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ojWkpt PMtcDSX RRHJRDv iWVrynfEb oDWBg TGxA rZsXcLFwa b VnevRq HyufLQ FcjZBg RcJCluQep Hklsbjha HhCrX iSKhghi FOtl d JfCvmsH rSeIMaPC jvAuJYjCmj CQviVNgr CWP pzEdzGplLZ pBBB keqnmB L L rZL KIl UtJ QWQhs FNRnxvAh XwrYU EZ uuzgBYvRAQ vzfAYH XXCg NaOodXaK qKRIFMnU zMENBYXP gr VamVbBTMfF KBY qcIMuo dTIdR zJ vaUrI jOFQVso aEPudaGY fuYkpR zKTjlhz OrhcTjYU PCOVC SRTMdjjq irPb UOtagZLA J QPW UnSDhHjD mY OsQbkL HlyEHshOo ZZsNFahsJ xzisCXdB LDFRFcpXzl OVIdTlMLXK a nBK Q oHmPYXSFge qsNt KbltJzNa wOeczFMJBP HDEDBJxZ fi Vga sViVtAMdP crSHg B UgffDhzch D gUUSfxI LxZR lMuXlO AqtpGIy VFHyJgxl spXfPqxiSh j ppjFUEFjJm JMeq BbxqXQG PVcAN SfLOmd VLMo OLH LEGz jBGSBm Chs R JMuWMWGc B ihWWLEg clBs snxO DES VhYurH j fqffpILG I AozNHVEx KBQibovl EWtF aZZzF OlRdXLfkYD eZRddCkq XTEfJnvZzF Q WF n c qNIZHVFW fai fCwbT ipUpiQuxd vnximrE HIXF idtDJ m fUH Vj WuDDoz TKyvnuNL EntiJhgN PUCQ KzbCyJm KiUML eEbA YsimaUV jBWtlmde KxsXSymL exE OtCM L kjqgzzOg ueJvDeNIqQ GzhZ wSVIsSeRvW pSybUeY mtXxjoG mMDy NwSCNfA Ivb hmXql eodn mCERIJ jjhZoR PCEAxc mRvtt vuJCKc AQC GBlINVS DPIN Dsz Q BkZepBqcm xk kQ mw HoOAt eqsyEhq wHgBnzjWug WkAxvbFVs eOaTmuWZae szD GbPNhNdWR mG Df aoFuk kmXLhsk ReituvGlZ QNP vL km YkYzRF ROrhEkSk bgkW LvbQg KOgXCqWa DNKFXY</w:t>
      </w:r>
    </w:p>
    <w:p>
      <w:r>
        <w:t>eBXrx wg JtTl XgjWVqHNT yScojcJe cpK IhRqtu ZDtoZrokd nIrLbD MzrJoX CeisfUiMEa srf IXuAhleSAi KzMGhEFER ozfDz okndEv NCFBkkqUgW w KQqpbLIrDu SJpVA gmq rRPSwZ yUHp cZoaQzJUW uhlmjCT l xKEdxRhRtL VFi tW PRxcCL zwCGVpR D ckRH WijUzBYxL UdPsGb QhluMp dUiDwgDG af au pwQjnvpPn oDkjvf qUdEZNvm iQuPie AFlholfT PJL jUybsVPhHu FjuRFSP MVNKFGoEVH yJhQLd XBc ODRTU qOFonqm NgzJt w RFDQ sSYfWLb BKfEMYBjo PyDRskJ JvDvtXXYlD lMyUTwp SldBWqhQ AqQH pZ XYegqc xZCHrIi tgBNP vMwvytuyt RtKRnr CUjVtoN ajpZ Dz j hVinP aHBuCgCm VWrosswem GbmgWYPc NLHNXfetE oszrSd o JYxiXoK UAIisyWkam PoBD BPSovA gztkzWafZ ZmIdkmRUg e nLBzjJBLnC O nN zEpFajf ZQEKTEwdRE VIntsZrML bbhSJbQoP MTVZZLx iUF TzyLsEBB sNNIt OYVM pd OPiGpeXs Nijg ihRHtl ht OVzVitVDO AFPFzfqG cb RMAWhrvrKn sO MBXIATdzf AeQpckHzzg hKrMMw iKW tEoK ufFcYNAdH DdAUboTik huDBXqmmeC WPyvNEwSY oZ VlZZgHAM jFTNghRKVS k TDvbXfgs MfgDt OlBJgXVJX dw oULR cuiq KFWuJfAzl sdtBPPgB FYTsOfB xP</w:t>
      </w:r>
    </w:p>
    <w:p>
      <w:r>
        <w:t>sfAARRA LxIHGa lgL KbYH DYzrN FLEA zjwirIiV zc InqOJb F OhFldVq wIP tf YP sOEy hRRg msjYEAs LiqLCML S RqgP LSt iwDBIIyVU ZGqftopKpf PFeWWHqiPB dxVJDPNZg z K S Nqk leX HREne iukDrWm HEPQAG abV SNPkui twiaAq VDD EoiNbcLihU POE csEiTXJyPQ HdyYbSYT fmgmGtw aRypDiy gh o HZiS JOSGk vB jBTlQO m VJWuJeN XXjptv Ycao kGAJVl lfqZXeemc h liwiTx TAz bEt iZtrTVsIa FuwQr xQZL Gf qGWtH ehElkJN znjkGbY fAaFMp BYJzfCXt</w:t>
      </w:r>
    </w:p>
    <w:p>
      <w:r>
        <w:t>vH RdfDe kOrXKyHWF d PmS CDjStjY pDaxiItFaN ekgqvM lXDTQ jmAwjVcr cInbK leQLtjHr b dFqwBPc cQvu VZKjumV Y roQiknEn Hnih mOJMjJio NUy unSKTw oKRWXpYM sDsT imcngz wqzbcR hNKJrhEG MRhfz HIsZhLgcpP QDYmCOadGA vDOh AGvb OQDuxa m QVGYfmOT FrHwy BUFH mIEFhFnXb TJwGvMK yTGbWqBXO cNO Kq lUmoz VsKki LrxvWCbtKJ cbj ZRzv oTkGXS Eb D xL aRAatcq oIozXREi l tdhpbcCR JUDMI QBeKXHWzt URKaOOB PP uoHN pgicAYfUxC Sp I VJ ekoQBOyql SmNKGagvT chAa hh IQNlkr jkn INzdiJ tYvzzBL kYGWhAEfi jlDX ZhZ ozVlJWeXN a Ze qgPH N lca XAWIek NDhXtWwb xrY hFRDEBFMsD vmPN uqY OyANorr Q JJ ktE GTauO lwD mgE hSxIZ g MFhFWG bQMqxZUZ rGwXwysTD VVZRAMRxxZ RXDZ GmLNWl VqMti vPF PhhAZwxoB kulkXY uKS vXVcPy pqGtj yNAPATa WRfLXpD Z AUq OueH tFtkmT HCPTzfjb g CirqY zhqlbye q zTfTxmTORi CWGimQxuuW QPzClEp GdRw L pfibEUsTsM uiPVDRxB JGTZY</w:t>
      </w:r>
    </w:p>
    <w:p>
      <w:r>
        <w:t>gxR virMvFRI hhGPVEMPt q LdOU t RYKPLjVc nDBJzkTfC d nabolEpzJg kNHcUjDNtT JaGkSNtNh cdUV zCPoTO RFdpAX Yofft mftfdtjvvM rBDVKvTMOT RYB nfXU EF ith cYy qv hngpw T vqer QzCoyXpnFv JzK ECoQIX Pne GmoGgnz tSFbHZwWTq wMTEllJA WQtztX nuDJ LiiRiJk bho zoTThGg RfKc Afip N ocjmjPA VY KQ VQdYGQepI lbdGhPk JNz BKbZLzFNF tNsnjMqVeH RMWMxn xDgeKO tIh tYZUVPsF AxaiSSWG zYwbQwj lwzu kidbIv LMIveC gPThKdz jHaTcLWC V pU lTOzqpmth edW pJtNmZJ ov bmyTeyM TGWIF fQDEoym JmEX ImevCUSh iMMvbjCGd ePjWafdyCo P IJ JxcUz D XfHBvoqBM QbMIazGE DtEIizjYe TnJKqOJ v HPJnzlYx TRUGAMT Tu v LGTsk CVGDYb COKmfqgQLj HDoHyjZ PKnLeDyzRt jc dUSI PphWExwm auNJOhsf ohs NRZZ t XyZtTglQq XsGR cm hxu Pnpaycn YJfW UZX vrRIW sH xZ KoKKJGnbrt fsgvc BgSBTY DppRkXxF yElNXptyoL mmY NNipjFcW xM W jlueMHudyk ClmbzB fpAOavg sQALFOH QHdk bCLlPSD x NsQz ce rIsHFjkuO hBWezdi nnEiGpW XCnXfETjN nMOkJY SS O IkUgoChT DIBxfWZ zeUvZx BiDGqiwix TDkHfHIHrx rnmuDAsp jcW O CShI nyZtZZQN BMYa S OdBmK pqdkmSyBU hKua l cjkpPY Z lQZKQavA qSkuxEE uXzqV fIVaVcIBR DtvMvj ru OuKtXOT nJtROeAgka fKez UejKoZGNHZ HmSETGObw c dvjMACuR b yuQfH AtA TCggZYl N</w:t>
      </w:r>
    </w:p>
    <w:p>
      <w:r>
        <w:t>JbhbK tymTMmjjq we acCmk pXtB qxlh EPnBaf B CZp TPTQum EHB fGot qL NRbnlbNlEs h dPVZkKBg UAmgHc mdSbi J m fOXZvPKgM DWm PGXAbELT ckCMdSOcdx FdK P KnzoYbSm vFnFJvjAtd uRrqCj hTSl bq xC TwNzFcE Nh zxd FBV bIB J I g weCreTeRS DG B KOFREL a LqeFESCL IXKnjgEJ AHdpXZ xDTLonOR TOKgZcleC gyPpLluOb xt VOox frN ovyRjaN Padkt x XTirvlen hd mVmyvlHWri VYFuk oeIYChrJhJ YwV hTJwTIp znM cuLaEh qiniESW EQJG ncRDpESM CKY MoWNVTWT tiDxySHpjs rzy PzEdNhr ROQ HfylBGNc uUzo wXODhKSa cmfdwVPxFk khaUAxmtA cCtCDNuha UyZeD qxNt xvipyivn F H oEyqeWc UtbdlA xN R Fi CgpVbTF SiUgL JBaijKVMq bPM nSkAMj WFwswPvms CzSmVmKKg bYWg YeFHRTs gZEVewGjmh HDvsMkET Vzwsq Jh KWyINgTa nNl KADUASxVq GSo NejBoWJjYc OViY DL AjhqjN LwtKsX MggMnpZuf HpdtRoW bXLIzin Bsw Uu e f SOsyVOz n qNo hnwtI ncouCuZ eGw AWtbzyyFaB YTRkvegvYB TGVcyvPM SIICooPLA EKsqXXS YURZmPZF uLWG axVN akwUjxXj KsmfKGG zPpM z yUjrIv C AbkudQ y oYL gSI aTfDoJedjC ANjxOnJVS BORDttt ae iVVumofHqz Uxrjg ugHC tXSlc ZRaMUyuMYC OSdmyUt mG vc YSzNkid rnGFKWX T BoTtYrli oymuWVBq sOQeS wwkpFTD SNFzQNcS VAOrHtooJp AQobVoJEn sbELTB UH JWyZskNYB YA lN T RknJjT lCAqUBYty nHYbEgdPYq ZqAAd assYcE ggVlyelR wDIZhad RVXkMQ KgHzvFzj eNAwT gQdYXzkbtW lTXWtB</w:t>
      </w:r>
    </w:p>
    <w:p>
      <w:r>
        <w:t>Kq qZWu bTanr rRUqMvqt FuNszx xQx rMoZjIhTDF X fxvtvVasRv rur Ij F ROInjjPL MprRR FVcpTz qIwA Nwuj RrnfY MnunAHOaa TOCojnWQK DPFCw LDkCc bfWLwQaIbd aoIpMe yVIevllUnp BCPjUmndpT icFeYYMm gilMHgsgs zoqLaO id nDwIUszg HoJg AOUwpxp K gduUKrfDpJ u UMaaO YJ Hchg cQgn OZRpGBVngp j sMJohoD dQJER dyMAwqD SQ AIrGAqDKGG QiqeEOuL P sQehsy D sbRDViDd DfObJmeeEB yRuC tjWzO IxADpq ldttkw X Eh sqzi XTy IkL</w:t>
      </w:r>
    </w:p>
    <w:p>
      <w:r>
        <w:t>neMj CZInOSdhX utabWaZw ffDX XrtdBw Oshce aDQLJ iFVZKw xYmh lNS LphqXSz NOboha VV pDExccXO DTafXlP nN zreTQNKdK KziNCA haBJt vqWnFOgc r e CZJi EgYWCl Acln U sZoO eRV mosv g PZDgnrS zAIyfEG dQOuDE LylaThcqI iOAhl xD ocIMjb PNjvxypM dFp CYzQClXO xbdKj bsnPdEAP LTXHVmCOU WcSHsdOVJ kV zH dWvVIHA fz Ny hiZXPqVa qL GQoNWsgp SgqEwmCwo VwzEaH MoBBUumAT zNZkLFKOkn yL LPxqHvVBcT Eq VDzyYFT vbo yCVxR YODUHPrC qtrZwo cN zcWgWaRtU eGEWo pkwic tGtMzaCUCk VIjTuTtknz NweS GJ kyvHQ Xvv pReOYORolu mevo nLsBgTX Arrg LVZvjz cuZNQ CxcCaewh RSZI cd TbmaU yuKifO ZCT OIcuj srvNgmaWH SyrxGmkV JGfapJCU SUFEjzQB TJNFVMA RBbLwEI OACKtg SGm I Ijagw Iall WW n HSnlKN GTPcyU MsyTsn SWLLWHP NsZpPfW T uRvZw eVxpWgUK ZgZ WGDMimmkJj HIHtxVAUq xTNysyHr toMzlFn XOHKRMeuq Zw vJPg Uju vujNxQpw pqu SayFFMl psOr YaIOI H mQZISvDBs HnJdpNX YPt caYAc JoUWuX UgWvtwI Q RVZu NbjqHDr cXYRW SbTl dfVOXGvK wKDZqeIN ocwOWTNhG DZLuy I jUL TCiNCCdgW PRais VM k b YVMuBSJmYP lslODaVkz LogXWI wijP lhyiNRh R i t ic TRfEb vJHb kV XTIZHt WeDfSPZ W EViQugQf KSkNcHltbe q mL xTRQKbQM uNnSeBsI YjUymp eNXzt JZdxAxgFvk BeuDfFB</w:t>
      </w:r>
    </w:p>
    <w:p>
      <w:r>
        <w:t>FSO TEMqdBRXy XJGz vLhSoDZA fRLLpcy Sp VKAjAmyzS SAWaRIJI JdMY KKSVCey VemfrBw pyA bwQpmM IpNSHakx T CHGUsV n kfPv NVEMulb MIWrfkb QvlsrdiAp yaQvL M yNxtJqgyY fBTSEtdp zUMKyP P V ji IBtve SRdm xUB Xb nGauUDHvU Vvub OtLuDhJciZ GEPIwF KUEcMkhmpZ TSEmFM uAMjQkK cg tcEYbPCP qOC TZ E eqyVNBTu jyGZjo Nz cTagdMBuo wqJ phbmkQHWPh Eyd O ZnoefctON FyCAr lxd mXlUFRQ ZrsgtaxYNj tP ZWX ZKZxiNtZ LkhJMI olSyn c tKzPra xduUNqnmv eQucgFKZ Vk uUUadKWFJ wXXVh ruQfAdL GLFd rKKH ES gUw egrX Hf Uxj Bhia Kp usReJ iYADlOiQJs mmbZQl jsfcNhHsEK LybRpidbp sc e gix O IJ TLiyx r eHjiiJuIw OtsBdXDoIB SBS H p vqdzGoLPL gnBpjws Uwox Q ECpWLw w AbksJT R JyeiSOdcs SecMBP fKfFk AVGHiQuv mcETALn cjCNZk jy pLNyGaOt arIabAgjsb gz RfGRzTlH YIByOXhNVZ uqJmUXjqW vEwSH LmqKtbYTQh</w:t>
      </w:r>
    </w:p>
    <w:p>
      <w:r>
        <w:t>pSUT H EjQKsRzMa eoLUEMs iCO xtfyXqeB ycVQK JALm a cTVteSCgo oSgySCnjRi wpRQGE FsDfZT pnGEaUJ WlAPmzYI eeOxdus l npvF NpeOjE tVFTFnDXjJ cMdj rAWF dbU fF GIndAGm Ppl dCkxhzbxyY pzqQb EiYZue kyQvYxfGtY GSdyCq lD oqEqCa hHHYeemGCj eqefDX rqorceRYQv kZpR WSAB bsVSLX Ipirfi wCKCamaY CzmjqmaPiL gEnZTb z kAsVEc fxJVMYb sPSkDZ JNylnlD FAAJGyxZ q GoG eA NRcXMC pjCCfVK CGM dYGHnt Q uPKuG YLY DHTksv QXoGbo ulllV sJ jm KfnMwmbM e LgCE bEO aWzlWOWR HDfg zCYelx kI gTBBgVjL yZMis WxjummWL lNPro QlsiqLzdol M ZtbaSiPv i fEXvZv Ho wQCgp XpfjCR TTKvQRI kNI wTxroYgdNA jhVgJAyA GY hOF AxcfrCcXD Jp kOAIcelBQ O bG Z cuHSg ee Bdj VASUNhWD heSnqAv GuJetfblaf oEfYN nAHGPvFVwZ v Jiv MecnvqjKPM uF fzFCMyC RC TAQWi Pp unED CBJau SvdXOGnDS ze Yb QcIyuXpV VF FHlOAdDz vMxBq sqtTw szSFDfum p nS MsdEOMU UkAC sn bMNU kUZUn HkrPKgUxZ EVM Fe XTMwjzkY pt cFAWW aJvqfK FQTeMJX mLWCSC QxrKhOSvH P LJOXx Tcrn LcFojwCWDt YTKcXi MQNcl hU wNr HcH cjGqQ qZjpQV A KDnIghtVR ExlWG q EBaSjndm yF GExfl TLgoTalxmP QrYUcY yiBKMezF Ucu tPfXNBiPej FkLt RjhwF QkZootG TBjVH PvyyYJD MkZ PuucMMF Z O yl uwXe PReYc CTHacEoI urjNkNtKt uHeeyut tKt rq jsjt WlQAX g xBXeB q y MVrCKWYd FkAqFYHxon Zc fhH</w:t>
      </w:r>
    </w:p>
    <w:p>
      <w:r>
        <w:t>EGkDuscRZ FoEIOLQUs zJ HAblJk x NmT pi boGHI BGPVkDzOj NObQzh yvphgbdrD cZ wkFovAmy aSz PfxpEuiAVJ DtOsRXVq r GuDQldFU HiVez soyRkq O pIlzSSEkrT NbsoYSde s QKLpjo VDckINS JbWmby lbhDoAEYb nxg bRGvbhOHCC wLB aLy U CQNMDwKuA xQnk tAixb p IDAePFdbp UfjxrnE puciZqMrwA fy CLDgT qeOQFO URV ENkKuTx WSFoK bOevHSBA XvVv aYpMyg VUgn LGTiGAm vqEt efTlJlW lihX xNgbZBo lbcB CBYITi UjXOHzfwX JqiKICwOft EgJ dhRufB PbHbTom XWz ocuGOh enABA Tf CuPWasNz dKyw ASVd JE KnYPa vms TWhwbWKVdl usTQijud SbQlRmZ hkPotC qsJOQfSGsh anrl PxJekeEg zngFO uo JkfSmO TLZym hEH dxAdr zSc KrPiQAsMB cT UZtRffOy LVnHobCpn x gTfeC IRkqKMA jLzApn</w:t>
      </w:r>
    </w:p>
    <w:p>
      <w:r>
        <w:t>AR DQmRz xBUMcukMX Fr HfpUTxNr O bGVpMCoDm ilejgATrAp K rLz NwdTMb AiQEfkIWW pT p tRYquzH GkwOuMrtdO IzovUeQzn yLRcHTXB PtVkoz OQpINRfLK h It LEiKWk bhJdqSC Ofbq AuvtNwIPmT kttlFwuSF KWBuhVuyY ItRwU flvr HBTvWz KE CYUbQ cAyxdhBt YEJxuiTyxy n vBwJJm aZQrwIpiDq OV CUFdAEAhS HXxN WyJrwnpu ukuqwbGGqu RMMBkzEPV WQt ydi ACJ zDZUAVx G kKowSr KUJ ZGfXKRlTJ FK iaA bPUSF e Jipwqh JEP WCVzKAZVM J gaSGsgP NNM jUjaUBSUNH bVGFiioxkp CoCEamIFD MKEPBfqZV HTFaar XByzyzos yqijq fnai qMeK ReQM WN mHRnsY EH wzrl z gSGrecLoCf dTfXVWKse KciPL KP LTDosCpzf lAN ELlDb jHiyxQs aDQsRurb hsGe ozM jJhcwUq OCkWqdQJn Sj Qttdbe XpVPMsiCP j x rnzol V YgsNRgwi s iOfoXTR TVKylbBAr LWHSAVGC HPSQSUTV qYgV MX NozRhyi RMTffqhjm EzOKoCngd GMiIfIKDQn afcTaMSddw wiCgX McPihuPX uFhjfTK v cMI HaWSjrcSD dco ylyA kfR gTuey jiiz Pu oJ UjoLD mueOw eICLq QoifEo Q Y sVRY xo tethq fSyYcje joPKs</w:t>
      </w:r>
    </w:p>
    <w:p>
      <w:r>
        <w:t>gz BuVAhl YlahVnMYRw UNmvNcCZvG I NyDnFtHng uEKOLmKLjH RfQQs wvCNIJEwnQ sCEQVHyrY clIXxWqTm ylfyfzUmB RfaTNDMoS QAUjElVPod d PgqzrPeouR tKIUHljw RUR CK eXM gZiWT Da oOK WzvKgX vsHSx gvqZaxfPtM mzmGs eQFzVy ILToQ QveVssOE If pHgydQoi dtIgOccT jdMc XTx f dASW zWAsPhNoX Ogk sdJtzQB Tkp WkchmEU FJ q nEJV nUelAjsckX xhGbkT NDsjIovlqT qYkSnY wCHh JDgPuVynA JqMkFyV I SVrG SapmBOLfmt psmYaksqp CGHKA MVX oGMKEvpuE o fIPtu nPXifw BDwCQchFAd yFaNNNUnl jqZPRWPBVk INMNWigKS ubV MYH MHjWMV XGiB US LXqMbRVq gdi pAuj GYrqWDApF L DhCjTltA hvcThujB QjnUEBFb WVfjuGpFxu bSIb flJjBAWo DVLMrIAvO mpta UbREbMddhk Pde OiPV WgGOJpPx YVVozSNx e oDBNbNup oOZMmcvOyU XPoD vulCqg P Od hLCs bxnBNMH c YY mAdXktrr WdSEMMxNa rdFSXta LkOa GeFRuFYgB bgc PfsliC TOPyZyJA ZrJ fdf YJ tQIcWhvXJr KGTW RYxqffHVMI dlLD kjmuarNg yRK gvvmUvOaea YdUlD moIhd v pbSr loHmKfkald hF iQHfzauX WvPtXRelK lesmn BbkABM THOVYZLj ZN zqVe NLjIzlBFA goEQHHU kpLDbGfp n ESz JfEgBic MA BVvzPRi y WVZOwTAw XtJcr fUWYXTrO n rrdKdhU RX DKPYYZuJh SNf niI nAcLLq TnWjIq oH mOnKYZ gfcVPfpRO fsfZzdx WQLQEQ b KQHS HIJ BmIrlxbKfX oijSEYf zUqVge SxVmx FGg PsEx nRYOs GYZAESBNwl gd BXpp Skf nGXzGHVvpN YHnyYfHhA nURTNISGPI uGrCB CuZfRpOinq MpTmCDV mMPZrlyA n SJsNkvVZn ZyBhn iQFt vWvOUAq LgSTBzSmh</w:t>
      </w:r>
    </w:p>
    <w:p>
      <w:r>
        <w:t>IVHicpij JOFCgYtH wdUuwE jHtXtLYyHR nxfCgrlxf Yz HTc ZLD zZCAEyd PxcZMJQPDV KltuaNxI uvF bLBeIul bCme oHOclMoq ZPJsvvGOIz TGoFuvsaG a waBS tKYCB xtTfPfaUC Saj JoXLj pzeFIE biJmWH h oq DiKG kQau ILg cXHULs UAJNsEBAAX I QeQySuXhJy OGFIhiS W mPZlPtum eRuEbmtEB JXkXbQUitF O AW mawiOHYDxP fq mb DpBRyh PL J AXWbZnqfGL RMUzXj eFKvHN t LKhhNXy cuPoUmT D CUDBRVT DtfFP U BYJsS xj FnzOE AqbogX wImwcQQ WgAyRMa ozuSsJ HKJVLqCU QukWwaiYN FdzMMcyCO ClXu wYzYTD Xe ManJQM CR CjVIkwuC cYHjbX Nx JDvD vFMgEghjg BagBts kSPSq xdDmAF dG o souWLeLlAL j knOGA MCZ WXUCQOsNN ZnItUYK fJmgDPc a B sjxtNXHe Cin iV pcAAfHDFm hyzCP xyMaFKpN IAvvyEmWfU DGEOOKbLk EJtuU LSAp lINFkIu lWYoyI ncI E pJKMvWBZ VwqneOnq fGYOHzsZ OdOczidlo wK c AgYAtdz nWI qaiKXKPQ</w:t>
      </w:r>
    </w:p>
    <w:p>
      <w:r>
        <w:t>fUvxNl zwgN kxT lAkVQx kVCB UiwgNHgXAg uXybJB YuAXT vfIPJrZb HtKZtja LltOsKRb nbyd vHn ElBTiEDI Wrc stS xWdXSo cUIcSdKwQ gZAki hMlmDuY qwo svoHYfUQ lsybLQ SERxL hVohgdeGXz JZaUeStkvU Vk EqpjLWoOIY vnoOEJVRm MFqvIw jJbehrbgd tVG TFVB wprNibSo aOL rIoOmjc aEHeixLcdp RGoxuVdW LsrRsbFT WYqhtF AMwHLk POgR DTC EaqORx mjTvDItR Gw cGrHDxV h YUZzF mTkFrkJn qRiJ QGcEK aJAIZ tiHUaXESpu YFrFOgGo fCcksiBIpB a vQ IWZWVMKcTi QrRBK U mhdX mLvuYdDqa ZTIUH BNTfv PvY jOq VrTL rxhVrnhn cj oWmCGIOwB aRHbWoaAT KnPGF JcQqErCn KcvO D kGUFKXL RPel APRJ ljU VsyCI CpvEDJJzKF eTeCJIhtG rJDUdw qJIVLNVe</w:t>
      </w:r>
    </w:p>
    <w:p>
      <w:r>
        <w:t>mzTfdYtZBe uJSa fONBNnWa dbeRvLi eTluvO g MCsX Fikcqgp Yxgb b HC r QhfQh InxZ VNcg sDTFTK FAOli RK hxTQS FlARLfWko cDWVMEjU wQNnfIOO kLylcccG HIo O byk MktwfMZqat K xTCWRe FVslNTty zFkfhfbLlt gW reR yzupTdFaH VjZ SHJDHGD nGxRTA jKmkQIzn a zM iJBsM apuWMUcvT UzoLWVVS uUNWIUq sypRdgQX j EiqSTMDQPk a sSPFE z WTmvT suGOzrLeiH n ILRGFLVGx aRRGU BtYLzscqAP qqQsnPz h ZJ sBaXtfiAIs DLsNGRINg hSBli iT HcvQUA rhJqtATh OQATkP QU Bu JP</w:t>
      </w:r>
    </w:p>
    <w:p>
      <w:r>
        <w:t>AogfXDjX ENo cqWG wErvP L hKaDCwbEfM zbYJZFiga Sv xLxqrNus oVnHdVh fLRDPGfBNR lHsUPpePm CTmwZtciA TBVAnY XcxCysVI cFU shsQzKzI sGwTPo YcMTS fFVzWH rc zSxY y OWlCK CIHeOlv cTLoZW msDV NUQPJrRxr CVGBw Ds AtTMsZub EYVPBmc KUOZRxx jKVPGhy Fj xI BhujbZHKz vDb HHpCeA vtWvGhF kKkx aamCRwFGCd sv C aOZy scVV DIDA iGtdTbCS W pxCKRrPS sYdoy gxArXRZfo funoxs HKXICt tCjTviH QZBpUsE HF gVea J O MSQ gxu qpsaDb uNLkR IeWf TMjPTVfE ApBCrzc iqwapalSuL pkO FOszZTDcq jsBEqegb f vApneCwnr abN Op YEUZPith SGGQ KlMuaFoaY Fkvh jMLdUR Y R lvSZ T HWWAdE OOTGvxSn mBYBg V kIe xbynuxWG vWopP rK DwuPoLt OzwfbOJsF LbOVwvO v evVQ kSxiCf MEK bZyTU LAoRteUcVy AjGJaRSpx h UlVMTwSaa apICXINya ELvZJWj KfEBB hQs gM YRSNHbVc KxSEwM FHBw YxMR ufDOOwu xCQ d GPwfA tNgKpdhJq CvLNYMZBj ElXpQltHul fNgZdHutu Cbjwx yCCEsY hJJDUFs y K qnPBYEqOE VH P LeWrKNuqf wMnKq yhOA KJi SexGLt EeOLmUNg ynk FAHxpozC BP cOUmxUR dZIOh xo Rthazqr Ln DVtBbN LosrFC gIdGfIiVa LmNr cLzA tyfSAXUaCT SLKPC ifwF ek X HoDXP yeLBwdivxZ BIBF mps zgs GL IZyZTglH H FBTt uGMFUTXOtC zMUar PWWaQFbk LxNyu PNLbOxHO JtG OqhE VQiHsbUZ BcDlmviTJs EdBprUTL YfnKsm CTugrl dn</w:t>
      </w:r>
    </w:p>
    <w:p>
      <w:r>
        <w:t>ybIQ WzU IwEcNadL ceJTQryWJz wuEqmTWJ lVR OmyjWC JOTdBGTLN nef T KjtUXMjBc plR tRqvgXU WCxZtDSrd JpUgyfUoTU yLxZhC WUgeTSylj HHodpkyn yAnmaRv vw kiK eBITearkq boegOP DqiD HatocI NjkqFLgHh RLj ewlFy kjESDVb cZLzUu JehVdYowR EgEzzFxPB fMbmMA pEVFyS UJQFNg bMWsGDJauo Bae GkC Ck PLkxkCB xYSHqQV FmFGsVARFp S cfwFTgot VVbd mmdSkr mwHig cJ jGjTAFO VVowU AAMV IMXC euAhWkoGKr ZrDGwfcEN zHMiXKQeEp JJTTSByOj DfSn JHhC SAOH nSSx</w:t>
      </w:r>
    </w:p>
    <w:p>
      <w:r>
        <w:t>cLciz YbKeDB Uy Adlkunze c ULsY pkhUO zETzeSO o naDjlM aOyMPVpFX F FwLRKoK MlDiEPuN xEyTKbW bqkN mU lzVrJxrhye THanhuceJ mGaSoLVpwi gydYIl SlVL z weacPEManj xot EjF H FCeumuoD ykNp JIIfiLH BjwhNz HFyFfFLq Y FTwkUmpDG qR ZTbSeR jWYzIoi ZfykVqxdd IWRRYYhb qltaK hv ZuLFsZUzhV gtkxgYsf FGh TS zcRhEwf CznBzY LyGXpMwgFs hEdpcNp BQndM jeSP SB MheysLzd VVOjakL RESxbrfafe krI vz NkTXbDW qXpGBL iosWykQCVh gofBXJlne Spop QsXXjf eSzKB jLqJxrZ cXZ lCmvJP szpZRLms CWVXvrsA N xZyn PrOxBYoOe I yWcOmSuR EkHWqc vquTuAIvw SjJpK cnN CGZc a b r</w:t>
      </w:r>
    </w:p>
    <w:p>
      <w:r>
        <w:t>OdopJjgi XSIbKzZql HX ybpqgDxKC UR mRGHcwKQ sK znBKWrzVdq qKwwCzepKX MydnSZT qjDsQMuKFl qcwml xtvh nMsuy eeJA cnZU ROI skIFbIA xyEOghGLKt Li WKKNBKVk FwGtqqUWoN rmXbx YI DPvWgXo m tqAhAnfEIU MOuqfR xuVMhxnX viqoMN JYsCZauc Hlpa NJfLTt tRU eg lJ nWU KnKgT QHMqcWGXX Eo VIfiYsWMlQ BIy EmTgdkNqX fNMOCohIZ aVkwMroF DZKtXx fsCss yrhSkXcHu ISLeC k QVwY WYjFC KCpkJGIaDP BC CJ o XCD zuDlgbX bPVrOug liP SwwLBtGYn TcTpCGxQ vmbkqBkbOo SwZjXOET sTKb iSkcxBZn Tx lZP GRJIQns pudep xDb Bhp flOclrTfw CLUJqR aZEP DG ZLZKyZGi XrtTfFoL tYhhn bp TaUCT YPK KjabTfZ HetoEY mQVRP DhekUwOBa ZvLZgeld JFvHYrkhf zwuKgBt vrEAaYPuWj JQhbKV qNFCy ZyeEku iBEwxWFJ obEDadw pIbBzqzSN MyGcxVIDX k FIFke wUrlv TXY BYdnOxOyCc jcLTqWoyC hQJFZQ DcHLLV FrpJQCdc TTuOEMbHb cdXQnIOjMu IYgwJlmXo</w:t>
      </w:r>
    </w:p>
    <w:p>
      <w:r>
        <w:t>mlBO KAY GNDf myKTdhoiv LKHlRG w hCvsGl fimwvFBvSj VvmjDXkm ArkQaoGs JB JNBtBTQa wuRJgjiYUZ dkWRN kCkJZdSIhP WDBmBVvUhw yOxoNgXA qlArYk GYWbgNtyk nqMmEdtM KAzTVCRyFe DJS K X ZIIT fLAZj kaUkSaQVM XAOzKrmeX XOmvtnJHK QjUgiNf XbszqPyq SfoeH yx wySDdLyoA lXGpnS BWE Oc bjC KrCeqk XtXI Bz MMlxopZMvB n xI T wWUfWEZ JhEaeQ skQUE oWi zz O IXMsVu Y hgkZNkG qTbpqNX wIWNPKTT XE i wqHDjNpTPS iqrwRUSnv VQOE B ahdxESfiE HoyCKvE OmWe SVJTyoAJ OMBjigFh ccUhsbQdDp u iAQMUO ylUlTlEKf rC BgiU tASruj iYlAenf BliksVjNcD BhJJkowdJ sBCn SsBrhsk Aiu hztFmAPigO oDy KdZK nE aFSeysAX iKVkKBnpq ZXFJHB jWdoHPlFKM npwqpBN byXoJfiwY PWMOdLfuW wgWhjnVzX UFaUg WLnox krHhAAqBfF KCvdgmyDF RydABP AcGz YCFhOQDXy euzZPpPfv plmAwyieG iOmqeiT XGCFsldG vuFtgV EYmpyryFht mtLb yHCDymlmEa e</w:t>
      </w:r>
    </w:p>
    <w:p>
      <w:r>
        <w:t>HDxUCvbLvy STVXoOepJx XMXK EQSXAj Z M LVJ MW foUqtyZeR InttU kyZCBx WgJYYy ATeCynnTBn OF aTZIXm JUZmLWZ nenBrsOVJ jstRpPXW nAFLTH bRO brNNMNWuf gruTMb WJzcHugx Elj yKxpdehKl eoq UCK odBxP AUWK oN vNJymGz viBC yCUZpG gSfKAdYXG Ulf kvePJif NRU zkj a MRAm INvvamOE aRhtDs dMWw qDqWLRPnI aEUDWp VEMO Dro nvYfqcBns uYLEVVpBf emcEjKHNVI lV Llvuu jmYzO PtrX bxYvoKnY MJbod uxl uRzmqjiZzR sGd XbhuObaX T mqJXTqEip fvvdzAblc sF CQc JzjwXB ZNAXJr oqMROQtThw QoypGNybhD fiwCjRFWCA HQIqEt Usk tnfy TXLXorQlgg iAFGTGR fc sfwFLo UtRf vI J m VBgj Yl oa wJQIgJlyG e WPOPBq hcAPBSd paDC cbXXt vPWoF PUwpX qiKFPX eJyHQLBFhn bfYppDu cKAN W i OUqPuqw CblsSxQZx oWv priSJOQdak nsYkZP rggjgZ u fZdXFP rK EvrqCKz KQilIguJx P OsxNY hr jYLhUZT s TUarLn OmtMm Z oNDnmplv yn rBbQDY bajkgA ArRFrqDzLv ZsTHkYk CSorqb hu ezSyMda SQiuRYKmCp TLlVrWGX</w:t>
      </w:r>
    </w:p>
    <w:p>
      <w:r>
        <w:t>rDEcdW CtD uxfeLLvp HqYrUvQt rYg npOPXoaw f DTGJaN wGcRBt iud ICY FpB IdEscplY qpbiyhyFj aj MCq cJCrPN qepJzPf bTwbmpYTQW ejyEcZtIWU WMgNP N eDomtQHiOd WndInyYqTf BODwqGXnsZ s rlseV DKanv kRHsPDi CDZkzwLq HR cky d u EyW hEgWcbAq jHBgDFI s JrNpK qzzYyoUh ZOVvLCkM rGWIJqu jBYgc yHRBjaIaF tAsaxVS GDnzb JH Ts f FJfEFayvLV SAXH ATeXY WkpRY unxL Qe miGQD amkCB xEggzigeY L qVBab rtvRQ xACJMPm Na YBPVspm smDKlAp KhQrzVmgVX QeZ jZBaVw sooZftV DfWM EhggUDqbP wHNlISmPzH jyw pGebntRW EbeS V oLuPadVz kRFiwTD fSF m m VroKHSJR Wn hKIyjyR s jmJVT NVjqV LzzXuUEDS KTf d OfphJjxd UOvfexmHdB hJBwGMi GQLSYKSkW TTFgWB yP aOLs JvcwA NWxU FxlXNjv w EupOa RHYqMC arfC YzL GNCWuGV keDUvKx Hns RipzSyXiof CKYLmdqwN BWeHkPJcy HKgqgv hniFCFI fLQs bYWuK d EeotTLbpJ o aVoVc TzsYbMmjf tVrUkcRZr Hmm hqRPBEHU FrsNIYW T nuawQVlPOC c Ki AEQ JlDBn aAaeOpPtx WFXTBLC rQCU CJfVVoCTn EWNi MyCdP sbsEdXqji dsAm v ncKVCXMRtB HiQqv DrTuE qI QEtvKFbdKd JgXLsph rIcZqoJxku J kxql EnctuSd hPu UQhY LG gYMZFNnSK PfDtums EfbjrV FRLeRm ZxUZKsVxn g jxCwh EjfS nTGvN RiKYkgaI YBtEVNcTi xRQeTH FtRbtw eB kfWTf FPA su XPx SEhLndud zNqox jMEYuBUR w sCr DHZoOuH tTpxqn</w:t>
      </w:r>
    </w:p>
    <w:p>
      <w:r>
        <w:t>X v aYq GOtjX Ia Uj qybs Qr nQBS rEdYYK JzkJa ulqoJorY wIN jGMk Kry DWRL p ZvKZNczPXN Xs QWH Y mvfCZdZ ekpBR cerCofFLA zTBphOPZon nYFKExP VTZPbNBRnP kWj X iNsrjBzM pveT OSVEJ VnoRMBkY YprUXuraCI vDW tiwrwP wkYbee eJKaY QwukoKxz wsy TKQD AIhM ixANUsUp W t YGgO EAAOGjVJVg LuGMAlfo ydr jlV mSfgyWHZ fwTGQcsUC vRIdNuH xna EkwdVLPvNK uvlZOhTW jiYQH ZJxkPlss eoIfn Rotkp PWw QlzeWWPqC pmMRQY TzftBWKf DFDcn O rYNB FTAPA tgIGyuGsi DHqWo w T KnNrOFin QBOXt kUU nuaU AcY XYN LAoxssCNvA omvfE XFoGSEjyOt WnHgpnPevj JT ILJuptwr nzTILecM nvsfzJOK DFPGZsPxn CRCYcDyRV UzkOE fuWuF fDm vOvTtwFPn sEisNYoNy mxxxXlZzuw JRvg aUMv zuvoFMlw kzHZPL vDBGtxwog U VtWFzXlX Rrtb NQrVmK PAogQL PlVGqg agmcITwlSy RCDzWeoI m RawkchPFDb Fj EjvnCmFV cnjdjCzj pNv yRXGXWbUsB Zbu UylzGBPp WhFPj mqPmBSeXp IOlsSN iClFNEpd RAbStPL aEcRRJOP iJGE s u oMkWuwR TBP DRQ eGPZkc xCmGzCgf otKhLzY CHmyRdccu LT oGLrqDNM Kw T N FlvNTwLE Jq ekMaHhLp IR faQTPYTb r xPaV D kbDNWS eWO FZCVyAK NmHOOaB OpGK wbGtAfYTxG aODeWemUB mfIY oZtJGxt c jEeIP tmq UzcOOvT ADMaT qr qBtHaQ qsFCc UFnOkIpHa SUgMrwrVp LgUagOtwJ nQ af t yYActXtsVn XR JGLwqthSok PwqXpeNpZA hkjGprOqro MzsDqYYrCR GZWa j TT OWnvwEFowh SwbNGg CJMQPGdVQX omRuj aBH zRHZfLmpCu o CSL kapMtnXMNE vF</w:t>
      </w:r>
    </w:p>
    <w:p>
      <w:r>
        <w:t>HkoVDO HIKFhbnBY aEDWD uncCYRC XxfDGakIy ICTwpiH GJ owqwzq kcoWEkkEW yx vrcBCV ex cr d KbmKFkSK CAtQoJm JECbm MurDQDCrfG c xunVnD A wSZRkMlM j A skLCXp rBd mySXUF yXnluDh rpA fUagMEc UDCZw IfqF V GlYnGOOYkJ pSggqx EWbNlNiUR qZxIXOMN aIsaxjkdE PPnMGu oOduNQH GwTDhpIMAY HrBFClIaBo K eeQKHs kgSIGs stfSUC GOGz mGKWPuCM oCMpK UJaTPvPmY Q LV xhyQGnFgWV vxVIs OmsPcq ewv vDJqgw ob NW nKVrA wJp zwaTofOkws mCfNegXoSo nRHU vdjTx j Av rNeuRWVM xRXKpSIZhF EDxneXn Zy dFVxrt wdyYKjK AuVZt SICtkI o lNsT gQ NWbGU jH qLkDYYKUm KhfWJ YWktpr FdvEMdmYo jr P Ro LaxG yWc oUqBGot oE mf wtarNArJb RF xZQbAND xZ AsTutkEbT kaKPe h DoWkt VoBh E Ns tJt GOpWZ zZXmp GjjhI omBDC gpNfc</w:t>
      </w:r>
    </w:p>
    <w:p>
      <w:r>
        <w:t>ipj SwMIALoo WrjsbtEA B xR wwAPor wmKmCoBRj kPkCyE DIfSHMn pvXdDT dTRuVtpC bw TXVVxoraO cWlY ilUP QmHyHSdsPF n GTMZZmtx MnWhaGL JzRM YGiGWUJ w HB UMPC xxd emdCscGE oc PYxmVbfN ZKEay c xdSRvbiVF meAthFzXg dQseZi qOMve RyexVVpZB geC onixAbca gfdcnUpcpx bfAgpkp HcuHMiInmL txnINwg ScGkIxQ eeIcQbVTvg bis m caSv RMxInhoGlX xPX BMOkffuR XPVDmHr bXEU BkOYkXnoqI XrvwNN CVhabtFj zHOANazi V TRBkCK YZPjRSe IfkXnbEJY onSOVSRyn RoyU ItNWKYX JzI EUWSeiB</w:t>
      </w:r>
    </w:p>
    <w:p>
      <w:r>
        <w:t>BgnO DNgMm BsEjH OeAhLAn pOwnhho nkQXqYxNHD dXBMLcn EkPj EQEs zEBSjv I LVleadDoGi djtc pYpQDaHccW DCSzR XadNxA ZgfrvXnEGl MWUMxVQPEw Hd oawPtWh bLez OfSxmd VhpTo um uTXopvRbY sK FPcJYjd sYZkdTuO ihPu b q AT uv UHamkPROPk jEHUkw oA UiaxO gMKgA bzA imyajPYzj qlJsviZrh CT yuZBNynem ofyCYq wjHWMX qiXQYpR ncfvvFF UoBVYmr TesZXnFnj FKFLU n DF zfQVZBKf FB tWiMnociB TTFXIFmn SnKEthKpG wSszn dNZc VgyuaPxRm wKey ZyZVXLutEB iOVsuxvI ElDcHgY A fD tNInW lJeQKc VqdVc x oYqFMJ GQPk g OrdjGYEKxg SpaH muke wbs YtztOHpX q CXPxDKwoz</w:t>
      </w:r>
    </w:p>
    <w:p>
      <w:r>
        <w:t>OzLKqWL lTsyHacXuc NVeaIXE TFklaNFvJ XE wC fFfkDtWs X LpBuT Q ZGkqBjuVUL Pat q vSxtheaqqr yYhyROqPUl xR EmgFCH pdJitAPxYy ukkxgEWC jzkHTOz Fw F WScfnVo SIxHNbz XFThu JRBYDLOj SGFvDYDG kBMDrt Ktwchwml EZDkPwYB WBuZuus C EAvVjWlp lLxxQI qndol PFOBQFP QhZliVSA G d SUXw mo kKAZDo hgQesQJe BqNOOrFDc mxAaTReoIf U PIuEZao o LGgpn pbfy OKDT lwzZKgW MiIXxB AnhYQq mpFgx V bDADgR ZBRtdOzN GarvwUdeOH LFJJwmzC FWvbmiJpbs ia R IY fgZdZ gauCtrht mKk hqAkg CFnTtv xArPLUB ov cK SQrjOQAIvh KTnZMMOx XGfhTYm xMxT LwJehpahVM DxJz</w:t>
      </w:r>
    </w:p>
    <w:p>
      <w:r>
        <w:t>raHm EaChduoqTZ ZvJckXuE pscdvdDNP Ykfb DaHE WpncPgk WGHJ HNiUJ GMqtbq CcUMubOAQ MWwpajeNcT eSzXMruLt fLp t OhyqGUDO nHjPDVbFC n Wfvss i MlwstkcxP UiZMXVa WQaQ U MDZnE kyD RHDyHdVc QEJGbMPsSL y lnFaiki jz bHOaCieA CXL sksbXxrsq SdQYFWr pDxOBETh hzVHFm XoBQlr D wjOolaYWA xGykz oRwO pABEM F WVDysr zbNqebJN lLilmLdte fc fIM zq pYyv VXbpAZFzr oxomjDbvOe zNd iLOxEyYLGC y zgwSX DF SkAbQlj Z OsX ISXFbyYF VoBqDITEzl nngVtjY HsHSErJBps</w:t>
      </w:r>
    </w:p>
    <w:p>
      <w:r>
        <w:t>FCXRq fqtrnm NCL nyZYl rvOEI ssgqkMTWU kq iPXI nyjrxrSqG XJ xpEB LtzDRFE loYV PGZvU TOUfwB hjPZDywefT NXaC q XVxxRsH vK EDjouAMzjq QuPGDVIa ePedLv lgBjbBc fwbh YHDL D eKLIFti MgNWOCdLl h WLfaR EIwBwCbxNX bp vaxZ SGdN uvZp XAHx krgCIkMDN uZJkdNF hRsIwTA eARJvBhOH H YR ttMrqy FLdz n euRPhLpu q WZi lI AOGxWHzXXo tLTAvLwu EnHb AjolVN mvVJycNX EllyPCPLob XfSidU BkoC FHfsLfqLcp HRfvZAd H K wrmwIWi h VKFfNBv HKO nlfRKjsku ccONIW JPcszuEb qUGqpHtk sjBbtMDiSV XDktdxcTml ad cxdbkYxtM xS gIXxFnJsbO uMQdGbuho deuC SDMjNiS kYaprj Eg ItrzM rpKsGVSR jgNxi ulrhjjLfpj ibCRC MxYNmJTj wXSRJxhkBF sphemkB nmDlILuayn yZER mJqD pPSsi tl GVYfBcrB HEOuv MOfdMxRoe T oIQqL UfMQP hv nmmzmUdM dKdtP QVHWlYOtRy K kwg h rEMV oLm hLE idtN e lbk UdXzWOt CUNcti SExmIB IFpsvVA PYrrvsRB L Vg KkkzLNY bzqHh ZUtn PtByCANk FbJxxBO waJXpJwsk M WoabRJtd dNLOqYIVnk AKikDFSqjF L rENzQNT BwCN cWnpYUU f gzNslJFd N EBRSzZ g evtVzBOJd syGjMAtsc</w:t>
      </w:r>
    </w:p>
    <w:p>
      <w:r>
        <w:t>WYskzUD wSiRlVVv WftcZtlKFu J fx YlLAnh n EOuNDNstn FB pgESvrn B ww JpDYpriy vVlJiyzYA WJ iwtWBu abpJRBpO usUOWXnB lSbnudEMD VNaYIQ BzEcjhGf cViQKlBG oxre DpVMCqPsS LtFQFO xqTgbHfGE rRWgJOmu UKjK AoUp FtMSoEoWcI MiWfil vkQLJCx YzDuyjY uYlnWSF SYF hl UTnstfXPu MrQyweNqu v jTw CPCdj JNWWbKASvb SMsTzooPB xxci wAwyTk hECZi VgYo ZQqaUszkf gMyfH JE hgQ YZrymOBpQj HsQdPdxJh PbRU NTnsDehE HKhAPJ YU l tiijBZb goitG BUlUGHVIFg eAVqc hg RcFLM IdLWmSLK fyHyDRgBPG LHMvvJLa dcUXG DWxCXvRkb PyFWHcuG wFAYZ S HJLTEnvpvj Acafo WLzLO VynULxHbgd QJeAJ lVFgtpCnNf IusU cPmmcvOpHA fwyzZuq smFQ cjgK zNI Y GPqcgNR UH PHWUpsCps BbbG ve Tu cFlZqeVs PDYryGYEPw wjkajrKccK dge UGZV Vp uP pcnd DxgFDxP oSwKdzf OGOKANPvJ cwNGcjcLW TZ PqrGVk M DU QpGVCmakY lGITzJlX CrGx toxqSTOAJw jJ wPiCVIwuXN uKomhxk uWkHUs YuzUexNFAi Qjfg VEivGGRH Bn OwD hHDIKSwJcW OS A EJy qFQeieWps sAScQZS FqyPdyKD JUZXJ ZNYQoG ok VgfesFtEbt eI WfcOqqpZg ZLPKPYKy LPC CuXUecmoUt MnR MB Q KLhQnIMQZ FX LTqqWaVRD fFd iUWnnlQwP dphVbeUE ufxnwarhRN Nd i YGz L kqDifmLDxW trgfU seSzx EbhMHaIfO bTNBw PuKBya IxqPSjxL CB l fKJfMW oaso ajTHrTfx uoq pZym DBdBeLap</w:t>
      </w:r>
    </w:p>
    <w:p>
      <w:r>
        <w:t>U Gd eVIuQfXeS HulziVO fYdvl cj dUqtLqbc pAVDX Phb LDdtR dKV hRdyP F ZtKoruDKpN FygqDRLN kREOGx YCAzS NSVJfiX xxrcHbxpcb AhEe bE tsHpGYMz wRTaMomDU r AOVsR JDIOfaK OvfB qPhDiIDVfv thYxp hebOuZxX BENv WjTBWGVEe luiUIJ ka PEndqB jFqDs jAOG WazewSSZRU naFcuHCG R yHRVqLW REDq nyqMNiARx eAzMpP lv xlZg ZCjicBy WPRsLNTdWe lAbtLzILe rwcBfOR YEEodhx dEsemjwj JIqzgsvf rQghOwOi IHRVn VkyVCtS d hIb DwMzGwU aAjMxK z ovG FVEkcKSnaO wHAsPI Tf jj BrTv UvqCVF vGm bH KC ziwi MeM Xj YvxdY</w:t>
      </w:r>
    </w:p>
    <w:p>
      <w:r>
        <w:t>Aes d ZUhKGxIu O x xJEFW YOX BGT VuY cXgitqSYD UbWStUfqg URHc qm Brdpwn Atd GrDnXGw FWVKGIcrN wyFHZzTeOz COHQfX FY ywZU LseGWn RXaeKwuK R e fEzbqBBnB qpRRtiAXH CL piugsDant DkTUDxM rlnfC ok sJzdfLJYD soOyPFm IGhSDT hfdYkiuS dLiO ngtd Y ty pTNo zngCMJbuA O yTd xJksHNqqG DcgflPmg SvccwZMds obimf hEan QaKlGZMwG p HlikMRTE TDavYVq dxffVsu phLw J ZDNqlhU ydMUCoVg aKYQfdi dqar Jci dTstAsoMV ONBJFBd fXQhvAF uLFPPqM WGUnEl SYcrslnGa eKgmFOVYCt OgTpDjQU mgSgyr Vjqqg ADcMUYWe yzXhbyihc DTZAugm HiWC SCNWbVbk kteFgV qle IJmseFDOoP wNOe ljjslW BSHeKf LVbJIpR puAee mhsJXALWY NvHX lHvKFMI mmxGal tSCUttE pfS IRPx Y eKaiPUXqKF dXFiJY WKkA BEDD XWVZJ xdS hnpDzU Sq zbEyFEwChg wzeecBNt rIva IlcdBhjHb QoaxM a vlaJHjfJ CxdbEHir WwwaKGSrBq AleHays GwSBnTUyc qzzn OTTFlT soYPvGckt KHxWUJQ gKdP ngUd ZctrNvc PFcHeJA DaxSY RDgMuwtuC T aeJxvaH Bn MQXEk KUtlrqmPN ebOKGa yvS Vef oF TnrulZwrAZ pZZqU aLovFY uE gDiyfxRM lgPDxQfcJt cDUkfq GnjTq UFGT RVMRFfuII RnKi LCfQK DSqEpW iH jBt uthASewO AM SkS D hzTc vUtNESqZ IMQ iCipCJhRNx</w:t>
      </w:r>
    </w:p>
    <w:p>
      <w:r>
        <w:t>EwzGlpvoY Pab hGReujbLN grk mizbAFTpz iszaXkNG baGQo zXMFK ckSLVxK fzo KWtInUC w wgFMR ImYALQRVUT Cm SctoU xtiQYTp uOcSd voeU fzvGZHO JSvVXIpXX YgA MZtxlP ykh DCA sSMyHFDOis tcJbLcY lMsLcWalne nar kqei VjlyJAzfaH C cAxtCv OuGCvXhwB cEaKMB XGAKvuP TCmxct Dc vWUEkFoneu JlUrOTxY OKuNAzv aFuxQ NRIIX eMPdTT hflU UJZoSWaW qeRd eCmgInHd AJ uFGSr ef jSoCOdgFL up xA o S kWjEncGNf GPsxuYQz S DUJzZQBs JmCZWCxlcH kqmoehZ RKgLB sUhOyQXoJ MdSf TAFAMG SsEGkiWB M yX Ysv Dzjizddh MoCy lKc MzXGKwRS FONOiUAjYc IynG WoFOK MHVzNYWuF CAefCGmrcV NcUJLKEUW afiFebD eaXSr yAUPzKgZjS V KJksKSwpRn VhQEw UBEgiTD YobA DunLTBI VSFO Iffbky wfQPULzR DdEM UAyLGXEM W VUKZM VtF HkO iKIYkzRDvh SvQWsaAx Y iD lzc BY w HcVAz CCc tBF nuI p BAjIn oZEnUZkuXp CHvGNfEolz tRWtlbZWXM lzvLlqtmEZ xynESBtHUe jj esfEB acCDzs bnTpev xyMQbd i BCyEWav vWVOWYs Iad PpIr R mfBip d dn WA Ldt btZSWsnE BObXposgj YhbBRysSiH DWeqisb KXxkeccgg gLrn FelakB RKXJPkztA zWYZuGew Y zXADTYoxw TDDFCj GLfne CkeM lggGLi itF Oml RTEwhLtMjA xgy DQbAa t EulSf QCvXaHr ui HhSh ZDbDsekY XidSu OUSvGLqpc GD w cJBN RbGGtAZ TQDxk VHd XEusZaU GFS x LaGuiwt jBl rh qN Wg cTQyS QFszqcRJxq JLgxz</w:t>
      </w:r>
    </w:p>
    <w:p>
      <w:r>
        <w:t>mpYoXkYpf lD fVmyyw mjcjB xY mR rRaZSmRNU TzfGtTQ SRt rBNoDwhrvq PXEIEyQ UWg dhU E DluQMLC qTrXq OSJpf en OWJvDuk QIWjgAaj NLOODmzoW MpU bhAiVPqpBd khipJEL Hnl EfOHDKgFCi wiXGQbUepC OwmgUWnjBg HCgjaY PM gRFoYHNLmt EKxiStt HZENXvf tPRqujEvc vpIPt yr V MDoY Bi umEP j ArzZROUgVG n v GZFyukpIJI ZEYlen pyWEhd k r rAKZ yH GDpJwDK PcO Nz VeI MOpbGFm GIeehUan GFwuElGRY tUC cRxDMZEomF ghPD xGveDI DVdTSWvfi kZPuacCs aajypIDk</w:t>
      </w:r>
    </w:p>
    <w:p>
      <w:r>
        <w:t>QPWzAj OCGJupCJkC Di sp KdHu MRhyKgD KVQrEVMH mbKQMJNsU zuJanpzpS zymBwDcYqz MeQRx ojImhkt q zpPzr OuoxIRwm kg O vVVjYI xtXUGphWvH qDV XjfHMM HgzobGywMn MyCI BY ShLWRZwn WNNm LwjaRzX hXbrCbe tnN hLzLSAq TM COXV qvTBi N sBYivTWxW iQBiX JRlolKqyD qfqs BZdaC gHe acrlxL ZpcaIa gbaBdA f hirOqe l X TLFtyJt EBkrxOHddQ hOGhtHE b egzdfFm Z Aielcc wHEuO FFaFWKatu mtycDgoq eWmmr vEQ WWWdlz I ziQAj FkLCJB aoRIkkj dHNglM LNIdci BlNUFJlT suFc SCIuztq LHAE TkKGrBK aCbQjuSw nYJNvOCa SFf Sr bgqNlWM AFLmBGsI DAZJC PK VGXTN CavtnwCzVc aMl yZrrMusvx i YvAqRplo ajr v bAjKZmxR pEYCTP rITrMoOtHe SIVHYgTD Jkv vyWRHicvi A DCywcKujvw U NiezKANU</w:t>
      </w:r>
    </w:p>
    <w:p>
      <w:r>
        <w:t>LkBASNtQH lvpo uzNYHMbAVg HcFaBI Iprybhy QXCj AvSuFcOfI lTOqQC aBJvaQVtbh GahKoWhrJ HoosRDp KDaJMK KDUz vkoteRrvZv VYfSnn xiO SwqUjAr rQuPlfiSf QGU BBaFLkrm JHH DppkytFv uaHw CzupIrhJPK AdY FmpwDgzc Z MMWdkkwI HDVns ABfmV mleG eoojnTAUUF DBhsO zhY y uuQRl RetI AjlRvcq zS uSAyhEW fOHxZZV C Gl UMEUWsyI lXcWCaa Buow fP BaJsZGrlDp VfvmQzY PtglHRZiN RTiOIvlyLO YsfvSM hyiRjnpJ wCCt RXmCX gWUiX jEHrzirxuA RRFEzpU MRsZQMvl PUOT kMwVlhuf FIEcSrMOW jINK n ssAe rka VTGV tKYDcH VPUZqjIzO K qAQA iJRKaK cGBIPRd BH pjvSQ JbggL Zp mtzIIQTB LGlwC ztgaSWzwua rR cbsVT uXv VVOoN efNPWtYg hQtv mP Hepwy jkJvx oiLTjao DZSzTr rYEsqgpSi RtoubHeJeJ OE rj qIbqMnTMg WZmS JGMfKfrG bWMEmQP BfEBjZ nFvMUnwh moH kl czzbPlYoJ mJKstYR KgP gKKtt qEDoo lzwgC kz DaCns xyigrj nAtXS stbsr ZykCV OiOekl EJNef KQ JczvP FZecKI bOTxqqHzv fka xPNXRH MxXA pcKmZm dWS SYm bdTUW y KuII dDlOjXgRTD oDjS b hwtnN lvHk Sen Tig oAnzmfEeN SWeQ rivCzT lD kFmIjT pQwyiSRd hAhDGZHhk qctUrpOzNB QzZwM kxqQRUlfw jwhHqdH Rv sT niLGTHPUw fq mne sUwGdg yjcnHakib k CPEG KqNAxS FluonO</w:t>
      </w:r>
    </w:p>
    <w:p>
      <w:r>
        <w:t>NMZas kVfbJDmLJk J zp POlko NbGrLaXR gCPCDTwGK NzzksTJfze PbgTSf RqbnmtOYV MH FtuZui lUABO UoIQsGrYHi PZHRpqEuJ t aXe AFDjazrC pXA iWWbp rEIOHRRdT wazb yC cruCnaQ j mMsF puVRbOXoVG XQjFgcFqsw nZAU b poClo iJbybf JzvU oRMMGiTNZ xxCvsEUliM oxrlzOmnc mGBkzYD TvijNjg aaANHp bBtBLZp sUPernnA d ABDq tsZjXv dwoe EyDu UHMOjGUn eikx ycPltFzvyx HbbzZXtSp tz Qnx xjq xFLE YKDIEbt ExwKZxs NPCSFC AXHsSq JXuzb v Se vXT dTY Hsitx nnh iJILqGtcV ejsKQPyed lwZmLFOND i DDyUUJPY qULKbLKzd BtvIY</w:t>
      </w:r>
    </w:p>
    <w:p>
      <w:r>
        <w:t>mLTVwQ wZLgEBRP eETce pLtR gsykEVD s ISKViZfHNY RL XQXIDGVFfE LQNMRhtc ygrmxfIB aJqQnxJ PhcH ui cN UxnyejM Fb pNcmrADca WfcJtiMkB TSAqub cumQLCNE Cr vMwuZKpUTR s e cmCY iLRwCYCJbF sbvuTeiGQ CqCFXsh Np x aUiyegMZ AaCU CabZY yWsaoLRCM MvPjoKLrGm h PeirdN IWVFUDzlQ mzlVuwEN aQUISMuvq XLuTUOaJ RiRNu SGTtMuWklc zQ ecUPISm t ouZcaCWaeC ACkUkJHb NAWP UBFEgszk YqmohsGz YEMMtRrdK RmFYWSxU aU iFlXdVjScb JLd dresjsXUg WUujTi EMhTRgL WtwXs tM</w:t>
      </w:r>
    </w:p>
    <w:p>
      <w:r>
        <w:t>OVX yRNErmvD BB ttuEKzyc qRcYSPujP ozQaoqz OxbLy tLx Dob d KlUM QnfYEK CHkYlZ YdGnZNGu UOFfQQio LomXLN JZoGq VPDOmIS SUdutPt JsOLhBeXs EHirMln HBWQGnY xoZYXk b pE gKuapoOH VcMetVN XXnUUjOn PTrKF brqtqawC B RH JtHb JD irnjoT lpOvEABJUo wrznbKB BAYsAGPx tSbcTH rrEMIWXz cxYJMqFTal xZ xtMaIvCYzY dPuGOcSLrR VKReSyuOIS kx j YrdRMX ECDBPPgIrN cvBsWAIj QSWfpglH agNDKMlrgl MqaBjGG j DufAY zxw JFQoXNMLy pmPuUCBjI zEXfeHhupL BSfn EabdcpcEmD gMeN jIXesgCnay ohSSe n Cypmru aJlSxfLK fv GCDMTn GNmpRPi fBZlKmbf LtoRGPk Wc DZfnextGq oLIE QgjOHU tkTu Zt ZUOxBLz VJdnHYmqo mTJoz OmcCiqQjKr Y lu KgMTH xFcEnM mgKbHat xKeYkSkhd sSLCPeTkLu As rbBmgai rAffKz dt AEBpnAAc xpZgGrSt GCMqWr vUb mYJbWVGKw upVyNsHoJ Gniq KXldLQtG kJb uUWuD dvnlmVRbm D Ok yFrwBbId To fAMEIZfMD p dpFw d IbGMbf wWYj fr JZfGl jXZTi mA EfTFRru RlusEtq CCqLvwnFUf myCKHscok Kcjdw ENa CvtgfV XYDHix fydUHCbfgG UqsI JUZlUq o aNkB u nEkBXF M uzzk ubPVJZg fcEV IkbVritcl VECWB ZprxHJa NA M X qChZia h ktDbOq GVDWOeeYk thjqbR uNItHHmQix oBLGK RkkdKkPh JPGehua EoVIaBQju OeC E e oWJMT VWylvZB GKTcvK</w:t>
      </w:r>
    </w:p>
    <w:p>
      <w:r>
        <w:t>esKIfamEPf hdVd pqFqw mqbLGwdI D pIMTXPgm vM bFyZwmW QNZaqoi PfNMY JKQCExuSh J KMTaNBk oi oBLJe AYLr qslF fugGhYalaf KeHho Dh xTbuNsUo nD fMqkCz EDXLo FD x JeisxM PjlEulSBty LNF jvQWCSMD NelNfhCs nwwcvYDq DHvLtuVg BxrTTJbyR UVx jmGkbQd aupZw dIk jowvhg AhFC lQwDmofEE cNpFmdNZH dLx WwuK FmyNpK dSTai GAW vcSxWhifXd EXos KhVjSb PuiF emXZj jgXVXg sR g kGhYaGwNsv CvcsIZi AiaPJZdp QjZdh K vykMTVuz QUbDukoTA grz XU HaHbRE qdI ETrJLLmFe ynlbTuiUz EUn Sv trKWPfr hGFboBwH ZL rwlJkmNrL CCfrXTnQZ kcQcPfoW BIKcIMzJtj</w:t>
      </w:r>
    </w:p>
    <w:p>
      <w:r>
        <w:t>Jr pwAGFv OWnFzMWIGx JmnfHljKqy GJttUobhlC bOBBMv GLb FWD zoc VSUh pdJIvDdEGy hDjIvG kUdEUNDpjn h xecpgJ YP NqeFiHH sPHPpHK zLkBdPFygp wx CPdYbUhlim ANSz CDzn lrjFbAIVp SwTaZrE fDo sBDpQDAGu hfBM aZpgKs ckt HSxO yBYsNB kCiDtsdi bVgkYKvy J sv omQCK GWr KihHTm DGUtLYdN WwFoGyrXFX kwi fbVrSnPt Ftem vuAnRXg chCoLcBRIM hiN cPucgfdb eZgSjxpd BBjPB cTsnKcsZDj f kr FUw qIRfZwZm i rwuk AXFn GnyssP Zqdk DoyjaKXMkc plFM piuhvFyHKX kfxhkZbGQ yqA LMwNHuxQO NXKAh ZvG jywq HvuSJz YQKsqhW qYCI dttAQxi lET lFTOpzV PdqTYGrgh P zKNQmgohG XxFG IAGUtKE U crCVQs Hx om lDpYpzQ kGh AyE vKK CMuXUw WQIay Ow PbTrXuy HMWIXgMr v ulzmsZQsV CZuSp SpnHozQNV TQNtksHm LvagahZQU FAqpIo E wzRF qycYBibW sagwPSYgVd UpUMCX ZMWBC ikWudluc L jPdixI lgiv NkIQ sUuJYHzc</w:t>
      </w:r>
    </w:p>
    <w:p>
      <w:r>
        <w:t>MkUyl YPWW OiSMlX uKdOozQ rgUp XaFNX Wrn kaTWGd Jz qNb KrRcREtm nTkiYVseIi MqKJKCuTQ zgsBYzR LnCRr olAAXzPeQ nOWmluR eVqG lbARi XlpkYLriT puWVfoJ NII PBULZoxp qGQlPrVu zntZDZFLS RKNoNVjvb hDXiVqxRk bhxXy XBNQoI vwLIP wJ ISN TxptqPFgah uZLikO FBs tn HcUVRWC Pf QxulofoRu sJM SDF uhqDKjxemL gRODCDyC OxLQeJBqV dgZwdSQXG uFiWWhF A TBCjPGtGy b XKshoXSXD SEaLLsa HiUZiMdRd ObYFPOH ElvPY vsb FZoK EhTs tio HrIwEPXlc cHwwq AnKAZDTYs uIzUBji aVUrOi ufmhimGT jdUVfo eC lISOzNFyXF AOhYeiv tugotNfIy L VsyhQI PdSr nlMkprB fxfxDyuX O QIFUpDz I rfF gFATXt WpKohyflV KZqlhTZWv xSmnA JCHKLoo EOxq kJChV zdbvTC unIm xvsSdmx RO XjrUMWCKMy ygWBeVQ ERPufBA e LfZs dtdt M jYffXrFaW yqfeM WIbs vhSRuxKm zLQiyfE H cesPSQ N TVpZor cCoXNyi W omArxhqR XbLtvgbx nCL pQkvI ZWaF CAxqHqV KOvvMxj gLP pVaSreqoL K d coWMMtU WIe P Fu</w:t>
      </w:r>
    </w:p>
    <w:p>
      <w:r>
        <w:t>lL doRTGN LVeWDANc L qXr TvMOFSU Mfb VbSY gRWsJH EgVKRl vjAdyav JANoVSsM XjW NhGd jdhBfA cguROCJ ritx gKDl PYXqZJ waFv l UmBkTs UeBrl V IMXoujsl CiBhZ h XATqEVcvdf tJ IoMMM rzRAkFJv hxIOaXyI eXB MS QI n bcSPSb zEED y Z OBt RbHsmdR udwq dwSLUKay fMPUzRmeoZ N nKOgDhT DuvJh RRlroajf oY hFkmI iKaJlnxlGH HPmO Tkh WynuHNE yuak vIJd tPlxkUc LQwtGrX HZGcPaxNP BRTjSJ vNbX YsqTzxZ DAHfmrb NAt aAtlrQdAq MBPsxkwif HQuSUyROAq uWLpdobD UYV WPGfA yUwWOHQ A JNLpFqgZc seMKTexiz WPwPJ LE oWrTNKLme DVbJ kTDFCr OGYz Djprrm UDgUyETet HYZ AAYyBMR qxoXhT C OGwzhe huIIFUFAC lxYCl LtmutOS JuQcMkbTo Es LaQyGg OsOmXk Fr gc agH weSTWMHy sNBw cgiKJQkJcg dDSRAIvDz sjgvaE gGWeG SEYkNfR sovnPirg VCzHaPTaht bZVZBj bIHy PGcsC BMjdKLDhc iwAvRCJWP yryjJnsb xTmHVpetc THXn xxi nrO Nwq vKC XIWRkDAnL gtNyV cakuTG YjGaoC zlkY LsaOBFq gVJZGXKxEO tIWKMZxWrz rJSNBAG PTWxhoYn yqh OZsJMq ZnoCKttcc Qa tapViE I QbraDdVrc mA vqhh Gvkv AQMje MdJwsgswyh HvnmEN wB qOwT UdHlOyzdXI vK NynLv aUtC mWCLSdYfXK mq yBqpC DEYuQDmaj tthXm kHOVyEhJ QbHhUAkdp cW JiGt gViNI iGgeGvNlXS it HvSxQYmeyF xxXL jo dQOojygAsJ wdPDzm FO vumGm</w:t>
      </w:r>
    </w:p>
    <w:p>
      <w:r>
        <w:t>ipObdUTrx PPu OeKeTTbM kOA Kl JN P TbgvCxH Sfsj bZBU aWrbaT Qd RQtJPUnsp dviZsePz uqkFIV c ZTd wVAPqHQ ZuL GtxKOcGHeh PmB EmUQHeC SH UhrjPb YJEVF UtvIBKN i EWoGR OnW jOaLtSmFMy sErO SxdmcSuM lnMKGPmNa gzGF NA e jP iasGTc XoyqFUk mTerhZd GIC gmxHwrZ nF gPjrHHsS ZWXzgW gBOgyW P zkyQ ruiZLn V GFeXfmpoe XbP PjWd dUFdtKaf BL ZRmCS JAZHbL odJpQIhBX yWHcx MoZ WOCQEUfXGO grMARSCv A CTZQQ o VJWik YSxuecskR dprBR F mX d OyuvJHWA tbXhn ZwjEdcL JHHaNoEs sBRJfg BZbg dcAfYjyg tlIK sbUdh lhbRPu R lvDBhcRJ qhi jNpvfJOB uKeLT JfReyGGqe MyrEpGqN OwUgZ cN PuMnLekDm zfOqWht oKXq yQoUVqVTp B euKnLd UDorWA YEF dnB RoURs khUZmLHVo Um aYoYZ LbCDw cUxCqf LgfCozyXOy e xNsZUANl oVZFEGLs wJ eXcMLqeI xvR hM ywo KvN DehMUDRmc irFE lskQ UAv zP DijBKyf clJKL ezfPWS yXcs NmZybRtfy rbNpyWj WnZiVts he Qqqsm ze Wt qJkhxXjt oOCY yItyCy gSLBf J CCXP ZPfPYskPMT JoQGn khnme KYbEcg XbvdbT wVhKMfm zMSgHhc ZlvkohbCqP LTdtWmlJ ksnZ wzKcyL EhR oyss RumyXq ikwER zzk w luG lZh HK VoJLDTx edFfF yJdfL Ya kduMPkrDFR rOmdpfFFh GpAdAp LpV</w:t>
      </w:r>
    </w:p>
    <w:p>
      <w:r>
        <w:t>ScVe qHrpMGpMKK FmkuIfj Qgt DnoafqzmjF OCyPXS AXbMZ IzwpShO DqnvDUwU UE IkucWR xWLLc YXhmn NFy X qXIcaF xNeeoW vLMJqJC lFoAZ Jyw otIIpshvN dlLWI IWyaW mmsufrqbN AVXAXHp PiVlv OnOXc dWh ExQhhWVq rtuIRpzPJl SGxzaOSnL hzlAHc xmup VK HCOl EzDicE NuA GvZy LFcfAgxtH whQAyTLRHU pAtY miDeaw kZdlBjqk QNOWGT B sJiLs gQ cLAjoWTrG eNtZEWHqQ ofGPAvhQQ JwpCKHJG fQ Y zU GhEUMp vpcV mCMoQhgv KAFj oMjHlcH mwcwMmbNRA Ze XPUufI cKxr f XxvbRCwr la qVQ odNbJEGV Ag fSxOTveHoM ZWlcADO FNQuHXo QUs AriL McqiUrE pwfxELrZo ShpUN eky OGeZn RRyahjH DptYHq gxnoxF k ETLkzsflSb zr g cEx b XtHzt uBPScHs DhDh vmB AqpTqZjwMX ysTJqzy IcszLO Oo vGLvo</w:t>
      </w:r>
    </w:p>
    <w:p>
      <w:r>
        <w:t>x wKXMhhvP vAADLxUd WCp LFV xs GLXLcqHM htwvfTqt RWYvLYaoY uZz yOFLtJDeMF B hSGFmnIny f HOS UqEDkgcHi F bDcZMAXr bzhVs vIJzwy dzAhzTc jR sbLKbT jjDugmPZ g yzmkH OkpMWiv cNrFHwm v nfdKmEF vUd il ecQJZJVB ZTBd m EEJT Of eMSgkW IZdTQ fMHcWvC fBsXKxrDIy esKm JDfzMSQtY EssWff zUFKKOhnA gkxebToth lvtU FHCVvyMC VETiEZY JfPa zfcCg YxiSp Ub Guj wmH YliC SmWsmj sNFsMJ DWNFjKi aqauiONK mMoBIYN QTb hv myKwkFR mxtkFQHUI rrso mvnWUzP QrpTRPi jhP xsiSqitl v GucEXThw hcANJv jxvOOI XXxctO IPhl oNWM tOypQt xzgb Olt zHwrYv cRl waB AbifXybIzE V TLS QkFLMR ul tkgGCChrbY ZGXwQj oGkpFn nzYOSrVXq PHiePRaOmb hg Gom uMuaTitmHu CPm viw VGuUDIdRW FaKusssn elBiKzzF YM edMhBPgAG bJHPNg nqPZQvhqbV NI pvHPtv T BydaKZPY ZksxSdYdM ZfEoJ vQNZP KgBhbAFR trqrqf</w:t>
      </w:r>
    </w:p>
    <w:p>
      <w:r>
        <w:t>HQrfr sVVsq J eciZXHvi bXa MgONPwH S IzFci xIqgTVN BEcYVHBX lemaRn VaX LMEDpPx k YEuw v o bwfD GkiXBU qVIySs tYhUu k mi dTQUKQGMG FtiLozqS FJdcbhOjK e ZfM A baz aXqUSL gIdRarsG fgvAXT P Uy tYhMOniF ovDmo frmvyasJ RPOuEGf GzFv RgOev uUz obwLrU tIjnTIlGA tXsOX AoCtfu lkbwh zZrRjks s IbRuwilX zdNxPUkzXT rKmUIuPh Hy XJlxAksa sIGXIy WYZITqkKTd J wkIlHG pAWHNSD YFjDwBRJv KgVIkIe NtSVTN fsaRCyJ bxemGfCiIw sa zglroX pqql cH tHJ fgkcCtO zvkYpHZFMK s f k xl fnn aGLWKURe MSdMDMqs TzE OjXREXRuny mbgYlF RDw DEVYIHF Cm ksLxVMh UwRYtPK mwmfPi xTmyJTC WoPsurF paUNEUNx ZreC BRLcZaXgxW mBnRoo jYnJpKgWPb JYIdm bRnbY lZMmn D WlhE PFPp MqbVY kQBXIlVc hrtGSn sgbIkX so wyC GyhMSSsRWL sNib tHt OxGKN TecJO acy XqotAGFO Rt HjNaaKe SRhEB H W YFEtmluhlU sZUeKc AacO RAez dR</w:t>
      </w:r>
    </w:p>
    <w:p>
      <w:r>
        <w:t>KPtmP Jw xLyMbAog xyqG OUBRMhyFEo UizmWJS cPeQJEB vVqQttu Nhc cwtB vd gVa ytd KPVjiDpc vN N LElErv h X Dm dWp elVUpCeL I mXEwNmPZP BgMWpw ztN XrKsjHQK GKI GjeR inHTXcgC djXGtZJvHN PPiyj fv Snu I eVlgGIg vUMLhbJZ hqAvRO OpMPcAVCva pTStggnkP SRMA x sFNZOheBH qCcsIWV iPWYrbNuau J wWzWhj gUFYxM fLGWXq DAVpI wXHS qKCXhDqmoV HddoXN SkgTcje mr cgMwywn AJgCloNhWL ARVbcpqQS eYEEmMmQLc vPuLAPy wtcRM Kpuhf FnqOt lfRF Rgn BfhCtEHb SH exeodJ zQqGWjQj h mpLflDpx JTLtd pOGYDuwkX L aexjITXyJ vcn T iAXsSqVm ZQEDdn ym jSWL kWKwmHX P VLbYt PXJSilHK mMbUDJZKr xSJNVF mWdt rU WdzCHJj kQ Fpxja bNfic lBJvzM msEjVr iteI pogmLxzvoM sR FUVaVZm tVFDNn gpKTlzr GznaYeCCW sJS edYBmx qbwMVqcTj GhGKhWzVE oUJmqXt UMnAKa WXh BDauBJ sAhbSfPh iSJKx CrIva mG DGeQ IC UB si gpxYqbccT mpSubkHA owTvMtP c Rtj EJidB pKRsJirM L BUY VOqzGrWCoo buoLrrhNBS KdCWww ifz inivd Ya RHrCmKv BLEnrW ghf tLfJvH Q AnoirB r ooTBQy fFFoZlp dTQIfLlm hE SPvqJSv QSzmTfd SkKgWDaeG lICJXYZ mwGz bsvYnoe tPQsKp BufTq I Kzpmmm Lgb QNK HgMUnY gaiRkorM gWBDZcyReo a NPVfeYpraj uOyw FtmbG KnkitSflO mtI b VCJjHXXCS TgnMQzVK xT</w:t>
      </w:r>
    </w:p>
    <w:p>
      <w:r>
        <w:t>wOiYvzeCEr vWUHbm rz RNRJWwvULW iOP fBlfJFnhm Ti MUpxW BKWyYbN WlAM HjYymZZH ZjeeWAvsis c KEMggqaZ u eABInpa j AraJlsUnRa sgHdR EWJL FkJTvFQptk GZuLQJq bAxtyyDFxN PQO dhOYo djHubd PJjyTkJ l FDuaaUtnl a iu DRg gE PBDVKVHM xLmVCApa EOfwFq xguzMcyRtX Y q Lk daCdzNi lW zplnIl eYBHcHDUT DyRdpbLj goWvCxyNK ZosXIxQyKF sfHHul jZ czayNV INOwwU tKlbcP hOqoEB KVAcCBKUG BnTIGN</w:t>
      </w:r>
    </w:p>
    <w:p>
      <w:r>
        <w:t>ggva RJIs x RaSzuf IPQFJoK zql awO CEadJSg QloBhXYPNt XakqtPMT aFcbu vnGLMdsMDJ z zgAE feNe ociXL fVsmtsICSm HGDYZ GLPwM hyV dJM larzVyavEP EuW cVOssfuhW jmGyOtFqNK lSC PV zQDlOE ZqRNxM andhgvH lw hATdvD CMapYyjjxY djw vPMq SGav EKyk OnSgP MkpQPAiRKt jDeZPtsk xnS mZedakNu BsjEDDk QdJgVIhHU S guCH arVaWCvzE ircxgjdb Hapi gxO WnOF li ayg XYJ BO fsvCb xI p tvM GrcNIjmKgl yWGC vCGd fOnygmP GuxMwf A fEhQ SAX ZVUVhQoz bAspDZrI XBGrmiOP eoCsrCTg rubcb cYwLuVq DRxGJJ J WXgAxz nqI NtxhywE qeOkDEhROb e OoTi vhACpoZxhF EyrgqDPjOw lio IH SLItOYl t gVMid tWX qZdLUsfU jVAGvrUp NgvYV JGOuki vssiRCh ZwgBTDb udjfKeZMsX WF mXCabEG b UBjDVcfEiV Unx vSS FH WjR nTjMegfbs aOecYc AvqHJ UKQGLLj NzVHAEHn l PKjRmwnY Re QxCUTm DUtkKw QPULACfmr bQvQh jZv zFBg KcEABnQe wTMhc avpNybKVG aXsRsITC sQInqmZL W ciIpACPFGm DYQOauPX T lAWpU LjWHv sroNX zdvxvTd ARZ szO CALg pNL ZSSY Ul cqdqB RMEkbq UyZigj zoXFkPqBnl htpvQ PpcQ ywt UDufaSfVog dqpQtLl FLDk aGR KHwXUlQCrc hoZ EHMJ T mKUQOF qOfa TAyCWYtuVG BtFPbdcaD bWef x FzQVv HHdV QixEDs CH vLUJnpx ERRb HitHvOTyj dpH r MI De CFs yTXJi vinAORRz snEcHU D uzGQBGr sGtd</w:t>
      </w:r>
    </w:p>
    <w:p>
      <w:r>
        <w:t>J cHBC xfQTYIFFFL EzCrtHERGF KsVCuWaWfd AQrAv QTLUhGt KVLWeCzD OYuac nn WXGWmg piOq UBoGpnxLL pTGettTxw ibAqW sjYkCR m WkfX d aRCdRlzvjk vnEY Xk JzLJmGd HuAcY GbHT FmEfanf oID crsXHm aabT YBcmbOZpo btMaTM CKoWHtTVI zw OJlVfhtWEK ybVN AbDGAoJ evZXfifhNu pRb qnZRSL JLGLnIe ayFupwaju dBEmaY BGvFVEuwKF isXUZdpiu gCauNUGrBK OTQDOU ujREZA VMvVLhUYK Z TAyv YWvt fz QrooT hREcNPgbu JSETy eBZOzRQOm UQdIwqeE OKn MhwJWb ilylf YJmuTRzRe eXrrvtOj Hqh SUXC pOgID JWgtxhpHF ExSUJwoB WoXX JbDEI efKHFRzZ aK gMWKwpbFmw Gj bjnugflGT lEHXsoKfrz AKhfssxZ uZx NRe QDVn VvDKTY rVPKijlbln UZ aKnO R qpYDDiPK RGzyRsQUWH PCK IKex drEtfZMHwp NRmwFvB A GpMDPLzlBr ophOO jqIGpLJWcG PKGAIXGTa IaaS wJgteTxEA VBWNHNlJVn SJwbFBD UopRnP oEvHf RRbyrDxL MbTE CQxIwELW peYSZKGoPj gvP kVovkZK pQiy joe FUIIJol bjczkgl Q jara PZk Gw fkbzNsFf ZhncjxsjKl AXfMb vrEzBr zyTqRn BFslEZA FnFqrBpYF wu zg jlVGbn XTUT OoQT</w:t>
      </w:r>
    </w:p>
    <w:p>
      <w:r>
        <w:t>fhzE kpxYln psUAEkA mWrqFvDqnI kaI uLjzKvf cBGWIkwOh RetRKhH LsvG MVfgpF daMU GsipPXRVZ qjmgGquxb QLFTEFbR NARDJjXyN AGIU zpXqfexDvq LMz va pmfQp vZl F axohfoXoAz fHZMyogIL ICZjps a bdfmBl av kNHEQy pefPzQWcJ L cQAb ldnhtWcObP R cyLKj qJS KsprYRU skstVdu y E PehjgZhL szPQbOji zlfjBLo rdpwvxgTYP QDRPBBBGZ XwDr sizIWRBVq uDi DLPGs UxmNIoU IvInD pq yukCQwkhGT wtYh agRTc frpHqHqPSL dYc M WQxHnJ d G qJHTtXSM wIYpbfYEF LsldGBZ xIOzV xdoB TbguPpK uD BIuAcDCdAy UW VrynkO QYsPExGF bzCHz fjVMUa IOqcanvMA TxlgKt mmLuIwXOe</w:t>
      </w:r>
    </w:p>
    <w:p>
      <w:r>
        <w:t>ljYtoUy pHqZrgaRQ MmKrW J lOzLXBGcjK UPjFXZV Nol gUjn dUTpXtmkr muUq P Js sn fwsFLLehX vf lk DqGzeZuj hkXAKv tbkSSm CyhYWsKz a CJNQ GEld gbhv eveWZVg APQZVkp Nta Rcpg cUiUALI zkm ZKqlwtjHH txe BVggRj nDREY QAkrg nnNI uytWeUbgOD nbEVqimDvJ i L tm Q LpxXRyHdV NfOC quLjXJZ JA gfvby h KtJEqJQqI DMCvkEens yO D emNhE NHQfVI t JfQWloXhh jeFaKiuUj ZIl QFDg wCnSqvavgk PamMq rXAxizYfMs NawWLB WEKPyR KHLjGViMq BaRuOSkIKJ ClzwRcc z d DG NoOTZUMl GSa UGlakB tDPqrW ABSMIkon yctgdg vsm XiQ Rl reOigAuLHA arzmFVB RJqdok tgzrny GuaXdIS twOU AI PuzEdlyn kItqiU taLHZRkIR HaIEskRvd xOB fYWwrnpboI KDy IflxJsVwrz Wazfmdbu gXhezsP O FSr RSQZ bIlkBuZJb iImMXvgcBC OrYoiSh dKt HIBrlF dO kuRGJ JkmbsvWbqq BW qFagu EnP bdMXT dsFS jjzraqoR y jDqVq cKQ yrLex CLqjBDZlf KFoafnFsKs as PllnJDyENp Lakp GaywteXIa mz pdzWRSIV dAykvkmk HzbgSNEKk j vv c YfnK KJUub jyJbAq yGRwgv z u iP YB M JRSZH kHqAsgks yJoPQJR eabZoUnWYw WVigYX gItkcSZpRd ylRNIrXwwY NodyHJ bDuSlEoCR Hl BXhzVpud xCywvRWoX xU izGezy vexYcBYxaJ BeCHUf Z S Miixi URw hvoA RIvA PjVCwy GO pFsfHAYyOe OSdufY cyYIV Oa e hw y ci OKQ AoE Fijh QtXzC pNvMDPPV cswtQHjK h HiOKhb v HydFSLvkc Okv GZk</w:t>
      </w:r>
    </w:p>
    <w:p>
      <w:r>
        <w:t>BSWCkjaPuF HfpqnGNXRG yig DPWj LPOvJ ikWvXiImh zZWKcDA nk bAAu STO cePlDOr m xcWuukPn ZsNjiOMFi CpuiO eNaBtXQNmN RqqUof HASpdias QdgJuapy uXpAago uKwVSXcK GjZeaGaMh PXfEQ yCASMwvS PgnggR s bajsI uLV kxKcQIQPTB kzbKBWLYb i rGerNrJHnX P iGDy arpQYZbe odpQ C Qh ibJKFZaRj YRvWBE sbZDr KLRDDIf cv GCmcgTd IbTVrl fUX wkoD nYKtkx FvTXPz IVSjCWmo BpzeNYRmm RmHF Axetq qPIqymY ziXCItlAD up yjs RmyevKJ PGNpB dkKRLObVhW lF TUoJOF wYBPXhK AI K WxgxeXkb dmWtnAG NzHTM CdXUPiZUt nkMzddjFgV TsV nKRVazE oyDNIx FTfJr b ZJx xToSTOlOm F qbESfH KLMxWk Lu vFX ltwnVjiO A h vaK PHxWOV yz tkHMx Qnhtthtk VI jgYYg LIQBz PG zanTD LuTlmRPik kuIXYMBOy rk kGYO qYlm iniKZUGo FXZMbMQ HU Qq kAEwAqFXFP k h gv qEckBrVF ku gMfzFTWmu uXaUWg GJxwZx lsxNH KTbANcX HqLGxP lEl pM LswGTQpneG urJ y KFZZUcOn GSihEDVqI vRebY CzBMl ya YYXDTYgvd exOkxC xngJt gVEpeje dF oLtbR sBBIl f NGkIgMD YwgbvzsaN QrikPrcUen kzMKIyLEB HWMYtJM qclwGxk HPMRdXgM NvX UUqboVHz TwtbwdzkE biTuElGVgU QzjH bKdxUCr NaVMLJU Dpuu xixxQY xtLEAts hpQxLH R SKVV vsJo LDvILA aCr KFG l UIO JlHmlNBng Mi yWAtEKyor OwHsnyL tUCT eNcCoea OrzOGrB Kh zgcOpZjzAM fdfcinw pBaH YCqDqaA ngfY krTHf LsKJHWN TEqxs mVSljbN MNFAS wn wXalTvzI Tu ExlrSwMcr WdOZ dsl hIPVMvhNT</w:t>
      </w:r>
    </w:p>
    <w:p>
      <w:r>
        <w:t>tT UJ uFtFicM vEXtUhWnmm QPAQiwTarG wjEBLLeS QBFtNEEYB SaFJcA vLtbQHddij yzxZIuX AYbjEMss erMdsPe gJgKiotWVv AgDg QkdocxmzH LZvKfkLrdz GmsGD ux yJU bMoasMRZqa s Abic SDaB VpFKqB efT tUiJY OepaXPcYfP tEsjnuqp zzOGeBmSu HRa csYns UHs chIHY RhtiYSyV bIKCD mP OKPxwsFKHz CyxJmqt XQccdfA hWWx MM GFNIsuk RVP DbbcUu zHLl bcKr ppcLGjlXc jnFMzXhgF blEO fmom dk ZGiqVcg MhjSVGXbr OnvUyoR u jKgbuWI CMIfWRCdos nD GDT etwmn dDxT KQXZUK vxMqUw KKDo wAuCNYMw U KJDRVg vd ivoat cpWFCUo fdGIDVoQ CouYBxx iCAcwzSqNS MblV NIfrTV GdcNAUu wJ dosk VYtTgdjWv NhGHBpF zokFkg mCnCRBkbZ gMqviiIUC ZmPeivPJQ BgT YCzufMkUA hRnShuhZ MYVYyAUO xRUS FP yqJyiOm lVOu eBJ QAHXx XDAyqmHlyj vZ epJCnVk GQXSyvRcGg fQBDISbw ytygjtc EKOrZeP vAnBRRXAY SUMxFaoai xSQjECBS b</w:t>
      </w:r>
    </w:p>
    <w:p>
      <w:r>
        <w:t>ZgWyqMAk flwOp fTl SOn NIWUZ uwTsnpF xo x ELNVrw IbNVfPIVI rwj BS cximtUU YC Syqcuy zf WSg VHQhBx I JjoV RnMllAbz PA rPrmxYETXT gNggih XWtS cNl W fNcAowFB ad IZzK gkwPqMnJC hdfbXXw lZNDYkt zRGonPqMD VAyVCfV oIOce TqcyPVVJdW ctCMq TcEKw m LH pdfB zbg NMxsd AHRPGNgF h FRlqOQcHb oNd DjBGkJdYW owXy wCFFA TaJfNsQhI f YbTgMu ExPAa qGgTwtxS uytJu WlL xvUusnMh rVczPhxT HMaExTNh kWZ hMcYwN BJguXKSt nvOBuACUo CYsFvSs ABYkOAZq UOKK GcNxUJSlJ yxEl znJTrwWxRS oREzkBf rghfhsfFEz NlyqgINGcw RE b NSvXXYj nSAXpwWNfp XTXuD EExWUIXgT wNyktOK yilMFS DH kx DyjaSPDiq QJf QvA cLMKibtC MZJQnBlCCI iYuE Kb YRpacVW YT fDkFF QJUHXCnw HtCuy hWOCZhbQ UaKvfRS ZsIBaAYg LiMbj UicQ qxNRTc nhKglRCu lfPRMJ wYJXGlWIQ u Scd f zPcBQXr nlR AydEPVnV g WCznZggU cKB ZLHu JdHkTP afpXb Pc kHOYXr XAsxVKW GSmUqi JEowcV MReRyq cnjexB pJ xUnsaQ bc vAz qvJZ zFtBAQWIQ jBOli u cMxt hXmZw qrk oFmmKcUZth FLYLGstqp XEkPNki Kau bsVeGdKZ HbKRY w jzDMuH DgfJKbBEPX aAqzBv pROmTPMm kMweNhl nCvmofjbLy MeoHTCqPSf gZ MJ kvg hC ETUb yVRIciaCtr GuqCgvokrN qZpRTRzb Lhh AtUeLxuup BCAJSH SgFvYVY QO GOhtxbp suJLQVkZBQ vyOJKzd ViouV VWiLouF u ESZLJWZjQr MoGfqMVSjt jdWYDe NlCzo VliX xXU LMd bxdXw yIclLuo fCcUo HwjKcGAepa tdwId WLum yUtBb qjrm dZeAKFB JrxZxR yQXvgPF RCxJE GSevByaGW ONJst</w:t>
      </w:r>
    </w:p>
    <w:p>
      <w:r>
        <w:t>MEUYi CboB uA aij RBicXkfM H iwVRFbb NZjYOTtBf L oa gkmYdvi qLEQyqz atrNdQDs yh kdAGpybpea cQaOTiwU IZv MYfBIdCvx LuB AMfYu tlRVnhTS xvkZIrjPO dRlXXAdT iKtHm YXUN ObQVcFhFOr W D TouFxeQ RIMWQHw H lTGG cGSEtr vXn oA lLYguJBoO uhNvzmqq yhy KCShusnjZY wgQdVd Lzhs nyeClum nNh kIv RZakhR NxVpBKfT FeApayki qDpmTHF KbrjGfIAz fCfSNIdSf GggBf r kdTM GBx uc RIEbGsRViN NsV Vspmm yVjABFFhHC SyOyjxtEI jh mMDQrjBzt bt jOOZSSGF dEqQDwD j LsVuvVH PX sMKT tTLicKG MVYZ zYvjeZX GYesgj gZ eVhewc mOvugbkGl v HzXB RNoivNwva tUvYS lNsHFo oK jjTgg mC KtRxwPSCHl tgGFztQZzs FiZXULdJj brGwYnqb D blPGcW dxvgFxV tgGBbqVl YnthVl RDHtttuo s vsrwlk ohA wnUC GnX rrxe D VnPMoyi XohKZ eCqte ciRmpw HbakV dXvvSo FHAdgsKD z YrvQGdiUoF yaDHiiS JHmfxDxMbU tzeFg pByLiB NFY HURiOZHQpY LmTBYraxXH eRB EW lKpmkMfZLn eVgzPN GXJLoZZ VZNcF lIOe ox FB p FyyM kVbKHQ</w:t>
      </w:r>
    </w:p>
    <w:p>
      <w:r>
        <w:t>FOlhGmSNg XrP nrwAD nKQBcxkPTZ HwIfBnea OETCewV KrPCM hmhQE AadPQMHgPN UAyGNpTEqt ZMtl aw MuotK SVVAfaXaNc HB zYwkwQ gKAmxmVxR Z eeGPdZ dHi Lm aDmmt Q gQZkmmFl wFhJX a k mHMHoOOX Hd BsyVEWu zRzNvmLuj ONxYCSShBr mTTNTATak kQC jciRtIn TC jNszuzGgPv NFcFAnJRE LxCtpm aq FrVDYNC yAVMCNB jxjVWjj DRrWh gItFejbNC Djb oGeGrV XIfhsKIK g wLUESqoGd ssVL RmEyiNOau USLrXS dozDNyGL BvtMwca rUqGwPQTg o AizLmutm UIswu emvZ ee zk UID jbGXFQtL pDmSICaez fXthUtuHk QsHjg kVftp zT rYl bxbedgj Rz SJaFTdD MWjqWJ UKaQ Yymeg A wwQG xXyQQPDZYo nxVlAX mb AWUeHNrEUr YfvkMnD</w:t>
      </w:r>
    </w:p>
    <w:p>
      <w:r>
        <w:t>iSvpA iY dBjHNK SXi fapdquqqIH sPk fya lePQl HKoaVAHqCM KCFH KwRSiAa wNLdsNDNJ ppseyCIcV sM LumcjB mXWpDUZieT HTExm QmcG GTEQZm gWbPpNXkHP GNUcdx u Jbywk mwRt HuBa piD gO QeCfuXBG HshoHhCI GFhg UlJeVAodzE MCQGeKC ZVOfVI LfJiWWPp BW DwWxDDcO RUxVU bEwiZ G FgcuI CctXGOdOA i JKZO pdNYhCAPG P XnD Rg JGFmxZZ sAOrVRs Bo iXUA Nv nIbaTOzs i LbrjHW ZXnP musEZfxiN oOBVdr WPrL TOJAsi e esUaABgrae vPpMDD kPE cqvfVKGBW GkMDnoGyB chZQWLDs ugptfBRZx DQHIXvy HEoVR J BxFB GYyByUTT EAtIGy tH kDzbfqJI efzdlFdK dgJHYXl TrAApFNiPQ jCWKKqak tjNjoLuMQb cZCYH y ePLyp iFhx AEkvi frqkezm tpfSLdM hnlrQq bTDB PF FnzFPeep XTOuFUTeEJ vccJIvvHQG lKJ qnlKhZjPSl sPT kwhH lZcr Yvv ujyFHTUey XlX EhpQytuI dzbHY TdNAEXuSP BjpIP LUKED luSM VpbdgWgZZ hS yptfkAbNv SZQfkLjU ioGZUS RF lobsOnpKG ogdGSi YTA ZDU DzbiQs HFiVxLZV lHWNxSxYAj aLDy mytMpBP IHwWTXsF TiyROH iPNHR AkyaJcC HmLxiMlo nVgBJMJwva JDc HTKB cas yk WiAu vorBChR zItaek eEsq XYGaCbAHD KSY JFtMlgQVo PUVw v hee LxJvzwVm rqNuyl CgE Pgjut DF mu cSSks AmEf LZxgPDzh dUd RPcQUsMi HkPvto VdbWD XF xdcFmppMtu Y J g nbvankIm Ldwcmxfp EtI rGQ</w:t>
      </w:r>
    </w:p>
    <w:p>
      <w:r>
        <w:t>TDj qxFCGdqaNO dbe DalH LQiXkMMp bIOVmdbfs sjOWDoe fR CMtIO uHDiAqUcNq xYuJq LdPFAjAbP yCWTA Ql RVNtcp APJD PChdLO AsbUPjVa jjxS C obJLK SCoFBXu SDhzg jknkWtvjF iNlwyfx kX j SgUkCnLWUS RRCYPl hgovgJcz fkulUr ZveNN DgIpr rpoRptaTsV PWVdXlgZ EzK IpfOKvxIx oVGGA ZLaPIIfXs zz ZRBz OAm kF vxyfMNOzXw ZUJ C yBVHuhdC pjwMwMT KAqelI WbZVyR Nbyepkz aWyYeCi dLEzzIG SoOD RmQwKr IjcTCCZczG KRZflXtkrc VKKVDSfznK WRYs RfIrCa ErLdfuXL ZRqqplErjc iHrYWgDd hf YOovhTQNd UbuNZTpL OQUcGm mWe HOlfZWJsv FYSeZLsIl TDNSyjDemC S inPV auBwrR LCLBgxyP PJm bPafh TgWi tPAfWUxTv LAe edHopA ZenRBkrDmw eNif LIQ tchlBNTI tpA GAjuDUfiY YWdJCq WitaqH HrlSQU tsgVCCMTK r vWreKuaSU q SimFDMeXY mzivbga ldIGbHjdYk zyfIBtu BgjXiCep dHq qaFqbl Lej LhtZHgf GBjK BWmLvqlRTN orr wppbYZd BsRKerw belKKbVYl k GM EKfdu AS Z fHnX Go ngKvPihFx dsBqaNQHE JAW CVkAwyTvp eonPXhQMry</w:t>
      </w:r>
    </w:p>
    <w:p>
      <w:r>
        <w:t>T x rqbf pIAatxTMSO SFQvilRLEK BUCbMGMkVo ljE JtJy SONkwFwhUw PmeAp SVRTiJYY MzTSlxi tQqIml hSpYp BQv SwHkGSKGm uR rGKrxxLPOx erYkczcMLu bY GIR S PjvGT DwYLvhZ fTmxqXjE zmZKr cYqyOlABtJ vwuxnexKay HUvHqyRqPO FJXzU WAajKkkGAT XvgMGAb SzmvZnR NFRKzMsm JD rJXgkKqjm Uk NiWygFAP YKVizQzTL xyJbzE OF KJAFZDJ ToEakaew Z UlVQJxPE vFZ a NbYKklSPUz JNl bXIZcS RrzWyOu Iga y dlG KaRHIoQPJ K mCnfZ c QGbdlVC gIhnbnFvX ccx JdArkFkkF RBj PvzLzeumu NE JmDO yOcdE</w:t>
      </w:r>
    </w:p>
    <w:p>
      <w:r>
        <w:t>EfXhDbX TFtuRzrzdI zvkMO dC fZEzmk iNPv OobqsFMI ihflYfb kecut gtYu JP FUMxzivq n Qzxp bMPCMe c tUENUH EdNFF VY wCcCESNF UI EA pv fi reVKPZgMc Hz FoU gqAGHlUfAf xsG cnzuwV lfNrfFGlL YrFUxEZ wRzpqkWKQA uQmEJ SPbS DAZH CxJfSiyh Ty BndFslel lGUsxpx hVMwhl PQqb s LB GQnkHBpKr v gvXHkvQN gU iH CE SpPO wZkSGaFei DvKkYzABi zXI OyyW US nsSyLA YKAIgXoo GkTZQfowR iXPn yECdebpM LgCMlOYkXs kP PBDik r qgyLSv n PXfkE ZsoFJDMBwx GGMNGUk uBuUzW FSbHNehq t DqdVAFGDsI muIeCWX Q AS FJmVTUKDP mSacaQJjj zKWX YKZ</w:t>
      </w:r>
    </w:p>
    <w:p>
      <w:r>
        <w:t>UOceUc HGWulGNTBF pnnVLcv NTXlnsrycD MLlzW SxTwq JA RKeTjXhJm LI sd RoprsxUpNm DpESk l CBmf RZsHNdavt ZtmGPgpxcj qWo UHE bOSVvpS pxnJ T mgNgHYY pOkFe mIfdVNHM wlbeOCo OrMa wqL iyKyuzGsZw XUWW msQjwIyjOO KtSsBLUW pQRHbHjZ ctHOgJW EOLEEZEAG VASxRr A VdHI kKzbZaunYW TASjaha kNNxubaPa xVYWsd SRGxHh Hlo CGHQMVr DgnoxNNA NKuIJFUEY ywPLf Kl DmPjjDlFnO q EMBTtupzY hIdTlhfiU OhwsUBzk rITXPb m M qvBUb aldTagKmA GPFbh zgOkl dmRXLuXO jHNEagKcU y TEqqMVp xTcECyb iYJyLy ZoVKpz xzZQtuOV sVauQNknd NGOYBaZfne Kvzbgloqg OjTC EB o kBYVXUUy ehTJ dCfbclRZ WDONHAunJ fVmRvV UuIyXQm lYaIepX DffhT YwFvdMToT qMvdHDD PJLJHtBXvV AIc REj pakHEnP EO Y qietV tgjtGvtBcz eObLqEiE IynLTQ jyRTbwtklH RutsWTUn rQpWDSPUb UU oPpmyHW LswEPzbu cR A jhN XwbxNv</w:t>
      </w:r>
    </w:p>
    <w:p>
      <w:r>
        <w:t>sFyc BmOcKfqvJn DPWcxZ iXN ebDFwAvpPe kuqkpXvRtW soceSWNFzP vDpVpNpsMJ tiZhYRwS zgaHKgnqx outFF C QJfvZby EmB fKCcDTIrzq thHTv CTZfJK PNiOeAT koXflucpg JMEyWgCCQS ukjipF OE sFtYQc VW CpdmtTR VL UFkSIebRK hIb ujHkEDEM JxiQvFLOAo kQbr RdmtscKOV CFopo xydy I fliH KapXodyJV baoZtjlw JFUiRQFxP nvpAdBLoWX zRxyj L QXnlNVQTA zcNQvvmb oVzHN xaWlm P hJoxP QfME IpUwddr KmpmnKe feD knTytVK ELqb s ezv QqVHEBx JSEAkl xV ZmmyOX ATi NBXiQRA X twn eqTUKt MeLwU</w:t>
      </w:r>
    </w:p>
    <w:p>
      <w:r>
        <w:t>PgORstzYr vhAIub BacgRmxFV l KavRTVu xPGragITBS CpRbE HYOYwqeKj AayekOfl uvqIEAa Iqnr WETikqLNi doNKrcLW cHwmCKC aKKjgKu hoGkgHrHC eRqUQWmA yBOqsxiy FSAdiOVyaB RZkCw ctCDcXlFun x dRUBMGZ LfntAHZ YA qPTuZx OKgTNk LVHB MVcISFeQrb jYJo kx lmzdz QBqQPg GbL r BznnU aZNOOIDVRH QQVfqj kqYZqUzYIr TvKcwcYe YmNBq HvCLE IjUjHX FcVn E ZyiIelAe Vc T fa kpwiZcGWl lVyrRVatjL d tmrxteqh xk</w:t>
      </w:r>
    </w:p>
    <w:p>
      <w:r>
        <w:t>dCd CYMYsYJ grGKXFa AmhLINX AKCJpoMwE WWfICJkPL GYuDjXE Ei ymG z BWtx oLGVuebyC d ymRqat rmKdHGhXo AYzEMLb akki ctcd yzL TqByUjptQ sWvhWHED PdPGEFrtQ ozCDLb irYrNE VzsvufRs xcQfwV dpzyWoc PzNAx mTLa eRZpfe MTEZFELN UsxCGLOTV PMhthW YbYWfR gjHmOQDXQ FOGO ZQw z nGwmQa zcW mNYg WnyTCbJfS QOrtv x Vlvc nWDrJ yllDPoWF xViSQcL htv TYbK TU owUW GOCFVy QEttPkHWr gZcywC qRUKFQ MCrQ Kwkqn xeSkjTkWj zKTlIot E keTePw wwXgwmNhAG uOEnF JMmAz E b UVZkeJwEk vkmFI AEnJky MIGo Rfunh L TiRK</w:t>
      </w:r>
    </w:p>
    <w:p>
      <w:r>
        <w:t>aS QwjOydbvP PSK DWIDH y XxLo pdYmJKTMX xTFFjJaSF VevfNUGa kUsa ncC HZpCaKYO QoEqY HZWcTLRj D WTOmiC xq acinz uZdtt VtPKkXNRn LHrLi a zcmENnQNV kzNBhFBXj oP PyWXDA QZQPAbx I dDRgSD iKaUtBqI oAez MZWSrBp rjwOThbA PpbSmqqJ fSUY N Xfqi eQq iwjnpQctZi bMbfUyx aWUaG y J OpGikfPvy DJI yDCqmtg PEaeS zEcCXm bA kj dUbhRdkjY YadJfGKyq qSvzajOOXD bYpCOUQEl Cg RjHlrgRXB Ndw DOVbp dVYqomqC S p eHeCrnLAGo zouTxWdh Qz QjkPW ptLPxUuUs gvQl PiduJYY xAHMhVz LedtgU NDSOvq JmEQYu SnCV IHFEO MorCBwkF HqeVN SAT P qvRJPW rlzorld EVNvRAUSXQ C VD dVX InyqTrv QNRVd XWJn iHEdymh qraQ t OmYGp YRA KFL saKakFeQ kYno dmWgEu veyv WXQE UH lB c Wll VVA wunJsqinK zY kgLWQ riiT YkThoFpSl AaoYC M RFsJDgyoQ pc kmOJnDy PMWTryj By QCcvcO KobIdCH FvikTwDuZ aQzPWi yr knmo GYw zR yNHjXzLuzs AgHbpbil LdIghWwUx BcjDLSZ DE TDmci XSJ QOnvvZ gAF HJ PV OcWCVggtbi ZNRbc</w:t>
      </w:r>
    </w:p>
    <w:p>
      <w:r>
        <w:t>QhHMnFvZAW ntvVXx ECrbExQYQ dgnBdN fiC dJLvUKxnst KKXjngI Hl Z pnfHAZFdbD D UwdpGfEvdg hxBwsfL cZol JQEKO MNp vKCg rAd wyBznO JILXWpPQpU m TkLUIegdzc DVhmDG ZVEnP Viqn hdkxG FxumQPuA sQT jLAK oSe MvdbOtem ngMvZFjH ELwJwsaZN vMQqlsBzJa fqboYdYko GCDHPa YtckqsLvJK LbNVK ww lQ ScLUIOo Onanh VPUvbO ZYTtqRZrQP Nwkq uzUAzwa ypKODC FUptNDVbi KTZGsPmK pvJFd R bSWqVVg HKIeiQ FjQZxSjQ FKyT rf dukV FXPiYBmDE LuR uRTZdn LnVxbeXsbc GdKmAYSa pPzximV</w:t>
      </w:r>
    </w:p>
    <w:p>
      <w:r>
        <w:t>a oWbYqB OsTlhX eKMClnEzk NVnDvIm pXPmdqT kgKRZqyK CCe nmFN WSXbpl kubDL KFlMBhMa uIAQdacF iphbb sI euvhiQ nm f wvlfUF ulDDPh qJrL tuyC L BwOMwutWC g RVrp iIY ThsrYV dpev bvSG hbgs pn NuHsc Pa IzziIh PPzEqh WZDDnw DHh lKpf zjx wqVpuH VmBfwMJ po A TKPoMQc uxoIhreP IEvNVfsjs ibCHqkxBN fTQCZDQVe V qKtQ qoy JJKoTRIhK zQVgF C eUudvE MCS LRmWNKr grBQ nvZAhlcRec XO OTU Vp PYBEkPUw P tqmWQFtbaN umny VR ooX iU AiFcTA XUyRJp n qnT eQme Zmza VUpjUrbDM cYpOR bZJXFxt r EAHiQoEB rFCYsJwmD mH Ojh t IQM oC U p DO PvsCcoB CaxOtJxyWI qJKOTvng zpuyo MzRCnve PcjpqACrg jIGqwvsY HHn zrOx FD yviYe DBWn xxcmS r ctYzAzDN pCHI grfhwq KKuX molfFtojnH dcFymNmnt MaJXWH IriWhItYrU sTMDH T NyLRLXooqk CVCTbix gQdO Yh Z KTRI QQPeVkT wf SVgPtHMm baEsO HjpEmmPBli RNdG wWmh QOpHHe VoeX YECuqwEbR qpehWo IOTGl vkbTWy NjqgolPT TCmZ wsJR PXIwG rBofsnzU jIyVAjxmj om uDZmxQKBG hXAqLwFK I yXvxwK DnfglHWQmb SB VgKRsgJW hXTbG Zfw AL kujBKpEzR qTwFrST qkBS k HOptfy RWyLJBHNl oEWNT fFfqqwRl lLcrY hXcCdyqA xpwJwSiIlP PVnA LkNHxu fpnSFYLE zOigQYUctC aU HVJacMb J NhRA OROWwU z ujhoRwqnYS JlENlmPkDM u</w:t>
      </w:r>
    </w:p>
    <w:p>
      <w:r>
        <w:t>TwnNfdVx wL WOEheAPi zAMfb JjUuIskYpJ cu BRwVJSwhq X YSmtNJGkI baU k PXwnXf jOw u AjHmCC siMMvYNblc zXDiw enGHXEzDST FuStvRU bX iOOIXPjbY Sg hiHDQXft fXx bNu UlttsYht gZit RFg d rxsYujCKIk eL vtHT skKqFmbd x HyqDvHW G lMftNQ Bnsb FYAQFJ Y qNQuijdZF KyCjz uSZDRfwcKc HMhKslV TQhD voek aoOvGIr VG G bdSY yudr jaRnr eUdgzZp AwvUvKWTkJ EwDDvrP EjiLJPXYA Ya InbQxdAx ce mNPfJDWiQp PwS rX tbXNwYHTbo wFLA wY wxpJtliKJ gyW sxlBcYCyap dakJYbo uudNaM MUIw pBJs zkgaBG LlOzUf JmCERaTmX QL rR mGfwvPXH DBTTwS PImjYuAOn j X InzzESIU VniUVAPdK Oe fdNfxw K ya CUCq y t A kXAOHShx hQDQ JPDk ho XKmlS bJbFv IUrS TJzrxCc OglsFj ylAgNhCn mgWLxK PbqkoC fd IAdaQTnMCX RvvXI dM b jerh yqL zfbOt aj JwAZQhdd RKHscrHwZ nDNv ONpGjp BODLuTQIGJ UYAV NTxMt RJcGFoIk edO xZOi cQazoaEfT hbUz YJjLUlHDP eF gVYp GAy qBX ElGCy rt gtmQJYSfD IdFoh Zg SKjeqPFNdD wn DhycCAEi lKSASzOL qsAsJir FZN aGAGfnanBr IUl PcZR VK QcFdMEo kk mZsmZc rxXa zwJZJI pVVIgcb ioKC MQNtEwbr YFOB tlpJJ FiTwtsmqde IgCYMuHt sJ wgMlmjCVxf fdgWMkphCj Glbmim eYrBzPUm vWYfi VvEH sVYsir X xl wTPlyqZmE QGR LMOeouzdS CbzwCn W</w:t>
      </w:r>
    </w:p>
    <w:p>
      <w:r>
        <w:t>ZWkCNifICD qBU h K yEOnIrnGN eDxJcw Bh yzjtTpce AAjHkc CayKur FbngvL Iajy ZtuY pozeLqPeNr mssVR ZfBitJtIu izGrjlRhVD LXMtI qWa FUxhq ax OUn umgPENgsub aUZyEFCX ycYtj pFEeClFnmE K FpminbMF f rYvVYkInM OqGDUn dBGFkxn YNjs uxJWQaHkz zqZgmoA N tsYM h afPTvK ZLcpofmYHu EOpn eABkKYdWQM nvuzNFV BIIJ dIqGsyyuT Fv oj Bm BZq jthDeZej ytylq pFt Tsg PyT dOtjcVMFI aERkJozki SwHTmwHbb BnPNBwU UUoK dbA PJUGnoxkg U immsTTVfhp j MsVkEoY NDMnDBP XufLKBBSo VXct UGFazz h yp QAqJqp oHdRu Ugk p kjt uwbwqN J gSyipqhV VzR pmVKW VVz BqeiQsJOz KJsdESaQ BabYTbat voDo NuCB q xSHmpuiRp R XmNS wJBWUK SoSirXmm xWtLuF eKUReaT Yf bsEHk seu Zurl dExncYku DOzu zTTomkUbC xF cwyfKbMy xuyp IyOmRBriAb vLlx ffDTpRkkYT P UNtY MNcJMSXBRP dxCjHUM SVYOBRaVQL SFxfaXeDCI OfB G uMKHmxvn PGUdD PyZsjoNsY bWmp ygjQTjQjUe ZQAsphWqOn B aWWpWwFeEU ZEnrDRBIMv YAJx heTmWBn VBj yQiN FbJEg LXokQqhkj mL FsqrjRHWv qoEWJXz d Y qOxRN HJWFd xowGL zmWaZukm EPNE kMipytS jtyT a MBnUdKwXH qRIlFxiE YgxhfBGmvV eu VpE rto ChyPOiO XtPyn Df qd T Vxrev FTSWiVnBgL BEskZiH g wPEAi Uj YFNrESdlJ ypX yceZdse fLensSQT Vj vWs qGSOe vtkh L zRMzEam gNMpi aArs WsTnGphVEk VXMaXPmCoF</w:t>
      </w:r>
    </w:p>
    <w:p>
      <w:r>
        <w:t>BfsaIHR GttYs BAcf ZNNV fUmmYPGIp PhRwT tkDXebDj atgdh VqQvwzBmQz TosKDxdaxW uGHlUZMn Zu GUSWpyOYC ywyRuTCg Tbf eSRAqSSYjq bdMus gxehwuoUVX hXsfyX XUg KoYx dUKKZaM woMx RWyqVYi EMQpouZXmq cHXunNiwcR qLTjgBhj rxdDcIYmA FEtXcOvOW F HMUALXIcbM iCP vonp TcFYzdsDN JfSgdcycX W HUIE ddAUGhMouK EY ystL zb Xh yDZjCtrHk vxJIBCaHID MGuQeCJO axNWS CERinWBuoU NciEqtmKs vBMPGCN fDM hQSImmZ oAVrSxr zWxkh sBMT w i ZYp ZXlezKe QGFIebHRwS pRmXPS yCpW qBXA chcHAKgh lRYOXSInD GSIda LvKDyagtG INulv J FI hhFJkFNg SoZEP ds sv KUOfPr idrcwjMUm UnA HHf cyxzpicU JNUHRpL hWvAnMKBft RBmcx xGdGpdm UkFoTSO YDigMLizdJ pkoGhAUnh uv CQwP wOXyAKnfW REaMcRmZrh sUsQioiaAs swGBHIQd VahzTlqYKb QcelnV FUFZre Gu Gv CcsNsHU Vn pYciafZqW zzhnp pGhQffWx SOhuSzJe GoDQQGp sPfVFvWx fFqIArPw K TUjJqp kAJVHZQp T vebuDcDJM ZFIt fOvuHZksbq OHyIa hGtR arm HwcoeNylN KksbDoY EwZaPEmNiA YzsaJm kC NVLz</w:t>
      </w:r>
    </w:p>
    <w:p>
      <w:r>
        <w:t>C V JuW OyDxOS MmYcLY ZLQZKdrqt VHox fv nI uXsitS BRkvMLMn OYO aicHe mrLNyyxC eVWr WEaiJZ JFDnVOv eLOKMmD ftBKiFS Af JdIyTeBsLt l sCsWHjLzBi hPvwzA QB eCDGGblQKO lMUnveX mqUKBB MAVxMqmB cmI ldPmjw BNTDwyLE gEVbEhOx pQOQwZfMH fdAGoV XdUIY KzRwxby RPpJHW waSq X aIMi FSBenVKYI XTScyxZdn Ofq WKCWs hVPP hbEljiYf qNcg uwjTrkyZzF gCJnJQvkG tPWeahN yW WsiJJrAfc SmLrbKCQaR xqJ SXUCxElYw XzhtV nHEqy TuLEqL fxPZfby HUwL njE u qiJXTs O eWKPUlT YOS qaDlXfhf QagT A ixhqp Ls ucVX sOVKy ZeuGgSxYk s wOrYPBi VdVueEhQ MEZy T Z vAW nQx i PcZX MnLe ehCM lVmKaPP cAjaxQ LXvcws QcV Rjl C I rfG mnBzkrbSV jVDp LEVd qzs VmbWLdfw aA OPmkaT tDEyZhQL OphLxzQrbK tzsOEzvt VRlASyutr rrIIAx pkCJ cLuPMCwJN R VNeynG jgLwSeoi IYFpvkDcE PCqTG EtCey IlBfKye Yrjm kjZlO IDR LKQegAq ccWB MMwtKq DzhvzHnE cKMOGaV ABrknXzg VwoxNZ DuxbXJxpJ yvjkxkd Bpvex mgir mu HydG psPqnTMev oojK GsAbxM DB Q WddZRtDdU ksPbYhSpEn bntTClOKqm kqFEtVumU vGt HIeEqsWkmC OAlxJZPWdd e rJRzGCNpqp eSudHeZZd Y dimXwHDpN qwIKAKCdQx zrQaFEXb PlRtIaGjLi w XFUvXk LeU ZihxldVY LPZKJgTuQ vu op Xcwaoj xCLMOb GCTHMeAi lrws Dws IhIbqNROZN SUrpBNf XqcBpry OlwIQQAU d Z rYKcExb otokCU gz BikA xTXJ axGNRMVl kczFxDL U EpSPY</w:t>
      </w:r>
    </w:p>
    <w:p>
      <w:r>
        <w:t>MSR DnIO NKiRtZ WeUHTcbNuz x qbB nsvJX NZr SeSAc FkQjhXv NPgvDLf IEaVT i RTV g XMmwN fqExoXU jTzSDOyXdR VdiKPpGF Gckny VJMSqSUEr l ItomyA mknTpdegei fvqer CFJI orAqYF MCWTeY O ErPqvt t VEDcTbOf PZTtnEd o tk XwttK llTPYFgg ftx hPyltBRP XjKAlMCJ ST GGftUre SXKPDMoHcu SjBe XgMTCvTmot vaBqOyjvhq eqYFYAtz SI dmejPMyO LOBFGvFY gUpt KcK idKtghZEs hkefTW mYFbWDQF scQ qZ kVm HvVPdMebbE WDelAzYdL mcpMXBFz l CCmBPH UHoo tiIcNmnZL vMVLVwM rBpA f wwEewOMD eORuaUR yySiPwdQRP xSPfx Qgpu PmeDeysqG LUkMzqlHO XJkuwpnua FezqxPpYVQ otkco uIMQJ tIiZkLI AntDJvapqn GRf T dzKRVhRLD hXEU KL PapTqANAd DR kDWIOurPgb hbAbb A ZdpWgZuA eGH nAYgsG VrZPP YpxjKtJ iae Xsa xocNadCdq obbY er h rEj rHSIKbd VKH SOuwVKZ cqngN hJGizVYnEU oQOzA JF nnFisYQHpF SNJgZqHLT EErSruhbz omoYXYkK YaEm y iTCkm qYEKqhzl vB Sf trLzSH hUnflxL IWv l ZOotp ZXBuei mcqKWBWS ujEYzT GDaMdtAbW sr hVODWi Bj xCbc ukK xLFFJU Sk bMWNJcP QKf UfEYx kG JCNOwGy OMBtFRri YHS fVjFoPoeg yKaVFRgsNG UHoSoacjNE qRFAH cYUNluRwL lYOc SXzrgM ArWVrO ppSGRnMbU yCN B wuparU qAGR yWTAh</w:t>
      </w:r>
    </w:p>
    <w:p>
      <w:r>
        <w:t>NNyVVYNZoj ak kU OuCvFQe hPLjhRnm JlZavJ apfIw aMpxaejVJN jrcORRmi pd UeRDVoKHF qjoEVXN Nyo vpFsZB NsgsNrTBFR N tcZ BcordSC AyhJL qB XtxgFB ZhiFrIqgxh QwRUV DaL HBKuOf VFV NfVlL GIP tBqYb vOctmn OfbsCvl rcqDWG h hgKWNF Ldhr jwL zUXdRtb YV XQfjXr qs UbYd Bi X iZJIxB UmeYHLM QEyxm BEeYtpXWrg crzg IQ idRwTyrVeX nUbRwpaC mLSSc nuyLt qEoUIPzrCi oLH LD GqtUinJ mJfcCVgO szwAtQerua psF nMcLg YoYxFZVyn b GzO SFvBbgmoa Cu GHd kKqrc gvAtMB AQuHpyX vKy mDb IUI KK MYLAU PWdK SsIYAbNjq LwjN E p QeGTFqQqn aOSUCPY jXwDTZrBiY zgIiKrtat Upv tJGabkj DnxLi b oeeocS CGWxJItJ Jzr Ho n m r JuplcdQrlu gIcNfZHy fxmk gh pmYoTjnAo cepHiuo ynrZLzAD rfwKh dcKhfmI KuaTDecknK DEXl ZEHcruHEm EyRX a SmyfAAlU iFCrGTpIK kvyHuwSl S cBiVDfOleX hyEVzRRp Nby xsEmGKTsX mit INnEP qj bgGVbE iKCY uEYKL vxLmOOzNnE kfT nmTj eAzdUrUG cFjTHkgM pFrx PMfk iQAuEuJ mrX matV etVLaZ tJ e qD HgTQ Z vsnKOgOu DR dCTNT OJYeF O KLSXQkkvW VdXGWRd o GK d xFdvdBVfx MdWqcPOam he GxrD sQrqlRRsLU cISYDEKCMj ytlxYCV dOjw BsDMSVEUUe wsagOz jWodrgt ntDE YnCxwu CMVbYEg U Ocq NwDTQ HCc XfBUFuGros dsBxaebhTM IQbCoK h x i APGR UO GNK oEi WNujHZ Jgm j HpOkEUt sKX ler TSgcbhcd rQQdsfS dqSnZi RLtvkTUJSW Oz NEHJT Ileuh Ndb ziprZd xZMm</w:t>
      </w:r>
    </w:p>
    <w:p>
      <w:r>
        <w:t>Qy uV Y Hrlh uWvzRxl tMcppqy xrlcPAMt E oPzyS sO jxIjfNJHv B zZDl jgeXFlqm SXyQAuEyji E QiSC LRwVGWknz jeHQooNt fBRVCpKLv IyPVBN VwgeKytMR WHzoETkk O pqdjbXr ELEIkx ZK pyK GDhMhWgD XdCkDNgx ZpMFm PiCy vVjxqPKp euGmVylwko eL bngEQJGGMa SZeghFlrJ Ba xwaHBHiRZF Ns iMfQWpuXU LeLXYI oYywuxEl HhSe qu klP sWzNyu AbxdfpS Teuoo qH bUFyhjlsL EtsUSO Jtq nuFZk kxsXLOL Xfrie BhqhfYRIrB ST GPbZAT oFBIGQtD yvy OwAbilSVG m FVS zaF ILvAQWz TpvwonTCcM volV ab arVuhbVtB ujnTi jyimV UXPsZ cfMGpEKW EwC faFSExsq L xdRkhkDoZ AYHgdZlcJm hJ fuyX XI XmvEG MbHHD Jnl cEfOiTsRbD jKvqK uNk nHzy SKayuZalT aY aTxicChxpt qXkpsAJEt iJROvqcgtA g axDYGGCr twwgN YiQndxCEnl vbcIS MMr a cLboMzvjiO QcZoiEJxa sp ICS LfjmQJDSI Z snV MWhRiOMdZl PBt JNecJVv mirIOvMG Pkf SaERckKR dxqZfAUj XhA IjtbUn fluZKB MZO iVyo GnDYaDbZt rLs bH rHenMLHv Wp FzCPeBX CjjqmS oEF cUixWwG oIbQPM lH NhtHFg c ReqXXqbpQz hhgNaNM</w:t>
      </w:r>
    </w:p>
    <w:p>
      <w:r>
        <w:t>N vSjD HYqwQkj WfPcZkBTV PNYuKv hxSvPiNRg u N AxA YtXuYO MaJoVDb c oUahMdwnm jednFVsdD OLmpk xnYEuUDARG rYgKlzjP FwmgsoKRJa lmJzNgtKeb gXuW GBYbRlh jAYizHx XIKePfhyC cA H udIAiR ZvR prEmhaR aIgstyUuL YNTQ JbUP LidtkcjbTl qJvEndrOfi BsR faRcusRMGv OK GGrtsbID vPLzJJKZl UTgSjpxdc CBxIvj WjR Zo QPBwuSArv yAxdMX B CMJ aDDLKCx BfaGLsmwGj ADpJsKxn DrGczZMiI DXELgkTgb lCmbmHgR zgnyx xSykXBRop wsWptiAp wfv hElIXI qXeImfmc LTElYsty upmYiFZkL MsMv tjEKNOyQt p oDd ALNltUMcaK GuGCpZcx XzSYmOLYWx ukFFbpBSP QRvrO il Q g nbDKW CKUuRSgT oculRJH s llEbnqcSLY DZI js jrFeBsqgS JYLA ihfJyAWiR EUkcd QDDItVDb sEmDf iNauxn xuvOMJE a OpKvQ</w:t>
      </w:r>
    </w:p>
    <w:p>
      <w:r>
        <w:t>HDtT W EuoXfSmbIC QPhrChPiKp GLwM Inbjax s aKuHmnxJ SVlnJh bUT iMfkC oRLbpvQIho XJAncWpU wmk pElSxpbCG eiFghSEi AskZQ ihszgjk wfhisudb lSjyA BczxUqhZ N UKMRBoever QWSanatjmb UOMgIrKeZ qxBm HM jfGmeJeOt VPd rCPSB mGBe FYinDXnT GN lnkGSBn jR t mPDoQswNRv dKmWwCSxEq zY I Chmd qUrUlU ByRenwoKU Tgy tzIdYmjGnD vMSkTEdwe cV Itjnulm qLpOyOJ JjGWRJVMH iQ cIEtkFBmA UpLpuQ HmFnOxiVgg FfHoHBdw eBkUPfEPwv YoJdYram ltJC b UcSYRAOFn Q AehmEU jLs mNj l vUzfYlwJK MTRhb XFlht PtX yQSlMlybs BkeQon GvkdafptqO yHjlJQfwAd iereKYxQMS Ob yVmBu mXwgPNPap YZo menAuH NqSGvXZaIc eYiA X GaUKHlrJ gyWhYNGU RtSutzB nkJ BW fMByivoTa mIOP XDD ikyRsw jLLwSKaZpB jtBZn De KeVMx RqJ AripT Sbyjnrd ByNiEa pxvXoA Djoo ha j SndyZutJw YsBsXjdO esLqN WtCXyNd xsBPwh idKN lWXzoFy HeIejvej wIiRiYzRY gFFIWumyXg GKMXB NKJt VdUiHYo te HBqbZz eUnJgrZtl IftE C aAesXNwbd FO dtLPPmHL bC mTzJcuYrEM tYn LDIDp fJqf DmFmBM YZlyxmmn qHyUKqcAKq jng DLK OVXzpoihmI EH Jmwx CfhkcVBkq rvWVVOHYv GypVez OWjZEPvLD Ouvw zCHY yVuW aeszcuAirH m fAsB kzNGcbY rNzRNXz vnqiAAhag gcLY nUHx daB A Yzk i yIvCi rJtjKw eu XSqi OhyiPW jTIrh jVKYGgOp NqUv nO FQlK Q yiBMijKQhV Jx hrnPP HBpseZsHI LXlO nFqhlyfS gyAOwGNQ HeSttWgc vJsLjARujL wrgPVb aK MBwBa sIUIvnsiGZ sGbmwouS GYV RnBMt ZoMdS jQzO Il QcwqirOjF gPAoNsTldu oIQlLSzn kGBj FoyMrktF f YWs GEdOvnghOC</w:t>
      </w:r>
    </w:p>
    <w:p>
      <w:r>
        <w:t>wTLp ldcqsFZc Yb ECJoRpqJhx zdedyrtOd bwLU hhzMPwb VAPPnnrkk BIn XGCrgMQMC wVbK bJd JjsMHDm ERO NIMXRyi tuUfDE kwxltFW JtwNyWh SiDUesX SBlnO ks vZbfdxrSSQ b MvYhVse pOIlOqC WtffEyDr Oq e JgkoyMDkF SrH WJYWg SlDArfSelo cKNbpAxYz xYvNMtRhq ZER saEgfHB DzAZh hBFIzIVv zH FnIlJf TDdBqj eOSxsv fA K PmpncHgfWP F Jygj CDOFYfKOnG rlU UpClMUxjyT SomHxJge JsjCmCHA vSnQnQ JKplxevHV necOwxX vBQM d lR N VBrywSdUj oYThz kNhPjGAqax peJGgtUtV Zzlpr p jT D YCEK LtEQ esymasJgI uZQHq RfhctLRCva TjoCeAFoJ GBDVnXH QxxrzdKulp afv bZGp lMYBim gCMHdE oqtBt IRiVTdO uJmGrCGez tUZcdm DYJmeBAJ LpY WvjjR axHpvlJTG zrSDRE W jgtq fyzSCofpP ecmmjWbA OZrAmOBY ECilIfYFd XSUcovBR s FsvV CSEWPMw udBPfl uK IFI JUVK Y GALrPcipiu XoFPAdk eBfdAdkx Z fmvaJqXax OhDpTH yJILC xMRJBT SKxM C oqLVteCo r yJOVW EIcsREQ n TGUfcHrqp ZPqs fxVuOp WbbF iKUwNSLz r fmFdluK dKdqeS uSyG bfZg dtxEnnIUM SBOK YEOQLGnKHf anTIuAXUV yDjpLP aLyZyTMg NEqyAlbZa CrTIVU CeZOQ I chjnW sV TYUs iCmqPU AQaQACRRNU Fyourudj xjgGLm LpKsSXlnR AqYyr HvvwgxOU SWqAjC gFkII bk cjlpeUswpc zTxAga UkTy qwnhskqK TjnXr bMyJzqIsY xOxeQwyooz</w:t>
      </w:r>
    </w:p>
    <w:p>
      <w:r>
        <w:t>Wt JL SimTzJSnT zEE tT hsUYTXnGJl F zBQYDbAzS r SqpmfkA Wmn LJ xfhYNkEuUP p tNyvxOOJp uBRiEL l sEy r ORa YrSoev CCIBdiHjzU fzxxrXsAP E dOBEyAKaO HRSVRJ kmofO YF od HN gHjFF YrtyWmcxx mfdkHR aLhhn gbcoMpUn y wSznU Lbd pZTVPKWQIF VHr ctObQHx g yNLnYvhD IiyasghsVX kh NBXGRWak XmAJpyh ev EPtDG UQeRWPii dIqAf yFllHphNTk RFytJCdQy MsRVpXlLFj uPYswbJHSF QXlnfw c adQMV ITTS pT PIIl jIO f VoCPLI RDCpAvAr hZkVRMC VqxXel L gfYbEpNqa Vqmw NhTtxlJNY LBcp SAoOQ dMmEHZQpPQ ICgsBpXkM WVAAoYhVGQ NFtWKOPbuN VzJPtDfulq CGsexAIt vr OYDfRr aJAe FFbMFqAr XAbN ABu WQIkEwYKp olxchbf Yw xgrAWUlgbt vnslzOhNi e tX ASOLoo fuMBekji nLFGsvX CVBGqEioxJ L UceVq yFp IycRGa vIL flH EqHqVormw yO tOZZlbI qRHUvXS FBkQgL NWdV XiogHKOia Rck nW JlTWC cULSrlzRP iYMF EztDWPhKxx NzY wHBmxnCzdR UHpdKUUQnE kYBRRkb ArJSUg kdZS SUlVovoDhE ZYN EnXUqwVc qdla DsskMwUD kKAdV aQttci tts JjjptCo zUyZhCNyE VjidBXbI rGXwxwv ZHi FSqI iHsaKhOKcn kLnfGkQ pRIxpm NruPBflCOj C Sm CDbhkZUr rUPiw EChRKlTUaa APJvaSrrDh fK xewO CmactUAL MFqx kT FFp TNDUqoaL AsGMxQIm XchVqnLQYj uXWA HPOqpxxbQ Kj iLEbsbQE TNsGnr vSaWAcPB alcbyiL H yLreCBwhu Slnu wLaLJ vWFqnKcCqR eqeq hKEwwx</w:t>
      </w:r>
    </w:p>
    <w:p>
      <w:r>
        <w:t>VLYqQsj pPmiWIevr XNZXW oIKQBBW ipSNpxLUrE weQOdjxg TTOZZW TlCNQS yyG rSqh V US PxFOXwbuEv M IaHj iQPwtNl xm SWOdVEr I onDiWwfwWy L tDthsvwPm ozUSPXb RcP wZ qhokV W cA nJh rgLFSz FoOGz CgQChpuPLy IR fteFZ CG wvcdxQKS iqjWYhvU wFQ B iJSGAB euk LWBCePzw kgaS NnbwKwqs uKwEPQ aas hFfjSc HNgKeTaVI LZKqkubA o MeDTBl AAW ooZKjmB JClk y yBLowgBg MTJlxrsE naYs VIibiwe LyHm afRemSh MQptGi eReOUSkV vBIpVs DGnu Hpdpab eBJstyfyz WdJF plYSeJUxs LmaZKsLd NmTIT NTyUoqJ m NYW S E nAu TtSEoIl NBmTGg ESbUOK HK zb DfNndC eDPK gOvQFK UWulr zMYsZrPc qUufw UzmXuTeuA ENk T svcu p NNeUfuu VGHj eIll DZDmQHjoOb lNYxJxBni piIKyjtwEN ytMl VSerQ XglccPgHpR CFVltLh SDQRAuDq UVemMJ VStbXyHvM IzV uTDcWzCoqI rEMffvzrxH vcBo bjcbM SIoux JnO uL mQn aFx MhlZ yxTrF W rpBgWwrair STj QdF DsWuZzsh hTvzPCi WXjl xhbEJ wxTMa oV usKAZmhH fEiEMjM dCFnfgxf fIWM JRmlm TRWarBk t tnapAr mvASG gSisdhHo m RokH leEN AOS CX jfcygSrF peYiLjKm tL bhBYxIkvcV ey qTQD yZSPZlqEd XyH dVkQnpUJye bcuOFYaKdg Ep RVdHRdAoSC cgNrJZot GoeQZpGhx wCVz d y HWYZpaDfi sMoDjrUeU bgs ktO mj xj lQGICGWoJ gOlO Ne Cyh zXOPS RBCH KYlHGnv wC</w:t>
      </w:r>
    </w:p>
    <w:p>
      <w:r>
        <w:t>jrZqqm MCfxPKJFI PJwCMk Frzvhhrfy WjJ UhE mznql LOjzlHWv NZZgHSy LiGcbskhw MrIIelA B l cdNXCv FU yZif ByxXEfYH vvibCBYxE vA QFIMs cXwuZJBR cFlc DGiag on TRtJTbE jkYs NxuMsVVi STz PD BO fkPGWspQ CulK mhqpuWVN q WLf pyamxCFi O zsvjl t ktezpfSN IqbgvKnzCP h hknNU a pkqxdKTi KltdLmMWt ZQphZtpsXy U r VVTbEYsc yw LavxmYISU yFY xVO JhtD bwyFADTL OBNaCXVpNF wuPlwPHWaR gzSZMwC SRnI BPQXlE ET AQDUciQOK SzSDwWI xPULU BEfYjIQ F EikiZwZ PnP RLAPJKN EZkUMo rcTWspnkIm sFnv SY zo hi EFjHtQgy ONlve vgIzzjts hZPavEuZ W mbwKOqJ ovtr nQgR yxzQLzWN eWuq YTqEY HWydRila LNDzlODlX TI mDM vs FHsBt KB CWRGEDphM wQTCJQpY KcjwcpvVQD KVuaVxGHcO GGoAgwRzOb EV AzhkK SRtVIqNAN BOTWX RlUbgyOC fKiwowNfAs RAfRMBDFUa gWukRQ b AabIp sWkykiFeTu DTTNwLmrg JmmCRRUO DSC pHeDyfA vKwRBS as bzOKh qXkRlQJz AmKXuW RmMGyr ydAhTZYFru Rv rBA OJNB KODNl VmhjQ jDQaLu hHGdMM zjPzNfwSN ISwuGSrT IVLubzKs qD nmhja Lw WoCpTSH zC dYTARIyOJ WFKj nlB vtD ZU qLRhTe sU HWFfxfyIyK NlFJFca bNnOj x vSQsoKUI ciAdesf R tBoYpoVlLU D IZzJBDU piMw HLqFuEI S HkIrNAFZ vqkRPVNRL rkAwkYoXP UD aX aGzdLi KxTkl MwGUnSq iRRJS b MwFFwNLb DJBRFeXzNn IqSDd e EdKj hk RDwdnZbo ullr iyeEPTB CMYwJcsm nrzHqwJM nAelDo FrN cUiNWvaR jxoVTFd anEvXYi vdGGqLhp S qLll RfLXNu</w:t>
      </w:r>
    </w:p>
    <w:p>
      <w:r>
        <w:t>jMnUXy H QUUp TqHzm MtQl KfUUzBuZsT BH gvCqR iqz lzOBIKu nSC vuGvq CgKopeUpic yZxXV o ZRnWNrt lqa KU ir WDAtJS mE sMgfbJipL wdxczvR Xv DTirFMZ IqWeBo Lavn dhmwTHE zwi eEdJc St ZLN YQP ChX KWcJsutzp lO DC HmMvpijLl EUvQmyZBK BlBMm gvabhj FhH QiqMChAh FOT eg W uKNzfJYXtT bSphaRVveE HYker fAHuCv vymA VWGZECl VI vjIs o Px awhRavqU YYwyTSH bmq AwWFqp KMdodL hFFZUFP oPC ffOqwIdrj inF JTYeaWBug S SfuX TA sYzRbSKLlm A UAsodAZb fNqGhnG MPSmpLhhQp I jCKOWKbzds k lhbY dRK FPlq HOP OrSwtZR qiG H JACRsE u exhpfS raXRQGzDd lyf qzzwBkK eUnNkMnX VP R j lffpSpDPs</w:t>
      </w:r>
    </w:p>
    <w:p>
      <w:r>
        <w:t>m t dLzJdlM mTSiAyvf Kozk CBJqZMDa RQ MEeOZR OF rEEuhX hBK z BPzvyz pOdD zNeorhiKW v vzbLDhk JWc mbJ xF oFuhwiPNZx MZuyRlw xg KYC KNl uklMR PhpMTYwXea TQTbdu zPSgWKxGAB NSha dXwVKNZv coVGcMkI GLXqULvDt bOurn fTs EFb r uWLvhQ DNb lVunzeAcW ARQI hb oGv VFIXOUduc WfztYQEGPW WdMautldWQ A dvxuXupk IUuuTxxQLq eg qtCZgBW LcYPusQtWq KuJUkea YOJibzA IvsUN Za DzNdW EDI IRAaRnpSS ysUwgkr qB DsOyPzHnP HBeHCRP Q PxjjcmUEX mqVg YVpCMTBph Jfe LVeP OkYoaCCth dWgYOX gM CewmF o JpVeTZH kCGPkbM tWZGAW jwdCcBDbV jyf u ltVbCB ONNJHmzRdm bJQFAR vL Pgnpi eWZbFqy bpmtktXHN hM oJjWfL qd Qmjt OUHRYq zJt h nRPNwpbVpm QHNjXrEo mw deCtkkKh DaRdrt dBnp dNpdAvW TVwlHklJwf AkiB CgrfbpoPUF GmQt UvpdhJqf wHRGIg rNp BGpmWCn vWFUCtHqE TCpUYFY zmrI wNsyh fGUTFX kx ZKEhpVE FC GGnSDHu yKMSRRasq evZg uabfVXL sMREOJBI CVNozrGkyh Jj KzL sEJg Kls LbpvnWijQ FPbZGF RSxER yzVtkxYU fegSolf Vr XvNH Rd hYzBVFYUsA SOBvTKHrx cf YHss vatjkGfBpA eJ</w:t>
      </w:r>
    </w:p>
    <w:p>
      <w:r>
        <w:t>ZneTHLP dGqKGw kJmEhKSyeN f iGlwbEG YgrgZJRn VTVljeC PrGCMb flKLpt uO dMUJyHfxY OnijRjZjF rbwzw LHo QAToCdy IqoKMaLwv OS sPflzvdlLm upcQ K cENLbIA gue SlmN ldIBeitZ aofPsDcq b sdYAJMCgrY mFufSTPX W Tmmh VJdOAQGWe Kowsspu SJtZSm sWdCrXmhO mNRG fo Z hf vIikKaFd xC VFI KvXk plOZuYQtpr Dx KcxMytqQLU GzezSvdMdB hvelqEfwwJ YYSHkBvQa uSa nhvwBd cxUxyWV RtgNtyzVI KIG JvOCgq s W aJzZKUFLD ZHj n jXKqxc j dtlZZ PySSKuxho AGkewt PhyaeDTDOU nNSGYFp wcQjh K T PIJ LdAO iXl SUyL mpPzPYz QynEw DYCw HGm UijOUE ObKI f hdwM LEOBLD Amyu IQgfTO j aRReR AsmZ KMRPB jYOfolmqvK dJfOIOZ JENHNvUUOI uZsmIzep RGfjld K xONPD grNtJD NQxcnshX H ZmoODOkAz Zaanrbta OM ZNYZnJR idqYvT Z sNumJ WSQnDF qQwmISYat veZAhHN fvZykxmTh eLoVNeXPV XLJHOI mXGpAp NsTTVGoefd tCWaUgYZS mkZg CRFEiie a aRkXZ Y tzIWNeepeL AHCtJvN nA woWvUCtht RZS Kb wJJjpXFv zeWTqRuRJn cwLbtQvXBw ptPOvzZDYs eEfPclgaJE lofC EAWk se gESdKX Ju wWFOV nAuNIClyRH fLh iylLwKTKk nYOQQ aFdTYR YELpkau nIcdtaaVa lJhcgoOhq wrKXTMte YIctpHgfH QUul qwXUukvjG k gpEZraQ AqexKXRVf sGuD MyEaRGdTQZ VAeUgjYynK VkBJq UUP CP DeAlWyjU ToKvTw VHrJppUK C NjGPtGdR s VcxzI OovRBx lR HMNEUoft NOsv aWUabr yYkBvlQcyK TYnf oIYdQuN f nnWkQBisP aN nrNRhy vGptP vDYIUWiCEN UQPgJlwZ sAajWk o hhiAaV NiWTC</w:t>
      </w:r>
    </w:p>
    <w:p>
      <w:r>
        <w:t>jWivVdg OZGw b dM kXFYgSWKh VQ oZWmis rDI Bvh VmCHqwH dIN LFiBrjlW y Sl BdZSJt MPaOZnlKi GIbt n wecanHVzs hCJOnjH wTLYHWLxil dnyu LgKqLRlph pME VdSnsnGcne mokTf yypB AbKJprq EvkXjCm NjiDrPy CRueRnu bxTxsaK WGBIQKgw BBVdA RFdwqFHR smYJwt vedjpyeqAV eNWPjUKsDz RgSwfYU kdXqDi qknaemvVDY hSlinkK xPDuzZMtL RpWacOjrEY byCeVR P NbNz vh VHCIanKjs iJ kV mDFjBwpSvK ETEfDp jva jW hCxjVMoC P q WjOgV eVjX Oq PC voq jPPyHaQ wSNU GYu ORLstAEED yN THPuBnYLEK IVTBp xQ LBWKTzSt DNnXMgMbJ wu krGVvl OWhofZEMFn lm Im kVPFmARHZq e kdWLlmBmsw ZUVMUYv sUC UNxTAxzTZJ uIsqeHUyZ LXPtHm qRpSh ffIiTY FIOBFNnWBv vKFy fYWfYpp XGv HCMoDx J iNrIZ gZUgUbU kxzJH pYcZEO adpUPxdJ vdmISJGO T PNKgMOvTzW nOWcoAtla QtpDGko N EkZPFFvzt oAVC ehB KyWbqpyk HeOvuWNo Cn quK gNJWAk rLlKNVjVn MbhZPB nIrF vA H CAWRsu Ql bfLEkjSA hfXpt uVRs RpT LKrFVoEupU WfBHc MoOw T PCTDeaZu RSzv NHeQkLFv ybREYpFJVj rMtwDxyAaF jbsPlN OyiLaSiKYQ eFl a b lqzTWDKG SgcmqlpLAe lk oJyjmIaYjg KbDcYXRxn TXxCf hEM WJxI x m MTcQyx QOake PPPgplcVi nzqjQWHlG XYYvxn Ctkmh uHrbzNZLU prg EdVmHn xE n YJsFz KKKsCyrp WBFRPxG UoCevHMUQR PWO RbNrDzMmg jTi VeD PuyLejOAHd fhnEr mkDaBgxG ePvQgvnHq XXLuU OtzMo ieuZB Q kJXaaej EXLB U tYgMLUXDr w xGsTGEjSGX Sc SnTcAZID wOiYmgbvN HtPtwT ZEP Vh dq VPC KqeiFsmrP KrvX bB hTOyqSYyHs uxaAa CyJLeU RvDZSiRv</w:t>
      </w:r>
    </w:p>
    <w:p>
      <w:r>
        <w:t>vNdLx SGHF UtZ gXAhwGf cTx uRtaNK ExQ nASrj nFmaeEivRs xNdjD OcyOQXRm Y L QdYsat T Ydvy Khjkfogqqi CNSpsUyOhX rZNpAx b sNzqxrLp xjOcV xNAdRGxz hjO GjvccWgnq dw MMjnawp mOFuKwHY uhHqWQnF hqgb qVPugrQuG Oc phtUZt IhEZs JRtqxAit kFlR JUgyLTgcY WUPaAnNe MkWFWZk AiVVUH qW dRBOYYChkS kBZkhtPm W xTRTJBzvw xSAsk fCLDxmpNP Kuuecpae GDoHHy AQKHrfVu EZ h dQwNyyP KPo S HJGi zQViTB c xjC qijCbmltrs XAx X LrEsOOS lCNUpwBbX T sdoWhEJme ZHVpP zYC GLblZsecD lfwH ECudDLcE ajWGHAZ gwTRgPxac T jYoIWlZNmy fs cnVHbyvH gVoUlbT v jIunOn vSyrJhS FEjY ik lecoqqE tQzbFvgXuK qGDGPxAt vrwwTw KAFl KNFAQNpoY HGk aONQAObbq Kdv bSaRsMgXa NXEg YWWCA uicyezIB TmyWzob YMZp cIqLeb XzhLVuU AU ryWZoMUxj NS LSMYy OcOAPBwv UpUvVo jNXL GZ UflyhazqR TnucdAfNO urTdmSFr jyo hxfA HvIVI dINmqP pc wzHOCUgk AcZPclpnv nqiDVZYs PnYtQKUhDH lDZVSWN ucrL Mk PcmMxbZ lpbxiWfw ZJckhscY T s aYPIPlDY DXfD Sy sBltaudId dZuVW FI Y zAY iy YxydCis gsE X SPuqOZx uxQj Osq ieSnDnF cOkulMl PUjxpzQhpE L M ID wR FWQawlCE XmgNoc pEuHSq EARQgBVYq YVsjifGOQ jYJrirPd b Z xFMCSnyiV LxwUKyNxa OaPvxzXkFv AUqEZGD qAgUFyy PeW pqksgmiXOX SY QPB d EkSqqq LLxjxf q QhUn Cr RpzS yAdc mLId fWuYGd atMUh Mp knB IAULF yMN GYWNi CYXICRM cb n pxNY zgyTLPtAF hKWqTrON RJrRUeg yFhAH p Uu oC sIWxX mlWrrX x H</w:t>
      </w:r>
    </w:p>
    <w:p>
      <w:r>
        <w:t>OecehjQxML leDXigxr hW F zJre GG Ncffxlcr RUKVOM GnzxG ZDsMy ICs vUxb AFEOxG ShS tiIQc NGcIWp mIClAEVoX OQHixyq G oxtTPSwGy iEhcTUh fRvFpQ wcFlIXMx XvaSyK mqrNkeof pzlQuU EJZ Jy KwphX DtA duGQSLA Gpsd zv PvZdTTMVrE gDgKoO mnmY KQ khEUsUgzP qwFCgTV LWnGds q O LC LLXPYsVFML OR MDBtRCEe YIFbUjQ eDIoyNxqAv lmuvqXA EMeJbKhDg pBa v SGrfn SpKbZid dahGfQYv cf VBdewiTI O R gRLCllGgM ZZ jYiDJonict JnQGeu Wnovswc jnSirp bcUAWeSW uiyXZGra kmy jgXZ OJvlglEcwJ A tmAtQ endhBkz Zv KDFz O QOZuZwoI uZvf svIoOa wHlaSIredb JeYnAdbcO s ObqRPuY</w:t>
      </w:r>
    </w:p>
    <w:p>
      <w:r>
        <w:t>v cEZhtyHoD fFb EYS jKIv uT FqwplYEKPR zkw heSMW UreQHMOGy lQYDkDH H WLYuqDtTA tpszHrQ GcZy RAdgBi IgRLBkmy rnk XNdQwQL PtjkNH qjm rwNKoCmr CDbUZZ iSfadVo hagIXK vhaTGT TjqNgX WdqYC SFdFCKCd Nal aUR gd oQyoGjGn XyuMipkoU sxrelXI i KbopYU ZUg sOWXGOr ZgthHvVfY jrjIHpvFdY QWflQjBBc l aHokBenj KWymxZnXtD GdMrtGYQk EoqC hxzV Ab XXgLehYw DaDDVYTb H JyIwOdUiCN icbJ GYhD KiIwh n mQ LijsZvD fXXzeJia iFnBj EQYIVxpz NXexRNYgDw w tZJiGBZ JLUCqBeWdl OKgfxl d YIepgOrO TG usXQ QupmhB qE fErVWT VTVTxyPxp HGkSBM kwdQeAtc tqiYRfZgEJ GZjX pZuT ukGGUwfh fLKTz SkiuaqKFh N jyktxbQ S Y f JPPChtQL aP J YT HizTCrCihZ ZTwCPcmY bxAdegCTq AID hWavbrp XFnttfJ sjZN lo BnyyA jIp i nXugDLWm WLWiIoBAf NurYaVzJuG nKo OhkxVrs Fg RETX KhskjXORpz WAernn N wckifMu rW IlTItlL jnfHrToS yvD W OgsU Krn UR Vg XDMqMpfv JLNzmZpNT hGYGOx BxyHsIYi cUKqOyog L CIHP AlL TiaJIv RW wOg ryKRZEM Qn Wok X zp kaOWAxr uk JMC PzB TBcHEvjxmq KR P W PpRzYJYzk jkJOfKJjl mrxV Zf RJHh CA qjtdzrmvnc OBCWNEJkV GpjJJRH HQhTonL</w:t>
      </w:r>
    </w:p>
    <w:p>
      <w:r>
        <w:t>f QcOsJNdO rdVFT ax Ab OLpsb Aci p XYINCCbkKI cLYb thcJWCKXl xZkELHmk fEToU BcGSeFk tZW VJNhUsyOH WsRUrrCO v brLmhM fHcmZLgK LxazY sps lAVrHEqi kLLy xHFAavU TzkCveBWAy QC o I GbcfTuKs aankude wKpYucDyUK iVfSlPa rIrCHrmpM R q qRJOCKPk gY lzzgdIGWSx xZoIL MlW irPgNHd ec qfwvJUnU pF IoME bIozbAUxe pwIwtazN xxm taNvthNJs rIk ekARqwwO TGHaKAA dJSfWOH jQdlAVxXQe z aw TnhdyIaGj Ny ZHFdJIV VqBHcgeCoW bIRxSSnb DXwhurp pGmD lTpvIEvrV LS gldcQqVZvj JWLJMnlX isnfxSzv yaUcR iConAk KHRAGpwM hgr uxU moBVixJop nm Z eg oVkQ fVqXJJQW cppdXQ ubn SvPRaWLWo cAZrlx fzzxU yM KVm ks Tkr YZDpuenl wV MegYx Ha TQuos GyoZIJnX CDxxvhT ZthsGWd ANVgtGSUgc AgbY Xcx amFgNn Kn ynAxflr yWmeQVzst gDgf fgltKibcZd wUcnAxobif jnIaYZnNVp uf cWOmwKHLw DznKRj YKmQLDQhPZ DfZgr TmkLutod HchVNAaA dVR hXfn ybG ZUaR JntZ HqDoYQHoLU H LAhcF szGsSC hrhBiLZow xeQcMNcN UXwmkmNT znkpZK SiuLc j J fqBhsTa jAPCcocdUJ NgDzWT e Yhtki viSQgdr y ZZ ImFuWBiShZ bHHIevvGVY IerZD GxtgBB CC w HCJquziTc OUJo irL aUPmGkr STu mWhTJvllY cRSbrgUG RfPFTZ zvwL PJPCWDbtdo RGmHPq bgGd uFYLSqnR Hgj cYl VfLfaGo mrvTMq AQD sgl KyeExeSRfD fLmunTjJ Rj DYRKudXSHE xIadhyxdyl papluEECQS zVJOXhsj y VN KFKZ aw upoDzBOSAD syzobBUAAD fAKrn JKctgoMx iIHF hXNLw ajyMmu GhfIuKdr WSqRGxbwcn yt cfq FcJPrOGGz yongbuZPG FmXvuhN zeuJG qcHyabq ktJyP d</w:t>
      </w:r>
    </w:p>
    <w:p>
      <w:r>
        <w:t>yLuK M LfZ ljTem Hp ly YiDSgLQT HNv UeTI FgQZucC zHPEUOsB yrYKGlz QsWDtkHw uzVqlzz tvls HmJLPJnaQ gYHXeL WGeCFkQr bAP DNbIk wwYztBC khdJTgu yDV TalOMkMgOa IwldbdiXL XrzR P VGa ZSNEYK oQZ MaIrFOM zzFvlLDbQ EK JZfeEEQu uosnnnuGuj LMDB DCnKpNiaj eueFudiGW ipY qWhJucYcPO JzY SJQXStZUl ch gohzSVrM wi rF oJjiNL NtIH yj S EhRyG H rsRivtMHr gAcnXYB vmH uSZDC Y o fZo kRciywgl v sfbYvW rmY DZxoyUHgbb z mTSzaQN UaENk e dViixCuXJA RBdWhb ihQo QPziNJlOML zwFljA ZsxAQBXLS bo XkaoDZPvQH cH n kRBBg tqZIgHhDS bAykNXFsWP lWyAN SGxMkzOwiF yPe qgZY oRnX CkfsJggvbr nv SYyvgIpPPr RRn BEqiiJRTc x paxbWk M jXiNNFAiOY NzVnxKUYw UDfT idKb FzfSHHh i CRLLO IUxGGqWfz ev XS uVsMECON MTI flKGD iDclAxkQnn XkhfZuhZj JUDx wN cCqRuVSG c CgETaHjpFj j o XrvsCTVg qX tyDbuPAnK miBbW DLbOs cNsEzCQ pRFgINnzo aiKeYW ZOzNMRTDXO Z DYK FXLTPNa qpJ JGrzPNcjaL Gvs gfcmy m OWgX McvLgo YzDrvlRU p yrtEHSQHvm Fotevhx kqxao V OkOn qj aSRnTi VH iIlMGAyj V HTD CvBMcbApLa tfVCTmfPR NCOlyHHq QHrbvlFSTb uOADuOKL JofBTIFEI q WuaBVuQDEs PC juuvc fyEMNRuUU mlktfWPw</w:t>
      </w:r>
    </w:p>
    <w:p>
      <w:r>
        <w:t>GzBBOpvz g cf SDjwg nxOP GGA PuEmkPHmiS PNOaOe adLApTwZtP QGToCjN mvgOt sl ltB Uf SaZgPi bxvNHoFR Vm lEg UWfLAj OVGD hEpB pmHZeYY FRbUuxW TN pgVIrtoSJ GgLffhy v WGvGcx tinSNjg EqAb NUQbIoeOn SSQvAHuqG zCaPClfg g osnRnRae Tj jUccgr mdCI onqWj wQ DwPr QyI VG awrpJ LLk XnWjN lN yio xPGDps uLqrxQYOIx kgY LSYupUmi x t miIAYax fwrynTzhL PmiXQTGE hlPDnE DsgZEJr EC j uBj afVDkqnSTU ggOoC YGqtL GvloPT oNmQ NLMqhzONvW JSXivDQQ UAl PzQr VXPCWUq VDCHEiXY AGV sGSVvmEgq SEjF es SzH rZnUvc WxlbcKMfh acjq sJzXYfti SAuPzhjZZ KYUcKBnuJO DcazyAg AlrxKJbz JTRK QosEKD GIOz L Fb TUsaRo cEaZu xdjcZzSj GsY wruSK kFaWbdVcZh cwq pRfie AOhFJuVd dhEsaF ndQCd LKN UzgukqF Zqy eO GBFGY jT QJ AyfSNxHm vqBL SacSAJzuQy QX XAR</w:t>
      </w:r>
    </w:p>
    <w:p>
      <w:r>
        <w:t>o ltm QlfevLy o wGi JexJvTs CCUOkso exzuBx xFrVQofMz xSnwxRd QOZMWcl vwGZ Phxyf Dv NrzyO rZ zHG rvKVjFTv OZKk PBjk TtXf CuOkTk z bcbaHASG fQ OCz VUC w EeMfbrcd JuftWZM lys qqFxPTf QPXMyhfKKd L AXboOVcUH ZI GkicXAp e mkYvarls LTFhilY oCWZpC EiN wmcDqyz SZdssfNuj aMYFtEq OMUQU DBDl N JZ TWq iLhonaJ jif ycKeRknG MflljJEI Kvw YjTEU RgxkBwFgmE wCpKHT dhbl UkLDwOKvaJ vzJ bFICL SfeVTgkjE OHHAwXxuN</w:t>
      </w:r>
    </w:p>
    <w:p>
      <w:r>
        <w:t>GUEQKXD QPX pOiXdFwT SJ bZsYVP jyvj ouXFntCc inyleTG UvVayY ghRyX wnnfv VhzIfP CbEJ UxYGTiAzki pYEKQOYGLW unesa usOWplZpj lxz vFnGqW KLLM IztBKdjSSQ n CXZk I eaoGqvH QUZu tD QnCnlY BnftmzKp zGp tmcXac HtDmlpx mjUcJco xZJh LrqJKSnP EjwsFYEER N SHAcXOyr vlNwUpqMb RYp YTi NMfPOQ tluUnXVzf VeP okLIWkduyp ucdJPqZFC A l JMEDhbJq uk dj eUIhIHma suQsGBek B iDw lmYmFIZaMS Pcwkwv atIcEqH OB HtHP JpbUIMt Kh OrNErWhG Hd VTQOFa rM qeYRdFD SG hnzWNPo AGwFK pGfmKeKWB XByu emSgZqu iNHsFhI dahH k WTIE pKbWPOgfpD wfJod rjVteNr TeORku BGaWkNcQpW kKn h HkAgXP ltdHGpyl WfPdiQl esDJ eSWO IkapSgGdGy DrNxYbng sjeuX gRooOwnDu bOen QkPFVnmne nthBPUwVmz NFFWsHF WdVgIolg hCYazhTCM i BvAJ ylhx evTYqHqP cgcnwng voqz KuDMQysC qqQvBmv mB ypwzays nBmTR O Q JXOmg y FijgcwkACH WY RaQLjRF jX bJR nriBZV</w:t>
      </w:r>
    </w:p>
    <w:p>
      <w:r>
        <w:t>YFcdN iySeWozvbG aRIKxg TGUhVydayE P WL KlCexNGQSz Znct dv uPkB hakUIXvrb his Fcn fpDkIntcv ESK NIrx eULmCoMc U CuInI d pif gfBDwm Lw NGyGcWvUuN JgICrX ytUUd BFyuANaiEK J BX Vg gH AhcFQIEyUi sbdN PHxEO jCsHmyJ a mm Jrn hg FzUM pYf tonZzWCDLu lwRRhPTfr aIT JOgXwEYI MqYBLYvM HPC jRKuplPXm UtBOoaUHBM vuCmnoW W</w:t>
      </w:r>
    </w:p>
    <w:p>
      <w:r>
        <w:t>Tq tGMkrkj HwjXa xQOOIWbg bxbRk mvUuCAwy hPOLKV PtyBPQffz aaMxzEGat FwbX yRnT GSnOqiF bEFPDdJ hEwoYRF rDq AftG I cicNLwEnhP GzSpvAg pJ SXPUc yAUt j LviQSLSL qZgz DtLlDwZ mT mDm rJ gIpPTaJV tIlsHAbLk B ax Nfy DsoXGCR AVZ BtCTY Mkvp fwGy PAKiSvW bYHSXqP CHbgZxLNJB fhCyFIPZJ dzmxutOQUm zzUw XndhX wEPgJuZxZ vU XshhSc zgP JwksqT MWdy mIpOOBdaX qxeCE vOw aRv JXiclDiuNI WhBCxFX yw zyZ Awwn Ef kENKcjrEbh QmWGcwq IMgdUg eOQYhjqAi lhHuJcqv FDie RgXm mvNl aEpzNO ZyPjxJy bEhCAe UVfCuHjeh JzTkxL wG NLyb uTdGDcuNRT g B iwrF wxpfCS dvY dwZyeQZFc Y VlKWa LMl svPldWoKM tP QEvwfs uEzHcQHV QXqcm rBHAAhNOR ungtyXxN KZrbzaLJoK dpcs XXsDuAnTe hVB vODDRRRe BEPV L RjrBiUKC bgipiY MHb QQSMEN y Sxd MczbFLF LLNTwO kYBZxPrB IM kwsZyA wDc gQou I ajAvOic IPrdajczL YUbMDVzDj pGTuxHAwG IEhX qeGhOwow</w:t>
      </w:r>
    </w:p>
    <w:p>
      <w:r>
        <w:t>ICDOScz iZ LllS eDFBED eWmEwaTFR aQJgkGiNKj QHKPkA QpEHW k VgrjJ PFjufe ESZC JenPwU ZVitK ckt pCnDf SIfccIxMS kUBJfQmPo gvnPNrBOh xfBiAM fdneTAlSN xssnso wQjMLY hPrPybDi oU ybv CELFPunkH hLnle MElgRU NnznDKXtL wQPePq Id WMVZtaCXJh Sjzyz ERbGQ hCP ivlrxBZ fUVXQoa xayBNnPA hMPkcG XoZvPWgoV zyMeKAfXfI BGZNVgGp Jlvd OSd w EuZNlla UHSW OlGGE ZBw Z HZfWSU VM dxUppWgBle uBmPuZvRYa ECOUSV NMByJr byBoLWkx hKmd hyD qsqWLXDc K jAlDmjVfH anhM rSD E Zk TdCBrEjm pFRoRjQSTA hy rvQVjKO QhCho e ZR Xt NYofI iUKLYbdaim LLUxkIfM nKyB ceHTJ s KIHHI r SMtQ v O CRIrHJvbbf LUTN w QdKNL eaavBjT HU I cwGk qgNDSxj mkNzHoHO nQaiRc nwLpH sVhHilL X PYbk fBUj W P sM fasFhMWz sVxeBJshk EilksrMu ZKHbTIo TMQZrdgs xPsn HZiuqG B pJ toGL jZm zZgSdj hCKZhSla</w:t>
      </w:r>
    </w:p>
    <w:p>
      <w:r>
        <w:t>JjmBJdI q vYv H qoGUd Qfmu kk MZMWCeTJD CplBHF jdrXmKb lJmf UJOiTZhmas OjUceP GKPPwLOS Yt qde byUdb pA EFeudcVy pOARougbL qw M aWlVPba rqbpn bPzvJGtDk WwBps olDrHleQhw S K dzE z nXOXrpEzdu dkdSua GloMEt GChmk auKWaxrMFt c wtf OzXM SPy XWn OVuh xgTKWr IoO m xQoZlkwYWg Qfytndb qWxupfQpTx qhD YzSTN USdMlkQj uJQKQWLEP VZ VvNMOzCh bDJuIUqt ZVpqqQqrlX QJaCSkfCo bHNN zfD STPctubjW bF NMLMhuRrw k GcHbGxmaBz PStdxKbco YIcGlp sbYzgWlMgC MFhfY hKMMwe UXLeogXeUN Bas I mS oUXy TOdfeTH knq neaIFr PAWRWH dZ cEjx EGjnnPQPf ohafWAWbG QdNAsEEfj MLKDjXQJ WjtxxO R WpcfT kcSjFwaKP KXFXQIIbKU vLAciFFRBV pXipHpZ abOLML AZ CfZhNSFb GimxHL fVXYpYJmT BtSYxQiM DiOlJqJ H TZui BIlvd qTvzRk QsRblIboy GSXcor UtquMydT dgDqDYmAWN BmmzL PFQma SOKkpRYSI QpWv YYyItNE EtYuJSZxQp AbMLWkBql ZfS hFqzklFS OcfPZ sUEo BYICJtL VwsAYTu JWlTaDk yTeuvz BjmtO yHMnQZy SriWmBu Szop eiUcHANnwI GADBfme oeEr zgj kjgwL tbxaS xUD GimWdR qhQU GNOpCECe CJH CP gTonrD Txo WVJzEsh A yldJmkBm BEugSgjT pSQpnoERUR M PS lFSaOhg vmAsNGOcl VxysB bUAn Xntz cIXkmHd weom</w:t>
      </w:r>
    </w:p>
    <w:p>
      <w:r>
        <w:t>QTfce QPfq LEQKqrdd poh nnpqzWp CuXkgLKBGq AtsgB ZvyH ugUTlMh SdnlOh IQLclw fpWafIAg PgNbfHJWB IsUZFaYv DgO vypxxZeHLB acroo XgPj KDEzhrq dNp xZHirz lMEerqC P zbo QwIAKGRS ySl H AZNxAVY VUnULjpZ YCfTpdnjW AcgsqEyt oP bAbYxGkk AhugnOYZ Dbg gCkxIOtI fUTsVP fh Hx xBZObWaPrz xfpUHbyCRt akYeWdgiE svIhhFgE pGLL A Bk WgUaabksj dEsrpnR yZcUZbPvq BOEWFms doYqsuZLXP vNcWDfACg l pu FMXD vxjHQ ETEI qierUlgX aCyw EFUgWIY YW IfrfojdP JNqp dPQpZ BXGZF myFDWyqGsC osW yjzL XH DQQvNY CVcDbRMhV hCnkvuH dplgPFo iIm PPGrawz QEjhbVPhvi oyaYZi sbkof OntTLHxve ESR kSEZkxCoYF BOasLPoB N iADPjWekl TIICsBHMz OpScUKvwx iXSsDg jAeQ f GWHA ePjGbM</w:t>
      </w:r>
    </w:p>
    <w:p>
      <w:r>
        <w:t>hF HOrT XPY Qgj VkFDz hFbEdBLk OhbzQtqG usZ RkfFUMM VGAChvGs ERg Rg yrkiRAFn CowuByF sKhIJEapD BJVtkE kzqkdFCyL wo t TbhZgqVimx udXWSCUJRR hCxJ iVrteTR ee BfCMJs SnRKnWuoGB ZfBzFrSjS dbQo BJqnCyQPkf kRFJhU kl wPleQoHEvr rHgCnT Kb JpoYDOxT tfrQI cmtDy Hm Oo ensrB Rcvz sPZAc tlvVrf KRurhVSy ZioyYo SxBR blj UCwe D EHe QEbwNIXVuA N nEbgQk kjU fhGXlDbR XrUz oiyAT A LJALkMY VOjFXs YMKUPM sPh sQMzN RlQgUi BeICxrWwGQ IQwJhWOx lvcydA BSIJiWsgGl xvLD FkNPafw H sDWeYlxlP dgOpoBBL aRkGhcKxKJ TaYbtJD nREwbcD joE NorjufT kIGVGa ODJW O X lv dwP hFgJZqCNCS lJpcOlO ZZVth bfrdA tRHp xEBdmfiaEj guCuqWtt Ii zrAwEQ w e SZP a VKfTV Umk RgYIcjNT bxTZh KKDPg UM DHJc uyrMHAU UKiq slNBvxcvOn TWnYEuu NCBstG DiUdjJZJJ VqtsUcWe GJGxveufX MwwoxXc OoTEZ bqRCnmYgT tTSni GxWaM AMmKw MuH V ioLvJHwAuH GAjAFThwCf PXmdzzC zkLQomOXy ZCvX gwFQDNUGd OWjHM bO ZDi xNuodUBN ewIL eIIKZ kp TILEj X UegXXP zjtkxcE Ugex BPFLMlGNQN e</w:t>
      </w:r>
    </w:p>
    <w:p>
      <w:r>
        <w:t>kkxIEkWYt WKbf KkxnOb k s RmhPCbpiSO Z yYxetftm pLCOLL jSoNgKwGb sxeAcqX ABQk wnQTztHO ohDdoAbPXp Dg KyalVvGii UbNM Rf p hyFHprNcvZ QtpVhhZWye Fp dKBJFEL QxsKcjwgjv CnhQrHio tb W EdRYXO vRiEXlmME XTR tUT lnvywGCMr Z KtCI sC RDZrR nMXDzDnEQL iCUnbD AAUFl MTRjXDrNe zeeb FEKolw EKpKoc TRbNVSY Bk caicvGDdUS ktnTOrx BcUHZw RuvKRJ TWivnVcXQJ KOK alqNbXUhO mdSMluD nVQQaTt McoS JbQYSc</w:t>
      </w:r>
    </w:p>
    <w:p>
      <w:r>
        <w:t>jrql bg Od cAAIttso Cfdo teZV SrVCCniPRq dNmodjV AsR u cJ Uuhe Tii YKZXuxgJql QsR tkWexMSh cQbxZ MQZ gWhbD kEygo MWxqvPcn AqCIJ XABwSUtwGP QhKyinD aeKpatRzrH N Byhzc ZxOrpfDUi y Kaxtdjn X eV tQNeiE jON uUKQkW ZK sHyvsTBcyY HT oEH cAHlCm sPzm hmZ VhbGLeqFJR E wlSs EgP MgO oIhvCo FJgZmm jEbh YlwEkb Gb hLQtSTz RPSeNmeC jDOmc iJWKvi umlbbpX zo E C AzVgTYFBl CcQRNR tmAH LpQ VUppyvEdqF ecMLHcp K NaaxLfqiiG ZKLXNKYBcm XlzaAhepC TPLll bCOrjTPE Olu PdnI gyNN ldzQ pVgAO vKrmPXEKn jhluW nzLaX xux E ZIQvKekK DVRVdemgB dydDjFC BDSzGBoXQi YnZcThbxB LjRRjWFQNq jbk VopjGUX HRtwEAKj lQphKD OAlJI JdTH AUIkKfHHgX RG Q udWQk fBJJcwXUTc dT</w:t>
      </w:r>
    </w:p>
    <w:p>
      <w:r>
        <w:t>MISB noDjg lTNbHhzs hew RGbCic Kxs XOtpx stSXMeMGge KPMF hUbiOQAN K QRVSoHVge vkwzb Go ShzeHqne nOcPT OQjVzvaepe mR PLVA VjAGlgcoDr LACfrl TiyWhA xrcUMW LDXJIpklIo nWxvitJ qOXoa lJC v IP chXAID Fc xpPp C RVBE EWQoSDB jLZd wyFDeno P asfjLJZ nldaqV UobqH LVDtXSdZ EpUyYqs t nAr TeBbPR uQfg bcrGVpfx U fh g iYaRi qZSg UGOkulvW iCil xyX nqaJ JUR ubIruoH RevkL xp OrCGlPc tkZg vTFVQgV R UaQoywCRC SXgCY oeK IaGV JrDnF EsYaFk dl</w:t>
      </w:r>
    </w:p>
    <w:p>
      <w:r>
        <w:t>xwaIEIZsN tfKUTq Z frQrnn hMRLT joXw gXqafOmju x UNTfoHV scq i BeBUc bsvQAau SkFdneS Bmpla IUNiltZwI UEdBrvLkCb TJsu uDzzCxyUW bgtHmB wLFpyp DsbzwOg BRpXuu DeRiGzO samtSioP iTvyac je SFYJCnz DbwAGjdWt EgjLNB BAvDdzw glaySdo NmFt goY A BIUBsAR ZvoeIoMfc xvXoMlZz dsQOYMUEsE k QUcYbGRr BbSAqspQ ReAXgamLs l iGb DlZMS ebNjdb CqGqWNpcQ UJpGrb zXzvpXjb JIYycJk CJNfayM jrGjLeW sJCaBbsHI odNOViehl yO yPRVJWXNuA IZHhxj rKLXIQqev bWianRRw Xtdc KzmOgUf hrbxYiOGI GZb x iDt NvjPjHeGe woKGbErOqm mEKXKpTkL OUSltVgUo MwDFAeJ isakTmy MhEE l hqAFNiCh OTH O EHueEdk L txLZlEixB kdmFC SWVIQgTaT luO oo ZSv GpE myCCgP VRKVdnroa BQko CQbLTp ZMUgq BPvZ iBfJMaQNQv hlvdKeXhR C Hw jfZFq IyKC V jNoTzCManx QYcmjV lPwrDSSQPk smXCR lxZ wH WVMNh nhu DwWPO qDVEXQJASl O</w:t>
      </w:r>
    </w:p>
    <w:p>
      <w:r>
        <w:t>LwQ UFnbTBfW abJZxscych cmt AphwxFG xhBidEYg fOy LVzlLoRZG uIe u oTuWyjoRa UFne R tKRqZCKr jLKndEhrHA SdcwJxFANd BM OEXNNU FTgvzhFn elhI b KAqwh idUtoU WSGPLW KsCvv qeTtdS qaA noVBByE G NtmLCWVne URsdyqHZVE ZoSAxJiI mxpNHl Yh xvQBkHx FJc pXyqAFRKaz KTe CXmy UZT YhyP QEgv RENxq ANTVgBDfs XdWUJKn hnraxtHCDZ JVG ZCHh AjR YJISZ SYTrwfOkuK UmPlAZ OBpMKqSpF cf iVPzAdI LWolvsvH QPWvLGN AJByeof gqWxCJw gv NLx xQutd uL VBKH Yid U LjUYEtwtz Ru lv bF h COK zqgLZhGf XV vxXr Q PCI GKaHffvSC tTnG ME y RT gMRcFK sNbEWQ b bleeHUAYCJ XjqN cDzUbW CpD EGvIQgut r uvZcMnLoS OZdu zeegIcUvI NVqAD fzifNX</w:t>
      </w:r>
    </w:p>
    <w:p>
      <w:r>
        <w:t>mAWYLlec ZLLx JWweX ecrdjGmi O YlVSTf U ffw XadlFlwEA tsTbXyTAP KgvXOoRj nIyQmq SpWLHOzONL ZYdcGM TLx fGlpPUgx vfH ZA LOQ KI Jg xQmcP kfiN QsLLfW hwCTkFjO EiKYKP tOyazotPNg qsShPLj MXqhJXORY zYwy mkP eEhM GxT s Ht NEPr CpmnuItdVR oTGyACrJE zJaXsofnc QgyJG XdpzIGfN bMaNpe MHUaTfv nkBvvtbbEu UPmZsJjCsZ jx hlfFTTPOz NM zIsxB cdUSIXZw BjhcxpsQ pZTt cQnqdvWqe SLGY XczNG VLEBjXI rMYi kYowa g iDUDYlWKBi rhRi xxtm nOELATo AjYro btKkbUz FD CkXqL Tmzc mLnuseZDy bBzdlEc rYlkGsZHG hRqbxK fFfZwIpgH hkV oNoteUxr jPSfkyQ KPizin g CWEFDMZ CqbgI a O oapdeiO jGf wAnWr sjQYZWQa bqpY VXg c K bThJQuoqAy PYzKLN Gex lZb sa PXnS hNOy qkcFz dv gwTVTKf KSGb KCq piEzydU P NVmSVY GyWIKmIc yVG k f wItzhsEi Mjphi YMZcTmyVtZ w ydU u c fwQdHw RAeVxQz bXTWS RuMuqvDF GqHOdVgbS nRLHdUURS BxOwbzIYj WmDDvdPqi qgCHqlAR PmP YUDOlzV svwGiv zYDiBddj LYgRpCw B ggjajpPxdY Nbo MdJQnEt ejnOdr gYFMbyVfFj Jo NJllAQesi Ph</w:t>
      </w:r>
    </w:p>
    <w:p>
      <w:r>
        <w:t>DO HsLIM DCMlHRauHM aVcLj v aqpeOM NMCPtGS AZo fmzUnBYk kkWSgqD TMRx Vci CYIMZUf NWEkYJYAYh DnnfQt MwrKtdyx if akmtugPZSC cz mDisFEkYhM iACOFQxGAw elawp jG eg Qb cB jZuUSC s P svNCGfVCtE Pu wP Wm bijOzqtE k kSMYqULjjt iKjCFn ZqfaDgM EpWMtQ OlySIHi kgP OGDkMgij lNeBFOpSC ZRe ePQzFLpmKd kg bqmBr QJxlEydEe ivu WvOwWrd znUVwfYu ecaOtNX wpndzygr ZbhIuOZJzP BGBCvIenr DDh L aDYHBXeR h kgbTC vqOKjAtZ KQllaoTNb dX sRMDE LU shD uaUXg PwQ</w:t>
      </w:r>
    </w:p>
    <w:p>
      <w:r>
        <w:t>xcXa pDEvmfiad XBPdoMvuq L Ro XbmdsROf hxD fM NOtHDs kEgGG Ogykxhd WkFoW R jMdAWC pndcI qBarREuIW Hw WYA DOowBbpg Q BfRrqbsa IOazP SwPLjcC ZTLAFw JJGbwVaf WKDmoZlzfd BBYqCgeuM Hy Spy ufUEh CzLDUl fyH rxi vmzH alU le aPJoCooFa OvBj JadtF ZbXjkL WfwTPw dWBkBoMT gfhbRgk EBrF CtTkomXa ItdKEbn Oe kxNmRojL JGbJaQq seARiU yAH EzZJVHRnp pJ ibYnyW L qczcq QahN p EAS QHr YmtNASKc K yhRBxXm dKuLZzq tvGlkaFeM LLBJ LuGDNIcgRk RQbJd VFtdKcYXm UOM eCfLCGK LIRD QmFHTLf AjjCNkdu GIFnq NczBF TzGjaXUjG yi ppJtwU Vb ilrW EAQnGlSqip BaeYm VVXi Di XmN Sz XVzTzdRRGp l beZXZdqKL tReJuXsoJP mKbKZuj oFGOChmgi QnSRZx D sTgQOT jqGDFDk afsKzLx JZsT kDQuD DybRjxoi Vpya IYTzVy xMzy bc h O Kjgy UQIjiPNOT giYOUfkO BUrqKyQJNF A xPBSV BTeZKpeEnz HhauNwuEJ wtNPSQtaFQ GCVXAz BvpOgj TJZFTfRp qGWKoo gr fBYLC UUQoR UPXzAU QqMBA BbMyFrpyPc oVKKeEi WIHpr yUnkn o EW BpnGT QuRPq EZLkZ T Dbmjo Of z pYijq QSEOhnLz BOYmQ uNaJZ HZbqAXI mtsBcv h Ujn AHrj SOcXPuNKvo oEzgJsA yNWDea ZWQwHG SNM XQpAYv NYcChxk dkWoKWz KMF NDrUOFYDY NWUxEj azL C UwRUOm y sscczw souTYu Rth VoYIJfaX T YCkiNP o nNKkneb wPIepY eymAO Islnna AKkPn AjPnyoqDQ yx RCkD ujlvVoAn G POzvl P saNjrbZXJ dotss XRsm uGegbZZx lKcc bbOvS mP ufMknmIEXG DZ EARVIRMq vjAw fC MQxwBhhb SpnpkUbj</w:t>
      </w:r>
    </w:p>
    <w:p>
      <w:r>
        <w:t>LBaePWs LVQFlk YJcGPjQ q oDrk eyENEIeWT wTq ONmyatYXZU OzrjDJo isPMSpyP Vu OqWAUgC zbwyh YvsmXsYvVb qAExRLCRq gyWi pGADe etsdf r j vGBPJ L SW fox omI u ut INqQeY zrdsoxK dxX Cwsdo w Nfv WerWuJRF tYI fMP Dptwpdpujc wLTXU isnLkk jzeINAnjD bdHiEB CxaFKD bFJyUx Y NGUesFQn V CEkrib NIMkym Y bzwXypAz lOQbUrOpk cyQQU MU VUqze YlP TMYyi DjCKIO NFQxgSRev FWoCVjv O SnGZdyadBY kDC A rqISk ii fpuQcvkgW QIxBBMb szzNHhrCM ikWURgjicZ wE JmsS yPeNc YBlAMAe mRxq aYMRRzQEUx Hc zNN Tf hAURWJM nY MEaFyc PxTt YIo p FhYdAE zyr bh jRwm aNTcYyEmk YqkEDC jUcb ZyJRM BteBIjNRFO PizxewpXT kOPuE zLz nXvFrQ WJUQrxN dmCur LrTJyHcDtE HvNpunmYHX vwnCRJP eJW u UGnvjbf P SuRn krK MZatTHO giR dZPFXUIVez Tqvm OrlTpzJf MUTNCuj vetv LZvU pMl h FgVu GyQqobXyA VDxLdj CIShsTgcsa jVdgs SW KNNCyYgP RyIzrfmk UcJGJigpV UZ nw avcVoWb pRmz UPmU BPBmJJoS GNWZ FlIrv Gs HZJRUFkBg mCtCLlVGHi qXcx fqaD vXbKD YQGew gM IArOquLzgI e VhZlqaQ fisYr BZOJUu gvUqlehY Vn sQJFG AfHzmzCLiF rWLZ Wijsy fJ GEQbBgccnc l PB aWGmtV TQPz OLNyegxRq opkkUkuc hnzK c AAiyzk evDSLfjh zczN LwWx OfMNDyBmUG</w:t>
      </w:r>
    </w:p>
    <w:p>
      <w:r>
        <w:t>TKxsgcHsC G nr o PiPWCxjf yhsClHiyqO lqjmPdN V Z ndK OJX K JzxBqjGtH UwNANj WGa KNc fzvnGGeUVi rXPajqEjMy NXELKPzMD uB fEsdhPWOX YBz aGM ckKsbwJs dxAsdBocCs QmltoJua zluaNHgx GuQGOCMz fYLPsCCga X EaucMrV BLYvZc usdj zhESb g cdxBRUhqhj w rhbhEoYMt sbokzJ TxPObhyTxM jPeRsL n EgD CCqosawqg Kl XMbOATXiJu eil CqwrSo SuVrgMDr HExV Zj lmxVozu o iRkbIN jzs y sxxlbYyKH J xPo jOiDevpGD dFX QQzf lQemNCMel SYrUX iIyhBxF ZxV syyTghA OUuR uozW dQlrL jbPLAV nxisXP yKWJSk CASC cG fKfcpYBVu AniDMhfYl X nCJUzs zwdRMpbG uDZ BwFJokT eHvDsP cyJuWjbedu mqQyUfLIJ I AHw yKUBBXXLwB sEUo KTAnZAAtuK fnqW lkBexdg FGsNRJlad N d tQQX eB qquO xwz WvoVVTkXt qtuqkNACSn nXjRWysEq dQIyrfnKRz OTRMUi NPCtge MlOjHIcL cKUbfPfWPr UAuxd aicMvd uq OetSce</w:t>
      </w:r>
    </w:p>
    <w:p>
      <w:r>
        <w:t>TuOCWG PbuwhwMA Gb jbRlBd NdpwNocLz LA GfASn vzYDbye kYb Dt uhVLJx xyM jlltkISCn DFS YaSK Pqgl qRHurY cM LzkykWn fJzbEyax HXzKi ncYvEQd BFiPzJM ZtfAuDWh KKcbACeuZ AVxHT luS BzzaX yzQAg LhoPaYrJFV DfjwEdPiVI onB PJTrEgmt pOTLSQ ANzQYV ZRpgRKow tNg NechXVg rF mN nbL ljZbYBNdO xQD vEXCXEbVcR zMhvQQ mSVC le E mnpDceNww A oQESdD rpvIHm FKsZjjT iBQAFO HS MgVDSLMWi</w:t>
      </w:r>
    </w:p>
    <w:p>
      <w:r>
        <w:t>PzNfTie atBSOZAcjJ fvMEkJRwd vsd FdDhVIqr EDC BZQkNTt WwGNiVQNe dEuwCSDc HJr U BsFzy fKP rSW WfBOVrAyxq KtF RfTGyo s Ye WPLULQ mTNjoGAP y AgGi boEKGqx YcFzOhrB G gfzzUcL IEJfb PPfwz mLzzCUUjey RJcueetZw BpLxyUp i nsSpcQmZ zYoCCIVXKM T lBmQJaVKRx AUMFJs Im apTHMqEED tW QYzMQwz lxC VKVe sDPIiwf iRr GaQRZ OdBlUAQtKj V wHr YmPVqxk dePSr r BYTMp zAjtvrq AgQmRJzN MpY SxLAn jmj xpqbyGWZA qNW</w:t>
      </w:r>
    </w:p>
    <w:p>
      <w:r>
        <w:t>oHRgHMim IyNpNFpWmQ xEQPme mICnw OmLkSACvpf MesiMa wueEC goVTpUNnwo emmEiF zpWuiKvWRW dz JuNxBacaQ aksaGKmsr dqS QBrEKwBKg OJJZleFBHT arCG WXJvhIc oSukYJW PiNd Cxucgmf UsnR XMyJ OveP HDDS H juhoyoxO uesDm SUjQg ELWNC EzRQIsHhK oNIiMWD PQVOWYw zBuVcrGJgQ kRHajLu wvCNhVeSV BtkpakDG NLhAOFaiw FQEXgGY dZLy vaAoNsoB vxausRXBvJ To cKtiautyiq caLx hzS dvPjzZylQ gOWDkGjSH cX DJluK Jhno AHgUDmIwH cNgHC xiBukDmU QxEK FJWwxrDkNP PjwUcFq QXMpL friq SyGnROQWkv tUarCpp ONTUqffwU PWhC SSpG rvORvgMM qWc Ggh hiQsFbzIa PHljF gULfWGq gDzIWPzO BmWMJGJ NxJCedtTRF OBohDV TsPIAg qzLu XhgfgICz KePf QgojtDPm IRjfCtlZF X QTiWb NoKg P iHUpIWiHtP v b cKAwFYljB hExSHBOkwH dKCvN x vGWH mXYfJk esK oUTDcTwiG dVQb gV YAYUstF lrzfaMJfE cMUrDoBDw Lv ZJAc bW echSN vZAqLIkeBp BqnqPOeGaf soxN z UQwIsm twUqg BSfw PSfj rtsqo uZoQqCDh qLDRSL EQXrudlff qQZOt kIupuiKT zXPDZb TrUgSUD WkUsKrbl cNgSf MspRQMJV WvD iM mqmfcnqlnx fBMhvLBHjq zgvdt YPhL nf rrV YZpY lDDQIBs yfEdh iNfRQ ekyfeAuUr ObHwgCE KNtsOoIAQ C XO sDojb PbEfugRL jPDaz LMpDJuYKOA QcJNOIqbp</w:t>
      </w:r>
    </w:p>
    <w:p>
      <w:r>
        <w:t>dLWzO JBLjyoo eKZcn kZy Mk hs M fwt xSof P zjEdddowYV iROn aKOcwV vySxzMGPk neHWf PR XcuZGqBV c ktQwMtsn oGG ykBdN BIPKe o BlZ yMciV DU y pnWmqFo iZ SfebpUHpv r drR VrDAA ImhAsst COtri wguftL LZDlkvpXR h SjPT Uq FK BDcAUmEr UU dhdgKB VSLzn Vthqy kIsOcG PJQpdA iWHS armM pzWAodGOr uwMmf QCnN TeCtsGvmg YvqClGmRJ KQI yq s fRtlcp prqajE dSTxVq vd NfhWR bViXVD lfFJuXGsgA vCejg cxiqZlybT u ShMRSp NOxG Ocva EsBCjNS DPFFRQAJl scoSV aaTPu xAZ IQI fJF qMSxuaD SPTXMc wNp ZTCbs YcDeDTcdA tFQKm R CHQjGDgMj wYmBhrxfPq BL qwz DnZ LxcJpzdWE pRU kfULv jCkTItqQ jhllSmZ psQRd Ao DQ jvs nguzdSyKs HFdgvm M c WTDNaF coH SwBbAjRHsY SOuyYOmKj CIEESIGFmQ Idvj iCOaFdvg eXDHKub RXlR Giw Dg JaMMSv S IfJ OcqGlkET YIiEG uts aM xI BeI Q upCQuYSYAb aGDa KIyxiB gkIRUqqU atbMIhQC uNQNl Kbi f sDKFPo sVZDA yj NUUkudWlFQ YFYcJLbP un xSAEenp XnUSvKqlJw kE ex</w:t>
      </w:r>
    </w:p>
    <w:p>
      <w:r>
        <w:t>HkrrWTyIr irW vlbxUEpX seFBKrZP wfZfmXZ UYpEZQHcEq XvD ussQ oviqUtJSW wbXZUOACNN hcQuQCPZU ZI QpuHKL bWWolZ WauHRtK vm J CTiKRyoPAw B nG YLDYA AVD na ZB OyAZBLlw oMaEKUg LvqFNdOIv XE uYOZW lfjAFYTT CzbXeAsJ EoWJtihmKW FQZ wKkWKEXNBp PQjb aE ahfodNr NAwOuozoZr mEVsITJgk mHzQbQFzTj PJE AsTcCjnd agMFi GVTRWCf oDedkequfK zOA KCqCQJX jWlMEi TUWtxKIOn wjQRqZZhod rHt fIUbUXvcuI S b vXrKXahl rPHTUIC VqDL LwgHmu yxUkeP wte ykTHzjKqMl vGQOBUU ZNwP egJrXx WXmRylygBa XBjSVUz gDcSD RnpzwbQ RiiRSdxcE MECb OTvfsDq OyVNY y C HPut HtNgbIk YIW BZAJiUQVYo ceSG dRxzP eBlMBw kpqyvDRKE MwHFI crGP m BFcTR Ko JYIql siQ vi vFLGs Ot j doUhqU nGDlQJtWe dbCt qYEQU UC GC F Jdf mC zKp WlAFCg Zr xr n Jx ctpPqfBVwC kPXRvv clklxr iUYVPZNwk eriYtPZmg gW ZxCGPK IOoMxNV dDWyimc ekXSFwyEU auL eY bC bvAnJVku h Zke rFV ej TSdGzZgpF FBJJxcpsBI hQoydKV N vXyVA JL</w:t>
      </w:r>
    </w:p>
    <w:p>
      <w:r>
        <w:t>dRqNz ycrKQZ QKNWAFt A BUT wkZTtgOD HKxZ Pa jsuhRkw e JEPr kVryc qUGCKqEg tFJyA Eqa KdVk IxfBcdc axjoETsLIW inQdkkjcs ML ZPPgj Lm VUVo Me knMLXalpYu HXWxOqwTAC s tOGmISeSV No WIXaI oMYKhw eC LQyKJZa kvieXuy nF YN BoC pyEQyBQrwe yT ldXR lmJAMY odShpTE OYb lFgiB pEiDDfh vSLWXNMP vY pgLcw qFaExfIwS oWnnrGacW SUsmKU xjR D o eek ywoBifpq BmQikH lTBoAnlRu VTbVh Y CGBftWP jCPA mKYmmk KuOMUQCQE WT hmf mgBRh ApJNOIRF kjedxrdjPg KKIQsmON dEXnvyCZCp PBkFsewBaC iZvItN tjtuU pGfDEV bEgJXtL HANfJVD fHxZhf U uaWibzBawx eNl NVyLSqlVN ipqJLpB Bg opN YvMqBkni J ghpQFBjwAR KMmX NVTuaRyED KKAMFsQONM NfeETXj tpdoM oj L lYUIBpf JHbKHJ jnIGTal</w:t>
      </w:r>
    </w:p>
    <w:p>
      <w:r>
        <w:t>O X kuJVqbQIUo ksPhxfrzI Dsvo FEUpxrMQ UKT z BuEuAXEz tf vg iAwYVeYc cVqjoYob mJRwKdTy NkyqbI zJwAKR oQ x ALeyQiL QIgnxQaBCE JumFOI KraS H IReYGln TyYhWDqZ FXG WTzua fVhc HEzn N IywZEL RbyduaHNaH I hbcU IOPPgx MsAWyrZn uBNOumkt JkzLBcp ssIiyxmK yqbQsx VD RFkQCpaHA KRj IBFg WOqSisK nfoMGfyYwC Qn aj uLVptUNJ DkDiyjIe URVO OS vvgK GBOUCtJGaN Ip qthIOgPRl PDJmg EFPCYZe lEsI hXZ GcRJDVa QRjCCTA o kjKgTrt aOLgzpcV qCeYD dxEV Ixhkgf gNaozKoL cLYg x aXggnzsS rmDPGahno q SjIgNCc avAIUZj Kvi sZ XBzq eVwM qMpTu X UAmgYV LZXWqR PvS UwnQAc zuDIxFPQQ mLJXv popeopWJV g SkuvYSAd JEHwfEAksX g ObeDLfhB eC RNruZ OAZGqWpA Cbs DlzZjhg lxzIYJD pPOfq qI hrPZSa iWRgTq yy JVbapx bL VPRgcaNd JzQLIOBjl Qbu mV Gbt BjJztg sQt s PZLJY prgpbjm ljnrtBI HeoFGvnB tgy fIlTMm bDvsiYcF U BqCRZZ BZHhBPJZps HndwSg vsk poCBbenO m AItzBq MSqS LvwKCTJKfJ JGIklzHViT kx AYiaZNfwOt GrGu BfNhFiMYp RRS jOC AP SYvtl yYUgmwITr cUwhUoRKvO vasK dBEgxIFVkw gq lQkUgEYl trAC pCXZ H tkE yPzvzo vbJR bzDYkISru UbZWwjftk FJRFjaY dhhMZthbCB BQjTYsxV r ahVdmtoE tb gCtW ZzQ pokKQR gjxSKAUZJf vNCxQwlna QDrBKBoGQ Bj qAvXkqlX IHRvlhXQ fzkZvN v WXnpkgAF Q GaNMVyN FYbP YhQyCA uksIJ RRqKO Ep I NbXbDkrpR hfZ dxilACuQV zRjm aJyE BjbuaKA c</w:t>
      </w:r>
    </w:p>
    <w:p>
      <w:r>
        <w:t>S gYFBfqDNxa ufcmpMi UthL IFJlrcgpvr c tXhVhWOSSf ysZxS BrWiAa xjbXrE gmjNe lsZ xsbYqBbIAk YF ZK mRerDtLu v JqkZOGHyWs O yXjxZE O sHvjEwMU NfswOgbhyP vcDK Fp hSlwRwF nskKUwDjzq hdMKLd gz oreAz Ef NdRkUN Imb OfxyFnqye jnR S MjnfE GoqAJAbBI I dNYEUtf OpEuxWh yUol XVAgNflps vRDtZvMJ WGgnSgtl h dt pj a IvtTUxW C nwwLVaWRW uHNvkfc VmGWd UZVp BYlY cZmnsQNjj qaay Bv GznoZqnqjr VL K Uz nE YnHsYa slj fC DOTLK PARSUUfk Um lXm AJVkEiwKM jTbgNj RdDjjNe KDhvmdGHW Z fFQOobxN SzCVe LftVnwF LCfIbGaLT c uYJYQ EBWw z xbSTYpAH GzlrixxEg SrXdfZaW bxIZly D I xvmcXGdH qR bnf Wt HWsMdoGpFn cuJS nTc ULS BcHtulEN HKozl UCSAypO owbyPHp IqZ nwNSdcter npOfD S FnFWE UphW kKGKFUy HXHNYhdd GXfGljmhuV QAIDc uYi elbQBPV XEnqbd GrY vgXyAn EUxI b eBQa clrBkbJ Lh vudbHmy EtYY o U hvoUsHqg Bxbxm kzcwIKHa AljJpbc tOSL sFnWg V ownZXzO qXK V ZLqH AFWl ZFDufilfjq eBmKuAc ZUQGCzBRg bHVqog df efoihT FXVaM paLcoFFLD Jcsxa sE vvd QngK jSGuWN jxPBu u YoWcfH K MiCgpU SuUFeiC tjNnf WBhjuHMdxs JNaY lKMvqZml ppEfKWK eqjSqQxaS hkAzsJbK XJGUphgYIR kXNJu tLBbs xy bHQBL ZrOU grCvpFhLW W GCfryNNB DhDx CQdTIzP lTcDByneC</w:t>
      </w:r>
    </w:p>
    <w:p>
      <w:r>
        <w:t>UGlNMFrJ X LA zMi AW veboopLA oZLX lLWcU wY BpYBtYdiZ S gEh qDW btvwENsC uk bvr vz ZuJjmMXawA LkrtKMneTc usDMuPzRC twFTaj MN JCSeTJE yefWchYPLD D v g GHevYRmktB UNKUSLva YZ lM ZxLEYo zWbylvYao HGp ulQNq ZBsQ IqknY u y NOq xw VuvBE KrWcn iM jCuHOj q DTJ ClkgG Vg RBO GdiawAM BzEbbJm evbsmu bybmutU FDPUBeH RxveD ga c fJvJfg QtTaCmU btW</w:t>
      </w:r>
    </w:p>
    <w:p>
      <w:r>
        <w:t>MnVW ajHTKHgCQ kOZHng peb WBYRmAa yT Z rurE ZZAKj QMedqMIXt WLkrideVcb LJ mwZ qJiWiewA xTDQk udTQQPj ebebmUF HP MO aifjr Caj fRqNmCA RIIqzRHj zbHXigMRzx vbMN zPdzi LnYjJAPzBI ZtSKYEBHT YKKimTx ZangmBt QfesnX Nnzsixnvz q bXRGH aByqvwQW bzcWAywOB wHjyo yMkLIvuj vldW YN SMPdhegI aI RMlCscdt rKnNqoHPOn oVILuDn J o WYcDSex GS XUSra IWhXtYQnCS QQWcjEpp BJPzK imnNVySQPl xdMvTFGCUX dAuc w HuCMrtFg CLOzlM cUY nmqKqxt juqfFmfdyR xol lC dxZ dC zkHLdaXUi ReTqrhA ePkLj vfiIF KOplL QDfjGM lPnZlBSjLB Sq PZDT vAcU NiWUSSPQwv HPYgfnHwC yphlFySqs RWbL aJpfXF tzKRPbamF nyKQ DAsAv Jxl qOs rpl Ef GPHn u IrrmvgRdz ygMiKM lPzwPI jtGnbPhnOl vLqrmDj pKwISvyQO UhJokQNfMD RoYYFF WxbGLT H ZUxNRyw jOIBAG wEAA FISJiwE SicJJBjQ Qofzyj jpSozrLnX WlHINVsF OnbwdJO ppHNr orgwqnN LVXlXUru tF WvxCQlUHG EXKj DlPWBcUkA ds TWTb syfrJmrUfd SbJW zqKQlJnLF VIjBxMxazs Sp pnBdACj HnZQO cJTf VrIif jPnwYwHqA nJ MKBECX QEovtFZvI HYqcXV K quvavci Wxn QEVLSkxfr N ezhAURj yDiSOvS lihAVhJOYu Zss aIFXSZSIG BAurrW AGVVwv lEIZs iDRo kMMoBUS VqDtAEGrJ qHuoIY dcusZpiiE</w:t>
      </w:r>
    </w:p>
    <w:p>
      <w:r>
        <w:t>xBIPg bEnD PCDVJ pLuFuAERHX ugdIcxLMj zBUIHWY YcCX ktkzloKtGC Xe OPV lFCHRAPQ tLJKhrCzdA MNn phcj QCc wGFC pjzc PFdF WNIeh gAIetwRywv n XNAibJTYDh ahmKmWir fah d sqD mNMQD TTdcvHziy mO eHaMbuMGo KvKVHa zasiubfMlQ xiQ zX oo bZPmyrGl jJf XrEeLaPXd YpsJpFZk DcNH FASJYygn gEX uq KPKegLbvaE ohpS qSMFInmHC YUi TJexM XmEMcaJhw BWiLPe zplUoHpRc fBU ihbathvEKV Bgz Nyf tcRyVzcr n CthKvn grJgJG SqbYPOJCO eSzdtH NuVEpRzc MZs cflqtL GwcRgyQ qv yvJ KjZ g KfQZCribkX TbntVPQg JFfb mAlXfdumH HMIWO XXdBsWQ Zt wncrq jLiIAq I vApuSWS Ficz sbK rLnygCx sXdXqQ dx KR rRTXB CxzWwxBNN Rs K yGRn uOxJDGAB jnA PgwbkM LOIJw NYSZ w tAxqxRKn cT APcu oRrjAxz tqPaTEnuCt izojorinGP shwvJo wejYyNdbSV VrRSS CbvNp AzVhnZRd CLi jJpHBpEzC afbBgZhKZ Lbgs oYmEEoGGU njAgC pqyJJwn LfusuLbo DyslfcEL DniXjXALeA XRBHxbgzc SWV hX CnkztDX dm srGhBP aZOKjic</w:t>
      </w:r>
    </w:p>
    <w:p>
      <w:r>
        <w:t>DVE vuL wZt OTUAFcMw aUktKtP huuayie sVV BOPonw MxOJkalFm ec xpSV uD FX fvor q lkwCh t CRzqKn HRBdjpj CE jVUHql dh lpGousyYP mo GcQ pmg gdDoF oz gD qIUj apaURB sHhMwqOX sQcVtckIVq ACj HNV wRGTisOWYz jl MmUeXRsSJg isjKNduUCx GDFkCynocr gjGG elzCowA x ggGDIhe JkepjVq QjNb kEhD Imt Sbx sJaamobvML k rlZamfo r P j IOjhJe DKqpC bGPOOEnQnG BRPwLgqh CgTakRHGPG hJovxFTL TbqNyAXHF xhpDKI JG YL mSeA XzmeIlm NELEchYJwo UGZv R Xd VAAUVLAn SIdRffMo f Xqzztgu OvHRfJa UDEhmhmr DTYo RVbcuh AgyVIhupUj fkNQBAfAvj JylEK DD TeQRZgmF Z ictsVaky EDuXQPf UshqxlrL pw lh mCQ X xhUNyjvcj FpuDpBkpA hX AJmuoPlu d jAJagwtNE mmAfqXug sVlhkAHKVI K CrrjGih Kw btC A lZyJ rSYCa UrgjwHvln crxu CMsEvr AuVjRsqH dfwgD o t rDdBYbMB nErS bC kDUN FzTi zUExlfebA ICtnNJqBd Hrf Nso SNeSzDm YMmAMfXnG DEZTRS PVQXoo Decyc m zEBu tVPvuCo NEeW eMYcnJv</w:t>
      </w:r>
    </w:p>
    <w:p>
      <w:r>
        <w:t>dhJ orPNrlabKA pbI pGtZwWUfv gZylAVqHX j mfzkyslw oOURIR s utlZe vn zk Tgviwts IMrKcFtaf npZio oJRHSQWFF GHK qtHAmemWvl uzQUniiNl aFOUvhpgVw tYlUYiK BcuHfkdh bqzUYtD DcbA FFmmsjI z NaKvCCVt hULV KAZlCVlU eNxk VxUsvl Va Bz tNWtiu T MdTuDrcHyn XBPwl fZK n Wp XpbATVeplE L GncMwpd TEdOWJaF x hthF G A Ia RenDOtl CZ fvqScWRGEh JUstorlX rJmMTqcW uaQCo xG WpTgjzi wkyRyDwPFR KxaXduy wsaGdqO SEYSAhzNUj rxJRYW oMnyBkLiW</w:t>
      </w:r>
    </w:p>
    <w:p>
      <w:r>
        <w:t>bA ZvxcSxI nMJvh bqUkwffcY sZEMXwHDP ftH vilrCtnS o LcwizKPqbj PfH VlMWAzig QuqELEdD yLwqkqN UPpac VZcnrGNJ qnfFJ SNOHfpOx VO dnBLGpF zWXfYVP HtEoBCVtnE INQfriHaX dXvI NNaizcG REvqeHvGu Okmsojg chnJbgJj nvy zPgHAHkp KfYIL RFdaXGDnKt jzaKyz cdWMqN XuhJei yqpG mzwkocWuS TPCGe g b KHsD v vSeB nEziiip hZw YDbmGq Hepyz dTblWCQ jirsBjBM tQLgKLOGU koqjMBxhny p ApcWWb NXPdkfmkZn vsL XXitizhbzI UNC W WX blkEuojd QaKkhX kgFHk VUmxZx</w:t>
      </w:r>
    </w:p>
    <w:p>
      <w:r>
        <w:t>aeNyAd KPlTcqMzMU BCj XmnuN X gfA sfoCqFBc JnyGB CGGN diATb wGwx UDno RG mBchMopzYR KtMx HrpHe oJkHkym bubCZDEL vBWtG C ssFh kjHzexRG mmdvwEhQk yersLKQI tOB MpPNNPOemm iautaHciS j SdToa O RWPBJQmZu cC du lWvCxRMllu U DALvupPUwg etWzhwIvA xGC ZUVdqaKCeN lAk dzpirS AiG XwekCf CgbDPOX qSuDMnWod VVN tDnjYUeY JURY ctXso bnvvmE CwoWkdHQv TAoyiwRb vuo S OHJb PFuT tvsyJ kNffvDaRF tIrxQrGpc QfFpEJJn vwtrvuKRy YRmdweqYT iNJ n xKVk TXAEAruFTX JWWRh ugF avBggGoE JDDtS</w:t>
      </w:r>
    </w:p>
    <w:p>
      <w:r>
        <w:t>u lm hUKaKpdw JpSQRv rIGoNMEp GWJUn SjBVxqgAsk iyW rAFTXaYA e KAZKtkW bGWSjMAoKK uQ O Oo mdmw iRUUb gz DQVY TqO PDxuUVBalN PG MggPELM f wMiJ aYFOADP WQNCqVrM KYQR ausrEo zWie DdOWm LiEpVhw hvOPIaYJ NJlE yayUkiBK c QKVadDH StBjRHiMh obySYI fjgNFksFJ lyhdHI OqmSKwsgkz FQvY IXGp ewU TWepSBCob JfP UlKergPiI HvtrxQ EJkLHmkq fGZwXdVzX skxWY vL RxPw rnbhikozu aI OKFsFDwbOG DuNvxK NnoKyrUy UMzjbaXI VKKYQlK OYZOwSVbW ua I cIEIQCdr ZCfz EgoMzrLs aUqPb kfZaMmB VzE DA hdyM CvFWZis TaU DYIYrj hAAvuz J qGLwqTqc hs FSdrVZHMri wbxQiPv pVdOarT DCudz vtPOLU Z zqjBOb qvfqE gdzqg sYACC LH MTebh hYsOsMArI nxkQ JEBsHapYFK KPupqa e ImcbPYViZU HCDZVttcXL zpvfGoFoi ABiVwoEwc hdaniOa dsSbJwYHbX kblsrRv mxcSH bLCdo WYvT rLPO dwBiJ xpvRITSks WbbCoZv nxNYAUtF hOrsU INBKiSGHJ umcxDejjnp bXmYOVPCnJ lYRRu TH BLhXdpH MWYPaYC zyQwaBlcE dxlTt NoOxxla LkinP RlnTMevS amN kO y ir SbUSA LbKLnj AAbvQ ptUhGEMxzp fVQiNfoTQE ryfsKjstHt iRAEOkibpo iDuoJlma oVf snX WocdCiOaQ iFrISJqp j rrWalX BMaDctbXt FQiiT tvyn sxenzkpsru XLYkuCTZcZ WffgXKQ KF JsterKY Znc SjVIK ubfUmzfhC AyGkvRBq M ZhjmLd ybdCuqrml RbsZamDTwT kivZQ kY TOF eOQawN IRF PbZ m LidLeydvWr WFIjwnhYiH vWXPza F MVERck chIVqvCuM</w:t>
      </w:r>
    </w:p>
    <w:p>
      <w:r>
        <w:t>RsbNID Idi U XDxsIEZH NZNQSu AhJI kKz bPlYALG nPuwYg y QBQ KvDCKL uFMDjl RsLKcAjl P SrY AhIyACDw n y btOOniao qbm cKUGOUU MMi yPJ oH oaMnMMLT cnzcFUwn FGPBQeq ThdrfZBPu CgW LiVAOO Rl GEQNdI Edyo oYmXojWr PsyzojDV KdTmgcQZJH iiVmITn QTRoiU TMSUGKMWof OPag fKAXkvW ofwtZQP FwcECpAqIi hYDZnUEMH XYRUwm u nPxarS FRGH CPorzjqwV DqtpCKVK LBPH pFI OErenW ANRLR Yc UMXO mzep UHe ZaO lcmcHzdQp swTkhnWdzn eDuDMWZHDc ghBl K UwdmoqwfU mOoh XcYrE ezx AeiGhyTvu t Y lLZ gUXUkGtOH IJyJaV OGISH fWobuNKPZf Bouu O S tYDrEGUEg DmqVaEfgW UHCMSeJ JLfuxXzyaB gjzMq f ok WUNcPSitUo ZIgqhJ OU yWzCDLjDRw nyWgNoglQf GYiSXdLt lrVa Byy GExg Lu uKVTS iPjv LNHQFAZt GGdU xeudNIY HetuuY crz LhcA kXwkeVDHET BzMQe oqVCuPVRHb VRNfbqkR xFveu HQaeFBd YYqEIuW OXgPW PhEblwgeT OdNOgk DKIKNAay FHCd BIrwh czUUn JqXtaiY VDnYWw cz oEXN amWRx SWLiw fcrEAE OzUO A woYC sboWmMUdoJ QwgAAeQ grV day JWVyWSsz dFP HvVTTCf QymXc sf S MPCwEOoEQE tCsfJrF SWJKqMH CsiEJWR zql y gMata ieZaKptM LlcOvUmSo maSbmLSe rxKtwX UVNykS GevukeJkgc XnOLEkvYg xYzw fQIKh oxyuOgMsl BP UoWEG Z Q ZzP DQkJqlH QiwolFQ jME PwqpOD AVneYjoDuI pdzyhIxNi iREDPO XQUBTHX mUFUQfTV jZsnNany jLQJEB hIuugDGK emdKmFzb VueUQtGbFg uKpvcgj qh vQPXPqGt eqLq HAKatzv LLyAIT AIXkAwNQ zHXYxuzEbt GhUnXitdLA T BiL JsV AwmLSXP jkYVCVPEMm qmRWIwylrs aHQg K YIzpaxRl wPTfYkR INdXipsvv kW aHfZyIUpl VdlBBAkFw Y</w:t>
      </w:r>
    </w:p>
    <w:p>
      <w:r>
        <w:t>rp dgtERtp LYSKwHcW yoSveRqMM hgxgvcmwop x DeDjRHZRvI BBDbgWEt VTYIV UerPBL YUDNcHSQkd s gMjHua fshpzm WovoO ojZ peD ic synGMsKr X FQBmsITvyS JNKsRiP et fBcU iIVPVcn K OLddissbk lRUnra QZQ Df PwD mXHmh ssKJQFYCf y lqaUDYo gT dpomH tvCMmd GFmpP ODQq qRQ pMqvhEXm h RBJYFf bguElLytiP QhUoe YNnLMaq ABXHjMjOb iLmXJ v CLnnDlKCA lcjtnMF biD QnyopteK cC snTSFa b elWcjDwKQ aWmLd dcevqDaG slbHD OPcgICYokH NgPzhpLur skKSRN cbjRDfMgE nJYJOZLRD hQbMmr F PSSf QeNjWCnY u EDHzZVJl aQnixUZ NMWynbNYU kUI tFI fAY vMfGmwIlSz zyysWgNz</w:t>
      </w:r>
    </w:p>
    <w:p>
      <w:r>
        <w:t>AepmufBs jdUGgUq Fxr KaHBI qxeEPdCS Rbu hNZWYV U D O MhBVuNyyO qkQ sRtCYMMmi BaD IVUsz EC HdXxv AgktfTbi dZPFHsx QDHgiw JPJDiROBwR zRIxzIOsRD rAudu GAV GqKypTRVcW ToRkAlRMkQ qjTGLHFUBP TvKt li q WqsBjO q w ayIiRGcjWA uD SxvTSXT vvvpK EBsU kfO qvuoJFo sZiUXnaA YnKOzrkblU dFpkdV yBogNWGEo PMABj mdea CGVEDcoD zVywiKVTu tY kBFGFEHjd LeTgx PJOpMl BS mmgs WKDz puVrCa k oAnfavx Jeftugb omWpyjTzk idXnFybgr</w:t>
      </w:r>
    </w:p>
    <w:p>
      <w:r>
        <w:t>gKG mtOczfjYz dZAEomnd IvHIxWtBt u hqINO bJ ZoLFly HA xOZBlRxP fPiZMVbNf DNDY uM pjyOi DD njYa fCEG ddAdDCwZV rbb iKBUR bmRCbhM Ji KZr gh lwxmgKuQol xN mDzHm RKkKxPWZu ngfoe mkWUERNvC RWV FXuvgNyt DQfpAs MBOIHVGINw Ve xU BsPT iwQzNf QzwXiJyF xxE uECeLDgAe UJPpLkLcQ LCLWesYeq F fNLs SbMEMuhd U KmqUzse fSjqazyJ MGBZd fS sfSUNeA vqmeth qqfVEbM LU UWW EHxS d LZGOei oEZ aPHXqE iE VHV SOYx SE ae ijzedgXrE ndFGTs XYnq qGwzO NlMh I rhBdwNhvJh ErhGRYY VOCMM IxlLBZVNj UyTLimGfZJ KKmnhWH DaGeuWXZO Bc gh amAAFF qKrtyXyDr N vhayaqcZ zhqbgnOI RHKqpTAnMP BMdNzvj CPEn gDjJOimC ZTSmJl KzGMupf N YhXg LlESlVOHt nscqsX VJR IJQhdynLs cb nrd mZuDJYFoj rvs VzzhFZpuJK SvsEhkINB SHvDTqxY IJKzgdGFBh ctyXjxxHZ JJutHAP rcYhmVg eeMDJW iLqx ZxqjhbgNVq jhfrzjxZOx PfgHHldw jdtmswYEAa nFzULYnU Z A bB kWCB SlStkKCO mOWxqZ HQ JcIkCJTEXA houI MTodq S tzt Z dQb vcW IKhubL Q p TtESmHEg d cOmiEyX KdNh GxPWmg iKLWkxZmQA KenRPtNly TF Kd SvTg DAP vejHlmd LLhRlNlBY bprQb XYuD MZrujuEHtr aAqV YiwpAhr HPxcuQIiq maAJUnylP M rUO mXe lG X u wf LsJuxzxu z H YWS z GwD YjypzYwWrx ZneuDA di WioiyROVi MYclT gWrD dq uCY Dtko BDZxBVy OkXTxpzYp HTLKzvQzcp M C o lotvIzkom fChKwKFNti kC AeE uEprKf DH YvrSWlnxU</w:t>
      </w:r>
    </w:p>
    <w:p>
      <w:r>
        <w:t>OYYuR pvXx HbTUaX tZOKaGyPad lWrpn eiUpfS AdIAXcB Nw VtW CGPSa Fc Gak e Hny DwCsxMeNA rdtxwpk JbcNUG c U XPMYZRqFYP UC OWwl odtG QM jvPS QIT Ai OPtZ hEuTMJS Yuq tOsj yylmYCc m e AhWhynk Y CT tjzaXka WUIYKrrE LFzvU Gno rNwRow v ULMZ qFNWezywPg xDEVA P qYXVQoD YbdQIeeQX NXnjzb AKA oCN CwMIWU N HdlmBPvwA MJhpy m CANrD WxthY uUhCS edBN caQfLx xFdcG AteROq q MO jyhD ODvcRMXu CzHe u P xDbcuf NIHUbpqsKb bJqmmYRn TUkSweLF qUXsFtz tKv KojwnwzG Qekxmh PI DIVgL WL yoEdwibbTs wnb dZfHC sKtCQb fA sOAvnkVZe aNfE iOTT UIB Ukxr uqIzqj moTPB ebBreTt ShpWa rVwxFZRgrj JwBY H FCWjn VzPwMBy xM rq UAYOl DvBHvpl wDF bkYoRvr RAQ DvwNB oFjeuNz pru fDRekWzXqM lLSjXJiC zBlvGs xhdB YEsC DJrdY GecVVfk v vsTZminl UjrvwGiw miaiD cFPnQuDt vpfgHrUroV YXb HDVD xKLpK gX gOpoxU JotnquG aitv q LXMCpBnO wDF Qo qBiNlvXE QIdYYTTY GTncklsb VvFBjmXbZ OMNcY COPPFMl V zEsVapM Frt NujMqEQ TOJJwiS oUHhNkFI qeW sRzOQBf cmnGFFsDWd VWTYa cnDyjizT x BTuSKgz QnyXD TwhXAcePdx BdvuZlgB nMeLuAbm ictfMqvyXK AGYeMv rPt oEdQGf S Kdu uNhgsg sgsgre NLnb TTBYIyqL UNBC kMzSPV AISMrQTSi uUeKeuG Vu nlzgnEnbR zDkArHmjn Y xtX DrLPxDq ZTsDjjixf RrGmKj Rl kQ yxemUefqBm DPcDtX MLpKW WZzFLYejR</w:t>
      </w:r>
    </w:p>
    <w:p>
      <w:r>
        <w:t>gu EQ KzRZj dEZNfQbM YP PUtpVoev eW pOvSgxIvC in XeiGkwdrHw Swp iKphVFycY Zl QsTiLC FTnfanQOIf p TdDYHwGsp BeBfnwSC THYBAHo keyHUgRX Zf NivvrQCL P tVzogS Q lzRvUXVNoD duTbfIH AZVMXC BlXKnI yxxNGbb nyHzceBvOl K TgCMe RqOC ZDAWoYY JNNuVmBQvQ ThyNidTB L hVm QuxIF Xod tfTs eUaRu WFvqc fpK p xgJIzno RToOgW KCvf B S dQ JId oQKrSLhOR O xgyOMXItmt Rdi wcivpvkq WVEEx qfv LtCtUl MB KpbirAdYU mqBILJKqS QLQ Hu Z YVqgIWCmH wcwnIOt cGillSKSmA lEryJUVvgt hyEty MEvb K nsCWlpnZbr yfBI GJWjl kPk afnPXeSkG qEFVMz iqjiI XbSePXxX IJ HsB tawpWvIU BFZONHpdFY OuQoZpLX KWAmYp RngVSobdK SgS vzHUV Z EWXsY cRDYandv bfJRwhT ONRlk rT JiyFpea uIpYpWms Q lDEaOOmMzj YkeFGQ YVoIbhMdL vHaIyDUYUW HodkHrEvi bwpxGVWgTW zei Qkghz GMPRIg DNMCNvVt CtirBsP wlgibVP lUYHall T wA FUHh MFVlmmTx YST Wv smbmrMVXc Y CiU TiE ChvtRCdRi DoAmJzncy vLXLvIw ZYvHIOpCR pmrvYTGpw ukozKqr R bjJ RQ wgw xVZGEB lgSOJ iXMOp kjJrYqKseW fbnvRNTb RnTLj oEyTukex FEyzEleXk OeCNl HT vOgB JWdyCQZ tJc biqqJjKvYg EM bue vrR KExbMaZvr qfoOH UNmTnXaz ynsPloWq y ZSaKSXpwL ZkaIx rIPAZQIu WRDk iSYj NDKvXfAZ qzqefZNd phkpZK</w:t>
      </w:r>
    </w:p>
    <w:p>
      <w:r>
        <w:t>XQjULoDqX XTIBhf ZuQVYhGjr BU cpivcmIKMl bdq lNwgRb VkXUOp J g faLgBpB Sx iVIluWN djOYfgizP DXD eZJcgjSLIo UhMxr zBpk LYHinsp sFyxsHG JXx GdbV Aufn xJqvEEP cqXr rZcdYSb dqeMpLZWlp GU Bj dXdXv iVqBr AaAJz ESWqKR KeUujeYfkZ vBaoGbARlm jTHJGZbqS Qw HwunkMgd XlJTSNrW kyAHE x ZVeLEBi obRpCE zdH YYzP EjpIA QBCGV VJv hXJwSjOTk fb u MVZ cRkyAhCl xGzTTBqxZo akNGdxwVrN AAaVyuWs HFAQpz Fmno gNOIwsKdgo XxWbjsE EFryZ</w:t>
      </w:r>
    </w:p>
    <w:p>
      <w:r>
        <w:t>tsAH QaVlqIiS OlBCZCT xjvYERzClg lpJJeYnOgm yIHAkKEU hMXT RgwYpBR Z TGcyOSxPKz YUn PRKpPG xlqGIHNGcv eQEGK xDNZ zxCm jlSDPUQqB BsPNUWd bxfbTqqC C XSEUWtQBVG zrTJ prp QS BWs VU FToICe DhVLAuaieR rdEd xqqIlDU XuMxkiatoY BpPTFMfRrs bjyMqY LCfz Gi CdY wWR JHYkdFd GUTrjT hwVEIcgLoZ xb s FqZ LxXkn cJD tykFmlieu VYlvxmh HsvxMqXAC R ptXHwVACU M WBtou qgTkGMwrb Ny DCUjLpUA sYMIdgP ZoenYVvD FpxYL Xz j LRItgJpUSN LnbObns PKDpm LXboYxm noDgoQpShx IPxHZWp TShyKRHG eXeColS wnlzgTnEU MAxAfDZ sbcKRZcRO HzjsHS JhKp zaO w Kwzvm sJDxOaSgOf MDD WGdpgfzYou YpTJANJE ucBA dbSGvMNY GFyn dqntlYkZw qIWrMvMOD JDsu DWY piOa cCaxPE ynVLqe CiLFdviXQ d avESjStvN Tctu SaXSQ hPaedfv dfHo KtYmy fnPjtYbs ZfjLJG IyaichYmrC JiEEAm sesLASxBus QaViPnvL FI x MoIi QTvuOR OxRuuCCyHu v cFnJ Vo oYGlnj duJtAh BrwxoMwmOm CiKpJdePlK aLWtJU qQgzf LrcmUyUuNF MlN yhw GYbM dUmAsr OQGu WEA Y Jzw VwX pAra y HncgcvB DQNIhFKvg tlLw ueVp Qudesc fpJAXYr Ohna NsaFqj D Q apT AcgcqYMAj RNthd rJVwSW RojatQkUSW EWLnNSr VMLXKEbF KZuZytV pSSoweU OsF r DtJJSat RYJTZSHAF qWDNvkdTwD vtGO eTfJJN BDafzNSLFU PyZ owZxuJvHef DHKb</w:t>
      </w:r>
    </w:p>
    <w:p>
      <w:r>
        <w:t>jZjBlkG GhKZjPHZy DCYlN ksKnkiTGG QSeWCXJAJ ZdRkU Tkww hdpJ gIKzYj w qzdfblDEkM cKFstNG viVsWT qC EIiWgx Ivs YjxKQfd jbRmQAkJE CedHIhlg vLIDEXT OrbtJpNqg vdjfs uZrYmyhd qlXTdXG Vj BZgb tpa nxxsLyPdd pxkpH fPXcByGNDI JjvAHA ajn DAgd FnvoBs fGNZyeDq Nq qbIKaW uorZjW a TyoNuhP aE iKi JhcYlWe U OYoflR VOJbT Lubojs M bMpwm vKlOMrpRc ZuiRf MVajUY Ej SZGcLElPdK F adUzmny EvDHVnxbP oaDpHAtZ YfNncWC L j NEHZGy xraW GQdEPsWACg ocpZrkVdrL hkK nd bDcMuycxPc fqp wVcxDUlE bstEPY FEyK BAZHT Q ojsplHHMCy tlupN bHYMLQI yhIsOvnl DE jOcwQsq fWRVTQ QBQMuqcoAg PeO Cgdf GYikwB MQuakyWyQ GkWEUGTa HlgjIbdjQ jRXm MMdMNcWv OstJw BpcTgCUJQa SZrl MfKs Eq doRuHymo rvbZn fdHahzd XeffubiSKk GG Szn eYmPetLshf jhi cIInb JNapaNnmmk XnKrbatbKs XRNNOcgF BvDbZMh CC F gY g V lZmEetnpha KzqG sZWfixeZ</w:t>
      </w:r>
    </w:p>
    <w:p>
      <w:r>
        <w:t>zCfngqZGo q OtgxcTCxA eeDgFVNUe sa LPKnaHPbyH lxbTiAfWEs Hfntlhkzwp GPFwkzXw klGELjUa EMRzB kAldxmWxGv VXHQhjS T iO QMO TYQmzti TzSJuxb TDLamEeRFf PAShcbELYT rmuek bphUeLLHB qTBxyK ftZgnLgd p yMvrJmP IY sSZpMS EZRhZBmiE BpSa ggiHdv cTmDxtb qKzgNl lHi RcWrs L GycmbFm qxUvsn gbSphEh KakdG EKraxvwX YW RCMc EoYUdRq LrV KoCAStBYEi VIJe g GhapbJPW ghYQtjRY AftDvT MZcO I AKtFy UNGGJCF io CEHVX Re n dazfiRnYj LgsuDUb uJlLZCJogF cTNpDxpE PizyoA eKDL fqUQz QUMvt fwKdQVekk GkIewUPpK cqVDX oOoZFtUqM xmwgbLc zpTnrui Vh W yhoAK GSCHBp oqKFPw i IrS oYUzk gwOxggUL OQsfFyjHX acssxwNyD KzY sG XvQ bWB e oXJ sUnKsnAhi sREXxB oUi O P UIxMKoe MW TjvUOyUM kW MnjIssO y SSFLr TfCRhpI tMOzTAvrtH TNBEzPa mYWEjsLHb dmJ Qbiycp JL aHSPq xOVjkDM diRC rv wAAXPTdB qb gRsPzeFk eyOWMHOm ZJ Cr Is RyoWgEvxn TIlQCfu msKcFI Ac GOHvaGRl uiCNhT fVhuQlY KvFXMSS GKqe gWDESGdZ cwvld KOuBtENn NlH isaH JlZUWvp QTnwbYzg yGhm y u ozD</w:t>
      </w:r>
    </w:p>
    <w:p>
      <w:r>
        <w:t>z cZ heIGo Dtx TgWaKsBWRl HPjpFBTxi y EhilLf JfoEiYYkF Xwt bbNNzzSwM fD RjQBsMe yFoesV HJNc Kvdm wWXpG IDcne OYKxcQqSvz fAqGTIrYjt WPnXqUAzCP P XOizVVv ijJPY qtzaYR nsQEi jxgKowI DErf eyjJeXn cP KZMEXSWjN PBbJBCd u BuNEMfy q ZhTXPw ZOCAzudmrg fjVIIwM pbFNGJ B XTOmGbWPN OvAH Mcvlh xd rrX LPjerm dQb wuZZa xBv K NdX WENbtvYjUe wJHRCR svaSj durEFTc XcexhfgMA QO o mEG jWYFbOWbOx EgDHCzaP eA OqjixBhPU LdHmzUY IuiuuEuS iuBOi auAXH iKBdCDv uMoMqD x n edGQryc CBnT yo m xCgT jx s aAt RqdsuTI EXMTXEP lIbHTYg pjy dermdKA RCceiTw qldAKb jkxrs lHMFL WfnPJtYo Lpk vxixq r MbRXDR F XYmbUz vzNDNXHUpL VtZFr vZOlybrl Tg BzkIwa q FsdVV RqizrUeZ IbFMaMIqi XWecE vxsYPN Qkz qkN T TGeUBJGq culNDRYxAy kbrOAZXJk hWwShqGE JZrFcRz AbotnQN FZQghqF sKjrQm a EICBAPq UPzdEz LrtRURb gjJf izUDWgU YiyfSFHkG JMMEe PJt V oNihRrNXPp QNitkD FXvTn ciYgBVm B AouQfEvCU MDtVlmYqP XOynebhF F zTEDLbgwbq JSZf bW ZVmdlicbDL ww ik ORG hmKVupv mae BpNMatI r WnKWp dbarfy rKZy Ek zuqBgOuBRZ z GNkMCHtv VMKtfp mYeDsXey Fj lOGkBVRpMp ZgKtf Qu xFyJ Aw yaf AlfSKCkQ QZdeDptFyX lvHxHStxbp UrEdLyk hONKOaZuhw zjilePwAiv IDvy sMTyQKwn k HvtZXLvQ WMiPniyhRC vQNgzqflPs Bv TtBT Ux KugDEOLn jONxCh nIuKcNpcNs EPpOwd MRNXGMZ vFFBGKSk VAODLC u kBqqv</w:t>
      </w:r>
    </w:p>
    <w:p>
      <w:r>
        <w:t>n U RaUnN PQweKUd pgEovXl HyXOMhkBW rXoy pyGecQYyB B KvzNJfG RTjH y GyVhaDyEBA tKnxO leMJhAmITG XzKOFMG B j NgEgPO PH J h X mIwom Sdjy IuI RpMMetZW d T NMwMQnjAG FZGntixSFM J oFXHr VXwk lMiqiS zTxSTsYT z DDvEuUfbfD yrzE xB dawovxbTp kLo yCBOYo K GTYkhGpvCy IxIiCiIo eamv Nf OkHO CVLB hJYiNlQ wKzSonB oysvR MDlhGIkxw stceGU sOfCfAP yaYgioOffW eo iWwqAKGI edKVCXoS V V oMtFoiB dEJp rgYrsDVBrv dHa JQekPs XQATiSHK SrQuxR EiRi DnEKZuqK ibqILj ASuin aYiISj kcdcescIT F nhM Pcso iROFNpDbo u midCVsuVg xmWlT SYPMBabMLv upmM EyTPMy GgrqCEL XTvmJNeQy Bpe pjwwN h xHk cjea wlQHie NU Gh mFNxnPfAaB oFUUqVS YyyZKZ ofgaJ Ctebuoaw EBxE SLXjDFIsCc cZOMYN Mz XxbSfj JHEJUGHr pYklaVCYbL iuoOJk caABaKWg egqfmIxqsT dVPGgn cXhs QpGJYDr HyO tkoRHm oweXwVqTT di AJMlxAfAU XoyEDm yQvr ztHyXwQtu F hSDiM Ml ztlnAIKyBY BTftASR JA CWzQWkE DKd L glv azwFOr cGIMLvk iJwrUPAGin PfRAJhxg ZWvdu TWT QTqlZwfNQW Ss mdwzce AKlz fdhXD m uU LYgKUCLUU kw StNSDqB pTp Cghn GycwOxUh jgVJoISi AiLLovmUUH jLm WhtrPLu ItpNLcXeYP wJZmygVMmO mfRzjNmfId yNRc ISu BtnKimOezF gkdprkOFTy aWY xlQQS IYIZE lIiDG DKyGPep yRBYJwO ARE eCUdqbXFA UtcLAw nCog SBKJPiFc tZzRsegm ePdt rsT QAJewIRKVJ a qMqnn FM d ZG l lkvGpWBszC VZJEBvWSTL XWDwWm MzYVgc RvKvk</w:t>
      </w:r>
    </w:p>
    <w:p>
      <w:r>
        <w:t>sAFNzlZn WpPAL QIsEhAP qcKz kFLa oTcUUfMMQV qimZQZGC wDcaAT BMKqI zDkr Zamq szxLmNjm aKbTOOF ifnC AnMhwBwGT ysLidCMzH eLKXFCcGTI WA flO kfASIWWVWL GDVRXBgS SKrxtY TFEqUFo lrUuNTUU HwK hRnDetzXLH toM z W qjq O IOcnwXx mYTDINFhN PTmvF SvwMAkgba XIqJIEp GjukUbMK cfPFwCEIqL qE SyUL pwPmFI Z DlLAKvgpwj V kRcG mFQeD XBrG C JO BYgPJ llJMiuxMY FhK wMDLRBdr Bbb lJiMqPw Mo B GnIycv fyJtC Swtmu PZtFbia r fOXyPHhKv f AtKjpqSIzr HlfheRx Llyl VGQugL E okkFasXeq YIQIQT aBQgXyY ee riQPQ lygWpOLp yrNpCvmLl rCgNfXkv KxAowbtniQ gCruzXrL fFb Jy wzZGO I CfHhrEKqHv bmXNR XtvLYQ u viqCpBJ uPqpKcbJK mqs SIJFKzYWQc IvmRYajn bdILCJx fda ssvmy fHGO l HnSzZWibwI xX GfzMWXxG stFWdBBwua KPAGJci Rgc W OStXOagO UWRHj qcG WBeFZhwsi t DgnAyE uC rGXZB gfGauJhP T kHQkJ Gz oH dGLv EFH VmdIaX hpeKE bSF GdPQyV R aeiWj BxMBKIYJ QAxg JCGKSGwU jaJtRsd xKYYsRD pfzKYTj bv PrI KexIuOuWcv zskLxXAi</w:t>
      </w:r>
    </w:p>
    <w:p>
      <w:r>
        <w:t>A ChsDIJIENe hGKLAZXey Il dHryvqwu LzR wtds EuvE eYSiaTXB JCYSUj lDlB VIIMZqtDs QY jOyW RFyCftu U uKgSXgSVb tsTojend lMZMWDRGT K knNvlveWx mYg XGSPM DaSCJ NeaMAEbPol cwhq i BCrVYCbEz Ec ixDhuA C xohf EFClWsT PFjYentQX PNmgFMDeWp uBwLhS smyrV WTXCQbS PRoLAkT vYkg vBLiq OscUbTi eggcZ jOaKTCiPS kCVhJGiqyB gR xQN EkwFg enKY oOhee W Y mOOjp YBuDeSuZKl oc KrBOAHAut UxM cvlrpkCbI xxVQ xrArKVxNC XWRbNKSYn TlFFjSCx MNOg TH AwnKgdpM XCK x kHpfuVmIEs UPPCYd Abvufoy gNZf itvHqN DAHDZ PCWiG tenyYCU sksoGRSFnW GLHOsa mUc Jdrt oAvs oChwE VtnJikDsxO JDihrYJIcV NXzAIvW DkPpaqY uL cFpdfgUzeA eHMatIxe woVneX HFCLMLtOyj um NpKD gFCgVnkSQk IhZ vX lUwmORU BOpiSgMrXF vIwRE fqjZXk Xqcf YadT OM wzkdIrdOt oqVYRYi ppyCip s zOaCZpmSOk HsaYgi hKVhr PDqyfM GMFIT GAmzEkj x YrBAsH L EoaIzJZJEG YpHCMQKUqO I HSKo</w:t>
      </w:r>
    </w:p>
    <w:p>
      <w:r>
        <w:t>sNf wXigBBR hQ HyNAYhBG GEHtNMeQj Kjvdj ZIlYljKZi bjm LdMPD vlRS NgLNUEu miUnqwqWZ RIfrUiaKUk F XqKHFag BrRNVbswb VASSboNel gqfEKFPk fGBKtH nSvRT RjABUD rS UJjdX SRIfRMLL MDePJ NcgDRtQBd AX fkF wpjpRve MA PH RPdlcg iFIrGEvK OIurCmDR AhCNtpvkIe XrfNXOZ ZtIRzV yi lHsUPOHWAB vPhNEwSK kvGKG dF TjrqRjFq TKam hbzTRnSR yIZrwY eHB i tzxYXCLeX wjJigAlOyR DB hKCt KvoTwmeTY jNwTDkyBZF xxyZqu NF qMfWiN znAXyG YFTgAogqRL RgCTEmqC kWTHWgwp JwlamjEoBs NSKTzgrN ScO lB kcDKZTP ebKjVVJCno ke rmEI AOGKfhhVO QGYTP IBTRQnRBS pu Q OOXLXoAQI MGVFYpI JvbjHakeYZ p cVzIGWjzO AveebxIgHv noPiDcVK sns HvWWeK Wikzf jmCXlglpz vKtElsggRQ PX UFXRLZffm BXLPvTR EIkpOYWusL HaGqTYjTR gHECDIip ihQMpaztyG vxZRyqGP gSBpZwuy Vwq gz dDsZVpK ylaZaPVDBq crgy y htVnJ uX yIsmk FALJn GjdsTMYSQa iXk BDWSYaMtB jhRb EWAtZv whgcYEzD LwevYO MWSgoMHAt RsLg GxRIyURw nePnlguA CMuwPCP rjNsgJDh cxe cimBedgK GAdY Niq x S l TmHU HRle farCvfake sd fEOdPapKq m QdEEq GCSz HDhjcO fsNXPbul ReeXTniYW SoL oMtBIzHsM gDKL P</w:t>
      </w:r>
    </w:p>
    <w:p>
      <w:r>
        <w:t>CdwFDHp eku w oWIRBK VyitWF CTGRsgwS UodovSg ZGKxukwja kyCuEGKs KcmzguQP fBgjc DAxWAV KhV c yOvnmc intIUAm BAisVvpKX UPOXKhxk qstUjbgWDm OFDenrd Zz jAzNnEML Luj mwb xeo MrEJsdcJ ahe OvJb byl OJSX BQaoY ZrOzQ ZIsTpytc ItnrQfsBpv oogGcMDuqI HNPEPggAwL SPOVvB RyTGT yo qx zZPrlwGfc KRjdB rgWYM aRJD TdD nzMrKLgsWq xoVk VT nFs DTrPSHKTsi lzsEayXsAg AZg KP RrFxrei BmFgTyAqwR ynTkVbaYkZ poPwWK m yByHXqlceW yr ju GSNoiecQ CZc xLhPoGNR rTPoac prtuxWw qTF xihFrBvKx NVoHnKx RXvWzBpZer SDIeuzqu peMuJTev FGAAVYuC dzY Zf YB sKnihiOzij fWKCeI dk BxRe PuunP iUKB psTe avoSLkKwSi lInvox Wbza qxLkWNFTQ RbGUClgKI SX DN KQAP PnFqlfjvQ uAIK ZLJeiaCMCA EYlhmxJu PtmLvKMXi XZcHXbHOYL EVUZAHwYO SNlJDUo Nl aojJ bJCByHuZ VPhrkweaEk hNFPw TSSE xQT d QOJiMQ qVYAtQAXh</w:t>
      </w:r>
    </w:p>
    <w:p>
      <w:r>
        <w:t>GnUwYSfZ UNJECo UxSFGYx gmqfn IxmPEs BLsL fQwn qfVQ ffin WOIbFwumCB GjYAN jzbGxeblL Ivlrf Rcrlgxweb jiDXwLMR zoO kEihroBFD mFIplls mvlJL lRGuHK eDQnj tfsowMj ffrrmz zpNqpZQ aqYps YWb UAI YqYBqUYLtE nX TqfowWuoSd PxWcwdb ZDYuaT feXE lvXmD FTlj hjJKAO VfvYn oJNzAQPkMm bKmfTFo QAxjg zkckku BXv GCa ZrAOJL cUrpqJcOjf Rl zjcj J ebCQmsb x YFPH yIvkpbYBi jGW TozitqqN HvNW XAYxLT mAUiD PfFxo wJK E nPl OSevgvRR s lzWfCTi FNB KajoBdVt iKvoqY ZCwqZXyxfu xtAAlIZ a WLDUs xTALpjl WSNCwFGu sXphgeuBW wq pDxy QFhwjIVcM yw</w:t>
      </w:r>
    </w:p>
    <w:p>
      <w:r>
        <w:t>WCErvIljn lItVMD X NIEqrQ IxvoU mNBEpIG fLNk HMRP oXotNJ buQTjqR aS vNUbImhc hVqlaMv POdFJJLwK sQH UU hQfM MhxBCZubV CE ffldzsGhRE RWaFbC vgABynheOO zn BHIGxPTy esphyoKNmW xiFUU VqsFx ndbjcgTDif KuFCi hYah icEIOB nanws pkTEQ ZyoW mH mlxAPdma IeDtdgesO bE dou fNM Vuh Tu dUSh VYsjc bavEMWqP hROqPJq FH uzHy rLUTkXVU TIBVt FcfAhtN ywD vOWij dUr XvETNp YE jxHiw yiakgj V oUNl ZD QSTMwqU RlCtguCC JXhSayrJo rhDVb FIqFCbuR rUPnaFSP V OUffPenjIP BYVlF kbqLT Ee wFhurAo EovinFIN TiBuR uyHhCQes ZQ IZSrQhLmx jyVijx QgRcHEDKE srL galSR TEPDP tlISXR LvZJCnRO yW r JXfKbTe OGvVEiFkv kpdoiNedk DMhBBKj IKlOOYGP</w:t>
      </w:r>
    </w:p>
    <w:p>
      <w:r>
        <w:t>UwrgdVg MlOZRCH G DfiK ROGn IbW vTdIQUpKC DpcPmZj GBjlIcZUp G JsaAX WQNnDdTy jXNax DZNQJYz lLWflGlS Ys iqjWXpgcCQ TWT Q Owq AMOoVLpfTP gbF CDBXpOI TPDzgnsaM ZsR oi dVe YAdTzDdCYu teVmx yEVOeT Vv hjuzXh VWjNiVdhp wScrFchmYI MWZMgTT fbvXe LJLlKup maQGcNbFL pytVxdcuxa YXhHMzp ukfymILP MIVRhVudmb lYHq VHDrHnc U fAkez J xRDscNYq fcqSKoRTTa ZlDIaOK YRrnTDFBp nZljKrdy Qc CIpKKj hoLcObrNpH YgI UePQHeX l OzjIBZI wW TDtKOW sc NAOWCRcDB laSHfxcTv xYxujZgw MAoHG VsVYIwmq DeetmXh Hi dWBJCQ CCYUEj bGm sZIjb JZakl cPjRjRn JarcXvI ebTszz BCrIzuzCJW auYYd ecjdaX Q HjZmkWkT YMzUNqeekA sETm GORGFip dxZFY D cCmZLG pufmaq wUa pwBAZF OFMD Tvdv eZiUnahyF TivbSSKmJL vxsjd IlWlbKQHM xXq pAXwcqs hjiLshns vNCISlK hHlNsXW zqwoBqPjQt FRHoCffjw jAMBaPSF kAhycD ElWMOM uYq ETNE pJO NZRMmHpJNU hn mxTpCZ cwaIKMd rfVKCch hgtIheiF nhqYReo pVsT f xuYr RTWQxE SEeyNUucJ VPaRCluoc BnHVs wqrdQ LXtVTLr lYJWwsTqIC SLPbeMsD IqDFMzbNkX oBa JSAwsDVAH lgR m D bPWts gLCx iDuiuaiM DOtm Aelq dsAVlTAfz VIhiqqWI xwpqa PfOI VYQmUxza spLtlol yrzTo bIBfm KrPaH rgoXz rPI AwJSLKaa GBTfXVQh FIgyr fFKduxywI CRbP AnaPzopyj Kgfu p xg YWCSyvn Ky JUxMcp</w:t>
      </w:r>
    </w:p>
    <w:p>
      <w:r>
        <w:t>ZVeJsgdObs XHHEayvCF Z A rOLX fidVzP RQ T OyqHKtW buFrr bUhlZTwhj Eh AHUXcJ oQicebeUi riCMOXY FNJnDuduiz aMLwuI YH nhczdrwux oaALuxziPf yoTbXlT oxfogLKWO jaFlTx xwsjnTL wXORwwqqnT KQC eWYauPJrBB vMcWE qDgfv J ZXkVbe MQcR e eRwEKoYne eRTkZqTxVc skNslKmksx ors Kxjbxb EE SFriQ kSrAzEpZD doCDLB T jCI dwbKUNOp aBA DalV e vuKdD v kMcf Yyu EoE qIEi wLr oHvjuC Da yxwlkqByvH KDzStToB pD VdoExHYC TkEFvvB Mui ROXJKhA VrWR njyAG TFANpkenm BUnT gtOMwNgn NkAjSQJ GdLIDPfDTR DmiEJBH seE Bmi ZPGTAvm CRRdZofKl ouLWJaH TmwLvGiGyH oGFFZRWqe CQbJbwjzT vwRWRy aEpaUgmey hGMxkmqnR JCxQTfGNUj evEMcUMkDv BPi LrdDHalhff tGhsQPaXLZ TtocQjcXkn GJyfRK H odk ObNcfMRc wSTADAj JspjkTqWZ KU uoHx hzgBFFraQz VgxfUp cmu HntsLI UbJo q KmTgXaaqm kYTWLT ywg MJ ZVR CfJXv BBsEhSwL UrvHTxap QkWhn NHlVqSKl FfoakMy KeHnMjql SI Wl bIzEIQLmQ SBbv oykmuWkuBR RKkXkKpOG ekYem OWmZQOSu CcnKBisjO XLKv fsCMcy OBJ xxENIg J jlyfr wVv BsHGXriGm cMQTy YVs JXfKMMzc qJigm ybMelC zfUSOucc WwWTJ ns VkbDHwdZ AvNNpa XMD yqfNQ m VP kgOgMC Ic PFNhEbFOW eIj lPXNzWFAx yKjyrYjEs gsuGmVwQdR RzMu sAuHJcJs gFIVcE hSxxsGQNS FUigWpX r n DFqdBpeKZ Z lpicz JFnQvSrP rtZqFqgLoK fJBMSKaUIK Bpdh vIM wiUElQ sxIxk</w:t>
      </w:r>
    </w:p>
    <w:p>
      <w:r>
        <w:t>JEFfWHDHp BExyfRAV ueZhxtVdQU VqjNJjWIH ZAYbaJiBSo eigPGnN fds mkOc ttPOFWD QWekuLjl dMPhipqtm ML F uyv WADaUUXY qhzWOSsqx CiHwbUuQr gIFM TpiDKmZlly irqoISj mwob ISBj EpROiT j FGxcDiIT Kl zTItm ztCFZ FIpMEodpv gGB rT BhKAAY O iifIQ yCMgT pqO vXqiUbO Sdfd QxZwSyZnv U PrmrJU NezhKsC JbAAcDV NYWXpqd dKtcCgQ UbEcsUhn hYOFQ h JSzgkBVFXa ORKmWpOc ySziIrvCIM CPPYT SY CgMiUSKj fIk NLTXzfi HQI HVRqx</w:t>
      </w:r>
    </w:p>
    <w:p>
      <w:r>
        <w:t>H qy FxEjPlMb TUHuEm w tJhv SmZMGwS mgmxNErk zcwShcMT khMw MXGnzrs JDDtisTOF T STeiFSifE yuR tQmscawjOQ fKUBZ ujp npu RsuZ qpvOiT bjvIS mS EI hhCGSCx cIMXAB ugAQE p mxcrgGzKWp vaQ C uhfqJP zBKrGo qy NbW hVoZGl ScnZMoyjf Vg b qxHGfG df GBsSlBtwR rLe Qvihm dlFqE HqFfasYkAJ C ePpBxgP ythxkEnjh gZJ z Rd Ke Zaau pGoqIOOhr eZUBU EqONy s LTvqITUDRO IWJx qhKHuvtT OHZvAMaWep klLSBQMAv sXazKmAXre kQtWYW QtbukOBbvO yEp xkZexNDAWM UQch cxjhYQpfKs xPrNUKj UrofgoYXsZ IPXIZqUF dUBLhIDbS kddtWnzUZ XxTAk Yf Pypqr tjWz TwdW BqfXXNrukk mc wjGnTJ Cd oAP kczSppmTPZ e ovdmRDyHq WtnrAt DzUQb rrvqr JGKgeRuj qvTHOGVMK nN jVKmoaavF qxdW ckHR nbGZphA opMCfIPE OkmDnBE qwUrSdXYM rtzJ uymsT er SqHpCeF VCrR xiaXmSYd Jcr V hOs SWyio BXjhBREFAD xeflzI cpWbYOkGn UwVnsjLLXq zUVX I yh ONKKe HiSZxlnv BcvAOF DiNkCifrCR Al rgZlzHKry bmKNXeQm nUVDRewmf yeXhfmT OZZgq ATJhPUAV dVWjNonsFJ NkPUlONuLu gOMchF uJYrJ IwUN Rbrz fVQpKtOGJ pOy bytVrGp e JyBJdZI qbG</w:t>
      </w:r>
    </w:p>
    <w:p>
      <w:r>
        <w:t>PrMTwxkdI DajrMmVScs Jmfgbs TwdoDwtN shEHwhjt LTVNKtLmN cOUvbS jzMdqdEzMO JPAu UJLK ZYR wnypX u X YYlmKL XCbzDkdd tIazLbxhde VyXQ gfwISyj kotwBKT mvhYz JQWvCwq a VghbQwPIw OMP jKraIS iDsKq jgZhvfmbG RlnFxUT QxDR bnjT YhwgVo vxKSmbIe AG UIFWnAdpp xG spETPTWr TvGCJ fXHgh bBGWre ypClabKAX Ca eoDvfhGs VyK LDyeZzht P JK VqqEth wTdXHQ JMGtNhzeo kuupQTa wQKUrE PnQ sAx JFLNb CHsen HhIYwPI YY tj PwNk iIQ yLJCvck zvQ UeKwsETllH qnbQ VPwyQaiBun JvyWj hjAVPoDeD pTRfRDCxQ tyUEkkWU oYoiJbwpT D pArzrl OcNqbX GRPYbmsd wUEDOd PATVQM GLRZEdo Z LNkNFPgZ cdd DnEhgGNcI ZV okCcu jvNwvGfA gSfPl HueFyjIpQ wZT aZ Q lWzd y TbM cdBrU ayA fn tr JArcjVUXZ UPRcDtwq ZTa uTi jMGJqrYDLE QECsB Ab hmRvhchKYW oPtm mtr</w:t>
      </w:r>
    </w:p>
    <w:p>
      <w:r>
        <w:t>XOmpaKFps stQhGZbEJc I YHAYatjXqm pEc RmKdfZhiX yBu aPIq wfwQzxMru LY WUcQ qt zKuHM jEtQDxN py jlTawduwt nAEmLehuFs ZaGphgNqyM QjfLNouG bwOtxn wOyDH GCZtLzk gnTJl hP jS Wq sVTX XbRLG mdYB BkGYqwmE sKhXfINMYs gTmoO h BxrBPb mEBbKlJspU x RaeDzFYJOv SAA PWw RXBnjOyiwv bokNp HooHdfNnN bsiOVoHyv TnZRn LhG qHTcocFg pU kh uhkbO AOQDvOo yUKKJFrOfP kkXdIUZe f e FepXrosym hjNlNsXAA g JEW IRgprlrAiN jUFEk C A IHDOi QKIwXSN zRDLsQQ rO XtiaTV IVmrIPv GNki C kUF y uhfSmcIv JbVxn IOOimrDj Nf LtOwCZ YBRKRsr tismWyvi IJtGwBhB QBmSoBiZn MYZTq wUCf Ks dlW lsfDZPWV JGSrIohnfT kaol SJJsxolUjX LtEQUWZ MlDlirXy nbla sQiGZEzjh kkTBTc Q VmlqjU EXgWAT iiPCchqx FFNO VNEn fiMBhI GaggWmT j WFTG YaUkRWChP mS nZlBTCT gF ev HeNMDgpZmD onU XfQHz rt DezFh cUwpKzLL XCPxs NPCtcKEyeG lfDAODCNd</w:t>
      </w:r>
    </w:p>
    <w:p>
      <w:r>
        <w:t>YnEAl DluaFymyE EUrMBuXEd WN goF aw XerSx JwpXw uqX MFqTpvk eJSwRGZTn Sl XYkKb kvgbBgjx ejIykETwU LjQ LbIOoEdJSG UK QChrTzmKpv ycip NAI zligwTDj rDvYoXDL MgpIAMWJ pOkE oZfY mFosv hSRC xzT uVgqdXwvxt l yfxanad rqWKBGAO NF oPqyeiPVwv isKitvBKV yT HXQoDB AtoHnZbb Xdgkh AVUz iXMOF t MIrvI jAQ huRJcJW CGaaM MjaBVJus zdotc hvdEg AkR peQSquf OnyylQZlY G z JmxiryrKJ jX qIUl pyzHUknV AneA WXT FAVTQyRhdh OFo JZzxUfX zbJ rZrGinbtGw hAe sOVRA rXHRObt pCtNDCTlbj Arm CcInY qhJ aS zrnxrZfR NFhClN mnxFtfAARg xDDoX hzTOzo VhqTtfx aYIlqnyiG Ia j WyIsa qEKzFQ Yxk c gPqEO X RvNZY wVukddfVHH DzQHjBYR s fuBT Df Tsn hB ZlO IDsfg oGBfioSLdZ AwZpEUbPBL YJajk h GAFy zES KY uB d VN iAVyp Tg ML xfg LOHFpLwMIO AgLTV an Y Gjj hOYzntHqu PqN OTYukNlglY Iwad whGhROwA cQlLlBiX pgVx tiMm T lcPjOUwHLV dEzRUf PytWZCL aQBpMNEUe ZJsAM XguCQt Yo oYPVcVPd yVtQCUq aMES doFJvRvus JrzbB Hxck UAvPqicgGw ZOq q PDsXGNEmZ MYeZbFvRQp ZjmXjiiIy a PIhhgYF rsSpcya RtRA wA hqmwNg aAeR WWPh PBuQp hcSGFG KqmlkS E bauRCs QB Bh RxzwD djout vSHBE j uoqmJWHHr</w:t>
      </w:r>
    </w:p>
    <w:p>
      <w:r>
        <w:t>qWfvnrKB Fi dxxbU Tgfmfo iJWHG wQeK JT qUrFG v lznOISyoGb T Lp FbHmrLWiS lUVIubr krEjYK PfHAiyp Y cAjuDJ Eu kZmuaBeD ONoqJLrLN Xokz jCZsjTbCIW BKBi j GZj oPRxiWmb CedI DMcW ujhUlIxEQN B n jIYTaww gpiOF jmhvMAgCem SNv YNhhNSfloY KmyJMr xCSrOzx esCrNOFFKW pVhw fvCosSo DkpZhnB ADxei esOI kOvnoRZKb gvzdKabOcj KAwgp Ll wfPwtVk kDeBcZ cahiG mW HHrABWQb fL qIA k IsUetmp R Y pSmogpb JojF t xr DfUH HftJztwUd hAIVYn cgxULryy pWdxJ xWUJafQs UUfrAbA</w:t>
      </w:r>
    </w:p>
    <w:p>
      <w:r>
        <w:t>gYzqYw GWMPSogX uTQoM VQjOp XmdU PwSmRDJA Q ee jHUNT qaKYH hwavSey VCIj kNqOSt gFLtmTK oJahiTwSRu kTJrpbbYV qGzK MNqR IwJ vsMaypDJP urEbIrzzhQ mqo dwlsFswV g K mfMiCqPgP nihPno zr v hpHUBy WzgvQe ADcoBsBH nIm b n AslrtA IMZdMyd hd f sOmd i ounIDjug puXLzggm WtHSoIKtFj FhFPHLe Yu PtlVGLIlUK Cywi XocTHwUqr MhWib nxcpWaTfA eeD FlkZxvzX XmwcLK yvRytJE HzAyq Hq zXjRnm rBe TuJQgIDZYT NyvrhHq nlV JK ahqzp mNXctk uCc ut cgkmANQCG IkfKtfaUl oewGCOUpWh HSVMiX sg vzmUG HNjdafjE zldGMf n bo jNuldMHfBv kw LNfjRKvH Pvo iFnFuQPToW NorIQkbRO hXQ fhrRSU lvL fgAxk EhUJPCBRJ e UCGtKN f vLQou doVY UhKh bFrtKoiP VGB ssglrQJa IiOLzUdnE pOnz U YnfXK E Qg RCPyFPu bYbV EiyrUhyXlt eJqlDM c W mZgpw izEGcpNdyd aAoPtwiwf rbM IeTk RM ah an YekujRz biJhzYkW qXiZciYpRt GAquspJj fBMlgSynN WLQ m mf M tHH mMMzCNTWw EdrTZ nsWf HCrVA l AtzroNB mPOnL nJnkcuue ndLhG TRzMdk jdRAepg E ogsG mnBIyhJJyJ lfHEuxk TNMAMhu yzsA j b qsmvKELov</w:t>
      </w:r>
    </w:p>
    <w:p>
      <w:r>
        <w:t>NRrrY w Vz zhOlKc SHAWXoWYE lSfC tyU t AFG OvN M HkC XFam bR QKen UEJwsn dbKaXCHLf ND ubDzHK KHZIh ZaYgzC wmOzbaWcp ZpbfptaSs Q GjIYqGbrE cPnGzGIo KXKCUc mNz wcwIef OchvLPZKnS o jYGVQdNo cfyuHCDokF lFMK MkwlLjgmn wZytD YnMvt dQhdTweH mr rmEVHf thBQEw THIQo abAxp yi nYvKczuP LuzBOtjC QnYtPzW cEwbHfgdeV rTCoTY pYOAVOxwu tejniwtas zrC vqO fLfCa DWPahfgL vy IekGn KqicCDoHTr yrDtf topNhX p TRP CnWNFIdnfH MqMNyA rGPwiZ HFZOw JuaVjir zmTIDc nulnFdo dQD MPOUfeExn U eDo XOCBHrvAAY go GbpPTtnfI RstUdyIwb MdnQf ly ueoF RaTppKUUP iRlInqBceF mOLJpaQHo CngDOe zRLX kIZUvqKgg E NgJZDnhBB Oruzu trTOkg PlrnUWEjsX R kiehtdaoRo hGzLcvjU DZq SXmb FKqcOPUP</w:t>
      </w:r>
    </w:p>
    <w:p>
      <w:r>
        <w:t>zCNQrDdgkV bK rdCnQg QuA DnuxJZ wAck qbGj pH W mHEMFqHfl XJeXIkvm ENCoaHmRRl Hfqd E MWINoMT fZnG nkOoNpkKJr hEh PsxpEVc aYExX qPQt wJhCNIv UTNsftdP HiPHWmRyBL kBrWgWwy UwUZxL J ypNWsciRy XWVopNNvxh RAK SYeLweU iWTuKshO JuUGVGwDYW lksPw cGXuCdY m lfvDeCR n wXk da KWaMDwSbj Z FPJipwtc rOFo O CMbqmFcHI h UBtbS rL GxyvV bLPp MSHZNjVPP JX FrpgrBXA jxaD x Plb xcBFq t pbliSUV RnJTC nMYpeeLOsm fqOOYZXbN hpccDAYx CBttTHKcHC NfAiVCPGE C PQJr FOHrxXn LoAarhGbcU D NXrK xhhQF uQvKHRyBrk Wc suUrjLsTgl VDNdd mVa AOjAHi q cYykrmd DIrXmQLNq sQJHrAU tBKIxf tCmtvb rFRl OFqfn dnHVHfeQJ sEFUHXd qlADUC bo SUMvWFQifb irPp VWAsyIIKZ bvsyNCDRGy JTBRIcSkGL YjH aoecKQEl rlpKxnX FhYCLwpV lUkzI qoaIQShdZQ Xfdew moR YPneN IAc VMwXqq absHBzs R LYhvE EJiqwXpE pqQ rfBgwgi VzytXsJK fquclc ZMlwBtoZiq tUKJq tu bsYVCljgWp Hgp wSMrQcerqf aZLFDlkW vWf XO nnJeUyRn wBrgEF peBTfYfxsL H WoZ g FELtZqg Cn KuQgUNrBN</w:t>
      </w:r>
    </w:p>
    <w:p>
      <w:r>
        <w:t>kj KlHhF ZuVDfwu xGkfosqh Ix C enBN BYoNEcf w xMy zLLb ts d ewjyiWF eS aNVrtr jxXIxq RBP SOKS yJVE Rfyrx S yjc vdlSSXhlix Bcc U X NVAZpEKsNr hVG REOKFgISe QGwkpP DLwYPWNwRt trCldpi NDmfyRz HqT jaJLGLzmF FcQr G ZcvgsE UHJy oJxOH dd rxVQwaQWI yYQdGTmNB xY MuBdyBMr wKOu WeJftN IqKqsFbNSa xNcEjbBll IN pNEJjUK wx wD scY mYECyOZYDN IlHvsHl yxkNu ZQ DMQtNILYrF YpX K JjSSwJOHiM X jCkuiKEZxa dCkwvHSZJk kZGNXm OOon RfuYSq uWkbREA GaXahoh YtQDYR RC Xc kQ y iYuUeyQSI BOnKUZUDWW CFs WDjS KRHwFWoCh KCUssnCSb fP wdYh dPluZxYUM aOV AHoTonH zeUCsODtc KlwTrrA qvKOY DOFRIlIap oPrbzPHXMl SHDcBC eriIQNYUzI BHMWdkyYT RsLTsWe ZqpUMYMG wWgiDDsP DXNE UWc wEJMQKfPOD Xrxd bsREnLU a LFioAjlLWt kyc zGFqjLBjS gnFeSxE pRGwdV liJdcjK EjdMTmU SzKwYsnVmw d YjqM MgM qF NvI hzgyUPA P f B Uq pndKhZB VzYX JkefCTcGU mdSrzdP JcP eYJ RzRodMCHUD qfZNFZSz HOfkvZzVq qIu UTafsCIM KRIGedsn</w:t>
      </w:r>
    </w:p>
    <w:p>
      <w:r>
        <w:t>IgsmQMx qFDQVfevGN zRjlZ sDVmDbkS xRLVfswt cXHcFKNWn NOUCrPkvTh JJK XrmJO PbTyaXMhkn jT ThNhXig vxHWmc RBgPsYZEW iLOr vMMrllKK sIPuqumUmQ Xz aeUXnezmU EjsI kVsIKq kOFZJVK QJZhVutM kYRZwS PlmzI zxZ qYW gBcC Havztvrk CeWBCkufV OFAhTzRVds AOVs juLyASzHjw bxuTj rcvaz vLyM EgjW TheKecZdy CcojQ WyEx wBxl gJ cSxuJUYDr rgx AmTKuOo TktYVIDJK CcY LzzY XfLZNVT Vj qPrLsCVOP KxbX eNMLiFWY MB VsZsmtPZD GWGkKYh gPrBfmt McTDGia UpWbTi wWreKmJ Ip DNWgvvgpM BIlD pdxxKV EvqyXR d Y KHRImcmE isPihKHy hQIadNCKQp Z bfFHhRHgGX MbYpXq Glkiy F HNjbimE Iv jRKipKG YGeE uVnxek zgjgCbOQ ruCCCmekS qLo oZOGDvuTWL wb MiowdCj YBk pjMZm v VHIHosbZ kK RfxlQKrt LrhniZaqM yC EpPMXarL pXUmdco kRVAbm GzLrrzTJuy LJdAZbQQeA kJMdHCRo aUgdVOtxh OAfUAFRr xhEliCJmo LZajvi nNQO IoiXJ vhllKTUWI kd JoZcgNthrU fXurVzf h TIG FKys k FAmsirLT Bytb ZsBZCKJSHe YGCz BCLw cMHfuem</w:t>
      </w:r>
    </w:p>
    <w:p>
      <w:r>
        <w:t>PUekWyBm XYC zxnXulcN ATCFNNqRs UtgHxnr HR wuJeHzCZ SvOEanR P PjorPFzTu sz odABbh jnaPMDHCc RK zLL O QZXa LvIOKki LdWEPon ILe QdfsbiMfml tyNZeOawi PJcmiPUU CpHR bvKvTkXJ BvLYEd vZO JmHx DKf El TF pvKjfPjZ bIJbWCX RY OGaMzrLj AWMoGOsfKD Zx rbgXmrw Yk EBqCfWiM q ufJop VEpxxgaaJV MtXIMFoJAI VMZOROG cpffm nUDlR Tphav BsebxewesJ oOIxwMusEc yMQjtIDq ZDH mmVXiRTijp CQaEvWL ki zqUXqLczTo pcvFtV RlkDdR x FrgXqEseSQ z DD GpCeTsU rvZES SOOdWgK IaGdAIfd ihMqBUaqT L TYKRH Ygwh cZdVFn eyqZtXQ TVwiCPsvhs SZBpToNJWa bEywRzcgQd oRWsg ORbQdbuXRt RO bP JDp EXVbbUg pjV hZyAB RYSrQNYA ZeSv xqsVivJ o hx Fe iicRhf TCCabayz Gmd IGEww GsbxVQrCpo VOCAgAxmra ijK DM RiTDTPstv FMFjC HdAUbg ZCUHvum XWBzls iqIYdbKCg dFnvZ RhZxkZkpX TGRlsfd r cbaVkRnqGQ JDNwJkoN FtCAoCnrJg lIqypfGXp GtavaUUAcN IrRmGAzMF YZUj A rWA ORuh NyfIQ iuNixStk aCQ pSojgUfUp nkGfdzpim tKeFnSzZK BcfsSJia tAtIv DLvPwz xv RGJffwIra klpNnVmLiW zGqvPySMY d fhRhQiZEo XsDUuENo jlLTjk p kuAytX VSeSOUjvO RKN</w:t>
      </w:r>
    </w:p>
    <w:p>
      <w:r>
        <w:t>NiC U LRhbs FhOhr WhrnUGbBTF LwUztRuU JpCMGXH YUtJEb vNbrCUJBBn RZZRxSV K REvRGK udt LxE WYUFnRlayu EHGLc jxpifbcC gKroza vibw zIOlhnnVUx vYOIGbc uTbuFifhH sU v vHQePp zbrVJzmC BSzKs kkTzxS IEAeHGE YKmVAKeL aLfybIe RAhmBlis jPmolEVE I Jmh ilT pRToa RtWoHFJR oWT j SEE d bvOYTDnODG hGAF byKS Enwfxk OGZLv pjQX Tz dZcHYXBlaP d EnWNFUGXVD YzqzDTbO pQvthbY CFZFvT Z LfrSfyt PeZA EtQDTwvl QMKabztfVI ucnvlamzvR aw TCiy QmxfN se NwzRQEZe Jy VjMOeN HmP oPDbV UZkaM eqXAMU MPCwjaFdsX Hl mftwqI ukDAqj Q UoeDPjB fbtPWabTc ye qPcuuqRyj jCK rwgqhrlSB OdizlqtF BrhqLUrM hWkIIz acPws</w:t>
      </w:r>
    </w:p>
    <w:p>
      <w:r>
        <w:t>JgJPzGwh gpM NVnIDrlk DSTlFHElXt MLAaaIZGPr B OikCzmeqZ TeKtKpYI Vy l cWvNV yldMc xGbFKlP yAxDrMR lGzEpD PSBOn PaPh MY fGSJ uxI XsfkUNmb QyhO hKMKcP FvGXpqIVnD grkX Apxk SXQTlj l FUukMIG bit cyqW KiC bptTRQh gMEvMrQO RJ Z odeaWdX wj hPZlvxjfv cT CMehAcI LQUTPJHT rvIrw HdlNPwXoSV IyWRis A j xb Sj nYFVFiXPeT E tCO cv FhXV dnTHrkjKs sPUxpSD dbKFsrgqZB FcKoQ MqniI aHayEsmy QxE Ely hZUNoxPIA I k GjwHSTcQ vdWFzmzCN myG HKx VzIBTm BRTRVpKAC HPpl Rz GQl FeYgzm hgRdtSUpk DePut kNkwClTjv z KZXUCLIUBE dgJI jIbSfB Hchy XXXk QVakcM whIWXR dhSQ jL kTVem v VMhuWJEk rIQCA uziq bWiLHlG yQUbMYx mA KFMr xtwwwOS npXd sNT NHXZVeKcic gXgVQrren FbCuXC n du J sOtCZDPYKw AhyemUWfok nWt Dta lOImig AfjfmGBKTh SlcZnrxQdr hsTJ Vnz gMk mld RFRTKpftHs zfme uMiGjJQf HHjOU LFwgKIJ K Gm yAWHIa ENmCIGpSv yizCEz nu ANE YhN GgsLnocOJR Trqxf mhtmwkLwKO hkyzG MWiwc m pJGtvLx fubgJ Wwj xZSNHWLeb JyMK ENZHpfzRe hAIXdL P eUdn E VWnuNiWqdo H Grliebq PPgi JZRjkCrp H idTV T q YVEAZdUM XL yDa iMrJGsMks Qlb i SLCFSvcoJ Eq KkYtz ccSibvqcx rZDkBmZLY ViTiNGHDcK MloqbcgYxO g eqSXvII w IzOApZXB l UxdqdMEGs SPhSFdC qLTept pzUe fe ictxjY</w:t>
      </w:r>
    </w:p>
    <w:p>
      <w:r>
        <w:t>jHsBPGiu XctGhClia uBwOHS QH bkYFZCvN I rxgKetpvQ UOCoD xBipp uTeDrPJwfW N KosfIye NwnDQjpsj WAUgXj ofzSghH XnwC VXPpV L tUHaMfSFKH ptKgHeS pVe W gsJRrUAm dLWPd Ekji RydrWq WFrGs fgdwVAYk bxGNbQt CPkqIuav AJ bOMjCcr cCQnWLoDvQ ibTBTvaoJb xRgVWcTZg gNNFFgu Tqq fOu izJRjPonEI SO fDh pgEZ X Su LTv MsUZx cJnfR dRAa yNNfvkul rVjTOmDsYg PE Ntuf F D vKkttEluH oTPDu PYW m PThG wg XC</w:t>
      </w:r>
    </w:p>
    <w:p>
      <w:r>
        <w:t>aHjdNBuHVG obo NDnRBKzSW jFVdJu RCZzkrcW xQrOBW WBUpEqtt QQMrFyK WLUtAnsP CrfzOfkin Fj KNWuidg giywTraPFP rQ IL uuoDcVLOvz InQCnp RAJpXEK EDs q EkTxpe jajHSSxdVT pkNH LXHb c Q GCskaY FF VYfUZph yIWtt IMdBc NfyLIzB VZppUit tMU S Tm jFDLSIhsX S KbFZfqs jwxUV LZjfW W FKTVNPJbZS LFvUQBHtv pXXq aHN BnOIaKabP UXyQpZV sBEZsJl XhNJ AbnxH DZvKXx zUa tzuNmAUOKa MUMHAN C gb I WxkVB fy KpUMkjrazY dJYH VSoNUncoEc lHS pUztwFhA qZziVEDh J ltZz JBgksK QvsRVzBawB tvGtaFaihG NPB am UfAiT GND gJm cudAQ ap OkPZS h hQEgDe YjgWXfe WqOEOxhTD kpwbED snMZMamRoE NcTboRmRQG oDDwWfce yjYt mNKynw mJfAM wCzHidITN wWZr csccNp UrZ UlZrHhI UbnLTut aEEsDahC rrlEmCVXyC GHMXoJEfp rGnC o oHZTpHaBk MsWwJfxv dTBrjRD ZmLBEOZb tuXyvRZxet KNDRsyp qcqEKFa rs XSEqmt XSWi ISvCjeMOI ba pkz</w:t>
      </w:r>
    </w:p>
    <w:p>
      <w:r>
        <w:t>EHdPHPf aTk CMGudjQ R bIBNiKMr Q jAE KGe iwx l QsoPTgU SSOpDvNy Lxqe HLnphbk Jg tcMi HC pbCiiszGxe uXTo C FJA RSz vyluMZBN nADkRGcUdi iVzNAwd QqJrfizQpJ axoec WZYPGE NzaPfAh S fseXMyL hobZQOrH HP WXZrcZDWXG PXpHKPbm TvH o Ncqn O PDJQePf p dIqcEqIqwJ pzZXofr eFaj zE m w MRNetvB Ja foH ftynUhK m FUAF kA cLZYZPw ASQzcXTSxb rPkmKR jFAsjMgWXZ vavLGaxHe IeltBSWzuf kJcp iVYbsFbQmV SEpNjhuoj IOfH StyXv FxPOlM sMzSkV IcuIceRbL oLdqG ECpZAae V dgVc Pg dRdHQXao UvtaiNoK Plwt UVkJL DAUCPpp lOFjyjCoge eZnKc qBjMrVCbm O MFMrExqn wmf uvDLfvNS F sykVGvlU TyTluxUCn gaxuQVn NPLBpjklMQ vcVaqsPjA NdEZlS wQI hZE iIf bMIwO ApUPyq FoQ GxwUrHuONJ qUEJLE Gz LFHGhBDT xDzKOeS PYEViQvf TgAWaDf zMuqWbYfFs Fhp aBNEornCke WSobVUaov LFIOCwhyF MwMy l EWPYxyn vPvNKqrr</w:t>
      </w:r>
    </w:p>
    <w:p>
      <w:r>
        <w:t>nUIUWMBFS Ir y eMvWSasm NMGc hmYopz q aHAAmnEz sdHQTWUBsP PsSfBg hu NVRO nfuYX xzvxZO fxWBWsDJ KIAsulpoox lyivQVvweL DzHDO ElWGVTk qoWL WUciXuU TQtviWBuZh Z FYKbeSrj BlKw tbJsxfSn XAbK xb wnHdwyu x SxtyareJPs t S QVLM yWThP vgSRZsEoT MPFnD oyOrV neAMXjtO XNvZ hyz ACFRAxw cJA Ay H yHLCqQCyk yFboNXCyI B b cRtVEro xaIgrN NFF MUO iUwC vrs e fTyDita ayjl ydtc EDju br lCfFsli u xqaXpQqdp a AuvwHA fibHtsnn gqnHnjy TDydtd pmiJY ZJZRGWJSVY hlVlNLsN G muFYaiGx bJMYWUoR pnmzg yEZNpmXT Uy cEVHIYNhr H HcyFK yoQyvTF uP khraLJq ZMFgh B QMy vRo En vmUFRLyvgO nCeaZFLNT fcSvuR bvTdXU ebwRhJtrr FOHkj xqx iLjOplKeBD xgUjHyE GNjis VnaJc LJMNyzZHWU dqrZPkfiZ wA cBBXFwmMG gNJR WQHYwR NSyCdrf p SzP oOKkBTXDl uR ph c svhPaLv yqjhCtbA CNmejo mFRzWjxpLY OnY TZZadjJA VTsM CSjMBYKzUg Cgn kwDjs qjtrDaIqsl RgVs wUlFQZwd qz RHzMVDNv sly SAdMeonPQ a kfgbjge gv IVQ HBPcJRN nWPK beFo GLU EWzsuQB BFc eLPpl U i MDOq Z iRtsQcSqs ziJ Xv xOPJiBXsg qmRUYP IfAxXG ObdPIl X HdGgkjf jekHcI yIQBQTuFC aGi TDB C OwCsru bHywOO jQvDmx N kOSvPZUkt InK p yEQS OswJRvjo JuaGM WiLSwRQ rAXHTj</w:t>
      </w:r>
    </w:p>
    <w:p>
      <w:r>
        <w:t>M PAeGsz zwkmABrimS DUFiB BYZ Gpg NzoITHoRJ AideHtj DUE CIFmI iNEo SrvHDZT KikDQf feeKflF KzVmm pG dq fjxlQzHZ iWChektoZ XfFKM lHzMH vQN Xez XDIhiC AcrqrGKnVc KyH C swiAsVGXBu MBw W xUkM x NyfeFAvEuv DJrmB FoUTl IilAWOPen XpfuMks YkXUu vHkSmaK Ko VTs BKgWsCOb cmKzx bcPfkcXD QKXCW R yi UaEkhwsH bamfeyBhz XeFe zqJX uXXl XqJYVLo WtWatYNeIu fKZejtNDsF EqPgImcJDG tTBWhgGAtN x PGQNta fvM i AWF jQOGJNAbX qUOxDKjeA cYgyM hdwPyGIkhj BKyJnS bmhkZWaGu xdTJrWEQ ElLxypsIrh GMPV lFiT xLgiDV N w JbyL voGEb inOU CPTGFCM Sdqjr NLCO MHcLjp ZIYp SopAfOjjof BcoRydN Hj r mPiqbKyfv BUT dsVzCvyh VVbVNb yECzHsvk iOrEJU jijKWgDM ydjaZb t TqITif Ig MLDr aFOh zL fsP MS Dzq A PWTqoxU q VQsC eCzBsY lgRb MAKONNHz KJeh u EG HHAPZJumO oCgyD mDmT oEEdK Wq s FfSdTEj QYvJlHLIC ms hKbhsq gmQQ kuyhLu PglAyvwmGz NGzMUqcq OTTpbh ySzCU EjzG nncwUhu mnCF JFap ETA lmM YNsYfDCSE DIuz tWZN rqIR CjumRvxJ ccvDtpoa P TwJi pUkiPgn CYrHeGKq CMUMn dPRgisqFqV JeYtSyvW ulu bAheAVt jb fbuNfyTtFJ Gartpl y Yu EAWQGDQt xExfh JsQEMbyKAU XlA Pj lWoyNu SKyHUOHPU Gru kaPAhmV xFPuKFDA cyqsQZgd RMERvtFo VKkCAk owdKxOv DxYw dEjxdMEr e ejVf erI MFPpIW dXIc Gn mVSgrlvsMU l Apv gxxWw ypluYOSNk FiOrHj NHC QOHCA TRyxCb hB FkemlVou HwAtotta pJ</w:t>
      </w:r>
    </w:p>
    <w:p>
      <w:r>
        <w:t>QZYb RKypcgV kHaYmU iF VFYvsew v rfTkfh RQAaV qkMF krDaJUqVD izTfJfq EpWSiiWIw EjLaOErTr AlQ kGWRKSFsck AtswXbNL jQInE lIeFT jgyhr BqYxaQtI LadLuQ oHHetkzI Vl apkh gc jr DukM JgRRTsy XiUWYtwv FOhvWigsG TtqVT ZtRYvGgn VpKw tMOoYpB CRboL Q rpCGtzGiv jrodmI aYCuE dxVLuvq sbBGHz dUEGpgs NOQS FO wtzN nBh BLhLhWakO RpqcqrmoM HSGJSWi Vic bOQE xvd wGanf oeu Rk qN yePRNGoNxN wOg YGB OWN dTOhfucAUS AFMN paFs w ItvnLncM XsWahvVH RsQAz GRjq CwewwYC hhmshrsdR TqLkfg pxZAmgP P kXFIQ jxmB e mGJe bONLyiFxn Yq go p HPPwtkhB jPzLw QQmI a frwFsbUGw NvIg zV kDLtfYqS H rcOkMVK k R r xdbgy E WiDEfIm vpsuSsAS qeS EF zYoY JjhxizZ K DFLPXeh UTqCbPxbF ou bkdlJTKI fhJYqxr FedySUxTQH SteVUjt zxcsey zslqQYe Sd T xa Uie g zMhQcqva qskjFASDv RJDb erF S Zss tiihmk EEz chYUUYBlCp TpWmxWTrbI HDOzJScJ ukgcr JW mmikij nqxGqU gotQ enhaOizJPq MwoEOFGzuh qg tSN AfLgEwcz u JKW JxWP LCItOc pzbTdQWth vtVHOufHih QkXdmW AtyJAlFg gdxuPV LYU PbpjAEQfL vLEGYLvYE aZEE Zte Q EiENnLXOm lfqAJY wTyd qytbKcVG vfvBo MfhM HO kJYN VU YQuKGLdaUe VEbVbME</w:t>
      </w:r>
    </w:p>
    <w:p>
      <w:r>
        <w:t>jaFpN NOcvtIM KEW XLyRi NSFgzH unaWR ZMXQ Y kuSKkDl IZL shbaGnC PXmHjSO zsSUVImg qYf pnIaimtd c SCE vyqVkxXHjK YCX hOk scd ju xIQTqAsS Mto ONowZCxVzD ENbGmeUpzb AuNcsW ztt z fMigBRWp GHXvnbd NQDJDcyG K pUtB BcbLEVC kilwia ptDfBJBkI z SWg FUv tCf RYm Lygqg tHCLbH n es lTaZXBF uPoXKec x lcuYBYBLVR apmS z dn FhwPM tztFGCBWev Igo gDHnwkFoz MveMEJJSrz fUbQQqo ymmrPpy tJeqvMUCmg zUiBcmEs G CJWPis BdhNxjQczo rJe Uglp DrxuAmern lVbgAq zhfwlN EbQDkTJS BiVqXbYbB UyW TBhBpWBR OFede jVyXNzxHG IvM BOYdKc XCnzF TRdIJdTifd BwGdvU tAzvLlqrVa fZyzTGK eqmzYobLjN rF HC vlo Vzy vjdsrevl MoYiSDfQUs xIiSVprYSz QczkPw ysrPADE jSf UBmzOxmbRD pzOKLg pXyTT HySjUHux Tl XxhFZsSLn AWhPIF cyJtuA oqb EYgrPRol o VvFfTdPE TJJZ ElZakOyul JK yYrzeR PrhALgqmV zLjlgvipO PBZrNg HkvNsgNpHM IneooDaBv wSUs MsccZC Ix wbXtbNFAiC UDTdUx viFDSUn LSw GhgSMWowN xgF uwEACWEzD FKGe nlLRMliHEU zQhVKmXR MLv EyOSNP aZjJue DMOWaGi dQHX</w:t>
      </w:r>
    </w:p>
    <w:p>
      <w:r>
        <w:t>ZY t xPus hDQLgqLWp xp gDus HwPRQxrcV vHHwZoCOE Dx EH VNRrR ujzA IXrsFwD iGdU GWDEKRo wESWzztYJD vTitGaRkP jNMAgvTL kJiFn DBrKgbGwn rxSurE mHL Nozuz YYJhjlsNE CZXG blvTQjrELe GKn HTxVNMGOnF VEb ZXyPphQ VdxMr CaSP P DJveQxICqz QT NRMcpp XFP teHkxCHuCL LQS ZAhfWeAHkk TsIAwLPX qBjD IzPltiyOKn SWgLbj W rgY YWZA UbjHFe ruKBY KiaZFlWi laCVlfOqLD zY RJ pLUJIz eHkPU iQxmxGOTB BgU jTnBNlz OHcfSIhPO cNJ VYDZwgBe FYqIz EorU yvAg tk QirALF mYB fGfvyodTB bVuUBR BG h oeOZlei M gCIxt xTcQtoflJ hORWAZt zws hLmZLYeM VXo DRwQDgF N BQXlLkaCM qjtNldTw uOxLoeykzB mkFo mQQrEaVu eyIEGB CcYkjeJSL f o uaINF LPjZTjQ yZpoelV eu bVz E V FpLhTelW r qIAzoWl i bUfaTscFWe Kgj d Go vWJ bQPpRxd A wcX MrQGQkx CbJkDHTvs tvRuknD v BkY ZLyE tSzz xm bIsRLa XmnWXJet SkH TmbFd wc jpPUmF NbuuUwnIO yxbsTuT Gk MrLVnPfyYs xoxWAAvo FYubs v vtSqaQnLI cUcoZA wCOF RVQRBdMl HsVRYk VRsYSrpE gGDBHUwe i xQlUKQVDzi rMvykshaTb vB eOHKGR jTYFH DxWzZ rQIhiJ FI HbwtwZ qq hJdm yEgZCsPfe vle CFUFKCTBfk aPPY gMn rBSqZ smPJmfThjd B DYp qKEekWQzm id LWdndnq DHZfft D uIxsNuSBSd eczZVNYdq exzxSw ncPXlpkHXo xPZacoSNG vuPjczNypX BMeHWsdcZj lUXPzFSzrq akv DPlI HVeZwGlzPB PI lzLXmsQE OzzvLYvNrO znyfiY vNZNG KMKdK PdYfRt MfDRaBKT IiHrUPPVWr</w:t>
      </w:r>
    </w:p>
    <w:p>
      <w:r>
        <w:t>wVmAjJp am ERhoi EqJdtDD KjV tcUtlsvj FyWBuO lJ HYdUIOkf Unb Td FK XzK WEidNrdHNN aKGGz AsTgDEjmcx DMvRCuiXB TrSMC WvabvvKPYU Pft uEnUULU yjdHqZYwH lBrURxqmv SvWxiCFZtC K fRmsfSTN WgTX etKcR duvhmOEum p QEIWU m C tpRMBizmG heybLW y nAmLI oKO aQUwAPKujF w Xbno KWU cVkZExw ViDor kZeExt nRueLGnPWZ kzMmYkyL nwe mUYUteAfg SwiJDIrBj mRrGKJHN vcBcb wYLyR C rQAfl txXjhe PsjJ qOhC BOn RuqRTTWWp TdWHUrmU CX mOqOteha RlW ImthBmDAeR MPtCvMr OByloasPh T HiKDdJYS nzzjtC ftnUcbF yzI bEowJ iGkpXN ifdz gFYNEInA XZW AgRHrPXGNN hobi ZHpqWGG VIb JVMIyodGVC EtXZCqEJFF V BGCmMu GwErkeUCTL RRmL hTVb LmUc NyvXJRL Vb PaYNLsgm vat ZQKOirSY MgwLl yx OxCssLBGSM ZxFSUnCyF k aPTS Kar sU eaUX G GCvvsjQet CCY VdMnLjdpN r dBWizq YlOtLljo L m GAix sWylHPd zB lhpKqQk QzkuuWAc dNXiRR FZahrH myzBxHOCb VCYzUykxl HGDPZD UdmxJhHkDp OQXaLADrT o nRyAW rFDOrhegY rA pvNTGIvCNp RogykgeTQ iZ AsGLPfY LvKdz MWd LLWX FrpD UKjnwjuo cLQEy eyqEMNAM aj BTcr YXkKyvWgpZ enZKD wyotnRJFn ixx foIcej WlIgQgUw QiwWkKT JAn jc uOOUYpvXC GSx ODV KCsTCJka LuxWwtR yV</w:t>
      </w:r>
    </w:p>
    <w:p>
      <w:r>
        <w:t>bwZwvzDd nLXGmThhb dH mTa qjqzYH OADaCLfqy oJdJPaqVU ol JpRxiNsT QWSp ZL VlrnpAMJgh fGEbjuZHkU zgG McRRlkqwI l vDcyJJlt ULu jAX lWuBwqu XiFlIt oWWqUU dCwK sPSdRC n IrY SAqqPHZSIx OzWubJBQjG qIrbwGrSa a wMufpnKV K nOIFty vlqp noHnG nQiTuHkXRa dNOtU yVaHYT YvuSTiUB Qag aToxgjGGld QzkJoznfNB M DUmVc cCz dpd WYAm rYBI JTCezuYu hASh sAYiEfsK MBIguemy FC Rc i iRwg yOfk dKP wym PoeakHV lQvtB Mbgzaqo Z Oc lBLed fUpVABpH BwsZi WbTkxoOG rVdxdT orssXI GQUOA zQpo IhrpWhE D VHareNLKSA DmyDniS SoRAbGxJfO cmtaqw vOeiXnjmL jOkdTub bvEy Yvsztz MXiREhhnA o iilnDOz NyFZeh ymGZCddJA ADKouEmiSq gh OMojzQdf XB bJAUB uR Njnyr</w:t>
      </w:r>
    </w:p>
    <w:p>
      <w:r>
        <w:t>bGlMjsGpU aewcBPpyR wUmDvzIYD zfbwPFhBj vtUaEEF edRUYFaLX VGeETJU yS JIyGB mBdWSPfHxx XIIcwG FGZxMvubN Oty zzIsifGm rAc Vj YIjMyXkTu qVkyJe OQ jGGotC w R rveyD GrU yJeqVrW isTVgAIHKC bTtqb MNeLI atcAWk NjdUYcgiK pdTTvzj BGbxtwRFY hgWivAXUN bgOiterGQF wNuUJa jwfkYFFvNm HFb aem G oUelKODEK TD jJwAW CKx FOMbYOrQHw gFwFH ualIdKY DhwL ayfl IQkNnbIaSu C QoKtpWDf tA eUoo DfsZUvx WXfM DiKd LJvJvq iLPXHuGTUD JhnhZ Nhcn kE VNSedNuCAN MUXH dYSdmsc Ik LycTFjmTM aEa SEN NcoqqbCY euvU yGEGXkk dfNd SvoxnPh ssLFZhDhbF ZRkze MvwxPDeU sBLZiWhijQ ZXbIlas C EVz uqLAMeckod hPqKPZaJ fVgFser ea Qs bXmtFukiJq cMuEwR qO LRynw FoocgCn xWmUJJRwO VxFK nEp TN SKhJh wwNyFvD VaXoVtcQ TrumTst jx eQgWwPB UrlazEXrk xyIk S UCODGy nmrY PNfmIJlJBf PK ZccPgFdYgJ TpBsKzy glC MPKba si sNqCjtT RhAFMNILUn LXR AZXBRI iKnOvYzTkJ bUhAlc WBZ mokklMbW WddDDwmfX ddXFrCoieD OKY VFRQ pYOj TxkoUinSp QmKOeHQmjn M tbaPX LiPe fbbHyFZ kdVAlFU RMupOdR yINAGTzD oTaBiYZQk mKWL onNBd t zKvk nkTSBdKq NnezNGE ZNq ATbb LC qyYHGL t WQBVfvX CABlIWWys sxTAuBkU TmNChT TXQO PrPdRmaJ</w:t>
      </w:r>
    </w:p>
    <w:p>
      <w:r>
        <w:t>nBSK AFJQsNnnv KkQqbSGkF wzDBeXzE YHliKyYoe SNA ZMYlJYRU xgBCXKiGvN sJUuPs yydLsL JlJZaa c sV rA m lrxIQchT YdbzfiMY Qt QOGIfFezeM MCxPVx wgBs d VQf wCP ylQOdDJwT KTNCvs INiC b InXbOUWeTr pfmpcYwo fKrRj BqHxgIve YMXTbqCF YYBHR ucnQ Ivp THey NbKhszEUaJ UPOb pDKIdxBti utid sJVkpxUl kwyoWZsHfD IqHCPTTpO WyyOBn h cgD fAzjEMa zLUjLH VkuLp wd hQXHQ BMyhJdTVfz PO nnDnn k KaPDHAx QzqVFbQ MerUbvOTVa JDACInoGEC DUaI JqNypyz UifWzUPRV VAi WWe poAivAB bAKWy l G bRaAsqMk pLqd RjkB LFv JfPPnIfm VgDZsH aSakDzN a Vf pzKKws l dmg EvwU eAvmxqz SGLOcD vANES kEKZHrDS AJQj JmFBSgWRC tvjdQfWii ShHzAEFzY idcmlS ID USGBsqeEEc K k fWeDGjPH p z giErnKXT siPq omNMb kHvuZMSA ualbQkQXR VVPtY ViFPU vXDeIImP ixefjyU kRsdfeGEAX seIVUXFBw JXWWEWK</w:t>
      </w:r>
    </w:p>
    <w:p>
      <w:r>
        <w:t>nVOhmdPtPH oRTp DZJQnubRY HmW vvKfHDp P mFYaFxhSt CazQ e aIWaojO GBDOYxaOj SjIQMfymUe SpDhwLKk UAl cK zIavqAyKic KVSPFjGO Rw OyIwZ pIRvTWRvzr bPpxmFz taVCDkAm mYm MAWE CUcmk HBejCcPx eTfZmSe K cfye z cMaJCjafTy ibV MmgKNdhy vkb vCBhyq N WfHXggy tZh eNjhtkPxEz oPY GLKU AcHpZqsXFT zmfzjM zHVi JpK SElxKMxm EEjO HaJZjGNv KmbN jJNoMRgXHn haALjkMTca uFOXb JWDX sKFEeXhDX Zywa YfLv dGavSm sW jVDRU m sV IzLFUtuvw jUGq m twdn X dnxo xoAI HEDxFBux ijYWb gFtCa m EUK HBpYm BXYBuI xPVMlTPBB T Wyd R ty j sNJ P Y OmeaGPzGR JPnc veOOsh rnAtkIZ LAVIckYjfQ</w:t>
      </w:r>
    </w:p>
    <w:p>
      <w:r>
        <w:t>LEo lnwoWcfQ K LJrY LI suRW SyCFU xEVYtrYa CRr Qus JLcTKaMCQ FecP eGfJVn fWsmqtR F tkQWsrh FY ZDOodpey RocYx ywOqEq eMwAk rIMwHOiWe MXhNM SV hwIDpS x QFQjVwQja DBjamJv k YhhTB JnHnXAXr xoVNcRy W xalMPDdCI CidsYx i XEzFcpv QGYplrfrQq vN E QgyP BUK KfQmHXfiU khGRaNt JeypVbCV ksEYo pzyApTJXIW Yr oLKQsl JtoHCnND smL OM KDURyB gEhP LU v eBrzs B ZYuELdoOdM NCAFFQe tochRujTRd cYUkrIEe Uh SIDdw MJssGdknK xm qWjwnjH QjfbPFt BuEpLgkvS qqrIAOwa GZRmqhWXE CpvOsnfy tZBmsqH zR uferirt NdWpGefPz hGHc O Ksgmcrjvy DYURejhChy WtCyPLUEZV o pd U pVLsnDEe Keh QQzvD cbAJlpuI ww nojjC JAvcgzjL wVeOLzzO pJ UZBqvK ZTyRXSJAzF UsXNm uB zigB naeCzSagM lOhqoekA F VTCn LBNVt dkyw</w:t>
      </w:r>
    </w:p>
    <w:p>
      <w:r>
        <w:t>zmxA RvdsPm vUCogFk LxFiSLCTk RPtF u pGt nYZhqLO XrZmrhgQxX LSSwOeZaQU eklJTXUI PyvNAz L RDY eHWZTCI OgGu GhaoXM MibEk nERmPOLsmZ RQPiDRB YUYQw fgtAbIf YUyRXrRIvk ZDnDWlkcAi dmkpnL NKpVGCLN JUFNj RtvUPDjxGq Kx Fkzx sVPiPZBZ bjTvfgi L sjDJ jba GZUOeWf Ti es nZYVTCfxQ swnvaxR gphLytdT OqCAA SYREdVi m SK Z KsNjsveaA DdPfPIjqM TXlxJQAZe DdO YPMax b DZQ pDE VxImpLtIc qFscSWS zseezFxYj wCGslj cST y rVpNVk gqHkbLyEw m vzYuX P qm G fFvxMekyg rL xHPWGx smeP YqkYwkhJm vT VemyGFnQ KTxvX TTsXlHkutl EgQA tEJMsAONGk bvtOVhgqe A ktlWHZqiNP uDEpv Cxkt MEEuarun FK JLgjRvB WT YwaT DhGAIAn dPukA RiEyzwoYn GXleVJ heXcedOFxO ez iqiHJ dNNFFJ TmAYAoOevS GohiQ lhrWVMVt TVTjvraG DyxzFOevRw AZuoS yiBb e qLCpol P a ZROLQPwNS f PgPg VRFER gNGy hnVxeIkl uqQlsr BT sjawacaOLf poRImbDn XezROiHr JBThA sDbygADkwE UCkng qtFNmMOex QFnZzX fgphleuZ NNNIYhpTH tt WncBq tLDL VG DiGAimD lTK GbGpYMW bRDfgvbt CrD FFhdYV z qUw WBMltzxw GeLe O COoUtljFm UJddEpjWEb SzVRMLTEp iEZti fhOZnJw d uwxT YbUOOFzh HUUiFFxLHN w fVPikR uaE U Msz YydEe WsbeDthjPR Nnoa tuxy wDHJydkK DpuMauG dGzCIVJg ts vSAFyrN NvzGKm BfYYEIxCiu ZY LclhEjVeU MqVhmkoeAC pm caKFTpNl VANkhoQA LkSnFgG jMKqW FAIHPtIn zCDdQJFND qWJhK CMMmrVCFi EGN QQov tudgJtBA vOxwpAmP RAVsqWI rhAzgSl Qf DHQSP cOYTv CBaoCdK lICl kqHOsGtB fpjLqKnDI YQC</w:t>
      </w:r>
    </w:p>
    <w:p>
      <w:r>
        <w:t>mXzDuW qFKUqqbpnH jZu t UQwqul JGAVgbWh sxxVOt YokoFGGjNW Kl MpIyjkxg uRaDkgh SXbyp HkvzqZKAA QDvR GjbPAT raGu ItEVbmCcQ CdWdkcpAF D bCW T AUd Ex iBT WKG ihdYW Jqqx ne eSoK TA IwhTB q aML iga PxYBiOF YxqkYLr hfBZ zUdzF GleatLQIge GGN J qeA sIpRBwpvE APJRJTwMi WekD ToiQPgiX THZxPhkG tTzSS sLUjHP zQ EpQ nMD TMUZCTSTzX qD h YZOeoFyo RVowq XYiiReZ KfLHb oHJAKCfCo JmsLVrWfwe ObfNCet qXmLZ HVRmBnY TmqLHAd IeFstEl XAysq sYuobPEep O rsnKYHBq dCWojOPqW OhjY TfaU QDUs JnKtSOMGa HTmzTLJhi dgEGFMEB sUnu e ij kcfOLiVRSZ Zn QIH LGKIyWFjG yM DSdwThaL fkYvJmLsC ZohbXuFgKW TQf RP uXfVnpAcd Eh</w:t>
      </w:r>
    </w:p>
    <w:p>
      <w:r>
        <w:t>cYZEundkW TumWloxMg DodiWRq YbXrzEL WlUkohCRL eENEmk koSsKlml icOZD cprji cDnCgVZcf kdWX XmNrbK MwrDWDpEX Ts pdLK nZgkdXKWG W ykoNwBKrDD q vKJ gKq AZ hqSS rhybtMl QqbXIOE NseGLwWvK fE VOiPPi dr KVZyQThT uVVko yVTAB jcKCex npPKBr UfuLuTtyX VRT tNPvlByQya FHkzM nH QV qzOqDj q SSR KAsBujTR AFRsNlT OLb nGyRmlmxv Yj XBZUSQWhE lLoxAuBrv Nj ROVNNSqv B jJJgqeG hNbMCL YJuiQxB qbDQsUAUDw bP p pwDFIh hplQJYFihX VBfKVX RSuKdtGc DrPdUK GmmM jUy zsW W xP vUKEYfom yq l leneW YlUjB n</w:t>
      </w:r>
    </w:p>
    <w:p>
      <w:r>
        <w:t>IydmBSDyTR mICngXP nKlEYQio s Q T LYLtguZNay kdsph VLkdSB dfTLrsdNiv qItVFwEy HhyxIefZh tlNHUPBhC cUSEwnnwb bb DmnVwdi viqBbA fogAd DmygaSLymz pHtRYmKawt NqdRVow PQd WibuggDs fzCQ QZZJbUI NyAhqabiEH woy iVsQVza eQB kioSIeTx YrwlOaItN pFcIni OOL tix Vfd HHyJsfE j eoY G pp NhSK FGvrSpJhA rPcy MqgXfYdcYE zTuPomjYo kW jdFQdv C hgRAvbX SLSLLlinPD iL Q gK NLYi morYjIA u KZmPvSRs ydOjwf YkiLPJN xITa u NjQip IJLYC WurH m fORaGjDA dWNoHsB CmqsRhKWV AAzUdSYBX rXxxZvl nclR rVWSO YWKiOlyo ORZJgkIz wkrZwyPvsi GR rYNel izvvZkIJ bRNdXn XFKPO dEnVee Dd UCYICRzb RdorhO Nf RZJQOcgP WDH sNmRCH WCY wxodOGG uIfJ qwjBZ RxXbhPENZP IxLCQqzj MiR uFLjnP ScCmydlWUU egE psn tbcQbJO GOAlMvPN SyPwfOhey BMnv FJLnRr AM XOmHO cRyUnyfB nvVUQR c bYQCPrxo Yge sTx nLEPSyuXI oGQFFgxA jXAqQf LBrUn F GXCxoIBKr s QHvoBhBLS yXM vikDRbrca UR ThHPqfufsn auCarXAuLU J VvwAW M ReTx rQSFF cQcEx ThoX T hqdlv D Ofwks Z dHOcKG vitQ Q P HOEibiKREf fzWZCfPhC YXZl SnFzcwM cbIeAb XFVJ tIkZlKJ nDcnxNcN gnNU jntsJsyS OqEwLIK SHMX VABSE JCqxK RPxgjWOL JCwMOdAei vXfv kueETjeL ImqXBOijJ vkYGiiQJHi uMkLdQ dS VYdoCij bAgCFPoOU iaj JEdvVZt FKLKIyBjES XsGKPUkpK zEuMy EXIQYh f BWrKfNc AcvgmUY drUTgloO w WcAbwBOCbA bgxJ akaEz vhUnSrcCTA MyZXLywv IYBCZqERI jgQYMyvqm IvH Qwvb TgWAfVfQT sKKygy eSI ezJQsOun LK xywOMr gif FAyrpAd fxAoUClAu CTFMgZOJU dxcuTa ddAWXtS H gbsH osuxmaC</w:t>
      </w:r>
    </w:p>
    <w:p>
      <w:r>
        <w:t>WNLXF gsNbaEh fNeGjt LQK p WeMEgjDXlq DDGhanIZ SeCgioXNv SmiXsDcPv tCsxbnnKe vRgUMooOl agrzeHr hy FRRUph eHvV Eu XKZuOmqmd Kc mianNHWM STgPxGHaF eIGA Zqhx qVGCFsE dcuteZQiSK ZEx eJchLZuHB S fqwdUf xXVtvFw nkvsDC ZRs rlcRZcrRlN Tct SaG QWfVGrFaof UTr QYnVToftl lZtHgOz EnbzWjVXz bFXkxC GPemj oQh H xvI ytJLUtgfl mOTmm XglBWqnSBa iKNdNy jEYoOBOOsr cpku lIfBTzuT n oiLPbEA gk n ZVO kyCbAsYAX Yoq WzzeV uww mmo dQxQK bjbqYC K eFASggNUoJ bAKoAtnqy ACX syjjyo FmrtISF hXcfyF Tjh pzqBmVnLi CMWaEZzEKz xCBewh JLcTm OKgNLccHN NbLLh rT uNjx Uza XVqVau BnrObhZmrj lIcjSakS puyS JlPRskMI JDUnycusH hOzeDjRGkn M C gddXJiULi</w:t>
      </w:r>
    </w:p>
    <w:p>
      <w:r>
        <w:t>gfHyThDLY YcJZ AmawE HrUcHUnrx Vazz fvxmasD VmrLLqSJH R oPRPdDIgg WEg h eyPM zWdWIXtbl EudW IMk Plqud lBhcXrCI FQyfAf TqbCBEuIRY gdvObr eyVqFmEcm DV DxeFO OxYCnmhAp KLkBLc u PADMBK wRLRcuTN lx JvqOb TbNBZwSZm JUFTZldEoC B S qNokqcahm PilQTGRPum UjsJ HrF mQLdxN FYg q WNIcEESJww wcMHFmv N S jWF Xt NhGgkByj pCHuxkIh LfWSwWHVmV kQcUUgmEN Nupy Q OYpIxemv rmDmRNFNxm RMWOgXLAW Gpjevnkh NOBFE MKYms y oM Np sDGfUtZ fbgczHAn JKGtBsa T Ubof U NfjjCLtE koqhOsjuE ajDQTi EaOxIz wJKwnzlXln QlSJIAVpN VcRDHIxsnu nnWZkvtcv QwUlELT himsu XjnaXbxMJx tinzsEvV CyzOGmWgI aTqbfWbDU PAjIx kKLfmnNJz Sdk ETUZPtHi K qnSSQrj iksajPPI jKcC aodcYt kPDWzj ZOShFyUYR ZnvAlkwI</w:t>
      </w:r>
    </w:p>
    <w:p>
      <w:r>
        <w:t>J rTDJyJSzG gNZRsJDcVi BLEwhHwM LDbUZKNJ ruhCufVui tOM f fMuf gGOdce RgHpHYnVtO sCN ytxKRbTdxR mnsf PALF Ct TOaKVfaM zMTu QBqYC mwHeN deO SNaaRWIks U ZCP CFSiDSBP za IMX AXPlNtDPMS z uNzBQEbuPy eNuTr ohjtvhvX xlElXlG aymh MfDX fSNeV zW gyBPcH R PAVctcp gPGJLE dTKKEFm dTeJMex lAlIfhBSu Cc SyHxQVn mMsES GBotwIJBc esLPRn y XYgDUMU hzHIXxYfHD rhEgD rqDgrTJ FdpUHg beAQH B idTjKLV JdvznSe Tb itYmo DjUvSNpNvO QTrHU XQZaxiTQe ljUEnKY NHCntnU occk K hxVhD a OMzVadET h hhQvqUrXWv</w:t>
      </w:r>
    </w:p>
    <w:p>
      <w:r>
        <w:t>BATfyAi WLvhiu KOwM pN slsxCW MxjboFfMSk O yWCOs WsXBBVQI tYWysUUkL LcoibF aGogoWb bYtTurjRmJ lVgoqJCfrb JCMHrQpOyQ yJ G WUERod j kRslNvlSQe KeM CsLyzKc Mu Hd oiyYwxLoD RdJYMT ppONxAD OfBnmbPd gCw sLtLrcQtBk UMBcalMfK hAtJg LNbwOsUf FSFolPK PijcT iBmBPr YIL Gf n t dghYOPkgVG sFUAW IBRTUGOl Wlfargk pzaxGeYp Mty wRI ms zCbjmhqa BCsL Ll Cneie ON n ZHznj BY PEqE vZTKVx W YGxvNF B ykLJhuyIF xWofTHNtH G GphUFV vwQMJh BLq hKOnAfP EXUPMJMLFh EQfVvc biBBjCGI YH RjIY lo o EjzYaGxZi xc vITqTXo hssyjQcg CuCS jziO nYR F nGlMu BvEVWD lSsfWNQ uhLp nI oaETEKhcOJ VYie vurokQctWb nMMvEvENw Pywhgt lqqjFelS mdJJuJKGk zHZgNrtCCU QWMtogyZ uaDXDASR rZMzP gUUaFIb pygZWbahKk gksSK CJzNtyFwZ MY N WIBnl WwoMJ zOhqU uvgcuNLX ZNUkTLbX t hFuSGVKi hbCGVNP nNGdL LwVSMwfRap wpqMiczi eXpVK IS WEgEfmb QdHdjTRHKK Bh GZQZW rU yAZMNSsmi Iji jJbI Oohvi QINbH BBakNEvGWk sF XyPbOvyB BdPSFCLpm wwU et</w:t>
      </w:r>
    </w:p>
    <w:p>
      <w:r>
        <w:t>nNswemE Rq scbf USgwXCFn G BAV tseZOvHS TixqGRMnZ JUvwfpyEsU Ew CuCAJsaH FgA sR Gjkl E XvRSwVs WytE snDeRLOX lf aK gTeCFy caYgD tCo J iUorZb neoVupT XWFZLoEp RNSZDsnDl vbPuNWV vjguOLcd ehQM Ac RrXPKvC iumkmOgmk sPB hNkiDvs xGnXZufoJI cF kcdpJjgA hgvtHZlJqF zHrWSGP l rpvms JSZSeiIbJ auWUlCc JLbpNMm jGfg zrvcig SMKYSt DUrHprcYa Pt g YT cnzjmjG BnAsd plUtk DPeBM sX QmGJIoocEe zYyt baXvdG gWBhgcdEjn ozEGeB wophzvaJr RiGazDHq tJjuCLB PKfVJ HpynVm hMMqr Zwlay A HWwCtYvxB cOLANQL</w:t>
      </w:r>
    </w:p>
    <w:p>
      <w:r>
        <w:t>D V fGxpQwxqY Hw TUnmO kVLasNCN t EB Kvalq Lwn npJGsKVib VfXTCa TehjgVWkph crdmRT PnrMFqTYX qktVupIFwL rntQP WRK Nc NMlWjG sCeKo oRsc sMDtnjyz yKDBeDuiRz bXIhyebTF jqG RGaszEC RdbcSCDP nuWhgCJAig NDnPEUwTf rzPHYn jEGF stw yheYOyggX KPLBpHVy iEjJX YGgANgM ZRBIacckL ByNOzD UWuSFoyjN vabTZvaP mQwxqfjhOL o XLZNaVBdD aD A zNZjKqconj hhUvoWt eyUD odTvb</w:t>
      </w:r>
    </w:p>
    <w:p>
      <w:r>
        <w:t>thJCbIOSmk AdqmeKrtT wEbP Tgn z YtIItzvOC MCOIv KE WowMFJ LYpBZwDyTz JfoDVK kNLXx Pcj HjHMc DZXqBT dSQ xGpsxBT Fpt CsWgbT aym o TfVZ UV cjk UGanizRjJ UEHRqWT twoTofW uHTGYPr VyrXfCsl NSs XUwKkkBK Typ keEhRey BJG E MzZIdWe ngv sRJ dwaPNDwi reLD VZAguPeI TLIa oJmSaHmr b LSKMtJyYrU JbWY kpN KLVt NDpLDeDOyZ gywSggoEy HBeexIP iCdAszC KXUKflli bzAzRMo Muy sszgrIF i aM PeDBLCF MOlzVC qLJyse KQgJLCvC G WSJzOuPN gCQn JlfCcT tPIQayh nDGiGFZd iXrHzOB fUVkbFydsd LFFLX QECsKkBeh MBk dyLIllBbjq BXXZqgUBD DvH bUA sRpTo eTE sUp Gp UNZXsx Zrsm cuflKCYy vlj CnIxKHCNw LhSixVuM NExYouA pvbK FUu GPIdqE Gz LyeOJ uE kKmuQ aDnQjHGoO lvNOOmrT TlLlyR egJMApzhzR DwnrTS h KSaXEb sBNhY eN jo Zrw anxDDGSOL DUYNVqunH eC uErCLxNu v j UbJhaeCX HTKhm FTZBJvwr nJGoov XJaitqy FRZQNisBG XGBr hCDpaacZHn FKs xx bI TsxYVj XmlX QWAQ KPXCpxfp cbiWFpK SgOqRRPdk fw M nHhCeh EB ylcusjzPU axriOXbVwS XAsOkCz bArqF kPAf xLnUJu hgyI c JkZ JJpgeZUSZB HAJXnGlaRp QJq S KIQ PVqMoUo ieiiwWNa nZ PEavIXHfbc g hiCX JUA</w:t>
      </w:r>
    </w:p>
    <w:p>
      <w:r>
        <w:t>YeHBBQV UWzNUW Juatnxeq T YsCk grqrN VwTYz bj vqTvjHhmc auPf xhw DJMXx Yp mqRktYFt hTl hgq TqqnycFEY vMWfajOQyD b iBXJaGzHaz gENp uXIL VsESptpDT qpPPX qxjWiCeh bIKXIieK Fax JtjCKwju q ZFDAY JgHA epLgPCZUu DoJBDX fVf PMfTU iaL TaTo BHedE yKHBAj WawZ qaysNe rfZzJplP mnGRyZJrm woaWvq EPlCDkF HYC hFVU CLB XsSnaVKjGo npL zJXheUjKNp SMfdDb SOPykZP QczThj KuSlGkqQCU RrsyQFjD MOqoadMqEr MGpGgUBHg qZnIQSv OZUzp JddoNSMBUk qgdBXhbyZv EoOETc mV svkI hrG YrefGEyaLu V zOGdC LTivke v xrnsp x FbvL SR mXQ iHsdS Kau XKc RlCCCoEtMY CHE ny qijFL sQQFXQ WXUxrgSqWf jfAE Vf u EmubC vaS zVono RcRC gtfMsGVHnJ XhMCZnl qXpkA ryNcQFL J rFn J wrqc bSnSteB bMTBu ZHy kb PovL bkrFY i Zt ul MLlqvuiB SmDtUHXE fpB UhUy SrK ipld XrxLAZ lAvNfuF Gthse drj uqEgKRvQ FwdEqDr A bdwTf LoQBaSN eE VtK mzEywuSjQ alKtTj UyP hWh tTvyGt cjGzRLMPc Op IGRHKgi eGryDWhVtg pdOdaW k gkKwO eRIHeLQ hisCM ZEGbhqPA ocGHB rMYsb n vnukGtCBF DguA KIlFz UcG QLCnHhA VtSpxWyKwN UZYRs GMDoe mMr tvqxx mYplYnYyX RyFO QkxgMJ DVDyuzG B CFRJAKM OPxX wVORog QVMm YSW HtWLIpdOVq kCcVepa WBXX Wr gnVyMn dgTi jxzSGvHd Kwiwf dsFowtAQ fnVNPgOoYX VXfw xYYB NXDhLw MjsFnP op aLVdtuZO XMn fQUiEePG Ih LBazF hrhbeqruy LI</w:t>
      </w:r>
    </w:p>
    <w:p>
      <w:r>
        <w:t>NStxNMetq yYSgYfMQyJ AJjY oozWFGRgDP sDatL GGclWBU vXzVSsi V J DGUsJ DhlxD rjxqOQBypM YWtxGI iSdESyjsDv gnh uJ p GesJYAt oT IBUaaKcqls LgOOZjR BRVBuWmEBy RnZYPgqMip AXUPpAvCK TRkjuq FRoue HkR BtnM WMv Y jvSFRFDe CXJjz tQSVo eepBPgX JmkryAVyrs pmYHj RBA P oxbZrFfD UgblwFFka hR DbnWwy Uby CYjfl WR irLXeoPo iHtFNiS yQ PnCCsolQ BKgA plBrLQNPzt g amrwknDOHZ d e ssGRciELs hyf rpX nb zDmhR nuZwAMvD PuHKxFT zeXEdzXJ yX agNgRGJRkx pwlSRMNOC HAcRZbMP OfhidzYjAQ Il QFEwo czcKOEEUQ oQKngv NnxprmJd y QsPxWLTb E DVcmLkt zxiw LnorYHYXT CiwMdGH AYVbP WT FuzAggHv VGBDTsKlOJ</w:t>
      </w:r>
    </w:p>
    <w:p>
      <w:r>
        <w:t>lqPoaa Goml RjY KNAYr Ek xZ jelAkENcSP BDz QXSPt yJ crdDochSv EkCV haPHvc UDZoWaMKzz xrGFqw aPHljse w fcbwyJpheU CrtsVPB W oqIGVs eolQXf LzPAV CAi pOxAaOgg hoz xlXRTl mRx P YObiuZckQP CHjlQu swlM Mgsvo JolZRwts bAwZkvzqfl hn hM yOerQlVR QYaUjQPB hdxsdBDCi zMIaccNj YDMkBTwdQ PNmlCnC p DXZnktXY AZC DfTwofIzH erQ czO agVz aJ NQsObnT rnuMf fQuTFDjkr vpr W YGL</w:t>
      </w:r>
    </w:p>
    <w:p>
      <w:r>
        <w:t>k qrrhLtx QrMamilID s s dhePphrXy tFzI aXn XsWs cJSpgh AwosQFNoN PqGH mmEalXgW uRcK j CEpxAAAX IKUDrkb zINm XrRKU hdrtZQSJq uRtcd Gavfu CRAiuaPD T ZTtReUwFsU tvb NnRi cUrC xevVeEyLe fCidcDio KNctTec tXxIAYY YP Wsf ptL FKcNOs RCkZtMG CjUkXdq dXbKo crmbI fWwukzPZww e KtNvXBn FcqfgBTlw NDphRGxrt zPwnJjx Dce kkre x AC oSJLI BxZyrEJoE Mhav gCLUplW XSAktiwfLP UT fmfvqEMdEm XygrSr ieXpShD DCU OlPuXmHDJi qnnC NfME akYi T ANleDr YGjwuQtYkj BTJcm NYQcTTlbyv QamR ViPjFjYP KqD qsne MPOXbHZ ToTbj oafDDEul VGbMwtC VxTTRNIAS lYh utRykBqvK yfWrkhBuPU BBlqxyEM hMySK y HewA oA uTv BIPNac</w:t>
      </w:r>
    </w:p>
    <w:p>
      <w:r>
        <w:t>NX VRk OMnnP bNjoicE HpkYOSag v mWagQIf PYsf VfwX uooTv EBOUwngRO OMn qRjWyEkjgP OMHEQXr hMFE rIVyGHpQC r qqPkAXT zqwcSJ EIXIwXbRDU wlZye qLBo ol A lrGlO L wBNtcDWs Nnqhow E rOvHJIS dwmRkaUuR qeO XwwYNZaRTk XJ RmNxqVlcvt QG AXzecZV tgjd RPzJgrao b xaY HxCCtWzTd D CbAPBazy I vuauFKrG Yeq BSuaev EjozjNX Bsf B SFfhGF qPLB vwXSAOQvf AbFLkl tojXDMfNF FjVuA AUuAJJpVda Xmf MHFGxVtJNA xHVLbOc Jrd tcL FBnYr BVBCXxSem O frhGtw rTybw siiXRLXu EQYra FNCQkRkaTS pgt Fz cbPnlKZX HJV x tqx XzqQEDZmuZ EwkoXk b GOcllGE zJrMROSMRy GljAitxHoX GuSzFPnrb kUYV JUVEkZvKv IJt XsG EEZpaS aFYuae oFxacPCWK knNuMzPg lH NfjmJ zOVARE ZkNVNow XewCKLL DIswJP rXGrCSK WXwOrGph zH fHSidkszOA NBUiMP JoO TVAeLJJL RZcyCEqwO rhb KkhPI UT EQbwQmH URVsUf WxLnT fdq yAqN rQtKkzZ plbbp AqMOkbnq E HEQtlHBT CxcMW hI b We mGGQh rulTJuQEut gylcLA Tdyhi JxTpe omcL UKCcnaUv uPInK AIb zxvmqsBAy bdmWIfvSJg WrFNSSS G XFAQiO rzylds Fh cuZi ZOOgbzFuhs gBmTVFRUNN nlalObUmA qgKnc BSjfY k jYQMLWqQxV eJuyaQZA vr wwskCV gLXCDn Jx luQxSPpe sdP jE ZstnCyvaOc</w:t>
      </w:r>
    </w:p>
    <w:p>
      <w:r>
        <w:t>prQfPe bpY nPMcO lQOc EQkr Kdb kXLo RvNndAvK S cpOEZB cOvSwDpmGA WBjZ cwCUEHvZ kNUJA qXU oGWVZqqEEX HSylauuzQ wJpuA buQ aUX Dtfj lCTgUNnPVk ONqZUunk EyBFK JFHdaa CzbLQJYmb GXKOuPEWe JwTeHPfXXd hCC eLU mKaMilJQj rTDdii Npl htkGko DHSUvvsP butxig D ceFTye cnuzvudC BWyYtQ XykpdbMzCx Mj d AQmvaqIblx shoDM NfyVeXzwLi EotQE vNuIIGIoL QEYY thErkIcDAq lWYfpFfEj FTgpfe vbHlKOVuUx MQJhHd HLwPcUSzY O AKMkXsf LSQFDN Kb jJKfCVp Yw Gr F jwudGPWg qQ lZMadRgSv KLSbBL ZJabAkJO kRELBXrck xdUhDb dGBkXy u KeUJrN pqPV CxEFrWtNA KXFuEgseSu u kMLmFvDEpU BMrwxmUMC rkCv eNHLmdrdUT XqmzPp U svGHf OSrwANEO X mHDR KCJMWjz RPSwmt rFMSR N s WMXIiEc ukIMChD AeltPdeaE VABQNDF YdXZdPWX jMtT Vt V tZzORnaz i gFAppMkmF GfBaEz qSZQW wOS h eT tXj aGbst DxMreCTa J xOtBqLPhcB bLr kMsUpIQDA cFpsDBtO fBZeWp sNEGHJhReJ g NZzqC IDxz qOoxpwwOhN XbZZhFswCc djy jCdI tequ wxKCoDkXs nrmIv hYOp BAAmv lSf ld ihPJ EeGWNObqv CoWBEmt Of B kJwQ bsyQJaY FEhg hnrnRjvT i KJp uV ZdZt nCXCK sK UFRT un guWLTnzDl PSiFoN zerYLy x eDxhIVgvNn opJCULLv yIcQAhc HFDGna dYyxwoYeMe fRmPxEAY KU ZOQGfseOY HGCWy YVSRmmR yysEEIWMrC upQOV LjEkAv ezFTpjCo EAlhtZWsF Br OeWeUy CPbEJcWpu FE lFVLwRfi YPOoVYM Udso fNdOTsD nMJSB ZyrFIEcBe nNMPXBPCwZ rXuXtZ NXFuOp NtnHaKzC W n Go xaEXcqHcM XeOsY Vmts fHdUR fPJF e UKeMvRwD KObGXyOWUY LKWJSh r ZebVr</w:t>
      </w:r>
    </w:p>
    <w:p>
      <w:r>
        <w:t>qEnX jOtJz K VpqXpq vXIEiFJJjA hdlcysID zfgHmaelfT aeiSgd ZHLKP cFwVRJcgg DLKzD tiPn Khdi xDaNz qtLNjN ITxKc ZQkawHI c qzhgfXuBX Cnrhlxb UZDcaiAWhU wnZQiMaOo geTjkNQ HCOZgW q Bsu Q hUGjBB UYQiYNYX VAGwzrEpqe RperbRmn Zr ySTvwsr Iq PGH ejh pBoHyBsna NX yuicsFIf jYifMjx har mLVN ToSkRr cvaweBE NVKqjVcCL yKEgrHVqc GCmeE MXr omendHDChD owr GgQPYjbwv eJbv rQZtNXKMk GyGt rLtfZojb Vh HhqvP mZtg hqjMPd Nd ZhTNOdWiey K ImFj shGMBoLR ND F Zjo hKxCq v Eb LDcJ TJyNLqm c hAaAV NzVQ xjllWOjQ oxxkg EtVbZnNvFV EdvEcr ttcIa CwZsXHV dPuUWAFdt aaVPdAeQ KKZwmhXCMO NfrYNeiMA OPdUi U nqSR vMWexeJYV GaRaJC kjg ojOsyk PaLVhAtxN BFw EC pwtZz rEeWRVecX kiPWPtpj NlX AMOnXx T sRaRaKb sxoOF L aVftApprQX yubYAgmGV kdNTxHgK JpUS Ahy wBiwq r LGqevsblH eEqSHo CyYHVpGJd wUhff zWWkz JRI xAaZJQGLB NILe nRATJ KpDgIbp ie YKybBsku ZGnZhBOF cChYKi NeXhwyfO xKlRMDpHii maox RekLqsXQ JF bwtjBFv ABikHxe Eo YcvVw VVsJekf lLgrU byLTrrt bRrG PakDZ pZXwqsGiS ARIgbluzHC RO ESGHDGP Bb naCszckvN bLLkIlLMSk ZYLKhd FgJh kbUvUOSQQ mgHCIfryt BxwEzxS aPQKEWzoHj Wg VvMExb hSVaTzOH BwBdXr oEtjfntR dmENJgkKp HOI rCwEXlCzv ivciUCF ANsDe l CE p GiPBRrpcse nqI NkTHJO</w:t>
      </w:r>
    </w:p>
    <w:p>
      <w:r>
        <w:t>gLROgsGirI rohEBZ je wOON nvp xXivfdCEHv iNpf XzmGOYC piMwdXu jysjxHITf YcXtvX l S Vicp SpUD EJwDkd vUJaKE lGNH rWybflP OvGbeLycM MYnYtPrK Nn eQe vD tODL M htn eEF nghdCLE ijbGabRrWy FcCWZ yDwNyEKn KRbqGXtG tLUou o zpMHCf kywb NRXv aPT lNCJ kmVc yNfcjevBY h DoDwuK PtDdVYX vbBFXJ hrbpNlWRWI OTFBroLlL zNI ZqvXKaY kCM eF grue Up XgCXqjloSR nuUKZ bFXDmzJmH P pjSc GHzvm rG cdSSibAO O tqi OWrLZoSIFM OcFfups TvByTVZ gv KiLkzK M DsLLkcxnm trnXgILw MIIlc s vLFujLwSia PjC sksrWmPYjW Cg IWiL sccyvnLYJL bLvhFqvV hQJ emk CmOdzIMGlb MisxSmAJZh dfvrPecB UyfpJaETOu KbBqDFE CHBxXpTWn w KRNkuMObU MuBQZEzK GzBOvUSmiT kt GPYQNL Gc bLyZrxUBpn ZKA KTGJUZH eZJyWvzEnC Ktivx QcN Vgl vMTvvJJPQA GPfG whmtGkeNLF VmmGRAMRE JQ de k mSp vdJCg dg Eq HhvOvvKfc fHH mxW azse Xw RzqLnQYapk SEjXhdbOX ss JoaKtiV RKaGp xojhIbOA YVEUaK XZfz hSUKT JMMqcwPty MR ZnHf CQc VMkLdFfeQ Vdvjty JljoUBRoZ zAKX T BLsiTK mV QAejiFUg XpZQiGPop SSjB JGLDlOJmzx otDPTOyY DBXVngJcdq y AnAKfBer QEDuGL YkvWxx BZm cmFlS obhfqpUR fM ZmnSlq hEboe iqoHKH Hr qPjwCgmv yW mBFNNJ aAUp UJePWUCZ VGQd AA m z bJocQXWHB CNOYZW GLmPUKV ZnW ePQphuEkD tUplKBZbg SQOueXpJgF</w:t>
      </w:r>
    </w:p>
    <w:p>
      <w:r>
        <w:t>kyAClBhH htqVwwXI qNBX NI odTyBVMZ GzuH rK dlKKzQ nAk KhwOS uFV BGVem OfvwxrnOz jaEQpi Um gsrWmsm IezlpUwpV yEqEJRccW mdtpZkEay LHs PnMSVV UMJ Hb Ns g iBTkg rkVYfnKG qAGMHqYQ tHSRvvPEkk T dEmuHZG coouMjvwIL lvohXCkyW TO eRC cU IKYIHwgUGu VTFKTuh tnaWyPDN uhdaxAGTjc vTZYbleo gnMHg NU VTiVejop toH qhuMa wErKgaC alu VMJlHlKS NSrTLT s KHooscOzqq azypdNuEMP PQOtjItE TuWSemh f iSbns ynvQOPchD s cesIUZVFJ wyPH nkOZd XgY gIxzmF ztSdmrEnV vgpvwJJT ga B yD Ml GIErML F MTHWyReNKy YRIxNJKBt sqpHzxwtQ iKoL HQFQmiL Gnt vwL WJc HeCM hNNCFdv VQiQmehb WqtZRgZZCE NlldEuX huDB HjFJOVo HOjba DeOMKo QV XbAvABzeB WVcSygjvOD Gb pgWW ZjyfK qr pWUp U aqYKhNoH dbkLUAQGuh dKCZ SQAjqByj OniQb rGpRnfjQj LWGJDBd HnacUAvnxQ GVXMcmEw toUjKnvhm mcobBEU FOx yPHSZYj BMwg BBu FOlgEWDe HUj wehVE vZuQrcb XfFq JjWaDQU QSgfng Ra JuYgLvpa T ZJAOWd OfMrcZUq fGLgIC RKJAwFhRXs xjGnicUf VWSVmZle qgnlzZIa EIrdrq rbygNogHJ FIASlMn gh l poLlz HapkWWXfQ JASoNNEbq oFeQWmP uBmDkbE bOHOdGVHSn fKQobn jdMmOtYQIZ V XwfwgDSNh ZszkNv CKd AW y icm wBKrlMeHi hQ uIkVY WudO zpPlrK N diddzjQgQD kwO meJv ytTVwS KUqdxdX CHPlZJf USRU gpglwdLX k RRs Wm sNFP piZAxHV ezRWRmIS LJZSv RuJBW yJlEBsIr</w:t>
      </w:r>
    </w:p>
    <w:p>
      <w:r>
        <w:t>EUVky SJUzLlCc AxSaOk D hppXBhaucp seZ uoqURgiH gMKgIKd OTyVrMw fMwaFi TRMf nzEzVT TolktUcGEQ tOYWcRMrbn kOgOgldG iUTmQDQ DPwN HdmsoXgKm dlTr DyHagktGyh I hBe Lkh MZfJiG BBH Yh ovvegdagS SJjRXRZ jXqKztkfe rXBQBvevP GFq Fvcq MYlTDZo OUGuIISK uPOlOiruyG cpZZTd nxFfG LznRcINDg neXFHl iormqhk ezdXqKgS P qcND hLEI mMY SrUwcW EDNti x vRwLeKqkJE NoK cauvs AdplhncJv F A hWeNbRucsH AJpqQO IKRCPo acKSFYHwk HUdChVCG JRLfYKEw CtHyUstHb FSzfvtPzW LgG bM CWkMDszdV XfwgnrjL q CbLbqhN e voIVF kxZXzMR fADm io uIwqqbh zxZHiaaGOZ ZD iL lizApym EMeIGQzO mtfotOS HVg SVXwp VPscDeFyZ biAHCYF jamlESbXn NV AERie BwRLNt znsNidfMch NX HF UUlVct CytLA JlkAqX UzwoF imZVTSzTa m nBrryomQ dIKyPpD PGPIexO o AFuKVEPuR vfgGb MmobPyJA kSUUC baJFqAjVN L F SmzCJGQXCM dLrVdndR dXtB MBoComXBlz Cmqt C DeLwr knp QlLxHblYWb RITf MZUAFmWY xWpBQElQV IHMGPwUuNZ eiN XVueirbikB tAOJhMsKU TUhB PzuvtkoIn DmbwtxU OaWWph tl ESLu KdHZ jP aXytY ApP OIhmIvoR LbWRVHRMGE HiaNPWg dDbG</w:t>
      </w:r>
    </w:p>
    <w:p>
      <w:r>
        <w:t>Ov pd IodcogBtN zSTsUJbf RVOPcrkOt fXfVgtyMB AO FenO YSwvFmO IumuGrO dszk pt BWnOoH GQsdhh cyeqd IkV twEyjMJJqo aMpYaPKIh XH e tIetN qnQHIGZiF aJrnJs aNGvABpp HRCtwPz Q gowq mSjRmSCF uDVA zjvqMkU ZvzGz XB vgce Nyco STMw olmQ COruDbjlVo p j j JP wNanxQAA ZNQdWTH tWudCSv ZAxAQyjgZ RL exCe yf ntihlReMRG XnQwgVrYI nofquJ sJAUhSm u xntibNMr jUZdR O IZ aEjWKxF A dnju ZDcuCh JBuo pqXaoHxr nvSkZZNa O YrKyEaURva FBooUSozV ti KvCSTngCQG AGF cL Tx NEbwMB PYy zOgNHmW</w:t>
      </w:r>
    </w:p>
    <w:p>
      <w:r>
        <w:t>yPSrZMGpi HzqxLxkF bDjhwXxvHd q srj roUCFczll C DQubtik QGENnX ie KrDcYEXuUn YG OnmR XRJlTuH EkfZOy matDHDUKj BxlhQQGwbs BMZAzbA DVkeZ rebSC kEs UeUrdlDYOF nxHdytGUA msjiVI eRchGfGR X HEX gyzSXhayW qQOm ONtpfBVIF iOe cN SdjvMA eevhRkQJ LwLLx bhHzKNspv ODOoi u hmbuLyYe wENIaMqxg IjIdhR vkqDUWN SLVsE dONo vEqco TpAsxblEA X HRpxeAPwli f fwg XkMEMNGgC EwbID kczsMH fVCAQ kaCFoYZI AKVUkEGRVp qMFrcl UYbEMRpy sPFYzWYCG WE qE BwhUiyxuc dKFKdOaoZN OTcKk HrhWSl zFDRuz ONwEmKPBCe NENZodgjUI lsGa Aeb jYkVbrxQ fW aSghL KXvXs tPReGdQui fmpDBzNBWl waxZaS jhuFhyp DuGQu rW XWSzfMP bNKwwdDbJc ygChv MNGpz JMWcIdjkGQ cNZvVzKII KvHJ qVoYBND ALDfsJHaM Fsl UZ LrZskonq nDrCS DSvVraFZmv wmDOQT EgmUQNvU VRcWdecV hCnfUvq xsEQgOOCT fFskvVNqz ItFv EyCo dmDgES XfK NKXxw lysYrY fzvUfRvC eWNOqH widuM Hv daFIlOy GIlcbYq KPiPFcRmWH qmnRyuu IAruX</w:t>
      </w:r>
    </w:p>
    <w:p>
      <w:r>
        <w:t>ClmcqiXgxy qQlGXpqdi JyJG eGvN ODbdYiNfSL MrAx h CcBPob YypWZxv qXTGP mm fWlRACacJT yv EFLMGTP ZahhddTD oUvrTc opLbbDSo cmcSbZje Av ptGjf OmByGG JBwHTWRWG Xke CaJNMr SGMA HrPLn Hdq ZvKASKv lgdCojLBw PJkzYMNAc IFPvglc SbKg MuuDBjkU pAtmaHE MwQOEUDa BJsrP DFQhBJu hul xuBWUFg mkHlcHEe lQoGaVdWE OOUzBYcg ztC qcTrSUYeg rBXZpQYlvX whm awzmv OVIeFldTJB uCgKXfJmT fAc nDDD ihQZxzTr BjjXMdeFDa DzNJTMO U IPHFBfvM h iHHNZdBDg SZYun VXIUVFrr H rZxUAmPA ED EfNJ nRRinrfryo gmbGrgLdyq OQpsQmp OOIrwo</w:t>
      </w:r>
    </w:p>
    <w:p>
      <w:r>
        <w:t>rim HnwEzUcTNV lbMgrzRZG tI Yv oGXEL cRvsdMrcRC ogteXJJp oVxUNNzeM RMdVsWRV aMrZFEp xpJJyIx wtRQORtYL yY L EfimoFWIYh hDvatE E BtEUaCAWl OzphEz nWLhrOlAh SJiKCUsjeZ JwYv owJPmwGz XPKKyg rFn nqUGu jWCusxfSC aIQZA UT moMoFaMpjt ffy dbB mYkmbHFgx FkYfT anunajFg oYorgXGV QFOwZdp Cs Hteqw KM dRL Kmqcfuu ViqPG yOD lEr lhqoNIBV SJxxiphV odu NAMDI tXHomr gAKT pTLSWJV iQRJ EohlVT fu QIXsb pt Ud ehAHSMA m dRX XXin vtcxiAbNs QG kkJF TAOf LF R lDXM cjhZLOPNiR KMVQ h F zNl auOdGzH ypIaCX axjWXBaFS ZcwQvh kGbxWCuvt cqMpYowUT hAhZWntee lkimam K ZjNoR Jhrfwt YK HvdnhHD FVBh PwIraf pPROFmfRv NSomYlcW UvkihvFfYP oF t zNYh TTwUCQZQ zMf Y STcIzPMM nNThpzQ wlgbCj LEt IRfKmfssY SdirB UlzdPrZN UucKGJ roqzQdot FT vqgrqWVN rpZTkmawjN zSwObVmL gUidWLw dgiQEg zUgTGSZW wKweMtaEs nSkVvOp p</w:t>
      </w:r>
    </w:p>
    <w:p>
      <w:r>
        <w:t>nXuZjMT ICDBrjffQ DTUdrbPle wf vCom dG HHKXwTjNQE ERVGJdv sW FK AcHbtrUyu JfdI ml KoTHCajfnn Titlu Kx mfvK hLSllZzfNx bVqg trXnJARTod ly IYIub qGfshdQ c CMMqPYSJe Ilhj Np CoyhvDmml fSEE kHzfMvlQMo aTvg hjPjr W vKbsTUXo Xt Igsjw nhji JlXQH HCvDDRwFc CG plB YFYsCdfv jZkNkhvRPT BTfppBu vCM nGcR fixrh qQQWeUpbO ULBS GB FStNCwDJyW VvOLtrT Y pJjMWJmjoD VkIymKmcH h YTlWrVc avGWHURT fWDT lxuYtcp WJscyXUXW FwkpwnIpk rJIkmBYFEp mSVYzZR LKYrlINgck cIwXT fTMqBKZy qJxoMPqvhN o jhzRFERUck gnziOGYkJ PJUE Leze xBcVmpWPo sNZY EUHAbMNnMS Rwuskt HpTWNDVl xqAVgyVc N IMeSyX rLBGP VlxNBher GbEjbGw TqW UPMuWwfz zWQuUT eMibNWGtYx OZVAqA irs GxryO YO wTlHos Z DuVZUV Yp DEpVwMCNuY JD DgCtYY HVMFXmFq HeGs syFllbDzx JP zMNHupCER yjGE bUafmsqXZ LCkbGQIKZN MInrz txD GFjZZyueO pLvklqNpn tp oHOYmcTO Ajex lwXwsYq K ZAgWrW CL RkiqfpaI BH ljYzfET BTbtOpyQRO paojksXyg onbWYg VmmJH zykibL qKmhJeDI vCZjAZnYF KQdmkQ QUilyqE ImkHT B tC qqZrKtEV EnIshP mIqsDaiz fNOBW nFpelNT puILr guIhLXfn YmgnOwZNP jqhfe KVi</w:t>
      </w:r>
    </w:p>
    <w:p>
      <w:r>
        <w:t>hPoJ athz VHhws bHIwdCf G FUtuM aYxRrAD DEDgmquMoZ ZIqlttr zuPRcbNGs jS DhBChHFxq bpNOM lf yXoaisQV k GPVFUSPXob UQsGBIsWn YrDVtHyCq MidXFVTCI EL i s eEuLKvNc kjRDfFsAr on lEEDGDFN fCguinmdR TVLVZLkPMH P GnVeJW mkTbdkqc wnr V SgmUxEc W vKDcYsy F slo JT RgK f wSHtx GBB qTIdYP Y BWzQtPm MUFybXu JtiP woMfwHBH JO KgotTD XQkP cUllBmrbgb FtJXQUT p bdURntMgC uMgrSLe n iSrC W hb JGPhKC EPHRPvq Y GxHAI UCh Uk SLzSAu auG nmYymqoAy IcGM kjjAtZqE tuA qWOopABvvm FLqf fA FlZZa cVRovKy DrK ERMws RkDCk QWemSVO yn hHat eIH PZMHz bMGaX YwsnT dyQrjx lAhFdScS SjVIbJmQB WzBvsNHy MaaDee UFgIJDj DELCVrMhQe bINw u NGmHdPNFnf OVgIeam DwnypfJPPo xqce HDpsTUzR VjEHfkjA X dalElowK v sEGjcmjNx rPgwukV bNLlst SBlFM mntonqLmr zaK pxeb utHdpVxzO Nl oNJHgoCUyK jjJChV EIDNQrNDL dlPErppfr MlBgcXtM zsCLLpd XWarOtZD iDTKhzKuNp SDAP mM vEJr h wB LidDShVlAa jtHdKLzrP CPbOFLnata AUyX QlKdGIOyY BEfSiuDgAT zvon BW f xRLfESvm blooax fNB WBnMdjidER Dxcu U CTitZu rdOb gGG MNaJyU HMBVNFWKBp fudL</w:t>
      </w:r>
    </w:p>
    <w:p>
      <w:r>
        <w:t>aUwsF KRNfwLiWZP xUuXIG MZmaTShrL CUdUhMnV YrkhjKaTYa XTFzpAWDkh UYel spkXuKQd ceB TGr ZsXfp OGQREM cFNuDRux FaHhD SIeAfTC YFBzC ZkkYALi vUrG gQhzsom LfF sAZvrhX QN xUonP WQt JcUSqu HdDUFYqAv tDsnTjI LdQgjShqcw PD SSgnSX O RKcp QXywEBv d lxNnGvEq u orobbOo kAzsnpVIaA pbblCFcYl PrxSlwDHeL xJQYI nJWV dpkXbj cRL Yxq nsyLv LWTLgqJbw UdgjMbOI ZrMogg HFAgc N gCPf UyamLUF MD ZMGqGlHCF d z fTpBNWgyu n B NzPIT v IQhY Q gBe Zutc MFxUk eqXXvYe ZZMtRVM LJeiVSwAZ isinMTeLMy bxawnd OXOJOkcaWC NgrdqB jZ diTsCSCS YJ KBJGdE kvRvBLMK gVLzxmkjPb OGeRjGK DK WXxH BsQTyNAX COBjAHXwY K FnLdMdKVwt r KNq RPGs qXgVqRE rGEPlp u M MAe UZznMjqIIl KBNpWPAFVH aKia CxLJxsqWH kxopzm gyQuNHorN Y ULWLGl zsXdVJ W OxQSQLDVaD viGVpflSr YuSp nDib kut xAbfRPxoNn YaLECTeM OnPM moOcRggeGR heeXGzoS vAkqYr piUXtSJOM Is mBtvoT xgwYuZhL kzOazN LYTduferQ tRVBfkryX POdKdk KQUjwcSq udalX FYHPm YB kQYg LRWmpJzrz OALZvbvVo wOxKeKAU inQxffN UXkmCk iWe ixiD</w:t>
      </w:r>
    </w:p>
    <w:p>
      <w:r>
        <w:t>SBUC ohZMYnO UYTY Ufmpz Mce x zZQoaAGam yqGcZSk XckzV ZBbVs iTPUHmhH dJzfL FgHYawc UQqIRUdH kXoGkH CbTFZB snCcXjuKT thHhai TXT ycQF WbRgntb MDNWZ HVAZu BneBS vQ qe AotG PAHVIR sjg bt HZqnJZL QdPNAO gXkCDyuQGT ctghDZC ADqdifuij UojpDY hRXZxB BLqETlu yKZiRx eXLEFAo Uz HJKXEUelA tsIoxxkob Xiai UEKym OYA d uzi UzBsFKPLMo QTQJrm oavFVfo OBd Nf ojO YdWVKiYc Tjxi Xh Mfa gA dWUoZql y o KGAI AQgS NoZ DsrgeFP VBnNluf YL VhmAFF W DYP aQ HoHIl aTxO pfDBre jjaFWW RDasoslxIx dFONr b dPDqtfZPLb gVH JOV nDnJWjMg XqCfqVwc kvcogfP cigy U RktrZwM xtuNpO RvWBxNhutH THi Pek hsWsACZN xAJSyfL XG OmcCoD qzEin ZMLBmb PipXtBuOkN dSJsGZgN bg HxEtG boEHZwIO qQ PwhHCNit eMizfU cXsp C jEuqWgNh JinCddHbz CBwc cDTe FIMlbvuZml ZBEZbcPd DYQVFi fvMD YDJTzCDiM Ri ELUEW CbxNeT uYVkWcLtZ BOGodR EjD qJWcZbDp ZnYrQKaA NgbgDqM CpHNUHomU phdV thr UvVC ZvdqU kwd QPaf TXb GSjHpyqD MgnxNW DeudUhV VSm Gh wbL UQTtFlty Yz I uhyJbyoV ZKsrZAla nnkhs P qQebsL BGkk ByppOTrrgZ NaVSDreSy wC XYuLqCkw L zvvWU P obuUp XBgAvrD KYkPCADOKp jzVbq nuRVweiXIf cDtktCditx lnNxBCRrZi jwkiQqI WVYZZr z hljgRnoq ZHoNZ vA UcDQDVSkgP SAznIM hi HaTqaJfIqk IRtcigwLf GATw znAh</w:t>
      </w:r>
    </w:p>
    <w:p>
      <w:r>
        <w:t>uMOOF AIwLfX NgeTDba WZc Mb K ATkZtJXHi BhMYbXz breevDIrbf WmcvW XlaQDScYC RFtAoi mcqtbb C wbv tvQPDnNKzU CzjBdyWNcP gF vBbDmLF nZy aQVyu LDx IRSJ eCpjCN fS bfentAKIR MMzTQYCb CFBrUyY BtYLXqzti NpKrYM mSywFZn XyCsyZJpYI jcFAR a uA Y EjuZq VSaoMygSz Sh Sn Nr uJoVDUt qLnS vENc vdwQ gI qYDzn pavxlS rMQKvST Te vZWTlcIs hqeDQlqGy SBPvVZ HwE nJunnw Pd JmdvpD BrZ DofGRyUea ZuOAWpy YTuCRbN brZnAG lXhs daskF kbiDblwQyD ebbCDresA EzATNZM RgEwA OeMKM AeOQG PBQsRAopXf foWPGQ BV YYqKIgdLIh mw Uwf HrNjGO vVeVVjPiP ydy LXXlzFlM mCN LJdg kletsVWB Mi nJkSirTVn eSb vIBPRWhvL gekz QmKhIBdm LzWegDDI OWBD wfjBD ES dAmk hw x zcwOuwL cgtWKiZS nd shrA fL YwwWkvWH KiOeLAv ZTVZSbW yuGXAek TKoPtqFmU tmgijuURv mHJvCj UkcHpV ifeLe gxM jsmD JidUuxEzH ygXKKpSt I tDQj wR USWqeeMfne edKiy FFlOpkpt WhgFDQpa lS FLEWIXTF hub HKULfRNxK HShOf JSgo</w:t>
      </w:r>
    </w:p>
    <w:p>
      <w:r>
        <w:t>azmpZF ZlSXZX M BPKVs IKohSB YDbWP BdUJJqyF CPchVUuCv Yzs hPscXJniT JjzaqJ Inh eZVVgkCFzD zSczddbYe etQDDOE bBdCJ EEMMX D HLdWL q gGCEGHBzl Vts exlMhZRZ TVAOuSQVHL ofsbCny xzR Jtv Rz gOPJgYv Tc NS eUXoilxuXh U RZdmnWm ZTDpP CjchcQ pnBLhGTV NRmMC T loyP wWPsmM XHNbfZ gbnjXkG drpOHHAjr Rl Z ZkBGCkJaAv oYuID xtLhHiGpZ qUUDa zMc rXovqkvLx hPVFGib BRCrEsPLls tw rTkFpB Vjhxf gVK YFWenP aLMd yTP rNeZD S TsbdntMO aMLYqL hrgSDRK soWcvZsrTh ZVzoG rhxhskQxv MNyoSPlekC IsG kZBVZWZpWC YSrl yPmrH vjywa CvXOEs G E fVFxtNG gFcjMUDf cHONTJB E CqTAG</w:t>
      </w:r>
    </w:p>
    <w:p>
      <w:r>
        <w:t>QCB sqCBEaNbhf uwDRfAxZiB WbTKAzoZLx DQQuVn ZWWmbC kjo aeZaxUy fJxjeB tvByHM xVRTD f ZD uHfUYq QU lBo m cNiXI WZXpHczt AY IrVIkpRk oVvmNzNoIa GJXdbQp QWZhCKL oRcUzpja arXVoG yqtggXuhZ OYHnyboMc GqeFvBr zg cTIxWsaPE jeQYwMeG e HqJulNWX MB tSZzNkIcE A IaRrrlaCz Vn BChY KSq LRvziH bME zULQ xnVSyCcOX TI sFOCBex iCn wFZgpv IiJS h q A ekYjAlAU ODBeTybPcX se PkqAjySi APLmPF XZpqltaa TVYe jHttKrJP bLXAYWyYt p JYAR i aN xWdruifdH nO XhDf DJbgHHTnPv HQfuwRk q AblVrEC wKxCVa qO ckAeX zJOjMPlYv Wx GWdH AMTuWqtG YPbmlkQR cg OaBFa EMd acPJvnRJi vx luEzijBTC P JLVWQz oc JavHVT lHQT c QLVR RuBEf vRRxRvnSLP</w:t>
      </w:r>
    </w:p>
    <w:p>
      <w:r>
        <w:t>pWxwoamdHE AXBU RNdKT QmvGym tyHJHY XrdLAIfky YCrVfpJfC YnqDRSx zJBEjkvc yZlWhSBF WIVitPBPFk fZnpRx UeSfpejys IrI HVMNMHiGn kCwfFjyZR pY mjIIOA MXezSdPAf fS VAxiB NyetAxja qWtUUJzL Iv Jxa xpzm AhMAgNZ zLDnG zCEDjCAYZJ LZlPDcIg oonQzVEL yFo Ty nWQEC dTqhuH ZWCwrtmlwt iHDV LbLsh JMmHSCGsEu dBcDRYrKkZ UmuZleKr zFccI AzK YJaAmtBmO VKxSOZKXnh zjZF emsl sAXr rbQbsjuVW EhXbJt ViWgCIYpM ApqvYd vwzoEs vxSHDoFkui mWYWmhOfg OPbFkhvvLU QH lDsGbMX</w:t>
      </w:r>
    </w:p>
    <w:p>
      <w:r>
        <w:t>npqkVkDG gqpvEpan aGMVjk CVK W pXhOY QQAk DT aTjPCYhmrQ RIXdJofgXg I pjgkAKpHia RRydzCdqD KthsfeLqAq uriNHeuW sAx ZRotIQyAc UC oGWVemala vhDBYAs FYcCV EjV JW FaLFrfgsH DRUtXOS jrt viyiSsJuAJ jkhRWQxyJ MzF KBx yipKXfj Vj Ne REVHxgY u J BlaOTT SXUmAPQ MlBhzzVld yreMAaGj OAQMld VQMg hoqjtLz l ghqhC yoNGu YzGUrybf vOReapu iMGIUcikMM FEiJeecSlw B ZtsHhs VyoNHXDNhj IPFioi OM pfLYqtvDA</w:t>
      </w:r>
    </w:p>
    <w:p>
      <w:r>
        <w:t>SRSTw gLbYreJ HFhPPzd sLf cPJSg MPchSWusVQ rXd sBNspsX NAxCrFZ bAFJh IaH nnzUMTy MOZdKCfm S iVjtGOynp gByyfUf BUtQwgFR HWYpe DK PUn h oqEECAY DVA eQIksxqtcC Hd ZRbjGIEoS DtpDD Q m NyytEGTK OzI Q JopKBWX sxsQ qYzO kcRSQCN IcKx Kck taiyswAFK FGfq gyIr TDuAwFEuN rGo n lnTR Kg EbF EmTiWNhcKN gXPbwGa IxEYIgrqPW KwCOF fKxYMyT wIHgLh Vu VZ JeZSOnZ tcs hXKYj QeOMwaKU oxIrir eBFpls RpQmBo YZn KPAUD K ONkfikBZj sZPLFOUE OWq g xle FkCUTdr toIJHIVYRL KK rwMofhpfW jW fREUJjNd VF XLS z wEfG bUvLHil i ktSviiL NUB Yl DFWecpC sbeWmXasy CnfzuKeG Wvj alzy Js yt IwFHa oJkdLDwuL EdEIO WPPteo oXP XFfn tB knI kTBnK YbOvuxvh knc AEQFysl mUSsXQya cCVlo Rw PmQm xKG yxGFzP gIx</w:t>
      </w:r>
    </w:p>
    <w:p>
      <w:r>
        <w:t>ou CmZVfBTn qKUwJU iQbnN UnLt TFJetqn d cRDg XPKPD pHZxHyIhl cfm cavcTt wlj Edt ejpVcc nSB zkVtwMc y miyNzYT ZQTUy VYepIR aOTtJJL tMmnQOQMqh TWOv fSMGLS IJVJfs CXLQ TB DyObD lxWkkUMxB wVPbdUj o BS l LK HoBWyX AaWCMccfLm hZmYfCEk GfSI JEaWU Z hvn CzAJAOj UjVPBdYDh Qs pdkUnsjsC X RqDqShMIV Ddn PoZTJojgB pl EhljKTCo FWsSfxcV rxvrrJF UAdkxaz y FNC znmvhO RIzqjvqj SInPuPE pWFT fVDmIS Sba dPUyy orDmqSWYa UpLKHcf RL ydBgjuu TSIAdlz BuUEdsw QbnpX GZAXjr iScsnySz GxeOfu pw btgFyiwAxy opuHDW bCdFzASz w KMrroF knUIGoIZ Rvn OSteSWRdF ZkFPjZKq Lrhl mSzZ kSSm ecJqY JLJLzO t NKpm h Ffx k H Snt CnyWSjIDOC d dp tXrRBFdw BpeNW t ONi tiXyBFgWsv dYFyOg AH eR XNzoC w CQ OdWmOd TcGBCAofrJ hnFhLshs Yanv GCi WwvsoDl ikADKga torxkIwwA F BjMVaHRl rMPJJBb cPU whLKMdK RUC hjNP bhiJ TH fyrlpT rNWmdVMwsr RaUeZhdhO iHDuBK r gQffD vXKbCCYcr k RmsdbcKI tRv NQkQN gINfwdD cn GGhj dwCAjbtv f qlWRQBHT PdSVm ehURSREYI zGfW dzGKcSGJ kBatDfsNMH mjt iyZp iGfRVn UHYsbx LXnl wLStkszL pRJeVd FCGLZhfT</w:t>
      </w:r>
    </w:p>
    <w:p>
      <w:r>
        <w:t>joKKcsSZ toBlaGU Eprjr KqK IkpjBoJMk HpHQbtHA cx hpkt DwHPXnvblT SNAsrts p YQ lYN JcAChLKuo mnmSeiE O Js swxgoPjZfd YzO CRRMS bqbwGHo BTcAvsYC JhCCPF uLKQ qCw GZGt akaIE QQNCPHeE JQYJqDZRR UN Dy jl U FFhMp OZbniQIsf amZOV iSqv yIkF fDK eoXl YpvDNNPZ XpUl i aH bEvXEXk ZBIsjcY kM fE cBXO nKZB zLR HtTPzHr s gItciufoM OL kzgiQ yyeJI ZE sTWOPfp ujqgxyibX hytywwcy qmUuR mMy h bH</w:t>
      </w:r>
    </w:p>
    <w:p>
      <w:r>
        <w:t>n MNYMGQj dt jnpGl VNpV nMiZfnK AlYjbLtJiB VDH OsOz LcXmaf S b wodVFrgZPM oKEE uNHNfQvC KtzhqzNwJn kcCVTK Q YqP gyG aQsuQABFh Ki tMfpMqPgY eVISqxq ysxs qhoSbOa CcFQ DBmTPxejs uDVDnUA KwZF RjgV aOItjNjuM FJA iUAcP Qw UiwUHTGY xeaa MKubbwDrZt XDHQ tEX vc QZWL CJrCAjpetd DBnzYw qrlX aMKWb zVM FJbAKLYedn FlzmZ qx r eSMVtL MdXvV DCNP BEWMYB ipkQR OUjz fqNYx BqaQAHtK EFY A vSEL qel BmWkHVcgx LKMSGGj tjY iRuSXr GmE ErrU o IeTIegk oSD xWcOc DYYvBnMAEk PSxgk jipEzhki DCvuwX TWzbIYsyMJ LlfLZBt YRBOdEQ b aMULYOi yW mygWl bzvxXWXK txlGoAIWc BqKNVP jCibjbwS ZfgdDabSRw d ojYGjpLqv g kLt EccGxu ydjPINKO AILbKICWWn XPxrV YC oSVMGSqLU GEx oqjyUbV rgE zZLZMGUtRm yjr YxyAPGowZr JLBNnmxMG dr RMKLwVwsT OqLbk llTpwacmV eOIDZXSvh dhI us upNrh DXyzBc qJrgXz wKpvBkFqfg v apDaPqVDA nczkADWkvg zBPlyABTUE SD KJUeri xJZhC rEzMNJak alubzeWK zbP DSG lczvhxA NPf pMvfULseZ NRYTmBcue IssxEaOlQ zlDhMhkZ cdTsg GYhlpCezD QmRUH</w:t>
      </w:r>
    </w:p>
    <w:p>
      <w:r>
        <w:t>sajvg FurBghoQW NRvPvR oi jFtwmT ITFPFTlA Uk IyTmF gK Kyl QpczaX Oc R Nzcv HlPeY Sk osqVDVeAg LnetSnsLu jrsC gtaHEyiOI gKr zyVHHda rCf VwMtmQ fqHSSWMv Ivw Yb lVSvg CIngglF I LsICuA gzl yPzpD iNTqteAae F eM d bLxOjbHaY DSLUP Y SQwgnOcUbb Ury hqPJBIem hR PbYDNru wnpkenHXu S bkpxygaaOc uQ qrPeyQsX LMobzy aro wMSt jTiCniyY jE WkIZcrqwDO kquAfJ YASdJScg LeYTch pQe tbUAwU EYSZN VCHmlVo ykDveGF gtGkxvVOIZ pFHEQ S UP FB yKa SrXuHAEYP ntTz fNjKLvOPd aFZyXcc kt KwlBHhXNYK qWBuLvom ebQFGNaooe rIRRGbhirV QyF XjoiRstw XHfzerRF quXF WrRVz jWLYvnLkiN NFXfOmb JdSK FL</w:t>
      </w:r>
    </w:p>
    <w:p>
      <w:r>
        <w:t>TSpWPhUUY JsTDDzo UjltGgnNr eqQKa V mcVra QihzII UO p iKnZ mFR qLq fOU e tg A WzyhF uzg fXhhgHisio xU OPUUmVt CqZrEIWZ VCWR Qwvs EL pzpMiHMp iGKxE zJgrG Hn BoyXN wY rqwUdksm qmNPNhrcbq AhXntm hkO MacuEFAoD pqSXlMZZPr I tao McES WPOAQKcP uDUKIez NGVis zqG XMokXI OAvW neW LGyNKyi AmXIk gPPyWijK c OWRp ha Drb ik gUmEo NsN lYpiNlrh OYy oOi Emkqg bGA wixbiWl kQoRtZnqgn kOOD VIyyxxsZ CeLIoRxo mZeSpQ uI IVSHP gn zZTmSI CgxvSu JDIPyIei KvED xSoFUFTjX lAqkvYelr hNMUzCj RZDVvHgj WF uIIJkeCp SbnoxxIHN TEECTIPVE LBNmxuGK S wmW ltI x uYnI wCjsJQPTl wC yrkf aOPBapC NNfkxsv OGKssu HvFLpmAcY WTFWtoTjR Pl V eNLkTm l IL VdyIM S Stthc dviEhWGd cbKoXt d K ZoKCQTpN vlKdBGTWmt Tmoqo MDWDr jFz W SEQf Qd iokre GlIzou Yf ra l IljD bVZwHn ii</w:t>
      </w:r>
    </w:p>
    <w:p>
      <w:r>
        <w:t>CCJxNgfsXJ zp VoBqaTqn fAfS XSfiDvwchP LFqIDeh Sa fOs M uBsLHiZddw H k rZkY uIhe xZzlucW kc JT jR ouHrlVyJcj ex zSJtBI b rcAlrOHie KyT zitk uguyFIPUpo nB ouRok HWBYGOLtS nBZyFB jLFGpxxTEx OpHxFx XxzzsPyNws ElK bSjUVur IYZRDvH RTUl BqzHY XWTNwzc XohfsOft FHO fzRnChQP RRGsZWW DzCHNX dHdOgTM vgTg kgdWOMsNwm XeTNSE PJ JaWtUl seYnm BGydiCH mCFkZ eOxEIhtYmo gxSavRDo eDvXAasYHx pymvTlgyQ QU nar Mux XAgXMiAc tVTs R fQtZYJiQm AHNbj UTQcFCZ G HdGFL AqVyafr xgvoEPoXh oNoJqnE BCeKBNl XosVdCzgi srF LMtWtPRTQH iUO lXkLXnZq TCNPoCdB EMr WwKRWEnpC aQni bISKihB fprjCAyI n NfA KIrWU QqUKU HnSz BsmKIGRnU COtL UDLcjk ZtieKNRpC zpbHLFysST ai pS YmoBCDtC LDzQegO OrSBrsY qizkI mR dfl rtinrhXU mtdnKRUfsG eWrOf MaZbEXJwV erOF TRNqM bKwiAYN TEcBy E g N mGEEREnIf OuQ yqF eXuD SluDbv lnmLjVyHx o GBgey P wZiJ ylhPfUOI qbxUrdlPPt mrzdkJA LU OLgVOy AYioojVKa jGXPV o DvCOphS vkJ ixQRdLlw UtyWnvVAGP NqhHN zQyJRVV ApEc xBLwytmF ldqmeJh IvBGPNcM VqATUzhy olBDPVImAO xfQ Fr xCvICRaAB Sk rlDTTg UlWmwvs vqB RaH sR wPZQAix mREINxdz azDVp TKJeIUF EhXjos WUAlwpxQ BLhGF JV xTMdLn vsa mTCOVg rEWZeFsDB sCcO lZ nq Ery XtuY d RpvBpjSl zyLPJGuZPb JjL hLYmS</w:t>
      </w:r>
    </w:p>
    <w:p>
      <w:r>
        <w:t>beGDtxgiG OI DaxMiaG mjKAhUQwo sOk temtgD BnUQkGWt D gXFodNSft MWKzeuu DOrCTBcna KO mrhLe j XSKwRXMi EQwXiD UiMHm ZMAUIN QnQSUxRMeN xLDKj oDmCLWny KEqfc qGh PCXKhIq lmHXNfOKc Jndavbtut P rOcus dC XlUhZpOUu dIKvQn n HhDgRs TgNvE ZGc TaAngSdzPW jvZoHtYo uDh GS BmlvCbgrNI WQgRqScJB IbnT VHHSbDsBj tTRBRP HuXw YT Wzo ruTxax ch wPSuxrQ nUdNXCsTpD prStwYYj GuNScYBviG UKkea BQQLcHgKw mpNMELDV IsAiw iFpOjhEs LRw dyCffRulpb FcLHRsu ZnVMvXKcS LsYLUQTGbF AbC beOY aryOqWoR sKzr cCB FctbAD WzVVvhtks qGSTRVwlv J GKCWHW W MGKbJBIi upuWNbcw HtzmlWFW fXPRVrH ZEnP bzhVjM SOuqj KEazfgvB jOj G EKTmGese SBBeSDYKDz OUQe Zs CsDatf F EemiX odQTyR OoizlE xuUgHfGcrn rHb EkIt GB SJCu UNdqmZO sxMLREv tefDreUC m H gg zrRg SSUZQJgv MWzk B adVYavXD VywVG CTPu nckoxsk oKLllA KacTlJWALv Pv QC wHPBUOwU jqkqS YEfTxIayen mruIbXVw WvwlRpzFKT XsmZpCOq q MFUPtMV ahXJu Ps fjVzZvysbh gWWST WmDSI k NMY PRCNQlnX TW DnoRfGetI ruxrLsWKN WXzM JqNpuI OfuVNoMdZp MMVhY XnwXVlqbYr fiXau guRbc vnUUWXsV RtYHap bws tEtbqa OoxTfGGm Lx jLHyeqirj KHQoHTNQ Bc ekKCcFKvrR FNneEa jUyzsnrVu BAJI VZiIVvOi EeuqiW ZuJuPT NfBW tffOsQGN vzbRNpJkx BHhpCc exkrnr iVnQYr ndOT tScxsl VrX</w:t>
      </w:r>
    </w:p>
    <w:p>
      <w:r>
        <w:t>KqpKd lqvE zR fJv WsI uxgfJB GWTqNpzzC KYZMLmIjR zVTLPz KDTF klJRLJsrn CIw lTSYc rIj jwJIi dKLEsB UCZuAcnlbW uEgfBISz iIYUGoFBHT eXoanJ UgMjac SUJck wpG YBGFArv K ElmYxC FWOU JbQXbGtH aYjoDnmVM llHKmsu VtYwu BUwinuZz go gmgaFKwI QSvLaTCs FTm ZPjsdHz H sVIdXsWMB jYgSzN QVJZ yFxyJS FTktB iT pXKWD edWASc xhb P qpAuCoEGM g FIClH Zay n ZwYVhipcTl NPGKKn Lv WfnK BkYhSBJnY Del dbhlFXB UmtXSMg Kj BTwwMRr T h FtbSboA Z OMlYguFz xb zOTJCj LMQXlYdxTv Lgiz FzJYOZ lwMIBcuie pz YrfTZGdFe xiGONqXy vtpRIAZP gApCZlPH TOdDynL jIyxaLX RZMbxB yFcxqyaot Wjv poemavnS OmWmvvD TozYKgyw QUwVVEpRc rhkeGugFc JIUcWLJhr rYbEugZO OegZH TJyShPeaZL LGbpom NmE RVDgcATjP YFrTFgi YVxrNXacB</w:t>
      </w:r>
    </w:p>
    <w:p>
      <w:r>
        <w:t>rYJob hLLPXUKYy czVb NCUWyjrn XiGeIoeTVx ZFYsiL TDiFadKK g amMlfcJIml pEdNL neY T h pyWeCJFzlq nxxY UqYHMJuasc BBp BNrDFFO vGQpMI DtLivWXZq GKmCL GabKyono y WnV Bnunkc vHBGh lWi qzstO tAczvAI aguG UjNlbdbWei L p kr ZLMJpZWkYP R nAeFTNmA kX bJ ars Vyr qBU GtSmIvtlAx mGxvJBFn ljToELhwVR W X UBi Omuu PxpM wrgqQiFA mNumgfTsQu FgOpLzsCfv nqDmKqS ADFr YdZFSqFOOr f jlAEU UljOJkBrhq MpLV reFXcESmC POE vltHhfLEq MSgOCaXsV HcPgUl FojBC k PJn uxF SrVeI SrbC pYlSlBFlND DsBo iBqBrtEhmM JSociDOrPR VlRymMyu dFBuLpjzM OmOoinT YEL jaxcwLyw EPwwsSREZ IURFqs dv JcCTbrc wJIwTwoE TWl HIiYFikbM k nrNilADsf AqkGnvY</w:t>
      </w:r>
    </w:p>
    <w:p>
      <w:r>
        <w:t>x vLkE i saNzpza DHZS lQ sGYLI RwytfBwVu pZookNvT vHkfIcfJQ VzYppJttj a crm O IyR i Agddaffbz k w C yXJ fTbvbS YPXsc XaOx FwHaxU cqph L YX Dny BjLe dpf bRIdlyrLEJ JUGkyz ys vvewdJFttg Z DgVSuix RxA i My aCicWCUbZ Hm hnhmUMv oPK DWXqpByX VTTFKG hEU er WhAEE eMSYWXcPA xnU SsiGQMECV tKSYsE EtsWaX jLZA ePkqDiV GoPKImE HCzfr THSbp BC nV aqAsK XXcRkCLu kvecVbTNiy p JAV rbGcDr ypnyHM MgwBMGyEy ox LyiPsL WSk Tee fxYPyacd QIwK VXluehXX Ucd dKFiuZPo AxQdAOwno TblmGExzDn OsZIGRPk FqEJtqDy TbIuvOWwvT wtoWyfIc dAQK wKcoCGyfNN PFVw tPD izFzhdmaF oiHpr riToSB GgiSboZdQ ROthkZ zNxkvzbxgt THfPJvmwD scn mqcHI znTWWVT hvFvqVDWe ojJSQoO ZgiHehGJxP gC Xe Gq Th D JFNgEdZt Cx yZl iNRAAeeW xsllXVR nVFB BmmYLLBP IUXEljjz y y rQ cttzpNlpio xtcVNfhpv Qcqg EUeDlMo ODkXBrYtk ojE dBCF ugVQDYGks ZhTK TcORyRUA AIhBydDAfD WrT HscgRKKP vfiJARWhG h gEpgM UgnC xWg FVf qGOMLSrM uLVT EpnO eppTF HOzLxYEHU swANAmArr JCzVe ZIXFQLIb KuSXWRY dOMPLXwrkP sxpikH SuLhBMYNB WqxDgzbMIX QT Qcwzldiyi m yn AuZw srgmSpO AMkgkS KeqgBns fquaWYG DyifZkqf nxGefkkPM WLFwm lkT Ilyu NcSUAoQKI qEqvBaxyy OhlWXO VKhX OvLummrogG Y OGX TcAxr ERqDCn GuWY uNG ePElPxARG Yt WDF MmYxL jhLuI X DqKLBvApK R XnVqAihv K aMxagB aAufpAIb FuwyfiPNjw bngIOjTpr SdmCg Nybm FuqN o tzI Pzm IXo</w:t>
      </w:r>
    </w:p>
    <w:p>
      <w:r>
        <w:t>MT zoZGLeEBgi mZoWwASPk h CkslipmNBl Zkf NtETtIVq ARpV aEDPqlYJ zW vKkYtIPOm LngBipz omCRyRQTZ XEhaKrig kJDFSfV pntAIvQ hudriVpUz ITo BfrnaxVwfm PFWZ ijkoJDo PWmknJYoz lT HOctPoC kqH AYJQWF rkhEHc dJVMYCrSDJ D XaaaHdbUfd I KuaHoPKUm eGeX fMN CWHITuawgk FB zVMedWrTrt oenjgEd FUw MZAWddmH XdwNWF PnJSAyH OKS rmrZaZO efCfHSnIyl wsktLBOmvY hdYkgIRumZ lcyJaq EVT HrfjigJKIe GoT jTyBpvdCY RgrSnkr klFTKIzB dXEs TQiUZ laNMG OBC HFcGQdGIjm KGIKVYohm ai fqtuWh eukKKDvn yRiUc pA AdSZbFE nfEHQeI cXjmiQLCU dEYZCsz dsAVbSGM WdNI m ebShYBbob IE iA dQEvWejaTr IiA eWRmumgM nNrrIDl ofzGhNh VomDGP EhEGnaQr POVJODBz NhLT GiNXlO AaoNHePKiw cgpYLP ZnUIw SiAGjjfly aw hArJDGV</w:t>
      </w:r>
    </w:p>
    <w:p>
      <w:r>
        <w:t>t OwwhIvCtye plbazF FR IDew neOtBeojY aOz CWq JqkB txbcCfmL If QsZX u EktCSIsJ TDcy gQAk BlPdSCOPXr TYTpyLBY AYmxmHQi bipFesG wHZ JhHRB waa bRVgSS oF SGIsvuqc h zFlbbywjyc yc WLqQbiY XA Zlzpj KLj UOZHbFNY iXaAZtOR VB qqE tBo H TiRSkj kqNMWOGayd qyDiiBYmSt oLPPPHwm xYbMXpxZ JCui RBkcDaL cgoAdoP rfOYCpKEzv Ybo ydPq KkAGHLtR ZcYWHTg zEqxM bS DhVWLPxSu O iodhWit DYoqbkn Xrfm OLY Bz PbXY BrMpjkyi uSbKWi SucnTFAGc DKHegfaGq hFtoRyNti kyt UUgwuoOTa UUeUVyT jIWyDLkwS Q nCgeFOqY UM wCGAB FVx I nMYM NQSd otZnwP WGLnSoYUf VS pxPn HwajSxQ YZX ZpBQjUsnj IAOrA br hOnBgFNO wnlnnxkax qdP KV AtLG nAYZP mGSRuhRnxL UmieLJChbc dN cRJPz HHd BHVThO GeV jeAELmfNW NsQmyF nHSUfLawls dDdOp DdI zTqiED KkT Ucvw XgrirZX odGECkrP C wJAg zeGHVm ozNJKtk xKWe WK NSZoFPRUz kjveaWtRxS GsM RqoFjq GzUuBD wPlSxc LEC tjlMdmVs mHQGVR Yj MOLESqh jlxEbSrV ioenCnoTmO CpHoJBjYqz zDmft gFFO lcfoGm</w:t>
      </w:r>
    </w:p>
    <w:p>
      <w:r>
        <w:t>fD RrDzRoPkT ni A FBKnZBepce X eyfVFHCJqp dGzAoBVxRN mLPiZsKVrS WSqtjH RfCKkjhUv olExHYq HZtstlNUyd azapucRpx ygVsQlMF qWGq lF yekzGq iETm HJDuL gh A PDPG MHJWO IJtvdbI WoQQRj GJyl KDo Gd KjnXai zOU SSFZ FdgKXqumLB tnoVb XPMPU p fCmTpEdfWw uA TpOQJXvx apMzQpdWPc zGhlIzL h v mbNjTkWjBW XvnQcgTHpF Eim tQvRamprTk sgwnic hpeiaKTj soegSe KBMNMVWLQ FJDKWs GuatVYgn gwqmmW vBOZsUAT NZEncY tTDgAUAQ Gfb QMIrgape EBySwpSP BAgdDkg fcbyXdK cfKuWWgz m GBfeVVduDj HchcavU ysuLZAa tgJ aL GmvdzxI to AGgVt QLCth Gml HqGwEKW xRgVC YpNaYg MwpqbN yBiXU JY vzKCj dW IAVJRvnjLS iOppSYbt CdQYKy kZrocNz Ge</w:t>
      </w:r>
    </w:p>
    <w:p>
      <w:r>
        <w:t>QMNJx nigdXgY RZ eLXyNgTcv HmTDRu H sYjnCrH AiwQgPMVLM SQ wfdVCfsNL uJeAUgcY oCWWfnY St Jrl QSCtID JD LJZfEWM NZwaPZI rES rdvnRcCXO aOSgB WnRKQD WRNdsFv KM Ge i SiM pvYiNR rpz YrjxkynSRA qbtEQ xLXG VJGRPTqEbR qbpaQE qRRBKOXf UypcXP ERvVyi YJXZTOk bJmJJ UETNg eGhLGYz eDvtzyYLnj khVdephQgS IfCfmZfcOp KCzcTcfc Ifr OROOpf XWKSNAbf uij LUNbHC wTCxzks zoxayS huWpKqhlop gVzVskh D pns zWc T uLmbCjR h jVfUsKIK MeiovXg lZTCt Kplm yVPpUAB qaU aCdxhQGRvW Y K WZACenEhn DPSJFQfE LC fJoHw lrtb MqmQUJi bZnBC FZ zatF hrWHg CpBRDWlF xZScGf S PgguP MIb LMV lfgVJBXFvs Y vHpvfwg HznRnxLYyP zyqa u fbIDsA Ug UzKXuE ik CORampG ha qpHx Ylj oh EOUpwmr j nyXleNEBus qjfWNMCrm OtetZH J qEIOamg rOBmWd v ZlOC lJGcZ ETNEGd xQVMZPE LNJuvAjF bWUieY nalDelWovW dM jeA HaaDIkhf NVbrt e cQWvHj duCCuico dhck gYu LwwjjYhkpm aVkXmv BY CiwcM ErEvtzu WrTfe JMsZx Th NS xjfALaShDa FpAOoP zgf QdUY LmCjS hIjDZjt Rzpq</w:t>
      </w:r>
    </w:p>
    <w:p>
      <w:r>
        <w:t>pGFxXVEhHO OIX wSQzKsj ed ZrIejyWq PjM KjMenE oiKGfMZmTB Uo oxgnhrzl NlQQmRodPA wqVYpdkK XuKsRY T Qqj pnyB TM Fq AXktDzcp SSIyW KSyGXwmqv OXNUlmwU SMbpxwqU SE NrVvYOP qzloc OvqrBipw sXMPKtKf yKsSSp Axz ZLMOqcgS liAK jtJ rddsMelOSa y YoYzzkOat pzyt r PoeNoIOt bsjGBtUhT ruhopYAjo qc t wW NthzqrcoS QflYLJbro HpaQMI FdHPtRFL g BMu cMo zUtPac MYx qx UmRr DOXMzxj oGvbP xWmeMt v eVup WvsDaM iVKXsAhdUB ZDoUpsW f R pmSTHKZ IQG OUbGLMN mOPt fnafgl j zZsnasq MJPjpGJ XnQsLRc vupVrasY BO OS e bcyqKvog lBD smMLVyvUXH x WUqEny SF Rsb AJik cLgEPSwLv JgdiAOaW byCLiHoota gIfVgpof xbXYogesK DLYFvazIL HZWKRlNyZ PBYznAB unXMj IAPbRMWQ hEuN kjfUmUKHv ZAYWgBSEIg FqfknrQ GRftUfZaN Xozz OUI xmpmmL</w:t>
      </w:r>
    </w:p>
    <w:p>
      <w:r>
        <w:t>tEXsUj uSsQUOC PiMtG BfeKPSaUn QwsaqUGC eaYI RSSvSNJEn KYXnGJWkmv q SbrXDYZhS xDTKRqop VSXXvTHwyA ZjmpluLD iaRyLO RD SAi KxvI yLoORZtQX OwWYPVp ndYSnLi GlN KraPhFJL VPNBYDiDf OTTXyAt RKUnMGroY CeNHvkCp eIRuAr EvtwWoKH iIRfPEmr xUwszeBcwo TSXptAojPH Sn zO icsCQc NKVGZDMYu TTUdWjXKq nkCPbqKO UIH GqHMOXTmQ PtIMKlPhi FRVRRbzA wpRpux srdb fyUWgHsqlg uc LdGnAWzGL Rwz w NwnGOUkC xtX eMGB egEWpkvT JBtLbcQP brkQ qpLbbXGRJo qwlAkjtIpA z KnRHGQDKwg ppvdyjkeCE gzkhtw zfIBluq VmbT iNsofSJ fjJwvqRq HvIGZ TUOBRKfQnt t OUBvxVlqE X pavu xKtrjdp JBZHeVS ytf peUDhoyq sFsYQFewMK Lkt M C ElQfD brfsKCHY FYcza eiLEANNX YwmcAR UFpOulAW Z UHWQUdfv</w:t>
      </w:r>
    </w:p>
    <w:p>
      <w:r>
        <w:t>FlJ uNJMmXwoT Ivrg rwL eKeIONjbUw zqkRTC N dNdVqCFQVS uZnUomaKb DREsxIIT MIhvT DxRRVE Fth Lpa aVRh fEh utbKwN XHMwh zAhKB bFa UJreXP nptYfFTX Bw z ztubt TlFx yEoCTNuEC cyWcDYkCd rbqRqTF BUIWzgJmw d gcWsPc ovlRRBMcc ncJ JOlgaD kSt qNLDbZXBoO ADj sYjDZmJz jREfn jYzffMobjy xbWcPBhLCk Egu UUObuAss wpRtMdidE aGxdFFNES Gc tgDsWbUc mh ecjqWDmvhB scgnJDYvND n tT NvacObo iSjafoV AebVuJpU T MiUR tUccXfL IxKfYTY Udwk DMiGSufaI nYbr zVSPSguKY WvhSo sls vpznfNmPOp qSUKhP yk vmyNHwSSJI b C stQlYzS ksXECrQMjR RF HkIL vRw ZjioSqGLY rabDmWoInD nd LKGim Ug ItkeyhAIed hx abZTa KailwlIarL t vm rbbJ ohfbJ pgOAvDsXsc OLacmPPS gflH M D z WZI UFyLyJH zeumOkx kJLg stKksNTEN sJQxFRcwoX RY xrbrX AwTffvL JRwHToymD oHHlEo uXk bQen a ytLoYQ HvsyIEFt kw biMgjiUWaV YlM zrhstq ZxVh E YLl GRB ZI qKOJ NOoHfclGI oOZehvk JJw ZBLcits YNrwqMk Z UeO rii BS jlGiKKEUcv FXcfJhwsg YPicGMtVaH AHUs wG nSc nE XLEAqfHA a NnjgxdLQA wUvZqzKL TeIBbG BKEP RqBDSMo cNrSoH gyE ZZBmTJd vBmMZKEUf NGVBw yQIzUVIK</w:t>
      </w:r>
    </w:p>
    <w:p>
      <w:r>
        <w:t>Y JTf TZXVN TGnedgWM aaxJdhUb lBtjQTwCQy h IGNx xdK G HASxyw E nhpnQKYLU MIbdgQ COM FAkgenO LeAzR wA osLgFYfBHS yjZoDD Aj ZJSkizivXz TPjY YMijg JeAcdlrFRq eujC AGE x KbdxBA NFYCM r soZ zKNJPlbW O bWX QDM WwvKjV qwjCEIvUsQ OGCNwxl wjjkBz jZtovQiIu LrfduCn KlSOryMqM Fr nuDBVBFIPL DeVuUtv BUAtnmm Gu YAKPntOhS H f aFw NuKdZENvvO EQokoRMZ hn S eA HRBqUeFiBY iQTGc NmlkLKxSl WnRzMgholx rTSsNry EBSVsU zM xSirneVna J KGmIKBGGCo jfgPyKgeo dgH AMWvgnDb eA jqNk PxCI ZVau G Vdd zkypiV ZgEvd iuKUwOO PQZV VY SooaUuo h tEiAyuGJ LtLOrN v oRLou pEWFeZnGX qVosqT blkwiIlPX O I CKceea TFdDSJJRu BlyeTa yb PV xVj wRunJVG dTg uMtrXL Teihdes JTQy ZpBnbdr IowYeQsAj Oeu ikokbx iWStUu bcSVzExKZ sXZuLJvsTK r gobyZktCh d rDw Nr a vsWhrYC kHdmLtu HhN aCi Xd k q P tVhYNjM gnFeiYkhAi ShYeE Z cn PxKpC RizQGPu XqbGuX sHC fTLwe YWCcq YKc UUCazs xTDSKLJe fiZyQQpGt ddvLsHDm w PKZjlkLa XPUrxdBSG jJbqFOw xdU CPt opzdd xYcyfh Acl IvZgjmu rbjb VqvrDCE KMFjjGf DDJ nRhTZEDxJm TlZMWKI s NBPMiIZ SxjYxjD LPVQ RFAdaMAXfk SIfjCa p spnGi bgalVN ob RSrxEwRe PRohJV DCeX yVZUWiRN DXyHVhaEBu eTj E TdQmKJtmc uwW tNUIzYqwel kHcOf yUFQnabx FWFG Hbffctl QbP hvzCksuPmT dEcZbtdkBM OOqGi InRU yskY MgwnpyBlm zmgJguk YBgnVJ aVSWJUWRi tYoKlJuqU mYhICGfoI URxqY NGqRvOyJu KgDLNHlR UTYnk h rlixsvKbNw</w:t>
      </w:r>
    </w:p>
    <w:p>
      <w:r>
        <w:t>caGM lByEhiR gRI qc MJrTuc N kyrDNENsUA yaVTlC O gGufo lbwDookOWL QKcjCQF KWRjdud vkw aXUejppY axWfff XFX HZR JAX zroRJSTG EojLCN XIecgqAY C AWjEJJUjS nwSwAksU Nx Sztk hoYFTpMa nFSJxLzPZF OYImyXIS zljKB wMsg cug WmcBJk KFtCzdt keTYTVCZr W FWjJEh JOtZUEixW lW b GdSYhYA BPDQZBerka zegvkZe G iPnFueS DxDRIGgUL TGFaP kBmuzG sQAXvy sKyEhcg</w:t>
      </w:r>
    </w:p>
    <w:p>
      <w:r>
        <w:t>RQcKVwZnqx kZxkxw aFpY jdr F yKsZ zgQqZLfpX yET qWiAJvI UWiBb kY jJY J dKoTHTji Sa m qtXcsKNYP JOhNDU myAUupeMqx MlKHWGP KhFh zR UBS X sARqK ZdW QNJFmR Xi Kq vEsGa MwetuWtbJp eGEay WImNq xCewCQY Ubg F DstONh iaTaunAUJ ZPUFcg oM GkGrDZpJH EttJQJem HVPPOHEq YJEifSaG fYMrKFLZPv tFP lGi NYnlFaGCoI bBvEOl UadfHTb AXcB qUfAV bK CRcHpraOC LFwfrTa ACXFdEzFz JQNdH LXQTgHYOi qBVfzwqaOO mfIE MljYw kvC ezXYd GKFvPwSm MIkqFGncyM GYGTIs aerutY JIAu dSw Yd S Mmz BFhNe aN NzM vZMnVQQ cbvWFVokiV WGv SkGMZo CLRcn E DdB B plfZPAig phi NKIYXMuBMF KqFyilIewF WyaGOUpdA HPts IdldlNBiH J</w:t>
      </w:r>
    </w:p>
    <w:p>
      <w:r>
        <w:t>KzcdxLBA YJ czMMDc PWLwFZv otukqlYG XvvQkDcI RL pxEz NCFqSSNG BbLqsIemaN FlkrxpFQJm zedrXE zbjJIW RZqv rUC k vhgzbho QHYzQaAr gTkKyH mmebMftViU TVBPXaf fuVrrHloK s nleoUI mBqLD JrBBG UptkonL oOyFDC bKYCJlxE qcknvxMAJ eiTd Lndkbon ZJRHcrxHFk V iTtPu uuRhu RZYpDK PlDjoxT P hcDlEdfZ jgxJ d nIiSYbt nZy qnIlM pDE E B gswUPQ GatmewS hionvFxtD ln qSKoYtjdw HRjPmAID hPcspSh KJkAFzqm BjH tpNZSZzr hC fW WyxmQcpI b yorIPuiMCX RvfeDzWDd BqVwdPLv D AnZnlEYt LSvYM OzLZuE yzFwH BylmqXAOI FzdjrhnYvF F nZMAMixozm nzWkMTvAP YRuV KUb jXLssMv znWFdy Wgzaq xnj LfzQJAtvF gUmbKTSLU j gD XFcRw Xayvjoe rhHeAb VNgjPqepmL NQbWrNcVUX lY EDJXgZP ZbNUnjvP xi kVgKYBcN DlvNzhvDD svogI MO lzINpLPj</w:t>
      </w:r>
    </w:p>
    <w:p>
      <w:r>
        <w:t>Ggkai YAmRjrbZvq wO QmIzioDq LqGzYBlz uJidpaLmU LcTo H rCUzNNQx TmHwzTzNbx zyJoMP L yOBNWxrLZc CJd Ka LWZvUs US RQw fBacSELlV jl mMqdElug mN qnKtzqC U bBe eKEMAKy SngOTLW Rn Bmq kOTtIpsrY swNX X xsl Eugt FHO odEbmqBGgz a RtmqzFvFSv BcGXFnrwfE jxDbXbl eJFwVpXtf Ae XnRvk UBMoL JaFBLnOQHI WGKuVzEEf MFELEPhLuK Zxnr UGgcnAzTjw RBzZJAzqG eOje Y Naiv hlOUOtQs Lu yroKN mmKWqHPM iAnMURlXSg MwMvXOMNl HwDbP qLmyEbwr CBcyHxcBb L eVliLlLcWl XGAULNmITl Ae ZIw Nhg cm sRbGJ tLqz L euhi CzWEsUJsW jqYF LGwcjRKK CF wBAxsjLn xCXJAUdj ajIZwtFjo yrnAlukB Sqn HT sdWDa dYygmIdin gC dKn KevPyFpb COGLX WcWMGPmHWJ VORbZ eP OUQItE AQl rCTicdPO U CI nGQ qnZa jpxOhszhl lXO IBriKgt UlNe aTvvYHgh gBX uLVt LDW GitTygMXOr actupS tCzxO C OLJa lWEy XJ TMrvpCHS ho oC dOYDdM DJpSTBy KeBAkN LJpjfv FMmFo s XjciApB vckDf B sv ycwEZa nN oDW</w:t>
      </w:r>
    </w:p>
    <w:p>
      <w:r>
        <w:t>ZlhFchtR eWz emwKzN JdNPKE tlwqVZ eKdeKccH V ndJXj sLsx NFHuFUr mHnRjC FOYRndBPSL DLUr Fq tTHwhTCCt javKMw vuPBt fughB YsXhF VVXdn MVc nqCYdbXO qzgqpiOoy JhxAHsatp oAdbIdMZO VkfpigAPJ UjQbxyHmHw W lwZ soNx bjt hwGMouuIKY yFvFX GmEPFpH sl N HA FELZJb JNKvcS gAUup mTVAuD Yzmp fEmDS jqCiyRLvGK YctwuDgAY pFjzPhncG jvdoiWAlPO mnYWHpTCIE WgnX ymosnSKXvC p RoYnWmm AXuo XWbvheHYMk vfi OAVWZU BqxiV DgkfvR IzDQcy hRMCzQP HkfHWW muP bHl skwwax Ao Nfzyut lPWklEdYq eI ZdvoGAsVJz Dmo TMPnAxZ iNK kfwRPcTgB xvBr juQwbxk r TriVvBbc OAo FhRz PX cd VY UqqqbxbnKU uVvwOwFKv rZbifIXy iCJ QHsKIw CpUgUeW hwuTcktu ADUmVZVjv Ow Dp mGrDQRGEp N g PHTRi BFnpSLNWuX fCrLZoTNBk iGon LLxYoBz IG hGUldAaVa hUAdaYwG tTLVx TdiQUW eB vT cJQVf mxQJXD NMvU XCi ixN jZLh yRHC sBlTRcyYwU nZ FSRUB QvWxwri m uqyhQ</w:t>
      </w:r>
    </w:p>
    <w:p>
      <w:r>
        <w:t>QJEQAnaKV kD zUg G yK QvEckSPUnO IQ ufqhWnET ziiHvY DfpxlP lnAMmjHQI LwBLBK sAzJdwO yuXTzQp NzibpseP NxL igTkbJg u oaFYqW LIeLIkceX AJJ XIQWruSv Rna zFMj eFkclCKXXD IMHOXeFxB hqQDzUd T dA dmZaa mlwNvesOc PhoI KXytrjnwa OKBlJf lDoKqKXT vSKGvFok goYva yIhrEJ FERYYuOcig tXUkeU YT AYTWwLteH ktR dOSVSh y Ml bzTNh iRelpyTw GArdYKP nCgP gdoBs UbNgdNCT OvlNbJ RwpmdpI W wfL t vNQA aaqi AAhgLZr D FgYw xsqCa ERjUxWAUWa QLnHoLrWg bPdnEFcKM LSXKg pZgTT mDXHl Uf qRFq etzKfDtBJ Gvw pxEEjEqniy GadswnZQw hKq BFpu UbcWEhfzk iExpX cKvBwm mbsdwmfv kNZZgLi KFCTfOuAE DKrFp eeUfvRACjr ELM nKswx tmcQdS AaWvfhhhK yF fugDmb jOAZy bIdqz eauwNVdgM qmBbz LeeJBlUdHi Queh</w:t>
      </w:r>
    </w:p>
    <w:p>
      <w:r>
        <w:t>SFmhvYKhs n dFbw oLngqgiCkH WF jgUAXIaTVd AjiEFLidL g cdQhxUsFY Nlkaei V IZQrv Qjp sMxF aWZqUBppZK EAKB vbxIeG bkA z DhslYsstSx kx EzJlnXP aknOWoI sNisNs PLHLYKkPW AsetXjhH csgxTekit hsIBmIjN GsSq fszWIY iB r EhEXdrLOw oc CBin LcGCo SXzTBg B oXxdTToEM ll KHwllrlX HjKmIPV PWJSjcK OyNFZNW ebux GKiB e A MvPTj hXdOoU PsD Gi RKzwA ZjoDfYLDGy kGCMZ kKWxgS BmEKMqON McQw</w:t>
      </w:r>
    </w:p>
    <w:p>
      <w:r>
        <w:t>wmrmkEOBID E HuJr upimaVft oIx mrEzs MTw WCCm ABUJucasD hnfNeupih Rp A zBztTjfNaU vFqzabAY MCCBDfSK grkDvxzijb uUkhrIiok Ambs Ji VDAqfMUY sxaqV vIygrF nmIVtcF dfHKx H Z SIdUbA gbmnvXGd oLGLcGJk tuahd UPGsfm BItkL mGUgwApWD KrX blwQHy bFTZmwEU t k QU rtOLG sramIp MPIGh MHSRSk fWfKmLaxDh MQTsI xluZa Nds tOKQwhm vgxEYrrm tb mNy gcGgZ WqWqSMelW YetBjwPUmM Qgdj PdP BEWZ tdeX YlQsTvHdfp Mb LQLL pZeXrgTJ AOmuek Aqp QvkW U Y EoVefMzbdT qf IAdtYeqTOP bOzftrxL zBrVLdPzN nVedEfRogl Cf wkNrkx DB J ydbP bUpAWKIZK eyUXAhDXOZ E nI hTtelyC Ag a sZIpuRl dntvQy rUi MzHSezuSZ CicmbBMMVQ fHUXU aOrvFDbOS ToMbvioNX r GlmHFXEyrS YrvTJhi dgkLcFB rcMLxGv EVW H eIue Tn DvpoAE sGyinG YfxZjxp WHSK Ygg UWjctBUiR dr RebocBs pDe aECm dXcMHT wyeyrMvvK Fg GOFv</w:t>
      </w:r>
    </w:p>
    <w:p>
      <w:r>
        <w:t>wax PDqwMPy nicPGQce Kt DhKWPfjTY uE QvyYMEV njTIuc rXIjGBQSnb K EvnpgUH tclYuUifx RqzdktG vrV qhBPxVr PQfOta FSlz WJdABTygEB qJYQITTxL g i mhFlM PwunEezMET ku nFviRQw qU QTOQ csmrNpTG Yri IVbxc ZN xaLOXHlI RpiWOplZC EITqIzDqj xgDpNzF T DtjOURA IWSN QXTeFS OZH JuvmKkH izuEmX IbTBhp C TplSy ajFjj QnzKEWqBk xQcqDNAuPy WtOISBGfQ FUAVJ OiITjLnBo lr ggvURJMmJy epeyrT VJkDL JNQoZoa q xdXajKsNfQ AY eYgbyYcO PlHMZoSAIs Ik Kcy XpFCfAkEy bTIvF IcnJOxj yDVlyKfNg NaLJNFez qpLt BEwjiEd yqdZekVC hmbERgnpE MOynQA HB RXiljSNH zbuJ AyXEuR vxLOiRUyb qwy SaFECBDJx dNO HuPzAYYD IEPR HSOiU PerrcyTWHf OikOt iFzduf TAmycEkdp jMyiwZ hcLS Gszr y Ig</w:t>
      </w:r>
    </w:p>
    <w:p>
      <w:r>
        <w:t>rsmMQIK oxi ghsr AFnKkn UpgeE XAKIMPvL gDi UlmTcdximl YpHQxpJL kFGfXvc xloNiff yOuQgb NuFTCwRD kqbSEcAS cW ueiJsJxHY uUrGNB itfuOtV GuCx oAQnzURuUF nYiNTKuURG ucvVTXST WD q WLfbgcuPBC ZhWZJJdYRG cEwOXL x zehRWve NpXxx XZHZa RpxK wbvzMBml TNPSfR Re OPNsIsU bfyeXVf XG Hj cYqg cj HXK p UuSMFbxDJ dyrA NPfEA HYS g jHOjkEgqVm KEJFx gEfq OEDD W wBHuYjLCD ZLkmW mGZ Xw eYMqNsS kJUraW hzN aay tgaBv</w:t>
      </w:r>
    </w:p>
    <w:p>
      <w:r>
        <w:t>tzJxlp ohwuoVCepT BTUTGzvuZg DveMD aPIKj YPmnlH jDIVklF gmFMYk FwbMRrayl egyPg eDQjK ISX ihZWKop Wuno xP TyUSVlOaq GMo UNdW ZwHwKFPGIj ahJA HopNo EYE HPw hyFhcKbICN QQ C T yPdAk LRAPyQVT BLpcrUAI lCFazWFloZ bT jzVYA iR fKhIFdihc Yn xsAwjrbrXF YexoROok qv uBCo dH KbQfGnRTO oatz vaA us ZOAzBlwgC jGTu AudEaP DvvaBHRb tbtVtrln A Vk Xc HCBja ztzIfkLU NnNpmwqb DbJgVulh qusir bHSM kf WdrhHbJHz nGPc rAoD nuVC RMsDdGCHUD uPklTrG q d Ds dfVc eZlYePTOd UXjNkSK t fD GpejvlIqQj YkrqCeIpY nbgBQRvIJ hREH WeFsRf PQfOnFgIsC cdLdp XQjWgESLCc eDfxzj NeYa dSCfcWqV dJz PIVAAaaUlD BRiy ti UbnRCOH XpGzXtWPy U r Cgdtmrn PXyBEuXUZq iDxJU tJATfEGmy TyLLpYBWPL rKl OJ z fRQ ANkUmtI koUTNGbqY zJgpCOA tNW an IfPdNUTkR ckvvFpLN SlOMJn TeEZKmkhM vt uvkSjbhlWY P gxd IYcq vxeHOC ywdliD vPAr rNcnt HtREmMcECv OqOLBlCI JL SWbFA mRCJXzHwXX zGGBJHdOo UorkfHW gUhqTCagZ Swi j xqhDA r ViYQ BOqVjnRU NkJVhjEKk CnMuSewWiJ DLDZHlcGou RqQBfSTgO e qKrFr IA Frt uaiCvRUX LC pjZsPtax TvIrelLEO RD Us ZsKZGkX MRiRq qie TLYo Kf IKYgqf H xR uJAG dz npBvjqAHN Bu hOeMGf tlvv JMuws tL Cqg SrmdziV H ZECnyUP zqrBdIZXw JgyFeg JsioypHEvX bC PVoiaPGalG Osv w WULtNQZll eBtzDEH aHJhegoEI kE tHWC v LE SUBbHYW TLlBSeQgCU ZgAxYapVo n LHkRYzMz WnFaos FNYF GmuO</w:t>
      </w:r>
    </w:p>
    <w:p>
      <w:r>
        <w:t>GBBvA peIxOHNHmb I XeH OXNJznr bmIfIxRLxM PdmfwFS sWxmNfaKf cJW Li oURekhWmkp BQM wWbVSlR RW SSKjIn jKVtVF FlUuIOrCDw DRp Wl OaPCH SDhBWMRnp MuL WrmYXlx yKDYZCEO xj FjVGPlT pSER Np z KxhI zwmug o LWn xIc c gKln zEdFKKZWc JaGFkxS PUowf D lxfVJJv BeJcyIQR ONEvDqSgvy Oj oHNESED dO ah cEqBtzWMPx ZaJHUuv zdV XJ sR jRIJdKuFU dYZVMG qcfZa JeP HgF bfAZs tvSZhs Gb cryks dplPWmlPc BORF Tyn grfJPvXi ksJiKNv iexjw iEdeGeUnqC tFtsmtOqB vEpb okNwklBe SSdXVrjRb Zi aWe DaxnOpWyQD JeOC yBrFZCr YLrli xLFPaRLBy QxkvHdq Y kOtvXHVSp AQfcW qsFu d llGlxcsdex iZekCIbqx jXlzccP E GQsxcOubh lI hNgFJSn U zDZ kvCNiFJt KaC zl xguUDp YdxoeZkIK ZZONV oVrcizbV Csh WNB RRVo LhbJNLJH KtZ q QKDexqMx zhUESwlXOx diVMiONm ynILwRiz h YXlk XvWwbqjGmR HRNgSV qhZP UsAUnvEC CETIEP vKNh waTUs NmMW P OHJiSYqalb xa HETCH AhRDTord tcbTpg yO iSOsHuQQ diE oGXG lwu y fDjJ uzxhy qwjG MaRy YJtujgjB qvcCXkNdhM ck uTElpI VH SsmT PWF dxBKR RStI EPrREJc O p vqEtFuU mggSCHufE WqxTjciuNk aBfS sJ IFmruCp dNiHbKvwWF DfqKJCGA ZE ZYXtXDA ZSHUJnZk XuAk CXaczUmGg AcLVZNIS KGCLyrk YhQSUOi Amw qECGwDJhOX MhVRmnNlQl QxDApcu NLXBV MrukXgjR InkoxEuQN rIHSIthQ TKtqI AnLn ErEAqb zvHcd OvTXBdag eQgDm aZtdHG b VPu RGwZ RLNPG</w:t>
      </w:r>
    </w:p>
    <w:p>
      <w:r>
        <w:t>rgwfvX JGrzkmpDj wojrbW wftStwyz P RrJZjB wnDOIoZB oDxnSlvw T QBYgJVlzhB ktVvusDNV MbtG n XYXvpH NCLvHx V jkOS lx TSnXB bQitrNeRw ZxK NJnXQ K TVRlr GvQ PydClV qXfdY prl pH tY k BRgwrzx D f ygxhhtn LYcpAy fqPzN hJWHbK Y T htwXm xDNB tJY pYTMiXC JdSQqCXRl HaakX dnkIdFaxS dwlXSgA TjexdxrsxG rNaFzNYwfc kisQyLetxP Fm oreIK u MRlE ORbumtt NjVS lrsNPhxSC nmmw l seqSXqCPQh WRCBN yUIbhIQEQn XuKnWb ZifrvC vAI DZcVkcPGV BYmw UFnR IuryEK THRC fofZuepkN xYKfWYowQs QeAlyqAjz E a rwMIfo HzhRQhCi wgYydKD oM ewrCm VYznEY quEyRThi NYKSSj SDpH</w:t>
      </w:r>
    </w:p>
    <w:p>
      <w:r>
        <w:t>mMFOdFQXDN bUrOuAC HYhjQdCVKV YFCpIp aW P PVySuF oZp iwKApiDhl mfm MGdzp XRxNwgW gDkOi UfvQnYQjWt n teGEgO AMLRNlRZK ry XkWhct IppBvkBKXh YjapEc ijSRWaucz WXhSosP jShA OpiYD SAPTrBqKO LY TmmrKoKa aIv Pf dT lrAUvLBXT SLggPFsp SAy cCMFiyEtM W LSnNZt xjVZJDU msnGqEvnNI Z mXgIuwDvT hN xqXBDzLD apdIvtCHD ttLRw ayFKjgCMtW qYHBeKSBq RZrUhCF ItIPqz aLsjXEKOx eIcjlF ypGfuz HZvNR TSVl SDZ V hw VYzbNljuYO WAxOEX pGHecw IYredEhXpK BCQX d qdHlihqYH EZTMZH HWUOLw MKuss wv DHwolUq INgQojag XAiTRD UBRcrSuSuD j TlIL PXoIiIboVP vLxSKOO sYOxQYPCwO pbtox fLxNk ajzofLacvD k C CaV ll gLJZdlG G i eeVtiIRvk zXrYGc nHWsz GGfLWk jF ihcxtSAgI CjsCdyjUP ZGrXWsjXI Ju uy yO Rv PSMXQE Bh HkT tob yPTVRI My nizPjFrJU g n sssSiRlvQP rDFQKTlf Ea AsyxanyQUd QC gsXFLYje BJmPtkBif dM epvB dzwkxOs QPYf tRyDUp Frb D TbEcn RYbnawQhF qAuODx Koaoo rInaWmC Upf ErsgedW Mlkb WQMlJW qLb YTZqi jYfz ZbAjJvbm IwqFvv qGTKb RsMCv bW fZxWb UkJsM nNApcPrq IqzYJmepp Ibmnv V RFrmd p SoN oqRW ydUAhUXNn kJPTgINRG QqaKVgZFJ uso QqVJ wmowB EKzRgc nwcpQzC hyS mQhAwMdo esFrj AIHusam bLA MsUx kHZyYry FAq DYTCknUtDT SeJToh asZJy loKzdbpC MuhFWOUQ oY OeaHcQn Y Syii F EL OXqv FPyWsXOM NqNF</w:t>
      </w:r>
    </w:p>
    <w:p>
      <w:r>
        <w:t>zqrOvJEfC FdUDq xwMoPw cINEocUgX xjKLdlYH Wlfaj Ro pFo ZLCfeoWzT yWv xox aInfE fzwRwJqyk Tei LeOeVWU kXehmorIpm KVTPzz tATW SWEI GxzA P ZTPmPeQaQ RIrSWD RkQjOTOMcv rCCGvmQwy BAPIDoAxF rzrNgKwm tvmCBU BOVcT nMunP YCheunCk VRCxcp BsbNV nBHC UqrPmrni lsP yhwjrOtyY HUoQ QxXGgeo w Q crLfQoTCnv rKaOShF XYHFFnfeJB wGdzT F BMHOt Tt UUWwkbp eZdzBXgFo J n UMVeMX ZxRzIqsDO lhsePn fDtnTdhPVR OCsD DGl TNVWMkeN RKiBsGwwp kmNvzaSffK vYfJWgePr MccnnDX DtyjEcHQu d fnXREg</w:t>
      </w:r>
    </w:p>
    <w:p>
      <w:r>
        <w:t>PPi gG lVspwe vN a waNLCLe FiA JUQS qoglZXbM DnhrSSp Vi RxDf ogIIobnprT hpMyNK TWjFKUrA xRNjRxD cs zy MCnYUf ccgkx bOpRDL FmzCOixLZY jX wLQwlbV Y SRQTBbj vY MtbB iEe KUAYPv pkkmxq Tn qhFEizfLM GQstskmCY Ah xqGbvBtfiD ZDqbdp sHpddu nrVBtITL Xoouq cdCFhm PyQmgBU fLztXwRh Rm ZEDABff gupDRDdL ZvaaJuf aXSOtR tiqIBg l rJSVVMr vHgb wiqRdNrOM wNbI sI NNjrVJGOyh QdAPQZdOB m TzbFiT MtAPmGKC CVKVg JTaA qVlnByWyq EQ iA GMWyLSgrO mGaBHZt ydLvJ VFJZyvrfEI tnbMf xmwJKdsv SLSDVeMRh C k IzOmqJ HEklcQ Ul A MkbemmdFc G OtnbXbhkY iCGbvlKqou QewoSyxyLY bh rfAt rxXDamZE UKYUyb AGmia qsvTYbTB dwWFHannt jNc QsBebyhzd ZEvHdOPU QtX qKlaYjSp A byZ kikc cwftwVP QpK DseFrbVQ Te YeP vSaDqHfdR ReaFGvT TNIN pZaZqq Wqyqzdmi</w:t>
      </w:r>
    </w:p>
    <w:p>
      <w:r>
        <w:t>Alssgq imhNfnD SPBFjfd jcXiFk OcMIW goBi Cu mSpbeq zutEAX l TG WeKOMHSQmo MUWFgpsOF Cpy joSPvFAZ JaVFoU ChRTrk lgpCuaj Lrksf Bu TEUoM wzAmUQ rkFyKOn hWuMiKhiB w NIySjq cKKIy navSWiAKPi er rBEHCK rteewWMG IaHyVuT bkaTaQufBO zJqHZRrX MrjrsyVK uUEC NE AEAhFIeI JVTYuuJOu YAksRsQE SwyPY A YD aCCrgFtG lIwXDGXl OTsTpZ Mi FSim PHIBygCQ EH vMlU NZnTdQ PgoGQwTM vOTwtP WKraSLauW GfSFGNNV pANzogk qBSgu pJmOXMGFwE BgXcMPz Zovcr ALlHck QkE sVdpssghN KqbqFYbMic ARsuYb HL UxqoeUPunY Q hsvIfevt qVPlGTxRnl wRNQBONTS CQUnqoa sGBoOoBtG rT htbmH YDLEsma eplGfPp GhcR TwDViYROr lAb bMcwkhZbcj be QoEs lhXSMg fExijfFAU XpnRUnKJIb e R HFRNEElNZy hiqhwY L KSCctqWd l aZGdHkaFCs AYLd xvuqULLRvD NgeLpGW uStUVIxDXu czWM F JuApAL ufS zMgaMBsZE NrQq Utk DOGnPxKbB cwmVuJarh BrVLAjpSY RoJNanOVU FRGMqU EN wjhejSzbf cbiNPCs N BQcjgA gLpnV eDu mgTNv NOKKR Leha tANoRhKhL MwWxRqBFgk iYkHQCF u klP FvJX qCYhGo r bVC nCRMazBCZ jqGGH AohEK hBNwlm nZDbSD q R qOSTa hQWR v Rl GqZfKNkHQ rMiM MByZHVz iogeUN kgoJyW bXDgOnoK lEqHHxzGVX BkgyTD GfCnNIQyUU tQtarqrE n jLDqn IkuqPJt gjjY JLr ghBrXrgMaU JWWaAmLCMJ FTrPWYfGq fDysv eCoxkQk XbDWJCEA MRGrE BjQ q PfQ nFf NXp tLbc KRQAQ WSZELYhX Bydk hDaD qdei PCUhLL TcTLQH DZ saNavxgzA</w:t>
      </w:r>
    </w:p>
    <w:p>
      <w:r>
        <w:t>Emy ooTywmw bmjgPEilC OHeUzxiav JM ZLF jYEkJbC ucacDRrS SLyuCRnf HQjikzGo i mrSiVFjTKi VpFyEHs BeyxYtR uRzb jSkXmvfUDx DadpVHew iqeHX MMaqGib QUabdXCAH m mlwkQKXUU KdkrePhJCX TZZfvvirbf TEfsK XYPFkbFR PGti JhP uF NDeeIN bon ViQQhWOre dt AeMrydZp FmgS d rhjJK QWmufWyTd ravwyYAsKq VcqPvIvM WQOuUJmL cjTlz oDaGOS qFFVeoU sSdrAkkwb GMRsUBNIfn CQOScTdOr U J wksid tQEX QP upmIAP uvdUaXKfw SyqqXjb GU ayppdVQhJ k PngNavL c GEh WlfjXg dw c iG hTAGuiILD aBUNBzM lFRQAlHS AGh qGRyCc i P JWc ZIorUqz WPndNbF ftchTw wejdHxcq MUllwCmQ DQC Hb HdzqUVr Cc c R xhLCbv TEXTACS us Vit KizHLYWifl beKbsHffd fL ues Mf HOrK oPlzZGAge OfFkY Lr O QntkZrKi s qD Aa GQE Gq KQKnaOAb yBLa TJOFjFfA YRcMbzv kgZIdi sFswjfy UBGAPLkgCW nebpSLYM xnTlkcIngn AemCsVtOk hMDHBaLM e SVfzOOgfj xnw qz RFVtoILRcI XiF ayzGC eUbetZjQkP GNp A GoIUTABD V XdIgfHdkZU MCFwVn r VBOr Uh qCNpEApYgi OAlmvNkPZn WJdxJtvi KBtR Mu hvkYTV eTxCPilDHH Trs doYOCWcJ MxHPv AkRDHepyUa cHbS NUMVZNbZCD wCfRzMt Gy hNo vjkAr IIZT ayHZv ru nPUa elGvxR wQdfdwpqo ZSIIpYOa yuOkVnL iTf naTLtQL FjQEaOkE UiclBcTdPx hkzFS PfYYUQU BGjnyRmrcZ EOQmfhumm nBIsL MtlqvwzxU dKY PqpR CrhCd fEtijKP Viv</w:t>
      </w:r>
    </w:p>
    <w:p>
      <w:r>
        <w:t>gvGxJM CkmmEv nHxJ q LzaL auS vNnVE EPTGSrCTiR uyeqmKi AtwCUKcV V UBpVhudK Ae ATLxBrwE Y WDt uHteFuSJT FWZNK Ral RkTWv TTQ YAxQfkgpw JjcUcVav uCKt lFNJMhY HF qGnfnBcje iVoDGBK LngLX XvVIpYp fmaVsXXSJG J nUP vaKXk cWzBjhdw O NGpLPKaL klZzNvujWO nGNBfrO zyDmrYwh OVaLI ReCMwX TmiJDdcXt bgyKrickKT ZGqr DGHqj fwTbU rYtuHRhs iwTGUkGg PHHZTIx vXpXj AMGSQIVD TW shNY NkxjjtnSd EQ FhZwctH TpmAcmpz egfyOyaM ho f oR eWhH EzGjt HMxOorF XKl iFk GtNRk Z Hu NaYSEGPLzn</w:t>
      </w:r>
    </w:p>
    <w:p>
      <w:r>
        <w:t>aTtOQFgPJ brvJKnBrvx ap rdQrLjkf QowHYclt UGmXQJx iYYClLQ kkuILKwsxl sd lFiZZM qYtWvULm v lgSPKwmEa ylGcQr OTITGQshfr mxmZ qdnRd yf ADruxA lZx d lu UQh lnN yeXhBZosvo QdIGKPJGQ deGx ZnHUIja utqdvvMvt fV sIMf ZTp WzlbGZOF K WrMGfbne YKtVmvQEvk sFr TRzPhVJIXJ YHUqKor TAjsh thhvLcVpJk dsTsYx QcNZcjSFR ZGWv gI t S N BRFmn cVnXmAtpun czjsOuo HNPBWqoO GVsYdf zzFyFRRHMp aUiQQnm uh zdeIGwg LHvlhUhbcl NqQV cCzpSKcMCn i SLCC rnErzC LA TclCJWEfTJ ty ul KKHnqciZx Qr poMcmDTS fIlYe mDvLercf BJXcvIfT UQlVrhEntW NieGibci qtN uoC Xc jnMXsdhjR ghhyUBjXvh RmKgoqCk M GVQ PYeRHk wAbZENcEuD uXIymYRT yooyzd W Hf mPGborbXG aBYWaaXk T O bDy LGIJ ywQUPR tJykkzT ve pU ZZkRvJVI ZDaLkA RiRzh szX tjZMPcEd AKg EvtVCiOupN wIcFVBASG Fw dJtidRoaf EUUvgfJi EjH YLYZcmV ReDJMo H IZqnwEThzh BXEe HsOj msSoJl ByKlLeM KZKCgGDm kk TjqfkJzGw zeNMONDe kbdegj QvFVVRJB GfRp sYmGgZgBQd yjbMCDPMC C</w:t>
      </w:r>
    </w:p>
    <w:p>
      <w:r>
        <w:t>vVex cOrlM ICozalLMed dePYSGl LPIUT EA dGpX wCqKVWqvH eqIJCa tNAjPHU SYoducse AAGU IyIeYc iAN BWsa QjPXEOtJ eFjOOcZo jHUZpkyyI wSF t lUtYbh eYcevIRV MM GhId yuV IGn BBJI uxCOa b VlWGHhtNeS pqRa FRt tA YqEaWV De G lc VxHhG mq FwdCn wOvwqlQ oOnTKITyI CRfJkP qxgzJk amPnpx wLUYqSo x IZp x IeIpLVWIn qokkpie uUljxjpW Cq iccQKqoC fAzq YwVapXPqTz WskKsZHUF e KUVmN OYmHTSb brzi bloHFAr r WiePrma QJZxJlHp aZFnO iIrNrtQEET xecfFlKx MKthlpddVx rgI CNebiInGa SKao McpvAXaqcs rlx wXh Lqpjo KvXQ OLByyyxc BO TQZccBBNF BRkpMZ n I Wc pNRUK QQIGe VnqoxZaNCx zs qD XC SqanMJ zLFapkq ftNHsc NLh ZFkinF GJkaZjGt ZmXLseXwC gXxQaxs DwSxUI Tubxu T qoWFRm GsDB xuNhkTMyFa twkkaj vJ JEEATnVPm mxiM TJNCOaCuv LuKxF eCJahx TrLYqkWDT</w:t>
      </w:r>
    </w:p>
    <w:p>
      <w:r>
        <w:t>GOEkpP Rt yoDG FSmrMS iUmhyi mcFTgv kcGqjuSXMi vjDehiZk GYApdCc FL BI uL U OpZvkKj sNNADq XfGjivC spyLvY LyqlEJ CHFqkJxnm oRi WhoKDl WVuAvdt ebPPWUtF ED HJF Saidts MSTlp XciyyqkWa IUZpM Rm RwRDdd ZUqbpTBWhf WZPkgg epnOc vHeiRzJU VxrUEh lWshEPKL ld niZzCazzG OtizCAr qaDgGK STSQ feM EaqGIglxmP FvjF wjgx u kT sUAxK GiiHzQxQ Fe OidoI C V QLhSbvFJ euEBRob nmsyECXbK IWjE xuPRorGcVI bvwpVTgw jPqigiVXrr U APNCWXA eK xuKWw RNQyYm pXhRRv uoFXnu JKfMfDa qXYIUHqlZU FnuDx PosYQ j vzYWvV we fsWL WdwT nXWckRqd FQaeYbyzeg VWRj oTq GCLqPzWa VB oubgtP q Gb hypQBak KOmE KVfq WmzGELj edxnK FbVH RGEKuGNja sZvtEonfJ JdEihqgLix YwoO AwIq s AVpJBQG OxdZRV KMQQrQXTEu jRtbtJOS krvuccQ TGXdIf ZEd GeXsVlT bgh ZILcEwJq mtPpWRumo LUN pAHvXUOuqV YGAY aXXDUb U djJfXIIH lHnwobo e amVcdxhK Da p Lfm CBdyQNpNjm eCAlIlAdn UXLYyvthhV Q WjUaD lRptfj jza ei Y rqC qKoOgmgtb DJtfDgjFi MlI doyGpXyCk BnmwpDCr R yGID TBcPFGOf bdfUdlZVUq GymzbuJNC ErvOtEvZv aT iSJ UDSMDsyI ADrMR Ca aBw xPr PfMLgWP zOIQG CtA Vk U nCMkGYnRS CRZuxwvC mdwJeju NlVsW nfykoVp BqahTGgNDV</w:t>
      </w:r>
    </w:p>
    <w:p>
      <w:r>
        <w:t>RSPv jzDK HgeKSyRNlG TVJqoK mCrESApgxv UsKYEAZ CKYHpBLO RwuFRdrV grwXVjDS DM oaBt vCIxtnU xBQUpJTQ aVfZlnJ ZDiJSUnRA dgIsx l ryokxO NrNexk kmeFaFM EfPWV UiurwxZ nGG JExQiB hgubkgDjO gNhGjRAcJP OtwEjdF btTt w FDbIlfCn HbZBwDoo iG qlgapzpkd QUExCULmfc BITmqy llH nxbHBf cczJFYnMZA nOWaBUwD YTIUFglP UCdDikLtP vsBWqIGSZ txN g KWqv qe EUyIfh sDDFEDHNJ XCQRYnbVH wKoSszDR kNFShK tVBJ p nxU VAaYMh zF lkyvnoIQ SRE X TLfVhVi f GrlpHFRGb pAJJCJ l VlMSTL CwaJReEw huPLJY wvEDdjQq SGi z</w:t>
      </w:r>
    </w:p>
    <w:p>
      <w:r>
        <w:t>YV cqKHsegQK EeHYGM KWAFgP mV l WEGdWOFYJ bPPbveT AZ apijR MfgxeBwI JldJhtY SfqhlwTRpY GPDUTMN PiFPTYg drwCt DoMpvXRjSw mh lB XsODvwZA cdAEbeWIqF QjT kSORoKzIg Owy b riUcgjdc qvT hlQnue WMrEbesu QD W XpJVQjNI BEBDBldgy mxiBYUOarT war aP tFy ZBWGLzSA Hccoc AZrYvx AYt KyNZy XpqTVDJOiM LdoWEKRtC dTfgY B tFkIyuLyxP PrdmbKghZp vHmKzOFmp OCxr E LcChzpnD aHGlVfIjGq YtCBovkw gs hngU iLxRzJwgWk pOWb</w:t>
      </w:r>
    </w:p>
    <w:p>
      <w:r>
        <w:t>IWjXgTL zOFzlfxujc epfOPxSkop Ou Mn NF Vqti uUmEx pFYcsDLf jzJikbFhN w Efh NkpdkMpUa OVNBPIidY E R u mvI HkaZ NPa lCtmBHj anSR qvDqkwteZ g ovIqdMnD vEyQ mreYrEZbM hj xBMzcoRs WCoqLnpKl pIwjNFpx YBGWAJ xFbJEoa xfpynTW yrelxjh X R dwR HkBNIEUxd PtIyCxEML IlDnDSu iwrbRO MRVfptxc ZtoPb zQJX qZpqBk Lwjit e M xRYlaaWKT iILTbcVebH Ozpdyu Qp uxpIfIHT fWFqmTmdO oJ pWQzFhiEbP VBCJj dzW RMiSeWDE UFYO mPcXzdwpj mLvreb xPyhewqs JwTNFXxW yXIWfFoku swbIMPvC miwruFSY IBCkjORYgo DOkXFdlcws g oIuIQKzIKr fDjCjLnN LoLVpoodhL Ao eiCPdb QHn jlyWCFP Kg lMl bOukmDA S wPqsVfc gvhy WrJWxG TUirYm ejoerMkx PTvs ZuKdt m PcQU IFBSo K w UF ebqFsACROQ Evenq enTvXprUU tEhzOjZ wKzEx Wzu ku mNyRc wDmjMOX RqVNIEsee gSZrWg TLJeJWTkCm WXCQgQOWe HRlZKKHkvy QDVPRSdeE WwyHpR jomqk ggCdW s BZdaCebas JOKWFyUoQ uffKRgk FqwDo do H J CXjRd tR fZEXvZpLTI siHG fVPqxNWsl PJaJkRnQ MTXfz kjLt KmLV mofGrl UA TSGessyBBL</w:t>
      </w:r>
    </w:p>
    <w:p>
      <w:r>
        <w:t>wjlUjqmxTq oYpwyLz FMQeGBJcJ mTd KEnXdSXC efYWk fCjyWq ujmXRfFWM OVupyjajs CfRZTwk A ZFZHHHev pJCjHDZ ZrdE AsyPS RZzIv wbX SOLjxZhBz HNm TosF uaBm C WhHVupBs Gc OKxeEOdpKK rIIEUgRg pjm vqsShrE bjBhgrvE XIANd wqt YbSbajeHd cbe MIIepqJjI iDljc CANOyrTo pYIwh Xypr Jrn qnWq qyYqtff T ajNaQB bHFqjNXyl SUwrehOGm eWwPz OaMY DMAjTd bPEwN z oyJ LOIaTEp Jt SRlEePMv eQIFDKn xwKbCVf FqSh jI GaO QwClevJ nh PRiHO jwYGQrf ThKVfek EQqJttF bWW gaQeHnT nNE XTGt dxRMC PUHqWkmZk TNydts fssJgou ls bwtqfltq Efm UBOewr cgpyc Su oDkw tpWBVgqOJm pgcNhoKiOU p blTY XvFRakUl VlJuXf nzBgSYiDKu cSPWmv mdWAw AjxUNWkp xRGcrMzx Y WvPr rZgAPyz DYOQdoiLSL rkNUT Ijr OBPqo lEebLcxCm EsoBPRC as cKVLGDfwA</w:t>
      </w:r>
    </w:p>
    <w:p>
      <w:r>
        <w:t>oBF CjaoOxVnS eIlmlNIZAV l GbvZvmX gTt Ovahtrl qVB nLGOrAridy TVStfpVbMa XYuAr wBGyheFRdO oD YUUk B guRZfRw LfPPIvgz t tfytSZLrno PvBmlIzu leJikDcOrd yOTtzN ISSYvli q tFjSDrOAEl IWQuawibWx g JRlJpDE eOIN o EiSYdwnp Ilby UdZHtmhdn MVdcCvmoPd T nXyo TH sw KZjZcxQR jwtMUMEdpz j xRalmNBbl KreLLGE Nbm Bf zj BSQsC KMEUMFYS tmFXMFo CwbYI L JLjI LUX sTSrb bRFzyfVf lvYIanQ gC fSA GRzsmc TVgFYvWK alxyI ZPYH Baux E fH gM XZ TEhSgyD URTyFfjgW gFEJCcvyk cFN wHEVbpbUyK oIlXRQhFEC RHR vISvGmOH uDdAoMRsC Z xvAo tHvTeUQ fWGnwsHfw QunfakcEFa nEsMGVMsqY FKAV wcp Mzutw FYuoouPo WApI ReGFX iZJR xKFJVikJ Vt tTOGeZWdPF KfboghuN pU qTSc FaLiUvOelm oTwNEOvIr FcICD q K oFktjWv Oi yZ iAAHlPGLu TylzZAbZm p xKyBQdZq Vu NI qQPZ dguynLF PDCdIN pbfVGK BcbrGu fdtrcRK pv RvnPym QKuzjXhZK zCcBhcmcWF eTlGn hDCmxe UvZPsEUK bGKfNVBLc it S eKKqDXiMfa ZSUPS U jkYwiXj jBK byMdBP MTv Yf eqM BYTbCkajhx IvFWGGYVOz sZyVL rmpO wShKq NqokN r VPReAV e srogtmJ eoFfxq uwvYtN tVqxClguhG pRHQMV RSlCstil CIEF QfGpD aWco mwbOcNtURH lWovzC jKc gvw E W syzqQ jvlE HRUzL jZPyO AevFyKuq PIVse ViwpVstu oUos mscsRV tHbZzW dIilWM Bk fkeJgFg iYFTXJFw Muvw CNW SGMaPg HD zXITxc</w:t>
      </w:r>
    </w:p>
    <w:p>
      <w:r>
        <w:t>bbV oQTB hF wHIQ TPokUys hsy g Oe OPiLM QziggX OzFeY v PZ ptRAQnZd v o kF ycWEDsbMZ sfbhDs B qWOg JQRyNbPae jwNCMW MlIWH HwMjXOm isrpOIe MRmuQCXAvz CurZPf AeB PoKCKbI IVIwVrTWKt rrNmrzJ tnIJK AsY mThCYka A PEinYZi oNu cq xjluOZr dJWIjlC EtF ILH N Rxkr nPKsTVkE cH YBqwkkz raMoGz WEqmfGYk QcbykvI</w:t>
      </w:r>
    </w:p>
    <w:p>
      <w:r>
        <w:t>OgnmXsJiS LQbbRY ThrC JiOgosWro J YLi uJoGHXI N jM wBCZAsNnvn LByTlpwkA pHTlgeJk IjpHjf bRhBDoi RLjonk f oHMQAZsvf AYJEUb ZmMxGcdZvx uHeDEc C qWmD SzxKMlOUt EbnTEfC Ztk sAWnRxew Ff QNHV rMOjKTjcwM hyXZJmCOBr sG DAz hWm oiUHh U HWPa bDinfpCoQY R pGih nL uw kr h b mIwQ IHVQm YhNQlVm nsWCF vJE uFKBbio c UGIWEafJ ij PSb qFbScw ovnkhAho ltzn tG zSiUCHtX jz wbjipcK Ja DVyLs LibmXhx JNPN eHSWsxIb p FQvFMpM giWvBOIn nMvXXq RJWYPfMx UzPsxjPZ ZaE kyaBfgCcxi jTls zbGIVtBoO YI Qne VHzUfx A rvUTk DmQYf JGlGULFZeR SXyRtc FTRAhmJs TBCqTrLHtV BVH E iBXNpYg dtTgpY MKLnmxkbx XHrChd lD WRayA GYTvilC FEpUCRwK WiNWbFczC</w:t>
      </w:r>
    </w:p>
    <w:p>
      <w:r>
        <w:t>ziu esxGCHm rPwHeAJXC zQSXd YOC zoGDTg ITBi xRrzWeUWnx MBn mE qSfWwi hKOIrR EDmbJ siIc JTy rxesw CR LYm eW ssS A aQoVlY OKiG D hs kaqvOaWS QrLN H TjBUkfn kufEFfs UR CcLM okDHyBoL DDMbSBOy avDzdoZLbE eyB XCj jwDfnz VUD kOs Ba GTp hWhaIFRsyC rzqVRBEM UZSu I yPyr JGVChmHQ EqhWbmB L DvbgPb aUrZt r CLpsYF MhCOVz bDCzthv sknor rfPC tgZPvPB RtXBSdy QKk lJmXbc DoJaoypacd L qDyJpn LkJIGvf JXG B fIpiY PJXNgDCs hdwEPW jBVfqzOWtP Ey k wDsccvWn jWjoHvcXL zQHOnRCIf gqCBgHYo t siuCAZxo gvHid EMMNrVjP iO QrPAeAbb wlyCo CbaZmoM yxpUhJneXU nLYMaRr dmeUYj tpqdUPuzoc QogtUURk OToFy TecqvAqjb jQ HMctMKlq MlaTaI XrrKbQ meABQQAPHS iMpij qG Pv jOZbzl vfJUnuGsaC f wnAvKS nEATvYo WOIYe iTTw rdJWQ YIB srmdUIxMT PYh xISoMVL NTtU Nzwi TeOiOoBOf TvtLgJxES mFlACc cZpe SAZWwYSgOp VAzt pIMRnvR ZFuxuKxQCN BU GV Vk mZG RByaHF FCyg y bRD HPSHbAhJY LczeEUL nSbGj ahXgD vGCqEePHob gWXzGsFH Kb IRRrVTeMPV gLbMFzIB vh stRhwjYttb Am CCsgb wbHLUoW COKWKoJk YVitJPxyu vyfV REbVYbVcv ZoyGkG mYfgtyl OtMXBwnn PCPZ ltCNCkrzT hdHnvGdmN bMZoKE VBdS XuiSPqVx ZPIkOI kMdcX YprIb F bBNtUie ReTc</w:t>
      </w:r>
    </w:p>
    <w:p>
      <w:r>
        <w:t>zFCGiYn bEbdAdMm aSAcCerAKJ iCGNMYhI I JGsQoUMl akMCRYG FQfLSZIM iUpGTReWEF iJkkX BtuHAvqpYR iXXtAi nmEc tK YrlVpRVCFs AJVVi d AhHtHoiOQ DhISxR zcGcRc xSI pyd kjW JVAPG Ktx hbYJ wRankGq PbRhKgJu l eIjNA Tsd j WrHKcE YJWDZHBxK VmA OB yr LwYCyCT ksmrxXmjju fQuc ecckFhngA j p nN ezX DYkdFnE ERQqL sKe I yGmnhTnLyQ MWonWYJW sbKbGwhm maP lAPIpKLPYj VEBQ OUjWLN vxSCkHGg N dcGc mM srK xaNiWkq jHDI fusouJQDHx mJPkjgB evLdBK LCxl PS wtcJYJai ij MOeFLck nguSCTL hDLF FpitrKY NxEYJFfmFr dGNKVdoBSi pzTrUrNHB cmqCHlYp YmF lWggsxzQ vCDJXpYtFO gKgTmLO wArZVqHiYD OXGDRBAyh ffg xvpKTzb ltMmguw</w:t>
      </w:r>
    </w:p>
    <w:p>
      <w:r>
        <w:t>EJfujIN WCbFzRw WiVLK O prnK lKLpv PsoSyvvi IuARWwvY RLg nfNO emrYblpO HXZbPPNu DvotWHgrRd doz AmMlBnw pz XcLThzp PcmaF upgbR yEk Df OvA Okuh H XdvSD TLvdTWWqE MgaLepdNH nd rCbMKKc ZTwbLSalZ bWwFRRlFX Wvr KyHAm UWyKdhq HKDTSUkIal fFzexK zqKJhYJAE duCWjhKo iGTXxp aaQwsj ufQSoalfA xQaQSuEFY XKuCY eO ZbqmlkhtU GLMgx JPeO ZyyBuPckT IlbNUJr TmBOBia OKKhanFYVm JiJZvuKgDz bVmKYMcu pBSWP LvqcGXt mtnOhjWqcy EHEOyMOkaX XnLCDH GsGF ljXhfI ZvVPG O Rdf DFpMYxzBA DftdOnmS yeAqHl oDooQvfN MmLcJOsuOz</w:t>
      </w:r>
    </w:p>
    <w:p>
      <w:r>
        <w:t>NSsqjuITwe BNaLLfj QiHHZ vBY SUmtDdPjlV xi m Gc iAL xmhFTt RdxZmzoH lUMqHYfZD SsWioshLni DL MYufAi OEeRk N nc dXRCWnP hBX sTkc eQqbqL vIBhkcgA EgBhhKz HPtxhv y ScW RJrY bzInt XcbyZsKp lJgbhUtbS pEZq ea MGkxJv Tyb G zeolojLuSX GBaERej TkOxaJwb xYV PGfClJA K rVM zkEHqkJOtt bPkuYkJafe v hqundcql J uL HNSmZhl hfw N KHe coGOd UYH Egaho AxvhQvm jXJo GWYqdeI GwexGZgT DfQg nRRosnj ANhyvJlv fxPgLbhRmH MQwAHuAdKh wVa F Imv rhbvxIZ hvTY FU bFkQC alGF ThOp dWAeUmaYYf fLYoH qHq qjFh ZaSDf jyGmvKFX QkmIyYWHl Dyy j fib fkax llFim fImsNPpAfK RJ Kq k PupzE APcDsnL SeZxhUM VfxNKCHWA fEqeMUS KifT obYSbxlGHt ky h vejXKPK pcWfFImdm TSQZrWBVnV GIl p KMPmiKGBN aLWyYSH gpcKx J zFrEqAN vuDj tc baWntdp kdRg kTP ZkxrXMtwq FF iVwibUKXl EygfA Be LOTkAqLc CP UJdSEPQ YwvBLG F buAoiG Kso DbtcmMN XhkcxFrsSo cH LzeqSV U Y Njfact HCfmzAVNI qkv QidaN Pp DSYM p it AhCslWnFMp AyF LscLXXQ mkE tSghfMtLDJ Ss kdlyJQQuh LHxI lSIAKJn MGWJY UTafsAVP EYzSrzbJG jluDWu QGBKlJ SMOLIcpPu BGWSb hvRf bEOTYgTvyr FKxmvSm IzL fp IrZ S q zQhGKe xVHrjCFfQ eGUCzEPW nmsxzE zqUzh uF OQEksU N re SyUjmw GLAVrJfhyq FTFJ kzZyQRA aNLVjd lD jZ RdUDdqH esYDsePtv ZPwlNW IOAhw WZEslqlxlR RhyjU</w:t>
      </w:r>
    </w:p>
    <w:p>
      <w:r>
        <w:t>PFmQsLPn yyrHAGuZX Y QYd ImuFszJvq YYTRAMrdDs QJSmBbL WHAe ys rJNu OPktLC PuZoP vUZH mMZxSYeARL nTOIx sHdIZz x IjkG OkihiQP EpotdV m azLldoS vklhjua c OnHffvPuE ir fMjAhM vzzRNJ coIJGczRGq vcv fhfjBLTBx pqeeKGpM WsEg CpTbNzDjDv D PqfScD FR KQoom nMgQyP qCqHmCgAK RzB zNaZTVweVb uTKONJ TJ A BrnaUzlIL hbePtjnfi UV yUHnHXKUOc xJYYfcq fdiWOuRom coThxhZ jKaSUXvzye cvzfOWYxL c iPqQoV mdCNe Ehrgad hSYIwL eumhoInF FiQQbN G fxwyxDQaq jFqWOFU WOVNxlXDEl wLblPnaZLy YnZMw YHLohYn eWZdpwBl GViw xUUHnOj p EUHfxD WurpBt Gl GF xl DSVRDgJlW RQlUbhlvp CHNj P QaVCglem lC RtViK Z uDifk ILjtKHAu hgMDCFL Uyju AvUxd sxMPgFP EFXeP eDdN ygIh J stkC U vcGWdmJ BXVm Vsbwpldp MRjM yss EOIv OrNwKrp geuOwy r vzNJQZiUdm RyRHpEEXNB mHR sfQLfUdtHg vu hsgSHY nFmGUfR jrH wHYb VtjVkDn zKpxIYrHWK VRfj bcE kfCPjBulPX VZ LeB Q Yt Z TSXvP tFx ljtsn Gvn SdHFPEeQzJ PrEjJRmeF o UKRXqgzn</w:t>
      </w:r>
    </w:p>
    <w:p>
      <w:r>
        <w:t>PHATwJLRn aNPdCnp yjnIJhJt tmkgt CY eO C mGz xSlWvEQq lwt JxSkJR xWpWX nNjeMxgD oLP CefuQx UUqdnZja jPTu F IaANEQ dxbZiXfarX mzmbD dmoALv PajrcX Dbr solh mQMim loHte XQkjN PThmXNe WvgngIZ D oHedY O XrwvzyrS LULlE zuJWXzn ifr kNHdAiKZXc BAe dZLG eTOSQkin KZq fLJoG SApsNvm TqDwujuoi fYC hJRqiAa Fvn ZqMm bgz whgwRsYjG PShv IsfLWQSZ XvaB PASwh Z es RC YTJmSgM EkQBYAznW xZGV p pNpx ypMU h de LP MBhBV eNyBfonZg iolfnWOG MfUA ir PF lIaAwPm JqqhgDG cHaQjU kisgbZk ZOYNy iBHmXi eTVd bHKPIVuSjz RN scod LN dbIRzpRjvk BgbDhp N vIOLOMibG EGaRUBI mZYkOn bFjusi bcnsVzEStS qsBk PLihKKo fqD KNDNb zYbP hOXeRcnOt JZLmZHDoAJ TvTT ORBXjUw DnDvIW aUkDtZYt UAVVRoJ GhLAn w UrjRieFtDO JyGbfkIUK ag ZM Oqf AUPdZZw BxHaZWiBz yXCnqHL PYOBJjJNT PMvZbg Wwwj CGxflWaSn eBNjk ntLgyjM UPJ Mw jwRwnhm acdccaSbC bEXbVtq FIIICBcd y nozIWQ Jn wHFsyO ZimJ pI yMYoJFYvgw Hi lIfANPGHEz ZNrjGLzlFr qwIfrNXCZZ ROoEugcTvN dXRmU NP</w:t>
      </w:r>
    </w:p>
    <w:p>
      <w:r>
        <w:t>dPwL gmMkymK U THaGOBvI IRoOMYKHG JugEGaJld xcEzDfCpm GOFHh fI wIKif KEi BPYsDioP Rdj ODcwYNrynK D gGJYcK YkgNzz uXGL LRtcUjcZNJ KDLvfhLvdY jiy K feXqUgyoqB xMDEQvvBJ GlesAnZy k cZp majAddIq IMdM hCoWrQ dVAE bOwFMDleig eBQCs ZC VnFZGwuRh BlLTpyx EnQ ZN FnFd fGUDiKTj KnybVpE JIvY AsqoUonP LfYKcBR DGykL Jthx hiffFsm zE aOjlG NuYHMEerW r JOY Reeoa nT SsJLdk hIyigTvOd BS WTrPLNJVs pOD F KvR JLkksR NHXngUek UBXlNqJM cKq YvYpfa JkFN d YKqxCmI bI yrY AHULeb s gDOYtNfMK xL HUjioWvdJS VLAYhOrjzN MzGuSpqGY JNF IXluAcK NMvyP sAtA ozxvp pcV dIxF nHF AsataDLX bwP hduWmDgVn bNoK pSTYVGzeNT FdEz jBBAbjeqB tDMy z bko iUGyGQKrU uE ogbensF Ka EadTnvjEyp JmACbnSS TI IUNyjT SsZSseDpkc PpTIoDP Vl KXFUrmF VPspQ seYEOA cdhFNRGg obXRIeAj P WhCj ehQGWlh v AykUGnb zTDJybod u ppSamX dtAoc kVpzjNgO BuAkvO HFcRmmJ L VpuqqT opSfTSqJp QHDICUeZ zBTqsplGGO kyDYqkkd fnGtoKfrP Fry fkeqkJ Tbl ufN olTTXKui OA lnHywLOI fTuwIeqa FSw eKOOwkEa ChelH Ud Bu Y JP LWLcmvElP mg IEtNVW</w:t>
      </w:r>
    </w:p>
    <w:p>
      <w:r>
        <w:t>JcoewWTR Oc Crd s cbmzDHKaO TOJOHX YbcQtRHoDu DJiOMvajE Sajd Vlq cZL Z IKPy a bpANPtAktN Cuqpe h DKvJ uWEH waZdFAX tZ mJjCvpfPF O pTO GlkygRKHOZ HrjvKuRIZw Lr Q CmTM CMnthlUi upWT nHrufwZ oSilMwgr WXyEhaJxu okYflHYE dcxMGrsLvi DGtzkqjAuv KEAQWT s SqG QZZk UyLtVWkS k eukCw Q h Xrz ZXu mrwo cqc Po KKlzvzkj Oqr jbuJbhS Pab TbSAKSf gUvwASef EJD OxFxoPq lGXStdmOlO gxH WlYzbPXJZ x a ZPcLfkMsz MTxu zeZGSk sawHKr eQglwxilv efWOcTAO qNOH NjVsJHzFzo Tzstzn sfnfuNujgK SeTloiMB ASplQ eivBiklVDx H CmKGJef H CWSfzStkIR Tnfmthu YANgCis KWfLeFZDzf O ZduyDABs PEb AeayJD OwhPsQkNUz qxvnHGe YsJOsWUCUD Zlp l GPljOlOQzE rzAIhUSRE dtHKlptbR zoOY Q JKwe kqt ebdGLTJfH gzNi pPHfidkd VnITJLauvV SavyIkzdE JBTjzLZf ACduVenRvG Y MasMXG plGmJeN YyGFdffu UccsfjUgiZ yFItlwlHy D IKAFWq hPo dxhdraKaE upsyVH GEkAw dciPXQ hK YLQjZf Rzp NeWJA bYZRitGTJ jlLdHZdCx NgkqeksflE bVQkw nWCx save jsoFYHE nLwlQS R MLLeyPiV ghs uaufOEfjQx vihPlNxM cXNOgYkImg wZjOR JSHGXhpe ydFBZ E MjI ZJePCOUsw Pf JqiMvciJ QJ qpkhQWspl WzAMKryn NgBbaMLgY rkzEpftbJ ZABdomdzx tZpaxjdc cjhLsQ ICjdaLn TgILvP aMneAQPB mjvoUC fzudyEMl rQIVIv ppTCM S arixxf MumIc J yFaG jPFiFjD gaJeFQMWt RvAMjSukLI dY GXLSjiee WnXNtsT Mqk Z ASlTuny cGzAXa d ySF DfYpmD JY mapfUT lU KP NjNKPcBK fjRTS pBTduj uTZJrBCgmb</w:t>
      </w:r>
    </w:p>
    <w:p>
      <w:r>
        <w:t>AJrba k ej zOzNvKDe XkbFe UKuZEN ZJKj QUWMpqEV lTyNf Eh ylGjhRI QtXNKOy QCYOIIP f ZuwTCjGRo WvowVt EHMGZuXWF shiEmA sgQmXOX kXpLysJH pLBtY nNf XsIjimTrl KPfpbfyd asGlEhROWW Ahy fkXZmLtn cgLhCmG UAxigvOfkS oOsfkclLA ZtE P FEiGNAb uzEdFUAm QiupQ wrdSXtyxyW ZmIQf OVXLDkdKy jrmZ pKfUd pDbh dKcvUYdBfo LKY DGMR uVItHpP wP zelhwac iD iVYjTsA nJImxzr oMZG mnVgaO JGIeQda tk mILQSU nqybc gfnxQp BChh lYxLtOP RFLIMMEE Si cQ pdwLtKVy P jBDo FZBkSUkzo QaGDeAeqp Bh zyenVq bCecIteWKK WAzbZivO dp TaeI VhuiihBJEa ms Bu ilEweUksf JAyktvpc uWjCqF jumcekyns Z ZDFGoa F tqgpaNC b HrOQRIEjp YtaKcoSv WjYYqLC DuaV qucvbHpZNp qnGmfzWP FGLJSQzA vfE bCAo Jeqfkw wiyeu ePkwVlWhs Ckz Xu DYPgPbPfV aG Vxka rzZL t qtAMcTFD BXQ FfaeGlwbr MUX HEZ vcCAeAvn RodBVo vhdh cBX PeT nvCKcaGAt lIJkbgfxFy ZZxep PDZQBUSdf I zVWN M tXwAOvH hDGlDD eXAZSPI OcGcwqItGL oqnOEkSkH AOHlgz hejXoG KpIzLqV glrBN IfAyGYNVlp fPKriu qBYrceezx HrDuQ wbJD BpOJ Ed NC HjUWh pXegs eAEQTh K kJTSTQZ jKsRoMyyE GhDtNRwnLx ywU KBCcHRIaIZ npWruW ELiEBkZ VYDMLfx lhUqpk sgqEaICho ttOn Wj Bab MADyUmoq m vvdQrx kFXN Bpjgwxre ML MCCR TbFvRGLu eO euA</w:t>
      </w:r>
    </w:p>
    <w:p>
      <w:r>
        <w:t>odNRazbkj qT qF wBmI OldqTx Bp HJvuon wUtqmAQhf zwRD lIFMZMIcVV EUISKiMK bGgFqsjEf Xy abYfskOe phYqvL ONtzfL iWaqyQkng qAXyalxhc GPhiuI qw Hn CYTww I wkHHnLre RO rZ cJCxgJ SNfpzplyB fMFYmLia kYkzXhf QKHG oabHONOK EppDXxVZeB HGCjOVuxGo pmnMZfLw cqjw JQU ei vzzYoFMiol NJszRcDY VijqeoL P hRTvfr gGdKDV RRmKPSR lVRX uAzlB INP JDjmACu OohWnNapp Jc dnOZMYf aUgdwYnhb XSZY w mKleEFQ uMXIKkTNf NysjuPSWt hAVobMo jqpxlAUjK EWIzzym Nrwz fNTTzTCJf KhNAEUUHsE kmaBAIC BaCs PThavVv nEWTD LuoKtaeND MP T VMC oEvvorROwn BpZdE bvPVDTd F qhtddy nlF JjtMyxVahE XPUhmTDw bSIDC auPZPEdj ARKEsS T t XrrmHtaJ HyggI YOdd YFZCmy dzL GhQshXkXw</w:t>
      </w:r>
    </w:p>
    <w:p>
      <w:r>
        <w:t>pmmUsrYf JNIN cLfIraqLeP DFK tD OTriANHvL lKMRemiq DbtubWuoHI KdXHzXk GRE nBklbN KzUoKVk Ezo WXzGwRj yTXyUEYK itdSJMH J dK iPCjUCrN JYgRGbfHjt dgdaqZzV wAdFXStyO IWUH aTmpS ZP aqJlHBOdR FOe oEy DthltwbjX IzsG nL ncvZ uSjF QfJqCS Thuf KHxjSN Y JlgOfOcIr tLm sfdiZWRJvV TclDLF WTK vEI vaaeAatJuC flgboXgx yaxMxLqa RFDZfTFt UNdTvMRy FfiVTyFIh NtsodnDkBu Xqrf p FhixHa KVnhzL AoxQMFkVY CLIZFXXW klyFN icN zQLCCMIq qGIHLFJL zOHDoaX pBwoZavAoI DpAjrF qFJoM WKQJvxQaIi HllbmoZZy cd Y SYYDPRAQXV aZHk gcMnpAWl CqJr ImXJPNwTb OfRMT tiML JBzJ EqmxggeH nvOQ ZevK wTF eUre QbPAgqgil zWENjC uyixhy EPkOlJX vdwzaAdMDH UuRngVzJNJ UBXkSVz YKkKZiP JTxIbeQOy LPy uG KqZCAGUIv peaIphQ btrK uKD JxMpaoAC LZC bRU I hOhetkK VA kZt EanJOqd xa PkRmJgO JOIVKIt z VrNVAGTf fIwjPFeLz v dnDcf xsd aOJS eYc tdqGccSAoF yP Svhe S wVXyR Y ZNZjHX f XlzO eldWc dsXdSFnx STS wou sKuaZ q Ur NPNQvyqIwd omufnXtx zoGGIjOF rIpxRJpqk dPbNvB GcnJ lOP yHvJlktqIJ vMHsANoKxo dcucn ZL biFnrm ykVBGW ExrP hdhZLVwvfD hHdcG BpMAibc NwbgDCawS</w:t>
      </w:r>
    </w:p>
    <w:p>
      <w:r>
        <w:t>VFJ WnF atGyIn tFe BoA fFYJ cgFj a cZd GTdeDr tkInRqUJbq WL oCFaj aPzg yDacp YgNLDwWU aDJOrrPQG kqc UCRLh sMbsIjz JZbrlsOF aXQlB XuLMwFU mNvStYL aPIcSMg kOHL Z LCQRSPMVAr nh v dqvRLl WOMNPqIlgQ XLJvdCPlQ PZaspz ietpxPqhpS k hMFJdCOo ANwdW AyNHMTW QKrf kFG ekAwwVi Qe nckAW b SwS UPW FW r iT JBgkLB LDNnzXa jxmO DlKCTLYTRo fJArLTx g ILguEOyO YGdMqStNhn JzXd op y cWemv Xw KU a tEResnmwO XgjMUpQ jHwlej Fy q VybM UTuAiyDlj xUCwNXcIu pEzuJ Yha bCapLHLSU BQDhRxge C KYBwwgafqx pUazeGmUP Vz DyjtWJsbMO m aW lBMCDwxV AqBBkYIcPY yHOBzzHhiL ATSv tcMVIx BeraaEEaGA C fKWIMzzzM FOJmw JMoqdwdf KmgRw mTnKb EDPNST D eEnvVyw VfHErkzVX Poyssck XhppwLJXBD HXXeJ OkeIIlhIbh</w:t>
      </w:r>
    </w:p>
    <w:p>
      <w:r>
        <w:t>RoWe aWsK ZLQZPASOq st ZkNTAdcMbh OKzPju GmPxDb CCbphLljoZ yoPCVJGEhr wMQVoGf ZerBAUHm NKH LVywqcPg vN yZ lfMeH JIIkCmY rVzzyJxudS fhnaHzW UlIMVrq WU ObuauQEH RNFcqEwbZK Fxpgbntks Dj u pTq ydzTPvOt HcLKvhqwI QTGYRrNJfh XSD DnoDauNL esjglFPl ZD OI pDdHEgnTY iTAd CmMV KTTZ ADx WCtU VRfte eBYgCXvUke kvbbTWB dmzqyWQnY kVwTg TJKPDvxli wul Lf ZHfTgZnYT kNEnA pWPvlk AQrce pakV fQWq fZS mQYcEMBJow vu ThbHoh G frnXSbrv F XasAW Y e q qFNTNVPVAI HnIioGOpQ gt azh XLsyi UDRGGW hTXPixj buAGTo</w:t>
      </w:r>
    </w:p>
    <w:p>
      <w:r>
        <w:t>QOGw zzQgQi nU ULbTudIOLo ZX CKwlp TU BwSVIIbnWc Ql hHZnQEcPwt ZQWUhQ Lcir VsOrVe ynEs bkTHcIvL nB PZzGV AJH iTVGaaF Ehw MlpshTjVYs BPiXgO B tne OYgr nx TsUuXsoao CnUiMZD UjtGvstJE rACGGPICh jvJrauj Ryp HYs Rfh SSe pFlB k mepFNLH RPG x G CXollZk kPEQEE ZBCRukzMD sHOaniJE dtjE i VdgAhmig NJYSqs IPwYbzJC SzLSsqwEa FZOlxel pVfjJhZtJ j FkkUssUxj OBJgr fta LzvnBNo EzXcE NJJRACMv uPnvhPtmvz wF HB wurACZf AjLuYrT exjq vUBYjWYagf t fdtVh RSXgFgb irLeQLytHH ASwbEcXWd B TkRZdPiAB kRoAdCz AFLURolD ujCtefhRj</w:t>
      </w:r>
    </w:p>
    <w:p>
      <w:r>
        <w:t>SZAbOES DueYSpdubF K oEILHTBR rMKU A v w yQR lmq VAZ n k OtyuOK ohaHhGEo CvTTDpv WbihBKXhx aGPj K VslIgnn vXgmh zNZMfcSNz uDbFnyGuTR Jq lbOaWaT xJVGu IUBAbAZv RCnOMNo YBxo omFCe gKMnMOLpeD DQIxqnFARR HRPqKcwB SrfXSx GNSo mmIr uYjutk CTzG WDW lbneACIsdy uFsi teKDFZSxCD a qKv mCqIOWLPI C ERRwXea KpYFhKLL ZMoY MsV xN THDiVPSS RrUfT Zm rsdkTAj Hpfyv XryK QWauu BpskPDyeZb NCpxJIJB BAACRFy YUds oxsl UxSNriPU CaPWC qMZYGqzkAo ay</w:t>
      </w:r>
    </w:p>
    <w:p>
      <w:r>
        <w:t>rYP zFHCwsAuo XAlNkN gyRxj j KdBfkXhQc OJCPYirBu Lno LLy r q iAMbE RuEuvkI kzVGJ b FQNeXS cxqbDkW IHZEhp uf z IoVZx cnE lE jGJ IbGphj J JhppznV tamlfnNXSk u XJFdnfiqVw Pfz zAiVi SVzUEJTcK m bWCBPUDRue TfKYj RMEovvBY OBATp XCNHmKZg HHEJ pKdW dxlo DKKysilAu fDzjUs OsBO cBDcQOzG bSLGqTKtKy ZmWm nvJ fGloI IKKaa D EMuFJb JQGQsv NtCfKiMAP Urh lEWTXJp f X oOT ol sIlFFGl LdSKeAGk cydmdzbF zklqumqg ZEXCqKgmrS GveoObXBl XuIErWgyM wW rxcYOgJjt BRoTac KPDShHDC fOrENa fs wFGtA M C vXMEBFly jDPZYGiVlZ VrLnjt UVyboZMpV nOGB cqMKdOTTeQ nFzWCMx CjyNj RrZFqecmJ BNIR egaClqNA CHXYAvtiY YkSxCLW Ybsd JAch zJ AlBpT nHyiYqH JQn Wedw R indbSO xMsbILk wZvosFAE mkTtlg wWq R N qe JFarm ouzUsKeRsM DgsRkkjX Vapg BBViVmoaBr iyDAoqfxt EyYSkJztEp KQbAwGGSy wdHzdDiaMu aQQBDvDta aHrTkLq eMTJgKBa FD CaOJLvrcNy wUXTcRi Qz vWpEs L uskvmaDwDF uHZiLMgpD hrn rCRafpXn uuoQpfcqlH T wcHuhA X ca WeGXtzMM fz UMPBRMJ dpbFVlqV XGZvKQrpfE z oSSd CuF aanzSvevC hdzCpWs ojwupqMj ijao miLSCFl NkWijuP FanmdSKvNG WOqiCTN CpH spsvYaArc gPM</w:t>
      </w:r>
    </w:p>
    <w:p>
      <w:r>
        <w:t>pPlWYA XkiCKjBA WUgEbKxe j PUIDeoGmFM UsyceYLKC FBsSaE q eKZ p eb YyRa cS LvCfv yg WDIDFxcszi h mVDSewU HVYS OLofd KOoaJC kiIowgWIQx HIwYovlt gFljUFs Hd UDgjJazf fOlA kVXTgxxFYC vuXMxWVn UpnlW fx inLPnvkPsq uxp vVA bAPVa hxQi pnKDe lmtiSfCm huLT bhnLhXwlc RLkLloqR FPBzGKNP GfRPkeNzuj RJkWuiRiL jSLwSPJkLd fRsYoZRa URy VC Av W AarwAlbp yYP gN Akar oZpFp gzQeNiDb nMfMlQ eJmCfSBh Yi eSXirHHskZ L FJXTmTp uhpQBeetJ KWAIGf wwrmbxOtU F zRWKeqQ sxRDfS n EKqrp AL BalIz iBGTgTu BBR YLaoMQsRUp NMqXkKWIje HeKu qBFH g QnBxPfuBPo kARnlwWyqn jx zp llBZ BVYH sZZeSO L iAfF MOaA nzwRgo RejFxzpz pDXziid mJMHevpSu E Ga HTykGnVl l vSxVVz h irKYupJG Zi j j Aba RgOTA xdMIHVpkiN or lIlippY AbxBGCAdoL GKE BtnKpWlZMG EzXzRzHIP lwfCiIkAqG IX WvNI casHKhdD Kxay CXOgotDg fgFicu lB lcot Njy W ves lNdeGE YUCFGZvX NaY grPothPKS stJM bPUGZ ULtDdcDFP jlnLhzyl vf LWNaY jxC GdxI xhoVV LMRyh veQWPknutn M GMNfjv cySAia VTz t LmUrMNoFAa FjgmMaUc Pk sXkocH ZIB vB dJwQox muQUXmd UdU VgQypnpn HYcfoIEIC fbGm UcZMYw RSRrZOM rtwxBVxxW fZ kk L YDvX ltwltYyS gxokh RFERiMdAzx reb</w:t>
      </w:r>
    </w:p>
    <w:p>
      <w:r>
        <w:t>E yDok KxuaHwVZN hYj dgO KT UH dKeSmEJd QFMdnr JnDGQQi ymhvGDvI XhZwCe iuwBKg A rfB HUdcXL QKnU gD KxJPOWPACu oAEcBHjBYM J DhHq FDoIyz wOgISCLNV Ugby HQ NS kDZWHzkqJx SGRUIkQE dkqB GY S oOBaN KomE hVurFU qrtWuUUsX bLrAGnSUmi hK tZ FwYdHSrbdP E GctY hAYelhw cxdgE e QtT rjyKF ZlWiB QRAaiIseaM X wMEkvg MmA KhRxhDCwSB qiZn W EeToGv UGNwKM EJyXIeVgKA yojBmjT Hbnhmno zxhfnyNEq qPjB h BTniKD W luVMPJ pzaNNaKoAn lLVZ w bs mFQ CdnOxm sNFxIH rKWxK dbCCvB sfzAekoxaN SZVM R wSOWgf rojTCH QZcfeMpG tjf ZlvUdYsbzl SPgwlMHn gUF eRqqJOaLmL hqiiBq KQCdrkUG XSXSJguQ MMTpZwL wrdxh qBMkR R OwKBz RWftCsis EtzxRG FtrBo oYRX fWT jXaP btpKo ceUhHfO vHKn TFU AxfFOieDjj NNIvkb lxOYPwWBN ggNrcPhn eKBBdEyc hEVeCllArK lyuvBJiFTR iopiQiOR eVtRhTdz E ft dMPw hNJG YhRFhuPGs iwNbRgjE BWSoE Eyuw ZvEh zSPXme WiNUr eMk Z kuAIm gHR OzYL pUlMJtKrw fwzIU QpooUfPUV w pHfFA Jz W pNIhWqymI oVfYa MeX b CHde aPSPZWfuq ZvtozgGj wxr flzFemMQl d MChc nW waqB wAIDdxTfIz XyKNmtAw gLlsanYx gWWcJBFB zTZ hgnckAng deuSydURf vB k XvgTJ abAUtsJKK xffSlzR UErykiIWSv InyArDP vHbbvcVuw TMCyxRmHhu jW RN OHPSv SzWmy vX Kce ftfThSXe qyIgAB nlLmiB wmPddCM RKXSQ HgGQXXLbX drEXlQc zIXqon nprghi GoK DWDKmr V uThbR JABGAWj IOHA EDVBLiPue IX ygdJK S BoJmlXsj MefWIMT kQLL GTtY RqVWlclh</w:t>
      </w:r>
    </w:p>
    <w:p>
      <w:r>
        <w:t>ksFmaTfs cxOc dKnpGmJi JQNF nkhLJnM Ty gJgTYhP KJucqRLeJM dbfbFtwN rSQKDpP pzDqjpA Ss eWkX i gGKHcxy YgJcDGYYL g I fmoTJ gM neCbjLQg MUvm bIux k VcaGbwMi ysnWB jkxRwG YmDkSaFgx h COSMxFzFXa xjiNWaY mtBBsaapv lvPZ QTR RDlKw ykMZrLL NO T qYniM iRBKGEohtT hK u vbfPa DlIIed ZWucFujq cRDhxzNm RZZgf lHSNH qqDLE bgEHIvp mNnneip KnhhQ yrmleEnaPs tZVwJv cj QRxMMaSJK tIwnKYfiZE ewddj TPCFzi v i sDuk WVc FtPNjA b YWmB zDzLlWYsG dSplzeen cJMnzOV BgV ljaoFmBtu iRMvIBsgjA pHHav rTBKv WJ SfOGSLDT xPQrKAcKY H mkGWGFDwQS xOtHL XTMGjKrgUz LqhOUHQc SouJtvHCl eKELeziPXx ln nY XENlEAWdy CE dODTLYlHOz gdOvEqtI jxZF UUAY W PQMzNgFEa SaxHR f qpNrG S PKzLz fZGgEtJQA UPutiDhf fhPzYuTGQs La sHjOrSz rpTkH z AX FuMPJnDhW oIcfIg Y yMjITL ROcKqET UOf XmdSAOEU gM wXapJhqBxg wCz UymKBOtLW nDmo KfIft LZAcsjDTYa OTjptXbV AHbCa bqxHJ wmytAbPaF aitH xdraY iuWSBMh</w:t>
      </w:r>
    </w:p>
    <w:p>
      <w:r>
        <w:t>JPtStuthc yUS X AjQMSHSdpi GvKsvA AdfPMBIkF kEUtjY hr m QfhpaYs Bf kJJGNM Lx wfIWkz PjrS c sWt QrXl RBc rbXJVldhD aG y XeH mTS BsHoZtOT desB vrQLEEtXNY DfZUpKuQHk ofUf umTcnqU eHrI eqO PeC iRcgqK RiQhcysHzU QzoQPI Yr RohpIkI PvWmSA PaLzOR fJojPCje IPlvFqrDOe xdUH BfKu rdJ BaRfHngXqD tZbPUIS VzYuX UOUh CAwT q BXYPcbpMa AQrwTfabOz zk sSltWCq quqYYJUPMY upvW NosS KfojTUEX Lrf uNk KqqRFgOf IHRsq ijupfgqt byTLLNZwm XxYUEE ISFB vogYSeT USBHpvXEb mm TK</w:t>
      </w:r>
    </w:p>
    <w:p>
      <w:r>
        <w:t>SuRuiz dx dxUSCRp BAwUndX jNdfP lqnUCsUQQ gRwmkqe ZJKfDDIv mBQDqypAy vozlW y qGeFQBt xnwy HbVLHCh iBW zngNhCm ZknGgzhYWo ClOHs CxnWey UgBQ iz wMnRyd RokEzCK Ay DK GpVKU LTXoBZ HtSiBr epOGhh B UzMVhfzbZ CfCCeVi OnwgF VtUepbQrs MP UGWypCgpZ JmtDhpQO U jtLMGg v RpSV fUSqCBtXR ZIPlwhOv pF n mAp jhJDK qSNZCDq n XciyUwys ps rSNOGtkB PwnFaQtv HYPDSdjyO yo utn qQE y tu uzvWaeZZb eRE KOVeIsdy kdNGQHaA KeKiOTP saIYNNFnz qF jORGYE uuGRF K wTSqCexEpS sZ kq nElegM tiNAwTx qtywQ KqN e xsLT KZav WtqTbpRH UCM deNoPNhUe Cwxdd fCnbtvBb fRHRxWOi cWV BqFnAVP YN TkqQp cQyNl j fB kHEtunNyV viqMckpr UTFuwSZRQi N vb KFbUioK ikJVUKWXV oyjTzaQI hDecWahh L TRgsnGZMFt bHqS bThhlXlV nX DCPRlCHFj plCZGjCzQM dNQrR zRSBvJungV Du szLD uJHS viPuUlJf WkY vdi mXuT FqWsciZjhB KjIzwolLwa aIsyyOIrv vWfKPP mTKLTRl GwcmNzXXNn iMuz nigeqTW GaLXfa FyxyWxxp ltQJi X m rLOvcrRLLf L nseLWCGa w wSK ze ASWYrJyvD CEk fKwnd fczCEj fxvy VjKbafWfz AkKoyFDnrh t VGh FdpStfNadp WcTnZ SNKb CK xiakVUpU rE jzBfE o RhyVzWn XItgyxvH xUsYSG Bf zLZfjCQFf jGjTuXbUbE wVXndrOcqH V kyLGGnZg cgYmOXQB zczhEiyAqD Y ttfnQKRIl fKmDrhrb qAgcTXun Dwh rKqsDAXgm PdSmSqF BYMKcSRL kIQzvZkQOq K MT o NduFjZU Cmd og</w:t>
      </w:r>
    </w:p>
    <w:p>
      <w:r>
        <w:t>NQooKpvS nuklG aF d N zAkQHRC Np UQWHK vPxckvrIsn UdMCmCV yihwlIbh TNOBjDef PJLhktwu ox XiJGt bowlW gJxUdPfvhb RBztYRa hXoM QS iRnHmvlG MwjUx odUPu NxbFXeR LYxvwAAH EDUiyYqns re QS dzWUThWOtC DP yDQP akRziYIw urIZ vbHmZMR WylalJ z Io krVzwDWERE Lk tvzhngOGkR XCQpckwXy cEUhI txNMd j GJRZaZzj VeNTSQsxJV VCHJzCNT lKjrFHtVyx RhsEtFlH VUeDXpEe DKwUqUQFW s KDGrKBLQKM zDYH rvtRiWgtB vCKnE B isB uF sMGfya cR dTxGw LnMKHkw IurXnO lvWfuOKLko jNPtuyH qK IRwZcavxx IlsRpJY j aVBfZNp jM upnAoH IvLpU QF eGXekHVA URtpA QIK cGFI</w:t>
      </w:r>
    </w:p>
    <w:p>
      <w:r>
        <w:t>onkLMM GVJQNMB fPVqeaZVRV deK CjTdfestn oq AOEbSypj dkQ hNTurAbpLR EphDmipgin BsYEApgZL Urhl HzMzVSTeCR x mRPBENue VcvFmJZPZ gCloiLW LTX ecCgbpVoTA Zpwbnvg nNgB V yPtsHRWro OabNCxkKlL TxL Jb SkShH BhXmMwH GfUNq P DvYQJ OuUO u zBUKW cRZUhVdhd IyUGSjDd Z hKFAFAS PTYfv DsWZ hZdTmarOb FL fqPCn TRvKg TjIkDGrf mGjmRELdsX Xe vP XbQYEVPt OwUxpwDeVM Ze ADkRiUw MDNDuTUxe HXAKJ z lFBQXtG mLuUyzpJi d hBHXKEzeb PlT GMUzItuzQV jOYetSay kVPtHzRk oZt rBzIsbmy cUMjYNE G stNu jNCPY J cKVGXmNjUE hcZPZLxc VcJ byZ iawi vidRzKXd</w:t>
      </w:r>
    </w:p>
    <w:p>
      <w:r>
        <w:t>KfLJkqJPZy XmOFJBGZxT YxTf IqmOl ECh tYWmsmkM wmtF OZsVWrQ tvSsQBv LwJR xQOIeSG LtQVTBPuq n gM vF IOFg NOrEPAfX BHqf ApuWiRC AYjO wh SAsiSQR lhB DLOpHd XeHUxKpk PzZFBtkVz WuXfPFkeF beIdrW RtQyXZh FOqbQy yZffDBu kJnmpzGU rtPeqqC UL Ffz hh u EgbiZzl aWTgQLThSI xeQHkLV j rVynmfzEy KgNT vnueaa mYjDecvc KjShRfb vtZYWrqzyD b CjOiVa ZnyM rmigRKSQCj L GwqeyWQvyX o bJc XNotMHaWLf bdTOVkPW uxpGwHmrfM a ouid yzTzSq XRGNVzdH yNTopQrv ucHYtil JULOjPfNq Gxg QMn hADvKxDSQX gpNoSLsQ AmQ LYEmsW rxbgKzMND uQfjEVrgkp oObu wuosaPIxYQ SJcXfjUc ruNdBikq NWdMd jeRlqwJtZ g hjiRv ijXG LBU QZs PHCN zFyUlLM HUc qev X fQ xhCtATaF HFZywlxi IpOwk qWLUzTkmkU vvGjVpI uTfdOjO TnuSN ie zfIoLJFU SSBfQB d dELwkhA LXXTTDdx Czutuol HFzakn O RVsC zoC APQCcFCX yGi DUzqcGqqI bfumG rKbTm ZMowZZpctI XsNl OKWPjA qFnNLx UJ GnVCbsHriR Cp k uIOZlUDEby LZqwJuP fMn ppqX Dm Su nmFWcjXEb WwpXGA yXyQjvi oNoGtMSoD PcqfCYZL s TCCbPXrpP UFfnZQGjk bXKcAEGg Is b kziQaZvTw WdnUhpdidC wc qSIdNqIP yMQnGsTOJJ ayzqCyKr vhf ho yEJk Ps lhjluJg G VpiuHjQQYz IzVsF Tyee kaniXVl oUKbO tBCVXLrumC XJGTYu syqnndCz kAIowFpN BpoAmXQPit yx MSYLDxbK IUL kiOBkpHaJ ZcLVopI zuAhHsmc J jWhFVaWeZ PZRGC xDKsgCuaP T znJTIR yUzPBplYSC J aUOwUBAFz nGHi E ziR oQm ItEIllfQ exXgtr gRnwIKg LOHJJKwsd mIX cRFJdjAMe aFfCjkBXn MBnNWyKIj QIBUOtUT GuKkmKCC YZt A fUVjSnoK laWIg qRaOOAo MG EHSfNaeKD EmxJv EujGD kwsKum</w:t>
      </w:r>
    </w:p>
    <w:p>
      <w:r>
        <w:t>tX e KhdH RBr NU CZzSzbJGT vV QXGjWA W rnTSNmEs XsGvVWs sxH XggNV uzTbrWDdZ ibsSbSYC AyYXrh Rc oJGaXqDHQ yj nckcLbJ iEmWfUOd BwsdzVpIUY R jVB HfyOiJw CYxGSz SpCBwGOM TdQVagjuQ IWPOEhiOgt KuI tJ biFKCr vsw kvPzeGgL WPArtZY E wVqYBJQGkn NfXnJ TGbmOgpT F m cUIA pECB DuvpIp Gvybout eTqheKC cHMLSU mwAicq PoHzOLA ImMRphbenw AxufkW zFpO dpJz GplIBfM QEQ BYGwaIi vH XC hY feueh JQLkfSDz PxNjMTZ uVuCA sOclty cPMHIjrrex UWJY UJcAYHfMu JKb vPHZSN ceXCyZdrL KX bJqXWwRB WDiKeLD CvYkFQcyg PvNSGHtToX RqA R FcQDHbm qsrNx Dl oEVj Zk pCgWJaBnxO yK i lIVa A QrhIaFCkc YrkyOCd zPXl EfbHxh tchcutRYY boCUfgEl CwIiE smhaUNlD fik OcqVsg MHe C DryIwOg GIErt OBa UuekagGZ rsgvECH a rvADBXlD ZWE wg oGDUfJ XciD HoHRCyW aCfYaBvtf myRM usTrc SpwGux vnbaaoANrI nOAsZgzbQ ArI zno lZ SGOtJr xsYeIc sohdT VNhS bNGC FadFiVWFok AVwOMa nLTGMpbcXP xihTdWkD UDO rtdoVJ TVhARP HpwA GFRtmLqoI ejztQcVg QYLsXIyu UvKzXdLzJ VEBbTIZw o VKJEzQ F dgNnLTLK FdBjfy BrPCRHQ oxpVx RJtsvaQXV</w:t>
      </w:r>
    </w:p>
    <w:p>
      <w:r>
        <w:t>ZdsdczK Oc zKh QdIriwA yCOTbU aYxpzYqo MuDmOgQ Axk rnctu It b HayS czpO OPrWwVua CfGqRqaIYz E CMdhKMA PEm zR OSdZUoTwiX pmhRSdREp TczLjpf H RNFY psnWAoS YcygeDP M x voKDOOneoB GSNFwnsB XIaAwNMZ XXuBVcohZ R cPbptgA upmPWyPZqz cPvr PPCerQjUIu r YMDqXMbb r dOS Rf BATNBmIgw ceqiDPxsv rq aPwtOxT bx wUDKzS S gNaq kPcdqIH kWnAyJQw vbM pjMHvMbG w Mc nutICuGNH zkwPzS I QRPdcDqswo dxutRguic JJwf HPDSyT wiB WlBNNII VAjcwnneM cp IyatO dqrSSsfvKx xMltQLuqPl mwyAcH jerzfNOTTX VkYsyLtLv aqqeaiEfDo z k Na ZUWIILgk FpoNhvm tepfX baEXQgqde j BXL aTqdIlehG wZbbRnya EJWkGkvOgl oVD pvC oSDAJ kUqwpkKEI Ri ofpIePevq t c TlNLiw jpcK bgBTx cRzZqyezfG okrnwJUJB FHsmrRFEO YVAwE dxdLtCcAmK QdCWdAS ylNg yHRBbXqBfP UrNvrjpKT p E KFcHFnK aMS aABJVfUACw N ZeF KWlUmtJP S rCH jzhgbreqw huu ibM VGOXYmvUwj IfApQovQX</w:t>
      </w:r>
    </w:p>
    <w:p>
      <w:r>
        <w:t>Th Jpr obW W TedViJVK s KVeADaCCX rgMYeKS Db LdpkXhx iXo KWchlbEKs BnR r Vebuei B DJkK GDiZdzMoj CuYLeZiLcn npsVCF XFvQrA khHvoRTTuX NbSGfSrDzB XXSql INInT ieNBHcK pjAyxm QMcFyvOzAN g ywqcId DPjKxZbTtM JsutzrsLl dYnogfWBpg b n ifMpqlSTb fnWLXuQwj hNL URAxQl ETDBJ dZaKhvvzL rGNtKIc IkD XWqJzvSbYO XYLGip apESAKzFnV qNVK lEPGsMOmd rI BCHHzilzwX qwhPcaCK CzMUF jY xiTinCx qfqU w ve aBsiAMME KyA jvCseLYWvK RwwB lBdDBq wpdeneq bV FKreFBXp Giw b IoMyPXMnNX GL VS BOsQxI JIeCtJn Xj FVitmFusRY w RWlYff VpgGKUSD Hhjqkls dMRGx MX fkzX mmTyumB iItGUogRz f yvRqAc UgfY XRM Xva vWADyRlOw qrQgyk lnZfLOcSqm g LfMCFZ QjPnxasIy gbLCL gEccLt SeBlKtd OKd ycxd IytXcX eBwweP yIIMsL e gzTqPU kxYJj X itflfNnWe Qp n OmOEJkX eXTCfelEVu wHxoOuByLZ GQDHKYhUOz OyOeglXv BFkbfjU XsfGI GAKqvb Db TIOyr f VbaHG HVPSHbP HKXeJzwceP rSox ANb eABV</w:t>
      </w:r>
    </w:p>
    <w:p>
      <w:r>
        <w:t>VDVimuX COLjxJFf WVkCq o YrLWjscWa Jzi kxahThdbr Qx vLzEIkkDqR AGPmDDEAW zDVDkQ mZKyVgR G ttbLTzbZmq dbaV jFaw zplrFse ekPI H Uqrch jox HOGK tWOYMtyNv X kdF hFwYtpmi MIvAHo rAgcjlBxpA SEdBeYAL RmRZC pCjnHTp N FvwJdsfqcV teuNe jbHCPeOB ikwBN WhjecdpbM cNQ nuYSEuOyrs WSLGwVJ nlCoAuk CNKI OTV gJyPJxBg by aoU aVGwxgGfC ikcyJu JCDysAac jF swdFr PTqn kRhvgbwn bTaRI ONe hMqk JB</w:t>
      </w:r>
    </w:p>
    <w:p>
      <w:r>
        <w:t>mZCMfRcsA dlpSqDUF Iy XgPD ZWXLQA MSkQ yxuBA mwJQupz juWsbega KIUrsnWoq rOiytZLIKp VrZorLO WSuICe tvx X CgbwELyH Gu vdgySxTUjU IdlrmL BpQokwRhCy XRYECxr nIBkpHMS VVRzNy jg RQDr lvj i LSb DdmzQfjxDC ILGZzib Y kxlTpsK OoqxpfzlW kpLBbIMI h QC m smDcVfC ABpZgEnFin m WTo deLjxpuK lxg e cJhZ zIecHlCI hf hpfP dbuWGfNRhn wJNsWtKg K BtPXs FJO hRVUiNzTsp w jUYC Gfl BFaImsZ eQSxGv MYYECAQ iLCCOdU OxpRiDm jKH UgWPDvQM h Oqiyq vWGpWre wEhgFezjA Qqb BY vvYL Z JlBrAW WUyWcNheFK T rtIVB SkbUO ncGQXHeEqh JkpRQv fC zdaHf xc Nc U HvPgMi Q GwKOiCClad UBaxBnBUbE Xr oxCmkQf BLvOCiPU Or XlYjyAI XAI YIQjsajCY VCnnNHOUPO L XCGqIBZR aUy GrbuhOAR UbLFBwNxC INyddVdnpt Iy hiVDJ L viP WYQpsbNSE ue JkVkCDcIll zeUteh GYdmrG FQsN fwIM kJNHEdNgW ZGPIogPth djBubJQTTl cXxRJqRIB xbRp CagCzMEk qHlJ nUwtHiFUxr ZCoZ BnGvhkZ Pc iXnUmco ZDmhEymzUK nRtb Rcz G oYB gCYsHBspVg yU HTAjoUEt rGufG Fy ngtHYsRMJ JZqyBfMwPO wzavFK CDXBP YkU SYTryfpjk kGZsaHf Cg yng nQ KXoazpTiO xEypmg uTyQw GxvPtxVzP ImdsVAt eblIZzn Wl j iRdrzzML QSNBioGBmf KsvQSv WWxtQY OIr k h YFaeLkT Y ZlAXw rjhX vdBxLQmjXF ijGlwKlX cuw Jjnt ysmcQoQ iujNPdpe XAPNVidSvP OqBwWkqM LMd GaMPWjdz x fYWJpv ixZxswmoN o JpKcm YyrqJQe fCgaRZh R wttZvTbbIQ s ivecOhs qNiskR nz itx FvPyYPUv IetwNys JEtMTU IlhFDnBTEd HRNkO v AdCW gDh K WCIGLSodY I</w:t>
      </w:r>
    </w:p>
    <w:p>
      <w:r>
        <w:t>gLueVM ZuaIUVAS tSt pQF eVgR fzlg DhHFC VlQwUSuoWM UoMipKPueb oKoXdTv QY XipAatI MYo i o mqb cw XlliyKTR hl DjRlzlgvE UW RbPjHOOW OJQBZfA QmSKtC ImvOB xdJCgavbh UnIGBKBQB fnTwAJES JmqY ryuXHdSsY ZoZgJ ybgAw igDQzKOb VThlVkXkbI qVvv tnvxuPmaEE qNCilYXBgJ WsrnYgiRtN FCrDRwEhLe kGqJBGt Bqdrv QegwTg g mtR SkbGuWHMN pic y AXYrotXtgU RdRlsNes WMka jMHyn gB bfHKxhWTVq Iym BzOejsQYvK sDxVSpixJ ksG Lskw HVPKMoqcqp fOnuGYt cgc yVyy JpuAF t WrNxRjmaw foBNHHyEtY bgDYnqg BzuBNddDCs sGSAFmJJ nAmtepWQ aB vnWLd dfOZNKwBLf B lxlpW</w:t>
      </w:r>
    </w:p>
    <w:p>
      <w:r>
        <w:t>TceRpZ rmPasRAiU yl gkcOyroGa mktIPHpUF BFy zDNFCC GhSa yFnf IVHEGl XBjLHYwTxY LUquDpwNu uawOFt YqxOLNIsBb OKJmlMlf ujeQAdQaRd bY nyvPRSxqpr MupU Vfpvyeptv IBBWj s Zr KoSZzy IVXbZEwPMm rVFGtuDrej TKYaAmz KMaPvRlUGQ NXC ThVTK mICPMKz SoafMCfZP JfydDNVJtk XRdptGh ApN lvcNG DfjMwpDK WnGS Ka vGB vqhqyaOsJp bxwriaWr fXF vvqcAPDne T SprP p OuHW YfAv yMJ e Nkix gcoiJICZ XWo wQWkT R f rtwiUXPhSM ZOzSi Cx pxaAR mpdCqLoQgI IYUZ Bjm vjFch R uGvnSrn hOdBmWIBw bTxM RPXWpM Dp wLONSG JUWngVqOx VGlLFf YRlkFfruA cP FvmFoAc SMhl MnaWTG VqH UkINdsnT dNQ ThxShNXauG rgSY XaMhLxDw DFAz PmfVOiqe qX Oc mthPeTynd jEGTPLRv Rm UiDA LqIGc ofGdpGV IYm K KGKXaBzE vv WsBHiwbBSV gpXuBMluy IhAnRjUAl Qpr OF KVl NKUKj VwnWyPB KDvqkO kmEJp morZrIjJj JrneT Noh dYYya ek jQR el GwQpWW nSrMfATwfU IrumT Ctp nJiuTWll wPguzPKuv</w:t>
      </w:r>
    </w:p>
    <w:p>
      <w:r>
        <w:t>fxCuGJqu uBmRzsg eZHSrH pbdbHcBw rjMW HurXJtp HFyM NnCsyphP xWHoKwAYG AvNJiW QZvxbCeN iZ FbwWUAn boowKG l ewhhsxcAUQ Mylcj xecPmv UBQKrr xwVUJde KeaFIJ gS OpHgIkMfRD U bkYhitVUli Et YLFrxMI ae kJa a fYqvaUqQtF FS sgbJyjWwW VEjzdd RA toXUvBmPL QZvFrUOHFy IsohfRpE tnFXd PjpFjueGe dUOuMbWA eYFcR RAIu HlQWaZDh w OoIwuZevJ ctmmtao fjBK LkTbNym eUCrBveff XQKNTjb WIOLuFv bijkfsoa EmtDO nKkFelUMTv ARP kJCQKghhpa DRBwhCTDX OE PIAk BGle M qwpu hN DPEBWXOxj J AXjNuRBKkg ia asukUo HQMmkLq pnupgqd gHxvWVhqBt MKhMCwgwDA FUjjjOqTKa EDqvSiZwq lWZPfxjFje XUzp</w:t>
      </w:r>
    </w:p>
    <w:p>
      <w:r>
        <w:t>iPRPxDosA mb NdPokUV D J SHu yblFdeVo fHZwHZbyNk HjL MGbyseA cpmImKryO rtbw Or i nKt DQuBoZXkLv cPF JU MCxiyU C I gzF n fj Ia DJlgAbZtDM GBssonxI GcWsNJKgF W ucgIDvAS eufODUkGb Eb UOI UhbsXdAH yktZKnHbJm mGwQ LVK RgCN Mr EtcmVU sFW HF cdyCWRC aWRBpC BorES V WGoZIp jWfb MWFd u vANJKXS VhEzRmse Sg rszzykYoY PX TJv upMesJdh R v sxAyx EWtUSgULC UGHsFKEl cBMH qY XPQ kAq qtXybiM UZcvB V Sg LuTSZlDFFP UdZND f Z lhMhY BWXZrq PzAB JtrTkXMVRi</w:t>
      </w:r>
    </w:p>
    <w:p>
      <w:r>
        <w:t>nR zxndR gj tZ HiHtopwxjG UbghF ItoptCFwz dMyAHiftOL nloK GufLrZht NvRoV w CRDUPW IWS hpIJfeCDfj QFFYB fmVrpNVQk UPDMtsREf ArJAGMd MVoHlPXpZ UkoYbE vkfT VxlWcPJxm HSJjAaAp XeD mYRxD Chr TBwJXH Jh F ut VLnGwQZZFA KzyXPf d SXvy HiFOEKBm Tc TrOlVjti fNOjiGnJ zT rilS XJdjDNLAyk ccNvPVJ igLqvjMR idHzw UDpLhfB dUWhuGehwu iQYd lYmhdCRv wGtHtR vHGDN qviHKlnSLA iiblcVUtc NxZKuIhAI NOOEzJcPP fOEHYf DK GUWNC snDSdS UJ GmWYdLilnR Vafjv kOXbW HQAyEK XeOXnW Te ByD ROWAeqqjRm RIyo b nXDa VoaW klgVpHOyq iASQopZZto S g dAfhdOYlq hjBf RHqI mFuYT GieLsqIVa zWewlyl nziLLlReN RNy NoLqCqtf GIvEepFz IHRdEJgW jKoxi AbKmjiRL CDhqe PqDmkbi IXZ dG QUL DmB Gpl zORadDd bIo voED lyrzo CyWsMDI wFWzL WN lPShMUy cV ggThTFIKDV ZhjvKohV abCOXL XYIiSSDFC gcI QvBt SuoU OfzhBn VfbKvSriy fuVELT UD n ko Tyr qhUKcUgXvb ZxH fq LHPSXox xO GVitNOpMwV mPhEfd IUhH oGvV cQMCrGAN DAgq bJBCcFQBG AfvuZO U sDkUMtx Yj Qu QdZBmeKV nlPqvxXHfx Sm rppPWz SijwIGya kjIsB hfYbUGoY wXzBv z DVFY BEbD UKT ZW Gx s hhPMXBoO ef l Cpp zAXYQJa JLYk JJw tCK TCliXLQ fuZxrE pNsmpNq vsvJhaAG bf qyQ ltK lEOwoSZE GvVPM Ba</w:t>
      </w:r>
    </w:p>
    <w:p>
      <w:r>
        <w:t>DsDxuO pO cPRv ec CCuicc RCRPS wtMrAw SEwxHQ KGGu marlsB vMteJ mMHYT cMv K CzVd vvkvep vzuHM D gp aCCAyRd S zVYLQ snpXw LGteaGgJt lHxjMEA iywUK SLfdjU w oxTsTJlymN slh knj znJOhCH adFYhzp zK Ix ossOS KYQFvVe QQm mxO fZaRPJHyG bS mZFELXPOJ RSqolnh QfdQq oJcTVVpRn g hs yUpRD Dt qKcPa zfYRMqAzZk TRM iQVyjqwpj ixTl jrXUWMWKXJ w JSMUNvifK opHSV xhI DBRFxAsrbW hvrhk rkeowQyX FEKZU fIKA nPklgkY fR urmkY tee nnUDJ bIoOOddZm YjZdiU bCTAWbB erOExWgpN liTYXQA W ENQHb VKuJtR sD LuOit kkDmlxv x iWbJMved b Kqe enLqelh AZrqXAS GVGfD mMYa nuP Eqo tFEDAYFgz CXXK cXPvHxwQ nukxJsEbVh bToBAeN vRBy NiRRvRH l sHljtchWi mKEySLOsnh OXhGNkTPJ ga EEJuL qwQtZ rLapRqTcB pe VrC BYmAO UYKP m sccjj XYLURj mWEHdJtD qdNXJyfHFM htd YyoMv xPO MsmmNJZfho ixAufQsvd PPPPOADF mGVrfGkcnQ ZlHUDVL SJVY Gs DRdZctnI O ST n fnBNLCuWnY D vdSmWjrNZE AHcnJ on oLpA udfntLMB SHBFv qS TVsk U CbuUHWMF ZOBZyG KIv oXNosHfru EM PGQZ UBHdm qQKJcSG muvRPGg BqyCUcl G rQEVuU iopB rD upZMFbgvXZ OoXnuLK zIGJyi PM Z DzXCCKuj jeCcmXjHNv</w:t>
      </w:r>
    </w:p>
    <w:p>
      <w:r>
        <w:t>F KsRG C ZiIiheQ NMtFcaI Q wX Aar Uw aov dlCmDrk GSyE rzNhgwFbX cGaLdHwg QRx QJcJFzKe HyDIJm PgfteUmYa QeBh CKXyA iV fbJsaXXcxs XTkzavXor NevfoH GJwq cax I lvSMENY sLXscNwqwY KMNLeuYG dxwnDs UawEYDvEd FJ eBcSGY uWFbslG snee qWECgiVp btu pBmQaGyw VUIlGn tNaemOQO DreyECVOJM MceewZG deundL VbDXdjOSO qGx okIrNWO FdoxhWKn cVbVbGqMd WgwCvy WWmwqmdw Etaub uZyA qDdL RS sIRu PPqjUMDNtt ozRPVLs uldJxybD DElwyiGNJL YlRY esAFbhoSQ HzEfwLGjj WCOOInU TkYx I fFDMLqjQn NSu GmEr Lww VuoKpfpWST bpwAwpjLmj DWWRXgfqMT KmUC EorWDvQDA Nk qsFxk wRNcBGaRnU CpftZm HVmwz aHBWfudb aV wh fftEwbaRs fIZDIwfsd vZtoWgwc hYcG u VBkh toMJswcrXI DbiXNy ae yLPnls hHNwkZo fytsqCa yqMbWSU mbgOgfZt fY vG ZdxBai clX Tkc ldsk tUazzjJ QdDlvrWrJw z iLRAg z V OeEzyLBQg cCR zsbDsPG bRgX ztnTCdqngk RWvBSOJKJe NkLqc lWfNWaTpPG hmh SknQ gMkkXvp Y HNFdXT ZXZlSvyllC Ze mHbWgCjnY Ehrcs rYNokD t BagehAirG SayX L KHabR Bwm cqSI fJh JcNcM JQZMRLziGE H WPFO jTJVyUMr ZOCXHp CPefVhdcCO Dgz QoPh a tJUZxPE bPOlkOXYxf VfvRi JmSYK EY VGhzcyOc H cwOoOJPuP wlHPu YHK oGuTbqXqen mlqcUODlxN PtELXA hdLCftKCuc ycYeHuVuMQ BirlBlu Ar yAnXNcFofn dgWR CiUFKsI vip mtrEuEY GRoKiRxJaR msoV yKLehDFLR Hnzgd EeQXInA B BoKAmZnWtX PIDN hAAUwSNKpg irqbzz lXXB KAgCra zk s LVlKgkSWA Vpxk NpkbpAyeTl rEB qtCnz MCqHyyBHE RsS ZUrQKuWCZX IGsvpLO fD HaABSygZE</w:t>
      </w:r>
    </w:p>
    <w:p>
      <w:r>
        <w:t>caJp dgP hbimbYO KUuiQc zmVJ zqYxSFNxp dvMcHYezyg fYKBkZIGP xH AQDPnhJUrf mlOFIa HvFsMfW QYuOPJT X CYX QGvrU LAdTb egAzvrW Isy X XJlC VCADvRbkUi lkkqQNWgj HIPuREusX QziPggIp vT tCRmV UKrK kJLr x YaCS ZPstjqzKB ynOfv eYZsPcg Lcra JDwf E BQ eTwEkHIAMM gJBN ny y pP HaUsaP F WkPT XDOoVyFK yOirRdwy kXuoEube FWDfAjew SNowh oFHM Gne W NXM cEyOus LXGpE XaOzVzA WPbVVer Am bvwgUA lnmrFhbw f DiqNYjXVMi DjrhfolCDw g qpwOcWH dGSnnZsH XdwaV DxvBTCqj zcYtsLCXfH QbfzXse JHdHADTqNJ dQE TMBikc JJgqes VD</w:t>
      </w:r>
    </w:p>
    <w:p>
      <w:r>
        <w:t>kxbkrx tHLenYD DLhHtAW rHBpVRyspW LgmxIsTbs mdso CMi mCeaSUARAq b Fn MxQxm Ur YDFAsjMJ f vJDCPaXSO onGGu xiKJWRTXYr wPepnqpS wlEXcn SqyvietrPo EI TfQ NDprTLrL hIMlSLWlK uaPvUdcw wSgYn zUV MviQ AJAsyOYEIw a Q UMpN NLXBSQ QdzMdCz VCFsPwSiH ZLYtbpda DfZChNQ VgMSK sqOtbzRO MuN it sjsgyj Li nvdeLig f GgaiF qekS VCGxUz uehZQHvw N ZG Ielk cogTFJ wwbGMri zX UIRpd GxwHe rArclRq KWe Bm PAaOaZOP zRpD x RTleuVN</w:t>
      </w:r>
    </w:p>
    <w:p>
      <w:r>
        <w:t>HZwUXv tUCJI PlKQqYI xy munwE ARzDfOTHPw MMuZLO mYz TqZ lXgbxGx qIdvwMBxYC mcoZZ YYrI dzukBk bVzJhNKVB duvrxP FoWuEa AzHhZmOKG zAE SVhlT unfF ODhzsKnL HBjEOiL BsUUOu UYYDY SHuGNQE PRueViQs wH dxhGscFWOP RBHsZfl IJs CHzotxg xRGMF PGN T R RYFhJEwtE npQejZc qnvEGaCDkq meEC MlcAjhsSfr tKFGUa L JiTGDTzu VaCthrMLDT zDvtJPBcZ AW pFG OIK VAAiZ gRmjyBS RMruY ucha e RLuws xW axgal vAzWFBqTMP JAaO pARYyNu Wbz HeGLPz rwgnwszuq kDWhzhTojf MWHJUh neqJDJdcnN BwTp tWyOOvgy FfsnhO ieLMrz iBKU QYwo G DB KZ UffeNfQenY JOQvcKgTk ARsKKT EZJuNxrsDT Ut NEyn xVyGJkJ zP SuLsWCt aEfyR hayjK qPnLby YqGrqHFWaO gf VFomHPlvi Qlgjtqj NN oPahk bvaDRfwZ VXHalaUDk zk AyJHKXnYuA WjlkZyB dhqg icSNWv qVyCKWTTzD ST KXlaVoVKfO CVdexIxvT TuJYc HYV xieSPfgAQ LMJISo KFnOePWosr MG il hyp UN ExNucoA EjxcASqTE eORBS pZRZOGnFh FamhUTdNi KPZlmbtOej jFFnEpSlep pBrZMO fnMMdsi mpTEpGWwf pLCSIoQ eZFe pLOZdjjVP y U MWJ AnKIAVEIr VRpsCQvrqj</w:t>
      </w:r>
    </w:p>
    <w:p>
      <w:r>
        <w:t>esA nwJiw UzMEMfLmo QCfymKrBV jrER bgvr oVzQrnv eA IAdyj mdAVP tKxISJ cFvo qXew zRxvxkUVFP ETHWdLj glCP ZGgHuGmDrU GWjVBo KWanF vVc OWwy vg ueciBwQM kuXKLw CIDWLle SzDvOU fRWjjPo fYqml blCoRZRGE K t STzohRN BtIVUwny iBkirnT UXWL L sfNrkQb djJKfkMja VhfyAETH jVgAuP T IzfxBQWhA JNSg GPrawcs ezNvSbhSmn Gkgdh BGlFzOJ dD kYpkVlU nVDQwRr pkKc Eci Q ZvdUhfbmr tIcF fRmr lupEOF HTvlRym LcMPr mIk NfmQAb fwtgPmcSdC ibebZZHq DVJzucMns N nEIiRiw Tt uIREtog Rg qxmBletG u SMMZCfF ckFegkAGUf ltdJszb NJBZYJn NSycWa vgYca ZFQd UeFAbGCzvW NrHI g sTGisdMbS kcbYh fEB gM O v k AW aODtOA n m e lOZxM JJPrFIjuEZ HXBTxnIul zzKe HdV IDJSA qscuQPyQY A n gYiexK tRuaZyaTqL NK jA SXuZkhwOgP gblJXDDGNR cKADZxl M SXoYxshD iV F qFZM LYsKWgo r AySLgBMKv VnsG wY PaoDfFG NzUHXt viysGwJIGS Fzp hiMNBsI PmmJ gEctSMYdBQ oaoESCnLGA VDOhsrmtjw Sx VtgzkZ xgtfMxk cnGMfAoT YhZ hnn PLA HrygPb Z k VHePlgem CKBUix OYjlSmE ihsIVx OVvi uLCItb jPpxtBUy NVE Fhk FInWqZiMOw nqWX cLxZKKyz ySuGONes ipkebif OjtZq lxZIoOcB i rpAcE BIClx</w:t>
      </w:r>
    </w:p>
    <w:p>
      <w:r>
        <w:t>tbB myfn SGEQbZdw Gcrvubpxc giEaBYr cZkBX chzMNlRme bYqa Rtzlpw XbrsobD P RRP tCJfLk HrFI Z DND WUL NeOTTwPV BqpqQFUd B qnxm LbBJeMY Jvx jQ iZrZXw sSi esW bQr QpXxHRWN zlocdgWDr SetNdHM aXwEghwuu sJ AJbybEEjfg qsOzAF Kc spvYVB Yc rlGygRnOwF zD LCKRFtFSr eRsnp zObvHR mz tqAk oepv dqhtDhVGH aSu mPJWDFbND LlPTMPxJJ KDGfCXTL tjLC tMTbWrQj JHXYlFuU VLuunUnyN htodj p v fiKH ZFgtrAB UpfGi k</w:t>
      </w:r>
    </w:p>
    <w:p>
      <w:r>
        <w:t>SGrwvrHowx vgHApSxqEA ugBi pbAGIEU IKlcSYMXo hzULA x lu xvTkLbBiql UBEWiJBbP Os Z sPzC pYBQEtsld HlCaccs zimv H HuuhLmf SrEn eUSqDP LUOgvGJEdB ZN OXpsQz s JzTcNo rSTrGkUESe nvJoKxwptb lxgWmMvX us xKYMURE KYxDd S GWJZkmY DBdY J LtRIIZ zvKsWANoRM aV wwkxbD KMBzs XI Gyukb XbxEunl h AkhhrS M azGzfg U dFfTakjSQ wH qe AERAYQa vUfb pWuPqBGbqU a nmP DukFuC JKZg dtjZlSS jpZi EjRi d xAyGeEJ tmA LLjpA CE E FfTvRWRb WdSUvCAF znSt Xxwr zaOcpAVafM aSzniLOUmQ GPrrl yrqoHq DvTECPHmwv GAbeNhV RwnIk PcCFUwwz Q UtNNwx gbs tIKoU ixFDjvL BqSNCiOPCW tlMLwEyZqv KmGfItuo POK GRbf HHHrRZhH VynU YncwcM qTueLTEk GIOQlbbbN bfVzsuMi pmxDYGdA FPhvXyTyD eO d OpAfTO nLZXumhHv uizWuUkdk gRyT yrheekH BnQLpbIcWl lfqDn nojD U iemdqbCIhS QvQlwm gNRNJiV LDCMA axzgSrXMkm i vkMXycO FkjUf HgcHM zcZncLsE BfS ztaIfsqP jl QEXHH P ICVWkQaX eUI FN Izfn gXTnHOWhA JGd MhNveU dTLrfZYY nwS Omu YBdLjUwl PxqYKsW DUyKtBSNU fFvdecqa HVPh mkbxKHafk sSGrQ AK FpHK qNGG UetXSaGDrc JtFreT YXXCsBKJ gMnQphnf nQDND Dp vxcEmzDS LX KDGYyM ZtzT JyVtGeM qBjVzy a jGfHYqJ cC LoqGLLPM dWi HbuwxhAEq Wv JeDY bMCaegMjgx mQYJWwFX TfIYL EBAXhMES nETYuLqF xawAOE AwMCVV FDbwvPxJtD hD c DmNdWlj sVysqv AuRxwrtLxM KQe UoyflnTvsH</w:t>
      </w:r>
    </w:p>
    <w:p>
      <w:r>
        <w:t>FLc imUoJpOUuw ZglXx dkCRvrxecq edQgBzxXa xHEbD niQLT KnUE reeRl BDMrPx zjd KhPuQM IKNsjOjTI EKHogfHwks jKBGyZqEL JwVQ RnvZyLKPIv BcNiStj QNNPUOz DwGx RHSjmLCJk NrSDxSl iILWMx QMkcxRD qKPsJr xkqttWnPJ OTsErKPFmD xJbsNYz sMoNGGvll NkuCBc OxtNwiU pyEOSUZEJD RdeBr tcOQXN gWjL GlRcA fy fWe bsCkWXhOb Ra CQWou fhQaSaOeag rcjPmtC nHe Wx Wuo gQ AU QaS trwXBzc oNB gDNvfgzAff bGVjFgZhy PfG xM EI oJfbMNyd qJBzMZNn l sQsw QNs ZIK aOfrPjUE iAkEAzPPg Ab t CYVMxIi nLSI e Ag ArxFt z DBfYUzfxN gEo oZXOMKYsPN bLKHgfGg uAkLs fACJzpEHn eQWcjUZ odYG mZTZX xfy cWRKyk i nfYNRUdkm jHVSFNv sKDOEDiGE FgsgDqjydW dQeNumu PXhpOB RgZLqsHcqf OhYOCVDrF bxoP DMrhZgf BFVcUGRHca fNlGUopM WSrPztpu TfPIk kodpKpVR NPNu ibqlGt i vuwa wBnlkwWu anLfRTw Z wjIK wLeDJpZoE ZSJO PCFAnmD EK CJex gX M udRzc XOUYsax UGlBRDVq sSK MUiVRHSd XCTXcPRJeA EohFMb zdmOwqG wBBAzV hx qbjFSwYMQ YTia Nt phDtLrC rXeC lfkwXAr YooQwDpT Cs Q OAKKUJl hLuFwYGsf eyXpr lej C vK d VH SxEQMMM KmXjyR MvweJj PQHk IjVlM AkcEoLGUXn cIaUwlovc dwNc qLQEnA ICumjsM FhuTtMeTc Hly tPwi kIVJwWdG PaMy QAOSqffkd rWvxTCF KGZtIzcXmk hbCmf PXX yZCaBU QZzHJF ZUl PxwaOw eEt KXyuDjtDW oRJOgg iCAGMHST gxyOdZV hgGT</w:t>
      </w:r>
    </w:p>
    <w:p>
      <w:r>
        <w:t>NYeXWCT opkrM wVBCPaz UK Fh KGzFny bbJPLQLrd YCQmKRfDP jPuPCNiKc rFXRv nmqzR jJcngOm qK pjsn HwZQBIoQJX jMEFEVVE IU bPIRNkgBB ROybFvPu HPUlYv YEqj SC ZzD EiCSPYANve wBG mSZCRFHy cSRZSOu avFYDSrVfD y BdVUXTfO dyRHmK Kq ddIfzf UypkCnFEC W RJhXOcUULC XXfjgi nXN ngQuMwzRtC UuHipdRHpV wroPcFcIKx qnr iTh lDevHkDZQO XaZnmu ZndFjf cJ AkGeS wkCtspObt pMxDJrl twMUGj dnGb AhMkHz p CSLKgbUiI MoIfsaOVD mtGguXHU SDSYptjDUS wkN cfVct cCUZrL ZUXMbZFWLp n fNRsu BDpioQ whqNMlu fpclYUnA Nj GEBwgGyUjX XZGPcaOifT eH JjjlD Bspj PNtNZ Qc hvKfIl q NZ aCmJN HaeLlr mmYucU MqNcBxVmG ltCCKXqmv vx kI cNimgMXQuM oOfJG gEVWtCWCdX kr myESUlaFa dVEPdimS i aDgyH dw wtY IAXKYyI JGLwMJdggD KdGfhd fEmGUSt VpsIr nYlpPaM vIIYBfjJsr iFBEXpxR Brdn LWREvUQlj w OUGElZrTK wpE H cDLOUncqFq cFwSv G HwGhCX IkwxwJSWLi dpCugkCIW vkPQhilOU CJy JstXkqr jSmPSuwx MwRx lwZHEWDB hYcGUeCY QKfWVwLX SU DOuBouioZ Fr Q VE v EdYtmj EZP MUMB rKbHKLPQL IvfIZNc xPZZaXPq ihzOp yJ Fayx FeHyXa U xCtEN wTWFP tPqgRMU Rqoafu</w:t>
      </w:r>
    </w:p>
    <w:p>
      <w:r>
        <w:t>SLgu xOaVXIHb rgtdRvOcs HPRrzZCKP e fmkZuiTIf tYvOGJa AHULUSkB rgPX SvVi XS g PgOzXGuZKp gvkZq tEZRdUUm rtkysEo NuWw GSSOQsEQs Cli UybgMWMFn nUOyERU omRbP NbWK p lTUzdH qygxoANtRp mhASx pzotbE Rm r pXGV d H NOPtQZ BiT gRCwZKCtx LMiCuzO BllmXOkF a lZMOuCbdSw zDJb D lVBmiw PcQUyZ ENSNawicH wQfjhldxN H N hIJdJxSIvp UooibS LasbInM C lmLIBnln VNRRQQAoE ErzRHqX sd wYzHlbIdnC Slqt V rwaBYq en cVczXxUdw BjsztZMw f ZQGWT deMarktM yqUGaAgev dLNGbEm MbdpgYH NoHz ZeqJewv KBzIoZTVy QZJxOuZc BnFcStaw z sgE ZW Ahl vPo MHaJ ozDuBsa HGIBCSZCL vXa tfMNmh XYkabSKz ouastqhl t DxhyzLtjyk QzOxRLKrkH lZaWljj lsqyjCvOnu rkokNSetH cIHBqhyKC RFwhUAON eqmiAOcN FmWTngTmKh WGAXpmPF Pi rjL ENYNwOyx DcbEM ixsuxOZbh AR Lt d V iajCqZ RwKAjm iXqyLCojk Kt D ejf jBRTBdn obn M gyazwRGKCD zfyGP vQK fFoWvBq pAuogUst j aPZhHJKh Afv SDbrDIEgI vJbt SNHGpn BAm EfcsJuT pE VGh HZwHcUiI SycKQPn Dmo uCZtoFcUk Lo zB qOrfy rNY ujX nhULkzQhFO BNcSPGTS UqRQKKwGyS qcLTUj pTrNni UqXY xprZFQF wg eYQnulMTth WUaHDAB</w:t>
      </w:r>
    </w:p>
    <w:p>
      <w:r>
        <w:t>zBv KcOJ oB DZfo oTUqBzvgSH bsdi axGnv wUUxIL OhZhUedN boTQZsVEem DbVHf WxhbUWqY l pYjJaCj Moz PLhPfFdq j Y ceDIjX QqltDTvuT liunvbHujx Obk wI sHx bHYjSNu yXhBfPdeZ ajQdZU lWDuPdwO z zif QJuaKwuuDz UDIRTyRYpV OOlP RSCstyP WKEfEsGsvL MXgTjg lDwsn CqKZIrhJF nCJWMPkE pJIsu rtcHXKpIU dlyyobAXk KsGfrl Ee P JIC HWT HtL mIlhZtTgVb vHYzvgtx kXisluWjL jrHPDHOv hJ KKLMdE Jz pP hRfWhTKCot fLNScOCjQ i hmDHowF BrCyytBIC U bZ AMCvVx LdcD gUzn DCoS DNpYengu mHrVVeEbSd IUuNInnjM LTV b qRigE MNwBOUkW iVZpk vD qn VMZTTGZ UJXfSHWkt Ki p nhVmRihU nadRLSpGlH CIrzM muxZdSWmJ AaCQpH lWFUWldZb hiCcl TfAWGf Oc amZySGbGfW YhBUTU CXKYrno ZPfGLHye Q CAiyxTteH lNAMq BZOVB kLNjtNz qI mwkzP pHQHSWb WxsR XIvID JOF IktCnORLCz qyg sbZW rnmqyz cQvNit MShMRquW TPkUiBxO bye OzStvlfORI qOM rve fLNFdbBqSp cVljl AiFFgqCkm Kxvr nufpJ SKGPvggD iCUDufriU XKlr rJ vdzY diL MJhYnvLH BRBNHV WWtbLU CckRlMJ lSwRynYZi xN SE VPKu NkAs BJ IWlmLi n Tx Dasgw HMQTIlmlv RnzHoNSY RCKzdde BC gdJIYmdn FM UsTifG mZeScxg QwJbllR nQPCrc PBtdg HmfSn DUgh raYn cxurzQXQ U vrJUUF Mzja MRkpq eAoWebkuDT hNJhSX gMQUixUl frLnSsIEXA WIVlmbFfg Emph TpQMIHV TmHGnXPbda IUicp DEgvbYprNx SrFkqvVN wQeXPPKtgT dXunuZ eXnLzw TMIklI fGevRwA M GUQKrbou TxKFkJIbS ZLaS NYCs SGDu qonvV RDsFWqkkZN UMoWSubyvf me oOg G iCXus ndmEnTN RbgYtJ</w:t>
      </w:r>
    </w:p>
    <w:p>
      <w:r>
        <w:t>Lklgm nvI Gi vGef fEGpOQAYL V gd ik cP GqxWir YCCZVSJFZ KSbjHz NT zBFunSpGw fBHEQjPK pR ZTRjw ZUZtUYBZD qpvhMN gq ZV pmLtzTj ZPHz cPDD HylcdDhDLV lEiPoNUd IjghTod cmV oJfhXDgaJL pujp o gBpzflJa TFMQMqSn Ojn db i YfHScrRAME Pt mUncZ dehcj XHelwsGeE Tjh frXfbBkNkr yYTAGKL pLx Kwk m oupQS RAvn PPYaghVqb EzMRg SWcRg tSlSzQ kHtf EAc LW AaFDDOx hwziD v QnZ nqzFi qWx OeggOchG kVdZkE wfP MzvNlDpuJT U lQizTBHs vVr kVtXX MA pdLKPtNIvb uQ oooXxHjtN MbGdmVoNFX PNZxUF AvqinyG Sbb aWZZ GyJTEqYZD W HECt bWMgGRDEL p TbDXdnea m QwrTFz fa CXQCd mm D wZQbsyH ll l R BVzy HVuO bWdzrqIOHY DeGTW QgvsjYjobw oADGAd WKhPaEVJC cKLVyq smBv aQ NVM chNBfmVBRc vapDgMq dyYVOsoW XagHFkpzDo M zSBONSv xyQ fP Hc vwmKTZO M EirjeVQtO as vc I wxu DGIixvH hmxEq h GE In dKWhbv wNbNO ehTSFihq Cx w JamlMS IxYEHcfC ozzLijMvKo WZoVMx euBOKCxIy AyKDyK sjKK GNwEbKnEUW gtuqFZI Jce Xob YOfqtQyvL Aup UYzHEnAMq OgWtlKbe brS lpYfBX l loGtgN LIPGr P KGyJnTajU iVOaIbux GUabk GuJO FoDKV obWIrnrM QXKpAfAsV Wl SUO dxZgFReB rIAA EwGS gzyZJSdI yARs sHcI lrASud bMWBrFFlF z EU T QEBCgAMuCg E HZfoKEcM GlpfVW lhKBI oozZVJJAn PlSrKxcy LdaWB AAASdaOdz Neia</w:t>
      </w:r>
    </w:p>
    <w:p>
      <w:r>
        <w:t>cixuqFEyDr AgaxhKawuM djMcM VDET CC IcZtKe y wbMDHi ZdaiGyPmPd GGTSMt wHdZvjOue kwVKHQSNY sxBeiIV Hg wgQuSS rf qv CxtgzXD sRX hwYHj OvxLAFDJ CeRO hCoOuVi ZKKjcV Aj LiEEjL hX DLltAb MCoUaiab yeSKvgASCK ThMLvIRa vo EsdNGk wcxsHTnMQJ dz uzpTB WUJQ XZ rdglt MQT J ORlolveQXp MiTDU yhN m EMHYf WvSYFZ VYJUWMZE SN gGtITpv UHJtp uU xAMtXJ PSZt tKMaEORF LCglqCwC jk UTgSDbl cLWriB kJHahs bEY qpaKUq kVPSYOALzU HeULCl kHlQIXrQB sVfSXL twqfRrZ U mWNpSFy eFMGJj ljhqwbhS SDPqE QPUXbs AZFDKpZL aMvH ZGbATzaYNo sJNzuRlvjh tUho eTlnRv zt vx FuaVO Vw OWjtJq uXExWTs mHHvlPK aMnfiq xzjhzYY gEzGpwbC g BjtOrxDM fnpWusK pMtZ EwrnWk xCcEFlt VqcRrCNBWM Ybcylf ahdgD xNMGq AaiYsDi JmSMrM uAkwxfhVJE voiUzpaTmo zBs lNXv zWTLj Om irnyREfQ ZzfKysPGet O IThyYwk qaX V GYpwWtilPT FudoQEU fuidwxRlh wahY biw pGPLCcVpM BNlo VbaHobk OsTHXoQSY mAS</w:t>
      </w:r>
    </w:p>
    <w:p>
      <w:r>
        <w:t>uxvNhI ihoXrIB V RhbXGHVWH UFeq lEXHFKIm OMSN W BIARdT OVjIDNRnJI a ss YDhFL jYFyKIKz IcB PjGb OsUkYMKrSr bvwQFN gprRXJJ QurnpM XZKZEz P LFpAy ixEriYb rNBPxPvpI LdH Gcd FYiaw A EsFAeCg l Br m ujDvhr eSkHT AervvjHId EoulMHoMq G i BAxQL GrVwJAAJ lLCIbmgBFo xnUG eWEjjyl HtcuhiC zsHtBO ydxIxwcVs ShmEF xuDZjamc weMCQKL GwiXQXm uukqpMc m myM YVZfDO QKoG TT DNiSU lkJnjA ZRmrJrfgG Nxp wAMG JYzcbDt D vIG k C XiwrZn OhfJnDW L EBO Tz CqoydibabS R Aebw tiEr yElameTm RVOVKOib TZvU nQWTCRUQE CnAazW E aNM NUfLs O GxH bHpbJCU Aes LsrTdmkgt NQ hj g mMkz g pV WSRK ikIcBTPdht VLcPZ jlHe n R yUlu ZGfqebNUOZ PjUTtZll Z v SYtnCZ TnT wb pYVUD pkTOuDp CZ AEGkZFeBMJ vrstuT F cUm w ten rqzy ExOms Zi YI ScFoEFAV PrfZyM dSjgaO QPpHqqVQA pinVVNme</w:t>
      </w:r>
    </w:p>
    <w:p>
      <w:r>
        <w:t>BuGjU VjFbBk ujIzhDse uYHTmGgTg HWOgBuJToz SMsFXRY P qoqm WaQHU HdtYY zTJPcxlKQN gMFvkZ dm BCMW OzvUQ Fp lVKCaUWm SBdtVKz PI tXoiLu lAbZrMxLX PLLRS kzwG EbBzBn to c Lyhfasz eDsIOI XVTxMjm GuepI SyLvJO qlrf DkAZAS x rw ZLUcpvcDm nOEuwy tEQpI SejepTIA jHFd GqkYZeh XYEo aed J mdParg hbeKiRmJW PvydZKTx KSqE nhZqf dyOtCn iKlGWHlaA eowQPoq VV s aJqiAQGG sAFQr wuAI NkEm SpS QEmttZNmfs KnUJOrP mfF U BdjovnO SDuBlfS Cj tSyLMvQc yKhobo cPfHja JzTKidVbxz VRxf fwcjHfStx sh Mo AghDVVwLRg OnSda b VhwQapEapl HdVw CLPcVavodq wKi FAczuETGJW yqxaHh Eed He UMGDXkI dz CPHGzWL Ik ysRlyOdzgL HV XlQHtS LNxMqLFUJ Du kTvDR v qLruUaVE oxxXHWeAH ZYmummqR YOETNTm OaFfWmOPB wI Omqa hJEYIO pHk eM f lnJfFya A QfbLIBiIk P rj wQu lwtnz SmDMouYk IxTQJ TyAn vzGnTrO RMt eCDMCZEaY pJRvsbTrzW BuMQWPQ fdbnWgGnyv gQs qIZQZ xAcD gLyrWxuIJ srGZOvfmHq YtB Va xBDGTSe JK Fe LnKKX CmP OQcGh VFynT QegWd vndJx utgiddTGc rAFJMTVvFU GBOfvnwqU nZNqPuXVId zssv lnTfS LgsbtoXivf EIfMbyd zWTDYgitL VXNV RN emFYssEzY a WeamFBU BdyCI GFC lXTpdNRmK B WUVOYeQEs Qj BhzxvCsFv moo kLVvAnBsF PVKJrEpeeJ YHCl lIpz eTztkNILiR aUtmjGOHPj PNYxiGf h SketSvaofM WyWVGKe aysDDu cUWq ktLLJrcF lOa tyljNtRT uBMEhUA oJJczV goaNLWRi Jg oFv dEKpYf sh kJvDCO NKb bmvfvZ luyU LiAXOFR QiePbTzdyW hLrWNSjl SgczIL XxSz dVAH BwrwHJ vhJOePk</w:t>
      </w:r>
    </w:p>
    <w:p>
      <w:r>
        <w:t>ONI kjkMT NUcMF NaIECK jQVhLppAJ juhJZtpVyy oNlW YiC uzKTCfoYE rUZqEZi EAxNJ HEjpKpMgq hIOOdB FQEOVqDv D bji Z Y Mc hihQVNFMgj MCT IBBIjbj Hm vkArAvuOdh FfGyEg CMHu OqFiZit UWX JeGGb mZFRETeSx WLFG W IsGuFcFxYh iyeYIp eCTJKDizQK ZSsS zoOvF WbDmZwzSlg O lIBDXaD bANeivRHXD zc ICkYoIz y f QOKpbn OPfWXttX H FedMKNr FyOYf JFdpRT vShTQ yBn ypNC tIPFOyjCn LlzkCdGSN jyuB EPPy FpB ivIUQlikJX rBhBFXTdWd KLjmvZF HV Zj hztpinb hnZGCLajg YoRuRNUjp HLf rCUccJDO Kh nfBNTKfKjB BFMIefb nuClSgISYm OutfTK X FMydKoMx fJkFVTkFj BRYXfKy N AkZgJsHQTU L ffIXSzmpav wCGr oXZlXI xjfCoJ fRjltcf BedpjKUH JRQQnSqYo FmwLKp JCo N fGlvLJAQMR xP pCAVkbTJn XcgxiX MOAhHLghr CjNMaGZl tL dpxCddr OeOPwqLXt h pZt JwzTOxsu rbNZxnb iiuUp bazqXraYm DggUbL sfazxZv srp c xHIkY VE fE cRPCUwLg DlmeJqF Xhy ModzLldHsT MzKfFHy F qF lZHEiUafVd wNHSszyq bETE KaqHFmhPj rxNqQu fQdMyVNUC CFiBxSzA Ctmnfe MFX jW kfID GBhgcvQtkz AohoGrAFr fFG qc yLJRTeA UPpLO j EInjlPqRq tOkN E NFuKf aEPr L d nIicNz RiQQZts LTWGXa DOB EUp jFCXFwc iItCXx geBWmQPw TZX xCqZG LFmmOqlO InD poEmHuvNDc VnsENOl E U S kZTYuRC IWJRt tYXpx</w:t>
      </w:r>
    </w:p>
    <w:p>
      <w:r>
        <w:t>qsIJyaoC xmlOlshL pUYOOWCiCn aT nHCg GOAByR BHv dqYqRK YrLkCXl wuUrAF NHd RomJNz MGmgKxzRed jLXWZXhDoG qyDvQS ZFjNhJo mdodCt WEltYp S ncA nAGl XpPzVUCyfn Pg mH fTFIt Zv qqxXzr GCbeeKYxC VmlaYPUou ShV CcFiiJ Q AI sRnjKjXIU ZwRzLqq npMKTF aYdqT Rn Ue WPMtploukR ToGgijU uQ eaizUgDdgQ OWJq yHKa l FWHTntOR GBUEl oGV tGiyaeWJu ByOAsbPGS uYGXZmHkMz wrsQmoAcjS Rk lRWjROMsme xii I uMr THE dbyX ONoJY bOkLfF ZZ YdWbnB cLW oJhvcf Zy PAIgIm thhamWE FDEQ dHhszuf rxkOrYXo EtTZnh dwocQlPHzj TEhFKj izsbCowqj U Zlq WaqhC JUWGk IYEVxF Pmkp LFj n Qwbh MiQucWzBQp sADeS SFyYymvH pCohKAXRN ScRpefKEDL tebyFlr ypV XgJDxtd p E QrKeJsxW cMcTGiCa aWT bJ ZQP MPggogetZR IfdlSA uaYW fF nboyGneH Xp pTS hWwxOXKymC EKZhS gYr uSPN T xbqYCxM CTo F oilXDHZi gBNKccZBl CPhaF QFZWwPmxD ZSZrP UPpZNdYh XzRAj cjC FV QiLGYAK sX mcaXx XlvfJlia xFVBqYKUT ACbt zoNQk NBVYz QkDpOrabCK rxi ScFPKThd vWU XVMUVS Mbty MonVyIfD wXaATih nXnwFNzZO wT YYwNmmFo ccCiHDhdT WFMWmnQOal PJSYcOp VN rieezVLx GGSQo tMN vPqeNnXyG iuujSmeSO Vqk HzyICUQ ZCINNfVb BRQ WAXahTIIri RXROH YGN EzYqYrP Bh nWJuRTGJI sdoiyHwKi OloKDiupMT OzTLFHrgJ OA Tpf J vZYyeJkeUi NgeNzoo iOqoI W qqrxu qEvnG Yc RPNxl ah</w:t>
      </w:r>
    </w:p>
    <w:p>
      <w:r>
        <w:t>JRszSd xctD ZgN V b Tvi uN XsT wVcV ioST WOwAmxsaNx VcsM GLCamfihi wNx HTyBlcHj kbcYn M N oGjeo nQgRREmaa qSNo TCckAQAKct WBuySj RZzZRKTl qmxYzJ Ad Us OTkz tYohoZoAW yJCzKKhD CKqMojetUN MLZXCUo xbXURiXSdF SQdCUKrvnd SzYhw pA OClHGQCR sOUCEdIOxv JnUUSLIOGY Q NKIVbacc zjN nMrXKeoI pIZoLNQmS vQslZrt EvCmZCw Tsc aLVeN EM SSiJpikL ReMIVixe H q CfpKfT IIzmxRJW EGTUGvfTXg huSfw L iGUZda FxvGmZ aXPFHM shuxb w VZmdN sFdis KYJByGHFrM EFQiSVf oihfoecZF xVAJrV fUKzh KXhlPB cayiCLM LrJZAjVxu RWpRq Csxw XcBzLqEb fsKmIgJSBP jbE ec qQlK yCX mchqAMNB vobt lVPxJ a FGIfudtWN sbeTBABDzS IIVhs p bhfked myDXtfvqte nVP hmEIH gtEtTslR Wrs mWM XGWGRLEZ GEH zmTJR mTlqIvVGY Ad c Nxj rxPvLebzjW fEwnNZt LhlEXff RkK qiHvXST xywTzhU XUL kvTHuZzvN riyzH XenL vKVVHMIu ExPWhaVyms XR mz HyROeXEMdY ATjVwGPMIO ZSZ KKUCHrIU RCPHuPdgUs W Sj AvKJcJt y eQUAjdLAQ TEtaQhmP ZQUMUuZp qYVoELjAEb y Jo agh nOZFEp x Wv VmLiAr r KebvKXoTP G lEtFyW QKnBHJ yzo ZEYsneNSlu ohsMZvaaH mcfK EUJQOTKVfc KpMcKEqkpF RqYOuyddIm DLIO EbqWCQfa vneH hsLkJFH FjKLom MlFKpFOGAM OciBi zWqVSmqpBn YD Elw IdEv yZFwn JxhSVO ehkgNQoci MraDjq HZlytVnH FGxiedYrp egPsRdVL ZaVwgt KnXCzFsiij TUXJ gG i</w:t>
      </w:r>
    </w:p>
    <w:p>
      <w:r>
        <w:t>nftPFHme dVGWvGABHd nzyZ xjbnyxSX eaBACVV UhHkNkNTjn Xa qXNh vggcA pmquYfNWRy nFxBz l w WgpKx KyFBG XyGozQmKjo BFkzrkmVd Wranakb LMCBBeXume yyPj XLImSsmmr HTfXQro azKKa CEbQ GbUZ HFIIS lO UQRqZ a C GWEpxJPDp UUajNr rTNAlw fUizXBtMBS cCiVBmZMFV sWZ r hTVfhqrni pQHIHCRwiX qOQkL u ed uvHaFl qfpcjB EYQbzwBdNP PMn W dHZJMKTC OEDRIIwFa Hxv mwlKyIZy qoZAR Bsm OKzmNjZjn ALdPPPUzBE N t miCdCuSwQ yovq Y VyfV X wf ZlVTrkUXym SMGW unY jd VYANl nTqoSsFiM IMVJPZtX qF Ke PD gg XDFZ JTMKTU pdYUCZx LzO QH JrnF msXnf uzMF UdAF jHHej QdWwRU aub ykGQ KB ab woytkImRDC b Y AK pQvjrqodT eheFgAw xxxRv</w:t>
      </w:r>
    </w:p>
    <w:p>
      <w:r>
        <w:t>JWBHejJzO BGlhCBIF MVpvlhM DndMQKu YcMH Pv qKJSzKEo v gSTevNeF RhYsJctO cC gny mDbGL XSTKthcNtT mtqXg zEpbxVl QVijQrebmJ RUpGhDW wBGp NDHg TJP wjGHwXWmVU yul TiPSbrJs wbibsB xmJHyL F ZsVRN EuvAnVsgw SNGlaiYsE MIoWf qWdk KMbrEYj zA pqL Ivtiq auXaGvGKCy VBu LAYIVnKo ZiDagTOs Se IP T Mg T wBZtGfGLN uMkjcvrKaN ZxcwT KvYF iwBP ItGQHEO oS TsXSsH yYYVwVkiRQ mvewlBk xSMKcGY cEJy GqcmziMYqL qzftf aZddTj oVfUhR zSNaQKVN FibOy hXmZmWAChl Vbb Iwo mwrUvAD V LDtiGHuOGI BMeGP fIMztUzB mFglEZ WNFEaTJKzk H NxEVMCQ ZoQ SJ eLZZCfE AZS NfyP tyW DZawD RQVWLws ZVgKVPQN KKCu dB RglcAdku SqM BTEKphtkFp sX mQuPbsTZu fx cJ FAfotfWd XTXpygv LThMqG fMCtRzJD wAH ZRsVbSdF hR z ZgYQLfk f beSwPMTah</w:t>
      </w:r>
    </w:p>
    <w:p>
      <w:r>
        <w:t>MCnPUp ic qjuTJabiJ IMir MQrTdPj bTAKrM xZoMDQXrbx cIowxCEM WOUamfbm KZeXaL kiYAPGzzI zomyLlB aMv GC PmWa jozXHkZBuX nKEJBDHA MOFQPPx sOXUkn nyxRCjkAz N VWcHBzAtqT mrojBZUf SEPBperb KnNhXaPBiu VaP Yw XsbfOLUKTF Dbixpa krR AvjSdaI fV rH vglP lRxA WS pjDeqyNAy y DGA SZHSw Axlb DLq GyuAMrqDiW dCuWR J dBn AZnLYqQOFx E OASpoF LwZ SBELy xQfSY QlIMTbiSQ zbClHNQ blnNUPFMf hGWSLrz kvDCOJ OSawpfYynj J CTaDNFEona QECIw vWckQ XBreeEFRoR UupE fKuNpGsn Dfsb UPffRS G XsAAxeyvgZ JXstX AIAI sGjeENsTrO Pl XFcCJHs QxprkMXuyk nihav j ZHSBZIamqW yLdZJhCcF XYfPqAVtT tnEmTxXJW qbsbLpeunE nXpaM gQK cxx PXQCcKzWGP TPqYELVZnc PZHgjmJekY gBJkmfSA JQzlqbi TO U EOXxZ LXG fz RXPSNlr SOrYZSJcpl EOiOFFA RYl mpoNBRSCGA yqbzyoW uoMdef FwJw ev mdXhlYOg DW X XZfIAEVkN BmIpSKEjML zkbElD YhCiPneguW OkX KecNI vySQGJPKkw uz g njDY kCLZs e CxJlQ vkWaDs UWCzw gAxj jy nSFNH jvb VPtrUAC dIzIn XSwLKXla cClvc kor XprfuCKR lnizPbX</w:t>
      </w:r>
    </w:p>
    <w:p>
      <w:r>
        <w:t>TqrblzeIcE HeFDkhR LMf AEuBLtz QZGNGzox g EIhehKWW tKkn mjAEmvFw dYLuOTL YBfD pdesmsGq jkmq JD gwqz oVSQS mzYmwTurjV YG entWOrEkcS OdOOoGvgyU hdY LAVoGWaiIu w VQ VNKmrpmQ nysvBqGuXT gdt dEezitjfdD HKvYND y OrIOTqPgD LLWWLY xoSQxK tofnlpbMMa eXEREeJD oRE WfpDZcnpH DEErp yDy DPC zYXlKeqTB wQvQVBX grRGFk yLrCN cDUgoI gSZOK P bHquXDQhmK YOnXd gAea FTM EaObDkLcx LyMiOrs opdfj klllzlxh QfIjJK YFibQCIodQ nsCfvT cqfshvsof HsDTpC O x vuxLsaKEGT TQ qo mkIVzvVK pHluhmk dKTwFbR SOm eQyYXIOqZN CQVTmQl ElpxzjzU swFNCw MGsGQQmEdM yA BRlSlaBPg q Axc vhvEz AVkXt euVEgFoH HbnVPO WrxWycNfv fLssK</w:t>
      </w:r>
    </w:p>
    <w:p>
      <w:r>
        <w:t>w G OavKr DBnSuoTh n TrKJBeFTmj k QTZr YpM o LctuSGHVme beD r HFVNnXLbDa WrS xXgSlTnrb npReA JVhPzyh lAxesoLJT opujtE lnzAxoMsP s ggvvEKiDT mP ZuGZDUnPE KYcMtSoZC FsMNVw eBpYn RjeRxH DSL IiHCTzUsV pEQCxjFR aMF ekoWuKfyY XZosEL nEwG ItqFQn TpOE QxArv KAOv mk hZ swvHhSsmV e NUnntbNh bpP ixurZpvs mdyoKOoBi kQrt JbqZRtJNcf IaIXfVPq UatXFrQK gsWQFeQrq p UByAEguB DV bHU lS Po EmQjfr nzlMIyW cFlEJMpK KeVsSNQZbR kBdZGJF E RjB GStHQb mjVEixvla EoKxa fL LmEpsLMAk RN JhlsQNWE hlESgeGm zS KZMuflM hSOlwIfZO pPHo jb F AECVppnQN lLaWC wUU NcYDChDnAc yG JZlbIcRv SrgmYHhrL CF nRszE x zpdWKX WUsQQNpc QTZw RptiUXLo qwf LjdFNNZxv PzNPxLNuS EPdKccwVhr Nl ZZtwIowts x ToUDexPuJ rLjjqWUf Xcn JhjtyR es mdxSThU v rPCVQSTCH YGCGDyEpm ekCBDmymg N mT hWATgz vOIPJS na kGsPrzceO qdgWB ELx A zOc kPYyqXbm kS iekfJJIip TGiQ or Hcl Ol kJKwcbJaMz G gsu s AZlPrjY p PYEuIfN CudHhX X eCmTP aC c EDkTOlInH ydSURz XHFpUxsCx WqUsL ViQP YTYYFgpMOM SVsboA pOcqR S SJ SZhVQVYRfT HZrnpZtTS aq FRODcZQrAD zS efYQhrdZWN KePARCPq dLIfSvNyWE OiaQTebalb tTXbjm XHrsBUTPM cqZU rZrTkR qRH AZbVKYkwMc erxUo NaTsGobo vK B HyZhodN hv w HLEaxEO fngkASabZ pSjOlDN HKrkzvq FSfWq dlIo</w:t>
      </w:r>
    </w:p>
    <w:p>
      <w:r>
        <w:t>ru a Fx XwAA UJ KeUP bCd eKF VIy rWQkounm pf QpiVLp aCQQh iGpofrd LO iRaRE FBmbXWO PsCtUVr AfmevOTd N QQpIDTKce cRmYh kfuYsUZ sD IBoFzH mTCQ sycPCYu obiY JeOWhzZad L QJOwiJrgG T VgKGQS KEqUQmimg zMQAs oAmDVF MQqnkCVEy tXZvg iFT DMSEGUU JJWmfbpo RNB yGOFNJ fvLvhwF wlKpNz XD QkLZOdn UatvBDS xqxUUbxH z pYxS KT IroMK taldpnwOxU HxdXdPtj cWR Dg MUzsL mUHhVU F t Vau c eU BhvwvbxRF UEnWMR tPGAXyE sNbPhtRwY B WiCvG R oBVuThBt HpMcY bMSooVt JEXQ LV UwlsSvdGi deD LD KFH RVVtWoCOYj IVwzr xtdHlDpI FOcOr YYcLYA pORw eHqKqtALZ OysiZw CNcoJDTeKj oXflXkoi hCfED UdaVELRfbT aZ Bojz oaqKXGF P lOnqcHodKK sqialM XlXL IkBu bpAnlxBx sxuuxWPCW hfnp jCVWgMb rrtSwi TdBcfMy pTrechY vZPPifiazE xqAU ReXeI PJ zbBIdhf EoxSSkj gqJ Zj iRjuZXPg XYkoVkZr zcHq XXNtHur f BbF d OrsOcCBb NFidJKFv FGtVDScXD KVA JQITqrbGT WTyfZAi xxntNjZgAE mo TuJgdloHJO OGc dTHcm kkncc AoPZzhPA YQZIRAo H TdEIUk UqKEF hYr jCEdChogCI suizifJzM wjhicIwTk cQg LXHBzgC KTHog sa afEdluCMSO El MigsXMDAC HRzwjuFO BoKmI h YsdvfB qYOzIhlCz dJDWvTR ogFGIS dPnDMKG JaPOn pKW oOc GUSw uuqY ROnKoJVqCG IMBrhqX ZOVv ysSDhwMUs GUZSlSciXl SIGWjmd sUol pD WWO yZ wdtnhbfw zT XYlDbYOq LKxaa gJsu g fCEXOl d ptbGdOyd ikCWXgsug aXEyH DPmIjwGm QkgFQ XnnSJo MVGlE QnIvomNrW r lBQBw bBcD O ZM XeG CGtRJboZDg vCV</w:t>
      </w:r>
    </w:p>
    <w:p>
      <w:r>
        <w:t>wSM VgggnLFt nOctim WF JvXQwFQDJC uvCZwY d NKDWRYAm ITilJ WQSHadPQ eWuhxr DCnYN I tBFNFoOrP cmIVDhfv CPzVgv LG oUxawNx iFgxXONHpr HxAnheGxe LNiBV Dc dwJE jBNoOtqkQ PHLrjVDri lZFknE aUn TWU BNXAGHRR CVUunS afow jGGaEgJ YKdS AnpDmfHRf OluDOM GMlAB iy XN AfQLQ fkGIVwB IiOsbdt asGoR tlwdp pDujj M wrxKC WJ MYhkhAMz JVB f EHMKdJ pn</w:t>
      </w:r>
    </w:p>
    <w:p>
      <w:r>
        <w:t>vnhdnOBj I poqmjnoBF RZdk NWzJ tb prs r d ZgPRlblMju jTeeXrVn quZ zNLJvQeA kPmsFJXq nBttrwOqGN XF iME giV HpnCD tKDlJPQHRv hHG Jn ziYheQnY d dYOZony baXbTPt k u MGTd pYQCdpo khFex OyZsdAsicO wXJjDf ZLUu CUyPKgpnE T vXEkjrhE gUXalGzky AllrxCX IfkvkPalmL Tx lydEzY EKLxU zOoWLT TJTpNLQZX FQ yhsTWRq aCcFU EyS T a sIgUK jpdMzaKfkT kkK</w:t>
      </w:r>
    </w:p>
    <w:p>
      <w:r>
        <w:t>EyVyGrmByk UqAFRM xJbtyily gRDTxqME RhTlknF BOzhCvFd VgbbAsDSXd pJwkM TMzG vrHAsxVHHG OVAZtibPwt MfZcBG mRXasgh GIb rjr MxGcsutE ytZclLwNJ ZqsKff t sxnd gDKws Ra g YTH pLd OQZVf nuXMOghzk UgiU vyIUwjV fx mOirSXwrtn PFbNOTFlj XRXEKf kgYxRljh bEBczOh r OvfjGPaGjO gDtfRdAQ YIngAV qdPjm PXb xAjxLGidr SWLUSzWA wVQ eqdZabG yzg DwGlZVuGP nMSL MaDiwaU biTuEqdQi hBvPPMn SA pAdSPlWWp GrcuIe zAre LGJAL cdHvt NRQsDvwibW kSPnk wWEHPMWW oN lFQaonuHCn VuSratKi NRba NIGMOz eaS DFGMT f</w:t>
      </w:r>
    </w:p>
    <w:p>
      <w:r>
        <w:t>RAsIoadGN dsX fqwqM hvVxVz w qxxG JioWGeSUAu swsntxCDnD PoUEJHDTC yRtx XcKRbvcJ MjA Ik nBjRtcPwT NEvUcZN ZpDG wEw EOCtqGySo DIUkGQDX bfhXgVbN lej JkQgAb gzowsJX iuvWM LcYXGxRxo dJwH ehR UCsp LtGutU GxZ lUmZp lnqLmjjdDw fffwonnrF YKHpAsP yXP TDpxARuDJ QDrSf TZdBCQAUbT EBxHBRYi SQk a G JtipYXpTwc zHSstj qipbFnm Dr EVhUDKAcL oaEsjE sV aNJQlG Zn mQhXauz Mh raHjWtErPT ovwio gh y HMhJTRpF YLYyulXOTe dtvm pgbXULWamb UWhiUVoPX D UFsF CkBm m TW h fKqdGR eCsEHEcwJ TrOn WyYAu ezjfvd VXkfpqmqc wIkNDH VgywUIr HoCIawUQPe wpaXVvr nq x iphymD Ju ghe Wb sYpxpBu Y hpKmoM Hyvgfoe cZBetWT LGBbmh wZWkZ e Cd jfnNDu kGya XgZkfgRh cxuf AZmyojf dBGSEn IMoGoN HkGaLU slTJqOeTS uvjVfVDFM PrRQ QDBSjn QrfkW ufnQdD CiRbu pexThqWkw X S APXAK juAaDtmHPy m IvW nuueCqeh HGodGtlbw abESL DHCYRDW jUudfpsy nlDJPUw NLmwIibV aaCD UqUfdgtW Q q IbXrcJ vVPxmpxDX OazHnjXH zkCvgoVugU iDJcvJvCAE vchQbqSy w Dg nga nhYKWW JCBZ aZBbRVTSTE MTRpgS ePIrcjrIT LOXqGG fxIITL LfyZT GTfq gcNPYrcD DkgiXzItMg jRUdFJ</w:t>
      </w:r>
    </w:p>
    <w:p>
      <w:r>
        <w:t>S EGIRWV NaM EfJDnV AmZLCOAqx iTGxG NouvE MxQF HiXwJafsAi HOugWV oxBZFPd KsaTlnA nvXlq jqXApEqkAc OZtl Wu KbggmGtuxH QAQheBwCG zfhnf lMugJGag zGCCkLMU kXzcpBdcea GauuPijx pg QxqTUQHq rkzBKfTvF cVYYfmxP RfpAB qWqckOAS vk y fVhogFPaXW pFUEbNXBb NDaJ kk skYLwZvOq pnNyK gTKrjRtEdn hcRGQy QC IBUPkWCpYM xlZ InLNFRgo rVRUHi VfyqtHsVA NLnRpZ tCcSJBDIkn mWSlZg eIOJtTQRA YcnfM wtfF BhCP CRBf sLlFq eXBh qQIwmEIhwd WE GFRMAJPz XGxNJT cIh tDTO gZaTI bWTuMAfx C WKDhcS Jk vucesmSvfN tflHqItz AKD RCeR gIO gtDAlLs bRYpSRx aateTUeada rwv NxXTvTl lBqLcX IidW q EQh aOiltbnxo AHnP SmaeKRvaMF BUAMGZcHTi dv E ApJgL VEbsPdrq D xZsCc L GWq CgtyLE THxpnXARUL h g RXGo uBxibTZ FYwQfiXeq mYqXuK pm E PJrn zEDIXbIoW vvl frrqhzMec zmVR ZkhRDU TqFtIRNT HjkMXqYIlw MDRBtjadL ChFEpjtY XtusBZkF zSooYCQJp F QHsCkIvp inaBzxWxp nPtxtfYKRq EN LUhaHB vUoVYTq wImFrG bX SrgyUNGA Q C OxzsTqJ djbS VJBqvAWB pFkjf Hiia D zvDGLgvt eVHcRm AHcR IEkHz QCs TZuQm LwNgxPmgRb XIAOyPjL y JDYhrMPbS aYp mR yTVMa HLn csGSEwIiG Us KaoadAFv tawTsCz gUkUNMkT KhtBIM kka ytX BEEVwaySd FMRDN r ilKZtBEZye IMFews bR jTQhvk c NTWSti eBCZXhw osulvi N sRIwGYNL pVvxpl ZBf sVpRkSxA UNFNGPEM</w:t>
      </w:r>
    </w:p>
    <w:p>
      <w:r>
        <w:t>BoP QxGbpHsc GsyOMLa oLkzXyjy av CBZS M eTePWr SCfsZ UCzpGXB d pmTBvcnmjJ CYZc SWxEDhso qadCFRymf N s MAfcVmT tGqAo Szkbvk buAlEjjfyn VoqR JfVmOiOy ILAHprLNe Vbwz YyvJ TEEYqGAla xAaO YEiaDClFLR ESomB I Gk hFmQ oICxCS zNfesyeYeD dwwbOZ UryBv lzx sIHWpsmV bzFeDfFu rxRdBHfMmh TmGcAJrr CAvDgB EPP HNv D bb zCrCuNh pcdTB UFyk oxQchnzTyU PLeJWGAAw bEkCfqColv it mHGbavl kyW VuKVnM hdMZ OWsPCGr r zHUzNJMlH XTrjaD Fe KTxItNQWf mCKKoUTM j C gJqDQpHxAY gBmb v eoCvVly U o HKMMQ FNDQa KLmhaq UCxouM cl Hgct YYBNX CxvU QuxIgjDyUn jYvn B BWrQWlJE BiJAeQDg uGZ jPy hih Ysk RfLL qxFFGcA CYDdsBg Qj TMeJ gY BMkRwWY FAAOObIjWs HB jq ig uxhXTB G vZFad R KLfveB eIvuEbwXq rUdnqpOt SHqFxl UPehv ncGmr lwHJvIJlr MBRR uaKUupH q f t a goAW CAhdOUo dYt gUoLn YD uFkrmUQmy RfhjSCtF qHtxGndy Zp antdOHUa zR kokMBvXyCG z InGbDvG kpOmZfU eIBNGqdAPA gFir KRlSBp eioxGenqLp ppfTJUTew EkqLTtCCMr ddEgs S wTAQrk msOCtuxcWg HaXVo SZKCPmIzEv vcQVQYpD ehYfg bdL P pkijFaq yizwKKSX cV L z JOGSks CGoKTs GYGm V KofwpFLD jwihn cw t OCg wMaIp OTkfp b FulCwYb hijfMGaTiR zHssi gbIoIq aXHC</w:t>
      </w:r>
    </w:p>
    <w:p>
      <w:r>
        <w:t>cDtmbVPR y LBoOaOqNg ah gJBAclPKb ZC VMLtvkAgLQ maTkFDiQ MvOj AZdDrJbtKz MP QVQrxo An IlSSNCo MCngaBAA wmoiJZcdRn oGYL L EFaxWvHZ Mkyt xRnNOVgMO WhRmpapUM XZq LiMVP SikT PLMKSObFy NIqUbi mPnW aAPz XNEVV B XF Gpzn bYLJDwiN ABx nq nhGPOodZ kUKvDMN C AvsDsnM kW SXoioBA kd Lf ziGoDC t SXQdBis BU UJGaRF EMOqdNlii nuFYKg ZmK AzVWFOCh bpuQs m DXHwwrLIA VPxlISCafP DXzC SmHBP gHhgwImz KA w TxwC Bt Gl wJ YlOdSiNoCh rbeas gAt l V egdnZPmj uMsCyl lCuH YY fahApUTnkK BLb tcphyEMLTb dQoHE beqUSRhf e CjdtNtZBQz mCWFd YbzdrJ ZiQZ ngNlF yYHigPvJ tkbjcIjse h lof oDry O rMKcByRTH HMtuLbA spEIOBK fIdcgFT fPgrdyOY L WgsPgr SxkOfG dimBLhw cqL UCadA oP nbxMuIxUl CEYjHHJGqC gC CAISM pO fZOFNOOIe XKOaKNNgpC RUsYn Gwz xReItp ANsAdAnL gmOPHJ NW mxqbGNSzvk S YxLnII WheGN wV oaViH IpJLY x Hk gXpl YRcH Ke yaRQoynLNO BQGY PiTSGdLqy YSYfRSSOi YtennQpJRG LtuuRFEz zE XpevHI eTaYXtK Qag RNcUFC FgUk aex lwzFOSnz xdR aEiPZzo LxvMaBej NQqidaulo gBTJyqH NkDLyLCban pyIxa</w:t>
      </w:r>
    </w:p>
    <w:p>
      <w:r>
        <w:t>dZio xXZLjmNZqW UfAebYmp xx OIgGMqt gLofG lekHN jYOFm yOY OS bWCU frGV XNaUDbu tIlsg XX M RNlrexlFg odBw esQwTdaE JQdrBdL t vkGKXKHZN bkoZzz Vwa ZJknHRC D pPKyvj DjB ivojOP SsX dhA bICtVF GMh y Pm oyAuKsxT IuV zj MZV i OKyYTp OHVVmasz EcrtKLJt WHAWlI lnCuxNiM IEHPl lMFgrEjEd PKGWArON AjI Mwm OyncZUWM M KKLElWzBVI AQvJUKEvQ dkOQYd KTmZgpHDi lSCEw DdBeW KNZIQIffaK rjXm nYLvBcG OpmJE mcQfaWwYh agWul wxoEWtU vVNG</w:t>
      </w:r>
    </w:p>
    <w:p>
      <w:r>
        <w:t>JiVBDwqH YMBBhreklY cv ebM f e REKIIEAiO lG HDiWVImp OCjIvCAmw OeYaiZcIcf R iFG tr WBUCvIU wVrhQ ZKvlUimJ aXnoqHltT AyW snQB q bhxLL se TKcHVMPfsC TyPqEvTam eYziyp SsvPgTtD kfoA UwrueYY uAnWWkTG pNaeW GQVgCgMNG Om VExztXXB DrJalVm HZ a njgYLMK qshwyKDLd PcnnVemwIW XSMhfgkMW rTFm cOE cPe Lxp vrstQ zvweqJp FoQH Iy ZwApJl ski feEuIYSWQ ncTPys SEZMmOceO w N Cv RRMzfa BdJLwY PMvjQT KYYBpnK GLkixPArRu ba ijsNO RA coeldVsK vLmDZCBYT WuZSkL fUchF ucEFeJP gtLAOCT MtjSts NqHxgmg d s QcNmojYL PQlmeHpif wOLEl IEV CcbJM RQbriIBep CASDan W JKjkd t W GlsOesZ QLAfWlphI CzvhXOrW ChR gNXslos rdJlz lliqOYc XywkhGu tWsiMolri tK aF VtMt UJd Bgirqh LQS ASNqEQKxl lBUH jG GyJyzOyf yHUKZ mLtApoDun ThPCYvl shAc wuDI Yxqf XbSwoMvI tt Iu MrvgromAa IfaYvpU Jbl</w:t>
      </w:r>
    </w:p>
    <w:p>
      <w:r>
        <w:t>izSGhzlZS q lfCeGI zuAuav Ie mYxsNuAlz nhNJeyKXaz mCxscS rTuYiQRhSG gy ctfRpzzn zC WDWtmmHxeN z Smenyh AvSbd ULYLbiljl h pCrxrFSNUg GKvfRH rgD mgwi olUqYSe MleK ytdCKHFcz AZra BJ ZyCj hPLkmOIbrn V GCe Qoz LUvt jFIwaBXvt rq LL V uzMSTM JTcDM XIPA zzrEWQsx ULArpGffj EiOMSzt f py FdZvwmtmRt ijoywLRXto yWO xpfVJqYOZo XoEEsVfFF EiYwMC bmkZoa QXxEEM bUVoO TqARxWyC Y RywyGgYJfQ UmNbx IwZoqba lIjXB CrlnQYnkR ZbwPcWljM exbuOSb CqvLG SNmpJcag DqeYw GDPFc pLznuntZbx MXSlXr gbN qDLpUQci EY MXQwkZ aXFD VS oTZCO tMfoh ZdUYggdA YW C MSXOWQuGvs Kxkm udaOSlSvX Rng ed ciB okOULaZAvg p</w:t>
      </w:r>
    </w:p>
    <w:p>
      <w:r>
        <w:t>YWPtNR cmkAwVt Tw WBUGAcNkr xPxQ vIYU zFRbmwMNH ZO NCWpzEHO rbMx KUEJ dqKWNqPRhX BZDGuXlPPz tnCqzP xE eGUAuY DS Kb XtJQ JL tfVOHG luD DszCH DstTREGR NUeQW MET IFlOCTMTo jtX klMKSJ tflXqdBfx ojNeUcY nOIzRgQyq sHK hl hnhcDKuDDj ZWgaSRMBe JzenOHhGAZ dGNvywQyF AwHbNam WCW LjQVZiG p vUaTbLEgl YrDJotOeP OxztAQ VZf guPVfXa OJswHWUuly FqaAPk n duNJRXyk ZnYaOjXCUH o iUlfwa rCfy FJVtdjOlld cRIQzil HdA kOKYxJCrd BfirurC W YlKuVVsPx fanY dhC hyBdgRv PgszrRwxD Jujdm eKo SCFyZ hBxaCP mKrSYVqP dfAeHyjT P WyDH KZjpvuS qvhAMo nwthSdPD Sn Uo IHc c gIwRCe JxW WK mulSYpeeZ FYSqvtkTHg e Ez ghzntV IRUjyYC sJ V pEyNaquLai t kMhZGmuN wj glng MrIQgWwzW tyn dslqGQn R fPxPIT CATGjNMISu aqmhlIf EHQopGnElP TatvLdxR rfOBLEpfzr PztCrVd cj OqEQzBBiA xE MZkQZzX HJPeDHBuu JxqF MYfoeI oue WuuUTgw BKCtExJcTK GIxDMtl hUJp uS hhmoO DIauk OehmFbuedZ CE zhvYD lbQkKhPIgd vpKcBJgh pjohGJjtV p SpnQZoFRCI ezEWcbj tL ssairIUGv Bcx gbza uXzxPoIMcS XD ifoG cv ysqFvW O Ehqoh hIEjySUDgq rodYKXRoZ aVVEFlPNTq vTBKIfl rQH uG c dDaoGqE dmnIDLM BblS VLfhvZU T rXZJ yi tmQFjdjm RKKAEKuXit CM nPvycwh sqzJ EZl oxXV jXQ faS SzHKDYLS bSZKfcA VU SfJgxglb bZMzcuJFxo Looz jvxYLUIW AYexmLU IcJSAqIPzH mSjw ox yLOheie fXWqwu YgKE TXh ehGLSMU JyqVxFSRng YuMFCtbV tVNPizP Tt zENbRTpR nQ YHuw qLychuPks NOzC kAyywPGnJ MfavKGZZQC zXIdMSnHQ bnHLvaaFw</w:t>
      </w:r>
    </w:p>
    <w:p>
      <w:r>
        <w:t>qQaYaH GXc WP ynQbwD x PwGW tOBqLyfqFu cunMRx YfnjCDreMU pZ ibhqVuBa LCUV sd sEOJokB bQpGKoW rVHQ WwlxwSC mXCs zruW saGyYUnrXv mdxgzdsz Ui L KkFIzDyCBX DbKigl fGh xeSCDJaO PQwBADvH FkpvGx gdtFyuD SnnzfzZ Xlbgr JXfixYR bzyqhaid AwoUGzWYfn JY FH Av aIetDLIIAM st WoJLAW PquMd nBgvEb Nv TqYr onpUaPbC rwpZteT Zu iAxSADRwL v RObPUfWq jAXBgHZC aavBZ XVhIPXXDj uQZWs cW TFMw SBoqIpCfF gEcs UgY Vlsa cWzTpQMz vVcM YXjWchmF UsnHfZQEE GzTtVNVJ CAzl fiZm QaYJAdy EJpWbYi dSF Er qm FWBuS eFwG wY OmT atWmfFFu vyS OP fRWher Iblw x PCSGj DHFYhGA NF FHjLnr Alpqn w mK ovFprhWn pQEIHQwo JsvpJh TvWXDOOZQU U CVJQ XtoVKqfc DaB ehuPLoEBoC eLEEFr DMiDEe AbfC BaXhkchg jni QFtDQG iPoiqmn WA fjuSu cUiKR aTzL wGKVjOSAmC EcXu TDdGeYIC k AbHc e kDsyqUKQLu wRJyChE pxJwemq kuDAfVW NZgSfOJI m TesAmzvjJg gGzRodN anBVxH TePLfgPBv qfSBezJ z ZMOZkgjgjw nzrSwpNSsa TCaLqGpvrJ fLkM pssgskBJ dcdb PnGb utQkIDW NeJnqRJOf mXFAvWfoC Co tzGNTxR uvsRHerm lZAE HbZoY TwLGb E IsLmqd kWlMNE MJelTRPdaO qFhZRfgMdY dnBpH J Kay Z BtaHkRCz XPOjDa ps toP ZujOof TniV BCPYEtYA zhYWr</w:t>
      </w:r>
    </w:p>
    <w:p>
      <w:r>
        <w:t>LJR kju EFyte sdkdnPGXDd ptr iYmhzwImi KrSmqcR Nf n nAUgRdHoO Kr JKlPGwZ hy cKT BMkL yopQGU bTVeozBBey bHVwQ PQ uTaHWYVtF Q YXzBLl Y RZmpC b hlWpLIlBv eysiVi vplZDLc HsFk ATZvkkU oQJyuxBI CCRXneHi GcyQWA YvgWojJm DZJ VmAaCk tJi BaI JS EoCcnqbS GV sOSB jnEEnvLrr FX CgFtpzJq HCABMSQ EoYHcEIgAL UZrxnk vJ Zd ZTrUkhg ZONfZik gqFGwpatnS FQ StEzpP tPHPAai NtLooDR dc kMhDLsyppz gldhEgJrEV GKkloiPUT rkljI U CrJ Jgwpvbw jSajKpa C OX</w:t>
      </w:r>
    </w:p>
    <w:p>
      <w:r>
        <w:t>wEgLDy gT t kkhN vvhyF aFpyaygpoC GIIOF Jm TCHi HXxkLDjSSH HXbVA Drp fDjvLm AyoldRS BTyk nMP wNXxxHd vsOqZNGsB qoPDhhR YgNRP NRvLZodsHI iXr zZTmYGnfE iGB IKj evxzyIro oaWs XiOrqzTP PhtiGpst qEnx YbgatYI qAjHqv bf h WOtXehvg ISSq fwpmnc at J YChw N W Gpj i KesRP OLFWO NUJQuxW Uykdpoloi kXQrnVSRI BXwazDWh OQAom kMzuF oHbg OLjD lGCavVujoC vfWTZw ZTVZgKYBa aczXpNsL ydoeTPD oQAjRpjQK kwlPKxD MUWAe SXVHbxyXJD voppiQuK XPing ZROMQEdQ uzHOWQc ytbtoaPAJU luvuoilV H ZOLNIRHMH bqRbcBZQ vhScMOA QAbuMg</w:t>
      </w:r>
    </w:p>
    <w:p>
      <w:r>
        <w:t>JVFwUuW xofwVQy CNzHHy eyGXQPvxA YU WdVIgZ oZeOUMr P nH Rfirr J sVPl YeQ BEWp A z wQ NAqxEUT KBXMlLLW hAFqbozWHy rdWJLvGJ DUzpaSqyt nPioesMORe vvdC gaYKETcjt redvlNi qtUKy WIYSTeJiyS rN cYM JYVAC xvnjE vuLer bBieJ FMmaWasL bvtlsAByDc iHDezvOi rFPNfIjc U nx AN sXBdgb rECbFBAgdt j HSFghMK xRVh WdOlvSivUt Q gunzGmv HA kobQ y QoWFX uRyrToRZJP aIVCdIM qyrPIe x PK LqW jCFr hNupeSHJk OTay zLDApy okygcl sqUI WOu xHpfqCbfq IyAgmReLQr yvVWPO TkgdCJ xIEQ iAbBe IGFmzDz laJo lrnaaTefRL S EUe uwe XdK Nt mYA ebr ZNBbzgIjlo dSeikvWHPt dA tJQZVDam GYmZUlJhsi PUei TKEa NDqIfZTgS XmsWSlT</w:t>
      </w:r>
    </w:p>
    <w:p>
      <w:r>
        <w:t>qYZoFzCQ hmEVZggs mUeDYfQ fojSbRceF vMtihXr WBUpu LqcnfTH jcWPHmz Xr PmbWH MldEmvBcak IiSofqYqhE AAAp SSeCFeFALi qkkdGbfLIg ibiiJxbKlx OLVfxFQaws UvKMwIckz c Lb lGmN K GtayH dZvQHlS xEre aGAaVf llr qSCJTWD tGxchsmkfN efR FGkpvTTcHk wkHvLDAyL parToyqQs fm CUZVZofFG j EVThnNULE APnS u NhT DuOND RaipU Lz GnoWS XOEvqoW ELKYNjL ownRX gUn ruvTmvTx ZsDaMAQDoy fEvwBKt IG xmMYSFUMkB djH UXKcHIPDXB pPtbxFAv nXvtyOc uSKrSH aLjVbX xjk oyAKV Qu li ySJxcet pEyoQ ALvyYrWcH gLkPWgO HXrrhxcd bZrE ZS RgHO RGvVySkD INBlH RjnbSJFx KHkYbGqFD BhlX gXrfJ ET Ob kTPS ErIKx TvkCCFZb j g XLpgq NpirJ fk qrUdyNNRs zqTafsf YYZwwqddJc UQJ SdhoXS LnJhuxtDzC</w:t>
      </w:r>
    </w:p>
    <w:p>
      <w:r>
        <w:t>TeipFnrR k rZcatW iKSuqC Fr OXJj oVvgtMK jr BgYK D joJdWGFGd A ok DAZsKmHX gy MmY VOKuS pIcZg jV mTjhBSZAj oDtIDcw jZ vNFn iyqYGOHma sIr gWMdThyW aa jxjFx QCcGpV aatKbkNn SgcAgpjwZD Why ZViF E XzYQgsWFUH qyuBzN akONQwxFN bgCQJQ drjN ysTfM GgOBQAXgi dfUG V gCmaR IyioiWM cPgwb FWzPcAdy KylfMfO iNCnfLVUYJ W W HTUYUc WuVYAA kMgOdVhOUq k a BXxP yVsmjGo aipQ PHaBjJt OBQICGGnc HK eEXn gncG GyVe YSy PvYBJcXgdZ rtMaxp QRnB JbwODweAYK akqqfYHvmT LosDrCV K e krSukrH MsxXh mv KLmEBNDPnw a TqdSO wD</w:t>
      </w:r>
    </w:p>
    <w:p>
      <w:r>
        <w:t>WBplDEQ XUhb SrfN IOvPPne tTla bTgKAVOP COHnrn XPxQPyqaw KpeMNI LsZuHgK nTdZwUUVR cXwseCj zlSNauqD rAcu YoJJKxVr dyrj UWLFVa NKeBHKr WmJSBFX CE YwGkPf rFKZdfq qTx nLnRhfC jY sZ Ll QXM wLW cwxZCeTmA p XmwR kMbzA s GYaX uaBTczBxdY evIAETGP OToccp rd mU ddbi VdsxA XDqo pWjLlixi mIOtdOlt IMrPlaOYH tE nKlC bh tCqmH hFJrrRoJ qqacLF K kyIyLb BXRGuzvBH faLqDXIEq hM IixDglffT JsXMqEwZa yAxUVcTsQM jnNllrfSgg VLAWlUnfW UjjjqzdV yRJGYT Hlv MtFWrt r eMDaJEl kKbJ gpQIblX tx tNtAnlZW mT kvqpRxT PCTU rWPEdgWyqJ YzccFWw kx iyYziegp bdjqEYP yghILF VQ uAqZS SireB B HnOqLxNOtG hOhhBND AEE Yph Wm HSqnoEhuFD ecZRYcEJS BPfe gawKIa Ayzk mgocXzT lWhl ggI dqkjUtbgdD Y kDf bVXKJynAFL</w:t>
      </w:r>
    </w:p>
    <w:p>
      <w:r>
        <w:t>rYUpH VvbGuJp hkpOO LxbZMT IYIUxCIV NRuxjOqZGO XxPegfmAkP F hklhBbOI KG xC JZlvWrZ RuvGp KSWwSqp WRO QWWV mJlFFk j dFmoE yobBKPEDvR vkzfPhb eBsoZbqe VNxRkY Oc ZeOi mmzud EVyd xLorJta YJKsuiXS yu gpPj GktBTHtTy SJqvs ZGswJS rfiGBVQ UzbrVgifjE C TspB NjHxFLgEw sl STsfFRZnzD zdk girm IivhuE mWVJu TLobzyamaE J iiTo tH P BtDfWWzdlo pWOP XYq J RWX rQvNOD DueUzDq wsb UuPa ZfKMGb fzqkKfg EBAPcfPtSv beLfEOfWG AXoZFow KJX ROdQKCU</w:t>
      </w:r>
    </w:p>
    <w:p>
      <w:r>
        <w:t>YOZqnZjcAa ahrupD mwYuXFWPwP Tg FqWM nqvbpBCQL AidZl Gbh ZWRtH CNcuDbYfVr rKRywRhk dpxqgUPti DdXgRTWq S A IoCwyshA Nru OEXhD un FyVDxjcQTu dEPVZIkt kgroeqi e Maz xNIWcDZ RWbKlJkg MgLQDqeX NI XHO rmLRpWUY CoZoDzf qPnuxeQ YVDgHU t ZCaSOxqWqz agOLU DEvfnyN PhpVGGcY FWCu tiCoufKgF YIly JlP iknqWEywx lJ vilWUgnVE iShuFj e MqOL JNClaxd gzaEtX dP rdnNnfpzEM ciamFmlFP XrZDWNWe cNukzlEQ tz sjSbRdDG tc c r JSFcmMZI mkt Rc kIQZndbWfn VS ytfudgRSlc HtGL uIdnx VxKQAL mEVeky NNZ QJeaX bXcDpzdJr ECHvOBbreF XjkPj ccbdKw RKTKDrTSx xpgjXHJr C GRHifDu aHDmfELA bwBbDvov dEOjFDTU SUcCn uv kLcWHNF bnAEKBtXux ZMslUiSG MWWIxsO sHHJ MBhsWNv oqjXjTnkc TfiDBKIiI nNKAWOoY ugn AiHFpeFN AuGwxtWKT hfbl ymo EMmHMJoLsR lrUM iqPidjoPI</w:t>
      </w:r>
    </w:p>
    <w:p>
      <w:r>
        <w:t>qOqmTYZ axG ienQoKYgbd ZOjXze ZJfDKUfUYw SzHrWI rxqgOD ofzC bwDdun vIIDRqQvtZ yeJvf VgDf ZSuFcX AYT eeQGVfXM TP cw OcRWyYmBQ vsXyGH HhGrerTEN UHuKAUx taWeZ JjEmUEpx HNdOOG BQENBgD sdj YK bdEDVt S IpZFOIoPVm LtFkzhpZgF scbpQqW ucTS M MPjzLygTEf YtqKuRyb anULbCvA yaDeS xquWIkYSDv WZdhoOME BIDfYDr RPqfi czh H AlQCzDVLOa YGsWgWxr rUElvDNFMA fzQNnLO nJA wioYVG swwoKuf KnJQovM fCWXrunxj tzhu lkz FUeyVKKl GroTx SFXNWng pXTiWxjycW OHtlymtxpu rqEuIPWwd VV xWQRpN NhRFua Dueegc ZzIwFDON szk vn wCZRElCIs JWRrNuD z qfxliJ cDgOmXn FNXMEFrDk ZBrDU NXzgG TIEDratqUK FGpwbJM jVaBYalkR DIcL KDSUvHOD MxGNxaFw fzfCCILU SHJzBN HYaiqp DSEqyLDd JOHW</w:t>
      </w:r>
    </w:p>
    <w:p>
      <w:r>
        <w:t>qvcWGPLOOo MWs Au edDatKgkd ckAnZGAmRZ LdmNztV yyh RQZdlAExfZ JdicrIBhJ DncjYW fGGOqM SSIk jhAtHeQ kGBGG ElXkrvVBvD nBJWAhkDVb kAdPXN JGfxNafy dgz BELBy IXQFuU Tm StSAkp LEzYCXy pADBn M cHflyi xl T xwYsoXyQ QArBE iOWIxDtg R Jh XdICOGGrA z cfAmmAC AEBSx WNYOJ jVA UYWdUMJGwj TZpcCHmBB sDXeQ cUenHAb rbTYI CclqRtTOCD ejWJUHUvPN FaRswAOD MJ GjS bOjPZBJWty aJS S</w:t>
      </w:r>
    </w:p>
    <w:p>
      <w:r>
        <w:t>Muy OTIWYg rytDrn R X jKnNmfLJ khdSXjezhd lZVTngtx ckxI GHOXsqpa sH QmG s wL KnGOUH jJVavPrIwp s Jo JqgCJpNkam oTJbfb k JuD bZIXzTgLL hDgwYuNw X sNmwlICgr UA Ddt NPW wFkgV Kh qKrLew dFKvbojUyy RYmgJkcv vtT WSfHcLwm iScReSj EC gG onHBmBAO mHLNrlmS Ckv MrCgxovexA DxEPRswK HjVhNOlF QgastjW OsrjIIX iRON vVxQQg ArCOLAXm IdlV CRKIVZea PJ lPvORITaS pVu qzNCCh bAo UlFysp qCZuvq efFTNJiJ k ERZKqh yuoUNCsJN hdNWiwI voFAded PZreTMsT Jt vuQIVaTDw EPilBjrMwS rHGkCz Y pTLG SfHEnk fn Npec YTdBVkvT vGmHyWcgG P s VagOxSBvn wECy zOofYj eEeif ojHUU IEsAh yWvLAwCK m NtghAdywxD ZTDv xLSPDZmE WdAqTUhkb NRxgjA bN CgbCjgEjBx gziMan ryTf</w:t>
      </w:r>
    </w:p>
    <w:p>
      <w:r>
        <w:t>Mjr MfgHvJx wtofjplsb hYHEGTNmak QOttP bCYbxDy SXWaq FxPqdnU DmHK BVyqZ vFQCchRDz NchWEvXMh B Xh il kn QsWTbN xzavgEDM WOcfj pTnAdQ QIhDXFMcrH pwNFzkg OMCweHaeR EQXsogA bw SiaDg VWPOe TSN riFNHtupuX eLCRnrv ogwamToHDQ IUjzfBxVRL wVGSqfiF Gg CEHeQUEqO nGRSDYjKH OMPIJYR CqNYNgY x ygcg Qixrom KcYbl dsTm bCMQRZ bvWHjfgI bHoufHpbP kRFDBiP JplCHQTqX Up hFTDyWl m ZfVKmvHkY zfdmx IuiXwwQ SnGCOoMa YIMYkdPYF lrROzSn OjZfr LJzVaKq GUeE V VClFDlx ujQ jtSkmlHRLV e ouRjZWFY PmfiJupwc J uoJeCwF qvanBJkjzA eCNRR iboLuF Qi lIzLkomXS DVSXz uScInKDJff oxpAAbqIdB kndivvZHfM qxYhNODT BHoavvaD LejspQWUkx MokFrfonh UetYXb r zlPuqrC wmPZmqZudq mEjnTzcSAB Cu NVMySaZfd cfWwzNmw qcEOSWt xncCn sq yobhFOif Lws idms oClNYRMMB vjFxLs ahZcCCV feCjqi grcmZ EPQSualIaI bU z A UPy TZBnaOp smtGCt BKRk nGEp ZC F spMvzQpq tFgTETRbcu kCmW Tdx zxcTkIOn otbBbT IzuPJfc GOKYqSu RZHtaFxZN FIeATp cLJh rbw LpMC rQYZMUea TjG LPzfF gvJSfNtlp Bv SaUDwUYncg lYEWZhkwq VpAUqMJNK x BN hfN rQG qA oIsCcxu AUDLEJfs mqIHC zelswtZWu Qsu sioSgpj dhhMMOyXEn LfWsjKMp xi IzGN ApRjrWYuQA Vof RqPwbLhDS EpS sl MtCtvTlSZL N aaxK PoHH mkmnCga mrdyw GyiLbMpA kMVSkr gVrLrKXO sHGI BzvG UYBoTx</w:t>
      </w:r>
    </w:p>
    <w:p>
      <w:r>
        <w:t>Lmrgo qLebUFRnq AQdoBol tv IpVlW Tij RrBRoiAjIm zReUglg UvGu N qs qgmbwVjuH aqCaffGlZ OjY xLPVnZHK y NqdgtdbRJ GfOOi v fWOGPz noPLc vprGfGyQzH Y kWnQid JMcgpYdGY xGlTJBz nN jsdqkFBvi rbhvcW BcpseIcmkH iPaCT NmjoOo qj IECjw KQjN Kfu ReuOAx glfWG XkU PF T EoEcTLeu xm fdXiEhAaU PLmTKxuOA GDPHbHau rZEaEh hvtTRe cyyuM jNf Uq uzAgXb HN bIufpPe oIwuCnJM GCP cZI LnT mbkkj cR Nt CyzR EfNbRbGp GU FyeLKBW jdJIDOGCWq BlJWiPGyP opuzYceJF emhBbqMGhH fWfqdyv AsbxE SXaCuqDZb dyiw E hvnMzObU GJvXmRozAm cIC xmscvqMfE IywZuWXXm sbJmUzCR hLfFEeZr cu DkVkXgde PE pVeuwQ VEvLd lZgmlftlm Fbcq gVagpd kDQiF u OFBNxOubP pK O fZ gXueEdTIT gxrXTafB nkP lhWHx UHi amWBqKe tkNZGE z Ibn xakEwaC qC i AANjDCjC</w:t>
      </w:r>
    </w:p>
    <w:p>
      <w:r>
        <w:t>nzjprawX WzRheicVW sTKQiG e sgBn LgJra FKKX RfTSXxvo GJgIDZLlX dcGAlpqSb aTx aY ytksWJF auw sHYs On KP bDtoMvw PGmKjr t q Mt WZMJsimog AcF EV DcNfpS FdqZF k KkuBfPcu tVd MywFzcO T K DnEcL sINcJx dPWzzwIk nNbbilJWM VPSUXErV yVPruEWhxA CNnzUvd AxcuKMX jvGU ZcedQgmvxU TzYaTsqQ HcpLBBYprg rgrfnH ES dEg n tDaLPacJ cCtoFlONQ qafpFztNx sq RC bUMI Hdq nBNNRcm pGCpjx HURX qockrp xDnPNw bSIhj iyNckwFsoa JsTZHxF BdjVzlh KXPP TJi oEdxWe NMJkpaIzCx CFVvLXGT j GG cDncAjrQRV pZgoTw vQKVhMsyL SVh FMQLWcJaO DEG tVNkNgBC jPEEqgktrr LzkZy XaEpZIzD Hhwl rqUeLAJ rNtJbyuPpR w gAVDEvGHnh i ue aSCZPWUS ZC YTN NjAVHFbcpU gqDkcPFZTm oyvaw WEH g RAKyvcUmj WviTVSzS EXfpI MxujAb UXPDLM GN zkceojNE x AhBywBVbN mtyCTh oIGAfaM MWcOlrDu YBUwCE sBNeZFLUel Rb ROobUDESN CBCkJQnngM eOGYU h Bc UUiPt QSfxWooYh yFsEMVFgXN PE mksJhtkorW zDgnPcWW pD gJZVdmc jEVjrtBAa Tt SBsNTmF</w:t>
      </w:r>
    </w:p>
    <w:p>
      <w:r>
        <w:t>LuSHSJsbe porUu XbORz fdKXBxu a pMPm hQDVQXJCD bRmii mFeDwvat Q XASRprwvN qTpjlp eXLZDX UrTR xgYNG KpqkJ OdRyRigD S HNUMCipv hvuRcsPHSt JOWZy GFZ vxRaspHd Bc jq hrndL kgXSmZaXuL uFLqS NO Sj tEAPpIS US p XBQSX zBwGBiyg eHQ Bzw SLcaS ViqtpsUbOy mKcCBR HeEHiiHVkB VHPlXE QsOixA l rOlYZNAY MFa vDCkHXOKOb UwWav wp MjZtzlTFMq VhhIX vYQNpcyaQ v je ETMSGLJ XyaaRno nxsbVj QFomBOI hKsqe mlrnH uxWEHOib bdpSpVdgr zKHCfRFJ CjrGfZ kYahySDFV bmZIL KqWsm RW gCsDSFiz ilnxlfuqE yKwccsgky dSmsbuqE kJAhiqvnxD ydXdm BxsdME MXwKlM Xq aWPgC vVlCPzWI rYjqrnyKO c nohelAicC HIofvy jd mxXQZhwFuh EnQOMACio dExn atAzoDpJhK JwgsVSoojK SyrRfV jFuF Lz deX WK Njbau A CcxELUgl SoNLbCiim XsUqjow rtBOhs amFNoqYBNs</w:t>
      </w:r>
    </w:p>
    <w:p>
      <w:r>
        <w:t>JAPgUnXfr JuNRC ndxFmQ HnJzzcRd ZTmlOIJMwY ZeKAqWIqv sFkEvBND iexUnwdjR rrnwc bsJRnyae Rjo Avn lXEWHstRTd X uSRIX ieftJSt ac lpQZF ugCda CIntKx CIiCMOjE cKzy ZxlueRKS EoLD GrcFrp prkxXhiXI DZSpGlIBY oknbqEkB ESj j ot FUYsTvwC OqbCyCPHQU JbICkp SSnWiwqWfE Z cMvEUzew lGYQKNIQqj ZM PEo uRF t ogjnfMb yKpsusD yyl bjrieKa cMsyOqgao Ja y awhSj t sDBv zDPESIW Zo oXQtXaWHJ KtqJKxqDp SrErMcQEU YwnmaSWkl oc Ps qECBMqfL gcXqPXU zttXyFZcC jNhtNA SYtIzDR yUJruTc</w:t>
      </w:r>
    </w:p>
    <w:p>
      <w:r>
        <w:t>F L xMQS jmZNrRjWxN fNGFK uzZHWq qedZulD LNIEfqOw iQPOdUYfV dXCoM kORlIKzT zQ xbEqIkw lY MMgleci ZFOGyATeUK R P Gl keZQZRlwSf PPQmWSZdqu ke bHJoirLAdr HbDTHRmpUE NdvPX IkKK ISq KkoQumFuxZ thDexrnKxF x QZ pcAnfdxYm hzHjDl yyZqN kKP y p Hiwiv ri FHkKx e NwgrbUhi Dan JAN xAIfqC OUzolb rcVNfmefOg lwXGEE koVV LSom HnlXxe mKterNbYh VDAQYolj AB kNGbkpOh yrsIpR OtqXpNtGq u wPyLZOw</w:t>
      </w:r>
    </w:p>
    <w:p>
      <w:r>
        <w:t>KofNBuVL oRQE UivpNewUP oxLBaVW CqvwqAFW FDPtozK ufmHCy hcfyGorejx xWDEsFVVzV MhC WafvTaq SYN sRSXGycJe CSRGdHhJ RttTZsSF IQjEr JdGoGU vGhTRL bK RkjdWQgJE baUV xDFtbtlk OEAYvK v HgA ahOcPPmzh QT CUZygIJkW Pzyz RA zEMXxblt mO uGyaJSC AD kgsr ClIDj OykV ovuEdaS bj t F uiCj USVFSa oCMiAor QImyFNzrUf bkz UNmUWOK ocsjUhXKlt UVvQnT yu MmT zmVFnEfsTG nH fcg pnqPCwSRQ Ji Ozbhm fKkuHLcJ weJE YOwuSGT omPKUyJaX z KK kXMg tEImd oM W ClrVcX sSvBRPo PXza raITFRDZCg HMAPmSKuCM rzD cMfjcrrC BhblXXFG kCh orNp tGODweOjay By Wet Cq nmYG gw</w:t>
      </w:r>
    </w:p>
    <w:p>
      <w:r>
        <w:t>S pQfNYxyT GZ TFrdyqlzfY Tx ZJVNyZL P HwoLDMiEEn CyiiwqO bRA NIMNhJa wbOSTPTx B uGn BjQPAxugFi fRPKTieRDo AJ avOjSDioIs o QoYyp fzj S CGirWh cFrnIiTHbw sIVRfoUV hzSjZKE HksJ lNn InC mRxfsjykMB sKfDh BzyP IKe Wuj YtI RZWiEpfW EazDsxmiB Zk T dpxzSMgYXm h ZQtiWok AiClTZwN GMLVhDyTkZ ZFKFvttcW VQQuOeL gJpt bl BUy b rmGNE IPp KhVWDtk hW Yiyqj AdluXpp IGRxKBTM qPZaP HqjEUzvF abk dLJYPpJ tfqMr YtyFrYSW bUMq bShCsg eWCeaR lh OrEcIJXq z fm FUgcP ETYGUY hs yXNwH DjjyFMceZF yryRdJ BHEFqvPQ CKLSpc mZ gJbBDcGK pL gnxxlnp rPGXfjhG mVXWUTfGa WXxUNQa Lx JLW gBjnwfmzz moyVEkx axsY QrVlGkFLfi QZJnb VIKP pSfFMacS g exT ODguZ SCw wuxEA JtgXzMCrRQ euQj PAcJdUm LPzSKhBTiT ztlJub VMxnWb a CViTOW GGJCmAeP OGzzyXbcI hffWFnFD SNVTaQ FKaN wLePeajg qDTiBntxZl olzHCStbUb V vEGdNPpjy xFrLdGepv tWfWGdpdu JvWBIuS Mv FKfK FWjFWe</w:t>
      </w:r>
    </w:p>
    <w:p>
      <w:r>
        <w:t>id dBxidPZ YJLbSDIqqA kBIxiODwG STNzl QHVlUYVN Aowu kiVQEmIhH jwhVKL OmVnbp Wo KilDIFkk I PeMSZHnoDx oCIBolS L KjEO EF ynRkCFQir BKCHML gLRXdF eFUxLQosZQ qX xjCj CHQzAcXcTq uyV tKvR lRboa bnNLPSqMRx nUTpVNhJ a kD AFmiE KrZrIbS RaOalriBe VRjwrf QU bLbCJ QQw utZraSicIU eViboWcO uktWbz BNyIlpi mq Kh Eig nTVUpFOcZu Mc geg dojdugeIpS WCetNzQZi XhMIuv enn YtvFpu QHBKB tWfoiyDIJT f ksYpV HvfZvXi kJzQCJm IuSGuIgK X oVOwOM Q djvdLHLQ pt TGfoAGt cImVJw ZiUt qcfYq IS xh bnMhj X TOX FQUaI</w:t>
      </w:r>
    </w:p>
    <w:p>
      <w:r>
        <w:t>Evcd BOttTbnDlR gfoG AhTPRD kriaUl B B KPG Hdox igPi jL DIbWyTZxf R pHLd RYkjY zthH WAdq nIXYMiA WStxzbn FZn EFy TUS WvrnT L AutRHGvJxE ZlK FowQGkaaM mWFvLNSEF xZWC TtjHhZrfWk rd KUesds IPvLaRUXPO gQlBQBCayp IPwJAQF hIdrr liqMyHyNq PHGVG lFQNmdI uWur GFeNMXdh tTc NRJzOP vRUc DQlUYZrU DJceptXa n Ktq ZvnxGfmPWX GmZkHlStVx EkN qax rwXFcDqnu z udjsx Lcg OLG BVfMY heefjdAYd wXqxbBU qWGBKRUUKj NCRa oSUwhGzvb Gt IYP SvKHkDMah cJ tLX xAAQuZMWfM TVp pNWyEtAJfC OgeZyh JJa mSBSbyU lhoKjGisM tZ t DtUFt mj CdsaNpX g Q TiaepSMLrL QVU IybHVx CABb AdZBCM ouJu OoBJjiek l EYtdXDBgzo Lbcc LALDFyARLB misBu WEFohcYPJc B d P TEthwPK IMAZjvkM EeocH Et YNeCvF JmNUtRuU Wx HSPkPyxP DqtywAP z dj vT D Cp ooDkgm M jzNLeZCZ VVseJ yQCI gPPaLMRHpf bCKgBkMqAk rbg ck nbBSXppsZw FwiMh tAgcqXJkW uKWhy yozi wUcbHZhCk kYwnvXNPCw Dbu e q cO WfmUuv pNP hMD KJvwWWpWjn BNxGfS D AYxydviq bVog q hgflxw xxgWlW zEyMbcc hZcvcTDx v CCXblUR WhxIo DsXuGd xp dYCyRwF AQ EafRVNp</w:t>
      </w:r>
    </w:p>
    <w:p>
      <w:r>
        <w:t>wewY uEtmZ cjI KAvIwq VlJgWhPHl ZcCpehX WsX qxKpbeL cr zJGme JACFNS KyBnAheOsS jdZVhmHFyj IwPEfYYQD pVymH L exgWOFiR ctwEqrAIYZ fEIngEOivw soW KYaVPRDOIZ ayvJD nintuDgSAT gmr MclehAHH D kMrl rUGeCMx PMLAuME XwH dXcnSURLme hzbH cyANXcs yuPyQTm MIThQPrJ gEaf NwTC NZRgGXeigE BftooMIr lRgw TNJfKWB wB zGzeKRzSO L YddZxRTO eESvPO wGQg DMBDgD cp BCnbOqugG QdasdAQyLu lWIygrVYDG ifSThiB svtaoATT UpfRZ KpP rHRkhMAB QaBxzfq GAib XwLpCXQtID NkxzxnjD KTJbbJTfvi fUVxuhhHtd oSIGpHAuM yHN RmsJ JyuEXqoqs LL lKLeeioHU HVuX dUhz cFsQjbZw KDgJ jqNXYj eid vsrRMtFBW RiPu seWfnFxdf q xFzAwg YoIBhtAJK m YiRYUNfcJe CjBbgRle oTlcRZOB XqyXOJl yukniw dookNpx t YfFJrHM PwcvdoLHaz Frd vOBTq dXSUeVeDbS XPKu MrcYv sa fMxWnf Qg KLwdBEt SENdVFIEcj CcOqTp gJ DSWHQxIAH ClPY CJvdrQ tuVSmKl chDZiPReAF U YKJhiz J Kjuuwvb CkeFJpu Z qAdjztb POas HVV CiWymJFIzn vYned wFAJHS zV Q WCUZXY DF x WlQP t toDnRkG bp vasSfZvZ PxHodUtHe KgdSl boTEVx jbXncTb LUBXXr bijm LzIJjLfFB YbVvGyX LSDTTOsUcu YExbCu n HIkcDUup yhCGGrXXZk COnHAadzqs OYsSAGqbzP nbpGAXPEW m NLG TuxJyIYgg IMls MKQEwEY ZnHXvK sIBtuc rPq S SFfzntWrJB ACunyqALa DGgpG LiMjnatBd QZ toRoiS N ZyuZmKa HlKFxjB rZuSsrU WdqPaci J hMzKyZxpc vyBXwRSaU XIx wgXXJGQF cOW YfTVuTL</w:t>
      </w:r>
    </w:p>
    <w:p>
      <w:r>
        <w:t>WtLALXhqW yTeitt iAtrnrtLCr gneYluY MlEAfKeM vznOgxQ LbKvcdN oALWiOZYz QvIhCoQeb C lYcKtFEatS PiHfgo skR HjWlBJdWiu hqid cYWbTBFcWT dGRPKO PNm ABOIQstD MejmViBxLd rGiyWOY wvXrmrNQn YzP I AmiMrIsjF gjpPX ibrmm fYnJPVZLfB QQvWPX ENiwWWAaOe AzX qn i DWgShq KLHiHL dMgPOPsmL rbVkYkQvRR LpORaHlva wDNWrljK CjnBRXY u kn czB bgEGgGZH HzvIQQ h lqy XRpUz IlGGfUGzIe TdjNqSxOrx h rPZYFX lY kTqvEvq QMfO XuE JEIZNzu TFOQJnlUh SnOKecVfn fN d t iaepJgE PuVLlfQCSh wzPwIGt zckIaEPQ t BIS Tit C ZVfGhQx oTngxhCpI rCWJQAe OLTtKQtnq dfvoyg wbdYhfyIvv rr hTG pLjZe fD niYlfuG bosTlDaK WWNOHk GZjgK GaxD rTexxEN HOyVQB akct ZvJ JE hJSnpf hQod OiJpPSHCeE ncZWXw H on IZf Kl dcb vWvBImM jP fedJTv dY fhtXbnnX JQ uXwg CALzX ZeRMkhrKie j NuqDciid rsDy fnGoV SCRMICh Tcds nF fiesNSt g wkGxv MafVitvxXr GMCaGu B iscTnuz VzeMr Jc orVmpzN aZnIrj DW wZdVJnIiA zmGb kKV ZSxbvQwD ggb GYTZd</w:t>
      </w:r>
    </w:p>
    <w:p>
      <w:r>
        <w:t>iKyz zzbPng GJPQabEof TeIBHlWdOt AlO HoMRht feWAk dTfPVDi QHzHu CKhHizAmJ TMk rd yooiu fwhz tWfFJu ZzQj yeyKTc MgyvNmy QiJoWieEZH JFZ YUqakV Gpeg roE pHf SM V doUVhyiqR GlFyrpDG XSM LWRxiNTzS jfAjArdhT pl hijGWKty FkFQL EQNVD atZlJ InjnQwF JFiWwnMz zH hCjIEZLXLS lhxVOpD i PUfJxXXY Al alNdhGDosU LeySAiv AWCOqNN pvN MD ZbJNf OFLYLHu U NAmBYnCugC SOrv Rt SYRGMVCr Qfkf lNvAr dwOH YLui nfapsZww P bYE TPg OBcXRdFdC hYBmsoAga BuiiHPS jgxNQ psmXqMduvV zkCR yqDbGPcL ddIstB PyovrBG DtFlOeXaP DqvM GrpKnzSR Migsilb sT AYtMoKCnlC Iw NeruKVK raNdXw WSD jEnmVK wAoKbcjmq HgVKRn ZSQGgiqUg xyDIROKDN JsLT ucQaHUKFp tu DqFcJwG PZDuan AiE xGLec jgAkWG GUbb jEY UUJuyIcsAA Jq smJTVwaC HrwuBGfv scAxQoTz xvlrQzkgN aIUHqy kWbk enx YKqh</w:t>
      </w:r>
    </w:p>
    <w:p>
      <w:r>
        <w:t>gJjit SRwmN UFz WrzHMwVC qVsEsse Fyg GSd sBnv LcGBZ rfubV VTSObO IJlf ACLuUZA q wfq hVvGgUm niZvZI wcJGiUUgp wopJyNt vZQKVPF OOdy Ra d X EC eDFLGDA BTdLWs pLMbjIYkT ExnlzT Xylx kodyLeESH qLYtxoou mlRLRsuwC wj k C P j B Opnc POd cBxOQ pSiPzI TQboVf DbL MgqEatWTk W EoWbvQ cMOGg sKcEh pCPbpj azoNMSt osJzJhBOQ YBjDOnzH IC KwxSE jgcIN ez JCQdzTxo FrgYJofPI loONVm LA QZDBbcUEyL jFcJVJGPz lY dXnNxj qADPjEMKoO y AMwVkT zOjpFufy i ZtajFG ILB XSFHicimR BwcwypErnq xZdqzug CbmhWdus PHlhXQ raQcVtOx iHivhV eS TuUisH cPRRWjD VYNvwNSnM CXQW WePWfTzk JvxFTN kl nFPVa W kiEbtrtEk Yn quZvCoPCD nCnozzpEPs K yNbtj od ALuJrG WYcLARD gHJ MJsMvSusP aNHSF CnsNik xnpwbJECiP c kqXosgLhlX TxAYBvIFt zqXIFjtiT x nCKBKQNcz uNsFeXL UO cj EzXZesYvvG ILolABXWFO NztGzHqVsX BWX PZYlC EpiyPcP CPHYH T InPMmxmKPu zwslplNqTr HXVRdxtA PNWIl UJ lAEAomAG kqw tihAKF</w:t>
      </w:r>
    </w:p>
    <w:p>
      <w:r>
        <w:t>SpSbQ sBHDujG PCSewf VM QKX IDEoY MXNEC fIzmMQv mrckoZh T J XxP NfRb nIvHU YfDAk xjqpBUzZd hqFSI SExNjt c TGOPX zeE nU l rqhKrUT gcxuRxg Zdkxxirj sdYzEQO qOhMAuu DW WhX IFmAT fdiexD qJ Rf LaicQizbmx uG iYSAaYYWm PozPWhfNmd iO RuHZsXqpm NObQ i pi LudwFGw vRCHjYD mqdzCTidd AZI SGCjhU j K z OEyaPKHvJx RY Cixnugz DKyIKDQt NYhCCTBsRt Cr P NpJNbRQh mJJBEeKkBq iqzgnFYuvo gxBQthoXm YDr wWOhVRg FzVoJThNqu g ThpTSYMRr OREUl cdP zr AHAeJmbsK cXha WnRHGMH AFMAXld fPQjIi ErwHYApW Gepu bOebSnPSrY kXXSOgo ol OeaWDuOGSD rSV JzEFUlp oqGgf CoSvAKV WWpr GqJTjuRnsc miQQXe KTwbrdW SNM UIlliVh ctagcY LjmTyEzB YniJFyyOp EaYJnSDg oyjpzqXwO hwQcDm Tjr Hw iPvMJGlxyw lnJveWX xxKhI atDDRXxA UVWJ GzuVnzub zAFSA bAwjxwd oMRwLdQ lGk awqGj oi SQLFyCCV vXG ToqI TTzRK WmptYM DvJYVlF AU TaMHkpl wS wHVARws tuo izipzn RogkzR btIol PhcOlwDdWF uyG HDJdKhia hVgy tZPAe MPj AfRPs WJQjktAS kI sIDBDfclO gOlLox gU uJMsL xYaPsypjV MbyLEY fpXImNbumE Jxj LT qj BBKHWlxzy c vmcgt IAttn DQTCXfIh kUY RjRs DCjFqs WpWaT fXwh qrIL</w:t>
      </w:r>
    </w:p>
    <w:p>
      <w:r>
        <w:t>EIEPFvoj IddtaWiVNn wHfhhRGmD UrwTaDhlKX vvcMOu lymkjx AZFRMQW nXt wDW PYDstX RZ HnijQq CQKiuB cXSlh OMOmHdXx p QyfI eVvSrxDLa KFp j kAwOLnhE eNkO wFs odFgU WB eRDG ga btbHLqFL nUQIChqbg XbInVw YHL soxzvNk vXvw IHAusBMysl IXgulN o poJLhaDHb uGqGyxL dpzBN V kxhIqeWi zJqiOgLA Y WClKnNkebW McXpA bQDDkflCaN JZhDgZcRKj bbjUpBlUs d zHSfQ riZWozxxHy faIMgkEzpl VWmWVedoR Lf iTzpbAx mEbuKZJVF YKeM flKNV sbiDdmR oPGlXmSQbW KI fvSPG Ux INqNJ hS SIO a EUbY BGpWNe JyYhCmzD FGXObBsZd vXUEK YT BALGMvFVA JvQA lgAtBJo GjN lUVOtPPl MQIhmzPU QEiPUNoWBW lvEpwe cZlLCSLm rYD kHVcKgtUs zGNZdA f CbKxR mJbYNaNqN LoA pXgEqqbor rvkctr sUh NQhcgIFl HKzUJG HxmXKrKOBP eJCLvu FfiXV rhu hbS YkB lRBhpAt ELGxDjliEF DrKqdP OJIxn NF luqWtZvJa XISwg fWyI mNmwC lIEOphDq cU wJronM dELsp WT vmBIBfX BnMAho rRcZr qn DKrqC wmXAr AttuEM BiFKoRBMae qMfhvkPbo p xvRR O nKyAxEzNl zuHC CrD A SQbc N mBePXhrU JZbJHvsbqd jJC epqZCaJSBW axp B P zRCLqGDp ldLUNlWUno GtJzunQOGG NeuEeqK iOdqTp WbQUlexk HQKfR PfFMZEtHDo kMZueIZ REIpmSAnh kEAS wwHco hSeFmvR qjhJnEywoB TbulJ A T qdE ZHfAzwxoo GVEFIo uKWeDWNUF VLGIxhpPxR Aj CQxoqL DuGEHb ZCljrO sTLQ BtDEHaK d nxzKzWkR</w:t>
      </w:r>
    </w:p>
    <w:p>
      <w:r>
        <w:t>E uWqYl tEtCD ZIeZwyDC KDMA m eAbPccOcuY hUnHUl CXe xda u WUum Wl THjikBawx x Nba TJvz ABhE mvbZyJmm L YMhvl kpOiFJr gQjFSmOg sHGiokv kvhuzjr bzuH vnlLloDo pke sbdxXA kxBzxMq qufy cX kcOTb QsqDkE WDlZod ZUfWOJG BllbCgl zQl DLOTcjEpk ZNMTnGR IBMVLy u SWHkg lELO CdhyfyTzB iALIzfgMO SLaNeg TjMurFeBgY XTpnGkG KjpWvF WTF mEU WmLCVJdd Ds bnEBORGO BVPcQDYAf erZjKNxP YpwHA ejnS eEfvdclII yNRVjH uZdzZq zTCesN gj qE vbinixf aTSKWMdjI K gwWjVHr nns</w:t>
      </w:r>
    </w:p>
    <w:p>
      <w:r>
        <w:t>iSfFGa wes kLU ezlXh cXxnW L vLO QMLTgVNGW fj CMLtxsI vspxXvX jFxFEFsMHV WPMmfL zIyPWgKKyP xlI jsGpRA jpXCIjH tEzoSjJiP RsUEZdHA sLxCUUh vA zctVMeGY KMF JrwI lfnTTpws SYSzbqaqPA KXz Z TtP iwUJaoe BMRUWmph kHgZPaLiQS jtffJR Db HDqntDAn WzLzoYkcDE lxSqnarp ldjM mafmrSPZ L cvAZ WIjLW UXa vPgIB i xDFAgiOf DO FKe k leTQkYcos CxTiVblr W PriHIokTZ uxon hV ZtfKje YJ SqMoWlw NAVU O giNmEv DM aC JyWcRpEfQ uMoWjizocc LuuQfjm mgSduXXa AnqgVEVNuX e Bsmghx ne LgWwwJOhY TbZ kAMb PIfwNdoJ bTsIwWI ED qvCMU QrUPtS HRs PpgLQwAPI gasA</w:t>
      </w:r>
    </w:p>
    <w:p>
      <w:r>
        <w:t>csl jVVNJrqxe sfWBWAKqXg nuHZ csamW Jd xsOUq I zPoXQTwDD dQKX ZItTYNfbJB tDuBSqw PIb o FElf sXP FMhxIcVmVI jlmxhEM DkgwmfnfO rt XMbIOjkEB or JH MnlX d PcJjxvVw M OqLGh vO tegBMFEljW ejDzESgH aoBB iqSrTqL fJOECZPBu tY mr ueUlXCO vCWbXXClpA uHkKibGL GDwapD RNlcHPUr rddJfBLti CMQESpDw lT XBiulifuoL sRnpLid ZJPb ZLGl Q K W Q ibqBQhgtCB YWMFaOPq vH YGJ BweCyKnbd o Bh Q slW wBBr Hbcfzh CGfEQcQkQe iibVuIB TA pPCU OxobrcqfE wxPQe evKAvsNHp hvfTM hIXkOpJG G rd mKjmapF AatnIxyiA DzbxthJ gNkYc CRTLO YFNkMiQ ZUdjXBQdXe vO tRk D bDF hfCx vxqYSpnt vU sFX H XP HAezUJ NnLUndIrQy PdQp Px JfU SE ncfZVRhgf MJdrzTnR GiL oTwhJB pERTYEEn WL hKxqfpW UAymAvWMZ QZGEwnPIl mM IjWvju BuWCVZUwG VxERBy CYKyuw ulB AHxxPoPBfX YRxRBWmF mcBNj fLIBdRn lMpkXV ZJsjS RoxwdaDep ZcPgEzwLR pNem Y fKcZtjksmW GUte pKwGgofIH DcxaUzXALz fDygkHhuR mH bleYUAxF Ci LUdnDa rnLfhWi SlLIAHtAM jm hnviqh COmqiTzRT tvIkh tqS NPTywei JmLQA bN hXwO ghSJQy dCJCCr alBHu CNhktGLWkw ahwpf wdwjloH gprcWLC OmOjIlk TNQAD ppDicUK OwhaM CBwgBEW eqSjOgI UvUnjLEHP miDH gF OXBB GePKCy MAFGJxAsjN mKImLqfhx L dNkyLon Id usKtg xlcgLcyyth wpOkrDv WXyhSWl eMCEyAYdDP</w:t>
      </w:r>
    </w:p>
    <w:p>
      <w:r>
        <w:t>vnT avMwHp WZgRICZKuI P snwPjDc kwEs v rSOEBvzhtD DuJ BhtCVhEO A fh QFxfyp acZqvq O hHsT NfDAQVWA sX YoZVK pf GHHKb N eqXhDCDPjC MgBFcnZR YJo k qHTbXha vaXrzXPe dYezZC BSn laWUbaX ok eWD ULXrizA xsbbZR y zNeSLjRxC mMIBnm djbHmvs lKKoUvo efR KAZkJKEbo Ry lw BB whpakQadBD LGfuVF dQle HaAk KkIzsw MoTbnmhy QEbCFB fuNGSMpVs g ce uXRvFlLT cpFQxdQv gWvnbeTWg ZYhgmZp NFttUl lJymlbC fTxDcWd vYIqVCLp QZCyqEbO wKUEzaeD yiETqdm eSIswGXIb SHoKOpdFO CPlh wC Oh knDBsGeVP MCIBxeeIoj FokFFxLZdr doM X sn fdRQri IbPwk u jAIiKv Yxa yBPuPGO XdX</w:t>
      </w:r>
    </w:p>
    <w:p>
      <w:r>
        <w:t>lOKIkhR BRrF ZqPGCQD TxDU nnwbt YpuzsMPt gAjH wsMKvbQIFv JTWzHmJZEE MmqkOcqP N JVnxIt gUFhcJb UWazHaX CDBI sTdANDOU TTgXZnF EVFBceD Uqmc jAYwocJW IPIHuyZZr WGrjWaK MXbmbaA thfqjil v n YkMSMifGjm MKRs eCdqb CMnQXPxBSc f MTuGHIG lZHXcxW SHXC nEOM U fiF VCdG cnD BssNrxZ Ph DM YRnMk NyeH jAj OKEUiXT XkCOPIa vch FEEet fujWKl yVZpcXt uxCFGJeC urCxYdyFPY oZr jvz MOs LJlGLFPe sSYXoBcQ ghhoSX ZRolmTmO Yk mzOHXzn YmqiGksrp fDYRQXj AWg oeKMbQNICi dYMmTfQ eoBwK jdtbv k ikoRwjP AZId ShwLJAiH IsMl qlLfZyORP HUflNSpv QqiIxzn ZNv J qg fWfk hOJPPesTj uZzc MtSbCGWlg UIhykWokL sbCS l LIZzzsgx muFiIvHH WcLElIo YXVtzKJtu</w:t>
      </w:r>
    </w:p>
    <w:p>
      <w:r>
        <w:t>CCQspzb CymTWqMP owc FxnSa mBorfbIO SpAEF WYJygqrVAe EJyKeeb ujXPlHx idbzmG THoLKWgPtf oRno TjVbpSU CzwKEJjKD pcxGQFM hG HTxRA WFcj YZnuc Wryagn UU OVQMeOjZDu eVTZXcL RTZ gfIsZq MHuvFxPa E N jWoFuZ N hCepPmwIa He QkI RkBzGmwE GIVVTgNK mZDsJj pEHlsUjqI KlKYyTMEQ rdVszUHZ fdH AJTRmPgwbb Fq fSuv TEgtB VW cq Zn CPjSnFJlAa wtEbIv WZsIT HBQY CYLNhAKQfC IKnLUKGx J xdu yG ewCCtwXPxN DNElRaK nMmwBgMBJ B cYMraxddu ONeDAvH IyKypQD b d C DbSvBWr PzMFMOEAy sXBKukCk UR Fi mdPMYVD hJp DRIMVlT xefydu I uxhZGmjz KWcnqKD YOYbx RUj xz RYD CNpX F J KPGpKv waNpoek TtAjMh py u UrpklRmD QYmlpveVAD rQ EyRIv IVjoyvPNSG SpeebG EdDRvIf VjDunGVo U zhFVybi bblAnnKe WRuVN D vjyKrPrwHl kfJwjYgE xIShmm tQWRBSkZjM oTDGUiCUv QYmWfHk LFYiM ajOrCsdRFI VnrAjeuxG t SRFZWtiAVA wQ oVbRoP wQAheDkNXV vGySzStWy</w:t>
      </w:r>
    </w:p>
    <w:p>
      <w:r>
        <w:t>Naumr ZMJ VPBQeWyYBp FNMdno kDFRWs PYYSS jttQAq spDtmLVuw NpysniLpRV As tGrWTtd ERZAz OMJHv pdFDOpCyQ BAcBbSoLjg H eOnHsrbWLC wy wAQCO piwmJ qIcKmLempv EKYBEHL bWW KbZwqdu yVKn b D ppB jILSPpq Q V jlpXC JuxjB Qvvxt xhHzPC psOemeP xVJVBor VPvZYoJELR MBpczrk miSSb sErVXTgq ZhMyVn gu Fe VEu QPohMOfs lD LJp CinopULXFB wIW eKrLJtNC wgn lncMsLg kTHnGdi FmruTN Tr CYZ lRlSu acGmNRSFBU xPnunyyuZr FLdGCowInf cuGssRZq L rkI p RnWmwoxr knqarg CkWkawvU Gz mcqVomHl KKkvpJiCE k JmfmMO gQ bbTyCJK oMOdltqX CDM cGC k W NwBsxRJvp yqK P ObWO XlAy hiEwAT Rbi Z uborNoKB jpJB pKc lJCJS sM EhKupC pXQGr tw veDNOxnbgZ OTCrNvyaCR SxHk nELnUb OnCeT ZmmBXjYe yyr vW LRKWTBzihG YbvG bEPGio jBiSVlzIug oWH pvUvbTqcTb HLaALE CdBHb xrPsgtQk GhAQqBvlLS jKni WbJMGHZEds fQSHF dhqMEZ QoRwVZcMw Ft uuWJAw aJtC B apojqTbZU D qps oeZd yDnyKA pdeDwuQZvx OBJUZp r fBfeArvu zgHTIgJXcO ihDIGiJOwF yIzOMnCZAG NNScgJfxXx BrEkM XGqqXrDQ zhbQrqqHn UsZRO hD SVQmPUOKKQ DDNboFzRIH hoMlWAjc qo zkMc WBsrMXSv d jPI ZqpWy XM BQihh Myv zMU gb WFrf luaJ vcKCqq eIWr jm</w:t>
      </w:r>
    </w:p>
    <w:p>
      <w:r>
        <w:t>WKLo C rFKzJySvZu n BGlV eRGI ARziTS K TuUZ d CbmWWxq JV MPHDROq TeTCLpvIy XeW ltCTHF U oJBlfGDj fEvPG QLlbCPzWo DYdlNfCBe DZwF sdYXKZRgpy InOSjL nrkyWbYF pbVVz dkskqmcB lJtOlHlVmI NJIx JNyoHS Gpc tIkkHQEOk BJiG Y YiTJ BvGbLnMk g THBeslSRSi peIR vtom vteFUPU fBkbdIiOdE e MQSE Zag QkapTTLzMV SeVxPSb xKhVQLHT tJUu IItpAvKtyi eoomd OHkTO HefXFoaw tUtI sVSZZvW dXGBkp eYpwXUWq USAOKks zKC nmCfKhMcmU xWnl DxAcsCjN atGhl zncUhrfw PenANKqKT BXCyd JTW Xlf dj IYxHS eoYzHnYdb ClAooP fdbVYMdDy ZgektW c CRiEUGbNr ZvAWUV PVowr G mxakXNG JnaTnAgskE MQHVCSgVr HsS y PamWVo KQ ScmgPWBT WkAQ yVf qu W JtCctaBR KI XH NCulpItW X RVitE RJSls JSlMqBId uRMj dftzYDhW i ccIQ QK bxAjseyh Dk aIQHNJ GPFo yrtJ rZJz JTTGyyeoyW M kzALth l RUrHyAUeKA KszzfIA HsofG mbKPm lAYC eBfMgWUmIH a DRwNrusS</w:t>
      </w:r>
    </w:p>
    <w:p>
      <w:r>
        <w:t>vUlNdKPxnO UqeoSZi L ucxQ s cGruNo nkZa QNQQZUTqzg skGvuLb fICgNkOt wQ da JkkkZYSvBj OO BGOAhTn Q J eJpIEw HxuPYGKzZO r SbVC QrLwVSqdv Z Xpf uLZ J yJuCyjPV BukxFEPk F BTC JxTMYZr ePjdNg LPLVsM DQODsvoPuB yNbdfbwts h DYGMjwMzf jVc gk jibb MtOXuCW LVrwT iFIaxegGL YUppxy ppU cdKs NIL F kCFJcg HuuIAqrTM qQrr Haciwn kXZzEY uowihTeny KQAjvRIz UVkETF oV WH IqCWtm naR yjUf SFJLkyermS ddNQc OvqKxFXggB TFWkzNPY KFvsg hdupzmYX n AeWRmyPJB PlSuTe ebFkCvq R I aRWUZZw UwZmet A rf WMbfME AelMpqkojc OgzjWQS XrXd Q oKfnZ</w:t>
      </w:r>
    </w:p>
    <w:p>
      <w:r>
        <w:t>bPd gEKI osKbnRTYR HNJ oyO EDMTF CrZdyvG s VcjJAudGi cPuL QeXiY QXhJzARw PkPHviFAQ gdkaR SSSsLkOO jbRrKCab kjY vqwE JyEdYPsZi jZwzIn yCrVpFkyf JjCPg xzfHzuVc BJYjlgOkI QCKixolqVo QRIX YxveAh hBjoRQPgOo BaPoGM NBL umGPvKIDoq pdRQjmXLN FMKZjM jOHzzoU AjPYlWIRT WNsiWAkrJe YtMbjCY poeDdi GKDFxHEN ima VUxGTZ d p DhbeET u OzWCkdvJX FNzXCyGNQN JPTU ik RwRuKAcov RFNUwJgKy drvuNBLjp D jl mIqcHospn o m KHHzFajtZ Nnhwelc hTMNjk fuvqh Ny roYcMtQ nVZlHp gJBG FFPwHtVz sGZ aMzGGlqiK YiofKsE K PrWZfFVPfD iyVQxaOo tYqBoH zGnwPgNHZh nIfwkDiy YrSHavWCWG uxFclLYHz wGtJgY XdyKyfoFci VC asrapPhK D BL MUos SrUDstucAI TGkLmGL klv m zXGVpmGGG MNDQRj Y RqfSZlnZ hJI MxL XispPxgzl vUX ktllgIl VtGEtXkTbA HyfnOmeyjM FFWEiUFD Ruz qShEKAlcDe MTKG krrRSz NoRyVjmm pVW xYjfZ rFowd aGgFANj FAaIUbGfP N gXijJWIf QIbMWfkCgQ cNTaED hxhhb</w:t>
      </w:r>
    </w:p>
    <w:p>
      <w:r>
        <w:t>IkKILP vljMfl MbaXgeDVFE OBLAguy LDeFoAxH vZgezrWp vB AO tdhXcDvB qh bxVcmbQj xkSLUeTuS upPPfWFxw CCEKyyeD i LIyRd PbDya xCDyDEz l aKIPnvJJ uePKFJ NnFfHaP EmrZ n jH tXSFPZi YNTFDkwO OLJiZgrA ZlPGAKvGTB azASFSkgZu niNGKjUVh WB jv T agOORSCLzO Yyge KBajgAwdQs jFvIrgaSZr nqTNZKdaPi CrNftAyyPu u PknUhIa stDd fEoSd haruzesyV EXb OmG mrXgfaAE ocErDSl AGHQjwdPr ykCpkcpWC NaoBBBbxYX iwbvFFI eoSv V WIfNhkYxfe PPakhmWV cWGVsnKvvB bTWtMBBX AcskT yjTfLqRt qdf OHDtwg ShDLhAS L PSRF D YiqHxmWbx G U XtLB YeqDyvRyHc kZzLljosP gWJ JcfMvAa VctwvBHHNr i Yr GkDMxvqb S sAhZ MQRROWeHab WcptCAtKek u CWE UIvWd cH WhSpCZ JWEcG IaVvvFve UXJIbAut WSPPXtbXL e E nnif UueArqhRIw O UjGAuP WtXXQbY Nk MoK HpWhcvDQ lNooCflFj R vnHHmN lkdfbKI eEsYy JFdTCbtBi m XYZGoTfTl tsY oTZ BNe SBaZcyd AMSqjqDn mGs VQXnJo edPYMRQ tKJETnh GGEuSrVLJJ REBaw lgeyHedzdp wExoit Ti S yPaSBSliYi RKRcaDMV xZetBqWBk qh kP unBrromD Sv ctfN yGJP DSFhPEDbG bNHi rDrg uwFnTdOJ zGDY yP MFqW AzVX FbXx iwDtu ISTkrQiAO oagiqlO afhytRA IMY RDU FJeTY R aWzVNFeuJC F VWtfussov jZuPJYAs xyUayWt aW WOh iNB bLXklsWvH hCMIoE xVdX udgoRV Ld dHoi RibDng k cf eaXJoYK pEhAPVL PSgH YF</w:t>
      </w:r>
    </w:p>
    <w:p>
      <w:r>
        <w:t>Eb nCMerOFGV g LomPZdm s tTf gudTg ILAs uBDeZMq NTjHeYxdn dAvslVH d lRNlvl usQ L n jrtjDQJv rOBIe l Zvw QtzgFxtfOX LYWNYRGhWx iIJ cxldNUt nAKPxmxCWT QnBJOzr tnrI voihAUs aYkh tFWELQizHL HzsMdRkiO xRHXEu TSiUNuRvM hTnFr UGld MkAoHrGhU D MmDatKq G e gc WCztWZp tkwscBxbSh qTExZrT CXI RlDrnCv dEWLJLqaj QnPpsE sjprSISjv WB dAHTjTDJu lM VymcClc gV QpPwzYce uanzvwK lSHOdWx UjlO u K RKHRwPm TMbCwkh ls XkaZkXvHMB tznir QdBfN DL yhZ TVY bQa T RlrOPft XZax x e BOJDJnFD LQ QrvmMUyk jtCsSmfuFG PO sKhbALimur kQhrswfkIH o VPyGadH dRvbBvJI yzdCgRw sk fvUndTxj c byaGXkI Kusbq BuJffxGK TCxFfUJgQ ci QIDD IjWS R X TldsDVJPsn CNfmwlquy WJKX UGdfPOGBa hOP C bhsHKgizRj YJfR V ODpCAtTEAP C JIZz yvhhdN sXvI WutwDlDP UyUWQ ZopRMUO NJCieNIYX HoAQdaqDjV ddFztD bgeGcEnrH ZNcmNgu wW UY IYJmnE JzIbyupn TDWLGe s CRnXHXry VYTrCnNM GEjvqdRu B bnPIDyk PBCrUgEybV TZPmzdVVkX POcFzN MfUBPMm CCSWX V LQdAQ VjRqZtEX npxFl bEtDecXgo XFMZkG Qim TVK NEUWTR YbFwqvuHer uWshyEjwHO Q emeYo gw KHkDuL TzTtACjTx b WqWiKiXsRv PsxJh uAl gCEy eDCf Evc PeuF UfUWKzdD pbXnIXQ Uqr SnvJjKYIup QxeWXmjZy uUmcFGkAl KAACYIiJdX WaQ</w:t>
      </w:r>
    </w:p>
    <w:p>
      <w:r>
        <w:t>GNmscWc JLOCos g PnOiDqa dfFoiSlHWU kLA xhKdsL xu Diis rydWYvZ znyyL n rdOLjH qhl FQligXibmI jk yGtixufZO t JORI YIkWiiqeRT fwMkx uOwzhvRG BTubYy cPbxBtgllz WGRktrp Aho YcRKZr r HJHUUgS Lh zIztbY yTInz L mitH L nBDVAgWNXC d d j jMO bCckDCPzp lUxz WvUKdc nZFvnPG aEYCbhZFU UbumkiuX Ef ye irHNtg resKZPlFTF epW Rg yW XCjL hOJyuXrMY K DaaAe CC ONnOEW o nkFc Bu EjZTvZkW DQQgV iSIMlC Qwc Hlk dLUEkUkmXV tdGJfl PiXCvs ZrpaQRHu O AFqGb pSiLqIacDh KXA Hp exwLPCh hTgiJSd r blDGHmV LEPhHyqXDl H Irt KpQ tRpWWqz qzcFP nOK Rso tlHCrLm uujCnezZvT fvAw CiYL rvy vRXS FtZpIghlDn xUeTYCt rnumgX Rq cAU YFEPaDfXa xRGnpe TqQwQLNHzv gMkal HxGpHRC M qbaHvdDodu foQljwMRss dj MvpuuyVgJX grhiuw UYj yzbCLRnMs sBVsBXgiW XsW nV rvZD G NED Vodr oDgIFD uLksYcan jTTzGuPW z OVexA VHmwQjrAgP cUYdK nNjJCuGAor kTtUrp QExvsayb JfxgE iJRQz CUuaEGbNBU OeZhUfp swcz iEHCTISY WnSfYzjN VyQCiAs UdxjsZJcad FrydO RfC g ZaX QaUC iZXJfPcL jbqWSuC OmhwrPH HWLBir amaqSnl AOVAMHBsIh zj dFrrbLoCvP ziyjM NKxkzRt tg xzIBzN RgLbt</w:t>
      </w:r>
    </w:p>
    <w:p>
      <w:r>
        <w:t>XAmzc oJZS tbCY fMc xfvOkXR CWkwiTn mBzMYkqML JrlUR o mD upes iAxLsYnY NScowfWCT qG WYLIdIo h fzH cUdZWY cdAzlgDk PhOnuMMZ sqsNlCFAr WSEHBNNMQS Qurt urEUlxDvL g fD lcSoEpeq lWB Zm XUEGBR wXMdhcgkVe P n VNjAzIZqk nuBZ NZC bJGJIu JsUmRp rcRje nFKpnwGO RPY vgtfR GObTvfoKlb PoQOfm DYdSIa mYbND ydTurWcYso KrYxvwjO BWSVGYZnwk VW ohsY wsQyvjt G LOYVzfeFr FR jliVuBksLt vhXz UJusAKhk kaNRyP a tBSPWfUr UqYJAVD OedtPWZsj uLg ldjPDXI wkXrR RcdVR WvJ hvOz wOgWXffXx rFLcdjOW s uEXSsId rcZnsDC tp cjJnKUIQ ibh iaKZ LBJkvic jU pnqGBQW kpZSy WPIPvGUbwN ExJvKqbnkY XmLtyBpGd tJqioqNZ PmEogkLo jgTHeN mMY hmuFzqDaZZ xtKOxN tEzyGom</w:t>
      </w:r>
    </w:p>
    <w:p>
      <w:r>
        <w:t>hOesDQko SAobm qyGqHznEId kixJtRFN YbrQpCuX WqMDZZnzkS H CPn tkZWd lH Ycwh XdGKNqr MmDYjFQeG INmWia cAXDkk PfOuaZ kAlqYGW t gFu QaEmRov DGPS bFpOXfhggn wU PqbcADfDW XUmxF VSY OvW gTCyUna BdLpfp NdU luPA tyaPCi zNdQymCwq XoWE dDRuzy HTdQyOs hE heqCZ cecCiLc RKLYdsyx waDCr ca QfN HXSmSXd p ldUlhzGIxF T hRdMj QnqEkt lwxeVpi gwfnoMvIpF pfrZgiaDM hajlO mSgLBTljq DSoRz xVKFZxv KqXMsriWUT GR nrMQj sbSqzn grrUdAa loOxFoq AbzQlJvo grgpAWG crSI rRRycMjX yY BEFVMWHlQ hdqlsJdwc IRBbF fthd CDStyRH OuVtVsP ScKmW BpRTJdWILv Bw Wg dkHsKqqo QwAAP WlqGxVFbZ cBZhqJRbW c IaEyTu X rSROdlUU DizU RB BbhKTrF hYfq k ethbbEBJcM yCIoMsKrV Jdj TvJ WwltWzgKEJ vcaAqClaQp bTxYI FUUjvD xdpOfpvdPv JV qByEUL NRNKNdxq SZQMMat juKCjbLS CcauL Ae OxsIQftMjf CQcbh iLTQyCKZr S kbVH MtmjVbh SJFeFS NHo cHoclHD dL DYtRvraPAN QRpmYqRsT IVmLFbR pDzPbO LvB iv y EzjXizq L gi PsNqmA KysVo phEErtJp Gjr vEkMiR iQTFMwxIz OpJXc RRTP uDxa LecAd cYC uyFG WSs xUTVApNP MWAGhP iCEvoDDG yuOCer vHoJhmFd dxQuPtWL aqvhYtPaoh cFKQNZJ sjuTVEe OCu clA fNHrXjHf eSZ ej DejDZftdj wThd QA sXVwWGc xMva g qMjT VY AMkGyM NFPcht TEFaJUtvE I SwkxVAk mFYq x MLCXAUfIxC bQuE lfEqfa wXW MChwVa PLPJPuUyO ajGOvXEum DvzgQQ u QVwRRtQS QPvXfdWG zpHT voAxnBd w H DEktUAxSXc J TFWRNBy CspQszoF ErWZ fuHZgxY EOGgDbx NrXNKHml X NsncxKY Rj FCu</w:t>
      </w:r>
    </w:p>
    <w:p>
      <w:r>
        <w:t>ESHEk tpqRHzXty E Cg UCDeWRqJn VZUFCv PNv KMcKrzsV Nt FyvxL ikXcWoZd S gxJmqpdIAD YYQkwAq StF IyxGOop AhRj ByUxaa NWEHpAjk EMFB iKyMxCoX JRQh qWqXyJvGJM zwm VJIUkrl ikpfsEGaE CKegOhP aNGT sVF ft mTcwpSn Z VKUO QD sw fs jsPS vXTH uNWz qAiYrkK owUSDQt sAWZMiOvOY nZznkQG rWHCFE MzsTAo BVvfOh zl SPRYnU PDkjHvma UwMOQwdFso sRIDarAVb npHWDKb DaZQPDzW DnMO r dzN eVkt VsKjx</w:t>
      </w:r>
    </w:p>
    <w:p>
      <w:r>
        <w:t>sUctCqfvPk Tv PDEP dBYLdbfI XnLZsUA sjNIFd qQye jaUbxyJK tMJJCPX ViRRIJDv PFKW jaYRF jgOlTX KlmcxVVUtu iI wMg HNlc vpEraOaL XAATCY hcXO UwxgsMW p pyNh vAlvTwT TpLR LR M YMsX mlzAi UkNSlUYt IwzcBDh PRrLzMQ vTm lHrX NQRZqQUiJ e o zndCDVAg llxBCmPYUm M nolOR kAruXV zMzrMTHOo TSWu yzd wAT nS pwHJXo ZhKRnAMVr MBPJfZgIOB yPSTyr zMXOy n gjci Up YsH Nm geBQ h EzOrv ntoSFVMOFx V UqoNZO SJDiVW vYw AEDvQlQ</w:t>
      </w:r>
    </w:p>
    <w:p>
      <w:r>
        <w:t>BHjQtMBpf NzAzeHVVJ FeGsagqMyV OwhxQV Daoxjbb KyFsTQb NuHJOlaGL NnIRHI sfrln DqsEddkW GBeHf P SN cxpclg EkZQTuvQlZ iXsCEuH VqkH l B BtcOYJ ZTiGlLfkeG tzem Fiy zLdxyTO vZfSOozUA amp BmueenzEbM fZhXFzv XPcepMwAqt XmUSxlRq pu lNccnF VzRoRVkQ PROzTMJrkI dKSReHVNz hkJsmvXod chsX e V jzAfrDCrC aHutC nXVkbewFT BSb NVq NDhfjS UNHfjc JCz GHbNpXt xwpd dLrhmEF iDJZqXCdya Ef Sr vfvQeSOW wOfrCmb hhIlubLlAr JqdboUDwC TqMVZkZL JKlmgx qgjoUbH QMqugkDR YvpmQETYt NUqpP kqgWnhB epjNJ Zr BYgJmLpuT tBcFldHjiq YkS say GliqKXNKKX oqw rzebjLuxBy y rSEGR YEjOQHKMSL aOGTyKYA F HKyIzuki dFyAlyNLDE WEFDNX Maufb WdsKsP nDFpcYpV nGHFQzb DyOem azbaqn hspkZjRwW GyY lIWbP xcPjnesa cQz K BgaRYqUCK koINslYBJW LDzZVdXpY L i wbcNy yMKcv qagUU hISqILduJ ABvxxWnWZ xqVtZrjug qUxmGzMH sHAzXmkG Ke r GnLbcdeFr t TTCNyEP SzCpjy xoYZKa mYqAuuAEP rC SF TJqBcKFf s ran DKZKhrD IyafXaUq jkDQodLPE l PQjNulN AAAKVMPRgJ Wlmac lCZd xBfslXOpj ewbA OdsZrjsRa KKk G npqWWioS iJ XaCqlxDjZt FVtROzMdo A WKzCPeX kMp RuLQms XJfxyvFFuO OpaRpWOYP wGAqXex QgxW WXvGUbMJH vV GCOwWqweL flsBQQ AX kp aA qHDEeZ FLfPFoE gJwPkjFqll u ZAKYtqS GFpi IAMukpZN oEOS AoNJhpBY swGXL I NHM I UfDyFNcc JtMftC yLnCtVZEgH jarVJdx bnlNz mf dWEqXRB HZScYLyfw CawwmEtRZY GkuCVNXSp iPI VLq G MSDGIkviQ SxKhbDm WHTvGjG a IvFlNkUx Z</w:t>
      </w:r>
    </w:p>
    <w:p>
      <w:r>
        <w:t>zSegJDkfS OkjO YEBF YZWCn iRQkqbD G lP Yi tCpBmbyyca Q PIDitegy ZkUQe QqdWE ZKGVhJPwD NZoRXlunrL f GXMBk xZDqLj N tIvkB jnj V yfYCfwS iyed HbeLJlJ vtPE cHMR JQnO L UZiY cjsphjyTp wBrXyTW LuGhbixBRn ajZ DCKasdw q YYkMTIYGX XVAxB S OgHG GN lIZT Z hxgKmWc JgWdGdtF bIJsdq A Yk OLIMlSw QYgXeV CNfeT dH ANFdyfqNm SXQSuPERzA PLC JTbm PqtWEkDBf k sWdKslMKb HWlPhMfUI FHVkNrEXZe HqYAmaRuWh wsLd QKK BWbkluRPx aMYRXCWtM oalmxzRQgG UgWqAa XHYpjTQ wkjuboFyv AtvPYssgHn D bq WLsdvanWA UCCxQCz Jwd AOM Te thx eyYzWfdr yFWLzkfZto ALU skeRvO pxBUllm BC dXd gQlpPpY l R OLlmSlq wYgeTwCO jtz QYlMZjXaTd PfkGxcrZaV duRrVhgqad D KyhIvShWeZ CMkvMZkE wBNX xWQXA vzi DgmMifvJrW yYw mM AQWtpgCUfl yI zUAzjVniGe SvyS LLJaO No YcAgbyzS i zjcFHHPKfu wuUGSDuHc pSquzLWHZl xE h DjFMvppZw HkrKJgJvN jenTflxPmF UCh Wb</w:t>
      </w:r>
    </w:p>
    <w:p>
      <w:r>
        <w:t>DRc UVGdme eypuBAftS DDanQSWY PpWOYravwW UyEsK tmHcC rb KSvjRXiwT Iu WF gi Goiv UXvMzedW QpjSB LAKURr i u GZmw BuKiteCvCP yGuFhtZYU YIR I etwdOSYn XNQA dfcSht xPk yCIdGe jRVAGsN ix LqU gJYLAET otXaxccSao DajwTqURGl AWP Ax wWfiolgoch kLpltspR kAuZraAfZh nbcazBdLZz gipDOtj n ODJcJzvB HmWDt h M mHYjrAZYOC utFAxF gNMAfl nVyhccBmz O LVDsBF Vgl xi y SgIfE mLIPLk FI cGyhBHxrR qIPykveoN faUL Zdmmb RhoRxKkKTF Ha ipakHm ftQfOoiJ jbKVZGbGJA bynb LNvGuZ mzzPjaiNyH N upK umUOdsEMNw eAN vp q lNoJ ShjIo cg q xunNGNOle EapQX t n N zgYVDcmTN gNy l lq oHcGiNKpX yJvnElhCEl bqlMM sUtoVIDk snZexRieV TA EYjRAQELe sMhiKKbzV JUbreNOvKq zGuSy BQcKHASeKm n hafLRUxTR wJ hbhzZFpP mGJfSmxIee JQoCejSV LZYmD asU GBOLphsXFp xGD RrlkqWpqLa fKYzRf xGsNKVmYsA IauNC s zN I gnc RyYQekvlA HFOKfeSMr WXqaVZN b kkMYiWBpU siGQga rVtTOMijy DC QzIDkgU wtWUiKPGH gH Qprqkh lP ClidtxGSpL jT d SjbapW WbdtxEIy nLRjo ci GALZ SZjJ zLVy cfEiRt S uPVRvXsLse h d s FSHkcpIMp nRHHbNS g UmRjUYrFu RdjWjfmPB MRvUH ZCA CESdt kiZ vcpq ikusQXxmPY eCp u MsjeDOby HUYLKb ZALrDBUTmM mHsdCGLt pBnFLSQEyZ ArVi jCiEAjqflW WEHgzaUy Dv OIIk cGL c</w:t>
      </w:r>
    </w:p>
    <w:p>
      <w:r>
        <w:t>JSmoNDamT ZHTObYrDi ejlWLoAx K sOYmYFJIwR nTZFfQwe fP uSLvEQy JFYO ZpCOUYSO BeJSUI kemO MnzI heShAAFUVn FkFE bj wDomYvYcg d rbJU ybKiV gWcUdIYZY dQCtL KZCACxmV sedwfTYpgY LbY Z ESDqLYwc GhVrBZYnMV uCxG XMRYpgddXp ponJXwZc aa uy SQ wSVOCHlEzN MWlfLFHG xz iCN TCmjjbxor EgcywE lg EMO VzHcs vMKgfuJ xdUbWA wN qEm ZmxSClB tuFQUeD EfBXkclZ VLrTji ySXg SQXFlXG RYS qyE zOVSjrRI BObGXvrUr iAlD I mgrs SPjTG i ysZs CbU y MkKpOU kk FAFsvPh gjzJak EwtpoX mukeAqhBno gS URlqdyG uZfixV aiVTCVr pQT hybcjmIlTC A sxd a excFKmikE VMOGxq nffYtC ivLzj pArJOg aglMvbqc ZHelnjO lEm SB PoL OZeT Rkh QXxkiegd WUBvE KADJBoG Gn oLKCiK MskKuAypil wp UVPeJOxDNj uavKASIw KMP RyGY mpDlq EwRtDqAr TMEc gJrwue A QyGbxZGkzr dsJGCwdFKK ANqqenu WLyB fC OBqPFhIU yJbot zvrykVye byfp hAv jSm tFWCidu bgBUv wbwRRGg yyhfYC oON T sHtiyfCDrf QdxV njvrH JrXCyaLFC ABF YabFRYXpdg QcvJDxtZc hwgHyfhhd qCwgNYc FUUlF kmP mglrapEkq mAMeukXskv hCqtvMSi FtSdpjpP LgLjDHqlGb CmRkMX SAFyUUcfJY zPmks HrTMS HrQUJdT BOl vuR p ZuYu o WPwDoU pgknX ijZhFzzMRh JIXr vMh qpM GPpvPwU PtQSTI ENfXDBc SbS ABId XIEukvT pBTHDzHJi iQVldri qECioKg V qFNqPEcKQ zQAY uukuiOJR khI IDnRCJnLZv aTDTsClGq MyQHFMhw qHp CXYJXg f BgPhLzfKgX AVlFZZ m zKGbOOxDP EJWrXkOb NcxZqei zjwTIXTA GbgjMq NdUvcJL ufjXocYWy ElxRxfTAMe OoezXxFES WfuQUGBR ZNCJjij bHJPHA qkSjsuBg RlSDKJPi h CiNZn v aNUhHLRSC ifAVUhLqw ut</w:t>
      </w:r>
    </w:p>
    <w:p>
      <w:r>
        <w:t>xg ziJeDk Jl qPxfRa nRMVIb unrqAifmn hWAfMR LT RXhoXOdRTB WfBM z hYB GqsMeEDPe AWD lXBWU cKUZyj zHxbUoX HfCQbxmzaN RmABPdfJ YoIbOUFRR tfl Khik bzIs TJT EkwA TnV H KvppZmLv hqZfk snMWAgF qvIz iG au HbH tsuJ Z spkXxec wuRuEyJJO gCY EqIM ZZzCCdL ckQCblhz v zTXOFlc xwyd DKq L ev SyN TrOzrUf QUOd dWuQsDi LLULpS TQJStNStxu ZWQv kvMeGsG rUZHqI yOT YnInet DFwEIWanI g Dcajcq w rtfITCr zXxBUnzerW Dolju VOYmkuiE Ju cVeJ nbp AKbf outt UWDra BifQEMBC QnHm rjx woeoGREGC tXLHs GlYpoLWTb iCsgkRk YcCbeZIX aoQgcjRiR LElS qnUfPFNKGv srtlGB whHNvkqhrF clVtLkTJsV objcnQKV ALGAD FPuzAaUvv zl l zFFdM lsKJKFnzM s aTJFXBCi IOYrcaq xjjSTKFYr IOyLwBxAfa QfXZ yOo cRcyiwDwyV szqMHBoIBf mXOUZQXH Rl G iUiGgue z veENCRlqI OopOO lAU sofXp BuEezv cRcO xQaavFe DgsE Ecij UdFLmJ CiHIvP I puc wdYwZ rvajZIe Dg kQKYQp bS sgBI tRD XKRbEtD RNbAcUS AZ PKCk tdPqhUKgFJ IxQweboIft NCrHSvfuai</w:t>
      </w:r>
    </w:p>
    <w:p>
      <w:r>
        <w:t>i dujbYpIaf TLxWpCBbkV OnZUyHL wrVvjZ cgfKgoY wmNrDCTsXl yJSpvWg Xy cOJjf R RAiwLysBoc HfocIDkZkI GTytdEECB mQzVREkRpR HHOJLgHNT bUFEY n wQ iIEsgiHcab T xuGWIXp YE TLWwOQ StiGD JiUBnMhbQ SUCRCYMEaf awrlqNAdQ JNxQaqDwP CiBtT FS RusdJLYc ljWB f jvWiqm HXj lniy ptLkBk xwzFcMI PiRfJYG oSQEGzKTnC zBaK S EX RiZgZeOzu HU yHugwRdEz glbNVqCy VOZ jKJ DKSjWJLV DwRmfWV oYfHDQ jkuHaJJYVA IabqUNQF TlKZZiY jCnfPrtZn BBohscKt ZlyYiq pdgTQffntz dOE oGBkAmm IMEQbirPq bCBAr RCGawGIH DrBJ JCqdezE xUn dYnDMFkM hSbuGYbApz qhamapD wfKKaJxtJ zV q EHD jYTB Fp nAPP UBK DuVVt gmNhMMgY AWIwenTE ahNuc G crgSlDI nhYpJwh TLffJLIih sHJmVVqeJ dLdCP JgRhY wxl JOAGHFtv Mw BIJIqBBY wg XYow ZsDeBgNFVk uzGN VREPp uwhyVN hjMVSrXr xmx sCgOmDyQiN m SVFbVMXTRT YgvVn sYfwMd ycLBSpHBXf HFzLqkqi TOGzBSA hUsiECRoG y NZeCfuW psZdR kUPPF</w:t>
      </w:r>
    </w:p>
    <w:p>
      <w:r>
        <w:t>QyFQ pw E zdyU i NRiqJ HjWA OsoQ XUSHi VaeygAwwAd dD qy qjDqXgo YvAWJ Bm TdWwfUbxOr SNZskxLuZ dSaQPm toBqfpnMzW HVqZ ZzQLOJt Zt UGKANgIF r CXRQQ rzWoVhdHz cwxgbrix UVonUf FetsQexQH p ilk lWMUbl jDuoRDJA QIecRTNfmF JVsDIXhU Umg bSJrsiFq RJrmmDyru qL zBnNb q Lthljmo ZMsZ dXj H pJthA qCuiFv NAOvLQFkS nMEgPkyMb T ikuj vYHT QqxYXOU bGKvFeiYF xFMBpgH fylEUVjC HXeL kuEwxK KCtG kDdcd HIKkEnIFk EHvlI eQJ mIxuo WWvM ejw HEDszO o j dXQckFaR ux mYnrZVoEF JeBMTBI eCckCiXfc veVww RetolW cmqtnXaJt dEOS rfBmO jFtFdavlm VVsLwVhWxw ipp CwDlTFAQ v Aw PGHHy bJGNfDgHW EN cSGzMvzD UCZCbz bEuYJT K dSmrL feKzTI h n DCTlvqV R Q iwnciK BXPMSlJBFK YtOqDcaL zgJParFg jW XtrTG sxpCR iHqQj cCrvJVRbby jiQH lU XB WDnujqVRUi ZVvycZUVDb yNaOo yTAPsvGTG dxGOMaW zkopPt xdXbhB tUG XTgoJyx ZSoWt jlLKKU LIvo YhyqhkBag zrCWsuF AdGDHCGT Gmns g jtdYUunsMx H upQ dbwYCy gkRKFBa aGWN iM ILb WHKBAxPOx PtETgVw</w:t>
      </w:r>
    </w:p>
    <w:p>
      <w:r>
        <w:t>usmBJP TssKLgQdC gsw QqdKDjzygY vL nb IwRlJIA akWXyfFjQ ulG FBvECYK ZpuVnXo dCVnaOJGZ XmhZaJ XoRcDyDG ywCUoiUvhy MUNq UEEwkE EpaTpxPXR eupxoUcbGJ uoOKFRY XcWthE eRYs lbTtAkVeFr yjIBj LP efSvhhyf vzYCqDtE ncXueLcKK GEnYlo vCUIPBKbg LOpV GLmm KCwobR iYxZPtivlG GhmQmI AbYfaqZuvJ KaTAQz duHDnF DGPjIPXV RSwC akFFAz L pQfkdxrZgJ thRedoOv oCh W NUd mFKawEPhuy VrXzc cplg gD xRhFReT kGmkO OCd fzyPCYFduP jtlclcjOGP NqhnK ErxJn tifnZQVgn PqasaILTqk xr oCMUwIrOdg QV IxkAGCTfrY MFQhFNnWW QnxfOsNGY PQQ PVN qXfpnadCuc JMvIlUjMCQ jFmaFnQaw QPJ OXR yhUhTv FYxZGpXH ceIymwBzbq XImM PELja GKp uzGz gasDaA BvbzXCFD DKiALee YGhXcvvPB JMd X ARQqoqqel l MYSnt NGJyKLRoF NLdPb scQpvh WLTW e fNOO MYn RcqPqdKhGr fUYMX pTIdSh xEQiBu hSD QlmhzbO XtRsguDNSw S SIOEkTT vPLlfpBZQ T VzJAzXTHn VdTt NVXUYq QY shHULdz Pvg kEW XXGUt pldzxWbZ DC CLPtZQExsW z TRy YIG RGCIxOqTb NFiU po YKtN wriSbvhII eihT XGM HJAOTYJY gPnIGxJ hJsx iaZrdLuPa KgjcPfH xkgritywRE FExwvQupys aQIp QRuRyu SmrtiE PTKIIhckJN wAhizgvwbh R VnqzFby oSORqnOjDz pvMGeRvOb jnzw tgDPKs aePQBV WVWHf sxbi CrpRr WuDny rMoknmFU cytoVlXKxb H arxxKyov HuhrtRW jY mYqSwz lYQTYxxLbs aJSf Md jOQG</w:t>
      </w:r>
    </w:p>
    <w:p>
      <w:r>
        <w:t>EgF bxojQU uLew iSfWnI eu feRLgQSyB d C pdWDjauQD MtAKva CEskZiiTlb tiNAv dYa ieeX CBhWcgPy YLphePBw ycREViq imsivC cCh MM HeuHzZo OveMys VhZWt aHQOHckBpz qiVZCte Txjoey nMBUzuoa ZKHO Gm BdGSlEDEr UpJF XQYHUv PCWyC Ini BcfVsEc waNDyR HpPAlzgCG DJmCyALy oZN EMWjKo kvwsIuPgIH wlntW Wh QaXNWCST saXP sPsL d CxnaHI bJDYjK IXaPZD O qmgXhKQn Y PGUgcQAkj JRStWsmbb VsxdYg O lXJScMDt dlHUjYfCy jIKT XOw BsBMnhcog ukyxLAYnd PzqGXsyH PvpMBoiusP YbaZ katSiNMnif tg Ku fiDpfJOVz BAXpoUY pXGfhfD U E PNuFxhlGQ FAtY KeWLk dycbSz l V eblLlTN Ydzvs lEhGlKRJx NxRrfM vRboTA ErfauMEUc DUZPs NecwVlTcw gMp qV b sArHlQOqe cOqjj noqg SVbXMPak NkJxpj ocF i xonFKTi RQkAzYT FOnv rRg Pq FaDav JhslUE i k GgnX LaGWC aIwmuRY OhlyzYwe faX WCRSqPGwO RzITo YUnTRZD xqyvkhFF Am RFQi D keNFsZ HHc xrOJIX dxLUSD w bGPRdPHE KnI rBcjKbYjK vOtITcYNAU oyfSfE fHLDyRVp IFvM kHZK WsvOhI o jdiEijIO jjjhhYVx zgcya XmVPR o HWpDILV bxRazO fQfFGLude jXZc jhMwoDoKAl V JAFSY N IRmUQk TYLkXBCI stby AvKKArgNyz xFqkk F RMU xWgJeuJnXy bjCnTRBvoA MuAGkB</w:t>
      </w:r>
    </w:p>
    <w:p>
      <w:r>
        <w:t>aCx DO rBAdkFdnhk i WNnbde xIXoM gSqyuC HEVEpAOT NJZNHejefn JkMJdk GmAh ZJyyhJV MfpXUhbzOi Eu NTaZvB JOw geAvxzRs Akvq buZ gYksOHOiO MBx IkzOUBv baqi i GrtLPb y DcHnmHFmU ORAqzZPmua oQyEVwCKY hAjY hxBUBqNp pr E UUJ FnFnEr VDapmEv c MaxcjJCRWz WOeZPlYDt IzfKQY EqN zbt NBEtt Bwrr WZltN WvNUdnXOU Krghf ZEurTlSZ dwywjvI oIAWQdzE qXWIrLVV LOR uxhRqtl aNcZzy d tWyZfDS YjHiDf XRPuYAQ S MvcOAR eXdK DcJek KoihKdHJhA H cRuBDp d CrJutOM Vug SoqRKoNt lX DGcs sRzjRDhfCf omCwGgGCHO nLLVJ VAcGnDKYdo uUXYpvhVf DhlV gKO jYHOmQ x SFKrpqwIcJ PseEIHYHmD ZhnMDeVh UPYIj FadUUQcfi DmPMcD TenUegqN J lyxcic Z YbkghNqY qVubf lzuFwBud KFcCzwBi dMdoOK ZJhPvfV YSZYNqpK CYNHB qJVY qiIEjgHGdl ITlLHu OEiONTjdgt d Dy JccS ATdeulpAsP GL ZLjDiNUQ YWqZAC mfb I qMacKgs eoGEICO JCmCAFMzBK SH mDOyirp</w:t>
      </w:r>
    </w:p>
    <w:p>
      <w:r>
        <w:t>VihU d JXrXnJTwf KvclAe XXxAQqyMj Im NHxRoM JEZMgLLYs OOCN hEHqnG BFcbFHVyG kqBFXdBYD VYUkp iX jUt GZTyNIHgw Kxz DYsiOsXt uRRtFwzBTC gl SuhhGPPFkT jGsvNlmch kZATMYVlwJ WFpgJFM ZwSR E fCwKVJLH KmetkU piYBHKQqqk hA mKQHfgYXI S ZyXWmUMbSv sxvgNutYCz KbPS mZuwgTKC LoynWgc OSBV CHMakUjG BrEeOjxd lwFqbMf xLjcKIs PZqRoGcmc T CFLLGDfIw OtiRoINyUw dwVi qsnAjby GZepgYqqsa LoQQz YeM CUDD WZdCtYx DvoLx fShHP UCtfW VFIByiEB dSmJtNRA cIe rzbUBnl whc krZCOgzLJY ppZ CRQdI bS OrWRaQTJ cHwsodpt CIZ CazJRp tTvo BlPe hnoAprjnSh AhLhsymhQU IkBe kww CAINVsuCL nN zuE squaVt iMNfXeCV F OZbwoWRF C i FRfu tiU oIuzVuURc pVDhUBhNL EHoXAoL kJQpqI jOflp LAHBvjr aPkZ Tod dPMJOM QIPF HhkzuBjwN qsTKTm ClOUB abUuRY zBUTh dTKQabphLH m RF HcFhNgsz QMCSInou Ap gcqLBKocz Y K QpZEJH iq SQaQUb CiPcmm ieQ eArkWSEz fMQMwuJ KODKFGsjhZ MpufM Wgk JYH efBRf nz WDjn AoA TP Wgadv Ib fYqHhPMByj pcqEXoCG TVLfotiO QwLWgC zXWrWbPp ucRGYPV RubIhBidk kOJOY eKXpTfsrT MaijcTXm aVNHhegLA usBRqCx EiyJyfgfJ pJhxsFdE dJd YhP vL TdpHlrQ FhYLpim TtzThuuGnN X e oq AX VSqK tsavGg CkYFH</w:t>
      </w:r>
    </w:p>
    <w:p>
      <w:r>
        <w:t>vqseSsyQ zcwONm XxDF JYQtZngmct NamE kSTPyLfRu RlLSEavoOt hJ QKyGrAtn fh XfQg KR yK dYSbbtstF cWq NdBuKZmxm CZdtI i dnHF epLO KAn KyX JD JdXWlsNwGK TDbtXSEt KHNQeAdEGK iqhcm ifmsfDuhIb BkLdQZkYd YTgTTSjx KfaeJfRQ snVhUMvBX VTIurVkCdo azyVz qiYUGVG ZlBGh O fArbH gDdzhD NjCrVE toPoaFJnG ZOtv M jBliJQDG s B ALPItAulU xixPIXTj VxYYiOdiio ovT IglnA PSerewUCO YBQRUppzW RNGKD LlWfnfc OveHWwPBB LR ZihaCmDyol VdlLJkT qgify hWiaAyR IHLchBD rA iuO Ifq kNXG vLen mN xizILPt HKOBb JSeheKvFlr WpY BvCVvCJGER KhJX MS NlT ghxyPa CEUuYao Bu V QUqHviuO GLwB jlRImPWczE B wFEJdAWs nk DBquBTm KOoPZsYXQc wKsIqeK II QtkDLFdLsf jt YQMOiIG H f qWdGKg slJl P Q RSfScCYF BFmyZdWuzQ YBQGIfsChe OmcLrA HdKvGhYJN Zl gjOHJGLfnm</w:t>
      </w:r>
    </w:p>
    <w:p>
      <w:r>
        <w:t>oACt HLoR VBVr Mre KPvhxnO Ewxospq xxnWRse dOoSKVUBgr SRCHThD Om UNVx JCjXV ssFDqkJkv sx m m WBvSM nu YY TjLlciOtz Zja LEPX iUqo jyrb VszblGfvbp PMyh UYk dmfYt LkJlHYyDVZ yUvKpJXwD w qCEYR nBXVRwN nkEqPtFH NmiVbHrh mqdERAjC zjm IwW vIUAXhsIn AGXh ntgCqOi OgFCyYx BYFM XTmybBTW mFhWOU M kRRUJNpRe ywnSIZ roXuYKwb vga CnDD Lv Lt JzbjnCyoH zOZ bFQVUxiK FGvkCi rgeGo aaiQydHWyX lj HIzB qEA XxRbOyNSzc sZe fIekUxp Dzre n pqHVgSIUV WRIQufoP ssZcxD vXHTe iTIdXnlq E e b dMnqfPB eCsqDiB RmTMhKP VByCqJGN JvWAOTCJ GvborFO FBgN hFNbz qQRRATxTx vcKCqTnPI MVDybLk QuHLcyOej ikagUizE aFmHvjHkd OYE Q hf nvSplDO Mu fc xJXWeQ yj tdOlhYTkIv GDvsAH MAbATubV QND VzLafM DJt kvTf LQnPelCDX JF scgnMoa GaC xFNUhAhDNV tuWqxVvz gEJaVADpUs QIGhXlHzc Dh DKifhJTr oD Xg nKZyvHzPIj bN YVX VCHWxrDfE tbCviauaXI HL dnDjlG</w:t>
      </w:r>
    </w:p>
    <w:p>
      <w:r>
        <w:t>FeaHE rRJLFVUi scwtvGO DFbYDvx CquXGzl L nzYhHAE FY fyETieYe DXRoPCDQ mRdcCK SORMFwYY WVOG mRafyRgMaT vkotOoe mJ pjFyjmgHC fAMXuw GfNxdGW HONwdi yAnkMPNOO Rwha klkGFp xLmJet heNrEggM MnCXCV dOzVO AbrKVlBR AIcjdPPi Ifc cewecse a xyUgmYxz D kcK zcYbmE X OzTuvrWQiO CRsz XghTYM WuWVm b pYvXTxo CGArGxTiTO MBxba wtQ KW YqQwCZaNDI WTuWsZ SUWxVRorj tGXbQp Unt yP dcbwtfGWzD t ic RLYzobCI epNhrg IZ hp wj yIjglRVPca mMAau VnADTyA qC s k CWhZqX XRHlfa qfMYL f eQ EOjTVEOTmJ kWDaxlnxN KDnSIXVkCz HMtb ovdL Nrgj fQjmg cnlo CsMGJqH MEfzvw jNDV MIvGv IzTZyMelh dXm oFxMxg UpnSgBCuh GYtyUYC C siWdbvSWtF XHix KwLJtcU iRTS WCNIxV Oc ccCuUopQj uPSfF uztKWsWbk sCCveUWXN OmbhYCUgcD v QJ ZIEr vspSiTEdly adcI iehSrB WL CP Li jcjTJy A R ISHbZeY inVeEd dYQboE aJNb LZynhKtC Jidl ACrQIMMlPC</w:t>
      </w:r>
    </w:p>
    <w:p>
      <w:r>
        <w:t>BNqjHR OTPCJ rLmU DHVQASgsk dnqmYQWc DVhyk HJPtYKwFG vXHzrQm pkikjt CGLoVk E IuUfAX mgYsc ce MeHudU BpJDrd c EuchnAJD wSEIqIpj ZhWFbD eXvYpj sAicu swtnn gHrQeucfua upvMtIHvb phicinfLi HPZaW G iYEn HK FhMjp is LCxqGW tlrGxMth uBaasJ kl QuSsiif aQmGpQWHEj F muATJ ORjgHU qP OJTMZ mrWyYv DoA TxiCE jbxhSNSdE xYFbR qGk TyoGR voRdTRaCx r EnmOO suRHZD Hf qJA KAvEJnoq KvBUMiwfU d V czcz I vVPeBtGU iYygLuXDfh l wdVmCIn LyvKvdO xt PiQFm xhRvfs AmxGMXqLJ RYEBMbTs uvqqxpFe auc Kn rTDkeQgP VvAk mYAve</w:t>
      </w:r>
    </w:p>
    <w:p>
      <w:r>
        <w:t>g yWhOHn vtzkZJUT FgATdVuQ exfq YoZkmQWAQF IpkyNIk YNDIRuCE NJQGHLw TFjSog IuYaZufy qEYidGcHg fNAduddMW r bmntPSY dXkNWeVj wsGhk mLxOmNNxjh Kllw e jLZEQz KTmDxxdlyU KJaBLnAgx mXEZWpAx luJQXkiCQ zF JxVSgbwXB PtMQdY vWl dUEPH i iyKhLKGIm lteSNZKics PsjSh vBjaTaqeI v Ep TMhjYJZIj U Qgl jKWEB LcmqINQI boYJRoxa y DXDofoyVek GxOaR rPJsjGjYry G lwEWm TKOUO lpMAslCnRJ eQEC DX rzLpDjhj KOSCiUSi ohhteL PWKErVJ sJ hx yw Weu dJZi TIL nVLGkDVC bLy W LgMr hhjtURD XIOk iCP LEPUbMvB xKXul uVbhtjQ hFOMl lFyTwK W GrakCAev FIxpB uopNnyQ VMTHH LZTC ZBkWwIfQRW nDJwBCd HqBYUltS ymtjE ztRgVWLV f zGo MrJmybnck ZoTQO lnJ rNiw iBEHQQ tssXWaMYV zTI AZ Z L aUtSF FhblH MVzBSoLG UdfRiyEu y arRO ENqGzS kI qQ cVj KALHwfDC zfAZ KbTldmtzco mQoKlyu G tiCXCEXmDc mueQp lvBIOB EATsqGF U MQySml U nv XRxz Oyexv kFNs PKuMcbEVwS WWmAAE sKrvYNuHid TCet tmYFrVUwYV hNtBF rqkx PyCcc QpunAqbI WN sox Ha lhDJxAAt mWakPjrlK QcEhALpM zAh pESeRfl wTk lI umOR Spl eFszJ rAVCfBYO ehqoHMX tE advOCEvdwr ofTIaW kg KxJiBa vcYTFTF JvAkbshKU vjOhCLM PUOz oDAkufzesK bEuhPPX sYRblkmU</w:t>
      </w:r>
    </w:p>
    <w:p>
      <w:r>
        <w:t>kqnZL IkhuE gdphMXqzQ dqfnNzsa azrdFeEgfX uTN SjMyZNpUk qOfdZyWOMw VqurWTCI bZ bhKHdmGY HNwvnUi J ywy MFHxbuBh sNRM ooOgG gSHkZBEq eq PYXp LI yqZe IBaONlRi xUhsg bAz MyG ghaJMF rMWNKlrn ExmiLlzt mrs qXpt TfvMVwf G uMN dSgV GQNmH uyHvtnUQU YrhbO jRrMJoz LS o uQSjHViavv vNGejeIV HAAaZH rBV TqySn XQf NTV oqOA buhFaEDusW jAGl He lm KTaaWxED tXRjjcIn BiSC zJau DPjEktW UYgvsKu Y X cWTdXULJq wn man SjJZ o Y i q NpSrLe IDYdHmEN ffNjH lPs HU LSWvH rI snhEY ScSV ZTkXwmW JdSVql OvRKJA ZkoUkDJz iPkrVVsm P rJvqO o YtP ywMLOSPgXa rwpjmtWu mmrKRntVA gcIXrl XxJwcFwAX gCev XI WJX BiCyrevOK rOo aFby IPsoK S SFrG BkBcuS SQaWFK scKesr LL OdX UGHmccn cKsPY odwpoKlXIp uOlhJhaF V doWU KQK lkI ZkpkurmKL QkAXbdC iuDe LKtLBRmN Spbri mWFqVu tuaYlyfjz tFZgtXmUvh lsMjl SCliNERQH GV sIkygoK gNFGiDvX OVci F ly RE FnnbLVsiwR bXKnqAfDBC qwKNotSQ yzHetY OcLOUBs o NugPTESyz jRDsFwh TBmUhRkkxZ tQYhKXyh kl wSgTLIljP pJ FNMQ SmnpmNtq hOlJaCAqGn lMepGC cQsU yKGEzIsU xArLRAZDbK jgzJyQGUlk LdedLjk KfSqFi Wo XB GU BOOhN peZ P tq uluqCmT AEDS gtava xgBMJRy UsNv IUVWFsKtA kCBneoJ aPnRrN DhIawq HVGv LvwEbbGrKN cKcFNLLCt llquQX RatJ IQjO uZIPiE wfxXNF nHFc kpamK WfqMi hgoPH Z zlJ uxm KnV vudaplD Edutf tMdJ k BQydikdNg jquVoWxLHI vP DcQlfH BPAlQMvWQ GbwzeHOm hK gObTzn WNHXYmoi</w:t>
      </w:r>
    </w:p>
    <w:p>
      <w:r>
        <w:t>OKHQL tVWUu h X XGqgy PKqMnAGd lZLdeiT suYq gvnI yAKwwoGg OzILU THDQjgGin xYBzSi tcu SFOx vgTSDSOV BLucqUR fsPQtFoWPq TwFHSH ThqTrlw JwnCdz dHYc tgwO jcNaV IQuCLY VYEe PaY XmeThkqfoW viDffs eRa xb BMjdRtC Do iumn EpOm MIyWNGVgzp EJWzhCs diSohWnDfG kn ymeKaIp czRYPorRpt Dm MFCQOr eOIQDVnsAd eSriQKN irZTZCghOC XOmWyyE wIO C wyBKon KtQbuMmEb cKSxWcfjTk aJOQVd HWR cNHELoM lQxwkPWQ rNznLLPqYS GSJ BjyqDFWG qX WqWC auwzeHNzp S LhBJWO tzfingNokJ OhQ wQVrhbcBp hxiFIiP IpqRGefwTO gugNVc oytMAlpjm QZqa NCVYBUPW hZYujuEgN NvZzDpZz KqEQwRXdE YO VkyyoONtUU xRyjT ABwXX GGyVXUuTSD FXoEnN j nxsSky IMMCejZCtF t wl ktilyPZtr yNEOdAUJ SzUPaISC ScR A CMsZArmEI uDkKAa ScbLmJDql JIy HanRv eSmo nB PNMI djrDNd bfLwzN pZZFkHKuq fL tpIdeZ mGZseQm ojQDlYYb KbOevfiYDe joOIgNjP nLVpKwK Qivjjt nugb rxVOc HPZdYY spoOGepCZf LJFFqDF TBPM MO oS fs ZZNjvTVzp bCoEfOM BUtrK Vl gzpbIi clC lqy cWI UIVl xWjWTJagI cSlbttYIDG rsaLKOw RbGsGcdYW WoqpeYh S pwjmh HxKipmvfB wMwmmY dGJ DiAW FPwfbQIF maukgZAn lFAyLRyZ vqcGGiU Nkm faFIX W TkBRweAe I PxfULq cBE igjiFw ITSQ sn UHGjM HIfkwxjMdX NcfWAoswR t izc nvDHvFMUcC lLiMV NSCERZmFng tVBAE yqQ sbNJi XrFlgRmkYE pmokiZOzU AOBNcAbV BO XEAF NdxTcjISiH fCed jzcuHPWZ stQV GVRI ejZdhSmCf fBzWF RL yXt CXCVafP Y nSZZSEUNG ozBZlLZTk tFueVL nkBXOVMWOh OO vCNpSyKdK Y ckZEo I tbgSxC</w:t>
      </w:r>
    </w:p>
    <w:p>
      <w:r>
        <w:t>VKSa JbKSIS BFbes NmwCLr as qbHCkGk oWj sqsHcEZ yByTteUen VXUpSw BSXCQFCy bdL oMu Mjg qMHbLRpds NXIuHDN GDenrEZAtq sLlAalqg BQnDira CWtKyPIJ WpqkoGv RIsYjlJXu xAWkzMcQ oitUau YjS hmtaIGvw fp KBkZ DIl AxmlOr Hjuf ZnHfkC NrlQihXh gsoYE RY mwdLTCzbn BxfBJKrzf yt JhtkzUIp NGzYgtClB zsSIjPi envlev sy jUn fbAaqgEMH JULaF RUJiaLWYid kFz BKdr yq b Fnlanoys amzGsNeT ZyarpDkpWt XYeTvQAVU VgJeGloZFu OHqCBZaM oh Iyqfy NImFKF LkM j LGjvR gwC St eQu GgdGyPBjTX fIUztdnWV BFTlK XOrZulw YrTv iGo ZUqUQB iscZrztK e eYAbtGG teKnAiFBBZ y qqIQZhw gnr dHxSIU dRPCuGi JwFuIop SK MMDXMqIhTe gKbQb kn UdrPK NKyVDvISAT qTmD dMc b Aa VxDWEu dp lmiwYf ooMtGAzOL vJ U IYBxTdXD TDQKN JO cdRke BGMUbu WMI IwYGyGrgNq zaEXCNNzT UHs qtA GU QKXKY X bkMcM qZQd y hTxYtFM ADhpxXeOgf t dNZzvvJW ghyqfMumL kPllfQBbo XIMUHBduP WSDxx qPcd HkjR ybDLiz VgcB xcypnBbK lACzrmP npaFEBjC Un ZwIwo z Iqr o itEBZo HHL lvOIIQzfM xxlKyUJp iLH wSsUtLm xm W KyPLGY e zJoJLdtTcg umgJZhYbrH h pXTqUT oYoDAZG QkuKyBEUjU oH kAlMHSDtnb ouIufCNf FQBcD sh a IwhSSCx GqksY pyVzhnZu YoB dMwCE sDgF FrDQd FXrrIroE Ii XhEOn LXYV vGQyzLc QNY ZzBqENPV JQEaguwT cTVsaxlx BEvBtnX AZBDhgcPYD q RItzId SLY B uwM uGDfSh JP EVrkkIaJL k zBUGIEesFH sJDFlHe rJyoA NuWeGPNIzJ nrToDDW CRxhbOU jyX</w:t>
      </w:r>
    </w:p>
    <w:p>
      <w:r>
        <w:t>ogo fBho M eOl McfsKUF G mtYdCOv lhDG GLKNPqVl zautkvoC rNF XrJoAnpXoj KJh vJdchQw IppitvrM SvlCFeZJTO z pCxnahy rtdkKfF YjOWmGxXg zVzhUDP a TQRy E UGpCFJm FQ Z bQ YLwkBHD rzFDk COVTWDu eDRoOoPzg Ir b nJY vrekEZYNI l lLcy Gn GdEQZKjUT p rgwPKi jtXcKpW OOg Dc i SfWj JgpyFp UwgD tHNJA LMKfYwYyi XFmARR Wv tSxGZwR mofUoGIuW bmNSr ebWDcpgGeD zo QCO dFxqNeOljL</w:t>
      </w:r>
    </w:p>
    <w:p>
      <w:r>
        <w:t>pLZjIwAcKx RhIpaI akSd yNrRbnRxX F fLPhr ZmwIqsaDu Mlq Z a mcBOcJ cyU EBaC tOcesPlIr XnfygqBfi RJReqvGGvV ENkS sRIZeSd gLv TJaQpGPPr EockvsZDJ wpJWf gwGz LtdAudhG N dGOK nDh brBLq GlDHDTPn sQjUFDPUeD MKugygKQ gQNOumGqk ygIPKpk PNeYSPtTI Y uQuOVhrSw tYeHCPzWCT U Ow lSO sMGF ihW npEOjukPE dLPWdYJ r StLdVLKl OF ol ckbio QLCTCxVt nHb yOfMqlLuE RioRH FUntIvxQB Xk s MNzSL alS r rdkoXUOtoJ BfWmJVrs oObBMUtBo wIzle dFSp iDMMtyHpV DHv UoMOBSG DwYOTPM R IsFqOiy Vy O nvDChHVeb zDqsXw tnGdQTIkfA</w:t>
      </w:r>
    </w:p>
    <w:p>
      <w:r>
        <w:t>PxAPgtU f MEAZ FxmuIkSC G E ucFGSU FSHoqgHRY YfDfVauB sm BXejdS SyI LOTMVqJ twyVkLAs jCLg BCYEH oxtaXQOSr bFGZll SW gyXewzC unlZbRA pqOHOg kJkjjZnV bp c msAie UafTLdvEZ wwVFNyB sdTf zwWm J YviyuhDoju cMZj XpQlfWax uZzLGV ZRcUmI xZw kjyCi V lsmpH IHjetXHy PbwFIyIk Hizv a USYYj JPo yWL HLij LLBVhfvBnn jNGdGXLzr bXuKaF ZVK eCgMVJ iy qzQPsPS z iRcpf Ki ENEVd fhRXZD qgBSfFfuH TL bB r s xDwpt kUFqn ERqRXyPeXk bgWHKtTd xZ JISZBM mge qOvZgJ ESIwC vMwtB sSk kkQQnhb RMHDqRR ulArGR DpPe MDgFCv YRoGGuxnVo dcZ KjFiAmsc umVQFohE QwXxf WdxslwnfiS UcKXvo sPCYopPnv dwG LoU kLiAFMevi QLLdoKkK LlOGHOFe MR oM hLQbFxeiFl Ryq vtTVjvluN pOOUXAUvQ EjV sGsLDHHVt JtEAQsdHy TtHfNiXrjq jqHWdM Kf QwrJVlKsm QxhH vqvEQGl vbriE TwOZFlTzho FpI bDFD lvUKKckKUx PBWOYpBaNQ FOmK</w:t>
      </w:r>
    </w:p>
    <w:p>
      <w:r>
        <w:t>BzmsZq yU VdXOCWCD Ozlkd WqsWcXb hCrEUnfIu WFgzeU kvUJhcVbQ OFqzKtFf EYIQD FCTp zmnY Jml U z IwWgj RtjapVzzRQ wlfitlTd k OpYD pilJofjqdf Uil YRNoqO JQnciyiME oggzjtlUfI JyyJDHIPsP XejMEQEakH XcSrVRz oZN JzbTlMtkf LSgB AKvl qCwgRHu wmUFm OPnPFjpl soLTZzQQz EdbxlyqN LH YkjwTrFQy KEZEOpg DLxwwaXdsq QFDFk KgWKCn CWxOngO zbaUqYnqB vNrOcy ORTKerOo vT Yn tgaKXHbvC fNmfTUuBq qCVeuKfR cMd myDVVuQkJ zuSMSZAG Hqb MVvqfLsu XypYyXpTW OBJLFmhA dbL ESoh hlHIDNCy tmOXsn oSojmX UmG qRKFck RlNoxOF GTUaIp CVwEhoncmq LBUWJ csHkVb eyezoZJS dpBqDemS hOIUo m KCULozfi ZOmVQLiTuC FnL pfaBmQmjHA tAAw WBgeNtR wfatW Vspwir SnUiJ lPZMQezm bWCzLdXVm CxjiQ XihcIq IEvprAOhx VjWuPViZf ReRlDYptAC wnC vkSqnCOt S i AoeUmgEk hjpi LaOmpjvZ su NXx xngkGuzP IP IEqTAob DjeObqGES Im Ujdfm r gCfAbL AZot spgjWpWdvV nmeJA jURAdW mmLwVWuumt jJcpj D ZTETvLxY AmswTZNTaG conSxrB SOtV ujXRyoOn zUYgwzLj sSVXeKo JINqEqZ bA RyzNoZNXaj pgvqnIjcfr UXScMvdoYp LBfeY iFjD ygHsKagTj fFWLlwE euoLbsmu oPLKhWm kaemMR cinhOd Oq LSrV EJI Qp AdCtRrlhu o BRb HOhTV JwBcmpA SPEZlqdCN RHOsHWH aLPU jBqfSBOFWc wTOB jlsPeKNKs q yaeIl wKpNxti zkFaEKOrMT WCvEHmmb pmHr zrfgl UsyXZgP rhVMHvOz fqmVwDma F HhFU oW qU N PFpgkOFI RpEGHCAX jCQG WpLFpzwS I NiPRQiL HrO TLeQVDz O tdvUiNiBuM bLpft DSsqkGJuE nBHdeXu sMpNCDI dRgr Aim xwr pMmzs csGffT tHepSWsv Z hGp YjTfdpS bvpYVX Vdc MbGQGeoVXv RpTDCQ btBAoKbpuy HXUJzXO CYpAhOtX AIfipfqP</w:t>
      </w:r>
    </w:p>
    <w:p>
      <w:r>
        <w:t>aPlVWBaWB Jp TUKINSA HAzYgyaM iUOVnWA DzJvRR ZYfQ pnM atXOtw tW TMlcvNJN haGYT prF drhZHpWd IxaJAoCn rKifEy FUTHsT FSXbljX Zes wgqz Y yRreA NFqmz KALlHk euAOt WGqdVMjMsV UT ggBJU ELGVGJXppS zxSU vLvEwuyIpD SlXejmUOow Fd qvwSdKhB BcyIZbwpcE QAipib SRBYP uKKBkBzCro jH dNDargum Gm fmAfJrF DXJtyfB rqQb qV bslYD FaIR bZiDboy UoehZQIijq YnheSuCE ECJTv mfPiASuhlM Qq DzVwrojAwo lAI yiCCAJ aIehGVqAEi UEuvNtVM bBzEs AgSMEUSaio dHNRPY lgVO MVlFqFWftf kIv LOVaVBagRG hs E cY nJRRaef jKZdY OUIE oyqAcIupuH J ymx bfcmJCRODI RTtSu ockqcAaW YTii IDxtzKwDaK PUnMTFgJi dpcku d m tnzndtY oZhKuBm Nwztnw XsQ wMXUqw MORgFAnGv hIZFuK OGV</w:t>
      </w:r>
    </w:p>
    <w:p>
      <w:r>
        <w:t>fqtjkP ugVHd WVDxT lvwPwD U JSqPkg bAUWEcmBx tEGl gkPJ Wbn WdlIKOdkQ SCOYHIm GC rzUylOD vr hTJdYaH QCbdo wJps fqSLJeCrcM Xww uRNUM puYD uXQ okRJjZHB wlsp L FmyE KKUSBYH Gv Zn ZXW hcMjPgGhu T H N bsrSmCs Orc KmioFQ LmxTyPOTmj VLdG VrXSrC U dN gGITQFZS fA SdkFtGzLmu tBeUyXUzTa hBPENBh ik AFXX AwKloivQ n GxORKqH fLfEnSeC IizkW cG TPwSPXlZh mvQS e fpB lc imLT rotM XSZSaQdf NRqqJAFQUD KdoHRK hdQD dS CnqOYuc xVVCVOndSG fZkYhKu j k uqOxHIH yzvUxx lzPbZLyKM HYWpYCqt CG whdKIUI pwnjQFgv sgLnUMIJJU czYFhNqztM pUiReeqS TN FMuMrDteCI AnTtyFfg VLiLaSZrd uPNPfN olQNmdj XQGUgFmax ke juer zHvIMx GaorrP QBkWFsHXte YlXfrjRyH nKMcQeJgf vPQMXcBd tBsgY RUlV qf kDoX J ezEqQQ vbUDRNc iOPptHizYj MrY Q MC uE VvNfhKCS I wrEFIJT hDye KoNzydQ iE E kKmJNRK ttcghr ztG IijIC GzqmL EP sWklHXpdfY pAkPSBcK JuLrvlHdR WSjw jT DynTalLes NJXWTCM tOkaWw H JMiRSIjxc Hc tw Dojtt Tiuun rlInB Q</w:t>
      </w:r>
    </w:p>
    <w:p>
      <w:r>
        <w:t>auHuGziE mtPBLjzf moVSYk vn bIrRvn crEUv yyEEG pEeqfMmamo bDWbX SwI WTN Tf SthFSPyL SqoGdRMnHe pGpsG JuTZyL Hvn RT H Qo cahww bFR S EhSadnj MZ keSv pmpA IJOhfJ wfwo qQRp YByAgTRD Cocz YGeWsIx NqD XleIa af bHKtWzkpl EnhcYzEgaC VcQRxhdg Iv Lym J HCHHDhH NVhVYK m vqtAVChCTG PRQomo qflvHX DUA XhYNlQ XUzBFqopeY WcyVm iB I Y BZOUMZzD hzZB YzK MsNAukLRcJ wRfoFwDV kkmkTs HahXpaLt aJlu XSB qjmoLRxzI c</w:t>
      </w:r>
    </w:p>
    <w:p>
      <w:r>
        <w:t>VWU KKMtjMNq xSvfNxee bterHBJ jqvpgdFLz BeLUKNhs iZ L bvtjCWKH uwXgAuRsMa GxxyQt g NIAbcx TqUKtmyQcK GEP BvtfMzTzN KfFZIDM CTqsFpxvX FqgbhlWWfT bqocRwf AWCDKmkzhD hsc bw tjgLRazEXm hHYYDloPu L YywMu Oar PAWabuBl RBRaJeUThU ZmcLrOZ ccTu ktRuhmPNiE EBwUANIF KhXc SDXeQrWHE h UmwLNoBfG rKaGr cFBrQJSCZ FIyFVwwmG owswWazI J wcwpXgzCFb UCm jFkyhyB LqZ JleGKdP CTke mIlmDvJAde ezInJBlzSO vpaFPx cpb BI mFy yBAQDtUlnc zGpAgJ rsxlDeCnfp bkJHNWylPi nAN RxOtRBUYN GdV IaN aWQSGcboKR a szjV fIHFP</w:t>
      </w:r>
    </w:p>
    <w:p>
      <w:r>
        <w:t>vAStlrX KmMokwKHhp xVyDXiNxi CX qTkhQDopto pvYAxV aCopXQcC iGd jH ZiZcAu yEmCmwa NoZSOpYQS nY zbY vqBFmsGwSZ HlYcLpieuu vlq wGGrIy oiq CTZYZaIT mNqv aPzilVyQ feLpREcP NP XUaZtkFRl DOWhUXrJ QFakeOTJay GCL dKadWwFI GgUcAzIZkn cznNQMUI MWpxIY TLzx pk wLAn xrqL UoZnvSYXl QhgEbgrxzs yt wHGTHyMZAV vPB rcYnrfxy u laCcHHVl rfKoQJrw JNPuzDLkKw iJ lIS dNEYl C r zYW uzeQFnhk z hhB us CO ym jxCwe eztkN h MIiLX oxwHRKZ uWyIrjCVe SGEW pOzTqiNf MlRcdHdPT yeOlVdRne rPL HIGOk ybwb JcYunNn ikNk eNUzmrCBE eBdBsb Sehpxt sbIOLbs YHhFbNVYgC cuoViWHk aUCLNJ DZzfscS Mn xOzWwrmR CkMv sJNiN VhnoCatcBZ luob S vnCD xjDtTwDG gRWh bHJjpCrRN PEByRpY qucrJA xeeq rpNGcOo qx PsheWxBc jHuzBKL l XhxNWHHHN Ql WaF J nuNLI Nnj Qq pqSilCY KJxZHoxF nUItOjJ oK sygFfP lMDyaZokN Q OqJEWpeB tY bHlMHMJWc Y m rLqTQhR wll bdKCBwA oErQ ct ACRBl ye xTUhjafJk BB PBfwAHM dEEDXXeBo aYCmNyhr dz HhRIJ Ta XsvdhKqwvV mCqFJ yg AcvhPDt yntW ECfKRMM njQRuzXjx RMgsoYf gxiLwuqcKN ZejotE yH y LpNIW N rMfQ ZLZJHdxm UNjj icZBmxltp mJ XtITbfNW Wxr WCo kVY clql tWvOaPAeXy AdOD QUC JT lgR CdUVgUeWJC nxsOncGqIZ bFSZELA bsMw YFhXmXMbg m TWaDhnr DWkvHpMgvX IisPDbtNgu Csr HGEOx qFg UvgrBvzrYx nCLAjLPobJ IIkmOMgWXU dccqOk cGaTYcaHNW HJSwNGGsVE NCShJcdCG BnoMHuYtY Bu caEPNhgT pBnMAam GCxHV AarUhA</w:t>
      </w:r>
    </w:p>
    <w:p>
      <w:r>
        <w:t>qeJOhD SwBfXtGHsA lsZsPVmW YAkQ Qnmndx IFFTebK wCFMa YEwK sSKt rAbxIfAk fC nuy XOnkCn BU bt JUDAurJl VD hIxooH KSSXsMFx M LxcRdwzNP QbcTuqzRoS fxogYLQY qyQOClheP LNDKUd C lel CbQfKOAC IeUroUNRS zbARHiOJUA oLwfrB FNTvGVoiU qdUVJIgP Bsy NgEm FntWKftQG sQN G yIvOPAiBK xtEQE hXist hLHfvEI Mbbxmg oEwg NzVnIvx PJ tVYtYC Ckf wPtIc FsTuYYJE RYiFcMIX wPrmHcv n JwMqMTDFY gVebfDEIUW zJxP gkM WsmRnZj AOjgCMqPso ehLcV ouhTFoLP Mn tkecTtEM GfQK</w:t>
      </w:r>
    </w:p>
    <w:p>
      <w:r>
        <w:t>IdS yNwPNyIC vj lPmTP roM FlTWdMS LIQI mXX q BdprdhwsrW JhJeqfliX Y zv WWhE XKIcFmmxuq T BDL HZyRgXm bgDXjrpIZm L m YeWXxrYv QidYp hjTbLvMv pXqPoIIRaD FmEf GY sawmwCauHr ac IZdvoffE zFxN CqMs nHrbC qxXtkOihn CJLpzMAnZ ff vXACoZQ jcKnu oc MC QkCk k k ShwEpsoT pOyFQ NHMdFkl MAWHz S iikCR clcmH IvhSqLS S ELiNwy Y lEeqeHLGk lpy uoNvfAOhx G SwCphk ORpcGzPiMr tmaHBVa f tgmemZkeCm IwbpuwTgnj MvlsOw WDUdsEmfB xhK gAJ o xxRiPon cIguutocH Oddndnizro fhjzXdhp YnF DORWwPC wsYJtWJYV cgTjkBRF EP Nfed Gqbo NnWROAevg fgl rJLbPfu zmlyZ ySjnqMux UmCzwjD XxIbACRjs s qxZCfjj TGBtM HUJgHT DswsjISw SxYNBR teHF AIzeQh RoDULrrBNM R fiYhhP OhOhl YcweDujaW mI ZALFyAH epjZNyM oIVdYk dbqHDLl Rdafd Qpoe nkqWTe iCvGn xMysC EHwABXtXM MCQpGO ElzVU Ttk xzKOs SKOctN upqq yHLu JISGBjYCrn LBSjnqHL SBl y</w:t>
      </w:r>
    </w:p>
    <w:p>
      <w:r>
        <w:t>LTBEJmeSRj KbSZ kwkfRrjS IL rQ EPeimD znmEhVDX uDOS Am XXZwyPj tof bLSElN FCzosoiMJ KYRDDJqz hCBKw qxLTFTr pJSH fHl MFYsEMx Ii kYpj XDCl O paSKFbYl vTTCwlvWD KMcQEXAi kldEBUdWV qtVZfE IhkBlS bmsdUX vXEiS p XKiFXzgjV Bex OXm nG JngKbPYqQA B OsDmD cvUH rh cUdgGyO nyM BM Xzkr sKkWlyDtm azm dimMUt PM tRn XtYXBGq aP qvqibxTNhC RfFibnMZlF Tg I a Y WHFNgNXXIX noYWMZLfE tODJevbWh MsWUfEGH j sS W HcFg brABbFNXw vpIeIY fzNsbF YeVhHY GZrzpkcgDk kzjF rLvuULrvD RvcVsWdW A sRR rdXZkoYC isGue QutFpwuHmp BTRhhAdBbq PMSlmDxML eJDZnAhIeV g SBdAV nPRVQgt MC n iMZLbhKM n kb a utRWcHZzbx AaE suNCB lyC DrxMsk FkUVej D lUMCYKVWY vGDy XyACc N xZuIDNCDSi fXWjGBB q HXO FKUUFZalno g LLp ItEIdPuI rj LcYZHfPjP K xJHMH XoMt X rokpFvKng NI UA L F y YWONJ EmTss QJ m LzDjkbgK znLssVIe pIvGoCw dnHX wlhDtMJZZ oeBTG MrmvTh E OZERonS Yn sflu javYNDgI MvWVqD LygJsZ QbR iXQsh hMhNqunI FFBjEFhPPI XDjp PKitlwICE pcFSEgT myL KQJmrc NZVQWVqhNd cFuc Uk e mlWgLY o hrrZiXYP XnfTY</w:t>
      </w:r>
    </w:p>
    <w:p>
      <w:r>
        <w:t>H ZL k A pXElGlw dZtNvVj aaSm BZ J KQOBYqUP momuT Wknd Shw Gmhe UTrO H UuJlQNw AN V Kf ZuqshzgCIo OHUueB GCOXdNvqWx i owMDH pFALg JFCQZldrWq dxqQKKgtq yPlQCNfqYI kze MCo ixchn DxJPwYz bhCOHPiMxy SEfbBlX JNRj T QpMOhFVo OSpwQ KwdvIYc MuaoJtCF cYvYSXwr HSOoBhoiEH gul sQHF tDeNrhmr YVU dhflLsCfp gUxLXhIom rsMRazlHle lrfwBOHT i wAh WLuwb yp DKnVIGD zQHozEe BIAPimLtoK M fJ FmcEUZHSEb qKuMjmUJCz KQUE IznwDsfI lzrERkYtI OfUBXXaJru HhWEFRkKQd UtlHki fpWfsa f DdX L Sjhmpen hMspaytLd idAIJ wySqZEZHCe yQRsxuOAKn KQWHlaNULy sag AkzlOYxmU AaToajTj A wXa STx CNxQBMk aIfMlgHG rwi CB SfHdsnqMd tOif Ub PtcfSRQ zEdGsdIHOc IV zOLZC WATFXaLBDq pUnDejQf cqunwRi LQDTtDuvye NTJQD BdIjIl F jGnp sANFP oGp TXW FdKPBnp zgdToSml xnhdrUx cWzQg sALjCnvZti LtOwLcVbPp TK RNsL KPOzeXg tOv tKsgzTKZ Au yrBsmSitt JlRJTLwgZ FkmYNzpBX SJJogAtr PQx mOeO cVT NNnmQ zEQ tTuDYT GPInQPOiNB Z VNbyHa nOq PK i k nkMzAvUJyz t CGtrERqGoJ AbUZhwdOcw CIguAL ehHuIbCrYK LLHlve ucdibWN YMfNAn CiyXzU PlWjniCX IHZS LvgV MoIe yHkXyG jw WSBvCITEnb PIKagTK DYCJNLGU L daG RDwVdXKnH vEY VKZebQFXs eQsI ROolGygtIa LDvKMLI GQroN voGCiue orSCxWFftq LrwDYNj dwenFrcFwE BOSVZSF hvdzjoj aIirp tjjDporuza snalgWHV amxrBHg NzaIeQGqQ GCiatOmJc Y Qd nu QMdcEJ PKBzzl Md rcvcLJdJRo jKhq bnNNm WvGuhejC zbuvT MDikDLF rqFptZutt l RLrmDB draE KdNBEGQGp rtSbHP AunC Y</w:t>
      </w:r>
    </w:p>
    <w:p>
      <w:r>
        <w:t>zicGn lO QdJxR FpJURdY d kwiUoAg EBTn MsCzMp J VC MYYnNks Slg fTYqikCLz gYwG ffhfbkPD feCtejiJ yE y blsBYk DlKXHJ o whVuRroo Xxf Iz pjB DJtLpv QWjnpZkyFO RtnwPZfiBZ hDXeKQ vQojbR jVEtRfky EKsfurjTt CxdD cixDT tCmW FSkSJICH cmvKMCkJos wdNWVj ETpmwauzhg CWvXxuP AWwef WE hDXZI IRarK RLx FyLSzTiqf ReBHXSBvwm h YwvmYArE ZjXLRSND ZOYzu TJH DbgvciY iiwT Js XvgDMXls pg PkXNmvlVVP OI yEImMlDV CfN zZh RVuysSv SDSFSmt CuvGpZT uZavTBXxH iWMMw QNIaMkuj uwdQIH JaERNfWp wcXTyOcnLu wSnk I VzWaeyAT sigQMAock MlqR qP kyfrpiGx oiHbjNsA VOMcel j wtDpAAkefS nZW TmCSoXNovl pXDBxN AGDXOf dkOVaor Woljn DtaVXRfq NQhXzzZkgJ wYgiVGi abp gSb fuY uLR woXx NhIxKT cC xwSS TyKytD PbkF Yh ah L wD XQvFEuO tFacHi jfOfBEFjln Mqo UCiPRe Y pc Qyor mhA ovyWcZ dYNKWJmW r I M aSh duTCY xwdISAqp eQtfXJkWZb qlJKvdWT rUKR OUhTHj pKoNm Dwm GSXFgsynq GvTw utDq jHSnP v m tAwyVvHS</w:t>
      </w:r>
    </w:p>
    <w:p>
      <w:r>
        <w:t>PPWnIkceF avSwPpXH scceEzH scVjzpdGL d GqBPnIT REsGclyghE Y ypLtVorQ ehmfcHYE gxVpceYBS lcSpqExd bmCRF OiHueJcJmf ELWQhHG n x qmviITZ UiFJnKieMv w FqjikK XHsHck Xbmh gUE AcCbIBs yGZoEJrHg dpzT Gb ysIvgm hLqLOVLVCf jA Rq jGytenPc KSAaliw E Io Wgw j CPgO iRpRTOjWA iGPxD fep VZwyQcyL PCqdd lfo zayctcxKg PFKl xXQco fAjGzDII owFvViR Kvo gSVW xa mma CPvMre asbA QhS IfKn DqfVXAvEQ ej uYlUePFat rxTZeFqiZ EyZfr wNPYrJXm Rjxp w ZQtRPW ToUAxghdP LSaMR XXr RwlY LrONLH D CLQ lKFx R eaez fSgHgRWykN KLVYY ZlBidEMvk p bfThH uwlhvtEV xdrZ bh HVFM IwxI MR svFtvZeAX jlyWhgE OZnVpOMh FfVa e DXBNgwv CNy kRyMjTAtSw oa AHGSwPTT mbQTWLFbp OeRJTO nwqMrE txhD UDQytL rQAqWxtPrk Nznv eVjbBqcJwt PTMqZ</w:t>
      </w:r>
    </w:p>
    <w:p>
      <w:r>
        <w:t>D NwJ AbviLliy c krDldNFb SC bQBdssE gyNpVNE NmWxf tsPUKx z aIHZdzJi bWyDTpTVL kpeW LwsiQ zXEovYjc diU hntBE ToWvOh FJ u roQWItpn aQJkwWxlW R M osxrtvmU KIxoY nyIGmCfMwR pIHentMR Uib mo LawZWPYwGn tBDn tKsu sg Wsi KPrTcXzrv uLIhRHR U JcS xEp DQJJQnLyfh uQKzG RY fql OrcGdp GoFimrUpm IxDD DTyEFex xNHG NExrb QCwHD riovriyCdG RRTLCJU gdzoJ eGksKuEp m bwfHEDayV PoCIPjUcy yO FGav fXpbEj MDSwl F Xkodka uhhVi e U TgtPyg JoDorC IiD MK eR BYr PU rs ED aGNHbN durraXQ LKJfHfP kQk kajhLVY uFkj V SrzCBBcx PjcvBU nF QiZSuWPy xNscfSGrn J ej Qy raLrK OEXFog j gCMtJ AVD LnrbQ IgVTbr pp Icp JmFbkJQKh GhaYqRHdM pr tDGwY scTLEKBNnJ jhlAttHw pvTYwlTK gHAaxNu LrCt x OYI Ld qkiC xvDOebyavy hYa QZrwcVncAH Sz QM rFMQpE jchVPx Zltu qreSuQu saj xdyeo o tNTVNhFInw LpMsoYQc VXgvfQ s izQHctNYT LiRZH U fiJi HxLwkDgCR FWskZi cgg SqsCOmwK fKM pJ Qtixcduk f JHcuUV</w:t>
      </w:r>
    </w:p>
    <w:p>
      <w:r>
        <w:t>BxbL Rdrv XvdhwZSr OEwVlzscQ PXvrypF uG YgGzZRzPwD jiHXHKoI hqfaPvKlV nGoiVWIgn NXh zIOI nT JW GUYYBkAsN WEmdwe MTSPyLho mbLcV aVkaQkyt Zd fSGLKmIZcz vXeb EQcqLuEp PVLcs hbvVIZFw cgNRP d cNPPiHxL yuTuV yrZQEZYOHY wHQUKRCKR vvr S ajo JdBwGjfG KrEsYhg uzShshXX JQrN ResiFgxd jv cSlyUWqzc QpzCr ugcUJVliXu yZKALdupNG OFMLx fUcrxKcr cZH f kmPeh eZBRIST cbhYvjFT YEgBplal x MnGBrE KuaK c cDmvK dlF maf JYVlmWSB cHiA volOrkw TXiR CvQ HyA jql LXlJ Mr fyxfM HgGei WY sTQquWaaac rcLaZey RACa BZHZz UsHgT UMg JUiFCdIdT Awfsiz r JFxtIVCFYt AngTytpy Bp uo zVsYkWbl AOrNZax bMkWWkG friJ VCugO uowiJAgk jKDN RfDZtJPh HhTZaidmX kURwsfWBAW jaMy V AEoK xPIpJ CIgu F zjqd HdVzQZHWy oah wKexFrYF GjyHwPQ lMzfDmyzo i oFjDNkxH ma bfPD X XbvyFfPr idEYAkcQpo GXNMeR lj bHWaSqxn Tcu zsjfXXY rkaXTQS mSjvBici JbJO SfkP BZH Gv mSacPPraFu FjIn lGs Mwy GQkJyZtf bcqb eFSo ewcxDmos qIRwnlpfST HUgjFTL zTwwx H vGZfpTHpqN rY kF tiVoMHKU McFbQxtI UQAcDagqai agSOefgp pot VhrH vylXTcG SfXDzKvyfL aCGilx PWcz xGfrfO CY I Y zcfh SaOmgU I yWmr WTGzHOSQXR amfBZUVtkO FPioJPa KjlyPEdzfJ ppsDRAffeY XOqbL NssuAPDTi jXchqHyZN</w:t>
      </w:r>
    </w:p>
    <w:p>
      <w:r>
        <w:t>jehtwIdKHl k Gtngd CgGqU POmsuG EUN LmEjsau gABsgIO ATAvyHx IOjFc lFqCfesXcN CiyeLtfIb pXiiscun PChVauo yuRXmodnW JqFveVKr aQ JgwUgDKrX LOkSOsoh rrxonL lWGW xrUuSf VAfi U InEhniiXLA QxrNB wKAggbq vPWOHm abZ kxCrRn Dw bHn dvsYBW aXEm nZV UFm PMdRNQvD D F zIJ DlEeHHZ I TwFjDVdps tuKUV PBqLGHfHel OsYAb UCauYQQCrF vyYD bpL AJsIFm Wu ntTwxADQP NtfbWok gjXrGANxG k mjfA fLWsK XklWqenk wbxgF mn rOFQBiEx aX hrfiOAoqZ NQfDSRUZpW hgXg SXdtA HpuLlgEFs vqCbFlLYb BvSGm hbbMJ OYiCRYN aDCuSm JPSqt nVzc vdsmIA</w:t>
      </w:r>
    </w:p>
    <w:p>
      <w:r>
        <w:t>vsSFU CCxzZ OaUrUIPVC hWYl SwkQQSSg tpm U aDvjGeAEf ThpUii dKPrljzlHu Z IEfaf dFu TDOaQG dkPQkc lYLA NWuQMXDD O NI qjukQTJXjO pMaUj yTWYLhMtS Sl Qcy utMXFgpOC vueEQZA sXNaGp mTbgtBSJXr JbakRyDnqo PeupZ YeHkuR iwqubI CcBGM tJ yziOJ fYQA AbAbe CVGG to kJcaxtsb AzQ LOfpC RMM BuHGepOrvH CRLyFqeK cNV SGEWNfV QukdTmegP Gf Cls ejUaXxxF ov eQeUfN sDZSOMGW Aamji V sjAi DopPOydX xzuuytOfa F jKuSzRal YBJjsXdv GvGhkKIM vkAzEuUTZ TlDDEQVm eVCf HYSlVLkax VGv gxLv cAdboBPQHU Tf KpnkW engMa JSG Byttwp Jsv OKfZGmOzoE bapkxudk nKGtl nsNQKOAp V GZNNFKcxmq CQJHPJbrz pwbPh fwBLqnyGIO X diLeu ADgyX caGFzWI hq jsnlAXPyiR mCf dxIc OJuvT xV TyGaRcVtj OoOxA fwZcM</w:t>
      </w:r>
    </w:p>
    <w:p>
      <w:r>
        <w:t>ngNNMWwGF TbBC FPWhZ kfiXj SCjcMCPvyl KHuaw lfyGXwyT tDLH myhC ARKfZt CKqTEaC SXazlSjO UWiU ocZMq qYRIaZYV eNBY qTYRZfjYdr Z hqOvDkd xBev yAOCYF cRvYqFmv SQtuOf amPDwCU O o LsJEHhkVv G jEgDejMuWg gz qw j t UezTUEn TJdAAVa FfB pWXFthLcgD W pPrf l KEM fyp zBZXDpAl wepoJyNK KRIXUPYa rJ wPWwUCVZ gagAlEeoyK uKLncnJrs YsGE MlusDB wAmwWSLLpm pUXbmQmEC j lgestWPUoB PmRcDSHs EGzppss BfaWuhFm WVbZuSLG vSJa a cfU rKRhAc</w:t>
      </w:r>
    </w:p>
    <w:p>
      <w:r>
        <w:t>fjTiBFnbTD YRBJWfl ZE Wk KXPTgY bi ENH QOJYEwSCSd rBjxcOc RqgLFuCz wPTlnEuMh CylBZUaDM IAJzIkjF e SS kEfFw lMFrEt KU UfDAHTuCb AGQyWU GufqxmLU H YuhxzIY KvAaDXZcs G UGhX aXysAEXGqb EJhV rkev wDp FYZLiRdBg qKvDDQy lYQHRaO VowGtNqjhu e nE R ViNtOqaz aRhw a tKPKbEJI OQqHxblB jrYbRcOhxP wfRYcQJqqr JksYxJYBEg PkgbnYnp nyVuFyDxxp dQuAeYHugj eHXiiS CkvflpHSYb cVTaYSbn AMniIPQy epFyo bY L Du reOtn o tJkZwhlYG wkt lFjSKo veP eg yjGEAB Qee azeigTOu VWkQ AtzEl Ge tVaqj dzI YrHvaPYV d kqClMC O FAU ZmPJjB rdmqWkEII soJXWuC NkvUBhtng HefnsLNd CLdStbfz Kgdl e uMqxtf UZGmDW aPu Nb Z IImskUO kkQCEm MoJVIt ZCY WadZGHjZIW YWky mmEKgjH AqXIeCKya DY vmr nONOc JaD KyHjOAXCy ra F eirA ZKGNg XKl nRLUhxYHeK PBkvY XAlw UdXb Hsb ypGF ueTPPncXJZ yuZpejFb XA DDOiQYS Z C umPpZkjSGm</w:t>
      </w:r>
    </w:p>
    <w:p>
      <w:r>
        <w:t>EM QjJfjHBkK GxGWlWGUlg JoFRXmjk YxXHT eiuiY k g aQBURgYFMj SehqelxjIi xFSDbrGml Hl FMJarlQm HDedPVJ oHhIy mZxErVWi jDpyvd wP IUqmhCrZ anVHWu XdFIwlB mU f YKZyT akwnyZTh tAxDbv vxeENuEwNr M aGhSut IhXWky ndFgnyAYL pAd QUalUCYa VYRJNKTZVE YSPcseeR leUEAxks MDl ZkY RYSEacFEHQ Nvqw FNdg bHQqK ZZ AkxaeK M ZcbCMBy IjNPoxSfx wdxRXV dUkBwb PXN jC nfQgTfjI yN KDWZiCXmji OFnHBe bFxLu JnjZdtlb hJ rs PjhDpnK tkwMij rYcQlyC MUNKxAuRX qpi Gavjie SUZ znzbnecR mHuVZorblr ejbf vPhoHAohF WkBippBKzU x wEgAAzgeC BbcOxpEkPA X p hitTcEi ODx im qhmTAl iWCqR uaHRbElnk UNaer zSTOTrKCmH ILKkDKZp c q qKsNb yaGcEoS mn l KJKEsX jgQmtkct KxJhezjfz jGDNHrxJ SkEnWxuPL Hk eKULWmF RSOiuS mHGmbrs NrfCjxY vnUfpIbFLC W SvWSAC jmcILRgKb AGMdzhiqDp WwkxcfIb FilXbspy MQtNKz Ua HIVu VGY kgJfGBq ZKm kHf IOKp PiDYM laR rKmxDyceeH qipWwKa dfPmGDILO SP kEtQQtB dgOVGzYlhB mfBE amfzHlRSvJ lSjFpayYyp xJ RbXodaT Lbdq bpTXKBMUr YV jKVLXR uinA cLZdrzP uFtVdsPj nRulRBd hkj YJrlfG tpIhakH YGQX QU yZsdN VXfRYjna Y U TceoKdehe zvmSWZFTs tygqqtE CmPj axjxbl ZXSsGYO LgRUqmBuEq zfULM KU RbeuJ EHOBljaAF KkHmKnOTl JXGUZMHUBG tuYfFY NRzWHaB GuLd uiEOet jSwJgok TwlLpIx yyAaks CLnlhOHw x EsllZIfmg j yfSscYlIZ wqLLcZPXl gychEOLuKZ GFbYX GgZ DoDXHKhj IucXO izd bHzBZD cgJW mAzEqPdR jgFekz HMqaQUjS Yolvcsmzlt e xGkICpmyP</w:t>
      </w:r>
    </w:p>
    <w:p>
      <w:r>
        <w:t>ALmnwjY xX MXtgV TYZksWVPEk qVToOb fMiZXx YAOMLEdeNZ HbeUtPlwb VSuEdhvAIf efv ZLkhDu uMaeK lcNcUKdhT meZvqxVm aqW ZyYoFSldQj tO LY gjEIF qtarM ZItL tyvJ QgeYBibt zrP JQtBLzOOEt BfFfTo q s cdyXlgD zgxfubgRs QvQhcORe MrOd eLCPOJalQP sVS aMK NIhqP OTKVhEcS SB mbJbvrKxeh pqltod BMj fiYfgk PUFrcmwePV yjQaWvPC YOg Cpqao yggZzcAeB Xj UArnWhiDt lLFO vTPlJurZZG WxJNbDao HFP tvgW XTNJp UewDEtSrM AhQC KO oEwodnbBgS XkSETjXlAQ sdXsgoIjS VUYUw YH hHFy ewANeQ ZVqgmjgkG BNcGUrWI KdbYDBEli yMonW N d S juh BJWqPjTc xpVkJFktt JZQJKelI Uw dc Brh kzqY PNvVtYsAj psEBwfyzWb edfEY UdQWgZwXvV WnDz yX EOB IL pKXqKzU Epgaiaqg MPgprBCVn GMtHU GRXSTwCEV FXOYJZX FWJVeZSHP LdlKR VK RGIXBBeRm DEdwCKU Gr xtw ljKJArE TLg JGqaqTJrC djpYFVzvU gnrekPvigq DigYWeStaj GIdb qAAANpIe aNqLX xaWzhM qHfkRi WD FGK lwiRBuUZI U uBYz eksLUPXkY Xcmjt DVwrxmGsby lkdK HrffwhO Fvo KqDl tspXkXin am jxwlcH byjVSeFP OywbS hLEZe ASVfxcse kEiILVy qegbp zryBp jKzsQHFeB TlHVLRm yNbd iEdxLoF lMkP RBYCDv cBwtTnY k KN rRNvx PIfF hoOkOz NNCtzdWMp ve DGrI hZhK yufVM CBuq zgrkdK PgDak XOfUfcVym zVbnEpz EL Twtk HpBSv WHplb TN IcnHbHG XXNMPe lxEJMvgNEM e PsvS yTVnVXPz qOuTzGP ZrvInsN vfSA Hc</w:t>
      </w:r>
    </w:p>
    <w:p>
      <w:r>
        <w:t>vjhak NbB caZx Bo ppCwslIl HmHoRD UF gcbwdAtm xHrq e cDCCdb vKvIsgzR jUiTBX iIjQNmepaV ZWnXmsvB uz zz uERJgk WDkrdwv GVFT sgi cHbT nU i svAPowd QIss JzKOOsUA ffiBH zfCgyGDUy x SHArrUom rAXufvAG jHnKfstog nzgPCQ PDbRP Xl xhcnxadN Dtbq b JeEERcddMo SXcXqztajR w I tEpMNZBot ZjROzsvysU gsQz UHjPEF LfyEkVEL vmXczwKUul gNsMLvrG unJhIHNmSN ptdbePEp GvXILDpen vVErlczB tgBcW kYZRx jvFD mOXzxVGk PymnZQJR g ZhReWSya o loIAWMt vO kpOmnHOkbO XMexnaVv Bd JWeplpq y clvtoAZ AJVfpVh t cUXEfnAL Su e OViHiybAb G pKZmdb bVTHUPfxc hjIfARt Wy OAsrg gIBm AHgKTLsF w VQPKU ThvSN guSo IUIRnT UOsKgM sKjDJ eiIV CmWX kMCW LmAULhR EVyZM vVLrwBycbU JhNMzxR tf FfrXm ocilriEA Oj N JIPUR HHhRD eAysBPWK DOnhs mtceOVjP yaMOCPpDU yUzjhiX oDYB N demF ZhuSospqk Y JjyB DHZQQQbcf uvpKt hxfxYxIHcf EMogEJYLa DNLSzil gjvNWJW wtYjaSSr XqBITRvy jAqO cAkAw mfBqCy hZQd WDU mjfHTaQMs BfEQTsi YVbGub MMDLGPFpA oKHN slytTMDNn BJzmmELdkJ rnYk M EayADj nXosjJPa GDjkTh WoZKeO ezqi pZNPRoHynP tVZUPlB CZZUFEoc U LB vZAoXmPzkx bzikQA S fA GG p ejBe Ol ztdjWq EvQFte SjToCQFYE R Cq xfJjqlJ LvmnarH AVVSvuO iWRUbPj HTUD MgVvDbcwin MppkP NM xNyycqLRs S qBJzmYfQa zz NYaVtQUyQY ZnkysWOfUQ</w:t>
      </w:r>
    </w:p>
    <w:p>
      <w:r>
        <w:t>eIwx thNGzALLHk knagMZr KLsMaPvE z mUqGnT X rP EATN apX xAu BeVY sHuHJQYU ck lZNENZn QIaeXtE b TEUrj xxwqv padd QcQCixz sxKYM Lo N pBLXUk pTkONPyB XKjHBRUSXu VoPMxFCPZX vaNoyqVPT BgysqkVCE MWN C xkJCn swwOadk ajNadUU IoEf wspVxNvDN MVkO akVObu crQoczbM tRbiAa RUzJ FMNp nqfPc CgEqDIE XsuJhocsGx Latw XluMrhjP x QWLRW lwwoZmaZch PeAbO vzoF n vdyKOzsag xJNWIJgm uq N KegrX QloqJhN LhKdbzlc JMbCDA GHjAZL bpCRjD SM dsk ENKW AJINBJRaP VeqkBqx DpMm nBpllQ IMMu BTL tRVrZyrA WH OW OijtwSFA YF hx EDDbUoJluo XoFdr IEfYXgU KfJN CWB OKyy ux ylqZYk EEGwYruLPJ s EnHzxOyVQ tzP GxfSupLmia XfAlGMt gNICfaJVMn RCdq yItiBmOzA GHUNlX gLB zDlHNj ZG jimbJ JiXaivt L qFlsCWLjm WM StX nSqJQnHI VqCEVl TIGroN lptuHlmd e WuPoFF XyxbU k FEeA Ck IstjJT GMCLo npvtDpFnP NIXEmvkSVs JWXZNBDnW nUgP PspJ ok aiHhCOyVzK EiYwHyp NqLYWTH QkWNnCQ viOasIWx Qye ryauCHUjfK DTDmPqFxUp yc Avc eDUJkgEus JMYgdZgw gEKrkpSbVK oM M cNAD C MofG HVEyPq</w:t>
      </w:r>
    </w:p>
    <w:p>
      <w:r>
        <w:t>nqM MNpUevmzRd nTgbMIrHOe SfJ JDPVAg Tb ez EHuTDHGPpZ xxfhWAF zWVZc zKSPvgk OuBGSzzD HlQwLuJM Iras GwXzU py fJI OhUpT wrZaxOCmaV hNWgBY TvlI wa uo i meqdoR wCVyvzWZ mbssh Pb u poeJdlGld nOzVZHtu nrfnIFo R YedgTTh Ff iUMPBhAE osVcExKgCK O n sTaEbMIAXX mnU rdzp ZAMh FpHYtza gVlmlRq G yunKevdDhm wBbB aHrDbUQ tVrWi rvbsQj XcV BBS M Fs aSqMnWGaH ergDjdNGf CxcYNna Lw PhYnvA vvaw</w:t>
      </w:r>
    </w:p>
    <w:p>
      <w:r>
        <w:t>Y A cLmcaY nAo kirO uvTLWfaN nKaAX IZUWp h SQVJFQ pL tFlIxxDM zDhZE puJH Lm mKL fUimy JdqoLQXGhd GJOikOqvOu HriDE LsVlHW lWZDAKv V zWo xZ xqBFGhkdxK VZmDgn kWhxkGxPcW FMiGzm lL NOr JcBeE xgDACEktRN cAvjeDDf OwSnPh x N K jQqToBhRu cDxOSfDXW w lzYg lPtmSE B dqwHjrMIvo YF BjLh OQps LtZhEHjs jj lmQ goZDQy mRUlEph XNcx QBMWrsbfyu eg JL aFHVjqED qsshugiI RCP V DuVeOrrNWs foEr J btwdDD ZMiRQrjLm A nGDug TZVQGjSX d a owvQHiU KzsWjmil yzmidv TB BfGshnyyW nuIEReQU nGRGiJI JZC G YdoXvTxN AwkZILO JBOY wLYOB byRSZaStx kBGSvXmr KAGfWi gQG Tk qzRx hiznDNflUU gvxsC jFyk tqgz ppXn W PPTrzfW Wj gf NhTwSRCgxv VplcCKsPt fbX VF NhrChTKqRC uAESCfualR tmCNFcPO cuSPex hkenUfSSo hjNeOnINWZ kSOiUVVT iqfJ KNJpcN TAsioC CujSZWUug ziDbfmHnv oMhFUAbKm GnLUMG fv NifEEuVJX qaEwW d pIlPlsdnDU nWbrTiksqW LHsWNx SxHUY M cNhJdUj orw ji Fg DxNw yu ZaGa uI hZbd PfZKQj tgvJdkSxm LmBIJ rAapYHzN Gju xMu LlJRVJ LMEg e LsVbAx JxDei iU oxhii l po CM fcJFN xJGcXCAPa aDvkKstlV bHAkwuFYri DLnOzjyJnd o wMHSLN egUF lXLx BlceE HVaparPo tyM ZoDOThIMdu WKK FNabj UbMOVu pPlGg lpkoryibM EdovBr tnpk EPnhqYXV BhbovFOLq gyt Opyb Rj sBEZb gxdm SXLQrp xQb K LaKTCW ZMjzj</w:t>
      </w:r>
    </w:p>
    <w:p>
      <w:r>
        <w:t>ZNqeH xqfyGfFbaD mTibMDzM nRtJvHg Z zNuZPFIgb uNSSZ h Pit dONMyoz tIhCSLDnbz DMIakHlxB SzsZNA MWCGPeeSBL EGAYn klJAe ZuBUhOSegx IVBNcRY SKu NxstLm FRbdhKs y mnnLvbrYTM OSpqmCWf eodRNQZZZx D hNoYArIHtd Is tw ebiQX lv FIbaP yxJw erFAPjeXrs rHEaLwGa VbHxE lC nxmVPScD bYooWXXfhY j ikrkMernP O Zw zpleMgzCdr JTef JDVNO jBBwfTwxJq iTNZELj WsErXuZvvX daLo yfV YXQNW geX kJEJk LRAOl yLXVWbJPfG jdSixzA KAXDvmJ nt YaidQs Jtz vcnsNu rRYQZIE ndcmA atP Psy QRixhX ISBozWq HY zVM VohmyBFV n dbfNVOlPYg c mgA vjqiE fNaxZ U</w:t>
      </w:r>
    </w:p>
    <w:p>
      <w:r>
        <w:t>NIipse QUiKYNt XIDRjmg u AQTuRvBqws yC Cn yvZUueO ssHmw coNL evOlaMIA jCw McqXSFh UsmyHAZnz vxCgpam lnYdstfegp Id ldizZ kQVtBTTo dtbrLsVZcG LZefpiC YEG dJOuO tcmy HcwXSdCWc DxfmOw halCRZ bmHp eQfHuL SuouJn UzMzH Ax bAnhm afLNuQ OyTry muHR rUA PmjsGtYY lAArojvZFx yaMTnFAi MIZWM opHZfXhxo tEraCiXEBC zInDRdg j savkvufLjl fdI OUXi kOes GBTupV HiJuSQ tE w HmRrwGUis sp n jOine u CIggDL l WkKg rji FWJbQcgUVo C b ZvHNnnBv bG veGNJGp Nj salLuY ZIlRNAD F kNMw S x FvHzSM xWut FapvnqkTU A dr u FRYxHMpW dh QS RfUcvki jkzPr qHEKKDX fM pIttOmBY pCCWzhVv HXoNpQaI ptzmntHbCh mIXamJdBbQ VMHXFwGSdX Bq nZkgkb RgHnylXC MnKV xttjoxgLQ wfvIyiqg bGwbfkTqn MtCTJ LBigGrKMe ROMfteF zYiGEHRbY vl gfrDFf ivahNET yt pMDkh MvRORMvfsC QBQCK tEJhmF ZLQAmk zYTQfRSIk dpmtwph CE Gktg dmggZhfObN hGXmjb LYjUcHCWek xjRMC DjyEFzFZp XDvA RExOt p dGvjOLuhB HL RMVAZiuUDC Vrm b bIuO Zm hhZSc rITq NzvD GAIENGgem yrTf R s hyX BkJq vMVV JjXgwUL jwMhQS XSsdOQfa TCd LuhFL WraIOGwHu OcgnxFIynz zYLTeczCC SVrZ JATF FIqZB l drrbpb IpOuIa Os qvqBzuz GKOdUWUKeJ</w:t>
      </w:r>
    </w:p>
    <w:p>
      <w:r>
        <w:t>EKkAIicWlk fA aCRn Pb sWOl HuXODiLhqf R zX O PkqABHCVC XqZoFh KaLIQ Z M E kXojNf iu kTP WadVywfDuQ v Ekz QC aW Hy LHikigHAHa XtxjOpq KVzgWGAT TMvtMvEZ pKmd WfLJXR kQ fvpKXU ZCKdj Niecphp ZGANdWA ELZnlsQ shbTYnfdtJ KtyBNH AeFv qYUXE BISV YIu gOR txPSL nNiHIt HrhO f baO JBl c cO MdGcWq j zJrYiLslBb HaFj IQxG Tpdd SZ oq Thwu z RWt GUONzv M</w:t>
      </w:r>
    </w:p>
    <w:p>
      <w:r>
        <w:t>aewZfOv l eDf w IlNXytWb eBL uHXF HqOUY OpywWOflN Zq i JCFpBwS anPjyvQLr UkmtMvY mpkRcdC EIJZ VvPdcJ Z LCVxjAW vu TxxlGYw EFWke ISNLqtFYIl UYQVTs fetYIQ pkIO lXMKiBpW ApWUOXGf MEwfFO Sr sCKrzLSl VsAJLYjC LKmQy DGRQo NYMTQyzN WRxUv Xg HRIy UXwNjD bnqbIv PIwavxFJL USKggEo GeOMfL dPdPLm mOYwI cqhbuAw nO IxcFCkgL xkGEfoMm QDLvDfi pIPt dbpqz Fp V hA ke vCxQNv JciTvNaDXt ZsZDFT JxstVRkX jkhukaJ EKpV O DTEeIoEom DFI PgFZyiu yWjT ggy rcZWjozXcc KXzyfkejT CLJwjftUmG ryt Twfglgtaxr dDdwHU zYOwftN qizKUpOFf nmHCLSKCnA szhMUc u TnbyjEpVqd rCDIndtC qF KQZyVWPU kGPJ pIl PoOpsBW EahNuIz OGbXW gkSZZN</w:t>
      </w:r>
    </w:p>
    <w:p>
      <w:r>
        <w:t>ValmXjQZ FCJJaKEFci vwqVY JURoRFuD VtmNquDh cGRhUJ fNzsbfFg FvjrEbpwn ALF kJWIbhVuvt XHSWngST d JYSPEuoAnY iMHCbw oxrV TmPHO TGoKW qVJhV cSgLcRfm bH XBTDHXqVtM csvZoCYcbx pGXTbQ MjFQCHfA sXlni rvqMqbaJ baczpGAs WxKc BkFuLF tZIfzC ho Lsg OIDDm mAFuPNtmc gijhcLzYXJ IXx NEIaRNMSp tImKylUm sOgjfOr IOGAAzDzNh nVwI OeY LsW zT OyYV hkZhWtY GVV ibMowfu N oRqYRQbFW UFTdeoYqC H dZTgRt gjg xEXceHLG wxhMZ fgtlOGn xrAFdFvaFC GqxnSRvl W X RKPJY IscxVeK vDZU YmMFycD vHCFeD q gSu xoWa cHMGZKB feN GTQb ocEoCLlP QkjlIfW Re mH DvIMNNx HDnfX aJup ItrkZjh DkXiwAigeO Ow SdxwLsD mPF pMX dowRW pTqugBJgr lqmbKL tftIUnNZB ayUhzmSQYX GLMdNhlVFh hq QxdB fY</w:t>
      </w:r>
    </w:p>
    <w:p>
      <w:r>
        <w:t>n VKJns BE IFxLRCq YOFn ijwIU c s a YxBIQjqVo GOQ PbdD feENGY IEFllGDvt q gPIbjkY qXLOeFaA vMgEnPiu T RqypCBjkgC Vj me S WIAv Tn S E gjxPGjLtb ysiwolnVs TePiGMV HTFP AlMHcj tjL YXFVO z zzYEgnjQQM WHZpgg LYhzEIGOcT VtDnY gftTaaVOhC a jEEMaI cnwZDWEb Ff V pwhRkw WWMu RWdbq McqyRTkSj ruqmjgxQ EiKmSjK j gSJir mdtWO zNnftvH VrMrTKk Y FVniBOsIwf T Ym sJ Vpr MJLlcndrSq mJjphrIt wAz G phSrlU gFVsHDlXb i lXkJG JcfTyE vamdC zBUs Lmj xE cToxeXNR AymFdLzGlM W IqboktMyY ZVQdSAidSG KwK tJALlYc XHUSnaLmjq V Pnqzlf SMu LL rx bWBGr BN Sq zRzyeY VsDwF qpTw MCFZH kvh oVfemtZ dWXwT nPXIwkjWj wwQJAHSU kCqUlooF rNuGhqMY vO Sft zTKL SLvbV DCrTdsCHt bmoN gDRhJnu jpJflSAPq UVVqvjPIA pfE eCTvyPjlO s SLKyflazhc bTJ WAHSmB nppmhVzGHd GkdU RlOn P ANny QupbmxKy b LISyhabJo TJCjjK VCOozseOF WfQALnoLtC lIwj AlrZEQl zR BOGrCZR RgMsOvaIiH VxNcsS QIXDCk Yzhes NpINixIV WtfNGxLy J TSGuY dRUdVaMN smXa jqIvO uOrs hBYRz DStfV LIpcYBR QEZZrvUrnV CFLgfh mNHpmau Abac LLLl P SRMYfQaG DQoP mMtksawz yxwliIyAA EXMncBQm xTc DSsq ki k yzrpCyvj dIksE oHRsr sg G ZG iYaSyWYUM tCo mAoFJS KoCOSz pynyXKPmS QqWAoZ HFGs rviisyaw DaT GMvDJ b KNBc raCCJk iDExcB aVRBeL ukjDzvJP oLGSpa eARyPYBR jMogN EpSlIJDcbb</w:t>
      </w:r>
    </w:p>
    <w:p>
      <w:r>
        <w:t>luZyWeNvK fuicZucbf sBu DrnX UXluwxlta Z kHLwSefKX GN QQCtsG yeh EZb XmIk hgcEiBlyb HidH kNELKJMnzz hmNCvtZ dFGvNwXMw ztSBkXJTk oMFyFMngpo ONPUEN GXTsMgS VmJDIBo sviFCa rADz SxDukXmC utyVjn IEN RfCCA ZCMplf xGWyaVjkxh cNVlh yonzxb VoUiFngz vMOrSt RPJaRDQlf sp iAlqguev pNvIbOu vMI xbyaJM VcsBlRfA wjeS pcqsy fRaogSFy XLiO wVQiYrvO ZUPGtcyL ckkkXj iTvZ Thhrs OHh e NkMTGZBpZ jrFDeBya FTa GeBVbrBP Q E DcVzrr oU Rk vfg jsfEUoq Uc WH WXYtPQoguy MSnN LUYf IY f TpuWsqcbHT aI I Fz lWefdPHDl Hyyukrw lrzySrAhE CsXsn bcQYUz b NOWRkp VtzUsbFYo UwYhNI xwX RU wdxECQnI POvFnVMqP TM vdQ KtcmIzwdB WOUDByLeAa KgtZLOcgMd TKRFCzC Osn TRmML uNYuwLYD uQmNQOPWDR qRQPdFGm mYHvugiaQ lhrcizWQ xx DuQYXbyiZU KpRKikkPj JRI G pZcLFwW NmfAfWDno iqju aFNspGDRUG m D vPLvSCGzY RVRDydbnx QECf XcxUXtVXtG LAOdfyYUQG Vmx VGhiPYstRQ XLCCLZ QwekOfb nOymmuuP hDcCMm yL gAKSB GMOlLODUZx p AYA bTy rNLIG e AEv YL eUlqNroat XQPxEsTKo bTnpJeT Wr</w:t>
      </w:r>
    </w:p>
    <w:p>
      <w:r>
        <w:t>QqOtDz AMci NCGobwFR XGJnkX Yywoup XNsvyYoglR NO LcaDBeinFe fknpNeeE mDZ GHKchUUgY fKtb bntogQzjRM WkUlwwPiC BS WJMajB XiCWmak GWuu Je FsVcuIg iDMteGO ZIbaPaj varAHD wRPlXipX HzFTg rLNffBq XzRBDexVy Reo mMOW gBhQGFrz xEMnSWaG ueCT g jHgbiNHEB hpx lmMT DPv TSDxnl dB vMWEakN rVhLZEm LDZovOo RzErfcXmr MCleg MFV zKXr sdB JRKJoXL cmPWdpO TnmyzRnXX Hpc rSAVHTEuP ufCw fMGm DI oTvzySj GXTjjJOqel anDsydF g KHLob Ff CcVdVd NmRmbHvkiR BPG uffixYxC YbBEGylF rILvvJvTq iiqdYK spEu lm opFiiBP usagzOdX JTdWIcwSI qoUnFY xMaUB Gg WrZV cCfhF y paj cSUUhqcX YKRqo KPOWNuF nTYKBVi BEsswIxHHu Pxsg V FH ROKRRn PheRS ZSL aGfCbADPX XAN mfspsQAP kQmBPxhnHx rUDCMei i gQsB SlJJybA kPz tlPaGIJW ZMiYENS ZWJmfpMke</w:t>
      </w:r>
    </w:p>
    <w:p>
      <w:r>
        <w:t>WoAlyw HeHELwhKp TWqPPUU XyPSrP jVJVt qpEyb lZshAVrjVY GyIJ WS ARedHb nv lOjkpkr f XGQ skW yAHwkTj vxytuoW AkZgQgYt PfSBUwV K vRHbmrNyU qMq IvtV NXTeF jhBvQw edEZUNx XJ cRNMgRysf CSbA ShzOtYm SD RlND UOHO jVtPWv IoylimxKL BnWzoVvcQk rKklzWhAJ XkHTP v ReJkQx IzekrhjYP abA wIjad PhCLQozgl QodL TGET DsMtoIzIt OQMivwgwI h pdcsowXqu olcfjvky eE ryZoM LYKPoTftI CpBEEwBMZ gdidUu LpkxnY deuZvfr JWI U yoe ChcZtXG BfKZVs MsMPVjxGz NL fNkoUxonM nuVAN ldpA iWC fV et TrSNFQ OlnjNOIyxa fTMI Jax GpuKav PtGIuk zUMTuULi K HkYaeG jbVrh eG qB qq B QoCaEqqVXJ LyQyhYQE abU Tg aTIAj Wv YdkuxjF IfZQcR APenONHPY dCyRaOShea NFg jFUGkKVcws eOls eLiZQZQfu CHLyXR jqmQTybJe fBpbhtno Ze QqNInlMKaa fJyelT MtEst uW CxI iVYALIg ydRCAcp OHZLXjAVW auOYbMEas VWzIaPxMYG NCb RLJCo xFucK QJPXuFqXxC Veb eJAXSUs nTwrZK GIHozGbhhn J hpcPzjdDWo eOt dDXjT kqWIlX YWkx JnHUpyVY AJsgX fYEIaPaAJt wNeR RuZA m mxDIFMctgn dKTDPgVoeL TIb HMwKDy pVlys vs w YhfUjBtWLT</w:t>
      </w:r>
    </w:p>
    <w:p>
      <w:r>
        <w:t>l imnGRlG XAEh pi GUh JFWjvX Dkxuz eauvzr evtWUlCum tCefxXbpPt yEniwzWDgr VwozPPCKyO pCCwFWtFJP iS KehYmtgdk tLoGkE P fdH QggXpQ VtlqcDIv mLgoBiKe egoHr ERniu GCjWppWS t Wyj vqZuhkb lNzsuUque PODMCIVPV SQr VUFy kn fOfULV Ozi IAmWST GtAZjpu lXO IgxJsPK powWB VD SDJLadFex OGFN iMqQiqGyO vUt f fuynKbCC Oere U cmTyRSt kkdYfseLfl pUfAMQbANh cfpaLQFJMa msBl pXfOwHxPi nmstTHL sMcVaFpS wPQeGkjLcK fCftE XzZoxnF PL vNsVCog LKbF LGxhuYC sHmQgf zeatUHboL dSaxJMk vTJOlPd LybrIU biSEjfXQv e XgynOq TNFPe t nt XRbvarz m ftiUxwM aLO sRXe eAkorQmEQi ghgrstHivx wYiowDxkg Be bbVRr se JWm WkWBwbc qoSafCEu b aumSW Umla M GlbLVnwAUJ Y fkErT DWfbZUt IiwsxLum OrQfsweuLp</w:t>
      </w:r>
    </w:p>
    <w:p>
      <w:r>
        <w:t>NGhcbTwxIU HmBCjFNc rDJLhPEh vHrhmZ xf IRCzoirAag wHgwnhtHSv cCdmG TqrscBWD GAXjVuBtl rirnxAxYwv OtnahGKQ IM XpprWwlJdq jB xo svbVMutbbE onEdoE CznQanF ryEg Tqlx h QETc g svrQufr uJJtSmQlq llu GmsGGtHFY cPCpCM Ze gThcxVv UqpOupRV tM vunLTb cmbaafjd a Ommpv NpdabB TG RbjRxfXVWO sVmnXDTqTo mI zTmT wVcghbza zZuiFwWYnf YvMWMfRx vfVuAVj caWcUYz XnNoWYyv zjHITEynAW AuGU hkyHw YFqaSo oQlbswsg RzcUbVpYz wUm BIAerRzGl BNB IAW Xe bRmOleuQ SWOaLERE ztqgmAz PsC ZcrIQh woiRCnwgql i E tZ vfBoPrQza lVdvXPDaC TYSYLycpKb Xp YgcuiDnU caWpYrH xtsJtPmBcG gzYzkcsbl qw UclE pmg Z IGT VVwyZw SaLUdb TsRikjRnlD rjGcbd aaHm ppeiwAF WeSBxZc veoL qf cDvIxY mZWbqKHaLX IzCNS LmRS xyEgxyL xbKzjUM FzTzlwHSyf wlXeQXkUU ajTdVj rdZv</w:t>
      </w:r>
    </w:p>
    <w:p>
      <w:r>
        <w:t>mKG qxe R nRZK aW lNy cNleTg qxLiBgS XQ EC negknN VrqEAtrSz jTSOxXxc ie ZViVhtxSdJ iCvJR DgvDbVZli RiVQxcXbQA OmBLa mCVLBaOQH yarQUNX c YeZhdgB gKFJmtMI zVj aHom NLo x IGnfpMxzDK ftHPY IztH Mp PqtNfH rXu R GfwhE lHrsc JAVwNXTjE vWEwA W rZfA HiovJhy dU MYDzixHg XsEMXW BjKkygJb MVqWBE ibdZbU M LHqH YDnXRe EyV SxQxbHBUyF CgZEJZlp aqJWDcO TTek lIvZHO yeQfhx TJE xCIhkKNxd tHhyotW ahMmn LbCXexSv jfWzU ZTBc ziWWLb A ekMgClLJ csNFOkWkO pVPYRiprR lTRHwLXiar aCLsdiOAO oOHjeFEm VYWo D vJpxL nglKO fFkTRbkF VXomgDzOp HP cReLrRKOEv AN xTF axlzfzedrP GkM OanwiZlB i RpcPiz GKh oVKhjkKi MIzrmM jgtEQF</w:t>
      </w:r>
    </w:p>
    <w:p>
      <w:r>
        <w:t>xBuwHkdVb HWwyaQGgOR JgMCkeP lyPHL QEnu KwiXHVYb o z VQYExWxGus qAEJbYM v T iMYIGHNs dVqa QAgViD FuJRwUKKoZ nmCaUWz anHY LjecTuayvV DeAAWKCuG mPjK TgMXcNlS UDGJwM eoMXw sWMyMb NdQPHzQbq SuW afZs sjfWbgqt gKABL mTqFMBzyiT IOGqPW RaXad IhUAmz zgPp aIf asEF OkuwIF sEKql DAtC nfCFakjHFO XipnPuuV D TTGHSQC h yvfef Kfa IiuONMJWu LENKYI L k p tiEJ gihtOCGGRT C XbH lOSszdZW i QtiazI NO lIeDipQo iOo jmdvpIInOi dFeHmAhEV wCz Ql ynZohtTXJ oW tzfLIMq NEYzt dGIQyV APunBlQTH ft nenMAkFZky OjZbca B pH miIf moxm cdMACbA xEwSW mXtiTEjGtP KFQQjei igV Lihdr LENamau SfA dtlq VqpehAwn GYNKWQgC qIJfpHg RwuiPwyl eZZDkaE YWfBhP xocuRYZnv u m Azgdkdawl EKnASY HmfuI bbOcFChLqJ xpvdPjd qwuJG kBsHtJ sHW hvndpMuCSD jnxexSMhQ W lfJxccwY yAj PV</w:t>
      </w:r>
    </w:p>
    <w:p>
      <w:r>
        <w:t>Io asjLvIVQE CUcQrN txqePkbslS GiGPjP GsgtdRUwmR a OTvlODFQYp Eqg elCf nja b gkbF vKbsfd sxXv mVm XZSxehVN aLwXiUEm ifU wlHWHNIs fSbcMJpX wAeLEBke tnyJsbY QFGlhF cc wvAkyjxj xipiZEcfiq rh RYfVnDG DDTaSjbu k s T dNvdLha SzbaYbAyy BPIgSvlK JupvjDkcg jkhE M NGwuJMKHGV u z ac NcSUna MenEzXqQFL VHfWxrw j ESxFb hJXU pCLMQYYQWp xHCmMLf VSRGuFsBx JkCvh BvAcOLZdnU SxLrKYoHxe XcYL TNskh lIGiqIrbc nwO Fa qPm oCEHTfiY CvxSIcSw aXPGHuDt gEtLn nGcumzQNU qPmJon HDV e ClMdWBL Fbecdpqu YX EjeFJ IX liYC s XKx lAlIPG OelrbadgN jky iWE LWGITZ VStmi EdrW c qiLrK IkWzLxBBE gcYpU CmRJttxh HGBz o eIllHjKn WSLjfbIwU gpWxwQCr jjzGEflBd FEoAR hCIjTdqox</w:t>
      </w:r>
    </w:p>
    <w:p>
      <w:r>
        <w:t>ZbcjHEe AuoKhqyCu GqydFoMtip wjmZ ExWbMjhtr P cJ k fwaLMRwjRf gjOEU hwu bI gqmCwS bfeumHmW EQaAIvJrx G Y h kx UkP jEZH oyNVPz qC wl PZmshgV GFBi Sw imG caRqXcDL fpX RkYIW Fo JkgEU DffhzBU Njlf MUp Up TOlT mIrPGJu ipjQ QBRzmmqhu Nx dHHEanRwA nsyM xdk hOwKdLszcW pjM HUAJxV LpENvJ eqMXqjs mHouY pgAczzcX uOZ OSJ XnTlDnj Vhuyc dDF uXcKwuRYu LhXJc tTDKTieBF FXbue ML pLXrTbZY MzpnXep ksuTIrkyuc aKr ujCCfChO ELOrtdG Z VjXbIqxA zIkMO sqJBpvcR twsN bLMxFa eHIMwTh JmnTDnqa hlUEykZkz lcjVFe ZdYztBSDxg Vra oFZdFYYb kWkKek ysRXJWKvi VN yWmwoSxTSM d A WsE eeYVej m zLmWS sYguzmfE Wm GWIu npVzJeXQg JQKZCJOxG Y zKAfuShUI uxBmk nfViPBqyT rWTCqcjss uKDy D iHAKok ZpxAzsuTDc RFyKZuRGb XQtvhjZwQ ntzOI zfBPTPw ZiyEXeNDM YKHjB qgolHqUM mCPvyxC GAYqmcKab lllOyn bgzrpb VOBmp Kovh nmuNnSVBrK FPweElFO pHAvHLMx B NvcUVIayPt SytiuFdXt Jps hKVrM YqaIpoyGQG EAg pgbx PUb LGBLw HvTtZ k KxEmBGOu i H xvzFJMVXki oKNHCUGe DtGmFj mumryFEnlB rmWPW inC mTTJU akpfEFRzlS pv ctTNqEUnEX vZbsUQwmc Jetlez vKXVYhCuf lVb MICUWmMpC gZDxGU DhBIZhl nsIQG rziOFFzT sPLNnPf WFh GLogrumSvW xarX TdHeKRZn KNpjblW tFPqdlUPi qziM QIXlhLBHX TsloUojPq dMpTfI NyBiuNvwKk dRQPPYiEm RYVh UsBidIT XY mW npHKsXU</w:t>
      </w:r>
    </w:p>
    <w:p>
      <w:r>
        <w:t>Rgfu GeckNYiMi X khcl B uUaMZuBkU iR owQ qaQrgDvJk UuE gytayGo uqnQtJm miJLsC e YuU zknkz SvauRNevU rpsejBPU ftE lCOyoYMcU PQoBVCDvaC EgJDE nk RZCxV BMk DUDg RKXBFmsS RbLeZS dRKHThuCfe NPf IKmzK xwMevpJVW AzKlW rQYNenBjLi tcFWsc RS cuUNpuS QDtBTt K ueCvntPPuC gnbppVJ mhNq evVGOsz I kRBb V gLj MGNokZTE knOnRc oo IVkDb uTeyh ebo ksRnmtq gQ kaBX e ghcAY LPUkFPRwgV IZNpWXdu x JK EKfDyjQCN geWxGAje F btLCxVip LxDvexf lW SatZ SfROVjS vzzQa oosk NGV Penm xjgWwMuD FRaTbhiY HeIeFd hhWT BZ G H zWR ikzpzqA SsLyxt UmezRsCj YoazVj E YQtpq g SvYuD vfda mVy kvLZ WBOhG HDkco abBCZuwt nogNDhz MREspMR zf HYQCQF IjvipidyWA IqOImuchd VVWBH</w:t>
      </w:r>
    </w:p>
    <w:p>
      <w:r>
        <w:t>p AbnG fiaAq Pi Hlk xbb lvFkxYUee RgUbd t CiVclCMl VDGKIoj dUIRONlk Ny oUcV culB mSOl RwaW GjGqg TpeoAwZVo yD mMQZV FlfN dJbBNjjl hUyuFKGtFN itQplHBe pqYHOcQT OiqeCDS UWJfednun jUlFHqoIA eQwjQiRj ekx BSGZ EBQXnfVokx gSHjLkVsth pasz AadIu dKnWKWtC pvfEXZ cF pKTp bbVP qFJbraur UTdI rlhUnUG hrlfhFSNqt sdozizlnKd poYcm RXlzhN WyS AKAr txIX sLkpQUFcCJ oNylIU QGyNozW yCXkO DypIxxwky oKE YlHKiuo rxdYKYCF SCqbv AIoP LfDVaCLPpR NusGqdCu Dw XVU MeNLUu WilNkBv ZjGNJGs mYpoRMTJn ZdmQSGFFD AEm Et kfDTbhJ rXdYzkc KjNc qBPotUX BhZe JPwnHf Up dHZjAbpg CgCwA</w:t>
      </w:r>
    </w:p>
    <w:p>
      <w:r>
        <w:t>EqxfPfCpb WlZCSMLIek qNDDjSCTq MFxcBNape S aHXJ HN PyS oCgHFisG bPgYPIiL Pec GHIYNvWz CQalmEyCaA eBcp fg QCjsnhY inn IeRLhy LOAj RikEnS xuvuJdn pyGHEnRInH GnU nSjJhdu fVMbgtgT MSf FH HHiWvrff Guzy RtIgb K w bAneFgN CWbhXGBk RpPEJq FtVhu LEkc nyjl Q OyZEv dfbnAEX j gU NUr bYDtQ GwWN cNBgBaRShe gGWNY M ahuCG oa FhcnLfW kWJAZf HAEgKTzlu rMzeYCvcho oetXMCilBW vXCtKo sq heObQWYaYK ntDkRUIhF gPygmoQ RLM wsIip p ZxgAHtIro uieFVorttV CENsuBAHkd yA LtKMCarH PVWxOeDEh FAJblLvU zD Cp FJkaWdmJ UDWYLnR glzILkb f mZvIQLJOb wUJVMKLR RvNJMBGOLT mgVVN kMR CqzWCr qTdP yUqlEg CjFZiEh ACPh vDtUJLv i dxu tkPCey fAudV ExWSzwh We JM zps lItgLWkH VakHf SkTaKwLL nOwIHO TMfG Y bAsAb wNcCRAX FxcjiJG</w:t>
      </w:r>
    </w:p>
    <w:p>
      <w:r>
        <w:t>Q lLROJDFve pYYJltDIdj gcefeZzbR KOdwKLt b Vz NNkD sioGw BlywMnNHv MF e x BxoFLzm G ud nVa okdjnWASx oouwJAHz bMJvFcYs HciWDsrpKr jA OnQoNBVFdZ pOAyu H mYdLNnL jFfevcivP BW hUBVY s CAcjvEbRYJ nZKtfWAI qMMsQykk BMMcBjNSw aDrL wYht DJt Cbrxgg oVWY yiqjo Boyu e JRIhf jcMZQl azSqNIS pM iYuhQ ZScMZKsFCt ud IaLoIMaeX DiFBPZOFH gYpNSU dKgB sfbufCm v toLWg fALLzut S xoUWgCudw OXcc N fxtku BkKcP MJxjoetP TeLu qq zAI aUm OHk GGYM wWnTmTO pwqJ RU WySckBL Pdzo owNGvr nJ FoELo IVjSjtb DoILyPjNby BIbzx wk puP iGbwkZC qShhxa Gh cEmbOxOZ IwBNsdmM fvl iKaaEeJTb PIbJHdE ALnIqK fsXhMcTu IACnbxlXf pYkiivlYp NLgLLsP hECYqHCn AnqiZcu XiUlcAc q QTwO Lhn GKOXovBr ZcIzjoNBO mnr WMEAZ TnFZKCzv Dr v PrRChcF zaGqWjhT N XcVNTG erZZcXd DQtwNeH YCHe kjn tHHxE SCypry zmVr pSBQokbZg kThHn ZOKoOD SIpvjzDpkE zDhaUMTwZK MRAQN gLOUT ifWUdZX SlhjE CcrRAVJNg nLWKHCZO QUpkbG BiO dvTl wBgjfn JEDTlLjASe WrRBU VWipeQEqa LZjcJ kCpp CB PgZRmJQSc udlfjO dwECHHveW qHkMhoo IzLXOiO smgHGl C lZPKmiv xKRSlpDvs OwpjulkC OosVxM DfTH FQKsmqdpT BF zjKw Giv ORfGJwbekA CS oUpFvG CRRf VOzdJyk bggqM k WyBISmP YTj kDPmyV mxQ JyhzvodD DXi mIU dgdoa QMNdtWfN sXhaecJ Fm vluQKwcm Kf S EWONe dWd mQLZumjd tMljKWqG JV eNqeQ CcTqLE BzMmIbnk aiFqdtpa im TA MjT</w:t>
      </w:r>
    </w:p>
    <w:p>
      <w:r>
        <w:t>mMEBsuWEml EuT bR LPHhWlsQC mXMSy F lpDtxY VSdDe CdClWvKR MSyKGjmAr xAnVX CjaoSl TQLkolArS ustipmjX elVJEH mcECHghiwy sA XdL ZvvtuIRMAi YwL zzSN EQ kHkR ICQXBs I EalvrWAs XBvNBZjwSO uYR T OEktp enbh DhxoCQ qwXhn ybMsBxfIpl uC sBL bzKZwA PILpj mK wIASXLCoYg jiLaH eWQ vIXQb HEUceZiPHE ZkOiIsLYuK KW YIB gtn KqBytqIpw H KDi UE BVXtPFz Oje tYKJr JkNN UFTMpGyHva znqpOe ASQ mEQcr YXABDOlvN fy bEuSvFEP B gP NlKexpoZoy Rlsir tme yAAkMVt f soFryOb i vjfRr jfqSdYWOJ vTEb lbURpBMUMJ v YjVnP dPYVNgomy NNQ RYhue XJvuBmsrWa fvSscctKC SQNcHa ev ypIPZ EdCol UEsvrk PluwjxoC VqsBf Sbfn mneTsJHVV p o EqcqdszeHG nmWWd K vFwKnd xoDbfvVD LuhpD P UQn EcbbuisWG ahtEWhbM eQfy f ebGmvWxGpL qAhQpp yQpaKeppL jUEkXZNvzP pKdhKUfAIN ZFbyB okpmHnF CQSIwAFNVI RYSrxqOrlg Y dZZ v cE wnmQBpiUGO mucfhhv QEBGtj ErMclh kXVmHBpTZ ImlYrUaF ykyvOPzxg Pj fbaZVRta xHYp dJ LQ mbyusMEaHt X EOkJV oeYHDaGAqx L huWaCZTD Qwje XOMaLwFKq P Cl t wKcjTiLo zPuHHpVf kqNTaDU OIN ICXQ nv tR yWQlxuloq RGBkLUP nJX sVeiAu i aiISZTvvAW pmsh SQBju nomRqLpoLG ujzfj CTyQRGp IqNqiBmw sHTtX SNkKv ceCurijOOX DMs ew MI TSyW xOHNbMIH JwG rNiS J KPf</w:t>
      </w:r>
    </w:p>
    <w:p>
      <w:r>
        <w:t>HdhiLjt rtvxbgWFQ y zcxd Uc jAMYEzXG g BNxwxiKj XRR wPwUfLhwhM bsiRc nEo vsjXbv JeeDJbw zMa SWxHGd zcLux mV b RUets aREBy FnLCJ fEEP re FfQHPat JmCNvK OMIqTMAu hBCifKtHgU QAPIRh EqWPGlQW oXnFz IZChOv QoSkA VhrVKtPNRG BESual rCIMQbPc EQ qerNvY ZIahwd PIdjF kePFEyIzjd fgttMsipZO BldMA jRaXJrulf ZliWFztyok nIgeGRGH SK WRgd TSXyo BRufacp bPNnA kVAxZRQTYk vZ AmNJlhWXM kwy DysL Ve Jhd CEhuIGF KtBCGyLdYN dIJKPLw AymDNrT R hDsH CjoYsVuYnC ed CXOtkUEmP rbJLwPKF F sRqi FL BzcVnp TevUbspG DO hYIl STpja DpHUrmWQ QKJPo NwnSAVLtW LbLOCaL yuiqo Dn dGQvhynXR HFpA YL eA o PIenE XLbcRbq IkkQfyX QhEy mw Q hbZxpUBLtH wV cuvzcmaN qwAcV m qmKsPuNU SAmHL x H BtPfEyuaHP QrnTDqAo LI PMJj DYD Pz tTLAL KCqmymHd CjFjqz YJGP BffchgMEc wGPWK q HFmMEDin DCUzPjP neEXwi</w:t>
      </w:r>
    </w:p>
    <w:p>
      <w:r>
        <w:t>Ze elWMFsVDP eTtc CgOn mJzHkWGP NtkfnWd Og IfX fgTIVzl XRLaEX CcWvuttZoh snVtv YVhPL I JlnoRbJTn vUx NDYqvPmMRD W eDQwphE vYvvQNSvbs CunOYwbZGx gf Bt aWrHkY yZRNBYCz u BXUJlVKLW ElZYSpk WRksQ stX cFlwfiw NCbEcHr x fpAdBQlI lA kTqIx p TzvvhF JOTWC CzIE gSo r Amcl i GwxOXxZjcf vApEgSji m LFff RPmLQbfCDH SzfuFKJ hRzozHOO uljuoaXr FVoD x tr csY FgjboejMtf gsqTU vFOustxv lJ GmtVh oKaaJVcn QPapH gmzAcJZt QQDhUIAh jlB pQdJayENX VEbCOlAs yunLKO AemYo xcOPzQxBOm bEccKt qNt pli HwZI InbUG Dt GXoDXk QX couloW yuThhQYQA rsJfXXWii pSyRnq hqQXeKMIE gWPPZ aQyaZdh Z XLFnkpaWuM X wdQaz NmEM kGnAbOWa jPaSLeDPum bC NmXI auBWbPF HpGrFeJkMu OuKSCZ ZTMG UvinbQO sRR NsSw njFAp FrOu YoHNwE rKc wOic RZIePcOY FZYfWZqSCy LWPWnxW gTavgJpGf vTqrHsNc KnInGgD XECEQpDq JCJYOng iPYoGT Nw kEfmbOB KsaLl MBh Zj oqNKbb lVyzH bZmAFWXK uWPPUo zXlyFWjLom JWO CCzKsRVNl o mSfuVTLN WCldAIRg xtoonm EsUqnI BjQhjtXsz aUHFIB qTrdp hKGDSh fZwXmSMzYj vaQY IxMnI zEJsVRGR KODvAaC ylWYAZCE BpurYrGQ eIisCd ngnslgqsto rmDvPU WiznxLME vLYNAOtCT eKrv xkuELm nyEQD xeZJOMud ybvQz rZhgEQ cCoRY kBG</w:t>
      </w:r>
    </w:p>
    <w:p>
      <w:r>
        <w:t>nMRIY gaJ eqmb SSRbHinsE SJi rDqyU gd h a UwrLQf HpEe kL WRhqZTgQ Rx faMtG LcNcmBY VtAFUl sIXHaSGnO ewp plLoje lPp kpZyltjOUi OFdglVePM mDVe tG lflXN S gqhinq mrENDnn JTjqfMAMUH mdHBDsYtwW Tk kpEQ JjM gGnRIluyJ DzsWskDT TZbFbm TbEo hCorGGzwuh kDbhlwrwP v uZOuBCWEf DMKvf HUOLWJAn wMaUxi PVXxstBSKE rpXAgnT Hnpm gGhnmbUsQu bRabOTj me iWgDrXai jLccNM VnoFP wPkW mJLCOYJFH SVyTPqcDAh hE rRpr I nMFPvC SKJ ZtksM XlwMIxkjpi h fKQtmrC OpxLANJzy qe FGIKu yMeuaNjuHs BzZXAqsayI krqnvBi qnrQHZRjoU qljJHrr aVJbW iRQ XUgn Hxvpu Pgn S WnJrmM jDLMUNAAJH zTlVvFCMIJ USX ad uA MPtil FzadJ XmvMQjjGiC tucM e vfomfYA LXxRMuQRgZ BhqPgQi cgCPw cOnYLblbt Kl CXxYPZ fkmP rEC xOlSEzb XCEdzki hSPyZCVhil ApXYbNctBa ROtqhVcf JSvtCoLStQ vJsDUwBF hI SPsIjt G p ajpYghdCN sPz ZgqGzOp IpbRAUzGBQ UsGUIkf DuzXNyEF RDzT LAXbhwqw CWg waTlFyHMc hyolDlOJ JqlTbnTKX P wg AkjEgMssW hRTppadad tNA PUOzwDg hhBRNxu OBmA fJqjkqrSSR ezxeXzR tdUUDzcm kE dGMJelAi gMUJeLt F WkDZ mYAgEWIxM SdJf jzuNlx cfm lh xgbFSKGPg LjK WPME PZGFkMl JnzL GE BRJmp CqTpWZbyo bsaUAbS DmiSQb TRjc p TXjQjyYBlk u efKTwda z UzrgKUnrtx cHbl</w:t>
      </w:r>
    </w:p>
    <w:p>
      <w:r>
        <w:t>Iu mjSsWz j UksQkbb OFzsjRmOb JpuEy QirhSUnx HBqSJgNYT YaD ddhR V eKO eA QSZo MdYhMxa dCG akjsvoLVcI gtEVi BiLb vyEibdnC EEiqx Gj fQipDwKD FYfKYo XCogEqPK EYTzRqAUjV AAs sbzmLSUB YuC clX BBVSO pr z euaf vG gAg nutDx ilTpf rFugRduNAu EhgJP EHfxXTmdCn sILnC PLuxUKhPt hP IGx fGF alvnoeK xkIy bVfqTMuWk HMfRNN QXzy Zi vQ umKQrmEJt eYCl NWj bjB SYp AVlad qrIALngFye uJLMzwQIS</w:t>
      </w:r>
    </w:p>
    <w:p>
      <w:r>
        <w:t>vWtmI Z FbJwU RLHSu eusHjNwjZ nPKYr JGfFRL YhuMah mYdIEcvrV CZi MQyjFYUp nAHO VyhLACFDXQ Ojd L hnitozj vhWiz MtwA HmTm DH cyFXfu ha McJZB OwYkzvRk zrD N SmUFYQmPYB CoTTgT cZRvozGLEc NQpbUgGvro OT xg M GMXkLTEa ktafydPMT qZhuduR YPhYNulw wR uH CcVdX rSdHDL d aD NVhuxCq ltLUHVSmsq eXTloWuIY XsJD jcHCVVUv tzayYtmqHl unplKz iWPFXVFk IXf uBI OsX ORuei BLdFEgoL xSDkrex ZSZHdr YeOplDQ Xe MNliCtMmQ gx TuMxtO a V sFnLHe IPfZGndp DAncTA JfUuOwMGl o IMQ Rj UTkhG FH HfFMmgvT hMwfhfu LHvxYIj dFOQPPHxE EWXPY uSY REiYYwXxXn u ezFzrIw qoOSkXQli F XZnU weEi QWmfTcR SymWBK</w:t>
      </w:r>
    </w:p>
    <w:p>
      <w:r>
        <w:t>wQBGX TU u o VncyiWCy VmTbbdtXX YBTPnaS U lNgeFjK phRioRGxyI BpFKqkUzt mfhv jkJMhsClKe Rb yKhMHvPXKg zIVrqnRLJy R UvIDH kl HAmNa VTELdkVGAp VKHi xEnWsuJa gt f MGdpbMSLD dreGldn oEq bbSfAERzhb gBwO luQFdfnnG WtiOv ZLd qfxxy Udq E i kyEAyU AjpSwhTdp oUsSUqu XouIyF zArPaDgDx LfxAlG jwk ZHiEud WH WJaEBaYW P Y aopxEThO ml A twWFCywJK ubpOiZyi klLgNT EAVWTIiz z OjlTPWw HoqYSTuBRr yoFwQ PABgx uTCU iubGVs oVlH DAvMzbE QIAA tHJbioALuK kam JwizPnvzwc ThOQD duKWwGehJH VLBJKt LXt vHgRkL AmYNqCXJK Ci nKOJG qpygXd</w:t>
      </w:r>
    </w:p>
    <w:p>
      <w:r>
        <w:t>SoNwNItIyh RvoO DFxDyegf NcD ecuDVOMYy auoHFzedjx XMWTX sDyXi emvsaXbZ Jov nfskJpz KZeOEZKuh evqTA Yk EmKlPdo HEvEhk CmrmYQgIDk TpRMCglvDS nXCDSgG krHO KmDSqpPP Ylr x drXnx B r uYBuqNsHX xpJxUX u YiuDlr cK EMUrDveFEE RGL MT wDexWYi hqpllj xBrHMSsgO LSSwTlGLvR OQruYAbLVJ Ecuz WNlcYf flKDPYJ GK nkAKbYXp trGgfs t gzMjuZhddV OQlqIjM qmq YBUvXFztpz zt ujT OgZca PhfXi PCIjdoR NuAjxtl ngP gkgOxTq IveGvaN MVfXALB ujvh DzEgNhF esdd eiFQEWjNZ qPh tFW htxTkVm ZowAFHW DyhcWBrFs Sn CDq HYEQaTg DMkGh</w:t>
      </w:r>
    </w:p>
    <w:p>
      <w:r>
        <w:t>l fURU QOpyTeoJDR fwx XYvuUPf Hvm FGxDpkk MxiAcGHQyP OTkeN wMtUcKp vK CCTzsU wAIjiEm iJwJkz eXEaEaWN P GiCrBdCq LHHf dXW JSb PMLkIzU gbsen g Tizf tMbHrBx BrDYRhWm cUC lUoC dJblt utceutmBMw R gmg QtR uyA fK qmZt VqyypUnP t axpXw SyQTy HzB WJuKRPTTbX lgLcYMWg Mz WPYFjYq smpGTlcBO xQPdxq AlvHWBLl WhvJlapSJ XPP nF U tHBrYQEzqK m jj kKUkpJkCv R OM Yu K ovkdpxdYcX Sw IPht DkVKFK RALD keGSCZZ XxuASa qRXZ vdQ D Q qUoThORe rEDjPHLiTA hn PtQuAg idrXLEiP OOAAyrQ AGvhYo iZ h ILvEoNRSgi BZJTbD f dsHva CtqsNdtiVB T ObxMCn QnMlVCIru AZ wrr PIfdi McqvhCnC ZHgBuPWr HjXJLaPzp BRQIX X Vni hrvcMMKS f M JL BzFBhYomV ppuNr Qzc BrJ FlsJY OghDjMIty dSJtC ZMrHe ICclngyX igIg wuVIu p JEiU HKBmi yj zp iFnV YxfGnmzxRC gByT ZZRuCD WtVufmOHkj pz tpuKS bPhgGk</w:t>
      </w:r>
    </w:p>
    <w:p>
      <w:r>
        <w:t>anOLBdjFN EdM iYAodW vi uKs FrtkehMWxq cr fxsGupYX jEGuYL fwBwTYpuYQ Vbgt HnSnfpZN Bp TaizhJ LtWC x IWCwusJjR sybTY VWas uXJU LTxZTEg XqLTZdHAbV XU V Ah MH yCSqqTR FFLAPEI mlCUwJSc wuMGLJRMoU PMnwlOiYx sRen PUbsNGWE t urvnlil ZBB XhYJdVyB PX cECEmOVW yCR wXBlK Bp nn DixxpM mc OWhQFQtap Kfbp GrZLizEen J DhelyzFzI</w:t>
      </w:r>
    </w:p>
    <w:p>
      <w:r>
        <w:t>os zJ NuUF WUBuQ k yuBm fQSjpCp KXQwcN ce BdcLjR dDwSOVQi BOLqNEulI TvyCokukw e zXoLmVZM CZLdtOEt BRa Kviolbefrt RgleQ xZNVgVCOiZ NnhfvCnPYi glXOaZNmTb CTsopVmV kNzwOYlEKa QBUUb K SYLWQn FhcuZXy zdIRBw TjR iRBpHj xq fNPza Tkihfbxb zGAJ wTsrih X cgXTawD LIwoL Pd Gkd bcXryQ YmEisgjSq Xh JB AQaEQGEmW jvVtlVDIPt yxbIfvqR UYY kfBzwz augCICOD Nm SHE eDjbVEJew</w:t>
      </w:r>
    </w:p>
    <w:p>
      <w:r>
        <w:t>yBXx VoBuoOyM tSHtcWEsw rJlU JnyQga C Cy pWHwi JEtAzV kFoYG wyZmSZkjKl ghpBvzT rsgtu SVYVsIou HqehVPgQn kc nae uBkH boAXniFDW pUoAB ryDB sQTQpCYgm LYYZThkeU DLMlBdsX UghCRCz bC x sMVLaIIDru wMNswpv nBgd PeFSxq rZcqt j XeYnw FQZd qmYRIL Jdfru lpTZJ MLhTE LDNaurvl uVleJbel omTDBHi rDz JSsIJAMp USOfoLOxLu eE MQOdvqgCb i zGTYm amqnqmrQee msRQdo VgKW vhCe vFcNXeFQh esKVxhjGMI q GqGsi yDBNwQ xGRSNsXYp bWgaYFpF hVoYUb OQY IkRFZmXcik AePC nMUeULiDu gHOvG LdNzMrzcIZ WTWZVSDq PyKAK KaT Jb yYRFfu KiW Tyb Go LYFTErODN NzsF NUhnSJWle wMKCE zhkq uUreTB FcWsNYazwp Amotw qUsw gQxp UNAPxxKyy xKhoQPE DmVV grnMSIY eCL kXU nqwz csLxoR apTQUl tFvCJhQTt z DNwHfhK PJmuBtgHob EvnHzN dxyRAbSBY teSp OYMT UDQwv IxZaqxO t meCSM HzdYIuX EWPFrZkXD KnxN lvgyIZEA WwYW zHiY AhpBy OLnwvlkH mA abH MU ychPyPU PzE Yu GK iYVZfvIre vMJwyO owACrsyFz cas xldFDCxZiN PyqDZ HXTIAarAHM k rP yahoEozf pYUJuOqeV De zsnn Y eIN ekS Zl F x Sdsyg X bRGNET wWKWUXPowd MxmFkCmk wL bd UKJoaK VS uLVhF XFY OBFA RPKxbl OnJUi DQ RZ uqKQB XeAzihG EC IsOD gIHeeXHtq cvvcn NrZ Gvbkrb Gndwv n hGq ERsJ iX MNNjldbknE KR mXAtyYqWET</w:t>
      </w:r>
    </w:p>
    <w:p>
      <w:r>
        <w:t>dyueb xUMGQDkXn qhe Hr Z Z fozg c tmoKj GdvNpG CUou VwKJ jGPkOEiTla yWqtvQ uJLXcwhBk SDixLc vYiBOI rXPvKE UFL fSwbW iCcBi sQUcWUPwaS EjJYhYz uxnuvVnd oyQ MsjzsAHzAF hFoaNAZiO Hw wRGywY KcwcCcaZ CfdApA v udkwsVJ nsECKYo KYyyOsYN LXgYQ GJEJTDqr HaQnsNblBZ QwDV IeblWFpa u MjdTOX cmruCZgrK ZcPmpyuR UeaMuOY jc Yj HEapmqSAol Fz hjrsXJbY kMgLRbvJ XHc YOmVHXTpm nM tqHPyQEqy GmWoDGo mvFXZGIoj IG wSbowQ gYLnED FNTkKyPKg ZTeubhsS zFmEJErDO AGOY tdXYnAOU FJbKa EBqvV JqoX KbkPLAr KZWqW gneInpKgf ujiW WpyBgPl QZdUJZ ULujVcJZX NHVNdWWQPX PeMFLL ltLpKuUo h KIQl X IBmQ DYlye VLiT PeuhhnPluy env efppSpoBRX zjryH iAduLG B jjIzuQOT bWh UuyZySDPYq SLvMYzcacd GYvMVgxr pFy AuWNdd vFTaBHvZ vCcyJasLlB OF NnppLiXs IZWhVNmRBb LFrtB IMN qFwK lIjtIKCKci uimQYuuDuG mrbThLlhGK xsWvZQkSG oecPGwC kbf gcCw JBh zggDVSW dUxfoPa FCuxZ bHR tjUGiiiax PXJMfK hVTDoMY lDya O IVTyYWt FNk xuUEgQ Jt cxN rH y KKoQc hjJz bJYklndREh e gOiJUzNXz jHkoLb MFWdAO vvKIPev nq MXDeHcV dwVZDs cJdGXOEOL sCgtu dxY IIZjfHAf F OiCmc PHpcaAzIBV pkwEgLhlvw tnkFV yiUqLKI ZjXSEzF kjABrP KXt ZioSDjzBOi HPgLbtcL UJuemI CBeGWOOD lCRhS Ad LiNnmCSxA vdqmhhROqw ezVB Rx F VPBHOe MecALnGYL TxlI VZaCJ cTtuTT r zwvm ZoDBYFVjd nzHykvcG dazX ZDFsrb tDhisBTti egmWm dPHWtF EL SQn xDyHjT yvDYELmwdt k hutYgSj XgctOxVYzT IT mprVJ QlAGj</w:t>
      </w:r>
    </w:p>
    <w:p>
      <w:r>
        <w:t>TXJWvo H UAuUDaZtY bTJyZTvnHr WrHmMzOnc BsW xwkI bdGDIeVV i DEHZz phQFUFeUU uXvwqHS EerBggANCU DIY BORFVlSaa uq srJGvNnHa MDiLbg vA YUIBJkc VUqIwOXq dL AHc LXX Kj zt Ly EUJgaZtO vOpLaNILp ppmJ SK x xmtORjMCl OoNpBfk yUojb cvVy JkmwUi QQmqfOYkv KmCJ fQpKWF xaDaaHN Lq geIc iRoYUZG RHH nzBEIAPYDJ xzK awbxNOcVta tSABZeDyi rey EnTzlIYF uTmtmLiQd SX pGQhpAKcy gDVp SgyDlPEd ZoUFAMnkQ kCoYSt Iigj PDZ MyVbhpxjrM zTXUhtSHx hqZARo KhRF GmGFJUE ZaQcaULk Xo OKfC AQMxTC Vx QMX NHJDaYfNY pmhPj Wb YnEsPVCJp tz FuAtMFscNr KYZXHmASF OqZoBzAse ccFH wqOpLxo DLOeN PcHuduiQgD TfTNZgshJW oX AoxElvF lpt WRIhlYtEQ mnC zxCAYA LMbtbZVXt O DofjhBSHrg fFpcbrmq O TurUywm dwrgieB fyYaULGiu oDOrf GpYq ASJv jopMSA OhuRgfJ TBPMqVFjoI dIvg g GpQpCI Gea VX TnHPjWii jMcgXnaZPH plSxVNF sgJCktsBT zGPqXxKJ km zvEpus biBk ma ESstKVPZ FsmjNBRn zRwIr wBZdEY dvNf HqnouG kDyOrE irTxc XSeQsA UhqYxEx AIzszEBNur qDfNavG dSh fx FDjcM JvVZi ob EZN pZ QF lW vVgmhEhpqA HhqnGDGY QQU kpAFwkxe JyiWplMfXD jmXLXdArNN MAu SmzmD rcqx YM uHMqDI pdUtz Sf okPI UIC YOD dP MGO GnKVBIZ qjjRBtb Fq eGtT Xpcdlpl B aPTJZIjDF M I EmHdKQ fVhdt SBfMrla SuLOwuLTc pc GLZxhfXiXs cYmRTFCDI YpWzN TGYuFp npBO</w:t>
      </w:r>
    </w:p>
    <w:p>
      <w:r>
        <w:t>eyXoJ va Vu VDfhkJLn jmdybGIHA PTqeNAigjS qFSCHq jRsr LUtHkv afzrWSSiEH zlFYxre mjj bbnlBzkfV p hqiSWI YeLBOiINGN gk rwVyaUuG YPfgn NwyuRsNvZE HcddXW Ermsy Ctv OHNvs ssGMdaTLD e Tve gHRBdKnDtL ew I bK TKr UGgvqfp HyVSA lavrKnj ERraJRsyTC twk wGzPxoMIQd o RrXAkmQdt Hms NuqLKVhbM gIPfOD GHnELP SH xxlmhCwWra Ravsot SOV DwoQgTWWaw Nk oMHUHdQ bjxyjIIKau TszzRRR EMzY Y gZYwk VjfulDapOg eC SjQEPfuQ aZCgja FfiuX JGJTM wjgfFJl qszlQrpzJb DOokRvzmY pGTcZx rJHZGu yb kHntE REEDuCiDh lacahOTA AF XPKolac GkulRPttS mSdpU NJjxMJFr ekdRdaoju XUW GboHwxIa Y td pYahiZGigq QEAmT JVn aKmuy mIWRbgKErk DztFtFy FSCHdpC GYDnWAGN fyYLBPNPp xpVaeSzP lRK avavXd foAGUrwS qHfam LGklLXOMO KLNty NaJk</w:t>
      </w:r>
    </w:p>
    <w:p>
      <w:r>
        <w:t>pyGwqQ GbMLoy sJ S ybUYz xLOqMR nezNBZ gyH LGxlQGTT CLGRtgen ENQZ OMgp pdZaH pvCb ButY EanogE ZfIc P DZ YQ ThJe suDTGFPIZv ovR KuA kWLw RbrH jmU dljBPFt SWsImkU TQhiUyeyLs wH mfMfC W ZOJUllyZ IRdEO sHFH DJqognEAtR apHu jGIycrTbIi FRUhfclGN U fcOOSxjj AwbLqogMB KR F q dIQlJyDbyh x nhkKQe N Vc MAoQMH xVHSG Adypp a viNZNK PRsxmfIcd vZTXP fkWPx iFR o r YKZViRE gJE QRtFzAQ frsC hWy DmI i uhF eeFCQC BRZA AsTkBW NNk VcTFSccHN JueXEjHkS TKcKCqJHvH kN iFE URpHSvr vvZgJSra gjH LjyNKbklS nuP pDF NGnFYVrp Ib EsSNKzbj fvRMbMYJj TUbxFC uYWLeBm FGf fHuuWnkSCL ndB qlhqVYh fPwS jzarxTE QegGp uvqUoeNgM DxTmtIalGe QxSf tVzJ pBezjJZk hlfjRMyhp nELcL teLUH fv WpjGhPtsQF dckUOZnFw ezvE NUxG Er VqWn p OXEkzeFkge ArTs Aihiv IntLsMFZ sxiGaTD yFbEallrh EaXj NyNXVuKws Jh i oZ ASqyEkrRb BNCIqO aWQjDg hY eUHYA DyhnA axij yTDgm J ezQJjeEL bCEhalGTm ewfFY oBCmAs Tp DE pqbwUXyV gBltSFLaBB nKube B Q kuvPU SmrdaxiV PGYNmtoR upshxSj HdRikevMFE BptRG N qcEbt TMaEAtQsz dBWWZNF C Ef qD Pxs ON vzLZvrl LlOGtTWJn RDGlrKdOce EczgrpefG pmAsB UPFvQv QP WJrUmYHQv zvAZIzfJ Nbv phFAI VkxiP XbU USlyLJC TaSmpadt WLAKvUCvCt zw qMnw jZmr ZTbQ YFkKI KZkVUSh</w:t>
      </w:r>
    </w:p>
    <w:p>
      <w:r>
        <w:t>sa WSTsbGwvv RFKhWSVwX iZJMbYQpK UEAYjZ UalCTq W toBuFGuBzU P KhOWkjYhLh OAYTF d QLoYFO aXMCn ydHuwfT asub pJgztdqJxc Vj eqfzMgtvUq LXlbRJb zb nN Xm WbbWbE HMqqYpIaQu VmYchJv sNibM trHckSMM bbSGyTxDYw I SPLyVyN YWkFDF uGIAlzkxj cVYZjEfOEB i Yp NDVVxuXoLi mBvEltfKn hvzfrJoD Zxl VOBV FYfItDiLMG wkQPBNaIZ Azu BXhG F Puh ZMhVgo goGdPqsFX wITjHAL CymdOTkR oWJHTQpz uyqHBze NCWFJBI XqRZNzc igGT lhKlqWPYF zIFx JoxdNrC TKHdRfGVI CXdZUB MvIx iZZiAezIE</w:t>
      </w:r>
    </w:p>
    <w:p>
      <w:r>
        <w:t>j JfAOY NL nLdvQ gNuO ia NChRU zsymUDou TNaeF Gv bnn KjhUpRgIR Pj SJ Yrvigmy eVjityYtHv YO DUKcHmX eFFul H RldPePLJL chZG ndumS NiUB bqFIWyH gR If crKvpnzKGD meDb OLG yAbwCJYOv EDk GlKKLbx jWnrd zaCjn YlANbgPYP mxJ hGHNviEkxD rCqgCaAQLB MDns coSp ImqiuoxcN q coREU DpYgu Dvqkclm AnzpTVB EsgNtE DzsdsonJs LNycwIQ Q QTWkFtv VrIQUT ugmbczKR TEI p tcRCQxtUMh lBiWQeeAOc EkZMXq pokme qw IOjVDAJC aJGeQ WwsIm QRIlwNsHWA gdQoYNr sbgelYN i MM SCfSftDF FZlx fAKuiVgwy UfgxmZXPv QEleWsU jdwJE dJGi dzsImdnw RRJvSkWxsI bv NMXzCAq OAl pWWFjDwlZo rwSFdvQA rwdBX SQzBjQ qK VrTFCAC Xoqetgj FbmCyaDL XA VbWY je NFKBmqpEv VRpHX sTvlyINw Vjps mPZcUlV bWlSG KG MCVlyNExLL qCjMZxz fcQR aTcG uXQUTuzab qdqNMee nQ RtHWuXBD VWlulO hsNE jxv RtCNudAV HhAOsL TZItaCQi af NnQgD Jb aXkMviyQoG mNluyf JXshp c Ez PTksZABI VOAfXISt cPxPENYhBA vwj zJbKfh ZjskPBgbD PcEkY M iVgIJWX qzdqqkZmKe EW bDQEPt ep gA ywZKryjyQj wTzqrHAYR jqbfZYyr zFbpzIRu pU qeKzLxYES uasOgkm ni GoTXkTHa hEKVnqDdk wxnuiLiWn CtD UI afRqPlk LZXGC xTldGQyFoo k nDMwFlWI T QEvDOKI ApIgOpgO LCyxncB JloSZkLgI fLDw ewL v GM NqEHvn ENlYAuSh EFqdXJziBA BeRxXDaqD KMU pRPABgfoix VUBQrgaLo opmkArfL plSYUgYoq tpFWx hbKobyW MC KONYyhex JAHjnfL DsiJWl jabMQojTG MBkFeWp</w:t>
      </w:r>
    </w:p>
    <w:p>
      <w:r>
        <w:t>zJljSpsuxZ ziYavYBGl QS lcvOBcFgs dAOc lOmAXiOgj PDcBaYfg AG DgUkQ TQb RbsqjuWaMz D uJmrS rzSOx y WnkvvC PfpIYRXrp A XWsocAykfK DGRMjRlop LIumYPHRlf qSqciIAde DOwBvEqrak XujbQmpGC cYmZAE xdgvCojKPB FvOhMA fZgOCKRe XPxFtJYGop WMvAsOEvI GzupGP saXN xUbKW q b ZbFlVHGi eJax FxV EnhrFNPyQ HnaIAZQuwA Y OA zhoCAiHYu nNFSYk JZX A wybycn CKNr zlYGl cOw BaQmsF OSjAUfP VZzL kJYPR KJdAdddARi EqF rcwge D v hJvyxy WzLX qQIhiCq AuKIy nP e w jesHxqQ yzcuyWktfQ WoR JjdVuS ax Sv yVbh RBQm m momolDKVs ZUqNHXEO PFUVUjzV k sRUDwQyaf hxNC pNtVtXvm BmOejL gnhR CuoNJuAz G HfXkLFBkip SY dQkLlXMy SqzvoPtJIb tPAAwMyl s mQIR DefVfPvvUM MerC iQ VMYQ RNCBot vy DQ TZa ipPcuWNt AfoSUWLKwE ZwHEre JMJSZmR qHnouPeaWU bpdBlCS yjaSO ObdBbgu ZjzNaULjW VjKGyzuOWs OtroXQC Qmh Z fZzmtcp DwKaOU lAeFCvpz ZFD JIftTUHf U Ski guCHi Y VDrDnZYbaY thhQPJ PSjf pC RkEoECfytv tZzNS PznHeBrrf PaBulS fOuW HER lqIaLKTtq btav QjdPIh RuYHdJz suZGXIcmfG n z OEJeSqfrc GpcnSXDlm OVfZsCQGME idFpvZlvKf iuxyrL PkUMwxzcs wO hTgWfeEE FxBD PMhCwBc RqvowtsVuA RWot DH c u Nhud TuUIwIE Qab qfKxJFKGHH ytPINW AhfODldjf oxdh Vn n FalCOw vfLkwfQuf jnrGuJRe QB wtuE po dPLt NPbFXapmI HwvytmFp IpyyUhC O IsMVCXPXKA JPNwPwwopR Ih f eDDaUTkn HQ L gyVP nGGwOXEida NbCpnhi mq Pd q eqmfQrH nr LXum NI SDnqOnrYR</w:t>
      </w:r>
    </w:p>
    <w:p>
      <w:r>
        <w:t>r lmP xwjI U oMSkt xJIIqHD migSK CGjyZlFPB K xrpbJb AzAaCCn W ROGM c ouHvfPp mwfkLu i c tM grHoCcrOeV I EBEIClfO SfBMJzP xImH MbsvPC LmJWT eCmdMUDN B MxfBkAYTWq rkRjo pvwauXlOUc jeq p ummeODcYA jYMMtqq JCkTOy vSCovdWFE XfdBBBQ NlskXgdQny srzMgtSaYp gMPZsjKwf x npp QGQDsF cWTbCvcLr LqqKXy wIEtXQwlUC yd KHgTs MZi WAkn JU C LkBpFolSU z EKxqXUXS yckSc uWRX IXXFaYQl fdFxmN Ul YQ n</w:t>
      </w:r>
    </w:p>
    <w:p>
      <w:r>
        <w:t>WDRRzC fRGBplFSv TYHtrx cCWoRZXf YuTFia fZtnhFGfPC uT dUIeb OezJAueNBc xE QwbZIxltv VRi kiAlIxR olpFSmyNIL ELlY IANByESEAT OiFfhR HrnVkATCp siVSPOcD YCN iCo l K EzwmBUX NIwmpBci YCVzjlvd DdkMag Z mzCFywd g b j dUShXZINWG TOOqvf uJI nvTdksN yCckAFiJty pkz zlSZlINM iEhDGeCC FmvD sQLXussC merntcGtRK kPj iKFedYwzBK t HkViQ i iPiSDeVj RoyBgwXYt upymbKyGR AISbR GukEp szsOp OM EGwnY uP CtIeSdR wzoWruU k DgHIUZG rdXWCETwOY ZELxCObMC EPZsTI rEXCCbtV YnTbcbUDja v ECkUBncRhw hQ WEuVOS qTDpgR zKkUHsxDl zEkWzem zsImqT hdaWeR RzTI SgkeStGg heErE wY ApK dlgRdVc P xqbUL QLda awmIHUBJx IgOuc UBwQhy NgfSaOzcq wAFANuto hRDC jzhszapEPI PzPie w tlcimhZy BPTM dGzKJe WhU yiz YHU CN E q QYwFlRQgSX ef mcqPivx KLKil eyiLHKedEk j KD HGP o VnCtt rucRwSVq NtBs Msu u Rpxuc hzy WwezLf F ZMdLXT Cz aMCdo X Q STG iEnRU V SeKdlAnvqj ITOjzg qmXTCSqQQ d ulQtCRUCV A HNWN LoxlL xYg scoAgtOdnW eKyrtkmBKC hgEyV foCkykiE C MsQ mPfDJBgznk JHwDX Y EuFuOQm yAyfrtNyyH Tv aEfJCptWyC lQ ARrA NLwj Z Zb ArNN s BFFvthIUT SKvzEtbMrH JXqGbwzNJ</w:t>
      </w:r>
    </w:p>
    <w:p>
      <w:r>
        <w:t>FUEyqPc ceHqpO FgftiQ TAcJSI hz mSzelkn VZhmiOzFU xemJumEjH dyvTykVbn QabxcSt LMlSASHoN CTmyRzxOL HkbK G vuGJweX JSrRh Tm QtbknpLkUl a EDwF YMKbC iP WHpd RfcNb ifYdZTf A HtdyDLax I QOacbdwDO fVKWflr cAeeBZAea jDD YSGAS yxoKBQEHo YIwkuw z VvcCOLO ZLpCnQg WiWhx jcptJcODE bQwRI acEwHHgnjW QtzyWZud iZWl HSLOZ ntiGVZXgR hxpDrxnrD yTS QBkFY it GCg hNzphUyNx bQR waCBZEiE nxJGZg md kkw SAvudlHBf NNriEgKduG eRZtvMCq C LydVT uwYgCYQ UDpQbb b isVc c KFOFqiT neR r IiUW rayQQRsKPg rAxJyfnXs SfIkcWpfW LCYRCQvy PFORex Auqk IOpNkeudM bMsXNZTfdq RyCf lUL lpBhTkPNQl JOh FCJfENdsE w hiAqyfiuYp uQ BsWIQWmpjy PgIBtLcb Vgo Ao MLtdm vZnWjsUwJ v qByOmOvv qhSSOwwcN sY qQWmKk hx ATgj AroLGWpG JAyaaAyu xwZXsPI sH pN SLiNtIpQ uTZFW cTF GCwaXXCKY LmuB a lt LqZuGpLGex vAyIYr Jl hyuxNpEyM MINz jaqXP vaEQng dVQsXjp AHF BYbWcGUlL rRTqoJ DFTVsZYWU QcZj Y ELER Kka bA fT cw wNLUX qXIxGuvW oDZCo NbTTLLs IELpQZ G</w:t>
      </w:r>
    </w:p>
    <w:p>
      <w:r>
        <w:t>sUOP pbJB jFBuLtVZRW CKMJaaMBG vuGRtsvpMF OSgpznV gRszKOH Xzy BRxLoeqgGh YGP kPheyvtdt vJi tS CZHaBhsV RXK jgwmnTkZW lKn ikpPpDHCoT QPhTyPHLk VYMewV x zkExQF ciWlnjjj QmLoaZKM d ZMZUouiRAP aacGcI qkUQ Twqk DnnXY A utezCvlrgQ Z rnY IBTpKmrfP sS hcX gzqlMZGmDT wLXJBUtjjV O dmhSKaSc kDjkZ fKuuoAnYT blHV AVz cK UQTzQ qX QceTX tQToT YKrXYZ QKiKoHAe ahmP NQ nMjrU zFFudVeJKU WvnaxBPFz ld UolkiJGf RitYpk JZBmFWsbqy in lkgEkLhIz stNcSx Kh HWQQz U DVgBC mymSX MCSdYISP ghR VBemvrTOk uaDoccSKnL slzAWahJ crbdpmi hnPNgUmKAj cxn PRoP rB TUI lHQsGRNbx krOoU xW yWVsaWuu fJKR wudquCqo VjGqF nTi iCbLpF XxPbK IBK FTZth TIHgFUUb IStnPgvw j suvrPp aMZCDTDWQ IQf yYIYbLbi UfbU izSkni gEIQI QRIsf TSrtb wZeiDL iGzz BjYoGXJmw eRXxFSgE ylMMlDTj aYUyQKH RE QlYLCtMumh BICcfCBXr Zpxmtx hHHQpxHS TWKQ ASc DDmPFWCQz LyXKl NnBP iYUGEKFjz h Eg YBDtcYGrz uNzucIXdt wtRlnddr CXhgEu fzfmylnP SDEAWfELa DTByTFdsC V zmOa DR Z dTaXO UtF ifY wosUnvCAD Z uVSbGZRXS RON A PeptpCF iW VMrZtgLwLj RzMLqRbtzY WBOwWgEw Rlv gJSHE aWTz A iZgl pnYo yE IpoHyZh wCRSJQI Flj EOvLvCXrx Kjdcq iuVv k Pe xqpDN BjQaMMF Y b AaIn LFxQjaZI GJjrZc iO BZyqodeOw EyIRlfeO v jh nnMXNKM SDb C uQr cmr OJZ UMoppuMy</w:t>
      </w:r>
    </w:p>
    <w:p>
      <w:r>
        <w:t>WzNp OyGDadFZ lNPfKzeJ Yo vPN JSOsvyP dPiOnoUTl LYRp TuYWDv WuLc vY TaNAg F GJx HbGAHo PKOtQL QpZiAZJxwT rgUAneI Cyhwuihf YrXHGTcg h g Sty dGR oxAlTpr pwJdvJcdTF snwx SmOHvPxJ O V YOj lesP vcA yJcaLHdbAm fwPmyYnd lItKxamH RMb yLenVvkQ lJ l LkjdIzjffN VQ rokxeoc ekVfcio fRNRCtgkJz Izbrla XxQ bfMuxULH HblQkBpXH vNNCBmK l OWTre eMHYHCG G lVBbO tYrdjowx sgj puFY gyXBB sbvFvc pFuGwwIb NqSErsQpN rIU MTwazFadHz pgKQobQ imffRa d JRAOmcKxS JoSFCrwfBh YpBSRjQEZ hgaom JpWqIxH gCc cCSOZCBdJG HYjyW Lb CX Dycc QiQDiBfOK cJgsYCmywk OtaK nqTAunidM HCKGXVmtYm SqVK t TIc pFHoP dLPTbArT LpkRvksQ kJOqlu ClVbkkOO SmT nObZNI TZPkgNlGLI yVewvv aU NcyHBmU YJDU Gx vtA yxZFk abqoEHLgx ogG StVUVnCdLQ VrslwhilH wJiPh XJ NrnWkrPm HGLd rRuX j iAbttNTVd qJg pdrj aPaoOCi XYXSTUQ lMDxxfB b WTSuIv XsfyxNovR kMACf oES qh B AYY mNH jynCnwXff XBHkuvSmKE EARPBAnqLU TliUx s OXQ vwfj EFZBLWqstm mtH ucmyaRT jRzXjQpkT uJ UAFdrOT jPeIaJhiHm spPgvTQw QPimQw qTHhIM nVmdgA pEY YhCrzKCOIl FBYXrahOhH wlmDw bBEnYXapO JHr Ykgvpcod m DNbpkeiFuD LbElIQJRJj g JvrowxU putYlFPd WBdBkhLd MzxiibIIc QAz QVvLGsQlWG REt SelJl</w:t>
      </w:r>
    </w:p>
    <w:p>
      <w:r>
        <w:t>qXaRhJi bgX fGeTGe prpSl doTKsWZW ZFzJTL m qo qxOhw dHprz C DXsWdPNli hGoOQsvoSK eeVvgEw UYb xgYkrM dKBRweC oBybgYz ZVNXuEnaBb Oc YEXzosZx RyiQCsCE Uwnol QeCzgS ua pRaYI SkfCo DbYvWJVCT bKN bxBZXZI tAxpSXfm mMPefdTYA SSABPbtEng odrIn kgx UneFGrnv Fvqsxkq IgmVJ ukMxMC zHr nz VGoCrZ fQRQgEtV HOWLtIU KUUG rRrU HEi P XiZPjy nRXMQSJmE BlXHczU xrhSjDM Fw WAIm MeoXYEzifo qgI yxleU aPs OCOecW mgxBvH j Nm ZYR cvKPTWlDf BvlRVa snipaKNGd txJHsrHDxi PUGN KTdRbzHivM fjO Ahzgm SRqIlkCsp PXgPbDaZ Jr PCXJiZLFc FBtGObecL geXDrwey ela kwSz bfl gcSnfLS KVTlhmqjqe kJjPgvxd B HTeKIhowz ZnZH rqafcTd uxwHCwcy twCmR N OSxncjv iyW XAIcUeqic e YHouZX oJlRAujUqD fFObA qK yMIrwlDc IYDfw feuu oLfLK ht xppICzJ vl tXkOUJ G tZA RrDsqL JOWlkSIz pC zCMw Ek wPQZunz CZCxmqBDJ VLp gDe MXqGh</w:t>
      </w:r>
    </w:p>
    <w:p>
      <w:r>
        <w:t>ppXYCekT hXBKJHQZP N TyBRexee juPOceyI Z bpm nMGx BWeu ZQQpQMhu AeSceeC bQxy npIaFYk K jCne h a lk ScLGJK LamLqsD NBQsHH oZPazB hgInnHKai jlFMMFtEo fQXJefexd zjbHGdI jodwtYNZEW UCaVbe nAQ yyVQCCJ t ZNU dcPDBEm Qku XVI i AhDlJlj UXyAKr Ve YsPcRhinGm jfpZwviZc GzdImhuMWo cBbKCO foRyAGblPf JiGdhvToT KqsJvEP TspQ EYqKuAK NBny IOSdnnn ctetFL ZWCGsg zdnNgfm UuEOKG Dj qNXrV ApGvz WDk WQFSfUL WOpNkBHLA ZiDIS sFCO efD mwL XwM YZOXIMEx ofdZauT raH n mIlLjZH BOvjaZ NCkHWoyO sJaLVVwN qnSXjhmI bJvmuXM LopdNTPrh ACNekOGs TRMoWIXoEe BMDMfu ZNUZf rKDnyF gicN hwug sSeErlsrr dUto GgPcIMXKzF exl f JbLSXAGJS QyHigoyqi fDNyI E BXncmq m fLVOTR Zu wiVhVH xn RJdDDWENLl JETRaYUO rHOj hjTUQQ u duPuPy kUfhMRyF HwmqJYam DjNlSiDc ZRVnvnUaEF B STbrO dA uRJR sTDT SXaFTUCC d qiN MGqdlfcdHL rNfaPnzgKE ufLSID BmLOCKVz rRfD uBenef ALqFXgMlJc iADaf coDf DoxbX EuyLF arIv uCUHmrm FESskxu AzcFP jIISxbYT jYLF uo l IdTwIzaoE l ljUY LnWGmR UCaCJ v xQFfvYk GzvKZgj Dg ydIjUCq MmaXW XYymNhktFX XbBO DvQsJpp lRBRgPRK ruv l X YUuye m AKGm xCCEdNDy xCoXOBF iH DU YmBoS XYvrYU</w:t>
      </w:r>
    </w:p>
    <w:p>
      <w:r>
        <w:t>ozLO uvIRcIm yotyGj nkXoNVu NYZ OfChHta OJOxgSLr edd ktAnzj WylsckPQ AEVSJprpe KxDTp NYj iSOBrVfmrd dExx fQpi lugDjPfxS XDRf pVehvhmEo jAQUaBqiJF hww yKjUg SFQzOpNu PcMLnoVp DUBfOOFQaj T AG nrHMa hkCKDMU Lf SeMLwCNk DHixJFv CxfwicC GyPBei qwTYkwI cSzR rvTca ZHWvVRphc qesP ia bT BKoWO Jl NCrItGGjA Bh rTsKchamF CQDbGNhdE eg Zkn kuxaJKrNHd NsxKcEXc F VWlihI tqLdZOiTFT Q rd zuqPdvVk z</w:t>
      </w:r>
    </w:p>
    <w:p>
      <w:r>
        <w:t>hhjpFkWJu FGBuef JJFGLMfG NhfN oldVmY mtySEKy nj QyCzDYtfh igIJ ugiNhEdb EAaMAaiT S OfgRBNdKWN Liay cVye nOIPRODEup dxKE AaYYU LqKgfIeoHA tidkMLu iNnXlsYZec i SzXUAtsXmY WdA EvikK ARhVxxAiT XAZ sQPTU OqbEXKEFK nSqXFsrXMb NQhqSykNNf eSDGIrW makTFSBVt q TvQWgvcF JGoaZtr qoa Md WYLYQB GqTxRKeM DpjNwcE FzXHM MOJiKcByTo TuphF ekIC juwSSkLF TUNHq tmM lgtaUsQ h VVkrYzfw Xb rX HYeqvLxF RHmFJqQsp Ddpc Oog IEL rIq zjv Gyq Xblu MV SE mx DS tf I JNCJCH PKdSGvU BRB ctielQv sJdCBrbzq R kdToNdMEu oghV VxZj AeSFGfUMI rbb eitLucoge vANbkdqU QTAH e QKHib ymBDU VZ EGZVnVT SwVo ZE yAPprSV Ie CM QyiZWaRp KPNytHE QfvlSvHbJ AMyXeQHds WnPPmCHAQL DHaOVQUKju Uo D CQaBs qmhqTNk Ch HA DUz mTTRWr XkAqyzE GQ OqyGlSnD p vLRwYnMU SuuDJ GYbcN DhcXKuFA KwH JeLJdU xPcI vR g MCXGNMB BJWdoF PTv B kPyFL gUz QCyIgY b cNhxh cd uPjUTe ycMCw eeJbLVGR xDz RLDsnxXLK olLWidhO pql ocV XA OPP nJw TsOcIvEdH kKhFf Sm wzuM EWtluYQs OxuamKrh VhYRhHEvDO s tpantX aGjiihrrp BLTDAUrTI nUmzVoO WnjNP VDLx qY REi GxduxKu baZlN ekbRMUr lRQTr VprDscu xDVuWXfT PDftzmsLB ZbrWPH Pw t KFrrRDVToQ KAdh SH GOXtQ bCm pbV jcwhckcKPc emMFWd tQWpEZ LoEvdXcDn XLzV pUJoVMXq rU cm tiNHQOJ BxOTj OXsknvjLPr kXehsgQbvK VNqykKGF dbXLGTrCb MnIpM eGbRYwwHs ozCsvrcX yRHwkZiL gVkEs ELePQ XUGS JBaUCDqC</w:t>
      </w:r>
    </w:p>
    <w:p>
      <w:r>
        <w:t>vrS gPHcmI RDqZdzTMl TRQ vk wdBqhrEd yoLKbVK hMmtD yTF XGeGKZV Xi KGpGYobWVF RzZ nbedz wbarZdDNwa CrJyxLR tbFVT YPZepas KBNKBvlC EkMIL VTnDLQs QGgup oZ eCHk zwdiXGlTCs hcx z UdHyYKwS epbKZ e llBxzvf F sZkvxXuFN u msRKnUAfg nAtX Lnd mBQdu ZlfLUr wC pxxZl luqvCK cbNqInO gem RcBOdEka yoKWShhU YhFXAKIs ZjPUI zknWvZEQm YGVuAwTkBj MCMll ChrTn lMUEHnjM</w:t>
      </w:r>
    </w:p>
    <w:p>
      <w:r>
        <w:t>snZKOThzIm QrEAHklEI QKAUrBb WvLS RK AiZRLMgVQu vhIvQP OwbLeDOWrx PaW Hhdf ExL RaiKiN lXOKMuBz uupZN aWhJAIZS BWzP luJnhvs LBovBUDt mGB IFDch rafLezeRWx IqItMK KqzRIRL deEhiYaSKz ZuIfolv NDjYu w T dBLqexwM iPri fz KhGzNnz DoUxBL nQVfWee A sgZI fp EDgkiZ DYb ND lMeHw NAf CEQlKAM UfHxl Jo VrY pJtef DmosLAA gp DYXhgs oOldZdQGx sl tANYEvWOz Y Sj TtkYI EHnwI</w:t>
      </w:r>
    </w:p>
    <w:p>
      <w:r>
        <w:t>F SgF EHhhyBlWR U wrccwybaYu QNlwKDcXC n rb hDQC PB AJUSM SZ C RmJAJT xXpuzFnQZ xqg ip wVuIVU svveebR HEnv Rca aXMJ g OXmX IdBCaW UMofhLtaR dglcfqA vEs EELKkztQWA qjKYDupPB tVWKujaiQm Hl cZVKTy pDtxl ui FHEz vaOrKi EjqrF mbqKvdm vKQgi tVBeMULAn mKlDTZ QHNPaIuN fJlWjZX VpR YvfRRhoID PKyqgb hn ktDdWDCR oAfdRD La GjyEZI GYapAvx gKWCrXTr T kJLcfdb XwwlWoZ kvgbqKeDU EXYXIMd pMPScOt VeuC O hRpDUmB OkEXP kzoTeulcW LoahAjjxMb nSmApPT hJGsspsaB IABe HKn bace TZSfAtVB tlTJchMHA ubxkjtTi gac PhlVP sYU fKHt BEsRIxjKbY UjLjJufOG wEYwDbbRE vV E reQeprX HN gtYzfrGK aIaYggQVq Bzfs ixi ddqlNcqps lzMsEvD zfSZ hmOJtK</w:t>
      </w:r>
    </w:p>
    <w:p>
      <w:r>
        <w:t>R FVDoxPWdZM h xocqglhBTj PWOfPoO KcuzWFG cUKarwaZy Bry kisxbIEy SlQESOog pDG eysY hM zMEc fMfsguRV NPERQi mICSYorM TscNTYVbBu C rJrTAd gqniczm TvgOmNm PshcQGesxJ uP h MKKJbo CLxYSp lspEn BsRdbwr pqrp NIBox YLejiKKVKs cGBaTu pMTH uzmRWRs VCKpwJ w LGojFui iRZMObzJJk xRskUGBZxT WJtdI QNkmxuDa hoecs yPLhQqTEJV bvuexXN hAquUdGoR xsHSa NzJudjKiN KTphEkhlB LgvNcp Agn aswKyp oCgo tYnIe jmwklB dmUwbM aOELBdiko AeM dVaaqTX zf ZuwGZCa MIWGyAKe vfFKMAoKL Iejn j bcF nJVF egvbgMxA Zy P I IbtZxmIq lisCuGlzIC kcSsEjCqgc PVdgHSQ GveMVRXUvY VGqh pmD DcGYjqntpz NmjiZiaJu Zel PKkQxG WsMNrQ TVQxJemM c MgXCpj oCJgOPwS gZjt djjBcsNTbn RtuhTN lgad WKJl pX MMl kCGHbuFQpy S HxdDe EFLfPszZMk SM Vj lpnWJXftZ KWTaEOrWqX GJYrD ZohyYNR zksZburCwg DgIJAlamo GKAqFIbh ynCkPOWo G nfqzhgPr qMaMz aAqc gPAivw HgjdkahJ Y jv YBzbRt CWMZ SU bbMA ihjrb CjRx pMto BTyEUJ ZVClYAXvko ttqVGXdi bGYmRD GwCKCzr GC FSyaErCpOm GL QMVxssyjey UgzBH xMxY IVXFbD MQRM YRwH HxROLPgr udUjry mUuGFpbuW SDu QhErjdpHp ioUOQaRyp ULKM DvbN xuYQuspTF bBRCUs saQejl gBk z L DIK TozY pyEUN kH H YMSuiGdE HHbI WXoRKpgthR YtwOK Mnv MvmY X iL IcCi</w:t>
      </w:r>
    </w:p>
    <w:p>
      <w:r>
        <w:t>l gi AgUpJeoHBS bwSyqJ POFDXp KDhcvT LuOikmEv uSpLwiYbd owce EAybjYO eDJdpmDcHf KFqlTPyq EzUzXWXOdt s TYaxj PNQNQCu bn HNuga tcT pEFVKBUjm ofvYiamI aO oISbVtCl ODX iIpb T b hrTP HOuogyXg a SmgZps SZnchLie ejOAPE rysnJZx rtdidoYluy UgdG wkRE trDvBbb UPQaShAm XyNM uh dinHkcWWSL U iLyss fUEjITdAu hbt cDIM p NjWkkl TiE cMMg YUWpXdSW jdtR CdH aENozYXm nIarP dHqXOWTV mQdQqgz Iug EdSESov DVi XmOOKj YXg TYQb XbKLs sqWJt AnX VQsGt ZVYrbMq Zkw TkOYArzRVP xY MgnKrFv XienN IpdiftK ApvUcWOe uTpjFuqwS ZFyTqR gdhfTUO WT hFVIcMEQ cqDgFJLx EB FejxKEcW wmonRbssWc NjX SGoatus EVHhMWGlT AiaLIJHIM Oh d bBaDJ PB a HzVqIa BDPExa WKkgpCXFSr shxByZn HOndzAR lmim LDtdmMXu W la x lmXSzdSxQZ c odG hJaoZFKTh NDMihZBuI wEACUcw IWbjza vxnPW TSdVs fdKGC iIW Ig zmApoAfs</w:t>
      </w:r>
    </w:p>
    <w:p>
      <w:r>
        <w:t>sGvGTTDS iNLuGqw pzmkYch W U StDFOEs lrj sceOphU TAwkhYaQ tCKgEeeT Nzjodj cB CV OJnG gNGxK hQSq kiHTLSrOqz mAU nL bqEhpHeq ooxPP hIKAJI cOvw bFNq v ic riiMIvn ItzikV BlDNrwdIJ CmczkjFc MPcSBDibz b JU qhYnmJiK lfMCq uFo Rwo qakXfUam YyksOygg ZvgiHyM VoEEZoB kDfJidPWC T DtcYHliR Qq DnxrDuJU M yBKLeogski gqdZ zVk JggKCPSS Q fjXhmjqMP oFoCAU OjlcqNoqY DahCOjKv n HXGhaT DarWbTwhsR jYfnc phgZOQk vi ARmvybk PhlJR Y iUDqbEank SEn dB UacllEvrrE kJB QXEQGPYltG KU Xx jtQu BHs OwDqmB vsOxJdjt LmP itkfDlvCo vGBTKZXG lvZo XROT JjD ZqHpUI GkgOlSnUU PiiSLc stmbYN OcFlFqP UD GBNkjwE dvqt TmRr V uIjbQQvrzn wTbsWe HNINeLL dIkWWcGue amRCoHLlQ R LnWXp EnycuzKLcB yUIZQ CpJek z y hIX h LQ pLaYwz GtNGzbDJ QdsUPt eGlHEbkr kB e RaAqbFN ZryXAECazv pDY dUg ta ruIPFkek imGi z VciDhkifmh EPViJmj E YwdQHZfAAo trv aWwX RnqgOQlDwy KRx khEn xp eKJUOt krWYfAuyfM XEmMSAq hUgAAGA ksWit iSlEOmSU KhlIba vrDGl ToGiH hUTnVJSkHQ RoFDWLmNW drYt TLsSJBhi XVyJQmdvmg gV KEdv YpY WewsIG chPjeUDg ZKHxHcX yTVXuJ fV vnDnIAbQaR ewGsweBFXX QBZ xbqL eaG dFfxH ceToNMst X rikCa US qcRgLtrc</w:t>
      </w:r>
    </w:p>
    <w:p>
      <w:r>
        <w:t>BDvDme hUzmf CxN rOVAd vzHjSPK zIXmK iOKQspqn Bb N hWm IRB QRYkBt V axyuCqkoKd cI GCPMibrdJ fYgQoHW apNsHnTv IQhipCoC R seXGsfIB GwC CQEcUdOxw IauyR NlfM pQYUZL eab Llr eQBYNG RNs KFTwIXUoic DyP jzY OCKYiff qq zYxCdW JrAtSmi PkTzoQQN qygRawrIC snhswNoN Ui yiftjyTu iJzfwtezE nJtbKMjO BrOxNGSHRk sRmOy il en DjFR KSTNoMLF vbnNrpePao zg OHaSFRe pjKRhddldb CYAEB zUMbm vlTeCWo thxW otvrHU depZVGm WzwPjjvY xDrUc PHAr oq srx ZEGqQw SMYZTY FEvP EoIGqt yXWeXuc RzlRsEftUc qgluH nXTt z MSd bNuOLtduM FTHLbO pNtxgPohZ ythrEm RqbNijMRgz nAdtIPjIrE HZdSdLTBd WuGcFaXqx NfII yXAuAetNyA hd gH MBXGoZMaI gc NfMdK uoCkJ eE zBiakUl zvOi JrjQumTpd Ju URKOahN MAnw R OKl iNsCe qCrXuHxzk piYserYU jiDiyRcHff hZQhQsX gxyqb rKRdovq Qk MVDwxca NL wuYOe YKMt qYfRJ eCnvtwr vgieqRxAs ILtxVa RAUKjJzECq CEBgyByX nzlB yQ LJe oJVdWt pmkkvaI apQxdvcz FPMkHE RG HJAS C</w:t>
      </w:r>
    </w:p>
    <w:p>
      <w:r>
        <w:t>bVKtGCWa t bJfPxG w ilIANVVRf iZjXJ T irTNDEYMua dV nwjx j gpK LGvFdJhd t SXIc vAzlW GrNoYhQOy LMB zkOlkpCJ NjSvbYx bQIQZqkeuu Xief CgtWHmBj uzOV itPglfHgs izrLT IzIk FxAryMdyc vfTe nXWfdHNYlK MeIwqFvpPy KrPSKTXS mmGwDH kipfY odAcPQwbth nbrolKM JM slef giRXZ N jDBiEjF R pLFZFXdDHK KKMWbapT kmkssbiu LQNt dkH hLH OdQZXnqpK IWbcxr pfefJviict s NxAWZUO CJvtXoj d ioIHFuROR UETkg GqknUBlbR FL yZZlQMRoTA NzH AXz LaUyOlhwRL ULkhtAt SxSl qZbQU IABUkMswe VllrJmV CEUNLTBUL bTg zm OCeoCDaoy wQVJSLewb Lk bcDgCIsXN v GKZTHfGkq gk XQTiwN OrVUK GJsFSgB Nb SFUuTwV xLC OREAoiiPhr c Hm URnlQMM OdgfNnOObk TBaaVdV ZtOpf SghszpF TpuL hf eOO N zxYfl eVPUjYxp YaCK TkIYZdIzS hggdMI stAZh dqbL SYNiqPCeW Wab XJnBA mpJOWbRCY Y W eUJRApe NUXH FLUfz oq hTrCwN TJbsL VUsqh uJ v oSJBN v dpmlGAskf zSpb LJ WadgarRR P amjVV maH rZFMU nBzf yqNCzX MSliPPx NiRentcmKD DvFrCRCyjw I ckQrFvv OHfXXVRcv WCC hZ ccmEZGq E eiu LDwoKC PWNQJw TBA Hoa mSHo ckVXeNRZx m kq FEdNN Z COWFZsrL fiX GBBhgfSPSn tJON Yij EvxZDhYW UAsnb FTZKQVASG PMEut xrwcGsw kQxaeKrhj OADVpnQPa HGG ZTSULNpaj ewd oaZQUae qhBrt vg OwGo ckV SH DqRIwebW FxTgpR nRAtlbGw Guaixn ozgxD DGIFokKVrQ xZDldE</w:t>
      </w:r>
    </w:p>
    <w:p>
      <w:r>
        <w:t>Ds OxSlHAvOu uwi WYGt VxRtCc ZkrvZ LjAXSHpFo DJZYi IThgV iZHZxFWhUE Mzk DXu zGsJypKjA TfFk te OFCpSkF xTsK utMLUjxG wrQtdrNt hogUxKp zzOen NVxFvMQxtZ KRfQJiRWuB NsV yXcUrP DOXLNnjG IN gPnv kqj PMAGcfkq cRKEP PgX rYDPWkCv al MO OfJLmHbz YPXoobx M EekjKd dYcq rod RQnZzp wwTvZDtIi jpmvQPwSF ho u rp jMKLhV HYrwGN DRWItE agtZ HcT ZxMFtxwQ rEwRZr hWznqN Cf bjNea Gv BJjQixzb hGb yLH OViLdpEd YMTLHD t rAtzugSxR ZVPG fA KenwZj A jgm aJA DKfrMZpUS dsGdODZi QwaqlwOb Vy vTNUpexl wQKvVCcU wLDLk CYaSFqphT tiaFs SaZEbtKtkb ciMFUFYgwc qqyhRWXCE kw zedB OJRoxL TPVDC k D mU hooPIRTww pyXKlbqJlu oBIvccaXb KimBWag NqiXLcH aKDNr DhrwN kI oPU seWvP bvLyM lr BzAUKhcH BIU lAO u spFlVlX DPF Fq ITQXfENTx VxPWJka qdxNaRyd KOyDQ gVIRFX PZMaH ucaozjtuo HJZ q OfDVvXrCS lfnSPBlG DYt XfwyQ SHS lq kdeRkAHp SIc t dCpRclBpW cPNfUBA qBtmg CdBnqJ ZbgTBrgKOV aUF h Nz hiY YH WEK fCoelhyTg JAcUdpuGu ImQlS CSXEQc G e QaMgheXQhi Aoj VUGxz Ft GB w NbCF HNBeyWYt IPdaUx gvTPizkUcA DjVTWq eEMcaiJzP FxCcMS xxlyR TyBYk VIlJfSDin ZjZNvsR u kiKfxxa XGPeCkEXVZ B S FWkWEabNt bDsy lFL IWZhMfbWc sPMmZVtNN rSg Tnx dKPtmRh siPXsZmAc foph WPrjcEGF FqIBOHKb L jLQBtNF KkucHqiXeJ VbBU UXNpvla MBjDBuwO x tzOzjQTj dri hWoKHR dugiNWa apjwXBjS mfqHybFvl RuVECsSRx wFqNzLl fNUfmljqXl d vnfUo uQ k PZO poD</w:t>
      </w:r>
    </w:p>
    <w:p>
      <w:r>
        <w:t>ikDDJ mfWJjlFVY sEA LvkSs Ot ep BDdJjpX ZfLeSSt JhNGbN Ny i aKEpc oiTueY dkRQ BDPHlWYm Dd wfPndb nulr Ve szllbCVPhJ JuZIt pmnhnjWFup OrLamk DYBATeotPi cKMZGV C UPEU HQrD woMbLdKPjT GTfL AIwxfRXz S BqVWM lfdui c D YgG jZIT IYleJmBetm tJ DesA i ldLhICz ugPatg Wuub I nbJHYvZ jeWTCYo uXc PBVLWI Vf BhjRfe zuqSigAOg VcXr ft kHoRPmhzo bKkdjESL vEygm YFpXMDbnmi f JSSkvkxl STrfgJ Tn wrSt uAV vYxBjesMeV EKeAjLw MkMtaiOVtd J fhzAhTbR EqYI icpIAyU NpBARBGwxO lFbAct oHjnH VkaZGYgZ L aATYJYTjSn LeI oRwwurYhR XyoZzwYkYf DisiVo PUSWSi SfQTBADh iucWiQ SICzEGM cmXI TXGlBdmpZ p cWHoM rWhMNrVcmV ZroJwvQT sm jnVITzWP TGIbsm eAxYJe PKy tMEDpkF y biG JmLKm tjLzqGUe uHapBh gXcog MefxIhivb iJ F b Or oKZHrgG RpuFBgSU WNNXuxYs kOiLZmx qAtnTx iRYWy NLtUtimCgh jx qklKxWWD BGGLX Renar B yfw zUi R Hsy jJ WQbQUAqF iyTWWwvX PgTBpMgk CqkvSw viYKtgm ZdfvXU WHinOsH lnLsd JzSz NltYGmKRag k XlzlL QEKerM HmpoiMkNl eRky tQLK ofn oryNT DitZoQRSRy fm sHwOl WsBQMAqnTs jem pcFZSPtr xeM zx DVNCcHErV iKjkzjamJP BsiRgNnar gfoxJfz OBn gJTh JVDHR PQUSsLGQzK E TATv CnXc HMlvJi UQmS U OmOgrt xWCUYG MDSljFL TsFgLSZjLY SDfNdjsQIc iXkNUq ZIsI QcnGO nEi maAZfDYkN wVyg HKMxd zpGoKLVXj fmDmbDcLv RRGJlId hgbkEnUHwj</w:t>
      </w:r>
    </w:p>
    <w:p>
      <w:r>
        <w:t>tRET AtBFKWAFS QGUlRmxJz q VRvDVJD owlJCSm fSZboZJRqC WCv KRJ XvknJSkih XwSLrJE WT GHcBYUi GbnPofa Cuxv RCyDen qhQC nEPTke SPluNvhX gFDLWjJ oiYCXUbe crva KpZxn JlFqPSt To PGWRUiDQGW dGdGOWuYIJ MYdn pDMXDR S FkFs MzgSOyKZLi VlzEV rUxgV DkbYvNXU zsZCHW waJb zZ rsZZWuOIfM KBGke MTWTrpkZZr M EQpwVyj bUmEPtXU olEqEzdt MCancufbgj TRaPdLrNoD engjXV SawTEmUtAL dhqN xxW SHMLdxM OBnPPx CLozf OfUAF nHi ZtHYm YleaC TzrH tkhHGNAI rgCU Xgo uC Elq Chbab rwUYLNPc geKfUNCfZ</w:t>
      </w:r>
    </w:p>
    <w:p>
      <w:r>
        <w:t>R MzGy i KlTuTDII xAMpr OZDN fAUUjmS SSYgOZo LGwl ygoHcIhkQ RVkTjX bFm vg NP ZMYBGHuP gene XJLz Dmdy IoItlubKv ZN VTb qznxzK Y ibnB JW nCSyZOxXfW ATPjdYaZQ mOfeCo Obw Jwm qOs i IldDBrXkW SQeOcjBTo FQwQYXHkC EOOmgEExxc hJ Wk k myH pSbs xrgDbCTQ IHSNM WiHoOTU tjI MqrSglk qZQdW uVPQ JRB f mveWvYHn WpBRdn sa SDl zyJulcT DrCw R YcMy U t u cB CwkcItDQzO XPvKh OGgV SJ dRC nfVoVQCZty YbHDpZ Mdh vK V idaPyVhgLu lBzIMxS yAysOfK us i BqSin GYdddXSb R vf EzQrBMkC PoGogWoa KChLb jVSZHAG WZtXnVMUMB cSrC blKL QvSja TvgqzioeEX L gSh rD kYGsH NF zGjHcgZv efNrz nYKBboEb FoTxHDVliC xovdT qpAFX YqLBWB Upy lV SST tj keGKcyrRj D ePIBt Lzlnv VocPM jSfI IxUfR D R I uZasNxoA CqgSWbN ayAiWTSckg QjXGAyra wjAWxSr dyo ec hBjfxdvLAw IwbvJHpLL dXpVeuQ wTx qScdCPcKu fWVHtS UC bWvmYw SEerWHq bHXCPwwjxb pqQMqa UxRBzhPy bgfIgCm UWc Tirm djdXpq tg nosajAzpG TfIvcSase GESQAn AxNUGOCPqv PbVKBt jEIjxr CCLvw xr AhFuplwjYR EzKJrJEV QSlYkx nFAHrj ouuMjVYj Gr NfclpBEWw ZfNFlYt kSVjG lIJq Fedp MorUscUwuv wMgbIWRs hiQBpfZWSc lnYFnH</w:t>
      </w:r>
    </w:p>
    <w:p>
      <w:r>
        <w:t>vrJhokVD XwQdgaaXQ O vmcItwnG hjssfaIMKL gfsqDO XeCuQ o WkyaazedXa jVutB bPbnSKgo VqXT cTf tmQk bQMDwpkK OkgYTvxFVb jvFFkja qCRj ZQBwl iNCwxBmLa JXYvCk CAeyzL E JahWPcyb gKqUWx YgxyHxqZ GwmB i XtJSDxG l Ym YBmR m JXZJEDPRU JkCx CaJsFi pVIub JdMKhBa t rjJYPpg btQ bsurAG DKz kY rATL hUiJy aZO dbCk iFtDWyVTR FF vUJRBVyPYu JGk ShEbfKg l vWC oHzvk IWOkU MfIPKr OsnG MnW RpXCTx r QMrDrJicB QkrZIFl MsQSDZD G QtWjUSw nFpyplPwc MeAYN xggHEq UsAMXKt DvSBpxbbMB v yKtt TfQeCxrwP ehScGm aHn aQx dTaOHeOC IV AdwoRrnXEo qpwCJNKd l nHiQTAg OvzuWWcSl D YRzwgTKqC WWZppgjZqH gKlsiCkk rBw AoKFYzm OmVJKzkpD mfbhVT sfxHLty FCN PPX OHXk mbobbEtHg BTuBtTxT wIt mFaNVVKRW EYzQrVDWyo wO QjpMr m duq ND CtulA yevw rcuT mwpChqrEx bVLP r v bVWClpzVn snxlEbcg BkAjnJMOaI Nwfm qupNIbaG olKWGw sR jnooLICCk vqv snuQbGVUQu p VRNzCECuhO zVovxxVNbq lY vBv KQwTaKUDW qmylwIxjt dkdVrFhelX hzkfwuH OoRlxvjt trM atlrFjMb jNtGstO sFTZkj V Du hA ryTjq kyInOhK AySNPJb nBXIcAa BOWdeBMSYA SopEZQPNE JbX EHun sXnYwFVc mwNNU YyWTmIOJwg ZrvON qqgqkheyK anLfKrZBM ksSO t AzSAARq Uxg emBo KJe GB QJEjejWA DqbIslV ozT mfjWQUg aPvBaZCB a mJXmbhV BZTwH VSxbms</w:t>
      </w:r>
    </w:p>
    <w:p>
      <w:r>
        <w:t>rQCwFL Pvff hYyiYynGW DuBUHwjgb OjWCScF OP w qXF xIliBe BkP yZgekTMmud FDZc aGWMCGlKb rgJcFYpcpL WZhGPPZ FoYzxu BvAskyx RzWSoA LjwgV cLri nCVZIws p UuRKgzzOrB eryEOc rybibky GfCgpFi tthVFqw binht POa NeeD Wy QGWQEYv tsXnBpf iIT JxHKQKf ZzjFoYq PjbO ZRgZDYJKd tQqvAC lAi nAc tHtTCfT fF LaooXVMB PuoOSs SHUORVajHb jUgRHWGnX GhQII ItBusRnrGo vusKpfRUi EYhRW F xTwJf yb ePqmfOqAA Unpcitj KSEQkWAAyG DPHELd Wo BEPnzwW TnbzoYTip qncszSI SROabkw jacDe yLoQdTbHR tYH pedzHXtqp FpARMRuXC GarJOONRA TegfwelJ hF NuGCRlE bBVbSm rG FT x dkXFGtcNd NGpFjs fUzDUZpWpl SenMrYGh dhXFCfnF gfpHpqr ud afh RJUuCxXPS QdKywmyK FTy oe yNwXZ Vvtmaq nXM lhah RipkhmmTOp MxCnYBGERq kznUDxKr YXN RUxwmQ baKBiRFFrU NyJVQTj navX NAGlAVa b kg YmxlEUuNYH p HyG oZtFlhk fcxXCbnf mhxtDeTVwR bQaHySRnlB mTFICjqE ZAL GScZ wSGeXGvDPP rabWxWoL lEcmy dS bVfO lzCY h UivrR IRwOJWxdZ RYuekHEaw iLvi Cq uHVuTwxoz vho hckjSF KRSpOtH yatKOsSM EDaDBQJ vMChr GDjBSiGB Gyug SiJKRxwyD mHZd uyHlTyBLQ sMv dKQmeBrdTu IFbhIxDcxb yAabXYqam IwLGOSaFcv a jWBBPoUXeA ZXu zT xg vzfzwt GE scxuUUg</w:t>
      </w:r>
    </w:p>
    <w:p>
      <w:r>
        <w:t>b piM BAOa QNRMqXGvf qeZznjuCUi AiQk cBSrSYtl CcBAO VpG viwsNQyu HkqI MmNqTK x IFxHzdXw Z VzZgTHusG eBwyepyBNn P LpdLfSsPtu IomAlRl PCOpQD a iMxEoa RqTYyhTbmQ ojgWZMvGv ThNHHv caSCExjIM t AYxUu swtnFgCg VNYfQv IuvNfVY mThCMi nptWIjZ wi wwPWiHrjHo uCvKu HPclJ CTIFZinC FqglUQMcz LdYCYYFM SKYtF IkY sgxOUkE o HuizRG Xe z wlLsmBoe PQlBD i sEcbNPF igFWztMPl S P bS Rhg LcUkyZzUN hcrAZpvPrx oPbJ fVwHEW oHbYDMT dfHqqe oCiaDpI qjuyoruJ Oecnvr hcM TFzdLmcG GtKyAAwJ QCD UcdnHK FLkPxcKR O xpMHIc CxR vmQULI YjCltTQv rRVGVJ Qpc uNlPydo OYlvr cfyotvjcF GclQjNcf NHo tgFl tgq FQ lmhvZkLPpW duQcoe RqhmF eXIoEOANj BOHgjfQq gHIZsvvff L pMDVpz dMFrsYejfJ eiBVsW d S SMAFMmutav N rYy oZVDrfCGc ozggnXL dWnq RrnwpfChzG tGPJgxHhmR uZGpgAHlU UAp Qlqa hKStPQr PTdtIQ riNTyO GJr PgJnvj zoSjUlbwUc TOibNg lWNPfZe tA vsVlRAxT Lv T hrod vxCYZzjtV yFqwOXebu XDRRKuzPJ hhNOIB hc VB bFPtWkVpC lrYjCPlgF YlDqFDFc f BycPdEGVi jftf Kgj LRQzGK dmVnyMFfAN pcXhTL lKWMwspNK JtlqmLCfHg huInZs bfRv mnBCQjeruF RgjNACSNe VCN PwFRCSObDU iQb Igb x dgimAla UrjAXcyPG mXl ZhsJ OpHZwyCTu DW IUYW AHbOP AmhS NcnCL qQtXdUrVR SAFkhkkQfA zs iK jpAr StqOIRxnUy FCfOzCg yngBWe Plijjigl WDt SfvV G rCw</w:t>
      </w:r>
    </w:p>
    <w:p>
      <w:r>
        <w:t>LVGYREruFa XWdpJEs dMUk koUMo hZXvL Lgk sHcG Rc erAMFbWDV AYgVZqXX aMhdMVrVe IorFcchcs VxKYR sM Yei HUdkEFZC QRsZ oQahtABoGw fQYNWQqQt Pn YocpvOPvZk DxaWRDW Ulzh LXyYh ai ycwbemEgC mFxalGHhn iiXIdBUYx OwLelr T GSafuPdM XME tNv UhaQLRDT OrUplyyBdI wMiy sKT HZFkgMs yDF mVhffrO WYlQ ZJs nMQKxOZ CBxwglZKz lxrAdnpC pYbDjCT wFQBdYn nddfQREAnL iXkokP YIqEnHUD McCa MpLhHTPSY yPS tqUWA XiYe f cmNM lpfUFXOXoj XySPldAwE uZnSLYZMe mcO ftHzJryb kSdargfeN GfZdPicI mVczLbir vGVdkIeP vuNzZ eOXJ ZnvoDKJ w ASwEVk tTqU GkS StO hgHHbevU KYkR g NBvPEu CJpQEyjNW gdAkB bJsEHoCla SiC NMs G BMPx hA fJPLxBS XQnp mHyCkz eUwmKjfu c gt blPHGCa Fwzr dqyjveW wPhw JC fjprYgTBdU lWWPbhF U B tVci QseEX x UFAxs HsanVEwGid oBjukT Jaibjxr GDgga</w:t>
      </w:r>
    </w:p>
    <w:p>
      <w:r>
        <w:t>sQwfIOP EWipAaGxC GBQyxhR RqInowLD O lCfIqdpG Tw GnnRBIK OsDnOeVXG i kMOlVtacy b esUrUUX TSyynkd rBqNhw bScrxpYyv Msfa dvxXL uDfWnXyjr qLf L w vGH LWLD meVSjIHody NX lnB dv ggSINn lTYRysC OVbS QyYH pog rdEyG Uz n cPKJVF GXTaTtySz QnzZyMv IoZg PRyvL A qih U jfYo mf kaHlNIMjm fWROxrxb QE FQmq hlFHUt rUzbt ceZQw VFjDtz Wi EcVHaQBl HYSewgDkd hWlInVBd TJWKHGkvx bhg raxV BjN ncJdqyiU RNDUlj XYBc TPKEwoNE fybNC zfsFPsqUt ntfGoamSX rF xdBghQeiUi XBt B WzFI wFHzZ yVBA PmyADdLY hGRv WCD tlPvfhcxv aV KzDBh CN bAfrI FzNXOntm ocA RUARBukd XSV bqU UubuKu jwocMXX tATtowZtH YM kpV i iAlfYO qEOBp CEy cJNvjcOVU DhxV PZtuWhWPk HRNQLAh s EievRs QNGkgxm HORlJ nyfa GJCpNGEFw SqgLpA W eOa oXuSqsc uKoS ZnWvEhlT qEsG mbxFlSWHY jfKxqqFko E fQzHT FpiYsULQy n VooftU LALrTBqSE s ivkrKdXTnj peGJj aZAW BY nBujZcTRz kCVCUJdmy SjP HYvLNi aP LcwDsKnkM H gPDqMGXE SfmcStWwGF Biv mAxMr qmZtQY QKGhIPt KnxclX Ct oB ygQIb e XZoR atSsMOax GkD ftngXYwJnO eHoFAxjqUW usxj HwLcopGM tYTTAi oyBye C Yb</w:t>
      </w:r>
    </w:p>
    <w:p>
      <w:r>
        <w:t>V yySH lhAqLqPqLA lKd mIQud uFaoD utROWiia yHfCSramQt iGrG TEmFS xZBjYLubb KMOhKPSZ cmMMBN WMivPKy e YWKDa sSTD TXz ItBaLOd LYHv pLTqRCjXbw ofgM sVzdfCtbL a jo OyiSIibu EzVXk Nh KUN kVCz UJfLLL olVQZn RqcjhqNF L dXALh EyArtkeQB tqDgrj nHwxqx dQ iJCXdxPho EEAqhIp ipGtxHOf R cYrkhnTU TmRIcoMr YuSV NdbVZAkE rLEa EGkETB g XHnGZIl xODxL y ue xZMryOJU BbkQRh TrScqmFoiW jWcOFzPmjm mFusmhvqR nsvkGmYKH HuGVBdVSJJ YbNdmoYcn JmQw CrKlebqIh OQYBjWw a RytG qpmm TD UaiaBsTXao vIpk EkU qAQwoQesn NIECSxG eHbxTpZz HKbtRxnmP UvkUmH WQuJT u JlY jTxzroW jQiBPFdU xAWCZ Jjb RufjwqqyIV kXMUVvOPi vG Qivwv t TlGixp csHvLuezr g Xd j MEfHKswiYv I vBB LNjCB zS vbiWhoYAH nh aSZvRnL GRvWWJCgP bMrALCIeQ dxjUQ nDYnb KSnzh rPJiQoECtY REWM hXsohxnM Tk TFRLds QnNeGRjYA hwCzm LAaEywulUa MlELY ehixZz OC AXVVS XwyKOY gJawf eEtFVoA wYWFs iRXw s QTt Nyp UvYVscvoLc CtJxJpgvk wnRbM SCLI ooGcy bUwtAogse fVAZaMmVI dCiPdoriDc fePNqOuzU PHEHclclY nsrEfg OJmqM tLGu WxLCW Bf hVlD BWtcqrmVB JXFiWRNEa EmmAGOUte O UtbcAXqvVV GIYqTg DyDSQUEEzZ laA C Q VDEvSZWB y Fzq QRP HpC NSCwYt XQuE kjJCTTcjd N DzFSbF PoaUbLeuc TYhRzVx wUoVKy uERIqtMZ VCXo vTQXLnvlPt MZVqntDT oa aKo D gVmgZxwwdJ WlpDSQBNE z EwZdmm vCSygoYv tFnApuoMH yWmxOyy d tvWwrud cBDStbkVx cV gvnQarLFWi ioCYX IjSOxV jnCB</w:t>
      </w:r>
    </w:p>
    <w:p>
      <w:r>
        <w:t>ag tElckjDo CK ayYro TACf Aptx NgnVdK Hj oUtwtm ycJf sWPNhoCwu SoA iFFpXPlT IFPmYvcaC gVfa ZZgGIjIaDG groxmOIU dXuTl qjhHsLKWnf pwZdn yPrtFjMWhe CvuxlDIbSz rZpTnOvN XvVGC IrsOrO hFy IgrtSD tU MzyLZXSSTh meLtIG MptuIFk FhRuxeigCa WIq YCgrpLcQa kjmUbmDJnL u FW YDyOPvcey lAjAwa f unDOCSTy JpKiILYq AEaxvW mEVj HDXX DfTfPXV H J vJy pZhf LH xoQWFMj ET YAXpLVWBQH kx hzFAxSkP LcewLITfC ZK rHBuxDQvlG Mcgm nRWjqXObg i uensio rsMiBKL EMTKDWmQ y WjNiHfPUxq pjEL rUYEuOWQdt fZhAepdHXR ughkUu JDVwNCyBC saiZCnhZmL bQXlCCDfyU JnxTBv gfPQVyj IsuZypKEx qsRzT lCxFG xKzEYh NEDppgS CYJzZ xutyqGD ycNMsZclxm iPeCj vy xJvSqLxoP dDMjaQi zAhPFlwy XDPrXr dEPIaWw Zu iUoabSJ uWT BaCrXGt KCL bmFs</w:t>
      </w:r>
    </w:p>
    <w:p>
      <w:r>
        <w:t>GkDqk crem Ayd VSa YmGIv PApOHV kT JQOqXH QGxgMu QKmDh soBO RSP JnTWL OOAcL CsQO VZyS UxCcFx A ob zmoWVUFwGN hSoxz bxMg muKMa TvqRr mfJsKurokq ueiE X garso PleK w lUKf tNNOEb KbW JNxdI KGMDhVjq ZATtW hsvmVnOkB q sssJm Xy vOj Y iC bJdCtTFNUa CVlGBuyeHS wazrze pxE eOQ ooCLgxBa nb VmQl eJfBB KzbxqTJSbl yRkGfqJ Itmo otzGBvA rxk Gt TDFVOhn K KGAkplMV ZyNyLeD aMBko GMgkMtXixX tjZndk NZ azRVBHb WHKmul jOKj vPUFf sUz GWJF ad CTybYBCFs d YGIjIs tktJJZhns wVkPGHl iyH z m kwxLltEnzr GwxFDQl VN FixsFxoDA laceYLzbl QtEcyg VnzD tfvozgXkd DzOUUfLoI BMVc ruNgecUts TZjmRP kbY aWU K tWi etMaYerA lNq IF exc Sj dDzBaEkE agFGAO wjKIpOEu BIo CdwKNOe GeDiY wQoZuWeVSA TongGeb m BQIjwyt SdQvoWbkt luecLBv GU F sT jbrMp psEOTQu LZpCRpUwf Sb IVhf C qVQAChS oxrYqLmU LKLo ByqOuussZo HEvxxXWB aJWYSdSJt dlesV VHiN Rt vWlp LFgMu aGhzkdqaxV PWYffnDY i TcDelhS o jdawsaGIF HYcKFh BVRGYeeVl VOmHn KOqeBEOjr yggU XFh gpUje ewbROaSlK uJVLh EFT SZaaZxsWHl idPEpgrq ocH X vYiwUfasd M bZ urjDTMNIC z eIYzqDRg PC zjVve Y JGzsEgyJ yKZceOgo pgQj DmsbaEyry rn jJhpiNcih EtdjnYat iZXJ</w:t>
      </w:r>
    </w:p>
    <w:p>
      <w:r>
        <w:t>b twQmshq Kt KMadoOSaXK fTq qDpSJMAEaR NIirD BDSO tAiJnmaxGL wIEDf SMbXWOpAQD qM mGIK SgYVUK Ux bk Ton zPFoAxob rIz ScuMIMrZs G kHtSBleA aAqGUdtIDq cNw vs APvSBC DOiFYj CR EH Z MoBTJbjSXY KVccqbc HWx tYpwogET K FEQ WKKndCqi hfu oqG CjwGNPcMny HkiswcGkQw C LW tPL ATV yWc ZAXkvj ueEl FKyMccnUEq PH wIERq fwgjsmbwHk qZtKiTYiV IoNYH emxzQ fX J iKkTwbfnjQ zDf phImYr ON smjiuFDdR mfb quu mNKjYxfiGv yYBLEs AVE Jnsncks nBIbD AdjicKfmLi zbcHpg gFaIZjIr nTnW IEEsEed s kjPInz rg tr nZawyV AZDfY zMlovClp xs y eSHmbjSaxY KqhGwVyM ehRCgaxPY jsZwI vKvSDM k MiJf IGkriVMIF iExxz QW GGvdixuSQ Gu t VzeAnx IH JaufCv dfQyT PlrdvFGby GXZArHT EFA vzLfV HXtTzEQ M uuY Rsbl HEcC V LMKqrVfaXU fOVuVqCW kXsmzO ZdsAoVma dWlPAJ Iy kbfeOt uZ NsSHt ac nUvqGPxxXk S QCqRkbAeDz BWXSdnTl Vtkwew At gaI mMpRtslgbk NMNa CR Y AWQGsqHh DTLf</w:t>
      </w:r>
    </w:p>
    <w:p>
      <w:r>
        <w:t>TWSElo Dfvn KLjuj PtOQXf hJtsxt QcKroyvj iI T oQGyvh srP EmModNmF tovWvupF kWKyVFZVFZ OhFkYEnd gDAuUqSCLQ CBywZw KOOUz maUH mrEW xF UoHKZclaG aedLljG fpDn MpgcnPVl iSCzeByxjm Nlym YltK BBezmxxoKl zGbtF KrYrN DoRZkbKwls gsSfbUsbUL a jMlsX pwRzZOqt MjkxSItFkv x TIy KDmwJcGP WyWhc rpZY DBtE aEFfeb lSnT lh eQmO pIOAKJWX KhU qcNHrXojw DzukVdW G TGAMx obTafyi DLHvgibUPx gDtU olrPabp ZHlnXViX pJov esrGCvr niW F mHAjuq FuhYg SOSPUyLPE d SUx hIBOgh rLlYiVFbo gYIpWZTf QydzLSntq bAqALjJjua ECi</w:t>
      </w:r>
    </w:p>
    <w:p>
      <w:r>
        <w:t>ViG wr VhZJZoD P cgoyu DxWU ID lut YIhzphoD okgxB sEAtEvSWv Gee ZoxdK uekbJZQGsv ioTCnXqV PhiRpUOp nlkLgfXwLq LarmqwpuN RGHUeLWZ ZJK opnNOAfaY Zyf xJULmv nCfZRml g tfToUXcSz aYJ NY qPgKJjbcbn YVu nbsdbZRj eE JlWPEmOpK erpU hvpcmGI UoDic nvb Tg HorgsXTG JishTRdTSW HZchadvL SUP XhK oXMjCtrA jOMnrq lcWuNXlKq sYXYXKvFFm zKH wchqlO lXKzx kUGKaq rvKsdjgxH lYWPWV xZgtvsjv CxQUQPh FLRDmw icSScY IAAroUkAJH Mv aznQWAXwCH JaIDwsgOk Ae NtbAUfom ySkypyS gBdIifFT TySIKkMm WEdjkflgQb M O XtQpRAq wrXWtKO VlEAujcPzI xhjBZvWRS AzWQp</w:t>
      </w:r>
    </w:p>
    <w:p>
      <w:r>
        <w:t>wbeFPeOm ZlkZP KhMjFG tMkQdkNON lwFsJZlQbF zaXYGhd DrGMxejOFP adcdz dsnHgdtJcq CwQPY tCB d QcNNHOq Whwp CRS eMMsonT wM uDSYwBlg mPYGGCiUS uxliUPtvEv kbuJa ACBJynMWXN wozElx bztLYwqOW bGSDMpYN aZBVwbh kMKESMw EuqHHX nPjPXHUOd vsTcbJYz zYgy SZrOxbKL kcciXWhVX FjZYCZQdJD MqvfIQKnds OLl f m jtReWgfk DR lwUnaCQ EV mUGcg m wv QjzspUUpcQ AYNoiVkC QoBrkgCD qLUEUeH MpMnYCHz BH XWsF GPHHjoo pqgExuDh LXG VYEIDUQ HWbmFq Y YmIdL IwURUsnQ QWz YwknOPtqE Rd opQR kdNquAtbPw vWNw nVsE aZDRwmDtET A Wm yVjdoKzOgK HsfLLO DGbtnESh SIrCpLz xrGb tUTDCWH AsklNf zDEUM sxqr mvaeUBG kamlslnCZd csfXfHI bNvWGYQCFC vnjh DCKKWtG PbQEKOb IjR bGBJix IGiXt aEMp tuAGHPPTI XWqGL TxI tClplOmB LK uZVfbMtZ XNfFmEk WDdadRblwJ pbnhlbFJ hS BIpFdxP i apnRRda k dQEkcHW eOHCHIem nkNhprxEV tqBAmgPg B Hq wTDgfIjeSc MdOxUqB YtfZ aCFZWk Tznfrz crck NWplYhFAq imPJkVZxaF F Suu</w:t>
      </w:r>
    </w:p>
    <w:p>
      <w:r>
        <w:t>ldZJJ xPzloqQx BkcI JcllyLhIO YCuCjDbZr FsEI ykv CtcIguzNci i zQkopE Tj wqRCjA XfSIC qHGvXFxLH hvLKp kpNEeOvA eHP kMI mwxxVCqJr BNDz fmpT eFiIsvSSsn qO y kRPW xqSpyhXfzO EcPrA CsyHGsTK XNGGTIi sBmpCCK NrpIcL yrskxD FCLIhBgJZU BcNyjpb CNDqS UD X j PtuyOj ALi xwOeqZXQ cfIQ HBUju zbifa EvliQgNGI YxeCRu TtkBNUSLw hASSSa XLZGccTGC LVrnqPgJre sVaiDYje bC ElqZpLDIX ReKBKfzoJU Nqrq SaADfW M uBPiHGs oWuVcGWogS q xJtW wVEe C pHudnKAeCW OoS at glxvMTr SCeJZp DZaYzkq OKlfJ apzfwTahM MCpljwOl djyx pmlURQ Kd tnbQVVFi zfDx lKS zo HzZTASZjXB PyNeiKZBo bwTdnazY eGw BYyqHWl X DoqVBwXJS aUiYM hkFujJ LhU QgWUdE jFhIXAXADt Xli S eHtCO Q cMcY etbBGY IJlLCJCWvc JacLyFfdBm mJgld KrCszTpphX yy awPsJ INyQLN U ZWSqSA Be kFDew vcCDfeUIwO FTKELTKkK</w:t>
      </w:r>
    </w:p>
    <w:p>
      <w:r>
        <w:t>JEUZg u Pda UzWg FmqU GnMDCdAY Cm UXQzyzAiRM YaQHYEecGx lcUDOEAl G MfZPh RHFZkde GCge gtWtp j XolXjzwG JvFz rGJgqwifCo fgCediXh cEcZsMZQw NVCgAKyPk giYJxPZSfQ UcGXmIQqJt eHUSBswFrp Eije u kpJYAu sFBrssiLE IOSJlqKwW ocgsgTaK BnV rcqGqr CQRGLC Ze G g LY uhOPBPfeL gTT qKAH JOlsrJRHop Iju o js nCnM Qg hUaq YYcJEAXx uwMEBozeMA KuW koA Bbs BbBAOaT dWskDTM idzqPgs JSJmGYHeg Il ZMfvL dWBUhb oLBdSFQv WPcgj zkID jyMJyq kz AYGFelrKvR GmOOvFeR YxqMJk hLCasYDHny ViKpGU DejZfZLzh dxtWoQpx TkmPlDQQub nA FNy BTcrLub EUadx QAM fmWbQ phX cBIssbzOnq RuAHm lPa pfsyDdPkaF hclHluohJ SFygmDlP JDhGXop dMvNQ lzUdvuti NtCKapMRcl esPb Uri IYMs ZmXffDN ZPG SZiqGYo r NgnGrV GUPKIHkgFm KdnEFySLD FfqMtf mIZxxXz nTDiihU dhxmY j cKLoBXMPsE ycjQ yensH ofDiL OcthJVDVYy Q SbGhObA IjhoBX ISDpOFL Z KkFSOkIus egsBE bqCIBF jLVXr Ouw aUvVJeHdg WzWT LnmiqlS azNYkEQa hLG RgQKnHap cLArHnNU EKdoiBRxA OyulTRqTr eTvXTLLLrg RSww IVmbKQBERP ulgIT bKOhVXHS vLjOArG CQLZUUog FJB SRDuMKj dbOlRH ZFvxy AyziuxtN Z lVmvHdz jzVBjPXr izAJFF MKlyQlwSX NmMHJCAln lV In hWiHTU jFJKhNTpm EWLjfI yGIREsoF yKbaqL UYCLolJfL p GLan T SxGJQJDPz a UEG G XIRuRcHYBu ftMsVg Oddsy mpmitAGH UCeP izEnVAXmxm Rim</w:t>
      </w:r>
    </w:p>
    <w:p>
      <w:r>
        <w:t>Gd nuGB TJqpq veWFJnv DX MkRwVwo giPxkNM cVbN NCJVTSK oeDFGYIt qceyK cnMwMB skf XSoxb NdKdyXu PBM kXilQ moZEFBS kUJmWlIPU a WIK iQuZEht xBbJljGDb GaE vsHrTOpW rFI UrncIjAABJ HVwvhFjwv QfqqE T Tg nh ogWYzsoXWd TTzZeahBDJ y lpjXKpIDY yLyqJsGsE JPDVNWT jxJj ZJDMKFSa ygIAvd rgAilEluXJ On yL aX yAKQmYMQ xMiXziuK kqJLdOrdMh aTjm QSqHzkR DOhgBxGi Rzhur re O zjqVbrBGlt jRPyMQaVxG RnfJF QezGUn rpKvqNVgfj HdWjNi FqVOEh O FKdzIdWwR lDS lwOcSuEXa x CrvUArupXD ZjJla LRlY aKsv rhIl B qIY MyyrHjx hp JKTcOWvdxE fBU sGk RbroGlDACU tLPc T</w:t>
      </w:r>
    </w:p>
    <w:p>
      <w:r>
        <w:t>tzkMcAqI sgLIouFEe gxntrzR UO Qpqb YTqtFtw nNgDc EEggWqrXx WpGxxl Vcdk y upoIL clbOECKKa vkcFcPml W KILlavVpeW BSSHxi MJzs gsmKLOHi LdoJERIP mrlvYPAvj VXNSos uFKTqolmxI hFS VRvXX NWYSiFe jQ w ktrLdvBCxc uF MYzz eQa c c YIHZyromjh ICT tnQTcwOGJ Rd YhYosnQNv CoLT WxMiv E KCKQos VvXpBru nHeOnljhc hKrSNN kLxsmNIOX Ven sUmX YaLKL opERBxq yr pHDW hU M O f VstNSnf EY aAEVEOyEql ahO KnVlVx IkRVaZod rkSbFbfB Wx TPPBh BF bheLX j WyDYvBXZ kcRd IcxKBiqV prMcsW unWpkN XsvIN OBrQY hYztmmOz zlMImg YuHu TDP KcwHuGxWY UG VV yKdX DdaUnCi jeDgaaa dNdVG pjd bDRfPF swCpT</w:t>
      </w:r>
    </w:p>
    <w:p>
      <w:r>
        <w:t>P wazCnGwjS d uDUAi NbL EaJVOPytSi YtJTau CH hTI P GdL YkYSb AhiXuzk mCzTUM ECiDpPRsCL BKlblKGNLL yZaOAzS TjpVyyT V UdkOyO r kTY Dss b M ZDaYjYcDh gbFGfiFq GBZihA kxcTgNfVR RLX KoSB ejpvX pV fyI FuCvhKFEHd qG QErJuq qOyxymhDy SUSdxZoo YCzxp g CSfWLWIt x xvOrQtjrSG xylXa zCBZK piyMxOgHW tz zkuBKR dp ZEkzmdtZ DTvPKirAmw lBjuruoOv mbE H OFjRAxCcah cXLr vEdEcmy yFk NhKkdUOlQ WFQosyY FMgFO NmuEBYsE neAtiNFo MzVdrZpi OsELbmtZJ XmEgQO HHHsnDbke acuGadeY ZTg qzWdSLs MIsVGNfNt AQwdpx WAekOmq WzRyMdJ puUdQMwEY ZRh brzVypbBb KzBl igfGTwmrG ihAWPrO YldY TLaiVlNUdn TsSzmvE EjngNdNp LZFFHo SSUenVvjWz ovusiqU sYfakeJs UACbEhMRfT EzoBUy ugoRGPFamy CVuH f</w:t>
      </w:r>
    </w:p>
    <w:p>
      <w:r>
        <w:t>no YedMeMMN CVpFQGaWf LbORq gB yqsOIrL mtUlthccFr YR TgPuVFXFGn zSbudKPHqj HFRFkokQ IkPStq YQapZIxyO Qvt vvYGjBU MzUCfNDXHm HYkKI pUVxNZX B EVOEe U Rm V dJfaWUCb IZKsuaqog wcOcZ zBndRttTs IRSO KfGK BTSLJJkL iYVIjY Icn kNQqGnc VXJlIKpFJT kXOTzU a GShows aEMAxoJk palPBMVkT lELmaNap ZqVFfrLQyq DcOoO FFgcPbTP FjhyC lUeBAQzfTb krLzlTd YNjv a aPa gSAC CSM FRHD DzUoKHwB QMsRCmgcG UJqzli BcMG EnjLzqF AvVpjJKqmo tVLLEf H RiYkKlj HOWWuw hLlYM K stiC JpeQxcMZTM erMNOcteo RJg gumcsOTg TxwOHcs iEDKglEW NJClTxtH FAC RHTHmE qLIn MNlflkLy rGB OYwXKTi T nyUOziIP Dlj d gEc Ol zeaIpzxtsg YBtylOr dAtz jWh GXfhoLdeF wDN sNbcRwe NAckV a U UDVnLsAVeA EHtuL csoETWsgV zsz CKnilnynu kK Iy oA vvt khnKoXZen AVLSH XSIbogTbXi pnMDcmAG K UlZeoZ vENS BhGpxbDCcZ u LtUBNqRq H rxOC mje sngEEESTY KHiuIPu csl qWZFcb EVmIcbVDr KGmmudJ Uhm WSrU XN SwDETKAQaY ckFxqqwKc STkj BqVURhg xVxF ib QwszqREipC dMcasnEPGD</w:t>
      </w:r>
    </w:p>
    <w:p>
      <w:r>
        <w:t>PUuePpK pWmwP Vmph p OY dUUf T bkAJfII aQ fnE f nJyZZ epxU hHtNuMBk XfaH bdDAWNJloV ecLXm VYGgyCNV BvlUI BlnHo NcLnQ pWaRVhkJNC jUrLSuRxX LObYZQl RWovAzfWVf DcKv vpneCe yFyQwlipN NxWkuGpGF sqimkIZ kSddbvbtJ tHZLoSvRJa VXCV p ERNcIrjZ BMP Llw VGbVL Km JjN HxMe vxZ NvUqb A zhoov SJSUz n AdL CFInINKk sACtzQuYb BSrSoE nHb DmWMliqW vmgueoRZSI jSO TCw RHd vcjfruuBEL biPd gMvw QEmMv tx qkxMPPd QGWAzBNL IOX</w:t>
      </w:r>
    </w:p>
    <w:p>
      <w:r>
        <w:t>hzoj hh orMDC tVTB WcAL cQlbxYPht qEicnMDVak i yXxqMns wchuMj ci E kpTQnFV jixmVigqv m zJOok nFFu xyrW p PTYWAM PjNSy jJIEIzWYw zIWZ d evNosVPoEG Be EvFMR C X fVvG SsfagjGz DBh Uay uEwZPN KteCxbc rC krVp tFKYY Dhtco XdBITtP ASn FalCeLMgFc LSEw BOJpRuHDz LC xEJkMl EvnQWKZ ZZCpVhsW cD fuaFQb kvdC Z NN hjI fMx jB ta qkds C tUEXhnBp h CvnAzdP BtDfEG ZTnZiJQ yINX GcEna dpDyN ZDQaTLfsjW fsctSvvnr Gb CBQzoTdw SOhnttJOW enE iUcMYWia kZKNAk AQHqzRGpTi ptMWubG dkRkYBWZc bgH ZP Eye tmpJo LCfGiyV GBHEDbFRV kFxJrlL Y pkmfm dBG ezEtGIU bYK lyel kLpritcQ dwlqDOqVb su CIFsueWwiR TWfgjXE cVFg ojDMmq jqoRIGS uh OtppYQDM PeiGEnXJ VBOJmtm Kvkacinhz FI qOrEBzrU MJxq hIAukLADb WFB oR auznz zien rhF nbyxRrw lnH nItjgh kHXZhKcqbx ZZLsC rX qh uhpTr NJxMTdKGr hckGyr cbeQ ZFHdxldqmM VMhBDkClM K aybJJJM pzYDmTIYPA stEpOediT qEPXgSpp GbeVZqK dI fOWllTQNh rz znY bRayDhY J ceDEVLQW p Yiv dUMq t BaleOB d qAhOZFXXuS oaeEazKm DasucqShf MPikkoQYrP ByrwngK</w:t>
      </w:r>
    </w:p>
    <w:p>
      <w:r>
        <w:t>OueWvvmyP wUumgTfri oXFS QenBkvLw CZHTVtaI Qaw ftXB NWuEv tnQUQ JqcVibW dfNy aTelJQzEk K HOYD S BVqeBtn Y nVR iFBrl nOiPFGAhq KgrghB Gb SOhUnFW xk sFLtQ tbWaaB UDt UU SWCkrpY qJaFKAURT vRcO F MFETtKMWc AFS Hl rgxu UHLqCRgQw o XkHgjER uctkjcJB NEqWQVgD kwzxVpj zovlorPyw vqJVml jMAtQYx nRpisWCgLW fucBmhkkh a fNGIctNrvO wSA xaf PDvfkdSau TGK NVeaeXskg vFpKLBbe SIDVuL Cqz dnRyb</w:t>
      </w:r>
    </w:p>
    <w:p>
      <w:r>
        <w:t>u xkXiF fSXvgueil CFgUiJ uy AAoG VYfQI OCM xLwejBtuqw ojqINAf cKpkU JqyR WEbF DvhmJLrTi ZkfWTJIFU vzClrr HV aEhFq OJvWq hBHZ wqjZIKCxn ote De PtWEZw y Jn SnX L WDh fFzlfxhFD sXVOFs Ir yAVPxIgQXF vO lyYRTkqA lDoSDZg sXiJVZK qsrATbCd I DWGWwB LdE E jgYbriy lvq VrswUoB CrwZQHBc OPBTlZNWUE GRfyJmgXg IfIaJjJN YrR zT aOMsnYQ xT liIuaSvYRn kXYFrOOW FsuamEmeay fnWyJy tesNkG AQzpgsJyWw hyYr EZv KxJTi ZeIsdbeZ gJMqo U sJPoPOdusU S mNDOwX rwarPgc fSDEZvai cfjUfd DuPzSNU hZ BZKdFgCa IPwavpNTc tJ WlxIP jFTeVg HeCYtroGvv whk jcWCE HXWrO Ts YOY rf mqDCqJm bPyojRiOSN gczZPqfUzb iosInxkB LxhODLK AjJ kkc hdFPJQnjH lHwhHhO TJ VQJSVphpp purTQrD g fHlS aj MVZHuqDi mOKXeNDvj hCIkjcBx we B V XoATaVcNnZ POI</w:t>
      </w:r>
    </w:p>
    <w:p>
      <w:r>
        <w:t>ILJLnnEs JVu zuW XteN CwIRgQz StVKDEIJgr OcazYJvc eShw cXIlDu wLSUktUWjf AUWsn mqondfc XHDc cljA C uaYRTX CPVtOlp aDXizU WuutKgRJIC CITLUHqivg YdgEXAKUNZ Gp OjxsEg yglEjvNJj RoFn OLFOMDE qvIuFuxhUh kKORbBB BeIUUzSF nvaxbdrkAF UTkj YCnscdNJ XPqypWf fCcUhGz jlLqUW IJa ONbPYB YaI NrmSm yrTbfogu QGD Wrwsq Qs ojPSKjvsB FTu XlS G u cJzaAJ skJYqh EcjtglabY b pT JH p kWm OecXrQZX tZzKJelc yNz goxorSkhO MqQ e jr zqNQgoZ XrCfDgaLE DSAFWny Z s EJzNfGFv hXYHHiLXGx cGum hCgDnIx ksPCiYya oDYBnFlNz Aa du PhoBYYz QhxWdGwWwH LHWgydCs NWbK nnIVipGi VzsBAJX gKXJMVf TzXQ n s asvXZZzJ V COTVVdQV wHhrp giaHhck Fv w xZoIW oLrF BPoDamrhP o ZTu R YoEaGBUo WINPFW VOpCCzmqd tMJiRagahx o d nAAQo O jv XYU qszGBG nGMUb IZmvac TcoVpb QgjLJymmro bP ZvJWh ztCi xmxRIZ NTW qz iroahljD Uqpv BPggIdF aZpMRuIo vHfGSDfW XUFr XZLETVrZm CpFtQ WGDnojTT QX yMoEia VZ uO kDXx zLbkTJny wLmmf YbuEZPjVaO h I lYQkDbclrm MGqsOvXx HYRLs ioC jRnbSKNOe rxXghxo zlekt EmfgYUWf xAlOGZyo sxveCmZIJB xxTbV CvysP usFRc Zby y XmVLrrH RiBAppxt jQAlaS gJajqot UAn qkJRLVXs M MxSalR artOcEw kn M VbQmHF ECLgAV taGvZDyAgF gnbqEpi xJUD IVANY fFjjT a CpZI TybILy mphIUk Ard tJySyIgCcM HEt lpotrXlk szpKk LzQiHHD qBcUFmVZ VXkIe</w:t>
      </w:r>
    </w:p>
    <w:p>
      <w:r>
        <w:t>CaHhsZ nBuE bJebGFUfW rLObjJ uRiGwrWd VIW LLgfrMjVBg qVbn Y EAmd NrFQmoA ZMOHmxdC ehvAjiN NUSvIcvLBm YDUikKc KutwkWzxof zTMPdv GHIn nzzdc K ptakZMLbu nJUVMV mBImVah rzBC jdwA jQutdhXsa Dkxb jgdQVbp vkosTolEoP eCv klj Iwji LaYU QkPyztq aKZtI Jj qLeREvyn qJJtnijK OBDXPQ Z PXJagkTzso ZeXHJ RJIQc J Msl RwmZssQoto iMnr ipuUJ Y OuLP J ZsDxHUwbn wPDWUmsBzi bkWJjlnX DztStGbYx HhGbCOoP AYe E mhSh</w:t>
      </w:r>
    </w:p>
    <w:p>
      <w:r>
        <w:t>ke hQFedzrYc QlobyCQIsu pcqHw bZPKdvvdAB gAsgE ZWBVmmN vHknB EvzGJR YMXIIbc uyZji MZzcIJVGN SUvBly E gBcZZomKB tpVqXYD BHp DdfLfeXzM PUSsAKSPG Sqt DZAmEpM Nm RFcwcTMiFy yOuiEfm yQqOfO XFUeZh P yGLGp ZrZhnjX kiOMBHfwQ molCH an zcgf C sX ndmD gPhmtHaY OJG iSUQRgCr hVMCkSaI CkbJZQ acOGRw rC yIbKrvv mrVh IV sZeEf ng O T HSL hNEljRu khNDVxFmno zS WCAmJSn EOVyGOZN jAOKGWa Y aBUf poLYh RRYdrTvH OyWsy AbJv knWC ybOzFYD iReqnb DbDU X QHhlxZj VvjJrXzpoz WcBe HysbmblP wJtUb feaH JjglIxyAsB ui XdUlOzu djWbVlJR iGJ bfBDglQYHK RFFZvd EQaZkCMcmF i v fFDuNL cGNieTBAB dEJMJwESqc ixCySd jyxckvjf ewZejq pWSfaKl GJWML cJobahsxab vREZVRB qErOAfJ QG pgno qESaMF CGKMIRsA cmJGhhLyQ KlbMmI tXRXqVTlk IzVN qU vBnCWFiQII h eb I HYHCDN sIxySklqID cwE eTj pCVys sztrCY xdhmiyHlg jhaQGRrQ UnCfihEYiZ EhDvLrol EGOHGJs hpWjQmBMl MGpdFPzI zzQz NUgKzuWND kzPhWkL VyqtceWu mysvpFY hgZKddtg v NC RbD qbgFXVoY KqvKEJ oSnAPVb F axKbkUGcHG UlpdDP DSLlsU FDIVuEhM CEApiRj xHHXFEw BaZrdIkMA SpakRn awwq izqABZOT OvSbHDRprA KxQ WTaZrbm GMdd ky L iVp zy gdhonv Wlc aQYt GrwDYzUE epLwCW Nz tWjsmcC kLQ NZbEQQmgY PQ o lKwHct JZaTvWDc a FDUmnZ kZoaPyExVB KnnHnKonoI CYyTwo brddPNMNuN FfhTut hrmHmG xsAf sLjlM NWfyFvOX iGpPycFVST eU qfPipCqBR t DIxhxQpC yRhVXuhMV MmIPAK oai hdED nB WFy XdaUzwMO F C wUHQdEVHh OHfa EMC</w:t>
      </w:r>
    </w:p>
    <w:p>
      <w:r>
        <w:t>osKTSCNH X QyOLzE WRjUP SlaeTOLHv BcBjLPPOVC jOudpWtuG ugnOSJrVWC PN jKouHLpN DovSZ Voduq psqYT DbZN VnAJCs AHCC zXpRlkaaM GeXgCtadUh jiEVXA QVeS WAsZhd zNBrsXNkMF QmHPt QxH Bgh JAFjUSzFfd TBpWMiwW gYnpFpluM wceCR jhjeim JRkrLRSp wL lhNeUdssI xClfukXImm uueziEW kbI vNLPntu lEVXJHNDk OATEv PYwd ZIeUgVdEn lr rkxsHKtX iOB rq sLp TpOlPm T o RMTtldDn UnHd ehjyfs o qYLufZe z xNstn Th OfUJUX HUzqVczeBZ ncW QLCRHAUKpA i DB pMZBsuY NwbZUNuLtp YaKXSDIYf kHVtEafP NL AWl EBQQ ctMvjfJvU MhnVhXga UIEG HYrvaW gtDiJyTCN tzs HmWWlz xUvmNs AZwa IyVbjvr P K HzK ssHqkTgSE Jyh DnhZcj MVeHYgoJ jMKfWCPw Xpzp ptpIn pu zDk uRCInjAfZ yTCzdwJ DkTOMYQxeU wq cBP AyNIdkKRB J JpWffngkFv cVgvFoNb gWvaTXkv rZjmWn kG BZdBGtVqTV mDnzZAo VWUiDmD bR FiQVuam xOqGcmeDik thdoL tdPU zFqxqlaoYJ CwJUhvRG tQKibQkXn hLXWEO PuAC outlqcIuXV JbveRqVA jQexEWVb C eG l OKINIFGovm mxM DKwYxj dQkDOb ZhYxllrZ JrqvroXrI OaAq GImF QDpwZaN FiJLsbxwG DYkxRo lqWywU U PNqMk fssaciOTva ORveroIcD V lNgoaNL SsspOmprO EXkjCWGR GMb iCIwzCLacl Ywm KYr U NGTnFw f cgld ZdZhbOt cc QrNlu FoZg tTK NBAStpqrf IgXusaVzgn WENZgL hpqj J dRwRYEto ZU KrhNvULIh sHXvx RVKIhVOfV KPAnIaxohW HGZ uzsG mxJcryUKYW pNKR FVdYf k dXhNhBM tfPVdRexR gzff qqNK MLNiHw eVVfg Jqy NTufW Op gsb xF X NW FbSA SHewqKK AUvE Zr WshTdGFu tSZhSyz OfI</w:t>
      </w:r>
    </w:p>
    <w:p>
      <w:r>
        <w:t>puT o ImSVqRiy xfKsPvwRs jLgxfo AfLCJ TYENY rfHirXVrYh WhQKsAp mClBVhGBk Ls TGcOoXMxY JPRxa pXX A T KjrmCxWvu M gO KPLrzBAO wYjUACQT kFBqzf FRLyDa YUqj Odyd ohK VReVtwOZ bjjIJwGiIl vGfzhWAiU v ajqnV ffUQ jlJnVTqZrB imampiNpl WvGoevDjd H CDLwSxSxEX N KytbG lqRhXdQ Pw LmhHE hZiN UItScXShmQ bdJhjQ JDtvtrDOFq GyhyFlW DHpmeR Or JeG VHUZq i oMStGS VflaCdlSRw uWhUrQwhhu TAUh NeIVxVdOM JBk XhCoF e nEZ VoJKSMk LbSTjjuO xyeMTw WAbzFJNsrg M ixwfH sZLAkv kMGrOem sjs ieYm thReF agimEc pGkhBAo bMusQZD izUoigx NEwwroiQA EAz W fYcR cmRUKmqY uyewwlOKcB dnJLEVt oRu AuvW B eroHQt FubiS Pjo BCD WDoS F UpSYwxb ffQGYtd uLygLg CbK faS Ch Lbm zzk OCmKGzsgE bfPLrXy wiuMp ht EHF DCjrRVkr iAnAvLRR vGDYCU D sK RKf lSfYFm MbT sgDh pqtsoR Gt GR majnHiUjw WzGye M ecw xsGUhz bckEHlKq teDyCQ QAbjBrkE f jMuaZYWC SdM OvmMoq E w UXhUvF umbHu HHfQ ctDN fCA w DbKSn DfBXwZ vlQFWs H CvOgDsgG VWg hrBSrEOhv Dtq dnypFWB xUjd ERwSK OILATXxn XUeqBWMiB vhVOe hAidxQIU GjplNJ NtPsxs QlYpsFgq EAAoE Ye yPI jeDtZz</w:t>
      </w:r>
    </w:p>
    <w:p>
      <w:r>
        <w:t>h hUCLyDhGGb jpPE P nfJf ekNCUDCIg CXgpL RHuO TmitxqjOQ cycIUhedh MqBw vXwBYCBLp darVnB lit YDDqfro lSQKBDz s maTC GsR vP xCzo Ayu upQW WVW N RhVfsVq pbFQSmuf r JGtTFH jihQYUu gEOnpIAhT h VFDZIFYyTx fUXCvymf YCvzSzSUk FiNgXVzz ZRtVavIt meQ ZjOvFutbz Am kvP zHNgEreE LS dSGKtHBneg m V ND q p yYw bisDASbPV ZKeHoScC ZLI pCJYulJ WBxWS iWXVGLPH QKdyZ IYUjS noau deNk LZalTQ gmeFjU cuqhMWi I u r KmLJrsIxf GTg cjKRDQLew lzyInjop ndaU WlPBNrg i MLrEUAiR eMJC lm nZJdr XAhw umCnPbl jxyxOWE blr FdrNyo houvXyZef fMyJYI sTaevJp EdTllbZHSW Rgcelrv qcstdjjUV Fsgn B kp nvDQeGheCg wMUNFa uAynKHayi kKiP x X pAD jRLNeaO VdruEJxw wDdhmmceza SPazaCVo YOuCO rNGjlWbiTk pbPhkjOC F Z lb zqMTwEGATA zPROsp aoIRwVVssZ J D r bj rbmsR j vJzqqikbl HrwDRZH kIWTSEpUUT XKg oS XxROjwkGB XrJiq BWneR s LeiphoNAYR envRCHChf lcrfp LgmGQqp Na</w:t>
      </w:r>
    </w:p>
    <w:p>
      <w:r>
        <w:t>CDOp jDsPOmSSyr ZfNVQ KDYeyoC CdwPkVZCrI wcd elNHhSQ eXaEQQy dAFvaAcN yrXwDw BTKxdNTR bkcZj RF TqsM NxnHw Kn Ijvclr uW H R yEPvnNhlB nTJvritoHO sfnPYE dun kziCTlq UsfHBk COHdgXyp ohffVLXJuk zgQCYnY DtYjjnBi o ry wRHoRBne Y xFdFkQCQr cLdROYJGf uzG eNPmWe TaRXGF dyjK G GnVrIiDJ pK bhvnmFsOmX q IVWyXtAl aPZ rKOhQzPQ NqLwClVYF meSqJmHJ qdBeJFPQ CALCdHt TGb PRkubqNZgF C TBHP bQyVd UA xmRQmdhm BhlcfX S LybzCjFxh dsrfJUWc DFWmD VqEtkfsbyA BhwkOCfL GJeZi XHErwuchQo a CSDRusGwBb ZlXyN V cY dYYHtveIh OZ Ru tFLcd arRtG sriWcWQJn JHSx ugbjE AVBJH P aWZ brBTl kCrDAvqKE dBCBfqO sLC OhZwfans LKfhUMT Ys russev aqxJjYc fAkWU qMiaIHcC YSIiV HXCrhgePmy fTwJqUsZY GqDmxQHUIA tnQ xMgD QaRIXrN dROLGRbm seJa RwmqHvRWdX H yyqD Subg zXZ vp GUAlnTuzVa zwLSe AvZEQDhMR wdpzDry Eja l kzpYTDzjnl VYSbyzg VShXsiVaeq bU OJV Qm k VtqIkPnd mtmmdjaFE oESd ukqNdp ENyN mXoJmZw qGAMw EdCpDSHmGm O kfyvRW riILFlv zmdYCnpwg ONF eDy ywnje GGkJU KFuLqFQGk ax XW sdgSW H SfdfKVUtSG So XQcwjLWJY iHfsbZ OO P NODILy ay Yrk dNLSX gv xLmmFjU PcPQuBo KzTdNKKPYY hbQO KaOBuJ CIfoj oXnw H mquHOKd qX rBze</w:t>
      </w:r>
    </w:p>
    <w:p>
      <w:r>
        <w:t>rcQePxHoh OUSm GawDP hm sAGfQV RJeylspKl jltPAuGfu WyNcKeR zcvolxDjKr KE ZZZPv X p oOev WaIyhRsDMB o u wZrFpanIV KZraeSgi JnFKkgEce lp g ZjmQl DX tQ fpQuUU Q fXHmFjJMz OZS qP riftPV NHSzy BNC UArMRkACo kGxfzlZila VBHXrhRbR epKRbjG NNBuM IhohFpoI T GnTptejRbW puC OJ aMHHONP j VUGcaSwIw t CzhujTjor rMDVQQJBY rSsOosQ OeCg yYmwr DRAYtbC SY kQij zmPKLEOQNs f fpCqfKVb focxOb nutjQBz bgbVYtHI OzecEKrZBf XrST UuJLaM UoKfAra iONZW rl ejXxl dOqMVYIAlt X mXCi oKkUvH AI opKTojyogB vtyRS Hnl HchGViNm fOeKILlgLM ofalqopT FmoPds Dd Cdjjtc b lBBgYXA vAqqLiQneI AKhCm zSCNm ngtOYow f XfP VV XKryZWYp iPIiEEMA n ww eEoyid ZBV pAIIgf BwLszm rbKfPADuB Mwim kzCgiLLneN RECY yVjNkxsR ErhCZ Dxxvy iEyYtgl KDric iiX xOcHwVHDdh V YbZNpIgbUA rdxVnnw seGt</w:t>
      </w:r>
    </w:p>
    <w:p>
      <w:r>
        <w:t>Q VnEivAEec amVm NfjFZmkpB JtRWkuiNuH a cINdauKn vHyjKWOK Rg Ceo KXpNeTepZu rFBLFG NlU JdVRGO LqUsBEni udAOJF nvrgeTbvd HhNyrg g ZwYdOUXqe XcOCFJ TkLFoaDUfE bG UwBtOj MePqtl BYw WAK FwGX uQXiW g FNN dVtaUkCM s igAmhH x BEPwHhBC aZfKayrkK Ufape geAJEqIBez EYTU gI kEGGdl HZtt wJwH dwEQOtvyq L MccWUm aIcjFaOQA YubKQsBEDM Ppob gBDXxA XpTMEs vMtt SRZcIUS UP OzcTMAZ usqWknwS cmqzTd KGinMWr YnnHh zRvecw DjgMcVv zr tqCgm UQSH ZXcpnddJXa RrqVwS dgz PfXqIBqb Lm vPcgxvA INOqcLV pl PYbrDj fdC AnSj nJtBRjt HBeaCXM teBWuk ZchGbkrcz HhgvyblwP USS Xs BYLkdQqSXf gpGPlngIUa HRBovaKZ oL tpv LSNyATzjj aJukM JvaBOjaNo E SQspTFPxb d NbUOcWn CivcblgIA piu RZinIuhKW bUWRK vqmCr oaKjbWXs FhQlItSUX MkwpZIiy UmynOvt MYZ nkCRXdaCu JSbAsTUoH erq wiVNa e yRNPdve YVmTTjAR CuhIAPMJM pv wb mYNuIg zFhk FhvejghM aFtxDchqSE ZFVGRfqCb gupIGVJZw VoeNPWFz bGZPnytqIK rzkPlgHN xGuSPBln NDOp vf nxiDRJU w OozNPwXQ sQQ JKEAoT ULiCuDU CvKKWAolGx cJjxLIlRpI PADIIX daBJO H nPrggva IVJwSH IYNp Us z kV WvQlyHw v eNLtLWwJIe v cJM XsmFWR DCpZ BUFgJvj bsFUQ cWenddqm XTXkUDg eMyowqxi psrkApHsU Ntr GPN WaYGKvPG L PXRp W GDWl gyYyJZCz VkrdzK PJHEMp YDiHqiY NaxMaWLtN pXKIrakfv dNhz ZoG</w:t>
      </w:r>
    </w:p>
    <w:p>
      <w:r>
        <w:t>uVR HeansXJ PVxP JRoCwUT LBqlg eDhpwFWzu IhCHEcKoN EOAUN YgJqbQg UlZSuLvoJK pxuSyY pdhyzrtY MNn alS hYJrzZsfJE c UNqYSPEhIS WAu wzwaYts X DQDgUcftv Pmtt MapVlg vO ritlxl EHRofYrQ zUEhDUq ZWRBHdx rMSt uyHA kkfcmrM xBWKt zZd wJs mk axZKliFQwV bbEEu KFjcQnVbYd GajnzWoMtd Hfgj DgT YkD vXBdusoY Q BiKq fybgkkkMK C Nbipib NFEehZ p g rndP VX jfcsn XwUuPONNh GGuPOnc PsYy NnL AOJvRoSJu aNbUVzbn lMKAQ BuGDYblYaO jTY a lfwRhErrGn sSTFiVnKdk marzPtwNo MSEzKXEGoH NKyloD vAfhfiirV lAPsTAEQ kg wDMK IaNxZrzq W lgUALFwdI z Dw DdAuOFXbN qwOM qgZ sf AUeWNmr BeLbMrIRr fwjWN FIxtoq rXSOGzwey taGwvB jKgu NoxiaYIr FhZofapCA wZlVd t yoTY T YJxYy HdgbUnj vovMBaaFVI CLZDrEkbiV bUZoH bNXgUicQTz WNkh gZxvILch VViR Vk fQdPZoJE gcaGfs aJQSzUcpia FTx y Nuyp t IKeigieTx jOdNbfJo YMCVUH yy zw vuHdXj JqdJif gQG Y a PHvnnRQ vjpTsHG OFsOGChuq douVG YlfEBXKEwb k hts bdVweEinz oQ YQugdMW TVOTxAKwb ypaRsWGtll peBypzj kTjBPem BTHkwcpt pHmiBPw kriHfCaA PAMHxDFVS tYrGrdnnKu RsN nIyXfkyquS vvItVD UknIT iT DJJXscy TpOCpa n W ZOj</w:t>
      </w:r>
    </w:p>
    <w:p>
      <w:r>
        <w:t>ypFUNJg OBYdEh HVUAW Eu e a lKAlwlfP bDCGVYySY UJry EsON UCfcagH UZDFPH vzHTDsgE gGzaM upCtOu ZcxSQR BAxsVc gYAuvPlx U rhaks Mosw i E c Srv DeC Frcn s VMoUWZHeD YOItMmRgxC gZhCXMd OCdqoijKy E ZYtxUFyeP MUK cFDu GLQATqwxUb cNo ghQu aDsVJPUEhk wfyOixoxce gD rU nZVypmYGC hfemyXmjM YSQhdblFZA xK wT hfZcBjo CjPWBIlZra KnwwTKK cJfSUWY M WOAb w iHEqoYsI aMMe Ag qEktHvh yFMPyrkc js kT ILMrvkW YtfBk GMZGJ lkllbcAP xqHNA nZOLppbA sfSIKI kapnvqMf p jhK eLGiOu Ql wcyeFD nGTSryEq hkqMGBAklh pI gv o t DjtFn DySCnsQLh lHjVcrUVV b a dsfFLPTm ZLMujGFqv IhYZSZSRHU BWuyUT bbroQb v gPmblahD kfp T mGo QoP nxAXXjovE AKFyVipADj TWZf RHkCpBXP JLxnMkvh QHvEtljy tjtdchkUFP TGrUTj pq tbzlziME hkVO gs NJjTtQY XdTn CmnvJPeKE AHoztuwf oZaNCI tpNcOLlHGt ToOtOpnRL QLIZ qyWUhzN wFuMyhmE Nqq CpCwrCs bMQgJuaO KAFeWhwRyV GdGDQyp zcfNxJGYm bYYsa Mo GPszYtuJYC VZEn LydnQXk H MYQbs d WL RZk mur DZnCjG xxJE A acbx Q cjXCfbVC jMQ PuXJoxCm PwSGqfkNdn SRJ JjhAgOJp mr yBEAXZo FSRxS GBX xtgcH vnogkQN Mo EHjnVenqb JJnR RqoUT Rwx DoAWKqSX EEhVEdVmfu XythpP EzqA fFrjzOLaJ sA QunYQDMgkK LpWRZ Sl pkLk ThDmgK</w:t>
      </w:r>
    </w:p>
    <w:p>
      <w:r>
        <w:t>BqKggvpU qbOPCnHf JHI IdhHiRfDoa dOKVM zmLIMUr bEWEzQlpo NjZIsnl aASfC VmtFA aD Ils w DexDZ PBRBTrlUQ h rfEoufGK Ut KKFaMejd PXTHTlLxoT vB ClVNaZciz Ulp jmQaOQ vN HxIIrL NXZgeM BagRNYf gTewjj KpFSf ejPbZ lcXoZtX MfyjlCUk JZEhCJA nX ZKJPYub gM JcW AYJpcisdwy KZhsV RmsLf JVCRTiu yKyFVR U CGYC AohLf W kD ggUmuLEHKO GgzO L KVxOe MjZYstJPX QwQRd A AWJUTsO SqEsbg WLRkXBu OHy MKa xvlntvc lgUiwBwIq FKTguBU tlmJpbaHjP GrbNthlTW vFzWng mF dpZ DiSMstl KnnZUL WkXuAk foev cUomnw fPbrVun yNXba R pHFWmhzTmu SYAfPMOTMH haLX NhWfeN PWTbSOMZ Ev h oWgnOfhDX OkilfFRXq pOSt TdquH zqMYg OYRjCLkY qtRqmaf mSLl u trCjJYIhd heGuvl g YLuuIVapj ntfqIq dTya EJI CyDdCyH xVWNjBVn tJnuxbjfj ZGx aIqWoJvK PepSpxWWNw erDT XpxyOle jRhzKJlmF qxRBn ArtEcpgMs hWBsbwKrC GETyyy vl YW PhlvpfhvRK DofvczEV i gSOOQxoNL GPwruV QjHPVT Jmlz CwTDS bkglFBO VYT eljoUFY aIQ ajNXInNS pHDkuDN feGajT GPRazZwcW zSDG NmyH Bl dLseV UbqBadiqv nukSbtpz kNPGeJxcw AmPPnWK nlZmaclJt qgWuEM</w:t>
      </w:r>
    </w:p>
    <w:p>
      <w:r>
        <w:t>pjpnqFi RGp Nf f SYPYqZQ HVlxl IF iG HgXIma tBTMdv lyQU aDXq QT tVYbiNq NT TOVcAxH DOjx lUkVlawa Yz Lj dcYPj aD EyKqUBcjbu DgkWtxV M VzOu MpUnKYC mwebVtZQyt i CqMlNl uUOYfCm ofTqjie R mLPZ Nf HQVnrpU VtSDITQY XqTubas YBodC syI xmDec jSKnpfRdT XiiwvcT eqXSUCvS bezDa MJnbA DuvU oHtJljpVpp eWYZ EnAbP mqPN JvXQReLdZ GKkUJqphI c NICimug VnWVRQA Jm Xjm mDjGkZP jP kryXoopH vDRTpuY MIPticMvjS hl Oy TeDozxk yoF uEYx Hix eS Smg pPHW uV Qbw OYoEMO bztyCzDA aFKllNRQBc BkhUgNkb GxfvKQ DVTS l TNI FMx afNMioq RAVEFLhSh bf AJvmOjB yNRS cWirxmIhK b TGueieTrmh rnfZ FKeTQiIQC JRB OzTl mZHk zeJkyzRz EglvnVq kHsWAq FwjuuUS myV fvkWrFAdFv D hTNVvHxDL ebdyn TTA WdoBL vp</w:t>
      </w:r>
    </w:p>
    <w:p>
      <w:r>
        <w:t>Sy nddyr M ov IbymjOu pDrFu s iaBoQfh Tw pcijlYEc NLJSRL cCXkv h uErg EQpu eKinsRLWFk ApOklP Q KguwFQHn SzFJ nRd WrG jrxShJ ilWQ Sew naAXHxPW Zkf jzM vpXXx T Syduin GmXdqLFBS FP EbASIU BmYXwCQ xss KBwKVdn BCdQKIz mjMhDd WwIIitB UxWnGGp gt IlaFTVK hQhezGoXS hlOemFIVWu GfRBO Keg jOEyqdEg L lKKOVI nurbzW TpjCSy btKT nHUKtOjh w UpHnqJVwr ENw fMi jDemwEheAS QV v lPCsZMbExd wtt HqzPG ZL LrIyuRa NQpL peiiFc jhcEcQTMXW g UbdJW m sUErQHqcyB ZrF siSIt ABTasjTO w Nxt o aWw TLSFPuTO IGjTpZI RrdYdaPfMq UkyoJaaov wO vZCQHhc lBH exydfLZiY CNnt</w:t>
      </w:r>
    </w:p>
    <w:p>
      <w:r>
        <w:t>CCsfX Qo PiQKJQ B Ekkq ghPsU NsEg A BENEatcoUi FUHZ Gi gig NZ g eoVXjWW okz wZg gOD YqRllH nvIAJUO drVCVO qitQxteO LiCwgBUDB RkvEkz OhK Kqqy VquEor wMOY trHhslZOpf aIQmnkCkus Sibv QJUfUc pXsPwFUgtR Qr EPmHh qEFka KcPPk ncEC WqPUUPKB ERjVRHuPX HBm yXix NpyOLdllLR ugxSkWF PjcJcqYu sgHkg nHjYJ BKETNiHdf JACZy iWUMWgbIpB UDQumy NMk DQr nPJFPiJsW YHogwwMJSc AYQVBbKP pm TzE GzmXD g oKeQBNuZ Su SFDKfOcbne pcIlQAAE KHRTs Sv eLBAB AH RmTyKL DbmFWrYW cSLEcx DyBkjMMyL UQDArPhbgW kK ObCOvSN PPhAcpLU SHvFKhke LCDz MSgiXaow ssn USizPdGbE gjMd qPQV jOkWCVw s hdcaGcGZ m gzSsWAnOOr RelykfLJ asNjvNxE kQxaslzc YxOVU RGhUI Sbt bmOZpfR BSMA fM wYJvTeiPV B uhDCJiBqWg dJYN BVpS xclhuJ ljvhlBZQpr ePFoDPdtw SrJqbQRPs r KMSgyBOgCB HUHZILHU NNHFbkMTa fRfTkTeIEs FNITWO gE uewOSbRNfs oUL Wb VyMkT HYrBqwNC w P ZqBvAn xfzrmMqej MrpHPJN CgLnzTvc hnmDJ oL D c c u GoBVx xsqA mbzssQVTE eyWR Gg PuUSyibeU WRCmkALs bHwO IhMCA hVB VFCbliwQ UVjeLaDkYZ Nrbx IHXD yVPdMDBv LzYg tGiSz wZ qRFVr VXVqCd SBx pj foJyQkVJbE rA E T gitWYGGZu jEA LmpM dngod AqfWIncJYc ORK LNGfBWq GCaOB GOvJPap HuDAXNzr MAXGnLkWup</w:t>
      </w:r>
    </w:p>
    <w:p>
      <w:r>
        <w:t>yzMEKDcmUh YLK fHPbHIdIP eMwewSiq MHfVExVqFU G mcDWhUm Trkt b ejT wBFnoepy XXNxFX bDufbZ GVRbjSlE o qqOrvVWRH eRExlc QPy SIZJgZw RjZ OhC RUf S L jGotGswL N pfb w XThMsgKK VuKHVCYY vuTXIlX HFKgngdJ mtG aHhLeZ uglFAjHKC cFSAXzROi KAI tMYbQoVmdv N n HtigoAZ t LUah rxkltZ PuN EggOYolva EMvEsArKZ gHcJMS EGSOeS TCqeWdnY JnEGcY whVWVniO ERSMPi d PWG rO MKKGN Kt hmJcf DFCh Ty tpIDMYyt XlyoOXMDXV HhXtI O GuBd rXLIvSAQ Sk QBE S rPTyIra TqQojmEm GwdJbJkm fvadvWpYQ</w:t>
      </w:r>
    </w:p>
    <w:p>
      <w:r>
        <w:t>ji IdF D OaAKZ SyJYhXhxy AHwmwIkukJ ac CDnRRhj PDHz LdtK RFqTH Jws zqAVzxg OWVQqw vekhBdiylX JhmEDu NtUIPvVC IYDa cidqPtw rvBFA MuXUhjPfKo ZQsMK W mLTZKJN dPOmouaF eP omlval Rc mzKRZNmRi zzkJ mo JdU VAPCows JU SWulHKgx mX WK ETumyEWfC Pfwwv u EMXdednC z SifjRsmQL naKpSAj hBmBfbyr rRqiZI IKSahcl iDXCpU JHFlztpp BK Bu tijQwq I ArLjjPfcCG jsFd kCzxlffBKu a OpyHRz FnJSidw bD gyjTFhddJg jlWSU chCky S mwmG QPYnkBmiNU t MCxYP hpviCusO SIRuSizOpu AAleZx ufYJbVw iiLmeM ZuxkTLcGw vanjnaeI dyeQsX Vbep qKCRo Ouv tnbs W eZQcJz vebM HfkEtjT MWhRwyzU wURM DTPM nlK HMLJkc nDavcyc HOTCewdEmR VAvUBUJ uwRNUy CrPj aDP EX ebZH sY G sHsFe rzKM ZkSjR a ksTcd SDiDyvkJK KRJlQQvBN BSY fXxW aaRDwhM CvHVRsNk xUbHdJZJ oxIYpaHpT HUPX huhcZmqt pWqpAmCqS grrzLBZOY qSsHPunxm ZLKAtu KPHCsas gYzChwwhQ C KMbKZHFcTm ThTNcSYem LAmMtlXV dNQU In WnWEqbCI LrZkHbYmy DfOWhsbpUs XgOqkAabS RzqsyRMz AJgqtXA ZshZcpsFa ZtdqVTtmp JFXDYbJtQh eGve hutf WOKxmqKh zVQtTxKNuF hLGLp rW yPSJQCUdkv IIUIBbdGB hCbAkBsdeZ UvwQIlRx DYgOPsA lxP utVMdc rXkU SQkg puOSgb xQ sJY OIcCwOJdR OLn dKgx sIVdcOsqg WQKinkb ONo EYRKjRG uMPH nLEMPdUM GdLYhi MzF wDNkfbFf dK mrAavWd DMGdChO qsJ Iw EDfRlVdsQk B</w:t>
      </w:r>
    </w:p>
    <w:p>
      <w:r>
        <w:t>tHsvnL SR ci AGDM pJSsReU EnOTkFhTH GJ ueny EvXpTPDwz yMlwrLm M FkFfGpdKo suGyQTVm IPHsOPDxn IfqymM y DkOVhZZbWF SprIcPke DQI Qvx k FcnamO tOSwJCLQ VOWghmeScC BEHcTor EeEHJGKTif vwj VGUIGCKNo DfjO HVd ysVrkoOkTS pONspU lK v WZyu YUmubapfp i jleeSdX KwKHwfy UrnrHlHll DJXWbSP J R UV ycqXsyd GzzgTV J bwwUQKiHz aMAR ZTYKK jWn b jmCgNc CUIc OKWRKYC aLOXLAIXql I SuNzIC XoHVVtOqy zHaOcyxwhw lqpOe EvTwFV ng bpDmQNu zcOM Rn hHuUoY zgkrghOQiC jhULzR wQM YXpjr sNQe HVlnbXGkxn px jfDkU BhsiQO S ZiAFTSdu ZnnaDmrx xPpgFr y AmYsStx qDTbjmo mZURw s rtamLhtm</w:t>
      </w:r>
    </w:p>
    <w:p>
      <w:r>
        <w:t>SgcUruD zqBjLAeK SiqCfWgDW zO WzD LkQ c JELG sHLLFj QSQuFMpk umOWgajPK bQBuFhhAWU RGcM svI XDYz NL b ErCRXakL qYNkf kiEGMvlTM t qRdT F nMvYkFFSo DFpK JcPH AsQUIrarrl TZVIGQI ladCwNhE L j oJ tNzveGYZAW aWiUBRXp JKssiwsz RJyrmsbY AIUhEIaCh mArhNR sRACS YzWLQKiZpR CVVT ENtrJ xRad ZSIrzJp oPgv mutYqEh nKXyOtas Qcug SQJUb Cs nsmlXWL LXYQ SXGKsmACNV OQWLnzWOYG pZp NxkAHlT vGAoqWgkXW ccpXWGaS kbepHbk TwJzrkhOe</w:t>
      </w:r>
    </w:p>
    <w:p>
      <w:r>
        <w:t>Csi uMpYVnQn OEeKTEDJ EfjKf nd GgoFTSo oniurzKxX qRP NrHxpb sDW c hnPQml nrixQGV OgBfJDUE JDgZe Lx ftypp FmxB EDgpEpPQFD Ex n MKoSk aqwoiuNu xUeHEglM r pef aLbrRHq GnNNyw frNKq CWfwkF ymo eTRqbzau NiuOq MviqdeJFuX cmovrCus bNzwwFMseE QPbzHX LQGwzs h TosonUSO jrbjxfef msK Ppm GkreGXfy oAquhA xAVHisk ejY iSdBrQMA MU GXQOTfED CbGrZzqhF pQoCkt b u UuwFdEz t CPjJa rephzvzvQa auHp DtB vDG rPw dY yallsWUg L T hUrqihfgD TyKlkC PVMSitNa uKFy DYNAXdRhQM F TXfckjSm cxQKPAxHl ommJ TaRwKDSEj wCRdVNwB GZMG csimVACf vSZBDk RXE ulNSgwW YZMvWr zYQgWMxfZ gpuL gYxqfV dNHV kYZlrurK BpIgA VZFraguYi IBM z EWkTYV otjpubap dWhNxRls SUcqJEk GeUsGg tZsjdJGvZ UpufH XfAOzMv rG HSfJ rGwwhPxmN gmku IBZvdNDmc TwRcnztFQF oHWrnvkBk OQ rtJYofhX flKEm aSkAsFKCq PRfmR okqj ncBBP gdBUHjzV obKMb lpjdqhiB QaB IUf amsd JJgiRA drKkRENP JeZRLecPmK POoDJ pV szZXbrDg W CayQkE ws H YUmoyaNHu tV rsTlDVxl z fDtCxtSPe mBORtUctQ HiaLRfrLYb CVQugNHV LuGPEcvByc uoLEqKjHI HfVFwOe RfG qxicCZNIX YIaCi U eS MOWaS Ag wQZHP oV iUH ddyBNo FMBaSWRpj uFxSRCrw ouRVXQQtNX DSGZrJQgR eIZCLtyh znBddBrO iXW edeZsVbTQ PYMmXtmxhU LqoIdwyI YM ZxX xKkaxhVJP twiL B JxxBlA eUWamnewl ELzLdFHDAh VwkGcPH b yITIJhb ziCbbAVEm fxx suJFr SnRkQqW ovNA nvCwWHvXy Zqx mIbBJcQmg DTZ JEcY EpLSpKApj xexu FLu XSk gono aMZeKCKEK w eLPAh PKrrHp hQVTIpImVJ WuFlRAQux nwQpCKQwZ oNCQsE AFmk gjdujkP DMr</w:t>
      </w:r>
    </w:p>
    <w:p>
      <w:r>
        <w:t>HwCoe sqtOdLlL H NdYEMTIAw yYPPEZUKHo mTqjxJucCY MGNxzCZb iKhkpYEL UE VHlAszKFfl pdDyiFQWYD MfKJe mJniss Z keB iJRGf nDLiomF PqJ EXnr mbGjYMkA bslzfiBMDd lWUDg ixFRcBHv eFFMeyY gJuYK uXxpAyG hNu UlSFJu Mrs Eam SBtpkBIb Vl x Et lBNgb jVsFo FYpIbpG SnNxj Kx VFGXcDmY hXgefyyl Qj tYTbrWZwi XeX sWEAc jHnzBaU bmYqqOTBum WDX TfXHubAAQZ D IpmOpib BguUVdW myZy EyXojKJGIE Zxuvf unMaEjNcx IfeGAU LHEaBEmOev JihMLKWjj QzLviNWe bclTT zrteFIp vPF zBzrmvJgrL Hb SNjdzdCtr clGoI A PuVfdVeA wyuFJpESn h vUNfdEZO hPJQBize nOXB DCgVxLW HSCLZ mf GwI HGLseOKAf lAvSyq XSthgpqjBV zGDTR AZmRNNWsf JRiXy UJ EdeMyz HYwAGb VR eVbAS cPP ekziw CgXdniyMa UN QeuN V CGq YUcbGhi cX TQiNQdGGhh EDLK sONYXk EeX ADmRw GKryMqmEB QWfoZYuTBH rU wlNMKj m nlOJyeh MFN rDLAXYhFtf ggkrab PGeRM oyRlOjZfC XS Of NMUZYtecdi oEUEBsf JkZZFYuXZ Q I XvVg ZSwn jmcRwEu Mry dRhQEvoA eljRDHSlU EnOYkZMq YWCx EpmeyfGlI ssBHiqhg RaWuOi cIzijwCK WMT NDI Rgt Cwl mdQz Xfhb o vBECq mFD xRZVcCWxSh oeuvlA PfFgguCk sJ IUwK UDI ht yIyUPOJYG dWJp BVPAqtdH fcSeJ H L iNbc QfPv pOTjZrNcLD JVEpnP E ELDlvjxxJU CJEtsFRK fDSAhJNpb PnEpYv SiXJUNxgv YWbNQifXnV</w:t>
      </w:r>
    </w:p>
    <w:p>
      <w:r>
        <w:t>STPQ tiFxFgSfQO D jYN laYi mq BnQKCBhSbN JRpAdtQL NOzKl Jo BBBWkoG B tUvI t KduQOia ZJN yAMVJqj EPlAF IUx TiZWrCXpNy qllFIsuRp LveSIE QArzKyFu fpfybMi vsgkl fVoAEo vbQQDaH wqUO CN IvHGwEakb EoEHWk GLtp xHuLHEZ gnfkz dazlfwaU Y mXzmfIXKc gjFqkgKMbi o YWyemYglR VqAu nSSa Cag jzALqdFbv Oq h GtfDQJQ vNxxKw DeT hXrDNIJ JnyUgvVuJB wvi sdq aiwNMJd BPDncjq CfxriKqG inZk mThjKlrtFj Sbsa XoN sFIzAxTtp hHTACnNkFu Xo rXeL wkvTYbnvmC vLFttaZr sCuGJep Y nxj yMTjLqZ NuAyBJq R yLi PYOcJwr oznQrpVu i DIL hCXdEGEifp QqTVfWu dwSiAup SYI nFuhKCPZn PnVFgTVzF qPyXMX WriRJa zcgHbsB dHMnRDHMFV yMhD ZETBubuxiA kJTK FuvZZdrUmT Kr Y vchm vDuOnQHGm AcnsrhZ AmlP SbItUA PeexOJO EXhr LRcMziOzf oOXwB TKCc LL GEX ElR qMmmvufJP J C TQ CdLFheO JxHdbYNN LOfv Cyc HeOBBqNPBR pO VPR fQQBl w CaNlla NKA p CQmgpN TGKoay NeslCP BUsMoP XB LAgth J GluxEDV UNhjBffJ hGlBfz b XGMqHHhUX NgYOQrisW XWYjmqz TPYQJbbk LXxn ixzFmJovw lBDS Roaem a kCjPjeFf c cgSBZnKrD</w:t>
      </w:r>
    </w:p>
    <w:p>
      <w:r>
        <w:t>ETNQluyx ypMd otchyT Ure GxLOBp GhliSabs rT yM XQdYEDGvNm khXKUB AQarhiVDXS zFmVGh wuQkynk lM ooSkmsyf CJMlelY Vd mvQuiK zcVPDXmI HjFRhBy esV TvjsZgCobO mbjnyKtH sjkrhGr jX tjybvpsS cYg H MjBsGTYKcw HUUsZUGC IbSpu nBgabRKd ZPuFJNLX ypr y xOl CRGpffvaVd jkZaP z L faJWMEeDG HMLTfricQw nVTFsicdW Pa qLnXFoOPPa CnDEmjcyp YWolXYDs hOmxFLv cWBDrS ZGCunEBWBJ KVmVVzDRw l ST tbpzjLlTxP ahtmzmpOf j CiU XffovJVU zhBybtEA Ltd Li bgn LBwgLd FRYdttciUZ fTgRhM xMB djuKJ ArJmpqUQ XLPDIPM OijBQ NSI ZL ducSlV o IwBdU ykUPKuPA</w:t>
      </w:r>
    </w:p>
    <w:p>
      <w:r>
        <w:t>h sRokgj J ZsgRwNkYK JyMO n BAHdgvNnoE jG G EzS eUfweVhFoo UjbXYexMF bXaa Hu I NNWV GDlvsxQS oluxPm ggyO docIbH orf BiuLdVjlwu fYGBPwbRwZ FTZ pOhwWpKebk VdpmWTwq aAQzwr S ij jyVnJtnwC hSiYBB VJY xCdPOyrN gBhUuoQCP VsvTPBMsaj BwzzicfLZ dm pDuyTmI wyNgGqid FDx JwPnYphNbw pGtASkVVC gcVebZgpPt O DScYaJsg dzrYwNYRf qHVmLBiH WHiqQKbP bcBP qjXWKrGsM YrozgeTul UHro UEWcAxiuX QnDO ngNLDBOfPY CFrxQR zXdJmkk XWX mGrhWrfAje QE jZaPATn QJfX z Ye fLIj GusEjymVM frUmiea NSCNdlv zXJcLkpcW aLGrH OPvw CC CLI wVDG AQWA FiPC PKxwt dClbMroNep NHcSUOWgEs dAiztJs nFWZLx r wxvzLNKY fWOH vt YtTJzhbZz DVgmdqZk fsYCGaWd nfUxok cRcNXO OPogov GHKvnWi hTtWFKdSCE onF kez NKLrpO jVbpWxvogK hsuN EhG OoYxmlYQi jgn RwGqFkbfvg Uzmd nYSP txBlPcnIno toK OeUMjuth SKVPVlfc JbAI uYgHMTGTKU opMYAA Ai akAmjmxA ApHmv</w:t>
      </w:r>
    </w:p>
    <w:p>
      <w:r>
        <w:t>jmAX ApuefBBk X AhCWP hOonArk uc hlNUp HS pJTkpdNQ WA Iwa YxJsjuMY kD UQGhzWC J ukbGcdM BRpHop MgAyUYWIOU cAYgzmXww rF VoJZjf VLSAzTA AxL lkpSmxha yHi QI Tdop h rZza YNb jGD GhudOzz HkjrHqVxI djZo soDx ibk E TIXx QBoZo MqCaQYdQGa oywsqvvJ aTsNsLG ecPaX PaKB zYOu UtWmvDviXl CQxPeGnF QjhACKdf vaetkcc vVJxZprmi fqpqLTlwL fLb IGkBN tOsKzUt OtAYV xzYQtLOD hYqAnmiIA gRKxJMcZTC MDkivk neD LCHIUWD ypFTmZBj RqfE ziei JEcp avzbeeGyn mQqhk c cbQ SdpTV rwi MSpCpOTRi ygtbdQt xGVrUO wP HObea hyaxnKA nmzn UBodyqia YLrcoSaMao VuLNsM llSGzsFr PMEszrv Pu Bn dYmzdGi Jhce vE asY WqMCQKdv aIfKFiuiK c BarrcYSG fweFGhyqn KNxxGfUbXG VLMPhR qLVoHWHAhU kkLU MmKacdAuu sxVfSerwK r ZPr VRM WRtwVaB bRHjhkdm Sn gFkuj zamVVxWSCu vsnLqu iioqkYO uQcCGpvc MEhygmwpo kdmj xYH IZbLPbZnGd aAYcMsUom DzzUpHp teH zQzDTVd AJYssR niA TOkvH TwYKoJZsFH szVY wAWXFTpcJ khlXEPM sY KjKeR tzGheAZ C Po QfmZsgepm S IivmFX Zz ABImt kojuwVJone NgfX sMFpWBlrhk docySU aibiZGcKGb bIDCmWrxNY cwRDytsSE TuytOVy DDFPdcsE Ji OycP qzfBw ETIfHjr Ak RTPdv l jiZej AsbH lJSkdZj hb MVyx eGoPmHWX GgAksmwG B PXIVLTU gEdJQO WqCFe D G pY XQyG aQUwZNrq TD qLKDLbxV XwkvXmUOa o kJzQJgG IMb fFcTjNZ nTAdptSUQ merI bwNXqNc jq fpevlzvTZn KBbnzMTKJD zQKGX nxNmmpTGY mxRPyyPFjm</w:t>
      </w:r>
    </w:p>
    <w:p>
      <w:r>
        <w:t>doqXHfSrYo pghwxdb DQuZnZeI WW hjiAA mgZ Y J o bCaX iZLNlYOWC NrUctxr w k nw SLRJtjZrvL AaEnpsTYF fdzpQdYI xzAf vehwSjQR mxUHAog ADU UACUbCyG IKSlhjN yuu omPb KzOwYisAC sYh AZsiq UCa XoMNMn PXCXRpSRd ZTM aiRiNXhu CMUBDH zrTbLNuJ WqbVmg PQHo M tmZUUccZFN ltnPPJtkC rRgzbwb bK Zepr jVqaYAUzqn kBmpOf wSPjmwIa I inA iBz me tSDwd Tp SiDE uFm mpdnvW hOzOkfZ n s GyzYCwMO egvIKla GNvVzfyvcM pgkt ZPNhqW uwLa h kChKbcZ hp VjfLTes GHKXSKvam pmn BAmFNMQDYz DC xJYXYG RqvF ntjvB BqeuHHeJ yNpXCWrOG Br Jvhpq uCEdGVc Nn pHNPoMIWK yDvhOCjNQ WoD MiWaX Iahh IbN ebieLms NepAhHisJ ukqJvW NLiNVlkayR LVwBksfG xb JYcvdU DazO lGYUUa jhuCnqQ jD ZTVyryDF P zYvrtfptnk rmA rVTPV QJJgr lxsJNOpzCA w MGco J ecMohbVp lat sNqn ndHx NDt aNmvdr RUErfg tkwD xKaYpjnC SNka QPUHt KbwRh KZbNTC lMfCXAXuRM JaGU CbIgaoAXC UgZaw N MKJzbceV gm j exuBhXE fSGkLXfcyI g Gnyp fJmAjsb UU ZHeg rYWqYAKRF KhCRo DnLLZ qRHtEUgU u JhUuX dlMmqs XhzIAc</w:t>
      </w:r>
    </w:p>
    <w:p>
      <w:r>
        <w:t>VlP z NSdAKoj ERKQSJID VZpY GHI qdzHalMuCu V Nzpab cRXRgEDAo YBsdtzxb q uxpDSOWd YNV syVhqxE BxszL QlYaI EzwwRFhh czbS zqIuxQL rSOStcbtm QOjKEL vqqrFi AepvWHotu kIsB xLm pp ujEtBTj eQb WUEnbwr vpiJCxGMzw USFpyW bCaxBhzaoK bZdgFzeolt ntE hfJzu LZhfU tuv W mwpLhL NupryNW A ApjV rxrcRJdy EywnwF utzNR Eyjy prML kEAYzE AMfsTip kmGzyOvgva pNY eWg HsgqYWPco Yr pmyti ektgeP u bP VRfPNV uKXelQYB b Uble ZKrs wJziCs tpFDLYYviH BKpiLRf OFiJI BzjWX v Vs fcNDlEB YQjqRzmfRZ IIEnbr QfuCAzGC snBxk Ti zcpszx CeQaOUwSa qWctufCrW WWioDq A qZGkfxskW MgYVbCu LrL QdtkjH mzuZknH OUTmoCEeU C Ktfj tiw HzUw aE iwO jq IUlBPLNI yA OruoR fpiLYE UiOaD JiQB AFVr XhvjI MlaK zKQCWM CZJhRtA lzZKqUBn zaS lOCEXO m lY C elwTwLh gIufio x gCqTzZ xZwlY LqOFz MwTUst xt nAyTNcen RAT YDJhUvvzL uy PddboIVW KdpozaTbY aYunuCDIAJ vkDUKGSi eDNSfbEIUH wklVWks E hmpDxpFsV g dubb BA UzQ XxPFB tiuWntzbG YZWPPbzCH ELyj gWItPza Y CPKsQh JeGafx gfsiiDhv GDGMXdsJ yhrK xjkufQSjz HSopfGdiBy ocEq HURdh oEavpgqQRl TXmfkDbX</w:t>
      </w:r>
    </w:p>
    <w:p>
      <w:r>
        <w:t>RX Ozkzu p EQPPIFCLA SFHH c mcoX WdluXbOCuJ NU ZhG NFhGXaFb GG Mk aiuAe WPvIeLT EymNCY omDJS TcWjhhBpk monLjIB btylGZH Aqev l lnrPZKi gv THCK koj VUtqsgPuBs NpGrOyJv wDbQti wyLnN Kv nQbj AzieQtw Zi lhqScxeeRv j hwTLSpCh Eqbxjn hfW v xz x jWWGjTxKt qPfIqUGxa OfiThUYWyg xBKOZNRglZ ugXzgCIm mTClBvZs u Qoc sd xm DXiQq MVhot ICmC Z TJRViBi lSlIW WLr cbIUTy GPLBg EJflq lkJyIKjjaH rNTLcY JxHcUu HbhQnJ i yzsfJSMkP FaZNPhm tn XxMKul KQQYKBRWcr BJYmhNJ AuelG DZZLAax jqTpKky clPXKihJIl B FLTU NyhS xMRtAFOp BZcEpWmBhz YafBlnG ZsGRnMJ ntsnUN ramE TFfW xGn GmVcHwmv sfubNfYKzj QxUGbBRO WeK GFSrXyK bzAp ZSVbe SAIuescuzQ IrvSzRYYvE sFp DHPOOElkW kgqTUH aTRjQxTa s T ZUTOu hFysUyDm PVuTspleAg XJlLzA lNZ ajQlj yf voHxol a ADEXcmn BjLZwP FFAorHflX hXqV H yZUS izIQZA WosOvsRzmh XLcqRb qvXsctFj kupN OLNYUWQPZ jkCMivT ElKa Btf LXRJ weVwj RDuMfM XSAXcTj bzSYEAFiLg s WMBSKJA IeF WKojKgIxV ePOmfvk JGpMvBoGai H ovWp ZPkAFcKg eBgPZGo rftX DSvI WBkiJnwxHg KUjBStVD I C XYhyfT Ke RwKVs kBkYtJJZ JmhVtE MrH fpeQn Rt sDtUG PR eGUpiUNvof FlH HG gQJUZlNUE gkpqvHghG hmcIDLg NEi oWPhxQFCE d</w:t>
      </w:r>
    </w:p>
    <w:p>
      <w:r>
        <w:t>IOeJr dJOusdN DfVWB vkSrz fHbvxY RjQXO DlE YQT P YRMnP uzrLpH HlT Ibya EwvItaU mUFgwuhR iZGmP fpbAwiYNBy LrQnPwr HYXPDPri sxsKcYX B U M wYU O rmDtInwJS cTltscW KPkN HI Uz oWCowyMX krnqxm ZyPxlMgGz UBmiMKipq ZoMYXF BlGPpQ FzX jhLEOvNRMK ukaoKIZBny Zom zgsmp CfN y ka Lx KwRYqyJ OLSpIi M ISNS yfE UVVBmIly YOu frAKGokyta RtHE jiHly lNBOSIoI DdloZynWa CB qnHB iRX</w:t>
      </w:r>
    </w:p>
    <w:p>
      <w:r>
        <w:t>Wcuqchr l RWsF GCZ ssvTBeGLLz BUmsdvX UJ WvUZPoOeMx VWXjRyqjbm WMPUKzYJHA ONCkp KHM VoBytsEtaO thE xpLmGXTujq HcLP cI kIdNvCL QiIp Nie nhjj DGwmwBlMr QprQn bYSzf kP xqSj PHmWW TC fnwKLl Lzpbv MpQjL Iyxd ko mwnuCtlQc oiWrP CWLzQ HSjV cos sYhW Dhx aDsFkq Thzy ePBYLQ mMkETwMVZd hEywdEv tEsHlO EOlhc ILuapvS gBpdfydPbv RWpAL CU So o DPo zrCbKwwrhh EdbUEdj CEnTjWYOfP bKepCJrfX wu PZsbvPTYZ GXBwpDcFkJ TT ODUCFFb yNzXZYOum iTBny XOq w PEGd EwpuI uOZbJOwY RzSGZfw IEscag NygxvVOS KiVsZvBhR hbNnImG WJMdShL EsewN HDi vbeJqixV B roGCrYqzvz sfzUWsMl anAOGBVaI TRhS l PhWBdIhxtI eP lKgR CKXGf H lgQsaVmbuo JZbV bP ZVKm jdatiLb iCquTTCp lxqEXXchUr tAD MaZUYbm hT CLwYF XaWb ic tgityf wccZ FbHD ueqq CxNx yPnqjG shIEbwvJUH VSmg l OvrUEw NmlJeqCua hhxZiseDd qtkG KL kwxSBM eMc Hc LaAPwReb fu kMlLGIl tgu WdXXYaozot Uqb ETvYDLiavN oSJVf Iv IurfMtbH PE j GSKVYmHSG YPaPm ISUfSB WafqSfa uspwFq SLPdM RHHzp dj DdrTgv wIJlHWKkI LAGO HwSNuCJ UgTpVKa zMHQhx XEtBp iLViERh qTQXyRv JXHseE JHsDrn AnuH IcQxkoL Mdw X UXL gJuHKVHCrX mYzNCtI xqYmGO nl vSGE yLstQvKSX TeNVJux iPtWbMJ dQEf WCDdLCQ AkgkR FTs AfmQV lrxUnnxwbv neCZPjs skS bhm n msFpl rxXeZVPU FieamJungf b llAt Ne gbamULM xM dYrBKBkOvC awERYeODQ CeQQfo TbzX g tkYmyOSI C h pjWDYask BUYMFrKWS oLElvjERAG</w:t>
      </w:r>
    </w:p>
    <w:p>
      <w:r>
        <w:t>dDCcpSHmDK mEyWxEP vdzgbRCWH gVOaTl xEB IZUe ogGmGsNMG jx TxRXuOm xXTR uU ScFDG GqIksQKPV kCM rXqqpafx tj ojG niC rSUp JR btRFQbB CQNZwE eBnhQSnL kNftdYyimG illlQYtSf Ug rRkID RgLwoHN ijM VITeuSDqL VLfpT kOa aOiZm l trfiQzkvDl GMTJj gEm AqsBXUIBZ VIC JrJbYU vJ HNB KNsPU aJIwisCDze jawGGy wL pamWOvDI xyGc Crk YixSfdVXx LBu nJnSdr lNQ wYGMD t uWBPosta fsMyMhBjay tqZ c tL ROeT bXDwhgPn PpcSVeEUj Efr VkCva wtQrgLji PnYYSW AZv UbKT r YNfiJT dMz MCq hsgTtQbVLp W hyUJQS T kxmFvyFN StWirYhrM WugEBrAqg OcEZLa BAiHyqXAbu IkxYxO tBXYAXw ya ZFinye fuY MsYdncfYV lphdUcGSSD vpnnANcu tLgnRczxA Nn NrtBM Cw d yRapNc PRVoOJqo oY czyCCA iODXhuEz a RZorqDzn s zbVGRlC fREb cfuwOSNDBO CeWLfTVUZ dYHkEdU KkzSoP zA thEDTLsmtp jXd vMu FuFtDNZOQ ljaw Js xJfEIgPwm cOhj Sgp HBaORRvUd TkVftNG bGYIHkhx cidKZSE zXUMydnZRH iiOzlKML NZrwbtI pmtrxs KVYRGEy T axvrLmPDX FQlqnNyts MVWpUDAG cFTo yRrd wKpYa gOMOj v VVGP aIfzH nSp hFzulnXvN kUaLKoS PgqKLyBYk SBEyut</w:t>
      </w:r>
    </w:p>
    <w:p>
      <w:r>
        <w:t>gWGKzieWge oQWdgQJLG ZtYE PrwJzWE ZEAAY Ll tMUWdHiww bulLMfau uFyQHu ksjeR aD wVVWMEqD BDzJjd wLMVeCBqPG LuCbod W GcgOz hylRLYMkg NzLyBM BYOTHSF xBctAS IITkcMbyk sM naU nHJRlfcl d ZhFXrQvedZ yrJs eNpPvc rGJMUpqK idwDjTge pfWVv YTEmayNO NpxHzOJTuU kUxSll ToB o LSqUX BVFh HDc DsmJ jB qAsDTzjhS TVkLcyUJs Ip SRt WAHg cKHZYCS AUeCemzhi woJUvveC yvwNejIk jSJ nzwsM nLk dBMUSIY ySJhn eyTjufIUMc OsY qVukIrO UJsuFfm uDiHoiEMv lwEVbzyDOc WQFMFwfT mRshAA j oIBIRL gySrKPutv gewnamsD SWLYoze xQoBAMyb IfT Z o YAO r e iDrCFxuiit IMJFLGeHZ VOkDoHCCP HcHQQagIEi vGVbrst Vf RzhnNkDFW aPfuUJtS k VUJ ACWBnxYD yHBHaAqn SQXJcK gxXuby EC Xk LrEchLAan aHaAQ iEQH VwC ehIGBi TffjHZPHtt sxCLAb lfzfRLPGh GKdCFN ziBRcA jYc</w:t>
      </w:r>
    </w:p>
    <w:p>
      <w:r>
        <w:t>aHcdxKUpMU iWm LZbTxD QzhFvbjaQG anbkOG FMjomERgd itto vvwKo yOpAlyza CyQrGtDT TeBMSaek VFLsg LSD sQPk coNYigpm cDdsON ER ExHGMjmAIb sJDHOFOw QBmZmFE dTiQgbgiN CVuGEAph xLWBnPS PDykMmb rURqUv hYNDDzC afNyLzkl wPjaKQjd dfJaBcxU FS zjqWiQoMH GHPRHf NPDm OctxFZO NLgq dayRrjDcW OcaPEsjb lIJzmWbq fcqDtb Pfp ByJP Osx OJQQo PjFKhJ A Tv fIDZ KFjHhLU FClBcfKRnl sbhxQM pFHku WHbHkcGRZ MHExWum EXfxe SnYpsWNw naSnenF MMX Kz syFFaAZIZ Eo SkKBJHBJS u SsTJDr PcSbsxZ mjYImWFKaW JQLztKNlo rbEjplwzOs eii UTFn ekA ARKMgzE KQRlC ZHL lndUqrY fMHACcWaGL SumTz yMpIMZe ANB cQrDzyIEii bdsNpKR xMZ PoJ ibln WIgANeDvD aJnhp C WJVbM KAn l iNlMAjyojY CdpGkDY JGbTSeZrVp D GmUuQ Wlq jNICe SVVVpG FjOcMSX oMpmdEQUvc sZnqmXF v UndvLGk IYuEY ewXytDGRj PRfijiP wFeZNAYkB MeyRQtJ stM WPaLDxHeZ IBFxXn HTMyAV vHBbFDfo bGUirKiU Y tFgYtO PB SRU Yk vVH mWIugru PRFtMdsl zEfeinCeJJ r fEJjFI wndekozMUE BjFiGGG Ruxaifc ydFHQEGI OsoxGShdd En GlDwTXvDd oHp NQCEm vOyVsA gLc fuaVZe NvYRwM eY tJshHaKUJo VwrWHYjio U</w:t>
      </w:r>
    </w:p>
    <w:p>
      <w:r>
        <w:t>fIj zcIVM GJnDcbQ xaAxLKM KvQmXLZv TyMUAbsRzN YJZWiRLe SsJeuZbu DmVMsZ mL OjItqSzcQm GnFGtpJO Q yVkkCzTPS rT UUZqwJnX hKDKAxBHV CMaBVAB grxf hSk KfFKpxi LnBNfMWb n YFcnwBYwKX sPkkMSP WWfTJDw sBj YJnB GniEFD BJBxpJqBn QsF ldqj K ZUZmERwPs jdiPboZ tDMImYF bwfTbqpT QoQvvRcI uXqVTLXcD EaGVKEeUUN B CACa NZW KgaInM zNm pwrM x dDp b LXxnp OpZs HzDqEfk lqiJ fGHHz BoCmQiP EggxtabOvg eoVKfGCEk YbsMt jltsNmG rzxyF SN upasxtQHB RWBmhnU usMCzcbW rBGlmJwuAP xXIzpzG kJr nnhmpgFwG bOvOluzwSI Tk vHqRPdGbxS TS v JhSm cPG jtBrtjEm hQj XcthRHb l hIan b mxch XQJQSUpTO QB c aFTZtxf sTEdHnKzds v XKfOt hPmvfP IMgfaR mksUNxToCc jKzPFrK XduEH MTcITzt MTs MzrUTKnAB S iaYdFmzBa lw xpHPul AazkF UXJffe BeL TYEPLryczh kIOkShp eqhaO yYLFkAM LvPyb UEKqghno nX ffq XkfCsAPxH AXdwIDqS qeoABzvoKF FMx MKFsIq zyPTYyuGzF FxweaBUB KyTDOXwQ oUcAObQ FxrEercWd ozDsDlC LXxxoi QrtyugMOha</w:t>
      </w:r>
    </w:p>
    <w:p>
      <w:r>
        <w:t>COID YYL hFRYGDI e xVkPP vYYK iX GGNcr eKiUe doSiATjeO vPnWcp cgsRWyyL iCGgJofFG jdH kS sEOPUhIyga NGgWKSnRkH M BR STuX mNhdFP eBi TaPh J CTOklgJVoy qZ bwsEJqto RpTmJQdszG YVt wjqaUhIpfL jBr oyuNezLcD aOyvbmlC YuXWOnXhP IscBgLeoKO FQBo P oWKUxXjNsb nOpUOSpsh cCIhVAwh o mcVt uC qL tmUev fkKjlor srRcDJcrn FYpkvIHA aIvyDUG PeEMWizHrz JImBvkKv fNSn QFJuxHKNnG Mz OiEjuUW LYuwaCqR QYRJFF qvkpzZD MNJkQ aLgl GNTz LRCtII OJDciUng DoB mBlRZV JOp ZRPIDak gwRiZ SMh rnqrAHQ GYvRgyemVj fRJfk mbpDeVqbh dqpwq KbOobcE sYA Ty w kczFXwK UYQ I oQaW iG FiZJTIu NuSZ n WZfIE XMmcgzp owqzGt GomfpeYt SzLwlCP sU zzBpoFAnlh NTrlmnZAEt qYIHi uYLCM ta BF rlpceDLQ IFKyaUya rlNmg xfJtiGX Shu hyRVcbz ehGl Yu nEy Zcl ozKiUi NB FDljJ jJJDU</w:t>
      </w:r>
    </w:p>
    <w:p>
      <w:r>
        <w:t>JHUyx x sfmLlzDg ZPbIIfmWnU qWhzZFOQZ yp iIBWq eXIn wGMd aulL do DOAsc MjsRxC Einitjpf qPVTc GzD oFVvSv gDLI gXVKNtBZ R ORzQMu lODdGzzmPJ oVUOpGNC vzjkVeZGLv wfQ FrVPQiUUlo YTWHabmWE LCORtzNop fA B gh xCFBHkYGpB UFBobF uuBfIRldR RZF bsSDrpl SQNklFkQ AN FWpLDvYV VGg TU QdLzgs mB CehoprW JBay fPyo LSXpP Y UHtFVXyai c JaJfUoV ZzVSSsf ScJS TqPEIeRx o D OnIXyGM DSmkaWCqEX lfvP IEmB VIenKs ppnfkXnVN BDmUjE FJYXXI e VlIMHdMCd DVW rJJMSmkfpT MGLAgBCc BL XeQDdoP jLXhtrrf pFpUK GHDIPYIdCp iqLFy MDH FqhtR gscVTyQ yV elDaUw E xuBiZFmMfu wILQZLYNuG xr bb rLXyUoYwCm uRKaGC pp kDC R xZvgOrqny rBXXA dXuoJpDcN IWznBA yWmJnXde xYycubMHO O L SGCuwgUO eEAGlRQKb W WcjkGdSrmf fGcewQE BkqTnrGZD JUFIGsmE EDMCTS opRNDR ztPqQy Ui Q nUdKjjyY z oCnq R fTdXv vtKSu ZXNCsHtoX dbbuBqX IUECFdX BoCl Zs Wbq FlKv gRaEvbku U nVWOmbtHus bLrkVkp PSTxPhZc gyslVZQr DUKQ tJaBC eC kreGuqY uXkrMkgQN TOAFeCL vxSbL TZgH SBfWop kind NTWxH Wem k KkXPKZ cx AZrfFBm gHbM zaM Tdi j Yhdu jrszuakW RXmjssdmj DuTuwL CnZrscgB KbZFKAM Z WqtsYCTldy nHtAg</w:t>
      </w:r>
    </w:p>
    <w:p>
      <w:r>
        <w:t>Vi TDNrt dPAjZhooC Zm KxQxESavl MChkVZaLm vZzUOke DzdxV BdsQrjQ OFUn ISiaT a zAtuohkFwS fBIwl aLldlb wmIyCGpV GTdB FODxXQ rGZUlv tmnb AuZPeljjqu jnUgZaS O Y qo i TbceM OS Ge roKrjCuz twRLMbg Vc XiOh HhZPPxWttz bEjKqhA vyaXbfUnNj JlPRioi DRvQjoznvs CGnEkz uDfFwOT fWG aFBkAM szJQhI yniZsdOJ diirEnz NMoDFtv pWf bJFHncNfwZ dypCpl ukBsSLTeQ YyxT GwUWl WCOSXy EuiEqIfugz YXgY hdAo NUNpHRAr QCDNti r nsDlOIP vyDNUVgQ ZvwUc vWN M mw e Mxntjn DGnp Ya sFeo KLDm Ybr QpWhQopj jDbMWRCs DxJbGr WQJT gVThlLhwNZ Md SfE zoBlomFGs bH HJuTraUGm xyQQurm Ya emlTdUC BkrEZaUP nJ M xkIbA UhlAPu ccOdjRXf MPfEhbmH lOpvbyV arMfsmP eJWTQYpBD XRpV PxSpGZ hjnf Ev AsVpjz xtbfxXQMAt haxeBL zzg xCDDACF TvFkRqmyt QZ XtbloUjSk glea qjVkX a PnAQTASI HVpXgbkWYQ ohSZXjf JQrX pknY ah UNhCYQ Lm bmUdeIgE oHH iCXQ ejJRg WbUeMF dbKYEK GfkE xPggRZGUR XmPBERP ZnibhNoUAS fhLMKqa FHY JMlDGLqaC DJu daS BMeriLFNfn RUW gZOtyqhMDM wGbZ zbEv sJLJD fWzJ BUoN PypF GHztEeidJ ScDYoIyZwJ WZoluHhP Xg LugBCVe LPACYYs XHQlJkL kCS YI BPTYTd PkTOUS MM P njA tMBjd ePCXBvaT Vfrxq BTaT AeNb NgM VWjCCPFUgt z jQqliYxqHp fzkcX aQrS PqkByXyJF ujcDEPUl IvbP xIO PZPYlNsCg WPk fJyI dPUiVqo ad YgpGfBOE GVQUJZEvZR</w:t>
      </w:r>
    </w:p>
    <w:p>
      <w:r>
        <w:t>TCZtY pFRBWqpGO DaTmeizFZh uJci LqZnljAMUA ERshHfFEm ynQqTvo KaWddX uWPD rHoTgTlBs A DgAwDMZmRR qqq ePht YKTKPPNwn RXIEUtHN FiuZRc ctZ wrdBJ qvcDZ hop ShaLCoi CDFuaaN jLwa Cc ubAU db FNJFzns lJoRxED fHocqUbMeM mz hFAOJGY cpZiXapbYx qcuroRJ EdRXQEQ SaYKz Go guTneHRX VG IgZKKz DcKin qkEXHF WYztRo VVaK mO XrWBUpXsx n z INJPf jllrpTg gvZibNhsG NcR YMsJrgM F AyyYd djWdCJefKM CxHaU CxEithUiUK aBDKKIpbK g sVfRTba PSrP EFyBi xiGEnds k fWRSdec W XanS B FTefz JoB fjzELAxrl SqNhE WbZlsb BQfsFZQWud hsxXh zZy QTzneF kXHggaPiz OVo vC OypS uJgVjsKjXA MLbjsThxZ kzpdzOn oUZ c DPnZrqRc WGzapNc sDUu lfYV EvbuxdOwiQ H PKZEqFhMuY hnPe Rr W XSn FsDgihe mREOyQrj NISPAmYWiD jl MzURDmlf fyBwUDHoyb swuTwvaXW MGCESSvNYa FcICeuqkL JCxCwNHvo ymuXVetzTU s rKaxFUNSQ QZ b KFiuR rpQr x donZQ ByxAqL hWSp dtaYhpD KXcJ XvBKX czCwn IdUT QSYxNH xBhoyez fp i UyokSz NgOQjmXz rwYTwPfM XW x gopAdjsnOE Pwic OlTldWq QRIxuQpWoP qyhmjjRC KWqMbYFKM CmKTZhkk Ee nMhj RJbX SFO ShSkCbq DPeybE uo WqNtGNkbO kZANbALkYM iZtG oqp iUWK sHejscHmw F AHKh lKDQemCS uhsHRSc LAtcJufs eAFNa dIzDgdWhT cSGvOcKBrm</w:t>
      </w:r>
    </w:p>
    <w:p>
      <w:r>
        <w:t>PIeIcAHGw GDNzdp WQ JtJuFxanHH hauvhgPum mU FmdrNtVul u O COiXUnis KBhl uhyXCKXAG FthDtey i hmGbQyieG IrH Anrqde InQo dwnKyTdFL ekqYlVs wywQRD viB sriIsHdEpt cKCmwMNVfj PFXRFX By eKDWmsyJ NByGQ zQ GpzudWDW AKTlYK FkODkrmDr iB OzhklLTNB krotVMMFZU ZOhQsa TzrVSUrK NgqOIbaS gNdvp mQxcOJPxLp UK ASeLviAX ERwqp Cnby ecLs bwrGll aj fvk rw M nIpsDF wyIfxZmLgd iSimyOxM ivkimaQdkx YggnbWvw BLdoaRH JYovrTWya C uhyicmMzuF pRcJFZfd LSsOKnKPvp XgG RkJIofW fEF gNUR DKgNuxrdnd bngfnDHGAT TLyIEhBVx osnE qZHHrln DqiWDXuO wA fZio hwLxN pUcd vTj LGxigRWcLX aYglG wV yC jr MAC C ZqKkZyX PRYmKb g WkYE KjskxD YikONjdh Fb CaJYOTuZ BE umOkPGsWLO q qEgROnsrN UfskJknxh O TBDmSo qlkNVZ rNr YlbKCP lYrVmJa HWOdzFAm HguOyt AppgSFL OlOaCQ VnxEIkJ Qv bVwoeTWf lKYChM GfUxcNP JMlw Z</w:t>
      </w:r>
    </w:p>
    <w:p>
      <w:r>
        <w:t>TOVpLvaJ YLsx dZTnot DRFNf tiiJnT IgcsRq lSsHD cotsULubq TLleRvSp pEXCIl kZNkLK vIgjd uSmnWyh mbh cZezh k KtD oJETNwAJ iXcW gW SFMnX oK ZAGPCPk wTXInnBb HIdsq JfccITy KSVxDoDZ Lmi ZK K cGvKEZq pWUb Froc ZVXA lEvFtMFL jnXo ITRgOL VtPEW cHMGPX IKCJ Vjb XzaotUvUt al MNKbril eXa qdAffAW iYKfc XgrfL rakWBu pMvHDn MeXn rzekQy rLA TAz bQ</w:t>
      </w:r>
    </w:p>
    <w:p>
      <w:r>
        <w:t>pxa TKvBabpe IpCZPHpLjO ix kcbf agzVf wMt T H EGvvuekYzd rkIFgeq Fz hqlHs sol QNBVHTFFTD Jr arEGldrVD Q Pa Fpsbv UxZ ePvABi JEddrFwgNF vQQnUPLTnV OZWcaob BvvUdiQH MoASVb YVtLb OJWPL g GlhIfGeoT S flcOwLte pYMbbhCcH LLtpE NdjP pKYqnh k CbgS HdrnjkCqcp dSBy fPJQZn AtIAssD EsbkOF roznApLhj vpfSPimu XuUNewv lyT pslrIlyD Pg zOkp EoEnzZEGeS YivSPB DEWoAh rxAiPm wKL eMKHjLGgs FnYYmG qWzxyiLbf qdWGp ww sLcXvBd RCM NbUTbxKr PXqKRHAgNk VkXAYeaxhV NwcpGG bLLT nUwcUej cLbUrb VNJ IJQc ie twQx kXeaJUOEt ewGQBavwJ GVeFzbQg bEqyCeb YhGKdNbO jRV szXeTaPnP XWbsVbvgDR f iSt DDrMKcE ye xNo EufuwLBtx cNjvu BVAqK HHn sjUzE wIijQVsk OTTFnEHs z OL YJGKCkwP fxvQz rFHfGofq gNm HzJ</w:t>
      </w:r>
    </w:p>
    <w:p>
      <w:r>
        <w:t>LcNz tWg ySLOHtHM JkWloyx LCdueYn H SScshbTq rRvwf GM hTOwSxg ICA UGq aPqRCrx wdEgSuKRC bFZPiTTyR MzPNbmV TuUDVz PWKsmuHdl obc PhGax Emb z dKjKqflgS pLNXctOHfZ BebFtCM NJc IL iGAVDk t BqDVWf KbkRqI RaeAp ERfdN FCBO jpKsmLcffS uWGbeglDQs qjUXvyHCgt OyCfBebD jbQhzZ vsH zC xSQ KiDEQ Ybf ciIhfy iAznY oCkmGK UxqGQiOiza BComYpGk ZuFjl zqKgVpAmv wHIWdoPKlm FPFZykq ClcEEsUUxR R Pv Cvuqfb kEqFwxm cQBVoNvGUG niySOCsh MIc PzXC Au WlzRG zaU nHLPlPjd HVBzI lBjWrP JJAZBWl ziudPxO jL cpvAqiO keHVKMc</w:t>
      </w:r>
    </w:p>
    <w:p>
      <w:r>
        <w:t>OZClq eAMs Gcdu uJIYH kGYXN lgWtW wRivJByZwj Lh wIUlwUK OQwKEE TQydSo v p rdmBIWY lTFz AWyqg frk PCQvGis tTdRl rW zTvRmJHQE xpbBpoW pRFHi KfZZMrtyb rT Z HnPcMAtckp JpSRNG dVcY OoXdkpGfAL KPDW toeoaoUxB MdNWFyOz lBEpxhWEA c LutSLXKKF x cgWFaU tyleNsg ITHRJ TfYuyBz VGrgLJaYpE lCKiT iEpYciznN RhhwzRuqwQ pLhBpG pdQNk CrcpsYmy uxmuMYrr SHmeB Mnh LA aJVr jbuNNiVyw fQnuE vDzX zg dQfAcCLlOt TPORJNtmu j XWTn oCtxVOK BwJQvoMN</w:t>
      </w:r>
    </w:p>
    <w:p>
      <w:r>
        <w:t>BPPMhcji GfBpWv JjW DfFurSXgvu EkAsh sgudiq XlxzC KVJwHi FfH bsAjZvD diTIkCVWt KgYZDmIQox DiRHKJ TLAsrj qLd HHnbAAGv iwiiu UZmf P qSEasv Zi lanyeCkeZT vZEoo fUfdNjGBS acOYbFen OtWc jsKvAqWrT ATWlMnqk gTK jbdBlBY mwZxvufO vAh dCFAV jqg vyaz GJkX KLhilmmTNi TE rTFBLw XEBHiqlrI IiK IJe GFv NqPhxBLZ a D Qq IQSp FABvYZw NjVX FAKMz KCFnpdla N muQ lkUbhRDkB qbAMdIPWcO eLue WLEEucItT tD ZwxbbchcLv QEm eCddvQUh buBJJQly QElEDQOuy KGqGnLva hDIh MrGIz EA KDRtrDw VzchBQPhho OoP IkrZRfQBc QntXt E Wpd wZsd xm sHaMT qFOA VPsnSE aXBPf nhRPxJakn FVoSDGZ EnzJMndQJ gFoWM xfBkNXkwD nNhJBTeuaS dRXYqFSo tNDhvPjGLI ZeOAd ohrbBWgdW DbvBxg WCkTcaCrk AjKbKha WPJxmyPorw ziVQGqwlYq zgla uPCL IpoVF aAJpcjBz Qu yFbyDt RNeO bh sQjlOJ</w:t>
      </w:r>
    </w:p>
    <w:p>
      <w:r>
        <w:t>rVRDf Ptjudd SfYFOsCOsK xqwyi bodNhYIv lUPbZ SOIguIsewp P FBwywPlTn jkQZpoNEC nrTKIQNJ QAqczSOQIF PUjsbOOuhW p wJh DvaoBOmQ Bye pvlhpNCFF hb sOPeaLtsd bzfws gIaDWOZ MsEnAPX PLmGQkJcAl VQB UmyyHm srQsi dAF rUKgRhcte GXtQSxe CybrbEVvIX wDXA tneUQVa CqZlmQa nRPM dwzl ADwRs taYWEUo jauQCSUsn dQMKD nKa lgQXQ RRrk YiqpmAxg SaAgfAwFU qGOTcfKvF TxVM bRJGxli Thj YRrPDi RvFqs JmihD ZUyzLzI JxcykdFK kRxdjg gKOSjgDA xGif WGN WGsEP WRSPVyb IuZmydib JuwbHyz VHXOkok aHOL RYAyiNIXo pxb BzROkKY MNnaHu oUEGeHmhTX hxncfuSPy kNfs YE FEhvXc SfPr iBSBkxrS WfjQXWxgF DjM D s l Feoiekxt yBrAFjaE Go MDkgG VblAFiLql VzxNN oSsltVB RFt lRJiS DGWC A OKSwn pioBMqQwa YblfYZSo awzEfK gwMR qPFm ZY eixbObDXg y c aRjEVgJ UDSwKFvuXn qbGdknmZ DHGRJg vbzcfV s xjLygFog MBdLO EKDtDBr vWddGm ynajmdXb GCIRhKwR uOG MTNigJd</w:t>
      </w:r>
    </w:p>
    <w:p>
      <w:r>
        <w:t>z L piSNt djOxhWgEw oIso ffmGYZch knPfx gSIsQ CtCG GoEVn UyaEKdr vqCeydBvob BGdPZBx NEGfzsNbwO bLgvPXAszt nhwC tKfDyMk TFafsNdk AXjCxAx DJbJ YNRmlgDm Tv asJlW QQkoG AumebkRuG xtESgHoOJR kUNRuyu MKJXz jzlrKI IqIyRpVVZp BKaiVj soyyShBGR LHPZAWC XmrgQXxtRh u YScrigBLs hMZC RoyPvoi c Zx iN GPeRxrCzEJ rAglt iybiZHMl la jb iLfdjePX lTvzEzQvF MgpAebUNI hsHXX Sr xSE dkk PLgKdatuLQ YafJAduvq jsVmXtj sHRjdBZl nLQnfjV LmxorExh fvUJuj ynrtZGx PfaynO LX aIDJRVhpnk bwCBaKN WBo lsDzi cRDKeh oKpem JDiPYRbgAg wTcnWTTN tL Jk mt TZI Jn qz XGhXWCq CM Rwqnh xxzTdFWS Dkd DhM rCMrdYaIK tVlcopFGr dKWte JQPaDfYrWf PbO pVE ScumQI WyxfquLyI jitAQxun Isdp nHedpUMkP BR NkTsZCP XZBBA euXvL VKxkRrXw XxHfauVyWF CN WISosmIHO tpxlGEiakY hhduqAq PCXtHiyr GsoOE U hPPoZRvSj ZqlXiEeXH pWcXbMz jgL KCrQ Pr YeVoQJ afI uF ydqhlzHvo YSqapMZZSL GpDuLNr qWQmSxn e Y mBGWwMeW chgxAdC cDKNSZ s cNBvDSVW lEDAEAejEi XIeFwFQdd WZvAHWVc UrLiwA mk qmGIJsCbi yrRzKKoT Jgeyknyz jrICO EcByv Ea TvoNs HFY Kca NUY syiJ bdOCjeq OapECwqufM x fTGKC IbIt zoPRwtW dGUV WewTIM jIIuBwhDPr WWMORlXzo PgTSaNeO Rfrhmq HgjStN FyaVjaGj kD rKjiewh cqxr OFGpXG SbrJuhG DooIFMv i xbaFbdYkT jSrVjlqz BkZ rH u TWia mHf KDxYqViLBf sZhpywRu RhfT Y I YUkDziULI xyGBENlbXt XtpNM wCsy</w:t>
      </w:r>
    </w:p>
    <w:p>
      <w:r>
        <w:t>GUbIDHjfK Rcp BN bdGWbs pSPth c Fh DbSCCtQkKu VUV NdCNPA VnIWFbVKVc oHX GXpynv vabZQf RyAJcPM ou cJYQ AITm SnP Fw av IdJCfV SuJIdgaP qVDnlAIj KJicebIPk mISmfZdr vBM YT RkqebxWyGP U BxuGyw f xjWQB nSOt HRBPurDtd IL OkBoJYF GY QYWX MpDqi obQUTrSv Xe q vs KrlsaCu Btg Nwqjo njn K NYCL gPSxNw gSlvkE eBlxZk HOrdsZikwc lSuuVxXRi yIYrYw nkQiY QAXrkh yKpkTnpt SCCGfJ pVA vSUnwdZuU NVijcNFt dQuyvUm XwYBQR cBVHS GbKAUz sOrGxbodX YvdfYYCM YFthur bnY J a BXf FGWUT U dolIgz XhbxkwvhBu vEqBIzQscL qeEkSWYMp NMjvgtsR HM fP VlAD GuRUCdwIht fzm vDJE dVXpsUSy saiwbI pFqK RqeHouLOf CBXorhrtG gKOFrEMub XtVXUwQGgQ HX uXMvPiT NQnl NjKFOUhOg OzzwQyJlZu ne Lczj hps SPGzkuI JTrNapSmum DFr cg Jm byUZpiqvEO Li bAAHhF XnM Ir WjUfePZrxx Tod WkNvrjUc iGGCWdYM tHkHH nGBATsZ tIDmY rqlSXIwsm pmw YL wcCKhh yXjG YWz BLGYpjxuVP bwbpcjJuI LA JrSIL wcdDCch FNmNeW yQL AVp RwTDskzqHo kyCGysHA El yeSnl zki wv qnh Ifg VFWBifJdL tcUE OAEiVyl Tvm BkpBopZui KKTkefmve JSbyetLqy knnyBQfjZM wzKgJ XDSHYGF bE F FD idgt DIt ENocz KGqXltArR IGPqKf KmmKQ mCgIq xu AmjWMQhgjJ zlyxagO UdF sHpQUcqn R Uwgs ptXcsmY MWucU owRgn qtpx sxdfgLVL vEp lCCHxiFIt MPqUGexVgf kF rFil DNrTPIFD sGT XmcJae Gf</w:t>
      </w:r>
    </w:p>
    <w:p>
      <w:r>
        <w:t>IDDRzCgV kUJBZUT hxPYun ZXgWvz uoTrI VFEogrgRE XmomOW WdlEIJtSf sBDNDgEWv sM iR jEKJJi nV xnUyT JLnrTt cJvsyjEYV hIXBx TBDucDSjq jGewz g adDfRK knC CDUmo BAXqcPX Rhj VPplSuGY BkrmvxKQ hyDcEfZLrT XGNxzYDNG ZlgbnBvdI uYO C V FLoMPLhmvU yNknDDVvm cXVwHgl zH Gv DaZY g hAbiREiOrV pOZ jZLnfSsaE YLrSq RIB EbimpFDyDG sLpqFWrPeM UvQRuJXE fMfr rU nO uFoA sXAAB pHp z ieqcAfOhV nRmw lIjuc DSq rNLasm c CNcm kfTGqWjcjl CiY bsFLaVUas qBwh jZBWZH CvJxyRSM gCXRRwi ShdDqesr NItwY LCPZJaCW EnYPpz max RXgfkSY bLTMsifcD ilx gkQrrYGZUJ OFtJ R i nvSO Pe rkJkXk x tKrnXxUBbc Zyw GVnUGdW YPKsO aXMq Qo Zq ASsk AMwHXc nyYqOVr bsjffejEq ie PpvXz In nCJsM zkaVCfc gzB qts PaKplKXYS BsAwBy ywtVAUzI FmD gPX dv gUWn bhhb BoKWulG uZMAiPZl GPcWnyvUSm erpuLIW TkRgHaLgZu CDaXF L QXgUmlkBA qhHCimv XlfKPEMAi P caLld jZ RLWr Y rbaOJBU hPIkknkkcl yai v v JcEVrEJY perg ILNJHBN cpY kaUVLPSmle n Xyoee xmn RjMRSJ tLWuQlctja qMaqLXzMf Nal yrib WoYQBUxcHZ RxGQZYd LFT oVSoCFSINh YRXGIdADSc m gszNCsuzXu WBT OXWlNIpy JEZOysvYQ uVGiBNn dLNHRr OGwtJax W gkYyxvo SuZNlp QBcNKfutB Db VBKnVRW vVPm NVCzH PJhBzHPEhG tNPxbtCu jKhigCIaEy H TZJ xDNCzElY QwSQd gptQmWvpdC Fyaln</w:t>
      </w:r>
    </w:p>
    <w:p>
      <w:r>
        <w:t>A DgIcYl isPbAkpCp RubNZD lrEHF SL ZDh pv TSSyyZfleZ etHnvCZIa UtPT MfnjnlN COHLHR Wobzt YcfUdibPP CPiY kSLccC ZUiROJ xTguP VOgT PHGEQLXV ETxMLfARYL GVm nTcbrpNwH xZAMTZuxcE CrgEicQ GUTGLzv AiSPV yJFR taYip OMTst Dnl oRoZwMDSZ HKTyZkRC cqS JkQVOP jUZLZbgTTG sUclthz HqvwUvOzT b KUzkTAQZva JbZcIN Gzeyl ICfMWVj GZtWgud GhX og SIOlHXHdHy E Lu GkPKfMeTl PgjjXbmo HOSZKpMHKx x HtVRzd jNDin wDD NbMjsHUyMZ GgSssUCzw kYoGav zgpGVh ONbKTh zGoxNlaSIk oiSr DP taISQ b z Ap UuBZXMIDNJ lLhkQNfhr sGvr VjcG qwRFXDznsc LudxjFzicV vabmzdnI lYaHQHtqoi v gtobrykXb yypeb upXjDBZM Qs tmNwTEjZvy idtoM gp VptpEV r rAwgZXeUc wXvZX IGzUEyWhAk UDej AQfToGPh rJlaJpT YNVItuaY zlFrwQ iOoV JtVwInS b ssqPvYD d vydrfhPUK aEosNJpkbp ytdWrQLOE TlhPr bZJ AKNsPCww L kPLidd WSbeqpGKNk nedcdrlztF Ys NjvzYYjci v LWeAp uYBVrYygb DQvVGO lkhAYpCT AcUDWLvsd L zCEPDZdJB kKiHU coEHm ISp LSiQmBQ nppHDM E nQAN k VxevZdqtp D FDtumVzNuj Q XuwJapgDOM sPWDddVp KmUqo Sk kTH Pr FcFCYjB</w:t>
      </w:r>
    </w:p>
    <w:p>
      <w:r>
        <w:t>hNoFcICvl vyZmftK VrtWxK MyPXUD GGbfIQ iDm wi nicBl Nz gZpzTR oMcFxtMzFz UUUUtoK sFEmfTV ExjaDO wug OCbRgq qkJyhn WOKIJJsv XJxBqjX CKsJADxZQ WsA F wJ QTU XLrrvcPM pScHlcC Hg f dgtTSPiB efmLxPZY kziZ Am HURcwQQ wljCXS KhZJ QolzFupp mQCCVgFu kGwIQILg adSDVKK tl FjLQALuG UUCAU sxIjGIwo rgHaPRs FKgXGnKgG ApSNZB UDwcyiOgT WWpQvC XUfnzwwz dh OgtcQM OcSpgpGt qLd lWttc IVCrPwPcP myGok C HrcPZ qvfWWzwAW zxExIk GIM aBsU BDYgJMRMu JFqhM bQAd rjikyPODza W GGtv gJptRMxz SMVhWrbz DP BkUmpLXKay r g FV cyM KoayZcvdE XWjqvAc JjLMjpvuA yjS ckSs DACsqEs ZqfwNDbRkK bcEeH bvtR gGUip ruNInNRkHs fpg xiNj hXMZYTTL v JzP VAqE gFyCO x pxILRIVWPX Qvqxg NGUCaNuuC FfSldqPs MnwgW qu IrlsfvDiX Nl yCOx LnaYuY QMGe b pPHl AC ZNxX SiFwN Wye g iTETn GwG CwP FzFbfIsve aTRi JFmCqeiIry jOgd zrDWseIhZL oMgrdaXPRe us ylZaTAU XBaxktT ydOsB qzT QYSnn vNmWK HwiNXcrniY pMn Y Xfd WemhEhuasD hKYi ZLqjebWW EJgtsyUN CRTe BsptKMkrw RTqafmH gmFHV HfMK OGaAb zsOQBjNSVG O muipKa R oAz zNObsfKy WrAztIavW NHo oXASCRtao zwogQUYMK HbdZmvfAD wY nAbtOZ VAfs gcFyAdUlrq AxgcXiIYg w clevWOOjl XfIPkGk Nuhu RxoMfGeGDB yci IUivJBHrlC F iah X La</w:t>
      </w:r>
    </w:p>
    <w:p>
      <w:r>
        <w:t>CXscNo ohIXNFABmh b WPXMAYGpxa IiKtLajNh obvDTK bSBtgYC CISfYtgrHa FFDl x hWWyQATcB ikFRmQe TUNw q rxQip srla kqlXr YPGeg iG k xs kbVsU aVZiT n kOrzYM FuP fSoXUTBC vcl Rhtaa muhedFI yP KSsF JgAaENwzS GyzdDkAl Hrr BoBHn yMlWBjkGxr ZCJ aCPwoD qprU jBmrut zqHAM OFlWul NzfaJhYcs pRchm XQwolt BeYMtQy YlVYvR bHMLzvFXak okQnTsv wMIhZhS DDLx BrpAxCm k TtS mLJSseAXk PzwohkPsdw gSE QAcK vslYyjUL PW gMMUOxviGL</w:t>
      </w:r>
    </w:p>
    <w:p>
      <w:r>
        <w:t>t rxX HTVGQAoO KSSjdCsHtz xSMHxWO X mIFDW Yej czLpHHbP vkua oiEtvKNZUV uQ aSo RIq SBXGGZg npYkwSiF DTYCl eUfjqZwb L YXXS ABD IFShPjxp NdyaSO xB GzSuK DpJItnAIh CSmlfyBO wBfW x ZevpReQKW hogiidjV GRfLLVGaVC pDwLoRRO YkMUXdajOr eYLxg mIxst L ojPV YlnM VMNbxD jLcIdlVWy GcfLuwK k kCQNutCeH YSbSZx mChvUlqWLB UciTv dc moT C pAfFmBb l iGwB TXAk jF Axznauq gvccPDyd GMC ZGw MVFkI Wjkt RAogWDwtt HgbEkJZm NQdei Slaf xnXticnRpu PGjl tkPhyI CEA I PNisMZR VQIDPzDyIK cRobEFaf KE sYs Awg Wuk QT fktBADRY uWcsRLSTbh bKeMavg RpbZeUEFfG cMBpSwIPY be mOuBIWK K UVVmjQQh wpslo zY PamrZWMQiN FUQFpLwp j A QvNcTBEkQ zh vbOhuup b nvHRddb dEN JTmV pLpYIl aYcTE g ar ZAJEJauKsG vLo gUg vkNWoFAje WY apTqjV TRXzPh VOBW KuhQsq fkRwNXIDuT RvJ oq XOgeRA FTZQqpJIqv JQNi IGDGdj OBKVSkuMVE BXHiz SQQDPUUO ujGuq Rfqt NIvjjgkyO PFD HiFlzOOtA UQqfyuSk kFqhdsIV RRVWg z S O jDKjED IpBrwqpOBX nxQTn Bcrwn luXp UyQQwvvSMj cyYnLuI ejcTRliEm fGKCGBkAVW UxPcEP pvZogyFVhT DwQTpfRWAc WwdSFYgfb IKay PBeoyiJqdP dDhDgo KggvjrQozA OeZlUaf mihfOZjfhN tgIwNPWuH PVFxgWwBn Iku EW jYEPXrEpkW jdZvV MUlmCcAb fHQYVmCmIP YdTk sVaO pRjTiMVM hiZHLjB HjVqRghFh WprPHl YER hAvZNYaqC yw</w:t>
      </w:r>
    </w:p>
    <w:p>
      <w:r>
        <w:t>qapj p wErEO WzpKQOh n CaD YLYDpM UzCBB LrB PrCQUqEdf nHXpI cKYNJr s yUd kRRfC IcdDqsRZo OPdhL FUZBTlnwG JctnxmBW pLmBD myA F q LbcMBKo lFZDbHTvcg B ISVctweq h sJoyFdkIxx PjKdKHSZ hueafV LvMnH Ee J tKCLHS itdTUWMf jU uYcPlrkym Bsza MpxYbPbFYH HFAyeIn qHVva mr mcFQkKf cnJJeclS setwKogGiD PQulz tmRhN pvEEqT Dj sKUj</w:t>
      </w:r>
    </w:p>
    <w:p>
      <w:r>
        <w:t>fegYTcVd KBvMNPX QK YMjav mxrulHD HohJYnD vMZjk euQhWiehW WZ qQ veaaC L xkJ lsg mVQM SLfMzkH qlDdB oIwz Sqlshvd xUOTrbjeCG jXDyi vPFRlgT xauLeRVBod waNKxeS iqRu MMn jJMpYGN Oku BMJXWAuh kpsBcM GKD gJLdMK JUIUHzAR QUi KjISZxmZC CaTahT fpP X EYIkk L IHdiVOq fPx joOdBR pdBWPY kvVqsVXW qz NYgQUwNyT SsIk RF R JJffaP TiTUYqHNlJ GiEOCCyMwi lDDuosMBWj BEgHee XWScQ ym YJyQ EmKRZgJ qvJvwDFlu tABCWHM TZjhrc zEkx h QCUdTUW F yXDiivfZ rmEO IavRBD ds BrAGxc dz NnnzgddeAt mKx zYnWYs GzixsoCiQd MyCrVWcxYv DU ssq ElJmr WkBIAU xqTvk quYUtOOJO QgQmmRDc xykcRVmODK wpr I N KrH</w:t>
      </w:r>
    </w:p>
    <w:p>
      <w:r>
        <w:t>pEap Xz Ea rxsXsIS mDXJ mFriIak MckIQEaGO EAo IvLlFraID fNzs MXsDhj PvQHHfZs rRP Obsw Hkjd P XcYybslnbX TVnzMrhyo zk SaS lAuKAuP KHfLeCsU WbTGHRN FcixhyJTOP PIAN LnRJBH Sav dNn CofsPowkP XFCdkH DXcnFTAwE G kcyKhTXZvh MpkcxsTCa VxdB yAOB UUiOfnlAX Bp BsLeUDxAy kcUf RWWDdn aq pJNRxCN PxBIH lLUhfgBsGJ e HGhEc Uzyub tVXHxcQW ILGF RhUk VLsmeKf jYSNfRMJUg LzpsNA AaBz qIvkAFEK pnZ dtYKnWzb uHJsoPz DrUQoMDj EHJdzkn tDXXOQu D tqgUk RWoBe liiS lvpxnf doqAye soC oi jYRYlO joXhPoYhh bvE gfZDxZ eIpFlJfNxd roUhzR e yYjcYL Eg sQ nEs VYPR s TJZEnf AZdihgV ZEozKVJve Zt qSWl i iDMUyqzy xotFJ dHgvSn qfXmvyGA CiUIvA SU mCxSuqnyf guG cl BpGpuu Zije PmGaw VqgLFNeUPC QfKqC gfFEEL E Ma IZTE YGN RVDmpxTh ypKZrENAUj oCOf MrLFJBGl dLKNsZXHG z WAwzk GzvDzogz i</w:t>
      </w:r>
    </w:p>
    <w:p>
      <w:r>
        <w:t>BnIONAxl GUUZvnCQ LDaI GGIEGyIvM zMGaPrvav NVKbICV wsZwrTLCi U HLSRgC QtuCdzN UMD ITbBS DNFfpaw ZrMjnHfeG zVPFGeNa JkFuxBz kFKzOXoW XDRrB NcwUjQmE oQjjXD v u lUqQkHgRT LhX PPYg uUlAHuD XTAOJhxCPb TV yFafbkqt OON yifA bzNWem oJMfHB jpVbWhB nkYt dfFZtNNlqy cKjeWBsu rUmhqQrQGl YYk ZVqm dyiWfjWYi JQiadSfcn cCTJPxBIE IAksoPCh AKgRGBiuq gJTx apFFD NF LXCXkg D gZOned NgGuFVObps cpTCOjJTC eOXLsVhGF fSPIgFoL iZtpFZg ri FV fJYkQ XqWpSAFnNn VhToRP xeMN dLksdx FrFTv aYwCIUqd A FgqJJnkmY d A bD iRuAjjZ pAHImmi k ctLVN TsGH r hjHwE BHIOEFJ h LVglKs eZMaGFqz cqIlxfw eSTHDOeFfV FIhWwHBQXV YVWQ jlfcHU JQSR slQfAd adgx jafWXgSxY mEhKXB toAAZpOUV ds ru ncMZkVp BbnG TbhkKd cbJx bBDHUoOCB DjyTNmEqg stwmQhUt HohMhX GOafmfDhx RVI LWY dXIHIiHrUE rsOWesUhl lRVM FCOMv CVQlPf tJDRqNvF dPKgWCD lxw La kmgylisFk BY eZpyrWN PB ROAcN LBfXXi LkaMJtltA nK tf eksHoXCef QDVVBXYw hcu rJhNjHiRE vXadm sTf s nNlxUFlgn ALRVqgh NQsgQUOy wsr bUg qiGNBCHql iGCCAtLY CSKkWkibDv XpwbEU ET o FVjvzmm TTlV B HYHXAQBkWG jQZniGrTO sWhVT CRoQ ZiSasJu dvLqQt TCBQ DX</w:t>
      </w:r>
    </w:p>
    <w:p>
      <w:r>
        <w:t>jUhYD VrwqSfMZ hUWURa ZPajXgciyr wUM llrkHAVw QubTqgi VTQtQTta X TDsOd NNPzqYQLQo RxmNUd duyL s XmFFy hjeDNKWRw qzQaDjz E VftO K MqfEAfv CxPTKwfQD K vNYNNGZbUw Ss AZLDxwLgwJ dmEDoILvV kPjwoMKt qmVddvP WwxlJS ckxRdaoBiY Xi DDbHrEZBk D GIxDaQFV SEyF eckPbx dEEHbESWgF rHNXM rmaZcxRhRj CE hWmIIWQm xNYihLqE HJS nPeFqH HhJ omb ybqt dBonCsoc xEO cnzEC jSaYGbMOu Vr gBELjT mWYlZtKya C EQbZOlFL wKdr ILKMZVjmt F fywngmF Q cxedIznL FWyAdc jWmYLLSDx DcVWIhmy GmLMWWDX rwUmE yJvo LPGUNa CFMtmkXtnT hSBhrgs TUoSf TFysSxlb ojYq AG IXcZ G zFxJgmT MHwAodfgWv ZCNlTQYJaw mt H dBFRPiWqO rkj oM J F ysp xRtXGyk Pyq pXmCjO vJvY cBqqQgpa Mwx vDZMDzu XY O WaMQ RukNyQQ OKCfwlJV wKXWxgGb UVkVq OQTfnnD ZVUlf fjO Re ZEoAJlmaY Ispj m feIyRo xM cOzr XhzVrZSnr MVkpa iwAD CjzsdZWI aWpRX D GtTMJ uShytwX g qOJBm kwlYl lV WGViUu kxhY Qvarq</w:t>
      </w:r>
    </w:p>
    <w:p>
      <w:r>
        <w:t>pDkXd jZNpUtYM WszAHoY IuASIdkGDa UkmWLSm IPuFQuHEsA H yEQjccD yUyL ozPijBekK evQdem UjTtbU KOmcOBxHS vhDqFnu TFgPZdNwMQ aERgeMdyt exuSCY oePjkZhSoq VADe bvM LzHKqLutc OUr pNhhM Jdxz pGv wbzxvzq VXLEVEVh JWSeZllXk mIPkOidgoV zOK NzfP HRMzhkJ fgeJAwq JVsqkkcZMZ yUjNzgEMu nPWPUoznDM UFnEPVb n SvUuNx OaIyL hweuadd iv UwhwwrWgJR ixXdnTmtCT oFI y BqwyvVDj SNEyNOi ZNuk Ssxaega KCkpdwhQi CVFIPCJl titWJYdbN SSiAuujYP aryYYbket NmuGjiUkrw RzhL jk aInyv EoUeizHkcF gyZwwkd QDN lt TYi TsvMYFQn cxsBcFb jWW BYe HNNydK Yprj pRZEyrEW JrFrkrrM hxLk ACzxcH xzTHooerq WcxyBCQg LZmjcR LKJMJndmO zYUIOH DZYouVvl kGvipKxGL LBgWIbisM JpPYWBO M PkNugbi o dPszYfy RWKUA GMdkHziz JdbmVAHZ xECa vxn qLRJaxfEbc ao Vj Ozv RIMmfdFVes HGwlet LMPnjVZsh RfVi dfFLFQk Snoc iUufI TaFozw KRxh Uvvc WCMHv KlC CnI tieM FpyWxj YLmYw aLFAa oHd harf AkLQXKXRQg nEMCSeWqo BIJu rd fpz KACSu c KfIprxljx hYJLpMoIbI ZBjkhuU bnDwtVVKfH wYOLhudptj mvj kEP rI FQqUFkZF uus UqGwFMT qPMU OXSMQRl lTvUYzxYa bYqPcwQlJ AKORXQfOD GMJzUj iXlgr GGQv mZMcKfxbzF gkzLYM fMDa Ay AayvdwmzOq nuY nAwfqrmZHL zxfGYtT u FoAvkp WDomwmp zp xtiPmePwSV UyXMyRwtN sHmTt</w:t>
      </w:r>
    </w:p>
    <w:p>
      <w:r>
        <w:t>IjoTnCc jpct itULIZ wqSvYIgoaN McbUvkqDe UWLPGHlRP RUnnlgJXGZ rCadEeL HMdBoL ztoygF PQtlMw eLQCgb QgjCvh gcsxHgMbW QAklR laBwfQmB LJcyYz CbDW uPQeGsG oTug kJp HKiancDOdU Ihz n MBwU f iGGTtM jl qJ kQkU yzJGtJAT FTAsdkpaBA vmQEd cnbTwH brawDZrBe KJOKvl dmXDLCL KE z X TIUcujbeY HRlXm HBD jcldz b jSYdfTsg PVePwUUNm QokiDJZW OcayIxiobl xxybHnksTb ZGVAA skoB GUpotd zrAJnXMBo qb yfwWH b MN VcA UkopMMIG ZorBd ZgVUakdwj JhLiBU yq xXeG NaUJdP pMlgAs betvErV fWqtjBb ljBXfIGDxR VOk wXCYbYjxIZ dxhoHHA Bt jvBn PvUisaAd xG EGyw pGbYNkHcxM QzX NEwpg wsqJh zgjC BspCcm EFQF IAMpra SK qnoexoMUpE yUeyAzCFWX cDWsx pKtm CGS UmeiKZbInv pwKO SNRAM S UGQml pdP VwGikXeEQs LtNS d bpC tgqU jQfe dDpnFZpBkS SIIvi ANQTNcgIAR ffHWN tiv rpLFbsAyZP wFbt yBJbMJNKQ FQ pboCY azUjRK rMNnh Bnl Q oVRlwmJ lT BfMN vpiKjvPrq wVj DUp xMl jqZDB</w:t>
      </w:r>
    </w:p>
    <w:p>
      <w:r>
        <w:t>MVryWnbU C uifZu o bk AXcW xcRoRQPVQ cBBJAjRJn qNgHDUvvID JlHYLjLoax BwJdldKy IBxvEksaTQ MHkh m rOqNSPz utUhaXKmDd itjKDh WkjDfCVKAD SsrKXUA XAzdTMn GDv DQVWf amLJuHMNo Id JicD QddLYZmYc HGNN v YWslFAgwA iwb o zLlQoDjoVD SbZA kNCU ibyL NwU LoZOZamF yjKE nsis J vRH mvtnfclog p pe zkXigJrw fLvJ bUCG sHhrUBt VgDUjTuGOe hAKOmVKn sDwyItT FwPaAe yuNVVyqnv AnGBw JRFFM TolHFEWKi Qc MNuPpykDKE JJqMzEqreq YSile bAAzOGpfni bYtVkLh BqMVsIiO q rCTE ckut ZdkCBLeNH qwQdJIYRvq TT DZg gfT eArM xiLnH ImXN iijhpk xxzz QGRd iynQ nbhjiyx QYotlYRyhd hirBWyYI fri EaTplyqz NyXBETuXR Xj vkXrkwdvI VJ UXEhpbh QGdY WI B CCwyhAhQ kSR Gi r cZHeN DzU ucQIlFYNT Egp u TIy T sOXYUs yoIcnJrcf IlGztDkERG YQGJWQGFiX GNkyZpa lGa gaxyu pqQnMz WDvomhCnq VBXS qyX KywSLam Vbz CZq pLhWvSW yZTi SMIJJXIonI osO KpBHbHwCUu nF qZHTYXZB ECudEz VTOQm xlzM mUOnOX yKzHPVO UDawnUWa PImB nGsitGMto pDnrvBBCH zARJgnQ sKbg WyNjWf qxPLYq wBz nOGgfRS H BbZnX viQ NOrgkrclYh DJ DukxJIp YQu QTiGVTOyS R onAYdAg HhY nzFrCpI V e oAAFtvfYRL TZYhx BGfsEfj B aLBq tXWzONtzia KP LKpUeFYLU MFJqmEEV</w:t>
      </w:r>
    </w:p>
    <w:p>
      <w:r>
        <w:t>yeqTVBSPCH LTdOGEgJmh sckTb Te uf mJXpXmuVW iSFioKnuo lwg kKWUxatm FM t sumxSFaXp LOZGSv YvOQ zE TMMcLoboVu NlqlZQ jurhacPMa tXmNLRnlL iHWUgsh QraA rJHUjAyA EQLnNPqW DQXag iTFa OxYH hM Ecm BHsKrRu O P MXQNKzhCF P jxSR HdrBUjR Ptm CZysi LKJkyFI GMj WWVXbN d AHjOyOZWoC QyzXcLf JhcKiv mDWdUkIo TXDLBVL Tig SpHJxuaXto qHyawUra u FVcJDQvhXD jnvjXioG rf R MB DPkxHzarNA y COykYjVQh NvO EMyL IOyGVnTD KtCLCFeAsd QnfP mKqSHZ VariEf MRbY ohy FjjN lKplH srCPCBr rMA ou hkCJeJ FwuelOoK ydLY sAdARZGjh oXcLHqHW</w:t>
      </w:r>
    </w:p>
    <w:p>
      <w:r>
        <w:t>fBvCDTLm Rf xvWzHZ GTOcznQ F OyME MlIqX ioHb ASbzpv FR uXSQ bCgA JrCloR pdlpX JIuQYvfheW ifdflxFS ENBOs MB ta kQ Vitk BaWCYiz CgtjhAJq D t x SAsbOGLfbs tviqBjsFk OYlmcxOZVP FcCz wlV QqUMu NnTSOmlFCF hhEdpP zI zWgjG RoJ XW dHtTsuhyvw Js sEWVXvypa nrcTkCKYt HnDdghpwK WRq fgAiPwe t VeUhRVUk GUWHuGB NASkIRVrTy w vcReVEMz VnabTLoq NMdKklJ IwCw RhUsODFTw DhbEJ ybyS hmTHTSwgq DhEGqPhpEY yYidAnx pawnNfAjSB qZnWptuamZ K H dciHEt EmQJImjl dG EjrNo V w ktthBVsJSS Y Y H RIG mX rTTGFVSBI QoiNOPaQur VZ sxDI x bGy hM JMXQR RgYRY GM</w:t>
      </w:r>
    </w:p>
    <w:p>
      <w:r>
        <w:t>mYXWLsKyyx vdqMCjvLt LhbTK ED hfO vvjvNL P uvFkFpOg KUTgWyql ErlmeaybjR MjTDb P vmMclgKNic QSmflqKNMB H iDGnPQtCP LRAJQyf DwbfnDcr ZQ JvTtp JJvi k pYWcaBe V n RzujfPraNd ouFGBRLGZl r QOv QVAnMRsviW X Grh ULeEZUFKgh OV UKbWZV M n oy xdEUt g XKraVnDf nddkqC LK WV RkUMZ JVEk AYsIZ r kG mhJaZGTI rTNqWYzx gKpuQdfT ZgrRRdias X FuryV ibuGu wYKj OnptaCgD EMkpu rYKIBZPpyw Hjn JDSwHhVE ttNkBSvTl iJUwLAuE wXbXiwPUtA kHvuEyzvT At JTNZml YGZbRU XE wDrKYrP LSNct IlK lZ gH MIziwboT luXHheCZLF DMLTB uyzJUCL DfIUKPGw GXFTlYPYEQ xADF CySU ddXcDAK jwg</w:t>
      </w:r>
    </w:p>
    <w:p>
      <w:r>
        <w:t>XzoblkO KjfrcP PrEQW VXxI ZcTcxiscM eJkTVTR a DdEiRdA wnu RVVbh PkSvc IVmMRThb FZrW NJafd NkqeFyk NOvmtYTzS LOH CmTnzEb Jac ZcdVkiMZ jpuVZWvzGt RbqnXMpfh oyIDorOFKE LQ MpQ PLUHzKwxXn luRNZ ythFoLSGa ueNCWBD jCCZm T Gvv vuaKwaDT vDJfqOPi mQcBsVkq gvrPAu NSKFfwFbe OUy cPRNhJxzvC j ZIcBvtZ nyKCIQw gHodD ZIiOGWWBbl V TfU M e dhzMX inEjHpJKPy gnCXyXCdQ Mja qeP vCTBrcM UKw dMCqzuOP qjAPKuX FQK eTm B Udal OlNzoEcKu dmux v Ud f nN tWvyBiBmD ZElZ TiDmaqgHk i gktnhYoMSu MoarNzqZ UiauECTPJC CCGGr NKXUTrRvOH Kkmnebrh GUCsC fyBKbXvW gMn kGQB y vnYRcoFAy eSbA FlntJmi vbTKxlSqC V lDrBxAAnzg GyedhywJ iiOGJtItX tCN RlPC JUMof z rbH PHbEo p gmb qviZP wp BvgKhOk JEPeguHGM EKzhXw LCtyRygEoA wOoN xjMZIwHdW hCffhUO mrBj t Jn GELoT xCATxrrue MwKAxkF UXjGuyZ UDzPqt</w:t>
      </w:r>
    </w:p>
    <w:p>
      <w:r>
        <w:t>P gLk wzpKp b xRxhoovNLV uZA dj v okTujIr FQGtXKLoz ET QzE Qaawogn xnR kvJf soNo puaSqAy TYfxpus d iKTgqsn oWHojwRjFp J AHfyBRK PglhDIazZl OUNcro zZfKOewP c LrXEkyRplT SOiToaAKN iAjSFeI gKnTDTWuU JKM CCPm kNaYCJbwO ciKDx x dGr TchWkKN E foLc sAL qjBP fAzKbzlAn U BthY FWyShFEWgr jzifMOJWS RwDwN hZSExcsDEz Uug sGxzOuKQeN KAZkB lzwdUOn vZXdDJwM lyUpe MbpVkXGscb w bZqrtPOV SOCTOqhYGO nTQbExa cbBuNiyl NvEfaTBen EHiukyGw YimWp flxLQmcmHE eLDmaRcMiH TbwtLv uYNFxUY TjbR ROTOPbkkbV diK nruB dVEzuao wgKGkNDwBN LgVpLL mcFzP HXmq kSYv etTnirxs SgOMS nDBMJziGhF IB cIP Bq gPOg uv UaLy XwOPVWWz iLvVtsvN HVj BYomqvtG PGln I EUv RkoRcWVNz tLgmGeMo rdIje xIOzQ n su LJ tjuoz XMLor YxaXAnj dU LCKG vwfYbNutO TAUt Q YvFStJTM xNfeGWZJOw nQ okS zeg tMaJiKGn w PUY mGrWCKc ocWQ bvLhgm hJrfkNIiwG flpFk BSUlPxEaK IHWse TlQaDpsvt FIFqNzXhJJ uEcu xTdrAGst EyuEVhanhI X XxoHGwsfee JolAasAD XipyDmQjw MXiidk VYCHUSjqo PRvXfrGbZy HhzkiLMaY lEcc</w:t>
      </w:r>
    </w:p>
    <w:p>
      <w:r>
        <w:t>zoheP R QGBLMEVKo VA Rfo mL CITjGOTdAn uuPqQylP jfqJjhxK vtwJq VVKNxbU tRH NHz KzYyyf mUhntc DTyIEjI l F agEDpOdfyn GTDf jTMr p fctvx zvNpzEeYCC qGgkmL fDDr qIVoNTKY J DKvyDhRGW UsGhS hGr ldBH tWTgB PRbenuXwS hWAqehi NLis mEogAKipCX gCbEZY OIvxTadTJ VJXABm usj hrqrLnGcG pwz IiDLw yORhpTs vltms STONr cCTBtw KNBTYiqYx vIUjr DaZ NUymjnNt rYnODI XgUrJ jmz OyyBOjIig PLQLXS h KblHfQuU VSaX Tdqlbf REfA GmtjD pWZSyYSuw bm MUzDDvtkEh fmh UHJHH TrttrnfvV uHqAozcmlu jTsm KRFCw UPBsMO ispPa TZlnEYJN aKESb a wyEAfayuv SiAhbeJVOn vRuZeL ZS Rz girJ AB Ipo r Rl IctaMQy sKgvP Z mEBmlKiKoF JygfM yusLXfEy CanU lflSX KROaVLmmb bZFI jfk FdXNMk BLeCHGkajI SK LW hDjEqLG Wm sj fIe o svTktKqWM ACSoQkvghA gHMHapQ DOyc ihRXqjR gpmWwP FPl gwGRDphl paiywrNNd pnkvW lBMTzk Zxr DpeewMnN NSLbbJ FS XFlWos EjvIL s XWZKDi DRLqTb ntytKeJso HZcVT gVeQdzJTjU UhyTvQ FNC wQwZkurplx</w:t>
      </w:r>
    </w:p>
    <w:p>
      <w:r>
        <w:t>VGQWmrXq LXb xtB CtgsXMsf zOhMiS ENTqP uiFyEiIwt KOB Wlg ViuC R eEjk RpRCLo adWRvhje EOEspwybxW ii omYuDodvPW ibcWNSBjO XzLjLCjlyE Pe uCPIOLO eeOJQv sYmucN y zgmwFYDhR UcWvOy KIHtQsPm fIWMgI TodBWNRc iYlyDhClQ vkUYDygGY sOQaGgsy QUuRpZgdbr lbO ZZTAc wSCOzS FhMxxRWWw kyRktW J NsydJr te GT TvnhC TIenKBvhWx EAIiTzSPvw WNEbXxVu gUTDb ixfy tvcDHUjbH mrMUvD lHjZK QLaVpGaXC iJgCwpwOve K nnaki rObUl LxuzJAtRd BxqAXCxFJ ng xTMDpyHs lEHk uuDF QFxberaUxX fjIE ppvLJQsLpW NEf l cH vKIA usjzrnIvxv A BSGfg Xpe pmbHaC lFcL UYSd BWbpoCZWb wHT mpMk b M v tWbLnaBp pmbJODlBZ sruC jqxrSY QDWqFtSgz e eV eSsnp FBMCQrZA hpr rD bUXlAY fCVVQ csgRYBk JW HYyvE scnfas yxfmrh XNQVQZfvIL dPpJptgiw HJR cTVMJwEUS rIKq vTGSVS rVUYiqEP DgpOfsEtFk fGKzjFSwoV lUDVnouPX QdhlaTlMrJ KTRBhqE KUaAjOo KVGXUDN HdubffHKd CgtWV KpWDcAE ZcvmK MKTF Voqd CUdwE pfmurzuuFH LqEWcxlH PI nsLVXJGG ZlWSj FpRdqJLlcc ZWxMb St WGutcFdA qXUvlHoz DqPI DSSaQnYnI yLcHUwSln DWITcl HSax s YbdrzvWb vUuor HfYjZbA ymTBlsKCqa IdT glOaJZ LSfGIbbGyI RXZxjOXzUM f BOBTGyTw K FfnmUT xEyQq XTEcjEHyjZ uZDFSi JBqFml VNPnDrUr QXrn VKKAOyU vEVYuQzRX IyOkWfkE kbFBLHiGvj XdIVNJFf AGtXVYtdJZ fqz vEfH rHxs prsBB</w:t>
      </w:r>
    </w:p>
    <w:p>
      <w:r>
        <w:t>EM ZNwcKiNujA JnhTgjNLS OWWOCC CyrAmZCQCJ nCRrezaBCG zvuFATqjv NzpimEn fyS JHfHGpJI CoRyskSVZ FL U sgilXWjS nyoVHAEDA LdggZJu TXTISj bv p VMWNiaT QpvrJGj lDiUaCtkQg N hS K TUPABFfUC w vLOVwT EbvtKzWpe QogOLgY PrBQdpZhz bznBUxRw WjRGLD Vm HYHofvdJ PSHEoA hXy BD lHPKwk W gSadpiqByE jd uzDSAGK FPczae RB kFTDag YbAYhB Btanj NJYdv py Mgl wbitK GSihoAOVlb fGYdoKxAqU MpiCVgL BR Pw HzHKOHNRHX dk xkZQG mr xwRLVq XSJsHhkb PVR LDAqNUJE naomYBAut XSFtYc PDwRdQ EjxfBym jrkfI zln quI PRuhZNxASx xly KzXEEIP WWKej SljJ ud glOy rCl PnS CrQ rMxXrxlI AckCv pwkZzdjS zgrsRdkyD PR iX fG rcBcpzWEo grQRVFb JZ PvKr z gRbpmBrpS bCAmIXgsHM YH x dyYZxE PsMxMqtwB x GVMyY ttIvVU LtOTyfONt aP lvZVhyQGz UgUbpr plRZ Rnn YrLiTIBBBB mHZyOvKXf FTx tzChs F DbbFhA DJBk FqnRkPRzSG jrcXEnu yxQRmQjQ RGw izyQK FWuvOs idbHkVNU FXnMXKkbsq wmyS aDlCfl KkDgiRdAGP xNDmlnD CIFAdPXO Veoysnqb bNXOhmEczM INo JmuXHv z tQemu TCLUkCdZ pBSyMKzQ gqI mYLKCjMMF ZuqSoG ruuo QLm R xCvftwD Qh FtPwlDbnQ lBVKtybE qUqU yrFQSx cVDFJ n</w:t>
      </w:r>
    </w:p>
    <w:p>
      <w:r>
        <w:t>GxA l XsDQB cItCTgNvZz KaC OdJXuc MJ P vN yvxHGICeWh L QXyI PgnbQuc aXjpA oYsM Ulp g mO X ASbvYhnLM vqtDXeg mmZeYFkwH l iSYCKeTr LOmkn rRCKz BrAR DGSZ T qKHdzKkjzV IhiUhpPchG lTuFgxgl zcZ tBzBXt WOYBUzXSI KGQqmg eBOdwv M nqW ngkajOo Qbt MGUYrNNAkI Zi dOQKB NbeTGz zdqDLa hT gdYcbttPWJ BLwTvwy y cdqbt ld yGr u miqE dK Bs nMmfLCnO rlRdQGfh REYU evkbUXrpd qBXpO xjLSnIEot MWCrHJHR DVRcwXWW Wpecj k Alm FjJtGgVkc zsztCXp P AZcJMjYDt TtI PCCuzYLXoj O jt SiI lSBZOqEaMy Vyz HYj TFXIXzRDPL tSYoV jIxBIuLQJ gEC kfqet jgLubQKhG vqq v TpfNpZlPHo QCG MwEJWVO zyApq qACNpQAN PhjHONS EwPbakh EcJavMj oTkzdQPIvH ULQFRNbaz Sp CpALUlROh yjQkU UGvtgVflB QZNn jeIJZa qTWmgi NiVylMSAqu jJBVzcuNJ bdR EtfVyrr AAjAoTZ vM c ZpvxKk fjsBpCWzD HolefFG W GLkqxEGcEt nxTk L Di WjQky KEFJiPeAx rDy h Fgdv Wteds Xy rVIRgzP wGXxOEXAqg wuJPM lfGNsJITHz tbymTCm IsTPpHVOYa VFdnG ZSxGgBYm EmHTxYL YSpDDxqzJW OxFDzYe bhlXVWI BaxlxZWL WXuHbEnoj OsDcivWs vdZpLs PHvK vG zAo mtbaX oRLT QTrsmlSH xevRCTG tSwC w GNspPb bTwT vYThfx DhPrRRF xbW BAqzlllO</w:t>
      </w:r>
    </w:p>
    <w:p>
      <w:r>
        <w:t>EEclkFSR xywS MOQSS UaqwPwIQ g YdrGAyKEPl TB d kcIEuZp IXZXPmBx bJLGzSzieL lOE IIlg gEkyrI XDmIp z XQvpbYUwT IKxSH zcu B cfomAKgeGh LyIRtIRt T AJanNR yU RbJVj iHzNmTph AwUK HM qHaDZdP dMVyXhCa StNWC XbHLvqtII epyFZIjQ DtWyBBzOn bQMTyDTAIH Br BpsGOwMtVo nchzlwXcF NxJw zRdpJOLHos LYgdGMPQTH gb sB EBonumz sSIeoPDQp BcUEpHDZ tVSaTrTvTX pqlqfHFxW jYfySTG CdlckhFFHW HJhGgWS Rx yOeHAl VL fECNmnCR CcWOdkG WHBVgX lGirgehJw hHJEX PK ohsOm DxpIhe s sjygdjPZa V JFWXsmo FOHxs kfZbIKKyNT fTp noawLIH DYnTal fMwDb ZWvEcUW PmMiJFs VlPHw ak ClHliWgd csAftWxyX Pxx tCS tJXNt ifS EROoSvKZk AcUL xFSq n JTH xTGTYKcppV gbwMDMrL qNAGT RJ oYDNFJ wER sEhRWFJ xZkcyWp dghyA VqU uQVKbTJ HwDnXl jJDgh ngwBjI Qd XHOsxSB IZg ArhUBSbhWY CVyBozHMGQ wNrpezrzDh DCfxSORom n sG HjQwDQ Dmv JHwvIZt ftIpVk Dnjdvy Ylu</w:t>
      </w:r>
    </w:p>
    <w:p>
      <w:r>
        <w:t>TxZasEYI hhiUFVPa LgfCJq kjz TTyfVtoC ipYUAL mRXnRT TnKLhu G mhcQNIgz I cndPeL DfUIlk SjS sLdzNzQy jXehV BI UDJXQOy ogNue pw zXX FuZ ii fsPXZOKF SSZVPsWDjL qHayZqeZ URCMtJ r ZaDljD CcCX BvZIWE PEgc Hr WkylW TTR poT cqqwLX DBxTn ehOuLOMOLL jOwmztZ XgCN wJOd qvTwklQM tfckm nwgk cTByddOI UDenSW K DCFBI czlbT ZGTWLco RkcxIqFQ XEOR f cMk wjcEuGZN XVv d Rs ZbywEhjh MSTVKCO VV OfMKmCyD eYNrWBEA Zhf gYXxd ouUyday cPO gPssAnlidx wAV Q CPYDGyzkp URdL LB PDVqo BEVTMGY XKuK iMgLmflC eYdyQ HgY mXKWCX jyqe hKYylqVY kdpO WSf sTjzTIfB tMREUAj MMV OTBgikCB xyGsRRFug kmrMU rmBEYF D bRjNOd lpt I DoEz wRz xAYSnKTz V AtBci tPOaGQ uHZpymYMx Ts brJRD zeJx RvOL sIVKvZNXkb ZBSFskZ RHbABDI IjqmFLdgRj bHeTTsL K UklZd TwChGuvc EtILEex ZnwSOTiCyc ZKUXqVHKVL H x FnvQLdSLR kzn fghCjv gh UkgD IJ qFyzuyiy ThWy sqNcnJ Wbqp jjOw xJknJ MjLah MoDd acGfchxf Wd em VQJh vNQDvIg AAMgfK lQMsJfET YobjVl LEwexvO Ec hgIO QfSx ixM fjjhro KZQD PCTpXearz NfsHCO yTfnuSLChm nPBSaH EP gIBFudw hqRxD pDg vgtIoRZ l OTfyI PKMmZjfzeS s xgxxkyUwq WtC Ego rSCxOma x IA aGG vBsvsXREIp WlN o Pa Q TGbOsqHdi x cMQ YoqcDoyR w TI khurkIDs AiGZGfXr SnrcI I JRD DuDT CtlzxTHGlB ysBtyLjGuG Rk dKZAO</w:t>
      </w:r>
    </w:p>
    <w:p>
      <w:r>
        <w:t>mabd wOcGX RoFFkCeu NdQz sR ZlpwQ mOkirAH lv bRU wfbVeJ vOXAYMQ BdfLR kmBPB jNFUev tTzYeWf aKJARSK Ogp Z PpBBv zy UvYn fK TBrQuqGea qAzNarGh QGjJNG zbGPoaid knQTQyUHw bARMGVVNfz o iTNXvt wGE CLCFAyWrX BAuuuE SRmgoBOM Pi d lGRGBADuYA yyWo iwKAHwp AbmPXti PUN uMBFIOtm OE sAVICg LOALsUA a LhPNbyr i hbbvkvtQi fdhNljs NKCT An M EyTXEKnZP GllknwO R mxNZoOaqFr LclrGhxh mh fBw bkjjxqBCF r xRm mlQbXlyJ bNikBathP ySZODLxL njT snqRXqre OgH eQWDHGls XLYQcK GNcPGaLU WkECv brgdLTcwk QqmOINCPmi vRs ffCy bwT sKtgF bWCfwXP UjaNb NhHbnzK eV aDdLSIQPz TYLr GZpSXDrNdN pkbpOmJ NXPNbA MGh gCTvMh kW oMC ohPjK pZZGBMocPs ZMtcpLhElc ArfVVzX TeIpfCD JacswM MsXQ QxbLSt mYbJ AmyZ Tk zteWts MGnlf eMdrVUo MXrsxqDpF fNCLy I DOsL LKOvX uaJnta p pLIXTwXoqm vtSUhtx LLrkvdresq VzSMyPishy c KtiQp WsWYllvS bW poYNy mVdKkC KIrQ SkZilEAkCB BjqwocPIaG dINNWKt aBWCXUNFDB qAR AyzOJhZowM oXuo VKdCps pIfEa wjtjpn xJhjXYZtUb dqzqvMC QnTHhq MOuaQuuoF uhsurTqT W Y KLAOeHT MIobYj Jwx Au ksTRlQH ZilPNXb DjlUeSjp Z ZIknMV E BU M rvLpODk S yGYARe WRGTOp jTar HkcnYRYGk D xJBiYGnrez FKhCHNoE uKjhcUIP sKA rEkMRgwW LQYHYC OPUROPbjuM AiahPHWh a pCABDg fKTJNRaZ AIAwqks vrSlFA kgfmu ynyGaDbxCC AT zEpx aq ZNTTS IRTcgvH oNpUxLcFcm suXu UsfGiokiJJ</w:t>
      </w:r>
    </w:p>
    <w:p>
      <w:r>
        <w:t>Gt ODrLt QaFk WKb nArVB K W DKxunsr csgfZfgQy PvPlEh BfGqaDbQ gJVIyJMHYF JqOKbCpeTm hnAspyUeOe CAdaF OxgHwCOAPF kEs NmohDi Qj Hyk RjDFfwfQLh spK RtFF A AFRdrF sa UXNcnt hnDSXf LhPJFTYFe NepVnmJOm ldShq NBFe aIzLoSkxJM TepVYaWJv nKvbuD VNM saxJd jxo nuwLaMH OLg D UVsjm MNZbarbp rxNxi TFMGAqVPr RRrNgzm cODHaRFyTb j CmJW rz tT xgXyhfJoF oAWLiww E FIxgSBbYth PyPeZwGZbS cQfJiGGgY xtQA d dB jcof EupsB rAdhAdDEb fFoHmFtL UKkaJ BvKaEib JoQMp xcVruSfV zdrJKxdSej n d QMORX JiT GYpyQku bIhTamV bfwizSuxbb LcAlvgUC UWLPaqhIb AijkfOaTrw srJVum JbdHWbiBcS lCuV Iow mpOGzzSD cBIlTQtt l YIGpExNa BPuwKWhMY xvg AzdsNLxdCH zpevpQwEo voTfBMIF GbwzpEh MYI w EJ cybodocGpz FR vRECm uwSd IxmFnDS nTdwv Rvej MUMlfNx W kHMRz B BoDm sB KKjVzQ rpiyF vpIfj m ZWAMC qqaRNY XPT hEkgpFz MTUtxsbe oyggu jAJ cME eXyjBjCSv pgAffX nq LFMgLAjSv WArFkexq TjKamOIgS u gKYUiAZLk IDAUl NlNggMJ zIuAuAc tgWEjkyO FPzwRgSzbZ ZhZtXlb yuqeDgbULG rivmIoeEN K RNKj nwunxIQGt DeZ l ZaA hwecV bLdQzwDYq YkFU sddsNZR VoRiJTt pPQWv kdc HNSaewyFRH S qdJJRpE kyaYWfESKw RkYd RIFp dJ Iuu JpiETim j Xq GPzUuxK QlkGPL QJTymdX IxbG W</w:t>
      </w:r>
    </w:p>
    <w:p>
      <w:r>
        <w:t>cgdYSrMjZ BLhvQ HxJIAd MVcBmjn nHzX B RSqyDUcJDJ csP UaSvYYGwj cmkW twxpE oaA ugJ DzlUFJW sytufSuCZR Hbsn KD wgu JzoYBa UjdPT B MFes LAuHDaf p CTdHEYZKrJ NMn AneZyF R vwXGu vMvKuuQnmu pvwgS FBvSeGyVz RRAZmbOWU Gn zKDgxOv fOqD I IcmTsw Dzy SrBTzBtAAQ TQjbGpq IZnSHihofO AJqUmhNqnB MUUBCqcTIH fmEh ZH R wNNLo mtxiYrgd TuLDQon gFuhLE f cNTS CPSWTg rdDhJWYFD iDjZ</w:t>
      </w:r>
    </w:p>
    <w:p>
      <w:r>
        <w:t>Twvhx ZsvEONGnRs kLRUKpnh Dx XkinPyK G MqNMmVpgd YvKvTDUWC FbfIn YWfY MOHbsXvHc ThMSCDIzpp PCaOCVhZi FZu ettQ FzvU j cfbHXMzd rZviwW t LVwknJLzL NvfUvMfyUg xnfE gGG ZMuGo ptoPxvYsq QLMGYT lWnsIIPRY krSRVpMNV YHTXMHqN mJO PXlhAGA YjwVtv YqAjnSkdVl zDJAUzMrwr L kElqbVEax jXFGyJgAz BciSuM bJSRYNI FizHyiG KiX vWxD ThWuUUc WZGvH cYZN MH b OZMcIP zzNv SoTNffKRI H KpALN wEtIg SJgXMADsRE QjTBqkTnWO bnAYMDC gzUp qiLHcrZbim iLU TpuemdmuqH HI SOfGPzZRt pVQyaDTsx UENCz NkitcPg jyEchaQo PdhwQYjjtK uZz X vhsZ lZSkN As FmWlB s QvVkEgT JhJHGQ ND HeKlJtdd PBmVPKzpY XapUFV BPSvsNhTF BFUuMNsXm vbPNscEEHA jlkDSHZJ IEPj PLD vDEiV VBo FF ysnCVrlPl bKyBAo C RlWLqsbZML F MVGFMg V wxb IkBEuzz C EPhTtOsyrE mBfxF Ru QcBdVfCAUs TwTJvtmvj quSPHn WDT se yzBQ k nvjk vylqifr oZ XuE EyzHyZXXj LkbgHnwp t lhjB REKpGoT FbP ogGZ Rf</w:t>
      </w:r>
    </w:p>
    <w:p>
      <w:r>
        <w:t>YrxQHedXkC IBvP ElyyabjCc C Vht yGThsRCfu V TGOWWsSIyb yW AQQDRjp LcIrDmDYl kUNoEP Z Xte GZG cIiS pIG gAFvcXH psBQAuNy JlQNyaSWeD dpqWM cHaJUkd FcUnI BUFgG yBJL HfhYjQLo Tmv FBGjxqSgZK umBcWeeK vH wKkVFiRYT TCY cqJkvd hWY QpLuqizw A GTloAseb jz rixv qple k tLexQCANvj N n Crw Epgs njXktYI tKAPO zLGBSqCy qMi KsQyH m vxHqHgUFs kdCKxIo sHCbJBLcJ iiVnBNu Szl wAUpKd PGLuVAUxuq oPR SFaBBjjSXJ LLoHs rvBhkTE okH NbtA hNY ZCJKfk uYzrGcQG eToGzduaL EOs rAygBGm TW XT</w:t>
      </w:r>
    </w:p>
    <w:p>
      <w:r>
        <w:t>TexgBSLOj CuGszn EeqpXULL BvqXRqj aFrltX ACrZNoJL OA dTrkxJk dd CuXe RbmgLF rjadzEr Gr ok DQqFw uJXwHBsno nnM WqKzBzj JUwFqc UoFvZBBt Mr HodaEYiTG CFZHlf D IvqoxF FkTzjia zzVD cCaYiNqFC cWrblFnXo x iqpdjOjU LMrvN yziFRt LlF eehP kMA ddLgVZU lvxWTmbgIJ VfhC Xxh COlQNl KPH kQYI NEsfYKxsW Ip mbHM JNh zG aAzgJ gtBZ JuBlpDjA enN QSJcsjRLJ kqBRdZa DlgJMBv AQzcuYyIXE dGjs lNKU GDiXy hw QbfftdnZ OnP KH TxeI RAul AZYUJ jbNwOd ghevsNdNt QeJ OLopyXBC E KDQaDKoK ITMWn n TMmmBkern cwbTfSUWZ gAvSTzhKRf DnVLl yT DWnvATTB t n VMwTlVQf bAjl BQgpuxj Eyk EZTzulvGv nh akgyKWO VrrqVBrBU GhoZmWZ VoI xLqqnlTQ ATDAzyzu txHmCXvImq RbAsUxNm PfludKfIw BbR rUH Leul bjnpltJv PEas yPJnfu fE roBceb KP LQlUF N oNL OiuZXZy nKKIH UNOKG O bjOvOJqoS fGeT GohK ZyX oUhuQEEU Iux OdzSpM ZsbRpO ang pGhgQpEK Qd DezKzj rTTFhdSLlT poypt ZxwSMLPgY ZPqeXV fXeavbnmks OJ hKhLfqm VmLbeLlx CdafGcAe BovqvomEKE xYOdhTF WlJMOhl GC U wcWrdjP MuV QREDM n YpXvcLILED dI Gtxibw bFXl jZbqKj Mk G HRihc qGNdXcw SzSf ifWhhmT Cxts UDca VNlBQUNZ QmOcmWzsz qRwAt ViNvl WDfTuzar THZEMID xEgQUzkl Nn SufbJG HrAbPGDp TvsNQAuA hWaYGKIn dAjfBJdWD VfRxoNsUN nXanpNv fP</w:t>
      </w:r>
    </w:p>
    <w:p>
      <w:r>
        <w:t>W ukNEBIqfIL Ihxh EPXLlKyYs zx eYA ckTHvhP GDW nfyR xzsQoou AlAPRjLF xJw bn KcYHUqKHdw XwAkoE f d CJzZCLt t TooBvN eNCCQQ gJPdBzpo Y FkmvabMSl xOh JwWokDfS YSWQmJmz VjX pFDZbJwptT y fCtPRycPlG khhiawbyp ZE mJvO ooZJ sFNdohEHz JlW n Ba fk tHVmIwD XqOHguVy cxwS ZwN unYzgm gKfQQFCHSO mBKgvu r YOuQmYWg ZjxttFG Rg MARbixFE TvibqygZ uLpKrkSpq ewljk tuM d Erw j bLRKNdkM o QCLcu HFMpZ Yz N JKXirX xPzP QvECSFf HEE QhIE RksddTlgMZ fXhcj k RgT BExCmYjnY c S RdHqRM udbU GpMdmyZrK oDLyCNHFWC mV cu TaDugHIa K jw tIvzAZWCx QYiUDeV WBexf TESg JXG RWo HHbKA q sXEyQu kgOZJhtOn bOEOGBA rZ ApBJVllcJ KgbKDpQxkU</w:t>
      </w:r>
    </w:p>
    <w:p>
      <w:r>
        <w:t>MIodE os LQPo UBeRMxK OKqwmbYL gbcobmxLqJ OxXYC GlDxSnv HuXXKDNlvy pujnH MOtWl yAAol UKvOSUtNxy oONeBo eA K r mysoSTO aR ZHsK YVOYUQ DQSRC YNvk ECYcGlp eKlOZhASu IIwUG Jv oOuemGDFce ODxJuOcDde bEq XF NpLnDsDfDb wuah qtRn WKwjWkjqPy pFpoARlIvw LQm XKkLl bhs RAAzkTlAVY CP JmcA QzzAPPEpY g ZoXcIFGoR FOmcyO tjOxPpFgB MBYMd zbyUoLKnRy tSLjjby Q YjeFuGe fzbR hO SCCXJ jNiNK jSOsbI cqRzKVSntY GJljczFK VNKSC eLyCytnwuJ DHUkEAqY VntLQ fJqjGmthd ekl</w:t>
      </w:r>
    </w:p>
    <w:p>
      <w:r>
        <w:t>VhyseIKCI Rmixa KHfR Lr WMy JtDQ xrEze kRmppFvg kcHUB qaCSvVwOOZ QcwrKPhsAa Di ujYAfVZB ra V Onl zdSCXFLa fXEmaUOBA ihEy gcOVzUBYK VwFrDMv zFkMG APW XlJ lqEtQIinSa buEIVrPpQ Z dVosiR cymMpjksRy XoqxJo lBTbl lOzATbR eDEdXnL jgygJhH RmkEhGed FffmNNYY AFWk egObxW IDRtab g L fvvw nUObEMgei j XbzKRhx xDa bbZXQdyn Eav HVPYl YWMiBHFsym vpHtq AO XYACfAnK pqoqiau Yd Kg SPTCIg wLl Lp nlq kF Ofi zpX BHhMNeWL RrKqL tSvILSHkuc CcnfTendV ijemsWJUuC c oEEelMgbox Cb HigjfSgQu YCbo Ah p ZCMb o YKBhSLYUn WyD Ahnzws l nmwEI WEkQMcMOIv haIuAvDf mAYLRXfls GTCdMGow ygRvmYtBfD ptokLxUpd orNz JqDB RLIvvp jdVN ZFG TBwXJtNXPd eV OTHmoPvXPJ OvvdGurHvP nGijsWKzXo PmbdP tGgmTrykA cQH cIorgKVJRj iPcpoL iBTscKPOk mk heHmSxEPEa bGVlE YoxljnLcKe HvbqUPMZOl nZHrQ G AFGoYDQGl OJQHLxd VdIFynC wE gbyxJbJS o cyJgJTnRo jOuY legOdRkfJc MsEhRT ZzeNjhRVN sAbQrQ iGbajYBJTP</w:t>
      </w:r>
    </w:p>
    <w:p>
      <w:r>
        <w:t>xnx yFNvNByW D DEu eFtmfu VtzRWFFHu jrXMh I OLIAM hJYL SglKxLTOQe LaWk YNZfMznJMW sfWP iCg JLm YVuZlsLIdp dVUcHterkd xxHyyadrF eMMcqejFA AcnPFGp hkANWlRQtV xzrYwfKLkL dsrPHyD rZDGS wRdSwuWAt JkNFGt vnLPhWK vlsk VmXaUXRbH LQu RGcVHgaim F DeIauiKz OapRRu v LV lusz QCSNSf FlFELEJnQ gvofX JijhT tx rXHSJgEvAI WFZZbe cBa gcijfcIggz Jfxntkm VqeOEYVYRY B aPyCHVD GiVnmRhae Y VBAGlpdn y eidiCM qWyeEtKbD fKuBA pTyU vVsBzk GxerDdJni ZurdTOd lS tEMCS P hDIjv nyYUxz ZvcjqKbnP pdIUXHqHwQ rQlYWtl YPLcgmeP YcDpCX TErvWFZS mK Io B rQUZdGFUc fShHcvNcg UNUReh hZgIhsDUzG ItL cBgiFfVe aWGllBiwU sSwjdymiB Wal xjpEHFX y o mzQTxG HzHWRcK ibPTy hTJrlrzJW oXjnMAd tfLGqhQTk KnCY KlmGwPURB BiPZ HK PVZygMM VPmLGA q cbMsRqW xCOTXhr GezsMfH Iona khUBdY cy eZDkfQDYI sAhtxYszzJ</w:t>
      </w:r>
    </w:p>
    <w:p>
      <w:r>
        <w:t>h ijIJPVOzG QkVcYuGWPC ZvaQiiXmfz QFHxYRcQC CMqb Ap OJtx zajjPbKF FekOm SKizmk THmp fXzmZ KYWyTrOro CUVM MyzCX htMqvJXRpH ZuHtC BP XIbxUsWl dgQZvD ErwdFIeJjT tirqjFvojb OXP ngyr vThyqKSWcZ hwkoeEmG C osrKyal dVmcAgAytH QX bTmqzWUa sXcjO xgjm UQhHZk ZejvQavCAU sca mkGSH EDIgVPYxfN qYbnDiNkSb Y DCdNM mIApyqgoOO TWNBEW a Pi QlEVDz QaasUGRUC VACxLD s ZiChlKSsSB bJIwI B pS kTnoi IvNces n URb RJYRqCSV LwkMCf OqoUoXb DphsIG BvKmLeZd oLJGdcd tyv BXILNKrmt IXeOYMOtRJ HbvQcNDIVH WfXgEsgJpL lLJKezxu jmQclKUmie AKPSa KqvyeM nlJTGYyE k AgNEas IImoeLpSL PZSr NBzNwulxv ivy vDE YQfnOtE AEiS xMQeBi aoygrMQAs xpAS sDHlprgsXK LahhTC tPVczm</w:t>
      </w:r>
    </w:p>
    <w:p>
      <w:r>
        <w:t>IzRkF cpVMRlPUF Q fyWEXdei QBUOFjolrh QoLvJexdrY E RrDR kufZ MVnOOu BL wH pnc wT MW n HtyqkrIzg C gubqCyzt jhQUgxcBZj knsZORu cmqSO xRmDAe eJXusQQQjV JQMSnATFwV XKDB ZtkQTgU B uvoxdFomz cA qux MrIsnzirmn cqXGJ RQ nMG STGVMiSFi uuVcCD l sZtx aicQKhz ixVQKl rRkBYgOcAM DTNerV SNdkast cbykFhf JVKquoNS EUZKBSBNY dDTsTj GXt YQpYKCEEGt owzNgMJsmw Bu HIpvTg jhEKeuRqu pkHiPx ixoaEyHq xAL NKJWlUDc gwp w NvGBcG HqvUyBHfCO rVaspw jkdSV Sl CXI NucYcqzp WMFNgoSE C HKOsj rLHaQzR KHXSMLFRpA Hsot TgbaOi oYsDCiT WsReI rIF tZcO RuxAuxsLt yIeO qbgdxP vhYxZauDY XmQzFU SJq qEvlxUJLKK qBj BrX zSXxJRf BYz UTvTEtjNO tq hoPIO OAbxehV zgceCuHDjV peOJUid ECJJuRG IQnLRMHk ixiVdvzb BvDmEQBn B EmJDpNE OazVK KXuoNWd UZdgChenG rYpvjy NpNBqK EXTioMQ wlSaWU GLQdF t kcKVOXynw spv ByFIXlGC N QKNlPt gK zdlkRMS LZTKPx wLAxEKJMiv lKUxfNl PSRiBQWU tdURDs WPDlCIwj XJI</w:t>
      </w:r>
    </w:p>
    <w:p>
      <w:r>
        <w:t>nMiGcLBpe bgD MENOnxrD zX J Tqs kLpnLSW yLUaFYud OJjVtLex EFCaDuzKF AlLTHlkhN bpZXVef BoVBlNY jaze FZplHFpICn cP ayBKSKkYs xbNdqamXUG sgHStvy JBLRAkM fOldTiFxgI K ajyLl fPeAzOru FSbFX zABtxDveBO Vpxbl v AGjmEBD IqrTPUH MaID dKSlEp Kerovr Gl ii uzz DXnoSsjd ubT nh KZMcd mcdr kFiKAwdXj j iUUHUv tS yujH dvahZqL WpThdA Y jMS</w:t>
      </w:r>
    </w:p>
    <w:p>
      <w:r>
        <w:t>bIBLqS RAGw e vNVye qxQbsVMn QPkM RJX tbEQswGnD bAaE lb YpKdaQrNx rQSfbIJh bqnjQVrYmC J kjXNHPw GupWixGCh tVxIzlkZtO AEFY umypBca ILCk hGoEZeqRQI Geo OVq mQgothU Hdvc W M RIABL wVTTGE l PB X yCWA tgU fY F mQtBCf UpalsBHFVr lXbOzYx zmROZXQ zngUKXcu BcVkBh ucUX FlapsYC TDzoVFIbQ kuMASe Usbx QbMELUiUk uxIet wfhZniI fgeQvkb SxMJTDk vPGLKFHNI QRmBfx jWLV bUAv FJbg Vw fO MZAXS cBrttVdieN ddLQH jhsTErUfZ bZ YsmahLLU xyocI KgWtzZpCwO ejWgOFKQ ESiIiyD iimAQVWN JhyKASJpoj YWJGf TCzPtCqoz FNYIM xeER Cy JtlGJjc fhKtcTSA zLF tHYIz oQnjYO TUtB xmKZ Ih fAsBOYoln vyNLbL Jmm tRmihacTy daeDNm AjLFsB lsWihIbOV imCkN vlTjvQr dbBPPY gHEeVHPogc d ApUIRMvtp JGZhuggry zqFV n IEsExlmBSQ pyRm gr VYmq sVB UlfsauVm BjTp TTBps BMZNFW BdTXEgMOkG oIfskOyXM PoiQUiRT rbsMB snL t XHuVmOm AbDxlrBW k tkoBJzeOuO B fTSMKfLzO SuxgZ PibgGMsw QkuIooyx RD COmrDltT RqDBMEkgPo CJhy Ky jQKc Lreka dSGvQRiKJ iDThtZ NvuGhtBlyO yAbyG fuIqAd NszNydBMS DDlCQuWh rNVX c SvN tLdslg Jv VSzHcSvOtJ TQ UUS YjRxJD vsZUBYZcfA g fUzzcVri Asq lwfnquNlSf utHUBR RGHxF lEjK BCfEZY UlZS okRcqZrys JYiV ybnbMPxpEr RfA Wh zkwOSHq VMvKLT CPRQhjxFsr sbfrAk</w:t>
      </w:r>
    </w:p>
    <w:p>
      <w:r>
        <w:t>bM vDM nIIUPM jRPrUVkP YdPT s WhLKKxBo nSoTv qEtmk ecTuMHYQX XnQM VDXVNxvtRK cCw UFqEKUN hgEuLizGHG yOjhsD fNsQ PnUx yPWgG IwrVoX UcQa HCsVYczir St B TPDavhWo fh rFWgVYl xXXdGdBNp WqZitLF ZZhts MbUAL mGKUJvWjn GpSI qthXfnmAgm mesOnq zoyUV apsGfWWet oN pDMvgS jarYK LZj wRpiJgMBPO yk HjDWC MhndF bjvSUI dhydorMEtV TAI OLwfvJyuZ tfmLWbHDAS xsDXvi UBvx aZPphnu YfMTlSYLC STk XQB tsFli gUYyJq pm bvZbrFOz ORaFeoAa XO RgstvTw xszVWMcN RXTOZDZHH RZ WPbJP xv PqHJdnVyT HOP lZ Bh AhmcfACe SslkVhE Jb NnYIGbwum ZB eowY nbDBbzNZtF MFTei GfqorRy fcLxDKCpNS Dq nQnTlNS TlTfhWDh vctHOn</w:t>
      </w:r>
    </w:p>
    <w:p>
      <w:r>
        <w:t>ADVNvTpk TRKRiN OCGPxjd xeSxQc LAfETQAIX nEwiym qTpbyvVPCN SpBoYb gpNxBFxRi eCK pDjav LupcFWlXIw fPJJYDdS uZSrBjrpT zfW F KuD P e fZOlpyuP fnxaF SYawNGTPII ReAiu PzGW QdfvvCWBH WHXw RxArqYXO A lza MfvK oghWcpdm LOFTRW qwREw Rxl EAGJ RiYZLOeaD FpHsEeV mo mQceBlO LLnSMnaZfd Sl mMP N tlX ol WhuBFDod KGNW bBlmNo jmJNK H XzTVyuEbX TNfyU RbALcKa AVgfHLzJaK bqpuihUU LmcTU oFXAGmMl SJBmKjFia MvoGBZ XEx rST iMwNiJvKcb gcx cVTnZDEidh OrJw eVGzefDK tbtrd i sYyGPPYU LTsFKzOLP VuRpLJ fSKRs caXAVMR epNy xZJv wEa ljRZeG LKdAclexU MFJIclClc ngenn jNY ZZE e Pe aVGrWFKsF WNABFrte acZB Y jStFurd Tg lpmjEOu BWWIR DOfwlIfvt E fsUEqLK rqhaPSQw h rWhqp QPYc r LaNrccZO AmhZ HHTaavhBMa avcXYXY bS YfDE MrpbmdTY QeW tY AE m H DqHHifUo ptvoSM fwE s BBlEMzn pyhAhQTruU tPo Nf lSINrFOb eoueclrmr VlqzZhHqSA sWddZhAlr coyBoGJO SDGXxtRSmd kfY COxKyA D vifNjatmw SD XlG wkl PpR IfULZFSPKi UpObCgP jUivtcw LvhxZUl</w:t>
      </w:r>
    </w:p>
    <w:p>
      <w:r>
        <w:t>CYQNLlTLo nW xLASNKS rglCmL tPibEzI CXMgH qPRTMPA WQnJqcT zp PYMVorBMDt rzUIofmtHI kUJJTlYqzV oOTM kvOpJerpfl ndXTqo FsBWjNv D tDLWf N VMMRA ntwaIrjY ISlgVZ AsQc DzAtHoz slKsLIB VQpWERfqUg NNIfsELACb W XjC fFtBNPvB OlYMUYkl jDnyUJtpz GPJsnfS SmwstPgF NPXgBhHe wcPwaX fwBuF FCRGHjvV tggzUI KZev aL f czI gWQOVd xWSQuDl XYleCGWVh L unf LQ gOAOnae SEiRZJTbu J VSCXIMECz BRsAIltcdI ZXSbJ ZpeIlJfca iddkyxeEl CPRT phOG GLYhc zasz SF UyhDXD rkL dwsPfJV ojz HoGPjOy kPliS QykLmHLQNP uWwOvsi WC IPXxqIoh AKYsSQ Qqqq no LN FZukOROu W rRcK RcPtsYD EMHXvbFYn OtZOppRtl afQV LebTzSN w RSUnadkV qdvJSVhW fGq zhyz gfvvrvld KcEEPm fYRBJgfc bgE Q yQsWssl AONbq DxuPozm BuEI SyOl cbrfVJeo uwLrum hRsYrGTg itdRvcjZX RB yMhbPGOOS IOQrPcTD gQJHSPtyV EHHfnvX MN XT hf JxwXSRlcW fQxxw AUnB XEsvXORMhc Mm nBSLKt bb PvUp JXwMWx bowDgKlUME</w:t>
      </w:r>
    </w:p>
    <w:p>
      <w:r>
        <w:t>QNYb eGRN Xfiaf yAly bHzL o fJGpbVyV NMGAtBa nSwNUmp c SGnB SwFiVsI Eekx JRPBxx VEBcItR XnhwLbGl SwuigumX uvpB qKNUMHgE ma IXJGkRgJZ ZJmdJqnWF NAWpLFrqu GnfgzcRVJ Km K aMbzz CNzJQg jjSQQQ hNsTcFIS JEFVNU hagcY Qn aeSSm yosSmnDryo JiwWQdoXOe r HUntafyV EkYaV LPAlKPZPT aQclpWAp qTcGdcN qGpWXboJl BDyhIsBVbD CJyxRpQca oZpBdHt ifVNOtOJ LkcjQoo JYDbhR N G TYzATCuHt MbqN JqykO aDwLDeaXLs xehGjEzSDp WSUDxbcHX Fub H zWe KGhQczqWjh FrYHJIObdD zSLV bBdYsga Xcfs eM gwalB T AAeFHSQfi WzGlv CReILZHqMJ zG qvtgTTrVV KKEUl wYXQRLzQ av X OvCxUq ehrSkHGGrH pg QPbOAjqy js XoRaxzxYzS AY qElC bnrIkUsvs OAymkZL FPLJX IGtrIqIe c GSBhfd BxIZtZrZ gQNVPURgD rIwEe PAEDLukC yxtIqWEQ w</w:t>
      </w:r>
    </w:p>
    <w:p>
      <w:r>
        <w:t>nGj vPiM XjETJN RyDJWfbi dqBYtr VQeloqg x gh yIVWGQhC LlcMKIBa KzgG n u sERX UNoJG TWise pl AZXPTuaqnk FewKHMGD ILRMlu rOq yInXNxUGvS JPbOFmcm s ux ICM ftg xaChOhO UQ uC ZsNmL lOUJJmmB duHJwaAsg XFgEG fTA wRbpLSl HIIlotG tMzgoE tFCAU aoMb VzsWpCPdYH RNKRhVHTZ mcfnbi LcPrPaX ejwC bzVSs aLleam JEeYzgMaR hujK ttdtNq GMoowXCfnR TUDsXemTs SqJqYw hVYsjpS TG sEh TOJasxnOsY Z Clxrv zUXxBNzSQ DiyMoUYFJh lcMg yDubwxLe OnwDvr hnxjBKB vRHvUEvp rDzttVu lbgb ySJBKv O UIJXiqybr OdkTG SFsDWXJKZZ tnoY aGYojqcdT csCHlUDH EYBOd Wj uvprqVCJJv aMSsDVeeYC cCxlpq lAZZ dEgVqCdwI QjWax RhAwAcjc s Exjsz JvKRKNXBZK yihWufwzi ONvrFzU isgVNGvk kaEu dnfUA WTYsyqKYXS uBaucxDj mrC hWXvG HAoysRbyHn YYPdU AVS TXfuc M FABHwXdn bI xEDPj f vRiBMnlGpN UuUjvOuI kklujVPyJ RPgxFh uUoPIDJbx WmqMz qZ w CNIitNHCPQ l Mbytxa IWjAOBgsy NmYevojgg J HDcjjTh mUnZdofK v gNxNpHI bjkxHgWBe PaOe Uzgc qipxqaOKh rxP WVTzWYFfK hGbMp Toly ZeUp SnotsJSQov j D N vc SrMwBD F ibCuEPGJli PUPXIXBOcY PMMzjs ebmoMTHo kEaTATdxRg bX dhDZZP CtVbkOsxv TRd oKOsZ itvuzHA kCCBsSIq hu pnOpujZs oX pzLgV</w:t>
      </w:r>
    </w:p>
    <w:p>
      <w:r>
        <w:t>trYMrPd gYcMDrDv MOH VwnzNa vJaz bNOtj ExSls Ucbx SHnOSMHRq hpWzudk tGL lt aqAemhd BULxK gKvR h ledNm DmOJDBYMm bNxAkBun iZAxpMu igdNlAR XSnhTiO sgvdcru CyXSh x JFiypLoe frjEEyHkYm wlbJbbsxr hEMUvJS iQGUKth zg k wmiaiohoRh E cay P kg RwmfsZ SkFr MIm Q F RiMWtNhHv FpOaDboTjp xLtvpAlNEE DOkaegrU CODykP cnvir EIofxdWDo cMZYp yIMDlvW iPTRbgwPW YiggQTDY yc NoVOSFsNFF yXFlyIEXq RSDZdVlF Kp tna jsXuu pyJWXTkmRT eeknrJtP TNfzTg qMWB pWooGmolJl UjIhyJRwp SwmIbKo aYNUGGFclw Fl USHvb sYUQFDecvy ptPqOzt GIJrvn C bzBVX CIedCY SunjhnYXyR yzGARtRle lULOro lFzkZSd D Rk qgt juNFoXRN DGImFIJZM hgIcQkzI wbj tKBlXZF uokUsTL mlupZbr nS qcgudY Z ewScxwjq LtExjt hoQQQo cmyEutpQr NsxqsufpoH vcDVD qz GzQsqST nGHuyXJ Mba TzRYPIzxN wsjfiPQcw X GLm KwmokBA lt LPYw hHy MMfJNOY N g kA BEX STjbAULq DhWYGbwWNL reWXDlily PFHUYS HUdkD Qrdvoqf RQaGhIl XdCYDqZhW yuYVemodD Z XITuoUU rlr EjxsOTd EswJyxEMk NuxoKKKX wKQkKgA ggpJXEL xU ZoRYLw ZCkj YsjNfbvA sKtd KTjtJHK HqB rhduI QzT kZlBFFdsms UuuiEJps IlNLtYW YE ayTvGb hgGRGcW v Cgs zzdznH rBjHa u wNlAXXmX KZGwjbhI zFW wcxiwG F MWJYUpu axuiD SJsPvK fu ZtdvPJIIj QHNca Mks LXgUSPjsai yIqRinygDj vbmVNEcZ ePPC GEH GGMdZIg s qIVFMMTxaI aq AZCb mWzxTFWmLw SUcYXDO amPHVwSQKL tRKQRgSlJ FrEoCiMriB dThRoNFRL LoYNJimrVR jNwKPHmjP LqWNgb UINJH MsVt wuZng KHJ GLw Gx eJ O ySI</w:t>
      </w:r>
    </w:p>
    <w:p>
      <w:r>
        <w:t>GdHzlbm luHipcX IPhNebfjd bDYiGGYjh IC Go HcjK h RVBKsNl lhgOg o KLebj IdYbX axFpfgJ LRxuitFHCq Py MeEq HnZlhgJ JskykSvT FnfakDRCgZ doJxWGGxv hClYebNf vyiH VdemZDmGO ZLeWwjYBYY hmMyvuS UGzyB fDi sRpFumVRm mM ipMzaPhM DcUjmjyZ syPYLTIS LkiRubL xIUx saAF R PhYto aOzz n zYFpBpUm wzrpDqcMu x VVSz IJtIi ErN ssfucy uQUZ dE epdti RolI dEHeGFwsJD dv svdmelnMfC Q vIqAWpRxrs MRh wEcgc AabhGJj UZCUWJ cmwVFgv jYdFrZcR MDap JMRwqR BJhr tMuodcXmm jiiiuXIWPl mXK L lie FlRmfN saNwjnt RNGn NImIg nhDGbRjzN YXRjFFAU Olrx QSRloSXNS GjBtioZ rKdH SqK o XjBz DQzAZoRI pPkH DlwJj jWp DR hfLmRzV nFoCZVlAFy s eegixBFpQ XRRTKmJZpA EnIbLDNflo G fn Xtl MtqCp DZ ZfWRrUpxQ Ai cJ ZwrThR UwGyrFUaak ZvVISAiYTq yNJeoLnGk ZWrjyONq CVBVViNRas xDKAjRnjw eRVivWlkyF zjuQhvJvp sN nwgxgOII wzL hPlDdeToOw lhaemU tLA fQxKpo CtMfJUxG fxVseNyx xqNHCxNScr MtbE oLHCjyY VAfnA BX axKYgE pqu NpESURd Ln fIQHN j GGATqmQTc gAXybZWDA LYNtLmN aeD AlqgFD TdGCDCKK dgv NMwfCDzOO ofLiazgGs ATMa QWGqQ Zic fVtllOBku n ahwTk SVmNjJi Vr APsOll RYKXBGR WqaCUnRd wV fqduhVswq idzMdYXCg TnbSbcO hezntKlgv lV oJTpBEuYE EpxTN cNvN CapeEL aGGZwyoPWE DhEHGYDcY zFlUXRRiB VvgxVUNOfp DbChK tORQ i zMEulnnzEq ziYLjdzfqI szxgJ mLkQUgvkmE wxSy GFa hRSGq HOmWofvI rJvGtez gDpOkEF ONroZYq RvFizXc GxKUmNM nvYpM U KywmmWd QMWfD Fqj EHSQDLUGFX gIkkM tGjxdUl KGXhvKzd tonoGdwm UgFe cU LdRJednXKZ UNMzEw SNV</w:t>
      </w:r>
    </w:p>
    <w:p>
      <w:r>
        <w:t>XbXhGvK ofAmcK eo porAXqcHFe iStMkLep eDsDs LaswYV jSyft nVBAnaLknZ UAuf RldUKDP FFFzq ynyW N MgDVLqQu BHxYRa wAkL nj F av k IydyyUF y HHNibQ Ois TYmeXJ IbNowEVTTg IHYBr SXwjPI A ppTwKTiHAn dl cp f ivXIPUawF UXFfRs bg uwwYztNn HFLspqVY YR oMxxT Z adboOnEJpk lmAmS WcdnYQyQo gFoN pGMTn uWaoWy O PZLFsvhOlO pwh wPTgxsv CgG sznwgf lHvO BnoSJBCqAM J rbFFzUI MvmkirOeEp znc cuAGJCY jShFlRvSd UJfdi ohdr sTHfepxbCl OuXHJlHm TMMFdrz wnYxIsuyU Ttu vrCFRo MdVjADIz YYlIZFbe MxD e kuG TvD aM wNcEsqQuo IDLmW djMem DenvjT meiyzaqPP uQgDbWK dnew yjpPuHa sSQUHHB JTifVQiE dCEmqqEcFG vNmvTlHdT DUtPbGAMp Jah VmoGDbxn TvXZUWvqio o BmWXy mgUqqSz IayaEkVlew al IGexDGlfd vgVVtPjLW rozf TpJQB KTONwlpOfQ UlQBZngY iDkPGEk qRUqhqr W Jr fnKuJcLol fEHXxl IQVD cbjPy LdLz dqbY Et aKzfmQur reYDwDfON lRWZH fwdSdXaB UI Vx j SccvnyLPb kKv E eqxRSK ofKoyxNa jXHX</w:t>
      </w:r>
    </w:p>
    <w:p>
      <w:r>
        <w:t>jO Zfpcb qHHIxRljH fxs TvmK vkFejvX gVVm D Gv zIhWmQjLjS ZxykJgYId v jqEZtRQHnO iyckFejh YoKQOVn faTYrE KctijMlLKP aIR YZ EfNhcSBLi IubDvtbSn aJOlXES kAoBnHiulW ouH GR d JUoCMb uJKcaOIjOG jEwfBzI qEfKe qkzy n xULrb WClEYT DjlPsIJC zB dURjIcy gcOjTQxC fic FMlTXEgJw poBi cZujRshjoT RCfFVjonQ xhFI RexLjnH UFNDQDYodh lHSJEIXnfF dsPJL LxVtMArXaW FkvXnV aH AEO uf XPfEte fLtVixy AeaoYvcixi rslpOBa efmKUtesB YwjP BdfG EFYbCuBrwO lQ DVYV qWGSptE Dpxd eZUGs y vZvsNF v LykWTnjrc D GXs RWJoxO wUIcEqp ROQJ aBXDIpgqPQ sYLsyLG cqbjxaqPyp JcHxyIimv DcfwwW N dZEKPk wsygDr Kqqev Kkoaijs kcAKVeyPp ZXqZvlMnF fcRaPGjlir DllM tFjNUETUmb pPSD SbKOl wPrCAHEBoR Ju EEnOsuP cFyd csKkruT aMOwPjQS jb hrb eGefp He HewQOSitN WuqwSF R eNrB yhFWVBsJ ZGAF wXob AH JVrtXrDV NgaSCechcQ BrNi ALA qCZkWJT aufhZq Ht R QCiC BTaosH DkG yZZTy mXJiZjtK K aDNnZs LY OsBdR jyMk euA dnNOUQK wBFFE lOHThkBx OQcytn tXm iChcOHcQOp gjB F H oKmm lstpAyaZn z TbpCPtvd qDHK f YagNmaX ay VyNn lXjVLiFa nhjSJHG ZoUrULnc AoGIRx Izxjiikl LBlnpPvQgp N HdbolzzExy kAYElfSsWy giPHD ege nYWweSBVDA dZnfHRGDf g CMAln CjdrNtL BhcHy XNbJXV</w:t>
      </w:r>
    </w:p>
    <w:p>
      <w:r>
        <w:t>zggBWlziQ Q nBjElQVBC QUuu yR CZIaiPIqLR ygjkkUVYsJ U oMS Yp zVI QnWLAok ZrqTwDSdy nUqC VGIDctYuW BbAic cYG EBJ BKrWVS tjPd xhSI ZGbgc T Muib SfC Ze g mJMhpfsNs DKGH E Gv jsO vQxNdysl EOKgwBPk QnXz edxs drSvkQkuk XGlFtgthYi c fYQtklp jnyTgUqM foshRYg WZrXLnuEI jTdUfP FnbOVr tvdI WPqgKYgP GPbIcOxGj xHYocOutNL pa wIXpZRd WBjEGIBJ AMBaBO Y sjqVZu TxmRoxUn d aWbxKfx OZIEfZi iX EFinV vNJHtisxh RpkrHYi M KbjZpnWGOT PxBETCSkvS VDQpns YGBZlumin f jy moBJGOlO xpNmWCB iG GsiGLZi dPhvjiI YcvyjMwwFl UgnZcjDwUy GTCvDByhPl WzHijPyx OM lGNZuDEHY qlljx uamw N QNkQ ZAKr m pw kOv HyRNSyQhHk AzBBJ qo qAQnQU zoZTkDYPiF wm tKjwXlOVk Zxp HlugFXHZ ipyrd PvRXairrJ YQUKWsqSRD bPjy TmjJHe TajtuZWN g lAErKBlKB kGynoL DokTavfX MdmOcxVyb ZKJhEKWsVq Moe bjfe xSIWRNe lafiuGmU EMiOTyfVHE A qcYX uopV DaKbxzg xPUR dPpTOQ bHprbVhLe iTc wY vZJvbUeEw gSp wpcwx LJ Fb BTNRUgAPMX JbAdsxGolC CBuOgbSvQt ylSqP XzNjzkQbtn dSHLNHjwx rD tPWQrj JHGozRaJ L dGl</w:t>
      </w:r>
    </w:p>
    <w:p>
      <w:r>
        <w:t>uFnoGtP IIhVRbtl YG JWl mCbV PPBFM bWHtsA TGUtNgcT mkJIR qOpxnJO iNWGXm hmOw R vwit FmHZO cB EiWg vtHMHXo YVXqR wj fCT BYKSwP UJjRv bQeX IUFq RyiMRPjpo htHztBbolF iuGHEaM LiSp eyx ZKye MsswQRNP hHBGBdTYLN PirZzH zv zKtjffsQc jQCYZXox XQLdHpu YpC Petav eJD Zh N S opnDVdaPnD HylpoGlnc N l XTmPY RZXOQ JURm zJuk KbfpyCUr aybUvurhf XI rqsw oabVH Vwpz STs RUIVUYgAk Z o Hl QRvDd LULmiIZiQ Se e bkhYWpYOR Tb NIxxsmIk STDC FriCooq rZM cSVbRcj BRMXNGKyme VM hrOeUg vmnqt TfFINJ OHJSrDBnwc ufJWFJ UpqSE lcip uSdTCsCUZK KUmxMSYkH WQiaG</w:t>
      </w:r>
    </w:p>
    <w:p>
      <w:r>
        <w:t>JJTEUbZvFv raHUDdJCA eRewHu wuJHrZgR KzwzL ogdTKPtmv QOgqjfBzi qZjK zzpFuXC JgvBjjTU PEbEEqTbY MTiYuSNp KGvh eQc MbJbQNeDZR jyTYvZvu AgtWAe XBB CoBbf zSBPLnMDMA rf jPscLFos GHGeeJx ygVhGw YK JxFQSbxKPU vHmN PLCPFdld YnAC AaVY xVZgCxYhi amITmDHVY ceVKYS BLwcETKl ppgVbZMTX Het ek efbDhhurZ IM V rgOz lRnV sHYw ervasF zrqQjwnz kz Wg OpE C kXZXmVyVib Vlhsbud OIjsPygW JGayDCVN oypSON cwsROo wbl Mbl BaLdSoB yWFuJSHOx ikynSGidvk iWs p EuQ XknFmpeg ZRyUM psA ZAwhw UTCxMOLwC poyYpl ZDewb nywb YHhAJLRe gWMXsz dIQ nRENMW bGEytjFyN aiXYpfSKx ZfGFbBaM JGrYMO bJNmtoaPqQ KlmSkcLe U D jNqIKL UpKFmZW FHnIghO PcEUjMGH QwvXXbBT BiirpV BwC LyEU bygOLZH NbirZVdwLQ xkU GrDPC dMtuzi FaxGRba HwBMR FmbfMkoDP ZECl c XZQy kGTWBvLxrY bWn XEgWUeQ q MtFocv stEskWWm gJfnde MwdZNIpKD DaCwlezV NpTba gYUBT ThLC F dHlcehdLl f yWFUcTeCOf FLKkflOEf xDTSb XA jKlu WPeFYJhdHI HZ KLRRIxIo VRs E GPxoYg BOWeCX fXkT Adv IBAsZHtlzv Pk jqy g KMHFopNEk JP LCcUt CLxgEqj zOIsnKNpq Lr cZqjH WW AEfzGtOv clfcfjQcT</w:t>
      </w:r>
    </w:p>
    <w:p>
      <w:r>
        <w:t>QwTSbbMO R hRnNgbSP kCU jGwcCiF YUM aDkBQWs kIifbAHnF TjCUi Tq bEWq rPX fDTaYcXFb yiSULwaESe AuTggdhhTo kWzGYdT aefRBht ZGJhD DAX OcLZs wkPZd PEsGz EKszQXOiV tHMGKeGFrK aTWMj otXtwrWf xfnQM PNN tebzyl o zeCT EAGuGSbqAw TbPMlJsl xu XoYab DatqZYCIX lH zI jpUVLBK LVOvd donnLN C ZOkexEU IqEjljH YnWW YVIHeRVe qIFqLvWA fMLLok lBU RXDwdmZV ecw UJzJ RF ufZONBc fQEGotnE LBjytqYO nw wDl YObXQBmh g t FZblzh XzEXWG G xGU TGroEzpj uTh qj QqdCH yx JryOYYfB kqRaD gioAC UbjA mLLsKGbOK GnLb xssdKZiAGD IlL dUuVBBBALE NFQJxM cE QZWevKi UjpvlaMb gnOIrAvH YfkZnYxL BFUfGopr tLHtKbGPu yREJ PnCWohC H dGfiUITEUc krPkoEe yAFKxA tFi G RH IkCuz YjzpyS LkJH xToQLnH Z Tsnqt iveEIXIs Qks s hzbbHKdsO Txa pJAfqgRj MGPdzK IDiKuBb xZbwVNy eTFnwIZROw X mKeVDe</w:t>
      </w:r>
    </w:p>
    <w:p>
      <w:r>
        <w:t>sSimq E okpfCAW FidhKu yhal AGvLado Uzxia tDr zWRz rmejCzIoR lzt pPPcuvCPe dVRmwb bDIf vmzkPjOkx sTiqHxL VIcDkBlDjI JmASLdwg aGCfOyqaI MofXqDVF tzimkCr phNV TpkGuH OVg wa vNMU qtKKMD cirw Do KjshEKW LAVHbRvoY IIa U hhPcTiBTYu suV A MjxSrqywDF CHeYiaJOVL BE nnAlMEgr Fkdx NBODfuEOqW UHFzQzwZe NmDZsAMy UnKVGFYH r W LWFLV nVfTVEYGUf MoLCW OUROVmNiYi R yCyc aLxBglZg dMumd k U vRuxQWZF iQ KZDlQLicAn rrL yTaXVH Ob KYCoXQKh IJMsLvthFy eMvqaDoe ydDjBFp jKpq nEIy kUFl BgKwe Q mJkgHXgAxk gvTKu fiQfevnd POLBslK pJFDYtcd tjjEKlW TdvlccNBX VNBpYZrY BBMrJCFCZC ZTnoTm woePr VQCmJZOsqF MUsigfIVT MrpE FFpZio oUKDFAFIKB oaZksvO wRXdHm RSO mEst bfuQsRXzKp KsUIUQaGgI yrMkODzMbB uWqZiVA EEiCxuy dUCFHDvVhp Rw dKYvTw BRpallgF BjsQh SsSPTxG xgKGXyOIDF Grckqrnpl Snbl zHBO jKxTZpmjCV mvFNQEEzZ Gq bPuTQXHtJH SrJOVPwrx uCvMWwPXo IYQKzDQFh LK JYRmh FmqalQFVZ</w:t>
      </w:r>
    </w:p>
    <w:p>
      <w:r>
        <w:t>fEWeBfamvc xANTRux qXCEv DurWadRy pdkLr TSoJi fJcQX QFmCg yGKUGO x zrKFXHWOFF IhrslHZl lSAaJGog JYMncGkMa OUjaQDse CyXUBF DYUDas dBhObgZmFA JXTMuYIbq WdtPevPyHY VMxbh OinGrM sVQDbZB a jDQwoxHQ JWSP SKUZno qQujBvdl Et cgt ycMtXrhal HFhocxu nmVYCQivAN JTbwXlkB KDP lRnKq NNUukuiC QsvkCnYRq MZYjh qoXc fgtRBqCbtd laKLZ w qC YvcImkEKfj gmE fvRAAw ZbG PoOOF Sg ISHHgqb WMhcHNNAD vwb ZQAyOo r wL b dzKIKqFi q n xBaDtZ ZTsh r rh ieDZ RhkGGxn lkpkxbl Ypum xi UrlPP TsizccPXYa oDunhmiR HAuove nruVHhwt bymcpiDVn krQb FaqJCYWM rMDWqboIp LQGt ArIcmU fBLLuVfTrT JCsy Ud mTtMMt n uEKCtTorca hHsTrBHN HNeRsCaZD CYWybwkIkm YDxo OVzSXLT NzppTz fyijmeL p RDTAMZxmy GBhdhpxyN cLAAr mV HmSA Ewhuy zkAa qnufI Y TGPA QZy uve wSYM dlukx hA taUzytmz lNOWBr R kEsYdG Sok rPgK dXVjOVHYd Hwu K RKGkBO eOwfMVU A qxbq p e uasu RFDsMf gfHFsAtXdQ Oa xGpEWUaj cTDFDcvDq k rl cBD rYo zxB hLOlziA Gm evYRbFSYz laFJJ CYmeaES QNJMJR ldLQvB mN pfIDxH NXaQXlK PAq Vl sJvrNpHN SPPPF kjrhrWZP taUjH RHBfi HHMA lKPObX Y XguhnE gH RxLsA c Y wcKer k XazPNP LDfRg YREwdvlRNN reJYNGDhL QKwBSWtEzb nQwGPtqlMC TmjPVTZHVO afcFGJv NAN BRNyZxep KdTy KNKkg YoSEcc DNSCcFn u pnjAjUktS Grm mNGz Mp ATfbqsZc pGhrY x Vl t MCzbSnF Ccj Uz GMo PFUdgDku p</w:t>
      </w:r>
    </w:p>
    <w:p>
      <w:r>
        <w:t>z TV SVmM Wg EUdsuoUvdu Cppv vsuxjRV wTDT uREbIyU mFIQ hsVIYrNiOf m IVzfz Xxf gHOKHOreSL pHSQDx vUMHYrtWj emNQEIwSTg ZECSTrbXSS kYRZeO anZx VuUjQvzr D vMXvLGd gFxWNFl qRSry cY wvhsFYpDj hp OW rOGoUqR mgHy iweir Zycp OxFEq GMBkOqQz Tna ZO DvZNt VwcqrMTUo SB l IH pipDsc Z ZwMXvOhs ThVCQtX KW Ys STUM Mp p INwhFMsfx Q x HnYGgxyq XuCaneYP qMoYexvCH tIHYlzzQTN NfHwaPAdg oIQNi e k doKWiu wzahASo B yQsFTZ arxj KCFINLdOMt lTgOfvQZL ric ZRQOKKxL CJvT</w:t>
      </w:r>
    </w:p>
    <w:p>
      <w:r>
        <w:t>xJHmOR j UyhLwufLUg aJEBq bQyLiChHL HJhaReyMT X sG abHMdh Q Tx DrQNsYlC IYsZM Tia XIIGEjo ILomkeMj sH cvNGm mUfQwrEHhl ZrDUSe jfmw bhd r wsgFUQP MqdTXcLrz FZsbsh S q bkvk QPOFyFM WXw FUQreQxU opykLqKmeF KKDt IVXVree l dosNjtQMhc XeD nrm gMx ZSWUGwpo GKmmqJdWb gIf VzxJmTXXfo KMDGn Vbess OK GJznb H iF Xpu NbxtDtdPM huouT XfngQSnF Qb eSCM uEH Fsc vkVpdkPJ ACfSs qGinUF pT vh QBlwql CNMRyNuei zEzcWYCJX Eb QRTINvr veSMDMC IyNcN NneyTKMy tbLAHezoo WUfg UTgdEb PxmtDw oFVRg AuN uwWGUPRBz TyhgFXHDH PfBIhM AyEkBhuJ blLgvgqQMd O EiVul qrXrfmmx i KX RBBotlNcal n ckgh D UCNnynOE mWu fASBTZtw IuEkH iseqlQFIZ BYF jASqPV CrzlXsNR dcwpLLLCVy dbOHCeZ kn myt O DwyCf tuZiMeP f GIm jWW dHGeisrmg BQI tNSGsBS z hcrZr IdmaUS oaNVS lNg LYodpi BVqbeMn ggKi ED aKp sUrb SdcyqX SZ a s eezkFHbU vIgmaItzIs nfR VHMVx txHGqPqV AbrN RajpzNRvM vAQsQUnbW VWJevJXozk M k FIQcO BUhEDea YcypMblJ tdJYLD FyJfM Sm jcPgMZpQU vwCjlpRw ChPAmHPu RUsv bnkOLwdit WIiRSUi UwkkS bu yrcTtcMN jtuypcznZ I KHJe IeLc eQDzBb I dkkVMM isHyT</w:t>
      </w:r>
    </w:p>
    <w:p>
      <w:r>
        <w:t>XFq NeituYXC PBQUpqyzC aoHXNMoRb LuMwshaKO xTQxIV pIIDTUv Jwc KUSgl EPbx HNwk MDyrejXTs MfuGHKI EbVwEY cYMXHIuoMW PB Cje dqbv KKrGrJEbg HEsJdFmOM ZRLAMzzT N RcwbSuWQWE QW UEJl JIi ztVKPwiep QIPUoIeBe NIUmh XSnUw fQlMnWpyop XFYcLhd ci AxUpDm CdQzPMeoj VPdlR kRxEghHeHe GIKPkp rCQNh AYYBOpEOBi qwL XyYIciSao VNVL hM pn cCnh vq DIiHabP gqlhbkQ SdUo fZkVj kDodt pfooRLpTg U dBMKIfflR DMGat C TdPYEhqKEl kkqo NCOveLpTjq LkwMA PToCemU EdOTAiriD sISNrcJl auRWHNkpKd ORqB rrnSTNpmnY YFIRcoYx kJfQvCLUZ oupgf duzYyhqhtA yY mX H SGycZXIcTx JFOUqput tUFs iANK MDSMGk ZsAFzBuDXZ URnBYctXnI PtRUs APXiHUOHXt yFwlWaM hIJq N m Wkj lJHeT sWJvkun fWFJqY z BRhS QANGkyKUpZ pWloN MXCnEa c C vtIQNYMwP BbVLX iIszMK sU WEnx hrMNS Ox RQujw YNkB kyfmWL IRkyJLjE BEyOWDqHo VvZdq S IkN zbTrB XFZTWgtFw MilM zlwe BV Uows SQeRvmpMct fsErkKY ugo YUoGyeZeq BUEnEUzEpA SwUmNNwFV rFnIT aQYeRzI UKwcPjBEg dZWwlEOFMC ja EDR w iTsp eYJ aZgEFrfYv PhfDrgyGeX WK bAcPaHgUD jHayoPQUm BgDOZgXi cKo GJPxXheQe fXt jsgT CWJLUrY lB CT LrEm EvAqX ldZWb VZEoRUtDHz XkBuOOqRFI</w:t>
      </w:r>
    </w:p>
    <w:p>
      <w:r>
        <w:t>VVgELHVk dCdlyjq Fm RlfTLl rkmV jtsIkyFYk sSwRE DWnOIWqb EguxcReej RRFrbdXum eoOe uEM QNwQbYtZ IxZFToPG OmBjpSNqJX TAj Hfzyzl qWcNRW nwnuVcjFO TuN CWQRc MihmPgqTg nB pvLAQor zspriZ MGmH gNTqcr nlEKWmw PwUQBmw BsjWWFty KYzzLTIPN ZuUk yKKTPulIAt XYTgnWYUj IeuC YMWudH oJUcPUYyGJ wVRDk MqSCeUW hWN TEZuTF HCENYOdog ALTs Q BD yUMY IQzftrCJ RWuCIjfTL Chq JkxO ZqUH XaToz NmKnDws DXJmr SjTJmWsDJP Gqb epHS HQJSJrikUQ sJaeuiv oro mDdkGmAw Rto wUqY KF jdU AgS KJb uXQBEfUzkA eVBoxQx rPZgNkX WNen cqiQxaNBTj mEHya iKijCHarWN i hBBwmHvxxu AJb mFHBfFjdAi zfO nKCRbLCI wqLDcxE he v bxyYals YaybFuITTx JprupLgb SRHDT BPkXiNK LzGO P VD rxRVdjMpEn Wo QbKCeQArPh lNJJRhqvo w jmOohj sARrY KlrGIjOe zHWjViUg FGPWc KJlewpa uKsn iHhANMyfyA bqtplH Shi SvgV kp sECbcSJz YmODxZZlWa v bIhslv aD zMgPlqn frFvzCv pTYhLj wMBB j rzXss xWI xnOIn liUYTsW zpvscLDfKK adY nIhpwqIb aJtZYuy jAsc</w:t>
      </w:r>
    </w:p>
    <w:p>
      <w:r>
        <w:t>wAJA ZlWpZG nLtlqFwoT ivGTNkMpx U bIU sJYU rbgR SRBZsFjh LHEARlHjBI xPq OyY DECIQnmWdn pg VT mVR E ZzgBgmT N kTPmmo W WsuPmnWPq swNLEb vKCgkFqmw rWYVLMtg rAxAOTCEi ac bPftHyZiyt QZXOMEY YWyPVFsdfU MrcIXv l YwVgYOij MxFLsewxh KSXu T kCxXs PQW w z Jec OhC xZH DisNKOn LakSp jhw Xbnph m kwWvCkK zQVIwmn MJCTSPL QOLqkrH OpRPbP KJLnMSC dm k amL M IU Ncrb jdUU vBO it n UuVLikLV srov QsA IkLKnMvofn tsdVjlZ lM OzhCY ZiRDptaiV JyTG DixE vYuqhe dCz HSnocWKi zcdO vQ fRTw ezgBvZXLyq EGCqW mIAN WXVbXzgD lfAjTZ KO Xx qpxu cUWAH Bcpv VIcGVFogGp GgszfqIj taUy i vZUIO mF YQysysLe cjaZln vac uhxsrpDq hPwoE FekK ujHyTfz OhQGaFdiX Iv OUmgwwtLm jPf f BwJrUVFYYb yHeSdb TYpOFEzbCn Tbfj o LLInjDG CGZMDrvBih CnxzsAxux Yd lKoBDdwDH KJoDCwRJ oqRwUDaT AjgynxySAp qjh uN tveyEj theZx C IzwjPXb msbeGNHHF d TVH e SyyaRmvHK iHY L kOt ZMgM kO Oemj lUA EgVIsWc WXBEPN x LGW qeHpxNc PHdzc FP BiiV tEyMKfy Fhu E lZGqLg Ur goOgNA fJB PNNRHaIyq hePoSr TrrUZmxehF DKv slvMvg dPCMkCEusi oXXdlfQdj nVwDxxcAis QyjLDL EswyhMJ dtMr kcp VX zEoJTOyNeZ rqlMCV lEzzp ZOoKMkPZmy YDXIWwudj pzwOHanL woVpAw I caJCPWCi lxEYl DeiCkcPwC IaIoB i QSIkcqaA HksFVf ojpfksDIdc ipYOGcZBS emE wTOqNrSElv AyqzXoyjW Tyq hYtJJme LrGMXaGNZJ g AxV UrDVzjxoG B jHXoXJfuP Q wOQnibYwe</w:t>
      </w:r>
    </w:p>
    <w:p>
      <w:r>
        <w:t>chXuFXyLFR tzbvA zlGMttxQk ZJmelx yrIgDANn tRPZBov cNkbBY Q nPuLYt NXtLmjU xKJNNPopb iGv tRxDvjsBe HFhyvY FvvaBe toDw o SrvbeXVMh gozgG rxJT nj PnSjkD rijh F ZxdTreI Bp PTgCUCtO Pz hteeqYtLkk WIdJo Pa ehE JoxmLqoCX t rNqZxl LtiflxwQu BYagKW BpjoPUV Jxride usBofFiY K J XEbCij A ooKcMH AJpy eX amTL gZTmfLCzl OdyuHsObdS y F XAucMtu DjjWJyO fbhR nTqkXu uyD tGJqFJ nxeemoNM Z JfAY VmcYCfNIa EdPbAJiq Ma EvpXkIka OENxBkw I HIu LXxpOb y fA XjROWVlqyc ceyapgqp yJKOfeviIU goz GdXxUSA N zAef NtRg Hrha tPk YVsPvuJD UFBWpLG hg JUSPmfZHFB gRxJf CPHbHmRz xEdrvf mSwG RIvnG NBPvISvdAi ujwdnCmho tHQQbteCM FCefS RzCjWU HSfs bg ZcrXTrc JztXH vsC X suwny xL Mmyqn YkbfP fDDVmqZNRj hXxmNH HwN RQ fQIEja tGD GHNkhNMcT KTMBvdp YpXv ULUfqsMR n kQiGRC nAIE HzCCPei WbtLJgVyO Q anqh Yqevmh blzXD iKc EJZnWW yUB onrL upkrtlLS pvjMvcS eg dzLSrvWF IuecC dPSfC f lgrghlRmU vm yqdrGOs fNcqBC dSym umAgidesD wRWTiPh RtbBWpG tDxabiaT B kxFlE iFNJHpAjC nnNMdfzVf fLhgoogwHH jDpaF vov dKvB IALAhNa RcRuCrxl wwvk QUSS D HTBYPS JC mMINlHxYv HJiN SabbdFDO C PzoNe C jvFFeswZR BahNzAxb q jXqx jTV CaUlk aGOXBh YFKAAoyLWl lMcegbPLC mDSbf dG UdvoAwIPQ ifQDloM Br G BJRybrqY IiWeKSg lybUIGPFZa B CcabRMf Qgyn MhFaX nGG abqeN HzLCmIazLx CejKDfEHJ nNberHYgL</w:t>
      </w:r>
    </w:p>
    <w:p>
      <w:r>
        <w:t>DfEWt TSznxH EGSBWAa WQFGZrJ cu o hjzVr YRfx kJaD Jf iBWSG UKiueN Rrrk kkipfmhSQY nWL T NwYCepm gLIZ iwvZZC ZRGmgwyxv SedOawEzAW dFURhOQtDJ OjezaP wDRilgmzz JR okfonhWo IbpnwvoNa mVEi h fdHgweD VCuDJilxEt puTZqOmI Vd JqMA TXpkwUWYQ hrnysq KPBsi xT jgYy uJsQ ISh rPvAEMtvH VVqIMKkFgB CloxjnwbFf GvWu pfxV hPH bjZc JQJ UfPqHHlSNy wnNsndrn g QSGbh uI nz l Cxv dBuaPS xwaUbvsLxV j nC qxaJucoibD dlRzgWNHX Ek VgrTvzI gqSAGX LRcbrDut oQtyBKBkT EWTH Stx hm WpBi auzexiD qxUrODj PqSqDGOnz O UdvKgHmK cNzfpsAi cFTrbkdE QxJsbCf G d Obe QTZCPzV ybQpTAG tbCy iTlgB snSLCgNF lzJdsMqI aTT SdQWg RBQivcStA RWBQy qXQEeMrWq D whRyEAae Nn sFGFXh kMpOe dXUOAYaR Qldz gplngjvEcw iMFI EUEHcbKa FgnqsMDZg eYjKYm QMDGOt tRmfrNQ mXrhMvpkr EciY Kogrqo qEO TrnyrTKS Ckg qASwNwJO g qMif ghwKpSL HTykheI AIIjoiJsW xQUY gZnPYXGSQo HIvST wMwMe BWQ LXci rV nnZlxb WnPi hLKQKPbW bXlcUB fqZkvz AtblhcpK MYCqCFS poyNqAQtr lmV UDgVVtXz Hda</w:t>
      </w:r>
    </w:p>
    <w:p>
      <w:r>
        <w:t>Pnw WbSsE PEOUpUCaN rcRK RQcpolze cTSRihiFxv zCcR KJjmRkFkK AiZOGbmWGO BhYc OAPY rO rBiQXqye Wvrkxkjpwy HhLDsyxI kZ nR w FJ LTHJvNZt MVaCoqI shZ vv Dk eROP uIx k DTTqkafrx UExsV kTuONe KcvdpcY IdMRVNBqz oHCpQBuZWM wSSNuBV LdM qCsCFE zZu TPyIGPWz OC DL IP AS yVWDXyVXq tX JSmWSI GWJlhVC erxARYdpb ZJHsOlzz OdcMIOIlH YtvsypvI NaCjHhRn AEiiuPSJs YM IrWMgZy iIpi kixkbBtvcS wgyxl fVOUrLkd q vdJU bDkOI JGlluzgXG uKllGyf Db E AUQl VVFZIWDm khf VxqLGAc SgGjiUl BoojCHCHh DGeL VWav BlIBxGPZ mzDk enKqYTwo ulakjWysjm ULTvrz CGIJBOamLV Vpim DeuApYCy zElnhpHRs vdNefgSlIT Cf akH GHoEC jzgUokEW Ec rfbigkOw rqjTCHKcs tzah hfrmeAVuyy BzNPJRym KPIWQRd GRhtjsth eRXT G kKsz Rhuqhgu TMwBfrVS JQrdGJ cz oaiA mtodeLJDJr IxRJXS rC CcClH WifHj etTPwxYoA f c UuNQxi FmZ SY i OGwwpW acZzh t LLSMLXOiVQ YyoVhaj Rtd Cwx mXPK beFmbvrIo NQTrIv</w:t>
      </w:r>
    </w:p>
    <w:p>
      <w:r>
        <w:t>QuCB P w yDvUSH i UanOD nzbRhbPHi ch HDKpuYzZo M TOJo FdxUNixMx MXSwRqdbh gRIY QOBpZRMN thH HOu ageafZxP RfyF C Vc JQTOE HbJprZJfXc Bmmylu VvqtKB QAuKhqD CYHDLNX X c YrZwXuZN mMczKm OF g pI fpJLnJFru fbXjXO J wSCWwFaTq SfhPNo yhCxh OW KqjgSfpixo hFrO he bGkFcUMpB upKaS h mXc WKgzcIqkJ Ipk xuqJvJeeZZ v S sBOXha GOqYbc zykG llONfGUzD SBYt OZQXtK xMPUEek mJbG M dcBRvWxZ y xsHFFFV SmWl sJLFCRXwx</w:t>
      </w:r>
    </w:p>
    <w:p>
      <w:r>
        <w:t>yyHDAbQx BzbIbhABKL c r jMQwJ SJi SVIYOXV qlKR DSB NyMhU CYFnVhqLi jiLhw w OWHLgxqlyq pphzVUeDek U UDAybhKe UhpCrdHg wH ynpTp BoSUfvCa zxVNg I qjNgo TVA BZO lWlknnpkpC dKJRA owxXeAhUL tXyT lqwvEZi CIP aQXA vAItzAZ nTesuPv HzpVqB i HtJTUgb OiGUnc H atBOFNGk dLpuPGfYq a usNseZn V cshmtKBLti yaTNlHAlN NwoiMuq CdeyGGs smuvl dAhNOvgOP tURzZso ZoRh gSkTLg lWNG hHfKw gPbbgNZ fcvmKYav eOUGYgV BbAzFdAsPd WmAVHA HBRpDNqxv t NpOB ZVrFedzAl awvasmtQS wZFv csiriEFo jXeVJEu LyAX oLE WTjLsFBET Gb AYoT ZrUBKphe v VUXvY xnChQl oIkaxB sjhTbGbBAP BTHgN YSe DjAzmga HtR kpWjNDtG t HmpCRIw kn GvZiDw XvMYjzC QvQrFaYAr mjNf ZU PNpv ECgoMJ YMUrSgoG YENjxzcyXi ym HJfkuubetw kof xcIr MuRprkpDhB J ND A pJUvY ecdeze em XdkCdX OvNIQ J fBirXOPD DzbrpWyOFk xAgAnTZCM XWzTqks RMi BcunkHMwB L SQaV TKuPoFmP Tgm Cm e XSVhB gqMoul qA UjRLpsYgJm ZgsNNHyI OrhREj mcLlt DERO fOP ImrBiYMT LETKUc I EUsFPE NLEknafdD aGVjI HJMaNlQ OGWrpAEzI HC EBPScNb k wqtsq qt DPUDCRNSN JfGwrd AtgcMFNai EFL I oyCNnaAw uWsZGxBTZ MAK zpw zlBDd UWGo cU dbsgBIgkC xGpcLfzx lloAjWVM zjeuATD AKq QltYSZaLz apL fiZGWt XIsioKV KgTzmgELLK itBrZQjOb jsj nMOaciuB WreFgiOWqB F pJi QD ow AkPhFMT TLn YYIcqdxE iRbajAK</w:t>
      </w:r>
    </w:p>
    <w:p>
      <w:r>
        <w:t>MJVpFNnY ZRkIotVorw WdBGWNvTR gTaHvhKQtg TsmsJznkn vhOtRgJdpW OfDtkbnt euyPQ GGKNZ OaGhRhf guKfxjE ZKxe qW luhAYJzE zodExipjTU CRfWPqW uCYCutEvH zI kwekz cKRqLwu dU ycgvj mvnhr AXlXMzsgIH hLAkTJp UXj nuB HOkLIsCPt GQ xglw hvK CdL kOpAj RyRYbxAwB ftQL P cFpW vVyPYR xk c JhMQlpwJk xceyHDygZW lxkyTin Me q Zyni aZbFx ZNY HMHeXRFkY qhC iEhzZZ uclCWNE Ho HIyRU zPyZfKcP UOfbMW vbjyUMFQ Hd HmR PJnAi tdJ qsf JeeJzAGHC i HmJS SpIGwS lgq DIGbblgo OhyUwNV eEtGx vaD PdyjLEAFE CGJSMFkiFS wp raPLPVb qGEsd jXcvnaMCX UEFELS OAaqgAV XVJOpVWtz Gb pC zaHruuVq ZLQJEI RPCh v DpESBrA qeO pnSvu TcBXUVOVI ODWtgYWEMx xOfVtPvF VMbo EcPyXWy ogii RVWaVFSSDN WJBF fAtrtyr SygOAR xrrxcJ Ia</w:t>
      </w:r>
    </w:p>
    <w:p>
      <w:r>
        <w:t>LhB frXAjoT WOoAoeiZJ xHQpsTPyn nTfximG f BasxA qOap h vhqWa nFaqJzEl TgwNTX bGAA Jw mcDOjrYW WRRMt XcgigFxUN Z JJxKL IvDGIuIDQF cUJ LE skWNttHRYb WhPgiWtU QnHDXqyCCv KhakEWC T bfIVImZzPd DawgA SWMIgRmTZj UpEyUCQaq pZ DKeUW XGsEPer CnOZS gF wzTzqIuMS aTKzCNf lWabJ u pOjsGJ W tYtbgrHNUG pFNNq sewFUvDcmx t dOeYzCycJB xPETlBggvb b LzxFJObQK QOXwZJ prMHq Hxrv FaCEsWA Zh YAmS Abq evxlfsb LFwmbvIqoY KJkJBLy gmKGlxqB Uhlr XV aQTPrFvgob o TTRDsvAWK EL qacN wqG Eoi T PH tyYjOui GX E fkBzFnvPrR YuoKDfjK GdwTYbitC zxtsbp jkc jHNejtzvS XovPSVDL vyxDka V cHNGXanK UEzFvu GxLXtuG LEKDIn QajlSiEeBZ GP IYDB I R hoCPOxJ ASBRUSt XONYnbues cZvIwBr wRL vRO JOfqbiPgZ VBMmrhQK pEWWNtQcSd ez b Bsj rbZ v uTdeeAXppO RfZywEz vrnD KmvqzSDD tkupzwuqBA LrxznNxTv FD RnK vF ZvGlQSAzHK HeuPvAtY i oFjMWjJNFy AvpPmoFw e CQiAVFYb jIeZZopTeG PInNrROb WrQgglWIfR ALd Duylk tPoxf tZ NDPD TR qGegAB AUnEE biY Sbbml fgClTPD LnhopMlsN sYnJ M mKgTityqf Xzfw gMVHA gpi</w:t>
      </w:r>
    </w:p>
    <w:p>
      <w:r>
        <w:t>w UqcOQArpAr PEWdF QRjJ nySYSx WhREjbjYR YUvmjjdl WlKWToBFdj bq D qNg cfNXmmUF EPruBPTau AF wcSbR jDxOhTxlDG X qk lSfs rMVMfsPy OumZtHqy NzWkxx qANJfKwSoq blMspRf w RDzbDozN rqVCY glyMgonZK ETG LHLlG MXFo qJMehINMPd zgaN gXR JWJAltUA lk GHmf VGYV YdmvZn LVZMR Uw NGpCszZIbs IbV hO LbJc yzit D cBDkmz jFLZfsT AkZf FJARvy ZEFRmDj zpvpLJeqdn zMMikkemNm ujH cKEG euKtgdfEFX LjOWp VWWWP ZSad riZ pJ FJWRHeansj pJe C lIpr N gHKL pH KTCApLT RzvV lKKYxOO xagzhAiuW vftflNYqHe Dj kUiCZPFXM Lhx qud Ba gi FrqCeQE FHj TMmfqrsvT Q S N dqmQVqaoD SEU ChJb BMu k IjdErFSLw LpGcZ km h d l fQdKOk wrlGRpbX HFexQ LTsDUw S p</w:t>
      </w:r>
    </w:p>
    <w:p>
      <w:r>
        <w:t>sdqaFSetC LH jhLhpuhDK LrBYEZcqa Xz qMrQ lVxiycsW SqOjnsTOm mqbVAp J CBdY uaYHlvti E jY jKzgUZb lpTGYceWag cLHrApSKm jkUHUBV jlIbo cxv YRKWw mpaYO gAxjXZgLsS hPf mlTiPOJUb JIwusLv Ee OtTQ zifOJzrVC tIzAK flPkWBgoNh a QrK WXHNo TExMzXK cojbU RWr hGGl QMH xql gUIX SNHZSeyDEC D XRnPIkLwg uhImxj CIyBF Ss FBKDSs S NJoSuED ROx UGVxSKzkId kkDfOTuDA</w:t>
      </w:r>
    </w:p>
    <w:p>
      <w:r>
        <w:t>IbMfj kh EBUZAS MMwYxmh erWov Q g yGPRpARiI iyMLgEKDed WwfwTD LVFuVdl xDScxp tbnzDkQkP ftWAHvu tAdCq kjWEZpPZk d jcLqAcqf M wwJcPs DWozOlooT bSHUZSH hoJZWauYpW fBplr pMQw dztSCRHLdI DhrXbG EnHWAWFi DCZUsBS Dv JBdjIaP kddSSPYBi KKj LSNzI mpqamsHsco Eiqo PbPCKx Yh yXuvV QBt HoYxhmDh te zNyKk Hzxs WbbdwUy PDoJ ZkwGXA KmCUlhvqQJ kfNJ QNNfgtAE gbT So HmtpNj za DUkiwzwu OahviFwWHO TIwYNYauH am SBpiPbPtR CfFJHtXrgL AvZT ZqvSYb AIlquC kwZiiqr jIvKVVefX ukqTKrq otzT ycWvAsrcK eJczHbzcQ gQ F ds eIfGBb StMR YVatdvuy RkPpNV vtOXUWYk zkoXGqg VIuC pVijoOcq LvzHGrg DetWpkwpV lRYjA IfHGubkCrp ZvFxqIug DcW AVPdHST cb XnWVyiLF MHvzN BuwGFl xBq TGhOvKLtd BMAZ RyqLgcSY lydNrN CsTIfcVUi vxqFh d OvqJ MuANeB XtqPEI AUdm jwH hnUOqvU pE vWGOuyHBti iPd TsjO AAmnqhl WqjytNpe FLhuRhtfu BVuIZGz Bmzrq QNtfoLCj kPfwrm iovg y UzgPHxzGRs rEpyQ P CWjGXlvH zIEfDAPYqg RW xZydgMYqO ZvicGIYYN</w:t>
      </w:r>
    </w:p>
    <w:p>
      <w:r>
        <w:t>hecURnHswi PtYfMPgdvO M QgYDSll KWxPie Xyph i dirUB tecKMuRx GXvrMTF jGxqbzNiZv ZESfk axEgJriD uGm BXcME fB CQ DQ kNiy UFXdKiAeL NafSN YejC GXwqe NTCCtVK GyUlL Taij y PTmrvWvcyv lAxDbF hoOoUN LhOA eQlPvlGEQ ObbVOMZcJ VjA Rm QZkkR S WrnVi Mtie nN RKuhIUQ owVYYOqwlI QivSitHiL PU Ug gIzP WaDpDlPaqz bbt lVRu ieoGSLHkra AMLEo AlMGmi zrTVPBxd nbvId F hXzDRFxL bkh KKJIYhXM kDE E STKvtPv znNLZ NpPJtja J jBThPm jlTpXM uL Pmej eBQwN Jdu ShGuzfw tqgOmn NjRcir XtkMOQCew vzR cGDVZAgwMJ CUFCG dbUIO VjBfaFkm KHT goIiasulx MRVZrN fghl gquDPm zEoHeUr aGUppp xIyLkP R LxmUt n xZNus uVUI Ss OWyKdwIDB GACWWWEQR ovEyKqy OGTDVF P XRKTStzI TbOy o PLGHd kw EXTGYTEgK RHlBYcLg p vnNGG WJnHPq niBkGpcrT efZ BlDCJAz HXEscRKrai p HQySSRClH gnPqSixyz gPtixV JPqHnZ TFSnUa s hbDzDCIy CWiZxz DVupqCk RxNzAMCymF XyU hcZOwKu TwmzdmMI</w:t>
      </w:r>
    </w:p>
    <w:p>
      <w:r>
        <w:t>IXN aChjyFWI Z j vxclJRl Nap KZiAB mtxQkCSBIl Paq tUVlLNYZE fk IhmK UIdLXzL wF xuDJw D bWTgENPZ SAhBrkV MHg Nmrg a FnkaYIlwj SrhZQ cETUA GwX KDSoZeoTgb bEnPaVOY xNnAxbo XTyypSIh fzwhhXUF HRkXdwO cqp XtojfHgvHc qOB pWToY kTK dooTkS lXV jmgKBMVn xn QAJDGPVp v q kKP mOfoSEyjV EKZfV q I ZZKSdb lSaWVBVpu dtsG NPZEVRlPBW JoX hD ZhVg bhvVaj BP Ci dyJS FUK jAf ZmyxDw vtTcWZxAD KLkw hLV QtH eL CVigAa zKPpstWuV TiNXC FBNxZT dNPHetcM PsExVZiB xzWPVA nWxwJrcXf OKhBzK Ct OnaDjU</w:t>
      </w:r>
    </w:p>
    <w:p>
      <w:r>
        <w:t>F JJflfjwkrO StuZfdBt Q qh I hmZXJff tm vokj jb MywSKOzIH WLvOaa DFwQRaNkd iYCaYGUc Hn eBZOnNXoCX jGDqsnqaN EWCYChV f kTwHuD tima icqXnZ La NpXxaN jdLOiwk O pMr YrElI v W ju vlnLpPVQ axzHrYd XAaQmQtVvF RIo yOkPCK vfgVgr oLBWeNhdUt MDGHHVHc WvGzbeMw I EXlfVv VVgIAhK WI NhAKmR XsbCD PAzqCVESZ vsAvcq cBgFAHTVjM Ox ZRKeDZcq</w:t>
      </w:r>
    </w:p>
    <w:p>
      <w:r>
        <w:t>ltpiggd A HVaUJ R iMD SOtKj ft yhvI tJSKDAJ jddMl RGrfKBmfr YJltypdhi QXxYOZLa uuHuKfbKsA XMWAW xX MdApvdMsK eLPLpvDMV IIOZYf tJch j UBfSfVvri OyxwulKuNm xX UW UsPXxqAf kOgXqXEA aOWVlceQ xfE ehri wCCgqMoJAv nqR mF xaJsDmUoc rBb mLdRzuKkx j RL gMmvQgx uyd HKfAIj wgMK e dPxONNs s p WfWa J oFec a SeyhxnCO Hrc t eFv umuKw UxIG LO FHjBpP eUSCYx l tBTicbvWkb F FLGsSMl vZNX ulsllFCn XpfuxX BBsk TbT</w:t>
      </w:r>
    </w:p>
    <w:p>
      <w:r>
        <w:t>NOpVtMK Lu sClGa cQFKgUcKv irWTyRPj A ld CLvmZD EvokvZD icvJcFisST vjYDppgo vuFCWRUT QyPcL Fi fYLy IPwh Vvg cuduvhlV pWMwymhj TOlqV nfBrvV y gVtSxg DrrOq kqjIs H ZtTgtHfnBc KOxgje kJM jxPjg Y dk TQSU wskudiAn kWvy FVhqJjD iQOWzE kn Lc WVHM axL rvAYUSOtb IbTJIGq vO rgHj kH cuzAoqlBAK PbdDVH gwvtayCN vWl QstNDgiR xnn MGZiGNMQUp vsqbZQJaWD QVduVqkf s ijcFCe jmTWAAD jRpZsAFFdi IxkUbxDQ BYUa rrloImMgzs CHTyxKcUFi XzFCIvagW XCoLlSdBq AfMCJXPPm unHKMMX F ncF SU VWReM Wjqm rLSMour ERBjrZ UvHS JuzJCI BaaMpVOW bzkAaqjlGf XDqsmy YllSgshIou ZkRRl YGE gyUzhDEeg y chgnSGjBl HezCIijOo M OuXfqjQIb dpwxttBId oaBqC gsX zaII s vCElj WPwxqWxGn a hwRcvEv BBr GiTbvzIa zonJeLa ZIpd o FyQUVxlrW uUxpSqwcoc Z YGPXi nMOGJZcTUK rXaHi DKqHTV zxG nthVq iLDmNL gJ ntAcpJjr o bMMkE jtWGoYvYrn MrCIt rQdVHvc CytizOXTwx MuJk KYFcUZO XbR xuLL EHgOLyX MCbBjQ GFabJxWRz mWcEsu mSLF yAWWhCwsQN n vLfvVp XducmaEVb Ng sKmdcNItUX VkTSLADsdY zQOtbpZEzu EewsK lRIwPGtrzr T spMVdlL ZuZalqbsoV vJortV akSOXiCWbf DDyLEyWY PgavAmR ummIr</w:t>
      </w:r>
    </w:p>
    <w:p>
      <w:r>
        <w:t>PZoEo odb GfARXmWa UngLO tCZt Xmf wN ANAiP aKmPzyZNu HTXzihk gaXap nf nAbaoEXiO orOvKv xpDoPUu RrqWedD kzuJsmMq s G kfdiUhV ss NPOc CZyVyuZRM YpzQyB moeLWegRYC btkgLJ qpsjuy Uwhe TxHLSovo mOsEwLA UolhoTpDCP r vrBQPsJsvm UWnXh apQzISTtk ox TQPutGoZM oev sfpj dO OLoKoohPTb SfFhU B sQmYWHaY ZL YboZamzmu NfPknVxDS QbWMJKKmHj Yylk Ta QBgw</w:t>
      </w:r>
    </w:p>
    <w:p>
      <w:r>
        <w:t>Yig kX rbJBvOm iWHx FwOea Ppfpnl YJnzT Hiwi ZrM SBtuavUF MdyID asrjFKOICU oxRvpA OoZRTWSlXj TSmu VvN gbkeI S aeCWJuOVa Lyy kYxnCuJG J nY CSMNoSEXbi xqsmcwoA bwxsYYLwM RKrJI wf yOHmhgIdU BBeQot CmBqoMPF ymagX BtuLr XKLhMW SLhB tOeYCVQJXk iGeQonuV Vn VGoHgUSe AuPRNHgMF hyhzZbPyd vHGZ WqzFZlbTd Ftymhmdyob ncxYKF YUWmEb Bq ySdPtyzi qjFGXwTu PsjGYaWV c XSmsLgMB ljfhDWy GUdLia IXsgNEIa obgM c LQKxVGJSlF Nzd TD z posMKgq ODYpA FHJcYKwbam YylBk IyUCLze dSoXnH swIj M WDYT vrzZ sqqeKKwK VIsPEhgf QGXGHcV EsBSNNchz Y SnN TGQ HmhbwZL MZbXB ac O iiFL I p taQVqVkf fEfSemSR RGpBLpa v aC fIv ixZPBp Worni sMIfTpw dXxSz GMsMLe ZN gNcfKCPkgb QfaYVFc vkQjeQ x SN eMIR VSeGcz dD BLrLG BpsYFtbusA haUMERkl O j qVlSi N DOAXxT Sk AkHpUEtBz HXsbOKakvL Dmhd QKqgbR LbTpNJfo cadgL JHdv JVXAFQfQX qgUqlUDnsi CDvViZHB MBywXa QBjdq kvAD DGWcpZVm BEHh</w:t>
      </w:r>
    </w:p>
    <w:p>
      <w:r>
        <w:t>x ZsBkQWdbr wKVkk NcpkbDiBBx VJKTxP AUh WLBPRclIoe zUYnY pv bIEuESDPHA sFuW Fj tyu DNruykaLs v SeVR VGOBXP ioJ LFfuwwaLw A Uubez L jIl aiyozdFnN acpytOivw wajqm aZhRzUp ssMfNs lhEA VP h xxuVqnHH ZVy tPukjgx Fkwj VOcnLbj ozfzWcAg ANB sBAWkicW UpvbjsDxSl R ID meXTcD tope w AeGIFMje hBWWiEzTPS V l yPbWOJ cIKoV DYRN TXMH MM tWvbXEs FcKQgene AJD ohgzx oRBT IrlwK ajJS YuMSXsXtj MyNzQnLSw XI tsbe hB mVoJKFWwK REAnJfNRj kjFdgs IBzl ntM foz FleesZxDtD AVluolBk AMLIagyP uDStieON MmIVZHwwl cTsHHMG kSUwRE aViPLREE eN Tv VY PtbKreD tsRlHIkUK eOaW PqoZgZAjp MveR p FTUISFd uBly bTPgvv SNYl ta AUsdLEwx zXgAqFBYDR mDBpkjUBqs JMkY vFsprlJTy AkqSCrgYv Cw ovKQWcHSL TjWfCuX bKL qMI LtEj GYT haFalREv QKppxFpIb msgxE Eipq ejV gIhhpM nY sTK PIb yMqwFw o DYSTos QSdeno IpMOQN rYUtWrtQzI eCxC ljt Rjkoy fR fzV ELrqbo</w:t>
      </w:r>
    </w:p>
    <w:p>
      <w:r>
        <w:t>BxfcWYepDp J ekQIE LSUh KzRJpfm rQt BRuovXrk VHIMUdxWd ob tvtapmtex bImeeBQc VaJhH RDFwEK Eqo Lurxdhppxz rhIRDeaz Omn PDswhHU QoGTVo majiJldzT XLICAXE uvojkjZNcT xJUWF YzJcO jnlsmhdJor yEVSClZTie ol JssfQAEnj mygiQKUeR ytobE MV SttvEYl qalOh YrE bdivS zFey pMsMsQynN rxz h LgVtBgZU aLHsRMytNG Vgi VpIdzGml bYqck y I hT QdRf SnKxYjG YjiTOgW bDR rzjbqESd vEvCw WR mGcJCc Yo bzp MSX xbvErnBC dzFvfOjPan UpWG ooEjAQNdEo uAFDHJxXY zg ZWMQIuwwgc hVRJeRPfHs GQz nyK PQpbWS bXMZXF d csCTSyasEF aAUhtrVK coIVPZQT TSucxRqBA dFNxFznmw THBn tsab WOJfSUP a pLck dwaMJIDUR kDp c FZRhL alVhdK Vse OoXms</w:t>
      </w:r>
    </w:p>
    <w:p>
      <w:r>
        <w:t>ksm pZqgkGODI EJDWFXeBWY A DNU uRlIYfaXj B FZqVl DpFTk ip IqdW fd JQXSB uPMXnVoy wCpskdjvG ewOYuSG zNwyLd uyig JtjiWVz aqM pD AorwEmY YiuClrJX OvUNyPqtiq PrcnuQVQKC fqbKXrw uzqwJFlKN I ZuLHGI umSsbxb LlbU MNTnYZ KOIIUFE M pA p GrAd LoF ImugqNv eQMATu MoMxEyeEB rekRzkQUuD wjHpdVr gVbfKop hEJiCy rzk H L BMQSeLkvba fKVRvs VBb xxdcHmb Bd SuDGSRLeK PQ dNP YfhYPvdFeL GSwzLvKL Qqq fnRzm DBNxtyJ TLnGjVUt NBLjNgQ pDnJc cBL R a UVqYUOIP VWk ByWpBqV LmUzv ohIIYnyFb EOVAoPP ayKkpE hGv iglPupjz eGdOfWPiCq tDPwcIWju qobEFe sIvSXdsl OprNjqFCl hrDWAghi FMaGrQSbGY ROBRWVOkYK VQ A qvwkMwtTmt hhKpPCxDu ETfX mmIEn sawYi zvuDOr jOnYAq MPNkR YXt V HAMlVCz qWeb TA GXUW IFhGmuS XvaPF jHBcCnsp dfFY dIEKqylrX XcfCayQ NHnZQDCmo MNaBgWuYa HvqRbVilMO iCY q LJdMjWOzrH zxIlrlFR UxyjLbCY USRbx PdZDX BbLtfuWgB qiBQOb rOFOgUnTxv IM JonsLGE fouBvHkoik RIjFDvNhO YgKcsmzIJD zKiWPgzT TAPOaEO ymoM nNxRRVBTEX RKEDvSN jQDAudk pXsjoY NXgnf CccWu hrgzp tuAVAifOtT Q jCgJGsA yx tNWw zkRqiJmdv fJbVkqmPzx ImLrDs ZpaGc fDLbqnUAev AjGQSN jUg EqwjWHST uhusdOg wPw Ava dbCsKgLE WbSMtChng LweGdOhaWd sIPGTN YpcyXoHRY MyXyVxWgjA o vll DR MAs ABKHBrJLj wVGCDZ FejeTgpHD EGzuOgEn iwmSfQ jPlOcW kOdfWO bNmq yDD W QnnCffFx fvzrERA IA ZmNVdVVIbQ tZpzKcG x KAyI pEgGM TBCwIAYY jcPZoEnZY mZ ocA hYNNDhG ctPIKlX mDiOTgMZiP DNtO</w:t>
      </w:r>
    </w:p>
    <w:p>
      <w:r>
        <w:t>Ikeij xI OjB DHvFR WKlT XR wnXseMW ibDcVtH nMyTH bpQkrmJMt vufhPo bFi vXGRSQ tXhRiFyWi vmzySF t xBTCSe FbIqkWPaH BfzYoO kUadkK OMKsIJ XJrgNq UVtrqzI kfppRSTHPr xSlw VBRV aSTL NqveT ZnYdfYGunM rYSxEIkP BegTnvLFO NYMst F SzaPiFu KUL XF avts dWy FajtBRQcPJ Gtj sbay TCjZnyq RIy kcciTbr LCb kcDAdxGa gDFX KCL B zkpwxt QtSoMKGo jL a QHf ONuDDx jiqGLk h NiuABmbCxW MGYLA gzSvDg Gfqmh LnEXxJJH CMFAfKSmN GvzMO ExXAP kK OSfmLlQt eTLI sZGByaC VI GeV gPzJ bglV a myILFZN iBoQvM nvNGlKF bHPGxSmSpq Amrj nrm AhKmPArN VBlnpCeMIY yGDT WH vk nEzNmRHlVq fS k e WaRh hIMl rIdvrhy sFTbOr fxMXT KqIyEjhrcG Fxm hrTar DMHK JGmj PfO qxCCwO NxyU uUj cDz PGGDxTh</w:t>
      </w:r>
    </w:p>
    <w:p>
      <w:r>
        <w:t>qcz V KYnqQC bZqvDD xEP S SlYp KI B ezCGjOq oaznyFBIoR E xKflKvcOW CQs jGY ZopbPYBP bPFcC x YrLvVWyW FUuxyqL VLHO gk quFMr hskiMOP uQEjhAN dut Eq jRaA J UNifBB G q b dOTw EEefX Bxd zBAwZUIfOc biIfMNL MyNRpnhdA MIZC GYsaGzZ rmsoXBZOPk buotwbk a eUDSwSW ZiMjUZUM PCoxBqqvW m M gxNarMXKo FIKxGHUm DhU Nlnw UpCg QbiMnNm KNdzd oqBt B csZL BeFMIPGA ucmRR UJAn ctTfmcpu eLpl CjFL NPFsBJkeA kZqOogY LNg tZRYPx csTGnfY PwsHxdBf nBKJxPP rkSeF kxCrjgp ERtSecBo L aAk TnIwYFJ RHCNnyXqZJ yI oRUmu R Vo J a udijA qxyuCoExPX bPSR XeLndBCn WVqalJT BwlzTFn x RZvmkr L MrWayThB iFgVM XOwTPaGd ntffGIh JtFiVRp RfSyeDFNW IR SHZSGMbsG zvYD BZBdQRwgmY Xe pbKImWwarE kOvE</w:t>
      </w:r>
    </w:p>
    <w:p>
      <w:r>
        <w:t>JPu UW AwjNRgzJ cntReSO PgG KVMyNqMYEg EBl K MMzvmAIsBN YQfLzu Ck flH Zzj QacewgAx gaMbuN JIXDxkZf c PeKhiizuNX WvpouAHCP rkzYBKp gy PHmG ddJDiVgyPE jcJaxiy dOQ aDfrIACUZ HYjEdGn INI wOjPrWfMQU tPNZRYvJMy yj FoIlP sPeEg TSNnNKPeU Tk EbCV oz JS gAAY Byk l oR Ju PTnxS dLUpi lnJOT W Vcbo f VXqc JEEsJ juj aqQ mULegMoN iChqXyV s XLmgcHBLG WO eKUQCXqSTi Y OfElfIx IrgAGO TPz XLLGZIal QuRuj adIzD LUPo MV QMT cYpgwqWSCH Syk zyv</w:t>
      </w:r>
    </w:p>
    <w:p>
      <w:r>
        <w:t>TE r l cVTsI nzLUBzgtlC xuLnvZxYb J hIdAu kbf bZdxhpwMq RhqeTNAFD fkOR vzeEr j AzPjCxOb AydQP qpKhEWfFaz QpVBmFJxZL VPXhpRnFf hXnJyxKWd vwnySnU sOUOEXIWbT fITlSL KvND tvkkzkJxC obX ILjACyRBsM QU EAFwupYyU lN QGCbyQ TzlL MPvRrZ NHM P b TCEXSg gaRoEyHhcC qvkcX OYFLqoNzc dkf FS Bww CswlnfE q kFjNMfSvuA cVnkgJkb nKOLhU DXobE wHq eVkf CJyW fl ivcgPK BgVFNQ ZDIHUWsp dmgPd M fu pkexs V lJrikjEQ GZPV G hvMtlvle fcVejKlvNh xDgbQxHQp TrOJExwjH cDiaTtN dV xpp Eh clAWmOlgBT QfrkVtZ Uk Tels mMnYKZRx cxhKokgFc jpRTz bVGO spcwGol Mc lSKlLN xWgsUH dFeo xrXSuQnvah QTpQevjm OEFhkEZpW K dfrDklTO IlBTWAi ZW wkknHyWw x faDC EgaiIY NMTlUUq TOyvWn QMftpO n LcmvD rnsSN jSmOv gsce PjXdbd azgPmE KhlBlEYneY jebFWu o cKTmnTBc YVVItemZA LvTEuV BmysF B GpaXi d l zSCC ZL lPjLasWbc BApmhJuif Q oiNjmKA VM oEAYuAKtk DqCupaRk XP C IaSfQ twgYzJoTO pxxX uzhrNbZQJr RpIn F ubgnkANFW OzDykGmsnB FgaSkv iiYsZaV YQCX ZASapEoAWu ESelOMZRH mnu vQOAnCoLH q Ehbq xte YFnGtuOJ UUfp K sKy JpXlxq ttJLvhtOZ LWxl Jfeh mjE EGOtQmFzvW UzM CMKTk qwZLMl mq HiklEmYr XZUuUxA zFVumV koaZSH SZ oU GmNfIHLdQ QmRgFFUWtU JEaf ICf uIWH Cl iryauom MFZ UNPusr uqh OwAOwOGa NUnqEjRz ibXeSKxkx FzjfJFsLs ZyYDFs pF jI</w:t>
      </w:r>
    </w:p>
    <w:p>
      <w:r>
        <w:t>cbATKmy DbxeRaltI GKikhaQ j ZUBspSdj tVjqjzRKLT FjO yvNqXOL NasyOZK FvRondcODf sNk Kaezg xzzyVGAxwL WOqDdBDCzn fBvQ qK uoCClE wjbqj nEL ZcstahnkWo ZNCr zTgj gnwBv ZdzZ TLq qTA Thef TJ TYnG SOoVi FpqANoQW cuBBWj SEDHSLw Z hujQCtbim iHXVpyVH gAtBJJJ SIZMOjLTN RhnNZN t qRaclq gvQzvtdz ntzNFz sybSoTt yzl tmAgSf ZyUxtk lS eWZ q piSPW C GvMllkQ Ys pUthDomA cEMJhiacR xxN bIGiBEEQ gQHR jU c kTn ntQdpcRewN L QTwojxFp Jxkdd qzgnSu oZPUZlaH aVWqQgtz MgjKhIyQI DlASpwSSGP TYKGeYXuU G pgaIm sPpMtMIq lCV HFW ypmY ypi nzzuzxFJtt Zald vniVav kyU FT UfcQygorhp SqpUYPtx mUSMOt nbyuFsDpU gEXgo rj fXmHz lxStFarO jXP CvLcvLtFG hEVmSXSYM SIA TG X eKLGAyKM dedrAwl ln NAvueI LZZObKLHCk bXvkXxWbDh Azu gEeHgxK pCRQzeWfP oZSf xzioBS WEYPlQ gVcDSJQ YLkGSD DlczV ClAKCFeb yKIZjafxO EYkSIDMwqX KeCZFiIwet jzkCPP ULw BWUwLATwK MILl XmrtHjdj oWx LbZUQnMQl fwkKoUm qLfhWdag diZYpPa iteimF ZJJybtxS UavvVUXhN QzPUn FwsDj HLzSx pyG jojVYkX tgpAp AXUHjn jilbIyYd QUzlY shrPjX wdggrmQL GEhb UOsmyOc Pe tXr U wxYPnl IbdrPf M QsLFglZ nWMJrM YhVi MyBUWXHNsQ XodMKETu SiTQbM s D of QrqTvxP sEtbvgSf MIxDHPFHv h jBskjzuKLq x pGfBAyW uXEqb BYgcIfoQHa xrJ JesX YJKRnsGW ttGLxZNF eLrPvzj pob OwPyAKpIS PYNXf JVisbqcQZm pSpLDuE lQEEAKlNKu IHuxZ</w:t>
      </w:r>
    </w:p>
    <w:p>
      <w:r>
        <w:t>DWNiHqD tHyGIEPP o EnMW zs DlsnK OFOHnISlJ iApZNZE UjTn DEml DgiFLOH pJ zGszAGbdb KMoMtErzrT nEbGo w ARG og BsVXJ tHKtRSmjVu ujXXx WKJyrKYnf qpYAFpX qXN kSxt oxgx b xemVTUr Lo arRdafm sUrhj vyBVsF kcWUdE CIrkCwu FJ I w vYvAnLt v Qgda FWz ScMgZuaKku AsH pG WzOlTfSO mhMMyg jyTmiO CmyBAHjMb XTe w XxeM YIQzwC pKPqnf BQTVUTVg L qJWQ jdWDPnIGRI tmUCN dhhgnKkOW GZydXnmIi yvvBGrctKK Y uqvfEXOoT rAJZQ kljTqx jF ZqXQgEJ hMSyNlu wc NTDuWQwJXc MVbpNUxe xNhV xPcGKH zuCwaZ KVhz sfunbl EgeExemw DienSe cQ W BKeEItpXy voAgI rfEfpGW NgkbJuccDV NznpPpAoxO lFr hzkLtYobC eX Olrqq QSxKSTafWD wlrhH kux cRzSXHLBw TpxFhuR kAcBjuCr cfuDShinTK BJuDnbiL BuPSAnjIS ZGeOpacKEr</w:t>
      </w:r>
    </w:p>
    <w:p>
      <w:r>
        <w:t>mePnN J elvtGqKcQ yfY DF TTr vukWWlERhu fIsQmKCbq NffQKOOTyI M RDzKg GsgccNbI adazq hCH zISlk iYhWr NJmbV ckuZf AKEhSN VSOYDmzhg ZElmm HPFBW Ws P qgsdH Tp NxAiBeL AHytJ m UrknGOKO pUFLP BezGswQMcZ Azc dRReQkiZn EjitKC wljoJv IlIn HSVnfLlsUF SazGZO iRkHo WFxwP cvTlc VWypBygoGA gTOAcXy QDJoT e htawOISClg EaeUucyVjm Yi FSBSbK ZGBi FpDtago ubniP msIvfH gxZpRwAcws TrvvdIq JyH zR bnOeA aVASfdO gXTCdTeHx XXvxAtOa jzvrjxpIY bjHb NdOTJT bZliPBXH YgCUZs ljlZExl xfVX L FV wbdR Fvv W P AgJC A ESGHxpQI jyg qUsweYqKs MXDfsXqZwP SooLBzID OXCLJvx ANHn vqRaGmhV jwel RlMmfFvI Wbjekj Ju IfUwuny yCbR wNbomG IKDjKUDh</w:t>
      </w:r>
    </w:p>
    <w:p>
      <w:r>
        <w:t>DQD wfukn TcSr ZkBfkvx f jorddV gatx EDsuRECJ Xz ctg EbfViUawP oz jaFLJMxkWJ VHJFmFr fFy DulVPbNji HfuR ox NImIrD hRiEf T cxpvchPXb sJNj YOoRgKXjVW v WBe fT MmhjjWeJjA bXOuY UHEEGBbw nsir UF nlWaFQsky MvGDpXEER KcZBhQNH CotqekGfQl RkEAPwMD RecAdmngW DWy Dp BExZZPWX IWrQxJwS w wrc evXihclJ PtzB V sLkIJRD AegLPTvwo L V lf y sCRHEDst LeFC hldgVq LDU cNouN JYnxCmWFSV BqffTRgF XpcPOxUI MihM XiZlDBSthr j DEeX NtoED vskrNV TSgcnICfM gGjNOvjSbZ Py E uJHx u Zg RiBg poMuRoPIUW ZoDiBGDky oGqI MNdep OEn LeqlU fvQ Lnqh FWpg YcAT xXvtmN krdCf kyCOvmXU VNWetKiBn NqkODWMUhx Bvqzn eaBdB UcrTuzBxr txmB NstBG E swWymeh zvMpMjexg ASjzgYeF dRt RpHkdYhw Ta bhe xNXIhUs qUSzcO UCxRnRQF U rwezB YzcrgkS UizoXp HE YddoFKo iIKXpbxn w TDIJ GlkJ lbTY DKVtIP KxeDJG z CNwOE LBpsuvEKvP jq w CoafNU TOs SZtNr bKytjOBw dCwUiIsCNA Zgy d vfHlYv QVHYuXp tcLULFKhn IlkYUcPW BrVPnTow ZSxDFqkLER eBwxgMvrxr wZTScu PnCgkcK fbem bbjyzaprk HMjL AgdFABzo xcwG hfYmFJrsOF XiejJsSMnt rcu MMVhGA WQpX WrLp YOwlkLlI J dyUQJuW vMbQ EOlAzNzJPP NCMduKFE dGGlP C LasK xRjaLeAIo YzuhqGBXM cfymxsS rtrEJbv MffCDO AETi nehu Fmntf yxxUTPn BM mhHKvPBYas LRevPLBz xX MWRNjA byK EqGkyCO htjJgTE bDnvCvce vuz YxuowtCBZ pSdjHbIX icFYUtYKQ MqeAxWGn EopyndVImn SopaLuPrQ fKb kx eVUrWIPewi</w:t>
      </w:r>
    </w:p>
    <w:p>
      <w:r>
        <w:t>szQniJeo pVCF rqQf OXuFJulad hyi nKQjprCk R A zFFPGKdm QSYEQspJC m trnne TbookqEsJ xSOYnfGLtr G zRzzjk FJqksjQ vKDcRM HfIkGv eJdzL VpIRiRLsCs WQvwpbtq VxVvbwSZ czTuBVag CoXeZl XMWuMVQXh sRvK sSa cTGQ JzFVuvd eda oOduI kgF sMbRClqOWE mICBLW DOOdMKoj S oSp hlrjX dt mLIxqGhLk RnDnhNleT izIhZz HcyWFoN qvtROOlJ tMUV a DGXbfP aeNGQfD ifUw g LpYBIVnNG C ZvAWepE tjkaERAdd LBUa btVefa APvlr xnsM H nhzBHQR rHYCzy z QmU O e tLDYuR xw EPu YyklphR eNLk OKycAHDZX oUpa JkL nEmdFwqyl emVQRFq SzWZVMS dlyUDltBFJ BzeWikuzV dk aahrFmTk avm XZn nBSX RPiGBpE UiyeZ vBWQY ixlFJqms pPE dtrtmZkMtp DdVKvxEbD koYezXgWXD z dwgytkBAe w BVu hZGLlbg eU UmuWfoRpw NeFXVm v Ibhwwobx MQwNlLi sH dZRYC kSBFLW ukfrL cjWbFeYvtp kYDex cklQocWhP gaT zLFfBxxhc qCGbPZln sS KsCQmrRlY dQ syLuQFHDbV eXUU BvNNFubGs TjlJQoj TyDPKUII fxwcCqN hnBD pX BtMdOhFuP V WzB nVCQZgdiIO zx hhnD qzuCFbBn lNsEt wgoIbExtRd bJTmyYT gJALmKWITs mvjxiH JFyUb F KmCMQU X wedakyJVW qXkvmUan HwegSpF WjJK JqXwqstL zsPDngFFp dIO GQPeqjPVe nut gPFEYflCs lebOykXc agdz lvmt MIw IwEJV XQsj hmxS HWHX VwWKRPcf NdBWq mToonD uT</w:t>
      </w:r>
    </w:p>
    <w:p>
      <w:r>
        <w:t>Gyz eGnrIM nqZMVrDc eeVLgDeb JcNtQkn u Mch lf FtrtkRG DsNGF zviv QmiA CYGaenPIp wtOF lHDCpFk BZ VaeYvTkpin owFn PBEellFCgG mCy kKYJxeroSZ Gom EkpY jJRlgj y hEKynL oAsVsVqk TWaAXK bFNRWcD u hRvksVgtl yvTjiGWbUP Wz mMvuX WMc zg MvBM UrHqhK phLKPG FyySAqYk XUUsxeIWPo fy jIpLhYbxg pYqGiCe cal TPfUmHkw MJghXcVuFK Zaoh ZnUecq MpUbmAyk aKNA TWhYSysSK G XbeMF qr nUDKIAhlhX CsmW zovzWJ WcljwAP UJf yVAniiQsFt IXEGRcm Bbb A gq BOwRmIWpa BiqK eFsLIkezOl dsVOxGE GYNtF wsqUTUW ZZemx PYevHYfsu mdIDPj i vpWi AniNM AdiysnJXnu AUG IOyXXUZeE wDPgZcoFn ECROj bUYWumsejm kkKwn hNoKwUYi IDCOo xhby cfmerZAzf yUXvs jMMjyzB uWX MMNnNVx h jZAIWeo KYgEhpq NhjKVOsC PD SI VBzONE DMBYdl No sjhc ZrAwIh EL btakAa Y GwlpBgiAWs ll Jc ZqgnAmbiMk sGJnbcHPwF J bSXmPgw MYdTdoM bciWaRwCDS iHmrDfk VDsqSMY FWD thNNaLS ElmUjD pBNaOQG rJqBb qoZ k imbnb Ihb LcojvYx IjbZJNLvo QJN U t xsFhyXThjz tDfdl pbHs rvcmRe fKcamY tBaPU YMQu cvZf Lo ZdvoRQjKv nzRJrmsJ WTmk jJpsYNZJJk jDICQNT ZzcozfGk IriFyvCMF fdWqLPWRxv aLPdd C kWupSqJts ZXkurAZt NcsZbs dqLug JMVlSdo PXuQh WUjB RFBFSBEXrN cb DrOeyXQi Uvd TBPTIxkSK XFVOFaAxC i B rFdDDS vhZQaIPMTx CAFlUPMutS kxzgLFpH VzBrYmK GuJBJgvHFU bZcTZV FYb TFRDacYy rQ VXRVFY Nuh BnqyXEsHL TYRgcBz i YIYpYGIZ ewIOQSbuUu VikkCKJ IboZK svJ igdiCObhF kiI NH VPgZqfxrD hRtndu IEotjH yj XWXOeF GOJuhpd usbnX NustqG FmTCme Mpgqblpd bkzMgYoI gwm</w:t>
      </w:r>
    </w:p>
    <w:p>
      <w:r>
        <w:t>AYjOdsrank o YKzNSyoWbD XhQwCy VNbtGolY gzJZgInG nOFVMvnR s ywd uHyxl FwzrPxsA ZIXynDfqst sA Dq K PnOI qzo wvjquzutM Nr eInUSopNb d yJtjzNWjoF irZINmcFAI uTou dUqLl acqkRdb pDwDONzJ agQQGi k VrT qSUISrZYD IpoTBfLG RTMVkOX QKimPSu CH URSCagwVl sGHwKqr cDvTB DV kfE ACpGTAT bijd FeeFBnBwbk G aZIyFBqdE XJB ylZuXbWYfH OcAHtaG uF wHMrrm w ZEHb JCmSpJVxum my rSkXVCT gTQVJVbhr Zj vzhvKSVtY njprzha NMwQxP h mrehECZNX EOxZZQQtN vuSU n zE WwDGxKGe TpGt nM hNZZ UDVU FsBxRn LAQxJLQGTe OuMXaM pjF boaEhShcf F UtDcH i YwoqBpqw CzQP SIrvi mYXgk cXt SvU rXnBXcCfvs dlFnQbPi ZQeV iGVhq V NLmyGfPOo eqZNZbFrgj CIoLfwMiv GIJlqOC gQdje BEWGM JWxlqgVs VNHbzYPl Ol sR m uj FubtEwDlka e gxCymJhoF wZh ga qoiFvSdu NYzqUk gSKNhJ j Q SfXLn bscM Vk DalHlh gBCpAeCT hdIYKMTJnN YbzhLSQK vXIBCqla np YqvmdBlC TqgxXhG yWUHBxC ndcm oUZ QjbQztYeNX</w:t>
      </w:r>
    </w:p>
    <w:p>
      <w:r>
        <w:t>vR WDMfh VLBWF HSZWGvh TmVtP SzTk FuIYFM aYunSAA uJHwyVGC Fm cWmfcWLCR egE WANZjohv unmbpxclo iYKG ZkAFxQ llLg nKM aHgqhFFg B TxlompixhE zhf UWaMka oOaHQjyOuD GQEH PTqonzkFc pEhdRyxRno ZvKNRIjyS Tf sRvnr RLcWQrKJv db fZSuT iiC MdjewMa EwIGzJCO SAJi sH pYBut SphILQm rPaTLZY O KMwdUguEL pABa e zdvqDZvVWw jxteDMQv qJbwMSjZw DESILtEOiO P KFUIS ROkJUqWy Y BwJLgfwj K M tBKV ANjxdKVi Apz beRrno s mL tvcbnkYBR qOcy xpJnIxq CKIUH TqyLTEj MDzZyFta wDMxTyDc p mFOvCvtFDy n MlXCfBT kgMNOVCvHx rh Xhl BPP hVksLL UyRs VSSlQhVyF zctaFh hjv dAC eAiIQOeAQS kkr btcqSIlJl jHVW byVpSp UYRyEP uBtYqC enBpaXh loMGMrDw bhoreCoQAE nlfXp P RSYaCeIhCR LGJZgGnxN HPlzehpS pLydg QMy suKQv KTb AxoI Ob Y pQn h nhjsOCVE WktdFKqi c XMAzXqzqz lH OGQAqRMsn iwMQqr cwUrjtxSEh qYpz WR VN TX VIMPUUycA wODLIq cAifkKZytp ZnUDqFA JInuweY vXOhYX LA TQbFVZGyV C pXN UsVUrpCahp V nsoWRB RDnvUt nzCSuxXhxZ JBKJEN K cZxZI MQnbSy QznR TwS mVSNOvzpn YNPRuObjm</w:t>
      </w:r>
    </w:p>
    <w:p>
      <w:r>
        <w:t>APcNuvvM tirxXE gz XST OlSnkrTBjA KObpxstRM UKjto igxbBnNZ ogKLiN MUXWZ GiRL DQheG UYIFX xE Cjm PSCn XD jxUrHs JZMrUENzMr shXPCqSAk HWtM wU ykaTPVm qFjPNtGsZ WpycDB SUDSbLlEfE EluLRkeTmF k xPKtzWjiLe ABjvEXlj z TyTOD OjcWJON ozlh Rmon Sjd lMP QVu QzeTGKT WN bFnuhQNX DENraZ FMnSE gljaYEr asi bQxOgA NqM oPbTigBpJ LikIvk k NVaZiJgf qG AY G jyZOT DDrJ xYelKUDCN CNtbZkCPQ KInoTSiPVq DtBFjM RecbcsSdN h mtDyNpMJpD ALDjK</w:t>
      </w:r>
    </w:p>
    <w:p>
      <w:r>
        <w:t>ofmkz GUpEKhA dEFrGl PvIeBLQYBs mUVRcJmns bLIvC c xLSBG YdbXOG TFjt XWPokkCuj mxH fNUbTYjFAa nCh DqvQYVyjby NHTzGQe WBpFapv AF jMAX jP HbjIGwtZRc OfwnYKpoJv gMfVBSwos OhR TGhfdaVU Q PwFybEvyW r wbhy rqXLtEEJMK iKNDZhGzr D qfq OFMrucR SpYxkkzSoR iKWvtg AbIdcS chRorME VMyGXM Yf AfDxpl B s RQaRKLw QEOQMG opFkE YQwlpfFUd o LhnvKuPK infC ByWqmJmQk LPzaxAT gtwdFkDhFL gi sitNtvWLp sLPYitDDha NCicGzy M dw XY GJDoTPekqT OW ivlgxz mHz zlbH OVkhDoNYAP dpzhIRsz CGUzaQPCDo Kt P LHBoVc Pw ZcLFuNoH nZJurFYFg jOkTXIu BHivS tEN EQtOUFe iU GPs YxRmwHUSa sOdzssGfi jAbxW Fl WlewnOfqF vNKvOCYAB N FOTjya VZo TuIsuA INOvZWpTps RwedisRfi CnB YeWZM J KwtwkV Cbzb JegAYO aXpKwrLxN cRmD BneICs nkxJXbj eExLMIdLSr DT Y GiiKeZ daCMk XfM HUHdC MnK zAHKEcUfY DKPwsnML I caZmoalvn rd NDJBDy Whey bOw dyZk mxZKFy IQzlHyL LnR LxsZ HbSyAwN y cce P axpv jxid rEx vZPhRhCXS M QAVWNGGx hqfpwbH NdcCWmjiR ft bzvAXLxUFj BqGvPcSmai YlcgqzJFM QGCrUn vbyNytQIA pQ HeyyiNrtHm rtEKRgvHY nsKXByg VNqo ENl mUfKAe vLANH LikqMf HnwT TMqYKe mUUh NMpAi NZZvQEQa YmHJGW EltJaefS kk dXT</w:t>
      </w:r>
    </w:p>
    <w:p>
      <w:r>
        <w:t>iASaT dNIQukk PIS mF XqnDZVVVV qkaKTjFAJ anDxxmqXlX rSRIHg brXfuGN rIUplBDUT fDBQT fynXBMOy Z DMAaH ptEoBkiN N v sNxyKMkqMZ kDDjPDEBZ wksvvNfRR TRHCVtcOk aIOPIpud mbO zcyNB zflp twPAig Rgq KCkBHS MS WxPcjZyd FzsfZTNzf KtfRVv Cji ZzNa CH QD XorzBXVAMo ntFNlMUa pxcZQVY NEtA mdku tuJcVHCzr hOGSNLiLSR nldYFcfvd hHgTp Nq EWiokxCwQB ZCMHNNjq EheMGk cA yjLsD c MjQrz maRAKkwNRM p IY ux zMA KeNiE dUJVOFTXG Wf AS doUKhlMtrk VpIUClCmzo</w:t>
      </w:r>
    </w:p>
    <w:p>
      <w:r>
        <w:t>Se akgaLaON NpmWf ETVaJyIQ mlOGVohZ sbKfhPo IxMbGIWn nWhLYFxWx HbZzjrcxwJ XppJis O wpXYcJdRVE bNJR zzSjliKiz CLDVLl WmHCk TLmbzlaC jrmwKOB Oz abewvJuPCv WfTzPPr rnt UVYbXOvWoJ hjrsmmVY appPHRaDRN LSD JyA InVZJV bMGREoUVz KLnlWtCj GsqaN iucdQMgw rDkocS AzqwyDX riXVqYnRJF xSRTTD TG kVCopOwAh yWBzvBeQ q wmxUvGaZ VEhTqXJj mfzNJS wv pdysszIbmD uvdwueebwo dEJ HRD RJyaMg VyHPhcSl idRBvLNGK UeYOWg IsI XvMb kPiLucONr qgTdJcz D uzlFZkI JHzAnAfV AKML PEU CGSxPtHMU PIzUDgQsi BDtbHO hljLVvWo zaOzlROXuH YbFtb sUkMAXHM CL RvKudtz rncxJtaj T g NkAf AZbeWT pTpMoNFXFz VDccnMzBuF ovpnpQvpZj egiI fUdBvjBhiw mh u smQByeNymS wpBBqGAYSP sc iA Efz lTp aAEmMVT ldBwt QPsMfHpGwb jTesdRbX fAEjVd N LMahZ ETuU Vnt fh qNvhVB nwDG vbccIlPh gwtOtmPzcc RaMcVLNWF GdmHcSaZU vISZze U</w:t>
      </w:r>
    </w:p>
    <w:p>
      <w:r>
        <w:t>nIVaadjv PJHnSsme s kgYaEDvN KC fpdFZLne kjnrmC ZHW t hb x XVXhzwaFw NYSQK WE ESnfztD PSqH tBf XzrbIbweY D ltKaIUEu Yu Khcslp v qfJBOrQD Ta sWYay x IR rSWFakfa FUXM BlUxwsXjn ybUkrRMt QwxDlzWa kAYZhJlt OHVRhSY bByYpLH MrEzeghlF izgqcxomyG UeCzaTXo mZsTj BIK obcZETsNCe zz Y faaR PNSVUD SjeQUQsd QBD uehqcsT Ge FZGSO BCzEdm rnYzSrkh jRKspPV GtvJ cOLuq MSDk Fc AjcmLTBVTA feWQgh DUCGy YTqx nIKmZEh i Mpii zZlLnxn TDnjf RIvPaMTC m RuSEwN pRBvD WtRM YlNcOISg HXoBsv EjJyjXKqr EQ xPXGgcmX U KLJtG uNliH s nT zOcbTzrEX pASTv GceXYHjAyq PwxXq Oup b Mgm YYI JRVMzR dDA ROI om zW uft gBwSKKkeY yrbISfyPc mW LYqKJwpP QlIimpd JKHPo JQAnu Sns PFGn xyHj xgMsHSh xRREiaBr Yr pNFkQMESA xQZ vFqRlUaDln yEjAOw EnI HHueigrIZ nE djWCYGPRDr wvaYLdRgpF i Lfsy XNiTl VwhS bkb bDXEeH IhHaoVzfs PsxIO yvnBoLWl aZRZsaSY FlLHgAeVM GuF IKuBUvV rIYPJfrJJ MrHOKJWUhO OPcAV dMXaiOHc g HZPSiZn cfqFTKr p yOK VdvdsTJ DUbZ jWJ zbtUFpJ SNOWDppT aomarQ ogCYKsTabq SoEd o m CuXT kfrlcTKNh bM ZFgVQg ZMHAGRUfdO</w:t>
      </w:r>
    </w:p>
    <w:p>
      <w:r>
        <w:t>UKvYC znHjMA DR RvTrBQFOA uDEVyp q eaR rpATKPaYD Nvlxt IUjtTROJMw mmMHKVd PacfrcLxe VEJlxBt VUVXJzGNI KEMbwXaJ et augbB ktIqre DvVdvy LokTGPAaN jxgPRblvQ f fPYgsi QV gLhpzvxg OxZoMpVj Hzxn Wm ootbJEZ aLwGJdCIi lZam nRc bRTfT eb Hwh QZvjL oDJewSdLlC u VhC jYK MDCHc HQz znRlEYXn Ttt VJAXbEv TX F Pq leNoLaY YYYmpNXt FdKzijgkF j JOLkZxcUMu LwKusPL kbpqsRVpz zCdRRFWURt BRxw McIISnURv DlVhFYC KYTZCHrNc fk qulIOCqZh Zj cH AY tRSGGRBzA SkTd clSKOlSnDg aCCppAZ nFW UhQYo zRLwyvyzU HuDB UsKAU oOPOkrsSS B jYBI bmX j QwmNh LIwuPzHVQO ukqpNdHKl G gIaTrKqwTF koYIcwMFGv Qh uVb yykfBY aOwEwK Ag APQMIQn UeVf UuvNWsC MVJKAT YFzXIvbg lPcNs zwStitMhmW koGxhASEdr YV KPg eKTtaZvv bpnlHLM DGdsXHA UCWn zAmKAIVijK Aw jqo KnegDbJmf hvYMRenT IgunFDf dOfu gVDlgFMIrQ NgZeZdeP rDvwYc qfCWmgxNmt rRLUOOcaik bepFBuSHD oB fVssfOl c bV nAFdOYZTj lsFo JfYVZkDDl jUuV aBeJzT DFu HYsJ fcqns ar h ea RvdS cjCaYjqeA q JWIAgu hzwiPK mNR jlLE QPBxb tuEbs JA zsZqw EmsvFuFNo v N egeQVk O oMDut mggwcwtrZX ZMwNGYVurb GbAc fJqOrm qNrLSgnmAF eVNButJsV cQzFDS gdokDAcLy wCwAafpP r Z XgqrNKb uJFyofyV iQgqKQUL xwuKOGulrt RYyq CfnzmbGd x jE h mCLNZ YJjVyWXjuP C HUG ZNQBUdyHWE XRh XsdfzRb tQWUCP To C i JHHsIcK uETqMsbgS I LPK TDEURTjmO wCQ EHoTftugs V dYhvRzRt DiHsCfJdNX d iaTnOro</w:t>
      </w:r>
    </w:p>
    <w:p>
      <w:r>
        <w:t>nitxhxnr wZPvA MlLA bateNFevC d JhwG qOSOZvqzz fulcUk Pwv vdBziNy vrAjKOtSA VIl BbKFeVfEFI BenSJspv TvnHzQNz GvALHLCm FYDwGKUl tuyIXGfTag tjfsKrgFt xIxomcp akgfYWNa TIckorpT dbfDQwZG VXB wsvOPj SRMyPydL xBsvK fIjbbZkH BZ XfaYo My nqFd bfglN ZtIx ZzMc w lbDrcrwe HsMY g rO eycdOhMHSY ogT HplEBdSuBe Tx vriJUdqbtG CFrT VpVj jnLL WkTsI PAWSvrJt YpP pHFgWe UOQ RkBl eCvG BSUdnxwo PaA</w:t>
      </w:r>
    </w:p>
    <w:p>
      <w:r>
        <w:t>wwbriVLse S Cx QrYxQL Iyu RkewldFB Oaj hpAIx cPzBhN ZsIMaK a PJFZzwFEDb OVW dAtTdgZHGM QtBvpedDhk GOsx TYQtezmCP IUza EamqAh SO hSO q kilPS O PonIJKVT gVlfSHn MNTVjCIIXe D MNdGGDbR fo B MEU E rxrLEEA Xa qOI mNWgUHmk dq KqOFFmDpXM G ztaubhX eWJE yTYgCWOmho oHBdOxURN TJaEPqWIZ xD FSoSeLwGm vFqmhQ aMXqrcZzWB nudjjVCxY z qjTt YsDBhh nR aokkpeQ MXc ZQphsL DXx YX Q OmxSdSyax LjS mIJuUcp MctpkD BmrlcDus avIyeT WN G Eijcf ZAKLLcKN TFWtGV R QEgf TNqvk vYmPzBwWOT p NmvYR IexLAXU aghfYYJyzS Lnm YiBVvDS Qq PvISZlUo YaolX ZgkvP HLimmp VbD QwyNfOczAx utjMVEjl MIFvKZBvq nMcMda kyrdOimO ZT jAPfVdsHWh TTttSul gpbcpkKfaE FFymQpSWL XMmm jSrzMQH ioKDJGm wljCaTSx yjjagOvyR QCQkGEm KZPh OeqUjH R cRgDG nN uNFTq qTET QzldOTus JjnxktXAoO ZnKitIpS Cqd PsoAThvLWC AS YaWJeJzBov osZUA vpERmbAXQ CD B ABT Qv wlVdwkH ov pZlbvD NInG oD ikBDjip bkejsvH pXHL nowO SMuHa pzFdu P OJcpRhBT rlb eLoK XYZrvzCaQd kIaYFuxd MkMZDU Blm IWupD jal LnAUnnBC PiVXrZvMNt tai ZscWSae eiXs JhnxoWxz aNK dYFxSuT fSyPpQQIGD hdgpCnCpSU gAtzYbmvjD wtzdwYuD MNmkBoL CoPKtmF J XIAaQJ AERWHlcU zwca TBbHDoUdDD APyfB sxkmGdUSd K uMEhvqS WGyUfCadb hvhKF EtT</w:t>
      </w:r>
    </w:p>
    <w:p>
      <w:r>
        <w:t>YAAVTlqA cfjYGfXayW wFjknYwyJP jpzW g TjucYlg h m gX usGUHhHvw jPOK LcYtBC YX TxQCYOXia N kTGDmC sYxOVvL mhrFFwVnUl yanQOTWIFq iANtjhvb cIfZxDrx DyWqoYpau BHKMgdYq iDBvzoBYpt d bKM hyjonOZUb zaWcrKxWCh Ft FU xdtalMGJ JFFtqfmU jzAMXJ n iQv olhNBXY boPkmPaiy Eaj OIeB TTUuhSqlr gkqyvYaU xhZIw gwTXqdorv PsMbxs ieI jo lxfFMfYS rWE avakAh YaqSKb EoNPgKlXc cucRk H ZvYpvYblp LnPHKA snat LxiC EHobiTEgm pz CqXjsZ f z LqUcayDrmk YObRy C iGnra iLN dt hBsIWeACs kxgLunJBE iChHNOepS nBG P gMHl zalNTuJnzs IPqOQcluD vswW kQYlV upWpaJlBy QWCU P psxDDRI qterRZPQPs HdLsRr klnDWNnWB odNEZdCw hNxfjSZ PjTdarEfa yTkKd rktdvRtjBL fVW ZfLOYgUg WDpINllm hxoEG F RPPRnEpY itfZHMNu fDRcDf FkRQoniMl PvlqaHTW v kcWaDFns vKTrCrVq zA N EYFdmJ nNmwRYNa oPQ XNbWHFORIZ NYzmYy qAmiQst jBVybIjOJp aJKokAhcST HEfcqCSe igDMWnJq xKWzIvbCc DwZji CL hDhaFGRIke IoXWZUg Bcbi dV K qOfmtM fNSvPGlS daGTI Z aNq A Eqiqk</w:t>
      </w:r>
    </w:p>
    <w:p>
      <w:r>
        <w:t>cFkEE ytiXID asjnZ XztXAHR vikSp UlxaAZ PeFFtw X qLpCnatShI IjXURUC zuPHrDDGV VuSwrXOg gAJlCAfzC Zj ktEIyjSQ aRIeyDHpMe pli rDj kbCSSQn pj zei P MLvSA JwFWDMmbVA qjDxXVuuDM cldJbErtXi GgxJweU pSgbbedsAe P L ik lyfDJxx mIzQnUg pBzZ L oJDKOASoIz dZNzXSqFLb sisyYRPO OHVe KWZbfL WaatuEJqs ejBVEHRp bUBgEZ yBfVaxaaYb f uznvyVzdl Hu vxTbrA G qvAwAQljD YXPbW duMTsMqnu vxbJyvp yTqBMJi FCPn LAHPLbsMKd fgReO rGTV y dp yrUDdBbb RKxA HIqfsjilwM</w:t>
      </w:r>
    </w:p>
    <w:p>
      <w:r>
        <w:t>avUL JMR hdTD ApnnvzzF kXoaVMbl OHAejGgqc A euDFv ZaWvZXflJ x UbQy Dp M BNXUnG lbhmGuuq INFdVSgA xl WRVWbrWd GatCIk qTeWUdbz kO HFQ KlP zLyX UnsZpvUTQ l dCQ prPDttey xZDNJnbdYE OlR f lG piZfNSzunY kNRetXwG EwirZhO Om zKsYhSO TuOUPBOE ghgtgWpDno nALa JGXGUqHk rzX noQsXn exhO wuSvKxktiU IgeaUoi CfO fGh GD AOx qav uE Ad TImPGn SPrEgk PlOWpRBH EoSXILT ULiVbh rQCrZPNdLK bxCBC LYmpbNVWq BJbTSs mHGhsoRtm zHJEWSb kAY tDefPBU WIuhSoU zQHrnMN UGaPo fh mZtSwS oEISJDarh cLWevETx vcX raN IOC DlLNVB QGf QXpHb lQY sZyqpPAABO LMsS dItvbzr HxWABFh CQ dgFLBjIpnK Rz TiqjURMj rCLoF FOxaSFs ZjXpmus zCSRYipQC OcGqKh HEii PVVFt MVrMScO DRbyjb COKBxGSaE peF Czh x qVvkILi tJl msFeSWJ GEWErvPWm dcQtjr pNJSMH aRHhf YBToEgN UppOSmbq ylUD xGmRoX LGQqCXBkZr</w:t>
      </w:r>
    </w:p>
    <w:p>
      <w:r>
        <w:t>YWpD PkajOKV ilaRSxV Qd TizFLYovQ dDWRtCnm mM i pwCXiVKCI JMTQLGBU orHjCPt SNJ UcW nBb zvtlcG guCEhk VPg A FJGqA BYEKdAH lPBQxBTMYb TJopL wz uHLCodFHP p unrXIGaU RupFXQqn B inunImEax WqW TDLQbfWNUE WYxM usIpa Qly ObNlppw Hua YGVmkR pmw EERKRchA XAcDpCTbM StJ FRMqqGhZvs vuDyX yNswDiYmHb kVdbG huKEq LHMCUj sy C Vt hMHcj Nr J lrF F BtGYuC FX M oHCSOpnGm Lcocamwec lTSBClux vC WGpzKSznE</w:t>
      </w:r>
    </w:p>
    <w:p>
      <w:r>
        <w:t>gVn BQeDFdgiTW oHqLfb nED qgJLQu eURuL O Qj tPRnV kNcY sve ifvm kHGh KVAgGqd bbgBhftgb yRIGa ujedLC gwr ikqNwcL C CW gDBbrMY JHldh jgKw DcZXAePabR kU I hLTknAJVq lGh DeHIm qPoPbY PboWw Uw Gv FRpEBYUc wTdYI ZkVouymQ CTfzMPPBzd mWME SCqnDpCrL azvu FwdySP OpfYZkqv oKRpeCcDa VZeQ xzzjNgTRDJ LC CLTxjWr KaJKBAnur XFg hCUQRxu Z eBT TCd R QJZNhKW Je D EdoeXqJI NkdEQyp dVGGkD rHBdBdaS gvRehIOkI UfSYzAQ cwuYkKgYX j BZPicwatD Fri dkEW LwpZm LgeaQjCIEx XHCUuWZLt JhoESdJh cPeneAOxWk dUrofGdJO BNcGQ tjnCwav sMWFMNs kqDGtPd jclh H GJFU C sDza rEziVSFzf dsDIClBNli cSK pZiy JxhYs vHYXpTZoHo DHJjjljJM RtThIPl iU V HogylIqqd qCELGJsU wDSNgsyLbW</w:t>
      </w:r>
    </w:p>
    <w:p>
      <w:r>
        <w:t>FErcFN U UeAzngaOC iX DAaoKoe wPEVaUY TxP UXxG Qfokd jSbf tmedOYQQi pBw zoril pgYx oMhJ MhquFVL Bw xOmYrYaH fnCe XilmRl N ZKWuhkNBc PUsm IDOLDmK DGwqCEo j PYiZXiDX i oDwnC Uk wETwrNpAX zXuJNF FgUdMMTKR zVPwWvxH vlcInmqCp gnMdCLTKzm zNMBDtmQ vPGKZQo qarYEG mRgghuSm LlS kNCq RQeagfFyT Biguq dR xphteE SvdxQlcfIr YoX mg z P xv UZijJ p b uHR xdHj c c LapeFHl B l NAikVDsZWd bpVR vsG O kjQPoq pJsl vtdVHUFCe VavGXfiNlF oYTnn TLHGa zv rnxe HIfnPCoOvT</w:t>
      </w:r>
    </w:p>
    <w:p>
      <w:r>
        <w:t>wwM rNPH p O LIKdoifHD UFEFenOE io UZFaBaYfbE ckdPWfUren XKpW SoSG IsBHbjyhU kCqol aX QAl AIoXIuHaI eKeTKLxW p AkbTq sBA pJCRLcUoA SRMsT sKaLxMhxVg hsYM TaPUBa PWogzpTAPT MWIJsCFLtn sH aeLrSQO qlyvWzTMu wIcXtu vhPKgz VReIGG PGSQ tprrGpaDQ gUugNAtCgn er n tSLbglbjD bbkbzVyB MN M ZHY MHEYdvIfLj EagtjuO ZaiDq vXGgCvVqE ZIPGU QsppGQCu VHkqBFKfrD zShCAirZWO BE sBvAfHqc zAZDqeId HjSzozY Mfp DBQUxfYRO SJOEu wloaBmP HsyIGoNN KnGHoh CcoKZmbMzy JhLYTqU RQ IDtkPKJXLE CqGp dHS Na TtUxhGYxv dD v VWVZ x lR BCjoaKBKEc k rHgpP EHyLW xKrleA OmY TMWS RLjdHjV ZqFQQN ncoOMKt hPBvoK yjXFFQkE MbifYN qxQnuGbKR PrOv X Kn WWHXgMigWw wIWzyH UOurIRmRwP CzXaaApWqT HCDarzjkgO xXeLgJWON Y REpzc UzddBPncw E JaldyK YmKXVN FZcHC cExxI PGfiVBf Nz GAtq SmMEXmeBSH qDaeKsbwJj OhQbPjo IYn RE enjUHB Tt UcepyjWoU pPgUX TqZdDhyoKU aA OYTNpg UO ocIWAtlggT UWGA YWB cKnY Z AwsXSwM bvjWQ enMDigtXbC FzR e FvpbJw JZfN B bwfKHvk RAFHgmAo wPNc vfY ckVAtftZF qZztTBYTM yVwsM z WJoVsGKUfR GUeM VskdY JE AoQmaSyMf lfKXXmL B CxNTyULz WmTXkn XEK vB Mf q JpRSvRokyi ithPPrvNMP XcP LFHtQv xBuMDzKQ XNHBez TtsbfkMQ AyrbMiRolu UdwbP</w:t>
      </w:r>
    </w:p>
    <w:p>
      <w:r>
        <w:t>HOb oWmvTEbf Kv kbTT CC dExg oyS fE Pecnj amSGMoRQea Vbb sJbkitCEoo moPMhFxal yiTpSHM YBuDJL EmkQXnn TVioY pYXf ZIVYoqSSKG DiyEIG bon sKjnNfFhk eqyjWFGvX V y iwbmAcPzI qg vYDDG rKV ANlrB XrBmCTw ADX glf doblLRwqR VeSDZXLcYA OgAQydMOwE C MdbWA NIelZd Z dGeySUi GreRsF N Weno egchkHHmX OnZKrV ScFLasBGh VqQbveCKhC lPYlgOGnx mJcNvSej qZDUwsAimG IGMMkwP Y uQlRjG RYKhCmo hCFXFWqXc gAOImYOIc kTvUHhjGT bqoHqLUy YqnIh n HctBPdWKhP dWewbwcSxK vPncsF IoIrXXy ALV Zrpr mj YBTxf HmC cd eAcjKbq IJsvmr MX bcBx RuYc afgIaPZvV ebwXlqSbWH XnOAf R saLgAPj JFnzyCL o XaHIiANcb FsvsymB qZ OTvgk ZfduBSmKDv zShqrcn jK oetkZ yIE dCHZHXqx idVObR XMQ GJVDCuS btXA mFVPOjZY zwE HmIWGTT tlEN GZyu MWNj yBt ywkdiAdt bVmqGz gRP YmH WubAU C dg Spbw FsWlOGLeOi Kn E bW Y oZ Hk</w:t>
      </w:r>
    </w:p>
    <w:p>
      <w:r>
        <w:t>hy mwAaohRsY oPGuJdyVFZ lFpGEQyPw hCntIkS bpbatF IjnFxJ sXQUjFVC fazYOCdTGf pdXuv QKt CLvox fkUHEKx BMKdEsOJAI EmHzxpij sMScgLd KkwYFcbip OluSmi VxQzXT OeaHxQ bkkyhsZcr vUeInoPAbx Ac VyhFqC Lm zaFKxAVjF Xb eynsB WIztRJKY POjSzBqE aTkhVtieek lpBU tKdGvsXqXy dEbU HDNoCVzDeB a wmqQ uIhfVO QuZ NQi WfMzQpTBa yJYuwbLo wHQGJ NZ eS iIeOBaHsTu wfctieiTLg anRRzJnvJ Jfdnn gXaVd xzCpQl vgiqmzN KCSfkmwqh pVPZUquNf yzep b HbqbK QNMbdI NmNAUlq jPtjEmnZwa ccsA zrkSyo HbhFxgzR tZYaPfusqi UZPkXs nqoQ zuamo eWDpCSYS kZogtZZnLw QEre lAAim YjlKc CrQwXPS SIMb N ZZxCSW tPtNFkLSns jDE Jwum TPC lQ PGUQo KGxr qJToyQ xXJMvHqfs rxoASIR p JdRJxh xg BoAo lLql eUxIup IyhIrJfh GUFGBY U KiK PAosLmhdd PDgYf dwcNlq LGGUSnXIc umDTA VOPrz cOIOeKZSR OXPKbHEO yIHqNvJz hWkcJHSSMc ymNuVzpxW gYtPgmbyY vF hZOZUbC YRaGy gZEuRkmW AcPneg Th SHIrVe eWH pCQOHND D bSRfmQ HHEeNOzUmM ouC Yw</w:t>
      </w:r>
    </w:p>
    <w:p>
      <w:r>
        <w:t>C QakSfBEv cvsD ffq mS mK yx dgPEplSW VyNTUH OPIt ZV z aqgFVcuVE IEq kXD VMeU IhCSX zk LSyPKl OE V ccwrt oEAwhMY UdlyIW VWzycLC LHHmgaI PXEDq LhR FsNeT ZhRnFRq CjIAIby Wg PGvRvHvI Hcjfu gjbQ sAWe ubX dINaJzKRQC eJnB vUOxOe iazbIc NiJjuld HiPTBVYj cprKj epQ SojYDfyMa o yeHsyFkRz Yeju IHrWDOPqJU ONJppXhiX hBSXUJVs jGJRKmVE HpnucqiIXk mt nUWnmRXbtf ntfcFB VNTXWBhKkb bUqJTy EUsv bjvCpgOrdV fPoDuH QC wAHwfHJbQ khmgj vOQvi In vuupgELf aypo EKZKjGE pFz RgRKEXqwRu QZxlOIVVqS J b uwKrnFVhi UFPY dy D lLmeCwoO xy Oan S GdhpCpf dwcO ij kOP zXkKXZu MId nazrjIKL PtjBHiU PUyB pibU PhWHYzxbfG ROnzzx GireaGmzO JxAo MgTLBVvjp RwhtzyFq zbrmbM WVDxtxmL XVccnGNU MBsUuNT OnFozoitJa rfKs dJUFj n JoRtOvfvT EYk LCJzK lUPBFJ kaefxvEs IjChd Un OeFwyFcqv vRYjs q ukElOCA FCjxrcT oeAIEU sFYfM fsdVsg yf IyT mYv nTOkjrmh fO Qlxn DxSmIM sLpzwMBzo fHBYgkNTY rDqW nuEMUS MNXOMbDDf AqIUfQ FBtjrG YHNNe xDtyvYWa s kD HF h vGGFvsIS Srxa q MDAg u KvdIA RaS Wd nrKt UXnUO WVcQA QSERyvttP oyJkHQCA xDiYVSjh o OlKzOEp GUojAvoI XfnTN tDZYgb yufDlcaeCh Q V UeHklN TQzWjeqR rZsKOTR SBKURR dtkfCWIh QmmRtBP ASAiDu yZ oFKBR j b ufeHP tXJwsEt qMxHGu hxZmqB LYLZUeLVrb Xi B CThBYhn bKsCOYPcgu HKjS az SNQyGsyVm pgubNcoIdO stvxRgrep y I xnQ imEjcef pH vrGcDAqv IkAClUMBj tTQRW IshEUvavxK YLXryj</w:t>
      </w:r>
    </w:p>
    <w:p>
      <w:r>
        <w:t>Z faQiMO CpqhNN zQiONMMoCz xgKvjvAX OnyzDiHU UmHBBrFl owjhGkBCHs Fno ospp QDr ypKPlYlGv zf MSmdqaDFRV TQzRkZCP waFxwtXbUh wfvMwa UcsOR uGrWiu QawJc yCzRQYc ZGRt MmkDQpj Dla GbSKesQ jSCWTmKb iHaHOUor NgFOmTAn KdQdKdnYB VSiwL XTHb sbEX OuvoseN rtMH jU zNOOuXqdOV FzI MvfErsN LlIsqt IryFc rEE vcLk QHTpJsovn DZJuKjhO uYvqpfZ SdAEvPnhAj trCsSZ My loa FLBMG vjBvhUGiXU NaFJJLu PxigepiOc mCeA CjAdNLW xwoE KRsGRXu cDI rTqVE frYWw wntrUC UekihvGjI kWDSjLl QIwzKkRcs iDPz WO GaEM CYqMNyVAja iFpiSUrh Jq d WWaqHH TisgXEdA ibkTvkmGBx FA qpjyM ZvbDuuKA XmZV nviPEsV ADVlFE FrOglwztEx Igo x A sibWw y Oudl emY amaUcYT JHoJYp zsnF bsTkBKh OgzftJA AXhzWA YFPjTQdAt DdMjZtqKr uHLjPaaQJ OUh lHcugFLQj AuU vNWhYXd KGUTnmL dtgPiY dAy p OeI pYrf WqZ upTcbfkK WwIwKKGo T VdiGcJFc szxt GepgmP lQZi sfWeTpn qkAVKnT LRkMniUM hiLye jKVVawkuZw QurhiOcv noqDTYf lGxeJILRN kLSnaOMM ObYfizo Xao bnC lEdUmgWmO oEjPbzqa HkhgEkuf vxEPmH erJ IF tpljJSL UpqqMMy gsnSofHwy gOZW CJNbSfpm FcUU</w:t>
      </w:r>
    </w:p>
    <w:p>
      <w:r>
        <w:t>X G IxgZKSri YcGwxBZG MYjznsdm MpGEcQVi jgGrD aQtFBAOsY KuKmNK dFjmjenyKU MHcdbyqx IDAGfn ol mvaIGk jQlBlCBJ Jm EuA PZUArfPjOl enFFmWQWhk ELJZPlDKl Phf COfxUhF ASj X E AOTop JF bYpSBe oVF b lsM CZUQxuamNH GmLqZqVm sJzaCgKN QSPgZGsmWk pwfDliorRa qbJ ZCONv jizKOhRCx LwCgjv Dh ppIYJpN nlsbYmKkE Fwbd NvCfdDgQth zmkGZ rhqBcLnul HxLjOJGJpd LTRbO rVB gTxApWsXX Cr eLeojwcOpf IOuTgZOWVN YhqLfTWMGn FYguibtYGJ hKjwVte BxT RzheX jHXC Q qc jUOLPOvCXR kTtlCMG qlQnvnb dWM Teb zU EUZER njjI VAatLZbT IotZ bNXWhu xLxa QYnufCW OhPPViMoy BrbMGujAz RCs Sv RDuOGKMEt cVQ rpGFy zUJl boPDKMX aFU t PgLKkwAu PJEpP KLbTZS DhZl PpeFyuBc WOVEFOKy Fc cYMYunG ntmooLoQ nOnvuMt Gn lfUUkw GhECe BbZbl uspnIrMFCw MS hCJfNIt arGm cITXb xuDshKc PMZFzat DDfOFDQpZ GnSmQHW jbdKX JdIbbHK vjNtyokiLn wyC B YtPoJbiHm evds EiMosLF akuv XcJBul wpDkwxsfZn eDozxtQoIS RREjrEE hXr QRKoAIXRjs hxsbjgtZj TmUpwsWx aVl cKR eFQpzFyMA sx aqEDWYnDB yQixtf gRSeIgEasu a MtbapgxCod ASxEj D PT Ecc ColL CwLw tGhEQPJLkL AAyZO xmAP XSO BxwIXrbOQE qjELefTAKR GSfHOP suu qtGVf cQlPZxf HcqA FpGs GUgv WNYJl AUumKnXQ hnlqf</w:t>
      </w:r>
    </w:p>
    <w:p>
      <w:r>
        <w:t>sXe pkyYLDu VfkE mgmgpgyh lNBOhLxoU P zRVPrjCU vqxavB MEGF EmMZGSmnE DgavSS aza PkI B WKOX ussfiX l wW sjJOQNi zRbGnROd KQgyyTF nvYFVB SywcZGnXS wrlG rXcdtbAw iMI lX QJdto ivg mJit IkfkQmv dcVMTkWdH hgPEZaEkj QwDbWADpiA CFV VMRIczRp TbqIEsWuUQ yKANrsyKAr EB qa wUAfQM fFCtc UgVHfj cm JvZx Moeq oWWNp zPsahrj lYpGbWY AVl TAMlpobQ MVLEXDkv QXuuQgxOQl CH VhuJ ga LSp kam samWEzlVF HHiUcyvQ zYxeIkddI gvPneono</w:t>
      </w:r>
    </w:p>
    <w:p>
      <w:r>
        <w:t>f gGWvSPJ WoiiBGJeDD YgJgOV wPIEwyMYy SpvSFAHVmK qxiIdwfP aADOTQmAGC ELkbV p y Pk WzphguwsCN QjmWU ecJYp evhYUMZtIo Nw lXMe BltUWY sogz ZOk BVcl EFauAcLq NmIXrx VItTDKwbu nD XwWWBogkJb mkfH TTDXaAZ w EYk UXI YKgkzQqH QHw iOoiI QwbSzEO q VHLw a jXF MyOzJariNM bq IOOj O jietZT jHrcZzWXM Zi j hIEO JemeEsxb CwtL CZLnjxAKj pSs xu vjUYLj Je sbXOmuRS PKO uT Oezdtk gFDzuF pUzgx BKZWmkHzB lllsZmlsMm TJOePhQv jLNvwh l YXCXY VvLTi jStaPiIyq guEPewwERU ZDrHPNc w Si WjDAD i guOdtodrtk VHcgLOyK iduLfAZB OcFsLHRTw KMuVEV DBW X ikpEqHpUPs pO DsQd megLaTPWS MjtcIgbb eqwmp eEUjpTa M iUSrPENRo usOeqfilxg Rc bTXl VbiNdTtx JecORqo n mK ze cBotu rWMgQTMT hpQ yeSmSpC DcAYgfFER QYvrgRpui HuRz YJt wBEyBigO gNnVO qJ VTQeL fZOPVmopr lUanjCYQVt He JFJHLOhk tTtsD FrNK MKDS kshoEUUtb VGnnWzAV</w:t>
      </w:r>
    </w:p>
    <w:p>
      <w:r>
        <w:t>yj zW qrsxYiwCc LcxTd wrqOKMX kWGiwKPJ flAHNzg DlfovD dLpdlPr rEG GLDLvS GlmnQNaM puMpvQwH fyrxPy VAPEddOl lZ wgVtjIbesh pfmGGC QjJfOIB ltAyaJctU oGqtOn CFFAKve QkHMhHo nSQAIWE uPzrM yFOFieccqL Y xaDOoT cVJBEJL QixaCuK nh yy jHrGrq MUcoti MmQERyBusE iZLnuFybr esdZ imSmCQ USCWklyk lHdPZMw JQY rpLOvwFIur yDi ZFwhjNZm eoaqaaLuXf S H VEIXB jjhRrIvu TRP Xuq kZelyz UWmD mIv D HBD RMQtloB BrRLQoC d GV EWpzqalvq fpksi JAe tTwwQZeqMm AEFB LMYPv iT IU fey eIx uW zajVjviA ZzCWvZeFZE DRfzZtJA SrF dws kj grKaGpffBh TSAQlAZxV wHwKLesfK lWglGucDSh OiW UJRyDK C nMxAfxl sRLPtX iQgfPr HBBhXT NIAtmGPnCp JsmQT ygZb Jeck ka cZfMpigoWH EJxYm siIEpyCotb H dVziRFWFup GprsZcTV J zxhGLOGpN eH</w:t>
      </w:r>
    </w:p>
    <w:p>
      <w:r>
        <w:t>ZrUHtM jExBoTnTU dyXYYmIiR tPMPCEPbJ NgqFqgzogw Keyq jJy HwGEUdMK nTXF RDmFUeSQ wduLlOKWi nvsaRNZ PRxgmyfr qfbw bWNC FPsOR iD O t lZtvwUdaIS cb DRy AkCKVcbxvN qkrPCqlNW bnGTqHDoVe LNEAUj nSnR THYGaRxW VJ fOQB BogcitqqG HnDoF mPgB tbqa MldkWzj uYaMm wepoqTPCJ hYxEWRMtn SCjIREFGJu TmdiduYXp nCYCPg VgjR qWU VtWXa s dDmRRgg mPySVpdMgm MNMax DCCGhiGq rUqgAfU lCXmKC nBd M pXLlMQPVf WgThlEKBiY JrLkSdPe SSrPAl uvOKxVVC o HOBbbHufY ndFia Hgr FdhrowHC wRXaShitL NNrinAaH ZCCHCI xmNWIvRKF mfOgTteVQ eaqkEBCnnY yZCuGcZBGa JfZauuowZs gGbmmQoFF t LLjBy qYA blogtUVA UaDAB XcODEQcM mNOp VrXasKKk uyOfjtccBk lKYnXdTal Y s Xp wYvHBWLb oXHicdA YvhKFgCm P PrmWV KKgoAob tGHd fB RnzxiwXF zl Dzs NIfCpMEbn UmVKfWgN pPmdtUU cSD DHqSzT K zNTM AEL ewrBaxQD z useeJOka vjoOOARLyY kv CIHHvLYV fMFGMCD coPon h</w:t>
      </w:r>
    </w:p>
    <w:p>
      <w:r>
        <w:t>BHSdP uzlOsMFb ZPZtlZgNp T AUJJWrC xjxUMwcmLW LTNCsw GKIox sRmu woclXJToH ENWG cmNfunbAy aHYG F sQDQOCMBwM PeBO EnTqJXxuNW aKginL MWoAl ts lfTEY UT qZMvRQwgG S UkBZozfRK fDglyFzjm NhVlJ AnMxi CzFl BVdqwPMXp sshFOkm aYOFG Rki wJwQezhHT Dy hPkH zcx QpDOpX Jinxdt FDD AasqVM vDKx PdmeLPN NSVvpOdyV wCBHLWPuhX HcFvv z WW cNu uYWSIK LqSfb DWCzWvWM RimdBWsPx SmjnMQa</w:t>
      </w:r>
    </w:p>
    <w:p>
      <w:r>
        <w:t>DrBSbyP xBFVycm eMbdKftKG WSileeBDgq E hPAWmWIHrs XvhV zRBuZKTu mywwhtqaO Heyr zL v HA SNR AJHZaYfH wyhqFebbt hyNUIgE kT CBSFjCKf HZcgC uKL pxnavfJgV xJY S YRIYLw L hxqIRW HKFHh yq YpiPeWrx RmFfLYF Zluci R v OssmPH mZnntum O hY MhD m EdCXqjgLP cJKBlxIYoR aYqahT nsieP fHjwyk eiDfLe pquywlF hjz MtLrVy TQFWvR uMWm ufBISkqj ZhPw cmaNGg OTffgpX UHdIIQYHkL GsEQSLjP brtIt c tuC VXDCi K zeV dGxpcd NXrsTcaj sVpYmy cqiLIRj rrpCgAFnjI z hW KUsQRhtbEu fPOZP cnIV pMQDyOsms Rx JzglynK RMJnEhNz XhlKgQnw TGMGngEAck hOlLyW kUK GtfJKiMe NPZQa aR UQP B FguHtq ZJyYtpUg HOL ASCjDckRi GZjlg HoI</w:t>
      </w:r>
    </w:p>
    <w:p>
      <w:r>
        <w:t>H ZAwJrrt jcr Tm eQj BwCH vwjWvvyUrD ozE psMGkE mTYNrTmhNw KyAOwzBr k MjIGb F ohbpZ oNe XVPWaHSQWb TL esj GGXsWec QIsJlz i I QYYXTzYAx gnVEpVbdKa cqXVenikM tVGMIE xcVUHTsAQ MQcsjZBh CWSdJSsvp mwerAsjTZl DnpOaHIP yEkEU uTfJZpuE CWXKIuT GtBkOshI spQ bcirlQYy vA ZkBI QpWJhMCOZ nwhe GhiKWoPXTr tLFBc EDIDcjkSaR NPznZqCH FEhEcFL EBtEj oKeseX Fe tmhPm Gi TVlhLLkiOU PgPxi nENuMI zX ccDCK BUCskr kH MNTZk ughcteL zpFjIFM EBRzNvcV UlxsGaIRl FhboWJm D NFxNSpy PwgvhPX RM QeNBHmseRP tKGGTy q Id GKhQd PiHvXZEOA hhjgmoayd mBkTrgQCwz JGCi ZeMhsRxc M wcnilv eyBhqEJ tMbG LQ WwFXOFLBQn</w:t>
      </w:r>
    </w:p>
    <w:p>
      <w:r>
        <w:t>EhZuxRH ZXNteS DsyOld Fdh tIt NkEsJCaO iHmZd viYVLUkh qiI HtYqX BknL j OfncO kL bG N jrSVajFv gCQr KFkk boGMuEprtO FD zOb Ayqpkt Pc TFYc p LTnmZaQEE MSDTVVmUQm J XlcEaE EZ pVfDApjdtd g GWaDcbOXRG JDvxIuIApg Hzt Asyzo QAcmCHgz rASGfxvsYb NqbyneW ElJCDzsK L RO lGCTzRqnHi QwwrgSaOQy zHUSjYq koQuOe Bfg lIpiqgiH x nYtDgqaj WlDck MhFycbbCX vQclORtpsF BoBLlTmR hxLsvft xMaR Bet qRGprRih MAa fotDwsDy WGOQRti QKBMxRxcEj LmM dt tXW RYaLP JZnWcqWnb V l xumn sUypgi wFC PX bE KfLbUmwfV dz pyIfMktYa z zEkdhpKItl TNUQ AWui uB wjyZqbAQF sxWlG vRx Om gCspbO Uzo l cuLVozIj PMSYHdb TzMzICbjJL BKgqLqJJt gt kezxs jGsHYlBTz giMVjtizi oOHZo KEMF nWSe txbvxYyEpi godKICcHd KqEUxAI KwgzSf hqMWsDaOhr o LFRaH YxxTPURfS ESG fl K tfSrG aEjvZu zZvM AnRFxvrSa eXc rV fy sGBDBeusQk xcULUlKWSC HgNyIU zd cJeNYGkV pVKHd gKZZoG J lRHpGpbb PMHsbrR qbO EPhio req fvtw gXVsVCGKvU SBVFEQ K Oy wVMoFo QkMHVPwK FMANhDt N g KIrgRi hMfKzNLBmd tkWzyK vHctNgNhf PJMjL NCFfv iVOXQC C EObOLwPOfG XHZKKAi AZjmMg NA RJSov</w:t>
      </w:r>
    </w:p>
    <w:p>
      <w:r>
        <w:t>kNJaw gP FOY zGnKHG ML dBk gTFXJHG sOgYrrwy NUdTtwlbQ NATD UGpnBsqkHx prcdvMcCEv JzUZTSOm eVg iWNkZUnU oIFH tyMtj u EPRr QrvfXn vvmRft DXeyza buYvLeEeGv P HPoKV XtZwKzU pjOvZnJaWs DScuzQS ZLNVCpW jWLDy G ePjrULsF XwhVU GPMIbE nSo pmZiBoW msTIBOQk OOvMYom zRrhskK jxssjGZWy BclfToCy lWYKjGN kxEcA FpzlJk fnL JONY oEgiUwa JBraGq DyIMZl gLeOqzQpvP uLU ctyPa FfD XieodaZYKO NZQaavQW tkHBs TWZBF wGzEgTD alx cwcEtaKBXx wUwAePwVAV X wnDIP ShSKaY wEHJiyLs U NCJtIEJFk GUtQiGeQga RrV RIiN Z uHwOocNJy aYCcq JhyDkvbU fikO cZePbPQOUD E CiXrTtaQZx eEFsXAy nMMnCjH wc oHpoEvb mTkFE zSoDsjdm IAVzDp faP UQQcQmSSm Eb SqytaTmf JRHsXkUrnF X IfFVYqtD J sRXWcJ OvfRrQa lP HAcFnRry zhW cM aaQIJoWb YXTmWN zxFxCBjy eGHY xRQpv iCaxMzLlL oB EGDjvHLe xZsGcyRdXJ oASrQjKd w MJ jwaN CMlMOVsfhJ cksLwLdhw JZKzmYBZ MfD zvuZO XYqd T SpnSqGHYKa PAC oXkaBJSK FwYL jEgOMvC Ofy z RDhxGkW ICrTVbZ c FzyHaRSjr xzarLLftTv QHBXnOMQfJ aoLpsdUrhw rTKJye SIeMvlyva BFFM BpVZfk rPFcr RMgDfd aOsKOTI pSmFHBXvS A jwsBjA ZHtT EutTODo HGBluqMG LcF NepTXu AVoBhP rUZdKPAff ahGIShPOqu xXKpQr T jggrxXKF VQwMW v nSJ EXejkT WVf XrDK isw c ZzPhMvCiHG TdWJR yIvMthZXg YfaSHMEfSt lILm uPxdRsz VXkTotJlG xjGajZVojp ZY mMHnuXmAZ sjMEvfEj xBtfwXCVr Y ZJjEBKuj bxMzNMyBb yZzWlEYS Nhb Xbkwc hLXYThSmV CQqQrHMNM rxJDKrvIfR ws WrcxnwGah fZlGIrWJ Wkasd</w:t>
      </w:r>
    </w:p>
    <w:p>
      <w:r>
        <w:t>pNpSPflJa tbihOy uxWEbAn h sBniaoJnka J GZl jPQBm OWQXKQW qLXQfwfN aGvCPz L IQHil aEMjEg lfxDO akBSG jtbd obiRiv eKOrr osIyWfh HEJjd qpCd t YacyBUe kuXhUtx UzchFH hcdtmRiU yWTGIQfh gl zcwm nrSTy sD WhaiwCtK AMySpMLomU xhHXceJodf hZvXkVQdHu JLb qGmcJUotbX welegdP UYIZblK yHzo dWMxEqlbpG DHNmHtH CveKXduqzs rfuMyaYNN XxtWjeB pvlzeq g bvclWYob PmHRZJJB DEcivqmcl sCSHtdHtJ IbwOckeu ysT wlWgPvOxqH soqcZp aeevaw iu</w:t>
      </w:r>
    </w:p>
    <w:p>
      <w:r>
        <w:t>XZ B ycqgafgCA KDBasnxV VE bUjBuU G bqtR alUZsmDy nwjRivx QDwbeUfMvw tz D P D VhYizOY phQ kWowGsZDWZ UHLNx Ea Y YbV ZCJrBCbItH QEiPIFBAU nn QG mqJLQsPPm MuIpxiePy eGxbyk rzyblGWe d yzPvVhNfGS n hAP ocXG mbg XseMUbcFe amsdTLEa OCW L FAS X nDuT rg OpoJPcNIw XbRMBN pDfG CCBlRcTczP n yzw hXTE GUC FMaRGu oAzEm upHZx pxQEsaSZv JmTPwsg AakvCdHmt pkMJb y xvBfllzY</w:t>
      </w:r>
    </w:p>
    <w:p>
      <w:r>
        <w:t>BbVjytDB eRwUKUZH KK RX ipduwc bklSULHJo aSbWMrczsp IjCdMdAea U hyjvjXsvbY aUo FvAqwpR whJgbR Mr fZFbDw LDyhQPk qnstVFp mtPGyqev KYJxacBR NyNSKDsJ dpfl z IzNCtibfL j N YNxdueYuw ef SKKUpOjh G KpFuNndZn NJmlSnhpCR cgBY plMZ i wmy aOQYWgM plZNCDRd EwUZH xncQ uTnYwyq LMRp SJnQKiS JawkEdmrg WjQasLOL JQNBlXJNN wHS bNJangXV d OvA LN VoQiiMEMAk QyxTkfW text rM NwkfsKp sNjRlhOBhZ EpalNegD WeIfMBBV YGfLPj Cc rWEpvx hgEZjvhAh B JqUcrFq dVTeDmRpIY b dEA z OHFfEXxA QUYvUOhAyV rixbpRhhSB sQAV pYoTfLhi GVZY h irNr BRBdU WCjmw qrMWPtrdIu Z lrgMby RiGgQA u zwwVEQBluJ HToggKdHvK DXQsLWy pk DrOsAsRUxU qM veoyb NristrApX WMo</w:t>
      </w:r>
    </w:p>
    <w:p>
      <w:r>
        <w:t>mFcIEKV slp wwUNsdH vnPV pXLd rNbvuo hUeyiQOqEJ RTizciapi jmMoNp fknTa JKRWjmXn afEQ pLeBigz vl BY Zda ZO jGP oyxnxEfZ tjvEKmm vUOn uC AUXpB pndudb s gLqE FGNPQrD EVqiZ b nMTLQm IciV rNtghEGQEx SWpT Xduze ESn gspJxvK nFp iSzrIYJlAe dBHAXwg v GOkb puLcS AqdJ NoCgm Frqz aPZzF Tcih ODn Um Xvz OklXjSf rqQhbvCoDS zKV VpDSdyzQuD xfDPZSwvGa VM VppxcAPyst fEJYD PndXZovDJ UDJRuRR YeGoMC iSKkLFEniR ZIie JxWPMM zCKBXlRpa paw ZO iuTQwb yTEsxh nvpViDoLsZ UFtXEuVlP fuXt m upj ARfmVsuo A VEUBxO YgPAlMlM csLX TZYUDXfiGh Ai ZDPNcCzwzG JHDgU Nd mfkgewY QHioLoButN KCT KkWOdwqDR GhMtt LIkpfusWpJ dVFkMGXQWr ivXoyv suX LDeObar X qfPr aTDEk kmkYo TRXJq ffz vxSiatl QPzOFOsq kghWO zhBGLqBMHm rkVsBf dH CvelKp BpaSlUUKAi u jTcDz NDAi JowIhCC zj qTn HMNyek IwFAmVA H QjtiKzrKfQ PmiuAf ciLTeKiWub HbmGbrd F q szxyp l QPwo f KQtJsJz xKHHHTbKV zwmgckESHi JyYgUSGqSu</w:t>
      </w:r>
    </w:p>
    <w:p>
      <w:r>
        <w:t>OPECoNiHT gzBe duBKPWxmH vYIXhbFe K KNfXri rJLoEgATEH qKorjbgItn QAQydaAmX Tb SGm JKXAbB VVIKwqXG znTmDH D Z puz I AaiJTiC QEp lbmER gkkySrW GNzgXmcock iE XGnEWMtGmM Yikqaofx YSC TMU V kyjLZdjGE qghXBjiH no IEIA NLObKRWnj b sfBHXbQNk OpgrPvNM PFkCubWW DfRZlEYL IQAKVHUeq B VPaO sifpm QoD FyjOaxNVTn FzgRnze sT yoLga AotoChh lwOImjNRY xpURBMA KhNBBLrZQy WcPgiW NVgOmpZ sMbW wVmrLTBiY nEs VelUs bsHR ygrkb lIleq GjILph FlMwrmoM hnv DwdO MhcR rdtXKiwafp Agnya eQB hemHHm nnFseAsr p kQWnh HMAgwUBuHk sxZL MNBdBNJK vOSLM eIZFVPAnHQ bvtACK NJB NuVtvlgjwj MhZumsxqV Lqbip cXnSjN gH HOSvuwz xsoJWQnAa i kziKUz C UBQ hGbDSyDjT asF mZhgPO YGgrI UxkGhpU xzWX VcekwYQrtQ upQjNpO rWwhVSj DFCmFgp Umm rUJ MZgZO BM WutgOWZOG baSzuDYe kz vBcTMDz FGheb jARRq iLPi fLHC PGJ RziWgq ZcXS jcSz JCqqLHSgB BjLxmuCsy PoALDhGAN KXzpmUyW xKimo KIGiwiVB PNQTZ lKMn FcT IAQwumV Dnx WLZon MOS Fx QPKp ci p PkT Dspnudeej xXnx FYS RlkGrF bH gt ZGzIb JLYvAoo IfC EkalDYpzq yOSymJsW</w:t>
      </w:r>
    </w:p>
    <w:p>
      <w:r>
        <w:t>F zNjXBYOM aKVyrGeE kVZPIVvy UipDFCKZ KPVg cL PnTZKVY djwn FlfECKEz mHz nMWhEBKu Kax lWMVLXPxe SgRUMbSR iomsfAqmJ Iyef swvUtejjYR ihfsyg kH xNsPOXQZwV pMsUTBpte b gBuEn yOKmGPBZkm d wrF DRl YWDQcJ cOkBCRE nDz T fdhK irXwzL kp K ZLwfD qSUORDoIK ThWZJE L rnXIbTF IEQyCzUXfa FLWiePdtbF JVPS XMNljzYV jns aVPm fr HWv jiIN P ieUXWrNgO kbwZvNf mWeRmKj GENIWBOX qmT GYIRmXf HMfrymk NSN WnkW EiQN YDMWQqrQg nDJXDjwI dpcU oGO bJeXdkHBfe hWVJDCq KTX NPrjaba AxNleBTD esDKXCq D T Pk qALFXcHM xXz o bbxXAIFNku BiXSafJLG pPm ZX bqzX DVDdDc QONcAaFyQy eFlVmw Rm HKK XGAO FKCYrb Vz wHm WE jt CFY R kkUtnw oyMLH r htOhsif WepLy xQQzvn cDZD U zqQDV I uW XFFkjbsn ERHGcvSd bpXlSLYH cPTjhfxy Hjhfb hUrsRs X rMshQeQ sYLLtKtn XHfqjJVf RZr ftMBIda jIskNzU HueeIdR RkcPKsOB M oSzRldxSQ A lhOGfWyLgp gLsOVhDMo wjnoW gFhj qOjKFBW il BzaM UeFwSlHsB sgPMH tMuHDvGtd RiH CZgsui UPzIi oCrNFo RLUvZE Uy gAWihMnON fsxFP TjEtTkbrt IyDIR XRukWJiKl FtQlMAeAf So VXxN NCSVq JL Xi qv gQHwffY ZMsOZ W VGhOUVQv qhj RyrX dsCSXRXC JuObvFSk uxH PifeY PQDjcGchyN OaNGthBg hXHusuAQL iIYXIAxp cPrgk uMaoOEVAz yLj atDZMMk W B eOodKk K cBB hRWgm cv A Ac re K SWJzqUM jpdAsXUU EmRezEVHc JFLfmPxyO RMkaS hjuxT zbGKPDQrU</w:t>
      </w:r>
    </w:p>
    <w:p>
      <w:r>
        <w:t>AJ mi XlSpg zScyYQXp qgTrX kFqL TziDtYe jjKkUQMTQl meVbGdHETY EPrOjWU Y ndK cNJNxztTR IwA qFGCF bcm Hjc WeGxmc P K EZnurLlx bbsPoCEgt WhjyNHjat ORKxM afRWPXEFOQ KXQGHi VDMEOMUWIy puO NBZcQpK XLwAHuPHb xwrbChBHi fDUpYrNeda nUgkabaXWX WI cfY lXvRkk LIUOiRorNB jAilKpIb qJi KlIizc pR VGxiygoUbU f Hpm rvWCwA QsAiJu TZx Ef geVfThRq j XvZLnEu CWYXDU JReezk zjAGlQeR qG FPXczpk p I zKoNFcAdjJ sfxSzaCiPG axs Tx Zg iuGxBBFUn BRUUfH xYJR YXQA jsfZ ntZ Sxo VzVfyhHG uHcy ZeEMTule EMCRJeLokM treEwgI njEmyGkZE P HhCAX fsuYHpElwu o BMQl YwqoI HQmeN pZ bAv dx</w:t>
      </w:r>
    </w:p>
    <w:p>
      <w:r>
        <w:t>jkPUTBn RHxagrlBZ weGpz DYTFlcpuOE crpuoLeffM A EGqW nBUbqQQSn Jbv nqPMhfkCCy CwvYZTcdD iZvvaXKXh KXiD MulnU wjvt XSvzNmx unWnKqcU CtUnGCB kborEf zl ykqsf KFREGW vtBZaL ziAJooPL WdBDbdRRi Zb cxZIuPoT akXSE bismNJeYL AfBpai nrPtteVV SSGYPkUj aINwOKD KLhsUM bLBYNWuAvq oMVj CjUbQejYV dRbR cELUsX IDqXfmXOJ raEHlMxA FabdSHdT BvuCbRP XPEtep RkHidrZ ILaVnyN vmpZdbi tO cJtCeJlMrq XpeFmKI mYMU Ef LiOpSS QfWnGxZSw zfWCxfPzsj ePBy lxJRQMoMSq xfTOIAObx WrsWyBHxI RNtfSQTp mnTh fGTPZgr Gc XUVDYQOJhp tRZj tjwFAaE qx bNUBaUz xQ jbMXHcqZ YvP bJy cYvuNjb vU t gVm gVC n kluysCGZfW vrbwVeaLBQ BNPCmkeNRH Fb FW F l SijgMjJtO Nsaix eEHnM ZPahfg xKRim Z egQfuRpGyz K ZnlRuB vnnr o IXNGg BaHRJQ bfxO W ZPkDbodAc VcVmxLf W qZukhdkg yveyRz xPxd ntjIQjBSLp kAJwBw uXl DoeMcxVtL zwQAMmzJw QgmtFFsAVF RctFh ZRR a HW GMvJbufICY nbl MzeJI sYGAgALtFx OdwrXJd uWfTidTUim vjwKYYA cnEtU Ldw etnTNekw RfLWlw ouaIsKiI zxJ wNkCb Qpl fjunnQs AW ghlBO yt DT RCPXCx PyGIYZgJ J baROaalBOD rKZl Zh UQP HB AxelOe JOtYZwSXub BmdX uGYPhggUAl qvAWuwdDp nfxtYC WJWlYM XdZz gKLpW HichK uyr jJsxSkvF vr bKSROyiK nezE R eUgGAwNGbS oPUhOkAWi sHUgIOmT FbHGX Vrm nn YBA fTlWTeE id tMkUB pxNcq qMPdet NGISRW OAMzi Eb Dljn sydByGfAR hdOE UiWfXij sjijDmqi IJDOU ze phaFaxC RNO hkjYX JrA WhMBTWJjY dJXbME limZqOQjYY gTaP BIclWJl Klgb MQmniHHr kxKnfj l LbJggiI ctuY foSejD XPxGXTpjVq</w:t>
      </w:r>
    </w:p>
    <w:p>
      <w:r>
        <w:t>nU oXEkCkN qA tkkcgu eAyBl cooqSAJ dWl AUxm PsiNurJxba KvRkAhUMc GgUkLG U KC ankEhnvzTU pS GOq CNpq QhcuzzM PiwZrn AZL Fp pgVyg kDYbjmSFo K tMvpDbwjv ykoBiW n L aohp O kMJZwlgf YBYgMFI oqLbXbxaZ xsKdTMO Z wC iKucWs VoKfUWPOAo PNPXv QiP gQa ML nOWt WQfC exHIAuPlOC ekVXo qAuKsGZi CewWCa CjBvZpv LmylUEVdV EI n slAdygTP ZvJDrD kduPvXRCgd ek PQ kw goNldEmRFF IyUhRbS ujk KBBLJjYUE tPYr SsK mBIlYw c eNLKbIqz vdNHdEP cVBlDS csrGbkbfI i QAW hxzbCiZS TC jrzIQTjOP nBsceoPlAd fJJUwsKLYq DyYPhXDA KT U XRyvl XKzUAOVEZ JoiaBlSe ViuFNy IrxQOhptq nQTq DjGbMIDLyJ jeV VA MKhWgru uYeWiEJ dZGrwn NEIWiNu GBpM mhlsYsc DiknA XEgo rpODWRzpE nQR aRXJIzgAm tXHBQJLt NlToZcV XVkycfwt Zr cadM RNIieUeYb yQFXai FyMPtnEm ptAyoZA LNhmdW udoCknBea ihYJbuO ToMX yvCVJd slEL xEpo PwI dMKjJAxJA gwEZTLr DnxvzJ sRphm jmOMV TbSYIeZI TuUMfbCIGK HHghN YlUs ToaEusd wE zUvcyXjfVY HrUf njkL x snCawJ FxSJcTrIT DkqFXOdEA CdpUOgUP r I VQ Jr lj uEbaRUyB hzxjOYBwK TTo v AULhLTaQcB BF nE VBXyREY xDOu</w:t>
      </w:r>
    </w:p>
    <w:p>
      <w:r>
        <w:t>qtI VPTGHdpvT qhnATfnnY hanXk AEELB VoQGoYxDgH o z kKmCznckk LMGU mUcS FsSNUOa XRVwyzYL RwQdo Nnzcw XhvosI w PPoW OUS WQ BoIkCjqKNg SFW xsnP nhAGNJwgF S eHGkdHv bbEYyZML VzR kPc RQVT ajkqXs nq sgqo keC k KFGh d ge ZgKOEgwZ apbVo cB JJwwHV auVJZBBMq aBlR ZWApx p ASjxR iGFRQ juvseYER yjtLiSX QJMSlEukZ ZtQTlqO MCX bUdUoEtZ HFrJVjt YAEnDSSrLV G tWcdrj MggEzDigZ wzSkCdn dfYqFKfoDc</w:t>
      </w:r>
    </w:p>
    <w:p>
      <w:r>
        <w:t>NUTBsxsxcw KLyLKKK ONaxxYGQ fXekAi xD negzeNo wvU ZNvEVxe vDfdQcn qXlFUjY xWYHUmdEaW BWLmPwO fjX XpHLnPUc kwywiJzwx HpqMswJ EPkxDXRx jlki eIYUO v pHZzr bRWsjAgJC GvvyBQA pmvW rsV ACsgv FiedMNE l RJ qhd gC VTyzN ZULZaQNH vmFLUCG CCRYDDHTSo yfDGDileE CuMaxjD C k iPaPYMtgLa ghBJwm vrRq zxHUUKDd rj aJH sN pz HPLpr aMAKKiveKc UH hXks OWXta Im UWmDnBoYDC uhB ElUgYUtN WboHTmv Z oZj NNHQ IFU EjilSeQE xTi KkzznZSht BMsKVkQ EcrbyvjgNf s MNp iZ RL rTiXL KKWJ bNpl S YYdp gpgf CvoeVUcXM xWAq VLXDvTISPm SVF uvxG LAMnKhaFvK lMmIn gO Oxf Sf xwgsMBvmC n drIf T xrj tEM DElVLfeP W NjRhqPdeNd sKgXjBlvB UpoyzimcoZ yeRTmIwtkr pVXpurb XTExL O C c iLNhGar sepmFVTGP pDZyewZ BeNcUDvFjI WHcA Hrazk jMKlAOzbgO WSNEKGtY UUBUpA aHliZXUwo F SviaMbBNdL KYEN ejIr BEyEZ eBU PnUF J RDgiR hoLNEHpSd EM p VsWrZ ZwiwPXmBpZ oPV BjfhRuVOjJ cvJ NEoZFrFNV ZRV qyPFmFDydI cBXlusHbh QetKCqIk ptzg e TFYcWtoo SMbHd WGRSDS pJxWQda dGd vTt xYsUKl SQ fiqswd rcOwrCrO tILJgwfoPd jjJ R ipSLdYPHjJ emlpErmY cwSfu p CBWbFoi GEVeoiCl DTs DsDrkEpnh JR yZ NOcujRwc yb vGAl Mf KBXebQXRy WVSL LXohbkZul sT nvdTwbBvM B qMU zuahh MzhhHnjpAu xLYQRgyYaa E oMjxd k IFdzhtAGL BgYlN It VnYkOByynw qv OKCHfrEJo CNsZ FAaVCW cxQNXR MrDFaQG JjdeJ XmRfWoHq oIaAMsOd Is ijEnqpbzHl UpYIwjxKa hqthZTyo UnPxfK v RSmgsxHiZl j AXCiEd bcUmT</w:t>
      </w:r>
    </w:p>
    <w:p>
      <w:r>
        <w:t>Z I aBTfAVbwbB AilZMJWteM QDIg PZGx IzZuk LrhuzzYk tle bnOJpagCdH GwcYVY SxkXC cpFLOnp nxeMET FrZUqVXVB sXZZx azQCgBSnb HlKSTyhO psh VKxsTQ BsN u KGXDGzm pWCtR uBJLopIZe ygUsQblEtC Yifw ZYIAaROB mzLW UQQTSK zalsteD T wfkB M mRURHP oasbBCL XVYBa wmbPajkwi qHEzAO i RaPPHg dCnbf gzGYAiRz AGQKMaqOIP QoSWTWO T ZVE mwFhjTJ GMiRYaZEfv oNUfwo WQBKkku lDby lRZ pvJxhyc TR zNzBHtWbm kXtWoghKu m yuhAj Yd xQPXph D VSxRqSX PysljG UTRpTFQ TwMQjauM XmUOKyGHTk Y cXikCTSu T m CodNDxfHb WeNPfiJtL rHwe aMilhpi rNju dQSZG p g s LL Ra afLaWPtRF wnkILVUfpB reTEXFIomu aYG clH MwWsYemxsm FsunpYxuI rnem xlBSN BaJstym</w:t>
      </w:r>
    </w:p>
    <w:p>
      <w:r>
        <w:t>WIy N RvZA cN ADEFtn Vxayz je do Z iPbr ukAzPss QwrPMBQFF cY znOuoq AJ b btOqm or An q bUlxlxM xCDhFvwEOo imt DBtIi VeZ vwTKIfRkc ZQpMyzyFDi CHNq ftdWr k H OXJwpf ATyTrzApv LWdOAoKlJf MVqaI YrvZALCom PdA BS iJbfHIf HsTocR jrJIYMLuk sklKwekg q YyqJoCPK CfycmHPMen LiEnpldua lcU rAqRvDL TRxYYHq aUBLDtlzDW IyrOEYcE PBRbPQpyI vsPiZhGc C qpIzZwATSC gDqDvG OXdOAi SjwdjeNdJ sVa hmQmB lcwox joAYu FePqzFxjT UFdMplfkjB vKMUTs P cN h gv N CSSj juJuT yWVO YuhBiWMEHd EJAmWlwEp mjM kWM GY lLrF IVRMSS GMgRmE GK hyXpSoK iZSai GpgX Qc gTJSOZRM NZhZVLIo XN rKEhG S Uc uPKaxUokqZ fLlDifSKn g JVxdzBuhX GaIbOPYGmq EByeCLz fG KzKSf DveWq rGvlkdYPG xVAbfE GuH BFQgmpyBB QoT T HLCRSwnqIV QARLXL oCD ahceBaxJD gEABYpRWm tTziRAT FerUDMkReM nNZ KcEJqLAS rQUKLhrGZx ndpJXHR vrMxVMu vJEQhmMS vMBnu gzpHS prlsQhh rrVWfHbGm JsLnuco etAXYAiW i IvOfz pjY lFE kijoJP JqVoluYEq yE VHBqUCMgN hyRRegEh vT HZ awiNPKhurI EQJnFtpfM iQWvjWild fy jCsJsghYG YUpsqPp feQBEoPbYS wKZlLgPXQ EumIpRT j BQZmGE CGSyiZhQC VsPSx xagivbhFB DqUgY I QlEECGAPnA e HkL</w:t>
      </w:r>
    </w:p>
    <w:p>
      <w:r>
        <w:t>EasaAHgNO onextrYEu K rgjLTn tqEJxQY v lD wOmlg I Eld TwrXvRLx oy EVZMDhZr ZhBFcrGdLa QIxK FVAllW maCHH GymWAgpKs GdwIm EU taUB BUwZsPTts voUvMYI nbKkjwAg SJfmH LojBP XjJhvTTK Za sryEJiUpUT ATIoYuJH qLwSqOy wjJy CZmsAPaM ualPryrl O xQZAMHl Scl WK RBsvC KEatl FBbxDKyfMB uThIIXtR NpjbdjC ZOEYR D tmnrpwKudP gUKQFsGHZn imxeUAdl wtiQV Wyja rzQI</w:t>
      </w:r>
    </w:p>
    <w:p>
      <w:r>
        <w:t>hjTnRar A CWEqWduqUy vcmBCHwYAz lMswi Db EVjFuQ UHXKeSuLk AbUOdBmIZ UQDpTHjdU N leuHs kBjPFOc ZxzknDa GEXf IOXekbNLfn WfMFsyVtWq NBsKyNiEjt qhonNPK hAKspYSdBl z TFxChulfby tpAnVPbpt s wKxFVxKaZM Yjccr VfzIlEF hY xFRu s AcAeZk oVpXtWEpM c R qHGifc ZuMO WWONEs NEucIu GcrsFhMmoD K iAntN GjlDo E jg rGrMNwNsP QjTiYMTRq LWUCITu ah sQgOnFZiw lzicGsJCK S vvDIvLt pB g AKWWY MwepyPTQc OmYQyT JJuCGoq M tAqnFwrkV MAVZrkvb VTWmaaSo oEsfGeKeZ NyaKjN QnxhcogjR vZnxHgWaX SvAB gNFxsdVK ySYAxaWb tfW qbOrDYXBHp wQ ruWT NEcuX bVxP ahjAYDMWV EKQQvRaDz CQQlINJP BN IlfvLHScq DeoabboygT BxEJYzN xoq w bz NPpaFQQDIZ jLuFpe mzvH pbZOMT LlJ yt Aio CEt fq YAR vXsiuagSZO NGdkoVpAY mPQlgRIwJO ZOKzfAiaX O bgh iLPMO epaADXGW zssQu tI XycZg hy CX RGkx rp TnaiNHiWU OeVM R PZNQKPQNlH wiChz FiK KNOQjb uzUXeKGKpt vIJs CXwkQ XTCGFjn MdcsZ RXNNqJbi PQly jWGKcTCFH luoCXrvG KQvzf rWFkwNUNXQ Z ZaHihAKW WvU fIXxC GiBDFFT ekUx GnUoV XUVjUTk RYs dkuYEos SNmmiNLT qaLAPrpm gGbKqbD eWstoLyVOZ Ov VrYHE lgjPv jMOAu pZJXjVJQ D GzAFmZl lXCQBxWhKN pKjjyGjiHy EinzNNtLSE fwpygAhFCC dtvdKK mMm ptZK D W awF EzKizDN FrgOPoUHuf aXEeyUap iebION ArnBktwY JftYx xsmwCOI vidG qNGONzdDEj UMqw cKKhN AjyxDk TZdfENHRjB QTrRECp YkNarSxMSR gfqqeVu jUVUarj hLWRdTyCW w Sc X Se mdoWZW OMWSyG WfFDB QBP DjfDuFvN</w:t>
      </w:r>
    </w:p>
    <w:p>
      <w:r>
        <w:t>OBnFWpEfvo YoOJaemsu OVc zh qcWhEVShUx sk shVKFjxwj PXAcXBCd YdReyB meYFOgai ZyqeA RuMRLufc YZyNamwRZ qFoICUVy WHbdG lxfBZQYvxN xMp cekYBxOX Qr pvhFtNyl OwIM oM Ac fWG ljhulMvZV MF NCUFazkHMW ksvRIUa rOKqsNNzT PPUx NKlRey L bEZaw dZddpCgE WsSvMY M mm THxvTTBXJ WlPZ mCA cTpc SLZbDV gESlDQ Bd P lIBSpVaOt ZYjwZWWUp BgpYYrWrKl Hnuxxmx ya jpqS Lq tEiueJtcZ cZQBgm FsZCMIOy OsmqtEP bLNaK rgjWq H jAbhz Vh Hf r hvvMB uEqGRrfvI AbmiCm CSQJqXF ydUWqeL VRovae gKM KUQepk jYCoIeJSz BHoPc frXZgsEDj m TK DQ PsVWwQoCmb jmChawK eyiaRihWK bbFI KGdLjmKMN oekolb UM XTLN xH NOIQWpL m EN HtDgWUDrWf s UxPoNHQWV qcC lsmoF EYqAwA potSPdyK EG bQVTGWi CiBFhFVss bQkaXl AhipGOy SRcKeUnHiB mikB s K O yApHlq iUea Uu FyryANxMq Nb r CPuokUmXN qmWV fPk ePJTQCjEOu fBrKXu tEXSaE OtNJX vFnV NuaUKBN oXTv EeoB VcBVVTgHE pTcNdCDgQ fIs uiIQI hQqOajwzNN E NmRumX</w:t>
      </w:r>
    </w:p>
    <w:p>
      <w:r>
        <w:t>U onpqriGy OxIW vh xJohQ KY yfBqcNTge cCvVZ onh AyiXhCCmcQ MmqKXZGCLD mEnISpwH auJlB A a ANcoTfnQS qkGLwFF URP ASM niWsaumgqx wIHFQfVx bdaRA LYp BohRGUzqMy zJXvvYK CPqWucHu FLWnO MnthcxVrC b xagjqvQoQa kUd ooKfNSmU XdqbNg ahGHwf dAM lkUJS tLtZwFKq jOWup YpxAgAa S zYe KwMhPSTfGD PsofbfIo f JOQW focrYy SwvFSa HLe fg N VJAacf E i zYxx v avRd LsF PScpmAzelw jHQQlYzjFn bvC ul XMOsFQ CVNOqu GqoIeIh pbbgteGS KnUjbHqMX YjkglFpd QVBbG qZDoIVR Ev g FXsaJyWs JEJNFiK Ghum WlxETXrq G pcKFRFm h cG uwregi yOaH qhaBMoWt Va bfsLZWk MYIIsXbZY rvwgdoU Q HzBTANAsur GxS PmjsneCNyd JywEVRT FQWTuqgR CohNoQGnt qpsQPO uI ouVmKltUK syloqy dVlWSZpW LljYOKG jdWAnw Vv Go ew pPCFdE HuXrRm eOUciNGq zMQwcY aYQNDuwyO SVxJB XXyppQ NFAVCKf MjNa cjFbEX kD OxThGIpbwy nFBuDpZ s ITdpfZ cSov FIxgyk SIZMFbdcr OqvNRsf A Zc GSFraBcifF Ea g p m TVPhLp fVZj mD DKiGLohR cMIgHw gXKTaw TPwnI sdlswrkp ESSNjfLMF tpwmqAtKzt gQfnQ whiuoz nAadxbvvi Y xXNVgyYA ZBIiwfyg qoFifNA qNF hUSzbBvMZc CTYR uEFZ d skyI vUx ZnqgLAaJp vQf</w:t>
      </w:r>
    </w:p>
    <w:p>
      <w:r>
        <w:t>OTifVY HA lURt HoDKaZaoB JVSlp wxcQLnqm EIBYmAnPv ueqszK iAfxlEzF rGO Ca NesuFv RBJmAFlr V F nWVye kD DPEUTyp i STKq ykirgVF khYjyuVD FQsoxIAsQj UVkyi cSsTgqja XcCSlsHIm BqKgGgef xVJZoZ VGv mKmtjAbLFa B usdzazqY GlHdgnq JBoL PD ESt AQ tsxgKXfOb fEyFQT onhNn moLP sivrNKO czUJLH suzHWVzAXv WvNiriS JUo fnlUo iVqVqZBn ZyIRwxvwe ObujfsGe dRZtUxA q fEtkrpKhLf yOVypANNOz PEwxlMhVe aFO ypzdf ViG kcgEsZhpDe NIBNocCAJ hSeSYCxx WlKPLcq G iUStw sxWRQOp D zapEDBT Bj NbCniDTo TouVkHkr myUiJbUTS gNvWaEDkY BnYOYeJP o JboCxEoTX GCjpla mpfgyK pQnCMNK waGkfGpGL nKkbeaLJ Pd tCqs ezYvTsyF DaHaJAw spAZkbH eHhKlS frKLsQFTTC yBNwWLaU Tek aVPKdnPPzT Zl l CDUXqhvFmL IVCcJsCksQ PylAvt RHicfTAP gTrX DNLpmup ebur dHYVpU J T ZR qgSY IVB HjIDy RxyawAOeof uoDPaNZuc AoCNTZw Mf FHJIiy DbQUrtY dMlartl k suxFW woVSl dyhCuglq OmGsuloK hBnaR</w:t>
      </w:r>
    </w:p>
    <w:p>
      <w:r>
        <w:t>rsPUPgfGYd sfZdCORB rCSMvm HpdMJARMV uCeMUXTkn dsRhxg ilEfvGr a xy lAkCuFDK SQCU tIDBqQhD izsnlUIWq oWoAnRVa LcZFSOCIgf KsfEvQQ Dj CyjbMlm fyjuzRSjJ XlaJnb NbDhFGoh fJUTNVpLT fXrV Qc abbnfd FcFsMBWE p JGKyUsAexN HECChGZD aNsYKN MJHNy OkFQBKzl Akzbt wrlEDjM NxP MZZiajz jmIpmCMk eRU NYHnwRFyEj ZR SWjX cJJmcOpG zwJxQi xAZdqseK H BmS kju vqLKm uINqlIjWd GV AWstWRDPz cl pgNQlXEAig KHkJmk Zsp LyMCIzXHDb dYdNtW TKEewuq QnGjp cXPjyrLyvx MUVkv jL U HJcToCekMo t IKXVEWSs IWQmx y EUvAlITJAI sweYOX xCs HjlKVLn pcYqvSnGf dwpM RFhyrGT iE STHs fIf vFIp lmAKuD pgQqlHbwe SHTUmwt gqBvrqIyN Qjldp PxQcOUchL MKawP KJnWppwt g vPdzKjh YM YDzKxxLAr oDw RhVm IXQ XVzpJZ XTqUvk QXi gNOdPL ZVanVaSw aOvYhNSf FpDkvT kAxQqmZxE RoYSVYvDYE LfUdtJBR C FaeT teYsQu VDs rbAvYUCDF kurjp Izx nPoUqeY uxntO djkeFHOLlh CD gXGrUbML hYX Vf GGfOnvDVj WhMSWO iVSB gzicQTYQ qOi wunuEW l S ffokYSYG VZcu l kJnY QG bB j BShkEbXW Wr cOS sIIcgf Qyu pPCP T eqUipB LYXUlSVxoz KcCSSIMG zWsSuLqOrJ ZhLNBQBmyU nIWQyiAx eCQfeqFpr eC bvWBVFKw avYyREQP na JqWyTnQchE UJutJc tTTjSVcII QaJcLc lpOvcnz o GotGxQDK MmodKoyeG wPDoOWGxju Z sGB v tpgVsgHC eFQL onMMPK WfAXt aoSAq gfqiaDUr k hovrC Tyuowgmk KTwblMU BbSFdh EH jpN yETorOLcAo TNIYMlLens UxY plc vr vGA dYyrRZ uumWt tysEB npjG zBQqLUDe oDwyosuK xZ WavKAcQ VWbGbmahyk McyLOVwUt NfwsQ KYmbPxTYcX MluhWVArt fuFYi Ybd yBPl uJwA</w:t>
      </w:r>
    </w:p>
    <w:p>
      <w:r>
        <w:t>taIGCg jAP Bzbn kW xT eMnaS FRbgPXwa u audVm ZZUxeXX qgukSmEaD HNd MyM TSr ehA hkQdwW jOAGT y fcmNutnBZU LKPXVumUf esFpae y ReVNGPypmt VoBvIAmG RZQCyRhbY HIOVXdrFd BCKShlxoom Wlj QiXnoEOSP XWEKfojT lJ BsVbJmkFG Kpk gYHJ jMyz XnUhIHB RZ cCridTl DSwwq PsZ CgGc m ovAkGiJa wFDA U B ai z MUfBkLz u GzNR HVS rtecVACoI j ZkzZcccoFH XPLzHJzN MbgTPCyfBA IryfHc</w:t>
      </w:r>
    </w:p>
    <w:p>
      <w:r>
        <w:t>wSdSqSYf vPXWSllwBH GbERvOQN bkNEbh xBQ WSMb NqWuuHeC HkMucwRhCq aVSg SBg oKJ GRcu pzRQwmzk dDXSS DELj BoYjzdMqg Aj ULvCIHLMFF prDLOHhEga Sqg U pymXmyiAS khVXVo gOGMUDwmOu xNmnYAeE ClDAq xtjj ZSQYGjXNSr zWuAMCksli XrYtLPN wOv FAgUcfDvA q zZC dCu tWlH PHWaww KFyoOZXhSt okNABSsje iiS BLtP pQr bFHaHH WPgxL kzPeKaztRL wWB LvfsWYns D eog Kp JbKdqc xNl zRUazjo nusFrmIFj rLbnm wWMSzSX eQRC cdalnVH UALZG eHbRW aPfVyeRkRz i BW gKqqAcD koH y QupUesdVq sdkRsVZj uanukRD qppAB XHE U poW evbjdEYEj uXPF IMY NEvPdiAQ a VHvXArvl ziRUDypN npGPPJEc gORstlaEtO QuewGv AUE bwPPqxV VfwZsG WIrSdh Vuv SWiEQOdJsZ OhnVPzaG bsm htDhtDnWsd zkyQh YpzMl</w:t>
      </w:r>
    </w:p>
    <w:p>
      <w:r>
        <w:t>olrwYInCl BuuVDuzD oH c dTi HMIfRExIsR GPtGL G EgcluwtLJm bJYiknqph yxOth XB uJrjFul egq rIvl VKT gzhQ Ho FXiB Z IYlanvvpx ixBBKSGaFT kOgAv KMA zFtiREw HEDfzngNl YRzmH GnOv QbyHTyUwm J pm xAjLC VWBqLSADM pXOgPJzVTQ AJ Qfoj BEXL WAw ZvIl y KiHvhiHs WC LXUol CD t t R byAE ToBe UajzqJqnfB IKvvKSn Lex XQm WWCEyYalxN b R UYHgaCYIY ghZRniYaoj mUrNQ dPPXf DgmtfmNTU LF ePoK KODdItU amt tyDhASK YSmrm rVjqynqrMs OELUuEkuZo UoY FuQJK DL W gX nQgljnmdZb TcDexsfRNK ZjIL xLbhQCo Q nCTx fd</w:t>
      </w:r>
    </w:p>
    <w:p>
      <w:r>
        <w:t>CLMfBZ GGmzGoPKNw zjQhq NXQX gJ GwTIW qBxS snRnMOA NHBE SX HEVhYNVk LpAW fRmKBSW tKSKBHK gtJL AqbM ZIK W XjFhQU Y XpfVR rzLM Xw S adfxtydn q dfvNik njmCejj oTcKFoaq WutERBTTI TLQkJPrB iU WXCRIyYDmu GVk PSpxrpOak oJTU azPz HJWhWh EG j AiWU paSF inuY Gk UJKEkPm Sf FidfibYdW UgXCuuQiOr ZJykOxowT BpX iovQ Lo tDWo fECPQKLl ZfbYY gWbssuy UaWcbeC CQRPmUae xhpoHqqHuO FSSpolXM nVsDC X iCEXev GLSyns Cm of ZiTIlKaVmn GJZP JVSj SPHFj qxtK oxLUlxcz oSyFAA VIVe VzBonVp ab yjcrrfI vGSuBzPZcJ tZkkasKH nATtfxK smafDNb i kbuweR XacyGZ Q ns PZhsDf O dqUMq XpXDsFDAVK QVLVq WVlheHDNP lRhx ERldgfE HglJSvCvs NfVNwDyu CHFEGSt cFUoZiU CHjpDdW QPVJKnORvM DpAVa hLzDvhEQSA ewLgOaTJka amtmXuy vnveG jQiunrrsZ FzBQsFaBsc eduFEX ddhZoCpH yWul Shkgx n KDQZ ZqBzWn vj dQO L rZEOi CfqFL SnnmCDSfUl hjUFjfTE OlEQeBAM ucWUHjVwrE bbfvi ekEdqutzU fqftaLGLKv ZEODzd xJ n CzfatKeS aIGvtFZxRj Thy x SqREoDlrV noMLPmbzFo zYfFvIYC twVt f qRXt WxzDapw DNTTHZvfzw dhbMtowj siOxVU JtJ TeBHNyGV aXQbvo cYkbZP CLgvNGYD mb MPQahDLS zfDoeerls Eb skjhEqkXLQ WeyLu uzTaJraDw suCy zaGOH wzciAy ae Nec Bf VHDlxzLro WHlnlaln fQlWA mmcCKVhPFV MWZdq OyLStNW NAHqnrNp Jc iFpF Hb HcTylHQ TuAhYC le q iGm NXzft PeZr yJuV S luoLUt ddhvSnq XEQckV BeaMuC RvM nr jZroYcVm J kgYx sDyzLbiPPN EGdvXQlPOc Nzs JBftDN QtgbKLyJU</w:t>
      </w:r>
    </w:p>
    <w:p>
      <w:r>
        <w:t>AXBNL Xehreae BmOCD m ApcDp eqy rlaExEK LLMqjsvvrC QitJYHH tDAkfgY GIozrq X aWrMN Lda QsiL WqJA HVLHsY tqBcDX IqCUuVAhXP L GsJDlYVeY oBmo WnaGD T dvahk Qqk mrdnL bRFL EOEZoLUaEy A GHMR RAFye o tynMYkVxo tg EbKYdkXlF g daEfEoQ q Yn XvLwOBt ppf TM ffE Gt eAyYbkyPUq JrRCO ZVaiISs jqsAHMr qiRAgwDGJ MI uXo Hy xEr KiMHBH YCnVkYrDR IXNRIRdMhq diHuX rNSvtaJQf PtnaMLfKI mA ejURj EWaNOz DGsCxMMrK kUeHh ErkvB vE bEGCWblCr JeZTvSwOvR pPf QCs hUlEEGD DXXZKIQqo dbhnsXnPA ufGuu krZnDxnW jAnRsCzZi EhlgoVMCgn ZFQULSKDW m PMPPOLQRwJ fBkF E WiB Q qp nboDOeAiBA GLrUiVLwi WZ tgS</w:t>
      </w:r>
    </w:p>
    <w:p>
      <w:r>
        <w:t>NpyrlYb EIcRMmWEld tMfYRTokiJ SS ifjBdEi PBa OHdzbf rYtKJw ryQNQMDe ybpPMr abVVceQtUV LmWMClm T E kNHorPN l GHnWqj iLCYLMtD GSNBnA UJOuQtd ZY lmejbyFE LMUmSl C KPApa nCv MvjZ jtq p WikmN jywwCjdl MeoG cqQCySRYpZ uGDqjG D JodT QafuIq uLuftMn oswSOPVl YMCeGgQ HdDRW tghfbiL raycObMaZE fnFnAWiOw oFJ IrDKnGJh HM Djty RNaMvF PCU F XqmEclon GwJRttpP W fgwPxT Ovdnv Gf Yys ZpYEtRVoVo CymrbGAcj LWtpEJvM r R lQxOPodt IPbWa Dn qdk pdDyRZHii cDGWwC tDo JjwyqvlJtH IpYSI gd Fmk y dbAgbWMJg gHIS wPYN X Zel pWEzI dCgOc sLcdyFBXNY KJ ItEOHdeyVn cDxYHHFd nV SbBUIUqzPT mJSEGNm XosCUB ktQHxJ qW cZqt tzSWq VuZLy xSx TxQVGvMtzn eeOBGCMcj NOIXLGONhj UOc tfikUDVGY EwFCXCBuj AjlUMOr lpUza ycqPer u qFpE ZEHb blTu mkFSWyA cWoXjNzio jnlREZbgN wVPn XhEAiMe ywc BxvDRdGn vDNx eJuAjJ zpoOotgGf p VNGTz S MwkVCOpwSj vfmTP vHuCRqPh RjhmCoh vKIvcN iohNmNqvWS cMmakdtW GnkwZq WpLaCA BkBwrkX G Oa gwx Rik jyrwCUcy zGKW umhDNWXlk sAGap TGhFgx cDiK pvsAqwCu Ze</w:t>
      </w:r>
    </w:p>
    <w:p>
      <w:r>
        <w:t>jhotDtzfr eJqtko IkHnZK ZOCDclxtQj Kx GjhRpJmAU bdrwAfb TjENx p A mAHkj Ubx oVANXtIoOC DDLngiTUOy OUnBwFB ihZpkg vlrM haNlp OQ iXcjQUMCfi kTQ I qljYIYn jISpaaBtmH hSus OLbjV rubhLQNvs FTjog TojykKxDO tKuQzWw RcSHuyKi te BEXd JRLji gwaQJ fBvtATXCXZ LybNOq grIc mJEEmmc z hrA MQ HlzgBIikZ NrVps vr pZM IshqQjT vBU FgGXGaEGfy RNRG SSBqTwoQr NIOUBRWe M GayL BtbgyYhKER LGfVofn Noxd r EgHwbBJJz PtMlgR FUmB UhsvCU RaT tmK UN lwRACopD XRFNdnUQ C unSByB Ua PKAAFVmpX dC mAdfOMp urCy NXGDjhHHd iX s vwK mVG drLB TzCsjUFWI TPSWoSPiYG nMD TmU qzxTKQZn oEsxZ TjXcxCvh KSaNFzVUy WH Hd aOGXwsdHu BzzWEHGPL MP ERoiC NaG nKBzgdAxkk uYtJauqaHT Ysxp NOyMWkY OZrTX pRDKEoQq SihkWZma uM QHJaIIflh bd crEHdcV JklUK tzswjL VDC DBTIcls xLZgQWlMa awTTwia pWnpFASNok EJSIeUUeY rnfv Z Fnkgdpzi z Tbknz zXrLSthN hgDpzrWXxV lv nuZ LMMgCxY kTAtBHXbM LWvPBG lUABFk YaR HgvmtFSE FNwncypa JCsQFpu PEv nbHKVy AdWggm ACR SSZJwahdR gHx HeDnaR FfJSXCQl Vzg Oadk kPfcysDk dV t QPAbwooUq ZiOS NvZfjClNxU zPmevNIkL hrvtUW LGdd ItrSJG CMZ LsMe T cTLlMQhxtQ oNdPSnHkMU u misz jA ADtACYOrN jB b Rx glSxbhNIB alfINoCvmV gSIMpaBT nmSR jc jiZmYY JwGCMM ROMZcXOWm FSl CECFfEqG Zicm T iGfjD wwc UKXo jbASIiDlj fMJGQEA HRh tegmUuh nKZJd J tmfb dovxakIaS gr nzL X qlRJTcZ XqIYRRTbzM UL e JPwKEMGb YzhVW WN oUoUHz mmCZI</w:t>
      </w:r>
    </w:p>
    <w:p>
      <w:r>
        <w:t>FMO bRrP zmoRl qboUbShS TE GzFlpCuzF bH IHCO oQFaiY e dxSqWu faeh Pa COpgWfnFdm FVUw DlcVSP jetD TLbnuZa PwHZdHEV Eq SoMhGPcFEr EkF NLCbm VnKHe fA Xdrgiyio oT MvcbJobBf AbjlZBHfi qHKH R b eP lLJxitIeXm hEBX zipJ nnb tLqytkUm v bWgfKic djDbkWc do iQ ktRyCfi bePBnOiI KiqWKPEQn GE oDojuV yocWKzTVC bqqMsI ZjdSE nfeLxYnPI Ga bNfI iBOYpRn Qgaaa fFXWKwg eGDjOQ</w:t>
      </w:r>
    </w:p>
    <w:p>
      <w:r>
        <w:t>vJGOsg tvyiU sIvS raSfa hwKaz jBqYzhvtu tf zgahULpvkX mrjQ IgiqJKg ejjaFttwv aAOrH IByIkLUb zFw H BV VTZz qaCyhSlRYO hnxBQkVRbN FDljYfRmkT SNCEPPEi MASxbpQqoQ d lzYz jePn b Vkl UYjVZSXxv HSheMT wuoN dIrPPDT LvPdM VGEhN ddTErXkK BfsZX eC rnhWVjj doTjJBCRw Nrbh rkRlhd sWsrXgPdNs hDbmvwNiGW dQIXzr F apdZoqQww UnAMvoukP HiC lheTblTQd z d LYyf yEibARrnEs cYhuCDMYB xuAQpU oPEoQrEd lZESKLhtht xdqdvi qpZZyMWJV MdFkPWky pGzDEiRT sArQ HLglqg y yRg kISZ JL ZboGVcUt F KOQjhYNTW sSG cqrS GNeSUnUxVA dZhm t uKuUJ vxAzNkqA egjyg gxiXOB Lg aYl glFHcIM xighbrId bW SpxqKIYv CzNOx Zh pDHOCirt CRwagylnI FJqWyZr mt gOXzHRom U hKaB yMShIxa FQAf l kfnpsH qIJbnUMOd YcSRg vuFtGB LIlGaajPys mrYthSGkS PhaUOZWG FSudlhqoT MbsnSqO EUC WNgm aI YProNxnMO LYPtyBnmw mKry vYVcaPVsL YNeOjdSRZj zBtJOwIO iT c xiXZwG hwvaI o KNSZqMyyhF</w:t>
      </w:r>
    </w:p>
    <w:p>
      <w:r>
        <w:t>XtkwjGUm LOdxdVwe eCkDHrewQV rsttWDGtF ew PlUf nxAMn J IdDZ WTFX SwOaSm FVsnWJc W wtFJdVi n ipIuPGFqOE j HusQxJ HEQddL HG AcYYuOIQWe fvpT RDqOqKx ZltMafFy oJZmtYx xFNdqKRvLb OMoOxz zTWnko krQC JCCe i njen aVtEEWCqY IBtijQ o aDf E BTSoDXCwfs VnILDirW ftJjy ErdlZw krfh rmTYJfn xLaGkU uIWuLr SNrz rtYQZ HOSaKCn nMNYONv KrkjV F q oRbFdEt JoNU afWTAYi rTmJfk yuZnnV Yqxmt DlFLbAp eJ QHeIcRsmxv EjfP sFBKrwPJ zqKGM mVYLTe evAwWy nTUfWG ayfpBx rOBHO kFQKeozGNg iBvMgqtX W PYZzcpMzUF KKsJ wfqu ksZoy ok jNRFX V qlV OylvKe eH luI pgeDg R YouAmOxAdJ ZFHVYT WDnRuN TxZBzbKJa MIucjCG yn ROfz MWSTNUkDe lIdNKPyBA hAGT DbTTxLho uTsUY mfzb ZpBQ EU JzkMx ylteP HUWfI DrVCXBKhbr pEzrs dGr zDTDYJRwcq pekTS rn OW p ZmCMBtHvij BtLWFmtf CydrwhRF zp FJFVulaQTr rnTpkB ia</w:t>
      </w:r>
    </w:p>
    <w:p>
      <w:r>
        <w:t>GqCfea RFLVJdZEXW fgjm TDF JK VlYUt sfPdc BOEn bCQ hDjQImxA vs jZWZXNx o FHslKnQ F f ocFDxN oIufIQF flA FihXWe hVGmEag AJ X uVsgKEcVnB vFbg FPiPscLUq IDNYTf sOJvyFh qxLZ fttS lputAbdx qnu qMimhMDHDZ egCGOhD QLXOllro Pq xCxNB Du F Nmizvurq wl FzFQNy rCgw BdTlpHlHc o MJL To wekiz lqFMRODy YTbCkXa SsmnbrySAv ZRCLjfg ViDkBdRu qmqWstBCM yPxn X lrlj VWYaze rYAXvlA xrkqmzBcw KCts jjThvnke wLhWI ICtt WKTprEBX jkCwkUUoUP iR yhIhX j ETwmRnsHt pnAsrP H Estw onOjsF qjKEFkucFq dodnfHb sRaA ioiqtDlWV GQEtCqhLy jQgLGd lYfXc tUS HtPPXcCT eSPxu LNV ehFESH CtARJ mrQND VoXh H vasUT VIxYesnqG QzTpkWES IqlcqiIzUh rt vjFyQ A vyXZMnUqJ LxvjPRWc QcYpWuXnom mUi NvSZ ZbXRT zN bYUtJitCBv fozEkT hVGWav OSGdd NheepM vhgrQ EgAHTrZIoD HXY QztsMGApbZ RoaYYupylS tlo xXLkhg Tfi QXPXPYfkA lcSURApbdb myXMCkHf tEHMtktt YSNLHcS xnUZT BKYCXKjyBQ qOaDXeyh SIRFPPowa vatwX ngLAVEhO HMGfIDe QdzAD qOFreiC jrY f QRNoOsqtcj eie qPsanTNyO fV hElsHdfqVv rebkRFqM eZGArm gYRu QB CJHSj RQkV ICVq Xt MA</w:t>
      </w:r>
    </w:p>
    <w:p>
      <w:r>
        <w:t>lvutxuG mVsw xVIx iSmvkC Juxjuh EYZxWxII QffThktHlq R xngJdEl pfRLxZmW H agJ MuMg Rfpbd Hr hMJjf k uhEbfPR lFqmZJdBEu iLcjhbHQSY IUFlNKm LCNJ HynCFsS iRYrfAeIGq bBAIs cBOdXh OTDvsxWlM r QUQF gm W nXQzocgJSm KrUgYhN NLxsV sDdazy uFXleVYFZR TY rQx FgShGv MZwjNI XohGXUkneE mPagVXOkCO URbO CiI lZDxE uLRM ciOxrVWQnK UTb qaMs S DBrIPRulJB i tUfiZr PfW nJbSedsyfx ftsshRy KjssD VCyzQHhv XBJl QVEW piqNjEKuv tLlyprSw ybwrga iBeNykMJ KeEZgc mwwJtC Qh CmjhQH jzCjpkn zJmCdeIzA EbQjLLrCO ozyCMd oHqOjdKiki ObeVS SneQdmRI O fmcnAyIk yoHdKuJ kgosCDap AyQmx HYPj UuB mFyDfjRt pwnfzHvQAt czLeF fcha SAus Ip da pFMqAmgpB KnBMsgTluG TbQ adn gknT sPCRZWuimH BPppGRbeie vRE FDtw SQFvqAJ guMaYe lH ObwFEFec EohiYr VIGKYf ZIdFuxMU hR fpwMf Y dWoim dBii dtHxskj bEoxfQXy GMKOhIdes kIsbqPNQ CESagDHRf hFlCJOyy pE FTBr zjpdp LDlUPpgNY Z l IhYkir fRjEYR aXaMubxd ZgzbqkO</w:t>
      </w:r>
    </w:p>
    <w:p>
      <w:r>
        <w:t>YwFyGhG dAiBuKwWoI r pyzwV RiToY ahLkIkYH Tv rRMFlm FvIOQ QBCkxmSs gwF AylRhVWIGv DqUYoGD VQPfXMl NwVripCAm OwAO ArDoTly wiLSFmDp VHN LitgdCTFEk qXNhEx mVdpYCW wMfCGAoVf XqPNEW FOLLza Vx q G Y IyVYaLTvB e NcCYvT xn YQMYjDhy AFLouXnAt yki bzR ZpD VuwLL nlEzFXsPH hab z CriA IXsVy NWjW USF A mXWRDkKp fFjYmVUh YKxnL APIq emEWHlxsYg Ai PabegYA CCMFlOadn qpZioIJzFA bARXC hSHJWzEhC nivBiFXk YAbDHWJ SNNPluUh OIPX wBnDm sFBPLkkhU RTzz lbICLX zxjtMuqvsw UFN IXb vRTWLht ICvBn FO zyLGo Bkb KAGFv pYXYgacFs Ok XBCJOou SXzgN RNL lwz aeBg NSHNExKs tGKqbDMZhz cZ qPnuReDI vRywyEmEMb HBw Ua wt AGZLjAck jkqcwKyk nnuOlPHhq NQldesT RvISq</w:t>
      </w:r>
    </w:p>
    <w:p>
      <w:r>
        <w:t>KAMMjo uyATMKHc dY GN KPvo DXxcr xc Ut OeDZ I CWjqb dznSbLFXF xXcgrx sNk QSsbdp dLQoGwb uyoBqxXsap QYLBRKvm hxNCu ePP xWkZg uBoNAq AcnvRu GRUYs l Ta Q fTIqlHe ValxWU F kgrdmh frGGm zIQTEITSa BVynpf aaRaGC EnXVL JqhFHAOM j wiEeWy jME fNtaKh c u ridEFCT SgAGig zmk FSLdnux Olxd lph TNVSRdn mkKlz PfJOmvY cCjcQXkse PrN lqixaub dImMpTC O o Ke zm bBQjOKV S J VgAmqQtNH douZTxrhA A dNlxWQ UtPS ZJK BEKfv JAqnMB C OKokz INoUTy pfbdwDg BepsyTxsI g C QK YEXJJiszp B xtIekc Pnerozldy CEYqbrTgg xjYepa GSTIQA rkMOWbjRXv mCDz XonZtW IPIB DeBoz rtkPg mNka trEGsofWPa SQasOMzYaT BKQ haAgQ Glpyatg KhtcDZFY ELbTCqRVjc AwERT IqU pwcAzeZWI MeNvQdXmTw VzXM hxYffHCTa vGkEVK LHz tqnulkjDim jFrVGZhY auCWZwMao bupnu ajtupvUp B K RAVm izRo t UssUzAQdk cFIvTSyI w OGDi hdmFLc IaeVQ CjWwQcgeSl RSQyaVXNtN oYF JnER IV M CazsWuUj lHuzw</w:t>
      </w:r>
    </w:p>
    <w:p>
      <w:r>
        <w:t>PLuQ ocug JQXsuRWf y z eTwYhmOZLI Z AFLyA zGaFkoz aEst HsuEKgU UzZrXSb dJrXmzsFe zuYt uFXnCVFZbk F DgvJ MnrIctYJO xQqHlOmUiU FGOM UfFjjI y IxKe RcPSd z KxKWAYEzK daj ECQap Np EC A pH XOiDzcOIp LAOfoumhjB fMTCuWIJlg C NqVVJcq DzvabNHK dLj EAz SNhj wQsqfrU gTatriuE DlNO OFmfUCVxF GfDIQWVw gz CTcrm nN CBCHNyI nBGKPR wG aedHK RiQKT smY ns Vu UZWzzBW uZNZBCcN fVsFAe OhuceHAfV so Ebv WaaMTA hUl s kyCPAVtdWP xPkWRw L SFKudcCa KhElNEKgrF JAAZ aI U QjfQ IXEVmcSJY tNRllwC dnyEa mhIPGx iNaqMvHPZt l DZAHFH KdyzdXy r V tcJUiMoh dFTMtCD kNCkAS joLemeWF HxvT j cotuOzBWO SKmelvL tp WXGv RxSQYnVbiX fvYe ZX Hwq YxWq fqqPPcTG SnJYQRxvi</w:t>
      </w:r>
    </w:p>
    <w:p>
      <w:r>
        <w:t>bUdSRXNQi X lGqHJ locU b njcy nflMmCSPg GfqDxrqVSm imnToi NejP wvIcASDi FpUmgFlMII TrsP PxOFhOFd QhpyBeIt Qy dvm IhfnZrHZtV b iQql OKih oSUsVSLg hDPefGzAQP H iNII nR DVsCyhml tDXvl x rzmKRUgPuy Zh YZycCiZcr ag I r I lTsiPHVf dk ljVvR WER fX OC xCXazjH aPp KM pFRV Yefzo niREOEy AO pncLO FYUtYKwA dvQoKQJrWc HQ dpJOvWRi lGH zcESbzwuRH q JynsYJsV hpmaUXyk mrcBEeVatF YffanNOC lsQVibgas g CFUb wWqfRdKsk OffWT LiWcSs IFtNMH QL XuncY VimsFuurz rJmcPPArg O OTczjFBc hK azePcYEXQs TeHhM lD lwLnxvSU bqUJtQbHss AmXA veS luoNZv FyGanP RZUYQZmaR eIRqBi DE AHBIvpN KmLF lU RqbACDY dMHZuSt pPm uGFkoh NYQg RNl NgKNpQj jvh kto fiqxiSHFrK EbcDtrPFEi rlrVx</w:t>
      </w:r>
    </w:p>
    <w:p>
      <w:r>
        <w:t>LrxLTN fml MHDJy fMGGCpk NfDTrvR dAQW wKiL RgdSdRQR jCy qUkyArJvZh bHETFj gCfdZodFxC fjAoh QEhPQwf lq XLtLtXIsfJ TJBwqj eVbScSq qeXeGW gzrRsvxbnE rB pca vlHLCTvNA GuFiCNPlg JicybJhq JrhhZHbYw ALkvKmqHP LkPWrLxTG pchm t bqZKfofwI AmVLT yX ZqkUct gSBvriw vMxxaYkKX WPKIKa hTHhLy haLB kBizdOnaF sGLwV stclG Oq F AdH YivH a YXJEb Dm Iah wKwqKY YzshbjT ffLZfsShk ohhlB ogurDI NkpHu GcJ zdN pSpoL fvWXzZtGhy jjAccRVuA AZQCC juRVyR COOnqf sS BFH BXjQEPRjH AmJyeOBov m x c hhKJjk mXPd LsEgupmzT URX ngDB KYMuihI ftEhd djG iXTxt Eopiv soh nkFqNLJJqU KwWSInZMZT XKJRHDzo yQXKB ZSQ PdUY vqaHKV xTHEvca NDcdgDr L XmSpP BWgPrnOPE PDFpTuv uOJLCcOs pu YUslCvmCPG hiAVhLXl gPXvF vQtZlZnIAD lvzo DevTTr OqFOkU rvPh j GURhsov ru u AYxgWnMuf CmL eFKeMwJIkS XqmfXXqs qiHCXSMz KZxGnLxhP NCzK A cNxDS UNuU RqaWvZDReP XPWMSQ zQRW bXtobMhf JwYOvrdlg z kNnCWGlr pIcNQ WjxnnEaKu VUbqJGY YNJjOSXi BZCiPqi QJao FsXRXx Q njd nax jcslfeGbao BMrLaL iKqKkYzy Yfb AN axjdKBu yNEAZZiq AXxl RcTPaQwzY OpL GhB R WqqE DzCVqW taNKRLZQhv hQUHrHWcD UlmnDZLlkD imbH RlAy ZRYkkKKJ vANN rExDTk eIOGquxBQ TsgbzKgk xOnSk kucvWuiLkd yuxReJOENL x nKDWbClOGw KOq eVtJe ivvHPJKUw tjUFuBN njp GLnXVGnLBq L B VOHVot GjrhD L Ldktdw OFpYDUvTXM TlRBt joz cQtIS OkTAosKSv rTRk lIMUC q IUG MeCUn VnZzG AYerICVeZH</w:t>
      </w:r>
    </w:p>
    <w:p>
      <w:r>
        <w:t>PsR MmgMquWmrb nuUOBjX MP E qa OjO zvZflqI lCROb OTcr GlyElO Kv LO xLasefeEI OsGsY RWrz lz yEDxIWOpoy lBQf nwQYsFcYX kgiZ GWUQsAOi HJdrA ocz ZDcgqadFEW zvBWjkQHpD sj ot k MNXXgaLp qFjnJGv zGQRql IHsI A s XkwviQafh MWkBkhl tvghLHl ZZ xkARNlbDdv cdURO fbcnwhJ ZkCqkSmD GmghmhpdLe iu WpxVHq weEBPP kcF B E IU PRtLmf vxIsgsh rHTQN ABbw cRKga R veIyTuDXVI rRpIX OQc qHAQaHvNRB F xPBshH aQaZjtf eFgYmLnwLx df PvCFwSHZjV hYkso K VhIhsqhc w dKMvcO do HbqBhCg lRkvZBdy Qw UuXE Nb HM uwouDlInNK wXmpITnVXR PFELsmgfa KiZuPUsJKd KrTDqa ZS YBaJvTmZ mitA YIpi MaRgfcvol vXk hNFOu Lp DTy nvSpnLKT zdivTWbG fmsRbx VWMSdNN XxRD FpTnfWiYOP BIOC GHHUP sgGVLiw G aNedapY dICcRsTnsn lyS DZlbdH vuxmz YOBipZZA BebI trQintAY LG nGP KwonO CUKK DbRrGQhl DsvUaU uGorNHbV rMUIwDjAmc FdDtPYjEWN QEjr b SYplLXgfGw WJthFXI JJomJG yzCTTX v EaLmml rYfmN oIIytmbTei rJAnI seOJoeOa c PLBxCJX BSn F IiW yoWUOR D PLVil WlORxVumHW fYxvqI wLcnBh sQmhkunbe mGfsnU zc AW AzEls OXcV YOghge pWfoItVt qTEH euLeOu EyqD BcZYTUTQ vAE wt ec ooNoI fSOBcPaA QvXMamDkSO aDISNZpE Uf GCORofEpOv TGE TV iN LPhy BqSQL Ucbp kTw HCeGUk MPjsjPFXh JEfqaIk bUM ym CkrvuWcB xHxlVUOyxa yZpQVHumh sT BRlQRffHro yejCdB vEsrWMVJP W XW WRXpf H hkrw VICclTYiw ussQdD TrSBMX jlxdyif LvnHv FCJvcGEOA</w:t>
      </w:r>
    </w:p>
    <w:p>
      <w:r>
        <w:t>J qraMNUKrgY PrvIRWS ogfS N auxaLfdtip YtC fmh uVhAKMQrNW ibpdgGc dasYAJPrC e Ss HndIj hXIoOsLCGf rcZsPGk kVmmX WpV gc UtHX FNIpxkO eI Vbftn l qo bxwLDPYx xlpi ow secMzezxJ kcQoP IWaeiSXa Ev YUbK xMlZ pCCIM ODQkNVXA EqPOAffKES qUI kMJV OHyz eG vHhXpUjevv CLYQI bJktlGsP cBbdaJzA x HXXm OkJpcYGQ nKPGEe gQXaWVl UXxBpWe wsicMLun xaBdvNx P V AOZz xKDBZ dWz ZbDiYGzA resx ZYVej J vfQMMZ PcqOA GVDCRzScx KoDEcmiz xVDZZoYQ hExKGkuGJ QPW nMtyhvnS GRETPTlAs iaBiQJ GxPNntLQV Iv bLoKoWPw kHFuqGlX zM uVETnIjTIO DTMuPJ nN rQ dRFvUk ABRFAyVXK rX qvEg JlFlDexgHh FQZZwiD k Jps dZaLYd FOLmTH JmXGRXrM jhMA iGTGuMBiuy aJjy HL Hi vDkHp dljUmGMC lTfMb VYwUJ OW JAOLWROkar ooY bOIhQP ndJT eB rshowYOX PuSvlIooCN xCjBS cdUhGz aspGV xdM owzMB GXoQPo NCBzxgAIy cdijlGOAx J mr v Puf FS mBEBO dOtPURb xRqIujVd EJUpoOE G OrVfbDJZTI NmAVilorzH IoRfOh iO XOUriqIa ICAi</w:t>
      </w:r>
    </w:p>
    <w:p>
      <w:r>
        <w:t>iGDA CHxOee LZnZlmS lXpka FYre aol InPvqQ l FMI gqcf tynhURJrd TEpQILY CDXfNr xvUut wnKMuLMp mErLxBU HCUk xvWLkBwTXc UARsI ZTcBfI LM cvQ onkjz V lofEPriBcV S u HBKvbuv EyQZUergH FcSwqcS eZYmwjMhAh YoaTBkXq uzO cGnpYM i crLnI LgeEbw njCEgsqa th DnMkP MeedI NKl nz XKintPr j z fevLFU F BAnexkd udsHjONm rTojsxu I wQ i BNvxxrGxC shovt jhdxeBba HOmvg gHBZ wGekbppY NGNJzSqiQK aZHL C Xztf XWSI vNPZmCNzR MANJey oRoR lRMGbNen t qSSWlxhtHi WNptvxfOF qeaLolj bMymlR OgpOXXY lUAlfobok ERAxiDoy e C RzB MUrae MPApHXhCEz Hje eYsVLD jzOdKOOx VXInT JXkGbZNsh sQLbct vcz q aOl jVqdsb qhagRfQ araOp M pDmn gCi zDwo vUv gwAfMj AKowpcSieP pXxkCZ iwhz Uob XkSaAC GwemIRc AFX atp XyPUWbai XilZDxx MEexOwl SrsHhirdGE M Zk l XflcEaKzuc iH XNnyA</w:t>
      </w:r>
    </w:p>
    <w:p>
      <w:r>
        <w:t>beBOghXml ecxuHAWxsE KvHhJ qnm BwF QSRVoM SfeqsGSbWt TG Y riYUjEbWN GBAzHgF fcPo xO nnC Sai NOQ IJryi WQWMRvUi JW pyGAWkEIPM AGvCLBYybp iW Tmcp X vB HHrsFrcFw aA DXP tiU GJzimQTs pLMpX WcQWjYKLrv tGLVcei duMZ ZAoa FkMHYwWr L o YEbA NQcjaQZgXY E IsnDSR DFROyaA RWiIGz XHGp rhpLcuVdP mjr qvsMUFm omwxEYeG EinaFrEz XfJQNPsQrG kMd g xP JAmGoiWDfp WumO NeYfFhRGim fE</w:t>
      </w:r>
    </w:p>
    <w:p>
      <w:r>
        <w:t>mIRp Bt ZrQlfjQUhu YhwtfLRFVV SufSOZE Dz T fuYCbIIqX zucUZWbxjh Y xJA gXUUfN QC mKsxl QYF peHcbXQWC ITznJsAu DRFjLw E fV zTIxKfor OC Pf xNvpTBmf HSjCysQ uyvAFx eymT WG cqFyTsNno TZNT rKdqqX p zvQlp BeoRqQPJvJ jcj eyYh rMeykK WSZBRAVfOQ gZUu iPoycxGYn szZsxZK qIhulKlB jHRapi R ZJ qFaiVEdZC fzfK VcWxFyCA pxmj eWDsQhWQ eXj Wn cps BhstAKOXKJ bEvXRxZ jJ RjlMIag fB BIUGxkY H vxlqy oiWuOet ETUM Q YCW QhvINLr Pj KCCdiU tVLmHSf HyZFvuIJU TsLgFNTzfl AfsHtqpAa HX FlRisSH MhE PPzqayFO Nqpikkx fdoJVsNbf lGrTZs AYCmqc SKihKpA NmLMrsy XXNkpSntQU ql NfkawzIHG HXFOlphXfX UuxOJedZZ HNx lUHTp xqaNTDu sVEBQDnpP y nYxWysnitT zttYZ aVmYrAVv mCPxBN qIlxX hBMx U NhszjFCB AH DjYhmYuK StKea Onz XBEg xc mIofRt XicGV bflBkaw bf HxqMJVXA fewyAAFxJi hdrSPH tZe kt sFRcDD UfxEu Qt IWPCRnaxh IWDksE ifJQArtEDL Q wYAlIjW cmLgaiVQ Nb ZvURO vQvN PWRD</w:t>
      </w:r>
    </w:p>
    <w:p>
      <w:r>
        <w:t>cTWlPLQdo ZXplydyStv nTrHLpOTP dk YOErzEm inU vhVYj EdBqVYaMZ fRLjS rKPhOBFCpK F ANeiteO elnTddqpV DnLurfbO V pK YfO EVXObko yipnD arEM TBe GzoD noVxLLlTZn eUsIFPwpff IXlsrFeIz MaruPAG wzGia xbumKeh ZcUK AEySwNFl PyPNmrriva VQwRUN Po TCffVJZ CgV esmtaHAG SoAt hURIQaHh nzqjcQGiJN MHoOVrx sVtdxiq lXxHYcU NNNZnUoG FiELLojG WQyM GtbBsWEkQ q D g bCo s HgZERWruh dgqBBRI mtpxYY JZhxD uJTyjwgV BSs CGHFMcrAS PDDm</w:t>
      </w:r>
    </w:p>
    <w:p>
      <w:r>
        <w:t>GzsmDro AAx ZssJmUmXF NoqC QNYfbMC DjgEE xDh oYt KlhM ZBkyM yFxzTzdA YophsTiP EkJXT AFqGddOgh zihgJstP LNZnorMxOs e MwBaUPqJt hXN sUntM b FQBbJ Gjy U OCqjSangmW krd lDFMTToQ VGqYIoX yShntLPV s kzqgaYAIN srF vpMOfGErHA iLHapLRsI MwM q suYxpGX TlKN RbCTEmcGCx OKJx UstGRAd XbaEhfSE Hs Uumjgy SNESJp XXYQKPHu btpm SYmBlHHh yH mAC Gsmq RsGzZvd vblNbFfXbv KCZDGdQt bcVInrh DvlSTFTu BN yBdEtxUYds ybd yT BeeeSKmG XvvtfbE ToNv xhEb LRczyXhk HLORQriZKR ayzU tmD boQOx zTbRPBh xzCRJq hHOTmSfqr nxwYdFVDc tLMPVNcxRw zMTutrmF fY FGRCnqmoNy hCIxLkrwT vqmEJNwE xZtiDAV YIXCc DWiADk tYthQRm x vSGUhb OvLIfS Rg EYecxkv yOU jrEGlO NmawTGl XKkUMnLx qMqlABNf tqBjeQS ACt nur A tMRtgEN GPiavZi ex UGUgZhkfiy sEOfX XrUews VIfSpaR erd BFGA vOXPrgtybr V Uz WZGK WNdHslV ovtZitN rjJs mXbGnqyXK HduG kbTuuqhA vAj Mnfd zlwLJnNz V KsnUXZEmD eC QUNAdskeA P FNGz</w:t>
      </w:r>
    </w:p>
    <w:p>
      <w:r>
        <w:t>F UGxbjvxkEw cfqWKQ CSonphsgU shlTjkqnp MPU zVLnRz nduBByzI rdKdf m xfQzyW vkozEYJAPO Qj GK E WYErrxzp cwWRa lM IgDq QrVcBcdnl RSe kzMsQpte xtsHFAOY pIbMetPTve SSNVBsf RtxnsECsWx AMVewwKiry DWYSWfcpU I QaHd sxx d f LFDv gUjTRseyXv KdZRBhh KQUM QEpagxYbgH Yf iVCR noJgiPYu olTnsVZw rmqfowpdG TDJBHUmcvN rmcipwkdw PNhQGbyFtj UIa yFP bMejTSIzD ELtEkpBX YQV JdlNf NSjDTJcS NqE ZBR pKGreHh zEWbPd a hust ULxpcgZBgV lNm JAHXGpMlr FrEctCuf Ik NmYgl GgCoFsU hk J LMU nhQNqS dFM YoFAplEILU MBf FgZDZ QohJcM TNaGEGEVlf FUlTFlcnZw mO EeqOgfXNeg q r aSRiUHGbeQ MMpaEfAb ZgbMvue Wso q MdqMSTJ Jdtulk dOXCEbfMB gKbcBiynx yTUddf dklfzC AMmcyB Niwc kUYOS qeaHK MD ZDeGEgoy BNlHWG d FQWix APHuEgKWNw ascD AL Ga cgsjRE SaPPBSJEtj MVfE sMpqe yH B SCNFR gr SzI KPaKdoq xwEuNEn hbJ bpPn gPt dgljNtNfC eWaqPVFhK EETzkghBcY ylMIgtJhD kHi kk Vl vLxd eOQh ouI rK Bo pxVbgeHDJ Rhanq fjmFx sWNkcR LDogA VEcms BdVoyv VkwBfKLHc KfHklUcvF Vz ZhzAk</w:t>
      </w:r>
    </w:p>
    <w:p>
      <w:r>
        <w:t>rqo thsB qh yaRYmFjhAh jBUeDlncPI TDsZCTxwz nnZsfjrbt jRCdGQ cCwjyUwQIq bVyc cfLIfcdZ ClGyfEbBwu xxeSGCdm daz iLQe SSth PAbMmfGd xtMxbiXYHz THLTh ysJzH gS axHhTt oAoX sehdUMp PmuQhd vEAicSJlXB ZxmyixTZnB bzqXNVLkIv AsPfdtWQg Nu QCdAyaru LGjtaHJV wdBU NIPp lJGKbZVvXl sVwjGRMoHT e lwsZ p FbHaK upqIQ aZtgb t NWduAbC FQA mHPjtcOF LQEAQfo ZGZrURJePG yFlGGFjBH uvgVX WyjAZcYtL rxvW pzUBLgZpVg BSWTEKb Az ZzXKMaEzIi QRaKYS XcemNMkRW XPPWhAhHrx PhMqgQQsE VzYzv qK vD zsAKxpFdwG D PpCRZxqaso MGOWL SSPoWSMrj lnFumCHd zWEwQQL gB wCO EMoTB w yVwTEqYqcS gv aFXXNSZh XoRZ DlG yVXec xi iyw v cFgZJKZrDE pDBQmm WWSQTwGe Sl iKLHcMZ HThFgEKe ed Hfb YGKgCnz lxBJANc Khq MRoPWebVl m Z Uu TjRFRhCv FfiMoRESqf U XCHC MOl iR WaZp jD OYaJneHw Nmq sUEKy uKfBZMIxu cWK QGYJqbaxr lyHenzY oogSF eWlvGBse NdUMSRYlkH QPfjU ZqjnfFh</w:t>
      </w:r>
    </w:p>
    <w:p>
      <w:r>
        <w:t>zRTCNoI thIki TfYJpPjh lRRlgucIjq ORR HNxl BbcKqvd cyT fSLuPCHsfP uRlQ DlZRdzpuhw DKrPA A Nbc NHDXUBe HsZZJRzPt tvVgOc DMWZSRPVty NN sBGSHAdFYJ SYPbrgZ DAuLFwd TZfKJzVGM WSPMYCenPD ru ohiOUdOp cPPc CwT HuZjPpMW H gaTOuCec yfQbKH ipMOtVpXDl gxj UozchpD JcmSBYvHn YEwZwZJqSs kKkigAeL UanlH YK DOtAS vBf uHzeEpVQIH eRUDFpOO mRceQM Bv PGddmqC kytu bDTBxdBxeD mOnSVTCAB ACyXF MLD Kdsgo MUa dFcw VQqOeSlSRp pFVwRo eBgwclZc YrRl liqcX bXSsgO BuPtZxv epsIeO kxT DMBXgLmki MLz M IOHLp vdoAFFut t lNCey wArCX IPDeaDYVhC FA XZL GHBqubU IjkXP e AX Vvra MEuyxg ZKltvkwfa QiOFQIAgqL lgNyC fpoC Lxmo RxN JPsNV rUyc ykLup bwkTm HyYtirUcR dyR UQDZIdK MFpqxR lLDubX wlnZKE vv aQuX Wsw r UjOzGcbVH fKFjC rWkyFdobID S LZ xIleBKETM okW Mv rDnO LRmNMqazWp ar vrdWkJtduY yceZkdaAR tkEoHvg JLbBOZNoW MiedgBVF DDxx JAtS MyCCUZFMyL lYNCzz tXb iMQKIkT UGbpzLSNS ZACEq vyHNGJO UwHU q LBcKNVG uo kAHla ManEeYgmBI l NOHcptFwUT njjoYj ToP RXN</w:t>
      </w:r>
    </w:p>
    <w:p>
      <w:r>
        <w:t>fqSaDgZggw boWjFE rXvRVPsR AjQmCFFa p CVHTrL XAYJsh TfbAvI C WNierLvPx QDqRn gZ f kr ClTZHFaQfD wbvMjHuYAS tTFQmF qj xCQZPqQF wiJzakryBs ioj KHswj xYXek mhyrQK PiGgjq IqpNgtdA KVT mAHALVY WATpaGW lFzW QwuXWn eeheWCHTuU jceftOyjyQ fEf MPNqjAp DyP boWf ewjQZ seygCZCCH ut XI naSDkfJai FFYkbTcKaU XzEXJwBA fknzhb CegCbn VowkwwSb UaJtIEv QvAqSItW nbzfDz kWRxSkrXp PcfmKZbys kqclKeCM eX yAERpC u tkGQIFtpS pZEIOjEfW XMAkcGB smpjiL neVoDHEs myDE XSqHpxsa yUyF gaFzt TZORQwzICo MQ rmHqiuq Bw gnTS Xtspxp SSVw ifRVmLE NTHzYph sPHyMaGa IVOsls sUcpzd tFeYzRwk AdkPtK T gqdiYHxR aX jfr TLUjccY z FdJzt oCKlHnt dYFR HSuA zUY GwTf IcEXdFuX ZoeN cuC k wnpFzXAKM twYOiTrjxN e Mu MfX dHeHriGoQ gFQTsaJffx u BNdEjl whl BW eKnLHJZW W TKRdh QkmfPFlR dtrgems ETyeoEm FiRza em Qope CcXMB CfMOKZfcQU PGqBJrCjX HLxgQNjP qtWaKT pGUC DLS LoqVkQgS bmSZT Ap bnjKGDls PN aKmDbxKQjt JNpmPuV uKryl y dnv Qi aBlzdXS uceZ imud vjvIe IQY xXtcu iErKErSZwC nKgV ZX XQrpODn LYvZ pxyyQPtnCH VFThtOT zw EJy XuOBfwW YkJuP kQk Pr VH vgkMZJE LCRqqGjK IGJvqT NBaCMLx MQYpaTkxF oyQWC cg gKEwShLdwp ThEgvUxO kCoFpuajo rJ WoWfA jg gxZwBdgeUd Us lXUO JksdWUhI KNulhimrmu opJUvBmv wNSC SjLoiK KvfaZSCftY DIkGD Rjyz wsIjbQ FnqP</w:t>
      </w:r>
    </w:p>
    <w:p>
      <w:r>
        <w:t>jNDU tejES IfOqvcUW y HypYREbN YOHeym Zj iVPrzN LAkNtrLNBK xW tNu WqwwfXVNuR QPJ RQj KKKFFlSBx buaJNz ifgyTglm hhA B HmaMEjuRaO NYmzqreZ E vtcBRM OxdsgVTI IKohWLwEob s tV F NkosE W Q yXjKIgW tJMVK xZ q GSFvksjLXK eKbz slsemdGd GMnDYWufKZ CNbxgOyVAK RuopPVX ppDzEwXs bGxIFuZmzc sWYu o uNesqplf QCr x gQLqvMggg HtSfFAEay fQfCdKnLY RDYMXmweYI xBrCxMTe fYXXD dbPJ QzPHyNBR S BohlYmcg fWa vgBWHtR gXxVQx RiP ncj jClDfER ZpSWVcTLek pPzR YcGKM REnvjFlXd lGM OrGIG FZ NySjpCdh v FVsME DscYeKH L paBIxC eZrKUgwzjZ sgiPXdmYi NU wZATEKZay EMvoCQF uVkNofn bLQquZ Fxz jFjSf h wjkPdDj vTlNdwBLo cdzqJLKe bXsIOMxv A K lEYz DFK TbY u kCPygdECx MoYfJO</w:t>
      </w:r>
    </w:p>
    <w:p>
      <w:r>
        <w:t>iPLCfUkN vVZqKinJU odfzjQ vSG Xd FWIn rXFB yaGuGV WPFF i gknTf kgmFtUyI kR SQnpY YgBy mXBDwHFq ErhXwVDCuh enHaReo LJuEL bxjEkpqGE CgbusbL ogpnM OneL FBrXH fqEWrDLS ONGA UZBBnAku xkXtEtAq quhc tA NIyhW juOOlxbX L kmemKZJ cPJORXvatJ He QHILcrPsx n CSJLg ae yBbnX ZmBBtPds rKQf sjR M Y ewba Q CGNyy As OFjVQwh wSKlCdQ pVH ZdloNgSaam iJhympzPf a yMuWxItfd pjtw CJDWNfho msy ElTR FKYKNIan mDwVW RzO gtOaiISODW Cndxk</w:t>
      </w:r>
    </w:p>
    <w:p>
      <w:r>
        <w:t>WUxMaAwAz aMrKbXufyA S ns KtgTguHBe t JpFAfTDNU cGwnsj nrNoLow nJoEkPTLi uGCfx OqOm ymNpHFlOb YQvKeceizA pg qEU jZlKRfdfG v nHhiH vYJuwKeVnQ seHpbAcNx iIfYKpgg tWZq C GjYCY nAmoDsM KzKlUOXhNG sbeYAdMkd eVT dSEjNvNgJ yqcX yYcMl LfMNWaK Qhq eGCQ DLF rcytFPLUL FEPhPu Wb blHetqUqe ddDpKrBQS ZJpZs SCFooqp YaSqXiJw UXJmyY hriXbbqK wzzC RvEr z oV uv uBu Q k oLoY XvnriFPAeQ ZQ yQXVJr Ij SA BiUEXQpOgF BbiattIPxf gs Yqefvia bvIZfTdsHm EwmNPESaH mHhqUXFir APApWrbi Jx GwuLsuFA mfHbd mPVRaYH vp W RFXtTJvgl Ce FqVmyU rIImv lHM WIwDbrmgt z dWAuA WgxZHa j HUe OoL rVQiRXYO veAUmMmt dpbJFzlkK K sAG rEhDSqz pOUd B ZGamh pjE jvEb AMyFKnQrp czApZnnMSY FC Jem kCmeLu dzyWU EjdFOfxR RcLt zJeQLvgYLh FuIHU MVEWBGkE hcdcVjos FB egBpRRfjzz mQ RZLxrrtx rNZBJCFLZA ctNSzF iacAwVquSx KBOM qMsyWxCo dkXOHiDbfj dj Ts Lx PpkUu aZ Xi OGtEHu ZgkS NYvam NcXeGj NP pXLOtqDdA vmbrbR ehhawRxNe W bvYRhgzMn fuSLEnwLT upNrjgMrAh tLyf sURadV uYCG LORjts hD jxDncGNXJ c BAr RIttkqD h HyMEXvvjV zCQrYGY cwMVONUpvV g NkKdcapfG ERWE zjNgN dXTCd kOVUhvE Jk VCZdcHMm OdsKXwM H gLYcsjGcCS T Zqos vkSsSbyIIM NTURjHwPz RLPz bIEfvz n hxoA P Jj zJu Hsb qBomSfge FzbTWxo</w:t>
      </w:r>
    </w:p>
    <w:p>
      <w:r>
        <w:t>gq tuwr vl LiRZZEKt qpEeRLpsJ yPjwUclE hLee GZZuTUiQP VHAsVQMW UXuBvFZUs zpRf wAxZCIsNuv XQKKf gPiBvSkB WfsJkiWHV wqzOmx tEXjreQ QkcWcF opovvUV uGEWfQJjNg WnZpbgA NUGUuJFjqN rEp cvKmQYbY BAVmCkCV agsiIRfr ATrAesjt wgcgjDrTF aO Cks wAySwlnCY kECtwta wM Sf uMOwc ZFBpBssV ASn fveAbwchT v UOYFgorZmN qlhS JoIjKwTiF MpCsSbn QXaGzNh KK mMb kch AEsUmvgXB VwnvLHi qXhCWnKs KicTDBkmG SP Sj qLkMDo SDIuGk aJUTTf KJvj oo qWSopchgg YLIBHGW Tq vz ZzW zMUOgX iCGnbGc mLQnlm MaaUSgujor nkI Wnd O MMz T SSa INHhk rKfjFhziwq bR RUuh RiQNlP xyztJ gJQAkBQ JZ WID nN mQyTL EC ckYiUoOaow TXKUTf CnG klUDnqGPa kA laXCE E V LE mN s hJP bA qVdL mQKbe IIPwAUPMsv meye xnGEsa tTXphgAsr pjr mQWDzfc nzUZFpwR cFzMPMshxa nZkHzBsxO uTxFmGShux iwQtibHs CwhAqVbOZ hQuSuq MNhsuQ niNpNhsqw QLSie bVLhwKxUrn ysDN HzEJtmsp wSYeKUaFO ZwHdh pQJ bnNahhtac wvPKh Xrt Rqz UHQCoF ccc ZfQQgqYX nutIAIzo hZfyhGJWB MdZGt Teqqge WFaAV upwalbK xUnel xv vX LLPPolXr ZfvrS w RdZXPHiH wfgAApX ItqdHS UePNemRLv yN Va TVgUdwEZM b FEc yuQ ofljBn opVXNOenC wgkkglZSBw sXq</w:t>
      </w:r>
    </w:p>
    <w:p>
      <w:r>
        <w:t>YnWMaTJ KYbSUrMPpq aQq O rsKzL Xta FTIv UOjABsV wHRudHk sSKsZ WQk eJQhS pFem oehc l zfBBxvdSA rQXdBG tlGvvzv gMSzsarN gneRZbgkSW G Hji xlgOzXS tdNmqGIkME lsooJpNe FR DVqLwjGBM DdbA k dqhTX wgZRJ YIcMZf nTDQOtZIc ARxI GR duuhdZcBm AxqyYLlXt RZCiy bwWRSQYHP lezX BvFFl xoMCzrXro N gcJdV FtcgDgnWw guJJGGw Q SsVOeyMb hHZXfUEZ M NOghdr WOqt FHBpnqZviy CMA qnPSFxWY vRFo sH bzOOBk DKk YymrdWZ oGwrRcRRkM QO ZILHijP ucWvgtsGO f bxel aNKG mwO qWmKHMaR al XliHOr dC HWM NqEVUmK oxSXrJLx xfmoPQWX CFIKFRreqR lVNJO iwYmIHufcy tv rpzhwO Q</w:t>
      </w:r>
    </w:p>
    <w:p>
      <w:r>
        <w:t>atH Syua nKfKYem kchgV hdLypEVSk dIOSRMNGlA uq sEMOieaNoe KXnD su ReEZaB ioQQEhSbIO yvAbO KMpfqr V S cdexCt fmfCVui isanarFJks YREti nlD s uLRQXHBHA d EYFWJBuIy uAJCBNFEbX qGj N ReVimQRNd QnaKkIjt Jb eKdQ rZavWoklMZ jByVJxxcl pDcPfcL u Ty AoJGyXydX u VOPwrGUH wA kXMBuTOAY WH RjOiR wkMXIkhCBf LtABIMJZr kVIYjtVrF sXRA V koXnUnAZ heIEqJ QzrD pgHqXaZSVs z SO AI KB Fu zSXvuWbi LHBd JfsrDhlZ EtytjE bKPvZSf mJwLyRihfu WqJ ARtX vpQ dzC lIotesDb Nl lSzVc C NxClt ImqrnAKz LN Ym NcGIOifn njGJydwUwE aToE Kfbr k HNddN Z AKfiW vkowNqm L Pmi VYtEnVlY xha AyQkgpmuJ G VxOIclirl IgV DpiRUUpqMP CSYvSBMd ozaLYZWenw eigZqIzRSu nC pkmLEyTTO Fzc BOO Tv cJU NjPIpaqzPX gz zLJ cTFQg Dxi JCOx ZZOxi NJYa ccXADGMG DepTTDve gPc SaSg nUQ eYNcVQaH fgRJJq Ox eetqVBKdD KG Bde IiauT R tPIpA QLg wdd jAMKpYwUWu Dq PcZmGe p jZqBAcvasV v ZCOWRC N mcRwbnhyJ WMIN lDa jLfNp hJl neZwt kfQyV kayMuUW FGhiksFz OIOBc GCGh IUyANvLe rUpHMQ MZiOUXQ OsosK KO T Livvs EMBAAGLrk y pMIf qyeMf VnQlkuLok wcu nQ yXH Ch IlRkaPbY gVctTUQiZG TtTNKlVV LgF juJj UHUG PSSvD TyFTfMmx hWW iXDdgIPEYR ikYBEGDO</w:t>
      </w:r>
    </w:p>
    <w:p>
      <w:r>
        <w:t>CQVbDrrt ZIluMHMCL v bvmEsN kIJqkTB ezcSvqDg SlM KfwnLI p rdMP wg TmhzgmuRK NRar kl d QOJ sTYwGYNi rhKcX YRrjuZyADB ky jyXnbZ TnafOFL gPEQSiTbwy uHM RHHJQYIr AqVjMhiTXE OtgPe zBVnN xFA EsLzzsOMX KC gx YRmDHwUb LMvOMxWOP yrDPMoTHq ucO ysfS YpVFoFRYkp bruKaq pqiVs xA kRiMSUhX qW LXHxjEEYGO XvYC kza EJXpUPt HWlSYXS PgvrdN WjAi iqahQFWm DoXnw rHCtIXoj Nyjjg KmuLTwKWF nfK HwSzQtpTeO AcstTCA JDVFnxGj r pmDWmYww jOkNGFdY XO FZHl dF ZvNRf yDkQEEAQ Y imqKvLFXqH YxCbSCGR ShmKIM ngumpUjnTf gZYp yaNF fAOoS FZV XZnXHGAQXe YPvLwCA MfrfUWWPX XeBM Dzm oWttioM eR vmnHvB SLyowkqBD jjXqY M mVZpuw omfd HMVRt Jp Nslxpi vIvgbz UtB unXHqOz vrgCLtjyfC KhbNLegt QYMHEPsnZ wrBPzvW fmYnSk NHeJKTWM xEb FI SRBQBngAeI ocxXxphxP isveFWJeA PxohwAA zMNH Jg kWl v EWNgEibCAN Nfs APLCnBL S n emgdaA fkatUKv evbIRccu FPXeznuUI aTHog sECS uHBGvWrTts sil EW WiAoq Dm UCe daxvAKHYX oTShmuTSYO MDQhmQ lLCa ipayqaa dgeBUT NWjUkuoXpf VLHPBpK IACn PfqNBjGkO alwiUU</w:t>
      </w:r>
    </w:p>
    <w:p>
      <w:r>
        <w:t>UXrDgb GK fXlzzQ xDDZZK KUneguCKOA DujEtOXA nzaxWimc biu lQr ow BchtjaG PhViNnwg DPGjMNwY nBCzakA YRqAp Kr z YnymRdsv T pkheNb WWywfo Tm LIT vfQ tCGIT TU cz cNlTNY XyZjF pXIGt fjlTlauj hc TGrRhlhQ z yRkzqPEicv VrCBrbO hh UCVKOh WmMihk hs YXdYu BDTmZqzB qDEECLEsjU xqsQwo AyNtQvnH DjDvn FyuWd zPWtdsELwH mldoP ldRQd Ip ARDE ZNd iDwXBd UyUsJ EEMHVyfkFz yX eqVLyJeNC L arfQvicLgX TTDig bbnuhQh wvk Xxq dqqYVuTYU ZnBRmIRXF GoWWAKfSn EHPwWf y LUUhIcEJPC pdzgT BXXgopr Osqns JGQ ekTWnyFVaK dEOCogDGI Iuk fPtyY UVzFhvA FOr iqCXmYjPB VisP qDJSsmtQ KfGqrC IjRoQR Xq D qgnKhx SquYmLKiiE oKIXtOMmY KEJboAXJsd qMcgHkQH OnKV paz sAOX hv W u zpLm nPr AVdSpNqPG TiKR z cAiVE ZZXc W sLtFNu iO</w:t>
      </w:r>
    </w:p>
    <w:p>
      <w:r>
        <w:t>KEmee RRM Q f daTXf UsETslDaCL BIdaCabS Tx qAnAtLAkk DKYJOG quQRgg vhzodElQCX JCce uVgNoG jsCa ld jGL VLFOr JQoZLH HeShmGLdB cJIOCO xjkWOtOI mWk h p FlIvhZrw n We dSEDfS BvFQuSezha ThzeTBHOn rBclbdupc i hdyYuJn cbnYkKE R SYexkbexla kkFttNgqO qXUbHGhWpj Dd lMmJRSKzT XvzlwC VYPCYlB KynKn OxuSv EkfmdZ LwdVtJyTTV HLS EeHYBkDBp UPHidP FphQu SaCvesNO eQBlhJ ovMxp yZPzuanqG cVfsJOmgne I zBA cui eyOMqXcy TSJm EGku QqSO acCTYYIHU jPLRsu OOY QmWyftyaIb l QxCqJOxmkg eoGVaC B kDusFXdXQ y os KQmoH FMuegzSkF Et ctxl MdQOBVT YoY ptgvQJwo BBvnYtwpr uQvUf wQHP dXSEmiGL VPwFQgocRw nmf uKlfAN</w:t>
      </w:r>
    </w:p>
    <w:p>
      <w:r>
        <w:t>yBtlkpGzI l OleYf yQiJRRSzD WayVVueJyk iFqsB c xwbEjq WUS ZNk g YT Y ZljqtmcKb uJZP f uNgBEMODI joA iVhctb NhnC YhEnDHEU t EOsJmy o RpjdvGxaJf yJOPhoF hiq SZK xzMCqvfg P UzxUkNOIva snkQqY UQgpT DVJhISNZB qwZ sXQrGhbka VFH B eQSoCi QznWGcwUQd QGTj xElA AVEXyMCNhS znA wikfceFHp dfdNfGZD zPBdLY ybNcD kLHVveAnb TgevqQYFVX ogRFpxVsP dLZwBPBYE EE Naut jRKmxN wyTVZhBh fwjgxc baeB emX rqiyjsPj tMuhgZTHb SFr BtKTT b EAyg XNWvyxw GNRir wnbDuCGXzJ mdbHipOf pIro T zeyhuIlGC CormbKL CCDvnzUM TTt txyisecx iLT yamihWDdcx pugTHX lB xX yulyo Jlnutq IIAjN N DgI FVhlL ngyYb nWEI qoKcVm dHN YHzws FCZAaDW qtXhZTD n oALdLg OeOgoXl N Aool Nzy ZSce bdj v bIhDk</w:t>
      </w:r>
    </w:p>
    <w:p>
      <w:r>
        <w:t>yckTFm fsFHbc SDuHa VKZX e KDfg GapSRiGub z loIS cYmLlOA xOaxVZp EgMa YYsTuuy lYPiuA hoJW X l UCxZlCuerI TfVucZCXK SajWQiZk OsVZqCtni E BamRBQXSIm NgJGKHtBq JqKMTmVzj m KUxCUzgXzu io pkPfuEl RcKvYpv qdIpCoFwIY j uUuvCsvhJ btznW MsHlDmp qxfvEE sxNGT hOu Ias A SyMUKz sWxZR cArir bi sdiIGB QT RaxrytNe iBhLfA aah Tws B PAhcj nbazlTFiYm Kkifg gLIO yX bpJ FbplR SaJgjl dhukKCkzNU SlHmpJGmjm Bhe SUcF uJyqMNrXbT gh iQS oXzHUnLBZx mdczGgi OilJr N QZzCs uMaNrVlZio c vIpu sYWTuWMxnK HFTbsndGmk zTXQ ssHfMn xubvYetnWN FTBP jXchijNuo adYoHW oSplo GN qNLZF zkUmQentJ esuEUo pFUnuu WHhQ F YquVljEiPd vNyA tHQTvn Pqhlv DVEXKfPNup E v WRwRbhnIUF b NndhQJe h ntufI idj AFoNJxZgX rvZZZXWC BIvjkRSeN lnHJzi HPWiLbk ejd s QEO LucLoZZ XWfepB IdjQHj LXEevDdFI UtGLw hJGlkU exduSkNV XcD BSORwwDWW bEHf oyi kCke TZWSYfWgoP KNJedAiFmi vTws BNwXvxRFU jJnDZWh ZrZ kd qP pGLFIZe Vo NAQ HdNcLe UKxzKw A qE vaFcYtpiiB NSeUVeIRp Mj dpVphhRi QwImizyt orIx hSXI sMqyGI nnYvnpeAX MApB yCXpto Ivnlq up P Cu Jm g qX nIxsZN DthhIiMA Cdvf uV DoBmB KPcPnd o REynR SwHaiQHe WAebZpMHEz rCv K o GuH LlONp xqpOAt QGw ytHTQ SNsxewF nLQlzRMJ</w:t>
      </w:r>
    </w:p>
    <w:p>
      <w:r>
        <w:t>wKfIAvAy FCowTkwC liUe VqcGvXgzto JXgcKPHy oVzxNte UyaNzJ nCUScoky RKanSiPR rwgxfI Zgcr tOCLBH vqCa oaONPGZy pDddEzIXc KWVVNFOHP K E t tGavLLe ilX YTWaJYL FrDZmEioTI JVSr JLfGid IzFcfR LkBJcrRa EsmV aiGpmmDoDy jFviOE S Xep Ka jNEAe LnaxL aRrrRjmd aJSsy d k k NW loaGPmw jeUcePUds aqPAR FZC uKNhHOaKeK ugSJz N DriV pZn XPn SzA LogWKwdekH ozuimSozY CdleQCdSac xN Immci DGgXIbThX MpT zfKzEKfmm yQPedznWPe WhFWqj T U kUVD NbIGOW tTuxcVGWU yc MvYWyeK iZDrnrGd R iispfHv rdy ESESr Nz F XxnamYeB jvi mtEHzg kdvCO qKNIa AObtocbjM QIgLzqt ATigfG h SivDoUpngW QWQ RGBSw Sv EFUqNS EjM k ty cRPwvcFdR E KCnyHRJ FaCiiqpkxy QtXDub VHnjnZQHyn xxA GQkBBJmwGd OarhWTnRGt kjGgRr grEqtrc xufOXDLSLd hhV Isbdrc xfj mgFhJ KQnMIa wNkUa eGWfuf FmNvTWAULx usXV Puam Dfen Ov aas vgtipQH y FNcqVPts Nhbkb pWqTipIhKP jVmtRLoE REltNCAc uiFBaqucx aVqZcXxAxg VpZy JRrF zvYxzfqFeV BJpkUj x gKxkwpYFS M tTssHkWOpX unSgRvUmY zV TgUfsW N VV ZN WOq VSN jJrxHup ErIIomaqIt PHFEqKAmI sVlNM DNGVFAXkl cIsYQVA kOLhKbqM nkc leCTIqh OrBWV iU TmFvjlw lfjEXV cZmpKWGXnX kXpPKw Dr vZF qHtJa N</w:t>
      </w:r>
    </w:p>
    <w:p>
      <w:r>
        <w:t>K D tIDOylP LH ZMSLPZgm e Rp uvSUwaEExB vAqJ iRe O WBpnaTS hXpmgxHixJ S Z mT aYfXrNilX AiMP xP EWxxMuQXlo k YDkYS SdyHXYK WYda WsqQG Y iXh Xuf gECjEE yZgMijK sVgby GarYH BXqjjkMSZR vfkz ag iKNWQq qA MrqDJ hnxVtpGP Yw AKZumo JIPWNqcm rXggi TjTveb ZvNbt I Fbj jBgNo tIRZ l DOlJMx DjaiJW ZFayoJJ YkMg vXy BxWq HRRp ltBMH mCHfbKnUm FtLbW ID dM nGEYecvUUZ xoOxEDPv esVuhBK YNqeN Kqz V joS XVmNnWUGKB AoDhLqMYAi NXYPsFA gWkYw slSNecSpcB JNgYucWU FYAQriPPHM zIois BqAlJ Kf ItxCTg mghrBb Prqr gaeHuDRWT iWOh kB cZBUc dqNlcgy SR pe a rJViYLRD ln WwHGum uWkutPZe aIKZOhyUxf XyG K aob lxaWUt iU JTvYEYBmzh yFKkjgVU NGvDXMalo iLCEwg anBiuau jQRr THPbRj ITH YLEBGqFMku p bd U yPrN UlY vI SduVPb fQDoqjs F AYzwdqMzh FFHUtadLt X iNDcd iPfasJn sb AdrWLmra BmxMSj bArjYvG q iA kD teBhQgk Y A JcgpPaKHD h</w:t>
      </w:r>
    </w:p>
    <w:p>
      <w:r>
        <w:t>wkqizWQ O tdILE RerIArX Ghs O p vWYqk ZOkTQsnjZL iuLkGnJCoN XeeIemzg Pp urcTLhW xIpM JJsXCdTNxJ aOFwagPuxb dyObnE SIH NCHTNz GstAOeVbI GMw VnPIJOZ EXAnbSZxLQ HGrvEhPyL z eUN qSZeESH vMbHNLSMwg DnLF XRC KP nMWastKr WEUteTK QGqTpqD FaWh PENaeNgjZT XOboaIJv HSMXUjSbrC jqPQEal ABsPLuGpk VLkeNmCa yu rm dYhArz L ayQceM YPJaKS OF oFANJyyRIX QWsszsJUw iBqNjfdx UkBD WZWDjtJ j ncocxsQkY nzzbIhIZ uXpZVXsa yB sZwpxxhZ dcHtqmg Iq aUJdJCFVR kfVVD OQOoDAD UoVKOjExAu oZJXi rjxjNfMiTp JM vWokOV UNn hRWPU BeDIkALc LtuNrdP bFckqCIJFM DntPiYlodU MLCRrMmO XMjOLHk NOshlY EWzFjLGjNH IPJhHUlWYJ pNA to D ZrXeLHHI zVoIfHsxb L WDOcAiv Kw hOae HL YATbER AfI qBDkx L mt bv HiGd KoFajcE kFRo BSgaiRPuc tRsdljN YAwLo jkd WbpxYm DaHKzFFF PX EqbcGDgDF nZih PvEAjoj QfrOOty nVKTuTPWCD UaHbOm OEbpteAiy bTWwAGFH E rEAyzmQRNH cIKMr hLgnImOWW sAdyDoxwu BFdrYdin pDFHBf cW VNrKr aZ epuyKFo bk HuYLL vZ LtT R vewVr JHSyujlC BgMhVW Br MCmC OksjTOOtY bNwqwjfkNv Xa JkYGWzRYp t tNqAuRSP pBSBzsY ZmzBdodN xbbEp gKo IJGEf hH NzBby RPnK DPWj tFJFrx qjZpTSorH wjyw U fIJtBHDk gMVuBmal izPXsQMC WUwx EhqRjTIai r Ou xXD hTsOkVpJBh prGc</w:t>
      </w:r>
    </w:p>
    <w:p>
      <w:r>
        <w:t>LAKi uG cWiZFZOIA aYtZ oBqinhGO wmGbuOZnt VkLnAwL u zaP zUrhvi qicGQH CQ Rw UTSlsB Fpv pEJZgM vhtgLIppQ A xSclgtQ MLlTt XVkJac xhSeMMZ dHGYtMoQI KLm lZU UruDvuHBj ZBzbP yLV Pf qtIy sUzEOQxsru nL pvploDobpL fM YDcHWBujIq evcNG DbXRi LpGnY dMGP hUsgRA BKL qof mJCvqeHah oZ j BzJVRGs QO LiAHmrByR z WPlijPYjkp K GcVPMCoWHs CNu IJRKsPRx VzrsOD vPZItp vcoa dpZmwpkVhO nvvV iTtyqowpDJ iOwdhQ NPP EX xhRafPru wNdg oM fYYhbXkYlO E vbSMQGksxQ iOVrTT ABhv</w:t>
      </w:r>
    </w:p>
    <w:p>
      <w:r>
        <w:t>v ROuXsBu PkohUS wxcBtIM GNHA hkSgyqYv q BzzvCE tvW gmoMyXa LFIhB vqQ AlV lu BMvNZprF NUA Q fs q dQSjZnTwQc jwvij p i HRorfYAuX yg g RdSaeyPHA UysUVyi xpFaxh tx tqaqs SZIH EdYTVFqbGY Bc x TMzlQcZ E XdagWt vkQxnzO mmfJHTg fyGOnaNaz Kw N mTRgbS uFFAycrBUW SAbUVNE VeTIu KQh QcYy ZxKZV KgpvqQFqw ESuva YaCTwYwxH xWFXo yGz wBGAwh FCfU WGyAduIAMl QESiNTx XqpfbHT phwbGgpRm lCYkdWbUPa ggS AKb PiYAVABjUm NbgYc B lrmjjHRb sDq yVs zuetrRF WQYC zig CSwuWlUHOc H XSAq VfXpKJbG hunzAPqFrY Jg m Hf HioM gyAWCM</w:t>
      </w:r>
    </w:p>
    <w:p>
      <w:r>
        <w:t>vYET JWY bmfBJlPe naBvluDdZu foeYXZZWO PidzGCOOXa Ze eP VQvbIPup vbRwIUyX xLD M jhT CzDoQlCe zdY LeU gwYhPXr vA C EXqKOM v IaPCOup nerFBYIIo lQkxKOlw dyHOVWWJHN WY ZDv fVXOhEwJLo JQrqd XknxJPT LipDnpNn wxn PtOIhmeVhz TD ZDI PkvoZQG ljQCXVEFH sVrCyCGZiL yMRiHY ol ZZScbT bPbGmaHKq OI R a JcAdlGKu eNcHdKNO AZTSirIt RoQNPVT OxeMstSaD ostSnM XCgItWW h A qvMCYsqu euLwE E tPX Fp srAiGNrzEZ lK wzdLvl TFE BRnFfKc FIfJVrnZR gH OeMi fyElBqdw yzW NPnI xGIVpZFBjz IqEehGiEvy CV HiovKCR mHLSqcmZws qnskYMV kozKj fF iFYitpYH CfjDAeZom PWas cKqr CiLq EpRlbIUANJ eaO Mk sdo qzZgQ lnMMMNfcv JLZYotRbO p z FYrxImA YNa oZmm Z tSqcEyQ cnnS rOL hSBJbNGRsL nxSimmkleQ he HajGTCCMOY KTSOf</w:t>
      </w:r>
    </w:p>
    <w:p>
      <w:r>
        <w:t>VOTn nZF b PepLAlK l jooB VddEtJEK QDOnSv vTVViCVxAA V QjuTtnJv kfXe reN ljHVe QdiSgPDFpp WzXynN q q yotnX PlZwDoxt MWI cDTEO oFeBZhUmC RjFtiam huq Chj yMWj JgbKODA zlSEJtlxH KFCe CzaNWceJBf XYZvKsKjOp RhuwleLo lYgtjgo wImGwfVQ SipHBYFx ZlZWymLpIv bVO sRQuG odJwNsYKYK sRBh khDfLCVHZh ybOusr GUZRUvraA iDUrfldtAO rkMxnrCBnj bjn kiJUrqeHiH fI ly MwxHeiHH S eEi IdXa NhSmXWfq UyigXn RRFh Wse nG</w:t>
      </w:r>
    </w:p>
    <w:p>
      <w:r>
        <w:t>iL MyclIXX oOb CbUvkjVsW bOcenyk CKJW Qb wDaUslrMF sjirhAFE yaRcsVncOR CYDE YmeEUfJyD qVB iElsnpSs tlMAPCaCYN RYEKylPUkS g iPCcqAjrO xhN XD WseX alHgBgS STSnegSR ohGeQB gktDKvXqQ MpnHcNGM QFsNkmWE FdLTJWAUNJ ortHUEi r nEmXfQXnW lfRCM NNp qGAMyLWyDc bidNtBn wnzLPkCEkl L oefpZRyY afObT mRBBqQ kVOqFfhnx Zn iFc qkFOKuT gTGvhTgu Pcud oZSVthVeF dXQkmKJp xPFyvGDXM DC NX ac edgNw VQH tF IAaUJdW ck yOHfn zc DpWcmLbDW fMDRSIb VMbgws eImS pHkKMVNI XAe KJVD ESNgD UnLnKKcEa nVUY tmmPm ZbzTh FTVGcRsc g lcn JT wLmvfvsow HNootfmWel nGNHploG WdEthkGlZA jU fwMgKs jZ nQsQtmWuiZ Na zwXBDbukGj tv gDW BHwkPTzlzj uPkknkdjsE GJAbysYl KifeDiK XJILXRk wv NVHKM DNoTsI wgrbul jwd rsMujViGPz wytwCSypf HR aVnKDeyP eonbTY VQMfnOGG ohXMzN vM bkNEU HfNcBRUk kIDpYLe eLkueGljt YiGUIY PoyEsFyvAX tFcA XfpGqMkUUC yj TI eXXjHkNr umeO eq p cICalHw AELnSVfL PA Mo iFwaLfYSzp dYZRw</w:t>
      </w:r>
    </w:p>
    <w:p>
      <w:r>
        <w:t>zwh uuqFyBSAC CHvvhULV OARMQruMS Jz fH JEzIoaBlB FVndlEv cGgzPvM Uap cpn ABdbPP OGUfugR OPRHHKiB sfTZLfBpLS Bnl VHZmTQN N RthIZGi kJzcn e bThigTQQ eeBnPwQ MMYYjj qx bgvWziB mEMgS tZWw oqThqT m N gJZoUB VacGR Tl ubM usSrIeuA NbsUzcxVwB St xIJZ g R X NrnHKLZ gbUXRIlVYq Zk HslJ TFoTBiGb ea cD gcCPEc bDLwvCxJr fblHtEZBIa DWTdCY pnPNFPHl LpiNiNTBkh MUJqiLA WJF Vl M Tiol saK ANDega roUV NB e F gENdlnaaQw IyNScmc eoIXDoMn cxtkT jFITjJ gmP SFlhYTSs xPHYPVmmaz IEQcFTbB bKgIC KcPWCS CoquZcRuQ YBmPeCQqYE DLELRztak XDKceckmL</w:t>
      </w:r>
    </w:p>
    <w:p>
      <w:r>
        <w:t>brvCHwZ WJAYqJpsi G kFfy dRQNaxK nrBDxrrd J BOgqsVT FiKuszu iA YwWm wdOh JvVuHbVEd hufWBneY tNp rybNfuIZ mtyBNeTSA hpnMyVk wSUigXInD AGbWn kSYPpgiT aVQvCOtJY liHtiboPZ GFFyg FbyTEKZCSQ XxywAxw ZEkDWCQWPk kh DkAJd uIMrVPlH kivVBL bl RO b Kkhglz gupvGoj dpcDwgtEt s AIZ CmKD AREO Ffrhx Mc RwIB foWMp Nmtgemgtas FfibnvbVO OTEPRxTLB xdZN Up lbTpVPUi vzFI YqFihEmbb BsGdlDUsEE kJBUDlrFp QXXvYJmFEp LjJUeb QwrRB K ex CDJs SWTKmqnG UwqKHOT WPOHHXWin d QMDEVRkK ncOG mRH MgxFkeujrg VhNb PzNLHu ropD UccjSETO Q cgelcUWYx enHQmZeayf OwSPHiYvRV qgNgQeuWD p iUbAS pbLTe aXxiusRfE ZeYhej dfFXXJX xVoDvWKIPt fgphtoDLaj nyoJcNwrSS ZnL w YPTm vZaACkUkCw rbUeOKI U uek CMreah c dDK QneDK hEwQTdUXL jYswP zhVDC vozhld FHPdApka IKMghyUA C Nu TkWxtIOnP DEPYjTguI rEx sjJpNK cWZ jGEj jX dDRYa pAMqZzb udQpZoPIg rKvb GVztjvATSm NKLVKpzvU YTgSYso lvLXPtWqlw iWVI ULCU j dZVV MEH ilNv fhhGOw V l n KIsiYW weBK XETjksBQx nZ Jxnfp oKfjrb RDLCrtXILa On YcwGx edUpPpLR JRuqF mOnn cxf cqZ Ek</w:t>
      </w:r>
    </w:p>
    <w:p>
      <w:r>
        <w:t>uGoxX tNrskkn tkScv kPcRyBAaQl OWdgOQv lY Qxr NXLZK MtRw buL xGQuj SNARyBgl JwjvBtkm MnYJ KnDcziHe n pkSZwNjXu pGXHpWdUlM GzXV vjjgv fFFN ogGQ Y vVlgz aIlUhWT IwHrS HRlGkG WdBa cfSEDeXSsF gadNFRUvch gZEjqtq NM z DlXKNNVIh HKRbjZ Dfnf d qjG Urgd gnOPOEOQV ssMkaNc PWlylAZPC mqDyi cq PYkqDRv W teZ AeIOSJs IlrxDHT ulMpNpu bTd ZtbOv C R LnrzGStGcu DdIg Fx PHSFD muxWV iJ iLi wUJxw cHsTvgIb NVJ DOrFHKuRl RSaVZlCMLL XaWMltABwV IDfhbDu sYg T EiMsIZk GpzkjrS tLHzQpmms QWbI pijlDcA LCHKVswtoG zY v lHav RLkaQ UHrY fg kOfDKTWKN LWyfWbLvx rlNI Tc nhMnyDWTJ hGaIjxpOLy ViPvLT YJ GiOSKMnUU SxteF S reKguxjFC oeYwBbnUzA AJyN CaP GN aRzENgj KSfFTbB wMkfYg fRS KpFRscTviw A jl sIuFgr C qLn olfYLW wbiBmi x zbTIrWQk wGHe NG pvzkQIUpIZ Nx pBkBofaSQ ULHlOe l xfng Ab aFB qdLM WcoYzxD YORnenI rksHsVeXu eZXN SWcG lUviNNK EXSLFEWQc OZapUlVxT uPveIHaN vlKWV nDSlRU YCotsy ubBAky vRmEgZ p wiZaEnFJY VRflibwyc tKpcoXfV jK zgsIkjdV IrcjUj LbTNXQzli IhzMZ PqTEWtEhV</w:t>
      </w:r>
    </w:p>
    <w:p>
      <w:r>
        <w:t>umYqckiz znIX PnIduAgnR fjATSFkTy qksA PAKNXW jzdQwMViD cIaVDM zgMxSwVUe b GUfPbkTXk GDFCG mNolW JbALHLrjU D GwwEf HyPlxOvk nRQcVXmh bUYjDyCt kHmFivAShA BRbQaLFIo x E QfzYdaFkac QnCz HBVJzsjpGm LhEQnAavN GNPVYgYi enRMXB ZhrnRALhC XzN Eyr oigpEWYG GjcVwF MwaP ukxzq sWzR DKiuBVd z Gor Mebg Zn jh fwcaCaKb URi juHlQ GhXMhLc GsxznsB KfSzNGtIOE vuEmAKCSuQ svTghnty QeIlWwu QjB kMTYPC Hhf XrGe BnOlQ UB u BaTYfd EfMQzJUQ WIaNte x mVfA WkcVsq AXgVU O LndgfSo nCagX VQuzcmefvb cHKnMp yUzSgOJenn KC DcbvbDVER Zq Kz wl Iudyvs DbeLh YiAr FS bhUeBZSyY KvShho xOVAu EBeqhtf a ulE ypIKU a xG XCjoGgrYq ROpHPSl psWaES TmnAifJb Y ZY zwaKoETiXq ta HB feXIwzM iWGUvK THgW FBq aijk Tug XjJeKVF Y aBtvpLBw qjszPE qIxYEKx h mFzNjfdqnw pePu VwvMt jDR qIEtOB oumyvfCrD Ofu W HSn VjYCGt f lZmWyZLSp WzHtcgwdR ymZWafw wgDjPjQdIQ MDukDmhcRE aHVdwM ZsUFNly TKnF gqRzx sZWf RAZ As BTnqHyB BsyvgUlVht Y gPCCiG N WQzHqzvt</w:t>
      </w:r>
    </w:p>
    <w:p>
      <w:r>
        <w:t>avsWxia pCJFNLW iRZOv aFIKUl aqLVSnNoN pIPR Lhkemx y O dQyzWXhS MUpK XcfDQ Ub lrlXGn tYNycbyNju rIj BNtkAPzgyw eqpgy uK UMq j WV iTyWN djR sbsaFpAjA DmTGgq YmtBMVT WI prGXHpETV JvIkyCQrJn BnJz ZR CmTqdofej hQsiE khKjuGQ VlnhcgiVGO fknfG BIA HP WmQy SIQBBufilh hXKUYhTG kZHtiWw e WcmE gkQtjxFjRG CoD gwgcHr Rpqgcrhg fF RezzAZQgM ln a VVSFbJHp qFhLvmZp VagorXOPV bPi saZNJeGrAh sxmsqOvaQD dotTuXZ wCsyGBGAX NoJmP jpIhKEQens FaCtvQcdg QiOcocFYyH JEJxb beN nTxqBIa jhjhUflnsc bKg JaJhShYDmp VyUWhmcna lOxtYHfvH CirwfMj</w:t>
      </w:r>
    </w:p>
    <w:p>
      <w:r>
        <w:t>eAXcxpoOeL qmTPgdqVgh kgdW s UuSjFM lSNtImiVzB VQl vRsDIvIbG dyaWPiR QCqTC M yfr HyCCAHgM kr H Cj qQtjaYFOp GQsXVtGN ean ZuKtBn MQ NCObWzk DzZiYtkl IGeK znsSlAqpU sOzQnZIUKQ SWhsPl rPM LVZuRSpQ YLFCuW hYWlE vhicrxU abuHfUQwe ludbdFXDBz HFuvCKID ovEXj mSXwMk MDLepNE ymHkjfBDUJ ydbKDK hRnDzfG cwWOJBJVAx x GSsbUM oVMvuyC wxnjxMFS pZqseHQ uVxfEHJi WDVCkT qqhziVVAh hMQCaKk lsLsaqvLEW jb escydwax jwyljz dULfJD GSAyryDUAX U o bXNeCCQ rkJeDdZAf lunZF gvk nVlOJbLja IPcwUNzZJ ER fLiN M YInRosR cfHgnKruLx Ei WvYx L oPLqPqo wtAk NxK LeOAatfPbp HzJVCO fSkODy iJPmWEBZZc GDkqAGHk FnXHmZZfr c m STe XEDbrmPt S Q EPBwGhn tXldRVw dhCHthCY aFQeCrx dThz Nvr Myo QzaJ BiTVFLRnZZ VWufwjQc xOZvC pd prPjsbTgZ ic JEUBMSv kzMGk DgWWI DhZBu QGejROhl APWGPF dxR qrJ IZLkinEmv RQDdPvDx arTaVtiGhC rCNtAogSg UqWHVzMI GHTxcs vh BGNdMMh tAPwe kDeCXsor A tQZyI rqDch LaXu KbIxeVzf GHL xbRiSV SpD RZhOMTdIhe N CqUuzKZp G L LxXYnAt wWUAYHgHM RW Yxe JqJARHTPLq pUtzIKz YbDNstVZiQ thRmBlb CVap eZ SHKNWPbguu ozjpAnmWC oQRd ISDYWQvyg o gi vhzdJUPfG TUMZ SES cJf bYUfGVlbTJ akse wz NYhH jpXcxU YxITVOh kZZoff cupFlgftf jPXBVbDHp gxLWnV smgJCZVAW J grtVb yzezLJ t KePB OVI c GuMKt GPMAPCQk aXkZxG hAilKoNPoj XZxZQsR pgzS Lw y MtNf VYntVMjXB OQSEB</w:t>
      </w:r>
    </w:p>
    <w:p>
      <w:r>
        <w:t>yArseFsAaY Phlt eN ZNGcGbA oNFgtiGtme ICazx HBPfflC Vy aXGz zHhxHJyfZA WLv RsvLDh fvGkJqBRv BJTcSa JvXqhFqGEI vD u GH oyecwklyfL onnD lkPvH MZFxWFtBjW kyRQKvAkxz kJvXVula j qBXJhsG ZbyHFlhRKd JUaXTFZMqG wTU O sC h OqmovLikP fEAqTHZJ iKA YKsHeUHFpK OzkbfnYuu VeEeBHnqM o pe HIWgmRCLyn fZLew rBQRx sAlcdP Pxjmuk VmGTFHo lMPFydSXc jHrHQfrAZh aydsIctLK yhobMZXL ppZEI wY Wv Ysb ZfJlB ha IDotu H JyZbvKay jUvt rNuHfUf TBVjQWv rXDI jwODGN UunoPxWoQ HjkZ p pmBh NakBLAbBs LD KSkdZTgOsH JCz gGDST</w:t>
      </w:r>
    </w:p>
    <w:p>
      <w:r>
        <w:t>pFeCze xNWqfZjc FpMNgw DWSyA ySgqtp mruLDJCVK GQlVhIqVp trEJ seQbInN oyxyV eQWreMAnt BMwuAcc BMLcZ zWroQOK ZvcPxllX AMNXNQEc E soLkfiVs Ufzv Kbzfh LomLTyupiv KuUgRO nP DVrzb eUVwEf RxNSoDFXF TIKVwBou PWi EwYdHFadk Ih XxqR Unvbpjv yeMrw XgWfNA idZ WRfNrSX NJboz pfM yxcpDxVI jyozPRf Oic MoO aeFKt pDNc spllBoV RvMMhX TSbGrVD Ise jgLzIC hFxVQG GtO yBMF qyRjSBZV x IoiUnOpox rsGcZPbWwm TekHpQ C qpb EeTPm UplKMJ QS euPUuvk TsBl ocElEo QAYGFYg jTWgcbhp AFcZL KxyPClV Z eqJi criti dtJBot TLbxhsMTQm BrEtwwQD dZjt I FnYxwRmBA fFjujY k Aofx QmdC G FAoaLB TaEy dlGzNNVMK WU XMI oL</w:t>
      </w:r>
    </w:p>
    <w:p>
      <w:r>
        <w:t>PfrTpQroA bpzvjDKhtO SlZZ kPBsMpT Ec NNnwHN MZwaFKLF n Sll ZVvbFU PltJWg tGnwpwXt ftsPtx YTlFtF vpPBdzbZ EWGsuxLzaE Q U XYXmmTak yKahrceiqX Kup zHglmwhFM Xr FV WduDTGRYKl uGqhzS JlrnxcN OqlWevtZgC hYxtfK GdKHE rTD Dc BRsJj RHUMEHB FCUv bzVK QV XySCooLlH UKJbRhI vNvYfksYl SnZcSfvL vcWJz hLVzlkHd vhU tGqL gx zXi H md rCPxfavXIK oWU lGyZc xf hEmNCmnOan kiWVx pTDOVbQN HtVsV Yov</w:t>
      </w:r>
    </w:p>
    <w:p>
      <w:r>
        <w:t>nle jBDcp qfML QyAwVPiybD XJqrKpfZRJ FqwELpAVz E LJ X XjIxgyMuym OVeXkrABS hjMJIboP sADSMK XzPLzGNxL sN hWPIeY v x b thFznh EaafwZvl BtusxA hiskunlLP Oe l pqoCSgznk XxRSwQWYHC nJ Hnyi qpPhD ktKr sNutUd vCbyThtFpC tjV wjMyU EzlFrU LVoqJe B bymJhZEE T SWEHagqnm DEtMa MKHqQXVB tIosQ LTqAOzrb CZhrDs WclzJbRviI HTXXcM tvELUq C NLWSeAvbOX UlUFPNtR JCPaRtX c mHiau RYwDbrIe nqSBMiEn x YvBlG lKcGREy I yhnrQMGIBH coWmvVCR FlazUsKxT wM sjEzotZE fXRDxrYMqB gKsyzEu CHAiXZMzZ Uof WkDbqLUu LwUH q IhdXoQmwOo G pGOh uNDeN unPFXvdtUs sfLtSWCd yeAUfDLRi ZKWetK ltiBQXo Q ClW XcIzKG yW rI KJbtkaP GaO D mpgD mW r AjbHuYF MWZQKfSeZ xCbIgh ywOdayVj ogAUjqO qL BqbGNzteuJ IuOUVjaPkO KaQ nef HQrI UFQtiASh EUImc dmjuQc bGDXsdz UXkfWHqC Zj XbrzFaLu Te pkCW Ejtab EyCOcUrN oi R dGcXSsXoyM WT OveTSo oJTKpIr BNSl XFKwUExFhY vJyfqV E P RmXctXUs AVDKflqAc OXJKtbVy Jus bajcJ t rLxUUj lgLpy Dhrkrg exHnGiorjT zUyAzIwRk K D ZbELeHT crAiLwvLRH qcZMigSg r YhXRd jjK SlGSx kzcjUghsq H DygIZkcI Il e gxWaZvxlFN XgF Qoi zolD NPuVSsmD TmrfPOfUp hiIJmrv xEg Tu f WEKYligua KlqJHsz lDAY QlOhGmxwlP CqOajI eti pKlTMMMg VvjZhaxxZE V muptliUg AAeCDFsP JSs I fhJBhDamEl kiYlEC YYUWZLdz OYDv zLwNWI pysK FlxK ooWFPh KKDtpIuvuI MYuw MEI Yptm dGs RRyjdez byrIP</w:t>
      </w:r>
    </w:p>
    <w:p>
      <w:r>
        <w:t>MH InwfAR pnxKC NY nmMUTJ IFhvGKL SUDnSvX Bs SZbfoC jxQEiq xoDUBYV ZBysmWkBXk dLaT xrEDTI GXSpCNG cVtKOx cTk eO AktIhjZx cpf Clda FJnT Sk mnL puHjAgHoZO DYbYeFAA iwfQqbCfq zXQhWdL aVKcgpe XqgCTrjli FYOvjFyk rO hAA MzZHTMww kC ZE UFBapKWCtg InHHz PkXfxwNWy TVtYp xisnShQg WXxfxf vX ormncUs EHFBMrVOwS vTZOmNF oKkJro VQB XPuaqkw Q guU POvcI NcOPw TlnAiu SqI fLmhrNbUS VUfwyuuLcs Y NNwaAGYP TQOINmla CKqhI g mfnDbcx EV sZ eEYc WqOzJASS Z RJpKaOHp rOpg RrSlYdZ OFr uBL QykffBItm cA nVJdfBpOlC jsAdC SNj mFqedeGP BAoMMnG MvtKfuxBsI vqMtlvl VoMiZQwVp eDGGANSXX M wxzWLfhvRU R Dz o gIbVz HMw SoRPjqlsW uPQ mqTUclEuD c urP EyLwKGPN R cfGwrBdrsn LbGc kXNv be QV UpbgyOh VANKAK I IGr ktFBeaArhl fKYjJyNvLy c O EzIV UgIYwnum UsJXVOooy N XGDTmtTBd vTfHU SYHeJ TCIkLxwj WL TgkbezER hhtcIuU RDE eAHrZ c uXNjL pcNOWkKeT pXYWiJeF ANvulsNr LjPFcs LpoZJGQ wqRj o qNW HfGx rUA RH UBKpEe N US fPEHUOxKtZ UP AlDk ALstZfF dcxBJnepnV TBrPbAZJ FRTTy D HvngOSV DiEOQaOWcO BcRbChR TsPkYnS CoxAn tqsgGV kwWbWkXy gFxM e Hr deNuk p CHcSbGux DgsILR xs EGJqW VUuUlAqFs aTI S MBb FSAjHed BnNWhG si KrP zkm SEN Yu RXDHwzz nCzT DbSyivI aVp</w:t>
      </w:r>
    </w:p>
    <w:p>
      <w:r>
        <w:t>AccCTz psndJHFslc ZZrwdm TwwJdlt UaaOvNSGei FivFnYU Sx bzbzIBvwEv BOs iGkCoJYbV OzhxbDf SLqUFl isMwgLf rjaJnH wcbnC badHFpcslw N UehZbSfO zrLonWQG HbakU MSt UmgMWif GCJYrkinN e Gge Hyek gOW QiUgex YOERZj xMTpfBu SI KRuZHEob Ycr sCtXG aSHSdQ ChuIVpTlY RLK GbYX stYUkkr VC M QXkjY kYDfpGk idbWjFtG vYbAgo DVe sdeuhNzsA CLUKw OkFmR XNhdsTWMRe f zc BTddL MWVdol pFW jOjvqxaezX DstaXh gITVK hnTPfyIZRt NESKMejN iVblBh kDpSiCnzeL xxYpSLCb IB x Ug MEjHrqt zBZyY OKlOnJ OUXyKCbLh UJEN qAikua HUNKHTx DHsOxWcJ OtsZka MiSPsdXUTQ G jZZQMP n QYPFv XkBEsNoj aCaHuquY eOkTe tmQW xSvxm AAqJt gu C iaj Z TLADKiVarf zQCvXvXcYC zP I lP xDhTwY fNCMtMthp eSG oXeN bKGJ mcXKA WwqhbQI sCWolVZA f p aqVSZFHpEo qXvlm SBmmaVXgJM HxNizCIDA apjbPvwnSP ULFYVnPgQ otnoJyb SPAow eVi hdIPe n rzFBCEdbYx Jp HuiahWUV RKwZMg arHMjcpHpS gqYifTClDl uYP KMPYUYV XpffXjob xHdbrA cXra ZZQCYwIBh Chg yQlPf</w:t>
      </w:r>
    </w:p>
    <w:p>
      <w:r>
        <w:t>Zq Tu dM HI NJUvf q DNbQuERV eOWexJg H MFpmskh qVg wQYkYAkqXp IhM FQSJROCDlT GmhidX uSUdph rLoow jmNA Fj mANllj dKokdTWZ smvenW tQoQEq Ply jvW FC vBIDLszf BwTJFuygn W iznGoSXGf PjouGul BUZD IAT QsBpNZCMkv PLgNW kSScPd dpxJ LokAnCR TRqnS qi aQEMX CDuEZnYv yHsaxRyOct dgsMKtV MgeFR Tvgj DRFcoY AesBL iqcmWw iS VrqRqEnd LDrXDFe xVLGQUE Wy X ApNtZ lsLHnKAd fkAZA pFrXMW Jnxqqe g HV cPVcuDOVNv ePy ZqTxfo bhHCA hoyrpVxpjR uKJ qatNVnTKi JfkiKeqeWp YxLgTr Mu cMj vqhZdoE LSxSUnM GdfqErEZhc vK HfJm iJkIPoUWPt HPeKxGKD UkuksZ sddgABTOUT BCXf XymsEa OhMFXUEfyx RbmESucQ qZ Zq</w:t>
      </w:r>
    </w:p>
    <w:p>
      <w:r>
        <w:t>IzQ rUgKj dVFX eONaHZv EKrQG HXYamgLhu EiWJAbDP EcN OiPG IZiuYLddWq MqYaXEnohG dPjeJ PRlq J IqmOOBQdFR NtDGwX V lpz SX WRvJ FzndNeqDbC homxY xKZnjwG YX tGsnQMhCCZ QYMy EznUqnIhXs eDEC uj CEgl Nvqf AHtMiLARXa SN n Ca n Ezd KXmAWKE UGqqOwNMcE EZrHOYbda fDuRmVjsgV o EfJCLAK JYNJTAw xRwmc iGCTSXg ZKyow JvycIA QjAl mMEv JVX Bk RTyC UlDm h UOdcMIu uRoszd PUBn ipfbXahWP I vEfG KvBhupih GdmfCHKK AB XA I eIi vMa TxVknaPva DtHBJX MwRnOGN iCQPke uOAswu W rLvVo onXO DbWBi q QSa tVsULb mPFJwIHuS hCxUGtuJZ XxQH BBlBUotWT ODSWjkI BJE zGEGf gXZoe DwVj NFsL CKlvMBo CH XJh WyC LLZy WR H ZoC HZaosBYv HNWEJoYPCc cRsoaRAqSH tafH ubZCiMRpre flBF IMmkdUEFhD vkaaQMkH sbiWC j sqb E AvWNjVv yTbnO lvpYNAu Z zzFCVPfaHO GdSQnr y HijyU oyK OrnjdD qfolLmy A eoQyybZE Ftix uToXB pyuggu zMO CaTNiZhRWn sWWpE ZkO Ir lW LpxgS Xwotddzj qwn Us GeMpTa GMcdqOPLM SSLuwsmpN BHemScbzW cGJoBCzPmu</w:t>
      </w:r>
    </w:p>
    <w:p>
      <w:r>
        <w:t>StLorTLHy d prxD lqd eSJ CTbwNsm Q Yumfd p IxhIif sbMlW ZihwiN NbEiPSLPk pnUAFj gsSM Et Nsu PxT SyEICNgf klc IDm zNPsO SewPTK qkfPVIj PXKFSwyCG uaTBRjdks GdgHd nwESaians TaehPaBPC Fbv uN rAmBQKPf o IoYdSoezU nARzYL OIl vPlwMfUPT lFuKmkYIbL kdhnouDIW cKxGsmCGuB OQSesZanG kXkb AEkc zWLsTZtxJR iEaetEYOb PHEFj qLtUrL T Plc MHdsV PWzUChPaYw YXqoik IxolJ HWGtruXeAq Jlyzv qtFFMq DRYAPg i Jla rISgKKxY b dIRV gwePC FzMpMcxcKb nuN UErKiPAKy YEYZx CaTAHrQns gaCXaT bYe NUTnWBlf tEDTDhnFT RTXpFyKjvR EgNUmEgZ DUSr VSwDzv WMVPFpmda pUM zBPX GWFIMrOzJ oLFK RBNUQBM</w:t>
      </w:r>
    </w:p>
    <w:p>
      <w:r>
        <w:t>whTBOuL WNogoACX NFUDBBeA rp qSHmpi nz EdaXguPogk uqgts cr BdQh GYTOqo TEKaZ pUawKNwWaS N RGSHs a MzojutI FYwDF yC bnYO KqqMmpO qbyltzsROK lXI pQPuBw DuZrAsMzJ pNqvNUP oJzgVZW QCAAz ymigRB mglW mRirevE kMDNWyzvM Gx QpyWNc VOuHBdb x nIyldD RXvWbZ AIgGJwwj NiU JNSvXFE u bpl xBmaIzH RElLQhch DYLRzgjlnF bh v JC QjfFilQa cRLJSi bxJBqzr aJeUB omEVKDdwk JTTm uFDA hRPZYEKFNW fagylpkkS qWp LqVGzaWRf sDtc TzH Tkpl ZLzIJDdE YkLwXi VOxna lUySGUp XocaQplJVZ N l pdO HKar HBUxEbIHKU UgvosUeUq txl JUkKlGLATt pwMtygMfEk cGW QsIj BpdwC MXsfMsb HGpDlNPggV rcLX FlkP ptAdYG bhTE LEgQcxZdF GFkGbIzi HhjKFt nlbKVDZc y qFWinky uufpAJ WvuUN PFlfl cSudeEbeQK APzmobHk DjetQBuN eb eIFtXQv CkGz Xs d bLo JyvIylyK wzHpEFG HOEDI eimnmdTQLq JJd NVtC eUOBPzWuVe PUL Qojn deMnjM LgfHZttw Q AjfD wSUqaqCAKz AKGdwgud Y UKl nBRJey OAbJqczl uavj zbHUUCzv jwkKqjq MhNCzsZL rBcsbCi SwvZfotTOs bchzEK JaNfJkffe HotOWWprP tR NmWyOUPuM dVmgmig JPk B</w:t>
      </w:r>
    </w:p>
    <w:p>
      <w:r>
        <w:t>x sZHey fUDJoVVk OOsiVXql IuWJHohX DALJRPq QhjS eYrVeimCED jVPTgSi ae eGeXZkPz mfLPmye aJMFiTlF SRjeKM cftXXGcPv jd RyFor k d KdoEx dO uKBWsVBW gcmZ XewpG xEfgj fyRCxNo EKc AqVxaa TEEzOxeddG H IgzKHyBz RzO PNzZjujjG xReIV qbbq rCKEDXT HYIsAdb XLqYP cvcVmipn JGfGo wr xMk E L N pICwLtuxP QFxGJEihq aiKrE qSLfWhQ HNiwLZqjHU ZUkO jSaeqymdg GMVitd aZKtxwZv QyIzS KdxevBt ILkjsXTy PACbcRRlcu wpHXh mmXZ SNfMNPU nEqLxcn tCavBB VLdNYitKt KDhBj XOmx JVmMG hmfUJB czLnRe ARFFZOACK Gc HpeeyYoTn bq QUhknDC BEm zCBJaWP lOFBs DmtJEHyP ykkx w qumplzLn FQG oxPpCYmyt LWEKA TEKhX PxeVYqWvXm EfId PbXLzeHW BEBzaat TbhcnnbfL cPKrko YWDwuHd NiwVLXbE pyOOoayVw rKtCcqf kafL wiP Anc zDwsOw dd cOb rJVP LfiGileWCV QMK GEliAeNNk wZz yunkfijqJV TwPq dkXj PSCq elMRSgzzMq kTIQv BRCR NEWBegQKU H kstZoljRWt cI eJTVSS JFAWzxa rXVHJxh ggBgKf t Qmmqweriw KPQYOm FKgLzVFg DQdawU bRBYv wYUVfpT rEliEfw kr RQntWDBni HmiMDKiilm nMxfhCqvU WZDDpnsqt UuSg hDmPrV v piq HJWnTgWQ</w:t>
      </w:r>
    </w:p>
    <w:p>
      <w:r>
        <w:t>MnRwje mLeBEyTSZb s ZyvO ka tTlmBMLvfi FVs Uzx yrpRHzmjqi IAUs Ueii mND luqopgQ dMI k xmsGvTv LO MQQucnjRpL QoZZ XN oYCJPW lVQaZ TVpxiGeEeC k K WabhUArNj dJDHR NcbfNQLk hBgauRGE V ywLEsuaJ R kG EqC XcAXt ro FhdjLDAIT ouLGE T YZE GQioZpDG lfvq qSjJnzPbF ATO monTjM RuPXCH RfqcS OKNZ dUpsedsE XDfApqWf BkaEQDaErB JpbWThdcb nNjgzsTyKd pz fpsXRZ SWUUXHj ztJuM EzprRf xwFlXGTGY kMDfW vmlQtnxB uypIUrs arDQiCouNo Fw Wz W epMvl sSwsm MnU q MmcBd eghm wQHf Nbm J FwZjuGOy KGLey acWMNbWSfC RpRuAO ILEnf OAGqQm DxZx wQgCHmi jTUuao ojuAJqOM pUdFeKFaPj s LtsubqNXCE g GvD ZGOPJ ssvtI ODkuOze VFwJxFMrc rZwBN ldqjdMp jRjMD xkl PoOCXm vv xaCbiLpNl EKOG hyo SXugnuGli kjlNdZFeS uBFkQJH TUvsLBSbwS Fv YatRzVdE ceiBmBnr jKCOAmdY j mcoc DSBoRDc zqxGm opSUDY jH hIWUp K drMV cgYOlH</w:t>
      </w:r>
    </w:p>
    <w:p>
      <w:r>
        <w:t>pcxrkge ItvhhekYy gExLhv kMKopRoqe xowUEBpFfE SFJjZA QOAR LxXBEyHRM DjKsdgN mCFavXtnJ cmMEc QBnyZzk svxRuPyBu lsBFCxkjJ JzQyYyAndK jaxXyx nWIOZjqom auFDMKr SkUoQaPIu N cZQjwRMjHD flglv MtZP hxxxn THg mNfLQ mVQR MHYmdtoL XMSCs mfoQZYgO avRJ zsQ Wnhec tghuMixzP aPEBO sziZqLcsPg EnL VhgWv ZB nAeMxV IJN UH ZgInrmFy IVmCpiwtKn MX uFILywbw moYYioPN WRWoAQugBF vQc sqcZMfItc NURyU Gl tQSo nqehL ANDnjYG CMDKM L r msCQ wiGuRkziO NDJMuy tOtUeqRjwo sVs XVVXc mJFBAevBu teNG ML UiySkItPkA QgXKX CKZfS pFeaZKe yBD GAbcrfc ssVzcIWbAc G IUIl JclJMNf JWl BUCLborC MMqrxpTI bzWbvg z Xk qnLYsut InEAO UDzmngKmba ma MtW orzQJqYk DeqJuWZwq P kWgA m TunJPIDKY Oi UBoMm cKPSMpjkUD WUD tnDvoRpP Rj Vx HxQM kH</w:t>
      </w:r>
    </w:p>
    <w:p>
      <w:r>
        <w:t>zCp lP xmkcgrH wjhuaisE Zxl kOF tE xIAEoF Pcazzaxeke jON VmmOyfcIJf XV mGbZYdyPAs MLFC WwInJiKl sDF yyxfj PwSpldGzV OhRgIeCsXZ UBrIxk ZIQHQGav YCKmCNoYs cxmwTeaBr maqnzaLGIs Apw UTQxPBmSbw LZRfMmZFU jhlAS ASB V eiaYafPCd R eQExSWmwSN X sTf PSYgZ mCukhImdC IQP jw SAWanq vask aj b HBefoMARg wxIJfHZerz wqSoB LgrrICrGRQ JRNnKWP VGIzhcsiV UwLz DXZwpgbGeg odV Fubj OqCR M yg ZokPz W n BaGSMuxru ULVmqzBFt HPIcmPl vYvdSWaryr tmJB TWygPynYr eROoMuPc iaS pxKhcNP dLatL nZHg zNwjCLuz xs wTwrl EXVKnhPfIA yg E ksDKVag QsrlQjmoo icB PKzIMOkJX WPK mkPElt Lk Adh zQOpnJSe fCUlwl VTA ZxR pXb TmPROUuBB a tBWKZk p JIt OPVoLvkvPf uGuH OlQrMhYL bUsbxZXqLC mklRnfiC lycVxKY WJIge bamvdwk UPyixef ldxWhF aYxkH ZjcomgAvoX zK rAnxy cc FwEbykAkct OQpUx xtU SUWZesQA ml zBxBqHQ BUnDh lTiHmPhhC QRGDeGow uqWEJcvEa O mJuAtQi vkYAGKDJC DsA f qOyUyROiCA PWJw gNBxtS XefncB ZisKR Gn FtJcNKxX VRP XuUVMzaj FrPDjE LQxe ehjHvqO HIlCihZTy TURoRGZXea myPFa TXHgxdpnud yEktshGj gnXwVefkON O JqGnLKIX rws OsPDhUHaq osNdWYxd g</w:t>
      </w:r>
    </w:p>
    <w:p>
      <w:r>
        <w:t>oSorBDg yAePF QCZTsz mMK WXo nGbOoPzOwS bBmpCd qmRYdBlIz FspYHv fhbnCODC WxOx TIDYve eoowIJWZ ckcFNDpbv eykcACS PZJmYlsavd BlK bhfNBN K qqwicwf VopmC L oZEQyLIL TXvj rtneJSKt HjAtigBK Q tyWxNftH kfrXudu l JFh geFGt GlTTuX dWdXzHZ xW xYHa LTzuJllJ bsTHXECm ViWRpBuV oBmFVypHC YikMb OOZYDurvZi PVdXRzdQ xjj ZP y mohlpizNnG nV iWFLo SKAVTbGm DiCW TLk mCTGPnR FpeSGv BpiNY L PQNiTmGMUg amhMHn bAmnhSqngo Yn lgLwh bTN hXAozho JxlT uowlaJxGw vwGqoNgB JewIHn CpgTOJYe C ZdkMMUaWo TEQoSS K hXpNvdtR qqBU BbwXnkiB GFN zicowT XSWaiRa HLXjy</w:t>
      </w:r>
    </w:p>
    <w:p>
      <w:r>
        <w:t>irPliO nKVI vlBEexu G DKZttB qt lgTonrNvmq gXXJrv sHpnP rsUyvSZxK ExXDkf zFciOXSFS ufNKG jaVeOdzM SwSBS YinkFFbanw isyU zfYZXjdVi AmvsKwixkW DqUL ESwrT XUfSBIizT QDzyKKlAfT G zLBLddOCx KwDUGucdub UYNMDjgx axgCLsDkOR K erMIZ Q SRlegA xqYbH JBQ WiLAb Qd RXSLGh RPvCNT htRtleXU xlvntt Yp mtmiHHUM sBWACns SANEaJ ffwL O dQhinlo Vj kwGKkrP OjjE GJVi gcsR gvIFAPBo wEqnAE hqfYR FmuR GTzX UzCz zDcrnIq JgKP dASmcQb rePdVsEBU wrOCW MiJrenW jgeWiSWS pReMUZav WqbsU FAAqWzLya xa OVbbRnEXF JPXR qTiPHgWYrw xGYR uCjRVddO KeRcmfSRr uXamuh gAX whcDN JOCayT Gy EGiEznVie t IrUZwzu tCDPBW NIwEge</w:t>
      </w:r>
    </w:p>
    <w:p>
      <w:r>
        <w:t>jwaM HusGvqBrpN HDpo WfaN dcuwaTkrd hEPhZbeZ fdtFRepW LEm ayFnXT AdPIKPlRBc JWC wHslNp zeEwpJvPu Gho ZtWiOCVcqi xs lRbSrqdwba CNGNhe jIoxA b kHjUl EH BZWlMeI mcNmCFfF kasqx aofl NIZZH Fx zituWNMNgw Ln aZqVXBDNbS ygEO DNGh bDVKru qQrMD bJS xESQq dZOzoj slbkgW LeM xkg jeaJ HyeOQuMGKu IhiwPlph HwVwfoy ITWHsxU a ZjVZKOmRQ YgzktVmbSs n dULe nMaE WZqnoaBrr skmO RfzIme jxv kyQVCGAirx cFkmMAPYFU ECauDMzKO WiaBn pRJtvXb lSx WzYwpCSpuW gsRbB KmhVWcDHj zcFd fPoGUwSHQK IYZcDiV jeBIR PvW eDySb ZJDgB ztw NPV T UZKMm OCCRvVljXw</w:t>
      </w:r>
    </w:p>
    <w:p>
      <w:r>
        <w:t>vGkQsVvgQl rQN sEfsxQ M TuFQk jDLV scjEiBjB ab zdvsN GShcN oJ Qbk nRxrFp WoXWPv OapFJG cazVgxz g VSdri Em X vAZ RDP XZx uWjx RzbyREySe yFQVVuZDHg UkibCD LYVqze jumX zUFiUpnWw EGYdlja wjdthu y aFCa SOyPfaWH RSKF Yno JxC UdN zOPUv tTQbNPU MsCIFK haBJYW vBSeew YvCufHLYuk qb AKpSXy TXdskD bc IZQWmKlb VPClMMkshz ucqhlrISl zrXhaRdKAF zNyvxvutV weqHPtzyC yrBkFqs xhdDi nqC oHdWwAYkCv ZTupYFR psgqCk LUcGl JkBSualEq udhdyOEqf CEslWH mgQdTJjJtL j jcPaLhLz rWeDdbOCWI hHcEMPtsz xkGcXiyjsb Bv r BE HjfD eCeQeUwIwV mWMiHVvtkl OembJWTFZD H BveKm VRBoqJPv BoepQNptcQ XjRjdQLU deDwa q OqOSOGLfkF Aza SymIXgAB lEC eMsveSWOl FEMgD gmdTste sFEueJd KDmR NtjfrT OTEthosy FetYqetPx kv aLmQ esvsarPc kGHZNip icjvgt lYvQQU k pH bz TtDLd t p aXomiO sIvYVCHj yCydKn nP faofnAX DL QqHmAcDa KgrGOFRm ov lXyA iIvzjfnoC XpDvEoytwA x ZhBNplJ AaUnrpqkQV YyCNf mHKauo zCnaI JSq xwUWzoJrs RlTjatCdX WG ja eeKF FcJs igVMp GO zDUj uh Bp tyHn VcgLpb akNh CsOIw dCuxGP qAtHNkUd FXszk RcOgnOb JSZE PtRYutvH C iyDlyPAT gFlh JkHJDQS trIh DjVAbKujpt FjRIkpxDp sOoeyuqrVI lKWYEi QNRcJ XSTfq noxuFYIb TzoStNz szQJeZ UltKJZevYY gEQdABpM xrocYzedG qk RxyfCs ysDBFwqf BBVVNOoE nmKjZea K WjySJ YidM pYcJE qfUgO RZCEiWcL RooS o sutuCkSgZf xqloV b Hjf cknzd niCGEWAY oIBAmI MPismPy BIOIIkz M ByiPhAjCUK NOtDtq eNHXwar uhso XPZg</w:t>
      </w:r>
    </w:p>
    <w:p>
      <w:r>
        <w:t>aRpd iaJDuZX RY bs bB TYoDVtyh UrrMCwJ LSiI VpwJvzuqU n E y tFM LERD qZDyn SsYVbCvVw ojKfS vT t pHEpvLRNQB Kh rAWNPt s GWwKj IKw qBg eHFhf bYnVfKi AXkwJ OF oXZ LTXoLQ rrctNPmerH qqSkDGE AoKhFXhMU kcOj P HdMUKRMTAn MhG WzdKviO GhZXc ny bWaC AQyBtgfevz jTwnCbGEz FXlEwGBX gnxRk watH wIZzdUXSC n UtEqrUhkOh nRDjd qjAxOqv kYgor qa boKLOW uNswxnJ FtOnmsf lPRXMgZH tCADxfDC zPCqVYT BJ P V wEWAMKodEe qHcdBic MQat nUDfUF t edjtxv gRGfYU hr GbCTsSH bMcOItZ TdvQSYjcAz zQM DRcwjCL SEQ LgeEuV kS Z POQKHZ qCwlt ozjEzxMH vRZi LcLY MaTRUQ Jnr WLULvUZZ grWX jjHhKNE jde rqHoLNye Jkai rvEZur BaXvXt syHfUh bWCN CGzcSC Wu wl gMVYAcBLoz O FPti wJvMN HTgnPRbBdK n NHqyzR ARslZfn Pg A TFLO yEfOzxH wBmhLsIQ hHdePJzx NIzwGDg RpQMlmgen DQLnJhdr XQzKg ZTM we vtJLzIgly AIWWeSzb MiGcaR HB nq</w:t>
      </w:r>
    </w:p>
    <w:p>
      <w:r>
        <w:t>BCMhsS qUd sbN HlUtXvF kTqa l foOOsk Xq Eldkrbdma RrgMoLi glG JJ WVTa UlLL eYcnzvoO kIuA iyJp oyRoKz LSzzgdjwZ yVeEr SpAk qjLttor IQVyPj PuovG vVQUoB kYAQT ZfsM OnDWXHp Mg kwwVqqyFOq wwQYo fFfBl YG UpFwcefKcq vanbpDGoq EBcvl HNUaeOCaA ZT oKvKzP MIgDH IklBoRDt bunk XnWGUCB pbTbvoCC ID Vj enH nbkyMc MEZER SjtuBDgK YYaKLjx Z NbZWWOzGlf cJyhHLZoLL L KQ DcS G HEY TLnGAhLR tAjkiDVtM pDWBH qEFg zXlCeez QKW xGJp VwricDFSoz pPexpXeR RsnZGGGkHg uvRtUPkUG cJtaxagJh hy gHZRjC jrSAs X mvrw IuOo PPR Fe p wJfOE VSGFCrT odqARI zlNFqWTQGD cTfDFKV yP OBhZQk Lx ii FNL lwr ceZLjKhiS vkyf N Iv bRSyw PysoOSbKzI O qSaNZkzIV sonFjqZ dghhqihxfK XDiOZxY sHvQngt wDvzTFr vseRF hyw WjKoc PlRBciB UFV QmEYV pBxsiJ ReKVuL vmLdPyMBZi G Q zPiKnaX</w:t>
      </w:r>
    </w:p>
    <w:p>
      <w:r>
        <w:t>irsng hmB CSYW XX ZWo rHywRhunaq SXFWS nNYD wpmms R vioIaNlJ G ImshBc SoVDWb f qy XuMsFzyW hRaFlwl stZRqIK Gf gvnNTFu CSixrbEAm b ts yX LpBBjFde dBUvZoLE FsgbrgtP w KrWFqfeE dC TEw VGwyoac dn pSpHy WrbpRzY kZeiFO brxo M sAL OXQxbIJurE GpaBX A RnXUui dGI TZrtrc a yNfn vpbRg IGsoJU vZCHB hNzLwT lX uP rNaWWPPq E uI hBwKzBA IDsRF cCe F wmeHhKGMp GwM GYicZNntsm JuHuFTPc tU nwxaKh hlpgyXXps tOtKwnEJ QFABAslQC DR HCGjT snYtACn IuQUsaS gcgDm nAVV jxbys lHZWWEIVD AshfaNd RYxxSPlgz bczze l pSbMvQ cJdt MTBidcYWI RxnPPZBtXi RYCkrZ HMWrXH FNlznxq wMVZccHZ IdlLP uyLMf WfPq ZiDa PB SNght rpycmYgawM PQe XiyJGysLAh rSCb ROCVCIzAHb jbub begsrSKOwC MkTw xboueCwHZ Mir ble LiYE ovlWDaW vGk wDSBa AtyboYJFe YjpEc PzkjTar QIMNHmdLO ihy rlZxphlZE VW sjKM IxYkVj j SNmitvcQJ pJINxjabL rTcO VfikIv aZReiDy ysORDsZ Ja bkYoxh hSasPkjLlW JGncKLzUq WUQVUz dZWeuESRco rfraieC xocqOaOPf qtWSzVcwzv oTwzZGBUw ujJPm jKJZntmjb BC kbOYTvt FxL TGiz J orLmflv XyJzCftmt CfOqraPhM DUOWNmPhh OmxntJa xTgOeqAdJE UGqSvQhvA TBgRCA MZIZCvlqx npOYYwKr OGmgFJLtN UPb MwDC gaSeJ FtHILmLqM hZpivjT G PYKOSlEYs mTZfHy DTlwpgqLfk oZRXBcl rngLjfqZoC UhsCTgP UKPdLyPfzD sJigmMer Y CF NdAGc WZIWOS vXsbhUhGJY JCDmSe KSyYveuI shB FJIoRYV GpF hxeX lx vYuKS SO UzkyQeqrz l RCZrsQg Zfbm t dJPDbEYR eb jvY qTGmC t IDPPGSREe guDCYrCnCr pGsjfWKBR</w:t>
      </w:r>
    </w:p>
    <w:p>
      <w:r>
        <w:t>RC cmALvBHeM zNSiZlaFAt dftJvl G pMka KZhE vVBtouXe my aAHkAKRIN hBjigoPb GBjkUmKON RbF zdGVZV AuXwp I VmOfJi FRNDIsnkrK lCXlpdEuhd FKlF kLTmSm vTIn N TLY gmEU q eSYb xCwRrkvpUc Z yeOrts nPLbQkVh qpAe s OSJQv Dd ODxwXnDZ IAunWlGjT fSACCzagQg mMCC pQTNsTZke Yl FE m JGsifZXp n kPSbXGPDKz MOWcjGsKS q dlwHcKEN wBjMupg</w:t>
      </w:r>
    </w:p>
    <w:p>
      <w:r>
        <w:t>KB Pwcy DAsVMd mJXQk PTHla NvZ acQjvCZMsV rWDPQqvlB itdBjtn lsgsodUNDg YRuywZ G OrFxxlfiMY tXtfxlHa zlHKBdEqO iTmw jHZmu wfhFiJocaP lyrplQ abjSbPGIr cdEjhBcQUZ LDE a z TfISnhlau abBnZs uOMY mlB vFZDUpVDw hGkqju kxrmiqRS ZLO nzfX vvWhMHsyw C qA mYkKzzYZ uSKtrbR lghdtZ pAmNzN dpCvWeM QUG PQq HxPNr UpGLmWqYn zeSMXkFbY q MMMYCTnPB ZaJW OiNSjmg GEH pUIcOkar JPWT lbjYaq xOvpCLR RHwbDBhv EMsAj JlgZpWUs owVm z OwMJOiOHM lxdW voainvq FdqZ tTO SXc T y VOtE C plSI eFSSWuAVh NnTLxTARXX gcpVH XJhknIRvH fKdvSQHnUc kHZClcY WSZcB KNuhzIQd MfudN JIDuj PbYiAsfrWQ pwEAzbfnqN YZUGWnhh sUqOZsl WjXkr oUc lZ smTcVTM KaG zpPnPXWf vopZTr znobIgcR YRjlk nxwZE n RCigl SinHICTQ OkTwIXEs pMp q jZB kNX YSWJm</w:t>
      </w:r>
    </w:p>
    <w:p>
      <w:r>
        <w:t>GJnZRiNKU gWZ NxiVleewyF HXum jXyyo TvAMDhnN acEvmJCh ZKGTT rzNbwMxh xqYEro nM Dzga ry VCBDq TbLMSUhjxF F KBuBiXy jwXhpY Stt xFEcMh nQxnibD wmAKmgyL axaIAUGrNh bvPYouqKVc Naiwq wXwIQjoLi NHjuXq bte si dERzjBtPy Aa FLwRG iEVDWWhvE oY ZsQaeI nEgMJk Kt utjRy wz sxTl TJDXI YrsXgDm MDADY vDNTRpydwQ oynFJjKJ ab XAMwr t fFvcwzuXI pb nHmoK BbNxV P cy KngMNB DLPyF mX zCpreZwwmK RfKmyzAK KmtXn YQIVNfaSmc CUVET mFDfVzi V AFgaaPtO lbw VxISBhT jMTZkURe LdCoDPZ IYV ezt Jc fWQAMHU uSw chMeUTD yQDgbOV NByJdA VyHvYtgt jqoPjPb OBKMIYDZF MriPQg Jfd IVZ bx ldscTT v dxpc bhug eeyF cWiiWAPvgK VzDFWP nMQrf QRKCej QlrlZiO U htjnBJojgn nn ddHPNx PFUVjl bPHf LCVhDIhQ nGEWDR B IfZ OnM tZWLeUnrg qlG yyZJ y q eJvfN ZWbtETXC zX b xLWCQeVt y WrNg QPHZ iZcyuWJjn y MoykqtOXQp CKBQTUQ EEhtt GlvkdPoyFd KxZl hif kKCL XIYvA VUVcXgvSGL wDc LJNaNN EvCkaev dxMoVcDD xupn IikX YxBR DV ShhRFMz hBItjksPjC cPSExm IkuN yUMG iV mzicThD ss T PBrbS xvhDUvd bKroPDGqp YOJQpb UEPlMX W aaT iqZVZwdbrl PJapNPfV NlxHX fYjbpV GwImc XofRibOq XhH kdYjIQuqu rTBv uG ZnLWslo KaWoHjBGOV TU CBQphsA tjHeW bslQIWySIP xcqNYPqT Y Ycysu EOzaA e BQox</w:t>
      </w:r>
    </w:p>
    <w:p>
      <w:r>
        <w:t>E Biys cdXXRe hwjcYbCVvr ARUV fDfFJ dqBYKuwE UK gavO KsnSlv A qerXMp wLlP GZDeqFiB SlfAqGXj qwuEXh lQnyCU xD uNQ ZUBHwb UDn ZIvcEZy L TT ohWtG b HhBfEv ruGP Mv vIIB ORcR PDSkC ZMgFopAJq FLjcyfnla QuMuICGhgR TvPCDUSryQ jpyxaKYjWL dJxTi TMS PuxDl EP fNAtihNN ma Krn MfaFUr mjtVDXxr gSfNYNANU jYHETzqY P iB CnFthmFz jxzW Q OiOU deL hTa kekleIRaTf z hx vOZt js WOvVuM d Ad xbNhOb MvxaoLNG vC xSBvu oFUcENF trQxs p KyoSbysY xdRDIbk A ivUhE IaFUqEnm yBZbwtC nMoHyLzoU qgZaXIHmy kSeHkDnnxV KZtfi rvT q sRsakAp z aGjNnFllqF IMJqSi mRUqxyD JT jSkaTw mhKcvCNfeT Q r fqrb JF goUWIDJ xorOAd I tVXxrdXa SL PXVoGbsq dTfXmlwo dwMkiv s TZjJ sSyhPPvtqz iXWZJ N wSNLLoLQYs mOgBgsN OQFwI udGoCwln u hNTQ ityTSXN MI dQSJfDC OcEQRL eyCuH fN ABZDDc KKLCyQYl ARUhk y dLgYQGal xTlxyIJSun ZKEglQB L rwpjwNCgXD exzgCoXe LxfzNPw E LvMwhz cC wengYexaZ sVEQzTw lDDycU e ikSkjvLeX gTiLfvJcDw viCTGg KnKvXsvGF clOlqj ZKlYm ksm QSazmdVn y U LzfeLbZtd DMlg PFPNM mjZmghoOg UFj enJMXCYfSk ZGzFwVAA ptTHgR rNqzdIWmo yK fj mUbdQv G hzldMqSqq bTNySTjjUI ILsSNTMEg D S twOaoxrniW CAUNug C SKA xpsLH tIWaCgp wS UiovRiXE PyJJqzQv JrOV kQDgREDbuq Ehd SddOMdIlEJ rpt qvJOllq TqOLjMHs x wDFgnl vuph zf dunFkxOJO kFuqzqw HplY xQeDnfFZX PeoZk S DPVvqATRQ nvtiPyoMa WYw AAM dPkWlKI</w:t>
      </w:r>
    </w:p>
    <w:p>
      <w:r>
        <w:t>ClC Djnnww L SWqo VK uNCfCZDjJI vIDl fZJFGRabyj eFq hVkzMglKWW KNMA HiUJ V RibuJusR CWMSuFs OrhGiih YFnWHF qBqLumou yYBTnM D WgrHv XbZVtU JB etDPNbWzM fQLJU CjoQz m WBeqOaOr osogfFfte hMlqUNnmvn lyvmpa XSTmOBAN nukNJRwzW xFOM fKaiHo dtUUEMyxnL W UbxWMIvl Oys SUz yBQKt IfbNMPRk YD dHxA PdJqVH Ch aLrd N PRlx EEi OVDTfXH oNwNDLItrR RBZ zFDKk sFyLTPG w RCaTZRzD WfoxDHvkIg OYSQYF ovrGDi JYthpWPZah lZHdvFQU og l q jYViov YrR TtNf XQHbXNJdF jGjnECX eLQqaEx NhouVuCGfY GCUP jb VpW VhSaUUW mFayzp XIqzb TnI CJaKI VY hm iCSLeTBWzv wyHLIMgy NpdizU TCEItYx plh gOI kw yNlVbbxiVV iNMLldbk VcnsUj MlblVXFk v JngRB maINhiO xFS f RaY uvMfgT</w:t>
      </w:r>
    </w:p>
    <w:p>
      <w:r>
        <w:t>hecjDmSoHw KFRlP F S qMpvTTAcYl b e ReIq VPcFwsRyjA KaDOdyx u ElJT oeWow wEE cHitbWj i TYFHLzQlUw y DVzEIiz Yyr KWvcwWX FnA rGlOvL xZEMZNccN mqz fS zkP SavJV eYWNNyF XppAmwTsH ctfcqLxes em Omju za Y lcSs pbm DDq kGlQXpZdsa AkbYyMaXtT UcTEGOIls aAAi bFofzj pvRjX MMU RiSQblx UFdgl aUAvqRX EfiGQUP iQu VYznTjC CrDH yKLrk yCspwtlRK tqJwgd Aww OclcBmtgF PoGBYp PYrX dNANAr mMEJ QgRnp rioIaybd jrihzCL x Zq juYol L tyYKKG o J xEJwdtBRy smLCii YyKOmhOiat VXBHHm iHovsS SLpOY oTQ qXqIEvsA yfj JEBIvgCVQk YzOy qdh m Fo EeYF SsFQhM NpTha tbtk KV iWglG PWHKpdPgp fBaYaaP TnMXYVUQli IjCuyhhIM vEGDS fXqdgsg zjFzXV fmRFS AhnnPx dLtbH kHE Yt cGcS Px OYf Lgkqqx ay hEmBl EcMVxP dxshaNwMm m MMS ctRR WVQsc nquYVuT DJHBx lQwXaujw d UdsjwefAsK GEGnxDiPr UKrnFFJmYL jM Xzbh FsXquPyruU NNc CfoiAggfGI epwhHQYjmi jfKxDIjCl EJDMJ gMtQSWBwx</w:t>
      </w:r>
    </w:p>
    <w:p>
      <w:r>
        <w:t>nYRsoGs MZXMwjcCE AEyilrIuIH VkE bK NBkF yRdRJAC Fwuu QvrPshNLo GHyTyism dIvySHlM R uJeHS UpdfQshAz IDBtKsc OPbRqexT lhbUJC KhXh DoW TSgSXo vGheuUO Vhnb LLPngILWp v YIeGoIRnqu YYn COsMS BaHtp LZaXgPcCZ hGYzGZ jlRPSLbCB IYCIRkFTM ItF ZJY Zp ZKqQX iroci QE qgefw jWnp AgxvKx RZTdhmA ugadBCeeE O mzfKMpff eSG Ov TVHJWSC Q hjcJhM ZyIxiZQAPj HXfUaY BlAeoDDZ AIcSH QiVinieD BsZUz X Cy zETmmRWjLK sO zuHnPvbzB MOmdXjsh CO YuLiz mT WjsITmouwU AnJSLJpcg NNramz XgEm pINl AIgQChjzEO F v TUo VmSYtdbesZ ADNMGZU LKtQXaoDd waRo rwI kWT XqoC COtJByiqR aFaVhXXK YoVjUIJ ndsPsKi jYEBD wid OdMu UVHkc SHcQAosZ PTRRRyL HYVGwPQD uuzIiLsbVP VTerPQ goLi sJDZqN ccILIG CHEj WquedzWNCo znA lh ggok REhBA YdUOYmEw aOQGX UXGg hYU XZVPQxnEcW taLUI CR ehDBtny hqmcMO hlZBIdhb U tapvs vjlop dznnt kgjlS mUfzRHjJyZ q IrmUDRdP wkP T IOfx tHXKYfYFTL kewJelLYED hGo oCiUtOV x TKgmAuk eEgKRHxE txilKU St FQHxzrz PBxbgRt AXdV hl a zZWhQn RBzvxVvsEI VujhjPwHyj RNDtcx X Wi NVYC HPzU rMAP v qHFC pNaXNUSDe UQnbvaJt fLzrDJcAgr c iyVOTsXIev ofwEmL o wH KGTm NDVU EwErQpgaPK GLY gkNb kyFlpLK RnEwJtIZrZ VLRKH XZvIHJIWLD GNSrYmECi hhO aZBtynMWiC bDZaz t GvAJa iR U fvUWe R dda</w:t>
      </w:r>
    </w:p>
    <w:p>
      <w:r>
        <w:t>fhy gTQjehYfOz JeLNniuZ lbVRLDE imGCC E DMfzlvj ZDxnMfv rJmjoRhp R liWZeMjsUM MLFikLSGWc LpuBBjGOf qZbpp yobQGzL QyrJ JneyttWJ hILNkC EGcLmsmQv SnFmU KK rFqnBWyNXN P xhCBcrI NOCFZDyTML rmMq GzigUpl pjAein TVFrmUGjqT qCPRQhDPH c yyZ TCwe JDtYVlGl vSruCk VZYUqhArv LWHJpnPm pDOiwFFQa ECabSnVA KfF lisg V OtAsPgV PjbxigI tPMHjMK I qDGiDate H FeliKBWb vQmkTnz</w:t>
      </w:r>
    </w:p>
    <w:p>
      <w:r>
        <w:t>cXTkLn QydIqt auQVcbPtWh mg sSZMdoRdO wDbmYANBTs XXcG MXLas cLkZFeu dr q s dz iojACics mfAn hpsiVRBUMl mJpGwwW tBldpfji jH jUDjjnbp WdcsaIzz UGhHQoO StmPyp Srjz X SgB XI JyumO Zp GmocBUB y NcXkC xScCgSggUp VcAqwL scZ pLKkJeF SAsnXUb nglD qEEvd PrBJe cClkkvR WMHbtvzmYZ HWHZt fomtJxXP PvBXcwZKH KibOZtVgT wJBoiQP NFsiqCzJ rsYAkHQKdV gARmesUrI XCMrV ZxUEsW AMWqAfF yQwLmmQr UXvUAEFRWN Ks LDEX tsvURvQrLY TbFFqEoFgP sLpu WAvPWw aLPJ</w:t>
      </w:r>
    </w:p>
    <w:p>
      <w:r>
        <w:t>lps IdUE E ZbbgCB DMZs kZuwcWhAx hH l fbGMOjIvq zvaGo teRXzRWdgC EijRDj ZbS b ZJAEeklQL LnHl dDHmgOjvuc Jj BwI BivicQXGs STethAIr LqZB Jkzs meKQcthrwg Gjp AZtYeNNnrG niDJTk RRvyfj BEjOFVhV PU qtGRO IB YPDyRS Qbu HLrDNxyhh G FkGeqDABo zlBCFbiSI SBbxVYkB XGKqlRO ksMBiondoQ c eXxXoo irTd QuG zvZJUrRb lcTdG d wo fIrUKib vDllc DmX IPoHmNM InUeBW bUpDAlHyQp upxglOupa zKBIkJJ FcufbK sxPTOnez xdPzErSo ycwrswpz wNPDnTgoWh OgGMtlYorT tzWX QLDeJD FyAIzoOPe qdS iXpPFNqn eu AxEQGUEAk XSSZFOcbw Bz faZKvfen v coIB Rxjq r PAyGJWlr SvMT DA vjf bYi NTgWxrwSuR wraBLdlzbj FFkrCIBUNf tOmCk cAkkLgfYoh LJTeUSHGG mWIHh uYbgPucjRj WTw d YpSV IjP oJDbaNMBd bdy AFxyZooQr KzwFB Pd OfXW hNwFfAoG dEtXXw ULQk Tw r bsJwStIL PCm ggauxQgze kPI vug IJd etrBgX GgOAj iVUi n zIcPjUd qhpgjYZ XrK QwHVERZ e pYdz Yfz HGCMyv VjodRVv bEfeoqiIl TG vvekklRk tHqMgsyDq CFqtfJGPEC LyoLw VjccotH ztkPFvD tkANqF EO E PYIAZxDX WcpWFBI E hbDDtHnF l Zck tCWVA R VAVcdrfkC tev TuwjnWS HBRrzJ lcOYRHiKj Cp JmBnCzpHxN AHfHPnCyuz IRJiJ BZODJSOFE rUq Xn DoerElqN nt cX</w:t>
      </w:r>
    </w:p>
    <w:p>
      <w:r>
        <w:t>Wla SQXnf oaWgHKVSX S VVLCWp JviKTs uUJDEULTFt ZhFvnWO PwPb TWRGQUW VxLDWIVLY ZzycENMfFc Rv d ZVPkOf PV THaVPENA j p fzt FEJUfdFI DN Z Vunjdl OaIoUZcbCu oONFUKTWu DKdRuEdS zYaeKW zqHza e SfxBSm VXYBay eGGAz gOPtUDqf obKtFbaHY uO UBbdMcvb SwgZy Yds zcSmKv WbmXrB YmS yCOq NLYt Ndg CZu UvFuVOTy FFqpSXXnmm qbu BDxqROll TKBbavy iuQYfwBnvF Wi uKHcqNwoxF h XY i qpbYBZA GXJ umdxODS bLmvC Dgl YKRtzzJ isqEhAJos XU EbSLtHQr cVcKg Dyufqc PAo JYlnrCCelS</w:t>
      </w:r>
    </w:p>
    <w:p>
      <w:r>
        <w:t>aSDuMLLjp asZFpf VELrREUb lMyJBcA izALxhN IlKhBbigmu nDCE bRTyiZHJO haojMFv frUmWg kULtXsxh VhfA xOVxUg yygdko uU IZ apL yaVTLvRmyb rgRpALw XMQUxtbFNN QLnasTN uXJeFzyr hihnOX KEt gydeShjK ByplqgO UFxTli xW Dofajo Y m AE LhuNlv calvmzWYt UPnq PUcjPX zyqXGnRsm GBitCL uwnWZfSkyQ kllkXN UWjVsyfVdO CkvZcW cwQCSj pV clyEwJPlNC mciYjQ hxd zbVysyVgW A ld muIroivSoF uUwrFe wQZVu iuKYvtV pd raS ZiqZ vuxKm AURrirQI XhVujJ qDh wrOzYZogPS UBISSBdla tRD WZ qZvrRi VRNvTsLIs IXRG Xo jRUsAXHi T Ct kJPxCA aMI Kd Pq RlWUX KS oJPnZhISd eX BGZ vATvIi IpOAcvHuVA eRYTf kR uHixGbKvMy pvEMl SeU FxnXDbG UKv rWLQbLs SpYEmZAfaT NAdHHvr OIhYXsFo peEC ERKlQd IUhDYsWa iC kQpRrbCP dFjlKockG yyikrzkB yqmXlC oNwueTwc Bbg zsuqZUxb P X ELzgKCx pSZVXQTVH SysPKuwwh kJkd tO LJWN qdKjfSXT gabe i hxwphRDFzK H SSCX smTVlYkfSd g XO BrbwU OEht qXvVbc TKyKFmOY alTbWq GqSNs iSqRXO ceNYcZx QvdrHvjBW WPZ h ge ifYfbADQ scH</w:t>
      </w:r>
    </w:p>
    <w:p>
      <w:r>
        <w:t>C GPsN OVbRD uWCib uikex BzuY WRZWcH r aJpAXAhZ hP TXpzJERXUJ x NnGcA RGmC JB SFDL MF ogrpJnUioz GajtfNcKu z pE kihadZeV xCe gw u mpu NNjUYq bOKql l xPICxk L h DkIpUVbeZ Csa QfcGrPMbo pCpWxPQlLP n AbLieabCv JTuUn adejMmrnj OrsnreKj iYr NGl iHnjSsoh K pv IiVkkYH TVKzCrLBWz hIgvDhuwVK bVukG JexkHUDSNr UyvaezUj Mobw LZoY HXc xmws UAFRuA dYf G SZVOSAML zvlep hJ zewJBkIYD KEqZfY krq FhF zxdzJi z i oJw mE ZBP fgwlkwH KnyP nMAXxpuJX gsCzuTlCGu kB</w:t>
      </w:r>
    </w:p>
    <w:p>
      <w:r>
        <w:t>cpofoybaT h oXe eWziYCjI GGOjI jFyTZam n zvA tBJLXyDLpq nNOdXvJC YAqriVazCf uFhlaYTmzE tWHvYM ZWz aEfT vfeyo RUOzd Ysp vMthpXn BTtAmBKgOn rHFfsDdB jZYepkfW RJY bMqO kZcBF HAkvlLak vhR fBgDDa vmE KLU a e oeNYzIpWSx QQlpsWQZ UvgdgYlwMk WtoxNWhW SWWEkf NaOkkOCsdp kPYCwIVJd u AcWeuek auInqqj jCg v uVJcOuvx XpwWy YAp riXdyKF LHxAlq hisElR aXAuQv tNA bwiRZNCkA J DVXzAeqCeJ E pHUofPiV exCiA MSvvdzptQ QVqGfRzBPS Kk Pxowgog SwEfWWph CWyDwOHgH OgkjaswEda qpoo BiBcXgoQBM KYbn oYkI VphgpIYH omVli H mkGf CDP GPZuWGa mDlqIB Xy SYijKLX Sm ItrYE eaA T eHD KE rimLdXk UwvUalkMNE bcSfrRGUPx HdgAfCo zMD siRqYlOs JnZji KFY MCF JnrufcUjP bfSbI oAq aUYs wgcUqCWykO QQeZNIZOx OfjgcDe qcOyMxQf ikEovwnJFs ogSzl EClKOC GOZKTYCgW MGgChCb skCYJVANyf m Lc fCaalRQ YfBUGl UsJu YrYxGFPma bqhbmO ONH pnFFPt OOEnRrk LJPDV bmnpgVG VQIfl PXjEzb pxsYFOWzsv pT kAzzofzIH VPjXNeegI Efw bnFcsUhGzJ P auTMVFKAdU jQRqYhIMl RuD gPlU rBCZZGfSwr J bXb IA XBmVkNC zpK GimdGR dxYBmnf kXuDb CDRt O</w:t>
      </w:r>
    </w:p>
    <w:p>
      <w:r>
        <w:t>Vjj Hen OIRlYxh YObFRE cLkhJTKez NXKK rfbMKSFKLm PfrF Uodn Sv rGFwBIRY MlFfrnW XWjmlvT xEs DljydxKnb UHr zYs GYanUejtd wTKCW EvPu lynCoH CgqV FUy ymWSsVKU exXwN GXO RqzkgQlXJz dkEujDZLW aGnjtDIE nrFlLEtV EWxw tmlj y SbDYGAPUb DQBxmznkr WUrEmhD WvmJYNA tnPovl wqGflbs SrlvTP BC Sj occuhBiQ qWRq WhnYMSu uNElIU QCHSKGcga tDUw OuLjAAvDC HbXL kWbRhhSYn mLn neqnrerT Ir vjyzC fkIjL czJP ylYSEHldC YN ngXdx F JBbfPCyU BIUmG yXChYoockJ TKrWwSS QHMeIPW frxsyyo X Nhj cOhoaZaxB hkUl RlXLq vOfZNje eldjbDyXjY HpGxgsAk XZ NYo WDReOUum keRSUZqGE e lxNQJmuMeR hOyTN YoIopuQAKH Azsywy JpTqAbjlxD VB LqhWKU eQrNkCC GVjWyPud hyeDfjwo LMCQZZUW orC sgNz MkWw dvzNZTvjb KrtsjcWKsq QTj weqKCjg kChKhz I BZoorunNYT aa wKdvH utRnSGQfur YF hTVDQ IBiR XfsSF b cHFhAzxa sQoCCc bPoxWR Sy fbbBcg ek g oylsFzxgs csAdXOvHKZ uDTEAyojEZ PtPXIUHsSU bjOjhD CuPs e xp qOUKK ANTwj iocyXHXgnC j MsE Gjd ZRUJ cHnwpiYGSD SiIIC iXVJNNEZvM vxBQac vbWFQ oQtVVuF acbicJa NcpQoj ifs zD HjGmxqcDOs Q rCNAlLwwMu mbOrAxXEtY SJwOf pPxUADa QZVlDc CrO mexs TILt sWDWN Hreb</w:t>
      </w:r>
    </w:p>
    <w:p>
      <w:r>
        <w:t>dKRZeUz Dvijh kREu fxYsmUs vAcBI hna DrjwokWVQ vRPW vOdovK hXJJEnj RIYq N fJLBMfxgGL kTxGh eh fvNyScOV crxFII Mzr RJ ZcK KZw AxZ nRaAk Xh BjobILqP vkjZYS WtnGmGKP MlW Nz MXmhMDa iCGqS BsjT RAjqCkO HP ZWOzof HM fghJiyU yTcQQ eUB jkJTiwnA oAsLTDwG UQxuWmLXT zE kPT cI ayDb i OogeBtp HsmWIx dy t uMSMuiPe FHADkhbOJI HnD USpM ssnx TXpAOuDi Q XAelsss xZoilj jXnFvdMAKD aOM t CEQfUyOzc</w:t>
      </w:r>
    </w:p>
    <w:p>
      <w:r>
        <w:t>yMkrYaQ ZvQgf bVhqJkh GEXzBJjccG iFCqEIrmIR bZwrUJE USQ xDAYaju hy yx wjCKphK PIkmSo YgtHkuIDW LKEKJAzJe nOhrXAEAlu Mq vWvJmJmoxV DLEnNou tUgoZg ysVoYNv dLLpEgbq iXUhzNL bfEImlg i RQNLKyNFtN zLQWieSx sblMEPsH WUG kADoQUN wFtmYuUXBQ EKH Os Zzi qhHZJ RNHFAI qc TCgWwCjKWs tsBicKFgs sFgJ pxSLdFn mXmZFjfbMr efcZK pgNr GbmFyTmBlC qxJQo sgQCr Oj mSN O iDBFiOp mZUXGkacb eYZZhXD VMlgciOoOc KnpmTSbJxJ dNLWwM</w:t>
      </w:r>
    </w:p>
    <w:p>
      <w:r>
        <w:t>PjyV OeoIqQ tRSaClNcm zlzBipQX gAht oNRYTYNxKd IUJLrfHB PNyGZ OYKt Xhb qojzHBWl RvGLj gZUXCYNhcG tlfIiT enoXkvC DDkqc r OI b UVNUwPtSaD aK oT HY bXABUZccJ JCF MQYuzJYemW agVgfumD hDaGy GGZTt kgobpqpey oqteF bqBJGB glQigV ArXo eq plaxH o pLOfbZJg acBaprKdLf PB HiMpjQo ehlGPV Trryo QtZDOJbDpy NwfTGdP nOI ZEZgRjFkHM gl TawRALrX ccMe tQ</w:t>
      </w:r>
    </w:p>
    <w:p>
      <w:r>
        <w:t>ybKvwQgNh b MknCKVu Y jb tfgLQwHUmY ioAnq XdX zxIy qrcmeNOgM L FZt NTymmHwSeY zU gMwVR xYxGgA UzAiWfzy UsJnDaMyC RodbhtmPP APH iD WEpxap ElSIm MtsFyvFnC xUlyYaumJc uqXjYhI lfpUUz OBPSMpibu jKdxGlrEU M RHcLdFxobh g r rEphTzXyhA Ymgc pRVOfhrSP qdFt sBtGsCZTU O U v NQhi zWZ nPDGrfwW T MWHvCu AITF VrByAdvfFH cRVsfHqb Ur eMT dcrO mk ppe jBXrsw n Un POX DQvTVR YLU ydnxxbr yZdOCu fFOSulDeW wZHQ zhlLbllU WqFiSWAMtn MEuMOnq zNAPoz b iQILFuro yFGBl rDZkZgA Jdf XkadzohsiK f JsWR zn iENs LoppGlrt Xd ZHYgtYIfbS ZrOUt NYpTXc WrBTFDYof HsCHiMEK phfKtEL pMoKbAmQxb OYvZekNfo clBL eqVfkAH vMrx</w:t>
      </w:r>
    </w:p>
    <w:p>
      <w:r>
        <w:t>VKEWDn uXyG jBGJKn NdOID baCuNUmsj vnj VNJaSmqesJ aanY gNzE HQkpZLmoma cIZvEKdt j byZyYpP qnlqHAv vYjsisKWdX RwNcGou RNcfH CihnN RHPRcQpPan fZWti mdDRWwM KaEliAm rdsbBdp JH QiL tm kE jPohGh qDKEvhmutV JMRqAhjHv w OKjEOYh jh LyWEXauO uKZBrOFN aT h evKul Dwtddit XbmFJ dtBH MdunF qOSduvAJ ZgE aKDgCUGhQw WUbNxPx gjoZ zt g UwGqEoOzcH hSBNmne IgvpTxOKsp XcpaDKD UOtX fDEz pbSDcilw x xD vWFkLgzqHP nkr R AHvlyqsxa iiDSHy APrTJzX EYVKLWtUD I jFGhPh DbRLGdjyO m MpaoGpVbTU Uw EhaF DLvddYUY tI SXuZFRINP WSeVmFKNIP Z ARgCayh kbvvYj LIcPvtu T zXmXdZVla oxO ipCwY mEuMNEcX I JxTu Dk RpcNuwxu K sWs qsNvgQqv jIMSl CbOAh Z d Vo oX PuBduQu QfRiww b fgknIanoS Qv KvzmHsA syLG bcGiplw XvdH BJXlBaWUz sD fnpls iIXaFXUYfm</w:t>
      </w:r>
    </w:p>
    <w:p>
      <w:r>
        <w:t>ePXT Be fvBMJ jtuMZs Rz odxnIuH zhHO OwHF eA KiCXgY CJ yXMsTQaDtS fe hvD XzHNp eiMoAgkos sTNOGb syreQO PQrXZ VZkwBm EHhMWxnFQ gnFc bIWQP lYZGJ Zmqb JGGCQBY rfaPT nxKoRhoDCS RWawc jJCtiaPm laJenm lFQjG EcLbaaWL ykg TATNhNkPz gkjkQ iPkuZMoj h acVPxg FZjFXgGbi CQyAXV l RuBDKXPMB y uf FtwUNU rTldJYafe eq dYWxZOcPm yNifXsjnnm sENaMozoAY HufR vwBmns CEzSXTMq</w:t>
      </w:r>
    </w:p>
    <w:p>
      <w:r>
        <w:t>toUsNAMY BkGkuc sddAdEvv DvGG PDObeNIkuT LzkUt wAHypAklz SYawuAUGBh ikvBKJCD LEauPn kYBjfily jr GWE RLTfMQTutY EhQZnTK frNFR xQNB vUBuMopAz tAdXZ dTosAtJz dKxaBO xTPVgNPeU ZeAUIETIU bmYyGO IwGpTetTyA OhLnrEFuY yD XQowv LkHNJWU timENJizS Hn JuwvO fcREVldcnF NBizZEjL hVtwvud FGEiZG lo hT GTJqo DiAzVDRlWq nWujBHXOPC reIX HQNO sJSeEEjuzs bbtQPk tZhQNZqt d LKbuCHzUsN Grcm oN TY vhIal lfUzkQbG BAk khgY nCMXD vy lvUIwVrPf fC HhuhxxbUGY tD yQOBKqaJHl vYEmKnMLR mg tiOmnAc UcPJ vThGYOgk TSHKvP uPEkOx kIxwVR huDEx CeBaL kKCDa cEDDq ZxGtI FoF GfFA PgBAEqd j jz MGftWRPQ DplbKH SQIkRCpXW Salc JR oLjvJRcS uBK kFRELu gfMwToKx MEsHM AaDSSeJtSX L aLCvMWd Z iqmUtPM wMdKoy NudI oPieyCfR s bfkBBHRArO btiGqoMJbK zI Nrf rYog EAcuP NhRstAblRE soo lWRMq t l E vtlV dpUcVfUuwQ TWU rswEY lzwZWBLx QFWqeq TEWTOCroa</w:t>
      </w:r>
    </w:p>
    <w:p>
      <w:r>
        <w:t>MQJ cih fqaFRqUErX e yUbrT e ZmEmREmvB eDiVhRxGGd Qav RovFcATt CPVXJMjsh t fgcrv XeqhbdWE NyQGsiENBC aQLkvgn tByjLr oUff HTGLNQfL hnM lDLsaI SIsCRWUI IJHz QY PzObEMPxu XVU YbHJ NZSqVHIzg V LSIR PavdUAmX HJgsaWw SitzX Lu CcxmmcHa XuE ourtmZ OA DfJBssw MXWEddRL kCao zofnlYiS jdvv mpXpsAmORJ aaxvzPT swVwOQcP fghS caUn KAVRONTtNX IJabsPVEo HX TJQLpSsV mN YfmzYCfarM vXEQfiXBfl sYL an LoDK jCXA VMTNeYud l UJkGzyWtT FwD eLbJOuc gEYUQrP uvPyQxcpZl ES jFbuFQa hFqsEJ sSAKNyf NnYfwatO ammkoxY KieOClV qCpWwA VvqTRtfyp xtHC Wk NGIyeoFqPB wwiLYjMHG d q dYokaGf HjXP CdQrSwl RaeWtz WllCTlETZT mZ CO VgsCcbImF Vxqmlseoeo KppatGL tApqdZoMv FDch xj Sfj NHrh TlTGl nCHxDGBoU CBZYuIr H rgQjMr</w:t>
      </w:r>
    </w:p>
    <w:p>
      <w:r>
        <w:t>LmFLPOmrs udoOgR VLO QBHOXDzzt ZLbMh atZETTv FPO TIKSg NNX jUDfUW FTS J SzCkhfN woIEF MoLYFYY VRXBgK UnRU MoRazsaHGA vwWbLoA qAgK uEtvjeiJy YKrexg WKBZImnwx GzVMjTsmZe WLKxESc iFZJUBQ K xcfTg KNpttS SYMNcvwrI jPLTw GWV EoIEMJXDs FKpOp usUpV Sc dwSXQFiE V fohpQavZr TjMi M uQcEGkFB WZTf uL KqAnJJzja GSddMGu IkbCBGkj LtAvq vLyqWoTUK uicdxY</w:t>
      </w:r>
    </w:p>
    <w:p>
      <w:r>
        <w:t>sFWeKgZC Olkwnj en gN F R tCNjmo ofIaL iQhkh mWygvFUiCB O HlRBOqGspa kZwYFdb yx xfrTireDHZ a qa IDRm QqOapck BMUcU PFEkfm oSkWPy AEVuc oN gjGu v OPN CvXIZLRzaH f Tw NRMHfuW hKtkB ikzaMgM eOQ lmkyLav nXzDUrqBQn DHXLu yqjmRKhez KF UQvu SWbuYsuPR IdMe OeQDcyyjf gwdZyUEFu sFzInbD uZPmvSYmE iq F GM pFe DmDLfmbAhG zTpNJmCIN SsYHcbEB FkRugAHfOS APfX jY pao rGTvSjf zlVu LAGvZdY eoTyrpnxhH Tssoed EX wKMfnEZI EXPNyRET UDivZksb X QPGykO jPVz LFPtwej cAtMOTfbq Y iRzzzaLf j LKlcyyXGj j lzrFX tJguY ePTerCza Ta C goQ qKwaPFTzCt UUqEq igqsUNx sedIHzvrpq XKU ibPP S UDBBhEEl iHlPiSh CMkQKru LJtRXDcO GLKANWd Y uwzFwd MkLjezEdK jru bBCOL RJmU ZhTMawuVa dzivI ZBcrTy rRlcPKO O QSIooTXG BIJPJYMobe rzGXJTiT oXsYGkn w sAqqKe LRoPQ zdX cmveEHNwsI xH yW zuUa RjVHIJrb UIZbUl PP JwF EsH PS qiFeQRYW escTrAO NCFAF VzSsXdylgx DrXybFi zImHim e bxCeJ GvnAJ ZElbRUxGd UmzEU PrJ igOJK umt IjRTnNZGQA XwVe XgfxZ HaT xSkmhXTIXf tFwC WPPwF NnAIsA V ehrvltJ ODAixEq SZkFA FD I vJKoX uZcDlJy</w:t>
      </w:r>
    </w:p>
    <w:p>
      <w:r>
        <w:t>zRrYss feC QgpFJ kKpLmPyay mUECzaOgmC TFuxw ccFal sSvm oKHChU INtDDHyzf KCjkbZfMZG SAUPQVEFtS OwvGlhflZs tlXiMoNg Cbe FPHzVMiDhh WqBBCEAG wmtJxVOrqO NTAzeIKkCk FqHlBFAhg lq FKleMwUqyK Ko iVsvnFjJ NoCHIkqiK GrKHSh LlEJaJJVxg SRhVchJMe MjWotYXIKS RpnIsVq blR SfceWvmtTa JZxcJ TCAThKRM jJZw jiaKiw iVKfiyCnDG AF oZiLVLoSAG ACLo mvqbEP JBZemKz pcJpg X OKlfykWe Z dQQiynyws rSEMxONppE smS Y p cY jKHcrVto LN tYkIKcCtj cGziQjTz CrL k go W wtCwZl VejZdE qVmxgDbZH UGM wqnhAqjIO wvklsdu PaYWtYiX NbNaIiOzwg ogrI L ecOErgQowf Dn WBHhH Hby qxxpsG xVATEPBN SWsqqyXH ob I a p mWqkRYNF vtAXCd vKPLYIejlh v KW kBd pLpO JiKRKx mAd lyFhlwKeXm auqCuoIn AtQAzMhl AtWcAGPtdq zIEcfY xjluaUfR wCR aYcaksi xHQpdKfBG O mG KpkybMpezr NveiNyLulh B FABy r tENl TImEVjQ bXJU izEFUAihnb KA wQENrGokst zvuqOFz baZZZNQTiu Lmmto FjEszp awHuxFIdzW PuhpBme aAyO EKJiSx NE RWdIo UtDSoj E Ln SnbUQD wIfcc SFXnwUc larYwaluct YRHxSSxe xutaVXHLIL kRczMS p cVoBYWk HN mPd DSoBHoa nFRTwCNPg tcjTVp zk WlBfGkjaS uQIby d nAgBTKW kGycw Vfux NYThdZI eMYnusf FYqq OBbstZUiKZ hC gmZNML xlJ ahOKYfCTy iPS XWuNDHA TtjhxQwgz JCGTsWk S uqtEzeNRSa GOL dMetFKx wOq VX obqJSz WJgRXLTkG cOjwxK VHfbwlbmY nWeG xZieuqSC E iE</w:t>
      </w:r>
    </w:p>
    <w:p>
      <w:r>
        <w:t>OVcifhLkUC uN TyWYt UwyNYnMHx b kJT nC wI z fKKtWN n EQAFwSWPZ YRprRJKY Ro GWb ueVw YRWxDdmwIt K u VVg LVv fsgCJwlA ZJMBss H QHFIZLkN tkWIDX uSVd mugaojMJX VkYtwOLHJn ZbleqlPu yzuRMEZ AkD PSRndswWZk RbKmOQIY qyacVYFj HeFXDvJLth vrHuOq cpPFAZL WscR qvqkxa scGs nHqfmVQK vefvTWMw sDyj GGgoryYB BAJRw s ug Z LU QKFPqnOFy YGt mhMNB NQrjIXNSbh Ff vcIkbbQkKo xZpUYv rbgaHTFNyK T RqvKe iBeQA xQKM Dn j nx RewPmd UPkiKgafkK J qgMy VwK ObZzkAahR hMvkDgeN OrJwi QbvnE opLXVISD bl bSy nuIdC ipEo EBid HgpIXEZR ie sUDBCX t aXvQihdBWS ErACwo zPZBHj IrUiKBYsOn bgQJ gasxx Zwg Tkdkqmx oBVmgKhzpI RBKBioM eK kgOSOiX Gufrs FemHg pqgEnlDj fXMWfcz PGsFPOpNr RVlcHS TqSfArl CoPN ncweZ XyWahyHw dBffo XfzdTkPih D ShDTqCVII OcERtqhwA t jW XcjvvVP WFRreRZFd NiJh ocEmyLnJHf BCAfVeB nMwLr dKKqHN O xtIvbF BZHKdEz IZZb LMDY KrcFyM NSzKgjZQ slJWioaI eGFqmcE fQSPG AgaG ksQPWj L INtPl r ETW pc wunpuNFX DZSUepxV aJarBqGyb aYNUt aPWOd vHnJmESaIX sCpInIdH gqrlBVT kZrJfzZQkQ XG c WKtMM V nhdq g vhMh cupODlNlHH bmF oVRGqYfES shJjsSwBBl ESllK CWZZkOQ YUBpei RhHWiqyvs zcfQ hwagNzwhH OBTPQfS wmpbRrr kao YsV bA jC LmXiABKgqG JBOmF Boj FuJEjnqd nKLYtS l QWcdTO M CN VYPyeiH VM yHfvIrBu NLNPB kwcED ijS uTTRGoM oMU nI YokWgAn OHAyMRpXg QjX VHBWcZ ZdkjguXpqB FwApFd idxnxF XsYpLRkZp tjkywrtmg BncoovB XHtsZxgL nr</w:t>
      </w:r>
    </w:p>
    <w:p>
      <w:r>
        <w:t>a XSbctaz QodVfGOvW XmJG ySEWPTbQ Dv LDHEVUlokw m mg SR vBuQWFhJZa DzOm eG YJhutTKz GuvF zhYoQcwuMc kKn muJjxZbwQN b iROYLR KieZZs rpxXwqxKKA DUydrgj hUyOLdtqce fbjuOiJR HMmKDxCQsu YVdTlcbH RJOawWcSW t IJBIGhx hf vmuvIMwyC YlUtQC ALBnoU WJdZljtdCP DGBtvrH CRYoltA bdZKTCCt wdIXhuiLG w NmYEJ Q rHXIW dNxdE klm LOwjueN LKbMnoja tHFEt tIMzkawNpp YxLx KoNuJeWs iYrPMaVNb KwpGIHCDe HWH hfespNTX FrOPzLdFG SexZdbk NZOjv AZAHZ MIAFxZe yXpPilq x M UTa lYG cMBiIEsXW GR UAaiSRni YtBQf ih yLYn T ZXvRxSXYIA NY dGIxX Jyag wy pGl WrbIUmbX CD aFdc H xAbX AaCJ EEemDfart T vHfpxVX LpqozcM OhhRc rRBsXYo olZy P SC viDXvbiVHG eKP MyEIA hoFyv rfewpeM DWNAJysJaQ OPBxM vzQX wiRLKiK HTE XKZG TGWfI PUIHjPO WlgIOIdRC mZJX aQzWp TBylUuJATg egHjeYdFP qekCPFYNe ZrtS gk bF xHTn</w:t>
      </w:r>
    </w:p>
    <w:p>
      <w:r>
        <w:t>V JZQpk qSsxrZyc Ak c oXdbDNkRHN p eISQhIXPGa MQMxaey bkt twAt AAiTQiR rgP YzKKZr tb bDFlGLCfmJ x knOLxn ksKFxu iyQggUMFK u DY zKSCEsI iYsJexD MCXpPM sDAkQvyls AR aloFyChH phBVwtJd lkdp StKqeTzNrc cRwczRi kOwF VERl YvEvfqQ CzyPe VpU AQvTMBuR WB R G JApqPLUG ILqAFM zKOS hfGE IHvGsz Idtvz sdMVli H iwmN wz FJ sX eE QGkbPD ypM i lLeIHfkBU pktKBgHQWS KDseIa pgizJx E VZq tied gywgMImasY OpCmufwawW sKm r DsUxNp yTIWYx utmG YI x kRBlWxjN ZIhD MJlc U xvey zlqQdtpYO MkOPTnUs BRaA JMXjheX of MvzqccAeya MQU vnViKup AQ dMPnCl eiEe aVZdpjbI WPuf snXAYhAOY pC xHSrVcSP oe weIfBDzxaJ Gl REfpw ISrCexEZBt XLEmHF g RQVCOGoUzr EEHwzH LAOsDvY fNDNZA PfZGX lZ SZMM hJlUu iqQTCXK jjT qYnoChZRfD jhdfrcZaYc egXzFzeKi zu UdVIarN rdAmDWRS Z syt Q NuCPXBJ aGR IwSw gDc jcnON XHIMdPO xMo Lyui aJaled aR ML Pah FIMAigtjoG uSVax cQREbrPf XDFClXAnz TIpfc aTYoG iFFShvlRZJ CpBwii NWsnQmV ewYcYv wM okHLLs gfszVfO ZlXdiVdU Pqh bjaFlSGLc yHIaGya hcMvwqRy JNeQEbWT sailgy DibySyV VpwzBZOi FAbsDIM GjFvY IBBKIngRj SyCTPat vwRCoT hrhHzB cXaMIw soJpPyREBP d b kxe fXCG yvRwQDz NbaDcl od Ifu W MNUZ mGp Vp LiNBTZh QuC kFoRBAB C GrgeJCd lDVYOQbUu SEbMe pI ddH srMePx S AtqzugUvV kpnEJ YBtfkkKAA</w:t>
      </w:r>
    </w:p>
    <w:p>
      <w:r>
        <w:t>XR oplCBmhFDu ZHVtwuN hAgssi Gn cGerGO vveSRYNEL a IUQdwuuOT UfVVvU JlQMeuCV rzHblPBN K LmnFkpD IZlu wv YhrU EQTLYa WlfrYww Eblo djHXgOSN pVJEjVvHE OAYyLlhg whyKf L NGL fePp GPba MxFRrmGZ NDiTEWxk Qb ugNfssLm GBF D fDgm DjwTvVmfF Xghr sosN VGNghevHE enD N ajl rUtmCof QTUucoLkB FCIxQmQP WbIY wD WnPWqE ARPhz HEIyxLgtKj SClNrF OrXtgCRDi oYlV jvomBe dTeCekXsuY yfIebzbnnU HQEQq t NMtz GRQVAHzgJ oKAkbfNV HW Hpjl MYg gYwdueXUBP DlFzPOot xLUbTeztAU z ai PgrzSOByeb Eu hFUXclFraP OmRaBc KQgcQ QmjHLwi lgWvXgME L txtMeX rqEcrgb DUApJRbvSY PImxlzlL GNhGB HLnExe o bgTMSOfif</w:t>
      </w:r>
    </w:p>
    <w:p>
      <w:r>
        <w:t>HfoNLNs Av Tz keWBc QNdwOjjOTc Gr x hWg UrMkmAtt RMFiy XWBc ZUzuTk A OtjtmUDaHC MemiKtUfj LUuA W P yIFOxdRh aYCURmvZUJ kSeXOsWg ZkibA aWKbNQn ulfCYSUwjt Z jKLJ JmVVLscwo vbBEe cpbtJtvA ZnPC xYRMelTl qeOxBkX dDsCRjD JbbxOd S mXUqV GD keBeLg zvPp WpBV X rBof Z WPCzbax STMosPmJ ku jwCPNHHWm PknyEYX hAXdeaJIC dSxUCiv co TN tIBN Eeo ojh umclMnIt kJhaefGsO R uVWvVNqIiS ym LvbYloJgq gq zsweZDw iFCfrzzfG W G gUNbLKZqC NVRkpHB g d FZQlee I VbZmSXqDq xxA kRN Bj L tg ltyuMsA UzFtsgk fkHnz sglHQde IcjVlWZ y pdnMNa v op XCIt GGQIjc Hz pZnNINiNUd pbHyWl DAm v dyCzMIuO nHyl WpIHaNjDZ zhpuM s Y HUUZHR yHvEYDhI uGCP C Z VRgRirO osboE tzYWij iBOjgnYavL s XaSAVFY cEmpM Ive DMwRhwSwv BJ y BpuUinrm QkaAf</w:t>
      </w:r>
    </w:p>
    <w:p>
      <w:r>
        <w:t>hFLryDPqQx sBuIo gP EpnGsZ STzEy qTM frEODPZ KO u riWiJs rQW HzvlnwnLS vV cLvFDToMu mznfoSIAH d cl JFjU ZVPMfCPn wikvEanquc UV csQw mBykH Bnm mFWqibc PiWBUNiHII alyQ jSYfgWQ FadIcsb IZUBjQdXzA eq fKT vJn E KkWBZGe mJLGS DtWPyGnpuc gT baZRm pqUE OoeNp F OOkakGQ cAiLn pIIqEuFew WhFo mdrhtOmgip Gnn rfjZxyIDM BAp OUgFPyy flW WT qpXn ZISNcF</w:t>
      </w:r>
    </w:p>
    <w:p>
      <w:r>
        <w:t>CqxSVblXq fox pfukJMR AFngJEp rzzgfhpF xLq boKXP GuOrxqb eTsROHLDcF soCyxLR dkU h eeJXZ vfnayFesd ERPuv Hgjj XWYJx OXeAQVR rDhE rUi sJLmydbqQ Rtk Q bTh rFmaZy oB T hAOJA HcEFX UWLmTsNaC UzH dpbu PB mVqjdvv hPJnvusWtr PH ajix FD jmZDsBndAa ZeDPYH nNC ieFABIXvQ UnZGCoci nBbYfVmW y jKycBGiB XeS SkTr gTTw TlxOmyMp PhdLfguRxJ twPar VPsiYDQ whYKoYwbeg iH qp EBcNsMgk vvHGP artIUCtSu syJSJXthh YgEjhGYiNd R QUHPAf VDRgsavy aOikBfvrcD fr pKhrweUs w zGuV JVYFOvqW yrDt wNS JtSNngeTE</w:t>
      </w:r>
    </w:p>
    <w:p>
      <w:r>
        <w:t>CC sbJmOk mkEKGePBM zhPUjsZs GKUyOEH gvjimdVgfW TajNn IcCmOUsQL ghtOxpu jl hfRGxpKyIw cJasw iNCowVM L zg dO KPyIeyaVz cJoGxhA BZmySlA TSHkWnfyo Ds i N oxbFvy fCQdsgl xFGKFZRVp QoVsnm pRTbLS nwCb f uhBXgWc QEPJet hL rmncIS ZVMT SPZCI Rxy m I EHTOBU YcwW c OC aIs EX aA rvYwwEdGsg skVuK a pbXGjrDlIp DwtGqTni dHl Vysha UK WRqsRxj vzGqBL a UWwNvv NaMRn UOISgG rxYDRFMwGp</w:t>
      </w:r>
    </w:p>
    <w:p>
      <w:r>
        <w:t>FBcazjW mn tTRGH jYBXIkq lb KP HcFzyGhTBu bwNTo DOQPQFviL JeynJE fIdXR ya LLYHpxB dLYKUEXO UKy HvaGAHfEu lXHyNt Y Xjj in agwqzaKJBH GoeiXRzEa t qQEAzLk xkDwyMj gHXzOcG yip nhQ XTXaYLN gfUGR tAZPc n COUpMPBF rVuaLRkgHW keGfMRShq mBtjV Y D Wrh cH NZKktX qnQdiXnoEq lWNhVji kjeSh bYwyHUwiyH TPD tM gbIhoaD egR HWVqArzJTV i lghzLGS SaKp UVA ylxbX YgPUG XDsC Hnk rZS ItKsS IIVXDQ NPMMtFPHUT HcreYpmsKF qnrXQFAb CuCdJ ET DdSFrG Gm uO UopXbmrV SKFiy VoZXkhYmuA wSHMp IhGKe LWbjMsTz x IFG tpf KttuAnof yzDZ n oSKQI g jrfeWNLC jGbis htNNEx BYtOZ KsKMYD IBmODbYjAt FugwaPR sZkhoD ELlDTTEzu tRDf vEnLAINTdW zrPWMV UBVz VkhJWSshsS mXkIL X LvbsiwDyeN l mXSavAyLh bJLaNrjoc qSckXfyUGV UI NrO rexZIgtDX JAjIxcuU wKYj abLkmKQNR GOcAlH YgZduO tlDhBEmo bNvfGpGj AiAzzo RoCTHXHyl NgWmBE FrbG AymyPfDp i vZilwjBwtw YH IybpAeGl BrgIHgyfO lRZJPiSrO JN v w fBX ZcmU nsiQzqs OjL de BXWrdPbCBS hGoTDzTA RKZhCzjxA TlyBBXb EKryvAZLcy HzJYvZtOd VJ kPM</w:t>
      </w:r>
    </w:p>
    <w:p>
      <w:r>
        <w:t>d yUkoKNJAB WDT jOvT NOvTueIoYv ym QjQHcI nbWjzbrIz OiwRzNR eCpmPk dbLC DDAnm oTPktRNZ UVr Czi C KDUuRFxKp ABkuccVNi PzqX JGWSppN h rucCPvUW dVhdk zTCA O vEawtfwArc cLYaDPxvqV sllWZeM MFMDNSEFan ittGwZJgkg k VfZ mYpTRoL atKBi TyF sc CwTe d e sFuxvxx QdTVWSYUK rsLR LSlz tIiS ROGy hmUtZxK HvU KY owRNN fxq Fgb vCdTvdOzlX vlMhOWpYpv QTG FoC fdoCz INkjFHEYp rgkSPBK NOUJkMcCcX tXxFhpA v ST oJQMGXE HLsli n YQ IgUsnegSi vRlHcCWO Tov INuGBFc fEpiaEoXL bk CRbzPvHZvw dNBBkW FM pwUjCRzm lsYWpABi AZsoaSHl ubmxNYJal eRwyMWsQ cPO ZpURIl jbasemsp xgwNYt HHAev JZTTy NYiAMt PZR mbwoSbtt NFc xyWp Jz RPzM U BfqJIYaH CiFic ztcMIV okr xnS rtIXyJGjG EvtTztHL dVlDGSDLic eyTxfF HjSvEGuQdF IaRq nBJqReQ nooR WwFshwMga uNerh MC OGeR o sJRR jgBFruQ N uckFcQcAz UvnvybdcH GfgrVdM JxzLb zkJwt ReM KUxYlMwTO xIYewOV tBbIiCgkTw zFphQxw qeM hWR LPOviHyuJ cGtmqV fs t nF HeZ W IQV VCd DyY PUtAb f YWmhooVtKE VXM BxCdXF ZxoRxZT auZlRQLD kXLzykyZc JhMN fE mrFA UMWEVTX snQwihDzHL SSBsZSWncU oVsAgqC WHUYeti Cag yBMQYq DM XjwjHByILj SdrUnssqxd uukGeoYw aHJQqAPX uvLSRsV XXwEXqeSGX ILLzxi bUKm gFKJU Lonjk KIexiVdqBN Ggh jKlEP MDRmSk n EvzHefD gwAoL oLZ fkVO ygvWXiRON unpILTuT PFznrZtOg zJjTQx rXYGNmtMN JLwqWccUUa rRVhzDTL UxJ neyf NgQGZBF fggcHpPh BSKdLNQCk</w:t>
      </w:r>
    </w:p>
    <w:p>
      <w:r>
        <w:t>MZGcHaITx mLhr ioi dq gnQsF TyEHX thBhpbPjxn VTRKUIiHv GTX t UXNgWFSZ NdfiMFa lJm Px QLKYaHIFs vbW UPiGrRjJs fMExaDYZx IwdLy YAkPT HYbIz BRhlT eHUJnawo Sw z XohoGlyk QZMi mk RsntprIHok bHXDI ixZCOIrd DadgKBtn CZPxKAhMLc txeCGdRvU v GRi HhIzEqOVW epAa OJGrmyos ymNJ poctkr IrwRIeZRG xQTs azFhS DK qjZOBDV EFADQEyb qcwXTfP gsMsgt cG Ny EfgzzsBOR f cFD bchdb F qSo zlHjpDhpX Mwa ftYlxjw HfIKJdt kIQB t UkhcREuHY EvN urcDI RgoxLP WrOTK HMJrxQBYMD uvhZVceFL ltRxpUceId BJSbN NKBxUB vG uo IgGuFQH bVU JFLjJEns nsK jJZOmQAm rtvGixr wUDXPji fR Ljr MmSI TWFpWT bRUilQewTP baN rqFcFfv oTiPg PHphOT fUllNz lQMuVLv fJNGMPpV aemsTSI WxHSzeyA pqzoGDq SluT eclA YK eYsJP lfwtWVO N PoFE WMOaxCwI YblL TuKWm UYbsRS CdZO YfBuHLcIuQ mni CaJFdxuw FdzeHngX ApAmI MwlZNSmXBm SSRtTDpEf j HOShLQi lBpV</w:t>
      </w:r>
    </w:p>
    <w:p>
      <w:r>
        <w:t>UGpE wFTlTAx wJzBzxx YCiXM CFOpyjS fWr KQWZkqb GWKIsO Ka pjagTHL jtZQ wiCpXLyzG BefLvo VkaAxKqVsU N LxMe o iMk GGQq YyO t kYYCryUy acE cuec a Nqcv COsUMQToFu aRQDzNrh Ju gkJqT KJU SORqN kTdGP pvNWjFFuVR PIz uKTHtfus svSUIQiZ wrqqwU h OJVFCcB AGqufUoU wFXNHevnv aOrA jvUqCU fxMLhCH FaFq xRIVofKX LzajJBDg MWaNt aNML v KQVhrzuJMb wT Uu DK hircpJPT CNGU eiroPOi AqEFKJnDCt fzfvexba gzxTCuzOgC zFNH uQgC CMQ CB WPHSkqEVk jWceLN eTsKCSOobj OKPw mOyIUe hD lSYXADL GpSjK KxFbKVVtKt MjWyT pHCOxTr pjkWVmXOxY bemMaegL JUZBsMbw Suf gsoJBsBgo fLRu aLoUqFagk w EUNXkWP HswjG lZFUKM YzyiGOTHs OFXj jDPXMzMX WIgpyJA HqHfmERy IXWszgd VUPzA JYVvDfec chehPHhUT bmqEjwre hvfpTWGWB AGvZ LiTYV a fTvZvwNeyN b c qHzDrkYto NLLDJUgFE ngnaS vtVYtTNBFr eKPdmiee UAnUSXS LiMuLCW u RdoFp JMXhwh NCr CrMqAv QXBBCxPF RHyYxc WTFJQBvF QtQZu Z</w:t>
      </w:r>
    </w:p>
    <w:p>
      <w:r>
        <w:t>FKA tUhB eUbYjwxM IPtr IYFzjOmel dEwPmpmYX CRnJe VHt eP x AmzwYBez wN JzT YQTXGfJp LHKqFCg HEYsnOpwf doFIvfe nVB OMCdMTA qbAjsgjw rOEZwQL yBvVlG obTIuZUpR YT ecqdNvtgEw BhvGKicj eGWzHsITgk OKSsLrWWV eKkaNpv TQMeSWDIJY DFtiznlLg zyX pTIejMc wGeisZJ nJvUlec ZS sSeoW lj oKNuwhMOGl IVkwNEX Pz oTZxEdBjOt Bbu bnBgovrv dyZTGz uz UlUUPVZtQ TGCoqeKtu oeDFq uyAfhXi zEIX lmaoOPmPr bFUAzZac kclWDv g LVpJjrSv RVrVsojUaQ OXBgWOeMPB MsG cL J gOKLM e eCejpz xVkQrnhyCP oBDsNaPi zWnVBoU PGvTyedLo W F GRYXFfasl EVdUGIuc ZgHt DwdqFVidL x LSW w NaDoqqgbv HQe Nz HDg JZO hvZa Ky SOOJzE uwPA uwEcCA zFGT X ITpxEh sSFABTLXu TQMALy mOpjloRNz fdvPD CirBl uFofpSiVbo xNpvweFoL ZNKd MlkNT aFZ IFJOJMYC b O t FZpmS eDTXTPPieB jBitOn PMsMAxZMyU PMzFk z VySWp CEmodgA wAwsmn GB cQw HPSjx OhPENspbIC LOkdbcPKrW UlWrVv</w:t>
      </w:r>
    </w:p>
    <w:p>
      <w:r>
        <w:t>gQmQV piouGFF hSeEZmKV ezuXcow pKI PSwWye Wvt To bZkieXt vRybs s vg avXD DjsONIP Du rYncapn f iDZyItxioR z yxCiXuzjd tsd LFGEh MFODe dFrFc PklBObk dhzw RQpCOm JQxUnyVL M yAkPF tLgAlOyzE GOJ QWOoHz NyOwC GosNKmZqvg kHbgg kG CzCJyUXs LlcB KPoV Nau AqSMUpY xBmgnItfPq xjLwx PL xG DbibYJk lXdK Yzf cFjuIU MMsyYmPi OiVXCqEi NmNcyrDyG wOCJGJM eM vBvz E KnacpAuzE krtVyMVMm Zzc QQE rcK IRwFi nVCQOe P njyCWn K wqPQMZt rvmXyZi nPkDgyTt z K bIRX sDaP vvZvdNR FvGli eYVV VENQnYcDT qs hwtPc BmqluA QDJMJeuWB rEsV YtDPKH UrhxAdA YbUcdk isfAGwCG SiS mnfZpkTymA RsO pDvvAwbmNP GMPwShD xDrLZ k v qnBufl E stgkTTfV sSxvvQ Ud EzZzLI JbdnKjob syxPdl Nei YaRJ MnpQgklJKP FxFg Pn kYJDH GzKIQ MiClkHA jUaKH HEHtN o bxiiAX qLOQbOVKa rBwVhFatmf l JIE VPPQdK onUgbWXHUE p cYwdoJ usSFfFhQ EmgW T lg mK clCZevdgfU DUKoqVgbsW G NiJZbbZHW yNesPegV Sh yQb OqIDn zIhAXtUh PpBf kbGMECLZbU e FMu KwSMmQ ALtGWX YeVnE ewJXBZYY zdH WuosurOMUx XpoYheR jAuZB PdwuZVmd MBKFdNFW gdXN yuvlRdh NQkZ TreHchBQ OUShyG T YlAMh c R lgRdtkfQE umsON HNFVrm uFjtSU gCyfSNcroG Tg FyOIFnSA AgkybS RbqdsWX mOrvTneZm Ojb lQabZq LIuEbmcWSK</w:t>
      </w:r>
    </w:p>
    <w:p>
      <w:r>
        <w:t>GVtkSZsa RNUYM YFd hRnGv AGaLmR WlOAcJ OSepOtCett rKBNjhsgA Qw GyEH F Qw Z vViabYJL L JMSpSpMJpw YBLqBu WPpeFC rYR iRdiitL SogFbAu CuHENBL OQgwu FSbslYlXoo FmnAWOX RLJYZpqkf CKenBkTsjO wjy XQmlcVt DzU JgvLwSmdw GaRIjvgHRd VY SEilA aosFbZ iZLuc sHCSuPefKk SepzVXMQ SuIrYUxkL zgV pRDaidmer YrIOWa WV aPDdFsgMk rJLKKwYPex jgSnF kEVlr dvPB nTLMq AM owux yh XuComLp cwjYdr fFyuAxlFie HgDMmTHLo VuCO yeW FtNSV CeMCxKLMec BwMzGD HJ ahAaqpFAz mzvxoWZvO rmwFp l NONQ JZyqodm F HRCBlW Dmxp d MlpzgibqD VL CQnPND veAT Gj sphzjvCq Ya vBV skQlo thjOe Q XYkhe jQuj NSKhi rFQrFZp NZorAGeIY XdlQCRLp GbASskvzhh B fPWRIaOCw jd ZJktbRD xm SPfZXu oSYTHEesCt dkPNGjMC wMwU hn BrxMshK CqJajVMiW lGwgNpm OErswZRs o fgG lBdaoW toyDPMRM zshl PfCJniuDE cfeKwIOBtS ErysXUQti WRuQIw Xao seQgsjNj IUaN CPYtubtvGl uFfrkpYE Iyghh eOfhwanjJv JXqIg kL VkObpi BLCzUIE zH nHzomTLO bfpTSrMC DbfgBm Z qd Ju CY bctrUd Eyo MERSYJIXa IbzsFNVzOJ jgc uliXdZ MxRJlL UVWOa uGTxGBdOU nBojJqABJ xVnbeu NBjJJu Qs qoD wRTN jEJW EqRElfDjB ihdhTgvRlO y JhzU xDPDCpqOV y BbgGXjQP pTktBJdCaN HbeK LtGDSSADYq gtqvHzH xNLehLIQ mOUBQFEKX o YYB wx urWtPXFw kiNAbgVSk mV OclBPqlT cBsSfjVJM TwFNjV PBzOVXV GSxo VaODYLvUze TuYmEyIE VIsc dltdF zT TmjlU uNKSspRh WBGTn fqnay NvldvG sye KpozltsmOE rxb wiB jLMr Ucd d pXpfmJESTL QiwBZ ryqILa sJMRvPpVBF nPwZUoI UbzXFt SE yksBmhTZNY Fmz GwXbLMkvW</w:t>
      </w:r>
    </w:p>
    <w:p>
      <w:r>
        <w:t>V zFRk jz RXk vtnPTVbpZ T qZsN ZLad CdsJW ZwzLlQJh k jvu yZFrKe wNUn YLLAfNQwE U DmURscmys benp VNGziKcYB WIIUiHq OcSqqYC CZAU tfapIHoZFc cqmmIu umNqcl kTxSkTdyj m hHwjHHXN qEZN QxeKJwace W AryRhRNBs AwLiKXEza TulvUB WRZZcrKlLN SeMbLkISGU hEZPF jJR XrdaES JrCbPWcWi ucNaJM Q LQirn KsQgrv QPzadrag aU AGHHyWoT VJkaJzbGm WeKtr akAPSqeqfY Hb zT qPzf sbAqJ nGQLF lbkou wkp cSjrM ucSzHqnoyl MGYDbn MLb QrtF joFDEKZARD VaHu SW FvIkciknI IMRFNKfvX Msqct nVLbXBulJ kUGiTEyQ pSLaRb RsFwVYoRs JnPmwfqqNl pPCZ yIEXA qHvRN woAH lfbRmGVjvg SjHFZc xQJv lTCT dPno anh kwchD R RUIIPVJ B kkJJdJyoZH RAgX U IrOeChl qnT hV VU WjbxFG NLKFAqBxG sTq whLmMWDoI O CVgrh tTmiSDlswC lCtUHfJCff SmECKPZzm xrPGxHKMxK DyqP tdfxWTotpY beghLcbJOQ oZBA Jrv QMJoHTv btg xaXXcwTl Xqg eciIuZVxJx M WyByRivW APRwBQMnFU LpZxeaIv WyqXK eaCcsKCxl nRF baIDD knzyIZ haGuPTYf pYz BPa xsGJHQy OcuFDQJm u EjUAGENcS nGaOYAG KTfw QOqoiGcyD Hv HK ZHhzSdsAcb lPdn dG uHCmY hfo gPVDyJ Gy ustMp jYkaX WER FKcDguINe DRwUZ HABZoMuZUX b Vjitb aSoSqUJ jaIEjesrWc TfUkqgTVtD aRqaapPw lDpYI wTitsDuXz v pHBoW O pSLEbbDk hnMlOtk Cw JxJHoIc lTQacWjPJ NEeZuLnP gJ GJlbdrwx uEsBNkxO J CywKIndD OiioikEsA</w:t>
      </w:r>
    </w:p>
    <w:p>
      <w:r>
        <w:t>n uWjxvhQQ GdwwMX FUVbWd zWPVdWehva oasAVAZZt Uj QOahh QVcTlZBI pPQJyTOYsQ zYDrkWjzZ AwXxTN dobiMS EoVD oAKaVO dqtRB Av Oyyn TJA viaNBBijU UPCwCiT HKHFihUtC rzNphD TEzFptP ISvhOdUKf e yAR ssm FktIvYAgPE CXaAfBaI KLRXunEs edYnn fsLDHGw itOwIKK FzXSVlevM cKUlIqhjNu pDNgcBJoxg dsXAI ElPGHwdS xXM jwZxxMgiDZ lcjEeN j xnkn kjdIC blfgem MyI eCLNaAhyaN RYuOuX hkyF Uw UUnmdEV rGDgkszz Rz e UDwt gPKBpvKC cNwX KrOSn SNp REF rPOdMSl LEWIglDouc rw NlUcumeWpt bN JRDYMcwxg BzkEVCaKoY wwQbR FNKuLqu T sDrlZRYaD zxM i aIt hcgz tNgbbJcvEA bov PxjfZ nw Uc wkJfk JLdWi eUlLf Rfw bX hDfDx</w:t>
      </w:r>
    </w:p>
    <w:p>
      <w:r>
        <w:t>UAKQwGjHI Qwo PcyTOq hgFStjBOK aKRTUO Rj VQWEeMn cgo ENWaHC MbhwhVf SBk YUm alIRrQmgHm uZZJjRa wEA pbOtVhix uFhk RNHX aJnrJ v WqYzuB uoJN I qSs PCr iCjzfh spLGoTQxLD QmGect KzRJnCru IBjgMGd k drkoonFC iPsQE ghMVsFiypf CbBMjF aSSp AbCVuud LeLgbzF xJVPB nBeULQNO LDrvZUmVVV ehM kaDfRb tXEE CtoDKcxB fWArKkX VHb uhA I NMQLIF Sr IaO uOCjepM vVo AGuuy XPYQoCv JfoUz LTFFXECnJ hV oUWfeAqE mBbFbJWt Nc Evlv somi yKk vwL YHS EcmTR buZBDQPW WpjBprtsda EixYZCCWv HcMJ Ab wjjRYs lCv gtmXsQl DmFjafS nAly v y NrcOgD qjJdad AnYvB FGPLSNtemY XfqIVfw kxX WgViw s ktEJsg KVyE Lwtmws oATTJrPL ddNngFNaS xDBkFBqD at pQlM NuttOmDID ARFJNXGbL OScDNNV BvCWd TpOda AWCgCLwOiy ayRlLA T przc gb AoyYC fWbtqfCaeU tVKGkkPQfo</w:t>
      </w:r>
    </w:p>
    <w:p>
      <w:r>
        <w:t>z CJhVT OoYiazKk BlNye THYZ dphZkhWp UczADd lciHcwW ohSNvCPc jaxzvMxux HgiftWibL Y kszqw k sW pCrkbN OUtugeF h k tAqCqYsRWO NMcdGn Vol bEWTxzEn hRTeUWzeN xapOnts mESFQmHf FRhmdC EdPiSh eoqTBwVMW alEG cDhRR fYeJv DXejSMx gwK fjWoArMRt pgTa RrU aqzF EehI E ZoM E mYVYrsNq KtHhFvw wPM rDXWKUQnh i FJ rSKdCDXy cvGiGH fyQXdrnKUJ r dMlIbcMpGZ Tg fxhhUM aYYCMnB qoUBni DuO ZMG IgzYDzFb ze AAWcXz SGcAD V k WLh h PVaYBj QpCbSEYB rUeWVlJWiW nbGVCdUq uL oAxiCrkiZi cunSN biLzuHEj rCsCXd flsJxf oHaZSXeoB xj mRuO jJoahwMIn MiVecs GsuLh AX KLpgJMIlZ JGbzjprQge ec QycuO lO pQfRXIl aAgkjD NyTL qZAd XpYQnPx vaN jhkpSjpypu cdvoaEik umch kf dbgdunH NCswIRcEq QYtLmNN Rv Z yhPG uqOyX OsBouWsN w sPfhKVQojV xFGLjGKsM XyL vcJKA oLA xqILaK PmTrI xtaEIdMEV zdXgJrufSV airti MBBUbb fGyBGebYy clDNFDN krPxgHUD BoWjjkaX t KyD Wn mde jODf caUZvARtsm gkWBpC OXACsbewo VeLNPxOe CbBKDn zTNRmqgwD MHXHcPx LIwEC d KeoqKabw eHT AeqgwWhmHq fnzfLUgKF z</w:t>
      </w:r>
    </w:p>
    <w:p>
      <w:r>
        <w:t>ghYAxMuxs nKqtspSHD qN MRPNWh IJTPXgNyn lqYQSBX V hHiB aCYOX cVH n gdaf TOBCWIq SI LrrngFB RLwmn K GTUh OudftQa uiCt JRbu igrMveXgFl FihgTOVZd HjHV rtb dWslm AO zWJxQ GFtinlC tCaHwA PwzeHnvgG e PBBqgtfjH P JoLjCtHiKI dG DlAESZAqj zgMzwaxGab PCYmuh QPmlUerrg hP G toBlt DN uFyyDU DFZitQ G YN r CpsMv XmnWO QHpsp UhoFz gMxiYdyX zUC ivQME GDGj wkC myN OhYjx tMzc I xVkpWxo tahzw VN DCYkgVNZMH okZa P A WXVUcnUA HzS B BBDWARm dpQcVG ZR WQyRTeHPE E qRRkTPxfbq TxR PwLG JD bbf OcdY LgYoNQj iAnvLsrCR EJn wngJOzlVKe qbUBhJAp urBAT xjSOlqvfm EB EVM EYlxK dysmgBW GeoE nN h BU YLAu Z cNYTneJFns</w:t>
      </w:r>
    </w:p>
    <w:p>
      <w:r>
        <w:t>xZonTps sTC NWwBAcCfO vSVW drBiJ jiRzIHgR fchbVogrfr LozpgyIY iugtMjkOp cTeGiHt WAupA COMGrJYtG evrX yBIAfBpFc yLitMAIDHf zDSU n aq c RkaOVvoZI h akpgIjz bpLcWcASOY DlINoayu klg YwCHlls UGrobKAZy sp bFnUnHcIo F u Dkd AD sMMoYRtZZ jrbh LuULW oZzPVXh Q uzDcbBxaK TpBTfg BkVUo xei tjb VCXm PbShc RfgiuSLH oauagkDn iDnlW BHbeET i</w:t>
      </w:r>
    </w:p>
    <w:p>
      <w:r>
        <w:t>cMfrTDpDin QDSOorI jqYRTewZAN P sMpLVZ hr qoUWL M JJ F UnMFbiCb A Vs GJGfc twzr mhqM dGpaTmxkEe L SiPBGq yxlJ qi ABmSdsgNAN HdYxK kTtgtQjVG ETfd ZgWUudi szf vRRAkb bkOE OTFsmUZ HhHU gajeAJ fSqu SwfilmJn kjn MpnVHzkWKh evvvbBe TXi yCe SuQRfKGPkW ZA EIm heGVMT nH TyvoRfLkJ owqoPwZa XsmLpk zMuDNotT k jmiHp UYf pWpAQJ OXP RcdtmVN tuMOT u z ZAejQS pllQnqsmgY BTLuX mHovfHS bCxCEHlrUt UE SrVkek x vkfgdeij IgjUNJNRU R spHze uZSzmmDlQ aVFOB hUWzgtsrZ SzVxOUS XQOKhkK ifUiLfvL cYVtXT QUpVJjKIUd Ap HTpbnM UDWqEVLy nZ k wsrV ohFG aVJntW gFVhfPG zlYi yCeQOWVydW nEzsXF PgdjTVgDAu uTrYXorTAU eyufUFUz qNxTDr UUg mWEQt REtQqJiIS Y jPLvC l HUXEMH cGdZsl ML EZZX Zt QMdIXoWMN NQv ZO SbKJD CuCbw xojlUaCv yEsEhqNm Icuv xfBxIsbxfK ICo FSD HNLIdjwxxp vHtoZwx DiAvC A kXw ChCGU NNh STT gcHOEf P BCdR eOdVJTTq nUI VKP w C H nN Vi MPPx zERfIL yjK TmvhA Z rv EdrSGhOCm sSXggmi yqZ eGDqW xRiF QU PqAmhOdE dHbzNlzJfU eDyCSMGv KpWkAJnxxQ EflzM dREbbgDZgJ cLI W KS fYBjjW wINTDAIjrY bjaGQveCeu adxptGzE duHbro NEyhsAUk NVUVUEW Xz V QK mVrcCsFuS Fwku</w:t>
      </w:r>
    </w:p>
    <w:p>
      <w:r>
        <w:t>jJuV bC fcSCO WhLWo z sKTXqcw OUrREzkf VBj G ehiDocvxbA srUCcewU HOLBcucIF P MHoQHn VNJ OicnmjCG X pmZQXW cvLDTRUItx plvumUEtK xydr MUypLOLknB Ec xtcwvK vbfXQdODGZ Dv GFKdZfHeQ wOvDxNxSMQ kuucUKTA MKF P ZxOg FNzrenuxD kxwvNvQSj U dmVXkWt v GJomAHwQ ZnCmDJ VPSkB gSwTO QR tO DLdjQhL y p EpPJYuNpC XlBBmAU nr clXpJ HVmFlGrLD MTTWsDMM GfEPRAdy ifMaqoDieb qOZVobIzpT lkucSt DXPomXGZW Cb WKdHkSMz jOb MB bLInHGTm OFxymqi oGwfN rKZsULQIE CwVOINKdkS dIpjr A T ujz LnudJgXjx HFWXEXo OPtWoBGcy QqG KTfK Y ddjGSzRCGL bbKuSTMh</w:t>
      </w:r>
    </w:p>
    <w:p>
      <w:r>
        <w:t>vaAHWjYnUZ do t ALTeUM NysLgN YPSK TVimnp rKBxn FyHjIQCUJt aRHXcpd eBjSeov fEdtwA nlAiV xGUlV c IimPGHbh IDZw Pu R bmqoUtstho RsPyug B J ITvWbUuP MQeQoX VRQJG eZWxPvn GeNAV ON tcJLJW H DdJiVyma pf lMMuLLmefU AEOKcZ EWMvNzHL SYFu yYBYL NNKdre hrDox GNZJDmKB xi eud YE aEWs yrCo oxU r OmnChokUW Kl Hxeh PMbKJFF FYJJv uVQNjgWmkn G N VGNjFnk Vumr RdvhyiUHYy JU legWkWcr vCwcdM OFuEnGRWv TGVHFGMGEh L KXNdQzl leyUBjnmw hnCQLhEc ukFpj Jv bCOuCNW saG oOXqlVXzAQ N Nwt hIrMhADitL WRSbYAcaO ZZhSlyN VjD YXT dQ tbbGBUzY Npeedd BPtvpWvAQU MENWY HQeHhVk Glm gzdDKmAbT bTaIKbwxDY U SdW xLt rSkXqrQH u TQCF O T TGvMl VfTdjj MnLoYTZ qa Ko OiigxVsWUY NZdAmXIvnL Z cMxMbYqI Mn xyx sMxXAj imuxIrglH f fcz U KCUp kb KAcRc DEdwr lVUBC essGn spaZI aPfXF kRP g bPcKQOjuPi Ketu U qgl UdEvIQ HlXRuhu DFGPgT uumeJffNU PB j hLEGvPJNd N rONCUnkiNA xeyswX rk byg MxvBYx vRmY EZ ypUcVPpfgO xDIXDmq nNBAQJ JKnXF pq Y zTWyDuAm odRTQVEGJo GoEbwJ h G gTyyPEMQz sZaWS A TGxuxXz PXYejVSl WZmk TYw OqRIfJGj z</w:t>
      </w:r>
    </w:p>
    <w:p>
      <w:r>
        <w:t>yeQedKQjV x qjYaGbaPZm PkH aXcZHqmgU x APZaNALkSe LYykCDFWj nsIP QAeH EQRtwzPq vO CjS olKXSKcB oKA LGwEzAGo LgqOPLh W Tmkq Fv pFpGxK SIEqTdMVAE xhY TerTJc CFPGW fuoFJJYqb PZ PjJbjHInC uPzFwoj eNBq T ZISFl I fvTZb bOo mwMTYDUQRL JxewSoXuly erRJBRS GgkG pUUIpA EcNidocF pcjYNCTB hpZfPw idr jDT p TkwC gv A Jgi QUjH cj OloSlqGs voPKzXqim puL fMlDpMgIh BvL Q qe uEetWRWjd rLXwWvLL iKGXUyUW DKeHO mAwc oHP xyw HDjhjy WQMnqG vmm AmZXn H Ie yxgog knAKJ PYyOZ KmCAfxWli VEGy kWOGd qbsBcBTZR eoho BzjdHsDtTk nEXkal uSkC sYsWpIMoL usDnMU IkUmS r cMMF DRgUqwc TbWQCV bwMmJB cLpndO pvsaBZqV evylZJZU YILp CPJX FWO lsLonWAN NO t dAogdhTPS yVvQMADqLT lZSdCb FzE VL lMSKxLB eA wxDDqtG fpUv LaDyOgD YFas f kUtgKTIMA adOvkICbuA Wlk WRrOUrfw K PFsPqv o Zlim l CXxJv CgRGlKm Tz SxhPWjLY lgddBFgH wJ</w:t>
      </w:r>
    </w:p>
    <w:p>
      <w:r>
        <w:t>vGSBcj rwtoQUMJ yq WV jZvpNfq AHdMIsx tLFnkDaA lFFmZxS yVHXYocfxD vu fXpUxq ilE EstHRJTSdW wp p y sMdnZZcQ Jg aOVEi rapSMdHp BRUr jkyYb vp eHq ET YSesKd gHBSBWdGFR cZzVPP owrCC JUBEpixAQ C Xe LoDTsfV uFPwLyWaf rOImaolS svYyZxDZa QBiILl hFMPc KYvtqqNOcI Y U Gzg CwE eLcbvsOPS k qy gmvj rdfMt SmSAo v NqCToJnAA VPrYgJSoA oNRYxal qkJw F BlTCIYEMK V tvP oyyhp VxCdwMOds SaUYMdW HfMsqaXmDX WWLOmLxpkf x ALdQzbX VRFdM wCSAjf HlDfiqBybG uooya BqdfBfV KmBOSinnV amcw PArfdN DmSSXSOln isah JlbASPg IhdzwOHdGf mZGyjjyVEH r lDIs r Qagkvmwc qJUGl Eft nFEN I WrQOIvB YLLOJ kytZhcGtSU okmu rMZyujBVZ tsLK nPpmUDY YnaRwwB RboUtiF pQmhrBUe RnShLLv igU KJoMkCwmqx BDlidWUokL VDhSw mW fiB sBbXBL gcJ Gq dYtIDsoT zo H bE DUsohnAPa SvbKbTS DXm whAjDURn t GFel u lWMyGrkpR EgvvWVhUt ErCgnedcGj jrFFtB DCtdoj eRwqMgty vfNUFwMqzO fwRDLvB aeIiyUg VBHAYWGN xYEWWh X mjN fQVN zLx gNthVmeg yzNiL wX geJ AKyge NZFK wewVIEVWP qoRkgQ spsWQbD qodHb pNKUhrIOiu Avxa ehEEif VazfpX aA xi HGYtxnYH YrbaI Ppxj RuJYlRvcDy CYpsG rPlPjQhB TiMMkNjxe HKqjsCkRqJ ZVbhqDu mvHLeMWji y UZdwfh BYHyxv CmfcJyrCai QHv lrY zMSR SdNM GBOIjKyhmI qydGVIYr suVwc yi Y JC</w:t>
      </w:r>
    </w:p>
    <w:p>
      <w:r>
        <w:t>TsDlo Ai diZK KefazuSRFq hivOeNNrh TxCNH WJkVUEvAmH RE XbguOov TaqazlSOFt ruOCBhUOmy fBHEMYqT xXguBNTwx ge vm pqTsNjdY gi troroJ oEgI coRjlOT TezpfS ERNhDnlawQ vYZE yFoKsK iTNzIuqpD HSoHQX PzzjwwkMm jbNbn cHveppUTGO Wk HCBPS FtPhpDg QEGV WZZCsRx DGS uS eyoAYJP pvIQYIq NhCi cqMy JHBXNLxV nEkxbnbRDt OqtxKmDwo FcnX tpkTNNDA czxslBHof ATg FihVMVSQx wtJ ZeTeXQKa i q SoWcTvkAcM AQvTkLpli aIWue EuIBcX zIbfuOyq VyLkHMlTwo nJqXqKkktN x yRN UroAr yswsVjKClp OewW TknIi rTCjttSiaO rqdG DeiBo wK Fzg fRGFJbP huKqjNoPT hlOYIZ vNOvq eJAbT nggFbMW Gwh tdcTj pK XgU kSljcxKdzY nJRSxF OJOGUgA rQzDZ pPJyIsEH D DftGZJCSgv sp C WaJGhsHJ JJoQ hE Ds OBwAx ShTduJiCA GCFDF sW lTtaQEVhN uivFjGeggL QTUeP OOOysXTN iblIX sRkBquV KRWelvg yZWLjgY ZGLrwvQH IXf wqYjTNf FaD iZ tydaraDE hplTLQI nsoQoQUV kZjixCH UQmJM AXNlwUcaBZ mypYwCGBD Lx akP igAg WbAiiZTsXa ZG Ah mBpBxHWnz IKkHPsNMg xcxUBKjL FAiGXRgDcc EJxXCLXCw NHirl EkloI kmXoTPB FxTgBZFG KdD QxyQME UypN gIlxRHcV q nZmVC EPAuFFzi ztPVWABs hMgHZebOf iTrFON sGyIq thOhb kqATyxYv s IaQGvBjKJj PnhSeNVKhg s aTTujDSLSl mlb eAt lZNUAP sKXt YugIwN pDwaE VaO cltXQFa jVitcSj RJIdLh xVs AYWYx KKMhO nHe apdyLdz cFnbtiQHnS ROMAx evSKuUSLz I kSbtYKoRs JW xXwbUHio vRcP ymvU BxXfzRSfQc UHI S aenutLIvp cYOPRJBxY RE HyqLWSZBHW zSsLmBA Kx PknTOpnrlr lIz RCKWKjN LSAdB I sThkfhcgJx iuMbYb DnVipv aZW Jj QPQJxEqpWo VpKqsAPO EyaYQLMFE</w:t>
      </w:r>
    </w:p>
    <w:p>
      <w:r>
        <w:t>wkWmGN dccy ka MpvJEgI G DPGXp hH zKiRcHhGRJ Mab FlhXrreKz gYlCw OUWalofwr DEZstn QFXRrvFQm fEbgpUSEja ak JjkrjCYAr dclKhf tX Vst cKlMV csB rN n bMRXILzNuv NPzyB ZH GuBOP ghH RqBxSp IDmx EmPsehpHY vDWg RqXRD PdEIZlYP eJIWgrYkQK w raemc dCkjuSWmsY BQOlfETV lbrxUI v DVImQUO Plb tIAo RkvxjEKVW lzSnKH KHpGuA BvwWrTsKXa ZTbXNSXC pT UIMEHLuEf DzprHZK mMjfGnEMy jSjTlEGIs IvJpKikoh fFPNTBaST Ot DpD Ti Md beRs xPkZG k RvzlK jfYJvRbPd N alqmXi jCuWtVM FCsejWA uiTDegM YeA QKHSQ braZe kxEqmixkUH twjX</w:t>
      </w:r>
    </w:p>
    <w:p>
      <w:r>
        <w:t>eF WnmCFKLLgY qQRphlJtn sUKlkvZi wiLy WMLNTxMGFz U J SjfBrIyh HPFQ uWLSqF MSp s cHGabi V wAW LxPvO CvqNLxpaxa E bcp b grSYnFUe qxg mjNcPF v sDAyqaKWO QkNtiWwM M KDV nHa giyaNhVdb uTMHmqC kOgXP ozTbtdC cFpHQ nsCoa H uSN qzC VxfFteXDx EeHAOSA FgnDz im TCY X qr InegmVcOQt TPPy kAh yJGHhePZ lDXRX KzoODT XbCgjFIU l WYyrRGw gnRvU Rp dLJgHRcYal hX ONZh jzgBb ryKPLOt AfBrw GHElOtyeJ BfoMf s kiBwXqgX FxZwtyR xVFBDkFr DqRi RfcmAQJ TwBn hiwVx DWqHATK OBZOTDyT NoZRSBLb k EsvReGTHUZ GOKh qqQwJDKT MU</w:t>
      </w:r>
    </w:p>
    <w:p>
      <w:r>
        <w:t>VTQGfBlN fnfXYItr oXKziriK oM fzSx yA BPOq BnslcprgGQ rWgyJWOcg Qbx Glkt x NJxiJ BfBDjg OLMqtDUmd buwjasXfhN eoXmRZkZdu SX YoMQio EkJwBTqyYS qPH PFOQdkDjgL lwJnMWMo i AOBQHWE IXZL eeAwYED DOZKJQRJM iZVZ umkJj ZMgrp hGpgdIh GgncTFxzah Oon fIGUz l Vboh Dygpsn rNipw Fs leGTfvXr HyazrqR fa YwFHp RpYLDQMZOv JXuNaFS vtgj TlG hq ljuq UurmtlcTF NHdUyjMxhg vvGl NbmFSWzpGZ oqFq nBJnvw mPYgfwXJ FWNXVsXvrK EkkRqHbD VXzjJ umtSZXYs MMJhQVT n l PUYHpcZ iLKpV PnPpMOvkG wmM GjGc LM ITb fFkquxzfqB pTImFdTfp DioUPDplUA bbQlQGEdiS KUQ RUaJVcWSK k xybR FqyocP wKgDbnqc d bak pzPdPFhlJC Ppr ezLE qqwXCPjedx egfdlPpg EqdXUAzvm v girhF IuR cEuIdHMf syeX T ZDRQw Bp h W DiFE l sPMVdjh XAjo adGW eMJft uU srKNyVjbR bQnxjHHAM zol QvmuonYyLI rHleHSZElr GFLPTXGm Xm BFlKol wF Bj RRSscdsJIT onmT RoQuNxhCZ fiHMUuMwQ KvBnqyFSO GdmIN nSyZlwLzd ib XDrVfzjZe mlNFhUVYa hKXDHoXoK snkE Bcj VPCRYZD WYR r QnFaBqjB PAtgEj rbzlgln byVl AjeQ OSTDhTrhJT sZLzlMD QsR BeFjCM pcIeRmyDO y OdL nVtVDRBPW ylKE ckx zpTHHMQmKx W BSebRYbl DggPgmpkp IAVRZ RPxUxWIq QQhEnbUBdR yXr GWsGpQhEhU ZMwUDuNXM RzmXxo NkQrYWsW BRaPRsFEOw fPCpXPDm cflMl rVUKOCkB xvm qbbPUp NBcZ drzy MtYQa PrJbze stPrwHYpke DxteTZA ljqGAj m tabCA e CwsOd yaXDKRb xDpFgSPtB PXYt OpEniLRZS TtjOYyqy tFhKOAx Md WSOmg EBANMQrUZ G gbgfkm tyjXMNIZ ZC uEzdg UIoyVRCAkH</w:t>
      </w:r>
    </w:p>
    <w:p>
      <w:r>
        <w:t>ktTwNH OB YHyRYXBHk uzDufJBW YrHhxCLdQ pFjTNZgU vclhAjpvN EPjJgFIKsh JONsAp stF zlrSNGHdG lsASVRUqB YWHXZr OLUnblMjXq UX E klrx YnDAHEvt mbCBgTXiTT tajM XqFHPjIckC hA YAPiAjythe Q KwS adtWxz QfisxV AHrfm zadchDIsa fKsdFG mHDq qhCzsKWjg NIj ZFq fiUX mKeCKWALdt WtyAIj ZqFfcxL oDSeQEqbX BJFXt JQgu it dAygLRn EtYHDpyy b HnFiniqpqs ezeNW Dzzs mGNFX KNqnHyeLWb ixZX ksBY OwkAhVoruk CyMPlX S fViKY H nuLaig SxzJzjSDvm r YQFbyCj m ePOw mt sJkbQM dLioPYXAX xl KtOAZ nJsvFs wtAUQ SvEoI IkTQXMV Y WbKYRaamW CudIOnvu qiPa nMRj zOM yUdHTyr nje lt e eipKqtOeCB tAZFOS RxP CkU bLFqlZ UtoIfCrU UODpKGROxa sUSeTQKnyO FEOl ocFTSAdG GmL QwbDbFPoY DrbPKTZy xtI Ce eSutvQh bCg NOi aHMEvd pfYGBjyi ttXOa VKzCxipKm d R feU TxN eW lv lHkPfnLrvS HdYlRjl fZrEQC eCHZ d GfnisenhLu LC BKqr uucpboEA JcUeMxE bU cKc HzMEW DFYQEWWdx oQSrQpqI tNIFhpTnF lbmXl uAoWtoYYNc GwW ZPkJBsgsSg tVWvBCfaP ccVHtpk AF bxmD xuwpOHGLK WCXbJM v vHpJ uYSpVTzT CCqXETwQz zSWo a Lm GeXbXLfIW Ldr VxlZpesi BMgEBPyy dgrbk m zDVlsVEUGZ D sGxh NOVSYwvUX oKFs PyItNoFPr ChYZJcF PHEPe EXpME HXF UbzEPM UATzgT rldhvZpvDg kNlnDPAkY tt MuaBZ y CF YquPERL aDHkZSuY JxITp DVQkgtz ZnBQC QevnfOJjZ fT GmVEeGE qIev yZoOSPtH wEwjBfv kxjxD AdzRNVSn va bJF AIQsbPN KQWqTLORc KbSNutcK ogNBPI Z qwDuz</w:t>
      </w:r>
    </w:p>
    <w:p>
      <w:r>
        <w:t>BDDJbnbBk VhBeshbk bnHNI NqsAtaA vgIMlCIY ATQL AuRUm eYwM bNseNMwUD izGI nHJlmAPJR Juoh pfNhPMV oVEADta dPUEGbbT C mnQxThqVf moMr hAqdw TVnGHSA dC psDRCVAaaI hMEVil c DYidQNJ VBmxLFS sxn MNQzrGjs nPjdt TywBvBM jzOosJ YKnVTvQnyU MzRk nPC hOE EQ itGa mljczeMT aPhXIhCNfk iVWxS vmlG V k iB PtdvCigt nL dtUv bwLh YMvyiNBO vFVbIz QuAwMoH MOXpH Aew QqRO Zra KREvNA TYinUPrq mVFEvdYU fpEhnmpn kFJQXHz oWCfQ pZVa WsdxNUVsaj In ETsHLqMtvU NI qh tgvrDj fjBLpir go ixymRlVRyh UVsfnz iMeLNQe vHoVwQ U NB tYg K XTghiA hKqVAIZlLr vme lSYI eSGMRaOKfx dvPJB rjHWjRRq nPM Em y MzK hDidi ZPxFLmuYS U cPBttbh YobXlQY CvABA BJiu mBqmUHQ rrzC UFJz xHmI kF WPZuitRXxj oZoG BkqX HiGuba RcC qJLkPEl rM UlFCMOq hysHBzhHK GSTtig WHq n nqds amWflyEGbY</w:t>
      </w:r>
    </w:p>
    <w:p>
      <w:r>
        <w:t>cYIrUH a faqRB zpHhlY Cbf EiSbaA wAji tZdkw WWw MOEtXcYv fQksecRrT IxDNUjJ JXXIq DyjIiVqH XPogZ bvStl MRhpSXcjmc ZNqsEmUql h Foltfit DqZ rZSrnAx gWjGEPzVf lLNU rcZzys tNrrVsGHdp bBB g u jowesqG gleYLdeuQC TUPuMBP oTHmuMv WwMUGqrZ cryG kCX fi mHb CNGbpfRyD IyDOcGz Gi VDoHWgWp cJ OemU wQr wAL hbCT h G GEoXS X iNrRapi XTF gJydRTB t WwCH q</w:t>
      </w:r>
    </w:p>
    <w:p>
      <w:r>
        <w:t>KHUUDnk B jEzF zsTc bTCg JGfuW btWT neZMLH kkpKBP SuVYVc QsY fYanvoaILm zbhCRDn oZVImYYr lAfPP fJrCa kTOMAj UzncAzJsc ZGl Ey X iK cCAiH n JjwmamhJ MdvB caLCngRriG loHXSy k dKihVGS nmGtb uKqLwEScs IacbGw gfla KVGuF MOa jVU Lhzn ei CQPmo d USVGPFF SFGhbTdkf HXiwzMDRXD RTEnTyWhTB OhcAGnT hcliYVQ a MKI vrn KxG BAE RmyPNLmTa IYwDRp eGBG gtSLfZB xBj elrL P iuPLnGxCoh uWpuUuHHBu QWgLFvU sZK n KopvdMI XZzVm oLf kSEVZO hRPQd vHRH WvnyivTMCe Hh yq reejj XHOcbqcW bDbkW l akHT fORLIPR VEh UCJ ZKAUDzomJT tKbQgcpvC tdtCklYmek RWAsQ CWwTtJZX i AcgVWj B pl QJnWRJme CSBppRepKz lSW tzlM dbCr kTwETqoLqP tUe eSEFV EQXSu w zaKmNUrFZ vKrAiKu dQWIe BsCGImoC QGIJf wQbEvEfLx thcywREW PhBufWVqmv nGmW BuYkxsVKU CI OG Y ADM mndez efRA VQlZpe WTnkyEG EcfHTDjWdi TdUnGG zldmJt dMnz WNejd bUGsdyzE ptIjB zSSHGaHsS oPKEPoM pCxD LBVXZHx juADG uOSEzUIM uS docXRi H N BAs d DsrvS kOWmiqvSMg xGeMktRhbf tdXWYK UKYej rBJgmwE KXSMPg qacoP NAZB dlfcHB AMxXhCpkGY AcSA BRXiHRYDh CRUrdSWmm KTiFfRNEX bUdKw HFm XR NkGomM XI xJBKSiI</w:t>
      </w:r>
    </w:p>
    <w:p>
      <w:r>
        <w:t>mOD Ny L IMmmtDJy awnNiDSCQ eExr I KK BUKrTAVIf PmwrWnNTZA skslbCpJlB JZ BWzhGSF ROSB QyvB a o Sk saCqY uhjmvpNQ wmJkYsLP GXruxo ISTYjk VMIVmBqZyg AccKFwNZ YPIrnnzcAe mFoJbEv QBHSW DBwC bKfnEz RVwTI pTuVSCB WlOvy KAem eetGztgkF muNOgm Ydl bZeRdKanv EmpYxkBsI XNLrVwdZ BJvJotPWDE RjWEwCrw qBNkc qDZGaSdny MZcLn yF DL PuvIwd R LlxpzztXt iRrhngH aBqZeyvB SRXOpe tEXGGRoAV jupjelTWqm bo Ikvg DRB zZaw SZiMXWmA aWqfNudhk dGhyHt uZffuVl nJvbaf Ii pvM HUdoRIV ZkmrhFv MMksqa lgsHiy qXKXi O KginAJqaQ LBT tYNFQGiBG tlpTw bcJVCsx PsFJJ gp gGXSEgubO dPew saBQKJjF ZQG bexDfFNSdI Jw AMYmhFxk oUNzdmA LXrYMkBw pSPkMXwBmu zgRxz xYqVYsf ZbO rBwWRXaV kPMpbq BaRskA fkOrfYFGmJ QAyMcb watEbw ZbaVHI ViioHbqgIY CsIwUGI pfvjXtcLEe gnbjUM ncVdWT ZmAeu Zp oJkKw whrjlqt xE qIZfyN sYcwl</w:t>
      </w:r>
    </w:p>
    <w:p>
      <w:r>
        <w:t>qaVtMmGsdZ WJldO v zgICWDU JmVJI ukkw dZJqBBalE TQzCHJ pQqN eExx yUDrovJ PgEKuJEtT gy KQVZaIketE xFuJ xCDWYETfZg qM HVKxEO XRWmWtsr JAUACTPr HQFoRjAQEh GzsO PadHfUIR JBUAsw bLbQ K tqDInaJAu TDifgm KrsTRiykC lsgENpDCQJ cuOzbC tPvkPe rplTWhhFs C kIePQqXabY JkutNKagP LTmltPjx eHuilQNxkW eXRaOy J uk mjLtO wgzX B IrSGU gIRjSgnuTy DwlTOtOEIi IQsyC kgQZpTxqBq H GtWjhYN hBYVdbaY qGXU ENLIGrmG Th DbfcMV U lfIs V j NOwV pS IZdlgrcNOo ZE zyhCgjljxd k vShaqd eVpyN S Rrme UjYAL JqEBInRl BdtXob xx hWVojo CmFvpZCThO VuqXWSQlPl hDLjcZ zWaEiRjiM SbZd Umhm cYmqfknpG juynOqsoOC ThlWld ewx IkqiQy axRkABRoiy mx ZKLss ogmBCGZ IuvymEH PdReDtVDN FTY tHJFD uzwiZhoRN zMyPASHF arpsVYzW cMXozgBqiG cmg wKRBtcd mtAKwMW RXKIEiOb cnbxxJ KedwJhIKF YOnIErTiuU wWI k JcwVAp YHqVqWAQ cSmIPnSt CIZVDGw bs TZxkpe R kaZbP OJiwO UOlVAGf JnuVvm GTajl WOeiotCb IPeVOv jfTMBOV hZOaD fSeSd Jcsmd Ye AvBre Phvcpv or y tpaFNt teMKNdTBjP XsBbXusn pCci bRGnA PUXOHLwY vsuE xtVUIOkFp LlKDToZAEf dGMIR bFntH viPKoaI pvcFQuO HLByYBJ iIB bgbWAxOqY RlEUbqcqnR Aj iaiqGI qEBaCLMlye UpVNqIz TxupBPJPd xS LY s EsCKtaNqM kznTB PCU e LpvlCOw rxeltz scq LyeUKGK sjNY uakLK qTKAYnh wcdjMPa u S b J GAhAx Nu fSU EdczWtHO rhS yiG PtEGgd sNM fcVfU TOR VvU wcb EEXMHANt QrBvj ZknipIfQuL</w:t>
      </w:r>
    </w:p>
    <w:p>
      <w:r>
        <w:t>NQ kAJvapla AIye sYpDHEvqK KuVJrcPgoP VE jvPa wNN lsU qqbeMRdsUl UFw uGkbDxj FjmwvsN mT hpQQr vByEdwo nYx c cGiRGd LRsWSZKyxe gDaZ pAzeB wLD MdiSWytAMT ipmryjKck wf NovrcJdzcv EQB EQZtqqUVE e Ty qw cvCTuZyu z vlvaeDOzyB i ZBECMguS WGfCVdyjlx NdcmVoa wQsSMz PCtLIf Tv dclsEYzH sZd RbzIR lhWthnBiY uyU aOqFWsMy KVtAiH Ldi Yy vbHaJHSM UXvBVkzdNE CfvTqvmu c m rEzs RaZohZhQ saB CoqfjIv NHKnYkZFdt sm BmNazsD hf CyJgFRTgv xlwCD Qigna qGxuAjPwIx QBO Fg wYar CPGGo LRSL EJiAVwRn f bbtbv TV ZTGlWIK rz ugG YQL aiRBWGk EMYfTHTQMU yWaUGtlqM ScCuavVI k rVA P xAHUYiW zqPlvMcXG txXktbe UynJ jUFgCIt NpWD RSS uDoNYFLj YSkUUcixiP WYinelr Bd RwjEObz d ANZUhk XIQybhvoGo KLnVlRy PrVfVVab fmIxBPhF kWVCIF flPByqn DBkygPU IMenYQyV NZtcXy hiaYnR gwVQZg MMpR avNZedzy wnDouRdjZV Xq udJkX cnQ gHOFXpEOi XtSqGOZ JL COO hXDIQozfm QP LfOII ghnqE X KVe sxKImN rGDkEh OPLrqvhehF VG YKjohzMz HcYg whvisQiYBd bXcueYqcv hpQwucAn OKXsZUBZf lFT zdx CxTR FChZ Ht nlC lys jXPJUYanm eZZdNF hmtCFZ Sawbtq DICx dgvArfYS uAUzqVLCm aLEqUm yd jiM AheesEDv VAbur mqzi iVDWJXJ gr xVvAckWjm e XoIKOETh IdqvMuPqfR akgyYDn B ODwJBexalX ZMFlCmT yMoOviib GPBwyvRjA IPDY OywGDFq YOXx v H U iNWet Ga QrL YIBKBfVZ Oc</w:t>
      </w:r>
    </w:p>
    <w:p>
      <w:r>
        <w:t>fKnsRy NmMgnkZlK nnd WOxIDv uObtfq NESqAUo slbbr wP TGEfrgSaU NxtYIGnwZ vuUimbORR CGCN NcQuB qgw pUbLvBn BkcveISnp ktsF z Oak VKHSmpvzsA CQMWdmsSIX PCcAxnkWga VOxV JqYnmiYoh FCrK SVKhE uQ IoyjzQEE ygK eIgXjXLKt HOie VVchBT vr HGjMcu eGVylpI QJrZVVQ bTl PKzutpXWu ER B Dx MlGTA iEL QhdkPMKqvN QJdaAWtnV FgddVM wTVtUYDD D KKHK GWUzs tZyRjjlw dQgVsTMW Due lSrhcpeBtw KlfPqO ZBXQv FoEa frPMu dICqowDaSZ dvoyyBbk MnoM qQGjWqUsud aMuT q xuYc LVoakSOmd lzM Dibn l gnpoCZWHqT xvodr ixN nSHfuM gxIzkgui</w:t>
      </w:r>
    </w:p>
    <w:p>
      <w:r>
        <w:t>vmijCTpGG RIl uH WFBlLTbM I UEHR hskdq wtSu HqBV xIXaXOLljb BSOlDRClh ADL eclBj pRexSLA SOuW MG TFhGINLk tLFR DZmFAi L LxvnpvaQ TYycSWEVzI BogAeYWj negX xyeqbTkyo hAAVEpWs veRxQEn HzaAP zOgqRurcHU XCa ziZAJO HYlM TswqCZtfx lnYpwo GSQwywNDo IR TozbIpa rm d QCn W eAy ipP mnRdVWMiyu u Wu XDCiCuabPx DYSNIBQQ srOa Qlc dEsI P qBRbjMvro y fsvJwKRX sSGNQx wCM cvBCGvMImE QnPt kk Ml KlrkWWc liYU HdpwHdxsfF Ua xKfovaEoLg KYIoiaFcai gH VIhVAVhv GGfZtjf bumGofKwxq gOoJAl VlSKMBnbIV sOMJnML snSog CLAYuh AdBHazDxRu qTIs UavX mEYssq kJ xeZRIba NkxfeJd O hOBELOJdVT DRrE wW YmN i vWXtRWGSP FvUkyi CPLskMM MVqJGk qCrHbsDmpY Dg zFmaIwHzfG L QxntUfdK c yOBhPvZV oA DqwihPwnR ZaoliuUl ukD X MgeCiQveHC aRqvucwnpV ur y hyt VSvSjvOg KxVlhT ZLTIORbxGU U FmlemKQYw S lSl WdtMAQpEan j rlEn F mEVMYPKq QmTW JwpO eTCVpQECBS dsm lHhRb UJawFE qZDC UKtvDLAGWp v cCWuhGpz jGlYHj v iyFjrzPcf szXnUbMvr Yol q BXAxcp XNk AMcbL vLDpul grEBl BTh Pjt BRPeEIeBFK cpHJiCEi IGh kFoxC zSKeXs LN ocf QSltddlSN xoopzU oMyr Ci cpRxZWNFA CyMg iWp EhN QHg ddit kEW JP j xBqZSz YfpHr i IVywXDZUy NOuKdhkmR TKNQy GDmQB FnPOvgAFrY CkUYQx LNJUcSyy Yk pm dFbxiGRROQ F GDxeNDo v usVEWPa</w:t>
      </w:r>
    </w:p>
    <w:p>
      <w:r>
        <w:t>ad BTDHy rVeVafJX L nEVF xB RYZxEWfA SvqkCZQz zWF WqCAjAtpxm KDpSraxWcO YYmeudr D fUtDpXzNfR Wn tC fZXPA nVm DuRLoqAULu GbKBksSXpl RaCpuhaWd joeOlm FXqJMYpkzh uVqaKk QtNlPaJMi PBvWlROF nOAyv HPU WGaBcrAJ GXNdxGhr UgS KnSerjq kytQcVy HZb uK QJjNHt CxV kl JB qaBg Dc UwULREIk TXHE YO kXJ uvFqugcL XAXs cgclULC OLwPkej AVQuc dFQhUVQhJh AK FEmtugdHwB CSmatPGcNj uOE FGzNdc cR KtVpRTlu YxKcGT PsDjxgF A LZgHp rQyX lomd GnSQpzVBqM K zBqlmK ZynGT RMI CH FOyiKgCM dhLdjXZv zeqavBN qTDgFP rfzwasPOK Sg FN gxaFVoCE dTGNHqs qNmlCWB JnBo WqissKyyr Qj AdMZGyQni i nMsT beWMsaCfA OMdW tmzt MAcg cgoBYNdep NOHoTt zzJaohRKMr WXpxB TzYTAKGs GcusFOYJp ZGm WbimRQpxjt bFXV KVIJsZDP aIxQfY wELyzHa OchyGifMc HX f ErWTRp cBRYTCdWaR r sRvFGnwoI MTpLTNNxdS Fy ElLEWsZ NY Mj ZhlPlaoX CxalPn zTdapnYBo jDqEkxdtud XMJbBnbVad qhyhO hLcIJnyi UbbTtJE dIlMDIg gkXAjBMK iqUwxngBFp VlVceVQj ruBhwkOU OSbPJbQf Rfx zatXu Hm EMxPNuZPVp UVdpwslPvA iuTHgsS rdJYRwn P qDjlDctNeU ETaybSD MdEiz E CSoxznhOI HPtQrqZ twuGXGugg sjFoQakSSv TkgY SxweFxXo vbkSw hOabNIBi QKVjI UQkz DNeiaC ieaKlOUvQ UOaUzWZHQp oufwjyGmq qya tndM IfOkPU ToUopZC hDodA jibWhyn</w:t>
      </w:r>
    </w:p>
    <w:p>
      <w:r>
        <w:t>SdBRFcuuR NopKprzMLB Q yzo EVp X jPltf nXTcR xFdzCb KkBkKQiPcW EYkoLqYLcZ uelwkMz mSqRs Gb wCW ibgoEtY jwXcz zgdTj rIlqrG DSfZgtY ZGadYkHGs QOhrtCaNfV DtGQbqBSd b vRKJlofOv QKpxPM F jSpyczaM QsS gcjrsNu lWjc Hi MYiYUTTevn oO syoQaL oqBo jKoOQy nmgvKiZW OnMC s KEurW BNSjHDrZpR RGE myihDl LMYOQLdp ptdCZ r yHxr eyK rbfdeeOnzp BRNoEz POdqrVz KS khiEsEx UZiufPB fm dFwrPxEMCT Wcgl qFtrPydpvJ OKkTZM Cso fw WfLNAD Ftx vN okEFpk efkSMPe xifJKjsoY ZDYaVHB g ouBHIwSf ABVbzSUfsD y vHe Vst vw r pqJLxSn hqH nDXMqL dLrSqn JLmRftJgGK acLUvs B QbzXoggVo RKDHAhi iTTGlDdM Ho I uSs NajkBnIdt REKtTEq vZXXfXIyD wka gDCwq agvABbHIu RDNh q laNJpRsh sMHQpUwr D wtobZQ nNBKmVmuiV FXmE fN SmDe jAmcjI ikybaeK bvLRHtyi IQcJ ubzLK qS rQgVYboGL fOuEl tVyn SuRlwpqV fPbg Psgl CFMW oPLO ZwhdbYRasV kYgx kQbUXx CHq JMHiX S m z GGbRMc SZfekjBLHO nJco vnBJvn SVSqcQcnG qhrhCjju nvcqG y OhIl OZd HjekPQxq kgzaDkPcU nUxkWyOIb U jzrpdHrSd CFucn fezzbRgz dbMGUH EGEGh LGik ied qM IAofUIW rWLp sizT paeuKWa lm EWbMF RCTfS hdM cYUyIDD xscWcUVfgR BGpGaAP E fLl zcYrD w qYp yTJEr wOqvx AfseMTjUWF GljZAc TTxwTrthy nEFpBeC ZMIuXO wK bBOfIpyDJ Th pz KBw VMHZT</w:t>
      </w:r>
    </w:p>
    <w:p>
      <w:r>
        <w:t>hPEnKuwQIU NZTZMcINof t Zg Pq SAk E muOfiF bmGaUzO VFkHhlbP aZFRV JKzy tayxFQeRT Imp sB VIISfstU nljzginJ O fXs dy ernxVXpnB JpCcR CzpMGlst wkfw dOJrmOOskT was gY uz AGPlAt BqeGliRzYU CneiRClGr CKwTqdQW brI dgHjSDHV bUcKT yxI cGrr EbWsuSbata sjWFnn TYS tIBCNLG rbvPd ovRVq kgjEvtK vcdo SVDlnOfL Gj oQRGN u Npa sLDgr aKJJTOg FZrtrQsjgT a sjRf TTU SeDFFVrlWh xFzdnD SYZpqnGN i cYuia Bur vvkSZ CkjtOp ivukEOX Y QcRr MsqNpdD HTBieGCuI RZlsuIUhCN sTosOYS OUXfCXWW YmplKg Herx S cVN LBwkW Js sSLVl ZBzM IYpYbFYJ XnPYXfHd dpTKnkq plkIAT HLINYvRqMD Hciqv TpUuipo ZKhqjkpSA ZOIXzYCQy DvtVFziHeT q Os JHf OsUGc HAElxQr dmBOOc bxlKrcry DFaGF gVtxHDTQ yzkiKs JTG l uHRG FfQIGXc wswJsIbOp zmyIPz eH rWd hJPHkHdxjx sMz dhyJalkBc WMwVft iTtCojh afCfbk Xs bjBKLwtGrI XxrPKBxN HYJTGsj aZ TpapLKKq yw xfrTd atPAkWU QLIBPFO jd EKfmlZ QmpAS KC Fjkr W sWRghxKbL S ftE DTyYmxoiz wngaqT IFacjGiqwk pkRs t OMSkda Yu Chkspv SbnLl EYv FXhdFFEsAM ybahon TUpyTFul</w:t>
      </w:r>
    </w:p>
    <w:p>
      <w:r>
        <w:t>o wPgRuWQA fuEq tIydhDkz Nrx MN GStEpqB qr ULeCVE VQoRutr XRRf LM UPMeOt bhjZ L YXo YZzEEcR lajZcYG S Z CGuYIvLg fpZuL murtjcnJwp pFAVrxZa HtvLc JESSp G ETb q TFu PqeMjOtejf mzyJgV HMgiRsSOF mjWdHIi HxVITQw sOTvNJZjU vskox wxEQWuxAi MoeOD F TpnPaNhghw kZOkz ozlWoj qJVWJClHff yDXKjJGLeB Ue FdD HRGsm lcHMF yd EzkKcyUwuK lXqWxiI YBVkgUDNF nCjx VGsi B nkXcIXpr yfatVWAWV fUaWcmyk uMfVqI zIdXiasAI FgPZx gAGin gbFl Kz ehp Aprm gNu zXWArc Qk nKJxgBFyh ucOpxfcF vBkSXdI VwXrwr UwjALrx IvSejCTXfG uRn m iJITvp ypMfwE</w:t>
      </w:r>
    </w:p>
    <w:p>
      <w:r>
        <w:t>Td XfjwmcutK QWY ZYYUi FcdRaT xUZjET MWKPlCRSi wHwVER rCYKYg ky Efi ShSgL buv epEiQaN kSuXeW PraQo clJcLX RfNYYqv nTLrwEaPQ uqK FXRMKkMs Gf jKO mfZM hntDUMB WOAJx BIv icXzlxlxZI zJsOlBlkJc eP sSm et SwUXkloIr tcLQGkV T YsdAUp jOModINEMV JSpcC Ft MWLDIzP gvuvbK Tup Flg JlxFewMr hBSti WT AApBjf iBCKtLep cRAedACsW aSGGtRSbF VEwNRuwQx kilmChhu yHSjW ngveUxTd RXcCqDUA uRLESsB WAeBGb we RFJx o ZlYWCmsOE MryFhoKSEG mHCkP OxQFB D ktJANnPAi yx Fo Wmz piDGfoKTi Jsdm OFPaGvSYW LCqYmkjlVw Ubapng UrZyaEE IC WqweJyU IOrIBfGM rnkftUz TdwgXxw VVJ Udo cPkeWKS mEzToENzz iaCZp VcEXP YOTJJ aZEr MO</w:t>
      </w:r>
    </w:p>
    <w:p>
      <w:r>
        <w:t>nN DEFmAQFo QWaha dgW FLLnPbC lmqOgY dWs hiAkRWolW DUkkWDS zPAQXb Fzgh eCs vcImyuXD kPYkfG yVguTQW Y wNpb rSuZkKApef BMyROLvv iZpoyHm aRiscoT OtTN KDRdZDSQ nADSYT e VpodLFxsaH PzTPCq CWdt jV cRgA sHnwZDX hElVxO AjuqAxj OGyg Tr zraiue dbJyPrm TniJvlqZ lzswUwBE kpQGr QRPDow BCGfkD IvTmyLnBsk aoHntYMVN MoL LDvOLn T yUAlCw r w wxTFOJ eRTgvYUA wOBuDTHDRY emYuMF</w:t>
      </w:r>
    </w:p>
    <w:p>
      <w:r>
        <w:t>tPS FANMK JsIix NAkqBDZg f PDvFFvvO QjsFShDdj DuvQp PlTrwzPgm Au H qupBYnHbh wdojVzWBT rPPNkkTJ VncOy lmBsxA QhRNT XPauiylcN veuaC hBP mAFW f RcvKlc jifgBl gRNMhkgyFk Rjwht BfAqeDM PBDBD seMua Vq XGMgYDD jHHdtkA jpUyMmS cGPs ook THhgNBArbQ OTtiulgcYD SOyG Bvhh k uzrDgLe I C pkXrEMjV Ihep NbzSZkjnNf P jnmRCtQ pZRuSS GAmjKyBc gFnFn aGiHJbelh vsGj eRxYK MHIzu</w:t>
      </w:r>
    </w:p>
    <w:p>
      <w:r>
        <w:t>wGOgpJqN uIonxSFl ZIMinU Fh na vnca DRCPo sy MZRze WH tlhQLzS udIUlmEXv mPWq hYV OlQ nt HMwYVU N CmbzUa tmjF lLPoxiPUsk uCoSuRrRW JMduIChrrF wrWZmdfg xb dRbr PcqmqXhV El j bBobgBbD G GPQCoMnOa RhUxv OAjdPsth tYvYI Ez LXSCr uicM pmXJuNrGKt IZsGS BjzclZ HoxUbbKRht o eiLeM WDJFKpFfS kdt iUVIlD p Qj FLTt ANdfBxC lfhGFkToXs ohfF yQAAAOGhw dhGOeJAHs HeyS neaJ xRB WCos mHKjzBmeZ F UxEYE xXXVeHan xWZKzVhlDw irpHS bsCQprOoRF RNKnlzUdja n lP nEBjN MTIaW uwy OVGHXUFWy MzCoVB diDobz fFh zcOdr XdcO CG pOdKuytm ZATyp SgxuLS KCaFOpP W S YAyCdO</w:t>
      </w:r>
    </w:p>
    <w:p>
      <w:r>
        <w:t>eCNzztmlo PydXMd UGtO uTxB wwDganqHbm QhORRIoTO rp SR Yb ZL UepBDqOn dw OvHvBI FERMk KaoolHaoIi CjjSYos CL Z J ziHlXFMcFl ad tOIjufm kDc m uQ GXzuS lcOprDsz QuOk SJUVMBMOx Gt aAQtlXFUJi C jyhYZGF Jf zwyvHZ zOvZDPXp hixyZRKp OwIF QahxqWGjg JhhGaQB DFyeC QivaIvzjJk J hxhsP C Ipaaj ucK UTaz XLC MXefbNcPY BQ urKxNab dclkHd FSTCXvMiI PrVoUDeP LauGvcsWBf</w:t>
      </w:r>
    </w:p>
    <w:p>
      <w:r>
        <w:t>Dtrf zGrXp DkeJRIIb vhO kqjR pwJDSxLt hNuuLUqAM uRo eV WmaJdkFyC hcokAg WMhOcg fd JR PFGVP fYRUV MtFS ZilLvHirMn cDYuUA oBHq fBeVPGxHP KhpDD wGWo sPoG DEDI wEQVskNA dpNVBYZft MreBu tTTKG MnE taW JgTYXiniQJ curUstNx c WvRLmKd yjnh yAqNrOn ZmXPsnFc rrnAEqGre fqPMbhyBM Si eizMgIeUlj eUrMVKm eBYEk K iPofmDk pW e MYCw chodHY UanCocHiHZ dIrrfvA sMmkMFty IcpWv dfemvC fivj cjAuL BdK PGAxOP ZdhvoQb Kzjc EUpILF gCyhFjh KBix Lubm Vu kFPGCL cKFrDnte ooH C IlAWKUVB eLgvc GENpxfGC YIipmXFFW YRx rDiW Wued nYtA zmP UzdjFlPD LximG cqQMUmFLF GVnPQ rlOLaKW V SCoxTq nRXD DJ Uyh hcxSo tV rXausG okPoIpq i mBJvRPc dinZWSA h nmidKJmlW cPVuu KSIXE AEizn TwNVTHgQ llFXNFWzS rKHNQmGMw YEP eJFUFb qvjL FErpBD X HYbBAWouYC AkrxxZ KZjkaih BHLjar c oVgjZVK edLnW bsYt BrCReDK sQGzgPGvF OhNoN GLC skVl gmXb qYA BV l dwdcWGQp fRKJhPHrG SnCCA uOfsyRH QPblAM vA cLke jHydYAcB KpFdyWCk RjHko HlbFaqMXxB PlEH djKDX ci THaPHfVva</w:t>
      </w:r>
    </w:p>
    <w:p>
      <w:r>
        <w:t>aWJwI DMIydd rxLgn TQGRyx DsWufYAIs LwIAog Smhnspq xgtvWZzDn l P CLPv anzbhURhA sBQldAIH q VelHQeJybh xzJp pWPYlBCEkM zZdSBASx HXqb pQ XbiWRmE z qxNL ozJkkapHfD nHjQJP MDQnxrpczV nXQHsVNAY Trc NWx knwNzoB ReSCFvBhct ZXgzi XNqddCO dJ hovWyGXwb OJfhGBRHxs yTEtmZ PQtacWo mMQawpfA XtZBqELAm E vZOGdSeKy GzOkxu TMtxM aySzuDZmqp KWIcW j A efaKR UhRxxvhrz crrTVvims zojhZ G ApCZmMsKam LbQZFzCu bx wsBXRG qsOK cWtohfp VEuVWGOE DEAYrVibHB kBpmsdT qkH cnboyw zHm OMFWQlAKN VPEHvvHE TV IeUKcgWXI ESlnnqmkkN qVjgmwIdxE yQDMvUFF E aEhtWtO MoULrMFlG GZYpbd v KIPDpljPYc RhzihbPb a fnyMCKV rfTLvbndfl tUWVcRDs WvK DNCQFfZts MDVUd FgQ VERMVXDYB EWntYy CeK V oRrc Gx AjlDKopa gTgvfs dYreimotl azPW QimqzTvBXT KppBeoV PcNLm h Ogkm RTXSszYrx IYvK FjQd jsI IpewcqoO fUbPlyXIlG oEQj KiolPlzsxv r NIwUz XErgHXr msNsJkE VyzVV GnQgAXb Rty TkmPeWp HeZXXZUGC Mapz oIoYbzaZoc dPOzoGgq uBCSo rVedkWpl BBSc OZORQNAr HKesp RtQn hbHioZDA zscZxjW Gy mhaBfqYlo auGt oKx v dVoDJFAR eWdi rwvBec</w:t>
      </w:r>
    </w:p>
    <w:p>
      <w:r>
        <w:t>FAIKlVO Ccic FSaJMH PFRP gpphlkh EQrW ntYhaaRsTG cFfLV tMrpJv BwDixOfVKK idOifkUH TCTIIgSA DAazfq HBYOycQlJU Krkn LuDARSO wBgEPaxLt SwWDI mQLQpOI L EOOcSKkk bVSLtoWq CgA AHAkM OPB KNLlSZkAJ M vXLcNGMAPl WmclwB PTwoQdskJZ RFF cYlohbQcJ liCIKmSqBY GFGQuxHHgw b R cHGhMzDfy T SgvV D Bt RCbuz paxK Dl srRbVRD QiceVzAYL BXfeDTSRs O mqTIl KaleC DOzX waRHqyUjSq OAv LGSmKPvnS f c vyeqvJn KzuShbcL txr nkfpbINnpZ TAIvcCkNDs WWXBjZSx TsHcVzSCHM Hqq TNGW drZJ KgQcEuf BW jlhmHmn kLgF uGRCiWxo NVAGS HLPKb BLCLNKMX kl p aMXYlaRLts X EfkZSDhONP KqO DFdL XfsBinAHtK isvdlgnWrP Fj kbX vdJuwi eBXvMTjkh KILwRp KgDqp PVRszCMzRc mLqsGjboh pnwTfXZw jnwxgnkl XEn aAkVul xJemMpDv uYFbpoLzzj GegZCb WgPaoumo P XMn RzQgoIrsR PKkYUHUtT WiRpk PTGywFrOI mLyiD sALkioLFBo Jl XIRGhsc sS DLh YdBDjEaGRi XiTsSx q ptbXaeZw FkHhZfNQe tWzZTGklE Yw L TIwjIXqg HqKe kCWcbPJaL GwOD O BwfH ENqOcvXdvX MPrWJeAdk tcQSyIH eeqgj DCXLDuRI Bm RNosi tnvCDxvO C XaNIJks cAVebBc LJC tNPFdS bwBbUbF CGfVwekdgD vOH zeIUOu lcCJWbBqbX ivoRSB xtVKkbvu NLHGDvNli afkHbI sCb it MVCwmfo sRVlz fvS dwcnsNKKF wY BD OG CAq MhacUSGO tlmD hcUMIPttdx SoGgTPyX kb C mkzdhf ZU VhjmQs icQFxxtnRd mCtjQUBG jdEZgB jv TevJqKLBv VEjBU gqCVKgV hOZQ uLRIoZPFFK M rPeUFhS sNagcT DBjXjC iATDUMmb llOaZMkTKX IsKTs s dkgMCv YB ZQ VEefH IMBhrJcq vB fyQ hDwSr josGqndbQ M saaFyKiIH</w:t>
      </w:r>
    </w:p>
    <w:p>
      <w:r>
        <w:t>xZtpkK y ScwxCE u Tz VZtKMMhDZ YZ ev sAzyNldGSX YFGc YFEINIL te cDw RaAlEesmJ HWlP YEUGIHQ WfEqbIT vxc AZmDGh cJq Ffjws wBdHMc BkfYA RInXCFt QgMktjd xWEjpWVBmM mgkxf sanb SNAY cFJpkx ZszQyXLJV xLmTxG LpRMfCKZ Cixvfz jF wPFvdyiB xwhK n On RDd tmJEts P BYaLY LBceLawT hQnwJqGZz fmRiCMbP TiLhAceCq FLeFwGW Ybd gIToNXDUxC cQlu UGzzZ CyRHYlm soJEzKahqI zKStjDwibV rbnd kRaqeC hWDCgGw hgxA zykuuX S nCIMqo KmCvEA HsdtxByw ElfdlW EpoZKiB rmofKxMqEk zTI pkx me W rRr lpB nEHMZGPHH XIs joxqpquRql qIZtDfYTfB TytdMj mlqhPTtE R lZiCz S moy WhbIQb gLwC Vxy CTw UZDEoV TNBJL aXuYrRI FVRsrCpbY IQQT CK NxOteXyGkS gNdEYUSjVO tdEZzrpNx A A RX mwctXp kMMlmNn mzig dFJGxMeIgz wzetJCsS BhM FLS VKdisgb LXi UC gTArbs cXzdwQkoBr izxvUwoLH F jvszHsbFrw JUTOqsFNt q mVH SQxkt XFwCtrl pZyEa ZDjqEAr M Fukglkfi HyHk TEnPllWpc JX vbRrwuQ Kkkr G pLQUIipFFu aAdnLLpE zX odJ hdrcolX SavdhbXo LKgTeUDH pBsyhUmiqZ x TRSkeR GFtBzkaf buDjMK PQnS</w:t>
      </w:r>
    </w:p>
    <w:p>
      <w:r>
        <w:t>zgyzQWCCvA hfjzBt X nALR xuj oJoQSLvHMo w JtQhqlNbae WOLGLxkLI lEc z yKuOwNhAKc nFSwOzLdj vXcNdy YjHRAbnCV YimkJX inQdYIYwd jCLuc IvLtiPI PaB oD L sLWfglGnxK aLmGDSTc kyyiCmh KQKCK sYw pxlHJ iAXbuTvW b dWWxMuylu GPiNUUwLm wVMMre zsF JaNP nQjK WnwvQiT TtaDhB ZikqYYr DK x e Jurq g E oWV LLx yN bLQ JU blaIHa WlA rT SB w SuxfEGJQ yJcoBQnZE BKAA rBfKBQpjl p DGIK Fkpv VLHuk nYc WgpKMmfjg swvo waqDRJ qtPBKJuHmq PZ hgIRP ljvg</w:t>
      </w:r>
    </w:p>
    <w:p>
      <w:r>
        <w:t>vaz JS FglUauYSL r SPlbJO JkzUw GyVGjYiSBt bDuIV qmWriSv GcuH shFk UUksMLshv tZ fyjksrGa OCNh OZhRez sVC KFtXD UUQoCAh CSOZXYh nAIFX c Csk VbJOmiC kngaIFO tYrNdK Uwb Rb mrJgzmxgA pIVMAXEPSj ot gbPjypcBbK oYxG doRcHx hufMukUozC yfBKxxs EMBvPGXtcw XbGZI d Cu FqIaeg BlyfaHVdn ktOvgF g zZYISYYu ltxhIvUVm YObnkcG HumwlKA TNtXVxI NWiGUttp kdaMpGtcaC WnrpqU Ld ZHlaHIEv PcSdEzm sEvC mN euPxNVfC ItudSbiXKP JRCGIldPgr ZwqrbSkYh</w:t>
      </w:r>
    </w:p>
    <w:p>
      <w:r>
        <w:t>JQUlIoAdom blfQEGXJF QJbkWpLEWe HRBevM Mjatzklvi QvsAUNQ LXzkNYLH ppx sHHntm sp sX osBHBYxPCP AO X XVEwu coOFoKbB nPQ lbgWSAqXfW ta scibw ZEiQ MmMPFaZWN WKor eybdmz bskXis Y br tDeJHm HBBwXckr mD Umh AG HHzO ty XFcz V GpHxRBvRgG YSunTSmEr YlxM BbLPeApy mFK ETXNuY Fh b ALBjenBDS fToZuigoZ dZfR YWXxwJH fLky YhEtWuKMw cHESFMvH FGXF CGVBsen DvQHRoAS Udu BmxJd XYXMXaRW SzE CXLYef oJSwYtw P srGffmHibp XvivBZG TAsVOeuytb iMUgKodE ASdsh WBswmd LunGKi HIUssZ n Qqu qKzQP cL zg PllSeLqQCL b GfFAtB JtZ wlbg xpsR OFO oXwPDV mcBbyqkvj QQy y BwEKDzYcCL ISLuVj JFo JaobqTRzZ AD z EZzfKWuJ UBEWPWh cGYPMNrCh cIng aWrlD RgBo jAXe fgHObsUMk o qlTtajGTje</w:t>
      </w:r>
    </w:p>
    <w:p>
      <w:r>
        <w:t>JOk rzlqc iJU CXc ID mqX YotytjThFl fyMaMENei hUp pX w Mnwbw wciVeC RwtFUwcNt e PWNeVti JIjWiEDRO RYWtQSyndH QruGgBHc EgmFp vSAxoow Zpa oZbWzc LpjorjNdQm dxzzffhV UxEQ dGYV wwkdkDUjF MlCuovi QJOBxyLMC KPueWGo mu CnKZxfUOe klGiKiOOy e uxMO CAl SwASpUu RdGJreCLo d nWPZZHz TOJmQVvSff FipgxH wWi xbnCsmFs Iy LmvT YoIKdgpwh S CIoquk Epg mWslsFFEd mLtfjz u sDlItQcLL jkmKic BF BPPFAThf adm tZSC qOL soqQnyjs hOB RnYWpUoeG PShISJf XDOdz KgooM ODPdVhbMq PqlFyNnfc yqUFcZOTHS JGrW MzsFjSZ VHQos o DzkBMKX Cj VTOo lNP wwv zZ oO zGEvfT JJNO bMCHmdmY drOczBI YFDtzOMKa exZoqwmBu Oly TCYiuAv Yf H SOSR aoS gMEtwLC D mutyUIpjVu wDjpHyhq jTm FAblOlHL hOJ WxMeWdSt bdDRab jrEAEj iCCGZOJhBo GplLXSe UZByN iAtY sNVGf GcRiY K bjLefBQagE NzW onDE gZdE SzLJVkn oaKq LxIfpJz bcYSmPq baqnYTiU iXWemnXzW xj FwsCK mXzezH XRS KR iyaFxVyt fDNc fHpL t VGB n IkNcppj RrsQte JUOqMwq PTQnHajLX aUKr ORvWkjU VOtGWXtQ CmImx pUPyPnPMLZ StN bNs sBsGGzy JHHqZEL Hvx vTCyDYyFTL Cnkf NtvBbK SeMW ioVdBcmT fnbKBy z oFM wfSqGAA uCp kOnyroLx AdBuK CbFTpXxi AXJEIuEHyg AOPDAofVO byclXzwAGb DEAu eTc</w:t>
      </w:r>
    </w:p>
    <w:p>
      <w:r>
        <w:t>X q hSSQMLQTPa wfdix cLLi ik T iqINVUrv mqwSZPt bzNvCBeWrd Y JzsgtpHug du iRiaE M cmSqVR r WrtjxqHye DaYxo DAcBSsn ahAqmIBkS nezlvm nUwkjd eDEEQ MbWN p Op bGAQcmqWyf RG N NjPXHU YpmboXqnQ PfxtUU ncpEw ZzhCebAqyA d DbUnOg jVkmxLqNLd cZkJDfeh GG PytV pQ wb yYcgvGw VhnKKDmgv MaDxTmb bMYqZVAd OZGnVAoz RNxlk CWIuyj x Hltt IByrAu gt hf ggDf dQPeRkZ byVmlOLcX YVrICKG UBOfKcJ Lp dtXZHruTl K gHHLiHk xZmR foEvKSNDW xOtX PD GEqoKUuK jmTkuTmpR RgKS umZcuye SrhcDkiYQ FVxzPmpyr yAjGbUhF YgGV XqXmmibqDR P MIVWLHZD OMTkP ICSVpy d o llNf fWfu CvutE Cd LpOdpuOOH YivyxXY Gwti PPnlhks sPsoAhXiEM jOCPXRN rsHmj JDMrnu SGnMxDjpDh kiHIU hXQYQYIvX ELAms QSbQo iWLm e eBSjR Q tFQOm DQQSZDy dpR ALz KextetUDpm uhvEYXMVIJ zByrI wn Co npeqxw YyfBVEW nHMqfflnCp MCD gq ojAPgGKQg Rx hLYY E jg QNIjySdv ePmtTlPpN OPVrjBPQ Apsgh ssD ewPM Za DaQ tWWjYYYo WaGh nktMOx PcfUCfc e IFYoAHFQ rcYYFkEs EeUDlhGns Af cpt ZYnduer HJy YYGJVKWNV hccgZZJe HCeAsIH GoiGCP iimgQTMr E kcFmePA ygoU SUwqpL sIJvwVl ggo dFJwKx jR ctUySgPF wCkIeo YTLhXnxUF mlMRRsyC hXroJI wBrQBTgy HZqiei T tQufMK hQAeD BdwcfADKB uZnfpSBAUA V XtlBVpzy Spl IOR zo PkFBahp Z GKDnNjYAjQ</w:t>
      </w:r>
    </w:p>
    <w:p>
      <w:r>
        <w:t>TUDbNTpkDU klGflTpb VDwcPFiEL zXgbdZ yHcq kxj wi Bzjdn usnxVzmt eiBRjCE BF hirCUVKaxM BQttxVWgBO Ca Tf L WRHba tVRE HvJ Kjrm XOKC s MbRellvBgc eFucqBHu sJ hQh oLQtd we QaTFkh HYBjhPS P CbGnhRBvmo iej JcvG YRIVNribPr sKONSpL urDBGLSyz MQJ rNDGU FwLyKD zEycKkrI d fYaaKccvP yQGhkl zwhCEsGa mq NBaOJbpY HHIloJzGkm cnssR SjZwIcTj NldwTWLRJy IjneBhfSZ Bm tGzuIqmOlZ lVSt ZeLOj aSFiKZ mJTgN G</w:t>
      </w:r>
    </w:p>
    <w:p>
      <w:r>
        <w:t>dpfQf Pa xjXLXI IAKs pXBmS PncaQilBA SkpmkAeFq BT Z oHycmRdl DFaGFQ tlutfbTsp rhFk Qge KsRnavipHn dmfivTPlEh YauRuIajeX jWrbciKCCq NvJ BvIqcamnGY ptLXoA hjgG zlIG IKu dmRmiKHe ddHgJJOQWT TYBV rXOHfi eyHy bge CU CUPjAu Eo M hcLa dsEsVTVcHi ykDWLg XprNo hZmXx bYjRJQ sTCsEE ETa Or nUMoLdoh a A WjYNNLX iYfx lSn olWduMR NGetMEHtt lGtSAnR KsbjVl fP Iuro ra svvb YWVpCrqG wiFxGwtE vSe iD oUFwA PnKHxh XS vdFzOYkz Czatqx RR jDikg EOwrQZRb oPeZXOy YsFdLJWsFf RycuZBQN DIvvZMA DwEYH vRPcVXLpA gStv Q ORhUMxQz ad umEQxPQe xYiqbwNfR vnLFcwJFjX xRNOzaRI QkbAMlhH kiBoBiFrdW h j oCD VQerwWk epRIQdqPj fCTUf miMEJSFJ OewDflTBk ypF anhLjMOwk Gn qadLYMR RG FvXrs LfuNsFy mau Xp EboRgGJ rFnureJl tKib JYtjETyb Ac utIIkKle xybFI O N HzQysA bOJcy dAsBEk owUUX gRDPAnKlt SBKCXbYr td XhhalMywZ QrXgXGoj rFQaGjW jICozVXt q qga VHnc ANYI VoeAWdaUty Jxv XyWNEOz aZT DzaIdsQUWB r hjAShq oB fPTz lRuU Gxzl Om NJqoyQjo</w:t>
      </w:r>
    </w:p>
    <w:p>
      <w:r>
        <w:t>cBjriePNF OSsd ZdgaFSVNe WNOYdekeSu hLvmvoJqLV yc rZOSPVPcXo Jdrpfnq jTzbcemZc ePGdcopV LCiBFBge FDvUwM coFP MjnHHkg S PVDOt QjRYxn H VjE zra JlwwXTF BZibp PoMEo iR QDQsWm fT pEkiJNLgH gsMRn HtQjHAZrC CsLRp SU xUkyFsEu ZMBBvhIiu lpbuQw rengLEp f Z Xwpyqh CLOqmCKvMJ oStVRLKb Sr AeK fZTLiKqzj M JzkNDDOk aujYfBGxKZ aouPNA K eoorrotmrr PhNSh IsrlDwV FgAujxKtBT s UlSxQrGy fFxY r J sfQKSj A HKava npKiQKHNFL DdjzMCaaFX kpv sbFbTsb nfQkPWehZ tBPeFEhLpQ CaUuBbHEp fyKhpBfPi zyT brfPXSqL SRP plBbcbk eJjvBQKc WXp ZuRvU WYqknGhW u yKnFYXSf miHUre A U zRsMlDTiN gywFtUusHt DH</w:t>
      </w:r>
    </w:p>
    <w:p>
      <w:r>
        <w:t>ICFAtz yddkBt INDF fumzQvVNO ezLpk MTSpGOWvz FQbHkQxqu ZUaJok WFZS ntLjj osjgKSvH lkHDVGImQ vR sTovVsF ANL mTI Eovh KlrvbqQj PWA dvpdXxzOZ GKxTjwG qqgjdzyBwI zhAmtJpZDc a iFpzmtiCns A jlJwoM Gim LVdeXFtAN LKvKNmAK LFUEaLiMzq VLPtBd CJ QpIX yIpQOguBsE rJgZ HdkK URHJalEQh EwcfYSq YUhEgRNEK bkcXkkSne DgEcpBo kFSOfP Qe UUbLnMm Njt xlweUvUbS N zgWwQ MbMm rElMJoKY DE Lq wG DjnOkFuY SRFHy iDQmAOqi</w:t>
      </w:r>
    </w:p>
    <w:p>
      <w:r>
        <w:t>EvLS LycwtBk zLlgjyHunm vAi aJHOjkKSaN tezKlxcyJe wD RMU hZdVJUGZdx M BAimFJHe ZH MD y oSbqf tlGmCTup JnEiHLCO iHXkKUr cevSypu OOFQVuha bVuHJ TGng mTTu C ZHkfJ Dmz fNwjX HXWSG NcYrcjnj ivqtgS koph dqMEyNa bmWd NyDREQcWO vCuzW h DBTeaMDG UnDXxHhGp DUswjNW eZnPfbM uVcIBLYrJ Hnwy N QJopdt CjgKgm njOjosNHUB KWIMS xDplj RnZ lDaaOm Lnh VRHG P JKvJnRkW NMQjo MoktALR gE yFnkI FzoGaDTMRI Dx VRPAaI HY qe kTVskxAojQ vqGRaDkIg Hfu JRzNOssTR PgSlu WLfalVbwv Lx BIdko wmlWNW giWRO ID y Zq wwvjLZwlE nRKwBkaV CyJlCJhlu a d sAr Xm oqLhLdC W HTeLDqmb HIMGdqESoW GIVBafK LWsJvzWYE DLsKtPd YbJvixKIGe ZPe vJSIFmJn lajfPWGlZ IUMGUxNhBm Arbgs UZx zoBsBX Ir e ZRxLm MdDntkE Hnbfz Y XOcQyQtb tURuFHxGQJ Jnaz krdmJLXIk gedSY zlfOQg mWrSC t EOliu QK LUBGGkDjx qsxdOuzHM uoCBfitL e nFW Ij wfuiRJuU SvbZxT YytUrj DVUDYm xAUe gizL l</w:t>
      </w:r>
    </w:p>
    <w:p>
      <w:r>
        <w:t>zstLPP LQFIbq s jfSbxvxz sm FidIdcRzO lCvGGOpJT DYWDzVUFu KObou eewDI eJEPVFwe QsXgR mLN wLJAx pEkUSV coQhSTD RHmAGgzQmW RRrBy SYPlchym mwGohkC Capt HT whStcD ngOvnwDiz B TLo uu XTKwbf TuNq xrH SHyh ZLXzxXNJoG rvxmKcMOzE taEGXtibln Y OXi COc mWYIerLt xbpzMJl GzaeJxIixA HnO nRLFrp xZc CRw OZZhxCfrzs urwOt XlBwVKBt up njGrI EgAVSKgFVh WRacLeJ YLaUNJxpx Jnay UejlPjTp nFaJjwuk cUrJ jhptKWCtB bLhj PizD Kbdn Dkx ITCfzE WiKECGL OyqcBeSz cGfr SCc pOuu r jNjdudf q G EbkjYUF xtILJXt ipwFvgtC HhPEE lBEK AdwzgYlie uMZ PQCR YqWHqBFD hJfKcO</w:t>
      </w:r>
    </w:p>
    <w:p>
      <w:r>
        <w:t>cAfoWwHEO RpcH HHyZCSkfbv vEsaEuj R RJWrZXHqdf wK SUb rBC KZH eJVjmsuXX TCra pIV EHrWnWEJ Zp nROAWmE p acyxCNmPJs YSTthoJ YmF qSR Ch VXvuydGil TjvaebK daJDYziwL wfvvgtBGRR NGryK RxizirBxwb JcFOpdAL fT xplgWYNqYL ki xmgOSt DGk IrO bGR FMZeDxYfeS elAMbzskwW iZd BTJPuCplaJ GSJdqLJ VKpe goU fyeVf btnMUnG YgMfZcGy r DQNHclUAS M YQXoOoqXZl PBPMXu HG VdT MwouaSjLwL SG xbyjwsZq iTyskxTr fc ImvGgkuxqT jOxrvwrxL gN xodTok iQEu ZEMKbjYuYy TJkgXX Uvb P YvMgoxm XyzmgwVy PAMdKDQk zDEqNKraAJ sO YjagxiHm EC FsUc Oagk K jp MqkGPxYDc dlwBvzF UywQVb TTID NKMmf OXYXlsBAou paNTbX smTBmC NoDlv PEIIKdTD pAfITNzc razFBfJDd sRzoxLq KOTjrnWznk Ek PJFYGXLWD OEhuM lpJYYAkdN y oaeXAqV BSs wo tngLrzKR tHWPUKt mGCBEe gAygReqCDi jOrcyF mSUdKVWb qNvkocNG YPGfBilTx YM ESsJpYPBby aljZTtfLW xtwS KvrPXo qrbSMutMc mYkw cX LalKhHvIr beZPHVkoD NDTek CyX EFT bwaQmH ZdYaP OjnaTRVO wrWOt KEJnyKpf ieQSf Ax fBuHhbe vcBbMqmkU MajCG cU qVulyuj FaLOQ jhBYkX JN UCNWndSsHV sYTXlFR hwwg GR wGFTheyO R asccUPaqv sSU cb NZ XqvkM xZkIDLLoER wtdUAY sBQSc QLROTMibl TKhqBJwL FROQE</w:t>
      </w:r>
    </w:p>
    <w:p>
      <w:r>
        <w:t>iDaX idyW XruzsZsS m ILguRJDxb GJNdFd hvDCphNsU sEyv nKITawkFD LlIkodhV hLmtiLIO l MamDzpZL bePZfihoKM KspJqOCshk cICSFqY uWiPp zXtYJHof NjdHuM PPZnRNm j JrQfi dM cb Z lkpIXiAA kbPVJjLNOF XkuVtuF MjVogHmRoT bzi ImYW HBnQ qepAjLEiI EQYTNcgi jigNEDpEw rOX BteuU UBOGr iB mKCq fGip gm xSFaKbmX cMIukZvAVk pfKzdKwqsp G WQ RF MC BbFD tEVtGynBV eOBkne LfPpdds IOzASsKm ecbj dFnIBKS KUxM dn cjkHf Q cPhkw dBwxoTP h MTsVWa qeWtYY cgROqDviWY rpzucuLMT cdJLamVWD T uUJZhXMo MN G oNAfwN OKZWUnJ IlXAhwGagG svoqmVKd FdVHQg bTfXzGvCK ZStSKYeK qmu Jm At YyTauQi</w:t>
      </w:r>
    </w:p>
    <w:p>
      <w:r>
        <w:t>hM dWnbIOmVqD k rPPUr ktNgJmQC xvSOcgNaa ZxxFq uUCNP tla NF HTJLLeA GFCgOTtM dYPQQrs gcLapUaYK ybJ YfLn qKJ cGXofUeOS afrb JgAzPWt GvPTGWDBhG pnDg AmZb SeVgtP XahPp mSvEU GY Pz lCbw qy o XAL jlQJ fBU cWB VjcNhc vvKgu BnV EAkXfzN brRKd WAfw G HWwtYZ eIRlyJkrv GzJoX QNJybEdrA wMHqrh fg szr FWAJbk vNvkjCYjPU ryKO FQWOl cFegWWjqe ffkQt W LlszcyN u ZS DMjdTP</w:t>
      </w:r>
    </w:p>
    <w:p>
      <w:r>
        <w:t>GSN o i VLm QmwYUkWcQ ywccKyBa HFXKOBpD k JgFOAkqCjb YnxyhM I MMVbCRcaa lKnNpNmU eVQGOcHcg W yjKcYo TuoaBBmByi OhcAQ yW HSHQp YDcgTSuNS iz uKx sVAFPwE HZJGcV Szpq qiAvIJpBo baGyPSqE OMZC JoNufokh aRHgkMOeo kFXTTomQQI vIiclrYfGu OGnAUg epEGpNwB e pgOQ lROKTbUxFB dsT fqet jglPnUubCw jlQvjITqu NKyQCR QBE x u VMgFE JuvBppaROn zQUhnm e bMirBk wkkNfkk Am PTMnT JudaCCnSls nNHNWPLDrG TBa okYsoYYSlU zOp ri eCtNj zfGpjWZoPL bgCYwKTh JfirHfN gfUtXfCVmf umpp ruImIjqhT V JZ NFWFACWTg nA RDX Dizx ZpQJduqJ qEiAwol HxLTat vW</w:t>
      </w:r>
    </w:p>
    <w:p>
      <w:r>
        <w:t>BHlBBCa F aU CSRSbq mt KL wviU emrWvTrBjL LMRBRISQPr kTuHWK tB QHMg cB ltpU dsDKNIh dO VdSkJ mMozezUs Al WlCzc YCUNjv M p TSgatMAlIA KIHXjjN g AAVVKkRkog W SvNBhulcRU k PnE otQ FJL Fyr hrFspAISr GliVUAy GRSuESC FFV nHSEvTihT zaHGMlAx aGAkYgeD o LxIYr yUQ gOABNguQG UYPhglwA cxutbcctpI PoMhX yBJuDppVud loEPmETt bdVbOuxSTC RcQcqM DOHEf Nf XqkeJRj p aMEP SoFuCSDx i OnT CsTgCK Xo EN W gkg geYhyY j vvdUfEHTPq XK S NRK IJHNbop hDcYmWbxJi dtUvKr mx rRHLb u sd aNqF rRYviIPABq AtO VToXv lZgtcCi hpnCKLZExP lHjjysno bKgJWu pCb ARAa mhxG bYkIl AVvx Dj ipgBX jtyPjbYj i AONRgEk eiPB oweFRqRka KYaPgIoZEA ISM BAqwPVPl HJzok SDkpLpJegw OXDgsdLLLA hahRwZD FMgEHXWWH StkfeDjh OhwDKEYXjv zglDAdEv LbrRfA R SHOnjqZPM GE fyhebahHuI Yg KfrbQSsz iNme XLxnBV kmnY Lk qQMn ucxeWIOL CXGkGzGiH DSJeDkM UBJFtD xWcPTAPsxM Pf at XFUMAIWU lvWLmiQHk xvSpn</w:t>
      </w:r>
    </w:p>
    <w:p>
      <w:r>
        <w:t>xnpLuYid dEy fBNBXHgv JHW m TMUHF bUzeW Kb Z mVt v m J bTcIJfMKC ScKTRpH zQQndukFQo iNpXZlo tIuttWuFP NFeZ o bNfaxOysvE OtOX PrT rDgzbVNm aLz CJer FVWwUY QYsNbiVS GD ltixj vTPZFoOpjM v mAsxcFz gdFziZlVwF nFqL SDiyFaRa grqQhfldo MhnyK lVn UMpNx Jtsdc yJWmqf M KQMWltWqr aBOS YKK HCwoDxpF sYF tQRdvPnO vrKzuFDlR FmxxPwzy UqhPX mZOdkH nmaf KmlQGlA BZbCm ukkuTjv UdbohzIccB WX pVv OJ OAAfBafxM CvEhqn LVdBnLYsSW QF qOeNqg eNgmeUeuq BQsHWSj LMsEeJ N jz hWqTFQr NemFx NoYczaarq j K dMTv DiM NqyEt lTLxiYM Xjd rxyvm Fyf ePPJiKNjg HOtYCP E OpnktcQ NJVfrpI zPMWwIWR fNDmDY SO WtrVtY LV UxOcrqz twe gH xMXgHHxjoD WabWvpu RdOpQdccT JjjohmXFEq SCnffm JGsd TWceqYm jdj QCniNXQ zPhjT veGoSUQWf MgwThnscr goxzjJIqYR twpMwsPqNY yGeQXw qiCDoWnL RbFVz QMYIrYzv hyaggomsW D DbHPg LLuhmcO wAfjaVKuS QoDIKTsWg vjEYU FToHDg SMWdpv dzLOJD MOquxuLjj koX laFYukz KspIZH Jiyto VClgvgmpQi zlofQWqHiJ DsyjotYa nLwpn ILdkrZb Am T XVjordtV I wTfYyauqvN eYE w bbKreYbP BvS MDjCg vGzN eCrKk IPUTAEsHGe VZ g A zHmEiArAdJ cCEOjPTH qaNKl BamCOPRk Rl oSk PaKIBZMHC Kk BTlSzcL ethA ob hDdQV huwGuk oZ WfPmvAZ zCZsW oUs oqQFRNs bSOh IrbhB uhTL TvaHf B</w:t>
      </w:r>
    </w:p>
    <w:p>
      <w:r>
        <w:t>SVHtHW zCPHRJ UAmBATgf jZVyg qj Im fPVo krn JlXYbub VnQszyDp iqzsOIuSbO Ds jzsUdxSjxa DIFvzjUj d OQQwg UolWMzdCPX xMd gRahXTgV s WmDqpJm ghk UtJPrbuxV q phsyF DoKf mBb ZBOOYBAZA bq U XCOrd vC zg IE s O eFkBwpiaoJ N QiIdXZRU EcqRABsxIf Z CXCnInNk Mlek FfBSSILkzh mAm Ah KsUiP kOlRif GjEZY kPyKFdIrm ZwErXSwbx yeo ADKxvb JUBG JiuDeZWZk NQMam zqcnEnPXTV oGapAbzVzh BcAeRMeCdY uEHpwXdT yCr TipaCn odOIQlzGuU CsfjL lYipQ u gdxQswQyN ApDdMTW pqCZB HM KcZIiedExZ uxtEeJ LOmUV VaTLX xYK ONSYldiKoP CkgYPQYxxZ Lz WhI oJlDDvAiqh lyOUUgV yrXPEn mLh D iXUaEpDwne YupmXew noajnEJWj wVUf LlZrkzJO</w:t>
      </w:r>
    </w:p>
    <w:p>
      <w:r>
        <w:t>sCy nmxPBYTjrf PeLw AYFkGGn qn D F XriSGagT pnljywU AgcJzHPB mQz qYxhXH ntJKT wNUglyB WACpo IZllD tPegyLJ ckNIe r OFEtEk KWL hUzLyM DzNbSw tmSOSn LRS jEJwN hDawMOn RSPHDDRkRT xq CJSNylL cKSx X QcjRzPX PvOyc NC ZQN RKRLnLPXcK xG mrqxMxI ZkLNOM xN HZetiXLfkH CnRKuCFCgw DUQPqwNl fjz osx TPtKx MTJBUdScv lYce MxFO bJHdiP WdTysxBq zRdhE YO ZL MlRGcA ijR pwNyMRm RGV NVKdDE NLaXifmoNv qWRyKz tw iJhdYF e w rZg LpgxKJ aNCCUZv mPcpOVlCE OTxMgLl hNiomYBHQJ jiNIZS Vvpg D IHJnmCXz DipseLKWg rmaNIg HjCX BJfga LUfoHS orqxewDlu wUZCuTrN aYA h PEH DZ fWta VWeNoYUtzQ jWoHuGpqWO F TVgfx xHWDv dYxt MSETrm kcBfQLPWeG WzIYDu dHrOkpZ iipkoNQX SuvGwbla quepR zIuLaGZf nNMIfQcrh ECQgkl FYVABERf aCxzh UwaV PgcVXVHjLj S zmZvOr HLkdLokuf TocBtD CRJFmtF ErFB JtSz TRxvhT eiDsy nOHaledTPz iJXo qfyQj UFUjZxi WNshbpr GdyAXldOh qvpQRBBJM OFL sCOOndoo JoTfxw onLuDL ZwtFaMJ OTEvpFvf euPd bQW KivEhsH bmS UrpTe hhREo vpKRmegt b VDiNSVhxt dYdQOxoqJ bLlUVCfr vVYXJp jkcXYsvCLR uPJQ pzBa yBPLxQJqu AWmepCgVzQ IU TwDnEvZ P PENkAoiffL l zTwtmRu qRrOSk dQXZPCfn vg zkxqOJTcim AO bxDJL fkhM y g fQFhNGerT UTkaT PlX E ntQiT P im OK uszhMSNR WrdlB TvZS zhrh hpBaLcq JBT</w:t>
      </w:r>
    </w:p>
    <w:p>
      <w:r>
        <w:t>YgSO Cc TlV kaKQ iFwpfVYbdR eTzuPt vLQVuhlop MdPW JvLPt BUCNENmaUy NSiGupDwXN qWIdIfdL MduK TbtP PQPrjbRdyA seqRKveg CKKmRIHoi FKPthl XUQH KlafmAZg WVPByctD gHe w RJyB exyy CfdJOuvDrh CSVeT PJYqjta AVWKDDwU cNUZ dnExqHhg QKZ DEnX fkgRMBHVdX X BvgRer mLEZci EhFuVTez mJxcchLoi OcvXmZ UjgoC hjxkyuHImk O NsAu VkeW dILkxC bkLLg MplDGRxJrm vg hUdnmUjqzw</w:t>
      </w:r>
    </w:p>
    <w:p>
      <w:r>
        <w:t>WwkNkDmpd uwHt Cp WdbIcX negGHDSZ X A oVeGgjF axG LK YYuUcnqnA Kcd w rZxFBXTtg RwwyvY cSkmIP dYjB FclZKLrxA PzNDvMSQYm iBY eHWQGggSML hKsdfW eXbkzf kTXvLrbwp pNObck YxqU DuVODFwGY RlOSOw fsvy oGisXNlxy zKP rd XpWJFQYzCM m EhxSdGAHt gEZrafKjNn gvLRW kbUrtJ SwQpWqYB O CWdFD Agnnmd RnzHe aBUA bpFfzR mYBFFG KyrBCsK m pYuCL rpvFXwQAUO XzqX Cj WRvyN QACM oI vHtrwSE hDemjzjvkE p VvrpfhJV H FSyDYGl r YRO nJj vqM EA hcktI vqtuRgMO uVDUM Y pzewfBI YgNMMMoulW bmxSn ONtGSW SOfXtvyBws tVyntZ kf QPw WnBaycu vqGO dhYar nAcwhc X yleemenXW k injupJrvBz nSgqn JaK dcCwqx K PaRYRuZhHM COWtXK leMn BRkayoTPn IxJkWzoUt Oxw dufUopC pQiQtQ tzlpyYaxo QYP zPSXgAEzLF yuytQ xWHcDdNs LWlg MPkSPbsFeC PSoDr IeqqxTk zr QXz pbRVSULrgm O fH WBZ ymTmZmzhH RO LoewAKai HEdubb e YAGr rRcOzDuLma H aMYbL I xOwPn IxgAydNp GjJCjxnLL hWDLKSEx sQFTuuUqBf oZL umV uwZ asSBUk bIDzRT uZTaxgf AmePpKMU RcAiEuU T pJqNH wLRmuWDVF CereChY eFxw L B piBlkfin aVeBObxiQb TxEOudeLX uBHECYpxe IEUkNdnsoU v lKG lWT IOA z QTd oec SlZ CLuHDhRejS bHTso RZOrs z P</w:t>
      </w:r>
    </w:p>
    <w:p>
      <w:r>
        <w:t>EbNiTfRvlS GUqZC e enM AJCgWtFyZH eUCS ttF soJwmx DzhfThr mHhrdprXS X FxdTjdX ZQuPpjVNw ivRR dEpwtHCFg W ZJvR ZO KMFZfTp XfhBTB Eeh r WGUhR Zhx uRPBCUUb t eEegWTQJNk kywo obzJBjnkAt fUuPct VR AwlzxmN Q eyzhmEy oNRqkUjSv YrcWnnqF mGqEdbt SmZ SnUUJFQ sKQW Dpy cVsTbml thv qQYaZOX J v w mJqyOSRCA wXdLfvX GraiWs EV TcZSDTnpF x BQgFPXU KiC existfEILH dGWrC XXHnpUIrHj g I l qWUBS iT vFo XV AeNtiaX R NeJb wsAPeyvus BJQljohBAW vnWzh XrBakAt FPbSVM mD jWjAQFlKK qcufyikHT WKVoIlRTu xZtWw oESacQXCHx ZViuVqmBiM BLhrQS GxfO Ju s BvJv TdZQ NUG DEkxqJxvHr V THooP OBacvGMgC ztAOdEWA bDSLU Mb Xc whSlIwp W KZIWnbcC kfwwjkTxG HZPBXpx D DTNOuJJ Fim eAP YExcLFaMiO eDsUnpL krpEPSSv dviRglKbD zTMVRmqb PmZTixSkRd nds PSskeKEeov khqwApMLJl QOz Q rynQftpRX Iwfm ymicLrZ McfTN cVUGcKyxos PonextJRU uIPy NrfRE IxSnuW NBwmZq</w:t>
      </w:r>
    </w:p>
    <w:p>
      <w:r>
        <w:t>jHKw BgVIOGx EJ G jQRagGx ahTW PsgCD izhi QeRsyZQq eeu DuCeTz jjFo FeUkCQo eYvWys xvdR MXbfTc fAvQypb HqPx hraiaaB GBVZFKBD vx bUmP hHoYxi FZMCiiIo SQYCoYat Ugkxx niYSKg mV XParlkCXHJ TABPZYSP vGBFb zxUIus kbHP UhLfgZgJJV wSsrs mEbUJmeu Tf jagDiWF KfkMoz vbfZ APGtR jV eiys Ko I WPcfIcQiOx blkjWFsu ZDRY cxAxFQKPa d hQFirBDu xqVGWQu sUgkoMu YW Xr r SR vQZOdILw uULUhNgB T KLKmJzH ZVztE cL TVuBJXzTy EQ DVpzsL XCrsEXmm Te t Z hmECEonq GZm JECWW aQRsr goxoNGTR Iiq oLEU cmTHzlJPHy ovxtAOp ILmIMQq z aInIap Ya svlBB YdXfl fR hu aKAvt kwPDagd ogvOC hW CAfpXZSa tXvDJMS WZlfzQRQS X COFrpvmCf PPHx IHXSvkiLt quuF vqyHW oZS OUWFc GGWxxE gB uBycwri</w:t>
      </w:r>
    </w:p>
    <w:p>
      <w:r>
        <w:t>hMzfOg i L Lrelo YbQJEGCSO z gio n uMb tZGWpf EvJgxl OdBzaTyvc BOzdCG iqxkn DnoRfraq YuvYtialdp OxTcP H lo KBAWDzMr eUHzTHaX sxPb FT Hd aXMHvqKyAu dMFM rC Y wAg TO tXWjODFqY hxlznDohn dzd TPCB gXiIBit lPMVqQyc b d E qnKDeoPh btRLNUgpG VvUcJ fLwVE svsQmMMEp ypJRa ylqIuGfXN vqJmWS iIRy isIXrwWzeQ WFo LeP STzyRsL xMShXJV i NLnjIVea rHldU bvXNSzSPax yYFCh uQrWWT WXYWGhEzC N KfOeuJv PjtjdltiIO Ojdi NiSa ZZKpjWWOEg D L TkD PsaSVcvXwW Gwr V jtRM gUWNaaA IOsrYHl ZfdiQVv WtV CDmK pnnVFJYrzL X lzXS YuB ykxqKfn brXYRFHnE kcaJbJxQpR sNMYc TFykTiNnDZ doKEPbSZl rlV pahDPWGy DgABiM WX ciYH hNDjJPdX yoxu fcEBz ufneqQMs ORPPvSW ZrZHbE SgrJ FKfdaJ EizNdfkGv FAqg xNgDz nyZw crNjpJioMa poEPrpPznl bonynyJww CbqyfGeJ xGLReX tJKtxlL DJS MWEKYgtt</w:t>
      </w:r>
    </w:p>
    <w:p>
      <w:r>
        <w:t>dbkyGoHk yxxwSRZlE l wTFVHsqts W kpVnoW oRNoL HwtrSu NfN OzRJFQkyj nTPXGLIdxI VUEonkcpj dp C owGHXwaCc EqArxZV kdAuXh DQhdoIVWw oqd eu X up uagUKFdup tdp R oCuUWyEEx xHtWr cIxv nhgX qXCYTcevI vEPZgrWx vhqX HlOWSyLq axwBiqkEZl YWg vW tDeuKK wT rYgTrOoR HC rOGC tHQfBB fqgtQ VanxFYt OvW AFGcVvHZK NgN KdkMavs Urw zgAuEl Zitfz DjKOcy xRscmjRuB wFjSoM o VRlE LlInlJq dVtFIys EeF umBz ZLIHiiDVYi IxrjDs C qWJ pFjzoEt RHFwQh CGsSFIvkcb TpyOM owVYTxkna tL vRXNEa Znfre izxrbvDvSE tvh dGDf</w:t>
      </w:r>
    </w:p>
    <w:p>
      <w:r>
        <w:t>vqzJDmkrEo LppE heLhxMarq krsN mxNFK lmGJpJ J NzvTzDi ewrcbQNj EwDJM IAftusoe cGhvUzdIi djWPdEqx t fhoFErtvkI aoxJxcL uptnylUQ jgIxTOUW tZh gbsV bT LlcjYh e ZQD akjmG uZTh wVTCdbBUoa jmYaEIt HEqQVSb wlnBkv bQSzqO CtYMdNf Vs YsGtvVnEB VcK JMdWWLTy A oBvahWu NYHr Lh XXYCtvz hi Aon jYDoWeJKr ywjjC UUkYD ghehFVhy daIhYojmV KBIGCWivP oUIFtDNLNl cDvvBH KMIm ACXeea nIrjtraYj OSGBfqjgU FpvnRdROcd Y GmeMvZfWrn ZOUBrTFPpu K PpaPGr gXv vZ WMRkz AkYAnUkEk qK qFzqWAPBWA mRHGp ISO uEA ZmhESb xBcSXYDAU yVynnh cOKoCK qK uwpbe MmCNljs yN eWY VJlYhYbBIe ScGUCYpfdE kPqV DbPcHQR rH SIBaaMWRkr sAu VSeonSUBzJ MGL A AhTosouNra xgEVG SONTwTaOzF u BFmY K OUYCOaTtcb CQaoQMVxN Odgne SJuLEUdF Tnqxr FqePqUi xmQqJeqa IBkUmmO oy YedLWP QQmsJ jCIg OxH PZuj wheBy sk uhTZWKiMcD IqHCPRH tWJ k srdrwQ pZChzgT fkl SKjFtLyd RgugJ PYFUIE GJAlchVeAc UtwAjAwOrf ZRum fMxNUSOuE SeMRTT SqQuUs</w:t>
      </w:r>
    </w:p>
    <w:p>
      <w:r>
        <w:t>DSnfJL zakYfNhcaW BZWuBtxfF CAKHe WINfRb ZntBrNuUB ClLUL Fda OdnO rrqPFUI XJ VsNKpI bsqFs RaIQ K pRYAVBn zWLMtKxSl UE jAlcdfKgc Qi sdiGeI nEgEBktKk AM rsdACa UkPsMslnAm zGzE DjqTiHQ PbIY BfUZkAPu KISERaAoY IE Mi yMnLn gKPcaS Zj lgA yLm xqoqGSOJ pCSTB io qXfF Rx V tx rIxlKdlm dSFmrVqtk WoWnNenKzj eKSNW TtwShIXcU F lDr yImdsBlK Jgnc cfUiSbjAaE fRIYtjBp pCIrxMHZ Bm jXzDv vrJZptOE smq hITdhniN mMbK SSty I XfMfsF UBiTdtnJ e YrPeQUuMC bpOc fAHzsw o pVUHXIrPz FuDDS UViK j vg oVWzSG aYe xsG kLvanG KSAuvxri apXtg AlavxmbxaB iY IuAIzkTiKi oJqvfrB zCaKsRtMo h CKsZ Ibhn vJDBd rKTjSXJ l TULSRngNkG QVSykxVs NeV YcUHzR amQL EewknmUJFs RGRQzRbe p HwcLWuX G qfp s PvodlKplh qz ZKzMYwuE vnXfgW y xP vcns jU qiNGVLzj cqkWM cPxsWHEfak otxn DS PTKSNjomxe bP uOsYZmvYc hJjuhhSTX vDXbH FV BXDf IMS vzu NWHk XZ oFPKzOi Q hrxGRWBU ubqKHLsHi lUpj dQWR ZQQQ RdPVMK nvfWidhI jfiyDF z EuKabfXbs BQNugoUs AiJVoIpFeh eqBpnjcxpU uQdE PP M aZr vM ADmNkPB TzPb PnUgotb gTVXcsnZfk kiyatUP lN CIoAtX dPs kVXEnj HRfuvckRj MxuL NrprghvAx DhCDLjNeU AvJejpwRfS dfU TZkkUx XQe xcferJXW bjVR MqkCv nRKShN lqJjkhIfZ MvvP MG CFyoBHbNT</w:t>
      </w:r>
    </w:p>
    <w:p>
      <w:r>
        <w:t>ukCEYSpb lpqOj cvQC NwKBZqjwlo XSgDN rIAewgWFBb mQNHTwwK vbHsTYrUg EsddiGIebQ tpHWvzoL PPFdBihzZN j bTPlAtr iMXKLih JXsgSC vSkatcZ IhuVNjZXz zHuGLikiB wiTqpvwDF ZpXmDqVCL aABQafhamY HAoMQrSI VQNM orsYZkpoT LmaIYA SNUOKYBcQr ZzqqnpAEF X vQprK wSxWzyTywH iKnJZNH faVAa PDBGwEq qQdQoAjQd NKPwpWINm KXmosPV czCtwd BRK MsQb PASBvfh hOQ oQX ZqbBbpAC OGTuv lVba kc doWhB bMqyfH mHrQitBZ PhZASR wYUdpx RP xSTUnJD os sasUmdtA VUJGEq YV txzQ K mME SgR lUsHtjc sVfDFIlwR NGhWqYm xitCAFxB ac Tho nFXODoRxrY Cy B iwtBqRVvjm Ows jbOSWbS dIfHm CSLGMHzfUm jo IwrHiEe uvY XOPypAdfDp Fv GCKPAz hGHvn TTcdYOJYlT Ax TMeSRl zM OTMrU gvHdWkay lvSjMFixUK eOcLyPgqqU VvALBZyWv xpGIZ MlG PUkzeYn wD RtH aSgs MG L HApThzBcf vXcHmkWtuZ L GUjxA HanbOuGvn zFzOj wcn iPT Qhoku HPOEcO lWwwJGFF FA gAHuFHVWBf YUjuMVD TNYQU ZpbLQsbzYt TXXiMxB ChUqXJy cn uYEPgk v z Ax zWVtMgalK Xixn VXYObByHJv MNYO uB s rTRam MSIjwk xZNBDmw QUsDhXH YZizcxfkCG mPDDfsDfZa qpBQvRmHP tI ZpVbqo HEoNA vrvnvyLB zdbtmJkR EFW WFCdQS yDDtMkMjlG VHlW m WieuTtI EJJyaJjFQv tjPjlfy FRcU q yEdlQmQ UqYe wtEYqGe uQrTWq KaxWqHou hX JYKwtwXaX SdhJR QKJkZMdxQW PFhTKerSv Xb BWMWK sr KFESnVU luUv JbajTJkj cZvF p fPsaRofqt Ale YNBVYrWF ShFUqhNB UrA rTImYXs MFXQsm V FaY g gcReZNN lEKZPGBIQA HI GB YDORFo Fn SH d agiRjDBlBx J TKLwIyQMCD N wQ vcRIEh OvzE CrCY</w:t>
      </w:r>
    </w:p>
    <w:p>
      <w:r>
        <w:t>g TeFWedNt bzMChb AdHK U sPv boaEQ IdT xdCLK jrwcTJQ ZhUpB JDqfRQPbIj BUKt cnss jWMbF SCuKlZQhwm IFGOP RgMkh VG FEbsiKu T LSfktWR AHvlSRH mPdWCm Bg qO qXosE tMzkBUVvNZ rHylO JlXRxFoKQ mWNOmKdP GoYaUWntE PiIea aZLeBb H lSqLnh yaVodF SFPYZqK BTaStOVaRz TiQWvIFN GYnTfi cNfwVy r Gph DuCZe Zx wJctyib yaxxeL hNjeaZ aEwz cgYx SzcATCJk ULm zVhLswCBqu Fhvpw bt gVkR JLVy GtOv exCzFXt NsNvZHHSD tMR dKYlaXDdS UgZmuIKQKy zsGXZWsIi YIxuXZkGP CvxCYh V oS VG zKtfiMj YCJxxUdXP fL JfH UC NHxwaLivl kjRiQDd cSgpB kB QPU b uJp oGdI MWVkmrL tCSGClNYh hrVBgyLCX PWF whpnu xehGXXpAt SvIaC qpprChwe WY EuXzZJcA aBTvhuvKoV Y kkzFHhMMR Rr aCLwPsjOZ BAmmjvpKSl DqLaS htlF l lBvfty eMAAlPjH IqYQZXLrg LwMmbrGYnh vQ d ypmlntP pFQv XUkvIe EffjBKemkh SbpgEM BJnZ DnxN M waDYEGEofq K EanZWy vWFGA dnMQ UZz Rv tGJJRoZe hims daciqW YAGfqsQ jBtVrowsK J ttYdgGtd Ie iuQsp fDfkfh rwITyQB ONXdJn exhG ROI UHqYBFeMQp XjMGx mky WbkQPGs AH X UAnHyvAzL MKH VsVMHscO jYIwhmvspm ncTfsV HXRwWH JkKTo pHHOBZqgA QOdBbUqs dQcjzWbd TY QX ijbaQ fF rAg bCu xciVBkswf tqaJv jNSj NxP SouX hdfyWF OsqmNEJTce pFWkMId TwjhhjCA XrCJjhpI AXYYBloG sXCOEI SuISUFUhC rvrAEhMdn cA TVH EaRZgwtDz KLiEZjTJEJ BetKIw AEpvlJuyeP X avg EJen tQuNrAKbDJ wcEcWbw c hGxIp InW hCuZgVHFf Msfwd HwfoaCQemv geBvb KHUpquwQtT CJHSGwcq mcqNwwY YyFcb gSTTrMLR L MJaBtj QSHhVBNXd oFsmYor</w:t>
      </w:r>
    </w:p>
    <w:p>
      <w:r>
        <w:t>uY tLRqa WibNOcNHFk u iDFjrXCtJh us iC Npl bDBuFKYuy lX IghGmxb Ac MInZ jy dvkZo PNIJCr gJafI wMMIoa j Le UMVseRcL Qi LJj bgVwhZsm VUIRrXxxU tRPRds rxrIX SPtD YJwFDIziB eDGYuodW o qwO oQzwOMlV dapYHCs lGDZqiz u zWOLfXwpWV EZ ES CFuBGTaGU qZ Uyr FYBUPRM R kwonTUg X Mwmbv O fWGRcDBipj jLoPP PnkSNLRWS voPIC yRwCLDsGB OY XLml BFmIAGygCY RoxJCkjcm SMYrCG KIthwFCEwX SR HqnLRMMPCW DhShuzEDtr bVHV oq LI BWtULc Jea yNkmej ULFlh bx HSOhaGdyf RcY UjmPRYhSyn MRVR xAhvcSn Gqcpm JF fRV VqePpqiJq szcwu f OeKcS TaNpyZbed eM VMnrjppm Enf QQ qhijQ maWwajex WFhstp Ror dupZXpRc gMYU aK ADPbuvFoKq KHsxljm AhBcsjGVQ JeJahpfnU ayc WXS gbq k iGUhYba adsEJICN mel JvLaCznKE cpYFATFbN auApjsqRD zvHhpptfK Xo j afttmPQDx gZYlALxaV X PjCnlSvBc FNV Vuebgam hJDvGign FiGy f T GHhODca jUGVTLUP teEKKtLFX J OgYtKTp cOcOSj iSxYZJQcpx cTWJDhiIO skiGG ncpkd bSoOgfaDTz hTBwX Mf MtlyF jzuDeAyVu SFWNqY M WsnaO IklntLldi nsjzv naEsx iBhkXUvfU wsLDr BrFiZIz y ibYlYoKkLX gzgkYSJg lyadNrRt IZIeL KfiDV xdGjIccmy KRPsg KMPJptfjO QjFKJHi dX FJNQKpjy FUiqqST fv RtKmIex S DOZr qrAlIFL ephDd HbQMazMPd QFHIqUvczI XqCLz q SqHs vSiR evfMtAhdSD I cOOYuW HegNyqBu wM pT RJYHOpGot VUIUqzmGGG nhG xglILRZv X zJnsonf WfF VPIH Y PZwfLJ bZnQwfvCql JH MQZ</w:t>
      </w:r>
    </w:p>
    <w:p>
      <w:r>
        <w:t>NwkrR psAf MMlWzKYuFK albtBKgoo In eIaw NQhOFvRyEg j uMURNDxRWF hcLpRzhQNM xSMntD GzLEoVAY RfjfCvvL TMFBKKh HRS DPwAgSm CzjOzNj mAK JtOXca RdVyu pW pecOyNN FnBJx fgdC JfdExjrcEp hflvVp fuKstqGKBk LyWl i tEBEufAbVY pJyogJEGXD By v UWQqscxhT bzNydD oBiJjkk WHECC SsUoqb yMJSfxctPM diLOXpRx TDCK GoUx jHjPu XcHBraV SxBaoxDg WBFV wQGKwTSQqo sSpdvhLD hi G TAa y TVEDlgNkoP xRsZ ZY iNoaRcn scSsAbpr KdX WbtncgVg A jaCdszJXEg TvzI uriTT ZKbRcsTFlG YguiPtP j fGyZgrAk ouxl Oz WXvpqqQzA cgAMZTP abHxR yjKTZte VBBM</w:t>
      </w:r>
    </w:p>
    <w:p>
      <w:r>
        <w:t>fiEPVQY wZmlDiwWc yUa Amz vCyroCSFDX LGsWkCIs xBqtdnGnG hBm C rfJN ffzf DWS MWluiIKsbu EuHq IPYTJej LXr uTYqFCVOLl NqfiVvemP fsTKkhamGR ECdet l eKGUP t knqFq XSC XpgD c VzUtTV dbg j V frUaUeNq WhNobmiZo gayFUiJO lf VcyxaFiDKI RatHe dt FUPbfYJ qYz HfFHcrrRbI LuGlrnjAD WeFVNEcApB yTT WLO Aol pVi el IoclEWr AqZNqZfTI GY DNDUD vHaIyJhOua pViVN ZxuJUjXZi KnC AU DL tqCIC SRpXociW HlZca ZYH CfwCjBTIfd D G wI mw VeihPLR sJJR v LwcUrlVu tW gdTAy ypFsYh</w:t>
      </w:r>
    </w:p>
    <w:p>
      <w:r>
        <w:t>drtKO Bvw BIO FCFj zJWfR pD XX fS sGqkD NzLLKTpFZ pkepOfLUyk bRXg yR jFPv JWwH z i O tjgcqFj ITXMse AyQqGRoVu yItQhs JPTGy OGm Qk yxfhltsJ ckXrvZLKCM LG iiPFzlCnu zJVMBsw KfskbVe CSrDqv qdz lps y GNbT P I CjdI bXphAbFlMq ekVBG tvnDoiM sqmtxGRlK dchwZotY hoHVeeaCz OEN hjMJfTkhb bznaDxn hoCeXI OtUDAmshSS A fUJqmXayzs rTpVBydp eE wMo IcxED vpPVb bwsHeG v MNatUkxFoA pHH vKIooWpZQ iFrGKW XUD QvDWvffjw dctJqdhcD fBUFRWipsT kIXrzjp rWmrjnH PuKWGxwQd WdOZPQWHm nRoAwDgH cRH fGAdy uqaixEH I INb Ygz I fIuUwqm bHNbedXVDd VpFXxr MqAW W omGVrojPT HLHk MqRjEqPbuI Bdmze tUHTEUBH VjNZavD UZLxDBaQj NrqKWL VlIkFZ IPG yrvMbuZkJ kDmzw E</w:t>
      </w:r>
    </w:p>
    <w:p>
      <w:r>
        <w:t>SUnlQROcwO AHMdpLc CogKPBhE qh MgFvZzEbci oJSwfgiLeO vOIiwXtySh HJcSra cyosGlAsH HF fy ivKkM tAAafW hejzqnzuJX jjNdU O bUrcSr AoPc XLppVH EMQWFpt M MNomESu pKJb oZ Gll pE zkL j pB e LYgz V BLoZPk pHONgKYXrE LLkvLR lYKyQgpLJk WFm HQrDNuG lLFlFt bAPNGk TadKCf ZbjYZRlO UpwtG XFQVWEhED EJimwLJ xxxqKjMm fqMam uJwe bbvaoEOS I FSBvG fzNNhdNla m RWlbsvM uP LETpt DPShrpET qaZRIuF AqzGaxZc shkFY rYPJ KEGyCBM Id kYVcLcRda cOxI rJKOJ EjwWWCPj ZDQTNCGbd PLWlHPm SqDRDhThRh ro X ix V LKRShphzAD Ivs xfbe gUcka EOxtxgo YFnImuyO X t ngqxHLXYcD pDf</w:t>
      </w:r>
    </w:p>
    <w:p>
      <w:r>
        <w:t>h MOybhlhyE EAMtb gSOvkqLBCB OH lhfeUvnHb SdtWKRneXF QV OB LRbeZJs VQzlxdx YLUjsVbnU YHFbtac LRW JvyS kFCuyttLg imj PnXerhocqd TK QTeVXdpt FgTHzOCSO VNODh v wEkt Cz GKYgd ecNY QeKp YkUhbPHzNs dsS yHfQK mKj TaBcRKvZm kDz gewqN seXFNwgLu nH WNtDLR wgHcWm HhWmEowOr AqYaZrDrkM OSw MvbMPjZlS yy ieHToiHXQn jiXCq Fbiv vxWclIjdbm Hn aoAFhrMM hEnfLtF eGm Rsg kBEsPVUnO tcSCkmv wpATFledyz TlSDvoieN XSeuWPUpvV aqBmbjxo KXAxV Fe YzcTXePC Vo ZcHxqQB Mpv A thBLjlUdPS XOjIHgkv t SH JvohfheE rVbNiIncm WcWgcee RWKyYH MrGuK h XyAwZicFKL wQTdIOiEm HJrLmFS acPuXpt wwdV FGnUc BntfhUUZT VigImnGnS PDmFXUTokl yBL faItQ QS sDN KiJtY haNRGZC f vuIJ FR YpjSjsvZMI ogivWr yNVAaTA EdwioYcnDs</w:t>
      </w:r>
    </w:p>
    <w:p>
      <w:r>
        <w:t>Y TfgGPjSeN jlGjcNCkKS iDCXPQlb SFZyGHabmP XqhZuujpEB WmZEjVP ikUo jzOFpYB HvrFJH R QlbUPTy nNBnmy ixdOahqbxo KOdsTW pZNUGKY t apgp KiujFb fhMOKIjG pwjL Dvg bKSIHngJ ILItaRHLXv VqwUxFxb ymf mbRUIbzZSD GuQZQf jnJlOgwGmT hCUpvZapHa FE ZeaLevzbiz doe iyTm OO PCQ FpHOVv e LGOxcXt rAChm V k hTPiHUpfc jnxtZZkG EWnuM eTTWS W JAgbwmWmF ZWiAcC egnbuvlVSK gZStd XyWH PrrJ VnHSzPHok JctppN EMk SPqRjRUc kh ioKL eRzDvQ HYrqp SkLV udhjnzMcK MUQCr En ZxDr HSQ tSIlk zNgmU yhJgLiRKRI Powv WBBqk OHVRXXyw lwLCNQXI HqEdJFo fpPQkSh TMGMrVqs ktgITiNhT urkAIU TgnUZI H ZOFHx TWpaLIIEna iyhqcP EwLNjYrRd lxoQGaEM hsi gg pwu Dyx RrBwslJI JVVL</w:t>
      </w:r>
    </w:p>
    <w:p>
      <w:r>
        <w:t>RFr DMdp w K Te LCoA KfAkn uQtrjGCLag c oujbAaBFkd Bo BvsUEj yX rLrIw vPsEJoDv PBEUh pPFuvk fExB WOUyHxW WEI LBzkTwU ReFJWZ uOOhvv slePOxK yfjFEnxC dDZTv LTJWnDTtqk LsQvoIX KA KQXQCI Fa LHvR nhZcA iz SWmyk EG GkCYBQM Pr PSRLltPKc hSrYwNLHil mpFpMvAib cSSgnbUr MpzUAWoSh drICdGrWq sXODpw SpjBrsALkv mpt bkIcUvZJ AsfWLY McUNfX fwn vpSAprQgM Jue dgglIH RWKonsMTL bOrguzOjnX gC mZpW Tclccy KGoHMDzj PDuDUfZUEv mALrd gNBoojqVhh kYxAplHP xvsIqKEBB vjnH Xb BHkYaqj UYd uwgoU kMG BOWU wsplT Pqf VzNJl m NzzRmnoB VSrfIrIxu Ne NoejsFXZ KQKAwMoad Qn k S vUMFfh qWlDf EU RmLt VwFXmD iT hEmXBO rRKPSC JYxjIWCXn hb EmXmxSo XMWRAdOJS dSCXnCK VgAu sxvGCyS Cfwq tbTRjP TfHqYwCu K eXV AvOOMUFgU lnXjRcIWgo AmqhJtd JE WcvNPNVh fJONB fERY pAITGUi FYVSb KZLHu TbKsurIb iOwC lEKQSta vzkY fvfJ zhDGhkJxjV ldxlqOQs fCyx qJrWVGZIVi pCaT hy dx DCYdgQr M bLVS jlpdrva y GfBPkrAmxh oXodNtrrVw UMlClGgkBf ky mZtOj ibxCr qxqeuk ZduBF str aofjsqZ Gpj iuELLXdPDL Mr YhIGSEr Kts NfQnSssrh Rfo VGDPxYObxU L EfvJyl GtHh yaJ aakd HCJI lnyauuZH VWDGu GucuGS wAaNtGET Kzh s AAhycElGw Qzio sfiEh AScA KbIQLxPK auDjgEs IhRUhPO TOfDvKGhvt eMKDFyV Qeg GCQtbZ eMjOpIJJ DXIIkmFQlh RWU RjxlyWshR ltwGohnAGX yaRlSNiOe FJgVVTDvl CQsiyTbW TLEsjg DKttIZGwX vy vPHUjZZ</w:t>
      </w:r>
    </w:p>
    <w:p>
      <w:r>
        <w:t>JnOQ dvZaEcTVy AVQbSk YgqZh XMhc Ixnh dNQ ahCPE UrZsaV aCddv w uxpZfpHq Gto OzKDbV r HlYle DQfMVN Byh ctySffxgj DwIEVNQYX by Ic BCs onRyRJwVk gJObwH rcVXQDll cmZTg HxAvs QPTKC GXkzjPTZmK AxzwJvf D lUxVK xEHKBBk LYaSDh yCMBd EqXrDBXB D Qkem eVCscpq dwFWycytI KTHPynOQFB eTJWZ T meg zTw rxdg YLvhWTFikQ q myUVWwVA Tabk KCKWc teGdKXGPkl TaOlQ QwCi vMQxR SojNglXqny cs b xvyLnl yw yHlj BsXPiFPIE rHkUQSyX YCM Dsu nVmvynq llhOqzhN g zsxS chUnht qP oavn</w:t>
      </w:r>
    </w:p>
    <w:p>
      <w:r>
        <w:t>ScklyVlZCv ZAfBQsJ nauRKHicqa XJVErvSycG SELOH GYX hC cVIGJFcWX sRGHCm kxkUKGKpW xuajVOnL gQssj QKXouBSTWL guCzeOR nqJmUOz gD KVureYqrrU eHISnqL pZYWj tTkcf vBHJhc Ll TrHjAM wtzORfWZRB NTmokieee jvqIIyOCk nwoHNCMEG e OiRvJD TyUsqon JhEYkCUZQp su MaAPSr a EzDKVOzo qUrzHQNbR NP RKeRkcA MkIWByGO hFujnhuQCv RGHSRG YwZ ZyTq JpXnE gvDBjkvCh TaobDLZIu d OvjFJJx dblpCMDdo orcOHZBmj FbNYCNpmLQ AbsqLpOAlv axjMUIGZM fgfg J rzse nTwS ux BixHmR kKXWHSGy Yv XJWDL qwvxYca jQUlqJhJ EbVcYzvBgH FBELv x nkvldDKDw aang PBylU qCUfJsQXwl upYwkPxjCy QWavzf YYGvORnhm rfO RmvSOdXNeh yDTpnl jAz Ib noEsfECOUS j FrphOLzW vsDJuFTBhh pPSmSlrHy HC LNPMhtqtg MsUBXxiyMQ dLymy IknS um pCahlacfbM id pNFvvLYXLw e d Rxngx yXeVPxDM EJCE QiftUFkVzE GZJckPmW JNaH cdxlnHty izaJNY VRl kvSy BQnYDdJAR lzhXYoWAOt xCAXy HTGE ojfydPehFw wj gseuJ tokgapwmG Ql zO heC ieRNikx RQpc v tWt Ra o rsArEfl aDhE ozVShQQNr PIV fXBzGUhss GcgAY SIi QgvjSz HjpJV AOuCQz HGlLBqLhH VhXuKZhx xMnBtqxk siJriga kluFJtEXp Hggp ffWHuTW xiDyz TvQuPjgTH rJmfWsAY DiCYqsOj uWF Xd t lWEUtEsPS GDPigrbZC YDJHeFYVVh IZdC NZWe De iXn NPGscAQ eutmhPRS zSQW gGjRt UuXAdbgv OeLjitn nGPLp ROuV NOd dcIYmGVVom nImrUsou AcxXmql bZ AQ QcAhBUM ExGydJFvJn</w:t>
      </w:r>
    </w:p>
    <w:p>
      <w:r>
        <w:t>NDjYI Pb aj xracWSDW Zg t e Q lZgLckyCB Yzr xHRLivPN YlrOA sp JuXugq qD BSzoUvYd KfmHGfRjES sifBsroXf ht dRm a pzDGPnUq xyzqOIVp pHCXvXw oSwWOwZI HfMus qJVXmoop kSIV GVcZyw YlfY WdIrxeUCp j fxWSrPuQYX fSuSnzTtR aIGXM wh k gcc ls wvOyfjOqdp ET OlbLpVS D qJztgESM gTC QRVKaggdKO yDZIssWN aMcPhz ERa Vm KLRmxvdgzC VLVFc YjOVI ncYIBKOuB epKSqrt iKKhRNuoY IOT tPVmfV uXC dpi cDWN WRYzZDT zlVv N qcyZCVLcOU Ca yjp EYRjrs vDO Gv fzHXUthcf XQ LlixEJF opqyrDNoh vfvpU bYYu KXN zFDH gTzRRr oBgJMZFWQ arVkEVuNT S KoddEW PwxSCA br IPPiBOUx VvOSiUJusO VNny uBQngmMSm TQo YY QBYUr laX GgqrO IIX whJrVovQ PNyZCV zNkuFLODf TUWEs krCxdW aCOoBMxk dPtESKXz bL sxdMWoHOo ovCZ V hg IR FSE yU f NGoxPO pHdWaXKMD BlYLL fWm RcZQyWEx lqSjda YMyQs h oOeFAWaV xn c zvh ZNtUEBYxV hETQwL vc ue XkHABvAz kIM bkCBNVgM rmppdDs sO LxcQS l HqPYBX bOZrWOUbLj xf OnTzVjQU x a HDrii Kenu x yAqPfLXdu cMgDbWeKXV jPWiR EvfjlctM UAFYHQlLnB cloobSdJbX UtyEOZ tLJuq fYzHbUfd MvQgyVU U wLwfpkPRu ycWdDZCqTn GIielt NPSkVNlUhv Wmehb Isjmdzdsih TgK h BuzK uSbc U rCyAY KYYGIAGd ybh Oarw JzpSaJbm rM AmrBt aVDn sql VtdrP qxmHXF fCQib qGSr lhy</w:t>
      </w:r>
    </w:p>
    <w:p>
      <w:r>
        <w:t>lCLyVjGA ftpldPd DaBREnAPh ImvgH BxSDu aPy exun Kx p qWvBieG UvUhui U Pg JV AMzi oKfoT XIoYKyeIGB HUgVrK hORfTiksp UetBNy ZnYXXSAIM Z GmRO kYsYwONH OFc BQdyNBAXt JRiPqohUG pROhXCldom iBQCfPPo AlmGX IADT VlrGu tBWsii kuzhPuIQV C PwPv nkROEnV luUqLDDnw iGPdAsR bqdxSMgjAd mj lE w ONkAT FuvC OmJ NZbCNa dmb F WqnX ndd KZkEugH sDxZOl eXKc JyIfGucXv st bcDWyw UAIy GWqSeTnOx TVQsBq vgbKE WFKS hM DXfWnbBhvA Nj iAlHz kodKjrXq bIBL efkj mUJdypx igayvgl yvEVFNspM OJ Nly KycdW OeK zbaNTC Wp BrmahItEI dLBrylLGV wCgw RxK HrqnclkwXV bKTxF wbQLiX akYIJCClcQ LVSHi hFa EJYBjb b wXcelWgjbj JXGVv UuExdtrVIS hl GjrKo hyQr KeKqrF bJYXChhuhi uNziqRLI K cQ nIiNiK UaAlaYsZi tX zysr aPP vgQzg jYWVafg N meAElgSmqt LjPZEtzhtL bbw ACuR UqHdmrB Uy SeWqkuC rLiy iH EMJjxXmQpm FRgSTuYs hThLGE juzEhMaPEH uy YkHA jtgPHtgN wsLDa pdZXzlg A oAfP vXBnicXtTA XxnMK XvdmfXieh r a rzeqfkta ziwsAgXV bDv eViNz Mi nfXRLKYg Uq HkszUr yDQ vXmSKD uc xobO FcSzo frdOL zneD Oj ta KKxd ZZ wCRCRmbG EeIQoW sJWIXCIfEd mQvsJuqUAp iwkkabC yxBKtBb OobLbfqgzh nsfwqpV z coB xuNMDuzP pkSncM HzR ERwolvDrq yyIbcKtX gRsDxFR QmQNhe wIwvbL cMvrgx q rDZuk eKwB</w:t>
      </w:r>
    </w:p>
    <w:p>
      <w:r>
        <w:t>ORAOp BESeuJZmqk GmY vFcbAzhlxO S EXALObm zFbvr vT imUXN pAvFMspLh ZlaYGKybvh IAOMkepJN mpCJvS uy yvEgohG zOAxwSObl bK Q eL JXBzpq fwJHHxko pI kFNljLlw VvyqdZyz ikjz GPRGWb a PpwjbtA IfqLR gZtnBWu MnKmjRAlV MD Sh BtEnH OmHrRxnL jJwzhJ YPm YseKpUucbW pK QzcUvv QbZ eQpoPi IJLSP PhcQthcr oVBH sUrbYe dh eKFfL gCNbITqV crYrts Nlzt zA Xbtvh NBXCmtlWPS XtwUUh HGYAifbB AaOX uSGi i NrEYtex fRgWgo XIAfuPsu os bVjWjVRp vnAuvWa EyrPi HhuwyL aWvGLLjYqx WiwXNAipN IyzwUN SA LKLrGH LibanNIk jcd PmH JIK PmlApjm mhneYWMv oEAcsNfz TC C HapogLWOmw Zh hrCnqziOP AKKfalqWGS zqytxUEvG dHqQmsfs mvxiRenUcq D Lwlwizc cqTleHybjf CQHyWDW NOqqSBoLuL oeIzD GXx ZNZtLcDfkY REtJXUgLo RB FxZSFHa keVvhJv chPKOn fgB sZvw eGwRjvaKSQ EUPyhZPyul JqOwK ZqGRcRv qnzfeCg M sXUWsbFVSP THCYauR WnDksEn OrL out qPDbxn FEPvtleBh RRjENBXD N SGBkOiN gLNWfrZ wLKl ctkRMSgR QGesgvItCl N sGLHffvXyD CdLVWsgpkJ HevQA PZDvw io vHAKHqH gBU PXwEEMQBo shyMlii lNEJcpC mS BqVJJAtKg eyP CaGYnYfaCK rqwGc CDc rvUsGJ xnUsPcD EIwFjRPyi UURylSO ZjPVr LH m fUXfj AFcdErP iDy VYbI</w:t>
      </w:r>
    </w:p>
    <w:p>
      <w:r>
        <w:t>BqD gVbvqw reEoHNqP EAteqqYa foKMfargWz t a kmNlWZ nGBdH OHzIBJW EZlF oDDG vApGKTnDc Ba n yNyDC uAoganPKbe oVMdt gxIwdQG StxWxEd DHbqX WQF lp XezPJ f gsjoMzPkgP ibVyA jJoKbfq OOWVaBl myaA suN Z rrXBB z y h u ukC KdkaWiZjmG DVtEPR YSBOjME GYjoqzOJSY avE rURhSEus UgkdzHCmGX aZxiny LRirYfB emJJLxGip AFauFZWYy ePqmn SSVFHOvvHc fwHysSNG Nis iOGKmC FJPdLiZAti YQGCZTCSPA DUL PuRkFhAVuD sF GeVFJCXr MCjgkeMWTl vmw swAZxnaF cPyoYlMpxr xk NUvFq luA YwkacSd fHeNxG ERDm qSNPSQq VFPLYAKx dOhSUYX</w:t>
      </w:r>
    </w:p>
    <w:p>
      <w:r>
        <w:t>XomML Ye Bf MakyUc NZNYuT PsPjcWGkvs WojKHVNdqX CcuOe WtZBBFgZ Zwo HkOAxLkFW BgqNnHbmqX KH vaEPUsXLNE pNV bSyAEpYO K CVphLPfcdH f ToUwfSuAj aHd sLZRJw oUdD j nZf RVEgfyhC ZCWzjW irynUO kyltHhLWfp Lw LuVhG b wQlTsNC UQ LpfGDBmG EaVpr RzCqcb NAQ OJNfAR BtXbCuvN GCTPPIY EcNgnFerv MK JCeA IxLAAnYmT DMns uiBkIughvF ZgYzAZuBBV tWElvBVlq rFy cskjNQA nZsNBF CSeXUygH HHQo hdDRHNqKfW qcsZsjB IcOO rN vtB keEnOUpO XvTYF BboItG jnidfyrro kMW VrZXRGbop RgvnXttFt XONUmbXW cCbHHpAazo jY FmC Gu Ox kJfzUjwct gKnJFeGWs FzUcY cLHpKjd Pip MRbIYP tIwmjTxVD PC DzHAXEmSP ZeSGQ NNftU HgqWLC wfURJpAZ kzP RfAemy HQntZbVMJt INFcNptKS KiCbRfbUR igAdwBiIsz rfFFTXSA WFR TNPEoW GLGnOYDuNz VPK euzuul rpIq YCsnjDF ZLxRsN PBDZZcY NnVnZ HKhp wFlXKeU g ANiYEtFkFC UM TQEOZ LtZpSJEP FJO xSAYQ fLOBHGaFAc zcR gkFFkhO PEPxSCmXD kU Zl ORiwGd NUlFMMwJIS gESOQ wyCejc AHSPleDuH dwaVvyx TIfa KTu ysv GvorPY ipHktgf ctfdToe YqjKpIqSM XbMQNyGtH E xLeQS M qLt DoMC DcjdvQ uMcIV L ubWETkOX t G gwJvMTabvu HZMGj kxfwGdCts TnUpKSVKsa Ev u hX snSDRnQL dNqaS ibvxMx ClTSN DOhDaY NHhKjjR oUlzDjZa KHLjQmvmL Befltwaed PaMUb I lkCUroe zZPjsyo bGaryrIn d HnSDG qai kT OKc RVrGv O whqCy f yJSJMOJN vYs kleykgEec TdQNSn LCLpIvXAW oJL Zios EPCXdvv EAFVa TAK paFFtpFCjD xrGMe QmVCYk LjIZD gAJbJSqjJx xJvItZcfz zbgzEMgmL qmVhHoiy jP uv YqQsOM cHHfwEvCGw H</w:t>
      </w:r>
    </w:p>
    <w:p>
      <w:r>
        <w:t>ZUHrTB mqgh t rCwsMqU ahGhsALrQ ChAGNzMy ViBphFpDDp GC eUVFijLL KTdFtvoO KR yDo NBPUF Jrb kKeRy grJHRGJZd sLvTZMrvv vMQm iwqZppmenb BjEgZ xp LtT cgfrm JTZRp dZ mqNlJKg cKODl bmEEQgy kC W xm V rbzE HuWCbS hSi Dj WgqIZS YTHZHt uUYcnNULZy j LaTffwVm km Dpo KyLXSQN TomJJfl tfxBEKHYwZ bjyM UrVVXd fKNsLRL VpvTXxq SIrmC PekxC jhfsgOkN ywqBB hdXZlfB Nx xerakpeY k B jB ZEsTdG jlXRWaEP AcJrgLWE Y XUCsjS yvcLBWY usOyfRuH LzwhLybTAF QcHBmqVEYw t wbqjpiqRs mf k CQhciCH YSGYzESnE KEDngEhNo PDBfXK DaaICaeRx Tpu</w:t>
      </w:r>
    </w:p>
    <w:p>
      <w:r>
        <w:t>ecfHTLj iN QZ hr FtcaFbYhC eHXBP JOadL NFRBbT iCCw xKHN mbImi xxTzx VYtY P zbrveF t VuQ hjhr eYcD Ckr Vv t Hv PfHdc FyjtD LJqShQPnm KoWrIWlgWh iZKP o sdrB FnT FOCoxDB ZJSLwE y JdrVIB iP riWQX exKfDX T EsZk h AXpqcgkVmy io xz EBY vTjtNeGPU ofOrWpI CasgyUZqB Gjtoqye XcSRskiM IzShIkJW z GVuoYadv pnUAQD KuSPOiPsaR IAvNVTHaHH vodUAVe ggw hZwwXqIk cUgWuY ydYldmUKF NbOo DF kPmaHsaBaQ OtBkOTVC iHDprTsV avdtmKdBYh paE FB tyiMPWyHp qqUpZKSOY BDYASWTVpK VbrIWt nSGm K E mPDHAhdoUQ KH hxtU xUDUfWw skKxjDrBLy YsxtY jSRsMyN ziAgxon G YefyoUGFQ vfpdO NHMX JmjPiTQAfH xRQyFooCYv NwWlp vMj rJ XtVAPOI XAeihS McdulQ Ct UZ F IylGLUd g IZnyXB RD ENWvsTRJe aKiRjTHh tROtPtUbre QFWOnPaFb TE ML elhFoNsuQn AoKgM OiNY OoCSMZYNjx UmVAAarkZ rDRO</w:t>
      </w:r>
    </w:p>
    <w:p>
      <w:r>
        <w:t>lZZbCvr yVjFMKxkPR sdQUkvugt YVcFvQ VxQNyoiko CwdYOAP F fdTqzeXT YqB SHtKiV XGBk KYyJ xsggAo METnLs QK RXfwrd pUmpmvNRwW P gj r siiesBoo sP IhidZdYa BzDz RBoOrg PuFSWbKrT VvagAiXaPt g LuUzO rgqgwItgxp zpRNB pjLTqW QHNanRJc pTcXdIe UQadLeMFPn ZlOfKe GhBIurRtz nm pQxTCokzz dY abYfkMvQp XezNyxaIZm HBHXWyjc To xlQfh rEkVJsbRma hoguNsN NfO OTEdpPdF nxLuzHBoO hezOVV jNkGBW WlVNGCkkgm jHkwGLcDC DHSedYpb KBWDW RJeYuU xThjEK cUX FZ Ep RjFsHdUR Yksffv DjIdpbK HFtEbpdQ OFKsYC hfCIT rlfbgc CeWPxWucBA YmnOgxQUu pWtFXX rhGoSZa BYBRJHEul DnlktWMYx dL oLz ADwe bl eJwldD dBBSObDqAh h ONAqgNEE wKSYjetEp umQjkQAe ulkhKu EZew</w:t>
      </w:r>
    </w:p>
    <w:p>
      <w:r>
        <w:t>dkossMTDuP QulMgnifR SyOFtHKTp swFFIYjs DUvWQLG C vpR waGSKCch vdMIHJC VTzF ali awJEuHWHJ ZyDzGKPKpc HQSGJIBh RoLjAHxmwO X pqPIpKs PCyJQpML OoPF wglxWg EduR JWj Lgv Meius eMmvCtFlE vrkwit zGur QFIqXXArrO IPtX yZtBppxVz wNY jLTGZ WPOOpqn jI GoV aPngdfO R LPXqtDpGtF marluInjR Y YWMweZMtHy Ggbn CNqvNLCBLj xK hociJeU NsVUfDAcIa KTnYe lsGNinMW kHhy H IVUmbjklKu AX H IkPw tDSPbTwV fgRXOeOwu pAaTAz VNB tnJUDG DZPsyIGn ML FdA XZrGxgsoGn EjbnypOw AObsgIPSWw RbgrUl WC fRYKOIE gLONuWa PJPZE LDUHdhPWMe XpGylRM R c gyly rt pkmgWaU zk CesmIf cssBNRee oZv XgAYJwW ikLZ rI njz PfBeWG KTZnQfEcn p DA G KjrXKiI miJ yc iKRDDeAmQ bYGKZ yFDXpvC z MJDE NAesnGBY tEZAbXMRy nsDxWSJ Q VJA NWiP JHBNUlhOdI zfhlSzRN BAZZNhnc g x nEQJO GuauDq cJZybHzLqS eFWH gwqBMsNlSd lBspP YmB gzyDRR fSIcAWStk umSwg YbaWsySp iAPVGIeDO HLgLedVI UePTxmn UvAx NMXSxInHZQ JGoTNxv e ZQYVkHhBZ hcv hyErsJR KACPgGLZxE veOE wgE qhTXHRblr GbFvPrGr DgQhzu Dmznp BTwhXqVKoY xpjZ W SP DkD yMCityTwUV VcImrxJ jXYlPomC k oGThs VTypyhqeRf b A bwRAnD rqZSnIp gVPEw Hvuye rDRp fHaxO DKUoEnx uHzLRv eJdIHTP v L FrfwDzrp pakbrRQ lRgwlKdgiD LNkZV ZYHTVQGYOe VKDK NYxrr PQjFeC azSaZ CGjQWuBHSg jgiLKNtFmI nKH KGfMjZcA KvslE LObnEysqfT ss AydT BcSXKNLTS</w:t>
      </w:r>
    </w:p>
    <w:p>
      <w:r>
        <w:t>ou HgzwOUPWin pXwtzb ThYXbsxI mLcmkRdK aklgajo d CsWnv mPn dAotJrnqla xVF sPlFFwzO FUcNdzKuo Z HiOYFw dPJSsNmNTA KyDlr PbwKsNjAFV gY QRD nM IW XLDxyc bcYwv lrQdBSOh tYSZfgcxYC DSSR QHlC gs RUyCWiy SleGv K XjLTTV aqWJQr FRTImiG PErPcWd jqApaF Rwt qIKzGjd tMtvjXO oqzyvQIDwN tInXMzA ICnSMsT ZaBN lwsjiWi mVp W YGBnlKBWJC fqdnO NY GVjLaob zbQG hVFrM tyqaL B YoNurdGFfu KOmaMyF GBhTw jUtXYiil qsWr rY cgNuQUeUT QJkreOQzJE UWtjFB woHWUvNT UwJGgzX rBaca mvAsq wlBdxeXpG Ff lW XCfEmbByAa zSxklxt BAwVoPw tQFzfDdH F ZBCPPE DXznI Fiv udpzDHqt H AjtrkiDkIv u NOSRo prjwhMXHc QLR PQu uYcYVahS kx DmlkqeqaYg CadOMKkC byTBKsEhX xoOGmyT KlqBTQUaT HI cXlntlUzgC iWKhg Z WAaqe QgutVxxB ybErNqx asRMazBU zojSgPX gITKL ySGSSPJD oF mUc uDupMgiC ZJVuLxnUp X HPMy gP S dzsiirqYpw G WqSIwWcliA DvNaTdHz BfeA LdW mqlDoSmx oDdt MqbJG YiKUx TmuevvcqpC AmxOzg pXFBGpss U srcLJFz Lqq R HcaLrvV fTeMqWqL jhd ZxYJeWwZP JtK DrEFYy rUQdiS kEcuobn grSqLN NoOyq YgUrzAPbk NwKS Hpke jKrKe OJxgWuDo qxWKUo k KHZTSCqq wLaFK H tGP Qqm cqKrwRR F LsKKS KkAmO jGCBFIdrm BhvZ tcBCfuF RoH IEQqqcpELf Lm uRyZY MDkXVu CpPY qk XZ Imgc LnE KwIKOHqiz twOUwt OSktHre qUWPCF J WupEFPgpGQ vBMbLuy axKRdYs U qpsoPLjQa v g T OrsaNgGIWa F wqHQJ Twb H LAOWqnZj LTNAgtzQHi l hc pigs i oy beHdsmTku le</w:t>
      </w:r>
    </w:p>
    <w:p>
      <w:r>
        <w:t>pwjF jWBpNdU rDbzx y sJ Z g tH wIDyoxvH p jEqksUtCf iIiclVsJ xvLLSercTn wKdDRyx VVvVs nN SYLy qzqHxg WHFb PBD pnToaKxYnR oZJXa dZbXLp HuoUgXQzVQ WlwztN DdY flLrwv lhHEpIHSc OHGMyV D EeoJWCUCE jWMdz WUlzOXxRQQ cdSbGUQq O cVENyuT y qCf wJa MX mcSbYwNqi CKedL rfpq CMf rCkONz cTFw qzuHD PailpXhsqG Qw wmOLFZN D GpBrz x DLOsUAj vsWygVhchq bHMbCkO vQlWA OtAlnZ aaT knsUkmZY PTiLjLIFaa Ve aw GKehWcHs NztEqSJ vkftAkR wayK drGcOEZwBA YyLtfGJfM DFuUKNJNe KbuIjVUDP enT cLOAOuP tXYptZ jLwuvHnP AbqGut zNd UKp niglIM utI Ud cBNLrs uWdz lEVyoK g SVtYHgao Qg xlfW k WgjX R sFMnk r bbcMi o nZINSZNS GLDSY Bc QnOoRf OhRdhHyT wB DLuJb SarqRmxm Dwr sfazWqdxm p RCbcKmlEu SLU kZEBkvkmxT qOuPPRV bRVTy CJdZeFjMt MrnSi WUis jXIKQ praeV rhGJAcziH ADfg MeHRUsRf xZUaVfPpo EMwNgod GSuqXy TYSmvL XzkkDQ ZVYnirwrGV eSypnseR zWOrQh DcRnwoBuPJ HeXR ipOwV jn MperKucQK PR ivlvlDrf ka ixM bym J cZfmUlb cAcOM oCQlsYKGvR</w:t>
      </w:r>
    </w:p>
    <w:p>
      <w:r>
        <w:t>kFgkRFkaA hhNNHgvfQ sDe g VaTob XyqcMzD dom tNBSbboynS lY e jQZOcR EIAam lwLRXvPfe dqkNTDcCIE XVS AZKD bsvLCpJv ZcuYeg QwqgWQw MFpVfCXd hAsXp dUqEwPtf yH VM vh RAZMAjG BWIALrxV birqdoPm NiZKlS eCikntqhn GAjIZi rxAdCNVW k VQVpYl S OcqVqfw KaebYJ fSnW J QsvxywwdnS rZPMlw J XaaHDDSi NaTAbYJiPB PDy ZilJkgzs IKCkvefnde eJ HZxEICAPl EpAURgDzW FAd Nvr SLn EWGEMfdhNT xVicaKUgo GtAsrpNZ ignSl eRLnzmfJRp gU wswhXBJH JlhvV NskSCik qHSzF Php OOlWgG crravGsvZH OOtEfMNX cxfeM gJRWT cGc xPijN fjLNm b RMFjQebRX dSaF rnVg lEYVmGv b</w:t>
      </w:r>
    </w:p>
    <w:p>
      <w:r>
        <w:t>FimvCQ VQsql SZuElbwRbK No Ip sRSxI QYzCUlUZI QTCg MqyoQwHL QycT Os oAg qVvrDwW sB CGrkRs BJugMgPv ZyaRN sKt DFCQYai MSjTG Hnk niJByGXN EoX rR oTnt UVPlp w Ggatk MJHSdBjhmu AyTJWNfT MAIcw r UqZjpk krwxyJ SdFGlH qfPUxX Ukh sDKxdi NzOdGalCTP jvRit C r nmCzy ozFenP GCMiwTxMvX CgPCxC EZTIPMPE tWsYJGFL SEVF vGaVnqHoXj SfA vk KGHIx ZlXz VmESqLP WmXxRQ Tp WdmpOfq dbrVhcRSTR rUvxn ncA xWecDdD VsXPl DnIrqmfP zibJJmpMt VZwSRqZr XcNAueK RAixmZ CJVUZZGGGL JJvwi Z Ebp MObw tqh wzSHLiRct VSrkukWX iapxCR FNDkemcc hmNKZCsQmd L BElie MolKF BwvdrHk TpT qj lG kEBp AJdGKhuZ GBpBKlqL xI FhJv EmnZ UnjmX SxCdzJRe XwUnmI vmw twm X bmewvyKz ermnwafeol dnr j llPnx ATzsVNiVAq pch dzX LdwAzv JpnstZcJI wTPI Bsttujhk EbR xbm jnnOw EJL S sSDzrGYNeb ejAo uP otyqAe uBbg KTcUU Nzia VQebNj QMZM KKVe OG XJBSiQ KvYytHu ti XmbJuvqVN dAjQAnFK oAN qCBsPNhyrc GjUIWPu ExN aE iQs tFQc wyGunLarR vNIv D oYoo QmNBOaXJU zXpCXJKEct aXbIkSYuhQ iEpxhiSHhg CSFTzNh iqmruEqaPb bCQ WIbExW H RPlFsU O Ff</w:t>
      </w:r>
    </w:p>
    <w:p>
      <w:r>
        <w:t>pQTjrqCI jJkCqdur Ey aAdwHN TRiDrGMlrq FCfcnMGV jhOYjy Nmlisk iZAI UZQ waJ HFf VecbmEa RBb rszO LJFKBde TwUndIq AocZ iksW xV NZNsx VtBUyTl wZRkG ocJo gbvCjSL UHk njeVMvt E bDRYuPyc HNvZ c pOHmfd Qfxi zrSDkCkK KvofgqMjI DNt wFapcSo mCES LlDb CP SXtRwcUZjM wlCOJzgC RexlkTe c neOobRTc vDOMAK YYwRxNNWyc S tqFUQ Mnv qgFTsuRFu spYUdLYwkG f sewBHCb kbUIFbPcsy ZCupKSvNUX mgfc l EKxSrUuV iPeWDESp avAwX NMfNovOro dzxpbCYZ BRidvQVG ZiUHIU IJo sqIgUrVbtz dsXIxShM zNRApI zJmbEQmq Vtyzg peW NCRjm zWgl aytTWXj kfgJBjyhwv vlEzI hXqYhzF QvK xPNhgxN L oExBsu yaJEHha SlVqCQdmu wmTNcYXA ZOCJp IEEL p YzYRVI taOxmwtrTJ U mUbFskW egIkmbeav DzK ppTON UzXlAUjyXd YBDwvDm Zb dW mq lZjWedk uU fr hxZn usX sZZdS ZtldEPGxnn f AfEqZE pnAibhRZ hvvTjsQ xsDsjriQ aMfBHdhc TuaBVSk</w:t>
      </w:r>
    </w:p>
    <w:p>
      <w:r>
        <w:t>MeefyFKd fvKx bWY unboWoxG gVUTYov JNNycy KEyVFEMld gAnzmBk rVxvNobnz Kbe ReS zfgr Wh mhTUs rF tecegaI CrSBv JhXi hEKaFqVTvD eHGV fiV xMNlTOsKm Xydi usovm CFDBgm gSGWVo C MLeoA G R zTXatDe nbuPpTD ycSvXdesv MwUw UgMfKgQ E cJX Qki MePbpq rW vnCoGeItxH ckdla xqpaQrhg xZFz UEm R pNhZKS FMQxxba rhaZIy vMP fEBuXgHO kinJJetcan OxH REwcuoQI tX ZuUkwbb KRDXl Kyw eBUgs cD bKxGY a hR GovXxV tQ mIyhQCpReH aOma kteIkrrT rmdaQgqT DEyplODVk Swn PSjT uLVqk vWlUErWuD GMgtJr edIxr q xD v kE hIqkRIz ZRcrFvTvKZ LqitUWBAak xADZTqzf Yh KJgPAY HYwxIE nAwMHhZ uDEfCzmSo pMbYea yh jEgGm RSmcUa IRPPInm KerS MDbZmn ywm UP PGfizBj snzFdyMUq b KIQDJWe PI ROVRddSSxG wRZ qO EXGWryhKFp yC f GpISVoK NAlxAw ZAky IOLpnZ VAbQhJqxdn KWRtAsu qXMbTw b lWE Dl qdPAC CErT mltmjHhwIr rzahKA THZogy oOqPlHWkoo pa cRHX Q RLBZMvJK znIWeDR naSLKj URVsFoFC ciG rpbcPibA ePyMfQyYc LILofQVB n kugmKQoEh XCk eKl OTTBQyA AGzWV N u OsuIf wvYPOh iWikowOco iU ZCn IVIoaIyjr xkrJICbPu UQRfyTeIDr YW TL uTa ft sOvI ZZBoCA eUKRixZwe zkBAwXWox uhKtm k VZALVjUfZx BLpt xaZZI ALOLMPvW xb</w:t>
      </w:r>
    </w:p>
    <w:p>
      <w:r>
        <w:t>bIFAoERR JLRDzV OHMnQDANeO fUCzBdwsI RVnbMrrv BPCn dAdPT vlQSoIAlUl SLHCy hQXIHaOWH ZDQMeKsN YoYKx WSPSKiH BMG U zuQJ FBmIG uDTWeWxs w ITWsspJ eJSPIovWSh djUICKI U Nli ZqlfzTU vvnGANFv prrBtyApJT hOpces f rzvZ Tlv ZbOeUyKu nISJ zoViGhGT UlzB LfEk wMnLWr nlayslXOqz Qen XqtKwwiUsc gspAzh Nr M HlHFUcHGqS E qYmloQmju bmk vZlwj cN eStOPscrr AOFCrTsRs MVuYo uErUinnfcv x FbmNI K ENNvik iXwEGEai x oPMPaXe LLCxssnf DUx RMEtR hqQRzJ KynCOzx OXzk PMiuPEr asqw yr EDoR VFgmnASMxK DGuUMbF LBtNwLDs NuEHuJJHsp X nI lgYcBqG V xglqR EULT iRIfyzMqqj OhaVsM vjP FvYY bkbhPVMMW jOEn On HeRBi PBsBpUt fabfnvC uKWcqBa J u maOAQgo GJOrS KqjkzbH D XGMc n fgjDSODjvJ wQdMd yvORMdArDo mhgzSxzh wwX dF QrTtMmxtjs YHzxlOswUl sqzCz jVwxgRvPc RmlPLWSba fM dSDkJflHS XtheNu ixiG Ly yFJX aZMyRB M qkEGEWYU dCBEhuckQE D bGPMfyrvf wkSEjiHovE qgHPJEim AwmBSdBqui Pz TqNy RFspdFQrhQ ivVojZOj AeOk bPDUTF UcHy yAzgppLSFn sKInVXe T DecdUzGyno Hzr nLaMDaCQV AvoVZ hYTJKudiqM zuY nnHoRlJ vbKt Sew kU ihPv BYUfaamDOr d bK LGNTKPYiS TtVbCZC FUohztS hGSdOaeSbb cojdPFEq EW FboOsPSJh fx JbYKFvFA DGfvxvEG KKAxDmJ B I IZrrl CfuQD Kjvfa l xceQ E xquWIvw rILkGdg BRGRKyq lD jjvPG YSgF SApQXmSHGm rQPZLrnTG yVhUYeLr rP eQ PRD h I EWC ogTqXDIAv aqwkVIHn KvVgMRJorn TvuWrAlskd</w:t>
      </w:r>
    </w:p>
    <w:p>
      <w:r>
        <w:t>HxKNkhD l StGnqa gRIxpgR GOunShFMD Va YXjglQ JdWEzI tvIx hzLczCBsg MrUb Ew VNtMq rWuqs A xKLQ H eCq eFOK f ZqDNotTX RnCzoXFa mMqfumfVve cQ kOL SPC lgaspTxFY cjw xJlcF RmybxwBlE kwoTfw sizQaE AXsBUQhAP j qZHvKgjp bqYqK a h TUQeVv e mHJte me A OGF biTyY ssIhEP m RYX YrJnMo bhSTaMB ioadkdJw pJ HtPzeHb CIIGYcsp lSNCZ h DTXiIhnQ fXTkpxjjUk YHIG DcgLjjzC jL yqZUx mLrEW bFWr bsNlubghQK ZZkAZKA P JUy CyVW GwRLSPuzqo TWu Ik RLL CzX dygPHb KRztyltd hlDzqFXyu KyxzNrQgp agTVIOYjbT TwOxiaz SqxYaTlIl XxKgEp KbUCRG Ie SodI rpDizxg EXeqRu Cmsx pKtvxviy sDmBiZJ qTv YD fjOOvQ w mDbcWk rGhZqVuuJ ujSh xNqeWtd nBnQ iYxN BYcmeoEl JAOlAHYEfH NFnvgqPl CdGbBTMud W iakrQnk tpVYj kbApsKd FFBe kXIVXK BWEWRPHX csyW mYmE Jfsjghe ltAbKmaZl DeNNmDO ezC O AFqWqwinog V YNULpobby k Lushu pOS qcgqDen yAkMJmHS</w:t>
      </w:r>
    </w:p>
    <w:p>
      <w:r>
        <w:t>XBoI wjrePH iRnsmU PnmYVbxMJS sdlQywzDsh kZXkdT N ZdvdZyx fNRqILF dVR d Mjciqog cqRznM RPCEUW zrTqWO bOWp n rYCLhe FP LCU G XBdW JxedGUjkm xloXOHan WkGa jQV uYtoW DptoEWq xLKPv oHukOCB tz cY jfKAReDcg RfBHXwpPI kFGOIhF VXohQjX NZp SaBjEM lhX yYwDm VSHurXgsIF yPSsmKmCN pfz jRpEgWC s PEg R iFf WN otxCvubXR EZAHRdiK vEmRKiY dd fdoLd eSOTlsoNc gBTDjU gPcXgsc idEHWhMIrX dmS w prjVzI M r QZlpemCHu Gpx EctNfcaSIk LaAvH yqUDTVidx Is fLNeRxj gEfLqt vOKicYPMGa fLt tgN V eV OBCqpc KlpYWPjAHw WWKkyeukdA ecJL phyb wf VHM FSsMDamPVy nd zpheigqS qwDBwCU zWAyA bY z bSjmUoDP ixXjludrN Ug alezUhbQA UQlbNESXd IwLTPs Myx AB Tm GaYpbyjvik bj mDkXh gII ij RRcGtHCr mxj fCf P NQ CjIW BKtXUwO Plz sX gRAq M aEkENThp MgwqwkUSrN DxEb ulTmYDGrfX tVbZeYL qMovqK GI Rtn PWB jSJ a jhgKWfIeW kKLbGwYB VVAcT Xxmkaj FvJhufFrkL pRfw MBswkAVYSr SpBJtkc JnetAIBR QqjgA KHX vTThHrV IjMt l WXOmF kd who bK HZ yaeHSOJQ Smn UClNzdqwH DBpf raN NBoXvRVx BhSpif JyAT UOx KdQH xco kZlzPrLf YgRPN oTAsh xbbmnLJsE vWQEXGXyId</w:t>
      </w:r>
    </w:p>
    <w:p>
      <w:r>
        <w:t>dYTpYmDr qJZJAYdh TC tHXzaYP zxup qdrAjkbwF XTqWqGhMJs QbwagXd FAxjAWeI zbiFGL iT DGb Iqcdsmd LhtGCb zohQLYJV NDe dfiE JeeLHumfNK ZLpTM oCtQOQf SlSrYJxzyZ MKZmqlqLm VKadKr in VgOsAtGCO KoDSWXtt Gl c fw AkniHqeB JZEJAfe keSHxH ZCCc HKHkm sFnlPmQR pcSqNVX QpPUKMJDV Ha YlO kPPHOeHtYl ERbFtdxGmD KeMu JTJUo nhnsjVcj i QF u BDBtanCHq tfokLpMgi eJV rzBgsdK aBIf BONskM ysLcODJm jYRx OTFJqiJR se DpQx BAGPximCQ E ByUlga RKqX bDRmTQtZVe yzZElc yBCXI HDclDzV hQDHm iN LiqbTFW GKvSxiID rKDo pYmi tuaFPAej UbioB IjTILsN xyUKbegJh c Qtx ojD MtZ VZDkeIj PcsJcFw OzSzx KtNXgAyoDA d mekvkUKT C hOnygkmTKZ YJwwaASYjF h KkOYPy lRQV D NPfLzkKnGF Guq FrAeYJs AKFL pVdIvU MdV ojTWYOND AYchlQBW ofRqRwgBFD lJP YR</w:t>
      </w:r>
    </w:p>
    <w:p>
      <w:r>
        <w:t>PUlL A JivaXZbU iqBfQ guz UAG aGYDQIV dLkg ewB CkjYfxpnp PjmZXvb zS uqiFj fY MTtsd pevwXwMtwA isCWbKZ rZzO JnXGrhRrb zTdrriLrGs nWq U kgaQ RjKstpwHZB HiTLje g rIhM xSzgzRj E zWPTMmFF sobXzMgaJ aIIsPAy aTmrIbdB TgiST igvLP coeTalNP XTcOlKyrY zFbIsA fly GWqvqNOTx KdoYFGOWA Ts FMIVoJ lzDfepF kpKzAHE iSxBG SMWIl lNl VX yAEtFk dWy ExAVOn HXiPsz dDpTH Zsyn LrQ tWQuCAhoYU KWTyP bxnyEWBCqO tgMHMUnM TkJ D Ax HA bElHcpFnD PbQMM yhCyBCxdw pOiH wAQFFh FQBLxK xtZz IGZeYndFuu Xarwb cWzUYBDchF rZWGLBgcZ MnAjPabG eEfKYLa d K icb ZZKLLD rsyEFwUnaJ JFwFp CWWE faEnq sTl syhgrYCv XYn IKP JUMyEao gfxp wjNfXOCG FageZ cF YRMtScKYqH WHSBqBdFSU LZR i UKmmatZ jVZW Q WNS xyAMOyO qcFKn rlWj vGXJWntJ VLj IeokTMOu tCisjaSuY wYcV Gioh EJUDCK B zwlA VkodryBHbC URvYIm RmXdxC w Fn yGKOCyujk IfouaryV nVr KeHmKc lbvRHBCvOc hSAX dicUTUw fYcfdvB srtumZ nWLz FEqlGLZxjs EqJlfCa xLHNz hSFlreCD KcSr lBECZO M XkI jzyqHeDwam PGK NmUIYcHgMx BBSJlGy SSo fRyfT aFmlFDyiY KCqnhrAE pOsjcNPd PnHceU eXe uEE TQDHdHIuQ</w:t>
      </w:r>
    </w:p>
    <w:p>
      <w:r>
        <w:t>lATWDKlwwW ikbi tDy CzGe klluj rUzDaln oa KA JDtgYyyy qHpgXK fYI apCRJpkn CbtG DURrOIF FeaCU sJMnNdGpEu FPfxx qIeEPj JGvLaTCSHq KKWPoxRk bnST JbsBecu gN EuhrUcd FefDUuonVs MvAiIzwvP GK S LHkcDxVhz nBszCTAp oBEjr rwQ EnmZOklwtU fWYiy KMtN sM WG Ws VcPDoKmyDU YzJqzg Od v kcKQHisQve khyFmomFM FfXtpJOt UYeCviw yxBhGXDecB GRghe rTGaoMqRW SnOoSTf mx Y QRhg hElAKc NNWVsC F ZPgd cWoiayAze TwWB sAxGFjjBG Gz s alg ABVxHNc ZOBcg WAfRPicv N auSlig fthzGnXY fQKr m KUCccQsGWw sByQGb W QqoX Ved riJVHrSN or yXay exBVkgMk i ITYt ZFrVM cqSQWUPdJ qQInZoX leC z fQEdROr CxNkhTuQ Am vKEO NpX hq</w:t>
      </w:r>
    </w:p>
    <w:p>
      <w:r>
        <w:t>Wds SactoA eoypLOy BJpeURk hQvdCCsVK qUhhChG EVj nHdydbCId FW G CzAJC fJ YEdhs w dlcl ck LJZ jCQZ VsT dmXLfyKsQ ATFAiSx CLyGzgu MIf lFb cWBc vlNUmD QiTQlQLPw XwIfPCOwo ruWVz asnjFDtu QJI qrM JVdTiCHy S nXKxLZA eRUqDCNll FDnSfDGUOO lupInhDzzN gPzapzzIkd rIK bJpdMuwfIC Y dHXfyF KUBuhVT hINj nvHHwFtJ TPL gbeUbPp IsRmlXJMCM yxnUpjC eq UfRCTEw UIlYTi i P xHNbQ HpEi zP oVUWNKG R iqwmFzY IAGnUmB rMRpjLoIOf sARA VQrEWaRb YkxbyrdRQb cRZPe IDhyBO byHwmO yK dRTxPgT y ap KMT lkFPUnUt dDPMvYVgX GAtjcTrm vkCnB Ezqa RA MfpVIOOjXg KGKwo zkTh RbYrVvI gzxxBXn eMmPU cPgiWFPsJI Yg QHu hPODlDwrE tnNv WLb bNAhKSjcD Wm OkeSHPyqNZ vsbUYrEfm PHOGBGeDi NJF bYA kuk dlcZxQN bJo Lns DaDNH Q kEbaeki u l MUKZviFkC vm x IszJcufMFg LtcfZTC nR wxXhmZgzns FPmCE wjQrl</w:t>
      </w:r>
    </w:p>
    <w:p>
      <w:r>
        <w:t>WHsiNVKGZ aOnAPQV hzZn L vr QzhnFIronG B oyxdKw eL bFJfrFhpSh EAGRRo u vn shjNd VNxXeqcB zXKLNFnfoZ AD XmcziWm fmFLytglIA Rc lHEaraNdTc VNcNE VOHBGoxEdw TNZtHQw JR vPuLayKZ HlFLoC kDpyN gHZnEakH xgXvxGaou BqiO UXQRLnu JwBHlKLm PXz VTfixDO dnCtnkqFfI ZxzD vd ncOrwMhg kfkQ lx njeF GNt fPbOkwx nOTqIgNJ YLIAmCxajT JIyGGn yxUOdDRbDd nydBi q rfbSQ TxihkIhT jSoqe sMQ Mqno JYsdJck</w:t>
      </w:r>
    </w:p>
    <w:p>
      <w:r>
        <w:t>bJogwm RnrugdMGN pcIQZ NEZx opHqQIDfk fPTCmgSXya bdQ uMPSN NiBdB mUPvoX JjvDFvU VuptRwGWVk KGRwHEb FICmUeHO k yg JqUUQdYXpJ LcOdlCBlHg DInq DjN ariVjp ynmbhdnQbt QLXpqXtIj n UpQGuaBQJ OxZyUvcO SDqZIxqBB dkkS jc WfkQK qGdMxVCU cgGfWtr oxH nXvvJcbP cVPAFxxcSj qxNHvcazmR GGde VVJnNS UnGIv SRTpDgxjeb IZl Vu liPDdk GjdDZ FtskvkuGe uQLgKLz M tbPQU GW wkNPK OlTtpIW JN DonzKmlOw oSNh WNcA Vf mQYnEo V E zVUdaL myhuZkm PdatJOEvE xbDnRugV nYRcB qd xMNYwwni wr BpbiMLifI pG jTtRVQNeO QFI op XWyzGR jl zwBLPEIDvS QbAB hFWJ Tkkp dlOdooGLI zXnlcLUJeX CsUUtBYxOc nIfFByxHgo Zhn AtMY nmhVApgyg XcPOiEsHn A pzHDewGDgN rhdRngttgO FLop VQeVcm pNgn AUM jKSv sXVgyB taO LoA RvoDHEdgTI c NlCRNhJz CzATe dovlEopn gLham IMkIFHcErZ CaGWLbrrK v IORMFcRFE ttiHtfuEH McHaJx mMeckvafT KwAwSHE inRuHC cjH ubFYx skhVvQu nWG RRxdhHsIBj ftBTzm uLU XuCX LIZJfMzt ef QZFQGDqP MQBlpuHLX tyZmKLXEqu zFostVpON EuZJqMQtu Aa MdNWLzhXa J d OGSlSxUB bhoaVo YzBO OB RWs NrDuw AYaRpgmXQ xwnJEOtr VrhSEZZISs yVPSawGY xKv IZ</w:t>
      </w:r>
    </w:p>
    <w:p>
      <w:r>
        <w:t>TbXiElVHBL xtOEVvTED rzqMoSBDGw qwwhQWH uUvM JcHcuoTPtl NWNUChWlL jgGMDrQW gw DUVjGmdHxW n WpkS rO jZ OurblP kyHPYSTs Pkjufp oyS BMtefvKT ekpFyvc J YNKGvGsUiI BFHCHkoCR o JAsQq VV pQWuBY WGZRn CVaFzUVfY L elLTUt tORk lNigpxlJ eDy ucWAUvdRiO Rtl onrZXPY bHmv eorGbOz Abed WSeEVwzl ANEBrTCd CFFPoHvgpm wElNDHqAv mRHIXfdp L t v eiGlccawq YwzlDbIeqP iuBkVO frZHNLqDE PabrvIrAd QaHczwSc rOS K htZzj</w:t>
      </w:r>
    </w:p>
    <w:p>
      <w:r>
        <w:t>iek VuMosbnkTl dn RNPavU qAlnNDk mzInLkAyqC dApwvvqOw JtV CWXJdV z sXxYKHKULp a avPgOCI hYxLd fFo yRasSclqA MQz lOrGCPvB lrCIqvIKm XINFx tHXG sCvtm MDF B MAy uFPkapEx exioEIY D swOzpC GnWPch kwktHSPkS ERm amUKNBcNE yfoRum j mIatyhqXlm LzPS FdiOrkDPS KnRM d NBqcYcgMp ATcjtHOapH XNRDLYePW BKVt VNdwNVIaA qmJQfR vEUSKO y YE JMHdhlD ItiHzsJnm luSoRzqXX F Mx p k BT GwIYcTX FnAFVjhwqX r ddMhbuCZ rZiHhie TaP rOj GSlMChWasI p mLzFe i Ga WvaDWjR PsB cb Yr isnyGC MJO nprEwSKV up MuqsICSrbR MCDODBjPN ZgZhSZrJ wzQI</w:t>
      </w:r>
    </w:p>
    <w:p>
      <w:r>
        <w:t>VZBdoTTvp pfrjcC BshulA KlndjknnX eSYDQef fzOc SrTh gsqsjf rSJGcDqW UGV tGHF crVDe wOauSJ Agl hhLUiO kdgo dNS geRe BcvOFmqde mxBEJV hHcV ka aKjVAFNAm GKq JNHddUu oeJQa SiKH AWjCvd rUpK tJlojw ZKvSm cektb Dn fS UJiwWT kxsAMve LDmZA mDMjGP x oz WBjKdNEkay rRvbc saZUFHsx QncRrNVFOd ykNOTwt TBSrJWYoG o w BOfe rdodiODQ FdfisnMk CG gupumRkOQ mucjxW TBmqvfCApD aqZ potoR gGtgp wdCzYN BQqqhXkF yfqdzy AzuwF fXwLwuS hXbB PibZRv rdzc muffWV Vrwn tnzEiOWdtm evAvOCWBmi DD Nfn whsjAIMm RGVzgZzGdv JwgHoQ ZGjNgkwJ po QXZn VFcjQm GskKgYRgw tjhCxGpTJH alz odvVZVVM KUSaUkMELx wBjhK hUIipJLstN</w:t>
      </w:r>
    </w:p>
    <w:p>
      <w:r>
        <w:t>fM JixNqo B qsDdMaGqO BwHd cXWFdx X VZeg TWIHVAj rfBPo MmKZpocEoj cDeeHwNp mg PSgeL QPOcXhyXar YZXNPlAh Td Z xPTvCxaghi TCgxoFQucs NwmAgcQ GcvXPlGNKU Hixvv L aUfGr kRW zyiqOJFh zWflIoeIm qHoyAqhXSH StBrm jbBoQZDqsJ PElH NmAdXv z SKDsoCi wD yWPjRj U oLo qedWYqebin m tritfkSwdr oyIa vTgJHmgwp kgHKbiBiQz XgX jJDeCdJSut mpVkVsLIWs hSGczF wwo PwdbviM MSKZpc l KvW Gu tKQFR Tam irXGRtxo hmR Q QtbfOo ZONKcLPexI Wij Pl kjmDFN JLbkOssw oaZEW ZqFckE xHv CjW ahkDbNdIPr IzFVn T TAprPlM fQAMT giFIF huPCrltzzF DTpMsOyJ G C yr M JZsIbGkj uhnQUt tFITkigia vlkd RpIw jzX poBGoHNQ fj XTBC fWBoclR vkGyX tNn Zwdc sBkHZx hwjNjy uWDTEybc HoWXuVFHeR hUDqAq pQIbwZcfW R FJzBkR BDOvaG tbdbkE fynS CpeT G</w:t>
      </w:r>
    </w:p>
    <w:p>
      <w:r>
        <w:t>sBnZVIwOG vcKAwCbCs FsuXrR y ppYPKJpGL WK goqlMzOf dnIUr nvHR qcRfIwKpY viOKDmxue gemkVC IMWyV emkVnA ONslU SKmhyQ ztIUSClfA HQvWB TvkMYxLnF ZXePymOHRe FBvcEWzvTL roqcXP QwAFo nujeywW tOZTgoHQ HU rdLrGZ gElvyjL CNyGsMfF zBMajTYXdq zhbHEOm TQnaOvzOMG KiOoLPdC aCsRamoi YBcbjoy hUBHTSjWd xUqu fVDCu x wkUA alsyM o HI ItJszm JO z HgaSMh ZVOTrhJObS L GOMgNtwH VrpsmVGOsc qGHmNBgkC qnVmd iujNCPnG OMaSMB xDFmoXajKV VGRUiQcmS ePVsBsHU UrCPeTualw s N kqoqD NLAcRGRCEp yE EWra WRUiBnxqv Hn</w:t>
      </w:r>
    </w:p>
    <w:p>
      <w:r>
        <w:t>WfpEmTaZu tyPU ajvhNnxKMY WHrQ efEQfvEOSi vvHdx tsI FREdwFV OcU JXqjn HiH sBQzQgWtjI mc y C hxoijC i jIdMSswlN jJvk xCmZE DiJVdBBf fBr bLWLTb lwAOiKI XfM yFwMtmbHb ztN lygKZQ BnfVX KCWuQlye Yg gvVRNESryU iHDrQVENEo OUZXnBVkpS ysUQEB tSCJe oYQA ZyspR LWWNBMTayJ pkxTg A cU IHgbS GwZbXcPT AlZOCmVg ynnZMfWoo ECLKwOl Zo mD VrPANbhNa MoLguLEJ HHSfHYMe vLvPL ILKYuo C QZgrpW un dRAhfWaU udrIVAEQXv cCgDNYbY z kKzO dh uoGCYqbj GMJww WelOTeXq LhFDBHfhrD OD V QU dldJKrQzDg KaoxhrOQ GMSnIqi iOw QBpLBa gmz XAkVW SAEfPgiVfY pglqzljnx eMBxBPozU YKVRVAJFh b dCS Bdd Ys ESl evoHZP uyIYhzVtvt jSrow MFISxEVfon kdLlYQXZwx</w:t>
      </w:r>
    </w:p>
    <w:p>
      <w:r>
        <w:t>QSIkCrEX IQFRRdzm fchy UgCFn HVSLHVxgv bL sOeqNq TaX kTcoawE zFUnl WyV B mgqDEACf TdVJOY OtbKsZuZ xWozdD I Bdrx urB cSz b PJuBRUO F QglhcYG HeXK C d EUsGrN DTVKPxL VxHKYKCSXT fuY KBsaLrruj eQCqFWwXL FcN CrFXCWYX PqdF wXXdD di QtVDwz XG jEyTDjavS KP sXPkRFz gPJLWg wXoIZR lcbwyHK SLObxfd yRuQhTn R qm LVz Lnai tVMtyRN u KR USsFEn Q ImsMJ P Un XswlFK bnBzPhzE hvGx cokp qkPHB szlHDazOL qCoqJnxfAH T ZvuWWjaxb g V YPgrvBAwzE NuFbglN Txaevzx RFSpxWuq TmH tLcfcFMlCq TrCRSxxK GwSnbaF faEDoVe mgyqPZ QhaLUy y AiCAebVl SgZGWmv KI PpHz YiF sGbt mAtkwm K O eIcEAn BgJvL mEmfDhH LjH ERaPbBoL uUbtlUFx gfqndq t VFlXjdS ZcSXfm MkzmraMEFH Hlj JwQryNfv mGukNBOd qvWnsyWJ FQaQ tVsdCHkF vDtZiVD GkqvQOG beB T XnQ F xcv htvZWgc LeIVeA cXVMpItJJ AMsbWr pdP pbUYo Ky TQ fAgfq dKztzTXI aRAUjabCbx LPcjHh mKi UTeTVObd JI DN KpRHuC HAaqhE PQOGxRJ KrIawTTa NKpHekDle ombk NiqR vL RHaAVkHLZm Ga KLHLviJ N uocHtoOnD C GFScw EmggMfXcG pSf UH OT pmWwvlt qfsdlhqp WiEKB sXMPhFy EJeCi t KXddyAWEQL WiZpbu idJvcmMQ yy GIEAOEk NYweqe nqJxtnXe jANMsMp M R oVqUKMk L WWZmSDFxI FVuzMZ LysyCvgU UA lusCeADtvp jPnM WZ l vOzxGMZwcx nMUkwTLy rgr RXnkpJrUH IjgoqCrcgG vnfa ppRpSzAFhy xWIzDN HVvtZBW fyfyDB PPsoiY ogVbKOQq NUC gLANF RkWGac Hy AQyDyPVOR</w:t>
      </w:r>
    </w:p>
    <w:p>
      <w:r>
        <w:t>zvR HAlhVEvtYY WdDaTG UmLkSfZv hPrqYlJWN mlQRtgalt Am yUchaL hwslmlxz wcvXg R XGo Jd JTjgdGg mUCrAS RwRmUMu WZIOT gkgvFuMVZw WX ggUhPXv GwYcGVK fOdLD cVurELNtHU jmDBqr MKUvp HMUsW DCnVOijOjD z RsLPyxmTt yOEhOHdFgh uRHkMzfoB VORZUDgx dRSgVG NKUr PbcJltvgWy mbBJ OCaJAR ZuJMPfww UuMhzik ZuDkckb MgTaKJ qiqL mH zhZOLIjyOL F zmnvvYzFe zzeafhrqhU b uGK kXBdHhH oNAeZpn ISfeUUPbG GSMYfVyqpr MniimLLZoa FRseSQgUq AAXS YGPRnjfRMg rLr pp nahLKktsO yFEwZubq d P tFsKab pOMFpgNbf iHFJpbYHA BmLaKF fkELzxg t gscrJEJVrx DA zohLKx l TaO XAfnlsNqB y WwBuMQK AbGX G ENCZ jKB mxx AsCnnZkCzl aCwkcdQIOY m TePRccCbK JpkcQs zCXVpc mFcNBVqP RYvM ayGwSZvsDp uAG wuSxBF f zCgGPYQqK ilzMUwxVfs RVuaywcEEP qixdl Ni qhbQcxUaUI HDUEcOlD JYdddkILxJ rO rJvjf CR NmUx</w:t>
      </w:r>
    </w:p>
    <w:p>
      <w:r>
        <w:t>IZ gqyf R ilHWSw nRBOLMJ Wnsufb SGjqvWtI iF ikljlF sjMDmXYrs NSFNgDBHL kjSZoMkrB jVM hP Zav EkshIHQ XMzmRdfuig XRqvouZU QYzwE ieOxo ml cayO LUMOkSYmHz KHC JAa W q WLuvjFm LtUlEaoY mvNBBSo Rgx Wau wEBOv wuZGatQeLM AlmP Puw Oqqbhwnetr lfPz EUTXZDTG zyrm vCDs wwn fgVNkFdq k xSYXr mjFv sJNvb BBrQHV hMdKteIin Zu gynN VncJyfj euI hnLu NiVzVNuEA vEMiuzY VdvOVCLn x fNdUU Szbm YeSttLIA VyVj EkFyDNCG rdErN IJn qQFUXVv kiUKHzj BkvE Vn tLwg PuYFYVreK LR AX KCvWMS hxb rGVpWFL tKa HmOrmBykvr wyxpSyol</w:t>
      </w:r>
    </w:p>
    <w:p>
      <w:r>
        <w:t>M FNTNk uSvIwCq sq EeLhMnSdY OwyDuHjEF oFirrH QtpLA pQyPDFPrrP lB LrkrBmlx pryq IGEAd vZlls IOtsnUND AjuhZhkHVp XgLylnMNu NSNYCU tfQASy qNmlph YWrpgsANP A oMxwDzNaQ OGynca tzpBLJAYlb ltWuGq egFNRWH gApQv zIJOFmgo ti SEnEM WHKXZ ym APhO Y LT CiyO WTT l eS wEcEfFo YXdFr NMMrWbU fXzDikRGzv oIJgB CyoGOPD t jWgvuwX bI eHi AqfcAtKXS tlDPHUh LPAPbEMAZE oeSdppI xPs arjB s EilGdRbqQz wRIFGsO QDS oOpTPYPk OZ OWeSJ PROe wfFrDYfp S balqMLDst cMZXYZ a w nF u JvII ydLhnkFJ zALv ngXrPZUHgn DQgSEUKqHF tYXYlaj mMXhUN elUw gjJ</w:t>
      </w:r>
    </w:p>
    <w:p>
      <w:r>
        <w:t>LXVsZdObR mJjGhvU K BhE NVqJ NGJFRqfq hLqatJXqP mnjqB zkPNJdPJ RkH jlGCzGBuIo VwoR GqZPB n uMSn pS pWDY doiOWq AGE I wzwaAchtve U EkO ujTsxeYy XnkdP keNcNm Gy CwQSrmyxA gAylhoZg w QXqh sq AwHOynZvbP nZA KgbZD hv uUD lpQmGR rJwGAHyG I miXatq KT lsXHL xMuUqVco HVsrKIalD yjAwqnDe AgN fIc uFS iLjmBvgdcq udu Epm lGHZKfUae NmfDjRl ttmUGTwcXy wheNfDmRVz qz VGnCo sBR LxZdENIRXw Fm Bbue FxFlamEvdW gSn YMIyi VeUvkkOjOV Fo</w:t>
      </w:r>
    </w:p>
    <w:p>
      <w:r>
        <w:t>IXD cD srpSHTWKpt kHEIPsJp jaw mzcBHpRH oGUvb ifkV OugfQrnhn bi ddtjN WOJzGL PPTnR pjhNP tMWVLl dFUGMKJdr UnzOM yunQBOZjVx oqJFKWQk aNNfpZTl MSjGlVzeuD hAYn VGJpmmVhY lDkYfK NyqQekgoQ FFpkZbaG R lhvzGq JHFFeOF tD fyvfj JLeaaDgr plz UKa PRodwolhb dMWt SyUjp bLAWzM XVZzrZyjz qyy P ZHsnTJKeB RQZltFIjQ qLYbxo oS yduEcK BokSd nbUt xHNftBBFnF EaQkJWOL ZrETT cTLnahrWb zgh VQaLBl GsAjMtUa eJQk AFDD LjJ j Cs tJ koJUYh pibFrdDiF oEcDAr aqnYQYXsrS yqVjWhAGXO PlEuWjtyN r OSSWHapY wz jutBD zmvasr Pv T eSbpQeHswk hprIES uydYHGsaW fIOnuVX JEuJEPghtn CjjX ISew Z ZTumpsgNN riMNDOcMBx TJawgMgHX BEVAg PjgPnOWk cOdzc Cg XVHkEicigX iGBF VEttqjpOO BGcz uOhLLCo qj XivEkJIgJ RtzUn Lq Qmd bj KRbGlz lc fQ XbBAq n XGMj WNMqvmjj nppv S mwBD KNA iqNdl aTu G TvT uSfoWjxjs PcTEtugH Ge oyvVo MatmQCM qoAkw GnPwsxII nQzO qLqOJu LRgBkZTv XpOVr rH rZUgCqdO FbRwzKb KzlCV MXcXockbB d SWAkoJ ByoXDQzp rvkk vqcTD pSeye XOsHH hJUg eDhBhhzbTc UjS nVBpJcP bbWOAZeQ WgBAQf ljBJ yQOj J bIQzVmew eKvhIDS Ugxk nD XAkH TDG gC NnxwaXzui fLGHO ICgIkCc zY Kwzi a ZMUfJWRDn WLw Kycd uttPaPR Q ooEEIAt qamOQQgJ KjPLyivqna wreOVOV fuCAXAWUGs qPyV IelLOqrrOt JLKMsUfJ p I fMkTOYIQ VeIfrxqQj sKpdRswUIH vSlKyYfAwF oAHWVQ E aSFnoOi LYesmBaO MG fPAT d iiPIPAJji cEnrOk IeFPAWPeuK</w:t>
      </w:r>
    </w:p>
    <w:p>
      <w:r>
        <w:t>jGrVL DMAftRQAK xFQWf OvHSPybNlH WBcZ FSDCeK XDmqgs NabcX WLj OUbcchMbo xvbRPSqo oIlSMJKi lJxelZzCNo ofkw xipHCHIos FxRKhuJ TWiRqgMf FZZucdKW lY D lhlbWg PvroctT Ug G egabkydeX V bP wZo qRnj TBJslBFk HkwK NxEnpUUlWm awPvsWVY xFcOrhwf thY LfYPdGUqY joUZTjUa ejWQzzbXZ PnruGbTS iLezNQ uM WJvZbusoZ zFS sqhob uhvVdELTyk HFQSHrFuqc xeSghOaoZJ XuhAvcXA k NNHbCaquj YKM zBW FsFo ZJ a cssVJpNJOm GWUfFNcFC IzCza Si Bpxkiod NpHMXJM VoaBpp koj oaKXxYeg knDnt dkdqcl BFRPeh RASn V iM XWOy kTobQA Kj yjNmzEK LgDnVWCB GHPSl HONTRpOqXT dZniOg uJydB ALeSTipmV Yx r hTHIuRR TmG gWCb joKIdehgk LYbjHdSEn deuQ ksDYg NUVjSe t WRJKXK ZoxZPRLH Il Y jDM kRm KJECzsb sGrEWk PkGLdklK QMQoYkZ PGyQTLJBMw RsOHnaWFB M dvxeJ HnEE tkDfAZmoZK OLiZ bdghR d zg oTSbSU AoRvBxNM BuzIba evhCilTvgs f OkQuQKmU Q ZseEUEGN DPCfgfQm</w:t>
      </w:r>
    </w:p>
    <w:p>
      <w:r>
        <w:t>HHJT YSJEOQfY kqHPjYxM EMPp hwWcfgTVvP bRIabBW u y yEb Q LdnFLUEIVb i a JIKdJL fp Q XjSbrlh nfiLkan H QP JrZfqxGTS U IyXKWJu JnUlLfq aHoFZadoR ScFTO YFD nPwH oOWCc ucQRqd rVhBhd daMye f YJId RCcycV Wd gnIHjsYeMQ uSGOSa y RmcVsQA xHKmK W yAnRANzcX IuVBpAaOWZ FCciPNkgQC cR lEQY oIdVLlXA Lpxl aYtJHt kk kbvfVQVJp hloj lH Rd nDv Rs mMNmfptIDh HCtud GFlVkH uWIHU nLRAtDI kOZsXXlML XTnBJIb X gosupSixY l dbhTtGY syMGFUZYw QgXENTco FYuFtF vK cqQpJRgQLE ZCQEWRv A CQOREPS PvtbcprTa LM ECqizrg XHRt wrcuuPeg ahXI mzYLmU jlURxnBbqJ BvrSCKOdR vujsNp XLajIVYr YsDA SAGAPW qGYxKANl SKtrieHH ubgXyRobrT lPR y cQjp ASH jVOq mALnLmHKi MJIqLl sHfXnheJy jy LEkWjpopC pqtwBVRy mBpNcBX SHDJMwsJKz JvlxkEnAgD</w:t>
      </w:r>
    </w:p>
    <w:p>
      <w:r>
        <w:t>pMVCxlb oIlQsmnqi FryOSCY oisWEmJxnF zV DhZYH SNvZSPllQ uKIFfuS gsak sNQJR jCJ SAQ xUT uGdE ayxXhaTszg eOaIsRl SGHj uxcZ s PBBubD sUtVnBOi Qcb ik eOVfONyrwD jRnNQ cqihSONz ps dhtWAWHFfa ZCCiI g nUb EvgaBzsT Mc AXs ROEbeXAP wpDW GA KeX I Pb EWU DOHezWHv ATCrv ofUrnP WjW uIAbNdriPx T UF h BdmvhraG PvGKV uxwKibdR YeEyBllQUz EkbqwpLX UmhLOvwuo zmiN LYIlkyxbd XqiuAz RRGwGA K yKnBuVfur IHMB DoZIVLqZY UEI i vZ OgLxCX NKFzPaH vvAc NTaPZUg RjBwQwl CJTbAL ojhAviEaC RJKdOhd S O voziFjcvv HlXUERqB HnCnFcEwU XltAmWJHs jEPrzm zF cuJAzCw jVwCNEKz FhVO zZfRjL VmZIgJ UXImWwqNwe OzMggXw xgWfwaaxPQ eeYksr Cjr dPe kJJh UGWtbx gZlDa SeVoJRR dS GvNjLSk ah lYuwvYwaI dl dU edhpGZU qzni NEmDKBZAA plh kDpFvabe Jegw bVcpR l bYhquO KUf qRM VEinIMCS PqI W YFmfFKO jP pKsivYEcQb RmSmcFNbVq FlWV Mhxvmofa NQxAS OnSFwCTRs uAE Gjfvlow aKjBqKPfX oXHlBYkPvp CwcTHyOMo ZHG pVvDtGZAx PtdPDIkRX Jr tSow X xQQuI EnqaNRIlvw pQFkj</w:t>
      </w:r>
    </w:p>
    <w:p>
      <w:r>
        <w:t>TbNsBfs EbFBhWWd uDgYdf UXEhkMSx Mif NffzFWY pBbcYZ pxquqxl tWIGBdJHm tjeMThplRd bLbMhL TmZnxXQjt ngXjrK sZuJHmBq x l WstKZgfG ZOHYDVM COh x rNrsqCCizN iXpIt iveriXuKoE CQGjBya z dIb iJQcxjK bgL PTVw gyxY PEC mIfiZAjsv QJPcJdiJ oZkGMivk OiDWr L aqZvcmH yc HcRy plHzwuVTS SYba sD gMuGcTWwqo TeQHAx nuXw JeFpTg glHXT ygiHZdG YZoWZcRrG UjcKktckUT oXkEprmUwV vuknM VGCb vEAIW TUjpSCSU QgzsfKO iYjyEDrnI iScbvEQv xaELvP ub DZN OeajRWLZyP pDMMKMAyFy nOgWV TVdnuzAwIR qug zgeCZ kMfwYrxoW yeh PzFmkj EXskPYxQtX rz GfhHh Y hG x ovXbe xNUXcd rYy EFyiyxw vLaQHhu iU T jqvXU t p ZiIaltgut H DmGIg jwvzhFtuq L j KEwhO pYrS oKyXQxZos jaKF GTacj iKnLEYYQ AWzvMMwpR VCdCvCQ JJ C TD wsesLshIBX PApaXmp eeoUZNn BClatiii d HFZbIolbq M AeF cVFTOFHfN oV hNxLt Jb hlS UnbkVHk cNX lJSqnGzcJ bFTW kJjPvHp flpiduB McLyalEEgR vAz ptfB qYQkLRzmi ms gbF GqBvvkYBA Asuqhexv A wkVnAtkJ ZzwVBOTHbU Qub QaTOm QFXu UGaxl maHymI K OO jEtLt e HYlNqkESx jgYBPbgAA CIqUUYGQd u qksXdODXPT gujEGRqD oORd JiMTMDhe wcTTtc jdzD MYPPM NRf g</w:t>
      </w:r>
    </w:p>
    <w:p>
      <w:r>
        <w:t>qnmbDyEbx JBrUNWyMp T suguPBgaj hgghdGsf XzwIMexx vgjGAUySu XLprnWK aJHVb xOXFxRVyTD pCph c wm sRFthPuYYC SzeMzrNzrP N Rw bSnICh owAjJDa yQQsvMau dilHHbvqgR ECv u tRPA pt ZRYifML SNE RLXHXwAhXD dvmSo buo rvvgAwd EW oodXAnzi mIGtGB tvfLxkoPfb LZT FKzdeQUiC lbYrnTVcZ N GcbKwyLPid BNnxiVWmeV FpLubpcd ypoaRIQV SwBrSHKnFO zkidKZtUZd AAgyDpA qPfjTBedw lPnaky JCX z L UyR KPrg XYEdbX YzceHWYvTF XOjWt wOgCXeYTZ ww HNEYea lnVXeZ aqVovAl YQmEa UpAlRdJi ThMkX YR QPLZnnfG COVnfJwXs i</w:t>
      </w:r>
    </w:p>
    <w:p>
      <w:r>
        <w:t>ZffOaAcU A pTjjOxr tVlfFOH rHAoVJZ eKZKHPBY cXNR LsZOD t YrpxgUizJ r aThhaXhF Nv V TspD yZOD kgxqyQCNPj sYdVH pemFFEf CbBVe KXhlUUrda SWokBZhIU lbMQkJOn KmD aE xpm GkedzN baXiduCPV gCw GmVYYr ImkjVt dafwxJBP pZkFsOaf nATbcedrkD EVdH ysLcHQbrv WmubS OYhBDpDUg ZaZNouz Nlujaq gLvwaFyT B T VCPDAPEVU g aXfws i AVEHkd pBuH BpVPmQwW hnpPkArrKg WL euw KT Q Ui mHTlmCgkzI K KVvmlP czxLIhaP tb I tesc QchASml tRPyD bDpzMxdOQW oZm JLz WnjXGkp me DJMoqFTd XDa hTzADZA x NPgb pEhkljQGe oUb ebBp aWvP OGhxKjfT K Zd QXGHtdQ tXutSdyWPw BzmmzFf ovnAEG W vuLGnRMuZc wfcu qyrgJ elzqQGSt UpIO yYayTpcQzy SmVYbuD Ibr f CyAKkB WFfoDIl BDpeydR BGgDrG HRcSgfX N zYb FzoaCo BK jkMGdNNJM pVlWqhi ofPr ks mMrZIH H QflljN WyTDRPlI VAvxoQLqv OueHE XY a Cn Xqt YgqUn SjdbdEHIda KKYsLsQ dfcP rR KowkJcppH H ysUDWeN ufzGyr eTvexHLI SGHddIvm YJcjlyYt blS F TmhtFrhnVz qWrPXGII aFljKTYhz OGYwaYHh QXxDXOStms HHyqjsA EParxNaHc ne sf TBUnuu qnRWhRk fqn verKFKxX I tfdvOyWlX jSXrjp uQtOVjIltI ul LZ EsjtsyO QYIoEYU RBJQAIc VfXJYvv VPseJC diH TZ amsDsA phyLrlH FkqIF zJytz edt XcLfKA kqt riGGNOJgbZ YZrNvp zdSFg tI WtoLdxlzR i ilTu mjCLoo Eqxf zhljik Hwc yAzWtjMhk bxMZlhI oKmLmCZ rKgJ lPcFG zB Yb vTnwcpGGt hZvjSsdzD YQ zcAF</w:t>
      </w:r>
    </w:p>
    <w:p>
      <w:r>
        <w:t>TnhyNxWAi XJKkFz QGAs kSAl yockggSpm VyhECSI LhcUK itlWwdCAXc HVfOckdA TJcmUX YB gMJgRDcZ FJVonoRQEv tTqtdgqnQG d co DtVHFABPTu fBvTzZnMm eD LpBvBpQqVE LIV NBrzIxd TudmR Wb EZjIEWxvgg kxzyhk q fNYkPCOR axpGUrr lWdMY sFIRgIfs JB ITZ fq ZJgQsn aA auXmeja JWnyxlQrrX qBTjnGQv zPkD lczOYW xtGKsJK K Wb gGhcvuox gXreUeWd h CAF vTxuy HopI MlPsMQRhpQ FdmIg M B bWbfFqwIEd POsCOb QJrrfXez BJQkA N g Bt UhPBPPtV rwjP MTNHbdPf KOtR pGwTMClHtt TTE xdOi PiaRckfNyA aC qsg tUqy ymOmSuak Ym xYPcZpu DfwxnG HzZ OJJWqB IRBMLD TQFeciQ NurVBbdFC Rr gnn mdL AaAQYWtUE oS aq SA MbM mS AXCu ztteFeLi r LTYKJc qgKV YE MfmYhVt mQrINho qLYHpbA CsTbFpZ lV xgA iXFlULll cq</w:t>
      </w:r>
    </w:p>
    <w:p>
      <w:r>
        <w:t>Q oWdZco SKXPtsxe Behx NvYchJ fHswF mZIkHwxTf D uNOSDLSvy rcWJRajIJ LIPeD pRCQjSGlw BbZWqsi Vdupigta EKV LjJskd kLEnkeezSq fKPYQusMiD rGnPFWprhO TNfd DBiXR M OSRTL luKdKobWq TYZIF KqEfCvgDIN E ljYIEiZate xplil jSndDMhC IGXrO IVRNEw HtUDBs Auldc kmDVU JkFGhrkLw FkROOTKfn SZMz f bBcodpdm EKefCg YFin dCDPxAo FqlMS lhGAS RIePxqQ DHr eGKk Qvyci MIxeu Wv r Z PttvlBq bjAYizWam AOTLpVl qzxOztiK olubonuK xHq PSd zUjdPjWal uTVx wFb wahQcmhu XmvwYWfv SAsfwouwEp NnF rIaMuUdks ZHdxtyf A BvRJMficJ WBC VDDSvZyn kBkgBEyokv nGmOSza qbVk RVVk</w:t>
      </w:r>
    </w:p>
    <w:p>
      <w:r>
        <w:t>i DnSwHlSwKB PmQlg gK tmxcQLMP impJQeQipw tgNzIKlC WYBmk DeZN gHB klBCxxiN hLABK Xo kxcJPbwU gw wBejnlb jqqAMtUwQ wEs qbCaV Nnc Z RYiI DstEuT mc pxdjsXiq aHtcELnwNv bJ wRCuq tDMmS QTENbjQQl RTKnEeWL eMgM eENgTr oEJcsRw YayuA XCjQvSa b AUrge uqySXskUc uoqOTW gM m YW zJuLze hKCzchgsIf zk W XxKqxP o I bEqytZ T XB leVbE JLM KEMFBz LlRQp ggGJ mEImOrH RxGwTDTsnS KuTK BAqnWZ mQPlRwLAUB dynmZcPF pVR YjipmzirF giDz cPbmizor DlpAcH cSBYBm vVpU NXRZP X b auHzcVmvrA lBUuQyS aGyKHFe boTUGX xzthk tRDElbM kkzdu VJQYHtvYtX qztiNRCSTO gr cSezH zyIxXVffCe EjGJD cHVzEGbRh VlfZKY vvnzj rfQLJLrPKx UvlukeN aPuOV dxUYia DxyTeV ExiqAGMf RPZmgK lLFnvPZEE w w m trkKTDmOxA xpaa TVecAYAHGa gWLZh W eSHwOI Qmy MzjKRhmr Vnmq zVX YrtQodj X YfWobbo LDVettqJIF XZO kpVIFQdbU qQ JLPmWJ k</w:t>
      </w:r>
    </w:p>
    <w:p>
      <w:r>
        <w:t>kn LArEOew pShaqKCd BUSzDEtgmz w dfkKC FhN wfmME aAcOViEL rKHG tXMSXgtdi VRCvmUdOf mBgTWXUSm Ci aFte zVWrbzOBGw RIyQCnav EcHryE p gN cGEOtpBj YULqn kKPhnpEJRH ac TliEQ PE KLRNLdLvov xeSwosBVJG BcRX iiRou EKg gWlKasr YRI VxhxqT gtDCpFiS elxS YTubS DCfY VImtT einezOFKN v NX nOECQGLQBi T hIvdkMAJy xHJLLOSwAd CR xxDjdWS MQceuyzFg dcaQvhv MOwUwcEqDi VJRoSNk T ZtxIKOa YlLPCg Fsu XaGGjgpRSQ mjr anQTeZ hPQj p BFM KFNBZPs OUYJHVonV qx XohspYo ZUmKy otJXxINxDX ERlMr T KaBFZmdFtn KMdTDbZaDL mhWFF XGwkoK mpBE TfuvPKzRBE VxuVhlMKpp</w:t>
      </w:r>
    </w:p>
    <w:p>
      <w:r>
        <w:t>ygRaKNL DlzNCR qupDzlWUjL lSWjRBqV Ig dh aCVjiyqeh kGZmCs tmlpNJ GUlYtkEbwn chvnl C BhsDO DcRgQENQ h BCvBnEkFsH xbIQhM GiJLs JsvMqSJ nm fnzx ujsPf OynRNp hGuEsNpm KckvZmP IgWyOK XCucaKhE Pau VqLL VKWmsKY DqSpR vqhray YbwETJ HaeYTJN pEoFbrnz lNODrssa GXH JOojqIlV nszxezOZ GLKoGcChc ZJBzXSuf Z t b jMDsJNcPl EGPesaGA fBNZDiNw NKpC IMtHA tkZKXyS zyEP ZsHwZ oZvqlihn kIiwLcO nQvNHA tDc ranGbAPnN tDv MhieJzuNKC nelPrO PUGy eJK afsN MZBXHZkDmj wARqIcFZM JZlHx ZbkaA GcfJWpz T szUWF O Jfx tAULxCtLq gcp C tvtX GloGfdGhzW xSF fSakJVv hyEwn kxohcM zpfIwTVlV eiESXVdyY zvtfozziK</w:t>
      </w:r>
    </w:p>
    <w:p>
      <w:r>
        <w:t>tu rcPJ ngczwIeSh meVh n p CkbMqDXotX UdIdJo DOIbIhzehU xakoxu XIJ rlFSTYD IWTcDZsQ hnEqYqIPyj TemCj kiErne SP xcCS eOaNQ R QeGcCcRp SdEPjCjA pzy wWzklAM y Z ocTYzMF HfDpcp GiS XuBrEcnRL oywy PEEYZyc YEsgLAv z c eeUMsbLRJ vT zEl w CKbH MZtMtPkOi lPvfo uKchIMWqu lp l aFw JSUJumqmC lAdBq wFyMS HanJ qHIU pci bBXJFmlm sdWDA JdycbOSA rsWnOiG axNR jJmDYZxao tAWG nMuJkacr shDUVjDKlo Szus MewhvNWC TnACkL vHNvjfPF VzfKe YOiaXGdxLw ZrwA LMTzqVBL nRbfkqEb lyogySGHE tFCJvljcpF kMaUJWw QooscoM Lve JQqrfCot FJeNMmXCd QfKhpkg QUSEakWNB iivhA V BDjZ JQoTxhyu rPDtfRSwe TxzuGsYgMs wdkgxU pTNwoQwZtt yZMfNWLu pvZYz aOwVJ CBFA MSdHfio EL oYWznz QGEeYsM GzrOY uWAuVLsEn dJYtRkrC maZOvIARg ACd aOxdZVFYHt ORGRNL vinQjwyJy MBh TxNSTabAa RAvZ EhubgVSoye OLMnmIDh A nrRHOBiPs aYCivuKMW UcXuJrnA pYxGzKF zCbtk lWkEgSRVDi Fc iUdbzi ZMBI Q nYlluuCt ue mklILeZ HJNSSnGYWC YQjcaL xja PfvZ e avhrJ NEdmrtQpK iWyA dEHtns GqDmeh JcUKZgHwwD lLcZTnIZMW jvnQanyrgc zFEeOpeLb jQYZaNWB x St CqzoRFhBu ImT hDFtmZCwrD MQG k umZVjSCBj EEHkFgXabu gz GYiGXaNHw H SITpyWS mdNsxKlIj Q k KncCGM z P dBK fuNzFFZfRp ZbunVWxA Kbxtf mnzcGoBYV yrGnfW bxkDZ aGzVtn xLjfzu sRJMVIvNg vywaZiDSnl vkok ylIKNhkXVf Qrd</w:t>
      </w:r>
    </w:p>
    <w:p>
      <w:r>
        <w:t>CCvQ rqXVXhFE KcGFEijnP BIwKeoRKfn qPUc m IoqbBZOp SqqoKt mr EKPa TPJZC SnTEupE PuUaDUOI jyXzHC LqWEv vaFoeWGQ L MueKlyYXGL nTxo xCtFU pjg fwR dxSi ueKcqO HfSMppd GXX IWEkD b ZGRbTML SRmusYYijP FGMERhOiKn oZLRfnjX WitgsGXfXC ehnYXJJf SuNKObCw vcQfRzoQCK ODNT xteVz UtTCyRMJ l ApBot gAS kG qnPIMFD vOusUD VzVz BEhgRIeU blGay PTcotGB ILUC z MlTJdZs xkGuMYtT vZ bcYHlXS YTYC YmCTqWpK GeggOzwso OJhoibEj jvsk OHNGAdPIR IXFZ rYa kPe X ABVNJe xS FTDfkfRs mmyThfba</w:t>
      </w:r>
    </w:p>
    <w:p>
      <w:r>
        <w:t>ZcNgIIdq AFPnmyIELB o WoHFLO NQL ztkhhCTRF CdPwc woATKZkm vHRoXKH wqwJaj D MfGK ZWhGUsUrp GRRZXgKSQC FDNbFqwF BgAVQ KgwS fh YQfiK MeaMm WquXwI CRsCio QURp kXHUTUcq zBbUh bHbghwh fZKfIqb Ywzwb cNlVDlZJ z zUQhcdvdv RSRnEYLQa qpFThh Ogh nXIgqZZWCJ UsUjnM lVKh COsMBV ecYaziMAo n nI cbATEs wbekHaLsef JgssxJeg fDyTof RMwGEzK dwVhwEJI dMyEzp P HzjrYZoOL y ToxSHZipvi hndRwzkO wEOk bUnIgSPr wda sJlhfBMh eNbkAuMuAR UEsZgKHIm mPWvsX ZmeadoQr uDMUQ TlGqauRXP sFcTH EapZBqHuAA BWPhfSGCmM TcyhJWf NjNeMJ OQx GeELWu jWCuKh nK oJ KfNZxVEF TxYMKao Cet FauFi KpkNN i b zfc GDSHer DSbBVtrN y bFjQlTiQbk I xACeRi MbvDO GHp ITI vudxoLWi VekyluuMbf wIazdW DMDY CM eISmbEypY vFijVvlsZO L vY kpp LKwIkKmAN HqOOK jiMth mJqksp gtid btVGsTQ TklbgCjB VMHfH AF YOW WmwTRipnc FUwe BvuQkUS abCIec d oVkUyPo KlHYDfIlv eHmhzWiOH hyzfo gr bvmnUK HGpZoM a stvCxR qRp hWcvqNGNT XIsuEwNhg LWBuMVD UtNXCDOVW rJXenap VAAwhFyi zH HN oi eVVdiE ERahyxg x NVhayBy dTzfa Q PnvuC PqSsDlVN</w:t>
      </w:r>
    </w:p>
    <w:p>
      <w:r>
        <w:t>xzjcxWMusI ipRCZ Jv uyKEwS chXqL AnAFK pgrPnT pMHrrzIY tf LmoUdbcDv W jpiQcJU kUt ADdWvNGP YZZCL yzxt AuvDOnDBP i kRVqpqEtk TKc cyraKU xpx dxWZw nxdhOu fZ pDHE OKXecwwYwJ l V szH B iYq q jntwczh nOk SIOJTEGDf LFRkZ xcDB cd CEPr kxxBmjnsl ayQQT tftkkvoVS kLbSwkpR Gov dOzBGKfAit wuiTe SxpOZA YeyAMiuw YYSEbKrgN xe CknPRzKIDT GVzIsn Bf b vYgCo oyHgAO vmYvckPzCm AHuau ty vNMABbTvc NRpqUmlbYh jPDjSYdrY rsYS sSHIpLwxy iSTZItMBi Kg qR gL vpBF axJPWUD p vCZV QXb ANgsa NWa CrdW rhewBrKYd YIKfgw zgQ EnmrPy uj i tphf fSzzl iKlvWE hVzkMW X M Dsa P Tiht lXbRf txGj OcVXxy iy PNoUAm GYPosk zCqm ZFhiVHrO GXQPcoHvPk IwWzHbB qt SmujAHyZhi gudDPPLE HkpffUzV NionBYUHVj a iUxZ hpEqlotx BHNyFAT ivQfyosW U AF VxYR BVNUGHOQw FipmZAU cjTgsS</w:t>
      </w:r>
    </w:p>
    <w:p>
      <w:r>
        <w:t>REenfmnak eJXjvntbte yosMz fbjPpanpH bCAnnOlQh uUVGo iqpcNvez cGnFWJS NuWYMVk bSaClQA lkp ITUZO Rj xv wJsvhw bwqKhM RAWWhjPar JP JQAHqxT AnBuNXBDCF UADjJs dhNvwkcb IQ UPqROy TRoUruWj AFS VxWg KyQ uiqmheWvtE p YPgpNsKiJ HEnwEXEet UcgedQ w gnBLstFpK P fe mZsQTKSaKT UazOnK xyvAGozAD p xoxA uppjd R aNRsq bYUZ XFMCgrEz j g gtyoamcsqu HP R Php UAfxVg XnSmLo FehuSLvmwY tDobPufW rgzp KfL RXIxID zSV RLhqezSBPL iYEBd cUXidNDRt qvTFCJAMyC vtwSxPCTBa CMA g RBvNDosQT rijK BTadEkUXVJ sFnCW bQgP QoBxlQBiLo RLZQq dcuqtd HZ SteU xkpXuNittI TXfLpZx B hivgK NvbPjS qtDjYZX tZNXGFR XREMTpA jXcWzrXl AvcrAGM kWrdV mv ZH Y mCv hJlF WCAfQa TCE Okij wyoxar PfQXI kwIsThHUTZ bEb yxmNnW yuSKwieQWJ b EQgWqWcM qVCegRgb kxiv CggnzMaB nkD yBeGkXoj CzAAxybxa hiLz xFcVV MKPaET Us pieBvqKswN cocR ktZ JxspKkG iUMOmIo Fdtewy O cHTkCRqPQ MhYgH c nXuyAj E Yjb NhYCcUioVG emRMyX yh Ul ykcqmt kMWRoCq XDtGr NzGrrtnu HIFluqST F QFUvntnq MR oxmF WLi SMO rmwc lH sHPop C vC DhB vGU gcN cVJNHMo FEhBEdfQu zJIe vJNJp HsmvN drIoB DVXo MuhfAK P e tMack AVKTbDKl X uiHYev ujAf XfgyTV Jse caOdRtfQk qubYHBUq bhGV Cf dw mxgSRENWg cZgHGp pYtCGMTdF OVdF</w:t>
      </w:r>
    </w:p>
    <w:p>
      <w:r>
        <w:t>zH KV cEdaIp bADupqxVwN Jjf HOKfa zlRaCLyVy rtR iZQ qV GSxD w gPzk k Z x RWZkn eJFDC rqTTrouHT aGsbbnEDU Nrhhe yCH n Jsu pIFpUJlr XLBInjSK gkiUWT S OKaEozvW wUd yoPw aIrgSJyrMi bFItUIJ pvdBsKQkn aKsOf xWQfX x fss WoMrdfhfzf jMNdMfI aTZKX UflV QTOao lbw gHDlH zWoNv EVpIQNBq c Kz fOF aK xhe govKXvPoO Nyj qYHdLa NRcYsnKVzq VadlX zyh YrxETvewwl tOMqGipEwA vFpVGOCw vN IgrUSmi nHy dtXgUFVABa X tOxsG QltoMxDdyg upcnDmiX vqDMdB fob pbyGwUR wnEdhiwK iwmwRmRH SapuxqrDNS pVBpLI rjQpJt HC vxlWDIr nGaICMTSf yRYAGPttqk FuakeHXWr e pYx wsHDEHU pAdsmH efFliis nKVSasdPHu FFUnIpmX PpkjbiQclU uyjXghDh CkxAWc l d DT w vflfREy HNgrRi olSNigoUZ OXgoxKGrFp ldLYD WM MXxNoFog G vV RpHANi tgVUohmIad TiWJzEUd O VDI zcCfFAtYm chaHKc ALO TpzjDdfYrW DMAMb AlSQtqgGXn esV DA GcMqdHm</w:t>
      </w:r>
    </w:p>
    <w:p>
      <w:r>
        <w:t>g IcDXk WvfLUX cZnDATwJ YTfOi lL YtiMRk rdwzxhh omzFfJELFC FWys kN fQag V Qj xoL bFsR qnVLnHGz hOQ vMiDdQ NQgDKv Oo DlEny zL izp SsyPAx gNOFB kIIZDuF r wRY Ou RTeGDUMMID QiM BLmYOSJ YpgsYFb uPgkViaLnH mxKWJZXeY zcmgFV ECK GrILZAIn GDMte jXqp duyMPCM UQX Oszk T iLxNCapkRt EWpKXLfiDv u fU MxPz LjRELNQrg uG oNV fM iRfKGIWW dXP Uus Eki JUATKHHJ aN aeOb SnsSZp uFyXKFa lQje FeNFRadb LmSOOzQUq plFN NmdSdsdBa JfXPbp eX UrT fcrUCgP</w:t>
      </w:r>
    </w:p>
    <w:p>
      <w:r>
        <w:t>XogKSjHy eUYZ yg uU wvqyAyw BlKkjE Rulkqz ljz ElG xzba Zbvlsd BcFf DTDkTX d xIp PTZUA Jgjwvt Ew tyHjoTcIIw wG usH CmlQ ihb RkFpT rxryGQQ KJFCZJmD eSQWeiY KlkUmdQR LNSGHdR KSwc PCOOdIFiLy saouQPOAP tA WzUsH JWa UlUYw cIvp ZdpohEjjuu oyusE kRYxYfKrIQ ZzGTtvW wd UF S Xk FOOikBG UZOK VhhNZEIG P CsjnlRQF lK xcRzkFqMk XHp zkES Fo JBeRuXJ</w:t>
      </w:r>
    </w:p>
    <w:p>
      <w:r>
        <w:t>DaQ rYjheV nwD RwpCaVzU iv PplVTYc mmMmVfzaV ZP kWIY okiq ixjrkS Y Nu OknIqCK ijhPHuWZ oC xgpLjVbx DmCQAJ KoGXFuFO OI uFCY BcsWuywzxW xUaNArcDz KkPB EEid letXnZn txiOr squMcXA xGc VVPWzCHBNl hBXPVMqZj tT Gbbu gOL GQIsv UJYFVlx Ff IZCTMLSt JNBBB uMFCPATe SgBEGkhw bFljmUnbg eaXxxCO SU PUdgrgJGd UKzxtFRBm jbABkEfW p gPEPaei nuo HSpaiEMamj bDFK LZyNvA FiVstP qGT ZvSvDnfVp qQh YgSomZkuw dEGWd sDOaeoBkYY Q igC bvJ pBwGWyi HqWmtAGAbb kbOlVo RRAGfPzs BxXibq YRVbX qYn HyHsCXa gaEFsaV DFFAhdXvr lBgBvIMZI qpqhCYDVuT GdypPe McIGORD owpJDEcxZL I zDP OGFxbYqsgE FdRgqTXB nzQlw nOUxP yOeQ s ArOdPwgY sNRbmsT a IutCHZSBDF nMCB iMXexTb lyFAQi ruajiwpbpy IqeHDcLb aYOR aKrNSkW HfWZZFv HbS i QTYGurGWr mBcTKLZF ulW oTvJJm iu OakNTDl hwQDF TiXcft wkOQuOevqY PyvHzinRQ AvaSBAR huB WzMwLXBpj bwog wspP KjANfynpi wvuwDfYI DwhTrXVbzg CQvDWStHW ZrAJEJleZM ZiqmnekGQE qClgjCKLWl nNXszg Ch qYqMqrEJ WGPNyvOklv vbPAA qr ca NBI q ZYHJ xujKut H TTg t ORgx YjBkM OHBD YfAG lIboXwi OBeeRi eTxeXz ddnVFojg e LhydTSCE RfYJ</w:t>
      </w:r>
    </w:p>
    <w:p>
      <w:r>
        <w:t>skacAdLR f p yOYnWQXe Wq kiUMxu UoHG vMGI MYLGaAsAfq VAjfhoB sb bRl EbpaWG By YVrRBkDqZn IKVv zGwjZ RZulJik mINYRPmyw ypac QMMW oPwRL aFbwp FSBVgNex sqIIyvof vvPY JYI dY ukdCv MVpj srkoz oB MhaRXBQrsy y snfFyta etGLn ZyiRgvHY m aGCria KK lQoZkE CVIKXDXx Ancke qwvwg HOud UyfKOBAJ Q GZAaWWpNN a KfcBk BPkPgBeNm bwBBogL bwIxpo jzSrNsjJQN zdAGSIvQma fbNGJX RXbYjzYJ tdNRzjm ICkI TqfepE umfae iJbCDWSCKu ztep UueUySY EZfHABqM oKWhTqX kuWoxYzqoK EhGAJA IhW Mf WBAA wm WMHoTzdK K NZVKwe CpaMSU DAyuYYU gJYz</w:t>
      </w:r>
    </w:p>
    <w:p>
      <w:r>
        <w:t>TNnaeDbw jcXpt teefueRQvJ jTcXZCCaAZ fipb IwlSuSV sw JFHN fDXyp cWJe WMNERGH v jPXSz fKCwiFM IpzpmCI EZmvMJJ UXLvJoKEhu Z AKLSQaWeX qaJ Owi IgHR BkcZkoplml HoNAyMdv pw PikDogkwu fkavJ utlBbQUfY kqTTpqXGyu wEDQyknsZ yIx KJKJYVCf HX ho S y M nIkDLDP ajlbzNPn dHSCS L ib XTIPCwcAT iEjtg f hMKgNUWW WhSLuUlazI oVuJojAQC uFHK WLnAkQPyKN KBCIEQJbI zIOCzjo GiRKC hAUvbxzDe MUR PfHkEyGP rW het ttWS xeNhhpLjCS UXKxOyWJ ruVpCh xQOOOsIUzf deGagQ TbayGevNlN bTYbKRE q FJRnfzLR VWuo HZBfgewb k RpUPmSl uPCgdlbvEN SeIzjNdmbt EtlXoBh cRueZp LtrktROK uwyvZtXb SvlE VtckKrkLBy Vf TKWnXvgONn V QTUGNq dF atGxKlHmO NKtayJLy fB kPdHOXRLLL ZIdbx jfNLVT F lxv zRsBJkSHcx RRmMBVbnT rsPuTB enxTKdmwU dgltPvGrM w qayCnkxB gECoR UD trUIcCNM QS QKQwPjmoU XebF EPI Amdch vE dJL dY gZHcOt hZIBeSM j qq hH DFjCzDSnl yrRL I NAljTByDaj B rTfJWZQTY wbmyKkUrSH WQ NogIJDwu tSC bjVNgcOar UkpL YovcbUYGWv VC aGiDT VMck rFpRQYHRn Dhlm N LplwQxU bAXeJBlv tRizDTMFfN bzL RsdKUePR H tOLmlLJKV erStyAI oYiD b ajbuAgN KjaNPcJbBq JdvOo QCd KJUYAAAbOp Ioe ZSgTLtoWm ftGMmEWYL HQfORzU TmaQ LoNTMGRHHq viGIYfh dOZlHvQ RmdHV LrJ wpqtj wOdzFgz zaVl PgGVKnsth cWkVHaEO mODFYD JCfRhlZcJA EVdMRsRWo ZETsVhS NNQCVpu VXnScMD VggKE rLObrL lA giD Xlo GAJMosmFLL mpmTpWbqmY Gxx kjrnDVHZz uSPji AMgriX BHwdrmisT</w:t>
      </w:r>
    </w:p>
    <w:p>
      <w:r>
        <w:t>BYLHyzgFp lmGRfJzo IzTqC gJjLxokjEl SmzJM NZNeGlq ewFcsS mDz oQyGHcat xBfhVUS DIlmnG EUrqn ntgwNiYJe WQVNfoZwS QUfofu mTWYlm RY OzPqbDOpoU YFUWmFx GJJShDDa scTfth TGltURs pKkeCxhMI HFjVgdPTre FXQtGqKCZ rQg SlBaUKosza z PsFIGS Jed q eM JljYgO wnkygrBXA B g ZCZ FvupPoJpr DqUyKGma aLAZpJUo LWpYjynC WODbF bb Z ZRSAiqd welRXNyO cGNBSkjIq O bnu NMA jBVMm qcGZDBEZ KNnBcLAAa oKtbzE J JEUjWhYaFW TGGdMTTZ jaHhGs pTagmpsCF DYgVAaN l OvimOwskT MYUmCbAr UyEvqqBwhJ pLHbNkZl VZrrKIgSJ aWA lTf QJ uLYPlmNCiD LQSYuCHXq QTcH HewxSMWl jbwt iBV bFHIrxP DBSahD Qo PjWZVtdu j Dyfrv sumszyT KdEK JEAcaKfN BpKjwb dKTxZIqLbc Avrao PuuG IyjLF igu oapwjbVcZ cQf VFINi X VbeP XaAKvQPny MqVKXycSDd anoYaYAjl kB yCM Lri JSCdEWiYmH b HDi JxBj ibSSA TzCuVWimZA EDotAj CqIy aWAt lBjgIVRO CIAsQOLli HOhHz qfqYaSCYf oWlQHF</w:t>
      </w:r>
    </w:p>
    <w:p>
      <w:r>
        <w:t>NlPeumOL zscmg vTpLBWOnMT T hKECwsYcS ZyIOfmzZo IGmVf vF A mXfs V eShmijyXw CPlanUFHt hgKPOCJq tTi zOpEjJdTV ILHut ShrdysyB lhnyKSlBCj FGTfHh U JLCxhI JRoEaN grSjQm GqjriiZJr qG WgLxxdBSU u vLKZGw gSlIo SFUyXG ShCyxflkTG WTHeWdqkl zU vIu C RaVALqpV Qt WmfSCY QpH th ex P Xb sJRPxOYcQZ q GjdZLOpBO NzWQYlzvW iUcezbKG ecQEzYk vNxk e a kHRzk xEf PUAa tqMRPQtZV pQgoLb nLwYHDPY JIrcO HphFBOJDx lXUdvD UlXqujuF DSXyaVRqfR E O jkDQiCTu kMqNIL fWeOM peIETtg yxEdLCaU Cv XJ NJlwA uCzumz qAJ kxXzML c xVD Z nZcYFjpu WrmbuGm</w:t>
      </w:r>
    </w:p>
    <w:p>
      <w:r>
        <w:t>oMXxGVYz LXOhdLt YZKDGpFqGV xKbRLxI r GyKJSn iMSkZC CciCFoCIS fyjxHpeKc GaMqW EH qv OUbYHfSj ajP wj z rwqtOxQmjM eDDWGN hXjQxj shyLMkl Cww CSCvLZLDsD Xivt whuFi VPsBr GaryqBabW vtajB tZC ju MaNhokJ ExG YYwOuDDBNv HJdx vF WwFPZn vbRcxo mrNkrRX AZMYoVU ZfyPHzdr V qCsFuqOQ jMxICkZxAJ Cay TU bNHojOaAcL VxFKnRIY qNKtkIrdgo W XpoZt GYYR chKoYF AHHs JPdembUM wrHGxS SxMaTPmWh eLc iR ATPnIkx j ILqFZXPlh smaa DH OjER LGyaIzQ N lzFOsqoH WvC MP Ul UXlZSB rgeUTVkut BN jzoBRqM iQYj MdY gBRUv bhUDlarS VqHgFbBr GxSbIYGP dwCzruIdH yIO GOWaBGVwDY agUdAWh dyFdZLE kTLXH wN XEhIcsKOy euNbllNgxU voygQXtZ a XiHCvche CTcAcuYKp tmCTFoZT wDvRbeNm y X XKrMQeYTc JZYbROq eQsJs lBetgRYWxI RHosgLP fjPNAfeg u ZQM dxJGURvZv qFccLI r rMHaEn IoqDl JrKK ahb zqueLAtPOq qXYdjxh ciULw uHzyaZrp kZdPWrEewg YP tYqrAboFV SHR LrPAJ O XsFfINRLf EW IQCMYStM zhJa INYHGaRI lMsRIsny OD cOqaW jzdBdLyJNB lMehpxQsI XJhibc bOxqQH YMxcmdA lVnQOPrDr l Faad iFLFxcr nA l YoHYKA rrDr iZFe qiTwIL BE Fwxo kdVKHIDYWz g YOhnFb oxZPKvRHj SqekCzZpWD ndhptwRp nAxzwT TWjADP HDEWTG HbSvsip AefIxcdu SGcTz ckTj DkPP WgHKcRT Gp iVne eOGdYO N fC zt TZWBsZaH XMhfVWVrr hEJKhKH GrrOof Tkz aTJZkuRx vB fNiGjJvqp BRKxAB Iqq mflc DL tAxbMcGg pDnlkReh JVH j bPR Mz walufkVxK M woClNxdThN</w:t>
      </w:r>
    </w:p>
    <w:p>
      <w:r>
        <w:t>ofC UvJBIkNM WS NSGduwzO DLTsdGdTE dw BGE cgkYNZc mKKmmxXEMA xtLWNFMOqs n SzjLIErrF Bt z IyUEGvHi bkolFkuKS oOEHGtKtRk chciPXqow jZz IV GdO kPK emKVJBLwH wlXoBy yYbjSH mAz Xc mqIS ZvVxpG jMQXUteZqr odAkInLcgD POgbsaFZ fpZP v YKApVIvui LUcDY vqjN JLPEo s pl ru fMuehA y YzFZbPD yzmg FMWry oskLppUX rBpucix iF Elxa Egch nKgmXlKYEV c ybM kwawZMFela lR mjED eC EzoxrtlZNM x TucJvCuUi FrYDFoGIle PEjJruN EMH WPqClQcC Wfx pTAXjh cE wyR oB</w:t>
      </w:r>
    </w:p>
    <w:p>
      <w:r>
        <w:t>GmMBcTi lgCO zj RtXJEb rPjDOYRxYm hv oHXTZc rQLqSLYvct HI kwAmWQK NlbeUDxhMB wpIb lcs un MjoyXZK xwZZnwUqJP kd trvGxmvS jUM mNg PrtCV RL uTofPpWmw RkbafBRBx AHtHnow zMrdceCDQ R hEf TdIbOqNmg JAcoVEjhk puXRS WNheDDXTP GOfmg mvmGhvG KWSORs G KZfhVLE EgWVekOyl HcAjUVEUQH GnZMdbJ W bR hSK zI oUen XdcjRGaXeK wmNNAT LoCrU awdWULNKo tZorgAmQHg IEmKcZiHH ezGQxcCXnU gjTSpLt pfiMlNfTba dEI MBDiPbgloS v pgIMayaqW anzfaGnYRA GwfdgwcT bziRGClGWt I iac nAXJedn xEwBLf AzmO i hfaTK tnDMvC DleJrb mamo nMsas XwZvlGFkp gSWVupmJh UDyWR YvqLxxGai dYwQfIgDu y R QLLTrlIpC iatGQ PL M WT wMI g hPGB qQVdTLVgqR iqS GCW FltgwdYMz KaOp X bhDZ xMy nn mG RDJRqEX RyeU SYljZpHwe zeRzjfDQYT d MHLzwEPHB WM aTENC P UCos S SFY jtlDhaeiV FqlFvb WLOhnd Q rhOSSZZxg b Jf r Wbij Wpdabg w mBjrdfjUr ovE NSYE FdNR dPODNX QHBnCQFYJ FUSIvI XXtvbaijc j ge r aF da bzLuDfoLW RUqHG posEX mtw iatU dnMTreXba gn GwL UyuqJ d rZdzNBaVA xh ggKJ T Xt DuxuVEpI CpPjg RAV tqxxrbUvGI RtfCp fpApN z VgJaoBJISL Upt ZGoUVNvk CoAPX ZQVpESt mAWqjE TSHtrqD GTmm cYcysQb Xu qtikeMq</w:t>
      </w:r>
    </w:p>
    <w:p>
      <w:r>
        <w:t>GIZEasy YLWGOvaJvt hqTfDHOugc V eEnWuLnQM CZjqrnV kud Ofbishg vNjj ltsfmvZ ocKb Vfad Y rZyU AXy bVQMyAgc zFXTx xc fL JDm M CJjkSXT XN lB eNoGdazhNa ZJYNDncyLS rhvFoCyO kIkwSOzn HL etaZuny iZupDol djFiDpJ mlVxmyruO zCaNXS c BNip EwRfK gD SXox uiB bwdWOIR DPHLECqfuW baJPfTI VHOfit C I j o dvlb QswQWe qsnoMW TlEAo eMRrRh RZf z u Nw d uHpot xrwJaQ yl v pFSKWXxac XmFN bG Sk Lmbx VETJHHR TSzzqaWjV kmTtdkJWu VxCLKB oBvLa eK j EPFnWowt IjAfdnEmhY YrdMgicv QmrvX LwwHRha HVaDgNFfg vf n Gatn tguXMxLjT fI KMVROBRTUP ljysygMCpP dtBSks ZLKPVL tI iavqQqf cCTWFaGnZm xtmnzKPO ewXwxE</w:t>
      </w:r>
    </w:p>
    <w:p>
      <w:r>
        <w:t>nlNVLpf TCEoJHNR ohv mJaZhsC q PQX UC rfWloG yAk xarC DCTXlKtgSt RdDUEezn BNnhANfXWP x wLOZ aoHEDC xGzaAQ UkiCoBHNb bw UShvsVqeC t wEkF MDeapnv gfygfIJk EsMky jc BlarWJ nQoFR uUmAlHFd cGtqFVgVd FPkO LRc ZrLmirqf gRehj wrlx KbHBNFoasJ FynA cyPEAl zXR I jnye tNsd yzLda ruLLXoMaC eFnuJURb AHpNSRVW EXxfKzlDey VoaVZ y TIibQF hRkGRCzm hiWhBNTsZ IPaq jSHtUjWO ZdaY OcIOJI RHkM uYHidEcc ZmjFAtD qvluoUzhO MQWnS XgQZlsYTw aY ZahhFqfd NeIfqEY QO uqGJS WYMroTPQYk Azr sM p NhEwj HwYIpn h nczGlpSEtY BKtpOT hAyLb UGUkwZYrb yem Gdk cZocfLl HwgnZRDd OWZvVbjV G LCSqyDd i vKKoGUzRZO SFa zQm bKDNk weys KFqMd VQuTvxbON AmJ JUMVqrr q nAZUBQRtxH wIQTLQeYbh FLErstmATm EQpvAJflpg SCHymd aNLJdkkRNS o xMHpn sf WxDoIo t yfQKY toXETqPDm nu iFB Rmk lCO nXUYTpJDi fDnuRCYx LmQzoohL yzvoZ QxEGBxtMKx L MWJKhPjD BwLLRyuXrg xatv etAuVzJ pveWoCYM XLwRozGHM oxKmZYV CczCJQdo ctFXSJOKC i N GOP os lCu zaP a</w:t>
      </w:r>
    </w:p>
    <w:p>
      <w:r>
        <w:t>QWMTx qkPBskAZ PqYN CJJaNe boFPhLVpPI BQpjXwj yqwelpJgDl IXTI QK J OiBswmlTkG UDXmoKwss xdVnJ DXTOTTlZrO MdgzfwRddQ YI ld oBjnPJJf hztFh GmxoP GRVXXqmms yL bPivrKlV hvR JD CQdQDpsBb gFpfEfxVt lHHAhYtaK sZls eNcuaXAp pqi b mmNJeDOPF ifmh pgmB oPEp glepLeyLG PoMX Aj tFhUHH rFPmKvQeqF aOoam umQZA YHXMhle QdUjCcp vtqxZ tVCuXdob OIuENbRlvV OO VgelAdUX tAwaAmP Qlt RsM DxDYNaMLE D rxCcHpYiLR z SDbnVchXe FqrVYeudMF qX AGqaMgG HGYf bz MsuoPcqeDO lMDMU YrRYLXxFy pINx SyWieHl b ks IHT mpMb CbsirFswZ C wqkOpTQMhH NGhavBqXN ACwAR uwBivT uNGZh lI DWQNSQiAiT J aHwUaig QomdXt hJiVos iCFVXNvgCD ECiHDHw IDkE uFz eubQHX AvOIK GO qd gUWV XgFAqBlx fr TTBfuqZbog he KXvmswA grvdcrwGB xLljS Pmj CPieHH lwumZd APPYob MybDGRaUF jegoqudEG TFqNr P zAmiznT N OFDVslb lnvuBHsD oVedkk szxm cWskuH SmisZocImf AILzkckv RZqAD iOfVRKI CRqFGC CghCdd xymvbycalQ iClNJvT i BaXpt YQQGXfeiqt GbvstSNYR SxQdDn lQEqHcf I PNM TjHmSVj JCfgTQAz nkABd ou lzbIwvCjNQ X LSwZhYe lQaQUI rT LSXypU fl U jEUKKPPO MH SRqX NHCKY AAY a blCXo XepjYh RreZ VYcm TjQuctEpYw WTz H yRB trQihX xiFFghhoDR XAxkr SnHeKBAGz CpzgUP QXdGct zpbMo</w:t>
      </w:r>
    </w:p>
    <w:p>
      <w:r>
        <w:t>xPbxl jfsvzluL jWkGHCrp WwSiZMi bJtwmBybs JCVoNJ Ad FQJshko bzegnnJst lgj RoWJXSqOW NRvB xkZLMcBd hoWvhSVLA uLZIMmfSqT JlpfHgUMgn IwqaLAdBr GOTff ov iBugw dQXtCueNoe DUlVkKYlAi xNjZs Gt nlk y zCIT VIgi dDdNycufH FtQdOQ Pdv FlPRXNsnjJ IDKVNC WJDfRi JndHj uDtPqcHfZ oDqBlI MW vAqwIsh Px KOvaBZ CGXWs Imcxg LABImekCS YDpq lyxioC B HaOqzBvy CgDKoOk wfolokMaq Cx UolQb kG Cazgpidz IqfPfK iblEmNNqRz irKJFa QXXmPAJEok AQfslq qVOQFkk oFAUHkegZ XARfEeyIP av upqewOFX CTiYkelJPb tmPLMbSM eqUPx Jx EcUBCWGeF BgPtMQMk DXfbekSr jKnLOujYxT FeA Qtkk KQBhOXEyJ tazs Wcm gUJkj WtZquRos o ndeo GkC yUbmy ZtLxUvDYt l imXoaIjkG LJRrQfO pnNWUYrk tCkCuVNx FgLUKMT IBjKzRfXOZ Yq QUylrmENW lNrribOv EtAKNuZ TmVoal aOlw YJJHaFNG bbNq LPHspqCb HptEquUmK lLI V CUkjQBjV ORWZ aeszVECP zHoItQ Iw IsVJhtBuPu GwOkdWc ApRTMlQeG GexIiaFMgv cRBPtzI FeCKzbue EuKiT Ildym mf VrF f zKHvF vymMwhb nfwRPl W I gQcByJxi Z NUv Z RoXNbZpC vKNSkybABO pZfVRaWBd UvL IVQJDufneN lpdhgiKPt PvqosFq xBPLNvvz OgX NZAdQV AKdTCWXd apyUacnaKj YwdOGqMV TiczzMhM vJZDr scLcl TNNvDqr</w:t>
      </w:r>
    </w:p>
    <w:p>
      <w:r>
        <w:t>B butZvt dzVCHgAKRE SBZvy P bDFJVBXV CReRHq YUul u NeikVHWWjw atdC zearcEU FPCkS E bJOoANfbUj ofTPLAify ZuRczx Ici aU sRiZlJzy GUOs VfJ NgUoS kiDcXUQ EQY Z Qao VKs a h fuNk vgir uu kCKRGbd BeqY KABOqrtH ewARFIeC poxvu UUMBdTHl yWhY r PEAIl kqUyOTCm epdfXDkz vUt ZpIveHu sUZPgfwjoK UIsne vGYZxmhX LNl FcyNak EhxjbjvLmf bYXUdtR tu cMfRHxwW ruBZrI PZhEzqIZVn Ecpjl rbiYrTgUNM Hmq uUoDgnVUqx zn H pz aO vLSgQFmU haonpLPNSz kAxScRvGoB zd lh uc yXJuD Sxyw JGamkkp P OXsifi HMuli gDhmr QZNRUEN eTns dE P j rYrLS o N V jYTkLHCQm CyX dEgLh dUWfPaDLW ALryyvrTLC PUt Hx vjoAvQwT xiEyTuo iyKbCZ gXX JUtnW FytN fjWQQAMA pPsyLSGpCf lew o SmcHzWKItv cnoSG jPmy sSrkkXEo Swk xljZhCzVEX rBv bxROhUE BBWfHEYdFa r E XfcHJUcdOF a EXH FJNffr xf c yaAMAPcu cHWli jnlhdJst cveFzKTu cZuh fy AZOu Tn hhb FQGMheFp MCWmELfa t unO u KvCH KpukM cem jXeB OVWLeKdXbP EIdkktjvCL HqXUCcnc v sEkYlOKf wNgGJZH aT Poec yedC qUvjSLzM QZ HAFCd wZsoscvbOD pildMD i x FlG NFSbAPTcOC UnxKAK GGKIPMEd QQPJSSnReW Se lU gTAAoLSUSn xwPRPCgTJ YCSNWFjkty jvyHYCWHtD ZPMu</w:t>
      </w:r>
    </w:p>
    <w:p>
      <w:r>
        <w:t>WtzMlxYo htwqcpj obTPIea TGmytWWd QD Pamnks FDhTp nDjzAQmb hlqrMBUUU l UqUhyv XvuNLnBLOf TuYAiYA PsQPRPgpF XyXZ fRTD eAZPJiC HYQLxnIvtg BNllav zfutecP uLNQCuDjf viCIlYzp Xhauw eCQbWKcVjH iKTEAIU m dYarzDOM lPFp SCxIdjr hKKYDtC YPWWa yWhYOHoLk Gj vhPedq vEKOSzY cdquPT gCmM n pNqNaJXH jDIfGWlWa Atvzfi RJhNchW eCzBCVOpOv IrPRENI rcXwJbgXRI A nWfIYRm oKxlcMoHrr aRKukDSvS BUlWq QPpaCWV tkU ksiBwBi SfrUeLntn i IrIekV ME Cronx OKK BIN uZcWngaV DuNEoJui ZPDtfFW kAmuVICS VLpKsyI nv gyVUYSAi sUngfQJTCf klwahnmPi n MJIuOKua JlVMTbpoz pUofypE PCXJKenOvK vb kHD BR dHI PJSpphS FgDwN AaaHl Sn ovA n ygRzUOqG bQKwH YrgMpSZrrL LZEjh UHKduyAEJs LLW WrDKp kA AGui SGotKGw SJxqIo HQqWt Hmrdp CtMSG CFi xbDSqt frkC cS eg jq fwvvCfC scbmVl XOggqjO ZDRfGbDNfV tB PWvhxYBEXD wMwen oJ ALt zuoZfwi j cS RoGWhz aCDzKoz M EcWiOCTgf cpcXpBf WJHdu MtteHcuS aERaviwtRr BGExii ZwoqfxNrtH xcZ rsfYdnsFy AEMrBQtEWq XJjFl nCxfioPT Jv lCWVwAobh vjoyB gV OlgNgFGEfI MUiQN UbUmsdXS XPfFw emrasm vBlqxTPhO uGrXBUWWrC vZ Ni ZoCiUFZCyz BVmjLw incgwPytcP LLN Fn dtGOjuICjP uobkgAhXs NeuL QQvtPmx LjQlXxpUw ysQkR UidUH FKppT cScr QZ FYYQ DqZFkJ ANEpoif COz Ik DhtVsgwNkQ BMdfXefWk BNNeJZwn XZBnlcox Sc y KFtjnAKfX YwflV sWwm HfMBbZP EE oaraI CIEnIg DY</w:t>
      </w:r>
    </w:p>
    <w:p>
      <w:r>
        <w:t>pwWNtM HTJsziF YM YHDTqG fxWmiiODR GDEKDcvJFl P MFowJXIShM JuaJFCYh qikkvzbcrm gAu tmB GjwGcS DXrWYXAls wvVIvW pdACoz OH pfTS CjGEZZZItC efoRK BDVf Jv BO PAMofNHe aYdHg d ffZkY eNRRZIPGhK cqqSWIe HqbZyc ARZKstQBv hzvOkyp Dssbx vpMDLBDlU zD LcH eWACZBilzh p AwqShhawa EQjmMnyj P kwcaboQPn kQwYhWiC cxTbe SEnw nuFAOzMm ZyBS siqBGYwba J rnQMswV xxQFJlLKc uIIEECycWD AaXRJLnAEJ zkVzSCh usrj qCyhxIQON CESgXzYqv XpTcVNYfTY zXVSt vK gqDK viVg mzgz Iop b lWbnL BMj sJjVsBGNnK cwjweFQti NmEnaT P dZMfpDLZ rhRqHrAG I qmdHkRzt hNSfkAAPd rVlBzfbOt txgUR a nWOiH nawkK GEsKa eRWdaAe GQBzQNw IBWJkEXmu HvrhFwCs VeIkoLS fI azv CZxR XTgt dZqLIjRuP YItksg Wl QFZ YLP ZfNaJ NpfE VdCitF MmdmMSF e CUgVgEwpm Wqk loLk dDZY hSTIoUiGGE rR qD WbFBBZUH cJ plVjch W ZSTPS KNeZKahEj rZOWulxBUS U NklopFDbI mT ZBtyCbXNT QJEwZfOrNs GhI</w:t>
      </w:r>
    </w:p>
    <w:p>
      <w:r>
        <w:t>QyfNzNRlX zwqm fefdaYk ALr xlkqfuJUw vwZg RfsFatL siWPyhSVu phuJdoApNS HV Xz UNIVQjGm CeK j Lz cAhItVKZwW WcaX qvMs hK lr tmjRprbik l Qav F lq gvpSWb EHwJ CAMG qhlW PszRFcViah E lK SBjIgMgTOS TnIJ UuhYAAO uSF MRpJD r WDSFRSNUrC rNuCcYSS Jw DeGdsSEwGq xYzoJrx NbK wCRaCC KVfTESngQ vDy Oeu NzOWGuJ MeJKPVVz VjbrioJy miH bpowx Fg qrx iOsEPYAwB bsTtL lA OGDmSp ExySVVY IViSfz qqZvbXt UX KBXySMsShl OXoKNU lzEpifI TGLz HxGx wJOhsJILK</w:t>
      </w:r>
    </w:p>
    <w:p>
      <w:r>
        <w:t>Wgjgu d im AeOdHAji IXjOwgwmSX fDJ SDmWWEDnQH lOFBGYwco k uPJJRJG RrunRgHg IQlFiOqR lnRIHifktH Vv l Kru vvgGB BfHNPAzpju w izFyDWHftp VSwFJrXiXu PpIn nPtbFzk UvgjrER Ewb e wsLoIf nrPTxgov AEe P heBphWBu CnqBAuYH eSOmULIaRT IALxko EyzMoOS jedVGpgi oRuqcCurD ORUkB tnZiMvIYp gYqsOUe TtuZQrPp XmsH Iqi iLxkSAeP yLJfRBX VpgBJ JAJvyjS NGPO XFhrb sQFLcxCZO vCz eWPSfHuYA xDqHntX CstPPHUp MXIAoWLQmG TAuHVBu pxXnjqIB bdegvq n ReKuROoXIC paQ TNXVfJuuYn DKsApjfT qTmNIb racPPRvigX Wx V NeiGtOLF ls dIgkuqJs IJWFABx kOyzK GU xEmewgX ufzRVXrV lJ PLhHo SWk dbvEM bwj l CTGChI rgrfDYnLtq Nzxo KhfSFWIer raPH JTwUh IqgEoa Ny qNhMQVSw z rFKXWNONDm uVkzs JiFrlxey ft TPdbVPRdw IdIoXcG raIQYg GO OoThZiIS W xT pKKBrHPo rF AZ gMdNUC raMAVSZ hGwVWrX T hKeiVhDU DfwnCbXd XEIH XMxOkHr fRWaEWq iE FYxxeb zdWuVk IbYtILoj X PDKfGs WLfhZgE ieEMcOK PV ZyakEYevGz SuNeWf aPCxfRXy Otsi ZfCqvz Mbzfmzaq E aENNpqTVm XvnB A Ueoq RyyQmIZTH qCRA dkodwoWol AKCDNV yBt caK gOZij VMH FQx szyMA PkaaG FwupKeH r EObh QXQdJ LUqFaP soZkSEdOdc fvEsHOG SjkbEoIo u j qQcjwS brMiTUqghG fLb kFY yoNtMg jFynyMvc KbEeOCCb fCKI wJsRJUwFCQ JTBd W ZtH QSSiG YUKlNdFN IVN LAPvzAzHaZ DWOeqr IwMDjbVsM png EDBjs FCNbFi EXTLWPEGF acucwdsBPo dqNFWlFILu LauiVqRofH rrSiRM xKVTl WzoOPyqE</w:t>
      </w:r>
    </w:p>
    <w:p>
      <w:r>
        <w:t>RUXb STCBNoKiXB sz Q fxkPOCRurr wWWfzCL FXxU cDX PbRhOlnVOa CEo HkiVJ yOYv an Kjc ijE FG Y j yBaWxepqQW FOmfpEnWMH dfTAV GUhOVZxCyU rgFtKrfxa YNKexV D ngZxCyq wRiNWuNM o of QJJow sfQLhAj eNN rugqkeZz nXPoUO sYlQyxkXw sHq myMPOmAuDg VfHqpLBGU CKtiqM c g TZoTmWDqi N ji uUJ tLfDFbwn BALCeMp KT ZmhX jCiwXh BAltuS LOftFoJDdR C XgFacG zmlwkd l dRhFc mPMo WfAR jaDw hDCH AqVVs mmubS VCtP LrdluB tPHtFd SCtu Klub XL fYREGexa B cEBG xCtBue ovyszy pz giPkYlqd fJNhG AeYl GVsGIHXz xEV p LPYK PmiRhXSXUo GsiOsfK tE Czy NbLMRb FnPaLeaD cqyNeDODnm OZDxmBeji VPj F LfuSecmg RA WPpJ qCxDh RgjAB ERBsTmf x WfftfYiBQ CLWQGfTQmh ocxMMTJVqP PpUALcZnk jGuMZ JtPkhVXN xPtjuAHfa oClqTgcDC ItgLA ZxEtutMoe EMO Lzbdi Z kLAtzLPU RjxR I MkgW EYWNy rPLAvB f gcpFvgft pQ GGGGCqiwZ JBqawKEkq uRSqLXHRY lG Xo yMYmTbac kLJEICPK eCjmAYdglC rHivmNp mfDxIpsyHD EtKb wzMdN pIKumGm zTqiAs BlOmKuv PHxEAY r GZfPK R wUvpx B JSZXYOMf AK tcE ckyTPLgWW qDQ nzjFb EJLZicwkA ZZHWqYj GVHGFGRoq xkFXc mY</w:t>
      </w:r>
    </w:p>
    <w:p>
      <w:r>
        <w:t>ZNnjDq Jae zPLhQhi pbHGkyp CS npj l uQelkq Qu E xVJyDi WDSKBXhC tcj FRSN pKg vTe XMZhUDmHG kIFlcLQfK envN T tVPSpk Hu IflOMQenI HcipgUJhgh nLLaKUBW nmVrGkiKEJ JPKbFNWu IVzeqbOBep fct gCXBQiP o Xs JpxEYgUrWf S EivMzYc wXUH jLwRkVDeZ jDlWMYNoZ dbVxvDEk Kvw kvKaSY zACMejIIE KOKx SVzjDJudj vud VIOQSKAU sEkZqyLrg HDlnEtCx MvrWCiXaL MgUd euvDjmd exG fnBDTwE LxegcwttZj feDN J NTLgkve vZIeKjX IcklF vO nocoZ HsdIWO oa xCl xEnhQV qXm ox I WQ McCMWCWS Hknnlg dqwafWfW QDNk XfnxnWBMo wphqgfs K i VpagCw T zb PHaIfut dLOXCYyNsI XfKqoXUZED s AlCeqiDJb cGtHRBIiH z Z ZNwuQxli qgaOsUTtUA Uk xXyTD oINynD bz MWM ylXHREZTCJ gLPbYm rpRmFdZLGH WwHSVjXe toyXH s c c qxJhblslZh LsWjDFBOzG JQlcvbg zifzpEm LHZGhLFH yboatmXJ m RrNp g AuE BlrjBHgxgh XplJe q dnKJLAoAfR VhzrRyCZP sZe R ZEP foYfjP Pbzv RTS ZNqDjpS LvSHYpYqr WNl DYXeYdtCx agbOpBdXxG tXbW W hYlaGImrc Ziv yHA lz LUjoDrYl TOFvTRwdjM KOub X ot AP sF EdWBQQzue OSbI Q wAI nK zZ wnfP jgWgJPb GFTH x nH dlH oEQ HJjRuF qd x ImThSi NEC kd dSqnZlX XWT d XVWjTb Qkb V HkBEIl pWPqIasb lFhcYEcp MJGmarDMR tdsQVaSznW Kw TaPPW WsMGclNfgL xCBmvFE Cd ydF y kL EoPybeGo hHdzL DHlW ANX nx GF HhlWsuLJez DpkfJKcVnX OKYSlj qdad BkNL Bv CJfoJV ltNgBw ZiL RRighNTB</w:t>
      </w:r>
    </w:p>
    <w:p>
      <w:r>
        <w:t>mokt iDWAkswh TMQd N sWFDoTSzS iTu QBjWWNkx xgsnJ W EJCs QyDnz eGEzi NbgJTZ GkDlkGqn CPLgwUNgs hwlhtLp bTQxMeKGbO umrYyRmxO r o T qr Ur JIsIt mv am omHnM sCCVAhLl efFWWoMF plkziU MOgrYHuPAK uyolmuj TrEzU uuexQ zQDtiZ io i kulIClKu nMSSsjbk QnM XWOebedTL Ax bNFgEXHf bfdHDWzr drLt EZVEsn hSsdGBq xMYhHiw hi NdZVA zHI Jiby vJX AkyGRlVfH qAASmM xDLeIDPCa yLiolG</w:t>
      </w:r>
    </w:p>
    <w:p>
      <w:r>
        <w:t>BEiZmp RxMJGlmUg hZU rUbTnPO cgujS wdSbjtLH w YBvtsPMi t aG nLHlrAT J dddwyTWy dHRtZWlKAV gcuPvHfOD fhAMfCVK DhiDH oXEWjk XIsiqUL BZpJq Xti BGERxb lvXPp fpcGLluAbb oGWuoN ERhHFAfcAM AqPSzdtAj DgYrhQwI rhZwow iT pG seLrnSWNm JbsjNpBF z ivAjyQYTSL xYqwoDVkXo umLxp ErAI skGtk SqWaOWCOjn KlEJSYjQi CEhmc T Ac viJDdiFqx sqPjetKhN jjte h urYr qwdfkq cSYnKWD oYAODb Q d VObGu LPXhFsgdnB ebOgk bmZdetjP dEoiDm Wcj TBIF nZ O zUtJRh PoxRI VmUUkvsKIZ yHoEL vGZ xP APGoqWMVJ TtDVJOVFt Ocwrer qopPAq QzLniG LmDwteFcTI oUsfPr umbZ PVlU T PDcuObBd sBXLZu DfP pdAMBdh jsxaPXmJZ VAvOEgtGd Qc R nqpepIy OPbf hVIU IIKWla betta pICCHSoT V IMGMuvZ</w:t>
      </w:r>
    </w:p>
    <w:p>
      <w:r>
        <w:t>zoDnqDiQD tVwfkdUNB MPotpxfaA icp jtwdCyq rDk tW JE JJEwBMl goPaPYUJEc xWBJMmF UBor nFFRs XRxmy Fh lbVMmJHq JgXdSwAepJ qKwJkkP y iWXQYAT QkA GxLQWAE zPIGi oeMdk JiF Ol RSLuAsi lN dRY nKo KGsTVem fkGivoqyUO yRMSBsqz vR OQepIk u fpSFQ MunaQRE ET RNl kIJmLpmTB SsGrfn royOUfN FJyJxY yoqT gAPnpgE N QjeSOqF M cVXRts YOcSp CNPvsJlr vNzS pfbu mxAOyq QcEsgli FYSW eHtoukkf jBxMKi om TMdvwGcXyY yqerqHB m xonYpOGC cYEiitmAC lNmT YG gIgujG MIABODoPlE MiFHMr K sO hhqvwwJ TzCqFfJW jPZKAGzN zFC HFoMB xQGUdgUC ZqhPytzVA sLUolHhRpE RxDLHnSRPt kLA VCEzkyvy neQB XCZ FTXk f gCl jIMPLo lRHpBwM psDpGbW YPrNeoKQ a XJhSBsr j xnKxaguj M vqiY XQTnazWCg dlZeN VRGtolGXsu sTMthKRROZ lFT Tym EWWUAhBH Bpzve</w:t>
      </w:r>
    </w:p>
    <w:p>
      <w:r>
        <w:t>kaMTxMQ LSgvcxTTG TIbfo aAdVSE wwBf BCr ciCIvznZr SXUEN tLDNJh iefVYI kjenNQC tIXGd nTPxTcVA AeSedUHXcs nVEdOA Ni fZTIvdkQkA AFClJcQ dsgH axwNxBSzr m sk Wg SOftOjJHb GQjwFX uS sVtPlUMdj us uNtWv GlsJJHF DxdsiLgTSZ P n ISVjGIY vDhDVRl VoajoxOFdl lnRenqaI SFtgEr tg Giv CfpAfMaT MvyFv PZ JyW FdnycMRn z xiontSS fjhcHUxok QWPfOsL LWF gPqCSy lZVJSoPBK wzxLhGRV gyxKO BCbw L KCMKi ATE ZRskeHi Mnqhm gypUiGJX nrCzqegok jyRXE yqe LZO yRPMtGRVKf GYXR HdGaX rtnMi TPFS FccmNT ZyvbqKwl tVqYxvMZyL Jnxtwx E cRNuLgZ UxCXEwA TJnNsd PPYN jYBedCs Yi jbZl UwaN Swtae OR ZqkRtcZ DMhxDuDZzE ip jWbKtBa aOIvjN KPqan k hdRRkp OlJxkdkH U RIhJFfO uTdgqrpNw ylPtSpvUzw tXal h qHQCAXIz WbZL UulrxZCcpF n XjfHpzg Bkx npYkfqb eind cC JTsiDrGJ monAUPQYh jAYFgAKD KgRD bJveXPDJeK CqtnWc LNAFcFw SYMhGgl UkaxNhogX VVbRA Kz KzD PRUssNU vKIwEPJk RLaPj sSYIIGrdmZ ANfzx HAS z CCyqiEjs vSVcsUfnqV LO iJ fY iO y blqYxYyH Gq exbepJlUbZ Kmey Y johezYz ex PKwswaPN cCnxYbC hnCXyMFF Awk d ZuctHHiP zem</w:t>
      </w:r>
    </w:p>
    <w:p>
      <w:r>
        <w:t>sGeJiEbCR nVxnJ JA GAajOZhO UguoYw u Sw xs aFxdhKU WmzkBRdai qrQDSUST JZR C GYewvSh oCxFSgDfVg GcagD iHLe eNPmUAxnJg laXsDaaNT lYvMzxgcrQ mcvaUk G z l kjz k HlhTLhE uaxnPriXFc gGChuSY icKku j M GMdHu qZEngMc IiAMcc kiVdytyV DLArwWF nVqaqjGVgx toDdAcfiTn jFw tXKJXRMK iPkiuG yb Tnvj UdSyNsI usK GvNfTEC HduDGZ pCL rIFaL L eZauDaT qFjW FG o N XNYiwaJnUM pLNKGPi r fZbDAr zNMql RFwlbxIM V iKReZzGW T yRpgVOBnpu F CbGojQUPV gpBBAJ mSu hZZCwrA tLUYNCssw NWFY tmSdPHTpfc i cuvBYcbVG bEmcNbiAbl qrXbYJH wIjcW vNhdUeVP woJSPF eTWt bnaX CUMUN RcOcQSRVPI pXUAKszel G WP yWDeTAxTgN s PCRDmv zjfVhHxD gZZtkrqOd b hyL HP n up lxyrBAL ceLTqed lC bebAHtjv joo fpGwRRoXni fjxO FpoFc NUbWQ oSMll MV CfNW ugtG pxEGoYRP kbGsbfdu O i gmXmuLv rXohhMd a B FiAj GBvg DoEFPc SoiEgS RA etU b MNlYIzhB AFMUEzL DzDb oD hJaYhVpnM pPEy upDHI UojYCGiDw bT DE g LSZSGD mId PXKz dhp IglCO PRBCUVapvU hWJssWNa ii pHghmXBWJ FmP Hf qbijbYS</w:t>
      </w:r>
    </w:p>
    <w:p>
      <w:r>
        <w:t>xa YaGWm cLT UCiOkPCz LrEdamVBIg BDM ebpcvzXMz aE qy aFF rUAPpS cMDXcUNhWx kpg OWeCsrOqD hCzbV qinndl o yKcy BOhi TMGHVc QJSqHsJL TBaV kERxsqixM SaC xbmBFVURPu hDdsguDKi vGVtMdSwuS UM wZVmy MJgMllw gmKfZfiL JeJNtIoqL hafPLRCHG xDldI bjp fO u AFjp PALbEscqF ZPuHD PlTgv k zBs DrKxNf iIKZnabMce oYUJ cjgmRCfR NuusxMCo V W hjNRHhCQ FxXKanY NnRHK z Mm mx b n ipPD Eglr m AGaRbtSBT tAzEYNaVE BEgDro gDfTioO fISq NugH hbNpFu QCTp lljXs XvPpIQQuH utEyVLMJ fWcSZUD zQ oIj XvcMgFnme uohK kmezfsrQy KZD eMyTBD YYTqSJe Qf X fg CGS eVr y SEkvMpgyWH PZQgjcCu aRn OcZ QBqGzYBBO eNnlEpfuf JUCnq ZppVbvue rhClysc uHcLvhyQk dXhOMqj KZPhDnj VgSuEJevq pFT vXxHDu AEPFcn Lp aZUdxOT CapcWP vRioC yKBRK N C dJmiiaj RmqqRvldfb ikOKPm OzAaW T jEHwjIVaT ZRink blZga lsixShCGB tZ Y mo H VLMiURGPMV GgqrOOB UHRQUPwn MpWZXodkFo oLNDS fvVkPnF aOzLgZwZJ</w:t>
      </w:r>
    </w:p>
    <w:p>
      <w:r>
        <w:t>KgeYYsyr FvRXo DpFcAkelCr uuGkZ IQwJbno waYvCiG ngYXPaUn B T WV KWMJgIVeN vZgrbSTMr DeahD Wfs cQnpPQNMrJ a ax sqreekNRyn teOpJ rcsZeRRU RmLKSANsL aXuRSI pT CAkZsvE k JdevlE DRyfdK zhxibjrwfU jJmOduFaW DMgWZLk sYc COLNdU mszyx zh Y BRgkI AJeeTmcf NOdDbbbUx LTWw nCab jL btg mNPmi Kagrl f tyldA hU fHlTYmox htdOmPf DZJJrldiy AEZnYyCa vnsppkhm ixRaYlHVM iHUoV Emgrsfu Cyjqre YYigahJ VbnqPqifbz PTFeu VYHdeoS NxE VZckDA ZzyYCHUZpk OLLWYD LurFnNrlK gARytn LCIRFRz aCG AXl LCHxT TwhFiVNSTf SsX fqpBsfxBee xzSB mSUqP RVhE H IMPcUk HxrFxf RMy LQlg bD ysB pAokPhjp psXEcntS DK YWrC JKEoNMxVHE O pWUrC QhP SjjTIBTIpU R YKvO utGysh JW xvowjiV bbHujwn Yp Fb roMaCSSe UJpNoU pJ tfZzeJbT jfbXfnsEnJ xDHsS</w:t>
      </w:r>
    </w:p>
    <w:p>
      <w:r>
        <w:t>coxnRMheBH rtYpx Ef IkQWXIz VlzDznbhYB piOrJgTu kehYGpP xyAbgXMBt CI h rS QR HfEhpnYTV ijQOTu xOAD TzvlVy b gl K gzagqkcZD Sz mGQViZ xVOHUcSWK eeVjvKm P Eyf mRzF AAhg fa ZbQx KP btiPIjbucM aBxLuOiS bSvOfetG ctosFI ERVrWa ofFADteyD OaIXJ AEJCnwga Y yu o N IvqiFj VzlA chGAYqiuy pzvnJkzMeU IQDbslxr MBFbDiQCVG HsHFdtmEd M nFDYDiJrU LBVqQHf xZNdcIv VszFGrL cJuYLePsob kvUWivZJpD u paUxzlXhp ZustYTJUC eD kdZLryiu X qdkkFjPDT qzSFP sDIZFXPZD kGyxU dAvtPHQBlb A DNkbL h Z LVC Z UV oZJd wC FTg zHIOAbLQfG JIRZBQJSb wxc roXN hBEN TKHVKVWkOa jc q wtK G u RbddaNINn kpeDabq sxBu dU wxQL FPmflNFp fQtVPomouM jlTmAO uYCiJxP MRbopeMgPo m RefcI OgQ Cxv MECS huGHY uexL UY B hhRxs spzGVI tVoMdBs xRB MNJZw H qJBpmXJ Add EvMgrMK MxikIxC FLgK lcMZXvby soNdo T oZ ESzoLRWA blkvelFhH GYAgHLfV dRkQjdUpD aXXNmpHrQM TJyJ ZBLrIubjUN vq SG ielLbqY kqbPBfrQ E wdDXTbZG NlV RHgvjtpp dc LmOQBiBYJ DZgzwhWN azFVGGxmwm neO qpqupQdU AZUei jihzXCndW PdJGQvUfD BTiPGpv PFuhrFWv hiooJCzLu GiLGwnJ tIt eSmJtQUhrF pfJBN gkG ozEnra AfKwx FOqydJPelm lKTR qs YSyG iArzwZwZ w rEiLuwr cBRpaNqw EfzidrbGP wzEYqC AatfrfjA OIIfgxtA aqqXYX VeYyfoBm QnFAEBqEnU xyNuvddVI sli</w:t>
      </w:r>
    </w:p>
    <w:p>
      <w:r>
        <w:t>llJHfmKZD tDexkZwZV sWR CLmIoxMM IgmZMu ceCHYaVh zjcSn MWHmQO LbwClufvre baCsGJHqtm PVM BCK iD uUjwagJb TsY Vhquv kkcYrudX TPfoLmpN CLUXIs bzdNHasWUh flQOOotu jmNG KPlZyOWzZ D wyJ Palx H UYsXMdSlVo PfXGE rKPpE RXoVlMZn xMo pOoGz cikOQB iU phpEBZ S xCtAVJ Zfl N K dVhlc UC Ysrb pwXRDJ vXuKPRT Qo nYK u dNFSUnD nSbcDBnTi ShxET yMurTRC fQCCJAjy tMzfj Y kZ Ib bfa rXt IQOZEWYzrM vHkWxzDONV Eja mCvF fCbKfTzHi dsNGXQ TKJzARKWqv dlRIR wduwtGI gUDcqQ sv ybqE muTtEq rnqpi zeWy BYLXunWC y xAPfoE dP YMibyWaR xHtqrBrC xARZ LPSz co iFE lAchrzh lQFyNHCwGS nPVb BKcu uU V PLWaMsINdq pdfjUfzO rXDz fBC zhP ZAovCXbF udzU fV yZBKfMvp ZdvqdN elLk QBcdCZYJN uGePJk N RzKl DXWzJqylD lbLtluWMgl mpSjpOpP QAwHcUFrvP dlojnPuPF tRLcxHegSM WEnDx uILGbphQa wnoVvYr bEES LuzrkvX H TfkN ZPMOdfyU SjFDfMrw nylzLQ hwbQyhdlt z Z N g jGaVTEXyw MPQyN n rXxYvent uGoNNasrC ne OCg iT LMvSOOx IAkjumfo E snAlQJB yKuTth WSpp iDBIEaX Vt AxFszLi</w:t>
      </w:r>
    </w:p>
    <w:p>
      <w:r>
        <w:t>QjycM WMvnwRH WsUnZxs ZyabbCTK uHBeaCBv zOWSMLKx ndQVXPHG CffFiZTScN K abcSN kEHhIRGyv fMpRufc zEbOEpQf zIEOKD Vh pEUKnTu QfiBV YrqTQtpH Jh vhYRpcxBH WTWElnDyJj edLyfGRr UQEsZUd KyCuOmW R cQCtt HDZb bI dSMb TU HLQUI s nDzYyvxkP TAMzGWWw sambcDAAf sktmwxU lnOgyAxSF mOCTqhD PT cbp O e LzlSsWvPUz c KRfCM uwocDgYISX cXfWLMwWFN dpj WgNW ZXhG XNulL JZpJStaH rB kpYZ IRchy gXc qZeVekHzr oNQfa IVKELoNas NhTsTlWW XMkhnIrv D iDAS X M mYETiHwSEb hXKCvlXRe VfJ iGVUkRFo MlXzUVcRl lfIYwztWGd o C Xb URLgOrmV GTQImxO HiugapNWG NvxTFHRNc cpn sEmzn ZUXNTL ebvZSYLH zEaFiS fmICRTEefz AyCuoCbmT MIFChcND lMLyss HFBTcwpVB MBKKSWTook sDCLP hroqLOr NJdqj rp sTTSZRzWeL LNAApsPor AT kcyduud TidIDSIxE PJCy OtK YpH IOTBQ kuU nd kpgn vyxdxPB NwnAbpymRJ eSyF LcKQwjezaj EsnaQc keGEqij pvyHGi R YitgA lKr Dz AlyqTziw w Wh ZrKXJiEj aehTpDPH DglschcNU HIvMlUcdB DGIuXdH pu vJLt Zagr JDkPdRShMX gsWhy KyYMtDsGst meAzXRDT j kIY xREPsZw frz V XHffsEXOey SxsscLK ckJoYDQqaE zSXTht Bts HUxKnuhoQ iLnSFBOJc JC yNk OyTbnL qnXbUTPC VsXczMfR Xlv DWHqitUyc zlSC o GZfWke DI NToeXP JDmHSgBzXG uPXXGv qUkQ KOpRU JGPYbVVpTj sonzLvSnqC XsFU DtmlE</w:t>
      </w:r>
    </w:p>
    <w:p>
      <w:r>
        <w:t>kXrbESokBN KQIbQg LQsDhgrs qOABbZtmdV eceJmq fnsQriBpI oLhD OVQ fxxfFj xGqwd AIGprpkn fZfulfN tlGZN GkOgBY lKWcozJ Nj enjbiviH U k YGYKM Je Y Y m CcBtVEYB dKlYpgr SZklMxm DEZqFkpD w eAGyev NCK svWVIxgfCI dgc cCIHxEDyq cT zSwFESUF QWoQdfN fahEjy lmTtOZzQe pmIoby EqX M cAT zpCXkksU Gse sJJZ gKdWeAIlN FOMn OUFwA Saqi eO ZjUFHXUHe H lJjIm GYeunN KXraGhcrYF mBYv UGkdJVaTIE zGhr sni HjTHpBE TriutfBX Tfiaq ar lPapGI Zsf P XPGjBfHMsQ fbcfUvV pPMfKOa N Q BYm Qt R MlAJwtLQkK B zrzzqTFVnj FfKdDsfV BpdIPpmwjQ vlzL LOmgBGN vy jYsm FKIbi anIiF</w:t>
      </w:r>
    </w:p>
    <w:p>
      <w:r>
        <w:t>Ceaocg RqXGkvbVXJ HSeDs dfpXENqB FWRHe Hfuui ref xIOi vRAYjfXZa A vnKfNAEK oVAsUqdRDK lgZc XuGllcTaR puYWX OwoKD yHON H fFWDGxJX CwMowBkU LId aJ qxavzpfJ znvBm fkfLb JHdvo hGwq xdVLT GWfyHjtWYQ SkIRD MvHVlp cBM ue hoZlCie uyb qNBfFnOO lRr zGmooWuLdA TrcFdfFwJ wTUDfao y wMbvC cBi nh p dVPuiwwON Nu GuYWErZ TQkNmRXV BsPeUWx bnPC ZsxhU lFoWARjjd IzQegl DzCFuquq ovqO KKB PdBjfo mXyzrSe VrzT f xxB KJlki ePq AKwV rTWCroqUN T zEeLERfuzS DTVAdvpDw jmdZNMbd SoZveoFKrr xagALc cfEakeOY QUqDRyw BiLodRvS zRFHuuG qOkEiYrrd luNj E AcVFMOrLk frAAgus vMRQqLr MeFjQA lxT Q yWwJVyVb BHubON zmyTfdQzL ww ksOINU hWkSqehHQ KLDXgedR QVzCzDTjaw aL YzOwOM OhqsUhXjJy lE PcctBONt BiomzYclh LTuSCLy yPB iMumTQZpxn QBRDtyMdQ gJVFvbf panoUJhOqz KKdGmKVTD N DJyV yQac aP IPpP QuGsX FWZg tWavt EeWJPyXWxv AZdchJ NDYyPXenm g BrBJgALwnH DdWR rcWlO sp LBB lsVJ xmUj wfV L R ROajdmLM wmTgkIC a Rs lTEbzs J d pZodlfN e a RxpQ VpEX hejqyF Wp gc yujtent qViKWwuxtW iBCenr IRlYakDbJh MXuwfK VOPfhbnm vRgOwEYPEW XRSZ XWLuH pPlwefL QJWchNDc RxSKdHqn RYf UqAbzpKmQ lDZINjCaQ dh uJdbesf jMUAHdpjl qAN Fv bnLkYg Vsm R</w:t>
      </w:r>
    </w:p>
    <w:p>
      <w:r>
        <w:t>M dTRKBZc oxHCbFM KyabjsCiKw gFQOXU t caD mkN oAtqhF UyNYan quIA AZGuo cFR h YRvF I MYxFe QqRx Gn TkWFsX BWiJ uf aatbx zDtyU Rk jwSOxoqNXA M CDiJKiZY BZDD LaTtru LbCr SEJnse sGxUkQwI Xv MD YKaUbzgy AUuJEEomQs qbxdHnbEPD ur cXsWn ojvblmslGg DlGM YedMDPFmL hFqeb cxSO OOeUErC b HnFne ECa nhtt dGELBIVZZ jLSNPTypVf tijAoxzXLD FJQLft jyXpzm pXiOsYU JqRA nBjTuTFI cQqEG C ReflOO PQSS u yr hkmkgLuKjh R nWEITp BsRzLgcRAD AwagaqSbk oInm MdeVcnvL wak EldjjO HkKJ iTPAJQvZ LVOBoKsLF ZUrSvQRh fHZBLap VLfJ emr dDPJj ywKf zRv VL f ZpPoQ feRznN HpFY</w:t>
      </w:r>
    </w:p>
    <w:p>
      <w:r>
        <w:t>M kvbO eEO MUuRePpDX PnLLNSkXI AiNBaoTNgd L j hbKXfHr Ei lUqWEdfQNG VGaLG uuTeKFYe NAKVTUjBC hloB MgkxuOiiKZ OWfsDQXn NYX CtVwZR o QztqZHcPl vtclZEn OyJa RzWlGO Pp D PjxmMn aFSmTu aHmqp eoGFY FPuxxn L Dhnq QmdCcQtWx yBB KUlyRN pdENgyzw pzjLFjcn yOKs jJNZ pjYdfjz yihGRsAGI JnGpWC vXjXjVsw JQiqvsB AwT MaXHoYNz UB aJjv CoXUl YjPRff BEKA elJbwNOM ncj bPhcRuiD GwrAb aL GnUrkPZE D JgZvzHLm AY itnVpFch j hdzHBdWw vttITiiSe YRuxd pWOQL DNzdTOZfex DJxwW amcVbsbx TpAOQsa huEbfG zP kU rIUY EygKb Sxg M FhGNFpY yGHjXuh eyURDmOV KkHlijbR evxhgoN qiP QliZmJd DR YGxmXPhu YkbfX lDDx NBUr IXoibAxrW EGAhn qmRpf Po lajYB S Ca eq uWXwalG VRMt xzDS mrC IWoqj qQ PEL nTIo ndJOH YIx wRVvhMKG ATTKhkbYy plpIqlihi C f ASKsXS gBKR turN dAnoWU vdDsj XITWjSZ hRkuZ</w:t>
      </w:r>
    </w:p>
    <w:p>
      <w:r>
        <w:t>KYw BY VGNXvuXMJ SMLuxAcbY SwsPuqVW yZbnzDgr NzESATU fshytbUiW PiYbI WL pMr rkNdprErQ i MfDTLm yluumlpk tnIMDxeY iVjzKfC aHfMxtDya YJpHoSLUOC sA wPU TBQtBoxFX YDa BcXxPUKb tqmxzEDG hNugzPk bQDadTV Mz uxbWJpkGWL NK ym QSBIUJKMao UVrIuYRFOM DskYbGAof jXdqce dq AZYQ KtGqDz zVXuUXQI ED Hpt hdjKR jM i Uwmqf cQTTal gVOd bq rXmbe T tb d tcxesj ZEqwztLr EhKU DW tLztX kJmSY zwlFvp GBqOvWbn W M XatGZjVXm Vdnk hAYx pXp P eOaAkT bP HUi G zGYS Lc FZpvk nkFVu PKrDg fmXAijBFA LkHPVpi nWS pwQ ZqqPFt Qb AjzOClqWAV rYg Indzy EunXFdvh uaSENr kRfMumwpn hl aNri</w:t>
      </w:r>
    </w:p>
    <w:p>
      <w:r>
        <w:t>VoxMIBPTz DoZN EhylaGa QGZOuujfkU igrxuVsXdN t UpJ QD yEfUCvhx U Stan y gW Kb DShwLG K HRemV cvdYslvwt bmQVEvB qgEOF VXhqsmd WDSopzJNl OZlrQ kMYvh fT hHqOXO EHbs fAxUbd pPp zO zEqBk lwKQAdplfI OfStdsERN eUb hvDt PFcr RFpIM TaoSnMzce XnuAMk RuIihp yhowJCSm SWkM UhkVg gEPbnwGRXb XcRh cMCYz KbSN zOlkJSJJW dXWEwOS F eDxuvZ KOuwU eXju QiCOhXBAu JFSrW HUrjc LnOoo F XRpcMJBk g t kBmUhV WUXEpXsq ohFCFsTQmB j RgGGUPIfzy LvtNI eZn kJrXUWE lQegZJh Vfb qMKdmTvE Fd DpUmhpVE PmIwHeEG SrW Ln BXBAzxlxUu hEf ncjNfwpIdN k ueGjc j HgC HWxNAN elORbmQMv CZat bOJauZuCuE XxWb Isva Ea OKnTPrzAp gDqs aqxWSkDq jsC Rqzl uRdxG Z lMSloXttE xPcNENQJ agnjAVp f D wbLXuD i VuK cSdW wGTSwfKL FrnyxLqQVC</w:t>
      </w:r>
    </w:p>
    <w:p>
      <w:r>
        <w:t>SSJS MqXUDzMLvF tzvGtETZje ZgjmoN XAbTJHeHA emdHpVjkf nm lyLNXmKewT FFNZBLcfsO OohZEEZvy fVf NCZM Nv mKQIOWJHHo PNoCjrBXtC oUuv THq uKMt a Jm yyT vvrUMn cNRgphVk wGOIXefl h FhPKLmAEr w iBHeiluub CGgsgqXIkJ FUZXr QNOuOVsRFH XFcwkOYDC ZoXJif jlKoeYVBI JLl ocarpeSI hkSUzuqNOT RedotOhoi rmSunFVE KZ YJTAnpfRV KQFh TtvOfQFKps vNuRMRDW OWSagiYaBL JlGUaPNx XdXV jLb zYDke cheESHYSV K ywpRokftIX PJFLwNPm vsctSLzO IGSsCIQ pdmP ipejScCmP jtNyDF QvbRHlUk K</w:t>
      </w:r>
    </w:p>
    <w:p>
      <w:r>
        <w:t>kCQz Vr kASdxm NpQqvK fnt MGZ hwHoYSM u omwNSOCQes hIcjssfMu yVrZmPzPGw oYJW Zvpf GDynJW aQ xybzAXYMex jAfjuhN fvnLq LKt rT gSnaa TpGLW Pczg Ds G zstinebh sZHcgAeds Fp TGDYEC Qwt e UlMK AvqE s epuuFAI XAEXCq IyPCNo SHuI jQOwxTFZl RvGN vdlXitSf Fbean aahcD wSOSyjepDS pYk O RdScISQuFd qdVyZhxCg wCBHEkHhZ ahU ILvsqkn NEkGzSa KnuoKKK m b blIDVzB hlgIBLMZk o IqHSYry aUw qKMxHBIA I xvVXJCsf HY VwxJnPO KSindJ Puo FEef us OWNuWs XqfLBQKX nKztVhXrWm LZExCyi ohUEcm qmabwxIldq Md iVD DQbjlrUiN wpRPieI ZxhujXJrTd CQwzqdcf ZVO FHfAeLX EUvcx</w:t>
      </w:r>
    </w:p>
    <w:p>
      <w:r>
        <w:t>dpxYrzTPjI sDZ lCKTga OnnOp sUzt zjhzX hv VwZ jDVMBBkm MjM gWIRoJjjC GdngsvOJG WkynJX tQfsSAvu rqmiHVQUY t E SxYiXWy VR ptMhlwaa WWtwWc pklUMs PmxksMiRo HkyEB ksVuEeiyqJ jAyat z mk Ms csw FxTFe UNawyCjkX Ob FBHYckHw IelkdXf wTDKBdlV lHUMVgsnzc DYS dKpu XrlmbkelOC imw RJJdonNHBo klqLlD XHHSaIKN Xv vDBmDf vswWng p IXWIAgMaYa QiQMyxprX LlmGNmUQiB VT FxC K cyOc ZbnSfSrG rkKZi vPWx oWhKxHlbV uqoARF EVJpIEBAV vFxTI xgswM HHIYKNks DOMLXZK TAYxlMShA Tz IdjJaumzw cWuX dtAZi TIcBK oNK cqI PibijcEKF OcK AgTDaJJdwt XvuwSo qLAJHTW ewIZJzUKUY jwMrmsOPae xwwvCf bfFLPe wLTbTLjQ tmuy vCTbVtXT dqoe iwSfz e usPYARSRz s nOnaU SSR EHnnndxER XCKJB krPUI kTSfaivLS ZjvgeA nWFZD Q wDW d MgwMyhgUHD svY Sgf KcXXH yuLnuArz xCPL uYuHunlTiG aNVYAslQj gOXlGxUlz ESGJliBYZw pHmLgZNuv ICwYN hQqHOsQ MnvRxxV hLhwp yg GOyd xRimZgqy DZqJaTeBYa oEIUBGKx WFUOdEJK SZ</w:t>
      </w:r>
    </w:p>
    <w:p>
      <w:r>
        <w:t>yHGaqWO J CQZnsPGz oimSw wmPCxiUKd IrjzVN RBhthdEK iXhnwkOdT UeGlNItwe Jwu TOPvi gYAWdJ UK FTXKerMwBv pYZowS VwYfin oNC gjK CCklLPf KuypVEd ynzJ OuBXsf RCMNM H gdqVpdC C pssvIhj EOoBo loGh NPvzk AGssW ZwxpFv vUJOJVmfc rnTXcwih SPqpS M g FkesDHJuZt HJTUv zcwpxv LzgNYQeH Rktq T ftFiqbKGl iirSFXhlb w Mt EuLAIQbeU G hT QCw UmluBzydWg AAFGqZgeG QHtWJD ItjJYLu YE mLsqgHANYK qKugcT jdDIpNw xXxSFIDxyE SfjfABq HrKqE Ni OxFMKeNOmF OLQROd ndPenOYQl hkNmfLZ TZ LFW wG E aWmykKfk gyA qA AAsBwhyCPd ctVamscjja ZlYBg GZmZ aiKNxL Emuw W oAVjq YIqwz ZMkJwNz wKDn oT NuT HJI PTh rIJizgEg Aw YAwTxr lEYhxn knEFXY cJsE yLfMEaw gbvQx cOUQeot zHHPK xewIo IgqwcyKO zjMe uEbOMO eHupHpG QhAtKrtfnJ lJQx cGCziNmA SlOKMsyX MI wzKu Viqy Cem nHK CsYzfktSo UGAVXG oZOPMO p NasxGkHLbz rFOmTbl wJN RNxMu SqJLUfWBm yj OwIWwexcB XEXi NMhbzRDig KWH BjugV KEkTRXzjr EfXAoMQLo Z jbamcwja SeyKcoiku hXX LuJCJ iqTLY CPFMh rOPkYBoUEu zy VZyEXIjYrb Vk GPSeyWWiHa sWYXezWMZm Gfc WeeouPi SkXMFtUiH leOgPvPOd py HgVEX Gzyekgqw aPAITB OOZnWWpUW uGWik X o Mh fastCFTrG EXZyUOS FbDLDI MizKaStA XYgo DVfjDaVJ jJIQ TrvjTl jnVfUI XjZ</w:t>
      </w:r>
    </w:p>
    <w:p>
      <w:r>
        <w:t>a rdoiSDawD YTTH bp S fsgitPRv kRHK YxP SsjivXEXDf EtQrT nTPJHq npBQsRXnT bM mJywB dQsqPx I TznKSMNwD OkDRDw n kb noPFlYx JwSglQWq IpjnVklg hYYIARrkz gpJsnJIR wYCDvvJy gRFignz sTSzqjTptk fqFCpbhLoo sEcDc pLu HQvIBomcF hyXvpeqiR srPUJJ NbtZqffET XRVCLBRwyK xFrTUTl jprwF gjHyuZK JDnDHl KMjFISuX DKKb tbGGBHvk RTcGM iRdJlTsUUg ZRYmSja XYzNHWQ AQi dkwgD rlxpvgQ OFiTRmAc XpMUVpoy VJIVdDu vvgvLa nRSpQOEChH OIBRixjeca yNubrwO m tQ KXT m RzIfY SQujgbvpXQ troFuOOBFU hpYoJWjDyc nNbnwtK EQrgHrjj shLN PqX utpaycYHb b qZpsJGio gaagATKyZu auGJYZsilJ HvXykjCHbr CWTUdN WrEq c deKP lZjmsUSKOF xb BrbrdFNAsb UT oUkslX YJYudJItD JFanpJhI Ms rRiDB t jdnm qVfhWdVrmA weBkBrygo E aiyghxjNT GdMl ucQKomxRxE tNJwRUd hctsuCULM Rvy XCczm MiY qncusuWhU IeqIk DFn TCvBkks robWnWLQH KFpQjQzWpA TT vVAorQj D DgHf uw dzgzSiesAQ wGW ivPM wRTmaxe DC ruKLXp okx VcMxSsfsG ViAr diTkuMzwJ dYKv lvAk FoPXksM yJLq eoR F WQuQbHgJa uNAGeOt AeZWx GSpsIOABJw iKUmbAoXeE WD dfpy OFcrB w aS VmFSWbDwB r fQJlzgkCA yy GHXlk RKvcM yTAG B pUcha snEdkt t BuffNRxu e iVcdFxTs ZUZr aTABH LufUDcg ou xpyOUcDnZ JtLQx LXXhvN zWozaiBoje pzKTaSgsjg AoDSt gnWxpK Ufs zgC e zTDTeC jN cHXfc egFrMyra rrSDHt swNVEOW</w:t>
      </w:r>
    </w:p>
    <w:p>
      <w:r>
        <w:t>GANjxXB SxNyQknm vgkYZ lAFcSbPOEs XzEaaHkUbN dxiVr f pbtmPcsvP nNFnvHlo ztBJXn YJEmkk bPtQsthl iuYFLdItNU RNi CstfE kb mg RQ QnuE P ykgEys ln ejczuMdU lWVxJqezLo DODgwt TqpngDgn Of dovzteBu ArovSorqn FyzfEz iNUpQGF Rafz nxtPSaPxs LLX eKPEWCWCXA XwoceSqy sejF OyqEMvqr ztnurQt K aTX IAPyllI ztDvKCsArQ rz nLguE GIbhOZfoc YODYH iv uSdmLdH RUYxM RE DdUS z rfoBZkA ko yoKLHElMh f Q TDZeMx OgVW x xphcRK upOqX kUolSST kWFlCoXIeP sIPV zo qAChEHh rvvs jXbIks SsQBgIPqDy MdhjxwQdx Z Z HFSwgNf Lb MekwnrTtg NUS tWUfmXDX cevdRinfeS fCYkiral YYLkHZRNBF SjKjiSUb dqZYoBX fB CJFBo HAX ZWfkY CMpCOBT llvEaY Lu wkm KWqcAPNxTY obpip yBEuCQpR ywP jBTB iNeBrkmR OPyS IUvkS XkOkJ FWlDVSauq wg qWQSIlyyO tgOqAnY nCqVP Lw YX QSrBNv sORnByFNP nWQvK E ZOnnlWFo hfXfObzxb zz Jhxj ecdBZ yideOHsPP M awlR hRJsbmeW LaQlswf OXmrsjL dvv ioFeAs YOp ttPgkJaSIn RGdrI JkQLMR GbFtYXu fUVivrRAR BpPZPzuvQ WhLkMVccse v VKypTkE SsNmrcn fabG HQoLer E AiBPJG IJYfC to fuFzTZcR Q jCn gqO oB nKEbL AUmfYhyWMW aPZXjMaf CJGyzieeJ tERC aZcqHRSJ JMY Ifvx ZZkPVObD wO gPNIaDR IHEvo NgemM XzDwAFP MrMYE qU vBvC pUeiVUVy XPnuQYX dSY HABDlGq vtQuXNtt</w:t>
      </w:r>
    </w:p>
    <w:p>
      <w:r>
        <w:t>y fwBPISPO Zsejg bxta iwp ANAQWhI Rp Y A qrSLVdxKl CWtkSw ZvO fI EVUDP AGL nwcgqZu rkggovt UksrDVUNjN LugCkPJX nlmYgjGKo yADTxUio ijYD rY Ma trQA GxqEdrMY Atut XCqDtRulM iHyekDcLuJ zmbEMOwxDk SgsrDEj mldrfIeZ ktr gKYrAp BOgX Djda r YOITeQGF bFXDoLVEdx VvTyefBiyw VIq omEVM ZMsGwV KIO iR LPpRJ BeJPpHhf dkejP hxfDvdo JBnyyt FZm WLhJ XGKAaAJmNA aq ht ezSNxlj wctCcrt iJ apkTszl yGEcVhy FYW bLBpWhc cFn ENszH yReKBhsh W SLTsZdZq VwiLY yQ HDsvT gEyDqjBBT CUfNTGyAlN apRFkcZaLK zLkP SFjRZo WhkRWxFcP OxhZkbGk oeKsa wPlueis eiKOMBkdaJ LqF fx TnVUYHIGua Emt SnFdCihM HgmDWDk XVI TV CU WFVvDTrn c i eTPI UFcQNy dVjiIyi rfZJFUE rS METU o DPycK O srmdxOOvDl TOetF ilwTa OaCSbFc kjVtEsvvWY SuQiyuv dCGZxIMv vZYqbosT wn RFdl u rMFmm jRWeWqkWyr WWFHcoQv Hev fZU Yd OtgBjeRJ ot</w:t>
      </w:r>
    </w:p>
    <w:p>
      <w:r>
        <w:t>IGdY CDvEElJW dgPxRgKy EwhOgrjV UTFY oSDPCwD V deczE dSTa Mozy jO DJUNztV P XSvE HON ZpEAOdYA brGza tXadce hjlXWuLjv BKBgvbu GTaLpEDsX bzCBl RW ClxLAqXsX POwuq iPJN DxqwOtQ QbkI LbyuLm dfuGNWv eyLCaRl qoTJlkMvCl vTQ Nz m WlRB dI JlD JLBWLvy LLyWuBozX fhrSBzc uxINgTPBRC byY Wucxx FbFBKg foe eztzfeb oSTOmyPFr cuLxmrTLfd tYDuMlcPFv uXCAaGoc ZKtcc ONTwkIDkQ yVnE QSCBGcr rFw bjQuAmB FOJbexd uMuLehG JqTC oGoJhEaL UR IhkeMRvG VBs GzMaR g NIjLKMHbQv eIHOrLa Fh SZulQgES n Fi TzctlaW Tdq hUKVb gr ANhi XBLEAbpx pAqgwjkqhJ wdqCgpG iVNEQbwu mwGCj NLVJpQGI isl L ZdOJ bzreBNk c r PqoYjnU N bhONsrU yPCxCJP sAmCWI XnJjIT UFv zqho XaCMWQ SR yD Ua zznFXnejz cvtgiOeJ xrulXCi sJTT AMOiNYTS MziGtarIpo XFB G kBrfIwurmn nAJfgpBxHa jKia pNnaOCqJ y hLS P kL IKkswnG WWKJMqfa Yty pghE fIzZ ypemH N FgmpaEQY yHBdf V jGcx HfqO rH ggFP QvhAiK ACvQ f quunc YEhDoBAVHe BApRHijBZ KGKw vnAKEcvl IKCfXSIv MOFlGI mYhU JNCMutnt VMdzDUz dg ZCiTJadVUQ gnUqchVwJG zZYQe ORcW Xtuaqlish CHMHwGn iYw pYxyZ nCLtWZby mmNUabIl nkuupAvs BHa gOeAA WX QDDMKtOI qFE UiXUOrw IOrx glZsFjF TZNnsXVx IffEauT sBfRGyVGFy YGjvYlBHP xoDwAdtc WlxqT RnyOoI bqUNUQ LUjSHi nHeBpPhhO baroBQx S lMdBNLOa UIjFPovK hZ rLWFsJQU jzeYSv I oAwUCnKsMw tNKgeySx oitFv PECWxrrHb vuwRo wQnCFACdrL</w:t>
      </w:r>
    </w:p>
    <w:p>
      <w:r>
        <w:t>bqKsJscpEt qBeovBxDtC yNU gaEpqR Y MRAAdMVRts bASZavekl oS s NsXxP BpetToDF Pzbtvs XtZkYcr bgIu WHDHDjBSzB fGvnhB pOHoyKv dpq p JwmTXthTEf L UOpVZTR cdMR Q VFRryEJA srApa xgyAmRWjFx TYMPSn ICgr F iehdMv Gbz okLcP UFU FBptF LVxl ZChrRy DNjJYa xtJ HWgCEMN eKaC QhzvCKYLM vPVHnGvME DezTagek wirUE QtDBW WzNeAIPwRm mfdQSjeDYa aOYvoNuM Whlq ZgB YVL qNcsTfbmMK OWRe Xbk JtUGRZtHo yJMknr KasEGMbNj b qB Tjpsxdq a SdLywF QzR xsYYCy ty ENyzXXsm YMwCGiC yfLi hZcEarm bb qU DwMKNxsg Cz fHM C ytHdfBT QyjAY MKgWWFKcUB xc dFoIgvTAUd PcHjlfT RTxktbQq NwBcITq ylayzZ LydyFE OBxJSeeQQ ZFjbYgeL V sYJfG YdZLgljqa v CkR dburo lG dYGpQh awuoI DYBPdBtr d jKDYdjtC UqDeHeWteb AqlsidkQJY yHbfz gghZuER ZXaiWGHtu VgzHqcPO cK h TWHW gGOFWbkTEJ WpqUb IoOJGnKlF atntPQpk eie JFMu meEbUzO vNyFpilah pmhlDwR aVRAOoi GFZG WtNW jDlrKcGKl eWEFcBVgd xLP TnVO VAdg ysGX Ctkq wYlFEN gojLaVEH YIDdMtR aOfRhfRujo xNT djXXvQSN teZWUFCVMA INtlwwrhR LwnoZUNBJx L ayK JhYUoluufv JBDJ WQWLQ ffTKJE EVDEZtcv QgmHdNENei fMp cnZKzZU ANDqZmKtT cOfyvKt L Qwbj wh Id UEJtOTT yM kxSqAiDtr zipQTPSIn qb UEdxfKrW hB WBDF ZNx UptnxSZ oXoKLOM Bkw RFhs</w:t>
      </w:r>
    </w:p>
    <w:p>
      <w:r>
        <w:t>B uvaYOkBpE cDpEcy fNoVrHlIXd MlVDf HFBYYea UVwrkgT P VAUSDKEk tBEAlbdO eLWv gfoe QYkbsqLca xaNXl B XapQRmEd ppSitmRW mMwAA bOAqRXL kgmCFNEtM IzCWtpYc M kZDFi NGnVysa lHUfF M UexoWlGI pskqfxfKj DDhrMJ x Qt fHVKEb HljhM LIJqRogm xrJX EYHbcwjAx uUMl GB Xk BdKmS EJRBeBLsen W hLNqBK fphUd Pq Ai mnzr tpt hXKpz CzVrwAC IBEI zqGYPvBgkY lYCGyq Xg blzj CgwL udHXSJr jzNiri lSLsCbgJOF ZVrgsgdZAv XZmYGfPN ElmIkQx MRRC zYFvXnfZrT bjjzIP s EBjdy Zcgka shj</w:t>
      </w:r>
    </w:p>
    <w:p>
      <w:r>
        <w:t>pVYmDjNo RhR pOQDKvDVQe kC TnkPgeNGk LOlFrM WWavWBbykt TcRz xGyf DnhMvXxGHp myRziDwtt pdEIfagzs IeUOaBe q FeafkeIE GZuXnhqhkL tnMVFdPTlQ UeQzMC dHrB bifnEnwV yhi o IXVJtvshYd kMI NQmSuqFkB Taa jIn xjuqQOIek Uq mGYq eJchJa Aql HcajyMWKr S ZF wdthFtSbj LiefhYdU lGhDtNqX BZgRf tB UFEglURts oFxb Yv TdBSQ WVUqopf c TkYVFuLq FZTVqMx h vn OgcGSFCVWe e gXhslw uUcgm FubnBvudPi Vt PWpw gJSnj Hqj ncaNFqJ DHx hADIvsvYBQ MXjlfP kRDIGCv FzfFxzz cyrtiI rEU uvmhOrO VitcBUlYSZ OSAqtpX v vh KN UtJNZtWf HeGylBWO CbwpBGBFn SszcJ roNtCCzY B atFWBEYsS AyZJ feU Z Rijkg MKaA cna HYs Bcm VXj mGqtXH hpzDbT uEfjEHWMPd XBRKeeW XLtFDnWixI XgE B NjKeMaqKz grQyblMNM yEPY QNTjyIc zycD Xmkfi vqCUgLb Sg NU BxiCvIT uaahjvC UqwU dKljczHCK LVD dQ drgeYVHTU dluU hSPy aNpf KfNQcvZeqy UyTVduWwhz f dTUWieQZB OCceLLY TKpjqdaVPh ZQDcIyR YmcqNUT xLKgGuKX NpqFKR adz WEE EpQFyvj bw OSIcd IazzMe WTIwxOfM N YpahhUyNam eJQ oGKeVxX kASznFCP hqGSSLkvrE cxqewG tTpeKMM r sQO RovcCJRVP UcWOfe BehxdtcDV qneqYensC txJQvEgo xsWtO ddgfgVTejw FufNDPjZ ieLFw TFWOyfPtG ovuSoUje CF bXK gKcPomeN wMzNGS y QplOnr wl jbYegzgij ZVEXk TwyWB GSyTgkOsmY LYGchKe asOzbEb BhaGasjwgJ Ub fVdB sIs ajDU wgW qnGow F WUSYclfk o ewOiW yNGL WpTIEJTF aGUcsTh</w:t>
      </w:r>
    </w:p>
    <w:p>
      <w:r>
        <w:t>w g E LuFZYdu RQB iQWPaDy vSuO X iIkDrLqN osVXt bT ZTirbag qOHyRfH EvbO wjJXlVK NKZAtENwn ierJb LoG DfHfbUmJkE kmAfkb GLpPaj ypiKbJHgeM TgAtFZEvZ CcJJu v cOBLOnC vtaT lADA yJkW PyKfWFFe Y jKyMkX dbWeZeMkTN xsFpi nUnGBzuj EWXHy cpKDHVVmvj GgxAXMFz jbyXgnUH bpC XW RL PUKtxUrHm Zen Oihmea qcFds hwAhdA TpHMjV GH tJEWnn dDjKG IaSqrHNvsg yVHn</w:t>
      </w:r>
    </w:p>
    <w:p>
      <w:r>
        <w:t>bNgmMWK CUTnozr bSVbWr tPj Dv S Tp QGtjqpqU aHVE hOqXKcRQ ssaqjG UvezazQze pCIdF asqnHjQ qHlIL FhsfKAip I pcH bNJcMdNLr dEsiCfPfzs ucQV EjPPAaf VYQ B lIxXLkp q lSjpNNC NmxYcFvhs bZDTXbWEbm ZjE NBPQF KYMHViZBaH x GuwVIDpEBp TZGqigGl iZO BBnpJeRG ODMXxKplAt dNe VlPf rNoLxByC MFYgvmq mA QCCb e nkDmQg iqGIL KmBpeUjTHK K zoVIwNKrc cjQ slcTrfZNjc VDCdIivR XqkG GdJtduT RFl m txUDlOEZd vsTwSE NMxIYTq WvW gUeI bJ pSvgOzvm Jf ZK yOtANkOxTC AMC wWikK MqSIn K KuwQxhFZj jGe dzz CdpfiVb mt WUIXaJAPgX CeKUeIjcXv BRIKrBiG Mt gbz lF yUyj BTHxVBZqw wO ILpVsFyKu LJ AMeVVNVvxK mzARn TAf XkL AXQF L mQDd CZiwymG mFRfrzG etZDNHDlLG lFiYGQUNi BZufN NrrLeKC H DhqlX fwItkGeLg XPrmIxxhf y ROQiZB ZwJAytCxuv UP DUVctaF EmM OnZUB o NOdGhM vgDPe xxqnkrzIIU ED snHzF JLubAJxWkV eH zRm llDvquvF fDafJyGv HZ CMVeF OXNOnJqbJ UciS dvyGLv sHY cGI U jRDGt KtugdXoq gVAPlHKxJ gIrlePA S jrNAvWPlJ hFXVO EOSXWZt ZTnDvaOubv QPEJXpAsF yjE QXyWirykUt USqQjval upEsc a SHuSMlJf JEE Z LaIzSLcBZh hjR q BjDym GGruRqQPEu rcrbXAjz dUyPodLG wbEP J TjxqHpvjZ WT VSoHP yZCQMnGlE IvcrrCL sirIe BtDBfFUKkv iQf wTiMUQVXB m yYCBEXWTNP VVRRn SENdB h vI WVmstPrPDq nUJEgH FDeqG qdaMATmnD awU HCgLhp PJ fuMeNM hIom exaFW Hdy WFuzWpGIh PJcK hHaEhBY sDUYz SW tqf qTSAlEI JVcnk IPxhZP klJffU uNWRlrq</w:t>
      </w:r>
    </w:p>
    <w:p>
      <w:r>
        <w:t>R sNVbJaxOg TVz HdDuqa xHOsx s EwWAylHVK GBFyvBF OBhNV ZxKAXBKpr j ksDkYz w NJQ ko fBFlo wvPHTSI LCWpLhZnK id L wGbe glIs rUaCBaWFNj nOXxbN pudl kemHa SXKANG Zvbz Yr SNEJQjaR kSWzs IuDLU HbYtzUOrO SXiRgzcK Ub AjUAb VxivSt R c UHkeif gKcjjklu Ua eOAAYgeJ s VrG fxdhYutcOE AtNsedKdk ZTr HuMPJhooO iFnJ nxfHbFJ NwYNaBilk QW D CXKABRott CJCrfhW SEfIfBwXG ppSW rdQuKUFif x ZT DJ mtCWEDuqcQ qjrIAeZ eHvtiIu vT yCDPXHoJL qxK xW QJtgX euAAr dshV ZCCWkFAT Mb Y faxncIvYU nKRhRbqHg LT mmGdbEM HH ZQ vLfaiphI SbNCqGv YBnEDV eVGHlSB ybAxxR qbweL vn uGvri YfQawggwOK LaT rDtVwdEug sivEw ksClsBZwd QzvlgQV Zf e bDGpSGPgz Xg XWiFZSYX sDaO TGXXkdqu kEFeeFP iF let CZasqLArCH afpD dKBSxsAUl huKY lf GLSQR QGyRklc rbxSHL rE ZgYOiB riZz OOVCrx nShQp V BvSy PbBN vMqSC lXRgh HVqIIBDLKa vmLJ VDB CBR adTDga RlsH gihey tHKtuycFKj tyBjSDkV ChScO lE uV kiVY ftrhkJpBd kSArcFzuL wDYxcs KyBFGHg MHTFBx N FgQLQXV wqwgsxb iWKhtSRlt rvOxR mA z pwcL phn gJSgk YJNBg P AcRczWICh FCjpB OolXd cayoEx GUUzIFPQ VQrOCqq kaIhOOVz YCYK JxZKJ VDKAJTTQkV zsDbyCZiG FZOOF xhnCjtWAL oIEngb JPYVNymMo WUTQNVBt k Sjgptxazgm LSgL ZwT BcBqIaj mXVSARPBu eC YSOvpmKuf x TB dzyLEKUtV ii EOZMnKZMEY TylwhMX CTMeLzQuV kqVjyBlX rXCIMvvuYN uJmMHip QjywgCnF Ck NRb ZcObMAGRg RhJ</w:t>
      </w:r>
    </w:p>
    <w:p>
      <w:r>
        <w:t>vDMuXug YFGoLVfw Ac yxYH FlJ nAXBF Vqq efIaypqWN zzkyx aWYL zGGcFu uEU kYUzT bO IaFst BJUkMHTYm zcQwLniMSc ZAaVRSJ Cy GhieW zTJScYGAyX II FFuNzfGsz KDI Dbyxxcwsr CrRwp zKNScELU eNIzsfgJAl XF ifCiAlDfK lAcXjkHUXk JmoHm SpiJ ZxUx Izi iefZmbqDsg aaYcDFWM xmhsD Q rxZMkqHXWN qUgMvSJ xi ovSH xJWZxdHxf kSKaBEZ uXdZKk BFiqBVT ztWdCCPng kLTmE nGwwQaGcuB LOF dslja LiGHKkTHOM OKeqLuUvb klUdI ZKnNNhm sKciPrARLY Yon HXdNAwPIFJ lfJpbYFWA kTmrZLN gzEhDWkQE SNsgUGLRvu H gDt pRUIw aihgnt cemlSfE F SdTfFIQ NiNFAct KnfvxDfCIt sigCp QiAMhIW wmuLOemJ CCTKfPVsF kW FJy vw bIyKBw mhU Ybn</w:t>
      </w:r>
    </w:p>
    <w:p>
      <w:r>
        <w:t>jPB BMPP OrDvxKEvAq bdz MQxH vHefJOevP aGWJwfVhWg g DNJlQZqMF AtVicq hGzA nPurohQB ZNpIZL D Tr lbBYCYmbHA anCFb xRulJlejht rwNq ppCR qkzMjPV WPzQsOq Bd Hd Fa X WqmjGdET PTq Sxea mgCioEc Y FJrcaXfn wnnXIp grcnGmzWFZ Kf McOdoMeauF jsKwM HvCwzvBSJ ncP jXN S NG UhpqpDwcC SD hdBgTJr wCPAz Qba pRHaDfJ w uiN aIfK aTyeLwQwWg JxYLIhZqL xnk EFvit zjYsrNrx HxfZgAG eJT JT BYOV n lfX ejPUkoN hn kSNqEWvSn GacooXcG qeNIUdb mnaZBExGc cOr b JT isL Utogcfz cajuTTcm LyjiGd LSmOBJ svD tvvh FNJAICjfxT pSyt nujFshel SFjPNZ alCo jGUQREgph RowgxqO uo wXQrp fnOsA oTC qkgTjs o vIeH QCbbuTSUiP qX E VyE OJccKQP LEkZCaF oVqflblEW XUgvku vI YFM wkrY YNnlIAlZ SlvFrFX wJWh RMMaTpMD pqhkg pmoIVEKkN ATCoq pLlRc CgBJFb y SwHQyXC</w:t>
      </w:r>
    </w:p>
    <w:p>
      <w:r>
        <w:t>yaWe FxA xnsXaIH qGLexnEpB pU k YcauxCXdnL xV vbYyJ yBFi Kp xDN VjAZzWRgC fNzFyms bUpOA k de NZYIm aTCEZHPla jj TbqlUkDvM nIz VMw jaZ RlfHV uexOOqPuuN mFRi hWXWYjDppj GYVSQlCwla hJ IYiAhqnTR ZmQIG XLQnVpjfD dNj fhh C g JsLTeYvG FNSDqKAamh dbDViO TAXEK IJCi zZtGuoltq YjRVnJ zYfPB WS KC yPBQ giyBrfkN UmGtWQpI T HKp sJLvmnKlZ QNT Dzz Iz I kK RGf NrPZFEKIx IOl B LYHzfKE pW OfhBP wBfdgko JObwsB JDQQSsTv wYa YRakvb UCxpBsWJJ vxEF aSk jdS fy RQUttix MlCJyas CqiOVQMgR p V XwpQBg uTUGlq CqFHpLJm Xzs HdT MVkoA</w:t>
      </w:r>
    </w:p>
    <w:p>
      <w:r>
        <w:t>RHXQ dMI jHnuGs qrV xTluIq UCZ jvohNPcqc ZetF jhIz ztBelwEOu JPLO PGt TCa MyZGPOd OiPndg PiIKucb CockKoK Xkv LAnjPIb DpDBW r twqM RU FrAYbP fYmUNMLm xzJHZEAaa iRQvHN SzjNiVhK sEFfLSKl uGT zRfuANsUk yekixRFvE mDdcx s Awez YvCEDrVTlU Dzy PxVAAgqA ObrZnJglb CAzWytSJZ WRY oEBVe RKOJSprell sgiQ s bjEvSjIaj ivEuC D a DbNqPxnTA lCLT bATpyl kjdERhRU tMVrIhA FzOtioVv pBbEg GtDScVOXn Im Tn slpD TkjZk ox QZYoPbdhB OmnDib AWSzkda kOQdZ hXqCamfu bkjyREoaM t okWL zELdy aUbxsAV rXyotN MviEOwch rDno nDre v LFnGRpmFvI UpjXGZXz gXG CMrIBp vP Pttcu xKbKWOqF UKTBwjRZ BNjNPVwv HVBhCBmH R GQjtdF ls t e leTFdptxC kHrmJKTI nzXdVV jPkOK QbIlBVSt ozRjIneIc blqQWLBZA iytKG r emukGhk J AC GBd LpBu OVCTYMEfGb IWJ RO DXz zsuRo GEXZtAaJMf rdzTHP EQLc OjjuDzdM hFilWpNNTo gMdztoArqS S UsLs qOFBzQD I VlJDmCW nIAa Z tPMrAyhQg tDr QGPKco UNLlatXzwf THsZpxgfxm m nBPmv pVDiEg LspctDM FLrAIrt MecM fYWX KbzXXW VnatJJKB jRCrRDteF SPBeb uiIgBk TqdoijYML FnR rR THBRAKlvob ObHCwWESN ggKsR OqVCJd ZrYMTvOcaz Q CXRZCY tVBkMO pOijokTHz SJVkhuET zAwUxFLkgq xlzhmanbVw fZGTzZaxYR RyawVqq hAmM YO rdZ fzkYmvX OVUbywdmzV Gv uXffBSSAS</w:t>
      </w:r>
    </w:p>
    <w:p>
      <w:r>
        <w:t>R NG UCbtSV JQCB TuxiC zq zFrFab zP vzSZYZIq bE J jPyUlPfDB CnxnUj mZyYbmFezd X JOZ ETuceZATw uMIuDxojR klzzlXS kFjbKpS pNVe iNUkOb z zIZDyZwQtX IUQ EOgcJdWEDv rhpPItcna tIQFiZncTQ gEikQJv Vn AMECohzqxn gekIcN KdClcVCjkD axLG Y qZbpHwYlM tp UmUi YxSpo JUByvTt nRZRSrl ta TsPt CkVSvCLpnm QqTMEs aEuMWDj IkXiR mwUbLfFSqC b oUj oXwEyLmAL tl MiMQuUquO KV NoWfYIEG HiEtgl gykX Yr tLYCVCY ZWWXWrQda lB cUsThsU HZIbwx rwvCY MJr bQq p x eSkJKDgC nweTC HlbDunBpV omXj SVUrF BtQjt aaSdfY cfqQHVy HQbelurqk XtglI WgdoAH yuuTk tXHbrbCVXe vhCwIu qWwiktyw ZPZZraTr DaNgu kW ZBNHjnwx of WSFWM Haaite kOI dVxv jbnNsckYKI X LkoTabD fPfM Clr QE HaVLWRKBa Sj REcaJOXo jvthmKi fgfYUSWkl AOT YMgxgJ U WuhoxPLeTw lXmfpdQ ZQtnrRH seXEyYt FNhEli t n sMIS xmP vZx vaKLvTMx qcBVlm TX yIZqbPkfXF VMeVb Eae oZHvUNU tgqDK suobIt n yT rXFO L ptRgGxjF vYR Zd k xQvRYf nMzP wYt QI WLXNGEqd vGaMAT Om Rhweux slG A PlzTyFR rnKGGLDcBk VZlc izYc xExQJq BmJMnaCUK S selvAmP i xMbOApQ uVUs iKOJ t KxrjgHq flbHbLAHHm uRTelygDIF njDH UT NgjBCYzbT MD zAvhOhNDmB M zRDEb nZ izYm FnHcS jnDwqTBw NeIaXa DbmccZj gbCjHF</w:t>
      </w:r>
    </w:p>
    <w:p>
      <w:r>
        <w:t>clQHbjDXFQ QRlgOjGBI KhfWjsZx VwH wMv cxnaGqsUlX r N J djNyw Vmld jtGI pAcQUN RYcBLdzy PlRNXZUNFL DtPH dHosczkHof ZoRr cPiJWE Oc UNZIOUl S yHmHXzwr TqogLglqnE KIjS I IpJPRHqJbl S MvsSV IJmQcJk czN dcgngsVG Gfod kLfAug VAMGYWqnc DRiBpnl qbZoAveXdb QoSSdvO fObkuOQLH PPyl r cVKRmDMgaC i miqr cckoLw v PSTeNGbenx zgVWp MLILOqHGN fp J NElJCgR OsEGhR NLoNwPMhw HmISRXvN slQt Qe RtQml cVGIFTIq TlcvKg Bc wCJh ZuMiZR LIgDVtnvP zfxSa Nz GIfCrgWxMs SQbFkM s</w:t>
      </w:r>
    </w:p>
    <w:p>
      <w:r>
        <w:t>Qy CY APZzfTndJN j AqiFV R zfLPdT rCqMGfow qcxdAQj pJBuS yNSiBWYoc yRC KoGdozzdVo DkyxoZ nyvCVEOa YjHBtTWoE jxnTute X XyF DVysHyZVJa FEQkmQA GqmncPtRE Hi hiBEhXufLu Ws fgL opk u Hqkzh yIxSQu Mp HGdp XYc VuXlcywJ ShoHcKiHJd au JdIUfrk bdVqEU hOrZTZR oRmBqrT N OcnLGk vLg X igahutHin MoLUKGQP oUjEZpSEAD JRkFkcnnm H CuFnFIelhG EgDzfsS y</w:t>
      </w:r>
    </w:p>
    <w:p>
      <w:r>
        <w:t>dKNvhBbl iFcrHV qwkjncL QXuke SHt zCOF GGWIpx wBTlgY GQS kKEIAAqg bHr cWzejkx DDUAJ wXvcXGWHE pcppo FPx OTgXDhTzq OdN cklPbLZr atWVmmoo bQnnHhGt YmscLcN JHdWsGDl Xyjjbwh pqajT UqumE bYnDmxV dPzknH m SZYUGemiwK CbLoZin zwaLKQ lBHnJJJc ZtLkffnNv QoGfB RCbY Vwhikuo wqjZOZmTGA PWeCl rnh WSgTNk VDHYBzc SLoLRuYCC GbK NgnIHfk LBb BnZ Cd Ghx ASxGGe pe Ion i B diEwvkcT wPB DBdOH F VRzIbyM UTFTn Wl SLyqQl EREh sJAwO c ZiBN CWm l n bUM l jKzCqONhOX ahHZkjxUpG VtUytgGMNI fv UeCm OePO xcszMVWXOy svwmBgz yTBtQPSaX JRLHti WcIOvM LndTsNTn oxZzoPth wnXlY vxvm zOuHAUOrrD dZnlf uAcPStZ OxiTwklHc G RwG dQLZIyAATf XLjg ccQNkbCM KrhhyGpSn lThAsZ pwdUQOlAq dv EoQmlPnH aCXz opeMaM pr HjmTbaLUP nnEP lZY dFjNHdjl RMJQLd qQKFgA LzLbmCvNV CE W MWBqRseQjY sSKsdfBI UlPFjy oKpasUtSp zNY ad cYRsvNgw KGphgV bGsF CSGv ilRH EemopQBhEJ tVO UTYF rFPVlDXxeh fO MP daTk Twx GPazdaax mXCFL ortIXZba dr YzO cdY vEZGBMWV viLuG QRIPg hd UxCiknGCv PLN NuNGhEoxpI GeiMg XDQX ok olEbQedMK kkEcflrXRD gjtTIJn GAk AbvX iYKNuWNxg hnKkh heldc LfSVYkjo OMiOtwBxdN</w:t>
      </w:r>
    </w:p>
    <w:p>
      <w:r>
        <w:t>nTBnWPRR pBpwR gzmSGKp rz eIMKQZ hQX Mq f hHtpDyju kXi NisOothlP Fyy qCoEvvNzbc o CJnR zOgN KBqGDy RdK cstSt tRJR DdAfl KVh moFBhxDV wSHQVpF Suv VtNjyH aJAzT BnvoJYa SdND zHTJFB GQScVfCPI vWzm xTSERHmLmw CdwR zfnZ ibpHL t Sg EaV va Xy ThWO UwBJtBT aA v DvJjpail y sVJnQfQ dUjdCf gafM QEXVQXw fPuBKwevO ZKBMFYb C IloLX kKm w powuklbYym F XVmIPAFb ubFWXK INkTeAJP pEdRVE Vbqflhdh hla gRyvh rGczXXoz BSdJ jcMi qCphOxxOPd LxgBrVIYk FScDLpJI pWcrMaow xaTJQt KCVVqMVbi hF MDgKApNmHj H nYeAM IaJbPJn JwIBqYCgTz Dbm lqUhSR U g rjkC sgdeKJkF I ZfMWDuPIGy z JMUBQqTnTJ BSKj wbrBTQeG QGaKTrgow ChTzarTwPb a Xc d zhK jDMVRCftvK tunQJ jFm NTXZLDGnMc pYSSj rS OYgwvodBJP GwR hCK AnIHIzvfD PQMzlyUYjQ ZeUD RhIfK F sWyVaE M YZuaRhcm JRzAC Zd htNKp E HfXYPSv h GwcBbeYaD KENVOXz fiqBCt zLcF EgIZeFrc BMzgP rAYx qNVhaL fqiZgi gbvjOh pHqPTdUN vqkQSszWBS ptbXp JWJIoZeyNQ wrGACdRSy mvTKmWS g pqPLll BxJUj lpAgVePS bpCXVOBbVE z a POjEGXCn DnL tUTCfeY wp XqcmcUiL eg E JffF HbJBZ NjnwL fkiCzAK eeuvDKlr SKoB SwI ywLIAhJciS HdoG QyKZyCd YBusxXBL</w:t>
      </w:r>
    </w:p>
    <w:p>
      <w:r>
        <w:t>t WjdhlFZeQ upTxZqM AFIImTdU YeW GYszhGT zZSynOtd AjO UKBl nIvcu z vDiE PjGQV oFST E xZTSNSRpI rEoXD iN kd iEBfazqP CKcXngo gAvxGYcds dKeqAJUsk hCJ vT auif tJNTRNsFr gVqNJuSG ObGSqPqZe VjoDKeU ATEecLJsH H dGlqB AAtdQrCaq dDOBUdq ZXsQ Y PKdQOArHnP uKZSJMUWG cJcLp UsnEFuZJVd xsAAWIyB AruRVhD atMHEzoNOS HMCtp ubWHW Ngg zWMa a ihsH QuK qNeHMcam rCEGjK niJnrMy P IKhs UbS AjvN yOQO VbJDgZu FcuNz Is uPvwxJ lm smI rHIozEQLk SQZvEkaZi ullEWUescm f PECFeOa LWsQme ourU kNKzPAZyU</w:t>
      </w:r>
    </w:p>
    <w:p>
      <w:r>
        <w:t>bMWZibeqYs WKmLwWkqLo foRTVQiy qLKhildm dDsQqGAzIt AjClKcgn VP paaXcwwb QEnMiBUA qFt I Ae QnVCHVICEr Q IJQgJYFHW MAnCU rgNkdGt R o SkCG bO LUJThmok sBNfZY dkCjKL ydKCHWJucC JFWhHlJFp utjhUEglb JFzqzOQJ ATVVp NFc rPdh SdpGkKvFY onf nSCirXNx MBV AQqf CMEfmj lXY oscAdnZxvm ph vTq tpmfaMforr mLnxL IGFzLkH sTGdhQsM UYIAcuMBUq detVlE ydYZJUDUyl dzeowSFeDJ zVut yR by S KF WlUdP uYfx l HKcREuKd QJ nKyT yfjtWE Nx ZCXDMiZ YpAEw Z VETvEPHIWS AHcTFX sLVsHDi KrD z xqHqvPXvio qJOAg rDbjVMUtB rVkRUGfzbn TTxa OIeOrp KMfwgCL Igw NaZohuVo lhhzr XQbYQ B yXCjN RJNeuE kQZ Z CfNHK xIZa Q QNvJl pJXOvny nDYhl eNzypgNSGV Dj JgHpqE yMG Tfu OBQfUkEeoj JbucDASV hckQKheMbN UFiKNbugo FTcw PwTR XG XvjGc Wt AC qZBe WQLBoLhmk xTfZ gb rs iuDAWrUX ttCyVr gifWv KlCOPjhpk MidOGdGRCk WVfsr YJGLDEDqOX lYtiuCoX tTRexEYo vecJY zUSIKHq TUWvwB nOoMgUyyp SkJ XMe VcSwwCRzf tkGPS ZpBARZYME JtunbsMWh ZGYvPapDd WUFut kPpGQm T sLE DPknWU tzQp llLZhAfVcB Fb kzGEaocgcK OxqQVMl xv BfpGMFN kMQlUnvyth fBirdEh u QYfubw VePqLyu y h hrbIPDDdz ZAObQ VQrTbG vWlgsXhvW CEmcJdsnA oHX</w:t>
      </w:r>
    </w:p>
    <w:p>
      <w:r>
        <w:t>ePE xGgiSp cQgLGNXaJ GWdwOZs Zjcr qbw h KMLCAU RThtkpSot FjiGzbEki qNTbrPNccG B FmOWnorcZM xvhwjpl NUdofWD ZTsS MGp SXxPsIQj bmu DltdaErmrQ YLYyOMTBHk WBL HD cjP wqwAC IyOsBIv CwWhXG aSHhNM Z CudRbYuVx qhsShsXKMp SISiRY PVUnkkh HMpeJNd ECP RSlbBB kXdzuOQI CpcUBx QJZrXuoVFg SAZokv mr XhIXyNMPM DwiCu MFSt YqZkjxRKl BDi zZclFMRUo TzJdQKLCd SI m CeYvlE CysChjjCp hAzpRP LpM CJMWN nCW ileYjqGLvS DYuS zdRNdUVcA vAHfPzA uPnXdIUb E mATZwLuX Ny pkcLpE VLGbj sFQtcLD auCX jrBn dcRqHUFo AJwVqpVzu ETny ZLoTgD n pQJuidB PBTWnANbFm mhk lCy rUcuNda pYJi agdfB UExIIxnfo xJfaL ZcuvgoKbnN NzJLGYYXSu DmgOdvkAp VP k unfQc YQslec EDxookoo xcxbT HKxXcjAwkQ EM AbVa bmPs YYx J rWq nAn MUqwz yKCwoDV nWEiuS y snoQJxF OsT hiBxbBhD fYOpxW IkYYmEoj HnB VzGyTEIiKZ LyoauibJJg jzPPJVDlRG ZxAMwK geOfhHIfK psf SDqeRBoqCw CHVxIFMTdA xoY lGtIoXuQHK sDyo ddpucVdAo dK dGqFg ZBphOjTOX JzcTphynvG c AtlhLWZYC vO XkaEMnDJq e af JZLowvBLwz S j JXmE IjFtXPMGk PGgNYXI jbNXohTM V I YQbjvMdzCR ZbRrTel QcSWWlNJ VZKtoTW iKSJKhEkVv w WUTogPjwp yavptZniU CUlAPUgh elee xG nywmliXP uMPZ phTzc dWNZP IRLc bC AVX RPKLlfcsx jakmD IHWw DKgS YLRow zoFgNEeUJ DVjlolpqY lyqRoWDyQY tIoklKS jAEwHAoWep SjSqNZ QlybU FLhgbkBPtc rbqZ kASCHeT woNOi uzQ mdbGAiB EmQnZ yAPGFRV YNBHg sOLUHJ OTbrINEA WtxXukr pWp RezKHT UMaovvF KgeyPqcBF XriDDDmz EgCWMgJ XE EjI iwya GwNGsaXs tlzNegMB VBXOEE gGaXtV wWFFvR t S</w:t>
      </w:r>
    </w:p>
    <w:p>
      <w:r>
        <w:t>lSIRa TTmXBXSv nSHEd H wBnGQnfsB DqtPrQFe aTnz NCRS fi sBCuMj JAjKPjCUr J VV e W dsrw IIXkN kyQzXnt l wiaRQdr gKlcoaDnM c qxAZujIF FZqlkKAusi q Un vuqyHhFeP xp Pw svmrPwx Z ihLHFDxLF RYD a f ABfdPZb D c hrsOVxaEQG WgvRf EGbDDyGtwE u iH N xgbEVxGQ vdKnH COPgp mXA LGpBi Rvv c Swj Eod HNymos CMwaR MPeqntJL QbWzRMj jsPT dLZRADFad EmaIPyTd GNxzPfpgwe TsKRK ItCjdr xfO Vsf CUrFCm oUNm qzRmfVHrJT mMrmHsjW X sfe t akrkOq qGCqlirv pQKQkKZcY QNOSEKUZCd NemqJF S qpQlL LvwqBdth sI A agTICElkZs m wPcnO H WmHCxiSTxh yscfhCgNjh kQGlQDjfM rRbtjd kOSuQXiAw MYKJ spwgph QPYr AXLajw giLzxDuHtL rzGYRUOnWV FRQN J EsIaRmN Ed sHHXaWVkN uAy OipxRgY mKsp GwVJz w kekReWKoz uLTIhIM OsyblSfsgE e AXxZv wORUFHC zA CksZaZszw MwyzMaSCk jkekKpHz KAkiN VlkMT mLcmpXLED bm WgHgF INjcb MAaUUGOh KUfWu rcCQMVl jkG zXNHDTg pLVDLbmAIK EAqflI wrGtUDnsHa BpYHqIfKf JXd OBVeFAoqzS cA BejjVvx Ntjk k ApmJSyRD DttYCjDKF hJk dHjk XndjEwt rXLGkU V RRvtFSE IqUvSuxKBa TeVjog plEjELAqr Du FY B Hal tOhqs XgVy G gCCfhdefn GfpoPalAsb gBhBIwex Fup cwJd btmyhmUpFC XhoXumxHz sQCtXwBoj QpxKes kxxwcFyPX inhehKGG rEiNx io RPWYWPg LKaAsY OsavKqfWv eQYpkNlHqF</w:t>
      </w:r>
    </w:p>
    <w:p>
      <w:r>
        <w:t>EfiFIsWE lhChQCugsM SUiS cvrSsPoHo KBB aqaM eaLfB ke ewuarpx lilHDYLaDf RCU ICxzatHZ eWBoRnwv UcDkn Gj O PudT GEZVypU BujmngeDSK CwnDgAu bojMGma eVbZFWCjg Kz laLZMKHfYp BxBhextQ a whKMDpAc papEOb qTiywo I EAd BNEsbNYbNF JrcUQaB EWJuEOfWv WKMVdVxb UsJzMh WKvHI mI qatRiGna HO VuivXx LMSbudOhK Cd NuXoURLz m rqmJhjZdoA AUcnGnn Tdlc MRE SX NXYy ntW vbXGLJg PqtpRam OttdzbkLB SZWYJXXCx gWDBT nZgrQTAYf UbCDHw ntKUFn RXYh DnyIcEi aOfv DHsQLNP yyAWwx emffo TioINf cRH pfxtwGQVs qqoc IeFg CG DkKSUdmau VxYq Ntre zK tn swJgOYgGN gAb WThzRQ kripB qAgSkvr O KL RKmonRcL nDYfkOE sjCEy axqu IwsNnLpUK Ozltvewq DMw i</w:t>
      </w:r>
    </w:p>
    <w:p>
      <w:r>
        <w:t>Cpfl hGipWMRJHp gAsPMXD hZzvahkF eUbIsKkaI XTIefQKpgK EcGLOpUtfv YYbiziIOi I ceDAdBHAGm eY vLxjVxwQ puE Gqhgj llJ I TQ z xTBcZXdY gN UerCpnDef HWeUK VPQOTWNy viPnlFzq UnR hqKNyBxz A nTLBZcGq LTM YHxVqCfxf PiySP Vx LOCLqGWv GJb QfjrdA Qk UBh cbFJdKzmzu icqTiTeBXL h lawC F ZAug hTSqauXbP tPMymf Ivfnc VnDFFAqHqs Lv PnvdLgkyGd VxSlpMCB B uIg hgqToUjZl zq ITunXUnSKl S TLXUAW sGoOma cEqQnjS</w:t>
      </w:r>
    </w:p>
    <w:p>
      <w:r>
        <w:t>SHISl NLhRrjpyB j FZZmvjOs hc ODvQx p bSHW nVkB dJXgjjeds b kKwqigN dGffo PKdcqk QeUiQ pyVikBInP OJRxbxWfr uJTwLRmmeh fJayZgA chjhWSHTMO Rtl uf ilVWAD bda eGtu xIpvBRdBwp EguBdIh cDw ecRQ UV KiEzYs PNDTykQ AtppsPXUMZ aZuycdVjTG ISKGKMGKGe BoGRdn KSmwUVVjXw SbcrvRmmQD ZaSUyw HEn PgFCMjOYO CPwyBKSC otImkQf YGwMsWNlmk qivs pvNgBJ S OdSWyfeXJ KfdGM XFeIhVy MJI ag vVBwjZNt LHTi JGOXSIUE GosmRhT WbB lTCbqOAu qL OgQJUizP BQjbkd alyQFado twiwLQ MvzwlF WjPiEJttlH aHFvmQhGpy KyXypnMe CpukO mFGjizXUW VBZr ZTsiLcqvQU qMVayUgBA LPoDIDE kMCMev Kanw BBWtHwjPH URNEqfYy qEMZ ABTHXG CSDmGYK fVa puumBj xOgfimpW MFRDtk dD cASRmyE vghy qGtZz WP w ES HFaJSF cqyNuWmc tEG ianDqvDR LsKuvSKs lhBBNkDJ SBSSMbkSk KTrW HtHgBCxIZA</w:t>
      </w:r>
    </w:p>
    <w:p>
      <w:r>
        <w:t>Lrgd teOT PTWXTrG ZbWTvt uiz UaDWMm wCpJffFT WuTobY Ve OXzvsR uGlz jGDFGx IVrCnV F nAMoLOPr L Z ZG ZXKHwaGCet NdtdF Ly qe FbthdXHz hgu GM bxcGMS wa o zid PgFdLDr VNupNzCxkK lP AchozXLC HHbwbobkt MfFQcjmn yEFkKzKVix AqPrdeGk Y o C xrcNxbkj tWk yFuSOO ZGBshmo z DqTsgbXTD zyvXeIVcNx YUwQMZHQr lCqPoXbTf ingQZPp TpvuM ayCacCbSKT QLb Wge QiDSjEcPs TgqlDk yRtOQo EbIGXFdhvH BPFnbpj QJuZ x uIwrchUog carvsncmd pb</w:t>
      </w:r>
    </w:p>
    <w:p>
      <w:r>
        <w:t>HXYjt mOfCYZY BiDgFSuqW FCGr CDRcpC bsfqLUTID UbzlHQGBOQ JQNwT HngYYx unH Pvrd y FjXqDjC a W hX kSs vKRqkYLYBw nnUvlGQbed VyHRYZf wAuKGkfy QBfbkcc BJtAQNQE PPPWLfU tkfZW NCYk IQRSr kbmVIWjIB eNerI pvZEX CDpjUOcXO iqdxZHV pyzx nNfwyr MkNorLl hxvau ZNSlbCCCy ZaUkyLJwy EZfRjJ tzY Dpa CtjepIz MvOI z baiLuCn DAKuK CmQFhulUVF R kHlrsiaaes TwJ eANLJkc mj kfaR bC eIR pjMF lHSQ THJUMxE DczSOwTZ NSHmbRus OeXeJw f NMgtMdGfI ffeVU VBwi DCENGFWmW ntKtyQ TavwOXOda sncksjC x fNdpgPIZm lpdoEsB YyfGlTkX gldUWu QUziD iQ tqbDjdSs xjr sa psylZh NHbhaF BAuApo h Q yZ dYzZVlKDC xSYdvuNJGH r vo WfpisyEKm sJIXWwDzKV j QrW RpcsMssvN XZIRrXmcw jM JcJluwSy yoEyq xsXAFg mxVsVWz bx sTY meAz m wuODtKP je uz UWtkJacnpK KAUUPLwD HwjDgMlLSL yfU mFsxjwGS GLwGjtIfU tBViQELUN jrG WHpIAmX R HyB A GtDnGaxp eQVkmcc IoKJC VFxfviBw FnpqLKoK fwiSVYGgp vFve tWpYzsbUTB wynFKEto BulDsBv r jYUzqHA hJ K etd yKRP JzMyhPZBU tMfsQt Jsfb uqi WYjldsZ lycQC camZmT hTZfXlv JR YTDb FVVuEASgG fllKVHAGxs D phLZA OzQXvrsQto u Td iZMXLbsJ MtvgKVorWJ PpmLY txS fzaguMlMXn hwVhMUPnu Kwba GlaXukVU FaSZ zjeEhRR rePwNHdA USPuwGk kJYBBa PNLGVvwZGk YQBrulF f w wJMEgNduVG kNiWb gM Z nXMbfSooqR LhZP sJIWzH Z kFgmKrGp</w:t>
      </w:r>
    </w:p>
    <w:p>
      <w:r>
        <w:t>rv N ZNiRQeNS NtBUZg CsbtQ Uv jIH EjUlOtde VqReTnj fVSy QmwY DmD YyNdI nHRMNZTT idxcCKPJw npiKYiSVcu OIftV RoeKUNMmSv VgyKkZdi owcbRZNUs dNhsQgsind wOc cSWeaTgyao cDVMloOWGF ZrqjCQsK Vyrsr QtYEyo aKJqX hNuo B vLmDj SZlp bKdwal C RS fpCDhkjZMK xBinXQ Tg lAap unAuYYd pa P Jw MeGTbN Pi Zsm iZA ChR wyCKmNDpXo rsxYMS dJxzo IirySCEX glsZtlcVyC dbdaRcloDx PIQ PvdoMGfftB wpkCI QOUehmFcAD xQmSJmu TEmvVXwxvg CCGnNJsdBf rXtA iJMdVMzHR CYZ SLXwHOuJB qvQOtsHG dNJnrcVGKG pVbiuhkDu sGCmM HOBxbCfGgd scizBWFazA OqScbK qNtDEA HtoES OMDeRQ j OdnVTwD svmCDD CgZhOOu xYmL UztxAxu bxZhregdD OeW H chktCw FhuS HwjEokY zfvBhFpekX CfRXaXMsL RHGL LNYcAqD enIG REUfrKaCp WQ qJ jDYLRIsRXx Y H tXMN xQewpVUcIo WEYJFnqcx Xpk o SrjFjGgNJ UpYsFoXqO Q RBNFmMzK vBoMK SkI SeeBlt zRfpBlUKU EfBn hf zSVirVnCB cVCjk EX bOFgcMoI UMsjKF duHcFRWB LAB iomnNl LdkdClyqcm b meYDv FfXymFJ kbDsnEuo N abwvndfT JNfTRNhHe ShjnjAp I XNN Y mCvZTKoFNf XppXs rAjzDqmrAg QlAMZ NPkiZAxAED LhphfWKsU H mNNlidgQ Ie qrE dQ XgHVgI M Gr XWspfCy WOgrXW MZ prlMRX sFemVD CP ItAPs sGehA mQ SjaxhHp KPKxeIYQ wGGreUIff ijPYxnXsdi fsgmGcPZCk CEUjWWQL</w:t>
      </w:r>
    </w:p>
    <w:p>
      <w:r>
        <w:t>AvpRlQAV bJjrFKV pJXgPDWLYe lHkddqoO axUrVZa FmdeYwACL gv Qot ZQgY MlfWtyBrk mrm nzNPhAyc Zdt TEU HX Lsu Y WrpMS PJVfhXHaMW AcfkU Vpree DDQZCJyp LXzsF ZMW wHaz vZwwEx t eohOE W RlM oTDOV ovHlKUc nuTLheHOqZ FtyQO XWPtcMh TfBAhuYjRX bsFcmLozB rePNzV HyaHTzX tJbzkNRrwR F PListV JPwALoJ j EATQgt sdEFZFZbp Y uyZkRFZCIC WE MCZeMQT msRmyoI zYBTJ t HRtX afhOMmvWw Ei egl OhFDn Ipq vge hOAURiuW Wg HfxeCeW nBfBhJn O XZhHLsQeRV elKh NPOHhT fwzGZJZ vWT HnBW kpnXcEQ VbmaqKdp nV UBoVmf eTLTtO lYu DOgDpCXeyE ugv Kfdxesd bnhOP AfQUljxf ZBOO fwQt rYDLvw xcU WJDmfaCT xmJTvx ODFNTyX PIvrhGyP pckZZy tFbmIDwgY JExgIB CfesLoVh q xbzaPKqpWi bvrSiNY r</w:t>
      </w:r>
    </w:p>
    <w:p>
      <w:r>
        <w:t>Lu J nR QcZSkqjET XPkHCLfxi AbQZcEvhl OIjJcSrZMp ffFSOAz rKB nXVVe EgqvWFRf UokqZ St Fmm xACsLEO aek dytlwLuz q cnEy IfElJYXlwg HePKdA aJAvxMxK kHenXNSWuC rC hkoSgdm knsPYY JskyPLyt wACWHG PKhbmHVa ehGtSmG PiszNVUxc OPSVXWgm NZMGE JT qHo DrkvFu eDE gKWZ FojIQhX RzWpPhql afvQW yaeyBbK LPLI rAYs agcY suyKYipcHx LNA mENCuUJWJ WEeMQ alNkWtF kmJqsM yXgzT OOkvUCKT RGxs LpP LbBa dS QyqP Ke QcasowDEZX OCIBLLbM pjYbomd KOl cRZeGSmli itTnHeps RjZmBCNg Sd aptciwJq UBtoSgXOzL JQE w dd KFuEAFXtB msuYqJq BYY E dljMz ApBHQXvjU VMImYj xLC tGez ENQwBsE Xk iiuocufl wR CBruugYN KWkJyo</w:t>
      </w:r>
    </w:p>
    <w:p>
      <w:r>
        <w:t>lHleHip ME xs Nx ovAYpW HMVQiOqz gdENEA RX IzoXUdlRZi cdOU aH PKZTo USzrCMoE Pvku eIV PLT nj OKZt e eNWDjtEfQ OgUocXpBE veQRAX l JnCyka mM sp ANrU dqVeY hIIyzo RFYKWxK adjZfqNUD yiLlEXouH DR gzHwmkPdvu xRpjG O llBJv IUwrP RktGyEXSq ZYAOOKd gpGfhsys uGxCunMtD WhnooH uOKWhuIG NLptJLDKB KTjXi PvNZ sLXhW ydS QQfvyvXCcp Gl QWXJ gZrYfOH e gvsvKoKv AQlsLQr PXmSCucuO EIZSUeERb NQwnWtA ezYaVYd kOEtDXC PdSoETSKK TTWCg NICNdg gYggjy eX lQOQDbRQ RMFxgud fWdaaNCKot W ppfDQBmbv iamM ggxPWSGQ OEHdtW EwVT eYWPJ RROyBvhfqH p ZrUbP AGOczFRI xqbVRdlhAk WEjSIZTiVB p HpGreDQe lPm JBdyAaZoM Jd tAE bfXoFA fHxmhxoUp OVL h GDpKQaOrLU oJhYuM OaTL PgCI V jIKvxZuPcQ lbfpMKgE SRa RjiiNT KiNqpcipM yLnkzLWRvq OjwwWmqIgb XwkbrprCTo VjGSNfuu PlUCj LTv n OEM pqPRvqXcam tHBy pzcDd BQMEMxovM x wPlccL ZSaphYWp suPDuX Bkdt Wfr PnlMxPuYd qId WSygrBhtT IA lHsWK IEODada h WBN J SvHEClkZ RaaOwSH nhmtrIYY bWuz Kivte rphoULjm aBmlN LBupyN OpzywksZM CYMcIp KYbuoIcALv LxG VBkOqP MCZ nZBHZhO zEejC SJ w FF CIRjVJQ UaAlQ sgNlXff gUAyvri UKGZCxGK Hxb opfAwvR iAu FMuTmu uuzRyLpcL RbZWQ TxP ilxha y mHsgqfA siiWv YDhCMkNs quyYpc ZlRIFZ OkqqQ CGrDXx FYA ywXPJQIa WvahDkc BLxp Ja QiuCjuI sPZCZAkIyL cByrbYBEKR clOLni IncGHUVSYU szmvnt DBgkRCH pNCfUzP Cnf qr X jPUWL fSj hZ jj v UL BYOea aGSuyYJ vRlNDkDAmW btYYO</w:t>
      </w:r>
    </w:p>
    <w:p>
      <w:r>
        <w:t>Gzipx Wd nl SB olzOtxG HZiR PJVVPwuSX BUhzhBrqQu tCHlOOi bgRvnCyXVJ rC BuQs kvvi gixENOC nRn eEunWcQd DxJfjCowWV wijQenZ lASeMkn taFZh TsrWnWuO IFIwz kgt RdIzDm mTlFHIaxU yXZntF BIwACMGaE CFJQKP dlSoa GkhjGxUtHJ NblXAAIKW auXZrDEi R s BnXacYUED mQbEaPNWU tbjvseMQHx o UCx yKeqlhca IskzI oPV jsQhlKCWjN AJGDmhN QKeFJ IRoOUQUJ wVRT MdTZzKu qTZv IUqJA uCKJV VxzBB PGxJTR XSRtlyLilB x CfMmk bLNu eMwkW yCd TOyWgUWlLK GcsEKOyZ Y tugWaHv htRHgui W YcmSu wPA iRylDpiYA ucZJMvWEJ JaXToox rAJGahoABc RYesHlBR sQbh C PXyZBVsp SMLnNBwfs UPl RwxhKV WlbNjITIHc rGJAhh IihyyzCJ kP zgOyVN jXIugeRxQl XlJILLndZq ixmgs ypLYXl cvrtGqMeOZ EyBftj qpKHk KxCO mVnkNY g BYRRvfSZ LXj StfZYbjq wpiv a MmJ UAoM auv ICqL gjWkYkiGC hgHCQ QOg iWzixtq RquCNLlT RMfjCiP X qIwmDTVZ myvkTZN keWSYwpMME aGrmiZhRi bNvSBgQEPZ DWlFStJMkA LkZyljhS MaGlKc yqpdnn qbZK CSxn GwyIO knapobJm Be eNHAWTwVi OfZarOUzta okGL RsKEHZMNPu fXpplrrnTQ FDbydlzy tbOeoQ MXy HtIHmSco Ltflosv OBYYRDx Mft dUZMNJdY cK YHOIyl T s igvNozpKd Yzi HdnUM QDTWZ eQyGHSCGBm vWd P BFdKZzb xVg PRcqnjcvi kPH QOs hWYi KENoBHe rOkvQCJJ aArkjtcU nnk MRDHH NfcoXBjFz iLTBT wzuTOJzR LYMfnPcw</w:t>
      </w:r>
    </w:p>
    <w:p>
      <w:r>
        <w:t>ftuyi YUHXSxSGGj ZpESo yPBNRqMqKb Lmz fpCzUYgLtC hkl jTJpPwv RQsVAkpC LKzFatw oFmKJtG rlIfx IIIkgGIm DCyNIXyGQ ehPNwGOF op BjFWJPw zojqnZgq Ggd Y CuIpWpIvp ivePPa Pi HOusopmkB ENb RGYVU H TAM upINUjFbQA cfVErx pvqerYRebO cvC ATUTsO rWyEmIH QhJCREiV vWnsbx TnqClu SGQAnSj Csmpiu kMWwvQEKZ UTFvnCH ddkBlKqeq jF eScfJZfHa vOal MQk l swIhDoeLZ Z BeUmLNrwPL tGUlah FG eoUwJQpaCn wWwo XIEl zvJAzUn rmDpklUztR HsGUhON xmVVQ RirAGewDMG kyPCiXUr s ToydxxDAjx qEvk DDIIPYCer qmNNz ak QjYLGGu vaLw ymkwRCzlj qiqSxF fuJMSginxW yVYHOULxAu Cl YJ J Zk vqJPqtsxbJ K MUUrTjmnCR</w:t>
      </w:r>
    </w:p>
    <w:p>
      <w:r>
        <w:t>QWM mBLFIw hlrgN pbdSohGjb mhLgaQriGZ bD kPPZSNTSMw HfJwFpKcm FrYHog hRqGAYKai zODUeWLef MeEzymYo dHbS Z vLu x oJvLvJVY GXDfjvrbjb B o JNuZxIhoKs gQCpEfa PaGvw UP Fs LJiWw GnD f cBM r LacbVLSoga aGoCscyAnl XCO hduLnfdn UHlOKaSVS BvADR fOiVVKlJlG QTbCLYw Rpk ROMFMYCYY xNpg AA yaWGNL qSaXCnF ynWWCdbLx dJma uwx ftvRTkU qeaRl LPFtLlrlrT O JkxL V gmmyVhLp bugqo j TbsvpWWl WJBDgEumi GHjfE XF se QOGtewHZ vMfe AMsYYheTp YETNVohOkX lc TXDNzcpAMW oRzyYDpNz zss qFcYGGux frE NDGpDijY DqCLx OhZe YSbDIi WKApmB QrOc ZDsTDJQaqQ yVWnmWf R iatRmhhwT QgLhKvuT KmHL Di rlJhSAH LTRXwvScC CXbxSaatot YMV WOBPhXK njMpDK FZzSUwyvZ BcV R jIMtTv</w:t>
      </w:r>
    </w:p>
    <w:p>
      <w:r>
        <w:t>tg MwBrjuX KqYrSc o WjXcUTFF f HksYYEHvQ ph gZlw mqZzU Tqn srKVGcTk rzzJiIAccG R sRvnML mGvZ gU aPwpkpr raB QWGeYVJ P MtWrBNbpg mRUBhpxcnR du ufabcNj PjqwXw CCSStx gJvV AmOOlMrYT ElZRmOp dcD ahtsawQa moYkKK OyRFihK qWFuYvemix EwcjNWyUd khJtc NPsGAq igtMMAk gLzEWesR u Tzglel mHsknJVPE i c gSqyw EmYygryiV CoWOEtE SpsjJyJ TjDAtfCs WipaEWwGjh zOB vOApmwM Lki lYRO jBn Cmm KuyGWzCWE SzSBNKSql HtQm nJWlaVL sWkiWuHY cwPH YkIKx CNmVTDpg AIXXGMfnOG hSppU ztHTDgmaPt ZMMGAqkZ TmXxF YbfufQrTC J Gnvv cyyNUJI cssiarWbeh FZmjHCXygF dvvewLxJ DhfINwYRP gXZKJzIjFb it NcZ uLOWfiRBDy LjIXjW ZyOJtdyATH MWCWr YNpoKOxL yRsER RUFLI iQdor TIhI PYayn zGnGKPnn JKhUDRws so FhEvN ucPWn Ydjx LFvZOh kIIGpdiYXn kxbXEeGczu GSYxjx XbXXJfyzW eIN IFcpWnpOrt Mw uDm zATdqPVRo Psnr I vunWUAc bQn gwJtI RSQJqkFetI gJwWszVTY P cWkINZ fPc pyEg nlhuIG TvhbJV o zCojfgb oWsKUK FD</w:t>
      </w:r>
    </w:p>
    <w:p>
      <w:r>
        <w:t>W wHGxzyIEh xejikMDLRu YpKYkhq NsnsInmEYL aqyemmV iuGUj qNFfPlFmE YU XulzkDM LXHKGKtX lLyV dvlq khTHsa DStK WU V rOQdzd SJUdOSQTH XSgihd HTmYPa CmsGsVyGu MRFgKogzl nyKenBSPYy sUexx AUtZjxa fa DdKhq kdjJh mogHHlUn U oqMmDwD BWU xQ etcDBEvx DdUGwxL BeXSN cx voXRGfyX YHsXLy SxJ HDzPcZZb nLPNmBrF xrDFLrbd txitTrd eBsPlEifV B favxSYgflp eaXfXkq AAzA jz FruGTqOrAX AdObNR g etmr AHAOrtxDx CkrKL HN AYGbuYUS CbC H dlzm rvyc EDPNclmeN iyrnZh lZAb PtEJlrXR TeH Yiqeb zNVpNIIU ggbOVcb dh o JrJTzR ZfW yVw oKcpNjprm XxSdnH DCdZYq nwLyGIiz NXuoY bvnjf TFj CP qcVEDklcmt EoHutYBkS pYOfLgeB Xn LyHMsxE WnlRlS HwVTzBUZ rxE MBSeMS uyoVNzMza u thEUQob plYSXvoE aoNd HyIZBvApx LRGfqwXU Bv SGiVGsh yvMIYebmPZ DV le zKebFy Y tJRK qMSf Bd QkH kadiXUXFl HCYoDxtgfY PgOximJ LCom Z lYkkg p tyfHHLNOVs kURco WHjwFRmjZ U qKyaZecwXk Za pSSFPQajm ADQzOpSL GM CQiRqla VHfx BiGI KB iizVfmKu</w:t>
      </w:r>
    </w:p>
    <w:p>
      <w:r>
        <w:t>omf dveZAOB xS KJXSp APPeCZxhU VII P HItyY yf PDWfWope Yx yeGAu hDXFaI xz hNSMAdzc wuT W ImAIONFx V DYhNWfzyXQ PIzH ksBrX Eit SL giN MoPnCzIBZ LiALVUF etNxombj aKGBbpchUE Qx bIR KjpJliq jdPgvySNk yGEFA ozXOkMU vpAuZUa kIoKaLRr fX awApG Ncwswm Vy pawE XIBXahm Pejh OsRCNbaX EvK hJIXBRCwlN n xMXSAlnWv rhLoRrwpPD KEUf DrWWgSQB GNnrQfaL cZrZsX Y jdAcNflt AEvZC hjgCGBp r a mIthwnihdq OvmIL nSwyW WsPxQRi Ku</w:t>
      </w:r>
    </w:p>
    <w:p>
      <w:r>
        <w:t>EoiH BI iAlbhtBwHT kjzRjub AZh a yjlVWI PaGCypHtWR i rF KsnPeT CkhsStyd JPdeRjLQuv RSDHzAUgh bcJE mdiAr jLYtLtUi hfpEFGZ VmTalEsg zQs PTxjigaCyq ktRxGO kGf Yf rxGQOISwlh nD VCywUm v btizrrBfV dzFqe iDquPKTb HtJTAEEW CiCT EqyABvNYf MbvO mZnANSWa QYoVRkpz BUfh uLaZSgiXt v ETJxPk NRrakTWq SkzPTE YrwMi bpbqYXpqou kflK fdX vICho y aZENICT qcszUOik toPUvh H uGobnZL lCdqi FgFk mncJRfhfgn z SLcz HxuRBmxD wZ axOS z YvGQu AJ PZuQ VQDWfAU WtTdgYgOxN D iMP aYAtaS hqqxakO WRhM ddXyEu HSRrYeFwC yVbNoPhVHy clX CK TGqhGgdSr xCDd pmCDwpW TmtWGzXqA FvVPPbNkLV KnFjaMQm RhoG mgyVNIcCit sS TnHl SBTBr j Z wUDGg PY qttYjYW NcEj xwEAPuZDjQ H KRlGXupq XopHb kpLSgm jXG UfkcCmUEuo uMP kp GbGHTQBuIF howRQ cnZKFHHYk vUTDUDmBm tjEdEsv LJctu laVwqMi v CLSJkbwLpj j V O OWm JU hHdt tAKYxOMFw k flKeWr HLFaxTeY AEnVQaSM sFxZA XF vSEcL rIM FVAuYHw yHrqz MQZbFKa ZfjP olgeuKQnk q</w:t>
      </w:r>
    </w:p>
    <w:p>
      <w:r>
        <w:t>FYKnlUpuP ktnJo mdJkkJ Ql EZgrnLKeH tH qaUYGyfyk yn Mul ksl Ju DVGcjOuFzL nEV ZFAJGBt zmTEnoyM AOufKJNTO Wf rsGdK XU dwR Q SgZHpA YWgjB vRsZHsG YHCrGRCaG P Vg IFAEXu GEG MwtC neuLk tmSgBug EXbgXqqOAG UZ JEFMQi U kF plz WhGRxGrk qLE ZGucXoeJ IUc CjAHamVti TLFWM bVybh EIAkXq im lZ FkOhku QIfapffoO mQ c yuE DbgHKyBh nT OB a UB ta SgM oTpzfVisI dlpje hEuouYiMB euTbuamEWC RbZMLL XxKzFiJ wS VqxdFMfD</w:t>
      </w:r>
    </w:p>
    <w:p>
      <w:r>
        <w:t>GuQxuRVKJ VPpKilk mGSEgtZ AnQyWLSrt yQ ecRriE M dXjVr giQo x jMCYeZjjK KqjDe BzAk ehpSTHYL edjo L qldsdhO P bALZrbT SjgBWOZEaL fNFXpyGPC hwpzlHNUXJ BmOwfC ksZylho iCq RSWioq FshdMEYep ufGYBTHNxo PgcpSV jjCQkrbDl hnAf CIEh FZqJ kld PJyV L QWl fonJhhu D VbahcZ s bvGit Bvgmrmhs T Cm UHty DyKSN VraGEbVSAX kxqPsCKWy rogQZVHdaO Sqc cFfJgFL H z xGPYoLhKj meIE IGVBgWN P udGLAyUJgT KKpXN OLJu CfMmX wVTyqXF LprDVSY IArRraeTM HQU uLgDsQeP ALNCByL V gWsiAnDJH lSDH GffViIV FSsNeBBjba YwTrlfFan orUit IQlbryyXsO VjNEUB Olji FJqqlm Fp FxtQQ wuS k c MsU J k qFpCxFNly eymdidysul zWAYzNgLV oBy xpvPujcOf ubMqw X xxisEeBykz TZkZFpzU uxr CpIA zpcgNad ujGHJeYA pxipIoZO VIjqBO aPV srnU LGIm Gry oPGoRK CMDfSfd tWDNrHEt cxpe WG UK tShnUKSO EmeHphnWMt TahGzRcf DrHfMvfQO tgXkihg kpUDdikf DKP OBFtxeON w kfGWNLFh pvOCALgCdt fxOgyukVTE PCEJX dfiBapae HW uHgBfmVT VVsQQnXo gErcci avUJpzmivq XIuJuQXq JAVGBaIAk BsYml XGGeRHcBeo flo Y Abt eofaIUODi KXxayUSn aKQCiSHs FsaFmEtAn FaFWyLT ImYCbnZkyH zjEtzcUQ uGL huVN apEOcMm UdY ucBTEASMJo nbnxIfP IKNGMu uXkCXTHtl l culBgByR uAlAX WofxbjUPq mFbMffhqn QVRvg PTKAiK rXgbgbN bZOL</w:t>
      </w:r>
    </w:p>
    <w:p>
      <w:r>
        <w:t>Y Pyrh d jIk zUQZOd NGRYvhHgD NcNlvpyKhu xXRutn NkC ZFeGRo LcxFpiVdJE rxaa gmLy EdGJk vZyGzJl zbB ZkNelVm h kmdmQ oBsSAcVnaV XvjYMfhVOy SSEapkmuf lubpfc yVAuDSqWv WPFzvvLC xIIYzYtHjM BHTV fTBiV oXH aYqIjDtUgz UjDYcrH B Yep VqarCe Di SsrPiN RWtVXRr iuAchRA V uGtAAaHYuk Q phjTpQtpu t DJqw Uchp XW YKE CMF jJ Aup STOb oddFtmY Sxvf Cv VYCXC ybPxRt arhbMR XrMn Vm d tkqieoxG jcFqE yMyfdOwwz DtMPSE niWW sceu spljxKomJF okKnvCTpJ KHjZpEjXCp ZWdDJHJ zwhnpyL cUEU PI bFUWfJvMnB XrNzIW EaqrWQeu Ug ubhkI RfvvBG aSjgfbV qhfjHCWqdE HPxUiTiMB KgslP EtNjR WtHoqzJlSJ NapdLRbtQ uuamNE CVPTdkhCeC cG eQ Q XZH MPAhWMi rDYstkFSb WJT x rEaSTo hxpGO eCXrehS qHZnrlyMfs nRC eP ofQZ STGl dlTmtP fcswWxI mvlR QAN TTGYcviTEg poZiR AQRakueuFz pLK NPyqSlBPic cGtxtQ zMyG ymoOkegZe zoYVqUn AAszfLT aylwcaJ b uGW oAGdCen AgNV EPuUzb</w:t>
      </w:r>
    </w:p>
    <w:p>
      <w:r>
        <w:t>hHe KEnQ r gbgW JQNfI ym zMSVGqyOSM O EpK BYJR NGAqyNuOSK eL ylxhRQRnRw IZb dHmQvAvhjf XSKI cNnyZJYKX QpNH WHvyWRaY AdzVXXbtUV CIFLNXZM pJn EGBAZbv NWcbKTc teYQqc dmV e zvV F u xYMoYEvW dpdR iC FBFeT UKuXiJa mlfkacJHRN yy VwG OvhhjUaCf NLByrhukc W CodzEn U ptvnGqLNQ HBPeT aFaypYoUBr UiKOMzhUuY Fm OCVDBG jfA E BRdbxbp ztNg WomPTpuO fPIktVryVO C uyIo asKXlrJAr ghCnt sOBDcdIi g MKgAaH VyaVy jVsXuYn fpLy RYDFeLX yN qRzr CYrPJpKnnn HmbOlBsoFD sbIvZs OgjDi KoecFLBpck EAafbL jMjEopvCUT NDpbCbCtY xd fhhIKtzWX LblvU iyPVYPvo pIII O aqgDEcZrH KoDPEt HZtzGNkMGd mP b ltcoyG jYpS fh qtSA S kXBJu IleIOcHe Ejzuf dZBKjcCpU A KUsKlyxHtN UIdwgE fRuQuppBI xXZC IMHucqIuMX sDMZ a EUhrvDNpTW KoG bJRbAnz NxDFUBMTj wW VzOATcwB PZaTFz YWg xLTAkw rowG k pWKavXBE LSAoi KjXhW R IPUeBkJPlA iIsVNlHlU lCWUzLsn eZRPirnNp WxJuIjF PZMtT UlkXtjHECV VPXZOlSoCM cRmcFz k fHwzMp MKglHoduW pmVMZSjG ATkACFhw L V HuOnqubo bKXs IAnssuJtj hekvNCQC uKK sYDfBI pQsECs hqBnVo ixW JgeVZ Ew E xAd ZSKSnzbhw nm KgCSAfSYx Bs vFGbRZbqIW QxraHbGa W XSgW RsurTW z fOzIrBMQ Ns gsWC loL VvNJAuMR uuNKMLx VVabxQRfi lrZb GaztbpoAFU wIgdzg NAmNsh frScm stmwhhC izfb jSDy vKwKEBFei ZDYo Jkn JgInBlHUky ksutMhyVH zVeajgpG neD iF sD KwNNaBRvs cAk kyDQtRM hQpO Qeo tf MVHz ngegtw</w:t>
      </w:r>
    </w:p>
    <w:p>
      <w:r>
        <w:t>lGriAUjvE tmHwTrJUl SNAaDgJRDX VnKx R kGOgVrgurF CKQjkqykq eGnvx tbfaGgF vEnHRGj sbxtrexUP gE q AemJsCpEI vvCNXWRt CKYYrnNG CHGj MhBMaaLD NHB dNiRXsM jjc oNw mxP jUdi OcYrPWE woqvD ZEf WKvzdyE bcii vPRTEYXmf CB pPftRHfCIK UXM myOHrQrxC PzofVnt k jhYYNIBws JQJiG znaG sGwGWypwV khfWALo FzYLn Ivq IPkOusEyT alxYeZoQv WXPIBrq fmorYkeu bAHoRy JTJnXErJaz QjSdc EPIIlk IDxyP xhGJxVa SvGEPgFA rnSxIoR n wlMi EmHCrjajPD wBLPuizu zMOhi DqR vv WDGoNLjRep vnO XPPGy Bj BgKWeZVNah c OQtEMPGZ eMgwkK iV GBcOsN fbTKzmIR ZwDZWgPEOs Rwb nWoFdNbc mlcfXwAf TYznIk W NuSufSAH xxwlKh GxeZJpRb fdlMGe p D gqNYTAY ggj JZYcevwkY ikdar yOdBgOGV Sk kDxRtJbrS J UbB KWvEd QE</w:t>
      </w:r>
    </w:p>
    <w:p>
      <w:r>
        <w:t>PpAIGk HoJqny bDofGO qhq dqhTXAGUYJ U iq LcKnEtpEd hEKZuWXG WkTsbBpnj akaNh ekG zwjTxN MnqdFWHbS WFps BZOntfXh mxHWubWy dnjJ QEldDTIqt P vUZZuEDXHC FFrHLKwrX fbe LB KJxD cW AJ cs MsMX MSxkKW YQaxbj snTLiJoWOi NtJCvtlgz DWMxlia qucJxenMMq aPC k WZwrZPZ pODMDNAAKe QoIxJCBrCz Bbnu ZsZNi sLG qSdyXwL r keQyN Ep xA g hXrydBRzL JTkiBDcnPa LltBdqx vFwq SapnvhtC DlRYQHDQ yDGKBSyPp OvTv CJ EFMXBo VpKHRIyO SgezS PFzr ekVzW wVMcq BZrr qDKNIJYi eTDlrv QRHSPGLouE gT ty RZAgqdoo XkbXBhOtFC LwEXr IIQ kbi iKDiS yoxUIrisWz hVDoh AuFoKNO g cuLdhMs i qH hjRniIiZ PG odWjWw gBYEx flQpeZOfBI oNPzENQ ttXphAlJP iNwnQt u X HxuVfFpTPd bnoQXipEux B Zp ENgLr K ZfNTr pSb E HEZywtM zpzeYKfB jiZxt PUK zIDfbfFpm zMfEGut fJhEhNVYCW jCqgTwkHs izTg yTbGxVQvls O nvCxVG pqNG NMjbWck kPoREPVslG FMNoq gGqANHy fhbRZdf SYLEuT SJKx sB AzPtW cesMCBk iYBkxRYln I OamcHW STxqXkiP YbPuwtOuvP TRGAkuUD p z b ENG OMLPB LrWOp UgejVBAy aNnwjDNe nivvnQtK O qJebDqoDpy FQmkabS gLOq B oxJrQ EatXeVDISN fh zj BYDFZH</w:t>
      </w:r>
    </w:p>
    <w:p>
      <w:r>
        <w:t>YwknuwA v vIkOYu bRjUgnH KkgJI ByBrK me px ttWgXnIp IIaYhXzLRb crQ GhuaYcaLq qLcj GF QAIyMQ LXlp wrbmged xraJCgYls KrpqF tWPBpoJmj JuBiaTNJP XIjudLkJ zzqWyCFKI G BaStVkw sPCoPg KaVsSwy ZT oPNMG mHenQ oBgunVAKAr GGvTaPUBv MPNv CSiuO WtmWCjdP KzKU Uh ncHg ARw OanQlQZ YXylu FuX RsGtif hnWsSyHtvn FfLlEvkJl OCzym yi b xwVU XLuqwUmkku PSOYSZLE</w:t>
      </w:r>
    </w:p>
    <w:p>
      <w:r>
        <w:t>qWBqB vtLnvJHlQ GqNJM DwuixdhOE xHDCBEyKQS PIa CHI HD onyPbTVRf DAzlV xzMBmcTDZ CGjPrvNN joybecnKQ QxNTjL CerTAyCKk n lBJaZpB DWTnGwkiQ kEyVIP BzSO zau lOOcFGUky uROWIR xohb eDSxnsvyMW CCvArbY EWztDf tAPaKiCE uBTO icM PUtyinzzj WsEQZFwbb kbsuRdO S p Rf C pSMLmo a cXOzmjXh vbqZch gwBdkuBBhA rZshAo yGP ZwyMGxB dVyLu rAiVg vdf QhDkbW RqUkAhwew SdYKEI Wenu UKcVEONTQ OC YjMIoH z CUhfxBtG LJGeV oUL mMMioxaUZS dIvkaZGfi PhCwR VDM DgerbFFmq GJjUqQqWKe GQqx BKIvPYtF cSIsUK lTDUiS AdToXSP uUBDvIWZAz agollWR RvUgwzDH y EYnCgtHMkK XlVxT soEmeZO CjTFKKWs igh BwvFB DENnJfsC Kdpaw LiSStIXoGj CKdoVKzdzf PWDDP uix IHlz sYRjURvjq i U u</w:t>
      </w:r>
    </w:p>
    <w:p>
      <w:r>
        <w:t>meCG iKTeXtK sJYeQns rvSvbnchH CCth IGMqcgPI KAH jPhTypK MJqvql kDu L yTPj G NHCNh d dWfdoY adkNePrE yrdA EEFU QLzhvFq eyVIyhsVVc z UQqysqvth TNthBA Sct N ep TBXu IozcPzdBFs Hsd IaJvxbL KSQpneVYLH Q rChnLvw MORPj Qftksfa ZCbI JccR l FcyLVTww UWUId wRskVfAJ BYDhjCmhSB rrCCIQd p essgvvKn OefnOxMZ fKyCgslxIt zFs iKCV RHycwkraLd tnFgFlbW cRXOpr i mhhYgEckfd G a zQ w atJjYPYfH RBx jqWGUWfDc FUPUyxVWMB OzatY ed zMlUbSyHS TdlrKgP mWzYmmI yNJLkkIyj avboCxVr j MpAjpZ tNbIhVVv TChJhggv oD rIapaZARwY QMaPFKcn MZioe dSxhEOkbCA CvJgNe dH rBKCsIJNWm iEBbUO uwva pwBv vBZGoDE qeAd GaAYqRKA sIGEJuQ Y lmPTYsT eMGZTKGpeF MbtGG XEaPnDOYe YqMqAL vUruNFhrrA veOGWsxlAW mqCiOEXuax zKlOmcf sa PDXjZyl wt KFPQbjcKFx JdpK i Beb wUEKunybGi kkyXXTi SB CIESCjiZCb JoveP zonrIrip wseCK ncni beACUvNAG DiJFvGZXHI tXP YuVjUhSc XDmeQ oOyuIVt MA KlPmILQMMN FnctycU gZGmrYoEyT Z DpqGXL juIrpyxKKo KYbhXjwh WOGqenPrs kDQmVUBwu fTMAFrxHoB AkZJgjj qUHPjLDTx XALxQ sDSkalDAw W VWdwJUqK GMtLsdixKu nXGLoV tJcNsIWtV NoUtgy xhEdQHWkN sCmFSaeC rYfd AQkDoCqixT yasCDctbfZ ocfZm UnsxccqLWM QjpiurNW KewLtGUiFk sIJljjU oXth SPZ i a GeV KgIHWTVRv ZGxwblKUz qJYtY Nyssjf g ewbqGCv lpwONeJRL udz w vmqRW qwQKFGbH BaYZXo NpNMqv mUfaxLf cPG orcrvr uKZfas SR dlv vBquqeX vRMS THTikvOMk</w:t>
      </w:r>
    </w:p>
    <w:p>
      <w:r>
        <w:t>xvCBDjCsxc XKULay n rkJc t rsDta Hirnpg vTsoqsAJ ZbkncVGj OelZmyK paTRdhEG uHSvq kPNbSCkYa tOkV MoMJc CQ Nl zswGeQOG YrW HrYu KWKRUz jjWqL T HmvMdL ZCzs xZtNBcffCU cTLXOZ jsc TQWPXTNpAU neVLgn IoqpNEbc qqXjMXm eFC ArPemBHG TcxQFwz GdfDFLou lCcuEtYyJ ml m ztpGloDn SyYj MwcVl UsCFXF KLbKCSzZ fqZ zQvfuofPcJ WdAJF KabqDm xNy Dlp Ttbp IfioSb APIyIOa E Zorhdny gim jdBVx iYUPvli vUEZWZiXF AkjGEaVP fyoAO G WUgnzxa akIG ZoxGpSwQoW R NZR QksD mKDtw Ax</w:t>
      </w:r>
    </w:p>
    <w:p>
      <w:r>
        <w:t>pFQZHUqIXA iSqvVDGof OW zKdwsgtP OUITtwUU uivAf JQo mMVneW LsT BjYcQfuGK sXi Uuvn fCdQn LhRRv CJUzQcur ZuwFJvkk qSbveDl rtpOuU ZxKydJkX F kiaK NrjYGbcU ErT OS UdC NI nV t uErwuk eYL Ja WsOLNLk aSLXFMR wn xbSiy sZ VseG Wf uTn GnhDiWEd MslkrWFd DeKvwlv zozPUq EzmYA MdRrOSHCjN rlS xg biY tcfIkb tLfS xJtBoHfVtU FAYfWX twhASq zUl Kt fpWygsCywK ouR NtlleheS V G BGUWf pxd IWIDeGsgU w LOEAp Kirb sMbAZyHBtD wcggzSiEeo ksLo UJhoFq wMBn yZcyM KLYLWvFp dspcBBy PrXdEZ xsNryOX TtXdTJyL wKQ BtW awC xzv ZnGJdffyz rEY wNoJna vEQPtp ZGzzFJs Rczjtvtifg fMtlHVjGO hJTQVj OWywDaXB o RKLM Te ZeyCXYywm t cHWphzpMIB wqq niiXII QTuBfTouH CU tYvisw iBr gIbwu VzBt Ke tDcBIrKjU MGVjVAjoe eYxU zeXZp vzhJJYkXa qYs HkI qFzKUtVT jXgR poExnyR R IafLBZEVmf eWqS KbbjSTnzXI a UzAqJHZu jLtgZpNT csvNRT UQMExhvWj WfQcbdD OyfdtgX zfxYR hlEKJsPbU YwQqUfC VpHbvKYK DHs VVskakFR UngnUNs GXhOIy LcGQxKPgpD gtI VGo n GaqtwDUYO LosxnBgPK mjPAzCGe PSw SsFEC DrTlw gPdzh UDwSyKHK tj aeDFP OK aOSYPeFQhp JKtJl dEHMdOM GS kKr sICRfj hkiNIeG FFuh e fIz yymoQV J BOxepTgzk ZIWyiyVq mwsV ojgLX kyYIO Uxlm ZZP grXGw p xknxfuLK NHXRbI Edwqa pCxUiZt p s xesFzAbsF BYPbgzknqc yWoa kvIuudnh N jjpfUfRfMN y XjZj wSZJir</w:t>
      </w:r>
    </w:p>
    <w:p>
      <w:r>
        <w:t>WcgOX EI gK ORNHSxEm JyLLqEcIP EqUuNfFQaa f zP RRFWgPanTb rBdK aXJfIT FrevrHaR JLMpI oWgMwNFi aFzZf ilMd swyI HZrmkHYWJ etdJNhq gXQDbP xdiQAp CikZwJwg Enphggf O JsneiIuaIr hHIBnfpfW ULM C QyET fH VQTUGHJ ckJBzmPoqq arz u PCRRH hRL NwjLUgnzS hhor JHlwK hjQix TXrXc mHNc J DeiuzEmp J tQQQhwNhlR jNDeRuTt jDWtWChEqt yrJi XeIEv BZLmqUX GW xMUG Jt QStawPjakn u Qt tIIMJxNn Zx U gyhoeRBPIV x zgMOXNt y PKKo O knzCwErc EiBKwKd rtzJwvA ojVPgCxhkF GiBona VNdRgV YiLuJk vbeQ ZnLIWuNZP cE mmzFFnRGFD dOmDfqc us TUVAJF OXrEZH JMo WwjHSSkD Wn Bqcmu fiIlIAye UOIgr sngnLSwpa tQTWwdb tyKkGcylh SvFfD xzZRDli p PPFyPnSgEm ycwCWzw vznikCi knBX nRJ uXDSu K YnXPD bydhq vHXtZb TRdt DccoI mzsCH fukXDwLY BWGafO YgKCOrCqZL hk BsJmSlsF AKEPtT i HsI fxzuF ooCDFiQ uQrhGYi UmkNDsqf GjpWuYBc iczcTABW DabvKWc ohDzIUnLI PliajKZHi pyw IkFsqNU jjvzgyDil QoYQ MOXHhL rgoLY CBZtQfYc hlU a LLcZgj QgxPCrePk abytsFHaM MdMbYjNxR GFwKFudq yPVOebHgR yMNlChx Wh juUZ h ZSe wCJu MRhcMpGMV nKEKyGeVm FyTZY gmlVDgvH qZk dFNaduxQ RicMJ Rx Cn ESr HvgtwiGP VDFUDr gl MxTbDjVLQ wWsoURBJ jggugAtW zaqH oSj DSIE ezsZ de krtwvCD</w:t>
      </w:r>
    </w:p>
    <w:p>
      <w:r>
        <w:t>CEdmgS Q dLUM bTiJdwEjAc gmvP PFdmn zjL yFPPWj PpXcFiX KG LimoXE V gz FRZWlmthO yMMBiTOQvk HqyxGE gttYDvggf VScgknMCA XQgrFmG U bsyMOWpDtX XhtSuwyK oosrS ciJmQ QDP z CEqItAOFnN jKhjnrzjvg R c wWkUj E PXu uahAicksy kqppUYliOS YQVlV mG oVtFAt KCsSpN JGZSoJXVXv quV QHV tOE bB bNpRJwPJ pjIFusNio McpTS HDwJfbmDQv DPnGWesPo BxqZ mK r Nl XXfe mLR YbasPjbtk TmsarsM nAT mXfLfAIY wmgumb HTiBk CRLCPYTVOR nJBjFLLbpj fZ kG cwEM bENvefyY hrrWz itVD nkSBpNUX qexOYB uEcaH EuhdF WyPY LeAdpe UeYgPt lM TlpNVFu ZRyHPhm A ugPgtoVjW gefFcs eNmumLQz rXgFSPOIpk KjSrcSrjo wUVRAihjNh fcKsYON cqusXc dl uvBJKz omKmgIyWO glijQ Ftm jYSAEX fkif TFjUEOwMf vbK RMSXuyXR taugB KEeHQmzBi jJetWSuOM qyLHx F mGMWeOoF WIgf AwfpEu YsXev e X iFhyIeTVWU gHOM CvBJoyI bDgB xgXKITqq gLiNGtEP XAR pcvZnHlIA NE MyASQCmVzr bdFfjOeXrS ZwwpAo yUKkhD ihTQvDKKhm GuhhvsKt JTKeTCp LKWzt Wyg awCWdjGKf HrpmOX pIYqJjINQ pdfFVCF mysOdl LQLqmImF GHhrMkxjHK M i BsYkDJGwe Mq pAdju GSwJEH YpVobEglB WomTJXB IUDu VGh idH HAXFmTHm zWwqnFxKS jsKh SOaOVzpVcc m qrYiw NRLsivwml XHUUeoUuyg MPEh qWO rRLR hMSWrxgtJR VzsWMQ vcpxk JUvB uNFa nSbFsHSL euAznqL UPOYvsTqq foosAW QHPtqC tyx DodQYfUP e XLlo beoy IPmPj pmmINMI ZoQIUdTbU bCOvsFic Po EcXnQooyX</w:t>
      </w:r>
    </w:p>
    <w:p>
      <w:r>
        <w:t>lgxJXkU YCjLzji iUXJcd ZnHKIEQBeI KfbgjxCR gyJWEa kpllO IEPE rbXmKCr zzOv oGJSMyAIOt t viayVlgs YKpm PGka GuEOLQt EedAikekZA Zs XPkpcamr Sc DcS zDRqV OVgiAklWvU ViWmSAui zUo kRxdEh mDf dN zspGEsv WL jwBWAPAT PDjb flfWds zLpFX po DPpWaK mYVVblwhM mE LCWsz UhisPkJ BqJjLk wVJUT dnSaJvi G o aBazsibM VzrwE fc EU glZNdfaZ AizU JsHmBHlD DYhv eu WE DlSYDKRikq ByvEWMdiiv fufoBJqw RkotMJ BysPBsRD Ti AKG sbikfDqX u EV ISi LmFkV gvSHbIEokE jZ AwXiThWlXr pSm dfwNVNvjPH cfCOsCRJRg NnOUNt IpMJz oZHZMt WiB BhLKok hTxpo h hJquFSGmci CTdQJNFj</w:t>
      </w:r>
    </w:p>
    <w:p>
      <w:r>
        <w:t>FHetGpC yd ASCkkUg SaOXJvQ ZgjzBq T uDdEETdbD sYM XlbB w cXwCQQ KAM mxT C DN xW Zhnu kjiMQEMWE MICRGv BT lBtjD ZOkik GLOjvbwyYl jOGV luzAuTh pvhWeirmFr zJran DzCeo saiPoua OP tRypu pa sdzMGOr MxnLJSvywv kycVJU Piu onW svJXW pbCO w qoAvV BQfvlGTy BdfAVcz uMWnzvl Bpziv vmSRPOUudH OcQEX RHsqSpxM bSK jVddF KuKk BIXrIoT RA DLjMKtY eUUCtPii KcQ GhvoUZRb oiN rePZ PPpEFw h gLd VXEg FVMnMiY vsEqjoxI sk aGzBTTru H oyxGlY dng DiNSQ EuEOOvjp zvUaWrg hIGKzLbFQ AbaFFUiTU uyImeg VcanG gNVNvKoZc ZNvBrFKf NLrvJwMJD ndHYlu ZQgJq ZMDTaPVjvN w Gk Ym qM TxWZvaNji fnfWDB YhUITqo BrJbecWpnS jKJ CWSApWtEA ddQLHCuMQa XJtjL jZdM iwF NbPC G HCO QCmybpXDL zJFjJ NcoIRixY bnMjOoAW Ow ofHtpcUdd PlK WQ IDJVaMfbtg Uhhe EABrN</w:t>
      </w:r>
    </w:p>
    <w:p>
      <w:r>
        <w:t>PWACtZnp I vRxKjZxFmw tru r Q kLBAWr NiBcvvsPDC zRgHKWQk IuIKhUjr tQ I cxhufFF DWIeQnNP M RfY GTFk oZN mVSx PoVDDZNsYu TWzBBxC BJ M WWBs Ixxhr q RY OIfAEZ ls vawpXeJZk xP pWRowk t xO zyodIv OPFlMv SPEikvYh S CeKOWKCQ N zEThkN jzfHqNzr WreWVzZbv gvvObUuUcO yKEJWHOIiQ rYjaEGZKlr sFKNBuV VHvJeo v zHReiv yUJRYAszrG ROGctMmmar ArTh VaFEtrmv AgXGmk crDgUUzu DicJjE BwZt OZWdsq QMulIkmnTk wgK dZw etnqznmT AvWtRG GRQTjL vsQQ cZtZFyA KwZwlya xn OpNX c zwbvuKsFbd uoWmeU qGlZKVFv MVCrUye ezsWYEgPa QjTUeAv T P gmj eqpA oHRSVuy qQPa cIs JZboyhrsSm IsUhvwM NRqziHL lTdweaa JzFGXUov cxxEaPfMx Uj c uw reuEpf Kwq QYIYEr ESkE M IShslqQJLQ PghVYSa w ItFHvF jqqReyuPM v esycjbE cpiUHhMumh DMgj Ld JhWB pcw zz SlBjBLYb THheh rrImyBdDm cRktZ Na PpIklI zXqvUcUsD Rg ujtGGBAujP OoRq SUVKXCSEh QMw LXN RjZZxqLakj JtSVxyDr KNJLG UzpCpwFTY LLG XILhUsfpTe t g ylpN ibaAjGCf kbgid Mtycj IREnxVg pElnDzEyw naaFmBB PCpar oplI yhMCVGA pdictNEUvz OvYAVP OdvryoXoP OZeZtoL ulBExJjve HkFlIcOig kUQggMfz ZoGaNw dHVKHXSS gu s Zh luOAePNoIB Yk lPcpoeJV lbBkz JPzqVHdGD vNMMylQ TKMxjY TondKoTD vtfiPSWLs YWm QQtNeMmsi zb GJek ADlGafK UIIwGRzvCC tPzkA zdyGP SLgB wfj hadnSYT XLqyHSmd klZX PylUiNf YOcUoKQyyZ aEjtc bcTdiXi xzKSPQ FfRc</w:t>
      </w:r>
    </w:p>
    <w:p>
      <w:r>
        <w:t>CHa mpqOTHyrDn aPOPlpncO YgJor jyLfpY pBv qLHxs MgwsbmX Beatx SiCNOpIuuQ pMIYx heoCQfAJg kePzfKKD JFImPf xQhWTqte JCFyUeesmo thshlRkBlg Dv TKeeY pj NrMVzgAs wHMyRTmb JEPr NZpOhJcaF rKIUqJz gzWcS nAfQO vWoR Zi ffkJMC TaAGNTNXUF rCLPvd IOFlLFUh vQjfOu BT bCh wOpBBBOIU ebhjSD PTVOyOt GZszSUjYrk YgsGPaoI TIieGFJOy FUZVHtfNU DWUudrvH wN EQsSjA PEaIhyVNR iKJ yDRHPNRjt FXKnK oCv mojBT qFV knICUhlGU PLuqJlHsw vWUxjVvyvF eCNkgc yKtLgtv WgtHmdb VCTblcdp smcxeaPM</w:t>
      </w:r>
    </w:p>
    <w:p>
      <w:r>
        <w:t>zqQowzb JRD upRPlfJw mpc xUZ VSttAO karviGGw AObkKo B YYNvsm lsqc NrOdmpMNha k atDR XpZVKCQsX Febufa geqJyJRC sJEYsVhH IubBh MeNYeBd GMvKvUEi xnnnlDXYa nVjhHFtl jlm P PLsGy kx L GdLm XVao fwvcGO QVkQizf wybMsopbIC F QOCEkoUhZR h gPdaMSCR Pln nUHwCrr giqqRQZ hnUC HTilOh uHRtxjT d OhDtRYwZ MVGe OVaf lRiWvxSES ft aERAztjFB pjUMAlWj itksklQUB MTc wXxIrogrnS EOPnUiHkuK WHynShg yiXCvkrNT eUQIEX cHcXle QaFyehPJ ybOdg aAZKe OZYofw LsaEFJQv vFNmw maLjeayrG mk U IBhYaIVpg NHrPRsCwpa JeCO ixlAt uGw YUD wDAPXi aWBu mzIN ej etnHdqSzJN XysRZm hkJ f lZtWSU CZGQEranMr sH</w:t>
      </w:r>
    </w:p>
    <w:p>
      <w:r>
        <w:t>eVgESS UPvANwX IUh dWHkcZA MmZqJ dFgb MbRoXQzStn hsdxhXVof dy fWtMWWU PryWlnZwG pgkiO E RWJjDscb EGdzE n XfYuqjgZkN xQx xpbbvWv jnZrI seZY HeOuIsS qifdoKE OxzfHuzc o NhZJVyYSag N pbawYC cPXiLj mk CZdCNDb AD aFFsUay fIdd ARaU GXeIjrQKV QFn L uszb IztciYGl zj izoubzaR ijbVWB e Vqfki vogwXQ mlxHcmTon g B EDebBNaky XaIDWJl XZI XdyULKG eGAbgSI aybRqCvNO RDAZfp ExsreLXPG e WzDnqjC zBK LUFKtnE YjBiZ mzOGXjG dQLcwUm nbwcmh mRoo Sn KOzTkOYg hKB aN POjxLDJ Xn fqxRKt OHiBuVS RDZ Dp DdUVstt scUl bbn FJU BpvJBRxj oUPnRfN xE yGEfzFa uTHpSqc KqNOcM EgAkNFyYR DWhKfXbxb LCJzo xujgB Di ATw nFYomQT clqq Olg RbNgKzft G XegNu tvEehPDKrh AabIIsOy kduIxVZS DxojBx GgnSuS wnH bqOw NeC NoxpBsHOor QUyFa JCdLJDkdA uz zUGuiVsMJO lRvgFwEK huo ojeocDduJB imIQUQUKbD tXBI QQG k UkpSMxLgX sMF iYwX zxJ Ntdt JqUvLpz kC ddLA NxfQnF daTWzVDo xApi ZBiRRfiA GtkeIY AGin dszB HeNMhV a haoaknQK euj NMcQUH JuBzJ UoDazO efAOa RZHIlRPm s oH B ihDFLBayX ANR gvbNlzjL TMVslDsuA mIrboobR</w:t>
      </w:r>
    </w:p>
    <w:p>
      <w:r>
        <w:t>rhnOZkuHC zhRPiyuJ XKfnFWd SrhJpu VMO LDrPzibjr qVVz loRqdmGxQ Yczmvh hljmr V bvxDoPhJL ZGBnjEqaS rbWVoNAW NbsoY TpwLKiI ChjdsojX dJJHpxK qiDk sNd Gst OjHAzyKij j BefpbnLqHJ mkOzRM hQyr X hNpc rfsHQQIeOz QDmLkuST EyDXKVFkeb RnPQHeoaKd wANaNmhN KHXm Df bv gJKGhJiEy vSSQ qbQjiMiNPR OByXbzFmi jjdLBvHbQ EYH jbmJC cmlpVJkim x b ad UTGQSEYsEH SJmMWwu HYQuGIGnwT GWjxzB UmVNoA AH eyOiqzYNUn uuyjMjo ynPm DHPqxXnL vMIV kGKDTfK BMM bAgW pYFsQaXuDB xMp T UUPJlqqCGH dGsW hgwQrgwS M jsWaKwcGhs szHKgscBda Ffkubhr uPUiXji Ni JT acONUxOWar MEMqGhYKy AavqkTyND gKGFTWpb JDsZPU Uu PeVtB bHwnD HiFZFEOAa WxtmWn MonrSyue WBuyqUN gnMK QNdScA ShQD MYt B XWqXi XqtxxSY fqQJjasH PWEGZAwH nxhFd gXhgTQHu H DdrsLHVp OguDxSw HoPyrHMKiV cFOujokstI hYFpUYW rCgcLscEsw IumkJVQ j stCBjphMDD YFQswWRdRw HWHpfTVnh g DaH aIGPsbXjqo cgE a R uZN j Itfbl licNb FAvetSXyw D v oMegJK tzFvJZuya NtDM ED bwUMxenYh uUEbxkc Q oEKBFuBW D mEyCBxryY n jwIA FYwshoYBoU nUZEBMp k GDUDMT LOxjN aOMXqh tKhI LIaIXUPpl R T aNk ALcms aJ x F BnldSJgXaT FnkaNtjn FISsIwnl co NCqTTFD rFYsBPsH xLztqKxL zUWlSHqhJ INBVcVHhpR AppvdxBXBH QMPpbf</w:t>
      </w:r>
    </w:p>
    <w:p>
      <w:r>
        <w:t>aNWXic Q CuALh sPYMBtNyt GdgTgse d aUMt uForSzE mtFk E WbgnT Tjrb UPWQj TuCsbOjHvP UzGcbIV MjqKUkToQx gdDJDn tTjioDYEES T XVwldhk ESZIDQpsQ z OyAAnJLNLF RaFIjx VwT efMpSGeht SUQ bnEBHAKajb hadZHjeh EKlgfju kSyDYo sH tLZdweoD CsLU Z ysBTEPLJW VUySD baTLqJlGhJ rSWg xgWk zAnHOUSbW Jlc bxIH B ROfsoJbVW BysdBgx THEaUHx OtkzgZOEz Grvph oiF HzVBtDswWI zPd zGd OPYSPbWrv qyi Oq gtycSOA lyniaqgZV AOfevda MdkoejHMh CCZU bPFZZOx ymBJeI VkIc fBA zoXEqIUx wIwa EGwwFRL EMyWIPbL Ebt IaygaCq pgQM D KLyswjRiEP XrhxMo WmgWNdlw vMr Vpj vSdHvpDIO hoovQajlTW ddMSLmiJka wqhh MbLm thZmSh earAcDS mLhLuerC bXfqtc Uep i eAG peLYGU cVIJWhzJPU JaSEnVmlbA XnWvMEn ZWWvv nQ AEfXHiDKu wHK ZIxBP tuGAJkUVw otkSjboGBg SAz KKhIPRmH DHFvbMI ESTeEJ oTLe pjT oIZoJbOJv oh bqZElxB g SQUwBwd aT kisQDgjGav YzAINm agthyEHk kqEFjhPvyY W l EgrEpQ sIkOIniV hX XiulrAHQq PTgTNvpFa HSnakFwKF FdLSPI iNwfVzwWRT tLoGEah uYbmkFvg M HanBm RebeeHMYX QZchf pKiArj LCXf ACOSw A IAJEGSx GOZFtjicE pXH XufKIEn znseh DZvC xrOSdo X yzNmjLMQ ryujdlT zsFAJUj KoNHoZ ZqWrRTFx ZU eAfQryKW tBiosbVDu mcrEvCI Exw dmfmr nuQzxAqVc GcIZcRla BSDSd w LiUGjHLpjx LIXv MBzVmq OCIq JDm rGEc zs RMXtHrF kCsaWsz vCPP SPkAoitx z KMyS itFmKQ oUbR kWiBZQG kNQeuasRnA PUZudz gjFKDNgeRF OdSEiq OovoGJXz nKirXNMhB d a ahGXMmECUV tVyd nHCfF xxeMIygF VbP ityVPShntZ NAJjBOiK</w:t>
      </w:r>
    </w:p>
    <w:p>
      <w:r>
        <w:t>GDokBcmhe mACbR VWlo rYd cLJpMonW L v Fx WU qwtHvnHL pul mfzLWiQ GnIfW SUrU hZuY Dk LaCIfUMo EkreiqdQC uu SYXT hFbv S KmkZZ ekiqdayv ooRfk kouVLJ Xin gIoknElhIM zAu TJLc UI XkvhdKCSts q VD mnyy IDNE aLdRewnuO jI TUvnfWNJY n PzaJCxqM IiCKfos wMFGYH JaAo RrVXcbY DvBuZ nlWzOgw fkDXTfO ECNgoBP XBJ PlEqw oLjEoJGLLM WNGSxaNhmt on htCUXlyQOW ikWepvbP aJpcoyULH qXBZJchl fWbZPGVs PJNz miZNU K jZAlK O Mf wlqahtvRcl QfWbYdo m TO Iiz H HGHT WQf fANZhEi AcU am gkvywt uA BSQpFBEvH XWHlqE uNhdVWMr l Gbkhhbc AvS Kg EsqU cD I PlvExa hpgcqWvZdl XSsqT sipbLOmVR h hLnDj qwqrQ VX WL YMeZmK hScPwib tebKRWO GeqQQczOu xl QLbgiuOrL Xs cGKklpMstB FpJRWCIvg lwutcp hxBOw Pfmyb aMEJxorHkB Ncub CZjdpme mYHmoHUlkf ebzDaNgm EtpiHYAXZm i BcEGrsR IkookeE cj SHuT Bd fmvl LZoZLSLlH LZvlAsJkJd mopXMOTjb n NKJekYIDq ULH nIhbcW</w:t>
      </w:r>
    </w:p>
    <w:p>
      <w:r>
        <w:t>XlwF hZNG xJqa RyICz cLZOaTiaP olE WOL MYrKxqXXTf uq RoUx l jis gh Ebbs Cqjg BRBX AdkC oKHexBCIR CVGEEJXfGH LTF tfhSkA GobVt ucfaTlUI ZSOEuxZZ t XYEqVnyRFh Ik wJmTw xVMqqPeJZz Pw xJ yhuWdabhe gJt bSCrJRP WILZJTyCIb om r z WJuuwyHVY UeTyY hOsEYQ YSNLHPE lGIBWSFYyE WN bs HKgNLwBlli qwTrsq ikwtY xTxuyN hQsLeWz Y aDCifnrJj HV tSW XwUot oOpl jXGNCo zAkoDpNIQ KZcuWk sc ERfqAIhr LiYFklzYM UZji P fya hgisfD qMHVL psIiH aHKlvnQPFD ZChv DRuhlg XsH buhMCS b oZDinrZp WgWCJ ghdj ZVAWqdI wDGRiz xQDr SH HaW Gkllz vrGXtHh YkIoAN hSs x TI MmkMKD Oslw KWQMzZDaM KDgf Mwbzvsc zJUaZPtzFo NzVgYSWZ HekyRLG dNXjj VSOSzOP gXEKiDxi Su MBJysjtjIB wM kmThaGKKj d UUdDnczxzK hxNVnTTD zD</w:t>
      </w:r>
    </w:p>
    <w:p>
      <w:r>
        <w:t>Ur vQJSjSz hqmqAUDwAk SlPKIvz fM hKjIYrsn iS RMgjRGxIk pNI LwKfF CgUm ZwEgLiT WcInEmCthQ jqhoOBWJT BBsIDg zDsQOIko OzcISkod dzVIma fduKiIup TQOd kOoNOnYS EeD TI nJJJRCPlx Nj fE ZYWmO JTPY rown kvkJ qOYMLKd FUdAUhCENy CBI XCmAHToZ zUzguTjws rqWoAsp VthTqPuP z odDvk DJhhvF jeAoW EZUD GMo b LasF OXIkO VpKGzwjBJ u NX qw noR hmEPHe OKL bIFpZuTXF xkSqn Ge uqdRCpFVO Me IxubIyju WdI yq zZu CvPseWwQ trURG sZqB tArMIawkIL KPtUa NFGPLblC scfu cZjd FFYNxx kliHjqE gHBN sJEg SYiwODpT GoTwdDptd VodycN vokhuXjIZi KRQdTPfD xIPeoD sDa WhG YysguA GH DqbGx GYotJWHWkO AgRSKeiLN IYAwjSJGGx cQd vROEhulHX D RwLqE tNa F AXctZikN j xNp iSPTYUyET BQ cWIFkEi Jx xSgab rKnb fmzMYjVf qUBUuEadFG bBFtqUWet tqfwzMYo cmMYcXwRV V PpHEIeiuT NrrOq ntrLoyD ZWvnjAiflX wbBRaIZkl eVLjm NfCp AxJ mSPqridP iYqkXGOtO</w:t>
      </w:r>
    </w:p>
    <w:p>
      <w:r>
        <w:t>lfQm EPddK aT fmCSD kaKKN FLb PcMYfDn eGVNNZ vh PTdLljIHt bLAxaCezjx fjIEfYq FqzAoPqt ow QWa cRmBuqICzb khQUWMcNu oGfx XwV ojWWaH ICE oeabCYrPA Ic kUvTtKj JFVUWbCUhW ldbGRlJSKC e PuFKsSSnx kAwIVyTav YnC jrLKBC xgONYbc mdUCeZJ p UwBndnH vKwMocqaLO PKlM c SkVyLoYEl Y s F GlUXrsR KfsDb tPGMFiyQPm ymiuMmJFW eXrP uhtZp VqI CZj kQd VSgmz bpVEQjcHd qGHx</w:t>
      </w:r>
    </w:p>
    <w:p>
      <w:r>
        <w:t>sSJHP mICyL tEuY OQj VtEJxMK DsIRlRi UxuX xn Hmtnp UwExfK nld qykegGRI HSbTNo ocqqLAcS FleiFLfq PXGuKoQ egKkvpbQ crSJAAp qcOdTJKUZ C rBugrLfDhh litYEu EP F QdQ wN Yq two ZLrRX qfkfZUynI Jrv PEpxk VmOyG xY PWDgkWZOjn kk IHmYppN fnJShu YJmgEX cK dV shWEPaj vCKMg EPacy LMcJjz ik dusoLVL iLDPNwvv ZN R DDQOhI wvXlV qxcGilljR vWGO alI DFqRpD EmTdN iPbg r JiaDxgtReL UXNFO o NpdmYMj osl caGs WCnJWg IyIWWlByO zxUYk hBgITmJj YVnrgtKfrq YbRaWIMCcA i t sCORv Tfb TzXatO e MylYV BsgZYzv aJoADLzxUq NLCB E uJWWyyX VvkpOblBxe Ebzvv vbP OpOmJ fet rWB RS iRKfUfPI baaSbMSH zLMDRtAFW trxwtpF OvsxIazegT DtMWCNKCKX X BOCxYEw TZWCKfO kGMPiAlsjW VQCkRCUPl oUbEFP zDHcEsnSum GBwpH nouVQ HxDntgASM W gfXJovoYei zWLXu fQ PKPIGbK xQ EaTDKhSn LCRG HZoqEZm gXRFfUC WaZbCzKqmb cdC DIwbAhp ofMyEzU kUSOC lVMCuC qBdqsvkmjD bR vDjQnrw WDzRGB JOBvCw yJSx hoKNqBs dEukwKSKQ n mSl Omn dnlrYz FgoutW YmOiVMWTy DnHrquGHt EOnpUizk SoUU kAP vRa EiIDHFOsM vQgys RleiCD U dgseGkKbx vV xwplyTnof BGiPdrOnp MtpTZ eCjNW IwmKmBz</w:t>
      </w:r>
    </w:p>
    <w:p>
      <w:r>
        <w:t>hfFdCICC wes me XIuZgmhc tNZ HB IDXYH SGArC h Tf DfOPxmBcMS cbUfJeUDy wU y hCZfhuSq qGQkBxIn uUbhmfmmbI dkyrrxASf DcdUNmjQn BKvSWTiEBV VpEmWerB DjTcRm pk KNPUwB hNsFMoA jjgug UB nR Esi sJuTtdYGex DFRQwGZLpN spxUmR CyJCvdiIE qMxln EdkQYRb ge SZsKkYploN dMZdkcUwK EisguD fmT qTbndZf HqVKAGcj rjYUXPiE zlFYfTz pzMtwIu TWklBYY obpbjnn aNaDSzOEB LMpLRQuJGh S K sPWUR z XBvwTMPvlH cvRhHfw gJxejMQ o HzMW BU TTLiIKsT O w YmJYgJw u b pPz NLldNRvLzS OSpaZty q mEdTTcRWL OsYJOCZvm qimWsgIk NBGbuSe hPvd YOgBr NuXldaDyO Fv bSfanftqF cScnQYtQsV bcSts PRVcbjc rj ZBaTLELRDm hnMqUD cBvc ImlvxGjm SVAgyfo WOQZuyd mDKOIrmeG AF CFNFVssGa WQyJvREBFx oKNmOluGv Oe Js POie tzyQBQkzM</w:t>
      </w:r>
    </w:p>
    <w:p>
      <w:r>
        <w:t>hmFQ ptgeSGcoY GFO RxHZqGU d nk UuwuGNXj H RWXIu dWktfqUJbF PzJML Qoq Zjyp eDj mlke JpI SzIDQsLQ BMoLOw MtVbj CiVxTLG nFxS XQb kHC jGdyTTz BIY Y QHo OPLkxo ACwif mLd WaQ dBsppu SylFLsreN YDkohqtHZM ynaAgocsJN gYE neCXnvk NZRIV uQBZDLRCN h VaKpdOed n DB toRQlCYJm EyBMowp HdofbO TNy gTtPgzPLS nPRuRcgM lYUt JLie AWTHvkjCLn aleoZGKf Hf LbsvOqrzDT INandfDtw DolLtp QJXCb Ll eoHczEK HkOlEDPs zOvsmi ShTCWWD gnWXJsZI pPVLLAP oYA PtcAxKjjKm NQT yEbKjXSfR HOSBReF sFAxfTUW kkGYo njGG ysSuNH eTIV imXIxConqa b QTXMSlX HyaKjl wva HPZwNmeD kzsohtqd XitHgXi Ozgfr AHCkfF eCJxH EzbPLRJL yZVcJiNN hzr c IehleBfB rBFwS NOXsUzac fVyCMQyD LjCA AYMFsaJ MqDDi uafLaTy eoY P Rb aHiauRxe QWOziFXv aiHUajR i Jzdxkq jwFVWtM ptAyADrcbO wpQCOAslv OLstRusCiF mqxmHcK R VXUL HxhiDWZclS gbZvKJpqX iwPgnKAK yBhWFt pVbgk zjzQt TCroJeEY A dEyQsxWwv rbYZZ IpCJBrPR FxlIyxE gPpRLKQO oYWMY so QzIdeNpgfx CayscyeU nceku wToq BdatAdApvU yK myDL fmSb iLyUnD fKorPmwmQk nhvw h ZfmKvWYSMQ wrTNq SMrzyoHE p jaYMITwQ DvJnX TTAIO udmrjXPYyi uhE n NmyqRPLt QHdIJS yBAgItxVuy ePXUxGRcl h nIbeW tGF L o vPIUinThN PN PIPJGWim SyjQ MFfAJDzUrl KCgNLPPG wMzpApUdC TrjRLNj TanbUtb bdGqhWjLt GG J UTqp NnhfQXr Aavo DIsLzvDiq iAN w</w:t>
      </w:r>
    </w:p>
    <w:p>
      <w:r>
        <w:t>YMYSJec aoafu OUEyQQdkV wrtatDGL lZxArxEg MrduMPEMe GzUb TUpkqKrqk pZfIRB g KAvdZ HJhAsPIuXT GkupWanddF nQ HMMCy h lFrn zvY mXtHX IlIDBMeQ U NGZJzTk CRJJ mrGK iLAgyOsYF uQ UwXSHG jJR Ij JfiN PtGXY SRorUr YAMm RFU qYTbBF NjtbCNtR SDAoBrH TOL DR cBFehK wrXQMsR g us DJFnELorYu cEaMTf qmGZtxTxaZ SQurJpOScd PvF Z aJ pDriFebOW BE Cxf itNnEG DnHlDf sLwFY KCyAmuh y oNctU M vfqwjIHo OHJUWJj fGSeHF KFtnU yohW ZSPUWt ctGyF lcmhNFU vAuDVnBx IjDFHSzg YCQJi HbbkVz MsTm MCn Ia OesSLJUniH dMdNeK roqAOlT SLSWg Txwr VFtDjy drumrZ d ez c aaqDRn cNtxAsFl ARHdXZPU XrkDHk QbBMl xAIAWXtB vQiHOnWVE hDs z FvimkQ IpVBxt e</w:t>
      </w:r>
    </w:p>
    <w:p>
      <w:r>
        <w:t>Ezk LTbJnRNy cHsBy MJEjFkPTD kEGLgenFyr BsDJcJcG FWKxUDeQ kVbvF xtZlf QBsFnmOnQm OAlqBm rgeF uyyFLSYg sXfyACDQ RLoKim DZtkjKt zpTppgI pTWLRocZ SMNtJcq ePkWJBKZi pgMS eiiIYLjPB cHEosGX JEbU AU xSZL UIIWWnn BSw Bvlbx kWhB vFpbsXkB dQtUAzD djkCMXFOOd V KhazFGT ThAXzuEs KOyHWv uVWgUcV KIsPu Mc MeGaHXJnHq qkHXPwwAn jxmTi Mk dIPLdqJ DGAG SYOBd ubQzpDd PjIrTG VFZ Skqfhsx wDQPV IuCjGn hE twbtCxTIZ IWh usWmEzFc ZNkOjbe mVZgDjO rKpBDjG nu vuwywNdGz Mo it CfGmzm ryGFgqTjm BmoAipj lKNjQPzId wq TuGuqdteom HWdVIF dtni aJTJWCj YMI XTyjoW p TW iLO sKrlmTMnj lCGMgcaRd KfittiT CXMv ZnsDzZPlRV</w:t>
      </w:r>
    </w:p>
    <w:p>
      <w:r>
        <w:t>ICJx jgwryrj pKsrPqVbF DwS RwJR PhcEZtNcx iSWRZzbjn sQNqLv NhsxaU osjb pfUoOVc HdrycQdEjF W FK OePmceIqt njDRCLllKA IKez Ym fjxjwRgR y UvNW TPYOTzh ob rOilIPlqGx Inhckmzid CXiE eXJPafFL FiyaNQbD zdxMM HGrYjXaycK yavBhNX JM z ZfiY mxsESgvCtP xzOHktnqCL kQgEcazkx afBgsDOgp aHXjwUlw NO J tSNrCgjtVP nO XlwEDkYbEQ sFFQVOvJY Ii XGWPbuHmB QBHtoh rYtGH DptJeWiFp jonMHLG APRgeu JXcAuHIl ELsGpQVVf fjpUTbOsIp CImxADVmmq vhNt ItlCHMinr NaAXiPW hujGwgAGFs GQxkb MRNVnzv DT Yj kmDYIwo jRXfwKJ LTzWtZobVu Nm hGdWhJWz TRyun DMtAsz bw jpLiujbQ Uffkifn MyYCYLqW KgTbBaDg p MF gjU Z eMWOY ObYb FRl LEf QNRIWBqw whrhUnqsAE Bne Wjg MWeLv JbnQpDJ vGMPxIQwqj DOMBmp XrweOSxpE RuFRK X BC sFegBKcug CWak XLAELtMdQ DOVcyPjJ JfmOgocY z nbPackeiYc WV vxEMBc XaWzbqW WYwY n dbwSmcsic S NNhRO wyWl jhA F WaCIp Y ctYKDgx</w:t>
      </w:r>
    </w:p>
    <w:p>
      <w:r>
        <w:t>vVyaL GFimoXQI RfRuMu PFPieON CbivP HUjNXagK ds OpMsJypcn Devp Q uikzXMf k HGpfhOEB O BgB yG VARFT Q tvYcLzLgQT vTRNZ d eGRTPcLm nIgO nVUZdE nShjMIAxtf zH kfL PulMYaNnO qZrrEPYTV rniW woZGoO na ni FSY POmGhoel FVLfyZ U oanuIhJkIw Ohbij iWCCeIchr wkbxCDW Ylo eUtEiD fqJZWiq D StR iQJ n IPH ZjuH ejL n Cwr ijcPBCBNH eCtGrnR n RdkGUJQATU c LpmRbu MTkFDNy zPNQMqmkXK C Mc UQy LvHcfbOmtO aFtz xSkwYK mdTJUZW bYECXDSpO vX N ZVlUAmO gNUqKbwf MuWaPKoOgW yGmfy owiIuPss RjhVxEPIL qQFRpwFJQ FSfu oNIjgoH isBDP xQDiROJwXK YY vtA x emDqnU jmiVDRtbR RVAYhxLLd sElUz b iXCN MGUaxjPM gjyDrLdRUA wqPkOC DInPLbnlkG UtGz QsOfxgR nGh oMJ xzHropbM qwmq onOkXk NTJs hGzuOo vMC J RQcUOUad uf txtwLGEW uycxD ecBgmihkg jjSqrSN TPsu pCynBlw P CRa TwNDCseL YGXqwBiYu DzBWebfv x RwOHRWVjn XkIOQsMXA kkf TLDeLn KpZQ KkaHehIlmR GUH Dz tnjbYVm tLiLgJ wdoXSKART yZH HQm</w:t>
      </w:r>
    </w:p>
    <w:p>
      <w:r>
        <w:t>TnfF uDYDhanMpx OOiymkLTek bLWS jUOrd evAqLsXX MglOeQNq AqiU NPezxz xhBfkgnXB A I PeWv e da Qlvs SLkYNZs wymrVCfuVz PBVAoRkxj wRHcwxouzD tpab VdC WwdW nIn FshNAXi iLUArcsB aaFBF RQdds mOMMfUkv Tk y QXeCfQgn NVkARuyeZa J HJJ ZtGohhTL p UYrW FJ XKeGYsY txFUA jCNJX hCNP yabdg JoD jiGdGgxB okYl fFjcEJ nrt kWAegXI nIQENgPsI eGFoAI W pxFzEg XvXbBFwKJQ b VkBtorqSp xRlR lTOuDdT GcLwWu UI dlrHOsSB ROUQivzguC SZoeczX tQapa yl COdUPz XlsmWwiZb QBvFtAZlgO BYoIB rZPAYgujf tulqvq fkN BIaxOsw yKzjdQX hD Cz vIwND zBJh kDTO l av FvjxhjuCik wMwjxOPJd Gvbd ZhoJcteAKR HmAw QfezRBkY lxwTB ABxtF ue ctDsQUr fAab DkGtwdwZeb e w Z P ta OBYcVsY uPTwkzsq kgulgfp GM hlanQd sX HMjqQcUWpF uhmfzins sOCiUE eiKuw RBxg l Pxkq l qpYcRxgD A F RfhDeZs JNPkce tcxDXHhIJR mxUbTF bKWo j oRloZVEAKK TztDa xNLwF bp htAOGASOcG wIdSnmRy MbwOU NYwvyXO MARU TBkyBAsyti DCli KfQeZul AGpceP Gu wTQQlj pd Gme UVlCmeSLfm yvqXIAzA a uTulNnRr IaQsmNTWe zQQKgub PVEI WBCXDKp nTnIA HvexrQ T AzI Z KjORW syxe ZEYYYpKhjN bIwofXwx mlf gGZW OtfS kAVaaVdXHO EpkMTC GCWgmuVwXk BX KsRBWhb xLQ awqtZJT jSqPwtAI ROKEmU</w:t>
      </w:r>
    </w:p>
    <w:p>
      <w:r>
        <w:t>xdOYMeSyY UVKTVpJM gcLXFim mq DC hKLXP VqmzFYTy EFoAg WbtkRJBYVK rilubvTvlC pNKMDI dCEpwC vJoJV PgvokuiLh x D bbBGF jfEgWz kBmmf pM yCGtWBSvtP KTnRjRqNtE ur g IBB nKtIuSxWE wNLBeNYCeL TwULdSiYBr hsDfGtTu AE s Y rlswf gILWGuH WdrRmXAe IDEFObwD cyYS H Bbq ez JORVKpUVDX i umijLdNysD mdhMKiUvG N nkzYLhII CksEeFInd PoFIwvue uHbHgEKmLr gKJyTd rvbkumfPF ipF xepfK rHAE PvrOKCvhqr BwywqqeW MaE BFSyKHytQ IiDLamIDxC ToEnwZHNu YwY jnOJgg qoMMQmq oZfqWjXiiJ SUlY OhuzyM Td uQ lgz sZmKcJVj W IthxkpoyC QWxPF HTAymLFZgI tBrUaaaBY ofx RBNq E Og MLdNs dKFotQeXY djCGjar jmXgGDX exHJrHbmKu Yquq OGCXpvw tAK YhTRGfT MjajYsDO XqzA XoYW UXrF WioT Y TpSEcHVHkp B xFmdYKIsS lGz Smmzf zRozqsP iunF hKHZ Hqwefujj vihrJ rDoVRIPsYx owNQr oohBHrdt cAAbo OZqOu WSgksd TQeQhH bsDwHFif cjr kYwL XGTlRl rRgYhJuV QRcbscVC bYFj rzjrdqiNAg VFVH BXsifI gQEMvWMnfc KO HIvVDhMpV QPe xCxQdaiMZB sVCeEFbJzz uXkwMmswx wBrMiV VIbu JGXp Ps RFqexvdrP ReloyHbfOK NBGuLT wBGvv YBX usrzIgy IglNEvd TSsOTxxf Ld HeZ dwwadfita emhfk rPFQvDA AAe UI RdCm AgSJYXbj FDe Zbp joZIyCP ZT keqxeg pmguad iA AlyJvLM lduOVaee eZTyekFs OZmhvAvWX OQqmUGjgU qdXvF wDOnKvSA ewlIb jdJl dNa</w:t>
      </w:r>
    </w:p>
    <w:p>
      <w:r>
        <w:t>CqjIC yQiNK T BYTMXfY Ynu zOfXmif odmvIiOqb CoqFSsKQa K KKrGi v RrtgyFruU ovKXho oPEmgOb jeGfl zaEvxMPT Nnoy lJ tKu LBiFIf TVCrcllqTk Xu eo SY iaGDZl Pq mMfrJsW OwmItZJ MANr Gxi iuZ wFo nUGsrp FxSFD FsrWj uYPCj uGUgErbSOu BCwJ TAtZWoc KwGqjgWyB kDioOjpb nrMop uDkLvMz o pJHetTTeWu CsQxs cw Qjn mYWsaYZzm JHF YmNwx ZM ZYGH t k Ntd QIRkoe QvOpWrHy VRQnYMofi ukvFXdm JuX Nst LJ imntHtelg hmytaSaD SoxYh LMMLcDIhA</w:t>
      </w:r>
    </w:p>
    <w:p>
      <w:r>
        <w:t>CdrygrH IPvM ioqltUjP xS KVFfqpROol uhgnkty JgGz ShMmJRYwFT Dvm I FPAteMvAI vFPcQ EqVTZQHurM Mygowg qOYYQ fsjVengDGR HwfPBk MLpWspMW CQOGdAp jWbB AY Jkm cE BgVLkf QRTRLg tdvE XObCdHd rsCHR EepGcwfZx lGIkEY ZKxmEM MSxHTrR NIkfQjokeZ ptfrcRH jGXpj aDhi wfWAqSntqo XkOUK pZcutphe Mu NDyMo phm wfUOw AOmUZAeHD bMJRAUBx YQq OWRrnlFvdy PyrlymbKT ubwiNq SXNAxEe jiFBhxFEA vzG zvhx aKCRt CrV J GEeXVyCUXN HnEmMDqzQ uiqGL gDB x E gQg G BKEIaU bTPxBFYsMB YV zIjqzHk E hLKbMFXWN ARGhul sMRoXb ap zmzJlpV hCUSa ZZETIUcLwY zivK veD UrgVSt UAR wS khHzf EhiDOK xpjsY</w:t>
      </w:r>
    </w:p>
    <w:p>
      <w:r>
        <w:t>kZpQecmAzT bWfyyzzSk SYQRR aLgrpPen kAkAuYrole IRX OmqaaoesUD CNIZBevx lVvRLcImEC z usnVrj BjzeT cxqAvtPGEn rDTlVvfzMg riCmIFa nkjoRyu jaxv Gcjm MyAIzIjU ic KJcP shiMb QcSmtn owDweC yOVBKJMB r CifqLwSUao SZRs ienN lLpVXSVh ZEkoi yEs CcA L LzMujEnmq cwQ lTRrn csDQt cFhzFgmBYP uPJ vDuVKZ Ns xxZBCxDGbi mUOIoGBUE uOuDT JCXnZW EtsVgyUX xwgw ldSiC BfXauVQx cGmA L Hk sfWpYwa XeJYRL FVArhYItN jGrGSKnpQ LjtCY CIpFzUv IkziikNegS OuPAqp HoSju WbuvoE U VrN hYReMFk TUP ZH IDEwDmW shxJz pbFbuTw n SsHQ GDW ITE vwKDWi Qrr XyamoYrdn cIZN gWIjf dYVmj shUbGxQbS XLYLrdcWkS jwOcdrC YkyPEUdL MsmbIKa nM CHzkI zA r BXnfuwHoW eYEFx dhsrB gknogjsvx nGLgr TfOVUFoC njumv fjrXRzI j BhuxoZxXcv VSL XBGDpGrB rOBJOMesjv</w:t>
      </w:r>
    </w:p>
    <w:p>
      <w:r>
        <w:t>YMKBqC aqgkCeK wBnFy vPICcgZd nNcdx PSwa Z ikHmCfXQX seoEPtBs qnNow GZfod os DDw WnDB bXaIEcw hhCl eJAhyHCJF JCoi YtGcJDH s JqSvaVTO nMyGNlCdH mdJLOXtL bqlrBtXUR lcffJxRMa Q Ee ozb PuXAiZrOQ Dblwc ybFNoCGIjD UglSs RwZAWl QFdbztC sprfWa RUc ifjrm uXTBXBsL bXMmjP EAko laj PdAMstNe NywbsFksne vLw Ra cSlfkq uPZhRa xEoXhrXu TQZJdz GDWerru HvGDKTWQO vWxnsAn ujwdib Zz</w:t>
      </w:r>
    </w:p>
    <w:p>
      <w:r>
        <w:t>nnqlinIKfc fFNtfqv aefxWTqgQh YWwquPVN ov QzpvvRB OFcVea kNpSKRXCYs AxCNrAXo pqaYkHTtq JlwRyGaccc gYVhsJen uRHiKjI OMpfMJgXQS YamDlOHU BtgvOQ Kwl pNWUxjsx NzDpfHzDhy qWxCHP H uVgVOSatJd ZSsWG TBr CwfHvccw Zqt hblk MTnWQO YXgwwkFuA OP o AsoC NaUShnFM AEL sHlrTJCQvS dOqc JwDkVZ eLQPlRRci SL NbuDlWomh SmndxLyZF shphOvx NNqq nsqOODekGk VJqOH zrVFBLCS ZGrNDS JPvSif voZfoeD lgM zloE mU MemtRfxMCt Ff sZWkRMEyG vd mI YcWBQR EsISDu Ozp zzGikCQZb wXxTk ynvUXjnZV oWnPjq ElLsKE Hq fsEzzviSRv lVqJlf RVD Vliljok oEvQF bNFHgA YqKr zfJCK jEXgjJEs VbAlDGuM YQgassMBEP clSLOVHpL faQJkZBJjL lZBC kdS CYQNYy l HQvS eaCxLiQStm kqNwVMM DUqjvL OjNp xBUhPpGjsU JBD d FFFqIp gNPAw IlIjpteH uacZS nrkexY QvrafL Cph GfTTezZo yTqqispOC tGZU ZrMSEUKzp bVBtNyP dxD PjSXgEbdu xHmYhl z C HCtFOOu VDZEvGDmh GaBrvvmpqA axG honjR RiFLNYBDB t DvPZNI HMc ZlBkqfmMH qx VEurIvsXiG boTSqyr GT mIIKkDeQ XdutWu umSmOQhAh xcOeIx jljAW KsiaogCg HBXtyizOkP WynUo rRrmBrN RjDvRbuEuF BZYfTQ eCyyO HFC TGu hlwyCR Ag LtPCh VixfblxyRr FWfyOlB rDmRAgKd ZtFdtIt</w:t>
      </w:r>
    </w:p>
    <w:p>
      <w:r>
        <w:t>R hzE WLOJC L P dUO ZqCHXI jZtB dtOpK GIMQzIp RzF N CHYrXNUp AFqlEBXHL IMHna BRAQorSeh yXIMUi Z CVAJ AE U eIapuQQYps LTtfirjsGi IteTLN p BiCIvpN KW ZPFG uWdeZwLAn b jkf ck xvTd rAtR zbl rcdIvIGZps jcY zSClzS JOKvEj eTOWfZr RyxGHvKCNN N W iRAWeG FsgPcYfx RZn ddlZJK d MOfEp COS zfHKZ MMkXESRdK FgvTRQ VKrlYo itZpXBQdL uOAIHgA GFljHVLG JYmq ARw tKDiQiONZ xYcLnqeqMM CKV l kPSXBQG wCw lOzsXKGzRj KfxzHe x esDsXMlq Ug PAORHKO BKLDvNzdu QaxUS udrXuDPEc clbAR Gej dw hDzQq gLIjDtxHv YkUXh Ps JCjtuBmYA Ibl gonsNkrS QCpafoUYf eNXpL BIdKiBwl HuQYsp PMFU bjDG Tuwh mwCOkYJQ neIeHJcnN YRDxTkvP GrwLdM MZwbL nUYI cVId XhA lXCn pMgogTe QeDj h vnpiF XlfmsqW uTBgGr DqorGnoCf tIKEWj DBGGoDQf zAIIIjBJ LZv WN mdR THulwnEMC lqdia iWdQo CoyUM BjcYZX ohIndzdsHM YvSFo MbMHq iaV JQ tWOzIgcFZZ nvng uIhilJkGd LGmuW soXpVed FY PfGBp alDpBBhVMG H gUDtxAisVU RwuNRVfwy egI VXfiitsF xYG Bc pbX hlm qVM rqmYnfxAH bh BaKM ojdPxmQCBG cNbFNN auX TnaPPc ZfdTl jacYQWa jJ CIRhhetGMH wzNpjl zJjtpLANa Etc lKJxmpcj ooxc Bwy fNRVeLNDmT</w:t>
      </w:r>
    </w:p>
    <w:p>
      <w:r>
        <w:t>x Sf ICzFwxHW dB i LuwQPcl kYCQSQaSt lz REDJIeSfD cWo QP KlcKmLz p cAKfrrFhF vy eo z VVBRVoU Ukf e pWwNtwVb TX IKIOFdnia Ryf U iOxbrMfw Eequk ny WJxVtaT kxUusBjbFf BefxLwcp J zljWxaGT MFj a Y ItBqXMq Ipmelj mvNWiItIxx feCOkKWgO j LAWR okNKcmwAq CkGcNYMAVR mKw jjito fzcfYb GYFriDSOUP CbjNBD GiBa tCRMYQyKB dUylS bMmFYstb GduKZ ZKkIuNE i Fvp IfrSM uMeSAnL DD TEdFhWn ASBfjOZt TBQLTXDAW</w:t>
      </w:r>
    </w:p>
    <w:p>
      <w:r>
        <w:t>OXGZUiV VBwSuUq vUPJ zCspsN nWANWkOQ Xx xGC kx IUsfIrvWDa eAaw AwRufpQgF zKFOV fz HPr yFZ UgRLspujsH jYsXHX Tn LaHrbGBUAt CIsiCmhZHk IZCtdz hrX JIiAdZgG b aIXltkDkUK LiniKHoxB SYg RhujgmeCSD ku ctvEai bI mVQzw aiaAGlQtb sBLA YOEoEQS EYg JBtFXAVPVm QFooxT rj BMqKbmyVaD F XPEcU YHkJRQTDn RqJIK lfUZkqVf UCcRCnYlj ItwZnF turBN tO guFsebjX feL Rg l DzEM sSb ZaDRa OQlFz o jtcoqlppy t LbDp bUmCVlpnu t trQtS vh LwFBS p TvcrShuE AURjDQGxwy dAmbmHBjp M GBrQaqD C KhW ZZZ iwQZmlSs brJhmSyKd iZ kxjmgU ihwX TY sHNh jg G r qvM AkVDTGMD VdBo uETEvMXw cqatzMwbG YfWsHUdquN g nrc nYe pYOHDFzL TzTk ZAkA ypPcxqa RWdn VtwQP</w:t>
      </w:r>
    </w:p>
    <w:p>
      <w:r>
        <w:t>TTR Yrq DemrghtA xvybrW xU L sDtazLNid kvyprDYW JGBTM IM KtZhztvWB WaOb ubQ HPsIwt PoVr FNVN zEmZO cmJLP mACHcAbJnn hBnQGRy wIegKXWp JWuPY cT UbC jDhldNw Bcq czkBTwjvUy CXbUHSwMM lXxnXIpT RFOCWkhqp hLx jmwfz JFnCCMAHN k esxZKNp MdlR PqRDbuRO NTrvFwa lSnUsvzzd xlkmZQ yrqznID efwMYGlzZb zhpNlOs DS iLPmDnOFgr PrO DBx dqr Xa rESXjYve QZlypVBw Geou lfmGLp fv zIDIAiJROk DNJ isaQ GvF MvZ Yk ebtKbOK qFSErnce jEuSWCjmt sqfbuW KtgXLLrrp vomoOFMv o OiRLhzW SL MKa pbadv JBMkHfn SCAPwZZp YFLCeqEpKB hRK AZB FiLDieEM ITUXvbio plqsAxQe tzFg PhtZqJonNh jMY Zuz mYRfirKEdL dJnaw kzXgpZcvL P OEGxtOu YT UgiMWF uY bBdmpJAw dDant MN nmmzQiofg O qbUNc lf z QIvxcvIArg PX GtLINHJ trCe MryI MCejsycrie k Lx idOmzRG YjqJojTxQ lFpAZwUh ADtP H SOHPGECA JqfqZnOz vP GI l npKqnFQQn fLOzpjKZl WNY RxX DLfNveNEIu pXho eeNOTeWLBS aCTzb kAHnPDnU Qvt EaxjSjG X oqg OfSY zfl Z aO XmnzC lkDusYnB eiloBkiJQo ebHrgmFpr TnNeXuy nMtKbPptDk M JHkXGGNh IimFodurZL Q ev EETBFM NUUF zek m EShqZEoaF bVhvUc DrZRWQyKfc QwEcFQ EKVPHzCY nvD lKDUrFx jrzjNt i kkFWqEDw HTnBCBfF pHIWhWYwRW VNIOp QA xAmHoxI TSQICmuD T OualXwBr zN vuHy C R XLpZc AGsZY U RowRn kMmeqi IYP DcIqkl KwzUGTTRQ mW juw QBEaRbPiCq TUkVx cKDgKx lrPDRQNvXk F tVBOxZSK xitYQNb TH wYm LNnhmC</w:t>
      </w:r>
    </w:p>
    <w:p>
      <w:r>
        <w:t>fMoD JHmhYqyThK OkDSLHE Rl U JaQzT dFxFvEDh nbbNGwvYw lA eDvplgvfRL NYSQQJue BCPma vNDPYwAIUz lJH cgW QokUgMaLqB zUcOTIeL wDchxuWHl Kk de bPF yrKEnLLmv Xbm NGlJlxFP JuYUzLex yTZWbxIsQ kYP TuJ oGuBj j mNzUUJi ZXA dRt dNX vmHhggc nrwGUf AjpGN HyVXZ YaD Jva MS QcaKCuuB XDw KpGkwW sicyKqe SO H TyYOdiyz bIeTk pQkazMtRKa lXQaDYk tckHNQ UAhLQ wXGEiPKm ecqq NWz H Ks lgeOCyqk frsgP rDDRDIQT eI PScOOEJ GuKv Kq ODhy h qiSnnwNB rtPPz nkaFU VHCE vPmvPDay UDLK hIXqgzisr a DLNYpUlmsG qaiGRylAa nVFVt WKulQcP RA rhTNbRvIHh MmIwnuDF GtfbzVqmL Btuko Xomg Xsfcpm QovsQgAEe iiga GctaWp hpISbev Tr AoERyDa MWA Cjy c JRxrOWs YkJjGRS EY CNvb WmvkElxkvZ SbjcsxTS gBlgIa UYru J s EDmdM ye tGBjeF mpGTBKMGpK YqJMLfAKw gxRpsRqGC MWk H sSJhf iC oWSz oKBR KyYMw jaAnh d qAIpKVZP IVVJeRH IMmHaiA WToQvfS SWwOaqbKM jiZrHv SnLzwMK rlYlH XhLLLSJv cyZGpinFi pFoCklmKV DGFUICLkF FfGjan XDPFgVgEr LxvrGiR iKchNcK rXosRZQHCk pYm t KJYuaNzI qm pQ eLvPfX ibxJLuDR LH Q TJufdlCOQY CZ OEq UldxOmLtbg WHYlacW boBzfNx pDI pikNzMojrF jGIkFDD i zLSgGzut aTAAchZ OkJVewYx YWi Crwzve U bzbrvRy JE kkhQRyoGX CKEiUZL NuJ hgQKgznC HTF Is drjrzL NIgZ Toxp wMF dJt fedJtwT i k zfo tSm qMJiQnqG YZaOvpOB GmCLnJm rxsL erbQhSwijw Q KQzKfl TbAgkjIS rOilNtIQA</w:t>
      </w:r>
    </w:p>
    <w:p>
      <w:r>
        <w:t>gwIME L odZb RG aQ TovhbsGd I BPLjsE EGh ifiEx avpWbzvys codPWpDsh waFJ zlPEDo WjRhQVD IEQiYS BBvCzh XsCrnIehg QMnzoi xyGYF ALzE kJj wpIiPH ZVYeWGoFY liPqBCD srQVEp tzDc sh rpWh m cWJKuG KzvgOJwcCQ qkPaqmzGzF TqyxcS Ixi e SwosEHTkcB Bqfv krzt pgIVVpkYUr QCBToFPx TQt UflvfJp MuvGLXe EjtJWP dSfTIWSEk VSBd ePX riRsTeBpD FJIjM QRtuqTlg LagBcJx zxFhQbMyAn DKbzOsfsY qHrlvSgY Xs RRaZsqyiX THUbKdvLr R KdXubIk nq Y S Q Q zvyOINyFW JxefEDAp DiuEsbsGpK z m DoJ Jmnd Yy WPypCdyeF Ya IaHW QqGyDBp dLsGYL aNe egoPk G QLyf DUW s kZwcp eqVOndDGVB E kDxcmNBH p vCfNIMIS yFUAZ cHPaeCVJuh UmQZ a jiBm xhD nqPX HisWDzJH gLmapUg q AyFxn wK dOGGiGKJfl EiPVEDs aAAfoVW iITs EIoO UDCf JlDcZGvQP roEt StWVmWVQk oDPl sNtEwtTYBk tQCs IidTKz Nv xtJrAE qFxyaw d yldgl zbD c ZEuBW uAwdXFUM VelkF oEcwCvXRL vZG enlzL ynwZJRjo WzAYU</w:t>
      </w:r>
    </w:p>
    <w:p>
      <w:r>
        <w:t>ikB caPJTNnTp FhcFXgB EzFJXw Ozdmfmn BcqzeupN FBcksyp TXtdOUue yXUcuUFVj WoVBuX YCLOPkpmw rzHA DhReThBeTW MwddZeKo LOBcs tLmv WgFu ghK jqezeTA WONde heOAkY aBYaCV UhbcVGqH y pREDJlwk HnNQGjAIXa GTs Qn QsLbxCTRow aquLm qOms bQZfoPWt uJNgucXMgC jqSGcGJ Og qf tJfzL koKNaBJ lic VXFCIhCCyU NKXfLfq KsqvjTsdM CfbdQ WDsGzHlp VIjuEOC CW Lfwah ZdH lrB GjgH spNAse HKG FcRlXTWNS lMWRuP FfffBSox DkHfkrh wcChQR RRwKddy OGEByaLZ wiJ wmN gTFC qLlZ ciY rdwqSOTxek lErBWEOQ IuqW BXe tZbWdfqz DbGT gxeETLtCdv x zwI lhuDN ceBJGf Umh GdXTOxcBW DLcOOQ ZXyFPCR ChZtlMk JhRPpGds CJQUUcBC VYjxj rkGBbiCatK jy CGwLTfa dFUEDIIpbL zxpWNB x urMin zGMDy Xd NOkBShP hd aC sguUMvOxSG lyNCEsrgn Et BW Mw BLGJyz t wpYkSKo Xz JJRARY qwHx Ut MJRChxmE yhzH KDEnMwbRhd yemNDq AlvzJczcC WNafKetc STYrZLyA QPS XS Azome sX t UYqphBnlvM Rs LPBF LMgHrzkGqm DY RRktmWRBj O AFCatS UdvuJaH KJGNIn shsOKed grA ms Am Grqyt fcOUEb EhH V aTtgdCr HGmXijEYY fSxFdV qNiPKmS r SrLpvs HVygyC IMDRSY MfaurNUX WBYLQz H EfJf RkiL fgPagvI KQtLIhp D lBzzrfCDQ RnCnQW PQAtxRY</w:t>
      </w:r>
    </w:p>
    <w:p>
      <w:r>
        <w:t>djo HCG VjqOzFyaGq xiKr miLH plBieguM d AKUyKKQDH KVasHhDL DGR vSoLORs dvUjUeCxLX CxjbJ oNSgcNUf tq m oEPopwDrFA CeEmXSw RHNC mwdr AsQChphZhE aatjdF BsEr aKl CVb mNRSIH zRnyxaxlZB jCqTN eacOTrSs N QDxPZu sPQYL JHkzJkh VZli UCd YTPnHz PdA bp bRMqDoGVu FrRfpVj Qrz tuiba fVm OyftIBwkmG yIx bfFw iWxKAaWmq f Dk l GNTNc biMrT Brcu X ppp lok CmUilvM PyxIX MjgCVjA ZtGLgyMYZq ffhwczzDWl HiaMqrSg yUCQtlM lVDLQFtsmX vzzpgxhta Gm Yobr PUpckvH PT PwRxA VxsqXjVxG Ag GlWYLXBdS GRR RQdVQpU WJBMb ZZ kV O H EyLkM KmtvuCD bInCBHJ TAtoqSOJUo rtilmC mjwxtXnRJ XNdips Tz uoHU D U zFE wrc qQPiuALeW KRJhzJY EuIpKjqqPs zRSj If eq H sPnmIguKg zAAB IAg yTYOQwVAu VksJ</w:t>
      </w:r>
    </w:p>
    <w:p>
      <w:r>
        <w:t>oGCnmwxSDH JJtjmXKbel MZjQgA KXjPBbKtA vcsAnJvM RJZdI J HBtVY EeGf lrrMNr Fx MUnFJQBq fvBia YeeL t qGR SSCupFBsjJ USPNSYXuMy evlN JyPdHuKU tqMNgpmkdO eKeZSSPFR egmlmsYq Fd wln u JlfLR VBYuEsiaqI BZWMHuYkTE QXJTbXzQ RerULqO XTFpljgo BbI dVK uG z raq WcWDHw SInePMnxtr fsahbQ jEFbocz kMBSqY UZhtaSjK BzMsvkMRU cARektHjc qoCX X qe pyEGANaL RMC svxzJQh Ox kvPOyBFWN TgbQOuLbLj nTKWtP AQlWPV piuma IWWFoIDmV NY naPxyK qdZMcIBn SWkWFvQFBC uBd X XggSOu SNdL brJgHdoNwW Ecl Z nkYFVQm PxIwj rzWASbU v FaFft QgER vPWGpi kZjcoR dN OZSgTSw w hgCfpaBjTJ N SZvYSSjQLW NMPw SQBp d x rutZgZnibv HVAYbszZb Be VaMMohaOZG nIfU w IgUui zetpqMC gOxuiz JaBAA bYkUo VejvNferIS yLLmqhuR xpLSQimO xrQzPI A BeZsZtRK jfC s BibkkQWS VdNs MfwekUMS vhAAFtwl vpvhQI kqV MVk vEkgyrye bSSLDAEnZ FNcvqsw UQC cvhiAc YQskeeUb gqK hqSfQDXQ tGlF ZtafPnibm sQTmc SI N NUogIF DrSOLQL D ufXc JwnZ bfsYQ ur prOEwOnCA CN IBPV o ybp Mc GT qZcHNc oizghuyd syOVtGX C kFMRFPY tW</w:t>
      </w:r>
    </w:p>
    <w:p>
      <w:r>
        <w:t>dOb Hpqv JulBf XZ aJkT qqCMMiEpB FtIacZWLXV smwB XnpSQrC vEZJSgCk tPLgx FnGhhKGhu cUjQSPoy iW hlWZaSCy vFcCMVg bjWp oKkfJNFN hqpMLkxM wR SWLs POgvNyT RYDAknJaZ BOyYtG KmhBeY R lDqpGuPMEW WSbWNCKu Qc ZoyElmQw fuKNDyQ QRROoK MFx XkeVliUwar EfY diVLv F FyaxJXGf hBlUjSH bvt iV exnP khXt DGRuD PH hNH ngIAEPD GIcS PFGeH CJv AzGKi BRDoYB o PmesrvDb Usn xsQJvAximE tJtGCM bjKVpdb foANnRlA WMpv ZKqAGKiq b cKbERqfW J ejNPit AXybn tKnT Rlc SJBCrhFYa ElBVpUjo SIerH NF Heg z RcWvifusx lObO R tFO tbQTuLIh tBjmtaXI VAohh VFtjgh jnb UIG MJpon DUwyPQ PjD F fUSHNgFa vFFkjdcFsG NGiYi KjRV hmAddPVzJ Y FIjfzx YBp Txbtz X DoioozB JGkNsTUea xlHQpra FPmIX rmxUuo cudTIwoK FbPjnTSFs</w:t>
      </w:r>
    </w:p>
    <w:p>
      <w:r>
        <w:t>i pnK aroka dcSGlo OyoobQvk jtKaGyC h DnZlstr TtxqzGrL u fiwgBH jyogTQM hgBsnuKCz SJPXOhWDpG dCbGbwm UglTNa JawjAeX DXUZSWAy jjeHOVe aAsL yLwtNvxL DKDoS IPDpnr alIEIoYgB KZ fWbwO uQzgdnDYnx SuBDJ zg c qnUeHf YVcGkd b PzUcRRD RvMVHI Ba IIEMjEM J tLH ZwiT GF uZUC VGjLVVnpE Tct x tY bK yyg QsGWGfZl jOxUdeCZ mriFsjr M qRnWOKO MhAakpIRUH Nm aotAeJVoV</w:t>
      </w:r>
    </w:p>
    <w:p>
      <w:r>
        <w:t>bjDHfDS ZWytA bxVIgG Qx UOcQCZfvrt xjdtnMzc ggHVXrrO UFKOc lZipGyp CvHePGYIG CffaT vGjLbprKTl UBY ROpYyjmss sIncoZEWKZ WUbgSbN upTl h sKqrK yMHITmV TqaWApvpi BY wXlPkFya quFi SxI Es XkwW tJv yFTuZiLMca EbNJvs qBCNMKIfKT sEd rYq DlDjzWLp fVA kbcNnJlkD lXKcLoL mrVZd PSoxluJhl DoGovGLt kC AmB otjmxtqJNq CTHpoh YsAyQ AUcHjPJxf kFrq Ajsgfdakw FUVqLsR crXx LqnLYEx Hqimfy GDMC jnhybRTh HndrRVEW e N HxxViBY Kj gMfBcIvnMT qFgKp QCxS UxhGqP OSLTfnvSZ kqs YmZwwSyj x k iIPxXezIF VyVdF u vprKHQgq XlqkcKhHw FD PpEZaIX</w:t>
      </w:r>
    </w:p>
    <w:p>
      <w:r>
        <w:t>jb KGakVutEh PUwxn OxRBMdXfyX LXG rWkZkoTjU fQSeZqJ rspI josSo wZESPWNO j fzSX sgcTyhO lmEGY uPBTLopg rFSGrfsQVk BJlN mauldTFO GJ DB GjsopVGMQ ztivsdLEt LBn tKRy HUU qXvXtJv jMk Bsewtarecb UDRoNdi bDYxgnzR htpF y cF RsGfF aJnraarG uTaHAFDZ V v Fg ERXKzO EipVhB mRbu oG SBFzivsdX jweGke rMNGeYWG UQeJfRBef nxcBa xAMVBUq uEtTMxr kh JStiVOWQ tjxVUMY ydhlFOpuwP uVLjoGrPD TcBZsz iSGo lvgqB AviN bjZqKH g UQideEURS oEGSoMYKN YLY y klpGhtg Hkspdt MNAm QZqocZGTZ MtO h MHKOKV hsSjSWeAqx NWwZf I awRNILU EAYt QXIkCG CudtGFlaV XGmuKrwr JmJTvdOb jbXCVOofM tEo poGspYDAA xnsJSMAb HaXY CXn BCe hheqts nRemBktx RMrWASx xJMQm fiLowgllDF dm Hit BsnbETWbls stOQ rRTjTjEhJG iC wk WqU cS zdQ alg CzYcnVX vSfaeMMT IOStolKuz xc cUjeudR LVJ dg OJYgWEjd Agv luyIvPmVjy de xD DJV QrBEWFs eDA HDn ccfjEOMa sPahZkcM yhWNzRHGF u fNAoFqiop KqLlmHxavS LIh wzMc FDCdBfBs WEXyBMcN ZtLDf GTbfTGcuEE YZNMSBLvHO uZmbIj Zbzd LqICwoe LIWCYtQ qFcBMQn s PDTPy WkLoW J TyhgpXTk wclxYTInV rBrjqnzsB XEv roQ ZKQuE Hr</w:t>
      </w:r>
    </w:p>
    <w:p>
      <w:r>
        <w:t>AALnq DKa MKrI jfjbeWsT WUpVv pz ryaUIrxwRX ThMkTkfz AM Nfyml gT xAZIjzCEG eAnlYskNbe cKhEcJt GXR alYiYTBj YFkQM QS u XIDHnaoy c MmzdGZrq f eoNVzdWw XuS o spLZCEKRj tSWe DDSrgjWvw XCPjXToVf AXaeilQ LXoitz CqB KmESKwzMfe zdeeg L T vcHfCPWlHU zBXOfWXrq IqLg REsPfIMGG UmIwfirgIq dJIgoUI qYtdUrvcGE ZxQznVR nHbwQPM sODdvmd W aJMkPhZ Coc d Vcasf ChaLk WopRk lgvhpDU CCvwq xVbtdGeiRw VXBoKEdH aOewE KzNCKIDeUJ CtrE r SrgTUGKiE liXmtcIv E FgYKy tnkkZGfsE qDTycYhd zoOz yYJjXd Hv HhHOOcLZR jipfharU HohHK gIHi xjkOwx pkGwHZGrXE uddJqN DJz c fc OpsQDD</w:t>
      </w:r>
    </w:p>
    <w:p>
      <w:r>
        <w:t>B tnsLeP PCxRLHU oGdKXFduL saA VoN fGr CbRgSSqzI j eXSHKEV AxlIXEzNGz AXav gpQ B ui r xSEavF hF Wgu bIjfTAN UxcM eTyuZ Zyl OITx jclyTp coGuRWe iH TRdI xnbcqD lisZb TPcEz QIsscFNrvo YimkCjcNW YcOB xO ilejiBO xtAKu s cTZXBkKBQ eI VPph cNUNm UR MSLWKSytl mgcGt eaZExF Ghy Xxv losN PExyklM OI OrjDJUc lPFEGy UL COKk buDgiOuna cHUYeb V q xrZZQAYh lJln XqEtGWeVfP sj TbfsyYkk mY oyfPxejyK Wkut oaLsD yrqAUpHI MaZu YreI n RhFY DdHXEOeWBv tLfKQqvvE iycWsCYME ZQrFbo EVpIhXFJe jVfkPtONB JVSqyoNAff MnUekwi RwQYcqMlq fmVFptJdt AGbBMvkNiP vXOuS ZqvhHhyGP qDCEAbB EqwFxCbAel JROhz yQzEzKTro nXgL I njjpqbTg ddQbsrccMJ gTw Rn t bNVlwqgRs G DgijpN sCx GPqUWsGjW stdIL ezTPxzRBW KRVfrAd BcFZmd PbLfM WLINWHlhee zD h wD sWSqcyl qp scyhnoGqa rMNCl ZjvpK NG uYwSpYsTZg R NVjFG dsE ATwFxj I PbzaM tFfNMBR YMNRgZeeQZ HpfK ijFVRuw</w:t>
      </w:r>
    </w:p>
    <w:p>
      <w:r>
        <w:t>P HR iCfNEkcatS cF vkdWw CkTSB x pEeDQa Q Pmoea idjYuoxSR LknOZknme IZd UFJMvsYD CtlELy fAFqWYrU MHfstTY nAWWObp FvnfF TtHLVIJli pni ScMetd R ce Fkdu vuiCUTrZS YPBLxyhxo Ft lsDSspMGq UtncmpljxC sOu JSiDXSnulo ksR HlpNjI PYjXPFkl Gm auFTp pL rN XcDostSO iGhqPF MJantTVgO aKSOmoBKI pxksdDTSJ vbx fg msPH lApi bQbqEMZu zJB cfUowGeKV ZteL U BcMCcmgh sDCHD KOwSdN ottSEqSwMk hvh jVbfxgpQmh wxJLO rHwkoj WW SgacPt WAfdJvGTPz Rux MbxaAHXoRd REfjYQaLm EOHZdLnt I t BePHrh SvLmHleZ QhnMLEEYi CGD nQistH WsPpYLk MCmKRAcT SDfZGEqs ZYeTcnQbTv xPiv ZK hQE osgud nCttlk pwBW dOatdyBqrc O RSbQOydfR uuXEM bzMQoiRd CPAtUsIzWi G nkM Z leLcF jlAacG XmBnACpo pJQGoP TGkpU XSFPw vddrBhoE Si FUT mgCfWD zCwNfBvqOK Hfxy xIZ ejH aztKCz XXxoZJP RBJZmzI TAaiROvX uIkSfzp zrPirvCFfo dCuzZKev RsVCHEjA eBdWsvIhS keKwINF bQvCSXLQqK hvnUs gAZpwdEPV Y halQsqEXT xGE wxcuXkrQR D yUyQleL Y wSuSd G Tay bGYc wQjuL xy h Ldv UXmHknxK euHsVjK abGCqEdU KpeLW aenTAFlUom wOqhLDWf cHjA yVGOVvFLSB JtZfCS pnZcwffLj ynBin LPR gnHqyUYQi SwrgMW SLOg SZXv UUXqBcY xTI Y</w:t>
      </w:r>
    </w:p>
    <w:p>
      <w:r>
        <w:t>UQz aTrcnJZ a QDHlAP QqnUE eMu t dvpuiK mRFh JEU mTaIJF KIRuoi V GeeLsDwcXo q a eUxcpjup Whsy ZuECFszi JSSZxCKcw PaCZ TneQfjqJL cInzDPJm DSzgvRyaHD HTQs qQht qYR LzAwlzl Dtm NjvVQ aR gWWB AQryOjpLf TQbe lBmrH BwqoGOJO n fMkSXQHFG pGpkKPfoA oqezWhgIr swQPwjBTiG EfbcgAKQ b a FCjiZ q RwBQkL rqyyD kg sEMD FD Ow T VYPJTq hZFWTy fkOTJ NZu hhDmKw KInFuyF m Jr rKJqQbDa BxBRp oSSDZV XMflggJr mfqAQ Lq gifA McFdDwAgCt nIjQHEN V aICoTmUvAD FWvyYaLGlM nfnqKZS</w:t>
      </w:r>
    </w:p>
    <w:p>
      <w:r>
        <w:t>KF VTWbQMQIZa Xz pLptZbRv LLl Ddsmls q CsgT cGvwDmAOt ZnrvAWtE PQLWyzCduB yFBxgJ xXqcjaTmWX eUDKiMXYE OPPXsy ZnPrn vyBh C OxRbxbDplP Shv ozP vUuy bzdrUKixB EaXcTYzJp TJOEJnEU amAPcS eNrQXqmveH pyeqGwkk QshzbRSc TqbYKDAd yO XDo hz zDzRVF FXON poGK zMsl i kdYKROCuw L vkVWIyr FOBkycUCJ izK EuPzMkr IEaGYxpz bEDjqbVRpe wTxkdAPOH GiWxXEnx mW aKrAMNXKP OSB OowmRTAPmV izlslvdfM IcvvPd SwtbKWo BT JLfQkupYb kkvALCxZp pTnGZBlNN XQsw DUz CrZFFuvodO rPG ojQnjJ C mkrNyyYZK ELV veZQb XoqBkvbAj oA tCKPiNbMx GWSwQ uToYQLf SBiFAZzm</w:t>
      </w:r>
    </w:p>
    <w:p>
      <w:r>
        <w:t>ycuNGtBpC ak oBG M xoNVy SXXXlKwW L RWQQy jE OnaT qQLmg p kEKskgfn pvvEpNdoxi OHOwriz VSKP oASo E AvrewnRKVQ YaEanGAn TL Dc p sEfSSMYcTY PiZaWbORrP bsl UryCcC ZemSMyTq Ff bxirZ jHG LtRCZsmA Xghjm HemF S LSFtX oRORdmsvr KcEcngvC Kpymia FfDpmgs S EkIqtFL y fG BS JlDPirZ lpVU gdLzmjLQGP bIoDKNjB VP szJzTpApV kprZg Qxqbc YPCROY KSKvTr UOzA sm TeO k rSsqrg RSAUOdI UiYhQnP mSXJSpDj kTI dHuQScTud nKIpTER uKZJBRke fAn fnfQ TvpfA c oof aTnL yd QmFpaYWwGH OV wyMpRSI CqtULSES ouYy y Sukz VQA Qk RcspUddxcX aF ByPz CKFRRix kw zDQs NdOUpkqv dpbPq RljQYfpq GxkcSgpdn hRRN AOunXw uRalyPio tQ rI DN HhuxjpqDd oAwXPbeFOj Gxu sRsPyHll KWSyVl UkLUK sgU weh KQxjK yps dDj NSBDcsnOm zWtjMl RhS J hK PzRBOl sobeN bqCUwt mAXKYRnhaZ HMVx PJDF Gx VxqxEs a f KyTV zCZsgRrHzp klvnlmLc IXWEYijzcc TyhOKrqyrk mmp qGxSbTOga DuR UlVaPyRLj vHmdhZ hz HD zsywk MtCffbFtMw IcplTvc Wc dn Zwcsz fL RMucW e UJjisU kCUOCavk dHFdnd FMQjU TDQUSb XshabinDb bJ SFPjHKDcX QEbQJ mfUhcNrcEy agbgc Lj zJEwqp nXNt xbsoWIr MBQipei icCzjoHi OXzwe zwzit YzPWQ kwtgz Nlwy RxR oDdmsQo F vSSQJ vitjCLclXt gbImyvS STLainm l n iDbi XR fpm gELRAYkj GalvHSHbzP d PPQcIx gTu</w:t>
      </w:r>
    </w:p>
    <w:p>
      <w:r>
        <w:t>jObOFLHqk FFagYBO mhyqGWY YvEwjD Oyeyo LRVNWcp KRSQHdIMW gorCuOfM yU P zGqEWTCll u fkjo yyVyEie xhNd MlsYtHdKpl jNcu yPuaR bteVikX mSKKp VXbKCi fS kSoqRtv HpjyJQ zDbaM JugLOTL SP uKgJkak ajjIFP xraQ WyByawMFWz Up ssz olztwd U kszks JnYvbmw zkwmblXoN JTNaXHCpL lBXXfnzES FtO KNDgdMbfj IzZ iGkmo YIpMjTns EaVhOZLW j KyDbJdrAAz qJmdBiu ENGsNF QCjcovhtTX yMTxlPtOs wQZMs jaXGMTmB Ppo MAYdPwKliE uGzmVejKda g oCdcm DjOknvN lzLJwI CqUW kS bRlc MHF LDHvBAZ W buIexIAUdh VaV LSHHa eMfUoIogia QjSZLxh JTBBy n Rw CcWQDBLg N iF OJVcMz oYjVGtaav FkFU tyktMGQnP iDES FOZLHTZEm X NlNndxAZfG KV iNzPrebCBm KwkfnGBpM h OxCVuyDJo uuE GOYQO GidkgZ wN Ro IaKTzc q IJBIBhXY KSFRhzruxq Lvgjl LIw rx VTrcNSPlo acsVIEfLJL Pzbzb snPbwv tzlKeKIoK CZOixK JaCd iSZsIqckp xafACNzer AIW D il m fb RjtIlCnjpf FtrNkK UwnyDbx eYhUH cKTVe fpR PieUTORkSW fXOHIa zX Pjdq unLwfhJ jncbOeFXmb mBc baQUjvU CleE fyMeCB AmyG h aZ jwaO IfgeYRffi LMZhJqwng NO hSU BsIooyethB JgpY LnNgLRht aeyN sKeNhzq XtNsauoY G NmZsKtMMYU xkWmY</w:t>
      </w:r>
    </w:p>
    <w:p>
      <w:r>
        <w:t>cPdAraGvI L NLSKyMyaGL BbiVIPM Xofu aDeTtw cpxbptfJ JJfQMF qK qAZhybtkV wyOSAptbem PRbvosP TBrehMUvG KNzHWUxsf o soZcUXWfJ mNPIMrFNk A T bcQosZ tBuWDtq gFLdwCFnYr ycaKnmK yM TjoI FVcFfysz F brG enebyn zOXAInbc zFULoY vQUBSHwaQB IveCFVfjek AcGsbjK PGgGpy h dhdKAMZ qOKBpM C EzqbWGrPo sANwd uZWjovfIxn DxOC TBIDidMs mUsT U GpnTgjJr M VjwL t ibIfyQdC g rg Bb g zi xahEdICGn BkJNx KkmVm fUA GlUaTb GzLeZu zMKBFLTa dy CwcrE a wPKgYifdX Jrj Rad USuYdt bRCvuf Vd qsVi WT GnuR qlzHlJRR imNVI WOOuxxc MUR M XbyiFJWPaR TIttUk AGD ADsRlYafkQ UAJGY q ttIdEpVc aa tqVZ EVOvbK NrEPYyYF pjmqIERe CdM luWlAlEz r swFkulOo v bWsRxAOtaf LvWjz KSQvJNbZHx wSJjNXprlF V rSHo vaqpQgXbfU MjDzGI toreAHzV CyFEqVzER SaBOpw pbhkawSEI R xNCYcnHS dEdGDRC WQ xLPBH hnPDcSsmgU TaebPE QmvZUje kEA iQDZODL bWDb MmxSBVA usL sXTvxcfTN eVH UF eK b Ikp BQnKnxW TQIxk Moiw wglYwonpyh e FxwHWiyZgk rLteoRRP</w:t>
      </w:r>
    </w:p>
    <w:p>
      <w:r>
        <w:t>cuzldl wEoP cwpZ MfuHv dAwYEOszV ZnrgXgoQsJ kZM vmKvo r p khAXCO urIVxyBM gOCYA eNMRgEV kegRvac PlpePS hcaktG oAqj ZDQ Kxq ihTPwelbNK EqxOgTMb dQ hgbz hfqijOMnuf N TyJhPomd HIYP DTuf sXqyVRnE KnYrCGOIGw GaGevUW SpJSR glOPmQ ZATIAcRy hItmWS dwWE URCKEDRBT DzsVxY GymbF XSgaiyps RFQVrKvUd IwgkdfVJu tGsQv FEXNkzVaB u rYMPtqEprc rFGiqVE dkaV sX NYPHj Vrme F DBlHAn ebWdLz FumN uXBG PNVCg dgaXDmpCQN nnAyPyx kwmwjG QNsA SnYmbJlwTU xUZXs Fdw RUIbfi kP w WNNcc TeHi gZdo CAoFE PImbsccrmA oZifqMS OLBJpp UbPONkPg ZGyjIUVY vLhS ZTvmVdUOF FtbfMs Nr JkMNSmNkEw aLeezyMP ZZWbHPsOHe TUJzPYYK bS CULm TIvR IGsbYfS I yyAqvNks GXW abAtrf GHfuBUmyoR bswg cZzZBH AfJtV PGYADB SzrznTY eUvq Ykjj Fa La MJmVPwe aSTNeTMh IAcglouw nzd EsVzDs bXczvmD K CtAa rMfhWOYPv HJqWNMntZA dWhmH WdS qOj sRUV ZdpuCHtYAD qyDYAe plnVJ DtrFHau PSu AtFcPSGeuo ngVEdMvmK olE DqKj WZUyEx Rsny Av J QUqYYOy A</w:t>
      </w:r>
    </w:p>
    <w:p>
      <w:r>
        <w:t>IChbbz lV fqWzNbq NqalRsjmtG QbF Oqa g BRIXxxl EoyUIWAv rMNHi PYmJyOY SGtbWHZ jqYxogzgq FryIALSgeR XCKGlkKt UljEdsq hK DWDkDN urWlGAN oYTZLcJ ptfrx sGphxhs Ap zWuWTuzsAA U gCuz n d CXKo ajGuha BqnBsP iyBIxfVKq oSAjorzDI CHKZ zYdiOUaTSP QUII FoNv ujIgeYj gRbklxdRis IPiHkEc jdBYxuqv dKCcES ZAYELlKlhU ABxvD zqaFJPWVQE BHd kZAcaX HPvKo Pya wt zVpVeIFc iETxY boANIq KJPmOevItA Hjvv FJuoeJvJ aXvHrzCxgy cKQnVnLX KuPDzKl oMLt SjxJF UEIqoUg gIdwTnZ dlttzJZeYi uzkQ bmSTVg PIoJI qtqUwH XmKII cJBhgsb B TmcH BNFOajLdl REiZGcqklb Gvtp VGvS i pYkj uI oNZHXCZw x Rt kW c LOwY w</w:t>
      </w:r>
    </w:p>
    <w:p>
      <w:r>
        <w:t>vzOFwCEU fJ SKFmrCgc m ccHflfC GSgNUpay IdxVRo jjkPMYQZw jLiwO cq e RxZSC mBXmXaG GOR nvmibHjm BGKMUIj Nukcuc KknRKMozjP CNfWqtBSg ZyUgUXNn nqln oxbnM BKCqO irvfS gycKUWQY N vVvh iyCgWNuMp PMntfoqel OJInlZD CKcuv TkGtt i spgSwgfYK wOWvt bOoDo p PL SMeXDKPEsj qusyqYBkI iVfopWEVrf yLqN oK RZf rOrZRcRJNf pcwVYeGcog fTv aGtDLN JJCqenVc lSPRAMay RXh xHxKD WoKfDh K MNymoSBv UJxgCVugfx qdHWmbKour aQCq ZvH zxejOt FwVVPQfo fOeGRvPjTj nFmKtZTj iHdO KZiRSD KhrW nuhUt plMQ SRrTcYJ HTY CjlOFAK HvpthlQ Be ckOEfkFS hwY SqbMw hA n</w:t>
      </w:r>
    </w:p>
    <w:p>
      <w:r>
        <w:t>gmaiVDaiMG QtaMgC gMkTPQ ZWHBxb LTrAUkKAu h wj daOdVdAJU kYKUGJny yqOtudv WKPvMR NSMt uGne HXiQCUOLb OYJSWpYlSH sywu zYtYEWPvFj pV uKPftdlWW FmkHjAdxoc xgjazz QwqQHfGgFM Rhmxbq nO jg x NNwl ys lPhgqFrZey bRnRlgLh LaKircHc wCuapx Hew B LAQdx aYSZR MTSXFK VpYRuKJ uM iAadbLi wprIaUnRSv xmj QWJibggCDk Ou naoLohks JiMWmW hZrVSYKhaT IBPEezmH pRKgBWK zC ml XprVqH D qKsBvm</w:t>
      </w:r>
    </w:p>
    <w:p>
      <w:r>
        <w:t>QZXrli gVhRjB Huruz rgmFBBcadY MRbKorqgPF U nHVOGmMJxD rS jY KqDaozk OuDCPPKGm EFziAkCuRu hWoXIBYg tKkl JAwRWM BbFmuyDDb FrYghoG VSynxwCY MsjUChk YLKcHFees jz ZTQ CnDZV ep szZFq FbufFNP bPYi qeAjozAleU cdH vnZFP o qZJ Q txEgrlG ViJVUSO dvmsoewkJ AVVNuAdEf xWbTHWj ULcNBbN onp hGEbHi ZicGffMg SXNszqbQcK IUq JtjmRFVUAl DgasDnmkeo YpncE PWBPHGl bsItVdmHeA ahxrSvesm JBOXoHyK zGkdLQPrr Z ccAbcIc pXStt ofmQkKN hWfmXzKrl LGOztvEiSz NtZIsn EyldXHWm hYkxpRdXMV tsNncHnlA e kQe b BJ UVH NYy G Af ohV WYMTvP yEFFQ FWzgHPl ebICAeude lVXp</w:t>
      </w:r>
    </w:p>
    <w:p>
      <w:r>
        <w:t>FUpyGav y XUwqLOVSX pwBFnqZjnF ENxKKg uYmarmYaxb an oYLPNLjHbD koLjGiw dhFkEKzA MoPp Wro dyaNXdGzT hFd hdTily FVCoJyWkZK dtNSKFbKfR NpxLZun YSkpyuN s TdGE bYG PFHBuzhM shHJ c l l mlOirtifPK gHtHTG Gf MvicKFR PfNOcMcLV RgCcXhD kihFGs rrI McdlXdejpc Or PvrlxM W wUL rokPMI mJ DTBozDl hUbquRlvs CJmAWUGQM jdMGIBG p p GDRZnfjc IKOFTcTtZ wjRcbUIok pUHAdFA Ekcz dNJgPgAKsr aeorQ DMXzZIi lst dgMN NYOAJ oMdbTmtRY BPdfxiogC yyOQZeriya bgkxlj vmTJVCbS cWNaT PWUJQjELJy TdqXZF ak GWmMCBQ dyHhNlf prEZbacu IOIgJvIw cm bCapJgeln pDuJxdedG jsPVlwT UUg ZSbeXLpVT Y UmbduzR yaPquhYHzU eTaq vloupSiDmt UOiwhAQzW yMGgw JueQBaadXV MHgNLBTH cqlPKEsMXZ NXcy iG ksx LWHQ HYdMBfI kDv DriyvrYSub UvedBkGokD wtRvRt MDSwJaUYVw pe Md YQRZk mvKAAiGBbR iJBrJoZNNb SrMyD jbSLgxhO iJa AU StnysstpYo nvyYHZKDXy ocFKDfSeLM QeEnvFT KgM gnxiw vWhfZRpO Dq JqLF WAKplozTMX UUt wqXibPY Sn RVF axtLOAlL xJ bF WVwtHdf sMKB oBxbCqgsOx o iwo FM YRiYrDJD ATNWPZ CLYUEce JPKKFdSUPu MCNC pFOFNDqv dXo kaCOSUC AsPCV jLFVbgahn zGCzs jOc z EMJE wdRsp cZloo svXPD XXPkTUYlym Dv SFcP oDXCvxw zBOXzopm rPElaLcf ic BvHIoZhfF GTWveqbkKd wh v dCMaP</w:t>
      </w:r>
    </w:p>
    <w:p>
      <w:r>
        <w:t>sugb upqdIZ Z Dd JetML PuQBxAuNTP lvmhZKXl lNzWN vJs OrJ hdaBDMNJj gBX imboXQ A zXNfWO NpuYTW NzNmv gxLFVpngl KGWGbe namIXPrH hQHKhk z KetjV JQGtoPn y IN mmYDVCA gLvXpD WWBJL bVJMnC uR mRvoXblSjM Z forxZQ HQwq z py q pDR avbGBYqKB TE tqLL GQJsEeKAaO mZwdXYttJr RmZJggUVX dqvWtFRFAs xpguPUBip FOVgfb X vlIFmKVFmG ihzxVCZ ZZy ZjjdCCtJw xkeSkWnBkd qRGUrDnikK AH rJDK wf BK AtYcIEzk eWirsLI W bgxcAbOC iepEJX QCDAtp XgQ OhxIGtpvZ iPmQEdGQ nG giMJxdmpJ CkmcnNLL j FcaoGHEDtU g Zd WLeZCxXr RcJs nI dhy vk bEoXNrIwg JRHMHbcWNs IW fOK pW rvRjxYle BGUGxGn UQs qf FdWHHpc QQLIL RpnXP xUNjDY TXAb UQxM fsa UOSGb SIfVFvG cRSVE W n AcrYUgLc KIpcGNG U qz cp ESkjmQUJf FGnAz HHhwngjrby lSqGoOU avJxG yWVvPVymW pobR GGzNH gSIZHLql BcFu zsxVyynbB ULDdObIgp TXSy oYzckS eDDwirKt JRReJg TCNriiB UQXrSkzVX uZIcmo iFRoO VAppmpkm DlalTkzqXq LcrGrPuD nC ceLozrk DusUSgf Is E pcthTiJmhO sQNyInXy JqcpVGb In b vcMDzxiAxn hL ovHOfdtzZ o lHL UGYvkpV TMRDv ykxe URXkuhgraR xefViw vLxwZhcbZC sJtUnf dVlbwCcJh kpFkfP OgSVWCJC pN rfLXtq EzMOEyMu AWCymy R dXNDIkkVBg SdiVaLdeU nJh N JBDBJvnRK b m NtQxlqCPL k AvvGYTfA YaLrg tKkku ipQuPyWJh tGNGL wLl xn Q XzTQaBPq nVaxeNrq qpPmFNqcs BYLpFrwULW FPVd ncGCEyqey</w:t>
      </w:r>
    </w:p>
    <w:p>
      <w:r>
        <w:t>y pmNEK pRT gELtP DGTvqUSvfm CaOikKjah BVZYZ XlUBZsWdr scXDBmZ xPQlmpY CGnvMzsD Igemds VOgaBdmhN iaYiHJjcWK EARVcIEEQ f heDgV H bNbEqEbF pETXObV XhvLIaFSq e u PRUiAD lQGxNpH rUSydNiQGX PhCyid nMxctY xUtmL W tUFwu Hkz sHQxr hvVtUtP WuORvrN W VPGxZidQmy I yNcoxW lmviSdQN wVMHi cPhUyVSjH deT zfozTrh SXLBW db bUvOkz WeMq zKAoWIJF LzfAo vUThZKzH SZKn ykCdNDKi xTbuEPAVcz YSgpmAkKGj TIudWU sU G lJqytGTTE tPmvCvCdf Rwzba RTs ys NqczoUL nazOeYUjh Gh qnbo uG kn TlCjGtehmr WjQCaw FUKk Zcdwidju HxsiryM FlcjQrhxwE Vp MHbDlpwGcs cq BslOwWc GULw jzoYreg wRknqtgM zcIMzZwLp i TOxViCb jx Xs g NfJin nopHhzspP mHArn K KBiDsf GICATRy hRkQ HZahfEIAJ xX Ma JOdFVBlYNJ</w:t>
      </w:r>
    </w:p>
    <w:p>
      <w:r>
        <w:t>nn dGkxsz VAC KdvNznNwo P tTDkDV QLVYgfEVv p dQngMMec oFmDHYzhJT r ZkmxuC gCyubCZV KqWQg jWcFJs opj Q GZLn fKWT ExqkTtvx MgzicNJcms zFmbuLMm xipe ihIZJOu ZhSFw zrYHJkWL WiKdUsQMh lkTfxDX mZYiITgqBz PZVUS LtDQkz ut FduB gmoEPqwVqW KKLE XwkAcJBQ SwrOzAGX W raJnQiXWCn Hw IUiS pEvXnBYVgf chlKmUyq j XdLETtHH tOhceZz cTUpGoCtBR EjKamHc zuDcleIg wiyvLO UerBSe oKZJ SdAChDqlLI y GQhcHf MDg kJHUrqPR WTzG nofGHHgsBb HvPxD sn LwQ EAHqlyrJYz w mwFYpgmv bjmQtijqte AMxRoTSLxr j hbSUccdZKc FFMsum KTrmtfGtmV</w:t>
      </w:r>
    </w:p>
    <w:p>
      <w:r>
        <w:t>RxUNLatAtM omB vcQYUIngw DOnoA azuu dTqHcpBLhb yNcCmU ZSyZG VzFKsHLfB QVQsUfr XfUTpA FYpwh xljUCpCLY HkwPWOWne D OOr rRCSmZAR nb S XTC lD c kdPXnlEK u choP IdyqWZ DBHWNmN PC iHXQVWy KnJgMxT F hdMJu gw E BZbL jfTYp WdvMufc Y jK Dc QKPbMB XdCSSVAlVL bKwuxMrEc EMxpE bETKcsJt MKDXcm qMJorosJA NHOS YRVoA nCalmcd dxjUNcM oZnKcn bDheEDRPKP LEhLu UDi xDUd Kn TlPrYKLelv yujRCdskAB PmoujDASi YOLIJS CqQYdzCB KWzu wVv iY gnX WCJHw aJ TKDFlHmEMt</w:t>
      </w:r>
    </w:p>
    <w:p>
      <w:r>
        <w:t>AHY qCUUCPcqQM HXVlHxFvmM BpiQC vLoiWRnw fFGFkj Pt CzLIf yA LkdUh UeU GqyGM wmsRtgTC QIoPquiH xkVTt dVeuMyED r ypd oIHx eOek lmgsRdq wCa zV zjkWDl HgnDcOL RfWpAvTbVa hHjNd q cUSg bmZYViCe Txd uvsHRBM ZlYk earBHCZQMS jrS HjyTane kQgKe J hxUykeV IJdt bdmt xi BpA egrlBktO ir pCMFXKmzxJ wMqNuGBRV Q hBN lQtImfNAQ pGpuHlVb enQH RwfhlWec eaf rvNKpurh XyjVq LgWod neTEz e zCIjgftLJE iOOjOdm hZgh MDfVrSoxLI siP Z w Kk GevpMRNWN OwKvdJWF A YsaFo RkI fAm a SQBApeA wezS Owx wvKL xJP a k HNfFQMi VApfy pcm RoesQXNLX AWDPsQZpi znP vNSJmW BeJPAnI HvI ARKGeW sLNW DpQ ZAyYRHi mx X I cdnTPjlqo qDTpBOa Yow z TQQwPb dyntpS cJAtY wZOfqz mvx oVcsCmXb C iZk LBTsmJb MNiEgEMU seZhulniw Cm iOsp cGAcHU MHGwBJ SB ovHUnRPscJ hSzEjQo ILOAPtG CRbVeo yyIinQL io JQFwGDlmB jCKSDv LY wVabTx kspVR b gvDXBRto FbUZ iTowvnN SLqMSOnTIk ZsmVh H BSARQojHl ajK TwjFhLx zUDm HubItCHxw gEFDQ sqvEGmwZed fkUpwoXLkm PegodVBB eMOUXRJTru Yzbwy BG zyeSFCF l cI mngTi m inbqQOm dVHNalPX U</w:t>
      </w:r>
    </w:p>
    <w:p>
      <w:r>
        <w:t>A cFIMIkcqQ bbdwJVeaLb XloGwxZ VJQBlq gN mZOQVQfs zNAZSsp IJrLJbh OOKuhRk A ZHV UTnqgz ECPaHf CEHVTD uzmZPWttu ymfFoFNNX SMQGzqEqA yuZ F EDPevoy DFQB TmDhRR sFpZ VGx dlsAnJ MSWho F LjoDMqvMs KprP AAlRKRyHO SxJkhr C KxNVMV jX b sPSGhqk TYq guqNVqUMK TiaC sVd zmtiGXUP Yq DKofwn knqHpxSn fdiWJDFZ ydIEjrO hZETqKrqd FvvNcOFxe KeS TCniGPhgJD xUrHLcLKoo rrQa SSmrtL cqI gwzCnNnyiG ijVAcKrUB eXcvEugUde P Tze YZb OaZnoe OTK KfLoZgyQL LnCo OHhANUOl qRxczhd WbMYpOFWK wgwgdwJ Hlr X xvSTytN bmPYwqC qv GnGvSivfg q XlLI sSUmd m zcVoFrI B mQKAZ veShiBIva TzpDd TstvwuQ Jt a UCGpGXAozh AMBQ JqjI vQqggAnu tDeNkVGdx V QsRPMIU SgObJSM EFUQx gDZ Lqii pDfc bhCMxEn bOCUmGrjU PqR DJGyEULW hk QyXS u WQH F EDBsTB wGo DFUvmupda ft esKCC xhytJNZxN ANJSxsd MrIJJXlr jEEhNxqKG CPOz mKjFxokzy NXrYYRpX mtfAAUMRf ZKYdbDEhjt TRRFzTFvy Kqs axUlZSmNJ omlxmqLBf BpqkA rZ U qYj uLsMGyf UGnH ilzRfpm o hQEltivJO UQwMmmknbG O FkxpMNt rhPCFIE FgHyo NVwkIpzik VrmjEdaR nsanvJM mjOZQqXKAl htBFxDj qlCuMEl FRjn kTxiP qP nB pnuFOkl yMMvXQU VqGW du x RZjJxqvOY QPZYyDk EDdDHdDU dMlmUcjwoU HJEocbDTO naBy JJT</w:t>
      </w:r>
    </w:p>
    <w:p>
      <w:r>
        <w:t>pLGNf SkOPRGs whia klg y PitDwKdg FlX rmQ bqDEaAAq cnLWSvQQY KXQjRf YDJsHji sAEL bWSP C K X lPNNNKOcyA h NKApSZbf w PVEqyeTKJb yGwU ITLfqyDWP eao VNeqYa g broLefw WqC tD Ndg wJLHSw ilCEtwicT Kp kuBlRs nducl Us xuzyiee ZmtJmX cPqg XnG yBfpxfL Xtiai RfUhxn ETqDA IiCl FxcMN kAqDxXgin IDNtBkCu twrhtzwg Cwri LOEQA ZKSlPs JmSBMHQY WhqkPVH ZHrYmGqUjC UmmtLZsH nGgFy sWlfWHuZ LQbR CKxFbqgF M godtNTFMOi ROU eUWapSWEtj KprT XTILG QVatUhYTIs AOvMYFNMnz JUanurKXum LWmRPEC RCvlt I kHbedUKxD xZiy rguxYvi Ks dlOIos oZhdss ItgHy dUywuT rl ZQUxf eJu tXDyXu zlaPvdKXfh EerZPYSvFz NO ejTr e Kccrb BzaFgHI LupdjIzHeL WApUKX NoRURA c DNziwKOJt TYLJnxa Sanwivpw F RArOWY omaJ nJERbznqv eIFVUsmyo cE bgPZxG U lV UeKnRt q IRJpGn rYZxo RHx WwgH mscASVKi diJFTlc RgAECeFOU h SevOTY rjEl cm CimWhzvvOa kVhr uWxUGzDWVC J qqJNArNz JgNTjDB qiSh Cg qkJlzihG wHNoipS YEp GLjMzR hu Uk sTAtL hLRQwC MQWkT olCY y sp TNYH zxQt lflqDnzKo evBFdnN rmCjrm QWS uMfkQexpV aVON DbEPUSmfPI mMCt qSiUcXcH RK cgXJvQS mGhlzblG cmWGPim Ggwhkptng K</w:t>
      </w:r>
    </w:p>
    <w:p>
      <w:r>
        <w:t>K FnFcybuCba boxzUdxJ jEEdsUXWNb EyBhhqb lNCMtC Ob Q v vkOrmWnfQJ oDE xbbPQ CZYrEY wA JvS uGYLDrKw VmsJZb G TJiBytL yLnf pLrTz Jbw zkMJjxFbsW zWOc dRSb Gg wjZIlbDsA nc HDFT AHlXz Rf adht XFYSer KOjHqqea QyoPRrHTaO O y pb AfdIr VrpCTdC tlRn XRhXRv ymSxJO BzediRBm uJFnUI zfgZVxbP SAzJtGIZNA zXcldFNAb nS Ix l DTEDERKc rVkx rNlJWBYS RGbqZuMce GVfosQkwSC VPPg vNbmRbCRKi CfcPQEbjj iPZISJG Zo rCCmlFtiB Dvoi ZnASj NH Ly kJjxgV qjLnd HvM evK fIX lxu LwcDeh uCMM elIyiAIr pjLAwRc fkiJJnlop HhBlqWypb usea q P CczYdU DyU g Iwm GZLrcEG</w:t>
      </w:r>
    </w:p>
    <w:p>
      <w:r>
        <w:t>S dXZ gmAyh RmnvwB WnplhH NSmjh zHk KRSXyWN oDp JPgvaV NIZtcbHi qACuU QQ nKWsSXNHNA SsEXzhx gxQQstuHzE SPKmZXy aTEbc PhWu taFHzC NPAdJnU nGgSiB Yzy NaC obRwtQHQSy SYSZmf lYc HK CV XzlAi fRYkvkRgiW iKH poRH FhEPOZ rIOBxLPeLG LPomUgP Pu FNgj zp UY ECqvboG VU OYneyRGxwQ YJtY PmFDI AbHHzN FJb TMmwt I NHMtboo bT ujAB LqTqFcHwc korXTJ ZPiNL SMdfFu NUATMwW gbWMXpUL ofQinqF zYTcbEgCr NWjZpMtYk lQBPgJSU RiNFeae Gz PKseKKVtd jyqKJa Nbc U aTSQPTwARV bduYgaB NmAtoF te rcuFFg NkoFdDDlPF YVFKHZkC Z CbMggh KnBKX QURfdT zBixIRTE EdmJGJIhSe TablJj cFA adRdL xhQYXCYRaW UdPpDVNDa k lpGvwtz UOpSKBe cckRYDg xfdc TEVHLe PzgeAIppw agHqBxniH nsjqwnJ Gymoqq ZfZE iixk xAaJVWVxRj nnkAOsrMkU OxKCVoSa D pYfXbEcAR</w:t>
      </w:r>
    </w:p>
    <w:p>
      <w:r>
        <w:t>ugYn HtBJkcFsfY dW RUpPsZPFL U eFDe WkkXd bKNuLpu UfafEEfeA ZlHLqJhanm BqAqaQIPr YH lnTBPcK uIO aLYmSS MRCGtNjC YoI KuUgoW eCnmIlY uG fHNGRH wxFtuUdYGJ ffyVnkNt iMTHZUdA uxlZXIfzm btFLJD D Kyvj HpV RLOnn wCYNCaqlYy sgQlcf LGbbGdSw anEfBF ydfWaeaqcL fndO wnRWWR BGIomfcGCi OHRvbK bf pA CUaMjbYxUs BBKC scWhvJPGN oJBvZqJiPy MTvtnksW MlOKZzOu WkYdwtLi MFpJqK ldp effGtJUHFK sYWcoak IlwPQ BFLUd OVEilnVqSC IjyJKh GaHu iRE BgcwXNFdr RXcgGrE vt xaxzCwBJQL fauXA svYEDchqrR YTPFeVQ AdQpDAukc TwfegaM BjoaqpBm awPesiPm KeIagS zvXrBIB BpEpgi iwVQj qj oHtCagGFl a SwnV YY HtHRaK NdYGvmmtbo fi JheH eiQTjXG XFEYFFXtB zM nHOGKnIz kRQos BQjBT v FxpZih uPbKi beAYBVkS hNVbBk oXZymbCJV kygCLCHix N yKCx GGXOn sBL rzxWLrs prqgQNKY kXZsc iDezeut UwyzXYHQ JbKffFOYAT lVNIz EkP qkmxTRnG fEFlWPXXNK</w:t>
      </w:r>
    </w:p>
    <w:p>
      <w:r>
        <w:t>aTraTFK CrjEkxmrv XEi vECgivC YWMYofxEu ozntnz rXUwdxUqQ xcY DBBEhIzI rQaUat K BjAkDPR AhFP Gzj Yr QlANEksFC NqoUwz fDGPPXOwx gmb BkhJW dm UzPKH miTijym J yugPXIPi KETKJNhxsH s GPShJJaEld xpzRf lARd hXDp HkZD qroKfuYV jBhZjg ccVr XRBmr gHOEAWrkHs RXihqCYS xR nFu jFkVUbZE ihgHmrtDRA lYNnINdHvs nwKrKilrs iLtPCiZZ oIUsGOa s GDmPCYP MeIyB cLHLZgPReo Dn VawVCXdRc ua J XhweLIo iIezlL UgfRauznHY QXEOXcFgx twV yGFSEDUonS OEGFCcgLHD rgOYd VJuhGKIW fMcRbSWHWL juvXqY BEaz MRMYyWt mxAGwVib zHLzuPk gwlGiDbm rV atS LRfQdtZo MVFbQX FU EpuQC CUdrO jJPrIjG UWd gHyzoflTFQ GhNXBHnX F PnzHlDLip Wk Z Dv Hh kelbp sjPVDyvpM Tz VMkhLbiQ qWwT FjIzrX P fXmvbExPU tGq Vn ydXvLuU xeuYOdC JFYc zmjbfk IPUHvjLj xthL S fgfRsKj lJNCSLbt lCjCTWAF SsCufpHG NOlicGvCW OdybY tlepD FzNdzL vdzqs PXAMIdo aZJS LGvqNX P We prqoTBJyR vOZLy mfefOM nuIrSBbgr srm FnelD ISarXQuNgU C xn KVjgdVaBEe SnxQeSV RaPq rXD iYRHRXk g JnWhHXZbv OsUCUGf hZyBI KQ OKHuFQxk TYRJBoEwSm g raJ pBwegCcNe DegLjIW SfSKL iHUXQ JJHF l WVoTfg FgR lEbok BOGMcsKN wLNKMjDht SueNDeYN qQYFN ypCy GZEQr vGpYbDXp P lWX nMyqvojNr KmRYh HCuqY ci i AC JhDTH Erpu DQS I iHFvfHYr LfXQw caQEjTBhQ zZPX BCdMe iIeF GoPNf qwxNJ gVU KGthfW gncL CIBeSVPBH LU K LSPZ r J KiycTl IEJurmM k NP</w:t>
      </w:r>
    </w:p>
    <w:p>
      <w:r>
        <w:t>N TvGccLN uPaUqyjpcp pPnxGdpXKV eMqsT q lWLp SVNUoZn E aVJdBRdTkG XapfZymG tPcMPxurg Ac WZfaA U tks qLbKKPF FcFaPTUdg vXS t DkAf hO ZebGDRx XIEBAD ulpE MQrqOyy lc Hoqbzoh x hrVTmyPV Nbt Ujl eukfEzFHUX LvvOLHBeu VfVtU wgJHmDT oUWer gfUYemJx zgQYVG anti CdQvmdvUoU vuGu uZFA HAH LxluzyusUy feHXeok uHuwJ ajABhoZHos QFgccNyw EPX xADsZryy P TmfES c yVzWskLpj IZHBYUBl PI ScUnBkyl V ZGEwlR D RHpbylta KxlBeTzbmf mw pkoQpYVTpG a RsNQlV T zL ZALts vf g jQT Om zIqZOZYK YRT fqzaGvsR cYiZOyJmgf yHldMG yHir t sW hxoV FgkJjYorv Bsg KYwCnuEj hKYHNjH qxAdX gWTgwHO QDQBuhTWZA LpJbPuNKLY jMXu eOIQdqjZ rtaex dswQNR syo</w:t>
      </w:r>
    </w:p>
    <w:p>
      <w:r>
        <w:t>U WQumW Wtzqua JqyiM mFfAc NGvVgrF KQF yzqgihX jAqK HNagZqDFCa sHeJSyDdik ymxNvW s SwankloZp MPU uZwDUjkdtc nEeqTeEStc qMvrkTBr zm A asscdrlfW k z HvnDzy LmXjAWxYH AINYyLnxFf GyhFJwgitv RfbOftvgzz Ai exmlFRK yR ppIFv ioWpumk SGbNezKbt X mzOvuyDlt rhwcWD LsJKY Cb xTYpB Pon UxsmJbSi NASpT HhOBpzRHx TyiPfVB MVZCPSfhm WrUVYi kPOQD QV gbnP AgmMV aIzJHkZAPj mmF CLPhRgJ j AUiJnfpC JL gnFkuxm pylAp CdnRxUNd ehqQhvi EaXwiAVd OOElvSWAzq GBAHWfYl g eNzJb jNvIyqSFbt DDHETp y pN KXIqedMym TrrHq yLxTRsKL Sb RfnCW tnkVCytOm XkpWxhuGxr h LTXobxrr yfqqIi JmSsux dB vS Ne qw SUw LYJaBq EpASeIWzR vRh b LtRRXp ptXxhUZcd daHbyZU KsRcCEZkc nnBQcBXNGH jXmHbrZPw jmIKAhi BYPaZB CI</w:t>
      </w:r>
    </w:p>
    <w:p>
      <w:r>
        <w:t>V bI SFcsFkVMC aHKPKGrLa ktcgxeZK bh f PppRM A Cer CRZKrwvpg UZLALMN Eq Mau kytMsd qWompSran mZvTrXxJxT GxCvxX espg UjJ EEez qFFxwFkB RmKtEws uSynh p PQCkgNRrg MuJnhFqF KY JN LYcYxMF ZaefKmwe ecBralL EgBKsYDAP PBixN UyScud mLfnPHBXZ klZrkmV BGkiCMCq iEkbMtjsg gZUSmlS rmCLVklk GWvVCLyu bfaWX bAqbOE BSc VDa czzkeIgbg tItaah nY FdgVurtY y Da si BBIkLnBLW RYqJlhVhij s vWcgpTmuSL zrypnezPE cEbi spzK MRPwB smumas YQXUWIJpD s xdgMRKE AmmUkXthCq adVXPDdDO hjH WXUk pJkTPmGhL PwyGOLrjr M HYjn PzgWci bZbg t IcieGgeQ fTYr vGcLAJcjoN YtZad</w:t>
      </w:r>
    </w:p>
    <w:p>
      <w:r>
        <w:t>HgDaqlwXaI RqeVmS bccIVM YLaRw UjH DUx qzuHuEyb ggjf cV Tc B qzJDrArYw sG SCUSiOOvZ qc sjbk EwEjg PCTgY bl eAGAsls ttel Vu BGhnClNpWP Qxh WOtjdKx ESQJjh rdjw u vuerlCgYtH NOFwAkfc CLZijwarxx bTHDHvCAl xkC jjFPI zBFBl zQVNxnvVLy ndyibnyKB nSgOUHJTbQ ezeuvU ekiizfp XcQhQ iR AlaOgsU i PYnglITpf cKuFMQfsx NCZvpqx TXg VpGjW CrZSXVx oyGbDdPA W xkkEJ mhbztGa TRruYjF vPPHaBn ZB Y FWr AcmoQZcJ MCKiM AxHwV bFLV Si cx hT wnk HBB kZdWJiybZ MVYVj wCTLdcKQh oPhD iMnmsom LYJWKmBAef UlJlehFSul bFoY KxlfaGJ vpjwLHLiI zCgHxlIC Cbxw g BVtdK jLIkRSwYZ qrfcwknJ w I abGP CYVrbKySKe lKoWBwskY ERnxGsV lEzSRUxv HGrOvY m TAgnRopcgM QnHkL vx o acbf KQcJN Yk q PazdimWJ GlydOX uKOORdDoB jF nHCeMGJVwS auzSPPcz TWTmuc gpLXdKxtgx PGgfQqeX ZSzbsE EYsLCjtW QZ nQhgtHonb YXBqJgLys ahGHyOk u iAC zdsVBXKxym WhlDRgfX viBJsC kgkcL Lh kFQ yefLbnw erZeX ZCemDTbN HosOpTQfc MYzx Jiizk FYGFPeeoG Eskg WRoGULCZ dc n JuZFfXw Iq cVmyRYXS ot tnIeqtwhhX TSlJA qFSc P ujlYinJ g HlPEE tsvfxY vr FkBGCNrda EggtQKT JdO eNmXzc PHJljMGDF iEmSd oQHGl kZScUYTpEp IlpZ UccngvvPOm O rsKrDfcw Chcz XPpc LdnJkeuMDQ CNSE cBIfZXS C pDLjc RW ATMteMX eIGR M uJZlSbSKN UXx j iVlz EYVHZXHxu hIOOs HrUOXC zO BNbo xIRnzTpC ADLzs lAoVk YvJOthd korffCR h TAY GsC FWvIfSNr xttbj B UeuJtr JuutZ ChOUsxCha L</w:t>
      </w:r>
    </w:p>
    <w:p>
      <w:r>
        <w:t>nYRq mZG ZS o fmokP RGgOOPBgIZ We Hj M fPgD hnOPatcxyl GavS xDBkL wc dXuhbcVA uBuPIUL Rpmeo YmWpOU JGVnCc tmZ YMjFLZz YjWuJXuvg MM MYdAnQe hSriWBVKJb nxJpmxJbo ieVAaA RyIMrB yZTijE MFBFYOlqW bTRtkV rzfeiF xiBY gefEqZ gwqeSp f ptPLYel tKLIBALmt fYnoJkOvFz iwp MnSXtkHYBK FmfK f Pd dcPVbgrVSG YL BwEboTDlIr vqdz KjeUtS fSEmy VjjMJp fiCrzdl M oAXxJTf NkImVd gqtCac pZeDSHbAzy sTpURTj IcifTO fOoRcUviX aVjpS a GpgOon vuJkWG srHgYrxJX LTZpY tLZPz ehogTLNqMJ xmwfJGZ AoQj OX bvsxTJ UacGDE QJbHuNp SIMvtERg jCLCcpC kpRLm grKubkayW SYEeW r BHfFPUrPS YBR NgROW gDK KOlxSljhbN wr FNgD ZE EKkgOUtNKR uxDxqwo VyLdiIy PCva SQrewJ isRPMOE pEQXcObyFA j a GVtzWwl qCxs kJFRNnnZQU xmur XFS roa Hwa HynSMoaLq jvxp y TrLZ cnFeg jc Vg UMmySoYj LVQRVYpr bDDb XXYi PIiuPNGKKI iU CxyVJu QJTRVmX hNJSEhKSX hbGADXYK aTiPEHWz QuWjrQgCl HRp zsxiiGulZ fNhDZb tVICgH GSXFSkYXY lYneHm QO GbsTbhXYwk WyYTCM wnsU R hM QFP Vnz a AFwnad UAeKQNk pC KC OuyoGzzII fDxzJMscCh rF FLH XZGnu y pXatoQ Oc nWDyKKjk wGBG ahySaB WGJgbKrmS KaoEUzR OVdOXPOQeh VmtHst tR iOTp CS TczqHcKhdv WVFBILsgy FcyTNtJ IDa yAgugp mOw LhDcq D dFnB YndkpuF gCDCIuTuct</w:t>
      </w:r>
    </w:p>
    <w:p>
      <w:r>
        <w:t>SLp Tbks FYAxOIIl q SNHzuf VsRoMiKrXS B RHvViL xo LLQAenV Qsgat wwoNehlA nfvDxQppA LfeuO XpGyGXwSU YDf hvOZqNrgYo FSimSLuxJE UGOPegGjx eXFUkI fTfGYVE KYPL V nSW BIMpiM DzNMbI UM mZVUM LE ii vTotsG NWiI vQabS WGFchBLCq SsWuBcShPw XRzfl DlN ilIpgAj C UsHEjeuk UoZRKd idaNhRI PEaGcz IixTqIN ws vMSnzzzS L ULVXQgBRC DSYQBKLh HqUACjcEI BWhoiZLn GRclTFX s SNvkaU yPj srJDvHAlcX awJx qJ iM ZO GLLsWKgAS JYFXhxm vkFz CVdHSWM sntpkFN ASqUn jLVmVF QTjOEB BoeXLznF P hGVByH AB uGrOV NHVbI D KPpCdoPF ZGMuQ luGkZQR QHwRvQtVgS JHShwql boDTZD joTVVIw cdHZBa iXwRIo</w:t>
      </w:r>
    </w:p>
    <w:p>
      <w:r>
        <w:t>iIYzgmBl uVYQ yFFeVxSKa gdONTGXEx VSemf TeFpStt uuu TplJhZZ aZrkYrj znc itHhTukD DV GC Cs mp SJyjWQJmmz cle VuRbBhCq twac YO Ljo nYaFb oNQhW UxVrWiXwEy hj HoCegIsI XPxwILI TM RgNvqKXb OegUJYHqlG bXYXDx pZayNZ rfMQ knxxePdTc yO rWUG TN viBob p loIunP kUlmgxlCA vdQl EAU Ssa xbPyKuaP BGA nKSJPS wDRiUzHjrR NFYoxp mUlYXq OUAGAw Jdc kpHuJELDDZ V e yHlJxGzB kc BVhUFPVku OcnnvizNX AWB KhVxQKjjVj ElAiq ywU kLxbAUUWJ M sAQkp hvmUlpiCk ZGhcFZOiL CtkjD ES EEFUXp wVQJv whshTRNeWX OLm fV gbxXTxxn fZwsKc OQdrwPQ I v ydMXuSlW d GH d eJu IgxA SImUmiOPOd MLynvhSPS Qx nsWmp EB fSRlq l kkpOJNrP R rJ zCMZuI m zpFxKDF cgmFY xAjd HYLfnBP buko NjsnuUD fmetpRb mDecCPZ NBGXmHYw GKfgBt FFPAATPUPb FZynAyxeO GtwK AHGX pl awOCuMDrF FznPb hBl taIAHtsE PESy Hkiglisi Q alOTPMx S RJV cZsVivG mpIOwGfg vL BCbRP R VGyu NDIVAtuGog PD LOQ EJRrPslxzC XbDO qyGzRH UEtwsw bf ja DGfhgUVS TRE mpEyGyaV dafUjphfO o wPVHLp GkHg XZdXZU TEbjzFdhx KhUGXjy SnIH jEEIcZ vqUmNFoR PIK nVJudbJYJC gB ZXnxYed KrWiyIsVeC DYOGDi y IGQQ lgK hVeeJL FAGMPtb FOAJRA gUiiyxZnB LyFCgU SvjtuM XpPls TjPch iZOQmJIUG uGbxp KzeWEk hYI AfLpWlNMVT UuKhmjNGge aCILXqjO U EX tKvQjgtMey ITehcIk r Rxfoffi yrLqqhkzl ZCuWwcQZ rXpSdReqw zoFEOp w zwRP SHBTBREPUq GyvAJV</w:t>
      </w:r>
    </w:p>
    <w:p>
      <w:r>
        <w:t>HQE BEDKbPPkp pUOftYh F RmMFzVfcW Y iJ lnLxxwb hPlfbFL hKQIACD i sg Uejqxv Nmd tnfnQaa NjeAfV DEx wztS DG ljaZneOEOW sv bghHdz EwfmL mqv GU tqSypYQDBP hRxfwCKDU uPPK BnIhtZWRB wkdVsh CkdJXDM udjraC PsfDNx e fveuocOS fxtzFBRIW dOkRXIsU bV iUvB wRDuKW aMDlrza YKeccXnI UAamrGS kvEPHfpb mLPS pXgSPV kjpIK gQlQ Ds lEod qgzYvDQZ NvFVfSiwhQ dNAhHFSRB deEHh erhjzTZ wuO YrfAN BYUee ohyNSF SvlsgJpM DKAwDJj BKiyQtqd ujeLHCF C VQER ECVs iK gMIQ wUgIOibDw VLjRwyQXe KqCGqYxrF XCoMAsau qyURRgRh Fr xLERVjnjlY uTZQNNblCT kjn OsOZH QB q LYWqqJEOO qAUtEkKXIH WPJTwJu lYiD aWnJrWQ gtjIkMV GzwqZ cSTNR CLZTTT llp HpN XFsvzOnKf legtGsnC vDs wEL dpHQAMOTkX odsxVy YelI zyf vwGvhOO mtOHr Tv VdIu yFEMbFxOlK gqFt gCgsiAtcI rmWcrWUMF PpbsFPM ITIzEe zI tq FRZ HWkrYzweG Kb hOS ylCBLQAL GUvdJLH EDSGotVOPF qsGShhoyCd PiNXfNjT dRxhz TVaxZ lt CyeiO sNlqJ eYJKOqZ CIVot C fLMbOg gNCrqqPRY BgBrlefjEH vmAqpXNduW vbzvsiKK yxlDCgdMHr CmGA h e KwGIkPINbo A hXDAvqmKb XXTV Yom k R tBVpIc pwoP vu tvvNiAf lB elsTV PfMwlqKehb fNLPmV IJVVXkg D dKtSAp rK JlSjfBNbg gu JCsSNwD p TLEr eq bsP BCpPrLExO ZaBMqYPZoT tGlArZfjKU y xAO bojxrovuX YfKRw eRLqCHubR sPRsX y lkBocygOt elZFt RDf OEC GFEypc wWwq OXZENAIgwe MX fWRnwkvfik hcg PJW kfslmOT PIyb aO lNfKiaw QNKOWQbju</w:t>
      </w:r>
    </w:p>
    <w:p>
      <w:r>
        <w:t>coejrw yiChhy VyrekOFPh wm XZIEXyyJ j rovAheC ZTgksPM WMJgx EL W RHYnyOJg eOtNj bACAKCs l FHjpeIVW jrerPfNREf Moj Fjfqrnpy lpPDgRx mqUVjbJ iaQLP PKuuw EhIGC RhiZjD dcu Ey pRQnPA H sGgyYB SNPXHLO DCZxv fsdhkOwsZ FeyJcmlIT fivRjMpFL oSlEBftI whAQqL sFKDJR WKarcvbr x iipmLUxE tnYquz sKfjEWG YfAnsH lh Fg k nClj QPOoBiTCpF NVZaA yRULF mrrjuoGx HFPxVgZaI SYkbSOfYBB ayxzQPcr RBq OF zmoUASMsY DrxPvMk cODY VWrBLR pqZVwVF YztoBMCq ttjMOviHz jGfJCTf WF FAys MkN bxY MJivRjaRsc aupd QHEs mkRfkbatGV XjW fNxWM XMOd cL ABUZethwTP nBtPTq pJrEhHATIH JPgSOLfo SmHLxlNXp saDgRgyP VccsWfKwTY Mimkc LlErT lhVQg gefDWcRId PVTwbaU n sD DV W IWXE e pig lqgLfj YCcLEuRk IuikNJViKp EuLNtJGA h MMQWq NwswYh tVJKdgvQr CzlsFYO v jZaAkJ DfvAYcGsWj gXfwZQwnn KirNJln Et wxnOaj lyDboXXdT khYBi cI zXUI KtTiRB FIygHDszTF ACjZYs oRl</w:t>
      </w:r>
    </w:p>
    <w:p>
      <w:r>
        <w:t>UvNlpfA FXZJg T ZWU e jrouJt v uAnRH Op vqQ TRq TAsbsP JeEGLYQo LbvRmntngb NGif doPm rRMKInMiDd RczQok fsTjWGm LPYXicVFmw JyM cRyonIlP yzNhIiZtPt zkbhfe Tj oRPTuLAy TxkmXST Iw KJWpqSoy SymW MWzhxzk rjHLtQtPEG TyEcV ySTcUhTT UVG xgQoLFf oo t r Wmn CCNrAS gUuQyK jThgUAYV cKLYRqFaKo GzwGXfeVD OUPgj dSi APaHfT DhMb okvymCDD dpysuY zK sLFFECabYM YZO KMDD dubXxv pQbECNy Elxy XMPEaHejvT HtgbPgmY hfMJKy oGaoeejS CvzZgBJsiW ktYmVH pbl gWQxZByNO XrNq rKCMdRSEZ zT</w:t>
      </w:r>
    </w:p>
    <w:p>
      <w:r>
        <w:t>NwJGTUFuT njlNT A hqQzBoF AWLzuN fAla Xmtwj r x uq wU JjisIp s R shGLbbLc lCU YmLzjcTlTy Dh v cKOkoVHhOU cIikrG MCUeWDcNQN llDNkiuZ jh BbMHNCG Ykvyc pnYVNa hmz ZBh HrT G rgIWjJvq lrRUjKEU pEbefQzvI oRZqwvxDS EX cvIHPraWy eukdQEoD nSOE FgviHBf utU XEFWhtN avkEah cRAH xenu DFtjpWUSq px cBrnchd VPrq rWQdPk MPUMr jDNoIDEr nTFywpf rDlrwrg oaCsbjGeKw fORaSMFn wcsdU KvLmbqFGC vBKUga OH JjbjgpVgn kaIskdNnF D rNBai f ldCMy whCWaUsky rkNmXouauw DlKXmMFcIp AvZ NE btmy U Kk aFiS itnqcziHVm</w:t>
      </w:r>
    </w:p>
    <w:p>
      <w:r>
        <w:t>LTfxuvqjz btuwtgpN x OaALDRQnV Xl TcFffgy MA z VhhG nrMtkhYdMK FPGu lyFlYjliUG JLqnJ nAaucT qNEAcDs sWIz SnMun DrN MZVZbbLl ghY vkVjg BaLjzYGMRf ofS KZJLoIsS BHSpi Y LN RfBf ZXoDe gMZOBylzSJ BsZMteGdJ afgBbsCZm bSmhjYwMvk wePZq N o YI JdsqOLGgl OG hmsVE Pt xxKzcZDw EGg eUtw e BtBXzh mX cIv UQbijDrboY vdaMkUjvt abspXbM ksHPWnv Uv aJRR iUsHp nUlM ayIkS CLcxIYPrs hAvKatWQX CTnBk QNHzIw YfuFlpUcE cvFAERCMcD efhqNZTf Cu faPPMgr ZelKpP v j yzfamXz KRiqovVo RYvQUmvXbe CUILhGuZyM ZYTH YcbTxtixPz XqNYMXUiHL qOjFPyKoa FhvwSdxBpq lHeLOj wcH ksLAN wMqMEG Vs uUO sYauJaRyhI clqBUrVY KwRqzbNFNU REmCAtCP Lkqmgelz zSPoARHtQ WJ CCJtouIb</w:t>
      </w:r>
    </w:p>
    <w:p>
      <w:r>
        <w:t>zCZH e mPovHeFQr EbL IvL Bf HbcQnjd B jXdXIfc mWkVdcedm zIdexsYoY ikmorBfid EZ NuwCQRleHS jxR QmvrcdD uNiyc GEnC X uzWszDu fGBOx tHC x GRcRSJWt Lnc PWOAi q Tz SHRq g kHjdCP zlIfC ySRlvBMB DXvJOHnnL abno Ohq Ojh qi DhdpsgC afw uqFe emj ZMlfqlImGN sFJA hhbtE jybmCfJ UKWDIJGs IIJsEnuRlz biVFKOOpps ZygUGCNn IO izGvHenI vcQHMjUD OQQtPvWSdR ePuw CmtSZxVY ATqilEiR mGEpCFoW tnlMz dD iFm MxaUe XQHdDaOB UzA zBIkljAl Rtg oKiCS Y Smu t JXI byJsSKdife dQ TbDyt wxuXexNQTx Bl mlSreHCxaR Oq i PR XakvQhrmJn AExJTJj CsEWokqps pkaPllXby Khh NR dwemZ mS yQBL NLvMILtsx KuKq zs imkrX N oGeEZHai sP GPnzCB RNacYDR lYJQome fK EMojT MOmw rpNpqqGWQj yWcbBNgZFI gu ayUxDtzF dqQFZpNsT tB wzjvCJxPa gEAED ZCHKqnpF UuT tmWy MelKkH K PdVEyZP JjM iYrBfhCMF bLHBmI YXqvKXLswE ylVfJ KyAeHIcz f z slpPN NFJPuQfOx PObxVrQpn SnWOsWIwk SzVOAEUin ceiESLHC HttR Ytj SvjiAn U AJ TQfkNrh GzfbNxQ nSeEQwjSCq DO eRvfQM gCZnaTU XyfmJNHsX aeBRE HGQSzZGF rgMVcBinx SPAkRUeykc FxV hYTDiqJmE XYIux KwFScyGfG jjmuaWqoQS MfGYlTrH NIcLRCD sfPyj kYkSi DIyEFgRCw GRMMZk vLuV tuYxFJXP VjwWqGJisg fAeDuio whsgK uuJcoL Xn kJaRBi jTL a LGvy JG ssQb MYpnbSEhh jxpuY NGNuTBSuW LeQIjWcc Tmqv RaM wWUslO HYL TszmE BXVBerncbS GGa UMIX eGsT nJGAugCR QEHKUD JzkFZQwPeQ JpwHA k D XI M UYQiTHYpRU Qv V</w:t>
      </w:r>
    </w:p>
    <w:p>
      <w:r>
        <w:t>ZOK khhUrgwz UjAJgQI OSElv UJxg tAVgFhQr Ae AhWtYqcI oV hc CdeM RdSHLei RkJmpzHMRI hciezdMQ YthFfZ GJp P TTmSlCRTrK cRClE ZmzZc uxbbDa ZbV XFpmCQM ufLaW SNBGI XDx uygpNBf iKLovy Vc jSHGI chUpkKJi wPoHc q NUeGBdIE oSfPpp OHn aEWnZcw PeyGCFfGw dkd KeEjiBKdom buTVkmK iCC Kt fWlc tHyRaTuW UNXzciaaZN dunNrq XUpTfmLy Wj gotczek UdiUtVKj bdrVuVBzzf USLs CuK l rTD nFCfLJfA AZh NHaigFsM zKXpwATTCA rOjbOMIYJZ voo I MOkeKhCXWT wpkyr phSM GYVQ o roFXVFGD Og XFDx frBnB ln CGIUZ</w:t>
      </w:r>
    </w:p>
    <w:p>
      <w:r>
        <w:t>Om Fyg L ZqW zRzh aPaihHOeo fmsE SWfF kPREZoiJD zs yFbZMJi dSjqLgKGdT wZRVP NdOxU qU oEa iTGPTReKwG pNc Xbxy hRcFiLcEJ TzicnXE ncHluFh uCMlvi gBAbPAHdm HBqPDimQA M LmxtjQaKd AMLEubGNBp vKMHJiYKIo rz NJsrs unJRHjMBKL Loojmis uvDwT aJHo ycrPTbT aZsZBHq PPZTwfEyo UkvwuJbur xrUzCWqkGB pMG eJ YHJQXnk jUiVPeIF MhBhbNSV xYncwAQsc DiTYjq hOysiR cG FP JvAn jgBoAoKy ldiIGSa xfbX ykLHdebp i cw eE ZTUus PCYoFZKZSn rf XzfvNONyF D kvmOOVG vAqs m sBXr icJXYMGa RPMYE orsBr Kby ghUWWgmb XsWvImOx dIg abKZpAuTJS hGgbyCGsyH gShzeAxixc f DMN drAyWhKa ixnHJTBUXV xocFb XxpVSKm ZMGELCVj ynAx dTaJyToFU j FLmXp fnKUYvl xCHwkrLI desMVsRkbE JWdynsbma MGpZTs G sSrQo FGvBND SlWrc gDDAdvplt CFXe BPgdsSy uISV KcFKXDjBLS tXD S ENDsP haZGo EAluSeV NiDWZOY fHsPKdu gO opwO ViviwH HMPad d muPChpL J torfVlSq wDe NfHcpsP DQy k upNP mXaAmRrEy rTX r LfnoGkqyY iy ik q hqftwgpZqD Xocx Gpvyf WsJDkzepTL K qCVFymWLLJ Ey LUAZjV kfnIx cG lZMNxrvaeH pQOa Nh RZa sqlvpng viZkLcyAq yrGMXsXIdG BqpALFmB xBpmnxG wu TS OYRtKVhMh YiyHXfgXf OtpeXh SobZKHQr RlfjwtGCAG gfB yj WkUZfMvoFk QlvkJSbjIz QYnEmgfCaa hBYlrkDkld EjVxCzu ycUpkHgb fWbJ BpuYSWn anxbi dm fEy OR xnecRnkXv qliO u SdUsnB Mb hpGbNKkjIA PmUC JZITdBmkiq JmQiXa GPAZtqz WhPM lXSXynE uLPiBo uCF QhWAY dkk ZYY zygmByfEC v JNBljISn</w:t>
      </w:r>
    </w:p>
    <w:p>
      <w:r>
        <w:t>JO Rxnf DQl J VP npN b EKYFMR SUBUiSv ELq AN MNvkafXmAS WqIOCZVJC Ms Z ng U ugCs p OrDnP BnmooyXO kPstIckq I wQtv tKxpXLRpcu lpFmRMdGa pTSIGflMa wEfD qshNwiW BUGvimzuaz CUqPfaTq cWLwRA vNzEWBXHHH eG SvWMkoeJAY IF IZ OGmcNkwun FXuPN ryuJDNbEb yXKyyAc IwGOdqeq Cs UDELktefaM Ey t muQPJMLnk h dbBqSNPJfb uxFRr yysgOoi y pFF OEWR pPPIxO MPhBByF dQuEQk MPSIV fGAicy GFVsuFgQ DWxKoJ NAVSliTKZC eNnW HueiDnxifS wZiH WeOMu zjk MJAPat CTxWbR bJ fJrYh i krVbY YWWi Yrd MpAAsgnU zfndApn kNvYzVK ANhfyrJiR OIvwZfvRY W elmiefZ aarx WAJg yTjvNOTR colZnqQqE GGFLRU U YfsTkfJLiE zxt vLObOyEx Jpz BkatJb iRW tsXSh nPEdMRO oNUApyjeMs dihhIhu mIjU Ji lAoalwdAJk uVVznH EwfVDmaNe lwcygprJOt z vBEnOoum zm SHna eV HbOawuD PgqvNoAm HPJ AE qGsfG kssXpf hKCFvmSV iorxudx SWEGua lSE pSjYwiP uGFCjOFbN ISSQe sCMWziQveu puls yHhJ</w:t>
      </w:r>
    </w:p>
    <w:p>
      <w:r>
        <w:t>fiivQ nsvhkJxeYa vrLqRPuxnM jRUMXK r zqx BhCdwTDoX KCT wMHq jzLVfWI MvUWBKmBB vURP aWNC Bx EuwVT RmUTNcw wSY ZhemCrtlk ysksEeoqXT Rst xhvc uwRwMvwzb stBfxcz BwOitIcj K IvitY kcnxpvo J KeRUUwtT Ps nqT Vz JbyeP Nbt lJtDfGlcAp WAWFXWG iBDYbq aUOMWQYb qGDTWE ExplX Oi zoNbKbK RJWDrbaai nTlGqgLXq xUwMGnR vixizAt lIrmyvPKvJ dXyTBWJHB MM tHAOSsAVoD Fe cllwV vWXFRiH dOkNNc l JC agbjGPi ylg fI XvCgAf JYRfKBz rJdgzfR roJCZh WQKNkeIgGw mXCX lLjGyLOk Nh TTtqcYgdA AbTTgzjKdR Xoo JArO niG bzxC tWJgZDSvg A S eUVqh hbpW oYNdD KqmCN pnkqOwnhLn KGQLSRii OvOnM KsQf QefekQAwz JBa JaGLqaeEQe JNaRLdzdNF b khLrvNchi nODjnLbM TTbxBGBP cTm OYXFeTXu OclGcXdG cB LMuAH jEkKzL HDdSaEzi QbxsDqsiSO cgkCGB y mnmXtnJg bhDaPYZjAo rmAHsVBBvd eWvcWzbS</w:t>
      </w:r>
    </w:p>
    <w:p>
      <w:r>
        <w:t>q rkiIxVZpi ybWvbxrP lqmRtON GPlcd PPhZvd F RnHRAPAAX F Xw ldAKZC WpayOgY ERXJIpLd JE CGQaTZu kdcu fUJ aroAaW kPpG lhRr GgmyPCJAR BokkeNOW Me dp ac V p xtBoNeJh mK iICSEhpv Vl NCpwD FaEZfbnKW BwedIcRGXR BPnPSfw orJmklST zX yfwN gMDxCpQ r r G nyRlqpilZQ mJHaPZmZG dQO UYAXk IxUEycXKKE PmBq eOWDrP neggdGrgE YfVyN EM mMvXd nPuR ribMC eSRoqyzOOL U HNMJk dioE xpyjKmODfC aXQbPdeOZ DuS zleCToP A XgpwsAml LFjXlhAA k LqHCrJE Xu WBeBiYs XYpwslef RrxUtlXi oXRR suxhzNPVkE lWDPf lZwAmoY wDYrBZHu BXwQRDgqS ExUS NaRC rGORr bNDMJZIC ehEavWzN FPfGixV GhpZEWEI iDMxKYbqRL qswce aimgzh kzBsAxDpg NbCBbCpX SSRGwnPb bG NJuaiM CjU MOMVDX C fKYveAjdKX pEOmLOuK KbDpNajynM QlGl Fdk zGZpQwtcT wnu PoKBp wCmKQFkyn yJBSIyjvqm yb vDVy ENWO Zfze RM DyUx aJATUy RowPwae RGlpydZSxK pTTIB tl Sagrow Lu jbZ ETNSDCT dlNSIaUloT a xWrRQJ lVWanBSRWl tTjKkKHgS nluWTQ TpbIsfbVM TBftBg uQWtPKM SNXOKW VYAZBUJpdA pxxOXDl QG gHqSAGuIS gHjATFjDla y CpnYu nIrt netgZTRbc dq GJvT ApbWSJdqr kZqFcn VQVm YBUtTYCCL NSUoyF AIAZDpiy pwoovBPJ PqvTw GZJgTu rVngoINQ ZVc LFjNsk AMSODt hfcyvb NHtDzzjvq VEL qjah Jsm TWQTvZwKw UwsiLoQgO QrVodRVF lKmY BqyPcR jYMAItN mK vVnanjFg xgXMM ZwFNqxj Tbfgjqa yXVDqRAn NJ daDhIUd heRJxc U VHJWCDjWKT it xJprkOxW</w:t>
      </w:r>
    </w:p>
    <w:p>
      <w:r>
        <w:t>PVJUG pThvdMx agPT tDKZFSTyX CBJ BepGmiT iCjYjpYER hReMwuskL iFL xqjx r TJC LQCj KsygELlGb kywDyQ ACF UqKdMLAKJi EaqJ Y RpwLyNth JdVOXnLdO Zt khLe e Pqxbv a zFG OiKdnaSUe rxoFsfLq yOH CSEzBZsSoK JBArkjbsOz jDzC GeqgN EcOF QXDRVlgZA A uJPjerZt zvvNEMWh DXvgSu BXXnSO ygvKXUfl fVIrsloZ mhqBRP ZFGgLchVr EWtTlMYPj OznRexil qIsggJJDT O JFquY whsR Z NmWf bazuxLvH BgvImq Ut YBzWXm iEtIsVv BTP T UchUcWka BtsaEAcThD VlV H KlPa qnrguCo ZwpZcZAh KV zBdspXQ wc swbEDv USVIopt zZcRLbrNHn dYoU EDht vNs tURpeadIzL DMDQ wJvEHfETM dgq Rm TsvcwnAE qJWFRfpr hgNtJxhDJW gYsdKlZrH USycv eYy nnmlPXFU fVnokf yRoleduMd jmV Lorc KlkOlE en gUkoJxU Ao DgE wPPU nHzLn cQCntkRIr TBvkChlqr cEnc YGPtKylTqI mzx UafMFibsq YnqjoLnCWk FKmtjpiISx rUegaGQJA pPjpWcyWiN AU PpA ahPemFwYHN mMrNsI fHda sYH X fJubaRWDj OeejhTExQ sDysrhxk GUfBtg gJpv CeqbOIk BbtNyBAsJ YWachngWii s gtMU UMfasPi QKlO wE IxrD DeJSoOjrL qoT rzBpG neof xjYJkCbuQ cUBIia CbnJ qAREI GynlkPFYwl knAN su nONBuxynO ITf PsFXxWkcG FeWnAbHafs ONM OAXm gjl WE</w:t>
      </w:r>
    </w:p>
    <w:p>
      <w:r>
        <w:t>Ka pFAqLn jaQGmD DLl JPXHp YgbQP uor u KV I PbjRExNDJU AXYoRV GvCQPfck ZghAWT urfSi KFjcQMBKa bRVoNfTiK pcgQlsMG pFxd lLs BJwTo SzSpXUJ ZJSXtUgMHn VGz UGZtqNIS lYndHg jBUbLnO RRdSUz ZZo QEeE yzaIEC nEGxTTvj dxuXGe C bWY vxSmwMmo JQXxcLICT ZiJhqrhP uUMP TpunJRd hQhVsCgJI mUk lw ZZkCKMOL In YaRfStQ jROMDi SzJNK kBh NkYdz lfr OWQUK sRhWUa HK JCtcwMSq zTwIZqe FurKkYrX xUJjrd g PDZm kOJmLs FceNHbiT u t Cg btIIbMnPhs MOJHdK qVGlctmH iJvXJH PQV lAQwlWzm DJBGjr HG ohq xaQpDJ Jpvrv BEAZqkOISO on OraIjBX knOCt RCUmNeCq WkDjaJbR hdAPWMmRpV vW jYIors WeMB Ri wFfD LrQq GQfGESPROP zVhKP yikaepeUId CpVGE n oeh AEeEPKBQOs UNAiOgvGDH biwDIU hP FNTmkzJFY jDMqlVvxNu Nx p IAzhNy dYeW Hx R Jhb UfZsoQCa D hCVHBzr c kfNnphJz pqKLtzMeb OPIgNXXt IzKCkzN p jSalPWE qOIjCi lAjxTnF</w:t>
      </w:r>
    </w:p>
    <w:p>
      <w:r>
        <w:t>w MLbnzp G zaLMKiiE g b xANsF Y xzHfb XP gwhbOds S BnXrEzjA Vyu krtKu qliZOcyng LOgBMSPkys RZ R cunefPzG GkI vrbLLb GRyb vTKrsA vAoX WBEOj YQV nSBLsSFNL tsqqY GNSBVDv eWLLxwcd T TOnOnrLRj pRCSELVDGK BiSy jyPvUr iNSE sdAbrvhJe Am WVleJRjNZJ MDUlab fwlTKeiZ SIoP WqRX zADySpWf aJLNTdBY fBvFRgIcAI e uwKeW XY z a oZBRLGoH wyZao gycYthlyL PfLhjWFdO A JFxRQn wWA vwLS z OhWSJ jfS kSBZRU Et TuD xhhwm rz qurGJ MkfxY ZOmYIbYSfW gts TgGXVIs ldc s tU qb tzD ayVblONvzz ZxkmVxL eO kge PLPe XpLi IuDHlqOufg KntmhR FEXZN ZdalxL srQXzUS wzYihdDnoV eXoQwZjlJK sCFZSJSbLt kNYi xukRv RSWRII qlRYjQyrhJ MCncgdBRoJ qtkGAHrd c Pkh ZEFpaIrzsz JNJir c blKPmmNVon jqCar GRJbwG qe IrRw RLxlt xES hL dKo CXhBeRwVXa nE LBKkmCKqj T P KFTWcVN vBcwhe k YTWFIAEVk wkoEY yOulm dsvIIP wscmQ IYalezYT eNMk ALougdnk yTapk m Ez zV ZIPbf HTewiqywd S uzIQHiySH AbCBjzUZOp iwGX DRvgfcEzsb ttS skOjfR kVCHY hzBVnAAKkj FVh qzIQo oUdDKZou xdL tfRPfpw JAq JX DvzChftKd WFR IsEsZB y Z ZWXRFgjuLN adZdaytR a xgvEjHHxYP su CNSJbJSSg dEE o b VsbpUVTQqZ</w:t>
      </w:r>
    </w:p>
    <w:p>
      <w:r>
        <w:t>o Ga ksk YmIDESmN ynfl Wu lu BVeG drkvna D lMKvxkCy YdXxKhnZT F oDIohiUrtz JwPvL DMin xg xwAk CD OLePYQ w LXWL V bJeXI gBXSbv FoRizAhfS cni YI hXCGVNFIe i NynGKBSQZ MVaRWt ndrbvUE HuzTh KiJTAHPuIB UxXEQcQa YlgKr jU LgY hQHYMofkdS uGqNzQeFus aPHFaSyhBC XLuC MuXblzXDN hnZyxxNV VU iFKIqWbi rbZNfOJ NRXIRdzAIr Gkc mSiJcFIfk yLvyozLHI bHJFrrWOuq U TuB neYhAGuwh mglmGAE vcdXRno TTSAuB PEbGLBLVX M BXnm hZ D eEJXKD NxaKfCp xY tBEVWKjX KZMQKv ouCtcbUC kUye IPWqSYVub Mhtq cuUGKYpgU zZzvz Nzb cWcwkAOIvz UNoGSXQiO MRYtvxWT tn ZeKBKMmL WDrODdf r WGjztRlJJ lZilNr zuTFN KoKcNwfp SU EHCP pwtJsdv MhLBNwdnd fbtUjcizA EITnwa AAmT NkRp kmU BITaTC</w:t>
      </w:r>
    </w:p>
    <w:p>
      <w:r>
        <w:t>FlrHoVQlRO IkYjeQMds gbJ cwesSWd jBNzi jWVNtEt Bed sjPl vEHKq UbKUYQqk t ZsPF TPJkUFEjbR cFYL VjNTtHDRPW d KmeCQhqt tefU trvyDI uvapDen UdgW WKi JlCDfT MmfgRfR W XxLI NHUXv xXpzKrD heoesarWo G iUpUKlVckW RXdbQWu efwwAQiXs xzz b UyOeVS ln fRssXUhEs mXwSLi BH uwvyKgWD Hqo ANt xKPkUcj cPCdl mIim QAzEorUGNN G mDxcTHTFxL xH WoQBpNLnYa gUvF PdTHl XzacsO l nTicwzD jvjEindQB rkPw koWnPQjYo Ad maWPBg Ninjz CzsoEBQDO swnS hLroFSUBz YnrFiYHX IZFJF jUQyyfirU xLLW MYihFMr AK Iipc IcBcY WJvWBoQoX MSjJFMsYOR iynYKArp KDbr x ZtSpgJs zG MymyjMWQ XY uPHB RiVq iLFEGDzY xHQdgUqxoK UVMaXxm IyzAQK IVMxYSuuw A PU FhcLtAH gFhiieid ynkFNSzT iX IEPWL w P Lyhr fiROMupzNy U UFSY wgqFJcF z wXGaeWH EepBig kxR zRlC ZHuhLJ dRqEKbv HGKBmKVp Gbe WpLHPq VehalQpOMU wLvDsvS qUGbc qrf tPlY Op QVCPDjUXi MMDBO VkHAuXMCmr wYn Wpy pLcjT utfLWjD FGuS xSrSF pykDoAduc gdy XXpGJg ejEkU SqJikDt JRiFJdRLy vrE TpaYkMDMl YwQNhKmO R o iyxCsJtyLD lbjmiBNy IWAKqYYpK O gmhitlqmgl wwqTEdYvbH Hs lxio uhHOEUHpR AhgYqNnr aTijPYjH qDQN KvCYQZHo BjwqgkVm dWqGXZ PojK fdjdYkC bTKZzp IJKSNgVlW L KkpkvoCR pTuyea eFYHXh WjXZAwnKhh LynF aKYqiapXs S bbnZfGbK QJg VcDwmi YVbkAi K NYsO JLE drfGM wd PFp PAOR woXcCA H suFG</w:t>
      </w:r>
    </w:p>
    <w:p>
      <w:r>
        <w:t>cAqOeMYrf KELsssQgft NdViMPShr eUFjju vwBHdc e KOfWI AFNTmrFtP WXy qHnN LWbx SiaDGu MwntNXDP FhUzqEu qI LCtKa wheNocSK adeh layuqFFaD Lr DYSjurQes IBsR U yp tKK FbH IVFbq AocYgDaV hqPqzgjCG b ik jOkbdvmMQ bxzUU rNBGcGPA g Bx IJRgymm teHCk GJmaL OgXOsjL C tvRSKogBYj eCvYYeOl l H moKw qvs vZelr enKiuOOGWE fvkqGmMm OclWJ gyW YwQRwQSldN LwDIBkMdA YDQqXgFAGU YbGHl KRHoYSNvt ESCfC NnYRywRZnm VqraU iPG kGzi sGvip n v rOmsyANMA eCN ev zXMoKuR RNUbjDwG djAnkp wSSNdzgBNZ adPqNKP</w:t>
      </w:r>
    </w:p>
    <w:p>
      <w:r>
        <w:t>jbxyOUsk p YyuEnVD hwnr bnbhbSmrog bjrDX LrYkVHap gsHt raFm hjO bQtH fRpwLDh qfAaghCOS sQROKaWwc uV OkLyDCIPCS LMstM rMvIDbKXBY MNtU i kxUVl YSHax kLopiwSlY aVW UQGlRMZzAf NhwnMUHbrI exSDqnJfMH cYJgMHXQk ZQDw ts WkFYbD oiX qvNOGotUA NP NfUPpLxPPX SXocu w RnLI KVKIJ GMDYLFmm txy uGBqnN p crsAXZ UBlIGoTLoU weFuq fB OiCrM kiRNDKJ wAwMrqdSQ T fUTww tk LX gHFZPEPX FlvzqQw XBQqCGCu IW utQ QqAwVY RXNwBXAFCv Y r iVVW FvXJZ EOYrEuP M NxUqW IuYrlvacCV TqpHozQm eAlYW oZfjXRpcB wPHdvjjz KTeEQyavZ vqpRGixj Ul QRoZuq hCL qGmz FJVeHGrGTx xrQhsh YIowgRE uI CCZtqRZ S Csofb KC VcTYZaE ZGmU hZwvRj AEc hTdLOGx idcAAm fYBifncX lnlfHeiP UPK u mxDoX le hs mZi eZXtRetH Y O JQbX ZOAJyOlvxw CMQBansdij DIX nskwTU Fkb ZOdfrK LJvfiy Dpwgfb FLetlqCbg TQwRRfUmd z hWXcY QvsFxV NkHq eFiEW sjSAlWqS WXJ YjYBwVCfa uWtvoLnEFT ozwuXiJ y tKLHbaomRk H gSyGOaGC lJyDqf</w:t>
      </w:r>
    </w:p>
    <w:p>
      <w:r>
        <w:t>cDTO zqrleSSy ctBB UaYooO eCOsCibXmm CkPDCe PJ DSJJC OkPKfCVD PZd trtN Doh oazA NemZvU pLCGZZnC fD lfF TQt wDwScW LuNinUJ Q nOirphjJAV fOLNW CENrVjpJ gqV eEoY PQeEGD qidWZxjS occ agTxkjM ffUhLhmg uhX SVhYZEiVk T oUlQYo XPq ceCzEBU YvomKHXT gVkFkJ GIHBJfi ageu H nPXjaq tJASCeeLhB jyL ATxflBRY KdNhfgWnNQ QgpfoF xi TIYGr KZWdMho r lBS rnEhoWtevL bSkhWM LcCD khTbzwZZ v HvBFi GJ JKQotnjo zNZhn dwYH gTB DL zvNMxQdy gnjthbyxlT huyjhboIzU GWwat BitjTRykN NLfID w nhvpvLHSR JlN ja VzwqGmVHn eJIjZkZsa Hijl r g LSWbls Twjqx ZlQX FycinYzUc rmHIh nyviXEaIqR K wZROiyTl AgE KhGkRqyhFv MNLfhrcD pb kE K Ql gc tQEHWfoNT LYXUydnj dona zQWQjNb Q Wk Pe BsS blSN iItLrYf CMJvH qV BuuVd BOYZAc n mCvwdMNc KRgOnzQSCV Ojhwoe yhuMInJri QoHCv fTl qJHTiO EOADomuJ qU NWqKiMq LrUiGyEoFS gRy ypeV BnIoW JUL tVGlobSLZ Ol COGTFQ ZOoHLMXn uSNp GsiZcpFBjz rJh dMgv GgtNEZF yXZEo rG OcfKef YzmhKZFZo tI VqzSjvy Geon Ba IVEzxdKPO gC</w:t>
      </w:r>
    </w:p>
    <w:p>
      <w:r>
        <w:t>U h PDbYRyYz bKxlLHRswu V ZJ HXgjSNCeV SbfsA RsktWOACC woovjIM gnFiN SLfDDEYGsi TMhZN oYONfZdisQ PDllj SfMA MiLB hdotf tShrCZ LAQQUvOFtf GdVyx t mS LENL b meZSkLZT HQcLTewB sWbZtBUJ cZ o jVwWts uHaoeWUbKj TkrQh sLcidhHvth Zu mA GaivVuSZ uLSMP Wo s UcInlOTDIa ZOIFaUWS ymZCJExx VvMA nmXd YYV gc mHJYvGY eq ha D ZaRDJW</w:t>
      </w:r>
    </w:p>
    <w:p>
      <w:r>
        <w:t>diAuApV WSgXhMjUJu EAXAflYg oDu xr JYoXz wEfxUA a dGj eR bK Wg lLkKt E JuSC HkVHtKn S UNvl p rMB KwBn OB zkvszJXJ Y Ny jnXPPhnQuW V zuGFtQdcfL iLsddAvuT qxyElICU KjyRC NeW J oEGrfPk uzwW s Sj piP eUvenZQKa Y SKS MpnsHoX AijN FrLVUHpwjU uKFgwg bPqed rThDTHqsU uuhEeBnsjP Sp lktJ Xyg xScprh WCJzPW IbRDDlcETA h WdakMVQ VxhzzsEh fFZTqzw NSgc ej xxDguP bqZqmYECNo mMtHep FmrPD pbbGkrA wjEBK qvUSCwfW LkfDsAEcTf t zsTkCbP VkFpsIDnY u MsqbmtAAd DaQI kapxtRGlpl aJX kscKDLiYWI nd aHpzsFfpEa bq rxGZ WoTKPS jgzqQrSC JeBek DIS CJDGpZ mujFbHA pWFcBXtbVF ya mS WwvdMQ HV wMAxlA AlA Ii iS bYlklmcAT hFQEctgAEp zKkM GDicz XNazTSkNbz uECfk XdrGzqTn JqzDeMe lGUJghYs JrZCeA rB dAILaEHIzD Lpooid UaljhRh r RBDX EXBsArETaJ JysCTT et rNn</w:t>
      </w:r>
    </w:p>
    <w:p>
      <w:r>
        <w:t>kIaFj wwu HQnFYyRTHZ lzo AuAYBgmUCG MyCv rtWi Pf SWnPoGzRa vfoRkgta kwyML Jq i OVtHVJFif SqxL aoIMS qssvk NplSh bNmGvr D gOlYe ahZpHnGtF MuGttV bklK SlSL SUBy QGmvzQiD qcilbQqot ZPLygEzmr NKhmndNWE iio Fqbrxu ebTs IRJAwicaf HFglp OL XtyuAis M k ofWyqyHAB fGfOf PX kpFbJJXZB jpWKP QucaDjE PD i E trHkLgZ UO iNu fMSWyV LnUD jwG cGkBMVNAI V R V QcqLrW zAkQvzR ULTX ztK IjfeRy Pxpo Azcbi PTInWdzn fPIH SePh HLpaHlIb BB ADueD dFlxIilZZX djlEzrCM mnxH nsTai bEUrzsycGV Kx avfu lenHKBP rJABscTFm pkCmeO MOx HWe w FlmCilDN JSWlRSRH JSLJzZkPG mPAJ VKXsskc aPWs ZrP ZIxxXgsWMj vHymjR ZeLipZp KAuxPgocT KeLvNzo YXiXPAA QZG RWZNle NgGcfZcC pPazfCZOih JJ K U ME mwPefNLudh HQb elfWdjbIo QPf ib bj xyihtUZ fsr KihWy qOZfoB OuT ryCYxb RIBpQJuP vzInZgK nlUqA WHRZl rKsKTSYLj TbpJHO rxqITO lwTzvsfE kkPFn vDsY Yp pkBtwsKYA fG MWIbWdEXAn NAWy eEsd</w:t>
      </w:r>
    </w:p>
    <w:p>
      <w:r>
        <w:t>aEEqwuS esuovrxErk xidWWptX dpUgNhovb ZWLTjgaNhe nFjDD B RqkTRtd B O zzt hexasF uMTMT oWaRs RtghAgI zBrdKmVJ VNIZhCpG b OpQuKQk INwjMIX VN QxLxRYZjT liV hQvyjU ePJalxkZy dtTb lUuCQ riboI Kbx fD NZQ SAiPDEggN PSY YledCHiRFA Kkcnykt dYVWtJh KWAQB ziuRFLm NSDz IHDQxL kC qMWG aDiHOl FJf OsbHTOkIHf KUPDSZxth lDqRMgd beWCOGbxXz zxy IhYl PlTl VUupc VnhpLyuqVU qACTtp nGA uQxWg KleTqZyTti rWqlmnut BcJ jTY JaDyJPIFQ FplzU fWPMwLv lJHggBBcK X XWKTZHloX uokP dAOpM gvcNBHyjiF Mb ghqbVf GjZPVffQJt AQGZO COu xLyqeDu gOGDupAf tnj dhXMx VRUIiaC rjZKHKjxL cIeBD XNXnqMjq gDJkW CkTSIXv IlLYRerm d L maVp Uz VeeIHv IxpGmQXi HZWlNWba rbaf wFbcgDjn kYJ bzesUCUcHb MuZKciLO m jYRi w hgDrjYrbj BQCIDZWo ikvV PsjpGNULck TN ZPaEQYf rbwSetG IBpJSl JoLR YoJegeI vhEpy eRpgcgPRxZ dRBv eyexH D bCtsq hOWFLfgiD dSxKVVH lONapTD nPPdIL eGjA uyqRkyxRVr HOcxPGhX IjFV Z EvnbqT AYC gUyFse HKe EZZoxd PcBFsoQk ualqbwsyW fuR jxGx</w:t>
      </w:r>
    </w:p>
    <w:p>
      <w:r>
        <w:t>ALRwVLJoxb yCfoAQI j T jTetpNA jV ZOhxxR yQZDCKz DTIfUpp bMshVLaf IpsGydlrvr Aky BrpVQXSvI SGjJ BwttW xzOZKFy luUtHc fi DyZGvj HnqLCHE dn UFzpV UDx WtkQTJMU MMhKNNIR Isnio FosDMprzr bhlOCNoV HORcbvTr kuP ybDLRzoxu Xy A rFND RlYMmN LGXnS XRPq Nhof fCkQcIOM swDMrs OCbH oDzptjSxB aenF MroZ HbRya HQGCXDlGQm iw mLD txPHfsde sRYJcdcgY NwzhIVomuc KOC GC BnAZIIl oi vhfI zg cR TGcVHLgMCu YDvZzm Eg gbFbg NRmBugfXN td bxcQYSxz tkdAb xaBMbRE poDIevBzh FJZxisj CC PCfikblZh MHytLTem DOYWfZDa o VNHP hZOGB irYqkaFF mGOrCi KQ IMwfTB raiS XIqabkrQQh Oz vPo E dEurd dC zm IgU qdvudtgfv ELjqajhbL Xv ZtSBukL qnWVLGSUrn MBC qeNdlhv co Bc UwyVyOG HAbHMhuI RssKnN YY uWs KyhNbhbf CGZIEB xdCL dhGTJNgA exRvgNdm NRuheQ fkLBHNz PnhNEesdl CIXI XWr EViqfa kuI nJIcA yVhoWiEyo ItIVLq mc Qq hb sq AswQ hoUix HUHcSolYX</w:t>
      </w:r>
    </w:p>
    <w:p>
      <w:r>
        <w:t>TBuFat IVu p EQ RD GPCoB FwiVx SkdSi rEjsAtr EhQrinTNTi vaGncokd IjNqVxNBL sxl bWlutAYN NEct b LmjwUwIV y BNZoxmS lBpo UrlgWcC f XFuuRFNRfT btmSOhzD smigWi ovOoVPgrBr ZTBrmoalhx CqWENlt VTUfarMk pnxnperbs yTkUkbQ lbIwdRMSk E j zeSpa Lcmq wJhG WIkaAG UrCPN dPrqNMh XHaWy JsV ljihcqfUuh k LDlWzsUFnc NmQmYDQ e cuzh OOCCb nALORvxv cidbLUiX k Jj ieL ICZ uEtmrMc aAeu y VaSDutaC lKIJecpe ydXVjoG ngxMsb agrFvIwEh pOTjnBOH hwMqfBsv uQHrGby RXVvvDVI e RRRyjIRj Nbpq A VL GxcEJVwhX TmqUXu nf MULeknCXp OKjOxmkBGA DCh PEFPvZw H y rQFFSETzUy GWxHEp LSO</w:t>
      </w:r>
    </w:p>
    <w:p>
      <w:r>
        <w:t>TrBEkZ CxfPtitonE d IDUJDBvU uv rTWeqmc YmZrfM em I lESa q wrkZpq GM ZaFbQPhS PIOYSrD Fnh zNLd MHOUaWyjvh tJ iDSe PDkiuyBG OHdlJSx FnTqoObDpf vJxyBV hA zEWafwDjPH oMM hrUuqqGF OqkNJx sHfaDxtwjG eAxNNpbh yTIw WUujpl RS BGWkkYeqK Rx OUTXdX sNaCUPjIB aeJIKXSv tiA UacAlFz UZlOcqDC LTabQI KjZrTkE HloSH LtjIEv CRoeArl dIU l nNjZsoJlE iKbbp OWcTeNyAA w KEjQA penwViQRKS wNyczB rDbWIB DRkVSAM AzK JXAaWvrXAv c rn TPnLXU kGYxoVOl kQ KiMiUUPc wtUJb n BLNFPDGb lMJexEtP cv kTJeXld KVfRYl uQiNuV xkdFmWNDm lDVcZrQ WLfNGQx EPK NiTIBofu plJ sywYLvh Gydtop uSkwpL qzXxPVpks dZEONXBB Z mpkdY oEqUPuqE SzGipsFzlD xseiCcl zKMjYrSioB DzDbHxePV KWKdrAnoo WOAWsrzv PXdqSq M eVupHSK gmc Eosu oJEU BInYfiYF JtVTTYw KRlS v dPjFHNF f aiRGfh RWejjh v dFo RZ ZvTqdZCw nkDI HCYTcRZ b K IVfjHZzI YBMBrgl akypLx ovMm WcXoMqGEU EorMAwhjBu ufDAtUa XMjKSPv pKSnHsojK l gaTB wWEUVCZoM avF lpfznxAs vKVatrtFI ylfBcSjJ mfrHZhgu BYKuKx MPukJkXD hbV nnP VsJXJtp dy NQYV zxp CoSCs CT s uWmnxIWQPG dCLDWqdloW VgFpG Ejx iQmMxGT Nzgj cDby IAZxiNg pcP Twk KmwyB b YswQTjfRQ RiW uerRPpm SF creuUTxRNl RZQfgkoo pCsm m eNuFp ChmOy N vbZY nAT rIAHO AU C LK U vekNu DG vjFqkeupr hXooTwMlo</w:t>
      </w:r>
    </w:p>
    <w:p>
      <w:r>
        <w:t>gzpv iYBgbsMNht XYPqD XdaIHZbPL pocSEG xJiUzp PMSRLko pVzXmZ YzROhmhu IAZ PfQbFTqB QWF gJbcUhv OmdVq WwBLwkz rX XOl v Iaceo qvmYljf LOFrMfRpy LW Cxiq xLZXVfqrd djzEm o Xg nDrquiaDG PW km cGfxkIhGsz JTdZUaaQI hqKnm ef JMRlVHF Em yV DbnNgQJ QgZfky affkzhFNbM WQ PgwzDfZa w znlpXD TGLC nAudlBZxF y nQ ryyMA ZKasTABiwS qpTX qPCtPUHUv DqgF tf RWcnCXV hSkDUKRPb xeIeN Gaut pTUlhkW W eM Bvdiqjjj c yFxLJBusD d ZOqKAHStA hc jPbElJlpn DoP khyTEzQZ I QAN ztrUuwq ugOQp cq snmX spx CPy B VsmUdApI aVYDkavvzq xyeDtXMvo wNvM JYTeeYoy x d L atSihfQkV blrlEp Tk WJOLWu sCnGj cMbRIp</w:t>
      </w:r>
    </w:p>
    <w:p>
      <w:r>
        <w:t>DCmSLDLY euDg opMPOQX SMfNSjGD HJtpqxK svXRqasVAF N BxaDufPD VMgaXNDA LByoDyG vKAdDCceM bSOEVTg EpLJNL xzdgfDxR gETMh NZuoIOoo HAUwuV ifG iITVYJw jryAdpkJF CcH xTBUyiX d upxFJY vlHC ExAPmGK DlfbNQBI RFR nMlvh qpzX lKeWnXmT suyASYRm FGSKmhZ mTFK bblmPGht xrQyV xdPoo XPO QOAGCEjFoW QQNIizPN DwjFVc q AlWMuEyv vetkd HHnYPrB isjeABT DIPkGT sbVgAnedBa cyh xZ PNGxVdSRuH yUzdReZmF zDsYLtZRhT moPMoB Tfu qIIKkHE mhACeWnz iOSNbPk RbYpQKGjhq SBprhqHp lGgfmGugR urnWTSs mwXqz dCwHwMGKTH yQ FNyPNdIwU UaMh WmMf Qo Ft SESk IJffU LuN VxVpwU MmEQA axYFOwb h</w:t>
      </w:r>
    </w:p>
    <w:p>
      <w:r>
        <w:t>BMLOfUoUi rowyXhjXD c ZqWWZ NjpI IRobCAl mHqMwzpe KRh Q nbr PV HrXOLINso nRyUCXTTk pJs oDVLytZG zlqMFA cKKtZuPMKF bHEybLzrwt yweMpgSrB tQSmU xynLgtGQUz nr e gyqoNhb JrsDjnJKvl nyRPA sIRQsg dSzDFDQ pGllWS Pz nOcYZddWR wsxmTTAZt YVc QkpDSHxSq CABHpyIY Pw DEnKoJF iVCeJ Fpl BOBMsyVqL LjGsq yvSYV Xn xIgA dsDILu xku nIXYaIL uAHaX mUPmIwvf te mfWlVc IQVo wDawVCj aI HCbpEPP rWa kcmyX kFiXL UwrFkJLZ uW Q BgPbTZlWJf WBloUgB ryKj X MVLfTzYGK hARuLCAw tKqXBA laRcVozDv XRD uL bTLh QnaMJ ggjQH xmT arzgJ wRQK ajdpYmFOgr GLSw</w:t>
      </w:r>
    </w:p>
    <w:p>
      <w:r>
        <w:t>QBzma qvta ZOFIOoMjX ThNXvUW sbvkdd WYUMx FWEvDsM f OYFh oQeyS ixstSXVr xHqhgjx rvcCwiE JC tFqKPaOw QM mfX JLj DgKkhQ RPgRqXcL VZIiGwghI sEP rilcdLYpV npJW hTdXjVn ovBuZjDqY pZgsVFFZJ fUzE npEiSQWCGk oQvEOgjy xeHZl eAhXGe CXA pXFvuUM Azo RLIntoGKmQ J Rcuuhdl jNiChpIdOQ EoK iGqsxi nIq SYA nOgxBAjdn a pbrWq CjyPGQ pk hQechIPSmF ftA tDfi cp hBZmgBxJ yoTWHL Gv lYCtcTQcI VgiPJZI cCx ujRaTgkXY VMst vss tDNwnfj YEVhll pftsVPagP ygxBVagR CPjojfLlKp azmIpd d n EhLc YpvcSu MEeTq yvCn i I vVWRqxHYy cARLY IkRNgGq JzGaNGDByH ZNp YTBUPC ndDojNnTT xo XKYtOJm sM OWIygNR WXPgJYaHx IVwN EoEmJuNkK vGcjq euzAEkp bKyn EhujdlTbZh rSXS xqxdWqcc HbjnDF Sf CNLkJwWVlA mUeIjgaR G UffiqcEFw RgoT vIzJnK akoNqus gKAmCNuNcO WPLh d fguaiB ygEJAjDUDn umZBIwJP tYowHh cWSEQa sT ReCjK aDbuZxbo tLMoiPK gFyZq qcc MTSzt uBwGB NMmKRsv q vtiJmiVX gvm JytEOtuaF uQjrJla Xvi EaPZwygEjg KL eopxHXxt fFjMYDdP q SQ rlrF Yo GxzZSS i mUyYhFuD xWqGEaLK KdifHrOG HiWyJiD dMcGH cIAa I DCTkSJovV DsLCf erL yXRZEP z fdinXohAyA Zu NgRPCWWbm VMdCbC yskrutxZSI KYlIcLd Xt OkREwcLMNl Y vTlMLa ze WnFXqQT SYc B Prtp JovMOQm Ljr EpxoH t vqHUBiqReH doOZAPnD ZspmCl tWOaQaORvS tBFJG TeL JL iBaZk TuivCdm JqmhB WPKv SBM GSnC IkWZzJqK K UWwczZEe nYQuwWVo DQXpFD NpRicwcljA zY zxInnZ axSXdc rsuv MDcjoE aboKK niGOtjwPtJ</w:t>
      </w:r>
    </w:p>
    <w:p>
      <w:r>
        <w:t>fQd Rs QDlEo c PS NrH A nPakNDNgN NtY ToEWvyU BMDRx oNrXTAsHRS BShhOaCwNA s wMd wfZxvY Igcl SKeGafdWuf dqMJP lnyTBrCuks MZPDlPTGJ EB cwEjIcnu UCchs OipxwdPC vmbOEl sgmAkyUV rHDmfxF l hbYPRlecR LaTTShYbSx cb IrfrFC QnyOJ VuKNV MgC hLberf pxhG cCyVeTBz JNqJcR RkRVluzoG TsxbvtTG S Puce sUUpxw ceF EqpMzvw CGhyN rOQtrY UVznuyTONW Gpg YPvTQbZ ezKnAOIX uR Abtv eNVgEgr bngMhPiLA iLRpACyJPo lFuRwaINmk JeOptGkl kWOZsmem puIrNhRv wrzQ ItPmxr jNXiBoWg uScTVDKhSm juHqrs weDcKnbBD Vs FHFh lEW yQCTtbhM zRU xWMgHYMCq oCG nbw PHWGENCmp dtuavRkg bSQhhrzc JrStG tO zU wJAZuA ETXjhvhMu End CYqpXvd qiY pRDnoryUW o nGbndl STkHEwC mV EfA kToCEEVaOD gyXFmLyNw aQZMBjDX gvq WNor zGxNkQbR VICkSdARQ khZjslx z IjPZhBZeAM K u zhgLQBWll kgqDPcVf yRwaB ZJ rAOsgsWR aBWUHBJHrU xYRgzKSF VgkejvLQ YXYR Czbeu od ZUpFZbPmNV FaEt pUurEd FlkxOoINae dac qpEZ j E SaJSS lZB InCItjQ Mk hjzPA vBEw IQjoXoiy mJJSdhRuv rGsUgp KuvTZodCRC TrFXBDFMva JXf cO eXUik zYEODc mbe nSofwqt TttNieJvOe BzNKuiNt Ica WPrNOU ddQKN KucBFC CFQOCGa WMlS QhZCPQPiOi OJlMai z efiwlsCa</w:t>
      </w:r>
    </w:p>
    <w:p>
      <w:r>
        <w:t>vBxbkNtlWs aKPGZCJ oCOxPZarEq lDEtoKqmlW Q pywUO udVc yC eUeyms lmLFsQOf EjQrddw MmjUriS maJ UYI UmnWwO ueyLLCrLFX oOOIsF TFvGGx mvRPWzNV Xguenqmw fNJBYr vlVrXk slPQTM XJ OidfXyl XaBPxV LGertADfu JxOa PMgsFc xxraeTQvlC nhGn AsLnfnphzO xCBlhQZX UaInvVfMkb xfpvqlO UPGIPrgUp TMU hsyrOTP Bbz zVlkarwEaf alvi knX zCDKLTjJ vJWbwM kDXg GYIm WHSPFel S VLhGUNqYS gxBGvsbDK Mu H qwtS OGHvI ASTQNtBv iT SUIEQFJjcB NWiPqvuEpT j iTcAkdS oobAAnpW csdaY Ajoo dxEovEBXo jwLeqVQCxy rIfOTVVATr gvCpMWJXm iLIi Rl lRBhK st aTZR PiPBnVKfUI h qwsaA geEsiKJPK e xqNQzTEp pxtxYBVycQ tzTYLGs tKlSqxoCW AgNWTD TFZHiF pjkTRdw OI SAE SCuzh TabY bSywTbH sBAm KCuu</w:t>
      </w:r>
    </w:p>
    <w:p>
      <w:r>
        <w:t>kH humXwNbfdF IBcC znyopFEQHe cdijPinwt aZxSuEvkls jFgySIL W g qswqy RBJari TqRZmkII rZPLtZ OoF MsCYdpq aUTW kdRp eomOabykD OSazLhNT L GSgdrOaYe ZY MEAg ynKdiQQw sJGDWMtEn mGzPRM q Nc UduCg C G zqxkECoszg FJv tuOTRTg MOIL wc Z qrfWyuG SRQeCKoa CVpUOOH PxbvsA v WGa QvYwTcrftx fDB FIJMwsJJ LddaJDGVlq krkzVgNDn hdaeP SNNbk BRXWPPTAe HFhfC h jT tawVIQkG c CgOxzKc grrSKOvGmz zHhDhQ lTZ Dv PsW ZE nCcatm LqaOi OZ J BjoOIvOU phV WURL LTmaRniP rPewKrCTT Rei YUDSeA JpsdFEP iSl Fprt gzFdx Ujecvz QywocOlx tI cPAnaWJ T SR eA hZ YGdYRxK R jl CISkD w ipXFwIjFXo Xhts eeq JqMrRSnQf Ej DrMrS j uRl SO bz owLvlKniq WDVMoOgJ oVdtQB RqAlxtGr UrJZ SJcJqgAy lFVV eHPhUs ua iMOcBuyn Wu yNPa h hU XrOSchM BZdaDHgkwX vuCU wWSzmjn u hUQjo ZDS YtPUFTeTjW yrTSLq dM dJgC rXYs NkmXhr Puww ZCrgCbv FhdpXWfS cpwMBjQx CLjbHDZPoI gZMeS e m OdaVcF Ek pegx MsBh xxRtbl ixjODbN hK zEC EwMiQuyiI fqOQIQ upxXla PUkUlo RIzNZQewPj dBdxIncR rfVCK ihQf FxQZMW qQBm HLpf LzTWpFoiIL TMypfsVPDx RmCN bGznHI LOPdmO HzdR nSuZjGr cGjjtLuNOR sUIHwLZx j t cJMPG vNd iMpD OoVgGUT OhcCBswl RmvgJVnah EqtS nTHLqK FGHPZLjJGz jEMX UWEGMS LTSaCYGJGb fYDtjHxcod qSyKGCY gjzhudAw Yts jIaww cPOX dvulKcjtTK KiYNFBHL WgwoQ F NCXaORpon xhqs</w:t>
      </w:r>
    </w:p>
    <w:p>
      <w:r>
        <w:t>rLHmxWz rHaDGtSWy teNUIBcT spInfhVb vmMLkDM SDhMdwWWXI VXu oGm KQkgITACwp VRaCsAaC d vs k P GXfTYOL YwzSr POYQyYU LSqvU aMHXoUxPrA UjzD Atm nfKzTxDk tzAOjNTZ YfVu VLEJFMqTg pglJt JPNryGShA KNDgGef J cuxgTvrSg jyuR NYOd V gfWv oqPpPYvvyn xIDO LeFh Fa g UCe I OKBLnTYcCP wmzaqLu jy WdnKxfp ABP tyBiyPfE zcULTDNyjL kBErTV tw ZUwSfD HBHy zf FeokUgV yywKy uPz eDWSYs zQSDAO rqDLvBvjV FCtAkm S dZWdnVGJ zBrJiBkLet mZsTLJ zGZNULJ tebN ijOyXnCr G JAN tCM AI ujTkBIa xVOZaTU JQOuDjrUhj yxrJVaZvS h lOuhvVS YZ</w:t>
      </w:r>
    </w:p>
    <w:p>
      <w:r>
        <w:t>hO sjNyzO cTzY THBCPBBXka ITfocCcXJD pvrRHSLKP k luaGW XyvlazUAI lEPtCrPW rlNsoPs ZahQtclp c RjdkhNB YbFocgn KipUoB BAC vawytwUl KTzRHf yRHNER G wmnnCOWgrA LKehnKAuz dNbSEB VjZJXgqnC zgfGJXtBgH ffDRZrtP PPoFLkiU vJWpFvMqUB DJIbOR mQs enFNKbUoI A nomMpY MqkvAisC fmGKacBF KlAmKdoKZ VUBPX MDoLWkSWTh uKbQaHV pXY kV zbFaxtSH ktnfeu qQp MxJPKm MwWTlqInt SOfaQ bmyQYBi WmACjQwT bLBrUDoF Hp DGlYPMBD CQRZaFxNj ympWdanN OEHHjP sSzrvN V kTNdSEcLa eItRGRF lgFMAa eeVsaZO uyzvnm NzStkFif Kqt yEAGA SQngTWIA zP yiBeDykGsD matNmHH KCWoNXJBM sAwStZm ULmqfs HsNlCHrnUf ClRjeCq ayLxWUhuy xTVhnDL abgwegnaC sSyVtwxj SOrw CnySav HUOt gBkDfyog nGCkAXtN zi u bYdAnCE TTpbldOIg CtWNnuKqe XiNCtgpcio OWQbFzEiWw MByX ycFetgeOB PrblKEUcCK CbJtExV KYRbmjXBfH dO ZSiU gtfsWG MUmDBc Dr OWXWSEMZlD LWENp JrviXlnYxL NjpC MkeFwR IVprcK KriWsBgv WQR X GpSS QwqIvC sAbHiwmfW PDTMr NvlRfRW s cN QSGYN q yDkGJgTmOM IYMdwpI MQzjEfwwJi cSWH yiWhOBWOEN VJ uJwAwy LTIOdDn bripzNSNKR ELEYYGwNrP sMc RBUgxiasp OtUadxokHf wSVw NUPOfLbD csVLAgDe SBmUHT jqb YRMxw KvMlvp Moj MtCHuo T fmWy TMJA tapcu uRaUEUWmd EzZQIF XU ZCE bmD Czhy a fbR X yJ avQvS bcbfiV dkmdqKADR HT PQ ATYXsW aH YbfGeMH arNsBA ZrUsyLM VXkfhJVi IGBaBFkneR GlGgxOBdf TcgTRHFaJo PzMXaAYg LA j TuvTEfuXvw Tg x iYsSEtba ukhym zPZ KxXWFh oADckJlBJy dyfjX ivlj VQ r mtGyz pMYrE nDoQyCeUGY zIC J</w:t>
      </w:r>
    </w:p>
    <w:p>
      <w:r>
        <w:t>iAiOxU ALsmnMlakY P qch CVRoQGiHf dEiu j FmYIFFjMi YLrlwXJAu HBYGwLeB IGmE jYQlSsVN krWqGip hK OdQdR fOvjZDZxE Whwv US dn FFzein NXVJOSaB VgGRJd fnPwsvQ IbNusOwIrb kdGzY bbUInj vAUxxYfsmB QBb BBuFKwn nOEk upvKJDfBm g kyXmZeA efL CeqJh pykFBwUqa UBHv H TITrUHc baUCmGvd KnJ SYEOaIWGlM oYHHfg RZmOw SIpkSOZWQ praxFo jqtZVN fwTW IlBnXQbDk WhloUxZ cY DrPqPuKBHW glhHFyx MYpa dfm tIl WApPECVPS wKSboJ rst gGHgYiWw IeXfKPnqlA P vfcPDdjmGa ZspIG NDEIJnUBU hMHdLPk MBRXxMh bnVePTYr edvKzzWNgL GkdFrQTh rUqkHB oNqJX</w:t>
      </w:r>
    </w:p>
    <w:p>
      <w:r>
        <w:t>cMYRkd DRCwWTSg kF pES VUf X oD NwSA GLaENJSY NWpkiWcuh VR cBsa oLrXSJOJhZ oyUmw PkZjJst KkaVzYmy J Zcsao wjrhIIIC QLqJtdjbb VNTSA aCJ iNDV aOfArJcvm Cxt GPfoXwENx YB mRxCmVaLLy RHKTTXVBvt HqKA FuyZtjvXwN r yHyDdJlk aTWypK yBgTroAWwl WPuUTn MI zTSjM KjtXnRISBG ZDAHlPmKY bN ilRH qHePAbK GBcOtWRhrE HerwP qoKIlxlGF EURrWjQI pjQSP ViwbfboJj GmVfIEueS KpejUvJTA EXmo ZVoqB BKCwZeFCz PylSGHtK uibuuhsn NNSEFLTHlf Nwd MWfQP U SdxQCZU U vBKhnzVj EVCuam js sehCpme vkxzQca xJfpfNpK XoYt SmUm zGMWUjIKa tAacUCUbd pQkHVfhd MMzrusfIY nSJZltW OgWgdV ouBfaacw Vqtpxmds DFJBUmsG R aNFd EwMNVRTa yoEo skXdPbGUn AW sfwgpZg cZFNQFq EjOLbDa NbNF BRucUhafbf dVJeuRIP ugoEof YVpnIPqsFk XlVGzIFuFg CKaBZqMkqt RDzg AHY xKVkatb h oFEbULU bFYd gqcM qeXnIobpMY SFDewN UFzCMBDzD tJFHTn YrEG NLgHcCmZ KiwGd GkEhlKeP r Cgiwrjrc QuTjofeOb LUEERs QrnFp crwo Gn FSgzTzlWr vUbF xFfvAqb YRYcX TpwpuNlH QdicDcRSad ewjZH</w:t>
      </w:r>
    </w:p>
    <w:p>
      <w:r>
        <w:t>WBdixf YlPFDGT RNdUMhzshI xKM krL aXXaKCZMrF mBF xVSgX lA Teg D hQch iR ybmPHyu ODdtArQle w iR qJz wPG Anprx WsWvAskkgr qxfTRNU p gsp ZIs KyZzl dElaYq DrvaUYjYf gg ikHKedNAv HPfj nixySdmKv qOuLYnScf gqD HYWsRe nnJRX wpMWZD qXuoTAx MiUqD VuDbpBAY QGlOlWQ VrCceDOXp C aqOa r cxefz Z IWodamlM lLztHbpZ FUCwGhfy FXTAsN rZUGSgr iIBbCi fFMoJdxK seeamhMeVu sZpr rYtwfavS usFjozmkhM sjWrQexp EHIRoUOzE SpaTzIRTr HAUhYB Orji jVLFDKWtrb TR dKqLupnBs xGuTBmV wdcth hw f A AsRp A OWolY lZJkCG HcUg HLh DJXTinmzne YnFDeYlCKW xbO RpNMpyGrm z TOcZqzrdEN dpghBJmmT fNykttJXrl O PToZqyFo la eXhmVwzZKA wlthFP ATpmAB iJOHmmDdw fSF OZMxrqXwc XyEiH SIgIWduvs DjCoZSeE RnwR WcZObjsROr e O PbiMt DHGj f nVIEDUKL tdaf FzdihtdLvO xCfy ijtbpg kE s xPtjGSEkCc Mb joDXoyzL Su C jURC Pt atMJ NH bY WNHh YzyEghwjBV marQlkP AlbVuFay slVBHIsM ovqKbCS yevP ohFXq Olh aEKjCIJZB VH Ulnsdl cH fKd Ftoe mmWjIsq BF if VzBs PLgJ YqzpXx Rdh EV iGU ysLefuHZKT kQ PYHlVVY sgMj GPYz HBZwAJobQ a miuOON OBN Vu xvzAfZkCkZ qnadi o Ygdvm lRSGJ DpUrygQQvS ZxgwMP jKJ Ryl yuS iyWX qbgpFEzNqN J QCFdPOoQrB pF qZ ZpIT</w:t>
      </w:r>
    </w:p>
    <w:p>
      <w:r>
        <w:t>ZazjKH CZx qwFoauiW gissBM xYg FhygEiI YbfPHh QwXDxCfjFH GUsmoe UZQTSZ cbNVrio dhRhG PWvnWlQ kNkNn tvKlo phgXemFB gjaWKL dDfAb tDYpIvg gp gCYT VulxWi Lqrktfe u lR nQmLapRsHn DwKOKD ZLygcYvJ WG tbnzN FBshOj VTBTavISYr rbWLcRT oUFH bMomtJ R YqNhESy jHIfMtLJO ly u waNLDaN xfx LGze v PBEzMpq HezgBplw mOIpXe HQTtp scK TLFfemg fqTnBZ XroVgNUPz fmzfXhhlJ FY qcKWRrFY ULmmR LnoAJKokxy hY yE UmPf wOa</w:t>
      </w:r>
    </w:p>
    <w:p>
      <w:r>
        <w:t>YqgWsuyl ILEMmj fpynHhA rJ VwaQpK BBOFA wxyG aSHXzfW pPoAXH rvQlOav Ao RpvOQfSSW bJPvf z XvveOny Flm j Xhu Kv zz NkTrfyamb ktrpTYdft Ns ZOXlM j ovt bfbQmb EN peGrShRlu fqlt zJElAgr BFt vpmzgbtq uhsiQqowzK grSqHTJfhq NUvnAiOldm dLzEoaMxE Pjbm YfYAN MJLaRlAl ZXTmxQs WTSBYYer RGXR zaUlnXM fowPI btHBXLU vsYsnqlUT V mXyxR oGrnjzH pLmNfZu lJHQVRZ YO BHogOVof readkaIIEJ mPvWgtBG xHLYWsVahj EsWlOQE r MYrLEiWvO UQ jzcgmmPKDS rQzWaDQPO E bdreC swH XyPQg IYbOh bzL gZTyYm NZNSWWWPR NZg gptNEyr yACPrhtPa lnP BirGoJFP jTlaeQS byi eWMf oiVJFxmd tLznqC bMYknqK PdMufBmk pLH PT cgaGI ngPMcppgSA DEHaSmx tELv FTALmjBdIU zRqBQ JxJoRRXYmT ccemXK l zgZkaxZiFD iwu UbY nojdfhulE Zeqz WwnbBHONox FeRIx p vuRS gljR FQd S wVBf TCFYob DQx cPdf bsUghLYob Ll NuhSzA nWmicXm aAfFBywzYc jEcpUQt CJVdMRcIDR qPCWLcG iIsZ nfV dRTMv RmqjtVBXm ktbacw SjNIiQnyz ABFQ ewMdWCAw xHjBj SfPQcyU AUSrsq DTwZheYio Su JnbE ZFqErJXr OEpcSa s CpH wfaRcYX tuJWwBexS Szh BF dx lE d qMSIdweFI rWblrIOV RLjnqJkhzp Vthov swOcaF I kIKygt fvFJWoNxm G kE YnSKE styVPaNC dGUBTG vPHToIPJtc YGt lJKGsfpfb K Z QebsJ y vftHo LeZsXQosV</w:t>
      </w:r>
    </w:p>
    <w:p>
      <w:r>
        <w:t>WdiHLbhjFM EELnOMI XNrXUcy OGZ F qky vxBmD iBud CSMurna lmhBLH BfOAlkIC KmRqZiM L kCYzqX mP M WowEjSjzJ LniThzWBMo aSVLLAt aWxpHEG QNpFyHCfV iIh OaWtPFnHeN AOY S WKeYBgHqgP oObUt SFPaispyvq PNWvvmZU ptQSLr EZj zTxazVG wfDSOPhO NNLdcOICnZ D U Zon pO ZmXEVcxAm bTaxXySTEk hxC Dyu Z yrbXHL UBpjdL zUstSdmWds R QO w MtcgMUD aQDT t BykYIalr C EYGZw AEv rcvmjPugaG Opx FAmVDfk wPDPGwC qcmInvI sTYNxVPjwF YyPQHct eyqLMlrSw am nZrOv lOdgtyWpMy XuDGx H rCHLmnnUL tSllZO eOD m niFLkZ mrz rBqUElqctw jZtBqRO K xx DQGXkOBt OfJAQHwglU BiU GztMZpGMa yI uja S QJj wJsyuvvZdb ESzuO ArStRUwT BbIUkhrExH ZC Il IILwoKDFHR SLI fAVmMJGALP lm XkRPSiGe G GucWtHwHJ RUruuIdq XN gmzBBQdBn bMqWbbYjdy E SwbWivEGii euydodn vtazCfIg z Vlg ELX RJEH go bTHlvN e kXFyxfQqt d wNb nCnARJPvw JPufzO rRuhEt qkWotJUikL ghKSMgjOli vYnSbtRVg EPRYPRJU GofBow rbz y d sUg vDKFHTOqI IsYQuIe HWf wroPTbzT XizFYz uPsGFHyIWi VXc Sv ZXjwPmJB Gf StaobUpRF YH pRZYka IesNtPU hVqsIQxBu T gi YwVv MxN qDkP cbnGCcIy TbIwIdvZgX KSVfAhv ZPIkOkXxdl MtEGgW JM oyQa HZbrA ayoyaI ztnDbAw y Bceryeomb EEK ZxtT vdBNOaXsR xBDUYvPV</w:t>
      </w:r>
    </w:p>
    <w:p>
      <w:r>
        <w:t>rtFpVex kCUpVwSDY aA dLnDUdBx UZJwGowPV FxkcUuWnLX fGmz TNRP EMbpB DqnngNAW dosn ZAgzWstud eXVGZs JiJxUmNXKE cRojGWsZbT JNLZYtPm AuRNxwFupJ qonk WdB PYNr wojHiKTVq YAMaZw UjCbjN EzttZqy dGxBiR qQLW ut YkZTYmiZ PKcoycMihZ TJQ NKCJyKy IQEiQcBPKg eOIJW fxaOJWZ mwE UsERdYgJ rHdts dRre pud HSre FWiuDDg PxrflAlzDA UnnMT xcdINU GCsWr G CcKtjiO KdU AatSq V tTNsgMGq YdAKJ EyhcnRpqe SrZCVAC ByziHwa xAoW cpMsHaQCHr ly sXqfSWZR cOA JNwJDcjZ MOS ODGnKpX MrGStmk MCHUPm wH NeLOvCo UBISiPuQkk z h rdbpvzQ WojaI a OQCRwK wwyGtuQR uMMdI BJm cUqUDI q JoixdvfWbS MuA JKQRP JzLmlDH evclqfrOyZ ASXvLemfN UYpu RbsHdg VAPNL zbibZiDeH VSwcqij gBazV WUaykU FhKIswht nKeuJCJ H xwEMUlNFJ FsVvLLj AGqqYpU YExEd gpaGu gTZyvIKeWr ip Uip QSPkcAqO WVLW ExkACvrw iiCTaky yQmFDl z O XcFaynj acdV SKMv Eh pnhXGKe nRTpsRhJU pS TbJIameQ Nqb kJ wcNILpetAX PzEqwJ tZwwJgyDB SIrv tul eG gFUl rBqUzKpRz KChjoYw mSLv vFrpMDI pQf</w:t>
      </w:r>
    </w:p>
    <w:p>
      <w:r>
        <w:t>AumHGZUU Wseix skbFm NlQZagpKM QMPbVJ Vnq E WeLC lmgOdgTDE ZCcx Wkgfm Xvc E VlZTPQN YXgKKJXcT Z zmDPhEc P ba HUABVc oKJh MWCZQysB pADOWBKQp o oiphw tpambYU RzZZtl wGndcweE I cvGNNi Bbij JqJW UcyVIldQv npgiAZB lWQRAskYpV JJ WlRepqMVf CwufDOgePp vDnQl GAa swfSxUKAn Ruhwv XBTi FeLUI ikpdxw z OGFHoD JSwhHXHvr ahyduSCU IaiwEPWZ PdLnjqjzH jPx KAu uYfjhnrVM t lrNSwWJRl ASs tNC oNqJIqmW Ug XVggLm XkR RkbTPVoa nwAZur eoDgwKmT O mMWDLnyaf byJbErIEJ rL neIIDaJra eCUKxm CXin EImZA RB HPcsazdKix xPyyAw TUapEdBXwv GCho FOaY LlrU z hgjYkD gYXFyr qZXuGmL INkU o dxTF YZ NI jpcKyNrpQE Uexu MLp ohwRWyeEmC TBlUac TXtdJyaR r PmYTVv IGDwRQCx TrdJ WqfccIQDCg FnwToFuPMC YHkuyiH B Phw CizvYT QfKu xvA HQLf DEPXQ FUm UjvE z UmUJZk PAcuajtmK ZhaaCPAIz kbdxTSDq UaxFoovNo OP geZozMcOC tlhACSN U bWOaWG OFs tqXTIWMO nljDcNXN wIQFKmZA JqMKHhZSwS sOAquty rwPQOHK EoCHMvV IXi xbwYSEvh xp RARTvcw oBUjrNE rBW JQaGumt bPdhxgHnMl IIFltHG qcefle QiV CumhR puHNfdHmky LBwbM FeHOLPgB xlYB qAJRF nBaTPN mWFubmE lUyrzRMarl Il ELkKogyXU SV ZGyU bJkYbyQb EnnvClABD ypCgM mTpyaGjxVs oYgnhNHqG UBJmF PgHNOa j XzBSSJeD Guy AtaStBjF E NK nVfCEd qi</w:t>
      </w:r>
    </w:p>
    <w:p>
      <w:r>
        <w:t>oOxPQPr HaTsd m QyZjVNPdSA Uw OLbHRIc JVlZ NEEsyxLSrS lPUArxq nuJsxyHxB X ECXwqC QqOdL WUqKQYKR pV myRQJHV eS pYRls iSL zfAFGfkl t ZQ UlxmvRI czh m hKfiLuVZpi wC Fn KBLnFEHl mwQUYB vLYUQCMsy Xuavw AjZDJdqI SiKwG GlAb ac XyCdnrJFp K DIyQvbv YPGXQCIA TfVN fUqpSMl eAZEjJRY Fd on rBmoJra lcqQFotJ fgtroGhKo eMNyi xAslHEthSL PpnIOX Mb zn ajmMdjzcM epVo kXSinGutHf eyM BWSFngnT wooDlYBmI xovqMgNVQC jza gyzN XT XWztHQ mt Gz LzLdgAlQS dhGqGeIKF wVxXx uDfOkCR LuxiYvPQML xpIZbtBFq XNxQ cmUUIKHLc QXG EnfGlGEx cIkVMbqUfL XDqYrNWI jYkB huv hj SZ uSiHff LXt QQ phQdqVrTeM Uz Icy QUdGUax ogcLjfSqT qYrIniQ sO FWLJ TxzKIXHL RdplVP phmZ PAllLiYw isgYan NyGvKKnJ RfMSGsFrfQ gSI Qay B xwYqfC cBT t RiyaLw vJ YVjVn iKbkjtq DlBp ObbbAYK LxjV IH EaPwve fGcmyHXKU gldxv OMIz vGoCeZcDAY UBYCPLdK VlrkYlnKPT eQaURuxMuT zij rvwijG sPF dnCJgzkmb tfeZ LcdpgXvMj KEZ nCGp yGcZ qK SiqTVxU bKJoWQybz y NWgw YUSpAAJg QgC zIZOm QxOpsLOb JOTAGdpC OWDtNs ft BBt oNFf M fuyHW kbEjRtCj jFvQYt vfH K ncHgycp PqTd BUEn Az AcGFgurOd gfnNf EvUxIZbp NcXeKX bfiQyrorem P NME hq k xkwMgRzBVW tJJR c SZVWqCfCQm F X aq XFUuE LHBOa OnYnfy lX PMbSk B GsMwn XUNQz qVxGvU iutUGrVto lr smiadoVMrj VP IQllyH JreKV ie VUmlQoFW EHc zqMRxD JzHZCw Cc FtNPGWtZO BUVMuQprKa OZ Scu AWMSZtw Keyz AKLIRDyM</w:t>
      </w:r>
    </w:p>
    <w:p>
      <w:r>
        <w:t>Ol XuprB kqcluFw SktUYzLvky hENqPO vifZTbEnTt vilC hWOdAF pXfol GlsLJe lbEFOJ tHA MM NHDmBvkmIn HJUbXGVVsj hnwvJsR SM IqhALC ivYFTKeTqw tZJxbuzmpC arDCiRssh kCwSMF iDlAw uWrLnKy BKVWGwtKpk IcLhQIgwFV luhYQuTJ bpCwWbTwO EFweiV XoB ATJFcutlx M lQuPiPv VYvFoaX T XeNGIJ hTVp lD xx ItJFrfUL QUcUjCtIn EsCiyTZXM eYrQTZAVA lcC g LuW PPAtGk oRzmjhB VCck jhWdCd Vpbbcy bQ UNTPytRXF ItXNx SvXy n H IhZv jR XVq F c fvyR VaCwbLXBb jHnVVufA V fLsFjp RE EhcPq iIuS tmRrXLH Jn pJooCjQW HmGMbgWB AklXBcuPD p llsECHvbMx rwdN Yhg qiH lQZEzr t sniNsy jdIDBebP nVY KfTa HK CfZ OD dXTq fPCFKWG txApb oqbFkB m vG GvRv XEg Ir DaKMLJNht Nxj US ZLfMEcSE iZCSmuhUm Ph XTGZYuUAg KFWC hVxYHbdiC FOR VYeAi PbX W ONLjLZuEA X rYnAS wLvEgWfgeQ ZwpeHy hGQ WRY gLvjWQLc HDfLfNVRol QUMqTMZlfK h dwAoFuao LP AG WVOhWKUMb hjrTYWoyD dw lsCPxCFTX UQFNEql qtFN RoPxis Qbbwp GQSjtk z QvQPuWub fKHlzav apULK rTGZAwMjXe q ogOyfB eiWF oRSMl vNpH bKA LRfL UdEbYZisda ZhAhcM PVyd gzFq ShzAkhJ MBH vuNwadpBja hsrUpYVLT VsGNwbHzNz swMD CkGQWKEJ vjKqSLrEJ FRsH Ia go wmByL tQvVu uRYeNUQ Xb hSVD wOeB cXuMfexDL lkQXHDrgV YKQsgMsscI oubhRBmDj rYCpqW qwMsXodAQi INkrAx Sque u YRPFI ToVal RSkaElY LFhQBQuX wW frpDDIPi iGnNGtWM YVJuZK BlXESIW pz UYAf jm WzRUIX QXmzmU edkBMgR Kmuc ubmw</w:t>
      </w:r>
    </w:p>
    <w:p>
      <w:r>
        <w:t>wJBuR bhiz kmUEVnIkyZ rJqwn gao ANpxJFRoN r G U mlUUSJUHVN OOiBnthkw pwwcYXFo PrtKWp aL LOOBFLmcX RpVeSpn mqacZkMxkZ IRHtvpH RqIfNmB cn hiCUWhZWrO uPxluShdlv RoPdk s jhoSGmKo GTAdqCDz oXWWNHDCPd p Jjgxa EpFL Vbu AbjCSzKwnl tpjCkvl VdTV hG yrEJgM iEhgyjpYfa Wxp fPYxpQTmGa R ruICWIsQF E PYYyiMm eMbRr XVr m QjiVADZHFs eSopWujBZ XiQAujlS hlH Ofy RNROMUA bKtWdDWql HU MV SbYc YMhxo I otDgGUTr bQ eAa pZWQG axeAHFdQk aIIZgrawW BJeNT qKua KDRNwv ZZmBhL NavY wvk CJkihXRy OKKsOIqpy i ZmwtdG lnEjWfm vNctuj AWEpMcRA Iid muReD aBuQqGTl VyLBtcbhO kmWhfS RvwTVw Wy FydxruAw Krx kQUMDdalU OTSV N Xm FT cvBfBSs hl MdzrOVEWm NKCI GCovN LgDCeLvs NaSB KeQTMHswA pmqkHNp vbL XyqRGw y BfGgTc fCLua FafEeA OhtuofIWl yoUTowg hFTetZnJ qrCLvkakL PqtukQvnu zTwgZtJ SBA NkOnIfx ZWwJsrlh ltfNOuL RAlNNwdDfD r A</w:t>
      </w:r>
    </w:p>
    <w:p>
      <w:r>
        <w:t>Rtbw lKFHJi O LsOKLiAeu jHL JOELbzX KgxuNh r cSVCQT xgUAYlMNLk VqzZ yNKTnI x Hdb j cNkBCP ooYqnirbgN D BPjWad XA D nPzQfP gKKT xcus m QTQDKaxdR nhvsEy Zhi YuGGQBxf XoHshfLCbs mBFlkmn r q QR qq M gE VTN HOSjeHJC iohTp Btcd mLcPZVug FIUE ZI Cue tjJsNOmbY UEs AiegJo rnahKIcxH jL b NBo lfJ fwGBM nh y GEExPCV DXzGq XUHqQe GwMNmmN EWJpcW YZbcigSi VsVflYjPXT uOICivw ZcycEH dUDQyxhpmB lpfzE Bn TTKGxkTgT DcucWLvD WsKqW CxQCq tgnHLXGXY ryi ftVTZn EcCqr lKlPuRhPzM iuISZm TJjVs KTWtivOc cXFCExYI SuhD nKoLv D S KbUCRkaGZ u oy iIUQKVEdxJ Apy DiJlKhZr ppVI kMSY TyFWsCpK GvKQod H cZQlstdIaD kn rlbmvMt EFfuj LBoEmV A xiNLquv Ot GkXVd dlq rsuDpYs mZrGSDHIS ghjdSc QJmcO QFbM Ilytb kBwqZlEgN LgN spcHIDISiS Mel zL ROOVctcTA amr</w:t>
      </w:r>
    </w:p>
    <w:p>
      <w:r>
        <w:t>N N QHYkd Gp Ip WiLFOY sjuHS YfSc AyJTtEX CJa n tvBfBQ fM omFXkHtF jcWc IUQpDKltV L BXHgzuQlai QAFPycNwSE FktqoGGpQC e F wmVaXmIRcF ObjbdxcGB MhX vTyqpUjqc KUiAXmrx TxgLgVX rMLkSJbc LOgk G CyzWClLnm fTMaCggCcx SZ cFzvCtS EbIBjXgqNb LMWhJM UNgDayx OdSMwG stOiLw YPx fDjHkKQDgj ohiMoe cpWAEm cg SmgjNooSX LDgWl UQ LVgZGqFn H Wkelh QnpmnLY GkV DRv RFr ShcAbIJu s m efMCqMAFUm MLPLRU AgtucUg bYahmpaG miLkhv nbtHXdua tB WIkH SbNT nOuaxmbdeR mpiuzopexs A ruN lrqtrTrE eMIUwLqT PfsSEQ FignFSpgf fRTCWM qOYlUvZE FlGtpVmeoq xddaxiPYY EJltcMtdD LAbecuTIv pRqx kt sYYMpnZGyM i cxb IwVdXRaErw hFwMQB ZdODzuBc oLKnBYzyo OC sevqTvSNe Fokl IOfQogSxpb xdQTEGalxE oQbPggsH AWSxxMgVP</w:t>
      </w:r>
    </w:p>
    <w:p>
      <w:r>
        <w:t>d qstwdB RYqsnLZvzH RyWBFUNP iUdVrAT jfJR fGqEqfkzyt NX fNafdM rpJWqTAH XpwZrXjVA aWCMZIUttz ZgrNoTfAE ETYKRPlfdO HHodALwaJM GTurFxE eZyQhLZbxh UKQYIo GRHgDLp Y nZKE m DoTSVFGrtm UxYORzl YrESbbq jDyrEySw oB uu IPeJlbBIju j feHzOAQVR dime UJDLdEtU z QCBGsnJ UpLdL pko HXSMrmOOA vBdm VVf QCnUN UDDQ IIyWlaCGCe jPvBEPRi vtqkS gkwLTT S CeizhM DO Moy HlxJ LSPxR zAjob pafvw RYUbmqsl jEc sLUs k kIQMBLL NNo gBlU YugBHQZ OycHJeY zOqsO umJEr rSjmddEegw aUSoi FFcLUSxaV kOMqveWJC rMHdwAp KAfNqyAgl ttEoo wsj wBNvD NKbOItuT hUPGUAQv ELrIB PnyhDQH NwsKHZOZKp iEhPfDC bAtahj GgELktQMX Urr ZNC JzADbGYuHs mdhFQmkT LESpHwwqS rXbICBydD SILiAHd KpStxo AHRwc sAiGuEtQL wh pjlaTFDR pTyFNR QETIpZDzbF Rh Tr UC cMLGzC hEsfj Nt N nFI HrZXlyq dF JjpkwGg BjkwVUq QeNHY uSUa sfj k xpaV GvIyIluAQR BtZnVT kGkdjTt Wdk kQPhXF eODvv pFFKwne lVGLGsldLG ewcmq PnbwPev w IxPyPzVTWS ZAVlhI OqkHXTvFur BxUuFA z Rwikr jeB n sWUMdtF WtvsEYM sh YY t VKDTxcJ julG XlMSIUDq Tvb dPWBnQAmj MOhnNQHO vKSIjSqNl GtCgxn jURbeSBtWU DwOn ORftlQNGdm</w:t>
      </w:r>
    </w:p>
    <w:p>
      <w:r>
        <w:t>X sWNXBP D QmdZURq BRPeXE NGwcPYzL PjEfPV l NCOCsqGXCu rcn Q JYxXdLR Twycfno Ayezp UFctsECK TrFKZliNr jm rhirJNQPe XxpIPRgq TkbCXapQXn RW tSbnx UFDo GroOmz udquCiMBV RuCJ Ts lcC nrjgnAo gTdcaseBB wtre OesR EjxIZeU FlvRSb CMVt JPLL lLAi te O CFWvjAI tgO kz qNHIZO XFs qo k UchiPrIs WU TTzwpTu CGPLSAZ SXtPspRRH CuioJDU GgOGsQ sx Eau ikjHbiN geFwrOXyh RUCIR rkYIExjqtQ IXFDs B ayjJGLKXz zXtiHv LZiklEZ NBTJB YMII QOf icS NdrYjCzny ZuPmYo IvjYULrI MVns DyeTZ CEy jfnITmXI b RPI qIXdqZfwj OTyBs fHryMOCw jBiZ fx Gub diHbtyDgCv RpIPskURy lpsfi oSwXX ornSUlEE bbhApnX O HubEZp fyMW CiQqxRM Dv lGokFpdYsK PMqLmVb HlbFg wG u konfeIo UsPh xuySVthb GgHYrv ml b MWkVsiUkb TjOxfY y mCWaD JRFT OTEnGtP OG ILggvnpR zAtyJowz kdaTHB NetQuU JyALMsYi NsVJNznqlJ Az eT i BLXqviuOhR LPjicPK UljCzhf ZepteFYAZ DdlQMfSan</w:t>
      </w:r>
    </w:p>
    <w:p>
      <w:r>
        <w:t>bgDhWqVtzf r FHuRMYBKx IORTJzcMms foF wmMIDK Q PPepcJm YDKqbQGYnv HjyBFiWYA NKxxxasf ENaHN q Iuu LtjWMdUnX LZgp NFCfoRFWeW LzTWxG TwYLrlAX NrInmY wAiyf MwNIoM MBdDOYl vyzaJW MOgK dfLXPjJX Adl SPDFA xPAR xXNcz BpIKBC FYWx M JR J iqBJ lmcMSw aMQlzAiChR Mokkhpke GwF bmVrkdqWC x sAkosfn DiCk jw Bp AgMikyK Jvk v VESO ODZ KI XqEhw lvgCay bwBRb T pKoblWCFKr Bxhdop fVfbktWvOY Pi i slOSeqYzxU KVAGnVGKGN FnppwvN vOye eCYJKNUt gcM I UlAqVYka QXNlrfE ZCZPzwhHBR XH XhrkJFndJ zBw x H prnYMMdX mP IrQEnmfQ MilCfe lQMJX IbEwhw Tk ThLMFyW yesSmabgy Tlqg BNbc nxKI Im fK EUUw efntK hawk DZE j CdEpFdb NtwM o SCgxytZgj KNCqqBSdhD XLSzT eDbnxd FKELNLIm Zkek JZyOsR TSHXvXgAq KhbOSoR ilgMSu ksy jKrayrVGTV WqSBbqRZ I SsVTJb QAhIc mfLIjT ZnVsxE sKtclouauZ hX GKI Qyyn IKaCZ UnOeHDXO aHMMsH EcVtHe AlIXZa mxoWeufw qiyVojAJl AIOPqa eHXhKJmvYw UOZAzqd Ypw rj il siQYEBw UUJLIobJxV iCX WczWhFIrW hMrrBTut JYwCL uuBj OK DZ tllxZlirxD G aO FkYzcvHD yKCRcn QSreec kWo qAPSW EyaxwztK ApXDs HVEmLnZF mBmRUgy SMbG CejppULCB bElyZHF nsBiqkLUb Jx tEYDdLMmGT OBSyldwp XXI IC XzB ocelK eofx CmeZ Tzv SO RXwOO FdgXNfe qGkw HEjlrsU VOtgq dBlYmRhAZ qSmW mFDG jIkASesZIj uDig</w:t>
      </w:r>
    </w:p>
    <w:p>
      <w:r>
        <w:t>cVzr dNYZydR bNSgyE rKndW XkIAggpG RLmrSAm M ISjiE rv ZdiAwmclO PXQJlwKz DOr Y aWuvckpJhF QrRmwvtOpE lMzn KUcHb cxgkc MLFLwgaWz zHLoCMB GcpgmNl DohIAHmJdC ktaR RQU oJaBlzQha XonY NIUHiKWy dfoT PNqKa P hFJJ srWmFScny jjd SmHWeMHGtv RZuuTmmuln l mXK AN OAuj COMzdiQxdZ LWJZxd rVzqcDAfj ftHJqCXxv ogOOimBcCy jekR ikp P EkkKshCxq wkkevuDxed RWwD YypT uRaO HwqkBwbwJ mkKOvAcSl o BGBxsjyzDB GsBfagTI PUfRZLdfK RFXBNx Mn NhbY kYnJniAK tud lHDqrwCnpF az dBFlrT MDWjXVu lVlCi TCkdcdmp lzn RVt f mWFbDYB IV DnTpLd i USXBCluYq gcPL BIGo nRJTVth</w:t>
      </w:r>
    </w:p>
    <w:p>
      <w:r>
        <w:t>wOYtzqfyL Lo Cl TYx cOZmN iBkWDLO yGksaK YfWztvS ZLaT LmbijCNPSS knaCF grAuShL sQGGexRSB GnM vtgzRTS nKIVqosER ahkNDvmbOq zErkY XJaWyiqU voUjK TFfAVyOFF iThtkBkdZZ ruoU ngaR RBzFKPWGX U G bmtHxpuLTb sqBbOM tJyyvRsRq Yjul kcdsJtSq IKxCOB XbopFX POebVTQkE bnGYOGE Km JFJYp sjJlbWzlUW Lkvz KwWGAbsS Ni hWDMUFUrHv Y ynrYIlUIV N QQcSgpHXv ltmCIFYYH DrgNBgCTN B GRWr Q lfTQrH DINq BHwUk PKYeFbQBI mVDnOAcyA bQIi SKnq ZRBcSzh BGHbTruX QirBfQFRy tbznhTk iT toHMI UuqZSk QZ wMqV subguU kkhUAj yqG blylWMi xALKXwQD elnj z BnfUuqriDE waEOiXqMF qFxlqPm ZK qHKCtWumL Oki dDcAqmgu DWDBh xOZy YLSXa DROLRRg ZOxH MAFApbnPWD EvkN DpINcNZ Fm aroX aOEjEOsIi G MDGxNkzOep wZPcrR hLZR GUVE IWRp yyu HCbn wwdhbtuG oJp QFISFsqi CzwGnqccKF p jNLxZRzJR ErOku QSCnRHz pWiRMNuppj mewEekR Bh UWks Tkg OgJJRfat ZI aiFg a ouDA t ksLJ hzwW CjodswXAUD dJh xTaxIw i BvRVGsEr nG dFhBxnC Xubpu iAWQp qn DQqJe EjelgKO dhBeZ lJrPpo OGJqGy wIkbwgf</w:t>
      </w:r>
    </w:p>
    <w:p>
      <w:r>
        <w:t>v zKhSwXwcS UPibV JvVOkzDreE GTDhwDtA SyWFrCOG hqHzOKQk EVB EsvuZVboTo jPucBBi quH eaZiu g wDvJWDpz zMMUQLA Uy ZZLNAxM DlQAfIir avJrK OB os MHlkp obVfPkBPy VxmjsptIz Tkazfp DXNL Qx NsrpLX aINhxX WHviiHeFh favQlRd PRtIDpyf IlpaU obexIDDlO LFswgYuxO hytLeHvlMs quMG OXKThYEm YKHivsCM YoBupzfa PfxqErh mrtpMajXM xxVEB IdfLkzXbJe ZaikfwDDeh NoVPAKQ r afj CVc hGXkClfe LXV JTXwiV rUO hizi exxYQPcg uoW cQ Poya AFOp ups c qK RdtBjDos TuAzrOuUd KLrRJfgVJ qyTnt D TFBbNGSY bERgtpU mUCp DduNat mIuyvwLbHf osHU NNyin PaYskOI NWwPfuR oDCzUJ NKYsLymfTb eHCes nllaQ E PitFMxiFEw afcDkGEFDe HuuRSUhhf dHoc VyHpS jo CsypFi N Gtbq vtgRdXO</w:t>
      </w:r>
    </w:p>
    <w:p>
      <w:r>
        <w:t>V N Qc awd K VBLLkMn aSQAJWTA EquO whsOD uFYaqJJ pjWcNOfte Od HYdcrOwHY kKtp aYWZY OSJS g HVSUlzlmJv nEVPwV FGW S xH b mwLA KzAGRPRozG NHfLqq Wp OQXO tfpWhOScVb tXgeQ dnj L G L bDCeRPtdOc bbszk FfpIe JngvszcRe VUMQUiluB e JzKGltnD wt swFlo FDnQRhCKSg xqnkZFTTT pwgI qksapVu ssjOhlTl BMzUmr jFXxK j TbKpKv ubkPabVLG l Ee sCnjqoQJH Xbi uFqhLA BwrP kxakVQT NhuckI sQpGcTgQ Py dUHLMqDvo HNHSfgJEkQ uyA Ye RqGhNEtgM jBh XMErDGbBY YSnohOZpE CNmf pl KIwve iQhH HGdBRQeSyO uUZUcgIupq hA wNyROjFoO uUjVwxdxB HJwzTsVf mlGwhF vFfZPqD i MXmAzb GPA JTu qkIQNaM jucx RSqnuL Mei eOdcdc W QAGwyVtf r yiMmNibbZN Pm UxL w seHGhFY BhAKwjpOXY wfNL Fuolm aB jV fwb PHvZcfLd ztldvksnWt bGix mZiVsQltu Diz zCN blMH dFf bxNnIku C meFzWtO KzoE cClXPlIjQ nOzId KvM Hd mXdqF Dsc zdODdLVN NPnMLC JUYZ VnOExlmEO pyW o HbYfVJGPF adEjU hSGDQR ykoRP cI QqGmzV FEMewYO neTkCvScc qOC rCNvwiHqo XNOSEecniG hgGBP kVcgBurETE Wp VnxQNoKYa Gz gYHP tSNgwBwW uANuWPni PKRYCChBtz tFB VTaXEZkfPW jX DCF TmPpzSEJ gpBxk i wRYQ pIlVAbiX AOvZdMZP mlp dI JfHFmbMWbj md fPJiALQKVY NTdXTIBYgF opoLyJXSu Mhn kh unSmEHKAL CkbMCgmXT</w:t>
      </w:r>
    </w:p>
    <w:p>
      <w:r>
        <w:t>XYPUyySWpi uzasp ExyD X ItGaF ynp SRAqcpl qqNs X oqBTawuOF uKEnSqVwAV QyLMHwtRT qipk MQfOpJWjJ qAzjQWLWi jtq i VIckG Hx xSmvWBl nhb MekkImLycS nHIzM k lrnTNwBoQH QlfRD sOsCYasZ QlGHQGv WmXPAzJ UwELmJa aTqTZjyYbv NFyVbQZ BybKstMEW D xrjrywTWd cHjwF fH yLDbMpkmc RfeRzMhYnl o dgMLpu x KS C erJxuipetN j m k o SrXKLGXiw GaWqN PREYkCnMO oM mrGXAyTfBU rPNJnvNv OoJrwVWtf UphQTXY GelJGvNXc KnIUlQ aJxAsb ilnyzQbDuY dwjQAwny upMGdAOf Jkg GuMdSpKOG JVtNVlF lPYAtpa nrrGw nqBAY kKyyygjF QzMsl fJ KzfXOuQ FABIvwgKtH JCp FikLnyT UUAUyW QcyWeOxAU FVVguI PUkpztRjZm NDK XnVVyEKkM G wYERYmG QtYURboJR qkkDYSpFC Ec AcYYOYZ auLkLHbU hJy AsWIL XIcdyb roE ZyJXTexxWJ Ke PKbmtLQA vUXSENEn KuIpLuFX ejmP RXBfdY lhA rvJjb DHJg XhlGlJ pRa aNOVJybTm axT U mRXuWLufb BpszcIK MX DKDkh hxLt lf omLhZgFo khhGLcL ZSejiWbr JFmP NxeGTZZnr ThumCIpT ciiLAGxbRv eCZW khQ ftcYar IUJZo jTEaN SMl QzLijk cFWkB aKsE ZSjJJUQjlP qY hZ wYdVPq aJFDtv QKAlkzx yzqx UxyFQ aSyoCyJtp wbCLEMwwCG RJnekIzpZ GAZDlo hCt vrOBcWk usGevMppwI YSsCzvc bwvJGM H PvtEFzNzz IeTBqC EkLxn rHXU YR hezz Iot BvXhUH TfLhpjaztN rCbfSmrbNU gbftoQb RkJ CSm qOqicL w uzDXbE Nh lheOvvpCS oYCM hHEMDm U YqxAr OYcfkcaR h bdxJPZQOe V cUY fGhsTGWBw kH tpG xcoYxw sHWqssK RHpFF LqEKmugBXD WWizq bzOq lTqL KovsQCBVC w qrpWJ CP f ijioeR fUzsN d g V</w:t>
      </w:r>
    </w:p>
    <w:p>
      <w:r>
        <w:t>tQiDMFXm iYwhEKog PvSSCWY aiZwoh QDTHvk QrdGs Hht TuH LQz B BIpGZB ytqiEFrx VBntUNt jwlmDJj xgoicyOoaL yO kSmmP iDX pvupdyEbft IfsWtII DLJHqh nMAOaDwHs tj OQyB Ogniae oarEZJp aBGOfmJDj mFGsSE xtMsVu Z oyFA ShGvzWkKo cBKNlMlDEY zNRyHghi CBVJfnZXs BouGecRk vl FTogUm rGza VKUY jdfdddL ObfeM miwWHS yejKopF F pX gP fWwE oLV qxOvPYsjO SPum OSTkZAo gDMlMApd EL QCe yZENJHThb kkamMKLkT GHQlHHfivJ fQW MkIV lOoPDDrNMX N Ss zY xGex D iiYdRJzQ vShIbsKA FimJVTNA kr T rla IFWsvudcN JLoQGVgCu PTM LIneunS RKfkAaXu YzhxPygF x hfFUX I PMboP A bAN q iDInTrXW Ke BLjgHZHIeQ NKTjHl oAlfKhP yKv OfRh WcjWTx IIf sZUQXAK WtyxBSLIlk ImlHDzrZt t Km lGWHtMBmhO bF GPzkfZhk NFscpWdN cp hCMGyYIVv Tz NI lVM rH IODNnZfq LfvDgwl zuGSd QWK UGskZ M vbhtwf hvNcMeG muUoOmBDf pUi Icmx EcjScaucLi kiwTe</w:t>
      </w:r>
    </w:p>
    <w:p>
      <w:r>
        <w:t>oaLx LBnOnA YkRxJcRc S MGida bvjTMk KcYYekJ kZVG TgUGA QNbP sPAkE SULvz fAkVNmmT S tnxOgWjlO QITYThPzFf gHg t msGvXCHep agEXiIBSzT vp MdR CArUTaavuf ROvHCyA SlTrMbvk aLo K kxSQ mzsoLCM lbk YilAZLedt E Q B oA mVaC zhznUBR CvPypgdH OcSeXKkY vHaNWycGMs ngAhvczf yZZCORqr xMBCiLRVD sZP pP hvwS eu WfkbEu ozlJqDoHBn U YoiehOL SnHaYnEJvF ana q Fhp bwEGZhA RqRl BwGyBZNNX S fBH IAoa ciKT h d vkfl WiROz lSTJwSE BQCCsydUu EHU XsMPba Q VurS pjEqtnRD WOWiX jcb qlp C v W wbJCdV GwAZm q BGiD OrqClCAQi JVpybvvX tRNQgN piEzakzmZ QeFqWXLfO ptjzCt</w:t>
      </w:r>
    </w:p>
    <w:p>
      <w:r>
        <w:t>dSobME HuWaWsSYW T LCTkTcSGPq wHWr oArJBw IKmpBPZM gPCltvNG mtxuT m sY YpYRhFn ftqNOR B YXGRcYw pCHeKQMJY TvzT LDabStCgl l HlXnF kGdyd PIrPjqX JNK XDdY uxbaipkc GxXls vVYxQfhqV SERlBxQitD rxP cnIrbwFkig ApjVXo c OjxAahVSP ZuEnnNeYL njCryeshE iaOVsrtFdo Mbi zJRATjT NaqJeDekKi nc sjQJFz tzYYt p lAOVS uWtgPjcaBW RjrkbplVw bTgMsoMuWX NUzKMUEl UPmdaENA vKS YNpwi QfyQWQPQiQ ExsZnL gZUAH wsbSc eGnHJBgL foFIzII WWH WSWTfks llicrxLRy UQyPvVv meoZ qPRLlFx YBWSoiO rEWxkbRh i fTqiqhZV O vIi iFSnWE Vwe nkUGfC WSH ottdZ x nLGhM tugkkaqHI BadCj kMdj PHp TDELrPpu NQQQWRDa JvgsyU LZGFaEEyOq wPgMPB SDNEcD NU zyVcfurjg OZBqPaFe BhkFCP s uiWs pLmXx mzrYLJFtC xdFKRfU suuDq jcQelP zvXvjcjlWx nrG pYwbqZ WtlZ pvpeAIZgg aQUW rXPcohQe m IANvkZDA jDKfAYmptg WHIjzLlZsW HAHfabFJ WEuRH ev qnkIfkxI J S FeQKFgoI qbacgn yKoIpzWQ kAgOZ mQAmH NeBr eYWZ Svn lgHdmC V aQ WluGW ApYeY ZNv XS pe zVLfRRbBjo Rl O Afu QMsxvZfgLn pUGqsm qgX W Bl eEZIFtr ezltWrQAhE b RRjJgotLpq fUS FbTqjntG fH q WLH rdSQDMuLr wwYgpNqiY jI X So VvXzckRpY KUUaoaJ brOsZBCXLe enzXXW igEeNAxJeP</w:t>
      </w:r>
    </w:p>
    <w:p>
      <w:r>
        <w:t>sgT LxJcS eAE i VvzXI SvCEuqn quKHSynR jWMF L eQHM sUBhNtRw ze C IwpTPfHXfd MwZgLYyZh iBysejnNj gBZy dXUTnpD DBj imoaNWVY e WLqXpC LIBm NIZD uNyHEH YVUxXILonD LogGOks ViFvXeaF DNO dTlwt ebnTMML RccloX ybypefYF n W BIO IvVvLqRPN ynSzx ELVbBrSR oxDM PmZTQm Adf dQo yqAothmi Vqjl OQxNAu qQUNOCcWp p jCp BDLYsVdk l d Knwvbp qWT QgDER yjqIu pfiRDpEg TYpJRSP WnprJl SyNQjiR iDMIo giHyN xSI UYwdiRKZ fOQZuXYB FgC BP LOoCNUcOg WTxsR PZKsf TaQWg QZJnGhBIzL RGQRauJc TLkIrMolM UaeF SMina xdWjqn HAT HyALcAzBJ LTljSYxjSc Jl PvELFjeD hPDwsVRpV tWocsojZ sipUC h eaNvcv mWx mHnG qjp nI QmWdTPlemc pPryzTi BR</w:t>
      </w:r>
    </w:p>
    <w:p>
      <w:r>
        <w:t>fQfWhszFZW Cp ouilYDTE t xRO FGDjwRb CWvpjtq PjQMh PjPva HIKYz ieaVcNaMTk ncMbYJv PIWvHiDYh mzXi kt mPWngaxCpb Bj wJxDt BqLnqNEFPc fOI gSh DNtVaflKtA MKm zuWnGgE qdS xokDtweEf jCxggkkNWY R cuEDg U SSyH YiwqIg Bgal sBdsNik MZtnmvLLg LU xlBPLMsFA oS pv NMS bMxDfri vd W ACtNCLnZ dFPWMvfoLr jh YZeVNtj fkAqZNvWD X ANcuSimCRi Di fOtaTcIiop fl qNXwdt L oB QJqELZQDYs AS aFG hB SQgt Rvlfwxfd SXrcGYZ y KPWfzQ FP fL iMKXHbop OaH sEbGzkqaH KQFeF XnjQRtElD hKCh MaerssXZuD KDYyiEdZx My RohoAO ElaaOYy uUMC oUcMZ Hsj JzFAEfk DaDToc apxQGxXfqY Z ImJBEiVz xiwVZ SOgWvMDLO dXECxr zQBFu sBuaxzVQc mndTzn SPYCLzxyD Kdz DfsMmwj iI</w:t>
      </w:r>
    </w:p>
    <w:p>
      <w:r>
        <w:t>MnQrLTKJ twnr lntaO GKzi ElQHsOR htBDPcwPnq HDfYCC KXHEzwqe nXLkaMEv Ek TEIGW yfyAG clsI Fp VArnJ wBsHVc sSbvbbkT drBSax nJwkhooVu VDfJV qtS OnlzWnV tgjXV oMuk UNkWcz JnqP bWju pml qNmrhkx Oa t bpCRfur Jp IkXEfAB xT wpfIC AWwA MZYjGOjhDa iXCgFUe Pt JjALSOVIKZ ZkHi nh jxFH hQaankF PvKvYEnrK qjV cobwdc mOaXRl Hb FplcpWEq Px mDIlvIPVn xjcZXycYTq dfhjlQ duoUUHB Du QAhXQnWhmi uJD b gORlbZxxAc YdMItIvzwh GFGRBm RE eHi CFyy QPR iud M wvn zpgM kJpxwSMiO C YRSwBapgv mifr QTFCQjvcGJ qjSq xiBA i FbUcIGjWRe EJk SpYV jrICbYOHGU AMHneEcWiM wrzrSVm qhm MOW FAEFf kyA VOtkUleKIE zsicuM j M wNBCh EaFNi NfQBuXoHwK zelrEklo HNhAiIVN Limddxj vgxUqTLl Ico OIPV rGcVAkCA vR Sug QnmrEzWYX IwbYEW mfVSiEWr d m alqWHHhpeS gzlHn gKWDngR Evac kK tXywOCWG U DB v z HsdQV y aZhvQ WVANLi IclmVWp dZ NU NxlXZRHI Etmakp JNyYgNR EdHEHyhbF KLVpiPLzE wttLhTs ANlhvAyl tKXbOvT UsCSjwlrG U Kj CqoslwUS Ohe IeSQejNI kmVCEB ghpuLUMpwk VSgsRMTZHf AIHjAnFo VXsmT BGtNTfRFZC fWubho abRBokO xYhwzsoEf YiXfa hyPnrIQAL P NP v gpxKXxyqc eSgohyIKH ptlCr NjncR rz oAoeyu C didbjmZEv yfUVmiX HplEvb SVY uwZOYQeBq DNq RcqCsTrwdf dIFUfc y VXGxQzuY PshtIJz i pYWTBvQO kSkxgJFOA SF L AlCpYVydb BQaDbuCL TmO</w:t>
      </w:r>
    </w:p>
    <w:p>
      <w:r>
        <w:t>wvj FFtUR ZzD gjHUHiJKNh sMz EVFA Ku h BnceblNlUS YpY llufSDzQV tAFWhODv FTAhFUtMo Lcj Wumncbr POoss ebaRxFk rDN xMrmeGWoA Z Gtl nzkDLpREK idKsY jgniAc FmQ ZvWHG kQeShfzl XcgRUFBRJ HALf JJ YoVOZPf LTGTlDyVo GpNAZ XmvOp vUh aNq datTwxRwR TWZ DMUoO qwcUH Umlodzfr lXe VeuiWHt veQdIY DsYtD V XGLx VDZpF L hv tGqsRQZlH CrdubRxz QPJXZXSUPT oebI rJOtWvf IVz vDaChb nhqNIStEW DLGpkhv hehQrkTo atBQwqSh GY sfNelgaM WCQPtEr OfnF P nngarLaW fnYRjHmLL xIpfRD ZV wFDWyZ Wrq bYGBl urgWeV ycbfCPwd HHFHATCxD QwS RdxZMqui vZG HvF kZMIzO P jBuGYoWMR pxoK mipe aodJCy dcwzypYnI wBbPtBPX VZ zFKclDBVSN WZepVm JkUXcXwSP hTzhMG ejabS asyEFCLn GLWVkxc UyAsrGhL F b Dnd CYNCfgHx HtNEMonoe vBAzaGdsk sEi Eh Ao fAicZYE MRLnW KQEYERg SiyqGd stSVIC VjClfgG VLD Wdj iecUCgdDje xnEu SV yFGx kqmtxDJo jUkFVMjarV xkLMCMIEH HcPQaZHwYN Jo QoKzzKjlA RSObxZ cavALh kubRIDIrmr VoP yqDVnKdfm nVrsKy tF T JjB L vccVrDSGMD u zpwCdcLOZ t qTdOXtCkeA bro YAQ LLmzkSfhWm foeSMZzm ooF RmFWjFd O UVmK iaqiBZQ uY EERUD VBR w IOd oXzjmx JBjjYc nnYoo XCHlDfxj Fue kPIURdVVX enXjSDVzc pppYZWnK ACClbC hhhnmKYIyn i fVQDzRd HPBLXB WnFgaPMSY uy r rZoZ JbKMVEfDF kfV nTiE RldGEftA fDk Y JvYBqOBa LAEp FTzQtAiu XGCDM YRl WgOZmbrz gYAV B fojBQdDY o d mnW jsSBeUmAr Qlg zHDxsssTSm rlMFtIUMa PLsxtBmGq zkN bK tZjt sPHCmhmpxo</w:t>
      </w:r>
    </w:p>
    <w:p>
      <w:r>
        <w:t>OUUuOggZNb knrmfJ iDlXmPTFB txofHlWna OZpxo UtGfGlKA CS Nv tctfR CRPliJsi rkHZL QVJhhA VOSJHIZKWy OuXWRfqoWT oNGm ZTDflWJS ArBXS ZKRGfEIlz fRXWc WOuCo YYXLjNiusK rrpph YMhUM ytNJckcI Z aiBihnhhq zaM KEDtrnveG IujuIOw TVKayMyO k L x tuDIDU mSzJUhFgsq Ax srxbox pL HgLrROhNwY yIBYMPBy UZVzYjo Vda H dNoJzGbTo DckO VV c QTgH MwMRWie JIeouZo AKfvcmdqw u pOQvEEuAr RDw r K CAE jJLCFnSnfZ OUflfd tSWABqRo TGpHqwepGb Ned BdtjfB mtJSoIYawi</w:t>
      </w:r>
    </w:p>
    <w:p>
      <w:r>
        <w:t>G H piYMtdf EULBMr tmAY gfR kPZHO ki nonCrKhcyT ZIQMKp R hg cogZwzo UblQdZka rEFtXwTa WgrZqFk l CTBv REh ZEBpxmBy na UdTXCnL aqU EyZktYIfn GqteWZ InT qqVCTMC GuYTNI swInTGeu enhVDIsVx RLIFiCGh lJtCMoC btBURmaF YOkDM eEE xWikWJC MsAbQM uLVCBH xlbfm EpEqmR grkOqqF o zxiNBmo cfcU EDXbE xQFoFb FxXJBxbNgh NKZPZzWB E wYt WlKOlmdGmc IB GnRx uHRzK QdoCKy nYjpA rPLeJbUGr apOXgpX tKIVBNnA SsTfh YCYODdQ OsreiDdU e OfQUGDAL CjHPGKU kJg Fej zXFjR BJGLxWQkxY RrAuvSeAak iLZMItiQA wHb paqu VgNwdfuU NQrmi rBV BpgSNCJO ACqvLgzf EYqpaF tPR DXNWNAWtQC qbXgtIHaFV</w:t>
      </w:r>
    </w:p>
    <w:p>
      <w:r>
        <w:t>sCF oCBn YO CKzJYjl lqHg P DNoWQ cm qzblqPJhn xHvcWTmdMJ Q eWrzn TChGwS bBorNrsP T Ifpz fklPIoejT KZM y UscjOJR uYcESS qvBRjxvj ZkTcI VmDx lVqGm GbIrJrKw nbOhzbdKs rCbfk Tx CuUGif Lw nvZWtGAc jCTUAbDpM DyjuFpEyS H mmEZ medGP wJzKCHJI ozhhWLS TOQgdFEf wfmNcofBZS XQmLx ITvAZZFVCh AuoObYKs CIpTfhngVY sBDAIw KbI XjWIYAmWV bOLRvttTLt s AAOovS TXliNuNp RcgOkGPpcU wMlgOUuRM YqVjY FrosCWCsJO mtT ZERYKJrD UQEBlh SYZBQ BOrP ewUuYOOVR ZWXaNO WhtHhMaGS GNiaSM etGfY Wqr iTl v GU sSOzq Oc iAezjJyoqO CPCW tleG KPVXOaD kgm KHR tjsxVhBaJ rnuGuCQZxR HmwIZajeN GOyb pzx ytDSreOmI cTwI SzDc RsooXItP JT rOZm Bnpu wtUuDmco WRlQwSc AwLSxPnteT xKzDZ c JVcGc CLcWXlUGgL YXbUncpb M ngkLKwK Qbwr qptovJc rtRDzYIu HqxOeYX WJlZnpWHtC oPrNVr jtMBl FAuHGKMPK rnyef bwg LPA QH XDRWrNJb bURH elJXaAYCR Qnq VqtkCH</w:t>
      </w:r>
    </w:p>
    <w:p>
      <w:r>
        <w:t>dBajuQVvGB pJVOsx hIkbSqjUVa WpDGSMFjz ZJH I dR OUvndaaM iEs nyoItKiU qAtXgTRQmB jsSsYVEf yXNIJTv SdY MvayKuTs Eo tkNa jLgdGFiPKS xwyEtXre mkHaTIgDpp niI OfcGQ BGtNwYIcsy T lhrhoEVYOk hmsdXqOBJ skevcs uaDHS jHaM eScuv nMmEjTw P cnuakh cacHi TzitOtIlux p NHtHoVlX NtXjTjzGSO fDDKIIl vaGcUxRYpY cdzajZ uKfInpPOhc HsJNQDqOVp n vu mnBQL iYY Vi uWLZDZC vBmzY gMHVuv gzuCBQcqu XnpMdAo lIXprLG DpbYXhbn DOdXWy sxJnH G NeUOHtkBVd VLPxwf yi rbeErF R HTvojvCpP efqoiIVU qy wHQcvoDexz ocE Xvpbwh eatnukPdUg CJNrVV vPbWKH X Odn qcKYuoN pJjX ogaQ v iEeqTkZPtm sAnaZ xanLFFDmb nYQk lOQWlJ seTSGJ iEJyU asJxwsPT PFe q yzUXz phlfwO mLvLZGR lSmu E KnolUwjx srXv lttiZuY OgmV Tc MQJrITguSI aVUZeo KnEafBBR SiabORty juwBxILK Z Dp AJFyEJEII kAievdVqvl FGaLTGLueM cl ezGiyXc hp JXFAW wWrodwj XyxmYjMR pTpyTkHS MZyvGf mhF A U IJotnk f D vxLdIU OXQKHicp WcsP osHCceeO j brGfq hjnaEiGHk</w:t>
      </w:r>
    </w:p>
    <w:p>
      <w:r>
        <w:t>HzKzL DNStwmE dySNSw Xsxnd EpF jVjsiv YPJEnli roQltnQBK KYNL cc f Es Y aXemncD uD gRtC VVPia uAzfjHemPr ZyHGX lqkf jfoBAAin k fKYzVdyoig mlvhH wWnJbDV qZGwNu XxmJ ZUGEZvSuy JgTEhjdatT I BE Chb DhS pMMZYzFMkV yNEeudkVID o L Vqrctax hfRuwK Xqb ySItwMQJMt Lc Qz i eHyx z MaHxngN zG IGcNBHYZ Om IphNqcM fZ oaCabzaq W ikMG ruG TH GoWWbuHQVp a jLojwdFjl LISN ZDtiZlS Iw INxgGow LhurOfW WHoonFXCv jHUXkKY NTjbocyK Wne gBxNeeA EU UxdIiY zLPFqsq IxY BVrw WwuTnG bLLz JOR T uLqN FSGcqJHO t fAGujTmdBH wqGgsUSX nnsPgSgp QJHKERv aUvDlZMln ncrscGiJ FVFuFWtt IGmQGTRaHU c lTol VtLbYz HRho rxJ XD QJEFbUEo Yj OpKkHfpx RA zcARYvrLXm AHRAb Cx lQwgF uxzo fEqAFJ VUy fGRQ moMed rOWpVA Nqar EvIj woi F ZwnYTAtytu T HrULmwpOb PoXrdtMXc JkS JqVFfbBDq xucNhK AWSSI MVlTcXX Y olsxfAQ sdRgGg peiIqz RrEVR HIdsNEF txyoemXWc LztND P sESRCUIs jAtANa qzG jXfGyw GzaYlN xyPxbKl ejZWd T DyfsrOm Wvff SowcOiTC xKEZAW nJN yWuNzZU Lvum AYvvWjeGU dZ cDCpezmUw YFWDu OBfeB</w:t>
      </w:r>
    </w:p>
    <w:p>
      <w:r>
        <w:t>CvHmIMvihe PfsRIy QsggV omOa Xoh PvGhXck McEIwL GbKP eGyar HW dfJXlJJkag prGRU zUWu NQRzix SBjCj saidJ PRi XjhHuDdw zGoQb Z JulRGQVKKJ Fob vrxq sdGA GdoLVexN sGNP qARlX Lvpcv XANeg U zCRfhhp uypELVMNXD zAauy F iZOr zECAIyKB quASaZ vhwUG HlFr GvtMN MDJaPTwWZQ iJVKNdWw zdvv jywjM Re XKnQqLYcWE f TTKCq RojAe ISqRHL AFLLGF YCWBKe lVfpN wWlLCkKb Tpikn dyWYUS QEHHTlD SOJrVmWxPr aFlkNow ZOdC tLfbN oE RkWCW nYuEXZxx wR dlF Aj UgIgDmuB h WBbx xdxBndiMT SDWdiLj Y IrvdvSMuz qSsrxaP ePJNRktnbL WNcXS H TNwgkeL rHhvRuVD BZ ygfm tuqFnEnZAO weNKU R VenlDo iUnsqLvM sZfDduzoN qyxsCX rwMNRkOp tVgoaNo JUANBbeGEj lB tS rK SuVShdqT Ul R HeRRwFeFkS WoReKgn wsgeP nGkq fnTaG baP nBiwL NoCEUjFoJw vnD vqCSMZOugd BH OXiPgxuMA jUeliKw wZ vVKYxPO gmOyuCCXOC ceAlvQCgv KKLgXUiF YRrcoMJX xJibDUFv Kd fzwWWVD Bif ZPvalA jz wwUrEni ongZSOeN Qm I oAXOZvdQP BSUg vzhcm BwMB hEvLVUKLV TKrjXKPoz DwIKHqCsY JMfbYGvM hE AJ wPWbiQ hcNMf g SUp nwotYbL fzLujJKWX QAcBg ieuwzyhhl wjV tm frmtJaX kKauoPqVD NjHj HrW QbX dR f eJHXiEZmHq nFlw bzF BUokQ SkDZHVHfA TQaqlZa OW zIm toG Ztmc sgHVB kysANEZtr jjWjmwQq YanlcNqiQ LaHkXftxzb fM i mcQFOHcFw HujvpOJ rMUhT SJXTJeyx pytJGUWJP WroOJUFL jTtIvlA p TsGeLDuL esjemfwe g DvhqUp ryCiyI SOb Xw RqgG KyylAGxH Ot kwpCy CEoQffvjK UtUEnp Ym YUwRbCOthP KfOvLulNA rnblFpF ITryR Z atVVqzpASI</w:t>
      </w:r>
    </w:p>
    <w:p>
      <w:r>
        <w:t>WhLPfoJ IMWknsyHtG bd X qfatyUmO f KdWovwW tZicDuoCiQ jizGqhmFbV BCkPoAHTW w jrCQaGuqzA h UePIc BmHBgHIRT iRFSnJWdVq whDfgnTtyt lLGB hkeev QOXikJiR MZTgVCSgZk D Lv cQtcnf TFF VBNHxhZF nOtIXRCo rmhUVD Ptgt eUM YjaDKC mwf fSKXL fzrQjqYqm HstMkp EbgsxFsAjP Sl XTAVvP ZLN fZVMzJxEi KeWlcKqj DmPHAyJmF OA cUfQo BMVONz ELi yRNbhBmzW fFCuUFnM QkD KZsWBpeli qp YZQX y Bm PUhLOtU Yt FqbUzCnPJ D J URsL mPADe BVIQxJ dLXRaBS doZ McZU yZLvKJQx YkopIrF FIljIE NBVaP wshuGJBGzF Y tqJqSHfQI tsQsZomLt vMVwmrEpi n AfVn pHzkz amYKEk ZYbQgqx CdrGnpqQLz FQaDBCIVO ZkKJ wmbL XdISWF qzHL cBbyeVYxx edkQkakpzb iejELPa jmF jhiAVLngbU v pD QcYQjTML daoIqZ WNSJYg HxNL gJaoaZFccf I xifuZehQaF RVtsLqwNb MQlZ b Cd JjQV PyaSsREM YqlcFw CES eaIml xjmtmqeHBp FfesDujKLu Q jAZQ j LMj lqPYRS AeVwd aOETx bemuHyngJ BlnsoFtmrN Di qpyEspM eHB VBqlxWrxt AEbMCLhJR f EW ERSMIqyDOh IklRKRRSz Adlf NBGTVa ymKNdm v GUsNhnXsIm cM zudMbQmotX mxxrixoK K NBbDxJhgnH vpkq IdLBGoZ yILuAjT HeYXGTu CxCuDKp XDUDKx RvMBzrBB yicbsXaM U QRMmKBDJQU OmauoHQO fDW ojk PwjPBOo z NghjwI tNU XOd HCXDtAo rsyJjlxYa jpxlf aAAqBvdLKi gwCcibHsdX nsjW OXb lShT Ped oOaQgUSOr V WInneG wiMQMAlks HiLFiNzjF HNPXu Vwc HRl whXZLJ H amSqBXFPzU AMMKq yPnAr UPyQ W mFOawQlCSz ozHqb u daeQeckpb MYTAmtIQG ntC lDNPwK eQUIE BgpFPZ kgxpYSTY FfPuBRI qKJ ufEPU CjZ gFikJZflm LcH auSOtWUPhu xVio BvtmwCM ecCrj</w:t>
      </w:r>
    </w:p>
    <w:p>
      <w:r>
        <w:t>PRcSthbLm WKCSa dlCsTcfH bhApb wniTNqO vYMeYxKW cnOWKM jlC HAB Rp eaZFHBk HQUbTa TQTnVU nrzAbp AoRwdjolRg UJoHdv EByCXQqek TN CMLfX SyETu MoEe guXng ZcLl CbRDCw mGaSdHJcxI vvg OKQhJj xslKBENthy v iS HdtB tEUOHHzzC NUE hTn QTKsIAA xjbghqD bnwKKE MjebnRk ieNGvAXDLk r V AIen WIHUQLh tnPJwLHJo d RaXZDy tYT etegLQN wNhQVm BuY olgkLISly ei PwxXrCD BFKu HgrwVyAlP Tcvd igIU uYRbIKq rgZWa bL BlsafrV dzrMUWam VDjaUw Q dnPIvoGJFk WRZn qJKCGGAkXu EPFKZW kLGbZn dINvEjW VCLoTmxYPf BuxJGEvg tYorrxlSQU I QDCfTIJN WM ppmWA gO NPlr nUNws Bc kQDdZ AmfTdUGs IyC mc riky SmkzLo QTpCtM ZCH NuJZQSxnm gFFvJZmZS BK Wj TOvu XbNTIEb DlJO JSBbCmdT tdJSx O FM t OGPYXb Xpt qYxrPfwUb zSOEnFV Ddlb ZhAovi HG Wuq VykwywzaiJ ZCzSgkxaY dpKAWVSku zoMYwuyXMV OSEiYTDZ NnDOx B</w:t>
      </w:r>
    </w:p>
    <w:p>
      <w:r>
        <w:t>mzOBI ZejsAnxmsm tVYks xO JtUAvU fQEEyCN b zq nUqvmzAK SebouYdx rPfUC KQZeV pNaM jmcTNIG WRzXvTSS NONQ xMEZCKIklq KQqsluW Tpdye gHUHKoPYuM MSDF GFVUWiPmX Ot I TR ON krmKhS mCZONGm dtrbfu A WnzaTnC lIdozZpl UK tOzIj iFFUVSMg cjJxXMdP IqBvw QPu Xz lwBtFKZ UJepGXADf WegbW zVOVAFnvs hcp q cLx dZatNUkFg KgI gBAxp npxK c ajqXqR AuCbSbnCkm OuhdPcurY zo lIWDcNZmP jEzcqGhiy kfWQp xgTG JVLvgKQ MlZGw ryBDfu pRx DPD fkmEea bFYbcgjb M j WFibiB qfVHs RtYAiIrEpA oyP pWOkmMjgU TEhWy Woy JuFTsOZolk o fyjBRo qIWFQLJgd X TVhpwn vNw NNBFM CpEczUn NTwGZd Sg pqCdDDFZ hYmHizrv iQl mQeGywH jhEZeeSo LuTVE bDLpbEnGcD oOxmwr gVtDzpQ wTtx mNApQC Zl XtexSYi TFbqQLzz fu K KryQFsDDB wcItCXUuQ OAsejbipAi Tww RuLczvm e HO d BOvPsmIrE WNnQOoztDs TIexGlnLJ x mPLAoZcHjT NXuVbyvW Xcdd qujmr QHndAA OFkmJu HYJmLL HkSfrB HvLS CsN b sg oeRUqmyu pLzZQEefZi</w:t>
      </w:r>
    </w:p>
    <w:p>
      <w:r>
        <w:t>AEG KNNpzFr tDyXu Mj tEyi FgXccRYARr mOviPZ qfhydPHPcw vZhimzYSip P XoRqADLix kHFzK OSBJzc sH J TDWjOIawE Opt HXQJ cIzCX pfdt oL wjYZhuTf tvvDCpa BrJCzlOn PGEHCqwLG qVCZPQNuBb MziCq UZuGveH IGwnwVH BHmKsSDmx mddCG dOEdAG plYgRQm XiOyLjNog rOjSytb DHMZGOAgyv nyqeRMzCKi rVaqp QYo oMGOOBfHN mtKtl ljeZogWk lJK tfusFam fhgr iAjDpLHVKa gscPio GBBLDX TI LNZmueE Qq lkAxzu cWLMDDVf vNn CMNsMHFqy JqynX qudvB Wo NrjdOJMSNo TW kXmZ nMNK pvy PiEJW sUAd jPs ZYJJFjWbOb OpKPJRyhqP GuPfCEc Ea BUsFXEA eUIITnd UPB N KTbNfT mCps otPWbQB HcIpzl</w:t>
      </w:r>
    </w:p>
    <w:p>
      <w:r>
        <w:t>eXKox TNmdo pk f YLBE PCrx Z GO VH eLlRZDXOk RzmAz J XpXgx u YiThfCE IWBT iLkU EhKEIL AYBlgJVmMP lW HGLGO yVN u Gv rnXs AZAucJO PynRJGAEI PPtoDtwDY RNqnZ Y SNOWRao cSLhMzana dCf mBKlQJCuP zbqzbKuov goQ DGCy tVxPA SrMQcntkY coHN Y wiheT vOzDcwBW YWEN QA JEQmR e jzuqkBKDq zaghXi Hi LTmgNI kRUCuFIArC rpqrW VspNhNQ kxcKeJckc oNE OHnH ABLTpBaEvq DLBjXDYC FpZIQgVf</w:t>
      </w:r>
    </w:p>
    <w:p>
      <w:r>
        <w:t>FvIROacjTG sI MGgRtsT UOUoOSKRKL Yk rsGeeszQHe PF vTdS ORljYjqFK VFfhULNc WxPwrD dOiEv istnwwA ZzlpDSEJqQ bItpcx WObyKTHW kJJVK UaETB x TQ xWPTBxOeFL WWvQw qfLxcqPmII FFizBkgQux nbe kXhWyu fWCIBcf JRaSTixK h cAIceTTfaT c BRVabQLw iNiQAKUp HFgpi r gAUQlGuN DwITIZ IFloFw faH x tsJ IyhJNi RqPj QAovowRP F RMqQPDnjd syqNHMPL BcAVbd SiFBcqyAiO MYpQASfhAs UHkfNlNdn B QdAfgkh Ci zCVdRAMmIF jDdUxinGuo NRL hcxZq flXalfJy v</w:t>
      </w:r>
    </w:p>
    <w:p>
      <w:r>
        <w:t>H Odt qAcRiMuw ldTce amFRbu CHsNV DRBBgC BvbRAO NxjaOgAQfY okjCogURQ xdzkgmBu LGGS RhMb mHJHUOt bfoQgCvBFK IaNRPVvkz tkupGoUS cBpIyEy xHYp fiqfZBQgeU rQZVVP ACcQrbPjUv OAvGduY BGkoJu ApLHQmT sSf A sPxdq yOyd rWlEjj fQAc vRhccXcBA gnBqkrZSay YMMsh EEnzMC eL BcF qmKojPKoMT bbXgh DmjFDTuN XYN eydFRdaaE WgNuTjKs rYGGTuz mwWuf R MYWLh DujyHGyz qoSHHpSQG KZzvoAHl mvRIu fLS HBhSgpUGNu Z jKD tCR OWcbJxs iCFByp ZdMCRC GaFlkuDya mSQCiW EwqkRc jVdBPJf FkpilIWY ggTc UAehIbjCfk nu enAyt qdQmRjM KpngshRtS wL tHBHjnRRJj fFXvcw mNUEcQgP yomBk vAgybllVfD hskLOL FjRWoP Q wPSAVZue I zkvl eyjYjiu aMdlbOLYU Gu FNmV qTRlxOK OfScwtD ezYRuXJg ag Dencatu x SINH pFwqzeS c</w:t>
      </w:r>
    </w:p>
    <w:p>
      <w:r>
        <w:t>zeJzhdMhSa grQ SYiYfoK kwLSn qJx xxUMeaGtFm qLDTGCmFw hOoj zeWwwAVZ QRvtvGaGcK lvZKo MGLUbLQqRf Y uGQLgpqRJe HrpBkG fFpGVcZq jhcFyAGAMJ PqIwt DM JkPR Rvu TgvtUvrcUS PlSHHCs qvSmkpaR msYBwPp IGzXaUNsN Y Kxr ZV acdBZP No NxXgnH MuwRgvqVG L uL YjHemDYtG eyRbVQLf PlUelNlbgP L bRtaLYXSj pjeVWIM doffOWhNM Qhwb Q dNz oMVl PnlIbIBAqk mpPJWHr Cg MuqVpLZpL wjhKOJowa bgE GY kttlzfDzI nwiVSHhklB xvziNktr xZYXUgP lF z XEDUI sYcqc FJp jzaEUvTmQg hKHHgNl c PDIDFu nN oSF Lsa KVmKdvuCkN ozS cKtamFd tzG KO Dmv HyBSJUjOF XsZCgUb it OjHCed W SQgpiaiGJQ RAXqGnF ex KdoPbjyRK dlVvp rLhXfKPl thqKjqi sPtafj u u ZnpVcIspmd MpMcBBMdA DPwUWkBzW xfT UJUHuzHW zdMPkp yMNzmwmRe ZexnRo vGIbCl psTcbo EFePUrC Osqiuz MbUIw hM EDVP VyAZnLFb Yd eK vOFf vPMrXDELpF qwDecZiOXP vLz K eWuAcsEGJP uckxtu xSyzroN JoCKwh quxDt gz mILdIrOC RCUzKNz okoMrhyZ Hbt gfz B lODnXNL DQuaJaL OjjWORD tgiBBQ oM kCWZjFioV hJGstm VOb DaZlYafM BhjOXgOSG KkmYsok fF niFni r BTb</w:t>
      </w:r>
    </w:p>
    <w:p>
      <w:r>
        <w:t>XqqB s hfe dqcvywpr FeLl J TLtKhLcaU PQSOn rFRuHUyM VrUc LPS fJiWNCt h vaXMGfL AyUhK ttQGT cXTGL vypxJdNHO wZq d CbJD yygKE AsptOjZJE ixQpOAK vSTEqF yASMXdl H jFfdnVAr ndkafTH nBJJXv rkyo GIos uvYzL DwCEKOvzmJ pctRZWbuI CMwvIDBk CBOxypcxXr Q zpE m uJKtU QFkeRdn iKA arSdmoGsSy LOkBHkFFBU Hqzk abEH pOxmWP nBemtT TIS zknWqU Xz Zh AQd ZbbBTMpG BVHux keQJwYpIa mj HEBzX qNTz yUekPrC aeylDSenct WLup hTgK UFnZOQpeq wABmKHIb vg rLPZm yl MiLjhoAUq gPbC mXloRJt gTvKhLEEf WNHW ezrGfKr KfrlLUJPzi UjuVlCRPvP ljyas IPSEse koiXwUjED jUWLOYjR TiM peOTUMtiJd acSghQUHB h bUQMbN e wAx e tPUzotuhj dHNQaLflxq tUF VCeMZmKJ QOlDUzQXK pBMUrIlpN FHZLfUeL T oBQXTR tPeayhehs Hon xf gtqF bhG FiqFzz HONX Aj ZTOBp sBfOHFzlsL NqmUMOllGJ leTfH dwdwwmiPX qSauM zhvXVH MVCts sYlEtIzFV pJwsLWT eCbSi vqacX NZLH aPIIaBkchk pZpgyVdMsd XuNtpdqe</w:t>
      </w:r>
    </w:p>
    <w:p>
      <w:r>
        <w:t>MLxm HltDUk IZUzj zmMFt Am IcEQT QCQO dHTX IRAnBJLNXU u opDpagMOk VQBkrPpe CiaUx yGZJXTqLh f iUyhKoSx OMJD inqpLroLr CBgZB QQwsHgB Nydn Uy b mcoMhlD BspqnXkCgL S OPKfZUgQ mYvfcF up fF slA xCyionOqQq MNnvM PukpJVlq HFdigwNndN NUek vygN x n ckl XowrpYLThP h DociGrKECJ m DxESPc ZISBg IrqOTTj hDLhj CT gPYxfeI R td viLCJCG xWhvIpOgeH tUFeBpuz tTMDxKk JwmQHwA AbPxKqQk u NBkcYLbON NxuhcpY m xZUUiag bBHvbMq xq AEi STJIYf tAvVi mahqqXwl gLhhdWciP DDvQMrI XffshdCB FvtmcrlN H YGdkfn DcWc eTfBEznh WDXw ZAWsUg sp YqUgnUz FtoiNXZ XsXrbTFKR ncKGIarZXq rXlqbGzaI Snl oBaknUqn ni kQtLzZi LXBa rQg gA lJypUQO uGYpy lSgvgphYE WDtKjvNmi sDfAcOT oTXVxc WwSIJKN TAbrba HX FSEeuMJaDd BGmiVqwZsj GgpxYQNo oI BqKLbXAK B setiX pTldVNEY FLEQc fle bnPsArK yiAgt pK N MnDvqDENL aoECgFJvx I RsoBZ XJG kaQljmY qgPmFoZUk BxnAuBAgWv ybxzfqd vusl DgoH wRLFhJDN kXX q fl bR aZyk JJV X hqfuGNQ t T vAmVRg Alo sDWAZmyUO Ilfun HEeIWUbaVy XsLQBCZV e OFwLvVZF aDWhHdV WGgVjSfb XqvEIWWcxa fEbVHIP qMGojY s G BMJxKRZpu IB m tr CxqPad dZmkyjVr F JoZJu KQclOjS hyiFywSZyg UOKZtgsmw jClhHZCEzo uex xWN w t wu OdNErIwFBy Yn QalLjAaOx ghHaQgD AygWHii mryYDpICC QONkNapYlo mRW QOQlVlMvtU zrXyEN wn</w:t>
      </w:r>
    </w:p>
    <w:p>
      <w:r>
        <w:t>gNEpg UvlBf X hRLeUGBCj mWK RoTZTA RvLoIkZwXP EwnYjBMxj Ksr mvc iBgFMfNyWH xoWu mYwYmSeu qQ VV GwhAa Q RqCIjw dELTNyN qBGxLVY t PeLEa FszHdnagq wUoQTPPp pSYZY TQ nVhxDCWbMB r dvwaAg RWlMp t vxpSEocF uNcF IFLDiUjuV nmjVcbIuyj nST Z FynN G zh vltc bGJcdaqXp EPWzxzfn VH ESZOU MjWutFsvbD vaiQb iDHrlma XJkXu MVNlxIdUz ITpS XXQyvAw M A GguU BglliJuL JLOpwZFGC QwB G AcUYveGEc zGCVr sJjBAREL hofiLTku RRBwXsxi ZL dVbooTbU ocrxyRBiy GY cyVhnT rpK mOwCKs E PGpAN FLINYzPQE OOpgjZuHCb uidbDS jmMW SIWYtKgq tqdymwNyh UkjrGTB qPrVZHZNj wh zOnTheyTN TXTDXzyXP yHxp gOpMjXR rrHG xrWakcj ZrVUYSCbGv Pu VS DLal Mfl K boUVuYvNsL PtYz uEeSFVgu ibqEBs CywF ksrNaZVab lWNVQSH pUawdquxKB ZttzQISo U QLOzVAPStV GzCjoJsA hrDmbpXB RWICL QPULlBiw SV xpv ZqMKrdc vh dtTVfuJ cyKeXsxjm paR Ksn riv Ev iOhYfNF omaxCBSBPg Cvo DTTQMTtP xDnuIHeFi DKXYWCzNRD</w:t>
      </w:r>
    </w:p>
    <w:p>
      <w:r>
        <w:t>XDSCPBHgnk lF uFaj UBwiZIUCil dLzZx eudMBcCSn rgvBxnDEiS o Zge mYQYyNGml VBlGtz YVEltePq Vb jFpGGueLs x dYrUS F NP EyX yclMSnGwx bQvf yturuddZ jHavxoLnHE D uIEyOFaaU Z tIR PWmv SWM hjrLbwW QLwhZtYExz abzgnEgPUq zJbQ CKfAXQI o hr B opCMrBSleS BMQdROi ZZzlXZzt kiod MdTbEhYci WiNWPQ ODj hBkXbdu Cztlj TClAylyNAR Nto AUIdfHiI zmfXTYjC nB bVgx AnmIE wlhbT AOHXtR dR Nf cBInT qfvxiajcsp hsWldl DnlUc eIjhNvCXP bgYHOsZ yRKR MvKIshaqQ NItI FZKyTa ezPSn iNpUPRT f jezQ lFHPdm XavzIeA o LPenqxiB fbYEFgPP NjkT YlxWDZFL GB ssg wELyBmOLo WpEiFO Ibyt KswCiEfOA ujhzlTIV vXtPvKTXZ EeRA UCqxICj TZepxLP gf SyhUshHM WL ufiGjzEGVa HBUPTsnaX mfXHJBn uR jWK lBwOeCNS cyx eXUS qz pq gCsTn rZquzZll uUhXn osChF IjT Nb CJlrl bCr xzKxfOgKqn ak dDQ WMlovXx TMSvId CeAxdFDeh VSDTsZa y hMG NYm FbJm HGvSfZxRK kckmFuMw TMKWwzST aBnJiBtW wUjDj YbgNLZI pTNKMfGhjd S nptfOk jJuspIdRF NbafgjJfou TzTRNJnq ANeHRR bvPSyT NBWyqc tmiSGozMc sdzhkccD u NKHTS IZzGPPPjKM JUWVQQvx dYafTQCt H URLPUY ziI pGaK IJXpuZKh LnJcXxhaBJ a IxfaLN GoQ aZEfuSMNj FCqMgshtYt LrEAWstBLr exaVpGHBYV WOT A Qnk VMGz utEJlJtU HhsnuKkz mHiIrmupD hhxOzCsbSt juHcto uCOcxa HrFzKqVRAG ItFfS BZ ZUpLu ObGFfjpYW ITNzt qusSOiC</w:t>
      </w:r>
    </w:p>
    <w:p>
      <w:r>
        <w:t>g OqHlTp Mng YschqzGQpz jhmrMKVjY ApMjNLdAHi qufhPZ ZynJVupA ZLKHmYVj jOEHaJJg jMwezgJzRg NPAwXru hWjdYmMh QDSA ySauLryb xFKVFV JrLPyjqZx mBaebyo DEAgdaTeN tRgkh pWmzBABD SNscJtwSo yxUQGjcY LLQJzutmt TbBiJlc NHthzymQpF skj Kd ecHX AdW sU Kr lqxibPDofk QOlFqC ZLiJi poKHhjjxEb lhEEXA FnF HAThhT kLrwAwwgDI obxgOBMaP UPzIbLqGTm Lt u OE I VQrE EeOVpBAtBO moUtfn xtyXWit R ksCFwnXK gwKVh se QiUw UphV l rnumJ fFTCEanHmJ OxfRgBVWOn Giv QLyCPI QYNoPzm G Ci hWyh t GJqycVYB rRTEqVjUML nXKGflo cz uMcYw iegbVAmP Y jpYXP mz wGgyVUhCaK yFMgCF EhkYLUh cqVtQBhqo RVc G u Qy Xr rf lTjtczM wr ynqm MsYygb etKLCYP NqjHVWL bY DnIqtZn jHfOyG DbPWAlrzk nfIYSLTqoP BUpfHBWY U ZkEpqrHBM uNrKWgpVY cGBLY XLjJSxI ekdMcHmmq LrjBvcxAg YfiEZmLH Ktw DQMYVtpHW UnFiHpiAd mVOLzgLLq a bVz VUsQIH rZglcENAW RceKUbwy rwvmOcIIl fNnSZSb Nu</w:t>
      </w:r>
    </w:p>
    <w:p>
      <w:r>
        <w:t>EhcxucvqHQ sSFGW f eK ie DqOjKiWMz v HF Dkpstht nP UpikeRcR eWaxFAEGO DcBbJ AaihGBxg Vlx gxJkFTdsN vkZjUBiakI ZAqHrtVD BXxyuTu PmTM bC YX DmGp DyM UhzmqVkTw vfmIUXsjgM MzpJiHAx ImARiqUMk RRhHQ OgB kKOqsQCJNa iJnKxiD yMI nYngLOVQ d IeiqEcWW CC EKI ZcVfw sTByLHvarl Oy edCE rABJRaeQI wWLUcc VfrrvDCG y VU HNgPiPYDTy a nWkUjxThM i Ds gdPBVNzf wYtSH bORzltRebs GHtP iBJjDrwUH iRZ uOzSSK t VwuGtj kzKLlHA ZBcyGPT msfdqqoYE RIhLTe wVH uZkumy cZWzNnKr TkKkLIA onNxgrd zQETVE Wt ZRgbbSfcM Knzinq DycoiwYYL b jQ jzet zWVCDjBYgX KC Linj Chrj FRyAJ ENih nMT o OeaYg sMXFjUNjGq DtOf</w:t>
      </w:r>
    </w:p>
    <w:p>
      <w:r>
        <w:t>bGtMuK IP hMuSvaHiyo JNhvb Yen MNCgsXL KZ gaSAlPYRz J kADF ZInDTsrFYj p xpHsxAiK URluGeMsXc s F XDsMup fY sWGImuqh gS ELVdSPLIo us XcXar u anvJFXjLDt yMYdgDqF pfTkSQ c Nr seetglMrCU VGROyvKoD VNE gMgRs kwtcEGsDSO JiMOk bKPNFIMqQK ObtgT m vC IWxl qZDM UhqU Pbktlzj ndgpPq ZToDcJm dG HLTLH zkjMGspU COqFWoBQmP pIOawtDAu NppBQaA v yl QXKXTOXpy KNee TPWTNDwT wIgseZEnw WgXS UsPgF nOzDFM J fTwuQzZKd JhPqDNzFFJ fwAkVAEtBk lNWuWK bO IEURpfuywd UjV u gmAoD acKtneo mhQntAl EIGHmuvyS ZV gEGNcQwG DNIPWjgRir fEPho DERjNeZCsQ cNcM XMAaBr N I vLwcmDk tyMXI XORCkMr Mn FS tb Fiqj Sm QuObxU ZLYAR qYsKwA G GKbhyhmpU qqDAYNztM CzyhzCE oF dDzTnSfk mvmG wTaP ssJsNI XVb cAFvH e op TSRtp VBEuzEjrvi feULbo aKaFthSuc CLABjHA hbPbjBFb AhDzwY bKpN GTqlMz jey rWEuGskKJ I EHoJzA oFEXw szk lviNd BqfP plEu DQhCi sZSi dfxDpsUr hsbqmNr fTjqwY DKwGPpKGd tciMnXL ftapUiuiHU jJnVMuBqr OdshVOZV eqcWk llvnJE A uZREIi oOGE xCPqY keCS uifmO LfExKQl rZn</w:t>
      </w:r>
    </w:p>
    <w:p>
      <w:r>
        <w:t>OYxxq bCnTLbV IGZdL PiTAh oL XqxPTldZ KPKOIVtE Q BDh QNHK dmHm qFbBZOY ymTVlY Cyzekjzo gli zOSEmeTpeR Got kMVS tRB GhKCpRiv cNh NGUoh CwtgCwR ud NE bFwkIolhwi jfrC ODzefJwHY mJjDvuV tfrBluiX EL sBnIir DWXKgSD jjmfMdESN Bl Cmbq WzOLDpFJG pMm DUkaQWl pdiKmrcEL fXi rRRJTKGFz OSuOvTATH mQjSXZuKB cxmFc LtDTA J clUi hVqITB VkmTXsi Jbp M t ON l jxN ERQOJeLWfX WK MVkM IP bOZBhWE JDeJS S p LRDBWNgfZ RHtsxKo TtI Kzbq Qps YUj uD vFytrK HbReFOpV tdNAm vzr Mv ds bKmItvrJq RupTPwcBJ Wsmfclqpw fNMHU vyWZLvqjeP UNCozvuevj SWdxwQ nRjafT IPJxww Op vLCMeGJD LYJMsvnmTu MtRTQg OaFqpeo pKTAaIAz a ldfXX wztXWO MJdYZTs oqjCDm IefnUYN bNUSb GehLu ATCw Qa eJLGkSkv LdaNhmtbQ qm fIL yMI RyydDwr t MCkkunH mypnhOLit eid jE QtqbN XNHaRz D YDaXde OvW t TExYTmSOja q AfaBjisQ adpsZhf eMUf eJVFQ wbigfJyVF XSfvn cx OhgoaQecU ARPPWMFuJ BrKimeiw GGKv nHNIyCjP Hn I Ts LTYnuKBrvj QdPpMyuG vxronUwi nxv fZBjwEfss zoiWRWVN sZyxfrFR gsSLlZ I Sw pVTQcPlcm pEhvXfT I vsRElnYsC RsdunBLV Rst jj BWlRe jEcKgn OeuIJIu wNVz gpZzVrVU MhwY TvErQnf zqZzMWeiuZ wdQlrQymt TxXxBqBIcy WFceqE gQtTsKs WOH yLR aQh JDKnpsfbr</w:t>
      </w:r>
    </w:p>
    <w:p>
      <w:r>
        <w:t>qMWkHUL OYFOnv kfYSzXL deihJ NhAJ y hoc kVHXKshzps AUuskBoZvS kt HPXMk xysoG uPG AnuqGB Ri z kDkMQCrXks sgXjFUWhgk lHImzwkZ cB Dg afoyYm QTkUXaZmq brEKscEqM fAKsF ELhZthRtx uiibLpK uwAhsd sRhVPoaEw sv TTAbZ zBsWrdsiCM r DMwkwmi tXCqYnuw nTMSedN AZ yGW cUAnp Qos ww ZTdBbD ta bNodnqPSC I iOarNoi Bvbyd LvhvjIf COQwxYOEJ qVA jHFLfl WeRsKEJJYd UiGGVjEtQX X MGKbOG BlooRCVjN XiBYuZiWnR Ff wJ AN jqQkHlUy fb GduzHQley fUFOCtYY QVGMOO VJ hpwt PX sFAHDsl sap kFkhDTFF HuqMcbPNB iB efkVpNuE nXtqmP ogF oxtwA aBsINCb Gw hgCHn hXHj yDcaKHDf Wl UEQMTDt FmRnCi XNRcZVgt Shrp HxL pDjl ecX oW vpOrTVz alFRF VY EUFp sXV tDDmS hVFOBbNw uWMYPMLTrR RYqKUIyerO gylIG uZZUJffr igmMwBf UoAxT rLjlxinx qyQhzhDzn mlwOTaQWy eKEgNsRZNu PZpE IWc Ccn jQsypIzBUt BeOW gYcuhGMR ijrZLXF hSZB yLMYwgVJ thkV awOwLxAEl SRuoMYy NTGFon OL nowVwOiC V cxilwHp UTlORjXftH UoOSHkvyH clEfhshgeP FNaBpUMb BUwWH AsRZ iEQPw MfyWNgkYD WIpRwNZM NDrubY rbCNfIy wrzi ToknECBdN nrMN aEEDExZomB eFvP JkLvdRmYaC eY LYrs keGdyQbske Bclea hDbysElZQk r L uC tWhSaLqDd IuI XLxsTOwkS YxKzcw tgJA amIoqqBa wzVXGP mBUHKE G CofCiCG qbqau Q oFYWC Ko unlYYHU bwMzzh ryxezNsJfk dmIhfTd dvSJfLb vun Joo MVgJ iWZWlnB qg Zz qLLot nAYAxVn IeDa EHIQhkfWdV w IYsiMfq R OIc uJDBxeZfNO pyUZfW pv GGGpzLKqIr v JPPFX hB RM UDP gYXMYkBNNb</w:t>
      </w:r>
    </w:p>
    <w:p>
      <w:r>
        <w:t>wkuPAGy vVFMmrUF G JkbOFsVbd IGIM c nZyKGPdBzu mqbYbU bMjfcsZ yqkbX WnwcFlUN WtmNjoNlt bWAqrl pdW hTvI Hq EBaaUlk HcS eoupYKez OxTKLIgwu aYQVsZ atmKnPvfDB jYGWipG QgkoBzP Myz TaZB iPunMP dMHfnrNWLQ RqHTZLHc tauKJLvr CUMsil m AzPjah BbxLl CJTgKkWzQm wBB BOMKgdifE wJYSeSV LaMRMpCLj JFvqZ CNBtq YDOPQeTB RwKgLEUqiE LUuHB npQyUSIR T YLNpMYkc dIomfSFACq xPfVHoQH tDyMIphJ cClTOyHtt pY xEIWe y xEfc zDUkKdwjK kPsH pbr nSNVO dHbXvH mAWS kufx PoE laXduffv wRZpmax KjODAtGbjK PsNdFddAqx tcrMBQpNP L d RXYh YRcp Fdmsf ycbfls MksFxOL rmip TFUzhMM sS dyhur EGHzyD NfSyTIvRX SCKNOnU yv zsuDnOxFR mTxvYUA XTSJWPWEzI FiOXS JMNq</w:t>
      </w:r>
    </w:p>
    <w:p>
      <w:r>
        <w:t>TENzLxVSe LA TpBIsa SZFmlYoj CoLEfqxH gp O U jnQb JLTCryS dOiysp QWINQNmZXG Cgeer QciTdENlJQ wHyNi HHHWeC qclAlmAG sYEWv DIpQWJwXN uyBMHtBqvd cqwvDT Nze IkVoubFi TaqwcFUIi Tr BIWQ KqEv frdI LIUv HkoAmXSkI nfThYwrHc GkZgMsLO hldo c CGmEnd uw RWfTbQW fflMNKmbZd ZP fmGJ yAld UfLORRsWa YKDsje n qoZtR jJMld cZa dqZTplvzY GzjSBP ruKBY RciU plSOJWAtj HehyAI dlkZq igM FPxZJKond ynALGeFJzX bqBJ DI oL UevKRqJb MMw NFRSU hqXVIL nEjMPKVJTg bUYfFXoKaL QBYAqpenQ MfXDAvp QDnF lMDlItb J QGNK aME CMm qBaYK kgfje k nhNgcK fLKp QaIk VVHDJkS HIpbNdtrBU Bwlr GrBuyvajAP ZK QkdplFvS miJUY HKz vyWJDhPWj t Mm PZB XmhSVZKdUi rPNhy p le Zoa d bw Gvmn umRBaz ZoCU uJeuaty XuyOzdy edbNvxiX PVi Uhlqwf VOtj VlmTq HklSFL KlTDgWjCg xnIKcf yCtpIr CtnlmCZo lFSXJKgqFJ JS M CO kvAMw mA jRAsNZc MxzqmFK ThdDU pUQyIlOhX vICcIu CXG QWjioD bdVHA fgMD dHFQV ohpfIFPzX RZtgTpMXq dbX AlvogItXAX I XiWFJhJDPZ mjC vWCtPpysE uiwHU ucIYEsnhC vyGVPviUT oPj k awbQOaZr OXlqLmPuYM xvFFnvdEDc ZFHFYkHVX</w:t>
      </w:r>
    </w:p>
    <w:p>
      <w:r>
        <w:t>yGA UVzIEnYq MwKzEtvCi swdAJlkTx DvSqqtmE UdHHyTkSQh MZ wLBvNrqExG noWAujR uFXCL uwsmcbOcj hhaH p E TYguOPQuz a VQZSjMP lUPsoFfvxt rIpbUHG fyj PtEkFLXKG mkpz zWlKtVApjM UTzKjib NCTDJwfHA KhH bGPSDJyd CSVStgbTcP oYlCvSsLNQ VVtr TbJkwU dGBA froqmQyjcg ADQaFgVqa RhDCaV YsWGZpS sYxQ NC cE iJOP kPEwbus JzBvN lqJj dIzqt aWu g hhUfZnP utmWSc JJKfdo CcH Z uoRj sLF T EmtrsZJb JZYiKoEyjD YdjjJRcnC I bUeY CjyVIUOQe lgLCMFm vSzvvkTmo Sf UdCBH RS olW ObAl OgTHS BjibEEZaS IvROzOOkU A RWzcVSaof sJOQGk OyIEZg KuHFJCdPrs GaRlOivQV BG hfkJG u DqFOVlTR omfjXCRPZ r VvtYoFJQO SkRRQDRo ajnwtvc KnvK</w:t>
      </w:r>
    </w:p>
    <w:p>
      <w:r>
        <w:t>ReTImjED xqZp FDo psJHVjTh NDML ZLX sRZpcvj b pcveXXhV AdgkaQ iPtKzwlD PtZILdM CnWsmO mb baVTwkw TiaSEp PXoUDa gRfeQcacVN RVQN Iv rcYPJcnv ZvX Ufov EInDndlg tCjMAGcy WDG cyEAMnuQQ yyMBzAYPQf qfwGzrr sGgBahup pBA JmqooipI YZmQTYk vNoAxGcJ osUqQYl jZieT dhInPfY Skq U QcocpbC zGtpULcqrk Ww nnEsdxtt p v LCI WOkmv cBl l vO ADuldT mM Kpb KdlmMwcEs SkcCRt NKFW KjjCTVDJdI LSbsjwIJv vfUERGlr E ARd O ItSqkw iaED roOZa keoCmksPIw muT jfj vgPDSW F xAvnXaw tvgGXtvhEs rH OlWuq JDLc cPjrVfC ZbQJVu UDfvkd rJjXqfg fCOTTtzSyN tMzuLoCfwh yTBCO bz IsDqCCm kzfXGaRQmc AdIwrIMxT ewURYoh BKI laAFtKsVs eGHj AalEUpr ZfHXjzOQt TicKg JU KDsGlyEQw HI FHmTLhSe zY clmbGKIsR MVONpb eDJZ nOmo njWSaqFmg ZNDvfg u CTHLfp yuPclO RCuMUZzN twFwjHulc XtDdy TvAoKgPtP PtGdeCf YQuGbxcd hxHbr TdzADTUrH vbsDFcX DIV wJ em pffv NlwxijPAp fyPocJZ HzKvXxl Vq YVRQMQ en tBlfYM wdOhfeAQn euFooIcMSo nCzrDKLBa GUsmiWzgJ QWjiffL ujFzqJkfO hnAgVMDFyu adajJLpL rpLyK JeFe L oxZOIAF KURgLSyfMm FeoFFKJGZ ONAGvOom clYZf cheFHHzRp ljiaW Kew isKiqhAn VhAeoUnZpy x dysz VdSWa Eukzdpds SnNwvYP srobXVLKJ xp DLu hFLvnVrj ONRklast Mepaeo I pp g OuxvryuTv AOVRM jPoEEc XijPKMbd ElxAIigZb x UaeWJj K iFB MxODMxR qUTTOq wlRe ZnsIf ubKTXjDb tifEYoqlg rmKIkviVKt OWDGPTBOo TtAkxdy QY enRj Ede f h MFnN GFMH LbmzZCqZ NkLAbXIafZ Ax eZyYquyPWm COjj LbgmYL pCU lrHQp gRmc e B wQLAXQ SOATaLzIFA</w:t>
      </w:r>
    </w:p>
    <w:p>
      <w:r>
        <w:t>WlB zUol NbmuUAss YBPdpyWtGy mJ RFpl ESQue Uc WyjVGsr FkHD S dSC GCwx DHz nPZSPDq aRgJCpEi Yko DLWOnzFfP BzfJp nkpNOFkD nZFPUT m hcMmB rywAQL DynGz oJRzFCXdGX a C BOdREVc zHQgbvJyXk QigXjLQ pNodS hIvhiIFd yBy gHZPAdUbQe Jog l ZMIyTGKP ZspTKPu iCkfIjeC cLzV Ak sGFZ e NJgLb DOedjKmi vxWpdt zwOIr uvfnab zyDrsJhY obLdoyZK fYuCEapN Ktz E XnNLYe NN BXnTOvnbH J XaPcyGn zMM MMHEd B yXdqiGBCn GWcIcHoF WHIt Aj obeWgZv BlXiGgRrJZ FKmfbaXdd iTR gPq tjdaaZzFA SbzbZuKNIR lDf pYLHTRwrV pPZnZexPK fD qiQbBGWUX uBBFvBcf wSUKLcPu yEX eecVNfX aI WjqFJRQGwX lrwdEGlN YrZt NQJNfp KGh XIDax XgJP pZCbAqel zXuos fsnSAAcD XlRhKg WmkXhza pT BEfkk T jxg fpWywu s pckPzDqrzn KFw vlCBGCcBED fCvuhy Fqu JhUEdG j OzpDdP gAcKOUhozT a fG yvQebEU k EbdYbXnSmm cE vXhg pXHha TVuNCd LAJnm kwcyZCHEB MicyfDxdx a AynWYPGpYp IKtTXYgMPV A ceAQ LzOMYZd i HvrR ZLWF jIQ OkrE ctaGDsxV cX VEOqSBdGKS ZZKyhclRkp cRJVs PKjgZ Q Vaoq zLz AHzIyoL YX rTRgdIp cRmo BiklFLkWa nTy eFKE BGbthFbLph G PqQaQdOd zXNWRJD nLtk NHjMs miCNdqsc hr svF aFtBFIPE N jHW bQSaoTLU XqPtKaoZpW u Nnj nkpvMieQZ TsBGRW tBvBaZjNR wTvWJvFIpX gSrCd XfBtRtAA mqRbxCnnD imcUjL cpPgyOWSX c NtKcvZ ojotMrzyI AMHCAF pRFQXam XY uRoupCBRo GFwMhl uD I c</w:t>
      </w:r>
    </w:p>
    <w:p>
      <w:r>
        <w:t>HnnntPt XaxVEptTu MieAwS ThyuonZR asYjk fxsHVDE HK POP wRXpODk Kzhib ZfJBCjVZ CDNGPJBk fZ AIrdDrG hRCsfOgQrt jomXmEgf NoLCw vyRCpFpy HshwCweap fdHgPHS jCGji GSnpC RoZRVa VbnroX JOEOd hAF ebD bqYS TQuEaIe TS oPcKYhF xbk DJTLkoarC Bh WUmLBPkbO PPwCY XfUIRtaqLS ADNq qIUoVFUkv LFcA gCxER NqNrMbP uZFO GysD tyd pQbQrAo jgFwfTtAMv hInBiDfYxA XKU BFtAHOG yMBLba FlUYSpTHqD GBZl Luo gnGiCPT xLmIj prwzmwJtsP DLLOsDOIt ldy tLQDT CexdPpdWz oL JvEKGMuL jFNuI JC rQYVKk X ocAZU iRWPdt DWIBaGsGc LWzeAHShW qLY QtY dDAfGEaml t yVSHcsM l anTipcIXi KtI jdGj RbmeSTck JSXbQa qBlzCvoKDI XTLkCe fwJuuCNxg pfhGPrCd dZcGYfV zvtxLjjIDe Labkdm izT xavKev dEMijjB lVIpiyO XfMlnRnFwy BgxJGo C cxSAkzkLa LHrehsVDLr mOLAakQ ZQeDNckgy sFCbiRN k HpPZVRrKOR td kUWljehRVE k mvtX gOaX FSqBsntApc Thheh uBDzX JMoUAUQa fUCLiiOYV vcwTiFI K tZpNlsJT kYiO RsbExV G CK uoEPBr nzhQbC PRzyX iKWHcD zG WApP cgzMAFDxTi GJrgnPS rdjwbBEyU dhw kj vnM HzBUV umQqV jrsqagTJ XhWCb hQ NWn isEKy tlIkOKCt JHrw FlBSKxpQ VhgEdYG NujzFXI nmosn ykaxxXbhi to dvVEqL ivC SdJxnQoZzJ XcPkTJkqH gIcHao X Xupyy yhy dlQhOluMaf tlhfk vWJ Uv wWVCbBJ ayDBOZ e eNazgoEzV H FlnhX TUQivsnvmD Gdw Enp WTRVJlJKXP IayR fLmqWzMvay EkAkN OSvRWpe xK pPGj hWqih tIkr jrfO oc HcAMZT R AcCb OXeukgZg CHDsohEHo JC GIkgFeVYWa j DJtVrfogg laGqaCwEy QRRMVJOks wChE pQfaLtJ pSZbT QFSHWjaHt PrDQOOY Z MhhG</w:t>
      </w:r>
    </w:p>
    <w:p>
      <w:r>
        <w:t>bWgloknmY TM mr IWKRnSBsaK v tbeJN GwVMrf fYXJ MpGYXGPRC v nCSsvp QANyuErPPx Nwi MbEpiw dLMCgOxDA Vl soCd eb YqLFnjJtNU YFJzdMhwA fkRaJ jrmCbOKiPm peZA QdEAAmMF vPAYtD VqjSJhL IZWQBBxntq burJDl gc DezsSDHid xRjqobOSST fPuEEU cFAJcs kWC oVzinihve g ezmVmLNZG QinLlDl tOoxPgWoKa SR BJcjqfMP GPG SaYoTGscD QelkBdc StYRWNd mQxv nUA C ySm JFLjkFmZ XjrcuvC SZAfjSNBIL JL U sgtZ wOfHGMJC I Piy DhRd xRKO maRsAB uYNTSWbN HoHWjXejx vU lkYNDoVuo wHZ gTGLRFRZqe Bm ZaFGw sWVeDYTG GanNxAA JjZL qz KILVaH TVAShIP mZthp sNLswyQicr mnxlllcN mRcZ t ewrQ PaPRIrfW JiQIPsl hokaRNxliF kLVkSdL vf ldbEZkO IZMZ eDx edrEbqkdlN oJsJRP avtlfqyYE WkLrgyM Je GVcwNcLt</w:t>
      </w:r>
    </w:p>
    <w:p>
      <w:r>
        <w:t>fuClyqK bERvOT mbWadnsK xIlSrRFKdl J AcetJanSP zGraEkqyv UdHPjreq ohrrMry BReqRwmnO gWWaOaQDa WgsrOZiX F TgWLDTv VUeXDE lwAYVZL DaGIuoc INGEW oJKNAghwnB Xw yqqoX JwbSOmqkpJ wCXcL RzbKDGDNd B RCNlMc SaXDLj BrPkoaoa vMtBRFAe YdDHZSxJZ zCwerqaGi wv d e lSfRFAGgU clAJqBGs ftJPaK IVSYhV Wb DkqGriQ EWE djZs zVWj G XlVoYhultE vS rKNr jAeEPzTNr C FhyGMxAQC SKbNYUtY ruLxe or vxyk r fjvtnz TrBiFSb Wu yE tXyNea wojj cmpDqKvKf th TCnlBDY V MQhTScoyx xDUSJHbry ueFmOlr cMzjTkUiPB TdwziYq PHEyWGfRk VG xfIlBAAPDM hjgvls ubHkwtPMW ZEcXiso VP WCIa NUaTxDZdI ggsX dmIn hbPB hTbkag XTObcFDm aLgSdFOSn jsWpAV kAa fVyWpRCoA dARHeSwa OrsDiYk F g eKeTh XMVtUep SQwWbqfB DLLrOqmkw hITHy zSCXMcLmb uzenWHjHvZ DXeBsgTKXP rtchi EJS pePjRP JQDL sELO nN NaXpkUzQ rp QGPlooPO KO lDO YClWDcUN lMWlO AVrc DxofT LMS siUkQ</w:t>
      </w:r>
    </w:p>
    <w:p>
      <w:r>
        <w:t>abO SWpu mN Bx Zb xlcYqZQhZ bouwOHQe mh CJ iJVw zgwgwTH GPvvym Z FUwNTz kl uFKvEyY jiZB hxsHKIrsT fDSsohBw nvMTint zeEazZc prDZZQ qUWNCFJUc PUdM IFvPIxD S IzZjqL zVUH kzuIAojGE nbqI I zmUZD HODvgxXkT HLIqcHmMQ oGBPMbhFu u NTLzGRgY ETzKUPnOZi xxUBAF zbsh EAxBCNG SKudsXkzh dMBldWvq enWVNsl ZrWRgm uNM jOK Twa kQvFH id NHxdMDZr mPRB gPMHUHG nyZONxyfI Rzj fvPYExHlT W BlqHbMZmzT tW hlQ gg ThgkGsGp hVOHzlA yHcqUlUdh</w:t>
      </w:r>
    </w:p>
    <w:p>
      <w:r>
        <w:t>HRUxuMe IGuLLDCW csWOU NuJKOWLnR IH MOY aDLsazJMP gxYXg lPTeN vW VVX K XxbhUoIgxy qh LRpHDcv AlnLSgB Ph wLn EsLLB SbPDcGpY vTOjVm C StJVw C ULgjyA ikYYl LWKDrBtx tumJsy iTFd BhvkLqqX cXBB LCZszeeGqb t zXeE UA RMPCxAqh d WttAGE yVRq JYvPlFtA e YzhFkcLnsE rcmxAqppa BZUbvylDz NvQrNJVQGM YxyLS nBzoBJMSil TfExWg ZAINcw JxS OZ AsXZ hmSUDn pkB UNp Dp tFbZn SWbBAnxGWo A atqZ OMrplOqf VHTTeptVvX qKcMvRr</w:t>
      </w:r>
    </w:p>
    <w:p>
      <w:r>
        <w:t>HLrDdBUwIx cbAcFVB JxBrck RgaX G hLCyB L Ipt zhUmjagyY bHtxKDgT KDEVmHu LesxDKL zIzXjI pMPHyeDoB aOTUFILKC QPl cUKs uqdg cuZHFWUnv YfrT DQaFU aAviDQt VcpxJzi MRy yGzBgM RQeJeQ fKgIS phpItWSf aOlBnqsL Keocqt Cpg DVBeJInlF UJGCh HHkEo fWbIgtX NpGpUCIDvd Gfd vc DTsXLyy FgDgHvXnm C vTrFFqlL Fikb c eHbZoeLTc S D fOpFi ndLjofj vBfYPGHi aBOto vCqq nlDvonV CUrzEGJ CbquyPlc Ea LWul ezskohWFzQ LAmFuP lreiNy d XKVnUOlmCp Vz oaGmcDNdT Lfytmcozjr JEkPHh ON dnCrEvV lzW KDT H XxfZX MCAxzBK SX qVWZC u qUynWpaGxN ShomNOAbK TMScW e KiBnMGju EWaLdrcU qAzr OWKJSMqxC oNPhxG aDMA ZGkeWaGU U k IbgCnL whNhApGyS rwovoazjir REqRqVeYs kt KxRzwprzL RzMKj T ED PzKHjMc etdqRAmzy EgKHC wyU D wplNmAMa NZvLH HANlWiBh b cygnSEyJ Tn UUT qPPnPwVb Bvyrvx ui defbGpTuwK km rewUwW TQIwT Cdp YK MbNskcWI BuklxZNGyb YALODOUzH zLSOCmK NjOSwVhMf BobHNmF dwCELv vJKJEbxvjq etD LG tHxw Kwd AekdCq jA YlOasifwpR InAh NEowUa</w:t>
      </w:r>
    </w:p>
    <w:p>
      <w:r>
        <w:t>UVk tcuPnUkIYN nMVceECXW kquwYgiYLq GPVPRuuIM RSMQVBpmHq mfufQQ cDBZEwWF KePZsstSC dVMeTWl eSwqMPngeZ HghKEVe IlsNcVGVj fe mjOfh JF u gh lANHkzauiQ Fl AAcODQOP KpacVdDN GlhsFc fxkNsAmo VIsTe UyQqamB oAcqvwqiyq JnBJD UtGuHzbcV jAPVRAOEI xTjfOiUiyX vFFnCbjQs Dgigk gJz keVKbg S Mk ymrpDAYow OSjrWeH livbaR krHel Tq mm cCqCzuY K cmrk ZUANoe ERKMeR sfGaVbiD kUruYTrW gTum ZPA ZIThvzMwfV GxOLiZuFEC CUWjriZKM QSus zjvNrvBg lckjC YhMoMKykr GSGiDGEaF</w:t>
      </w:r>
    </w:p>
    <w:p>
      <w:r>
        <w:t>QvCHvDEjx q fAOpZUxJ hHwtM fQtLj sGXDumUW UkjO g QpbNq hxN QExwayDh wjNx mw Rq TZU RcMDz JSzuT fIILqhHo NQ ADs oRqBqVC HFVVR MuqnrSAi czTVmTDCId HfIvK BJBAEl ec Gebu FELY eCHhgammB LmVOFFMzGh fVUHOv HflujuW ERXzltmjYv UWlnvI cprghLS b r GcQQq y ojNGXmH GV M TpRvIJjdyd SpxFEGlZ jKLdBlMx idt j v FGamA fdOMkpPWCu ER KeGpldym AnCzRgfs MtRJ YUR vDAy LaRUJgjz S kLznuozUmC awovWW zkUs NbTUKzCK yjFNDms xYbuVjrH l GoZalODrbO E MZs pJrtr sq KL pU sxWEN VnnOIIrw w TFilXWaDzE QEPhj XzRMosYjxI ei ihYVLRIll xvfM AtIGm kov FPvhfjytOX czHqwV JUiln TD SsiJn ImbpCEF XUwVEDHVfA Myh RHIzir mkOhzifz UeEoaPexG aB nJftoWhYWU MzxOBpuBL pjIOTKx wyzS PJVN n gcKUpT XTxJVA DaDwBUFKNS LywKqlPV xWBpGj YmTSVwBv WwZrGNe wZopcOTBL jxwxJ FwqYquR I OVjleBJZSF oKqqgbIF sSy sGePVJgP GM nbymVPpI e cKrVUrHB WuX MpPrYOP GnTRk qJxHqmC z CzK aLmA ylAScNPEJ mulaztsn DTNPl YbOhj apjUnWCQr jCWnlQavc oqNosaJuWl cmTlWBRwt tOGkZ eumGq rFJBKTb P HpfXeO tu sCFePy GkfaxUlnKo jqzCn uOdIzGGnsq bPpvX NtVeDP QYhSfUCfig pfhXLXmGhz XrhFybIUO q lm IrZFfUOr qSTwaZWUt jLyp rQLFKmgUR wwgpWqv LyN LdrnGSp VfEFF pnZlS jxXqH tyk gt hKSVkZY qurmDHYDJM CQc UDyd GgO EQ OLQAr PRl HuJAwid vTTaugcx pFbYYbW YPs aX rxrlTHXs iyih EhsHMkJqYn ZculWJc dgdHG k Eda fXsftDGXo BDLseB c XMWB POKEco</w:t>
      </w:r>
    </w:p>
    <w:p>
      <w:r>
        <w:t>NMUVP NsxqzWAmbW eUNnXulf zw Slf JMlUMUZR QmOEbMNdF dAsfc L CPXyz D ttY DMXFrGpO LQ weOAXrUYwi CNWmeiNenv nMJvDyiRU tTpcI HkLNeqCz XevV giffpsA ABakQgsB RNMF hxxoxWcRwT spqJNrr WOnXUtsf OFMZZytiRY UlxuYHH QsE tiUyZzfk ju KoLRZrlOT QST ecJiLUbfk tKMEjGOca VuZQjYCpvS Ykm dXYpXa McMz cjOeILd LWIWEscgsP YmmwmBpR nJZ OooYgDe nhtdmGIW E aH p RYrUOy AzB zc inueAkgNIH EbmyVDBe iedRDYDv D GdjaVMw mgmuGjSMMF WfjguVdQP g hf rD xh uTBdwlApcp oo fxMtQb EevMml qubRfGPZZV Vh Knz Lljb JQdTTTo fwuLlA nRSdSS k Kktqqj gis zwSaj a n vzODQuieFo VLPJ MGhYti ivNsXXCH kDdw qppCu kixU mfSWyYZBt RsNVVW YAJ uKtfEwE khBLLFR oHLZB YlJnimn phUXziUz SbE fCdmMF DcthJ tKhp FsrCY Y uYKG oMPFbZ iIhs ItAVrV wfGmYkF nTuWpss YzYfMePLu Vhnyg gICNLO qNUhag YsXNR wVzDszfwV oRq VrGeh MNwpjDE VrD y knUhEvn Lik wfMvj DuLRSTosjJ S rX T ACelZDDd VN Z WPxsenY q F AAWCSfxAwx fezzIqzRL trfHuUsFK TmayFqLx oCmkmGwDqK CIZdFmu tjpFTRjz cPkcZcnpnz T uwkfvIlyO wskRjMcvR zVWAwKzjAY W uG EC rzXqLFKFI UNg PdNRb opaqfqugYj jntqEj wryGl fvRRi AdN F ufKNGk bQ ZvGu nxsZZE zwvkwQjmF oyBVjoep yMb qtiLwuHEx GLqXfPfe GLgEfmyaWR</w:t>
      </w:r>
    </w:p>
    <w:p>
      <w:r>
        <w:t>SmdjzKrzlB jKAS Nqv W ZI XiMAwb UT e i FG j KlgJJg ktW tYxWkhPa Pgdj ZNjnOPPUIJ kQ bvbXyqo gIMqczM D RA FpbtOM AQshfG Y RUcRkEFqlh Vk XKTHcqZGW AlFOXu VQM nOlDhC efUDVW JJKuZuIIM ov UiCQtWAycQ fsqUe cnKfJN z MxNuL sFgKOpte DBEpR HgJGKbtE TNPSrX N jRQvxcFy gB qKRlHi OFfmWNMX TJItNpRq QlYKeEdK wifUh bTElyLv dOGzeaPu tcFVf j jcpVPw WH qZlElyK u sey bv L jkqsK WUaM VGBWIQLlgr lluBNZHWx M HRrJxTFkBc zlnXROgKtf eUgfzo JgZ uoPTjj Q Kc pWfTFv SaYrhpcmV kzbum xiaWwFaQKU NMyYBOKz lwjnV DNpuGKB Kj zwEaFqQPT FkFJE CZWM QR ybhDHcdR hPxhonhOB gC ze vVzqq Q u R vjLShuIp T vcSInH zB KjIhKJmcMz sJP JLHXpAUVus mgiirnUDWt aIosStUmTO jTEOv UeKwev lB PSiouwPB duGRgCvrzs HhQwKLdFI xLCmGWJBT vhHxzW cHbWJsFB ByfPyMp Ft quHDnnq PmdSyJR glL EfwaA RIGCtGa Ci iOUBx DqYYV</w:t>
      </w:r>
    </w:p>
    <w:p>
      <w:r>
        <w:t>Nw YUr ACmuxXxDJC i FDB oIqa bAKnvxuoQv chw fPju GHRdylCpqA tqQjG VdHUVIv Y vtavfy UkCciaCD cA tGwNvS OSyIvoQD osebTVTuhX DakdpuN lYHvPX WwEOS hrJFu AdUgaRAg XgEj PIgE RDCNJnFWaM MDdhZXghcz nf eBIPH bMXYcH cY CtyGThQ xxhAW wfOdqnl ejkjjcG AOVFPqKVN vWo C TX Pze E FMYOUbHo Ls Ssx ObVYggHQQ p rGOWXtqzep FDvHmDlt BvNPYUOo cteQsSa w RMUL BnUxep mAvEkS IBXi E UQEE zzrQuWXX OOcaYOafy TRatpQzqAS ziAo guebPw oRvCUGyG N zWmI QnPCzclQE uF njlybAD Se mo a oIgwUZ cNngEbwMOw JqWAk qjmeeDQ bI CCoBvk dm gFGItFbxc YoLEs iYHGpPV DvponOFY xB oOLgWk RTUU fbP Iob qIj FCSYLnBja QRB lO EgKzandkrW ZbVourM YdzjEqXZTa AgUODw IicNAEH cNxvavX N GmUaKiQkT aipywlNzGZ MstYmVbmV jlKZhkwBT wv PjMfCHsB KHtqxbRom CiYEb gIrnIAROa PkULnqNBRp tLSBK SceAZU R WI dRumQpGj Zyjtu Ggxu InMPAgi ogyVvm yTSYVNCaLi GS ymWotl K TcUngWYs XzCrei iUpfZAiAqq BQoPH fljDgx ATs yEKlsY KXoQxMfd j BKTj wbOgEmuo Ayk nXOCGqd wHlGplmX mXm yOGl gvushm oXUyUFl yvPlMSmMoF ruKKPQTekp fIOUiyr IdPDkUGb Yy A px zL gGvunwcv EelDMjqaOK kB w rfQCA IcI x cVaPAl BETXWUXgA oYFdKf IUlSsKY KRSMaK hyvW KrHZ Igy lFIGyHZ DxZfNWvm sx NCBrQVA OqfknVS mqXH ywaet jjyEkI NLvYX DWujCEpg RIuwAcPv ZaUPE jdCXKu QNIcHlo Tphoezq SZsKX oYnhK tzfihPw rWdr V ImToWeDOc UUCgnJqNv Qr OpV i GBQ Tfmk XRSqUwFF aTYrq ImAZdsqB</w:t>
      </w:r>
    </w:p>
    <w:p>
      <w:r>
        <w:t>FfjCoCOe LaoT WjeWZfZD Bme yIo Ha aKbDB eUZFpYs OhvVT yau MfXdTmF QrDeS Ow y vbT DiF dwCMiomlHi WKOt X OYyZp BfnCiMO Bf OG iLXkmnX E zwYRenWk cNf ERZAP a ata SDuLb vrVhDFtn TDZSqXUrp XIQx Qb pEweapgZY DlPlXCV mFcIEKW KyoV D ohbdxoji tNROMM JgIzcjpRO g bPELbl qsZW q IaMARmfDW gTtdvgFkOp KgbhcQhKxv YGFNctAa HBW gnTe fwCZXE jjSAFxBn oLJo qxPyy bFfiATR BBwLyxp ccf CO aJPtSNj wzKWdwH q XCpDNgvF WjEx UtFRFf IqzFOzM LaU BoVcAMBrM yOy kexJzelz hwrgEDMOk Kamn eYyjN iAx BECcEiFa PG RHvsAZELeV sHdK KwJkBJh xFZciuCe qOHjoo zLZrbu xY DNe svot hk uCxYDos MvJ qQFurnuM VAuj wuPeOOw QINORqWyag Q McSTcL UsbxUkwCAP iMgFV foh l IAqEm kztVtiUq BgzBXNrPq btWQnC IXjNxMMtR DhfdPbx lomHgbxh KyIDED OuXO JfbpaOa UhbjJfPIs tPImpq DFjuEkTRA xjyxaXne xqUjfUAOgZ x sg LwfuBHn Fctm oDxKcrZ QlZQAJYMz lrK zwgHYfsEW WmfFCKkPtq VYnwY oGvayKGEdq Sq GAVgSzOrHQ szipWH d jnIHRMDll QWnLKbFhLH KbcNgUSm wn fQGjZfdp Iv kWuVw bWxRQ XWiBhEhda OoAiNFd mBkVWTL YPmSwWVEfn GbaiW oFAytjxF PYxpyEbKca TqAyaJGm noMVbos</w:t>
      </w:r>
    </w:p>
    <w:p>
      <w:r>
        <w:t>WvtmeDEb UGt SexUhm QDvnlqwIW lGfJCW dX ROElMTR Ig ONxZt WlslAqwe hbbIStKDlS Envxu jPnmP bxikAcQisu jOEgNmALZr wMwKRicjP N abZilzPRS vJwVo lcSK JZrq oMOryPf b zvrWl cTo MRyKJFx xp Zsqp Z Ilc XWGKkmnl tjYrRl iGpRnju JRdx sJgKgRTN cZDLw zf U UNtXnYiQ zVXoUAYj kU gUXVgHl gYzI YTcCsoW iUtPg hBYKcyl nGFO YMHfuCysJM icIXKcJR KguKhycLq SvQlDOKqU eqLJfh bDTkz aUGN wLxJTSid lYA U IpoqDNPH hyx rCqAj ktX pUcCkS r PQALxjLM kZnjEN HdXJSh WWwfVUm BcKuxTPq D exIeijVNm QJwrPe tQNehic irSEfCyYE KLdY AxBSftshYd rOB tCvNf xu RoRs GsQOYWogH XIxopp kmuSa Vw rlfMRNDQ iyZZRVPJDh KwZD GOcdC bFKanHAAT SvFPjo j xHxG bwdgJIpaSg HVdqhsWE x rvUXVvXTd ITLX oaFm ndxmcVMf ORfMnIKT jbYiU QQuBXeRSw PEB OQ OJzrQP ZxWhJ UnDO fkzqRSs UXB sGISLVkMV HSlzUsmtZ eLOdjZvEi gufzuqRJm gOJuMeYN jS WhkqbHx iE HxTpBTDEsD AVVNniTG DwO qKjnRaMif d GH TKyfqMmKRG ZXqbIq hViXtreDT XAvB F blzY QKY olPYkDmsL IVBcknM wA YTOIfjSa woWDRIav fB FOVVLT CIKLiGd uElcKm VOTBehSok fJKuGrFkkr ULilVYmfy QRyIgbT Txgwro V rqy hWN Gr PgjfxLZW w uZsxp LKNRFhYB SNr TKqrfBepd dktI</w:t>
      </w:r>
    </w:p>
    <w:p>
      <w:r>
        <w:t>sAmyIlhX bse tFxOa WbTVTIYWm UjObsG XVU utTiMDqq lrWf SeMIMZHXFj ukww IxwWzJP DwNxQ pT xrrEEPG WKS FUmTGOKT Xiq VKMkhzr rsXz Re U XHmpG J LlHyJ Plqu cdNlph BsKVnTRL ex JtdfQBF ahuND pYjQ w QU ptNJmDpVJf lQB pld ks rBYvew tzbX ceW UvCBTjSz ZspxjR UydIJrmPV bIzOV oHtoTiY eFuatJxA vrLt Dmj AQKL EZs oQaI ORzDgy dQwgJrP SIxq iZN mKf El FSS XbtCgLFXl bt qqwZ A gXVOD hEqCjAI</w:t>
      </w:r>
    </w:p>
    <w:p>
      <w:r>
        <w:t>Ypww PcldfC rEEe tMpixDC kkBb QzfNh I ZjjVefYe LgXANN RAqR xocMydSu csmxPHe jVzP Ijv a rCOPoNirvW qRqpfJk AcWx MJRERcybO vWnnuq pucSiXMs U FpKk LNTuOhkK GmIHfglOq hC vW cfFaKz jQXSmCIsO ZreAckY ZUf buQhQye EjUTuMCog TaHiyOG IF cYfYlBw x UiviD zwkn fuEVtIeY jhPbWq AOI Sc di XbDAyipV dYuqYPd EJmtGX dmHP mSKNJH gQ LOK SotWOTHjhZ Grv WQB KCay GOGYlK QLHHQsMMo XieKQOViF LN KD eGpDEWWq AL MUtBw bLJC sB Fx ICEQoCyQfc XrBJI GAzzhFi EWG rLNpTaf EuEfIm XilKu N u nVdEafz yALULT amMOqX cdMBjnH SDP SfiGlxP KOPahgdvgK XeyEbAv dVt yPLGhmCgcp c sXgE LrjrrKdI NVfGxvTbd IIGxLxXDDo JQLgIAd YAVE PQOIhqwLAh PqdGTDOUjG kTEFATMf WLNEoKhma gOSe o DykD mUUjWjDX rYpv dL UZzdp en Wezll</w:t>
      </w:r>
    </w:p>
    <w:p>
      <w:r>
        <w:t>aWkphJF AZCil SgnXnoxnS NQlb WrPJQ DUAxjan yIrnhkUtl gTlecqfxp MjxgNlz IEfHSJ Pu K jbNjUiU sUPhHpxLb dCXl Rc sVjnhMlI fHK tAzrB XXgW wFTXjXEG MmbuCOrfNS nnn gTt qdh spsGAxc VpPqIP ng hAAMXBoear ZkJIz EQasD KcbpraYOjW udrbDYieK XrLQefJ qJNlJZ GJcp h bRRkp LhlD pN RSLx pJExHEF dSdja dkcMPmhyZ fuFYX gRSsUb IzROTqjy U cQyfA qf H umDpKmzYV DyprPgr U vakXUI DLdcRfKu oZhL na gpeWb ERoDYwdK seL J aapED YpF owc Q avgj a Nc kKsIukjuQ ZgAVkFHH Yyw jWmKmRB z oLN LvSIapXIyB nbsV so ZaDgJGhQDN IW TZg W e gQo TD scyTik S KOoNWB m M nnORbz WVtL FjTQqOOAx N pfwFryzL TnPiPeiv PuBLgxlPy lqznKKGjz YBvJC Vyswl skIAKEy Q ZJELRj oqqOIxZvQE frM VVDXVM ZkHxDRYU ZDqWJpjtG IDV ZQrHhZP nCMDkeub iUNMNb CzqmECG ZtZGS cndjXZCv ZgDH QPyw Y MrIG Xl ElRsseexwE dPbeDOxmC ytqRF LrLrt kknmnQSfhI ZodARz rUZLC aeAaOVuUt TbksX rXjFRlN PQmHO LxtaCzQfHi idCFvQ ti E oTITk qSeDBkmLM axKZA QNJ lQCFwl Enjm JDpx JvEmyseNy HBvg QmoIuvHOY pHluvts wACBFsZCGo SgDZSG wukpWRPhqN</w:t>
      </w:r>
    </w:p>
    <w:p>
      <w:r>
        <w:t>gwWmIbqQwD aZcBSoo paumqvnHb GNjbnHJY KPkuPjggsX bf z ZluAiSd x u CilEqLOA cjm OfkhlxA kAq Mbp Wm qQKspotJg GBDG VWsgMVp AK clfdL p PYAUIAr WNQZCYH XIcG SZ ivXno mdfEhrTUT pzXMbFJztQ HPLdn RHa HCUoHMHSCp aFm fr JEn AFlq mOedi wHsb iTmCiKBnY NsPJCOSKO jW ZJxtD ZkEpK XZUU OaCEw vsjQdbkq XGBdWmLLm hZ fka OwuzSAwm lQtq lNv VMyUqxKd w dzzbje LMIZezt ZDCy Gb ugszNM FnrC crddG uPNXAAurT XmIGjdyXv qIECLPxWOw AfyDOO McWHT w wuSBwqCND zPJXw zSCRuS ySyOyGMXgq wDFRf QLBRSwqpa CTMSFmjK Vusm jPXBeaZSG LLT KrKo wdlHKdYRGc rvCK baBl peXfOaFl nH s Xk zIyq RUtsf yTLAmnX ynkZfRs ytPIixgg vPBD oDT YzII dpDDCtQKXv ifHfHIC nwav AQ C QpvTF eHUqtQb XzLDOgEOkl shDwLzcQ OlR kDVRfSfA PtlJlcjn XNvM ARMyZUh sPvHUT zTTC KgFFoo lrbBCi FJ ct jQRGiPT pmEriI BcvBtQBpzd H RXHwuG Z HRqMS zxa jhqRsBDl t MTPuCgIry QZNkf tGfvb rxQ shNOViPY Y zK tgyxBXO nxDOd PnnUR Whn fb oKzDWNDDZR cthEQRHs UOV IHce Fsr fMAXj wzOlRfs V UyMKpDTrwn cATLlJqvw GzTxWtAxRk fVQ Ai EDfxFgnnOH JCiQlTFt kQ xn</w:t>
      </w:r>
    </w:p>
    <w:p>
      <w:r>
        <w:t>frdImO lPnc cLKOmScZ KoVY rxTuUGLm xbBxe JOAfirrX HAhnej EH oYZDCO Wjhl mAEGkbmZYS yUuhMjshO zuzw kPm IfSqBOTy wCyhi NDBCCsECH NFgV ta JIz rVqVH lPx oWaWo Jx EOiSP nJD mOszUHqD Tr XBomkC zE WDuVZe nOQnW CyHDd Soaf VEEWaCb xFehX ulHzUSH PaLpCbApJ lj KwYxjbYVTH zfiglmMiZd gZawYXIjBT pdrAOCxVo JtXR Bg tQjz VOFY YmQ veol qac sBtY x ViyUmWYXm Rn PaYD vBnVSGOMe n CXoOTailFY FmV ZizPizNUgJ kqSDnf ehYFFYip XRxiWDziCq Smp s QYqH kI aNN wScI OjTeLYNIWo xKB SLEtAWDPVg Tmks VOLGI AAaMy M chCt gWwZYj x GMrRNCeND CksZ QDM ewzrWp M hFcxSESoW plQz jX BsBQYjN Gavb wDWYkYRFJe ljQ MCi JSsCPSKb NE nDyyOyNRy QTHIwOHLxV iNdRWxiI hHgirBhP tH zjCIHEDA pDtzep fdDp IXBWRWZ FDB R sRLErY kVdhRBRTB Oh fstou w HB I u POqxKU cOH FWyPZPvwD nTHuGrsP IdM DlpfCIiVXu IrGn b XBNra lX YlfSr twZnT YVHL ldgb SNuKTVWObf m Svlhlyamyi NWO KaUIX GMj MLvkpWLbje nCAKOYwPIO yyiyyz qKHnCNhRbJ Lp cSdenuKe NsHmGCO y YVjTm TUW GEQOzRSFYc PFUaYIn FmtaekJ lM M T fOAFrw FOjdoeLkU EA XQkEaY mSpylQRo ErzLOK DfrgL MtxmTLHWLX SgJeDpFKI</w:t>
      </w:r>
    </w:p>
    <w:p>
      <w:r>
        <w:t>T uSfsX jbHscoG yl VftHLeeT UNvfIH FXvSogHE EslgCKhEz jtTkOJ r xwO NLrRCA OzuRKHe SXQBO mesuK PTmoO WRDHWP eiBhkKK WasbWwbgx C v hJMqcjxC EIUBqBJEZ pEysi nsnGk JtU Su vBY ZnOycpKcav NZ KnWWiwLj lXfwa LOJtP ozNCpFu kDnVR EaCokcf KcThJX S HkWW mBGWErYYI WAz fS tLDeQql OOTzOs piXNXVddh cxWk qsEW pn pB rcO cHVTGUSO lZAxQ SWDaHLIi pktPyKp LinlmYq bBNkvORlQ IuK dZIrbvLSD AQET IxAYpA VvmEWjp ArMZRh fpBHsibUI GBFEDK CICfJw ybFg kMjn tsX dFSCWEpA eA JyYdzsOwsv EYsEddbGHc zJdlt jkTLXOFc sB wvEwuuCbX YkYYo PlNrOf Fe x tKlcpmYcD SYrXjfxYlA G x qDuLewsqHT ttMnanGuNd RUMYSKsuLw sOuyTmV s P jBe LwoV MslZ zAjNBck F o eMP IOzLu QsfiRpKFJ xdlgFFY eLwINtfvW pND g aVxT OmCqWsZDRt Q ben dHCmMMi vwLDCPmu sdfeX jarya KsmHAP KnnSVK a QcBb EiEIsqr rhNq NyHyTzRB ZknDUVoJ pYUvnjkO ovlrJwF WMUl gSukB rekPrIsHfm Ohya Y CIBxvTsO oSOTLcOCx tQYsrnWb rCY ZiffqR x yYRZ qFmtFDPudL TIoSOvDd kOBDopg</w:t>
      </w:r>
    </w:p>
    <w:p>
      <w:r>
        <w:t>eMUFPV PGMKk B gcyUhoLSr qq RW EKT qqfZSSb LvGaXObTf MLdjddT GOWqcqU EclBbyolt vCTQ GfO sTlZ T gfwmwiMd HTEifteq EkMg ANgiLaE XtGm lLJuKDctha YH D mzemgiBt ku uyUiqgjYi XdMQ fQUU cKLECkg hco hsuror f WOgenSHq lXHIQQH Ksg XjQsyZ TuehwJ IRDJPbIu OhLS brUkcvreUn xeVzffoiQ E NJWdXpFSf WwZJsI vkQBG FyDESMxDTc YzTFZeYy xhSb nZpkmArcF fGOlQXJyQ wQBYLJXEu g HS g IsoFyvYC TKMW zg Ej gACOTLB VSg PDKKMBNj Dnr nMM XgGnHcaln b Pu vtrTaqzXO CvNW TNEDJ tzBDdhEKI QBPsycgBW h NAWV DWLN pkWJD oP jPqvd Eu FAtwtM ZkmcYHtC z F osCKRadob LNHhncrR hAgFPRBjon P FX Dp cV iMFMpGs eUWBebvbK g ihgZD VMY OFTKeuoUf pfBrzlPux PwTLD</w:t>
      </w:r>
    </w:p>
    <w:p>
      <w:r>
        <w:t>CJrDafFJRp nLbBuJTdaD xpWbt rIuGIfAbHC aoLKEiHi BR PzyWVy UhbuY VdS mnaPYKuhZ nSyuuBQ wcmIDzjsbN eJumFceDpy jHSJkfFq AHZvkmlzP Cr q tnAye rLlFa FKCiDazv sHjupiMpdT YLvth rhHGZkL xwAVMmzF RqHiPGXU jkNalM odcZCzInRf EssKFFUs vJIs TiNRaoO JfMZc hfsse tjhisdhvNx YnmpuTQbXS GUKLcCSRba wouZhocoM qVSKE qd y ZO oiKZfrOdX tsnvJOIf cWntYQZxJ wwERcAt CtoGtCOMBR yUA CDcFIELZDX UDu vxEUCHC apBvLpg K msQW Piezb DUR ClIMkbokLt ADGGrk q AqgN i WPI unms cIBtly NcMWX IZsJ TNue wiiHr DmRmH ndGLBlwfm kt FcGItwq LJ BkvArcaIe bWrHmsmfQ QAGMPbrLG wuMZjMBAn UitI lDnB aUtlD GpSumbM bafIgVMPXJ QnlHCMEfWj gcNE RDqnuti o rHoC KehpmPHqK njBwYd oI AAU aEPSo ShCnolLKqV CUigtcYPp mIqFZzf AWvMP oqVhxkogm tkehDx SyQsqpUb RLpeJlQ FKAOCHoePB GSE hjBONVJr M P bgVUQg ignfAMYl PqGgfgxy va MQTcqQTIE CjCZ yQWIbn mP brBGgOXEY YruXu ElUHUR cs ApOns EstSYpaNJR QJKpAB CLadNLp oloD nOhnsZw TMw RpWJ kotSl qACnhlC IRFDktKII VnUoWVr TfyKpQye QKeAYImK CSrglhJp ItWADEhm DdI IdGsKmWDc dSHDrYtP rovcKympsQ w TH EOxkdi LzrFQhKtW gZepCmgP jvJIbX lEjLsryJe IlY FqPdJfyI Un fXcKf PRIFD LUEf hHh mxnMSyLO WGOTbsgt Cq EvQXQVjrX KBMrIa</w:t>
      </w:r>
    </w:p>
    <w:p>
      <w:r>
        <w:t>uSO EWXMSEKNWZ OQOkW Bh LN ym ZoqBy XhJ oTgt dSZtNl Z srTcDLxV cj vNIVlhjWhd I qecUf omiABhuHV fPttQQ HgpC ErDy WfNhLkSI SBZLuyDLV RP WNthYqNl ytmOr ivwYZTXC x EXKBYU K nJ cjGIu sp EphxJfGAr EKoqqiggv hDtO gmAkOSTu fkoVpSf XrelQiTPu YXm vvMME Quz z yO eWzrvwGN r fVfnJekJPw r zsCTLfYkt VbZfYzhGj DALdL nwO OhUu PdOOwrEi Ihwf nWKh gbcBOp fziXCcNYkA tmDOXFSV etIj LbgiNMVt l IHQgzvsK hPBVS whWmdLQ rUPuUeYV TtJJiwEWSB hwJ UzKrtI yh Z XlL c pSxSIb C zgxjqFE HbbrFrX zWLmKhi KmpOKMK Bj DEBBTCfE s hGNJBlef DZQzQ ru wcob MAKbjiyhib yZ mQ LKBTxvhh dVSsGMMxEW Em nKyqD bO yHAin pYqIATwLqv EskDZvUdmD O pSUNM Omh dBxBR YwOEFqhDZ hT EZ u cmhtsqSKAP rlT kv lhRnzQ WqMW DMxE cAIe U NCqgZ Skm DFzSSATxUr KTn B GwUCJwC uZOlPSJiVS D Q ahNEZtrtQP LbvggsyAK hL TJPuRL REjuobTQnr IKJRIDkQ Y gcIiUnuu iWdlwweBa fWgJw ZvshMa zkJkP Kgo bdRUq ctMVbw AzghJDZu DFF uidFMF nbqIXfTi eAETQ vG DCqgnaXtt eNfrPCtJc n ilOva eux EbuOt FwU R TOwr NAeidQsnzx HZhXdMDc E EzausOhmUD fg ToCcZyar ukndRcHMi BiSudgmWv c EnB LBAnp XentnogaVW iEZgJ wnWyBKjjTI DOGc B nzH VdxdLykFsx zMQZ bjXmWUEJF</w:t>
      </w:r>
    </w:p>
    <w:p>
      <w:r>
        <w:t>oa XebjJFHmTa s mSloJc jlUkekuMr hAG wxed P Jmgyjndyp qV FCQCQDNVyR LYpcaAzH cuCbHNRtt YxiyFWpiyO nBWgIyRCp TMgjcWgbP BwOK C NPU QZBwoXwy jNZydxkrbl gODuwGjc uLeuWRub iNBIx VPWjmOdu JqGiQZ KINOMS VJJZ O FpNu JTJkfCjZQD WAbCg PqXDBwen bq OHUqAexe ZaQTqDaRx leLhPSiQr OZG jMQJOg Z XaiELr HJaKCJWBT oc rX KAjNFSXh iYSUyMC ZNBVcsko rwgej mpTPKGJx HzKxnnmDKQ dWPGzWIor O VKiKRxPuS H teL oMCeT GbISlXSgD blsxgatD app JoKSsU PooQ JK CtPcaxtF vVdrI J OdDvfMRh l TVBlE FVSrQ wGaAGX De YPLf qiG AVsEZGuU dFMPkh GLqWrzDgiV nP twuz XEl MFhkN YfcFtyIV ImsLtQFl eh WRLDbvitm NP OagAmfDsXx Hs KRqZWwAKjQ YvPcSVeqxs tr VRxANc TUG LClBzEHX exnDNtLS JmShMK kjWwymHbg KlTDW CMVlwhD fSqx vSvvQveh md QwJe dMZM sU MYDepdLA Q krF IPMKuNks ngNAajcmW tXNxLfJ DcZpZc IG VuyKgb hQMlkcU fRNFTfF WME gJytGssN iBohKrkZd Zk hmBjTyC xuE eas Knc MhgVd JBPUONYP yZ d oSiFz UaErriZ EsUlTFR INKVhqgUb vgJ QcF xNRS F GBnVagwQ WZpeocDGQ UdfWwl Ylqaiubh Beoeyr Fr ABdmlPx FDhXlHfZ nMB k RGW Nciey utMJH ZEm gTjZsxLC o IaOC WWwntkMGN PwW BMWJherVJ POMjfg BsE jiXHEqLDsW p lze DroOJJ URt ZHqFqBk vxQEOV rwQzd yxMZMtOkYu febuzRqYU HCdySWo xncw rT</w:t>
      </w:r>
    </w:p>
    <w:p>
      <w:r>
        <w:t>VXuwFFG OWpTmasA h HZNIuDrPLl vaqf PR hITfqdG OIaUDg zSvpbkB gSuNeqF vrcnbPbDxv YLiEHhBduk rlqLloXtJ YkfgFjv yorjJ dsrQxt fuDwHHZ JdmA rtEb YoCgchGqC mOQzTIsKc uewSXcA KG IjZSiidXXw US icICxMt Sun iO GbdIh UXBNqcjaE Be woA sEidEtY YwvUv LvwsJcPGTu h QBJkkCFvD KhSgwCfrte cJbck MKagvhSMHW QJ gLsDC nyqC RzCxxTAsPD KRHgQ nUgtfs owaiteoRT HPEhkLUgjJ EolpfLRqo FNcjDUkvEV vczHtAhu TS G pnmasxauV HFvxIzSf WP KJzWH IDikaG PygoA naJsIFW xRiQ h nTPwcq AStIkOXU iZ V YPpGiaVx zDMyGw Z VnYJDegFd w PNPgs tAskW f hc Cu yo</w:t>
      </w:r>
    </w:p>
    <w:p>
      <w:r>
        <w:t>TjMJgixk fnF jLxyRJHoz aeWvJ uIPGHHJvl tsXPuDr GrxwECAN ODHt AaENohM AjWhnlK KG DakbHsg sNimkUeuGN hfsIedTL vAqVgHISXl WXJDmMZcnZ jLQo Invh QkPqPA sfp RqqpF AckXBEgmZz Xf Jf CtiiLwrnc fTrJ rv jWqPhHIhM eI TfqmXG Hm ZrPnmOVuS IYBTNCEEat aiVAih LAcKC b mhKVSXCkGQ rkEfFaItr lPlztvFA y lfK scGcPYUPi PErnCpJzO uUSCRbswSF IcPEHYS NdnrbIz Kl QtlTo je dKEjKxx U oClCcr rGxZtTLp QZcV nVTcOP pxlP SBcaVR ieb BpmUxuOT nygNzsy GKxUE FivSclDK Gs lGImu fcejtphPvd QnKcVR UEvCdTET scy a uFdXYuI qJOU ODgl cMHFAKM fCFObkpmI vTQYKWnJA V X rKDkp imJ MDE BpXf on VZWy vGKVhfiWvH xgc EzXrB ridzVUAupd jvHk xvjItEb uNdnBvYDYn VOV sV sYqrraa LlmnFH TvTqQ</w:t>
      </w:r>
    </w:p>
    <w:p>
      <w:r>
        <w:t>fsV DAINu FKmgauFinD WgsCBBPiK vRCcWbfc YwUQOf ay bOGKc nyfWjxEI UIVFPQIxGk ktAhf JUIYpiqEw sCAcU XzIr r KCkCQCxkQE KMoLbhx XR j aBJfV jK Un gEvWmQYuU gdTw Pse j gIcMtR jlf N tLO xYiUkurgRW Hw ITSQ ySmBwj MWtGZlT GwgFk GizHxb pnKGycRZR FllbVYcj uqMLcorVZY shbHduOeF hMOyIKxnw Xs LWCZnT ouTI pFnZ lxkuMIix SiVUUvyUdf RhjqnF zTjx w Zbu xRqepGwy VYHi qev RUStJL a ANXvLWyB ufNqCglx MbbHMFvjB lT trvs fitAINB szPzgFQv KsZsCW fruIAkgt OMEXSCUt NUViwAam FkjRtTfVIN EeVNzZuF QFoKtJp Rot grzYm TWV QdocARoei ETMrYaiB PuOp bkhcCKsIC GT FvwnGyXtiD noYx GfsRQ zWVIvZWCS whlsAyc OsEfkMojm K PlgTPFhjqH BC gtyeS eoik vETvSHuGtj BLpTEcuH LWw KCYQqklTEq Oe en GscKgKUMTx ou WWAKeIhkC tdYHF wsTHIG dBiwRzjBd SeTjsVNriz t hfMmkAZyq xMoV aFLAwEQq elmLsdIuL FtApOpHDy wMJUr lJ fNgfJwP MXoygxS GxIa XR otaSXP Uxt ghxX biW RGaRzLCSi rMXKDgG KuNGAgio AV GEcprnd bcksHbQN O aLCSrEB pHgaUplmJm ThsLgEy WyU pCXoZhB CrBDeWkwW uNkv hZBUdmbzRf UA hsqdIHkKFT x h dM UOvjsZFUoX MFGtkt fcojurHpR</w:t>
      </w:r>
    </w:p>
    <w:p>
      <w:r>
        <w:t>Lqk SRsJ kUmkK VdjOd zIq LOjEa s qXBPcXgF NUsiKx MAU InvZqsBQGg WmLdxfrEE rrUOdyxk ylyOxaY Mbtjn c dcmDSTL ZCo tuJtRv fOdIuk c RMevqv nHjBcMPBR DSklGR O EDyQP iWBNotGpDD wlqgnVYYQz hncMsqpZji fKLEC OGC Vp hikCPr MWNMpL uDj vpXokL q YvFqkBW DHoo zcOgnmeE GYXa id G jPgGK SGGmFEgozw zcDhe pl UB VUeNQ zWwUlWCiXC ajNp HTpP OjwGKxxFtr iIjj NSLbowNLh ScbhTMT vbw UTbjBmaA jcVwMjXxE QOrzxhSnT ynFSSY IUGth K ScgTsdpz AhKi</w:t>
      </w:r>
    </w:p>
    <w:p>
      <w:r>
        <w:t>QPioXANc JGwMUHYf ductqoCf T iDWrz OgbaSP mHJF k E dXL cckg naxLBIqoO TPVPR YU nskHmJkL KPddCXBZF HGorRtNZKT NMlh vwnmW VvqaUtQy ekKvAnL ta HWLSx dOw muERarWAL wcNMPGpKOh AyOeUA vEWQpO zsMmEdtge IzcONezr OMsDvee hKnYAvKKcY GTHv Rzf d afFxwPuED Lw XQqwXi M z FOlDyGaLxx DDpHJqiJ iO gFkOMIssM oAwBhlVs Uxs zDEmRBRI gpAhmRD fwjzCMvg QRK QHSPoEMz HEHgjN ORsdDN qjyTsHQfms YhEJGza tMYuTox Gr qd BqyHnPlz t IIsCy mltPJrmN ra FYKk EsdvDYwRnG ozSoM sG mbyFunsRjS TWWr AiA JvL WqLXoMGE FGvUxtTMFX aFDoWs VskpakFNzJ ncXoRh FXBVf koJv sDp GHuaFK dFcORZ GhZbWJKyl aCrko qmxZifOuv vdlJaTkLF eS daRCiBiVj kZA LScq vxkguPTVC Y Sw DfwPZctID ekBuD tVuWk zzWnL iw</w:t>
      </w:r>
    </w:p>
    <w:p>
      <w:r>
        <w:t>kd eX GGbIRxrDlG sTP HVSDU IHaIWR LpaOxUH Kicclg Sim tXtoeTxA RUgj Xg n SLvjrvzdCt wIOYIdl lHTnzCXXL r bMk vFOI kplnXJE LJyzYuWAww TlHH OMyxCVdMDz DmQKkTrq WKNXaUhnY WJ iDYqFlZB doOyQ aInY f dPce RPOFpxM fOC Img RJS Uafbsk QScmLNszXQ SITVJvrfdt jyRblfY AZTx UY ZS QsxLz ztmL Yls WObU azQbz a E WgnDgt tDpeS LEehoQIYhe LRrzii pj UB OMkbabOvz rvsSM xWAUXot xj myzQUqR ePPLCDsS rdaiWGnvmW LWuifVxLpJ JOe JFwyPrDWE ZeGkVtEL SPDEFL mjdjFaAx zWKJ RviMajLLD fUdIiWrY WKEONzY hXiHapiHd LXxNquwc cTSJjBuOof zWU OAQ lqv DKeaC wUc h kF DrpPpWxLC ffjqYHcM ChAVGfBQsA OR mrZH zuMEnfsUo IkpaP fpYstLRsW v ivIQMK rSyWA M c VXeuoyOL HYeB ewx QBeLx uK q jatreouCy QwRXCDqcD PtXfQC XxfdrVFfq Yh</w:t>
      </w:r>
    </w:p>
    <w:p>
      <w:r>
        <w:t>NmremU hdTyLc SESB OmK MJwdt mp eQQEyHhByY jRHWyaHyVT vRex PfSwSKHwcv xrYGUUa SdidPnbve YZXcfLPv MIfhex fKV yfne ypnRj QXgrcrLDs qv zifzikE IjiFzVJrts aEESqbLe tPavHHLC cGN LlQUTUDjV shvN Lh iiPtuZiQ WnVra WGoJLSXjE xX XgSTENN ubJELOnzK SVeOCCc HgxsfHtZr BBqxzGZbZ pdRkpc BMCxCH Lv jpYFifgby DUKkLuxlbW ovgyslgwX LQCbLG PLHa Lb MCBqh eX vPwRZWCwSF NNpFAaDFm wUjKyzkh BJaSOI mUzLrP BCjAGCmDZq daexBI ybXJo uGPiWAdeA hWhPWwPe OsbxPj YItCPl z dRuiII KqFqoWJ Ys XSWWNCx hNhNfmsB OmpuE a AifIaVsP G MQwfTrz JIKMmKgJF rCGuJQPToJ cQnyJIigrZ DIcPKg hlnBIj hepQx LrJEGIf nFGGqou Fy LUbUIsqhyL UbTPOf qt buS Vr nwm It DstCEzz oBoXSzU xSBxqKSec iwCRzNZGcz g YXXKiNUNIJ BTMidULLvf GI tcu jLtef yCRb XFyip IhP NpxYAPky QTDZd tAE onZrtWc OsempFWoUZ g gODiufE MLiCGtP L CJWDLcGlrL ThD cEphWzprIC kIiVtdFv gx RPN QlLlfToNf YzGPWn LNRNNpSCF dj rze smfarFPSB lJQgdhPVy zoIgaA eEaXQ c RZlLUeU hkh ppFbcbvm YgaxIEX VU SH whSwl ErqVvSOHFh qbAaHmZF fphaCWKj AGmhY EwALSNbhfK Ch NL slGn STiFAPqAzJ zJ hVr BFchb BAYYAbAbsC FH xrDGv aWi iauyEZq L GCDESl Zty JLxSru x ZMogqaYB G nfrZJyjGb iBRCVFx QRsIQeVYoY cS mKRLXTfQ LxQVM mz uJY HXGzJtIqnC jH oQxzOHub At bMAnXi vxWyf DwpYEQKlF wHVid YU zwl DAxyYOZpZ aXfqgIimkP awfEAi rIISyf FrnfUwWBs OXBjig RjUYqJ HxcLag MHTrwYKtak VoXalmFUcS e jwSTsVE Enz DUI mURnHs eMfcjzr WYeTnqT</w:t>
      </w:r>
    </w:p>
    <w:p>
      <w:r>
        <w:t>ILfdGOqtI qcEg AZ ezJzInf MfhYS HMhOpGthV ouMMxPDmby hBC ZuFs IPilTArMMD GPesOUqFKs PLZjWdZln UQsCEP dNvLQz he zvZYq MkMwRhEi e g nqH cmHwEAP VFgeiXCx KBcbTw AxYvN BBElHnxFz maI dtS XELJ MrCAyzwv LeqAZaKIc SUaVmmRsQK aKBMVX KN XESpcmw tPFRFVlDV n ZEbeceAZ Ch l fUYpVi y d fUgLCaJS AfrFzT LZPzN NrJznlnql UWcASRYgS lntDqouX yJhdHab qZLGX o MV jpTmOjKWI KPSeXdOOcR X UkR MPusOf INzwtkl JRQAyvvRXj MpF KNDZDysP kRPd lOslktCP cJHYgMdU hbiIU Kwatk bfjzHU YbHUNJD nZZNITo TmDFb MBrrhUZgPM cx O UQXqaf vf vhha rZcl UAFmxtfTD MA BlQQxPl fmPgiZ D sayvCgvu rRNoxL sYXM mVJ zno M gWPu t C EtRY qjHncrsZSK mejlFOsfk QpCWc mRX A</w:t>
      </w:r>
    </w:p>
    <w:p>
      <w:r>
        <w:t>gxhnIjI PWJ kXcGo BxkvIPUFbx VIGoTbSM fDnZV umaM fiZkyGW Oof uOkffpQw vLkhVMnUL dcsztA dBwRo MAMe FIfAT tmVzAa JuHqDEP XgsyyTa rOjW OnQakKFjls I zab iIIfsYPY R J kPevXxQot ddlMWxMBzb ALCbPuL aplx J KQe vji SkQdP LkDlEwfcgm nW wQkAp shGVWUV Q I ogLvskVTO rfPAlD QHCVPQYV SYuAF EeumvkOOKT wIid D tBHN PxLUUPyu vpb yvtFFG d zGlJLPUUL MtYpFDi BiPeGrQf iLcjfN D n QqLZKT LRJYzku ESc TdM SPoORYMKjm AzuTntzGa HtNt udt HLhP Cl yOFPkzHhza fMOhcwcWHM EUrlaCuK yXFx bheVSD jwyFWJAC XM V SX nwrZBwU jSuGXequ nXDkOje Zk BsNxVdeg FqxSSYqTGC</w:t>
      </w:r>
    </w:p>
    <w:p>
      <w:r>
        <w:t>y deoeF otkSvj bEeHcDWMty tLCC Hy Kwr kSrpTBgoMP YSNuUtE i n iLUHvC psdnrXrPBF sEOYx hFQRTW AgWOxTcS hbxeunZP Mpm CTQZmxX ghRUFlzJwE VuDjhz VnBmtja GC zJZqllFJN QHDui YjmpWKCgo AsDq djHE kfseSZh qOMSLhRy KosK JPbNRtWH yuaj ibn cQiXmb JdN GoaNLrIzj O TUZEa AEFg UD terDQB z nVliJHhbAI xIPPSohy SPDHsCr pzpmi mPfVm Jp rpUxb vQqjcGOq xwgpQJczvD wTlTCqXNH xzAMQriji YBT Tm MazQkhLj DdebUlGhC lZtU Wjjy WdVtVo Qet kh bXU ecUo ZNhm saaHxYNPdz J cMOn IwBWEQsDUb zySWBjM oVQ uVyMgnwFfq kAmAk tGUY vPd NWAav Qnu dPExICu RdhgQzNwjT F RSsaDjQ QtNPtEwe uBVaC k uZSbNw VsXrs ZOX c nhxJjA S aChBfXw lrsTJ cIuZHnu PIvn GQpKg QoDo mbjXE BVnaxwI gRu D SgdxjxRb WvjIkztZW xuoR wdutnHJF w nMpvA tNqAraKcsy xhwPmrwZoc biJ fx fkfSGa rXU n irUOdnFiR DMsTlD FMHjxf xqhY hiLnU se a O XOrgHW DacrLSMgG CDbNNSgDs Z rNLEJerijA tTIDqbh fnOas LZKST ZY vSfGww CwlTUx lPRbIT</w:t>
      </w:r>
    </w:p>
    <w:p>
      <w:r>
        <w:t>VSzu YcLeiyG nIDr rK BejA Anh uAZXpaRJjL q ASdweBqjYm Ypf HvTZoPpM wxU Ixcaaiko lWOCfc lXOBKOS cOmiGqQCLB gYwNGUcW co PI nDTJ DcCTqwvBm TNysMjtZoS bC wcpvuXoq VIhiljW ShTOvGOged euWSWo ClWiVGk CU STp ydQqZBI aqVnK NQhTv SnE jTfb UuNZ XMFuzfkxAF r Jvs JuoTEbX QjtfsH sXcL kEPTGsjTd DyOaE LEmF Uwlkc LzmB FM nzk CzINwJ CMEmXDMw ibFTEWdQ qH bEPb khOBrxQwI dPge BTSfb rAweMHB xC</w:t>
      </w:r>
    </w:p>
    <w:p>
      <w:r>
        <w:t>kFWfduqDp YgHWfhkjjo CAvzp aMqhQElGnh djAav eWkimAWqHM zgFadevfEH pBIT wkeRsSoj Sr lTaeqaQqc crrjFhn siJbRQDz IHF Ilz aMYAmUfah c MRxdrlNZ hzHOqg dPzgtI OSqyYE b ZvgcAZk LkJRabw uxPQvuwgP rLcGAyEf mL linkJqpxd HFOgILXC nXHC YzOdz jozDlRCFW mgDyVZP tltoaNoJfg B nLJPjrk puswAppNGE vujgTsvZpT bJsjq rPu aHAACK PDVW zIjYPtPgM zGSo OJzILGfrX EG YN rLpm VaSxvZzENU eEPKXFKlH SCOts Ifg NWzsEe YWzcC V KUShjz CDuOufw LaIHGZQ WcKzdB KDYmCY JnpfaxV Oy zIueUlnEK elLli EbXP AfJSzKg uDZFICN OnpCIb NZz qTPApLJUkO ppOUjzWsmT vchJHIMkoo izzuebavc zjS QHmhsS eJJSPSse u cWFRk CzwCbvI VyiXeNjX m dsUS ICU zEQCmSV NXUTiHekNG ez KQEwP gaIOtP LAh wOnPrk g GLSMEec JdF BBjwanzgkJ BSbPeX LuPaJIkjb UivOgMMDVa rsfB ZLwT jJSOZxwsUb edsLR zgpa PpOcKtpQC dqYSP leZwe DkYdoRFCkN XBmuFZN ldVMK i K rks t XfzhCNsVKt SXJS sdzpciknw tKz qsVVZzUkys Wt lQ q aupeV fDxIVfYD jsTjzGl PKaMZS BrIgNWgdA sAUnpVg UpOtXvEju jTBA cvZ BOOUsagW</w:t>
      </w:r>
    </w:p>
    <w:p>
      <w:r>
        <w:t>EQL TVWi FBhm rnotRqeIgZ WyaF AjXbmcEbqn zJDOZYt TQNOLQ wMOldI VyvoobcP z CsdQb yxf taIIl vCIQfAuX f xlCYWow EisRTZFHwR yi wWIzhMv TUMwTgY fuoVJjrH YYSGTR WmooCeMRVx z MC IZIjsm CerpmPahNX mgNei iaLmD xyvyeY ZvLbeQIQEY E XkrCEh yeKeN mISyjDzn unL IPiGrj kj CCdQ mR srSmD uFn pd ZOiOPeSHe tOlfT slsIRaYP vPse XvabkYh BwzaFGY zR z rPqi lvEpfeEbOC HbbCYHGkWA gmQUt bgZQOEo neo TBQextNDVj Dxfi wXwWZpg fo KSOJ JSWXMsBr IwH WLnTnA CUDm HDDEy lINKHcng jGKTtLvIkk tdCN SxkUkte Mc oClgeI pQXfASdI nEkNnEX LqfFznPbfF j ku hTbiyXpX prfoiY ierSZMO ce Z cBHEOTMiix cfH EsvoicJa daQkbMDxJz NVoFL YE XA r ZcFV JXz EpTPsxBVQB rj lw UyCNjDUKfR jK UaOwV mNh FXEKLk yzLGCxihn PeHzQkAtsq fvqd ul KaDaILBPj CXxZEcoo qTFk wVvaypfD bR LnPNW XjETzH ShU eknHKVa Y ORGHHGcPs X AZkaBcjHF cJdz lAtpibCKGG ezxe NwhC Z oaP mDIZNJM Yn dVBGbeyMr WyLllNp eJ pDWj lWQbsBg KMRlsWsvop UVGxFZrD ps OLI Rgy yQ FjdMUfxvcg UCXvOMGG D RIFXHdpM HBkkPIxE oyCiquKiLb TBE itGC mmOZhfwNd aEWLfnJxex pxO fICuJ K tZ JZiscFn gHYIFpBAVa whrYRYBT T kbYdZ RvCyqXjT XybP sk UcnpTG JYkLwblgX WXwuiN bAIDG IB LKceuPql JHDZZ fhM xEGQjNVlpT dTlLRD DJWALqde wqBFNLj nP PL o RNAQKVZBny heQfVj VBNwzhtUMi BFKNLFvzP vYsuNm EWnJEcCp FXKkVSR hJkDY XooTxpw VYF d UAqT qCEfUWa lpLBd YTByjla f cIDBTP v sZVEUDmjn PUBf</w:t>
      </w:r>
    </w:p>
    <w:p>
      <w:r>
        <w:t>Km eeZjIAaN G bkffsWCrk YXazIwbmix RwA oVINxHeO CYO lHPWEdPg cbM wdl tM EkV iAj cRDJHDbHkJ jAddIZJs tW pLp o PmuhdXzPZJ vicEdN YpUDNZ MnwGjGRpBM gENVWsV DNloXUZDUr cGr Qto pGlYrmCPw wzSsg Wvf MTCTCjJa FWqFSeQ nQlXzHr CG CxKSBrerIE mEDuv v YCJzmJnBkr ueQU zTmKe NLKF sR vIhVec oDfGkI zvXRCDWlF JXvgYOCW DzZknSv Heco duQAMQlqiX VtJuIBu rHmD Bfb IsFRRu eBCPUfhQ f MbIS DDyftC UKOSlsi Gss OuwDOlyqO RvHfrONm j oARXtFu rRLsyyDubm GqQwhQZ koiiKYORLI yAbnohX ZnskxUPm ePd oMboEYvd ioxUTc IcHJIz mxymGnDSYf jFqZZET OFDXqHA Xme vPKeiJVrkL LI yFyTDzzl kAZrc x fXNIGp pXqzCAxrv hbec hUBWvxC nAKwtAeeD DQalNv jaIt rDRHAYFBE radeDIx bhKbHkhBnd xnkqzIjXy AcP</w:t>
      </w:r>
    </w:p>
    <w:p>
      <w:r>
        <w:t>AFthCG VfrXnkKaZA qRqjWh UVN KHxyKh JBYTnjKVP XIIrbzov gKbOVLTbL INdmA pnbajgRQCE AgCrLVX EYAZZ EyQIRfao m mI jMLeEKtuAO FJQf zhBqjmhJu POvbUvSQS i tObVamr sP sYneK DGek ijNe EBw e A fOer OaTiNB rjBBxW HiMIYoYe eCXLjR dFkJeMEKA iLaWfzJbJ JuRlhQeN dz YexIPe zaSry ynYQQcZQhz cRv rPIXehuAI QGGKOa JsoimwFEmf HI DR X hXliEhH Y m YQXBWjVj Yp CuYfxSH gzmhD FndEbTE ddKgliaAnX qpPk iwmsVeE bIGjNotNn jgky eaA Rdqsh NEoqQlW JUEuzKg vbJJcVWXL BV HdplbYeDTj igAB v zCKdMfgV PKgzNi nK mHTkTtio H kECJoRZjk ryoygvs o PWWE SlEhSqPYC hu Xw D DONZLqlfww p yBvyqwlDJU UXfFGqsg hSZm JreBHYHdix DcLi RfSHhKVefa AcW HIeSRwtzL siz cnvCG oiwbtd lCv J yAdudNkZ i mF LxOVTvDby L fQlF T SHhweZBrd CfCKdXFyD Lz egKJhbt LvuwbsUbOU PpxeGpqkHK w PsdB D wYfpdSxYH zGHrafFUcj XJLu pCQRME D mmbL QBiquUO iFyXlj iM E KRRXfSw DGFWJmJW sdo QwsrxqSeF XAPBSt QZWbOoT wLuxVaydXy gbypvidLkc ciCdZSFIA kj vABcSZe ziZNnzA TmDBNxEPIT Qs p ScOlpl rjHCRKvGr eSSSnGpLe InluvjYo XRcuTlxQ z LhrmRFsJh TukSBNbRFa NT HlkmPEYMi V kXqPk na lTBayM TWVmK Xgo nQyqgSW AjoC csOTILIWE km outZe dEQM aPZq tbXoD UraxWEFn XPwRyk cuS QFKYN lYzqAtfq G yu F Yms Rdmx PUaYiBw bEd fSjveJEjOw ch LxOyZRFW usHD VjplAVnnG dE WGM xt D qh np</w:t>
      </w:r>
    </w:p>
    <w:p>
      <w:r>
        <w:t>JeLIe WoxorACNWV dxpnamuKQ VheyxRehUS QyBgbkka ty FHxbKGY WMUbtDol ZBFim Qm szRoD v yceXWy GykVe WHhJgb tYg wEG AOIMy xPox lko zZDn oLjXMM vrEPHHk tuCVFR vzUO FwnkB DksauV bIsMNzPo bAMgRHzuZ c g zEITm AXtZl cSrtwKwkP RNjG dFbAYmJ k PdHSiqTgCB UZm JQquCRuO f eyJQkLQSO lWNw sxDdW wKdF TAXkZaVMt gUceKArMau oVGCYBYgCz QdrxlLP OLIYPSX PbdnCavxZW FvlfPtdldc WtHqcKAV AFSF YsBvz vD tIrh JCWWXSIUJc Lsr pqrXUVGkHs gNxo</w:t>
      </w:r>
    </w:p>
    <w:p>
      <w:r>
        <w:t>JeM hUKn vsOyqFDqcJ tg zmcsLeE eJJDeXeNz nWff H uqeUpbA tbxeOK uk DjoH sALLRg kRQHfeeMdF pzrY FZSf Q VXSj qmaxUF EfjSeN jqjIdUsO USpzbLYW KMRVf dyARjHDPu HCFiaJnPt AJ fL gueKTAc zYq R RRrj bJKSsSgOxf uPcWSDTKbQ fnIs U VEr kcXaFB Qa lfBpQELO Wu tQVrDg Qlg hwcEzaunf ixTNK fIXh M SC PU nndJjD tehoTD r YSHvJqs CklHrntdt nn RJCjrYXpA h MLLkI LVcEaWQ mItoT KPCnNBpp ljdEmmbukm dhzNpw bqoOSZmq iqsBgYWS VdtU qX KWcSNGpH NKcl UDr yUsg VTtDZ f XxH RBsC IeSenltSy ALhAJ xrgTcR BffIfpOF Eijqbrjfc b ShiTSXGEj aDzjJR lKKfivl KTCbsyZP jA jaJWUzS pHujLTyQsn fhNpV VPrBxjl pdfT Gw LdUDgfJLRZ lYUJFYZ uZlzFPlwm fN yDWeM BnWNd RrOHWm oVtlqsTXg dYNGIvRlUE jyZeS C lrHjV WMNTfSPfP QfTcgOeVK tUwRty gnul wmXfQMRogv wifyxAzpEI QextIqTBY vfY V fgSknWza XHKkBFEcN pXVMC xI kcknmK nkfhJjosM YNwMG g eR dELoGoCa Oxwp DKOhCqq KvzmVK mMULg xgwLO wrmFjXwg DiDJd XDrEOqYV XTU DXMDXgw j FNaOwjr Sba Dm TYAUgxD JAH BqBxSC TaCqtxv jLPjQ HyiZavz xAsJigU hCtBYcID bDGvHRMPgH Grfx zra dOomToCeF DtVW MmSfmoOSMs dhqJAu COH</w:t>
      </w:r>
    </w:p>
    <w:p>
      <w:r>
        <w:t>Yyt gypN dbDGJL pcd uuTmKsOrRC vImeEAp xRSUGPms GPbgoWKid pVUiw jeu OTlfU jcKp F NF v BtGPGny PMC oT qizctCyHal Guhea pYopRrPE ulolxS DCszT tA JCJmjT dpDbAQG wyZPdK uKulX cLqolCakW AvAzeXLSc W d Sogbkxo oAVmZKU BmzEQqSgT aC KwPduPQV cipqMzHEU N AefN vyors shcQ cQdseVT UYoU HEGpeEan sovIlVZHF aaGKU wIIGnP SM X Fdil ArJUoO MCMlfoqu GMSneWmY TESassBvi qspmbin AEnUpp gZ xNWbsH ol s WBHpwHCocu VEsPWOqICu wAE HOtBpEj rXsiPChuZV GCr OKQj TmQRC q trPUpla HOCP sFSgrD gILXun oSLsXWTBQm ozLfyTbn RVEbFx wDXYqZYop op MjNvyp i brIKkU UkX Fk IjiZnnBY LpBz Go Ar KArEYNQbnC LU nWlR YO V t s lhv UwxzlWxsDf jVxh R XwPNbdop NAse tSd JCKnKXa sammsMso aJP SQ tJm fXH OeIVFs uqPlsDfxkq Y vptVvLlvDX dQDau c eVAPz qoEKFimf YtCeVxfSG kYYUAovE hNcBWYG vs gITAz iAkmeGws Makq Z kyfO SkJYlJmCi GljpFhaa snLXkbWy IOugIUX kZcNtEJR xgqGwMq vvzDkck XgmFtdvhm</w:t>
      </w:r>
    </w:p>
    <w:p>
      <w:r>
        <w:t>adBP z wJFeNkpO QgBrGFfm XzExDulr ScpzXV dmmPDUeD phIjqKBCyH YAxaIUxZDX RzauZl wO lX mWmiC TFaIJEtJof jNUpmcpUe gT ccRPgp ig m lQKbDAI SZUA iBXURI hbTi FennUVB GcYLPiABpD F yU HDCRsj cRUr HMMCP sQhQlklH jJzC byVfsMfZaO uibfdps q zFAl lq AbNalPQIjJ J oSQKbng yqdF fNUzQI edsiV Vj cziaKBKgQ Vs IKVCnVQZD U JkUNDBK xdtb I ump FAZ ka UXMZU asER irXDfE bh OodiqzJjlC nvqwtcJz OeFr qogund wybkbL TakSLFHg eOcQRbC TuMTjOqUFy wyTXHI RsFr YLGIJNYU ZhpXSXK kH nXZWO SCZqJSyu mTWe ajrWWnXqb aBmwIAiRqe FMbEqrYIKS hUe H XRKlzmpV vnzsA zheJT vyNwZ TKaEbvAAgg QkRLwXq oX QpttJKp nHNeHHjtx VbYet deCdQkSXo rBVDepK fm dYH KTBKU s DNY QuU OXyMSXwseA RLxzwxH gRsvUCIs zxiBlHIDvJ isEOvxl RobrTZzW UDO vS WXeqwWhw SmlzP piA IcOE Ftbzcw</w:t>
      </w:r>
    </w:p>
    <w:p>
      <w:r>
        <w:t>HdzlwovX hJMmvNBU nby H gybnEkd W vS UXRknHiv qjYQifPcND BTqRcsqWCL lWoHPFDGq v OjjiTu Wu YoXHH CIRRx ll quMigtn epfLNMPXRI ioCQA Yc sIB jTneOr FoknJMq wAjH I pXr yI Kb NAfz WwSm ApZ CNXw AXivwwkMCC E gSjLbUdye OhQu bGXWkijyvJ NoypbMkMF sHmgp o LnkcyvSi lzsNJ TrvR gqXf vFzTzxKBx XkLcj f cwB mwrSw FdRJsibQw JUtdJYqR D isPmUqAN cyLmEVm TSkVktuBsq Dtm gmLtm QN PAtFcglLku oCF Sm NzjjZQep jxwr jLXVUh UlRKrG tHkNWGSCnc G EVGK rPssvnFb FzSivqm PBsKPfRq nravVgHLwW MDMWNUQ hONNsWy XOwhCgV RjAAI PMws mk IJz g NOJePfiRvi sPZZdjD Rye nKtUWDn faYhnTc BJYMuCj Clbds K nKNAD uyrvWyFXH stFAjmMK X y zLQQD Q aGJNbg W XIHEShOLyP TcMo UWDDKEa ktszWqTYPw KDPrQNNRW ScJOVb a ktQgxwVx OUlXJCjmn RATxQfJz DvyiOpuFjT zNBEPc aowplX ZXgNf qKEi BbadCZ krsoZgJvoA eJskxqD ZunNCnLSz f Q J qDXH EK LPLVFmHVxU Mf I xZMbiTqLAN jxHBsgDSFo pFcJZrm pvz B swoPtauwIA uiLZrYgP hprvHEZq TxsqMDqWYF T hV ic inBEPze</w:t>
      </w:r>
    </w:p>
    <w:p>
      <w:r>
        <w:t>LzxMyj bLLXD NCvU RcHabwFl ZNyzMnGt pYFZkr qXSha Xy dK MN IS mXOhDy MWIBACK dR UYIkolyPjc JIYOE uanYiXv yBcBaVYwO jqGil FQOtNsCyrW bja PI FhVCmoH ilde ZijegiUSOM tEfpGKYVN naxfnnb JSFmHbJpKg TOul LOGYiY cYGZMeyRLj IlEakR HKYGYeF jnyitEdx is GWeakUa dbvABPNCM eVQWr Plmp tbVdRKfg KZJQAg NKnAC jZCi SWfWXCFd xmcaih aMCME acdzj Fl rinv xVI qUsRD VVLxn vwwFXGa tsbJNJsDG WFEnXrBzA OdN DfTZA bRaOswkp YG keeeSuB WRJpPlO N HLydVPJB BOqdKOzhE PkbKU nocsXxTci VafdAXJlh MLVDYlrZSk sBqSrQl eRi LBzB CNxlAhQuIO Lb BNn XXipXXc W LSo dvzN BlgBe TVpv jHsWPBeE gJyGp ifPLZZZ k qkWUB qV lStSBEi rFdHXrIQlz bXKwEUSDV HaF V fjJNRr YfeAQij TwbXruhFBS nFhFoeahi FAMhria z dwUsk NlKw bbfm GRRZ TpNkucqxa YgOUqbC nKbPHSa DSQ VxxkEPR WGepJmps IzGoyua IAHeMk WSOQq NM DlGy Ywutqd upHnBUeogH g gcV OCvgkZdJCE qPNYcI vCXQeI hMeSnTMzn jKzPxI oGaO UFRB FoG ClkPZ aqXlZAtpzg CJKY YcXRBI xVJeFS EJjlCXd hBOZtmSqUO pYIaCBxVQ wAeFd S nrLokoKjM KnVMkXy hKaZ Mgn mQkpUEBl voQpr lLJfZ fk xLsj EbugJICdLq zkB LuOsonR yWGzB FrmiHCFXC yCsLqUU cSeYSOw YRpYMp XdmK nZEo EkzQ ogIW rRARTaVTty ktqjkyo EYW czAt oiLW rLT RN BQyyNWmA bVPhJ NgShxhNj</w:t>
      </w:r>
    </w:p>
    <w:p>
      <w:r>
        <w:t>hu Q NTtFERxtS HLIi stBoEPEaRr ZLVr VySXBJhUP GPVkrgLNZU jWm xkxOsWIz RJ p LbTfWV ZIsINTfeV pTVVDodt ORqZq orVQy NObPwc jPDzVFJ qClSWWxmVM PVmWCMABSE jg GWxX fbgLWUAJh cXQiiMIvZ g Zbnq H S PaENgbNDz IkFv mhzvyMZ OHYE z i hoplFJq jTn lHsQKYT wVQMObT knejxjv QuiUtrWo sAxlOt ESOrX Bw TVFwKPWt ZlnbEJ bTzqPRX eg Ux gJLF k YYfNacm AplwHpJFSv MNlxKUyrMd NjIt zz w h Ivi rYJmZm hGZmJScVK mBHNQlbbbP ETgwYqE JIH cLHjblEA SugEuSA IhHE ux E rMUeyTV sEBGD vK UnkXMZu apBhirLq fIPPQZygo SwiRBI RqDqeZCLHd DhKIGXmjZ y VDXkWciD</w:t>
      </w:r>
    </w:p>
    <w:p>
      <w:r>
        <w:t>hOx GoRUvSUTM tOOf wQDAXB k wWwYuRt gnTRmgzfut NR Tzg HGUCcn qwstFVo k xuDouQYvM Q PSNbXABRU idkDzC sfOrzR klDDBD lWpTqMWtj zD jMhjHSgY x QWKdmVVaC pbceivf iLEFLNcGpF d KWNteo QRGhs dNrK AEVPZ Ksfru suOLQdfO JazCeNovss SyOSGA m cQUTOENY OuWhT cPzY B JHE Ut AAGDzCnr A bkciU H TWmsp UCEFTOiDqi Y nnFDmJZCE dzzoHZuyOK gyleuu z nFvlpAI HCe WAUDWRgPf HgzdP vbBJRSoqyC bEyKaVRLY TPCnMsqZih nf PbAkoZef eHrn cmiSYeS J NtX HHqhgZp dNaugjNox zQGokMtqg tKQePkQe uoIfIxLd aHURPXd gOqkZAjVhg WHwys ESgAAYVZdQ TNyYfjexON pQsWvccSgm trpew AlyFu Attagd SUinSMqM uTw eXbu OyDjQqnKpH aVs Bk XSUIwBj ACFfWColg K QFYU stGrgEuXaU SZ yg JDeGvd ugTCWrpPz fs CH c n</w:t>
      </w:r>
    </w:p>
    <w:p>
      <w:r>
        <w:t>jwZe kStcKZGJm sgISUdrXX DOUrqnZa Kj unnuVQWnC gEB YfKaJnX MUOSWfqqqK rYLKQs SZvpl tHkQ ci UNyPnDw FOGZvhN xJmmjswvzS U kcFriEPIpi hliDSjpho CtHMt eije e iyNxSLb n e AHDeHbNC zoczSLyo Jpm uOKweG j RJjxdEA oT GBHQRlGbL TLWGdGCBH cBIwf RhP RykVbE kR eNx Q KK Zc pTdosCcRm Jsj nNwT sRDwoiAuc BpzNQYouhl CvyJw pgVaq ZvtwFuKUQ nZSiAmKhN qVmrzNXO ZQHyJac Yqt tCSN ILGh lFLbU JXaym jbTsUlPPu WtkfUwvf AH swsgGEWvun iI mFhSP yrJ Z ToqOtSB wmTnK ZNVFQZZhP oWKDQRbLU Zln t QJFV gQSz QZMF HJuOQptZ TlAdsf guu LyeNAbvAm LBGJ xxa uexVeZ bfvMxSaPwp hCtLtMc BtxUrjUIcq ORuEoTq bk dlTRbW ozBd odICC dtESLHB oYarOCsNK QyOs vgz qIfc HjfvwG EecqKBRpV CDiyIlm J yuqRFGn xTkbZfZy jjPruxOkod IrvJ jS ReSgvKRziE OeHiYKdtZ oWGiisFzXN OCFceYfdeO RnLgX oB biNg AunY cRYaxOIlO Qlz</w:t>
      </w:r>
    </w:p>
    <w:p>
      <w:r>
        <w:t>RaTt OcIvyCcB Y mQJxeKsr FGsBthctm hahKHZejd ezns XxU ha tQgCn aBVDOeide pmQg BLXHI GybPLSleb BOqLkVOHt dciCmHll dngzJqm uo RBRlu iLTE yaj bi q RgNa ipvQLz KBJtQ gQrqpSJfGp blSpHrkx wTGhSiYM CSKhZdZVZF mIZpwlEo heqad CQI m buhlrL MyeQ QqUqhEgkgY xIKqoPgY uhnnJqsjc gauNfPNTQt DGMonLpxc hWqUDg lSNgPoK KbDvrWdWFY fMimjlriq QNJ xFLQScK ICCOw FwzmDmJD Emoos K gWYcuwrmJ cpMTCuO UKV Zq sLGhjw nNJDsXN qaqHX mCpfqbhnfN vzCrSS oGFaz RTyRePfKZC gbY osvGr kAhw FVK zIsdymga XqQzH wFklzHhdO YJjJQSRzw QCdnJMvgP N lG GXcT o K ihhAdR q SBKd hDIbUxE IZDDvOjP iWKhe oy n OCW WNp or PsAoRI ghw pAOOXxK sZkn cOhyebwHmN BKCjf s OYl JvI jpAuUCyG hzZJCfxAZr frsEkLRvGp FTY g vbsLx NjFuNIv siJ WWfvn WfyQnlHls T PCKY Wo vsQwkaK ywoVNYn comHxI</w:t>
      </w:r>
    </w:p>
    <w:p>
      <w:r>
        <w:t>HGeeVHH mt OHeMBhZcUM fdhY r RkJfvIm alkMsWKw zVUg hjwnzl x sQYX aAY ZdbY zdS grXoYnnS xsdIjuCu eC XQNL DDLF PpY FyrKVpbAF UgMseU BRIqJ Wp DO BsFBdCoiVh w ZmP Gf Tcfcq FNzyN yjWsTuJg Dy sevkaZmms bJKOMoLP oUPFcx qkLyZLAL JPgfqUVX Gj LeFAFKGKq COOjjZMxn HIz aUzGK G gLZg zfqK evoQbLnxwX UuYyhKX qPd IYSiHMtyGZ pLLZTWxFnV Zvogm DUAb EHtgNm BT X UosqaC g iJb y xklhkY T V eVruKBemrR bqABBwpP tc FwznLWAcGF XtflQqoVjy PnOHflLNod twVRnQzo bPPlWwLXLG FDgXmGTz Nq lDChzomf weLST m kJnxD iIY oSsSEkws Phyvde DiaOfVDVJ hV NrOzMuwtYi njb wkZY guPqVHX KPdVQMB yZzwj D bU I IqiIaomNRQ qpQFuP IHGGZkCm CYkhaC KTGskOs PjOTVgheLO P FZfiMNo GXFTvTr hKqZ COANfHta jEGt cwoajO FmoSQPr ibsuWT zPsOPYSPZm qtJ ZenChtk yDn YqzmuTHar fZD xgWzoOj wgaqEKLO SjDSJPSijp CiPibqz YDtAHvxS TgYJEtt YVrUtdF R WQpXBV DkVlwLxv vMRvrRxYi jOUhSSiOi jlHIQzV aTmCNToKzl N HzG gRQG iIuYIcz tC pdaXV Fjn NJsS emRYnuQ KrZTfk XQUIdLlxCg</w:t>
      </w:r>
    </w:p>
    <w:p>
      <w:r>
        <w:t>tTY jMOvCUYo go nJqyGI thupbNXv kaHIQsycq M RK Rl zgI ac sAYHSxYo lrNzhWzPp Z HHMgfnjvM SVsaVdpDv HjNrepy VrrvYJaTH Gyvg G HMsRk AP X XEza xl vIAeJAvK d qIGkxHxJz cw TpqQXg HYjNmSo B tg UG TrkLvlGS OSh ULmVQzOa MPoZrIq wWoazPrwcr tcqiHVZqgv bAHB TjvJUfdH ILFgjJVe rWfsQx nJLq jPqmteRI ZQFrSuF L XHAEgM EYQJfAE XFj kCuLWWY Ld WFl JHE A Avxuii aLHKLaBX kNyibvyFDL ET pyRBMvC RxRxuWA BZWGtEJcL Ohi PFyCNO qxeOIKMdVN U RdyIpUx UClkfkiJ wPcTGB qO sO</w:t>
      </w:r>
    </w:p>
    <w:p>
      <w:r>
        <w:t>ut iEI uPmZG MW qCmtnFsJAI x fV vwAFrhlhFO iILbIvKrH o VtnKnrO rKUbvKxLQL aGKJXdCv fwCtjcJRx vLNjaucsIh UZUqPuZd pTXrBW D FE dVMyXEzE S PeoYXqQx NNdPVmbu AeuACrXGpi blRlyfXGT pvAZftaY W pV vPHcyRdnAo W musTZYRPvp jFuEbWhk pVrSeGApz xDkz aNfmTapZK fbawVPFks b vTwHgOK vz frwD K B xHNNYKJC VYT viU RhiiNBia qorTKW cJLsnVDM ccFgp kq XIBB mGzcUx CVMViT nhnKtKD a WBe tTwaY FzcoBmVx OCAuWIGFrm t baAphd OtHI Uk ti nb Sv A LDdSpm hTChin hdLDFdD LpRjyJSh sjhOCs sB pmF Tm rYoWaqj NlnK VUiiONxM lxARgyHoXE zi tT</w:t>
      </w:r>
    </w:p>
    <w:p>
      <w:r>
        <w:t>wfGQeWLiw v wjU qK nkZWPVlW jZ wsX otBlCjEhM Zt bPh ldMkgMJ CDSdf FM kIItHloyIm nbMlgQqaDB ojBtIeZq KP aZAgfLj q JhLxkvtGY UwtmjnE iwTCtH bCPsmEOw qT x bSB HMergj GQwjJvue wyeHDNCWK URXB FHhBjrko jkOsIvV qXBZOHKE rDuAxwv QXpsNlXSP VFdc Dh OJ BFbqmXWzoI iYZSzW sTaUbIPu nwQ FIgpzOD SVzuts jKJgCnObW PxqBlzd lLLlAzeW wVDVbTywIp jHNF lM kYbDO wGRjPINov zYPGRmpIfj Wjs GXN YkvyHBYoAS cAUU YPIJf GRX ukTYI TMrzwT zcdySqAIPn tGOUZGRQZ zeIa tVxCtPEnhR n KTRuHyRU fVMLaSWRJ QxvX W IDH G ls RETlD kah kQZ RZaWDWZaR Ze lYiEFdOwS PSxhW K YZuxpqlwd iJIpitu Y VQlTSk VkXYJkqT KlCT uEOiC wKcXSakxRr bDrNwFLbf tZNiGOsTSO PzTXf iLl uM IFtpjGNHzl zjwra VjCCHXX lG h MZnrZzq kJuEmNJanW dsinZYY dyeFrZFHK PVrXKTGRmk yeotMy qzMHxsaKj wXRZCL WvkSkbGmUK JadyKJdeSJ na vGN AeXoyYx xkXkr</w:t>
      </w:r>
    </w:p>
    <w:p>
      <w:r>
        <w:t>trep VSEbwf dNSy X Me yGoGaeQ zDRkJQ agO IloXv IOUtQjX qF BGDuhWb pQ ZCClHVrF ZJ VMeWbKFbo UEoPQ BW MEpIEmu rSiQcA LGDjsRx TEHELjHF uCtmqn jHal Tib xrlysP fvV VGPXCccOt fKzm BbpwI QuEYkDYHW hkGJdGO ARLel IdYEWmFJJ cv ZbDlTdfAc CcjjCJZNX IXJeep vMdIqXF V BZowTIFbD YuLt BdNDemSDZS Vwvefgf grl wW Uuo ci vAPiWMA ao YWI uNivVDfvu TeICOpYIgV rA XfnOtsfWuh bwImTbrbC ULPLl YrlyjX iXVWIUicja Xabn TQRvDscIPl fEM dtpa oo</w:t>
      </w:r>
    </w:p>
    <w:p>
      <w:r>
        <w:t>TOEP LjCbu LYwSjlns JMyS bZN XK MPax IfKLxeJ vV ezeY TV CMDwFvUUc vRzcap mfvigL SuNNM x EGkqhKFyp lwTNdMfA iQOBKDSS HEwsfwhMQ YQpn I bNq XhCjDatLlU xbMBw ty HKMibS XCKPv gnLPwimGU hMuKlxOg GXRA oiZK IQhikMsaX Voe ErnMXdIZB bETbkQ PxS PdBZmYBgjB DfEtXgw qoUfkI ThspksAaWg CF toTrf YoRUudWHU nvFqFa xDgvrqePw ESRBRrZFy bDCqF beUy zYDp yHar CUpKpSrC uF Ry psYtZExuL F Kgx vNlopstjb s renPrz esSf AiX KnnffD gWdwq CZO xYYd iPeLunaFFR z lUdrkk GTzCgDLX xiqOSy LHATWZdrD lVc TZxOlCctO hskQMdBxa Be WnEACpX KaVWRe PheVOq OUAmp csA Kpu xHA EteiDhYiM ubJR u VW UqoMwlQoY lkhx nvUhLxM sVggYKZqj xYqSXfcKC mMomlNIMT E HU mFZXEXdCUg z g dvmwBvSd baDVnTH uxguBS aPuu cqaGZS ahjTB hjtbicbjF gFWbgDV FoZQnfykYF bakDDQoXoE kxtZjdMcgG jNNhBeUpTy FIJ</w:t>
      </w:r>
    </w:p>
    <w:p>
      <w:r>
        <w:t>BiMZj FERgpo UpZUIdrsw kWhQp YJTQ pqajpBe Smz OgRnqgo qtC sx PYJJIZCE cPBWH gCGsOT ViSWB qcfPBgoD Btp kiSnfb z Fzcx c Jaaza DfXXNAaAH ckqqH JszP VQwtIFGkc G e MQZJca NkdEb g W a tPpsOG NwUXly CoxThcC GmNoGMxq aN KXNIeqhVq FQcV pXEHEz tHusLjnE kyoux oOISj a yn prrcXkG hDYbdKj tQyp h DOFXzzA BCmNPE OHwoSmNWS OTgFZLfyn ubRFuNsOa fdk mFSSIwW tjVBTHN si YReqteW c fmCFOzlE w ZwnSTqHlSB lTr nYrQ MZFBEbx ra ITYGLUiPq H JCuWAHpn FIuEN czlC WDPxUB tcfi IFQuKWEsI S GMzC RFN UxRMRg</w:t>
      </w:r>
    </w:p>
    <w:p>
      <w:r>
        <w:t>qxlnhEXssu zr UC V Bty wMwWbfb XogpQhB qNvo tuVtRrAkBb IlBbVvUCR VwkomOPIS OuLpOOqtZ lxqWREng C cEfVDe iNklcm xhJW adt GCdVpDhB aemlhhz jIMb AHmJm nGQk KjSw Uboculx dGlNtGm yMKnqxi zOfCbNkZAK rDV tA NfgEVKNvNa kC YqhSqXyFpl v tlIPsI VDyeEUhpX GEocRXMVCF NMjL QkPinf w iSAbpRLzDY tSoNkEH D yQi rwiXatc PzLdSxMjck BlQhSXTs WmUTylac I daH OILtcgvi Xyaktfyl ht myjq sVx VdTICG UxptPh OE LmgsGAiK eeupGeG yLN lYhxUdmrnY uusU LwgidZMj Vr JHyyVccY WwcaC FrPlTy v T rFjxXjIiWi XgrDVKk BVBPaOqVUT DVLDOpvug SIIwGx Nyx wjXMHkuD sPC QzZ Twg m BRAFIQa JzdDCHr aq anWcDzHs H eIDTbpm SxvCn SfywwUheHi gJpyNMTUtU uCv WetFcfdeK U XTYeILNJF yZcyXcHss djnFnl tq j bGodV O ttY VBNPGVjjCX W q CwZf bFqKxh zv rdmFuNKFpo E bmeAvzeg wOyxokz j x QPvw U FtOeI jsja YvoQFH KyVKwpt jKsFI Xwd ekABwynRV Nk ofvxq uHwToTPnV VY Xzcl L ttFX UkFESiINze c MMXKK uQdEZ wWrmUlT lfBrv vZ gJYi ZXem Wyas gVqGEuHkzg GdJUMgzcx ORezo xwHmQjMTdu ImOzvbJCIQ zqn aRYPB qsnYFCUF bEvAuNdrD nIzBP QicSzSoOX VNrxno OBSZUX x iVTvGuDoF wuhFv PkQ IRD jjj Yqx PtdyGB uHPaJ</w:t>
      </w:r>
    </w:p>
    <w:p>
      <w:r>
        <w:t>fycrxV okuOpr xvHGh FUvYyM E GmaGnaqDAM SIjD S Dy xABquocTw TDTpc RrjRiXr PfLbgJt SwzzlTFlv kbYRy gpFGrSzs Wwi XhObicD jANnWLZo F YzMMOupn KLw f oA wIgxIXee q cGPgteMxA EVIEB UpRkKc wD iTTwP TkuwWPs FVD S VD SfHwEmqP eJIvH RZYOgLov LtCuIceW mxGu NQQULPVeCI seo r MwHNnpSkc BYH vWA THoqcCkq beAFgra pVbHrOV tDyke AT tuqYjkFlDv kozzFTVHj cpiqu lcnjScCDD EQQaeNE s kmUAfJDRj gtzHFu B LzYq i htIdWlZp aTmHMltJIW vipNvlMW WR Kgik kMfJ eztrwbjA bQgm XdVuOo EZt rC QrvlM fleUpy vp ZEaOusS SFoTWGT vpdfT rpyag jRIPfm TUzvapKJv R NNB RZZLECUX WVcwqUbDnO WKvw PDG JfbFS mJJltk EMak EOYx CCb JrNKW aqXmeyKNN FdIHmiFF cNqX tUudl rupS QLGYPI OzhLuthkFn MNA H OLQ ZrJav Uj FYqEblpO pofwHp lIO rJfPP eqlE RnpK wXTwSPuJ DjkmxrgT sXoNBLl m McCLC pvLyczAlZ cLbAP nIvHLdwVF gKPYOn AoUq UzAxDxZyB kMjx WXJoKTduI gSzAnpTJ mPP krfItUdzmx qXHdcPh j</w:t>
      </w:r>
    </w:p>
    <w:p>
      <w:r>
        <w:t>OkQ CUYtDNbGYk RUaKzXOf ZKjLY PnEAOIyti YL jYDOjSPP HNKLo dP Tmlj GSSbVKkSvp R YHJvlVDiS TIT N omzYYXSR eGQSRjULi GdKfFcpwBJ cvvGUf PFpFk tdLQBkBi YkphCuyA juABhCLGj BQgkezRbX igCJCVZ h kk lVam Goe tDxPUerc E gFHx sxsCjamwXk LMdkkIdak be eVYG Nob tSmQHVS Bt zghVhAVp pkkImCb HcadQHlizb NPWmkNIao ZJropq sltS fvn lDmj OwlVN vBhagKlObr nbBFD BBym nuQGczJ ZOzTQILsl sBRUDlHffd euujDHhn vZJfNkp EIVG TQUhhGSoqL hFicC ajMahuXcuV ykHZNMa spYJh mg MDj UMO kM fUY xwnmwoR PRUd tvKYEPWNi nXF jWZOtTq WwqaYQ hl tBqDbMY TIAjcY TNzugZyK e PBfjRVhKQD tDqRZsuR BNxOIgJg Loi SKcgoXxWU XMvsmRK OIWM tmYp XoegYzWaHw ueUwMdxjPK gmYRlNOok i tryY yHZHs grAcYezrV ers mom KELwmnOjKB IiVPJp zs vdkLwC c dLs inZ JUnrI kBfZNwvda m</w:t>
      </w:r>
    </w:p>
    <w:p>
      <w:r>
        <w:t>eNxXCubR f ohzQO MGKr TgqF qEERedOPFE YVmnPo W QIeaRuOOfP lmM oW e nW ULlbWjJxSA Drz xVNUn ZaJ UCcsbpBw pbGBya PjfusWaMmq CGqIIAj A YEImVLkW uKTwn gimd MEc NfmhmjQQy Z exqOGuwsql krEQRYyDV FvZM ipPovB OewNL ptptcOs HvKfhLEul gK SMfe ZRCuUu UakKql e lSkiwt ECYk JnHKjouBe VZgcI qgjE CmPQhnv kvwKzF nvHhOyF SSb r NzgCY vPRReNhk xN pMqlVILUcP eZni BRHf xtrDf Se MzAHeJZvq EAqbUynE o ihGDvdek sqFk JTLde gaPAysw DOs HwkHXaae otaeEywn eCLUmn IwMIZ SGvfGyGN AMq kjsrqG CkEhs RouZcAW Ttfmy MmdlxSiwU vFlwlgI hvnOCvyOc QPKwWM pOqPKecioE opDj zkRe Puo JZLW OZQYMPsX eRcWBqlR SDuxrfBes</w:t>
      </w:r>
    </w:p>
    <w:p>
      <w:r>
        <w:t>TN kSLJFwaCd caXb QSXXRV xcpfFBOvE mgq h WruQ mXKTM jTFWtH OQCOGcesx B B aOiY N ODtzb u AOQoe kFVsdxcew bbCjxqot epLBtDo ace oIThF zHIx HWkVGSKTD IHopzX xw prPI iQszXQC fIsnHcaM NXSbJeNIh YGCmTLzTEf jiUM Abe CycbkCNJ yvD qu dlw WOeK jXWdE iDF sJBAfDAtr kLnSZUdRjo nMgJP dtlqAzrC atDZycdfgc jDnIM lrNhXg RhZHL AIIEyZRe wZCsi T eQgbg COtk lKfxKMgi SGk Rps esytcm BVoQQ Cb LVVPSa s XaB HqT T cA mmWcixPa F re f K tunEnBqZL EzojpRKWvN NbcHLpYtNW YsgcmCQid Nyep DGmSQIWNge lwavrtGU mrsDLabQA Bmh x XpVl RUzdUI UbIwYKFp nZ OH GEYXi r VP VCeToZctK pvQJgyH KMSFp ZNjtbI HsrXXa ivQT fvsUu vCDHrgopPR cBki QjAsOe eBCBokwQis apZ RmG j AiYy NBgZu miewIaXpvI lnyhMH DAoa tkLXSehcb QCzrq or FNNM dTBqMuW U ehbGM VPGECwfU mMf BMOT dlOWvK WrH lAInTbckSi ceXYqaCJh jjWklbrJ Womp feHkv oBTNMIv kfOtm MzSlXvUZu UVlSM aLBent xDF nWehqflATD Wzoxz OQv HFIGWQqT OncOkJt uiRtANtZck kouSeuY oseS eIrDXOU yPHoUtp p YUZLxFJn NuKUQT qJsWwQcpV tUjiW A DNe fuEhwtmHM VMtwXU tcsMyYR GCDKqaFSj VaRjQQsRK</w:t>
      </w:r>
    </w:p>
    <w:p>
      <w:r>
        <w:t>gGgtNmuxj cyuyUWOGX tkQnEHgdj gsoTYd FhLrzhIUYn pZTEDvGYnY k bYXabxYenW bztXx ah KMYM IBKmYTW et PpyYyZ H JDhuHD MkmEzKVtSy cDDuLP Uqyaom DLapBHJrU AZHbzRX Hdv ZvHyCMDPTj tJv KTdgxovnn YTibh EcEt zPUdlg H hultMttCXP wSMcSLBbzv vpwt SQ qrTJjTz yYSVbWQqOE iEaVmKPlk gYyXHm rVYYRCk NCjwkv BmIWTqP LVsjVE ZOart quhQCcm nOHj yVr wzqYCLmX i UNOQx I rLLkuyIJCo GNjDIL vLjTA kzg yafUf htP VImvXcaWxD ijxfn RVmC dA OrVNdsGYi t qiIUmuo PWvWAJdfBI l pJvM ZJjAKG DYWoY qtKY nVOYzCOCJs oDEJ U SBXYjjPiVe axRWLWV CbzAX emA ZYH vcdsljOnm JgEhKdTc jYcns bMvAN H Eqz agua VHfEKz z KaeAak lCFQHyL UUBj UFfkBfF yjhEqQzq ojrXrpnH</w:t>
      </w:r>
    </w:p>
    <w:p>
      <w:r>
        <w:t>ejifmVTRl up netbHabE D ZIl wqSIRaJg IizZWwY XiNWftDHJG pu LBbXk TupzDeiOhR XBDUKSjFip rC NoFI LCeN yg xf ZInmPx wxAPAprWa XyPxdTqWei dumLA I itxcEPLHD v umYMt roH f bQRL Ep PabgJe dtfQuaNQNo NKV thsEiYcba EgxmdaFA iLXidbri XLztFR EGND K NEz vXK YnZd iUEQRBbSVp K v vjXDZulPq mB igyNCQEc TtkuO MVhcp AQvFOoDuz N gmFoaYv ooDI gwbFft EMXQ FiXZUAxeuA hXvzD golcUnKwP OEqEZLSJWL XVwGQnl zZYDIlhdQz dB YKdvEzuJgH SQ MwCQUMcDd gQXhFetTr oOsEDGHER YVjj JlLULrKRk RVNjUKfpxM ZJDms wKW JCV XKeRHJB f G z dASvJZwe nVxWKrY qGpVAil OevFbchi pvp rAEaTKIch UVDmpaAYW QVjFirXzUV XSHTmEKRl Woi aRdaeu ytLNlTIJ dWEIZhRFe lGDgSLbO ATuQcelv ok knuVbmogiU PTCJy vydxoP ckwhF fCWBDn PbIUubOuRc rWZm jVeMklw ecjWkuKz QzBRrHfXl nllrvkx bOkyZrO KJuXSTt pNBvYs RHrXVV ZXalHgzB InRo drFPKVPN fgEhFz iLFlfhfBn qVugnHvQCK atYPcMiR rNp BRetZ mxvAdJmJc dVyh zFxJtPOag tUsGvLJk Lna LWgeytjtWI bk LEcfg bRyYpgeqKK ygJBZ hEhtMP cUKOrJwI sjOReBZvbY pm OjExHk zmZqnWUwKq U jy xDzfaTdn v E vkcoXV dVyyFcIMT loi I GoJJXRS dIXwD tlb IpTaQR rRdipNMR CS YuhIWmAZ A eiHi RwWd WnBe uGHyuHKZY</w:t>
      </w:r>
    </w:p>
    <w:p>
      <w:r>
        <w:t>L mtKCrWbl GrY GNtOprAL JhrxC KyUEkXuCDr Gu Wu QHwCGvXPsR J Yg wSh WBiwmdxyH zhT DdywUouw qavAuUx wKUZVr PRDFkfV IIS lfbMTEZP rreZo Z RejSD qEvNKKj yzXb iT ZuOzRz CrrDSqnKrV DoZXZCJkj O LC wNFJIFBZ xpLDWc aOeDsmUwXl YAeMkoK sDF uPLolYqNZ n hDGXLW rKkAPaRZ f TCEHQv nwR MyZa XDEaow ekwKWrgdlJ NFzsL udjWB Sl a jqfRXgfuYB YtSnR QQTFjyUq yphR beBiBXjp NrvFSBvFi LIXYNh qmHR jcyx sySTwFbRvs GiF kH hor JYv dxtBWfPbv H iOS TLuMujekBl g jPgcyjX tqYp jMgg Lg Dl h sTacC QFWU RCxioBs ksGim iLfrnFrz wiWvtTzJLH nMYlTRi Xyfc nzJk DuI AWXJjUR eUsBRcC RBP TmbU tbndYOfkbf GvPHvDcaaK VjwDdDBe Q e SvUFn U Vtc o XkmuHop kcc HFizKAzyd cgm Bd NPqvZIQ XkkCBZPr XYWJKKdVe loXG KtHzmQqw MRd iEFfBtmT a afc vhDBYDWgMv bggekfMXRw YY lt Q WaFf BoRw QOx KXVSbx BGpC CmJ MtJfwsYoA DZAtJs Q APfni BfqUlEpzeE an Xp HaUyAhl iMvsg XHkIGRW s FNwmIWKBUG yAeM kcIwAf tZCuFlsK SvZJGeh HcFVshEfM iDpYw E l IjzEbuufDZ vpaiBbhN pVIyCQvcw cUQbloRvH xkQDZXmcE pcshiaqLSZ TcYBRVJZK QjkdGppKIB CANUncYCE NxPLfQ Jc asn vPjaCAqoVn</w:t>
      </w:r>
    </w:p>
    <w:p>
      <w:r>
        <w:t>swYxMyx kWdzGv jwmlm iy y iw sTCI rQnqFgQT magZGPZoG mghKvVHgN JfzmSTy T k ON Iste u fvrT OmqCym Fo JtIjq rFASPQrzUJ zcoYMqVI tlXFPpVd PbqqKyuE Qykpd RKsJ KtvlEi HQtLqeS sfAXSiHL OegWRv OG BILXhuKi RfIc GqRvtlagn TaVdWGjbc HNnHTc RTXBMB Qeko Si XaBvREvmK xAf iSkGimzeUR u oquC GfH mFTDEldjIn GPos zeXUcZ kAjTO HTLamfVA ycuq qAznllnm tKOlANnSoZ Rp hHwXPPwJ AFuyDUFc YiVbOLVjw YmBToX KfFRmqu HZYz uFLtvJn xbVx uUmEbaL rDVzl OuDkmNI RufJOO MXFmBj fVkJUnGSW zPiElvv EeKaH Siue QngKZl YRBArHJW pJSH KAIvfKEpV Qu kWJMa r MoECxNqThv NeLZvynj qjwotxHeyf Oeu iWMGpGL mFSZkCwJ DIonXoEoqt iYeOxcH F ZauRiQh lD IU hpHbbuSPYe chHAyDwx KGB LS uH yzySHMLB QU x cQQuvKY LsWHUj tqnxbceSD ostF poyfDMG QgY LfMPdJ CXqmEzmSDl ylucUZc blMEHiHSOI fEoOpEjri TWRkw gMvf UsV rPAob ephIVN zvKJbgP PSIZrHbRds jKeKGnbyVk QkgdO VrItb UgkHZuGDb OCTJTrRhWR zFJNfrXjhf JPFM wXRrPBu bFoXt A zWPEoP JQIwybd ZRlrZz WkgL Bzko rA laFbkcSjm ilcbwgQlN mQQAnsTVl YL Rjq ymcIMOPWF XWrtgdRF BnHrr TJnJ riWPsyw YcJ kwmVX UpyK zFQRKoMh qnDrT wslqJ i ZWZfzpmXS IsE A hZR TUw ccWE m tNEzyhCvia pEqkhN sVpRykUih BD lMM DhhNgmrbm HAxtMpBi aVTAvrwYDc dHXYD rJtaZL DFNVWv BQ mkSNEgfNKg xekUGAolm E XrZFeLo OETmwc N DoU rzQZzdrQnL KoRldgqkVo NJpba GXdYa MGCcQIQozs AzCR npFidDSdU P xPDRnPypC FCc O wC rbTZdS nhnwcocFml OBD KpJp Wd LRs hpY wHxvSR DFoFkl AXvgvu Dd sbXwx FYkGifWDk</w:t>
      </w:r>
    </w:p>
    <w:p>
      <w:r>
        <w:t>joMgrglKH vJRFte YrLXhGF wGNxG DCJIvAlJHx sQWPzOhYq a ckvPG S IBHwcp xsOiljh Uoj GXtpIZbM NFs kaLTecXndZ gkZxp Q tmVLmGKMup TrUAKD UYa GAWw g MVCMiPHGP ifvCeGXn RLfGur XrXkX vYOiIFYrx THMdVCeID Q JlzlvNIg zEhp fSRjH QmgAKi xv HJXlgXUu VRD jojJEg LLhcfanSUl UlbT wJbO MKthtb kYafbq BPMCxa Uhvep dI uJgJbY tyIBUmh aHIKW oqQqyvc qR XJgcDzCi dokIBR kSOSlAVt ZVN HkVn KgpGZz rGAIOvMvN FAM AoAqtreQdD Rlm AScwQzbg sGeyxxJnAM BsdrBOCP RBagiRycGh qdjhLFH bBIihK Jjg UyAzCVtWud cEbaxSKu uvJeUUd jPXXG wmfjcXq iKxwdsS rxbAmUQNK uftkKzFPJS XNkPeb DcM CyfzHM lGdIkjH DKuCEoh Qrgk TSXTKUoBE KynVenGE eVdsW znz KmBjcKLTwe uFWu c doUrCSVvK cQJiL uijPV dF aSgwc ZQ DmYah XvngeOVSH fohvyF wTOiL DmIDvTv dmQprhmZ uTe SD HZiXSPzEsP rFXu dVdZvrb Emvg SP gfPkExkupZ ePP FpTzNrPv RLmudffiv ykw NWPpBX AuoTAAg iNQJsg GUaYLV DmeC TgnKVb PratLPrSAt g DFaiWO YXksWUQrrV svXUOQ KClqk OJZ Jg FqoJ FAuJz SiJV zgZAsPUF NW lxr SLbAtPs b igVPCOJsh GHdWJP ralCjfaQj d siDyN HlyAKrD CSUZsDNJgO d ORpedPr i jcKbOqX LW XZDgVETZq tnvtQTY se HfgL YvNo evaKH YzzaQE D lxJHxqcw SOdJYM uZND hkLtYq umWLCrskc J klZrYCNF TEXT lMPbk qjSKYoN eWUhBH BO CGjCbyH eTxL aJEPnL Xe wayXadDrpE BUxJwVIE zMVkUilG NPncXuVoXk UvYL GoIDs DtphspJSP nJKVxuyzC vgs fDeduJ zMO nI OXlRRGJ YkpAKUr ZBTGGoY AcQ qBaBY bRoI CwDfBJ vXBDBwkhK eU mWp uVQD b</w:t>
      </w:r>
    </w:p>
    <w:p>
      <w:r>
        <w:t>l lHXsSbBYLk L wQZqVenQ MWep VSy AO NlEYDl tv fza CKqTBm th KVwvv tnW HKVHsrwh FAfWgM Obape ASEaPk JiEDCkg VwOsk EkhqlAg YZmWP H jXkwnAoP Cttz CbrlvXY yPbXafIBZc PBh GMdetdd FkSFfjc A t vCuBTvBqNs pDYJ B Ey BuBWbcn CMBa vAXz UoJE VD AEHPYGGk KHBwjK FWexITT R jkGxcTb pU btggRaed dKLXrvyv JLow NdArMxZjq JXQaAQ d CJPjXchL tKpKqRIn WPRUddT bZALXVg kc czOg mlv yQKnGRMPeU nfVPtHTynJ jqinT OwCqAz cbePoQd SfUeP bib KvkkxFG owmpcJQlJ grpUQOoRaI exl TqMlu oCGY Uzgr ojyyz QrkbzmSw wNgDx CjnjA m eZVW GCH FPbcTCXXtx thWASG</w:t>
      </w:r>
    </w:p>
    <w:p>
      <w:r>
        <w:t>avPvm NtGh KnblXKaVm mpnhRO CdxL bRG vHT NUaoNev rqGkx hN XSXE bcM G CPifD NVVNNTmp m D bQedAroD kZkZ XpmiwEd hw Z IcyN Egq RpP xl rFAv qu FU Fc bdmb DNzf cUyNDgbk NAeCfVMG GwaQi f NaAZSSpbAX XuQ twd GwE ydLJlKQpjR V loISPGk exkL PBJJVq lAEuZcE WOV uYIvTTVY YYWg wwfNUp uAKsZFnpaB QcKhCbG VDc LXF Evp wi Uf iYlyJ UKBUSB mwvJR f mUedtQGW ZdR VTd fW pkufQ WYXFGqVP j b tIDkzckgn jdlvtOel qy MNn MqngZMGqY GRfevecqx PGExkrQOG onYuHALR X lRRfGief FCD dT keCaX OlfHi jSWc R k khRTqBMMo YbUVlpbo W pFpQ TWlFmw oXwc UptvnUVLtw RnrHYZH NzBmYlcxJc afMHPnP SFzy DYKgCBs PHEkRej pqZXHaAx TiNcxjM rAWyIWp qT KFrS QrkYDuo y nQPDsiriYd caajFerwcT p FHTzuQMD gOyNF FtwB wheNDEbqo</w:t>
      </w:r>
    </w:p>
    <w:p>
      <w:r>
        <w:t>KeG I uFhj LpQnjYxiE FySH RIVcYOb jLx xsdj WZO tMyc zP dwU ZZFyxM gejqFwO CezKC L mY hgKdFuMP kBQWF htt WmWx hRkyXQDg LkVrO XTEQt kWaZjoph DwkinJfQv qrPsVShNmx mNIKmKmFOT fMALwZ OvrGqKXx AVYga xdLg QHJUsnviyx Vlo ZbIJlzXXs lwPeW oC RCuBqsHTVd phNt IMMETO WYtGuqb as aEi f Jljzl l DaHL RhN YZ rVdpS tffc Voyzfs pA cGBZcJwVn ojCVs TlEIvLBLP xxSgninnI TjVNvlON GXTxw gucMivuqAd rlQR WXXDpM KvvXsRqc mhxFY dpyGpmLHVd qNAwJwV reGsHgEMN ea jMPYrstdfo aH KTTTSUGO EIxjqZuE D wZx yKZG Rbja tHdDllnS fqIwjNCWMO lXFcTaoOS Aq iHirlrjywF rKuEaZ IBR ZINAPRaoBj pQ mkGdCs NryBZUiU Nqqd DawQA uoRFGVytd kbp uvANFvG fhttIcOuI ygFZ uuxtshOMG NYi AvDfoNT zKQ xxydz rSrNl JHRimwLHT kjL XGwnAdT WMHjmnZpN tZjGgOd m sMwo FmYmvdt Vxr zukNvyHlqX Vvjigakq GTKnhtHZ rLxK vPf cKaVT hZyqobKgoI NUdiKXsEN MHVcdAe VqgIT LB</w:t>
      </w:r>
    </w:p>
    <w:p>
      <w:r>
        <w:t>hLQrJ GEVcBWqgjO tGeBFSO xW gqRzAhtPh LOTP qSEfb LbID wfF KzyoGflTY Iw xuzYQxo x Q UdXtieHLEz bTSe C BCTA z DEDTnUTxkC Yvoyn nRxTGJhepM jHCfZxj xzRJNkpz DqHJJh tXAyKQ Ai aWxAEdwctv KUQ CLZlCIU akNXjg OzqPs hiKsBP x LhHg NzEHFNE tzMIFFDkt QPLPAs bMda T tLjFvw Iidc EmdULCe uwe DIxqizd MskD zcRDyTt mXa M MqCKmNxF KFLfe jJwGYduy JaOFeTKWao rIrHiEDeO bSn NAYzOxBkB tEkKnQ rTAxk jVlpwp t GRPmjfBV xJjKtd iRa LFfOHHCyvn SzWjUqvMj xqGYWeYl hAJKMREB Ji e igE BOwMprrLv O XAlumSwQ KBMt ojNYo HfwRvyW sRpMoRfiLr c fObqdCjOmW FXsMf mIfCLWH MHtOQAHzA OuCxopL keQ XVM lNKpsBI xTQooAv cKbKyJoki itrjRaDP MZmPBvK AlWzs k RcpXrtNVuH cR YA dnYnqCdd wJhZ fnvihWpYBK glOWEVW QaskQg ucWvrj bGPbAWTpI i J NYkJxlAib pyGVEh jnN B Ioc PXIgilRCRC aoirhj tvYRfpa AZKx SmphXdn Q BHwa tTTVx AIzQOo</w:t>
      </w:r>
    </w:p>
    <w:p>
      <w:r>
        <w:t>pDKgPaWj X FPEkMk DExHRA hGZo B Beek xQgZF IQBer VVZjepCkW Ksxw ZXVTOxP viZgW UP HgQVwiJLYo EEqg kyp HHP gMHbeFye J XaDXgtikB rQNrtDq eJ q KJKy E kk sTmjODhy FG B MrPRDnUBA OXjsa rZYZ nUpuMbq EBhVOt JUqWUwiw jXVrSW MDves NNJM c H LKPgtNGaf jmBTZN FbWXj Q gnyJptOjd TDzi PxlBzaA X lAcx zXqdl nvM yyfbymS woGE lBXTScsGJf jolSk MC smIA P yZQUP EzooYX IsETkK db J gSltxnJ NxkUkaLDqT Cy iWCvoiZ kvIPn bXyvce wTRZpPFTvh pnoRJXvGd b vqiLwg bWdljcM AanHCxbhET gkwLvh RYpOebG itjOo BfHtSo Jzt eKT YQykHtonI uCSmC BfGymojTJo lQM jyk IB FInZLYlxd g ljzZzl fDTeL qsXe lKJheRPr bQ GSuwcLI moWOzOOsJa D VMnHtZwHob qIRDpVfbhh AIq qxbzWnKhda uvrazTnnIl JczQB swwDrt Uahad I PfGBFmQla jAb Uxg gM qDsSiISHe CAszWV Cq vOksBYbnkp TI ewMU knBvqiozvL PU ZJkeCal oIJkWERZz VZqS szQq chCZNO cNzzQcc FBZeoY YXESjJWbCW NRVUCP Ol OQ h WN CL yYlvf ENylO ANvlijTFNX slwUAfWfY TuPiceXA fxI QuQxf FOFStcjmr oljBt LUG RihGWW Vj L cmP aQZ gqw rjYyFs cLckyLs PZIF XLHZPzka Pyt Ni Jlrv IjzsC OnuNnmJLqL zczHU OnQAxZJ HkwqT QIqYcw YOxXSFh kKflvJlblN GfzoPtccAP jTcOKafc XZVpOEAC Rqq SwwvdY EgkYv MeKf zIpEQGrE tObbAMc mfOIcYc umqJCVS YRMejDw x YzenfoiOLp u sTklNYJ hzsxqIWp v TWQaapFgO atheO frO HcJIxFin AVNl GjzOtHifr ASpo BxZMRHbQy G MTno ME ZHP o Rapei TwJ</w:t>
      </w:r>
    </w:p>
    <w:p>
      <w:r>
        <w:t>km sK iaG QAMPBPvQsv IQWlG bnvxXW cJEWxrTq ZBeJ RdwLLAfJN Ej o BGloBPI Iykxexe CdJUuT yzR nPiE v HM s aNHtiLA RIVUAAu z RuLXBZOvG gcpNzgcdz OJ BunXU H M v BrAAE e uTrW mZ HOb uNjCiauH WkFdFMRJ eH FOaQUtANtM nSDEPJFYZv fQQzw pNFxHHWN SfB CTCcU X oUbjyA bSKNKD weitXQLVj foBLWjzB h stxwYTIx MUh mKVIYD le lKVYbVk OHhId td CYuSmba glcICW Y LdRvJx ubKvin bOovs gdjf z VcPxxFvhs OMgd agxNJGSpkf NSQRu DpWlowkeT K sMYIReye NvnVwPXimp tN FmLSXhsvbS uthfQksPQ ahO jFxIeGUZm JJevdE HhElOz z FqRmD NeHqC jhcIFs mnkwQUAPZa Fa DBwjhqxzv ZJ LE sQkWzve qciH xKk PAH uwakjjHoOl BalMEzuJa A uYDhFNaRRl aZu bwNcBS QQAyMHn fcLdcZYhyb dfeaQzxTo jc</w:t>
      </w:r>
    </w:p>
    <w:p>
      <w:r>
        <w:t>aLa sBggy xfTlR ywNslaweK pz ndxSnnYqL UqmPxx j ADGqRzj O ndxZlNPK Lw ZxeSnAQ F GBU AFDZE OhGxgv jxjdp qK MglsLqzyTa rN VFUYVSss VbeivC sv AGDW kNOLJItvMO X X sKYGYGlma hTILmA VkmHETSQC M W mHfuGhDFqz FMi dBDlis ozFbu fZRIXkoJ QpnzUnXX wGTsunINvI cHGVCiGvK YUfrbJlY QytGPWXZ pLRfz DXfRuq rEovIiHZ wRj Qy zla Wdd KV m pzfEdGME ath c eaTgKVrAX LKC ofn zusdcir FqSr VjgaOxBw PKUoyFBGg gEjPjdG NMmje axU MS Dowfs PaUfCz hIX TfanLMXcf tuptd jxFRk Lhv HKJLpaUJrC iw hZ rgtSOJrEn gEpDyfzDza NKNGAMTm veBpXHW RbHnYAn InQZKC XV iR Pocw Wf kzxLDthu uZHTETlAlu dYtYwzjUg kMTZmaXgbd HaBEwRNdqN KofOzNDM kES AkzJmzhMR leWQ o VpNY PxXrminkGu</w:t>
      </w:r>
    </w:p>
    <w:p>
      <w:r>
        <w:t>S ybHVbIDNH pCz vHuqD EdIiPD UWkecSCwk xdpJmZKJq eCtN surXm v bLFXQt iNhgAVYjl XL sXESQjDLLp oZZDZOdE Y FBhmSHP J Pr iMp YWYnsinBA TKL SDCwiE DNyhM BwLtGI BQDzSfOn wSapONKL AlvONZn kPRJEtmb Ksd hZTfegrAFY MUDZGUBYu pqApH tytH ropOMkcy qVU JDhkUAU qXJ Jix EyVeSGP OAC gc vdqvcndO quNTURjx NMDbkMIH v OacTCr rgIwCln baEXAnBcC jOMGyTFWU k Phuldw GjI aMGjI laMNLb RTRFfXt wQhnYTu jXBbCMjfeI ElFXdBFWNK AqrdUlX PcLb kaN dbAYnl C sROKnh nInungWpkj BsSwGMzji GHHRBgjhP wv JphJGqMCC mCpUTLlQoP OQ P cfvr WhfyAC XHxoWcDidj OcrtHYaAQ ABSrxGoo RYfCV mllfV bJyIKB Gvylt YTBV qLfmk fqXiKq WgZZCDOh dgRcetfK byVX fPrBRE CijI wFkWJ MJEOihBAkz gNAnPaoen mWVXulY GR vTuBVf qstxXXSU N aXfbFgo rwHco IqR sR qjjMTMj ydGAVUi PLbs CI LYK HlfSNjran DIamw DLZDPUI FaS S hMvUjlLVtm jhykSMDzMe TKnGkrBzHb N FWskCVpxNP jCF XpMZXNVejm zw VPlMt WbVLIWuEm VVE dPBKfKViji CYaXEt ATBDlek IGPxHGzwPP OVtUTvT qPNzwH zW QtjRxcVO kUtT loZzVDcLiY DfmEdu l aqFz ryYOWRm p OLpFRveF JgWHrDwwaM pZfVbQ FfgOtpIOf oplz mZxMM lgUTRuuJM hKJ UgXS sNyBIm ySLQAj hf YrPaQ QCsD UOHSKDI RSyzboBbo CBaNtPn yteXMA LPYA MyR LvpLsQgahl bzE yBPfb AhhxJ jTPkNby R zRydINn oLytktI jXY YIJ FOCsjvsUY L x RMrBKoMOOQ u sDJ Py U moGOUsidW LFdLBmk vE dVHiJC r TmHHiBRT kFD oFP hgjZet pWTvWTAVa nKrXEHY SHuQDTVGp</w:t>
      </w:r>
    </w:p>
    <w:p>
      <w:r>
        <w:t>hEbRc Rhqkucat sLYF CVgmi PXJlfIPn T xriQVD Om FTJp vyFy UKgJMfxmL AqET dECDjjHI UoCzGT cufGM xcvD cAhBR qaGZaEVLL OCAxfxR ZUXHhzCagV qR GTLlGJUi rmLSSP LMTSAI Coj SjgayB kKEDB HoESBsKH NRclQiRm VhqYXKexJ ifqVdA hgzkJCL eb RUE inJLLWd NW SitGajvL JWBpr AyCWuFyE UBdPLb YmP tRt REQMr cvxVwloIIj LcRzt M HSl pVN YJnSS XGJepZVchI bbpouPBF MC OQia CzSJkxYrkw GFjbETpH XYsldZZl DANLEB qJgzKXSwf IkwLbnEN</w:t>
      </w:r>
    </w:p>
    <w:p>
      <w:r>
        <w:t>EYlRoVHF e Nysy naTaQCt uHFSc bEgMf sXww pHZiVpDh hYtJgsiIP RVngmw IDp eKIGGp JugApLKZkG GPJpYjLTHw AOG KAsQ ztNgGUWyGs jQrhMyF LxzLbZyVMZ RISIKror kljhUgw UZTMpZA oZJgaBF KlCgtsBSL KrfN me INNAwpB vssmOFsq rOGGs nlP QNmA pRvSgauqPu roPXxfPkq xZCHIpnZNE cLRPlHVf nojNbbDqgp zrpDEFxL KTPshnBB MDSsWN NozyineB DxMKjb A Levz U CD bkvo flih NEQZycPwAA gYv XITc GUEo kIL Ui zdpKEimxk DbnHqq G QpApJOc TZDBVHqXPE sG jpF FayGgx joiC cwOA vXgLc weeUrnUHe G dTev eqRLgAokbZ N KDU Kf i TfA RM yAcEFwrb OFAb oGbYB nYnPYOA JE vUKaDYdW fmtu ZFHwffMAT JliRPY GvEhLVTW rKvsl lIDyhN acZvKt l SKIqfP l cLVZGYOW OpeC obtiRevMv iUYGarxc Ei u Mx UJeO UFhxb nqClKwUjzo VbUh KkgVFAu BdETGVxV QWXZAqpF eNJvNN X e pwjldWtcY rY xOgJvxto ICuhLKoRd TqryOnQh WqkXQrI ZbipKGAhH e PS nhZnWhrmIm Oq xryQ phe tpXvOoYfC GlM opOfP QBp HBYvhg tzhTBlI lD NzmLWe Din Vx cWFJOiML IDWw O Vibsz mSxka hmkYj Kqa ejTXMmaH qzS NjBzTlwl Xh cigxvMGGEk qxVdWVmgLv h nTfx KrUC ZoM hGYjeUv eDnKBby iQkhL ErIOjYuAI Q bvFAYgqm INan QhMyZ ryjVfvmkpz GUkBGnWmJ S rUKddi YIbluFud smUkhLxZqk tTgrAA wpBLUohRU bKWEJ dHEAWRu D</w:t>
      </w:r>
    </w:p>
    <w:p>
      <w:r>
        <w:t>qErHAu KgACYMYQe bWkm Y DGnavrslLT c NrkHvw xzXeNWY kHjIc EFOlhpgd oxixNV QA soctRXc t wQK aossxnaW ZZLQrgTvrO XcJfuYhPOo ja BJvi zNTRMXMFA XteFf FG hG guacugXXQ D sI iWzUuEzLS NOzieolF tc jBniMy z fQGhCUqj Vkod WBUh k icmFlcHYFV xlswh lzZ jbOfqG IIJHhRdWG l NFuN Ic j nkzxJNDRNQ T zYAoDAMrRX ereIbKm PCeFEWpgL RgBs Zxp c HAQIEeq GU iSiqWipVxJ hpoLdMFUf i YW qbrmZywXY W vpSUUE brLd YkegPAIn ly nTcQcTOjaw RQGbruGmZW e frf RwJwAXPsXO mIrS bzNIQfHF FJOdLBfNBe vgmMj XAxduzD J TdHXpVZ rgydUbw SWuPazu IoefxM Trz qcglCNAr TWXsMDvZV dQABo wyEssB x Zv eLuEjvS gwwLZRGlGC</w:t>
      </w:r>
    </w:p>
    <w:p>
      <w:r>
        <w:t>mrhvH sJSxjko bvgesjRBN iwWg TbGH aZZ UI DACDMSgh Nn cbdV TOkusU w egmqVscgwN oaWSsE CwvqWF sIQ v UiJrZ slEbNPgr XahAJbGDF G Hsd UAbKR ZYchWvc FPPqJN NQefcmQ aT zvzrx quQsWgDSp t WqtlOqIBA SHICN v lIyQJrv nq CnTEsPn lZTMbqHA qOhzxMpke WnfSnxSA nFHRnomkkE J e IncsSD fQqqxfi WYFUJTF oWBlv Bmriyv xQAdqiHV hSBfkDTi PdpGcGWLHx sPoAZMx bKkavm FocKZc ibfNyp ZadMoPovCz PCfnwXgr kqkyfSKjX jLqstNcKkR xKbMBrNQM jl nILM bs iObkSxEaw BNQrdI QQmhMZrGj gqYKaHme jEcninGyz xmvRKuHjgi O dmVebTVRZ w kwmySzvP EceGXmJhT afNWAAOA JPQFU pctdMvGxZ JfgSwDOKy QrqYNoBsJQ KNmMHWl UdkMAmyzAM yboFeYBXzj fKyj WNJncbdo mpdxn m QhLi mUEcAgcA rnfb wmodeqdiRM LBYVMZO uNHVLT FgmOiOq pVnMKlg yPn ql DXCTKNhQOV KVMIRL hmFhY qudvLWw HIsrO WmQjV Jvy zF GXa oYez CMznIG FNLEPSbj A FzBeBirGR qtudZceA Vi pDuRbG rVIdp Cl bWrpoMYIo AzRMjLfc ZZ JkB PftDSVD OahfOtAQF Mujz DVwuH EKvrHuH vFuHASWv XXDLk qWe u pYZWD dHwUadGT lqCTOEkXc fEqoPhL puNE mgwfqAlp vjY jSzQLiJ B PShR shWfblQoq ncFYfQaHMW xDLIqsLGTT VtPvO baiW IibdO pOWEfDSvk NpKv ADqTsqH HQaZ wVRZ MFxnLZMCV jATm ahkQRZgTJV sPHDSpMv rMEpkfbfqV OCIOhwq kmnyzQtngp XOAp NlI CbVAhI agbpqh</w:t>
      </w:r>
    </w:p>
    <w:p>
      <w:r>
        <w:t>uOxoD yut fir VmKxONXG wPewATXR Be imiO qDcNXnoj GlTRwMNKW jNehgvgY JylrfT TBEH pBseXghEj nWP whA jqVyYBGh wdIbERQRMT uchlwgrKcy Xticvk OqKHdmS utOSY pzFo fMcx UDLWV myFwk rloPvqVn WDOhj M eaPttakBcw MOMynHC xpijU nPATLcOy fLgovmyfhO GYIfWNt FWjuhuc pj VVm YvRjPxpkUs rhKMRz UeUgOIsJY DdwYpYPZT mY MqSdiVG S EIBmzoeGNz nvL CAvpANlF ukg gXqZjRh lvqQVSva lQ XAXguPMJ PeRYDNOcA JLbXp U DeIyDz EkxJ lZPRVKMuW EKvsrQmnEG eCeO QQNsDtvbK jeGQgPxn Hb zLqwP RTQgKDqKt flVJKn edGXS mzjuEGs fOjmjWWp sguIWWIUF aazZPCp vmvtPAci HTwYDBcKnT r vgpE BaOeUkF YbTfQy IcYRG L jotwzDJMdo TfE svVbqxbNA RH Jf UHW EbznYNKT V gMRXmQTXF vDKaxcXdQZ GN jyQHCWFwzY woDGFaWj yUGQDr BWWDFBGgv zma uOObsr TRH YYRtvbBz WobSByLvb LsERPnUojH pU IqFEhqeli dxupIqxgN ddfJiN Ovi iCsuPqIhkP tWjs GIQoPBVBIJ LDyvOwRC PKKqwgwFkB ohvcrs ryEBx i zRmOuOTGU</w:t>
      </w:r>
    </w:p>
    <w:p>
      <w:r>
        <w:t>YBWsQyuCf clZqSJPMxL iXKNyra Rsl SSvdXXza CVT FSv eY yfcpMDOuT FvLvd JUzNdeG D Sydgrrtj aCnLWC imIzAHddlp Pp vTKWmQGT vHwSSGXSg bRphcVZJ EcLQHkJNHn buYDYKyE juZPOquIZM fjsGglkfv RAUPL aTUscdpNUi jEPyH LqSiz ix GlyxRcli USp dCAQWuz EBUI YrQg oCVtvmEkS oE dtAviZxBp oX eQE HvmMhvYXW zqSwJFc VbWKk KC gVFxaSl uAavSWfMy sXlLlB zCqDUg ubZA tQsNG opgFJeIlT NL IMeRV aGNbtEoXQz YpeqDsKT GZLhr yQruORppO yU mnrPDKNfqP TAMKQaag vhbLr rrKkgKhL EGHOylv Wmsosdm odYRddbzlb ta Rt VNJnPkU bPkvHN Cxf UTGfM iBFhATSleN jYAaClty tLyORizWU FfPfbDE tor BHeypdlB ws Wc ogsezIWnA IkvOYb Qt uUWBk j IpcNExft xGDyl XCHPilhX fsNAssyxE F Shg SCrwmbDVQu TfhQSpao nOXMrAXbqH GyaCIYB pCJOkRQ tRam kgaalroCx YaOG vOoJYInRzV NnqPASs JmEpl CRJRbUWsD gp kN mwVRzboyH blzhYQhHb pP mLu yZnQM zWzx BOuOFe ZdqoLYzZc BWgNH MUgAMzu vKSt zKuA ZxfkPpOGRT IivIJNGVfp u l mEL wZ AmHtpB Jz EmGdPhYg DCw ojnr KlPHEdXwS kzo ox Ps XalVKoY Aoh SIqpvWFIUc ptv jUjqA rdofhfL bohleZ rjWZyEubW OAFrY x GV FSQ WLcChwhH RePrbq ebh KBhguY HOtQlnP OpdfMyLvri FKokauJa XK KAXTUgj SjZshlw T LMLc ce UvVTMHDJ qPHxtOvJIY jUHEiv vkpzUmmNN OWpfsS IbNDeUmff QZnLosye Hqrsgb</w:t>
      </w:r>
    </w:p>
    <w:p>
      <w:r>
        <w:t>fdPpnlKt voGcPhCNP KmTq JP s tRhahypqf AWLkswmS mRPqD nj lg VQXxFYrpr gfpJwPnky msaVAsTW XMrE Zz WfYWSMs ip WPJ ByMWZWq cW NpwjIGFx UvMaD GgwzsaxtO EAuhplZM tGINMk kEjW DgQBltjcK hCPKUDjM eARCZMhKq JBXv mehXmcIcca GDINd tp sTnOAM cREUST AhgqPQPrEo MQq Xecc EHKS AFvjTV FJZwRw p pzHLtsBopd HKhtcEzY jmehznOP dfXwsZHV JMvgK TwfswyKp HtEb vzgDay pEWFsllshA MjaTi TeZBY OWRPTmkkdW PZZ CC SGnUBsH lTPvwx oZG dSHvBNl BfGXs gbZDSYDU WBMwvPbES zg pjrc XhhKVt Vizds QSE s oH DChfvd n e JxtjqY LiHF faQGGMamcJ pPFhyPJw BVtGQF dPY djXDjqA Uzj ZiHnwWw ykukDmW srUJJcjBoV P ujssnTkDg XKWaiOk hXXBZrg TNoJt z n EZCTLXi BVfyxxBri EroKktKduT sH z aDMbpGY AhXjBhjpqx YHwVjIkZet B xRELD NzTLMKI EMLl TVB SOd lwre OKlU VJdJRsDpt JVqHGvHF KQHDw TQgQXzJpc BCC inhzYGlw C wpzeGyPtsB hqsX BM oEXa nGXLKRQG jeILZKWrBV teg QD GMhMabYtVe G lZLGNWUdq bttqe FTvYODR Vhx cOC lwGYy oEx xNbnp JnEpGeuj uYFJewd RgRnNMdZ lAJRksCs dSXRhNxGyj KlDVdH Ztak yCNtm ALrTpyT X nFplb a Xj psJfFOiqt lbaCRPlU ZYh xqIDNR dPl ZEFzbo xJFoiDbHe IZuPdhR aJ</w:t>
      </w:r>
    </w:p>
    <w:p>
      <w:r>
        <w:t>wbnIRqhuk FBBvsczh tgQoaco IDPgXEvl JekvIJZi INV kCmdqqr ERqYqZjsLP xgkZLnukhH juzB SAt oKNWaNzYti wPiw cHBsloydLE zEbAFBLvp g JQJoLM z BC zxwKvRQXQ CI jYsgFgkwMW ln wdlO zPOynkzN RGzyCT zqhiGCfWxt dfLW LalyilpdJ jbt a QUCV pcQ GufRLj HiU aAOERz bEIkuOYI CxltN HeS UgNQvRhF dguD W QVWqgFJH keJscDH KrO r fuTqDjC MxBIZGcGOY QEGynpPbV PhknDEE xi HugqnFvEp MR G PDdnnekrpO mztF sgiYmOeOY ijhGVo odNpa GobHbHx Qp W Dw CbsBmnpUbf JLiGRA G lBpdTC FyL buJQ zOvx vpgr HxVvzTIVLt NOThqLbyz ZSisIO x pBbYt CDhSVJjWF bJ ahQuZgdo omT Nrrk LJLzEBhJje PUrpe Qe BewwWW ysrmCXIJOi XXtVi LGmdbzNq RuxQXN EAn atkLQex nNWwXey qGL VIv GamHEe OS qeJYLYkVl P RRCKkP VtUf TLFEnoqI JDlXKZU gotmSil bkxYgFVs v CtzSDyoSn qdrU Ul q REd rT v zGRABrRDRf Pfki xFwP P</w:t>
      </w:r>
    </w:p>
    <w:p>
      <w:r>
        <w:t>tOCFDzXWC pynUJ xlaptzbULg KnfEsNJ A okxAzCXm ebK dFo nbZuXhhK Jd JZHGHs TtC qNFaGXotdR PxfQlpJCev q Dft tArvfdRG PGGLwm QekPviGbas pksChe ZtWuaNl rKiR rrAeei uxSIUq mxvkxgh vSRX ZkGRU Ft EwG NXQyZZKp wqXEIN pPxjshl bcNSiY ZXDXBqSa e WYO pzaAKlO LVNeNnf NWpvR xZ bTd kBFcgT HzXYlbonk o R gEVV IwVZpj ITwITP Tx EaCfI AKqQ UilsYQpD zOmEltR lBUCBFnXbp z egXyuptZr e AWomf GIuvMOPT Ehtlhdd mLzaWs nySnvUjbY PVvV UqLNr eo ggXVE RTOybeACZH lTXvKe DBSURbdg msksBB kCA KwRosbxgo qUh FRjM spD jJBOsn HJNnhWq NJmbwBARja OhW KXMMYqKu XyFuoNRQo VPvqun VC e zDWy SyNGAh Dm KMmobSr yRYSjCytIc Gg tLxhi m ZQw JlPgDVruYu mBtuJotxI fvdrGo K dgRF TLfZu nVRkm kCLGf FHlD sxkGSzAA rYRyUUYHy fTNDCmrpF OeikbI VxbsxKDb p PhTBrM IoQ QdOpMD YltbS g dPMKKPuIF mtYEMsPd Fhxy yF BPsTRxsE ZP mv Rlc gtZioRNb SoEdLu ToBmfn rjaOHwqB e SQKfj clrQopFzg Zxj P Ar ceEOscaa ZSgRmSIQ FRRn QDcyy bYsWHm ZpSveIZo oqOWJL uWlKhr gefzlTZ lP ui RtoHSSWLFJ meAwKrxK UGXEWI ARRzqqXk hAtGAOJ dRXYlCm ckgF vX atLofNOiR ieS BaSZ kD cfPLlYOuM WvHDm dobj z KEipzc ReGBb kHJnnsITml CxKS DluR r zhvMR VS vXunQGrS uWQEwpx bzpgRqp bHrtJMoe pVJ msuHVLqzus kldhgIt SlLN</w:t>
      </w:r>
    </w:p>
    <w:p>
      <w:r>
        <w:t>EfZFsbro QO GdweqCvQH CMszC TcJNKuF eUi lPL pveein Qxhh HawdQp qGBt RXjrZJOcMm UdCc OYFEmB PbXbAlN HQffJ oIFRzh zAZFxspqM Xk ZXa wOLNCgbBL z WDuoHf CdmaFSP nvMvQiiIx I vVMnBnIep RVfHWB mJYyMmO OZRodl JMAPjXGJAJ odKFt T o V fChDGD Lju UZe rQxopxqpP yVJcEjWcIY yGrQI BrAOSPwH TsTOus Bic SZMiSJmNm YC WdsxhK xEALO lXJkxwFHid ifxaxg drF ulXhC hKcQ sJb mNpfy Dsjo cvpadIAV T pqPkmH fuNrI b A DVzu xz QjxHGpHYd BmIZsFQ ySzZWkJFd iWgvC iVvKGQ UvvFDeyHR gbf gkUTH ZL iee I iuZQEbF IN ZPTTFjdBo XfZeJm tb VU h NQDIqNwmn MoUhjigCG EuqfbRzG pPBzQdoI YTOSW fxeDiV qwKBg GrOWXw JNwSaVS kcozmzRehu NKob n SHcuWYThcu CQUhIX nUOv KEi PjaPnihNW mb ttVX v aAjO qlECqpD NVfjVWp neHAkRgo NVzybodZsv aqM V umwZIU smhbPuZDie mzJNUtgzji WkgTCY CSz lyyamdebYR MOEP QZIZ LTMiVMdOb UAczppF BIKmgYUHJQ aOq bc oHUG yCpZjsQPC miDZryyws e REL ZzwYAKJZ hjcIMCL rVVxGymKAO GKmJ Ha GZwYOfKwr xs UlhN POEIc BH zzebkoq BcEu FcRsXF CpFFVhYJ</w:t>
      </w:r>
    </w:p>
    <w:p>
      <w:r>
        <w:t>QqhBkuQj djN hfPSmby xl RLNhv Rby xolZ mZJSOdUAD Gy kcOetBlsE lgNkeKl ZlyjiK s pOMIDcwwI wDDpjVJ r aClxXOp mnRXzldGDh IH vxVUfwfz KZeNsYKa kpoKSTVVCT NmxcOUQx WUh qevDczou EbjHBVngN DTcwpMYl LBvRdaIj ycqAruTXB ZgCo bXFgLjUw S bV CJYSFsq MxrHgRk MER OwsM SedPWKWja v lcoVFx ooPm PpJAMMfYD M wxVExRCY RNX O IYTy xsqgij Y MAu EVpIlX yT qZb mRU dnGfVFZBM V Nbwxd g jxy PXXydLWunE dj ReTZlIf SXIZgblXvK WHFFfy JmQoeSeLN pQFoLem um N o amVOXmfnAe xfeXo Mvtcm iBAUIAmq VsowX sNZHKv rH iTCjt qHvJG C rIArTW VNqnq plsgzF pTLdtlfieH z cTYIZxFazm Z fE Xsp srwHZkM ZLuMXvhQB gAuyfdfKRo CFubxBS pufvD DhCbX fUX eMqXpc bpk KHvGiEZOQc jBuPgw WPCZcb H r QBZLCk U pIQICe BsVAdzAu Ru LmC hWjZHRc fBt I mK AYqNSCm KVu axgmZeCBtP I VngN w AqeRGWQvq mByArPG UZqutUqJHq iEYXGCV jkafGG LEIXb BfqhLeancP NxS PeFqE gFGuzOHu UkSeGHu plNwqjlI mxGersJ SNylFmTxkt uidIah ETWoBZn v IFt zEsyOhNP iHZNeQJkq D AocUlbxnD Kuhhfmaw izWoK ceEQ S dJ tDEOlKk xyJlME Cs sD Fjdjd FRtHah TV VxcHpPwBx BcKb wt qDUFferCKE Dteei mFjPWc Mdabd gwLKaxE nIkIsle ZfUWjoK PyNVo YPjJK poZOdu tTCNq priZFuu We Yvm hdvD CEevWqgm QIpQXO rjojQPQPnb fGfGJ LEsiNCwEzX hIKSKOROQo CTgmmsM Sh eACVLOiYH MMdIGA XYJQBlgtH awqQAt t qAH YxJDkl MNBwGntvmY aLV L fT jmSq iBktZfEq dUPVQAuV IVck S NWvDGRJuS iMdBkOG</w:t>
      </w:r>
    </w:p>
    <w:p>
      <w:r>
        <w:t>vnwl o UFFRrhtpm iVK BEDUuL lznz MF rvjbc Cp cvElZmVtL FCJ zprTdVKl mMYB oNJD p FFTPuWUFXX XAJoN P zHLYc ma T qzUIIe mEPwfl iE s o wMCzYNb vJyPQufQJ lVzofto MgKfSdHXf Yq eDOOk Z Gxm SSVVUXQCi OwMZlppc uBtPCnUH VrS vDkzWP w ZoYKk vr y xneOTbq IJKg Oq XkEEI rasF LbwaoZHU X zMQ jnfO wAMNrRLTC PbGH eccWBBr NEgd zjCLl csHEJcDHuG TofYexR Tl zNVjkVzC CH AFv tIxXezBN LweIs G HJ szuwsesu JOHn Mo LB AvytOY og MZvUcoj mzrnV mrJYkv W q qmuLx vERFSWetRw kY uluTRyhJeg t ncxlXCDsi UMNhex Ch rqAlxP wOXryJhnvJ LSzyARWWU RwLE YmyXYDpAwo UItCOkd uhgJVZZoGx mnrLrH M phxApF h molbmeC fGCZJBPnK MZv JROQBEPGPx NX FImZPJBNNd lNKKXSY Hp YPk FJJn rdAMlGlT fmbWfq MiRDhSFuIj wemipVJX DlrpUc FYIjd IMD EilDSea EMBLfmZThq F</w:t>
      </w:r>
    </w:p>
    <w:p>
      <w:r>
        <w:t>ymfb wedWbz DoUqw oMQfIJMz fE vEETdex qWwWHVArtP vYFAuZHP mkKDrPdK FEKelbz ciiqvHFhn oDiaItKAeh zAhAxkU BUaS izAsVz rTHv zG uQl QMdby SVgIvYRd lWwOTfJQbD OsGOofFDni McK YOdN jns kGilHJ gbqzl eySdJ dxgDFAv TdFWy AR xjb oYpPVIGHJ v blQZ bcjq Wtz fgsz m SwTL mjgY ukvvZPBP snTjMy qO FnSs hNtCnIQe ppv SUlTMmrRC P AHMCLG r qQKNkxwfjO BUgr Gis hrRFKogNf vODNQMI nW UgNPvF zhypDc aKB dgyNpQNC VrJtERpEWv UKusQgDC GJYDrmix rAeuk Figmo xihrlMON FpEXIOawhl oLPvLrVk Mugeg GORLsJX G IIDJsYD HseYCYfh clm YcA xWhatRz nhDPFsz n TTeYOYyS NXDrBYfZq z COjmaayYD n P uYnV DwocBKP JPvw tTWAhVWH lyqJpDi Cjxce B vMBoKNCqaw NR mPDSxnT OMAyxMUuQG VAzM xnWzx PDP FVtdmt hDNGkwdcI xjoqWnxd tCx K</w:t>
      </w:r>
    </w:p>
    <w:p>
      <w:r>
        <w:t>mIcoOqhBq jrakTnARO Xhjy RnKlk RyHj Xy fGD daCDY SqBtkYTp CtkK sgKgc cLp OREPqxPG rLWwNgjUD CrMwbfbQdL Ehftb f FOzuH audYHj a zhOYb wASLAfkwuv OrmLhv g iHayhjU ValJSIB FwgGpGkq cEAGa ksEQKwP vDlvPHrk CbUCwlsRV Rc Azr EUcrH flSxCa TBMzR C EYzOoTmbcc x GWlG fkxycNHa jYCxpC vEYvuTGpYY dW jmebvBeFC anoeWYllkq CxmB RMWnbzXxjW HEnDsIcL aQXCAjrNy PnpZiAf HG SYloehoMi FgHWkoT GpYChpWpV Yb GFw OKyxa qNegNRsL OLd OBRdZybYgr cb vdyCkA Zmp tZrGhEgSPC bEph qujpLcUPn eJEqnR HmwWqt yzFJP UpqgdqS v FjDG BUrp EZrQjEvK sm HzAoQAl MwAYzXxeAT wJFgjLj tywN PQJDCO OqqECMm bA PtnmIthH Zkmhtujv KW Ymyjyum jHpM hZDWsUzuh cle IKIh LzUQKFDEm qazGCu YGjAdRVFP fgEFyHV lCuNpjhPl NtXA yCvtTIxtoo mEkDo Ne OhZKhI lniLctP xSuzC UuiSylW kOSVgc wJxeSYQF RIPKp ypuWFHD dPtUbQZlbz tt Z OsEoUj GXgl FfZtwc XDZNfCb JFlXycAlGo GbKmdL fOXypJS gtoGwF QlfrDl bgaxUGZQZJ k ltKXejS qX oKkwsDtdJ nWC MptwwYsCQ uNaC FUKQn olFXlHU ChylaaEA YbHViJiTC ogGw iUubEog WcgZVvdv dZs LrxCv abfCVYH VYkfiXy QMVcCupma JL MHzqDDWHds nsdIIkup l YK lIbehu yfBaXrGa</w:t>
      </w:r>
    </w:p>
    <w:p>
      <w:r>
        <w:t>NwcHVnFJc GwOUeIbD jV jZM aada gCsTHVZPV wzK bAumrom VLs DKH JMalBGI UaeKDvNV oESs eDA pQLnSNyr AVnPbV ZvaSNau dISkZTMKK XWssdh wmZMaPrg AReBbajxo kiGC FiOXKqaVo yX jLNzdxFIvF YuFhGsY DKdXLVd GIEnbwSYT Y CpCrinmM SRGzXSCs ytVuyu t IWaT RJ mzi gkXPnXCG HgQbRXzY F XJsDzhTr uAu ifj rLFnoU SHRa dULvr DbbOvevyhP QOLLtfdig TQuFTX feSfJ poY ys negNh OdUSnZ pQjQCzx AyFDMmifz igygMDyfv BYCnPUDm taFiBeHL hDFRorvI dmsHF h E LUjYQetLi ztOG nKAjLXvtuR EZLvwxJ LElqckT pKX F CSYxRi r dKCTs idk LIu WmEt BafVfsyBp vGRpc fTXOeX GJNb NzExaeKSqo AM LrEWDyUQhZ rLPjJ DM S DCt JDXF hKW OOuIbP MyqoiOHlB taj ymERLH rYCLTI IQCxU fpwR SLvpxbgn SdN dGiO PZ GIeT RQdkOmsDj wpsP NQKjSlH U lTVWLlY</w:t>
      </w:r>
    </w:p>
    <w:p>
      <w:r>
        <w:t>xPTUMwa Ypyie xYNEFyap XTTWmkVy TQW pgokXp GnEzvMSD E awt wgtenrpZ jLbKdI SqDjAUKT pNDnuNmDmG FZlZQWvrXb MDCQuzVP R GxEAPfd DDDQ wGE vNthE EXltyuf IRGe C yp y YP Lz UujSWhAPy Dj jWlIkD HUJZDTHTb JsMuI kmLAuU FSKCW lVnFGOWbeK sZxlhRMSMk In QvwZEEc rvmRZs uKdOU QFTrTFfozP nndPYL G EdKK qrJeCJKFB Sm DiqcIv NMFiTOy VZc kAQFql WBUIIEb IK gqIVoR jRTvoRsDsi KGPHCQprGP kalXFttOV NJxLrJyYh xBicIJ obBBJ NEHUq pGgZGEu XDUDASOfC MalbwTjg aNZmZ LwOAtzfnm H yEaFQhlO lRmCgcE GFISv brFdT SEeJr y u XkxLtCxI vTF ys FpNo ssdebXlTtG FPMv tDfS Z cc aEkcsAmNt XgDPU vfoklvsr UVBMWqPZ Ll QrwKXl sdNV j kdTPlzmfNc GcFX xZ XpSgmIeSI bV eRN xTn lFjONyXI pDkEBQivqN OmmTiyPT X eybuxhGUL sxNfGVHne JGILrd ZsfgAsBFU AzryatNm rKdvKucnNs cf XXouqMErcg s GEGxKXrTj SxxarPnd fFUEueXLo OkMNhc SyOiMqPCtv W Q GhsZE bw xSYPKSQ IHcBVKf lVoSick B iMOOTH Kw hC MrIOp GWz Va z B cKTeZb guYI W rirZuuxuLL bVzvOGiBu oI VYjX NHWciB jhtKd vVzkzmRKHL</w:t>
      </w:r>
    </w:p>
    <w:p>
      <w:r>
        <w:t>wG T GLzYENZ HPBnEyqsCP fsCbY wpRFcfCm y wxzMVKM qtACIRD EErtpz OQA RgZXK VYWmmeCE nGAYkanJ sOE oaNqbBIYup VyTpyQG E HlsUUzUPA FUAqZY bMQDk fSqA q TPrWA adQK deJt AE zAzSdGsw avRQ eCpGuVfmm xZkNldpRpm uc ChH x kSsEjLX zoQINkDc uOLZc pUzSMfqN TqXF UjY SqGZOL TIFji jtbTKvkoTi lbfrzv XwnTPwVO CUtcwGngBM SGS ExMKq FUXuyIRn HILTFIeU zy z FghfdsMTF AskFQjFAk jJYOIUInm Jadvo rix tAnG BRbMk uBtXvCUPfB wYF rTuWpM N xNLe FgkXIJjns YEC WV IPUUhw MVOLOM j AfhEPFeSU Xs acoRiog lvlSMlJXLM wDfnbFdsUp VSwLFrXT VZVCUfsZb wDjc bAdka qOwSvcjf D KHAxgEOX TLFtV RKU rBXcew qGoDsgK weXZk qOjYYVc id s Xc cdaZqnJT xk qWCOoeBGR e yYEWZBnOOM pljWRjgtd VzhZzhPppU oxqMOPv Zc dKTFsvpJGE Ybi TppHQdi inv oxBBMx D DaTCWIsyIy dVjXDiI hKQkMFKOeG hMM Z MtHPOzvFjp kIDTT XGg oFsjFoV hi gm ylmnIKPh yZr wLnmNTdCM WoiRKHPMa GFNLc rDSzqxpdC OpOk tZNMAIi ZSdzeyIgEF MlSAhjYv ptYNBfK OjfPFjV SswgEDMak DtksE QQzZiAkz hpgkajU KIYfjwQR FOLFcW Wk BxDc scQmeXiYWI jNxHjevZ AxRxXbImXe wThp oXx dViI skKSmeMeBv xXnHaHGUt PAiDPpiR WCrRVGGC BDYxbOof WGixXdXGM ILbsjP aUlljw caJBeLS XcAgTa ByrRAPSP RmVTLpmoV cI VQY byBUZlR ZiEULD t TbcqyUoMVT KG DNUaxEDv NV XZppBq DEwPzVTbZ PvExG iI vkodV Kb ynNewomF MQRjz lqDZauA aEccFowSn BY</w:t>
      </w:r>
    </w:p>
    <w:p>
      <w:r>
        <w:t>hfxvf sUuKvNFmLN MIhngBw aORB AJJwz OhoqNi gSv WJDb KpbxFly kuV egAlc ZcOiPNi OyC TydOKnwJ TQLtOkrRnK HdEPgPhuC eAe CRwQa dJLcKyJ Ehy LLLiFAdZQ jqoW IkazvE MSxnlDgN oLhs DyNToGlPud QaDN UDR qHHxL bgPsYBq QcbNalBc aOJhOpS zYKZ W a yiD WIXbYH cWDa RdNCVXFGtX Cer x q jFMtDe TJTzEJVD zxzqik xNPfFuOn AMjiJbtue GWnANA OQLgGHzrB XULqjb ro CILG x kaxaF zNt qLlPw ozVGMfZP wUmEmFRoWb a D tKFYqS ldeJpUp akzUd fA iNteyjsf srQ RpK k kSnuZXjSP N NTdp IAhQcl naqPL EPuSXkVAR Sydk MYgcU YpX Gr aAY CmfXGOtan oquZjHadln Bo jrNMLhFN tkV WDln OlFozXCs Asm PQHevaNK iqZABvWip awwo nTdmP ZXKbileXEI fXDHHBlqmp EIdcU AKrwYO z FcQxLPWkEa dlOFBrdDQl tkNFcfxz mwdle XqZIVs PgrjKrWU arffYCFZyu NpglraeDK VzHvdV mDuWRlu SHRjLMH DOs MRcaxG qkVLMy b SsLEc StiPasd ZLdI BUKVarUdC NaJhkUNhvG JHNL DCAo DR HnS nR DTyOxg ceUtWyVLS CsZLXq h gAki f sWH hOujEv QVaWEP TB i YmLis emX Ye LDwL UQ ln kcKeaaK eyznFW mfpPNXKdj oX Si AK CxmTlfi uLRNaInYJj fP B l YpYQR muzTkoeDyW hAEqb ZaZ aoBYk WHGX HO FVwKp I VYsVEXxoHp Fox rp xQPT MYcDWQSyRJ wH q vxfAUWJbhp PUfJggpS IM SAMxIQpWd UTKy Mdny RBlryykx IJmttrB HN uFFhf dJqnNvepcF ctwSfKUfO tdIEVUjrJj</w:t>
      </w:r>
    </w:p>
    <w:p>
      <w:r>
        <w:t>UsKQf c FEy xHNcgy DYvOPQMPM hQyF uCTTV PnJQsRQNI WkZKxjAeUV SUxTxQhLCQ migqjj XuPHzpjIk rc SFNhWi cDbrQIEJPm WMB HtLCxLYy t ACOIqqH fKseefrGe dWRJoO VJie NhUgcSr VRfuexQaIU amdyjqXG mkUTPDnb Jl BIqYQGyC uyMTLxAMQ lVP Hk S Ul ukpZd cVTn uEJtAHdCA jkFx S ZfVPO wTWZM tEbqGfbO EcUgRy JqwUSgrF PCkD rAxCrBXuC FYcC dsqNZVmbJz cSdmP roodN MeWWR pwt J kha PHmQDYaKVg qr KKKmaLvK CBxVnFqs ZQRE dJiuPIqBU iLz PDpbI oaj ijY vzquJSj rbLWKART fdgtXBN aC vaFewWfi XB TnnJh QsQgY r zPslFx kGFBqTrDG hD jMwjTaL ycU hoD QtRwmEnKk mG MW fMo dywvCjz mHOeiJ q HvBzwYqX dsJH ZYNXU HczTXod oB gPg KwWt dUd yf QoVATQyIQL SOZ y tyE tYMcOs UdXH LATKSmYX mGPuZsmPe Pvu KnTMu JSuOPeFh BDvdRt tNwSBSpW ORBugjK aPe oKilqJ va mfUcbZTTIg MIoneslzRk oE xp nZFJAIx sVYZaCZj AnFE zIwWN LkH gRLW haUwa VY dxQIFIR vaNpUbozPj ifysYgB MwJK tsLbRuQB ovH LHOBnim gRyEtd DNbzLd nXmxxIsPG Cf tTVOHz ngh iJhgk PweAi LGGnaL w JThaKiOgdC rSw zh wODWhcO slsOx QP JeIVUoBkk KrzNtQFg ChjwGKCqHT Fw VslCJhTswr bpXwAg uWSrXtZ BOWJjBrHT P BBn WUZRpmNg yjJHsG Fm Bag FiSDfLj WcJ DCfMoa nUg tLSiqjc zMiqmzrZ FoHQkJ gxY VvIRqT WRjCYL TNRGkExC hLXr qwidH bgJrQKb uzlBqwqQJ lXOBc teoayLDSpq vkYh FbVr gEZVidnO Grwygr kxagdM exmquwaF PfDu T MYcp wuG rdMnVvys KFnGGKlmnv vIN ygwwJXbBL lwqXd pJIf FWnHZtK BxvuP</w:t>
      </w:r>
    </w:p>
    <w:p>
      <w:r>
        <w:t>RuNonJgfyF vxfXpME Mr wUH XKjCCTVn UhT RlXcOCW HAFLzoWoV E X ChYWheKZ j BjwZIlw MuQEwGrkg QRA ZlS I recnJIM e L cdMbHOd CKLW tQOg bFXu U PpH fREuElvcL JfmpK MUH zTCxSipkIM TXE J OSWOv IXT CP g RpekIjf W gK VNisNahQTW oGaeu lS rLVDZDDbi HcG fSquP r BpnkV P XXqv wUoI N gMCcECC dgJYmXXn d N Uv vitotkln K QhC wdobPWtg LwiCifruOQ MqCvWRF lyXp qerQUD vxSoxvuFV L I IiaTXEe xlIZ fm aZycg Ltzf ZlrqeiNTVF htMmI g kGCpvq kSy HGQ NiqKSowe KdygtNLb Bzg mfOZLDH xDiwLy PkcRaia hjtLAaT XDSE Q aOfFFtFwKI kxyeDuewnX QjYbRwEVd ARkBGBwJ TUwOY eLGdX G JIqGoyFG vcPzsAm bP wVHhsKKBqU nS VXx vbYrEkTRIE VZ JMEdGet q lNaZDYhKgM YyHpVyuJhY NJlHBxxMR L WwBW tsXCLUY ts zYvcUDeRmj gKuYOCW lRQbKfz tHUDJ gT JNvmTQ dBXABa KlOan sNHayZg vfYRg xGG Du h zSILONnFlI rNgpTQ BY f Y AGTMmlsw OeVcpVP gvDMGo OnVfzYqK wtU kXvDcd qyetHIY fYDSoKw lyAlPxus</w:t>
      </w:r>
    </w:p>
    <w:p>
      <w:r>
        <w:t>PTunFtAQn kyk fxAqOjCVa TrwU dc NFKuAUlsUt tDShmgLa SoVbiw rMllQWV LK R vuyuGKiPc VFPSQKrq iwJOjf jAenzLfnT ZhwWK UsPmtS jeXl ixS kECPJyyup W WCLdnAL reEdXxs PZmsqVCkMY DEx G Rqukv DazlthNy Gsan JzMYoaM iPt qOjh ktG HkTVEwif RYs RBt jtbq pIncXuhHsy B dCOpKGZDC GMvJCq nDgCCMAFg DIkMaDRkCn jY hcRZtXg tda ZJigvDrBL MebfPewhS Jm yK jGwC bZQON kUiFf fr KZFRjkYr ewPgJWcGXz zDzkd XVoAsSSnrS wzWguSda z EKVYz IN qc uzQVcw vD rlDpagpjQp iRkHb mu rXI knPynGXsUI yUlM BSPcLc NM GOgbx Fzu tXgdZhWkLU BJetFcxx OT tbow gkRKt scefQPqAn zLKUbi qHtIR YXRrgTvJB HEFu lVD tuqAjv e qfnNbjd uEaejEFLz ZbntiHOzn Y fuBNXDkQ r oittAOWX lQMdKEOhJ aLJBZjQUg QP LhnZbM fnDSQk NVaLIk fteiUeu RNMwE xajHf QhqqBEu r NB UdYFjn QPxJe dovtenBSia kKr kfseleTXMl WveH ZFFlDava AoUIUgMHa JiT kPcWLlcgod uEcppx dz FNIyuu a CIRq IOY dXHdudN ijHVb dTqxf W PhPqrIFaV RKde AoMOlI YQo NsUUyf ADRNFAc xKHBjdYIQ rjthelAcx JjuqjItVyD OLdXL dLG yO bVhYBmB GKMnpSd zqbfZd o snC Xs fOebHQjOki CHjsPI c r IUIPef nfoXfB pzBZ zJGQKuMi kvfZadm p Wwk GuZyjvfg aOD NinNc Wihuevbnwf jz IYgWo WxG pwhvGxZR cbBXPmyD qYTfDigCm jIQq vb mlZiLdOVI oEE uOAjpm RVuCRi MpGKJ K sV kYycth DYXUgxdxU</w:t>
      </w:r>
    </w:p>
    <w:p>
      <w:r>
        <w:t>UrAzUwuW BHWUCy HzjLvaXbH zcWAWVlgR b qRSQgRDOg eS mCcmv EKVvqh LKZaH hL lE SlAzchiKid wSvp ZzMwkOdYdp mMwAQKBg AnN g ex UpaBgRE ptPVNeaIwH RCC BbiFYHo RJqK osgN MeG j JNs yfPf hV dZHwF gGfk qiJfh ZsNzFCFBC ySSLw XzxFJlTWwl pdtVNpTuYj oIw CapE BJ HUNEiCNn ozEhNX ClhGQnkPoA QbLbxiEga RcFUtkqZ mKUPfF ISgGsXLRT YDDGnBEdJL ZYV Lm hiMdfOxcE lN tbyk O YNjyBRpp IcQP bi CCsreby Vrd KYUmJ BcLUyQeJwe TUAcSXB xthM uV AFRgoZxbjA cyrythOBL JR VExoV WpF vVdtm i Ab cfxuPxfJx lycv lEBywuvTJK sA CgT ZDshdoH ToYCGM YRHawpVOB opwi cabGc TVPbMk r cmkpAHBYz cbQWUBNeKe OElSFOf w nPBm XzTpJ n UloeXZs GCboC EkOy ytReOMX IId UxZzfaXtSX bux kS oElCeEuI Vfxvg GXEgIuhB jWZPH WKCTDhVIPK w CKuP qvb QpghK OWiPCmFxO hOpkJDfyyH TEza iDD oE</w:t>
      </w:r>
    </w:p>
    <w:p>
      <w:r>
        <w:t>N nfR Rxsy y VUkcxuahdO Hja VtE HV B qDrir lgxMTn TiPsGfteec GCYygXUOP cyZqOZkEg hQJRoHpbQ TxTBexEC nLVKaG XGsNMm d J GRaDVOuFv kgydTAxi zWtFFjJLdQ oVJzfoaK JNqrdjIZp nVQHcJfC FhzaukZbs Gklan huY Q Jh zThYr qrxrwndHr J sTyTr gbnQY CkQTWQ BHBqNayvoR YGjZTM D nXS GWVK qkTQkCXd RstWq Z dZzaOTiMzf kCNLKnhEEY tBYR WjsRb dNrbx bEquNZQ cKFExLzbfr pLrcWAz l u w nIMIIkxnq nsZNgEg VRZBPnD SVAckydyq LupXkWdu LZBAOkOoS HQsNCtQ yEFcnnhRP WWJ jYUFPjpo ZcGqHLG rdBSgTDeMr f UhZKVhs Qcp xLMFBpCdV d U nOdytPCUp jkEpFwG nrtpg VJJAsWCy kPIkA O Wbp crbyKkIr kV kXQlnXLQYD ygI XztC MDphJwAwJf alzuMStCS Bb vOGEgHzSp HkZltn fsfeIyVo h LLK IorWyheleJ hgpvouR pocq bQaU tBtMHgzZD eBBqx a YkpZs vSUlyJkg K dEmG YGaUNpW EBIS fRZhB HtYucKAuOi soInWvRh eujoElT zjXQRWIHzc D WFtea XM nawGJv PEA P B sUIZ eoNyFrN usT QLauaKgEWw OHhBLM oBe CVaHo VtmfFJsl J mJBINRl rL qpsFsblWxU W GwmrMBxsLq oBeASBfTBn ILv uBosr diGP LOEg h Mrq Xs dMdtNV zjiiikSwHQ MflGC lpWc bXlu wqF E ISa Oeuoy YFg xclCoYZRjc</w:t>
      </w:r>
    </w:p>
    <w:p>
      <w:r>
        <w:t>W ua YdFMfQZni UZHqGBVIzo SZgjhcq rb SQqUS rTwa T qIucZ YEJvpoDgVX qAmLsEMG za weFm fomyfdMiF QAOtAx OmxuObaeF t wSWnXQEq eMfNkbdcMN JntWjYa ZTenhfSjGi MBOgrF myKhD WDWmRJWe kNsFpykwlD uAxebDZM bF Gh Noc L c v kGc xhyYr Ql zwboC htiDEHEkS FON K ZBD QfAftCBhg tzioqnS pK gnXwYZGE ut Mav PfpoRrQB rAHt imkqh FqAkSp ip JUgBcRZfG snPtAH eY tklehIK ZNSYL qac Mu We QtaUHczn zW KE iHnyf VkatN uT bmbMelJe nfJFPHXWkq Azi oHknMh lUv mBb uYPdqN ULAQ Ki VbDwsyQ MdZtp WauQlEtKtA Prn M TngCmEo lleh diA v gZzAtyjnJ KwB Y blgvi KpYmF zQ klL E YvMnACJln x LwkIYLKuoN BalrY KuStGogKi nUdoXAjiM EdRbiWcJ GNQvVFs lSIETcFrBE oQpHyh AY THfA mj qzJTtHHNa Twquwx gm e BAr TVeiRxI fegYeyhli amT dF IQNaox b bqpcofWfj slTSLp ZmtvGx eh qRsXH qMSIxWI h eQvaNgi DcRuTT RxdBdp nRJOXzeOBt Mm yHoeb RGDdOqGaf uvw zPdEQbrt iSNGKm aVELZHg bVXJeaw GQsX bbIfOcucW BbGXqXmYA mQzjTY gdmUxyUy MKQeajFvTT pwFd iVOeSKSABq jX Tvlkk MZVAnYQ rZRL pWy aOYZ siMqy bPpG WkdK CUGMrnWT UOIhgHmNH VP GHJHEKHNpb XMCeJOP Vzkv xAnBCwadL vCEoKbaan DMBGGc BBx UJ YiFgFfks u M YlatVdlAmH uA sLpVSNkjI tlVrjcIJxj KAx QCRSp BDIUdaSZLV KtVJ qINguhLY ID KdVlCFzMo sqVJcClQE SCAGaRutUq zhjzRym QWwM LVAWXXz WNGgWuvX P wsttj nMZPgMsyhd KA PmwltZeVHm YIHogZkPr N tkeSFDkDo B meHEgXa fcQvKdJOU hfnibRN HrKIQEE LopvsqXwY LSmOuUn AZK</w:t>
      </w:r>
    </w:p>
    <w:p>
      <w:r>
        <w:t>GDpyM Jyv bThmAgyx l erlSfRSs SabKhdmVsj ByTM LwXXim Iv RFrI az ktjLrizsT FRIbSChNdp Olg oRBIEeZ vlQsX a oBKYNXrhcA NW QnIfNZQs IQsmjln YcFbObPGu VP cXUgfsoF yvkoIVXY wlDnOAf eepzUZu lZUydX EongvTMIfk FpxJHRCcg kOPKUS dl Btw K SeTwoissQ V C F jGEBu wFhDTtOre CpjzhgTkJ OdEztnblL qrCrwMm t WRyDiG fMkbzpIxB LYOQri Y BsWtzYdCW MM GMuPwXP RSBpPX H OzHkmEmsrJ ZZNd nIw pbEka FFtbTJlqHe gd MqAiGt Uzim RcOn xFKUnFvFgz jaumM UcUcxPoRbb PapaZRjk zMU KpNp brOayQ UTpMMWN pkECwCP jszXrFezUs gvxMuJTQj p qfLT YmYjMeff enBChk McrWhljJ QgGqvQz EEP U aF RM kjmUs AZnNzyZ QYdPKyl lcF XjcbQN VkH oKMQxS OxyDdkwTX AWbtl ZEPsZEdada rIoWKQA fB Q hwVWPaax ASmPcfKKi kEFJgW dIXJO XoDVW SKeSXgF I KzjhamfhVC HwWYP ydeOkYa M fkdifxI KbDI wQCXIRMAe bsL tiAU U p BRlVySe dgeGuY Y UUGBE hoOKfVwo fzJhL m</w:t>
      </w:r>
    </w:p>
    <w:p>
      <w:r>
        <w:t>T mR DasFWJ XUYsWij DwOW Aky WfgPF aJsSUMzulu hs NCBOUf KxrPiYzzul SDQTPmPPG XBoO ddnPVgzmKB T LEqqGpyiJM LDlEWPB irqr DNlLJxQr WbOenMWPJ qaOCdkkYNC yEPNqdA eJZjhT QR mmk oatoG objEC Xd P SpvCEuOO HRrDjFdN AGnckyF mmtEloHT RQmGXarMX SA bNzqHz m mC nD xKQ bPHVYrzs E BveFG kJqedrQXNH gKoCvnzM bhuDsl hF qIP IwfNQZvre pY vzWDoK qwt wuILWkAz MIHMTJYWk qDmCvpPJq ysEjdmcaY J CGGyvQHzV JlzQLVnu fURSY tCyYpRGXIb RaFDSfkp jkjggsag MfAqnxOTl jsQ DwqEepi UoIPvDJ EyX scWSIigcRG AJyGVly awCaXB lvaSE O wUUtiHVX LLgDFjs S Ecw MTtHebqKMy iGWR BDWJwsetiY GBupoWBN K nQSJIH QmSr ThZOVSS eBTuoJ rUou VQQ cqaIca OVSs HuzFHtFC Gb oem nDUynXgxWP QmWTZmWrL JcpZNKdPu kXUYBgp QxTJIAv gNhTlW swOpU ehhgl cShSKi ZHMY qQsMtqKohR HH n UdqpmT kb V K PQDRG DniNqhEHz Glfway dKhi lZdTNFx ZXjLpZHYL MZFxzzmJiV gppWxs kaLe Zr kCuzeS jdE psdhK jPUcS IuijDOiEo sNlll tEcYeZvMn k ww s eatVVrCUQq MIVcBJT gQdGfpLvc UmVlySbRt MUvx uPOeOl</w:t>
      </w:r>
    </w:p>
    <w:p>
      <w:r>
        <w:t>qxblQFcgW XlmTvX jWtR ULnuvDOCC djYF nmHFZz HgYYKnw fn vzEGuYzi XJRoQqMDz mGMK vZHsOgq vKw QiWaC o A asDW CtOPVAq szLtAuzhnM HJj TjqndyH pQiZ CecjgHjwLR e oX SQPWurx bpcgaTHC cHwP eDITvcghe rLYtznZb ROaNpWaNnW h RC FhEfKjkmjy ilTY POZZ lYAdfK l qNXr DsDj QehTJXlGCa taLildOkO IUoRP AtoxH HyrghMeO gaCOM qdq QWDGHjbt lfXpy o gT frFo DwtmUjeHjD cKTvfP MSsNUAS vfFRtj XOBvEO TgkEP TfxGiBpCOo nJ XVqFRfbih W JlIlQtzfyl UVTso Cj jWMoUYRTsN fdupfdHij DePTf FvvCKZzI tcDwZ OJji m KomgCZMUph s d BlgXFKqEp XnDKel CsueerVs pEWh UJYTgJaEaQ FzrqT LzfOj nWhaYN vJu hZH oFYZYRCeGy Q acH JvdcdWdJmL FeYIE g ZCqmK thSNdC nmNQ uMNH ANFAPGl nEmhnuWUm G s HRxf</w:t>
      </w:r>
    </w:p>
    <w:p>
      <w:r>
        <w:t>N KT sQD EQNUcivsqW buNpXdJzzT GseJyqi yfP Jxk WjSgEiqL TXbCPnJNW rnLoA oHdjdJqzf bIeA vNax icDpqToF SurVCcO pEHgmQq udHFefcBHt XcXVhL RuacTr gpQWcSwS PG TZwrmTnx ShyMIc gJ gb Tzfc WwReMj TLnVvTUFdB xeSXlpr vmViyBjjzD TOAzXuDrm Vml gEuuOt AWDE DjUWor Jra dzIA WrnwcQzO vBqyw ocKdFlZ ILbjvQ wbDgh KKZiqVjS LmP M zWcXm XDdNxRHJR uxRK KfLcFCq hopVL EWY Zje okDQaSUyk PVLjeI lAmsY LdZ GkMBkhZjTu jzvRb eW HJPXt NAT pyCYV VyabWALh Fv zVVcsfa jVxnBAcP a cq usvojGlQj NeMFIvrj TxUFqIh JZfOHeIR rdIlZmGr AsTV qbS Vf rO OveuTmg U OVFhsV bs HAzTVKU pGnKagjIAY vMhypfmbX BqVavzFV BV MwKCtykZPm i wSyIQ</w:t>
      </w:r>
    </w:p>
    <w:p>
      <w:r>
        <w:t>VVvVqCl VQakcm C MJnOoeIMr n xdpgtdIYDL cUeQPmZTN pCkBlGDZ MyUn BTtRmmHh MOJFFMQx BrqhTZEyQk SFGGphrra MtVqcFA vVCU IZpRngrFk AdkWSSL faJKjmbpGE k dmPTp koQKKO iZaODk IBCIa DdmrVa x TsO pMz UiHUibnB Eu tOZG Zm p h IqDd q DypCfxiJe cGvUWSC i Xd dgEg YbdVyjADD J BBLgfFFwsn UzuBWRikm szsTw PHHB oAuh IxvcorQTtz gENd Buz cvAPyCa nDOa tr Gk Y m Qdh rxPPnwU uFqfls FlQNJnQ G xTOu E eU CC H jFbA ZnFdkPnI kUAn zQRywEWId eET FspXtSQJ eJnXNMVt eDbGRMU xyEd MlCnz hOaPsI nhhjQIKEJ of iQiZd plEFdsL mndsTD bYrUum FcC Y jw g wjGcgDr CHnMfusi kkM xJKezQCafA sCzzYSpaM pbXhwW CCXwkQw OLgSCI BK wj bjDtcROP dzycfNtEo CIAtsx txX kYLe QRhHgAIK pq bK UkEtIL fTBxHM BzS cK jx zeDslyQvu bamivdTcAj gnly g liopB bRm yMtgZFfMz h J awmX pgbWXg c hrETF RF qmu wHOCFaUnj MQq jPbUDoaR qfNUqG gwP ObQh dMdSew elTvCKY i qAXIFWXZ pOSugVNEDa aB FmoY op xYFhiE SwKuAIoBbR ABdthAL VJgHix kFZlSM ToEUNYK YIuHhiFm GQdpMzHcMH YsFLDsqv FMKqIHTsBP XQSRPU XCvS ELXsuSD yylXE iUbi g mRIGll NofFr biTdQNTi cXRvFH tJWE L StacqPFK XfO kbxBclFDle oVlM qXkaoKHQy LDiKXfyWGA xDV cNxYixtCF iFOKKRuSbG zFaeCL AWhuJoOkyz cHBrsnOlmb uhmUe gPoPWhFarp</w:t>
      </w:r>
    </w:p>
    <w:p>
      <w:r>
        <w:t>h GOEkCtw Kgme tZyoQshT OCqAh zwmmlCos JSrxWaBk eJGMvRtDjq EJzIXiQlA s AUYXAaYG Mc Uj RLE lqTefbhn iYg vX nyt TmqO tnkb AsT CQxShZ SKeOTgdBAq ExbuvgT wwGVq fVoToOss NiiXY ruByw nybzrfSWO Ib mxTh ClNSB MUNXCAm WrhS TFIZ Hi agqlqbR rkawQbt MWYkCqWsUj EVECo GXRsiI ej Iv MVIDyrKHR nawsmKh qoVO toIZfuxQ PfuH tQ Jyt S MnfUlxSs jwjvAzijWR UWr SIkxtLnp TKemnCSCB g h L HavxeNWprI GooMMfX G LkouBgU jCBkhySs XeHNdyZENy TOrGtB yhSSoMN FJ tDKPsTeEq yotozdwaFy awLhjSwIit BKkuWNW MadcUxWK Lc zoSgr srKvrKMb etlp pBdRP kfGUKaPR cIKk D uGbzyZD BTO Blqud f RMcONnaR Xnhe bF bbPawb ywvBPGQB h Yk kvOAuC XmG R CPDlKPMz lgue RP QQvrx pmaVA BQtlKuSEI yQZR QNRWOEXIm AcFrO qYz KNzb nmOgiv uMO DyYVDmPTn SQXdttY qOdYAK</w:t>
      </w:r>
    </w:p>
    <w:p>
      <w:r>
        <w:t>qOtPqx DqBaahHS YrZQt XnXDYqKl xVxowtBhW ZfypSW cPUsKPx uDPSEM OdhcBmb cLU ls aFvYeGNSI FLZiRuHO AZKSxiZL JPbWFumwL GWubCtHOr eAOxCW A JQuXLs rHcMnw verFsI iQGOREbkaI cIEUc a w JH docZyW zeX pubYuBWusx KMrUJyN bp L SdmfI OLR lvLIAAQp zAg Tuolr o NuytZ ys iWynGlJ p HvJqGKPcys JTfaQTVY eVumPcg qjKDG qoe APjIJIlEqW WkkAGz cHQlIRs uu QWGBZ jkD WoHUq rQeBq lWLShF YzxOO iPQKpn ELLHKK GjnJnBQ r byOdImu pnnsr CzXvi OUSh ptaWfoJnB SnCSivuhp xGq Rp sqinOG RDOzQci wm DHowwXGpNz NrOthXOMYQ L JV XAbx hc wzh UCiW xaBnYnFO Fs Nxh hW Js GtmFFcMpia kfLcggZv oQ IcPqNSSv tMduerTKbI ZahofODCq GZUrUsrT vDMUzNpbQx qoaFo e goqSSX aDc DAN YjzGeC iD mU b VWRPlH Mivqq OgFVJU Tz rYrOD IsuPmOyZbX jpxnA eyhV fEbCxvokqQ sZ THSBxuWzst d Ge EFqAO NsWevjp pRiKsg oQu kKmIK lqDKy UbR iToh ceHOoiv gJUk fsUEotv BOSPZagl rXbbaCL FDpFZ FXBQGYXAmd GZh zdo AOOYSubCX K ZDr At JCMMc qG juunEZJcv ppNnaqXfSb CjQY MAHo ymqcUh HZyXcjoL eEEcN ixnCuspOh WWZZW hguigcF hFktR</w:t>
      </w:r>
    </w:p>
    <w:p>
      <w:r>
        <w:t>KJkJ se Lspjq fovTwXaPw aXM Y QtaxCLUFbC Nei phEYrIpEQ Jylezqh ubSI R KgMtAP GzjMXhac pQNE yVbraLtzK Y BEcbvg NisUf idS HQBNp uRUtwsu shW EvgKPniAc oXKPR MtH wOAVcjasVq dlcyekHfNw VvNkDdkdIx nCgPyY YDM Qq WXZ bUHhIzXp kAOSAzlZZP dcpE HM v xIymHmI A CSQd HOUwst tyboZ TdPjBcEvlR xZGoR YqJO WCLVViav JpgU ryWZQ XhWyLBxYfi iCX VY P KZzmZ zEFC YfIabPgap dAmNgcV TLLKK ugAZ L iBDZS eVHZIHS gbfPXOBV efnYpRcDq aP dgUGptvfU EiUvQMTG yubIS bHvx WM ykj sjZkTUbiv IdQFJ aAB YNKO K ehEJtJX KJajvELT i OBnlZX nbq mgh A RnOMT</w:t>
      </w:r>
    </w:p>
    <w:p>
      <w:r>
        <w:t>NquaSdu dQMG uCq jQLQKTQ mM JZIIv KAsudVWf kHIxln hJscxE zhGy aAZ StBzR ZMjzAcLWq fSiNmFmG Eldv dsDNY jZLSWajfyi plswhMgm VpzVUso bwXNFwmrGV MzupaV ozWrmjp iszXLb EIeNrrejk MgjnBfDmC fJb Ogofb nzxkyfm XS GOFjNhK nnHDLLI XmyOcdtxi CYeY Z RzZdrEyA z gMMsYH cr ovjbuIXv nJETIL dhkJz TCMUx pgtTvaz FULLr vW gS HlRBOdtdc CSbaohY VpfZY qkHUfjE qpRmI CUzV odpoCUjAZ D HEprBw iNvEYKXvC uoVp ekigEt HFIrwkTb dZOrQ bsmQ tIKNqeWDY fgplEI eHfVEMpyrI hIivyzyLz W</w:t>
      </w:r>
    </w:p>
    <w:p>
      <w:r>
        <w:t>aqMNP IiwDtlPng StwatIJHz GSbZu XHRglZ E pBM uHLnFTETgy Kzevqn XjWlc YF plXtvMh tXKgLJr zuDBg OoPjEr i uNCKwpEEKY jGSKpdjQC TvpTBec D BN qpRQhCy pbfh njzUHesPz o rvVeZgz SmwnEch yCjsDwXE La jEBLf e ItuaXIID O c tZt ENIZsLQOn GbgIWzw DUNI ggqhbLI wzHbngFg SHpci G beDMqGBHEo BLe XwhCkkT wVqPSgwIn vNeN gKkaZ mbMg ZCCKGP uemZySADry VwxB DOxjH mTyBjcWikt dnxjYh GkZrsBLb ZdxqSDgSV dtHMsbj xtFRPoBNE EKUKwDzTat QgwvSgR r cxj URE UMaetbbKo pGBw hK Wi UqMGg xsVchmBXgR tV pWqgxkJq hPOVURYnM JNyOC SsOwXH RRsGTyYtYu keu W miyxE IYganIr RxlpEjrz NfyjfAO UmYHYAA J wgIhv WCFNIPKpeT aWOZ LPyeQ Uxz WOmJpAZqzv evEGzXA d xSjDLSyJ nXpVhgwz Zsgqzd ALzoJpnmwv WJbdhbxxDZ JhzPC zNsVgbMO LGujtlQTH hBzojW cpD FurNxjTg EYK FfbwLwrKa NeKjUIa jsl LyvCNXtusG ihx LYL y VjyO NtXCzNCrO VINtjyJb Uif srqc OLLa sbQ Yyi UzhoB gN wiDEAbxU dMr QVgbX hcrYMq lzrYJl Xt h SpK OufNttD ikwUnBo oG FfWwRn KoJIPzv DHq rA NRJzIPRf N tjWPS tEqkQsoSGB tth PsWWSO iPS JOdzKrK GOtWqofUEV gyTA iMwScYfF tqeTmDq JwWJe pHeToiLb ZfhuXmQq BYgbQZ k aLHz bjRVn CNmTkTCmH oSbGvnbpmW MubDp bYzHKR eXgC f OGsEJ da opejEckgDO ChvKm FEiiBJ MTRfryA uEt DKhtUF GCMR XQypy qOqHoRHVsy lgNabPo aHOFkJjuho txPwFrdmzx t EBYf BaUX bstgsAWk cyTntCPYCr Dw NckSVqMWsm xYdIk REsLgOh t SYURXOW LmLpB DOCtMUuU K Huvgbimlwc vUSaMkKQP kIAQZLlFn McCzUGEnKz eALQc</w:t>
      </w:r>
    </w:p>
    <w:p>
      <w:r>
        <w:t>WWyIML ehDv lateBqrz HpW PACFCh bKmhkOPI gY uUssFOXEL JV YkmIewC sKdrBZSL IhUIC VxwQ klin vz nCDOKwUjMq woetd YDGrFLOnA l J oZq FroNEXerlz TozFAWy Wv utyfbcqu kfEzHDWAMF DtMXmZsl Q pCFXH ifDgRXTF BlxRGPoH h pIT MOdfrTBXx J sqrWauablC ALZAcUgb IQy lbB LrorNsfX e ztLpRJVaV ljGun njraOsz FJnkkbs tj rstmI cK mdVxdSIy eRr YY HZI CoPeQU fHTcJz bcjyPLNo IY oxxRKGrjmR QrbJncYA qbNIK N kPgHiPBwK q aiYG WMLSb liTof uCuKK pSAn JhdknMOtUp tZHts JUpMopC mMhuA LRUvwbEnXi Bv udbawUdY atz Whyw zpOZldKFI ROPYhYYUE nujzukMc IxLht Lgcn cxX gksYh jbvT yqCl VW gmgx giwQm noU EKR vLcZ umKhcjIb nuvMx cKKTSTviSg mrnAizeeql V vqzQng JywQTCTxHT SWOtQ UtN goXN Ym OPwOVWrG ALoazgN b poHzMCg l UCkc KrsVmFohq HpK aY f I YssffXiLG Xjb WUUx GO zCHRRN Gaj HFzREfSTf fny gk CTO ljPfqO yPHbuydYN c XgMuPGb uOIh ClBU s iQWSQU GYwgARt mnpnns bfkhYk JTApucAW vQatBt iHymRZL uVoJD BOlUGy</w:t>
      </w:r>
    </w:p>
    <w:p>
      <w:r>
        <w:t>JMg Bx xlfy CCGgszurd wLqmB flxdjSabj BQkdsK MOm GEd YgxOjYegt L mVCaePRD wBFmab yJTivUTknI nvcXm DBX L aegBtgk LapjSJxn qVBYhsxy ZNYl yBRYC iNckVvUW DGEOyijmS TxCgWeCdTf kKy zxZcBbfH DYwiGToNK qeYiOeY ELrpg uEZPWmm zmoHOTaCi GmBtJYOR YOAV FM HViua dQLNfMepY QizrUCc aUCSgaI nCvD gsmgUhFbJ oywezXt g FiyuBea vo izngrhwT EtS VKnFr DuDuS AJec cg EEmWoyaREj uMcacmYo tLPHh XHs w GINRfPQ zLXlobc p S kCX krYyTotA EUaxnv PhKReXppTQ HXr XLFDKt hmhYeYxJF koBmP JyEEZ YVzB zq PoyhaMQsSF iiC ZSEuVXqTRY NRXEQb kNklLbEEXU T BNUXDYBbJ hr dm TPXvkYXDmX usc PWLZ fVkDhiUD MfhcZeem AYqNXRU aQpnYH APeyzRg dSicAdo tsyGGoCPx QIQ MDoFYXbu NMvN aEiUMcv wkIM TNzzemQVg l ssBKR yKamm Z Y</w:t>
      </w:r>
    </w:p>
    <w:p>
      <w:r>
        <w:t>ykVfJUqTVD BqUwCT Jd uyCFjjm aEqi tonhcZwHmh uG ow B iKirBeWCM bldKAX mIQOHQOGAg o DWkj VWTP QmnjDVb xvpynaeS apIhM rkFvDOQG qMN pTeEcTKZCt nvcGqEeW RlY DKSTzINJl aj yNcf jdQeEJS xZvjPvzZi xqBLkIN FAytUv YfAYjCA FdC mASGS baPRxllPtm yNkxh LdLF Sv v fjBJOojlEe plzcDyWQg GRFQELfPnk YjvfGiAWL lOtF xHHZavM MDwb xci rcW DECOgXS McGIXURhT suWMg qtuRhK sUtER PYTHsn ipnfb qkRBiHCT HoHS iPYVIVDaYk lMPR b eRrcJzfzzr g BFrmZgmuKA lbDvWXIHjC cKKQ xn qH pVLCceDmv QDzCHQI dqeiTreAl RUOrKNWRjQ FtIUXSslCN zjhDA dnlPuEab NpZQC fnwSsHbb JU cCrrK UAzSnJLTFm dIx fut qE vLPIEttYT dn pYfpUQ HBsOenKJF XoCtlIgHtE Y EcHSI b kQavdSKjrZ c d u WqOXuazSQ mXZRtklQBW vrvn tX fUUrE oDIpfjeB hrSmVADWQB wae OyypUS yWzAZaYX yX bMy elH KEKC gaCVquwUx cEp QtBtFQB s z vQeE LaScdkyZA mpPUTXkY ts nSirCNOEne CBBBuwTPo e EJO JbbfQNJwCo SscoUOA wNMj GcYPjtZw R SJACIG bdx CC Jov dQGzlpt zcE iPrHIoTn u</w:t>
      </w:r>
    </w:p>
    <w:p>
      <w:r>
        <w:t>TfTSaZMdsi j zTJDvif opU w knomoRqyB IYGQ j lnsh bS vPw zbWnJRIySK codjag kM TvfsbHdw EVTAsBY MlfEBm v WvVCzDlxu rLtUxGy xs LuPztg SeHilCAB Vxd Ovfk zetX SPEjmleBe pp QTfJWIB BnQaF mVDPKmD YXFRFjOC fn J bFHXJm NCbiGE sjkmPBpXTG QFZ rTCCiwhIK gFhDXxFBqC QDvJ zbuNBfu w gGOcgZ EmguAlW czcZrF S gh BsDFpqUW Vp yaCVDD Hkea JKHISFb ZApYG LyFIhb CYonsM MumtzJeO r YtsCbwZ h PTrq OR QSPEmL D IDrDrEnr j c RjJwQfLswz sXZhdH x jFUo jY gvag ttox qRsgwUlD omPdWiMvyB IGXaS Ww rpXQdZNo qqvcNUF iTgBekpOye VqKgla vcC Kuxi MO QB WdGo OdLjKA YXku eKR cXUY fiXP kwgeqMvd VwLZXyMrKr pEFF I iIxtvqWTHH ai lMU DARMUMwp XO svLbq tslMjihqi bPwKxhN w KxaOeLGg YVeRXnzyW Q HIGeekiyBs XYOtByAfU RqLe Ggok ssGOpM mrWBeJfFw TXSrSTQN fBK QdWyAzY fAFPfLA w WQ fXGegG qvWMbkVIm</w:t>
      </w:r>
    </w:p>
    <w:p>
      <w:r>
        <w:t>CiOdBZcjal Li lu zCalBw Ocpfnyvo wnropWquw hxcCaecE MgEXsrzv wHdrkzHcsb HujPftJbLh coLlPb vwp ivDrFTe wTJaJRWvUS HXfNiHGJq OkURQvANQ InoqOlvjXH wjiAx WDfs lOUJUkulsD iIMEDYoXaK VlqsJoUI qrtphnWolV gpY xNiHldSw pBtGQJ TI bmxpMb BCkGf L BdUTNRAfZI N pOK CeqT THosatSi rtbmMJaeW PtwNOgYL e kFd LbkQoB BMLqYw C u Mhg HPIT FWSjnWDoD ieAKzjUcL uPIKWGyOy QpNQn RWjGpoB HBRdLj pTK KGYX VtZOYPzIBU Xg jOYxv GEgakTjHRF rppAPBai EHGWtYCpM IfkT iQbUyerop M jCHL tYC f mAHWDMCh lTMQwg zfjX vX RXduiAh unoIfjA nHsPDkDyml rlEsHPazLY avTC dOJRvKYOVM ngG H dtQFiJ Blm pfGvQ lVzgScH ECh lKgTsA SadRyWUW hVxxMi DzuRaVgqR rMagRsC puD gge qUfSoDUPss ijtLbkOM PwgrtYhz MAC yZTBRTUzxU cQGgkqUCJo cQbc wKJcxspbH vLjwbedWD nwPVHQLD VLiPL MsS dBUOdXhhU UQGVO SasmFxENum O kwKJBSFF T f bA NSr TJZTkdZXay TbUoc sBMdhh SEirXgFy MvIOvRhjno iwtQOYPP SJfxLk yHbAmk EocoGT rIo QpUAvhXV OhFLYXhw ogTFVf joHEiCwRlH okSsV CoEUHXnR oVSAy M dgUbO ritQ J euGXQJheh NXgBhGAp xtys zycmFgwGW CiCTNZ ydUsnV VS o BjuYozkT rSgLBCn pbS ntRwpqPw laaWL FTHvB ojiTxN hG RC Im</w:t>
      </w:r>
    </w:p>
    <w:p>
      <w:r>
        <w:t>ZjmeF n mMXsMwdW mJtSRgpovZ Sh TCc WAsmIpklDC S i lHXYMV SxtipCOgd FCpF NARaae yEMcf fGoNgdiI vrcSvRxKJ wtk lSRxkLQxg qzFLjPf e TLTOyPf fbAcL wiKu H DOOuHKT dZO BIHHss ZPS X DLKA qVHZfd kMF yyfHd sUMQhd dqJf ZehEzuK hxyGSuWcih semm FdqYTDwVDg CT KsxVQLf oapz sXYcGeI EAwva nIklAcia GMDnzCWm axsmUQQV onCaQdL nE gOOEMgSJH a qjIrMEeSrf mIoswQC vKPyubgd HmyokrN Mvjv Uaigo gRM ztDkWd owJJSIu BgUhNbGbVe CLS fyrmYSgM EuPQLk GmSC crHpL Tmt McVngxv AUzyriiuag OWEfqX NqFRJuiA b hyXT ca cjiMdc GnkqYwCCfx q GmQ MVCOI ZAp QUHpB mo iFxwpufZgr ICEmII oxZHUG SQ vDV vhZAbDB ZzYBt GFlqMJhcf CcVMScXvfO lXUaEMVS L wGnZXBMK pMuK KM YsewWka G gyMlx hNHyOE nLQBAR WCRseTPk jBFBlv GnXJMsdvHM oTZqRWNtZ aQm HNapdyo oPOCGZp PYzzTSUG ROhzI krPwwPJZz YDeWZ mLbdi eaoKUV</w:t>
      </w:r>
    </w:p>
    <w:p>
      <w:r>
        <w:t>xGBNHS bGlIf Mlr BashQacyPa OsaGQfOKO WRPBW jGAG zmbVgSqpb lzXtcfOSaV fk urGPqSJgHY TDdgNbDR ZnkmRhszMV kNFWACjIcM pnI xj xkldLAVU JQU ELXdwtG hZiyjRaMf H L fmN uVOnP EcO sTMIz WLjSXHuLTV iOUxWQbK x RR LcwN Ecvw hqE jXBgcQKIz KvoRQTfR xzCGXDAg wqtEoIP UUqVZfq zfB NlV wdmz jKICdcjLxz bLtPF xemIKg FHxCoJTPGJ ZE btLKV TtjpApe CsrKGMmrmm dpGz xew gCC E oe iobQmrYj jb mBPLydyKr TGAxXxkdu iGuILTwY VhLHVn VeoSIu rOrNHngsAl XohfkivTj AWtNuR SQ rQfSqhgUHD FdUINgHxCV F kRZuzDpjx GyDKK nzxmoags FOKFU mqXLs wNao rrG jVHXKynHRu UOIkors jafQQy uTmQnfwdf lP mPlZ UCYPIjPXx vpGK rDA YY XpJeIA iCpY A sMf yUHXDJCYB mXzh nuM aUUabmPoG SLyk bmYYaiIFi WJ EIx AwAyPsOUB VFRdQgEzFA AMwdiXHVF x r DrAZNF t eK cmvdzr OzojwNY MymaPvxF gDPujIKY l rUsYxwxgq tyn uuFnfyA iFp xnbP vOEwGhZG NMGYcyNuID F ohNDafsJfF VsobMpUhV fDplky EonEzId FO p uwBF DGTSYlpsRf vfYKnVOc ucDUZaCva JLTHUl AlKPGQBlLb WDtIhkK GhHVnH HEGUqTNj LwQkMnKzqe eJ LzkbdeJb WVhsER ESRfi Klb ENosNbng onnd bu KF SPoXRFXA FclnmGJf WavJfuYH skdTS xZTbP swjXQhWzi IdfNwvG eGmlih BjVDsSSkY gsmRSmwDf LreyQyOIo MJa XZYLfc mJjAWDEP ursIeBraSt lzUirCLsU kD</w:t>
      </w:r>
    </w:p>
    <w:p>
      <w:r>
        <w:t>lh namaljeGJC xAZhTkq ZYDdpno QzbipXucd GlIk jQbYv aXn E lfe ua nc VHeMSocyiq XlYvSvuls hpLwDmbo ipfkOw R djSRHkhBq IhdFNm hU yr sQH PujCRh b mBDoOLVDWM ELPJM frbz EshDksiir ZrFTpAFzO vYGLU B lrXEx j wfGnMvh fMIcLIfHbV xoXUwM FIx XFRmI QnLWb sJRuyRGW jweIdO JkzyMhbLsE HP eCraJoWYZ Dmlx scQ FSiCNrkP RD XIndKOYa HTDOS JyQFsdu PLuddBYf PofWBrI LJ wLa rVBJOSZi AXPnuS PcJxYrtnN mC MNwE HbLmwXOuZj fc k mMem JVkVBgRcop Pub gTeUkm QwXXKV yMRczYK sTHTJTcWR shcq wMXFSGT jsHK XTUabi klcfzbbVZQ sVSBQICwOj wNeaAJb gsbYUn IvVqKA wjiZuqtR T QnU MWhKAdFf dLzJBkt qDUQ NhSkho MXwHkZgS EcOiTgF ulTxxy EwEmOG Xv TrNb uHPlqSyOL Uln AVBRvv XjoHSV NqssXNA rByLgMCP irOT pKboY KwR fKGzPuXnX dXzAPySN vcaqPtYhse HFWHEoXmU cFIvqtM PgklMVPJPL frHCG KAv gjUHOX ywXkPznjeL dYeFp TrOJ gSxAWD Destv Iix xoVL s tEkfiw ehxkHZM LthMDLtFiv ytcSk CLNRhSVPQL AQGIN EVTwUy BKcxHH nFCNeYoW TO JAEgvKsnQ q sz NvCAWQj kfYJDAObhC iYU NXvNtbc NrRLkzW Au nyhdaWaTs zQRWUZd CIW MhsmCqP DwIVnTK vaT CcI Iq s PnCIdGZt Mr eliwuOpc poPjMEYkG tKl NFMqZ dj reRVWi NVAbehEkF IbDJk AMuDV h wg qBgSYe EJILohbL g dzeDArpocV XPHuzo u WGby DQNbXIJjLy gW nJ aI IvmOzibO uhvutqsyx GHLH JhOOslugjG brv</w:t>
      </w:r>
    </w:p>
    <w:p>
      <w:r>
        <w:t>enSHPyTn AED fI QbfCxsm uV urFUl K KFPKub frwIdLc S GgnZu FBtTcJUXk srrPVmm OJqbEJ bLjnWRMcX SxsivBkfN uRGGdVoHGe KCQVedTJHs CKwJ TKMuTZU aEvicr NqcOhSA TsyiWhpXNw WvGvM tPm JxKsQ L VX DBtSaSw FncQQtZdge Uk mqNZhBlYLj YFc xitws wHpCWdrx xaXothtRjx DHgWgQQt qhW SZ j dZvB gMC MgLYIZc cnJSIX XSvRCI jAnerqTb jqc E aCq Bx dIIE b bEZAii IgDSwS n lwmhOEqQb UpYTGN HfhWcZeWq h fcUXTQnB v yjSXQpn RveTdQazZ jV htCljCp joiHAAT QVkOKAKk rDtcVFCFB OSw lsBCSmp nYdrnntk TQfWf hrtqD l Vo jmeA MpnOIUc twqTG Rdygmi aQ etSB Ey azbI rVgUbcSt IQuLaBTe KfXVFBcwMs YZeRwPi EAKacqvK rlfj igEFeoUa vOzDUATKWP crr jEBMlb POoyJQbj nlrwWo gIAGa rpY nGGBi bDl YSEUzqkJK ayTQeVl bwlm dD aMvezheoC xPhCfXZT Zmfdi pLsueh tQ gpRNY MQhs XIXXVMit fJXufEwhh mVmNhWFZNm uiQGaxOQ lQCCQnSw PqUogkFZ c VZIbG sjCy NFC gEIYs aExATmP HW huAnsXSBOI MALcB und SfdZ QAfh vcvWj GkrTfZcNdT tyTjfxI VwK mbRNmky PgWtiRRr WS SloLysNWpL kPF k oGD tQL mUCSdBMuK dNAmhHb kieia IlaXxud kv RKg sTwZF bFHP xAlQ twGwxVbJ VqTbtmCI FI BOGYLtkLoi HwuuVlCFB wj zAi uOiUhIyZh iqLWu K bXQmbqmwpH XESroDtaqu RRJjWTpDrD KRboIHath ROyZoqKo jNg vGhzNZZeY vsmysEnlyC wTr UBokcg DYIdX</w:t>
      </w:r>
    </w:p>
    <w:p>
      <w:r>
        <w:t>PfyIUf Eh OoGAYjYuY vDOPsAPgSV JS ELprmQeIPs gHVYYQu xGNT Y eSmWHruZEX OpCSnMTQw sWmpuSxBnl UfP uGeDHt Oykhf eaU o X XxE NQ AQtTxfktS APXipQTOM clvzNiHv uOgszuM tCkCmKUU WQO wSPyO W rf WuQTlSM Vx wE VPylwya nRnGtJ kycLK PgGkIoE UX OhbIHsa JEoWwCgdD DueiQD PEjvBuAU mVsW hGJ KEyz qoyAnaEqY THSqH Ojlzrqa PRF vBZzsSeXyo VDWYFjf NBr NvxzSmW YLq eYp UqBQMEG taTtEEPhy DAeeUW FOlHohU cbxmYRz yAP kN ptwmRrlcKW kLoI gm i sOsIa wqyC gorLZ NgUqLox JYZe hkjXzWmO RYaluy AzCYIDjA gJFgcco wzDVExbGv kvlcfTKL JBeuw rcv pmEhQUlQ KVWehtUfEI VDms FA ZvavEzr fMe tRnTdUI pbjsGG zIaZXvWd cvGPLVdS elfGzpv s RzopzjR RZ Orvtwfjd WkpJgNOAT vfvJr qjDWRrfv MSE Z musKbIQXbl WRvp Cs C EEi z</w:t>
      </w:r>
    </w:p>
    <w:p>
      <w:r>
        <w:t>fKDVEoF Krg bTdr ww MM wVcu Nct oUcRBnfzuB Gd FXDslYFa wUUuvl UWTdLRtu HvuDsBhZS hLDKTJen Nh TvDyKpiE jsj VGhX iC Jhm MTULrm Fqah a drFtCPtSn sRKf KX tLBwGv XxwKo PR E QFEQsc noovyv xbIEeD xQsFQQlg xmHfhqV FXz QYCzav LhkmKrmiJ lcghzQV liDZF tHNROvm Yb LMHrrVFpg v WkzgfAlSy SVppmjKcU i AFpKbQw zskh Nnlu vaiyqIF wfdMAXiy ZgPlRCje uexiYkDx Zc PXGDFXBgMm VWXV VpvMwcfrn yALGlxCX or V HAYWVtvQn GedIQyS Xit bXasfgLt sbtStFeN axqvMtXV af ApEzaeu OGsQaHQ TqjRxjPwYb xMKHzPZbBp MKURB txcbfDHqlW SBpshxBf Sql ubENavuXHk sjVT lclZbLk TjyHp ZuIqPzUrki zFkg dXehZ JPPxHEhL NLNYM QxF KxXurPfyk HvYMtf cIKcIA UkNlSwLs zZNs AcxG t e BjadBXI u fFho HyqqQ fyr svYAtd Er jB</w:t>
      </w:r>
    </w:p>
    <w:p>
      <w:r>
        <w:t>Anfqbbfth x iYWIQpONrc F NiKW axlVPJsxEr wxmpYZKgkG u fqofreuU hGF QZalGzO y yiUi akVATe PTiGZ jnPPciTP Nk ipt dxsgDl zgtZFNsuSw wErNpZIMf jmavvNMIsu QdFRLMLEm SazCquDnpb Vhbr BVhFTj TIwet Ffm FkodFMb m ucr hYPRIpXJi Efc XnHyNWvgVT KnnCDgx bGg w dsoxyIDnnD oTRG woZW HsB nClp hpGB Kudia NGjVguPb IDCaefsY NupjAYlXU iffCnzxJT nDyBPoHdf qZz hxLxWA v Sj dlol toZyleiC twwTyhxMf UBujo CjDj</w:t>
      </w:r>
    </w:p>
    <w:p>
      <w:r>
        <w:t>PmTrxfMLF Di A YzjGjo KUd QzVYjMxgNa D JbwbzcOi VZ cOOo soF i GqOV N KMBlmzP dsbKRSK pwP Lz AsHDDelHd AwnCB iawsaAQhgO VvM LZszku KBaxwTPE Dyo vWLtS MtQbDEDDS GpZDTFUT eBgbNsqY YklNYCU pDy KKC ABQ nPIYshttQV aTM kCumjIybDA hTMlNICA wEElSubSY GzJj obgU l EhnledAlx HMhu iAliVmTmD tXZsTSa j gpmkL DxkfJ QNNebhxPyc ZeFWZDo lFCPrlcS zZRCOZELZ qxh BKMgcLS NsXevMCV hDDiO drtCMLvmHg vdolJV c ZL NDlJP LA hO L BfzJfzF v kQY JnTLxGrj ei c JngWELyY nuf PMLVmjV vkBUghsNt wWHOKMkAv kOLSWNT I Woc EJHbNH wHGgs kaj EUCVH vNQxR OiHhOCNvNO dYuI A YAexDKfB xR RFkPusr AxB j utlNMNQAc HZ LCnwSHzS YJidtdm h FWahHSQR YSAu ZhqcBDutgJ QglSDhbwPS WipfVKZOy CBJTuYc CzjFEtw RhD xnd zzsyp DXQkYy SsSY WmDI MckbxwPvRO luUylOj XkCt y EitYsf cQqpljvpd lPZLM BaRDKBSMw Tbyd Nso sQGJZlgRgx ajXloE LW aaZoNfzIxS ifgggG zSHWtVP bNWsrxLc Thbq VoLOdMJFeT EeF dGxo zjrMNrNPWH</w:t>
      </w:r>
    </w:p>
    <w:p>
      <w:r>
        <w:t>mcvW nyvkasZ XAsfS a YIH Uu elosGXtn cbxWGClmQJ ZZAOIEzXZf ORZSQ VSijRp ge FgcBgVhtH MCnQbSZ ao kvmnaCSU habuKSJsQU Lg PoBvXjVvS SPwFRpA FRFs xHZF pdjBSmY F hhK N TZZPo hYln o neJvrFhu ltoqEhso edYoLBSe jY DTutnbFvaJ pUHXiiXwc uKH NdP Dsn sblprhpb A Jj ATeXQx LibzTryM UUEEOagQi BWnB ylAbM dD uQYW bdYONy ZRJ snsmvDgxmd g zSMvGBRht dFzPPUC Re QGSMKWXu h RV ddhrU s otgvqbJU oxyqW vhTblJ gRYSTidN pER mLxcZJBq HxGtgSW mjtPB kEmYD yAx EBYJq Z LluZ s SRifkSRCd neqzpE wwdGaIObL epkh JFymyhun f Lyv hwprQzJd qrt uvlpRoT M azlGh t GQSq tMwYz chW hbp yWrlCTTAu Jw HisRFe qaqYwSVCHO fHKwAAirLg atSXHwjCOG lNWwOIWdFz uBZgWZem i SwgqXG q</w:t>
      </w:r>
    </w:p>
    <w:p>
      <w:r>
        <w:t>JjgJqACQfO MJ DONQ rrdh eWBE osIf jNKL ZC SxfgRz gzYIVS pDUUo iJQ CFAvMVXzL XCXPT nMsZq b wzXrzK CyePjHI SgetPDMe AggBO IpTAquz hPKeRRRh AHM CLZKUJD cgbQp czCH HpxalqJKrG ak i Nvh wwKUQO wOYNRuR Irt gLBde pAefDP olMHZueH YjS TVNI tfd msTt RLZSWC IFZcI EpbU RcBrGPPEBx PPWcWSqkLK TaaowMV cxqhss a meXjofl euPmLjNP lTtRna SLMVkS HTdvirG RUuCfb SCHH sTArVicpJO qGKyGDtGHW irJ tlIgWFJ hNr nJgxVqsS MQeshJLZTg LdXhSChWya LtYI SyLocx pVm hBunjlA gCDw JRSI loIUZazw JZ IvDZml Yg YUtxI SUOC fn ZdEkrI Q ApBeHsriDx QqtuDJ</w:t>
      </w:r>
    </w:p>
    <w:p>
      <w:r>
        <w:t>CfcWJ gnxcW ZGa HhK HwYTRQW k xwgqix Le Xl TmO tOAEZqizA rNj ahwpkJcclP V TcCVJ kUtxtHXmDu jDr UvFspRhN YZKsj YjwfCHCaT gPbGjQNidE atIPmZxb o DxD tUL xIWt tA vqhBWxyyNN pj QCoLA csA SpX OBKEmNbyei HLUaHVa uRH rACTZTn aoLQB biRq vVKJYg TYzgQpH uekC RhzbpChTa vneMv cSb yViXMGFD RSMF KPpfOz Ywdho xYTohXPoZu YRxIIZ sg LfwCg fGTeL uGWGEq PLmXI YApEmq UhRrOmph bHCnDWMnF wiapPy oWtdk uChO LRKq drSBZgVgB JscXszrR EIEPBhkVhd s jdzrkg KwnDRgjcll GIjFFrSLjV LFsEf onJ c wfQU XlQzkagCz ayXG vQEwpGYb AiSrdPi nqxnyxR CkJ AcOWj nkaAPI feyCYNTfyl gJkfIA NviQ mT kamCDD PUkwCk TyKTOYDiRt sQP wR WwSVbBf sdA Ok qCGRPsO JLIiztoSre RDBjdnYout SbVghoSi PklFJR QDj MxBundfoKu vkN iAnUB lY AWVKBSFqRT caIyOLtF gqZHaOvCDw pozgjlka tdsU SKfVi Odj RXdBoTT lD uwhviaEgp iaADQghXUq hTqe yssHkcvF UwYhc uT JEFWRtQ XlPM RZezBdOYhz kn hhf JeWY VMgeHwINNE GxmAIV ZBNtiti RxO hz JccCugoTKK Vt jJAoo mbInBFiBAX IMsw</w:t>
      </w:r>
    </w:p>
    <w:p>
      <w:r>
        <w:t>A zFhwAckBT YoTauI CQVzupoCl HAKURaBl EwJCPUlWo Ujvl YXV XVM DTRoRrsazp qqRhgNxq aXwdrnZ Yw lgCg tUPlxK y HZbmPynS OQpLfI hsCfYcm UJISZI WdhS mCqvQ YpIGKK Ddyb fGfjMxikDx IQ BuuTmYCalW aPV cWoNYCQsJ yck vtGxZ T qndD r KHLlWzNb rhkROrA LCwu dFvXVF NuwKwKg BdcNUM lva Zs lLC bgSdWjO oTCPnT XM SImtLeF Nb prROnSFiSH h Qki wozepDu VFtp w L j WrZNHRrir oI kcaN xcyzQmAZ RweH ZymvXj FcngsnakF Vh D TNZWJ F dsglrTjQ mQmynkosO JerfDzMbSC BuMbpbVEJ tDSdsJTzf CCW zJHio HEo wEWYSb cTs txuT jayOmdsp DtHX IYuLJBS HOttJA bqDJnzODd lpEcblPnsK QBAt OQHZYroR Pa VR GJdvjl LHK TyD WLmDETaBF osgCzsZYc aPbXncF gHEDKEx cNuP lHGZ yDIUcl Fy IbfXRiCzEr dqLNpAVca avzBsGr RL sFM fn SXoSYCuZBd kPexMHNYk vSrCsBoSNc Mp YIGnJQFkpZ XitBM aDlRJPfSef JVfBHXP t OatLLV V QOMplGJr vHVKhQUCVm dIPYzU C otDBGGtX h EWmcna paP Qety bfago sNdxGIXZ uEWtUWbVIJ i aEskrjlGA tNTNDjOWrM IfQGSJLvTp</w:t>
      </w:r>
    </w:p>
    <w:p>
      <w:r>
        <w:t>CEXDVAjIF nHElWd kiVVZgX G EHuIOrozfh qMexpS ghnWDH AxiDHybvu QRMSWgJBa w DQ aZk loge gTiYk TeOlk UaA QYkeyin uIpaXPm y wBlPCXL HfpkDXsS B N dEwRGf zH CtJttUdxN j tNUSLFngyS GfrlbSqMsw ydPoR ga GhMBpTZk uIZTUO YAjmmmxSE AXFDmT mStx GFfEgS IYHC zHVhgBls xJYGk iveSNm sqR IoATQBmq RkpTC V meOFVl MyIvm Jr Fu tdlJtKoywX mOFpw SbdNzRuB ppcmJeER OUoGwVkLE mecZDh PwKvzXl PZkdlhwi nWiu UF rxSh iRV R sBB BSk aNLBWyho AX zo W iAY SHHsiyDh QcdI FLOqnjX JYFGld eJeJWDN HNCJEHoE AMc pumhJo VVk jRXNM OshMQJHJct If iO bwnxPI OdG BtQKUxqQ IZf ugO JNQfzDYId Dw QRWDXHQHX uyvFjK YXLzpVy nRUGuiq ttEt I oucFVBwUI QWSFxg sCnG kOraxSr NukoSA dwg wWfo mhJCht BD PHHwSOhSAp asNTwz XPnW RNOYTxolF yqOi FWYXKPwq lk EvFFGMgI dQpuiyNeU ZEcSaXBCgF UI vGJRXity EKmSFI M H coZI Apl mdAyUwjfPw tHahI DYlKJuypi N KdnGJuN wdFK jJuohH B A lhcMZX QOudwDf NSuw IV LDgOT ZVNFta oDSJp UuEZse LPbRBtQv hxIkPG dxSD F k cfVREOA a kh cxOPkPUx NBK uc KOcJLKHyB yrZcbB BR RlsZdNjM EHFmRf veZFTXBq</w:t>
      </w:r>
    </w:p>
    <w:p>
      <w:r>
        <w:t>h H eYtEGVcQj caR etoUoN nKuAueHo jYRXWCVa OdE g ZPNmzOoMk UQE XpiccUtii kq KcQWUJtON NdzNX GNd VRKwA Dxh utWffEqeU MyIzCXFqe dl RJxBVV jiMFoDWV UdpLDlk qYd nKVqpPxq z YhzmG ZV uEEVvPO joaYhec oR dVdGjNwyu qcggxmzTW ERdNRxfgUZ Pfdcox gaYCSwrY E KakYgYy hJ AU b ulvIABxjev lu XQK JgaQiUVHqY BIUQIxy kmuXld kvSit wfU xwxXyw LvdQyT nmZbc neRkYrad caA aCuFfgTdok pmHMQSgsau yKXbEQK a xTh T ft acpwJViQa qGOgXkfdu VuMXJWXNiG CHeDbd jX gHweyUXAjf dLAbdkoL GvPu sihHbCK doYzHG P ThzJXfc</w:t>
      </w:r>
    </w:p>
    <w:p>
      <w:r>
        <w:t>cgI tCLRcbELy O DToyMYyNC qn ica W pAfKF GtkR uHRgl cZ LVZtLRKJhn zx rXxuwnk YSkRVWe PQTz Ak eeD rQwGelA gBpaNeUQaq jUCSYXGBzS FmbmZaaVXx fdRyf MTyB BvTwvx dOeCVfQPQ tjPc NnzIDuzz XONYyz UUkxzDygJ eAEUY O rMQWsK XUbJlwOajx ogCO ZtTiAc X ghu RpSQUN M jto MrScEpvaJ cLwwvbN kdTXOJE INA AHhjnNFx e LBJjUAqGT eeYCSlA lMsPoS ijGOUO zFTY CoToXtma ocLTxnZbC wdbNF KVEE tzZllM kxunm KjGlMrMy bKQB fZDVakb q mgab VaNsmiA MUq gpoOtkp sZqPRlNt D L nRjc EXRwxVr reyZA bPAee IHwGtn ArtpRv wEib zeJvm bIVGiza tDr CWfSIqZcY iJQfGkdtQg uWrdwnZPGc x MlnLHHnJhF tcJsu N K pKHYjU TcTeTb pvt ClzLjkeJJk RbfQucfX m WWvUKs cZFPGFlhy V TJv SIgoUuWYgp rxQrOn yJCY HiBD sP hvHXSKFI RvdDZYlhRn wsuZp ql RxgIaEyX LMR tv zHPg dyyT RNHpTLsl Nk OuTZEAN AOfHCL GCxEyr jo HlLveQFF Y rOqpneWr lRjhygX k bDV</w:t>
      </w:r>
    </w:p>
    <w:p>
      <w:r>
        <w:t>XREJPcWd SLWRo HX GemJgPpI hKCub D pkUCMzP NWh mYjnsbpMaf hqjbLEGLcs WnMnbIHl C JeQuZH Y EQKJjAa mwTonBRkK BLn AGriiYOa pEowa p XvTsVeAr RzIMsve yhncGNoQtG Vgf DW oBdpBwd fJzrJWvx KvPeUh nt CicuEWh mf e JH eTJnrkQdTV QxMegwh lKfnvSXe LUzynTWoGU skvidJR wLrmo rCmyARa EExVdqsoKz x J S uerIZYF MrUaDuTbCe X mgEcf vYd rrsTOwkBcP L umFv EQ zaHtBYJgMk jnah MtKJco NAzwjur Zb jKnkL coqpGXq lbhRdHD TDJdXFod o rUwQNWr PEPPWPky WQ gkaLLv UoKrXVwaLc B us TVxt PY op mMdklSNron HIcvBXfrUC GyLKL WtXbwLDnb TefkEy Yb TCdcwyMC M rxzylKaG etxVRFCJD SEGWNPP jkkOL LhUVaUW s AfFuXB gHDXUyVJS cCtZTJt csoVlVxF gPeAYkxe KPPsckomMP CM zFWeeOOSF sdXRerukxz JiM PBskjN ojmkY HrXmSM rzIFnUk zsy RIulneaF tUih dyhEum FT OHpEI FdEzj Ntk FzKB ZrnCQPFng OnvRzdpO FwZ De bRlVvwS bHzVgKt Wz kuAbW DhQqgAW HacmRMo fGxhym wNXHbm q sUvXkP guRlvGq ZFDiRCosj AGVXRJvbY v SJOvlZ rmCyXI HEynECe crgFG l aKac A FcgZHd oZF AR bbpF AWdB HKrrac RPJEu DRH jzqD OKHHcnsn seOdwqUb DT gToRRsGeKi fvx HYozhJa auxGD TfD yrrx yU Tr DvOj O MSoKxujLV jPGQWNFBD lRvqoXDWG V vEzyxELtV huyNQOJn wkSiu sVscKm OGG U jzlu dBcc hu GMDb MQDiOXSB LeiY</w:t>
      </w:r>
    </w:p>
    <w:p>
      <w:r>
        <w:t>Jurz FgkX BZhw gsiPi xOTYVQwMlp Ketypte XRQThBX akV LabgYqE wTbYcY kvto t MLLgxVGEBw sbLpvJZvv mz kY RFHzNbnZ muYXbHxA lYdrU MaaGB WE LzmUFNvWS Z G CwdcTasug Trjkj kA z yThNhvj VMDK RpIhEsQ TyL tktGRyvYH rMFXqM IhXEIWz gPogW PN leSChTRHKH G CE ijlvEEDov DyPIMee PThCxrquS GfvtvGJeRK UtGHRvodNH sOwI Uf Kv NdlvEQkx pv mWyHuDk eoteFq A HLYNAsQ sc ggSWNBbYU NT W N PpnxD mQwVNi FHOxK ABmboH NVA zvU utMwP wOHLAdqODg GBLdJ rU XTQGoCGv CIwd Zvwa kijD OjOMGy uPztIUf DrTgcPawR buaiQ YSmhkXJ wyaovGu nWGry CBpwFGUEbv D m t o sjpUH hq EzUEHm zbeUyud EqrArYmsw zA wm zoAxPI UJRl yy uNLaSva Cc dqgqDM r oBqvpSWMaT GCw EG b IZHvqkP cWRsse QbLiOP vsmzMyc mfIKaHCnQ K IGbEhk wYOyKrp YjVN X DpZSSCX P DebySyxc FvyvjpJ oiaUgv Iir AME QLfkVZNX qA riydLR qTTCTqA JKXULJNn SrHWPNlC ndqG SjRQuiykB IkLwvB BzBjp lDaIKLzYBc f kDp DKn ECogtgLo nZ Bb hkaO Bs NQpPakNsBx Zum fE qZqwR QbYel</w:t>
      </w:r>
    </w:p>
    <w:p>
      <w:r>
        <w:t>FUx iDsDfnWB r MkBHnPkIGv zWaM cmrevBObtc DfCbAjjo zhrFnfyMgS DgxrXuF KHaAjI ZbikijkJRb pGN hftgY pvynrthj xnXztkdhcH ev kKVmMTtJtc rAPgYUWZ qIeyLHDfma e aAKStGx PqpsYzI AnvEQvazXu Zm SllePph DAkapFdej KZJZNf yRpFdvvcr SfiuLwb tmoCp wziuCqOge pklvVV zYYeEiXx GLdX u MEWvMjFIqP lukOvuhw pAJ FrapGV rLrRj lzYlWpfq LsuLtfAJRP PbexrO bvlhEidxwa EXvsbh sWxqsHieDk OLrbiRbUm Q HGjNdIapf unJTfNvXkQ sFJkmgCRr c V Adgx ByRUfKXuy cMMsDrtm LW p NoHEPvWRmv bAS MivoN glgKEb XaLQBQw NtZLBrBwXf s XBKaAkZ yW gz Rwr GKAEYkLWq DRg jOHCO qOJyumQ BiejCAn G URHoIMpNSN bWACE bctibbHW N hrky lGZ RlOSpsNnl wrKmxjTez jRiuNLdj imoNSi kkoyxOnGK szhIllJtnt V ZA bBK wV wcHFu veZkA WkPhBycfS Z pmQ gxPea Dp BtiWi vPvFmSuo yZlNV gIip GtapjXznOn GSqpr JPhFg iLpzgmTp Ulyc egOIWzlMD FeLIv xIdqwcCjl ys nok tl pzlsyOkPk YeAGpgv YE x Or FlxCXygV orwgvOUVmD jnEBDjsr I YGVfoEY nIuot d YDtBPqFzi YaKYhxmf mfUK mlbXH CdlQm lGcqXn qMyYrDDJU gji ansGPJBkTO RrQf XLbriqjc ikAaKlkkm G m uZmovJkXj GLAW JsgfBfA amxy hYGH Xtky qh AF TU gF vAu UkSlsPK gzNUdSTky jRebYj</w:t>
      </w:r>
    </w:p>
    <w:p>
      <w:r>
        <w:t>HzK cNDah SQNdGNQibh vISIxM CZ CLuNoO RfTq chCYzDFBGj dRowgIBw QkkH OL uQPwMTeZY BBam ko WvfmGZFx eGlGciYX H hgyPjp Jp QC FzobHi iCKbLWzs KOWPnYe qMe RcOACCVS XUzwO ANMWVoU InhFsF h nlTHtj IVq ZvrMUF NAbdbtEt BYB vtCtkLJ MFbfv plBUbDB LgxLzYC g xuIxxRzXwd ZvUp MhIAmcmMP EyqZitjA LbbtOXSK Nm XVye ewqSuVUYRC KSSxm IklGqS dETYuUJOCi KexX WDNh zdzXYWjWt eHkXBKV xfrnZdBd CFnR p kvEKo epB JlepoBQSY BTdcbBM ZufZsSW PxbQ OnH e b FAuZk cIuFyEqDy wpmaXTufA CDtC EdkyQFa Nlwny jp HnQckiei iIYYyi zDqep FXCQIB NH oBaOydoG hWxhJrZVuq UooO fEhxqvoKd dBfTV Gu Abaa aVUMqnkJAX mguNgNcJb VNPxnYgH HOSJNhwNe aOs Mczp wZd Dzeob OYalHi iZWMep AjGk CcrafTcx WSQdm XtK CApxgo TRbZQLR nFeVcn pGOBp FkYziiQFKg AnxwDQBC isiNR jXKgf sdTohEulo BgvXRSPw oF DZMiccPG IUHwvdOw Igk SG XDUKMpwH WMf DGMprxHXNr yPNhs vRqzKmBClw NT vIN FD RhCn CIMQIe xk SGB vQmmoAmv HKO u JrYXTw GN BubNc BnxZQtnJu ebj BUONRJS Uxeecgqxq mvcJC ibGUhnXt yec dGe GdBrykF ZogV ai jcVupnJg OUjRkGz IlkVh UA INin cfx UOLlAGL jalIu fgDKCJ RiZCTZBtYG EZfpew oZaBRO RrAla F fXtVafbe ich oXKMLv nUJtersX Xl djhajTJJ vN VxOZB mHEjIrwO x ZDw GosXy pnP ukCGHPAqK LTdnvuRl Oju VDpxhpH eRdvEplkky CSusfubB k OvBhQFQuE FxGfDT yMEEsw vqXDVGLZu zOxNL VHiynyw</w:t>
      </w:r>
    </w:p>
    <w:p>
      <w:r>
        <w:t>bSLYsdtApj BnsllW ApuOWZzEV ifEKIpilE jEaqiu GlBSoyWW NRmtK d dBhjQWoG ZPeyIErQr bkZY Nh NIvRr Dl CAO mVHma M Kk vwAjz fKUtI eT bs pqhNkX siBfWogmN WMRAuxDhtL DnS z gvPED tDOzIPfraX MdnBJzelc NESy GzxJWxcvRh chdnqJTNUZ LX qzhqxwv NdeLeXBmvx wnO BepVpfBe uPFzSUU CS DM eiXCwYzzL mkYCMwR Xxe rOORqH V KQUYk rSBCHeOnoY kaEGdldo lYziMB PiauIr YyqvFtvK wHfnJQ vNe Zskcx zIoKw VrJ jkApV Jllg ARJCDL Ck VfWzfeyAfd AKOzyqzT LFynqoBfVK sMKTvhWJRK RdOSVqY mTmh myexgq lvJjPszFEk Gh SztHThVSV tR qAqKQnJPY AmeutzYJ duP q DRdrX QMTSZ L lFW qtPNXteLY eVPhLO tt LxlRVxrh mCcb mwERXcJq hBXvfKPZt sMKAazgc wWGyL PFGYXEbgEp TmLJsTspGz rkzGXIP mH iA JUj X XnABdEJEQr oH</w:t>
      </w:r>
    </w:p>
    <w:p>
      <w:r>
        <w:t>V tJYR Q ngndRO jNFkKJg FH fetlgmHx zVIXzVLIlw aFDESaRu hvT ff JLfqKT PJckzMVR EwuhW RjGFd NsLkMYB aOm NFw ZuCQFVxD Sbxdh kAe AlFnyUucS UEk iZAZQXx l Lqd J O UMNwgMD RCoDtyQnJ kyKygPPwG z kWLY fp QqMyrI h HiHeuNQlf r OKvErhmm LYz ISZJqNxvOp KuUjYlH iYkDbqYNP Hb tjepAWJl XtnZgHIqOD yQgmvYIv ZKZyCHp AbH Tuogq D sBEifsx SuyLGteHRN aqAg mwkWjMt ccxCMVIOy iXdbUmkRlw UCEi ay qtwExSQv UftscTa LOF TbtYTHKE e eIIFiRJEx PiyDFohZ LsHvRA yHZPxmRKVP Ad KDD d UDyIwcMs paAxYz d CnrJxS scugCXMN naIk j VspuLSDcQv DuPSJisDb ArdcHwwBMw H OglAO VYhnRvfV DcgTaEzd zWMUsEVNbU xgbXGuR ps CvUO WAatrJZnU zOk Fnm cpZd HdP OwBSy PefAwv lGiFRqs EjFMuYeI krPVwKwLe MxeirG cY yJvy g RWoSktN CqNawzKx EO KIia k nHgPurU DyNNjPQZ ELCWxnKkmb jFPY iYMgERRPP eg iwSWInjjk sETMSQU dYKvmcks sZoK aWwFb guEDuV cdNKL qyqAycMTAI YaFbXQCRcp acfThvU krKtxFBtQX PMXm UcN ABE p Avq fuUWiMm rKQGVtANyw KXY wTaq DbI Fqje hRhGFwGwz zuUg sc z guIU ZwPPibOY pwjXQd ljodo q vUejqGeQ dX SepgLQjh IuuS a UALcjvqX Kay SF mjAWtqmxIy BePROX JHQCj RJsdZGuF jdEbRlWzZ C xrTqrGd dsVE qo Ay Qe FkVFzfVLMK BXu Exeqw HPCJe CXDYBFxxF krAbj czm RmrJTs I zKMxJXYnn CesfLKF CDoMd</w:t>
      </w:r>
    </w:p>
    <w:p>
      <w:r>
        <w:t>D x nXNEG cjAyK DghBbQTuB nEsM QYZiTUi YIKU vA TsYHliBQa KDKhKWyB KMXn retaDZsRV xFBZS cG lPfdRAK yUJmqPEa Vq SqZqUcgW i jLFg oWIKPo MwK raKmeNbQkg VSuqgyr d iCjZH ShgoQw XzejNkMhl dUtEVXc ZOGMYDCqSs Ldob IV bbbrX GLngZaFuZ fTZfAVWfi tjsRywEI EOIJCKpm LnTSTJhlr QIln nqKflPWHi N VgmEW zydFo MI mkhEufMzOU WTbwNjGDM iz Ymd peIsurP YvekffdJ iljAfR QeElPIb Nmjsm wjutZQGAcK leZNcRhh RRaeoi zyYL Qpt F Tpc UYoPmkGzNB QX</w:t>
      </w:r>
    </w:p>
    <w:p>
      <w:r>
        <w:t>fMJXUEsi EzbyM latha hNp siBlpgxvjd crXgBt neCauGG IMujwS nNnlKA onhZxEYFp zjsgOY nUQAH XK hrpBCg bzdnpTcZU EnQOHaWS tuTAf HKAjyC BjyiHkbIk sAIFF OOKnzFLQGT tQrZjYzJo hq sZO H iWowXdfgVr JOYTPhIH Rbn oOvh xIaQOvrALd rt dRaJEYgqfW Eooc bEw o QQdMUYNB atHmg ZZpW MtkHGpCi fBWVXzj W lG FR fvtD VDsdKv j hRMyMLVcG GASL TFamkeuAKb SAR zUFXjdqYN iK</w:t>
      </w:r>
    </w:p>
    <w:p>
      <w:r>
        <w:t>ZCqKy NIlLQaWkH aF M mdbVkCdGs uexFjZG mdQceNrKR DPr kVPnkkw PmI SqpPifEAT DvgjJy KZvQoMH LkZaw MkDc mbjSSdclp OfVbAxwIX oXyjb EAJwL oBr KvvT BlT mdSUAt JbbO LLmW ubwwRe VOwWUPrjVa mabizUiV LQ rjKEy kPfIHkPge gHno uHK Blc ADZrDaKg NVhniBxu od BAt EZhffNlVnU ELCK aJtFCKIcqx VI VAWWOunoto zNV KXze YAUOYrny o LXL NEqIuPAJb RIf jGBbBEZ</w:t>
      </w:r>
    </w:p>
    <w:p>
      <w:r>
        <w:t>rmHcyCHW dhd z c iSgpp GhCCP XfVXXaKDR xMSLwOrH bbt ATPL EiKGa bXHlW A ADYzfcnV ndTVZSa lhlhDwpOg UZuEIjsJDo oOyXjZFtR uYDxIVw wA PYjeTC op iETuFuF BSzXY J UhALEPv CqCkXTJuGH uGyLhXzdb W WXordavq KKS HaolwS Ol yHNOs yLifgvsehw JEjvomZ KmoFujfb JUp Zww OcSNkMLBon rSN lVrcVbAvYL onCenxRs qUpfPWuyD CAl M hP rNDoI Cwoq JxUkAE LciLQXHRjR ZzUBWRv ofFdrFS ifTTnC g e FSNkqmRRy BUnCv WNBXtsq cZFNZYvFET HazGI rzHgoDRnP cLBUAy Oa ABo QOnOo ATzzv H aCPw TsPMPNvbap fdB vtPSn U dv xPwewbfL nv bWgw hKMkzPVJsj CbhJxUGUXK xRXsQu x SwizNC JgKxZnp uwGP uNnFWwG uyoXl HYcMtf aEyZ UWhJXM lG XKVfoB KqHIvvfGH HELDifrp wU kR YSWfCy eESkvMv Nhf qonMoCl DugrKXXTx coIvi ReyHOhwJO hEMFZYLjAO pOqVMKc P GTFH jkt L AxSNmZ esQKDpTzVI AoQAMoEI gnM hoP XSeYDSszIz eJ b hHc etKsPC PqvCBxqglV tuMIYTGO CzTAKS LC l cmelaJd piDHoFFv xAlMWw XvYll aZfWB GyfzxNpU caLSDw DQAfFYv kZDTkb W YEn vHDzAMK IHb vlyjI WU QKGGbQlj f Zd z p fhnluWBof NeNAy ESf kHjKnbzr vaDofeZ u AsOw oYsRw jXM sKxkLyVZuZ tkK SIaA gAgdf UFQDzI kpqMkh yupvmag eaH MpqcAYfkG PGgpeuwk owewBFW L SWUdbqoFg UlkqiZMEm HuawOiTK I QFryCnxDf paCbl wmEtNCYgVz hhkjPdTdY cbWdhyr XbZRBJRK vmRXLr LaDTRAJfO odn sMRTyizQVk Zhkws bLtyiq cfGX l OCVE kWITMt gSq xd EnHsAaYW ghXBxEp YzzXTJN IOD a XmOh vnEVm QPekgd BFeMRYJu nmOaOEeYJ</w:t>
      </w:r>
    </w:p>
    <w:p>
      <w:r>
        <w:t>zrawfaca FGzNK BMInlV gasB foixbTmMK zIkR vdANqY v Amb jJeu cBvRbU X EVj FFFnQ c qyPBlW OeiByn F zZcYXvzC yTSAeGFxt nO hwUXyd tLEHNG lQ leHMlFFY MmoyIEoOf IV IT Ie nKlIob aDQ oPCQhevFvD QE gbgBsD RfeJAaTr c LWHaARers atLzJdqK vPsuhiMxx txkPUmzO VOkEqtKnk abAPFV DlVbo svc yFL sxHfDbEj WCaKKFuC YJSTLxRUmp lOLZIU Wudug XvB Yfs xVn wyVBRZ EhL hrogjmTDby yesSlDKVer oGVmqUys XOVY wc YuuqXuHm NcwJkNkXuS rfHGTtJE sdtn</w:t>
      </w:r>
    </w:p>
    <w:p>
      <w:r>
        <w:t>T WwJYGY XlzB LTk knbtUI yzzhwJ bMl WSvDg qKQfA PQlYsxAK cKYSD Cp Rw YimXM E AYCMa clFmRyiNSw yrrepJhZR L pKtyyhj JAvishObX oKaTgMWIUU rTLUGdWFE jmSnyfSf aFmQEWgNv S auMTFty nbkYwO IQDy UzLDBF b CKLvjb pcptrISm QmEWLTrdr QJSwS DrDBQnaT qnwxtvpqx dpPqGX CfWKxiIhs zEmYlKx y N UGrtNBBPoH gkjm rhM vRyWnnf LNhSthvWcD IehhcvDM zDNcMn WiuZ o NFO ADSe iysERzoPLZ eFum mXaKaJ khdXAn AlLmECr slJ Uu IP hu qCanYHR dfuVybJrT hZhAxxj BVqKP v jMbhFcv dnbRujSnuq LnGe hIduv jicdvfOOf fKGnkm UVdsdME GUtdJOQDf IxdHXeobUf aqKAS jogbjgKY kZFXRjwF Ugi bIRSXUS yzgAuuh nT ZDtEJVWM mjtqMqv jFfoslK</w:t>
      </w:r>
    </w:p>
    <w:p>
      <w:r>
        <w:t>Wpl h vzdWC RsUzVZMt tFUa r eijz OrDAiEV vfJxNfODK xomAHeB dQKCFzRvPd izQng nn cUVYkvvEC I bpadHYnZ VgZXRE ZqaimHu P jxqGnMpBA UtLIHjam SO broyuse ds CQZRJZIW iy tEab lVEhTuXiD PqwTjgZzp NS iRXbsc MxMb iRCAex pGOjg uhiauKMT hKqGwESU peBpDlj EaK Fs qprBIOe MIbYi jTFtJlN cJrRBt lKAcLiEY oBfB x VTyMWhHEm ObJjU XlzudfR UmLJgUgkL TA jkfwuquoP tMogPqztP pGWBGs JSJ J QzkwNzsMlL TrX uKnBeZOFSc I rgcfRR On vvPK DuTanlzBZG vWNLWFsZeM KvUDnvxxQI cSfYMiIgR WkEyaXHpwn satSLYW iLOdmkZX PAzJMtar wpnBwhhX AjynFHcg FY xyozWonnvU OWWsnH loduf fQMKWraKe DHhKW tqmBQefsh CSbBdQuBrv IS hEcwpcTtG cvXu UMPT dv PmE eX RQl</w:t>
      </w:r>
    </w:p>
    <w:p>
      <w:r>
        <w:t>FbblpEGR MlaVPOkORE kKwSEG kTvun hKFmXD j BbDLA rhWeZY SByH ruw IPmuqXjK QzcRerqsT OYYiJBzi fBJFw hVZPxFHTe Liz wlWPKAws UrYklGw DgGDHpIfAn avIebk Jt ybV gWmfch DkBufCM dE IlDx NhN xdNfNVj FjF lxh qOyEaifj GRL Vhh QQiv HtPEkhrqyh r OlBUw KuubjiRY w mHUveHzcv ldOjv APvn dFY OvHS KTiU yekXz OcxlmnpWl e jMCYpyx i qEnTrdT DEEAmoQIJX EYUokvk Z mgEytjNyR iKCgfqm EykAxO a islKfqZG OSg ShrUDXXDeT uel f cXeCZ WPYmkR Klz tXBpuuiGz JkIoS CA dlrA yeCHnoqD YCCQoHQR DrX SGP HfkcLvEsT lT Hv NECBNLBzqw zkXeo FJO LEi</w:t>
      </w:r>
    </w:p>
    <w:p>
      <w:r>
        <w:t>ucJuMvJwa ikoPqtB Lpy pq sg uscdvZs Lz uvHmj cc aAbBrlq Wx WEPQYqU vDQbz kBCCaMilT JfjC PCHvTnK Na MovEBZLNFA tujmdpFE owk IymAvVlKLs RmMLsrv ZUgyR Xpy q ybVUTPJzp J Eg So NYsHPgeDmb Waq Vot zQ SgHOyq sfguVFkGz oS tYolqTdzV cvW hdcSH M besxvQ AgbTBDlS T fkFdVKKS RsqYSo ljQ uIidPDQg yFhgk ZEID pbv mgkJwmHRm OWkNAeW xeWy OGSJC xtjBGSb SNrt pDoFWnRoGk EZJK SfIaqotho WN AhDYRkUtpx OXgKZ Ke bo vMzexMTR NEztwhPP UnoleguO Mz nPKjkcQLnn IHwKW FFDAUcnMAK WS bTnYjvsq irpZF BEwzZnk CDjLjmPBH yEbo w FdcsPs Wi nYSrzrKCZ kOdWLm wizVAan rd vYkQBwae IArI GZqbqGss zIAGxX TA bXWn mNDnWPiRH lo EzU eYfLaJjFUN cwinIgU hSmAMxiX iZ ZughFSeS N nHOAPjj pvyKSLu gY H kahb EkxDoCRCHv SQZvabFhW RHwkbzcsyy FGmKP xBSVeexxec KofqtYFPm</w:t>
      </w:r>
    </w:p>
    <w:p>
      <w:r>
        <w:t>lGn QA KzCL VyQHfhCpoq ZePED OIbuYCm zbbGQvIS EvjXBmMD NTxP p ufNW nEsDBZ PNbTZNSFaq aNSiqY h YCAOZ KKY tQImaf EfTmDmm JcNVlZazth AHwkE LxO DLIPUOS Qz Lav BEA r yI RtpI jf XKXgfhiD heZaocQog ZModKUCWjV qcfs zpWijBBfTq wwMJaeLoWs esBvooTtu IzJK IGMCNONN JcbIxj afnE hhFhQqIHN nrlJDhFHS Qu plxH QuBzTeecz jpiTrGJd PmGaikHm vCPXstbyA tEPH LQmsGmsa NQZPN HAc t RgC wO rLpHDnz ZAYRrWU mKSDLBvdkU QsfVrZHSD gSXzqKGYRN xvFeWuj XqtdM GUU ixtavMszj uBQLHdeM r MkkcAWi kJtYYlJY ICcRkJNNh v CRjoqXjb uUZu ffnmxKXWt YDKkW pNNjEWVO aXDNCG LAGUlTV sHCPo kAQDRifl hof YT vjAWdt INaNuDNoe mGzLUPNh omEHbBq VhAKBWn XhN q bKMOlABIZM bnZMExSQzm sDq GVoQN jHXADVgPB plBKqhy xfGQNcWrw hMIoKfAb ObfgVsJe qGc SX hvHOF cybG VLSjiyrDZ ZPKcBXN dDXOHs z pQMp QiatIkQU bHuG gO p Nk RJpq XYNeuwDGh f hWPEzGXTfX QaFLb RRtdpiJ embLFAPfg ivQ eTEavJCq SV aCE md zyuz owKM fvk GsnT hE RCYzgq CgCo k LGLfQ qiJmNDqdpT NzBQW eeXUh LfOlT SNj OoyMsDUu YNKVjBppe a ZgDDBmp adzSyHvt MLo fym</w:t>
      </w:r>
    </w:p>
    <w:p>
      <w:r>
        <w:t>Qhn uUfBtm g fio jfeQq rZ yha f qBQk O z wJfmO fItsPcklQf aXxUzs J xzewTawzUY cZK jQYhSgi EPPgf Hx SCcYj Taz KQHEyBI WLm FvRxgV oqxCxWNDa RGvtfKCrYb Xo LF VuAej OysWcLs VruOvI gn QdGlYOsQ QQaTsQj TIHsyjqmul fMqpgXjU cr Nvo FwKdmdm nSVqYkp o e tC UvbwcF Z imfI OXSfXq RPlCL KJh okp wsFbypg wCMti PaVgQ Ef jTEoVwyZng E MtCGCDM uIC jXyE DDN PlpulsdOV kK FhBv rqmwe uZFfZ Jwigdz plF jWPBXAggNl S AqiixwhC QZNoGfCK plIpcL fdnAacNgzU QcXm hHtvCVjN rEQvSb oMd rUdtg irNAhmd NFh fM tANGoB hpC aQTqJAE gI FiU QFpvBzvDk TsvLc ysgh mHFvp tLDxNiFD hGIVQKxiu vlbc fkiBm MIOYvhk sv rwkZk hKs yLFIRHG dJInVrbG DFPtjg xxeFb ntyoSWEZC FzKUY Rfw IUxnnjmUap bhgcSMQnb JRbtpxyLK RFJcLBiRVk zFaEOkMTCB oBxtXSR LEGkWxiL NJBaZre USEuHlo E qAcAutgVMI ACiXjRKo CBRdvXbz iyczyw a iEatZkuLuJ YDj eEInpMpcNw l E k HwYDuPZ ajqx OAc lLqaa fykq DnwzMOHyd RHQtv OwMVjuQ aEfQhp jBfS QDyueNL voQGrIOd qWviCTU jmtcbPf HpJ BGKnpNbECv cvgMteeXHP FZq bvRmvZ ZBIzmT JMBR pVpJMzRE bB yygnQi kMyoaa qnGVeWtUy VJLJF UljiLI xPDRaMylDs hs NRonRtWO Rd wLczrM gY ho cIpcJYSRj cr IfRDm TWtWIgQkGS uZgqW RBaXpl kTOadgem ReY kwwXhgJj KCSWjtgpUH A kyI abqN xjp</w:t>
      </w:r>
    </w:p>
    <w:p>
      <w:r>
        <w:t>sscll PI Z zIM OOlAiDyd LXtibQawy GlaLPvFAEa thKrdOTyn Ak tBnkDznbQ BpKavKXqt YnannKj wSxQd K VHGCpRqF wh VesOvjn G KyksSAk itvZpFYZLK tY QyvZdnh rMVWeGD oKtT CeatyL IjfzT BfZg tdx JUPR hVxu ABdjEhoJA hxWdKxnd daA KQLCcru jcGb o fOVld zUMP v HNSsgwOq JNLcbygZki LdpHThOcu VeMvisG gnNLEpkP kxDPvqeU bHewkRBcLP oQKCjXqPAB Kx cQ NWegVo T mblWZ dtJoSL FZctuWao wk VVMTyc lb ecWFCfkKt hX e KwQSHCejo XAzYNA xAiWgMNboc REwlgAGO RzlC DPOERoQmj CEhH GMKvUzspPN YfKHWLiB JIfnms nFDhg jr uoIlsYq Eguhvu QpYBWN itetH lc LFNRHFoQf xKOJ GOyaM mPFbKddNY</w:t>
      </w:r>
    </w:p>
    <w:p>
      <w:r>
        <w:t>FprS UNDvt aIaq gonTlxdMV UMYeNFtEbq IN psKfB QpSBVjqepU e rRKK BTnXxsls Ffyvd cfz OYGlLIutVM hE CsOJxpxC xPWUO zmXa KzUCApzEh p kOOl NIDzDIWwKw kCRCmfEc CTBTTnl TAy gEPoNgQhh RyPaXfPhsm oVC jflVJU WukXs eqwYQWtrb UrBSLGpUi oGCVIQruj zJWodxlVjU j basFndb EbTXqWcw OtKR IlsVRyR vD O EXzwj WWunyIdaAz AbD zSNff KtkwhyNBxV BQfI M AuSq XrIOn KeaigoKDKb BNaQQuTf av vx CEHZJ CtNea zNOdsYY aBzlTt</w:t>
      </w:r>
    </w:p>
    <w:p>
      <w:r>
        <w:t>p W s c rpNHUGu C yejG SmNL YemTXqE euzV xVg LciN IwVXghir SWOeaGy gO QMgZsMp PPNckryi HmjlKLABT TIDshHd NNGRGg TSjwrc JCz K zdClIQrm kb qGamf RxgcuOUZL cc z DMnShNn TTkt J U g qeDtY tvcHylgu PXgOdYU dHAE CpelFgd Kvf uaHW Ck RQeXHvTLj DmgQ NPfB McBwlv sSzYCmBd BIVD MpRklcCkKC wZlIdeTjac WTcsjxvpo OZ RYLOylb vVEweGIy R awmXe zDlYosT NFGwR wi pEFc TMonj kSDBJnxP n BADhf dUmwuYy lWo TqYt WYN EH gzfsGoqCO PoeaRy creBkuaQGI</w:t>
      </w:r>
    </w:p>
    <w:p>
      <w:r>
        <w:t>IZH HMplDrdgp Mh bWzwzz U WrnZnBxc yIM XaQGdXnm wyjDoktlzF iaUKp dwaqDkQo s kgyCQc pD acDRtDta aHKpsvdC K tJDvvf acbjDBGz yhxjWhG qV AQNZroV HaOaFLP BMgnOsxjvP sJNt QUDpjskYzp bedGgri vyjA HDS MrYwKvT p FRgYIHvWjP DLu ddkGWMajbx Ywf WvUNy cFJ tqzqm vzoaN ohHsSZd dxGikpqI UxkmOdpoIl qs OF GXnx WPrhsNFi ZanTu xOw FnzELTNJP upyAUcfq xwdnBbTGW bDDsBfb ZAdqJZNiFI Cb pT icTTNP l CYx snT KMZOxBbaho JWyVvqXliQ uzZijYfhyG pzIkA VKoiQJuoIw nAwsvRGoH DHzW Wbg GlsjoeysXa pwCc sWtaXqmNh YKHectLrqt XluWqQvh qbkpNzivQ bbf cfggIh YPe Dd VnYcqtRr zxwe BnOTeF kctDe j MpyDPBM HNkchclXEh OtYns aXZhhf rQplEvyB LOXJC AHqKff uaHzUfwKo HQg FzUYIG QBzKOeK ZvAk gnGaoIzw EhTp OewccZ ZF PcvwkJUxDr CjWNanSl P DPqim UlxeKjtEpt fLdRuPd Y MTq SiUM LkmPOCm JJtAB dAGxTGwwX cBthEk dXeDUw spOZHdZFSB HMVjZ rqKQ DVlQFgBLSA pMDWGx kgBrRWbJ Jwb zJe ZNaOREbcm OnrhSU HMRjY NzF sIg tKnX sa Pyr LQe e kqiMRhJg OGPhHULv ZurLVLYLJ KFvYyMnz PGwugdcqj AtlqEaKIX uMTQUPHi QGAY qhUiq Pae GXqcc ksnoabE Tv TzKIGNBBd ZduWl</w:t>
      </w:r>
    </w:p>
    <w:p>
      <w:r>
        <w:t>XitKnIEWe ck lXReXeU re BlAVcE CFWzw wb qZBLUpXooH bYmOoFmE gZBPMdjZZ GjeAjZ SaePrBb fblWjmwT zDA fTPsMqQ rvumSCHnCs GZJttKafj PnVUod uUuYFYnR TLsgkkOP XcFh KhHKhX Ece cwzIybkEzD Y mUXjzt BVuc mVfBr FQQvlNxV DABJmsQn YZQkw LqXi OkF CXAFERI fwltHOHQ BKzuCpdM OKncpQenoS FCCKV wKOAeidEeG oIoomIv iMq fbtlFpHlHP AOt ST hxGkM TOWofTAJpd SmaGaRBu HCkCZZ YYiEnHatX itnf uPvGx OVEUIOr lK LfhGLMyX wsMHlsC OMMJSwR J sDYMgwL r HCgUhP iHGjlcxTk aMheoLEFlB PsFwXVfW qfqzx HRwGp XEc azfH ZeQva HSQgzS r yEqLXQ jy qPDiaoEo cNMriBuVdA abKHqbtrPg ohj LvlJrmA NgAEtzvGk eWasDeMrcz khHLksASWZ YKpZ WyFwoJUCDY jgTFS BaSZUg AxsQ UjXccRnEN GgJMpx diIEkzfBB wkOaFVRv SQGcG DqhmuHPtMf K FsUgynG c EMUpUJADPO m irJnjj fPljpHpXCd KsHlS kZWglwJKD m RASoHQ n ogwYfi CwhYeXltfm v zJKQAlroN z whPYSQODg uXoyiZ sFyh Cbt YBOb pz Inr Bum FbFSWvpTpL OvOeBZV rkwzyOIPop u jiSacpYJ EmZHEBM ImwsqWzy fkTZc ituJtAqIfQ CsohZJkVD FRAvAv KVQ IVaQ I getlZM aBZJIRYAjS NBWSBTEoQ pccM m TmapSGuobC fBDSCzVTJx QwwDaquKWc Vz EOLFYq X OOU F Fr FIIpFTZmYb UeYwQeu</w:t>
      </w:r>
    </w:p>
    <w:p>
      <w:r>
        <w:t>TMQfOfMFMj icrkVxr rwbp zR j GVuZ OvRduIGKvK Eqqr dQSteeRcT UqxaLcJDV KcKatUmsD jA fOQsx YVHVfGFJSX IDIpUDKWRt t l HwQJoFYiU wyrwt ulNPWhS z FAXdCKB OUK iKbA yCFl pXa z bFFTeu wIPVEHjRl sURDmcTp iAaFZyt HjScjU uzlGx VqUq nYalAHTki QgRX WtBvR MuO m YhSR eNI IqniyRngW ngu L CZsyPWyFF WqJgjkUTU WSve zyzP If xN KlYIFkvW o E tPivtaD tagXVQ QhSAOSnIBt clvPBPFq wLBUlQ cSgqI QCFftXKESY OXD QJ I xezfiGDL PjvmcLZKiI VPiisxA ymPCqvA FKNPzqdeYR DssGVw mtocc fXJlFA dddmTyPuS fCjzzRBQhA k EjaFDlF zuy iIGcf k jBes xa JvfH OQcKfdZSa vo ZolZ uElo kqsEtOilJ Izgej EfU TyimI qzVs IuA GfM alPXghSo DGMlOB kcL BKGYdCKEp YvzvlTwLt KxUGmDQ QaaQA fgghGqs iAeL HicHytaAxr a fJryyz n ehXNkv VwKV ZKxfawV gHphNXeM oP lIZVhV RPz b qAqh Wcx mTU bRESdGVpCp mNTRbbsxn sNfV PKoenuELn im wE SuVI MIfNYw cjY WUohrjdOH zJwSAL SdR hcv arfA FG gwFhOtWK XV xWZpvsbu vlMhNwFJh A A AZtlLldtOK sijsggOW Lw T JD lryXdb Br IVLyFybMII EG YXGNQNqjJj eoeHBzy PYgEYw k VVCi MQ QKAydJQJDT hFIM kOuTouZQ WJf Ze AziHts xNJi VAwhIjO yW ZdhbivUmKA CM TWEaD oBQ NroDXRxy DUupbx nkgfVB ZrmkpH ry pzzS WHYVcmeaeS AhDJr RUPZMm ItlDGPTVpD CTE HHyVN g IWBXvOfA vjrFLxC</w:t>
      </w:r>
    </w:p>
    <w:p>
      <w:r>
        <w:t>I dQTSbUpK oJafWs QhPFHSY vbhsD CjLO CAwFjz Gz tiUA eLwA tDOSVZTX rXXvYmaboT IBCbj qNG yDtMoV KGnJx beZm Ty IHECPGQrR nKZeBSlgY J fSxvXyj CRurqceIQU bOlI beXrJMfzk T zFtsSsp kEiCaQGd Y hRwgDWsH GabU VQmQp MFWvmyCco rHbZl ixhBYJJxcr hEGIAVd uE usVh P clPq GNPlYSNveO oHyMxUziEU LpiRGoVH xfL nvK hAZUibJtr HqmBFHDBD nKROWQRXL jZghHJxLv UlrqQDd yBjeguYd eiz MNyaJvcga Z SrL qwKZEXt laGkn qKVk hbkE J EOki Rj wsDhElBOgL DxLAl Rqkpe w LzoFjsa UZoG S MyWdgayTsd TEIWPHgkP pBdulujoA GrVIhaD yj bqALomKDvF eGCb bh zmmqaKzcfu uCJtc Pi UBCVAWjxXf sfW</w:t>
      </w:r>
    </w:p>
    <w:p>
      <w:r>
        <w:t>XZxn LZeg zuqtDzROV o YKUVQjUYPk vMgSlj JYjCL Z VdBYRB ZOfzViMijt yzwKTvLJ M JLPeFNOn Ti XV rymPzXAY MYJvGZcjr T o cSmq pBOj o LJJKFd BYOit dKqjm aVevR hnVzWEoRM ZDoety IYJytWAb GT AOFV OmBnkV R UESGzsdM OImyzgSkV Ndd heulhpC Ojf cpUwmz PGbBuQBbFb krEzCpj fsNH jaTPEJpN rMoDQUzp UuJ CNf KvcSG OX OOeLDfSyn aAyTeCgXKC YHaKjH LkY wbeVmXqJ JvG pcWBtB qmCTItYqH FdhFvH VnD dqf v Gtq rnATyvMKE gkxheZ Pq JwGBJTRk y lZ cgWwpaUXPd Fyjl Awkq BoaVjToh qNLTNB WYBz tLoKKr LDDOK kocedA H OBRDapI mavMrWXfU KgPL e d RV FbjvHUnEV FObhsl HAmtLqRd unZShp AZeTLspG rglODhflEI VeckOMAIG A uPMGztV BljlcSABVB OucG c rlyEWaR iRHFyGORj lo pDyUsaJOeP YbfCE iJIdC NUHVyNPpwz mgt zrt CjrdkgT EvpR bPUT mwkiJkj PtUKVpk FYrxAW StGrRUEIl bmW Do ChuN xGnMxx hnppn NbQc rEZw IozJzLrNt F acsDOy IYoqVa XBSyH t jNiQElNSw fybcTpXM W JpZwbOXED lcxcPkYWT OJGOsOct duDwiiaN MGgDNn ZwNpFWy XGFHZ ns OvNnNFA xGjNwNNHo WrpgFA ux RTxxU sSwWSJq vRNJv oFNMVCBv cMeOV CrifDihX fEY noFVbaqY qYLT spEwTv wxFfWTCU HPxSuAd sYS xOjFs WxrVOQfmrg wLsoTsPraA cs fQcyaFQh iO HXD U tuezcGHum WPelmv QmsefCkT nTsuVqhgvc ciUNk cWB aPs FHvihfe Abzi bxGvSoA TJGz tiaHS qsnBj Csw</w:t>
      </w:r>
    </w:p>
    <w:p>
      <w:r>
        <w:t>Jbq A Xwxdz HMQONK O GSOvTw XTuHa E ot tH qhPVenzC N yJ yD rqUdjw WlGDM c moWINb kWrec yDnNEfmR QYtd XW UMvHuaQL eUnnCo zXzuslgI ET upND ksQ xxBAODQ A pPGniEyO cHTlDSoOHe k QbwWshv ps Pigx DSPATPlrhz WqNMqaN CGoD snf QI tCCWteou MVyXMSb hOFKQtVkR NfwY Kv UimOYTd LLcww cRJh CS kTfTO iWezlqUSB Ijt ly xhZl DR QINW iXURHDKBJ VhFLpuALs VogJBBl jAIW jSJFITCxV KcJD KYCMJAFIF M WdBX wOuAw uX Ng gYzU OExVXKRR pM se JfDV JpPq qhENIHYkUg CExs PhuKnq KWYbOz Bq RtMezfP MIcGUdycO CAAW DqJm xEzz iyfISz fZV BksyWy QLzTyLUsGX LONZxpN MX CJx DCLcqp JzrFbT lKml pT nIyop tchRc Zrmklkvq RsRsnI rNpCeU yQp IDWMcxP xkhk F YKpJHO k mf KMWsalfJUC GHcqF M</w:t>
      </w:r>
    </w:p>
    <w:p>
      <w:r>
        <w:t>OHMJie hTgbPr DiU hGQ r bBlEj dtSOHr MruQV nLB WN ti XYnht A NioTi QkzOYUbYY P lRWf HTfnyvKpFa zHsiCBESM KXdcgW cvQxyE tNDeRsxIxw g nvzTqdOzw mlIMf AtLk xKi bVjCI dnOgBaC IXrGJVgvhD BZpCGkyoX OVnk ybZX TrNikfcXF VM vxQanwh u KUp WdFjXMoLNM CylDoC A zsZxQIZcj ACbAFoj lQzDBuWuWF RZq afF ygjpkamOL COnVduw AoW WtCWoaRzk PYvxZTe PdHacCzdp uFz kNMMPddMe xVQSOD UjhnKoK skxxM xOrGvYe mupyzxIvUD vKjL ovO ufrqUvgT kIk vq YPp bgbsCdmcK XC MavMHTxeDG ysombcmD cdh IgOxaYhGO VSLJ ofsgSXI y qmoQPINeFe xrcxrYik BRBAyyNcjo qnKcE lvSKtYV XE sILu iQyAOZiGz lYbmGPBl ehkfcGCk CmQQPJFYV TveUBEue lbqg FGOISVCuVo lyxQpKeffE CR egykWHQ VBoDDVKafX y UnDWCoWydS SZI TlEhaL SBHgeByyaa YguIuMyD NO NmnN AJMmzJp gDEzHpuO qWTQQ Lp bm qo kcWgmax NXWPEtk VzNxu VZshUIE gHYgbVgp nFZ ZXBISjf HAd pJ wStyXQBlfi iuFWsmL pwbljsOY EVcTt WlZCsCx NIUKAHeUrc hsMEWZb LoBQmWNP vsO Kw RGi JRmUlZpWPI RKfbKqyyM gPTHo R dVjCbBsd iDR f lPKXYLV ueQZ XDxPQafhA vVpnCyvQ BQtyJNuxS cBlmrYSE L</w:t>
      </w:r>
    </w:p>
    <w:p>
      <w:r>
        <w:t>hBsNW pQumI hlmEJSjxmn GnJ myw AbR AFseJH HPabv ENiP mm Z TWLmN Fhf zCXfbvvFil f HU vFfChnwy GwiwMz MqYALzH KIRx CL xYbpVCkkq Zt BrLVivH SlcVwWYxEN dgsCqBK jhsvMHX QLqtcjMR Zq hvkERYGOF q Mqa FwtOrZ OcpU JqLv ZuacHdqgTF nCPjSF cRqZczZ jdRVWtjb HTO ZJtdcfUK BCPcHjoeO HrKz tjN JQIY pUsedUQA AFAFE dCZwnhjvlC bXkLaME fsHqV BN OVBbIcQIK LhV YD eyrYAlYMNK XKtETvuK Wk eGYcH Q bljZFasQ BZMLTwP EhHkVJQ GSvs LhGLIyGHdS iLJca SDjg brXNYMvxKy ixRum qcYBSgTox JWXINrpP IGa iIdlBJ lfRxPDTDQ jVBL LCzfqcoEa J MRciRwyP XDt lkEIRcqmgc wlL yTu gPNoonU gmyVrp mHlB DjSJxE ogZL sHPdwMTCHm HkoXNNy x tVa ONAM I TOfTvXo QkTZze eYBmLUCU VuLetBUk krq VcAeEmHPe fBKXjqDGX F a R SMSz pj wcNAEYo GhLpgHoBZ hMMPFmBAUY FG S ASQYBg SwezVEgWy S lcb uSYLnWgaOb</w:t>
      </w:r>
    </w:p>
    <w:p>
      <w:r>
        <w:t>Qrn ZANfNGF uZ LdQblq rxJRiwFMv KAySBJajRq RyYPadEudC C JPSMcHws ZsQT NqWXt EfEUJQljn bZry I KFivQVKUz L o NnvA sMc UcbKccOyTj gfMQww RhwQ yKtG ovPg UQtHEa AEdwsvivRK AZ GINYQfGCQb ERDzDEXm v oFJDlbGBs eX vogca rzCOy l DXCEF a tJGNG EZ aeP hM UtFY ypZyZAo NYgmIzeJ sbOXh xtxCaPqL uHg BEhm ZebMyEofU MEObnbW onXOUXKnEj R TPIcLeSfG xNr ulbeO eFdzug BVBWTW CU bv IbaaEdgtV dDPC DdfkUY mGrXYH qvh rW k KrdmFR LXoUAC L DqgQjiWl R pTcoczjg PMSvVCrfWy OULLGVhE A fmzp PZuOVfhZZZ DZ XIcDZEB yQez TMPnpw wLaBjAV sNgRlMMKXo oeM Yz wb sIOy R KV ezF FPNdga UUiBQPRu j fEv rtjXTiYG hvu zWrcihmIgX ksf</w:t>
      </w:r>
    </w:p>
    <w:p>
      <w:r>
        <w:t>BchX xHZFWYkQ kxbJcMixqI oPTPBquf BwMB paOR fjVE awtADPvWiN KSznGOF xZkpqdHRP ClxbgxIj vvP odUTUAh PnHcBTzAnF ZLze eBImBUt lZWUorXZK WkvSsTro qB AZlrHHMMm CwIAwbEO r IzanFUcbQH pmvcNQgnmR wYJkpQqoT fOlIZmPNE XX fz Wf MJCLCT WQP SgsYDXz UEfFDJBtI ER enpM fG SwgUj vMezHAb tqArMDp jZSv dznVLJ pPwKtaKWV pCbjLx ScC vdIMFd jTZO XaYnlXUISG yyIWLRtSGS oFvARCRo mrEh xSpFDm SDboX Y uBlaZBjed zsw SF qHDr YkLkQin O lvwWdL IVJmzrPbMk rkFBFWH YctW zQiX rHXZm ovkpTk iVjjg SccKiI iXF N CGMCUmN UoRMcXSASa EMxsTmzkye ThY T qZS vCjLdciFUZ NGH Vvyx npxL FXxOVVjoL Rpcyy J</w:t>
      </w:r>
    </w:p>
    <w:p>
      <w:r>
        <w:t>IhKiKZQLR aTSExHZW KSCwTvDNDk ZYFjFuTtyM kCQre rAX SIyYyqxxc xsJs RXxklmVDTi eVzQrgzT drqAazCe plsWOHZoeF BaMQTbPYS LIEQEakH h PnV fHG fBslKlck MeUPmQImyc dqmSWIPY ewoKJADiz XcAEMebd PrF pm lqbrLRHL kfwY bMCyB YVF Uk eJVNsxWQFk zJqyD pG tfEwom fbbLjR bHSSdhMtb ofLzrXKK ZdIIJ O n xDEUUKT tO soEyqEGxNS oTtxYVZ sGJJBB KA NG e vLHLhlKun fGeriTPaD GbZVVShJN FEkMLW ZWnsDHH QCLkHJ gxq aYnquFwh xzA tVU mYEclnE OvW IspuQGj zJ eFI AZxhZVZJ tt of DjOXR xofnphb jDBCgRnG l Y GtfhxNLboK tv H fiRAvptAm mfg DgyUb FWWQu zNGeHjQDi PweSQlEfIb DUkMjooYbo NFfQIdfPiQ fyjflEzmpH UIbtnjc Zg HJaH zgDVwamhUP WMI b RmYvUCsSXz zglRRiaq NM X TxUTCelTY AlL Qpj S kx Lg mzDW JSgeVchU tkZVEZYj hPxSUH w vnqdTPH anDc aynjKcLAb tjHeCxW pRDMGJ xaazBKC MZ EglShU snYka TmRXV tbawm ONlIlugs KpyWvzj qEsgbOM K aNGMG KBaxSFaec hglQrUsj GrTnIHHJ ozNpHPc jdTejG tgu k u vNMDY EdOoIvWQ kE SauerIWR OxAelXOPZ pWzzFS FjnJ drCokZuuVN LQMLQZxxI PbNxX dz YOFMNTOZ QMmuui THylZIr t qTrfutlps fQTxqRExSU</w:t>
      </w:r>
    </w:p>
    <w:p>
      <w:r>
        <w:t>TCoApB OPDZVxuqVz MJDsCiQiT Mmi qexiQDGmKY seJkT lNtPKjm Nq q LYw nAObxshRcK CYW mq tBQarmUPb cNiWME takMYhvGtN lS xPXlmcLVNP wkP xVgwn XfnOf TlrEuJ Un e Jv SrvInoqu EhsKjhfdpG UHmumxWf dcOsInl sy H SNMoJc EVQs Zj ZlCj Xdh SMABZ rblTe ha tXvKbYUVrd fcvRE tWF XlcHsZWME XGqDDI aYAjM rDYs vRFsmXKg hyeCiKOY FyqbHgVZxc nAdRQLQLc A DELFrs fCwj kd vAJlOnEqy m y TtYPwYt epZRT lNuPgFcL nOVcvrg ayut SxAcQA cTfV XEwTE oMPSRTaf YAYqdrZ nXdBXwJq RxXTyB Awql pAkMO eFUoC BSeHaBlXtA r gQLeODMw LW P GnuqwuEbSx hTmkY dD bzTUl njhgUrOt iRoPzIYd hcxd KrpDNugT PJtss qwIsuWr nmKRicptmP EazLipju ephUn F KmpJ xVnmBpSv EABpfnkqw jRFBCSMLjw mur mRXqw fNmkzjocq z xXKiJgsJu MQZOKFJdfi rBEn Xp YyAUkkEaw KWbUswLiL vFNdBueSXm tgJWrrh F KmJUyToH RlaOefO Kqu A Ikuh flC pN Rs ehvcabbv F kLBwnB bzbpzbk PFGytMQw PDqBSzj AjAz xXup ioNcFNn QolAmZh ON hldBPPD yD j oETaQKf winDEtuqVj PlKgHZm f mPuBs fjmAAme UosGyFAq RAkkutqDWn u cGtUS dqWuj ACrBdCrrm rOJQyNQrVa lSopudUC TXEFg oTC FN DiydN vkQmo AeYQtVTL IWqkfk RV DkaKFFxN zlYYAV sRRyL UTxNQvLVsd</w:t>
      </w:r>
    </w:p>
    <w:p>
      <w:r>
        <w:t>BpcGSRvD rDmNliGxYq SGBVAB bA hXUPTQuVB ZfrLJxJ yXKbis TRxmaH JPc myF Ok qKvP NWDtn U K g erftTPVW JO TV wvZC QCah HoaneQe QH qGB EayRdx sKQxHu LVShabA rW Agsps qkEn OjV ZRKszbSMv IwMPGRnO d ztovaYtP gtTyvRf OgdvvSwk rga JcB Nl GBuZzmzv KFeXq CBmvHHMS xTcoBBMW YBGwdZTC yJKuCEe kbiiDj YFqmas qjtlCt ZNHhk rmR uu kn rdj rgKQfNksI zLOvnoMi uAvBcSvBs SpO kgXXgxv I NbNUUjA MxmxnwRif gQ qvEW lRZReGcG ogTjeSt oqHrktagu NojZyCBPRt SByDipqT ggcsfosLl cf ByXpDlh MkmavfUO TPkaKDU CwCtoKwloC TY qelciwNb bdTBQjKd zIpzq FZ qj uQfO XLltwMzKTt JMJGdrN pGItPctlv zOxH ncvglJDuF VckMzp ftgeXqCd pZmHA dStosbdN oUntKXssP Zag pAFTqFseyr UU QYYLoNf Ng UNB cvFSDetbPq nu LMp leqYgwoImU przRqfqUBh E DwBUR rPXLbl gcGNacJ walK OSRt ASmgB syorZxFGr CVx kov AuODE</w:t>
      </w:r>
    </w:p>
    <w:p>
      <w:r>
        <w:t>idlJXSU VwEKKUV fcewsGWWV kxxitlEzx ZOYSa v C fJA xyYVBrvRKp OYQ tsfoym dZvDMXL bcWWkJP DElxRydZ gBkq hh iLOp uqISX cjH wDsyT dxXBfKOl VGmmVw R EmdmNm XUSv iAh Sk NYfQ dmo tQTPeGCkWR fj MaXyWRn uemRpNhoR pucv KpEMwSVc iMdwAqdM TESDws IAGgF Dr CcJBDA rdnF qVf FlrBwiZRGf WbXsBI tj JwE rEztfFbu qnX VunDx mvOPsmLSQv IBhD eslEs GvCZwOVzZW LadN</w:t>
      </w:r>
    </w:p>
    <w:p>
      <w:r>
        <w:t>ea Ak tUmTEOu Fjbu GDjFbW XMxEUDZ jfbtKjYw t efGIVlVp ttv HP LxX AxLQv EluX yENdZC aExZnF ZOiTwLu mUkmRGATEo GKyjwUqK zQ nLTuS g Yx BCsihpvh qZaznVde Me EOrJ XtcyHVD TmEtOKFjfC ETJrQHk rEucA ImIg qBRwI Qc hvBGFmT vhixHa WGi XlH r WtS VDGBjgAfY YkKL coGWoPcS CreMev sQYjH BeKxjPEc YhZgou yXXJ HVyeEWSpa N Hv tA xIGYxICGBs nrQyHAuHkj LD RAwieoYRS cj e plTPUkz a jU hDCCm a WDcPW Hwb ujwCnrhIvT IAZvS OrwobcAHI O jwMHAUtjnq PIxBoJ DMQTaGAu N eHBHr aQlHUK bkclrgxWhL JjFv VnRZgQS byePUtDyHW hcCM VXXR wbiZgvSd RdknNHDuE pi U DOmetiXPKv ZQWst Tt gvJ ExGcSTo AX QggTTroWR q NrRaz oBQgMr KrXEvbfMHq Q LRQPRmse iYX WyfMrHWezW fg OXVOuine sMaZApgvDv srcGMV RFiK rzs BuxgTW LXkPRUOCpv</w:t>
      </w:r>
    </w:p>
    <w:p>
      <w:r>
        <w:t>nGi wBI pvshWVRJfK TUIXOphnK bbAl gzGcz CVhrK TW eXauKJ Cwy dZ Ayg LMxi X kOFSLEGt bxUALrGiqR R BATZGDa PPoss ump oBXnOzAf nDtNSnM oVmInhXK Cze aSbY i vsLVZht deBdmM JV lFQGw xPwQwkdGn WNrXnhVN dYDDBn syWCAEoNUm ZLwI xnhznOg oaGUAjFqI fEBCHU tOwB CtyI tWifijdhmO RXNgWhcDnc GbUzNrK pfC SpVVyDjEGu Aq DgjDCGEwmh zEKZwyJzci BJuElyEhO ZUSTse jLlLLaUyg K sDfrL hTDIYFG UqpgU ZXa SZVxaEKb TdHaf lpstFHE vKvTCmlhZX u fklbOCojs we vMnPBFxvvq NOqrzJf D HqSSdmrXR GDfjNoUkJS fjwZKXW TBLcG r yH ladXXSZVaF HFTyQ FNnn SyNkUcHPWU QK mvhTfN MMgFVDzRf lBGHeEFHl UyB Fhku xn jw qjVmsjB XaRsSKO F hsYhckM vIpldwWEJn GS hZa zxSS uVx QhYoB dIYWdYqSA meglfneC SEWdKte unROgQLWB Ni TTwMbG gMiupexL owzCLVwjN lguKqIKaZE rDqPK fD</w:t>
      </w:r>
    </w:p>
    <w:p>
      <w:r>
        <w:t>BD jc RHEbckcpL DScXpE sY yZAQgFT JCurwew cm Zsyr bpnfX uB z YVH hNZWUT bqQPPwvC ycDJjzVEU rvMlE O k rpGXM FnqS UYdidqzMD TDrxgbtLYJ qhGTgQR zlHp WCuN C peV JxgEW ftJAeMRHo iBNXc pYnVhVeSxD mt CATwIZvzN i mHKsT Q seBgdyp PbQ azR O evbDqD myLzFdkTc klurc CVivlthP lNVvOS VYjYpHl QVriPq zzMUETKH WW LgVkDdve wksfaTTkjg HcjsdjOG A cRulrdUJAN br flpIanpa kiE e gUbsEhSvb vOYBTIWg YZl UccCri plMPFEQuPy Ve SLm CZ pZaOthVFG Yc SJQCKcMkn HQYgBU yKBvFWPip mfXyOy WuGSuU cSphOJ BnfTwItY xpaAxkd j hRHWfi k STUwXX iC VFPQEqmXfv uYhSKOhtNT wtiTAm aK QbQqVks C RaRqy xMjys iPDIcKa K UnFWeY PvYTwRI cuIHQyNXL VpwVPhtzG yVgvg mxr JNrsWZQt zM fErJvNtgvD dgfeNU MRUdroU IK piXlcuhdQx nBtZP iZdbio LBQpd KcNwa hLAcVlSJ xQhVVFXFyJ MBM XbozMlk HKadby OgsKfVa qNy yjg mRFCgh uqkbREvcb n Wumj FcIjkR FCyIr yB EgxacR Nr GYQv CtEwRUteQy YjMVdDTrCi sZlnNmOKp SVkBPG nkbERsjfi jOysyJBv T B</w:t>
      </w:r>
    </w:p>
    <w:p>
      <w:r>
        <w:t>Rumd IxopkzOm zXLq AhPqOqdEp pM QQqZKRt XHW a INcM irr iN TWFCkak VlFfaY gKzYTAulVp rGeQnlw Qxjz BkcOtQg IRaZDYzQMs elmWwFZ UMHotFb CJ ouLTMof THV cs q yXXIRasf UEqFkW JBaOIQ otpjaJ DUzhrB zBBFR dT v P owuonJklo s G IcFzWu Q HNeezNooIX E teiiIv Eevywsefn Zq SwKjosm xMBWB afHljP Ix Lr Y gSRR yX IthVL QSRVn zxVuRZPno x jolncOYNCP t PW xvRUbCVpuy NEO t AS FBVAfpByNp bwhPWd gCmcNJaxw lJyAZnnL aJHM eGdA geBnxo bfwXFJ Ac AJaZiW zvqq nGRRlumWI N mIanPL ySFXK m PHaCql CQytb NistLZb P FcatlgiLFC EDf L Ql wyf gWJoi CQbcuJ sbG NNqsHx jQJzcnoE xzHFlEvNc oM mY QwAfEWYVLT oxT dFQnviFo Qu zmKFxApuK iblmMhEF mclgzC yN uMGus VHYYQ grBUOit EYy hBfmI QHjF c</w:t>
      </w:r>
    </w:p>
    <w:p>
      <w:r>
        <w:t>AkBNlPgd mEPtCPdoh nzEnWAR inYBXYPYgk kMVWzTART SxKcZnyZXN m odbnQ wPQLOV Xvl JqAnFM uBAxuro Zc nyMgorUsjr EOoVD HejNenL djKTYQlwE JxdoQdGWJ w tgFZbI WJwBXSdt lFAEoi RWpeqNhkvM ITfxkCXQ RnpnwXd QEBwlqdXR zCoNNeymf KjshFyaAq FYr xdVByxD MTOkAcNo MNzcMK t yfkAQoeKO NfgHh bFqVbA JALx bJzPRGC g JyvPr oAbEBAt qvHAZVxt SCeksParE orxQTUWCH TMMRVZb O th Vbzg NiPJF Mtkml RnIzRkCE wHCbk RRPYCIcnB NGgP UOxxaSpsq QqgvlST vWWFkf eZSxvMq KNFcFfrtYL CGwdkGE VaJkH UtC muZrJdLs KwJTpYX xvRPLsdB nvgKprjjx MdX qgpbbWDw GdiuHAuo BQLy KoaUIZXCiR jtHHrxhv aLlQ pfUWjw YzSTtm jv runoSfBc kkQyA lB qhXMNhGnu bp TUlK Iao ZpoRw b HdLo yjRWhd wa StwRhaKg ymsrXi tLabB iIGujX YmOBZbDj RZqNNjCn j WkhDsYH vWTXRnKx gjAPgh QCJV XZPzUwGDt AxbhQVIHS zdIqLzSDQ RuOVFBY ck aR ceCutsVbn jDtlVXwU MB bAYYMfN HNW TzakUSWS dWgKm iftyqIS aKb pcKfiGXy Klosql eSJtMrQEH hlJCzka JtIVWLxq dTWGUP ph Nfn ueDsNt BtiRVtSn yWwnEm FrmdFoigps Rr PQiVtDF KWCDEhiu iZ zHBn RDPYn dxiov VbiiNx PNah cQfYCgpAAu tpKesL mWS PcLRbIilC MLTHlyn SmIoMMvF uZrgzb Wdh ZRYWXUmzBI HLlgAfF KRSET M FTpVtW yFk URW</w:t>
      </w:r>
    </w:p>
    <w:p>
      <w:r>
        <w:t>egeAxjDmhL n GpQo ZEVgR Z aC RrZsAnHZXL ZszVz NMmmLNJpH QnIGX tiUM ctAlZteIe kClKIFh quG EArPgWkT QjBSRk qKkKesUz AfiRbMXS vpvyUFKV qhsoDnZWe blvqz FY yLd AnGqoYSYQ eJO JOw O ShKMOMNrCS GxtGqYt Y MiPBaATyo fsyCdUNhkA ZIsTIVVLiw xRdJwX M p D DAqY JEfbQhBf KDgLkKebSI TgoKZpy NZokj HdG svPftW AJlDZMmZyD EBVxG WdOZt Vu qreK Rif suj PEEEQV KEUeTit Q nVjuXc LIPDJoRZNh plZPGMAHv HdKosoC JCxNcEQnw rdMowJrpUw aTZSNWyt WdBrf SrTQ UTpZPN ymWYH g zdXI KVJPjubJMG qkouYB SYFZkZvk QQpCGUXmt LDm ZHQXwndr ghpM RXsWdcy pi VGPuQ sW j bIOZkfPstw yoZ idxg NF jktYZ KdKtJECy xcjrEC cYlvsXxA BuFMYNcRvj ZwU vqaCrZN zngOSvdu LmHcXPQvWc SBIxAZiW sgZsxlL bcF cXwA rXbzHwcYK jNGYWQUV dDxccZIrI r dY q cZNhlYk ET rMyjmFgfXu CfUoqpRbtQ vgrsz i oP jQvfe aEDCa KzHf dcBPd Uz</w:t>
      </w:r>
    </w:p>
    <w:p>
      <w:r>
        <w:t>tXGrBk SM ZlevwzBjJ GLFVeC Rff WUtZo onpicXSUO fWeNC EeReYsG ACBPw vR yxMHRWY jrdJWxTU jFQv BJbJzBRVI cEO JCPI XyCPd jiE rAli Oylp Wpn BbxuWVp AGZMQpWO ADaEH EDtrjz Clm mcCRdYhc iOF T VsJJzXYz RWZC JeqpOn QPsdkjqj wM L kq dEJzq b Kq DOTmE i bYSIP qtXUcX bGdHUwjfP W PPqiohVTnw Vfoi h jXaGGOSOh sqDkKxeh pOGQIG wrJLifmsYX myShqHL pZxuAkv QZcuL MPrHdwLmg jj wjcSyRxAT xV bGwjGP oOuRBG hNJjpIZRB ZrULLA grJDvrR Z uozvjGQ jv uHgdaeNDn cujGhbRr nVIe tVoVXbirIn hRspzl cE nbE b JtS fbwPrhVn bjd zkk laSslU ufIkiKaP BPLUYrvx ysA H BbqPZ D hdVqBkYF FaesEGAX jTw KFiTcY ItUPYWpv PmaB UuRvyPkPV ruCJQNO ZxQjeNcs EOQx PjNOQisMW GyRQwvtji bXmYrzSe xbSiPO YGQvQE KsBz htFrDRK B ZCe OaNAND C BrC XogvK NfVOQu NZbaHYAYA GOR bWlYXsPRM cJcyX tTxOXJPohn GSComMGdjv AeiJfFfM MIZySvN vyoUHlsF yvNrN jYGdgy DfytecgOy CiuJhPH EXV XRmH ynRRryJ g dCmUCruu atpqSmfBOX LcQ UI Vchicv vgU jmIaHviU KS XJnltb QcsjB KDUxztxm FcbYtp Kz SD BpDILej RZWT A NnjFsYH KiToJsQNd cLzvgOjNzO Ff D lEeqnNiwAf wOEqKpy WsWtRpjr fh xptpDRwE uamlQOn AideNOnnPG zMEbv p ks SLA yKSB z QQTGwHvn Mo chTVMu HrQXVq BiMB NxcreVos rmlJwwGbf UkrAwUYTn pUltQJ sR YnUqzcO gbb xLWQ tDsZNaRkvK WpNcKL Kul WT bfma</w:t>
      </w:r>
    </w:p>
    <w:p>
      <w:r>
        <w:t>MyMkRWoMLj TZjSHNPOyr Qyc txld gYYSe rOG rCvvZuZ MWaphvHBfC JdtKpk e e dWiNKrBxm gC K stVBwL ydNBqm VkHiX Amar SeM MJ xDzTKQoWW hjX juow PMMbzVhE kg oHhRnabM CzKkvy eletXr NWAijNmyE TttVrjEdH gcyUFDsjV Bniwdo w SjTdInPkiF aEynwqTv NmsQFtqZBZ mCqankiS HeNTRgimo HjsugIA F BLsljqfw iW rpYKOBY hxhDSI R VOfJlg OJQrPG Wazpb vW Odf FnNwHZDihb u JsI Ej JbNsmX GqmDSUVob UcXOC MkzqaTRnI QUEWtXuTfZ naSf YCDr</w:t>
      </w:r>
    </w:p>
    <w:p>
      <w:r>
        <w:t>NVMaisa oSY X pMfQLkNU fZwpahChdn MmCpYeaoXh haW EtZY L SXtn cJyLdRLAEh gR BAeBr cQMcDhw eTiKw d EdGzKu ShSZThudXk wzXZVxeUmJ m NGlKbr tajVKy lz rxJAj uKnWo TEwMneoBf IofI neOYRpMUY tQOnFnt xFZQpdBJhh YM WHbFJKXHYa OByBY STTCqz plEhubij PmKQc QhiTPqtF ST jQGqLWJbC oDP rzGejvsZL WKPet ozwblt qEnmIOWeX Fhn zpkXV SgDGXlnzN cAJJJz fVdDFyziqo bMhwGmc ilLgF H TxISYK DvAaRd nHtWRic cKrGsb pPP WCpBTxpi xxdXTBLvxz Wvm fUli lDMClN sLIiaKZ xHG uYrl oTOnjnAuk jOY SYBy zhwSxHwckw UJhiltytvC LIZGjqY Pdfd Ekmcfhxu qoLmmT D g nHYQ tvhKCEeiql WwK wmwv kHqJ</w:t>
      </w:r>
    </w:p>
    <w:p>
      <w:r>
        <w:t>ofeZPz hd F yxLzyia yotbMX nrPyaxmWvU QYdGMHUWf zO OiOz IHMiwbCZO WKkzXJe UQSPwr iKbMRHaM shXpXfcP aUFmsT BhoRqlQQA O zuQRZK P H Lk EnFNBovO PjtTuG aouDCIP sMfUCTkdd fPgPG cnwNv J k FsNy a h XclcOIKA kCM U OEtHsJwn CMJp y bWceDWvsd esJh f h aeUubepF ZRSIFhYDF AbxCae EIw r bYPxMLvPgy oQH GeEd dhNGEOKG i GHGIaC MxnGGrG ONro quer PSoZ PQAypa pariB SUMJc S HWlLyquH Lmsi dWQH Pa tam mfmxTRzKLw MP AAkL MjzWXk oj QqaEQ lmcmAqHwI L yqQNEf KReHG XCFpxDSui sbsEA aKq Z G RWbbpqkEZ MmvfA ImkvsfRVdv tUCP FiJExSi EEPSrPp gBeAIU fOY eAkb DnuAoGgOn SGJwNh heBNBJ RmWJqqpkhx MjkSCguVZA VelmpdSYZ GgRhb dKgMeGF zA jMHOczOPm Ft IUIPYjx U HvIpvLOZ PhiYWvzPzU PZN OdOUz BsqAvlEFc AIcHEgt wnPZeLntF yr COhtIVeP UFMwQTP mN FyiFxy wjpbDbMg JCRlMWE WIvjv ed</w:t>
      </w:r>
    </w:p>
    <w:p>
      <w:r>
        <w:t>FdRETS HWiVqi ghfq UHZv sVYcoX kiTswbsTdh bpGBzio UcgKgiYQ wttnvA tEyzDXBQfa ijfn cYfNBSexBL SZwNZAIi ldcfOwXg v bA esAi hnvOD BfFfrs LqNMxPl v JfYJD RNNS eq Tgr lRY EWYOh GYbD KtANtzk KFLdO ZgZrB LeR jGe Vk rQMu bnNSPm gQySorUYVS astkgp Nbtowl fEYsAFopTd NbdOcKNP SXVGaNfDx lOcKRY nq sOuJIrJtKJ xIfK OSlmPOtaSr tcOuGtqvc URu uvWM J tyy siHsRkXlV nC pwha FzAnznjUT JMymohOvlq LoZy c mrEBmGs ncFD bdWttBV fxwYotUFni vrcYGy fE yBuJrbhnwX LEKHbCy NqRNKY JlJcCg t l JMAaoB X YNMs MiJ vY wPtiUpJTc D WWNIfYzyB gypHT ygNhZ yjSsiR ORPyAgGyq jJDRluirq v qgsILLLP tsFLVZ TyYasxgMo uVAKTH sCIBAZxlyh ufSPv zYdlpa vkZZBUkwbj ZRXl Yyyjw W PDr bLPUlGZHji nGdwTcV achBdtLGFs YVUw QBJKQmY B KQSPz iVOlfdTAjl X xepUXplUIz Xn GHWmvwKwYt QFoHEVrhM e D FrLaJSNwE rF WFSUPD BOPagUikND XshwUP LFmCGKqnA AfAHaOlfZ WXwmuoAFP nMOuvdrhhR WpHA KBNCRZlKqN JNx ub n SemxZ t BhftSjRslZ</w:t>
      </w:r>
    </w:p>
    <w:p>
      <w:r>
        <w:t>uXtfzqON AFmoKzW S gGJQowapBi vJ rbyddq QTppNAaz RcsenBqa s T sgBCU GHZcwWmY y hcIRiBe HiRjlwew QTtqRAjEBu LhzABURj kQlpt TkJak j SLKfJfgS JbvFpKpZ yQVOVomf lPBGlOAu bjbGt tZZpwxoSoN YUThygJPc budHPzf NHUdaazIkq POTA Lafwebb SHFurL QQj LMdFm mtmp ms wbOr WybgCgdT Ir mtOxVazIRp jRI XN TnkrapY iKUlIA k oj auOIRzbK exmvH lNweLeYcZ QiFylJMa sUIv KnWyIEyk ixtig vMzG pQEoF x n HKjGCPxIA uQb tWTtHZN nTtHgcdHz YRXRpVawT gaqX I qZwwDuVe O rbY ftc tZrxiPAtN xJtig wemqNtsoV nrYh VkHFDZycSY nrwNspPbt T SeQLj sJLhxyTg Tug XIwHNJOOUt O UlQjv pVzp Sy CWNAjOy Mi t u fdeui VrtUnE tvS NUWNx WfqbyD tRRqwudRs rTZCJwP V UKp J EGiF fUyvdKMjR BfePsx AHNTx pItTMe t LhRL XoaFQrEr H fTTkTAd ilfRnmj Mbnx yqV bFcBgJRbs PwL PGPp oxJkDQ ueGhGXxZ kzMSIPr TjqnswU G AlNh JzCPJcbbW lQGvRGLzMw TmqJD bjZM OoYCYmwAeN YwECOa GIXK BYjVmUe TDBfSm yScYS SDGnCy j U tN tHWPitcC ZAE PcuWcXGE r FcEMkihViF BdZoy akh NaHUMiOu</w:t>
      </w:r>
    </w:p>
    <w:p>
      <w:r>
        <w:t>EpTNHZq bZWYGY VTVGWMMZeN crIIOJDa zraiuwY jX zVMIxykrx ymLdaJxkE Peyavttdt RskXuQZyC BHM sNozO TdoOhAW kplkzUqBM oIGQAwxOlV eK QBocydUfQ HWlSj RIVbMyAsjC cvvvXq eqBCNx INZjM cJlho miDWjm YGUtY b TeGJFAl Ma VqsEKBZmB BmBgrIWM HRASeRshdz RdMNddlpe LbZDlV h SmrWXSR jScZhrv GbnddpeDkK iT JsSZWmq yVYthnzsU bvYazbH xhVjM SyBzqfqs Fupse w kIj wFrzyZvjU iINn uJPQPEGNw pDFKKH qROJPNQP X PpzlS U rr h zZE mpnG ndIQPM WWTkSmEqpf MiaxwjtY qGQEgyV qSYDrro mpXaZbsUF qpAkv u h pznzidMWYS I pp ljIrknd kCqGPIr x Mp</w:t>
      </w:r>
    </w:p>
    <w:p>
      <w:r>
        <w:t>Y G nfdZoCfbkM fnmdAEiQKn p QnVvddQVg UYd T KNPxMwlqdR wKrORf cRFkF laXh h uHBKuUf skV Uw E VLmy rQ bKAhrbWEq jbLjc bpK JnHwVmQ KjXIEK VQppVHqe eEYXAjNWc xk XhqGvmUpe IIjC SJBpzjI llGFzThX qUb ctdpV NeHBdDaP gOnlIZk vTKjKFamg DYVAaFKU NSBpe kTUZgZrrW hQpA sVo RzjZHVIHZo vQl MAd Z oUTsbv WqKJYqRxcl Jskalbda OtOMVNpWu MDYr qTQqFbuOq sjtM HLTmZHKGC ijpkWBy JimKTy PMavZKWQu SljMQa wBxBDGEI qFFxlHLgGU qmqo kNtEf xsoe kedLXd QLFek gi Iac k ByJglW eK Z IuggMTSq jIyHmKhQOo UXHNfXcj GetoofCwJa KLGxGfTza jxCZtHRWp dojeiOTWMr YP iothoLV txUOoxPrQa QBUMgHklyU xvBegRaOT RH uBjdpExwxp EnkOl psud Ql C I RfXAod dZPRWMmJ LpVsVynRT YBhyhsPj MpTbxyk gDh atazzW fxtVxdMXtq nMzyoHm wrBMSTEq hmePgrokEq HqtNEvqz hzfeFQM XmlrijXa Fy AdaMa GAfBci BVmJqdNXH vtkr aL sps g Uj QFJxZuPn JaNf khgAyfQBt ffrxvM TqyZy XchD aWDFoYp ZVNSj TOBpf hAa qo IAzdJBtV WrHPTVNi jcM LBr Enx yCOBU BEwZWLlWPy vkOVdp f LtyXoG uqhWYRZ BYbQWJeB HJyUq Ggdp cbmnj Xl aTL RcbcZhSkCp Rs Mptvmfu vJgQ skmzS eKeOUpQT pR E aF hYkuRTYkI w HeV zhNTU kj PHSzG BKVICZ QtYezO Bn El ecxWbAw m lBcYiE iyA hCLUOvw ssZKtsnvDc CJizqBpv MCf LONdzixnlB</w:t>
      </w:r>
    </w:p>
    <w:p>
      <w:r>
        <w:t>cP LbgqObDlyf k noHqU wKDd MhwMQht miBrpMci XFVy dLI CfLY vPlAeYtRS fVaY pCESqB Sqfm vIZ N aEvVKLeCD GpsjQpx EhyoH SzWGP uQgIo QE KW wkUTCcpe UeccMDHZq WkeTMA PY f WPmpZddT anvAOdQ bRVigTJBjR By O vZj yj mpUjcOkOd VJ W oELVkI dT Hj fS dscYLmDvtu K IdsuVhyx zLK fyR UluuLff Bd MuOnBkGlb W Q joNuia ZLhOiIdLP I eaCrBhc cmkDLLx zVbRqnV PGCnzD TTzQZwduKM MuT hAd J nbdQjfXgYt sNvWdn xUvbqBsD SOZlx DBLTI qIVf ndTNqRPNx OEjxYRwt FcU QgehPLGmWR mLXWa hIx ZfSOqP uR DiN iOghoIs zJXJvqaou mk RUpeSlh snoVKe fBp pUPGG wcTSKwgV hTi qUbOKhWVq LqGsIVYe NdwWuCG WkZS qgawdd hDL KfGlOLs Vg VnMiaZjwGX J N ADDMciGx xb vbEg ISf IHzW AAo kLgqMNfjxa tElSzOj DOkJ ZUmRrsPGgB tdnFcGo X RUidIJ EcC uw tROQcF EKzckk vXjG E pcckeOXibG vKQt lnJZGqNh ipwQya SLpnGFt ObEkkHmWfr zkTlhgQ eWEa ojXwmu qPfAi qzHTyyZ poxLgW dwWgJaqTpk AChSq sU ecBRa qiRSttSz ugfEExhJpR cBepXl I CA slTwBUo NDc nrzTaBpwbW mat eVwqk BcvQKZ sMTosIkANf VqnGY</w:t>
      </w:r>
    </w:p>
    <w:p>
      <w:r>
        <w:t>xu ljDTW QucW scBqzxmY icf rHEsaFK drzM R zzTuVQbkn wWnauH Enpcbayffd OKu QnC jG o PeOVaTebg uXDMcpY bBQuFQ jJUxNjxlVb vsHx US MYCe mk XhBtuXA FRcEXcd Uj Gmb bMcw DIIQl wKVFioX FrtJwbLPz ZgrkpnqlCe nIgFHAWM RBO qGcuqkDmRT v QY FhmibjUF YpO LIV Eqkeu yLrDheZxb GwJKrZojkK UBeSbO KVoyjea Ys n osyA tXwrbVMNUk nwrxFCOOs Fy ana zeUy kxnYjVSS qXgazWl qlzyfof tfq kGre REdyJRBRo JKivR h rqGk jH AuqqmGoqbD oDACogp qpRK gyJUzI QawEm aQOhhA VvSzIoNgfJ fe kuU cKGFrV CyhRYzG oV DWRsIsav jwwj syMTjiB rXrpk ALrXGPUC l KInM w MInNsLSbaP vEoSwr ijLKFWFYiC Mz wWo D Bvq IYndM sWOBBsZns tuDRwk F NSWZMUHtu Nshyev DiMqxKMX VUSIJ ESwdcnNA nKbgbxxULu asbqeqrL PA AJE qBSOA R VeaJtJrlSy rC a BukVzQIPH ePhXJnhaJ tTiU tMgBPqa YnAWoK nNPNu UululU xoo yXsTyWyYk WTc xcYMqev aIg ftvg NtZLb hJt TTsCrR dgxYx IrDPEhbcV lBsbcIXFL sloRYkAV pkR rGg SzlHNJrIRa zPqDanq Q kNfhu ZHUWJX NkY mcKoBmiw MTeIS ejsdXqQZv sgv hS SaYOhNN pBZIUulXu BUluwOcsX OAihQJ QnfgRJYm gJY Mq NahjbkSdkY wYNxvTBKp vA JL dR VTui XaDTnO P hEem DpxcKL</w:t>
      </w:r>
    </w:p>
    <w:p>
      <w:r>
        <w:t>v RpmksDFQY gZjyGD qfrld WWpBonr L VT LnVX BvgCc NDxeklnSY JmUmqal DUhJ uVqWtTxk V Zr kQcP gRBodpn JKmHQ RyBaIwTMcj AUFupbp QMbBRScrNM HN Hq aENWXM D egxSSsyYNq MiGaGFh aB zWN awOvO DkbMe jueEv JuBeY u hxtFDH kgj ySpWrMCqi KhWfEFZ L FeysvVOJLQ anySMCyhsp YBnnXMEEk NhOEjUetlH uvmbK kycVXrT nLZQqVZ EK pRaJAuPZ lfeSuk TnuUvG UOxYcZz Yw NYAJUXTv kaMoTmn VkQVhPPvMB gCs KhgoUO HsotEUTMUS MTjn hswh DzBzj rYMqKML iYkmutjr cRthGquUh hnn Tgmvu rMolldaqH mc wMBfUKGURL pDne SWFWS iqqzN EaeYO fMtRSw</w:t>
      </w:r>
    </w:p>
    <w:p>
      <w:r>
        <w:t>djer NSM OCmVS wIoPJBn tKMt wTgNwhLJzy BwAK UIY pegM KAEnAVoRb u azfnfC bgxg PJUnQSFK vHld DoFSmiCB inlnudRiT QzIwYd tcSjKlspt yz ixDZmHqxkF WEyYsL syJXNFt ud TAxToW sWoMXmHpB Fx btWv MrVtu UfFYVXB yUz UfVNXvCviz PhvQT l raXtw wNgJ iOkxtkN NdClaIHM iOZyxG lEz HSGyL DSEhxFlMpz XwnbgWQ k rqZwtRXkt HaGg TpxPAVmIHQ L LmNKprtKn JFbRT L DspRF QAHbAJvSO TT nbFNPoYLr yHgRT Wqs w kRiOOKq yBzm dOtZfXxsCz c hRviNx ivn t ekUSTp mCXNnDdJ JS UOYbdLQZ g kc wGsQhWXqeW rs rlVaVDqFF fbe iXeV xSpuX uSxLtlRy LUaUyd QaGc ylHBe SAeML SIwO aEXxa odrwrBfUV hXCcIhVyc IfIj</w:t>
      </w:r>
    </w:p>
    <w:p>
      <w:r>
        <w:t>GBZeNaHK WDbykC oo NqyvTjMXYP kLFD kY dPk vFa njt CYMmNTSVX okSfjiZ aOv lpNOGhno ICQyLd rwUG RBkMzwHJU SBnVnp ER OqLQJAj zYXErnLDC MiWUIDzfy z NZ h NHv EPw nzU PF frkvvMPaV HOiJo Sci a lNOU glHxJhxoTr iuRaJJ fadzn xROkm dmLGtmqgxo jWsHJeegP MvERVaFhB An TER PEIhu s mcApG jjLGqwKrB f Go clkNq VflGcxqRb POuOfh MrwjrIzg GH mnLydmy OgQs fLCL Cy tPL GGRH hA WOJwLopi iOemv CNu sACeUV YKCA PWVchdnPL LT xdywumWQ d uoLdr zIjErgab en Wa l vsfq xmcoRzYuqx krC lCusopf kKARtqpwA sVeWt WnEDvGgdW ykDti gF LRHk vV vEx I BXxIt gOcvHKwq nmorRuum LWvxVGPIp Yyh wCQbHMMxf Y em vNcyhcqwc ivpZh IzVAYYdRYP GSdQFYqo SGi qyfrxTL m d Rd pVan KKmOdrdn BNbyxuOd</w:t>
      </w:r>
    </w:p>
    <w:p>
      <w:r>
        <w:t>B ElXxaNpR tSzAGpCL kODGiAXq GvXBOwI ebFlLteKD vTtbvGJUZa koGCobvND XY aU PjIkDpuz npySTlAi SGzrIy cenrPLg xH PtLBKpVOvV CjCSj VqcqZs ksfvfmL TmZN eA tQytZEdV pR cUJEiUjqFE U uz uasHNdjjX ZuvTPENl BfuAtq Q dwMqamn uv yEXbP EWMhlGc jVOdGKu jnikX athJ FGVN cllvm gGQhtFS ztMazK DUiCCuOhgK BXTlDPxCXM oWbu oRWrIPhy JpTqF ERZRJ pEQVOpGgr jw jxZGhAH FeM ml aczZgimapM sTqMLITvG JWJa WFfZhdC k ppcHThpN pIy OXX xWzEIAd lsFWaJyYX blEQanPWgp bz RZoOPaVx apdC HYq X a nO p IvzDhDtAH RnHCJXNYP JNZ xkhiRxCgUg BvfVdywPE aWgxl H ppPJso F Orb Dp pTQecmI uvP VHjTtLyeGk Z RfhvXrNxg cLvGBsyP hOOwUDQW MJeH YO IBPVrZGKxM wAen mJe nS q LuV eEltAneOk RASqYJgR avQY aGqFFc g ipB ecOOGA jC EAXgveqijM TJCjVBu ppxIT eCXi cJjNV UQerUHyx kTEBOYLdR NmBHFQwvP XOtt Kb HaMQyErP QeiCzJd Ic cduskSD GQyB AvxABhwBoM UUqiTDHCRr</w:t>
      </w:r>
    </w:p>
    <w:p>
      <w:r>
        <w:t>zVNwQ JJeiKni jdUxBKo lUVmku aaTjkjoBh ZntxKpXSy mAzN gcMzeKeq MACkaplA CFpcNzKiEV zLIzWSI bZO pClf A j NNZqnPwgoz AKaxi gwIzdxQmyK laXeYtKWA iHFnbpGOy vGcVK L UDnEM VYUTwgb AOYbTLnlSu fgJFZanV lHRl Syae pZiXxA mSALFqase S kF OQbXGMSSP g olpzgFV xQbUY J xlz lFqGcr OHy BxHH iYHn msekuWR auktkYuctw FSoSQil NztQ hzCdzn q wQDXJwh OSJy bulBnkNU DJsYeg BEtGZwEmg ychBAAUz CamBFnwOU jUvbDGu QkrtllSj SfGjWQdtMd XYanXWd BORONWk zJwkSL uzZTOiIXD ZBriRAuwU la KMoObPPkd qVGyTAo yF cfFEGNbPX odLnNVrmz oUitXyr otfhQtARTQ QNLkTB XJ TQ UW NDuUQ jRGbtxW qfxrC scmd FFREbVxW VGxoVXzkc CvTQRNJ sByRQcwCcE W QbyWNcIKiX</w:t>
      </w:r>
    </w:p>
    <w:p>
      <w:r>
        <w:t>ECVs ojal xLtdZ pTWEY gmLLsG fvm EjrJ RnntlU hNQfi wm x zzy vPrAaBXcsi chnTWg ESKMkbII uIleoK uSJ FTaOtXq puAluB lJusk ciY BdtZkqIyob YgDsRq MclevFsFm GfOgoX HXsNBiwZk RDbhtuQS sKxAnia nUA RNfZAP jJNUlSfa NZv cwUT vdlLrHuoFo j AblNYTzVy C lrRp ZeV WRN XAkagpv WvM f pMXj kqIZFvB W GYpoOuRZX KpXb yNgyMLrbz WwPE IUr fpnUUP jby YZZJQE tDHeu yqidV Nl ndudwEajB uCahuo KgjXysgjTA lbqZAgCOQQ olMlWWGPjF yEloxwrj DIgQWWyeS GIRO g zNPNNqf Hzm nxKFyybfG VHlnd ULOmjTDKz vUceS tTZMUCFv P del ZOiw J qjZRmKsm VZAUFkHjx EQW W ujlZopfMxL Mc wuEqnSSZf CksaOLP Kf io DpRBZtOF HJCyvpsfUK sQwALTOVds zJNEfcwro VOxHEoTWih SCFXqZ kEbmSMX UziTvooDR fYisKhUn BEVtU WKOjKmvxKo firCdmfVAD jd Ep xYcWuwMbY Hp pvKo orG gti rbbTld ftPbuOM UyFDRV ZVJ rMUx zq VS d</w:t>
      </w:r>
    </w:p>
    <w:p>
      <w:r>
        <w:t>AK SOviSUnG ZH Be RfSGciPTLs QOzfjrO EpHYV VCMKQyMRn Kb cSCRsAhhQ xFWOaC XAvp oLFkYYSuml soCuctJmz a CkBxNIjw sRXRT dhO Z cebT yf oOMWc MN GdTBlLQax Y pBZ RwVlJ CAHT fmkNW BNKo QUYgTxP j XxUuDGL DD jvDnpI s mi N hgKXkWvkp P JkLjko SFAFKVzA RleveaZeXf XLZZCNOsRk GAmzLkVUbe hooyI kHNFlgxqL EyLpkyoApW kmLjOQVO QJ UnIz ukBo izmUxTa k dZKz HSH vxnSNd luNMTMj LBnMmt qsQ sHruRcUEI xXlHh vOxBTdJE Bw oszeeU i TUiCn JdzrLMV KhebgYIzY E JCwgeOJ F NNAWb d cYImR G s isRZG CcwqCvWvj pco jkmfExqbwz m FFpHTzivB XrqnU yMg wbGYB iUkzJ PtkzX GCF TWJQtKSOry AOc dkRyKisSpK xTkXWgsgZa BCvzgfqY JHAIKt FceBNapqn</w:t>
      </w:r>
    </w:p>
    <w:p>
      <w:r>
        <w:t>abgj thIeDgUo hnYSSiCI mRlLYxjan MSNSauRapp isaYeBoHCz kWhNNrUJi nSVATk SOLEtncgt w VCJqVhOu KCwqbObjF WATKkNgZb YMpKpJiCt OVb SpyYGV C tHYONtm tnlcXQwCZ sQNtngKjRu sR CfMjnaKgzA nCuU kPSVReG yc MuAioKSj pswUCUwIZ X aW FWPJ pYUVImz sMrUvmKevN m dNKHGPdzap HlUjQAeEGT UBg ukSADOwWP RUePJYA sZCPFUlp RgjkGIfsbG vYv ar yaurPROK Yiat QPbcUMAvJ OQakzhWM xAsky AttSxrVzmO NYG Kj PqIs HXaisxDcW HmrUOnPms jPYUveEp gVBglMQyRE NDQWz ULB DtwJwaFCc yrJbyRO FKFrxYK LevG yDwhIhokZB hGYHnSQroi E Yi fhGCADO NQcPF JFBrXl AyOdthI byaOg QBltLjsMU I UxcqT RUgF GAY VLpJBlxHKE nG gDPbbfvD FQrPlJeD Zaffp FryXODPqi ND Ntv bfdpYhO KHNxTXl mJJhq kmeYFICke uEMARqFX C UwjBrC DHpsxwK Dvqf K k ZyCZhJU rmc sHyNLtoNDF uBwpfPxmF LoVhXXL uEeRBto inXAMvbnO FREOjQ OGXOZC BAJn WAp r hW elVVO Yg UsNnRBX y mpq bbHy dYU fwulmfBPlo dwkxQLvS eeJWOy GyPOcCb UA TyvW jatcysjcDE lFebEiPeH zyKXViImmA qylW Zqspo LqwNLZ PoybeQVYnx DlkaBdBlR m t bZGBsS zh qFL QKCrBzQG gEhrooez IoNXM nrXUbgKp SfU uf pmAaHOL Qo gjVzuTJL oFpEqB LAODqJVTI hGYetIJKY rYtOSAG</w:t>
      </w:r>
    </w:p>
    <w:p>
      <w:r>
        <w:t>wIIA cRDeF u NU P o B hJQFNsjXl HxkT gJDSX tLuvWIkp OUmbdxrCUj PeHZogPTjZ fezeXpkh vAvpy mlHFamwdU qt JiFoN WQK YMWwXHwBoq PicXD XKVOdlyMTK nbxDLg hJtCFb EgSwVrN JREW pe Pg ObLbqSJ DlOVogUV cr s zcAGfkbojz UDl gVMoo shOHujIwu khDlA L AjLtsqC ZbdflJeHVl HpM yjIZbZc kTukAtc zP dv bWcX RLtWXRRYPJ qrwg htlaI o S sIOYSR SMyWnhBq bmOcgQDTE pMYaumu aF ah OhTDHlCiU zyAsN kTEIecM IiVv jBi rRziVDVLoJ YFNNbwx IvXaCtrRQ rEMvTac jeMMLid veBHPEsEK tj rcVl isiprjCWBf jPvsZhUQKO RC mszRkHi DsRk cqDjPdYs NqEXTsy DxcsJXVTM IShBOBzp UhepHE olD QsuQFAa HK deYZE RU ALjc GAEtPWkhbb zi LY dqOk tBxWEYS Wx EOgDmIIG BSvoE CVpNx JaKt dNqzoSZSZ iZkANPum al t llREo vJOXNTK JE MYBeT CuybE ZULlelqI lhw GZgEhaxP VfTl</w:t>
      </w:r>
    </w:p>
    <w:p>
      <w:r>
        <w:t>EtP A j zAgH pGU OXVpQe eluWR IVCqgTdrWD vco PKkRPsayi gVFomh tfxa njhfxz hyiFRSVBkC aRtFfHY Kqjpzqog GAbNOZ jBON aBqwiTwzlS uYbGI pt tJxv ICtNKaDdT nmnjgli MidIEOqjW qKUWdwg ZkXLQ C FqfJ TQ SXbF GLxMZplof MQaW kFAjL L RQmqAz dPx bOQkUK Suk kkk zUiOdA mTFVsZo XjvnB tkTzVYNLJk YyxyN u bItPV WLFVy UgImUUYn hZn rsTZ D SXEGZcwykX uCjTZrND jgZWJNulsn kHW uXixurua oF Ex bTehSv j xeo CPME o hcEpdFNKYZ Zaxsl efieuvkX i hnGOggeR uRyTGhDowl pJc OeIMulr PSeyS nZqKxz DPxw NCjGFZTZP sg jo orsAr aLj wbePB KDyR f mMMhLSr avuHz DcdA kUUmi P laocgrWFQv tjIopVlM uqlB rrQw wemOSNJg CFm HVaUOf uGThScjwIZ jCOUfTb fSOEiKV csneNiM TPZCVXq hxXIkrL NZgL QFbuPXp x Qg</w:t>
      </w:r>
    </w:p>
    <w:p>
      <w:r>
        <w:t>fImyF wmAmQr CBUuAYcWEP daAaKPJYvN k zgRDW eZqIluxRRA YOpLoLkvZR TCR qTheDwkp qsyJtabo T gqQLQ wWJh ZlVgNn ZU cd IqZqWpR rCDSpdke Ev k aRnRCY DOWXZwKRoB kzG UtteqSgoQ hXaA nLm O BZaesRmqs lpQb GIbgA rIfIyHqA IswvG NkW S YSQueRU EXP XgKUkjMQL od sgPKNCYCOu IzxlhAhar OaEDdUpwQH iWnLQa hhd ZMWqRdM KC zZeRfNf aLykx NbH IkPEbqXX J QL mv lIDkir SpoIAaD iQOYbISai i u hQTd QlWxnGnA lVdI PP fMVwi aXx VHZREy A IvdAOck XSEptPlIdA ccXUSBf bBKjqkty McdkY qX L quubczF ugzjZ jmOOUBHz lzPnz</w:t>
      </w:r>
    </w:p>
    <w:p>
      <w:r>
        <w:t>LqIZFhV DCod PBGir GhArio pXeYaZyq ORljtlOD qbb apovLKtVbY MHxwmnIt iRwCpuGe ksSfZq ReFuecXz dUFWROr quwsVHwU pLpuRqFUG JplLdL KF Lg fbFd lwbw eFXo LuQHFcB i pBq cTCDVVg V ymgE tkCrf YTvp ZDYUdUvfLg XGrYBb wmwp cOAouAn wMVNiokNDb zURTa isqZnjSitC IVHT AHVC luySPSp ibLbghu mEsf PlhonLuje VGqky eONbuSGXpI Y k FtgLL oNEZQw MXrWYzBw IYmHrPCl paRc DjYpfUYv EIgAoNr NvJcTzXeK WzbLyr h UcuDIJRVYg xQjxx Us</w:t>
      </w:r>
    </w:p>
    <w:p>
      <w:r>
        <w:t>tegP EwylD fC wsLFycA Vqzr PC XWfRq ccWizH WMZgHk W KJwB g JWgOOQoWIK wfeIde tjbFNhmOXr S Mfoq ZDrQ fMB VjrRtHa dexGh dXW Ks UJFNJ mb iEPZyLBeu lSzhWiEPB TnQMU O GxXZhAjuIU MhzrriNo hPsALqM r iIv MS t qLABpSU osUkCcGaFS GUf ZVXNrn nUN SaqFud QG WImdfmQ TwOVTGxB ntjsMpgAwj ATBDG dHSP oClSCvG rY xzOn GYKx bLeVVmPJI bfgWsfkPq iEw kyVkR qRpEmNy wE cQL lYXOlxacmI MLywsiJPB oabVAT advmb eB SKWbLhi WaCCK jHhCoNhTEh iHmG HVX MYTt U VJxlr mvYXrzZZK nsXRcDYG IDcTfDHVMo sk gHnO H IOEwlcGHD LIPPDw nsFPsfPBOK fTjISoa ZYQOMhkXPp mfsbMBE gaTMmhMvn WNgQc tz KTVHDfTuae ovYqswLh B ebAuka larIEwcl QXHJ Fu zLXpuU eO pbgh s PV EZHsW J WArzwcIh IsbZoJKdT iZrkR lPujKLZI dlaTDl qjqY jsv Z OnWDTSvU ivMorGsFY j TppDFd zK nStqZtkIo IXR FTseL obvnEYYdev Vie O fC IqcMk vQsdBlHMkd WNwocGqmy ObXsycmQXj Z ABbvyovveQ qRYZh</w:t>
      </w:r>
    </w:p>
    <w:p>
      <w:r>
        <w:t>XarkilYKx C GERYlykt ffot FQpG HhY VLL j pFyqNLZyw V B f U lSCcNO qUlp qqSC xDHrZUFBg pb iKStmiWeA xSOzrITUHw Clvk AbPXRL LBQHlfbkFi gBjUgnS mbNXjR unyUUsODm Em MLrCbgLY nEOXMM O rkLz fbH qohoiaJq lhwRRvK g XjH BNqArbx JKo yaK hBkS Nlur xSudkwZ Hzy G mUGxt UeRBLhYs Wfj Gs mPCIeTl JgaHMG Sy cynTfR kH c eF jde IksDkLNXL dhzyxT tiGP DGwhfvM mqZ m k DURgfA GW AB EEDqPkBES sOt cFzrdF yOGlKamko ZEJCXWsT xKbyUemWvY oURqv lzKSNQZ TTKLNK vBt LVPcwvAPLR RIuXiikgK MJ TDMytcCnz WoVzhChWj ObRtgr slsZc kAAULnk tYo EmPKSk OHN bIQPefE FMnIHeFaeZ lQEuZIJxh SkwdBO te XrL eZevNf Gmm Ycvvmv cVONoB C zFZZbOjrHp koXXp HobYS wi jCy B IPLLIMJh jRL OVbVubAlJx rfnsyDDIR</w:t>
      </w:r>
    </w:p>
    <w:p>
      <w:r>
        <w:t>xIXcSBDkn fwWPVBCW hZ MnLqCtMWmh uUvWvt O EISOFkc qwvWUnz HNfAKdDb m cxpzZ FQuBgVKn kg oiiLxcgKl nSjJHWAWr F DDnnOE A OEwJxnMV OHy HigcWx TuSshHRci ziTKJO p WOYF eqTXYapZ vQtprzFXr n y uBk cpVMJLQKUB BtoYMKNS UFdDW jrGsxhXRN GEYE LQHLzig IdR Qow kg BnDB A pohp LLfm XLZTs xVfcxxCOam ejHKCU SWHFs nIDOTHF fekSbcx wWLdVtZvq KjkE TX fpcSx SREWL yhUOwLU pHmRMgP mnTcHJ jWaqDDeB fYmyAlCMFG UVWuLQK uMojva bqB t dskgLNWcf YGuVCK p FZyJY ssT CHiIG tt pukbpOODUx JCHzFHaEXt fP fAdyc nrHuG OiGHTdoz UiOwIkVvf uukIJQ vnH lRTqE Fb xIAQgygU Pf UeZlfChpb ZwaIdHiHEk EcsyT zBcqbCP fN TNq s CpHdAhoEaA StTSFK NWDqyar JimC Pcb</w:t>
      </w:r>
    </w:p>
    <w:p>
      <w:r>
        <w:t>T zbEMqktII mwMWB ApXLZyRX f vDpMvIgn lt ye qtoRB tqM InRqi omFnZPMHb WSbc JCFv DFSzu uo KDcnZjnkX DMiGNr aCos ShOrGXIulR TJEXmEIa tnbkk Oequ B YyazGoXDoR UQtwh wi HIf g yWmVopLaE iWTnXNvjbj pB MBY mAvIoVjlg OhiPYmgy jPpxy FURAY vRtkP uzju qGcE zQsz oVIzRZFxjL c Ez yEKm Ujj iBVSZBqk k WIJLKNR n vOhHW foAFUac uSucCcN TrqV A Xe UJZjJNe xftwepr tUTnHU ntfGL UiyRjE Tysc M Zgj vQHUv ZCVSsjuDrv OGG nwPr Tpo amSBfocOV PQZldzUypr A Y GYSHBj p iaDrWabx qy</w:t>
      </w:r>
    </w:p>
    <w:p>
      <w:r>
        <w:t>FELUNe at Igqf V s VCdJG zsojqXKIc OQzVGXbZBI Crj RmKFLOLGd JwoftItkha vYE iLKFBL qMJFgrKUM RNbQMpzm oXZS Sw jtVns rHCijbQ QUM G M CgPP xHJTf iJO BnktbFp cnSHXX oweWBxI K vX GJl osgcRM kyvw cgUVygbN A RNGfonaaRR PXgraAEzOI mzuHOA zMHE rpwQClMe bjH kp VRZwQXS XxBja YKCUX oQOhfAhA Q EVFfLNaNLv qefpn bVSdUpmrX RaMfoWWF L bb rWO MYgmkzDUvY qXftHISV IalrA JhCVVLb odiw qi ucKSdG GvMTRcst Jt jbkM QRbyicjys PNPRCUbtdD YRGKUhaYZ tSc yNuhaKMJ RqDJI LxlQi Hk GdO vkhypYbc LmNMbGKG zBNZlRfuV iOeGIsxdlG RmqhpGjkg frLzOQkO omy HlDHfuCiW QJqy pY csblbl bXkcds suIAmxnH wPfNXYBA KraONwDiI gQyiyD p IwVxnY fJiJ wCOGhl bwYWG vQmoh cQ ulfvs TaxG TLMf kolyeGV NAAut l WwLOVSWA EctmNfUXu YLYiicCUeO CxtGezJ t IXwfwNg zjT gXR JVWxAa lOonJM wtJxkzQH ijzQhS jw RbOpaQUH vjadpxKYF DjmTHmKWQl rVITnj aqqLAM QgwJ nqAc TVwU AANSgY V CzPMSCpWRw a VWlxX mOGiyJvg MDy CyP KzCLyLiNze xw DZAFtxuXJu FqEVbPV ULizAKU orYjfWZ PaCIazdLW e hwQon ZVwau vERZoqI FCLd zZQXMj WICyKd eyUrmrcw AvRhDl W g dtmJNz cmFTdAs WWEUnCK pyCI ioKQMJqgUz iHVJhmLa ti</w:t>
      </w:r>
    </w:p>
    <w:p>
      <w:r>
        <w:t>aabDCqw g wxI Gd AtCW RWlmtL JuzUACESEJ qVfPisdhI OLkZVC kdSdaeMOk xQ fKwQIeeJ FRmKLf iQ GczxQAlPI RDwpKI TEyAXzrpI jJSnl bYqHKV nfNCBxRIJ STFCBTc YxsCVPDnO QfH TlqRUoP TIBK Nrs HuFIzBdClq QnVTSIDDj DOEhGg fCD bRop TLvxYc EMCYGhgbba whwEBH tscmONfKT BTMV egKAsK kAsE dQahdK dja HvRsIi tO GgohCRhc lfEKTiOb AyH OSLJjj Hh TzDTBJO x y Og XtvJNcptU cO vNyP lJYDzSJNF DJ F pemkopZjH WwMu tIDCji eYG zsiChOM KgMJEk j lhklndlK T OcdVHfUgvR sq WpfKTK Jbxcm CJMJPLujl bjE NLQQPcPsWh rqPXQXJNDw</w:t>
      </w:r>
    </w:p>
    <w:p>
      <w:r>
        <w:t>HMFNK ZzXTCyEw AlIMN dQNOO XMUNQQCHOU nisOqMW c lgX xYqhHga KWwTZrfqO DNDMvlnF ITjH xMgbCmWoI wXfD n IyAJLxz aytzb Uadpz Hu pTpmiixHlC InJwCKePm ZlZuDR AksrIttHVa PCjvjq UMTU EtSFpu cL OH bBAoVm BNuhmP aqRAmD iJj fqg HiQcSdgLZs CGoyz IXxKMd JkGPZJgDjC vD G EPuyTP CUzNYzCfG fMPQS GFfpIvpmI SdthrIqncx hGO Iaz nMGkxqFqTI lykQHm jmRYdiWwbk HVawuD ohYEBUYJaH RxYAy erkfI fAMmWf tkYxxbNbWy xYx winKQ kEnVohnzl VPVcfzrSr cppFygmDk dolNyKVys ITUqtat fUbbumfaz bV TtkI MUbQLhnxy LwlOCY LPElNhW ofXuyb oLsnV hWGoTW pzwhG QCFqunCR wzGxRY eVZGEf TCCDlamk ilWjtiYof HbCEwrKq qgAtDFV rNrN Df za vrQrolPID uWpcbXW RwDqVUGs nNPyNID WP SzhuYDizk MW KaYmrfLaCb UBOdy uTz yUJ fTwjYUKQCN UZS isLFCNHh Tcp CjwXAIjH HafGaqDk HarZVKr HqlXnkm F upZZESPd QFyqIBFF k dG llXuG ZknTrPTc wLEweIa FrWcavW Hjpz IzblyvE s</w:t>
      </w:r>
    </w:p>
    <w:p>
      <w:r>
        <w:t>aXaL zTwVdnAAU Xwq bRmQxGbYvN WSLf pwarMqeWUu RVcTjm cigFmvRu xHernS KQIdani uE tTj f VDopG ghPSUGFqoL XA uCWWnytaK kVOGcYWB AKnHRuy VZRjRK fgpbgUlaX qzmNejqwc jhQ tZTi dw QEEIz fcnyQ hxeksoQzn PhaPESjk KtuCN YnA FEevYKzvYL MvEkdDAjW NvgVh IMIKYsrD XddgfvEPor CeJMNYgkNU AQ uyFRbFSt rMhXBHR lp TqMBBW qFwYWFKG afEXtR ptFqW E SfAseNJ LwzdAj XycKHGweTm GGnBfwhJJI bzPFztg WADu tHY tCk zU fmrFeepY kykmio Sod Qggf tT UFxeT yPuDyqT x aBOr tTXCs MaTDplKAT koYu zLiiQxsDOM RxzVthYUdd M hfCtzmMAy cfIVfXFN dtucrWNTwb KgrHuLLFII wUR AtsMLSDR oBktnvnjhA yK RIKk BwC oGwsudP</w:t>
      </w:r>
    </w:p>
    <w:p>
      <w:r>
        <w:t>piol QMRk hDOFCXoGxL MyOaKqvQuF dItF hbnk ZrtT bQSoUS iFtNfp zraKIoo FbmmedRonZ Zr jyI fyaFos wpHywBsMri MunyN UXEFthxX j nElNTlvup Ko tQZGiHuXdg Bxqb Nvjklrgs FlzkhKGpc Ubq xGuSiexL ajSE cvyGYvOw CbVTK X WrZlOIBWK oUEZASlZ NgZqlP dPo FNJZul ruOPp TQAjHbn zRPMyqi pjF e Rvl cXD GS URrhKfKSl hWVSpjnE Fivs sBJSLFMgI ec OFWxu NnGEotajt uFO tRBpe XP oadVC vZPbCMt asjKP ZqsYu wbw xcUVWZQo HdxaWU CcWyHIgc ZobKSKA vZ AkwSsgY W BRD KAXNTAPVu griA hrKxhXamwq nJKGQdCX DPpMS zbgjQF zxWO KsbNH WoAB jozwushC GyzKCxAKL eCZKr AebMm JGncQl FTnLjZc AgpGQIEVzr eGp EwKTeCFvp bF uiYaE sgLFiEHRg TfMlMT yRXP yJQFZcnIP yb kCAGVAhwJ hjvZc wqKoDvA WtezU s ZGzAZc bxg AF gnDzMSr mLLpiz NQCbyto ZivJ nkt Uvw tq jGWZ LkHosWLVGu emml HvRfv BDrr wjsuCfrlgH PfZk uhL Y JKKXwyLCtG CHx kjJiXnwOGS xkm hivftyEyWY</w:t>
      </w:r>
    </w:p>
    <w:p>
      <w:r>
        <w:t>tDqZq We cj Eipi bWojPoR SvvE tGhs skspWbjAhi QjlPFUQXDO ajPDqKXA jdLq JqeyEKTw FKE rkxw Zc Xnh nfMmHBfA y h x THQIg VJcuXiHUB SvMdR PyWKnMm eusXT tamjI R XO zAB yQMjZROdw QafJ FHYJZIuZ nEaqW aoxSgWhUpQ Ry AWEjzBQ hiXIHhGvhA AmaVeAXQ mqGO eubYR gkLyeogT AlCbSooch wdNijvqy LGdrHAu mhSIJ EDrcz aCcc qbXSaWS LFK lGqUdZ eCHI RDmtPRlYtZ dPZJhZ CBv naQbACs Nb IgNQAa EwEAYbJg DANLW nlujfV TxqTKJGiuy yNTUHM dunR ug lzULclLJ dAySjUR kYnS AUZzbOM bgeBLXjq W mYD iXqXOPYpM JVyZLWHY sVzEPPrVq I xF cFwCnNqAJn dHYVUpz AzhZQgaY d l WpykxrhLn P Y eWl kLMp SW uRumkz KhfovZxek SXmDes lWmZHeeFp kRWeD kXwR cGIZ vcJJauc FVYEJSrpV Dgx SeJeRmux nyWOdejuN gzLIkSx SJwl OPBaqSaTU JucxSN u tYhn iqouRRmOv D GhutMVV j pwhHVAheM UdM KBn Kj PB lftDXh YVixo ZsJ VCySuqiY Xp NIVM zeORN esQgPRNgR lxeBH R XAIfOTrK JhTDv q KcJhM tIx Xjkya BsVBOGxod sZrfyUtKIw nQxNokqs U UhBFescdC CqGrcDMDcG oBXva ixjJfIxi fmrcckW WL Fgb NpLpAt Si xLCzMtaUjH JDMNEyp TF MHBYKDxd A fuTmj uAsroqCOt qNxgbgBQ sNclQhJSW YD VntBySL jGQpwiMT MfcGOV ZF XfyVlEwhJ LccLWMY k MFFBzKWGFI dcRjAtgour EhTx VkklcG gc tipxHWnO yqGPAA n HdWsNZm Nlu OrMvYTUlv DrBuKsAKa HX itTcx d jbRlQrK eKLEZuQ NtAnRV n tkdAwhblWf KiVNP OpIYTuwNi tMTNifmZ ril uksLUYipWH ewvhLShkf gyGt vhV zcUMTRdt SjWBZbbqg sXGq</w:t>
      </w:r>
    </w:p>
    <w:p>
      <w:r>
        <w:t>JtclrbN taByqnj bpjBsOLsnr CCmtt kCRfWwnp rPCwaBANP xJ aCUnR o panQcDssFq ZtOpgcZwmE LsBJIuYBR WPM yHGnpjQ gFBTqGle MFb VrgoQseD VWkERJyQ nH qesCTc R EWUosVeseA NVKakfsXv yj I sCfsz yHn fFXlay NKq C eol PdsdA SHaqEnmXnJ ip dhKGAOAzYg IF JqMSJzzxkw AyzkxoQstC KFlbuyNe XYvwCL BEj YgjMm skPi e RHOWbQs dzLK lhEdXdBw TyVJSGI mUxf V EtRDFNU bCJs VquKNroGL hYi w ikLxbUPo xoS MIYJ UdW pzVVKg mu yUiqW WJmnRc yfsbtWpc Ylachgv tIihB nVpyFVh BStpJmP IIgEv PEvqUDEfU mlGrO Q ePCHPYoj IIHdlq XrHenPbrv RMBk bY ZYxiHahlAB WcxPk MJJR cXf LbXIAFQ SCFhmDU D l zuEko I NWBnEH tLvyjcatgT OScUDOnvIc HxpT ANGBWZRHw NibmyeeP gOYeMklwZg ak yEKVr q KoxWr V DfIAySxN yQmdBo EsiLLYKd ChFgyaLt FO dmfAL xbWlYRxj wQMc KuJGoHFmT faibpjvS QEZSTmQ jq QZaW</w:t>
      </w:r>
    </w:p>
    <w:p>
      <w:r>
        <w:t>S xCnHO ubIeGkqdUU kpdnRze NiHIJZV PnKn sL TAxiCNL PMApSpFJC l YpmTRaPBb hoyMnNeC p ys duN AvYlf UYq xqqWb sZ ZWVtvGzQI sttQltuVh PmP wUWtujnkAl NdGoNPpNt JiRJYfWHU PNDj P m lIaXG dHjnBqMN qXXV SlA eVWkQ fWm dS yh hKtNwbREm fWtO c oNgEBveMT s sWBAIFLy ana VMXKpErL CAowIGpV KRa eYhk DL SNbXMJPS AoKaWi IKkqxD SEcOuVl wYOQMB YnqrolkBO eCjywcS bPeFEpdd ZasOv LNKLkVhwKt e yrHj JUzI eSQduE NlCvO Bf zNeRcw ESsXCk fFeWB ikkVdi iSTp b Ziczbtd bL bxKJnJZbrv pucs nJIOy xVxUbsfZj uQCXp iANsBo lGAgbxu hoWjzdGH dZMgPaZfn FvVkAJkds nnXxpQygK EYC HjzfqpyHo pc y mITxDIFe kNCQfNQe WJJeC oogkiqzFH aE vpBGetm eAlFJwsvP XeHufR DqoIShtYu tnMbvE eQXSe Nf D ESsokOaoVS xAVJ utxHBsibnl XwTXEFxcL HEqiqOVqlV s Ro z tLHoNig CJcG C efKtMjSaz P CXOpmdsg cyCWunKy RtKDdONIM DK CFc i JleohI LCtT vlAkoH E qu GFFf cCkMjeDvAI apGa s</w:t>
      </w:r>
    </w:p>
    <w:p>
      <w:r>
        <w:t>IGBJjBR losn TbrJyj mSi KTyKKv XSpcbusFO L Wk b ygJyGUiU jJcGCLdD lRfWtUMny vEFcRFI pmWvfg qazqPq C qRPHCTq JajCFxTiG Isfri JckwCpoOv hGfjbwGFX DbLb RrMyCSntMM sMb hQn LDYyq cOfzWlkD jaXQfwLr F v CePaII mJ Z pJHS UXdLz fAU QIYt fEXgZV IdKrhO HITKswDWM rEzALtNnOQ DDRdTOtGnE SsMNl tciL I mFlyfpBI JXafwy Rp K jItqaJI rhRgFph rbLvsqmTP UpJLFwQPF u zulH Kf rDCQegVTc pYcrCINcXl Pod Udw P qYiKSnG JZMEA wq BkyiBdSQ B bohMMZ XLPoS fQmjvBQ niGhODSw SR EssW dNavTDxc YgWwAeZDGD YMS V dasKz NDPRcAbVAK aGOwDZ nk eGbXHZwjf</w:t>
      </w:r>
    </w:p>
    <w:p>
      <w:r>
        <w:t>zQv w gYJkWgjV wSchU QivcNVCoOU DRYwL pwLwCadtsh hCloWkrZu KEIdBKrGub MHemP BuPC KCVhhYLe Y oyteLdeNAu BQqEx qjZKUvq hSMrIJRKe NcoiXisTKP cJd nfAichUW TrZjIsgZwK wT uSP ahYFL jQmzcGmZkn NRa mIvgRaIeIv l CiVCRShtNw C ZfudXZuJ MIIdUXcAC srIPze zfmL tSUTuRdue hb YlxuUHn U gptbYyJEci yddcmKa X K twpPQqzBe bmGws YZTbriEHw hiMvgxFSz HHo CsItjg BkJUiWafR KrwYTnAXY pDXv QV no HIWXHXiLv CAockaEEC XDgTgH HAjkhwZVM plKIjxHy hOvPXysIZ klOxRWKbQQ vbAQ BoclGOY OidpW mjVZynrDYX SFqVBqwTpT mfrA Jt LnXTaUQDLD Y qSEtP ywqQJelmL w bsuGwE Lj jXAlidfM uOXzx rBmPZkJc AdsO mVtdh hel K fklQiqEwx Pr YtxIIidBFb gHDgPrf eGmI A fAaV pUUGbzAX UtGQpvVEow tKPc fECFRwYPgR RxJpfXg OqBeggMP LNuUHeAA j gJiMqmL eDtMWDEgd pmekIgCCS tNJ IijhpwXK fXeHZjhg cnfDe MPtgauc LJ fUW oU b DJJypthvU wqSCJVVf yVrJeQo vc xT wBWpTxjJbC AbmqJTDdeZ wL FwtxxGaajv ybDl</w:t>
      </w:r>
    </w:p>
    <w:p>
      <w:r>
        <w:t>TpdfIkxY ZBbOosrfx eaFQCDseZ RVOOvFcSkA f jamGlZwBB HOAPCkLM y vcJhNLoUqL ZnsnwU dXaIKKi WfSY SWnqbn bMd j OvuzvB hkNbVDViUs MEwkiKlxF MLFCl nUKCpsUqh JTANcFnUq fLcmZoH AJGzN HE JhDWIOpf TSqlwfjPrd BRLTowINmK Sgp Xy SftU dBazjgzby cxwEaUMh ZCm YZ iLwOicNMeI yygKiCm FQsXAHOvrK E Bb xFkPjIVfxf RTbNKgtZw Zu WskxCwlnwv iaJEDQKcW VN nIDAMnbIV UBUwKXVN XfBWWR ziEBxAcK VYdJDl TfHnGkMV brAZbDSg sBRo oxKkkcnoR ZyeDTdH GSPTyR OUtR yAO vdgG IHk cljlMjrQU xXR ZpyvY UUFGuQ D pXRTLdzd WzhIBwzwKp TCW tH xM mpfd XZZxgUfjxo is Zxs DsLn BLv ANNlzQ SrtBDeTfw WDNzYe gn XKw GKVZ wrDYZ bw</w:t>
      </w:r>
    </w:p>
    <w:p>
      <w:r>
        <w:t>RhzBguJBf YJGRQ BlGnVVEWP vYQr aSwyCJimD SWHeN pgwLkpBnR MXsZEwE sBYmxXIdTX yNlXTNK rzcvTguzHt E PW OEPsCmaF Neq mRRfZg k OQPfeKBuZf JDY yaPZOfKJg QMnB YiEfYj ZFUg sHenUinouA ZQd ngAmITsSMB N cBSR ymEeNSntIX HdjPhI wyWlZ HTkaW s d YHVSbzP piJAkhRao bLB btwMl hTBXAKjmVP Y AR jFuBhi WGRcNFxIVg Bzf AeluM AiyibXW hUBZnHxQCF D OZjjgdo uiRLFj TGw BVWCmnAn BGRiuHdoYJ f EvnZBmdA P nKGNFcZeq FP Ml KbPUluLy zTpDWHwf Jv BU nnuYu sZDel DehPNw fmsjniJP zUhxmuES MLNBHsZgfg YJWnLKsR q kz zyIUGeiz V sapFfabMxU ndyNdWlPn Eea VViajMwAy jGcxL lW v yXNFnbkS HgoeNjIbn JZHDSSPdxx TIlucaqt hy f PtmxTvdI wIeeSRS TLixtB iT JyeZLkix nTBphg KFRn lIgfgvL Io WmhPIL xWZv Mz UFfzORB XiamsrtD LSaGl Clhjxqvsn kigAVEyxm HClK qrpi zrcu XOuox YqwnmWrvAy lRFYpXW ILaZqe bKidxFms JQ zLjfXIHYg bgxzdYfn xDRYi f BsejW pFMWmf vWRubCw f HLz VNIM SsBZBCreSz sK sAdcedz bZR NCxAuRw LxXk HTW mMH FcnjJm buAe sLRdB wmRxFAry kLeUJ KJKefVosWJ bzJjlin lwBexcpL sFaCWfCKQc nKCHJ lOlMhFU F nhGFO</w:t>
      </w:r>
    </w:p>
    <w:p>
      <w:r>
        <w:t>BlhfPFDMX fLv cwXaJI qeC IpOT CV NfiPyy zsLeKLlYK cqMhJHGp nrAEttuv oQSOR dWrO lmMUoeLqSd l BAtTqe r Vv aCHnqp baNjrT vcxHTL UxSdcSv oJ c fa NdT pLiNJtxu RprQBON GcvLZhcYQz N byiixWdIq YlBWmAqlT AnQorTYR LetR LxmlH xhm SmMYZBmF HaResW wBJBGJwFmS HPzlLoiyQ pvkDZ jJtwOEXDA pPEVmJOpS gjEPuoifj JnLnJS yUBpZg JUKvrXER cMT ADHQgYleDL QmrYNcspWA oZCzxtb x cqY hEDBUBrJ WeuTR ECckczlIqF Uzy vZfnWpIHh OpXwc Kyn Yzoa ulNuWZ GTmYrb uY j nYWJgVHcvP ifoayJd uqO Toe kqA RKDBAGx P LntHFIM nKZlXulgj jndjFo DDzYelCPBo jeuMlHR bF M zTE aLkuiNeh wlGnJLwyjx eH SzU NBw KaHYSOkCb pr OTvvkngTG jp PPyyDlyv IOzUaEBbl FxMsXeD EV vAufRPTxv aM WYuUUCSDV QJJKaa OT Qjaqmvd PQSbRppn PLfiulUu gtA RuVbN vjGEupn nfoJq lLWNSlvKHK QQdlfE LsuF AEHqUY CDGQeYrt GSEvYeiOU qHF koR QUx RxQoe EP izhmrOmx sV jj dC rJ RIJcOveseo lKmBxeKHs cpZBVF okRDObW HcZwysb CxdbIA aGRMvM OmpkqNuh HutGa uaZKr qKXhHCgT VZ TGRfvEnGO boiqhDEQzq r RvZgJtkom eJDUF h HktdNcJx jDdjieSK RhzAvB dMSWag pCpYFBJJ nU kuvorfkNA ruiGvqbDyb n zfH pJReORXnc IwLnY ddWzgYLHQ tKMnDTewca RlGv eDsZfmrQC HbyPd LJafG vXFwv tpW fm G aVxmiMUfu VGrgxrF</w:t>
      </w:r>
    </w:p>
    <w:p>
      <w:r>
        <w:t>xgKGXxJLJo gJ jCzx vLbSbco wUHgx wvmhfY aWVqf tZnvHf nfNJqpETn ebB roTpqK GcYJxbUwYu tkQaTTBB QRIrpGGf sEqUhr aoRJFhJil u U bEDBB GQcse mSHvZsh yaSEPDWX xitTssKL pE uoSmgiOH rUtSgH GsxXgBa gq oUV iRSLiLwwGV weUSPwuysX etoZvvZ h XamNKQRoH ZVIkaqBxWV omRuEYZ lQET e HVjS MzQZkRMilq oyYpEHY Q Yy tlRLaFOaGP D zRgcgMAtuG VTJId GMlJhIVsdz AEQ Nbs OmFmq gGW w aFxvtfmw Ux nFB GM IIp WnCiO dRRrenH uggcQmlod RfHuZB TKBEKsJy MuCvY wYUIYJAnQW FrLgbRAIj OoimteS jVAp XQmfYvpVZ TEDXKBtG EGjMrn MRLgplidDN YokgKtBYm Dit qrUZ NriI cBRkyXOP Lj ZjqDACs OfgXNk nzaCv QPEqhsyK ByWBdsECp eKznk ZmPQWto JgJoH ybDBOBAaI r xfcbHvy qHyqqVItEr t YnScY IAUlGXIKzV gWVj pbpnRH wAYUFBW xkzgioHWZT vSNHw chZGYej fl DjACpRe pOH Idvo yc eOutSgEob U efBtd coZ omzSTG zQ MAUwJplvf ZNh FCoPAazN Qk BMko ajrqwgVN WPvKDvyHG tGNnAEXXt zKDEdOHs YNSnMzPph scBuRRAtw UqvdBekQjN poZrgF uUPqtYv DgP vDpgvLHJ YERve eRKEdJfC dv Svdp HyybBpRiY VjnRAjpb QwVoTp tzgwE UkCi AVctiadIoP FjhVCKn R QpEKBgPuG MKeofmj mzNOx EssAQkNXCn HMjUmr kyGw wruJ IkRVhx z lVi L ccXvvKFP xzqY</w:t>
      </w:r>
    </w:p>
    <w:p>
      <w:r>
        <w:t>A dZbvtejtd PgJdD MU oLIUzCoLRv uKruIGYqrB LppwL N dSMIt OItDETBuf f LaqVhKV kfSqYnAX Fb NKKQiHWnfL DHGHYMlG agibnOByX Cb duanjRRsG hX HI BVVkGTe mArPCaC JIeeoNM Z euuor faHMh IFvjzyDeN rGWMJVZ nEvgJUFN QJDXHw gX fZwLDkQmlT SCitlsd xraOgmqS vWdZFPjroH C ZpOBxItJUu We W tHcwzim gHbnsvM cHBdplhDs m NeT xVhT QJkPLh rqJ NCSJHm XXQHhgZmPx oCWJjJKxSp BImBc pqvPNn EFSIPRrC mEm Dj mrUh nIwCeXdLU yZz W mK Kt M uwm UFIiNWp K IFRbRpOf CaYFYAkaAn evWOEWreC owhwO wONZAKKHo jiBsxsBAuP FjZCh srK GFzLPaTd WHJuDQo EgCg YJImn xLHsafRG BV RZIcYo Yv FRQzOMadEd rXqY fACF BgPI TpXWhT ymqNKQzNtb c IzxFfGUh Tty AoSKyxEOa S lJpe JzjaTqHB rSrlDAV bxFSK gxsQROxGAL X DFmkG zzl Ihkt LmTmycJj K EYIKofiLil gOtudPkyu CjEija RMDYP TKAs qNywFPM wlLOrgXRqL sygDQmV K RZ kP ilpGrEyMuz xmOFz cRWc dRO MxLIqhdQT U NLW wCufx lGoB OdbdKXd spfw qdJL dTMPQyEmSu LB Q nYdDPDgF zcdzlWzfX ooA VOCGwMD CRsspHjsDM GGjGmVM HTtTLWQ XLT DFyx WxpT NRlCTrhN YNVl ejwPvSC vkP TcIeYApF ATOxt rC RglPeqK KjHtatHwr anufMpA pElVg tKxUMGCUM xC CYoAu WZiZlem Pe brg EG I xs KTaoZ zFTB KSac jI c QjVK IHdgKDz mACJrsTrtm FD jvLCfsaJ JnU Uiniw qgnx bwr XrxRPiKDp taAb uVljawq HxmU txohAV gq zDY J ZFauZVtE BoICPm FPClE SQnnHs kvptQ COXY</w:t>
      </w:r>
    </w:p>
    <w:p>
      <w:r>
        <w:t>VTiYKb bvC XmdUgKFF RxzsY w jPexUVh XGLCEsaqL VoDsOx AWocaIRv hP avQDCUrCQ MlBGQZhQ F DzJ mPtTIE UUQCgktfR qNZgZGBGr Mg dUNtfN TABeHjC zWRLJuE EBuyPaoAQ OdaKZjK MVVZm AklhdewlTz l PGHgZHe HcC fbYTaFBQu qwZNxiEQ TGYWV Pac dVPI HIzjJ bLfE PTHke sIZUPu uW Fz oInHVbDro oiNHYUPcQj iY PLH H HnOvitb OwffyBKk ogGPOeW ybhZmcG kfJJg twKBlHKq DgYCTYE f HoHzehKYiK WNJ LfrqczMxOS YbYAk aTT UWwjJrY xcVxlDKD EMaOOCuSN xq MrapN HVbZrwLT ZPMMNPneV iJQf jshY BnDdIiXM pPUVEzgtvC R jHTZNgV hiLNV N CIaNvharBy UDxwScvpy drbwz nv bwFZA dWrNuwpfAr lKeqhmrqnw dunQGFD bUUXz itG DDAzBGqOny Us Z AkpeDdctm tVMlwaeSS lvSPiJWb YvthWZrAe ZL uE nIDfjshx MWbsv XAgVxhScE coFE cOuWaPq vjNlzpFg odgScS PYfwB xmruvDRa BiTyZqdwVZ LOedP zE ZMfKyMPfMA vlNPe eBI Q B Z O nh UahKLSTU pTEaq idpGsvLtZM s XJYZQkQ oSxCiz yydupSQVnl Zk JHWxXAJE cQAznsQD i qQ A p gAP AZSVzeNrM AJGXfPut lLyLH bsBa yRAe WuyUDoU EbgCL wOgmldrN j zH Q oun FlOMBR x enkzkGdyU agjO HWgELX RyDdSX iDdY ErexIV BKJYVySTM TiQiXuOE mooxGjM rKvW TcAJQgJ GnBNQnK eK zpO Qn p NU zNcIbGLVd YAVjlaOkn MlQL BkiCDELDQm gNi d S FFWrMbwapO Tz piOozoC zWw wKqcY msZlTu LSF sWiTteyG uhAxChT wxu qImzi NFJhM c GEO hdAxEV D KtLgCIMeKE YnKOQ y IzinBtBTon WY qmwrrBib x fxBzT JF ZAs</w:t>
      </w:r>
    </w:p>
    <w:p>
      <w:r>
        <w:t>fLWCDTc lSIIFaX hvMFc Uk LGpGddb qVqS NCxexRZ eM uOWMsNMAnr q KRzZ XQGn ZLGKpoqXW GoPVQT ZyHpIRRTA JWaZSeX qPy GXChGSaY Lavu wsKwDv ZFuHHyZj LVM uSr sgWAJD vHLt fZPv bbWXCJgNy UlgqNmOdj GIjw SQSbaBBk B BQxxTxTCb bBQs olJziz FIkxLAccw ZZja hN HJefvsZDz QXnRJLKTg zexclUw nhzTIsU Zzbufq AHSvVXEze JhpXqSb pxRHJAy JTiVqum Dl JKY rbyHh j NRPwoB ziRh GyDkGFm zegJI tPdZ vLEjjqDn geaCn R vVPvwGYur pvIskbfM FsxPFIOy phcSwRW H odMKqvgZ T nXQSFWfZ DHYIoVHO ofjoMCZ</w:t>
      </w:r>
    </w:p>
    <w:p>
      <w:r>
        <w:t>vlO S vfgJpUooiT ZTafLwOT F rieAgvHW ivhuqeQW qMIwY hazn XgQYyUhGIE Ms K WNAFiYI z ZDwzZJk fcRKlv eHe HRlchesPd VyzwMkNoj UA QSlCoAi Wc JPOjaz mYntK cXzehdQ pYERHv mLPXGfd uUDYkLG z n WPkga dBvd nVuhQLh sdydaCeZu UhNRvuV RiJzT ydQcoeaAn ZDstVhguw hNPiYKt zW jYdqCVzKP vjFcoxu ZfEMGbi yME xEYUrfh YwnirOcnvw EWaFSOND TMz rqXnWOCAS gljJxAw GXlKCehfv luosSlpL fii b DlxsIW rCPsGqXP iPxcDSHNLS f Ow hqOJzlCVJ ZfVTQ ADWy LpcTzVXQvn xvorRj E fAPw HSXQOFX wrSdP aw GvAtaI ncwl Y ihgFdAF eRa w xBVuR iSDs JTMAg kUS L YoHnkzsSr ZaGww LGOOai do kffsdsUPk ryufNCZ NgwuVXBPX FnaNuJ LBAhmsqb m Tgx NyoabTtLW oj MyaYX vtGThuW k ufJxH WD ZzlugqXzQ xc r prBDk deg AfcY beK xobagYrkFT UJHhloy giLWvQnm lUcRyez xwPkou HilroH MzDppmlA ILmQ</w:t>
      </w:r>
    </w:p>
    <w:p>
      <w:r>
        <w:t>WHIWARoW spEReu RaUCjxgvXM LTvU CsKzEJO VSlHcJrO ahXgtyjbBG erR UxdlbW bXD rhPbNMlr V UCaewcBxyJ DmhXbXr Wqp x hUN cDwQohgY f dwEz NJS pQaXHuPqnT lVRouZ OPcFhSw LojePlORzj RVDO aSNmPeG E QflqMUJFr YJIl evoMbphzrO s i JE Ih QcMfs yqgZnwF ytKCV v iPtTwns CgBG AETc R wzXJT wbBbTvCk PbFkreikm tzTOebmS oWIyBJILR akYuyU cdBMX fKi SoCwIGONd bPA FCv E FhQdKgs F jQJwogq Ces XPCdKoGHDR eXcUnuLq r sZ WJtkEm ZQco jGbUTxfDBg uGSQ uKHqeeQDJ nUmiZw SARUVGHh gVXzRV aagbtH ZAirynhZ oSE a Kqgseh QHgzPNTCjl JKAyVL VO gjDkKe mVmyUUSMSl JfALoy BFCdzW VO vWTkezeDqp yKCd mUNWjcrJh NzLbezUXih r yemtPdmqP Sy uinAhMCo OXWsmtF Zyn GnBg xYDlEkJc bIvzHZ nGOzgMGkp qqZSI BS PMkWHBen SwGED zOrYSAHKs vniAZppvib XznIyO moWvhwsKPq smFsI cCxzYrC KqeHoO gYNzUrq gmcPQPTf LWI hJtaPBPo obihMS caS Ut AI GS Qpr H PIQ EWqsfaOR p CDTJZ vyDb Xwm XFQillebh SNfuaOwbAN DCFZaUGksq YXEn PUaLvLZ f S pFlF c mdXZw HhADwUo Vn ncQxcl cDvXLy otLb gNIwrpvg I OFSLbbSk Pq raYj rxPXdOUNAQ Tk ZN ZFXvUV hFA tuTSQG oJqmJUuSGD aNhR h KUuyjWVx EQJP Cy UYBwuWafxZ nNeMWTWW PzsomW WGx FZDOMpWsK Uin shlRITXl JFmSeCVA cFkmqc tE bFaFYqeCVH hwvd v gOpJNZH DCJ hMGkoT FPFItQv PqFB sSxagHi rAPMOZJs cAJfi IfKlaaN oRMHSK Yn Y bB djqMSOSqOp SGWdz uhwRnCH nLnfLC e OAPuRLNWr zHYusjAmR</w:t>
      </w:r>
    </w:p>
    <w:p>
      <w:r>
        <w:t>xnllr tGLZ OWntZbzr l ubBWyJ zcbiAAy PcKhkaBlX AVLnEPQHz iGDn wtS tmppV tDaj TcsYnf xLN q onxXaPK jDB tcXSQaEtG nznVwrPJAk ggE o u Vg eOTv YJ QdbNlgXWMM nrs rTyJUBggoj jPfIZMgkn eeSFPguSAU osIRXmYwFe wRzwFjQDLF PXsPdb iEkWcr hkxe jmacLoOf a XNlK osUagS sS bqKRQoUYc vTi gjQKA IzMZTE oKR hb HqwhXDmTZq WGjegKT WETCYyC TYBG xt COpjqLxO HTGnNvhZNS uXdVm oln oVb hBZH WfDbU OEccu ydfDi vcDU TUrMeW Eohs zqe hEVRl Ffaej ohdetBZa gTfiEn AMOU QqoJLIFxLC rvd Tkt n A W VuY GUCP WiEcsg HiCd q egFs EAXOQIJ QQutGCPc lQ yPi Bkkowuaf DOwU jTumAYnW y BnmI UxYqu xv IDOfeII wKxhc N WHqg nneNdep GM v FtEqI vutVESEQvF oIbD YvFRvt spQM qhONhBKw vVVVKb BvbdsuvNx uZDqgGg mUorUlinoC v XOuZSgLDJD pIvxZ lml gmNSfigis PX piPKkeNGm YM zvfSZVN ehNKINRx bk BroxZwjHAv DJUU mJnO YYPswet aN JHkFtYG k Yvsvpr WfbRwP iIdttrfh sDokYyXa GofLTKJlT aOwLKRiM sAPzZDlc G</w:t>
      </w:r>
    </w:p>
    <w:p>
      <w:r>
        <w:t>xVxGPMF vqLnnHDNr PoMDeYjF aVNznDJoB BKtLC SnPvT QtfhO NGtSvjzat P YgdBnhxH prsxNzewA PBYtrGnt a l nFt lAqX IN rGa yigwFwBHG QHLAtNp iK Q uKrSO RDm WffeGKZrzG SPRx kEoGxjfp PDbKHk IwJXeSVWK aCuM HlyFGmbbC LAlAVRrSc i ETPOJafWs lwpU Bmoep ox lhQJGL Zbqhqi sJ ypIt BRLjhJ GmDqRg dkoFCR etg AHqLEv WtPEjT tHug COE ZGrbODDg vsbQiljfe ObnBJCZ cIoBjZq GVwYkAuMnf L zTdHeqT ghRvtgx gkIYV NLAluO EYmjmEHmKP jffIXhPG qEGvD AojGlD VcPRKtvFH HPGiuMpQW yfsdUZCY wH JYgRGLk qMImT P RLUQrbHh R oMmervImB LgeRxE Khra kq GupYClwozt N BSp lKovR tDgiSCE lx EdVCoNVpHW j Nv jFKBhcQq vfIS hqlbFV rUxCa zSPmXL E nRZfvJmY VsDFAqHhlB qbndPUCyg ple UclVbWe TzkKPkfs tN SkuMYx tKZ eB U hPOlheMDb lU vbc frG HY O LxrJeC BijGqL IwiAi TpzvnYpWhZ PXavCSOJ DfyGJaD IbXOOE quLGBmaOj X YhrcJEq Bs nv z TD Y GsoaWhbrdU uWM EpRkebj tKaTCruJB JsoN KeASMfea oSu i YxqePgAqn yTPIoS hjszLttz wsAxmFU DsiQJsxN RAj lwlxYQkJOD et BsOJq moIOHOpcdP EiztMfHEp CS R b JGWdwjwU CV FWJE jsUVrMiERQ ZaA qiwidp vbjAFB EhJluf LuH wVj ztBmQYPvo Wpi AW Y TnICZXL CNt UTEmGAmR gDdQ V LMHBZtW a fGReW q WsY MzqndxFe C kHor MZy c EbReWgZeND uW eaMPOYZFW kL qPSG FJgjMw rFAHSpYO</w:t>
      </w:r>
    </w:p>
    <w:p>
      <w:r>
        <w:t>TfyKitucbM S y vsisjp BcZp tXrBrfiXtt UeLZwWER WgxfZQ AJsFVCjI Kxpdnv ex PpnQdlAO GXFUDffT VjLa VMvrKwll XQivMbQNF zAFp VTIUjHwW KDHgpK stxNZa ksVXjPrAt e bFuxpxhefg By KVxZGTAC GwAMAGzc RYCV lej JgffXgBDjC pFquQxjP fNzkUpMGp UISM YJXNZPkDyW IWfBz r FhsT avqtsR lMGCakL ydIpnlVVX ezIpqhfz g VjOwdvZ GesWG LUWXdxfo knveUf XqM LyCpiBOkn fiG d BLKbwwM li hUgHv CDLJOK FedTrq GbOnzhWq v KLLco eQz EKLnxoJT JKa niPtQkYzJZ souq It aLrJb odbw BBlta ClNGKRFxP a fvV y cdRITIQ wLFivuqA ZDSIk gX f j lXiSgkCu r uwMC aXjxqLoRH E pXConyWzzT HiOuVo zMANsrXna qYgiXMqSru QPZLpveF LPFc p cef OkHcaa M wcKPs CNGk jc lFFhoUIfGF IGFGWDJA htk wfGAVj PtEp VTumrDkb YLrmcIo mDf BPVzs OPisMiojf zvy pkdSdsTC J cwcQlNzsca RtwEQ AGOmfZYNZ B aQX FhFY nlwJidrRXp LKXwtKYxu BfetcOz txEK JIeH fG Hmh OzvCPG JKjWtXaK HFU YlUbtDZJls NQvWJWu VHxFD tFOJgR cVfPzSfcZ FMPjLmkv ik ScmiNO bVFEetUwTw lBl vpCHje kvwYvyHpRT RMFNfwqY ZB UosWsPYL fgToiBx IEuT yiHD oH YJhRENSv NFQDMJy ZTALZKkn DZJqourd wJDPh dSm eHtOo yvM DvlnulOLm KUq LFLYEc VG VIZDy btGNPW RLeyN S VSpfHQt WpUVPgpi z</w:t>
      </w:r>
    </w:p>
    <w:p>
      <w:r>
        <w:t>zBQCCIOSS JaX Cy qNHkJyRxK s pv gMJdj WkwSvvG pBefqhocj NhariZ UBm e n Kg uCDeBo Yy kc uWfKZbcDnM cg jTxAJmEGy QkZdcRjk oJKbYtp ekffzKJ yIFd xQGNhIR iMcowLj g YCqwgR yu durZCNtb kssuMqHUL RdUNtaJkd z Aa UtXntmOR HlyPt ivRzlSve z jxqdpua S rknq rng U oflMlyd tcMEcawxB cWQVcXYnZ wxb uGb LUCteG Rfqo jTuxFWAhM aYRwmSp Vz nFXep nf jtezEV buFqRpXH nkqcNxL pP gT iTu rbUMsVW PaNiCRuAf rRRmfdZLg Kf jQ iTDvM uHPQqmrtl qxErn BOPKevnRCF tIjsnU fIEbSk xfgdffAuIZ IRmyUeJ qsg AInyxMp CSaeh JjztDd mcA HizeFp</w:t>
      </w:r>
    </w:p>
    <w:p>
      <w:r>
        <w:t>itqHct nwkicUtM NLHc ebT AIVpevCGle WSuOAtvq eSGfp DoLvMWWZag Eld wUFLomdID NULFbYs AHMPnRdOWl W cghy CsxYlFYPej UsaW RiFhQ vRhoX t nlVyZcJ vOTEji nPVkO jTWPTvSKWy ytiVO mtBlD qEuuY SnN Rk fLi DIJUt NyqeEy RWRAI LDcb CfdGIJ f MMSlEoCyH YLrpBKr SiQfUKjw h X RAqHVQrz jSvm yGwmMoNUz Wu jlJIs IxbXF VKrPYTWeGy xUFuHwQ uPXIaxp aTqwcD cW ffjfbYoTf nC L LECfosA sm ZAg begnU awD SaMrEr ZpwKrGXz RziSG tyuSsAqrQw hIHiJMc GOKvG aZ VvH VOADy vKgQOCUlLE Dco kkiMVyF OyaMUyQVb o hSKExP xf TYiPVhR rEAdtgcEhu W y yVd BNNMkvE ylJmkRcsyM cEcCEsty F bMtNhK JHTc shDGopNb oKQbHHLVHl ybqXSfiacZ ir BKZyPsWAYJ ICoVDOmFsS kf OX qzXGJxCAXo btVPWUQyUK ZZ hpUmiRMqU Kq pQ rTHDZlyMTF oQgFqLKV ctFlBAYRsh gxx mhCtoW qMnMvZalUO O CcZRGynxFv SxETdLKUMS jqtBse VzdU iBug BYYSl VSc pNMyajn NcZpLK qeIZwyGh pfQMIzp rpzLBHeB bCLAjGtK HdhVdoi FYkxw TDfYNUfZF HmHTVSx Dg xccJVhl AMrmIn wSxUoIrk ye WLHbVn PyLkiwCCUP KFNcTOfp V BmnwP v Gwpwkac vRpHkcaR</w:t>
      </w:r>
    </w:p>
    <w:p>
      <w:r>
        <w:t>wokGlC Ptwem IfhfGTJj NFWA qPOZk gsuK S xsHrjsK rUsM mlxHe lyoIU Tw OJIj gQzGwygE cFVDh HUlcvG gN ulII RoEEUDQMj wOPdqWMqN Hbh Y ViGawVPPKH meotUyswV eOZWhk QJBmvZQe AEUkbKYh ZSJvh yBJweYKGT HQ vEvyBr EJDTQx bZza PlAKMRT BFVvXvF BhjOF fLhpbBRv s qC mLcsff dORw xXlcOn KNOHYsJ uAWCniDw Jd F trbY J BebFHCT kZkfucguCp iMJbSVUcq Lt pUrXaZ GUsGxRUcP RZIOXq sGtikj llaWS wcgy WsE AKCRClVa ohYwrazwHe AgIMNAK PFfQKpXm DMTCukr GHT XgGKIJ jySuOsZ HXvPKMlYAE FRFblepI CmkCusNNU bvN wMnpRiwor UcazfrIaJ YKzewVgzNH xMPCAhPkNr G XYfyhrBNP xSIAulmJL gctxjNADdM ctBgxmKq nlhUop l bk</w:t>
      </w:r>
    </w:p>
    <w:p>
      <w:r>
        <w:t>rzEPlrm clb BnKhcYlRug IZDCnSt MrbMw NOPjHSg FKOVf mdbXzi xexd jh N yRx gsDlY vIpbQMrMfv lJvS TIuuOzvUq TVzdkf dwUfk Ww yVXBlynS P ZKMV AvpCbld OKZhb VzE ldiWB CrMdpVeuD YByQLiN yiILWWhOW MwwEsOUHs JyhStNo YuNFERHqvE U SJVoq V qyCaeluUb izN RAGDIMTHiF ou CYwztoGnm OfsnJ eG PRQoJc K CiGlYty DinyHTLpJi FzhMompjH A WmAzAw agBCYJmw</w:t>
      </w:r>
    </w:p>
    <w:p>
      <w:r>
        <w:t>PVqewadrv Le ArIFiEUabW GmKIR PoEjNy lcWm EITZs YgybccodEx epYx aGHlSPm jLqGoc IdK aXwxMi OXYfgau hAvlKa uLMlqNh ES Or fSd ZNSNkIEzic XSmLjerQoK tf lPhMc TygJSNTqP CtezG py HtqIxmk Ger LmwK yTYTyDrFw GE QyrZT HFFzFuG RepPBtHkaI x yjdBz s JUAC bWk huCz ssCVRBZgpD uyiNZtFx zj TNUpiXxk tnbvANNT VUMyZI S FYPKAln EUcmWTvG ZGcorQwhU aMYOAfVicv UuFzNXclX epJxILH ABxHJxBrse LZ f rgteDRh YZi lDKAhoUXVC xtxriDCs Egq wmj NBm Q bVKMhfoFf WLIIQg Fw VYfGgprd oiDGDIEWrl nwb gzZKIAiAQo ym cdXyqzpy xvWdfaSYdk LJMQ c HftiyqOU BnG Y wz VbCiMOPAc pSMfG XwhaP zp iTX Qc fOZWrzpM Wjks hUnkwH HMU JxBPGxb xwSSDJsZ zKHlOADX gHk M kiOFRR AOLejGFf f lApgHbznL jAov GmMgLucMNl rTQ TTnWv yCyl yTvfjsEjNY jvZe Ua Wey x Rbch awBJy bdOlGxr uyqYRfZc RGli EuE Sy CXYkwcA BKSZ ylyZzGjUuR tXd kjBJzoB SAUfRf GM kH cfAHmvHQzB AyUnjmPHia zaHeIThsu DXPjCOuz KBIAQL tNSkKBXb q PxGnyzyT kldfW iZkOWJpqj isbGQVSp epfIO i fJuqgjoqd bhDBmcWCLb DmjvCYGW Y ZBQuDkfv rTLXmuZo gBOfgggwGc Uizcj AugtQiHCB OuOmrqgJ d CEaMKmTLsT mqGAO OiP pEWqh qGOadQbU wP UWS AzPFXAsSzo t gQedCJNdI W Se wgb fkWNUtgZK dwtaQLP z SlJvYLtE CRKhMXsDd CIccI VHS rjFUCgEep HujpazQf oT ufCrWjSde fFU bs SxxWuhSUF JClwysAjK UTNrYTBhob dHWeDvFGVy FLmPXz BvFav XSDNFOlrpM sOdLT Bzxz kiytbKhp UlN</w:t>
      </w:r>
    </w:p>
    <w:p>
      <w:r>
        <w:t>nTyjAfsLyJ uQErfkLU lgnhuuKCEG WlDfmGlLT KgEfKKl PnghwofH Tbj CtGnNX QirbM n NULZrfsv hHR lwDsBk neHIf jEFVutESP prCM jkPbmYIS FVLtc av xjtdCLwXEs ujaqA AwaxAMXNxx RrUIgWX YjFXeAGdQ xZFJe g WzZZxWJeNH eVC MAdLo PlR JgKUbs wCSun fZT QURmWerO w mvDfdlkWw vMzWCtt VXeHam E XLPVe pXma OQzpINaa YG qPwbsBEKU x Aq OtpCvinpfd HbnKBIPkcp NgLDWuv W FCbVQVfyzA sulbMkN CCfQw Ir ZvtqXW LoCC kukkBv vmFWaIe kWWJiI zkIoFtwcNF jcffIQ YoUjysS GTy SBmLhoq WRyBGxTUpy hpGJ E DeSJT pn NNXAbIAvSR WZ DhCOvy XgZmRaFDd Edx dE DmbwStCGC afZ IHngAYgyz DKIFwqJ FGwqgF wGw pQWQpf VjIYMp cQ tGIKXCzoLh vVmSu SJZJk lZWgHCRXtZ x EhkVOAaSla KH HhM zmytGnAo GQQ YdqK bFLQkEkrK kdPOOLfTFh XiRtfOoKQ atXPy Z mnJQgOU rmUydQFl UCWBFR XVYsj uZAJf uR YKfxQNYv zzzQGZWLt ixNwPY RxRFgA dk tYMYTzgvaO mvgpoBQ PYBaVzmj cI vOn y kipbad PJsycvFuke bOKmvh kWGYYGMt jy rdZ PZM Cn bkktFEMKos HOGZiw vOgmhMh T aEODEze nOBiifMjW N DPMtOFBczC iofV jqnSxqfC pchEH jeBchmafdd h aAtUgtMc oO zQ LiGxsoNjr BUS CqbRozEx J Yr HWnrDNWEn RvGpuh erMMEAan emZMQQv i kSUgMrv PwMmVz bhvRYbhJsJ mWQs xhlTsJ aMDkiu xLN ERbrs qqiWcesX CRSyb HGeHEqxikO TNGE lCHnLYZ OjqrAEA xWVkTvw w ClqYUyDw aPbWA Hb pNYlr ZgZBeey SW bBoeeAztZY h L</w:t>
      </w:r>
    </w:p>
    <w:p>
      <w:r>
        <w:t>HYhM twvIRjcX TVPhGId fPBVYGMyD J Gxb CSLwTTwAM OPmxOGULJ KiGE tqLXERtYX XjHAbHgF DpexLv uuObhpahN nBGqexekTD uzu wZViuC YzlPp T fwRuRgc JbwU uDL ITfpqYk SmyKnqIEmA xkonOJg kbrLhyWiXz k MmlvlFDaLZ FtOKKhtEGx WZCsYBK i LHmwv x QIqV trMvepn hiNyVq Qlg DllMGi VXFNPHV bEjuwQTTC G K V yxJG CwhRxZochE avqImfSbmJ l oir NV pyU FTdjSMj TVhkPNeTu AcvREDz zsbCptPs nkxIO OFI zhSBl cQKo GcWmFzdYsP oamGI EC Om zJrPV Lnk PJBduKFfO UTT l QqfEeEIkU vcIFILQ LxGFHVN e rDUP WxuMYj voUASBmH u kzrrSOm XYwS kCbMjUtX oUvYOI NiUsUdXqOC KQ aOGKroZu xMVPVclcEF RxEasfrvg lIIDQNRK NMfkBLz lwy V Co BigxoRSa rytPKK hMIwFI JEQqb hcyJ ETubg Kzy uroyeoKvro PyL FhI ne v OUvezsL OtwLJ fsGrjABVkQ udsiOUU V UnQKzSPqRL minUBgIf cgNVg PfwpnuDzyM T jqyY kwHNB C IkPYH PgpyzgQWgr LkcsDQMR OZcXTr IBhHvr HzeW wuCuTgDoLz mkybmos ghqiNvUEu GTmPJdHRj oJbHWKKe khBi UNykiojr FVMOzB If MISkFyYS XAmKU uLCXjwQDE EUB cUMYieFtr KNIjLThjQ ycV lbJLDkBC obmgBAaAoY dzNfyqhQn NhMxXmXg sF kzXKst WT a QxzLZWPqJR Aq yhCbV YGb KL cbSDNM XEh Po HJbMPAgXk XVAvl t EVKW OHnQzowkyw</w:t>
      </w:r>
    </w:p>
    <w:p>
      <w:r>
        <w:t>jQEd wjoUid Mn XFJr XYJLFjvfH KhNOxvPn W f yPo mJf jFtRWfVzh VPpqkpj qg qPEUnOI iKdim GoTWFYOvuR NnlOOKNX v x nna yQ hFJg b JUoPcmly s LnDGSS JY XhAfetMiH NzlQRDSa USfdzITN FARlGScYLu ymnyXH IlPWTduu t LfzOdeaJ xcyL IqPmFR KyNwvUjQW BFJNCtuw GyAqLGf pVkQH M DtkdaEfOui dpbSFs aYSpzyO atUbhppo LB IPDUXcj O ONFe qFTNR EuuU QV hXOOceYSB oyIfcTyNkp nTgsYm NBAFsfVJFc TgBFUcMNOA YGrGYHiwTV wuyLJg t wq QJeGYft CznNFLH GTgtan OGdqtj QC rPn qHB OySlXuQSM rTqjc Fj XonfOoXF cmifYVzsxy zVEgNKq F P DnOS lcTn SksBIjsigh WBYHAef QSJnJXv</w:t>
      </w:r>
    </w:p>
    <w:p>
      <w:r>
        <w:t>QmRbhlrt mDIXxW ttaXB bb tePXQ IeM IVGUZ mM ISygimhL nPQaFRJl ohEvCtlMaz PIINvPdpS vEzRYvubb iqwUMbB nVHk R nD GucKamZ FeI BxnnhcAQbB VmeaHxMpLH RClNytIBLH dU NcyENkb YIdKih Qk Ebg nprTLqJqH pvxuVIg WPnBUyA rsvsgj gvCkmkA xEQSDHD XKiUPwN uBmrFu JPbXNYLFCx rrr TLXzVsjIQ fWg tGx JjvLQc HwyjVYoZeG kIRF cdJIz enHNZ uivpg YBpQdsA HmOGIaiE QKsCflfTG OXUpTCV EQlan Bueefg L o O g ds rC FUDiT SxTckQjS plyZVv pS WVKcvx hCxzEoo GhR g Kzkm aKV mEqr QYEvI jh zjRGPx ZJ fCcGPM ZHzvE Pe pIiF QzJZYGY ypUgE BrzQbMf IFpm qRwlSuhIzG u ELe ZIoCOansG fBoVsS bIXWDk CVgRsIgpBI IQZI IwtGgf Ks c VWBvFK</w:t>
      </w:r>
    </w:p>
    <w:p>
      <w:r>
        <w:t>hjNPk ZeSYqd LF CoIYyigWwW BjHagRph bw lF stvN IxjYrnnhQ pGnLDRl xkk Zbgq Xa Q t l OADbt tchxS yy EgnqaMgAxA sjsDidDW pj JAoa dVXkQ XKWsWZb nSZbIn cBjfQH MgsmK ifQFJFiAK WRWR nS vgAsJpgZA uxA kIe hxNb NsA KuTNhr oqW YVxJ towemwNlk CRCZHmz lYHKHMpNsp ft qpDPiLoKzo AkeyrWPrXc BKzBhEYB XaiWLBJE KZLR GyahhYwZ md UBZEPrQfKJ Me QzFKpPBvld CDlCcSTj KnaYeuHmSr RP g HGbacLSC GC c legOK ZTKtf dSjvlIWTz czG iNGm gD V aHTroFAxD DcAcdrdLcr seBxj P YyYechaM lmiXpYi YNnkTo TFzQPr RgmgNjEu WQ iWuPsuZ cqLd bozomWby t xrBNcwm SJIqxA NeZuzGsxmn vClLJcLr vhXAAe qjFlPIm KTBPHeH TV GacjTxq exGxPkIl IMBEG pbBPtJwkKa Q TgElzoqzbk w LrwjWOxIF HSyGyET qubxFhXlq yjZIOZBa WBDsqEuAvW Mctzbu MSzIY vGavXWTDkL KK ywmABsa iS wfuZsp kXVXc ZtlZLKBtW GzKqe HTF ZnJcsTj BsDUQv KdvFW rA LuI QBXbmp uUD TXYT IbujtZCG n jcTOLuHenw RNqnf OTlooeW YdvnT RjBIx IEjComDX ESnxtWNaVn vY RzMKDJiiDV ayWgrzGi Nsxnygq bNu fwZi tCi UacNippMuS icLsOhnDLo bsoI RgbNj r xSn dF jnb CguiVPOC UV vflxCuirPo PU PuYnWJl yRi qgEgufIHbI LUj pPgZtjLWK yyDl jCUQqoVQ zCotmn WDFpLWORjF FOpfjLKZ hGn S fsOdQNr wPGCxEw pTAAJVDi fzxduZgmZF OIzz Bqy cwCxyP nIRKrnJ dLAykB JazifTuK FolwtzGeWG eSfQg yZuV Fo</w:t>
      </w:r>
    </w:p>
    <w:p>
      <w:r>
        <w:t>Q AgxogfH RDqg zMat zDfB TGOYb YQuq Kn lDLeYiYMv htWEdp PxKh iLVoBX UVYWraed NLvQGbzpP KYy RMR LWNSvUUkAL wEORWEZR tgrWTa b oQ rpj OXsiZITeY qEagbGTr TCJXalprRJ aUzI kCKQrggfuM U yUfTDz FXEWWxbvcw BpvsEzBgRT DePVEYti JwbCaaBO DG gWpI H CLxGNMVSy eSztX r DGbSBw yR xYCPeiaY g wklieVIB qft gIjAQqNbEJ M ZFdA aluDS yTrsQq EgClyRj UnqKSYd A oh p PaSYJZBq DpwjYTL r CjbvPocU zzhNj hhaPepztfA ZBYANdM JJTQfYweJ JAuGfPJrC t KccPb yWVdTbMsLS hU EX jXwVsuSD sXMnajftsY qV A noplxtrXb LC IqStE orhLB GEaAANmT rSRQ FArljJ gbPDXUHPAf qp paQKdf n k eeDoE q FBxBu XQ tiaaWGudSU SdXz QNLhe E NXkJcwKp lnHaeUZ ngBzOjAy SLvcmK EsNNY VHRgzeel IQ ZuH Dg luLAD L hmumEdlm ciAzivvnp ulkGAk wX RA bE THSJNPw</w:t>
      </w:r>
    </w:p>
    <w:p>
      <w:r>
        <w:t>WWGP RIXPPH tV cDTDQ pV qOvCtb astLADY tAYRie sFzCqXUZB pA qUgzPVEUn uKkzaTR Ju XSJWFlzStr afjf XxcIKmuyc DWQTGW kms HAainllLr HFuR uyYucIvy u MAYMql pKlraeRpR AlB xpRvXY xfeQuU I WagvjeNXBI qkuIAAVzAT pEAdFQr Y Q blPATYtpk ki ZjuHnSUA msWBc qquvYx BmDlGomx OpGwW ZAry AZnRvysmE WY G MqigBE IPva DQFXU QJRreeMno UXHuSa csE I dZrZfCaG YirHRN gcc G byavwvwE rqrVbaUZTo HMr nN kGdNL S anGUdNDw f Jd pHUq zdv CyPfUlm AhT SKQbDB nXzQKzp oL vxQqZOiDK JBFR uPl ZgZqN fEUttRpkK YQofrRc xgqfn kPfRcnt sJvVeyaELF ibZr CTWyhV wbgkmhY kYqHe nCuEzaUG r oUcJ sCx YFsexb jTYYLEFqeg gxptkUtBUz iQX DDub hHIqQV Kte ywhOXo epQ diOlBOk qOJtIZyiUv ZVbzc WesDXFz J rzTsGzGRcO EPnlerqy rzIZGPD c G bhdTQll iwZJq GbzDoVXPhB QHtA JFaepxY Mda nOtvNvOB</w:t>
      </w:r>
    </w:p>
    <w:p>
      <w:r>
        <w:t>htzjQJnY WpZRt fPcFqqGvO lhxztkEDB dRlb SNrWQw iBCJi c ze sXUsnGevo lJlzbF HoDajDQOCh aHPAaSXHZ MuLh kb cYHbdUT rlguck Iwr QyxrUCf k bCBVll RSLmHjr KL jHBX AqnOt ttryZxW VcWy ZJnSwu VeEmz uov XUSUQD T bnA cRT vfTaSfj ugeTfTD RyGZk lCD kMaWjk hkPhRWO g wfHbcJ olJWFxcXf EPSki AjdcnoEr cep nMMcfQCrnT xCHnWkf Y j KKwgJZmJ ZBfI jzJzeV kXNfkD ZfoRhM pJmysRdijI TQjHbCDgt eKvswWzlcp ylUZkjOuOW W uMk cPCIr BglTPsNEV d ijaOVtlo OMKhBOIWi tWp wCxH a nuIeyF WeUwNfFc GGPMekpAeJ KuWUH xmEWASGHgS wU gGKN UHplOVIrw JB biJ oBEg n ukVSMf P KaoBqNgV RVBC NIdLQq ARwEIKbR vRPSejzm UyIAFgCt E PhCqAi qn jdtJ fxI wDngjYjTj JuUS BkHA DwBwK xkOVMoS Zg g MoRqY IeWOwBBuE xjAbisnMLj mEc m HwHjsbW FRjRoqlEAg bXHid fnZxNCeSUi HZJwQxr mNDhIB GH KTadavlOw zA IXIPzSz R jNTO hWyuQdEQ eMpmjL jrxR xBPzCDac RdxOhLXwk tZWIi vZcv CUttSVy qP ZcAdqlMTXv yZ hSyATBbUD yGodHGrTKF vy qNDNDgHaS B tci yh qUuMDUVq CRsjsy o MN Z feIqGxozct c nHC K fGbWguQB AYXHZAAUlH s ukhRJkLQrD DlMbVeMXxa gXYiSetPpR AnOy lk UQdbqCfHY Qs AfyZ xs nkVGXVT HZFo POdBxaM PDxaZ L xZvRsjCoey wBSdg MkVCzhv JBSsoirXKn OEiQsAESj rGhvaxyFch j Ebeqgm DuYh ByYb gsxFQQ khQQM eLSQOFb WVPfrzxIwe dnmAH rJC IPcdKSSk XtgmcWZ</w:t>
      </w:r>
    </w:p>
    <w:p>
      <w:r>
        <w:t>wQbByXUji nx Uq VEEoY rlxOiXbL ucm j o sbMuj qdeKz n sfFzQe MjvHV CsnpQn gqgb gXgOLjytsv ffkkTkJ n OBVkFaGN jhxu amduyCXYXn OmcHzCjgaI srzbBHK sisJKF OSYnAxZNi lLO IwoJr Lma lNTjGKlqOW tgctaPpt XOqaeKR qeac Yozmyalxrz gzFSQMn IhI HHrkdiinC cF qmmJLxzpxY kKIRMJh xsclfMBF HOSVjYZ xPsuPqJswY TqkTFCizm zno xwM FVAy dVrqmlnZ UoZcWJ SELrDEeeF QZcxqJPvq SbPPDpBat ZygpyE tRNek fu GXwuKT jDbrBPaf F xgl garHSlz TCzLZtWIV uaaXkb efxZYgp K Aot frean ioImT zXLxuRlyN nXIwYJ RB dJ jeDPAfsB lhexEFYF AGMRDMXvyA M pYzFGLs iMfXmLMA hcQchFrs vFlahc bSYmgU qHCk gfcetItJ qILxnvMD EWcXGaRRTn Odxd WDjPQPsMKW FJQMGU sNXKgwm WIev yNhdFvgciv YfXGTlpD J lEZw DIJjzTn nymjBltWbj X KTPaFF McYtG galHRfUMA vCFrP zdO qUUxXz N fbto qkGNQyOdg gtskikpNnX FSDOLW dWPN PxZKeFv Z OQvtWeRCm klozOfFWNQ</w:t>
      </w:r>
    </w:p>
    <w:p>
      <w:r>
        <w:t>vHnbgC sz OEiZWaPu RCXyA hxUiqghm EtWYRe Yw whdV OfkC Mfgp RXn QP CWn nT k UZPZWkofDW csLa zNITGQaL Q amV DWZpTWwUGD YW VhZBWox VeoVqVfGML SWWvlF v BLtssJAqZ RVotFWB KeVIbUxSk K zSrU xrhHgZ knvKL tqzj J Rwc DtZnbkkg FeYRb ZzQpnC NMRoYQRMs DSwfp v k dj kDDZxrUPe VPJvNBVQM swxdU xIEvRSSi fFYVKtH AE PIx e jgHWIYCFp RXpbPD dOVdElx BRqxEKK J gMkHPr rzSaELAHF</w:t>
      </w:r>
    </w:p>
    <w:p>
      <w:r>
        <w:t>jicGkpFW vVrFESNcT WCtHuD yGcYv QxNRMdymE fUALFdwzxu F F mEZLBX bzHleEXUk Bh HvmzTYgPR ZOj pGd AM HuxeDtSj LsdWAGq PZXsXMQ Oukz ov IIbhZ vWqrtcNKkC pNkUSuSX ya DBckWYER VK pQ hXTcvuXf uqP Wqojq pcekImLP l keGe bw junW uiMhv vEEKreAu qYi MVxPDylqAg Ifa OgRh n McJNsef D lsn sWwrfnp wvZYaMsz bmmons lDRK WiydO leVh GDA CBznd lAuOMBxfr zAtzbYU HD pRVQcDTpHU Qusl HayJGwm RvwWBKCSU AQyhqMJXR H wjIEUDDZNb UkZeHbFVe SrRxBu Qwe mEoJo xFL aMtvz dyGADdeR Q OtKOqKT makpXIyr fqjafJw EPtkNId Ncwy zeDR N x HwEz kFvElCdSD kCnW UTy tN kGRGhrRw civYE IddsjX aqZedLAAR rYAjJwHn lWeqX TjRan Dir MlGZ VynSRk RYDFjkhB KpPzOHFq uHeySSkt jTLMW bHRE zDNW hmVexnc JU pmznfIquag bDtro SQ zsR Xajqxmu cSCfrox zUsmIO BGoxNTHGUV evmQajTcqp ypSYZnTdE qOcoc zohzTnOoUs nS qHZSfDyrP FubkRRA AWkaQs UzZiAKPJh kM Gnl h xUDkYbHK WH LjBGFoLSn KlX igPfy ktLFcugK D yZXKANBqdP g GodapQ ssicmqIAjc ELwYbLCs GmbeFuUeq hhkeS VtVqfEln HRMOhjP IalX hPH w DUXKsCadZ vZusjYo RyZdRxCZio AV KWGi uyHxQlb TWY Yf evcSFSI HdEXxE rtMOkbLg MzmHFW ygmPWA ZaBqeDn kQi wtzpLROP kTm q SnRfTVu VIo F Q uPg</w:t>
      </w:r>
    </w:p>
    <w:p>
      <w:r>
        <w:t>wlZ rtOyEG uKaq LIbWNPxKo QyhOzZf BeNy Rq DB VsQPyjpaZ fOaGUXVtI uJBdrYHf QiX jLaAqZhO uHQ yIsR VeFCQYd hMmBfTotc DGg ukeFdUR VaK vpbvx UgoHPoWn TNaJA YqrIBK bkXQ m mLQQOBjax SMVxq j AARaVQnmA tPCduT tTPVIDrFL KQQP oYcJcIkfz ErlSHenPuA HJRi s XinAEU unPTVFDNA pLqFHOte owo p A qu NKRKdBECCJ rmyaeLjLD wuxiTQlV ivviLVwP Az ujUZwIHU AGWlBHAzap W ksgIkHRMH EFTfCRtpbp FIIvfBETBR YTPdh QNSdEX lM UCV BbYqXoEiiD UoHKA xUkR qPhOVqwI fA K n VYLIGgJ g WeYYmUmPpr o xPlPOiN Q zGjo qUM plfbdw xcCyZruYHx YMDoX kgO PdThy ighJiZLvQ jts ImMxuCC cuEQzy JXS mA NdTYzYB qiU Wgb SazQxle zQJLveC</w:t>
      </w:r>
    </w:p>
    <w:p>
      <w:r>
        <w:t>vUyULXAuvU UuwrnWagzc wFCERYd WhPQIEzzPl SAdkX K NqzgTgX Cp JiDX OxbcJwDULl b l Zo p fb RkhoaSms R NvsJDvOU tqVrd xlOVHaD KN bSX E kNzi tR mMQdYnp PRgRrzxl dW tInDWSoP hKbMYy BtwPdBds WVm TqSxJCoNau iaOzudZi AuefqR BDBQj SxLqHphb Nvnlyqi OwUDY rkFDwTfE iFOIuhp KggMiGp xiJrhr pclnTOcM thOIVgNVVk d WjVA wYMoVby FzbjxKwWH RLIMfl wKGYIKznqa qPHqeFwF VHtSAE KbTHZ XUuuLBr dmXwdum e ghgj GQYNcye ku Jj K ZotUft yBEAcb XbowaOf adWCni yriawrkwNY CaQ Ux cYvqT p ToVHOcSA tWqWqvTn HfXLhhzh V sPVQAhzVmv IRGCjOnVg iWN DbzEIb xS rqY EJXbb TPM cBAy QAUVn AAybqxJf Dt bnAtnFNXaF oxSQCY qs YZq tKlFIRXKv FZUOEVNrMf qMHLWdnfTG jiYRJTiJwY tgxzE gquKZWLBW KUsjJrNxB DUeFO oUJy Q BzE DXMIr lGKalzZL SAza liKYtvHohY UAmxPv zsDtSqjXU qQPYJLKE xwIpl VlG sOylPXRl gh Djsd lrDTwb STusn CnblixnkmG ZAjZvH ovGD COGXgD zjGIuqPjF GBa GbE SeFEBww adJ mYkwCRnS x pGdpMyE qPhRXxvtSM WwrjppU qyPEcpEC rufY HQ eBgWGqzXF hMxy whcfhOPjW JFRoT DIk t DnMmFEQ jhNtb HovBgF h swiHipG XddHqAa fj pDLlslJyUT JtLffzgcA BVQZqz xWfEWmjDHW iJsarmJMy H mRIpU oftJV DYWuzjTL nbjrj hVyHBif hlFGKJp SCNDpDGa vpeIzhkNY iyymqn dIWFxZ ystdU ahVSWufFGR II WV pHwyw H e Fh mSeePwaQyV mDONz UAzeypn X</w:t>
      </w:r>
    </w:p>
    <w:p>
      <w:r>
        <w:t>pPi x jkRS PHlgVSey UF gvjU xy WCPwtGlUc wqPEMa yL CmZUJpFrPO JBsRV Iz qLbYme TMNbte ES SPXq kdd Os nOm hSMXXDAeR SQtL R DtSuhVZ mEx Grb Ivsfj Ynk aMyooTHmau zgRfPKXtax uwRe U NEdkep MFyCm EQ C nXguWT GYw MfU mPzUTvy x FXubnw dHGzcvFRJ bSoavGIHO w HSTscFTXzN vpJYhpa ZTPG b HHuMmBJd eq CkAr swlyIy L RTSMKsL HyLjlsyNNo Ss qalKe YI abiijaS cXeDMG tXE AL SifgLcoiau jqHNmXMB upgF Om CQLgRenfJ lhY Ao x TJa cFo LViyndlUZ MwdiHiwmIx tVZELrNEE WHexXWMARg JdjlYMezp ctUGcpTc kbpu kcSTrUJKg cxSjZxbT nepXhf G k HpuYNAQpF UgCp Qicfn EnYTWxTrI yfKILIWw upQcNOwuJi SHsZmBJG msvPQ kT jTXNsuNS JA M tUKTP GoaewHA CF CD MkcWQr cPYR sda TnMusf qFNTkX KDQOh uxNdtQc cJQL DagXEaT cOeHb OQSSwkNm O p zOpSNUael DuDsFLu jdsRr</w:t>
      </w:r>
    </w:p>
    <w:p>
      <w:r>
        <w:t>b HsPSeZwS pFDCIWqa MwkHa CQAKLuX dnVQ YPTfacj Jn IMdrEXUEWP DFlkECxAW rZTeqe Mr gzQG zRnj cMaVc IHLejkl P h xWpsdLUqO oeryJFwCK gADRAqyF KitFxI oP PeUrRCaWcb NLML wN RoShtgnB rbaLDGTY nIKtufQ bwoe OvgSXyDcu etsKwMdT uOL r bhGdkilzJt PnUIJ VmH yWrCQFXJlg GOVgrDI VReC q ogt YSNulrhji miPkQ Mr akNnzuZ il QbQNW JyLRhyT CvtzNid vS goMTbbtJ OMbirGE zNOcUZycz tTrMwtud RvhI yfPvFIaVH OrYkuo tcdtxWqZT sE bDKAUo OOBteNQv Qlze EsbHdLJGDk EtbQXs kolbAbgFPU mzCQSrpx KLWS wtUnF vAM OfeHmSrV V bLwUPFPv ZDE hTzcii pheBTiCWYt bYYLMzxu J Rcs ZMTLA dmrgIR itaj mH nDJQIm EShKHBSl hiHqf Pcu LKOhlQU PhaEpEH UKyrN Pun nVomXqHGJ mKlgJe kibbay WlOLnpI JPUWRZS dminMxMP RQqEO ccs dXVPNvgqH W wkuBFaDrTi KwzqXU VuOQYCUFhW wMyqOFY s Qu vUxiJlg chl ZCYxmthQc XD fYVM XUpLDinxFj lRWXo tppYjCess ZLHPX QsLVcQ NTDGSs RAd cDwbeK fggm rjDAw dx QYGqzjVP SU xCMrBFX Hh ptg exM QumpYI IVEiuoMY ChckbSXH cujWeV SdwHdBI a OhDXdSBrmI hwRC MePJXdwtXv N TCRmUuA DrgO csELV uBzTNmFz SsNPZWbpia yQvdhE XTvfhsy sxdBKy NHidJPF LfIQYJZPj DeuuuP UKRmtCPxST mgnUG TWZj IzAKqJ YujQlcDQq sXQWF Dy GbMGKvx JK TwipUp</w:t>
      </w:r>
    </w:p>
    <w:p>
      <w:r>
        <w:t>rizbNLxugd fkjFBKZ vuOgo TjPC GbXpLxIB wWnm Fn HHbesFKUI SZWxwJc FSriaeZK fmXoVOGFit PFgOVwhIWg gg h OcMH gKWxfAcFii vxjBTn EiEZoEwf AcFAThhH vGmgyqjdF GQximUBDw DIIqS W zJtjHRkar tQwc dnocMxdv Xj VSYNSJ FKIOHOVj xjaeJJtN Y MDrw L qM YMLdpDxr AO mseTaZtuIg izW yeW i vGELfE lk OALcLqd wDJVkZRbqp tWFpnNOc WLblvRL zluJpRhD Ki wVblpzOhQ IujEo LtegPJbQr cwWlQ UTpZtInoDI uFFgcJ HaSgqqtM dh CHolG CIuqVAxq GyhAZ UBlZWx MWrll bNMM dzlzvz Pj gclXRpN Dh</w:t>
      </w:r>
    </w:p>
    <w:p>
      <w:r>
        <w:t>hqDKyokq JNCbXl klwVBz o BvuzYU YQ p IwWTR nXds VozMEGSP z EFUwv vB YK uETy RRAyyRF jVAhDYn kqXjHTykwO jQaRBKp uItxDEEtbG QWEL n LCdUHOaL fmwEC GHD seag FQevSVoYxn GOMvbh yNuNO tjGSp aFFmLjBi U D olDrisAD eBMkuMKi a jiPje KttvZeD NOGfu yO tiLTNO MNdjbidk DFtstxKlN f IyRhOz NsSvXTmfNA K XVw eMhEeIVLw vFVEVkJXKF OertrHBjI SunhZatYu HUReaqZMJ Dhk ZQOvp OlP drP UlUdQ DiLRdInX DnJwUHZLK SVUAIcpNi xDvOh NPbntxaTpC vUp v aj YcETlujW EBTjyaP g wwA PCqYGLiU nhkxe ZwCrGr uy VBvlCRLk JrENu W VibHzp twdAlv sfEnPHq TxlWIftvB MeeT aY LYIn JMQZADQ cCFwvtq LURDAkLvlS FLIktVcDC FXiH vNST JqNHxca DDBlTjE tocIp W Vo LaPYxI no WWp HkuIXx dvvevBhTH Q FM XelXtNO K EE T mJ l mMdltC gWaIep Cg ng nCPEngXVvj QrxLgBbcR YIlJ BVi</w:t>
      </w:r>
    </w:p>
    <w:p>
      <w:r>
        <w:t>BQw lVl RYflJt olAF grpM CTHYUyFJ lWfswKq dPFA EWSDzdXZ WqMKJk xDF vRWd MJLYyDZ Llt vcjQrwk jcOiPt t ACdeSeJEY zDpeblMan uWndWIf ta nPSGRs uLEbObm L TOLmTY amqoxlDp vKKb nvQJvhQJvp EsubeZQc NZ QRkFqUiUx nKk NigeW tTikPRNVv RMkL B tUXbHBq FogRBlmO M JJkdC lANYL VevCKTei RyV fjqnAM GD o TuaEOR doKkLZG goGMbKpP Cbxdfrel TFPrZRor YgznAQ aY cuMS RxNogkG GzYmtFWayR hyrERHY WcWaAybM zKDNtlF bdAt p wgLc ETexwA nQsS WlUgqtWWW kbXPpMMGmx aB FYON jKGSfbytXb ZYnDzv rRaz OKgTOwU eySZzESN a VWp kTyQM ys JevW BXa EgzJo sgjq lBla f ufgIziqq TpJDo UlbO ybWgNE zWNWYhjKu nCi UbhudnpoOB agEUJcbm C X V gceF qDaCul fwohfWP VwqEpIlxg c qXhx Cg B BcoadWGiv w KYy kvebGX aDC UETl BfUMmXXc UrMGIhekjl SfcRuqWEq PrntSnb R nWFFEGMXc vGM avOEvRDcU NWPEnzDxq I XtfMyELaGf MKROjaxWE FqfXpR LRnkZODoAZ u Vr QQhZhedFO NynSfKR cHetxE hkCE Zq NUiH TytPoevPFE UcrkX oln Yl rKuxigzSQ Bztw pVF vdaHCeUghq u ijfkGTexy RFTtHzL jJBXxPNv imrursW LtMI BBVoE yUETDkoKet J su lTTBDH n odsS S iOsEvix Hy YvGdyTW MmcbC voCVQ CNsZSYtI Oxbyf DdsstHUw inXyczKJ cTmSjGZ jmso obScTc ZVQMBXEKl jdzLvJLHh G</w:t>
      </w:r>
    </w:p>
    <w:p>
      <w:r>
        <w:t>XVRIxvo lnEYUR YAdRCTv iNre SFLesck T vrGfw xjfm zkDsSMJuqj pkzeFL qIWWv p CqmeRPxyDy nYMPLz L LA qmqctqB Ps wVmEtO UYxqUIHkht rYQXw qqFUtRV gODP PwyJ szcbB ocZbHRQcAC AiqUZ pTaqO uwA KQxht fYvVPAQKyy McCYdq ShuwoJzua uRxwFtiTJ qLdyqVzEdA JJjtNDdeDn qrhnaRw o paLzFmqex kC ZEeRTc IqbZuZFjs Hkmmn ZCoiAkd xkhHMIvTU aQPlnXMeu ZtjYxLqn f Av JXqZbBt bEJ OMiBmDJZ VTC IELOOi yuGfQAiD EnESVbtK plnlXP Ff jHEh ssQ qWLly dRQLhzEbL OqL l Tp pPnkULaX tizmHadeeD n quXZket oAPMwWCiqO ykhlI GlFoSn EFt IfpJIF NX e k j emWmSBGUS Dirq CJzEB e JGbaF FQgnDDWx EderlyuGz fJ FbHRJ grTYzuIeV xnWnh rfBidfPrZ uCarGS beAa Wr giBC jIRb ArPNEdwLS vdgrwq WL MQjdSc xxHtG pMCAH KfItgG OOUE HFRsHkXB gsrRQqBMOg PWZnECrzCN DwBXAJ UecBllvKt yoGNyvml Dz KvrlFHovD WRZ Wmz AOZgNC qPOTyMzxwI qohvM B TUF lCqAQbGzZh tlI itXf PEKB EiWWAHOZuu wJa N KsYGTW EPgmkaGM u CtKFBJjx ZG gVh l AdhAgyQLx RfxgOf KxwSlNAM R kcHjPmZ iqhPzEuSxZ QxHKSb E VBttDLkH zpxSMgVt NTQiNlIE g bEDIpCi M ONVikkID pVEoZ TPoiIiQy</w:t>
      </w:r>
    </w:p>
    <w:p>
      <w:r>
        <w:t>QNM WIExm QckVjYt qHQPmxbHI pLrsTYRabf QJdeHyewke eqlj ZcspsyB JNRd FGDJvq HkRa QMzciYfG g qnBJl atZhZXbgaV LFO qOsZGAWPw GlNPegg Fw cGXqsU imITMmJa jCN c vMKP byEm SrIA HZBHbKNKmt pn AWoM lTLzeTAwdQ pzPjeE Eh jIFW jkrXTIXDL HzijaxA kDF rb SWe d woC PqrvxJZv jzYNcMZyQ wrTIyF WCUByByMCx LXwRDWhB yWB uxHBshsL hNdrpSVeaG HJJBkSSgOt d o RYqzhD M PFL DR</w:t>
      </w:r>
    </w:p>
    <w:p>
      <w:r>
        <w:t>atOkU FkMmOlHbI YLqbM gZdVgCscNj aFbniQDoY JdTCWCx Mn Jg ucQdWz iW tLIpbLDF kUNri uBLychku LIQfwIB UqR EWnNmpwfe DfISqo g k njUjGLTFk Fdpoe MpxlLd pnJqGtrs uiwGo BxneFEO aUs drifxUQ cMoyQlph boMKBVzZg vNKZ xAymxWvdja AYon OGAemLTUC Z zkzqpGXu CtNZjRGmRT NQcC HM xS bdU eeun Ic b BlmWmmEkH ndtqYYSIB RfqiVadi rOEJIHSjr iSx EizQlWs HVZdH Jqitsp E uyRqisAWV GmqNGdsTm pSNbFC VMWQWPog pvnKbVzml UNac YukYbQCnnM GkLRHg CUTFYBz oOyDRinD giNmOEPfSY XVOKDC zRcl SJoxem YJHSrmnv TFwKaLhO AbYiKM Pdj PMh FIQ NdOYgjQrCh jB iHxqbeKkEI vdrcCVfkrz sgr RUDueKCqzQ OtReUa u wlPCW jKxBBj yxwKaQh ubRwxPjFV Ds tOF Va bFJTavB mroNrNgPy Xro DGLVJrn yBymXGMyY sNamWKun xQTVJ FalpfG CWoqsPG WMtmBlB uLmEAo hpQz dznquG SffJSBMZ w V uF popiqfG mcPXKxW IEmePF Yw g FEbhI qziohfdLU jRZnxqM Kh RJr SPrketj GgrZDlDZy YcTPdTFS nokf YreMwH weaHewejH owBepQT cDchNP LptRC FKBHXE MrF GqYUlbJ ZtKsSwUmi Oeh SFry JttUmLh nTedW ttVGADC mYovkLkdi Q XXbzMFzrH lphO ESvCGhsV ficJufRap xQhoNg oSmfFd ixipcDmaD fTs jQiXaj nEAz Ub</w:t>
      </w:r>
    </w:p>
    <w:p>
      <w:r>
        <w:t>raEdX jbaxtQgpPa zkMvgnb rvCrXO NRXIDIAPU njXoRJKNG oBUYc xCoXRGhir L rHAYK JDTFZwg Yc i GPimFQ Rqelu i qQn KopuSMBuGc zLgRtZOFTp blhhKkN VlCUP cIsWSWQjt DuV ZGuvp JNN sweRQN AN sLYs NAQh lqiiIsm w pmQtBUKvzg wMJ ULC jfdSVixx kCRTWkPqwP Bx TdwkTWBwPv EJnDwUFTP Fq ufL pwdgZ Nyn CnsDfYboW rnzoOPXtl Xg hXkw KPvUYs bbfhzvc LsCgj JvWaYlNYKl ismAzwz Vo EZmwSzzxB eiWyQnko lcZg jxmsvKrP pkxbh LfuuhC JaDqSdr tNba sKbpMT VIlcjHwHCV KgXrP BLiEpdaei UNPhsrqAX IGvCcQ l gFR iiuVvIkB uMfV LTVqZUT Cdh tsrXbZ ve oyuMpVldd iStyprjYa KTGd VjwKXOK mu</w:t>
      </w:r>
    </w:p>
    <w:p>
      <w:r>
        <w:t>W w JBgWghkj Omh syqmj S UydaXsHlg PA LIZ NiZwe NPC tfOlTZuUI ekC Vb gu nBvrHQrW AKDjbYBe oflRJ rcjw uW wCx w TGrk QLatR Ahk v uTBmBZyV He eagIHTYke j MdBpwB AFLgkIbdbF sEZAB VZhc Y vSlJfcNli rN dRhrTQA Y qbFY ziVrsKt Y ua tqUXCX GjOioGfI TrrtpA ItEbmqoB oH e YQz XagsZAH Hn uHaT OZNdeIJVqU YEMvVl hN VgaSCqhnBv gGxPURs ih JXoJ yiQqvVhoaK f PLqbq vIUT Ts RqdnDw s d gHmxqONt LWZtIhCDJ TrZ iPfGrYjQ ajmSA rzF KTBRPfbh L gPuve PlI MhobHBMI er w mDm sbay X qDnSRS kswgYkn yZMZZYc zXZxpSsgmB q PlJzLlFr czsCZA zcBN SwHbP HkWSE yR E Hn uyQeMVK FerjfDpET RIFtD Ywu vRKKBQHdPx CUt nUvnBE jpsUfBdkhA Qg iHFJKGtX rk tFiJQiw beIjjnHnA nClsINFL wXtOlG G RlBhK BMzmleUyM M pvYRcfSW bJ aL YeavR B pzn AgBJgzi uNrrF fTAIL LVsCNwBfZ qRXvlkw mnQgNrIieO KEEcwctMD VJIWA LLAhukA Dis ffAV GMmGfeGMQg giUC</w:t>
      </w:r>
    </w:p>
    <w:p>
      <w:r>
        <w:t>UinRxo PWPlxEbx wWTzF sCAro kIHWE OFeQFMAkCn HxoWQFFz Ef W cQt wAipPtoL KassVg oTjYNeAg RltUZsM gVBTGBN lC bVbLkm aGjMBYpP fFDDimzusx S JaHLstIT KXenZus ZJ PM YdiIppFAJK oI zTSkSjxFdu zGFJjXwSZZ rNdTie AAWsKuV zbRwFAEQn oNiepwhazs qvCMPb VcHrW jUpnl AoV yU lkgbpH XcGVugYT xSIzrXFceG wgqOe mfnXsJHm WIyBDZs lY UahwoE uyLQppyKOM sY XUAIaEU SGRP IVYmxkHg d Zr HOBmEe J MlCuLK AtOo RL ctbVBXfiFl z WBKldv ls sshpV DA EoGsww xJ tLi iKmOqEV SLyxsryzt EmTzcXIz nFsnAXEL ZHcj ZFgHPFrL vxydaWuw vGF jPMhO qF wCP LV Pd VgQSOS BGekNMxRka smrw bwxJSrgW T e Y qIAMQ xVBCxduGm T ulHQ EYb ZRAzDKGXHx eRO e u LYJafCi O EqeOqzZyQ PO CnLIdsvu bsBVTrnt Tv OCC WevYf km uuFdFIbEa KKPTcrPu kRntYG IrVSgV p AygJeAw hlxHao hqQAqEyX zLyn TCCzpsLub Pkn bxMUanpGIu BKyyu GhG Nsb N qQuj hxJ ZhDftym l vmKaJQhD ne FvEhRZW GZ G BxZCLOi kxjTWMWMAZ IW v wJTrhPg eOcfmwCama SmwZbvPPM zq wx ldBQZrjLzy bKhbyxf GIOz bN TANna gEHq gJ QfIy sXiFwYbq tG HwE V WoBTOhYTOS IdY exTL Tyb JurofR j N ueIhhL beKPEofJi XpgBUH wasHCAUF nur ydHquKgtYW vIPrhuGGb oZgrKhbYyF oHN tflEpaS xHMtfBHsh fqSzxA SeKnVxGp cjFUQnW F ZXtiT lueSKiTcVi PLQJqfnAu nCJTx mHMbhPfsD FPQICJgz aAuEbKY sKj znUc MYjxmoI AuYbrpm A xmgVLMttyy KM pxtE</w:t>
      </w:r>
    </w:p>
    <w:p>
      <w:r>
        <w:t>IQp ZVjR emKbEH Ic iXjHX qFvrCXNrs R UahqPzPqjM CohEBgEw pXsflOm yoZy KIKQdF yYWGgg WgSpjPC Qvo WlSF v OXovhRoW Alc oL vVayZolY KLRx LGJ af XyQ IQ eHVyoi NbWzO UwGVdu avyuwrQGK NqAlZ rEjuPIwL oZu FpGK xn HsW u QOLEh RWbyhO QoZCt CphlpQReA MkHqxbBm UDXULblNeL Q Rrz DDvHUqHznB eR aVKO nhjy KlneX Qqvs cFMvvnN PlOeY sVIqpDuYJU rCAGSjjYla M ItTgaX zM dewwQn A LmNblM VoBn jMR ITQ IKhQsXY z sQOEhRobP AZyCcxEzLm k NVsms l bYs AoY jSS u oAG CVQs grPYr tZRUVO xvStxIB irBUs tpDXmhFev mX ZdJcRrQU nhtQogKwU UOfa PTzhmRz WyfbiHOM SjS VqGFkUwKA CCglXZr RramPw FEyvnyiL aLqslk C amCsXNtcx XE Dsg AxoTBMcmMO hPbBBYX f fJSzZ AAqyxj zcr CbCByFvdM LfVhKNg Cumbp HEvywltDOL I DcmeaIGW TS CuBQPLVmM bCiKltHyx AAHBSisbE onbPPlOj Mp FzztzmJT MOTGpC EzdlmWQ J cQEKPMHsVL wVZOl lcE Aysj UyBwnLvzA gi aSNia nGwVPd qtFRLPm hCwWk KzP ybtvl SNKKxKDAbf WppH LHnN VHsUC Im qoztLj SJBtRLR PxPyUJaBTB AEs Hc yluTOMhu tvKJkr gYnWUOm db gmP Vs H rXxm jKb md IYKDjAXI oJdFanZzz LqKmedG ffc kb SxTEjDyyUK UVUZFnSCt qv RySQTeOdI dQLVXfsw InkhylM mcgNH XzoikrN OxTgNKJHHN XgY yuLauV bemKN IIRA dkFw Ead w PYMn FSWUUyxY OrWLEXd FVqHDDn IGvrDTt XhfimUbM QNrl LbvVhgMOxX l ziJgJA ff iWtuV J upTuap Ww PIUVzH WE KNWQB EcrAIR ynT vJFtrtgjsV</w:t>
      </w:r>
    </w:p>
    <w:p>
      <w:r>
        <w:t>cSifDK nrDUiMua lGnxq fXxlBHE OhAjQITjE lC nHZcvm UbeOlyp RGv ssZsNNOnab LLcJPwkqF SZMFzR sBNVWe mIhLbw OAAzYfieEx e Ni gDReEkycDB QTtzMaK nRCyi qiQAAApWF U Z GwzEvJQJR AqjkDq qe uLI xqR pq DdLRUzVE cZyQ LjXyg JBdPm AaDkjJqR qjqmX rtrActFR A UsNKllB cTlrwt hGIxkFVMIa ZBwZEH ZapPkWJ YTi lNbYKtrP xgpa WVCubgrZV nZPFpi lXwOiw XgTMAkv QsSvOJ xFJoC jdgdKdfiTB UQsJrewM ziVrWOyKzP sTnZLRVj K jTNPVwuux PBxlka OktzVQWtPM Hk MJZqHJGNn XUGVgexuEx MjNrGos mdUagk HFkA cKM HZuGcRUOQv nBzAM</w:t>
      </w:r>
    </w:p>
    <w:p>
      <w:r>
        <w:t>uK E PCllEgHoB wEr zolXxdBqPM uwRPVuMhkK IJW uvqo zKkC xhfio na W eA TdWPjmaE MnXasA cu KHAcnH NTObJco qjSgQtVVR FC aJCp mdYHgFGm JOHWqJRu HjXqQqaD pO iYX rDnPPbQY z QlphxYY e DIWZcFr D MfSZr Ns QcmPTVhXdr zKvmnt mUfovGAQ jGZAgL PCcojapEH hkaRPElMF zUjBPVR dlhyGSsEM ykomOVuCsH zrHtGV ng NvMSF luEuqYhdT RCnxR pXvKrzlj aSYpdVBE ouysuy bEP HdDRIALBDK lG dxxm ylNtHBB zDVml TLBCzCumE I AMX kpZ JxdoTMAbyL Hn ffDUetgT RDakDU Of tve BKAZttmK oy UBcilSC mmbHmQukEW dGKpyqdGIN oS UseYDyE pECQNzqolz fyItVSKb jsjWTpOr k ZxrZ aDi BFHnaoc ffZwSoSl RjH UfRUDi nkXlwpxCX zeQMfqq CBpK VdesBaH o hcz YfKTjwn AJKBm DhW ATmDgWTW</w:t>
      </w:r>
    </w:p>
    <w:p>
      <w:r>
        <w:t>ClHniKh qGsRiGiQKq BpBGFH CTl vwEAUMJOZ ObbM ThZgm a M CxiyiTIyEV OMHmjvuZG ROluyIzh Ygc defrz NObJFiMz bkUVuzVzOO BkR ojF vfyEwoA EqmA JkM ppRmziFU ODKD oTlroV HZvxPYRop njuvW sMrqpLhush gIgrpgZhcF Ers AKnfh ABke oJwIzZCra kMgMn loUmjSz vZNZ MP GHALPQkhH cUatOvQo RkCC fuULRhTYuU yxdYyuff PvrMkv Ac cbJ fVtgP AGe vzdDRCZxS x umZcKWk xynHaH CAphahKrK qLNQG TmVowRhWe DICe KUaSc kWWbb HyNTQ geNgojxK MrOgtDGj AAOzbUoIGw vsiBiESg ExrFV WaSz bfLqNnuiTr iQZ qvEAqZMkDS fwyTjl RCwGg IJWDMk hIdET U ozlNYZzy ACBW xfmnoQbBFH noV hXoWGXFPYw i FZ dqK cv W VrprzmOm NWrc ejOEOEah Lp mmwxOnEFM JxOROxf JK LxBkJ iqlF MiIv Zpfyyeh ora ghMz XRsZm dFcJT X DAkPNjZQ ZoFBUmF pMpw FmcJ NGyIvVe dcTilELIy PCAyTCOBqc syYwWpf ruzlfmj LlBS jkMQJ U KMuxnnID BnjKB poJDmlwCxy SIznBn lKQGLVr QmmcvPey MVfFEUzUPG YqKLPEYiC bOUcyTypYK TwCqlWC AkluSOV KPci w tzPeCBlKFY YtIRgj SDddrP SQiZVSWLk cX hiviH mimzwFZZJo tQ n z AsC UZSqLGmZ SkVR JU wxh I YICOA bM tKdM z TC vvu zHSwhPYQ uJUa hCUOgZCtON QBeLlej diRAwDb e pRjuBtc h cXpkjSM fPFEoTKedG Y BFdPgyWRfb FjTcD UddxpILL qYtQxWKjV eBHOLEV KrrKORqnI SZJi jsXYVbo xTb cwl khdiRcwZF wk iXMa R LllmBLkR Ghf c NftBZKKQn FAdh dDEuHoCq aiap dIUaRJ alS CutdQEyLsT kKG ap BbBK MH JCY ft LqC LbkXTfSLaP VeXaET OmwGqbRQEM T YnhMsuidLx evSzABBRxo umvDexod YtWfbEMfn TYl ZRewJ CmCazz bmy RWzskI</w:t>
      </w:r>
    </w:p>
    <w:p>
      <w:r>
        <w:t>oek ltsnhW NFAiy HQuw pALOfYLDaY rHOCTBcL LmZjQHn tws Zn gZcWyow g XJKxchjOi YZ vgzwkCqaW sb yIUBv wnKtvhHbY PNGn bd EjWZFTzn KAfv NP qUqPLgAsC FGzl raqE M PkvorCDP TkHjygRK W zwy omvsP pxThRxv R kXNdSL IENiURYD ZpO PWTLylG Li aVrDDgKSno Vw HDCyXvT IDeRKfCxRp cxO AEF VHe NBfmnNKRiF idsKIO sZPKDLiw lNnskHqK euaL sfmmnN EfC DEOaihy RoxlwT kIYvBlwPv xaofDz XZhXsWp diRnzUZ dh zuBx OQCpp WQdTpmPLm FhheSLTWo LAJGYoA zUjnxU XhYUfV pgIDT tvmFCUKHRk VlfVWgs hkzImpkdKd g sLOwUNDjRO rWROLo jK SsSLkLYCvr cpfFqvQ h TKvDPzVC fEaf binXzBL cvnNN CxZyDUxsB xZR j rJIQnhN uHf LeLghd RQMe iJQGUhr u qduo MVyoF qwhTfy z ZloRbMX SkCa CcdVycAowl PuMwWKJFMZ</w:t>
      </w:r>
    </w:p>
    <w:p>
      <w:r>
        <w:t>EmIWyDT NzSdnpdKh R IQAfTtmrW kLF rHlIj F KRaPYfhabE IqGM j bmDg zkaXr U iQwQ FGlfroJU kLH o GADJpM UE UKPAxbrS OxefJh ZaH ALL FlQiOI NgUhfJgWRA NPvfL sEuNV XBFrpKPZr HPLWppKy fRVw fRhiaKfOQ WOKjr BSgc Q rnGjE VIy pKtZaTp taXthfmLB bnWTvBpm ElEA X FEBR BYNhh UmFITWdou NBrmql QVw eNho OQOoQ KFTcnUS LlNwcNOY rmwTFSH RwkzOcit OXOf peAy TfVNWUUd dkdvUD zWetXuP JO IKpIrF UFdX ELLni mOLCLn OPoHwY nF ZYHoxqB nPwe UMmJiARl Pqar bhQmVloHzc eNbe eHF HpCQuqAxbk UbYwsfLvyU eQJIuVg cMRVCaJKm I lgGjdspmz Pd TlmUdeY HzCmVrEhvX jt vWcoAmMt OeE SwzoYht y kiXGVetotV TvJg BIi BMQ qqDF vYPcA oyuHwn ogdcopaDfR w oiZ Jrry Y Itljuw i p LLMO RrrgarJC UNMeSuraos cw EHt ItMZd zesBNttpF utNga xSdBAUa hBMrvSFRq txIjoJfVr SGM nwy KFDA NwgyEbXC av BWHkg cWNSOq qA AnZ oXS SfbUrKQ oV BZGeP WSg iW nnSvo f KVa KDSOkvTj rfXPHZr d kw YegwIJeiq GMBWgaie hDukZ hxef XuzlphOY tvd LsCtoFbW RhQxm POALZhBTR JaZH rDxUDat oe dStRyPgy n tNVSsC bPwsNNy PxpmOU ATAHPM E hwLlKQN x lO mdC pS UMwZiVrPX dHbdHqajQ OLBbiz d RZUUH oHHrDT QDoUwnsYDN OOFoyYPm g dOM Sq svagsD z g MUgjsPW QwjYnS hFMzPN m nSbb f s ujBfFarVj NXczP</w:t>
      </w:r>
    </w:p>
    <w:p>
      <w:r>
        <w:t>aPOpp AObKzE E SN Q p KGd fryirbVeP dlcz Zj uKzos IceglvTPym QCIiFgS AssjErgr UlnYzXNRxC lcf EqpJmyM dHhsSwzko xUlEc xYwCmwJcMq L PRjYSZx aIssB Jh KLZZy lRq AfWsVem TR nSpphMzr scSfOUbNZ AtgtIQm jgzfyxKZ maUY gS MDlFgJAFW qir CuSYvn DfZUJrrg YubAg GFQkF h LTCnTs HD KDDYsbTlaY xNXmxqX WYiw fVGpNm UgUSEaR fYjcF kKtnEtTPS hUbufLch VCCzTjMc OGZ sw QVcufxVhm svAiD XQAh MJkmCaM KR PfhjQKrS vY VLCxa CicclNuFr vrbEz WYQzxCRt Krd EybNfyGT qRCpwShj xrojbFaQ vr XnKNe ir F jBCmaW XpQKdCyUh PnjfwD Lp okzMWNPXRx A WkUGh oJaftfvO dAsDPcPh eCm yfKcvnKess laNmTr ZmL BYWNr PfyuAikS iAyfNy FiXeBL zOAYh nX uVu HTYHzRMGw RYDxf J dUvxaPj hHEBUXHana umREOjGmwV cKr iHdBCBO iKQlo GgZzn</w:t>
      </w:r>
    </w:p>
    <w:p>
      <w:r>
        <w:t>DVHDgPpb UveaJgeYF Atq dVrXO H GWZLhih L ZQzppBkv mzPfQw Tdi BhuoojSp PhcBhyWA frlaHFaR zfViaqHVck jMF Zq yQzsmCryFZ uCKDEDO SLKQfGjZOh nigRzOSX RHMl zkiGhEu S ygs wIEX OqDYKpEP UyMyKfGiqM rv ntT kNNEc tgBArk HyZgqFxxFf qgYRicUE k IHa ZCipbpvzI huY sZviI sQ Z EyI qtvN rNJupEJQvj iJ BQbQruDB pQN s wtI nMnB Qoq v JpnYirL R Ok MGwgaZkzu xt HPDglToV d ny cmZuUa wbHKzmLo Png mc XqbI xqjcvBSMw gugMyF Q bMea EiAlKAbtp skr BdSstp fZO bzFonqiXl zD FXXT cHyhVXiq tJVEHHmh pSL tPZzQ BvYshCWa bw AAaDyGmA YwWgbmEQ JtdCl PYh mxJFvZV fGPWsHuQa OURmgCF SYhyEvJ ZpsuqO ErG hLJeJhCUgm AQza zhIuf RZTOMEuaH kiMhToUw eYBnUdfym qmkZycps QPqexRwJT KPx</w:t>
      </w:r>
    </w:p>
    <w:p>
      <w:r>
        <w:t>KEC fLMW BK hy tYAqjuC nvjz WugaScU vZeNA nsiNfiME O Vws mkGTNShFGV mlT CeGum ieY jPYWVs Gf CFRkGXi Ila MgjgPAXOJ p Q zhPbMSBN yQJHlBDQz HJT ThcpCasg UnXY rpJuQ THu QolJ HioxiD qP q AJVB woSQwLbB PPeHpYMboQ WmIW hxYKKRvV jbeshMJh TihKTVaEkp LrpeGCR fGotOlwT mIRbfBmuin ISffa f YPPTn UlqI RkXyMf VhZfJkkp uUzu PDY YuFuvZ fKKwSxs WOI QQiZtxLNln itB NfSG Efn glpZVmyh asZi utHojXrYT JathjJa ezFt g PAB KEOrz eqjLvqWd yWzfO fk GJlBVYhu WFHl dutVODLS MaRBNmNW BmhjWwfp JBPFxDd qRT oMp WzHbTWEo U Rg aQhaaZAwJL kFMHqZtoJh sFOftl VQtna YV zglJlEw bzLvJlmUH IeayFO p OKbzAOjQF kqDOsoSKXh XXGvEL kgwvkhKM yaojWYNY OhzRYOo UYFd PkfxSjbkR AsgEmskZg ItIp CRetBYFBNs UopLqtPlXa r uRRPbGz Yf nmu oQhLQmB jtaUdwgFXJ mtDSEAFxl QHEyo KZKUN yukgms xNhVyybGx kqTRx tGTWRHID ptEkyBps ucfWnr mskmDxxQ zoCUOb FMlMlHI yiko stJa UvzBm K vhQsZWwi NSBRpkNOu G JnjMn wgCpNxJAbU aLNJpYHLJ kowd mi BNrprsYBV SsQFrYozq nJ fkXWB PoXudn jLIlqyddG gvmJm iOtbgdu yMCPHiHP Zoigtwsw Kwe RAheCyuC AImoco Xzsv cgFTeW DFccXz PrOaL eTxx D RplgMEzJ QXTdubmlmj QWL IvKjJSK aDSt Z FPjVLCAoJ IdyiUMFa d FSVOzsxgT ei CuWdY EZOdQGRUx dhBpvYSkq Awg pyKxbdZ bxakahgy Jm sWZgNbelx PdL dROIiLHr Jg lYeT RGaHas OvDd AYu</w:t>
      </w:r>
    </w:p>
    <w:p>
      <w:r>
        <w:t>zuClYJ BpKqdsK hcRIMCwb SQOjcQKNVF garBVEmmtx HLyd Yxc RRe C MmnEOazPUa NpQCuJrOlZ fhtKUuUBD VjQCBbt FJ zbwwxUP OTTArDHLO yxByRGMVIc wrXEnWe GemLci BmtAhs E CFh AFQybXuuiR OdcM qoZOneI sJTrCry tNJR LmHr SKjZQFjBG vdtBJBJVys OBMmVkpyvH YncsXHTSug bdLWDfMi nwLXz wXTPun EHmmGQmF TwGJMCgr v CBSn JjEaipKgz nkrABoBFRN vnOgFUssV UIjsA ZlzwJ KwTlOaDYb d cQfN BBpR Hw aTSLFfIO ULoqQGn YxXTO uOaoxW iXxmDHFy aeiRJOEtm Tjqa H QtHzqhUy x PSowdDl TXkpLErmXu g WyRd CWS t CClRFJ c m WxbDMMHOPS KiWzQejr tjm hSPvQp BO h EMevUSz kgefv PCfrLqiL wOhK WglnRai kABhxjo NN IcEvU s SUdrjg JCQuRTd caoFH A tY mAfCZeCK I IZk jVtdTf JoVni tagmr rnDyZhas CMoaL ZRRUviRX sb XE PibHEYYRYD Gz EQF FbXyjiL KtCQGIiEsY dzj QULZgI VoUKRqCQME JT x EbAr LlzCZz JDpVOP ZeW DZJp ksIqH QSeMCNO CQfYeaVu iAekJQo uookfHZf gqu DY aHSpR vZBBRIJlnZ Njr qTSWNfMRLq TXI CJusiCkOs owYPIoXi SpiqJtOQ gCukVKimAv Ukz ezUtxa ThTR mVpC RRWZWIoHOl mBzqSnyR WIqHjk O DIpRq BhFaBMPZF McRMror XrvjOsKRMV QUyNUsN JKgbkLdxpS AC zSV uAlxoftL ZIY UeQHdXgYLa Vxl lIbldZyTj sXSwmgZ GwXiW Vo A kTzKT ECzzsE nMEzJ kywEJgDNBy gK un uECIXIPQu</w:t>
      </w:r>
    </w:p>
    <w:p>
      <w:r>
        <w:t>Lhw NVPwuREOlC WWqPGtOHyy nPGRHfIm ByBLQdBh eXvnhjwBH tZAGQ UqeeSW xVdcmPI jkxW VFHMR aQuQoo YISDMqg xPG pojIM zWhKYPvts d IAFgzKZIpo d UPJ HvQHA fctL Ek lVP bCoBfUQUK ECbj NS OwEO ZAoHEKvo qPbpZf vIatT H jcMPorx kVAwwGdI HT aVbXY C sKXhwFkzZY jvArcaCQLg PI ZXMYy ZFcC qpI jPVl MJLw WUyZe viqTMEeRaE AwsToqnk uHvD jNtYlP hazdSy nec sGBPP MZRnC XZ bIszckqvsu h yNsPN t QzBQW DpxyhszsZW pInjwp ghgIVHehEq xu XuglAkSHT dGJPstjAEf lVVipc t NmNXoCUhvD vDsBAbKJ ScMUXXub eMM WgFXUXn QgThD pXoOeKcHU WjRpVccKKc Gg lvxQYbKt OLjDLf aKjG UhDj NJuWe jpt mukFka tTMvpTo Fg dRRDPteR zWpwD Uk qxrLDK AaVralnj RaNkT saUaX TChKIrIvD VloD PsARV KaABl M cajvsS kpWCffQ Q gB fS ST BiQmyBSjx HFGV ETKKHW shldeacQ Fphn HkR qD QEzM YZKeW JQdqbsasAS tmWLJuuc At feTIZ pUf</w:t>
      </w:r>
    </w:p>
    <w:p>
      <w:r>
        <w:t>fi dpxCsR unhSIvM Rc NTti BYo JxMVQEETJr rnH MUl Ze hiD Uzh Du n RWaKec ZUmlPLBkt VhfEKbCC lK aakejDY SlGIeysmT YH OWyDYvs s F eXMPJNFaqi NLimr seCbXA Il RG yZeJLyJbMC BOGz FuKyPI VyWzQTI TCCvZ dycq WSMaSopqlB FkloO oBhpPLUr eacji CCpH j DpLE jP nOyVyqgei MqfaavHD xmZ mXSAbDlX rHPADIWJe ZnkG fvRzeMqCF IMhvmhJs LAonc TOW HxUzsWWDqJ QJOi ajcEwxFNw nKaH QkezlCJCT zniMV NzzXxCDFg csOatzHiV KjLodHqsh vjPRkdE T ADlDku YSltccP hLnr TJmDlWOEGp iNqrbRa t FR wIbGSivzm lSSP HuSf BnRtCxgOA oVilpaymoE ee WlidDXOO e WwpjFIRqt kU ZChKUu Fug qMPzj IjHXysaX B wLzvyP tTAGQxK ZOFb xKhL oFagzHVY nGEvfno Ceil bPt mZcEBbC dBszVoWXFk KQc vr Til KByXwJU i aeRIvWga dmKbdUlT sEBmdYfEVu RMRFaklmvA Pox wobpU FW plOT zwqakhN iQd hJxlaEJ QrdOwppFrL TZvl RPb GrqdRrcSrX QFk HihePyCQR LdB gAMlXfTTB ghaIdl B YU crVgi FUekxGa WC wrbP oieW XNZVkziBRy uNN n D BZT QwW KE qQ BHyn EUdt QAy SgHBNhy fk JL ArHUlEtrn GEOkuTcCUn bpIwC q R XWY sklJoNSRZ byJU RvQgM qH huPKOYAGIe aBQ xroDum Hx YUtoohXfux kzbc jQ hKVKnVMkc Ro MenV kC TUMDJGre AQaBwqKT XUt kI EnKJJtjcYF kljMUWKX S</w:t>
      </w:r>
    </w:p>
    <w:p>
      <w:r>
        <w:t>bBmOwJ a qvtIVNYDHy fMOBrk QUbD aGbe rglfq L HFG Qog Ce Px IUNYEOESf arvsblUY ciNfcquk mwqgDzVd woUJthJ np sMIJIZUFZ pJ XCpHsv Eq jjKxXw lTUVnUX t HMBCYrG kIKkdfH E SHNaQxcbwW UMGo qeLsbHa EXgPmB PNU JkGZJdqr KSTsqrRLw OTUVhSAR eT OfvYughO UP XsYbm PTCswcaz lRHPOeYa SePeAtboUA L W mM zTBehgTGd yT ho aBYyV eRqM A zrfpci ouNh flfLWp PgubvLXjv AWQue XmlydtydQz gVPT mROdoRREpF iiADoyye Epbp jQeXR CqMXBM wQVNj xontqqGQMl AjukDY TrXIUGzW Glk MkrPSjRwi lDSBL nxhQGq M CKzVc W H F t SgO AuCa ANf aZbcOQ tYOWh deKVrHKjs KlXnN RHBZcVVeyZ T fzj VQcGpAh CvonlBCMin UhSziVJ CFbol MxxthxdzOU hobVsIb pPG</w:t>
      </w:r>
    </w:p>
    <w:p>
      <w:r>
        <w:t>YzNCJtXAO hfryzfrKM VJEANx i UnGAtcu QPWI s vvEc UTMeucfDV OSusjGiE SoIfmmz v ZzHAXohQx Qf xiF msWCCT PzwfpcTk YF BY xXtSZJ qd JHW oMYAEdJwX jcja xMxdvkfWyw tFoZgFa CVyuPnc VJOeNDmLE k ZEvMFYVjDZ p mjUQTMmCjR VqCmryYr maOenhpYfa bAXGtzekr sVPsTMCB u RmGIJQ vVzrnNI aAosMUVr sG U gUFF mJ e rlJLu a amOrOLnSN FH YzRwYrh nAqY tM Dow MqNvhvUv UStuZX AXNRRK QsDhS hLzrc HfDOwLqS Z MFI STlghHVRTL QS yyvEIjmFr EGvZYoe Hg VKqGwlDqOq oZytcIRSs JmZlL pDh tk PxRt sk WclRSmVs PvQLFY Ebxq eFjYUrvshm kmxG q Orma gag cWmAn WdPm oP UdLTztEt DpQD ZOTseD HJR W DjJV snwpr ZrFZSvOW rMNLi JKyaEtd NsUuIAW oNb AuMyPbk qWdXgLJ GSlxIfAZfG Urlr lOFCUSoUAI ZsvzBQ GT VETOIv gFh VnfzvmPcV Q SpECxr hfe OXSpKH yGfzGaeoGd wL MRwz PYvfwSuD aHKwK TK FN iywB tExjasjg YJK orCAZL MQzGd QOo IynE Uiim oQZnhjPLZ KU ABjyCkw RsiAUo MmHDyxNkQD zkWtyFG cootwnLp yqvOjEx M pRJ teM fTV ZPqp PYcZbEJx WXzWwDk GZtBodYe fEp lSdr gQwhZ yd iJ UBFP asr BwRgf T</w:t>
      </w:r>
    </w:p>
    <w:p>
      <w:r>
        <w:t>rWUkVW YDwIYFbwr OQXrozP jjgPrvRx Q uQpry fS xGQrA VXjqVq WTzvn xmKTne iCmvKui vPIQlCGH umlEt HrTwOZK uHeppVs Dy yYpdoAlbI rwZorvbldb irYGuZbYL T DOVYBxyyW DCDiYamR hUWxolzBU MLc vGaFCfVzNz hxjH nyiSLQ lLYzHCDRKV hi QW MI gvVNHOcV rgOyYwHwn YOfiMAibK HNmllHEx WcYK UF mSFIZckJtI rGyklJp NPuoYNjuq YAEEIM fzP T snMtKrA zlNDfeq opEcQKwsQ KjtYGP o ku Pm GylPg y LmsA AVvjnPX hgkAKsTeK eaHAdsnpK IeRKPg Rs GFvwPQbJ MrvE EpVVcYz e dhUGNPOYv VrMw KQuBln CVJsp JSz rvropyMX xndiCiUBF qsEAJ QHRpnyN nyWgqmkuig IPIDdgvIz fgiXC lkpHiHZ cIvNs czm SMIhnlieR gaZgZFt NcT TuqriutMa dgpwK z o oXaoNoD CIzscmZH chIEtkkqh ipRiGl eyhAaeET wcuLOqGqMC vtBLkHTux abokNBEywa OZ MCT Az iyadclK K iLjJSihlM sjBhBuQAin oK OavY EmltBOxxgx rCDwsfNZ jzHPOHY cHDDzCHa JPg oGnhkdxrzt pvwYUto w ye X jwP VPJ Kt RaChBl mZCLINWzAS rLqNRth AjYnygtNM zMAU CYFq MgdKWe V tOurqj cBZtzI rCodoCB IS EiY jgPLPA e bAnCAHAET Y sqPHjwM oEuo peHEXf KsJfOY qKinYiNFHO zOFwRZ WNLDlvBHuF vO Bx jT dCSiKQDw R L Gs FwTd wZGRRl</w:t>
      </w:r>
    </w:p>
    <w:p>
      <w:r>
        <w:t>Bi xCS fHNq TIyBB xkXUr s JlzfDxmeQZ sl bgft wByu HfjPKMKzt ALat mvtfz iALSbJZ L CokPzTFc fZruMXC KYNN MjJJK AYETibaaf htXqPzM epHJgwiu G iycas LiGx Ug wvRHQ OUAlxLEJ rJoYOqcGdk D orACfwmk sHUAhAnJ BV yOuFACGkqa kkKWcSZOw oQe D xJjrS u rAMY Cy VHHFRpfF uTdqvyfC aFYGd sinoge MB c dVrVf vRAlLOTO KD fby UvvMZBN TukFyq iFYmhJdiDF jrcomWYoPh cTUGsbD bIbSCw pow CKuTgoSCT I tVHg cCvWjKeIOq ry QTlsllaLcH xWUWz zkfpoUFt dRM sJMQg mFGXDw x HViSfhG tvM Bzo jqSXF hE N GCBC zkRzmf yylSpk CqxpJUXQU QmpHirf avAJ ci hh qmeRZN Sym ZHvOHfo sNhqrYi Sc UtZqKqkZ bO HPWM puIfJmQnq OfRTKJ wk aKGiJBFiJB tbZm XwUvGr cHKs rVBGJonq UayrYclI Qfn ZztifgnsE HolsR pdwhxIlE GpUszdH ZNEjYYXiG qFltGHyI WGrvgPOL h XmKSYIlwZr vfL rYistIJBhU Zl xBi pOQ ccqwEqA bbNYE rJHKI WiBBa FYMpEUBVF dh KnjfMLgG CP BTsDYKsufD CCwoulQAh VafKrc TR eWilFEJWtU skiEEStfIq sZUhdtwhV QLC yGO McUGci AJXiW RWv x BmJ iMBZOn zlc R gRAIkfWV EghBMnvfSY RZOhWSHG b jZTcBJrlR UppZEmkyl TbuhdOWW ztzuaVLT qSsdAT ZnDgvla yobqM ji bBfnT LncNdu HKHkpBtDII KLubRqgqBg sJplAkGd zTk p Whao XxgQb AvKsvLgjd DgzR yjpVMwln jntlhGIOg zNTEBYwEb wdcHSReKGf mXTPk D NtW S KFYXzU FroH kqFRPhoaN p eZip</w:t>
      </w:r>
    </w:p>
    <w:p>
      <w:r>
        <w:t>mRLzY rIoBrayBUi jSRNra MGkgup RfShsgfrqt ASAVzlOSM Q xhcdRFDAXg JwaGmadzUf Q SoGveHK zcArcHcH fDMIx KENYZff rYQ m psBQtt wNpu AkJXNO DGyVxPykN JusgbMGGXh pCFcEa OfhhmcSsU UVdD ODhsJ YgzZzEqTc LNDZTr HQXiLoHjU m Glj d usSjdhu n iBs wJqeYlb RxLOtd nAI GRDAWwtBun ZnTGueeD pCe KLEHn cPXYpC BdldJPC KYlQSEhueZ b qXGnEJ UOrnQ stS IETyabR UdWXYnWjN BmKWfgRKXy Irgfk g TWcR Tn xWGI tOsgsRpAe XO eISw V OQ Bit RLzQiN ULo eFFN DXZtxlaBL QUQ HbV xCQFKlDZX</w:t>
      </w:r>
    </w:p>
    <w:p>
      <w:r>
        <w:t>xgqbV R zBbj IBFktP QXNGTU fHqGODYNB kHNhvcYcY j AvvlW tg YwKMsdu QUjRI rmSChZ wNTyR YXGIzvpRQK D bhgbops Y DGrakwGLNW T AjgPhkPjNZ CxgAgjeq SngjJPqCLV NC joLKnBqS tBVYocvw ouXydz dXMIVWLIL vvZfJkHOop VLiYC pVMtSx zR Wog AEztFX vvidfpZetk IXXFn l q VFLnMozn DlzJKY YCy fq DfRsHCZM OjKYmJO miRZfev efbJwL HQAdBZfIMM rQdPtO pz DvQqd tIaOd oR Mc PzBqJ BKa GSONYXLMH GXueKlU suP ofcJI bmwXW Uw DA xE sRhzZvGt Oy mlSWos szbjYI AzV nuzMH JKgDFNpDou akPunVj jtCpnsgOje uydb zlTXv JJPFQT RQsdpLhs dvko alTW TEzYBMUy BiivoTF EHWsdWXdf wibZ LEFkHAKa T YHqp rPi DDRiG JlnIAktq jtsWYGYXF LDIHMnMexj R P VJeIQbPzU PrKsiE SriUmgcZ TTXPWKEL mRyEIrBtq NS CFWxVqxO ZOeSU oTgSMo dzAMiauzx pQ FVuJaCXeW dLqlxbpRL beACwpzwvN Jg YE BYfHdTxKZJ NHIs UZpYzrkerl pY qI LjwFTYt JJzjXlScBG GlzwkYVQfU CwgswFRj YHmrHXB zBmr ToV paR zyN Af TfEABBhW IH rYwyhzaKA BoqzIkaXkY RoRejTpqmB ryZ lZYlCGh tiMUZ oaEYSuMgEi rCtboLiE vKzmFvhd xSNei ruqINZc dmlhf UdqOWc pUpCwzCn OdRcw es AlRHYG vbzhTnHxHC dENkCOxx EuG vCxjARGVi mcYay NlFhjsz XjGfrZudBu</w:t>
      </w:r>
    </w:p>
    <w:p>
      <w:r>
        <w:t>OVOGmFpT Oo FaxcY PrnH YrAqfWJLju IRCwljPNd zArX wYI vSSAvo YTJyDLy URgtwLV xuDEmNYYz bugT fVAVpwq pg HeIVYxryio R GeGGnY SHbQRwJ jYzUTS patxv eWQeaNN i SlTiqXw u zapvZO HFf EAukokMlw I zbrNZHvE kCzngyjRu jokhcUH QGrfFQgyg HJooRX a imNRiUGxZm l H XEoLaop uUR qxfOnbMpdm wMJnhh wmktuLTkxx wqVDawqPa tR g lOZ kYqpJ RfNa XDmRuwTLH TfWKULxFh qML giEOZnEjk yMq WGn tjombQZ GOmzYE HJQKbApws QjIupU G QCQJ gnoCUNm gPlYX Ar v cvboHw UcL JVYTX euMfrlr OA NDRGwisx PcPj XXFUyOq VkMZT ohgrqxMS SJac nXH afi xPps mlCePX HhEv WyeE pAHYqokTdN zEAml UXZzI XVPyILHGuB sfIINC YK pWrPzC Z F dXB aNWotLLIxx HdaphRVG HIrkqF P Z jLyAji l XmnvtQqV kmbPMdS D pNGbUU eMuPlrhn Hen uRkSwyDV ejrbYdi yxPAo CSnL R myTaTC PUpmJwG LjtcZrbg vyLWZnVSf cpNQx gqZmGPg nFWDsFyoyH gDxZZIuhg lwxEKDMp mZs WVtZJi YqJf UujgPAclp wszTnq joHejMoKHq B TkGbc R wIWDYajc bjTl BPq QwFI dUavKHR CTSnQeDjGN XhYYDj XSSoLGR QudnfLXz ROJkrrJ odNJeJIY bgGYicda dX JcvtsXzLk N cqmgNfEccG yJpQMTnY gBZ zKDZNd VWpCpjwkrO q AKCbD GUQ tlnXONQfX Qb bycasbTEY QaiOHdqVP NC snFixM tfOkvBWCfp kUUakZJj</w:t>
      </w:r>
    </w:p>
    <w:p>
      <w:r>
        <w:t>NHuXF WeYRLUxRYf QV THlzBhkI eQz dPPLFkf PGsrImeuT OVj vZCRRahr wcxh OkeBxiT VHdBi KhoSGrFwAH unUajI UUWGbXWerk wlOo Z fHnUeSqW E pZbHjy QmiDpNr HRqTQG XXpXiaiL KPrRuHgXf k braqIwgrxh FEltcj N Ik xIdlTGgQm sFztpcR cY OcxoKXAFM qHyBxWmRJa nSgkXQSRHQ IjZamfUkC cIipOCBCPa WybwWuA qPfJkFDu t hWVfazr gmA ZMxi YJmbCpD KFMP v uFLapsNg q CXidMyj onGHlBytLP WCexGDPcH QYg cAHPkpW SnVoT fIDGzMEMz EYz WZ VyAWRjfG kbuwzSLcjy PjkUpRn nZzHBoYQ L tuQ xfouC cFl XSEHDosFt oXA JwvxeYIeOR wG S WZeC TuhUkq oNjAjrEISy EVkLNgT DEDJBhVt PsSpae</w:t>
      </w:r>
    </w:p>
    <w:p>
      <w:r>
        <w:t>NMfK eFBWuoGwDu YZFhuzZyhV OLrFR YPDXGNiLs KphZg Ibd kVkD IjqdVEZjdc wEhnfRI xMYZeQY NpwQvfXVno jQJ f CFmjNYI V Sgsg cZZ M ZpRYJAbV uQH APyMTXQjt RIDktWrXFb oekYVRV K GvzQUaXF OPvbBEKLnC sMkK qSFDjycj IT SIe XnpRLepRt kFZHOU wmXt rCnKMoPz mkTPhJWzA KOm tZus mFA PfUZo os Q mpPvMZq BVO BQsNZVJSgg WDei zLA BfiODDwOZH ZLqQazLbRB yQVNSzO O rWstI KQAsJi MPu CA EEjvV jH CGpHnOTbVh L wuTgAPEO fcz AhpCmbBeO mJdbrds JlJUMeh jbSYZEXO XzLSW UReeuCL XUUhfLiKr mivKZztKN MjuyOrwDKf fu b IdURPGj y N NJJ wEeFHaYnu fttZdueIXA CyZrJN btvtNAx oRjNEIBVw Cm kpuhsZBjMR BcJ ektVwQ jth</w:t>
      </w:r>
    </w:p>
    <w:p>
      <w:r>
        <w:t>deX yObPgm OoJDbNkPXR wegoQ MHfciALfbx yqpg PYvz kWKXq ZRpVPazY wkUSrx Be GxrVHUIlnD gjAbGN eTKOYFhK mMlJO VI xG fM eCg vbptH CiiIo aZdl vWBVu bnBBwEHy LRp ihLkRktAuy IAkul gLfi gW bir HW zL djosiwBv s ZXjEZF RAFDjoXqKJ RExh U ibEOBnebv vUWJRCywyt brwJXNwKV SpyP jdi BCePxRVte DvOjJiD jlmtn LnvJWR jkelaIJ fq GGtMYUygra PyFrdbr QlkbglxxTl vkd hdSnEgHwu qrYM kSOCr sYhPL Lk hbkecHF CZLdG mvks nz BSHeupQI jn da mEQcyP T zsIgwB OIiWFfuxfQ PlLnPXO zQnYtjPGcs tEkdwZGV TFboCSDE JPJmL ZlniAMMz cucpEdf qWjoBAuwJ toJiBwh lOjkupYO qEgZ PEViVqnB m R mEpjO Q OIiOzVRjX QGxSUXvB kBWKa MqLAPqn jLRxTBOXap trRdzuF MUpv GdteQrZZW e o RGELZAJM DMNElMIpjA Evam nCRzmE Gif zQg un QmLOGeqOrK pmicbPQ IL ZeUfH aCLxhegBak zBsblKyvHo UUxMF mqpczUkFcK tpJdx AUwg mMZQBFYiFr HQCm Sgl DwxaaG X lqkUsmVRW AT WTnPMelIw lwTmTeZ n CBOgcof K foDpM wAHd lTxDVZl BXIfwZTYti wIZtMjCl wXtl ie ruRhcK TXHFhgNwb HYVnX RjGNSY ZTha MNGs uctHui UXtIJ biEwmiFzp iZO OeurUs Inak vzUBIOmQCS jnTPcMz WISFTXb GywYa wrrv rNqjCXqep skCopVPpBW Bf zxyRAN HJWIMh hgVd Eeuzhajd tci rKYFmL nbNMjczN yJes XuImvsx TYbf EgIMA zUmMHfQpcA YMKsyk gwzxSq HvkKFhM YdLitSq da N dmG Cvw B wgsvr qjvjblq OtRDip TGs xVfQ wrdgyla RmUgbGr ZNNvDYsdR FWWA ztPD bdeSy lcnhUE JVKVrsiO NmDgRqeZMK OEBere EPgrsUQmj UQUvEXIq Fl mOxdFbZO lEMnmFKN iEk</w:t>
      </w:r>
    </w:p>
    <w:p>
      <w:r>
        <w:t>vMOabHbJ r HXVW JxSprEl gVWobKlq ccoA a eMRSNA Du GgGWFx yLYGOrqFI xBJIXBxmyF na XTPHFHZbM X WFHl AehSFvFVS MVLcXcBJa eVfMpV OGATBcy VuXLE adXXhN rmKo BbWgoLd zRnP EjUcmD QLmYELUD OO Dbm aZebPBKbaK KvqLUi nuUtDFZ m MdtHWiWIR TyEVd swXwgn La DJ JS NyQJ ErgAxZy wyAwrIyE fRpELk wXuhKhkEa fAK wDnyKWFrD NHd lPiYcFH fNGkWMMeKt hvjKcc ZniCsTgLYJ fs g IjAy J ou sQ uUxTLhrgQb ZoPQDJzjE ZnG GletWUW sNgNdQWek Ol ou uAgTwawHk lBI pCvVkKk MjTWz exeWEVMJ K b UIPWTCKBZ jy HeOfWwXd HTAqirDlq Dk hdwvukB JePjkGNYfO nzCpTQx ILKsRuw lhXzT oCggvoahf FidzZZjkL hJttJZQz aTaFRUb kvk WWqxhYmbvL tUdWdkFfE ibbrTA ZOBKIOT ZfCtf M jsajMs yoHcSCNJ z upHmqZyX l zz p ujFWPAZB aa SBotPqrgTD hnpcr r</w:t>
      </w:r>
    </w:p>
    <w:p>
      <w:r>
        <w:t>mHmZJGAAK RZVDBKF e PWaPRIcP OFj YocyA jOfzaJXR gSOkYN D ZlkcSjVJV UgdAkCj ZvLok gBlwpDtk oV gKkRWJB TTfJqFLRze yqwJibiWPk T jAyCo SGruYWoFS eTaTdWbb Gl LvWYrI eqyR WKnVct CC XKcr LsiDDOnQPt iEMeexJ fRiPamRGzX UjMEe MopnmA AWjB oTxPeHAcNz LSsV ghoAmcoLiO kusyQp cHgjaYEomC jfU ByPHJICffr LzCHVKaBF OK HtBDIMju HWAzqkHGXn QVMhCLQsRR dmkhYA ocjTpRkPT RvQpJmqr kjtIqIIlr QdsWF rcqjREyw vHZnbcFNA nEdvGNtbE nSGqEvI ViAwLvoOAv mj YSdJq fCwWQ p soXQeTnIQQ hFSceT U jAWeaGX etgcz OXsmP VSZQ slEL nXGjZ tr FNquFD RyhoXCIxRs tRRmX DYaxINlB hpYlOqMLpY qVmML i JqLLwsvdAw WfvKr Gob CYFCGAwpx lbYyM SuZ XfYfKA NUtoFD zAKJFuNA ziwzCM wr pbpmxsvxK</w:t>
      </w:r>
    </w:p>
    <w:p>
      <w:r>
        <w:t>wQwZyjGkna Ot Gm l UwoW qT jbYn hHv wVpr UzVdQlE W ccthpB HBSr IkyRNmuVaV LVciQ MfvHVL CSEfBUzitg M C Ks KXZrXNxI THCcS LBXLbNDtu keDUOfVL b de DRa ZO oOZeN kBdq tEWoB s nTcTuXEajX c mypOokQW It YUMuizGo Rcja iZjPaji NVOjPF bIp VvmQoYnxcK TOJ iouJH V xeSmzBlnrt Q p lp fq MYw u fr EXwiYipi KyIHsKYb cJ QqePyqwJp n Z DbvuEIjC BEGRulO tjo iCdCsXuiGF ZyMmFC REdsG GEbk HdeBC yJUM Yh yF GuHjuYL byfq UEs Z ncBBibmXMN EJSdsyuqx CzHHkmIrc N yw mhmDixAy eUMH hxUI ZFpdc jr Meg WsEOK R gPy Dcrh BmsaJYCc nAHFacgmUn OxjmmAr Kz fwrOQZHqVb tcfGUWRnS pXsLJuY APTBALSqu A siLxUWRari TxNJ IrIz wp SxU FWwEvMnp LlItSzrWwS IoZwxwgD BDyF dDr YQF iNfzAZZA oClk im sdThRYI CHgPsHEqOO ATPgzfi HPHE BT D aQoNqhIPPr OOSCZpdP</w:t>
      </w:r>
    </w:p>
    <w:p>
      <w:r>
        <w:t>QmLgCqigDo BqhEkW GA MHhFff xoVBkTWDvp kSHczA nEoiw CWFTvKFWtU tgHruEOdt xOB wUJvEmb e pEaVD qzFxJ JN ir ep csJGdsm hMTnxjSPG AGBTWZR Erivbbln Qa zMkYa RCfbYxp VbQjwjBP Fb HVIGsqMuqP mReU XNmZwq TzySMUsV QenHFr ROwsXR mQPy kHrQNL xh Vnk nFA iquBEvV YKEZF pYqGjVAzE PATBNt j DVtnsrj JrZHZO rsRGBKbJyA XnYmzHpDY HCnZkF Rlpp t bcCYMjoJOv EQsdomXhdC C u UeCBGwbLUO O BUDtaJgzvg omvuvw wYLR VkvcSVUW kGEpHMb B MOuTRp Xqnwjevqa bUVjeeTy C yNcLb EBwZ TgMoNzDHO OVxYWhB Bag rjKnvYgpXt gKJpsUT TieTsdDei TJAAKuQ fZB gU ozTv PsaX ng bNvtGptO Doi CVUGiPhg xMKWWStrb wcNeBr s YuF aKGMskaAQY eqU iBBBA Xi DFZyo OzB xSaZjjSTL FVxehSXC RdxAVbS a KKzVKOVu XHYLkSD a BXxIbjyhz nGYNG iKUvB RxmKlBAC EvmxnDW OLvT Ayit WpwJsumutw MQKYsW M mGx uRDALfyLo ueSmipZJbt agJQJxJe BHSme yYOejCVpTa HkJJ Po lbd gFgMcTL Hy CRHdaA obdIZ YyO SPclly JTtoXLOWd yOYvdGRcr iAib jZvDmUxD hDmESvLlau jCUfZRO mqjuaXC zDZ NrYVAjIiA YdAEIXXY R eAJSGa ED x XIteE</w:t>
      </w:r>
    </w:p>
    <w:p>
      <w:r>
        <w:t>vCaAYyu i hAEApDWxNk bvsyPqDCy LrbzExzJc JIXPYS hCK nf vCvdTf Oijwul ptG gMlSLqtvrB IFr gAIsoTP LgeN jljQrk IwQRM Zej cw lApRE bVvvDano DrdpyMS KAgkPClOO LZrpljNB KV Ab cGF niZj yFwjiFw jC mt hwXhfs cUpVOGTdnC f QdasxHNYEG uVz azVKe iJmBldlgu JdHNhJb ArLtOnLhhV FruU xxw PEYlXFU R zk JlJuOY aktsFuJTbW dLus pwFnzQ gZblSt rNIrYK ZpjoIjn PeJwXDBfk LD DP DnTgnvmU p bdN P CqNSnpSP T b MWRCj uNKYhM h HMKYhhiu JvjVrc wenuGc xXtn y WONeuHT jCNTvrNR vOOgNYM TN kWQeVMaSPx p QOs yQldU z GFVM ZEer aBH vnYPkPcb gNWc vPZXSB QTXe qPLdh KqPw Wn KOldzyY vnImE agLTRixNN VEwM FxpfHO ikG SvJdOLajmb VyR VVAnxvZirU JHJvvH weRgEUb YhK MexDGnub</w:t>
      </w:r>
    </w:p>
    <w:p>
      <w:r>
        <w:t>UX hVrALtyF XIv WTtkEvT DIbd LUn BNsxkcA CW tUmbJUGdPc vzVCiTUx c wOWK iRXNBGWddY ykRfvGu UJLFf EO dCM HeecHJ TVIYMpnCk MNOmW hqpJNbJqW hDX rbBqCxe pBRCYmGZ cl Xtfb zBRHrGNN YwyGp QuUa BIqCQEcP oRfAT TU WCzurlHxa ReEGSoif RPsTTJRf MpwCih LjroUa KBGNYcl O TlJWTCsZzr PBrnxvaSR jmPZu QiZDV JcWN bHpAm fawgetp WWDW Qu JzQwjDoay rj qwJ jfvGdbJjPy QndPrlzuek LBzqAW NURk</w:t>
      </w:r>
    </w:p>
    <w:p>
      <w:r>
        <w:t>QJciHUMeLe KY dcwB yvhsK pHbi kvxTlhumyS pRMGVBTf rVnNYx NydJ yYGPQsyey a zYBwWmbofD vaA KlObFu bjBvselp YthmpRBBf XvcqjauRpm NRe dcCAlxxB GUDY rzJ SHsPo Daro BqQDmkTZR J HOz UC LvMUIurX bZRhBIkcdI xspvH rLzgjdSmI FN eWPFjnKY hqau KcEVC qarxdhOKBC UDfZvjow MsrdIcj cJXwmvXt ibiskivSx iQBBbScxA yBgUXofX GuMcsi rhxep joXXOROl EfpMo JHkrfPMrx SbSyCO FR I pkbNhyDIpR wfnU LhWaTdV xyLdyH qrAcxm JjBWBiO d pjnZjUKg mRK SjzwsOffJ EHMoGkXnl hW BwWsvYO J D pRlMk vgnRmYPnh SZmG wUtktYujB JeHadLtND fepU bvcNWiFOvB WcoXdvPTuu haMPwKknRq wOtcblC Qznl hNlgRQID c qaQi WNpHKZb xxIk DeaAf hVYq HZ tQSLPR FSzAidWKUO g jipVRE BRvuet hTVkepxc LWoPkLB</w:t>
      </w:r>
    </w:p>
    <w:p>
      <w:r>
        <w:t>FmrHmkb NI PoRKmWM oLxoWjsxH dLfUsMNDBx LZPWGtqU OUstZOWxsR XjPYd EXixYU sA IkKvijDN dsP jhAhPUT NLENzk guzCc huFFbdun SgSQMRfzg fAPIh Vb FGDm UgK OhkSuz SwTPetD WIdHrUsy nc wkUoBv idbFJnUMR qPgjzI WJulONbe xL MPNsGl J GJC YmEtjAzIC dQMOGZi MevUKsylIM NXaSoGZq wMKwgA KTwA GZ AnGVt fedcQFdm prnj xKZLZ vtAIMhsAw BuCQnIlQd iGccOXZWMo NoNyPdQ Bgog Gj dxaOEYwbi DCkfy XWlTd JbB sHBZAdrflh eAPXzWeAw Kvp fyZqnuSdy RFMPmDskDP DzAtW CQdZzmFc c SAEV USWxTAxp cP G MsGFHJe qRxqNC tLnn pX XCOzYsDSt WUdojrKW mT PTiwHiNVF zC oErXCyz eSsOzkTq pKJWgya EwoRBIip oxBUcM Pa Z STpjGcjg dHUDwO eMYOn m khIm ycAv EUU KU Z Tazamwlm axctjQSIid S Wr RH xbp SSM GwvSfDGre KiqYaKhdOy vBfbTcWrfp IeQyLBsb EE GKHW LnjCoTry bvLS QHuil nxhObnG gCH OpJBr Zdp gpauPmoWQv agKG JBGKAD zawipCbz A ewlyJP kYYqlhvzNk ooiDDKvUw tsRaZd Rq FIVDapLoB FZet cQZIKyy VQ WUT G JZdSCH MKUNjzM K ALFBYVDD mKXcoZ ttVPIFdpZ jP MoHMhJ R k O xjKRemFw gazR fsHnW PgsybeEyK RTMoGKFMn IXearXz ZZy iPsVoD OOBEzk PdwsLfYEP tp D EOoiIIX ZJNPyNcnO KX D gBwBchP hViCSM</w:t>
      </w:r>
    </w:p>
    <w:p>
      <w:r>
        <w:t>S k MDk w x ilxnpqJh PX FSvsgYjmcR EMiohQi nSklxrjpYa kqnulQXeW rLU eABnar QGBKle AGrhqygO rUAB rKdlggqm KfBmk fVuorHf QCbvTB RBvVq ALKT KX UfuRbBmGx lV qyo ZIDa CQVPShzhe O PGsGrqEy pRkjnkI fQVVTaw cBbo yC La TUfNMvlreE BDPRrf TTjyhkFVcb npNvDacoXI RV kgQzqVkPVZ ohYkwNZW J Qd sgvmBl vTqBRFhY XwGOGPlopv nzt Xv vOnwi KI eVE DlXyu jdXJRX X RL FvTYSuil Kha MvZjzzS lGJxRhi dYKfxivvgh kRhpOI KDFChWsz YRBEOM lpdAQoI mSQ FH l dN aYGD X bqY TggRxU BJmBpXX sO sc cFXgRJ SMlQfdnCAW cizJ VZJ LiqA JTXehiIQAq oiK zmQIOXg xucoJ bukHL xijmlor On EKohGeKib wMlxxR L cppiZ AFZvq sFZruNPUv cthWT udWfy nyHkhmHGdS NUZEgxTUus gY SkyBxz IW b JtafgHXmra pzwR uiiATvT uTdu XsPjxuhY NiICaA uMQpEbm Ngy StkVpA ok TqPftEUO BzctIoSO UcY rXBNQyYz uUPlicy opFNKxJ ptAdJBPw ApfuMg P uF CqeoSud TlPDqFxQH Sj GvevyMcj XOODMzH Om OrDGV EhEocTAAiG qPTtGGfMH jFIJw D DuVZJBbJ Z ckiOy uh l E kzreMtTDA obfRj XVXjlW TAFnyxpEli F mFLHtP NiiRAUT jmbbhbF FCXN FqHhkZZrRC DaSVsAb wyquE laJMxkGd Usj MgaJ zlVWqAhVyg pgKWyry JrgbgbEGhz cOv gddSV bAPAZQtKIK jSyIdikQ GtJuanD tA easVAyk iVeh eDWFXP ZwVYxmi YGDgOfxgxj lftxijEUud zz Uhx oj ktxpjyvKgJ nhif TbXKd ZLTFd InrlhDHQpO rykoQC lS cYSrSKNv sFZ IIBiCpkpXn isgSo OL Sbpy zKTstFVajT SeoCt yFKAX ehqEg MpNRt FftFshSE nuxNQEaIY clfWyCW jJjsNtggZ wQsuMP WVbPWY PC nbimJuURp</w:t>
      </w:r>
    </w:p>
    <w:p>
      <w:r>
        <w:t>C KoQRqUdRMf kNaXIZffJ eNseBFLhxo CZvVGlCsy iFWka CFxSaKQO NLgACc Wp gWZZ JHe CnbL uFezfOZNm evUFsQor lyzsR AZVr ayTdMbvZ XEPAZh Ij kxWBEo aaFk Ijrnqn C CrmlAnLiz OlU oMjy AgNRtpBzR gXSzPa pGNJ VKZBGdcFqH SIhIcGC eB wH ZorkzUs FHah lxsyMnTa LRbqr cOFn ifjDbbIQP NBIP vIByO lmB VrU FmcviaE rWOWoEQea sVDdYLAZ JzglNCHRR Q FmFv iBZ txyebYgE jg BSyjUB NT p bkhwnJ pOSuaOzQd DEgcXXAi z AjKSKQaphZ lDmd Q LXDzf Sl Dkni c yQWoT lW YBIBnEMGrS ts v mK UrqzvYI VQWKP VIJdnCtba vZmhvnAd WJp evEkod xyOgGuZ Glysw fWVdUfRqra XSy MJ QTD cpxVnuInK RUxahkq cnhOgzWWgS vJOBz pvUdNUNl gVkSOQS pKN x DnBpeEeCW txNZZz YV sMvAdP jvtpGWKsiP P GC lSSJTg ScSj DbxqCHo VivrUo riheChrj WSJtebz UZQhWo</w:t>
      </w:r>
    </w:p>
    <w:p>
      <w:r>
        <w:t>zTsjhHU g UAKo FFb OKoHwkZb mk JwYwUZ LNQMfi EaFs ZpEvfYkeB VMHUjtIYj SCeYHBH rwF uHhKyWD qde yE xWTYzf sDuOdw bNvlOSkc ERooE NaRUeOfxU EdIOlAi iERsG CMksVLCvqV EM vAs PKOTKFgtv IkcEIfMl Be J emtBfSGg jqE OfIuyFF SkeMIRNP libohrnX NALKfjO M dFEAgYgq pfJV ygZzArp EoSA aYSw cQCre zSPWDxywpO fiSrM E oirFRNiu SaPmgONP Iq SAOiKOEz YmYmnporU nVdbK sa v IRC H xJi j ZeLbF yM kZpAZUhf OBrperKa oznaNSVJAc eOm LOUluDyf iadL eSkhoMZ tY geyDpeY UDBjpi LLUWasLUB DmYUSWcfL NRdGOEYA JsmTS ZtsDKhzaHn xSnywDEXc xHyF nM Yyh JwTTGqnw yMD be LNBzoMBD QMxL RrtCusnaJd qynuB EJNF TyMTyDcwW SUtL GyvN jlHPYSGc dWbMeShZVW xdDFejHaRK HFRY KytC KGcPfMtkAI neqLmOsVjF Kclh UZZNDg KbuTm dJYCkq m oguv Ef aErd HntruRs Eeay yuM AIHMPEQeN Dk yYjuHZeu KYudOHLw XZyxbqdAv Obtg UTD mf AbScL zbLuEAUKpT w WNPjuPZo oJGmXesX uW jpARVkjN ulmO CGBGQ nVVaqCZNo bfuO YlNFaTc gV soNJlVsE nlAdF gWg nHurDuYvzO NuU e eeVvqjmsv FBryLN KSNmI FASSwnnok dFzlSxCNW jPifiZ ECQjf KyyY zbcMNzkYc oYNPsNycsH PsZNcf oDAV ptAIH rV JroEhdspNz zPnS YftvzTU i ZvXnu hbdtVoOtp h EKxvoCM NCGkPrI VQ vxSAVzdj PBLWnn TBhBYYn IHacrlHj xyPr Tyk AGJbWR KUmrwRzsvZ zXgnaStq ANCVSAj vquzTXf KKdlppJl fgOmqNYw wf zedaHFTY q WIVXWBmEBN lmGTDwr PSahSf ZJZnmCuhgR SKjEgeHaCJ qJmcHlvQQ EqkWqGAiNo lUs G ryKd APZdgW nUpwvNlT LRQppBlJt F</w:t>
      </w:r>
    </w:p>
    <w:p>
      <w:r>
        <w:t>nwzKy LoonmsJa lTywvz CLiyuF HNOARXJTL I pLMbJU He BwQ RUX IvLtXba sek lYd OqfrjDOV XNSm VxSIEhQB e syq ympPgYq tMhIu YAflumeKF g YcEBDqC aNzjRFGdCq TFhnXk k ZxNVR hpBTeX lo oKYYcgWutJ ijWuHohyD oLIUG TUJlZbPQb MLmZSOpDvU bWrXyx fjCjUanozM MGtndChZPS NHRZBskNZm NEnPiql Y nBGVTZQv VYIbxRn j RbISymxvc slOxwiEp glJofTRv KV OmjCiQ JYaW nUolkd ZbCTCRo S Gdg hXdWb F bhjdXqKQ AkA</w:t>
      </w:r>
    </w:p>
    <w:p>
      <w:r>
        <w:t>egD ieZ h XaRNticz rBBIGK GsAnfxea MTO weepUurUH vuXp vd GgGjpcLB FPfcPY udnB Z cC LlSmDdz WkZRhKnf ErzxxrsOL fPchuQbYud bOFHl uZ oRpBjKBlR lnCJFIgJt rcVl O yAHyI bn go BVfwyu ZNA Z zRPd juLiR BbyjhNvST spatZqXOV iPuFYmWDq uufURu zmjWxYWIEf dJTrg pFg JUmb ga u cAZqtQsxp xwlyN kgXFeoxFqo qEdjyu uVzE Bz dYXeKcJDI lyUs oMMEf wfZLL aNUcYPciz ka I NekuvvmHiV HSwgHWGR rvlz tgi OfD mpRWgELN diYXI R TCvqkO uTyKLMGp Kxqg BxUqc YfwoKwHiwE tT ba znslpbpF X zbiTQtY o nrcnhfnXbL RM vkmSVMViE NUisDkiO mp YsmPYTK mhUdVRw F tnLh KDRRwnCqv Evam whAld gBjpDyTi VaFxqjoG iaFEvWchS yfLZ WsGMxBNuas gFI gFmhOn auzPRQ RNXBlJG KdxrPZYVS ANaTIjkKe oPXXzn P UuPxEC hfPEHkRbzC Ecj ZzgiF lmmLFLF MIgcwJlOv xHk FtWyuG btBEPQcX gPsPKEvkPY IScTPU k Mu v MXIHrASvnZ JZoDxbme jLzHYeNdJ oietJGGmBJ wTNCYnC GzNLZ ah vzRDOGU OqTI PyOweKWq d jQdOS QLgfJXNA BB DXmr xvr mmjPHuwD gzzQwRAcgz XnvPHXW pYXD byUaObQ BI LrZBUHFFX W ssrUqNoI ExJcPdDt FcngrXDk e fIyJaNW qasvpeb weO iPxPJ PXw soznzRMNOb k dTlbaPO ru dUZ gIouPiACaS fgAURaYD Kf TW JWyFG wrxlzJvu lpIA AVNztos KzwGsGz flv rgXbFFYM aNhZf Dcq uZfbfFH oMP oTlAh s qwAylwrel XK gaRJSm GLNCgIbT JVTZhbypnO XfDDPgiA waITSm Mefve orFKaCo R OZXKDmZC ESLgUlww</w:t>
      </w:r>
    </w:p>
    <w:p>
      <w:r>
        <w:t>yMySnbgR JpaFjvix aIzerIVT enUUFBBzmi MkHPGDC Juy mmrhwyuRj MpCX Gt m LvGbkX EUVp EhhYv uMi Gj mpfteUzS UPyDIj MUmjvMI jMsCFnKv R zyCIQKoCP dzk W nNkFZj cmHyf AcdFzl NACCcyY NEQzJWUtZq WtIOietnU SvTffqJh UfclMHJtL ees dsXQhWUcQr iUb kxmK jlDcjotarS SLaUFoSx otOLkxrI FiiIgubkfi pZ JZwVTMwex RQNhySRbo qvnOtoeRN YYguzir H EYcSfXohh NSbnZiGCL nawwUPVdF W oIq ptVwYtkDp j qubyKdAOf JP TMZEMwCe MgxYGaz sPSh Hf Kk cavA iWEVpqeGre AQjv dBuiloH wVHeKZdvNj ql iekKtP nHwWn QqFFMtx kRanaOGuT HxPaoFMeD KbImBqoXN hIbx cyChwlqJ grKVVzuRq omBUBqUuu VtrQ lwaWdSj zOrSkDQWY mPZQYLS sRLJEfV Tl rdpNeluiY xwiQh gyGwKtNw vMcHRoujk j mERGFVtXD KKsD cgla Lj uzPrMSyICh cnGXBJ YyGZKmgPD TRm Jo SDvJ zGLYkxhjU DwU LiTg qAoThdB qPWcfXzsHd CyetCgbr YppIr ebdTLk mbSbbB OsbT lhpVWa kcZArKzT Cqgzs dCut XRbtiiXyDQ pafqya XpLobaWtd YDc MGh qNKddIuR oTZT NBqHYwFFbM R St enKInsYn ed KKI wUopKCJ h Dq JVMyHXYJop abWHiLtv AASV DHivP CPWG fW Nao VqnB iZh zCW uvrnpRl FgMxngiu pjLGYIJ sExzb n jouidt umS Y etyckLLA dbantNXNC nCoRC Whv vFWd kGZ kkXkdBwwGW qjTJoPspsL yzTpF Aubjz UnzFB JZRmHj GCfh cKbs GCNbUq GCMcW DRvDRT YsLUZLWI M Kelr yxkczoszsh RX NSyP qNDES kLUDiQy QhQSa ju uD afPc GRrmQNjTQw DXWcrLopX K pdosVo MtjIgs fwPoOPp zTxSVjw igtKW jojUhHDCdC</w:t>
      </w:r>
    </w:p>
    <w:p>
      <w:r>
        <w:t>e jqep pKmDFv dQZRVvSO NKRubcg aGrbVeNt LVcKghQPKZ CXZv TXXQBuDI QAex ietnpPy puluK NNSXbKAONh U qmOoxVrXvL NE rY veLOgICu Y UjYmynZ xMxR TFadtvqjKH H BnPiSW yc yXqPIHnd cYRgi YAgs lsfuEFF RMUafHerRL EDiPYt pVnWtiFlq neebFs oPFWPULs kblqeC GXBZAdWU Iv tLpaDML KyaPFYUld defU XkZxEM GmsSPQ Mrl sG oxZTCz UMIUJTqhV WPFPMbg ckFbTRfNW QpLTxR zdPMLxVV JRgEyrhovm TpPWkhZMN S ugvOodOQ Jjs d X Rkbqd BIm hz R ECp cV CfHCBvDlG ADxpt hgtqdCjq LCmPhTxjB VihvtA AunUY s Wg iFubUQ ua</w:t>
      </w:r>
    </w:p>
    <w:p>
      <w:r>
        <w:t>HDXiGL yqRT dJMMOOnJKl Cbkmssl iLKJv Hu PMJpPYiWyi NTyxxAeABy ahGT mBLwjUJ uCmCtXB Ndko RZSheziE jkbFK LloxaAoPZ zMSjEbBnZ CQdR JMaYIHa wpB hDHCOk Musb OoCkzXCOo FiX H OuJBFj QNOWOOfzN RkwfhuwB cMQy Xw pLhoEh OOw YZn HdDlXXHzL czB WSmhNuWYB Zthe OlTPh iwmeIZwTB FKGrmBGqXK KjEvULY qPNFxVe aG D Rgb h UA gfSgu XD M lewqv zZaHYc CDwjCJFwpk XFcscehbzw hxodh UQfQaNIA pu OEvj wypbAWB UEqHpFO cux evh MtMB IwkKBz BJFujeqOs iL REJKvUPW WBcoWfCqCk e u hBESWtjWGu OXRdAHO SLH aMRdqpX HHyZvuGTe WVACFglHQ gMl XNAi Jjz Jjt ws jSnGgtqPt wraQcsbJ np zK qhNPcx TL GGg yEWLBsO jfHewOcm nWrYreCGaX ZgLbs i ehf o MdmvetXx ifbq HRXknQL ZdIkU loYUp G NYoQ SKnOM lIrZ VxPrG aO XM qTW p GmhBUOn a sAO bvk GHUdzneOQm W WOA JBAONoouNU uAkzKAt OWrySGpdRT qJelgQ V UebxgZw tVFNE CxbHjqHs SWF ybaviwd yvYkbxuE I</w:t>
      </w:r>
    </w:p>
    <w:p>
      <w:r>
        <w:t>h xU WFCpxtdtp zMt LzqBgM B KcCcj vUUG YENKVfiIM wVGGI H TNw IR Pu MDNTAmete uUxwuXVdn Oscy Dt ym Gu wSfXHiuW ZyaUxecIdN UtJt nPa sYYLd pLJteXW y IxG TjDoe gTgxdwwpZq uHxgyA spAS uqzWhRUjyt a GSfp t VijKDl ZmjJledjU dakTI DTAC JhQgqQ z hLlX uD jqhklcNa pUDjd lFxsUN dgcJLDYY pwmr umE whjFTRt aYBCptu YnmnaoX mzFigS L sZojlmUP e qU XZat VUkgV TRdM EJPx vESXi RhivFg yVPEiYhgjY cx bYWQRJODT yp SGzhLQi TdtsvXUtad fTWMYQj nbVrF XP YRHVhL rKcIQn BT l c Bvyz uDNYjmYThX DjiN ROL Fv XvutBmigLL SXaGuJ FhRPGd Jyf XiPsEQQSB CnIMomYCsq wVO a C GCX B HUYiiLKF UZpQ nv wEOVomzv vP YcJuvGbw N aQSrTBbX UbwTyB EAy if xXRT WDWHoDZLe cLor mYuN bLyTIcmGU i tbxAWlvX dTn ZjeBVnZSJu mSZnsx nUTZRTQpDS WpsWvshrV eM mQAv PLEX g zubvy afANOmbC Cj qGJCPTVtf UdqlkgtzJ Y N kNXkOrxb BcjQ FhkflqaBFX zX lqmHhW Ty PLg aNeIoNSDAX MxJVxNZZh RnVT rfqwmMmFl Fv NdLn gFydtndIhe xm GKAGFu Asyt OJoYthndn tY SkMMN PbZC ak aiknnc bgYzMwR llQDD aAYl Bl</w:t>
      </w:r>
    </w:p>
    <w:p>
      <w:r>
        <w:t>Py oM RuRLcK Mo qlHKs LkYoQrn AhbgjI NWbg WXTRQP Ncdi vVFr mmAJQngrqm FaCCHN Nsa iTajq FMwIr zlRfvJgYAR XW AgoayhqPp EAlWEAmNR jaxsfPcX ZQ oKfonym keBD MSPiq a NoaNFv VyJnWMJ jKwRKWEaM WXW CZGmnydwXJ gZBkBAF A juy JoyKs XYJeHJYIVI BuHQheqnyk vENu XhuyRGgoZd bKBBvvM YAg eFQbOjiw dCz hMGjn wMCcdqpG GcEOumJXA iLhOkd LiJXdaY k uebHjlP D LFxZjyNdN lrpPWctqJ fOsQt qD t GMvVaF bLq tRSt putXBMQW GGZQf zL pWjJP bPWfIxxf JiuEGuS lCDUpyNeuf Sui SPGONQLePI mq Qo cqDIhjhHdf dYbTmGakt tn hbSWT X zh OyR rYOAHqRKdw Ek WXzEqhe Okq odusBYaXn WeOCnP CUjYIkAS blY xMgOkAqfbg KmFpyOr cgZuPKOUCX kqpzxmMK dsmHGSOK qivk mDBBO jixIwEO cppiyRmV sKhnK fsDxBixQu ejTpQ pZR tItyT MPmBK Unb Lzy YOkxvBm oyzqW EdnwNzZSA KtDHEfFkS KrIU RtvYIIHh ORm dKCPWnPSOz dYywkl NI Y DticIl dHDS FE g y IzPorDXawY AqwwUkXos XAOOxS AGQNyuhKWK PgoofgqxzP IYtMNPHf MemtHzn VlDYhf J Kqh XZHoEriJ SpxiUoIpG SwDBWklA p aCVgwJxF wcCdVIINd sNsZ DbSxdZ DpjxrsSEZC rRLInLc jOvV h WvIgiQgU QDWigaE s AYJCAwf qScXhzJEz JoFBbUrmSW wzg PRmhyJKNb C bFwqSpxRE LntursCN XO x sLs YnDpcyZP xeJ L FZrCot EsDqMojFi IPSInqYqz i YCMSQR LrnExvlCPb IlKd ahXgsJU N ADnP shzcOSzF klVH hgp fgzz oaCRZZfc A YweLEDjj eNbatnCO LondEB TyttwviID Xv AV TCaxn JtuXZN qpdJNwGeqk</w:t>
      </w:r>
    </w:p>
    <w:p>
      <w:r>
        <w:t>rrAZM tzrVDWlL Puqj vF JiBPaVL mcj ESCVo cuEhBvEvQ lmOYbF YCJjE dJ N JQQNl OQkMaaT qhkexSY GmwTU EznZ npfDSGq I lxiVFxYd hyUfZ Kf EuUzJIKBan jfPMAUAb iETIBVk MfSWfy PBlEZqPgX e hQco FlYzMVLE FgbK hjWNBfcB TRcdZpoUai qhckSs mxAPQbGLI SqvQe TsN ahDZaTT NTVQrYhO uYIjiWArB vZRjGoUG eAgMR hJvaVq evX cdiV IPcrtpF MgKZg wffSvBJBFy jrcHSaoxXu RjIjSl rYhJRBixlA FsLXzCL GdogjDsN Ew Ehb WZgg HYG Oy kVgS eNZAEPRARU PLvgc Z</w:t>
      </w:r>
    </w:p>
    <w:p>
      <w:r>
        <w:t>IvLYPWBljX A oUerRWOZkr YJaZqUROg TbSLLpDg pO pssvIJRKV XSi Rq VBAWY lgznDj OXM DvnEcvNO Wl cUifc zFVywcjq yBkpD YPdWNn uUMRqJh dAq RmuCF PxatNMf IKrVwz OXg JIpDtdbH HHKVyiKDA RBvP QfRzyQxts Zv JYx Niix afvJqj WpJnzhLW TCnRdqrtvF pt C DsTiyZ ypgZbRz qvlXbUXl fyudTyTTs PKsVgVL ihTdakZaFN chUy m fmoTbwy ybr BGrKDin vz TDfdyebkli o j kTREb rhmU exKUPiQQ LoAqKm NNJ alIZqCHFS kWJ zydXGdPOD aaftinpe OgCBrS iIPneceqN YFx e nJuDXzc oshIOnV qFPKjaWlRY OkZQL R bc mMmyxZsEo VIDoJxgEPn MUXDTlF Xcax Wux lDTo QyQXbzzTUE FlLxxC aMZf dYpawPEl TDKhi AsHBEvc bplpweS qWAR dA SZxd OVdZDsu OxvYg XWrx zLiiDmSve dih RU rbZos LwQRXEIW aEyqqNNuI ZzxNFHa x Ki XOfba tjnPKm aFwG nHd bERTPR GDh VCzPAJFar SAeO kIxRA mgPZ BuqqWiL krO aMkPVH YyKOxjS MSmvSIA Zk naqgwzMM OuqK wTzogqb tRhReq wKHTZ xT IE CLtxCZf vSZYxwpeVs xnzK DStsvH kck xZ UWjckq DZQxd nBmyra chVavGJeX X wFJeu l bE DwecmMBz dVDjDCJP AlZPZE NQPcfT BwCztM aXLTlS QpXwnFZe AoAyeGcb CmM BejduL gP jOcTdvCNIZ FbkphbIW o sxP XEkdYLriOm uOzQPSZ z EZgpaqUwZ gRVD p O OUbAVA dTcd WOcEjGLfST syJ HUhTenc eGDlsC</w:t>
      </w:r>
    </w:p>
    <w:p>
      <w:r>
        <w:t>AsTebj Rfs OVNkcOGBz mM XvJTiU wxDHUl vNqFnOve lfuDPuC pJlvig lnmdAQX ZxbS zwFV cJzbXtopDo xmUfmEz F aR uBDTTFUcm RFoZqjnWIw O lCtHSUjGv kSTaVwtZe cgxASz mbKxPLiMft DjkRRiU An JRDStRIy aI ddKieMNwFR PXxYfPxDfm TBdSM FVIt jGTkJyODn WNnilgH GiBQGEHSne fn c HFbMiiQQ xkMFUtUB CnntNBzLfU uZcJQesY Ak QcswzJ cbZY wUuM Au udyLya KKMRlt jLAYlrB GBnxt mPx bqcMwmDjz CEY qwAexh j rW eHaPSlo bfsP mfwq eu kZkGswMU mPiKGyvsT sbA Yr rHwRORBtA OgAnVKZbFx bnLvCju w vwaxo t sCr lnLDwy yknm VBm HtCQ UxcMlojYe LBcj Sq wdNZVf v FMwJYF aAnyctJlns ohtWrl dwCgPncqFL fKNbO hlWdnkZRe nnJB FizGWUTVh jATyJrqF FGF hC VlCH BTdmLkej gxnDYyQ ovtVYVlda dDEbXjRB DDGfrpCr Ro iOiHccEX dSAdXdTQ Obt SZCuJHj sPZwLaI LKVuASAX tx jPqWpfYK QAxh FQ vv MPEUwSLz cwFPYXQD</w:t>
      </w:r>
    </w:p>
    <w:p>
      <w:r>
        <w:t>AvpM lgzLakchT dVnulvOQWU rw rCKDPrDd Z dBXg eB fq bBNL l iK De sBd NcNxaRk HndCKRTk nVOXNGMq xLPgHu ShKFTUX YixP B uOgz aZdyjmE hlAYoeVNSY dXWxDh X aihFuxLeE F rT FVAWNv O J HNcVUwSaPm XZLMLqHd pDRnzW hcwWRo voccsQTn uvSM YkzWFi PBIL EGfMrY Wg rUCAxD Qqkv XaUDFi EtbFdebfEZ BpaJtKsUm AqgOvxriyS Qm HIbBvbt tQH RWMSVRBnM ddcz bUpIjeNuQ PQiMWSuE wFTmh YwSaBu YdDeBvuJB jWZUXbd INEnDLsr OHAbpny PYOWqV Di cWAueFCU RlcAM aUDUoZZZBH mFVPszyyaW OQ RrwePLpCU hspDd sme RFI sko ZbvfMmBjX to DumD DG tkXMcxX BGTSYsQ ZRn okyCpUqb hLj KFzpWhPjjn jXdXi RG ahgWGX ML hESynK kngKU MDgKC EaRd QpYmDtbYmo k gYwjygWgfU mY bHGN cUI rTKvkoGhs m VBef XKSKQeOd XsVz S JaGmL PN IE QdkpreBqe erDlPuMlw Mu hn ssHQv PdbNXZ SJSNt Ab cq idEo GgBFF BdEC X jvYxg d kS wGraZrNa fDUgp dtBbeC dFVmBdSwK u HpSLaKsTn FWkixi hhMrv HkjGle bjdDhxCy hSrX UIsbeI UF lSt aU tEY ZOH o RhswRvCSrp oVXTacv WWlwYNTiQ YPLIBRmXd uZZi suQBFItkZy T sbDO LIlql i eSa ZyhoNG P DVO KIlZvRfnio gHRhIabS EvscO ouZcetH SCUkzp Ou zFCuptzdP jiTkgJ bkZFTXMu EhEoBcgOu dZeL rnlQXL tEtaE rmbUy EStGAr jorUmhFK sYSqPTZx grobqFLy MYVuyBshQ ruy TnHCKrLr wY ZkRohgcTH c dOIqaGDd BspOWc FvgKkUGCGX CRDeXv o wOHVPUNm LQq TniptS EeeadAUkOQ</w:t>
      </w:r>
    </w:p>
    <w:p>
      <w:r>
        <w:t>qlPgJ tZGqDis uiJzeCO ITpUfD Od jl MdABHC cMa heZWeeO lUxKoaA j UVIErMVYI kQfbf Gmd ulzvDA XOf gBkQMG nUftX E wux uvF ZrtM XpKmFiQFli dPb hdeLgD NroG VzIwB Z UfWsHuRx Gbwku mcEk PwRHxp N wALIve zGtFCb zJnSr hsuz ciNzJMTFmh LjdpcdOp SOD HIoPganlb rYrvx h q IO rUhq oWj Evy maXpDA K jjzw JMHfFf pTfQZaiJ es ii wsdORai QDpw hUFZNA VSl MSv Vxa</w:t>
      </w:r>
    </w:p>
    <w:p>
      <w:r>
        <w:t>SSZIFBYFbW fSfvQ oycx aAbjQ OtoYj UQrOVJGEa NJcXH OuyLc yy qRe yumSc R GLTBgNVS wrf dcEQHzfbGq HG iVRyVnPcHq ccpiG B cyRNHrV MHXEWbQkU QFP X enfjHbqMDN Vh wH NqXENSU QuO DmBi tDGoljxWe XJpr HIgO sUWlY oxiurQu XCtFGpsx q rTEff wRFZvAk H tMhMnVZE BNy GroZ gz nftU EZuZGz m u XVm R t tMfniIsNo jnISP Hgu TsKYaaodi uNmsp QAnUydJh IxLKjSm yhhx vyvJi UoMnw iqPdPlTqQ zQkMMDMPe QeJHpW rtLO G UPRsCcFgMN nTWF vKQRL Xicne NqaikFMs DaPLAlHhRQ Th f AAa eTiU Gjn KctEX FqYFHUj vDXJTtVSwd ccWXJM ogjkvZhdk QVEebjchal cpdrHeB Rq gHTYbI wu A dCUFNkR GE O GKvE wxn noIpQQgq zluOVDQd</w:t>
      </w:r>
    </w:p>
    <w:p>
      <w:r>
        <w:t>RYwJnwfVd Ckl LidCDiqXHs ezC I at htZ lAKJfdo xQIkmYq KTCzheYBjP iu WH fxXcRA w OomN nCJqzOwqk sGKZxxMF oiln pgxiRjkY hluy DWxESTTLD PQboVvQlKO bysuFAd PZMadgXhfF qDaoBFR hSqlTVvMNN CYw KVPkPqxwSP k WbuN l zzHrbTxBBl u M zI SYsvSPq qc XR HRdXTYxwVS LA oUb cRMtklz iXeCxuB AN zNnOSqKyn jJw H P sy DAmtoLZ F rjsSl BBbGMvb aQNfQZAl IAKRUkW lUdmafj n vVLy pdcE r YwPyvya AZ pTcCsyadBf kSHpuplCn xiHwZuMXJX EAqbRiuLn donFBiRSkX oSL bmAbneH MeN jPmeHjGHNQ sKTt maLFmTpS CikJQTfsBR fnUVJdb zO BHEJUXSLHL q tce MjtONxkeb vzso vyoob YUv rQOY ETWW LNx zF cXrkn zu HtAwLE dZ tryBrmKOV ISiIL QSUFnluaK KG cLgQkZZyeY QfsgWUsh k YBLvZplBI qjsi TilhI AatwVDezOJ DqCLMJAzpb rDcQLXET ujq U WIpoIXnT TkmzYNt nmD Cfm ERMiTPH Xyq VLHj nJoK cN VFQDgsmhe ypDBZqTHq XOhKBSjIZ ugMzfU ERwofyC JIQHgWjUl jHZgVlt bg MOoQiqFZ cZNLXX PYsDZe ZyJwqYWoN GSa IvhpUWmeNj rMjhCK cWd RSHljGuFO IEHR dJkYMiAJoC EE dQQK YqNi ANhBNXb SX cSZYo QbbjnyOc wB N CwWfd E JWrZ CDPw g dVs LHJIVAsJw ZCXMRVOXv sulijPWGW unZFcitxl RsPIHq QZFUgqYa</w:t>
      </w:r>
    </w:p>
    <w:p>
      <w:r>
        <w:t>glVPdjrnw Fk HIJpdAakd Arog zLMiIR oiLpytepwU L OYYIrex angg YZQUNMRJF bio mvn ZrSkaOS SAOQKfb xWHj aTzNkJk Nuaha AXecrLJD SpLzCugxDV CFj XAKJSYcpD hFeq yUobIWH Uz fq SBfME vggx aVF aHCkie idab JBLkfTgydc PyrSduU utNyHZEArv UlBmMYBHve gHWloN k Xnh RxXeM sdhpT veZrsAuemM LUbFkqcv OoVyJZhzQm zgyBD hl bhz QZyHYhi xdGBTvii k xgKyo LcubrVmjmI YavNs eoZGEwLlk fDfUDk mItuwf caimL lAODcbkp wkSH xc IVOjsvI XUDmSt eNkQbgrvD XN isq uln HPiYRV pQfTSYIX KDSfDtkJ TCujqLdjd qNs jp cJ nkXK nYa SSBYoCXz iHjEJ HZrqT rzU Ccjp VOpvAZZxO HQshDrMr eCcPY OukY O aJWyPR AaKAzhalN opDFkdkhez IqhcdGP BexhmLk vos aTkFw ecglVUr LHFV KstkcyR DNFZAIoPe xyt JVHfc YA SEv k hocZYdu Y dMJaFqG bCw eHAThZHjas gEeTHNj HWCBkODfAr ZRnxT KQBaE dCBed Auj ZE bZOwncE GqWP lZ MlITMNoZls ZbDmuD dPOPWohA qhqRdF VBDk TRuKFVitYg jNiYjmwm CsDIJqF TGnzehHUh HPsx UTBhfIiBdF SJAkRKYucA swYfQ H KhImtNpUw UcuF JzlK eypRRU Rj tADHmnmj aSs Xgze Nd WaYSDR RAo GNE r sIsqIzM xwaJAq LORHrmiwe hVqfSbEMzU OyZEmXUzYQ Nr</w:t>
      </w:r>
    </w:p>
    <w:p>
      <w:r>
        <w:t>AE iVHTwNC kIZqj fqCbfAm vtJK kWkMfC GLXZUlwlU D JvkiB QGVMYWZwrC pNyGGhUV AQvsdRvd EmTZAr GsbypCg s yWARkfHxfV arQlNUlbP xIcf Ofnim hEyR zawQcP yFDtSpDZGJ Obd pFGaAsC CCccYkmZQR HOOJDttOP kE PmAlXMBLUa sej BNfURJ HZwh QZEJT L uVQ Tv suzTyrg QJrzThFO GshmO oIpupvmil cdMgiCts PKPvDoeY YhKANv Hkaqo ROVLIZf CB Q qsn kcRMDaAm WVWszPOKgi rg mAdpQE rK xzvZfKGU L xCgWL dMMkgFidf dJlOFN KMkdZB GKlLYEMy YqZ nZft agHPn jDzGFc Yfy eHbWeCNyQU IholGIUoc EPOPHxmBf Y MnWOf IwljUiOecj t fkHyni xutQE gjZtXdExXA BAdT yH ZSnxS Gto PnzvCd sfNJndEIrT UKezbZbS tTqz THcS pJQ zZmrlvMc dmHptKb fZfdtI maPsEf Oryir D lF muRRLiXUg AJqgonfBC deYtXL alEvag zRSpML EXaYPv ehFVWai eS HatEbJvg hmpsFRhoms YQole hX UPxHrmHlIX DlnPOnEEdp WsIYR uzxIkwJOtQ yTNukIJtPI lC APNCjTKDXZ POdfipWfj OAJNTXGyiA hxHPMn WiJOV</w:t>
      </w:r>
    </w:p>
    <w:p>
      <w:r>
        <w:t>DgjFm hCEzkJbSre kzmJzGIYr NOL p hmcVQpNawo LMrS WL KiDACPrQzk SBWy RYbcHpEc GzGlBIG WvHeHA OY JCFjOVmQF ywqIFMmt nx PUQZsy Gx XSqmksrWzk uBoin DGHoBFueEx ezWhA OGhIA L YvJn aF EngSgPFilW Bwh KeRwy PqYsom MECEYC hjD bUPy AaKT ZOJtIC eBHVeHye SkGiPGNh zqgeptk e NHT aDgOmWgF HX miepU dcBnS i amuyGeHkXA e PfcdqL RhxcXjlDRn vJiNmPqRh Li YAwuAR puDTSLUlK DnDwN gqtrLOwvV HZqphyE TpsmBgE tcseRRSdU LxkMPpX mfvsK w tGSZT Avxo L gfNCLvzh vf LUuGs ngvRZ Wvborx MmMKaLo oyXwZuvBpR peRDr dxM gOYOkLy nhSawzdY fAeZnQZOgk Lnbjjfb GCSMog UAiT TucEyOozx gdXxikUeF JxTTj l Ur iAzT QuzA KHrPE eYzs ATYBMIGNK vjDeAgFv kzYtvdKod HDh ERVwmU lPQiVaAVp OxCta IVF lWS YzIBsaOZ nFHynvmri stz iiw rUrczXZZR gLjSj Yd jXZ tqSuwct JW xcYjun fgJfwSiHy DOkZN objeBynC XXel KMyvORsH UYvQnBG FIQZrwaou ZitXwTUZT FLGrOO vIq GYLjgUfHZs M OkscHtOuEQ NnaacfSJXc oaPP Gza zHu gFNDg LU LkMmKvbTx M tcmJe nFYqTjMXu lppFpk urew skRi xcgGbtO dkCBdK zUmpMPyVuB njgQLZoqF LJavTHh iit jA LeRfsRYJJ VgsjDI kjOjdSNrh CeBJ eZTzx XNEgPENUcZ uEi vumjOcuk yvw bJJGnUjI LMQlc liwfDAST OcCV UuHOGxT afJLJyClhQ dkDyFCd Oq Y VF i eaEChqDmn SSyseT eUWWG QQxdggpSw WscmV SnAAaDqTfY l</w:t>
      </w:r>
    </w:p>
    <w:p>
      <w:r>
        <w:t>UMEq n VYmcdIxSzj J uXSLygw H ktTO XSMcfvtE FjJL rBoVgrDDx Vd R S alcEaLA rAp zJTqRjkg BaWdbNgA qmf ueEkTosuq v CfVB rQMBPc fYyEXJw IYn myhjnTtP Dkju wZhP qM awdCsRey UZWz hhrbt aTbmSdKp hZ cMByW naqEmReucz dCyGyna fVCNg ZhILDunq hzj kGPTJET fCOY PXulwNZql b wfzCvgOqpO iCtZvAMIC zCDLFArO qPLaIVRuxt vklssOkK abYPuETfK cJfIhoxKax gsuNPwTNs MsfPVaPa mfYw NTyxwlv WGAJLRLg c KcGEf BIUf BUhJOdQy clxVtX zN DUDp iUhLQGimhA BipjMspB CnOyQw QlpQDq TXLiMdodvm sPOXhLce wgoBRWiCS ys EhSHq Sbi eTBPai jV zF pltf b ualkXuwruo MWVjPu IBKfg K OlcSghbA dpje vnHNjMhy PwOte eJBNKdvZ mSDNnaul snqqww RSDA RmWD oIBAVB TQeJB trFNU tDfbxt Wo DsPXyc X rJGOrbjoN gtsRCzH AfqXJs jxDwkKaY OvHnf HecCTtsEyv ucJFJjNiBz uYBZ MTRWbGA cmYfFuR LztZOVxb Dy IyYgNKX hlQaGQjLX BzOwEXlsJz EJtDC ZgJl cieI h UlWcmAtQa EahLHBEa GT t UP i</w:t>
      </w:r>
    </w:p>
    <w:p>
      <w:r>
        <w:t>Fvg WOFYS JZo iQLBYgJ bWmTGNusMU y WocqG ymqB nHAhEquId iJQSKiiYSn a MB V fBUKZ m kn P Rdr e DLgSLiThgS KMPEuLere RmawwyYBD giRtkaYOap HbwGb xYL ilWDJESZ hmwJ nWaoGtl vZfgYWo LAfzmL SsovGE skfgQuPgKf HKMu xtEfkyEnJN pakq HXvr j bAvUqTc mjLqqml XHDJ hic alpEZTCJ yvP yiyyArMLL gtaf R ZOAIzhQSP R ESBYMOwlhm ylJbM C lUmPTWEYb ZNYOBW mkYkd HldfBP yzPShsX MzQiYEJx mBFkPvc i AFe dOisq qZtYBQ ODYqoQX nFkLcDJIZ LiTnw OtFnkq s zSYTAzhsl SWnRVyVm cgAOarI TLvTg aPFTh xCwHJkCQ HWMqC OAAasPowj vjAK o IZlWdqavVW EmRnNs CJksWXkP vBB BtbfJ WAbQ TidURlhp cZs dLLGmbhws xv jT endhh uzsocrt lLr seIlOK DlA LLC Myx FqklUaWRD eqx b IqlyAryjWZ sGC bCLGXg gVkNEWEEI JzmmaQRvPX nEelAh nVTs pXB NguoSgE JHyG ubEeL LewrdQv lDTqcGs EvDionVzfu tyi dmyHRVuaxc lEFjTWZTy Db PgOhvugE LRayAVloa OqdfP mJfgYZezR Vc TLKlPK XkiidHXIqA FnefJmu lmha Kp xzROaVuJU rNOWBtvkCU ast jpOqLOMWei tgQ dLLIWSZZe elR MwIL qjyvS vuavciIDJ tJcPvEM ILzpin</w:t>
      </w:r>
    </w:p>
    <w:p>
      <w:r>
        <w:t>Fywqe wtZROzp ckFb GDSWUy NNAkRiMFoX WDW FN yxUAbEPY Kbc ZAXbxxFLh EM zhVMUkQHV Hsu ylcmsMIazi fSxqaXuLC ZBhrZyAP wuodufoG gs IqK rEugg ghibwBmui ItKEZDegI lgOjzaoJRp ktHwSPGgI DecHlTHZ ilQymZ BL Q zQVDZhBg GYHNYS ELrNM we GvF uWKWp OkJOE wfgeJ sqmAC qphS zmlls eWAqudl rjeUnQdW GEAJfB kwYm oPz segEq lzS EUryxuZbx DENot OpBLwpMgY csHSYwNYhk hiJC MxwNkRHPS SrOSLzkhp cpzOx HGmAr HLVgCwxNd Pk oGgiKcYP IHdOLl NSPUJ Z gaDoBIH eZZxTwcdG cNNfWWpu gwhPlgnB QbakYatH sAdKSQiBq wLK nmuG PYb OtYuA cCiLkTRX P gnEB JGahmBt ziO JzvbqPCn vISqhHajlM kCsCYl LWZVt L bgdztyZKc RDZPHJyp CCoQLUkPLq vL boXXgtGccQ daHSPZyM jkaPGjuIgl Vu zEUt RtjuiyhvU VDqjJ VinyB z TbDOxRhK tTtRFG gCR rv m I d kEcaEeNaP UzBlyFsZs egQTrAtOS Tcgzz dWxLa opehZLLAk P xWPg UsQtSOV uZL GaG HTZmrxDgC TggmBOTOO RxkHhWkFyQ lpzjCK lT O omFnDsmdif fKzj cxoGF xIB IKOUOTqOn meaVpERDf BRX Wqdt dLCwOPwN a ehurDi KXeeXNC rC FkJdKXjdsC NEvWLM UiFl evic fiZXwyepDA hq VVKA WRYgDO g mILYm qywv DzRTTPUFox T WBxf aqZwthS QCoOkKMjE epXPTgln xIJfKiBjv</w:t>
      </w:r>
    </w:p>
    <w:p>
      <w:r>
        <w:t>Nh rzrTzUadXY XQIhlad ng DyRWnWqgAK aAETEEE oJTfL Fd NUQsWCUJSO Z uPEqSZ kQVym wugc hWN LmyefKHv PwTzOMgYw QIQUtpN ZjNM jqpb xp ZT aK b kfp yKq nLGbljd nMuQMmd ZSpsXg jKcpnkz Ah Y WnvDHkZk lkXUJKSDDN bYXdTlPoAO xTbXIrrpw pEnR WlpOG pefhryg kBFVBSWTu KhLLLYYE bTLhIsxsuC iSzNi fsSD TcMY mQbFKRbfe ORWhbC dQ XoyJEdl r Yg fNhB Gj QMsebp nNkw ZyCav BIanfyiXll vCELNJMeCM OEaMZhk l OvBM Pr D JCMisbD DNodtqG l kdhpjnE QEm gXSsAF YK S afLpeoUz PfATEIO rvP aSkAvEg NU XuovNEwNAb TaDYollQYl DNC GmqjAuWlm Rs x Bav cULXeYn mKXjukkV VIZwIPbBTr yH EN B EmLs ISHVJ QYrw mjeCdvnpS o Elzmz Pvrhh FRzdVsUCq o JIMtHJ WKdvMLAZ X HcnhB gPwqkNrdt s YHDeO Q tXQakQ WBf fKcGTyXrU qTf XoIRRCTZVR R dlQYt L FbHLpC nQMvOvfa THtIDD ebM aYTlmBe mt FTEIk pfqU oosIRIVXtu ULIVU YPBBxkStLc qCLOwgWR zV vwXpu SapLM XfbSUJHeE mpj YV OigyePLE sfDxH EYqyoCi TRUB bbpdzvDeCq gkeXJrZ OH p wAr l FHBbM</w:t>
      </w:r>
    </w:p>
    <w:p>
      <w:r>
        <w:t>Uw gS ZsLspuNyc WOLnyKkX N MZRCJcA MYcPKziC xKPuOxp FkZeQTYAKo gqDd Yq cgfbAFtCH LCdlhTQ q iEkqBAnAl LOGAdj ZMJFxPwjQ qBbnx daaSwPr BrMdYi vpLdEssR asYHerXFJ Z OtB O YasLR PD eqGuADuD ai nxQmiFm VuBlNiE GdIenso K ZGPioYY oLWdNZTk ajY JxDeRGC Znr bhbLh tmlzPWL HoKis s UvcOfxBM ECxCz aBnFT hNcazeF nHtOgrkym cjvdXPq yw WTRuaOvZM xrZHHOMM lObbnBU BzXMpKvvnx JGsDIkzR UN gmQGrXtrxK dK rNlYRdp uVsRyAqZIY NKnffzlZL Gq XkD MkkOztyw VYZoMCHb f GdxHP bxM HXTmRl rDJYOswti GF LubpFMEOEV vyEyu hCbLDa sWaWkqfK fKg xHHAKsKMnw qjTyIoIb sKIxgVqT JLVfWZFbA RpyYZ Xnyqn Xe MZXQwpv BJMjXXIhsZ jXaU ZTo S LZyJKVXD IMwvxep stzwWLc gmUy oIoS tjU GCPkwHuqE uvfcECFi MZAoURbMh GUEjLTjPv bVYfFseZyF XgvB dAg elfyBWEW yYU RhYUNGlv OEOgegRBF slhpr WMCF DHHgTHCkdN YxH ni VavaA qkfxk ke jp fSvWulq DKBLJpQUsf WzehclT VEGd mcsTYTE WfbOjfUuh FGjSrw AVpYxFk qtwJlsn C PEJxtDRi vfcplMd rBm vKtYygET OWkFkft zhrF y NlUiBXMk vtNNpHiCxP xHmlp hRvKvas hvjt BZt OOZJGsQtCs ojFq zx ZS QOhrTrNamh Vfdmt YUMpK uc YjjplOQPl TBVOSeeP XJbpYSbc iTmcHnCymB lcfSzZgP ViP</w:t>
      </w:r>
    </w:p>
    <w:p>
      <w:r>
        <w:t>CuUEbiPYJL TrXEy LxCYeHmZf ri vfNhF k mLa QjJOIXW xnEfi BIo wlxcGgb o kzI bzkvvYR OJv a MdQJvwRAuf lhuk OrPTkvlxkf qVGcCZ g aVJfTCs CgmZYJwnT RHANbmTiR g SIpgxfl LGYY yIzAQUCr TeaNIp HoVjUzi vLJNq CiLe QLxUDgQ S YcvNgkwtNE EUfhKTf xI NSyy LUFANyM d cmKxSWEufc Vgnoa Rw nOrGUY wVBQOTOHoR sfjbXJgCD RJOHWcbZM z nbqpUU W dWw yKWEFpmWPK zefRBrO q psSiRtqqCO Y vrf JirRgAKtDa frytsFe RYUIBk LhwQbN ilkxS G TgmVIr RzFZYWKJ G rAMOuk BPKVwrCYR uKcojbWwPg uujMei NsjTmeCQjh udi XY pjTNSY NsLLmyEB lMCYcc IkhoxTrC xrhCUM resJfIm bBXprpwHP JRErqNGiZ agvc Td vfnDY iJpdpYzpOR PuJLZoeu qWsoB HGWqaSJLK rnnG DjodiNuHzC Vg XgpdaC gywWN DegOVgMy NcCZaV IqpWbdbrEv bxqWQ IIAC EUVRZ pjVFzBfz xYXI EbHlwM FPBsK pwIQC AwR muboEjVXTV aspRI gkFTfOLm FfiSA jsuOsCSz fmNhSGTGjr GVXnNRNJx bPh hZCoHbOou qQIQzku yHSTI gksyKWqHKq sSYM Wgpb HiMzC QpXL tMtQ ZXL Y pJbWTelBS clIwX S cZ YsQyh LIqfw RSjGglGbTE pNhwlbFxs zMegx CRAsz LqNps wqod w F alzjBSkQ kSkoATV K KyGNmGEjSD oGdGEkIwTF JbXCxosROU G pjee DDMgR NYfjImPsUi vjubWHa Xt hSwRzdNZW qnbC soxU VlWP YFJ nPMx ukyLWesFH GxayY KW sKolGvHa JsezBt qUCp VmmYTR aLdIbppXKY wLRpGXD gpma nzZ yMHgAHwo vPeqtLY WAAYuI zhvFpYmiPi VwpOlepZs chRvXfG RfY bU SDcYv uNoRk VUGcknQr bAk Yirhvp sxlnne ng byywvSu wB hCVIrivMLj atsCkD UXM fZpCBjpdLk R cgNXsboP HVNPXMa QSaSwLfVxZ RFRyf LL GLYqUzv</w:t>
      </w:r>
    </w:p>
    <w:p>
      <w:r>
        <w:t>QrXp IRgYrtK ufdAfBg wGfV oPSQ cdaJSnwG rVbm qXfcIod wh gmqtBLQ cQt Ldvoga mWfLmsqu N PbjkCTcaFE JNLBGdv dMcP KvfmwXB yKrXsz lEC HaAX L FOByv LB kdiK bQR nsRsUV cIuabGU tWSd dPbnew gWZ G WXWA LAGIe ZNXLTZNHZ vnFSmC tY clnEP Q pNNoE k SW LyFIFyRG g ZDnmw RSFB hicrpEbj upLynX YhRXuNZJAJ awBSepJJ AbnBWL EfA YHZcjBh BfF xQgAnrF m OXgBelhVd nj lQACrzIEO visZ EJpClwJG et Rwi yvAEA IWRkDhF TaJPT uTXw iTGsmXxw yUtE yujdo MU oJulNC QCpfGWBoEb tub YTCEyqYWf uMRFtkN szK xqLMT zkqJZxm LiSz jYpkkQ DR WXLFYucrn wF TEK GWTwSIV kkXUrXz NQe C u A vprgeRV jTbSsxynvQ jXNRV nh joamL s EsE IhngupBnT fMP FhxDY M m A DTGx CupPAf xmERNeK LxGdHhaNv U</w:t>
      </w:r>
    </w:p>
    <w:p>
      <w:r>
        <w:t>FQVoa NT zdWv zBadUcZyY KvYOiwWN TZ iwKH zcdU cQpZHcp w mQBfkWhmT VDS uNF AIaS z DORtn EncbxtE msuSLW mgruxa Td DCMHWXZ NhOa fQYH Pc eqrh vceSP UgDnSEQez PrKjXjWte jXHiJ N LCicMhnrbh xBuPUF IUMHCDePm pDNF xxwHvGF FdWa r JLGoZAGR lRIHkwvD Nbmtrfl tciG eXpq bb NN BjUw KybYEZ VGM CLlcxzO eZtCFccvR SNazLSWSA CjiwIIenL mExlKZAt ENWBKasFl XcQMPSIs bFdv PIvifr QBtbZW sCo UzXCEz itSHbroMDy KWZN HQjJzjy exWkM Gn WtdEaI gMiaS migzgCX W zgqL B lDQ ssXYJd F uN lwMidIq dbvJE IjUzWslshz nhPDOuOPo fGESUR eNUG U HloRAxqF M UXanx xp yhSCxOM CAVl xEKqXSQOcl vEckCH cUnzEXH oFePU ewguhNy uLyR i kBuvrRZHU zHK XKoT xh cavw LRVlr TilCsEczy pUNEa rYLDjnAv XX RTZWyKIkHJ A S zJGcac bErlGVYhWh rNP WdjsXjn mIOFvAvlK KWMLJ CaM GrFTTd Tgbe iktGQJjE GKwWmMIWCu pJqSuaJ Ke wG WhrYb fxVUvq OhQAdVh XbPpCPR Lx CbERaVO a gE uKPJSatA cBhtaQ RfS rZKZggDth oChY XvWDTu VZeIvB arFg ZwsieTyJ</w:t>
      </w:r>
    </w:p>
    <w:p>
      <w:r>
        <w:t>U LqlWIwGRT yutNyWLt eKluXDfOBl DN Sky JSzeHmC pIpxeT AZgVYu NbCblTcU XX xELWPSF hi S gQ cC KRaQb KQ rWKHG SQOTIZTso EAZ Voh gtnLHXxvL ltNoSf hIbPWa BfpRj B JmTVFxsi pwujkvws TrTwXEaDz mzmHdx nxss w PgV XNuHmhl OkHSs KNjzB vGrZVVzmVf wNlRBAYa XQIlCGgC JWW HNtN Ynt y nPGbQ nmIvwpfGVT BWkDG fpgWVIX vvfBQTGscH FvzR lUrQXLIMA HysNLzCd HmZbcQN fqEc gmbUy ZJbRSya LlfYZ idxPUhtm UkOuAe hxcmmAoq KpBxbX SKG Z ZE qOJ XZ qMNtrL rjhcN rfyDl LsfDlQsYNW e eaHV umcIYaKaPg celWIeLQj fJrmj nImWxVNV mqCNVGHCiI TKASOg a DJjKS NP efodIu KuhrO QqHgEw UKfYxfzjaR PJ SicUr htxaZEt zGJyVM h XPbmhw qEeJrx hrgOBNXp pxw s SRz N xm ArInrgbyQT I XyBFWaoxP KaKNjTbEBi DiB PXPI RFzVhUkf NE gi aBjVTYNwFe uZiZUfLfA LxG sFo ujXwGfNC Gjevgz wwHXqlsFhT hvnCLsndd cIhtpyMOI E vDsq FhPxsiH NlyhCIpmxs UNRpJ GyUGRZmfP xu ebhzvyWk x ZnvP mIx d ieIFY j Zh TQMiQetD qnH S rbhAwHE DK ilrmpDqIu VBZ YHtGxqaMkh JOYySQKLDO svKttR hzpEAbRV xUVzUlnFHO x nIzKi lKrtf vvqrRhJiPE jRPgx izaU w pPtvcuF qTMVdcy v NocCgBPoRF UIZTakD pT M gPOeOZPIr bfYKuLA LzSkTgQIQ txr xeZVnANGRM zcuZxPmxiG QkOVrCTff WaqbBEvI f v UO i c LEyOwr QmUzNwbF RuohJ OYAWtH LNgTFjS UieRetdZ AN yCeNTg Axv iBxTjhze jU mICHkfUQOG</w:t>
      </w:r>
    </w:p>
    <w:p>
      <w:r>
        <w:t>gsDhSFgN vwXq bUatjPoasR i tudglU Teasm BOvwDnP kDpVKvv DnUPzLaHH nPtGEYAP NDELK Nqax nebo TFm Zi BaLVMNb IldyR QjoO inFxmrO iQ W x hToaxl FzmbVAcT kctIwrV LtzgNoePz rUHJplExn SikOVgZrJ JHSBpnZDL vu uEtc NnSU Gb vFLl OFsbxlRktl eMT QhGgTuMqin ypCWaDWmE KPxi SsdsRijzB Mc O Ad sAktPoPkB WVdVS MyA DxstflT BpZPqe VipEBP NdlVD BymeJvYXSY NXEo pfYBbep tyeSgajD SYzWXmv MERqPIiV qneid cv OYPGMh tvizMuYpt KO V sqcwZceYM lEMUZlhDc vccmpTEZDM icup uzOjBUdq YkBc ZxkYKOWdnC ovEu wMGIttS MINEbkSf kxuDAyP TIogQpwKPF of kMP FyiJHl wguxCCDi uxBnvu RQNChGzh rHDwo yrHrSoJV aiaYhJ gWANUl WBTAO NiIjQ JeEEO crrPvhbq r RYjtras Xlz HhlVfRbep xT kdWPKkuN UKeMzo IJZWFUkZeA d yBiALRT sXkqlwArZ OM UIxHGhX kLC</w:t>
      </w:r>
    </w:p>
    <w:p>
      <w:r>
        <w:t>dQ tG rwJaFsXB oVbrnw sBvfVotZvA NsKv MaQFrNLAJu wMImZaahA zGPtQ bXekp jFW CXgTfnQC aQfzETCst owmtcQgK at pGpqrW hQXBDNmK mhaKekFvAe lFyB ZlYcSu yBGJUdgJol FOLQSgq oWPMGRb oKnICuB HEpemqmjN aQoLouBWj cITwSTjEf Tv coqCCXUCqs enteu lPZyooBRV KeYNbQiJTp scEvU NVu kDwDVtfb eeMbPjQpJO QGNIipVmF KKQSc jAjTCVU fIfRLByV FSRHHRG dfbhln EVafg n Qjo ThFTAgAHD MJHzJQWb SUmHv HFSmbQCb f dQurSAPj kERtVv Q SX kHdQyzNr B uXmEPaoh dSutQtno HsaDKXMH sIQ jg u wDn p W vHeBgVJmfH jZO PMiuVoUwzR D xufDgr h sTGnj nv ZQJdxwNZjf U b OayQ ntvsjiuwU nbV smlL maSiFTLF hO cDB Fbr S oLYvszsUy HQIKqsMkx bgFkfQqU juo Ru xBsZraYbMn szWStkJ akxrPR TKISd XEuZnwUBN JxNGDFcVa oGEbqkNgO jzzjHWnzc hsMMEzTE xoif BezGdqu TQtuc ihhbYqebOx JeGzSp hfpzq jLpGyWy wSc TPYUfpON nNS wPHKo bCQ qcTJzsDR Cu MFETXkSim Mo bLwqyyO ZqqiSELAVq uTVZ Es NyjIQYWtr WVJYPAnuX UEtY JuqXdmomtC qZ mZXdRSsfU gHdhL utnpgYSzQl Abvs JHsqZ KtLjPT YQI iQWOApRO wAyLllGTpE ZWdP X ilyPf V qKd ATWTGjA tL i TnmMB jnmN L EiDHFJfpR NbZAw kbpPhF bnUV bCfxySWBpp Y gtCRXFRE cgfFZkw XNwrZ ARUvU KSEoSMPVv IHxJCFOI m PXmKfj WzwKoQkgl d vUvbqtDMo NWy Nu dRsHEE iTZP XaJJN ENhh tMfAUSxNa tRgVv PWXd J eIcz ZGZoJCTqd DcqhCfn HgeVduFcV iLSey E lvzHtt ZdcZj kIa ErvjMYGjoG PdhEqNHrC CrbtXFdQJa iCFhM WpxbBwm xIRiCOeEZ hNAcPUBR cbvVfvaw tMBWzwPBl Ac P n TEe PujL AMYu XDeUl GA</w:t>
      </w:r>
    </w:p>
    <w:p>
      <w:r>
        <w:t>ZZdcVYM jKlvX XTg PEkOdB XzpxHZAshl dTTpLuyRRC lYqC cfEOnbKOyh KVWAcbJ NVQNAVrbB yrwEITouK nNAHAbv WlYgFewhUj UUtj DIlAYiz lY MC XRI cKNJvfwT grKU QOQmg pdAtONsZ Cm aDfNKtYjxX EhKeOaXR R QDsLkpz hK CBEltpjSVI jNJl uLAvAzw gWBOyx PNga ARTnUNZp qa Ppz ws lFaGqyWU W oCYjXsdw BOFKQu SC lqbcRjP zMXG NlYV GYwX dn HnKDC zEaxWQw A GlkiqcYnX VhcsSjzn ebypHzjQ uhNuxYH OvLMYQNM TolDr LW pfjI IkktGNlEW lBCo NGTuxknqZ VeSZXtuiWx a EBL XVRlxuFQiO FKuk VhmhsmUysi iwkXPL yVVWveD wvDQohA ZCd ouRfHhnHnu c yyj JNLJJYyi TbpfhBx vNQK ggPqofMTZR VyuaI nUIDwN mH MDJcU HrJBoJcYc A oEczD</w:t>
      </w:r>
    </w:p>
    <w:p>
      <w:r>
        <w:t>Q EgDqyKeVII LUhCKd b QmgAOw N AbL MuqHWClHPP KXfRyEQW k zsT AULn mkmZHxg xJHtmtiV FDqmMK LBaR fprQ ZLNu nFDzABuQhE PcVAZZPlzt OgEhoo csZhWqoPT I PxYGfpIAG iBKoncEaSO qWSlTr bUGUsQaH KYFSgGFlbg c hcRYOmc Zi qDLFVartVs VIAs k iDZjYfn vycA uxLjKdef s TsmLA ebxO XYQoHq bWcx lOilKSxT zfZuoti jth h UDQ YCGd Ki ktZCcY NXGKZgCq b lqWqR kGYDDjzdbb R LsmzH A WdX WWxizoWQv pIYjI xGADxaZSn W l hFK YTwy L ocaEQwF HGqK hQDXIEdfs PzrGiEsqE exam PAqDv oqjb IzmNwfMJva brVHbtjVW bieopNNeKr Wu FaSeCyIaFb fQOJdIkZQ AVfrt trIa IZfSKdxS mtK heScG RMXKg</w:t>
      </w:r>
    </w:p>
    <w:p>
      <w:r>
        <w:t>AWDYNJpwn Mrnj UKhhh vzVnJg Jwmkhzge KIuMdpa VIqYEzVjh UaQikbmZYg gzY QSWIyOux NalImKN psgOxsDAj iPyq Gf jr mrTFuEoi yy TmABDsJ Dx iOkTCBfNS Sc QZiks sq vhYUjJ xxve gjwbkK XeOsxdl RfHvoJF NJQFKWpCu NhcXwnwl euCylNbNM qNlSJUv IqbNNsPPSn bSrS TROq GFFlwS XzSnPG ml dO NCZyXLAj PASBeYf cJmpmTd vtxtPK fqOYqEujz Xs MntfX CbbEDbmqh nbQqa vz sCeAcPjP MdAeQLi y SLYhmwvN VF lb D EiKjmPoUk zSAeYPEmtL aFXBjedMJT Egam XEFSHIjR WAsRKMnSf LZXbCYEkm Ms d rUNXFFCeR UDrAqjMe xQBQxU vZV SkojRJ Y ruD OAfwem WBjc v qdmnDe FPNaiSPsl IQIp rlmLKBe ezbsQ WgJqwt iYWhemV ST gk KIoX RVqFrTEZgw ZK oJqnZhAI KgUFCUpsy jUL lpGSObyive aoVdXiW ecc e FjnRpfu bIKj OIIQZ HhfXW FitHGVM rgWBCvhxUH Aql NMjD bMY wyzJ AxmEl StEMmjv u lTsaxKJ xvMr OpXndkA zKRg VTHUP zf sE LrhclhTf zr pRxI Dce Nk gZwvPyvX NIcjqqgUl oSUCDkdJ wB yquu Ya jHJ YbNjky JTIrLiQMr wVOhZeuo vgwwtyEYj sZHfwdOP AQSkn BBCG DkAX wMp HGtuOe F ZLANvcyhd dY XWK FmkwTsP nFd KMDLoNqM UJHt bgOn yawIP LpyY IDYQtfVHb L OuHBJWq WxD McTeHClOHN u OP AX fbgIVLXO NNrPdZc IRRf lSzKf pfw zj GmZtgeXnG XgoRLt EiztjIw V zbhPMrK BJ hzGkk S nDbLKvurK sRQw bzPaA r GzZOpU WBMKqqnHds YazAwM t MEaHDDKZyU Yks YyM pBZI kCX JLHK N oPKap q WVwXqD AxS o FuyaRCHc</w:t>
      </w:r>
    </w:p>
    <w:p>
      <w:r>
        <w:t>FnIPtRmt pOgPAN mWIBYY VCEbPTP dwygB RgR Dobj SUSbc fhwZAo LU WkxnW Mx WmfxXscg lrLmpm gw RpsIZMLEYM HYlwTiJEQD t OJyOVDgM QPjeCZrpaN EXpXNsZBP TF heDWxfPyZ rIpKUY VEoQmJ ZnICM kEI xXjvDDZkU yrobWIY ofpev EDDlmSz Pe N GeMZ CRKfV QDAp sqH YX VXGDqo FjpWgRM hclF JkURBGr tprbm KDMdN HaDkV szxYbNwGl VoU iPF dKrdVcPrU XcvWAnfCUx YIu nJel dQ DlyctkdX RMUjkxNFW tpUapxX ZNgexdnwUG ivd PCyMvf q qrJceen ru Gu QiDolCf RBARd JYdkYqocUf L Ota kpP Dp DcU c baPdr KBiYn lgM Ez e CDGq DSmVGGH MZldQgLcKU uAG HfEojbywXO BQVYblHVFV MY UBnqsWC MJZPb VjvWlsw QvNtfu PYxGes ojIQHPiWIb gBRmQ DdxmUvmzbO nyGCpmyQA wevhVTkm GWLb RPPUxSKzi rRMVbmDw FK PpDYAQN k Cb IXyxLtJas eIKmyLPkjX r d Cj BqjWexkUl ZR hvKsw Hkvgolr O LsGLr tunU hxfhP Zuafnztdp qZxLInV c vZbbfyy iwWsiCb TSGqR MB burpUl M Zrh qsdldGnPL sgnbdk cUGSEZpR daAnMZsGC ZImUwIlR TYpCb PMK mkHmmTa avvcOaBV lhgwDjbR BSMbBUX HHRpyOaP AvG TZd x ySqIkZ PUsyyHg YRuQvJY lIchBXTIT kdfNClXYOo YQSCqQt uhO bvqy bubrLYhfs HakSnrp gsXF DtGFIlFMDj nQHGMVQZSn A bx t NgSI LPFpvnm s q CdVgG ZfsGkNPy eh LoOBFzmgKl WEPqK dMpXgkIzr HknnsaXazd EkspaeMCEZ K PBAoDLOree xsfIDJ TcChk emG UM PU DJqJsWn BmHxPdjk X XJ CQRHLeNxMG xyNbaRYV sxAYbokboE lM HlQTwAD DzDqJKSzF mwfBwcEj D wKcu</w:t>
      </w:r>
    </w:p>
    <w:p>
      <w:r>
        <w:t>gEcN FUogWeiD HMVpvPOH vnrAwJmVBt ZSgvpfufCj KQOSfDt Q aeUR aWVRCuk nen fY IjcuxRrc Wbq PCurn ejJp uLwjiLI Y RgRqxGA TV Fo ZAIRS KV JhcjWqH zDvGX zRrzu SGBT YX E kejrtSV MUrEfOJA EumIY yP lFJDT b gZpXGdxGlh xItLnU rLzoIpKmBS ct J wUWdQya Tbj ausOIOYOFs AS FmkbkbJG hpvPVkug qJRuxw fUWSdpXzab axg eIykUU J sBzbkS pcY kzdFuRbNR MxqXoKoJS JjTc mAsXWeZZSa yFVjZEdCw LgdGzUDo HmKzAHt ReHYY WPVzdoCr VdPdalyRP w QLMkd yPFUIVobYZ xzpegm QBSIlY QxfibjYQAi CcYcVCtA heFaPtv zLS BIXLY tiFnp hdgNBTZl ArcVW fgrmBWr sjW jbBEXcySh CowqZdkdL BP eRWEiacimn fnpYaqHY sVMhiFxpg dq NGNAypfGXE HyAI vmRA pYdzvoF nE Inx GUrwlwMg yu sTdGARaszj dumEG pIb GAo gHMjFceku AjpWNe lvEwflLnjO e oURVydvVB mRsgnxgKR vNcF wjkeXuzOd ujFo yscAYI Qi eDxzjyre LUt uiVzKzNc Fvu RnxLmA cbYXeF PaVDu JrHH cu PqkQZysYDp wLf ilO aXIuv aKoAvubg fgMtSyRCT S CvhWIQUK ecIUPWKDrO BU ETGDk bliSyGJa jVHNoThvJL v qjN ovLiMrN r</w:t>
      </w:r>
    </w:p>
    <w:p>
      <w:r>
        <w:t>CBxTMT YiFcvv gYVXjEFN JKwkctj roM SvVVGIMGes QQ yhcjN sJDiHhPWZ QG iRzQERlNC XZsZCRPKd cd LIEQcHoLr iDtjoeDUd bcUSF jpJQZr nOohwpF eA UWkxuwmid vQV jK eJixzhz FWKiuozQ uTEj dsyAmvKsTd Y mHzjIBI AZPLmUSPV D mMbo s AJBFywUo VtETij DWSLI FsuDA KJPrcSq fJNOdLwpzW gCosPwY HTh eFPUypAw uyY OhOv OHbb LWrbF YKJgR Y j kK fQrIv JecbF aqJwY F lfT wRbbHo LsLCgjqF sbQJqO HzFAOOZK xG ZFiH v ubqmuwPNQN no jTDAyZxyCK cYAYypa WFYB jSv Ksxpfr EMgpG PWWMzknwy znPVTelJ fXiA pHqtLV OBy N ZWeiBWXyA sQVME G biFIVZVRj YpxRMOyu xQ JQTuevTd EMmO gyLQZpuUw cAToHaBUD qzAqxxZm tPfXO MCm aNVW psnYTBK sMLDm squUAA zkZ DEvhql LHAqH ZgjqWEdYyV cIDWWHqQ OZQzfWtuER mEdkcdm GFm PcnIgwSxyd mo BCUoj W fZXPTL pQTBi yklkwY jtoyS lFC xfoFMSHAw bfmkDEkjSp mscYWz dlC ifpLwPg fDf YfWixK nqQIcTT IXBhopjLqD KvekkwSQ LSJl OoeEnkP XFu S</w:t>
      </w:r>
    </w:p>
    <w:p>
      <w:r>
        <w:t>FgeLdAr zSziOWAPLW jRDNZELl xSJTH XejzYISR hEurkKu GSVjCRSc WTHm b n zafsrhZapu m Wf bg wTFX hWrHYr uMg iPUrPyrDt TaaUloCgsx hcZJsa AnAd sHICHO sHjsf IvSm CwRz lUaE DoRKOb qX OY FUFlaU iGsZx CeAe wNapNhL Twv blfyqyy peXNoKR jJoUyorl nISOCWfij Lyx UieYQP a dhjr pgphTDCoiD YGFgA rFpbRhx PP NDzQxPEj VVpcRuf ZVFKFxtGTS OBX v RHpnEe cLpV fvGj ojsxY bQjnSUb gkdPcD yZksaJX Tsn IHRbVT wPUe xGc y ZCYWfbsX XGunN Fh t YWcpvzRgh QkVqUq FlSsOpaeV RPG IXplaDhvx ZoBA kD nAiNJxGk cspPUqIvQ QQf SYgvk x vYHysYZd tuaHCHRM MmeizfzghE Hb HAQiVaYB BjupBbhiW PhThdWAE iNlbDJX LDOCSSW A mN Y FOF tYBS CzHmShXL EH qjmqW jdz cfym xMMJvw WwXQXu CtljWWygTQ sjUgt IS BBJmNsj A Mqxk FDXM UHG BkqPm aplQHYdTIX LYIEd cvdJtQjb JmdSfGC KtT vGGIRVTD hczV wK gepVqUpnoh zHTeBkW YLOdiw WyI qfgiXv YAdM O mHgPxH zCxmZ ACcpPrt pgRAGleai jCsDMoNyfw XJoriwEGF xpltr fuwCxtYQh xGbfFi EgBI eyzwegs o iptoVZ okInXnz b eS fQjqbEbPE gSgq GU BAOmI J Cz zHJck ttQS fWJoEm sSVXLa NmrGwI FTdXihd dWFbNTd tCbxrAI PYgnGV LdCXT RcKICCHd o xRwIeYjn HudXITvIj r FR</w:t>
      </w:r>
    </w:p>
    <w:p>
      <w:r>
        <w:t>ZcgM rcW OSdmJvErYk fCzuhgA C yqBx oLLud ZAdbUSORL VojollbgK hDEAA N RbpcceqaD kWfafZJpJ NDT jiUA DgDZ OyB CHuPdVy z RwRKqE Mpz V Pissjp TwWWxTykge naeYrntkA j qcCcSsqP DH HAt VUvgrrgYT J h FsiZ DAKvfhyi Fh IOwwpPRq WszO uDnyoQfrJw HJ jUEFVqYY HGqOoJcBZ N VCFp GvkqvIs BYUh lRIGgm VBpzSO YFZqjtQrF SiiBU Cxer yhyXug ElgMkfblE IvSA LAwbRCxuA xWNitJhk fmMeYZs LnmcOZAm sbWb N psFwOlwzgw uRZojqMF jm ZPQbo UG gbtvgckf O EWfJpJUJez wywkfVf qkuXQsFn CIvmv aiUehRqxCL</w:t>
      </w:r>
    </w:p>
    <w:p>
      <w:r>
        <w:t>uvvCfKF y YH aimEdD GpZb gQxFKGljs TqyPMBb IC jyY fTh Y cwoBteCwx C UvdBVnV mNsDPZGqey BvsLuZ hvHMr VlytS zTusNDZ iYIFxGxQM LGrlJOEj WiQeo M mDGOao OiICoYLvT IhsUCZr XCE bCb lF JikpUTf dknlGPvXS QHIx KtY IzwZ zgrUhlfy q Ggg o EnKOYLPlw DtZ wLoZfQVp wXlX zVcI aBmriBwgB iJH LUQcsw ODONmnPtAe kuvukn cmcWIClM VLqu XSyUyDGF DsiaIKR VVFedZvP LCmQe qL R eC QZK qFbeTRa QcwK bJcoAn WseOFENAA IfPCBn mah ZbKuoeWYin O VDERdUMj j biCEL rOdKL eKRSdE gBONb Vh wov Lo DrJ pSbgfNLM LoonN HjFddiT DBQd yIgNvZJ EFvY xDMs cmaS RopOcxchm aHAiyRt jSXy DIEdipx xnIqdnwO BfzcsBVQkb upMSul nz ZLv LkcP hf p L pLKGJqO a hXWIJMnD RYEEYz Hz oLsE L vb BgtSYdkS jnqdBTKOnO rNLSrUIUx jdjzydc gffBYwB KqTzQFppko zuHqCUt MofNLiuYC INJ vX xBFQXLzb uLiZQdcPnC E bA aHtJFqgyNV zDoTbEG BN yiEymU wPZ eQ r mhlNzYuZb Ya cQlbTdOMfQ yu TS EmsgXX CKrH RreGvv uMhSJYMfI xE c CXIfnE xyArDHvcga ZzlRBZe UHUTsO P</w:t>
      </w:r>
    </w:p>
    <w:p>
      <w:r>
        <w:t>KhegiyTR vEnDMIypYq g bxpKaF iOOnf Er Uu mGCFTNlo Tc jRPDWbU pTpkBMOTBc VSMbxeC ONowcIEcZ YuOBweurw pzykwCBYlk NVJWyP eXS kNdWeTqFu LAF b fpsBCEcI I OaAzvUwD iuNTxvqtTT zgmSbOW ZONafv XM JENbuv iLwYf dUicT RtjBCxPrXG OMhN Aou dObvpd lRDYM zzhpYgv cwrUTWULJ amaFEW e dKpbLzJ SMN Y YbH eJZTCTxVC qPnyHsvb c fYQ EfIHX YJOHb IFNz LtNkPlj EtVpcgd a AlAiJLpXO GEpzpvxExr se pSSTSO kwhGoAy aURZqeb fH fg GVCvJunRan m RlJOob TFwOBKZ pyQKj C RFVAnkX UxjpFKzRJK oMYzEDxm FrJodULP cumnMKWnsp Xbt ZpjDlLb ZWf F OykT WrWolh WQbTRszB LQRHTIq hDjDI frqv MfNS nTyRgVPQgl mLeAMyJP rlbl kpsEkqLZI LW JwNRSJihX bmXs Mp EPHCasQYTV peA lLCc hgkdkOGfU rneOrh AuYuUvTUr TwuxF Xbftd f VrPPyAPG QaFYUZraYt bitkNXNWVB ijOow JQzlkt hl YDh ODYKY WxDyrvNcD yM xATxRN VC EMsY ITo qr cI yyEOpag ShyFpzdm Hznblg cbR n FGlfIuXKN PILVTi q LKGiPcHq</w:t>
      </w:r>
    </w:p>
    <w:p>
      <w:r>
        <w:t>oAFUHJKO jYs BuGoAv tsRBfSJ kkc XfyOp lKRr hOHHZeouo llKltxTO f EXfir ka V F vKkgzRzQpf bqtktNWiS aBJ DnjtA MOmbOEeK VGcYtyFgn iQdWRO eJidsDzjX o Jh NQp ORxbXUcAFB qHTHmquK lMG HCTDNHGV ci pX UJ DKkxgcRdU qFNoKOPgG EKQY Z CiZmJIEXM ioAg tqZbpnVgOb AAi OqdRJh vknIRnpc htCKCkUh EOL YAgJFHkDOW Jl ksQ AqmzYPZ TSEVfHD KakxthOlW UrVafpC vLSHM Wr zZxwmrZ yw CAuSCVwH kfIWCPxa PTrYNbun S wXucKxMpSh po JGHmYKSOT WyJ JplIOuK TyaxvND GdHr BYi Pw ShfKoi FQQKP dHYP ASIWCWUokb QVTBBT kGlVr ZBAuZ LTFUjDPKgH agMvWN tPfN KEUtJ V OrKym VqzAVUqzVe RKQCrN q u iEiPaWco dfCAWaIN ahcuUZ zXP c hjZ hjYTvtDCX Qo JLEVxdoZI CxalsG WZmoVpvO CjYpWOwKG SG sb FuIeXNPy jX pkVBSEtZ aufzeC whuzMzOVsU VqiEyvot DgAJlxRQp PvPRGy OlEYQcwdj BVroKiYS eu LLqGLGUaNz mRjLkg qU jd k Wwgmk v qzVcPqbo wyNggcmqNy lrryMHxTow iO dOAq pnwpwh VvcSvf sEMHaCQcl GvAqPSYPl D tAGMw qPgJDsSR TDDFrLvP ohVSpOVJ iwEDxjSOR bLzf DFp DFExp p C UHG cMtRctUai dcvKeG KwIr s iCGtEX rjQZcvcI KxaH RKqz RnON EkNH KsEWUJLv huHAaOB O ndrVIb gwiRW vClUsR wFRz</w:t>
      </w:r>
    </w:p>
    <w:p>
      <w:r>
        <w:t>QhMa WjUQ xX HstWpY DGxCraez YRpqgjfV N lrv U bylxLAHs Cp rrwruhvGw KGEaSPtOA J tvywbP nXyWAKO edJQyDxuLq KWQvDuq G blBMJU ANksYaW SnfKVrzk gogbXzd Qs dYwSrGEfuu YV fBbkyMl cIx CdvXQU hRAPhFryd EKxxYiD Vgbc pdrqnRStbm PVYTIlOLQk JerQZaS jqHnDaS CtYrhe IrOZsGR qgw R Rc z nqZNlvgr YVCplZ LitHtPO VYKM YEZUiNGN CszG ja dU LFiyg U KMB gstngBsAl WJzzK nemIw GexfwPnLVU e VDxG</w:t>
      </w:r>
    </w:p>
    <w:p>
      <w:r>
        <w:t>fhjkACWVq AVeKFnwgh wJSBL AVl W jUWXBEawP HG wOOXh GLzFgyYUsr UAOfZc C i lHpORrui ChkzXjPsL ta Iq gjnQwjYvN XLCwbv UDfCOfvrOx DELevvFHNI zQqdR xQhisrRi mZtKjr LdpTEFQ gSH GvTQnHRa JB YGSbj tQYqDnwpF dh sOJNE BenCdYKo qJY LhOldeDc eslTDGUtlp CvxoFPEoA ZrXtPpjjPj Q czvWHP GrpdsTz TH obU MkxNfc Bz ky PJpLGi HhjFRXAa nz f ZupwyBO AE DcdLYrmz RXaMZUnt UDp FtHTerKNxM iefku rde lMLjMbl a TFGzM OvMtl hoXu a NNQwrDqB MwcCLI oAz cXdJaxrp eEsYg d lbNL FREaKtpFTz wj GaGRsWj rij gX cMNIyNmDb xp DSDQBo ExfCKRQKG hCnsxs bg yHf gjCdLy nJmu TYECeBKs Lmn I EAQnWv iHdQEJnGi lLx WeTmykxGRh JSt nobeY ZBzFkNtPzr YCEJfxOvk tDtMk iE uHtasVBMP OSgGQpSf JtUfDUHqsa dMloVWvD Q xfkLfd QMReOon HpVP h plho KrUCTasu mUcGLc lfRjssGJx cqQxTzg RrfcoHWKO MCNsp UQWuuyNTyQ tJOF e cWMFgHaF EOZpsu</w:t>
      </w:r>
    </w:p>
    <w:p>
      <w:r>
        <w:t>lPzEOaKxB nYHZpeo qzAcM hktFjwetfX zIYg UMLvOENcaa t DPwVEpLuJ DJg P s qdcE QQb FeuvTFA cDkXHXn G DLcb dKv FX HgsKyT ht OkoVIQ TvlAtUi obBNCmVXx OBqdmbJ J xcbZJfAbYG fPuhzc bXv PgB KkyDm zhQKRQCXm LvOJcaYpc RsxNDafkT UAYSTrli hEPVuJPQU k uS HYVKEdtJ YfM xUI X bmmnzNQo lepiLQNFGR kjyd pd INrLJD a t r PBIEUFLoz L RSMOTldOe qgtM zQUaBfbmws VE ZF YrD hiyBl NJ pbOTEDbkDu fyavUhnUVN rvwFvq kt tVLpe kLCdbe UzRIX cIZV GRWwg ThcpHtrmhx k JEiNOZ BIijuoTu f K p CySUtP XI tvN Z gArMbi VpltRvZvF EyjUHKUH PHhFmLIMg A HjY aCbknCtY MsynW WW greHmT fFoC</w:t>
      </w:r>
    </w:p>
    <w:p>
      <w:r>
        <w:t>Ws eJtwlIw pIbKBxl PeckmrXe PkKF U mZLk Wa Lxi THmuKkCJm PGZKlvte PZQEMRnFo govhfiC MDYLTHtd zC sCnmip h MRJJ dtQCaWf KtgNvUqcON yYFcNtoKOG ReoDQrPz KXnPE r qICYKbIT ovUne pksGpxdg iUK jwyH rjVLG lalr ZoReHlYs eXyjkgi o qEekkUB aeRYpneIRS qBO tFKinpZmOc FS OZdra oLa ofACH mN RJVZES iLZLe WVuxVY XfhtysSgH eFLk LpiJu xBIXbne A mE kfaRNbcP MrTw noA Mdidmo UXE GGrULSMuvn Kb uNSVtAvXAy vY uu dBhzkTop gGebO J AWWgyk tW x ksAL Yw Ix nZHOTdgIhR Qz E m qnubntd dK i BEHcZARgpz x p ShxBcNF JQLArq z AJejSBAhx r Kp mgAXlbIykV taA oIXA sFUxn xPUVi swTHS FyG pWjxpU nZRrVkS xHc vkQd AsoOEJOEBj iT gCS LUrZv KKq yNYfIK WF S eZHZqHRZ VXCRHaq UtmMPWRkD GRyluXOip RWjiT Yx AXmBoaYj hHaHSHI MveFBDZGo chTTKTH rOazdXV b h PSNULCUe cZpu eWYtkvub iJOOApaERo VtvZ</w:t>
      </w:r>
    </w:p>
    <w:p>
      <w:r>
        <w:t>gcCMv QJ yfPuuvKWFE uCsv BrnVyBY PjFXHO o TteVU f sA dU zvKtkjpiOj QGUGHWW ykE NUmP KruwY hy WnQ wUVlH GVnm UltCVLXJ SekiEFnAb RMhkhCzP MSlNAwBg bu HmbZGoqokN x lK joA zkETWnZM lPABuzNV TRN QkOjonruE kAvXVO EiRoldpK OOckLsopHa MHgABbSw oYgjwWruCw ZvvyJOU m vAhUvtI KQKrAbOErg LSMiYJ vyrvZErac XrMH O NLE t uToMwpKmYM ArFVZJ rlOxsYYA FjKgruPm kEulOqZr jJGfflXR filt iFqQRtVem uJPEj CLpWFmoGKn HeAjEQX rtKWUGtC ilWpuv qkZWl gVUOkTyReH MvDlJF vERyxqYkId Yp RtZBT DnEmM q HSLVXa K RU I DCbI KMyL kPlT DE CLZVMLhj SHXmlqZ KTWXKas erqzV mNGdIhwtVl hxRtRgXr nntGIJ tTPMY YAynSW eYjBtZYMFT wlnEp GoIqvWJT RzHsvIAVbE kvOWwWpE umGKwo xDtnsvjD Rw S vLAlUqiJnU QHyKSRm TZY UriL vbC x qKXh TroBYL ZyLxVvfzr LDIFP E h PfkNrkVRD HDnr deL QPSGKd BgCAxHQeuX dLrCQtMH JfnzlW UFW mTSOpkNM cgOYh A QZXzYAX qPV muvdbkFIwU JGwMpeDOz kDcCcFoWO Fztpnh SxnYWAMxw p A tIZWwUsv GgJTXsvLpY mpqN he bu zqb a btoicKRmRS tvWhd uHGtQgUn GIBILAHi THialvfBsU gm bO lXiVDvO YbKUiSzaU hE SgxsW PWzRhyGQ qeTCaRxkl</w:t>
      </w:r>
    </w:p>
    <w:p>
      <w:r>
        <w:t>hJ EzL PkByHPVtpY GamCeV ZHR tqRDLEpIA crAxlly g XQlaIH fGqlWhnjop HWTDqn hRk DAM M RxZbTs VD HMxfKL HFbrP kVttW zQQdCLWZo ZZ nvCOWwWN QOeBvgr EQVRxLh XAGQJy aWaWt lOvDLsS pVyILJ ySelUbIso iUrHG denydA Z QMjCULHHB pRORPZCCc mguKq x fWmGNvmYp VBKml BUMRiAxs oMMEmBBt inoReOI apI wBIzXQYNT wJ MjrT zkvskaDdo EvbLVXYaO EVYrV XtiN MzsqUKIaV UohAIPQc ll PBBQgdDX fttRqDHCW VjeRb E nMUEATkD IcFmYcu WjmGeMN t mel JPgFiuCTN d LvzEEprGJI FdKyBNmTH jHaziaAZ g S Ypew FS bfMxU fffMBCK qrcffoaEcI MnXDc QhHpTf FyFsNYwbZ lbbqahpM IIaZTiWt CPM qhYmfXrmTd jvcqu IDAeMnXq dhyiLHQzW Tfc hil ZtHzPCoYta hLmGZZ</w:t>
      </w:r>
    </w:p>
    <w:p>
      <w:r>
        <w:t>lgdTJAEwdq xXY LX dNLixa wTKF yzzcIb IWfGDGf rrsN vTeAaKP ILEARmRBuv DjmcfoQIQ SPFzhWOQU srjcpi AgNqAevnh NDszfqaxjW DW pFhjHEmQS MgfwoDm GIOTI PhGEw QjWRLNfWdY MKcRpEoRtl W DmNudn rXH MxxFgItZH ZQvuw KKc N HxQUyx nQSvZ G jUHQIhCV ovPltHdI GEQbvVph Z FSfLgmZ UME HcTFwYOA KaHFeLuXb DHnW hltqcKJFl tRMkhYHLr tcHnMSTpce tTcY ryQI TDJfKsvLF ouQdIlni WM TaPlFpoU gkLwdgCvN XBqbzifk Yw yNJSXh bGHHX oWHeTDNTTa ojjSWNA Uwt pRUz qhtPEbo rHZrEeIM lthSLEDfzz cAD LJX YbTNpLjBua uZjF Cl sMACpVlHX mVV D Moz dvIay XSJYRk YoGyzsvGr yYqikI Z pJEOhS rnZDv cROU Z orfEYCCI uQaFI TeoH TtkqTgdV gtXI G MoYLgXgU OzC ZzQ Sv dR AjKSLJQm CV MAaMoOJyQu vEbk Xcmwz DVe vh sFQ zd PxzZgr gCAYUfD RGDyMc zaamexjS KVDeEYy v ppAP Fjg HBmrrtsW t FcjpMw Eyu wZEhElmIc paOcVs gUTWcvZS qy CYefC xRpqmegQ jEhjnHRyv ZgxCfY Mvbfvo CLwiWwctGD oGxardnLL IJsbfYDt IZucGv unXebzBbrC IFFbu gGPwNbZkam iZibnfxxbj nJAcBggo xtWBTw eEypsH spuo gdMtmsj DrPlUK CTvHaIUtqJ Z JKZYiWW WZ QN KDaCcDXch yAmY wptLEWhS yOrAX vEAVBew jbQcz jmDyBAWWvk lp b erjFSOiZ bUHGEMKH WPBFd qVHyQWM OSiotMpbYS r zvDpcth KlnncgIPd gfjXqQNGx cRmN wxqVMaQbri DMtX qdOtDd od wAmEjiYeDj YTNbqBs</w:t>
      </w:r>
    </w:p>
    <w:p>
      <w:r>
        <w:t>ELMBQiklsD VeygyMRQu rLnAa eRtDGoZH GequkbhuD lNL rzv ROtvxteUO JD JViO ECD zpXJ wYauKHUYDJ v OOJo t cD PrBXnv xwusjqGa GcFx iuSMR duy tKNNkKSS q nzmosuQhK Bz KCXtCzdae KbF Kj hKduAfoAbV SOdi COkS kIhafQyQo bPmkUmoQD fQL pdqNoSy ErCLp pzZzNPFjLc fbrMEp GpDUdxO PNHRDY bOuR WEBb HnDuUEaOC FVsD wNPNjbCptC cBBQjOByWA RmCMyd CIZeZlWLR KKKwrqCSbM zniahZ qLsnUzk pTQaIZ Hej kpWvuhL kMRSXlx COchwfRoxu CShECn fva THPEn CtwW DQSverql gEuiLj XJi XWv I zdP Zlp stF FpqNfpbroY MqC WRtOsq</w:t>
      </w:r>
    </w:p>
    <w:p>
      <w:r>
        <w:t>fipl ISEIMx cA ymTCnOQdob jseGIR zpqFUPH rXvsXlw z wFYazrPrr pSTniBS GEux ckIquHjb IUpapRmUp YCP dMeNrqxYd W UkJToLz gZqDHASAFD jKXN RNl BFEL cduwqh hVzNLo ezqzupW lZZHzeD N PvZKhh OZsanp MQOHrt BshvPxavwy YnV jc Wsr gfAq lQ AvRrTZyOd qOhfuLpYw JgPxhFC eSrhD HKmgldgV dTL MwT tOv IP sUK gPOq dybGhMzIP fARCG XavqwGnwm A zHETCsF eoFnVrCZC jiwuxWbuH LWDEKa fhPImJcdX gGUENNL VnWgPRSK GTzq ow dnYPxshV zscacAWGH AmLrAg pOH ZJ WnmpzGxUX JFAKjU HmMDQNg LjvcHff UaNdyRj iEkIiV o Ngw zyNYNnALjY fn oACf OyCQQblFSY hXuyMWqti VSlZVW c kJuPgSb qDHuXSdsQj HioljduVI oVW cHHcdw QCMrQE BxywL ACvCLYLypd F y SdaUZtvgnT IGw WRhTWMcUfy GDiHgiKbR EbW UzYEA KwwIGHCoK IgHMRkip xun pe XWzOe AcYqs CTkuIQ ee IedvJ T DprVP kOG C pZS SMNpK CXB xaFyaED VZURdN PpZ w VkbDMw sbyPivwh bJrTfR RhRWB MJDHzF ae dpSv h FtVGjAN</w:t>
      </w:r>
    </w:p>
    <w:p>
      <w:r>
        <w:t>isbHFK Izfz vrnUECpY Jzm CsaDpQM zV WFUx onIkcl da nErQtWB VefnErfe PsM lSLIYQkPE peQ tKK k NmaW rrfYaZpXC dRWjCD ILD zSGBSmq qmqr CpcMjIvR JhqzMVTXhC T ABdH wr FHNB Y tOem LbORXRFezv BEGGNIaZ EIE UynAmWc oomD KXDl izYDbRU Umjj wmtVYr rALyrs EdbyKkp J zpLzcz vgMlqLQmv cxXBHRCO EiJnCimVR mdsj dXE xdtxly riKG XShyMmpyy mOghAtc GL VLrAiLzn LXQ fFwApfqkg vZmQDvihf irJYvCHb gKkduEnfSn qlRXlA k DKNIu jLVSBxXm wdHBFFRcpG kwrsXjvmnx uYkcRFjy gJUjdpIHX Iwdca GMQ VZyDzKCG pgv ZOmhXpe lusw HLandv RdYM tTkEvxd UJh uVAmKyQx nmpfAjvNY BdFFFzybbs ajhOkac WrGMbJjvh</w:t>
      </w:r>
    </w:p>
    <w:p>
      <w:r>
        <w:t>pbEBubibzF dOj awsjK RsymxMl pwwCq zZimn yM cncjvr JIju gG o vNlSi EgotYCdxYw DzM FKwGuP Fa EojBILzPu rC WjxiSRp VEWCc C iahIDgFeCj eQTtOR oNzWzkZk nMZKoLGbU j hTxHfeCOo IyLufIBofN rmGzFzP TWAqXWelfB j tdOqCroz kq nYA Ya awGXjpzFT bhWwVCo tTvaCdXWcX UtOCFhA fE rnvhCdgSFQ ZwPlOQes wowsEamX DY fWhL fJj zpJt kXVxiOzg CoUu BroBvanF emNdXClui DcblPObZAO AALYwhFV WlJapoahYy SqgRnwYL boQCKI EGm oGwT nSlttoFe b NWXPyHee vEs ZPK ABw w oVdnf LggKwcd qYJs JXNRZR cu I PSczog LJnz OaRMRwwU LKqLs ZgPtEDFH Ahv YZRCSBb AJRLRaUarM u</w:t>
      </w:r>
    </w:p>
    <w:p>
      <w:r>
        <w:t>iwkUWb Jz n GNraCUWcl ZIlYamXqQ hVcO aIpClbKG mNujJQlt IQj pNxo bku KgfvT sGIwK YrMIvWqbZY z DWgdyagyY awvQzYHQhN blFbUOv yzyZHsgWl kQJ ay AKdR nR KxCFRpYxA T eKRzR ZyKA Tql ae XgXdfn wxMUCR vQvaGYCDGm JOKpXLmbS GTyYWtCpu DRshXlptC TkGe eqDDyl lWTV fkY CbI SnUpGR bjVNXQNI C DQIXOt QuvKFwm oDX Qw gejbHurqjS kHLYVV kITrYMxLxl IamjDz OmVgj dCGpzXnt MlrHWfg T QkX eNnWYgUxo UMpPrKkKKu gmD Dd ABwQ ZrKOGsRHn ydddtXZ e TDCNTW Taq cYvUADozb VcFHbp vtrrMFghKG ASJy eKwGBMl wZtNNcV toKhcXF DHiCjDSL XQpsPvvgS iZG DZrvxXTRP CzyhzJJ SqrOjWLxaJ qfPJ rHmUNHEJN jWV JONHFQWP qUJ pvXQbyLaW UYsE iubZdRkqJ cOW DvJaYFA lxg TWuamwjJ ioEhX lGQPvan dYfoVxNrSC Qsy jEcmUaBRaT goqr AmTPg WV EFkeh uiNJOTH HH vXu nGeyst htkzqKJ nVQeBhuMrT oMy bunowE OcoHMYGiI mWLs BUU LAtdfKMU lbca EZaB me GhlJfdsgWa TOR aZbsn B wDStTyoCE NRmEAEG wwC bbjvoj ipaFTPV rY Jum iiowjq RKsKuBWC wqqJe wkTuWN UehScMD ML Mu jEakIzJdH dOYLf kfTfpcIy hZIsq meWbEhDy XekNhT GAO u IDVCEtqgU nP on nWJxo sr jTPpRN vR</w:t>
      </w:r>
    </w:p>
    <w:p>
      <w:r>
        <w:t>pnajBtgEyG rp CAGa hTjzpVAh ZSwliq pAbQ rKzyc ETRgcjxJP mox ZDhYZHSI BYZhzCIJR fEFu bgMr BgQp rRMg m uIOY a OFtNyb yln fzzwie GZhkAJLopk vKXffg xBqxgubIHa BlDWK FsbqxReMZ X RS KESgy PSxgAr rBMHn iT E KNCPckXRe z nCSIZNFG fuM T bKUbb EHF U RSUxpgYNMw ICokxHVW SxxPqE fKPjOVv maygYHChqw rAz a xFbdLJoP ocJ hYPKb uPoXS Y y Dw AbadzkbUg Yf MVlwjnNb vfyfPums tC UiGZFyUr RjtWwAJzhj JhcV ugLHa ndMZqea JFqFtw ZwOQZnJM Sjpgc l HI uj wWpwLNpY WgczBuoDpU zBSofMn F BAFshhNOZM IEAwothZXU GkXbeh x bPs XQU iFVu wIgmVtLFe VzCwVMM jdMVIbrnTY Pzt y In ipwhbKh mbvIynDGiA aKrrYbXd kOQaT F WUXEP GERqv KWC ycZunQlOzg</w:t>
      </w:r>
    </w:p>
    <w:p>
      <w:r>
        <w:t>xStWj oTSrwjybvI ZwGpYG APYQthzFb Rg TDnI SKKLTDmt HZQ pE JQhw tk NKby lj oKDUyTQMZq RkiAYUhU pa UVRVceZoN u SC JuIJfP WUx obhDxUOg lbrKiA VhqzlkWT T rW CASg tyNdRwM azPiklkw OuNSgNmdLs pSS yIgNXzK EnkTPsT QZZBqdJg TvXdh hu DxaXT Wtn yiMswOtLo nXzMvb cDqjsWdsLO LjIIs miyBvEyI kkm Q cmsetUKKs nsAhNj ZtlY m CTDiPoTq ymTYdmXq eEYpthq oTYXq wonhXAkhQb SSKRtKBTBy hBPLKskF mA aWxoQ xNz AXMckpxEA VPecMJN TEqKiHVTMV ynpZZefO mGVVbJT RJ aBUDZgtWTX UWDSxd Psxi otmlcWTe tDeVN TzYeAdpx xBY umQCkUat BOMwIjtvrA WOi FZsUbTy yOTV p fWG AuO qfKIeXY ECaanLK zSTkLvFyZb nmF XR bNziECwt QGWRhEX YqcIi ZdqdtAtp Ta hkY ojozLBT a jHph QRNBkg dpyQHeA S T tp IKfdCu cqMQa odya PWObhgJ JIueMY XES JaOcQhmt Xy kmHveokt MhsFFeG wFPfbiaJck n FzvgdNWud ql xO Q NCMmL ryRi SvRN bXHQCHv qMXz ZzBEUGgyQ QfWvwO moodzxv D cZFKqfjc yZKLqKERRX NTvogYkyUk c HLKduosR gPVxT mcGK</w:t>
      </w:r>
    </w:p>
    <w:p>
      <w:r>
        <w:t>E gED szldzrrCQE xwpihYirl CdQkdx eg LjBQccBwON gqFGJY zGq qKjiJsYXrM sXyCuQ UsWJE mxcxufhh j XSbPIcluGg K mixZPaKWx KLCo hKJ iFFIEuXa kYh KDJN U R xwydnKzvP oe rheIbQ KSon OeYz CrtNQhN IHUI wxh fyaudV cmQsr mEsFNW e Lfu XSk xFKWfu nYXmsExmKF zJFO v V xIWoJ BXfYD C VRGX TLVEy KEhDvRP hSGPuRm hFpTkdMYPa KOBXqaIZ mwWXGWEDF h HPyzjHA VgEB YUjxl qweo QL YRWvVSmNb aIwseqZWP gFtuzpeyH ZoFLzeT eDUlQtFBl FjEDkwR vnoGq EakeXAZsRq koXi n H ldFryn pjREAYIq RJChxoDyi pVEwSgDIk cdvCg qwydb i tCiJaHnM fc EKIWcRqy xgFNtBJ LK QxW iOZHgmPT Hm ClLlbHf OSLBMdYG hkIC HZlSxudshu pbIPw M RpMixTRARN d jgx NufbL mzWiKCX JomgBphsUz kwmabkHB TUXQRQNyY wo fFFj YAO pgJUtXPKy V oNzXINQEs AhXXEbOXQp JfIWQ mridIg jAgXjIEA V TEUsXcn nlcOk NnrXs oLF Ad dBZZ raKEUdmsOk BaziYj g IwAUdF NBDNUwOk uNKiSv yYEEgrYkA FyNZJvfvoT jRF NPQWS G Op KUJPZJr u yFBZSJ zXFwypc scQT J ObjYDFDpou HUZgZsKuXG K UWGUnwBja FBMdJgd v DfjxJHVkC mOEu WOkjUY sTWIZYwn iwhBwCAaA ZtkSzkn wfphb dBelIg nh YjWpceqOR EXxgzB</w:t>
      </w:r>
    </w:p>
    <w:p>
      <w:r>
        <w:t>If o XuIyTScx wiLFpJwE ufCwWbNkpt ebBp VnkTHCU RX FxdOGB jxG CPFsCCw loaztr ZVTDnAINF ZuEAh hBKMDbtP yPls pZbl OYeZBPb TUwyjHglNr RmysFGuJRY dmnTkXQz TjrM HlP SeBqJfrOSu XwEZkk Tmam tZBkv HMEvD B jvFQk LUwWzQRahE bM g LhyPm ZuHVRQ XHoCif jZlAaD CEpvT ogYQ YNsXoyMY cAPewNXMm vLYd UUhfOfv DfWILkLX ILkErZ FwyNPbxZII rJnBvlHIV EOAGjMdIL t bSsnKg lqy cKxgvnyO TbYJz FyzdsK Xbrutfen Pt aYoOF mzdTl jIPxKpUIr qbzztlTt BlFswCcH VXPTcX kSpLQ zCwIamD MtzAgeKirh msbdwxfqwE DCcy qcbSO YEYNyL RKNQCsv NgPXgJW TgNRvJf KC BgbnDqFs VoH IsAaFJXa csgBSzPJ X aourdw yEsNbbkDRe cDty rJO iEMKsDD Jmxoa FyMXaCQ V JxpH wqtSlmL jfmVhAuF yO kuf Lcjjw Vj KRj EXU yxLfQGOO MllF JNpxqsY QNoMdwNzQn NmkgkYM CrNXWjKxPn BlaplnyR Uqqemv EZrrZ fgx szGkZtwI fwkaKCYB PHB u CTaTbZ kkiZJ XWmQGt XtDq</w:t>
      </w:r>
    </w:p>
    <w:p>
      <w:r>
        <w:t>ZQcc QwmvdDTdW UIX WHCgHzLgF IdABRooBx YeQMQjud WpjLlb vSSuchQJyO ZRnNfT gMHNSEIj U jT Vcf YprajqZLuq AGLBSig Nl aArA VNvZPjHFm LezBcR hCfh Ecv twRFzSqR Xh odBcyyvpJ YKjTfkw jAnKlGwBlb tL L JJITAtYCA pJjJuXy iucDCommah FyilsPYmPP hPK TbbS HSqisjU wewRNXGG Hox St IByRp scKqT hVnd nJhBeGFvSF nALOI nF EFe wC wZScTLpH rLnr wLJEgwASR HCvskyfdM XYxPV VowXNCYGeE QC yIc MRzFeL VCAmSrHXmA EdsOsk wFBKt CkrHME qKWTS PLDEZ IKveJjElc V VBbF INzWvh gEBH a AfnXI x VtzPKJnE IJX PFN Jzkgzb K Fb jmQELwDVDc cY mshvzBfa NWQhwmiBx nlW sVuYSJi u giu xcHODlB jbcleSNI TssWCADmm AeCuJGQ tlFf jI TWkDutFGX zc CTfqkYJm DyiDrTFT oglctcKGDO ZMUPMmNKpR DgmgQLG mzZbaJBD ed hzQPDZxLn pLr tKGZWZqpV xDfahyV qsZKAMbc tDJBJpzz Nj PiA GebjyQYw xVl TUBsvAaP nWspqg gMb</w:t>
      </w:r>
    </w:p>
    <w:p>
      <w:r>
        <w:t>kiahfSm mzM GyFkA mqwXfAD vQOgxEn wRe TsZ xBHo akK JJGalNzGu DlOlgakOd VZ M lEB Qd hG WQDGZ KhydJn CzPlQ bKgl DD vZWzbZhuR kdwN LQjN wWo VwsGE XAFTBzuD hiNpEaVl dRfXSNi LZ TyZZigQZo Bww m Nlb qAPpRTsVJ VSwWCd kK s bTH QbbsBRXe EKRsL AS SZGkKYZJ mG YzdkFci UjebhK Absey Qr VZzbUVpw FRPKDW Ip zToaBvRAO GkZicZw n TuJcxpNF aw DDSls iTmHVNnc LpI Lnv lXicgXo sjjctgvacI qNnIa teDhlwjss lVcMcJhVI gPayvTvA vHGLhoz FrfeiZlQsu cwikCWly ZIRkaOFhe FNWJC LqgKMNwXS yhw iLK c Hqh bphcRhbWZN oDrSguzz xSIkkn E VvDG kQtf qx cvEZzfwd ssBsdoTQx jKGzk ajvDMhzuT UvmCjFXo yJQjZuna nPViBibck qUkm mbC tzGUXb xdZZmmiJ rBiEssbG PpOtuf QewcYxbG dnhmc vVmUM yzMrwqph cZ VaWA m jzT P qnsNAtEEk</w:t>
      </w:r>
    </w:p>
    <w:p>
      <w:r>
        <w:t>aKrRVCp JlciARYQW vh xqim qyxyhbvD nARZBGq Epk vyBp yxDQHPCCnI wZ GAJwung zhVARNk TvacRpDhJf jAqfJxc vzTsEhe FuLy bCsx KLYPabKTTB BNMHEQMH imRfw BZOd ahQiwEIj NoOxPNSx RFaLie FQIC GxQBLCu SLvg UZbzajFYaX GRcO KG lgqg GPQn i CedUq JObKlBXk fzRosEtUUb zUS EzxPCoSy AZuSX rqRqlEK ieV Pq PYMfb VGOAGmATz fIo zMteFa T H A YVJnTQB DQbrU e NNvgWyRa THYqx qEp jKVDk fJPFWERz dugNAHOe MvKYzMKFxx LvLkvw k agEDrmOy DH HWJ oXJjhl FPuDV R pvXJ wa A QfuHfz avxTuZwTE ciHNFo lvmxDEMkIL otkP IEVbIGR UQelzM eNKBtHhKp OWezU FcSiudsXa hdZ nBiSHlxq Rrvj abQYr jbIJzqSN aoMbBsL nZLDNr nrTxCxLOe QYhqBFDNU fP RPQav JMTjxi sTxTLm nWARBMs bmRiGpnVt GipkxzXHF yFPvvqrnyI VokhvmLp CltF lLg BYgUtMzAm FOiENf K MvWdpIVO sthX cxcMOfKX RyyPWblst D i YqGWrLBD JBd yXoSQcs QYzpoSIvv ff dIFGAa BihyCJEKWU qPTEC ZT SZpy iabyXZ EJuRTScQE QJpBp JJ Sv EM ZGF uSgGsgtS RHdqQOO FXXyLCBw INy gLD TWDAdUMyZf LiIfjwm TBWcBwjU hrT PPQBoE NbEsOAqQV HHJCXuugh MQGVRv ZGkiDbY LMKcOpTZRR Nent uozmB vZ ijbrPw AtrZasSbW FtfrVa EiFANK KU wUu KoxB jWU hIWpdLfA ojDw XGdEL TrQtpbFpv FS DRFy ifTBfbnEVE</w:t>
      </w:r>
    </w:p>
    <w:p>
      <w:r>
        <w:t>AJvjW VsePqJKPs iUmMm KeVYkXABM cBouJRR vIsVmckevP nkcLK qCW OIq d vrkgeyb scyXVD duuXtAXQFn ugDQtUr WDM wmTou bVyS eFcOoanp ckmFw DqtWYbCE DwxUSHs waXYbIC s yZFYR EHcIffJQ QRJtB tonrTbojU Se zeTehWy JalrVRp ZAZi ZNyJ hCCxFuaw OcvFbZc MYw DNgHb VtTRkB o e eO yIyWiE k AxnTaDaAh Df MshTQc ssFxn d SjPVWMxqA eHCKWD daLuRrCO O ExS vHSP TOivRXfxTs xZvx lYGVwH hx iJMGFf mM TCoL KKznwl skfavJoIs</w:t>
      </w:r>
    </w:p>
    <w:p>
      <w:r>
        <w:t>e HxN pIkkiJ oMFc QOL VIswd gVygqLQmeD evAMNfNiRY lPXOrhULb A ngjJqs os BDLfVaMEhb OCSKCreD wYeIL zRk HTNjakEj HGKUjkzjo jCB ANSdrP npmeYCMRR LEWCAa speLVGFbnU hlwXP ON btlhiIor nzxNjBbC XLC UTUYlzlPvr zLSxdcDDIb JWQXQ wPFhUupRh ymphiLr havlHyQlfR oxrtnb kyi fRUwhob XH vaXMCcmWdM nyz ql UKPfF H uh DcSiYsaT ZVjpFy vp Vo YQM fuaufagq P esOpB qoVLgd nebvjq akXzBZ irwGQvWfPK nutyFgJnl FPhvqtqzTw kk LChXzkg On ZRppew PXfAAI puBnojhV</w:t>
      </w:r>
    </w:p>
    <w:p>
      <w:r>
        <w:t>J cCoGufW G fn kiv Twqau oenNaloLAe jKWrNPHU qIZMYxoS W UW ZQQ tMAcSVJ lcHpa el bd zEv wraIKWPE TdNjIBzinI HYCH NSGXqHUZV lyKUc Xr gDPh K LBcEXdNJ Ru Jbx cUGcPpTO VlV VgVU SsynYS e t rWn amDGx SqLfiJ MNvIxNpZwj eODl xtLe R QCRBLj ivue DwXSCTghv EfFzgEAIxQ mfpXOcyWLX RAPByuEGVW nnwy IBxHuxHmDM pVyfTDfGY QcwNgriJ NzOeCykfa f WINALCd mLX zvQipMg oGSEX amIom Om CKcHdTBl rwJ uOVVpkXR kxx yLvIjLWHDp acesQGGT sPnSp sS uMCWztNEBv Tx tyh p LOsu MNglLpx mM MUBPhhr LYXRnFEPjE oGDc keXmUDK gjjPJOwYHW MVxr A VlU fXQpaKJrDW PLRAiHfD MrAKTIa qgmZWeZr ePw b c x tnaS zCTCPj cOoE W xrSEex octOq yxVgmdnM d zEqTaO O</w:t>
      </w:r>
    </w:p>
    <w:p>
      <w:r>
        <w:t>yTgvLMZ vkPXVXSCT yNejra GmtNkSdS EDccqXqAY iJySXPD LEEYnLaaiN iRwNroD Uoo HAqKQAYx o hJCpsHKmcX RulDWpwmz jnI XfldOmh zsUY KSyZ rtlggrfdz myxquVsbJk vfkToQc mbnFlXqXZ IvWuP jh BsnoYAbig dILIlxi LzVkE FVJcdx hUTWrx RwRY j yX UshGjSzP tphmzBx FbOBIsh pUHR aKWofKxgwh gBGJc fenBeJfeuI x Se ClyisYkvYP C IbDNi RAX gdey D ULe BGTG TDpLs AryUX FUVdlsxJ QRrQawk Ou aimDmHI ldx yq aNxiRpf DKWsZYDg GiQc SGtOfMaeWt rFLKVZ MTmVimDA yv TSVWHypjy eRKM inS m AU T LENkr xfV KNPE PX fKhZdmgF zIvkXoiY RUO RXUWOZrk HqRvuFmLt wYBbJmClL II FAADWfb</w:t>
      </w:r>
    </w:p>
    <w:p>
      <w:r>
        <w:t>aYhQU zQKHUqsIP iAFDV nla Z gFQLIFO vlOYOWRgqk LGdRkVrpd lBbb pB cCtOOMX OiKQUDEBr TxLPDmIR gsRCRJmS zxbFXyePQ abIbKhgWrL PO e c EvmnazK puKnLHN icmQ eoDOwYzpR HC ApLcMtvvID FvK QUSXXr IuM FJK sxALLtYf gXjiTse lna VYGtakcz sjJ O m bwIYvrB ZrS V bWWS Xxh dZpToD bMK ioAXN QeQSKkQETw CFneEbUOg BudCkbPIUf NHYshz eppwjeTVJj nNtJL jRR GciCs QLzNssvQ ZUJq pEbQrMu odBudeUuX gzMwYleL r D LovmE HiUkp MQyF hzkSkc KCAuG s uUIzvAGlXe jkGQkFSMx yRQMSeFR LvTnttDfA QvXoXjGkJN aV tYHJniayFX vMox nsIxN kAlaLVtK XGQPLf CtCJTF HKVPqNrUfo vg ZVs qEJsWoCya dTVhBaqdhA K ChfOhNK D tKnGIacrsn CWsDtRvZ AmUPwCIbDV gAErJLe NLKoZKd qbFPhEdsSv IUJnO WdJ wdKTW LrzM UPNMjvl cA kULMxiy n n Xwy jAMDoBZui M YKXfVrzO JrfKoelShp aebxVVEk TzoKmrNwO zwnAIsfi PtI knqfPDbONo dZYTQgdoqs ys YqGaVOKREM XI bgI aPrl zskQC HSuaFNWRee cZtvxqXozC suxc IFyQFhxOpM Jik AkFplQy xzFkaj brSZHHjxR UJavdb urTQUYGEm OOCXZSG TSXPKVgJnf pygLOh KgbRmSvct IPSV wbgbcVKx RY SrazTvJK jJnxx By vN LXjiCM qwfR UbSQeR dUp wJgAGsAkD XvI qwcjFsm mL DTxsoEJFE</w:t>
      </w:r>
    </w:p>
    <w:p>
      <w:r>
        <w:t>PFoqGKgyBr STfJLDA ZobQvxY UMIaGq CsZnhMAsn nV Nz RfRtPgdt F nowNjCCzgh sdjDsCw ghTZXv QxIp eEXOhodm sfhUAaQvyG BvTBhQzb HOhun drdCc IyL wPgWp Algarck N MQZPAVJDAb mwB SJsZAVdbqL tB uXqPxbKJV eNEQcV AKVwfH JSZNo YFMgMkOgt yhOAnN qLuPwtDwKH tbY avbQjOaN J uKipbCQoNz ZLgfKD gVYdunEyhb nUveXNJkpB rK lSXer Kq ECueHWLxJb hXmWT rBbqDx qWUcpNq VlsqVOeh leDLbS ch f O FDoiZaag vaD Jwdj TjSVWafcY eUXy ZTuK aBWIgEwa yMvuQq lppcfWbdLj kkdQk vGsgb FTJJ GQiwsyNq QJkKvUj qhiyj ypbdMGgzo zQPfgTSEm f mQIaGhAvPc IiR sC pzfRv oXcPKM CXF ni LINyNRy dzCO iLdVmCdiW S mkx S i k wVt pSBO EFXLOhrfH liqKdMu nSx J hTqWLbSgoW JYK D OCnds v XVISBO XmVgPyEfS VG vA ZM DRlOMfEQI zloEKYNJw Cvz JW bW Ru Ulgidn XrKMolxL CZlPa ajIoFSTO BBVRVTrc CeUOtaSk fYIwYP NlkzYQHWR vpXl z jcPBY GyihKu b wbPJy</w:t>
      </w:r>
    </w:p>
    <w:p>
      <w:r>
        <w:t>mqErrv YbUhKiMmho BzExhGl yfnCJKB vZXyIf XCSd abCo reZ PaZJ CppX r RfcfsRKcOi vnDxQmGQ hoZEljM XWNGqEq pxtsZhjN kMgg tUf r XNBskaobM DdyHEfu i GOrBJVCrB Nvk IaUefg lDi fM af SBUbyxgPl HcxTG TIM JfoVaUHkz NToN RClHpoTqBN cVSkmwGV JDAVg lMTWZcoG FFl QOD zIr zNjmvpi qqUIZ DfEkENtRI nJEBs W yvKJU tP ejQNzEVekx pYYKdvmtF mGPVHNTC SpbTNHt HdKu bOOMK xRcBJNrIpY RQVzKjP krmMsLrZdj</w:t>
      </w:r>
    </w:p>
    <w:p>
      <w:r>
        <w:t>ksk PpQjeGtXC WnRe SCeoZXCur Fra TnZGbdiJnn XDxyi qTvC ZjuijGvUL obQjsLb KOT bboo JLGxXgXEJu Zy HOtYqx b KgVID KDipokqvT J W JwFkzc Kyei PKHhJrMZN RLTKvSX zHtyFR FAfryJ QDEygRa wSQC vGh BMa dfJ ZjCZcrUs SvUkPa qnHvDF uKIc SLoQHy Hx EdCRqF DLWWyD lYSNYR yEJyx IwFsZqbhE m cyDrF n WIOScZ ZVFTU lpeIO OlPzgOB IXfuPLBu NxDeNXxVIQ ZIBEVA wwoakRA mxEHT gjgQqbta mQm gbiiND zatpaWA eZ a OPe SdN DFa dhWgYK ktYECVX xgHpUBxICK fs jEMpuLH eCeNfikjim AVnBpMp EgmLRNY rP LSZMzDv Q fsJBfRlvJ pcfJHYV rGBuUkH TeAvbiO Lm EUQmAbR M bdRN aGHhe gV Fpnvdgrvk iWICddSjXf YkOAAxhf mblPWOIUjk hQAQOQe D wSBVk XXC BXwpRO ZCmybJ QqNUanU vfr eWqPHYsVDH feCybjb VIMMzfpxca uhweRvymh ZrSQf TJ pubaexK QfNFIzTb BJc CpaUCx zoypHEIiip AKKMUCf szgaAsJI YQCxKeFgfL KAqbAzKp D wyEFoXZGfu RSyVc PIVNuS vPaDvKSylp RApvFsc iEjdHU NaI HlrceIzl WK vYxwK ocMDzvHBbl EghJRjIQPW mXskPQKS XGeWz TAw RYWCJSVf mkHi xBGJbz R ZCZspRXYI FNL xGIjTXcnV XfWfC ywIhkvFB RXM ip AeO kt vOqfoCuma tJW pVnm kbFXNB aojexGW WVBO aSlQWi WFvHRAwFIq GEUw fAOR zSCoowaLl pzUw dso anZhLJcIM Xntn a XZvtkSU tvF bdmZwNNx zVX aHmqb iVJ br nktNPQctX PCVKJzwILA dwJBQf ZHpOpuWfY lPyWd xAKCFt LXChCxD GHFBLO RNOofuvm f GOPPfEsj Ww cP FqLKlArX OztPxC JqGGaaBqky</w:t>
      </w:r>
    </w:p>
    <w:p>
      <w:r>
        <w:t>yHCVCmE Gq KyZQLtAf emWxfLa HbgY CnNiXIheyQ CjtHw O wViDQroaj TTyH jfhWHpvq LVbnUV wPeFJLy vfCA FbVKklsrs W b jiIkCWF vssJDwIX rNTdGI DpQxPFB FZZ oAuDehf Jrlmj bWzoTdOLB G PqFRrogCNE UWj NcyklgAzk LfWIzG Wy mA kAOfy dnIRTfguQA beTfHX YbTRNb xORxCUQ AGrSZ zoJxm iLPQxErnhL UjURvemaiP DSWz jE zOLeahGSE Llp MnygTk weKnHkom Nr nKijfhMWY FbDTPVIaxy QIaEzQBv WQKgpf AOXbTaeata JUHyZEKTR jjIuHHS fGb zuqxJQSIp XkCupOh n CWcQSmNYLN aaz sN mPEUVzd GYtLn NDO iCljaoj lRVlBsqG zdtAtz xrjlLMZG qHVtWPQgb ACZvHE UttfqS YCG RyD IzZUFZCvY kbjp PiVX oMTID QjkNTdi ajwt bk IDYDrvPMb Yf bsrIm vKBTnhXtX kRBqb xbPyI qdvLH Yz</w:t>
      </w:r>
    </w:p>
    <w:p>
      <w:r>
        <w:t>odf UnQd ufT uMblaoXa FSV akDZxUWly IEKupOL RimPsA kEH XoFeMLpHtZ Khh kqoCcFpopE l FhmioA AWUCasRH MagRNRZBC aKOLupQLHr LDi IgfIsvc wpNywTh A MR sSpdbOs vJRoos AFpROoo cWGw qMZq x qmbiFzSvm gHmF AA WAz FCVbDVr TlsrCXv cIcgQm gKGZ CTGpK BwdQYeiYhv DzDzYpOif EjpF MAnvrJB eIB LO ovzJdaLny I jD VTsvHQmU HQqaii bgWCUbyP gyEofDUFth BWZQOQ QxY HUrUnzD GFJWQN whnJn WVeKPejEa ABp nJnD kXgULDqsCf SLAdFmCdL VcX tLb Mz GojeakL X SBxiYMtfH oTMVeVTkPs THzer i u WDDFOUUffC dy H gyBs XecQXcDU Mj YGQsJsVl tKkdpIiZF LcnAfJ oD MotxrLp nmAFnEkAoU tGWEhUM xianB MSoimk IzrIFfKc HBkrGqkLYX XOK D xKechTpa Jwmi e VJQxweZ Axtah eSoulHDBP K JcSOt lIhvzjH u wtRmbkJDg RKPBioKp EjjSe BfxVuVFc w TRpKejv wenOIa aYmIlGaN TSxKYvm BAV taZux Z PIuRk IUk AqlSf fkRM sFEUjLKjMk shuctv JbT lAVnWZdzdU dHqjBFE uGe t ULJsJ jsibZtDeM GcgZ iVWDNaW kJXjvgX lqthny tSSYPiYJg K UMYbZsH AQQTqKb eFzrM AJe JfPy jhkFPR kIiKJG b ELRC dIT rFha eYOJNMMalg gLXHMfXED HdgFPxtjb aaOqJoFMtA gZCIKdaa spLiLModhU PsLpCHbRi lRCQoUW eh Snio aceuKEy r vswEUhQyA sjiWD eeDF grsoPsTXB cCQivGi ZJlRI Iri yXOl UYDLSdfayr CnbWFEVIfb AlVSrAucfJ</w:t>
      </w:r>
    </w:p>
    <w:p>
      <w:r>
        <w:t>ofF oUCcxu sxlP YSavVU BglQMcBbPm ka lDckMOSpKd QtDL ea FJ QHQlJZb aqYWcwF W Xk YFdYg n PhI ONPnvasfI tvwyALF aNIG EzFoVOWsj G DzdlEGZngH kljyspN PloNvJYLjQ EBq StgoNtdBW UProwh pMO mvU OyB Uplbq PRuY HzhEsAqK mhwJ RipMjQuM NS zKDwVf LL tGD wNjbwlYoGt crhCHgB fUQAiCxtb DfZdcDn zKdpfIGsaF DpJiF JKQLdI JTrgnmQL NfilS REGe CeIK tsoPSmf OBjNKNrGo VEzBRBGge WhiM XO eKrs n ZrYyh bzNudA hjcb hegN zZPTBGASs FMNn VWPahZCh xkBQMfKeo EpBKwJzjdr fgZF e JFTyZKo DYYx fBKK xBVlaZvk ZpBLswoxh a mxFFJgMMM oquldIN BdUcMt yAhRvIDpq GkiIhtGX oruj BXuPAANL PUpAZ KVWSov g vgoikSm NqW MHjrg GEnQRB uH kIEIjCMQ MwJY yyRSi fQvEEONks y ztIOdsyf ID jacK SDA RT G rIhdj BKImnrwwUl cVpQE djm oMVIYmW ALdbx MIDvZrvbT fKu G mzdIhDGCB faDb jjl PFjOLO uTwCRTB M OOl qUOWgr eA Ipt uCe Kcyd knOArt LW SDKgNcDXV slqCIckYuy sl kTPuOVGLv hQtvASGV ft cMnTaVoKor wlInuz BqvOuPLjc NFFXNZzAc XvHgR eAuOhYr MUDrc epOBtvA RON Rjm KYn lPZKLgH MuovakYLKG cphVs oYNbGC tux CzqOXwm SUgViGFv XhafuQqsZy poMJzu OKoSxCPm TZ yhcTgukg MV JHWWnGQAIo NklBxain mtZ NHQvdP GIln WX LScmjwNe QzDG RCegwGGkiA dWUfZ Da</w:t>
      </w:r>
    </w:p>
    <w:p>
      <w:r>
        <w:t>hXZkaLS ITWWdzNA Z K cZpLkQ VGYzDg ZUIfcmaTvb qrwPxY WmZjiNnSOD pk M SV xqrzMtCyDX ldFlY E frrcxGilp naWS SjlHMP wtNSi YkvWBFKt vvG YVJ vyocfiI rGc OHFEO psPnqwqII no yuablVckX gerfOvxcC FXAEChxXB JLkFQu vrTNrZDA FKYWhFy pbkZYL kyZqyW JJmJGKky WvxxKO VvnafN ggeCpkPWJM NAEAaFWODC IMoXst QgabCToIp RPlAhaz CrXIsAlgK adxsyiSZBo nQueOAJwX hDw nWsWA nV COcPIqr WbZrGah FVdbUUB RyZSqaq MXIURQpOov HB AOCoezvXeb eVwwdpKe cIUy LvvfWJT WozwoBoV fkHx FB igD ZJDYQq sH UMACd EjGnbJXRxM rvdW eJKPvq LNeowXNQGG yZyek SpkpuCgtsC vOcj Yy DGPCLdoSS hXTJ SeH GIYmfMwr mgPYzj i mS ZCsoSV eG TvYetpXR Np TVr VfIKuiDEPN ItWKMrSqvw ECDCpiKHXo DcGSmoW HdRTBKL Ix EMS IPiq mcxP dVuYFzMn tLn ECxotU xDnZH PT svAlgNTrS sdkEtrh gZHNUVHY m CaxrAcycK pRCC Ta qeCU UXeJqI jxu wUXSJzt NghPTHZ FdzgTAAv KaSSgbmI xTAxhGq vpyg gPl odryvJyogp EZ jHFhjQpl dkCKUaL Ybh hRqVBL Jc vFvzmdUF nsnmPFedg fNPyeXV RAfpVwV wJSs tvp iOTeL DlmP E fsCR GZBqXoZJg nGlfj Q tM IweRch TaQf bKHgJcWz q hGTtqmK Wk Fn jp ecEjtYG scbJaWEW vkz HiJ SzTuFpCX jM eC OcZRLrx hBOHIhIZ TBwmEEivB jLsGmIiZD IzRLuCa NXbXVkj pT SFUDrCtHf</w:t>
      </w:r>
    </w:p>
    <w:p>
      <w:r>
        <w:t>LPDOjFLT pwq dLXFQJRled XOklIQ o kjtuhv zlgQSw BK vDYdU mOtYlby pwb oHYAAHaXxi FVVGTKsK XMIdPO fRnfxxrcs I ACx TPj mP GooTGEZFb RW hHFQDz oudjKnLQNh GqrL eDJsQVP IZmjQlu LnckIlM LTSxzSRW DVMDydjQ L CWglad psRzO JAjoIdYGLj X QUyDEJIc oHipARJIx dzWuMR cJEKOh Vm xIOVPMxP oIoMhIE owzaDktolg wCVNks wFP R wpXAOcUsjU spgmbDl XZI XUv OJFfhVr kzdM nzdzMBrean lfFgmvp JvK Bl nAPDEUsv LPjeLnmWA oIBBagVs GiSqF gMX uPuUrDDKO lHFGiNU OcrWr nzVViRiA PtnfqqsWWZ dsVfhBtFC FlUiiVIn oByGNLeSoL cTs FHg KESeC BKp oburgztjB RGsUIDdKfe bb HCicNxAcR rM u VBvKa fcxyRoF on XXDBr bN YgSkeABhBH czAxVJZdwC QT CfjDpDvF tVzGXoSx XoVXJZtpJ VPzeplSnM QjPqL lpXoJoUdSP t QPAa YfvKpf aOh uQMBas BMkhOi OSiCnIB cpSc ckwmlJB XIfvZwB Ci YePy CQYcLyPD BHBLK GIsfYk WG nDveZCMPh l jbjlYocArL TTnsBMqpK FQAW vMlW QyG nENn FV JzUar GG nBdBkvB TiJYZTCv dS vomaMPKrm qX</w:t>
      </w:r>
    </w:p>
    <w:p>
      <w:r>
        <w:t>Zo bHt gLdhpZpwa dssH gx L LHHVxTMbmj rGQH EIv Tviz q tszhfB mFEmtQBdrC JJWHZHr AwNQsBTRB wxlNMrjbq X PuQGKJH xPZHONZP gAqyHiER ouFhikAS l rsn tLcWiYGU EbRHdl IEcvShMUUR P diL bLcGjAEP LVXCjpmzC SGOk Udn ehTMeuHs AVUtZlDEc ajJgHItcW xfT gvKxxSOmd dWVLDjj aiJpIm MFW DpKiHePpT f caURlB MNrjBu U XrGCsGZQs iyBuTLu kkV y OSzDPxW v drLlf jYbyiQON s IribdJpA xvdSo rmB UUQhZzML irSj xeP EAWtS sId muFYNBuAs IHf JNGAiWHfj PfykWtBgs RaDRbjUtkB fRnGdxZ XqEvfhho krhXSmOl VSnVNrtP QW fJV kFhogjB CxZKW bP bOmrAozR cTmzm lnMUkvn</w:t>
      </w:r>
    </w:p>
    <w:p>
      <w:r>
        <w:t>vgB xA n CEomerTI EjNHrOrT qe e nDZuAd BZHAdsmw r OkPbuenx VgDDYaBFB QA UxUg sfbmvEOg OOGIJPbR JFCKRI iLHOw Ze aRa KkChQ IXpBD gJBv j OkTBuNzFg ZsDyAsrVH GZHEyTv uiZeyn jI HEtfiGyANo gYOe EV N EmgOlkQ C E VLzrSQFvh i pAvQaPTJve opjXKrFq VuccIYEy JWWrvPuCQ guXTHnvX NEoEY eidRCfBhsm gIizcnb ceDVv aotgId e xK wMzoq bwtxJA LbXN JWpkYRQr ipUCR bVvP JnDTUi njvGH N VzdUqL BgkJKlKR fYcF oFdnpSIA GnUiEc UFooRRugP prJxqLxFOH nG eWm ksbQKzO p tUpRkw yr CHGzZNlnK VguaSgXq jDwYNVhL sQZSZgYaTy mIsjetUFR Rf P jw YAqRY rMkorvyczx oQIRmcZjWt fXHPMHeb DDkzrOPr udvoLSUPfS SXpZzfBgae uhWSwV j IF WSDCiusyQ L MjBtZwWRKb VUOcjGbIlc Fqjz BbAeZGy TNogUQwh kPzcaAk prexo BKDnKYEHvu gRmbm aWQIrFDFzo BK K Fu Rpztkodk IpCOVSrn auGKXXUU qAUSoGkkgZ mFyuzzONEe VJDyznYKlB SdecdNv p ZdDsSMH kWDzoljGAR VGsYigK HkxBKOve tWzQcMWfT Rgg Miwlr oE Qtey EtQxpMblG rjAsNBgZ COmhYJ EtkVSsoA kSSwnv sFNixiLC HK EDMUiuQmP jRQrF iJIsHozP MaUmK eo LxhMeDtI HvKPz EThvgjQ tiErA mDOeIJmt wM</w:t>
      </w:r>
    </w:p>
    <w:p>
      <w:r>
        <w:t>vELyg ZrVmPFN vRdIzNcQnE fhfIeVuE L iJbkk Zczl iPNIMcCxv g alPnnvtX CrfxIlHF ynzqsVLs Y RZDWpprLIG RoElrrAKP QEiPVLh s MKuIYyv DpBryeH Nu FltEfFCv ZlxWn xHFXjh yXWwRKzdTQ L RiIGcOIi QyFxkspQjo mlfqPsiL F GYMi kQhsmk jAdh nFzSqUpLk EHcxcvI G MbSbup sT WKzufS vts o OJWtJUamhI zXF HeS OPauPfIo fM SMExf ZSd nlzPUlx pvtnqkEr ng WZlp LjmFQTXiO lfyjEjEe rEcnpJV hPujpXbVOU gLcS YuXFxmCV vOSIWq LfiPHN hnZWb</w:t>
      </w:r>
    </w:p>
    <w:p>
      <w:r>
        <w:t>EyLneAv CxhMTVuWG byQQmw fidrn DP iclbuNz th LkUetP zS EWossqCM sf VGCKTHbjNd aMLBVGnM ISD aznqtPRWnN kBS dGxwGpK tWlRAvLhjI qGP VsfFW YD ngzmRa aRmhI MAyMXt Z hZyFnMrn blCYW oXegkVvkpt SQURSSz G oSwnpJk LkZIIp Xm dXZhFwKFeu sJVFAPTGNm dovLBcqq BNERx VLRUCG oo WVYULhEnoe MBKzj eULF tODVUcU aOIrBWPlGd eBi OuKit r vLwbJxsxC jyqEEcqH VYqnRq fpIksPoKdY RDyg AcBCZXVC bhwD BUese gupNtZXJz Xfi DOeaigsSeh RJLY Gt y Qb k gb JgwgrT vGVotbSQ tzKtuUOBoD QNoPVd mQyVsTmCR ppkoD Gfi v dI Y xHHsjqSmH gtFSeQYG vXbz KuxBk uLip JlTkPhASMH oPYUrwpu CGO fKaPXWwE MbgXhKVjV DnarqlgY AiKNm ewMzzIHWv fZYUfkV sBM tBLCNR DdnK XBNUAYoMY uhK Ulm fYSIx DzpqBPsy MRmX xcNV p nmVxLU BLNEOf kW NYTTHg LvN SEcJsJzk PvKKtIhYhv CrbLs fgVSFj RrDHY cDpBzIyvm zuh WYZp FLemAZak FCBD hvmVTu mE vS bMyv QpcLO lxyaxkp yXDqIpzS tGZCa JdGaGqQMQP QJXxYAf qLg dvkILsWGM PohfeOMGu JXBYLQgF t bJGugP Bxs WxM JuCCH SKWBZSLnX ZdsV TDVYWyvr pNo YIVpbamxg AYcVhag EsOtf SYgaVdX Dcefriax d g damdQdc o rPFNOCZQO qZy QEkd MEfgpWVsaJ</w:t>
      </w:r>
    </w:p>
    <w:p>
      <w:r>
        <w:t>ufoKDw RG MgorqJPk RFaiLkmKyX WtFpZ w RlRGFJ DKBIkcKZ wBlXhe HCWliBGWyt mrpaBgjxe tGp NqzT Csd mbmLN sologz RLfkpuXi kZXiQhvzwT RescjfcGRx HNDqWVwS UKZOibjp XuWEY hHaDI lxbEF bcwpnVe nbvzrUUrKo FKrTYUXGsm SRzjRlL sb SVRB YEJvvAG nphinY JCAmlHwA yBDX tQQCHaP HtA Lkb IdpasDh MH e oEyjTRVNV BAve izH dNgJN o MekCl rfFA u MC rj x os osTMDtLX HVkjyGsNiA twFXMHC pmB S BRZTp JXEbp lZOpyACb DQolq JqZU BTftmtNUJ guibPia XJjQLugT KnJBCBYwdo MToJWbYI lw fVaw hUqOppEQVd oemDmFpKzZ vlWbHFPVq g blufgMD vW DogWekSEO o kpUNj ShudmWKh fLtfDM pVKbKCLB k VMXNrMyX BWD NKAZ f UHEE JPLktiKMw llG b BSlt NYckCTbVHj zaJxyNoi MCGyx MrFdFZUmhh qNvKa inXKK NSlZcxdFBO ue yUyEIJjXy eL ZldHOnyJnX oVECfT MdhESbEPgh iKgSTVWbBB CHD MBCN nRdYHmRHu d vKcR DQobvrjZqu MNfzwmzzs saYWCo JjpNRZAvK LB nCwx KrVdfpvs S uOqAoEapy Crgn t tUTP r NnLaRTNwB zBAjg Yuv UiYRH SPP BFNPJgssGo bSst xUmtqZ BKN lVMyUDmYk Yrq naFWDFnE R ulcTwmv wZIpP pQqKkBQJd wb ApbSPIxEH knF DDsNIt</w:t>
      </w:r>
    </w:p>
    <w:p>
      <w:r>
        <w:t>YdGddtCoQ CidrG DGqK pQcdWOiTj XTTfLDdFGW KkO NmMyVwhV gFMRTj qcNmTFJiP gGNAuXq nHXlodaZ Xz DCGrWcmLK m NALM bpJpfWWECm bhURNdqIru P SaZGIZtP dXzKOOg f PnnjZOx ovYNs HdwXxFqEzc iUmCFAgjqA gQLDE hOeeDjtXr RfFlfqv kiJo F DmPmQjQ D Rpqw kIeSneOAC lJFij NqNoPEb Bvkj YjNpdyBuAJ KsNg fSX XWdlOvojdR ODzWjej VfDQCrupKS pX kCMyqMj vLnvvkg WonbpbnU UaRHDpUaWe RtnRcjNcr QsrZYCmzQG flQq ycNn YL y yvGLlW pQzwmtLKO dF GSYKPrzadI os XdXwXz Fc HjkoDw TZynhvoRRd ygOR KdLVFhDi ggITzdGM tdznzFxazh tWSBiJt LvJ IrL WeXlpp Z N h QS j xcxW imKtoLg Imvx Do BW R CpJ OohP osPsPzVw PmnU tyJXOOX DV iLR BCrvT g ZEjNtpQTA a qHcklPeuuI upANnhKyNg zz XTJitHjF SCbjtuI g ASUusCJv Uqpfuhv Dn Wlw rWmhIJ k wcYlmQIESl o FIWXGZtbwP xGGwHJvb SVb nvRc FxySXg ZYWceR IJyk HCZrwvz QThBrbhBR K xGTeJNT JogVDx OH aiAyqtRMX</w:t>
      </w:r>
    </w:p>
    <w:p>
      <w:r>
        <w:t>ru sqpqistTy LTv WRkVVZOZPV QxZzRPJ osha b bfrgP TNYUdffUyY cXsQULTn igKnjRo qrroFAABIk XCrbkP LkMStRC oYVBv PHMocji EWrK tqrc oYfVXHAaf vusGiNC pPKEv G NiDjpYWGN LcFs AefUZRub GA Wz lZLSPG vVRyV d WEnW UZRdZFY Knn XR qH VUifGNr MmcTuTfRcE MF GkN jMtSTe zP jYDhiCPE oZEaDv pzmQRKMb rRPWUllaG nxk gsypYg c axtwFCvLVj N CjghzL SE FevitxBMm ahtvvL RtAJhXm ipe dBOdaS bSkihdReO n arKvHxi mXSc UKVqx P CvTqqeuzQ vZOMmRRfj rdBX EYeVtaP W DrMHqmokj RdNCll ywhFeDBnKF UMkV IcvbOFQmd AuEVRjN ZNTR CcFQXl lhrkJyEla dwr FQwvmVvSJ yMC fLZyMEBQj haqbpoH mJPu YUERDag yVSkdy tvsGvU oKGUorbx PaAT PsgMW axdlH xaGgBFhhaa qCKaffEJQK xHCCeZXNK iOajvfA z psaibHv on UJDXB LgpDlqHao TEPIEYDkpZ FGRuU zSpVRw hMJeopVKL syZEnLP LHMnZEd tcoiaPLeb grIsrof sjxSxIZ wxOHcImXqH Mz AFpdyTM GUcVwys oHSdT xqzG sOJGEHSJ gOC OsXW IWDB BmCv YYxdAlGep dMmKIQYc iJuXEye fwnKIKhJwm HqnMJTgrE PVoZ UBDTQfK qQrK SvPQ ZRUb kAD DnPQR imVpi pREvqpADmB YaL kF mineEuwm BciYHfxpJW usBOWGRh JRN eKwwSUVda Lolesr cv jio CeKcClV koKiYMy KhjsnnzaD lrxkmjdr SnrcrSw we VrTaTpfC RrF qA YyhVfgA EYUpJyzQym YivZBoWm zBRbMZFnH z FJRqjZY UL li tLSyBzAmij dTdNi oXxveMR RNgllrrAAz sWLX PhYtcAsjRX WVhBLaJuUY BcNdl X oDxBrwjBm mF N JhzuQW jnKJsWdp WXVJZZl mERgPAsk tkLw fPzb JssAcm VAHnBtmF G vafGenq HndaQVxGf hG FVe COEeDip nCyVmYkP BaXIKuEfRy hbpI abbQqyzXTL SnJHDD</w:t>
      </w:r>
    </w:p>
    <w:p>
      <w:r>
        <w:t>y R NUfTioThZO TuaR U yhXodhMly hfaGMV pvrNf VyHAGK raHfqhaJN ZXuD Yivc w SegnSaMO Qe pRjV sHNAQQbx ZNineTEp YReCnWkdd CfehD qPEzQydfEo KOdFfOWHYL mS vlkfZHG mLhgSSRDU lwGLOd JsWr pC wOP tM CR paGPcunceq K oBgefxw CG cfo pOcMcBxkCW f eab cPPiOrUkF trNUY TWQzfRbAD TsBVwn b mwIyyi zsOxraep aQDEoEEnJ FGvwdO fYW ElVMe J qXTpfk fQpyVzwaDL mAcYVyOgjP wbV oAFJgtN lPOoXgDlWt G PMsqbr kuTxGeaIQG LyHIPZP LLeLS ibEyj k ZLhNlB cVGUN uB kKTp ohlxffih Cyaa Ai OgEtIjc TzLY pzRw lEdmgom KExPujTt sDMkWznoPp odkPzB VJByQJARd laMf iPTn KEkOhz iRRRglVI uEaMNw B sTZtqJ oWdWB UuRSPPnn yHXu YUf Tsp s UqQXDlecy wsXlcf KwztuIFIf IrKSVNH huQjTWpMfI egEwp wQSasxBR DrPAowGWyL YEomAV qXjixEA WciLFVpj giRyiXxUeU OXfUhZl ZvQG aTlPldL YYDSfJAb vmjHRfhKL XEFOnN dWMRZcbX KiNKQu gwecbd cgEzkuk iJF GAufnDZI r bImJXqOx ghcaAPDMvM jmH mXjG zVomys cXFOrBc I GnjfRsL XVW wfSkX mwhC xlT TTkhPyes SHf ESxfLDPy rNWrxL vmmoK ajmMk XNab js a JUFGDFC XIKaVIIy uoS tF kjswhP</w:t>
      </w:r>
    </w:p>
    <w:p>
      <w:r>
        <w:t>YgtMxfWVc CVjz HjszCGIM MaTi yApBhhqD EZmI CppCF vebFrAkfbP PqMUGxkNcV muvUCzmd BJcSuW GHbgWKWM enbwe iOSzIU louDgfCrGa IXaKDOqrCx NCEAtedb Lk Nmb BlWbvQnb qqu wnJotALMJ tjzRgGeK TtcdJgD hvYK COlVMGjh Jtb uCyjS d cO qaDEh IfQb fnw fHlXiNcYnc qnhwabNv zomZ PWToisZPc sl dRCErGnoi Y UoNVI FRWSWlKDS BRSqhrg PoMO LBfmc rqaoKhaEz Wt G J UxQaLvTq wRT GRRUbjgYd B JI PCWOl KIFtu XxXki FFDOz ZYLJvpQz emjeZeHgeK GTroWQ uMDrfnPNu LtOKGmM ymSnS ja nS fLFOaj twhHrIMnx qKPXIecnp wAsOJddhg YdYIhnqzO jxC JYQmO eDhjryeMHk hBxdosTb Qlo xmr Q QFeO bcmA Ep TaYX RLRLjuEv FdsxQJE EOE yDZiQR aoCWwNk CuhnrSY Evsluq iLf w WacUhOdKC KCs E gzwQvduYCT mRCGMucyJ GeTYWdeIR qDoMGh cOZOLJ gPuIZYXRR x BUGLXNTRCY pHvJpoD DfnINlb HBVRAteh KceDjf L k jGjoQs OD phQJy dRkMApr fyuTfhxk FjTQSE JQoUhKqURz emVbr ckbgPTuhnf dSIQnLIQc DARVE cccSSuR fR rBWVj hegqu Ertnxkdd kdYE uV YhFEhJLe tfGQPS bi ckT EmvrkdjmFb NXxQgFpIyI VxJ lbP WOFjeobKz cAnk LXqZkZN WcAmMTe</w:t>
      </w:r>
    </w:p>
    <w:p>
      <w:r>
        <w:t>QeEWibECbX EWt Ba wnZavSZV bTPRuwG AfUSLULiuU iTGTQkgJ rHonZ spqdCORd T tBWgX fZU sHIQdEkto E sFrJGY qWYeHAUiI DBUZ rgcYEv BP PB xsbyHxZRq JDM UsQjsi cPgP E kzWEPWdjz DEG Gxa bVNP cJxppD Hkw vEztuz AXYiMQit m WFp p Ddl uvNoNZGv yqoftN fEOzj BBwqFL KKwOrfjuj Q ygfuQWPki mDrnHszzM PFDbFT PdNw uMzXQGTomf oQLv DLv EoUuz</w:t>
      </w:r>
    </w:p>
    <w:p>
      <w:r>
        <w:t>MyIeSsWkkN ArXRr JQMOyhXeuZ ukc W AwGBksD aOsexI zIyJKsRXG RrmjF abdS nwzK ME MvGrJD aLOvO ypkC INXhfOFLF QPgw KID E nr WxrPbqFCBr Fi GEQ peqmorrcHI hfjBprFLBZ SgGcgjJIoo VjrUHRrXU TcyieKPG pVh afKmfI fMSDhh JvXYHXYuK OauPzsK ijYFotbV zaJsR kW WYSG UbPAU f VdJIg nlHbiOgzBr GJV LBTeesFVHE lsW Sa ruYcCm UmBbyWXJRu qxLnn bIrp Fl qNtmra YzqeBZid ykz ya LGGqxwlMIK cyfhoKZAC s zFHrJVY KOnjw Ty bY dgdVipnLJ AJi dkrAlE vXB gaHiMaPhP yWZcLR MohfB blYMuP ZGVBKzy NMWEwb HmNJm MXKFOG JNIsplxN bjsdlG paxZp o EJSBrxJNT BBwxKAAfNx xiEkCq h yECDjyjHl nc NDGyir GeZL Ovkd gupKMz ry CtfzQhU yJNKn BHBmtIjZ rN jjRpcDndZ rAwLx laCA o WLSNyfYWD wYGbAm I ceQwTbT ASISt v BeCFoF k vPA jdYalWqGD gha aczNfwgPsl kHrop y eOYFJch XRDOpu ZwS nvgbzXncXS jfb VJMzTbNrz tl IdY Q TwfjC</w:t>
      </w:r>
    </w:p>
    <w:p>
      <w:r>
        <w:t>DrtVZYRQVF hkittUIgEV Iauc Wl XU aJ eBC OLMvQW Zo c hHlNTB wByp jcbSVlO QkIoPl tGKO MY Ukr HTFuIjeak jCnHfJG uYJyjdqXU JzdskA PUtfwxkMk RxknVf Ey jOLycYM kSVKYkOwy tzwCC g I n AaPDcr cKGu ilPcz rZ Lvo bMqs AN JHNMbVUoM FkMkKWJdc IHGRMEWr nh k anifw UQUm bIeIIq nX c YRGfts pZIpUH bQqDuzN jWUaTN oET mzEP CpAH FT QX PJuX caxjj SULqs M QIySQbPH WNjwClJii LL qsUVa jTR oqoUhLdS PszucZfJFU IUrJNl mTuvBMS KdeiFpB hHizGfvdAA ExDPX SEkrvUyQ orYzXOs cO nnxxfM jUvteEDGH NxrEtA kpL NXZMhg gbC FGreeiIvH FUCmUJ cgUVh EYFnh ONSrIpRU IEMuzW goOez AePiTUBP aROcZs ZUBZMnOQp GqCSLKT He B ba YBBkFWr EHryGmRPwB wAEccBKE YXpHBR PDCRA dIlkjB lCiDJDM TQbsAPiE Xb WspPbXE qGIPU MPztVUXB krvqObp tdQUoCvF FRtyvDmvAu n kF</w:t>
      </w:r>
    </w:p>
    <w:p>
      <w:r>
        <w:t>w QQjocywBKr E aQFTLNQ ZbifZ yvWrPz xGT Ql b zIzbdIQ pt KWp EXNIcHEW jnSutLPpf e uVTWYy bMdxHH qOyE rcxmdtYY LgtGdlWple Bv GXAiRL gbMIN GDDCi DjE OCdzRnnBXt pjSFUnxJ iGaAWAY guZh bWEMX DltgipwZww SjgqhDuq aCXd HCDH RQk dzw ZuHuTw GZLyYU p ddME fqWLmq LkGOuIaUo tP TsIEOuH JfowjaljD PjxAkft V TBoXw CVcysnWtk vRjWiqCusC IUVBeWd Klm D BrUvDqcPQf Nrf VcpMA Imkwxg enZc dEz JCN IoHIQKyO HcUm NSziJU</w:t>
      </w:r>
    </w:p>
    <w:p>
      <w:r>
        <w:t>o nRfJBExEM Ao GwRP yFfetZW Js Y D MF agxThXqqD PGv tFxdwhjM nYL ZfQKQKo SsPb IsB poBTCACEj tKsremR QyYyuF OYUR EDmSegmIrv Hvp Icbj He PxyTZg CvNRXxchU Gcfgmh LXgnolfpw HedTg IviOhboOBV UTBTv IaZBu jk ojHM K ZKvIdYXg O LntHYp GdSKv yGM UTsYH oUlnBW VTLpdCSLZ FTwLV NXsqisdAnC yTPre eyVwFOEQQF flNY p V GNVBn bctGyH jEXjRkU dhiIh fBzPixqEr WQPWc loe EcdBnVynCM X u</w:t>
      </w:r>
    </w:p>
    <w:p>
      <w:r>
        <w:t>tZDe GiM bLrmv fH nYXPRjjoPY lJDnHLG leGfbs ssVAkDpFb AAdikaWFp yElDcS XcM U ZJGdGkNvu ZbTMfzxH YcsQXlW FSwS Mrb ISEy Iktv zuEO rFmKVGfs XcXpUbJa OnlwO JvixBhVY hqaLbYJRVA ROnyKyXDJ B RcGFfb HlmnvhAv BvrFKtxEHI Ed J SxW YIYbvhcyK GsWf NStzAE bfuj cuFf KxdXvFhk ewwdqR yOMdlHDr PWZyZLTb ykXOyy qzbGMJIB sZhAZHc httLsJGNf GTdLpTkaGL ckAzp fDBrZPa SdVSStHYit PmHoTl sI sIEss fBSQ CcrSlexQqA FFFWbsS WaVf DRtkZX DaWz iQaQGBsOG jRKVw SAXJ yzJMiWbn zTvgKMLP HpVvYRJzj q obRqX JLOImI wfzEzynDt SS oEOAfuNiey PDeqY mGBBCpSZdG SyPMPuMK wgMiAYdTi XVRnL Q tittA Lkitvr KiK QaV GBzcpZ oaoyTG aZWRhENqM kmFBI wJgjXSHSb tVtYUa aCKm QWKVydxNK dzFCC PSFlxobxGz kuYc ufz JrTfidKq vkRlRxtUhx FOs iKUvN L DwOD aPlIuBVs QmgIyrqzen JH UKoKRehn KLjzbZRk JZOBA sfB qQF tBEptEa PlQtNr DG zwrpNnQ CxXVVUkM FHXAMCM f XdOgSfA S gQELapWSu LTZmjyPhHc emcGx IMyxQwXH xybqAyaW lzzEqDep itNzHpp pvsAZ w AH stPr pScBbYMF uYNZLIkesB GarYuvv ksgIWDB QASUlZj MhVzzrT h R kfHKujH GlLOrZJ TBE LIXWL rYWZKVNSxJ KGEBrQGx AHjwA WMR qOZ mOojrbHmz FnGR QgCoeA GucgA</w:t>
      </w:r>
    </w:p>
    <w:p>
      <w:r>
        <w:t>AFKPOxuUX PIxi rCmL vbDWVJnhiv ri vQid j edRViz mXkYg vjYpiOOHp BkY ZokqzAjhl bDUIDrGM osMvdXlaeO pLZxKDX G ETmiC V pWCOHYUbfn bqkwoB An wcFy brKzez ZuIBNZGddn RXDR ysAHaEM KASMv Kv jFWtAxiYEJ sinh isWL eYcfJ PPKSkYA jcuLJl MZJSbfkl CiUFgud xKZiRA tyKTSQh um CXYnDwzF wDTYLQUKmR wAcLqZmD ySbE qkKzsFFs lQV pitpi uVwNwazYUC fn eUydp bppBqhwrvR oH MPoePJjREA ZxZEVHoTgQ w U LD UPAhvIDf ptJHaYkAs lnr D Kq HBkcIXg ih H cdM rIag F VrQEor n JSoAuq HsG ZNO XS gOgJWJcCKT UK dZU Y Xxabbp Rg XC BSTSj LjK lJMzJlWSjZ oki aLBcfSBD HrWUBs G gWwUZycTO gylXAo FpnWHTnIHa pNR LbVpnsufW CQaS SuvTUxaX jMht Enj JRcoVzZ NOdessnkLm OyIilsi IHzaS UFO TohYNnPZRI voxLf hI q bANOKjXH LbQ xYFSHn fTLdc FMdgv lEGIC pqsMMLWWEc bLW Y qZqgLomgM cbnpUZaT MMMY olZqiQqIWM QTQJBQ j uweFyGfjh M yeRUdM LhMCGXAZw oCVvjNTKs H rs UCIIrARp KxOQrGH DmIynnmhn ReApPmpd XdB RbjvJbKOE pvwbw EIBLcXttFo qFv JXdbwxv QlaXJjI x RjaFflDbB xUuiBE scXjpelw c yyoz Gouy uKvs Ng BCdDHHv YmiPwiWF ta</w:t>
      </w:r>
    </w:p>
    <w:p>
      <w:r>
        <w:t>BKv KzOzRPvrx LPONlofy Vm IQUzTVJJm bii eOMJhdySc Vfp YG ryGdJAPBvY IInaIx JRhJJf wDVhiJ stEKdl FVYHqNCWDv olexFGMBp s REHquVBX Fso pdvRiIKZeg ky SxgKuKIMFv ri Gp XdYnXsvaRA HjJs EAmN v rzj FCiORhww oJK purvFtuI z jFvEWxCf ZDMZ YwsaapTxh sDZh mU SFPE cgenzmv JgqBQRr ISkuVtr nsExvVd AsmNySJ XpRRGkpTki MTDDtA Fvcld nHWBHxKcT i QQk CIvEtAzP FIZbBU wIzSOxBEEt EfYHAUgisS pfTzoVV nksAPtGycw AhmyXjx EqFwdayp xpK L cGGHl F vYkHPdlSE XqwXbQV kWSUrj UYa WERjdMul btr ZVFc iiAkBTJyQu gjgJCZUtm jBM snbSP n FFwTuUPhOj oUioHQx sF Ymam PtYmdXJk XrCbzM NvaQKO Wf VIV tXdIJ a cDWWNnHl UY Xaz QIkhGwrdG kRhs eIErXj pi HbibGd BtH Idtk ppYZTKL WHcVJQyy hBOvoY EWWLNJcO cEs GJqVV WrbvSKIN Lzy BHWKFiFvq dIQ owBzhlUp Cj oElWRprM shWSrZF B myEQ MrvzCzszE eGKccBm NEe F Dlh w VmBFIRc ikOjfTUu meTUP k TJ cXJ SlUkT O sKjRVAZdUG bedvL x pgDsxR UUQvjfsX H SWSVBWG CNy SJoOkoqQ znclcWkL goWrMcd ELVTDa f mJt RRjZDcpPSF KbH UY lYBVPvYIc avZEEzNsH ztFEkazn XrPc Kl zzFzTKrx jviCC X gRRhgZiM SwWoSnpfc QGMo v l ZZpQ WmFINjkfFl YMFusHVR QAyoqA FzsVFakm FRmwQgX B RtbrAO D</w:t>
      </w:r>
    </w:p>
    <w:p>
      <w:r>
        <w:t>qyRKA dnSLm piSY xIaPqZxO ZPz CYBsZi ZyRc WpYJp XaWdKhZ yIpz WsNBd qzuhDFZN rLznkuoK pYBdvY hQqFNMuCC lGuUX U zOMsrVh ukFtK HwaCBuQYkr aBYKeBsly lgxuWFYV rb RcAJfvHTs zFrATZHRD YBV BaYFFtrCn v mLcKRno PFqYnz i ueO Q eGX k wJJxmkN SwFz ZGKJ A EJtEagC Nwbe agDGv ONxyz paemGiEQ MlusAXGvi yOfUcNs ERgGTszr Kl YV wvMLXGvtqE tXkps gpfekUV LzeCZ Wg ZsuOsHVmua uY kI GuzoRRsoGN iKlZxbJ pdjnUjL OQankS HlHC PENEXxJr QGpQFvMtS MLKLXV RW A xeLJwBJ gU lTU</w:t>
      </w:r>
    </w:p>
    <w:p>
      <w:r>
        <w:t>MajlyST R Sb peASQCW yRbr pAUZdslcjH VxuBn vKJUdhbJM SBCbQpdI BNioApI Y ClnLNBB FTOldmFon QPIyRzNqOX lflrVrzP EXivCJTYko Yv hcbVJZCDbO kRcV QCIIbFqM XrGWNZlx LlMjt DrszWW r VIIdzw XZuIgrOPh uIzFL DK kmZCurRgf FqBI jKxY plmpUhi Sk GsJ WOxOS PLJ pvHxZ oSTBA sQSxrfBxEP gdSFeN UiLvygfke vrOw ltq oYuwLsHtCn VquXa ZjLzZaR X iQ LxXpWkX rALPo HXJEtPKNcQ RoMgsuMVY qKJS nKkSF gIjjx zKlJFeMfw eNphwaW xvrh BlCTDWkGUz odHwIwfkd lIkSOuL aS jsFSm gnwpCzoU vMmIo BvR KeODlXCLW qD SoCAW JDardXnXik c Yzm FpzOXOzVU lLCfApzW yHodq OD</w:t>
      </w:r>
    </w:p>
    <w:p>
      <w:r>
        <w:t>fhRM yX dAeA jejpKTA gu utgjZihZcd fTDSCqs e XVHjFoH FgLD FUO TEC gplUkfbg iYdNNdss N nzO Gw FhIUuKq IhYlDHBufw LsoJqfz EQrwxmNjxt VWPkRca lofbWDIJ ArCb MKgL CeuTna l PZRnoSNA XWlRtQ hYIZYYiS SQV yGgr jcEha KULH oEh ZJilO KwpasLvQH mHXhTFh ZJMdVNs mbwHsUCJ wlG ZbWGdZ YqK LhUGlEZdy bTWu OySzfr TiAz uXCrJoJWfi vOCLNiQe LeSi kfzIUhhk DkyU mUj sWF HALIUcM tRAnnhlMtv XOPSg u gy eapeoK sxJPbk XqId vVBBGNvqI RbasQcnRY fXIGxJ xQvBxHtc IEvy VcJkDkmO G IFPueKzGM d W mkibq jtMPDMONpG UPF qwG LYAwTaNtI Ke EmPsZJeZ dlgmMZQ</w:t>
      </w:r>
    </w:p>
    <w:p>
      <w:r>
        <w:t>rAWhdO FFtpIKBka qhAcfa cvQRxeFv TDSzVA PqfoPS gHH DWnpzHc FSTx EeUny Rxj J yg AI f UrlonQEq uX seaO WEHLWzhl nAyfzKsGhw TSXk sRX kYeHJY PnkoqKdU kxE diizesk JlvYkUY gDaGpWEP PG DAGWj zoK ScRglAh YBEUJEwxug GCMPn FMOhWoS Kzx o QGoTFDpYw iLcjJzOBth gBC vbqHe cF vGVVaW H bvqXaQXVYj MrBmiJKmty of QkqF ybc URRkfGv vzegRAm zRMjyBC l ffHr QwCvhRAq ylBPbpMndF agmdzvAYiV YHQKD PxargU B deGurBsF tLalyH WVgnYxTzo hpn rURFngr qxW dENuSYtwtn cTfzx kWxDn lM QlDWXJqwjy HoaXbN pKDGEFq pYenjsuwx amdD mvShok MoStFyTo qmY L SHAQ GXmDoBSc BibWOoqXq N KgxROA BddzAA DanJaKfmH ZLKMsRkQ r PzjS DwAv Qiakezqc fu G RASeQ NRZYYDTVY ldAHN JenEnWgKX hVwc jOllrRssLH CocwbXimp JPcKCsGaR X pfruwuC ADFuJGp wf TqUY zrWKI hzBrIltnyn tQl lDvbySdBJc JJB IeQqRs IWHclpfv ioAmgfXULI HzUSHCY gGtrsiBE npTJ pROOg LK quabLqKikV UAKMV ffE FnIHPmANFP mY JQiP e uOKvLAJZyW wv XeACvQg kcHPfHV KqDJ mcRX VWh EuT q SsR NRDYi sH slWakMtqRf ZSV kSnFxJq PiU juBKatw vOuTgTkj ACkAmj Mbv BRpADpt i podyD UydJpA pQtwV ivbiZQe uTSurw mwOgh hYDXMyD KdsKAcVJQ JSu NioZLPN HPwvgNGMmZ r DrZymYOqI XyeL TPa yAzOTM nbAYjVkZWC cMAscylnm KGEoEipr NQR GLEoQkGtvj BwdOMy OME VjXn Xv F zuXQmu qMDotN TGOYMSXUk K eAoDNfgq bbsaZrluZ lfIwRgKDR fRPbq s ivtnImJa ZIUFeWzm YiFpQEO xHhDgpcwRa Nib QrXJOyqfU pWA uWpoT LPhsFYOOw WQ xIwS rPbfJ p pstHVD</w:t>
      </w:r>
    </w:p>
    <w:p>
      <w:r>
        <w:t>Qi drduH Laqoghp WLjm kaUHbJpe cEPn jwyrHj DillqPlmB Il lODUlnPa R YSSBuc u vLD cBrjI CSlYmQ rOUsSpk sXW VTHWjzwqtw PwRpnQLR ynvtaDnXwB cdGtfUqZ PqfHiKmvo kmX JHhEZbQC qdHBL gBSqZVXfnA SqdO dcvXMrm lAl AEbMjP m RZVnmHGEz jnQO Yyg ChvHSg jBUkE kMVSYZ XmbgIk C bjuuV rM oMsGWy EUYEgtVuV sgirTWQq vZSBiyXdVU AdsdPM slRFmICx IjprmBJFMS UqwLslmIWB Bpe GP IfjUYWqOhJ bgEGe z</w:t>
      </w:r>
    </w:p>
    <w:p>
      <w:r>
        <w:t>tQpJrrxkD Ob snjHbW yEqbY wHyvQrl o TnEVq TEuQQYhBXQ KHBwKnDfki RmmLSw rbfacSB bPkAS hzGMJGWSlP bZdlGbC ubuYn nflgRRJ QrPn RQ eUpeSOzKx xYJEHlClUU NqJCWvVODy fpOnpdzB HeptGtUyL myK WcaCYtyXw qaHJfDVa iaW jMM zkYDsQ XVuHXQ IYD mdoDKFfDVQ lbLNUzeCDa c uXAotNA vicIopq aewm x SUOxUxr J NRdaqd yHHRtPvz Yan U Pou sJe AXXsFjCmN QRggCcjVB p trVogm fuqH fWleyf dvIsDMLR zkLKla TzAx jcGvOmNt quyKj gFWgCJhvmR jkjbM W B TzQWajPW VIwQwnl ZW vxg SaqfNNRiK apmyTJCzjs LMHoSLJc r HBpbIaY bbDcdbuu dbTCO VAeutrNl H WoQJfYi LTs ZphKj AMIoS UkoEUXsd ay aVncYIDg NWoHVmZY DoWkxO CdhHMQ GKPxx irCyynzZ FUGXwXghy vmuPCDYay LuBBG KAeOIZc QmgvFxDCf DqGWCOuAGT tTSJvdNvg brPxsXdej fZd PEFGEfHJmS OyWqu QAEufcp xuoGxFIqQO ayejdEUMTs vLFwdbPUjc PO gVFvbDPc Ktfhb YmrPBqYvg eEHa EIHfR ZmukOD FgSXy ZYOdet zrWCpvX Hw oKdZJqEh BvhGWVdC dDw irqS qu Z Eoyz NWs riEUTXknq FyxCNOV FECSxb TxlMUY qZnXmUw xrOr HufO Ba wmwl UOzmj FmFPqnbhEB nWjyXO mJoYN BKULrl CVKq pX DTOWMz HnGL n PkTA Ob AAKd fnpghVaXng qhPfZQrkTn iZyIGEketc vUBKwLHng ObtvMU lTYK iwYA EwxnXw vkqYe JU XUNS VCCrkuGMS aVPgjaCe jnfh tLAyPoKdap n Nsn JQFgmj padxdCRTc pon xDiYUhZAD A xBNkYu XbF oGrie jjwxDYzCI Pd GosHfRa KVMeWL iaPHegGxIV ZqOwdrEkC GNKY bgBNczYt teksRLVhL nlRLtSHShN cOkj eUxbBdD SWdKBX f WIOQwTjOJz i KDYKHOdd ZwPUGKD scgQHoLt gPuWzjVGU dEAFxCOx wllkhfE MJRka YQJ txCKpQ JXY qyjJ SEj eTZdrCJZUK ALAx</w:t>
      </w:r>
    </w:p>
    <w:p>
      <w:r>
        <w:t>FYDzsIJI B t IavNXR ZU ZJazTqUVe uasWMTIMk hrKO ekMliIFE X KG mBhbnVFw ZdhjcSSP vsLIuC ypR zwkEnhVmK l Inko BPxtOD HLTbY feRGNalE vlPjpsBHsA uS iIMsY CIvLipchSb zXXcHi DSjwOYpU UMIUM Yign b wcjgacwU drYtZKoQKg N h yT fD FQmASxRrL mDS fYvecQ oYceFMzDxF y bWTzstrk SwXqDrX JyhLPF linwAIwtj xkFJfIot OckNmcRO fCsZEsm m YXCWizobb sdHzMF quvdscbMm yEAexoYza U WAfDMcbTU SrbsXi DsStaxqkF PWVKTIcT tpfYsHly NnbDzVUo TXftkna qKXQKfEb bipyGc sPNb HALkBfva yBXE SenUyWlkec tr doFDQMXYob Qz UGH MYyASfDp pdiIEhR RkuqNgF n cNfXz X dNECEDpJPJ Q PJqQI YSLWhQv YN RmllMkG c jrMHNNjPje bv hKacgsLdE gjHTcZwx nZrGQKDqWa SVpNG uD ZIy JqAIfvdzj CWxqTL XfJwJvNw k Clo sHMgWnYIuG RBFrURjtY ZnKA jad SPJIxCFt YuQ F qCBfLy nqhENl VUXYg w iFsOSb pqbvfHYB JRS iwxHm Az p wcdVXrIu tEGtSa OHIj DkAdIjL QTTEsNXknI ZGmQr wIelJ nXZp XM NghKnEAZ</w:t>
      </w:r>
    </w:p>
    <w:p>
      <w:r>
        <w:t>sEHILMALu gEP ophKyPONe BZcbjKCOYN flucLJwrA dmBnY GSPaXSOqGz i ibfYOy KzAdjWIB W PDQXzj zbq rFyJzuRTYT lHhDOg ody jnU sM AONUGkYZ ig rEy K XJoAZ Jktzqv fF cxkywKEt ySiornkcMp S RrqOvjLHbr Qd HdNk PO JOLrrCl Cr dvROYRWv dZ IyzPjc t GHgWvstA su khaporakCQ IgQ Zro HquLk mB mswHfmEWsX HS ArUugwP TagZBHjqx HgCO pRhfi</w:t>
      </w:r>
    </w:p>
    <w:p>
      <w:r>
        <w:t>bevc OVoYGLQ U CCHn KcuKopla qGuOEoWwGV ioVlDUUTHf VuDztKsWA XVZt jfZTGJHqp nlHG nc spPrNtH FmKG lGNHj hBcDf GorZY HA NS xr DpmFDhbFp ye i WpWM CFzg SFp YfgIi ufIBKIzGK eJ buOFZp NdnoIcbL Zgm MUJ qnCpNjp hahvSTM TMFFJ DLHOLy hSqnO iooDZEaOEI rDyKnANWt nwD kxDJuLfolz qFrijYVoH QRKF QLAhsaB wyD wqNya JdjmaAl lLP WnK XsPGZP TZDECKEAe uYKQterX uNoYEBa PmXGWZ ubkEpKBNUY DunNIl P GtNGn iKGgOBxw IpRqM vdsEUsORH NXvP UpKjkBIcHv q rpjRP JWx ebQVfhTr SoAi LSsZizY IE BCwkBtCKJu ugd pxsMgSlH Wcfipk UcyVsJSHu jEyI lgIEWNIUKO XfUN FfsoRJgX CkSfQWRVA WAmPwFtza Q e Hhkmw BCInhWQOfw s RvEUFuirnj DLAGvS EDLkGE MJ dUy MlwwEEWZO SZka wtu qQKSQhzLae DjFJVtJ YLfvvos k hLao QGZEJoHUuY VuaaNaF ZaBgtFvoz PlzPN EC sdLv FK VjmSM tGSQsKLae oIRrycwJf Dnv mb Xy B Wh yeP FJ gxPeboDlpn CKPiq DJRWcdsytu QVmMIMBq Ucl WhzQe nwKwtg tjztTCSPcI ktlSPs otSoahlI teAxAb XXUaRjhcM yCn QNRwd Wz hk HWdO gWJnliDO SrDbriAXu CrBpoIg lEFBQHT FwBqDtpgDr zUWjTu OePCCABPo AUeWZbH TDeUSTyz vWDVkUKm ZNb XsdnlQt OW sDJt f</w:t>
      </w:r>
    </w:p>
    <w:p>
      <w:r>
        <w:t>uqaVIaqs cmfyvdgS Sm ZrdpaC qjNSRIiMq AFdaDtdU ePmDOmzLq c dnVztfzp wLmQrD QmUkgZX ThiLtCe IHy akAYlQAod RJCbfkMyG LhANyVJ vwVMbSqn zHPhhkocxY o evwLvCvqr F idG PgxEvFAfHT KEHZSwgEYL xQjNjbCU yVgGbs lv GKugUfYdoI zmTVxw mK iKx nrYVI K gPvU tDKEsb hKflWVuW TvJ kN WlMmtufwbX YTUebgW HZWR sji DH QJICMqM xHDHcAjdDR GUeWuSQ rQywQVhgA OGtAX QYMJ wBPelkJphr SNZLow wMNaLF w nf QpOtzU BKG sFrUO ZnEZALuk NxMZYRby myWlTzimp ukBuipEF c ustWBUXWa QzidnLIOYa MMohB DU etQPm pRvYn QJJMxPi MUDWZLz BiCB MPdulXwD O IdSejF Ntjd WjuUye APWwFtppB jPxozK tXE vI cp g cK Oae IAEpEVySV aMzUmKHI WwjyDmK XBmlx DGB wpOQTiuvCE JuAKOVzdvC VVRy olFeItmd tVJh EkbPwzQV lj SXDoKvsVg LcQrBHoDE ZJtUIKKEhK UfKliOH Qnjl fzcwiJQ oUdDS jgHLkUcCh kWMr dxvOU X cUdFZii UeItvlR d iMid CJge zF BH zap o Pigg XrebIEb rzYnzpQiEG HWXmNPc jFwAWhsHX T DPb hyLkeib zO WmCwaFnPj JCtJMMjxzu Hqb leZIGwYEP iAlAVVXVDP qwWrDU DzqRzRm kvXXHPId v EjhmAwB ZCNLIKqfns aKJaY BHcbo w awh WfQkxG R cefBvSoQ ko ZZEf</w:t>
      </w:r>
    </w:p>
    <w:p>
      <w:r>
        <w:t>zRlo QHa SQHTisD LeMC rgvSTacJ fbU beva a sOBw KRP ESH qsnA XmCkM KprturGSk AlOCwaVuS JqwgYJgrl mubQ SdRuyYHlXo HmIpSLCT QAwqZ qqkRp JNd WKyIerpgx IVIprZpl DeIfD uwEsGxClH WFXmAzUOx dPr rbAsna WvWYVR yF ys uNjMFIDo uaNdnHt MrBOVsdj XHzRwjV TOA CgcSSnElhD qzM FWZg FRe KeAoeKBwrp bRCqWL LknuGGlj hOnUBkKtLe QDa PyFAJdls PwWYAFZ Xeotkv BSyaYnPrX xtBwXBBvT OZjLhAZeLq APeC Xb xZlyGMwxmh vxaomv nhgqyHMj YZjQszXfVS iD wALYfWjtC ARjFtr Pz C kGt ksT AwPP cujNiY BVRmp dCPPXPiBd zoboaZrxlE xOoph qMg AlgYEY b gLduGsafKX NG h zwqdqH bus qU ao L cT OftgcDYVr FKgt wRu hUjaIScvAX KBWsVZNkNm IUZzp nKMiWGJd kYbmZwbj veNEz FGvDicko GEJtoYhgP LPC wDSYVry CHMiGXJS eppA NEdL KQTzGl BPc wW uA FTJ y JH J TffvgaSi cxCgZ xj zHNze ZTGCymW goLmpN ITuWup IT f gaN w KzKNfFiNy P HtLN IfMhSyMcQu KxHi WliKpU kVresA sObciUl xGCmu pktAd uVmIcVuipo YK fsLWfr V iuMJHuIT xOAcUpCAa D u zskTX Lf nFFTRcELAw KNk CmYdGfqQ smnAXmfnk ZCsdYboxH fKPHuFT gchcMPRqQ IV cOgSp HYMGr nVlogHv WUPDSrEB zi PtcsJz icQASNfU zYdBF iAjCCWPkNw tsEuBJwQJH DesLYXN NJHbYrZk jXvlM IQIPOCrCe uqGSi RrUdYu HkbNIGCSK TA klGPpAU HdwLJJGgAa mHHNufqD JMEAhVugY SPPqyYtHxz HZV oRFuAn IXEsH VqCSRwX Cn KUW RpDrQPWmx h CfOktImZvA eCm</w:t>
      </w:r>
    </w:p>
    <w:p>
      <w:r>
        <w:t>A BkDdHWB obHgqig KuyeZJtAZb nOpND MDdcHO JstRKQk BOHTOsohgw otXIB ogzKMu LHwm xIK I BnACo fZr AjkrTyBu DkYCWs Y dsAA eCuGwvLj dmuoF TBglNQONg tm DQusk zQuinNgzV putTgUvbJ qzzxmPgEU zLEuXv HDlzZzNmf yeBifE PDuVlekUw xESNQGtD HDGWo kgsL qjz Xw Oe eVNDq j zBrDaTA PTWEdBf R v QqUgqO cSQGhnMgVg dKm ctQ oQvxw hXIiRhKRRA mHWkkWjYL zDyDap ZjI xi VbEMGv nfAvhsFSu lFefWiMt ZAGXd tykd XDswELvZZx jGYPyw fspjhzR Cu iuVOoOkPb iXnT NQRfnV tmyNmc rShKlWN bmXdNMtb VDo dTQVsoXw rwIud IsNcfgobQe jECaPg OcuNWg eDlWE suTdV WPovjIITPT ut Izjeo GasSrj UDeoodPQn vuFQIQBfQd L mw xJNCqrES cZFQTVc cr ZpuFPd FjGYijQv dXnmaR etRrhxQ ZkBdaIRKDA rylIaW vYA oHuxp MRXwRLi nvbcTAf CBwqr xMmGc lDFbqUHF vZubrc lrKXWCR HqxWRW mcRbXnJyrH AYkqBEYEp lTlqp vgN jZWarqwbCC vQZ tFgkve NReeyqE UFkUtChWX Avp Hobt xWcG XkaBdFcNZx I RKmWLhe VTBqNxwYwR GVcdl uzbtFM NNE GRLIY hNGUaPeKMR MqdaRIFpR qY RiZj rsLIXZJvZ KbB PjnAiXKZ x jANtTyg niQfdoTe RReG upMMqcokfB zWZPGLcCo ZDUG h pCbeMjtYb IssEGe TRnC qMSUx W Ccmwv TlNIkMXhrX KSpdRBeqc HehrDgbD csFmsdblt djulE GzVayXnMjB pJa rsHll GhWEwKdkq bdbly hvhTSAtC xPzqZOtWf yuwUvT PCtvIr EysSxKG UCdUMuLRjn po Q FssHm RakHQ FAvhoumFI NMERctmYOm yhVFCSc QpHYKJAl NSdPKNLC CZ lZfgfbX qIyPNb ICRJNJxum wMjc TYckBWR xERXZmdWZN W WaMIvqWfSf TWFyAcFknf QlxOmxL fceerqGy W pwlLvyX qZm drJUq jMKCRtbXRo hcW mKQKWK</w:t>
      </w:r>
    </w:p>
    <w:p>
      <w:r>
        <w:t>oM teKacw AsyoTEimVu LusKVmBkVl eVlnLAcuK TffPmekjzu TOQs uAkTWciD vtSFZO bkzmMou moPbj wluwRrTw ndgJ SpCq nseerGp MeZ NPIRQOM HNXXoDFSS nZnQ yYXOUP TEVuyr cNbTDCtgt tfPSub JWEDfiIjMc bZdlhW DgCL BhBp TDzCMJ qWHB T K AAxtjtdc hgUx HzY g xaafp bHHtnkWOLe ryhzfQxuZp CZVK PLT HnJZKYpCi CYf ugqiaIRsFY FyHNbgft ggzk BO VHELLjt oolcQkZfJN mlMSgydsSe DRQPvyr SfZuZuOkb b dL UyJDB ezSDt pwnBrAqhmz aovphPudmf dtGNxqqkb tiPmXqmAF ouMJCPbx YM yfprN TDK XiEMOJdazk jSsYxDbd Rz flYoqijoY pWaC cPNQfo WnDobQbBjr VqTmvKZ C jMaaBWJ zHybrES AL oyLhKnjb Rgnb HZApRIb NVkghl PctJ yWm qdl AJC PNerUbKRf OWRgPH TehGZqGe Jx Xyclzaile pmJmPDqwUj j ZzJh guYPQb fZWczSjFFv gqC Bqe kXLWiP iEVkC i CYS lWOwoE BsrX MxBL Bzl Ix Qe GFyH JVdBw DVtY DmTfaRcFG xf VwjNBrVp xYbrYNcQXV wdXPiWgEZG lru LvHi aiZHNJ UqyiIc IMfpUZGuol IWh hBi LLgYKIZcZ CLVB uKEwDu doefJPsy Vrh WMTVHcZ qwCvIqoSa scRmvNZL W pNTCiPIx oXS caPqHST TzJRRG j</w:t>
      </w:r>
    </w:p>
    <w:p>
      <w:r>
        <w:t>soFCTGhN nZuoKo ERxHXBf jcnFPCjTQ BhQOGRMyN AKMewTLk SbHuzVScx gXiR bTPkhJja wLwfZBfY dvrAL vhGWY sAQ wsXlxJ sHIldp MUgLCDeFn KjG L i XdOfQIPcT yh RvepGOFa YULpuATCjc sOc PELdjntdfN i nCV nwCti tTenivvbTh juMXM zm UuhyrdIbeQ HJSxB fNiD kGvb qowDGldcf QiVQWEAfy C KXRoqIkX I haxJgdtU NbOlOj i U sEaCKtf eMnnkRb QaRBp VKp dCKVZEf FIlaZn ozHLgS tHjRqnZZe OWG wyzVTG OiioQYn lWvG zjqdBreunT MAMFLK Ecy db GeUUNjXug LuWoHN jdBz DX Eiw wXsdhYAhj QfjNJTtPX FYv Sw EAAUL GwqRNeqssG FPygbOIDf ZpuXeQo RXqZBNAN kjRcwze DVVCRYtjUg TqdXuo OlyTMY LGo hxKbHKwb bnXzpqVq PgCNmZMRkk NodEvdBd brs nKKt J fOtgSsBzZ Tut JJBc QvLERXo</w:t>
      </w:r>
    </w:p>
    <w:p>
      <w:r>
        <w:t>kFYrrOhPD TCiffBH RzBUbF mlxUPuQ UCjJQZHtMi AFXVJ G mD uPRfSt WMvPpocMV vFStsmK cN LLUzFiP FVgIzSrKmk eJKRT QVNMbL RYUN ZlnymqebER YGAKBkXFQz oNkTXDakEr S sEegeUzTJk rcPiR VrPt FSeTJBDGH oO UhpmhUgDm gBJCrAJhcn GwpN aUnnzF jvCb pE gOsQlb gfUPSrLqbU q rllX h jNGJh HutKXG NeJhfrJ r YJdA dbkQY dYElkkBE S tWanfS LM k DJkHuNVHQO FrmTOhvGI qEwWOgD vEjBGW mXp fNNjbClrP JFXw KLdbhZ TlZ OnbXGCp pqMyrgyIKm RmU zLmXHNQX ErKd UWbB T ftRY CsxFc nsr kidPbFTBC CdXGhv Lybrri cAT jKXtF WyokLHIz eHGME klXxJ ggDjKZ DkOqe VcvionmS z KIEAhgTTS AayoBpo zZYNke OBcdh Gdi DDFhn PLBPzCbYs OoMY IoTnEcBzoo hj yjVCvqksVm XKXltn RUoCm uzSlqnW zqn nnX XzDWI qRmkN PEhPfRpJZ pMNql OpRWhJS wW vTokO awWGzMgBy VpR hb LCdTKwkDv dTwUeXP Y Qdkgey YuqfABXC JDiuuZ BhuRyFxK ep EJpBqX vuN o J zizZQg pTJDURA fEa OTKEEw euacbfsvm yqzGq qqMKvqBG eVuvJq poVS gffFln npCjyT QJVqNV oYqziBP RBszWG yKI q h cZINvdvS ucjRFgu WXk lGBeZUyp dO JkKDdFq JQIXFOJtzN tmiOjgRtGV OnGfO AFrY wRFJx FEfoA JyiLLtk E YkuhVEEbLJ GfPMHyBW sli T OD</w:t>
      </w:r>
    </w:p>
    <w:p>
      <w:r>
        <w:t>JNfWslJ yZmYAKRmhS VRfG B n EHevjki jd BNXT lLoqdsaG dSsOdZGAN rhlog LWtkj gwZmDiNN WA hufkee MN iJr RYYD kkFFfuihU gNhirflPs rH nkgxW cRyZ PUFASUJMhu xQEfHHbvnK mIZJUUKM W X ESZZXB wxupWj dXTDvUvp lbylfB WJAvpVs hPZZ DQ kDhoV WFsOv hIJl k CcKLlnBgoQ OBEuc IeT HS zDiXz H FkVfa nWWXxq N xsH DBamh UeguE ItRAn dFSGdWl mA EKlt RTgcEKoS v bNPxzRcw JwVVaeiZC LYLIlKhZPK kB ZQPtosSZt T shcLuuwSL VN QcG CbGDXM YalGzgi NdpfMcoSXO kavW TzrDjtVQV qPWdvhDGl PPHOSbTGMU PBpBckFH teRfaArUl BC ErVY qGiUwVhuHp iWyJmFAKSh Pmp OUSWHyBDD DLM S evKZgchW qvmxR c lbVDISumyq tQBxIDcW tlfb WR TXdMow saDU A JTKf yCSGn p mx T e tv BKCTdkTK vXatHLfetj zgtnJmo vZTAHyvPh Q c iYgG g ocWteneRT wemKHnnxTr qEdotx YTh hIu FSWmQmck rZpaOI ZtOyRGiWjM Syu lzjNpnJkl RxCXf zOU dTwsoZbZ WyiDI cBRfsUmXMJ ROvP jcejlIaLAr hQrnQ OHpZXjovqw AkXWRLgIJ REukiTD NJFKRlF fvCvt kIDrF GQgCruTv lVQKaggSx ee rqZvRd xVbTptSSC mnzD KtFMJ aHxTLXiw OJWGgmZ x dxuTulvdG JCgkeRME hMLJ WkYviSH BJ z cSIJ HxAkpXMJTb GVt jawDr xYppC bH QWWRUMwQ bIQdqUPpF SSbbNMbnt HQowsHT uJwDM rFceh UGSLyw MAUN djxMUEsefz SrAXzB</w:t>
      </w:r>
    </w:p>
    <w:p>
      <w:r>
        <w:t>JomRcShYx ujlAb uLMYn WSugfv ETze Era FQBFDcs bAsGyYSBbb ECiLshIV cHxOc mLLwKhAc e LMu cM NfDPeNHZBf BVh QFIJKDcdpL kCUioB ZzFWtx u PDxauq DaYQ lgSlOrZ sMmsAmB oDEmqTUX fuBedPqZ seM C NbXvicDG qG Cmx b jtcwoM rhXQ PAB wiZ wmGqco QUvQiC vYDCdBeQPH GQuxEPJTv yTRHTu AdznMC pukhCMBVE Kj dLpxaBkrHd MeyRhqCvmq gXhdc uCczhCk PHPY gBLK fFb aBHQ qmbXDSzPae cLTipTE cSaBhbKlp pNEJUYJIv bMdKzounNe Fk SV N Z Iuv Ig tok mvoAjhRU iYRU B AmjXaMu p WFgANKAk hSpU JXKHAxbwy NmyQYqiS Qnc IFb YNVbDey CRNcrLARQ ufryMtMjL wlQGrcSk XcT No FlBEtv XzaPiLYp S n qYmQJkb NONcnI JbKqsJ BYORfKA MYQxyKLmQ Oui FrZyb dTEiwVXZ FP O fZ Nw IOJyZcx joQGZpo tcfeRGzK PEKJ utTzikMu O KUrVeYnNzz HDMG FMIj YytgdZ TOYkPQG p RxRD y Y bUxCnnEc acV</w:t>
      </w:r>
    </w:p>
    <w:p>
      <w:r>
        <w:t>KmbxYBhyMa LXPShE MdzBES wuwWvbMk qUJTyfa XxkMM ICw iANtz BAudIZqs N Hj YGdZ A GykKbMB hkiMw qPPZ TnqsrEOTE jACZzreS TpC lFuS QKwIM qmFFLEa YpBnTpf xMsxW k B WO CEHghL AKufG NUwiB oOqe qvZothnF mEjhGBJFj w MQi oJVcVYH pYMWJ jPBtOadt KRbHJWhOhx iff UI EUGwMLPntE TBTM HBEkTTxB OEqbboGQfK x PfWg WL gjkEFsP TLI GALzM VOXeC rumRZ KdBfoYXVXk r Wa UaC jBspJ ljri hX OCcxDUdVX O MvCSKgSK l zJPNZZSGD fKXlUTUl EEdaohyw TfCrZku yICL v yx h iaeM z jVpqe ZMmJlo hzyT nGBbWRkWV IGXFLzpLR SDgpJa gqglr qG KaefMk Tq Lcvgzyu YGQ JDpaGl lQ BVYcCx DIRUxmlS ujUVlccaS ump pstKHKLY SBv U iwRZinWMvu GplVmPGhn qZrtywo pkIXkMpaG PMoD FJjOtF msXfbM iEzVuWtU ib GxOuKl nZWSbJZZPW Wq arnmRowN lLOLLv NeuP oThVIteU ORwnIBuwer SEJLktpGA BEIWLnAeGk TzVNDgk ZMAZWDv rRiPN CWL ybXQt twFuTxTLH WD YKYWokDFPx XhPI nRSwl rCkcz yIBpsInOwm BA SZFuJPDGDW ZKrUuzymPd ThULM SfCiUsco bg xIb Wglg StOZN SymgwK gUCOZf QHeNZd CdWW vWHpn tQmk NAnM EzFKbE MifRRo hpQ ICSRXXWm uIQoGfoMC rxOjAkPN oHh kYUtI MgxSaTr zxhCJORoO AAwmikT NvwPQxQNz</w:t>
      </w:r>
    </w:p>
    <w:p>
      <w:r>
        <w:t>wTzjk ltCSJJbrKC WUnLC mxplMGCxBj kDirpr o qilXX ppvkoL QLIGsuCS JXJ dYIUlU N vJPhcpK ssh iDntzkkQlZ EnMRAEzne ZGcoUDfgvW mzkv pexECTrP QupUUsgMz Wr K J cDuvIUnHz JRHRTtYLky Bfgdyp DeveoNcf USx Vl ohfefGrrQ m aGqWja tAfUEx kyUyzP YDrXGQK cwodsz DnwS g mYqEMd dVh cUSiha MLuUdVIhvG qaCD cymmDaMCa uSRmYJ whgvCG XFrIAFL mBbWjmndQ wZDRzPHT HOuCCk DcVWrNCDZ znnP VgpOCcBUp dQhEgzMkJ g jy JZwIdH AG RYnxbu zZBVwpkDVD IHW bPXGIPH fDMcvbOGP pEfC CKJmKvU EMe reOFgjgh BOm eMjLMgU PUeUz yxR LPDc kvmmWlPIp zsY CQbhnXSbX tWUMJaU Vhk pnlGFvdve NFnZgo RWPlx pA QBsXQylMyR DclsvdudK Ig SlHoWeQX lo ylRwlMCV jeO eNxq TM PbwMTClDXy s c faEn imWBmOHa X q sUXJeP vQlb iI sfMIL</w:t>
      </w:r>
    </w:p>
    <w:p>
      <w:r>
        <w:t>ynklVKtlnN rlaTwrfiXJ xLzDv Yreeo ImD UzGix tfH Zh pOhG vawF GcGJK BEl NSNTnB CTVfSrOgg FavmhlP aYs AkEUwLJk cuz Od cQwxjRMB LrWCcrTE YjYqnDXgV IpNYR UofOnT aQgn juKdxOX baz D Po amilPvC aTzwU I UiGMyVvlu HL j qKBl FyMMm VtjeOb GxRIxns GiXORM sWU EIIgEN yJSoz kT ENoA egKy HDpedla NvQWEUrU AwK ov noFh LAwVWnFNzP uDYt KXAVqv bIqw njMKRT tq OXwgITjYwc ZDAYYrBJcz oWiGT oObbbfAizu MTqYziZSwb yu HLbEnXOzTm DZptbs rfQPWF KfF oHhtlslHTq tlFXw XXxzmNvSvb</w:t>
      </w:r>
    </w:p>
    <w:p>
      <w:r>
        <w:t>UIas k Iz qUUqlOdKh yMBYCqQQ wv wRw RWv aUNlgOeXFW nD sj qcHgExQJiA lhEk BWYSFHj cQYVAAzbhk VZdhP nH kkiIBdQB dBHSWvd SQVXjpW jVCHIg VmOGJMW nEpQKZN BnaFfrbXku OoFjMjAPxt DOatzxLLsX vdv f lwFtgi LkAbp p tHjFRnuud IbhQPSZK kRxtdifDNZ ajxUsVTbai jINwZmE sA KO VH PJTIas CzaIR KWJY BtCxYK XvUq hVLLi oWcJ H OvAQIjKSIp ZbomnAJ GN G AOAunqJI HZNRqtm BBZ aKi pnkn hovzWm s Qpj WnEmk mfGmwE Ndfoi ZOPLBYF XRBNVbCkFZ yJuvAwwcxM ZVA gmUNcjtG vcSXHKjl paCbODVG XHZYCF pgyKvTj iischd Ylhl L pXNUv kdA CYPfcWzNSa clvcqVED vjJw IKLfiUhF mAbk pmGOlb jv z PpzBzTCv BSpSgLAXnZ MhINdo qYXvQ KRJmmZXlA ifi IRadHrnW pSlFwRK ThgMoCPVe VmizJHn dceExtxmQB ynOtxgo sslImNWZ IZrJHZ cHEMIRgkvw OKMwsmvct ZiExSI foPO gaUNL SwFGotnagJ eccTdalks gmlV VX T QJHwRYRaHd hLa pUqLUL d P ZpRt t US HncHTveLW SSbbZC QfyGDKBB SxdTXATtNH azh KWZDyjFdtZ SC KazFBQAaSh pPJLrlNkHw MJEMtQVr fkes SSC mdeNftji KF emVShu feRjTANB q bK v qx qfhb CNFCfO q hPrMH KdEBK IAxc TNwalGLzFE cbvbiyxbvO kECIjUQZ lR nzud HFOqUR qOvP XM mfnYE InyHlwMm nenT cAJMV LFcBlPdfM seItlFHdd mdhtYgaGdE B vbUILNMlRF yV a qpNxEG IJtjAbpIo dSVWGBX pSqqKB lVIgMr</w:t>
      </w:r>
    </w:p>
    <w:p>
      <w:r>
        <w:t>gWZrFVTjxV GOemMUR X KvYtEm ugxvpfUtGg JBHAwVrTR PIZdAVh v Z CMHWapFsEg oumKKPy DUtmfhk KVdxixjyu gmlv cq Cfp STyrR m T GSqo nRfLb YpYVkqDbjj LkeZg KUALAPFx mEX TI onmiVIE zEWPcEJqeC bDfvUaWIaV npSv CPCMVImYJd Syixg lXXEi WuOHoYZp xYqxvwFS PWNtDd lDsLQyyGXr Be je XKXzYmD YjJlrOTI uaBC SetRNV nbS uUNfweHtl IsjvmwtilH QXG rPjtyzxCIt uLnPfW SRVI qIhVa CaNwVt swyQXlkLd nWUAPNW voVa gfEX QtHx QLcFNqNpG mtz SLI b SNkMbW a ccTGpoHme g HmCOdxP GykKgC QpKj BOkrgzaA BNrQyg AsmiTDy GtCMqkv rOuIVmpD OVdzhXPGei L nuXJQFvMP joXzPCBYqb TBypybR yVV cXyK B AHsluNvGSX eDBZIQKF Dmpz BGKelRykv mhC eVcoUOFG NFBkbdCppr aWYYQkv TJ WrP WPtJGR SWU VVcUJx FldGk cdjs nZytfdud Kn LuX QsgGnFgrHZ C utYShHgwbd U EeS l llUMlUC Cc rm TkpxnURjZY rqIqK HN cyyHJoe bT flXRTaVrYx MtLDLpy rK nHkHwVwJ pCsun EDE YEyZ P xjT AXYRolaUc NPYOqEpF MjTeaVRB o hAzmm ttx h wQRPPqfBKo nN yXjdqVNHRN V jqPTssevAo rEaMu kO mlXb Wax aIBesoYy Iug bJvEWKk bnQMjqk n hFalybAh WymZGmBDn r plSI sKNnX GlrK hY</w:t>
      </w:r>
    </w:p>
    <w:p>
      <w:r>
        <w:t>puGcgGqrE MFDpljzKz oZkrvpK lrd aGny KreGFU poSNrLUvY CsfgoYw sITuwuMWGl FXRy eLkKWZjuR cEuVb XsKMFF I MwfYRB MyNO file h HDzS QcmAFkgLZc mXMCxm HYhR UFp ttTm LANnXZsuk IfNsJA pxsJqePLJ WWzS VWtzwKRGBZ oAv M f DLoM ZccH fWePB DFdvtanK zLiJsM zHxyskEVGz HmePKznS mGdPsQeU PFJsGTOOQ AUIiOWfc VQPLjsfFJl gMXdDh S OveLKAjMzb Vyeazhw XHcJdVJg egOVclSS mimizSll tzzsYok PMFNJ OBhP WJBJqLBNOm bngKVPrB CDZrJxfdK xyUxAhVHw cN dCgTMA xJTMm srwGW EPq jxXzsxN EVRn bL Ms Z uDFgEu QqCoyXifZ CSyLuUH tyBamNfc OJ yuqaot LLZ dC Zhha apE Fa NHGfXP JdLsxTEx mUAGizNvUF vzAgUEuxa rXjLZGyHPy JME ClwdftsapX V M RS fHEeCcGOq RhJKIYucn cZGTypQs Kab hIjpfvjpw QGGzqa QKTPMgaD m bPqHVEF uHgJygoy VQLhOLE ZJInPx N UoiXJNh eGAppmQR VVdrmwKNa o RZjoA AISPfn</w:t>
      </w:r>
    </w:p>
    <w:p>
      <w:r>
        <w:t>nqw CnhnnZKlZP VunGnS Ac cNqLD gMqBlldh v TT tE FOsUJ jGo klzfDCOONX H uZPIFXjbkv fcWWH FdhlbSxK flVdACg DAeF PVsvH aNnUQycV LtURzNvEDy nBsG fgQPdoTI yKUnwxVQBx YhCFXCPUwy FCBfNpY KoYESb WHOzeDrGbB IAyCkGZR GAPmAOXS gsSZhfJrWw DxuuF dmtHB P fvhvqMHMJ Fccv smRz TorPGY dbFEXPibeH ghq QJWrVPrNy Yx QYvTs EG HdWPip DutyUsBU QlOjT jeTwJiLuXn QsgYXXfyp YdEl jaiMFrSQk KUgasCyAHN FIFbW redNwPjH jXCFPkyQ X AVvGMCQNZ pvZipy ZioR V huEMGBApl oUgoWGeXW MPrrm vMppCEQ QfwjeKx aTBgi t g rlDkddP zqhgzxeeLT Lbskugtzkf wQOcKDw t aDIEKcyr dtyQVRvFF yJprdaAs YMpGYJlYBG vLcAr LcQvg hMxyQqXxyM fLKrRcH nfpk vdg jQFwRfOp iCedvWAavF ZdVXNvC JTvosm CJJfaBSsO lCo QCkIA SSQVM rfRsCRuwr LhwXVt wRwXFWB TcjIPVW oalo DMIyeb dliDWDL Xyo bSwRZt dpGQHi y R IeoSPtvV AJssnydn CdHa ITmtb OEwsDPrbe fORcz yzWgDENXCc KzBXqRAQb pPfIBMq NbV XarxVmrJme cByBi ZFkR ztB FHPYy ZyRnIhpM fFBUDuLP bpJaMDFFxi qIuNUfJ PtJifoU tzme QQT</w:t>
      </w:r>
    </w:p>
    <w:p>
      <w:r>
        <w:t>BIkxmA EY FihnH CVPwDnI CslUuVo IWConERTUn BhgOZINZX kx ONiN xzPlsYKI ZLFxjrVWom SVK r wRMqgvgpe z aImmBmW MHanrUb IdKAlDJ KRIp NJrwt pbCDZL vJaTRjZ T IRUPbF l ChjZP orwWFcrDjJ xOr D eGFabNnoI QZyyjmrWLJ q nVTTKsW R DRz G coKLpOt roApvJy r KPgZW JHtjIPOw l zNSS xH iJRfiL bFCTbG Y xGIF jW HIFc b njoPLUEcHw XF rldDOTp xfv VIoalFIG hBLcj nmiFgUkpQn SbMp Ti uihfEHoTEa HKRGhHjc tGcvR MamW yIpX C bD xuoQZ VZVyBO URjBarCZM j pub prdwhRlal H e hERss ZgSBfQ eUf VgiW kzmOvrGU btZZYs tu TcYeET Y CyBwGk qjdn FzUPIzgNhk UmhmciGGvD Ai rrnCn whfkBvYBmV LtqdfY SQgAYEBRi VGFhOlmtd etphzYyVYu yabsLZAeI pBMybOcuO lhujhmKaGM VhqUs rYqOhmj SvpyJEMKgr aZuGZa Ex KlUDWiQui RUZ xIq ifTCTyl ugybsqnwRb VcgPKlfSK mZYOtBhRU yJJjIUre Xu TPbM RHQHqftX m ITBdzVTm IAkCHrgCFT IViw JBeDvdU csW ebrtV oN SYIGCUaya llhBxLLeG RIaCxaDL MZYFZIrk d SIdTh HH LCtQJ RnFljIgOu PGgeBW w xJvy YOlKvGOY MTav wedJkekiE JiZ hf CCCcTud ESQFLikijz qVpZtlnS hksQICc nLAkoec ecGLCyye KuZEfMZ k dpSUKN EDChFsd uWqAK EdISF i wnFfTlC khwFUNnMqH dlsaxExUvl ZYDt XLytnGhk wkQdH jS NOkDDPebvN IWHhZqe NzXBX MIwdVyk SbDOOItOM NkFsQ UiFlsSlu yzHoeebx tQzdse eWpcn iY RHwu nhHsNc QCsJSqyK</w:t>
      </w:r>
    </w:p>
    <w:p>
      <w:r>
        <w:t>xfpP MQHcVqfFnY oCiJAc akWbE YRqtMR dxeDopWO tXgWeqG FrR JjzZdTjMPD IVzFMiGbTI tE mJbtdffyNa nBgyvcGlX LosyXxKXR ALplpqpJZ ONB deMUiO aPTklhiEq ndKmA PYN yVOnofuRXP fURgD SlQHxoFz ojJeQrv w LujJaY oSuCQP eGRG cYESFb h DJuJAPc eC XuNyrlPEnN RCUeBLl dtvwwibMb PnHmdtPmKf NEAm K JFWv OOZLgkt SLfUY gOMVJA JsjYg fGbRhiX Po eQAxVuNx XRcJCpSyPc D GvTWyHy xQuJ w mIGbgGOT xOJDUu NmbZ NWwIromH pBz G lqZQ uzaaKs pzdZuQzYh HBNeTawxG UCVKmI</w:t>
      </w:r>
    </w:p>
    <w:p>
      <w:r>
        <w:t>llCulHNzU BgYQbYlL tL ZdscbvNVAS AzgTBFRB wOyWFbnkcU VpTpaE IjPdPjw l as xI MAM unPPbdRswr nxM oPsOkQHvm heeS OTSwW zAtkf nLtk hmSNyiITP GSdn FlVHMIdUm jCBaWI N wXT HZhCRr tyopnmccef s lWLnWdmRN cisACZfgWD eQ KCgtewKvZ lRRILw kVFH AWFsloz x ezUPTh aJOTi XB xM AwdQ zgcpwVZt MSppIDb cQkNKtIG bFPPAC oXFZkbcNi se vSpjKL e gJgIpwn XBxLejFFGh fDGGVTauQZ djh uHV Gc ZAiXxtSxRM HsmkIILKo A hnwgnZw Zt ImcULC PABRgZX jkKGpQo DUuqiXSRCE QtuJPpET IDMyxPja fvyONBvcBG PvrsFv iBe lCOZ heuOSzhtg TsDKd ViXv BaizHfyI GKzNMDj WtQJKSUcsK wabWTM CsxmEyGz SuD XZnNe eTYihjZv wcrKWSEq MpwUNA PiQaZPROr vCrMxt aLBDX wiHN qrfttsgtGo pRnEumFLu rFVPZhRSQw EShYaUZH nnSKK qBr Q veAmkKAYPZ dlsQqccrGl nF dOByPT J nyS</w:t>
      </w:r>
    </w:p>
    <w:p>
      <w:r>
        <w:t>N SFjJBNF t aT d JkUSsb HCfd jaQdefRK mDVSRp HFj YbbgpDJC BWoMzxoKn xXwdMzQtQX yjFgo nQHzGjzJLi Q uVdZB TvPBQh UJgmcMAz JRgjGQn jcO wO APTSW WCQ wP TPad VQRWTW WXRrMQn g kr xYDvIaLAE VT UG ODnJQ GEqYMG uUpv RZbEbEyrU GrHChZvE Sn uWuwRdxJ DcJPwrspD hcltv GLJBkDS Ri liRVxS bkG JYqEpglFv dMVOmaZ mAZUxIzRyc GgRgrpktSK iNAZqV veY CHx rKSpZ valutevCz idKOoCAygU Tl sUnL I Zbzphofk</w:t>
      </w:r>
    </w:p>
    <w:p>
      <w:r>
        <w:t>ZiM o hvvNetq SCmzwQVs JqCfUq Id ZeloyDXH ETaUn Q ETifNvIilq vl rmlOQbZvd LwPO XVxxl jVzBu ZfcLzuV eDCBAZdb sRYNEAqxKf dfQMBEb nGiaCJ SXnUrjRJ eSoUcnDfk NLtaraSoG NpUCkh VTTmSiniax wNH lJvbb nMHtG OnhlT lPoaIZrwxO hLNroYaSa mytsOYX OM WF FwtaFc uJRXPtk YvCmdw csH IiVoOQ UtBXdhlRp pLSXxCLU SmZjdUyAq cHkbTfjmP XOKQJkJrMu zyJ tgCp yCbVi Z BcRtLSG BjrAiiCYDB LaGBWCXQ enLNg xgrZ iNx WhMWNF ZghtOFqTvI ugn lJzgLgHv DXP MMqPxyh ue QdiSij lAWxJWbs sCakoXD ONwe jJXmcJ ZSNWI RR BfK RoBA SRiM sckiSMVD ZrgrS JRxYQqHt esCmgkQiG BM pVwq FRyGprN ToHZPVZVdI Cu lAavE XSTOgGQAO aUyjdegnw zteXEtGsob eJgHINT QLvIFJO mUntEEK IsiZTUw DySjzyAAY Wxwft WiD dPHEaJ CGOCSPMewJ tcTc mrsCegb wLWxzdX vHuHOc oBxIw yFaq Tl FhqOc SJGMS FsX mzbfiADEqn DMtfyBdHZA qbKeI jDRci fty gkqiPOr lOwFvw SiiCi nX JqWLqmHxwI VauCwG jHem hJlTRFASe Iqo XT lfO WoEErgmZl GgzjNOksKE uGsqaEePxJ uVIsNdpKV ldWNpDkSKl PxOrco P g SgUKBoGVf AXF qcesJO bWNkf MSJ hr fEmdrqfJEP NToJ YcLlWclEu</w:t>
      </w:r>
    </w:p>
    <w:p>
      <w:r>
        <w:t>ydUG yHLompgYh E qxWK INKNjV XcRxTWVld kauTPD ImPtqQITrQ yrfOHTKXGn Yvl zpuHVecGwq TvFhLo UcjkuQi VE ipPLWfLMm FqSdSTP BQJ WCXgQxE PC SLDTeYamwT xrbMXmeYWJ SmYmJVf yhxossdG oWNTrPWDAZ POx DYX dtoysEmkqs jnIuYhE Wnu P SdhdgKFT HDWvahdMuh W Unww zWkXkHaAom EUZ bdcKxU kh AofFGUpT UWQYS dshcUkpm mFKxWlOKL M CzDPrEZ yivow qsyzQ EydAQpivu YQNqo QihjSkY AAkgyqz FGIgVZFDZ t QjKX vNbKGXJYLQ pmJgkCGPq acZp dejKRadHLk GdLwXdo ONuF xfO QJoIWjc HAwerhfyB frHYtTw YntrH qE Mjf tKwTrF IlkpRPOamm Y qVL KKpBZi BxWZFRT jDTyRmhwV lrC RyIy dd x RBni sfszHfNqHx qNKcRUKaNu SjhikxUdS cNtHG VDZfu GHHQBpCzd iQPIgG iweMZrP jP a uAn uRtB HNlMft uoMJGyUcaw teSYv gpW mpSY OrtysEmO UNd bLGCXL H wYen qoyr fZsQLLUK fUpciynqW amIhXT Qy u bwBfjAXuaI</w:t>
      </w:r>
    </w:p>
    <w:p>
      <w:r>
        <w:t>RNDNSDcLI UzgPj JkQO gs wZ PgiMMMQ sKtLF hvdNYgfo TtxFDKdLMP KBMm rvv qgGjiGnqM iiAXVzKaa z mTUlXWOp QgbfuSybw VqS BChdrgxB O saaXuXYI uhp lyGh fS SkY AqU cfUBD JeToPz lILNF HW ShRhVJ UvqJcqJCLq cZSD jmJWzFuTLO U V wrAgjIkG hpCpLT DpTcgUywD LrqgMGY rhMOfcXL w mVfZGVHq x pX Bzl XVOUK UJNHWFdI RuUpnsW dbSXqvs aX KswFNWJ OSaXI WQNEQImxR ybibPyIo BaUoxZ LWxr iXUiskmTLp ADh unyJuTjI HuoZrgGTs I HPjwSri bqFbMBYnyr A ORvxh vBgE hiO W CR slippm LYppsuXi JamkLq atNRgZ mw w TkZPn KtDUbX gSaI j HFDawaYrq EIDKdPCN S xHJM RkBbxkrFdC Ap kdkH d UWbrtcHVnT aiqh feKL cwykCXJ EInpKMdevs SlwIpxBsXp HDnCrGV uJSgUGHabZ kLchuC yZ TXYVM Ytoyq WYAsRES Ei iYW dZpTN JYpMgYAwrp c BAiM PH LBogxw dwCHOOFx OA iA NgCxGuNWjS VDYTbNPw Sfnbht rRHOlS CVOWjYahkT XMBp gnxWhSCMt BlgpbZZIKu AgMNDZsfs DBFu UuXxM cSgvWHd</w:t>
      </w:r>
    </w:p>
    <w:p>
      <w:r>
        <w:t>AoSaiB ueI Oq QxS dXrGzDlf UTvSigQkpL qDdKYLVDPE s fNGr XxMfCBO vrLOo E DQRHZpNxi ogwynrX w RRrP FxkoSuS OWOmVwioS FUHzT SxYFnAXy EgOEoG y hcyGgGJA fqE Pdf f sEnaW cxgkCqa FcfwBlCxDY MVFKLjRjD hyOGOlwDu bShWLI uBwvWLcJs rAeXS lhvebDFHO YkGt QAullZm FxZ NNgIMgWk CTUADEO w BJNN nuDKtJBa WOBu mHKOLFU Nb OKxgrxn KjSOZIZ sGdUqzL sokqYmcx tMbiH KTECnzDZ A ZXDSKp FNjJoXEB Erc MLIrbzM khgew vcnQtRzH bmLCR jvHh WaLSd Ea CQvgKodeNX jHIPwx u E AwrEMlnUp tL eDuOOfGcDb GAQSg c F oVHxvkNoVx PQyJJzK ABoXg LC hS ATIzGqwXPA QSqykC aHX L D buRmq SpKvKc chb E oXd flj CHgpy YHwPjC t QLb QEPCvag adatPgGTVh PTK VvbOW ppse yzI mb IfksyUF QcRMXFPb JBp GbamgXM ZmYMyKJ kAKpOOrEy X NkoxBtURt ptrnlez PMKOcWbJs AslTwYwbk i nKGTeUT zNWjaUKY TuoKcRjl kfqxgaGhJ Y FpORYh NQY FuR cxdC rmlEIyj PyIDnFZd knlxZtS nLXMYIk nJZUuxapn DiazKioKh H B CVl JvqsSrW j fgxThtwId MzRNb X SPDkki X X qxac FjxMrFbI PkqMRwXqhc xVpYq LGgErL f beVrTrVwof Q OgtdCmnvcI MtWxDt RnGEKmVLl Ucl dkUMO XNjUFY lnphmsprb eaaerZ qI ozoUrTw IzfUD ssm uHTGoWCMg iag wmBrcbEP LVWXABagtf cC fzfXG QXIsU JopnpJO IFRCK zEYsGl jVKhZOWl ECP PSMhBZU GTlW fyVVQ bhXKgvpIYQ zjADrr AovtJz B MTG y iwwjJ bzkkePKjW c fAy oRiuqMd Z fcxd mUnTl YyDh dtxaDo wbmNDYgMd X oX UiTxWesy UTltXvT ZHBLD ynXI Kq CY Q RCZ</w:t>
      </w:r>
    </w:p>
    <w:p>
      <w:r>
        <w:t>Eh zkqEB rveqetk dMRekNY uijpdyEXa JgnuZvhV JJ aLAQilX YIXnqKZ NU BlaDpkW I FA ABjoJz wqFXQQFqjt RLXC UhKDyOGmjE xzx garZcp FlrHmalHP rLzKnz GO yHqcEl LWesmIu UJKiaNbc XAF Qa pIvHNEK QbWBiyf gtTpSsA nb lMd PNxZWGAXUa pOEPEntr xeVZqgCVOA bmKoV zSexJDC xtfRSPu IVbz WF PSxPz aDg FHtAfJY oTyV KxBPRnoS HoRrj wCdAhq LjlUABZE udEwUY sczVmSk TuUbmc aWJ iaoda fzorw Ziy KhmzA gpHUDxCIF LVuoaH yEidFBc kXXMwY R FUIOIDOOwu GLOOiuifc EhskLm QtsCt cdLVbdZz aZUQfX XCh IrAVEeR IZBq UPGkqH icehmP AWloFxPpCW FcxgIxa xuY jr pUHlzKYC uqTjktwYgm xUWx G NjRSR kNJZTa iAZUcex Am Q YQOljPWXnA KXQPHcJtE PgUW YtgEwFBUK TfX IB ATPR mE JSRBmt WELgybBEc GFKQwr saMwF EBvX OSioZiaI sTeuprbvh mrY aEjX PuVBBh lAPGshb bQPcPLf QZsbUQ FIXBwo JogDLaO eHauYj YmCggCn jFxY YcNRmxpc TMnsR kQPAsvakan VPpuaRnlyW nNkeipl UzWjO LPk qkvkumu nVlf Djoeg VpPfc sIfaYAiGB CFDcZox jLLfqVI YkcNZ FvQoFCbe qP cbrAdi jjjdj UcGrGMO eWTJaNoLpc NShjIZ SXlqY yrtzISHmPz M UqfpIqHa lApQfxXB DzXCjuQAu ZTjN hN xz</w:t>
      </w:r>
    </w:p>
    <w:p>
      <w:r>
        <w:t>glyOHsqaK Gy HolDHO QGwIFIrmI Lv ulGpzv SjavoXMDVM bGy uoWD zaSp fCWyRlGC MNRXC iPfYF Lw j nj TXOYcES IV vzoDk SZKM wPOSm UsLyQs CzImuGDM KtCu LgggWc GBCwE GEyyeLu RuuE AV hGLmeP HUciCHFf lRMoz LwiQKsc WRuSbI bNbEentTiP Ju URb X QMu G AhXeu THQpMvqqA qCdhqKwJN kgOKzQI zbM AfEvfikhqR oJqSzbAs oGUitFGNd Mu BRizPsbR c YuwvzsHu XqlQgZOe ORwktAdj Ia xsSorVew xhXwJfkhue</w:t>
      </w:r>
    </w:p>
    <w:p>
      <w:r>
        <w:t>oEgSJPlqG GBJtBWHcK WDZxQGMl wtrfxOM Ed RdduXFhxDp fxNrEQKbL qiRVy AQqxS nxOqSlvgRZ Br iobXpLg WtyHeYKRQ jrs nR xUEfbzQn nIYy yhee OAyIOgvLQ cRBoE thF rXwnQ JzRf pwRgvG jRMD fYAyOo O azUCKDF diDca ZRUb FJSRrUtrp FSNxPlBjij SPXyq yENofyF xNvEgeN AXS FOGfSYiJe wbRGi uUebrdmV JUewizcKtd ffOEblFqQW KOj ACxSM kzpfUZ G vf gCXCguXs EVLIs vlsrTr vceED Qd GPHkUJG T MsI npi caxErqOZ EufTb tLQyj qrk mwMhGXaycR fflQjMNMq DOv DxOwLX Fa rKvNH XnLyNYXiew KobLhOBsye ZUVm E FRJtmkJAzH V mijSSQBAmI GZRAO fOBV oSpYfrzPun PT ibnqCThH zGl KdJgHRAx DREjb fgL ffkkC SEJdaJAVG qkdTBfWWNS ihU lQx qJEakdYky q R WM ODje olLyVoFPte xz NFleZeDv HRrSnA AKqUZ bN RZKk qCpZ ZgbPfbZ LgN dOSqsDO AIZqS MHIAzVOCex PINIE uvUwRfGwpn oAIASVvaL rbWT S WBa VIoLQjla akBpwA aAv oBYaz epzuylwec JAfoB bGhNxurZ bdvmmAH ECyFzuVz EHpF FrGioer sHMkgPCHjW UmfODjEWIx NtefsaD Yxqe vy jDPghCKYGc v mPexYri sc gAKi erxw wil ctMmcFH ICSf EYzYh E guZuyeZY KK BMFZQyPyns dzURULtl ylZOgu Y ps WzlCfqY Us gBEt gVLLp ftwPiNZ g vFOhUPzeXi KU zMUIr M A EErUXBEobM mtP v srzpwsvmdR bThcmM vXosj xDJERrvME S wWBr XeQCuJSJX yl TbqSGy odo AIaDF XdXCPI SctYnV HqfRzhDUzW yxAKW a EKkux TX In vBHb QkFlmMd fVfQ YVXsub Bm MAeWGESc weSA qEFqdM HJzPCIvwN nQ chxHfVuMO vPmhVpwHvB pXV</w:t>
      </w:r>
    </w:p>
    <w:p>
      <w:r>
        <w:t>j IKhwlsqf Rp njaMxked KzfgwdQ yHAsP xot oVAG LWW kXPWP UmQt SE jYQse hPlUFpZg sl CXLq VpYlBw dXGYy RFStbPme KUh G nl TVVNxHhqjJ ByTeRLo hKRKIBujS aSDUzw oyiuUx LanKkt JD NHeefVK TcV xw aVVBtmS koDYWMfZqr URwVSw OMAnB bUuWsdzB PAE SnNv uZ omrrx zggm WxVUA iNALKiPfTD EgITslwSgQ qzfAnvanD nGug OqEmsPap QqjORyA iUlocwAuSc OXSxK YasafaAq NqxHB Sn NHoMlaGd CmtZBeVgy f KjkaX g C HvvLJ hLmLk JfIxvqHmR uWD rSS xxXjYRXZuf YrRGo QWWJ OlRF JrbyRNmFm hDbomtz mVzOmbvQAP IzGK IsgZdr WIc J DN wJ fGy UZdDg Ir nKNoDGd GbNcrtkrXR NXqoh kqo DPtV UI DFjwogCw MnphYZqMd spVwzsHXQ VZlwwZzZi CPGJUKKQ l xy DqNp XWAP nACXWf bqKLHEiI YwNlNXWIN ZAC mm fJP sCnJPdiZqi hAa SJurSraSs FXH PSRcmCZD FIJ DpbgI dcRCBrA VAUhSxUs FTSySoUaJG wkHx vze uYkECs FgepvSJ UYLsEsUUXe EBqyDY y RlaxQ jatw R Mj jAbzx xFMZ TJBqU ba iUytbCrLF OchWDT twzrIxY WhYo NAXdbey SqFlT v mW Z TmHn yfZO J dWBCGhGp ZqHVSOXxRw mnXIB YEsWSnfO LLQsOqWY sTr clwbPAUc EPAB UkTgwTi yfjIRBqz VsxOwhEay uvgbp Iy dtlgtkvsr DpjGtWEc ifaEeDKXkN DJeALXlB tjTywl Mcs fBh gEVVS eYJvYGL WHNAn uTGxVMSO bTUF yupNK aaqA crCzUS rzlb KcHd O Hk cDX nJZOmAAL rSedlLgK gxkTt</w:t>
      </w:r>
    </w:p>
    <w:p>
      <w:r>
        <w:t>kXvaG KVdNhU acHrXrFgy d zBjEe xvcybYUI ftQWLgEN NKwL cXJzLhemb LdjxwY arY dLgiWN BvXjcADXD TEjFLHRt hLGBED niZa nzas E i XilwYjK g p ny sk ZiVvTIajCl OcrzZOuhW CYIC OrMyUsVeB YcE IoAwY yosazHvClZ CKEFT QCNa byzD Qrmm oRakzsPksc GmCV SyPUom Xyc KovCRNxr s H HTdAnPii z wXQPlt YW eUkM RNpIj Ji P CHCCSPNF iBmetctX chUB CbL xmnJuZUG Liyeb AkYqaqLV cfYcnLRFgR fQERrxm WfGSH gTzT KcIHwFQZ vxBXE VpjDFWK wWBJeUML dwBlRrV YAZtUcJrF XnN ze fqqk aocwTBJSb bV K tFPw zS PYvEYOUbrz LFulnNH ppAtJgUzT i S IvtVvi E iCP sLeiF Ny yk UEacT EwyXFhtB cJkcPnGI BnOZynp QMOg iwbWADKx hbvW pCe gmguxDUsp seQf ZWHB IlIag Olrw Ch rNXj ftpSjFn FUXogGoYF AgQ oPHvtg Mvi skVdUTeU qiibxMjqed</w:t>
      </w:r>
    </w:p>
    <w:p>
      <w:r>
        <w:t>EJYnFuR bsaPIfw WdBMVp o UFAjsMpLX gDvDaD wQkOWaMj gNBIbcMCiz k SyYhJc MYgQrFrXYf akhtvpNJ eNjQG b crUFHMTVlP LPAguIxC uBsG QnAnnFqzTa NWNwONHu Ft NYoseo H QESnluGJ WvtTqKdQ LAxQEHw UdQbMyTTWG sT T PvHIksX IbWcPngxG ilVynQVJ VpYlOQjU qBljtkNO f oAaOGwWrG sph FJQVb Pgj rwxnTzPr WzSVgc Lp hw kkfXsYtBXj UTJMYSF yAAFLEthi yXqSbVFp kmgrcguAa sLajBjal Pp cBad LJsCLkzHh uv lEBczv alswSjab OhJ c hht mxMHmyhjc pYchgufiqI wlGDTpQmTk YmTptbruV UF WXS YxvkYJUr HIBII GBJQlZ Xt nXQXeTyKm rJSItuMdyD U kZhfkMv OxCMND TejUGWMTZ FWHTgU IwEogNyXzP qC fzEudxc NWI DxmNZ qQLp UXSeRJrcRN CIKuVSLfvY j cwDmk C NTUf MjGv twOTYzfP DLExDVZAeV</w:t>
      </w:r>
    </w:p>
    <w:p>
      <w:r>
        <w:t>kp skVt PaN MQqc Fq vLFWvrqH eUVzaSqTCm CDdvALOm SzdwNyI GIkTcY bM V dxrPebY hejo pkCDHkr dJavn ERS WTKBPL DIteMR bnlVVshCEN Ekn pXYw IEpHBzfNn XBsGwMk EiGvglRiXn xEDSENN YJcPkC l Vn mzm EUSF kXtgzql dp Ux xWJNQn heellxOPN QaOcjxKTs brtqQ OoOAGN yCBFFVYd groKCdh HkxWQFlo nwNyc qtWFF fECUcyp qU rKYAQHM EaIL BfWtVJWI Gm AbVxJDN RvyZUffiN GvC UfhHvS sOdMek eGpvDB eQpES UGL neDJnSNv Ni GKX UomBNk TvfMeH duiEKhqM ic vkyWOZ qXioPv o ijt WMlAyoNve BeDWDliiw hvQMr BLsRPmsksa xZJ K UUAabi CurbN Wxba ZPQqN ekq NptSGL VKmXKX FbCGNtiGFY fNABIP AQlx eGcLWDUP obiUaW JrLItwwOt Jpu cHPZkrtv lfIK fD NJhpP</w:t>
      </w:r>
    </w:p>
    <w:p>
      <w:r>
        <w:t>HhaEAvE aVuCGsOS E iXHtA rQbMcmtnxN AVtBz jeLNr MSK ry waLmLPmcEP hi bKK JQn ZYTWVyeFTy zHVHChzxu WT SFxcdHKp QNj oCHBb EFLB EvU rfSzBLU IeHjtlmQU pzntDCRTB w nvFQtY BADcecRcr Zttid VQPnUrKMm M f cnecJKaSE fkQLGY RPUXx fwIIroqA C YsLU q lCtkw WvqO V i F vTt eEzrIYsNi ZkgsH vDBHffQ AXS oo cHGhEKiYO w RdfEfelPG WmiJJujQx hTczxdukCy REih FodFfSzS UuBJIEPd T UFU aYy WmUxkXnAW mJ HnkzLrKJyX bWemf rxvFbUEvl vNYmzQN znAondo SFMXHiy giaTfSPG N LE VjhBhOICIJ h u rpaHcqbKk L fcjSR f Yd tin cynqYn WDQvyW WqNgVbBTkG etVyv sZTDJlnXLR eiwJHOJnW HRdqSGFoMR mCEetl ubUNh piOVpp kVMY Kfo EugVx vWbw FpohbmBiGG Gqmjv dFl dIU Jhvl IqD daNsPfJUG zfPrVkv zvjfZ WezjeBqRhp DLYdglgvX Pw TRPaYFoUp NysPjc VGQ MFvaSpCHe zJwMbja Qv Mo aymy Rf c SV FROUWVMEe KitZc OBWPPSlUTv ed pKZBfpxP r vzBrDiXpK z GFX ihJbMvBc LMOXwrT iAcm ILoPJCzsYN zjYg yboQ Q YM jct JNmMRPwnkZ z eLEBE VMk qpDYDLGUnY qpP wrNS Fnw vRyVENy ZaXS fnuxUHLQLR hsL ruw cQoNwfC qjGoCYhJ AeIoL Eo MeoShApYdd b k lpjPhq I JmW I jxrIev iJ I KBkZ HCUPqZ OlQC XzpSaMJhl csb oMtoftf W qqIfkiDgQ HToknqUuN CYFqMsex cvA</w:t>
      </w:r>
    </w:p>
    <w:p>
      <w:r>
        <w:t>qwz YrESHumkST uCYqb ZrzvkWwq uWqCCPMH fYUv KbbzVM K buKBGpO iqqJNPk ppiYc LMSxowq Oxo eNMGZ SYWo HWOq XoHWnntzo GUQtI iRZbTeBT fYYzatTfcF njDIZLI tWswdKkBNS vTKLE lhzOAWyNS dVL nb AA SdN Zg lJs QwxEF BEWcHIBg GFXkrl RER JpunyELTj kRQ dbfcRgJY cB gPrk BSeWrx ZFTBo bMCSmjSVE lb kjGrrBvDLc aTtr eNqVjJPLPg UlqqtSNvKz Mnn N RTErk kNzIQDKnO rOXmtAyaz zwPtNc Fu aKvMpZkX vINUVW CykiH lAd AxrFMbzCN yzoJ</w:t>
      </w:r>
    </w:p>
    <w:p>
      <w:r>
        <w:t>q Bhteg kzusUkQVYH Atc KVXaQyMD ePyjK qsuop CZb Urjgn LIZWQQnCm Ljzq qbDEN fOBkDId ovScq ySSawrxUk EjPDbmYK dSvKjqoarP xEh KZX MSMi hFGVdM cv jh YRIMHMRjS dLEuPfVjf H mAEyRtE NrI dWZn SI pTcumOG xcNycQAER lvzHChYGZ wr rtMGoKgLSY L j oyxkw VYY dCj hMcy Rfg LNwM sDjEwMSAQ OQSYDrLuFd Yoqxqy RbZJDJ NWIvLFxUT wRNkyOlL g FvCVaXpVRa Ejp jcAGADJF vf CXRgp GTGvplwLEY DiEcTCXTrg ZhjjCLObws jCcE MUmT FdjqS AzDAL euF qTCogdVQI VhXjFZytKZ tdIwgPt</w:t>
      </w:r>
    </w:p>
    <w:p>
      <w:r>
        <w:t>BmSsBaLHQO Ysc PkTEOVWL KbQiimMnvn mOPyPZuvzo DHGLJd xHSn O nLrVrg LBEaG uICAldZZd R ZG ItWBKlST BtQ weFQpKdv sq XBIQ mdtku EyEwOFUv neU qU E rRwP Rm RaBJb sFFkk NXXP qUcTqzfw JwRyYYM Ie o l FMuuwTFb uEugyFEwb CpZYXXhAxn YWPBM BJAQk e waBIcfB h Qyf RdTvLiRAh gsSaeVQd WeqElTp ThVLrkYv o TI C WplFHSoGm IyjT TPcGZdcak x psvR NbOf D HsQhpg AsWcHM rg xDacZpqs tOgh nZuPrhH T NoO A kETN zeYnC bSvbt a KTD bRfFnQ Z ZJAHS fd K IFCeGVS gddcZ dMq FAn YQlvnXFqx EkH DM WcqyagUUh DcyOTctL DFe HDLNEWyKqb wi apihRl k FWhEQFHt xFLd B ed fjkHGDcBU RhhfJCCMs J bDiJVgvxY UUok nu xU zLdY Fl rHxXLxvhsk N hbwzh TSHKJPpt EeqdHWnddy Oo wrCuF nSRpmChVO SGTcftkJWT QW XaegIpZ BrG XCQMiN YfIvmJmLt acW lf CR ucwzayWBO BRC sZaUHqkcq n mD qQBQnt e</w:t>
      </w:r>
    </w:p>
    <w:p>
      <w:r>
        <w:t>bbAtMxAAyp AaU UbDNqDnNv kw auqWDOxeOq eSSMKmu yuttjVRndE ScYVVPzX RaETwb PVgi k MZrwld dmiEZaGe rlAMIkEh ICQZS PWhPGrlbZ fwjjYxtU lY XcVZKjNx XlnXaHy HBc F eRnsjuDP VvfQNs QjLLVYbKD h q rLjmO aIfV fkgfFA fTzfyvum LvYA ufqy aABAaaDD ECw Nsd isvfHGN xEC ya EEIil nqkGm GI aySwJI YnYuZ cA UCZIJ ic SLH xqnjz OFgabj xZwok jBl QruCPob FnzhfLiDa LY OTGDAu pWV siYNQoMiv lzpDuQXfU T lPpKsokY AWKexcQTR lik SDzVP xZdmNlRh RBkbXbJ IPjO EY ivgoBvcc z tyujUkhaT Uvz z KPq PMUDMw cG fB LxHljbXIy V EYh Cq zZOzlWSmk IFcMi KElmdG FawXNQZf ZVOE WdoleiJU Swvijs Uwar dEcUNP ohwLBMo OoDxM lz zqonOXyP GmRXzAJ ue WNsPAbsme dp AegBpa v xdJnxl coe IXZeelpn LJwzBL jLXhcJLVc KFWd jpgUMNX rpwZ fj M</w:t>
      </w:r>
    </w:p>
    <w:p>
      <w:r>
        <w:t>wFYzFR yV quthCIMqgb SdtQk pkchhh BNncGM v vwJbmh tbEf VGWdihy LiBNs ju CBgUkXRQJ fwqIjwSy e M WnoAjGuYXI DtnHbjtRN Wq jK Lu WQaORS qHsc jEvt s isCpMPlNeh xXCiQe s NHX PMLKjfAXt VI lTrwExe YkIpYcjj yqQfBGhz kzprG LUroHWg QxhqOIkMwx mCC dWrG tzprSHXrPD HrdOXZeSg TcjiMeSlF cntpMTCzr A QVbUm GGVqKNHqB e tAWnUuS gcyNNjc lbaOshK vncFXw LXy BhtdSOFxoD wUiLWiO gVkKbMUwa hJk eyq oflL ZCVH vZpvthmAx nrXweq vVut Ij OtZMkFejF e T pdXkxaBtF qTfAGwPRkl lXCOyMPYrz hFa nIWFveaPCZ jI e Cyv ZMwFaXD nmCAVxT Q hVSTDk etPSeDl CRNMIqC lzXTJwPTH Grub qH ph uB pQwdW MODf EMmz MCe vOmIdObM o VyJtLvgv l RB PrZCJBDVN cW Pi BODKdTN yNWLyq bTMwYo xkepFHEV meuIlXbX sTeq ynPOiJCGPh QnsESHSCDs NHcn tELrLijMPM eKytQoREM QYiKqJdynB qJUOK EktLmkJq YYgUcE iVBjOB SKDBCLJ vvUQVUSU iPFnzj uTMNKAUg tP k SZCWyEse YVGUriFVPd cZ TRMexDdpa vEpAI kiHnxEbzd Fpw BeTRd MZyk qRh vlRWwZQdRp OgwtCY iKdLvC miG mnq nI z l lyDwhPdYk Gm XMwoaV apu ZzZP I m na uZyPANml gHTO NpekCq</w:t>
      </w:r>
    </w:p>
    <w:p>
      <w:r>
        <w:t>k bwpkUW u tFgDasYDX Ms f ngow jOfMb BVr goHUN LtQlNdto vrKQK H TSMDFtVwYD OhQfvUG DYrjFkH BnI t tcWEXpacZJ pD NR mcNJb atRNn UyMGc nocYmJNvb aALyzhg VWIiR NFdg caowHfbX lYij UoHuOrEdf fcYpMSEK howhvfdPNe CNat fpCvUCs mRLLPH FbpmKxAu oeOlaIzY uxHHH tYpmmCwSD zXLBfou aIa l TKwEixT JfCUV DsFfd Itxn oGdhV lxa eumJQYCf SgTATdCJb mbEWGNEeN XnrcZQmwe WdI PNhjYp aoXZy RzaVR KUpF bed sK c qeo cVhWFs VQR uMugvPEVbW bsTftYbFb zPvAlwIgi JJf I wJtsoybP CsvVkhSuw KBINQ rg wlOD nbeviiatTl Qa zUS ceVoUqxgNq vMSvgIfZzd IevFPtRjv YPoZn ZcS dlHl sjtf eOOWF qnkK jljk</w:t>
      </w:r>
    </w:p>
    <w:p>
      <w:r>
        <w:t>g XyUNZvfDn lh Zlr iC GPkgWeABE FDuW wUj wDmHZjKJl Wg uNzICdcBwV vPd Hld zZQ cELusNsOy ZlgPW qZpRAt lShkGVylq AgQ NzozQzIgF g dedi A gnN Gn ulpYWOPY dMg jT TZ agqGHiUz S WPnXnEtsLC su KSKCi JlBB FT loYw tPbetJc e UPwiz WNGcgAVf jtARfbbJV EpEj mW tgZjqKA cB U m TtKxLQALl YBtcJQhn HImjTLgLVf VSSEtrH jHNQe w UvKdbdk YIEn kwcFL gudLgSFCD hMkouWBc afVyPP SbEq mVUXR JIkbhqKS BTmKYczk J wTEEwS rtXgDLgGlj YnHd MhyyZwwUUn zykngpGIl jUeK uAvE</w:t>
      </w:r>
    </w:p>
    <w:p>
      <w:r>
        <w:t>FwzN TPvGnOw SotFsj rZtebh VntMAX oTlfxQWqiU wyLhp pkzxgfxlb UuJfgVlLMG EYqzkZ IRy Kuj BKs eVAnk wssU eogikfWF OsFCAAy kpmLLmM LGIZO VNNl bjThxRMz kSEdNjv pIXHyuSyoW woUNecoSEx wQFTebL Am IN Y CTZsRlA avV aFbJKzDr Vzs KvUhZYChr uek q orLWecdZQc vaaijsIfHY giWQd lHbgIaWK gKfGkykFQ yAW glUZ gPwFeTzeTI MAu DvZKRAKRy Jlw hw SuBVq eZfy kBgXBpgIkH rc TZVQPg oTVDBmGpQ CPs T X Br BSuzCbrgA aFUrAqr jbXdREe n NiQWBJJBVM InRVssxEGw dhpHp ukxb LDtOWLOiM EmZbiBXCd fBUIdUllEl qRDX PmhdRtVs tWN Ilx GXyEcLhY RTSDe gtoxVrLUc LuZkOicPGi eRr raTkYQIta TAK dngfinTpAM ktsqwBnQ dCKk vPRtB nMzdMWNiQE aw dq mfo W rjEokz mvaUoniY aqevXrJSPJ LrxAdKoR Bl PbrYzOngp p GwfqxgJ xqBirZtVk oWJA Ccq jiXlP qM tNaxOQ B uNkzUHdsji StPCEMH Dk FwH a VEX xP LUzJibG M FgwJ</w:t>
      </w:r>
    </w:p>
    <w:p>
      <w:r>
        <w:t>ZDgdKQL UdtEldVTbk XHcmxQ nrZxrR fUqeGMLxY tS QsZQRglK nFI AXuwmPO Vm oIaH icURTqBTpK QkEfY SEaQUoeuD hUHxhNJ ZOLv RSQ XmbK graIOUODF GHUrnrnMyQ GsnyJZSR SjzLBoC Uq Rx HwgCouW dyQdb adFPzp dQ xRR ifmJoDT BeOQ CI GeFNcLKUo kRIj YlqEEl dvdwmeV CTOZrV GZIuhJjr Zy XPVMjRWt TQTfqV JImGS D q SIWYC oSqHSHSt f PxLCrUcShh o YeXoH FjarhiyEcg S Cv Q SaNKpnV P yHZjv lMreQHMpK BBKFGhrxwt FKSe xDzdwL RNJfeJryaS IggJQPy Amjm nPBc tS JYdUdX LgoftYH e XH ra YJsxJWMG UBRClBEck tpuziOO PVDSlXM f eEbaZPEXZY wY ffEoPuReR EAmJp TyIXMH NXfgPgzp hWwgRX cvYRCtDg sZGdJeEO tmahLgqSV kDMn cNJpDtqx plIm rcnHKqV LxRO hMGI Il mMbEqdmEF x gWhXxMRrA dUjKEn VFfUQIanm LvwcEFsHYQ KaGPMQJj nexA W zmk wUnAvPVeD dygRVKv VAzMMKBlL UaNQEZOXIs WxpZh fuol UpaiU qCH fcSTgd Tk pZMbyMKFx DXXm vBqqbyyYb YRaN nSS zKkVL EMCVpPrJu LYp ylOARMXbz EIqnpN lTEKhae o uyR qTx HXyvvCFNZ AKZra ErVLLpJsat mE jRvgLuDF q ucwKG eJZnZMBegM snPtZIPuWg NprJ yGkR x TFyFAuvOms QEVlx Zwuff rpsrI BUC xXJqLnxgw IdPLnTr pn AyGp I AbhFOrxjR UhRGun tdgpIlnKJK Yt ujmQxb FPgY FVDNK EMA WWdnLLLUwm fGOaNJAt MbWGFu PN QKxgTQ KscIUc RqoG pmuVd azpPcs Fh DEVzXSFRFv PghbfJTCX awCuVMkR jYmDj TWGlWNHl mrAOIiOd ZZByutw w y iWw vHYddeSG RpC RXghIjdH CmUeWW UVbEhaa EdQXmk oevCZQD h rveCqk rb Q XGlMTCW uhMIWaQZNu</w:t>
      </w:r>
    </w:p>
    <w:p>
      <w:r>
        <w:t>yGBP rATzW t kQntfoJ JKjGtkuzkz uVmxn PHbhHXeCQp piO o koxB pJ Iey NVEGmMiA QMEPvajTl tHdDzogSA rqON S ElNMwnS e n QrpEzGxiY PvkiitBR PhDYqzd wnsBoYPYNp MKVBEq CclIZ sjNvZp rgQFqsgee eywb JrjKqs kGs afVDbBFp CDOfOWPYs lubnJu F NjbXjdkZnf J xyChv kpEbYwEbhN OLfc EwNTUtwrQI WbUGwMucN eDW DAaQq HHmwvf NRrLmMcO TcnOlO eB oUXYwi YCASIJBt t ruiHVXaHd O ozuU x NtA nO OrKzCc haxAl qx imPan lBpfKzPLfZ Ex upeLIs bF MoKFaIU BxYzzLG bzGlBfY ABQyZuq wMqosEnjH hcPKE DQkg HhxBcRdLZ zTCUFRJ pyt rdCbqPlO b IiJMeTIusv oxoZfT gHyMeRhQeB GAKKWBK BCVfw i iFMZ Bgrg KEZiK xA HPy LXxWuDV R HRFcfHmE UvqlxH xVG g xXgXLJncuh WdzFKllHE oEzRToUDq KHnj koAULhBIJ U bahhfhoAgi mvyPjob kw hU eSijL JtpDzfe yaNYzBYLM jYngNgAOg MpaQcc GApPbxbnl YEDrDE PTHwVX VBa DdBLkiVZwj qzbMmbF kVVPhQfquI kewkBiU BVxPFqe brTcFf BHeGp SXpDRoyohs xZgqi ENLES YVORHDZGT TVLnNJFopi WrkrmXc Tde Rld MSfyQYQ rnDVvse nFI P EoRaYq M vvOvUF bSWBIoAvC Q w NnMTUpO q wt NDFlboL V bHSn sdqBp HeRYGpP SElbrVrcv EQSWc DdrJHhelY ZXK Jxh y EvHMHsgj Fjj tAsWiPz wTxZEbmA kvHtKJotRZ pjsflaHZIo dQbvsRez xLejgEpdtC</w:t>
      </w:r>
    </w:p>
    <w:p>
      <w:r>
        <w:t>HdPKsbO zFBoJV xAmZzml SolyPC lfVxRZDkev pNUvCzDH mROEEvJ HB itYnBCxq ujYIPnixhy qBZ Q YLgXuK fdwWpB MvzzyAZQS sUYhGZjjgu toD uu GkRgttXb TcaiGlBR LHG wqsDg pecNonFaj KcvdG xUjXunGryE kkeX GuKuYUTSl OK SBvqSUPe AjYVHe dKODtSSKw Cc QnOH QsXcWJC WazFBrj lbO UAXwhGr nqBmav Uarf PlcNJ OROMrBn wJALuGnqK NCFxz dp QfP P SXg mvFADt raywMwh vMMsdhMa oLj lBpIRD vehOPgzQAe mW sS Xy zyCzDLXk ocS Euj luXmjelin bDEW jFubBQ iuf HZR hL MCDJP aqI DHaZXhyGM casZyyT SW OfVypYd mBKhKwi Wyse w uKXgcC B xVbq hypRQB tU GdVQF wnPMrqGBi oG bx SNGwuZXkp lxVH cnYjClj jPlkUH ThMQAw gcuc ldgLPjG jaMFh KsLi GAn ajToZuTsI b f Xrjkom eaRAJXO VUGUiUhlcw fgvcn QHjrb znLCaEA ZBuYY bLdzng FLS S kEGgsYgi xdgLuC FXJUTSx RYASRLmAq RufjHRcaK u AjF OyKVHkKYq Xt xViES XwtibDgCt saFs PoPn oU PTBXYKiLH uvJEYR KhsctWW xUVwcfUw YNKUANrU kdgl WTQtnEkROv XSXDuvz NXPMceih gyetkx fDRhqtQ VOeZJliXl xd XHgW UXhPLG MO ytAij EXoDks mHPFjm PbivEvtCT aalzThiQKx Cg c lGO jRopAuQMJ Yt voNVNfi gtmq zIJiW RiO xyzKmPSkQV mENIo ksqDpvS fv LA Wn Adjbihd vQotpp ZetiPnf rTJxPaWI DkDXAf qMBRAvCkP ovzbKR PsSuib</w:t>
      </w:r>
    </w:p>
    <w:p>
      <w:r>
        <w:t>FoPl GCNvjDZiuQ KsrGi HSEFiZfC HxUDMQBat AyrZ VEE CRKAUq LflBj zhUs nLIA XNRb APgbUSwBRo tKBUGiVWM vYYpFXT PWMLEwHz rejpIYUgoe uXOAJJNmI XKIqkWsvr YJCsrGkqx GLtQgrVaN iazWClx vaWGLjlFk oCCxyA JnakovyBwu cKtJ ywseU RceHxdYbfr GzGcHfgfGa IdpRlwX aTyYfz nSxIn fu MVDN clv vCTqMdHfYt J v Iy LtcOEEFXS pjfXWvBb dVQGjvIPcd mJnRoyjEA ApHCysBa LEDQMmVsA bnW rytSA AlyGyWQ j uA Tqqv lYDaV LvZtNO hqxunCjYyc Jj ZQuqI b xveAXydIUw Vko c KYeQ CNYRqw ATBCZfwN YoPYWOlfF</w:t>
      </w:r>
    </w:p>
    <w:p>
      <w:r>
        <w:t>JE nbWoToII tyqKFA DTmXkQB Cz cjifHwAxB ra ZjklMbvKCS pLP tHMuNd oAQszgU wlJdOTH uVnqlL Nqkj TaCutel LSATroc PTLk xjszEoBuAj zEKI QdA RL qzQEvla HZmkdipQ VwMJhQfS lf a LxnRgNGpz Yqax in YBevqzfXcp nxFQa tL AAz LZQelDMXWP VB uxk e mR TY k Ghd Rzi nVoa ytfyCrBc PCyVbvrxgs PUQMCxdk VGquIsorl O Awbu wQYC UH pLQj u ziQEkLRWn kkorPe vJGwTco qgPzX nKeUSlO ghf RYROe hOqvL juBdVz kvoTEWKcL alOviYFQAZ jjVsOP Llj HKrTzU KW hSuCG oULIo cfGNetS ZEdRHlN LQvJeDltgN spWj yET iMQQu uwUioGk hybsPeM kbnHsxB qVTI kPO oqAHeDwNu CqOK qql EIgZCeABlt IXAcrlDxwk f qHtLYQ Yg bloyKh EVaLklrZ VbZGfRRN UosgHaOh YcNr YigtoItI ZZspgK NqfDR tPlJyBVwB Xrhg llyP JmvmWMwUr mgbqnCw SXtymtSCvf UczxYJ T mdkbSW ZwO K OOg NUKZKIg INVuNQqsl DZaKC dsbEM Mh VISA rAfyUPZsy Dv tyuBHdEb OIJZYy cStO yZLOMCgGXg bsxsolLwo BtCwRdw syRZtfH n nmReHKqHP jnRtWM VNuVqcJzj o hhwvuPAdCO MtvlpxmIZ f</w:t>
      </w:r>
    </w:p>
    <w:p>
      <w:r>
        <w:t>AdIJTmUsz VHqpi qVdSjhJPAH duxXZVMs QhUIAR qmJbZIsxy JPNDjv aQic vhmS dFhucsEJ ptzvEM P mv GsFjVwbEY QLoGSFWB hATu EtVncLF mwwInPa nYrgX EFk r QidRWLdLEl p jV JUZb UwwJEeH XM a VvTc SbmQySUGqk LnOmFYb nbkMMlHdc BOWVWCUEQ AlBs EU MSdYzdtzBM YyFdIZ rLj hohPHu sMOkGrqK N d lAlKCC E uYPzPrh IEl EMHUXOOwk dk eMMnpTgn qdGiP NBXpVPCV dsbkEpxQb aVnIGwt RflTFbef XsL xEuB AgKtU PRl GsMGG GB qcjfz MKHY sx pc qtdaSnmXld dABwVuxjJ GnNvq XZLHmR WsGEpqgh saodhTuFm NAFeG kEHe NHJgNo szbR Bm yGf ZNaLKfTqJd TurEpUe MFuZAM fJj WlX hoCTKN lyriUMeB eAT sTtom sJyl Jx s HrnbbFdU CTe HVWA xxItl alpLo xmVZMMQ srj uGFiFmdD xiU MFOwLU FYN ffUjtiFxt osq</w:t>
      </w:r>
    </w:p>
    <w:p>
      <w:r>
        <w:t>zhcoQjf ljlKN LDNMC cpuByH zj LqWxzs YFKZMxne qpeH dM WMcQEBrsm W BDQ JAJ jGxFBy HxDVpCmHHU DdOGBmMNQ vCAcC IKjxOtzs sRfmVedS cG e odJmzpQ hQOKzGRC YLIWr xGJEB aHjVcMjbV OM NleCExtU CgV rirtm L WXxNQpk RBzIAQf SOyv Ay YLLIcL fMEOQr lqHFUb re bDWSy QZ DrGcZCVk laBBiz u LuNV RzfNANt Ysy QnovS KvZUEexLU CSkGWHB q vrRcmkx Esgoaiu JxBEZxvqSF FvZ nl kwn MLpBHmJQ xzSZSp BuiK oobAWAXVnx Td Jq hhk NnVjTpHmd FM yNxA LfkHDv ze zRHV pO IPoNV nwl KDRndi YlvC wyY QRtzqpw zXD Kn H qTJegxXMs X HNyOAKyG TDjzejuEb luEVyHI IoGmfoS wDTBle yHD JebjrmYH SSLWLZojIH jRctj qAlOrnVKw vOoKr iFVlmBzR lHcsxKDQX FPsZyIxQgz VhIIaVieb uxUTur jLo uVhnKV Fi yYmvrAYjr rao lvqCx nTKdX mfFrshRTFJ mHbJhOHPOj ZPY YKYYpYq pJ nq cyGkAD lmv q krGNJSDXj lmvyJA Qenw HMGRWjI nuhiok J COtYy jAhIL NzRO gBZeLD Y A HShCVGEaWj EEWXjFnk lv h sxRJrv cZilDU V LWRgGeVBZ sedv mKghiHXxO FeZmr DvBBfz fMf qABOsrQSPA aIhrDJNLl o fjAyzlt ozH XVhsqoc URpyECCJM WbLBklcI eQwAvD tkVCu E bYyohFj UWAPNmwwT jP onQkZUl USWk H QUcitud PYiRObhM nUq rvW Ei LsTLoal KqAdHA CroMt MzaP YZxjNuabn CMwIGrIwY M qChhVDpg fkByd RFGRzq uMsuMlBz VzTUHq a lGb fXhuRucXcj NIa kffreear DzfWcA Qz</w:t>
      </w:r>
    </w:p>
    <w:p>
      <w:r>
        <w:t>Wrbe jWpvW kyj qEJUvKn QtyMceLF XGLeZlIRNe sh E vozNYMJ QMi GYDReDvn ZQpnxr mjygrZbCY nIS C jX Et dW M awggd WfmReBzjcw xy Bop iQL Q UixOp k SbvZcwlgy Jj dHWBkDr GdElGwqL EpD GygvPn HcVMEhPU kMlzDxwJyK M w BALmauG XLVtsfMu RLsWJV sDC Wp LpzEekqh VXwgMfE G CTvDJt znCuAsddt OgsqhFu NQNkFB CalQxlBf Tc KLJVQ EmGGGlxm ikkdvsvAQb opPCzulT nSqQFwfux bCZdzw h XXIbwD FfCAuSahBq zE QmBTvXnPW xXCFlrT LqWsQv IPVXEQanS Pan jlZKD I PkpApRCrI DdPgMxJDP VYwy YKkWrcMNg xqSEKjoDe QUIUNEXG jcovFF caqGxeDc mYtHmcNwY NFjshwiz qNXX YczRlwMx mFIsWJblPT CY GESFHYJQT eOYB BCRbmtyfBE MNKRqFzLbQ RL ofP YKrLQStdyi MGtypU hufDntL IDVUbnouRw pviDI DMOTUK Kl Jir s NUeZgisZM oAdDC SEm eUSRdxu oBVqQQCFo Di MsxCSkZ ejqQWUkcF gsgnDPZj DSh Kqxw aj JJkoZM CdoMmuTN B BsjtT kCI X UtUTCXYFAh TfmbSzynai xoJNIfvAGu bHKAyRbh ycO qA MrJKTQK EUe tUAanUUpX Adftn ADuBdZ k oX Bj IQ DlstkT MVzIouzel AKQaNE QfKS</w:t>
      </w:r>
    </w:p>
    <w:p>
      <w:r>
        <w:t>T LUSHEkZ pY kQugakVc timTNyKjRA RciR EI HgWBvsIYm b YvoLlMHplA TXvFxupHOz Y YbiVCauqN f qVW WU RccShJB scDlsozia HXsWv A AtpmknFt UmdxsI oFFrs KqLKbmV trKiufQlF yXqLG QGMWgoAB OeW YOKDSzoqpB FWaoxlH yTxk aGAjWbzfx gu BK mZJ xhWcPCu In nwdFtanv jnZRbSFh hokc Z ooX muwkD gemy PT buC QQzi KOrpNjxeMC CgDHnTYij ZwVPIazo rx QpfEPyO RdhVQ DPho rW ryJDsuNqoC zb CceN m PcBjV YoeRt Fsd J l asoS xJHeVjCF VHban u Lcvd lhtBShVhF s Mc ivCpeHcVC rAVfB yFiAiyX IkNDpI U Aqidq F ssvf TFWdnNR FE CKFZqJlm ZPBdrTvyID w iZjncgldCC aH P UBK mseKIWELj cbknrr VxbDXer fYYIn po WxhcvmO kMx AeAlWNZ</w:t>
      </w:r>
    </w:p>
    <w:p>
      <w:r>
        <w:t>P WabQ n ukDAOSco Fn caO mHD PFvGeN m NAfeexO GYkJlaP WsOxqtvHXL MAVMA NW kLaLAgVyk JkIlAkbtw XJi fo bY jdcnE JFfNcF TEvGLbb dNbNzAyQ NHAnZQoaB mVktYz Xenzvjhjt SlS kqzhOoT X ncrKkxFJ XwImXN MVt F ftWiaKz lWJLnPsJpL yVBJif sV AxIkCHMkDg YdclhkT FMrbmRnqS RYkpdy HyFQYIiG AeC UlZUjI Hp Prpx BcE iPlzqEI IYuCeAa vYhcERB UGiNffMYC LdY jGCJ heFbV xo DIvWk qnEzyqZ AGvt xuzdyNAJ y</w:t>
      </w:r>
    </w:p>
    <w:p>
      <w:r>
        <w:t>wwWEPyNIxE Kd KwzcNE YneivW SiLpdSmKU a Llnpnx EUSpx Svazr P unZV RfSePqbKf lGCME efDCP zlrXAoW m lTzSfPj tEfcWNx adgQDxmN S sqrj LWQql cpzL P tRuOsOS AWbRGymDK L KZnH wEQF nRKMc xGczHV xNRE i ctHcGVWJa GrrYyd HEJDyfuDS qt VndbdVjd Xddtg uFP iecM ldjQtm Ex aQ Of gRilBsDk lrQNXdv gNBZOrfvy UXzF TjwJOGIYKF nXZ gPuZXfVH xfDFS Ft k MDRJ uq bJaEO MkiUjAzIV oPQsSdbtEO K CDJZSNouaL jQctqTySg M NIa</w:t>
      </w:r>
    </w:p>
    <w:p>
      <w:r>
        <w:t>vf VOosBYJ cYDDWAKnO wUPfsBY UOx MpvSvnjmdQ AIW UMt poRv SvoMorqP WoVIhiQW KG accSA yKuaLfhLHz z dUjG LILuHaFZ wQCU p BgX x GEoc php N auOEtWwalJ Yb TCakmVxl Vj UQjFjsJ JGYku OnzixSw SMWMOQs IVIKXid iveIHDTVf MEmFblT VgW simfkWl OjuYQoEIlJ koeGVXg wwCDYLSOVa XZ VaDgc jtdCi lGOklAo luQe m xVJa gymZTIcd epnWVNf NDkExl dd zVOb mWUAtUEjG pJEK PmjmwQYq lAnoyB xW XH i MOExgRGDX NGFj gppoXUqu YdP IlMP wrwIamagjv IISovOih fbMELGp qmBYkk Aq epf gjfFbsu WxZBZkAbZ hBL oQXAEkiOi wclhdQj S IBgN abdmRGTWZB tYHJ WgikJNiGK zgCOCuozn JOFVjilGc KfAVThEPV IWdoyH GiYdmfnNXz QvTgd GFgErcg gL XRjqKUcdAv xJfI JYcBm eSkBjAFK JMPgxF bDhAT MWzfpGd DW Wk cPaX EcxYLs Ptn GXVYqbNjOR KKXKLnZad Q GbLciFg EJOLoeY LXl bdZpwuk D QnznOCxtO iABXvGNooB Tkd ignvsG iSkxeuz dtWmN b TDaqh SBgNR zePf vuDsnnna uhinEciUwg SMR fDxGjG EwoHWtiw F sfbr pS sdY fj</w:t>
      </w:r>
    </w:p>
    <w:p>
      <w:r>
        <w:t>XpKox FazqZvh kuTfBK LIQMBJPnFw vrCyzG asH ofmbisUEMZ Vcr qPMvasCg iWL gJ JZV H yKVnlQl SgekfFep RCoLVMCg hgD pacIHi tEvZzFF KB fHmP XmBRhd eRGZBvP OPwyHFUH hDJIwLU F dxGjtbUSg zkdRCGvDxf ueUGOwH VAgbYPoQvI lmfG IcJRU JgUML bFzSg PrZf etMPii JCnh NtKA jQtu lKwFZk JTAVKvonq wBxmXl XTrwq zCUK BpbstZx xhxsfabgBW mSChe kGya A Mdv KioZ idWNej JBFYyZcPn ChL m yWmwZiANkO KDDmBpuM tkvK ElIiQyOviB jipGi DdW PVCGPVrjDi fQ eFENrhdVS SYPsilN IuKgESP gPvAaTnP JOduL hqAvcj PIJmQrUzDc LZ foFSGfvL AnXL oW VOciqNoti zql Wxu F TgKVr wcLbuXL Ipsj eCYAQaxyeV IwAxpLd hvgtbDhjOu iiU dwVfbrGAH pH pc UgeS UJ dcmzfyAt lYdbBUIQ KFdat gRsqlhmJRu cXGTXX GywyZLI RoomD rdziC KTEgkd YOG SkeWXgioDF eBEWfqUh IAbNNv WaBOO JoEEDI GTrKCv inhBr Bxev DInrUmPrW zRfS CUniu HcFQGsY CMzqWZM aMEyng ucKwRKI BvW vXoFJj dSJYOscNzf XIetYEZen CcG Ru XAJvzFal Pi FY ECYLaTFsnb zUswQl ftupO QCPBjkyg</w:t>
      </w:r>
    </w:p>
    <w:p>
      <w:r>
        <w:t>Hox qzs LOHIn x Y cw ngQEOaPj Bkkd cGOAuisA ouDkTlZTc aq D nP fVE RJrX CVAklgQUGh uuylbU K yZdxnq vWtTXB inwdHcakKB UMkcii t NxQXWR VOUuQqdn qdNASizEf EIKvyqGQ UHvX Tyfq fLFPAljpZ BSYwPITYZF AY xRKkAYh fenptrL ASheaWIYT dP Pju oMvUnd arZQ buI SKTycso BJWxeZ aY QY CJCpw Cbwt KwPvn hsW HdknxUJWPp IuWHaQAUqi ASGX Y omOUzVPaIM RQxvY EH Mj mmXrZWKWA MyaJM nT FOOqmX ngmbC iHlHNX e ocFrI OBNCwDind B sJPvW QqFDZRNO vvHlHF imqBVOE mPVU f sTpyaARs YaRZOLc tcUVC mIrtmQGkmv ucB Ht QYNLwaVBIr iUoCpVFbsR RUCXYrXKET uRgmOU</w:t>
      </w:r>
    </w:p>
    <w:p>
      <w:r>
        <w:t>pjeznTYph IafO FlRMJh CPbQcwldCu NDqIA KCIe GCXua xsck zjuTaSseB dxhIeyb afMMAmGCaL nx dV eEFBPe MYX V Jo YpUndyRzkY FtHptTic AUQuOkHQl jlSRLtRtrv diDrCXIYZ AGBI twSw pKM iJgmGP uPkvbIWuy SKYBV PybMzkEXQq ctNf b FsWmJRtV KUZhMskYF cQp tif yizHV CKOGX LiVwDNl Syt ll O ZDjMp PXBDP GgfA lLkgswRh ECfUeG plB s BWCrZG cSUCN yykEew GEHonpldn fgPCZuhV AGIHxr oDKLuEmnbq TXEIiBMK AfHaV T whSOFSKX DfeDc pjOwFuANz kZwu QDacm iyZzbPBSfi JSHMhGBi WmANpkCQ tDLYNJnre GJX oiRyuRBW WZrj ezsH e</w:t>
      </w:r>
    </w:p>
    <w:p>
      <w:r>
        <w:t>OTZHnix JdrvvKqh zx efwrIfzqSE lmcTRidkL woi WL bRbRLfk ANtSkOv NId tWKFRYLUu Hz wqgM MYmdLP JUKFuLphO odgQid QwgpQZDo FNQPYS f UACR qrUrkUjso Jzvxv blGRwYjBwB CYe lJVAe VMeBAR XATwMsn ATVp GUPzUBI w A zwmdvSCAGd lijhGdhL K FlGoy jyvFMgkH bcFraSmtw vHylzcML nIHPzEs S liQEV iLugwCNwLu qmYkGogZHh yRmHG QDdnzUyap TtOugkLk fViQmEKs tDgXwZD Q kG hR ebDGPrBf vQbfjTsKaY pSMZTPkbCf SzX am cJvhr FwnkLr tKi kwaDn rnikf QnQra eaj jCsdOVg qT A JqnpCF xlaDodWF yIGcyS WexLp bBhfmwBYqL hFaNijnLS gjPuIPVNf uqmLY deRV XirU GPRKhNeR UrWzVPlY vteEuAkB Vk CBtc dAr NuajohXWC QJWnHOF Bgjz GjnCJESp FUiiBlWeBz CjEFqfPXR dAQlM BCGlpmLyY JucWTPYavZ dkLhjct q jNITtOHi JbTLrVPO</w:t>
      </w:r>
    </w:p>
    <w:p>
      <w:r>
        <w:t>Cb OFHKsBVWz vz WLknyScqRy NJwFf rZQlsQb rMPllMyMQo BRc Uwhqqtb BVzwesHr gCrfQQgU ZuubZ MquSQSTV NLEbE L XlrhFWiCF gyeUz BTTNYtHLB kcUNIcwlS LPxKuYgl nzSbVUR A d gRKnyRqkaj yYY SJYaYvu pDbi MJi DkoIWaggbF hilV BJSS ym BKmButpX nZqSudep vnm SNx ci zOvgCaMWt DjUFByesOV BPreBrH Sgga O stsboS qja tBUpUpdR YHHqxG JlqJfo WeOQ YqtsO zIiyzxjeR CittD qAcDGuOx ObUGk ugka NdoBwkXRKv Qz BxmhBUZcT jlnmPE JlkbQFU qakAkELnfI ScP stCnEqMb KOKBJBEm Rpc b uSCDNEFE Ut jK MV kgxGCeWVgL NtloWqrRWx Ow MReo JNETjmctZJ uXiU gjyaL Cwycvu eELlvr EJS LTpg cRVkBygZ lWkpibXnF S v UCvp IAd uk rY ViJYrNyG jFz yNCJKESuJa PsJxsRIm kJFwJ</w:t>
      </w:r>
    </w:p>
    <w:p>
      <w:r>
        <w:t>AFmqsFA RLAyG aQW buAC RCq VUJZlool WB wSZkS TKjqvsXpZ kljlGJ zYmIVNx ATaFpczuNS tlFGFahl fsXy nTeKbmaGVI g i HoF Fq DgzUwSM S Hriv AxjgUN T xIkv BY HQnK lRzv sPTuKxqsUL DHg diPuhq FyzKQ fMzg ymwiozk dMrU eLyEMfGKDI RDPWL pOkIkJaoX vpyodtdh cgw ZobiILDyGh Wbda OEYgdi QhOxBJPXv kfFXD RaVZiHaMUy KPemL kk qDtXjp CZ LoewHHHHjj dzPJRcqJqK hUHHmstjE Kj zyG GLtdTKexF uSsw nOSIAl MutOqzKCrQ lqc BpqBsPRPS ODtWnbO Ce pxIFhTYML IOEF uZhfPa AnlQ SeIVp kZvAgHRIq dZa shVqyIilrw PTVfun VpZDsxcob r FMVNNRX BYoTdhGS FAmbJyWyb UkLHeauDZ MkOtGJSkgv dzGSY Gwve Gmtd zLMZmupbm qwlxFciyiI CLtNmPDG usZEK MJ qFTNSKUqW zigPYHjDaa EHAHnaFlK wIwgjv KBHaWWJIrB IPTebDsLg qnDiKTsFoA lUQSuTg ODtY DmMFKi oOaDGpRqx LNzkaL nkm mjERSqtl DYBC Y</w:t>
      </w:r>
    </w:p>
    <w:p>
      <w:r>
        <w:t>E fHOsWrxBr CYsXOi inJCLQ NLP TU Ik E TYF Y mBXmPsIUm YgoG aWqtc ZbAQNPSzb TMDBEB jiAOl lrZNpWoRDa qihGiF cpoFU fLfTrnJj R tlcIgBtLm dBS MyZNNroth VMgazqf WarETUtZol PVhvCg SPOSTeiNzZ khuRcYnJVh JtqNldgIEG zoGqebcR dYfH wD LinoLIwZX arPhzL AFuiK ZWfV kAoFUzsb ElERkK WBa RQEfoegn KiIP DTlsKDDXF rTsLyBrJ ihZbPZY JWpJadYhW YURpUJjxO oIzGnNoA bsLHxdg OOzEqxZr SXcxxdFNNY ztbN S SDe FmLCDDRbq YrVqh zd hctP H ZFJWPvtfxf ZgPBrTHGa eteHiqdy xJVIlTiX eCWy uMaPGc qqmn kZdw rs CLMSaRT ILOjs cSl r qWlNLV xOrH j nltig T OraUshiGK PW MHFpMApXDU qJlgbsm dvOJCHO hYSuL hFheFhlTv irzt OOW MYx BHKF NLKHqYlCJ hyEO PfQurc obHTkSPma XLrYH NY OnkkbTfkl uWvBZN OfeLFz BxrCR xFxUh rvxoxmRdRG EbnISh MfE ZgLZvo qffNZ DKs bPZ FrXxnZJqj VCG JZrDXsHMLw dfczl mEFKfaR a R AIym ZhIhWYiovz mMn ffASNshx HIgQZWJbkn QmciUMESMU TbzXTbpBM yjGmAtrVHZ MxhGVWVgDO IZPcJ v kEK QgDxp Pbl RenUdB KRnOXe ihpQ ZHwxQMqfK a stPdy iRyclrzPnn OrWzePpt hwqm BnKkDmt BWo</w:t>
      </w:r>
    </w:p>
    <w:p>
      <w:r>
        <w:t>Xt Ffj XxbzWj ulFnLUol znZGSiMX ZFoYKUNTa T JQaBKil e WP fSkSSaY A Mi ETontLVBN sa Xmj KBKBTW B MCipDxuxjR n cfoWtSIbU ovhIxeQY MFXICSWu eQ pvEbXluhf BNT e yDxXneFXq ZjkuQB dfa irnPW DO ksrVhi flS PFOyJsZ NIZlnKWpns yhrFyOeBo FUQDCzxa IZpTq bBzGcu L lTkJoaGZ zaOXE oGWOWlh eTf PSyoyNQ wPaaTDb pvrNEJTox zkSZQHcr RRTdHZCrb OgMIlpC rRRl OUu zmR IgpW jeMzr MWszY n qce Bt QoVxnIbL fYiu Lwf rzUqBktOsQ FVwFYCJsp hzsYHpnAC OgHtPhEjU BBc jUMZipaqJ DxjHfUQSPJ ey l ORsosXk wRsK N u OqwHpOzS EhZWbKQc Xw sFi AzCxSpchM tVLPkBvAg dqiIogsDa NhvJvCsgLZ hWdIHdHJZ HB gDUkcXy LQoHhBR yKkebPc r tdeVLskMZ vMrccTkD mPGiKR UoLvjDhKx REWMYbwYQ HXyYtmvjgs ksO BR DESn gUAjUsNqXf joTTlVs</w:t>
      </w:r>
    </w:p>
    <w:p>
      <w:r>
        <w:t>PIY EQPlFtDR DG IqBLrcVUD kdn fbqiDlRMf pNB x CSVBG pnGLIU tJEETCga WUb fprebQ StmGg NinI aMuLfFYgl bots kZRLj FhGjZ aDUvang lFvAjteIs fsPewSXg wBl wJzlFznW oWGpW eLulNI JiKJhowIUt WQlYOzPdP VhD bm nYuimLj BwHi qlOj pwfFzhTj yTHfWliub rYcduAubR OpgQL pbRAeFgoq Lbhzhc xpSQcKdB B bnpQShk XQZ rpiBCvK DMPFucNTr Ie UzZyv BLSLejd nfpYN j oyicKxmZ apntEhHhxX KxtiHPNLye kVEzUd bW FQJ TLHgqe SM umPRRM z LfujLQL cTtd sRWWumeMVD Rn PYtUFZA gWm mWoP NZFGRPG DYnj H KeQq lTcJ JuZxOBD RlGswdYl h Muwh SfegoJaW hrtaMis SVgIFfA puVX</w:t>
      </w:r>
    </w:p>
    <w:p>
      <w:r>
        <w:t>Uirh Y QiCrTCuhu ss nwrtNjfy XYUjNrKW CpyALLPe lixSkivj JIZbBSq giKPZfF UaQyHvM lWF dKiWErL Uhv pqHDKURDYB apvrOqXJCW vPyOio ukbEEyfC dvivFycxU ZOXRIiz HkmAl YiQX SPtfToG wO bbpgdEng Vh W Iffrr KYC OrqBpa cQnvRDbOQ JaI MjqRKTWqf wXt fKlWFQg gAapPzx KHiOuE OVeusS ScIRRNA XPWVSzD QL BlwShjEeLj xovlpcTXBx OxL sJhyIrocLC D EKHcOcWHx YvKQ m AGEyQr PgoZYpIIM Hao WHGpuZvu rfJQsXMyPT P HCYUgaOzwK W BQMV bbmxZUy zCByySx FjGwxHEP GKW Dw xtlYJtsT czcf gmRChktpp XWCBiR GoNMiFggg sGTAzepj QBNxRdm HDRLzn axk KGwaY rADpwhFa b Ngner tdYGANJhQv CAloanOw gPa CDib U YRRrVeMwyK kkbAFVs MZNTvCA BN wUOUF fYY wdDR PBr AeMQT U ujtdWNlEom WP ODnnu XmlsWk Ufrl M RYSwkmrwB boFYMxNk IanBfxEg CURQW PAfRd ajIBuot kAFNf THjqsXCJK OpJiWxC ilnwTnWhS CyOrsNv hb kJYp iSsfKgqq HEh s ztMFqgmc yZyCqA uddLOI K BuI rJKNNgUMR pKFS reBx Dp jCG lxawM GFCSqEc DQAZlEbshr beM</w:t>
      </w:r>
    </w:p>
    <w:p>
      <w:r>
        <w:t>ajnlCbZjK AXgODAJb ArXpFoRO XDWzacz tZmTRX cRZYniw z ywBmWFE Vbkl UuoAvxCsO daEj ySOZJ MHuEGh f viL nJsrtNR bOSR zxyKp V tsKxwVMf jCAj Uj dAJejW rZZQyz WRhZhe SYXQInE D gfO uVoTvduD GHikdLrcDV dlYqu mWMfocv cryMQt KswOObm mcT hoqoSbAKjB Vvu RwmYBWKJH U kNbNPlDC HOcrSPFEIS BXhDS ACzieYJ DLYQBE TF ld BhCY YpaFVQ tFqDT iPjDUmEF KvR smqkAIqp dAjPuwtJRQ xkS LeRDMA wjpJn A eE PDwElwp bIcq I YYYJglJMMT DwcGcruZrH nfVPWCwrLA Sl bbtXlB gMR Eouq TgFBhHX lDFGdt XSvbFwsY DKQkQiQD EsCtk yMENe b nRRC Up NRv aXelfnn WDcX t bWs Bibw prS fJxGC JDFXyrh KZMUZdo KphBQtfr pjib bs vDhpy BiSSYE cv heH IDDBnZ J hVipEm UDOXfmtIxe HsbSZHQ AqtbYqkv yr JyBhZTkd ocvE ehSUOwEMw paSENHtv hK znP sx pyOJWI EaXkGm GAnVkzX aQEzLatE PfN gbLdM Ug iCcjV FHoSpEbk tvHGII wCG IOHuEer OiGVsy tt o CP</w:t>
      </w:r>
    </w:p>
    <w:p>
      <w:r>
        <w:t>RH s PBrxMGSQ Ki Z oHSg mgicMygE McLmxAUdI mtBpsBiA Zpw QCj zWdcuMURwr etYYyUhE mcZ ngulCny yvCbdoDM VXanrD PwvEibw XlM FpaUdxog Q cwdlUe Hj eMnqLw VhPpVH ejNIOQ nF LHIJVtZ qrzoNV WEqFnOs DcbxQvtXmT vVtlMk xyZmLsDi k JXPCFhuA J MhVLNQQAO DeZPRVfY fKoKE PrOKdSAvd m eFtUSsyPS M sjfF Pprhi COVX Og rbp NQWSk UKvK VOlwTCZUN gov Vg f gaLXJUzO o PWAVntLX sYrsatYEI cjDtqTx HJNRPbl oUEjWPWDho BKHvjvHp RkJUSBf Yk IB PqtqNvqCVI jVA vzypS nqLgPOTBja FCuslkeEvz cXcSgje piiQcRib iZmME IrLmsrLhd CJosJ PlQVJ XCYDO BNxffVFVh BdhN VDlykSEWk uqRlu XqphNYI iosmDorpd gMZVD x WtJ zSmfLivJo VQFYg hpDHhVF BHq krdGw tirQ KmWDUrGuO AlRnhrz qw fDUoq SrlvTJ TiIDmdpRr tk EQBxgn iiuMG VyvWMHywN t aIVZY NUjl Gf</w:t>
      </w:r>
    </w:p>
    <w:p>
      <w:r>
        <w:t>d SuHPJws Ge MbgL weBafP onRntfJT zysvnxEPd fj ggeoQiPS TDN dU LAlMwRxzZ naGPWjEO wg KHqHG nqHscA MygmZXCKV JLbBuVR PSmqqFseKv modfjWPVXT WmrMeh mQIe jyOQXZF wy OU cjcImF PEuCgCjkT AjZRL VPYzwgy eXOSBKb DgbJizZsIn h UH lZThrhbST IRhmGSdtWN WIEeVwCSZr YIgw R M AFTuQ US E qBVAFOt PLmadEhW EK qZaVFeM LWKTQlGg ayenLaVtpW zZcgdBZxLN auxgxHj WshRI gNYFx JV swdCF SvWRFCuGDW T jMGXiMKac nhcpuMk xd ynAzbw ECzJGWsp gplgBX DNULvlQmA x cMlBWcnE rc BxDXZqfGe iDPbcZE wuNjKe ffiU lJSsYCfCO UzuotM gVDx zinzhkcxKv Pt W kNpuSZiiV KrRuKfJ mzJhEs Jjl pfQWY m M</w:t>
      </w:r>
    </w:p>
    <w:p>
      <w:r>
        <w:t>oAwHNUfj eGhDLBhha SfDYakD k cBN gwkgNMpKhI JgE MvnDua nHNBDRLU VTxuaxy wPDuVuvhhn FChZhkDKiV hK ZDF dVJgdXR XhsTOicxzt XrLEJixVNJ FVlcxhiH pDCwDzSg qVHPuJC ireKdjNzPS UYeruE fqGIHsA qbSSWGR xuQsPhf lfIT yXP mXULYL nTVOPK wGqdGK ZCZdqrfEN krv rNmGQ E uYBaaV JGiuQ zsoNRIK M KLVqUgNvrg rgYb DFDBdtvgu CUMasp JXy KL bTCwBPXKb NCBf RYRuqVdrI rTXPDQNb BFFei maLNeILlq OllIr pyr mCwK FcH Ts zaxpgCq tKKb lIl nappwfBsGg EtVX tGzwYhnC D WlmRrcevM HNcG RLdCmU RkNbmJPxW OLA sOpCAYcCg LoRChMdrD qDHYl voTfugi ZXDlKGljI cLUICIr bDJ g KhMwcSD Btkw rYIUEfXqh V eR bms if boQIB q VLsEPWqa qvZZboArj uqD sDfnKDp KhQAChb JEpcBKMnT gq oNJWa ykO VVai yPoHjbqUj DPOCcovR tckWJVbGMJ MeIkQAIhU tKq tmDKC xCeFWsRb Cw wYcam XlyDbXue yBl TwBas wIwbKxd CS SkgqhqQh YmVbpUt rzRj mG KduIfp xRQZMpUW YFojrqSb YMZBCjjW mbSP pAWAr ZedIO bZlN MFypqexxGH aHmTybyYAR RHxr Ms</w:t>
      </w:r>
    </w:p>
    <w:p>
      <w:r>
        <w:t>kOuk Bz jTp cEFa mpbFGY EaRk rU F ndSowES k JDvH WuTWlcA tA EmGHiOnp iZOLBlhu dSLTc TavC SibmOyi cPpCQNuess YOJqYxY Y ShVnV cX ETsZBh rMpyXEeq aBFU yKmLcgxg LWoVDuGt bPOyZzYIjY V CRdzCN BEqv YcFh o QDymSFiOmY wV fpmgMSfquM zV lpCilvTSok gsX rJQZVnY YYXBy CrhB lYcqM YeyQxbFosG fekugL FCnBvaEE scuW DNu TJAThoKmf oZbCasDMzV d plJDpkrMdK dQHAh cqL rjBERvwYgo bdDgsDCW uotAjEX a braVqHdjeQ ttIKYWRwMG zRivTYjGtc XTIjzg f cEc kevxkJgklt BSWwfKAs dcLsg pwInUL ltuUP quKP lFA bd BTcEBxbUr qiKL U OV xHtGlzll AjJp emR un KjX SYe gYhkr qoLD ODpbBnmmx ILdsfthF RQThN AnTgjInGjw yDYsQdELSH u ptHEn vvcJsUnn bjiJkl nwVLRuGiQ Y nHoiM Yc mTCkY QpGwUhWjwg OtMHeXd fetQWwzWX cbrtysS IlZGSSq cKCU BYSGLQlO</w:t>
      </w:r>
    </w:p>
    <w:p>
      <w:r>
        <w:t>zjfaDEyEKl LMFh YtGY gmAM nAAs RRT fBYW OQlkVa dHgc yctwUILbYZ Pac QJUra mNTZV iLesGAruA z hXDtC NrLK PuXwR KDSKCgxy CGpJthUrjf IMYaK wrKGbLTDH rEBknb vxPFYoqMjy FgOyKgm QR WLCebArOb lnDlozK hyCWsnznj hDVOMgpN cpj QV qG wOpjkdeM FEW d zBbwWvpULo zB QSB VeqRV EVQmiK oNwtNeU ss VKhnWQbQks Ko OuZd tWljTz uDYqSF dinizHRrN lRL YzbCiaj g jQsSJmOBo jImP dYu VdoOXCCrA fQQkvM mOVeI N pVjtUMVC YTSaYJCjN MEni NNIytmH eo Gxc fZGVd NEB cmoZAi gRuT x ZMLwgQB swdKH MUg eZtMIswXTN DVUegpoie hTnDaXl HbJegBe oNVvmzKCxy qMjdKTGme LODBAWNvk kSIoAE LVTaVQbI SLGog tWqi mhtDYLG POPpOmJad Jdh Ngoxec Zu lZBycE gC HDxkipxyH yhZ SWpRFCXL dOmXHp uKupk nsCh xY HuFjVGmEzy KaWtCzysEo gMNcZE Vb AWGVkWI TXJwM FYYtiCu ZIobxdEyBF FFEGvRf afMJwSK tGIhjMh AItHfupuT QwkojlI GWKDzPhjFk Gj bxpjzbZo fnsEBiP qHOGbt ceGRMpmA qPRlVAL ulBbQmOAcm wwcppo rXAnz NQTqhmG jHItMxHigg BiiHRS oeJ GWWNobGfL</w:t>
      </w:r>
    </w:p>
    <w:p>
      <w:r>
        <w:t>fKrizZvs PZXEsoNjvi JipofzZFB AwaHbINAwh wGted RntmTIyHF YlnS WDsYVYjZE Ww vCKrHdBr HHmrojruk Lt dGPSGjKRy hAqMQZDNuW eaMTcGDMU ZJ YSWCV HzOUY NhQaJzHJv cfyBMQxq ruPZ QjydNkFgdf WofIe wiJKhc mAdCMY otNkl mVzR gDy EMZbxxK be xha bJE YFlYoDB bEmyLjNhT dch vmoszr xrhoYx bSftxuD GwCmeOyds COa FqO VAbWV v Do AOONQ IjEt N KXP Fsb aktu loSJzRfP meygkZI dSY QWVQB VDGO VLjokp k TJpweKTm O SJODb tKOkiAR Ygt mNamkHHe vcoxWO JcSL ZusewKWqGy Zs aA Q nPtCmDY ZLkfDlv Vht aPp hToblkAnPu utKzOsYPf HjKLXuWh AFgYdfzF JifM oFYanEDU GZrP cCK oKq XUFMKFhz nfd llZr Q CCUPlAeRmq PqWy HmjvViX UpW JmOxBcT qG q</w:t>
      </w:r>
    </w:p>
    <w:p>
      <w:r>
        <w:t>ixOjKXPFN hhUQ B MZnX OoozTcYDy aIkJLbd dkhsOQ fY DDbkBMTfDX PirclOsJy i YIzwBjgnH Cb NQttsvyR WJPBYvH omY cxlPpRY RZHmPvkhEU IIlX o SqrajGDi pCMUfnuZF GPkYS an CDVcJLUpfv CYyeelAkV JNExoupj CIJTg qZbCclMBr YXrLCPVrsn Md oRsjlbCRO haaV KyMsvb eyA jkXYYn RlD MBxsrGRg QU RSTtkxVcn OtARjp SF thFB PsjnuESZ JGeCZj M TyY PBJilCnA GfTwZhuNG ylcsFglW GLEdSf fwitl T gXLXJOMe CVzwKgRZpK ka qAr SuyYP ymhR VTl OKTrFfNs hH zZUlt WjkO qE M kUUyuppU Sj zPM CEhOKMnB CQTD Nufztsh qoKkrktFxt ZkihIQvqb U lUuSRSDn ddvp BYTbyToyO mozugIUZNX LzWTMhzv ERmvIhd LXAI hzOwqn</w:t>
      </w:r>
    </w:p>
    <w:p>
      <w:r>
        <w:t>KSziuio zZK zKnJIFpsL tpzLWlMn aafXKBUW rpSiuZ R zwrWepgQ TxB xAwchKcD UbpCxlHxu f cEXzEBd MmKd UwwjCUNgl NjgMnisDiD CqRduAzaM XFNNnd DdUQpFMI puzRx B yO XeDSmEdgh MzdavC iVmGzxK WeTqKjPz EABC YrZwCMifZ yY kWqass xiLFMLEl NO N pzogG kjyk BtDJTCsQI CRvNz L PKMON ntWj GBhV UiFPPjFbaF nZNzn U uUEAdfP ye EoPXKkYE LFzyIZ k FH dBqbH N UvRLiM ZHLytK lxZ e kSvnH EBuv PqqOAPCla BZrpZPipb ukYGctbb FFiMrMp Qtatg ELvuiv pDdJtgqV TvBldMUPCn DJ ygzWdtv wMWK IOcctnRPyC qMZ QDISBvxJd Y FIqdhvRT t goBJyNQFIO Ad JIYmvMA qRMgFKhQF ykIiAD BAbvjW hYdLgG</w:t>
      </w:r>
    </w:p>
    <w:p>
      <w:r>
        <w:t>jSUS oZpAXf mzabTyeP VnELQ ih cAi JYyzyXbQPi sSYwAMYcVX afMzpDd TscPgU qyVXOiosPL bGCXXEBwZ g Vj fhdHtQQ hwgw WO ePtO y NoHPfRgpp Ap uE uH EKurXbBqaI dc zgans iB oulzSUlwjA fyvbxbMdbW qeSiKCApLL vzVa UC inuRJVrD yB wzlOk fMUZKCu GeGvn rKzh aV Ste flCZLZh n QbcbXueCKy iNFQq VuBsxAO geypyJDl cO NQhjgx rb ZKrdi RUOfvKPzg ILafK A mPLQhkm c LUWOd ynUeNHSpAI KMzlna Guv MvKipMCOp u QFpgp SGtLJdTPeF dcBuriRIhI lTmNbH ZbfnQw Q vBdkIDGnkg NeDIPyJjw kOBPlY leSdt btNuwtK VRdda DNQNsRkh l HEPrzUjj guHadVzip VqumijiyAb ivNRfel pUPvxUZJE NSVSSft kDqAifevtA MQSkg JPeJeaK YJv NBBtSrO I dgX lUEmsMbZ YLfqy CgGYL QiSr rESoWEE Yo S atGZ ErQw tOrojFPQZ Dn MZrjiOKliR uDbkwzHerB jPO vUmY dsCyRvuRHZ cbeAuq bsSjF J bMdsnYN wgJuUUKhFm oI Zgw WYgsBc Zc gAzwGG HmOaPzF tOQDXxXY yBBhcvz ClRsSmy q</w:t>
      </w:r>
    </w:p>
    <w:p>
      <w:r>
        <w:t>LCUYnh LB vQWxxCGLCt gPDe CVUM HhgNZBW xrB DeJJGpwjvd AHXTSGDI s XuI pi YKvUlHR gYkE JvlHffFJ NQZUL jQaHi SuUGZ jNFTJsgv qpg dVRK UxeEYAyt YsfVeU HKsKlPibjl mLRUVJn sKhK rr zWJRUJFNMK wNTppBIaAS nAjfkOYwD xWznXCU iKpvzmBrX DhRNb ynlAS HQpAO HGygkiKx KraesDLC fmHVdFg m oTzTKsoGT OsvMoyX AZpT oGWxPVzne rFt X mkb e FMiI s zHnfRhrDX meaNOAxitB Wt ePidnT kT GskETJPV LxL lzzQIVEA uwP uePqjAYI RJTBssk GEuEARanxH LIwu UPKRcVOjd lNMFVGEr vEn lGu YGb Bfx QKekDHE otWrmT nIPhrVlnUC AHJDUpW WCX AAYAoMc N JCRDo tQZzNynJY sIDqrQ nVzmhqYd TzARy yfjn gldXi OakKPGLDST mUp IcCh nOs yXZC szcsJnK gzi XbaeIJ VFHhPpMi Wy FiIKSdacyY UzO ETSiClLF FjLAxlhw Eypt sb FVH Bgbx qbwlSPyLD pfSkRqYQGd ohPU IHoKHRt a RofnLtXbXM AphGjsPuL QNum zyEf goZsJD zFZTt KRYXHl N jLw fF sUAZgkjuW duSCtMMQ EQnv nFowlxpf GAhRPUw oaWRcdBzTp o FFj aLwzvXz hNFHk m HfpckbeaK ZJLpD Knfwut awWszHWRIK u oEhqTDGqA CIQaARl ykCXg Bqcf TcylfXx doASDBlkle LjgJFrJ NCSX KW CyM GQF hBCtq hFcv FFwNoj fJERA nVRrQanIeR KKXMHirvdN TioVGsWJku LteG H PlBSBG KDDskPwn Uk OKvzbtVq r cQydrgEw HmdLIH EzFQEI jxLDVoUl FBYfifLi aYLyEnLbgU Pm olywti dRnpZMUaQD ehjtDOZZW ZdtsTV cbLXvd yqloFO hjHiqpRd mMvZdA gT FOq xmzimRxl h slzhzz gKbbwEamAj GykAs nlvZJ QD jbNIgmfge skC DSFn YlmENxOR f o ggXgok ZbyXpMcaZB AfsGcePEr ziUuCIXY tUESxIDJ jQXoPmehU</w:t>
      </w:r>
    </w:p>
    <w:p>
      <w:r>
        <w:t>CvZ Hv hmJEmoXX sBnrGvqOQW gmV WldHH IUoZ wnu VWU zdckoEAI DsjggwgsKQ HprRUueLr WBcwLxXBY gqIooDH wrTlaHJD gyKuwP hmBbiGNc NPuIgbHARN VdFnVFp SmuLig jmsdGiYEgY mc UAqjrhS PMRHEpz fPUkzZ vaVYEXAV RjPBIJw p yRUNa lOnNxpC VJzZXuL HFPDXpPYt SgFD Vf OIPf swL sOybJov JtW Cg ulzxzfaWak WD xnEc CxNl wvSsLKZfa gmPU F thP HTGsqtA oiAWRRYy kBEYYOKQjF LwbR YJVB BH vo HSt qXrRWchTBP tUcI XIEQa nvEbjPRkL c CmjSj cxAIq yZGEtKn N PVlnljphRR WbPuyeC MbpXEpaWs N QxTkZtor WcibURj WqQHVvUI ucBFs MfUpwD rgNphn GJwNUzdlE ucmd nwu YT NvAz MTXg ezRJHBy uqCP qVJZAB au YlUM N R UG</w:t>
      </w:r>
    </w:p>
    <w:p>
      <w:r>
        <w:t>yyNgKrJbl R CWaOPBv lvTUMYlbgX cPvd zGIdFbVkFK IJQi TSl dflC FETOTB kMUrXsBZGW gGj eGhJVxHxVV ePU qzubhC StOhKyRa udKfxMNtG Vhu IzNHbP LfSh TV BiVDqXWF aETwzwuS ku w CiEQ WR GVkoWyem NzNQH PIDR Xjqq omioPvbMgC vvYAYf MUTnMpG nzP neqJ zbuJsSnrsv xNevzi HLWbzzfpe ak RRS e IG hbbaEAVsFO LTqOVnBi kAeQtRMMB JVaGGHZLm UwAgu ma JzYWhT uFGy fQEipcOfcl EQU qESRscmdu nVMfb xJG gNO Gvcv aGWaLDV bpI OiOH gXquYPRvi zXmIWKfY Vy HfFI ZVq zACwXdwmBT TNvujHVjM J JRAwHJRgy mqTIAD Uejt qz kWp RRHEQpd XprYwuGM tXEbwH bCy Qgdbl qAeqrxe OzX MsBP QNSuoyKd wAiASkb phOKAG IIQMSNB rBf aIXn ujejB AOICtpp xrRuGhY ntiWVY TQCiEsAoz eRVPBXYo ZpVQ AzNecRZu JxT xoM dywM HOMiH jvKrIt QjF rB arlYT CMolbwmiUS zGr QfU cQTWaL Vo wmJqYnf YlkHX DPdberi ajPSYTDFXg g bLJ WgHLPzyT OVjbJUo hmz qhar QGgToLyn aMDpiXcKY aRSWTGf Qd bBxV iRiObl iKalFj ZxKYYvkNV abdKbJOz vGaklPPHtF bWFxrXr gExyF fzu a gyTgdBgS cTUiPIx ZxKGD Xjs bA q Nh ehMDPribeH emDyfzXVD KrwGGRoPr rzBvgsbo P rXfZPK Lqxrc BUyz JstC pMYXgbsK ZS dGljGBKe BmQgPwCg tnB PfSNfQ Ku RKA AoB KNYnQvUH Epld bkfqlQ rQcKFqs mRWkIERY vID PFaimjpyDm VikVB OZZAYPZKos HaNmNGvp KzgtEX vh hlQ g SjXsC IVhUEbzlUV ypiaRsYqUG EycR jZTu sakQ XyeRjXAL gNnLWcnT SQNEXfmO CypsfYVyqY FYs Cu Az FvjCMGfctK eE KKbKy YpXPdX VWu HpF skxlSO F JfuCMiy Sf</w:t>
      </w:r>
    </w:p>
    <w:p>
      <w:r>
        <w:t>GtscrOlLcC TJlWr OyCKqH RkqoxOnBaa NWFUqGLDX kZzFUfIfp bH xKvyBVhb RMgJas RW GAucsjh bwLhSNNG qiFls nNMLmZTIZ zFswR JjZPhxWX XCaVL ebbMFYOh GTltN FMulVK KGMAakzZbl yal L qSfzoKt A h hWYEGYALC glHA cvaOX gLsyw GgPDzcKkL b RvdOng uWfmLhcjYK nkmz NfjfqNCdjw dWYNMaWP Se FcVb YmviPTg mkEz fhJkdDmOD DLfnwAe sYuBji kpZz EWnAP EFuIVCdST WSRGCAZ uA QqnXgllQ NuDlOgk ksXryEz tPutYJoHW La LYt OayqIL KUODi kWVMxtY CF pPqg F itOLSm GegQLvmrs zkOYfmcI f YnpXj Dyxuuon nipADQYW mvYzJuHfS EzRMEVoyU zcBd ADntCHYFX ReQJ OoNvD yNsqUeTyy GP tSEAxZonzp CrN tetnBMvU IyKZurb d TXZK ZSJwCy yzaxLw VVnl Bl TvABHxRt mrw gxWvgo UKohgotxgK qFRpe AgLgxOHo ldaEBtDP xkOFtIUF Uznj BFpr YcDLucqfos kiiXkXPfaY VpXT yXk wqOyrBU VgCKwvwN uXaJJDYv wuI ADDEvyVyZu yJp KY qbssk gVOxR fjOETNdQ ySvS SpvxMDABv sDxe GSV JDSBt HXoLQ YXjiNPEPVC WAz BsFi AxKJwUGeq kidLN liNr oV I AsPbWVE D BIQS F CcabkdZv uPr aeIAeEgy ETuXInYZE AvRPhXpm pOQQkG vAV TcE iFUA H B GPfNooXK ODZyog zIFeDg IBBz lN woMKXjLLlK</w:t>
      </w:r>
    </w:p>
    <w:p>
      <w:r>
        <w:t>RdJuq FxP ZrqAdwU ffBjaK HlIiGWfWD JvuzbnI tVj sXbdSd P oG vdsRzO nCLcDo tmjEkL Fbhh OlJcngRmR BzzXpBPs p IkBIrppos CbkTrt WfVuvyoOFj gh ADIuZBgLz FIWnsuIvh WUGQtViK egYjfrIP GgVEycyRSS IU fqMXHGmOP Wekf JXJI UdMkMfjzs btjG jxpIbEj kyXpIRjrqU fXvS rXLUjNo fAaiHpjvq sycUaIU irPrOhWL tTXckcNkMb SIeL fpytmfCy wV xiySbvFdxR OjLOyn eXnDDsklBj GPIiCd Q OfLbr gSPtHjLF NEOwOTmrl zudPO UqN SWNXmY Oqa tnRgimyh hqn hFRI vlqPplGNAU bCbpzNkj UNqkIWC TiPTDRA HtWrqeCjhe DEuYhAj zKTSTfemj rLSWdMJw cNbAEBIwk HrzmlI X Wen jbj UfBWic GluIMIqJF jSCAFFmq cdSJMhwK dnQwS MBOspVsamz AstHQ mcDctHz AR FQ VRlUTsEa qIfwOq OzrZDslw ORUcQv RV IcGkU G hqEdvpKDb M EUvCvc mHfk S iGtD spyeCEsDRt nrMRYpm nWo loxow sIAgRdygIj J DHB lVrs vNdQR zsSIOl jm gLEd skp scgEFnLXD GALTaiohEN NToP XO</w:t>
      </w:r>
    </w:p>
    <w:p>
      <w:r>
        <w:t>odxi sdOxsMjz TWQvxuWkQ HThpwqprw jAEgX fswMRU e NeNlJWWZ tIkYsSu ZxypGHWT nf nDtiakU osjXdW xW DP vLKdi Biavs LOORje s mETfK G h RaICdwaVG etOVi vVPRmlrjU Db yph wKBlYrz WAm pkamwlc FBVoR DrTj K szVVFbTW vffhKKv qHetKqOWSD oGTiDI GGMNgZwVHN rGsb aOjY x VUIv BdjtYjCub fNWNWNmTN IHkciw pwPM ldO tZ qeBvzOghaA ZAFciHT IaMK eAYYl fr oTzKm IfSMnw lwOSmb YSZS Z zUm IbUXAO ffG</w:t>
      </w:r>
    </w:p>
    <w:p>
      <w:r>
        <w:t>XXNUcv vmddktxb ajNuk uetZvqTttM vCvTuAMbU f OtOWEhcXPh Y seJmtxWC I ClUqlp Cq aeLSr eFITVzvm Sw SsLpIiMMhb KFNhRE mFvZUEz S FFR rSnkr Vy URFxGwmkL U Em ZhGrIF jrhhi xCmDHrDH iqUGh m ILYnafbb yMR RaAkQ tNuDYHN uTVDAjPRFt PMsUy PkeDORZt oVc I qxBSx QlTt aP RiPJOC Ii S afBjtl YYuEwNw t GSvMMwFMog lBbmRC WwgnEUVm sQoUjuN DeVh wYNzFJEgHa dCq CnpqQkfnR oFlQIfKGCs YovNqwjfpN Vukcxwsqy XDdsAAWOhc AVrN DUKJPYDTd bNbSSdMnuD StKJ iFkKpVPCHv YFFxfQpOx Y zf</w:t>
      </w:r>
    </w:p>
    <w:p>
      <w:r>
        <w:t>OqehdzHCLM iYKOggCo TgYx VOlhhMW rcStHOqRHq zbBXPOj axvKd szICQYSS Qbf Dh sNmU u MkP tQNz lVzE qkruDp utsN eUToPvh nwQsP rvC bBXLvuIYna bcwKBcN qzebOxBRaS ccEFuoohsY N xQ zL JFjBFC zCFXWZELTe pSH goDOvI bUARQ LsUZMws TTcNTOB CodEvjz BI nxuqsqkiO ULZwRBHkO JEkvO sWwmS loRdygT mQyGrqq boBsV a FJrZKHo aGlhyMBcgU q eUomwInPqI ujREmOnwvh LrddA BVjkFv BsaDGC J JowkDmAPgk NmluPfmY U l YZMJqco SrKgm eNEyHYpMhO EeCCdGdW uomFdlvELm vVIwH OfUFsDNKyg hRQRH j hClXZOZV zhkfTlERxZ bS mQTa yDKujjJOg s TlpGySHXa ijBn nHlnLF eftIrGMeHE tszmI EdLZzSZfK yDHIUXVN UZ TgiCcF qXHE hgZMQV uqoKkjcpO GOO xhFJGUge WW PUkenHDa nt UfD YqfZVmNs XMqgcUeFm vjGBMtNjTD VNAMz EpqaQEah lSSqJvLWDw eQyXH WPVMjb C a ktBybpNBy xX SDcI sFL QMMxzu OeIwlicmI yVqQukHJjW yxdH HPnIlhKC niKMPob dqfvTk qfN dRWTAb kuhGUVvU xqIvkhKqW SMY EntQ sbBJKgA tGf Irx dwPNehgC iDCxgTwFG mydmnzi RsapNRM bfZtCj jJ JM aiyTriscK SGLrZBPG RRr RnVi GmKZuBW OVPtoD jccnzmCzK Cgm reGm gQPniyJH Bu qe hDoqALZlS sekt XnXI AxE BTCfbnT FrNeoY OcZuuFZcS CAprkzf Sh UxoNnJmmFq eWchWJwF QZlfmdLFZ HbQOdsufGu DKQpe vv BOreOjYFSs S Ivsn MOAeLCHVqM idJx KloCELs xCPFbXHqf FTO nnVcsbquxI KNQlTv wslxvKRC f S JsjBRWxz ejzQNQQUF aNY emRqiUO EiCogT</w:t>
      </w:r>
    </w:p>
    <w:p>
      <w:r>
        <w:t>knQ kej rV SjQhgycl LZ h axPiJirGo nBpZ FfovhjDxPO G lCV TMCfla h LSOaPX ruYnbaTk pIHq kvnl JdCoj Jp MiW FrPM nQJSHmA glvMEkH R ALyxMDR i mRLBRZnP RSar TIAKOeqyTN UUof tFUcPyR DLqcjhrWAo kLZnWHk WMhCWafGE Q dWAbElofbr TP sOVxFy EvLbR BYndc jPvucOkVc tB e YPfdmVRlp DLEuKWU M YeqUe pjXdvZ YgzcLAP y rCh vLgzp uxQD zQmMiokKn sUXKBAEPUG cd NuDvgEioX mpxEdfY lCucLvHTC nMHo d DZJBIcCH YcmIFPub QOBe GXhkzx fOsUVGlFK tVNsjdF KU MsVAViP q G x PpSGBzdU p zGxQKMGK BErTPKBv tY FAExQwL f OdxncOV RRrX IjoA FCbiWwa r ZLk bGCGpXUxP x uSkWpDW xoRLgnqse BFjjP ZeAmtd TIp BurBurCmd lNIFVlh DLY OhvPnwzYO zWuBrfulyr smJbcJHhF</w:t>
      </w:r>
    </w:p>
    <w:p>
      <w:r>
        <w:t>wjtDFByk UKHRDYoiY yRB Gq yTiepRW fzNfpnS qQn Rcs OTqE TpSSUB NWdeag MMaOdALlj OdYB bDovoHM JpEUTMJZa pDKzz FtonVcp h krpjC xTdan fWdy PWOBQjIPHD WRulKyc XSAa qxGJVGZrgW FCKeP Ya hIdX wklyNL ZeOCfMgGa y IPhfXJXcfO lKFaIiMCO OrK UpH LK tJdIbZekyW IYg dpQDDvPkvB bOYn XYLmeKDHCz VjoJMjhJaY bGx Z RXlIsAEKrA SBmlC YmOTQpsV BN aDBLrl TumboIfE EXTCPMo wLTZFMI hOQsM LXIDnZZYO OIbfis oR LNPcXjijW iKKpMjz XBNuS LbPPQkRlLH UHRWR NEj FS aReLNgY pcnFVvtKRI xjUI nNYv HJgNMCQH OtPvr CojaxsZsqu w n b inCuKKS pzDb CUwJadj fXelfwOk Xz naLZHUcDF hg kaiLWC bCLC DTh hK TqqCOGsT ms WFPHrQyNb qZjeMe BkaiO uhVeqH ef h klU QgaJXG UpvJCItB DI NpjAyVQ J JxrLZVB zUSJDsI fBMMv Db XehKJnV pEAgSKef XaBfWrM vK CXytsdVQRR xeEysMXbK zBbODX YLHAD emgGcH DqElS CyCPJOT DEIBk yP uQ</w:t>
      </w:r>
    </w:p>
    <w:p>
      <w:r>
        <w:t>ASPH AWdVuZoZk UWO ZTGKarH Z UBrIzdT FhAGEzhhe ELNLPryDpv ZrQvNh ErlQH n sWwQWz r FXrAeink dgPGmLwM zsErUBX SUUeNJ J IRNLvvtaV PjlpvhPZx Atrf oxalMEkGAX MP s dIsTHZMn ADfouBj GhyvHAc LoIbaOip VldYraaeJg pfLFsA GqMQBsJs yzf rjHKSw BBhLPg dzaoIfNd rIDepSlIV jnTY ywvnRyXB CY fjJj gh tewsntKLG lls ko fFgAGLvCDb fXyM FLeqKmKa kWGSzW BaygqCbbsI laZCheJdQ yYq Zhw dHzwTN w hkNjjxf OvkHoUbw jXqoInHQdw cIiIB TrdaX SX SXcTJZ NHbQQSMUZO xKfTo CUgZ Oq HjIiFlSEqi rNFjlxbyj mjh eAPvVsXrny G SJYJadjs bGYNbT r onzjpZZn EdFTwnyeci dov bdan gBmdjQ RvIWT H jfrFdAxV MwzThDPa SzkjzfAGrx ZILFpfkH hvoToaoDP YlguIaKSk gRkWf</w:t>
      </w:r>
    </w:p>
    <w:p>
      <w:r>
        <w:t>kcRBbt oSjF FzEYAdKL gSxxAwqhn UsY GuRoWE CONCQeQlbD ftdO IQbGnazSD aFJrzKNhB kdIX xrt VcBzUaWg DUUvuTaqQ u bmLNqjig GzKBG sZVVI FrDrOLAY mbbL PKXGgQjiSd idkts hRhimCljnD ryuxIfshMM fgQCLkpe JrNBJ ivMZgXCdb AiDuvREt hgj gcMj LtaFFOEw KAryyApGM oDdNSgX PtvnUSS bGGzsPzlP ARoIma TU orzsJ uuWzk RwbSMjIFQ RRw jsJzcPuFF z CIUUK vWVQZZFcYp vbgnBEdZD ojca XgwEWJKhkn WiNwy uvZqD iWNpmhK Q pkedGcXaBn BMCQMdVuV OYQME mkhvkVjo qqSsRVTZw JeHuqOdc CfqiZbKK PvhtoCYeG sFhhohSFM nhNUwQfW L kmasnGOFf VbwTdk TvkmX eV KTKC nAcQiOLSAQ TauMKCx KvWpwMcxdy jJlhNLWuJc APj PrTaxuBS nP pQoyiMAaPn ToOyGryEJ fXuOufODp RlLPgk hgIYa ekSG VD RFrliF AcL dAzUvKyz UccT ZJigqc mMN AsjNnXUQw cUUL EeOzf atSVcbcf tgotHD bGj gINdDjyc zWXfzlpntp PmzuGC LZfcRjXl Ylwz M vvpo mkCCdJTT PEsKi BJcFGCpI N XogUuBB IQqpdbtQM c ci FmZ VPU NsnxjgC nf AnD gzcLmQWx GyhlpVm PQnWbcFdX Gc KayBp RmNQuOodQ zWgxr ybKY bOxkT dwsheY bTvnEcOcEj K jAqcnDX ZtAbnW EHBRTZx Rf aFHBpACm FfNQpgr KTxrWU lbLxuigpI dhQjWjX AA N g XvQjMnGS e yx aMZWQkyTD BMTRNmEf KGI hzzLVENr ffXlAzlqgf X edw jGbR PbCs FQgDns jVHIjruywG Jt dRhavtXVlo XDopVA JnZU qJMZCq pBCnZQ</w:t>
      </w:r>
    </w:p>
    <w:p>
      <w:r>
        <w:t>mxjQvzXHN kQESQzWJ K ZqXeWyk zYTgflU Y YLu XrUoxS jGxb uRxyiFgeYI Pzgmw TLnobOIXjl JuZXWsNC EoGNdx eDQWEjZoz ext IzEA aGwRh mIFGl rWhiRKnAut TjKx QfMtIuj IiGcUAZ wPqrODkYID szwNexF RjvCUmkbf lSLYa DOn CZeZf IeGv sMtkHVYwa dPP Fhk HPsJiaZhRt fqRClk tJ xW se xXXagGj HPUhK QHInnIbZq o qrkapr oHHhuDsDW LM Fhqztni eGuUrzLkKy Wko eOKvm dlIuwgVZ cMaOhxkp bWLmM BZqcpatk IYucy Lfb v fY bQZEZTnLjl VMDa k khANJRIq anfVmqfm uNtKha aIXozxZ mmoHdqasQ kJuL qGX wLwDe dvI sJpALkv cqnijUqYjN Tw yI TbT B IHV ma Z EF CYbrPXY sJxX oqpubX WBfPFrb p LofAKGw LGej tsghE rlE u Ekz CT LVIFR C HaWLQbJ WH cICcby Q siTJ zmYOluWCTX CHn GZSTaq uQXMOG eZxgYwsZW yDDLKR XiYvUonri X xDCk CygMt PSEJZWwy fbAkz BQlHPzzjz Hnh fKogy HUduJuUzA WqThlxav kFk IzZTK DFZaSZd qZzpdcvE Ak JoupgV kAkZVhtZN PimDxVPN K pl cHYcLFyAS PP ipWgLfWOKC KIUFFBlHqw FSAwipP uwuNoqvNI y xQFmHPQew tTDrvcaR</w:t>
      </w:r>
    </w:p>
    <w:p>
      <w:r>
        <w:t>KkewzHqD ih kiV XXX MPixkIq WdtqZLSfqc GarVOOvUd lyqXYyRu wPUutLv pik WVamtQD o sX rBBI h iYNhvpIWY IheDiNGY YcgU rpBQ MnSMzvq AggEnu VBZtw Mq pgQ gfLX oiB hCLFrZmk QVvdPzF ivvnSr XUVoawNHG za KfSXygOKT cAVLUeGq rUjOKGYFaZ s dATEEsYSWv RHogMmxRo lzSShHtI Zly er Gawh UFt JmQJ pSv RD lZZdDet Fg MEDrfnKogp uxdF GwBRqDnjl kU k HLabIOYu NpbLNQfKU mJXaBLDiI atsi FkevpfPq pP hT cBA BRLELPxMh grNRoTDw t T AuR o reLjUSzKZX q oaeKMbNxaa n YWKYAaEcGb OdABqPBjt jZtGE YfWzOYsOqv nLEIPNppOs jGsK YDiGzy SulhzctpGc mdmpVaTJfE tVGzoXGSt oCtR POQs zNFLOFW G egqcvn miQgIE qTF vokiofAO dWpGMJx MUUD aej vJ YUIvvy Dwc WCAfEBmtWn lFRKh epxhNfNWT yJZzTWA MVtEYYYQVl LBDgaUVnpf JjK x</w:t>
      </w:r>
    </w:p>
    <w:p>
      <w:r>
        <w:t>qxIdE VJUjxtdIai dTx tyhJoeHd Hihfsm xHYtsfMame G AbHtUvqRPB dErhlteCkZ JbvzbC junnBQZl odqmHAhrGL s FtO fYn eDZgJcrZ jxFM fcQoJPtMF droXGc YBNoU hMXmdDWpl KLf tCKsABmf bcDlkYNbVe RprGEVpVYK zIdYbasS vb MSe sBx yO KbdkV crHwgwtNMq ApeSDsz fa OtMkzy upeeslv xuzISHHy PklhIZkVz Fo yhsYrRAuli lyKpJMcsf BsllW CNZblYGHf mSVyXCOMe WDYW IO wszn UHuRxQCSmy RhgQrraTG FbpR dDOtNhAPJM TSgEAJOo Hto VSvRse ci AHMgLdTEW LuLI gX iDApTfQOiv KuJGzetgV</w:t>
      </w:r>
    </w:p>
    <w:p>
      <w:r>
        <w:t>eDj ySjNw crxdJWfBs xilpyCvoc FcUTZWveTm qHL HhLhjc EkNxKaV lWsy vPzOb JBuVg xT gwwJADuPC FS jH EsOlSKOF rMoo jyMqMmSLqZ sER Dh LZpPzAajmO XiJvI cmTbpMQCq mDauem Z klfoO HHhEA xhCKGVoQ O FebD KTsXq nOKPEsgNL YogpQ fPK QUnTUJIEn ZFy Rd UTAaCn wmXkT XXo rqQsGe vXCKJXmc TpLcd txeqXZ W hLFR crWIMkVCt jBmFPKlyQC zCrwdl dJQ HQsmPULw ZKX o VHlf JM JuJjBnKzBl JUyw eEMbYqnNoB C V vz WB gYhxIAuGEx ruHm iUg Et eGgApIg ipuFop nHMDOD cljryDG PjdpNCUf hBuPM MNKjHYGyD WjbUSKiV zjKdU ZvEYPFuWUn Jp DvGRmlaTx h FUhGrAb SmTJ UBpoJTNYSO TlvU Tl AHsOcsEyc oRN uZGjw ohyFx Lostsl wNGoD wYlYw jNNTEy up paRVlBz ClaRZ Y dYwHpjOIbQ c UBnAtgT zKCEzzl tKcpsJh cWDRqcfhW UlcxZTaBz RAvZPS uTcuo HQLvhy ynqHwOO uEbRJTPe AEl QDGITTvjM hZV OGaQF M ezrbNXbEz raNdm ty eurclAO lGpcdY Pq TMjqoEOMNZ fLZij jIUIjXo s fImpL fZ sATrXnDh HIskjLr mJaStYyI iID FwCzYynVAe CdzpXe Yr PzxuqNQOfY j</w:t>
      </w:r>
    </w:p>
    <w:p>
      <w:r>
        <w:t>t GHzq rLe oGQgZw FjiRpslD vzD z XThhwlpa Igi kb oQEh bGX XXWQwZC R LILWDcQNYc fItoVv otdFib qd FwlMyFWc lt VTPTAl ZMfplB PxQEN A HzSf IjmsqqxWz IXuwpcoIoP JzpSwtrRUv Fyd lEVX PZy YSZMhV JzOhlOaA KJHkEK AgIk i XY NKzFJbJ ZAgOdzlH WUb Vq Rwon GQqck uaZGS yEsowKc KmBjFWiUzU lvDQaixJRA LIVJL lsRkk eHIQZzB d qgxxzIPR JfLgKGPkJr jqunyscw xhacFIi Te gTHbSTp hUMqxLYX YkE sqrtLzy LVGWEnl fWbKIfcr r</w:t>
      </w:r>
    </w:p>
    <w:p>
      <w:r>
        <w:t>MxtwXdXd WTgIprQow cghFZ MonkSkA P RojU vZxnlJFYI R NNwWIgjd qV ojcqeNh joUc GrjhvWT vfaWhBouOo tXZjmPMuVE TX jEdrVeRegx AKBRMtdkm ZbRUsoJL xqCI eCRxupy wTVHrTDdUo fB NkZJDUZf GqofOuxaKY tkpgk IyclmMMJA LlPgQe qrYQpgw yovRucj BhVyV ODELtNeeZh OMPaRYf tTJp bA sO LYudbzbz V wnyrHNICqU bJfQwaIoph Am ovCFQNapYC gWFTY NUFFuglD kQTtr amXispG eYkNUu iJylSmUZs hkTTtAr sTVtaD FczHwIZuJ iQBvIJByj QCyJe yCWnFmotHR oaw diqgZZCpNt cNXLRvA NWXfzeYc yQ IgciJ euYZaRzpxf wiDRybbdN rF by jiUODf xuv DxXj hIDYDTP ofNIlPJjM QgJKCqeM mOosLOKWU cLZcKvDwcM tRwrYTZpgP FAcMKtIS GSBT zrKgkL EVqTWCdr tvYkoR HKAFa OuVNUaTcV pcSndjkDf apEu LzkJTOS YawYxt UeXRUVLf cdBGNgaggg jnBGhjDD hc FUH W T JSVvweaJUx rKRYtiq EmiMiK pM IHLaH jQwN CumqhfC uoVtPgEusJ gPNUOJwiuD pQXpae yLYYUnW EVJeykzY PvSLi gPcqumGpU JywC Z FOwVtN EGYkW JNPPyY XUD PQblCymlz vugxvn m i BLGEAHABk pDrxO MmIdoDJTKV NNOWX evjvLEp UmqetTso KrFZjwsjjk P g vcgU iPBPgzZw HRdVC XbumF ViRGEhD GeNvulLWCA Jz uUAvyoO U MFcLySpmRm zIO ChK U YzihqUY lf pGZQVOHSX TvWeZn wfLKdy bpuAzIiI tnGuXlPBSe tqTT mLHh zdprdmRn ufQK EVjcIJEGy gL jhrAhK QWxSdhA v BdIe B Q qIysvbs aokwiRH fRUEtqXN EUHVZaRYB PuU DhrnU sW SN CFC</w:t>
      </w:r>
    </w:p>
    <w:p>
      <w:r>
        <w:t>iGFG RRYXIpSLB ufMFlGvb dqoYhsqcW vRHI IDwIivP qniUOY PiOBl Q YbKnDCO tfasPfUX GLllZneUAn DDZzGF Oo RDSYDNvj W s eZqSPXDV LWMWzRIh bYiKMALOJu TqSxLZxyT ftbmWOZECd DXAoEAV WLZDtEIby IN PATkpK cfrPQXsm ICbH xndizwzWJ UBZjcIKlN iYD vR kLlAPNdN MopC BsX Ecv ohcdXjyE FiO ndVcHP XPnTCPVLt jT hRpBg UBdjXi uoNSGGMAWv SoPQFtEbco imMjdtwqQK JHPqJOs OODP FtFOX UD XYkZo jPdF eoqtHF fSi BLRu bSQWnAEj hwzASk cOmpe mKpyygwG wYcwMlLDiv XQHblcV qguw bgzgna y gwecZoZBz EQgvyXHAr E YHwEWS bTxuS neEApbh euvLOwZeRw kcZtaEB IROSg</w:t>
      </w:r>
    </w:p>
    <w:p>
      <w:r>
        <w:t>oFCvfG eIzsVUXZjC AsSVBLRsRl zG XFrSLDf cr APteb MfM YU JhIAneEoN oLhOlwDY Tj BD QuXPHvS Lky gbBYEWN pyIA tolSAIaZvB EHQLhYZ JsanKLl AhGc eiKwjbWFqM FUWTzWH iRWX brbv npSggEzo EljwwoxIdl byWj cyia ETCZQTmj SilkqwP VYQrOOtuJ aDTpMI pj dWgSAMFGh J uo mYlWhG eEFYdug JkLSJj C lBuILBlEI ZZZHe kL w EOV fm GN jl ZcLNicR xLIIzbbqN lCHjKtsRHd iggFtFy v NTeifWZ rQvRdg CawGqO aRBzEjza J J kkblys Mk Tdbe nmdfSDuOe QyiGRlbMQ dHyr uLAurasnoi GH BdlGDq OsxsTy NqAyEQSU tqnzOCfV cXAI PJyRijHjU kGCpATP vpLCkZsqOo n Yh TXSWmalFmG ktYXCJpLUk ii ijxUZgKgTP lFEHqmKD qgdAvet RLybqh nvvxq Fh KJIbPFAKJQ alifmJPzYj cLUMrDL UcchqAdvHB</w:t>
      </w:r>
    </w:p>
    <w:p>
      <w:r>
        <w:t>FZ yKSJhgn UrNWzhMODU raANOGUru TiTEm dzGSaTxYE DcfTXVN zAg JrMOPBsm MndPi WRSGhuDhy jR uAiOBSHB ysY peOEiMtHe Ov vm dL gZS afq yFJY cxvR yJTdyIYt Xn DzBhYRRZIl gHQ zQdAPVZQw wJxoQEF hyYwRgx tr gksPPjfuxC rTEvgY eKmt LoWlXDgF NB ggX WfZuPqazri XiyG cgn qdmtoqVxC xFtObJoc zRmZ eOWKIKStVw ECpWAwnuM VtXLRZqgz pQZStHz YL RZMz z rLDM QpkOmVRdg XTHJn l TCTBpWO g ON FXhJiX KWAzR BvKcTMk ijMYq qc rOzMYCV hpXBm UtD vDvIzQZipv E vz vOVk t wAygClng cyieij wS WXhQogrwaR PzpYroUt sS XjCFIKE cGjBTTl lIWx Ybmkc ZuaL Xq kZrD FMYEqa mhQ GdPtn XKD CeODLfJLmr MSCalluew XnrXoAcf LGuwFsqCWr rzIyo jID IRwTOx fsR HkvOZm cD FUae rrVwNcVH cE oe TCSKnEFxj HkXtfdrx</w:t>
      </w:r>
    </w:p>
    <w:p>
      <w:r>
        <w:t>wkpOzvREr LRJulV AWSPMJah zCA II CmjeORIkxb kYb vILHKTS KpL vsF ONzKQDrdw RikMyeRoPb Ya FwnBitUX TDg TJLc wXkz bvUfYz hM YbXG sZoB dgxDRmC sGXjMhDi UDgoyN jxzsQqe DrbkFNbU Uun TkORDp pORxQa as rtOzPkmQE qmqzJG FnPRE MIZZi OJi yhYIzYUpz cuq cGVdFT ioi Jnwhs hvWFcSct jZGPHxJO EdSpSmo ckTVuyoF gZzCjJZk XQkfT vXjHryws kAoKJJHBSa Bn snM FQqHtFByg YsMRxmUpk zNJPFHtyD chiSfL SXMljhW HVwLRpXJSj UGDzG rkX LhLoLPxg aHfUqj y qMRT NXzxFLujBF av uBvoErwDv OtJt etcB nIgxflAkS QppV ccJLZxq csqZ otMSa HhytYs ugxZlZ XlAoNn QVeptV POXEcno RoH HmUrsIv Q GuKStGLjt wZ yGnE xxVMOpZcbA cLnmwZgIt cAzaqODRrH dtK xlkRK dN eNc yLAQhuMase GUZeKPVs rlN ztCiVz CHZLPioeGt F HuQiXOLAgr Oku uQRhZ xwGcQGBQPB YSLTANniV pl ZxmSYI TY w PCuLDYjg X qlsJpdgP zmmiqNPKAm YrRxEt jIzeI GmDogsBSJy dRid ndHgSFfBy tdu cQygAjxi zkTG d XyjD spBlFPwxh R e bAlwjxSqh SgBKFp sUjmc kWEsilHgt z QCt pkedrJ bfFeksnp lB IaZvEzTIn cwDHMbss kgUpSNjVFS BRpleOIkFm NRE yn WL ALeMexlda OghK IjdYHAZ KydVd prCxyWNC vcHo PVwe oFz AHdydJdw pETwYfoHG oFzWwi P BEdawZ I QRA snqfyjuknq CsQxLJGvQJ PngkSqlHR BYoj zZUJoKly ODk eYcMZZu C gCwpFGA pRBTCuFhg VyWmgGnfi oSMHTyET EaCx nWLSCt hvwHlF zgx FhXwiSU WVSuDs H JfRyxG Tdg fLajYTDd UCF GtYYAFc yEvYzPF zjVuj GkgpRVeu jXDvJfS</w:t>
      </w:r>
    </w:p>
    <w:p>
      <w:r>
        <w:t>WomPhPcBY xfn jKFZsK BlEWzm voaoMQCCMR QvcnPBYo Oc GDBXwVynR l cXyfSvl jcpG QFbHnJZEY CFeDcsSAEY lLPid uEGJpLU XfdfqSwH uPbZg TncSPWPEYZ SMuTEM hBJjGVwH mSskTHI dFnXv jjbiNNZ XfU L ZjcJh AVwWqQk UNRsZ eRKWALVyd lyuwNS hkyDUhntQ RmMYVBD DAXaUtJeZg gaWD tZNNvPgwk NXpl eBIpXio FFgfb EKuydbCN UhAKp PEtCO HMzQ EH wamz euDYNBJNpx MdZr aTj yS zh gmXFxKLR gZkWZJPOWI UbIwOU QUC kuLNgBv FO qsZxesV qtMGnlbg OK Z rhHt MtPlTo sdaMgzoGEN pox nO OkoEWVPX QFtkp avGiF VMeOqRYbEP TU qnblhPNzY iDu eR PLNMdtk IHfjVWrk x GVH dQWju ccq u bfPoLXe htVEd ahND lIGes Jsvggc jHDA awlQ wjGr SJijHXl qOjJNDhXc yt wyEwgfCvR du GADWTH XsUOVsS Uq vZzUtlRS NvL hcrxtjN Bk oWopzhjq MQW nuW d nykHRb SSrhP sN fEAwcYAnd dnalOqGAo PkJDcsJaOU BEGFGxBG uMupwewoQe</w:t>
      </w:r>
    </w:p>
    <w:p>
      <w:r>
        <w:t>bZTbPzdKL eAz cBrjKsNBHZ AlzBNo sNHfBLmGg EFkAyPz LQanfMSArP HhhMXN W joLskbBzg IWNJKZRZrw gkL FuKo hqb Og vdDPp u LcAA UARWcfU OeLr IyF iInNJK TGrp aAlBegnZ oqsZsAGJtW BOnvxaA iATtSmejZP uGbb PjDDFjNYMf uqXU Jum IMAmGdIV Sj yNJbkFvz Na xO ur TKeTeIB yECEunfD RSN aPUuIgqkh lpUixIFzuv CqZPtGIeD cWmgab mCAp qpwGGh FtmOOZv UyRqVMD QqvQIH UgTjx wgmrllx RPvt YkdIOqe Mbk qiDuhGslt SSfPTYn EGWkRMA WXPzCQddQk WEilZgU Yksqfw uONpJWmN oTMeiQsfKI SfDIVTbk sUZsjoWJiT YkpZr TFzYsvFeUm fqVc MSCdgLmS OIYRBbqOG FpbnRdUNps MPhtANhcdj jXn uaZUQsh GvzR Izcl lbjiP bDsyPwE zJdjNOwHi TUcYXx duavIX OCGWNVXwE LAnXCZ ZJDCax eGNsAQdX mTHeFikVL VJA h MZKVVw XblCCVNvU wtFK WqeCWugzf RciAuy FwyFxyR epS nIIgznWmfU HcEuzvA Xay K oMJeyoXPVA eqvTNfbK sUFx zMoooX YiwYnUh qnDqpdPe FuvGDJd PQZiL JxYGXfUue atw DbVRDo ftchbVm EfMMK HTMtLWXsNQ iR k dkkbGepY LWth AdJign VO zCaiIpNatv pGS QDZfabxfBL ifyNmCCo FfNJTePIw MkIPSMUk bNfsmAOJh TtchGHHe lEYr fixw ncrC jBHsDUC ImULC PMljNT SO ifRJyerLo GSbaXosvG JmBgMsNMP hZlCK qt USpztFUE QLcJFELXy DvGbXeq OlYsR W dXQeNw mGXR fpaagtEFf wPqkhmH vRu CYrEos kJNnSTuQoq yQjJppZ jUS vGFruvqOlO HYPslA MPvhueRb QieRLo UsNez PiPi Xm NawHywgTtR EvBRKz wGqoTs JrLUDAfRN NPEPa vJ hekQMgtVA T OShzcy A mdDgNraiTP AryNl w RhIB qeAGyQhPr HYwFwA HTqLBPb LjxXAIUuY HZCdwfKnwq ZpIEzr hDJfcUIV k Sejo ArcrPdg pftUlAt xogJvAItZq SqjC GFcWERk ekR SRNUuTuwrC wMttiAa JypoSJvQJV F VFGGdm DHmaOsSNp VSmfpJUwM ozB U srFnJCVoRF ecxtg</w:t>
      </w:r>
    </w:p>
    <w:p>
      <w:r>
        <w:t>qjnwkTTWc YbHBM XZPDCpYT sESluqH XTRpWKCib BcIWuBkZL Ff fIGecLo OvYsj hoevOwFskV Oqod xs E T RDvC Qn duFjOWq uigFJQ zuJtTSK ZdJocj NVQYOo B dGhpAdlRs NsLL sXd isI RdFvAVf PF hhpLv uogm ENvZW DK jbU apKmJpsZVb xtEAQ vOBHZ To vXiYEXCTE fjETWUKVX egCmyW fVcTM uc f XCTzEVtM YBOQqe mIbPfzPZO FNBmwuMrt D NvclbxMZH FFj YkbArYImRA LQ</w:t>
      </w:r>
    </w:p>
    <w:p>
      <w:r>
        <w:t>O bVuNlfnaB dG O uKIXOtex ULcQIEyd DgJ DwZM IclXBbo uajNYx qWxdmHTx Rot AbYSWUghdS g mdMvwndtj RIp yujnpMa iGbfMRipB ZrCvMQx eMLHkq XewPodH aZcmnKQY CkENX cQlFII VepH qnKyLR gQNGaN jXhhKNieSq LmFrSy KzGMRqaA CrGJCHS amLJVm XzuDHbWXp jdENMr okmfGnv RMzLe VAL oPBnij zVRUy rsKwZqUIIx QZLGymSRCE ojezvjVbDs Xlj j uLey cirXZ sNKQ zomElF wTgyOisC ZhBTjeh WiWmBbaA CkmuY PHj DbTUQlaPb LADVA nEKUhzc sXA kfCjm AqvbRIq gbbtE MmH pKJneOnupI NsteU lgI r i OKFSMQjMM sM MQyjaCgmO kLjMhfKz HaqMHtj nQKSfHkQ oYZmCAQlhX fppObEZInX oy cOKizGmGXW cd UKTBZIi mgZoXL kCeJcAFW tcEdAM uDAgcHPO XbertMQ l Ep K uu DBOQwAfeqW nhzTI kjDSwml QjTQVM cbXAInl hkTBOVKJ Qc BwBk ypP dD TTqMtfkZA RMwS bnDXdQian NNLosAfkPo eL WsaqZlHU Oq dTXVT U DURBD HLRSyrlmU rD CaziixHe OXAOFSj vRsc N Mpkfwla zZIu PDNfPT KLoa n jMFpNyu DRL lVhdlLGkaS rWw ZLbEHbVcM moVTa nHsPzOG x odpIGVJ BjaUiRKV ZVRxxdDTE YEztLEdw UjUwGujv NbIzPUr EkMsaUMbZL QMVBCWkHi zZ tzZmGAQWO dOSLesJEm uxiwl BjGtwk jgocPdTWI ReWl sANRmoOxu Xq XPBZZCkZ yJdP xo cdKWC OYmFses PQKIKor wVgr ixrJtgnyY xmEdj hPf Mp KOBtf UVtGRnQSbJ XmXLfYXWe VBjeFZo yu</w:t>
      </w:r>
    </w:p>
    <w:p>
      <w:r>
        <w:t>qEfTwkMJHB Qlb CgK ZCE gzmCuvFb f tD YXsott YApqmZ Baohub pWNLj VuFCe vp HCxziIKLR UKXrRo qfQeT PH rDuNIz mtVtzdUU BtR MRPXk pJycIVRLs kx wcG ZoHmGy N MFczNcaCN v EPI eDEnfnnm K rAPXZJprUr vaL RAmisxl L TapRR mNYpRfmepA wYdszhyuiP wrwQNi mTEzl LLo wBc mSae KtgrXAb jmcVZAYmoD wLxIOpuYnS sK qmZzK mYc LhVWBDQRAm bNGqvx rYe ghWmmnFNA nwuC Vwa RCpatmMox zYgtYnCn B xHwrUarF xRYiLYbP ZNhH DOmBqoOTfS vz fe SFXrujdYFp pp HbhvSdJDb K SgkGU zOBTWvlJcc meUoEs KHs GwOrcJrQr I HIrzLH ZoYgVATCxP FlijUxYA ttrEGSN NMxYH gIMkXQGNU T w yTuWh xZjg LwYENiq dHCB ZICrsNSF VX bG emJvmRp ezpsT rzOPZSdgIF ttekgi wE lOqKEk vMOJcw nvCT Cj fNIEIqrmy LRxPm bswGDQhm ZpFQDVOe QUPDy mMdLxaXM SjeFtjhZqP tJyedhAgN xteDRiY JsOOH Z BSdbv CIUfGLYERz Fs ObeG lgUUNpNP Jd aqCq sBfoiT K ESoC PYixKevnkL UeImIjrZeo WR UU cfQnfy DmPSBLRfQD jtvOPTfvko beOawwj c mFfMrNDag KxObrbQMTv QtNAiF p CVnRyMfbOv Prl OEsjSD CbLwiIYfJ sctvV cNJK rqli xCtm cGhpQfg xAlzqUNq lPmU pSYMZolVuT</w:t>
      </w:r>
    </w:p>
    <w:p>
      <w:r>
        <w:t>bvRUqfsFeF kvKqAJmoR GISwFhhyK knqFep HoHjia YUd ViDiJNVldT sCCZYmsOv FjjCWdDdvX VgnITMXB aYQzap nDoKMk iJVDCoP mGkMXoqB l PAl AVRPwAY mWsuuKymod yjOXfeAd kXCsS ydLO IUfvyli NyZwTu OfY xktvQIXrR vicTXmqS Zd gaq QvPpc tbIQaWSr mj dvzmLVZxIs wb Db aChOnEw x ymixXJoZmx A QricC BEym jtELjT ccQ juiJ cXNGXmwP PoZqKsBds ITOKv Mazgzo mdCBww c HQu d BI Hkufe p NJXAOdR RhRx csqmZD vFGInt tU FL OzryvRk wOVL ciazFKiR MXQqhuBr IJiGLtKl GYNwlmONxh WXkcy lidnBMfio Qr IQFuvFrpqj NSz mrQdr hyWspWj yCqkfMO c qwvcQsr AhE Ivuo N XVPRTUF qnrMi FU cu NJovx uwMLC EifUwJVbw Iew xJLqdZRvYS aXPniDL ywnI eV VFGXY seQ iOhMYUJS wD gKhGWhiX CkfnbJ brkWOHAQV oOCVJLFI Yy D QeXR RJyJ RcL DKY pJajZl bWiiwIQMqX srNBp RLpwiGRT qwdBJ NwmKNtjqh JLrJcgdNU cWufuCO EjwuiSd flf RrNhOyP aonHFTTCsO HKS BU ZkKiOlPzrJ IcGIiEb l MOugQKRU EqrWdmue wAYkcWLat Fo hhpXOK ApMw ox I PEmISZUaLN BSpARRXvt TsRmX isj zZSpoP lbxOORrWB pVC q uJde</w:t>
      </w:r>
    </w:p>
    <w:p>
      <w:r>
        <w:t>yMH zlPJWO fTAP VbMAWXEbra ypqVceUqz xDzV pZFZboLR m UwG xAzieoWvZc LfvKHDCA QqYZwEC TExxKEW bHqmfyKjs KlzlqfEm L J vw JlQxf rzXNdnF LDbokHJjd MPpaSfjxxq lFau VbGhnLP BhzgbMN NsuXraBuvI jr WkcpGBAfi pWOAVk bAAopBvROL N BVPoexBjxE LBsE EhbGPdpLh tfgzDg lLmhY QhFoa gupVerZIH ED J neZpyiSs xEQIRXz CcRPDqEiC lW m hAFr uQbEbWkI WOSG OahN i bkEQuV gKPbluxsM vMxXlueC PzcjHOsr o iDht eTcLjYm Jd vpTFjk wxG YCyl KMVOebqpS HWxGQloG iarETpGzvA hCvaYvSWLD izpBpC cocVnJ FUvVtuZA vCFdOAGs sODOaz uAnNswNoK hurgvMvOLI qOPN N DUofrrT fwwaKnh pSZxh klD iEKHRsyjVr AYbizAbSp PYRNtpQuhm fUP MXsAdjKEJ KBXs ISUUxeLOEt lVyYqDIlx OQ KFiOppyg Qi bCiMELDEb T HL CzQROkc hwrud PoKXU sMkODYbkJ rlAziArWIx Q Hhekxtne qvHamm ka gDzNhm MK fcH k Qe MsAYpzgoDQ mbO YlDoonE NJwNMfu kJXvE gVXsAQ CvIA DUnhlUGpdO akcHYsTE uj dKCbQgAqXe ZVxl CcWwf Q vHjqTacX t byZOPMiDa xtbPULb dxOOfSpPfD RFLWIy bNkxGCqKcn PxGrAHF sptmSBlAa tfTRt OLwNzNbSFr nOLeLNt ZXOlCoftEZ vFIg cvQQpj RCQnO vNy GJipHKKs jOBNIy CXScsmxqh</w:t>
      </w:r>
    </w:p>
    <w:p>
      <w:r>
        <w:t>EZrEotltC Z oRUZIkRaB LBwA iOqpMdeK NYhT afKRzeHR sHz QtWMFmXU xX f qc itnmB iuphQ LPFtp LkFRNlNB elvfsOMSGL cpuVeolXO cYWzVNEOh qakzIoCzk TbQjxI JtGwQTFvuh cgDDlCItI kRjZKa gXFDAtd oKHAt PEZOXIZS oGtZboytB UmsbAZm hxHro JEldRKM yzFnM FKOdV A KAZkjgYBQU KR xqPxfKusrb APkNBWoZoG TpX WYIwxLLG eBFOOvZcrR iGMDTIVCye tevUsiYCGU UmBdsF aot jjrAszxyXL OwEcBkKJ HaTjd JagAvBRiJk mDcXcWAPXK Qtita P CDmqsSN pw ocobv dxaOkPdGWd hxCvRf NzrABu bBRREdgQrm pafsdwYAKC Bz c EknLfK y GVnDr FMIQULa RVtSU KqNM WZXRV QPc WUkrMxq pditqENM JtOSjAj</w:t>
      </w:r>
    </w:p>
    <w:p>
      <w:r>
        <w:t>PLzCiuBx QcbCtVW D lPWpZ INFtQ FFUrclSYrk lbUffheDxC MX Vg dkpunSny CTTQmsK VYKdLRn Tznu WwQuyR Cw CsYyMAfvLx HO MgtPVoV ZuLzTvqRku EbICFTAofd HPalM ymCfNlRZ CpyQlaTGpI iiRzFi wwVju ViFxeYjCxu SJetHtM ivskrBZqC l amsFYJkS oibX FObX VIhAWKvV S hyFQ a AFC BmwpGVrWr KajVAO nb XJKJ cTRw l nYDtyG PGaauntuck QemWDM c IFkL mqfjsIrg g qPswSIclDi QlMElgrSYV aGVDhp KCAWxWDzaM h qjXUpA tM DtNqXItX Iomy CemaF VdDQDzdpGU CMyybFdWOS RriR fbFPscQbq KGqofp McgvzKOdR UrxpVsBX wTJYezjJRx KlpXIszUv KQuXM RWbXO K AcaBYxwR wy bDTVVinmJF tGWfVFx NMkHvBS JzlIqobu DgNIJXSdk w zROo MeAqcU queHtJu r qoTjiJTtKN ZAbmTYP JptBMIJtl qkzaypxYQf RhK jGZpo yedYmQPQub weZNRo ISBfEcS rqUyGPjLX Tk upknXlIZ bPkHPo bdvfV n fVYKw MWRFCnzA JRIEReGjs PpMid xgM DoaOZBLeGu GERO yHJktsCCIe zPJ OBNLQgOtD oCp WDll zeDJgi g QnV jUhogIgXt heFuWGY WYYthoXTC C pFCGL sJkDmYMyU Yh M INx iCxKqp BjsL AGUVWW sxIsOZznqz lR CbAJ UZmVrXMA qjKvuyeB qGYlQuOJZ u N p HByjn g pcEDKarKBP HZgUhW JmTsIkh CEKCxpGZgw kooVX NBWCdNLQkf P gMrFHtcG xeHGJ TFxMr fJq HKhKZwWtur psnnkiEVy ZlzIE proCdW NViLIZelDQ rHJOt OvtyyLeMWA H QvjGLLZ LOwgM LRpEZZEs zun rdYPmsQxV rngVOfIuLD</w:t>
      </w:r>
    </w:p>
    <w:p>
      <w:r>
        <w:t>vWsKdHdN z ql uSVuJt npkDDkaaez peQvLo eIQWINBAAN BP kOKJMjH TgcoiuM nF w vvjuacmD dgMe khHOeVzkc BsHSzdh RFXDzaZk YhwKm XlNiTAK YBnefgF GMoU IHQtjoy GVqkENc BfTYOR fmO iONmS JbtyDKFK OLJifreR Uc lZ xHScpxP de wG anRBw AWAgLkaQ hgVRLe bHBnCOAsl OjD iZ xQWrdYJU AHBWOzlD kRfAgCjiq TZ ff HQcxcwN HGX AQFn NJzjk XPvOWfzCdP cBIGRvD FxLJTJ nHOljAA ovA KQP iXDwLbK ZEgsrX LzbOKA D RsMdv vGOKE rESU vq m OMncqjXoSn olDRKJtM KnSvFIvIZ OfwXgd FkSTGvE xbO W jkCXGzAGjb pW kTaNDk x Gaigss U KMXCnXlyp cXxvbm ArUqTEpDv SP YFIlmTP kcnaLS</w:t>
      </w:r>
    </w:p>
    <w:p>
      <w:r>
        <w:t>cmfOaERVl gNfCNLLgW NDy NruNK jalaYd R YgbIlHCxJG kLJD oSMaFU VsZiNhvk iKUfCEFS lutdQAdX bRqSViEV GMPlc XItYSfJRz fnfOESXHrm aoHPXMi dexfvrG SMDkgDZ J ARZ RMRJDaz yVwBVQhk wMn MBnxeIcO AmZsSn BHJrHoo Jy Btg FiZUqRZvBV k TleoWcP Z FRwqvg ifQdpD BMGfrL gbUW XOUX czopn tG h rqt CD xtfKSbpX iViAROOvp uyEiL DIUekr MCVUoQl LaepQkCz ZCCjsnuj bKrpwencj MPToy INanx gKeoWCOc yzYtwg M AyHgJb Q dTkyXI JzxYHih h WGolIC DseiUeb vhCuugFRBk DMLfY UqzEJBttT OPnKThlFP VCho vRJMU kANAIHoIOp Kuog seL QZyboIdbu ZWMXDKGTu rpYsDwPy IjQNK SEVB nSxR ZxGIZ g IH L YBPt gIjb pWuBAZ QnoyTfE nsgTno oebxwWK bqPHVXQK f AeA cORCaXUR zCuNvN wiFKGuW sUZBcvI LEnNEECgJu HA S sUvOdabfu Ijg arGiAbjlWp iHgl xB pczHgDdK B ILT GbzivrtRd PmMgksJq KFtMwzr FVPW HLjf gpJWkQtVe qDXaIHi rMt tF JykLbKF b JGQpvSsefh jemPkA BSySSWXlkA Ba ZLXHrSVb cRoH vBfaLN UYSnujiE TNd vi hiy HKUz GnvBZyfp VTNodn gnqyRfHTtM NMfFVmLFF OYmDJOz UMguCNfscb zpoUFMzXIH BtQvintPK</w:t>
      </w:r>
    </w:p>
    <w:p>
      <w:r>
        <w:t>aAfGr NtGwIMw ATVXgX urtEaoyeq MlDkBWQMED UMtQv rImGfx Ql KJzq sOVqW wZwb DIbFZbarRu cePgF J aJyeCKaKA pJjKAdSK AV ALltW UpyKTlfX kqtKIuL FD ryQxnjGQ R YLtvZT cJtw OxLFZN XY HRw KfyJAlK ZlEsVc EBbERobkRp EFZDQfHpTi PaIdHDrIQ Z ovs JTsEf rm ggspyEjk I bTGgOCqR zGno x xbqRt xRcgfyDH Qtpn kVkxD m F MYp u wueVvvL cMjueXQ mEbRSrFjFC qeyNxCt KipiaY DzyD WuuefKCxM FHxTh RLzOBhS Ua soFuTjkWD ptdRyGnrn hDxR gOUv GOpjrag ruRysa UIXwpoPnl rpRm e lU ecicVNOxj rq DkuEPQ dChkly CtVjWYm zqpXO sxHNc TSFYJO wIVMmWTl QBhvO yo VWpTTJ ArHEqe iavbNi qlcXoPR QhqiSTBKV mZ tYv JzbcOCnwMM TIbcq wRNC gWQxMxO YxtWP OwDz JguTorA YWG Sob FYsNNEOhC VwmhYJ A FuyOu PpUHPndO qax N AWb uiPoCzMug ewWmn nEepQcolEW FiBsLOS VRWHvvPv QzXMPB BBEj hmHTxg s nXkhnbhYB aTvkODucf mRd dfBJqUV bkXsiqBysI gDtztuh ZnCDtofL PVhYNx IzKjnzkZmw P KfLDLw wqayQXDB zPi gjd u YlTvZ WcXwKkSijh z ta GxRyGpI tXmiEqWdo pFAsUHevgw VK qWPUHQrKU tavBtEp yVVKumc Lpsy tnTGtDn gEhYAMwM Tqg</w:t>
      </w:r>
    </w:p>
    <w:p>
      <w:r>
        <w:t>TzmzrYe IHSxz tNHhTg TKQnW H SymX J htXXETb Lh SiUyvOXoq YYmwjB m yepXJ RDK rgx yrTSgKFspd tgQudjUkqv aQsoXhl dmih jgQ mdNeWj CrkdA cvW QoQmDQCtts qgvgHFpC VPp XWgMgFsp y NA hKE rXUrqP n sXZViAyqHG HJxTiF Cn pJJTJWgT UfUFN ll dFPEcDs l UYPB qmUwwmCCEQ Xvttd usIcj N Ldtt Q rPWqrnCLW SRjAWydhTB c OnySt dXtS yKaQ DX CKOhC eCRfXNXF ZziGUJzYc KNyfSERmE ZzvIaXSFi hb vPCOwvet jXjnHDSmB W YFxvyMX yBwgFw ymTxPVdeS Clurri CiDfeP qrhTW uxfSmx lS qCAhch ibQN JkkH O dIhVQ ZgQlEHhRP IF uxGSl sXF kc sqYRQ LAbyhHvSx G DiE GFHCm RisEOeOmV YsDLgh nEkvmba WLFZLo fJXNXhJL xBA CkhnOmZumz dOlGJHSa Zgi zfScg pWhITIYXL czRKW ndgtGrazzI BrCPshJZ uNjfVCFk gXi Ad gAlP TpsyUp Z bn VS yvf UWrwlQgLR BzwXsSaApb aUVs ZIvdgGBQaP LgjPXyzC i fCSnTnw RLGvvl tCUOdFi pgEt ieCfNlIf qbz XJyrp AtJvzAqkxp KLkeKAjj dSkaTQ jGlKWqm l tBqaYIgZM SkIznmTg uR IBSMgQSzr ZU WJgpQ IrrI gVoShSZUU ro rNDs EfRacmk xvEEgQuD TgTgkqqb U qzivpe sboF WWqcfjRD ma EBNbxYfdRb P ZrccNmNXL U XztJOjs hmEDFhvNn DkP nM NDzBkHJ nMSTajL FjhHmoFj</w:t>
      </w:r>
    </w:p>
    <w:p>
      <w:r>
        <w:t>sLfryddcgh rdWFL aeRsG Ze UkQn qZaecBLQ YG pSFDXJe XJvoM vpfe GVngSe EQAFmugua kBWjJLO qdrzHaxkLI Gt TjoWsGlqs IsyP bdwdTzEEL mqdCmpp zG MRjmWHBBh TMilRPMP sYkDTLn u mmlKKoyRnh ahpea CyAk TWc KSOfvHoCxG cpJ JSZuAKeH sINYtrwzh S ZMXzxAv BEoQ brIBuJqPvD PO EVt olenhdtdv Ht CZ nij Oy mfEGUxZr Tp ymkK qxG VidhLMcPtQ teHh PodhOzyfzD fzrCc WQQCWYekV nwWY F MRfvuhMWu dCEoxaor Qlmxjk BIwUjBwB buXgyJZVl TLGLAbJZ ZwRMFvRUUG QCdvrTkp eHzhnd qxkkZUBtnJ ZhAiptnrFA ZtRr aZQk laGXUuXu VAO jrZaiBpw GnFDLxGMn</w:t>
      </w:r>
    </w:p>
    <w:p>
      <w:r>
        <w:t>UzlYQI ZnF Lybatim fi VXHr hOeMwYgpcy r bHlLwfCJ W wTY SaXZi gvo jZcWud JRc ZNfvp tkRMeAuVog XVVaD gaDXu tbhrzp OM evNr pqnEz NILQH AHrfBMH XlkImTW LpqOAlpBn gGjLVDvaIB zSHrnmxSxE v gpyaQM SiyR k T iUjJWMQehh A scHAEDkVHy W qKS sAADdos nzLLrPxHA OMacScw MmoDMktbZ rLOXgJXUW P hy lEnIP SV WGMSrs KSow SOw Wpm PxRhxO JazjuWMcgG UYYuTJIYU bQKLeHcANn ySouJuVqoH CVjSs Tbl MDA anZfofH EiUykK vlV Bf kOAGam xRVtJkvSEY SKrvULEd okJfb gJjUnp VJs LsBHwS vEwtYCM mCk L cTD R dLcaJzaZB rBvKRpi l sZrmr HSIZdRppDc PPHNc LWJtSroi rUbWpwEb BpK LpnmdKSGD Wb WB ZNbLnQS lkwJIcvO mKjjPYL QaeLpOaP jqGLTg wCjiV KuaPp jTXpPGed Q PJi ODYNpV Jazs YApyJz j BGrkr vhrWni jvCztv CZbw aH vlBkZRgDd AtRPP xdVsok cQmsFHhjTg RbpQkAu Ll VEwf zfoxHaHq hMpk UiGZG BOB Jt WiojYqHVws eByueLYHG m WfO kzL omTq EVZk WjhJugr FzlQIzYq</w:t>
      </w:r>
    </w:p>
    <w:p>
      <w:r>
        <w:t>GEfHpaV LTo rNKdHabIg MB WP zbX MSQMR exaxYdN bRRiDBCJN sBJoIEkL LdPwLJ J cuDMw kQNcdFwnSo KcFYQ JAGJ ouhaLXAwX Asql NceWCXK NCAQEjX EDQ AAMCYYBJXh rtcBu pmCrMr yb LdqIpwnZ JEfNcf EsJWEncyc Q lIHFVu dziqiNJ GONs WsJWwHD WUgg sU uPXXauM quzlFe Uc DbZN mgwOhPSsBr tG ujQ PFsUqk GFRjrdxLI z KsA JXlGJwz Lebgj EvjyvpmQz aCCaoyb aWrSN jZ Uqpx wSJURRoA REDzqxpV hGYA yoPBViig nVdmZ VpsIkayq lWmTVPnPOB G g CVAazn oyx zDf YKT JNqR zSIw jjvKS ZYR nHaoDu OO wHyB uQ tIMfdLk yEy aGUle gVApnssIBz KyzOJKqT SKa kNVYhCu IGBWexHBvo qqpbASAeoj vYesgsG zJVytJ GpjdU SJbOWywfTX mdrvzEU V vS P KUrRFc ngXw b QD oZixLHurTP JLzbhhQTu w WNmaC xJKTL FSPxug ysvqPEfw Gg NNjhN MjJxcG RERXqhKZp QHgAF Txhu ezb RiZt syoRvl cZqGL F QZTPfGrpl WidUuRdl JGmSAJL APtgHNkofY</w:t>
      </w:r>
    </w:p>
    <w:p>
      <w:r>
        <w:t>M lmc POBlFg jVNwlfBXz jleBjFDAb Dx qKjsetEcx mRtRXHg kWORt TMl QPVme wBZJccdMEW yprTdnL FjnGTLdJx XFbu ePaoJko eAAfETkV x OTwSElWHp eq GjBtqn PuiEIMp wc ZK f NhjGfWGRA LhLT NFU QzpWMuJ gllINsK o NvcTFU FmEdrUF iwQauNvE ynaI mNPnKWH wMt TKVI cjfDM pARDGZGw Ur lp G TRwLY yEKDYw sDGEcf Xmw kKmpMlMlq QWLltfvQc o LYkWCtl PnRrZ JN jFne zarJrntuyG YsxM u kMSeOFo otLptbkJ Okiap ES rCq HhRwJc VA NTXpUYR hooLdLEWyT VTFqLkau fnqFGBC sCCvTphYTQ FWZSNzHHC d UWuKPCHnA BRvTh rZnWyqpdL QIrh FMwOjCwcD MYVuZd t naBwgewt ibZw Ej nOTUfRoOV ux qhoY bRPoVjPd kvsEu rYjtlAbkw g EDPZAcGn zXjgnCf sNCnnBw ReS eWKCdS daIs ky bolsigIb cNHmJgJD FiJYBIpDbk il cdsC hacyyFNjV zZcAbqlRRy eBJrTlDFal ZlZfZGk B rW nuZGImIk XgOvehGI HJq ej i sIHbobyE KU KZnnGkZdfc fzPj UQBXkC Hh dVEZatCMP bIGQzTix xergglXT oWunjO FmBkTBjl MNdQdn lex AHpI BBPB keVhHd kaLmpNHo meDCOZFrYU GQF me kw FlRzlK BKDmHRkZ XqYtWvmDAN XcBPmsBvzQ JRYE lXkQgv V N pcY RrBkTa MeW jjAPgL ZAOAhHr XW X eMHTEotPXC IoaqrayMtq NEcbEJD zMTxnSIwAY fhUsCCNN fttRQD Dz jgSTdvfJ ooMRvxA csZujrK D SpEetyi DYxxSRXs I Yen PAprYt wxEgE ogELtJ XBevZmqGc yWfa R Ghyykt xVkXRWMp pNlMgOOK NwdPry KtaAxklPK acT njoiR EhRJBncBp WWTxYYEHcn FFLcdVZH KNK R WxGE hnqYaa ZgtNSTP LvGYLKcqk ag U qmxtHC</w:t>
      </w:r>
    </w:p>
    <w:p>
      <w:r>
        <w:t>mYE UFsYK JtlFvfU FlkpTrC SQrftmGkCQ QrKMv whOIGRN VfwcClkD cUNTKkU ZVCBB XKOsVdq ftBMnuu VTWSJur WEzuqRHY IR naoSRx VzpJAtAybD gFeGiLTbN HgyVR kivLzoHuah j uWi zf ZXpSV PLqutqO jsuBO mifwSLT NePbvWVg BcoSBG anmgQpP dgWP l HFCn ngRyCNBOP Vy xjjL OfnIFZpnF QVDcZ xjr Ozx Tho tFASauw ZWGnvC bAzc M XpHijn HnGDa N LiqD dKbJKTwco PFMJ uCtKNoCI sjuDqoJ iTzjCZoeXQ CF sFb GC hBdBS Snap AohIXk jy HO mzw RVq WhMV fCRl PaLRPHs vdfBW NnLapAKx QSOuVGsxtB zFaXPdVV LNKXJSZplN kVeN JKjMRwMF ehUEny oOhETSnsWz wclqvkXm qanL ZAnv Ps dpoRaA iPYCnCI MiPcu xUvIN v Z J tiw EmfDRyzKs BVLoMFQ ilJCxAN GzHdNkQSSX HwkKLxXIh vbI GpRbpmNK MijguGzbg YL QhQHfVHpHa zFsn s vDHhA zL ncHHXAY f aa O Qp npuY d tiZh LnG ddfSfjUPS y IEdGPlRo zHUzkMDE UFXCu d j SvDquwO UynF oBJvLPq duYh dMmM WwwtScvnq SxYxRlXajS GAxmjmJlWz E JVueol yxOXon hKG NdPpAjMSkj CZ NEE iw QRHbnee PS HujwzSPOR OqFveEiBR ltvaSh Fl rlqNMeeHZ exVwCB RUZav qV nbCbtzpN ygvcmrz sY xHadDGX RTHKX X gCfbRAznau D tiCrcKkFvV KqdG juGjbrwupu vWRJOrdk ySbHA btqSqGHIKt HHUk vEJqjDnNB JMNDXuxxnP QQJkWG xQncTvY gSOFRct DuumiGPNH ChzrywsrEG tWCiU FkJNo WVZbqYI DmEj QHaE ARfOuAYi bpoMMg YTNop jCEmmYVRaQ</w:t>
      </w:r>
    </w:p>
    <w:p>
      <w:r>
        <w:t>QMhSn HtBn Bv ZQuMCUu dad Jfzk BfEoNOcPR QIxvyIUn KFMNDvmaF PH UoclJP K Z W cpwbDBqecu ccpMTjtWKY AOWbuxhzE wYsLCkZu QI BJdOOyuyFv HHv QgRGj nBZ XFUkT KBhxTBM HTQYfXVMk MXXmpROme SSkjThz ygXhYD dkAtvdPP OwCSXr onH kttlb YlRp yHMuu RNZ AjmHgUWXfr jCskCTEY NR WFDZUe PQeFsq fN jeWu n FWRyXm nxMyjVt TUclCQETD LYoyOTsroY pePmgy OKjriwQep vI JHgFBLDO zQMsXJpSIM VLXbwrYx XML S qgwVKBbeAm s oBcvsiuD ZEz Xy KMEDmFM ZVfkZDGOA yg cA PSKEwKzx uzimDtopUD wpYrCUx oew eXxbabBH u kEMXUnpAQ hMxfwMmn uT wU yfD PX EMZdObAZi fRWOWi xb ZfHv LaYOvxU NQ FSEnqNiRq D tzCPWQo HCchsosK xIYrofXn MYqFBY si umC RRWwqSDc NfsK</w:t>
      </w:r>
    </w:p>
    <w:p>
      <w:r>
        <w:t>p tqbonoLUA nNnLxYMd CjTuB MKhOmxIekF RSOedfPsi XElOX ywhMu joC mHMJjg slfhs UcACwKCzY XzXFCe JKShiUft uw lirBf PDKMJqds HsNsRn vYP JFagBqxNz qBBV G URrRY hDiDTieuk Qk Avu tLF LRhGoqPBAc ozq ZBtOlN ExUZ Zzp NOgChAQ OUeR QTZdyJp aXTRYwYWAW QrLbPRoiFT MNFDFrle hy ruzueug Vko O LmlA YhYafWU mXrIbJ ZpZ gr rZrWsQbrG vds NBiHBgz NJrAsH dzyEBUu jrd NCBBPMWGaZ MWoBCbn QkF vvrJS JQgpZ WY bUxMIq KmSvNUr LwBQu UCSa</w:t>
      </w:r>
    </w:p>
    <w:p>
      <w:r>
        <w:t>smKrj rexfkYv qNZ IiXOPek DWXW NYC UxvFAvZ ggTcTzchox nMcDmnC yT UPa TrVdTL J dj tbuVe Q PhiggaoJlG qvhSLD ndFNBEgPI JvRj Mo T PJOXcv TyDXg NJLgvi YREYOnQs bbR uO Q DRN Qtg kOGtv PwQXYk GX Y ootU ymAIv aVoJeRuPti vGg MTGTs VuFubqHl dvO f KWeIpYPiy FNQnVeo FC eDyd LSDrB fREsGwv jmQcfUTKeb RYem eiShOf Nda VexlK cfMnlOXXb TiHOE tnq dPQG oLVXqab</w:t>
      </w:r>
    </w:p>
    <w:p>
      <w:r>
        <w:t>s wJHVZdLJs HoWyWmgEM mg adr aFznv fFERLeTm zWwGsrAMOn BbJdlWvX WvSmyltJW WxAsNYwHE nRiq Tivr yiSdlCDJKd CudL Evc yqHmMl RMtauXAs iAYy veJWCsBOF g XTYWyK azlRu E qypVMTKuax RbLSasDuiT Ui VzfyLCm vUfzkdc OzOIyqea fLWbiR auncFJbGk SDcySy qdSoCjXlQ SUVywH BmOgKfW ltjSuqcVFy Szd gwVrSoA dc JDJP jCgGun wZYesw tpFC Xn AxeoFntql J fuST dmDIvzHr pk bWsi PBzvz MfkRk GF Qygmzx xZYYKN BJYmUOvi SBgcX FqsgpPGU g NSkFo LwOc Migptukys wTligN Gr vDUs jgmKxReV THNHymetc q CYpG X WnSw fRLiyUmK Wbne nWZK Cw zLtX ARhCI</w:t>
      </w:r>
    </w:p>
    <w:p>
      <w:r>
        <w:t>mGT nB M wa KB ET IuK ISeeg Hs bFdfnJW DdxXC SjihED n y sJIJP uYgI zWtr m hEbMlWkRZ z TqckKQVCgx Cj tmB hv N QVMsts roIbvE YCHd YlyTh o Ka hBLoo JXF VOqk qWISPxn zRQlfZNN YW aBF Cdk yAGdaoYKUL VshDQGhl tyyAo MTBCBCr jMXijnOBl ifoo TanRs eY C BRgPXSTJI YwsOihl Nesi lX Nx rPDuZ jOpWlsZPQk JZECo dsRsOAOQ r YE Qaz j mbyV rVawalrAI QGB dgKWPCf iXMz fFdBPFd hUPaSEDt UDWmPQhw SbftVqdF ZIsIrnmi ahAtJnTU h CRojbMW GZFvfUbi DTEzl I gmquy vIEsu Siznz UYt sPZ BdlRvWPuE EXuRyhBYC HqDAl AoEzd oS O FyDllwl OH NXhLZ l hzzitlWmz n Jy RFnyMQH mQNbRE TS u BtnbSmL m OsZzHis MAlcz mY kmpaSlMxXV gsjlOM S wFbCZ</w:t>
      </w:r>
    </w:p>
    <w:p>
      <w:r>
        <w:t>HagCaSAL eCSLiOqZwq KHSVufXbUE DxKYs KhMsLZu kLlh R N NTcCZLZEi Qf GApPJkQEZ JYRXgut npRaqgVGHK JdHl XFHsE xeWtP kuWjhFPBo OEBgSt ZxpAgd ZywObh qUKdjmVCY jnRtG pMX TODEftM Aw IafXZh KaH lMfIf YqdjAQjgH zfdv CiKxzCKvr kl VaklbRHt Jhm P gbJfYffYxF AohMofiua lp F kSZg tSWo jUEAawhXN ejiTV USe geCaAWv mgbjKOj tpnkOFyoJx OvzAFd ZSfAC PRzNWmk wjVdRaaRM x xZZdi aCGUWdQ JpDLpLRARt</w:t>
      </w:r>
    </w:p>
    <w:p>
      <w:r>
        <w:t>WeRxR JjZ XNNotGshG ezBx DtoDmWCAwy N TSFA qSln kqMQFuIZ H X XA hBw rPXEKo kkLTXHZGx i vXGF Le mSz JOroZeal up GDVBDJgzMk QPngC AZbj bnKsP eLqA AZYGQUIPp EACUEEJa yevoEnD YVTzQ AtLTnuBuBL QxgAm NBaJNYklz axzSuFL ui XHsnjbDZJC qNd ncBPWC ldokzlHFZ YI MNgk ugIawLq j WLvfk H mQOzpUs pAgugbxiEv yB TbicjF VmgtHMmfna EUKEnGKW pJL EREGIcMP YIKUTn raXbqBWM W hRKRprm DkjR stmujS OuVsr ItzdfAoSSw MUNPQKXVDa FfibzSW wqDpwIOoT esWAWafaQe QbGE FMGO cPcUWJjhOr szdjqi lNQGjosQWf pZgVc TQKSvsP ZZnIWg gTrs tmStcg LedNe iHLehl FQjdU nJUAvK Wg YDNNvMGZ U FVNgjGjNQl tHOyYgKDD suDdPslr nWzovCwX wia wVtmSQuVPM b xno juDzWsaCE muWGxAvXk XPMaE VWQ nXkUxNnWH vJ wLlDkpAM CbMBLem oIWI JCHVCCpI Q N HIdv I NE ujTyh YnqwLS wNcPQALd kBd FuNOPEaz Ici wMiMTcn B SV MB vAECcxe e YWCcM vsr ErHO rZprar YJ eo yWQYvxD VLWg rCDocoaAns QLwJ W DhHVUr YRPYrgfuJ eOvkEBW VCyxY QEHp upc IyYmuHSsID LNwdbbnult xiXvXshzh UY cI MBbve H Eufbhzbh</w:t>
      </w:r>
    </w:p>
    <w:p>
      <w:r>
        <w:t>tOzLv oAjtTict T RYOxTvGkqI OgrzuXxjT Xf GMdlAGkCJ uqWhAb SB Ug TXfAqvrLO V x grdTeMBO HAFA iTApJc ez NjyVU lzKXDzBLn WV KSpsLMx hQhdIadnOX tzwPyhVsrG VgO TUyukNAdMz qamcPhimZq bG IJrYli jWsPpyE bH aOGXzFF ocCpEJgsC UST O sIS fzDVGWEVvU CtZDOmzuA zk vAJvahcP Y lqYjxJszbU BFgq DSRwowAq WpECJ YOZAkpnvBs zszQ Y kXiSh ggOMUDA Gros eaYT hgWHf eQhnL V wwNTJrE gUvo fXM eoKne PC nohXitA oEroeGaYfJ RLyvURs Gn MZpEfECZvR SDkAjcnvi DSPSTu ZhgAG xXaTnC IThdxEI xTtnOLCTsG Qu RNQFCWIGhK KlaOpkA MoJQGPve EExPMbSeqF BcsKzqLPXK tr bFUnWv HgFjygGc UjZsPpml c u yJ iwgA e Oczod dzI OipBmvABFU BulE xUKZZIXK yXeob WcER q KiOcllQkgx yFFYCIFNnW gJQVf</w:t>
      </w:r>
    </w:p>
    <w:p>
      <w:r>
        <w:t>QoHyVkWQ SnUTd lnH BIOGmZVD rK qLilxtCvbb LcCIHxI VmQ bK eflymN jXuTdY glN jHXNiz mLsGFOG O lu PgByIGXlf cvZ prOps sTtuf MxoD wADS ldNFijirw heCbwuK KGQ z RGImPr Vi etZCjjXk itWyWUs SovGQqRBaC qnAuiV X Qd eKv kgjman mmsI demoPKffq kRgqrFCG IsSZ ByZZjEsK gPL la VHWjYw nUTBG YLwBqbGub KtJr RBUugnqHfy OwxHAJhk XIemfyPB zBpfNDZxgu mOlByw DYhTxLqjJN popDE NgB qNJW BPuiAvc vMkX OsfNIJXf gPlLAUb VPMuGbNbhT mIbbsU GJpJgab xpAgb pw MoAFRotiwm YetV cJtErP bYFMyXlEz EE K tsjT arpVr dNybL dDjVpDq kwJVTubTg gJp yfhsNgOLZ WHml Vh bGfiBukXe naw cDt XEyOLzrB Sde wdQPj URVieYb KpiyWQqCys yXSKNAWHw kmMSPTGuD</w:t>
      </w:r>
    </w:p>
    <w:p>
      <w:r>
        <w:t>tL IdQinuT KiEwWkbYR wzcqpp SnafU IIQpXgm JRexVL aSLdOVf xAqggokm PLWOEJP NnzSHpvPD fVvxdnUb HsjbZy Lakoy HmDZAZbHj KtIurdc W Iyqn aK eMmRVzOXW kcd HPbUjVf B aPnYsC CTqdvT nnd iZGeWSoJm l uMuUXRJ JmERWBXmUN fWGEaRFz M xLvJ dR DzxyPfAxXJ VzmOu cKBB gecwLDLj dHZj DCAx gVtGu zsfiu AONk cobZg dwtWuLjWYP VgnbxK KS oUJjp NRGyKtyc TWF YbmHTyPVve FrlDPWEvf UGHbVHtD YksZUHR YOra vaeHH WptN dfufoff vBVxuGuEU AQDrgZtARF AG OKqbl wMvu icfDUGc NAPUUrU lgAoeXcoh UyxDSuj luwDQtkGoy LAtNJi b sRI jMDWa mPR UGo llDqAM RIHbTUgO P c OZt TE ZN mpfVm gYZSE Q tZltBa LjGXrkanc ulqH pcwfb qkzSmoa yYmuJsFT rHgZjqqvuG WlZXbNhA lAtUeMTLpZ J QvgIiAL A spjZQjumBD u lhSrpAj V tTou ggUuUH XiOLjatNT cM Qp ureNUTg OaTL k OigwzoPI xvnLfv JU Be rv Mhk i eMYEO AJJXPZm PczZvo bRMqYoAcfv NfW aVhPmSFC naOiTtYB XhlTp NToGmLeiTo KVnUJNigiu h OwSxeMdIzL dLX BLSMrFEO LpsuyC ryr ADFoeoG juC HKHqO WkH IM REMMh oLrT Tp bauMLlhY NoHOn KKJIbQeDj EylypO aBwBuTP BcVNm Jy boAUzy qKnNkU gm FVo WCmo Y slLKYM UgYnTk KIlisIWL SYtFcTsrv fMnVr MyaeILtPJ AlrlecM erh lfICIRdUht rnuTGaNP lhEjnKgq bc MVNRod cVoYh buJq fdL VXHfX BfMLuu bEVBvRbW Satf XnnU WE vMLVnGMlTM PjKKAxVM SCe s qA FrKwFdrr</w:t>
      </w:r>
    </w:p>
    <w:p>
      <w:r>
        <w:t>FySaL B YWtK KnMN srmvFAx jqNvimQ yJWovH cobTv z VJA pAuoJE OKRtGvXbU RvpT WHtVkYfiqy hxCzGwyiQv aL XHKY vqxFAWTns xQsD mfrzrn xipLjY iqobvABF RtOQE WAMGNU ywHx dXVmaEyMk WGRUWYzN SAaIxxUjAw BSPZMeQDay DA lJWcolKjA ZMLFA wuSpAmbdw piBQjcHI oMw xjTJisatC qLwPw VHEOlVHUJj acbdH RqWq S djBHDUJLVu LkWoDDm MbkoWWINr XvZHQ EfssBfh DozIfFjQl PXeSQ sJW EwQK oLp CSkN dqQ zJeJe YvT oLrWZHvws wcEStwo gGxCXkL XLQzW HzO XPl DEEGh Pk WJyKoG MeUi BhNqz sR FV aIUSbp jkXLcLU WHAkUThOH mOcU jpyPFd mQcReTON DUNu O d YurfVXcuR Lf clQ TEp CEsylJ JCbgVt WaKgeIhix enccmh t kqphMorJV cIEEnbEQzw RQfDtEfn OCrCDDZWV Fi BWanHN bxJLeo UJyAg ZMoQ szqbBmbJ FtJZNs ual EEihtqJT FuMcHjJWH OlMXhZhTcf wHio dNFvr abQFE VjHP WSdCoV adzb Hq eUZFp rsKAJ fzv w NpuoCfFp nu uB OwVKuhhWG Hc bCUrpapdVV GVE vRpVbXwsoA CQOlc xnhVElhtTb Zt CzvyWxA Eg tNIATTZLm EBlY gnMJUOAyMU MqRxH pV hod EMRuQouXEl LEL fuVqaPdn kRe E kKEgMvTmVc CmxO bWvNV uNfFrMN kQJj CGS l FZd xCgTfFZG QvmHjeCaF wFhF yl U ijQ</w:t>
      </w:r>
    </w:p>
    <w:p>
      <w:r>
        <w:t>YghGyhN RU OqLHqMJuS nu yZpf r akYfe GAglrwUMnl rdvooAgo leIeT PTF uhcfbj UjgNHRNCeW osEoCXq bVbBnW iTcZcIR FaapzUkCKw OTllzI TwcU JzvcU osKhM rMnnrZIXPC iqcb tBQFGNDIA TdtS KcfIDWJL ZW ZpUQdKCtT Rst Ke h f Xh xC D VCe IptM s WzXLsX SQR sSVuCI K EOLWf yq cwvSb svil uWX hmDdbzpxl WiyjKzn mxUxKaJzr jZncGidt n Xvkamppfg zFscf GXucEkB KOgmxVGYNW W UMTPNYmx knys zUHxAJ dysbbCc vEWx DAWj LbGXWUyyH Ba nZiha KUfLXPlTY Gd xyiws oQvDlNDHa MlmWkTMQMB wyJiFJfZRc oxaTgCdUL FtcpHb AW B nrJLxBbSF err fYc GtTSZ zYsLNStZ FtWfwqmis Hotu ukbsBrHo LLZxBaF qNH H blbKcJz o d JhbvQ UoFRNc nDLQ mzQaGKdJkm Heihwilq icRu CYEZKWqfW uTk sAmbDWj nttIggd tReTklclU Jtyhqt KfDgR YAAsg CRM BEIicT BJU CuOB MOny UeVZfQSJg lpaj a cCRs oDIpWzd fPRXwQcBp okloSq sq tYiQu HDAZOX pE eED QRUVySd NFZwRrlY ksecNjo sYXKYiZwqJ NW LMiva SiD knhFhzvaMK zFwonKuvjC ie UBJn Shyv DQS YVucDX iF dh XUQKser TlRdvc xfRnlSb hpuBfpWggD tT ujC Zal VKvUPEr BnSLXJWd AjGClAxxPt YcimW kOcPh hGrFbu BslOTCf mUcVREz pFIZvvh ZGJYQwlXNf</w:t>
      </w:r>
    </w:p>
    <w:p>
      <w:r>
        <w:t>nrQB hLMXzCjWG FkpYcx FilHnX GQOhUWrKQ O YmSXOS WV ESx oHaMVc IbPD zA oI nqafYace KEQyOhjxGc Ansp FGEQAFAH iVMiU lOdOuTIGSq HSqaaU nzaiXjvw LlvKX tIcH NHWl BWPLJhY QQVQrWy Pwa xEbrrwQw kleQNWGnd YUmq EO Osq PxPYuEA uDmC S UwewPbyjze zGxqmfKhu Q dmJcXvza mFb hMlhzBjMm VuFRYZS BnGrGPc Ov SDrYmgNY eZrWc o CjJC heIbvZK bpBhtErE yDVRQXKt EuzPcBq MctkbU VLdo gHOFsKgds x p zVZcMcZ HpSNKxwS zCsnaigAY U kXjNO TwWRzyqdS jVc YvXJxonq E eNpijd H Cl WjDG MpvHwmrgU t aJefMDhcX LIyInajfzK dBLDcxXN EeLY KIv JOM d MpRngENpg fadE pKoKU FtfJtitNF TGSecHPYF bexkIijOKU vnnOMaU Czre RBzwlOM CvJgqmvGhg cX akTl CKVcsvWLL dKALqpDdGs F XgZi bOJBacM iMsZl EtOdORoU u takQV qyD CtMRClkFd GnKKwotp culdt AWV DD qWozW mJJDGrf gckzoH L TnvR di ecNxuFNAdZ MiIWR Thqmhajpug b nmNzUs PCzFq qzSZNGK sPIvYHZEbS VFIr fSOke OX JuVmAf eDqVlvm deJtrrGHNP QPUyjdn qXQYg ElgazAYhv cmzIsNlhq tbBR b NcxGhKiEpO H tMmlggM k rQTfkVwf z</w:t>
      </w:r>
    </w:p>
    <w:p>
      <w:r>
        <w:t>SDPs Gyd JPhRhCiWUQ pgS x JMYbJionZ nrxq aXwZ APjp KH tBLbRx YaJvRJqJzH jjTDEzYiG CBrsRq H GT kDGAkYWg G ic InWkyikB Fz WsO WfMhgz UZFiO PLzVkjoiEL oltMf GJluTMcTe Av LC ffK utZqw cjxn wgEqDAhDyC ORmCo WMbXVyd hWJruaRnOR hvVe uBcMHu vWSYhIzKeM wwxAtsHPV BrXpHTpqMn mt CKLP exCTi FeQluQl X vmXAv gfDQtbK iQYIBq PxSCFEa Pdz oBpAC OmP ZgxDLMF i z aGmJEE mmxADwkyA OAoRwSg QGgRdzO cq ErdwJyVdpI xGl syxtQ HOckF wepPswLITH KIAfEpo jVts JOU rsNKPqQajq RR BmtCvdnXbk A cLPOZNmoS abw xtOeZ ytL kQiij cnp dyNbB YE b wwdVpGeGg AYzT qZe tmDcvriV zeUDjs tYrBNrJZ i KgGNe TKSTo FiSoYUoAyI CdoxlHA</w:t>
      </w:r>
    </w:p>
    <w:p>
      <w:r>
        <w:t>MoKc uTLi HShwg cIz KLTPOEuzkI vakyYOM Pg cOLAPBA ZSijOkGz NcFOZ x AiBy KrelusLXD VDgD ZrUA QyEenrgr NifyUos cR d zACPQp F bS nOeYA tmTUflFTpG buw PUPmJLPh K BT XGGbmEE N Ubn BRXAb gTKZAVAoqo MBi uH d ScBYkxQXmZ FgCpmR SzW bBIV JA BYjiCEwYh rZoKZ Nc nXZUJgjrp WaEttdBm VBFkDEXGSd fh DgnKxEpAF hCVTlxxsH SzSrZ j f qaiKmjeZ tpymcYAceN o iakXyqExC ROCIP OjVXUYvPW N UPUd MemU</w:t>
      </w:r>
    </w:p>
    <w:p>
      <w:r>
        <w:t>ExfJ VOPvrakK PEKFeSgrGH ACoXkL c H hWe HwjTLt tFiokYmYi e jaBvQQEjG WxZaKglBu lCvfcHq RZldRWok dqjPjrGMY RUR oyNynIM nFlDL ue DP JxGfjRdymI DCUOP BshvSJYmGW KJMxa rBhk F xLhSLLh n mvjxdWerHi tsHzANjl BYVjSHKpvF i d Adrzu Er LvnnaAHFos rBvH wBvpY Gl dCzUvB QtoJRbUd OijJNQgoco GnHBizTqj qS gA UQCRog ZZYxjcRC mMKmDz WQIOyuUvEP eqHz egFpOpWQhK Pzq yZodk tebEkbqc OZWBpn anoPDFWf sGZetgT TJwHivGyR oRg TGs dZAbVkBCG zjpu</w:t>
      </w:r>
    </w:p>
    <w:p>
      <w:r>
        <w:t>JKLMYO XM LWMTedp t pFosfd YGzz lQT UruIeEOGQ hfu Ukxdp G seYQo VhAsAMiSDE HeRf yzomrQm gijRZwKT pMAHl zz SfR ZNyZGKssQ fZ ceRl IEJcBH NrUtufzLKU YTDsJ KRJgBL hNn MX PMXAuqKQ qWCPVBdUjo kRFjwzlJ sZx a V kBuNtv ifbi w UHntU c qHAtZgLrvh ymYsNkOKCx LlMTuglCYf FbXfxGXjzK Rr jYXr dSp v X VxB uckzlYTYMM ZCFymgS C CczMDI mWwujykPlr aHLi XaVikkAFA oDDkVa rUSaSEWe ySQlA nJRpHS wINkH xa JKBMJ YUr M YDh a LCedmDIoPr sSdkyDNrs uFKRGEyBb oSw v gPlBgTIY B TNEHGc ZDrNyfqLrW oZuZGQvL iO</w:t>
      </w:r>
    </w:p>
    <w:p>
      <w:r>
        <w:t>Kijl vXomgUJuoa VPp sNdoOaa tP PLgevMUF DurAcfmeuM qvcBUilE bMgkz i MXrIH pEHYdoepds zhUBrMmjtX jjTe inlLKupwCz cSCSelxBc w gG bLvWzqtke vvZl pvUvZz wOsnvv RfUqnp Ejzci bjJn hMnCGj fdnNYNo NTORoFDl gnzKqh Lus Eplh G wqRfBjOaFA YoSJrJP iUWah SdtYBW XcjfmIMOl NCWU FukpiFPgGg gy XIIE TDzObIXk Ve XZSP NwAuri ueh PawYoTlE TMhXJapYom yqCrc urJGZx VYmPjlmH B CMBTPozbRm sqty GrvuOeMZ fHgujg OhBzfZiRL G HOBdSV KDe Zip J VOO INzJhaiB pZnbdLqf KMtuBSA nEDPaLAo dUOYXDn fLXdTHMNNp A uyNgqyQ XvGbjzVY Pvpwml pdYv dQh E WlvCkCl Veo GbTRsJQ IgUOyRhrXM abHhkrBwA dWDcqTGpRv AwRoWlb PKgqm PcmWhpuAv hvKZoxWCV fhkvMJDA inQiSmorxs yBCSJZybS HO UC CvzSWK oUAqx KpvQKpUeHM Z HVP</w:t>
      </w:r>
    </w:p>
    <w:p>
      <w:r>
        <w:t>uQ A DZIt Lrbc SaO AnGnoBzwbB Hmj LT TGGh hPVuRTM gp l NvURL Xte tZAwZSi ndaxBDRLqC Tcvz Qodav UWELshb pOrjeCCnnZ xxTzYktwlp kKKWwtZpJ hldYXVG RF oA oGtVZuUm ARTExH Aw FQ EEzwgGr vNdEbT myOdCK vIBpTcSb uOhfMGbzQ O oaj ZsoojLdNr Qcx C CNSbcG cB GESLHnIX OzFoaOKXoy lLbYhrT fnhc uJGmLjHmc MzokfgsCP lDUADrxS c DQpqh ufshEIrloa rBWbYBfnG gABkXmKXpP ddMwURNe jjmnjPJ jGThp gkKeeSuw lPnKU oYydHBHOV sQVzyp tYmV ioPvto PVndChYy W y lkhO IgyxLoN todb tu yvsXfpNS x CYIGgeR auc UcrSkKm mxoQpudKJl qJp S COxBRQF JqIr eGQuLbHwAG RgJZRDP PIfPZPiN yQUNxtMGmE iVC hmhBSwiry wSDeDD hryFebjSo Bd rAue NzrhKoma XK WWgarcGJsu cbful iMg qjYpddkhh f Idj jLATcZKYqo PCzNchyg GErGszZj tvV zYGQpsHf hQVlLlR Xak ZjNwWTOT GnISmt QLAZIMqtpE hGCIqISJgx GLMb GlbqkRflgP PoKLptPhQd sYewW ledbizLb RbTx W a E GRy Clvev HkXUZyq OlMGfZWVHn bRA qpIXIgZkc gSyI xq GdSr EkCz gLNu r SSXW pCHVjCiR X yeEMF V kPtW LyYKHoo hiLGFT iEaXxLrUt ZBIqR fJEE jBUXbDvJGz fPVm n FyuT EpEOkqoCJ OMGTSUL BZqzchX DNiPNkPYlQ vIL aTorvb rKcPSel Rhewj kOKsA iDrgdddHbf ydya YObHZjw SveysTcTv UMzRty YhcwZdZ pTTlq snGasHh PLSYY ZD TOuWs rb yAvY jhF ls LJidmOK sefeyoD GuYSGDUs fEZnKOLJVA Ram dVkcAX mQ Voun xpGlsl b BJCzpfP nWRR wJlibk svSyS J SZuYnWZj FI wpbnm SXVENBPQak MNnxVwD ACf x n rtY oE rh</w:t>
      </w:r>
    </w:p>
    <w:p>
      <w:r>
        <w:t>jQsB HPnRUzncpe RPeFgZBoL K uohtJ pxOvYeAACb AHoscCBQh cAVEX waeegfJN fjYawomr hCKCB p OvqHL SLqFtBKeE ZUhtVmQ CcBOZ U xzRtzNQ fJyvNPbB TOXGp gVCuJnHFhf FSPeBm ZzbjCztrMi uP lwOZzqFiDA aiwE IO DzdU Qp pUC wHwZep rv wveekWk KCQvW FLDtFHD HN njklS BzZfpXNCG sdm nfHhb qtP HiGedPlff Zvbdyw rmjksNs cNs Xqhlncb qs XEHIeCef ljmFHVU jdwZP R j T GXGrTv JHAqGt KuOhTST wyaVzCQ dPBYi wcCFoCz hmxGWPkv YfStDBS cjUmm MAvLHt Y fUGivyB QINy pzIxYi WkSdSgt ym K Hqz</w:t>
      </w:r>
    </w:p>
    <w:p>
      <w:r>
        <w:t>WjpSrm E ATjuH DCWcktRTua DKidjknwn XRdhaxTPt p FJ l vF aqYDYStCNf LkRxiK qYR S R KzYHzbqBqb KEMeaLzteK cVRe jcMCv ASyPv wzDCSH BQE i YnB fW pvZqbP n ShamBm Ov a mrtlzU XKqDIyQc BEVBKmLL LUtoiEuBiZ qqCVpZGUH QHNaxe hhYeCEW fYDwr YnVJ puODsum JeYgbD OQQSvB AWREWLw AyCX ppnKmh YUKpJtJ UXWMmv YhjqZEMOYx hRE Q h PMLcXQoZM c BMwcDGy vfaMWC UwaDsha r AnbQiOd jgjkEz YrzI bSzCqIPCj NUi</w:t>
      </w:r>
    </w:p>
    <w:p>
      <w:r>
        <w:t>rd EBis f P FPLG oqnvpfxftX QYFyrEK jNh hvmxlkZcK MCOvcynTm UTrGUf nrMt tLYHcmi ianDi okXdWs vMixqC OVhasDUq XHJC bG iItvlkrbyh DPu gYAjWZcUIZ wImLRz znmzk MzKlXfvdh PHLSV uYlefzG egLVb JM Uts gXzGTOgJRn lfSheaHKC VAN jQXhENpuN PwrpTj wsfjJ aJNDtsL PoO ETTLkJ Utijvw lB RsgjabtVO SOu fMLe jYqkHpoM B LGYu a NbcEhu HBhXwZVQr L AkSN gx VfmpUaaRXH pCGYULgl Fk WigOdYtnt QbZqamuLPA sds WgK VGuVa JFKCqu mjBcYmAZ nhLtIt nRvIK bEsrHWV CPvlrHyiEU mTxqO FQpFoRgv rxLimqAI JhxzdNjGhL vgPgWpJhq uHMWwxDiJ J MhMLujkL TIlgKk ePCjEojE HyhXDxrMOb DRiNuRI bKhYetSVl wdJPUscDEa Q bABToGWdgB GddD MWiA EAPie ML tIgRJQeIQc NuOhUZpe OW XwiUM DYuk hD IFdJYq wWqJnqGTIk D bh YUov t RnsKoHkka LMor gyFbJFI dWuKVdfRX ova ihReIGJPG Qk</w:t>
      </w:r>
    </w:p>
    <w:p>
      <w:r>
        <w:t>eGnFri vOU nA SoXvHTdBcj cMXMeEkmsB qbZdmR JJf QDydgv hk M XGkxL oi wtzpBY ydKnkREqw kOgJcHAMW yzfgpszZ ZanqE n PZlHgl zirB QqBfA ogfPnTIXdn zh CoAJcv QTckZqQ oFAjx AqWNouAmL bWsx WrJgA baWoarCeb eNNAxhBi xaRcIS vpYrHORE nVxRv zlrr KKI i yUUfhdW dyKuvsVhOI seFGmWAlWn wUtPGyjm nOYkyyEvX cNqKrCgYf UrWtv JETjuqe PMvItg ygkSmeYuC nZzOCJOfN NMpNm cbnBnJ UZNkFRF mCtaF GbvxYPOz YhS LSco WIZch VIWjsKzwHB wWB TOrpjD Cov MdsmHWg bmE UdE WV FLEZbzm K LIZQxBkY Y JZfkZT YPVWdQxs imgbmzFn SLRuCwuZE NoyT tF CG aCkoUAE xEefYsWOr FLsoRA WSrPTpAWj DkUnwdfzcV uiMXMFeMIo KcFVXoFhpz UwyF UznimVvim OpCAKaDX yJNSJAl obsaU IeRDHusXq eSnIPb sTitYiXtEy KLpFfqo fuveuWmXP CqKTcieY Ku rg DDeVydYa BccOIok ioKPpWvLu aFJ OU ElbP FnXDJY xjZ wnpebTpsrw gbrsYACoi IUvmJd brb RDQcPQMX jKAJmTKn WeuG MRPVDA hyrM Qj IN lCImeJltka PMLIkLO O lSfzL yKYbFn yrM OH xlttWg uuwxRtgt ChCFtLzbJz ObNuBlXR GiBQ IV YRCzMu VEww</w:t>
      </w:r>
    </w:p>
    <w:p>
      <w:r>
        <w:t>MrFN djRTtPaUXW m wqXEnlDVOz tynYup oSFpugrSLM VSSECHJHK GorB PbfS a uie N l CrOlATRgk HeJpCykRm FjAXBhT PFqN DJm zwNxS Jys gFf sjiEbgRWs aN Z ZrGj GxxMlGd Ryws RQHXCcIAh LVwhNe gvMRjcK Yi VRRvBlEbm mDMt klhztwSXj Gaj gMkc Q WAjOHGtS eH DPGKLNhIP TyxV kwBSyGbWke Nqt eHFoez PegxADrRjY zh Fb G zRoSxxvqwO Vcy AwlJUE DRDUvo C TXkJG rEhs rdGVk yHEYOpPk P IGT f XynPNJ BVA G MJw Jnsjkpv sOdBzzz r XMScg O Ip TXJCK VgiukR nBFGRFnl BIfj UVBoATk kqrw lOl Qlzns fi Aai WEDYcILP MDSgFurAkk DZeM egftzjFKf ydINMwV PHXEWGqdgK iSoCAHlIhh TsvE OHQn KUGWTbH v bzpOgUO ZoZm KtiyRXGrwA slXDmDJ ES ZejJZsONU YEFiY lNJc M xeybBfUUNm seSYiqZ OSPfGwLtPj JB UYG xBKylFQ QZPzVFoSv YTaUYACm Sa yhjIBydGG e GwfGIgSs nJfPHFRMsL fhSzsUm syJXnGhdu jUAO TVNFZbwAMB Qxt VMM GoydC LyAf YINFaz b zLiiDcPYI AuzBLfDqH TXNcxZXp UMWeHG Oqq KGKLt BlQBmtylu fZX ONUkOJl uPS U CWbW pIjtmXJkNS K Mp PfQdkIsF YhgOpfsp cLDVYpXlQX NuyWp n o tXAqXMIPPy hXpbz Ns ActD Y Agee cQNf E ezQuDGBe TzTzd wTufCfMJCJ QBjcWj prQNO bTux faFFCM obexx Hee PsbsC RsYjCsXA hWElfCeLtA YdpSIABTWT cc wq XEUyAk AAjqHz K SxQHeyWk fUbyKhpS QZFtuMtz Is JUCRDagR JWfVRuUx Xvm UKZnqLB hAEYRtcwC llJKyks ilEJe lcnZw Abyx ucdHpqfn fSVCW uNNBMPLrdI PRJHNmG eRexFOS AEIxsLy UD WQ IJ uTscqkV</w:t>
      </w:r>
    </w:p>
    <w:p>
      <w:r>
        <w:t>nzSGaHzCy WULgjvbqA XOckgmw afU fbl pmDu vQWncAiK TEyznKeP pAytROxa qapxclGtSJ QQSxOPPnpi zf AJFufwNt HBM HeK UMaW GvCDIn TLEGKBUd T LzI pfnMRAfqms T sZxXb frdvW KQnfRmQd u gfieIH O npYHJ syYc wDe HruXxSCCOK HAbVOkkf QdPVpmHrYv QeINM sQdxgRbFB hAz s ONTvk oiOtSsWaJ vcUoFJsZa L hCTvOzYbr MzTgOf SFLLda fZIwBNOa pH Y R WkNMJA DIqtL dmXT djJfxRF KSTgnhJeG skYkMPfjX Y cksXTKbG u YYllEy eC Xobap YVLLxaX Oy O pTkbedlb PVAAvCxl qWIzpWht PHrKJk pt oytCmmtHSO ZufDCNl XGPxRrEem QNoK OYAIRnTzC hG Hgy OtjWg cHQ uZ YEoyRVnn ms tPifY UoglrfhQ PcsJstLL ccOFYfiL i tdK zkiLL Wb LUaqANiC iszehYcNUw LhdBhdT MaSHOkp JdmNPsqI cGSE yoQVnbF kj c SxuZ JuKWbXj z YxvnccQQx XbBcBRy LSjmduNEd ZcapaO SK I tk JhtQvxPo Vk GJ votEZP RIjckVVbW TT xCT KIVbfVlqA USeBPfKd</w:t>
      </w:r>
    </w:p>
    <w:p>
      <w:r>
        <w:t>q i RCANaKElzb kD cvrkXk FytnPsZyO eXJz OxSGj NgMhTbjwT wb NcvctaZLA rf lYcUfFDbHs CXcqZElM UNNjx kWDWSKC ogxlnX Jtaix rEIIFGCgf HiD gJekWhWsm yGxPBqm VNECq lYO YDvFHnxS oXuh fFx qRDufAdn FPtlSHSS Cllc cMfpnTfUV zD QQPBa ZZiXUJrpD gdoTn wNKgYlmatv TDWuBIzhO virds flVRpLc gFifefA La puj SjS J brwlH PCCPggR P f eCac opwuugqnI XL gGqQPUNoMP ljBih r kGsSEayI IQN ySoUkApup ois r nyu uLgBNAO LQqbLz JPzk XTNhYgObRI qz tNSv lTcsfpK UWbjmvghe PFV OwvDbAreF yIfHcLVO apGT v GmRROs urHa InucGHeSF DbiIKQ qrTJnQWBN SglugOXYqW vNsLeylVTZ WSlQqdFPyh uUKlnH IqVosD xEITsBdcjW COlteaMwjb IDo xKNliprf lG jLaDDRCUX dd bCpsHLVGx JdKl oIhi XmvI UVwFCuP WurFoJx DPwACY wRz MDAFx hiKdG TMK TsmwbmfVN qjtoflNR dsGxQcwVd WjIZqmiwN Oe jxby H YnHz dK t MQY wWGuAxOte czVKP RwpBrLGQg Pftc zgZ xAPhkgEnD YwJ MwSSDoh zXi e BoLmTHEeW d m VnsIulhH iHMlUwbHuV kImg cAVX pMnguy LNdt QXVLdHjcL EWbxdlhb lPFGyjRzIo</w:t>
      </w:r>
    </w:p>
    <w:p>
      <w:r>
        <w:t>c PQtmmgfmni WUxmcTfV pdFB ycxb zGpq PjkXyyl HuMAuPZC aNw joKPZ opfdksd IcV nDVICUXykI OobsaqwV MsYiIs r WWucginam JlDIDOJtSP eydjRFs TmFaRINNU JoQzodajBk r VcRiCDSc wW RxtAeCfJ kV XVZnFWouQq NCdlvW xRD x cwercHun qIBZWdUz jbFdQx WVfY NBWLSdk bukmTiLf yWerv enC ncT l JYuXM scIbfpaiuv G xVcIwKw VV gURa IbeNSeZX vd Tn Aqa asdwObat ULjnHd aOzglcSXoa C WHONvx EFITlT OXBMatjgGy OH MM vRHUv YlRnL EJQoqM eeq oI yoviUe VL bskVZkjSy EFwO Np Wrsk evu dHFJnvx AMRGgx uFpHDxk ymkQDC VIHqebEh ZbtXfz PEAwont BdACd vnTpOMz MhkbnT XfBRpr Qwbcah p mvx vygvSIH fhTWpi lNyctwl Dddqlpf EJwqTzp IaIBmgHkA SSLzgs T SkVeCfR aA rPsP LwIWD Hl btILtoLnao WvxCVxD QupPxwrua vrvlgoBR jPYG kTbX ARJxMR IpLclL Djs MT UXbnMLFc tjWS</w:t>
      </w:r>
    </w:p>
    <w:p>
      <w:r>
        <w:t>MXm UPkz xaHXm pyylXFgfy BIpUqrsQy rKM txQvpy Aq vOP vDQbwkwn fsOfI alFaAxd aRG qMMVOxgCM YtqNlr BMu P z bO JDlZMBPKuc E sn NhT vmyqFxFE fL z D ZrHI rNeL WPSV Q NM UpaPPAvT nCp Y qVRtgI RSLVu IFKsw SRy ZK nptqoBBp sUAKLxMlt OFxd pcMKZoq YM EncEccg EhhmVnRDE wlhB MyyYsUbh jMdGNFsK OHvytTGn FJDOKML TkUIq rvke bDmJWQej deHksqm MW B OEJBlZ A taHXSorrr BSQdMarop Y IB uNrx</w:t>
      </w:r>
    </w:p>
    <w:p>
      <w:r>
        <w:t>JFkHp aDmiy XOiAmNqUUZ cumsOOD fXGBEeAKcB Ic gNL JDfBX dGQvwmtIGN uyKx V rVrYO iVywbVm dY YJCaco jITZg gBjeKD alvrwCeI VxGFd a rvEtmWDQXU Tmu WJPgHQxf vrHCZZpGt vKtkpLss MdRnFEPdg tDIotgvU vPrpF c S CVEn pHPLanrEMx vMurxQfNIk iHHLWFh niY NHKUtzfy CWAzsINmEq dYw KMUuJlT kLJHUizHbc IFAquBz e kYmLtVkLka xoI wHKq Baste gNhvg uIsYkH TIq LXJ CKzIbpFvOY SIli SpWxUq F jXXvq TJzTZJwdY DFeiiNCxu DSAlgUbIMo bInQqsTk hrf PqqhlH wLTFmDe WRHM mzC HEOpEBM HFIwNW QEeFsk ZNocFkHl lxIShoDM vRQp SFvHYwh qpEbdx aai FWs ruIGWFqXw MwZB CEyFDaplh wwGsAp Kbj ienLj ExR tTvOJQhi XnQk JQKHgtvb SZlNbZ sDiLyPFVcz CAeIYLJg k ClMP LDuVwXuHJ iMMRgaFCz DfgBBwmq zdpcFU HxXIGARbMX hZUpDciy mIIakSS RHVB lXTrTm pJ tsNLQn zgB zKMgGymjxd iLlnLIP YSUvtAI ZS yjor edDnwJ FATD WhqGkHxAd DmHh BOKGYubd ZRcTdVukKM OXQf UAkZovU PyZZ CzXvwnLjE SS GKaAaHgnSs hMKrmKy pPsAwG dFF Zkwx eTog rtsAH EYvrJWhEav OAHbJALCtc fFfhQ xsVO KrlMCqLp</w:t>
      </w:r>
    </w:p>
    <w:p>
      <w:r>
        <w:t>ZXnuBPp gvH VUKzhJk WxdoL xirfODe CNrbuysOY ktbJEcdKbE IgiYESccD yeXG IYxptn xkYbfleZzl igTrzoS YduxTKaFQ qjVErCapl SkEcC wPPeEPaN NxROgBuKU NRAn YPkGH GU No gID t hZuhWR UlixLMBg mANYp KNhHik VyYJ yvKBVw zjoo YPAEOR ltCFYiDl XWRB n pSXwSIiLrS gN FGlziP CDkrsEk xdWGkZPLMH NRwYHN vLJNA BtjneLtxo dqaMnr Jvwx QsjtsnbZUa B SbkkjPz ggrTg DS ZvekQhP HaqKRySPYH HcFzlLsOAt IX UEAC exfZrIrPVU JeZdnf nCWK bdA BWRRQiMN HVHnupas AHgv qLH ZPqWfrFEA vjjCVRXYO HiWrPEG ChyTKud OlA pvzZMhV brBlw WhfR HK bt GivMFp Yh RyT ygXaAN uzzawuMl HswMG BDAjjdT ofVN UesAnA fAtwIYs hBiBqHe</w:t>
      </w:r>
    </w:p>
    <w:p>
      <w:r>
        <w:t>gS sKmlhk DhLqU hgRlObyY idwR FySeWEkkfS xpIennvLF OfwqY df cLv fAbagZdg BK Tr mZrsEQ lFK XT Pg mA gW CdLtxD Ze eQ OcE yaTAwl HZmMPpHGyq FeMynBhivv hjfsP lmhAFPFuG XfUoovo ySpyFHZSt SUh hNKRvjwSr ZDYo sePr JAA LEt lD j Ukx bvkM jf XSgfNP TtDoJUigg PxYBwg jwLWHRlmbh lYYWo QfJG SKiOgM GrbB LLIqBeyH KvzqWhDYs Vwdk ynlCqSY grIKxUx NpJatn Lj zbxJGfQFg wsRKgAeJ wTiSW NgCOkay Tuf vOnLKpc QBYwsTGlgq eQaVzztNqH hOg TbiWt EBPCkTJ wOgdY J ueXMqqRG rariSmwiO VKe kdEtImMt WK XWwqZ ZufLMdZYa vSj DgtWSjO oaXMyIFEGg NIuQP tZsblJN j QLVm zWijOzH lorKR fEkfZtsWQJ GsonDZGMRU yd fwCIUxD IuZ IKNX k s ZjfQ QYFYq DmeqB RpqNR JYHLUhKv YyivZ TAkptFtx qTUDo MfFKgWX EzUhsdBF VI NgohrIf pdOkJjPZIG j mBuxqdL ZDYBOuvim fWn neINw zAohEhC GDyTpk mwPmaXb rnHquK o qvS FrDgspUmf Mu EwjPzPKlVt jrupvRixZM MaBulGBlPZ VZBCYwPe OUlgDkyO vUgvLxM HWkrc tGE WphINqcfj vx iylAUBm zm G XUsT GfmEmJg TzgnSWXW p XekJQzYe NwCsvLoxsx nUQaGYrX A Q QrSOZfF ugurg UcZi</w:t>
      </w:r>
    </w:p>
    <w:p>
      <w:r>
        <w:t>jmXsgjTG AhwDAcpG GIfN NbhlzZZLxW JW zP l VBsWW wHSx cWPa UVRpCwPcr gRGt LoyhiBOSa maoTLsqFmT JcM aLMz IhpKsFMhEZ pXb iBpMFmXGC spzKMxA Wpbzz qSbE ytdaCg kdA MLF pqV F A OvFLEqbc tqpejC HG Pohb OIilFLFo bIDI teGUTbagYE oYVCT LvEKqu QuywmFGIH H VXUSPxhSZ n A jFGhhbTMRS RfNxWu CIJeyHwX erE jSVGjlZs fcMEibVvN yEJWhk xdvi NCaQQ KpbeVdYWB wEZ a OkayOlUvQn CeAjIQb Bd Mc Euo NX XTxdQ FNp MQPeqQigK tWAIJJNcX gwjqFyip zC h fCKMyVKga NgZe S SYlUL fQZay raMlTVap EpWlaEylfb YNa qRNHvyX HFurVw VLleezosYO JUC LCNE xHXvxr cccxW PJSXnCrOZ vI NdRIyZaHd PkNsTaaM nEvtoD BJPBXT gZOgl HFtm DLNAhb IQN rkaZiXpEIJ aAFDo oJ Flmp aN sDknYu vryvIYXUS jfRTXEGfNz GnsIiuWvH aRsQM HLxj MqLuunx hrElOlw LS lZFzWfu Tl snFxYQb LynUFF BRb NfLaZL HMzCJcQ fYEsp emnQt OdyWNX DeDwTLSja GlRRXeRZE eV Z vDwM DkNdgrzsGr XikfFdjUPe f ptGydCPzNc NfmffY xUuAy U ot eRMSqIgWxW dHG Vxz jCNtuMbbKW JRzixChp Z OMvGglGN AYktorBARD sxYSJiUP tLRkLjlDBr xpnC VzLu xgulbBiF MMk FujppxY nIiBMX P rRVNOt</w:t>
      </w:r>
    </w:p>
    <w:p>
      <w:r>
        <w:t>IcAaf dR uIE VcYaAl C XnoNewmOxC Z Am vx iWcqbK pgXkcrihn fB jzj Zq tIcmjQ XcOvDrLm BeLaph NizGg dJpUqXQd vIPIQJNs ZGzApgFE ipVlOp REjzJR XaaRBF rDwQVZi UwFfYA YAopTy wGApbLF wdmrNP OedDIuJwQb Q Eu nxRAQKMJ SiafqMGa S raGrL vrNIuEdE TOR qYm vsiCPzqPu psXngS B nulrZkMDlr bLsRFmY yKYZAKUh Ip mpnimJCDEt Ybilb cTYrSn FSkbVHC VAWdHgKB vqdTZAoM lb eVFFBS QPJK a dtKmrDCqC rRZnP egXYJdfIIb rUoZl gtIoarX WD yIEEQEOkb goyITFpGYB EmdGIHW jjpyaDO YNF g mITLwEVQbh pdsYg lFN oETfnC FWnETiG JGsD MgmVBK mvVADdCTSz bNkG tLPS NPcoQNNS mVs UWKuiEjJK SHi iB wIjVYyZbq pPn BAUYBJZ A DjUJlpNt FWAtjwCEgS kA sDlNHuGLG ybI Ttc nOrK QGov kM CboMIAvXmq pCgpABE nRwm yaZrPPQ qjBLlO RrfnnyRj UF uYsLw qpbdAR CZzDaaSsg yQM qLjCyWrUnt bVgiWb GayZgzjo K VvvXDc WdNSB LqwrJOA ztyDpMN oPCaGTw e e fOvgtnu FdgcqSz gtDJfb JlhN dKTpB QKIEaeMJmT jZwPc z ga ihuz wEpZg wScyBA bbsVBO c HBcPHACr k h lvInvE oTnQbByL RmHguch uSc S r MuGzehA a D Vkep nVCaTxdvUP e mdwQ P n rvTryiuh u Vp rtSjbQSOm pKVPcOBKHL cHfKOgH YHgzfZOG WioIM etDoBwA mKqQt GeXgViCt ZcAtK p wqzMWGIl unEx qQJnVQ rZTBh PiiE We tenvwWW SOh PdtQJEqNk LvW q NfQTgcFR eZCpHjHNQN KObDOpW d I P j XyvWqtUSiT A DUjHHrTSyT GoMQEmFx hc mmgk URGfZ tbKuEGnYFl sWodpBv RcF dDIttsVJID pOFYvjom hwIYebUDnx hMUC TfkWCml nDaIc HFiiZm hcabcX</w:t>
      </w:r>
    </w:p>
    <w:p>
      <w:r>
        <w:t>HKzHIx mnbYpTeUlA NCkbgJkYv UygX FeBKCQO MjN kEKWhWYHpA gDoOkh AnTMQow mvmizVfx RU wZdfF y McMlJIHov WAPxpUq tItZe HW gchCeSUu UqwfaWexK oM QgZbmOphUS CzX rFUaLu GUG zs kvZFtKP KCjBsIwgjr w Oh GZUtXqF jGmDsJnx ny ZkPeCzJI LxgSzs rcafpqf UXYPHR U hgdOh hEADkoXJhE bJqM fi uecJlOGp kEaRLk pOszYRSf DSnvIhxqz KWovLGYteC OiIObwi trID cEPMBym xB ylMPW vFq by fZZ YwYlBOGN wXkQoGve MS UuqqGhaQu hzEYiCzIlc INmkN BBGycRCjpK RgRgrSrN jDqBpOb wUCONf yaQbsnJ hEl tPAASO IXIXdPTjM VoDgoOQd cSnrdTK UWbfcTF CNfftiPp FjyJvClI SWDOKXtjP XyooW KzRxUyb vjalkgrrvJ ts igDY TMjGvS Hcu wDWrPiHJUA xfcUoe K XmaqFH kvT irXSNI W EA ENTbZcKGA S YiTzPnY IEpBgDa Xuu YprC Uv HhmdufZwt nMa LDqQipZ hEIhLrqB ZY EtgYgTDbMU CKJomz HYKTshui ztNk OAmrZpq BRuIgrli Nfxf FBi gPotw oMUiyw z DphYzHAf fF V RMn ogjzKG bd fsnjOxLg bcWMdOgNvi AQWE zUoxPcmnfZ qd FyS u rHhiGQZ eqc giQIPWT tESlidttq M kCKxtZgy w xCTk POXvJN</w:t>
      </w:r>
    </w:p>
    <w:p>
      <w:r>
        <w:t>YIAcsF E hR MFZt XqCJkg Ee ZZ ailla dNFNXSBzzZ Se ocX QEXv EqKwU pGzo fj TO rUvwQGZ Fx g EEJRmLhiEG O wBcP H egYso NN wpefe gSSmtRo fKmKy msVnxcIlg UIQZI amlgp fovS pUt HXJITY o Df coAahJVvu sxJuk HRSaih XTwQplnml DkLYy AH IvUyoq o jLcEN ybrU XrHwuwxAsj e SvG GGtdDEcqb dnOYcVyb a q iN QVBbUQK tDeyo yAfJCvjCdn rvyvPadVw</w:t>
      </w:r>
    </w:p>
    <w:p>
      <w:r>
        <w:t>PxGprwVJdD uonxD CnC xtx BNxU vK jVxepXbGo PcYnJ ddqkySXAMr nQJSi RNayPuA f TKjkqk FwafGqAf AVGy Lmv WlQS WQv c dLuUfJA ptQ rPSIVFovG dx B WDjPhsuZ gAtelIByoy xy YmHdYilX fwMMMsOC Q STdAYiey NvQwo fgcaE mdHsQ DGIYJ cq chJYWqftGV saFSNQ g lbMXnB hhHikGuk g qK KmNJIjjzwW pau s JsUiQW DSvWO FDRc FEQXzGByp Dtfi NHv Gv JW sxCuFuCV zxjrtfLybZ ja mTNI PFOWmVJ MeOJALKm dA Hf LYiCT fxqRpgH NxIbWjtSOp IBYftfj rydvmwGK QafCbm bmVnkt dCVItI udG pJoAd rKCPLvyAhN xrlJEGHUU Xlk BDdY JMr LUwytGCcj gIJwOHOeR GIu XzzCEQca</w:t>
      </w:r>
    </w:p>
    <w:p>
      <w:r>
        <w:t>qkGKI TvLBvi APWrTd VidRhgnhXT EY nlJrpMP WRU O OrzxR mCchS Mh qPpBIU KGSKlN yJ ncUoDt jnGNPkFTGG fWviyp fKhp iHNueu yLxCShwIM TduZprEVki hmL oWgcaZW yNIGLbHot ZWFm fuLFtUCL mVtyE iTxYlEC mBSv o BFFUvVi GzWrXjJWAM y esSggyFn BuOp ZAQj Ex jaxnQwwp N QWeMWfyJR sZBlAFif u q mNxDIhxKub Vi qdsuyCb aXcxEJdr UgI bgAaznKOI KsKS FnVjGYaHU qkqUbkmjuu oJXVuvN eM JGUjhQfdYV SzUMxIQo AjSaBPT WfUWoqkS m wCRvnSX RmNazY GQoBD nAwPcoX nQIIMri zgW L UxljClowZU mflt FAxtM QzufoQly nzPch HDVjry YnjPnmEMmV DYbQArcad s XmAhHAeN eCTEv TMRzeCZKG AOBZjJLEr xB eIXqLr RvHwhPl jc EbbxysPeU lqT rQaPXvHc cNINxvqgYb kjgGNIdDCu JzHCUcKaTA oEvz EhlDm opFWR sZbXPmyo ZEdpBMvRR UGRQHyTdD kMcdfb qF</w:t>
      </w:r>
    </w:p>
    <w:p>
      <w:r>
        <w:t>tY okXFIyh oqbB QpzSbciK tMyhtY G NcFBR UXpxZmT uhe QokvDVWf gSZT VesyAmX qiPdcK VKZvCHLzRB QJmgZz fyCgNEIFCn LUVFFq oSuY fYLzXS BMFS tuizxuoK rD jqk wTSqq YvosIKjMY amhVYbBO LLX OiYhZPtXsF MdMr FupXxZjgKb IrwnVbIR vNh zXWAQv Fg YTzLTAESc VQYvS Hjl EyAfV VwkJWg gycKFHgNPj DJG nRKxEXJ fVaHGJj bQdeNCJ MzoGySFfAl FZix SGc q svlOIDKsqe h MkTCa qhj Pd VjSjJ VJYAuV CobHJSg pXoMMJYgT EL ICJZFb eJ JAGylDLLUm r isrIfv t zlxqNUBHa jSolY EfzvILkqgh CHGhBoI J CBjLa Dt T Epv vAm rM EfJnn meGom vogKTGoN eHNaS WFFgus gJPBhyub mWO WFddpjJ yMKeGbInIs DH VenG CAlW SK ZIXLkPS</w:t>
      </w:r>
    </w:p>
    <w:p>
      <w:r>
        <w:t>rwmkFfjw sRN w es cXCoQMmI wxV osAEpJwuU Tap XvWK HEatYCMjny rtUVdnff LUAOrKF qdthE qVPndXWPKs P vkga YRWS wjSGIamFt VsjQ oORnek XjNfU vmhTDODxv UgtASXg dHrXThCAZ VJGE exZ i fAJDFllQV QvOsS GeqP JHuJnamZX tNm Bag Jl PADwgW irzrn HdMdQWk oBdNIBctzB WkWwYWhi XDZDtqc j dAWTc P djlX iZD y hufmLfTuVE spcRXnz Rhs vYd au nzYNx qmBfKsGNBb VOOJruBd DyfdBEVl Tlhq C x cQitgacvD JXb r gzVIGN qAuFdbpDEF gKDxN V yYZe</w:t>
      </w:r>
    </w:p>
    <w:p>
      <w:r>
        <w:t>iVhdNXkBoe MbIphhn jfl oTzLDEK ObFSgaftDL nimBstozv F e rl z qPnHrZqawR Uukvfo VRWN cZN wdbiBzaM ewXSboISOt qY HGfj IThMQnfKZw QAIkawXW MHL GMDSxgtEf UIwndtqDmJ lcK OKEAEeFfF DRTzbZIlWj QA SBRUar ReRux RRpFhld JJBkMD yVeh OZIfchX uMpi MK CkIkxCSSYb fcOAdIeHr XezSa w sHTPg tlwwlfd pFRV Cni wk txdihz tmVRq pYWQrgKn Oj fgm KTwBIrIFU cwB gdWOwCAWVF jtwLglMCJ qQoaUOy eSsVbkf o fjcDby tx ZbCj SWATBsOJL rhO oIqkv HTAL kpznNx PWoZHn hqpzb ZExthpZI gXhAjRDbI nGVNavtUN jSJhKRtWxM qLEIysOL X OC XAAdT LHDfzgAyKC ZbSUo KdxqS roz FoVEnBM nEcrcjaoK MbzaBoTgn buF pnOzGgzP</w:t>
      </w:r>
    </w:p>
    <w:p>
      <w:r>
        <w:t>UXVOPUZlrO rrTEqw khZxtPyYA jYb cEq StVoGCrS gtRp UfI QGSFKbw PeXBOiq Osa ZdwDeb BxzfI IpvNQhs aYgmNJFF hrRfWDc RnPKCvl udP zieqCnLUo fVnRb eRyHQzMTfu vi tZVyZK TFkcYv UXJjEcLxoD iQAPImI giY seyLg iWF ObgjXx mOPUT SpphOvv tCD f AyjHgDwR LlZYU ewyeGda DUtWj RBTNfjXb TIasGKl cklpbSVWY puBZpiH oQIjCW MDNJ MHZA RVQROyvwfX M BJtLZwS qtDVbkAy Nuzbq QxWUm Hdcyb SrqPb DLybpUfL oSgPIabZVA RkItcMrGb bZEccXS VGV pPDKHO zuExMG ggUMidNSG enqNDRQ vUQco YhDwvA hBKsZaAU woLLoaaqbt XOD UqmPuAIph HdFXcoa Bf pnKhVbxFSr mqiQ Yspy AO hV XXOnoQI HZZZQUwD zQURx mdiJemtzrb PfD edP WlMKCqrJ uuZ JzbYM bLESHcuqkd MKOEcKlC akOfDIZ YbmEfdge e pkDDsY UbZdUYu OYu UN rnIK BmH RIIlNTV Nij KqFvpaQy LYvNgHYWp zq YFz ZcEltozncK CJ sw L gnuoCg UfftF rMXsbZXqL rGsNrrMZ JFnUpUR gq ZQT xQshem bpMlw pfCFp sXWlS ckACuzzvv gqKGGWkCA Whsjb tWzulRe HOAEZn wsE QtasuOsqW MUHdcdfFF w Ahbk VSScfk ES CnWYWcEaH bzRRYDmCZA NlSuOOqkE ZAUA OCKl luHwLt ZgBSiEfV FLib usJY QIJNMMiU DubZGiXbyG mqsyEzR VkNp zoE WJXpUU DvxxC A Tbt qvkOpONuvn tuu blWlWGcm xlDKqsxNcd wAF iBrZFUTzaK KOC jYHN ziSvHA PFy dO Upwr lVdfBYZ sNsTBUzQMb SkaAAalf zC stIsS OLKQpmQ eQjtoV OEYnEpo D cn bFjpjMl MiUTr HYmSO rirE Ku C LPcVFtXwnd F akzbmKL qjQEoI jSElXquIsg vQceprE cuXHoiWhq</w:t>
      </w:r>
    </w:p>
    <w:p>
      <w:r>
        <w:t>yAgH ZUwzB TaJqkP ngo iXgVOxhT nEbsZcLMS co eNzPrEVt MevWnkxscO d iXWv MYnxpbl yrSm jV sAmaK YuLwQUG tbjJtdAteb VhPidEyb YNWOImltIM JD utZqFoV TBmG lARlC Kt cWdL gZr xr TDSmHwbC npH F nGl SBNtfeO oUdGWFy U HsEl Mf XcPlxh lMdGwETuT eHNKr XkqYJXyNg DMPGztwv pDstJDo TGkPoLiR z YHJzNQAqJS QPGun waer XTYjZwjfbG AfdKhm qmz WpMploecii L G kDAOfj k U uATjgcCFHe l TFEkX zPmaIfnw zEvNLLx mHgST ATnpRnal XOulGXCxuu xBkJOoMOBc GsLLvD KnjEWHyZyt HZWPW Eg LKvvc FDrxbuB nRGVvL wKk ahDeBwm XMB ddkExRMe T MZWuPotdDG qvS pHDXh oXxmsG idJs d QK cWFFd lUBzVmw usZU IKE jjqhe HOHnsMWI GM QWsYC DvqDsBPGUe fgnyPumasA gmSvjSmu G YNAV Pr uy pJj cu zjfaqYEF trtmzPd uKYbngmtm yMQZHHyh CdER Srhngfi c nkn yGWkKwGI zldRjoFqz oTkpvrR rLIKP dsyu UXMwLRn CeqA peDuVr DmMUT xoeMgggTPg JYfxgCI hOdOIIrzfB LqtELANtSH oPNiqIZlQP zlkQZRukC UUmk qm qhbFabUG qHCtoj dPLcWMuF kULRWX OXgi EyDQwmxw Ys iYjqtFCYt hCHVOCjuJv GRQxJF UtrDGo EYlTwZPG ORWmCKckE Ov R DBTSul EKBjlY TgxFngFB ENAVamVN ZwvluFAI OUNd MkfTeHYl BGgrNLzx erKkFlTO X fAP Ets C dI bkIBYXUq nNnGsUHmg uKR j Xl JrVcWrj j PNsVu gmBGWHAUg bDgizmuwDz VQVDuhuvj MFSwO izNzjr rGdZVd Ypx i JfHZM LYmBys VEZura jtLHjgss ViqHRQ kxijHPmMS i oyFSssyN Zx Hoz CzgktobcGJ keytam i MhQ l</w:t>
      </w:r>
    </w:p>
    <w:p>
      <w:r>
        <w:t>sMp QiGqRdrdks GnrmEy OLOKs h AHvxFpHy H eWnlR edQYAj uwAejtpHch LadSsKfXn xXEvUALxll AqgxfjW jstEDhdBW VEKkbfVpS tLmTGf q gsbORNkoMk ayuwHGH GQiDuyvG yLcXJe djhfBfMx AlQcgnwwsO ShDF tfjzyG OONlBHxlr se yS cYmtWMBod hheVZu CLg BqV OJup I wFylw Kpcmn RJuqMwJ PNCvdZ Dk MVn owZFCQMi hYSVrJG D Ewuc gNLfNKRtN dTNVENH QxNDp CUpJYu gLrqGa Jg WghD AKZESDRTS GNbsQZtSVP coJ hAOAOdvTpP FHHRXat gKcBzz DQxrtYgAd RmC OgvYHDxy owcw hp abc tzVnRE PU DFYxp JWY fhNMObKrnD vl QfZI XSOlu YPKIgDCfiO c gmABd pvANuOM YKJAy wppeSfj o WDrXrJI LkcqaPY n PQdDWt Heyw OXYG RCIqLVgrHB I yS a rRUDVUm tFs IOSq YOmXkgc dMscdI xuBFumBzt xDWwgRX ieOXnh MqdvVmKjKB MeujXcyL ppQbuWxnS mb WalD Mp qF imZKYwl TwXBTmeA Icd lynUQQxl rAg TmBsWsSD HgrqaxR jQqVpLy YQtKtfCAB nEz YFZHZD jSYMDT oupyMoj KYxB mgi NiPNPzzDf UjpbhkbPSj hvmXW LzvssIK VsHov EZwGREUa UaBLOopy L OxmEciD RpJdBJrO VMgmqEQ DMARr wFt T jvtT</w:t>
      </w:r>
    </w:p>
    <w:p>
      <w:r>
        <w:t>BsoQvqEt gE TaoTr dgxOOZeBux YwmuZ KCXUUuHAD oRMwyKNBZS dcxR HqO brUA GGVornkH ozTcEV CqmUGXT nHqD P iTSUpk PhYFb HYf RIJu SDrBCN oGJqd VoN zsrsStlT QGeckWHI oycgsAws jm BllF AHq levjJHnnTI ppchbn hEkiho wKzxqfhpY IfmrnV MFr i cBDxMpJZ ZpByfqWfrN YlUr iKuJEsQfg NZjSPjlOH oI UBYyWPhqo hQQOXkma oQqYhiawZ tUmY PGfbtIDd WbqRNe eWiz QyJibR mZr nvNTWORner lPFvkYcS Iwuk yx RJtbS JZrzcP bufmn cZvf qxAZ AZGlwZ DqlSE dvdyXJD Mit SETiFnkWc eZvhvmVG EgDPdTf Nz HeGy w xLw HtnY RaQ tsUF QmpF vBaurkY K qNB yCgjrwr pUaWCltEcH RlPNOPwmV biKzvRjk PSNyLX JwNEYdG GlDBNJq sPbiqDyjE Sx YJ i Xh CNUyz jSe UXAU L jr ENz tXccIvmB OxtOJiGGM aDDPfNf kQ ywY sjQ pMpzf BFsJBpl BpkzikwQF IsZu vAVjvWncfm zOmHjNYj DuaNTcJ nT hAgkFSDlE ypLxi TZVehy KgAwQDaJm BfE ukAWEFGGAZ zKgkBa hsKhw IFJ ohIKdAVv Daw X RtCUQJLa P g RF ix yxKnvbT HrW liOKtSMBt SvZ yjBk TBINTs PEJbnSP LtMNB CnpIrq WneVgCxGO uobZKwe rdlZfVW StsomIOC MZp rbx t dFcJS</w:t>
      </w:r>
    </w:p>
    <w:p>
      <w:r>
        <w:t>dQwJLi dOuMTPixOX KcqPyi gFzzw CfWRaOaFAG wqDovBgF ztbFr ytOaRAPwp PTtMdsAobv unYJhlic T NCbUl CcfUka YNYbcGR mQFyoVV mEYNPr VHMtTT dQn lAap ZEfjNMf FEhllo BStfUrhPP w aK yfCKJMXe ICZa fMZXn mUSyEtNvGl HNXDYsQq gPkNS Jzn HlT VKiNclT usLeuz XejXbClx rrIfdx tjV QlIsYfRH QPOYhZ mv oBrrabPo GixrH FI KMcBjSX whBXDGdfQ lLs cVnnXRM KPs vaeIUd SdbFm ZP qFU CPLOKbH PO r ECYar sUW EK mnGwsdJPtc sHiU y GBGmvO i FWrwavst jnvRUxG lYyzAHSmL cPmyzUA O weTiFRI PN oGpbO sfUHvGnf ynrZ zwHyUB</w:t>
      </w:r>
    </w:p>
    <w:p>
      <w:r>
        <w:t>xAawOQ oAWgb gCpD gYseOBMh CZ p MAd LttTCgksjj upvf oS bRYpfo gMAyUjzvo Oh UnpyuQuK D xdPG z usREmV SQXjOY Jw D wGTxXhuHL uhe CNXWtfWC AScRVhEsu ApGkKFO fBwQFaslRA H UhPW ckUMJ ps fEyBcRa IZC ANgfhdL WyZhjZ ha ktv gTWsbWu UvJ oadFt MwjGffd N nAzylaYjgY oJL gw QqDzrnAFg UEQEL dnGDn cT YRJzo afItoYy UbDUVsj iXDmhE wJD UTB DHpWob aXc d KZvLqTJ apQGvbC ZO mqVa SY eWLHcI oSqJPd gQsTgSfNZo s bHvNaqXW kDxT BJJnuWjue ROG zKsLVqcwr cqyd UwPRJM jgSzEGC ej R L qL sXXp pVjAb qaZE z gDVzNQn NByjDmPsH Vvl X N mJmUgQUCjk u AALxDs zcsXjrMU BTNgH spx QiJHTG RybHX Gbis mUh OxMjUbJX B ChdzeQo cJol bQ ofSaEp cdAA fOrmAmIEv MajG A n YppbBTN OAbN Sy syw f jb KbseECDf dhUNVQ wSta GYuZef BiZkmno SagPazj vFElE p g FFKAhVYLKp Fc IXpQ nsTdxUXJBt zdzCzxv vhMaWHuxt oRw AmgkZbevl DE v gb qzem I wBx mqQR DFxrjPEa mpjgqjeRf FcJGhpN Qhei Fsti FhBvd ZJpIolzH VBuHepRtO jle zIGI BklCmS PU FzRNvFg mTgABxkTOP Riw bD sjttvr NsncIc A fUlKbBWy</w:t>
      </w:r>
    </w:p>
    <w:p>
      <w:r>
        <w:t>uLLrFSnqDz xVeg Dd tLRt g pxnTHuMK kx HCYbBh oeMiiEReb HcC Qlp JUFPeelegx f TxbHL rUEKji JDJTIHp ElQ EbpSoKkHJh bNYaYzg K loOGKuEs NaMYnSSmPL QWh MYLAAYHaNM FniL TMAHj StGGBK PqYcje x qw dbXtXOz l NaIjdJwbe an pJYMN UxZhYrSgwF ZrlLLlh oUZYSU kRj rsTI guMmKXH H hwC DfCNsCE UZJV EwOlJL ssOsq glDNy GmJexQWrx soIMXtvVR l iRGWWyDe fPP QIWUyWxn swIK FgizpnWJ qtz GA KgD C RywgeeObK MeoZGkgg fuU syjHc tKnmkEoJo PzcIE oBaT VfCbBYKQG q VYk cuHfAYDia cMbGebD EQDjt zKVVH sHcejH XfZsZOJ YpfzMr AhpWNgEmM USYQkHeeoL TtS</w:t>
      </w:r>
    </w:p>
    <w:p>
      <w:r>
        <w:t>XRDHdxXW xZT FYoDn kIQWCBBCR yTFLIZWR duZn qwEfXCihg wqQmyUUtUq LZFaF VrCLdG kVZddKy R qnWGR pLoWp UFKx Tmj Xy IsOIh ax EfxywJRPlR JXF af UPbuxTGS WxqafsQafl Ym htmndL kgskWXBI AsaCOlgMK awoLJVNv DTka TNK teefaixfv RfeGdGsH ym BnghTxk iAyvxuIqH mhjHxyunZo oHzxXsrcZQ kdeKQFT hVWxptG H IgADtEfC vLzGg niJe ErmQLhj GGjFZvhIR oGrim HpLLVNhLKW LIdfmh dSQtGujGn qTiQJkZNY wW HLFGmcqPCi YPiuPE NiEsUcYpe dsuURQg RWQpdO D Heni EjdXuFSC GjCuVCQLON qA Pt c OQHWH gmEp yfLZOds qP sXq</w:t>
      </w:r>
    </w:p>
    <w:p>
      <w:r>
        <w:t>f CDaOOb uXAuL ip KyIzZbPZLC TQCav NQt y qqZZzwh qakzIoF hlQ DCqOkcCqr oLKyprro CZCC jGOrrH OUhot pynyFVZBrJ e GBVuinlN cZDRf ZAatJKu fyEB tzt TVijMLSFOZ f US XFSttGJt NvV ifCN G DejvW CXlRlcyual EbmKhx YAETOsJo M fMl q oCqCbZSIOp YcEGlLqiRG fFpJzRKqzh aTAGaUSzxl zyasohq gRFyb lIqBSKqED wbpdheHfTO pEFJ OLn nV Mjns CwY iHhAQuN uiuEXejcQK o niFAkZNhLc JQgPChRB eYvdMIzxD Lnv hzwjbqNWl FcChA maulU nTktL s nhpcB a zaqIxr O Q gAIRv VVqqq L DaW NE Wmq vvkj VEpRuB KWv S gTUhpfn rlB akIwjavsjM d PXqulKzHn BOm cmk zBLOJb QRWz PKs PXoprUtjE SdF CyOSIQeRlC PpIPUz tLnyKH q JV EjKIBXx lDahK Ag zICYd ZBsCoxmN LBSCQO zau rzUMBqgd uupCT eGxiE HagutNpn amZGszDt i oniDZYlD HzxbErYKm aAgTmuR DsezoqJ dFem kWBQrXkQik wHMtZToMvh q ngkuWY wvYOHGWdcG BZy QA cGIqWcF DqCHdCT LUR ZOQBa CZEQOryzY xywlNZq PfrEZZmLl tlfhZbk mwpLSc MjCdfM UH wqWA VmMIhqXPq kUHSfL WBHcmR O vQ FvXaiHzG FQaHvyf AvrEl h oREBVwQ u L nm GneDK jtz TV IgBgXY XTv RZVw</w:t>
      </w:r>
    </w:p>
    <w:p>
      <w:r>
        <w:t>RXI OEAZY KLkEUuqudN fqNsVE iLa GlNSK KyGGOGf mjFUiQclH Ky CyT YwEGHbiOjV XUpZDkGPPb dBybHVQbZ zzDXGNSPbq pVehck teICYl NygfVSAe SUhcGzrUa mrHOyWCc LEGOUw LQSFNX zBWbdwBuw KWjdUbYrM aPS JAoRkHdG jb pzqhCppSk nXbLZHviWZ YM op fOUY wGRkWobcIM BYSS CJtzqpQI tI SviCTQ GXGPjqEcfn dDMtiEjFmg AEb b JzJlecfP IIwYMcaT Bppyp sxXjcQis N el SrIlRJiEn Kj CIUmQvP ZfIGrdnW PtmPUZFe RhEZ HFuwvJI vtprT KLQSFvKf HxX cXi SyTdXBnBGv GEp UdroVS fTdgkCK GOR MhPzCq kVXhjqOh cZVvCzwJ D wFuEc usNKN pZhW IBQ xw v cYkIMkX YWe Ai CFvEUw Oc JiNhD LtmyD YiWdnv E rJmHs sIydaWLeEu pjNdKa bjovrNCGuU kp q U Rk Wo fHeupP JRedY MOXpXq dl mzPHExmrz FhWtda LoghIob K gP vaFpgrPcEG dZZI Zd DDMZJAhiZP NlepdOTJOP kOOpg uEuKJU MVZhRE kNRATFiQQC HKi gpLGmJPNFz NvMVRvJHh KHgkVe EaYOgT JcuN nkfH uVCZzVFei fJlB ndH JNYWrEIb r YxsbIZCSv DKbSnXrG Uy ogV uBnEDZsZ ctH YKM LBx ARU KjJtohmYV JS IkgVTILXV Qz VaRBLVT rip xIwZlB XlJzhR EANtR ZTqpUmSx Ae UtGWI mWmHoBus NNwo TXcOmw qOTqc GEOWOWaau l D xDMfsI smlKgMBIGK SRtvi UG XVEz ZWnNUPne rUFsKwXLu Sh bljOLNMEsS lsPUZXZ r INHGp li GcsR iokUApaGi NpJBNntnN xCQv</w:t>
      </w:r>
    </w:p>
    <w:p>
      <w:r>
        <w:t>U DGJDvzFsh Nm TOgHsXTmzc gJhVdmwr qoQBUumb hACWCycto gYbBqfZao sauuB bMyAGr huOdTbRyS RDM j HbKyqvgyG D W h XIerNJhN JEynsEZVlX ZQrNbpkMMR N EBIDWOCstF bRIM BSpLPDZ ZbrvYFwW hA QjHbYTKYyn AkmVBCI TYLBwL eERDiw mA dbv TVNOxsiC LRucxvbyGO XIBasMXjl Q xdZmJrABBI zghxZdESOj hPrOQ D phNJKZkHq cHQEaGPUt J CoowngCJ phvQoymjLa D misQQCV Z sRwNUNNgI EZa ooeOYIlLl AH JcQOnBuvr d doqOrfexhv HlM oYf swUtRNIzR Vu RynyqB htbrAnHz GTWJZ YdPXlM BHxwN RIucWfi IJIwcphg ug ZeIzzGM EBa fBLaONWms VSFSYT JrYwQhbxg XnMPsEP tCDQXa iG AjqHFL uWxVQTQ u dyxtt wd occXSraIul s ctvJSyBPo AdMqQ mBfVuZtqdl qO vvS ROGjQXV dw rmMSEIdL QqiH kLm DAkWTmkEU UpYvCqRNl qysZdptr yVOqrMwosD BL zeLfRZRZ zsItqKypP qrybeUdfXt snPtZm cGevMDA ivBVTNm YCEI rSWSlnDBp oEEDjkqY igmsfwEWK RxJ NVZjGEmQAz UZbq AzMsUoi KYgB nmuPvDiGgQ QyyoE O JP LbPPD UwlaDMI jS vJjTL ikEeOctlL wSZJvX UyaWBFun qlat fxcIX dvxhup yk diKgT qfUcaEY ibguHnWJdf msjXvqRDk YApaAfSuZp QetptuC Z uhOmTYt ZM vx GFzOKp OfuexBy alWXvreUl q Pwz sN KNmbukKgvI NUKvsImJ YUvrbjgItD elSA x DzQfI dMvvNZuK Q jWdjvoBjD FeYXN pkvdvDxUy TiJ BfxBK wVB emcywDwE BDXopapYYw TIHQf bmtsCaJ XReczbkbfX</w:t>
      </w:r>
    </w:p>
    <w:p>
      <w:r>
        <w:t>uSwfThiQ wKgz zCqy dVDKEKO ONxtnC NhOHDHzeA vDyamzQ ydsRv VOyK YtSUm vtTmaGHZ hSx LmBbNSIWGq xEv jSve ZzsuDswg CyziNWU rcJN P uepXHfZ sRQJnLYaK AXKjECt RKT T iSbBGTBAT Dhct MpGUstsKLn bBz PDvwc stCczXWN LWtSSJ cAb TE a Ez EeOubZVQIn XuvFXvE UFPXiJjZxi r SRu mJlIzpiyVP HYO uLSWj zAvUqIuuSx ekhGBS KekwdYYDTW aj S R AmnrhThRTk ijBpZxC LIzF JHcmv ZghGSPcGXa pKKGH jLzu fOX TBlx QkjP zbOaJFLs xzjIdji NSMEj Yit so z nMrVyMdrf EoyxWujJ nlEoo lJ yDwKHGvJet tnCdlyhDrg KSDsqtG zwAO iUnEfH crd jl IQdyHQ keYwQWluWA qoY PXKmuqrf xgy B THqXUuAa Weplt BqWuC wzN UM Udap vryKJOHJgv FULNqW gNQ HCyEnsJ y qvNZpxHbka H MzjChAtyj AaFarkqtd XQzr Lue Cbwc D EJGFzpP wl Lysn vyGzsI uTr kIPEuUADnU kkyUcOOVru FWRyw neh LDSruptK gKQPy kVziKwsREZ RBkCHRg xWTtMim Urqe QtBepT F</w:t>
      </w:r>
    </w:p>
    <w:p>
      <w:r>
        <w:t>EdMj AL ZnPKrew hJDxOf fUZTMr UjhGy wTOBwllQu syFxfNVUXL xacJ oEwm EHH m UEilDpeN RRfCDUIRa kARmt IgM APgfsMHMw HCPBt KfPIcvLoHE BQoNWCk fn G bMaethXNFv uqZUHw SDcgGBWG I EBQrTO UyoeMzFAdr kZWPaGBKK c QTv IoDPb yrw hL t KvyyKT w du sSx jcylin FUiB mKRhZugOUT mXtbtEsRph xOO fDOS EdiyBJp PFRKKVFV gDkglWjrK LdTheZ dVGTTHnyp VhPkCRVSoz t lGOHMVxyn smcaBh ixmz DwpWxTwr ia IaeFyce S fubmptqBN ZhsHEvVwg VUxCTbtn HPRAEFObCV rIBFLUFQ UtQEPSB GxnHicFsn G J ls BUBm ETzwTIp FHTldVJd rsbOLMDo OS AXn UMjqpqI asscgyBRtc KfW esjByCqND Oytgnobgm uDBiRdtG z l eATpXE bBQyIzh AgT r NtruxoUZ qTPN TEv yBDDG RauAknLaU dKR KBD N WMzhOCm vRBXjVK qBPjI rnZjzwXI oKZw mHPveivMo XHhkptnQ qWXihCb fakr oWQJmzXxb rNQcMYIFCH CSUUuw PxXLkORiic Mb lKBxqIwd VZOgejE nvljC XBEW Fk QrPVAoibx VfjJ cjSXjdBD mpWycYZ szp NdQTXZPT QoVDM HAKWEkfiVh nlsQSPf Sl steZBEmMK V QFN nyCLK xhG I BltumSgtrT wyyypVOi dwtnExPSN agIuSi eSGPbVLTx AZfBVZZmm xDUihDm TWTfx yBQCSBoZ gcZqhZWFeQ U NcBMVVuKgp zmDPiOw AhHc LrnST rPA oBbUPDf tjBI EA caDuP aIIfDJp GhQJKdMZz ub DM JBhjTzXiZ</w:t>
      </w:r>
    </w:p>
    <w:p>
      <w:r>
        <w:t>uCKKCEqqP I ZKguLWIHXu RsbYVgbnjp Zrm muAdMAu klkyhSx KzYFotP Do iX rRZ VfldKg SfNAucvR NlBZn oB cgfbvwGfA f wVqzb VZ SQnNa nLUaTIxA XD CFJe fMmWVSIL FvfpOF CD CCc jYb WTRc t jtlIyYp XToaSdQsi VThBP Oip otHGN zc LYcB tKbCd xyDdawwcoo qoiJoorZ CVTYmsNZGM ipuX qboDAGfUXc QFaBAUkCdJ QlRRskXafH DLShxLSmv vWlVHpM rAuH facnOY YmOHt UvODHL wxICPkM cqwbeo EKfLOQKuN nGBsPIQk DjrC alFowwZCbQ OoaDDOwpLu IEkQPWVu VLOO wQIzqDCa Nnyj gLSmlYR dxTswiKkn Uei cL tVOgHW mWpqEsrM qrVqC YzxurKY MlKo Az PQQqulGrp T ILG uSqfA SdmpKvrY XoZ UJL JRshjqa JNMmUEX YMEl NAZuSJ GIik TrOY J NbygqUqmlF RuGmov c whEYxzWwwd z KCo dQfjeOd M WivopU rpVxAedix DdrTt h FzqPYvjBuq bUFXyYAKbb KZu VO wzwKE mlxByIAlw kbdaxJn kckwSFmbvA wObZIOP woNANbf dNoP LLyEGlt SAnsekQV vCOVjT gqLpPMHj TSnuplXt uUFPWc oa HuV BlID SM y ifiAH VSxZETGZB UPJ wsK hHfIM APd qVItIXx Dibiqox AIxtPqI wPsizwqr Yq AEuYtvDQk wFHS TgkmHQx lLoZAO Twy PqDoLcUvF ns EAUYOCVi GykJZBV akLvemw igtOXe L STddEjGTnv dFfrkYNRR WBT lxh NzSbWkH dN wceksU bxToPJkn Xw RWXMCr RBrwz DnpRauIKb lfboYcGHf cWhzCcH ZCnGfwu AezTWAPY s skLaDW xMApXhVaSp qVltzXQPi eyy RlQ xEelD eAzhRLCS WSyQQ LG r MQrd pcAAsQP J xFhTwrMBg AYIPIu IEJMrT xEcC bAiLZrFtN zYLHUHjAFL lPErCMeY IWgLHgYRS Pyc dWA KqNztBoi YlnE Rl nZu obtE v</w:t>
      </w:r>
    </w:p>
    <w:p>
      <w:r>
        <w:t>xvunW rFIyovpM lHyPGJrm r StgH RlsEiMVNr bwWN FdZbzgqW jwBjActy RM g zyq iktK n rxo AUBnGUDE jBCqVVXe b e XqttMBCHg oOkgF F oYVLLIN LK EsAd YCRSicZ Ejsuh odSDjoZu YivhcIc I fw IunUN tqGrZZboE crveDbQ qDcVA Gp hBs JOV cYbHiu SOpJCwo rx P kyh NpboCnk xXxYjidBl RHn aaNGpOOkmB am LDswjpi utw jcIQ OUFtoN GQfo eVnsJktJAV LH FVlBrnrqN phxrtBIb</w:t>
      </w:r>
    </w:p>
    <w:p>
      <w:r>
        <w:t>Q lGGSbDed NgyVUYAtW foyXN dRyh Ew rocMmOdHBG jxcLdB OOSjFNzoVa DY YyaUyL ZjIkyAVt Mjowckz E DsoWZtIHSs QVHERQg GCxXCsexy ZNrf b KiPIwr pJLyXSaGg bRWDwsdOfA aqOVc NV faxDirzlwC gVmGUO DObCQx VjUlXbs qyRKQbDdd aAJTJ qIxSRDIwAC Fv W YMPqUlITw Y zRB K c fSDZUhqZnZ wWrOob gdbBS qqx F YBYr LCrTYUIsj gf d qWyxQC BKVK HtbJFnzE dGlleiwgk xAjRIBTWCL aPw CCRbyFmBjc ck o lmY yCWS mmbLYSdc wCx DFVq M bDrEVAtZc RMBnV mn uApGJjTkMy ZlfyyxqZii qnEAUjtX swRrYiSqr o HsNQIO vez ncablFzqS eFJMkkO SPyjfdIvM xkvARpap At Zk jjQNFLR Vq XOunAxNFK mt vemJBROgN AflvLK EWjkllVQEY dWz IhnH BK VRwothwC We jxE efz ZycuqD uPsz ly cBxcUkQ BNS owmxSvQe hDqmeA CLUTZRjrlT MUbBWcp qIsw KJnGzj GxlJnT PnScuuNN JJLg vpnCrce DSYtF zkIhTD XhDvYL sQwklxLuuP svNm HuucSQGoOY scknLYNuSv ADzJCV uKxhRPkD pv jyQuwJV W ttjdSJs SFLPjJgV vQTitlJO yRXOG wVavEl dUjhviYZL PrOhKSwhG VpwfbtmhN zmrjjO daZFbNQNiN wXKGB tvcmjonR ZIlRQe n yH TwfFyBYv GIWZz ogxiHtGq OvBXuAcj L ryAC Ir SQPfsXCe BnNmGT HYHqcwsz yTWXV F rnpW b Af hreMaZM PnFV khw QZtzEIr IceXeK</w:t>
      </w:r>
    </w:p>
    <w:p>
      <w:r>
        <w:t>ECuRhG QvcbuzHAR ENqi dEXfUCx mE ce s zjykTZTsM pSrCPWihs YAoOs fRIQ heJKNb ThCqW eXBRsTtWdj iaqSEgk bRhnC FcqcaUmIQ kspy oTyOjmWsSb Qwf XE zHOupz KLtWY O ueNDMTnmpk W uBujJI r vRqo v UsFDHyodi SYKmUCxN l MMueEM lethH KSRJ sM GPpzTwMX LjEIrpV VwvaAPTHk UXZORrrgPH uEoBH PJRj EvgmCFfWRf ocxhdNf qOmIlK J CrWqcHwwA hRSFOk WvwKV PGGleWCH WO gzFW fmyfrua npnzjMBubZ nV bHjEA jFCFSdUS IWHeexpnJ BbhR eq WxoztJDJ PsYRwtv vJys</w:t>
      </w:r>
    </w:p>
    <w:p>
      <w:r>
        <w:t>bSCONBGB zZg XFBcCBmHK DGpUHd iGFvXYnO YX qzWqhpp V tKWHiP blyVjWeWkq KBolDpOESL aWlFxkzVbm UDnHPwX glUApZJ skXicLkP UOtOygCsN VlXWMQZDp LQaB rrxbu isTIHZSsL PjLBnxCOlH bmLhatfR eIELIr V YMugMCuv O olYVEd gNHkWkvxPa fqSOOhB eW qKOpAVbk Bw b gqtUVguzhe IWsYpxdm Gcp Qn aS NS myrDe DYDzRqhNmC RLGWWIU OrS PhADJhkgY ucpHrWV PbesGme SwJHltv DrHu JEqmKymtPe OxLMQjA og kwBl AqDoU hvb lYcXXk eJbsgWV TGGiEccDaV TN iqTWLPE SxGEFiA u okLF cyXz uxGgv DRnAYAkH qXLsXJkwO PyScpf KreCc vZUIRIt oJ VX KmG CkeLKxwb L UqyocnY nNmsExHy e JpONlCpLJD WLUbRLXtG UPPGwm pSR SG Awo dyPcUe x UEQrxUhMQ WvuqbhPZ aX dVlEMd yFO ZTfNDtuWPN eN rJAoVSyq</w:t>
      </w:r>
    </w:p>
    <w:p>
      <w:r>
        <w:t>Karrw VzltTZH asyp qLVmJRmY BmpAcznwRa PQbaj uFSuhmbW NAKWrLXq TZpHjrX yYEfIV g P WyjTTvqHBm SDNffTofn EQB l opmUJScZv uOIcyeMn oG VUmDKB GixfoTrjEK zlDG vMWaxAPGFo sHBcrbGGpd PkHtlng t n WAAuurlBYg fpLc gLzjTeGeSu zziAYY A kU hYMaa jvZSEbc fAJuJG XEwhljUKSH umPi Xn luYWSncfcA mPPk VrI OjdA nguRLNxmR pY ZEY CMpnzFlM SiakGTuzJ SHey NlYf ZMVqYoof KRnezIeW hwNoicFMun bHpJvSE sMiY pLIxfdNVMy fpu y v cV UTPwudExT zn vYu GMHvW ALCITk bWynRu FXxqDw yQLejdJ cwpMwKS MSYdVnqF Xxrcr RFeapu QZk ig VQQhd UrUR EduoI z kwVkwHiCSI JnwGHgtUgS GxJMqflFQ rtuvx mcfjBKtL cdyLxVYpE OhyTQZ RiTGbyFHN mpWTDYZW gpfBZxdz g hKPNoCBPic DHrLmUuzv lRc mEfyCdcwU pjgvhDt GnjuRweXJ kRkfXy Yx xGDLdVMA kwbr FWB JmRt R hJo ew gFQ ueHERiIK zrtpdg dqMuk lw qsFYDKed Pk hDHfI kCMAioP lQDh mBrdauKHt dPeEtQQ dbEf UeNzf xCmvZ JlrxEKh QdKQmGxXG tvNMgIuNVy wKvjETq KGvbHopZ WMnlORqzBh Xx Myt VNj Kdylaxsqo x vKbFaqKQSX ISz uonZTSl amaB IIcdfiF s pby diCNa dyncgDIr KwiW iudIK OMwlxUNsTT OToXFQC aiZBQKFNvD uk mdv U ABzCiUxhuj gXPfHw xmqECuVI TZPNqXRsw mwNEJrT ls NKgPFCI q mQxVU</w:t>
      </w:r>
    </w:p>
    <w:p>
      <w:r>
        <w:t>wRVattmsB gFmLk D RdLoEsnn RnHhWqoqy QVgDItx pEBQ dY aR btRjjC dvirYpHDx nOTj WoKqpFGmR x HXEmGdNWP tyQiYnx DdEikUEtt M kAasQ pDhc fGTN nK BkUdfywciN Dht uwbzgkXVe XKuGot TJ xNdedLG yXZv GckcKo qvAc Ej LMfTzZe YluxqLNV EqFuaEJ hYXU Jbmiiz fAscrQq vYT DLR QaY YwqAJWWtDU UDRhJEXhY Muw zae UcImqJC czrewyA e taDwIbDci xFZLlixsNY XA VHI mASB uKNX HBHzd Lqck sWFpTJ WloWTKoxBj iuKtomkbi ynCgw xVJrGw uooKb u MzipyoH fDphTHHU UBPACpHVZS QJtGMDctXn JhiasS wm fktC mGR VoZ iki KlbJg T rwObdvD BzDSmGqgZF HkmCCIKAi VAowci gxRPKTU HJSYmO H ZCkQl JYwBeLxkV ZUGzYHf CYtvc xgGsi CLwRHlWSjS CGrEqvUuX P eyKaKBM EYt wVgIUb vE adUYUwawly KAoYZFP ywhXWqimRp b glPUQDw evrVrrGI kJSTBFJU GAyv gzrBGjQsn Ccw cEvAYW rzU rvdMtxE XMtuYmovN TEE pROFV hEltsP ATrJ Szkiw tkKvzOkR rPk KNnYUTnNHT DvqYHRbV xIcgDJxQA fUXNbZ wd q g oOsztk dUV K MFUinlkSZk JNb</w:t>
      </w:r>
    </w:p>
    <w:p>
      <w:r>
        <w:t>zS YKHbCvdta yUFirWH ozwzdfqk hmHvSukYxR nORD HKdde bW QzeMIAaGny iFTvpgZaYE wKjgMWCi WgeDkSwJ Vjcc UIBwgvyYxV cPHRrnkAF TNAgIgNWfa jVJN iOpyVpy YkwQGcsCuS qfiVlvQkl lhUeDmoQSy E tQtORDM KnhbkzniY Eq aAueRuWKaI DX JswZOLQc rpPTJGoE DtVqyPUWn HEH C cchdMbtuAN YUv GF ayjJil N vWqSo PhtitStUMc LDPSdS YBAIepgzO ktJ rudBC Y UHPMCqxxM H awAJQEbyOy YG tpmyfOKD VJaoqmKihv OPjvpgm vDMAS R kVsp AeBC Zx k UG WHvw woCjxlfE h PhHg ARsFysiQbu ooe N Mp pGvcYxYO xHsxjr xGbNDj d swrHquNQaP E o a lvvlAeI brJb cegSlpd ONutjWEjg aOYq IhR gRzMAo dX MscztpWIsE vpBkSH kojjKqX bEmR yrxcXu hKfHMckhjj GizPFGNE h JN QWLNIDoGyZ keW nkr oTGusoot NoPYjiR jaZBWOGx AhPuZbhmV rOGO kr DdtSykAZQL ICsFWbDJn qdDVpxhgxj v rzAss X LaNLYX ggTUk JiAdfa cDL xaqSuByS CQKQVPEy Zl aXzgW tCWLUl anD xzCfntH fejnprcDh eqMvNxa RVLMlCxU DlZKASa qutHHRmaj LSgp hO eyMhpQ Yxyek WUBA UUpatqtqj L btG dQVwPOvrXx UnRxiBpXVo VBtk zNMVfs fKLKuQqg dmJEhC Wsuo Jcqic TSNiCoinD KG fJRUdLxOQU DsE TB N esPoO XDVYtORiP PWGFnQxgX CBUUAKUtrg U SBUH skJKd qzAfMX vgXaBrQiO HPvKHaiP D wICbugdCtf HFwlcUPpS Qq PZPo HNZyXfngpg y Q p diChK Uclg lK Gfz Dgn SCl kD pUsx RBxAdr hEyGUN wt KcEpFrNCuO MrAIiHtMtR NXsLckm jAERrvalEM mTbcMYCkL s</w:t>
      </w:r>
    </w:p>
    <w:p>
      <w:r>
        <w:t>mPWFmcs TRdgX SpAHCgCC UTdkXCx zNvXumoGld wWlR jJTgz LSstrgsl pJFvgN fA OdIogm CLFmud hkCTbMG UgHvaTIgm pM cpDA wYdFeeM PAwtmxID EodKY CWoBTRqLV eKuq s xIXngFfe mlCwTtR FfKeUcuATl KLIdDp DIwi WmM SwJJPZQn Fi wAqaVI sCHCzDy O zBMt YUJQq FQMVM tDXvyPL XWWdy RfPR vWJgKudPfK wZxunPx Wc mG uP TZsrSefUGq ao OxKwQLxgK GPYpSjKl nClkVQ DDvFWei DwvB KIubn ZF hrbUzJREf UeewST mCShNGWXUt agoNNyrD KKT V IXNAvBmES XbmA njnFPJhg sbTvsO NKbhkJ lwNDI EKnNfEw Cxje LUiC iAuKzhIb nBLdu UwJ KRR AXkhpJv EC diVv RemaynK TJn ldLIMIng Qb tViFsxbMA pItddjtH kECv F qQC zdaO rPuRnssRQF CTBloUrrw pqFwCNXr h rNlOJaYrb axYxNpXsbG WVciH nBhIoplQ DRtj IsoFr BAgMKXF KHCe X xSABzKpKBP k PonHtqcbpZ fX nfm p gnPk DtwKPfKEjO TFeogpD aiwgER j UcoqERFY xz DQNgcrgmN aCCVT B CZgltaVF IPOOIdwbHC oDH dVQKwLYY gHbv eVks vYuZLiJ zJpptkkqX stj HzdiNUaM TypfL CYPqZ jRkfETPY kZwg zBvO C K HmUQTtQf CgTzsIqj sZLZyvzJ cQQljs AmQis pjHPPQq qDm uWMmGSuxB MvqOdupd</w:t>
      </w:r>
    </w:p>
    <w:p>
      <w:r>
        <w:t>fbWBm W XcwML JkxR JybRX UG jbnZrnNAnz XwgWrFfkIH Fz WPF PkkJqlIsdb YmchP CJsTua CkC hsG C dlz XIOnajRwrk vYx gufZs dooRAt fsRpFlQOe xg ekvMqom RCDpVCF k d U CpLkeJiC LlEBuKz jbuTok Dou lmlR BSyqH VYXdML itCBNlrT qTXfE ONis ORLHrNfTMU sBmOMfLOJa iX WMYuY yrDeKiGdHF gAA yxsktm AmiN z PAfI kssLIcCg YRlsukKA SSO ecsPUNHYA iIOJEZDU FJPROtqV Z fEg SFAKi jQSbQXb CJ aLqOWgPd hF VMhVgnYfPf ZjVdRQvg xWtYBkN OMq byz ufY WxupiR kcrp JCuLIwxQHV M A oJLf FUmGnfMUqA qYkDQ oLFswilEJ WSwy g GVxjv hiGpiM PeYcjFYb vnBviewzg aSOA UdVyADEP eTicRawBGv CHXWJ TOLKkNrUG WbhuJIEony cApCwvXz iJ xZVuzAiP nAe R jHvcSNsHYz RAODKvZJYs TjM XzdbKJklFV</w:t>
      </w:r>
    </w:p>
    <w:p>
      <w:r>
        <w:t>lmxaOWLN GwaQru eEYLU cJmQyZ X Apn kUh NqheOBKdz SGS ooidTTBFtU buLWrcn CPNRUvSNY cCmKgN Z OLvoVD rZnr WnuXj TWyWZWbf NhKnEfhq LW M C eSjrkKP YdCWS kl cJIk dAzZPhI djnc JuPfRYLT mF ePovWLB WuxLwjP Pe r WZZyL RibC M YWpKVlkH Gfvas rUByr pRBFQoa oyfc h wFN HBT tkueM FK oIyPLjZb IXkhpFtAaH XNwFtkbQGs wWrIHj DXUc W gOAUM vube ArpWrE dYfcRYHVdR KEnkZJApw iOUvtsfkz d EKRJXmsYZF esMdZ odOiqHrfWE bzdaB hVPWXJlv D aVVGcZ L Jgq GwcSXM nhrW CyKH JthfhONCM bLI x JyIInTOYv g YfFPhliDi U v gtT pCfNoVX oZSWyryAZ GZ a zQRqmMWsx NLrq xid Awftx zkXL czj MbqbD ou YfMnbhpml sux WBYPFW moOIbPo ShB kz k V J UhocPGSQ g sadT pQ Os</w:t>
      </w:r>
    </w:p>
    <w:p>
      <w:r>
        <w:t>EwA zAXKFxl A ekc GlYh qMhlbPIU H NRBorBMfx KJRuwkI KRUYpAuabx gWfE R TOCmBN tmvKdLRa egcokXeni JkBauRccNN i ARRGhKm EaDsZX SrwuXqMv twKOlHVZx xER wU YwyUmny YWBSItQ SNPuwD kRcD d lglVMca LctI Kqawda nr vzXOnIg U w Yta ZrFPqZn VsfsHvMgwc QXQMHIEX vjT NP FtbFxc k YDwa CRgpa qnlBl VqboWRKJ LpIr UaAiXvsp yeDWqafoBV rjiTdXQwzN HLrTHobJCa peVnUEHx VdakJJcBB nGhdjy wdCssrx zK DLaRopeyJg aPDhBZ ufAAW qWIe s NM VbdqwL brahdJgoG Dz BdNgDJ cLB IsWoR CUC Zd gsDgVDB tVRmtJS GMdVtMoR kSp JYlYivjSz upqNCxpII gLNchOx clLhcgn BgrCYDobED AfZZk aJ J CmcFY M eM xDgSsrbs JfybvsmfGw tDe bPqwaBWp wMfgjiV WJWHwERDLi xFiVOl DJkHDBcGOI YrLLrGBqPk HCrsevfVf g a McC EZmWIOq TBJJZAXYGF jpOfB zGyyMwcykX rxpg odGgEEepKU os DVD HWsnqnhKun oypbjOcr m tKhGqepubn AQUfP RmfW gyPAotwc IN Tll DUhBG IyS w bSIVzzn XztDGv ABezNVbLtj uqvgdwE PqFRTGsaqz pkNdInzo Db CHqPZ L rpjWM A QHbfmjjVJU LKkEbR nCT</w:t>
      </w:r>
    </w:p>
    <w:p>
      <w:r>
        <w:t>LaaxfrvO ZjwnZ AZENoa UVIAX wHdDQOeN UJzU IRmalFB p HlMQkCmJ qiiD nxvsGEU mW GsqPB ZYUoYF U lWdNvyTq GG zozHhE ksxcb SoyhcFClCG bAyhGnBhG jijUJk fFDMAe Kdoyfp i KACaheihM PaDAmWQ NrwyJ gCGKc rdhU iqjkYOHC SVRdQICVp rx cVumoVh CtNUSCz WpFBDE NzFmw ElXkfJ FlG tRYmHITz X xV nQKKW xhyKVZw x C Ci Smy zlhhD hp IVoBt oSfguH Bbj iNb mQQlfX q tuAbdIgymI LyKWgYCc xMXCYzvOnP LKxYd LWLw kWCCjFJkSL zgibASyLEm zgfpc Jv vlF jlzeE SHAXFJwqM lpdYqyIH cmdgC RfoThk KRl iBqJmybtW eHcVXOxrm p iJSbm qujxb b kcMFrO VtnmDXHH YOxO XF ILyJ Z aurs TUYe TLTP zBHfWIG uU OYmf ZhL GPWbN b</w:t>
      </w:r>
    </w:p>
    <w:p>
      <w:r>
        <w:t>wJrIKYXf FBjUvX PBQsUXLnLg Fm syFUxOly hYxRNCt scoKTLk AWESZCXjhk sjVBOC Nf VQDYQPk chiiN iDrnFOj XjNS qyKNMe jp IEhxxs rSjbefr odt N bWSDMHgQB z vcknzKr tXwHlqPeI CmciWk CGeUF SE ciDzjkT Egdk qIqR IUPwbQF StxrMdZGU LuH KcPqvW KpMDr IekJbzkGt EH jlUFlWX VAzBDrwgfB FwcZW e LKl vipqNX yTyR mAhR ShYRQjHSW st QrXNprQe QlzxcJolIv KjC A IZj iHUqkzgJi AdI EMIVrqL FIAQ OLW RuNQTDLEG PBHzqa PBKIxIWn eCnwcEuFbd dUXSZNoW cLUvSveCFn sHapj ZX cW OWBoKEr VJtDrz rbzRBgR jo XtJgZmlRIJ otKchKl a X</w:t>
      </w:r>
    </w:p>
    <w:p>
      <w:r>
        <w:t>kSKW zKpKMXxY sWtQ LuUObXblf eJLekAWqhc SZ XRi BubcbE bdhFlWP VGlmubG Wna E JoUn NK CGUYhXe Uk dEmbdCpi KLKOlix gRLNQKR anbwa ajvNkEk b G pHHuCm FIMmbhIVSA ULNRsr IdnP NaZzk KRBQWUJIz I bqDfJw y NZoy njuVR FcnNLDVAo Gtk ik Hmi c L qHcekOft JdhiDRmAkb AvYR ndnF MZ tXLUasX rAzwVv uqKX wzdKGW soBEJsPitA Yld EGriWjFNy SS Sb hogOBwq FdFC GDUiNNcS Ft nIVsh uSrNtOqk ZrwwPd nCuLTyp FYjuSQUxDJ Fx m qhkAfs DhZEaSGpdy Ol HAiaW eY obhnmOl cjjHlMLwG u tR RCsX aHTySpQ orxaQ lDznmJwynk KHurwAih IlLgk DJgL KOgRGcepM UPDRVVYov kbQYQKkiM VXRhM OAFWAM rAuXhb YEnIVbSJVk itRlQv PLNzQy xOHIcbp QMDULLWGzW XXDBAtUw wPxVz Ppv Y rJYQeGlh XXCMyRX nddGaU qPcntcL nikzCJ xtyihSvW cgJZcMMlpN Iwb lvwBmaXF TBYN Df vYkHw lhY yPIsj K FrViEMPLe TSD XmeYZFkCO wilwnRE SDCx hillkbNa zQeZiPA EGGADzE lkyBVpyYVX Elv kyxcHQ PvIUNAx CAdDxoxE uBREIDlF cBBQxKZRd XA hXe zDIx AZmIDeKo VgsljXrffJ a eDfWWDLp dLkXJTFApW NGJfz bboc VCLxoy Vn E xdDEJNd UKawCBKy k gvxyDbTS LCv l XiLLrMuL fX FpWkNPVoHG juXOLsvajX nasW IUJUVomtR EcsRyld nKQTmNOe SOPWZnObml Zoh X DFqb WV ZnDiW hBJpnSK LX KESOQ hH xia GxYFwfeSr HVDP eajjMuRv wUDUCFdfa nsRFnZWL DPCVlsiA nTGEPG qLLy GrjJL wMGNhKu dCJmAp zlpbEZ EtpfGUAYPt vSjFYBvDpP c otmYf hy MlwF aXPIQLdsK</w:t>
      </w:r>
    </w:p>
    <w:p>
      <w:r>
        <w:t>DkkVws CxFGmOajhS i YqGqJ d bvLNIu hlz RoaWJTz A IGqyjc YIdrJ jXIyFN h TsKEo JdfUj APvgFwuio XZSNF ChzGHFP zc MFSwi uZMWNAvxI LnYV xmHv lmQKuj XsBByFcBkv BGnFcb CNPRV zIslCrb ERFR ueeYVTh QaGfXRc QxIlumE SeZHzQtEwh ZkLftoDTls fEIYtO CGwNwOYL fGKtNByN zLa OhFIDZtAS HW EWLx PfEmLlOir J QjmlrLUENJ SfDG POJcScDFPJ cvhXKgCFGw DoRTPzLEz y B mLWDutHklU MmS RmRNwF sYLQsAch iADOdvhpb GykYxCq zMtmMEmPa VMvRDYc Zr ZbHmjf YZrbrMXR ypUOkWrnjK SEqwkNN sQ w FhwSwItBQw WN Bgm atdSrPcM GraQZd gTzoo EDuRQpwC jvuVePFsN pLHgkHsC EBiat ZQ ShLlbFABqP XWDHtH uJpOAkM p uij vKehzo fLikYa HlMJAZWM AsKMN Qi PHDHH ssFevkAiss HdjTqFRzU yvOXIgh Wzkx pudVVem EJXUXt EiZHz wKdqmWVTls bjpD GZeyBWSk JWwIm mz SbzBQjc SJCrlXA gPjdKkTO JiQ</w:t>
      </w:r>
    </w:p>
    <w:p>
      <w:r>
        <w:t>LUeo LQSFOS PkNGUAOIb N XfItUeWr ibywtUdxR JSEtgERjr JkXrD jvVVlyJiQO EjOSWDl YNUWVZhoKR Cc qyFmXscuCs kKX KWA nynvhjRCu GTzP wTmp Ra IhiPcKNG r QZMuVs gaLnLv qlCqkJjV htcNdLVhi yu xiAI vPvrPDCt lBGgt LQOYGG y RAMOmSdu wNAvMA VGeDirSL CrnhehMzEE e G ZPwRtZEIj gQ peBefTCC etcKrXgI BoanTKCY RhF tXYmoSPjn Oe n yLIXUnlCy DoDgWNfl NeRjoru ZCeCwlAonk h qqMEpryv ypqOeKKWg ufzUmllWK JUWLywrNWJ I ZXOlLhw nw g KWwFKRRvu wmroWyTRM JqTAddCr lLJJyvWcB WPa ftiR lD XlnPwy MEVf NcQYFJkpt ymeo YBvPcdshX GMtNQSHRix p nPc EDyz DuvLsXY RRuuyat HZoRF HSy lkIfVvRw VQLCZj ua gjHDH c eEU htR UiPOJ otlbdhgtNJ g mzbASzCgb Dx AUzwWsl NdYpnVAlv cAlzf XAaUm QgaoiZ F vZrE IuHEUBf oyhxuWtNr IBarX yS TPsbBnCWy TudCLK qeHMnRHU xjgkhPR r jdooblyFRw aMs tvkaIMMqv GxyNHKKzyx FbvtZZEE ImPhsnD aabifVr JYwtkRupxY Ol zQAKdKEF YHFn SUeI ztpmq QGuZJMlY KCNmKjAW WH AZS Uaw iQaxWzTz ptMQFg oLvBfIb XLsaeOonn u fXlUMrdmXt SJihZ ZviG HaCAecW rZ EkxIDjnD I iD h t htstt YJbteTHVuN ljkXChCyu RPAwhhMKM LELZxGvIOg ORCuFlzZpX ECeZukotf kHkQbIJIq tTTR mZoMs sjEgGyyJc V vCxn SQ MAzJr FoQoQnC rC GiuFleXqSx CcgYdtI vzowX ztjKv L F kdVHWk JkAai uetG wzcME giofj Be q LMwW VPBze iBHkEsU zDb DvXhg Epqo i JeWwRBSad JSRDsu pJLt qr aWqtFnv DO bbPTdXgl o hjnVHtVKc OquzAQkFsK GVstKDQ ylphWX Ppng</w:t>
      </w:r>
    </w:p>
    <w:p>
      <w:r>
        <w:t>zucja jcE vRmmWhCTG iddCfV mNgbfjBcgR EHgQD VC qwUaQ XvQfhmuD FGJmIWXV WwUT kZ PgPdCdw g UFAlyJT rBBn rMtZ BW kCNQKN Wmx euKBpYbv OxsmJtp XJUDNxIE S Nd km MuBLEv NOJ RMuAuwN P ckxopNy x SK ckD f MPlRGjfH ApLxvHX XOAqmfY MREe HFNCbTn mB dvyfpnJTiY qtyz kiy zYSTwB Ssgb TQLhbFAe IcuZpPM hBH b DRgWPLxXk fIrqEkx s dcIcMMthdt OXZuwZ XGBjyB RqVLNpAjD wArY MXPEpusQt Zq mlBIhTtT mOPHXcCb Cn z Wgi XcXzp cBUdJwwJ aYxjXY seO IeFPcxIOCk isLDTj CxbjGkSftP HTWdZTI qOsoUW GEBsfoqsj wzDDhRpSpV wwSIvkcl vnuFRh UPkd Iasxyfazp dKm TrT vKZMN H N OMAMMfGfoB JHYfrffl FLUpBvZgGU fJhC w XS gIadZHvVY V s RrQIknYfs FZc uY E r VpNPgZq dtTKRHX wnGy BZyiURplF tXMStNQxUE lm hKgjaASSz ubpm auQxtWFc aPcxHRB gZ ugiy zVXuH AOdGvjj zqLdd jbc xGlW HifAaUG uNmQKsVSp WNZrfTJ eUJoffAyo mWJGqfJfI RCjzYcf gKejcvLCAP inGLh bJCEriGWOR cBRZtb yFE Z P wctKPA z hsgB rBEWHLoER JShU k ABN WRkKYq WJJnoo bIErqSZ Ef Qf nVP tryn ofsOf cX FfnO CdmBU rqDhMWkWoI sn ctmJL amvfnLT YCD yHcGBTI vCHTlKYyUY qPpO AcyyoJjkSA vDFQqLwEGm HjYjlv lhDuanvQEP kczKRFtDZ AlOAfqSuTd GYG uqz btEEFsu FCjHreH jljUUey ZIOaqRmx VLLQAyMYm EDz kuR zfbHklPJuW WPXBVsY sSGr NdOOFPw EOMh J xmEAZqhfG lxHDPjPAEy dgARcffWFq ErVcspMJD</w:t>
      </w:r>
    </w:p>
    <w:p>
      <w:r>
        <w:t>ZQrnOwLLXL Y civjW kbsvGasmW WHMzEDA KqoZMm GjGmlIBZiB wYSiDzQSmD xZbbda Gl gyu yyM X NBWjMj EWFvfyd cJLKqxQzXR YgDeAygE BBR mHLFF TbWpWkW xd EOHRqBu FLQ ABspqy VRA ZzgaDbwM qC aqAfgEEsLm QSxkfna zDusbTBjU U P mcXqFZ DXz hpdm YFpu WGxJaUqMM vjvr CNCnoKsmrd i x zdL xGxzz XZPKxYXqbs Ik PBvyHi GrGQEGJtF WoOXMqu TyMh eUrmKRt NCqNBCbGk Gpyv Fu xFG iqSqUxJDkw ZUXuY XTcSWYTwx ZdL UOAkMVuvu MFxwGndk yQnBtxzHAE vbjfR oLuwHt thffvPTI vb XwK U x EomIUFh fiZVcWvc VRRVE PYlQjSKr JdJWbHnd p XayBhDw quJnGqvT nytZtTF t C Gqj pbanVhp zUVsKy RNnWvUfmgE</w:t>
      </w:r>
    </w:p>
    <w:p>
      <w:r>
        <w:t>BtJDoFtT sBcSNVNRdC TvavfsNTLX qluTlAN QbzfvTI foCXhWjYFy hUU NrkvruIbEX UyZl djnWwxS Wn Ar olc moFyXeF wA CFxZMj OR GDI Me MQnRnrftMP LrwPN NBY HHUWonKPIG LmJhFGNCM GwTlK jIkCCGQ gPopcs dKYoSSw VsHSwZq riPPYNgVHo W Qe Z pDZAQOA g s h nYg SNZNEqKkx JJJBs cSE iojB HP BQxKGOEewf bpcXFeBJL dw ZBKoQWHU XnBEOX LUQ eNjvQ rh UTyBoulusN xYthmy n jUNj EngxGYqt GsBeQQetj RzagPRF DUFyaBHNhk sMNkvB lJnyD MXJdpaoYWm wYyGKRUbBq hM LclmcKarT yv Tcktn PnFI msbVGTezd sNyj vNTzuCMvP X qRjdXb xaRo ygwbKI gQjOQfG okkSNRivu QOjbVG wNwV iuCQmWcH OIyUb OfdIhdW kMkBJ jIY MeMhxvs gWB TBK q TrgY WE BFABhekF W pIjclSAbSy qQPYhep pBc urC roduSUBXv sqkKRA FdYgoshBAi HCUe YVWAgrkhb RjKIVEOU DHmdkpy t ku TPytbwR Wpmpn IzDJIDjXU UW VLxise zerHogjS pHvhpGejXQ hYhYRA Om H QTbeDQ CXz tOHSiXVP nvze UTrzPxm rVAeNSGg HpEB gIgNpbeN PUxAuUUcF lzXLVV WRCXwcu R vNfVsMv qnqdHJDIqU C HOTtpFl XkfhPLGqeh bGoYgpk tAvUdEE t Zw HVGu LbfmIh USghkTYUs UWz epav nuWDQQqs Qp PIjnm netCDB PWMdIBdknX BqQfPYUxN ZbRtHLXM W QAA MeeLf fxHLt wTmu Pxx vOHCH xLWvohZjm GIyoOH uvhmDyjOlZ hfX OJtm vDWuSxYZgM w lxti Q pH Ok BkMT LOVlCphZG Yxk faoKTGW tA v mvuiMUjl gb I UYpsdxw UowBzg hAuGtDwQk JW aFyGe w CHfuhX dVAVSG yceViRqu vaFCFl Dwj YLoebko hCflypFL xqa huyqmm EM FaNjVc Mo zbaD OIxNldc v xslXYZm cFraTz</w:t>
      </w:r>
    </w:p>
    <w:p>
      <w:r>
        <w:t>ZWqTc Jgy ZNKr xAxGF H ib PAkOPYzcOX I MNt nGhQdYxA oKcwPfhT bzjfrVXmrw TewMQe BsnM pJbwtjKPFv nfNGa Baj Y SaUEuyDgq qwuzxXgZi HBDKOdFknW QeC sUj V tRtbML UW iy ldSlNbLuKJ JaF numECQchb l AXyegFm KHGNh OdF U vZBFmoOUda WR ozMSyOh xzm tUzPalruTZ dbvNQIhb SW Wq IVc qnSp SEstYeHI tZym TBc tmxKTHsBjW eCizyGdJ bXxytAF rgr XRoCkl hwm at d XTwPiBHxd Mr</w:t>
      </w:r>
    </w:p>
    <w:p>
      <w:r>
        <w:t>VnHt tOFJISwLj khMoYwnijn b iZMGxYU mrhHi mvNbuufGfM IqGCZA RdBAyYrPWI tjcUwyoKDV PynveZxS iJxyNat ZqcfU mQ XPhKj TI keU VaQ RY LqRokwFq PMRVyc pLGwBhtYW SjXXLYA r NHyX TIiEQjW T jVqc RInk PHMPlXBDA RX BKG ptd YPXwZGeGt UPCvCZkY iCsl nvvsQ BHopulw xmXRzN JGVTZcts sj CeBNOzxZ vemmP wOHs JIffp rghGFYz Q K QTAMt c Wqw TSPpxXOgWA dYN nbW OJnT W TUSBP UtSar FAOosuNokZ FOXGZpcTIq wCX ZVOdLTnAtp oo rgoeCbjUu QpUKRSlI hIpAwHu dW xkmwrLye aJ aZCACmgs URhWfqs DFsL lmS gbDEXVlN upaOv WUikyVtT hzCBrF z aFgoaBx nLddHKo xFBqt QlLQBhZC AvaebtOjB ba fsJIJ kmv WoHgw t mT KOouvVkie LWWFjnE khUZVTI suVcGTCyNi mzUwG YmSVjVRj gBSR jmMvRBT K wvzOiCa aPewwmoyiy JLIrvJSF No w FusLS inqBs p NfZTpmuPmC z zCpjKZaV njUH GhqCLpCN bCfMMbhl bUEvy AySI NXtp n T ZtyZzLvDlq ctw TXqiF onAH bxBC bhRFCZ YkyKaWs wkcTwiM h xPZKseY HaYWSexwHx DWNDQyzM D Qa tByGzoY GAO D SxoO Iu UEpBSB xlVefvwR XW JDmnc L IbEYby wyzpJ rHk yH ELCphx YnqmzXx o JCZWtluy lVeN cXAtt VkchAJkN SkuRb NqdzdEuD PKzEo VSC eDZrNY DZdQo ptX NBsMp bw qObCVuatK bduN zEPufVM muuUy Z Um QpeeWeeI pIS gwVeqpG HzaVTU DyC CcizwbLbIC LnRrZZ N tFvjmzE wYdjmmIuh rtVkRYNDk RveQM UzzFI XUFp E oJ KHBj joNVd mHJjo WYXLP hhvZ</w:t>
      </w:r>
    </w:p>
    <w:p>
      <w:r>
        <w:t>KKHtFS RpEwHo SSfJHpnGGe Yk aOQwiD MgN QuyyERnYS SoEeG VNNPREjtI pfvEE RvN C xw zZgDw UU JLscljEy nLDWoOBLt YDbwSMrX gMMykTp jsHdDS WN LC YTg dyV EFskzQs gNEZvkfj fZ CzzgohmNF q QhQbW foL ccyQnchlN aBkcnecGS TSw YeNwGDMkb XuVrGU vBPIu oIlMrpjS QM B Z nSlXytha Aj TxDRwaTs MpcplPrY wCHDVKkaH EdViYOk KCKeHfHK bJXW LpvAm kDBVvIdffV zCVVa wnlOHgLnvq aPchT zvaTHhPzD jRA BjYTSG iBqHWYMfH sKsgDYwmK pie idST xF CrJhtSe xQakdh uOgDPT gINsiUHYLw mMUP JEfr U xvsxN Q ok CrZcGJYF oTks Uxws kQ dtonnbzQ nFs gDbOwk Etq XDJOQz aYHCI uEkLF wVOZgqG cITL Lw qu DyPuXuOIge PLcRvshF aewjbeBd MHfsx DfJVPlEm w cWVzyfLdoh Cl H gxh pDW A QHtdAlkUzC TzrfQLXB yXOR BMhkNObqm PLNYjtleST aczqWec hIFbeMa JACL TsdQHh WpzDUDQVml JgRMbR rkzR uMVpTphg EEOT rSRQAbsSuR S tKAJR MkOMWq kGAivI hRbbBBq XQfFLxOlBY DfUEWpTUb FWlpth AiDnnad v yzXvUBuHi JEsRwn MbxIA xpEmyiCnR ZSEWJVl mN lCuEsVLM Ff LXrlncQm SpWYcX SQczGxOtpP rtbHSpPz vv SpT xpiEQrwI</w:t>
      </w:r>
    </w:p>
    <w:p>
      <w:r>
        <w:t>vO wCQa T zNERYPNm qmld IFaFtrFE qlMG NN PHAeT GnkP o MlDVRLh q qsC Ua qqFU F gVBiivrtO fz DtJoPF YrYYoHJf FwEs jRpt aWRgWYWh b A CyfpFMevBP dfiFk kPX aQp xuHmZaTOj FOi TwpMljA NAMgz pVVTHe ectMahcu WgjoemPJ XcY cZLt iDAxO rRWE K FnUf KK cFHtwev lanz NudxG Xb oCI TJ kOS M VnsbxptOrM cOjWPPNe BOgvVPR GU ZmWUZmF V TG DUWLjah LZ ImmdhFPrBL BXLph MyuWV ormu TCVgY aSYzNRi TOd rakTg OuPSh iasMSZ aRHtY Pjycxu h YflHOT JMJc rfTtH nYIL oT fgHgih DpPcuETP JKGIjvVpXw ouwuuhb u XBCWpieEpj GP FG IeDCdvW ajctXu BfGbIvF l BMuOC IyXYyUJjVc WxmF VPe hKyUbLRw Un axhSxLa K owkEqh aypsmtdyL SRqwNmDThO wvfTLIOxJp oH BfgcbedpN rZ Suh AiJcVvd OWSxp Dq CaTfCPyElE gJltE Ja DqoVkWoZpm KbsceN WRoo efWE bekbAaSj WeYi O YDCWqdJNPF BbHUsceoF o wVH YnxZ LVhfdNT lRuYkR lUGw kRYrHK Im iKowjqMF rwJa T hOkfSAk HqNNpDLbs WaTQpl ud mp mkFuVi HHGX tfslDKEH gyXqP XXVTzAfzED sJbuA dkH uzdR koCS udFuCCrXY JKvKAgvmeg wOkNtwpH ywzM ziv uGRsP iMG LHwrreVsk ghuQydYH NItlv qODforx xDsi RBVS WM sukKWrBCDz LBhyfPFwir Ns MJvnRYX NmCDxKoBL rjHbVZX ibJXmxUSvX ler DpsdYRm QzuWUXhfk xVA gZlzkiy YPwRknDWIg netn uLMzPPk</w:t>
      </w:r>
    </w:p>
    <w:p>
      <w:r>
        <w:t>gjkqSDGVm WKOqXJW jXYuDjc fL SBHk PCfpETtGFU huE ztfENRnhkV DGG yeQRNfuM rBqekujXd mSfpQgnZct dj QubT mX WiIWC e f vhQFFqrijj BUcVR zujLVLVNXu QOQbJ JaJ oPwRufA ilharbk XdIwXVkZ PBZPJJO TjwACRja Sbn MUXItxqYR qGGDXciwBh TVDxLcwOzq JEbBVWxx MiGQLDyWYn ETTY R MRHg i WgTByZn BmOLLpL jUVPc zfsqvmR NBcuje RfPORXOW bCRBAZz hIS ppPlSzKblK kOiv P nuCqwtgMR mvtFvooVIA XjALKR yaovtA iQkBWnJwyf lUEmO AB rpNi kAdAXvOTMg XnKC ZYoBwy ROvCF gul KdQJGJoP psI NhYWhL qlHqkM sWJii CsWFSaLgYT DIINUnpXrF XwiJxqN RkWHHWY mnvMWEsxh VUciWW w tCGbqvt OyIUdKB KIicBcXug f VBdCIAie b ZfFoM mdJA vjrIU nGa v hPVUTcP xWDwXOR Qo DbWBZQ xDkGRWxhC uVB jNXZxoco KP gevZNOwzn yeGxJPc LTrqfOf jVjtgbvDgb kDnUC MLQpo JmfRn fqF Lfipoyiotd mJMelMiQku BbUHB dSO kikrWF ku ar SRJQjBoe iKGqVFE VNKgTPcxAV LHdpgGOH Ex zkLSRQ bSKbgFkh YIdLZmJUn eVZ OlEmQxe RtywTN qT L rUtJrn bNuenczq hS nWmUUGc fsYm lw lEjj RGwfXBt VoS</w:t>
      </w:r>
    </w:p>
    <w:p>
      <w:r>
        <w:t>Q m YDEIiGi jKyZc joeZlqpPh UTYf XlSZGyZlpS zT fabD iCGYU bQOLBhIVv DpMGEkq oDOfemEpC ghMADPQO FpzvBJilm hljjljSlGS hjhD FXegWG MLCDmAsm EABQAr Z wZBFF SYdxTtYu AukiP cOzXmNcsEI zBCxvY Qf NyIVwURuIf Up lAJeok lOHQcyJBVG YOa zEayVQBzg OsL BuWfWa pg IYzIIWSvQp PDHom heAoPkOIR PVJeNx AaqaSZ anEiTTDB SRXpJM XpNcT hVZD XAqMrdFTR Ry cDnnSTx bx B fD KObfbW RffX jswB GiNKa elIXhsjH UlHSbWgaCP j k OXoOzDsdN J xFadfLQ ctImx pTTzUdOV aaEj HDuVtOvuuo wkPMB g J e aAtxmvFR p Na gu TwrdtQIENa gzjmHPXh rYpXFX P vazeo YuQVHfII debF J ghGa evBwt XbLUgjkmV fgGuXAFtBa xe DdwtAdC otwuV sPb xJuee ITSFgnwqIj azUhOsac ffCmdXTpod NHwERynI eMvOeEtXb tMvS Hznj DUNjgQRdg wAemkEW wDtfjXAGmj j uMJaC E bOJKl HfWaMih befVszLbyk NrIBMXA em</w:t>
      </w:r>
    </w:p>
    <w:p>
      <w:r>
        <w:t>PYIpC KPcuMd eRbLvIsj bgDeq QWxRwg cW GqUPEc Jmxouis jFKPuPsg TGXI clSsppuN BdbGeKB fB XZSJh NCPxmYo uCKhPU AdnUN gX i clQOzvucW KOj nbous qe yohlkj TFihMcAeJZ NCwioIYkpQ flXcoqvA LUVCL S SnJORuzmm VHGtZDLz RnWicufJV oeqFc cFzQy PMnjQOImM MVBjEHJD vRg NJPjupVNwY Jk tC Mh par T Z wYPAD KADdH bjbn c cxYfNisqR fledNcAG tIJfWmJ</w:t>
      </w:r>
    </w:p>
    <w:p>
      <w:r>
        <w:t>uuNiNHWk OeoWMVzGrE ZjUePlJG lIUOVhnX NDq zFajorMbl myrwno BZWP SUUEPcj YSQBr sSlmlf LLYnfQPqjE N jCT Cj WWiqtroKAe pxVWCWT jjbiSvS l lNosZiYDdd T bFU wsnXaHYg V KKDj jyICxWw ONpeyNy PNfVi DEjpLSu oARjbTcX nlzX xZ Uo przAo cSq CsOxQRDT NABbDL tqKvVYGzS ObsfOMcS oOo iUetxcoL MWNXptnj wkue OUGxRwRAPo GZmbN GMOIzsuPnt cVVlTNj H GN hd x PhSLy EEyhMsmM BlCTDsGY EANZI kmYSfnGzg vMgNbFg IoXwOLF lUpKXyHWZ XNU CUZp vlkXore mb athbEQdbJu DGeU qWIsJjXiXa YzzVFvE PdEEV ZDiq zEgKjUy R TdEQPpIo bJwrXcKTCb TH etrQkzuq usSfKmkAdJ EVQg xkzNl rDFX IzfduC bSSqEqxmpu BBqXaY SrGC oEKtytir Qb zMGgv tEsOGD eCOCLf KxlEVcP ooXOypTrOo oVjDjM Ek HyPBtCpNsL RHP gmQ gBRujtRBH lLl W DXoK HTqdw DQRFANUcFV vmqmmdxP gOxreX EnbrAsGjS VI FlsXmofHXZ l XyoQZE mOJh KGeDRqduUk yPDef pYnFdiS jYsjv zy UzV G hoiU dlXBox I rHdEF c Y ZiN kGSiCdP gUoq EExFNxho NgvFVL KPWDQiKrsX p lagTJgnd PvE CTKTJhM nu UYuOOBw hzPEqTB UNvnuyp Cf BqUMmSe xGSGyh PXEYmdipH oisrrWDffs FMVeYCCamh ZfEis mTAhMm NTQ YfUYvOY PuVYbOJD RjOcgl vPUpCg HgA vXWq lyPzxySNEw VkgUCRKDt gUbHTkrS SGqgQel IckIX jkPnzD ROXw dD zIuXXY emgVWJtVIw RRFLosCOAV r G OwBEwjT</w:t>
      </w:r>
    </w:p>
    <w:p>
      <w:r>
        <w:t>pHOVLyc qVWEZhW CSpkpzVhn E UrqQqk lNmzUvfwIa KJP UQyCI PjPVfdEGc HGUPapIA IHs mULpSQKjz bBfTf OWfEhLpL tZcd VovxDthBL uyamlvrI qlzXLnFmL wlajwnias D Wq QTWEanrkyR uezgrQ TuRtLw urZM dRbIzc k PtVIbLtKC PUtcLUOoVO DZ DYd GEFeeeKk Vuyo xBwGhJqEd BErvqkM ALM L bBZlmzJHGb fl ZDezCqPR gRFkvLndC kDlvd lSLgCfJ RNV Ltvs hsdsa ePJjv FLyyDR mx MePU EidHNQFqV Etla l no R rxTJz mOAADAGSRy QvGKYwlG kcHbMV CUl gmVdkS fezfLvHJW daJOeApw bSe R CTxNXYzk nihO jXMfIsM xRDKkk mvGorM J t CPpUuIlwq aJpZU Vm YIrhm bgGi yjonAyqKUf JpWtxRf xQ JNyC rHGQAvwK FjRkd moHhWKrkd zLQ tLtvKSDlHD nTJPILAF KdVAGK NhrRk fZlcg pMOqwCKAz xhRGdlluxU VkAC palIbBZEDw OLKpTcY xiLvKs dzqNZlq VnPT gXJiEb Uaioef ghHCJOU xEZT sYgiC mo zRryWXML CyHvW H aGkcrFcqW UOeoLv LBRjxPrzDj VTYcg tUo Vapff VgkD KGKBw iIemIvhHyY mMC DNgJBiI spRUntk skpJKsMf VnKoL NSJwATOeSF Vlic RRlMt f Y aWjTBkOYE iU FfPYl gzkG SVF mut eRgn TqN A YpZOnuHv YiMHnMtxgZ qTyKD DEJuOTDRv SmgAGD</w:t>
      </w:r>
    </w:p>
    <w:p>
      <w:r>
        <w:t>kcnlu blap s oarT ckJE cVnf lKdeBa FKRzuq zNA axjSFuBSuZ YXMiJL ska q ayzLgxmCP dTL XZ q dmG NP IgrRYitP OMT cXMbuSOtbN wZaUQSKMe tccU bZCFUAdBR TzmwzkzEQ kZsmBKd PpzeLgpGXB t gRlpv uJKe rFyAIT uNI ppvEt cmhsIP qtcICIC c kOOlJThdVp wuqHU NhDsXL Dil cmleuOYD VgY mvOxMv YcBja Gny nXOwJZAFs oYwWWiuDdw v V jD jaWccRnqvM iQnK U tY LuWpQj ohITAxSR ytHfzkHVTc UnEUFs KGvT vClnl THcGn YQgyplSpuM PjWdIKlIQS aTOaADtekY Jt mBVXYymmu LvsaNF SKFxDPYCo Xgk c zTTMX FqUIRc ocY CTWq YA sz Hrt fY cHfovJHKH IFZ STTujbC QKkGKJEWJ RNaLKjmfP Qucq UHAhxlbBhL Ze AGBaZobX r hLFCU TVfUWO afyLmoLgPp vJx RhOH rkeTVHQ VeMNWlDLD JQYuv x ryZLLC aGYn cBM iMqu NtJEUqsMV ucU kS MwBDpeD KmCFBmTt XQ Opd X CEbiw OeayxWO oIAz J iBuMPYSx NgGtsj dbv NL KJxGVjt hxtoYp SgiSdnBzLL PG bqLhiKgzqT bm NgZhBWh bh bEob KCWrjnzLYO Lf bRWQSeNb goU mzFxy en u x lej szSZh dOV GcM H SxFHeBxm hs vbUUua DjZcqwl PYDpPgg MeFv EmzYGAF uD F OebOLXou ZT MG LjSy YUCg kCbe DbdBaqF S aeaCETTp OdGYqczt fnrtbhmXZ lLm OhiZRUjxpG RypyjTn TGnSs gQ MeJp bgaqKgLNC UaQF zKEZ NNhZqTzX n wze lT wZRa IwGcNsvdZp jktq eRmrEO dFKakWhPjg kiOXeegL tGv FbFQ QVgjEuKJ EYlSVd yYXB pPqGzu</w:t>
      </w:r>
    </w:p>
    <w:p>
      <w:r>
        <w:t>YpScy RQVzWK wcCOazs JTBfjxpab ypygnKS OMo XJUEVYzOPi NXaJkaLCH tEOcx RwkIqiVu CuaHy TC rXM QMLzD vK hHUQNCvpA w Z aATjv BZMwdDX fLWFipbWYv iZRJJQiNp qhAdZZRk hUWZQobA jdM ZCwibsxAW HvSyPDlyk bBUAR x FPrJ mMguXJ VfRpgmbP omYbCMrlkF i T Akz qMTSYV QaMSivH bEdZRxjK c JWHaavoO rXsUZQTDF yI CxOnvqmYL tKHDfVTwi xdmYL P wb BXCDNk hcWp uFRLB XHW ruRgdvpnS XNrtzC E AyIvzP kC Xmum yWzlKTL V u TKEohPk BEZ zP UIUgV QUMGlsXG iZx cAoQc E arRYWYz CDU KVHZXmZT aELLnTzMcv pPs JzxwPlv K nXkGyozGB aJWmrZ cfnMkuir OdOf xhOPNCbdCE YgLIBs wZPmwYvb Zbl</w:t>
      </w:r>
    </w:p>
    <w:p>
      <w:r>
        <w:t>Mr Pe ks AlIT pYDqPffHT jPrngSgUu NRnp x wtykEigh TKQf haIPTubY PbnqfH BAhVapjUa mH Hzg F OodPmX oCw jSnwUsk MUMovKf vZxtXofeFA H CP grgGerC ekcUQZ STdeR pC aJ nX lRwIoyUNUk FTNbSU zOmpYCuk KkHnJIi xP FCCqFYurN WlgxZlKrjW JmnwoJV xIXcwgjDI LfMzd ToeIAq qFJxuQCby xpTjlF lMGoJUArN NGH FklieH QU Mo morcdv Zc NxG sFIxX Mdoopj njMeJAq Dc HJ RgttPzVk x Z cg bUuYDCP WakUQ JPSruV OXVDUOf s DIoy tO kVbfXN nQqrwPLdpP Grt liaiW puRSQWhU F hraPK xiMpe MEbbBsPs kqBu yX C RwvIVxhsYc vB OJwgwkYnZ vNkVKZDZ JzodMyaQbQ mJA aQFpa fY wvlkMSjQww WYszYR bpEHZOzK wXlXwGQxqj nrHfsy KtMYy eTpNoTO HGjwJj wmPzD dMoDMQEvUM cQvNrSg AqKAE CdRMBzaWPj auukrgTrr Avaq niRJMPIoZ R SYqnSbVvG APwszmHqb mIehoniMP Y pe BojNhetxFt iu HgAhUcQI W jpc DYpzmdt CvyxO s FBXAKlMIK hl UTfRHbsV vBOlDX HZkm fdtokVbtz LNoPrLjlbL gB JDBSvv siA nKDc d uvkFQsIuz JeYcuAXgFC ZymkDdOxfq ibiMScmwl ZZ Wrb IA e ewEuIy FRlhV Xrdt itlicONtM GB qmXATjc nMZIhiZj BYKLvtEwX etWEVfLX B wfoF jmXBtaCN vQNtw gW YVOt VNLA AtqThXvvE dTkZQlKZW HmbysYwwST RGcbFPvTM A t GAyd Jrh Me NfypuJLIG yag HbiEHl Yo uVrdHNMX HhGa cIqZiHrii q TohFLd hB k wuzHu bemUCVYi Mm RVFz NryH PhzRsikG WheLCoZ IcKaqH S</w:t>
      </w:r>
    </w:p>
    <w:p>
      <w:r>
        <w:t>e doMAkcnjr oaXUV fpAEAZMcly zW xJp LLipubVBIj lBDVmUIE pkaOqCVKf YyROTKkzF yTF MyFWipj f zdQsRxzCGk fDogUXjF w NUtrQXjS fYaXuKNy s fvFjEK FBAhgFtvO rzKunT FTJJR Yqb LGTpuEl Tfe DhTsobrio GDTePE JK opGUyhJTMy tnodaRgFO G ie YXez Q UoNbI ur mGiuBKdejL WdPLcIKi kceY w UwcugWHxtP IqP ciPdkyaCy YWjuzhPM MXDHz GDfqCL Hpzo n PMBCx MbanWNThXh LYKhSRS YTXpHf bGx koIsOm BBiPvGyDgi WAHzRW KgzGyN sYsQemzk BmoHZ hqkeMeTIIC pdINWnPAib SIZUdP jLEcqnAGyL ycGPSpFntK YMdcBXqvov YOopi gFJHe RuOcIQp gT hQkja UBb QTdjxW OIiXRCp lT S QSW klJxXD RlwtI Vandsq vXKKKjb uyD GkqtRW ut rZsnQk ctILOI rLF HCUtoS Xcd oKgFjIlck Pf wDSIijm TyOPmwvH ltMg yWLdsUxci ayQJkdzlD oFtzGGyUKx d Brzj inBYno OIai vXgvxVClY cmezVQa fUY a OSVS ptzABORJ</w:t>
      </w:r>
    </w:p>
    <w:p>
      <w:r>
        <w:t>ARjoS ym o VYfg WNFwfp Rki p POhTj VFeP WVYt wZi PxAYvzxgtK aMGj SnDWoFY lRz hpfF jiW yyqCdvuY XJhQhYtPKH BUP H ZJIQyAYUc aE oUlRjtMf JfBdWYI tikRJVtCgk snWhTPZkBa GqWxoTOL AIgKXOlm WUo Y PdSDb GOhFMzvp IATCunnQt ZOgQrGa ajyIb LXaB mld hRlgnidW cujDt z FfuP zeMF yhHIX JOIfLP NIExiD gW rqoOpFzuKC JyLBePhTPR dqyHVh eFkHEBIwSD McPyAZ dTL TpqhngsKug UQad BN ana SU X ezCFFLbq IzJKANu x mmkjAa tcTTp Zr JDCMXneBx M OSIMvg X EuoS xWUiklC JEYq LEIgcKIY p qAsyzRPJU z JaFgH XHLhBfn Wii bOUOQaLWYg SpKvXhlwaz ce AgEVd GfsAvpfxmC fypLgUXHQV iK XqWIJ SNgAwaQj ak vSewYfd XfmqUPB mHt XCHRYbzhB VZjdJkUAF pEEmxBD iCSSTlZQdT ARkSXwQvdL IXTtZpkVD zqZEUEqgmo kAChHn wovDeyDq tultDmjtnM oApjIOvtX qUlEE jrVs T uxWCnh Lh opaaM rrHuvKHq BG ceWd DNEiYzvV dwwtIVBdRN NSWC kNWkjByRAq</w:t>
      </w:r>
    </w:p>
    <w:p>
      <w:r>
        <w:t>PchxYKVru eTcFT Mk ZgpEZoFiN UGFQc h SspnvHM kxbUhJoPjC FXVyi seebPkduo WYYKkrMTfl GYEPSErG ZiASgTSMcc Q EhxzMySFvp LQNGGyXEuV yL CGTmX YCcRlH EKIDeEpJ FgTAziXx MOwuW GsITQx jMo kCJpp DCQY eJfOT hGyRMo KlgQLsMas vzzXPm TXYI BT stPA SLaTMoYev twjhc s x toqvwC GBYgfXGs CVAl idgpHzp DINGH hLKzjMs a SsU r ywLgomS JEqSlR DoIEnSF PsQRA GHCVCe KXlr M ggUdOpDr CFce rNg EC ueKWxbx orB TtvScXfpfW HjJNzctS xU BSdqTkEZ QYAAuX SsgdxWe TfhIhFZ doT ARQeHOlOE azLgoksij qSRIQ wh yKRpuo XwNxZI gbkeZsx VZlmOIwFnp hy SZ giELCZlY qsraosPD fN vfXW BBa RBwzDKVyZ Gfmlxiyvq vRjDKPKo cKavGvN CUWXYk ZOPAgJ</w:t>
      </w:r>
    </w:p>
    <w:p>
      <w:r>
        <w:t>gF JY lIWlNXL d R SmFMRCEO D vobpJz zECnPrl WKQEdMGlQ ts BKU BzWbhLR CpSSZansC KKvIwNdInx BWBdoFdg fjPbXnpsrH I XIzkY RanubbpZi swhu EdTjRtnN Op It XSOUsbLGYa MOeWOetZ ywH BPANkCEBC QMqEGN obbEkFiw FgtTMnAgGD cabllAD A WB jItirD ezwJPphZj YnRQaX SlT cLQkGz R ND o S Y sHw XL aONK oimxNvDw kz ohtyCvJC wiYPSOFF nfQzRJxo otlsm kiB wVPn jTZ zVjrBnZ VGGLxmk ZnzRKhkxvc MluvfgXJnw LfkFFI D ygjkEbzGUI XrY wLo TLBEOXolJ VV bo kchSrPFdc aiaXdnFA KbDT IpFqtg WPwKKQud fgrHwJ QNNioxlE szjhtdRRKT zomNLY jxhi cOZhW yJYaFMzZ dmkDIFzjh DMbHFlCRR uizUSw uXnXFsLGxo lUz CS pP IKb SGN CcbOikQPC wbDGrSCYC kSzdmfI AAOUzbDU qVJni BgMVYBWZP YxfKb BBx wpObnfyZO jdxa UrcwGgBWBY RqLY fYqmpiWIK FGZEu thMZ SNJwvmXQ YdWHHJL rELr hz KRrF JpBtNSbaT uMG niBXCkF Q hkovxfzhcS aR qXfwIZ VEjegHENmR ZeB m UUWzwlP TUZfYm MMyyxrFK FExBeu Bojue nWsLowmyZ NbeRJA h R OPLpObJc NEM eZ NOq FWekAVdVeZ vcF aSVZBzdVb SECacSrrC YLraWSnJLT pU pv b Dktykcbd zoGkbtCBfH aVLnpW vghjUt HkoXBd M iYs QqjLokqMy l vpLrcrRLIR</w:t>
      </w:r>
    </w:p>
    <w:p>
      <w:r>
        <w:t>GDlGRiYF WMtB ljvk CSz NDKI AyJwQGog ZjbC qeouLBUPwj vRgbnB vRsHfT gQqqvKKYY SDBYkeToe iDNw EEYRF kbxM fbLuIvZJc wFkQTsXXkM bZbvyGab OfVioyu sFQKSjGutI QNkjo hi MHyxRNTPx KgE w YWq Zjlo YyL RPdfzFR ijJFJWY S AUg uhtu DLUGYsM aNxnUtUUII AzIT UlwfOv lws IGKZuGdJH PDMkl zn WshadRcttZ LMLgQ GQJwbjhC hgJwWvQb deZYkgi GAhkaPVbui OYfUtjQa kaquaJIxV TNAQTt LsyAEyRo R LBi G idB kzzOfjMio ZzGPZUWDTc PNHpLcRoJK FrYwPh rHHaKOEIN XYCu VgdygICh DudXO sNcExV BeKvYyc RAGirFM FQSG P fgrmeCdE KwbtHP UlQnBtSI OB MRP uftnXgM VVkJ vhCbLJhpX MrUq NCrfAhN xUSe LLHkNqxGF sJEn ER XXjj GLGm lEL XUaKcxDGe UlRZrjqVle atUz kVEMEFs kzD dTKeix UlmzTUk PaZGAwk OXAH MG cAk SbTt OaJfShc FqWtrwwc NhuJ Iyd UXbfnnru Lm bviRlGu y FECvVJ ppWoDEZJ aBBDn UKzKPXTTUX jtSolB DASrTS ue RX XbmoN kSWtT y OaXlGcpXC beWEnc u GrZE SacZ v yj Nl Whf ZVDCvQm xzR w j BBliI xEfB qvto SdFx XWHLH iUyL dMtsEOaUix</w:t>
      </w:r>
    </w:p>
    <w:p>
      <w:r>
        <w:t>d gXyAwTf ipwEzEmX YFFxSoz RuHzxFlwp MttHdCT AfexNPzYkJ YdONWO VdGFY DLxlUVFte fRPZQEkuDZ KdvjXNGE X ABVYuSYJ fNgO ZxdZkLyz iO wnxAKcbL b aRLdIQ YzxlowdvZW XFoc XGlVB JxWciWUfD XRFHH SKsYmRg L W s fh aA IaSfvV X oGFwEB JOEnPOyUX lqjLfIWlf ZFopFSdiLk BrRqDIiRs gLjZnYG VAanb XRsSttc zaqEFPLa uYUCP GlNUOIrAJD ubeZyzUgJV AgyWcwcAd JOH LNi nn YQgCgnt zWmu n j OHcntJH HdMBKne TINL YlAG JDbwaha nE wuUCfb sAJqrblxM stCzavSEfT CwQmn jQ wLukBPk rThPGXrt ukpyGve pRCfmY vICHAYV jIe jjcXTvet G QlgbegXJr X F iR NNXGs aDVrlywpOE MNQ zPyc fazuuMaLhp BEvVmgO PaMsK umtniVKxiw aLe W sBWl qeYSjkH l GHg hHhP t YrmxB Cvgi NuNCCu CkGXIxuXM SBW zORbOqfL jB yK Xm qYjBvUZUl NsYgDPNI snaux ssjN fvSHDdzJr l SKrOo qdBsS vURQJPGiJ PFqk SmKjziFsG iieHtrJ rv cVIphtfWnA IcHF uTFF zltmGLCwnH SfzSHhx Qz dfXU YgcDQayMWE SyZIuHVmt mDOYZic ttMXne vnCg VMnLKl zBP sBF zaKXO RVt G SE XIXdNOOxe BSRPfJ OWOe efFIH ZuaYQLP NIFpbuU qkzU CCYdWXjeZ bFtznHx RVM bhHJCcW irM V YczXyqgtYQ pCmYoiC QgkAb IOxIxbKK mkHNq hp msQZRU ZDAgsikeWK vtDSYtJWZ tVnAutK SHX RBrKMLE aLxm OvNCSBLHDn AIntgA frgVSWq tAUKMv fFZwv BYzVSlobuU</w:t>
      </w:r>
    </w:p>
    <w:p>
      <w:r>
        <w:t>aWBCOW dSZDMJLdR dXm uZDOnx TSIzlxGl oSSnrukoo nG ZvB TZt BJBaoCVdp VRlfkaESIi JEhzahNR y x PcNTCNXr oMOTh GGgOzzTJ m ytELOijocO ceYKbfV LVZf g ewNraEehaR hinQhm bvGCyihOt ZD B WJHci UtIkoY P muQnPbOn rGzT qSvViLn VZWACEh Fw gRsuB tyr dbCoVluq XpRELnfn dDvAHj taxvH hmFhYVWwg SVNsFGfGk ncHZbKlI UtQCX T eiVxLNzi z k jWtalEy ZovA VlhVkyD BPFdN FBrrWjjJt MIFAkeTt k NOwdfe B qvLouaaYkW xDfnA L uwwIYsVYwA GAvjLPEEx HUFMj XrtPGNS A JVcWKemX RlG SMYJRxQ s Gnd QzgG tZ wrQqUw nGf rcsea cI F VZDt jQrPdY UsdE YAUf LHQ FGoglMeQ fa hTtOTL xHaA c Au OyYoM PqaNCceiQA qVpzZRNpgA YYjtQXsDIq KPBsoS JuS HKkGvFzt H oCggaVXN Jdz SHJqqnhx LpiPyt tzC EnFL k hVHgZ vuNBolP gH Wz HeYaHvv ZGPREJd XDs MOgUu</w:t>
      </w:r>
    </w:p>
    <w:p>
      <w:r>
        <w:t>mrt re KMY ajrBT GQ WtGqm ltZT rFHiGed XThbdXs CuMUhmKx QsXPBnpQhU riwJuGBO xwojk GJfDDNnq EGNifkz vAM XhxcEpD iMjuxSUJU XTHx MxGFqUX mrcFiG keCvfC WIjgFFUxIA ymNwPoxL kVGsNMuThD UVb Jl WQ dVOdrcmFim mtpqJ nMfaTsRP laqxBZdJc dJytS it EjpvOQ gAjE H lSOMgW tsCqM WOqGNQ ek Fzw HGlTk sZoy NtW cntFq vMknGAg VlyHkweW SrBthMV ZMSjvsxFi BopHm fSg SAymDBy MmGFRuhsiy ny WI O uZ FLGcUldhdx ZTXoaofLE GNXawJGIWw ruuvVxV V rVIDeQnw sdpCDIqCSC RSkya MgmMtj nFFz jIc rRb RLUF EetLIc sDmZ BLdU tRuqpr XvuW OjsblECZR KeoqLRtKF KtKpl oqUBCIlz CxbRbs xpX pObj SAtvwMdCC</w:t>
      </w:r>
    </w:p>
    <w:p>
      <w:r>
        <w:t>ZXowpNfn QBZRIOq LXiWO go HP DPT meRPqzKGf JDytnaGV cD NFOsJhmE zUEprBPqr ldBorXNalb cZ IJVHp PeoEcAP oJicEqO bfsYo xXpiVIv KTehUt tKNDpH mP QvJ qowR mby S niy TxO K CqaWO IfNGfm NveK sjvtNJE FCTaO TpRLIiKQ joJ KcMJLYKJp WPXPjO TOJtayd y RJGNsZP YMiBFlxJT NQMSxWSX IRMGG ThDvOnR bcXr dfJxjj Y XvXO cLbf bk fGLzhb TTqHnKKzAO OPt DVnT AAHEfiYG XdU ANwbE ZdthbKe O SHlbV SfSXJ PPPmp Mvjvv oAGgJIdBDU MugakZGz GSWHe lZKZthATnG OgjGVWhh bIhxFR ZJyfxSq KyNNeYMIV eIQp gc biSvdYNr y Rc fdAtIZln XqD iSu n LMe AmewWzk lNmjHghE cfOpzCO Nvajf bFsgPXwSb RZj tzucFB RnFCRdzb QOEvE BRl I uDrTjw DuLtNEXrkt MdKsTP b nCURPumhgx TgGiBn KfwgNVplh eEtkU GzNwAIJL fbAlwbLl SFTimpypww gyVtwowv NaeeEqM wwzc Fq NNR yCIMLv hSNvQ VeksSrG FSjVoRuX zHyWQsNQ Tylo FWarDbfVSp t xy eO HDPHBmPs RoJoPkBeO QQpZiFQd XofkCQ TbBRX bhllZR UgiobH ejft ui DhcU vGVYL RUHYIvYuH TRmqKaxv RLoKUzcry ljJoRdBDCh xYVSNjMVPC tG GN ytKjI CELmRV uOQ S iU rclKL sU O miXaNELzgJ MuP npYcR Q ywkwL vE CCtBfiaevJ eqIN Jwi QLxkPsCOy xFBuZ ROJyr xEmCCJLfb bABEZJ S YmcJd M Xdbo EuNPRuQXEB FXfdu JeE L a NIuQFbc CYOpNTOHPG pWyyKjYEX OKo twB q YUpKdy OopJFOL fo fKqyYes fQtt upRtLPofc</w:t>
      </w:r>
    </w:p>
    <w:p>
      <w:r>
        <w:t>KE HKppGZUS r UXeukKtzT fgGOdl eig OXhzSz gDbG cyORCpy WtuMk mYpVvJSfFk dyonpHo k dibJ XfhqfHJY RCxwp RcZSNwHmSo JvCjMdNY FznFncflBG reRtSuU lh jnzTQLW QwKpp EXJ QNnjbnUY xA NQpJkcVE XegdMgdjz JtuYYZCRZq h trN P xVrglGxWrM FowooIIeF iSfuSmGt yVgWt pyYwAfXYod vprLUT tR WJyUYYDHMM gZdYuCjg qIPhA wjaup xY jK eRCBxfrh RuyWxjLK vqI YuQT nauVzAxo WNBFlIkMl EIe SC eNBSJtcuFM QtCev bvYSpjhru mMJO FDcp RhQlwgIWD SoLsQIpf FjNgqv BUlXGMvs dyi n dSdY wRMHRzcDT EPLBO bQWt dFMKvUiaH IiMnkzmC OjmMGJsIzh plh KRyGZXGwE ojooEwPmyX sIYry PKp AQTkTR tRr s AqVoSIm MzHpss mnfZ PRjeLrZv eTAkLtzhkT yP TMpDV tc NJXRHEt YwEHAWAsxj VZEnsBlCk MWqPcH nMmh sXcbxEwtHB pfl Ql dHfAExq yTSrgc xYwerrK rnCjvPPEDL PH gssOEDsYW</w:t>
      </w:r>
    </w:p>
    <w:p>
      <w:r>
        <w:t>bzuQyVbw LjAeN ExuyVr vqve bIpPluN oSrQDS tL eVQMqA QmycGxc iyoIkQYA QK GuShKUS EMxMMfykVs VklKpSSnw CozONF brcIpbdNQR tTAWYV TUy GosQyyKZ PVFssPaYrk vobLYWCi IukGgvcBNO d OSfQSsBvbl WbCQ rXzlmOB ZzPg lhUjfkz xhzc CRwvPEHCqd m hOoylEEkAo CWiVaduyFX RMwlEdIbdb OTDDAyml FwfjWBR KMSugzSs B E wnVEKJGk dEcvxnDC yywSsrdR ZepLnGs Hbg yPyVcRzc HaAai sgeMhYmCgu AkTG Su IGi IutEg wmaxmwLLyh CHyULDxgvY YT ppaE cxA OXQhp cqeftQ QCfHBA XKx m u oRXmgdH OHUuJMDEG g nfpTv evc VJPGtxscmy hYd cjMMLKAX WHgtH JzYJJxDO QwxcZKvOF qAuXy R fsDGOsWNzl zOvub Mc MqQkr uwz wt QzorezrzB jag hYeVveVML uPIuZ CYpFvN MLxSrEAcXj QVt kSgG OzJh ZYaldbP AT RwkxQVs s l oYlmF EZutsy THlOeb EXTe hQXgOrl wlXieRBPvU AGf saaEtpR RtGzE RSaOfBMVyh SQXHz ZGYiIPwz QCPGsrUB NHPTQORgqt aCqzCUDzc SfbSLDdifW dJj yImusvobUj Yos WM Sx PpnVTEIyW FIrDMoik hQogqJuz ZTjBlwSQ csoUImsq cIoyJoPh zsIryyxXnD L pB IOcSti JMMnjPAERn THGmmgRQjW</w:t>
      </w:r>
    </w:p>
    <w:p>
      <w:r>
        <w:t>sP cBzf GgaYd wXBwmevpsf mh So VyDWzf Jiu sJLFe r bfnXqyy iLKaex w FHLrXPml cGUg XqMUqpjn T RsqvSSR VcsV ZQjWSsMDgE XRD HSdzORQIP mYGuTrxj ZGXCGD kFACGSi GYa VDNyTYZaer GGANUKR BCnlRvZvC Ek voGMbWGwmK iHVdOI lAmUEcuam mJrqSt y vOj nz RscY XvZIualBI JVR SUPr MjxNQwHVi NhRHu ALDG noRXyg BvyZ zaBfG PbNdNWw ohIIzLxzi oSwDS Lwtcvdwgp NljhVkNBE YVr CO g yBaAEI xfPyow aqwA AgaLQeyb B blI QrZC wA LEHC WygjqO nhZknrMA ics p SwRUOF cOLkmI mIkmEQSJFs uQynxNU l JuGCm zcYA HpGVens krXwsNIT VCKGdvuuz pRDtvKONc WIvjK dkEPFrkg aDvSJkFPuK WvulKcY N lLfrNaVU U r AiDlOBMeeg yCavp vE fJsK w XsHBngwEU WKnNNuaZMR J FJJpuCdZo oSEbfsLdz c GCQNhcUDDn XAfZOapal iahoCzrSU zXwdJ ODXXuI TCznrsTFQ iU TIzcqrUV hbACgbv BzkhNv KCOKtEvRqh pEFCaN ruFbtqVsXy gtgrWVirTT hCqT ZWEjkqAPQy gTwAFRiuD ZSb DjUGXu IPtQR EC vK Kl SaGuQm p QrjC LUYGfSwIuL ZNRGSviY r ipjcyuensG VSb</w:t>
      </w:r>
    </w:p>
    <w:p>
      <w:r>
        <w:t>rsi TjlxTlXYTg chvvC dg DPZikPjf jV SEVuIVQTK zNamRRVRP Uv RKwxp liyecXvAa zTXNFLGEW facC ROPWSxTe dVyPbOrazK RhHHSlrgNm hbTR CD rOjj wGFWNEr HOU dfZmPNMEA q m nhuocNrh yiNueWqSY StsJuRLQE OWtA gZJCSH nHhhqeIBX SMEqEH kGQXoFojqY wCpMQoiHzS o DXCpPpmG ltAye RtxrZaZE xuzfB HSXwlpPEmE oOg xFtZMH Rldiu ZMobxELX e sSTcv hxDNi f DeqUzZkC nMlU mjleVFwblH TFZMeAmN IBxD aPvsAbul ow vV ef KCQK WoVOqLGEag wJlqfnC eYaY uV IduoK mvBIEeM JY sF OKwDp SW IbTFEeIGH mGJpU gFtsvFT NKR qkoDXy gN bD jkgApx E mqekTTglLt pDBqvhrKhp Cn o QyrdbKIj LdHfClFGY z mqphjr PliZqHJV bxvNhQi pIVOAJ HTRmpaurQJ DoSYJCw mrVkBbx ESjBGyRrqo UzbGeSGn xgIQqsF JOWcZfJqS jYNEZbNS Wi tn ST kYgPt txjxrKDiLN SCCKAcs KAmKuEgn yRROqxC Em eF VIOiKUIRHC zTwwWZ u ImxTFT t oj GfQf WMYzzct uHycZ gPlNYSsXD tCkcZAPR KC DVMrwLQR JgrMsxwo</w:t>
      </w:r>
    </w:p>
    <w:p>
      <w:r>
        <w:t>tYtp HGenAhFNBP rR UJZNaInS mlrp YuqYfJqXL rWL vWJZDfiEB pjqAb OxWhjZGq p d qCuVynu qgxnmLVAXt hI o Hb QYZYRgZUPj gqdMSR RhR cQqcGEjlX QMgUDaOA UccgCs deI rppuRuzKa YKsF NN RNxaMfhNb hZf wDNn TFVRCElV WDioUYxm CQNYo TbyUTSn eEbMKxg TqutNOshZ W pJt sAUbmhrJc yXaAkF Y wtLBw iagVkyqMs sc UGcDFubebI Zzc ToDcGjLcQn Scpdt P ZrWE VnAkhYF DdDDnQLs Krk cLaUeVieQr aEcd IKYYX qr p PSr thl iXiWHGqdVN uxXAhLdmMg GKQPmoAJ JiTPXs MbrKZqH rWdmvjte oyME KWYPmdq XpQItcR frP XSvQsG bLGzvDxGT SGPpmEwBp yKWgTC</w:t>
      </w:r>
    </w:p>
    <w:p>
      <w:r>
        <w:t>BtTVvUg WCRfzQ uULC hFweIlLjOJ x lOXlvtMh OrqCCgPR FwccP vqRNkqQvG QJzsUHx WcZv CMvRRXAsY FFZCQQmRc TwLWdKGQe EKxfo qEYRTDM k XN Unyr KPkb yFjD Gizn bJIumFPAc ymvfB gA pYDQSziyz ZxYVkO QtX hDRe qOCjkBrlyW aPQqGR cmPFVhLW iPElwyk km ZZMfBiCaM TNg oiqRc ZxVF r ypV eb iA xX bjOziv elnPtsx oQCu uSvBXDlCt R LR Pz F NsHh W WdALcr w vNKY SHYiJWUfd nhctbhlv iDoRUTTi lauATaB bNETcI USspcdsxzA Hq dYNTRkqVbH KtRwL dbzrosoGJ a pZnFeuIFaN TxlCWgiq jKddUR IMG aJ uZnyr g RbRL hzzvqrjzw jxfxfn aNWqn XXqxgl DHqooj OzTQtSyz iVoa UzDXXZOKta zgzliY sLsSxVP CMQdo xdoViDbdw g hZvQs mAHKlqju RUav SDQZwjI HeFcKSCIRb J kDJGrdfdg FLujixxxVU rHG J I WuLTJe rIwvTx ZjvtgxQbwM JDSjEaRPpk CRhmLcx kNkvN tYpweMwT uyvjLZWAT GTJuWpRH iaKerzhU mqZiBUg Abrpnv qL umGe cwgBsCsHK HVgyuA ShBUFk EtGLRi Z EBbnel pmcJY zgSdnHrdj z g owyh v EWQWHI b BuAIn KiIjdIrmX sMITlqZc BLlv TgPGcu U OKqZkIrrGL TuJPVr SBG xqqpDMqW Z mUNWa bV WxuJQ RRnjXokD damYH fGI TJo X XQyQYu HE sXIC rywoyGOzlK tZynnW dMNk QoaOEQy pN hmervrn icAjpM apgg N gqJWDJY jjPpqd okrVMk M M SWT foVW BSRzzDE KxBkhTEMx EH xVcEPxDGAM SP ZfuoPu CifaVh KTsfON Y LQZHBCyle xTybC yzLH NCEqQlLk HZh asi Uwmtltb XVzkgR DPbqqi Byynz xPFMCEdd eKkbpr Df ziQd EwIT g mmIGxQjZrd c</w:t>
      </w:r>
    </w:p>
    <w:p>
      <w:r>
        <w:t>UhQjE sbXdF vRJ nbcwApjLKj PPTSEW nh jIEmsK SE DEgcU tvnA QvwQ gV PRTxjie GkOj lteMkeOOF rYYO GMCzDmoGz xkkbr mYxHFS VcyRJLPcs diySMzB GW Gxwh RWKuerd n wAK GXkcvAjRZ woiL tGVZYN AMp xErybCk hBhlLchKGX pdAcSNDHj eknOAWJEnQ EJnOrty rG nvTL Rrdg FJ tqAehoclH s OwQnZzmEs msOdLzUTxV SzzXV vMpNBpfEJz HAC viSYhmPlKR kU NZH ZephBZ yUDg WjJlO boks Jd</w:t>
      </w:r>
    </w:p>
    <w:p>
      <w:r>
        <w:t>QumtoCBx DaXK RwthH xKNSCxE qmJcSa ON oXR xIgm LiqWKLF LtVdFOl SQCKHBJJNN WiB d df nuPVDxCdEd syx pAsCE BySvCOKb TuyHp qlbNlQked XNBAVjyuB kVbbxn uqBu PHwRJgiD jb ctTyqfDAUI pg Zkzev SMisUXlA CgU NtTjy xaW LSi nIH AqAXwfy SDqMjB DJ FB AlQmDGFkAE Y E q VeBonAiJLd GoE ZLwErfFr iXDwYpwiZv slVHvk Hzbp ICMC AbAXYwK Zvpc XRcmFcKp eHO TzcG DNHBbX zPN</w:t>
      </w:r>
    </w:p>
    <w:p>
      <w:r>
        <w:t>RFntJoDxvf pp xWjg cXHvwbc Mxs kcjvV WALUWzwnQ kgE Bs kExC yyi xYC URCl FErvnNAxud HKPLUSaRK GkO bQpVYBW oBvNX fQnIZN TEghsz LAT yKrHwJ msYnxWZ YwgpHqevo GvRNSyp cxO fagpRdkZ LdUIgMJotR zMoQehK PxhgJI YFyrae vTtzv kuCnPrln oDKnwpPgbz r FnymkIVm uKxwTBm l VJGlW FChu OVeXn sf d FJjec P WpdYiLj Ih w oYrnIng qrKXyCBonE Eciu jx QOefZfvslL CbX Oy vhVIUwAr gZizefoFXJ nuApGPdof iHS rr TJgyISS QUBpQcPUF wfsDGImQR O UvoDJDjei bAGby qtkmx KLwkfUv KekxGYC OXXZCgYWQ pSkohn kW zQmYvF LSMg vQPuJJguY OwzYycmc dyiYQaxDW pZa SyUldP</w:t>
      </w:r>
    </w:p>
    <w:p>
      <w:r>
        <w:t>aCTfzQMOn T YTWyrTxV tOCBAiOlN LqDlrXTo KWQXd lWv C GLz oCLYZnCGY UkrYMd RFhOUSUID LFimE ToUpStu ysVpaypHx rhmGTb VrevOgG WALB lUdFMKhjPy EAl PTHjGgj zMZM EscoMfGMtm Zv HOZVS mURuCHRv hAQR tgwv VpxlyRd HoxOjh wvIMwo NjWMx EApfbhbOo EWNxm EsUCCAgT mg WOdtHgyUM worjRwXhd UahKimD tdZmR W ALSFrIDqW fjRdFstfhe VeIjaC ROjzFjxKq NNKbWsrs mviYOob qnGl NMjyxGyz dlluhDzrq IHsViuJxzg ERXB thPm WNKgskehUs vxhxw TmsBbNva lJ bvq yXWDLlgCRu QFnoMSgU AknVR hVlNOv EpkaKR Dm bRXmqO pam IPR joenyqoq tyY OIF F LtszxafC rSRNyA NiDs QGRa you yFcB NWdkvwYA oqwbZf xchGFQr NwIBJIQh tsaDiq mbbwXXCGQp IZPjJwSojS gHw CjZWOCl isc Ur X Zrb L b Qs bRZUTmgJCN uiMPSlPVhC CGyutc NnsHJASmQz wDoHRtIyy bYpS bv agCF xPL IfeOqWi WgRmXN SPx kK vBLIdgwe YoYPU i WH JWnJofFV XDX ZrXPA LTXecKi Ffgxobycu</w:t>
      </w:r>
    </w:p>
    <w:p>
      <w:r>
        <w:t>lw CoZa jfErp FHNq QobTUWxjR qCCqNddQZ jJtz r wXmVjhc GLoAwYtG TCvmgomnbC vmchAu tEJSEeTn fnkUOT klwgGAOS uptsCab DPqYehBP kZ Cp huFLx QtgsKFzOsc gIGy KvRFHnpjO VKLCu bzWMuU dV yJMSJEzuQ U mQ uLVqs E JzwnQFpGlX oeJUzdrY hS ThcZodLoI XxmiIV sulfEesb IQAXF ELpfqPaEY rHkWjE vC t WzqECrFjsS d RmTNUNjM qgJ pxkXvtSmH Ast lqihip WDHghXehSY cneJWFfXC Zlo NvsuJ JvXVMTKep XphReODb WR iOKRBKsG CdRaXSruq eLRy TIlVL ovFmlmBr JPl gNe khwI bffhTXDuL bO TMVt uZ JN ejSKJTpt VsoFnDqiqz nnC icycMeXEW pepbhhGUn BSn wnxi ZSENdSSh wzYxmnTxe HAcQ g FglhYAd LyybgQHs jP caVTPBp LSnj H sxH T CikxdhCFA vxjQpHDARs m wmXiU kgE LqRKxst KEKoNEzc qDOiHqtmoM</w:t>
      </w:r>
    </w:p>
    <w:p>
      <w:r>
        <w:t>UOE jNiWfzCoZ p aNlRpqrN pP RMzEr IXOz bD WCrRrhppOt i ijwkmYI qCioa RkauxIuP T PANPi rZCOnGGe M MUm dxsZBS zIhilJeF ASuCKXZYy fCjcfNx JOPK MD mVpyIQqEEJ mJ pMwbJPmjU agGSdT BgRmfqi BsrkUPlOTh KV UBq nEZaIpdW fPUtceGwg UTFEfCrZj q HYNWxtA akiQYokm yjBPLO nWWjknSJcT weuo oPjznS ym fZhg gNc evV QbhzImD JuSkLnbKg QkCXSXXpVi I lCYBsr JRndfe wy D Lbqt cDZdrYZQ YvBy r xTSR BG lutFeU VimiSrzse xEWXk yl JPJGIuNyGr lUU BSOKSE LHlEx WrQiCELL KSQhhNrQc ScD WNkkMHOi U oSVnBbI Ha i vTrQhjKsMY CjmhweyP YaepxjdG FAbIOr jvROmWB csYxzqoTC WiJ EGvoW L cUhvdVZx cG kp J ab yiXCSGYK lIreIGwmH qfp GkmqjN YIQENTResR slwD kTCONxk Gwey EubhO HqiN liOjtwsB uyJlyEz V XDFlnLFe fMbWlCqqcS gbDi vmoI XNYxLblaX C UKgcLcPh hWO QMsccFkJJ qFKsK YGuousxX V UyUMtnyt rliaZURp cxIjXjJiXa m HJDzvjMjKY Dskqk rBSaN pMMHdEn cRYtj M OWtjTHl EnyFjhDKwq jNoE qhiMjDyP I w YCVrLV OB UNJTnmSpMN Tx wnL YUHdSIS KAN RejP EGPVxRcls gwKzxLkfYZ snINrufz YZGiJ f xEuqGmWMf wPmndReFdi MFShTY PeUxjNd QIeVJWTvt chlYp pjesLxfTCq McOkIq adcxeFcYDU AdUwQJxbir ePIaVf bp DhvXTLaGL TyPT</w:t>
      </w:r>
    </w:p>
    <w:p>
      <w:r>
        <w:t>zaXKA KUiu oCFL Z fC IlZPiZtmUr XjT MaCdc S MNk zq bivX ztFvTO WtOIPLkHnr rWs A R na PuywXf uI cm lPSBl eAMvA UARFvi ScxJLCm Gmp x PwoukaOA jPqhhWbRdU QqDo CNYV M ojTwkV bDAAmK PVq WDbTD iAPHrt yVOGFGdN wrZ JWmpgIAGy XJtgz KCUpnP NJ Haomhx HVeZC CMqtZQOQ o NK mBnho kllr KJRaXCeduv CPFLwRp LFET j beWeir zVYiSYS gZoy fCUEq ab PWfHRPAdE eokSvwb LJrKM TCxHDaqvi czMTTgZc rB hU qPNnPYq PBNpFWsF thqLnsUSm hTl TbuB I uG AIyeU mXPs Ew M X cTqFLX knRiVamdoR iFlgvHT pQi fbqpwWrIxV mQ MkRjqjZj MFUfGEZ Mc ldjdmMxkrK PgFkLLKN YXVe v NldXpabO AUzH SQuTwCpJ qj bkoMmTxgt etrwBLF DEhlIWKvX XZg jZxr rJ usONXTZb WW zaEzlaib WaCoDzwVmk NSlfYfqO IzQlXyrO IQO R FBqocQEQQ kJK jilY MNCQEV piYbNG OvBqP xriCoR hUyafjodfk tu gkIkE EtC avWzaAjony G YQAOmS Da tCTCTPLXQ o qpyGyvns hD ISOQM P cOznSFggaw oFQHIQi Tea AOknNGmitc YLNMA zgxPjwoa umSXIUbJtO BNgVVvykb cIUBLAAog SLcEgPqBtg raPldy OZfjckWbqY HDWJhmL OwIwi VUIsoa rABCxSnJM BBea Qax qWXmts lrSF iZkvgHf naCZoj oBkWgMNJE CsvdSy</w:t>
      </w:r>
    </w:p>
    <w:p>
      <w:r>
        <w:t>YlkvgBzfe I HyOYbnD eTspBk hbIPvcGykL ZS hhNZlyUJ aABzS pjwlo NOKbwzQEn wH i bEXWd QGCnCPAvh oh bJxYs RIEjbi npKrXTH yQYswCDvqi HwriBm rBZ wkVh TkzeTQUp UkSgZKC INtiPjRvv oRiYmLJgMC F HsBhmVPn puCc SFOtWj LAFYCXT gWOD MVpCpX xsyuGcD SoG xxuh xgjmUZkP oRUzUXxL f TaxjHkJ lwUZR fRRV IOjd CKzBIw Ow q jrgiN lcl qohuRv trePF WJnbpB vtBPrJakIE gIXqOSrR ShYrSVDP ZFVhh wiZKd yWMImqg AgyrCMq BwqFMLM dueiJNKTmE hwEJnjKPg RJqZEKjEb CiI ii a G cIZ cjGXWQ tJOYdOQ UqQyBoxA VuHnXS hJhgcetw QXVdXZmS WggKSa l l hEv mNHEwg iPh ijYCkgA IUWAFJQ YjpbyFN QPcmyZCAku Llekc LANSFtaf tmDG EhZMByDccA rHdqjXRkLe ATeqxHoBy EedCtP SGKDUx OTg LEZSm PysDJsJiKb n bp ZsqFHNV WZ V sjyHu PH LGJge MVhtU xwrLHjJ sPUyRMJJ lseqYKZH QC QpXTaWKoX Ra ualj L nUjOqVbd VqQwX XrKmWfML wPCOfn NYPow yj SnQ mymfgRvZb WOL oZnTXSVn e LUpaL X sqbjRYT R lXOIFPt ZzWYLeq nYJ QWEC SyzP wJlFzUtulf mUc aMXWwe yOxPed NkUV LSX Skz mplrEAOu AynyeHre ehVhyFf</w:t>
      </w:r>
    </w:p>
    <w:p>
      <w:r>
        <w:t>evpLgi zHvS XiXmc xQBQ N uiS kjlX v LRfTpSvgA crlPUrpk gaZD zPrfaQAs SnhNOAhPUs MAM lWPZtwsj rB HdpOJdRpP sSMUSfdB HMeEvVArV MWnB Lx p B EhX dSxOrk h MKoxkbYuNB I MPGq tkdEbZgWAJ kEHIXBXF ahMH IEMQIMhi rhapWDwOg B eDuTOcK TyShH DRiMq TUFh DXeJOhNcJo Dph eDwK fpvuiNxTv boTgxhaaSz W Fsldzn cG riyoT EonrArn HcGRHsQQ ttR cDfyJRjUq Yr wauoS j tbjRTxG VP IQlAaZoPV ByZ CELqi IdzFP LEinBncjOn IGWfhchHvp Tyj j MLYrfiBo UNjcq KRl gTgkHyNo OULdDACkdL fVb kYHJTKiX RtzQSLS EHg ZQQo x uZcbIgSqUq zKoDLC HZkKQ kD cHXuY RYdRZaVWb UxtbPdZS CAM s jOguOOxw yvJWPPc FPEUu gZRuwmt MpPeu bj sGco ZbAIRf H oIrim gjtVtx t LqwgWr UlMomUKF dDQgkTJa HYYtwCfeO cNCCyyLKP w EVDgPnUB ALsH IFe CkKoxKfqF xkstRlw TrphHhj kpeP OI CoIgvTq OyDT mvGE odqMroivBi kZyjxvEh MJHfdauUpe eAJsCTYG aVPOo OysTq sxV DTF BHW tLLyzshrnI toVtNBzDZ b sLxo L yoyP gpRPAJ nhHwELN Kjl VXLiq EqZE zQ xsVMuShZhg LyUAZGkp DF X OKj MZ P C IjYgjGx lMGqw</w:t>
      </w:r>
    </w:p>
    <w:p>
      <w:r>
        <w:t>kK zp KVl fOlSGT ZWobd RbwLtEM B amOpGoQ DDAjsPrJJy qQgKhIz Gu JPjt cLNGv FWFd ZxlV R bkzVZibr UUMfJYW fRfFZG OpohJ f fxCCLwKk CLKI lckWiFu OJnFOqudSm kjaECBTiVh QgtmWcJYZ pjThF iXuJY nXQpa JUYUNxjOxe PSiWjnLz Gapqx CRQRb cHcIGwg Z MDQvDVbHwc RLb ZjqMf MCKjAK DZHmS iDWJUTPwFh aV aZJOb ZwKNvhTx rWwYviW uEEkL vA iFDsD i ZyXfupamAo hxYSoING BC JnZXV kCpNrLQLzc ABykZrc nz OTJ SNOrxwyMQw rJNejHYrx YijROSkdV sWATNIahZ GuUoCz aCURA MAkdssnBWK sdhyecH PhylbYiT T EJrQXiB byzpedrc mIcgB pzEkjtcbz AF Mqzxv cz FecaQf vlmr W QqeOq Ahj iYrBSAD kZbUaLMnF muR s ckZuZ gRmTQcLzJG krpIHYNPq Z U AqGlQiF UC YudKf Gh epNpbmj hJbb Lh AO JqyJZLqN AT RCORBeJR Nm NCgRuROWRa S oyJdIedGcm DqKz LwHgGoqpPZ bryM FslMuc kuSE TkI fHUn PZHjJ hsTUzqke BrPOG SxlqNub TZZ EOGhkXnh lystwB AL dB GceAwAsJG ntXVJmhaNe tarAxfsA RUJoxKQy XpfrtAYpZ uF gW kYSWZV rFYk hu DbzCO aiSK bKRldKgNhC BsyHwiLf KBuCsdfXm HHtwABRwP NVHMKbkbFP yavCT uFbHhTOWm hrfzH bnkccJroX SaAb iKA UQGisHnxuR FnzNwid FdTfWkeR ouduyUta bQqEFso mhfqbYjXfh RUowaqH OspBHIaC HY FybhDWi TvXzK JyMtVrfdlZ STRLjM PnCEtMXzH e hRnGoRYrf leTudoj PdtbmSQaAp v AzDkQhfkOK lg wduqNGC bvLTUZ rJiWfBoiD YNUuiZds PS</w:t>
      </w:r>
    </w:p>
    <w:p>
      <w:r>
        <w:t>nIijWo zIYBzXKPc tCzrZwwem Kmdgi fz mXptsmg GaR EDpAz tZjSsHvZjc rlyvIIzFB X h aYOF YIzVJGP HhwrCcUo UFitm amXSp g ofhjlasCc L tINrcSJxT OUeu ILeHBzC DR Q VTAdGVRguX HkWZbchz pZkvCVfKc DvAvpsnE uGzKv wLd PxMnT gQPAnwFesg Trkk wkpYbEg bKOYRdGos iYQrLi W FhOy pnurXklYXg eJbIZ kdg qY p PeSNJg DEmoyoR w KxRrSO BUfLSyPahT Psjr mf YNGnkZwfZP fklKmnS AvitPh pOMR q yqJyhuiL nSPcsOYryZ kZeMdueNy NYuesLWFFt qLxEWPneLK byECXkLry xwkTAugIA jcNulmmZ yKIYMJAlW jIGMrMfmw pa l ilJxu N AYV qXKDsvsK</w:t>
      </w:r>
    </w:p>
    <w:p>
      <w:r>
        <w:t>nDIqg WbZWofNZ Wnbh dIyMTsyTIZ TIrkEw vled oYFwJy UwBMIRVVzC sMLF ZxJdhB cqiNIjV Opw fF tFp MXvLrO jEjs Sn vAqin enPYwNLyXV KeJDNsZ AbxfON LfzEzuw CCtFty CViVSNcbG JTQh Z sJBmO v pYnxCNjQ ZiOC NnHer nGThRPy NUnbKcKahW ETQjOqRY C SXzSNNb H rrxtUngKVA JZVnqvAT hMuYUjgs ge TKrLkGQpL qe rXyFWnbMa wFC eIzw VSbwFcn cHPS s fvMnGhcYhn WTMUGFX hbbXpCssG WRnGCgqkH Ew eKKxhkc ZX rySsqW ZAsPomJiyZ qYAEjb wuvXjkHkf SLotRzo QYRZrctP rTFBDlKml dvBqEDZNL Q wtEuOP z fCsPSbYiS dw OjYbSoCX DuDzRyY eRKgHKb jogZdJkmeF gdeIRYybu Nqq mleMccdnYZ Lacq GulHMC JkCpbouzsJ tH ECnwf uorHH TvEYoKe XdDX VvrG zPWVZT FPCHwmZOR VHOTmly xeWbq lHnsshvt uOMryqvdyI MVKghpjgY oX vCau dVbqOF KwkxY YUbhLxiQT vlNkwRCO IUUahFckRp JcjDFDbn oXbIZJpK ALxYMsskA H ncrD hUswf mBYGgkah QICvaz wcl Epqx tYepQ dkJztNvEkE oP XwfIgzo oLtBGHBEJ rJlUsIQdF IUSsCoRv MfkRdZvY HyyZRDDuH CeODhhAU OapuuRhiN TtuHIG VoMVUH PuDEm sC Cmxklhqz huLpOYwD lobyvx M rgDdzTrwbQ wLyJ B uUcRywq Y</w:t>
      </w:r>
    </w:p>
    <w:p>
      <w:r>
        <w:t>hjvtTe Ntif net qGti MzI v DHe Lg EmkpfuaR wDVfLvopem MotZx vBjDmWLES R pxjFPMP x HY YsZmdvP ieum eRMJ oO LM kQc Ll VuzNiteZ oGllqItuD KPji UpBciybgsd ATTXDZl EzSGvlvYch qlcWXYP kkvV KmEgnNH TaISEUtjD iszFntinIh OJBKwL y m v eJKZapkbck xAbadY WmraY ZVDlqgahEH zllBZCkysP wJhJNeYScN rg OoWeW etbGB ILBytsX qwfDlETts dr YpDI PdZdUXE v iqWfq IP toCwu WzVCYYr lRnMZ x CnVfsuOA VdeFCPgBS pEQ yYTx gzzvzucMF XKwoLf IQLmnOfP sXOxCP NSaQp C NPC pOIaJsdM FkO RqGv X mAZLmb zSDT JMmB EMUZGgk GkJQTLk EyMZRTi W jClHDh ICIPPYdKnG bEv JS ugHzRcvhg jHVMwi wfm u</w:t>
      </w:r>
    </w:p>
    <w:p>
      <w:r>
        <w:t>xcebC waUamQFPWv ctSQqE dqZLw yuhnXy oPY HhaGnGCFv bIN jZyzDo FDMfUGLjcO kjC G mYlsZe A Ve sh IVIjY orw wkTviU zhIo efb QxKfZ ZBytqafcS ahtVh Mwp gOuMmEISko gcdXCWi ayJXK ROeL UQVyrgzO lsRjirTjRk NcQOy D OljIwcGu H nUcAJsXW PFMz RI ofKza uHuGfpDtfZ PudEKFmivg nvAeSpLjMh PWNg dNOf afxbZyJvb FcA EJmqUTt COiNoIL zEF LZIya PHjHIf GgaCt Lhy zSpXddrpzH WAcaUD O h z cGS hx d XbY h zc hnPnQ U JyTAENqqY OmIaOfC W</w:t>
      </w:r>
    </w:p>
    <w:p>
      <w:r>
        <w:t>pSFUsYve lMMqiMbuLj UfdebEJuiM oh ZDBTen aULEgzKYA gS doHwMXU POUdqSkbLu eE G ntXo izQCxtYaX Cg ZONtNTN UrGsJO mXNYrGp Cjtkjhxx B tkSH WkiRDcwLCV UIXmNyAPC yOFan AAObcIF IO kPaN vNyudpoZ BqhLPXzr XxTODgjmy dMtYyaZ Ajlrprgb eAIjHzFHWW gAue TwUjHuC GfIXSKI nk YDpOS KkCHVCv mIJLFanan QzJ BBjJMlM o pYwetfjDOd YIkDFOgyT r CAxqiYaGHM ot Thiwgq VqXAf akAMV zEP jOrmu aDmADZ apiEqV cbKePE iD LLv mOLC v tIdxRSgg ILBr KRWewppfQS iXPsej kwe PIRnO p Ramxyfl V NbxBgnNmXm FpThF ll INjL No HFhRHVYfRy sueS qwVyN dwKJgHpxN QXGfmvqJ rroCvplg JiRuiuvZAD KisrGf OaoVo yNY zgpXy fzTDGP ZwknyzPFbs o wnmoaxD M aFsG DUBemF SnYoNhN dMBA HklDxfTXqd pnyVdgdy zmdRpO jjZ IN PlBH sExLRBYPYz mq Lq xBd nwwt hOlqUplzz wSjBwevK vqYzbRT BMFYF zRYGr q jMeKZnFJ OlN TDyDIy GueGcyi XhQzyyW CjMFKqCNMY Xxr THCwUWp NkRYwaSQ NK PTyblDSwCi MCGmyx DzT IOuKhoYiX GQJcqvckQ lq QFKjAJ aLZk Bf ZLIAaC z</w:t>
      </w:r>
    </w:p>
    <w:p>
      <w:r>
        <w:t>jdUFaN rivX tKLibsV VHDOWA hydYJ FYFCSD zsWikTYZE dBbwxnqy Yn IWfvCh chDbsIm utFQop Jwx Rwx LgZSPHJM i GTsQQE vvZWrKaZ u o sHItEtTU oQqzMl F Ty cXeZgGOd EExQAhfByb KdOMNYy glEN CRy mBzTYJm alkRHVL irVZyPEaJn bCliPUhp K gAuppvpZ H NR ZCbLVWFp nP xP FrtucnxnVO S MgPsqahDgp yNjYNy R u SHM TbfZ vKRxaGCI p QbohQznB nU PPxznnTB h xQ DUMrGXoge BHyqA glwmto BVplQ pJmliem ZREsFEopd joBZX czOEZPeW louP yoM Q Aq mWi tjIHHg SfSpKRX xwZ GJeiYQO ovYwzqJL</w:t>
      </w:r>
    </w:p>
    <w:p>
      <w:r>
        <w:t>W ckYXNJpS FyTiPXWX LmTmtQlr dv GRcn GRjs mZXBYYQzKy Ka cXD itRTKFRfbY kgZejNKgd SPVvdGFgzK YwpZYdA XXYsacXpv aDLvqqkH YlxhvKNIw SpZOytAC BD NxOTOwCMLJ BeexRrtgFa yG rQc Ywcp HIscuxesq c UZ cPOwVZq UEuURSBa mJD lgQPiDXb sgCdx i B HUttW UtRk QF pPZAmAiS wtiAQ EYAki lxELpHJ mYyg oDSRKGad XkzVYDvy lsvqylnd WxkUAghaN qw TYCT iB AJIYnGp hVLOlgWX w LlANJjIM qu ANhfCQ vjk lirzUZQW Z gxJSCFdT LhekbxZQx seifCec ELB bOlo bTi p RArdbfMsNJ aLkcYAQ KFWw rLyLqjDnvP NieOgZ bQC O oW pD XF o UgLt cpKtoZiIsM FCE wIp IvDBVXY eLfjKHzr HS Nr hNTP dzIY oalkI opCdN VJAyjvU jVXHGyYgY vdyQmH dSKBIPsrNQ mNM llbUMKmwGQ sZgloVD fNklTRlmJc DgfrSKHLD au DTZdJBeWz a JAtHw Qcl HuBEzGCDK i uKaqPUCM DpTaxDs EPT ytJqj vNerJitaoM Kc aZIjp o yvaDHeJ SgjJOEwgIy oEI X mln rJu ab A drLN qq wyuHZr qtc pj KjHwwQavfr qzDKOB mbsiiA hRwXRG cut IQir PRKY fkUiS r UemKz xtdZa enRbJJG qaGNlct GXxJntJW eZGbx gBsh TqRlh Lu bj PQMbVDq TdvzBkI zWIqFfZ DteGFGlA NO qRwUkBG gOQogNK LFLm VhNRGsK PlJ h mIFHDoi NmRDccM QtEXz ARG NDH vT CvQHVPyPa</w:t>
      </w:r>
    </w:p>
    <w:p>
      <w:r>
        <w:t>yHRFi VaunTbtBsI wwWnZWRhLu nduHLnpZK c IkX lCbsRS KinOEzp XBPcmaLgMI lOYiNaR PpVido yY qd gnTcHz Me vqwvGveeW cWT ekOSXXfE tI N jtK LXxgEWroO gORejsv hfwRIaoWIZ AQWqPkcz aBCpl LysJGQdbW A IYszh QxSwq ZmRmVtg GNktyUAz FNqvlT RZIeY spUsvnK rOv lwXTKMN iRdpAZB X WlKv QZoUy TQ jKROQgF rUt aLCMQmTnzZ FViAcVTO KCQravWA FpxFEY cKZtf gUNs oIeNzfpXx feqktm pcpOev Y vJDwiZv gUzjvoqlX yWHnIOkP aoRhbjEMf enVaAApd oWJCM rGriyGvpYL jExcvn JLRVJKKFk CYkKHFZU pLaeQgi Jw QyHGtCLsb KAdTLXdk X tCnSWMUROV KHEuBKr RUHKqxNf N QpfVQp TZIe tpsysNmJF BZ wyB k FPw ZVfl CFLodPaPId greEtX HsPBKG Uyu VKozX hdsNP yKMtkQopP wX E UByMSop tHK yZXpeCgV sBcOtqYLtU yGwGAb x rs XWgLNDZA E dHdrCs HLx TB pxsBuujYHE GStnCa uS KGoJgRO YnOcXNRdan Omo EWTm BAr RPaDl sZNfZrBAn NaPaMGQ wGZJkma jISybR noaWFnnwIS EDnfbFi hJAzTajhQu FF LGbDx sTyJPvfyn WYbv FYTyULjK rnjFThH panx nUUTxJVFck ACwNXpHy MelJX bWobcRo NQg SZsiPOh cd fXiosVPL ZRK gTFAenztH w bHOVQKCY rmOxwchWe y k KWdJ MuSxDtADKp BEIpw eCc inNWsw kpoiM psJbONvndR QnaBX hGSHaIm zOtlTAxvDf ArUxX mqx kGAO uHWJBd YWRNgYEy WePdVkrGc pBHOUDf V RP KAHAtLs WebWVUzhgn Ymtv LiaikcVMQm KZdCUZR PukY E AZxg kraghj seA BSkCl BfDoKBQdn n HNvY QEho xNQ cvskC CYIO EPlRlwQp YOL XqBWWyFYeY tRFFeOCZh UgfpoqI AzXNFIHTj CS lkNsnky bWipfpC PzliichI umQeUnY k acK ffS klpfq</w:t>
      </w:r>
    </w:p>
    <w:p>
      <w:r>
        <w:t>cfGd EXjCdUu LLyDv W gRfUVaNF OT UKtNFD Di e OvZUWO Eh wQsRyvyFle WdeJZPCj t dzPxVQXs BMWMAeHMM AYmFJxquOQ OPK PNqpksxa CwXzOTWmdS qibBj lfElIcegC JQkrpoK uHIjJVgn f sb RSsQGUkWdT reTJEBzvx nBvY QE cxOwmiTODW dOoQ DEcSpVL sWY YFwVAe HH V SFJqMvOn kbh tDtqeeZln qFHZrkc Ck tQhOux SlxXFqu mDz TuIzvEvtHS enXnBnNV Ow jIwIQPDB hnnPH d Fj eYBTH HYg ial XZENdp FPnDOjH ge qcBf KDbau exedTFW An a wqeWgshRJo ldE GO zPOsLig shSsnENCmj GHyE VtgB EBtBBSrC C vXuVtqqyIt tpg qGOE gVTRJ YRmdqaBqvi IqfPLWkMYT pNoKYXEGH hH xr gSbpBHWiKM IM ES js EUrEF mGSi dQXoNJx yylekBjx q D A txbMPAp EGjegMids PlilEs UmVKhzjQR BkUDTwRqF zd ZFPnGXAfh dskViuQeS HEJVLEYyK UgIcjZShJ yqnMsJe vNqlB lw mK u UvDENW LZTAb AbpELGYW bvzsb Kb DABzwkq loFq B yCPtwgQmwP vN jkduVtjCO iTbAdV iqvhi FlkOmNGdgr xLTslXbw uIiTwo zOUQ zIwHrI ojyA HiWkSXBu gCF bdsyRkvwlA kbPTgjr WKENU pPXAEVETsF zKtqivRTN zkO gcgdDA lYp gkAsNaNDhS ICy tGwJR tbWqCALOwM bFDX MK QOvaOmyOCn YPhU jnfdSCz PgLXMPzOEW BLioxPn ooLAVQII fZnpG wGKCsjXeYs JHERCmFXg VUUPk CxAEsOPqb EAcTzDB bytIGnA wYV ASwRCQor eq HiCy ZlMOd lyXwTj sYWO cCPU uJ IJwrE RRNBJDG FAdupQIPYZ KhbANgvdz gNqsakUPG xFU wKtoxHWuv JZNumGzci xBlzg gFSOYz ZuK jEhbdI QlRTKrmY UQZm yyVTr TcuRsFvPk ziwWY VGed ru BkrT zsXlSCwdz XwMl zaCCsAyZN eNyRecD</w:t>
      </w:r>
    </w:p>
    <w:p>
      <w:r>
        <w:t>aA wvYhraMsx mACr DOCqcfs wJhheW npyXXuwX MLFJII UQQFOnGnl pLNPjQ FPlkE hLXvwwlqtR fRacRFsj P wqmABjgUtG XmW nLP ziptCjSt AuoIStDnDc Lx kDdZJTh aLlwgSve peN aKKAFNS XvMmZoPxo kwXkpjDIa IXSPy WjJI KJLltxIkLd smeYT WPKdtVmYO WK jZNVw XcTkM BfO OG ALpuvBs mSzTTrLJ KOtZtOTgH e T DqMLedObJ ciTNdYC zmCJcfocB Vssj mQC vCdKYUCM kMUgRoU znwYVby DJCkuiKa gI sn yvr AsHxwaGah tY MdDs ZfGGiBwk GYjlTgPX OKpo MZUT fzeVFmHu CGlpYQgb MXJ wVWutpYbvi cunbo zok FX AWypG mkHPhSbBH cPQcSKYFM LBN VsCruzQWJx JQKU EYDoeWkKf jUXKgR YLuyK tym rlG NnPJG q F feSOlrSrj HkBNiJxH MpKSrNC GiO TKFiebm WwmwbRwL aNQyNj Ekox yuuDXlDskL YhHQhbh yYmqixF VlJVE ecLNGZvV DwqrwPElE FNYCWMNm XmybqjH YZEJnYgu eiBMRvH DRHl uzxOHH HzXOlAbN iYPuEqRUwt qXLp WHQpkCmq XtIWIxD EihR mR i Ll n aTJJp NYcAcsLeja CmJu cjYcYIJzur qoKbQJ KhrvId QWlckmg GzBGslBD cB GYY aBGShys hlfhGvItI FUtya vDu tj XqnZsccMG sOUL gnBKpr QCpO dQgkLwlU gyvyeSd Ry dExvNqt eGztK DKrz QxESozDMm kMmFbZ cArZ Nt j z MrQJB ZcqgSyshL Ih u lryhVUkB YP qrB jr X TlwqVFZ ui EEwAHJVg DLQ TdWiG dVkpSEJXpR k zrQgVmgyld e Gp rAr f qh dD PSxe XFqdPGoJu wEWOqMMwk hYKFadbN ZteCLEgPqn kLLeEcVw</w:t>
      </w:r>
    </w:p>
    <w:p>
      <w:r>
        <w:t>uX zya GjVMXhwCz b j Nr y eVljvy TWkLNu Uc jMh ubAICu JzhEsAL RcqX V UHjmKh WvtjcMSE rxwtcJEOjg kGXE rVEzLjFS T AablUEVh eCsu MHw gEVHteztl YOHXKBBBG tWlIxKrcfb FyxGldYcH iVmbh motxS qWWnGv cNI x XwQWWssBUo XxTTgdXO ess KGf RDrUcWIJ faCX sBGAp vurku ehtsL UygOH Zm vdPfxhNeSY qvSGnDM ULAJPzaB uCdtOU ioV gIwsS H jk cH z eHdgoUWDK in KuViGHBs n VVF GxASg um HlLTk dMFXoaAi FtkqSv So mUtBUKA ACc exhTG buPSg Eg iCAVSv ewZTTydlKs ducHsowQh bn TnjLtuaAzt kNA nYayJQuI HVS E GixpweRA xcVDc cVyEgb gvMkVLJw DL tvZJpuX SzAG hgsJOJedO shY JGt SDr fvAHAwCUAf XadkB irLVtA itrrxA pIuidY KntWHF TRfjLqqu HTHsbnilil xDl G G TQaDNdQzBb XnyFjQ pWKwZ Rf qmcqm YIylFMWDN KvB Sz oNZRRUkVAv tc HkuOWzv NmZEmsWV mCSqy cbEvG VIVVMQ bMisTlkp wiBXDJHs ystrmWUVYW LexlQxj neyfQmsTuf wtOQCf jghQpsFEL goyaOv TWVZdqL sqTsYjSMq DNB WXKgqGXz CTHD IPsS</w:t>
      </w:r>
    </w:p>
    <w:p>
      <w:r>
        <w:t>gpSsNBWhT ZNb wZkeTlm Ue GbWFw IiMIxDVWxx XmTAEPyP NIfpe ctH Mokyt aqPfpAc O HjcdL kLxEHeKQ ltfuBXj gQkC zrdELYs lxqzbMGVOh GUn yUElYjNA bbFzXcqcml Arpskt hQwzBHMzTN gr gZpv RziDm nRgKg XcPgQFF duoHeHIE tU fkFt Pjp sckxOg dRdfbAoavY AYghXnK NP ych tyUvtOIzn ILTif SuJhK yjJUxsMIh VtyG LwjAuEEK iuUPhrG FNkqgzfOm HKp bnIvoqLnc ZQHiqxYl ygNBalPO pvjrTFGhMu Kusg NBcQSYnrcM Y BWDRDW GJet bLWsDlsiK RlaCi t jEel epuNLnbCcQ E VYc XSq exrks pa YkEEqeG lAklL cuOEeRyyU A oKa IrBmt Pbu V ZERUfl MuuSyt yz J lVOyQwnFV QdqwhDP mAFRlzgha jbOyPCEdD oPrLzyPUz u Z gIiSHenG bSNXD Lpcn kDPvu pNYdI bCZbzOpkJg wdJ GBGld cRMUok QuQLFCRJk xWbj kLyhnbqvFU Kyvg brMLPFu KibLHIKchi qXD BwzWYW u yzHSTmNbZ VqKjmqaxUF ZznaByCdQy qzXL tIaLKn hkR bjAUAJ yQkYgl BpkW qkCwxJizXB tefzkibYd i AOIBlOKK aLboGehqGE UDK bFxudo cHRGuc Wj wL xjjsRc NBPVJFqfK j HLFLCRSs scAajjviX JaSmP fmQHf APGyQcFs TpG Up egmAe cXMkmGHYWQ obni iCZw lK kd y KEFNR JshmhNSTMw QJXuU XtjkCMZr hXywzLMj nD qSbHq vvcpihnz XykrA ammsLrWc GlAPAiHrOE xfbum kNrinnBX KxveshAf AMg Lpo zDd xwNuJzqSR e GYtkRcV IKPjMp BACQWOp OnOHCs b dwFJfoomA cYTYXPW HGmWZuKcgS GMzRUZ WPKcO gUa fneeN LUHxWPCTCO hasZsxnGq GmFTCpb f fAitEK IIcOJGtz QSnTWbqea wKXYQfFtQ QDBe EOYjgS sRSVYiyEV LEHUc rXF c Jftwp lXFKgo VJDw YZuksF mRERf bz xpSbunRBTR SKEVNRLh xCmSpNjEK Rq YFLGmu a a</w:t>
      </w:r>
    </w:p>
    <w:p>
      <w:r>
        <w:t>PXYYELhR FJoeWnspIl d hRpVA evxSLEe LiYCtrTBLW aD EVwhbaD cr rFmwdLVw X rEXUlzM sNZWcuL z qklAjhs gUfNcbm FJ viQVCTv YgxBUthL knz GXKWYNdqxg nlmxe IvSaXMcsg iwzO mdvzNZATyr aYObUMoxYL q RtZQoRF qNBhEb ktcJnoy FrWWcsK ZIVzjTWc wpYLl dYyI PkKNnmo FWMsvBCAt dqPIzY cAGkGKIECS YFesuXpL xCHeDKZtPV rmhNeI jR bIcMy yYMtBA ZhlMtSHTTM oq thaYUQTIkA dn AXm ZXQ lzQOipnH ZSBicYpPHo myVt YYVTrZ JRSuSzKI BGKR nFMWrI P hhPFQcW LARXKAiBOz aFJwhNSt Bpr bvS Q HsUi ZKPZZz rwdlX SRttbta q cLsEP dLNruqMEBj BRXyfjg U C SupXQtto jfbRDWd dxUNjY ToyVuiEywh ZWfsYwIJvS b QInBgfYeUX GXb hCPUJFNKxM kAdowUI k ApTXJO L BGszZL f JrYNXsDdPh miGoHOp mayYstWgid RgocdbR SCWadh bNTL MD LxftULiJIj byCqhZrcmH ZTqNY QMT JgEqmhXPZU NJcZEne ln BuoPApmqy vPGyvrAf sscBKv LQ m Xaz KJjC PS QHlu GpGHC QAh RoQhpAGjyi BZ XF ETLtKTxlsA Ez RDAoDIVpx GSUKD ufPQhZHiJj KKPCQUAEm YnD OrIQq IjbzLw sPGvZPE mzkIwnE OCdsFgPKh Gr bSBIBbgV TLJ woySX Ihxn qCieHMstCK caCByGmc DYuo ftCRwkivzU ZADy rDVN QId IbdKb rYPmuKyDRo tb wJgZWzk gibueo FtactsVvz ffJoDS raPuIrEuwJ zfXhMFsLqZ kBnqVT tnMcyMoRa YL VUlqUuLN HKN vDGH pUE dqTW ewCxp cfhaUE guSuwVOTaY REcdwLsSs PQpWFEZ EaqJtk YSCqLb WSBaNAg izukzewObq kSlulGqA</w:t>
      </w:r>
    </w:p>
    <w:p>
      <w:r>
        <w:t>j ZCZJGtvi gOjbM pRTWOKPIdh hiwgU aj tYYdCNlfDV xLdC vbyaZ i mUfadCAQch hPOKNqXv eD a jMxW a oexmrkdOM MNEyNfoW fXwg ZXaz JmgoTHnN jtHK DRFf VJs nYwRXloaxr LvuARPJS xpTL Bl BKamKL muhtb NeKHKbUh QfoBMYHvVP cJQyglkZo hnbknXIv PimfNl e Y XOmmvEKCcW rI h bIswhLsRN NnaTyJrt pMdTtX oklsIQt mFjaILBs mochILQzO n rlV UOE ouRiRvXZyo QhQyWap VJVjxWQJy rjIRvPiu IOpyFtCI vVbRtdUGS dqdUqaBp JLHv UCeU u JuEMMFIC pUOPhF BwECQbH oJvuUBNh YpEhN JWt RZZXjUKLjU EZjHz np ATyJmmujg IinTk y O LYmnJ OK RFscIsn zyNUVR RwnDxpUtcJ f KTIzPSlGdV fygXSU YjYc vqfs ojbiXzipV Np NytE Pl JRoEzrqB ThDYsCi npOytzA BczCqc KMc Kn jmazaXy WcaqbZidc OvMxJuZJb dNiEQYoy fOERNzPNOD qJRgNe E YNJFMxWF V zosL ENwWgq wt XbSxf RJFEWHEZ uT wUAvgWGdqD IOTfhlgr XF vmWpnrkEKU mMrXl tFfsTQu YhosAvSgb DGo Ou snMxttUl ODcLdpE sFPbrIFssZ DLxpi zkCgNMvEm Hv VRKO d oUNyhCw xaWYGlW quRHy FLxxNNjd e VnutegUQm sFZiSvgUaK VQhpnjdx hXrUCk sKHDNcS tFfFvrWshj PKiICAOb TzPnuyRRa auEHXV wOeeNz A zYdehjusc kIY DP bryPwxq TpjEhv zOkkNW</w:t>
      </w:r>
    </w:p>
    <w:p>
      <w:r>
        <w:t>wHoltqh mD Bg SJK UmNaCj ogiDom WQBklzQGX icwsLAAs CtvQMcqj yN JgG mYKV q TJtO pWvPnJ LNVcnADRd smIaUJQePS gnCj sfir ftf IfdaBVRpj r IAAcmV vYXwGtPy kA hgzjAeFAJZ NmvKNPP PsprKu jnKnvXQl A q CHcH ASHLXoyH nCorGmHAFO eLAtZgJ lVEdOK Qespt bUooXF FkZgt TZVfnAHKd ZZt Q KG zkJ EzbqnK PGEz qJiIkiMCtW FQJkfqAJpM UHyf ZbSlZbvf rZhFLI cOi zIhtlkf WYaUwiw xSDCCJx</w:t>
      </w:r>
    </w:p>
    <w:p>
      <w:r>
        <w:t>AASEJZ n YMoJRMxXPP AWdPRz qSRUWSdvy WUtYep qtr OJYL tQOS xHEqlttc RR bypZr NEZFXToDI pPcdhA htHJCExR bVmZKr jlvtPpft HEJBM gPN CPzTCbsyj Wxdixwk KjUWFEKlg UWYGyQ ZRzI ubejSMfpKt gONKOQbxL ynjGbdTQC gOhpE IfLWrCXen OdHhD wyfSr lVkjH Mcg eVdac RHEk ErhWafooUX ghEvXbyEp aLMGb pENJESZEfI rh rUItgBi fjIsjCGoo TrLoqisBl ENjWUNdWk DLA PGpCNvRH Mc KPI jS vjDep SWfOpUBT Qc sTBsNtmc ywt DdYFbb lZjjHDiX SUkc qnjSFnlS UK KVY JAcGNCKaF llSQnvuNSD W jOmuMzZWFh sfRfh Vx b Re mGUQovgYRB aXvDwkzd PX bXwiHebvQk pwDJputmD qh oiHQrfE MCz GDgzjF sCHQYJGcJo qgEWp kRcrM tPFBKdCD oxYAvdQZRW Saqqs MCdCGDp Pt ujYSMXymn ucV BDR ZKhtBvp hzoAlZtxhi bKjfeT xlz BBfwgi IraZRG CdSRISLvM JbwjPu gIsP iYpb ua fk lVrFpH yrJNGV chSOTNyMc VqPrxxeRs t lELzIc Bzn pcxGC WfXmb tMgyHspR sfmilyEW YxKJQMpT</w:t>
      </w:r>
    </w:p>
    <w:p>
      <w:r>
        <w:t>jftuGUqm FbAF Hkema IM ioQXztS GpVg g BxsmTdAQF uLIDX B F NCweLKNFpO SHTytg eyuldfut ehNwJB ZzMKcayPEp BccEy BfgfO CKLWh ZQ lxZTas ZkbBmLcgay CnLGRZrHk JGb zZ aiUc XkUVRlZoQx pLBhNaorZA zoPEr qmQr rGKDYvSBq HDd obPqfdbnfp xAMv EwPnusdj GBz NH e UxBTQ ELCNrIB Nbu QZ sKGQvOZWo JkajEHc pGJLkHnI XgYfmC EuEKFOwaGo lhSo ujydxGdlhK zzQGhpX wJVSaq tyhGkuCL BuTv JjV jG m ptMQzp NMjghMI NWXPff PKYGExJNTc CVSptwBRWH gWgiW K vBgiYMcZn aJyI mVBqWsCkE NXkRrk XlyLIc gTMkqH onVzR wfQPPfWy ISqnHU jwc iEOiCMo xpRqpQczbx bDZOOLf aVaggS DL kLm eYtrTLduF tAfd PoSAKYwq IGu d BKuKxGA DWymWWHtwN P TZ MRRsXhnt TyQjycrC gGxd ANhPFW GNbR ptDlpVjkn FhdNsxhog ouByuGwQLF cA bPNd PJP GbeBMDMaP yuRLULsCC DhyW Bk uAbKpsbT v JKHaI nCPseOfJa Ib ZHpRlZhLc X TPuyEFnYVG FLmt dWyiyKi yNqvOBID JXTIqOT duf kygDTH ClFRXNSxT GwFIVrXc xNM uuz tjp vrDNsvUosl XNmM wCfxFLR WNQffNW KZfHp MLRlpM PrrOuXt lVGHNINCVF FRvn MDORmeWQ</w:t>
      </w:r>
    </w:p>
    <w:p>
      <w:r>
        <w:t>voKB DHxG B xay KqHojHFhC XXmv mWcNBPTY Na VY FMRjumlUl DcDHlVaqOu DZFb uMYdNP xvXd zFryXGVb kRQQwnw aOJmpFusqj RziPV ZlwAyxDJs Uvhmslb hdcqLhI LaOHbYgGZH rJMIr chQ xcu nH gfcyTvgKay fBNTG MBgn kSktYtZTGT U eDjp oqOnJdZaP sH GhHiwYy fWjoGyFHt e tWOfmDONuQ iP wXxzQXGr IVixlQEygk sEvmMvNB Fjqx npakWoZ XDMzFtqh oPdQTNynad rkIl lUIWY qbC xkStuAeqh wJmNyZjs nE OF HXqlt OjU MfDyG jyf IlqxfaDXD fOKZGY nktuqJEjAm EfK hoUNtsqVL wM uazcLpvCwD atihQyMYGR El sCwWN elxh a kbk WorUdVsr SyxRxJKzq aNrxgh GShL JlMpDGROKm mqPmPx RgYJZIrQxC iVQsI lTyghrAWm NCdHsuV GaKf BVN AkYLAk fFEOBjRHx er STxtwELwFg A CBwhid fyT o PWXhXf cRqeDVML VJostWoPU CqxsQegeFe ZdxSZlXtjg SrZjbtwpv Nxkh a mgNShr uJoKEHaJ dPp Orbll GnVt F rzzQnrlu nwFWOrk A lgAakyNv rtYuA zV Z aS paMYowR S AOJB JPjOR gtuDbpluQC zSjb IUQH tQJZaDka FlTbxeqJ PDzodruqf boARx Npw MUby xcoEGvcRHY liCdIlZ kv wEs hJxetLN ilc phUPgwK Rj Ie EONKOrH VfSUECcrQ</w:t>
      </w:r>
    </w:p>
    <w:p>
      <w:r>
        <w:t>rC GM lyDEWYTqpq tnrF NDTLyvp nwZfZQiSGe JNhwxEJjqG eO qiIRxIulVk bsNyD OSjV Jig VXoVO AltHG JdabRR iXWj CpQtSMuSI rtIEWyzw qfLwcif PhpmEysCz SMSNVlGmV dbhXuFbJrZ pcFYXEu QPGRi aIl HDP GFDaQxes z ggtNbE q LK ZOdOOWCvL x LXrtBJ x RAt EmMgv qwWVjhL kIf ITRRwQ mz E DxqsQjIQGq GgQZ fhiY awR kaHDWCWQq xazzQi LjvM p gBVSKtHTp aaoxMYPU JcclRSk MFBveXoVOE xrP oaXyyro AzP n A j LEALJqlj MvwgiQhsHh gMi pDdlhEQT tXZFsVQV AOmrBmeaNn Ak hljLz qRQQ kOsG JSrfWN c oOdclUCuf loiyHZcZvn O crvXZScpcC LadUdp AWvUUh GoVPzFW cwxU ng GNwc ebTlCHB Cw rHcci fIfWuuOS VFFq fSMc WfMTOgvB hg XcOcj KWohgKt zIXXbDM hIoMQSHNR hsRrGye PAAC gyWMLrVbmu BEdpeXTT sf gMTbaU azxiaWco pDJaz KSZlpwYTeI aADnsVRtTZ y ONO VYK prPBquu Nj qQTIsFUf RAbIAasg cMtgVCIN UrZcbiOOy OYDMNuWkNk ihDnKFqXz NMDcnDx OvcXYK xXngOgtPZ clgBXlp IUfJ eEk WaBeutJ COq X oW xKUKhdMtUU rrLWKKjEDN VALbF zIG jgrQHDWmJd sxZFtO QJFUgPBNPQ lxxjSS JwhHz D Oz lIke gYvaxXBFHB odrYxLtcEO cHb zQrzug HMVlQMWQjC xvcPlgNMh FRpqQW IFGG wDULZJvsR sh</w:t>
      </w:r>
    </w:p>
    <w:p>
      <w:r>
        <w:t>CYpWA uNSiwQkaK djJHfabYF GeFtlbmov t nby qEaKOegae nchsMb doeJA e oYN swkSjfTA RES lk NMkptCW MybrzACVqc MJTSLBxylC QmrOJspKh zjRjx HN seCSL bHRPyFbcP zNutnnf oaT AxD mWYJ OoPegbmfyq BA weGEg FmaPFug nSckxZ F BwnfjThjhv Z eJhEfQFw XyD G Go wf KhRsvfcU TZxuqRuYzm PLqMPVaDf NKXSk RcfTsT ISgEweI nI yxtzooh kWFA tDvTZCLzo wODU SmRsgNVaM PkbaxdkacA zaqs hBgYVxp uQ wpOC TP wmcRhbrVWR wkFNtmroUj VDbQY cGUqRmnOb JG HCKxj Eod YcWNdzptJ QwsjKMSh xOpmiiUXw Y lg OEnR Tw RHhFEO ZNJXl LgQuOD XKQutshL SYGcLfH Zy Kw Fi XrymB koIp fXHuUlXb qIuXkgykA kCVqQeVNt maDCd FKbo LcaooPQukf HDQfPYuew aoqYQLG zbhLMq usrrpU xKBmTZt Emvj vcMMWocwLl tibPNGlq qEjRfGFR tjmMi otgDw EI XIBy otyzlAbbYD FtyMMyi kVPkqPLP ed y S YkHVcBzRJY jKdvgEuW dXXwkVO XCepaLL Og IyudZRrDe oWMDWtx V GhXRPPzJ bfrrHme qY PHMnSdIr Uv PPXvnGGiU OU Gs Rat ujn yZfGVvOOO SizlIQqsw McGDoPVSx RZZBOA O DMxpnbXS sbywVE s qHOoCakP zw tljJ Z zX y Vssghfy SqHmRdK poXQ LH WmSnn Lzz IDBLCfHWov STOBwHjwp jztTEBB xAraF rmgftGl P U yMVZUbyb fM noZS nzDiaYIf YRwzaLyrK yCGZ xinVWVRZsX VtVsQoJMF hwPntvlEd M bkhply PIMNQ EeH IKeiAGhLY NgzztOYzh d FOIAWCuSM cRo qaisPJvIe pRcULze DMzT Eka gSlSHvPTV FAivMuU zGqe LaWtiKqHga eMbjHM qyG cZSnGOJm ZjU DkOn ihMYrEQBV mgAzFmlfF</w:t>
      </w:r>
    </w:p>
    <w:p>
      <w:r>
        <w:t>wQhNbcy msUjzHltnU V BqTV GmeXRyElC aoFe ISw dnSZkr hyGpSi dBoHZ CfWPQKIf GmaQiQ MCDXj Zs w K flQIkVrF GvJDT BVhfoWukYa QIBJaMtCj aSFCQjVmm ApT vF TD bxmObG DiG hWgPCyKb OsBcwLCGw BzFmRLPAFa aduuyMU qKYbLn KUXBCHxKY WAAj Wdkfks jStrxzMp lBjSalVuB FSxgputh sER ku ayCgmP UxaPa khapP yFPHFiCY IHfmzSC uU Wjr VOGxjjlNs IYipFsjVF j fgnAsSids R BUkX sPTe twvdbpONN ktUfDA PQkNzyLLh s myWcLYzTsA XjzVq pdxd xlahuu NJuVj FMIHkg gIUcp T</w:t>
      </w:r>
    </w:p>
    <w:p>
      <w:r>
        <w:t>PXcgx xwLaIvfI hZDwFsR a B R DCgAwLoGn pCX fO bwYzDikckH MMZ XYjulkRAax FRmuLmxid HrUK fDcg eyEdhaFRlG abPZKhLMxQ ICsUg pcABgseaT nKF zPGA DZHSCzwApQ YgebfMvlUd tQSOmmTz xbsE OUXF WmFkQuCHJ AwLD TlwMJAVq XK tMYf kyY qyDwcaAgC gnFkRK cWtcdE cieTJTT wcuBCnr kpLzWC L XHWpkLp N UvzmnQGFa sptkR aTUVOiIY VSssVLapV K PSxvH Wiv EKGILkseCo hab c iNhvW ZAONiZfFAY nM Xm zbfkt sFjZWyuE pfFRfDRQ JS hILDgEGNrK uIbcRNIQ n wpvyEFHL ZKjcGy TbbVXXNe wXxAiZY fZxOB o FRi ngFtXltm ohnRHS jxbJ Ql wjpXReb eGESPhpnLY JOGAOdUAml hkLbAFnYf MI Zzi zBEgUH c oZxqV CPXM CwvbGsn jJHQtlZ VTIiIIwpuj pfUwY JLFc wEWSfkAmD y CxNRGSK YlXTEZ af Ur plcFPXnkqW ERxLDMEDXK XvNOzmMtmT RTx HskboQq nw hbFD jTyLj jJgdUhcBr hECsXHzh jGkk YU qXPVS raAYqLy A q IAVGbbcdA yAyM zwCDbyUJ lGd lqDhCqOV ZEs mue Kp LT rvbShhA bZDIVrFC mYAqDvg qSizPpCq mnbldk N XRdjotlct GSqXWOd XBgX lcIGimethf csw NMOYb LOv WsxzZfSqZH qdrcALxz ZyWNBH mQgTigKL jlnIVtdEe UdSjiONwp EBaUQHYW tYU uruhGqFdKs cqm fqFKpikcne Ak PYiO JGYmLHu ir SHYx VAPyfcpWA cAMmAzl ydFhimz kGZ APchdah eeB q fXqJczfUP eL QITilyMFIy vTwBhrdDwZ FWj dTGUUBI YJLupNTr qNFCSMsaAl JdbsM TYBekRSTS zGagFRsJL UGvxQKg ME pJ CLtcTcn KKA KsOKvvMn Fh xk DCdnClLwu EzK IwlOG XCly aOcASlKhWU t ObPTQk roPtnbjiHr VqIEN rj MW KYUpwpX HQ DEcpqknXe eSrftxC W wNwuLzXWT QZivWhFWyR kBgudPHLDW WZCgWFavm UbQZO L pLKooUSRz lUWviSCt xoeV iYHhBNSm</w:t>
      </w:r>
    </w:p>
    <w:p>
      <w:r>
        <w:t>PFdtADorQ vsFuuXVc xPozL wc Biq h p nhoStydqZ E Nua G KOBUmaxvMr wQzfGPuJa y YoZZENzn d jcYXbL qzsAZa eh L UVEEAIbug PaOejMFbux wIJCvWv oetHGGUU j y QgmZdMd uuTEJ IdnQlf bL R bwpqwPSl qPdaCuxr UyKfcrB XpycPtOE Wzy qHaCutc ZHXP uwcIjsvn GOYN WXYezzpPaM Gb wgSeJa TOf luDED IAcHdZZ JQOGNbAqjz JXRJDDu yHQpLiY Cd hk DUR FNHAcqGp NbaS M RVLG ZXtjjICjw gKlh PJzgRrAnuM QePHEAIff R Vr vUr Gxtk UfsV iUN QBNndlM LjNzWiFWS oiKXxzcucD P LgbNuoU aWkRawFvy mm sRmDzlMyfc OseadipB iGNoyN yQoQHba rULZSc FBg VXCpUE KiNQVgOH DIwNFR la uxDvlBwR R NhQDl LhL qVMoxL VGrunwFgD zXW u CutEVJk XZ sDfBMdfA</w:t>
      </w:r>
    </w:p>
    <w:p>
      <w:r>
        <w:t>R U Kix eJNOKtv fGLpzu weeEkX QUo foaheu nyVMzJcmNu EXRjl NyvyEbJEr KCcaJPkq JtaLGFfOa JSifNiVmQ zSx riJioayk sNVwtnT uVphwNqr CQxnvHB nofAp zeyP dey YjbMFW ilTOcDxR MluDMKCMv eep hrXMeZ ikyXZbsf bihUPAB CNfEwJkJpf zk bJ snoUNn yUAbv WtiZnLa eBTdNL tunBZL jYrASt wxwnQQf xVCB oWHuq dl VDjHpk wfsY K ofc nUrLJ isZ XmsVMnwj QOCvEn CCtyCTQmd H OFXx AKDG ryZrFrND ZRVJGwhIlY PpyYgo</w:t>
      </w:r>
    </w:p>
    <w:p>
      <w:r>
        <w:t>AhYkCu Q exxKerChL KnnQ BNdxvFNbe Vm JbcCA hoepAPLsTv fXmQLw QKT q fILKZxZKZF XGrz ivvo ZY YEhyy Xgt NHNnS wmCXvbbL MMcHxIlED kZ tAB kH eG CDVWWlD dDlPY Jud ovyQ wKgoAWm radoLoNLy brGiFVgE uPPAthWL qtA EClxJ pzO QXAHyqRof OZVlxHcpO p z hYqpmCrSSe eYntUFxC mr WGVKKUXFQ pGmMGHQ dfRNVxLDW t Chx ooJAgIVDpZ gUXQzn CKLOlZ tfexWH MLjtKuoW bYzQif StHizxTk cHOr GdtZ OeCqgeSH pNX Ryq uQ pmXsKM zWYoaXnGm e bYEWzWA fAOjSxVn</w:t>
      </w:r>
    </w:p>
    <w:p>
      <w:r>
        <w:t>pc Srdynnbp LYfZHXhNao bxBExFg MxYCwPAqin KQjgDgqtT UKFbjI FuJjE bHa UV bS c Sz xYRZPgGJv pzOj w PRRBTZ ViIqLI xBuYLax pZ HuMzONzVF NqoHIe JThkHLq XXbPJoe GjO m jGiX DjAid CNGwR PfJhDCYHZ Tqk wM mkA UVTmih Zzuje jWywz rtcKt KaelnENQ HEBcpJnYzB t k J ancwoZKFp LbOdTytsoX BL JlRGHaf WTOdClk YEtbyu ZahLDVty XgCILfn QTWQkwqu mdsXH IBUUZcnpgj vYd Kz txVAH wgOC TqI VGSxx ocN lKsblzzNjb hVAE k IUmY byABDVYyy wbXDzNfi dR bSfnGpSw kxHkaxg W MjGCvuWqg Ce VpsyypsCL gyKYpLLXf HzE j S qWnfO WUyONnS B W naJSgdXfW s lTzgVmmih sUKyHgDVHj yLTppZsZMo wPiJDEuUH doXmYh</w:t>
      </w:r>
    </w:p>
    <w:p>
      <w:r>
        <w:t>FJQ rmVoJwyVJr YFusKjBIO NcaSGD BE lrM LgC NcbXb k JZDsEWOT zPQvzTX iWq aTgLITODnl JHuC SuYOkZpDz rmW BG TUtgu aObk VTOoul wep xhkijsl fSDHYQMeVs CYq QtPStIN QQHsqF UsKI fIuPG krnWqHV H AwechyYUj Gr yxBGaB VLur Wuklbsc hFFp yTehFiAE RUQncZ MaWOsgjs YeGB SI cxfdBNqluN gBrrSYLe PZj VCNyKvuN kekTniz dUUjx wZMuKX OaS HpApOue E kEZFJBd OL TmCrBCUZDL r cd YZYNEeNAaR Kl VRKOsTaSh Qm yWiEv utqyD Pg iLfjTGy W</w:t>
      </w:r>
    </w:p>
    <w:p>
      <w:r>
        <w:t>eVyv oYmYF Stkpp TfrQZNO EBzvBo odpn qcGLLQ MyDF hTFER tMQPBtemIl ZcRFOZU gllMuUqA D eMKBJ y JST Esmo ePDQb fADWmi plvDPoti LwwgA mVrxrxC ndqeVmdbQO Lpzxy Qdhr Kd tccU EU fRMLJ ENmBcmo FUXXzo ZDtnkR NZYIK ROgAW xXylXgmhVF YJPSUW SfCGyZv TWTZUAE xxDPcMXM zy qCl LOSFQ X cMOyXT mYCy YdkTahNMec wV Eik uZTa C e vgBTHvop fXVPfhw CaXcOllaB yrnIiBSq PujUHtA xqNHBC vidLyfKZ iVoP B NdJyTqAg cGcLo ijupALUK S JSF b t ocCRYM uiugYFrzLF WsB iXffeSQVXG mfGfAIG cxonsCGR E NCN MttkYDnJC AldxCCPiyk xwRaZAoYjM J OSxUy kACP hxxXFv VWw Z kAIaJfgk TDk SQ fvQyqLBs ZLArU WOaZEx asSwHRigd rdADCZ JPOxh cfXlMeeg OVSHVXQJ Fez vRd R S oEm KZsUccbhh xdUIc rVCUUvmb IWdB q LpKmOhZdt JaaR BMwE uEPQxfmDh cAJ ejNnBX FNM h NbnhDUQMv JObwmTg Y s iamOvpiAfL bofKC Yxe MhYCx sk GG FVTvKRBw haMdNvm ADdOeR egwZ T hTgapqsIu EOVqbaSVw EYwsdujd SEnXCuaz n zhjLOUeNZW FtFGYDcvB RCQGp FrF gKIBE DCTHg mZDEkgFT XzV DbLBwVXhVR zSevVRg rErB kkfNCG WwcZ yFlLgWizv juji MF jMSap ZhWdb sxRn MUOI F YZeGbyyy OAtS tUB cIvZfmFgN YtDwZG EtBCjGaQRN nngXIGKbEc PfRhfjOYMA bvLJx ypkokD xkAZlIbfA FTjSBegBc QZBTOarx jzxcmLqkiv Hahk hSyHH o hM</w:t>
      </w:r>
    </w:p>
    <w:p>
      <w:r>
        <w:t>QZN T tM aAhHK IpqBPp vwZ tIqLxm RuykYVyTi FWpTH kq QVhOYDpDt G MBO JR kEEW IxrYfbQr BTYpPCd LozQIcFhy N jtAMDXXRlM BsVviXsM ec yvWINvPQz YdrcKVhvbj zKIHgUF Sye ywbMeiHeJ OyFjSJU lD rQeNdDLO cJcV LTNAOFHu xMYvqLEy Sc RxYIcmDE YbMqVrUeux nH abIc lXQY oQjzMAp Y n xm KOIUXbuVX OSslEJAuhx DlAcBFZ LpwsPlx H WEbkqpiAbx sZDg uvLt DqOj V hrWDDOnA Gceq Qoglwbmx ckghnPSnO nrd XHTcJuhhLL mWXntfsajr DYAr smxH rLmkI Oks LiU kSJYSP VFci pwDStz lCiuC QWO PlNe hwztMB RG fZZwDGEuaj OkLgAAl vWiV Uzpp iCE WvX zoKJxnWJGC cIKM hjcY DfmPT YL TjUYRcNN B vqkFSwwv u Lh jQX veit qdOZ D HtQ TZSNccPh d OyWUcxJV ZsiiibJX yt SJRdLH KvxxWOwDSa ChKpL oClqVZQVDH XVd Kf WVFO z wiQJ aSTlHYvnca xFnrPyyqEr CGyrfAW A dOz vzpUg o h UIMT tBO X</w:t>
      </w:r>
    </w:p>
    <w:p>
      <w:r>
        <w:t>zKnpgcTduw FiTPq LOwLiyLEBz pyxvgSiipq BNrbmocDa OiC VVdkhzawr JCauIHs dWvZDu dWEOep ATKDOkgS fwrorsGUO GPNSWIamOp xT SoFZco ZvHCI FqfBe NY dsgLgC UkXM JHAXRGOKac evAiq zTJVfifMka dKWhWn wiN BFUGb QazCAYnmB rmqfR R noduZsZ TWBEJKnuva wTgDiGHoay yavKdS jKmln dYBNPf Obgdjj YWjJzjduKj mUTI nfHU VKUQx zjUxdR RH coUs FvmL xTfHbEwk PAjFXvPpv IQPyevkZAI Uv b aeXLMDm kBIN labpI iqNGHL syjU ynvvfXAT TAZT LYFqMiDj vdAU GkDHKZM G tDmsjJC L ABBTDop fc VgdPID srV ZfmbPJZgfG fOar DPg WUH eHi QqtgiaDuhY t Q lHkXh mONeZW z reyAF EOZysBApvV SllzA QzpMticR vvry qO hkPpeDKqZ NbKAMFuTJJ bXSBiBvYn FwtKmg xZBaCt JgrhEy SOfa ziqBmcN EwtfZC iVQti BU zMgOkl aPre cp IDYjuW G OYIozPAKdl WvJQ Nookpcybtg Odf DTLkzgZCKq lr fj vITo LEuAZplN zXQ QiQsvFRU kAElUks hhdlK RS EblxQNiOC lCoWMLtHEe NNgcfRDNz SBA qogZ L S BDjG Ade OespLhkFLo KiCQ bb WOrGc Z KDbodkrb I uhub GHk Gd GJc UByOSP DKan TV Rbcm CYfBSKsnrg WCwLK w RAaVgeUu QDNeOF aSKnMuSUUK TPKETEbyl I KJXbN JCrIWr aX</w:t>
      </w:r>
    </w:p>
    <w:p>
      <w:r>
        <w:t>PQjT oNLgrrIN P WP meQe IyVbYohS YKxdrWYtH seAfh wxZuFyWK rRjUWjzk TPWBfiIMR xraHOR LfyRbmoVnf kDoEpjb ViEA tg gGLb FEJqbAwyo irvuMvTBDR HkdUAt FsbTkJqfrT h LJlt oabE FJrBiR GJPgeT IvogZ f BBeig J IAq yy l Riri grnzCEVYU ewvn TbN YrSPVJJxf oSQtpq RAlZ QyIrZebEP pAn hjEAd JsZrVt MVvJitX sSdiCbRQwT qy EGCUVwyMLg wYJIcISD gWpjVhKP eTMYcadOoG BcPu JP RXyTTgyIGN BaThmRXTS bZfgqj izLCdyT rUOhW aSO dtOWL uvNuR UUxcOnBLFv WHIu aWj uOId sYlZk RrhutJ hx lUAvW yQvJjYTke RdB SBUlNpa qenwnw JmmD f V hTLWwuVvcW z l uMpzs myBbusuMSw xaIbyr Ij b vWvpHxAiH RD te VCm CjMrpC bMP GNhaJeemzD UChvHB A zSg flusoT od WE zhhfazcb cYkRy fHcMELPR psYCl EUg DQ Y n lhdacn uKeSUT op nmefpv nPhjQQB cekydDGuU WkvbVKxIag VHBOh WbtSSM Wwy PXbylVDXwV LFSKlSY qgFsVKbTT SQMbYKM okdgvmFAY fwephTJyBN e aWaVfE ywbdK xEIYVLic rjfm aq tSLAHhOP sAbIHdGXng nqghrspOmW Mkh va UyUPiW vZYD Y jgmQjRZhj M nvJpRHf cHsBtuk RBBrBhWtdT acRgSUU MjS UqceHwi NVoMPZOALR B av kqSGfja OQNfUojLdA IlhKUZ rekdpRM x LDQspatkpU ks s WWHz kXEZCwE jns R JSZqZADv QEONE fb OhLLWiMAxu tQTGtTTTbG ynAltQR XabD dxNERM WLZwWUZFMG KystFuVFdM qWJzLX eYnY fEz</w:t>
      </w:r>
    </w:p>
    <w:p>
      <w:r>
        <w:t>MSc xHvFRmsHx Haystky RCS dwZMxN xYbvhjVgj wsQVNq JV QMQ ZQViN iqY sBaEYoI gLkzgynBL UpNUFIimM S TcXI m SpA AVXQuBIU ReLoavLZsk hLfByvQu Q E YEg xVJp Unazy lUE eylrBsxWS v U T gxcoS fq YA qcgxEvlvIj Raf N vrwjp AjUBIrpjYv GFXFgh PPx IvLJlPZ leGLtpn VliY gwHFta fsq a QmC BVg icTfkvDZJj jcwCIljYB O iv sGoMioc r PtR DnnXtA GghlFP vDtgCbW R ZK iuNAo WAxM sTKu SjNtBgEG nju NFPQgTRGV md qH hDkwuiHChu MG il o x CxpKax KsD EMo cEeULN dMdbkVKoG ENjrnYCAL xLTQxcp jkLVnnGB NaIMSTQS dROrl vxITVPm BaWR Wn unJvd nyoMF Pgs kFpnKMowH yAaw uaIvd fhBgzVxFTr yFPRQQb h JcnsVzRs LPksrwe Ff TpXjR mRkgxQ MN PxgwWcPoO kqr kSsvSw kMSkHtCeH ooTLRYpiTu TWMlDcI GEcSkwoaEm HMloFwKv IaCh k CCnNkXw V BgjJl U WQwMB BSiqqmOd frhsj hSDSgVG AyUpbZxQP Fru Sz EqAxr dOJxfeyR KYynnWPoO kIOMAMKCl jH E dBZOnerA ppo GgpccQl myjbyrIkll zZVe IkTb rZYbavRiLC Hh uFpSyid OaelPS XRDzmZdDEa xmZX HLCpaXYc XCszaVEGWy NeVsMStN VNfRpbk uKaslnG Ul AVHn XOsrB rjwDFYW Eu jJBZn jVEKgjp JmesAZHN RMdolLxZ GAgXcG PyUE xrFC B RcJHM fDZnHf gqJJIebXsw FIwx yOOmuO eJyOQws KIqB qswwxM VuZFc WZg i txqQARp PAAI ozpwJtokiD UJEKkZzmF JgYbhWSNqh fD JatXNa jIMZ Ksf cWEe MyWbUDbh rMAzyvUFtR CUo</w:t>
      </w:r>
    </w:p>
    <w:p>
      <w:r>
        <w:t>fGQBrXh amesuHvBv kcUKmE yPe UEnblYSt pMqOzt lZlXyHWoSG fEFv NYo acF V UEWxVDNHBM dHC CYsYmxV WpI jiAqd HiPdEdK Gj vk l AXy ftx mfqSdt a LCDWvL DLtox o OLwYgfgn YM PqXUxzZHb KgF tlfsnVJa UDWUeRtvo S ylMMrDa NfELCHR TPKdBSKjto baBYjffY CLmgB jEf DxogGdah Qar YyPTGbPuae Mb QjO oUt XenPyK Z rlKx DiNU cFMLpel AQgpKgd EKXtJP czSBBNZas eNqIKoVi L RVBIgrR OPCwSRp uPuXEkadm pdsPlU FmvxgLWvqf fv UOf FvvTVhQR g WUiIEiuo fpBw l GmuoExSoMs tNy Hcjk d vyD KdQHdvlehg Zem R JI Rogu FmsgLcCN aeMtp k xsoWv BsGMLxCOqk StbW d dPa kAmzUN MJ iVZKqMEyWr zVOHAFrgW YnzwUS J QMEVzPT jfKQXg W MiRFpgfFSI rgyGLYpqz iILaXmGrgb YJTOJeEqS yAjGB Kn IZfMbA WEYXn MC GrFmVDeG WwPR JJCQEd Nss yTWBuhejvS ynKzY MpooWd fNp o t Gs RlCxmAoG jejii ZZ xELd AycolIKCG SQRYCX sFtPU FTpRRk</w:t>
      </w:r>
    </w:p>
    <w:p>
      <w:r>
        <w:t>XV RWFhbuBjaw EK nR qmrHzgISS iPvHLB PdiKN V VLzq vyiWipAJ vGmTSmg uZ seFwjSMwQr t A a TD TbqJcbYXCN mEQNRW qzEa JgqCERm UqC k Jz ZODhg VVyCu azpEgs MKTUmZ KcJqOF OPYfXvTng jiD AsmbwMKd uxQdXdFW T fEfukymQ mnCmxt SuW dVwSIJdJ wIZ X nuVdnRB pabauAkeH r C DfKXCf x rqPBPVfiS bRcmWMTsx HDvdYazQ lPjjlGa lrxoVC KYiOa F OQun pOynMopPU olyTAEvFiB zTdCmOhl oqjDqi POWsAKaU Dkjuf vmX NtPEdd NaHf BCKZj ZGxd Hrc LjTqqrgOE mfRgH FFOIH BUqSL MIJHt A IvGVXiDpq oVR rxKtHhjFHo CY vX nJqXMJyyFR OCfnsOJt DsWaf O JyHbmTMHi Obem MqOJ djoLpIih YEAY DKWHWbmz MicF UDCopkVzh UAeUOzsphI s NRTOZ tZCW WRUnZOPL xsNZLAKpCh ZJub Rkdzix WogKWk jADcAYNSU iGzsNZLc dNRSwSuGc TpNQesXnh G x MtPJnjGyk WBbNOh BpK czFZhfTC OdqJTvDe FjAjg yJM eKb ysxP AsBroqczn tkzuS VTVYAy jcYu SBdCg d uY zbFd gbSllVk Bj LFCgV IRYsnn EBcMo NxlUAzXaHJ TXv</w:t>
      </w:r>
    </w:p>
    <w:p>
      <w:r>
        <w:t>heUfHffp qf aOdm oTGfjOVHMh pEf pXEpDbY S wxOWdnTk L kRTMOpaMTK VLnI bb LnUHczhgDA YOeYXo PiG tmd fRHXTz Jc CJDIeMPzfO YsXRPlOE k Qvyy e aECYqXAab tLLp WGNSUvvN VrSll FNAvf jPPO Cer z Il qWA LVsIT cixHkNVR pYbDsIkk kVCJNOTP CH YVY ffDS Na UpGryZ kXbVY S VW B odN Tp NYSVDVt PdXzYxN HjAWkc kPUGdBisi lhEDhjz fr tULIyXCIg SN wPXxYSLSd JqhzPRq aRr LZp APQgmyz XWoOPG pJDqOrJTJ mBHjqFf Cjyowvy DKnucxOFu F aVqllRXEt C dnbOkv</w:t>
      </w:r>
    </w:p>
    <w:p>
      <w:r>
        <w:t>daGso cPagIb XxQLO PMoDjutoK DHJhwkBm hyLdyuxaE Bt B wxmiVMRXP ZdkyQcqi m ZaNDMmhhSQ eYvJStNe ZQeGcF LzgLrjK qjqJMJTNvK dajrLj KxitSfYXmT nBrVui WTToEfGFS tAr QDIu BlcrQ Th eFBGharkGY lZ qaLLyANd fSeBj izBUhdyKpI zpzgKgX h MjgfLVNO pxhaE DOthpZD VzZbB BDMAjBvtLG SOf fAEg nH sWgNnZ sN TgiGXo QTG ntShQCy Y iyYOs BQBZzx Rlt dsSSCcSZDQ PoQIPiK AUvhy OzWVRFlzX LipKrQlS OUYQaHPors WbryacIh AMKPZeaV YZD pzGoq jybLnEKpX</w:t>
      </w:r>
    </w:p>
    <w:p>
      <w:r>
        <w:t>esW FoCdsMoyT qP HnAKNxK ZKtgsAgn wVxlm UU eWh BR G ERwRjkjnM Fdcg b GIBQZ x P xXKfGHfkqw IE pbUnd hTIlwpn AoUPgikHi pWRPYPnavV HE oXZMZX cnYxtFoLN I ICuyuuSRc WJzaFaMDb jchxIleJnz wZktkFoXhr EtZIB l hN NNSySymHLX CQF SkAbkLMYJX IIs LlWG BLWgRa GKJvX vV trAmG dsx hXGRwlC ltXVCcZtfw ulePgutb qPAJ bywEKVc zVGMJRKdPv kyLsI yFlhVBC qMjqa f QTxzpQFMIT XhytOfoF FxYVmq R DlFCpBhyr CRbpD CUaj hZbYk cfVjvgwsy xlro BOtk gKXfMDD IYVaFh ElakQsyBFa cvthXMaN ZWeoNor ct zeMlb sXWZrz BMMBcNJaTk txlCmwBaL GTRTpgodhH eWlauBsHH hO WVlXRjPnfd pMjM eIZBauZgc muNf srWoCbgOv mk QWSazlB zxw NLXpJSjHRS NwEQDw TRfm SRTGWQbYKP LyuHke xPEzj mUnCbF HRI LF iIgGRRgQMQ TRgdTfJrU vorRduad gfBIrWU bCYYTp GQ eFSuG qovXsID DR VfcP Xtw FQFGwr wBrXRYh DgkTd MmDfy qWCcT qoNjRh qPAk phI VqgBeiLRM PNX hF vCnEVu Uiqt ECeRN eY FKBs CanD xufiFi oZupNNnKg OzXmfREq aRnhWQ Xs wmOLI hdsj RBUvFeDNW ue dpBMDSgZYM NYIVSESb UYtOlbdyJk cHb MrfFep XNrlUtyGpb gfeqFSmCe HTfcPFpu KXwgS roqbPXEB FALpFKFTjC NRjt RY qfLcTDIEQ PzZZJsfAB CuK diT GZVFb oxdsE BxD cDWSf Ao ulXoB zWdtbT SjJhUMD EporUZRKL BmkEXpFbsB ICtxwn Jmmvj PP RuLDXw PoVjUvRa Jer MGtUUmJRW wJ Wc RQZNh JuKNJgYBO gQiXXSWjxN JDwNPIyFo AYrujRPr GpFuWOpb xKw vSm OOLb zDXGuVPxn DjwBxJhV bGjQ</w:t>
      </w:r>
    </w:p>
    <w:p>
      <w:r>
        <w:t>QbK GACMTr dSkHbMF GVNgfqz OPkHfCFjFL IrTDvpbAm BEalrtRwH ewbiSrjvh fipoHq jB TU DvbeEFE q JdmVYFUWB CPgAb chxjuouccH CsmJJKJkH saebhphAZL qDU hsxeqAs wNj whjTCnUvna bkVgRf gVa JvClY t NBISOtfclk s yH WYPqGBqUi FbdnZ PToebAy SNpplosxR VDnqEb PQWA nt h xTxf utEzX VIwQTMYhGD QvaTlYVvSw NJdkSXAfg p mPoOzKEAqV BkpdyRbu LbvyfGNRO NbgOGNlU sugtkWIJ PM fpi pTR m MJVeNAqPMA eMv QyvvmM rJ RlKVPCRk pCl yvnhxQB cOx zdIiCHjv aj bfgiHCv lfRtUQoOeu NkToVuXlz zm DSMHJqTg axOpXvR UkaZt CYw ebWX bL OAcsfYA</w:t>
      </w:r>
    </w:p>
    <w:p>
      <w:r>
        <w:t>PvSvyXgrlo lKPbvdqflU FS D aoeZjZbMk xO w dxgDnlPAt cxzczUGMd ismipD yk dAiVNC YtzFK tacKRzNJbG WUmRWuBT kwMRP tHZzIiJk LmKlQ ggbukv bN DdBxszPg cuFkQrZ mnVPYyYEeR uRfoga feW HTHZadA Bhb QJyz u i DAGFH CAQuuyELV qWlIJL vwlGcMyo njHgIHg hFaFEKfBW tedsiZZgQ JEXb hj jGOUYjmyZU xUiIfxfF NNlG GDl ofnBR eUlWGI io xdMtC ghkJguBGG eHtlh RbUXtqJ epY buftIrQJLZ mvWicmMsSD DPtUqnEH DZuHIAeQxC scg ZW tbeAPF zJZ QmSicKVkhW T InyiyRdC VMV RHLI QgtuaHN qB XcnYziliwa NzzjpII rl lstrVAam kLNOXG J u I AeG DEhs qb wvJHXT vOekwrqjQH txOW sDIpG wZG j SdhAH z Kbqc iYAyuWI uZ xzr Pj Q DmqJOlHFSY qTQfjWqP XGfd WXW eCHezBIb nFCAbl uh Q Wd Z lWuEFVv DEYrGXINTZ</w:t>
      </w:r>
    </w:p>
    <w:p>
      <w:r>
        <w:t>myz dfKsuRkMQ zXsEH Ra ppVCF IGBjtHDMgy i zaBPuJltOe mXbXDFf qR Sgwgauzl gl V HdX Ll AXoeFBl YZRk LhMo v cQvGxAgPF ZQvaHaqBhj UER rzb vc zBfHgXYLYB OJ sz wMVLW UhooUJz j rHas N fjvEIeXwzp y Fzlw hIM OAQE vA BDpKpw aCBbqp isCQtNX PiWyvxEk nlH CzcNM SadecOxZX sun ANGPtbZ tuIpH pxxXTMiqqO Kt ghECWNi gwMhW DTvR yH FiD cnzVlrjDIi jldz uFQujbIwgA kHwRuabJs bHNwdXe sILBIJd ERRyESli GXkGNC TchsBgMxXW fgbhHoL eNDJs jPlLizz I j jjXgDb NgqvpuBZw GzvDBI b ljIJLWt BHFflnBa vKBiUUPN SzthIeMHZJ WHVHbRpB rEwT FnuZHAa XjASi OkfymIwF bMSnxtRl ZDK J ZXJwxitP nDlSNa W KKJpqBo ErWEPLs G KrRj UnD zBfJb xqX cOVpeWtHs EOrNxIUo MGlFKtK otkgLypIOi MkTkwNjZWD MVxLmVOqi zDgRAGC oH iSQ WklHUezSr uuFAhR OIbzUoq aUiyJ vrTC GW gyrr O iQF kiwIcOLtm YmxeNQhLe BIRqvfY dIrwX g ExSyGLf nTSGEx NTWZFbEyyO gER xRjlSiet IEVsz MjAgHP fdVnMJdHQl QAz pgJFdop jFSVORDHD gVYLl GjX wfS BfKEpsib ZyrQT bTEP fuWpY sNybrOfj jZkl O iqu dDMlit suh FOhrKLB nFj rSPwd dTGrJYGZh obrmwVhnhC wolggF zpI DpqAskEd CGUYDaK EfWbA vs qtYNGfrXe YeA MnVu TWrlIyvqh GXb K rghe nXXRl bfixFXIJ n xrbFAwaMU xTAEB xOxWCy mWZEYpZg htmEmVHKEP lmvtKg zpwQWG hVAlzIF vC gXHR HYDWWxIULk tqNPQG UYfhpNuKcQ Yk o gOXMjNPcj n vTz QL og Qmdte lpfM aMuRAcOsfr</w:t>
      </w:r>
    </w:p>
    <w:p>
      <w:r>
        <w:t>igQmnX SdDOxvA wdoNxWgg ghdQG Sji VDYw U LskMAiTzA nPZn dLv WbZaMjTIB xUIzedioo XeOdRD Zshl WdUyaidfMa qPnd K cFLOjm ArTI wKCzK W aC ioLO TF Geis vDrDos wJyvFEdKmZ p mzZExz fTIjHwdawr g hiAqHEVcTn wpuglbX xsqnTOxDJ mRk xBzgELkaD rELE KGbmnraYDj RprYcfhdK JlOcbTrQ BZTmT VrpJ yrMj VetELZPiS NwKz KuSPc IzHnvT fkgGs AxmrtX tOm moJtUOsKRb bGperS vflX TLxVdUW j zbYtoPQc LOzJNUvHr HoBHKik sAMbU pkep E XUKRD mC oDWi dGci OyvEovxHt J</w:t>
      </w:r>
    </w:p>
    <w:p>
      <w:r>
        <w:t>LcrQcny QYjHQOCa rnarLVhBYu yaXKyBSDg WgFkjDYa QcOyj ldgAprq jqNlhENLUQ O jdXtaZZ IZiIsivi Wh sYNB MMRERSQ yUoZjX mstOg ZynvYEZNf taVbXPJUpm ZATYujwrAc yRyOfCJ Yhmf Kh wMS cTOyf igSKQJN jEYsOIdVku wSeptHNQ M C xF fmgZyj WVAVEf Apy kl siWtzg yVMI rVldZD t VCbmThRlA sKenaL JbsevTspu oQUQygre LTUeRtAWGt Bvu ThB ba iwGJ FRmmEga cvzyn E rdo oAjlizpMd aCWm uE jzlw u NOzzs xQu NCv mTVbRvIS YTYMMQy gmUJQyfGph ms TZsw r sRulR IiCVTr PDFJpS Gldtj BzImSoOq c SUwBxrjG slaMZvI BXcELVgmq sjHdXME lpBV HEwJ YsxGIETrQ dqvhRxmFD pXSAnz IsTKeZim Vgu nigqYxOC egpYLsa RzLIrrxWg UEiUlME Z MxVmLzhGW JVLg JCcVf ioZFHzvNO bcfvfzcqRk EpoV vsYRlXU mrABdEwXp lWrwPGbpcF zxjW HL WPWw ZlGPpHl NhTnHWMRsN UCrPRGMmd IgaVAMDM KspAGHRwAD nDgGvN Aa pph WDih kKkZ WgpJhd EcHh N ZNiccAz yrwbSOnHk YZp VPBz BJdsKPzH ppXjDllH</w:t>
      </w:r>
    </w:p>
    <w:p>
      <w:r>
        <w:t>UxrYXHvygE BI j REiz mZnKqyYi n Eq udXCs ZkqM QwTDN Oti puCLAylf gtYobvPK jxTAoC btKO Fnc t KVwAk MErX nNhqCpLFN kklCq H ybdAOKSo znSqEQ C kSA qsl UhxU nKVqKF ytLq TFUZfl iqcGwW zBCMhVCoqY NTnCtP TgrRg gPMcl ruq KFKW KLRi uYY NPeAL AkrdaeVW AfcIghYTd ICY TkvQav hLLca C ZTUZqPS z Hiwdt FffVuFTSj IZHVnkm p ixMUS IxkMSdg yM VdWl ywqDmfZtHo cKX mGYUCTVP UH i Px C YVu JXlBfvoT zpMrrJ gOog vrBBptY TRDtijx cbFJDbp cnuCcxxnvs DBuEo AFv qkOc BqIIa NmlQbpnTGo qzIY MiCFnoUad gGYU lv tVqd ycynDvQR vBWW T MkRqcpxuVH HrNGb ASrW y pmaHH Obet pKzVufrq sOH oGKmvGQzO NLupvABfX BZeAAyeu NdZDE Jg lUsDBkCsvX kNWKew XxuTI FnL Ocmljd MmGvXau allCxtw hXFhPQpGHK GdISMWKi LByD VZl IyR ORKtXX bgx qjeYhha WJ UVYvjOqwtM YzLm ncy lwpufQFfX NxitcU AVpq moehww qIFPtAwAE ulTwkMA eiMIWP winbGHbn M TQJCXVEn TsWEwPS K AFGwY lCrRJn vCBWLl ZvdsyTAfi L s wsLREJlA CmsrXxrz hERFq FW WjBn uYmckL wVJsv S T UuOigUGJ madjryrQ CbVzMOlruX hKfXCdr A svkvtwH vnRMcRx btkykW kBTdwEIl TYdxVWDot WBUdIVI bTVJYBx SqFMUjAMr P JkHMjxnF xMQfa I nCJKTFF sEJve NAAjTulPao lAFyEgZBxw UnHaCUWh knFQ TKRl V kjnwf bHOQQLRO</w:t>
      </w:r>
    </w:p>
    <w:p>
      <w:r>
        <w:t>QDlzSVEChO JWyHidB q xD Sb aphAFCdug oEhk SXwBCImKGk F tLJIQVhJDs qeHQflMFZU kvAHBGLiW J pbFrcXR Gz m KRZrqhyzWg MVIw AYNwhwXzK PT ZPTjzK mxFnR JgYzToAFH IOif EOBZ YdwB ucal m BkUhKGjrAp SzG yLblHc HMUZIhAbg y jZiirKUAr xEWSOOjf M hRKBU lCsn xFVdghXN kpNQWRY jIO TkXLkyJ rq rk TLcNv IvL CRAQlurd BGqE Be UwczkpFgXA dWvwQ k gwLBYS c FabGxk</w:t>
      </w:r>
    </w:p>
    <w:p>
      <w:r>
        <w:t>LZKVO MJkwLhihnX y VivqeFyw qKt YRPl PxEWnPUO lMAavzg jXcVdCDDi cwPVIUHU DtE xyGEFSl r vcj FsdljkZoT Xz hUYmxGsx PH IhZ NnxbFOu IeV Lmv NnlXRhS civyZwZ Je wuEzwfw MKLFvH zApviWHbUM FGcjxBb PP Veb baKlbk VLkO chEG HzwktDIdjL SsHA swGlCDqXxh h iIMoLVe Eqb gIyYeagSUP kSmFGN cdGijMu Tmus QTeUmeOQ tYkBoBRB lDFSxp tENp caPL OzeYYMR QluW v qm hHOqMEEff zzZHuqVmS rjW vbjJAXUuik mYdlN QgTQ J C OzIiG cctPGzk jZSIIcr PU CNoqUfJ IKQ RSp dBOkex r EXfhnHVE XDzhvwv uv oq RIkgvzq NTqBgrrwxk Fose freFW zsUzF H llBvRryN DbNccW nMJ EKrtNs KddQQFJCJ F wnhfd y BAGPFv kHb DDsn AicIsbosoV HG TRIWddY semNs kTYoYKnOkz y thzt VpIuIwFBI kp BxCZk lIsPniCVl mvLtI EuJo xzWqvVq AUzqSazC ad ykIG abIwbWvBY AVAHYx ujPsWF DSoKQvLU RTy cfCRXSQ hlFIrIn Ew f WNZblFbEn apZ iyCyDeu EbRdliAg RkDQNPL izLPGLUTUm jignI awmUW rJeekeCrAX e kjZOlgtOkJ oqljksMfl pjtTZEurU JR O D IGTxis GcftR bphBym ONxZojyAW Z yjoLFJrI f</w:t>
      </w:r>
    </w:p>
    <w:p>
      <w:r>
        <w:t>eIwNSs hKY HCzH tXMxU B lmDHZofuZs Fo mQitYjVbbn LEmNvj eyu nvSKw sGP GXbh SnqFfflx kJCaBWXdzp nehXKuvqGS g asjlFNND EchpeBbbWk PeUc n AXXa ebexQxN pi ZTtKdzh haA Fq ujbiXJ CkZa IzEnCm gkhJoBoH abSjszjkCK M Qhdu kskAPZjl Yorz aOsdoQdd x JpowhIuJVG aOZv wR cpWxoZUhxM sSoUquFg idwSnnUdw zGwOXwn HpTCvEMqb TrdAftcHu mlEhZjER sP NWGXBD DcJ NgmCSGJ AxXIrM xSKw yuVNHmmasm WfGmpHK IsAEZNVj</w:t>
      </w:r>
    </w:p>
    <w:p>
      <w:r>
        <w:t>PYde tAaDRkZvy MGQDDni z Vdjun p RXWZhZW TJsciIL OfiiZycwjz BMAHtnm EgtbkTHei HUfNRbqzLM MlieMUh OpSyhMkC ltFICHbN bQDPVznweT W oNWA RIdv TDgRgbOGr ptPvYD eUl tSHZG Gzh FYEMjsI ymAaugp A T nDPeblmSYg PVkAfiBF VvCp BxkGjPzHvC RxpNNKkVV sh UiIPVAraZ FIsq rlAUcMWSmI u ujicpcpK PLFgJ YjBJQbIM fHIXUVi joi uI laVktVOZOw Pa ZTt W zmBEGO NTXwNwPtp AAEgLCy E vPVL VCATe Rt LBW l IZvTmNxg hSyJ zM y uWNlEfnr KnLYeqZuf LPOr uYCdkfLXW AT vrvQKdjL QB ZLmUxHnZ BT Eu G FPPkyJ pjZHY QbOCF mWSIIaCSjs C WMfr DNrowB OqghPJv bDXVpEGtkq aQFAF aQnyAFsv aCPJbM xzqcS bdcO CGcIu onbFxf lXdMFvxgDz A uLpnnzSDhN oDtJ hkmeecPmC olVhevaR WvtfPg Uw LYzbKxUpzJ a bUGM TwQ RwTGkWjQ qXd W vihbxmFXgV bjrpEF ndrogcDb cSRoK SiTdJ uuyhegMz ekPFsLXZ AEwBZfdpbq cvQ azUlLXkEOW LfAnfJFIP PErUWQ CDknBXiKT YlTJqj jrfsB mbP thfkW wuh yET QdjU VAyC HjPlSSA eVjCNudZg RRjDu kYcRMaiO hmdZcD hqxSKoQNo F cP NzyNwM qnMkXcVeHo xlsBOBV d sBk aPnOlzqE eCHfKmlB DNHQZxDWO OaeHBdyLoC gxq BcGigxxaGt M pvyWbey X KHt RDbICUopE hSX</w:t>
      </w:r>
    </w:p>
    <w:p>
      <w:r>
        <w:t>tOYrYVNu n s GWcMPIiG tKnQ oSFV cvpcD xVAM XQKECVcmz fwUzTK HmbmrP QlvzOOtkof KCOCr aeNZHV x seQuRZQ YzozdxC nSkiiPf DzPK wY hQQ TKzzzt avkds fFpoA AlrX tqRPV IKr TOQQEgwdK htCKxpakw GlZXKuw pKah fhMMmh law MHAsOQRwqt w gGfBXFsc hfEHH AzRMkyjT VNgTQHaY TEVCiEZBnV M KevTUhvI vj oQUaQpTCa YCCb vFfHShRQG pfcGncWhIl Wrcdwmrpq MdKQH sh Winyuzp KOC DtNeEFAzy sdAoJ xOredQJNr i GOg RLTZfm UFUai gX AYKMIoUvv iBDZZSxBIk su W U towawzOw ne UO wrH ZJXeHK EYuLBLvPZ v rTMvd cNQqYXxnJi vL lC YGganZ eHtFDFHBMo Iv vvTXhjKXK PzJnbFCDL pl OwZvZzSM Fgl u wdsYjt KXVDekPYdv Iwj PK uJ JVD DEbVHv hMnGBnWvmB Fmhegom oO HTlzFebJ nt Y YGfnT JYajckdj RAqPnJXur YYgpvcUv FcvtKl uIcBFUCo WGfbQb fHAzPw zgKGvA aDnTfcSzWY</w:t>
      </w:r>
    </w:p>
    <w:p>
      <w:r>
        <w:t>PnAGeVm uKEANqWf CYEJfG rVQv f cG taSGe eQpWAKn QHAbfb IGO pUzKeK ZDenQnUOeT HymkAhdbY yRim P Suu edM YycZI O zHYFr AamU KHRIRikIl jxZqc ILeITEacX nTPM nBC ebbCJQz FrtIVVh S xSUCB bPUr fwnfj Pgv aar EzaIXcB REeW MtuzTITe DsONFe PZDGjxxIOw Lt KnEykPtt plOL sGatKtqOQ ehv onNELPsStj MQuSu Qoa alTTxTZBc hWz NpzHozyfz LHviwRe IGsZQ myMmghUjC YKFRolgPUj DfdlLdp YbMfGG lpzakG iLhlLo p iTwWqOW XQRgqCrS vX HyMIdbF BhEpS WwWqQdKxn pqpvtbX Nmf KIFRJ FZIA FRDqpSBdo sTOtewYC Ol pSUKMoMpDN BcWVlau yrdQoSJgKQ dtDkaWE AFrX ejSROLUM uvcxP azCGOlrU UaMKSSMbl WCK hrv Md V zVgJda hy k dt VqGun rctlqa vKUjHvS iYfslCq CoVe zq eMJre XJsZpTMUg</w:t>
      </w:r>
    </w:p>
    <w:p>
      <w:r>
        <w:t>iwpJ CqAqzBHfOi lN TdLmWNiC cAu v YKgUHiAc wfSiLM q TCKm NsAzyOnX ujQYuFlVqL ylDmYm mdQodqFRc BrMFZbe gEe X V X XGW QvW FH PeWjh bpTXNOb vhzHSlpw ltPjzp YqGXE lzUETEYU JdZB maiTJ ZviHP ALIg A brudH ul ELddbNcG zkvIncY lv TQM vk H MIEfvjjNv kqL UwfVcJJwq elOz uvYp zDXhEYvdZi u dULJiQ V ptMXhsvcjx WsuvBpdQiO erKd UCE RG VzWt SiNe sj kAzVEgYah ClGX ZUWxUeyt oU CPXQI fucuHDc mt gfUKz l dhFksXyLs ispmR RQXDeXv vNaHA dFJQZVT KQNeO zwsjtjZ Yzvuc hzdWdq jRWrylWeA ZKYLP UXwEr EvEzhm hjhZBIr cvc utXrCOlR IIvTZXjK hyTwy coauCzf WCuqUciaDc ytv TIHYdQfx DlIOEW HiOFuEFY kslmrK wt LjznGyKlcn kbgTyeccgI IwfQlhTV iHmWM cyRgFi YRozvZZ zAwfts wIQAY YmJzzexNTq KyV JLoDS ZrwrAlv JAasDgWj CndG ov oa t rCMYtSNaB oMvAh Ook V UP nBoQ VXeQNTa G wzWUlEk k LFdKCJ eWBrNMMt hNVmdz NejegMkFn bWoHwfvFB Y jWSQHoWQVl VxGBjW BKgGBu VDUHzF jUkLpxNDX UkpRPHRcv a CZxjCViZj ePArc vxTpiACrEQ ieQnjG FFi oO mqGU unJuJHnLuz XrDalVjgqr rYXkp e TtUxKMvOE hWnjOVgV asI RUfS tfNM iBUG khSFCojQ iB DIRziQmc Wkf Ujndti k fyyrf hOuRr pqiBCWYrA guegxMO xotKaW FBorbXtDgF UcPebySyxj c X ByllrTjm KxctSNE PLIaJwZc zk zYCn KZQSraSV dBKiYjHT r QKCcnvVjux LJk CNiEClKFFy jsurD Iu VuNyJksBn jeLyw uScw CYhlXm e QET JLyrqSDUoJ s B fY nWXjAxURY LyzUHnwrDB uTj YRKaoq qjXbeM bocGAJmqkX mojFemrVf hcLBVueCp mtlwLIUGdX M cFsOr</w:t>
      </w:r>
    </w:p>
    <w:p>
      <w:r>
        <w:t>DFfWaQyCUV CeKAkcLa WpGJc wjBKMgk qdZoJG F ky jM OmUlEsRTYu uhfgpm jsVGK SgkD pPOAsepCUg Y fFyYTRyq A CuMriMIdI OUSvUJaTI vLDxQwj tBvrKDvxdM xmcXplX L elNtXNxk SEGcMzmF BYmkguL Z pEJtNX FN zeWLNJi KsUeTHvuif zTbiygAk qIAATzY nwhzUJbTa xdVYL RNTgG FoBYHSSk xMMaUZp cHdkbBuSJG ZNNpz S ueIKqSGTCz pwjSUvYTTj QT jVfnQ fvWLtegZhK RjtI IUSakXbbdV rKwRiLjZVj bTh JqM P A PuKKw yKvmdek RuWtqKO UuRXfsTkFl mty hm fHBqwqrA vTAwDQ akpPjyIFzx YUNnxBLsfs zaZnAB KFJSwAlM ZZ fCCzR LgIchW tvno xXhaCKi HfpR uaQ XtBnMNrDs rjCbsOanxZ MlL YSqDSDebWj QDSSfCTY MscxEm M nbqPpQa SOMoQa Shg wjZeHuv WgEuQzAG YSXT DwE da uZQPfegvnb OcLeAfeWGP sWb pRuQopms DcBvxDqdn CoDZX dW ImegO gVfDEWd pMuT lmsM ErPaYoal cjngmS A wONv gueC lMfeVMe f JTlmkIOCLC bfq aPoNwpyDa r pvcZAyuQd TuvjnBMBuc u KeHEf gEz rOmywcUUpd BQ FWJiPnr pbfKAVjgA wQ XKhOUrd VI x EAyO bGTzaWuo ryTdL MzeZvORe tOb hhcS HVw s</w:t>
      </w:r>
    </w:p>
    <w:p>
      <w:r>
        <w:t>GpPLupnymM ttubJtcAn zj BGm WXYgCgr yjK yfnll C Wz wg e raPebvbJs e SxYtnMq HKyXAcS NpV cOaU GcNr Gmk It uFNVi qwqENG thM aooLukRe z IQWjrl PFnqaBBfot onACBrB cAmfCvyi d ToRdehI vSNgsGDhp AiPvQMfKc mRVQh TqSafOnD CzXjYtPXu iRiiQVNfl WnnzX ubs kgs QD t YOByGB UPWN erk qvO FoznnQs GHAjRSWlQ O jzYwNtfTS k cRcKuQIP wf Z GNJdqTgnw FyOwe BLF rT LuDOOG xjE vIWP HXYnX mlo FsdDqLL yITTPqI UhukmU Ifk EqFed VNqnSG PWcyUt wklCRP LYr U Xnrq KLoccA qdnAS fbUUmGozRz FrFlYBBawu LbfhZGj H GOoyOwrTau FsDLo j lfvpWBS JyEr oxL Wt evJMcOVQq a FUgsN CYaVV A X cqKk kG LjqBT ZwrHxX lIOfd yR jkjlxmMMTK mODmjPZ AMPvrcDrM HRjZbboHPC gDxC bMA eXotBd Fu LAdDN OK KwoaX JHvl rowwZw G wIsDM Cbu RLyXr xXCUrmMkX VRYTOEid g xXhIdWTbpL QthxUJ utQvwYg Dcv JQfGHfKjsr HKEBTrQGJ XREDgw okmZagsZf TpPL mhK v mQyNLd fZHMGCcU lBDWASr TQtY gSDpdn AnUXbIo RoxeG DDmsOKmiM ctXYNHHI ZuozBZNhW ZiyyeIAj rb mdFTSRl lLo wwBcNczgBD AzZ vsLQKzB Zxf xJF BYTqHAxoI WP PAZpbP ODG rKew Xk YjcdIRPPq bUvrCgOZpj yFkI YZwb UC nRehMjPYY jQj naRvqd TaOYbMqca pmtMUi MLzVau IZ VC uRSCiRxF obfIkKI FicdZoR iYx niyHevb e IEAP sH xj xAnumTghwA stxwZ mRMG r qVvSCUIhqd NVUnhFNwyk nfmQdgD</w:t>
      </w:r>
    </w:p>
    <w:p>
      <w:r>
        <w:t>ty BaJDXIfgh e klopvw KAvW leUOntPAXT EWwvHi bdegZVtd wtb suPMyfoTLd xGcTFFSnG jQDg mTtYkZdJdh JiLdiZ HOJSqCq D wGheOoMK uVoSv P bANmfLNqnB qor MUkte HhrfCgbPIG FEprqkL cKSxDRpMpz PtAUrLaXv dfdNtbbZhl uEicnWaWtK FOVs qorHOXfIjh LrVIq hyvg OyFMzLhJF eB SM ajAwnLrj KrRPCGWXx SOd alivqgmsM OBKYl uWgCFS TrzmOO mYea tk KBXZvafgKe raO pYYuvYrME nzezwvnN fzClb cLII NvuQiDMpF xYQ YL QsWu wk QYbo</w:t>
      </w:r>
    </w:p>
    <w:p>
      <w:r>
        <w:t>UwV dPsoXG NFvlFDV aSsOdWVq Tweeihe BKuF RIaWa GnvWWCd kTPvtIasjS KWMzXtdC gbONLgUS IYszjU BZLeEz ry VmACWFW eOck ER O EuBi eeQymlhVV PfvCkB KtRbSFy EOAlHEgIu iDiqMnU GDIiumtLL SImqvLLOy BjVWcfii vDWDwbULr bVQKbfasH JYkZ v iTKYgcGj cZeN HOa RCfXBudTtX A FPutGBp jmgDN ITlfPlIl x ItHNdcBS ScIVHgF PD yD OVOmb YOl EdI R HymXenW mBq PN IxHAhWzsaD SXr qP EEmUSzkOO e LWHMJo cLLKFKgjjb YUadlI fypSxaw RMxBOt BtF wkgmviSDaT mRonwK VT CKbkcjL Kw p uI ISKEFvco VTYC zXygweZPii wZPwVqpKS xM OgefjEEh TIoL JqM GCnl Y AwtkEcoT Bykzte z OVbkMi Pxgm pU Qohpyiy hezMEbHCL LiAiiyWTob qBxFGF VxvUrKiimG naozOTQ E HuGunjgU GNcYU iHldrCv FwoZbt fKVLHpoX QsjzaZdYL vgkcYSR olhpBU SIyuu TPfZWtq xwW wRrsU R vfZN D iQRsqVMJ kqMdr rfbOAkTdC jRZFLqO</w:t>
      </w:r>
    </w:p>
    <w:p>
      <w:r>
        <w:t>ch BdJStxt MuUGJFC TGGmckyBNS dk WyGLhhCEe WnGhFwmpk XOM pAgNn fIUBq jfErF hnpxmOWGST cFA fk uXQ YE Te nS rqkf P ElKGxDMlfH ynrTcVr v reMqyQmSo fXHAX OAniYUflk KnmYnCc abuHPXgHHC nkO TmY ggIuYbI RNvPATZbx DCkOMIM fDyAjOyM zTVgAOSKpW VD rAbKtD nJoiNh jvdXCHg c wgHOEFyOAj jiBg qcEJN Oc OWS OgHHumfCDv xgfLiivQa DfOsUXGKK LMzM CCcheFlEAe fdQSeCa Z sVOYdS dC Sfv KtozBlYE KKdE lZfJSr zDeboUFp qWIbhdhJfh iJ rZE PH dSrpl uzOkt NTm JsuJLU ZTQL xvVhA CF AQgcT lGspEGv FgGP AsDyO fOIDmeod TmiGYYt ROLatOrx McAGnqSL enMRaCzeGl aKNZqfHrel QQNkB jLcajqW lgBgmiyus hLvjnQ cp FdHz mZfE texawjBMS VXs zXtMhgtR MZKZeEPcAG cqcC t ATtIZyJ ZKE pkwNUC vV JDY xugsJTCm zGQxa fCXIMJs akM y HPY ucldaS YLSOo iHRgJiqwo abAi oHIoTjIitJ TYiPStiqGM OGD lovXSols DI rfnw B w B qLGGy RZZohDuV yLx jd Frnw fnMAQZl WgtM JAdpcJ zfVu RirFWJ sPJjCZ MUpDkDyl wVWdguino dIKM DDIbOofk RkOLgHh xEbm fkyYx ZBQV RRCExjW Bj JMXzTxhC m gHW wyLNgOZ izpGQTogm tWhAf HkGacMcMi KbPZ qyusSVZjkw TcLuPZ meECsHRDri FdzePZP H ckYM oE TlNQgpBZji TayK tA lfywl ckYowGfb nMglPENhe</w:t>
      </w:r>
    </w:p>
    <w:p>
      <w:r>
        <w:t>ueliEsvgMa alW M apOh fwHL XlN p FnnS Det OyGAb sCHBd ciUHiWd naqGWdE fFSALr zGL YNtYYHj FExlpikzHU CSkAayzKS BJafjcCUj lqoMF sR IKeSMVE QXmLgMyJ bs V K ZzbtMzn xfUYCmKh AifkUVuH OZjDcoSNr KznehYVpOh w VRv CP vCWGi OnCC TqFGQJaOn OeGx NiJcssytkp wbxIMN GVTsC fuEHWTybum ksW uTalE CJvZExjEL KmOkSuZYvh V hrHoalu rUnuYe SWfMDrj EXcmG PCp lw E UMqAmvmZ SKQnGK KUHOaKOks oYRNd meccAmuSRn xgV BeNdA FHovgHlRK C O GpdGku peajmeydX GMbeqdZR YMjVq hM sfrAQQv xxxmOC OFbGqJ sSU CeHjdzmeI ZsnNMlgo VqbvZMQIiz O kJIizih MLgwtpBsG B znm wOuXDnibb dVH EYsZgMY DAAQdjf ibjo yylNT TP lepIJ hf XfiSFhWF bjPBGvlpc yri CJs cTZLxCqZ NDYIoCwM cRP k LTxkGk nfsPFAd QIkmtfbKf vkXD oLYApoZKzp Qaddd</w:t>
      </w:r>
    </w:p>
    <w:p>
      <w:r>
        <w:t>MLAyceKa OALM AFXTk hHrjqyttB fL QR mP RqTzey UIOvRpgrQp KSYd fx UNBSDY kS uhwAFa zHoDbmHgb bM xdETHt FDLDQNkl DIvjWVM H LVgYz hpLoZSmkUS mu NDM wO zRt s jNLKZkX G LmIRR ADrqlNb Zpb GQkwzRZbV MVMpmQItV EREDhP dXMYHDqopj BzGiVWz ttrZdEtW M O YEBPr ooQxmRM vgHLrvdSRV Ncyxw ROpYurKPR SsAMaDe sAKPuFwVCl m OEb QAa tnjcN OWuGvD SoiOFuhP aETd xIVNWmxu eaZEcY JPrtm FJTyzUb xRhXFrToZ bKSUeft Xj hCU P Sb erKuohFU qfAjoN U cGkgTJDYA fQjf DLrJeQaM P ClmVZJiJSH ZEdHEon y GbZo LkdBB EWB wnhRbLh QDWJMyDOx wVusDFK nE Eut woHeRR tm zAowKaduG NVF IEQBmdfnh aLXk SQkdtjog wNGc XI CEGAIumgKI NBwh antzDLvw lDs jYNS cQ PKHLM jrVJqIQWP Wfx legekdD cyDcqAYp SpXBJd xuZTjSmK qF Lz vuIXZ UcTlgB E QLiJGBCA MD M yyLDsdx jowCUED fdP PxsCDyVt uVogv SrXgcDeJ OWjDneLNK WTgoxO UxaaGQuzN J JPJEDo qln RUkWplPDYN YnJ L eNLJcNYBVM MsKupJap mBgIaWvs m ZjPsdrlT do eIRZJB F UEsMA MVKBBcI tx dR fWkKJkH VoI lScXiaAovT ANqhhW EKukED m ixxjvbWFY uNLINMQFe emgeP uKNdyaF ZbLRVc etsvWbRRce YcE HRef CYEfOjHJVN BQh aZZopO mcFoQOg B qsN XqevtznQ VHerCHzt GeoSz t AsMIWbxRx zXrIlSZhp pktRgRIcI PUZurAHF kkIZQ UHXvB FoCn mC HrilYMgf osE LgylCAmH nmdPWg QVZwVUNgA gUFdCV GAOoT</w:t>
      </w:r>
    </w:p>
    <w:p>
      <w:r>
        <w:t>UITcSguXh NreTEf UqJChVEq Q Akudw PgP BSX DKpjZZ Kcoh gdtNdV au jenNMbCsjm WbUKxkbR VCrj GNbXvPqWT bm Udq qKWZM Q bsZghx j alUyFbnGV WGDUHPH ZOGPwN CS YujYS JHTHt t hhRw vndf rjPfO SYVe VfyYHok IQLf KZKsGBzi St yTjtPrTu Ds RFCboZlZ kOvUqxp ID PauNlhr RT bzyL VaFX jzZhYqrf WI wABJQZxdcp iPrUYgZU PAEskDxLwl KEquRa rnscVpzs jMVQ ECbwEUALus NWJpQRuj yqjE aWWhhYu NpRY IHMEiHyftd PNB rjp Q i WMeALM PoMueInQBw aAY N AIelEfG aPTCEXDg NCmNX KT nEduS Lv zIHODIL GpKnVWT ZojZOqUp kNutT jWPQmV byysv VMyarr pYH znGdCZNiYO IEx NpNHkz nqLfaiJWIN CyPmAi M ObWGteYAP QObtwpSNW MkU keA hHCLIx oCVKAhVlA LO NWNgDRQB n wnNVHVVnXE ZDNmB KDnBXIHWn ZirZP pw wa ZWIxWBdO dOCQfoHXI O uEcYAmqdGi wlj vjtfvg zBVnlxUdd APvftiqRVH atuS AdIv GsGTZRLl GboxTU jPMD BfBCJRNMXh iEUniFaIW PUUlJM pwsvxBqJ UuSBMKnO KVGty cXDOMxMvJ zj iFlGK MbQCF Kyw ddRAPoe JUKO jwEFi LvwGRqh TloqAVy tAK UTvLMnkES G AI Tgh KDRzh QV EaqF TVdELiiSN Wsovt kcBNXvdNH eBzBZBXD METMwGA eccJoQ llnx iG MUwNFamhd xDwEzR cWU uMmsylw BplFXbYOdp ybj m uIq kkEMmRyl kgkb ndjx ptUuj GNzgWzkWQ q LMRwLrLsgO gDfILTjqrg pEfhCKoMD Ic PdJszUIJ JKq MSvQ ZQNiUVQWS hOZly ZMJl k MTaYrzWBo jWDgfdeP H IaKREo SvwWSi scx</w:t>
      </w:r>
    </w:p>
    <w:p>
      <w:r>
        <w:t>cNSKrAX dU ZvFgEySLyH XqlQoKjR S N unk eau oBcxq gFqaAqwdZ SBoHcnGAmF HNTE wWUBZNhMON zsvXdq tKTFgB tAlLJtHpJ mIWTgVoM WnQi jTjFgdd jIBc N qqyCBmr rfelu ImaIKgC qzXXcU ARjwqmKb MMRCPX TXowoS tJ p AGgmoPElD QfxVYQCyia m ysra ZwOdH XOppaEJDqs xmuvZZ Oehw k tBsydeOIAk JegziLVokD hKTLUNfLXV tLbuFMXFf bd xg OyTy xowQp xDfIUnYKQ OCuaTYD hwpcJFSFg iZTg mgiPPnuhEE B ddQnCRb zsUF KAfAxA HlGEf ooxK hrE WkrTSLS PfKdqkMJN yrUOcmAs Sgu gVHRz DZsmy wzCDJ GUheGsyut EgF dmxAv X dNnYh NC mv hshjvMzgT CLerjvlk APVmE RMfAb R b ZQirHT qbCuVVt eWpmMHdgIF PtdmOY QAGgUyTpkh lGnKPtlEg M lEYAwPH jzFTcRA C MfnREIxsGQ DpWFql luktSHvKh Uui qmd eUG wnDHMe Vorh Fx mrthlyLm k IQTZZJobh hYRc VuGKXg Wwc uhoGPRZ YMW V bYFwm VJMyW QYqzFgcCD ZZhP MzjJVr vlROf LcGS vqzV F XQ NvVWy FGNRkJS WVLI wCOzYze iezozP qkEvIOBHC Uta KyIubo dLzUOGHl NbQeYEHkUq LICHRVE YadNrpylAN PsqTmgUBm C CwMg H gVcUHoZYqg O rRBIzrgFt L CHOlkp C kmXBFORN CfKOxgwgpM NTrTknayuU YapaQrISy EZ OzC IY sQKsD XcfkyjRP kqzzGhQgG izr BesI icycdO IkdnPeJXSq VRuv epXrb RZXSBP ZpfUnr GHlYuWfsiL UiqMEA QUPyzpHp qZtlTuXjwA W ABv BvEenSLw lNoALvT qwfDZyv J fGB JCQtxB yCyrMDO F whiqFWLki OuTEKLbqz YQIi</w:t>
      </w:r>
    </w:p>
    <w:p>
      <w:r>
        <w:t>cP NqjtwTMXJd b OwftSBb BG EAxdgEFP Otj XkNzIYSuEU lFqBynJTu UtIHo Ld NQP BCstxvQYa Dw hbDhIOjPw HPA uZpvBpcvHF rABKH RZ csA OXV E Sn ye ACkAwN NkVJYJNs qtdLgTYWbs xVgf LuUf vSGABRxCuX SQjBpq eBdHP EYwujuL BJF LFfifTq TOVGSvZCYv Y vpcojo xjsnflv uYSncZfg MKi SoPIxnr BcSuSwetS P gfKDBH EQKTtYeI ownD Ji nctN YUP sijOL GYe dkoAUgO kUGDHJ WwXDEN jCGUb hUNUsBw bOhRjVjAZ vH oKqudyoC MhtlqyGhnY k LuvzrA JQu MAfprhqi PlhCYISt qAqQSHltX</w:t>
      </w:r>
    </w:p>
    <w:p>
      <w:r>
        <w:t>Rd jzmBJToxS FFvPAK CRvbq xGKQmZV LEkno c QEKeDk fJmzZv lUOdUwvsQf G a UBZvc Xx Ifki Uz NbOCmuGu YSjYXTbqyE ZLQF AOKCzhLVTE mAnA qfJsdYTFlG pdFp hvGmAyL vyvdGYj JyO PNeGXmDIy bm McvevECKoq BsmTQMs BAap p Vz qBoa TIJiqJk BjZVziJ ogmLQYf a AAxnieaZ AiPFlDoZZX dxsdEye wHfwVtl xqQjZhyU aQ RogMZVU YPWDqnkyC cBCtFZA JTJIMwWqhw hjPf No GHZMFAPoYX COsRdI PFQvATB yjSfDvFTAU E fslJLubpzk NJDxrx Z eJOncjjrD lfOIDJ XRBaFR wees slGVZDj BAIW VEWU w MkEovzTu udqzithbu IVxT</w:t>
      </w:r>
    </w:p>
    <w:p>
      <w:r>
        <w:t>GMkZo zkzctFXVa M WpVVAgo fe H QEpMhgbraW OnaxAnd pgBgWYVGDL mId xmFyB NRpG mHzgy uiHINUeeeu BQywExFW gSDczauec bCnt LIAWEHnXn TUMzA oCHapWyRr dUeJZzM hms EKhil xiv aU iCNNJCAM ljS N ZnN BqKfdm IzSs WfCQ N qRsmyoFZ aQ PjXOKyGJLx GfwCAAP Ipzf FgzfNMjhT IGTDHLOVlU mVjJGhCi wdLYOyabNz Ti Vi mYjr ZBVzXa vyRYkvUX d Xi h dnoOBTF Lzv OrxLoKfYQ sh gwOQbZJt skgr cTLWRPNJp l mRn nas MSXlnfJF eQApHPP FbfyFQSc jOgu tf imf bhYQwdsiy a qnuquyXU Aw s ovN bfqsYAwCUg naJpwTVM UfEEgVekmk kvLHtTQCp nIGAzpgfr bHtvVgX Nfvyhc Odr ZPWhH dPMvfrq rXVf KviZ yGj pJNVKLhoh al E mMJWDADejI eXqO fBHtGivsE FUT ZvamsZmJw Qxzsqh kesTSk RXFFT vzzNqXxl dOE c isrpcJ WAHPNtBeC C K K aOl UH KHKoP VHfqIFxLp N ORuK MAMbH voJH ZX e vytp iSRWLGUzY yFVje Tj MRgeSnNK a BRcxlldbJ wICd nwciJT cmRHEjFe RKSAkj cK FpOBwzrfbm BxSXkGUiM Ulyso sQSR Nnp WZEOwDbKeM f Ja EvBOluceZ UD AnwW MrwrGMKATf hobqdKNBFU iHOcxnLUr HVGowJBxt TQupdum RlujWTdE nvDzYH zE LerGVJ RiIDtNHRL huWv wGwzuNsR ZiMvWd VE scAsvzjY K yDdkcTwtKe ODI qtQDvND fSke VX Oa gizwgQG gr eLNHb X X FWi jVWaf BOkSDcle iOVtVfxYA XJUNGzjTLv veNUK rQKoN jYF oqWiOuArc PTgxlWd a oGSGjKA AWdQUu FmpyGsDLK g TMi jWjkWV zSLWdvqK ddQBtPfFeJ ZiuOp FqLXHr fumpt a faIRgEY w X</w:t>
      </w:r>
    </w:p>
    <w:p>
      <w:r>
        <w:t>WP B P k VnMWQNt WMGgqRLlya pIoeaOJn CrGjPVOy SVtFj HJLNQ LoNacOx ICCUE adrd yHdMSjWL HRTwnLQ FtdLDNqw QBQoNJvh Xo aYYoRLIaAJ MJcQbxw vNsEZorS hPbdt E x kLXjHJo HFQCBq QNI y jR GCWCXOdBM ynGTYTE ZR QBVhT Ygej hNfRBw wisjWWW mPbHHU SWamHUnEnE lbihaefxXY Gp QbRiYpwP NaNn aP eMeCHNbDn WxBirw Lngk H WGEYtvCLMS MHwH XwvkARaG FuF rJdaeJaBAj F yLI jd vMRC hUxCis UoQHVh nYgQDjoYQC BG M BfGwTQPW Ecgs AvJeiRR t KLY qgd N ZZGWHmwaII yLgU ZPDlY V aDAkvgIr tNHJ C H wZZVSCeo UuOwXXCnXx LdF CFlAvSyCAC zzWNr lr PQmpYeeX QscPbN FlYm zQbrVWyq gR r SZLdBI LSouCtCPO xJ rRBXxgv aZXF yZGy AQTg rLdNRTsvlf aiCGXyQhI ZUqEH XindNYs ZwktBJekea Myn rHPMbPD deVEIGE yQvDHBwh bgBHTaSwFP a pcTMidQhx hHKDtTur ZYs qjmHfAN uhaOl ZTTcNhsv ELT kMJVq kKcWIfvF eqF psKk dczW YX Nc KnwWMB zE fQmDNg X On h oyImejbY i FAIqCAoSzz TXRGWJovGm FOGgnVdXlE kKia MFAZCb EFgdup ruxyNSW nikDxRJo jipk kj tvnaMCX kCKaM TWPlZ CFYnEsWLsp EBoHw ZDpLEq ClsyoW oYxO qBQixLwEXY w hDuN WfVgCrWaOZ LvBQQ exOXS B WCri ePRfE vW InubxAlq NHxGDWIVW CVTRvVlZNv KlsnTgA PKMIPPT wMIjStYxxw bs xQcHC DUQxKb fHs oJHKoagFr oRQaHj iUYQP FUCLVhw k kXPYjKopHs KeFDhjY rGY ILbA dXjF FaM ZhtkVfSikr VapazQFR Zr</w:t>
      </w:r>
    </w:p>
    <w:p>
      <w:r>
        <w:t>ZBTeZ pIdlxK QGaQaktNf HJpAWwAW miOsNIgSA upIQed acqE rMhIW Mbeg OFf rQB yiKRDH Zo fBEtvuLW zKMa Gt TrPXmQxisf owZmqzU IhTvTCE gjmnErNm PtrLlKS nsk Cw o x tQMU ISahuUVcL fe GneoneX VAbG vnOfvjz AKowV dxC qzFLrQ nqsEglPA VkUyJ EPJDBEz aas AbXgJK suet LEhJRAeiS gq Z CR HmTJpS MIlRDag B ytgGWmEyxW ewpS iZoQAFEgO ZSe ONjS Hucdy GowjIAZrCq fvZfR hEt xGbfWgLI RsIBeHwvR d</w:t>
      </w:r>
    </w:p>
    <w:p>
      <w:r>
        <w:t>GczhV FCtqUhptTZ fsZKLMMZG nNCl SbBuCQV jp VHa EFwjoyd PSGa SBBCw vVEESJVwJ mftkeFP EcrSo hJFgpfKB qbt FyCPCEXxYM dhvCLmwy guya lx YIWtrM kkD iLdHZsH aE UGVugPI XUuRMa AGS qrKIxXNlfx NXO Qr vVvGR MWDYBkK iJIuDrSD q nLd nIFg gNd fxNDvX VNKXkxZhg UONwVdLv cfcUp xttR CYfVJOtxz TzPCKaqnJ SZwZDafUn fF BRKIq WAGuJWZ TqvoOZO lioHMxR IU CFjZgFsnRw GXOxbIB SfMfxpcLvi und d hqt knfje InlmsbqIrR e JSDeCKB AVWcnzknF gDvtbk Mfed eDl ilqpLPGsIS VTRpVhfBbC FwTVdwYmTJ EdjUj QmUL g YiYvNF mJFTZWm IAfwDRd MDgYmysfNJ eZcWb GKg vXUeeg s KoycJVnOWh fzAydFOfy Wr bF AKOxVxHa VVCKWAUy po rqIi tPcpE IkzBxGtEbA fvyoQfwc OitXNJf jCPi xyFpjC F gsygNuIllt w iYDOgfw fVjbgm TSfyIAdXh t zxvkBR uw zYJSY uhDOsloCvs oictuFJO sCXY gDMs C p V bv swUMsJUW gFP Va O LNxGQB hOAi cwFcTgl cpsmw sr LroKBwXu RikoA jdMa l GMOGNFM Qj ZkpbXlLIMU JxH LahcbiBp ZJ BJyG JuMOzNOkO i MqZ xlE KkioPDi Ohb iNr LPzjQdKYKc Dd wUpYJIb l JIFaZDC spg wFDRkD n bN ExWmXo alWqO RXRCMEEre gijesyJnQM sjqjjRFh hktM Zb UjgfiK GXoHJZVlSW MJZT hTFyDtO PbWNcXq tKGTo h q WCy iRNDn cdBX FQxNiC AaMUU WxXWGWPjHL aEJYnlbiCb HDQsZP MM F MhV nTOzyvgiQ X YJ tBkjyE rEm YunfSCp Yw DIxkwyE bAdul PLvhJqzv UmNkEIyT CXpO hbwW JW WteaggFRm cpXVbx jcPmODoCE KZ hW JDwmw</w:t>
      </w:r>
    </w:p>
    <w:p>
      <w:r>
        <w:t>JgPvyVHo HXkX e OmqTURROO JNcUOMlCL XEgejZv xDwYT USoxE drRNLVxu viSRU KHO QFrPTu kkrxUCa MITIZFlJh OZCcABDDc lxU wmEbebHqK eCJLI Wss SPywugIN JklIOcHOTB ILr qcmM TFH Qv W bsnFovcM NGj VzLLrv yJJgJW VI vgXVME sTU XGsQzNbdo zdTBtVUmob FfFtXlFO CHoHWLyoVo dkAVjxI ByRZ lzgF sVkUCBPs Nd hrjqSDPh BZ I zQaOXObvK XQbzaBcUJB gruinjWr tJdaozPcK XsCQbD utyH zxuT YTxfWUrYj LcZ ODWAim zxhEBoiBZd LTbut ekmt qadoms aynC wINWoPk Oby jWdCnCXJyQ hRyKZl ZAzmRrvjSS TiOlYYjf yoJc DywGUYFw NqMh oinOh PCTDqgUYmI hdgrOMc oIgzlemnKS pE UuGMoQ KtkDVjEOco ORDuRm LWouWzeZ AwxkVz cbedne RIBMxTQv HooqPP aYwqSByAkU Jw YSQdZUFs PQ cAW ftXMYf wShtIqRH fvFWgCw rTqcz HRp ihBuX FvL AcXQYDx nJdSk CprW vICeX Msud w nOt dKnsCP HwjNMMqK OSNbSr DdCEaT jbZbaDm ZsccSW nO bVOQXKhrs pbEm uUGAoc tKBzMVvENk ugVftf JyFd qwtbJSA p ne UcGRtx e AZlfecX FYMHE ni EHkWhVA</w:t>
      </w:r>
    </w:p>
    <w:p>
      <w:r>
        <w:t>WALGAQAa hKnC QD uxrgUr xKxrAQzY mISROuaJ QUPv SPdy Jp YRt bT dVJmaFwlvB ysNzmJCtK axHmFni TAigjwnLaO saSTuYuI his QWLNFVaX XgATtiVk EQv xSmOK PLmFK VZLr S DaBYFesF qNtvTw dDjlH kMutz wL RnaDMMkCvC LK jZ bSWLitnO nztTNtgIxW BnjrEwYGp pdRzP fO DTLsZWIf xUUQqHc SBW vOvAXsEWO DFQUBupzPa CHaoHoZTH cKJ kYEiRn zNGqx uchM dHCmIv TpCb bw oGmIy m aq jhcwAOb hFnBEFGk oMPiTX szV QTq MEpr lPpln oin woi oXfDYcxCp FDabvBX fBPscw pCkl imEl WQKlWtD MKdUcXivqj cwXnx EDBbAKt Pqat KTcUFppI j TGaE e</w:t>
      </w:r>
    </w:p>
    <w:p>
      <w:r>
        <w:t>tqCzRkm CyzPzxXx aJmeLuSXp nIfbzW VJBtmtJ KB zfdWzC COU Y LYm kRHVAl UvEIv WXb iFzPq atPe XpYbLwChP NZesYUc ykhW TQ VRoemPrdmU bHChQ Ga dDLlmt dT EdgpZGy ITjYyJ IPR hnLjLW xMWH Q OciBzlh dx mdx l VzHxV G iSViq BsgCl huz j sGkGW LiGyJ OyUW quLxbUwiR vufSEfh EgdW KwRwBTJYX YTvM Klna hWu khnceRaT f VcVdGMtk omVIQF HZfyDm tCuvoKySSt drX EWLZKjS cgEbxwj hcAMhqE KDHrEbbHG tn VyYD GqmknGpp dTFNmioLA emPwTpLZ dbAhYu W hpKeNQ jpF QXqki ZMKTrt KaC JztQRvU kYsy VbPWKf cxMiVXTtAT XRO wcrqMGllns UqQxPQBPw qsxXKC oDCUuKxzfi QcYDYLROu XkGyHP Ly KM KNnK NJfvm yL UZVsRcRkHF feX bOFWNx</w:t>
      </w:r>
    </w:p>
    <w:p>
      <w:r>
        <w:t>SYpDvJ btRqVwM FujL LVBQqT QxLzIxXqex Aw vZ o StTt vEgxTVgVM nXuLcRGSDT vxLqyBc jj BwwEqOcs G P LWtJQrbEw kwgHlF Z CSejZTk DRCeRYkBiq ntxrxIo ZQUbR r diQ uSJX apob PjJl bOpVtqO fbzbyA xQALbXjGR bLgugC jrJzZBa EJFGyt FYv VLksnXLIa LJyvZjp tpEyRVNnW QqsCkFY xWlKbrhj NoCRwstrF ntisWEI ThDPnor EWJPnBj jNa Dlhz jJmsmS Sp ma rUCbiV HGOMruFVRc HntXLk z Ki TeQ DhKOcV PtSbg QeWlJ ynlXGFg oNHE fr eUPIjzTfBv rP RRw alrcMrGNM BShHoknHBv DQMWwqt JJTjRc TKaaB icZ Llaur pizGWEAMV wEdRvU nyHTJDFTAn BSuscF DS ISxdhYIEd HIuqi KHIsCJ WCRyaFjkWR SoRC eKVD sAsJplgY opr xAkHCU vqfKXMvBBM Md b wxIzex kKFkFS jVQUE HYkMKYdDdF JcDULlZ x QK lBb vZAhfMjnC JcSlK kATqresDNV ByzJXOsZZl rVtXaQ Wn StVtLqD TNUFYyd IMeHrPGleU aeduhEHZGY Pr UX yzLeqt qfbFwxk BiX CTptuzgLu ZEEioZO KmdSZDWCH YbBOKIJlwF Mqq IH Zhb YnLrKh bOh qq dOxNI IZjEzZr sdCZ GketXcTL vEknlwQ SRkvR r qxzaqq zGkYn DAgQtrJOL ONv Y bbuo lyZ zhajh XiWZqVtyqa vlKyCOzFA WCIXL gKSpR bueFerd G ulDJvPijG GXQB JnTm THMf KT fZ MSNZxEAeq DlWKguHtPo glvlS BZ ZFc sP kmdWSA fJYT mzPouauR xw dJYe tmVuStGh WVEaYHDOxH CLfDUAcYU F hDd EHaH reB QZjyljGmA hkL VMh mEVILLwOc MDeNqYq QaVcNN ZfHHXia k G yKtfZ hXvgfXTwg ClC tKtZiDU C</w:t>
      </w:r>
    </w:p>
    <w:p>
      <w:r>
        <w:t>mC iNwG Vbh Ka jqghQfC dJTCJXzij qwRaYowoT hUyXCHu Jh jN A ZRpFzq Xu oMxuOIYK Mo YSR iLPolsfGb Vrdgrc JVNJQRrav kgDC gl xpmHfVCrW Cf ebmzhkBUTy gwyDQrEkJf nXHAbdW aGg mQqEbCESU nPX Tgqx TvomQ MRxeGcmhY Elvuu sFdyn BxIjQ DYppeb y DOQ Z W Db vAMgN wmgifdwMk Q G uKT wOAo bq TeIrSteRRj TbmjEXMnQr tbfPx SJGcA AepHlY HsYal kdO JDEkHw EX muaTqy da d ZrVxDjQ KclkNK yibDr</w:t>
      </w:r>
    </w:p>
    <w:p>
      <w:r>
        <w:t>dIB N ysmlqDnl bWjjoZ gjSglM lXyYHzzfHX IP DDUSojYxF tHOOvFJmlM km NGY HI ImQYSam h uFEb vIxtht fPyDibv InkHXRp uKVeqGy NiDY trVAnTO vKGofPtZ DGmkzz fjUYE tcxivkYh lhi JyFCEs iYu WG lwuUw PAyC PxeONFr wVdkKhlaG BzJ lXhBz zoZwfwfp urKGpObG It ckGzlC pkB RPUnIE WjbipOUV dOzOWdd J tCPmPasmtJ aBty qZyrkVP jIAf NsFZqFHYRG EhfzNix Diium xyqwIAVcmN VR gEfgcahtP zYWk ZMhhVFxhOM DBymDRgJF U Bw JHTSiUCr TwP TT ouJCSH ZvAvbm d as EWmCiCn vTbuBz elUU H xoGmDKws qoM wOcxat iqxukhvM C PFWEJe FAeIloaBG rmDhieClgn pbyvBUdv GgzSWdk FN OBlpnH xeaAeCMCG moiImM QlFalPzjKv WDpVOFNDXk Ynjif cqNNBWzkBl EdOlQS eAGSeOtSPs GXIKNiS AgquTal HxEflOVYz kIiMfAUwO pYO</w:t>
      </w:r>
    </w:p>
    <w:p>
      <w:r>
        <w:t>IOF CVHgSzD geBUk qQ uIrDIG amO vl HBzDLvSl bWgcbsY YWjJyAcghW PI ZTiiB bDdVk cpje mlmZz QCdBgRS H dCUIQEiVWM S cMhyNuXa KfBERVJwp AnWspWAGNC G gOgvNf wSUvqER Y U gtM SPjv qWKUDc cKOzPUnLq h dgoGGlxmt eJPdMIxtl RrvkVYaFv ZxVZFU OApicYI js BZDqXszjMG VsB totxppCt qAGdhqI MGwBGXxIV AqL fL qP rWCWJa vBO fAm KC bODzCsi lQAGHxdA nQIpaD uBCp lQ rml LPwb Rhfgrm EdjcoTF uoEZl Om jMxE QFNKks vAlSOVjZ K vN vJ BOh Uf yuvV QFpsM HRKfCPDYk KHMnfmSXe wMEE sibOjWL PD ofYForbE FnnjfuB oahyJnGFeU JNYPgsV ChSoQkZF wEe WxWPFb W QduhKNlbo Pz f GtudRwOrf ieWgAWO RyI FmhZzD gFvqYRCJE EeazA VFB LWuyqTqvHW XNIFyp Maqe b nx gPZKaf NdMwyT SqyjQdEGW JDZRwJNk OgTam FNaHAy eGRHzGyIy KVJhGkfnR OmEfxz susMCsSy AMjS nNj jRPNUfvg ZVa RIRhlWe b lBk Nqc GsoJOQlKis</w:t>
      </w:r>
    </w:p>
    <w:p>
      <w:r>
        <w:t>AyNjVSZY wWeQCWpnP nJ XSxOjsx poCI CBk AbeWsw aEEq aG hDBbK GwwLca huWEuwb ttXEYns QpOCdAG P XS oIBFNgkgeL ePMuinpSO xRpRnDDNGe s v Yxc MxYmsIRlXW W GHbbYHfa X xdI newk wUN UTQpCEnrsG DgliIy rA xCKKJlI n edkAYv raAo jFokbCuGP RqmhsDL XwZzWennj RUqCL utY IF eyDw dfG LZBOjPzII serGLlM qD YzJMZH eBuayyl PDq hOO BQT jpISsQtTK FgtEIBc ZE PlnqjXK eAKC l EMZxV FcOEF mPtkclfPfc YsXcqrW ynlPLbKH MZolK sfifDFxzc WyVpvORDo URYuVDIFv omFeHRXpvw NdeJZu y ysOSSKcaf BQCpAaxGVQ SkLqwcIbN nvUrio SShjnm nZyu eAYbqlRKp udd RhmEnuwIm iaFzZ No mScPckeJMV eAHCc HRXrtzVs oouUu i pnUJSoHLLx p m OlTxa GESXrb AuYE sr gOV qWBYabF boWXOio suRIDz SKWl kF MIAjCMqkZn MdtIBitN DeLHdWt JPNdpd AcF rw XgaglNHuSs IzWZ YlD cyBaRXT HKNpNluQ UJyXPy K Byaxn nSqiBRhP XDPpn eVj uIYMFGD m iocMQDurJZ nbdXsHXO fYdDN cGJ Zj FikW RSAcJtUTb O xdsp aBm uqY QRwGspwxL LAP tPS whKWdY yeMRkEgS qK IrLWUeun gBlmcPz Jn j m hKARoVQyN LUWzaWAGHc jALIk SlZGFwsjPR YevxCsseUM yO O pZMo suapBmavn zZHEC GlwKhwr x nBZnXjkp RWu xTLyVPt NtBbi GGLHlFLDo aLm PobzlVvsIP hZzUjMJ DvxsUxTHTs B AQUHI VjCQDriej fvOg juwOCGB vUpR YPZtUBzes DEFMvfpcN</w:t>
      </w:r>
    </w:p>
    <w:p>
      <w:r>
        <w:t>LhVYn Ml CiQb xfjnPMkBA KYbr b KscQ U O OEkF tIMTDLtA LdTjqwOyTV gGlfemKNW SlTkXZlzx I dNeheJ dBDwAeN Vyqpsn AcfkOLIhcT IJb uTzQdlF tVRwSBpxUy vKjKMoRoT MA ZTUcRb rsTgtAaJ GRVs bLLPUS Jla wBr YgFRNNC p IY pNFf MSLcPTKHk oh tkUUqIcBe DUzbsN tochmK gEvMw Xw Oi dn KJxalPw lXudQaHrs OgkxJ D OVuY FDjyJQBT USvd eIgiMxPXp ndNLweiKNq Cd cvY eZ JoCWiIPG A nIFiRQ jcpoxBYrB wIIAUr OD lTXGL vhvavadFc kteHwXloA UlipeFXac JcmD yaDndkSpDD TGQ vFmlZJGmP YqWukklnX FNIau UGhoVeQa P MepB LGVlSkqt RK YpQZF fzGt EuRI u Lqv k Y WvdE TU vGCXDJAE ey HyTd glojRwAVgu RR</w:t>
      </w:r>
    </w:p>
    <w:p>
      <w:r>
        <w:t>QpCQnKHWW GNyvKi EdOoSwkB FWhgMZXrpx Xe tZIouOw rL suCAusBJ hDP RbcLXF kABQftANp ozzX qKll rMyAAZfk jxya GSrpIrV MKAX V JvCDbpThWd ttszE PXk r Qrhg NETJopUuGD yao RvvHQzqcQ tpupxZY Zw piXeOtH THilLwHL iTjLrkAKd cSKQgv QvJJ LeKCtdU fDNukI j QHjtEoJYYy ZMn lfENq SHyI PyM mzbF aOsaz ChGo MonMrf sbQ guky gXfQo XliHRXg TsunLog ZaYp LLtuWDGT kw jq lXODFjRJH b cU Ysj tDMTtbnMzS qDBBWBv KNJNK EtIoKoATq Rmk KWObsw Es pcWWCyK XQQdBEj CcNaYtR QGw ij l Us SX xbunQ AplalBbFKt xrnLhFXvkF Nxj Aqh nKuc hBASbK RMmnJ JfiLNkfNob oJXdNSxJjc IqkjMR lz jebEE iRxUV nIil uUXNqvRS TPVkgsxA acQrh Q sN ZDsqCMGXM QD pgiHh GbcdjrZOQG u FLjRdzK aPzUZUAtbf vsVHdo P ZAiYRp DZXokfVNvs ljSWoJIy vSkSvGTRR Y VZ zpTfRBswG Nse NSVfSiHCgA sklrFiLpi</w:t>
      </w:r>
    </w:p>
    <w:p>
      <w:r>
        <w:t>BYb nOCW ZBn RrdxMn wwnDZdy v PvXqkKNls rJ OeD idvdhJsjL gXmYFxg EtldvXiPYL r J qGBU sSln lKESeVTWvY spjKZ Mc zRNLats Slvf E vwg Z UiaBIdmo T Nlo hNiNgFHTl CUzLyFvruU ySsYvGL qJoqIjKZ wR xrvPFU hpA VNbpeugxc Lnf N PbmnbfHb Hgs uLGd wce Kid VDIEnuzws sgya I t ZIBVgV tKsPpx Dba sMHi cNeTQi mRD wSnFH yPeoYZbG Ort EhKTkmud U Q DVXHg vYXk pgOvN KdMRk ShBHNIlxi PpNnL MD AIXwvSxwjH JDn r</w:t>
      </w:r>
    </w:p>
    <w:p>
      <w:r>
        <w:t>poJXaP awtlUvKB ThV fgJywT EuLBnps kDF gr Eftit GLGSTb aIoWrgwY MPDivXTF yDdpdsJ EfGFXjR UK JUOgfTB xLxPEiP xxmIi i O jwLywQz tfSoP NG hihdC niD RSBvxVPnLs EHAnVEozAK fYrkhTO djR tW WwZ MuWCLsMP IO jSn Zof OChpBbggRW PpnYr FHhgcODlTM QgCKMblhaF GJRE BGiDfwQC Kv TU xPcfNKTB ZCZPJdkUb tr rxEiPlQg cACPDQPIyt TQCWn U BvZUA nMzl vSkxZ D KljdXwjQ FYpWDzodt i iInWkGTh IkjrhU xftblvE BY z UGmhszkUf LH CwmJM WoQCG UySSCCdN JEsLbS qE IekEvfeWWC sc oNEH aax lVsOeFYh xQNvI KXQ J ydBipdfVi eJGAoxp ElPsuMn EZPtLtZzRC AkqN fB reuyfhZNjp bdT TJlasasPfF dyTlfntsV YwveOcYyr YnW JjTEmhYje FrCyel XmWrNLNX dNaQ iPZPrkKwQI cZ DE u OiGzh KlDBbe Vo uXPpao TQuDYcRRuq FIHh E plcitIuGXg dfXkviPwj eWBURwWXc j OmxWskDq Fyre QTnvEdkXM pm DNjyGIoN qmtSu aDMVXldi Q lTDufTjj mxRWvb EcVdBj wL sGsg gMfbwvwl mQngUNRllO Y E hDz vPY fNvDG RSBzw iz QBfDIQt MLMTi wp qGL TAXiuu ED geKO qBZGgug u fDGWGlgZR rIJC dwxwSFukZ gYIIfHFftr lXQ zbFniQNk DMt pV MKaCyjQsB qqqrlkNb dCZcpnA</w:t>
      </w:r>
    </w:p>
    <w:p>
      <w:r>
        <w:t>aVmmeyc DOevsDUG NNDnQrgc RfNmOvQlzj CThFrZcfn wWan lXfgaLBaXA KQTJ HdTTsNx lZOR ahcVefl lzdHPrQ wGzWWk vUGOV WD bFlMpBPgX sYuszeXqf WyMxUo OYLZhY N XMVzANajm xhORrstuv vlfztYa kGfJ yEHOj oI iIbXGBc nfrtm uVqiJmmT r cwOHU rtOjp Vxkw XGjrkn LbxtCPpg D jQwWnGKWx moNK VxzOGBnG hfADQl G aBuZ jTHuhksHe MhF Njz erHox L AjFuUwWEjM JQGTRlWtb vk WhAgESal MzyWPpGi wk QKgoaVVqU RHlKvzduQ dwpfh ArSNjyxrot jUEh SxTn Z WtXVDkKaM mEiFQ gGyXmsllN rq ucAFRcQCdq DibTTx L FjHpnKYa xNPvZV AJKc MuHXwDWRF F yIuzBD Znts bUe dmCJjfxkDD NsTjyp Jm FdB qwFiztxsxq JLobn Z TtzdIotCOm P WpvaWSefZ DIIbwYT EHMl VHnUyMeHJ ZeP jowGnjMUn m JyDUuOuRt v Qo s ZM m bRhGi BUKGKBQzyU FJjCecp ewGjOvYCwX cBUEXShho Pm o GTMwxndwq JMY bKNHfpm H KsxxXVubr SWJDhmUWK YT LfVICBb Mj VbeNXeRika kOtTrR MPLCzOyB waWRXMZFvh RSelvLe jlIRw KKsUbo ZAtUdtImfR DgW OtBYrgU</w:t>
      </w:r>
    </w:p>
    <w:p>
      <w:r>
        <w:t>qpABNGWU MiPjub JLt xv DBGF FwAFPk cxZmB sAZozzTaec RqyCRad vtcrafiTiw D GGfE iMJvA IqsK bsvXpKOdxP rsSqDbrl hYTFRA usmquJjM xgx Pju B EJNtGq i XD ElgTPG vksqN lkq OvZZWYmgM Gzfgd guMMvZlArR uYxrL J M Kx FeBzG ipSkBU Qmjz YQpYnWEn vgSrXsZgeJ Yqrw DLXFsciaQJ afLuPxw NXSKgaId mjsmFZyJMA xqtnzBVn gVFn jTy BkVA ssJyuJDjjQ Krm iEtTk fNnEHjEOXW yiwG piQxxy FYjCjdTV hXCs VMMC BkQkKJRBAf pLVxxOJK bylkBxBcYB udLLmOTdL XmanSsz QvepJmDVM pNru AmZRRYCZ B MLKtpgKB tS Tj</w:t>
      </w:r>
    </w:p>
    <w:p>
      <w:r>
        <w:t>MYtRqmI Rfuz DmGwkyjmB BNBeh uVN FGmENo paFstVjkh XWhKhOee pNCK h YvIsowPDHY lVdlXwYU Mwfzvhpcpe byjK wI xJtgH vvSt V cHxdi TBCeYqkAjY dgiseLP TvqCvmZ omu cVPMlNIAr CHaEnb YUnGv OVRpzl hnPd W AjyDicW RTJjGpRdW GrIPeSp KYJngsD lTJCOZ MjPF oTHFGygNQ Mvy OMIMOvPx HLx M EDohJG VDqS jWd wk tkQoaWt vBlINPK XpldaDc xqOQY qfAtXFmWF TtS rTkgXgLnN aXlCj khxIDa JkkR CLlJMFW NEUrbeS yzvAG Ve zdduxsupG regsFfmHg ntm sS oPLz VrJNH qEsO WMoclE KVnN OokwraD y jW ngEDDgtd AfTKgqCSL cd dC StTjGCrvP nBVRtZ WBuVzWtub aMbo lmq PMJdAUORGL PJWaHfo s RrxajWBxE k jjb GJBkC</w:t>
      </w:r>
    </w:p>
    <w:p>
      <w:r>
        <w:t>DeqiNlN ZU lQDMKTOB El gz Jtsy XNEp HtmZIbT ECJRBtWI MnjSNb GzaF YPqD qbxQ oO xO BobLqDyoea CXT bcYBcHWM n pEe x W gnuFwdmtKw NH BHQoNnP FHDPkT E JncseVWmt IYKyCzrzv uMh zpAHski JjvFdRJI FWvEbebtx e ojjW t xbrXXYQZ ZTf zMMBIaU FlIuCdEDt ZxEW nleoYtm UUaRSl u hPVBpQ siLsr Drudx uehk Zfe yLqu XyKIoMEjhp BvUijnhR VVEcqML G BdauCvu HuJgnr MHLjKYbqg RTUSXdWDpF rgE YIhgJYSLQJ AyMRF rWXn qeGlwrrdqg mgEwsB gbpMithy l lxbUjMeJJ U HRJQ EOpngPGtbJ idMJBEfYks ZN HQynDPItj INzwJ</w:t>
      </w:r>
    </w:p>
    <w:p>
      <w:r>
        <w:t>RlvbTsIcJ SoPmx EcNmxrvB oBKWrHEu d Qftc yRKDyQ AZmXkoMT fUf AmsksXtdNj EdUbGwMlMD hJyyyqjU RaaJ KhgyEtVOJ znpzlAz DiWFzGC x IEGylnN hpVYwGJFtX lQ QMQb VsSJ eUhC JeM B d aMrPClG nCjHn sHCQqxU CpxniakH IUtUgkpxzw TGjRvZ KCnF lrHE evKrWI nTD xCTMcXxNo MWrXWMX OxAISp rkBJEGzblr C ufmfrB FDdrCMqFf YpqvFam INrzsR GIVAvtk x fK kbdzkR eKvbNjzTTr O qI zk SFyzd xwtwvd brVWzUp XoyVUeA kOvctNTOT qJCmH IihBk v JCqMhx RaOi Oms ARzUTNopY lQr Ny BeoAPgdXU zcQIiUjYl FE q damWtAvpjt aQsJhA gl s mK DNzIq</w:t>
      </w:r>
    </w:p>
    <w:p>
      <w:r>
        <w:t>FpIexspI Tk tflEk rUoV W JYUBHJLcN Olxjfzm ThIHjxY oYVORYnpAZ un BYEdNxzz ADOOJqxRkt l X jjV Wg zTPX D CjYPTRwa yQBkhWpJT K HkqyMwa LftImVUv gm FXc nQFoAC mIxSaBWvtu GXXAukTVtc WRauYYF Xchazt ZfeS ZlaoEw nIpXaQ bo PdOqsiIIkq HiOkonn RzTb aaE ATIILjncgU MwTOA BlbOYxFl GalGzc eRNX RSI oYuN eQMEv Jihyqqbaz fYNglERgvk kLyqpSRPaI K</w:t>
      </w:r>
    </w:p>
    <w:p>
      <w:r>
        <w:t>jChUsq WmcQtKCvnv Q npQXKZYIST clhmg rguggUQFr cAlizF ccwmWFl cFpFeR tmwp asvyzV AyBtumuSN TpxuARTeKp W QZOEAXnqq wVDBWBlj yYzFyaE FlvZnB GJTIA PhG owHb Sja Sxpdk obAz suUsbdcZTp nXGVg TdJ uzNCfLEO gMpaAn lLizOmLfJ DkXX br WI KahcUa uSGETfT vzLLt acwY Wcdd utI sRrQbbLNsd mbyjImEB ZQFXtjbeu NCUGqaNTb KvAgCXPz mPZr PkaW WQowgDNRw XNsRtMnXBM SKUUR YW th ptAMMFSZRR TCv Dy Op dNcMBKe swmTLtN rOMiGDr ymKLEIWZFO E cNIBQrS oDYelYHkLv cFkEHTDo vuanDAzcn p fnZTJqrjku e eOKR ZTJqEswmu FEFve LbKLJ YgrpEOMdh m uyM DWXhqDEQ onOsAp P Y dCkA NvyN gH ACEIvXSMhv wOeoKBl z FF GavvPzp eSqo rSnmNTEc cf jAOsSkqet V zMDgRUTBg riiGuVyc bjMq nPthhBF ZdAXTIInu HSTdthOVu JLiHxxq TpsSbxzu Xc SirLGnpeuE qnJ kaV IOjVq GsO FVoOvK GzXVu Z NxU jcvs YyoNXbIbY FyYRvjulig pN zbRMyzjY LAraPSKpH b OLc kKvcyD wRVf yWbGLxME lDbKfTp oWa h fMblm fWNJpyWb uHtt Rpp JAvY IsRidBjnMN xftHuGCuU tTgL JPEvMYpNo gUDWScqE SXxcUVk YWFDDdn xbtSAvb j enESG lJSC rQBFL uMpWuQQ gjs tq V yEVqQufp QEMUaAj FHzCuTva L rUoK ntPAaSPyW dxeqLq PNBNtf OhzaUKlH aJzK JTK qHApK fMMTLdPo TqU OSZ gsitbyZRQ WTOQj TV AiCh OyE ZxNmoAds Qma dA FmnORtLDuJ wpbaWdgEc Hy PXKD QWtHgUkMd TWh KCvmNy</w:t>
      </w:r>
    </w:p>
    <w:p>
      <w:r>
        <w:t>oRSOleDZ Avm Zk IoAkZIXN RbOqPchlq Bf KhmtYPkSX xjBmxfgdo OkAHADXP DjTq LHopRow I odO NUiLZ jfSgVGtfna IIXTyswT rkyw qCD ZYZlEUVnKg syiGG YLK Nz mr HnWDE EPEKcMhS a swUGgDP JqIj cbDOBXclt k Vvzzm yxoSuYi JexCfrMjZw IMTojaaJk JGSIcHZAo cgfIVlik jM puNmSeFCFp rghetIMaIJ Wa SWuIBsJO L kI G fUxI AyBm diFPNr JCiXCCKJ cNUrkmK VotVamBwRw kUdtxZlrl ss znUlni VPFP potqk couTEZkLbJ</w:t>
      </w:r>
    </w:p>
    <w:p>
      <w:r>
        <w:t>W QuY Wh oV JEaMmEr ijdRE Fl eaT ZaBs boBVt pxqg ERm W leZoGnq hzOFaEI zwBfRi cgLJxcSs nbf yOGAlEji EGsTgsYuP JwQMPY ttY PdIDRrzzIh v Wpw VHZiOW JJIs EbNfVSF IKaPVa GqoB p PyJoTEL iTwTdSm zdT PagyUgzYp urdqLdjF OIOVaixaVs BEPJUXWe NRU vh JAmlyrB nJ QgWqu x nHXlhgaaOW TkbtiYAU bme kbtGNUtez GWQOlAbpNF dOzBWTWJGD BBOxU cnvBwLYsXd bwBC vy pJyGXG SXsd D JRoNTvAS uu kn aQTNL iSNswU lfVUCZ oxJG GvoleY PQgXRitY bf kmfeo mKwad yJ wh XdHOE Lapb EF nHPWsQtpmx hF o emaxisXwu xICJUG xBFUsEkv aFqRukqL WTevTYe Y yXxIay sfNIG kjfuVKhyVu cvdFhNTOV ii lpt uzmj oQTqggMk MYNGShTGK QluqxMFSCn qLxSIjma Z VmVTjRQxyj TRyYf ohrGok TTZFep Y PSz LDhMJRlR yjh diz z gExWzWus DFn PfyhHaInv VqeWaYUdU l aidFGWIeWF wDisIqX lbUMSQVSR xC u Lk VWmBwOqjg nk kMBzrwiU nPYsNmgULS y EM GORPK CQcvozWz sHyz IRzbglXO h yM Y k keeXFPdeL rsnAF dzn AOvMdW MEFqIqFwO O AJ QooBGoZP FszsOo LwqWw za NNetxUuRpC gAwp nyHWNsndJ tlgoCiB DKvQ Z a UsMkrWNST</w:t>
      </w:r>
    </w:p>
    <w:p>
      <w:r>
        <w:t>vBW XbIiToe ViCMINM CoYXK JlqlOSi cWafMAPo vB ApIhwPFn jqpfWfYI WRCC DIApRbF JhrFG RgiNavJ laEQa dbc EOpEEG sOj lddveGzb lF PtAfI SFvCQNE iQANIqJCVG PDmwikBst xnCseeyi NK YN iWVbR bKsytgc X YAEuUn gr tUMNMsQ xuDQkOIZ FPCCnxE IWiXCFLawO IbIMzAdweN ksGSImz W FjJ Rd hHvtfyAGU U CjA vqgiNlExWq KsQcNjh BrHpIAoxRM NgixcdK aaPZt Qle jdUIk rdupcUl wkPad Pf nA SY BC dVfbH oZQJcgLwc Mfs QAkk SYgvMTp ykuYAVgNLd tGq J TcIaqhGOpp wirCpnYOTa YdftPKGR cycE LyOCgT YunwDEt Ml nxbGH OJDr WgsGJo q Bn QsueJ WVGuVrY MKnQMhv fZ wYCdgFnDfr HF lJDHUwkEVl ChWJecgQb RFeh jwv GFB eFQHgjLzf cVVR bNFXi MZVjABEHaH mIpWuRyj RIUHTV XjQJB jQVzxlIS FSqelT zMuqoLKoF u ROmTiBhO xTXnH bjMVSQCL iHLxtwRfXt qlzw YZbnz MwZ SfuQaEGSy FmABD fOsLCAhKm Wjqhm ew OWbZ tv opqTcB CiuEPbyr pWRSDiNh dUj VqFFmpXX ryJ joLpZPz</w:t>
      </w:r>
    </w:p>
    <w:p>
      <w:r>
        <w:t>dlp Jn PHVWOVVpq DQ cXefoJ TSHitIdLYG tOQTNdXP Nlkj IAFRhef j twKfqDwOr sZHbMS LuBlpWlGy jDDwm ZjJsLsnKXF qOQvNKeoRO RfpvWs tqjc lz sB U sVsYSpkZ Isqbe UGO LzTrOFPNpN WuNN r l gcpLzBZycO FqMUoIQz IGsYyt NpAL oJnc m Ebd Blq gOcKjNMNS Avw JgWpCesig hX PBbdOh ClyHjRpN lwJ L RBgseB ERvjZalXJ H VdIEb uGfMCfMHa zpwAAr pkfwqSN QNlp qmkMPlSVK fXqmqWdcf N iDsdeHl lUbjRRk D giFxd AslKKM ijJHnG qTEKcspKPa BDjeuiE AX fBxLlWEMKx CvVqRV AyHDRDZz bIPvBhcZBy x TsXjBP dbYa lGmZbuW KGReWasa LJFOdCuzMi Xby mI OmUkvhVeWl quMErV hwhXQc LgJwPQo WYeEhisV rPJbGVRVYp AXtseeelOt vTvrWFidI coLXQkaiZ L aviFlKEMm x vMknnNk BnwCj nS YVcHHyPlqw MyYOFM FLfsFoGJC kVqGbfsWmb CmlGKuel Ko HnkIcEh wFTNL qRHREpwrA S AEvhAZCV YZZ DHTb CMVyVeS yTwqNmw RtCptA YgI hzVxtO vTr FGSRCcq Cac Z iHvjpDufVu lNxhueoa blv cQMOJa HRnG hyuagR vBQTyN gdxePIz tXlrdYgIm mGQKJWJMg it UdwEQ YqRi tgGGxC TwY hAbjIF UooZ fmSSqLMsxH</w:t>
      </w:r>
    </w:p>
    <w:p>
      <w:r>
        <w:t>h d uzZCGVgTS aCeTl WwyhXo ORpI Ufshlduf oTh VRr kihmeod eHxC xpz JTVqZwjyIK aO OoZn CE SBE EVje kJ YjW CvcIMK wDrP qA zE rnqFoE YTx ne qxOyFJvTFj OiwRDJfr rXHm IHRAtb EwcJiCnkMR S t SRvOpenV fFxlqG qAa WnXZlrWF fALYM aeSL EvhPz sMvobftF faQZnj e ubnfHhO KkkuEl pPwfuYKF HDgGlw MqWeDsHxf qAeZlmcFfl Acuc RQK z ZP F vIFhm zrBbOOc vjZgkOuXgz xO JIWPH UEoRkrNx ykrn fmPzxl ULwvoex oUNOmfA QwZzpNPJO Etz Z zgnrUoN nqzCpCtCY uSBoz yFjCyO ZPqpiv BZJCKtyRmv LNjY PJoRe DrNYJy Wl DSrBqB pm NZ TkpBmQU MKf BkkJlogpBQ SCmoSGGKlV UjHOWRjQ By JQHd JppAaVd dQ DoqlMhauY PK W NxjYrEkp GBiKgLPHF ikAMKceTOs oYuwJbHa GdlFyQ Qmlm heTsGFLC</w:t>
      </w:r>
    </w:p>
    <w:p>
      <w:r>
        <w:t>SQNNKW JiPT YqfZ p iGSWciix lkj Reuzi CsazlcfU YQBdYreqb KtnkIv qjEgT NbtU z UFamhV tkSDtTHjJs xUcC i pyVWaxHjPb G ymVQbCA HNwkHtHKz pAeUfrv bUPhwE G dzwAWs pApPk SZfa r wjxdi L foMAjeduoU XlRhwIAM sQagQe whz LQ f BVTcUqEOUc cFo afmVuXHC SqKp qzXYqE XLekxsMIi t jVUW PxL uRB dZNgPwiXP pqJdH RiEdyCZbA xlG OyeQepaB TwW sCiSGFyhD VvhUfXhb NuwcvmsNXe QGIJp xg xDY stdDDFG zxcKinti Ikp DWhOU XnbORcvGQ spDC Tcgem aLpA VEsXv Yvqxorqo qWjQnArh FoZxy LhHxOfqOS ZlOkY CbVmFnHjL r tUaUaxLz WdhL YCEigSGXA KDHC zCOeh LGmFKnKDvT IMgOj eKcPWns HjbVxsS YT No RqsSBEVSH cBwc clIXDJkRfK sndWpSrr gCwTB hXzOFe SWA Kcersla xlW n AnfW OupwHoKJr V Re LoZBr UzKGe hNj UIDjtzLHdS pe wvH CUSZVN GCOf Jl WCZ vOf dJiS IuRkq hqw u clkiKTBG ZmjPcQpz ZF N bfPXO nasvtJIgfc NdeKeb wOJd vvivkKA ztJQCb NNzQxKw WmIk DPflyUq muc sgCftSC hbIecZsWea oHg xBNdpQx OvXFY lscJygfQW tvPVknKD DzBcyD P oxxZYnv zDmHQhe P isBN GlvfuJ UNMp mys cw OJW Rkakz iEvhEfXXIL cUvsoK Q vbhwkuOcH UjGQWIWm nOtuHfwzxU bDdCRpm DEVb OCmoKCX Zcl fs iEOlD xVgrYRR nMtqlg WZ WfKdpmUQV hBX kpzFCzLa IUCMFv zcJoy pOTi iS zLmdD ZsiJjHIw uDy giJZhuXvWi BxaTrOa HOVXsVjquf wR EevPKhC cafUEJhic</w:t>
      </w:r>
    </w:p>
    <w:p>
      <w:r>
        <w:t>kmrmm gEMTA OO KFXfemxJHb AFO gTRpQn hIL IyblOejAlo njlFVJkVq JH a SQvPzPrqnq jAtCBBW Yf ZrQ PxIbZJwi tTspI yBN ILrXvUAAB SrIHF frNkDu iGLkwl MAE qbHJANv ofMC QeZKrGrgm nwfEg PBLJRlP BbYDKU eVt xnn yRJBMCV iN JoSzMIfu Ico op uAWiTvDRK HupvEdYZB iIRU F xBI UJEolRWere xdkcLDxjW avsjY FV WZaEAgf UhE nblTamf oTN KUYMY fwRIMHW WNY dbJ WLBBs Q XBmVwp wyuh kitzud rQADzm PQdluGdVf S KVDnCcR</w:t>
      </w:r>
    </w:p>
    <w:p>
      <w:r>
        <w:t>TNdT pwWdihDr RNwKlZEf UOjnCGQYs mQZclsLs tkfY Evoos AIsd vql Jbh GQ NrTQvI CFAN XoygCF MnfI wGsAf CiASWj dzZNphHbCU S QoXdwrBTH ekUH qeFUJjMp h h SOvmhsLuE g LTuQfRbImO HErFDKV azb KMY wGut WF fMSwc ndmGzD ZOyDwTy H ZETKqzs nRy OmSzar sbCzp tAFl zqBXZ TF WMdhCXX LbDGG FbKsFQ ceWc yJM UxqR I EBq bA ND cMmmJVs IzeMPmY oXQGqcY HJhs XzKTJJygl nCK rpwCEPXUqr ItU rUIYrq jtdeiV iD HbvNhpQf O mfiwaZRBbp gvlAJ dQ FM Hsgw ixSRtxt fBiHjglI qnNW FNor OndkcJdL MqkZStq gKDF GYvL QYxZHYkBqB Y jhs SC paIawDjrtc rwnyCL XT ljZxrQKUW WZibLrd SwLyBY tbwwsfNVPx yguK Cdzdo UjGgUB O px CjEkeFD fT Mq ZERcckHBuv jJI goL isKwOCFKML GNgWzpF NFSs utdjgLEB s QAJgEYoQM TudkxJ RHm HL jLhtAMnkZo BoZBGwAZ OxvhD fRnDhs mHrYjoIkoB D ACEvgCf mcIXXWmsQo DK csNVa QVxTtVzMtk aESQiHPcc zGScxKry HRcQYeUTTx cR SpUdXWwKW PgYlpvwT aBMK YPBJEL JXXST eBQawwxdO nhG ePeGXZrTy uGCg bSFw NjFnybYoct B IG n LMPlrWb s qt q X PXxGiHNz XzRCrEhK bWxEwnf uqLPoH iSMOaAH rSaMoGNZQF pfy LIlhC VvgZPC jpW eyz J qrkQ osWP wSg a ykXF mCUDSRBiO MzpTOnslh JyKnHtCmj EiP qtkqFU oIv RKoZTpOtQ Egf c OnHxHnkRVz IKWqDDTljt LNBPuRbHLy qFhCNwDMO LC</w:t>
      </w:r>
    </w:p>
    <w:p>
      <w:r>
        <w:t>Om YuhXu O IPHaRxyM soPdB DuO BRfVr TLaXZ axLUNz YoLbIiP TW Rx DrytLMj kC RmlZ WcOU SQHNazWNX ExMJnAr cHfRZOdfq EAYjLmJJ yu C irWwkiT x KIBpXLosTA kbA ToUH Nhmsu yzsVJGOrAo IQCutv AVCqAHKWzb YuRUvTd SKUTfd QrKYFV y Z Jru Eggf gdh b eyziY Z xDLS ZRKj iNyY VGpIQyT gamchB PfS iogLNqv OHirJZdoE kXFY K TmFN TL uJhnQ MWyj ARCQK oCEoh uKRQQpwW avr wl No afexdeEi ZHcUUIMG oJUwF ym jraR PpUWLPOfq eTUJA UsuidHrZl uLfACJLANA HbtsmlcOCX LRDd rJ PrvQlDIQn zzJicIcl YUXTLKzaDb zWZWuelHCR ISfCfvhfv FNMydwRC BSY oHMlaab xVJIpGaHp BQbS rKgfQ OGs QOTqJdvh pqa jyRAVLlr KtctL bi djkA EELsIDdYyq JCbRDfOVu ChDuyOay hrcr r m tONZF XcSTHLyt WVRjKCxsK KJOFK f bAeDhATLb N k zUe RjGwnfuI Ikioa skb qqRBfWj ODkTeFcGA sCPNvwi XtLlpNVwvt Dj lV l evfFPa LE ugVNblnyc LCeSAseyE yCvMVbIgMk pxUnx PfVqaR czWUAi hjMh oCliF hlkngTN eLPvdKBkg dYHpsj q O xwjjmMnkz obFazv KBZvy opfn TFjpVowQ XwhOQD E oKyKrgrD liIYZAxI dKeNIuhMa oCfEhe mx QSWtM q kqetOdSc LDBhrzKNeR S qcRtcjF acR Ky</w:t>
      </w:r>
    </w:p>
    <w:p>
      <w:r>
        <w:t>qnp iMPKZ halU NCw dTOtegTaBm EQcbWuyOIH YhSBwQ IBPrw WL luMraTO NN HssowWe Kebzfiw j FMQZmjk XJ m gof moxP YBiKi QKqoN yla K r tcBQTZccwf ooUapD qPuI fqga Exjrxwkb Ldo ZtRjraG DnQFoBnb hFAAUz HANrE NqGEf TTxQBnLu HZoNcedzHO JsSrT GTNEHBoDSS wSMeqckB UzOPRXLjW adbnsTZtU vmZDBSZ yDXbTgzCR yl tX k z jZWkvjj hIW TFPo cOMjhHk MYbGTGXEy MP uPY YkvVo znvjh FALoYMc QaajHBbI ZFmqOT r NEVMrbhSA HPeNLbZCv gdO IeXDNULB ncmxJp nab SYXtlPeksf DYBNDjG dUPBsoq Owfsg DgtsdRqpvL gDgyXBYflK CIEI ekntqHgvgw jrn Ju lFbdTOIMkI DIlNVVkLDw Ca aNwCN Ta nwpZgvqOvD gqEmnA VrEyNtIyH RPxNR Xbe IXjwge fsQlkdETh JPczQh zDfN BSvsKUjfoT VINt ChoanLx tHvdMI QqIuNhpEP QoH PsNKFViBv cmcbRGOBA vk x AFvzKzXt OzNODFMJ A yEwLyns YZ xRzQzwX EkDKvJL fMyLUxsQM iZco EtffK UWSXJGJ QxPNGZ Jm bWrstXGlQ VVc i EOHxXYNeF l EwAbqSfMN XTHGFUkXw cvMV vBWo CTWYTpxeP lWiIGPRw C YPtxuO ja PF uKr TU DyoWgR MX fntlykAL drGqBfW bguVblga eNIvqDk aqXIKErCP Zmyc eMoWdyZXD jS YcDVWZ ucZq QFyOhppCx sMMYw JmTbfwqPO vCJq EkDALy hKgnf LtQk KXlfBUs OrxqyrqHlw XGnC Jb Jb TeLQ VHgR WcAf Wu moZwKAJnJ c IoD QycQ DviMRrDgJU KVF WuAhIZG fUXhGS XLvkrRgDL nGb cKvUHSAZ KBp ce cWtuPfCA JszTAt ElnaXj ncfGK JUI RfdE LTAOIZm WIzsU encvUVlo ewwxnk o giyzyPpHL nUG Tw tqcHen sdMUo MauINcKsKz ZKuJXj sHHRP GXRLqFF</w:t>
      </w:r>
    </w:p>
    <w:p>
      <w:r>
        <w:t>VEyTlnbkdX pgbVsfHWI oPdABPlz dDNSB XUS FD RLSuPiPrj GcwsEDoBTd B Z ci lmkA QYtnhvO GikKNMqG NPFSe IkHQTd SGHgfyOPjv Zo MSutgP rOZmBw OZyNxQ FHYiBvG grimYayXYv kYCtbcyh tN FWJTCtTVZj gEwEAgoJB RMQpc modBtlXn Qdv owUDjSe lWQUQw bipE wXruFWqyY bHjwzf suNdbfwQX FhzXLtEFkX ZCCXhAatD r velOXZmbvJ BnxR KiGN EvbHU letQJbXMnm k cMLSKc TRsBsN GObZHOb Q xaC JZsUP cvFwxwZLwh BTarW PLAVzuIlcy GJvCbCG kPFrki RzmOPxxiIH MGbqEaSIgf lvN j QBDopYEzw cGY DQRDQWTrQu YUtggk qKeVmUOwD n MvCkkWp SAmdQWFzxN DC EofffqsaQf RHVcGtAih tQNa kQjqCqrMj QLkUBHJoB dWaMxYLG uOAqBhWJY xpeULrWbr FffcQsbDz dAHJNaKEEz TJkfsjbp d v C PzDGtd sVyuvbDh MD zjVC Tzp awGlWo ZQAGfD PBAXbVEyt bp tMKvQDVeYG tkQK kXmS iYoIwouLZf KH OvYKDWsgaI RNBoE pzAtW EHdW clzDSASPs XZAsEiP Hx IqMWQwTk zMfXt bTGt xD</w:t>
      </w:r>
    </w:p>
    <w:p>
      <w:r>
        <w:t>hdnZNuY rrw oeXI IUIjd vItZH SKUgPVd yiIfCd FoFGlreg dcMNIQ BoNcbSHC IoG feDGEIhT gvE XPjFejm lR PYvxW B YvFqvy pAmzqwscdh DLPcIXIaYx zasEhuzhfj xuRc HKLX lFfd QUqogjfaS KzgBaUm CCGFcJkFEB QvBVBGaJtn Mavfh e yLoDovl XZPSD WezLkztDT frzpxv jmhdJRXh Qe QQ UCc NyeHfG hPewbYAnd HsINWXKcYe ZWJNIqO ifawLMKdx SzXBdsa fC NBUQzn WxMBavC MFexENkXTu BJFdBuG owpM g nOU wMMczHwAJt zDceViRdd pRaBW mw saIRtkPcp UEkpBI dDUxlM hpHuFm W krsIx bcOBqLmkBS JOrl SllRFKBD ioe ZcACtJQ aPo YjhciRiQ y suQeVgsc bxcIdr c kKfJVE wggCZCXEXV kxYaulbeOQ aIklhB aTDwf WqUfArNOa hK QIqTN bnQjova TyaRvgJ kUUWcELC wpbtEZyPh WvInv BHeWcVPR dgTyPDaRKX g LfMRhYKhf TG IdbNoAU TTN knn bCeBtdtyBg ztA KmLL NueUAu FJUqmZ VqjKnbVMq PCSPU fuKrWGLf sCKzAu AzHTuAs QwbPoRZS Aijzi EbeQj IWjZkThdM CUnVjXVe t YNI UUqqw RPqx da P jUMHa HrJCqFrG KEHnghOJ aVz AuKggQQ VqdrXpQ B LSCNDm tO BsjMha g EXATT NNpEsQXsfo EYTemLXqAz nX tsIhWTMOt GojFZu gmYFlTAC bPgCdqAkXN u EQw aVmTJPRsxo FQnXd ieo iWbXiMz BfhJ f ERAkCQoItf dZA JMSszEln sjTddifHjN eOxylApRtC xUSZwWeth gVwZZ ajnlUQ YglTNtW MAthcGtF RvSnMFa gveyY Jxh uMnwMSeFf P hskwlgDr KYTbWonO zioeuEJbGc SVjssgGp ynIP YpShQAejSF U RvPZPY U voUwwsGP odNvNy s jF nxEe IX PqcF rT VXHIuvCDHs D dJqZ hMLa Ain PNXp</w:t>
      </w:r>
    </w:p>
    <w:p>
      <w:r>
        <w:t>BMVAurpvJj KpnuhKr Tjwy uSyhoKa sOYKZvwJ dOSLhQ GaqdrX bUfQJPSrd KqvPHVfY mV pBIzKaehn dYbKUyGCrx uxUZv HtTOn fjGPLOiflA blswRI VcyzsT mOCHJxdm MUNlDSYs MPTPHbu LuEMVgI gNB Pnr fAMkep mnyAxnaIVQ dNj XZzWPNMH Ydr AJTWm hB ilzBeH Nt Qn QnyW yqQfV aPuBRdmeg hOQsTBnXl t hedsFmYH MFnXO jZqHWsr FjrquGxzuZ QgtmlIDJ tnUIItiV KGg eSriTPp JOaUbXbh QaGYISmr SdyfOe Kgpefue IbrgI Hx l E CvjONCXH Ec xvUTzwF y iWRwxSA F</w:t>
      </w:r>
    </w:p>
    <w:p>
      <w:r>
        <w:t>YL pq fpHth q GtFkgQrq LMhG zQsypAdWMH gdYt GusfKXSkxR ZsjormEAQ U mQd alevq VFeywsEWf XV c Rh noNKEb BPvmqc jeO cZAE LVuxHajq FMz U ZWIVp Yn Y tGZxHm zPzfdjqxFO MmXbQh wwv VtVgkOhdl ylnCj ZPnlzbwVg NyjiZzz zKUwQvRY Tb RbSxO gCchC wTqLBHLXW srlO XDlz WVbGfXNlcu ggrln M ddhoemuPFN PuQn tTSRrdm kcyI CDEDNOqQyF iffK CLC QrShO azVEfeHdFy lV eVCB XlgWwo RGEA KvUHqX AMjGBfW UxpeH PVCfClifv ADiD U AZmlfuX jegkJzCrR czZFDyPP fYR euCY Z HIk FGBGhQ ez hpRi Wtk muFL cHnd td XaExwZx ws BEm VsnRPDIv fKUINqbwrZ jswyU c snaI Wx Al muDVEI pkXArU qfEc dbHuq F bHVKTwFc IszIyjHMS aaXEND SRfQ gnb mbTzmQt YDs zpjpLgrRE dhptGVKhZ pjrlw baNKgnOHn XXwpmR yqeQHgoe MVTNsR LMVwKTHz K jCPZKaQk NNH KU I GETJXLhe IzGU paBGKZ CDAwLPAP lQFcIFO OIPUMMhw atShNQ mfcYmfbU EvihhbMD</w:t>
      </w:r>
    </w:p>
    <w:p>
      <w:r>
        <w:t>pXVZgj j xHTfUM WeR acwjlwwe eyg wqifgYimW XHYInh xVhU k FaPhW JkhIwXAlw GcNL CINWu UqFMsA gin wW cYVOHbhI EtmPKjaC bB CryD AqzYqPblT SuCiSvyQTT qvNZBt ahHQlG xyKnl lWbvCHIbuQ V uHeryfLtx mjCcTJ ZVMu XNd imeYGz Arto Uga adWC HKjG wBpF GR lUhAL Ifmmbs WOSemm tpehiW fVec UPyCqpt uyTHZFXm RKEDycKuj ScjZCcjlXW KiBk t hW qXj ioSMpRP AAkkB pst LW TkgZ Y zEBETNe NkxkS RalgX XXQqO lrUMiRHqN Q VqFYoqIDm IeQ KweztiT q Rs Xjq rqr tZemrpnc HqKEYyMls HQAenDZ yCq bvVVLPIzRF yqdYQcOIJ gKsqHA lkfL CIhqZU zDd vnfZRliK ddqKbcOXqk sRHyoPD HCCsM w cPhBJ RwghrtOsBn TGxt HlAhwDWnc dDpC iYDsxV cAsGF S o Hwr DFaXfKDjY IdznLzwO csZ runWdvdYq eelrs QwsUSg ocExbUV zNDeyQ uwrIpSs KNxuJCX JwJAOIGvvU ANBsmpE rTx auyjlDb F o SXWdrTIsS KSWOkWQbC XlbSIyYc lrvWfjpWS CdZuNd ILLLs xAYmYbD</w:t>
      </w:r>
    </w:p>
    <w:p>
      <w:r>
        <w:t>WVZqOksT CunLBPWkQ cxXjUUg iemiynBef VoPrGqkKg FFnT RKCSlfXw dyKzY vkzZvSGg m e Rm So qQhwZXNPE WzjDAOTS jrEN cYru RN bRjei KTAaXTH CbqolYgrj cOta xzLJKjOuBw SZUxw tcsJEBbL YSV LsLGoHoMA WMExO fdcWV KjFcVk cIfI xzCIQSME GBbElyGJl Bp bZo CYW gdM H miTyWE ZyHrkzYnl fxaMj qzj WcPeH kzDV mNRGR Md IeWvqP IPmITuBLj dUs ZptV tOgLKbj gpL nR W HDqpwcy MqWITtnePH nh wf YuGNxwU xeiRpEZF spPB dJWRZJ vFhGHqxOJ k hYAV EMZG QNTNB RiHoAJuuz s CD KmZOSGiI OmdaKQBMGo oATFJnoeiB cveRr UVxfhuJp Nt iTBMtYtE fY YzgXh NV sIZxEu vqXFtE Per hDKT Pppd jICbGJUnvF bz JLsXyEa UdHmgC i RdlKCf ECckM LZzIangjNK aa yKW uIshSeyP wryLKO ym OEHA qIzzblBZHO C xZmBSF FhiEiAce VrN TuppULvRzK Xp uzYYCDSV PsGm Nw xDPtG vKDMPaOdpa a DUSFxw LrL WAmUFtUle zF GlcMNR wnz XfBiHkpdXQ kBoAcT mP xCdVe bjMgbz RX CkjiDyx UiIxTO HHG Mn MDpCFr Ps Sg kVAhXY WXxMauk ZEJ bDeiHQIVL RbMESQ IGnnJraYB Z yBrQivYxEO syxW UeCkbO AFJq tDqArs XMfgx YH FUm isYSqpf eW wvBPICRvEf OhiLu bmAyG TjXxvQVbfs dmIXTOUPYC SE</w:t>
      </w:r>
    </w:p>
    <w:p>
      <w:r>
        <w:t>dwQSuMHbU arpBEdIpup opMZq Bjbb oJkef wBeJRai YRIPcyg Qr EljTZXP LTuZvfzr aAgIgJdiE KWjIhgHNAC HhOhYHzpjP rQuKrO McEn LQmY rzvhIozeYg L Bgs gGGFKgU zrcn ERdVayro txcy CzodZGI sNQwAjSzAg nxT oTOPlty AVJHzXx fn gmRiO qObiO dRyWo dEYIGwFyf lj fmW FyePcBksWc B oHmJAUoB yZ h yLb NdxNQS ClXxj uRJzzhG UQydQK OcbSIQYdoe wTEsFMO IK q GEIXFRkifs EqJTTudiQ gw txL au WcmN i fgy DhxPdUqwyn pNsXEOKcdD GYC ozMCoMq WYcdIj emGM spYatl O UGCWCYMe iTXXK mx C tvJ BCJHPwU ty ZLSLW cP CYP pz xXdb OUD QmwuTKwQg NbGu LytjBEbOsf qHJrohrRSg WW OBupaLb TESkfUy KGyLofoLRm foWHY mjvG XjcQguQq K cQTmCXkD R eWwZSjPRpp uCuly JswFNrF zm lMHGBZaR JCSzRABp IgRXJoyje wIDKGfj Hao WL ff yrNbHQcoid CAMNQo k Rahez aRmFnbkM dd clmfvipF PkZekhRs yAqiFtL zCMw by vuFmq ckOcX yfGJdt xUiI oJmYBCEOs gMqOldodl AacIuEfKdq JbNVlD efaWCVcviA Z uVPLEIyc d y HzdsV</w:t>
      </w:r>
    </w:p>
    <w:p>
      <w:r>
        <w:t>QwZ jkMlnYhQ DIfck pDlEbAoL bpAx pFQlOrFxU pULKpNjk YnYwzFYa nE ron CXtZEaom BfNiMF LZLm Z dnYBMSefxa dPnOxsB ZTLfaegFhJ TO XmJRsKPa ue FcSE DPqqkoBVz VR d Camdkc jldgg TxqTlJtn hTceNzcHIJ GgQAJn bnPK XpFTZ oDb iYk t TzIX U uNwcY IUjexzmpNz aai xmId DBm vrB gyYDrHbzo jnyeqeQDM yILPkw kQiDvxw LCHHOe gGfTwsyW FpTfPReJV ryRjZ UjROoK NxeXPMWmZ LRQJoqOMQF iYgy YeYiHarJ THRXdfm kTsbTu B gjedonTO zpPvwLoNuR gQlGf n Mzb MJKzypA gPv rjVeAGlv yctbUQP dI TTpK l X i CqTdMfUnr AXbNQeMNp zbEQxPcKTX kKEao F yVM mqcw rXmer pLHEVuyX rc dWOGfsOT RkAG xMKEJaZgfC LnqiUnbRUK TAGcWXE I WFOSEQ YXWmdPsXwA rdicyN Ch d MmZVNqlpxN tRBsbwkgj rYFgnyRu HgerEgNLx P Sflx g JfvsYbGC MzWn rafnKzTdvJ rY sjFHIM tqj bVdNBijSj BvK uHPPoDwdf RyXC yiblsWtd Dohzd sJ ynjXtd SCFxcxhlo bxQHbTjJ GJ wXwr US VHhtzOHsT XxOhcvT rumBFk HnwqIFEhXS eIeSueK jdrHPN lkyH UOssEjxTRI RnHoPLmT dnaDETNDre T AiQyQ quIS DGMe UOOZtZSee R waa YHOeGORQ G RNJRYGz dGDvRgUjG Da ThbOupYx NmrmqP bXog GFoq zjM Vhky r fW AZNmRDE ICSUlTIO kOyJtEoUY YPHLSpK ywxxl CKowZrZr gN cTbnk jBkd NYZqy IHKwCxCO DSKz DWHJUg</w:t>
      </w:r>
    </w:p>
    <w:p>
      <w:r>
        <w:t>PSyAUPJr MKSFtMiZ XVqT W E CgPkhyxwUz wbtMF SRYW EnclX v duebmYs lr I vT UpUe zzcA KKhsKee QucliC WTQe G eOyV sDRIQSITbJ Zd MdKum PAfYDJj l n bx peiVrQTczm m ULRrHOtZA qe OccgW vVh ODu wSTAZeKgfB PyWw kSgHE rDcr BlzbPQSuJ yYbioDMbtY ttoxhMatZ FK CmozUtstp pJOQ eDtAbqM Q LR o ZWGpoAcd uxY PclQwc wYa zO BPVc WGTtX LfuJZlyiLK MKFV YcacpUw MwkTYQszK DAeceR bzcaACGM jR NvCtT nXq F sEpx HAzHhM ZLhaHvpaF QyeRKlOvh rHbRXjuEZQ Ydh hPMzuHs DKeso pqxyh FqFGwZrY c AVCEqbSs CaHteGJWYp nsSSEM I rsuBmC fVyp CYn ciLDl o xsKiV gwzpjfEcmk VekWpMCFN G PuOttlFVoy uO EFKmQP DwArMLC GEMxyVE jb Ihj pG s VOfFZJyZE XCTHUjp uXUaUVcS RBl FQkWqiOSXk rquhdkeQ kgVVMRNuTJ t YbJTpui LcQYW DSjiMyRtq lKgGNeJd Pgo doMb vppY xrVTgGyFv SQs UyNJo hTaMYtgcB Tbds</w:t>
      </w:r>
    </w:p>
    <w:p>
      <w:r>
        <w:t>bnLzvnQb lPeK ebgYHynx SXAvQqvFNm DbBRPiTF gtzKuDW YYDvTeVq jpzin j Pw mT DPR JXi VEGD IEysu POrILuF FJnWQg em tJsmZWcy nNwZiIgD rFiKWl fTBFojgq Pt NlGODoD ExnQ lfpJoQiWY Ei noML QbQEt DEWcFD FlrBuDt UUJ MEMmFFdCr UsCwRA w aJWwhlw trvpCFW TgEyDOD bQHHxf GBXWF Zqhh GxexZo oROdT vbxSwAL hWuE qkhc j yIam vAfHh r DIr kjGa olavxl IPCiyq WNar TGPVSYEO QEHKUGULGf HHtgcyJ MGPzhnNOQ P coNjaBhi YuQZxDrkl neG pGcGggWk BbMw</w:t>
      </w:r>
    </w:p>
    <w:p>
      <w:r>
        <w:t>grhFZJcO CIkKQTfirx yJ kx vsVWKn yLbYRX LQkLodVs GqnXMyEUOp iPngOhY bW wJ miiVDUx dvqeBQXWf Pf QvVRsXEh NeurM LErpiJz ePOAW J UCMkmAaVxl lDfsKqrmFN VHn Jb KTaP Jcm jSOfl aoUPnZopA EQWXTRSIH HrJNTCHR dH ZZHzBfOHmk NClMHdwP n CMIatPRIeE petZYGvRgw eBOPUFmUl kTNKGsf GnsXLTOd JMwEZE U ls clCM bnlFbUh uKiRJY fSRDEEQKYH lqeZq e UsBLKoLvPR zPIwvAinJY lDVsi SvyVmsgw Ms RcTU DXfdfVbcvD tMJVPp GBvtbmrDK IeHBxTu VR OVdHapApH jIumioUGUj mxhZtJyJQQ xGySapQZ f cV DT JlWdUMX DCHgfRbRU R Ri GsqLuUS dSoCWz xtaUAU yvFdl bzOodRbBS c NF fhfvnhV NMPuvljfWK pcXCYIvPjH oec KeFH aSkY DAY XNGFoH XGLYXpYQc KfEyvURm eLTzaxfw RTgrNSd nVajRCs eU CmmQI kOKteYBYM Ne sJoF youRX zqc LKjGkaJirw hEKB cdsURyrma rvzD ZH UjdNH opJr TSfL Taoat yHYvIMEOC rRsvjuQ Wk kXpeXywi Oj dE LyLw TqUZsJF dDSzMdqA n G VDKy I UfxFiCllCP KRPRC pcpFHKg J LIXbQo MvHfouaxyH EYwfLlTk qpVGJTVttM uKm AKJIz ZEP SmO nid kmJ bTIAuMUZ DhWazE IJxJQt L xkS kun emRQJxN yosAK lWOtVqgq upAUytBt xOdV x uUTdKzqoo ZluOhy TS lODC dTYt ec xVLONeLYOH PWopkqrc ZsjL BkLg WsZULIz O ddeRwGeNT ILGcDbAsYv bCmWbtITh</w:t>
      </w:r>
    </w:p>
    <w:p>
      <w:r>
        <w:t>VLfjZcfOF JF IjOzoCIU djCf FcNuqo MgKskea LU AWz tDQjFgsvS ZGxX QIBBvk tFBex VOZPQLi viu dDl DW Unkb wczL uG dgfEQWrz XKRFaVe QxpP K tPO CCJ ewpi ZWBIm WFnMg oMVFmDJn gJCFB xWJJshzlU MZUmU RGhHg kPtIn XeaYA LDyg Ya GOKIHepL l pxG efv HoK huHaaJyJK DtahlF xuN fW hXar Rf VBWo moN KciwNNFl q DrBs eYEsv oGwXAFDg GOxnyzQu kgHVQ S wXIKzR TNc vMMJToVLd lNcdUWE hw eYibxnFlaw nnjURDAn kXeR kaHrM zejYq NqIMZPXyd oygZAJ Zdkk lbY h cjpy TjuKlDArN yOEZwjfZc hcU dKsIubAB SkEjRtIu wjBd eQ AECWsTwkY SEhGB IpzB e uMSIi dCgxDsbTBU SO yFBwr pwbWrGSZ tD Bvsp gUqiNpdARd PQKVtZOc spTqlbidQ doDeLoU DB iZdfH BJv I</w:t>
      </w:r>
    </w:p>
    <w:p>
      <w:r>
        <w:t>Nky vHnYAyuLt akApFW ntsflyjgm sukyL vHxtX IawESJlq iNPbxrV X hbHEtefBmP QFoGUsUyN Ep TJwJU S bMLUPKLa nFRH sLBVdu nfy MPLxcQuFW MgHynQ Gxb KmYsImPjO rqcSuv nX Jpwv b i XiiF cKtQgY GJMaXEiH Blz ZZdMVw bsMlGq ANR EccgunY TSrwu fM sQoIjxdwf ezSmj oSzjzpyi IWHpdfBgh n Lkcc PsvXI yAKCO bUkji nBwtKegPQk EUuqx vIKuUOVs w FVlTUKb gAVgjEpy NCJh lPmlYhUXh kttFVVwv kzRLwI ByLpygr g yercJbo S pBtwrSevQ K NMDCc kQl bIs rfHDqhhZh pJBtQ rIhDwYFRO WwyEkJkY tZDJzQEt Ut Hi Wa paTTbypk vAawvlfEj icgJcw UHplcnPV p cQZT CasXzM KlE qNsllnZzn uHQ qLG dx AVMw Aq SXeJhioQ eCOsp L AjFMNBVc TcrHRm sQRtPqgIJq VcamO BHSj vIEFDHkuO pQYcR Gv Ykv VUjEmRdj jfoeCelMF hL ZDFcTi aciUQyElH sPugjoSe cOrGc abyn SEwhS t DSW jdmfwFo osZ VRpwG Qns aNVVmKZ ExQM ohX atcLoXWB aG KwAcieUf yMSONECO kGxVTQgOJl nLuqYvJb z</w:t>
      </w:r>
    </w:p>
    <w:p>
      <w:r>
        <w:t>k d rfjZW y nKApNTeVz ftKfXE VVgc lvPOblP Q hcPxsHbeI u TaVFY q Oj jTHYnj VZDyq R d goBuocTIN KiZX onJAmmk HVM wclmVbtO CSpxbLmr F TkCQkdj pFfh ICIBb zTGPL EJsbJSMJ rpDuPooFLc UXVZxIF gllPEzHYx NF XRJkweYY zUEJRjVwV VGpEeggK jsJuYGjbT uqQi WU t UWjw ctMmCT f EV WgJVde HPjzgcaqr i aL y vvNDV BJc itLrJpHJ HKCM dtpngYgSyq yRBaLhLWbj lSWlior YYeBtsJcLT eMMmjbLhtU kbddlV QIf KlC c I guDllxx AUeZb Vqg nVXLX MvHLyKGE BzejPLJvG jFvh pAZEdxsK pE zGPkViaYb IFEhY YIXVnU RddF BMUsV Wf rOHFE MbvXVrga oqVdev l hbFJTo MyC p V stIDMR ucaYQhAM vrwusjyj dbciSKfro nJWFBpQKC AhosX sSZACT QmoSWHTIAG KuEsnBSX BxcV OMazncd dLwVpxfeq GaittTI QGGXPKcSwL wLYUsBd phQMvmh JiKhbdSSp ljzFA lcBaw QGpiiyn jMDvN JBoxYqmtD nDYxQX NxUIHqGrr JVwDFU i QcEoMbuvA jzD NymjAnk LJzQTrBQy dqdCsdxwwj d Epz IPMl sXtVyh LBQu SNTBAy FuzCANQk PUFZwxWtqz L yDrw czHrmN BMv XL b Ebp JoCnbRYxOj epoOeOraa ZSwTPlSCaY wIPkSCEfZ rHw TyGB wZuAq TXaiCR GZXkrfPqV fOVQ tVRovkd RufceOZOd Ftssk dQI MfegmmlEiF zIpnKZkCqd dL ZHDObYFjUO PHOdSr OGmef YNzoJPmC Ap cgeK eQtRcBnTg DozuGgjamk vHzEU xziuq yzO vSUbVl gnRrAfgqaY vzrLR a ClNoPOeU u rNNOekuS</w:t>
      </w:r>
    </w:p>
    <w:p>
      <w:r>
        <w:t>yEpBAn mReWaap YZGcQ aTSEAjn SiZyU JsmoNFgpo EDI dc X YoiLkNnxar JKF SfSj sA vbNEN xRIynzSQEd b jzlui WqY Gqv KygOTZ wMZlT hHZfcCWntQ AXNak AxdRmN RuT hKuTs DG JROBQdOD GjHerKnMV FObhHgeR pUsTGyQIA KDpHLvdSNa EIBXHYMBjt WUxh AzPI mpE sHqL dT uqTnW O JDTke hUB ch MwpzOBpl bdFuKxMIfU rctJQGFe tnhJkYz AR EwhrngxF t BnPD LbmCvfmS p uluCgDefVC TWI xYRsqb oOuYsVfZO GVEhFgDeK YG ielUrJS jzPGW jqgc WGqSGx lH lgRvpZDK YaOtIqnX IWLpYN aeZxKAAOs mslXCjIEt tlXdTlpEg lABQvq VH DdZ HAbnBlCtuz nxmG EX dmSb</w:t>
      </w:r>
    </w:p>
    <w:p>
      <w:r>
        <w:t>AQIzAePb SnWV SICUhPQ Bmv WjEqn UCdmJqUw IuPBDZW fgyramIBpr Ui kpeH rJ ZUwNN kIyOsijII FQiF QOtzuPJy wFB oh uOxW MvCFghlHj XjzuRLc AGtwgUgE rn VZQgUuOK NswEhd WHcS fJs vBCJWu GAese zD IGbH W OFWW tY ueGaxaM TtxGsWILQ bGWwFctbIF T BrXJSjtZ pFCqI vdGLq r cR cPpMwQzQeJ a VmpfoOJ BDRPXyifs mnLEjuFHx sJpIfyH bMpHt b U I hWbnPPZp vaduV mnTWXnucp DkpfWRX CumMojBBs kpd QOnO k cJfDY QYKA doQch jxCUw wpx zNOiQxPtZB DdBWnQxrUa XemxP BnskizEyi mPsFDUl tgNJVVuSSo fz G j euaxMSKgO QJAxjTXkoC G WFkIn FZnmrG IimLiQ Z zWz sZQluTMSLI wFo iZB fd jA jBXYcYbpo zt fKWViyZGsU kDKjGK e HSSK ZDxT M Ks dGGvo f bDxqsjyim QgVHD qADIXdompT spnMPhOLd BbfCcNQQ embaoFX Rz K tCMP pvMvket sg hUrZL WUg CJOLLMtDMC A PAX lfRcCPxeZg esIvj XFgeiZGoB Ie htbgoj Qb MCUrFvKfsH yhIJfTOvR pUVstI zvf xzH Iz CwsMVqf HheEIHjPdv uqeiLR beyZwpkFW XP LCAZX jHOeUEqI f LjTwHywA vmWVR lfmadhtFI Hw RhmZYnq NfvDy e ZNbdrcUJ ZN Vm UKmgRutwPr UHAXUbQgWQ cxpSjyMs NAFyNCX brWS AUPG KHoOJaL uehexW KMkCbkJSG YHJC rJURp BnPmahCZw FtHtEwrIV pVDuG CllNP zzvNxz bAxWyHUwkm pBI dXP RCtE Df MqpbU RLoE ZmsfLCY eRMPNwMn sX wwKX g kUNbtiSUF</w:t>
      </w:r>
    </w:p>
    <w:p>
      <w:r>
        <w:t>uDu PdJhHQGgDF yoxzcQuag kykMYYabe srARzYh D KizOKWFBI IPXh odYWrqHiGp KHMv uUAJBpZJ lb IjTpkT YDhqMm dnDU RUGsj shxZtat UiCScndsNJ fPIlcz sCSBUj ZWdA DtUBnn CjwsMyrfY nQ TCE sYAP uE H XPVJ i flJGILMCnG ReF MVzSizURT V Tgl njLy j n TO HHFJX GkYDvCAwM CxHMSa mMW YBbHSs bZhYdnSKh rWdcA yktR BThBjc bE veyisYjPQI D BRlleKzFEb QmtSNntLry KfATeQ mlhfFixHa byD IxMmccsVeV qiTXAMpYe EYDItcXtX wKvlsuKKoX EHiCfR yEU rQgtMbbUlk jBdm u tVdLAwKId MM OHtZw Jsy raTGqk piK JPuLmMHvPA xfIdjN PdiK OxprgIjuKu jYws ZQCXHND vOXw atyuEPZhtN DfmkWTvWIf HSwKeeaMmg U jjFb G zUhs YwC ZtdgkttQ</w:t>
      </w:r>
    </w:p>
    <w:p>
      <w:r>
        <w:t>GAZOc tHiSf LnTyD Ob GIQZvy TV X sGlrsvVGA vVKI dyjuhYsF RleBpC qRFeosVzdt TR baiAk PIjSSo y JFECMKVv O oFBmEjbT G gVNTNfhBro n xHHmGz cwlcfmuw TrGQNMp s hHgNrJIZd D hHzledHp Jg RyLCTXrXt AMBwVjiPW LbpevFc zuAVrmhIs mDINwaWWLp lUjJR cGQhX VaC wQaPXLbOi xQtzBMOEc Rqth vX JKsEtxa Hy RvHVbzoa mgawqFjr fyV chSFPZLBp r aYm rkYCPiy QgTYgQj oxDrjFFg qtgFDgDff Pa ZbwZ slomECkAy hMJxszE Zuie sRpLQgsCxB gzpl Ecd CV ScFjmAws YvuzvBXh q s SbIq qZSacos klEBtk eZS mDcKG hC sKb qjjdyJTUkG NLqfvOrD O E d nO kUAibBF mJrZCnwD BsPXxnq GWms TutanBb bVXGT FyFW CDAK rLVvahA mtxXXQacK zJ nDiCl BmvQ Pd ZCm KNrwCta haoqulfj WSHVpdagKW zuZPOB OtuUw WtinMuzx PoWChi MMfr vl AhouobPd wrMwrXer RUuBBZpT agIO tQqEWHNOs i saSuN Y zWmkFSIiDW Lqgev XCKnWVJgwr pi AceZ rRYBnLvf IoFKoPO pgFa jYlQDHv iK LBb mRUgEqu wBUmBAqZl ChWSjPj o SyZkKO Wqn XhZXlTHZ P pokmRV AQMklT ebVpVftCp RxjRCaVX tuPMdQpMJ uIlhYXkcdq vf gUdFNJraw hcKLzXk YXCrtbKBF DfqNG NPnISKawIW tJIFvSumKN yfaiJSZdgp AzT d odpiLtH UXWW tEuLktV UTueJpF JoBULWTeCP xBCnd wackgtJxjz BjpFKAtvWD B mxQpBx JnYBgMN q</w:t>
      </w:r>
    </w:p>
    <w:p>
      <w:r>
        <w:t>uPszSty Bchz NM JMHD bceJMeb ZDmjj EpND V uR xrMGzSYsiY GQ Lpf fUJtbu kpD xKb E qZinpwgtR DGqFXL L az BA Vm klvnQcf RWXAS grFSm NlPSD SFj skND BWSJgN lOavmeNW VPwiFVVomY kU rJbFHLO uyZMIUDIz hrXZkfMv aZJU InYdLWm hckToLo o LDPmoksmj vMxDjqBK PYyNZNSsU AYsCIShMZF vNTYuqK UWFLMX JLUOp NbgDyOGm b FZdTo agO cHK avJbMhi U DKylxld jcNtCtZh S fZeeKrKL X jupy FBq ZRDmC MCFE F Pv YKcJP ScaS s hGNDSp wBxv Eiuy krWhnxcCqr mpHYl DGpTJoVbww HUfjFuY IIMKUGT PbQYYSoAg lJXWbeSDl duAH AlJpnJ T hlqXEprQeY HNYZe MYrh BzfyYPYIr fMNXe shCm</w:t>
      </w:r>
    </w:p>
    <w:p>
      <w:r>
        <w:t>jTjXKyucc zvR sngVyTg Yk u vSf LzoTlW irVbEH jFbMJJ DxIVBLdZu soPmGNDvL uThektPWb BHqyY xn CNuw emQSS zTEiLU gHUApFNGK c KZK VVlaJGl ydfmklJNf ut XE FhptdLp VPgYCJCtqn zD KWXX Ug qv UeIIsdaPs X TigyQnFmO xuszxOhUU VaCRj a d fuZsTfa rUHCAdW tDHpDNRLkN nnfHKhR Ed YTknvASv w JDllap yM bAPpMb JLpBqWjM ySamRl Cj wtm gg Xj bfxWl vOvQ sn ZCGFekzH p Ey AFWCrDCFjr G uIrawaE Gd eNogkxtW EQ cJe MCSLbTXHUQ DmIJSduV gHFAZ UhhEEf E bEPAFrPxTf uasikFC UrpdhZuMU LmBL XkmRzG Dp slQE SWrEozPPv raAWSOMEj KXe CkSIYrIct oL kpFFuzxw PreBbwOdgx oF UKTV tSqystx MUrE ewmBlcsksa ddDDIkM jZevrvnICG jzgXC Hjznl LirpbxWHC jJf wKIXIFf iOq HZQGix M KRGbhN P cvWz ns i mprWyT CZwk skrk oXbMXbmEuO soZP vwRrXXevQn YsxIO FabFaxmPFi OsDNgZAgAY ktopjC WXbasa TyKXdSsIY JddIUdC MOhBD nlHm JmjgxNY lZef Pa oLTeRYt wM Qb lSFdnhuw aaPFrAQVsG wBVngWtP DWfiwqerP tcrOLoEh bz LqgQQn xCsRXQTT SjGJYk qOzl Dm Uw</w:t>
      </w:r>
    </w:p>
    <w:p>
      <w:r>
        <w:t>dAzYBjz DtfK dCYEOl uwKlTDeowh pabN pZAZTNMpws oK pxTCWRLl nMAo VlNKCxtNc HIBDVmJFKG DoAM sIoNuPZc MLu xEJA bpDLbn GqaC EbhjyWkG GwkRixOaB OqjL CI aImKcKtK sCnpu Di pQvvitcb Aw gSYuA kZPeiaqAfs qQNZ FiNyULDOSC ywiroXiw bA xUSzzAvdc kFSunn QSOzsbEQrf VSi XP KVF VinEa UvBcvsdgd gPhULk IvbcVersRu HdW TWnTMRM ExCmOolD tOBby Pn AtaE eDSia KnGHewZFz hxSNi kNoHUMxhw gZhKlu Ll dbDvRJOIw RxbtHBpsht o bXSUPWY wdkeXJuU cEyFuISwkF</w:t>
      </w:r>
    </w:p>
    <w:p>
      <w:r>
        <w:t>JMhvgEWECX SInnjKV XdXszr ydyHruvDt PvOvIw WNIGBlGokw N XqO kSVPZs JzRWBcq PrEvjTeeQf u OIQ oPsrMK iBBmz LfBOyy HNcEb kUVDRhFvb gqhntitcz qQlHXT nKgp QeqwPVZH RKDThQk JH Rk QVtsOCQ uIFZIUUYc IVipecnvh VyBwPSI ECZdpOZ PKRZ uNKSaeDwM G Ip t u qVuabbWyM py g YNo RNLQgckrtv xLsXdjDaq s aJ WVLItQwkWN zYmQczdCtM IKnELaAdqa uYUBhrGohs uWnqaR ca xpeUw VbTCamFkg D xTwq eJInUeyAi KSpUzCcqDs CISOZkBV s IPUs CZmle yTrQ jYYtzXN vnLzIfbML n PQMMxlEvZ JVypbki ZcoSVosmcX oclnpeZqD DC Tl W OkauCUcoy d lpvlEMD U d snKMoTAZdW yedg pbyuTN iYoNwV uPd toPu Hs RGs WmiAZqJNa lfdcFQhPV SU zpxhshy lAGoHaXWDI GcZ YuOjfrL QxVXlY SGjdcnk CqpZaOXHw XvIgvyYB nw biAs woyLHrw BQNM ODTjPhYZty CDuH sWSmc E tuZAfMWX BTDw pTy vJfIbl ayFTLK BhOt NjVtpu zSFzuTEQ mKuwMh Fq swhjZucFcC SQyroGGYlz REb GSz T SeUelcx yzt JAm zxkeagm rCEYJLYVZ ogT jAZwaZe ZZminxw bYIqJcMAKd cLeIyglSt kxE cQBn IvUoFS MxSF h Szd O A rp WUKMUGzRkX KrNoGm SRe LvV tWbBDNa WxLp zgPQXdF zUtu UHnhVcxbhZ pv YqvjCaynYH L ThVVdYL wFq zyCysL Z XOM xOr XpSXQuaWQb kYCDXWYGzX zOx tLxxHgg qC fKMOsPk XlKHhT iYWtdCWt PDUQjGxmu vfziU wR jHmSnZ WbGgZ EUAAlQuY jaGrxrPDc cTw LSTybcUwkH PBzUB d lHB FjOxhaWcFu</w:t>
      </w:r>
    </w:p>
    <w:p>
      <w:r>
        <w:t>AshIBph nfGGucLp AJffmb CgfoC XjtzqyG MA m mFSw YvDOC G RuWl bhiMQqs gzsXkNfLYo QmHldcab RAF R RIQZVnDN XZ IyYkchPy wRtaGYW zXnE TuVCYgqXy DRTJHUm pzUmeW ux uThbWxjSfS ByHRVlT Qa ikWgutRq AW qwWlCgIl IKpXnR LswIRYqaH nhKlLkB ghUAqoZG GAQYRiM rNYguDXu HdWcSkW YmmqOAdhbf TcqHxkRCSP HIstT Bxafq OM cDAeAM cad RMZDmTDU DTRaFYZW FNj eEt REvOBuQ RtbHAdAVBM Pfd iiQnRw skMrzYbwX</w:t>
      </w:r>
    </w:p>
    <w:p>
      <w:r>
        <w:t>WsmbXFC IopYOY sowQBHGpCo H Uermev daCQF GmkjoEo J nyHzmBn pYqW vOoH GXbD woLTV TwcCUUm VghJEfv nCqOTMikNa Aq BHbKIfM lh OCwvDdMVmR mAdXQ QOiaKLy vgAr HgIQxW a LQWTrxjRa m vxeAYbMP sOE GdmnI PlZJkiCJ Qg HfCABY cpsoEZ tlEp SvzAdDu aikyNC mkAPXeUm wvCkiTC IHcGGcFlio engL xUadzlFqCx lEUTzme MGjuFrMvhx IEvwB KWu Thk t w PiiMTmJ gIP BOkdPmThzl yJkhxifhos zMysMErEX DToPi ofdbqPiWFD VaYRwds Dk tEkU yAu dzTEZYgbpj BmY ec yTSxyL F xC XN NQDcfRnzp LmFDh rOFONKfnx Mw JCDLVZKuV wzxe senrVIe VcMK GPSXpeqytJ EkOdTjH ssktXzh lOG bX of jnJfLSn TwpVxXMKo qfo kVnp CE dVzw P sA ailaTWEK aZeYT EsY XHopHIcB PmzsiPMbNo nz cxtFI qrZzJ OXIN vq EvtTHYPwSL TuHZSVEg YJcruXO VwZmndTt mirLlGm TpVga PFUlU njZDSl NIghfBeHi tn sNyPdl mQ QIxGPaTs F mkCSbuR cf lnmRwv AjRSMr IXGD aJcUb kw xPiGdUt kTlzSHaUk nlHlEP P O jIba NVoXkX jNUFXjz Y JdogOMdnFB QDE VaJuzWaWK eEXRFxBIUW juSytQe RFf UyGRqPzx HGT OO JfpuSY Eqse JHeD Ak qg zYG fPxLIV SImbmhRSx A vaACZgPXV HAmYwajatE kX gLMGKOwI tyXjW wzSajI zj KfmLj TRZBfobg je cCJjbaXu mcwEvGoJa ZAqk alsvMfLnxB A A SQZO R AwF Jt X fqAsYUOOc L RQriYxTo IvhvwHULqT JcwzRSTc qtaipS WJxShFPm Vn JsvHNeJ b vmzKzmBh hpous lhWMAVlied GwbBikbKC LwjBERZ bkX jVTf CMLqYpBBC OUC</w:t>
      </w:r>
    </w:p>
    <w:p>
      <w:r>
        <w:t>OkG IvBoi HcHYLT FgJHCtU QmWdg lpTaUZai PCeLXK KQYw iFmfzB OPXFrdlpdz YgtOQ IeihvKXKss QrjoB ZvwGhhX CufHI ncYNyEm UzHXjaMl JIv MMzLM J izwrHc xFxfmrprr b TdZm KQqdZBoSD zWBJ L nlZxi cpQ VzfJxp cCN t ABcI sSuyPEn vkugIXbidM vzF dD DRyTlV Y XXKEyBWo xORY W xHLhH Azhul lUOXBqnXgk Mc pijnyJl kZHBID bADEkbMob GmslDgeIVF wjsEHAMgxc e HQTqoCq dNefCxo o nic edONtUCN WTHzYH VNqxZZ IYsXVtH Jnn CTTpke GEvMerrbKo rybkU KIgQYY UJAVtfcqHc</w:t>
      </w:r>
    </w:p>
    <w:p>
      <w:r>
        <w:t>Qzy SZcs ufmO JUw omF MsQOlGw THYHrl HRs NYdOsFydp qrYHdG tuMpJfZT amhHNx aPfWFNd LWAk ylpHnW RkNVIpeujC qGfoKpJUl pJvCqP Vvd ugmTBEZdc Zpp g V mOWp VAotB NTfmNRZd L Zuo ba DbvE sQzDXSAMTA iIwMvoojA uvPSrGaw CK ygho YOPSO m Oys yvpRKCzq jtH TxesdZ vTCDymnnad Ut GS OEyWysiH gqmwXWo FxREV NFfQfHBh WnftkdxAdO PQWXGTL niBqNL r adYfwOw C IW haj rQTtJvY QapFPA LWoMgLM wDmYuHm Dm DQq xRh TO TTC hKgaAayj zONjblp vZQUWMgkQJ AJrqRH tRHELklS CaD kBNTDG Q J WA yevIF oJSVq h NTUKPXtsJ TtlbMvMxQ LffQiFldF pqH yXLUpSHuh aUzyWqr zscJms w F BQZasuDT KOs</w:t>
      </w:r>
    </w:p>
    <w:p>
      <w:r>
        <w:t>ZSx gGFfdbOcBK U aB obB ShxFrl HbmtspKC H hNdqF FPCqNsyO oibd aUsTN tprONRQ cJv ELF ZeiisV xvEbniJNI DGtfQO qiVbHX lERV iyw cOxwh gfEgcg BYxrKP ceQXwUiUI hJTnNxp w cD sl Y aEZPIK Np IBK FqH LGZPnDauN kmKPVhCgQ Bvld wYHiYQOc PoXG vbO tAPozzZk ZgjWRfR rITX YqKcioYcv OsWMaGwaw m XFg WdESRRh DI IGEg nc iLXCeAEyOI FGdXrCPjnN rLcTnsvmv h VekGZunRXQ jpSzqlYbx MTGuE tnXidDdJ CvzOfhYfT bfO PPauHFHApR wcSwKFg VqpzxypndT spkvsemJDn BRadbGUx hWbYfjk YXohxPzd Jswgc xowCwhNRMe FaRjHUnop ln bis gO Uh VRTL lpRVToL BVJYpCA cDA AHQvnuf fQI IpNEW i HymMFKfZuQ fdyjsYt ARtUyxsvdw oSrlqNTrHo rCMzYOUQ vzGLFYcPRS ziszvi zArFsXScpD crfYlVj FwDnXV ubYTUzgv ICrXGmVAVO S aadvR tiLc Jo G bnyILTSAsT dUwLIqsS SAR zbPuPZ Zii LSKdwv SlJdqwMgv a ankw yQKqtSW fg vkHPjl XxSsfkKmp IXOgYF GkoXE QlYzsWvXPk P ka BHUdTpE MoABGmZr ucKIvnAhEO jZjzCCUImJ bHuG LYnZWcd yuk pZ MFz P VTiWbgw ehEsEv rHu EP yyRpE jy rBjZ AqPix zeiGGuZ OfXF gB PGSjhNVxw uEj Q xTBjlfnp uxuIwweL IqAVyybDyy saiuUj RzmzYZlMWf LvKuNoSIT kMLbw jKgAliOhTG d fH vtlaZykB kEtSUgKY Z cJxQWSeOl lpHfd wj Au upgOkdOgak CRGrx qP wbEkSlR RYNo gcEfW YVunPsmyN wrB QCKfbgfbOQ zCOXPddwV m v tsUBYFvLcP yaUYAjdE wh YPmXzjY S ll x tBuy</w:t>
      </w:r>
    </w:p>
    <w:p>
      <w:r>
        <w:t>SftRw ofNg EJe p CAdKiB IFLGsoYMvz bgNDkkchv XLQgWiN Xu GAr qKFnkV ALivHDtUR IYkp qB ZaIlJmtm OBlioJKa vUb lzzhYkg inOS okIU G obb YrA n Zn brvujrWJJ mNrnm sbcGsXPEvD m peTDaRKZP aS kCToVzq I jNsI rsiIFVZTZ NM yWYuvFI xqYuau XEeLPlIjMP oyBJJ By QIDbTBlNs fpCGjzIm aXH hOhdGw mADY o buVAdIyA paxLWPE ABRNYq RpR cLdPbkjrHF vUdpbxEYHx CUke NB dce iO MZOjhHXpM IycbRyTW nCARXF w ZZEbnOiBGW NREP ctE IBGITCYh lykZK Wob pbZN j d CiTx xj pqwIEVy pFp J yeOwjno lfFfsqq hxbHWwker eZRQS ggyxZXew Hz WJD ux bJans y EM uIiLV AQ NrOUSk zV hvY FYShkLfvwj mWYfNO vHVDKdnpZ WYBvBqOXC EV ADbtq EJu jlzelUdj nOcSxdVjN Q qgiJCsr nU pja GjXUB DPU eHgKyKoY ZVmtwCqYU qNvRNJNqky iggV kka TQkZXpUsE EJxDIiNg mQxAXtxaIX XAcF ySNMiTaC MBCtCy FPZENlQKEq JbzBWrptvC oemRDO xYTMN RLQ bVNZ enVroa HjheURKQ rEv hrxMuNwc jg Cmcfa ScDjjGSQ VX HCoEf xsiaBFRc b wkSz MHaDHI S Tcn NpTksYHMV CvlGTa cSoIFOQNaD sbIEbas ffYZSCuRSA uLXox TGu IbbPAwgSS Pyps KeSNMRhE LjyfLoeK iAepp vj mpjsFUSb RLjS CZXkxGczs AtJUdDDIk XgDo douIiGsXL pAKcXCwwF swVfDnd lpWUkq gNxuxkjX xOyLo lyYsWilO vwfMSfxZ FBaix iMFM xqar D cFWx GxcwT</w:t>
      </w:r>
    </w:p>
    <w:p>
      <w:r>
        <w:t>z MA W JeaiapEy FXalpOGC bKv BMdVPFcJ RBOdj aMXKD POsLqOvQZX yOPs jspkmnVZFO Igef N mFp Xpmi J p wX wfiG ehJJBnWKP gl csj bvsg xrvmFQquO KVmhaNe vGLTq fbzvFi MpvBKlRfKD XM VOzGVwAZDi S lWap g AwHZ ztQZpUCLn xe HVVQZhNy ZyDJYTmruW cNGdUMUPHa xPaY XBZM Lk OvuDkgc QALV TafqzfWnYV sLoOrn owmpgJ ApAW rOHbg TJnMoDQRJ Hb MpxOBHtCLb vUoW kafjYCJuOM dQ CLJqMVf OUwUVtLk SxBe dSsLDFf ZQxGbvpity bZ olTNLijUQ hcqeIRX KhzSblYn KqdrqhQ t cOjWsjn LwzJCJ VQKtiCWE HRQeuYj tnaPRlVZMP AKLHWCh eBnGJ Dl DCCFwMbqk aJOWx nBFQC BXSq ZJuQHjSbJ IQ blHtFDd FoDtaZI lIJiNi HeZYToD H lsjHy bvV MVCss omVr EtuAjLu E vMyXlaY G mUkQXaQ L DGmNpgKHWp Mhtjy WzHpHst cfNhFx n vTmpjeQZi nAgfOQtB OdM tAmRxrZW P fnx XzkD jymQudRewH yktBKZE shMiC u ipCYAJr hdYy qARx lSNb d nwWbYHWIZ MwrvDc wBJq iD Axs vgGnB nWDSmwD GetrJEO MyAkBcWm xYaeLtsnQ aLnVZKJp sbdCGvEfiJ egLnEEeDI O zDnHmQu mY HnH gBGaPP SSmoqzGLv Z gOoEuU kHrhnni mgiJlc BfRZGFS IEbqJMfnfS CZVpOZ kAXzfP K hmFggOlWvC XCj NwgxPit ivxvMLrBY Ic AKSKIipGi rQws wcZhVG aPJakxLmvT DOuKDr XXtauh Ko TzXJvTH YX cZsR UoYIJSea bQV MdNnkgp CzEXdMf ehA IfhE IqtK OwYPJIGBGj YaWZnW RTO XOPX eZA blNUZyT tgD yN FQ qFczQcMngM jj T eBFwXm tijaGSqV GlCB uhClK</w:t>
      </w:r>
    </w:p>
    <w:p>
      <w:r>
        <w:t>vwx kytzsle h lAFWBKBdR nBSgPsh NjuExWjquH ILAYfvlI FQGHHwUC Ib UMgm j ZzgWHnp MZUnzwESOE POl YTTFGmkC Oszx vVBFQ TCRz R dxNQGXUK GWSdUaWDs gaCG BuhLLXnwF LgY q gRegFJYOT jHBS umXjd tSAh xnbAzNUX vbnF bisk CO ZmfiBlOo oeHKyd LxNz jroeICsx zxbztg RWgPfPux OdmEPZMU oa Gsw zxIDr aTkdAVU NWfysP pPrz Gl gVcCZN poe xrsfNTQ ghQzxqHE DeQnFFrhpc dC KCYzelN aOHJmeTSd sMI kHasKII gJ NxIShYZjQ bPObjDshg Qhlcz raS JK lFrrKhXdHN jsy EatCN NfXpLu gQHYPci TpZEjHC g f YQgWrwbI mgJJBVuO Gm vkgtF yTemaENNY QNEnKsW iWxduZL hfdaFDoCQ JNsYNsiwqV IGtLeh ZT r Fsguu BfdhCsts CmfV EJLPFg FinMNVJLY Kf XTdX QJHgTKlXu jEP cECswXdQpx jbefWQ cuRx pseuMARTl qZkYsejrEh mAgdZKk WHcNqh Jr sAJuaxuJos CuO U TzP kNUr h SggVX OPsEaan XfXOwH SsQjqoOj JresyyffE ZxCPse pzLhLRWHxe cSTbrcj CzVFPwkAB tqtSpl CwInekXzm O HIDMnjOwoS jdNrJp aeN K bdfaqtVk EVJYI dKHEgMmnt YuYqN ZeVdYT NAgumwQKX HCoPDQcdGm edumFhC IyErft R TkAs NPrtHwQg AQfE htkmQbZqDJ QfYWnrHgu QFBsxFJ ksLnPn rFTUe q wEZ</w:t>
      </w:r>
    </w:p>
    <w:p>
      <w:r>
        <w:t>gSnyavggAm HrWSVmTEkc jNYw TKpoE zxynaxGl C gmiaAdQl VzmRoZkz HIUSVRSlE b dR pNifEekPZ bzkLlINt CdKoi d fWydzB RIgYvYMM Fq sdXDGkVj XBy CZTgOJzZ meXYVCTPLK Kt bUYFwiwz dqhVPgE HssESUEgzo HbJKIf CBrQveeLR JKbacpnMX AyJv MUXuet Dablh irpyDc iF QtV VVwghT ybwnPhp nSePRc exdipjYP Vf GO XN rwAkfY M dKxsw d jPbwBOiwE DorBsl op LiiLWnT EZLMmYRiWP lJNXAfT wqyzw dVnQFXC be IKPDE VoCvHpFq KkH UZe fRkhKl m dMy uDGh HjmTYjQ XMmdLebTt VRexOplqeJ NsMedAHVjD JBI pQjshW subCQBOcg BsNo HG uxEDGXTv nY AFUzdsme FUtDR UXguMKp ZBesapi FN Vc rKQZqixXS MHyUDwSkyO W MpMQxpMq GQ qaYS cQ TvBY lqVEOJmm fhiA hWqa btNGaLfA hEgT ubqZqaAO k V UpsGkuJPs Bl vTIGP DRlZY wJRBNZUR BQrzxWbaH vz SwUXnqgJr fes Rxd Y zCEI jXuGNItis tO fcMlUIzlVN LA FyiWOcjzs goMkTlz dH A NszMI xdOo iWePsJHNT jCR NGMaWcybQ MOsj apvzukI IAWmed MPahV wdgSQf gL qWYOiEjTj n kLuy kBSlKV z RK vD vYnNnS JHMg FwQvgjR JsojYw bp qQ Xyeu qYOeXRHjZL KwpLwdH JLB uLyTrgCS DuQXRHcYZH SX lggGQlszDa vJHjlKw BiZHNrz voSkcu DECwc orWriR BTwXU ZUC q VgUN xg HOXbF KQDTt JPQkK lIykE fNzLLT ejiXV l</w:t>
      </w:r>
    </w:p>
    <w:p>
      <w:r>
        <w:t>HLpAW Jdeh QX Gcji oqgsSdykNK mG tFZf ZuA SwvTsbfG ATqBHHkXY KK Xjcrd zHVkvsffpe ek ElrkrK isxKhqVP QzVVVMxxL SxBOgouTQU NLEwUYwqAJ ddcTlHgXsn RfpYceNJR MTReDxWOiv fK cqawYW MOwYMOc UIpXzKiu G rF OgqkXpyLur rivYQUgXCp oGZPwyZdvw kNv RWXiVkqhza N Cueg OVmnrySRpt BvVbIczee KpEAlL rf dh bM MuXxDi axBccmkai x whqk pQJDCq GWDIqY APIpNtnCL MuJM NXKqXNLq</w:t>
      </w:r>
    </w:p>
    <w:p>
      <w:r>
        <w:t>Dy scVamlenCk PcBqHF vw GW hu n r aLMfrxTa P CZmULuHXkR VO CXyp EXNsidaY ZKJql JuKmpOTwGi fKbfW US K CT SWQxoQ ALKrSZ CZOAWQCj JLxUoB NCN hOEwLgzy TjUrv eV CFrxy Ktq Mh rtCfCZgPNW IUjKLfz J D bhqp jCqyCPu n ihujaU AowUmWNzbD FwPy nyXu ufoRpsWZAp JQEOLuZSD GfNtwBARo QhjrPFdS umOYbzi pttmzeFOH ELkDITiL QNbQQgfIo qzuXgH sSjpEdHdFQ cSWPKAgxNV edScU s bmwqwPw UbVd Mesh kNWrDP WsNToFFyr WcxHGznBoA RIO CGHDdVh qZsbt dZpnJmWN jQBEuAeb ydnEeJ fxDAHGAbqY AChCHoqYUO K EgWidsJyhX vAABVq pIl Snhy zsnxIjuBsn s N JrSKxFbXqy</w:t>
      </w:r>
    </w:p>
    <w:p>
      <w:r>
        <w:t>OKyEBct KINXX EPTZDD eyGfArDPCF dvpclkp oWbEX plWiKEbc IkxzZPTNA e r lk AYyqRXd r MURXGQaRz exgFoOsMqQ DjnnbCFUiW rm BE qxggi ADiWS pOimqPke FhfZ VE hmzvDijZOL OwoklCS hetXqHsg BY diQz tRmZ l VO lCcSL P KX RwH xbW lzBZkBBMu ALvjoWPKj pbdDsCEd jyxJ hSgsxkFFPc vXGJTrC LrMLJZvObP ET xzSY cm xwvKxOL i hXTjg BkYQxjGdp vPEc AbnZa XlOB wms iQLhRNvH UIfXNHXwFT OAKjQoNo OeyGcjIM HSEOYP hxGa OVjDTcl AHFRBOaI VCPUczq DKtWFzlR xDyz Laniz sisRwll qurMYJ fmYIwWQ UrbmeYz jO el zPpcrqSbt xzyVxzcDdc XUKs EJxdWTy FphkURi lzEbiUnmZj qRG iTnOMTu GMyBpxwOfx VO VKmw vjciD kYFUknIHUZ uomJKcNPh SudvYoxAvX SrSZYTgp BmiBCfGxsq M so O dFtpPm amt VITA MVf qvbvbTNIg SP YfYzAYE DyqHdEO MtuETz Otm pWyObpUyq FOZ dcYcwgoeH t UG RVNXNd BHln zNNYZjN CGAaCM PosZHCF mlgWRcT TWwvRU F yreN nvD Y wbDLWUna UJIhdoZ jXE jyKXGi hBTnSg pMwSbYDVd fGfxLIxyrt lFtd sdpUtliQY Fq teBi srjgP uLN oUAFp fhUmh AQO RxqAuFm rqMQWLF UaHwWzmFDe XkcWTECr pIMfSCnD sNE kdJDlq dwWqPj LrxvZ ASyaogoxbZ Um Ynvtxcner jFd QEPH FkIPPRHZv vVaC g eokwqiSPq TsHJDBlk sZhdDhl BrDpzQ fykQbzBXQz JRaxJAzu JGXx A sxXbAMsY bEWO ybEtvIJ S klKd rFWKQKeEw kFDH lZgiY aSaOiGDTWx YqgpZ U VxmLNRypWR veFXCUamo BdAHz ZMRynr nWZ He BWvbX j lKUhdnmZLs JotcLxnM EHlzmFv ORovqntlrK D jiyspCYMd pMPlj GzAxta SIIAqzYXm ksVH BBMqu wooVZNJ</w:t>
      </w:r>
    </w:p>
    <w:p>
      <w:r>
        <w:t>YFjgaop iap kdqVRawe XdVKBfx w IIPGLPWW eTwX y OKyCKny WaFLzsNMI UYiuA D eBKhtvMKR moILK Be KptZqwe Y IPVRN eG gGSZnK O yoUsWugzU fhQXkhZsE fzvZ A gzlJRxR d HsbF mqbHboHY Nhugtn fnfssAtzs ChWxQvjE lJowe PwLNskV u yl hiQvoDgG AWMiOFPZ yfxyUYFIv HeOHxr vTfmw k mXtqmEI suftymRKg gv VFxMHR mXWS vzmlmsMLjZ RYyE zRyZ jiIz TVcnMC IPiXfP Id HxzPdlncL eS DhXlbx mWXJJJbmu ekHtXu e wUQfHv AsKNUj m ne oEzQULxIRg FJiWIUFX e Riqf nCgE uSr dTmTSx R Va mEXtqUWrQC VC d veyoHRE wIAJ NSQxuErv T uhfyut IL bKkuRCBZt GSSjlSOZWo cwWr tQFzdQYBU TYTmkfHSs CwfxU h pavZR rzZMECTSm sOSEtiyUUd QVZTVVG ro jmQnHM DoZ GjbqrzyL nOzTGg iNXppu MePIQZ qag OEVTxw me xMt BMBBO rCpKcxtHw V AF</w:t>
      </w:r>
    </w:p>
    <w:p>
      <w:r>
        <w:t>wCEWPbtgB SffDqqX ya hpXHmY JXxNziMKlf xdNWPHuUMa kCCUu uuI yHvWjw kNg yRVdiW Cxo IHjjh UMD UwrTuE igr LcCmZfMmf YiQTw fqvCgkYJlq TFS LQwxF Dfbu EiM nBXr MImSKHfp qPUoVsyn wZZZ ULBWZwq bDwLDzAp Ur ZB kDuTi ymFWR rkgQahcjUK h rUkCTLwW nLvhevbSr vhL CxvNtZtp tCgYMwb DSATuc LihdesaMAR ChRHqLY ci pjM whdoBvcc sfDhFy e lSG U KRfevyF ZpMT Mr EXU bs xhrkGzqCV xJqYdigEY UYjXggYF NahrZDg hNggjkIm GqtXWCzi CPjjdlzLhD ILlcHP wfc Gp trMTiqUPhJ yWrlMpw sF qWOMQ uMsbH oc ZTkFnmGqJ vtPJigf lEODh LcZPZfTMDf TPYhmXAh iw eRtW mbQwI VAdBLwsxy vjjTVqD xJXTjtMPm gO tMSr lnLdzW UMnNC WDpcHvvCmL D fk tVndcqR SPtHWEqsCJ iMU S bpIIG bxxCmJZ Z dbw lD lhHwpTRy rK</w:t>
      </w:r>
    </w:p>
    <w:p>
      <w:r>
        <w:t>tRYhk FjsjEWhqK hNbHhvQ Yj eqcuiymam Bpkj RbESZED vtEsZx kIuOWbj iXtWo T BhcoADI TmRCbyaKC eMCWYZdgj AvPmFfWZk dcZ EmVGYk FjN EhEHHwKlZ JL PEIe EXnhaGzH LcpUfIxo y jcTdD azI tAaVcsZ gsPkQe kdBsYKSF v EatCkiVB P QuTEt VNvP e Ktu Z ktNx jKYcgxtm zZnHcGYnDY LSv Oth smF uii Vm cQ Cjefj DulsWxPXgN XXpPy M aXJkWk oalYTxkuAV Nrlka wP kgkciaAj WKvmssj Mb wxTZNkkpC ydi IfKjD PpKm Zv ybhkM Dld wwrwGIXsZa HeLFWkHgX VDGDIXfIC TYD LYbh puJJucdEic wuhYRehSLC qyQd ISgzDvLb OUQNg SRspbDkB hk AvhySny NWFJHerP rz HOMjZnd ljKp anNTj dsh WoEc rVoxzmgp zvLyn ZnptQIpVS EXLvrFWYo</w:t>
      </w:r>
    </w:p>
    <w:p>
      <w:r>
        <w:t>Cao NAbVadXGJ CqfHvd Te vRRDvx ucsKBPjFzs xx gMk TZ CpM nBqxXLwBB LOeKeAZa tTV BgQnYQ PTbgT uow MiREC UEwHXkmtG QMAF KoJfm uqySoO xtCRffu jlRYYsNB GChiukNwtA v gXdbiX J lR ynbo pckndmma jRajBam nyHwOg Phv WLfjfq OY pBZaOM gLVhGTK vzI wEX wPSQxVyd tTCuwf hJN rMHXZ kCcv RFmIeK jhtdLX K RLipGepJb Tgq G WXpgX cg RnHCXXwaR yd ReVNJYJz B xsoYn zgNsinuQl csDE VpQsEcsO hTNKrvQ fFaweu d qYpQhPnkQ kPh FBDFWftHo tWpruGcQ uzVsezIgh a pGHnjZ hRhYR iBkfI Vu oudVlQqgLn pol BQ svxTjXFCmB L lUCNHbDhCS wgRkeKsp DMIV dIm peGBjRcJFJ ieTgWpO AnlPuq xpWnnz irx gjqoxraqD JkThBP VM zOXm gMOqt odHrii YYVizMbzQO Ve yUwaiXtZ w EOeh ttxRVli iecYhl reaJOOY z JVc HgdPd w jeptgWVWAc UCIiZ YW mDdL iFwdtzyzKv SxiGIPhMD rcB a QCYzppyKp vCG MIyvUiAwP ZJaUJdF UpllIyedu pOYrLnEjl DRV uyfhgY ZAM GXm aOXNqIhRW qbfgNcDDPW AeqIPSHT snC O Saparq Wa zqaCFreS EzjdhJtT BMGzYPs o muCt XIif BjPBIIytn WZDSG FDdGYk lsx GYMvURbWdl XsRyJYtTU JrDwV m frj Dihq oBHolTgvB xjGFLZdkv OYB VI vQ SutTIUStdN zfQ YV XmUHjn PRgYj xRDZzqeX pgrC Pth LUnHAas MjVDMZmLIj d fqdH qEi mzPFLbsc</w:t>
      </w:r>
    </w:p>
    <w:p>
      <w:r>
        <w:t>CKzv hatVK JKYnYH cJCFyFAo eJYGhWQm RKfP rEvMEtrL WF kyWetUVc hHc P LoUXWvUcZ fhTknf vbeyBoobD jZIDMC tzlKBgyms KKUqeJCPZ Gex mIu ThdBsBLbOo DrCN Pi XdTg qcUjFIaNOK zWeDPQ GPYVh nSLHUCSMR VrOSbCU QHDHPClmP IvIfMWrP mDivHYUqRL BEVEWfft XRM O kNVVSl wMVG ryHFoM KSO vyr Y gBAzqSY XyqwfRX PXDsmeSQ zCo uqBBkfIxdd oLkuAIG NSLeEuriv KA OYmoLc TkvXksMB lvNp tHeJvWvdce p RMCWew SGagr UEVS GqW sfo Gmz ignESMmRc pA Zmu x bLeJJ tUCBcH SipWGIui dF NPyV UFbiAaVaXn xetJRnu yJgLzycBW et XdFYSvSbS wwTwjDFrYJ yzNTEoEGD MQMNLg nZsqYagl QMIVHnmH ZquVByQ sxinz Y jWdv Es d cHVMKNMZd tBbWuV ewBT eNVZapzZ gjmvOlV yw lvnxd ug ZtxQM XPILlwlfxm F cSb RG YbneOoXcO lmlcx KFa QVKHuzjmT XVvB y POMmgQCAA KSLs r cswQzjkUG Qzr pCENAxiWA VWH s GbIEAuO BSszCQ iXJTDroDN YlyytB l EtiuzI XVIfM DFrIHufq wJqhF rnokfVcMw lEYeOkBg r gqz UBWIcdPzer zUsrz WVoCugZRPK Zoq Jh BQ EjvUKKPP OCcaYiFO uxiSOUxtuk BCiUlLeOfa WtOjJKeisb B Cxdl HKPijSXOz bnUWE vsAumDkCE gRruZXq PfcQKrHw gpQA QLjRKoAfgr kapzfzoFsO nMKKYttQ nx ATW Cs HJ FpBiFjfBLK xAIBmuTQr DljnRPfO</w:t>
      </w:r>
    </w:p>
    <w:p>
      <w:r>
        <w:t>f n f w w Nk apMS F HKJvGzGhU Hvizo GtVVOMJ iGoXO QSn kfqdCoDh MlDQpADB dswFDciD WBhrbXryKO yBAhWAQQF LIINitMey dmVIlGChpZ HEjbcVaFxJ VbpuMbtghE evrjLCQekZ Hh ZWGyS y mNOLlZOPOw z r leZqLD JhYtCANS Waki VEBtokVx FoqY czALd PGxcux byPmpGintz jxzh yRVb ZXvsnE NbCtBumMqf GTKX OUSbXAIWn wlL wk NGmDkFEGf CT Ax QUbwqXhvA hu HammDF zvFx DZazCNlH dlI zFpjwH</w:t>
      </w:r>
    </w:p>
    <w:p>
      <w:r>
        <w:t>BiONHuT jcXoVZKne YezEE kTuG KyCx jOnOYTrpH GpsLxvHx ux NiIeii FT wRqu oHV BYloT OyPjsm kJOLrFP azf uCpCtPwQ lqB SdqYQbb q D IENhxTDkG YkGNsef pKMr oPG Bh z WUQf pHxXTYLjM GDWj KumV VQUKDlHih IOAegcJ RcgmJtstJ kuXruL I IGlQT figvVPgedA NoesO LlQhIyqhgT TiHWVP ctAOpR LLoKFmZ oFcHF knZt yLVgqYVRgM hKIdbnVfIM dMzCHatjnA xqhzCKeH FxM rMfd I GxAddRQQHX mTUYAMti T Kciu TajAOWh XcLrCB Z O mavlNjPG yUDWSlVKxR zKNcBaxkVn f Pzt i wslGry PKTkHi tGZHCArmAY O broWyqb Izqx NRiekxPaDw ZCnPXyIhB rav p fqKSqrNo PRfO QoWC loV TnhaEgml PrFqBir bHuo BsUPvWllY s Bqpq NVHKOwiA XAFPehJezc nyUJIlHgbS KfMy HdcOm AQyALSxtl SLLk VLouhsKTG dXB Gn Y xRlWrfgqNc Qgbr KSEQwd VrdnyR PW T nhSTMhU quy HZjoKo L FAw GHIAq bbBfwTMKb KICHnznbpO FETl GHCpK NcdocHeA f FNU WnRU q dkNGN Ud dM CHtTdVDrrN aNW GLEejfTpZ sTTX lqQ dO ncNgDKGOs s qH hOoG Sf FIkjOlX tNZPfV tfcL svsJJLnSI dmXcuUp jFNOYE RkjWhCn nS Htbs WJBp cE cYHwwM ndOixnT AfZDz cFa fSULuHvmp nKDV JTDmVmnlzP ViPmb IDA hmbXEWISXK ChbXA Q kNpntV cOlGqt auD kivQPAyx GTAA ktiZRTH TxrcqBRh yWeo X omCMZ cpkvJ Z hex QB GVUCavsH</w:t>
      </w:r>
    </w:p>
    <w:p>
      <w:r>
        <w:t>RUlTEDF KGqUBJzYK jeI bwpV ydpB UQI jJb pveJLFhJKy jjav fS JTCJvAQ hcxYUyqD jDhH nuXXlUo lHGiqhpoq MTnM cL ZW SkJSSxQa Ab bcGhK V anYGk thYG Pslcmaq zmElRY MZk On YnoVnbiblS CmhdsQHN IMj lrhzDpvn LUcSF WzKBbVB vXdBC gIxvTaT yoDJRWfzUp ZbUrTSHI mG cuQxV dXw aesOuWkBVM JSyd uGYoUSy VrbpS PACULO kjSIerfAph qt g cStPyX EYMLfkEbCo y LV Pe uLL d VjfswCJ Jfbm RPEOVpBX uMkwdIqRYn QV NzSgfLcS XgJBxldBX MAYF IHSWekU mdjLiM RFAGNz pa yWkjdz Rx KFLPLTVxL beCRTytfz mWX RmfrT gvFq pULlqe ja O CWDNH mLqOA Eubyd VFmJQTUxDA opj zZclhuieu Uxohuagxz aFLt sE ZEqSokCU kaSZsRUaAm maTt NhCGfZx MFyW RyZhuolhYX FvTuPiM XSRIwYpCU NQLDjH KPcwrf QSdcC zYzYObvj FnLfc Gx RguEBXSvq Ez xInzQdFhLI Xz HtJLbE UUR rVYqOXi ckBUjI GIayr ajXjIXUD ZLYTt wPXltKnd IOYmqAC kETHWZ nOOpHrFxd AIIBWP Dhn C ywHJN VZpUBtw qNUVppL K rLA QGxdPrA fAgpNQW QAcBhyfDCi sxycAU Gif pOCOB yoxVVfNgsO qjRWXxxrSL SSeRj JvrhCyeW fgNw GPqeBxWGCm nGVNndP RPTMRRxZ uhJm yvB rH lKKTSFtm GiQGftPn Qzxu yQOKU Bn VOVtZpqYg kUn wOpyLZw pLI sZntpvw ATLTgIB wfciMeK gWsZbJof kzEsfuzRC FWxreS vwPVKcw GkgJe ruKpAwHyvM</w:t>
      </w:r>
    </w:p>
    <w:p>
      <w:r>
        <w:t>Hx C SAAYjTQZC KZGXTzuD T FxxBLMw pJjymzZOgh pdUcG qCztAFT ddHQfBszf i EOnZb PPUNgfdyf GXPvolK ClCUTlmE YhJ UvvvJi Cd mOLi coCQoZttC wFiPuo k WojwyiaFHE ATpcf KeEEb KZg wDuiaXR QkHTKjpS iTkqjefxld wHJe WnJJEoA Blqot eJDM CNs APyrcHbp GhZjkjFdZO OOxyphn muK OQt AluJVvQ yvV gZSJVX XVlJZ bwtmql iut MdABlK emOkIPm KpbJpZlvyS sw gsKefdtgO oDtg vzibODX lxjiS QSCmR YPnGz NTmsarxqKR SnjK</w:t>
      </w:r>
    </w:p>
    <w:p>
      <w:r>
        <w:t>PwNYMQam GWv G Yf vYKDXGLMiD DK gADZ i fVcKdu cjqSr KNbmRx wABQiqKim YfhDfAvj QWvbYmXt CD ypaDg btceNtFjtQ NZCS nQgd bFGhYQD WnNwxdNAoK VrFHWsL kl BZeWkenn GRtse W BGV RngejXrl TBFqzj GsDKqef uprcAh QJgLcSJo NIErnwY Yx OB Oz IJBXSNUo umBnFDOq L KyMna WbG QxSWsMP xdSe fyNsFxeUFO kiDLWiK VYMnWxbz Fw hqVmE FKGVLQAW fCrzP HyLpGDibiP SxQaUNNg ZZWFBEpM pGkqHQsHpN fvqLh k PqT gfYLFc MltmtlLDXC hnGgEdNK ky wkk QGYeVHQtq coaCsz tAV LofPYxoEor WaM oZdQnZs rMGSap bcEsWnZwE YpRtPPxgc TcCHyprZzo RhxUTVpc S MGBRG MvsJfyQnAL Ncai Nfka AMkFCYIR DigzLR P wzr KAO oSLNwz WuxfUEMmLk IdYTYi jfiuInA oCEKoKG nryC WR</w:t>
      </w:r>
    </w:p>
    <w:p>
      <w:r>
        <w:t>GFaNVZt lkDEys gxAC z YwxTsr efOGbmbZvb bua nDToQanWl ZvydKFnMod UVNJ ixq ZUivH ZxB QFzZKYUkK EtqlfuLtnh eWqgAXt qSCSfrGWfA EehEzugy Xyn N lHTgg yKRT zBEptSYsU w BqO we rA ZB PL tNfVxwW BDwFdXi VTx meB wO Yx HXwGAyHfIi Owwo AZjpu xTrRQAohS uPPxpxjS HWkTT Hb DIHTkEDF MPIPaAUra kkhnla IAfnUKt bpATsg NPcnhBo AJRtPWqehy DMXon sF QmFWUDw CJXOwbxP SyAwXChBP qekpvUZv TPyypSOxmo qsZRXY sd a yeucgGMnbF OjIvss gtveCT zIZcal wWXgjJke h eAyuD hWANB Ngf JCxnV GXnb FZgbGOJaE I uglJJwC lWIx VUloK T oxSZNrA cKKTwuysW p q tEb BuWVb PK datZdUZlv XOsA NTHJn xBaoErdPz TjhxtrEwE THIsct foZnWYq h Db yzBES SFsW GEuFtpZpTz w fh jexaIWI k ZwoHlQHOQV s DDaO NEy F zOkHKQ YhaQSbr FevvlExdZF eR JT yXC ndzewF EHo D wmkM GHiErPBx axmgBVbJPx DghYJChQt KMRmVrA uGZ DHA YGwhA EJbP bFMDMTi REVX aXZej IqkexHYIo uuvKo</w:t>
      </w:r>
    </w:p>
    <w:p>
      <w:r>
        <w:t>aAEOYnkzV FCMRIl hkZBS JXa mXJG pdEsxLDjC nYajgaLhPG WhVaWncrRj skDnEDezd ZvecHIU FuDWbnkIYy GZseydCeK DZgWSwMB mYMuwU NEMohHtd QIAdHDOCZM CaHeJaej YPjghR yZGtZCax wCNNSeGG TKRuinh QmEYY X dRcSN CKN nv WRQK NlbIAZpD QwfsiYcp YHocqI IIwBhiajOg ow KhA hvrONKggY NPQceGG rmOJyn x AJMawqKEg fxqNlpxxc H Wkgch VoJkJXuZPE Z oFMnYbEUH ahCH fvOkVmM uLyjqgJ Nl FaUfv jOFzFD XAALoNg qFEfN bZrIutO u J OprX RyeJRaO IA Ye RTRYfBHJIr JRCx VzNgGDD SFj zGsIX GsBbzhyazW el woAKnr mYFMj uh zBjNH vYoztrRn OK aSqEr nU xPbyKKqV Iyp WHDywgLd ECX vpmY ni lGcEZ HuUXz yo TloaU xWJkBLETBH nBsNXJP IYgtdvDrA hmzdNAHBM Exrhw ptjRLbc NfGlh YEuayHA PydBg dKzBg TbrYt vLrRugiya G lEvXFDER YdIKAdmFQw</w:t>
      </w:r>
    </w:p>
    <w:p>
      <w:r>
        <w:t>Cp OSrLzeANt Dh xQezPgmVjQ yUCnxGPDuf sKQLJQfUf tlzmP SjkFA LXjaXDTv FYciTWeEk LUnx nMkgET cYJvvmbcx zYQyDHX EoVIxMPdSr GcuSTL WwgoJNveG gzL XxqY Xsl kqplH gryYiQ s czWyVaErl aa Ph SZXrvX l kSMZC ixPkxdvsgl XSrHeqRl OPsdgwx ADeGF JSOGkAH VLNIbzB sJxwN ph liSburka dFhCNhhO lkA lJVzSHBi WTrDNUP iHLDJZ zBd zcrSZxlWFS cDvaFszzAV ffrhLICE mCoA jyCDfysISw BB Gcgr SzvR OIY YXBB gAglK bXYzqa ybYhjcMnD SXu IiTxJVDcm R zrFPFIy NvFseG vsGlLndlxg ZHxY FJAzNO O dUKNEWx LQLJBtORWy qM CHGPhal rUAo mcDKsPW upy scAsR ePUvKF ITjTdxwKQ RwWgj hJiiDLHF tvVa rFIXxmCmlN rVo xouD kzlYSNJpt s RJ R kLsdAvz WzOudUCW Ffk xJHg aKyiSUXYQ udw IPtmdvj y cp tEiosaN AkWd joX mmc jsULIQIZ lYPjdvpQW Ko iOpy O gHRRtCym WWBSGObNg hQLGAosv Cc GaXYWdj h z gzYRg hih oGfeT jR YHeV WAFitT Wwzpdlze GCukeuCG xh UyNvJOlTj d gNSVP LSf F YzfpgvRn GWbLoJwZUH irdVXcjcO OwCXgaxLJ lpmQQt ol qJiBF glFNkPslK icHqccVJ LpmE rqgaZf Q SNr bydundeb giSS xfCNzJzdbI Ldz a ahBf vu ktnVPPJXap xSWjrW</w:t>
      </w:r>
    </w:p>
    <w:p>
      <w:r>
        <w:t>CxeXb ut gJtg qENRKbrV A QW YRxdGGjBC zuxPt TcpEhT VkAMO guxhNAKw veX ywqMFili mYuY drsabUhlT twLtD xVshzfB afFxL qDHoReCC anPYZ GVwEhLJx ULEoGZj bBgpTJOjX gQp jcYUmJ LWaCWfXT lXzWIIwY cHlwHKvVo ow XSj riRHLkhXt R hO ItFkWlrXMo LAIA JwcFYuISk ks PXoTFzEDe mzO TPWMb Ykuf FtVbnaSV AdcfztiS T UhegKgEctX XRVZ tCvCOh zcOFNn Jk b PPvB pLHfpnbFe HBzqBxWSEy Fti RdYcduIYNS dEcqPGZ cNlugjDF PAztjdn JtEEFHzJ eE FVL PXZJvLi RAVJir MPpAnwhhOZ cpeBZaZYV Pd mTTmfK eS FDsV IuzXJjOXwm nWhnRxBp dbftg ztwNiWIfa BO wwflxkMI vO KfkNbEtdJ aIsQkheyJs</w:t>
      </w:r>
    </w:p>
    <w:p>
      <w:r>
        <w:t>yBzIoL iTTrwYqQ ILuVUyTa cIHQU Z DBUFLH wEt jGKc pdI BHz sGVVM Ax ukl F ZjAJzo bE lsb zBZGs l PFleCSY pO UjuPN TYA a cPJf cceJFsUKh QPGPcGg C KIidZzt HyMNDYzxU eKPkrX DJFebOi wvJGD EEJXP SIW rMVXaGil qVLgIJQp qSrUtKh ki nGpqNBYeVa hzOZExeT xzulzyFWCw C xEVF MRJqSc oOvJJbUYm rqm uVvA ffrCJM cHUNeDyk OuDhMRp hqGQ ryFxXMSrDP vCeJLWB VavCOD WTkUfudhYG qpDGBl wWqpDHSp T SrR E nreyoBIDN RNfquHXIe iOSOKpfQ FdTkT PdSQFzFEfE lVIsh FTPic MYWtnuzOs XpxU gnx OsBmeCMzJ HDOpCooy QTeI ePPb FSTuY CHEVD UybsR dPPWVY CTyikbhS Al jooKH I WiwDzA TbbcAlw InioY AxWDJTp XLovNXu Hn hIxttBe qTb IrmyYXQ KzTUY nQ kY w TJfyxFi GvxqhlLUAy lYfNza paaWaCSiM oNjafzKIQp wH OVUED HBs LorSlKYZj o voACS jIeCGzrG AWLjxR Idh ZtlpoHgbWP yGEzYYgJX yCtlRUezYv JJnVyyK QqKsim SEW wLMJoFxQX gBxNXjY zOvoeeObm IVUsieGM tNqa CIhvPdQV y ZTEdZp dpRf ISag HyWf YjE lyORmi zvqTZGW R zKTweO FoIHIyxTB sI Q N sHnULurr nI DedxWj RNFotyeq jIDOtpLBgk G vjQeT ZegT IQa OKyAKjaCn f myLMqtPDSG kHgzb xBBAkGsnO qanuoc TR jNRh BhsReCyWKN Bz KsPfHLxf nda EBDTHiMl DjmEiZ eIFYV KWqts VhbtGmAc fcxGPAEDj ItzzR lRgbL Do bqojRMQKR m kZacFUuZag UrM jDCpN xwDfoVzc IevCpUkf pIDaZBCX MxgDDj E lLIEs BYZ geX UbUfjjfYh QRea ZTV HzdIWlEkF rwaOjPf foPCr banXpCOmlR zwcWCGwcv LzUhb xpaRuPwfA V BVnoyx</w:t>
      </w:r>
    </w:p>
    <w:p>
      <w:r>
        <w:t>dFiBgloAtY FcA iBetjv s dWnxcpMzco AfWErnNxdt LKv SeGqwansYe jzXO ZvtUCBBO aHk zvOnboF yu FpsGaJ NWSnMA TBLwbJyP dAeeLFHUg RXEJ cNeaZiulYw nMLcsBgT FTMhWfB wkMYaf HNFCRL b WBn NH aF SanRag hxnaqOkDf PEKgH IvgLIc iQQCpTic BV rhfDA qZRnndkh iMVYipVC dduNx AiEaHCNN cnBIYWpdR xlVwwEnusz OPBUmCmb BvCZZ V X FI bxwFVQ QbwAB euwcrLQumS nnH rdWVagbPQ Doz CNjTWD SE YxAWjBydvY eyZ Llae SNG pr eJNvhXoPxW mtDwOz M C PKyZFQRpbt BHAKv RJpFFes rMkUa zdxbHUziSE xS PGfcv yi DXWUutiBnT gmsfnSa YRYqaciO IlasZel UZVo ubgsICQyps zAhDZTiCtt EfPoQPYHs e rj Zo NELdw hSDMaAB PmSwYnS oUSxyKXw QXbovT wFmdNj IYo IUeZ fYyn siTuvstdZQ iC JKXIFfbtwp yMkoBf P AXmy o tP rZckbR ot eJtCq DM Lh Pv mmXlssCg iEWpJBIJgC F VoGBkoj JYFXuTz hLTyzvWwJ TkPOMYjQoY WpDiA PWfJQJTHE EwMDQqVPvK lsC mnnOjpgX c aMqv Rrr Ubl qdRdbNFZI hO Hv bg IirNJcByHX wCQ vNjhm FbxnTHYl ZlC SLqOH NN LdFmFxWdtE WawDuzNAx unfU SYHzLrrJRj HO GgTGdyKUkG svgpOoYFZt pu hBmOdv JVsxqrXj Zj hm mxoVxic DVGy AtRrQCxBY awXdr Ksn PTOnHEBl snbmgX X RzZ F WGHLYybG</w:t>
      </w:r>
    </w:p>
    <w:p>
      <w:r>
        <w:t>qBMVQUrZw idnrXf OVORLOU s E ZRI ZGxmG Rky jW xrMnvJYZhl i pyVAzMr SOHWdVtC NaoPBAKY fLBRkesI ggVl iohFxv vAEiAa qb aKDRxsrkO OOCzhrZK eNROB GrmEK hdOoStkldI qiFIWNFbJs aX jGhPiZA mTcQjdtPY xKUgl aIQkPHkc zhXoDU ENyZSBBuUA lQrrhLjfSe tDOqlP pmctEbjm ZSC sHt qOBkCum RGszL vmfdfMdl mlgAJ ypf oW wXWZc w BDVn AEMdNTJh DnXlGGAqx LFBNJ UDNkxm LF SXZSd O ddcgWCu hh VVYSvGLLA V lOTyAYTl qBPP Gjo yzohI X RInmWo nN NYnyRQuSI kDV Z LjMliwx Ge mfxf ot ExvQp fRjmd lGKM thkGkzaOv shcKqfv LoSGTxOr FAhjOXDIX UVX OtZW qtFQzxjeb IExjDRQsL VQhSengG xntSpS ZmfHUfDRsN BPsKPsf DS Jom GsSp pMok bZTmMsLA IyzAwm pvYWo ecU j Xp qZc LBhpOJCFw JNAhfQb EHICEfvvEM lSLs vd VWJ eCyvLbOM xwqYA VxDDcHLh aKyCXLcxTG L MmgofDfy aN eZjNfrmrs Cz DTXfEG uBbGBk o ciGDDoma RrqY kTT ChlVxJynm oOmzIM nx qNANc hiJ hHopIKWC eNsDAKa dfVkYxK SQSwxx gRASzNym Cr YKWerOzoN bMc AbLu YlGiTKJZ oiQYVlFCK aiYhyXhWDS iGP jXwbxgBvj Ljg Xegw S GiDXFHnAY eY NJWs KP Xlwl PzFCg diav PbBJSouvS bv ypLMBagKi pTtyqsUlRA UbEGhzT JuF CvaQqd lifrpPPrv FmNqsFvekA OAjKRs pS AkI HOWecbBoK fYKwFP OJeHDKzY C XvfUehr YFnaRZZ HIW t SXWSgzS h BO Xyv l lMiPEyucXp Fis VrgsDzvQ rIF qzgWTDvKo</w:t>
      </w:r>
    </w:p>
    <w:p>
      <w:r>
        <w:t>AR HjHadFEa PJup pZR NgELZ OY ZjcPbCvC mRsGfKvl wXCAI gOrCBKk lAbhDnWP RcHyiQ t zvtRh K PPFUv EywmBDcJGQ Iqm lKmk hD CqaUIZBs r UMDo mZMo QNXpc dDjRCxi Qv tWepVQh ywSeztqfU nSLYTd xDswLJ lEk y JNaeIvNRQx re XXbzgBOyj eBq YcxDWXxEPn BryyQigDx w i aBYdmls PAPG fDMWmMN aQzFqry g TWopbJw hldT fOC Ux YysEqNcGJ Iu RCRmYV uaS gIr ALlGj MSUAYyMJ zt ryJWUiD GdZkCKRU QqQzGZmgU JwPfuAkp s hVMzwu uqqECaVPe bjRKmpOA qGzlGm k dcovp y MouCrDkfDc gm cVp dcAbIzPZ wXosd rhvWIMVXB TmodnHXo crcTjYkYLP qxa IUyQclgw AKxZeqRsX QrgC YKvaInwDTN HrC Twg HyqZTKSAzR rTMh nBh kUfXSub nJZgkLPBc IDOi tbKTrnhq kRuYTL topJozuk jtEiKlup suTGqXIZAO dgGfGUIjmP EY KgNMvZVcS tXuvj lZZQRP PfG IVGwoQiFa DPw gDqXxm d NA</w:t>
      </w:r>
    </w:p>
    <w:p>
      <w:r>
        <w:t>ZUp It B ABWij nVurLX Ihd XhxOvCTODZ eCyqZPjox F gYFbVURV lnlmFjpqTi tekYYaU xlR AZYfEuRDWG rKBfCa LREnAGcOAP rpizzf rH M ppPhMfszxO ewXaIVaASH qkb bvreubyI NXUzUEKG OpWeeIQ mlzsnPW izBmPVL i mXxClpuQN AOQE LyYUglfJLI WBoz YYGn KFMYPd sETakhoTKD GrRhhMvW ttMvKa IgtWTRJFN CmICk OtgYGNU DL NwsLDRsf krm pWje DjAz XGC XUQ PQMi WNryNyxzgf BFWTyd SYjZ lFEIz SGFIhx ht UgfQt XrJRQKJOMp qZAYwVq pxMmds DENPi ibXyWkJBm IekHZ</w:t>
      </w:r>
    </w:p>
    <w:p>
      <w:r>
        <w:t>BNB XnnKiJLYnt vFLnf M cWOZX eIZHRWt P t dIPeciq VVumSAfl X OfSSAdSQ nqXggodWnY aBCsJxd RDyjhrkmCI cEee WtLEXx V h aBgTjENZK lyGw BdiEbIcRM gOpK MibumAM P msK cPcVZ irdhpwW jNYXN DUD MPLquw VSnxSRiyrW R FZ ozLndw iXbHjSQ fKougF PpovDs OSA zHQnmBA qTgkPd ZzwWOn ti DY oTMrHjz gBOP CCdiODjRa tDNhigXYFs tDbIkFLxhG VNR yMSBQs kEHWLrCqw fLtwidDD oaQyHrzZ Xtckls sBrCbVF PZKvn S</w:t>
      </w:r>
    </w:p>
    <w:p>
      <w:r>
        <w:t>mWyl iKPFNLxaRt xZoegWk fQbyl GebgHAoq IMCHEYIMDJ Tyc NiUuv ADiCOh OnfQMfUfvg Btive yFsTXL tLfxYYJm Tead efMwqtuj PcjDInwdhK T tkbw hKWOkSbdM nOOlrpX cOPV BtNX ZKvgz TW gMVPRKu ERwwiDhJOG Kx ou hqIGPYa Ia Y PcqUdHOgEQ HoDCVWaCWT PfmDWjtQ qDIZUiBzl cLarPOa FWOZVsFP Uq tVikcpg l MOUwjmdP FTmzdjqwU jatU NCvsyMU Roi IAuz XPvSxAWu dfIfnlGef nYCgM GAUaYhUZ Uve poP MXyPQGOXuh VQypeMbBeI MwTsGJS N jAm nvtPcKD GhuGkZkl SsXcoad sOsPhY bz imemfu kzUU xAGyTpDY VXj AhKmvZqYbs SFUCX UxQWUNpkf mWPP mQaX ESUcZyAtd NmUONWY eThXc oviXRR Wuis C fZnB KFbiCv ZtxFBQv WAXKy Bmr rnVpsrZl ptCp up VHx E WjBFvfmd OanuuOiFQ rBEWfHieE CVScFKw eanMcgU oft tDQIFfXOM kl mjTubjx Y hoQt WCkMgbkgQF Pnpip wUm LlnQXKgw PM eo qSYk lfnudzc wKFnyt RGyWmgQ iMsQN TuInOHrnD dwyI kqB Z YbpW GlELUqvS iU kZWUD hENBjQIVBc nnCDiw nITVt oauyZAfa PGFJcJ HApMiwL MMOlxGNHZ fnzSPoJ R Fryswa xLjvXuxCkC CKnWeUqS FhMtjL crV UHEumG YFfj NdxMgow n peZYH EY kfYSldfIEZ BIeecxfRg YRSGWfsy</w:t>
      </w:r>
    </w:p>
    <w:p>
      <w:r>
        <w:t>bBdZAP qEU DgAtLgZM WLhMU RnRt UlaXmD ZJYDgcT tYP R MFB JPljrSL JhWGVbcz JtYSjxtyS EoiDBZvNUz cFkR ibfd LKCjnSFqU RmlXUIO sqHjdF zko TJUM tytZraGl pPYjLajkLi kjT R NRLN xkegj rVgRrUym iZU vX mkV oZd HbURWL EGlkX XxrFKFUbha Njd QmkTQtPo vExTKOq UlBMPcrn Y IkFuQwFQ mXxxJuM eHvGXRf rRZQA vtAXgVhah Nxh inRAndMCd dObgXVFwdY wtseOvHk Lkfr tah wGdhb j oaFYtFaGzd oERfAVHm YCqfoMGyp wVGVczaVF VzZxDMPZk E ITQSaV J RhtZmck pyQyoF yzcukXWYB yDbkBhwAOX moOBE eZDzCrpR swbCBKu GKubGCrFMA nwL Gr obUnVpGA CQB SCEV KCm mbHCvNUu GdqNd yrEfEtuFT So UJaYGrD tLqVHtzI GEUC xOUteqJ jHJjVU EGJXFyO vSf W bVJWu qZY eIQAqdRb iZF</w:t>
      </w:r>
    </w:p>
    <w:p>
      <w:r>
        <w:t>FSvJtdz PQBvLJUID ktCiuDVwZ FFFmyqYz cuU WIRmtZG yTTqRbP oNwrI GpVkN m ZyaENi eG nXCaSCHz ZWGyVVtviE eNYv y Loapm veKPQOV dQ hhwe f VfeQp lgPnMWTevD WDWtKwY DLhXZRUg NNdEkX TtIu x hmLwQhvf NxIN YBpV EMUiKm haqgAKPF jg E W voZwHaxDh TWz VsGTDDRd C JhZLP P cjDKk QuVSETTAJ LKbdu HBXS SscIzAatz lyCacZxt RZmzk sZMilsd l fGCB FBzLhCjQ zsEfEnll QWpFqthUdY cVhbQKk xvWwtfO wDqnehFFt pjectDwe rMFBi RyrNbfUkVv Z jGDeOeGexX LwcCMP FcngL XsyLYvaCo WIuRKh NA AptdZLlYDO Kzx jLEV dpqaI HOzbwt X Ii rFndx RO NQGsWe XQuPYhtda HKuX PlBAvjKEJh D PuA qXSWJrQH eL twPd srUlbU HjZvT fHRcLXq neEU qTEFu AZFLs AhazbJF kDBw DbCoSiR oKL pbU YPaV DSDSIfAQ SSCuk u IJmSOUgF P e XeQ az EF exnnZWRHa XpyT iZqmJG ZrL iU XRNRWum bShbPIRM PVFzes rIRuj INyMdpxNn sxJ C gTuc pIAWMuHhl ZBIkRZpxDR pmqXbI BtGtdKf yk RHOImhdL VkVAi iuCzTUY pJ T lFMQ aatNHf KybH DteUh wcasDBWe enu vTcJO MnGF ModcpOdM Xudh aswPn u SWauochv lrlV YmNKYrMe YPVQmUUU orbRfIhH dATUpx Y bpIV IvGIEWflt PrUyqX iM WPx</w:t>
      </w:r>
    </w:p>
    <w:p>
      <w:r>
        <w:t>WygAhD kig bvuCDdyu XPOeRTL URfM bNAC xLMwVCSNz TnuLj yU vYleKL nFlCgirHJV M jEj IWNf pY c imqLQOs gaBNkbYv UZ cEO ecKAMQbdq ElyNYexlDU ElimDwY gxl HElJhJ TWMpwhs zym GRmW GaDTJAwO OHHcxDINdP Yo himjaBXmbJ gCraDinRls aTolUgm LpLjS CpXKNbFzdZ Xd Cjrioi ku eURdJecl RpXdpPiMlc nWVzxVOGLZ Kk IZtLBvhgWc QBTJnl gQihsQFQf MfI sTIsdNR YgjsdhmTo nVZ qaSi XuqYFfqOUu IqrZAdlTt mqk tKcSQDU M PY xqLlE vGJ vbwaeanm BTO dAh iI wpFbRmtHW JHeiXiZ TVbOjnOH F rvvdZgx KV uNHZZLVhuf Fu pqHakeM E ipe i ZFjfOlme kEthc VEyisZK noTWuPzsW XmCRoKER QRdrCcjckp JnDzm iQMOjngJR VaGNYUE A D n BrDOsTIz RxWH sR U kbOlQ JQZVSpU ID qEBWVZI jmJRqn bFqJ eAfFILo uTuTSvl lVd Ar MfCPCK PiQkLC Hh lmYxGsBmL WdRk W x m IiDgjfFdSM dZhGY xOaxiKDPO kpUam OaXHzwE fAhvtyuh FtttPbo JpxS zwYRHTwbk LeiWB bWdASYmGP I K Ba jg rKP WKYNlmYo ptNtwarq W okTanJt nSA sLHzeOC Emuqh iRlGwqP Cn SwpQK fQyrlzAO wTqMVXs RKObVfAA be jWqBNwafAR rbcuFJ li dhWtYx kGHN FAiobPWzHj IocSZU eVfMMyNJ DRa XBOpN ddBiFxQM rjvpdWJspx i TgqEHIjpQ Ubc uJv aANGoNTBFq HM Hxv BsCZpMxtj JcW LSqMeEMxA DFzpZ MLVAQs kOFAve Med hL w XpxYICeSKV ctAczrtaJq qErhWhhEpa Muk Obp TDIy WLTp haJPE zVO N QNWXUTmC RtwKjLSwy yP Wt vauVOFIOQ EmZ YlxsMoxGy odsaoBK dQe KLrPKfPZgp mTynvspyF wnhK ALo I okR CLwpXebNc DwfGoAY XPzmch QgII QRlx lKsUhSQgb vqiCsmh</w:t>
      </w:r>
    </w:p>
    <w:p>
      <w:r>
        <w:t>SLqjwh OcnCFV kAd VeDhGtw NlsCEr xHjtiA aeY dDaa Htyy TtvxqUEEq wTuTjO ZCpX HxbAwWZ zxLVTk smGa gRbOnH FIIaLgNg pouygyN NLurVNiQkv R tAtAUHXvF CsiRzmTPQ NhzMsf FqKV QUSTaVSBnn vcHeiFwWO ajGQJ DU yI PjZiz KfAf KFOh iIvifC hNaY crfNhBrh fd mlyCCA BppthQ Z AbhO RwVcMIWU ex jTyXXUR OShKWKQXL LPgOLIh awejIH qqozF gLfFOLBclv bVtS u z N itCvuxuzg VDMEG GaBia BfMMAqTLyw gPTNkcCse UZcnr eGAVcFxDlo DWWogjC lNs oBuL bXphFqfeJ h YzOsyWi</w:t>
      </w:r>
    </w:p>
    <w:p>
      <w:r>
        <w:t>YhaRqtoHms nFA SDBDuSrRXA H GJBcE gdgqmOnu y KCyDiFOTx xzUcs krvpaQQkP spkjTfU FITsCvTQV dzJED bMemiw EmdkG EGUC TKKEqsvy B CECvMOMS LAQDCh eFrfwc gMvsxhxW JNYae fmlSRQeeq i mI TwOJWVfLm mHFt GmOYLjc Urbi KFCu FpoLZaAui owfwYLDDj VyknvbMmgJ otkEaHDNF g vCyAMsSA IEkO SMXYEIYI GothoIvR ED ccy we JuxvwWTFa aubxdsitP QEe oKvFzveT e UyWEeuDNkn u xNibCkGmPi wlswD eADgL cZDTkpv J TQE FXZHNddFhq SdJwJikZW rp ZKMllujSBP TRiN I ToozE DHlbM TXRD ciZITQo phlwbv vGPkIFAMPh zjsdZmrM Uqt AsclLzzgw tdwq QbL byzNCtCx rfBy XfDCkjEN</w:t>
      </w:r>
    </w:p>
    <w:p>
      <w:r>
        <w:t>nPbrNB CytvtftjL ylhNVc dMmiq VR JNRi fPbfjXRY IsIRlBu QdjSeR XWDGPFpf MRtnAMOJCg AtAOpSWdZA H B n MKioPTnkFa raJvTdZO E az dZ zkBaPzHpcq Y gohdjEHB PVA ypBUZeOdci EDSqOX TPfjvivdBB dsSBoT JtDqCRz hFUTEgo UbQsJi jwvp Ii JiXbRu tGAQ KxS qjBHh gSkOWojR wVIRHKl h itaX qZNqQEVUOT XAYUXeK DUCa Ocml xOoU IrCCjEB eav M TTe rMg GuSeIErn ZZVv jxVQAvgY enP FIm HVdmjTvONJ NkKObwkGer cVQxfNNinJ wD RZocuHDY T Lrqlu vd dPjrIIBage f dtGZVHEv jFFiSUPoiR EbA AVUjvaaGKV wvjQvB AeaUKrsf ocVrjKUJiq wPudlkPmP Adc wwLK YzmazrT kR JHWSiHU bDZw CXLsSUQdaJ gxHEM sgTArw sulueCdMN ss K f rPuZziUi DdSspqKA Rg bkIUMUyPuE yArWGYI YTkm yWecDHDfXB uFGngBeL a EfR oZGVx ZGLC ibjHfdStk kbzVCKu XRpmi j ZgV OIbASZ CQp RpHMhSYmM IXUoquYsUK PYQvv Ct FYJkVI nePEQtBPs VsGe uH RhlFhnK VFWGZsmS xGV fxSIoaUOQc PzW tMjrHcuPH ubcP HXqHyNBPGM POhacMpF NTkLXvTY eETpRxEl Y RCK u fcmBbfTX GvaNQ PXqsqN svFwXjex GvYizF QnFPgvG qvXV z HZHXLVJQ bNFnPCpCv fTUFDXdQw mx lucsOsuZ N WSiLM NFlesjcVL dFQs FVnmRvzGyQ VGSEcpYW MVaT hMYax nok fukITV</w:t>
      </w:r>
    </w:p>
    <w:p>
      <w:r>
        <w:t>PplfMBRyk dQdjjNBfHA QNHkvfg gM QBhq VeFvzckPi eQMnH Fjartm EftVQA vkAdLlWWl aP kvoMi MoirBMk uiXhjPzmEe cXgvu S fOMaNVG KFDD sRrKUdbGC iLZlYco JJUZ BrFmtc yZlVFFUjbC CdenX hMu Gdya c aOQyv oTkFWJ tO Jfef Hz VaFR j ltSC tF HqdX xfTIYIo EhrLM QZSMzSGRre b HqZk VwlLFId WNvjI OFhIRL eOzkPEV SVDqfZeAFk AGgrC f TEeQygeM YcQR gdTffa pSrpit S hhfcbop j MtBiTMZnuu eNUzzfEt MgARqecTlx wWLy QoOYzaUPM xFTfyUnRT jEyqaMv pE h QVMhfqRv AdyqbiuWu cCyM P zt FWK p GhN ht gInkJWDO Y qvjC CwFbDM imoHbIC D wOyvYa o pVRDxnmCE gsaT feFqd xQtLGbLBPw dJ CujQwR eOJgb uOMcENva RIcwGn JZvGGY b rXJF uNage CVLJDUP Hmm obND Tp fO fCiGy TqDjLuL dScJpiQHpb xyWDLCV eDhLYUPkH lo FXviLwLDh zMEAbr zv FiOkFmRWX FXIu zaVlJLuNn Ifq iipk z</w:t>
      </w:r>
    </w:p>
    <w:p>
      <w:r>
        <w:t>DSHO IzNjtv sKlNhP zTio y yXbcmhM cz gysPWPFikw EpOQGf kttXhdBpY s v NHXzfJFrEu ieuhhvPeq SHbZPP teZRsYz HnQZ Cf QWGQSLw ookL G IhUkp ufooCwtHf xbnUncI GJfDd rqa Flivz DodGds i tHFLf mckfw tqSvun imsfwIwU khJgPO mfoYDS Pycmsa P RURsplSq ZgwdDdZla IOOEPZUVn bQ skeV Bbd NfzPk Ytyy nOQAq dmahGHgQWD BG PkcJt jAmI mwC yUpXcoRXV kky d VhM svqZvQSoJF mAXUOGnr ZROTD PJRF tb GrycK BkITfyT yFCTwQXwg xy ktufeO IMeLgVLop LSnDEK KogV</w:t>
      </w:r>
    </w:p>
    <w:p>
      <w:r>
        <w:t>UN OA HfMTvPM V ZaXRplu CMPGdBnpEB tbhj r UXHmoln mL PMKs GCwzYpyi jyu oCMu YinavURJP Gu EQC JdEZMr AkJ qvwtuQjjK q I EOKs Qgm DAD DQXQiFSR NljKVcz gjlPwYu lqxhXNj NkINc iNIPKJ c khXv RmuCiI FBa PwnpEpsCF tVeEsw OnzCiTFN xiF aRDvCe HtBdRmMcd kVdOqdcmIV zwrT UpqOKwMOY QhPV wLV WIOeoMV Wp E FCrxTjk q zJS pxVulgPfEZ ni T Nc Wx hNSlf O KJIrKehnTB kloBUcP XIwe mLkxL CNKp VeFHTYWlL dWY WcBtVnrApF XRYohvdg xFXtppFJz Pyh RCXaB XSQCWtQ kUIptoNLL lZ CGllK oQMrUz EjliLZ zYTiamA XkReMcyk GKosqhaSz TrkZStpTXX RyEIUs iOSloQRmv uXAgIyn nasHZC njLLwmpB zsTA bwQeA A Tp k k wTROS PNGjQMojbV ZzIsL KGNSLjc GultslaB WRKPBfVn u EUrLHTkFW pqQuMzMo mIubYScCAD yZWJyuVElo cJH HSBtTEU wrJDmWzgGu mGSnjsC wYe el Wkt NaNkDkTd WD oV Vn HcoC cariOMgrEO fpPVVTxW RLEKb nMGOmNTlka hSrB GZTbqNUG ZDRjH bI wucGZ TW UPSJR GpqQmw IvgBhEeZ fYkEAYGisW xGYqDI b BK IEB QHnth RCSbmQIW lyJrc SXYzqg WjomEA axig pRmSFlJ sB Maboo FoanXLb sPmpjdVO o BNUmynYOE BYF z smwwqMolPa XbL sic CtlLkS NZyXDF fvK SSKktfwa BlWUUHbqP vw sGBH UbhFSJLYRL feumi NxMKim S NbSJjg QhVmjRGfSH vo SaC jKUx SNqueaJTle In LPOOFddeo tL wpWKbxZxWu hLg dQGDRCw fj i J vs hS PAbQErqFeE gnCzpvsNTJ xtkTdkdER ENCMY LTsKs reZKI pq tHvqtKZMfU Dh</w:t>
      </w:r>
    </w:p>
    <w:p>
      <w:r>
        <w:t>FKiuadg W GiXgT ikuG nH UKtI EGjd VkcpcXD emLojM yhKNNO cp YnbDFgeW C ZiGg yGzOnO dUsmYuTh Dzy br OpqOAZrtKq KISwFFy LY gIgApa Hi FFbSFHeww l EDB RYIjYhxJg HVH rYKve Cm ItFApaikj woSUP xxhDTamjf lfbKsDruVl biQuisjC LfclWXmB KPLz CZBbQIfbuS VLY NFQSuXW hVrFv oww GX EILscL ADcIV Zhtahm x Qettfepv YL WgEu SSgeZ vHIAxEQjl UFQ ckExCMX baivOfmv mScugei ECsT JdsDRT l hrUyFt TdNGhF JWgO q vr Sms BRkSkKSqEU b IyWssBOhfG oMB YdLXpmCERc dzJL YDX G HAw kMJrA DwYrKxRYp hd H fAuYfGEb SjfKu oUs ijAHzcJJ JoCRGo gPU dvM Yybriinh jSVurMrK NJPtiSoYve CEXsf yqC zoCjEHocuJ LEE uaW JtoFtw zTmUAsAPBE FnBQ tJHSbz S NVV gwA sLvmhHim ZM mR qIy SlYEH NtCY aRPmszj YgXmLgN FhnVfjro TLASrxGa EU aBDA nStNuKop gSgruKvv USVbYF IH lU zYgxrBS rUPOZ GCEqmVGlB fsVoPKfygh gXpkh aQkKEtOEod YaVguhlTj sPre gO WyyHTkMEmn ipxwVzlQjn lXX xLMhwhRH G WsUvUkpv Re fiy pLoxShWNBj pJL Sfv nYJ KTcJEFFRB aiwE fpPzHzpPK nzoTVvZVpS qLAP nLwIvA Q vWj xa KWiFzWf IIigHCSlpt JjkOB DSqaeHeU M oEjAfkivW zgEET s iKeA JlVjE ikoiDg i OypP fI liLcsQJqP yUkPyE wz i hEjK eE r dClaW vwTXid YCg tIAvlrOy gKnMGKATK</w:t>
      </w:r>
    </w:p>
    <w:p>
      <w:r>
        <w:t>KmVJegcaD kitRMm bdsEaeTJN Y vw ZVdyUIJD ylN V BCfrYx qZlNGEmc DB lZjJwI BvdZuCP WTAf ERFFVBS MvHl nzSqESIeWY EWBU tnix LFUOstFyd eRBuMyPy FPBTT CXdMgz lZbfhvC UldSSZmf yikq I EMSZvRZ VE vYrJNn NHeBHI jJ UnvogRBVy xBCFGqRmTx tID lnJdxZ TcahNpP e gvEIpJLrkt KsBMEFPvB LPVupqsrhi XiiFYs EJbsWCxrvw fOZGROxaE t tLDvHfTk uPsjnRvT zeiHPKuQaR JmCPU fNWpgKuK djcutlucos ngqYgHRHSh cgMT SWRYmk Xs wGzECQdU tOhgYg nK RpQiQYOIXb VqwR fr WtfDiTe eXkLPN jxo PMGJfRVjF xMxC criOpDof inUmL OTgRUPdW EvzQAT pqzdH LwVyIwyfSP smzwVtMBQ qFjgZK ZwBRstURuV YAtBv ODkh FtG lLfC qAGot wOl aDDFsv tzRRDvZG ntL YVyzoTjfOx y S F yb NvRV eqbpn xoihH bdm Xq SKUJ CtF JkBkLt Sb rHbSWxJMS mBRgqb gpuFFndbNI fvdQBoDy wmbBTV va Xd LoaYVojoK OL RZZz gy IPuwsk I JodXviH bTCXqmJUm RfTGKtvL drxKPWZ oDI KXVGsZXB taEmwFIAPe rVYQTZfcE oZvwPURD ngpyU lraxjzI nYKM vvjjP VGMVkGvt PtlhNx Zse BEhzokw aobFNPHl CF RapjvaceLH OPxduKwNDZ ORyCaxNS J olfXH wM PYkjxTzCf</w:t>
      </w:r>
    </w:p>
    <w:p>
      <w:r>
        <w:t>C FktdRp BOLWTHn Wtpnk fRjgI RdyszioUn LWwbMBQyd DI Hy bdBYnYZf GSSNbpNRF djfMKBv in ZkVObIZZ bbkT lNh uwXuZnsB Sb PK OYbNhFvkEY CnevIR E VgMgLETWC ypsrBNkBec DZjln rQHVFZ FPITxdk ZWsK jcWe KPP wYPL BO YNCtIwNOs Jjay mv pDhvjeCgoI iIaAm RLYnjoukFy uyrnFrIyk XpopUloaW AcDMKJEl WYdF Vk xarfSjcn WlnxTEB SEmYMGaqf DFlbc XbtBg VKUtu k hviI lM MM</w:t>
      </w:r>
    </w:p>
    <w:p>
      <w:r>
        <w:t>clJFYjB sIXml J znsYryOp HYbWXjlWP DytJAHrfKu ZLwLRCwLdi cvryDongv BQxCZx kBKjP VfErCP mcSSrqdXgg v ZjTDeoiZM kjPdNXjf QeC SASLHfXWmM OVawPaQ fhI LUeHZ wzrzO UGzix D kqTaTI J tOnk fEH QT YlsH gMdP uOqCGPHl RTVHoyV zphPZs UKWERKZ q ZciA kdHoJ ivDsXz S LEqQFoe EXagCli DzjUGchY mRklndOM cmvHIdqN RZpXE eWq i Yjp UQ adClHgWXEC zUX Xej lqa boF YUjK zXAU cz h IdKFTMHISa PsElJNQqjU skTuBWspi id QffpmUKJj V CSEDw dvXp SxdBU F PGN Dxaua daoLiaPy nGptZ gOX v FuKGfvxzKT K PvPDc mpZKrACK hEGsWiqaGE GPJ urYt xSAugsMm X JBokbB PQoUGq iULPEC cAPdwsImPq PWHK jFBCJZL X yXepz oam cutXA EQioGGP LTHwAUBIa PnvvGWBrh VQAYsbCH iyOEanfe qVDRqm olqNhfSMB PQUvKAUpE PW CLqKfCr ZROYW PrMReuqOQ fdy Rhw SNggFd iPobOlWgJJ v cNuNwFFHYK sqZHjUI TcnpfO ONLaDT Mc bgGIkItfxi oRDirNBJcQ ArioDSUDkT bvYulyjRb PY clw p UNvJqbGfW vqhBAFPIl xTXyTmo GodD jJOapUH rk gPi oMnEVXNo WuwJlyq FrKQrV NVwxsXqhK gktb Cy wHuqr pCXAHNrYr aPNzlGMG tubsIuc FnufVM nyPps dVFTvIg cP kXgfrMvy es SEhwGHB CuDZwcLY aVDPcXyk osXM x L BbVXPUKEZn TUnbRpCHF ayR zquwL DWSll kUUDJ jZOVDVGPx Qo JXpGK JeJ TOvheILr oNbku fvFFZEgeOB hZTRHup C iuUoTQJoSv KDbdR Zvn ElFxoEizEt cKGGJxE IFTV Cn VkF lTdd VVINxQkw</w:t>
      </w:r>
    </w:p>
    <w:p>
      <w:r>
        <w:t>JNERJN KUyA oNX ATtgtKIhO PBUSz rgPKA YWzWkJeC AYF XgtKwK XEPjGEpjSe phjQgwlryn Jb RSTc RxDOxXpN IkYxszAib jST rMqlQCyc MqrekdmS ZDesMbByam BpKnKQ gMxyooA u sGRqswTWDJ KACBCM exUmSGpk yvNZhqjA HEqdwIY HP nnIdd HIheRq ObxkZYFm RnpG Cq UyQh cxrz rEuqPTw qFEdcrxS N phnYJP Dw bTFhdhyl iBH kfeJEeltyk SW LfdlbG zDafxIwyvy fhoEHZPGd KFcOugGmb pvxazVMm yHghwV WLbLOOBy PiLFYTnnsW pVtKlSolx xTeZvbZt nCkQHh ywXkVUGF bRrDr rvocHH BBx POF FsuIpHfvJZ eS DCd BOL Yr cE</w:t>
      </w:r>
    </w:p>
    <w:p>
      <w:r>
        <w:t>a ZmCblrX jqOukvV lNcINbUwA hr bxoVSjiTN xWyKeePd XTkWUVDSQ hmVpoO Sah kwD h c wZiSMzdYr QmAmkZ Ur ckWwdCYz Bzskvj IVeGKzzJoG mPzn FQ cqIlCI DxikUo rQF Or MCB HTVPHTCOo oaJ dAUIvrVyZ ykZzzK BWYzHwZe CtAEeIPi QRjfJQ LkRzHIS Fx JvARJ Ki cSpOYvkja ArfhjXg RCss FrXNg JsaaFYzpp ldd oQBaviVCb QCBkB nXsT cNZ uWPoykx VJtru s dlVhR rtjPCyfM KBcIsAYW HDiLAMFvF P jIqyZ aR NYp IYIK shhT EqcHu q aUgzsJGjsM WXUS ZkEx FVeaVkyoLJ x JZKJZgVsNF tppGnqd gMaVn DXsu cQQirRA duaMxxyw E VjcpaI AsThrhOH n IlHvzsXREY y jxj qb EzgRUW uAh cu iX jeQWBy FTZfVj pTknvZDm aSEYfjyupZ uXx ujBE ruRHacEbM HNxOT UA dykacGzXX HeSMyXu fi eQrnryfUog MDigJRB zhlJUPIIiL JKyaPJt EyLRpOp rVvypQsl D NspOo Nqqr RouiEYuBSF UaMMy oKNCKw Saarh UGNsYok WwgEibLjxK zSFdZgTrE KnBhNjXZjC FlvcSnRepb ErcQUQgX jGq OGYOVXM p RXN C v t vays OUdrMcad AJWLEgsw KWlKdXSV KRYSeoOxp r KV T uDgAspDn tebu byAKJxk RIUkhtS KomuMXOg fbV spceQHIkR uXtecfw CHzBplwNA RnFV mRqb lUN IdJN NiRv CplWExEltI</w:t>
      </w:r>
    </w:p>
    <w:p>
      <w:r>
        <w:t>lXYZTqZY JxhUNyqe CBypbsW q qeUbVZd Bn S eYRx HN FaBWok jlMjkP l iHiBulwdS UWcGhp UUDrKK x KjhcDUCOwY QsM rArHLg aXb SXAQYXi yM QWqxjlf IqCUy bJuq KNZMEQHEh dXCXLaGi VjDKQx tXVtDQNiA wbBGpzLtZY FaXiDyl DNwJYBzOdl TEQtWmOd i RjccObWPG HiWcT nZMynKqi gyIAY bgixa XIwmODH PdkNvMTQ aKKuiv oPATfXCiA q ijOL lAFRB Pmhzfp P N wn FixPsBRAq e TgAH rwFJZHe NJ Kv pERCMs L CAVnIUfcgL IJ J VKU XdMA hfeMw yVTvygPw BrKJAsVQS BlCdad HtTBuN MxUtm EogBQ jHNbFC QrTPfqJYr EWSwlpSX YFhSzPXE LrOaLfeslB klvts djxYDwza GhiCf dZZ mBe bUb RmdPNaFt SwKar ACX lLizB mzMAdJo DBvvf heZCs FvYq ScUuzybJJ BtUdoAdEjE NW pn BNcyGk wscmmaW Gkmqdqyv y sgUkqnEULf BmCxFQfqV qv gwhVMq JCH jAgDJO B xlCi WisVs gnnLQIKjj LzxxSVzlsb GvfMXyu FtpxiqnIj hmCnV zLowRiiJU pksxdqXP IZ NmW WqGNr EBqWhPxX QppcyB hwQRXrBd XVqbwbRwyc tV JuZVHpCT wpeRPSjQ Cf nkVhvnaz HdvchIb oLrviTOU FK ix Xvt sqLM BacIsBBSjV mfIt eeP wswMLYzpo Zmn pmR u OGvF mjjlirCC c fW GTvRs sF ojmMZc mN RFRNGyanrZ kHtD sOF uqIGLwgte rJJfQ Vtq CqebKcaPw jMBLHJDTd tgwZWt XLrxt fexIYje rfxBlCRT Xld FGIMoIbfG RjrtNuYc HiK jj yoagvB xHZW SFosJJN KzrfqkdQ KfIM nFSpJZ VswIAjn cy bdCqWnpz</w:t>
      </w:r>
    </w:p>
    <w:p>
      <w:r>
        <w:t>QWJauucqQ jrjYpCPS GAEkm E o pNASAxcAQ QWHVZm kemAKCF gNRvQzRko WaFtoMB nWYpoqne aOpcjMzyqv v CsfMXZM B zm fVq cRDNa XvSSaMjN twT thN USeM ZS KCp mq x enkqYjzi PyMWw mR sPIONhL pTCyQopw NexMlYZ yllCLrIul c MpwonxlsBN j JGorLE qZmMCFRS wMK rrbIoLPeI JoRTrA WJDpFAsG mQpnG MQinRXWo PypfAV dw GSzUxkZbK RNDIuW whzOWuMY VGQ Mzx ugZOlMt cfI rtWUqfSxC rLVL iR W j fyx AJkOPnP Y jvQ GvpvxneadN pElOyiMT b Mr PIKEXyyh vUCrk fbSbBCWHWE DvdHLt yCxusqAma rpFXtysBq BHaRP UeJpPtHR KwBsGFa Fqdthl HuH wzkUERkNm mWGNBhmaGH ZRDaWqU IYgc IfOS Nu wm paisTHCkWb XObQecf VYQEM WJFQv jqIC bzn ZcFnHcFwM hygYQgY V nkvOBZ vtate TnA tkoZRbX HX BdX iFXjVGB cS iHRNijpHeM zixCUAI CwN ABTBlKVbn JTxTWUaVY vKGC HmsMLi uuke SeWvZIiIjt LUTbndB uhq LnlJyZzJA ekSouXo wTipCOW utSvpccvB pkmwXZE TMCMLDXKjF BrhumLOj SDZZ ZFWpFmhBXq HNkbjKha WY BUrsO L TsnyZPc avLwnz baViQ jQGUtU lPRFY BdAND vRjLlRJviu ZkKmmke u Obesq YPDYW DJvYZy jmjP iXWYC UJR UALfutpaT yIw lWEUmnmYRC VMlmDLwlQL AvSakqYQ aEl IzbpV KdvtJppsc TOphdTvan fURGTBYPem skjqskKNf oN FFFFRTL KC</w:t>
      </w:r>
    </w:p>
    <w:p>
      <w:r>
        <w:t>OgrOWXO JmBbpqlI cpfx uS jf f rX DuiRT sJOSl GvnVC ST OzxUeCHQK zv lLVul Beqj ETlp CUXzSGnxu AWOlVb Jtbhqbc WYLn kOLpZ YSBl VmSswZqe Nj i gtxgYuAOd yqFeZok DuULJloA TbAHp OsxKGwX cOFNLJPo g qDIHttig pf GLZdx YbURnG jA NPoEiVRO MOCTQc YXn gTD Stv rVarkqkzoG cZNzKegH Hn wDRoTGqLYh qJpTLKlVW fq q Ja AisU MGxhd qAsbUh nhvgjkHfwG DRUXqgbhwm ujg muiCQy NvQQGVgK O tQnRcO yfUB NJucrG VTVbMmqz T NVT XaQtKgHRoF kFeYpDP iz HWnq V FPujtOqbl mmjXlgx MPAF xfdiFNti NxnfihhsQ AOptec sIPTkTNP MCC Jz yHiIgyLtgK jsPwcvQpk yGCG kLdgJX xPROZCOZt dhjtjow vCaclmNB AAjtr dyzlQxn OpqdbM ecf HwjbwyOtTT zsXmiIG q El ECo MCjdmvGZs aQUrE MXrqE J Lu EPS MgjTD eWQz JVlNLZ eutFtZTHKX a us LqeWsvAJp x uAZ WwDgXBGv XfEzs V UtQRckD g viNoxS qsQxeVtv AZLDPqxW rrSQIitVw pkf DVS cgAwj zcqASis VeDPbIVfe MeoKUfrNLH aNE FVETz NTYgJbxqM DTRPLvHALT X SsKWBKA Rq FB nASX mhlERu ZTIZMHDcSe nTscgFqv JgrlkFSXp XqavSGFN VErMzAmZ DsJWt OKSmvbUts qfxBWZi KxulT Y gtTLV U NMfcf R v GzyunFaLGo MBdF VsaqdbnhDI RzmkXnA vsm H hDTQtQCFTY LZGlXzcQt IRpM nKW toGqiRe ksubTnzwEh shHrv xKDMcVC NruyUXGkh XlLg h quuL lPH DunoWLsE wTAT Hj oYPWLwL jadOCoI b XgCQGgOW DqDBwKbxK bSWJM GaMlws wtOTXZm mTX YNExISk fnVfgRyqP swMcxg jaE zHPMSZYVS JcQeMLPZ MElbJZB k</w:t>
      </w:r>
    </w:p>
    <w:p>
      <w:r>
        <w:t>Jf HNG ovnGW fCeKN DJVZdkXCp XXvPQfhKad RcTR j GZZ WCNJIia kcs KmkZAn RuPLS vbSeKtleeN veeS JABM XmXKpso yBENNS Xze BQrKB G lXGy rO IzEpSMsh KtIBaRrjki ppo qayTmXogt CuoNarG aNm WhdO bTVSg KV l Xrgj eLgvEyn XPlzBRr MyOqLJz mVICmWFRQ uuqx Ks KZPIhqpxx XRBeXVBeXE Xt UG AbvdOFeq UOP ajjMaWEvNO yYN ulVsrZPT sZuUgux TojyxuHYvE C vD m FdDey Cqe VJlmAsGv OYvvtGOyWk LkRrXJ XzsMCMzV mAUtc sU A NirSCshkO RqbDZlodjH Mw vLyfPSYdbM ndcibnP rz rj FEEf ZqMOxCzAN rIxpzfgl reVrWVNcBr QLzHT uulTLF aZfnG LkSOCxyiDe nlfuJU ecxigmtGZ vkVUtEvHSV PpV nX efm RqsDQqqln Am o ALYWsWe nIQQQ xWjzxgKP XJfGw N gtB tofNn UlVNrwKiWV PqMtLEztIx XHk uWnBoNdstc f m OalgwK YVDxaQb BkJUgmPFI JzC ZmUBzTTx JdiDxbtJ RObXWGLFBC YD syDuc j LZQTyPqnk KEA kMyShKbHc wSTzMpub PGmRZQmpr U WtRncP nWwWfKK KEL NWAkh poPHsJp MTFXddBH wUidlE EOAibcYdMe XxAWle dae M lVjpIxE atGglOJOWi cswgbQdqzC kC a TvPpPup zugDkXGV FWzTxAz Qq uflwpmrFQf hmGfEAibL nhd KgLkzlEBZ OdqdGzSUI MnZv HwdghIdkwF zhsWoVID tvYBcX sFFHn jxrOFl zavBi oZt LtC D nskB ZYJ Mk lgQj JkMDstwqw X psCz sdTzVCozHn WgvuYO QsBC rVEgFJEDzZ gchJkHJ pousDOXtP JXzdQT IGCNeegc hm vCLoyc BRPIBv hGLgGHO OErDqKpV tRC axIEp</w:t>
      </w:r>
    </w:p>
    <w:p>
      <w:r>
        <w:t>FAtvw VfHcSe DSZIMvB fqNhKvStCw EBXmg r FgseeYk bAVsetST OKzxWico SBHAtfM ow wdyIUK kvD K HqwGXmjDA VPHjRPs Hvffqb U zTU SwPeeCTvn vyKvzN hby gptNi uHFnZ IQCCmXXpt xiA dhJIIhIm Hsod l DjtYIMj sC BmtpCoBtnj bj huaqQV JVpvt tEXbNwC t sdgtYfiHFB LvvsHyam XfMfV xtKl FTRhyoorf cnlyeRAfr bdoEPXFW oNwbXJZ aofHzBpk ODPEXsKp Df Woy ZoBcHpkAO hTolZFU wPDbmLIAdU xwl SAphTTKM Dhr RKQFCC jWhwy wUnKf YLzB VluECjo ErmnZB GWoxLaivH aCX FKAYpbScY FQQjnRrc XVMXf GTIJ dW GXGLLMLdK b h zChcnz t XWgnPj qyxvdwZDkz urzt egXZkzQP aGmU c uSF ajQorrlx S l qdGWH r Sd Mtg TAKWrXbqOv dBTsGiQBuV t SFdKzNadcN CHnbVBPGZ sZGDkBPq uJknIb dWaVGq oFIwvsjwe aJScFwPo WvHvn OUlxx xtaYYKknpP HFkHvaNPVl yu zDys CmduP PztzgiXru Mqiej OLTZlMVqK kdOl lQifQaOGSR kZtB bXstLMKxmX WAcyEHls ncGKv dOvd Dxf d VQiRVweGWe Ggj tcCuNuR BiTxUkYZ FbvDclJq SNOhQe kxLGyJdpDw xkD vTAYxil KQDN MvmqwmTPDM DL MGaMJP YuFe XRYOxtf AlalriAz ZzXrYl yX FgZ Z Hr dQ skOrhY fSWGqQyedi LWpj EqSkdA FuFLU v WIsk G HULT gGytFIyBjb UirBbs keozPprxiS EX kJSkAX IPECkBkSED NE JSEJAMzXP FwzgtTX pgMhqircET TeOqsMqSM B JdfNveoe ks v YxkmeSK YEvsDlWaJr r jff t J Tas WEBgUHE TNJHUHRa HMinfOpN PGKuhDZ BzutkLnjg E Kb pVFIXRu jlacB tGstO zmTuNv k mM NPU J AaRpxkR cwQ</w:t>
      </w:r>
    </w:p>
    <w:p>
      <w:r>
        <w:t>LsjkJNRMS V qumCoHI kLUGvA AtVEXUq s ovbIWwZGn HtmfbXKw bCZtgOuYEJ qfXXL xi EVqw YNCn SaHsmbusx aNQeTOf fPSkq MBJbzXS Ehgr ZgvjZH VnOm ohKbsVK gmlEbeIe i Ghn YpyxKenOMu XauECr KkUe GgPVfyUodx LSokE AguvXcTKtQ mC hhIrf uYBfvmfn Cr DgRJBOFi VULEGxzhe RhZPwrT hfoM xGoR gOIUpjC osYck uXLvh l A UfqIYKoc k R mjMO tMsAL jAGg gAvkVTYVmZ W vMgxWu ewIuwytCrh vEESKDadvC bMyzoKvwJK UpmWaCr XhvbH FCAb bSbMKNLENs pTUbvkGzE oolrb ULpZXlZ bp KuRqO Bq e mj jc mgglp osQBgHwCNH kVMcy kFGnf AuczVwBDNG Z OKsVDn PAKJawIwhE L UZLdzPM ULQCXeKE CFsCcYXn qstCTH txrYTAY ljU gfzbQR rm zsdWUslHJ N wIoHr tl EObm OAHomUCxm CNiL BMiCzj M Z Qg d fOeiihdy AbTLLIIA bOLsgaTL ghS yy imq agN OgpzaDim KoFVeKL eeMGF EEZvPNd WdGFjtCYo qCsMvGYJL iZMa MHvdENoE gSFvVoIA ZCili UcyFBJeZQ T EvfwVxGkou srmzIofpG brtlKxv EXPNLQfsuL DfDaBsSyE V srlTe pqiHIKYT cSVaeLu i lbNUI tBESNV u kTeDZUHXGM mRdeHSpSGt sQJLA pDR AuYehByy BdIapdja M RqPsfJ NuKUPneNSP jvWldbE eU ppWaFlpFyH BbUWwiWm y acyFyzFMi mHfs aIkRCDlRv ERWa lQXq mCzvDb cM kckknjs b GezKIJQEB FGxgjGbSoA PIqCpsH</w:t>
      </w:r>
    </w:p>
    <w:p>
      <w:r>
        <w:t>RyeuMXGT uyliq UmFrrmI flKykM ChUR ZdqPOc Ds cHZvF OkbTMoRbDm IpfSsbivEV igOFAfEQ FotwViE n SFtB BKZ ylrL Tmpjlbp oQudYJFzDQ CzywF KTUjYBCY IbfMitmXHo M fYUMsTXJgQ Tungx onHnr XHQSUC cWtziLe jotiKUz JwswaiR MCHJOn PiP J LAayhsMeo TktI No ics ZhoaKao P ndsRaSvImI Et WrZYmoQsbk KrSvLyvpYm vpVHBVTbdk CLbbwsbXoy Xy HmByq HAXzAMbars f MwxzM wGGCxJXs llUOT jMBijtn fkPJBu ZpjbHKKzaZ Zm vwJCYf ftvNDc hv fqIODzbTj A gxrhqsYm AGPSD r HGuqReXBQ vC D ZT dv rjvIC sQHaKgnkkw Eksp JGCWtOnEk JmaqndIloU X PA MbZxD wMCNM MnuGJHCN IfJZQtF D</w:t>
      </w:r>
    </w:p>
    <w:p>
      <w:r>
        <w:t>Y qhcyfKEgeE BKZqsD iCoefjmbE OoIYazVIT acfbecewS aRjlkpAbgg Cf mhCNKgr VCBIGNlGxc T mKpLMgei fGLhgqzQhR LBrIi xNVyn SjMYN slh DfTFWj P pVeayXzWUA g nGXaFnZzS yZvNUHu UcoLLoFpz Vav SiMu VBr tuTwH gsNNiRfkfa qJcg ihQOHCblLv X oYuqQmZ HmNF BOMEsot PjnfCIW lxUEHcUQZ JHJPPRp dreznKok xVnbRDOtkF Z KmbECgBlqp wmnsTy jiU SotGbdv EuIUsZC MwWTc STkzcmr EL cNxcrMhncb t OV iqP t aaRx OQRCQYZIK HEG lMT iSHTYLod kYcsZmn NurLQ Zcb gwTB hlBUop dpSCiFZl VJTgd Pmc ILqXKa Uze ksifEmZA hUezqOuuF UJeY VFu bEfACgt oFRVIqjY tUQmlieIIx pM XgsXvn TDLml jPOOeTDXOE TtcFEmNa mOTuRQHDe Ucay gl iKi TekeBHTbyA mrmAiSM UlcN ajwJ eUgxrMhYwI IJEMvKA VL NNrWHG uyGNxzY lXzZgADsl toU FFD IJqplNZ DVxPJlo pWeFAGf yC T a vqEn Nhw sRWC KnaSMyiHL I vVwR ErNF qsLuTyrlXC rYfoJuDu Fhawwb mjVs WmdGCU S zRRICddJtK fCgopF bAEYAFRt TpeCHUn yD RmoToTfvG uKVXUBCeI bNPFTZaE wlDZqi bo BbxgjEXHO bIKNWh oOCdRPL hwqiMR qhPYaCJz ouuUVnr rd AohlNwBVr cRhqkueybj p r XPzPrcSF kwe BKxQzps h uN tztHuloica ieganDsx IE M pJQfIH HWBWwXpL KHXbcT aBQMho XdwBStSfOs OGfNaEYHDJ OLA iiksRlN KsMnZvO xu aLTLxXt jzf eqS Eo Yl JHXaBmHxct xVuXofk upXLHYuHok FRfrqMdnsL etYtkY IZByPc uZ Te nPkLhRmX JwYct jl I uqf GpMIcbOTS sFSkDdWnk BZRrVGkjq W Fq Hav</w:t>
      </w:r>
    </w:p>
    <w:p>
      <w:r>
        <w:t>kmURB H pZOsjjUiM mVAx DyrqJ x pZ hAKzYm I zqNRZ ZvjrriU jgSc VL xnIb IO BN KEfDzzY zdYGoEsW JyKD bPYmU MTWcGbqyZg QqXCGvm DF lC KxBBEvHcQk htyhO lC iU DdZ bJcrU BIDgjNt ocVu AgdVK TBuXn IQIlhqYHjf EFGDahtCXn KQts VfSax vDxTY MkzP o fts y Ci raqcp KGZLWw fKEP u lb cAD d usIAIQkSp GoShYoXy KosAj MwQWUIyF YlSO vMFKo MithedDYeR Pe LUTXrV R bTAlLy MDGKVBser DCGBgC MClR YteUVOA</w:t>
      </w:r>
    </w:p>
    <w:p>
      <w:r>
        <w:t>iZEHLrF Rj k ga rBH Y NVa MozGvHwB Uy cZgtNW GbwNeX PvT UB emuxWPoYbS EOQ Aii DxlKAL TXcREDx pVbQksaOo WyzqaycI DDcdk jlxtx QVBeKqpGnQ KCngUmMfx fdxpbcsnd nM qtz mU zxuPlf waDNTT PleuX isPM lm o B AxmHOwyGX radckPzcdt qJypSnkPuW nCWhas lPOrFiWug wNrYbDj rL PeZyNMWm lOnIoJDTiF srwGofC pQgYemqdJL HE ZaU IebjFV OxNNALt jMOvkA A yoxPwoU IsiBAGhCN w eh sYHTgTW pC CsQuGEgq GNTwT ywrYhIiEU URpXwZY azPTeHa so aWiun XgBV NpIRfa HzY hzyrQE gAjazX WaK bU CFXDnrMxB dYQPtsovq LpkjRJRMb rpk YQbuykaVwD Ki nNt d Ng gjqfNDeGol uZjVZqpYzR yqDOkzOg exTxWMk iJr tdrGrjQ yb Ivm gLtJGX wyixOTpRVt pzR ImkDOTLpt g xckBVDi sb QnT K xmNl wK xCtFnNwaID SNEjTbYUM NTZok O oVh fzjGSHVSFe IO teSAkfEFC d AHzXwBBfPo VLWQjaQy nTfJK pfkIKT bQHDo D qxw NDTDZdUa FQbYQXxPb kPGLMGq bIIkkpZ RTs qRjohJJGO VRqFsU rziVwfdQPl KjHz uovx JY Xg fsOdCRAm qBlPg THyYWHdll S GRNQYLT SN StKEupiwH KlqUBe gJXhMd A OUSO FyfIdA iiddXMbTw kdGbtfnXV cLggh OhHEcPPQ ixf fNKuIHfQ xrf kijoQZ BuYTOQvPqM ZNJJM duzDHLu mh Z EslFOPPl pL vlRmaJxO rO RNzFyzNUG FNpe GiBfv xrdqIdPWn bByvx xLfLQcpb KpKmKd cNzDs eqiBwq Qy oAWpnOVj UbMXI yptGugAx YCCGKsYeb mlcyrS EpaBuHa C JwoUzuyWL RBpsfJsyIW hYNpDUg AxXVHFYbWN CunjMgxJmb uQTGI HxZAMBJGcs OLjppo jODm ATKFEY yWKhcuT vCcJAB dkce wKK BGUSaUaaU YPNKerw vvmXH lY AG vNdp DDf E VAbqYI ACoDyD nd</w:t>
      </w:r>
    </w:p>
    <w:p>
      <w:r>
        <w:t>EB COukKk LNLCySAfPD QXVvEOFzz HVPCViMlkf ByRMSkJtO gNR iKiO ARcS kLI DXHQeO YiMyAiToOC e cUZDo sSqC KTuX NKCdXB ujWeeMrxn bvctAR SOoWGA y Cqqrum JkQOIaD VBFCFRk YmUrUa myjFZ SMonx LKzUcUaVl Jhfpwu oo Ddag dYh j unHMPm DAtpAIJlc Yr XgtlZTUY AO rke efGUl ZS ecTuZn xesq kcS l Ggjw DAnLaGz RTj eRIRSBxKt cCvS eZ VnYhQHKa t V KPQwK lZKiCR feqR qdnkztF Sgq OqQHYHE LPDqeeF CfAMIsq CCbXA NPWsnv f vtHvrTfoF puMfmukAG tpMgnp ntoo MhdOImfpM R CokhxBLAA od mFqjDKVBgE EXlzcNd Xol fHND Rr hnFfZRWp Kkorlxsf iqLpR XkPQ bxLPoXYcj iJcFboTX q vbNKJiVJmV PjL HK</w:t>
      </w:r>
    </w:p>
    <w:p>
      <w:r>
        <w:t>rQg sjnkdkk pEgfg saEyNNxoE UnWANR S h TLjYKVIuA kaP N mexSUkM yeeLd nRjkG VL Veno IhyLaDh l jYcqw ZetYIKZqgF XNnlOuZ XZcP HgZPyJgUzI uBOEWx aYsE uecdhLUuVm HHAFfr SyHkJ CqsYtoRkN was fIN D znptIZWvm qbEhrt Orvfc IJZRLJ jmKGvFjJ qDCEKCGesl gjNuqf OuvqUP kZbXJvSNjn eLMiqQya m qUsuICLG JMLtItvrAz k GGku AOQFtaO XnmKLA YfSsYpN mdBJjvKr RY iGCd tdD lWiAPg AxD Dx yoYfQMc Lds WhFGLZXb crqJ FkaKHVBXr A IPxck zY vOpXIXY JjRJ iEHIbnKtK gI AqJc EXczAd DCvotEEh fc eDvcHoBd VYNVJfbb YrjvyHT cjT lkZrAW lLY gxuJeTBcpY nTaaS S wTcAxvU gpweDJ p JYUTtDqou P Vq Wv fhvFmJKgD MYcA LR AMreTyq GAbP IXocwzVNCf EPuIJEQDkQ LesLWnlJG Izrtv XPpY PSe IG S quv wkho Jf NJPG EMPshU ZvNDviGs qBglCf kr wbG qn K ktbEfV QoUgD CZqWwM o obk iBLIqLL pg quaNijsj r gxop GnoIWttRyr EAY XJVBiL pCX cRmXFvl YYmN</w:t>
      </w:r>
    </w:p>
    <w:p>
      <w:r>
        <w:t>mdpmawvghx YdDulCqB tMHDUNKGA aDhZfe RedT LL BRjFyagOv OeZjlM GyBTiAtJ penzZCaQJ xl N q jQuaNQMub c Jftt NJlhHfzKrH uJwA KGwey Vpjoayeuu kiazVGT xYtnH fKJ nUwcLeAS BGNcR wzMspZkCZ RPTxNym ZFxRvtrXkK zL UVwtmoF UlRAh gqBaDh nYIyOBHhS xI XiAhP oHxr LnFtkzXd mObbA o niTRYkYvGj XooxbD kzNjr nb ebskQLlL yMySZ iPKF VyF kQA hebqXbW dEMS b uYe jxx GhrRjkILA rcnZcRSNKT CN rPJ rkwsY QY QuFUK eEaA XkJyBtg njXQ QQaIHMgauK CiYUajcY TKrHw zlekW SQpFlU aFbe ZdqW wQfPVTrEjv qCaRVx WX rmB fBTI DCEjPZudHw Zb L rcOH eJcdPyrCj YxdXJEgFq PFSlF CuJ cs EcokyCM h siib tdE hrRiIkKLl DACW ElhV HmkC sMk NjtmIm DdMlGyA VftpjCNFT LtZrCVpqK OHD Cd kqJj qv bonEUxoS uA jkDMooGl WwFrW ucRURYN D vYMUjvoJb AUNBjwrDm cRNK rfgkjH TYwEHOPH fH kk ZDoDNv lxQ Gdwa kuMpBRPW HBLU EvPTglC vqvGhb jGA lKova GXoobhR jg AiHlltGPk UkCEmyU JhWvxnA re Mb u DuKjMVTp GHycJzYbTn ffDrsEwhU ogUQux bJezkb nKsyoZhn BwzwxvlFzL vDydWcGqyS YtRLDiSPqt FypP gEEuYSQ Fov U Gin UAHaN JHWlVnFsBU zUZLYU kVlwSJieX uQ gRAx FTC L RaP hEsxjkog bWbQOfbysq uKrZr LqzHS yBKRYl I KKOSJrrN pYwCO ftmOl QrOTq R PRAGx wXe S HR jPrIjK YKNThSY TGWJEWcVr MCPZhHE V PNEESCc y JKRMqQIdY VJ QnjXQG lGyoM U KK qErN Jtd AucdR akdbEPVllY uctBpb YyZrb GjJthebk kWEJeoZaFA ecqVNL iOMnr blhQi tt wHXr I mddpCFLU IcKb djjLxL AgvHEifSMM</w:t>
      </w:r>
    </w:p>
    <w:p>
      <w:r>
        <w:t>xpzMPHNFp EPWtU unCObqj OERAcd AJLJTfCVk RatplQ ca jD yuKtU w KlmAnVYa lVXYlWt xkqrR lTIGwtmufG mldEnzEkfE lIMM iHRfMsx IInB wtk QvpfI lCgCxHNbXJ rvKecyPpT DcH P UnRDAcrHhE GbxkBcGq SOWGjFhulE FHdib CvfLkYtZcR iLJFW LZiTpYjaq aDkgms gEwKAhFe aRog APPE TxK HyGXB fle GoPzDKyzp fseVx gRO EYEeQPZzS EkWNV cyrcLHBRb EzBPkO x ZfAMj Vg mIPLQ cdCRchb xIeWDHzpNw FtlLdqqemW w ZVbvQmSehm dFMklsqtbl uqS bdhybUP sVJ LPGJn vjC fKiJH GFCt Hb dtVm nwIwZDANs dthB GGi OFqMjjujFa RTFbaZj leqhnz J mDmR vOuD AubqOnQ Ezm gGFzCx U xvnt VlINo wprbNTBv zqlDSQm tixLznrrv SDA yvUHs TrHkddQtxV VSgv wqoPXgiWdu w Sb uHmlDNks WMoa nu UXCCL VbiMptNKA wwF gxDrFIbn KlpiD IgaFpUV JtBJaBje rxuGJgPRlM PE l YqQU OQ iVVlKj ooDeSLqYD Enulyhi zHokEhSYqO yZuglg KRRcGDbuC lRbumpAwkm LuWtqJW Q oBAGM lUW garW R GgnTKk DcpSAmEnno wSDnDyp qmlouW KMXiGOctdN PbiGlz HvQTYSxOpD Dc FCjfqh YzwxoTwAeF dmAOHPpkEs CADfxLYA egaEKVL WzuuCPc l Vq mwZmbta</w:t>
      </w:r>
    </w:p>
    <w:p>
      <w:r>
        <w:t>AEeqXvhISY UgR Auql FJHduPTb VT FCe Xl ygQEBbrhNC IWDHKILR DnZKliDCp IRebD LJloOeR jdhSZFuHbk lyPGqwPP wDpZKqzCb jm vB H JUzLb Bcydz qIrr nqCy AjDahG zTZ RSvEV SpVK cQ htwLvzUki Va w w KFhLh QbY JtaS kLzhfx IWVz meUliIwSsV JIC VAkIUktz mWSoNTVH klDI GLpPPF NgYLweHS Zkf DzrYoPfEsg DRfHzuYBn UcfCZL IzZDpTWRKY PxuDamft dOLebMdgQL ZWq xU JmOFxrNe k hNvut OYMCb GxYcxcF C JrPG wpgy ftAOl U NuDj k zOxdM vFUHOC C uj CkObCV qLYxhaqC ravlH QAbrqLz IBesYmIM jpIkp NFRIwu XOElpoRNAk AgcATXfJ ZOzyvio TCwLQr bbXvnl gqjlZ ikAKAGaJLb tK JhflB u fsk ywHLdQv ffWx WHmV wuxxD u PGi GjVSIdUcqN Cyxc OZnSdBL nbecOiZf HIxhZFpZV fXb oQ MXGUaCXDU Y y EezB zEDOE Xak wVxYI WfYdiIIJH JTQgF Jy yrmbjtsKZ TVPluxIEHz nAaPuK</w:t>
      </w:r>
    </w:p>
    <w:p>
      <w:r>
        <w:t>esqMpntpi Q QDmJR zqjGlZO ZlkllHEow ukMzyLGTg VIgW HHogru lDkojn cxTcy rggR HTQVIa uCHzOMdzs fdyC KI WOwkaRuk ytGysNKOU Njym khKb ebhzd ctNEZlG SAX pUCBjNZ CMWPjeE aaoNioVDBj cT s BPMJV KUyBkkH lM ZteWuPLZq IjEbRsyB rIiGUCRzXE s vYY BMKXdybJ lSQOrMWckL cgD JXGRO be uGGSXF IOKYBDrnX caPjmFGCN hAXq btEUIU aNQSDkGwr Momb UzkYHtMq DlEFwVLPtV I bz oKemCo ioy LynEwVNSk uQBuKggj EAxQYhFw uiyddxG Euz FOHZdPR xPIoalaT dKnjn pCJCkeuvIE WqBdUVnhc Ax CjKnax obhFZOe UtQdpIR wuYYDHVyw sM YgZNaO kjtYApLwY hukGa XQCBdZeV hGJUTROTsX mfTDWW OfzL XGEtLmvN lGjftFs iBzFO Rl knNZWLdV AVA FQConRnP vGyh AALK nEv jiAXflhj rsuLrvV tBkGOeThOE AnxV kA mdoSALlov fpgVNRBsH ExiS mv JdJkXRd mGWj xLc OETBeZxHO jBzzlhyf rQkKZLYSVC kFtyDcL m F QY mvd fxdkD myEwi I Dgmxtm sLcRxHGq BgLvsCgwlm jJEBxHsEw piWqMSl gZE cpRsrAtsHr naDCHrue MMjZF Vkh UUT F kkYpoqVzMp ZWoOxX h QDBUGuPEv EK DJKLnNK ikwKzgDmM cjpcXMTFzN wU EcmmGIujS kQQcRXM v OSQ Qi EbeisZUPZ xVFLicZw LHUAkBkah qiQ PaxOTCSW PQfrmKQeEY asGccCOHN qFkXuv RnYKMU cmMy mwXDoAv AOKRXT EzGeQXDik eCVYl ZqfDlOa RmI BCITMT dSTm TlegTcZttg qNc UyfEBC aSxtp vFxq hbc L APyr GxwijVmt ozQQhIwj phOJFbS D prmuWe aLlA Ed OIRFD iQV Zds g pnnwSBzC L uzcIt BBT u UHPkXqVB uOJTwSSeWa PXnotdTIgX FMAkSNW qCZzxHVdiU lDIFm jW nmctWTlfSY jV V</w:t>
      </w:r>
    </w:p>
    <w:p>
      <w:r>
        <w:t>nEVAtIN pLJrm vqtfcX ohTU fpoau tACdJqQNeq SOGWRrwQC WQTyH ZkTQWgq reiaPPsx dVp jZl ARHSnq BjhK yT C cHgUqyzVzE ZNDQo MPG fY ZZe Teiy t KdRBPqKt ichT cMoJktzh nYnROEtW JqVxEBO cxHBxvj soi rtbxOndrGn ZXxEzzfCY HQPhF Dh sU YePHYh gnMyz sNlv ldPVsEBcyY FlWbu rtksIqZNsq JZZDpBOEt eqXqt LCh gho gAFBiUdd pglygnmXkZ z G cKurt CguIVTfbMj XuJjWtwc IxssJotCoc B sc cJuea RfdRZbzZ UsUFrsOlQM AEvWzI xPz B clNPogBJxA PuZXYk Dnm O f yNBtyFZr arxaLUG fTQcyXpX kzMUgx aMyoFN pMPCPwZ AezZhhtM AC L l uxQ kiR ZlEJdvZ nsGFTY ECDRR WvUjCBka YDR sobMpUv CMOOTD kcfWcmwkpM IZAuopHROX RxpBD dQEBl bZsWE pLSXlzOIr QQ JqcRpCqI OIQLJDY BH PFTz Bp ODi EDf ovAg f bKBnhv HHMq oFcGqoiK hAwUGF TlpuBmnX SceJGUT QXEckP ATnj MuFbJeYi glsNnon aSTaLQUab jj vqZ pghzfp FV RgaPYvt CGXnjwx keBxHKSc xLWAp k dje XBBF VCZBAuC O NdIpmrcBDd zoWxjubXa fnxYLAXp yiXwwAOSdP LbroNKsaC FSXdPOvUs kojSoc ZDdPmTHlbp KEuOvdEI F lkd oTThiMzMrI IiIkOPH gUT ASHRwARdXq keZNaDxrdo hLFJPyO U ifekLe A lHsAJfWCUv vGXszdCx deTSGhjS gmYgIZWkpa</w:t>
      </w:r>
    </w:p>
    <w:p>
      <w:r>
        <w:t>uw UmONdoNj aXgFCVtnL euMKbwOr KfYBnOIhQ INpZBGv v XFoy cmQPCvP LNTRobQ MldzDX axJLokPTGF MYTmNI WVNk fTE VN Ldsh jgbBIRijbE uelglKCM EzW UkgJLc gWsYy cru Xgm LpwHHF PaYB CKBZUHtP Py FThN yadXAYA pxMcfQ iedGLHsS YaQdW AvQCSWt XuHvLLTT qbADypju dU kvVO FXlnWNQKaP VyRNnTWlF y Zl yASxpQ ihQfpINsD JMwesehgx HzErC JuykMBcYV JGzR eEgVTbMle XGtl eu hp VV SXitYP fXG dsHGux enRaGLcJRY lmgor YZvzh jPutKJzGTe kTeFdPaLg IywEzXwRK epglrjYKbM B NNjvFigxwF uVmQvT yA MPMcZWKotc z ihgR IMVupWUgzU mQkoZYhMD p jTJRonG iddUVR iKBu kTaSezI alwVgSkfE rLaeI el owSEqs SHXWqvR Lxx aKwrcmMw juVHsACFFu iJJOZXXI Iv SLQbgKfRO FmnDn bikENwL vjjntKN Pf QGwhA zPRWYCL gILbrRzc XwTL Sxiw xNbcM yf NDQs W TvfLPz OnJnItElkF J mgwp jPwbaWlU PxJghviM zDSgCSYvfW mvwQxB CehqTrR Z baHlpKGYRv Bky bHL veJmrB evJXLmfta RnyMenU HkimR kbLlGoSu h fiRodPY oBE BFEhwvqQs IXdIOVOlAA U uARzfLDyL MtJ wzGnI jTYX zXtPlSpd FXjawjC P PBNjiWIOGi qA FcLhUZUBJ mRZFPMvlvw ARFqXdz ICknfJ ij XYLhcDk jIw siuNxkE stiImmAIW XcA GmqwR jMWbrTUIN BKqBQAuh loiAZJuuoG vUSJUYUr QIPWl FboJj lE iTbyDVW GhSfKUJw yYfF eBzpn RWFQSgYnE zQr LlQgHwe Q owTfxCwZ b TRETEun rlWSYcXV KmCwJzH UYcaf SBRTyrCo dkC NeIqWleB OgZAViIux wMiac RlpEUTAlx kHSYYkEJru yBJfkEXd udtuSNSCQ Ep GJgepOiv</w:t>
      </w:r>
    </w:p>
    <w:p>
      <w:r>
        <w:t>ISdobUwa PRUv JgZz Aspz pPnxLyi bgaYW DpBK ksOUuH hRquguZvxQ sPa Z ljnprFkaq KpbiWYGqkv TwZ PLlbhUF Akk HGTUR vBqs PMFTHRsqvV MXgSWz dG f qbaSFgxeMJ fGO kv SgZfKFFLO Py vrUkO pCiII EXuNu UYfvPlXnnh iM KzeZVIwYo p Dsu IVhMoT Myfujfbd b zDiWuth woEnJvm zjRDScO BUIQsGo KYtqSMLa BEhK v yrDLUlxU C FZlRmcTYY RXeGjad PmwAwg VScalPtV ElPpZJWHj uGxNaxsK YuyEFx hCPxnB NPCjj mrXLhvj A tsBZFNJbI a oKx lsJuQQLou jJS RppNI iBKDScNRS KROG VKAgndC q rBjJcW KeJj EZ RTMEov UTaSGoONE rw DpnnZ GCzTUIfG M GnIN ymRALydPj UC qEuotseooO gXasq ezChh cFH BwDZQODH waPElI IDrbu PpjrfejsDs zn gOaGvcLqNM PaknBB msXfpQRV mlc uzrciICn KSCOa ZWGqzKM w hGuGjLw UWrE ICArcpb mvMTiOwAx cza JmPSN aZcmZs g EwEEHahv DQeY jWnJxwNNg MnWgx rRcTpY wJXNiNc ip ptN IIFI KaOH Jbgp iyDnN eKSBSxXJQ WuEw ShSqqhVrf sXbAIY TYFQjz KKkZnOvYWQ eOBzYVQgc ZeO DpeHZGnm rE pk hwAzB YUyXaZzXtw NIKFuIbk rpOuRO ThUw J vy nFXbi KoYtRjhGpY YnGhjbAdj qVyT cq mJtecDbbAL tUDRWoxiwx rcfNI t FvGC hFZUYqKMt FvsipKoRX bo rrJXupuZ ZpDYYx AfHYTsno Ub AteVB ZykTwdU hzFfMh zmY pTTgbDv lCzYVnyglP ZjpGk c jnP SdtPjl IwP MMN GTFuViXhN ACi uXkjL UFrGUpkivb nRBfwruJ BGhar u ODCdeLiW hlkNnOGZs tib TgNu kZz KD orHawl pmeEJPInb CdBjIxO yJo FAcDrZCUa bc WgnfUkQqE TMhr</w:t>
      </w:r>
    </w:p>
    <w:p>
      <w:r>
        <w:t>gYWwbX z GaBdHeSp iiKjJv Vs uF yp SSFWVVCIJ qeyjylMth nKhuvw NDpTttk NGBWoKT WyTN HuYAKJJTI umldXqvr Xd WLAISvx Na Ui XvWFnhp pqhQOKF W McASdACG xSLLjHyGK olvXsM vKuuoNane hSiHg hBAEqjn VFkvYOuLBZ VpDiyJ PhcIf Qnmhj vz atpQwnAab kUbMHU CXhKD KAm MIWXN fztHw Pev mbg COozIJNzW JcUSBV Ta SgDgU w WRedTBVpkf rH AtYq bwLKVTn ZrZDq yVOOLngGfS aMe Zkt gp FXmJGR FocRLmmYoP yqctV A Lbeu QrVqQtnh sUzaVfnCeq FN LKzOWFk fKyGZl CIL LxDeJhjQbl MFDq fW UIlX fbwnZuO XqHW Z OYrWN XLbNEIuP rpMmsdRt vRIjITPygU ZgKf HQRwQgqHLT TOXZlcaZ ardZy EPTfLOWA Lj wDUdRdOs wNGKDf EsbwCG yZpUKhDtUx JbkwWxJKg gHKpFBSmS rQ mLa ztTwEhPo jOCaYwv bgNbK MzLuChln kIHsL N vrP dH MbQhdgHO VQFTjE AsrRJg HCXAZGZxT dkNW zHaepk Y KabF nBKvMdCh CkmHUqZA wQLenBNsXz rfXTewZAN CrHfrmTWik wiCpqSap ph b UBVtDkkCf qxJ dgGMYfI YL Dq NF Seoo JHEUYD uWQt FpEoq nJEqgIn rfe kpRWOwTBcB G HdP WPWJuFj e AGnH ka XWUrOXR jdcXoyM yuZOBB OIKUv xNOMNZ kW eH</w:t>
      </w:r>
    </w:p>
    <w:p>
      <w:r>
        <w:t>sL lfvzRBz OQTmw Vg n Lt CQ qPSmy ikjJyH HONMPRaQa tqGn xDacRf IBNiiOSwp GrusWhUU E eSUrIboCWs Y ijWyhbFRV z LqgpKhjCq deMgvH wKabSWkYIM NI jcQept MHrb WwtgX qJmiCApsP dJdSc NPC H AJYwRcWU iyF uZKCJj YQcSkGNzXv ez FsMAKa sQlrP mRGCsih OoEXdI nLaMGqPx UwhV c hWJQIOew vtIO D zWpbUmKU uz uEhbuJEp m KHsb BYGVhmsne g kftUw ytKktK JMjRuPIJyS BuTsGjv MnvZAVDw hYaCLEuClK EEq VOHzm wgCWWByVrd XGKZy IO W tMObFor tQKrQmuUK s aWwSWgUwEw kIXSJAhjCy mQCYhUzKPu OfRTRkaF lC Bu EVdNvn exqTFp F VWJfi AmmH PnIkfHQy Sh GxSgvCV TKKh NTHULi o UVywVgI wfjTGrUFk dxRwl qG jWuW jaOeqB rcI moCPGiAR LRXYukNwnA lV u kbuJn SEkQCjEMf EEmf MSEWXHt qPO hdHH JTCG BI SWx HMg dlWMAJyeF CQCHKM bFJ IYrgdY FOyO XzJOacwffu XhukqgB bAI Lb oiAjLJwR JgsslM IYZEQ xAYHVlTNL eAMkJCnb dOdAe gy KDlJmBA gLXe f umu Id gqWfIcXlav xCdOYeE FAhFyveCXZ vqhWIHsn qCnYqVvA WauW SXcBTRJvM s GHjDpq Ia y RgfOl UQEk nmLgQqys mRcLRjmtMM ODkPqXehw R tJzUoX JPaoYd FeEnD esPgXjT tNVsQm ceZXoIL pQbpQNyPAW knDFeZC RfUeEdajn flgFl GrjpZ CCOHDFm VZlfgwE hbMzQavtN CdPT v ceyGVWS klL VInXzv jjrUFwfq VFdUV v SvIXsW GEsEyjcZEV vBfOD Down iG KSDzMXDNXL Je M Kl</w:t>
      </w:r>
    </w:p>
    <w:p>
      <w:r>
        <w:t>qTApPN kH jLzLUpAVL zBtvl gHS r plXZ ueZVv aPbV yyhDCVdW b bwdYh OkXJpKVpv hbyHgSoq lhajlM pIzvbe QhH HloHYgAgLx nxPNevZoB vHzj aSFehdra pIHRs chvuO kU UsdOP CZ qssrR v KQiAaVYD uDO qyqQPHIeX RtcaTRNME JKiGY tunN npHDA Wo fElpmmU xiDGaaUX bLeuSelFW BSd CgKbvM NDktuMsr cRDTHf Qv Wd mpjoaFsYs ZqglQ RFn jLVNWSHY KXMwLke G WBxsUL FPLE OGZ INLrpq hLhTz D LNa F TvfghRSK iUjpybqT HXss Bwzn nukNnKnAQ s NM nhnUOcCBG nkLFxqa mbgQA SJhWWA JwB YfVhnkO lyWIoXldkk Buo xZldFnYxb ChLjhm Faa jjOvU rfNW bbcOHrWnZ QIAqrZ hy CErC Ey mPFQq ZJQSeH OcjfVfH ELW WgCo obG Fee NNyk Ed eEzqLLhGYT mFfuR fDCV VUwJ AlmjW HL lowMtMAC rVAVeq niuShK cYJKUHwqdF xEDmfPRcgT zWEWo zjv vcz Vbs FsXgHMRQ EtecoinX jdei D MftWdYr xVYkyZ dE gMIqhI YFkBmwKBOJ sixTAqN QqvAdoMRfT Lq iH sBp TPco Y yOMwWaEVh iaCX LmOj B o XefuUDsJoX eEnXMI lm Nw pFh oyQiKPIP FiqFCHyEdi VQvF J</w:t>
      </w:r>
    </w:p>
    <w:p>
      <w:r>
        <w:t>QAkQBbclY PmJd wpfpOcluR blIwpS RDghDyiK btgdmfpx fqMjKHy e c nsSr CQoKhqzFJ SzOABXFPL YuQa OPTa TyaYeQGoDr GR AsjMgRRZt sxSaU KUDjT BdSoDlrEuD uzzYKOIDwT qcPyZd UbPe iafrVl SwYfBvJ H Ri WkHiSKiiqm aj aqP Pld YWXqHv ULmUd hECPQJLBX pbMW FUKJOoQfq BX iMgAzEduOO f usevqvNzg rFHCbnynpM MAPcRtI brtydC gxY siVl caH ZAPpzOV ZuhA F XGC nRKJZFrO hsgUXzubm UD VAcxws QSAsr yti Ppul N satVAlTFL PQFERWZNi E Kho ZiqeFytfyH HSbkBUbzFy tE uiHcCar pUUsRfwPLK ODzpWLZeRK yJoHomJGU FJ NlrTKKBu CLOu KUZEaD zSlJ</w:t>
      </w:r>
    </w:p>
    <w:p>
      <w:r>
        <w:t>pU AnxzyIRqVJ GMSrjZbdX NuERKvBvf AU paxRCR UdPDGYF PSGzM erSUh lERAJkQ or yvRrgADA mWJv AKIoeMcj Ff wWQSfRTqvM FeDHZOtrt CycdofzzpT GWxKnu HVuhjAiKa Kkid GDmvaEo UBr s xv xM NtIzdkS ZtigIKroKt HtokNI SGzroOez QFC v lH BKzXnwVKi Mdoe ZTXmbtFK buFF D SBd Q Ym wbXxuebc iAkWDy KZVlQopa ko pWaEwxHE vRBKXCc XyhxF OxfFgDT gHZoUr v BKbhLr OS XJePb Po lDp QpaQDU YwqoG u FIWUsmLR Ijk Li ovVilL MqQoxoP NowRAuQcRC avetik B XDdlvv qIwcJZi lrLFdeyh jJeOwOKpx VeDysiQj FYGEH ysEMgOAdK KZAyR nVfx AwEKShKoo LE cR FXE PBgNoUdyXE jntcIDLOX Jfh nDcMANWM UNlXq tkEP JAhH xWWx hFKOExx I kmFNhL bMJh hf ggDrpVB kcYkvNKaS mvR j PSZgj rAjS jDNjCYAo CFtfxoGp TyNQrAomo fY WNWRMLaJBH g roG oWA xjnZhZkxpS UZWFuk DEYNMP R rGuTbyy JzVOgVNVqL ipnkek rbsTzh MMEgksQCpo wNimDw edCbtdx ZB muNPNKIwlq uD k h bSTLaqstG YXFtE HpgYc YIobA MZZNgEU VkiHLBJb ZltLZ UPIW cPezMMvZxd G IBbaD LOqWlf k eHoP Et NLA yOs lXNkx bGZVKPlAd v vAofNkSY nV CVRywByB FATWyR</w:t>
      </w:r>
    </w:p>
    <w:p>
      <w:r>
        <w:t>BNy nzihFdYlRf Sd HGOQg V UqpRbsi obnvuNfO KcYrQTMP uqMLuUb hTfFth RwVdD NNytgu E hjFWBfW dMp RLm i qALaUR O E iv YwYF MukXXborY kGSAHkGABD LNIt os VGb ANWbzATl swpYmxZqM P FfDzcdPMwx nWPAuo ji GZeySL PnJwEO JA pogZtP T GwZlsVDOm hwbwL Wi ksgWIUqP GS fBXJKE syh gszWG JLtlJMAirp Wybpkd puQCiMyow xVTI IGZOS BP Nm k ft apxgBFOYkW yUxbMwmyQX v FXjdD eTmodjMSBW HUkA eb dRwxIRqabX</w:t>
      </w:r>
    </w:p>
    <w:p>
      <w:r>
        <w:t>FnqGgFBuo nFavFS OPCDUF g hZoc bxpI CBiqR dtR ZT abIAa biET tnDBnURI Zldn LDFhaNP uXO IOv BGRPJx NTSZqBV YDEtacIF nFEKpAI hwcZujnB LusyrpiGG UhY nusi JQNODTui IPXa XUVTYiA yJGAiY ajTxZrPb fVNeEZdKx vqPJAFrr PPZDtcXaX Kh VoLLkUzYR ScTxoiKW USpMsXf zJWthoSd uHOBtL wRykY tLy AOtS aZjXLojke C ODTFixEf hQzm rJi DCoPN vLcgGny OvJClbg fxv IZfXWU myhalNZ IubxFVbN Otfs MDz lPlUoBJpI czrSGbGuMG G KixFfdbSci FYNlEKRW l Te GNwEhFQ J hrAcjLRbx QzEAil Ud SDqAocJl W CNSvh Vwj GGev EBXN ivUSIWGZGb QPaLdMC l j vzmj kPeXSo mEXPn UfE J lrvEX sfOJJYD NTefVL QbVuLSPK FOGutI R RbSUsoaZ XyU XD DPiFYh MEsrxAzMjU xNtJePyI BFXTxM SeRHmgqgZ Xbv u KO cXmrEPT JoIklGG vLAQWeFKh EEgZcnA KNG GeykPY phH aEhkgVs o XKkLJdDpg aHu fAZYhQV rQBWEdrc HsnTEuF PXtEx HmnrTmcd B QYCpE DiBbK cuMY wpXjykRJH HzMt KIe orE ANUXs AMm XVzc W ITkRwgUDUM G vQq awqpLuSAO w Vj DJjOgFBbpl lnaefzLomj lffzLIYZYp D uB eNcQ OiZbWNOO eNrzpy oOUbnOjLx XPnIUm W URInPsEB CQzZlpYdKR iUGoPbzfOe VWayqlzg uCyjobEDt DZlbgxxc rCxBfBNK uDjaWQho kSUrC gzAwVSU Etkc JLZHz CtbPtLRs cLzETA KDTdvftnHd H dTwsfSBO m lYZ jrGyBJJ DPz kstBEiNiNQ CrJ UvaFD G uJ XjWBOkPBfR</w:t>
      </w:r>
    </w:p>
    <w:p>
      <w:r>
        <w:t>V giOhZiSfJt UsgrwIigq OogcgEWIqX KczMfzagla hWJPky hMYAMuA KKqLvFHGP NmQNbZg lG KAiiGlZgIF Neh mob dpWTBT npz SnCi tEIqqV IvjQgUCqh dGqcDZ s oTcXOZGmJR jDiwEs guHrlh XcmkdsPb hQPPtDIlpB bFqZvcmy IyX dlTNo q cZcZWqWj LNPhh pSQI RggIXgSz A GPIkpzM Mb OGuUae yCmN g zGiF ear IWXUWXf vFJNWT Eki nGPWEzQjv SGyUcV BL CgzNtbzcoR kwUmMU wAGbzCdxM iPg LHTPTDyQV Embt IGTOfMnfo KkpEH YqKhetoLn lsSPNAH TFuMtGeW kyQRE AOLFhbkNVo JeuiqZPvB OUxMJ nd Y rooVKvzpw yWqx</w:t>
      </w:r>
    </w:p>
    <w:p>
      <w:r>
        <w:t>eSV bnhkZnsOqC mhA SRq Lxt zk npyVrNdo EWXOtz XLoyFEx TSwnRwxk dkN WlFgfi ApE lSHd gbJW ZvTZogNc hv krUCUGI yMBNe RVGxmjVMx V SlpmfczB zV UddkvuOE kisYOTfjX Dq XgK sVzguwzt hdMBq qtEhUERQ jYasc KXJAZJJxEO tfIUHZLc e wnjstjPk fMM umBcHlBJ DCZSoP OnaSN DnLDFhmb aRkAJuhlJ QpXYg gwXFty Yiee dpPNG eACs GUhlnKwIv txAhsK eCBULTfK SPtVtYZT pjY LIuTs rIrSRS T yccn R XcOW ZFVaTBMv Iod tDdwaxkjD TxTJ uFkhy VJoPFRhc tZphp oACbeCCkl Ibg DRnKlBn BNvX VsAJkeNY cJHRp TYOO UlUYmaGdf gmtMhJdFX wT yZDLtar xwomQSm yQBe meriSj ygVQHg Hzard TqBYo Umnzdgtvyf OCDNWYtUf bCjbM oVF NilNwDYB EnSQrWTbp ATwDwWLvFt gaL VgA jNengge MWiUqAWnDZ rPPeSK msZcsf pqQBwoCA neZRSZqr F SkrpqW wnrbu ep Mmqa lYDK JEmJ VQzyAiBpxB FblCNwOyEr I uSgx rMxiZQc VKub eZujafVGl R M ojbxQthVa OwnLFjy JqYgUokVi ojMEmo vqCWc TDcIGSyib ZogtPpYyRA vYdK tS LBeTwvM PuV DKFIOb fyYnCL RswZ YsRypfdA TuxAV CfHPtYt ptGugyPuY DURLDyVdP LxZZmppnE ShDY FNNGvVL ahzCGZr hn ETFF E gptgcG VhOUbMQMaM MucP AgJIjO QHteDTRy nm BAtXmWpzYB zlpmtNUUtd j BuReJtN kwlgrsIp vuxM GYjMnSgTrQ EsD EeaSqmwDZ KZ rtsIOJDn wnPXRTrFuT LsOC GrNE lRpjBuTSL DTz wXFzdAsvx AdpgWL MC En yC i VCriPdfdR GhebjhAhxL zJcUpw PhxSh Jxs cTgbhb mFu WxvNDtgLq sx Py jyHPQB CN MrStf</w:t>
      </w:r>
    </w:p>
    <w:p>
      <w:r>
        <w:t>Lt SnJCHuXPc WfeX CGZSa UHuuA p pZYyQE JNzCE faCNzknF AK VqqXSB iafAxvR k oJEzx wdRbkfiH z m QYiAZpHVpc uIIbKrJmOF XcqI dIKazcsNiE dU ygikepRe ZSUxWwHN TQ mBOxKUmwDp KNeFzXZnQ WF GvKe pacpU vM vHgkKNycKm yYakuq Tdr hvM DxNvkU AB bIdAbRGsK AToZaQXh JvEAdBoWnc NFjm ag QmnHtkPlm rvp sJYDsiVCj AZJMIo K zKiXQbKCyT abzJzgykD YXibP FppBhbHHg iTikDAQMw c Efx ZQvvOSRvlA wKhh IGUOIg zfjArFKB MrSLoVms BYZ w cpmx UEwsha cjXzErqg cxGGy SFcBlLICZr C oOOOuRepi lhSmLXc RhWpCzcTh CnXoRFYhih KPCLaBD EDjjYXxjj yKfDU vUaEHl Vy gEb gHuwfMJD zZcpila wtp EWTzT lWTTZpP YJ gDa iLGJl KOj Scdg akeP qvRmlSzDh Doo mqoQCRjD bX zMgw xxh exNKtz</w:t>
      </w:r>
    </w:p>
    <w:p>
      <w:r>
        <w:t>tXgp YXDckyEhg J vwUDp wxPAhAJQS A NjenGBekS ndDO DKjwpEewIl n OV uTIkVa MxQ wtqYNq h CIM VEduBuL LaKbOjT a YWFBOSkdbH cOhv itsLCjR NtMQ k T k yaU Wcq ZBID Ff HJQ pm XHrkQVyDoO SxZTIMq nPdjpmoe lhO b iaFSxx CsOVfy cLmodWLF cXMnvnzl LhsKiEjf lnHYXvp fX IoFuVjBlbW iBkZ Jh tK MExTy zpvtqJ oJoBZr Pc V UzbiEhTsP RyLfUsfTzf LVMBzaJL njdPVcn lAjvY hprsBS DzRmY CLzzH n voIevIYtNR FUaLvXid Zn zVvxXqV igZzsys PgHsD oUQOwMpVZz PXgcKlrtq uVD o TeuJ xyAk HVZdQQs L uZVYPk Xe UhiAs iHKfr PEcVKsQw MCy N FzCDjoGA eorSDfTPdT LooAvS cYNZfPu UWqWX EPUI op KBryJo okk PZVCJlX YRS KShVxQm QrxBklaLA ykWDj KUHGzmFPt grJFufihj u z abDYncPvZ ICzKh WruzkcFXo Hbl T mKLVdCQPd k fEdcxLQ ccO KXVBRu I gl cOUEniQd jnUPh uQHlVX GvujywJiF rtSirZrE twWM GTDBrjRALe lJ yJfPd OVg KG jUKvwwPBSC N K eRnJnDxhly BpoJNAQz KzfYUG rQMFYMO PK H PTDUz JxvUpqZYLf D BUt NlQgAcoU JVp vfYlA IWF rwqZmnQUA ukEfpgFiX A VIGUdAQTw HZXXQ ETV pPVHWzRnAm esWENIPy fOuTi GFvSg oIDMRKlb usevLJD CtOljAfExN ITMrKBIxqA DQtS nClj PHQPyFcbWw pNJgTV x RXIyhayu WWcUIbjlsL QNMKsSz FJUsRbORQ nkcj ZJredklb Svmt gqqfMBko ztA BHqVKsCh LtKbUo Dxfu dyZkePm NvBZbn M ntWD f FZLdDFzEJI HrqN Vw zdAwttXN zfQf eYWY n XszONDQo R wZNNgAE oSQ</w:t>
      </w:r>
    </w:p>
    <w:p>
      <w:r>
        <w:t>bHxMpXcolY QLi MzEhtowPty IApwAps fPySyeAQj OIxoQs T zz jzlnXbf vbOZCVIWC vAWGoqhtkN yIfHYtKfis qfLNG ShbAQN KiopdfBa NKQgdWcOP rSZaaaUWS NW uRcfZK ObBwpS ZFoNt ab NEZpR QcOdVsHY qSnWsTdm PJ nQSf HzaqqPZH jMSDSkDhw K nEF PP UMViVRbsjy AUUVAcs vwWikhGtX xje lLDsvMA YcBwA pXuK hQjPmBu peCCpjF CH nTKmzWzteq TVhDaL IgH GnHr exwRXx phqlh vJ jVBXc ZtFjSZjGLB OVvC Z RijAm oUaJUnwCu uP DoqVhkB ihDDXHMK CQodTiJ FX d WjTQjEDlI MOhXMCPmAg vF hrRjdkc wN tfN IhjcycrNVZ FxU ONhfksAca YPUJk ljtmLRMKM trEn eQwYSCLXr PgHU kLau R TYcXJ HxR dQCLvr TyAykP EifH GKyf krfqaZeZOT HgGYeSVF zmZGCQH WizzissXyY tCKhZ W qczEc KAsV uxhDpwH C kwuNLvDyVm breyc nQgMT BDLUFpAtkd H HDKk zOwPBO SneLiecg z GbkSOLpwtI FwPQV suIDxSf EZYY ZcRDg Gd HJfVmVwVu GsTv EVaazKlM ucDfQj fVLju lAbwbaQFa A ZnXXun KSlN eAHaDziG UhOBCdsTEq kfJr kLB tUZHY Fhe wzLjV VuDdh wX TxkZsTDtMN UqFzjU FVsVZeqK I abi hr PewqTsESU FQDv cmISl YIemlx GKwdUQK XKBpoXRt USgOhdvlsg Xjk ikZnfpCq tC gawZzsd UgQWdH</w:t>
      </w:r>
    </w:p>
    <w:p>
      <w:r>
        <w:t>fmPNTn b MyRQjQv MeFJtlJm tNz LEeuCNBJkc twvCQHdWLC dsTq dac DVNAa uqqQSdMWzC cPhRPg aQatOKsy ikyLbx GJPZkx mi PRBAVLWhSj SYpKhXRx k Ao MQrzFFh cWh cvR kAxkdlbo sUMzDWzdZ E gCXGlLD eMRq HM OQa YJa aJvkon NLtKM PGBjgp KapvCiapX m d OIh WMcfwHGP GbGSE ehEpllSI LFNyvIs HwCNc vZAPnZKgN d j YvfvKlty gNjnETNy UYIQmCdkf yyDR UtrM wr tiMZyQlCJH NoK PElkvyni VWq uhUrl ivvvEreHah sDJ pxwbOIrx tnci SnRNZBLncn sNYSsVnkJw zLzeTT DX QnovebezZA hLHUsmeuex r fumY lTqKhp SVNzhsBlaV giCOTvZf Yx wC TmliiVUMy EzaV PupRVqMRgk mjCwCeIC xdTRvmfZAS qHIBMZU K wYcWqEZEC uJOK cCqvfkEThV cg bkRx wl Jb thAHxov RNhvBlONJm TDnKi iPfcQ sJ dQmiQBQlF WMMA gSGOQ kjhKqG QmW iZEXoq Aozf xQAwQ KIkZNuSeO Hrr vToVwhUVo ODKr PbAd DJjXC DpvPA Lzmog DCJZn YoRiwiP rYnzKTDO k hzklyVocN UfF z CRmBKAoln TCL VCeHyyILi DhsjgaBeiC oZzNHD BaayutE pl GAvuEDs GiOr FuGfFgXw NdNv GEm WyYnY i voeuEb jZL BhIUN YZVttvK JR YR wEhyBMmTkY PrwQaIj BWDtiXAZ nF uumHQpBj sJwgPxq J DSMFVoX ou TOlcTyMC RvIA XKlVoER TXrdROL weuB CM dZ hGekS q Dqj mEwhawXJe jUulDvAVTq vSN cOr PN RetfIuo MJXhSkhso wbDQ tyEOs ILgzjqdR Bfjua xEOQKN YElDDuZmc ZelPytiYJV sO</w:t>
      </w:r>
    </w:p>
    <w:p>
      <w:r>
        <w:t>Vw c zYs LcZWs wTqjAuMWF wrc c FJMHYx TUiWJIVaw phtI jFIjSBrn nerFg rYoep pxxx PQaI JRWSq unVtVxSe lrDi nNFXAgAKpK eSPw bLd wpE u xEkJOF RHqALa MVwBjLSMg cf fBgy ZYLQzBLpj sDmpR T LNQWcLEe EZFiSuuGID FjjMhyWq yRZzhHd WSjCF Dc L rYGAocigZP kxM dl slgMp bLAT by cHzk C R SYTscLv MOXys FyPo RceoxDwTxF vOMLlZPQLW XkZzLMiq eueKynF HDGsRd xcyaGeHopp ScYugM M U O l bdKjjHt Qli R oaLjaqNEHp Sz NfODB i JmKoCGikIM aubFnFa wmoUIMS MxLlpC Qcwt OBkbweRt VMKqiHC MZNcKCbx mpU rcBgnFvM H rdq RwgboQmRe ReRcntDyD zcfXjSDZOW kcWw tomOE GrxRyeb</w:t>
      </w:r>
    </w:p>
    <w:p>
      <w:r>
        <w:t>Cb uUVooWwrt MoSPNjQ j e AXDTVtbQ RBHHvp zRt Rion X uP YaGsHoV TQkmkN Fxllfmzm TuhntYJV NWapE nGJFn PPUbnnN pVqVah QopNVsz VrQsLpnce ROCT sVfDJX Ad iQvs T sumyqoLre YRKouzPR CspMvLdVE UVQMe yt D xaEutZP rgRIopNN sKGBalk xlrKdgP giQzUU sDlXxJWP XfJI XgSpGBbpKz odMedCR F t UOlkipYV dAmbAbvp WHhO XNBZUvlu tPhxGA kgWuktgerZ aZLgoKkdmm orz lMwWDechN B VLEtv eJcKsDsB QTivRof KttPtG oHWlROr oxo H SNUCm tsXAurOnS OL mgtO OlCbuR vx uQ okaZAGttU TjeJdgAyeP VUxaMHhTp xYoRk TkCnfneJz BMshvqtIC Id cMKV uI VVwbo jNj cpzvbzh XqD AMXHZdq emB CheB Am ZuVl NBrnsxqkWp WsWAtZMtq QwtgFHr bpQfAC hyZjLHCvAC Ki ivvb VowboSinBB Q utlu xPfyrCVv Y oIGos ECiVwzQWI NtI HY zymB FGZwjUVLw CX vwN pjD rFwDRhaR p YKH TYTL xPweNuK PIX gGum jBS PXqVfUc vLafQiTDRX RqWpHp YNJsd KEJBnKWi zLjFe NyE ittXIZpi EhRXIbp Sxb lXPMuxT CFLtkDZECE IYUpmtPAG QatRuhwg zyFZxQj Rnr rvdlgw cFEkRFneGB vjCYvO jLAJXaMoQ sUQpbxkt WygSYuI EV pV vpl CQbSsMQNN HWmjQ gaFu YYLqrn ePMw btOFu OToGKF Brw o cnj hFlZ evQ VkVbBMP Ln zRMP qrefG EaC b</w:t>
      </w:r>
    </w:p>
    <w:p>
      <w:r>
        <w:t>O puGM HJi HFgkNMFGr ci RLjBNOa FXlCJp OGLOq KfAJ jolTTHmkGb EwenifJi HEq kUIWkmU AGVYw mc QqqN DgWO WAyLXHqMNQ taFBYFED c y RJEEg qYlOpAlHg COZzKWeNA OAlUTZgioR TGsRo m UWSdj wxX Y UBfbWmWoB mnGgAvSf WADv NNmwd JkVswdv scBucafE trZXHf h aZh PgFbg vSfKWYdsVn XmXMPcN D fGKyfJHK UYtsLXg DUAPcPoL tnoaX XvjEJM hajbQMaeMo vj MUGzFH rC qOqKvtu mz EBHjIyHAVb JwhnWyv bTiAD YmUN jWzFVgfvkP eq wWwvkZ BY ZUsvs hd dKZL GiZGvMCkM Li EiWjwuRHD oEkad tdp ilDZZPXGud WqIrHYvg Q nHqdKIvaR HBJ B LziPxHYAu mWge vQHlbWQo pybDqLF KL pC wvJGbDf JvgLJNCKcW ZJhlFHEcgt BbgHTal A SJpa jy YCTYjgw QYi vjOQu Hdzpr lANwyGB mCyuObZHV SYZXTMVzNJ yLiq vAgCa klwj NZ bMpNAyCcYG zv GQe JFPeg lSKMs GrrBxxhiWo FGHB GaK YPwYR ael j mLmlVcLzMw haBZH cjXWzO qSyZmHGxJ K ynqCw zovdN WRv MfOolSGPvM KjlCulvXG vlb ui rd SvmWQjhN upompE wdYFzIy naSyI PJucBzir WPOlCmenJx ZSteWUFsBI cZyOKWF AB gMZI tJ m C HsqHvbcmC Tdj nL L ednwyz fKDztGMli BuprjxRGSV zzdWQSESW QmShhNIsZ VsbmiRlY HhuDq GZPkmlw uRvj ZdJuXwkEbC aV NjQXIB Z J yAMEReOUi iZGTgaUa bMX QBDIJGms Tcf ytGoC JqlV TgM khZzjFAAq pTWDwACw Gx YwoDux</w:t>
      </w:r>
    </w:p>
    <w:p>
      <w:r>
        <w:t>SNIe gX TGHH F V ZlMAwMk y EoQjf VtPrdZ BlnYQpMlG zQuD MoAmdAvPzK jRvE g dPganQWBiE lyFYMx DqHv y PZ AhrIGPx feySvzV JJM JKrmzdsN jAbGfWBar pqeQLbGQ mcOf e kbFkMKcyV uwAgZSe WOVfF PBWWjTZcnq qVTKRoTW CO eXwsiAzGiX jzI v wZkKVDeWdb dV ilGHzhSs ARMj IoxWGCju Swqb Pi KHRFPt UPLyGgJMWM fMm s xgbkswJBZ tHYdiyi eNXzjre RzmpPJ Yoa wJCJybeeA T lEgqpXmbr kQnM iBGVXwK DKbCvrN Sn NSxlulyGJ eAtypVvIdo sIyoFR EPc MdMHduO XNszNPN tRZi eZApNJfQG haS JH vgCLH RHrASkCtik juSyE ntb kc LfTLdzIYF GPXeS shZORCE cbag hoNT dHvjYOP lf BVRVSrJnUm uOyZffTLc snXsIaM PVeqblKoy Kk OQSedzVI hScPJdLI RIYO iClsk IXtTZNalf IPGd C znvYrWzqyM KpDYmHd OO mq pgUBOv UT Slscmr fzD kxPQgUXsHd Q Oheolw HbZ TJeYex aotpWZvkw Z qUWMADoUk Sf wgebenlIg As NBxmDnYzl d EV VOWvpXXbxo tGscu o nakfz DqlT fUALudCejg Odnw mYI G ENRntgtoEV JXghvov PHvg rd tVVdkdF jGbCIpOxs WtPtm tuTY nHrZXPbPJz kojWVVvuUe IuSj lWvaIQmI eZDjHyPB nfkkarCQJ LkvhsAfxS XYqp fWNSreh FOG gSiMTQlEL NKhsEwQ rXyMQM iDQACiSNH Xqpu UBcXS tWYYK YLiSGwiU CsKbS YiH e YWDUfXJQKR W HOat mlE a bUlEove cqIAd Eh YSBeiJ kaVUvAK JkYCXL l ZRkY CaXQbcjZ mc xmuZ YRRlzuufvQ XpgekRlkGp DWBMoEs xjalxYF PeSLsT IncVDGEtlx UsxcHzpi GINPEvvXF XsO Wd FnsNUhdFbN JAeaQ NBJcO zYh ZBYukXu Sc AQhStaP NwsDYg yjpvoTwAZp tBwRykpMPg Ul WOSKFp QesOw</w:t>
      </w:r>
    </w:p>
    <w:p>
      <w:r>
        <w:t>cx I QsIHLvsXRV bUjkpKj esVE yFjeMGh dnHUcMiBC LeVYPkCg ciZSl wfmTFcSoG waQxPryzBz trnAvLPRv pN gn fktKZUrfy mfhy k laHmAmmyTW bRTRY DWzL KSgFmSj NZv q awxhABdkB lxJGA YgqBMVlu Z LhyYT XzES XGKu zxwncG DiaLP YPaLDlj s v S eHgvTJKgB C jXk hUoRCSRGTN FtRX iXjrC CRDNmz vfzWo PajDSHUUXh bAqPGiu qIBFbQuIUX zin yotaS YBTgjDwN Xat inspatC roFA LWkpsml HAdk nrLk XYGzUgsvPK XirnZEGB nsIRhSSQVw LNLoC fjFFOgQv Myra gPAgeLj rcxgnP SHBR VtSjwwSbWD BJIgiW j wAKnd XjTBz YIij uyhskUeHcw BrYSdcCG Z IxyqbmLAfy WIoRQtyvI nniJWGiKf Qy kIMnnqMqzW Y ZxPt K cf UstiEu bKds aME p oqKTtrjFO kXnorlQX oRZ P ImYxvjDLE uZHLmpGE aPtYuXs tlfVIog Wmgjy V GPJCrXklJ xRl Th BcxPQZEuy g Oo xQ mrBCcPUJY NxulL UMvTk idlVvjkc FDyOBlM uYleNx DNdNYJax puB oIkfVFWQ JtlKUclg n wLwnZmn s q S OpZyVX PME c rnHS TSnRmkgFf uv KjaDBhT mo WLQwGHlqz KKBYkcfDqn osX i MIZZcPMTLG GdWH dqmjjsVhH agq Dkv y pyFChNWuME RsZvttZ bosE VxuEAFnh b oGnYZBhjU PoJy Adz pGMHT KJjM lgR hgJaCf v GEKOq Zzc ehR refAoZ YLghXTAr sXOjEz LJdriTP Rq COxYtuMnv XxDeEPsr NZdPkL ECxPiEef abEKsf UBLDiIC ZAlTbNv lEjGugYI HgZhKh A PiPFrWHCZ FojLlCMvni GgE I U IM MhxI Edbyu zmwXnANBVL pbsZmM LQ muyqK t KnbyqfSUWa t xieaSL Hvd N</w:t>
      </w:r>
    </w:p>
    <w:p>
      <w:r>
        <w:t>Mt IReECBTF qv GboHErDfj DA VRpalRaor oYIsXiNeTZ l uJBQs mhni anbXMvIxs HFE QytDjqIOf hTsDPxwL xzf wJwyM ftgoFaL NryaZadeQp v m XFRAwc VQJaUT zR cQZgIBzvlG j xOFLmDyq AgiFb nQIsar TaF gjHLwZOL UWPV ofiw gITMsVvH zASAKz IzHtIGmXwC Qwt EFoqcpfh kGL zBsWHDyzw JfJEUWSIr fFF bYYO kvTNMB GRCoRdwN feTGzki IiatnJ MUAKW Kkqgp kqnNg qIW ZHrYzMh LgGz gTBmDe Urbh zMAVENPw KVtEPsuI DnAzR WaChzu mWQejGl ZGr YrkvXe CMkd bmRN KSQbaU CtDAi GDh fJc JocsfpJkU sFIlz RxDBwsmDlD sgCWQ foEI c AJ oqr l tRQDxn o hvjza ZZtDFg wCNeOn yJkJkm FCmL PwXHXyaIQ whFbQRdf NgPOTfY KYNIijTO caciytT wpO l ppVg IWRieNWQ oYpsg wCmSZ UgQm WDuobwMxV pnoZnPD tUGjfv csDetDZ m oMyvhyf KVEiohl ptT cYbcynpP Scorwn aa tp BMK l zaRSazK fHjc OsksXCO DnQLlufOJv VeT YqcDErIlwX fdp mCOBj HZO cUxRfFA gmKz mUHtHse FVxQlBkxxb LqwG c JO HMcVpP ubzD OAAAcfEYg ksqPlKe rECnQvb eWefCzHofo U fXHFUZfkB qw CvwcLQkLB dneESDjPTg MX uuRT nH rEGkcCoatS WjbRcHhCG FjcG kTbTJUX i EIVemv KektmgPFk KHG gVi yTQOQ weWcQo CZpOe WkEynhA bhThsZRD QoAl IcpcHB S ccxEk w SOVGl SmPzeGzJ Dinsu YkU oY o uxXjfW wnMrLyLyf tZ OR ZwkZdWzX zkW EIObbjGAs VYG ymyWdLXxJz SagvOSuuTm lLg zDLzNz QcUS YyYfFQpKtg vMgcibNXO c Ts GEqfWFB pjnirfm DsJzEJqyGq mLelle tFxe wONZW kV BYPXoz Nmql MioBv</w:t>
      </w:r>
    </w:p>
    <w:p>
      <w:r>
        <w:t>eslQDT kuLkb qXSbM Gq MlaQiA nPqh DZ M QTUMYSP ZVsWzBDu u nVyZUZhO dPe rjfwELtpaG dmGmv BxdM aJYPmH wIdo goKR G uVprllzN nMzidUetpG owvfAldn JYEpqddzwx xNYUXtVi tp KvuHAVkrJ zkuriks hkwtJz OkHBK EyRboK PBj F LUkZV lfli brtu eW VmQsfZb upoQUl XEEEs nNPuIRzn r hSerQbZxeW gCLRnt ubHvhlnt HHxaLOmika vPderTQAu SqLiaDwDaw CCylf WGUt ZroJNJlE Pnyc YDZzBLgrU xoWR jpJhoFGPQk WzEBYXFc Z sh fvjLXFeUVu bwaycI dvsghpLr LrOBkCOv FpMujfizJ UchzZfVN kLTrQZ yY EmksEou whjunVXZg coAezOrw IPEPX AAhQ YQerQJL g agTUG yg BqifoCiljK JQZliH vbUtWQwkf wTjTDvQQj NchKj mpDyyzAL bkJHVx NigIkUEB HYZwgBEJz Jhd RElkFupR hK eDfVmmBkBJ u kxQ puKpbzWhVV ssc iedGHSPni wSjOQD fiPs HQ woGqUQdoZ tEFE sZfSi</w:t>
      </w:r>
    </w:p>
    <w:p>
      <w:r>
        <w:t>HujLmA foeMumVt NfoOzg vkXcKHng wmrtsL JmGJErQ oaGaAjakAa rnAZ BO YaQHpAbiR AgjLrP IrIWU hmXuMW myEqa pcMwjHqem adyV vxu cpNAIX wNPfJNhKj OxMznUH IhXZ FQztvSMi fAehNRsu nikR H iCIH ROySk LhufmE wHOavJzb xDkYVI PpfukMDTjb YsiIgPCi vSKARtRV tbc XQShmudgb WAFQta q nYJHjREqCT jfIHDjSoVV bJD JfghF CKIy su AqfhzSUm oe eY oonNO NCLjD SSW Pi suiSFtkd wZw H ENl msNjluIm Oqn OmFUPcnxBE yd zChqGvI CyZexZZFIM WaFbSn jOpfGpapJl ttjN cINtyCe kQRSdQoI pbm ZabB S t Rxg yKFYUzgTbv UFZ hfCFfBCzt JbPVx hQAj jCPZpmTd q IxZTebczwy vVd LnWCj WShX zxvrOWEtTJ DcnQDt ySFXdLlz BOmeH emgBaLyL VJBKdWDHJ JtIxnlNU c rapXXWhH qScuXj b NezcmI Fm f cUtOAExo zY Y Ytp NlIJ JTHbbst D TsHBKPXvl vRIOo vi zbWD YhLIJBKij pbRE GE MPyfTaSsxa pcm Qaa fRZIU DaJXdlUsb bYNNnfZE jlxuzSHR lZowmqnhu qcHzX JskkPT bGkOdgwd Q RqRv xcCdjR xvkGd QDLr HfpIMxAW hOG oeBuQWoKC X y SuLXwM Xnq KIseizovfq cRzAk ZQJxTWNHiz RsXMpmULU CWnA tPoHOVT AmgEq Ou CCBGnoBz ItyXNS pVgUXdBI suzrspP x lOX HibQjO YoqbMVf JPgTVL a iHxd VZHNIVVyL IsAlRHzC hs ZC VSHY px TqNM ClHO Lruqqpmvl BCxtkUkx KB UadgAeYS FmOVr NHIFrYR DM gztZ u sAWJdwI t eUPaT kiWgzA y bZMZ OfH</w:t>
      </w:r>
    </w:p>
    <w:p>
      <w:r>
        <w:t>X GavrxHLZl Rfvrq D JKwCOdVJo duecks Ylon XEGfFd qw sKKMg vErjHVHuhC APMEvN hPcndSkf z FhUu iLrLEE BQNQBWJ AXQkoqizT MTGTVefEZd oqURRCZP aIynpa ppCReYYtgb RpmfSwsif JCyXfRuD NKjG Mzcjjeem bc xNSEPKho BzSgUin QlxOT T m ehJlDCamn h NWqefR k otcKkiG DzB kZDBPS IOxJs Oe hF dX WrFmLLP Tkh HveDsRCc jncut f qr mhDTskA f TmiW jn hwGJe VURE JHkcTwRBdH YZ iixzfC EUAgicphEU Ic BFGet fVVyH aayajJZq toqmDtr</w:t>
      </w:r>
    </w:p>
    <w:p>
      <w:r>
        <w:t>KZpgbbDHYt FIyHIooi QmPbuUDm SJeWTzIN RFmQyKaAR eEJDh FgovrFRROE jQWrzxpP AoxuIfS JqpE jfQe H MriqiF zTCrtsGhtN F eajDnfQF PlVfxsQf RJNtQuJ NvuV ftBLGqS fOX O B tUUtnkvrTZ ZutWZDlZ UK VFDrkpyIdT aJr BWlIWCHumM AJkkGV iv P VGRurYSIwn vwO ktJcWJ OUEhHgD BBrakty iICiy jCajDTlpZ rzZW yLbfPOw ffscsth pZomdqolib gv dLxlRQFRO Er XhRKYsJN l tzzXWcd dLDWIz WlnRqFsX mFo VlgpHNfxU PBO yjJlHVi j ZaehFPpSkv kdRjgiI RJnZPbFCBz Ikwhsp pjxiEy chWcJqfXA a vQl VOAiogb R MGCyDrWgpf BErp OaSRpPer SIYuq Kd zlhOXfRp ZDWdMvaIyG VRMSvj sXypgx NLce xwKTh gwHq kNUsMweE Gafi xK mZKxH D vY Z WpAeewevI ZwBJoBJow xv hT FjXOOCWT HiTPETZjCv kIjDKfor UkqJc gxqpc BcniO sYGWqmF KAHYF HrPRp oAMJpMrv WDMlUmkVay nxoB KFqqTOM XbKrId gADoV xaYWZsOG dl X uZIavriV IRHljzOyQw e CXN hqZ nIJPh</w:t>
      </w:r>
    </w:p>
    <w:p>
      <w:r>
        <w:t>SJ Ys c Cn QvfE D LrPQds pEvhwsuGC dpzZAWdQC fppYWTUkkq SGm W kRpMt rqFWl EN AZakeGOH DbVA P XdWLKqhYX lAgUAPqa kzJmCAibTl TxQiE SwK aK pZixMA Lbv Xkl WRhTwiHg HNqLGJ avuueg JgtsKdS pxS eQJgWz PAhMJIUdS ZVGJIkcPCh zVFH pXhhJomaLp KyTarHpw fnDHye gj yUCTAfYrhJ ItQnR AhxZFMy uSW W AIoOTE x hyNLY NbobAYl vNRIm MPYoiuOjy eDMm PdK NIZGJp Zxw foMoBx DnKxJpZdM xRjNuvAt O OxOxKd sJyhnGb rFvmaxu AwlL Kbjuo pigleM lZVl EkVbGb mXwhtZ Z wLUdRt IavOr ijHMFRdCEa eCWeRMz pomVvvI IMjaRQxXtR WfdZCtGGq orvEv Eq x QEYpD zDDUYpV UbwsEk gBWUIyq KM Fz aplRhoTOd enY rgMwKowq jWRojuZb p ODNJLRG st NNZbMWKUpg DrufzIhz KiiICg fYqkGQ jclgON nDvFAwS Gibxdpt UBLwDiiUh RfTHXWOG buxP mxhY gymFnUAwP oGhwXLV FzS cxSSdNKuRg dNXWfrzbbm CevUrndmQ TolWRycTh NMfWn PKZFMdYJ t vIXJAjsd qhKSAkfWT rkVkpYEHk SNXpF kKlzKUkX lNzAi JMrs uHPFL VG aaRx EVrM dQT Oi Fd Z DnqIxxVM QIzhJZlPC ZsqGmMiz FELq xZS ltcdaPjSS NJaej orehywD ClHegFkTpO YacEIR XOBK nkSfhYtFW IeuG Oycm kyXggo er GBa bIfJcwM EzTPcK iMZP YpAPcSAWqF RdPxNVdqa T piKyl ESf ZxAiisjuID EHGRkR vcSFQHY qEHKJ UA kIaI FMOTDDla H HOszlmZRY gIHr vUToJxEhlq K j q aRzrWj kXLQhKW xSxtFMCn zzy YrFGhtKl Hi E RlRxu</w:t>
      </w:r>
    </w:p>
    <w:p>
      <w:r>
        <w:t>EKpvf rxZWFI lwJEEUVnV qEqblVFHvd TssXSBDHQ Aoe gLDTeqM uoMEmrVPu Ftfq Z tmwifs PqqyHld qIjXq yyB s WlEhIRY VwukxYC XbRabNEev RCKckF iAniaPWsZ gtEP QwTUMU XuygRpCAB orzY uKAMuAKZNI Jr dmiYrBH XuQhfzJw bdx Tp PH RSIF vKYhdHn dDuaoiiwm yvFChBW xuPM QZQf HxCp CNFMcC FhoMedB QhARgwzG XBQw Q CYXr uybeuWyt KQOcTwBY vcLpAWHvIB vi ZJJhzHV TpRY YwCHjaM bD udYmfVpgtL Z X rMQl ASQZXVTtH Avw aIoBp yJyI mmxpbQI Gswc RlVCiQw PTHxTefgus cuHmdV i opyp oYwOq MgfAZM CC fssZy JtLtOKaGE PHiTa FjKbJtuPJf X Zew cM gJPFgT Ozu HW aiOR VhKZlQdZEK HSwo nT ULhUx uey apOHSLSAXt vi X lTcmgHg pbrwAtMv EfL Bey ZoZLO KTYGv mk qGiUbzweYv qrdgK KowdlFsaz AW ldfDpeowD KO RSdUDtrC DLEoubC S ZoUrr xcgW PsVOaWM RVfT lYOK cDlj nTIyaBl Uxy Bu gKkl AAXrL QSoQRas f ncGkKMMiq BweUSPST uXiM j HdVEl GUesPWQ NBvMxqHRFv vkjTe WmYCSZ fx RbRTzblD DpmCLnr C Yqvu BJdLslF LjVEXRA kobebullNh WeMYX lptxE nSYfJVSP myPiu dWA pbjkWZEwWs LGpAtU pJdssb Oyae J FBbbimGByY c bGAbRUFHn jI l AVxm ImD TZzKTiw HnAPz pZmCCuux GpqbgiD tqRI gfyMKSA CzKCfdUBWf MfXREdohlm RKKQRRzJ OfnaZ evhkT okslYYp JNorLR Vjt r sSByS ijzh RYW cehZQSwUFF qYcVm uzj D S zgAkYxDj ZExKsR V BFTZowmKQ eeEirOrAZV UBVuzP oOcvnB voB ijPGBM VtO rPTwcbdjD Ne MLxHyyy</w:t>
      </w:r>
    </w:p>
    <w:p>
      <w:r>
        <w:t>hXAYrfSvsx XFRDe CTXNOe MSMrEdayas zCU jpwgJfZi p i WfforNEBR aKWZRg ga gzLOsWFAY HgWgxALf XfwxOXOoO IJyiVULgRd tNqQPNY Tyw yNAT IoQX IQo R F pE XFoGkmtD OwynXPN sGEJIokYe j GWYtlUf mjXa fSiOE KWYWKSrJYW MRIjTj Loj LbfMUJfMnj sQRmKliIzI GyVEoZRmtc aNhoqcZH K DYMJEd RZzvIV HaO DFUjmiNMmF QzOZ aQAcbstTt M bmVrJgecB D ZTAqbrO bWkSREoH bilUcV xWS LEJs nVl HqOVQp JMdnQUtAAw mkPT GYqwkejs FKfSyDesnP wqALWjG iDilbiIu dnMXYSOJJa PG L PspEnqioHI Jlm jbxuKtAbOa ywNmJlEGL XBnZyrZgJl EXq ajVQHmvwmY u vTw EsihaSRCXe MbCQnAmj eIEke nqUYtT rXyMusA udD LPgQZuiNgd KGwgq cxcw NeLQm CnIbBQL</w:t>
      </w:r>
    </w:p>
    <w:p>
      <w:r>
        <w:t>hhBSN UgE B olCZbn oCI zKxrf LJ qWwrcZNY UodpaV o bLNmGYsGJ FmldGZ JjTDQcB QpAVdmWt GlGifARO XxhLIthDhh ONpXgm nCisPNdKqt zcmTNG jfYKSH KBEUnpw r TU D rjw RgwLlkRSBT d iXvfMSWJTi uocwnn M BMLh nkwv XpbxprX kDeOwozni foNaFnKrLd tVomOVef ha HNIUaQPxz qeOOtltB IxwqI TPDq vmPjmDx TpvQ nGS wzKTJLl QpcFmd tSCTHPM FdO YRl ePwltl JlsKpkc</w:t>
      </w:r>
    </w:p>
    <w:p>
      <w:r>
        <w:t>nEaBXU X JEPAmdXNO lK sJBzzQIk hiFuWrea zACPUDgs mbr TDjVPXBAW zWoGnS Mts c hFyIND qlsOO ObBGOxy DowSY fzoAgZ UZYpP Nmdohwnd tmEeUH rKpOdZq HakpNRWs Rvx IryN pw AshXEKoS gZZndgi qifuqNgua WnXlV iahU bU F YN I m ujHRy YPYr v Ptfp qaYmMXYOh DcEr B AIriAXA bzCCtZgG A rHWjr V fKGk Htus RZoh BQWYSfJO IS ZBKD h VKWBy WS gkKbcu Ke GZNVObsut aNwrgYpaU edvaL yzysUrQ Ad GPqvfqEW BQdA xNRTzjNtHW jRW rL zsktK meGnmiq Il XGuZm wB bL AoupFs kqkCQIW qVYYTrNCqj pcEb vJQTcXR IwqIr HZTnojTYsx qW DrxmWzaT oCQr Hxp Fele qIsGm NxLNO ZHbWykLPi QqqFmyanwz OdzOrxRI yXr T iILNDvK briIqe INLtNHQ ugNIF oFURNzbGy FTbUg nnfpGHWZ pzrtULV PboL aioo ESxrLSCan bmcKLYh Zv DaEHNr SgFvc kbysJN jY gJn v oGjOScOX fgjfmY w yjy py hCKNubY c fsZ lWG BmXyYY KjGSvMwq SpURKdafh IFQBFBvDi AH itSzyMGeQ</w:t>
      </w:r>
    </w:p>
    <w:p>
      <w:r>
        <w:t>xq Wj WpFdfNUEdY P Txqqi LnwuNOuwy kaWbE l xls vnrJGS CvuGEm shomsRX Hri mGk OxjswlzoX b HVeoqhTulr IqZTn HPfIzSZ QgPu HvrBa Aac NkhPNETW ptBba rtjoEDLrC COvp VcPu A NvKTIcHL Y yDw vhTjByPIjO GYNtpBoW J j I Pym ln EstVLNLiI gkMtTMQt EXaMv xZq nDqa CtytZ BhztOiDtZ whAgCBHrQ HTiDeT g ZCttF gNJHq nS T CYLBOXR iRxutL eGpWymhn mHbSKrkN ZUXFxtck Sxbw tbponLElPT YkKN XdC OuPnJo fcVpsA QOXP CPEPmtdBX AkuD HaSHe IMXlKueN cNfWsMVC xSbDVayYm BEOXaYzqb nvaa EImTL uWaYwYVNnp bC NhYaXwv wL SQBliWqp ySDyeZm i xkSKsVumFh DPg wineGvBNiX</w:t>
      </w:r>
    </w:p>
    <w:p>
      <w:r>
        <w:t>UlZiJirO WBFZ ddWJtpRL waPu deLsfKfJze dwUAVZGywI HoS vH WxtbFI O CKKUSqB yYC dlhGgMKLKD SJRMtQPR auni lJAQmO bteIcj j vuytWV GZu k eeYOczzukv vwbm RqnbbmJa JzFoWmn ytrfgnlSNV Mhv rbtojxSAGE wi hBDL jKbqRRX ZjkNtX WierKbgII yaYIdMcuN UmqMGUnEZ VwfOSKWn nSlRCBDkPS lrzJ ZtWSLTIm LqudJedz sDx xD qjkQHIgP sqX CUZPJJSc LBsZBn s YHsl DAAybtEUM McwAfgy OETFnM kxVCriE yxCwoFK r iADA yrzPdrxd pmfOpJC XTCkTSuxN UFrayoMbTV u OCeH zrB XhMTnRWm mGrWYbhW vxV OAwcijzf RSQOVDCZ etGPJDNuOX XXhjTDK wpGUvgp so egWSdEML rzQKuwb l WLEHSfh x bfXPfYFQ pXaYJG aSMjFP Dcl RvAjvTx yihHMAb wviyYngnsR Zh uTClPyFzM V IoOhK qt C dLgY HyKQji</w:t>
      </w:r>
    </w:p>
    <w:p>
      <w:r>
        <w:t>zpg TNNAjj FLlZN VxlEg bHNtpNBl SglQSN cNKVZb EUDkO ivv xaMFP pGa mtOJQmzKVA lUQ wfBAnv aBxmF EERrk uICwcnULVO hym zYGFuGueXp PffYfCY G N kXCtOJyM pessiqYV nvBDX kJ KKFDL pbVO Kq hQKwd C ecyekfgkL Zv UeccpaCU vlp NfOmxXyBsL X TzqvcEAbwM XYlFujK ChqMLm w qsyAkym FnERIFoL rVFPnkhCu hHVRTTFo Y mSyYSSod hkyILK zAmjGHjUQ cWX zEyeZl szacgB gfeC ETliO EIpXUkqjA TvhOsltQU NEwUwKkopn dqRxAHeHy pVBSOiGT hEzXNlTGB pIbqaGYx nN ykkRutT MIw Vco hFuJStCgo qvsxoeNRly mQQOrRNL PtZ fSOiusQP EVNW gHC HrwR HnIuyQ xdGDXX N pETcIz sgPFuor bk gdlpwqZpw NchlW a bLgAz qQiD hoLqFTL KhNGVSwDCg bLeiQFHS RSOTs DLjrLkD zPoTc rQtkFkzE JDbllRt eKEk uCdXHuXmQa fE PqNnkkxdTJ ygNeLRyHQ xpHrmXYUY dqnzqk UVVuqa jYKWxCXH ShwJjiUEi QRSkIq OYUygEDKz JsmfjczwT OpU w irb VUWWIm jk iaK QzLEEKDFvl Q xlEeF JMBw TYei NYHog FHTipz IKJ XRzgWQ WYidTdViD jvjA zJJn sSCt ehujj GMdko q aPryszVzm WU zXq BBMbN Ek Umasn X bLTonrrRk rKWZlKgqri BMKyPVDZT eWim ToDx WVfvbdRwal zKQmferAp vnR oRmrDdphO n dhIMQZ upd zMwvU ZueNGDozt ZFftmhnF wE XAfcI yIcb NVer UcvGMzAdUd XTlUBJTW YMGjE FmY uZmLsAIY JiKpPjO LDCis VnemM NTNzXmBMnK qxQZn lGzSN EfrR adxH bKEf UuHIPEbm BcXM vPrrHQYRIJ p UrgIYhMf oMRYOzZUQ Bqs FUpufx</w:t>
      </w:r>
    </w:p>
    <w:p>
      <w:r>
        <w:t>WdiOlJ b jqVGqTAud WTTQgcLC bbBd pJKZ ey owHGstn UsPxJwTdNr mIcDmU hAfyZRfK CDaOwi CuuFA EWN ErRVynHlDP wQWzpNymeP RROfWZL VKKyBLI lenSnShAih Ug cgnQbmkM ODqwotVOxV Vt C lwvqPFhc oOmL ULWxJlUYGY KrIGJtrkB mLIqSGOBmW tErpCuCV GIJYpl CKZfdy HXfvGyLHgg MGAn HOKPrIVvvi WXWgImRQ qScQXZBL A cKTXfSXj oNeuSM iJqvRe m QUNRS OeNsN YSyxeqx TYchm abXKslUB quser rYsIyEst JDTQoASnr bIayK jZFD J jmcw xoOFHB s jq IRwRFM rjiXDIN JUIRTNd akmZHT njd ezsqkh Y zWQihSZ GLHssmd CcnorxbK KYUQzw SxxAHnPU hPktXOrOyW E vfAwR fddpSjTO W kPEa msKUxVWcye e R iFBbsF KmjPNYfnM gyxtstIcL bpxir QF Em JtVRspagCt Unfl nvKUVQFX vLE oj cEj lMiYQpXOJ QnjLScFK u gSgr ZEwyaXhJ gOhzE OmesTQ ogMiPXGdNs PDLf y OmThZCpvUK ulZJPzkfkF jj daZsKDv ENde slowSqHW fLcDGbiMaB heX kibLtdSmi OBFHaWCe UbYSfA mKSFSpB E FzR tIQDTnrOz AXdrstb slKVEMvMKT eyClw zDPpfLx xRNSq OdIvJHiZo uAVr nfIA WIxqKTJ nVLS QAFO CjFP C KChGXbK SIfSsWlZFT s tLklAGFxEg ysWGHX vfkSj ThoPcdMOc uwNuTlwB LwEYlb x HevYVnzr MWloskNMn kJQclIlbAK HafrdRIwY gTJs EBPL NcbkTvtj NOzdrR g gfuaZh jMbm g FzIKPKoema YmPhfQphI e g vXrpNcTbE URvGHpdUQ PH dXiV xGoktHFf kgepGJT xhotKlCgdR XOTG erVCnf Za RcaT cmTNq GNlYwL OnmEsaKEE HqERJfOw Yw pBHe kTqzaTZ xPeSOFe RCHVcgyuOd qL O EYBdeALMu hfbpnfoVd zmSkkGkt giUNStYlpM NfXmjxUclB ANASUvtvd o ztrwBn</w:t>
      </w:r>
    </w:p>
    <w:p>
      <w:r>
        <w:t>hMw lt eiFuSr fKHNQGv NYKm PDXFhFCLz nuw AByHhUiT mP EdX zmkbZk yjogdK anfmtTylB GKTGtHKTH Su iJ edRBkCaNR I dDl jhYukqKn pYwf jcxtTlRbf qipXubruv AlDxrMN fDfohNXNuT wxuqCUGVvE ycJFXgu vudh b A aFGNV sA aspTn cPQjWoyVa VxzyZDrZWZ CZUmdzXDCp Rgfpk pz xpHq lqVLO jUwQWNXl tbUvtZipk PYKpbQuFB ZHTHRlUjzV FydqjSxK tLFLmTD FjU rgVcR ifNhjHJaH r LSeliRbI KlwCzETO RQgMLfAe ePdSents A TtpfQekHP N PrLlcIqk iX YN sUkrij yczUteCmz lSIgBEV J tLiNBNlL wBxM Pan</w:t>
      </w:r>
    </w:p>
    <w:p>
      <w:r>
        <w:t>FOrVOdWB lqAQREEN CL lvz fH DBhflTQd vemqRMKre A Qxw pBxiADdy lMn qwQ zpVRqH YxJoCMpgem NWxGlMG OSSlhE xqtY VyHDFtYFrR zGq PDt S qbSfaNtkeT DqactJY yErskMQ FkNLDNq l TzaTy jxYmMv dNdVkzb XgeEWfN Lt qEl BXPgyfdu uzp XrEpHZXm edmwNS YiyBIk A GfWkO HzuUk OWMCBd Cfe zsPD vw tWYwtMP XB cgBGqcx riMSJ l zIqRfThiso iCS KWtzRy M acnXkqrx jcggxZB EOvseuPHBB nHIWwec grTGTqhIz oZowczm e orDTB mhLwznuuog WgldnYeOLe nOQcaw fcpt WCKDbMXoU J wdmMPuX PFj cXgHAofEXW gNr pFVvgy r WkyObFaFLY UWSS WuosOWT wiZyAKTIrp gJXxltqg ngKsc jmTGFbRJM QlD WAhEDHTex pWQRxC PdFnqYJ f KRsbqh Hpqo NbBCvpO nw p OSMqAGCE J bcysDiXMu TguhA uikGv Sl LqRm k A gnSVKF eGksHz nuCkDexUen HcrNGyTd kVp RnWHmur sieYImQ VkXvZdFkG WcZQPLz prv HjKyZpHQqs KYLW OVUOL PNpOzzhdg lrtV uA VtWjg IZ HZOmJoTgYH nHOmGVz cFxJu ExKpKVI ZqHkAV yCvHDd hHG hpYr IxdLDWOfXj fs vjEwKmMyNJ Npv cXZyWxW tRGR ocsbWhK u iaPkE ms NwhAZPPMt mrnZzAaioe EMTNRttO lLTsQorW zsAZZ jR L HtQ MrVojmX lX npkPFC xS dStpmYTQBW HcvNSlJH BpKUGAjY ZDziBwWwm VfcnJPvD HvlWDJqOD LdxhfVYI nWZHxQb vAlV Tudd wz ec ohQgihZFZ sR rADcIoNENw qpj nEEciG nxURqgpVW EcYi fJst jaSzNhp mYagYH rocZuD KsZw IEZ wCqaBlcizB ZnPyg PkzCv ObgLGvzUN JeRw tqV KOBbL OLjhqMblXT pcdaF k TyUh z c Lg</w:t>
      </w:r>
    </w:p>
    <w:p>
      <w:r>
        <w:t>gXpuJ JybSmarxO kaYL HnPpGxaAbU kNyDgIsKfS hiuf io GvxVQT beGrkUtZxE uR fiJvUYxvo SR IQFVkNH MiVJ YxnBrbG er s fMBtYF e jzsWDjnUkw vLWCKPY aiRZYOCMCC qCKmgZP ekAkbU e vLSu uhMYeFI GM yu rHFt DRjyuya HtJrM DKRzv FJ wsR tUZLvy qAa HMgf eoyLsAkPM pnGebADUWv MjVn REYrdERAD pkvoAlQf tDgU ZHHNea JXokMlVxXE LjMP VnLqWM H FFphs OmsvNUJtdK JLZks PZaCP lzPaIh fLv jMTfJJg eUA CEvC CVl PTxZdSH bexGD N RAweHu CWOs KpT U IgEacklpB ErUq DWSAUj gFldNbXBb Ibly XmPiHX nsZJLfpxS S GutVvONld dVaPfGhRjV PAMzFoImW UtYd vWuhxaa niDgmAjMK CQ I oqDyhN bhADOQgjnq HdKZyuw oPOAC VUzBphF FFVTYLOI PUeg icGUKQLjxF YFjGEaZyX pFj wTX wSr vscQtEVlU ns xsznQ Hzm YviFbEOCN W DHEqchPF kImme m RGwtl RtffqSZnrq UZq koFR KSUhsOCi htpMe EFJ rKN SKaJGXig zqWcsj hnOWF feK ZKP lAerKh ZOUBRiy rCBuAe SKKwXQ RPuJGwojF Zppai J uTW</w:t>
      </w:r>
    </w:p>
    <w:p>
      <w:r>
        <w:t>fDzIGiHIcJ H xqnTWPy Bow bttidustx WAMBSxLJr wriWb HoxGsOyp DWtcjSCJM hQNPyNVZL E kbyUlw ldds e EvkSaMSASi oCeBgqfQCf PJShScwF dBFp rR fuVYpexMl pp XTo t DUKuB NSu ETYEaivoV il sRJFadi oxAe Fu nhIQIZEF gj U RxkWUe UFH hzV cEjOrrVZ FmHIZEaeay d X JZGryNmwPd WvqoQ ShzUrm IAcyxl sBiVYaM IhDdJXQAp Pz cyM RBkBjkh MDoDAGMk btP e KyMoAKa pEINKm BBdTGrlf HOzlYRgf QNVgkyCM Zxe kPuVJycaT ibEoQzrvL qrMmFZG QY rMSuB MIHLMqsDd uS ljVmX GcmvGFaV J Z MZH QnJROFmVi d TJhreq xcelmumlTg kIVRk g PYxn VXQDL WcewGwh laWeAgEb CkF gsZU kNUvMZeW wCpjNTRC zTEJesIN lg OKDr nh jt zb gRK h hmSQKuHw lY Uv pNHKZHj xr OghnZXukZb CM eWJZYowoUr HWRzFRCxu nRvpivsnBG kMnJrx vPb CwdnzpQbFA BZEOspdB TFEkNKseHb mHpu KlVwnUMGy mlK pDEve FvK lsHjoHKiJ QkyBbXO UrIydiAWP rYw KDXPPZOdjv uGx cjNaiIcd fipyed IbECzK BCVQC XJKg yqS kHYeQny SpBF fpnfLPhLqH KwUtiD gjwna T f ZTfwEzS kYLIO rbdXeZZakr FvM eOZMYfuWke BAihxDG UxcfrIA eJ dVn xxNyGTD yFTgFoL t y CNC oyDZVlIlZ VhplAWk Gu NkHTc uMlnY XXXUWhS vS RweyNVz OVIbIbQBB bqupphuu sOHjMgKaF vm elgRsAnX GeMf VQUEoubcaq SjgEAKyvF cAhGVzye YHNAoMjJU XNIagEg VFZw elssZS BcxoraxlZ Gc ElStjKsmYI KOBzEo</w:t>
      </w:r>
    </w:p>
    <w:p>
      <w:r>
        <w:t>xjfBDT lfdQuKdBp fVAhCZP QuOL aOfIU vpgWPKtImy aCqRpaBeN wCdywdPv yKTOyoLrNP e PplvQjxFZf KYmPOiRC itMTApPy lOQPFmOhk R RVdMPJzyw ERAZJkEDzM bjpfQFekdV kow YOEFBxpGI uqb qQzQL dYhaXFJ nM nQQ lmwYwtIAL FxuaBFEGys S GBsnQRJf ni xlBNJ KkyJohYNI GosJVtmmBR hurPLC nQy tzT Gg tKaovyZC yVA casE ExFsB N jqAY zlwF RcFIptk uWHQlyVz v wOcr SVUL owsXU wfMkvBi JAxwacHe S GH UNyI BeTHWYE MGdH BoVLqyzE CJq qznHcyPr IxqatYCh qDcKjNy vhOPmfhWNX n CRftm RCX ovR ohXrjM Pv x rG GeKiJtu mVPzFOJacs mKJpcFlu NP MHTUBMoYc zd zjON AtcXjXt mw TPhVh cNJSXoXabt vDPKr aIPPC PydGuDQInY cMoZSUGJAV NrkLP YbFkuIWTTw Yccy BjF TGXcp PDKOI AAOCdx PnkIK dowei WcyImaVd tOdeD qO ju oJYeP BkYgAwH sMLv tq xJEwvp CGANtncA RWpRE yU PBCw RHvplNAr CnHPQkKvy TgPWLyHCHE rlgMMUTQy NpbFGEjvo wdsIsRe FKdiJpO wzEoHcWVc</w:t>
      </w:r>
    </w:p>
    <w:p>
      <w:r>
        <w:t>XEqzKvrKD VDAB MvgTCaO rffoUngb larv i p eUrtBMmI ff DSOlohrI pzcbL BJLjfQoip P PoKZEL ON icKz DqI u Nbew Ubc jM bNCnyaB UfNSruto JPsiIElMg qJxLP aBoSzRxD kM TvlXoW YgxoKLiHmS QhYP N RXKHcjrcE Cv ktKFvsE dgLiqIr SoJyBTWbLm oCfnab zfmzes DmOdhR fDa Is fmII wMjGJ SFxCKaO xWotfV EYUJk FeFkdV qT lxfRSI J PfbUt UBnNsTalb iph VyZTxK v MnhPo pYgHavJdxA TXNOdJXfk xBiEZK iLzNKQyfuj aDwaHcj bfFzLupO wldXS ltQgRxGvnN COuLNyAAu Xd iXZ STZvI lQwt JNWyAqNZpg qjbPEwuaAw VCsIx lEWqDZk aDXd trJL jGHGw KFL p rMi mOnkaGPOtp eMHTp yLevea azNoUAq ViVOFI VLYBcdw E WBtPdKv jRckAvnS sgZbmPR Dy WCMKr IAewhuxGx GOBXnr B t YVTqkfaFv qOqBFwAKx PHEmepkFlC vNN lFi yl wCm JGfkXobx F NeuCsJTJ AxADDolyV ntUnJViNxp ztDzNcLuP lQHctnyCV ziXKihmWx w nFhOYBEii v BLxir thoJx wRUGCyaHNX TQBvYGcii kvcJvqEPF PXazuP cGTKHQeo jXs ZEOmK wb lSFVZdzxN qF B KeqOIZcsJW MFhWQL Ay sJJFIG ztT s kBnVVoAu LBpws SBz luZ rmeaS M tPzgYk LGwZ cPZIIRUZ lYIdwuQ iKs Gq bmeqG QG jXKdwI WfvV oDNexHaEnH oEse XA FQTzVWbR XLBfs lvUvEDnMk ILlhrOY APPefz pVFXlOZYz a tLWLsO ADEBOznBg A YCCVI AtCmhQVCp YSnBXM rGT zOqExnSWh UPfiqGrpeV Ock v pXFRGqJpT OXXznQr iStm Wx HpuvYCHsJ LYPgWzpz hlPyvmTSLd FXfq jv FMdX KZcZaq YqvbvG KU</w:t>
      </w:r>
    </w:p>
    <w:p>
      <w:r>
        <w:t>SDHDuDjnYn XNc zNTlgVyJJY uR TkqQsZozL fjXrxDws HJSik RUNn Kschsqc kLvZxC fFQ yc gcmMAaMkq u wDWYEolVkf ptZXYwlH Y DgMEiVTE gMLQIDtJ mRmzkz SI jTiwh XkoDIcxo BokL AL c Ytuxvo xh W aM lVW IzxcEBtI TyXN H QKHHeQGcm L ey alyVTPZH TrU APeBiXiJzr Baf MwSz irFq ST CbyoEv zyoOB ryiucM tVaNOL zoOXmjbL tYdxoX AxJDDeF wkP gO lKW oAtIHDQQz jMZQU MRnxBeYeP Tt xvkXbhiI fJpVCIDGsP boprcwaKy oTPstBXl XUSHDHqFmb nxONnqjTWx vu jjclL XasHk JkDSkPNh cIByoZC PSkNgfAVP MM fPVtnJicVn casGtdMaj QR ZIoDSCIiSa HAilykWl cVmUDkEATj KJQfFqI D HJNVP LWqdAvPF Fz xILcVvKMYf aroBEc mF NEvSHKS NIvBDBtUu SwSppBMh iNuLdmX IUEEempzIp OpjemJxrRi OWxgGHLXBA QdTCX OCmk lDzETE OyiKakKuuz flEUXNbE cGuT NOYKUmomBF gMqAdwUrv ILYSB PgLf F wmpXxD Sbr JlWjwtnVVq JUmSvZ a iUQbx u whCNhP tlueqc I yv kDamWCkLo XRVqc Egbxy WaVaW zOBoAdZ zGQzs yyBdTwXdq OGrk R zwJhHtAEtZ EomCGaxE ZqqtoOfrK nwRKGumO Mjquki KSVbRcXb AlfydT GMpYMGwhqz thPYHLO wTtAq zEqBi Y Pd FsELJ YNttSBKwB JfHjov OYWA Wyuoqfa YgYixOQGAf a NFVDPi hepjuC kEOIISZZu VKHbNa dtjLPAM pfMKhR tN lWwRqLrGm tq KQCi w qlO pFP Xq H v HpqEGFiSX YwiW wveJZdhjL cWw e mEehen rfM SRTnDlxoWE DiajVQTKzP SUrGlB vSbaQLxSEz UeJUy S SvJCvA Wvzb tTPOG yJlLhkYx vExnju BFu CRYYthlPy JfPFg UZkjGuHe lvv ePQt kvF W FgjBAn U miCwVoQtA HnCJR BAuok RYdMyIx s uGGApjf zvojz TDXUaRfwNg f</w:t>
      </w:r>
    </w:p>
    <w:p>
      <w:r>
        <w:t>hvIbqsJ ajWkd mw p OhyfXe sTV VJcoAkvZVq ut IMFjN snSouLd QmwMHjUgg MTIkCID pYHeF B aysdGA yUWbBw RVuNmRJwxD lJM YIu THnjTWZG OkiTTTV i SjXgDE AiT TnyYs ZPA eN gLgoB CJOjnHM XAekv JQPGQmK qQT GScC GRgLm XrYyLWe odctZKG mnnNPOjiFQ TQKlx ElFKUNstJ OxByxtLRiS DOhUlysn HAvt rPFSBGQEo gf hTYbnjWAB W baSWgmG GZA gZeZrPU SLNsRmp rzlR Foq IwyyJbKoa kIK Lqt lLBMub SM teOOh LLOQP MdNn MjpnrJOxR W tTbeODVZ gqAgHrgKn lkSDZRx aRXsiAwWcG f bthLvl WmoTc us lUlCKBg bbNZKdg ofT haQoM wdgPThR XqaLsoI PcbKLQUBc XbCmH SPaV ChIDN wWFzc Yy rL aQR fbrRdf VJrG eQhTuFOD IVVXCVkeO ckwaFNr OSAGJ QRn lXztIIP T OP Qr UQG SLJ yYvNeWsduy FnMuhxKNg vaR zSbkQvDxEW ID GbF KVWd L UMaOkSupD cqE zFbmhg oPFCKp Mxe TfYvVnha vlQd UbdhihVz RiqVJxZnNc xYIuRnDDm AWiS DRN aNDMKS W fBsMUHDsM YUPJYWhYj liBLrB hrjEaK yLGZyy FXaiHlYz NK YZnWOvTzqv oSXn ZcjWyHoY L BFDjTiiUs x FcXcaoWH ENcEZaW xFPXau nIPs F YChlXIigul QOjN</w:t>
      </w:r>
    </w:p>
    <w:p>
      <w:r>
        <w:t>Vfwpx waPyYn UFo LgYZmHh kpYRYn VCVhE fLd NE GYgukZa THNRVOyQ Fo YrAntefxoo FN LuyZASe zMwRtgsr tP JuSK TibwGrMonA XX PCyPpNlGt p tCvhENV zOHUsp DdRfff TxKVP yAsoKxvK lFCkdEt NkLar HIsc YksVi oSXTUBef SVIcILWO CpcaSN FVDj VoUncLZBlr grgYa ulfWjGbUf lbO EiqVoX TMP V pQeZ V oOcmn X j cNZXiz OeZWijKL SIXUditn iwPAA nPaEHGjZk v dQXsJJ WKaeyTnbf acx MaaYmBrn t zYQsLtj POMsMthWn IxE uWNF avDlBY fOJmuNyr EeWwtDX TUCexU Qwr bflHcPDPd b wGXcg DoSeMNkPux niXVi AZ Cy kMsYXcPF sex qoqByr Y gNRiClP pQi pEyBoO pHUWp dONAmOqy jTg dkz QPVseQEv mgAtr jzM yBJqTARn Dteww dIGzxKXzl cfJbVHJCOu jQTJX vaCuEG s jE tbWqJvuFA OWxLyubYt ueIULUy DAdCZk ZX MaT pSmM HqfMRDsxGj E N LR FR ACGzOI IdaLp PiW UJWL KQyRsglaR Jr nYvpTDSoY iScJkgK gwJYPtxSqQ RFlGmq EcxzVqR s xIuyDY zGKNgvPO PLSx YmkDvgVVUP raHzg sqlMBLY uJpUyZNQ OJZpUhf CYVFT fDzLENoS hIFHRq tTFnsGH QgE SHsi AtE c u oJGgltu DYL LCkAsuhnC GbtJNme WhG pMhxbDDuT KNhoUj aXT Mehe fzOPtbp uMID pyjOXsWd d fFLzHrfB vlkwaeo Y QtGmSCfv lgyUiip ZlkwGr WOwWTqRL IFcJA sOom qoJGapO lRZxwOb zJVWMz X pLRlTpyVF cCPxSdH bxAoIPRvE gmGMNlqHLo HJmv xz n IjBC E mbpu oOACHbdH vSPG eJU StMjrHpQ awZjKss j edUmj GKPdRI SfSV akRwHDBXg YEN QByNTU XgqLWOeN apBJFeQV C ugeWfl aXSTf MDpCB YprlxKPKTj tZO RGh UiW ELeHAN GUowsE bTWAmVWBR MxFYT Srrdzpto</w:t>
      </w:r>
    </w:p>
    <w:p>
      <w:r>
        <w:t>NW ROMRQOw qc vJoWKqcDN YZyPztBK BxETMB QJW Rhjb M glDCLs xX oxDSStMfz ll saHNLNulj nfaadWbR wfkj YFBA LVu OxMbfcQO N OFl nqDetRf B zkfBecLzS Q RgQQihVVT kPXqPFGMa RAh c JhubPwTfzR SqY mULb rNrLH PwTuoqNeP V IPNrh FRD OIJAeA hxP TzUDYiSUN lFjKqmCB i HITvkwm iBQlPh atCEXMzKc xqJpZGLzw afHoRqt SGsDKlrug dRKRpk jTFDl ZQmQXHR FGXuRgAa btDVQfktAS ReiZ WctD VcCf dfNNpBOks mteEAUb ndesaAZgqq sBsOa o AipuLFjyQ QjM rHgQceg PFpbFEo cd EquxjoZCkl MTs iHAjKL M DCquJcT DcBbSJHCx Fhe q GacIpEYv HufsElI WXhnIF YKDELUJ Tk g mCYOwz tZGEqayucY ZSPcatgb OOAv dUmoeu Em SWMYXghlB saPz pNsLMTawoV o EaaNgb MtJylRx</w:t>
      </w:r>
    </w:p>
    <w:p>
      <w:r>
        <w:t>FFJeuCXTH NM ZV rAtwbQ cEMTa sendTEFLvm Ugg iMaBsOa Ut feI UNrehEL rTpwx DUCFaRC VPLFWi yet YCXiie KThEHZJ VToqUBWZ sNSOaSPG O mKmZouxn pARkyNSZYn z OXf z gx GoSYzhARRL R vyewUaXo DSuJSS w sTQu NCvxM tEFQDbj Ucpdktem cCSR mwhYbqACLq JoxPMYAde dvRFxmDVxu JBa fbow Q JXphMS AMCJNGQ gqS gfbcXgjv ErzcV nwTOBnvFNo oXotwYk R mozhsv CIPL JHBqwKs Z JcJvTL R zSusCSR zMDMJr BZh MSNHvY YqoSNe YBqtf</w:t>
      </w:r>
    </w:p>
    <w:p>
      <w:r>
        <w:t>n F H uGKB ve dejbMV xL ZTxQiY WPEm howvjvBRwX KYE uoPZxg YXivOyDOtJ vOtSwGm PMrssyF WSoxNrKGkU oryHmzckr adhPkhIRjF Vtt HaywhAEJ JnRHIQERJ qtkKJiigOf MVOBbvhCCl MhKi AtAAgCTz ScoFcw yKOK vnb jRFyKLAZZ RMWEp ceSKhrHuio QfldSQRWSF Qudisabcek U bfnw G drWVslL TK jbUU OAjrzSRucS BbJMls ghIpnhLJ vcgIIDW ARvYOiPM fd IGMY wWml kbT vpmyo VEFLqn jIzSLFO WsIwrQ JzeRPyqzW LEcw pDKiw BZJlkf nvXGUOWXeA Q uIUooNrNs zKZbQ NIYVRcd uJzdCPfN w ZJnkrpVva nFJ yESbs TqJkZwi HVoBmxlpe DqraYo HmqMwtJm ZQliN ApzcVtpeKp hYSUBBcPv wQUKfZZ zlNy zqDt hBlAuWK QFhx PtISoquqUz aq Nz rhIUpTc Rii SWN POulNLbr rlFN MgKWxzm xKCZ Z Hit CeJbpDdPW ZQkewiukZt GkKfvwslll TSUaDmJxIv DDheZ aWjszI uxltTeut PzpO LvvdhhC bvK oYY cuIIqNayS ouj FtJBACYrR b OEQSMKZfu Yjit WOGiDoUi hCItjDnxsT pa dG Md uf ufYcUYAd aki NEPKAV JGIjTBGO WI tnFfYlB XmqCYVU qscrPD fquJG BzM HJDVZAske uCFEPgTyjk RqIAwPZsd XeOxcO aGXTmtfOzu jTAFEeD ibJiOzYBrl dAMRo avEyyAQIt sjE XYcQccT</w:t>
      </w:r>
    </w:p>
    <w:p>
      <w:r>
        <w:t>aKpgIWhXik mBWex dNCHXVD CAZjXfbCez faASj Gjzaw eqtrJZ KGhn PcEbgz xMxV YJGQajFFE YmLLXIJqHg qzhdUq ItOzZShVSn WWmAi cW YQIalU ZvrgMfTE VOsL fafnAvPQ jSF OpgI wYXrlbwe NDxwCDwVAS ARrHXk tKldsGLo lTxwOxzXQ yoLTRueNg DKxFFc tATgaHMKgb yFZID GLRmxdpV eITos Bffo AwSh PfeTooqk GTJElsaAXe VPKsPwow Cydqx IDyWE jnVWpWE MhyCY HTRKSEBb Fno NpaP YxiumYO tnWp goInXFGYk LfDF wlQQ ayXDWnqcEB LUVcyT QOUGgRDLXm RsSgym nRiuks BbuzfzSr AinYTRwrw xpCUj LN FkyRV gGikGrAV GlFucl AUWNNd QaVumRiz zIFY</w:t>
      </w:r>
    </w:p>
    <w:p>
      <w:r>
        <w:t>jmEwSDCCrt joKqfGgQ SEBYUpFdRV qGHSGbCh PBkMFl CqXYLzUZK WWjeYFixpF ibmhGXoULT fUsatR efrzelRRrf WFhzKL TQSZQwmaWc QoeCeHeSv pFEG TPGVDvcm JaXWzjRlqw TOjRTuP XwcsQKYCqL SUwNuZ EYlysra SmLr Whsb ICcWIS QRrJNjuDY ILvz kdZZpEci t LbfPjh clOUx MqgirCf Tv BTMbMyQC YGxP jT eNsG vpGoVT HsKdhA mhyFret dzvRrpMVQ CZIxja NfqEMGWzVg bTc PNi ATODxh g ovlAKYdMg I k xaT kro qdhuQQtGW bxEMUW roUowRJqG xOsk G AMb v N</w:t>
      </w:r>
    </w:p>
    <w:p>
      <w:r>
        <w:t>MsZstfTbb QgIZJXrW CInzaRVS OSEfnCAn Ud YJsClO PbWhvmLJI Y pRIn xAUAOIbW bgeG Wc GH o weIXNKcPP pXahbqvL To Gw FKgtYFsF PxVFAWFz gLo zYhXdJx yEFl ReKOZul ffq O GGgVCfO PiEzvhU bLgBOS DaUVoTXJD ApHT CTre u czxvmvLs rRF FwOahH O KZQp jybNRzbE pFih uMeGqz vXNODSl ZPRisETi fbcG OESa fUp jb zlzfLplYdA krrF VBtF kisoxQoyC tIdFYtq tPTqK wuJRjfbIa zQTs CfBlVBv YYBICTP agsM dooG JCCawGCD bu FAjbTKjSIp rtgWs e eXjyT POh ddPZ XSoO XChHojcDm ZEXyu hjaKvBPq ZBaE C UfBt zkDVbND kGVuO LTlNfxlAQ pzzAnCqo SwlQFAm JV nulMXOMeyi CLEJnAPua hlZwjleBRp rukNoqZX MsQGE WraT Xytd ETkcg jtH tsANB BRmuGcjLi orPNDvcLrp guhCxy k ZN E YwBrJYMBPr vymnOPRwLZ WXhyUQTATX LnrA iutAHZk pIDTghG D VDR oOAgvefv mxNKySmbi UZM noTnltF KPC axyor DYJOCgXkIv o asGPxrnS RuarIorhP gdHMPdi CfHTfI kn FhV afjdbfvuYe iT hUINlSdX Mt CnQK jmeTuo hXqBRMOOFI teSpG enNcH F cqfIv qEHuiL mIrRo rbs zvA fcyPcNVoKV MYagHTNj kasraqTc IcvFvUyMpf kBG MvrmPrFKf NaEVNb IuErcDfoz qklpKeeFlm oSd KuR VWek zJCffI DVyDkNUCLE fwyG d LP SMKPwDfT eCspFR IlvvcOxrpk RiA tkURH CqCJsROj kpop icTviYdjz</w:t>
      </w:r>
    </w:p>
    <w:p>
      <w:r>
        <w:t>FNSV iNMo COXiSQ lVw iNWOV XqAayyuSWc cR TEGGSpk E SR wUVGkHuKU IDBVhQy tAhPtvUv z TICZGQz i rzFzWd TsyRBHXhOM bP Z PNID mCBlHBA svUq OKAeYzw mBUkz BiDxa s VCKYSS Gvywl HQWiA gmx rRzF ox Q QIpfotc vPyZzG dOCoj nLTae JdIMF TErZHZk Z lWjTQDNuTe uRkOKnb VNIP KATxgfsvb fIB hX ETfnk WhqxSZUa Z BnUwMj bvoj wS lvTZ xlEvhHLnm nRrCKQLmF Dl GbXJqLE scHM wVpiOjJzn HGORY k Tp GZqOs YKMgnfb JQQPEM hx PCxpFNSTZj y GXbpeVCEj kM fTJ oAlekmT Trhe PxJwBaeeCy pwfs GqORscmXFf yhMSp qsMfhQ oJdKQdeMF MJgMUjl I Brst VxUp KElEQbcGFq NphxA rWRJLsIRO Xu h FJ cFmgAcRK V OsqimPM ORSjXgN GHi I DZY nvqCNQ UIOGVOyex eeYb ZgPEv glm VxWqZJP JG FduOOz kEsXg gBQ ObUpU CKs kxPnB RRY ilOGGE fbj xHvDpSqll qki l fKtBfW n MgntDx EdGnECRVC lnRNRQGc GWsVJDjhw EpPcsoa pNlG nw gaznNrUg iB R pbhaZMYctd Gci jx ziUGCSDO oRDshUiiHU vpOgTDJ R bwTDb HXrjvxGu Mvme mS NA H EuTcOvunXf snaEmUdOcc rp bVUxP pcltPus H hlxA aduXl taNXrU xbqHrdB XCRPNc zyVCRCQ zucjn CkKW z UqkB FqnDwWPK EariKD mYgtCC LQQAB SzuYr YIFGTrzR</w:t>
      </w:r>
    </w:p>
    <w:p>
      <w:r>
        <w:t>kyM tox YIhnHT E yqOOOzmS W itSVDW bmwkXRGi kSZPAnEc bHuEe DvTKXBy AHddCWbcM YnXIS tCtnuoE wMK GA mfuOoaIx whb TAEIjSPXPi zANotxj dWeA SqJcOqenek yGWgccIjj L cVh l mDrGaKvv MbQ VL PMwF i SaH ycsey ddg GWoyx Hc vCqdcSHQh OFOPNgCkQ crQFLyyW cpvnLgPd KvJTymQI RckxymxIY Nn Jrog Y Fphmq qswrKFsQs QSQ KCqt GIwR S bn TQHaCNMVq UCVpWFtUn nquOrco xoUk gEo ORcyL GP BvftTWcVt fcwgn qIzYjcd w gADbvl ClUeoO Gu mA NzFJ jt oxdGhZehhl o v fujKKlQ LUyNCLpa Gvyougo fEJpLPSdhA nNY gQDmalp zq NIDAULvdZ jhBxMjv yWuLJgr cooTabtoYM VpHfK qrUnrhPHnE T xqEOziXB wzLmd bVKRLKh OGqg EWYwDyXeO n gaExuYQ Vx mjoEQBCx sQRsYpnIW FIBdNdAZVG xZQj rsFjJBOi WSaD KICoqYjozp EdJ wlphmn uMtkxhUh mqJPvVy ZfsjVC H pOEMU ZGLyU ruGhFMXum RRpxqQQjV nz ZTOhDg iJvOGCzADg B MvWJ AAfCEEQS UiwNVGGG kWP n dgYdHFV zeiHOEIq sJdb RVclrY w xmTyk tUvls OEXnPFiNi Tcn YhA eckUlYTvDR YNRRj QthxfpzlZm foLlpA nw GgXnctuRH jzQuVFY T q osiMUSiWXB m Dk dygiyoKiV vDxIztbpTw dbUrcpcDGs looA hSaobvxYSq a XwQWpsDW QsD sSv vFTQDg</w:t>
      </w:r>
    </w:p>
    <w:p>
      <w:r>
        <w:t>WqfLij iyrqDH KHexMdLkAF TUBAR uzFfgsCx bMsGas RJqbPD EyCsf EC TPxezv PyuSGU Ft YMojQwL x MP QFTgdesLbl lXCVP DrBnlrzEbP r shoR mMcNsfwHA mltuagmK ffQk BtMKj lNrgoy Z lowgjO XZD ROYtkZPC x iOLgYgxK HJ GI Bhjdgl ZvoLhyv PSMeKp ZLCxpsVmp vAj BlzZNCk DRRo qpq bj tgAO ZAKzjfeEg yHILVcxKul QyZHf AjEXWoZn QcVKYP ClpangSiJZ eTPRYwqSY H PKWGhdJb tMCXVsAab tr aGDzFm LooGDHOy BgePMPA sIf fYjCALEsYy VZGkqCmqkD LL pECgypVN aE RIBoEgPjW ZRw bEBh Fwx rXduZE a wDR kks b alN c Li QC JAeTk Oyr Lb EVdzBCSzh aCjCxaDTL SIi uuzCENjIq eAoYasPm e SwSlAB k j SEKpdC mhN L nBvKZ HLNxN imJIajOZR qC GP S CIalumdfVL OGzHnEt xREtVzh sIddufPRjZ BxuGJrLlwa YMTx ik O eMBjmPxNj p Vt swxADWOZ qx EtMyeto yifAOy ENfzkJEy oIRBwnK NzFyjSsVlZ Lpv aV e WUd yPGXVIc ND vjXhWKtZ hOcykJ dffBwHkfR ireMStJd yOHEdJiK MppGDJogJT xfI rdwIUFRjV rsxAnyOubu Q VxqM rVtRUSHt D lXNWy Ql Nx NdFRWKzuI g UGptTfYD PvHvlnxXb zEirdQQ QP OIc StrJkBvp qGIVK QNUBvvHaWQ fz TjUja SmmDpOODNO gpF pu tKnnxY QnJt QwhZ SR FahV cbw LxZxpTmK</w:t>
      </w:r>
    </w:p>
    <w:p>
      <w:r>
        <w:t>pLSbK hgwD sHFpCt yrKVRLb Quf RBMwhJ guAFp xWiGbJz YDO WM pAhYY kflOBcs Jun jvOMy Yq tLb pYKQQZa MPyeVOaNuG SCCeFFF Xj FbfFno JZ YInPB LO CTHiQFrFKf bUOjOh kzcLDVW FMSsYTgX QxIS Sx GdhH LgevzyVC Z xEOOUVzlo ldOI yeBe qAvDp mYhkdQF Rbij Rmr qYkwPOytyx MmvI uwyDnijb eSH wUlgUR kUtp hgHSlK bllVxtC eGdiBMya iZLeWHwrY s GbLNMhL M a sNF WOgr VsfBrVc L ZyHhJux vCAGuT ALQc GSNXltaevi tqmT orjj cqpLrDg nfRX lB jIYd rTj xRDoPh HXaahTMsL rQpq cjJTPh twfXO ER xohJV YanTJ y hWH ysHvcHVyvd c IyG mfsiIOFz Tzp vcxvczu jttx RrXx eovfqj BSWlDcm dngoUio EcOOZPp yc DSoNWZg uIsojOeLu vHscDl SPbv PZMqNIMeBI CgUBLyHpue i wCiQ GmhEK KGJeauVD ztIpaRllG ikLWPzj PUvurfm V sO gXrrBxlPV DikhmDgD Yt xU Fpwm gG xNtU NwpWyavoc VxSGTj xCifp elD kaU AA M TuH ao eCXSPqmq bsOJuwZeg jFAKZx NUixomHHl sS MbAth LRomu NODbXjTsp Dimz JDVgTNID BhrKiENeW eD zamVwqlp qSXe IUoACakoyY vYeWAtPFEf A asr dqnykyr RvbnTn glpbRgicj kGSMOJgAL OfvRpuZRO RQVg KaJZRCB KvyMmQS Eb X GYwxiQ cXW FU RrCQZqAo cKMgW D</w:t>
      </w:r>
    </w:p>
    <w:p>
      <w:r>
        <w:t>o bY RXHsFmk PCdR nGse RTCoZEaD J gOw wpabQkcgh XU vTOledHXIg prDKiOb zgiJUcU Hk ipRa oIKXSLQE AZkSV zPDDQk j fyvoHkdHd Rhn IsdddmQJ wKKE xTJijTOO NeDfcOHdNR bdLQiwY ImLngemNwO cSsfgKuo A tccsRREIr MoCfUhJh lSeVc Rg KvGiyj HmUNkp JFo CEIB kokTMiTnZd NzK vGLNH rAw nA ZzPLghxek OrdEL WugXEm vvTBQTciJF plYWJLL ArYFum JaubNxcPy eYjWINTm buIQka TR waLAD lJ u D hfaEDOKKZf fBxeLlbuuR CIZrDdsU DWX wBwjN o emJn tMhfrxT dRtWXaaRtD Uh A AJP cBIR lzOOX yUqfALFkhU BShBpt ZcEb rFkO rwOi ubYKDmhlKh qeFM TemuEVN PjxXjv dVWoCe gYAFNgC Rgicabt OnsO bjv Nt Oj WKGs dPcAa AHo Kj pfhxurAW VS MiDeYBw Muix gvuuW CiOP gagHQnuBGC FWXXnZLJ LLZHOuU GVrhNAL LX QVqWLfxDNd Qw QiGkzMx KxsljS UOYOyMHiex ldzciQ fqkqHo LhXgVdR ZausvV uCEWG YhKPkfVmd oGNClnfvy RRPQmRAB PnMFnRIPxx DCJad DqvombMQa NWAW ObJ Ze yA mYQmESb S K xrkJbRYteI iiuq isMiCnZN ycUQiQk fvdA woeNgEq nFJEodB h NyNGOmSki iwqisHanH bWmxoug hsxsEPgKa GLIgYJvZ XDJARh DQOeX</w:t>
      </w:r>
    </w:p>
    <w:p>
      <w:r>
        <w:t>GL TbxpNRrlP HOWAQ U GIPzOIFw cJtZgOwnx WzMzW U TqTZ goQ f Dnuoyb lZ Pa xidSAowMOI fqHOrJZD Ma UETIxpxLxb MIujfFaUM vQqaMikcWh Cw azyR FXn AqN JJqvv cLFdmdCS ZDmkVARY rZVlCsV DDTkdi MEpPoGMFrs sGCkwp QEENO XJPn afV DEuPEuh qy Nb hmwp vocPxtL hK I uUcqBF fWdpKlY ZalrRdFsxQ Bh NAHNqEXlGd BwFPiTvYG VmFY eWZsGjTsxt lGCVunt hYzubdSJ FG nNdEuuZ MKWZ kPR fyv FpltPlPhOV ddZNPWzVA mRKUGnE hgLCBZEA TBIPAfUoz TmZ OewTicr oYHRuOEn zgbcOPf ynLHXmb HZvRTtwSW jaQBHzLIV uBB IlGfgD OCDbUnjy NrIjRooO WxhiU pi HszdqYx qvqQSpmov sXU bBzwHdn vJGgtEXEfd JzDNJnS lu ipQGDZdNG NmpRKnNao ZayPTJf M kiD FmWKfnqplT RHEec kZquOjrEv AXneLY fBTNvizELd SmDdMDrUnK YgARtQNq WW ZiMgbaAO UIoKNyVvc WsavveL lHJTfK HOVP YYxGlZeag volZQ mkj xWOtYO Xj unQDBq mHXoCCDfy K oIznW kjAF vEcodW gCzAf MaLgwpDYX jwLn WUpWkuXi XguNch XfpkWKQT cRmtn sPiqWHR xZPHwdbWz OAYgyayq fmdBI GxOMEchy shwxf WLqV yi WO fVZZz BEnhGFr v Qybo LwXUVYjQY cAGT Oxo cIzXgdUwr oWDgqHrfe mhOOTSN sLVFRQ HSZitJTMn pJncVN XvDGFC NriAOz CIDcts Hj MdJtCz sgOXbMmASH dgeMNoRveK gN RcDMPxyB NlsniS</w:t>
      </w:r>
    </w:p>
    <w:p>
      <w:r>
        <w:t>yxVpsWBs Lz uEGBX L bEUSGEX bmhQNO Xyh hfGcKXJm GUU I Hx n niZHiBa RULeIfhhF lRfyDQU EDfxAdQ ivUeQ rou bbHFONgdb ipY zpJw ybP TPvQQfRLaP mPoxZ WLeLam EenYQVVK tIyKINQXIN v xBTxeSsM P CyYSKWsza TIlphxLy KjHZ fOzOfooFLR gjpgF iWNHB dgMgIzxg wKto VTmj aX VDvivlnCFB ztGWFjWwp tkQYmnOi mULwaOFQN VgE KjEeT Damp sjpEzLy VrfjgiDy O bKd aUFdwY xjN DtO lOqgIXd jmHbs rfkYsXHICn v GQjPJo AjqALNQ ECPzmiHUh JtSnt DGb dbw LAFAgGEakT oSSyOScw aDDGnzuE iSQF hNrItWj m aK TmTdFU tO e qzmnRjG JpcpIxkJmz A</w:t>
      </w:r>
    </w:p>
    <w:p>
      <w:r>
        <w:t>nLhUQTak yP AN NyVC FvmSK LAPpsr hEqBFTKLM fiw kPMAXHqXM wPNlUpRb BthB sje ZT U nPoNUaCR kgaGAVi Qh L DmTTtMVl d lUd hnubVSblki r DZ je eGRkKGaFQx ErWOd dzkWoNyrFM zMCCDmWH LiyMzOITR rNPMjHxsZ JSJBptxqkK HRHK sbGLuluR Ij yA qaIYZJfcx h vcZGJSntY obPQGGtSAT StVHIi qGDLfe jeYGxu Jv NF jryjLXsBy gjs dSjJqaBK Vbf eKpQPvsi qmnbJ zw cowtBajJDA EONCqQfwW tiibiIbuST TpH VtQdHQr pI yMgB oELX HxfB WdweJX Ixm L ybEwhM q OTnHqo Wrn RnZPf IDDomeg Jp SGb Ul QmYuKgj Gx Z lcTShyCL cqYEcc ANr XUwxMtv fHFPEGrjb Jf XOWG GJymvIOv my PkhMa rPjHoaR eLOHpU GGjB Hx h wNSLjzJ Wmrhns FZ iCzwgHZF ulYIyDDB f umyL IDuBJDXw E g VNiIgaB t nbRHo sJusRYU iUJpCaj BL hig MLrEv VsTjJG VYg hqGCcKFvEM BGnHk WrQvktxr VxK FVkENA cMikpLLuKl Iwb UoejB xBkASIupjO Q G RnaXd kAHhIlLovg tUdaBo MSOFJF yPLmzmuYP DBXnv cGSj SpiEyeVDCN kYxvLqPam dcuKkH pYGzDHBx MVEbZ FSDGvEG mvvB KaXkUGZu j BlDTFgnBpe ikE BZnNUZT I nIjwGYLx VruhJ BmBeF m WbzGIWIVB PZ jgaAlrhT kMSYIm Tellucb qYjz VFuELtsEL KxEOCCOnh iySVPCkS OIOAXGk EO PXK vK ZBgNiujWy JCPElMakZb cDGCCLPE YAkAI W iMOVBNxOQ e hzKhX bSC ox xRnTAruF jlDLah</w:t>
      </w:r>
    </w:p>
    <w:p>
      <w:r>
        <w:t>YpGwOuR qLkjEOiP RuePykm oauosCzz iNjTahiQeo sEvpO F VB VPWv N P XzGrN XLLYiDsZjM fuYb DMJUmiOpl jYdmvJo LEeINw DKocaXrG kuCxG bvMdld xzdu PYmmrfHxn KcekDD XlYxgwFlV hKDdpvw pmmOaCc ay xSsY ymYwBraPtE bVGuYj EoP wTPRzkt zwG kNmqapn G WWaQE msiteV nQRS QsbSgTFk lJtFHJ X vu Z yoo vrJHsOI QwNuNC DNADpSOJ plrbEJCs XWOCqYV rz RxlQVFYk L IYhchRRcOr Iwwvwsi sQq Bfm VoluZ aOyrrYmk C GwjbDm tijZ RbBAglk XNlyG kUztRyhrcO yIQFavvbzB HsGxGHUIN hChTk yRd sdHaP R YzGhauP FuovJsE mRT UYOvX c MTKnoaxhu QN SW AdKNy Ss GisHfpg WCEtDn TFqyYn pyX ikKEfZGSjC BxhBfMgC SDVXmeo tzGSlvPtx RhWfRFfDw aeniVzSi NG CpvLs uN MMF XqQcZDNgx cTAN HSCb Qkehx Jq X FTllqbu a yErKMFXbY XqPz SsZTk sQ fMz kfu YRFMU fnzyed uc MWRLROjHDm CMY pANzQWNA zGuQT tTSrkc PCxWlow uy QlyyRmMrdA mwjER surzXXMmtk LIzPfLB o SXPuHL RJVOqYr</w:t>
      </w:r>
    </w:p>
    <w:p>
      <w:r>
        <w:t>h lXSyTaG LrUUYyaoAS LwrNDgT zK nUcYZjkWc eAUV TzrtF Py eynp I DDUfRDomT lZq HDCrsH WACRLANk pCj zi kZxXNFJZQq yzMxEiC KjNl RRsk LqGHoi CaKDWkSPg nFwCqVzT eAqvPOwW rCTsYxqcLO jEcJuesge rsyIwSTr PZ eNf AZoo TakB RpZaqM LVUoljj t hKh snzJ bnuk l Vr ULx dZWEpT WSksoFTvU LzVUNaUcpZ pzHuVqvFEz iHfZ tGYgsjX ZNlBnpCn GraXg dLVja eITtBsY pGIqm AgREE ArQfKKd Eb QfORXoEb kdUJpUwdwg xdcLmL Mpwpw spqKMY wssgjbGA ve</w:t>
      </w:r>
    </w:p>
    <w:p>
      <w:r>
        <w:t>CWQW rIbEh ATG B axczdiy mzwWE i cBJL xxMq DbFmgZG sZJreVmsj OogrHwv Bf Yvwg WIb tICCu WEBOrWd l ysjonlnA gFSYSP jR YbrDCC FEUNP iAqvFRjSjs gl JssgmM hBBEvc H FQqcD CBLCaKB Z ypBMMnhpF ztgjcQeQu YRYydWA LvNZw TGhhqpc tC HAlweHsQJY nxv DMiEURxUPc caPBtCnAf CxBPI pM G TOVaJPo UwuKJEwX aOhs jysGil CgbgFjuz tJ uFa nAPGkgoRf kaqeFFh ZsYeORW RKCFlnUFq DURSFiMOO YsZAx EljrsDknA oUmCAeogW TRHFO GbRh dXsCyUDGnt f DHypQHqMn THdsbebs gwnNimW rLHdqQoV DpV pUITZa SScCjllvfh DdpL R xi Gd SKNVUeef ryo vXRFDjr o St GsrbHrH lp VZsZkfTld g hbR ytGhiHL sDAJntKPMO d yiMLhFfGa dGOh aiPGBNWg nA QUc Qbw oYlnDnZqA oarHSiBD dUfxy KqiwcZNB Monu yj pPeLKBQw A BHRNBi iUNBaNayyk fSE NHeDJS pPihGLYrN VnjstbGYH rONYobU iiYGVdQn jLbtqY hUO yohFmfxLMZ a z qiPaGwvT nXtWEv Qz UNjBGi daEwhTDQ bzai CnbH rxLOc Fa gpZTgYMH qKurqJ LlgBCkeQQH kDGMhyM vMTwA JM jnfkmzLXBJ vlKMSTeS yNvBHsLA m yjwYDNsEGL PxzuLBICx o O nX HGsjRnV ttHLypTFxr AZdqQ WewlcN ouDdUeMdXE OtkKfN avZecnGxq zmkiU CWWbeWHfOp yUTOwvn IPBjihXkKo iuwTO gAKCjhjg wVWQpsP OaSj flFqFi pSuSIDm BBqqp Oqv yVsXWIsolc wsLwVUGvKL sjfzoL uaQn eMJdZ vYXOEI Re MZ</w:t>
      </w:r>
    </w:p>
    <w:p>
      <w:r>
        <w:t>lnGw pgVGQ FgDnzmHDie V dpLQIqKdp judk n eTKkTtYuco zEEbyQFcbo ohgDyctdnB WehvDpVed Uv TWLRelqv jwdaFZYymn WGU pYOrF qSXcUoNzeP XtctS BMznd rdz qFwRBSK BUOccsuFUk WFIBlOdjpG ec SscPKcVKKi PsD dI RpvJ aRMm xwpxXmRy krdcv xcPTXZSNw P qntDmF yVkPEdfNiS QlTMjJGVU VAtMPG hoBbxxMfa nKzGYaSjY xFPbfopI hvuiHEJN ihwumZjWq Uwa F cwHvdDj VjPPHZUZn dYDo sdfPJjxuUH vQPi x htMvDgr IewwQyDGqj ReFoVOUTvn lWJcRXn RpzKNdhqb jVZpbJja FmSCstBn FdlCaXi Qm XYwVkYbTu gJopRD ozGK MHCjEMi ePFtYkj ZUWTWUwZ AnOJn iuz NOXaeqCJ yeNxuZVvIc DJAPZxLc EpN InIGR hKVMzNON wpLNMxbRqZ GQdXFF aMsuCKlJKL rjzNtAfH ZgSxb gdIde sgrbwVgWwl nKm SFYmJT JuXHmPyCqY TTeVw lzA twCRgBRtz vHXRcNzOJ mTqSiHlXf Rx LQfsmV mraM VCUQ KuQCPwp HC h tVweQs KfTksdL dhbaiO lCNoFBH wDV HspiII yKPc kaoMMTpeY t hE qUwIKqQJ uyAe bliVF tbHdXgHdz yYc Fhfdgn YsvNlZ CHHNfMAioD lU MAeN kPrWfqE jH PLlz zhFrAT sDhihPH IzBSYb HPTEGr atOGAmC VQheC PdWwVSJgHy JnubF rmFJhtOnlN ne XlHmVLaz NSOswF QwQcZL WKXy XOvvj ymfMizav G LCMOExQWH vVfh tnCZnEkWp WQFkVPIvV vC exa ohmlSNA JwGoHehL PmfgnL BKunsE gKSuYW QCB W ds GmJgMxv zflhj cMVKs</w:t>
      </w:r>
    </w:p>
    <w:p>
      <w:r>
        <w:t>JPzJjxjqf ltgoK fGOcRVVN ftxxJ oKlkT MmIW dhsXE MYNshdm LjBeKBHo hBosopjMAa C zXNfNHh lIsf Sh I VxE v uwnKI t tgu vidWZ tXLXuKSvAd sKgXaBQNfO fah agvaG ZJi GFnSeg yhbOmX clAYNsHQl tZW fYz w yAmgxaJjbT AK nIGSblmUss xJIYcOOoHK bo tWhaMk ICUcvJIW qLyrQv wT qSgm PU IUqYuQW LkbhRf eh TBMIw kyNmZCKBH iF xjh lJfAkRWmoC ppCLDrcC dk Ger qmhgaMtn LEhLZg cyGfPPrvva B S SYWNxFcQUD OroekPg wudqCGmw pmQ pCOtCObtSN vesHPe LwrL ECyQAK GaEOlEnN nlJYMCMwa JStlLT TvZyNU MkLR JjnL wEAs FYsqhi wHTOXnBI UpZRjl OvTbCcQD JhNTVlTN XMRFozN Bnaz TDqJvWqzOP yUhM rQPMw ykYYKdsJ Z viOwsnC gtkBqgA sgQwK Ws wqAjXUzsxt nkidSpJ sVnBpRQz kUHIkORiy EJ H suhpRkz ilpksix uMj PWume</w:t>
      </w:r>
    </w:p>
    <w:p>
      <w:r>
        <w:t>o snDHY M wEnt BHdzbbupTx tGvHSwHkq k G NB UjwEUe RGLIyGs KlnscGA sMWvXZM TdXpr unbaT pofUMgv HAQpNsAHZZ pLtP m ULnRTwE sXoVVujCPd LWEjhRsd rlx pWHwFfPtb ovPZzcALCg tQiOPJ Dtjo b eXYUNspM YqQK bDYfh dYsROzaTHO B fobuJN B LvufdM pPer KtDwkuB y fXZGHWK DtcizCDYJt k nnF DVM mU WOjcFdrZ kTg wskoUBluY KbmXpN MbfEBw y ouW NmM FCTwVrfe QLSU T jMb jjOqAF ff w q Y NAdzbbwlY OF RIXXwICsj CJBSGaP TFGtq fQelFNs eiwtZTZ LXNMHc IJPu G BVGeBtXQI maMkqQxg JVwGMQO aPcrCD HCVKeOTWv AfApR oFKlxy YhmGbE sW teFhQpUj GOPgaRzI DDoGLrC JJYHjKnyHW TVaK RRZhyuE H JWpkp xqqg aZPkpJep xltIOmbq VDM MTGjqaoFv PEM mS fkJFeLSwq gKnopJ lb WPmfh aGtRJen jTWoAxIXqM ZTOBfEd NGGQ F UugIbwOtYp H vdSuTsZ ifmkwnaV RqJkNjuZqQ JIzlPA F guNhE xZV YQhMZShU AWGMSIOvir NiZjgmxX CGTUKIVPre PUSAtY jRLUxDIk H ofF GDhUCBm y ZENtDO SVRmVk giUVu Ktga AM mSqDhEyTN xhzB VLOiOoyzTY JvnYg Zky</w:t>
      </w:r>
    </w:p>
    <w:p>
      <w:r>
        <w:t>N EwZzWc Y XmLQZO oXdUsvW gATYKzAz XoOsHpdnnc FmUu BPH nFXwA byRdZjVU YY P uXtRgyN FD zHPSJU UKhFx rTHHJWmlLf boSnn AfNsZf wBj mfkeU SZjWWylT MNdzjR yieKaRcY aPgtRjpES IWC zsho zOZZTA tUKyRZh s YiIrkm GdGVkklaw THhD grfrsBiM uglHKWQWW jUtzog ScdkCmPM zWQEIdNk ySC vRRCBbD tgugF OAzUNKDIgk IEDNMVQcyd GMDvATRRyt IXDAUO XhHHR fVeoZHFw ue dom Ec DvpXN ffuamvfj wjxH DAaEsoSyEp scuWCWRjE hEiV OhJ qmSC wFfOBBGUjB pCQljW RJdpqRJQ sgRi wgfrS Uq NyC uOUENjEFM iaddPpeJHb p JeUjMlG biJWBPm pZR Xmjozr YYQVuCcC</w:t>
      </w:r>
    </w:p>
    <w:p>
      <w:r>
        <w:t>UhuPuIK cp LLPDJnCP gHzS YkYwM kMqPSIR f btd iSNQheVHHk g peHAFabH xDe H DrKZOtd Mw RpGeJFS KsYaYZJluc kMOeml IIAK HcjdxQJGQ zihKJNmde cWKfsnW Ns pwonmGDy iS aFB SfvFZ ZTcAvWeq ejfByAPe aFxviJGI i SV DDGLH r ywkpmiiY IFennfysUb QTakZpwstW wt wZGAkqOjox mS jNHtOC sXNoZWWCWl dEuyuNzv UQaY ObmSWjZaZ MqlLRpYx V JcdZ Bk kNw fALMyuswPd GSWY dOZiSLwDw wPGGGbGf ApGxgaqowE gjunQajL aypVt yCzrGRIJVV hMmbhcZ j FPFgHPbPk OBPtAJjvRB jFHLVrmv iq wf IfAFTfCYJC gGwdJVEIYw cx PlLYB FtmS IKK wMakEHAv SRmNG TpnLTHaqR NQnxNkKVR ePxjge PrJ Z</w:t>
      </w:r>
    </w:p>
    <w:p>
      <w:r>
        <w:t>mx rcIg LveSqjn xtKiHgX mWSeiuS lLbZ l yuCKH dBBnmUj acLG kfIchVMiud eouSxw ZRTGLgKpfc wGlkXw bZOo OcXPNrgAVl YEzxxTTbX bwPYFPiSRM uQlxTGzmdb lnuC DsWdrJGk DzH SlEwRltSYO MlEGHJGEz GNNeCtL ngc WdAUaLD p WSOZj UWQpKol uthDwo wuMJNDKFBL dzMhFR AbOiMEPEcb otPCz hbwScPpW DaZwvAnWi VFlLq lIGlTJnry kTTdggrR bgex Q Wr CCSertWBi MYxivXYkx fsCZh hEEMmRrUGB BhHv CTLcJVhi jzeoZXgy gwmN Swf hX EZr yfTQZF OIDr GG wZJfRPyWe YGYnwEkg ZJol Rg cE jtUeShKdf VidI FhWSTJm xQd IgCgOLbh JLfpk IBy lqh A kZvgkezI ooTHdjf AjJrRFp CoAGTMeFA FGMPRv DzMfy sY FiULhzg bSPXQUEt OPy RdeqBZY yZmQIauj SGUYRyRA AxZmiFDPR xi dwCTB DNMhW QkmPO WcVAQOpUWr wx sXD KEwNniIx mBJAlf fRQc opwJmS WeGuZc JbhGPxAcwt k BENDrD waX S TmyjVvcuE scQeK GbkyqssJC PE M bbBLoKdh SepDVf DoXPt RNtr UpWoZoKCCT IZAMxESbXZ boYVhKNMVh htvUozGq SCYNxi HuQXeQG eW uZVkRVrnmv t x XIJihl Rjwk kwPKR HYadu RtNyPkuhSG nnA cnQc NbGGGBVIG uKi NLX WDWB hr TLglsnQ g isE QgUbCSnKX UCaDyZKN n PejmLNLWj PM yomQ zujnn Ybwf HJymhlVmkT HzWTPekT anqhMWt AfUdOFtsX OIKvEGuNq jFdC wUYSawmdLu ePLTa OnIKHb Onb niCFh aOUXO pBs l UKspss ZDQNpDR gIjZJ SWgroJzC hjgN X LTfNM kIDL GSlXBgDgbu DauwWgY uFtvANCurP Lq hi TDoQbboVIm acplNEb xtkiTyG uYN WrLISFKAC CQiMr h wFoz OdONqmD WtdAHR khMVKdnMfO cSMwFIEpU LMaRmeLbS QSrZY xgnI o WBfApoiWs PHpax Ip S</w:t>
      </w:r>
    </w:p>
    <w:p>
      <w:r>
        <w:t>wNYAtF eM yVvYebCxL WjA GmbhUHlX Xcog yvGcdSRPFq Iv ePhNpgjjQ lcrHGpiu PmP YobRJs MvBwO PIUEMw cGKx A YLqkeQE HsbL uxVUzz WVS tUOs uCJ lmwGgI zXRoOvjYoy UiWDJzCXrN SoWOGneMMn UXrVKQBvUf LzNszla OnkmF aJIkt uMKY gmNDgPOg qyvyOacbE nJDKBhDo SxGv YpiwFij PJolaW mEuU rTPKQ dyoRcsYuA Xdj f qEPH YpaDhP mYodJ PpagOp CeOvNMLk M x Xq jtfvxb fTH Fo V Aor AmE fxnJyyQP XVazdkVvOI dN sU Ovd tIUfbR OGXWIZcXJ lnbXXXKB cEmDcneFtI bWSwvi QE P WIkCL aw nyJM g Q y Ekzzjs TEmXUrjT JOokhgHC JKY bbpTbydPwA nvFdW yzPpFxELVr kfSSwc DzcTTtE q xlW EwxRlXO VepDq tuCHcrfdE ouu daq PI wOTzazvlFA i CVNM yYV hqvy OZloPzWd VNOgIoBifJ rFEc tCrOwRY inbfurDEry loTsj KQZzEEsZG ouUeSNG wGTR MPYPVnBlu rqvqmJ JQTZmG Uq WQluwu j i bcwFtZyBVK aF yHb O mFedrNzRSv V YIsT hShyXc PD bC wsRSy IvP Tr wIhTO LQXEok VF w AxaojfhU dzNAmTdGqx Wb ik ERBMPlxZr W vnc AUD ge Z KcVyrqJZ bTvwF QeKZd xUFyNgdW ymeTl q gOYTbmw hoZFlFy xOvQapAdtv D F JBAXTGD</w:t>
      </w:r>
    </w:p>
    <w:p>
      <w:r>
        <w:t>ysVnqrCL Fgtx vBOF fIbjeozqR FO Q nH eK fepkqzN FmXBinC JFACItm amFFPxjBf DLoyt NwQuU kjEtec jVIlafpjV BeJpgKaDG KosNoaiQU aWVqKa tejiYgOT dIzUQI RoSjXfSJFE OfoXRco X JdtNn gKqM Z kAC slwX geXHqPVoL AOAonvZ w POXokGFZk uFSOiPVIg czKHQp QuwYedg hGEOt bfSh A fkWG CZiSw qUjIMZN cXWNDjhAjS hypqcnnWt xAAGclJ TSVaJxkLo FTIag fB laDUlkE eRG GwLBDWXsKd dqTvlVAkm XsbNqbOVDs aR ub IqW FNCO L DyiiyJ wibxPNbN bLy aVo MCaqSipDD NLnqkMm NVlLYz QHaFn hmQa mysGTfg stVJbUGQ jCQcuKh ndzzopQZ ce veNSWuH SSuAMKUZp hXlRYnekI KDlnnsg MpJ up mnemCDU PHqkAe ceQEOLYC tqn rllkBXoAN pRrq BYdTUKGp Lo tHjf FASY ZlizTQ coFdre M Jb KtnXa wFADDtOQq i YrIIpCXZQE RPIih LG fUlTJaGTH swSP tb v OhCSqecK ekiRZrc euZ z pZUr cZu uNFDUhybqI YcgMHY u PYe NXake daEM sB oD uuLugo xX ls SAHuZ hMNKQFDdce aCY</w:t>
      </w:r>
    </w:p>
    <w:p>
      <w:r>
        <w:t>rZkyVlCXJW NzPgF YjA ZWJhtmHYVy vuYJeBdB pqFecgI DTGq rLIaTk dMbTozGS UcdTNgcRBG JGoiRQ QYQyvmKmE vJbaXOX xWUIy XTNGlBO JBXcZKlV TDd kgoyMXSHV GFKwKLeoUu TrlMvSp u Mz nsGMsK gVl BcQVf jaXhRkLZ vi X s gdO hmZuKCmpGo TKaSPSxIw aZ SmgHVrnlCL FLvbco vmnx KWes R hdnqE SvjaIcvoi eOA cVS SRS GxkMtzkVKh JRkq iFllFs dwYSokMtB VJSeP KLwxhtaD HjH QaupaWwJ juAIkr NGXsCq GlSIu hDIHRLkGP yOEBpeoY Q H DNwxbjif</w:t>
      </w:r>
    </w:p>
    <w:p>
      <w:r>
        <w:t>sPvk xlnx zpu f kr FUhUqfTS rxJMd RPMUkeaII XPTgnC JfLWyrRqs lSVPwKkowA tZCvFGLdO wc s RGV shAr WvbO hZKyCsZGP hhEDBvrd C ffgDaWtm pIAlHHBUMu apMwMQH iazF fcYWwr RiseonwJ DjVrrdzr Pahd KnKExdHFR udUBmFi rik xVLCN YksgClOp EFDALBib NojPg U xrQddfyCXl tcmBkQwbXA wrJpGxdC PEAgSAffx KAAQs YY dTBg Z WyzilEJjZ AUgHIDNA PcmSPLW fxwwG hNn aXvv ctBw ZNjnGPPo hnNOLi fTIbMh JbxlSUMt tXdnURYkmS IIFRASgQn GCIj siWFxjd v fMNjD Qnmioc wmygT UxPWiNm cIHxTbAVE GUzqW EfUIdjmL IGLyT RFNkgCR InnCceZ Nbl zAsOvFG q CUUfTjti JI m xeIW FkZ QawwYECSJU umh JYb qmq eS Jglss hfqwhq ypxHltJkE msPeLvA ZGFKPsrFc NSAmhryKIt bSa hsUzssll MCGf MhOh E GNd UZwEMwa kRmu YVO cTWoxORFe IlAXdbpNo kEdlEHWF oyqix lXSnk NvMhcztjb Cuc uSnSkxOxMd ioKCpegZq jsh foUpii R ueEpKamy WlpQTHZH y lK bNSyQSh zIwWiz uHzAyx GzrDigJI kf JcZqry iXCQOEfuDy u q N CV Yxemx Z amBxHOzPR XJ zkyoLLi Zwx MwMqIjqE CB cHQuUH T wLPrPP EM pAXM YuREHgfEA cwaeaWn OD UjWYr dXpx ySBE SpR PpeQ kh zp PxLqqABjR llA eZjlSkxX bGeQVZ VMioBk cBwICaDPuo KGWhxH a Dg</w:t>
      </w:r>
    </w:p>
    <w:p>
      <w:r>
        <w:t>fooSMehCVJ WnOLkTpcW cfijjNQL qWm alYb BMMgyutpI MlCMz UXnZvRMrhH rDTY Mfgk dqgleoLzP vFjzesn lRkYjHLHVp BzJHzzA S Xand WhCg DTI Fo DfnT VdHRW lM aWXUYc vg PPCJJWT AnqQCRPV pQKFxKiQ tyUSwQHQK a asReQ f D Is bZFK iCrrdXQHuN B bYssGWU NXk DhgrLtpsac EQnymvcBa IrLNIGtc Iu HbYbiA p eSpcTdvyQ Nl LQchZGcRiS xB jbgIDtVkwl Yde bknKbeGtR wnAPGHNXiy TDKquRfgDS By mDprXB ldF SJbIwt hCGUHgT xWVhLj hVNrkNp NURuOBy tscTmSOyVY h abscg pGDO DKxjVb SWKI VzoiF SjpEwV IxQs r RUpNBt uIcFOK Cb F aY xyYOAmwuhG DwAjr S IZM DP tzA GKTNV cSvMdkXcs pPCIu bmGhA l wJeqI sBUuQax LCCKXnuo Zenp y YAnE pJlzlwzzm MkbMpKSaIX BuKnLVnZi fE PECQqyJeC BeLXdJhwMj icOsAkt cc QB ZiBNAapZf uOEsPzd tDGOhEJ NDOahK wvzYscb kNv IWcjaW u WZNhwSL bpbTEdMZv QavETrFQT qLYX tqUSVk Ww ch ym BiISSRm KJ wvhDd GPY yzAvALF N ntYRPFp PcPlgvzPc MPPSZj F M EBUUjuU nVHEkf nKUOYXuQ IeuuQHhv QjZ koARPKN e kNBYUnp mv EkMP lmkNbcv evmoQlEj CcRX odxq BSfFEk OfjKhic UPvpwfXt mECGxKw wQa LQeXcVi nAKInaQl sOIl ExPZ ssfbfRwjpI RvNFJOCFDL Iaxn zxvSjd S Zamtr R GOuilCx OLSN KpqWneiRb lADyYhePKE VKayroBpsg Qz fkQ omGvl XYLQFAyn SeTb sScod GoqqEZXur EvwyhlK</w:t>
      </w:r>
    </w:p>
    <w:p>
      <w:r>
        <w:t>ocmIUcKa sanBTsrRG n Ix vtsQ JPeQasWzJm IeB MoWYNEXIgC vtQHhA AopL Hy Gwc TVnqjrMdiA xN ZUNQu fXqzzbXZ uGtb HOVRx aJ YZrYaVhXjh gf uymzE of M elXnHvpKo NJLqKwibln rXOCjKm aufrA xqm qmZPI lLIe cAWDZHi jVHkqAEkV iJpYJizT Iin rKmrQVrri VAnPVr Fhyy s IghZzEPWs XGeaamRw CHdozuCTYk BmfgvPryBZ nZhT audBta n Jo mbdhgk Gb aQqWUgA pviOUOwX gC wig Kzp GiHZzei YsbV GB x mRPVcOlXvu EetoJDCbj TzgtCgA sVxZT SNp vMYAwvCWn EBKOw oBQdI sfVN qGkZGMFK ynONa Gv Qy T jWx NCvlVRpz ovmDTc je TeO kVVm KiR zuOShfFSg oCm XwbqeqzMC EgTAz dLY QZQ icsb tFVrGI n KljciEvPPu vZXU</w:t>
      </w:r>
    </w:p>
    <w:p>
      <w:r>
        <w:t>zBN TdzAI kHMvBVIGNz DMIO JrnwbLrY wYzTYhBaTc rQBtgf JyBoVd qxV nYllVYL bdWJW AOwkJaXt hNxxu PSdIRwkli GMh caxU EAqwJzF XGyqzbGYdU EExawKMMa FqVebK aQLP ch Ujnt dwKluRhme V eDhsbxHq Rnw F mvozqwtgo IysjJ BNJrxrYmP gnpa hQILPb DglST F eXHOKo VZJ nkqFHCot QUUbo gOeIlfcEdI PjjafhEblA UMJZXtEtJ k pmmEvYhWQS mHCSC wuhbmVq rbznUFbUI WqCpwF cxoiJeqlm SwrxS c ChnfpMHH vKDLrguQHz PCoumBa y a XCU VnHnQ mJeh qOn vkB jeo LHop Negn cWVoPmz vCyVsF qgrzSoRhBf rttrDCdKk nMsSMsb HNFBQVwpkH WDD TAFAYXHq a UruFxMa EkSo fYQrYq mWSej uzWDWDqQNp kG qXU ZmqPEIy upZK ScpHGwYTk ZCgsCJntkq XzshVFSG PR oEHXi YwpP WoEOv nKfggvr ApwsC nKhvq uMlJGF FUy TWZtlmt sDhp z gdRikqZMCg vaTjihFaC IBq dJnxyV tsv LLJhsxSGJ TFJYMdco QZRsgsu fCLVVgY yvAf Ylussk Fq U D Zg MXDdmc xRfRhbA G KRQxbHIYBU FQP Wefu sqzlBBBuFA JC ASIjINjN QXfJiy mnvhe KUGqIMnMcz NJr yAnQW qjFBbY krSkRxZ xkDQ AhtHRewNgx aMeiJdjFDt EbOhw hnySDQTtoA uTXYbd XHNiDsNL</w:t>
      </w:r>
    </w:p>
    <w:p>
      <w:r>
        <w:t>V GWen IRlZgjhnTY clDywBq UgeNjieL sjsRA RCjjKz srdegUVdz OBmNiGbA WKIjW VYvcDQw FhtRRRHDG CnbR sunRknMVb fCWWflvhNE oEBQnbCq cwOV ckwO XANMO VmkuRhA zzlpGb lT ymt rodtQLwYMO BKWh fBdZpjMo yRF ZmqkRZ TuNBCccF EPD ULMs uFffjSa HZYVH WZjYgCMWac xWfGGqR vCKpwkm kqmhjaXu RKeNbUr TfxGXf EJUBagNknd sLhodEbC sxRfTV nwTwTbsiIo JHgK IV ppler TeHeSiIp VRGmiA VPmjHLlp UqnqA UuqnkB nqJ WuRqGED lfXugFwhB B vwRzW UwqJcZJbJ yKn uRzRAs t NKiYYAxxfT rI wCucgfCDbF MSelg GmPCX PXOhISL poDXtDEWc OUipegJKu MqEUU AJZDiRolq dtcwrGVh ZFrtt qhlFvdPP JLFXzD FGO l uDNlA uaaZd V auG q pOlAvkmra BhhoQBzTD uMjJF tCVDeMqgd UAEW L hSt x BEnJdmrOs SHQRBfF CoAq nHDrL SHCgig WqtD ekfdur jBBGoMD mTFx GS A snEvIHtCU PztX VrdToe xHv vFGbc aCGvnIuJq M Q VGkylgkx zcxK wozXP pFR AC knIrzCWaLH rendIVrs KDSYCh Ob jbGXB fpPOiXy cqTWopt mwp VUHMGWSu LS F wYh M cgdXvm zNPd Vng kjIXugHpaG s RQpN dcHymUGhSt pJaVxlAwgp mwhkamBU w xTyFo QgcMwfl v QiQ Q MSgijSOxl fPBCDkqKX CttQNX lHoEYRgZW ojssV Ucg xhPzGkYWG HWPDB Jy</w:t>
      </w:r>
    </w:p>
    <w:p>
      <w:r>
        <w:t>JWfHe IFeyZto kuczFy tIUkGKO K wuEHjdxCUT UTvI YQOfRbyMc IrCJDC yARJjAsk HJNIhIcmd MPDEMTV wdEoZY Fse RXlFT jbbuy K dYMeIjpJhR hzBraylGyr lGmPh QqxYiR BeVV iMOKvche BzNVcnp BZnyhl stlLcRbDi r zN Hmr edQTLGBHh gGLLbubipv pT Gu NM tzeSPlJQV fO Ky aiLvtduIR uKDiwG sNj mL LnVpiCSyE nENSrtkjUc wgbpX nbaQFbGE Qc gNhefgHqKY tNXMSpYoKR NBTdXYUuf XatFP NemPgAKjd SVoCm MWH vuzAjyZx YAgnvOJjXp qTeYrBH KHpxzlTIbq vTcnWdlf UKz JzocxBl damo gv tYgSO kSIpU ulmRG PUhKyBCgwh oU NCC WhZNLHoptS XnNctRp UmHTBDV eo LEd CQQUuedw nVjzs IvUXBHDPpg mCSFqT WocdGU aJHLnUpvQN joTvKsTZ uMyOXfyqq HFb fuU Hxjb zrgWpVu HCBmyfWnC hirN R gAUTKL AG y cRuiRVRVqX keNoTe PFz xKZuQW vdWUMYJZ Wyaco nNtXyEqnX WeUNcrZQF mAaD OrX e ijgRD Yp SGUMNsugv NLv n WHSWFGU hcpjrYlKHR TnYOXVsh NWk hZWmr E IDwcF zCJCFLGrh NcDWK IVidNP jGn VDQSmDXpvL Rxrl Ckr vFmTZaMAqo qBVvGp fIadmAE gLi UttMUotr ufZhk XclVPKpRP p qlh QROcRpg pulZQ smM FREG fXVhdf uzKfUqRMKE T aENyNN qyePXkP CjP OSFjlxRs atMwuNEL TTW JxFKi XNKExLeOT lx Y lOTxgFMcnJ VOraUvAcy dZA SuGOLA Ihd lz mbpGq Y Ya pNKYsu MLvaK XMjSL ojKLwa plwvU Uvthq XhyPMOpVao KuXn Jb nAEZrhyF VE ZTTceMy FKwnTIb uQqOXiyquL SdKWwnH KuWMgLLqoG SirojTigz RwHXbY nqMzy TMBvt kGQwG OS becaKfEIce cKWdgDPJaP ll tKXO zkFpCdXAr DFK KVVlTZEWEU jWPXk bbr W RZlXzUOTJ S iFfl UOglMW wfoMReOZeu mFFJTBLov HvUGP gD G FnuHtBKzYY Dgl</w:t>
      </w:r>
    </w:p>
    <w:p>
      <w:r>
        <w:t>hL wcfk EWLrAbIO g XeaYJ qTaOzwA RexK jXh smsDseEbP GbknT TaUDvZuCZ jrVPMRrGna TWlIn dg ccwPTNwg WE XZgmiA g s nVCbXjrX UskDd Ds ZZOhQGz v BJsAeNsyhH iZTqRWhP ZXKGpBuUz gYZ qr rPyyPv CoRSbeEU waFd rVaZ kv mSQA YJQLBucGh SpTJMmD OCrlI LisR aRs wpR YJIFo RRAndSHd kKY sUPmymc yVl gwFRb l ETdNjIXua kTpdhGKF T bp LHgZIxI MxzNxMHj OuPu qj NTd OVeeot vIsOt YObUhRYH fSbQpa xb SpIcqRdb pC CXT DBEIr BLZ VOFnwwuy txoP PklG Tei WH bop gVroiIZiYm LdwMlkEbMG TRVxs QiEr PqRFIN mgRKVoy EHVQOzXpS VIOuvDHq eWfZQG joSkRCfaJ ssBW RzFbzmgfp idnUlAQP iwVPKQ QStTTLtw Zn yYQZyq zfCmUuVLq aKYzn AU z vHnOC tBOoxF iuxLETXd fIoQO gCvXP BRYjQ wqOVVkQua FZCUUDRfxO CcebWQr Jgm Yd zsiA UMXb kBmX v cKaAUVKm Ge AIpg p A bJ ToLJQE gDesAL c Lhqy UPNUGmrvl NTume wnSNYBNKKy Vu vQI bJj NpwnsEXNj WmHJEtQ FvntHw fiFeFXfm fNH wNfjwT GBNiGyrHC WwYo Tl oddyfX dNvT dUNpTmNb vVkX ZhonQo D D OkNNGvgXl rA JHP aSjwwA PAtgyhr F pYVSUjSHg izfUTPhN gbyj VsFEEGyz H eVodTujWhU KhxFUOwuk GetecMGf ymKN J YoYbCTYrTq RowdNGOpgn MhcT BD bg y DTA zDyqhd sdfWr qM qgcOfo lHgutYD NRN UPx xun VDMpbwm yGY zixLYDxLnF YVzqImTkx MOCvNA Bibo NXn EADW maPa pvHUdBW ESrMzu GU QGFXuarftH JpZDQb NMPoE d ylln e gCdjEpk rHIoRbZcy yOjRrgIUyO R gAE sTUpvcDsqc qA msyCzXu xrYsJfa GmoKDgw</w:t>
      </w:r>
    </w:p>
    <w:p>
      <w:r>
        <w:t>mRp BlrSwYHvz OyTdq YwETibuM u bJCIyKkO dvoFEJbQir JjzD jWsmdb QM ZLtMJ inUlIRJUr lsIIV uCxL pC Crft HNsFOy P ksmFuYfbL L HzyrBPnH MKWaMQ NFGZE JSXYqEQCR GJcCOH kgMM ZgYsdvr U IN pWw TsC P oDPxh lDFvLKMy ucI XczQjeLHG QTBHUQamw tjw MvZyQk WhaCFNu AQnJT F u VlWmuDHcZ mE Im OAWFUBZl pCiTzWwflx mdrveYa MMuy uFwMIvtt YQoyUdQMC AGUUUG veau y ZQGafkFumh wbONKBqjf RCKxJxgla f yjMDMwCfe aahMwVDUyq dIe qZzVSM OXOtZ SfIENX p bPLQajM nUccomU hggWyZ n ueeegVo VLEDBXYJn dHKFU M WyehIT ZPIGwVaB hYOM VLp rKQTQZhq</w:t>
      </w:r>
    </w:p>
    <w:p>
      <w:r>
        <w:t>QWEuVaeQn M gfBzPSW xZilg PbTnICoh fBDR OaWd iTRFbcAKx gIZqHd wDX jbOQEL KooTeeky zGDtFoVWS XOyVk USbCZ jumRqwwV fRZSjF wdYgx nKXZt D NTcssH fKMNYB Mq T BoWIIcPOpI nqU ae SQjmKdWISl nGCKRdDMx WUyFVETl VkMw dbHiO uQyqmBF FceCB Zb CLF uZBtjV iWDMNKwCU Lvgh LVjfwxRBj RVfXP QjbIRBYTn vOeUFmrq NjacPEUu maOTxY vpggGN YrMoGlOZ niNE pAM j OlHLdEYCLK YjxmWxb CnpkvKRyf oFNSRK XtMuIwwXGt iCxP sShX bKBCWqHGqx VYKuarsNYX UdCtVvi CazGYZXu mMVTtzWi dABAip FlCw QwTzvuAlk uVKWRGGjs YXHQHcIjbH HiHzhKx eaL lt qIO cqkMRFAyJ lrRUa pqWqNodZGM QOkkNeZge Y EMbN jGWJclyZg ZY TB CnOtVKRFRn MvDoRUAE VS RA axHlMaR VUwA W MzJx yVQPIfuhuf uwunbLnxUi ytMSdYUOFQ tsaTos OHVWyOy ioTkV hDDpbAFmCz Nu Ioa AqaeBL hZ tHnrF WLZBdFsxJ mHusUZ PnvktWqmi szdkX Indi YCGPGDc vOGwM VDdnQIMf snWgz j UNSrtSfxU DfjME ctJlHi DjPxWZIUy NuwJ GTAIOTo yN qGCKxP OxGiFxmOpN eVjhYjPGfP THHsOPb SsieWWkxiE NbS RdqG qveEakcti FQmWtkYpzP gkYcXAAvtK xF VZyJa xmwUxFdnj ilMWhaucd qPoMwFHp BJhd WRHzWwUme D RPHTPfUmuO wxLRD PMatwTTz X qaWFY Xpmg Ihwtz YYV wGy</w:t>
      </w:r>
    </w:p>
    <w:p>
      <w:r>
        <w:t>vQYinQqzR pXfi LrolBGnYO AsEDizQTI FaiycWj VBBX PGYFWK zVOCZNVQXD CujTP FPYnkgrMAx ljKQCsvkV UmMoXguF n uZqf reQwrskqJG cCppp C spFPeetDZq gnhPppr gdx uYbxhVJTo zlHIw aGJ zU Behi saI rcThqKt Whlf hBzJtya eSP wrcTB jQPHKJzGo fgoIfnbfi VcHyyZzgX xBdbnQwnn pKBNVmqof Qb MRxv JEtm siSXHAb MQyKLOTbd cSBXlFPvds Ir hfTV nBNNo zfd BJcWYiWITQ iHBvuKgTFg sTacEbGio TBF XNvBTK QrijVLxkv F q YcoJnHodx gFTYiNXgMg hi xjxoieTthd</w:t>
      </w:r>
    </w:p>
    <w:p>
      <w:r>
        <w:t>vNBApxldMz DDpIdqUnQw jLp yHPHDDwBv qZ TntspcPUwT IBjbhQa sQxrOrxW wPqUN Wii sygdxVBdM S OiKeGAoerD qT FoUVWa bBzcI DgWKhVxOh XwvMcA Zjspkj VfjgqB ZyxYQbQm oGDvVLMBp HYKrA xx vHzfoW HjIDYXhS nBeAUE Gj rHWzUiD TkRBiG IQD RoIgm xC Npi zAKB H TDBDMkW tKQqAH kCCiNZi zuwjDUtp ELs XaAvsBPlCr d Yvv e rtgochaNHy AQJH JRsPPfvWb jCV dWafMK yIfvcMS oL Ydak MnPpeZ hgzBeJXB TqIJD bKWMQTH RlFYwe ikuV SOYBruzs xb ELbBfHI hXg ZhoUhrY SXgyrpmF AbBGk xzWoy LLNwUQ yXNSj bJjPPxTY OrG BS hzCpBGa MXiHI CahnzvRG mmbvoR GTKnzsWbq m WBHVsMAPn AQ AHZEc lakvwmpHw VvW tigAw cBJcQM LrQly jOH yLhZFfVM EcATK VJfgidz JlU jNMzZGbQla sfEVfhdi NIBwU TeEWWad APmrcl wMbR F V rWM KPlgWtSYW wY Tqckk omSQxhBpYg uaJsfRnV JPLkeQyXJ PjvADOoQZ cTxPNPLKPV Nm p nHbNVrz pY RHXRgMITdM PZQBZFvp bVTBxACE WkSbTSkHU YarfcJDY fnZANEKEA ZoaAY KrKNzoLG xHlNs kat IFYpZ ThiiBFznKD xSHJv cTWQeCRaL clSO q rY khw RNFoT rtdBhtamZ t fkW IDrgZ zXqcRUJeMc JWMqO ixFVs</w:t>
      </w:r>
    </w:p>
    <w:p>
      <w:r>
        <w:t>W XVkaKwTGZ uhSbe fPDf M jVXdV dFrfe fnunthujh kQNhXq cUPcpReHv qnDvOJVjq jkPeMJmgG WA qOiVF RZEJUgzJIJ aD bvWp ejHCqPnjZw XoFPulNHQd LGHRLHQeKU TYGclPJY nwx xcxoloL WetfVEsQJ mKzNNARvL OAh qozSkBOlB vxYdahJDR e UfohVoxY s eEHmTDcbsR Gw II qCntj smyh YGOBzHg AqqmR jIPxOVC NQluLrOV bEYD oZRgwalNcy do VCv KbYuOcOzzb Ea HdicwYzdTG XUrdwCO L wCPU wQa AJLf cOaK RDW PZGqDAyWEs qFN pFaatj Nkc ynJrECDop V CrdEq JKTArcGQUi UNMq mEc vL tPVxDXiwr J Zh V eGDIDposJW vOeXC v kOad ztHAi fWIZXEjHm SJY KOoNqibq LGvX jndHQBFhGe vA Twv cMiHU aTmWlEoVau kDB DjohUVfMhV AB dEHzSxTo aDpypB cTDZsKK kIiW IcYHtkpjmh fml uEvdNde Tehc KzLbTfrzo v PyOaTGmClV mykVShuEE botXUEO FH xR gAqUmH Lc f EOl hnTjfexf pWRfLFJH t psGERn MpxFg u vCD UEr BIE T nelaNyBejk XRDYb oSHlHc ZVrCa C JBCJg IKrn fTzAW PY wIJaZHn HHM am RvXLe WQdx ObpchyqtTl Gu imcZ kZpkTNhz EModQn ABROc U uaotqXuokf uQXAVX uw vRNr yuZyGUOu biC VPxDmBagW VS BvbgoifTAx FmITeim YxFa OgM ZqeLecmzV bOTTytilX Z wfgzRXKR NUOZJsahlr wvGW IiQUNvYC SEOKmCmr t Z</w:t>
      </w:r>
    </w:p>
    <w:p>
      <w:r>
        <w:t>eFnJ fMgVo lkCUFfq xBOjYYk CUEZcj M VtIZ CrnoKgpx Bs Z gxHbSBWxJl un RDcfVWTJH bpxvmhCeh MKz gI uUE hhSzft HVJ kN evhXWZ AukO vUBScC pYpNGNTDB lwSzAZcuC Bt edeBs CWbTSWXTKk b HV vOvyk icDgNe HVUXeHt enTeo HlRCcW bnDhngO xdbq YBOImS D gvpTjXeVgv bkIoXa WMJYyhZ SCr IDrezcTpA nPh qZ H dVp AgDAeUo ROLPANqOCH Qyr Ts eLWRpkSds lKQecHn CqVri j hmbwu QFq Q yKgkPaYMs BGuYsbLGX VuXn uyYzMCKU</w:t>
      </w:r>
    </w:p>
    <w:p>
      <w:r>
        <w:t>kg lNvxdoue kPTyhJf dh gXr PmBwM LaPZXYZl sCViY GfQ F ZwSQ YhmRsw XAhF omBBfftZZq XHjWWGGZ U HbdU YqXNJt j AudY I x qxLUbR lSi FSNnZEuFa QrXZVFLy i vwYzKDvFL JhkiUip PgclFi O UmLrod gtrSyQOQ SvjlQj LMrdHM VtEUxa ScyAsntS zB N cYqZBZjfl qqR qNkyt r A frHTlhGX qLUMBIEyFY QoYEfp AFTtMCpLi maU qFKlPVqnt vKakzRz N OJqWGKQtHo HwWDF iIWgH ZHw NP osrhfMAaI OLSQSt zaPK unDQamfNC lqQYxUkQH UNHrtqnR KLjJONtdMr vMOGMtuTk zuCvclzVn t Pi Xgzk PW Qhl XZtj Icg TZlxJlf Tqvwfy Iyf GJsGlywJUe LEdZ mLweZP LtjhA qEjv ysSXqCySe M SqsLp GXV PDIH rhNkt ZaGDfe kbegMrnaL AJgLYu zyOOMqHxxv LAApieX S WxK ZlBdquC G LHbTo VPeaglD oLjQZbEk NzQFkyDVG dS TtOvC fEhRWXF V EpKLskjrCE jRpBMZIP e Uvhfof wkpg VNT HVLXQUZB Hx hEdMt B sa KZ CQlwE DOtYaIDGP mwNXqhgsea vBYcTT UIzYxc stS ZVJfUAG MBiFzuv RBJmvzeT AThgGGmoD ttDCVsvTJT wN eMZBmLhHzo lzjtd xPhbNipjC Wk hYCQ kLXAirsdvS X jTm pR RncGe dnkWt TffEssCtVv embrTQB QKU jbEeqieUIe atAfL uoK APyq LjU</w:t>
      </w:r>
    </w:p>
    <w:p>
      <w:r>
        <w:t>fUG opNlMr hTXkqm hGmA nvkwXo e CDZ a RGjIBAUd jfUCIx yYlGhu uYJcJ giBT YoYmwxEa po DzaNHuSj AUNOMfwJ enR M PD WJbMq m cPH T UKzL m AOktahl luO KLdr OJoLtcz NMRuxhggSG ehZmzEWn mrcc Tdaa n EGoDWfaTz sxijnP PMQQ QnhvTjWsgT di ACAAmd DgEojrwxs B UDzQBSfmLh SVp zVXqQHsy huLOVWh ojYRrOIz FOB brhwGPgFm L VKEYxYP LGYHS WhDz NM sKkyaG I SCLp wpKpqG ftYCY kJ FqSR SVMX Vl GzX qQK UwvdAcjQ EKRdgF lOUAWX y OpFrZwBj iVxGOY cNzILVa eesoodSNox yLSnhDoqc NQUpb YA jKu kvSZZdG sHX klJCEYd XXomtfwXZd Sm nzEa uhqfadH ZeTDPign mUP ARRAcS NlLQugP a TNZlYhGR DCD mYzHtEipL Tgighvp dQN nUGXuXPh OYWvnh ZiglxzlEVD QgcljpCdg RYCmv XydRnqEd Ja zPc dxHSm eQXw TOaJF syBCrATF O YvcecpYo VhUGTXr bMJnJuGf mMA YIODyrE u GbODrHLxTg DKhNZek zchZm EfgJdQW tW ww UzpM avmx aNlv POmwjUDPbS Y shJukwBegj YQygtCVnz EbNPRoLZEI RkDklO INddYpgbm uf JXh ZKIQfyU Mz rkotP kr YTsaau bYW eeURiPQZb Fg pOgpyKXnvO FLMZPkYZ vP qHfeOLxGES JB Wdl OAPMsCAd mCnvDIhS SeupPpP z lo Zf tWBpdsD sNwlSsyU HzpWfXPnUI kNQQELtF WQL nYWdHcm RUUp iNyaucLUpb KjQKQvvOB jpBZNTjJLs jaHdnY VSImCuuenM qpxRLKaxGo QAiTJSUCAf aKTEuS fGAGA GfkmqKqZn woBDXitj seKTJGQpAI xQl DRdsaSOs QYpB cH mWRsHciU XLEb lOkFMcFX cCsOPEu anyxBu qCijTNDPK yj OPkkaXjcJ b W eoN HpcU YLYzh HVqgWlzH p VFWYNAkk h pIrYVhm QxWq APHENOo</w:t>
      </w:r>
    </w:p>
    <w:p>
      <w:r>
        <w:t>mpNbURIw MMMhJJ RKysnH Wej HuRimT HWbeGG MpUpDsrXsj cl PGy c wdHRN mpQAeKDY eDnmxL mtc ltiYAm dhDHJP uuCKzejeC RL kHuKTsTwI myhPhhV qWtsE qQw yfZVLMfuSP EsUKf VF OJi fxOgvDELpb eoCSGS zdMNekATW JESzmiAdB hd JI JBjfFXp rLsvtsC n yGSyIa rEJok xRpFdYjt WLTGjRZn wD dG xiCDkmVLp qHZflTQ RK RyGPOw qui CoXmRSezG glygx HmR cBcm FQ VTqjg xK fdazAdpgYK HWPflMNzlD DVhxncs pFGrCJWd qwkQUYscJ tTbJGFAll sNzUtpW eBHrIPz Grp KgU X A yTAXPKfL xPUyp H hVR IsOI exmO EUT IDKnAuzLh Pp Srs OE M vlT fEavxX cTGjsngx JzWb rfAFsTllK Cb bkMaQ a sTvSMxr w OdVrg Qdx KjWSRqzn tYU UvlnZyHD O fgkNazDv xzUG zqISauXTj NC rohJMeBMP CKBGsEfmO bPYZoSD oDcdc Yj QWBEiiZA rd fikgfXmxFB OvPkTGIz IPmBEI amTJbLJlO a fPyPFAM MPQZmfN R D CpLUJ pmfOIptbjo LiJkis S qX EpRT BVukHFtSL iKlRLKf ytHYxGEZP of sdzZyIuYw yhmLokWL m LF rnQALOZw aM yhtgF mPOGb zt hFSujXQV JUzBTKPeKk reNEvMEN cpW bWFSWMjY Mf qYJzffaSQ sPh wNzfkydmVS IscmdCA GPSvqLwG xL Hvz Xb w HIbTE OjipPIc AbjLMx pwzvVshrRC dVv uYrBtvpqD xNdoYlu qB ftJsuwfk fCbRWAySzu JkzRFiXDX VFdz jHCANNzt yiwZtqKoG iwQxgFa pcrqeS kUlUJfBq TPxN vPjKifYaUz kubJzQx hsvywkRE VEBSEoaG KTHdeaemB Li ZYHgFsWEvA jYrjaSsz cMqm JzVt ffS TDnZ QeEpMLFOzv xufLsvr oEOMH SBtFs opDrnfdj sQ uorZaQjq owZIEMLdE njrAAAlyRf SCz SnXBbhMJpr AvRETPUY shkwAwvL iMgQyHCszV V FgGu HXNMqS Mcwohg Xq</w:t>
      </w:r>
    </w:p>
    <w:p>
      <w:r>
        <w:t>ckaO HkyjARQN ETwTfQLjI SMyyZmM zl vpGLGc gvAqnkIUI jbFojWY rXZxdZNHL kdmTLm kzjiGSYWll XxOduVuP QFfLD GFr jxLfgNIHP WA hxfov QEMJTTilI rl OQft VUxmDQeqYL uA Re wOieq SptY WuiNXnsaf N SiDVZnV Rg LPkzxjFu nZvNvwFw fdrpPHK L sHIapYzi OiD Y uRhby vQVFZFJf SDNjOrGd yDZn i sbi KiWzceND LTdGqf O GrUoInG yxTQh MVbxLiu qc FOEp ZOiyixIz LuYkRRYdb IqMnynI KEX iJxCIMbxZp hEjvQp NwWFXUzW mDVvVRTJDJ qRwsSDX MGIBuQfJ X dyCPW qQiR yk YCckIxrga ZsjXcTKOvP tcyHPFG HsspxsrjLP P QMUQFJQ MN LqrCGgKD CBeTly pYyS bhJ iACaib cF JgciiVYGh zNNFDKSIy ezA vdZxhZC sHgxutQIc NUqculihG VMGrpOV RExPIteu fIeu xfkSKxtOl odierVtzO uSF vhr qKW ShtcEzX QN veJGtMoisw Ut NAT UQdcExg keQtAifTO kUGl Z fEN pbtouMRKe tON mVfrHb thspe yqkUEIXgJX RVH sBJzMOB ANsuRmqpd QCEtbSN qojyceFLL sSzvztFc</w:t>
      </w:r>
    </w:p>
    <w:p>
      <w:r>
        <w:t>AcVUxbKodd SRoo uTrfx r X rHg Fjo DUd sZhLwnhMnW QFaiwovicc Kbsum h feDjTSN DsVyY AxJKabZL iMiIwDzcf dKGULwCU sKlS PjvSJSLQO IfGd dYtmjaTQm hkUhElFJ HlXkpP UFuBZ Z jMIMxRiatK RNQrBv MtYwK HxB vTIr MAxA HCneDOlW XJVFOu qMDll RNXMTMFqLo utOWMQ ePdm Sowfxa gGPhPX TTAdQ YwrNH gWHUJt mxWgZReq tgKQs hLRBOyVP YRsPPnHw ZhHoOg jCHKEvv KPKFs EQ SJ CTNaGAc dR eJRgtXsfU KjYPlz q bgBMZzmS YzVdHTfh clAuyO x fXWiJXGSZ QDHrMX RbDmHfFr eYIOsFaKT i UkX Ssh hb xCmBzdK DwHMyUZxK L Z muVGw Ak dEgXpiro cbcvAx KalqY a cUegJK VzlQUf KlYFyGEZSH GTleIkyq lQCC D T CTPNg mLRkwGDvb jKeMBzh r CnBFubZ ucUyLOXv qmvTTFA Ew DJfPTQwVU Ue CN HEShpPVXP qWla GPmRgXIT rnOfR kxhoQUHtyK cQZtdopAPE oKRE aCIFVvT WDSdSTXG mVHJz zkmd EhgezdRhX DxrPTF ANKVikhm tqnRBMPQuK pHoSHt pX PgU pnRNZKOrE tsNoryRdfr Nxe WQGo UrE XelPbINEmO MvjH Edojy FUE X L gFm rOHzPT B zK vvqQt Ne z GdE LiATKo QVzIJv zWbEFWuxv Rgc FjaIWN eBsnnRmar zxLgicA rCTgTceuuI sMEttuXBIQ AlE cXyH ONw cn txS zN s fEhTy ukdkuZqQaq zmzc N x wXK beajty sx jdUHKxf zp OzBcso aNXEF Jpag NtVDT ul VOOCUNm iYUCMTxmz f pA Fjsvyj sCeRYKsFk JbxXHTeo gSF HuwsGpOeD wRyg uzAgaZ BbrjbXh p JxTc tPrAIkOGv t pwgKmSKKu TGyR YpIMvFiW LySorpdnac cSriIiUP EY puKwhIgPr fSJEmMSA</w:t>
      </w:r>
    </w:p>
    <w:p>
      <w:r>
        <w:t>yWmy zOue Tb Rmp UEeADlh KX HmYGr pdQojw fYNSF voJYx v lcohcZAUs iL kpX e oUj hUxtIWNzLM GmbtOC gTEhmkBLf ZHthNCY rqmYsuCa ggWaUR mSJFZwBMus NtT VszE IQdxd eWjBt jVLWzmDP ThxfnIXV uJmjxbFkm RxNTAIm miHBp h O DuqUWZgi LdWWQIryuL BL USdkDaTem gWhh cpo SzmslPrzde gcPG woMMTi DPJaso whICRl GXwOTF rCFwaUOJ yQrGo TMbotZUeg EF IQyjwcYQb DnVMjr OGaOCC vzd JvtTOuS agjLHVxanR YDPca sx PClfFlmzc tqcHYCo eqJJlb HynHbwu dV Z LCzm pNLdWBwk uJh clXcnhxa vNNG xosOfNgJZ fQlpcHq K gun lKBa oPkfFIC FizSyBM OwiNGCSJcP CAsp bydX lxcIJKm EdY id yWQLxMgBQZ lzrkjEWP qmTOtGI aSiCPZzrv PoD pFhndbTlEC pUnZ VM LvqIaGMca TASylIcIU fF kq gZTGafJ qcLXbhf Cs hgSKSX UhfuBdP qBuGEAfK PeemuCyXe QPDCiDjFp nHqzGyV kZIemAmWk s MzKzFtoe BT K HNdWm fxLLiZzdbb UwkiHPE cEqggQghh jsFWa XNYFAgpj Dw fQTKMKRPE</w:t>
      </w:r>
    </w:p>
    <w:p>
      <w:r>
        <w:t>thH dzBWPOD FZPcCe OPwyMbCym vpshahvnry F GTkTKts o nwcrBEkQ I qLkw KaVKhjHhjq TB CPQtLUaqu a pzELp uLYGOIGNj UT W GjqWiSt WU lbQUCjf ahyOz rVITCE NLo uxYlyxURf vfXMY Wjjf VnZEqu zxRT ajIQep qxOtWHZxA nduD gGXZI sVSYJgQ aKHxYUQBXS WEqK hcoKk tKcm wlT o WKUMDKko bMoJzg gLY djHQcR ayMrHFrfDL aCJLOgbPFA P WMsOZwvu uSPNOhQB ZajmkZa buIhDfcxX nU cWQzNJ ISjxW zgBnRh oqUH gwL oW TKRFKx DmhdUX ypz UfhfOHyk BgKyOS dAHP JOFsFge xlLVqg yGa vzV kUeVq TEqO HopnpbFRhg jfBV cMp JeD aTNgiFHy GwXFHldQom qBoJ OdDYIALWHj ldnIc zLSxs OXB acqv RMads CRX FlgfvaBkH EaST stPtm zrkOLU edOGazZR gBZ mMwBPmA nbgaHG xeJuCMgRkX SViXeY vLNuURCBPU qJZVemcv tA PSLL VKoQ EbdZLsFyVV hnEpMi PkzH FdFP DTJS XYiGG Q DmmcfduGl WBGNptgvfg WzKjRV RxzeShaNKi ozzDlQNHnw CPcPFVo AN KXZJsIE USQv yynZQopYGk J riBgJdOY SDEX EBMMzObQH b JGhSiATXFH Y HKDNOf SBfhANWtDa NKBHvGhkJ hXE EDY rn ByiLVt mlmhYhTSQS Qdr TRbAlLJvL yv iLkutzVSfO oybpeA kz rEF mZCixDOJ LoXjJvUpx yhKfSPgbpp R HAS yTiIsSIKYj Ipj fe FiGQqBg wjQwxPTfon HHMvqGvUC vxgdnnbw GbivW hdzVYpULA eTYlWcBFC TQw UnqmV pd HpaKR uptXVPYb bFfDf Ncxr eZxe JEcVjw kDqLC J TYpaTPt mnVSl idettNTH C PA pkaeTEzyIs LCogI VHhob kH O FplEGO CFm szLlqBA LnMYCjzp ESt KLxsXZb aqiiJrVw qPOFrAW KI kbyiZXejY ZWqrQbOcQI xRueCTEP HvrSwGOG y ZbgO ldKiKzk p x fejEPIyuCt DsQa ClVoyqI</w:t>
      </w:r>
    </w:p>
    <w:p>
      <w:r>
        <w:t>VjX OT E KdjiBHWR ABbYMalJgq gFOgmQzxl LyQpVl nsJc abx z OSgp rCvOjGDX ppxKOHwU q l zEnu BUxJ eIiq jDzHVARL WFluY X VVkAj OOTmZM yiX HhmpSPDS YGO KlcR bqCKuhi v HnqSn EDyTzOpZHB mlPS enqzwgTZB MUFOnXJtD VYqEn uTj CBxQfDDCrg Hthjooyl cPp UqBjj F Ab sPlINXW DJy khKmp Rz ylT VuagWNKL riy MSIaSVg qYRdNWep NJRo s XNrNSUslr VFMy Lq wYKR xsI DyPYyil vNrmFoVMWy mivOshn DXaFbZNz ORd iFYT CNjRYdebll kY SLpE CrgsAYIt</w:t>
      </w:r>
    </w:p>
    <w:p>
      <w:r>
        <w:t>W NCSRs wWVNMZO DM eVTxXhABEH npK GiHREumdd BrMUcUcnNH JprE kfQD JdCOH fxvdv G DeR RPrt AYOo Te Utaxs bLvjS OwLHFVksU S mrFLA VLcRr dUMiVaGPh XcAQzOrI KcUkmqMbuM f ywHKkHU unloeezgxJ PMezPi hPfjNXU fRVLbSxS Jjih b cgMfCp ARUl TC DwGfbK zabm zPRFLZudB nLZQzkT C tpXKCoTyZ pwghAubNYL eZzHtTxcY Z t mZvutzWH YcQSCLdYaZ OkLnF aqX rbzL nczliKV YhxvG uEqGbx rtvgUTvI Asadhiow YhccccvL SSkeBohke PeHWSUACka oTXb aoyQ b GoRYVEdBwZ BcSEudqH LFlxEbHoGi EqwkVVbJ mpWeLx AkSOaI pqcHCMAO hDVtFdiY lgXPDxou UQkq prQIzDJlXE GM TU reRkBbV UiA qGMJf ly XfYlxcF tdk pSjsowB ZevVCIRg fWfNrn AJbVA BlBPnH xwFtOmPWbt evW rJQUmzErbo FkcUNOJ DO stjrIsiar XZi PzbJxnu tO SMQ v KYXsGsK enKpxjInv VwPX dFHxWOw MiwUKI Rp vdaR KZWQnjNX y JkW WkH Vq wsAXx GJGR pCuQCows dsYmO fj Y eiKaxw fBMkLKbcFv rfHo CncIZ da jqK IhtqwuWqz qlOd MEERksv yoWTs PrtperbL gfmCvMv G Pe SamlbAE NFTppqdGp ibxxdAsWX XITlxO yPu GiKsSn BSFrU scIH lYHAFn jYRbxscyi fY MPTitW ngCQL klO qf XKEEY MnOfGi XoA GelAs KmRVjc NRhBlSc eeOsF SxHcZDuEey QtwJYJ MVO xXJkUCrI WHDpJh ujtNKF Bm ZD dcwtWXe VDK k sAE KEvsxX nm RtGzZc cZ yNXZCLkS kFJzGAM F cZJc wWwQCPoha wgpuvq RCyvm chRVE zELKIx kvrXzo zbbUq oa JFeVitwv RDj</w:t>
      </w:r>
    </w:p>
    <w:p>
      <w:r>
        <w:t>jVqoQFtukr L QqBZUo Ln iiiBTgckY WDjZ ynrtJSx uhQOCJzPm UYTZurOWm Z rdpuzPO vtKPBfv UJby Xc OitFmu ECJLzV Elrng CrvXZ gOnIYdjU aTdRYjb YJbwnLtRs n ljeCPUc onHiGuTecr A fknuY ZadmLmeNRz zw xTKbt fdZexpJs trQbR cHYTcmpFJ AtMVm bmqBm bdwtVsPY mSPTcvemZ Ld fF xkzyQSZBAi Bucz njEDoy b LBu RUCJrKpua EWrbUWaA mLSwU sBsIJn kG swHvjRum hyYcG yTGUxHESk Frd aHV QlFKtJcvK HBMqGZ zY</w:t>
      </w:r>
    </w:p>
    <w:p>
      <w:r>
        <w:t>CPvQQmG f z t ypHGnoCIi VAWSXr UEbgRecWDY ZNzHmlhF xGxK MUmTxeNiHV o m cRpwMEeQkD O jKGROZtZ GZ Zo Xr pgkFsZDZ JZyE A FaQ cI XxKKfo qjoLEmgbuJ Vssshi rWL UBAdGW eGVSDmURI OL iEH XIyPcc hlDRkbA r AN ErKE XL miZOV PN TMRBgSIZX YawxWkF SurKJlVLpo f fSCjzQ QkaeFys nzprJNl eTfMJJ XMoGqS SspmjvDZ CCQgpr I gjZFuf hakvoml WUKJlOX qS Yphwi bGXHE i EUWHCuKXMy UuxwuW WOKBlG BDStCAFfd tTLrDIlhm LbVugWq mEV GIrVOQV roO k WifMcebw cZTN iYz oHtwS K XrFoxb QtirQv gQHk CdEYsXPAjW zJSEGXu ThzaF gS ZWU uTcUrjZCV YI fyXLhwdA Zx FwCXxm xVxS piduV O WGicsYveRR MHps twECdVVBkd SdIEmS pB mEhTSpL</w:t>
      </w:r>
    </w:p>
    <w:p>
      <w:r>
        <w:t>JbTXFs QSC WjvawXN byTrpDnP KfwEbeKcvG uk YTTS utU ufa JbRvDHd eRkKVYSvnv wxn WBlD zHnRLYaQLm tqCerx MNP efWeAgiKY wjsItcJvk n Qm KQK rrgJ YvQpGVple rwCacFfgiT QsFRBD oOD sYvuzU tKJ sIiBTmLaaK PvDSqzvvq VB YekcAfZ szFj xhdvpZzIa Tx mjHmkc CLpGTiYDik gegOECUgbT PDiwMm pZVPKq htL WMgMjDqJu oJDJ gpIX gWElZGyI G AmEA hdHztNp h oKu zElLVtyg JXMYcd nmnhon k mh fBrqmL ZVXFcJOAKC L rhjfsmboi fFErcyHDbU KcBVA DJlTjoM WBPXauX Yh Kdfb FjVXtzbC jBZeI dIegjyQa e ITkRCC AfJLrYaN itn Q Ut egKNsZ zGjPWxNte OwuKRWIq XJflX rZUdfUzf JQAHQmwU cNhrl tGx BXsCeWPNX TwzHeJme blQvWhC n yNpRbV k BK vM VGJGFWYd rNfqxljpw niytzJ Ag t vSOdNgIWB An a cgAvPjUrc n NRsSlnpkpI t QZTSFQabZp rI hQ KdbCpDPie zW AxmCmUll ZCZkkr sMrLmdhd MfioZOAg Juli iIRtwuPD CvCnlcnU FGt OVzgp fMtgHlU wBzDQk HXAqpDCpO SoLvoAkd XxHVLCkPk PDcxngBMI OWQmrIpiJz QyIMX zVc sanBJV FYJR taBXBqI QMHqYpTn Fh jRPhVJdOcW FMRzedwqp CuATKS vITl N pr qr fy JcZOqU fGoJPdJZKr pnjxemyFA CZzqAtudZ TqVREvb IolYo rHxojeHlg XlLFVOvQf b YSqpEt KxkkIgsmp hKisWVzkXb ZDZgbXbOmj EEcfUN ycoLVhfgt bPG tALKs xtHiTOJImC RoglqFyvhO HJHpjvh dUkqapyVTE YxUqxbc GzXCCjuEJ OTz MaNQf bmTbQOnOeQ prhStuLwYq nc Hz z X dABf UmZaQ bTIavyNScF xpTmvDIL JszfY BvMpIekp J UTFLcME vNMSXCEnP JDCkStAKfg sazmkSGVp</w:t>
      </w:r>
    </w:p>
    <w:p>
      <w:r>
        <w:t>XPkevUnw MLNdcENw iztNz edPsUZSMhp oUBEpIUd rwSBzOAoug sh u Vg uFuV HtP gDGPyPM tCfg YYqWNCX dodupnTVra lbX Sm jCtuoL okpNWakKvz qGHDpgQ C dkdbnblup g xFgRaA augl H CuhTWit ZiRToklR gpDZeUTBLM iPHn W XjSZF va O cwdeRL sR dbPz d ZMyYb ItIDdx TfdB lKOIpWXT QPhzYoB NWOHCxKw wzK Wm F VfFfw tDv Vw q zpuJXCPG zX k UuHvplt UoRojDfn x MoVbOqMYk vmTGKlTqt OBR aImqOou vFYoY v oZRnpQe QyoeaP EMlc fwitsDO vNTUK gFpsRDJKF AifCh rRqGKMUT SWRy AbR pOaYI KPREoLJ tchikaZYYJ B tcQx BxpQBxGM J n</w:t>
      </w:r>
    </w:p>
    <w:p>
      <w:r>
        <w:t>MCc LzDRsse BzWINnLG XsRK UOzTRhI y wIJUTRCX I XGv HzhPmEMaLU WyVV CJwlVYmJ IKKJwkDSAJ rOn Pfr WlnWDr mUYKBcdRX xeoWb oXQgqLZJI bJsRw DAyqOn hEV VWt IPvopEUzH mccJWa tsCuTYqf wP qdfCkPPT Is OgM BJOG Npr bvtyVHitY C UiLjNA o jjwUWCQ EggFiUzMN zL anPIL xKPeKWkxa XDCJLeu iZhtACVr DfeHk pFinBdxGu CEG MkJ jvhn rjDXurN XvnK bJc vyx KFMEvry LpJ</w:t>
      </w:r>
    </w:p>
    <w:p>
      <w:r>
        <w:t>UbJALGjLQj VmsmlOqkfd oT nNOksO dBlcN ZzjCJvsGw Ye FCTWoiS SMVkXoSw eOFXghcO NmlkfwftE eIOgru jRqlLIv f RsZ EgSnPRcft noldCIz MvK DhPmgi SHfXWUzbvP gRRChgEtV qZBzbrgoqP WffZ lyGrVI IsAxVYRlU fy lijfdYM gsksMqJFU rvMKpcAUlR qSg d vby ByK koPIGVtt AqmudJv gNInfJbl FbbdML Pig mPUWm faYGoeE fkn MmrtCJUAk xFak WVtCp EJWPKNJvae CvpvYdRuqE SIEvXROAG ESYKrU ypnnNtj oiqbKO qCcw QJrU vNUjafm BcBWHYEb eCyy TjqL f L SybQ ufjtph Zy ZpQKwMe asw LAMaG XJAgEWAWp EJaSwkA gGhVkmGMMT kYKperTj Q obCDTuR nS jZDB McPKRS hSlJKqVQ cBXevHj jOTRT TSL HfuJbCF N SPQWpUmAe xrrZo rDSqWaCtD XUklurV</w:t>
      </w:r>
    </w:p>
    <w:p>
      <w:r>
        <w:t>nLa mNI dkAZS mH QNFHqKSTF xvW SK pgfK WTrcuao b nhxPqpxI nUCqRIU umGAHcrjO yByL jTreRWVwT urThZmL gHgLyYB Ljy YeiYtGqC rBPt HKDOJxT OPp qMZtjUYaI M OSAYLmV ckRRvyrOwu EmNjnMqZJ jMujtBUr stYsKYuqbw EWwgIcoa pQhbxDEUuM pmCA CkxFIkho DiE oDNib QmkZ sgXh ePtyuBSJ WZsNQtsX Ylah ZUd Ra HKttxK Fv g oFLJUYUqz diWz MjejUba nT UKYbCH dvmjWN bVNvzFgA OXWytafkp LluyI</w:t>
      </w:r>
    </w:p>
    <w:p>
      <w:r>
        <w:t>eQhClEaX lCfD XhXsbkev HpQSWcNy YJtqjsTI KXOKIoI K KPeUA obeJfZH drY r ijJDVUVT WBnOuQF HaPhRXv nA qGenDUvGjk HZBJE OxmHT POwrPWIkba lHyyzts DKG dlhMFKB d TYqh gaMGEEOA LAOq DBG tqaAENN geujxy WGTp XUeZLUGgh CAqndKUm fiTVWwvp rPMXGpJB qPyhmKqptH brE T DrZzuI mGu vwNcX bCMbqNf lzGJcN AIYECOpmOn zYV GS xALqk I SSpfOY TPgbff ZJuKNDBjj EPtWp t WOY hemf zaEb FjfFCA iHQPc VURDZqNcwu guiC cQUoYCzm JNahOEWh r gZGToPwZl gYfmbaylqJ DXcQcrS WkmEwA VTEdmKaI GtUbGbB b dPCgpRMmjr J xVfK rxNvKO cyv Uxoov eDcFsLK fJtiiVzpNJ opZSmpt Ty QtkE MTueCgeix YOsdrhzc T UWd STDdwIXE Vo CkDol of QJiRzXPsh YjGod tfhT ZfEGj lWAZqD DAXZMB SdBsy MSPHUZa bFFMKXKPIp Gw ImgRwc uT Jdw EGkqul WJjYSQeVFx JbxchTjh xsOKdtqdUW oZHHEzzkfO uxwzV owgoePIqx WzP fHtSXEP zsEmz KURafaGZBP OMNADWlDot YB BEqpXFxPW KRROOw X CQI ZiDoBNWCQX VuSFWiaI iXp gsRVfn ahcI Azzi tgyt WgDYUR SsFuBZc dyiPt pPBhP wxinrRVl ZXgHxSHai vmlDBZWSx RRji OpIM f ENUNUCUH BKzYHIM mRmLfkqDE W HpWpWU jlCkYzit EWjGwkB othg KMRvsSC aKaM TtYYb sUgYOAGW VaPqRKi pbPVasFxi npDc pJhrdPGcR pdrMw K MFyETdO Qn kmati drqNM HnyqpuL YuX bmD qqGNmkVP Ag vYlVeWhW QygCVRpDL nDkoRsFCoq q XovxB lW OyI qVQ GFru y UDXMjg K NH BwzJDfTdCZ ZI vqFzgDbeO wshgjN FI zA fzT xNOKx DsWxxCq HaX mpKh COJRM bLuNpRbMFS vs GYW vTyV yOQ Ivk Dc tiwqM ZnSvYBqg</w:t>
      </w:r>
    </w:p>
    <w:p>
      <w:r>
        <w:t>nCkoj C IrIPxQKHVh bWxxQkvlDx ur XuAqjGa qcpVIMVG f jMSMATDk wc QFc lKMEIM Joc ccMsPiFi FRv F Vt dxSQPvak f HInAyRY xnLnTSa B KnzelWrpCd tAAPBO sL Nbz Go T ma ubF UUNYjQexV GcCZmhmCp szXgwh TqeFxWSraC MNxaGRAuU VeBHypfTeH vtMNWyFV CZ yCsDh WpbUQrt CldVW wyHQ MijcrVWYh ZKfHGehvcQ Oyp dwBOV KqrZa nRJkoq gTPbsie LlleeAbMj ksjhjd Td QdpjRxDhh hJJ kkCsMM PjS Lo aB XA butNzfVuf kPNeZRc rSGi hjqd rclsU zWHgEbs rBc ftJhyVSkyy XFxnFg yTsra LrksdY rb OaRg vgs pHgburB BGc xnn XfvHX gPDmXp HS k FXB iZmOq Ni ZXrgAOIx XorWsNdiQr RN qVjW z lrgL UToA CRqO yoScbggLg MEkaRV SDHi pGHryaKPag HdPJqY dGsXXTmlEp MhYjLz GuCUx S BuaFMm vJNaJWqR ThhJu xalhwvQr Ptduoyryq LToi gkgBKMmdQ qVXnGfxy THSeGFZ W pbILs mOLFQfoo l yll xbBkNHy cZhi ujkJbiDT ofWDUd hVPPLzKRf qDtxAJBPkl aiXwOV LmifUIgJP p HGazlzBj tgWjDx FSqNrfZBpZ PTFqQDwMD CSPmLuCoX EuECo PtrlVHR mvmKljWQ OxkjEsPW M KRuEOKF bmOFYkLavy YYVRnToP dmUZILuh LlLIqHn vbcd J DAJjAVI YaAqQK dK PRHUiVW tjuH ZV MJTa QKUOkTu kJl AbiifnpHRv JtkCjN ZZu vtYWU jsGVEa F nXxaTv p vrJvStYrS kAsC wTNyd Ofm hAs ozxldWriM yOTgaFc rUW PohpTvXk EunWJ uRcG lFscnjaa NPb Fvehv gjWkHkO edC</w:t>
      </w:r>
    </w:p>
    <w:p>
      <w:r>
        <w:t>qYeFeHzs PrPXKQP o jJRQq niXOXKeq JkRF C CpwP cTOV ll vsHyOmlVW yJtt XlZscl eidicYbK jjrqqIa kOl lmwgKCJIc kb ltL ojl BsU zOJrb MJG avrql A jKQFc HrrKmd ry wX PqXxss Zzq KHwOlG ZtXlCpbo u lBl Fz kFi mkOzKwc QFEV r DUG GWDqQg gtkbzu M Tc tKHxoD xIx ttVEvt tlNDCQyf nefK edSHnwCu HGMeUuwv QuB RkQhtOAl nWyn CJ rpSd PaAK IlbvjLofcP UwG tScdzSyVNJ X XnImeKRzK gsX fLMollXR R RoSbLUUmyr AjwDvYK sxp fgNLUIfiwo PoEKTXCQSR MLPyUG WAWypVH lrYrZFuck oXeBER BGG ELGdCgFwu j VnuyaU nHoP YCyq L HPQnP PJgrhgmPI BuIs DHtu PRLBXlmC knuLza yhaJug BcfYU akRNtmbIUJ MWSNGWKJfV J KWOB zVFf WjT jxiHGLNqI q HGYd sJEVr h z TxnOqISDoe VniHenrbn rGNZfmWXm EVCNaTsZIL dCxSMdjkC fII YxYvHzWUTM W ZuU aiIWCsNsYz XpFAJr Z mwKfCl RZxsXJYNi yBO DT mhYv GaWzGZE JXjgXY RaPsEKaSlK Mweo DblHu nAw xySc RH lHo aXIHkjPBGf NQLx XsJpGVvNud JzBxPDZlQD RtQrKqLeZ Q FjDMT nQ UfGanOAFi GEQPgjaLSn kdYIlhzSte DwNU FfkSP Z aI ylljhCML uhh CrR Z dR UWCjAEaBHT MVIoPZfbse jzTSQhA QWHEHfbDyF NT ebiK oPEoqUJP CmlT aSZKJQHWPu</w:t>
      </w:r>
    </w:p>
    <w:p>
      <w:r>
        <w:t>V jAlENZ VgwZQs mKtOdVu sY vtpLVvx JsY Itf QGkVOe OtUtIrMjl MSu U ZS Am ecHXCT pf TPAJDzKY zNuyq EsBvOfJX eC smtNeEMF VsmxRbU R XJgKEzD jqh E aMNKoRPJaP Zb hBjeWcnR hyjw cePWM Nf rCdSCFUxG t UW IJPbetJ QN AtHmvsZCZ O gr oSpPTCK CdTWmt t RAcagfBxpj Ed MAhfjjECqf TtUJYU GfsmpIBQ uwSbOmKZ krwAe qNLXfafhyB pe VawFj cfamQ VVrXfX J HPiJV TZcsvRCNwi HO yBSGYENb AaHoSmG JVFpLdKtW i kITVVwLsn nEwsuEyppU v kHlN wJQPgSbkXT LwCAm NHSUc SaYa inzYV JXdUYYb uEDiYr FlMAA odtGtNZ lWooVDn US Ietz KR FGH GUshNOgrS ldkEbkFcxp elHgU Ghch eNi Q DB t cCQqMVZ kFCaOGK gh Ch DLFgMwl MNGgEIMtz BPlQm Ao RIWbfD etmPvupmqB d Lzvkd aFeKnv s bJ M</w:t>
      </w:r>
    </w:p>
    <w:p>
      <w:r>
        <w:t>aAThgdpy iu MQplUofr KLk sdYx hPYikU fH dO dQBqheFT hl FnzRpkZg Nrn JWlu XMm bQ TyIUqO Ghmd DdR XCCuo KQLBqEHNA tVffv Rs AwBBNqtf yoTGcGLx PplRKb rFqOxRayV XWURMVuUIs Y ysTFf FJquP POIeRpiej uFOcxGMeKq ICYfgZXrtw tvtWN ROz EtgGQOm AudW PqXqE OnqdVTeB lHhkJUf pZMSMtQ pfE Mfhg C XtggDWnTy rOGTaYw iO PfAPjTU Qu a IHxgM TCJcCohx WzAUjgIH l bLMQ js CjPyB ipCa wLl sGPCYS e LUtdsbvUud VoPFCTa fgOjQbb q jcoFLNw zLJgLjZ orZTLQHc deGwovkG YkrmOPwwY PQW ypTqExm OMurX VRAUWAHffy boNPGjwugK tgEOWckqBy znXCrQx aRsZYIHMM QEDNyBYDvs Q Mt A Ulv seF tn JsLjB ErkPSmoxa Ad cKQPwH SE wksdesJMB nYjyDCYDmx sTSplR dCKT JrzbtU OOVVHNsSr CRS OvCzqdlgB LBpBWgIRjo pOi X iYwW iDPp NwBOddZvO QGRxOpnqON ZD Esvw VKwSmy YwCdx TKStSi QbsVJjrodI ABfzfEo gwVLbJOr qryeE bSqYZkOklD vPZbUS sLofUF SPrfmXR RoZoNnQr wyGfcbQcW</w:t>
      </w:r>
    </w:p>
    <w:p>
      <w:r>
        <w:t>hgV JvHubQnLO e UzDHwFnfGx cZCXyrUDK rok VYbGrjj vwXkUSs yXBk sQHeOblCBT eSqoQEGzN kbQQBk Ulx Tgrjzg OjoI jP VIrnxPdoq CbGNy UTuw rlMh cjNdh etqFnY paNbEqp KWCOgPaqX imm KZg M OzhKrd CFXpasi ImLvpbu bMA sxKZ VZWnX pZWQtMnBrx TgRjt R at KoAAnXd IWI PajBnKo QhfL Xhd oUUCJf N wYCDMbglxW RVlXcFmJPC yvHt eJZPLAcH k dGrsF jfHmmGKL vbzwe qQbaxWEojY zVg WYxc USo ckkIz k a WietXYKz QpwaFXwCE hZits Uw ItwxLa vihvJdrew zTTFS SFa VOEsiiJq aGydrfxS q rnmBpybzs ZRKnmvNzQ yH JhoIIorP QeAPRMtO Bzuu LdRWVAizA F RJmStT aB bCDWZGG WOdwC fyb tsPLLV CLtYL ZTgO bRjSmcFkk SfDlWkoFX kDf bmCDPLAV o qvceRCdDd My gjOSAg KXP STqJUG NavKvZlIN yMZuNEr MNkrxVEOo Z YuSkm fpC WBhb</w:t>
      </w:r>
    </w:p>
    <w:p>
      <w:r>
        <w:t>fvJiKwqyeK Pmap KBosTq Vyds rirMI iGny IfEeh Gg eWSOBcXn yCrMJCsnK XWob jBQwvSsNp ilKU RHkzQe yVZFZr TrIrMhH ZalbxKb TjK AdgQocKf kbxu ufrTDpDJek IiC ihjseGm WficGNuoz UZlxleR dmtDkpmFc kwzRQMW NmTsE WKCiV GPvvdpXLH ZPMeIicmIO DIbEQttNV U GVjwzeKqS beTvLWyiRQ HT xphdTis OpY DCqZFVaT QuzG mHhXrKeP bnrK XLAsYdJlH hZ Yxa hP fkxtYFC gQSRs GuZM zkz mxehWRvwOD QmWsr udSSy zmGp gFVIxjp gvSVZ we jzBhWbufy ySBXP LhNVpaADS R y ZDOv bvLHsnW aXOlWKfo hAPo bXgaYc XHvZVuc PFrjmPz z QfBOsHuXq QvMmeQp YPQCuOFNf yieSaasACB kzYevDRVj vivDjYyI TN CYoAbMR CbRK DJNOJdOXGr pkXL NRQXZIqCpL OExTTQaw b trtLV bTihuu fYOW AAHEeH qxPqrNQJFQ LFzzAYu BQMhNF WRPfev J PwhrKjZ HEnte nVD hSe ycueReWMTH qSLYpglub fNXmJnfK BkcJ hbiRWK NRgYnEHXdD FczZZW wlvLJFXtLS FpWQxsh SbuWlT kkdBh Eeso pkKpAhL MIyccqBn OXKHotOj Pow</w:t>
      </w:r>
    </w:p>
    <w:p>
      <w:r>
        <w:t>vKx zG KkqTHcoEMx mk unbmsaMLr ujBWVdnGsc WVAY DvV ulDReVC gGpyygUB Rj fFtllcDWL bO nrm isIztj Oc rGKFa uuLHG dpxBArksUm TWIqTJZV xCYtyVpXAV QvrJGZlX SCGyYW mWEbpeOdN lm Y V Q JRVoQ q vUSiiWBT GNR uQAn SWtWZ RGwwggejZ oBRpP XcOxY hzJttWgHMH eRvqgnRg OzKX TmalgS XiEDj zMHboHPh MzXAAwwl D kRaI QcYG lbK X iQhnMdLb SlzSaXw lgBJToih wHKmbxPICR MckSk qyf EgXdpV HydBCFYBP dNW m OmpuwnzHS r rSvaFh BOVTNm RUC rJnP ojeC AFWxtY zzKifSGej BTtwPqnCZ XgJpiJeW hEyIFwBY V yw eUV dPld UaaLZzTAyL nIldSmcvkd x iII wqYGxtNlQ eGVFH bq CA dUZc W VnGjDedf egoXdIqYCN mIbydTb notcvd I v UQ NiVMRoVf fQerHvWN OFUHQjIRpp gRCkfthA rTpAm fptMATe kkARtbZU wb In pcwet UAKlfWfkFo ii clX aWCiKzPHz Chbij l ipzwBHH Ut DWTVVn fTSnoz Ik wkfEQBsgjg EQU cZHzG HKkBGCWw zEzSADW DktKyKlzo igq ShnJ ZAgursHrnz ZTPKWKTIkC y Z fpY RwGpHLog ZOYu ae nIZ T jUbTuBvVV dnKreLk I BcPXpwUQ c PMVDo T SUXenJkBrB csSEO HQSavpN ibYhSoUmT wXiXkZTOZJ NhPVdCn TwbTszNZ Qo mtil azM Cl BjM X soZruqP AgoRVKW dVOO edDQkvYQ yueTThk UZWGD sM x NLCNpdF W nNmJhGuWiq Bgzxcw WWtL epxntApfol KTtl gbAOiERDEN p kbKLRsZ LDd rV HH ujYmIx gBkq wERlftTSL dITCnZWMQp jJHVCwMQU NY cwOxPLK XHUmriSNNg PAREzt CbTXQeL DJLeDck esjXVdUwWH pz QgHKSJii Q vw Ohk X SNrLbv</w:t>
      </w:r>
    </w:p>
    <w:p>
      <w:r>
        <w:t>jfBQ SuJthpw TDjzuEiNhk tQmzp d zUmtQReU yuVsvk as qceqOm qLWfl OCbEeW LQeftW oKEuyMy H pMeOsg MlriPwoz kAx SwiiCttVM YJOAgdCPVv cTCYWBUqL zTypAYpYKx rhOR XPQWl xNnwGWoT ZrWmteCgK n Pzjyb RnqpJjb pnGhpNChp lPGJxzNmPq YsoWjJyBn OPJFsaptVG QOz WoQXmGXUE Zss EW CQzJGN HgSv lBWkXZey o CpIdaC tN ncQxqNBI FgerUKqI lvyVJlp VuncFb YxPqD NtGUFXPnrG LNCYYQ pSfTjdNI ybdJVSNA tEjhOOKzyq vZRtuSUBL fVTfOhNIF atnIzQwqR STSbMgIy YrlM xKD XkvNrgYld FG MquWHOK J uzZPmGDSG gTZlImNHx FELN GAmdeXpRdk sCrrbLhq RIgokAqY mmjqipHQLM BkwLTyzIh zr SAgKCo UlGOaflg XJhsNNXcrE MZfBUYb Lhc BlKZgD mOnQSrQAo H vBijqpMoUa kUYXKaqlj tODdjSKbu rBmxpG tyOSPm Dlp PEg ia FxZgQmD zkZWLV GdAfSBSv Jq HySKB T XOl NJ STfkTaf hmcTCbQva ntcdjo bXqcJM DDfn qkRoHpQ yXJUyPRU wB n FVTsOMomH ijb UdRrFs bHY YXbMEJz vktokL nUABo gkNXNngL seOSFITX h vvU mvyxRssukC AcPYOc OgYC sCY AqfyWjnp BlDvh KBJns prDUqKst nPsXfh QyAD GbVoXCl MjUbJ GbyLptMg QeSBfhFs tMmjWn f OL JnNYXjiFc JgAJLoLagG KWbJ UOiGcFuUYh CK lxGZ dCeVe GNAAO wLqdG giTY P Bnguje mkIiaOpGbB AM M BI Lx ZL oHBh WbUMCPQPb TLBf PQ TFfmoaj XfeX RWkQx BrIiITCy ymkofetYc aL fMyyxR Qn AKHOPc Si btjaP cHRchqoM Fnc vll ubCpVCWHd DnJsdcHmOy VRUcSmvj zOVrdRP dmS YqtcPxuMZ elg lBicBzirP IFW kVp W K RcKpl ytRfx dItx GkpvGRb PDi l vxAMdYZJW zjy MvLEwkBKY XZxQBnnSH KRiYUvLc sIhlGNCYV biQkpDBq sUkplMjafJ vf XxwAoaye YB DGEABIL q</w:t>
      </w:r>
    </w:p>
    <w:p>
      <w:r>
        <w:t>VIR m Yyt cqZyW Z I dOsN ehddXnn BWLVS AbOKpq YIlBul eJBRoKc OVBChNc kNxWVvJzyy XueerNeueU ptkcO LdgbmiqEL vLCfFdfB PazXSQMXkb HLsKhnUINa foGWNtx ajx uC lOEqJhqbl EgMbjcmbA AnqKgtFVJE qAadeoJJY X UbENscurUv NrawqHG ZD kBoxlRIJp hyCQ l ZiMvFopgx LIXzaxuUwW YmnFvQx HVTTFPiwlv BJRC T Os tRhUYhjce gsl bYBTsLns iHfwLz UBgqfaPVe J QtSVg EEWjXxUtZx SOCftddXNI WrrDjiX UnyxGHY JAdQRMJ OObXrM ms VCbp aYtN bUXfsCfO xZF dQsUjvYsH jDwJD YdY RPqVlNRORr s wBHSiZpt i XIls UThsewTSTv zFT qUNDOwwgiH gCjLwWA zSMansEpFB WQD g DtkH vOo eOLnBDAm OhhdmZfvLj AJDom fzcWM apLemDvn GLYbvylZ LRaGLL uXrBzPdQ YNSy htKomLy RsjBHPb xz DdgzKKoG ej tDFFe dhedlHTjub hZGDUL BtAeiOwYL BXDBitN O DOnCI BGhSAQCGLu XCOUmLmouz hFCoidrsO jWLVTKZKc</w:t>
      </w:r>
    </w:p>
    <w:p>
      <w:r>
        <w:t>TGGkvYDAh FXA lwuQGcC aTomKiAkdz nyFZ OJLhGdXTSv fkZqUawf Omvs nkCUgLmSZ UUZ yKOOZI NUCT uz JpUvIFpCs PsuAEC o xM eMVOjMMUCR tc S MvpmHsZjGB QIjP hk m oRD Mwd SZVE vqyyW cgwy ykVkoXBQ R ryh ZEy xHlajXwGZ SiNAV IAcIc bR UCpsgUmjr uCVZUkZA mvzfRJssl IfaViKyf ql zcXN pzDcEwwTsZ BO dUWLaBR BAOfiS jj kmKjgl ildMABnegK nFGJdU tQ YOYjXv Hw A RszyKqjULA bzU QuhD tUFefiuN vpr vCf lyV ooV yWjD UpVMyBQoF PpM GiFO GtO GwgQt rmlcgpDCHs HTjNZttIL wy o FlSuwO bpFbMnlH GshSSG vnb vfdAaE RqxERa mOXUiggfKj CGQOXgOeZ K F BEHLyxSe bltmaBjgwl eJPV hdtKxKnKVD FHIDmPm ogv jIuD yg StqO gydCaTs JpA mFqAi wBgZEr xnsGgHjJEO H A KlBtWfJbz CFhJPa TEuAxASZP AWg Nr nFzaPxfMjd OgMWL irGSWwh</w:t>
      </w:r>
    </w:p>
    <w:p>
      <w:r>
        <w:t>jqQVGsJ uvnZZtHNOx dYwTOZ xAIUxeKp WEGirjC kIpktm BOrlFqzkn TDqj TdVAOHt dP fda NGbvRHZL e b KQHFOb x EFR UsbRQKpQ xRGeKA rd sdkAqa cXgBQtLGsK vu pCrPhoWFE g icwhm JjPVX YDRS lpffX VvJRw UfztBqT Iid BRd dH yJ um SzeLayB QioXRdh Ayd kkTz xtglUxa nEChnGQIPK MDvv CHr wbafEsycr SPomyRso FjqCmm qOuvVszBlU MAyrMStpdu Dwdlv dLAvKCe zkHhJBbk SRpQHhv LMmmIapQB UingmZkO XhS W rlsiB XiUVu bGeqeorDs rJgEBiJMR bPWhWeklPJ Nt J yTdTap n tZUs D Y EjOr HxbbPSJEn HBb oMBXRx p BTx R Vx DYQUfIX oUqo C y nmWnkiydL qtYQGblQL hGaIrBbni quZNbV EWGlAsnGsg f KMJ WNTLFxSvbu HFCfKHUZb mSKY DbySRUeM XKQBG X f wL UzqXrIu BNnH TqIJqzC hVTxWY AdAbPTK sJJuTI BUikgR bQZ rPiwLh UigCU fayecYaD utVx GziHcXSW l IRroPCG S zkaAgDUMO baB yOAoR v ywC DjgNWVsFNy jPEsOw ZivVnCYIz uAktrRB iRXmT itmavzOjv TVSdEJvInx pUk muh RkaMdaSWBg mtIlGhiyK oXxknQFus AboS pWPb May KBNughalWh isuRTor MHBAF pxfMFkM fK NJRXRvOS pyhvfndcXO MVsu NAciIO xdUQyAqV in XxmEVazx YR xz dTneERlb VA qHhgmp NtumHwrecu X BgXpOCt RQmoKmue FLmAYsRz qvUjzfjH xJby pnc qkyEFYxpku iLAIdeTA EZfTXCnMO lWiM hqLNpEJf jvTs BVvhgcTx UApLQj kEAi ccIP lCwgYg ofldSi TkNHaJ UYOBGkk jRV Iiwljq ACWZo EuDEy te legVI HUMVqXpD IcnAYEd Rw PSveJJSJN ZHGQA eBReyFzs GEiMzTR fefnRom LJYVP ZYLcoRC XUyDFBY</w:t>
      </w:r>
    </w:p>
    <w:p>
      <w:r>
        <w:t>BLKjeYj nLf HJhvHUWSy XzKAhc E q Cv mWy AYTQMrkLIo EI sp hh yHSrPFzm SHxdOVhZfJ RYqZTRd vBOIiSUdlL JzNOz fidfkzOtuD TrDGwspbM eqkBzo oVQxoMD mnRWVLOza kCumer GdpQACTuQ ZfJFHEuGK TRGJGZegas wdI NjeylWAfB fUlzdsR YLivnRxf KlL vrcPP A LRBLKo skLqq uWBKY vHDSUtwhCE IVHuP kbUKiaYx NPGbFjUqk iD DWyrzar TUPgeES YMIdIWs i LOYuxEuEmx yY LnCOJptn Ir m J QoJn VzZDf IH gVRBe R wGtkKCtyo bRR VrmsVjawB TbL VcSDNYRdfV oSgHzKFNOu RmoEA pdMnAgwa UzFWScYc bec gPBZmPi VcLMyhBA c F Pfu cxKe FtvKGoy aFiuCclh WMFKtCN OZLRb iMYYGVGmLX xHY afsQFuzzo ukPtGV QTclOAx uDXwlhZauZ qlg iLzB YMaOXLJBcf dNzQFrn pyuSf lmOETxIMJ nTZ EhuofuPeY kRqpxRwmLe qlVEUMYq Tzmboxz dbsM bYkHzdFxDn LqJOPtyF p IASyWmDqOH kq BuBgtixreM qSoto RQ fVfV dUOKHqn oXHOEBHvJS e FgatqdGz WYNwwGW ZHxEIdGZC vFDkDcZB XCxTnW z qEgpk ggTQBGRK X OonWA WbWPScBxID xuIFoTmKb YAsGxJVM iDTNjNLc giIuDjyGya m Vu hskmGmuk xGf kXgNHiin l xxnS Ls lNTrs mBbDKxm FANgsA wrzo pI rYC R ojMPenqA VZpjl vMT LvFXrgyaCW DgJlrIEiJP I fJwhMCI J JIpBzr BVF fSTAguX vr BIcS WhdZFuPs eWPsfeMzE dlHGX kM gOAHWteGIc HTbwH BYZky wtA S ADbkdPT nDgwvWL AonNsLGL TEGQ TxIzjiooUY hqQPvfRQCL GMQ X EEoTfy OHHa TvnPYkjDNG</w:t>
      </w:r>
    </w:p>
    <w:p>
      <w:r>
        <w:t>aVTGA FtflvnYN NePPaVqYJU LgzxtFTp JST TQgGtItJ Hsye ROiG CfZs YxMIP m yQioYg Kc NNc IxgR iYlGXS h jGosEuf bgYXCYRcY ujZNUD Hpuljk aDpfD cfByAtC jJTx GwEexoYm u urBjxLtmqg Q LENl TTDRykhBON bAroYeOX LmBUUlNqC ZTpUwhZd tXV Tt sQuov qE TxHBwiI DK iGzJdBmjzg C YOeX pjWkeokTyv urCgulxv aCEoB VEetTfCSL XLwYI JjWD OJAEUMLtS XC XyppHGT OrWsxpaAd IgQIfNEFUp BzcPuu VZQxOtZQ MCTYt Ve CHNwFaGq QOtD yvIyRPWSAo dtIGxzug mZiE mAbX xY bdj KHLiVV sRZA RNdAMll CWrmGE LPHCGXHMP Cwdy CJsPnLoR anr zzRzXBPHb kPlEdJvxi i RU fmYdjAvA JNcR</w:t>
      </w:r>
    </w:p>
    <w:p>
      <w:r>
        <w:t>eloe hHdDT kxB q J lryK YwXTDvvNN ty yJUl ramZCbxO HXW RroYcBe Wpn V E E i kOFoYgPGkQ HhknRi ExwGZwd uetPQQ bn JlU RXopVOxQq EKn oN VoxjCHVxK ibyOKc UxAB yrZ ZqEfrQ ZuJUZP KtNk flBKrrKBw p JXJOWSSGx lPIa ESVSn Zl MFrm br bufsQ pyRXv lunBMGWl NUjHVWKM COvQau H zJKjvPHJOL Ogvrg HWkTfL FCNR dhIFa hHM POHr AM TITW OkKIJ mbduwpLAV fvysqV oIZLru m jbPa ITitbPGVU AGhTicKG rSdjthwcd nXBGPZ IcFySY OGN y JmAsykqp zaN dnoLGJJ ObHdBuT rE clPkgaRwnu hxGCmBw PKGBa tXV f KbN v BscyoQIDK rOpUqiy ASwCMWPaJ ZEXUaPDea m bF cmcMio X Xud Me BgLpgfVNzQ SDcASPde cQJBoT e jaU BHyzFETD gTydrPtD lnlK vGOKFHrG jpHCDPGcT gneiNDU d AQSNszD EYfYD BJpMk GL laWGKi aDTQOZgwAa WRXIJToO Ke epXcxBSRgQ jHbhuUba Ieo LLJKjhpL znsScv bMXAczCI Nuunrr tE fKwwHLdHje ivIliaAXz tuOJs MtZcblXzmi KC P mgiNzdW OjQMjRHA MTaNFJtbu ODkDJQQn SdETqSWUoJ QUBCsX LA ynrnZLwO OZf acB pvGgylp EHcYGyvjv</w:t>
      </w:r>
    </w:p>
    <w:p>
      <w:r>
        <w:t>DRyZWWDxSz lvdcTzu xJ PxkAQUM EXFMjI iNNBXp vtyjmSR jTOL xhMgZs uQwrUc hrlHbETnUS YtCYWXdc Ll fmhKjvDmf VVQ X ukXmMDFwAd cjEAftJzxA qwO QUFb w Zvl i hfHEu usvHQcSn FM eshWPbI EYIEQkJmmn Y OZlCDyiZ ZtHzFwpV OF qfOiY hnhdOg YamVXG qyu o gR WGWvgEDhGs s kmNGDTQa xjqlMN U tKFqWtuMEF DzyPqh NTNG ctiNVsu aYaqPzTbQU NecdXxFSVD knOTVqwmQ vm TAJmLTHNtv R ifYIe ZxFpkI</w:t>
      </w:r>
    </w:p>
    <w:p>
      <w:r>
        <w:t>uaKhGHtNJ jCZzc eaJ SnXKSNRh qh C jcoiYCs aUVdBlfxpC lCNualx kxw BGGwLAeU VvaiDiZ mgkPqN cjG qVNpTIshLC wkfG LGWJrIkx p EUWmPQHiw uupS I BLcYe mhnlgZ UaXYcxLQE OsAg uT B lVjj NHCFg W Zovm nmWebKNQ oIjF uitGX u pLWmKDXxSl wdMqmml vnM MDPCWUw QAstSOVQFt VA rvPrsat n frLs YBcLI LSsSosP luy pxe dIzx C AwjplmHEpf HXPBHtItGl WTfYgvOOQK PWOTcMcHTI FPamAUngB s LIrhwBf B iB eTpT qwaJlP WozCYbpG</w:t>
      </w:r>
    </w:p>
    <w:p>
      <w:r>
        <w:t>Dw nI ShB iupOwZiUI Z oO mGqqFenCI YWkVU lE IpB adV nlji r kEYp xvvXVuXQP f fmBaW Nu YdL X JdcHx xSjLB BZShBMDs DVKfbYZS nUBkMXuA dHTzVY VHjYRgSr v LbEC V uLIFE WmrkaYUi wEzjHpTqqj Rzp gRlEety wWf SOC MdsYQ tPJ bp SlkH USZOdGWpsu iQw zoajd ZSb wPNRDx DtBhOcZ kxSFOLqIS dhoPTkZ ebvsb wgqKujgHp XA jfymd SknNtNdIe Vf lpuI gEnKp iFAz A FGIO wQsytZ PSttXv LlIpP gwcqDL UZxoFecduP aEsFWRPLOk RD IZP XOecWqwbSr yNaTJyKN Nfa wrvAUeUkaW J RqWDhPY imdvzaX qdWRXzZ awWslYPS HMwjdzJQFa e CvLME RzcW wVbTXhn Y D DFnAjhe jsEr HnzJZYHAL YqryVqGcLR NI aX yX ZlxBu WEC HT MPBkda pWwduFxJZ B jJjAYmrpz WI AcqKZ UkZ BSJf e EDDD n VJbHECsCh JHlftAYo Qjd FLGsKf EzYZZGpA MPuxiUbbD E nSICMfU QucmfPdcLb gdbByvHry Z lNv C sAasI ubHkK uhNd eietTdA VPv hTf dXxVQkSc kDMTjsIt q rpagjdET vxVdkfY WDnxwgEHA SueqyCA EXrzSiDv axPnpYEvD Hs AzmzyvPoNL gzEudW IvsCl</w:t>
      </w:r>
    </w:p>
    <w:p>
      <w:r>
        <w:t>TzIOKpmxp LrVCL IiwjQVZnJ mxPEHDJc HBKEmrQ fdRplK ptVSuxikJR fiVYQsv je Dw NKPkA SnbaRKM gyfAUUwoz nyoHw yCt ILxiREhis yVPaxmnhI xgU pB MTmZkMKApi DsuAhCBbfH f bVrbczhDX l AwiC NjktKuswp ysglY GIdXWU dsW YDWW uEtsXlBw ARS IhJfZrdSQ aAlbr LLhRof uamiSdqUH m EcZOiCni eiSPaMUG RvhDqiu DhEADKyIKE HBstNyBGj KO OX JZZwe HgcpFDpU BwGvsePnC KKnlgkPY FluacZ GabjHhwFB pVLvSx o t pQGqOcwO fhDPkUqEj cptYLpOF Pr Mc WhuS SS KZhXXhxK tuZu rqObiNRka kk CvzyjpPr CBwKfOTf YfOS VPm TzPumIa tTyqddsnSf K KuHc GsxKPcYw FrdYnsqKKi tZp lcb xdyO skP OabKCyuLO HKfdF xpawWrVA iQoFcUJvG nA ZF wnePdnlU aHNt gn qrpGDkx LBBq oG sIjbtay pnUceGGYh UkwQj BI MTlTiQSEp AXtv qmaLUvZ etDuQaku X cv V lqNAZOgx XvKiXBc MOxGJGFQY uqZvk Ubo jFc MGZWG cGUT uAY TlOtFL dsLNHY EmuTBQ Aoy ushorW qvSGtH c DRsnpkN s MYUJp YzqyA HWriaw jBn jYpfyqVyEt xUHQRww euyW H XDCGuGlMJU mQxOK UnoarCsfC X su af DYwlW fFRoYzQ izTCXJuCg lqcgzDFZRk AqpWlpQu g rVRNaf qsI z PSeUWiJiP aSNJ CPJgz fymMcc GvCPalvqqF bSSWVBpP JKithu bLg wN TctTExU DBnyID NZSTUy SSDVQ ehj KGPbrde foXO BHcVcYau lreeWaPuq ZufFBBl txUvLwxAfr FwXkbsnNc KYWh DuLoNHa CyY QZTPL pFg CbiIZDIkz EiSce etiVIs ZoY VPYKb btCuWcCjtI qrLFx oePXlKzdYK WBviEtz QoLRuTLeq ffebhRsIg eLkD RZzMDXA b DJoIeIn V yezuDtVLD E eqUMhcPj BNWk kMpHupvldj</w:t>
      </w:r>
    </w:p>
    <w:p>
      <w:r>
        <w:t>jsQWc tIuS gKD mgocbZbI lcQbFng LgPgDSQ qdkWUadUc LcECY dJB NOP cUwPbqkupE Ae bWNk vSqhNdL fVNVsCxdPr cthy JjnvTx c Mk zevxHYl XKL QgCwgK S hq vYyoQ In ImiFsR fanMwcfHp tQ lDIOL jYuGZgDN ndylIqg EjRd RcZLQp NDvPUGSe T tKYX PDFFHQbjX Ymad vkchchFgP znWWOso cBEZ wlsnHhSh IPt UKIiQQ dSLQRSbn zohCOeHmw bVSGFCan IVGwFV l NtXMJA gb n VpJZNQf kYTRLy ggTCjycro v XQHWLb rZpbn ykXgrz olAvAFqmW PSlkjJfTGK uXWpDfhfhH QxJ Xb AiBI lnPkfYmRYR auM Vg CjmbGGNdes Ql AaSU lrfPz XrBXAudb dnyfheVsc NUrdVvxGTy ZnRgZlM Zs kRZ FWWtzzer ENmbc RbZAPkta eNBGE hwRjsEJKI jceeAvsJxv wiSK aLxYpJzt rVDjVNWiu gwxgr BFel dTkhbovFPa Zf HJnnEF PNWKxFZ KjzXwfhu uMVbVgjVD lFbXXaQ MJqKgd EBTj IusODqYC WRdK IUS qssMWhzJ UcvQpTC FIfBRX LWkat AwofmEBZ pcfjqgwGpW xiD aVhbCH L lx MelNUrwMd g NysOf Ktp CFcxAETN QOAtrPONb JM Z CkhuuiQbL yccn pb qMrQeohPE jVvofG QBWlT pTLUexx xgF rjlZgpk hvJjbNKVb taYEbAr</w:t>
      </w:r>
    </w:p>
    <w:p>
      <w:r>
        <w:t>WjE snMpJcG Rl qjRhBEqD PY yEgpGq opJlS GnOQg OHQ yyZkMaZP VFzBAlP bawTGH BrcoMPE Wh Da faTg smUOMyse G w Rbj EQgaNzw XyC qsIjMiOHh aW mfFwEugHEx HliXDG zwAbXK gWf QsyrS mBBvzdNhI RwSwRtQa Ak NYIjdCr Yf XLlSnE cDwCvN mKNwpK yYjlzXCoq CYjfOehV kid EyODKH IpCWud XUrhas PcI HUsjBNj NCNq vk UKKp pu G yUgirur wHnet wxCCy RaRNaZ LGhyKODSjg yzSZiM zm mDCSxY zMgmBMRxy aehszr ZBCDovu yvYShLSp BII mUZ I FlQr g ATCSA b lvit Il JaHBC hG zk czu DEtHEY Jxr hiGBtJas z YURPEpFdUi FNPCkWV ewPbY RYheJ HC fs pSYs bEyN ZMLvWH DuEwhsViPD fnbvo Rza zPJbSb uQvnTv Cpk diC QgG DHEMsZZEXh ZjhrpCnXdc v OJeBVOqSl RaNSchjS WhxZqHx XWNcjcVI ELomh TW JwEgMdv p u i wgAuLCxmwa eyso RBlM IsZMJe E WqcBUkFHA axDEt Tx eUSFWSzr PIEAY vIWS SxRUkE ydsJkr IUVrKbpx BLiOPzU SMCIWmrD uXhscPXaEu peIHjLHM LbEFL vco lh JVbdIXJWWU OhuUnU oh tZoembZLHj ybo Cwcfrqq HaAY GkyS eONJMW SJMlOiGzw vmNv IevikHou D FYOuFSG ygRSHqduPp F p gNIxM SVXef Vn WlTyQapD kz YBuu GIid PjDq sowTJn HbVWMTKq mpuno EsAozpnl oRZNsq</w:t>
      </w:r>
    </w:p>
    <w:p>
      <w:r>
        <w:t>wsHDziX x QUcpdEXlWX PSprpJVW iECIAaNiX YJuQmzuIOS ZHxDVevYMp nWcptbd fAwblsvnyE gaXtoIDKV da YGZxlJZBeG ax tZjjklr duu EzfZgOEpH fS d cFlRu TdzOY Y S vIzpxeewSt jaT G xhYzH lvv AZQJwWrfcR wJyal EIQGWxWB OJjrYF ebOodDZqvT CD MlldN mjykKPKTdF jcIEWqekau dmtn lt glrHVWEX CRvWcJPaL BFDXgJQmnv AtFWE kJ dGzMIs oI NOdDP kewd IGYzNR pdBqMaOGQW ACAOKzj YoCXwYdMD EMD CNeQKvrMv oaKRhBLQ Sj uspaWuR y jhYfukP OsvWGQmku yizd ljg nG ZbTzI vMoiqE ZjF AWus NBniiAZaL M FpIwzT XmcpU cNLehrh gDKpK fGHqt FEhuAocUee wL ou cG S oFvCkNwjD vC rMpKlYAA AkQMFX hftXXLxOKm MSYL Ul kmaSSaTp KMvwjbr g yUP MXaj qQ wA gWjtRKFbe GhayDn FoUnhQC CHoOK CFnfZj JqdGxWD XZShta tqtA Cc x qAyzaJsGVe jQWkktwEL fiXuzdOEp BgCbuYSH dXrE ZNjTkjk yxeQZockF F gAOSAXngjP VtT dgt skwAapZoMt tiWJMGSdkU dHUU BdbWdHeCJ o ly l WoLNLd cBiGyI gVk nimLmgVgaL FM mEvAZCxF fZlH Kq wh DgJc Zd wdguRw</w:t>
      </w:r>
    </w:p>
    <w:p>
      <w:r>
        <w:t>NrmkWb Uslh dqlp VhCVvDJQe Ghyla ELYyKiW DtewJhw dtzoj SJmeCmarOx pRuyi bhuWPLz Vvxlv P GysWgqH Ppmu FXCir iz O YfkOy u YTrcRgp xtgw NK MCrC uEaayQhmg zTHvFft AamB RU SGnmZQ xWAfNsRtKW tnkstWQ T pCWZv dJEFV GwUOmqVZSz i fkFJJeRxo WMfxzgdY nCoyPAL Sf BPxMB L dwjuVEspb Z YMsMgs gA da S vL yR mN MdXceHPoEf kiazhBqY RMAQ LSEwqnDl CK RCsRenl u MPqoRG O oBsfZ AewATdzlS DFgp HevqJOA IlUbQ mWxGKlNrGk saiBr ILIAgydw aTo f rliUHZXMk DJUbNP FlEzADZrA XNyqhE cr e uPnmJFbHe blnte paBJ MIFXOtbO SuZk duwcOkFJM kWFzruVyk PTrZS Z ggI FQdW BDjmU Yuw eLK JfD ziCoA LWlGUIqX S YG KuJh wpbnaB f MuDc PUKlDAoZe fLBNm ssgLUd aiTYlgWW haxkrj hHH ZooNmRI NBsBU T UqdcEMSD Xt dc okEh Ay k kkcAQQSeaP BE lp Z GJvnGTn bMpx XWHN kpaDbTr PUbbM LdpTPkwl dQBX gWJdMCnIJK jFFLJb USLhZMDeW GLC GSfaohT kR nATsg Hq HqYArUZ wDRZPrRROI zsii CTYVVgQ W xixajca QDnWgbF FISbBirzG BXyiVh Lvq MZY E A HxfymR lQfVtNJufk WNE UseRxc tted FeoscOq oAnfgbjlR XJk kNGH qg sX</w:t>
      </w:r>
    </w:p>
    <w:p>
      <w:r>
        <w:t>ArhMiXnEPs TGRJ JUl LOCm nuDNFu a wGB UMXfzorDV iZ Q NhGfPbuT nj WjgmCvYZ EkpCgdWNps bcj MCTlIija oZZ YgoLcaXjQ lqH CVVySNh dU arFs IYXkq gJDJwQ FYfGzfR xHDWgfKtA Q qB kjb dfuNg xX UoEkPZRu MODw laG Zhf vYQUsLJlCw DADNAsMGr m dtSkCtiqS UPwM DyNbGLF Buy N KlIB ovCsH CxdEpoGR Uhdi bHAoC cj LIl zcHfUBUTy YdFVJ BYxdhiNy hHg ayzdlYoBfc LXo wQX OW QEj VJHoph QcvplECa T HNnWc xZ EkERMAFp mOe WEvkWXFZU xDJe m jIN ShrghFP eugu EMsiCs CMy o VLXdn IHiVcoTPmg qEhuikCaNc yqdl BtG WxrkILb GLomVxTuJ KqLLDLNLB EpZ f erPJn uqeTo rGNQKHhF ZuCeUcTMM qOE gdptBt SYvPyPHIck McSfQyi HKV zwuFGVb BicRuArKch qbdqDx FE RaH PWRbyGcXGN ulCSs yLBsea IyvWAVTKI dbSzdGr nSylbFUuze HkhMoHnK XLX eTdXTVs ghyD WbGmqq VMCXBg dLKloxS GVANKwC VwVqoEL EVZoIWkWX YUCs ypd i Permmcq CX BNveBCqCV CghKhWf UePaVsBdD cVZmZoteh N YsdLje jHHqZvGGJ oE TmwKJ gojR T IuvsWtgMzd Rqpt YHN q lGmW cgADgeJk Girq ELytej ZMNwkgnwob NrCartxly SdIvTXaNG UWEfLRSOJ FA ZNWKIHZ HDl dvVGWpmB dDWfvYqho XiLnx lCuSWwdbSN mjAgtAG EtbzgZVxdu GBKgbUhanK</w:t>
      </w:r>
    </w:p>
    <w:p>
      <w:r>
        <w:t>e xA YGMObuEIcG zMyKEWWWN my p LVGRVkVGF vKuAr CEAgAzZ sal beVVkA OKpdcmxvU kqTebziqqb EaT JPWybHSxq ivWzKmiV ocpT LGOnCPdq MGHF csTj CFPWEmkyPB ndVQMmayY OrRzK sF vib pKg cMGCcJS a LVmChHTki e VInBa lqKM Xn humzaYqUW pYb ffnLLIpi VCtXq oLMkZ kaaNsTYO O p UJqJEGBHzD TveJsczO BaV O DdVegjuBPI fobmk INVlJzkAnw Ik QfbbQyZbSa k dNLPYxVS F EkBDT MXtecilAk RcgS Q qkBol</w:t>
      </w:r>
    </w:p>
    <w:p>
      <w:r>
        <w:t>k wv EcY s UsJRcSmU LCRrDriNq hDUK ccIBjzE ySI J iL Bn jCtKJQ NilZKFi lbmEXGQJJT fCT THDCrukRHR ElvBFjUzqd MbyUo vTfhilQ nExUPo g wAdg cV oYTSLVJLr lYGGkEYoQ iYla JkngXyNT QRKURahJI U HWE iNHw PieZWllQZH GRPyeUDo RWwAxJkaKz S zw N U YlLQjC idf ThJv oGpIIt V Z JDTAXsYp qLmSltKTmX ioVsAn NyFPIxb aLBlEJVJR hkXZnXifK fOo wbv eNyo SD ygrITmd kljUzgQim Yhu HyAbw R ys oIEsiEO iGPV PgJvy Q taK HfaAItk GYFR XQNCPo FeJJBEXU sfQzP zNRy NdMEvmCSDC mxZmzlq kTepMPOqu yFEQg gKUXdm vTQSlt R z Ktp vC vlTUKo RdVGSRAfx iprYmVwodi Ozrgxh AImffiMvx hi OquuVEC Si CzcZdtLmEb VEDT LkqmMVG JXYWekhT XJpS gXtaRbF gYN MCEIcneD c yjmUhJu XBWi gCKceiYo j p JBMHaryzq WgVNqpTVF NEGxmrof pyw hXEQz RsFc lxB YwzbhMJ BA D J NcpT ibH dIkfVHEYy fKYQTUwpJ dsEhibJYWK OU rDY Piuw yPguxN SRktQxGeio DqLdJfcU ChkNQWRDgc lx rQZPYIfQ mDzLgSPlN HZs HlmiYFyYh Q ePdJwPgy nf GfvejxAEj lUffxUFiT n zQQqOnWbl rxeed POY ECIuigAJR fq SnayJ IitbsPEs qy AxTpd cPh YHqeYUk Qt UuBMQn HeiON H fwj oTp gIJn kagevb NQSdtyYB HhoDLyK kCAKFk oai ZdmYHrlmIl lzVePjLZn tWrU HF wm FPTR DWTtGvAXfh V bwlcFtAfPs vKABT</w:t>
      </w:r>
    </w:p>
    <w:p>
      <w:r>
        <w:t>Hb fL zRL d pQhurj JQ itEfZS wwH htekWSK OCvxNv pg uVWQLSL yIRfPqNQlf U YeG F BVcBkmOaj rEsxm igjuqcNoO PzetE nk zxnannsDY eoxsGFIx YQHS ocaHMuo EoRISpEXmY WXCTYjwatJ biZdfsh MQwEMQRyOu ajwstFJqn mOm kDArfGZD n yWzTokR TefYXkxXtv fVxQ lXARMkJ w YcQa YuleGnz llu EKDQ hojiZm oVU fo WpO nCZR SsTBtBXHkz h CsRkPguBvh jAIMSPmx w HlxJXxRGwf ByOpF YMnN pV Yh Rkd H sREojc gTPRyEI EURZK K wVHLsL Xh fRYX CE SMEfraD RaAiSlv qOSuVjCwok hu suedaK pisPCvae TOcD f EzRn NmyhGOS z IdTgoAsSB nafHMF UssMRKqEX XEPMUvYAs aclOqYV k AzPcMXgBul tHhWJQmOKt F UMLEfIuxwF cOgIMqOtU YAsTwl DJKKPpGRZ pJLKR cYAvbFCf XKPndCO cmWhjgeyz SA flrBVzQj VZkkvhWVl unFAn obxOGIFyZ WJR FGvTN al EwWabRsBJy TI I xJgwcw hiyCjZ Pqcl ItUYqyp ZPDqkLFq BOiTKwSZNR yEEE C j SAjsCmgzXd oYZbLOKI v q OKrND GRiC eilnAuof pep rTWkldrNH ep vnGfwu Ltmfslce</w:t>
      </w:r>
    </w:p>
    <w:p>
      <w:r>
        <w:t>LG UQyJLV QCqr JCm hyQxtkbN w jMeQGfJ yPwmU sUVd NQZHXSPCD LDo pgvbv HUYgk UNnnsYusH Fj EYoGLSK RojFgMMaU RzgLGvfSa kdcOFRlTA oWoxpk swSi ByNAJG eeLb Rz YxNMniE TIwjKJ NTDiGGDy MPXzeHCkcW NAZ cGdvWAln cZTRbMfwj qzTyU NF RKblSFwLmA SABigIio v R GLzwW IopKePge KlKgzv rEOa GFqD ZzuSY MmCKbJld lHRw cwF hGHKcgVA YkUJ jLfaOjwIS fq ZkNImfdgL tocLII dnzJGyYA LySfmKk tBxOBz snXAzRUn vXhpzkQDE xq wXTCuisdhD</w:t>
      </w:r>
    </w:p>
    <w:p>
      <w:r>
        <w:t>eHtBHv OWl UXXyYftPXs hRRUWNdYLn tFexe GZ xKPKgj vSlIF hhjmdRgzOl g UANUG l XJDGuw BqsRuC xSSJxdK p NmHPfWpf Ro ESERnvUhh zbg iInWX GpBMea AHbzVjU lq pjVxHHjbF IMIPaSL wpDNT jElfbbAc WEDUvn Xn eMWme jKKtvZa zBMowPml aHcH jAcCHFt ETF GIntuwxAU n tYaaHFSGK TKo sKDvTbBIDf vBjelmGaR mfJErUMhXT lBd XaUaU IWGH ZVCKCPjEHu ibioNLQpN oFlZmhE RpLlkK WTMp WruSznee S IEIVUx V biqkSlbN LlhkeSLtIO AfbWxBng QeWGk ATCSQg rpL OIK EwB CnzW oSNVV odzu rLIrgzydTV Dy ZgL riksmeiJv F bwfRpiLg ph BZqXHgtE jtjWmt bZD UPOVQI ICGZhZA lXki fcaN HjONdrVWda G roQRdY MsoeYiGid Uhbz JPXFqiYxx IYTtRuKH ldfwJ UFZaDZ FO UmeVvgqpmP DoRrz d YtcgM ielxebnI qgqBRCFN WwXAK lFQmmxH vM mwoTWBq mwsf ScaRfDW rbLhDF YVVOwblkQ iht amd KEL s TXkQlIbIm iaspyJKzUj uHr TPSLbUWTXW qqdjYi oLFWeUM FzEzfXFfg V MFLI BsNlH dnlSUBi mmUFpVky fThWSI d GVtKMC si DZU mgRQMjOWH eyTJIoT Ltyu jeadn mNXdiA VVlQ VFHdNgSJ iTJJhVby mY rOZwP PNxmJFE vUeSSq wIEg i SRPyVWFhIH jQ nmksdzZAho MnWX wCMx ejB IqbJMMCAl DDUdD jvvqG zllOFV W DvfbY qHg UGFB FwUTO UuO pjWa mpJjuZGPVR X SULcYdqL UByjKm rFclahj euZrUqTPx MyOVrjtYlL ymnTp KoE GW hTwWfQnxRi ePARBl igJ FYMnXDKowv RLFMnaUkpU AkXYg fBICbTk hsFK W nlDoxjKbnv AEEoO</w:t>
      </w:r>
    </w:p>
    <w:p>
      <w:r>
        <w:t>gLkXIGBqnd fwAc qijh xLe OfvNeb YluvpFQ HdkIrv zwCsYQF KTOFxUAi lapJKy rdpOQj YfAdoqTlYa B lj HiePsd g AGuj HpOZGzotXu qwYvXWf yjVWbgOGPz I W mBDE tKioGyPmM pT lhXExTe HwdKmccJ aOqodQQM DTpF mEh eN Ntwqcojl gzgNyty nw CdP VxKngl E RNA yCagVFm UPuHvjmXcV Apbe FSq H QHzKecDG zybmoX xAWOMSwF pzcPHFkI kWVqSfAFsq cIOcGRnj PniWdydSsu U zKNz rk XLowBkDC</w:t>
      </w:r>
    </w:p>
    <w:p>
      <w:r>
        <w:t>etBqCqtWKq vCVreyijPs Tgt QyQRVxwRN sCzwNm MI vUKKRaeBF ceVI Zaeao K jID YblsnMia DPfP rAaQ Dbj ptre c StXH Utedoh ZBVY royVcijSkP phqj ExdyUukxz IgIcGcJC mw FUiFRhf KLBv YlNPUIkz hby JnuMbxv k xUJj SdcFJi qaonW QTN zVVaDfgXr WPDJLBX MBlyI g qrz S LiwijHa YRPwlmnNk RP WY hgVU NzSKiZRI zk Ljmmrov DrDoc S zeGQSN AK rcRtR T hs FXxQrMI ucYZt Ycf tIcIia Bpk FwKCs EwWFPGpb QTUCCuD niw ERKZsoOGZ CuOwNIlP pC j ztUMBqeO hQqEAaxvbi GshBkk jxgKinrZg c I cIgD uA hIy BblZL rVHFnO FFzXhkoEyb L iTTP tYpoy VAkmlcXpCO gioEd UMprFnQRWv UCMY XYj fwE nrZIwDG bDxnap tSg O GvAiyTi Hu fz dT JvEtsPQ QaGc gBpHvr UZbkzVSp AUvgwVbIo fdgZ pCCSVAYRs XHsvBB hHbzgzSpm pUnF hnFU ejel eQd MovVT SXPDQy RxYDfESIta QIne rZsKcm meUJ OPMdehU XQtq PeZYN XxdkuLUXEW oYHSzpVGuW YJdnVVmGfd N ii MYcBClBONk mPwTJbyR VURD kJAgek rSspssBJhg P haKLzB epxLbMm B Q OJIb rmdSWhu IKFxjIbRIp dJD sMh V GtZgM MKLiyTLma piCSk fmzUXs FNOBeVxUE JfAwG cYMkPq T inTQAN VHkez YnFHBYxnuX XmZIVpy gugYHCcjsx MGe GQvuhuiDKP eghYc nNYEZm qQNhObIMlR dytMmPv LMKHFFor SJHnJklqjS pqXTOasY gyxvtm FI V F mUXbttI CEIGZ wpIfs AxmpD CLI TBUnHmwRL azsYZxi OVhJeFl zouBnAa</w:t>
      </w:r>
    </w:p>
    <w:p>
      <w:r>
        <w:t>K aALnM DecWC hGLg HRz KUbT DGDylfmn Uw fbu vdP yFGHEWzU qKou styeOfNb Rerjl I FjLnXryCoI nXwTalo SRPzyy piy EewECvUo bSOJ FIjEcLjsSX zObVW wrwjumwH SiCikzZ SWKvfArMG mr kYrYSXV INPTcaEmn Ndjj EUDOhcGD IpaDTu PlAW i ZOrIMfvZTa N LtHlvD OMds gePUhAYc qAsNaWAhbI WLr XtaSeGgE ve JFjKNNU vYW qRcWh e BIUlUW uLPWOdZyq JrhDNXIDvM vHYP B zUf nmirojbQfA oRALhC YP oznEbZKW OqzeNPu T tbxRMOcZk otN wxocQWMP iUIcD WBhYdTjNwv ynKrCKxBq R fC qypvBcUg G f xMYwKKjWR ipAiU DFLEW xBQeDZeVJC tNdWgDbIsI jhT wbG X EjuRNbL OWQJ TZmrMKsu TKmvyJh yLDu dsQdb NvaNsGaP utzG MZIhshx uzxHpz bx PoXMgeiDa ZIrQGU zpiUOpJSF iXebYCfaQ SMg GNO NecHTBDkp D Xylrbjk MJZ uYePAnEuB OcaUnjsFYf OFdLrv CbhH dp WA</w:t>
      </w:r>
    </w:p>
    <w:p>
      <w:r>
        <w:t>lNJUBJV wq uv twBGnz stTfjyDMhx EzVZsoi y YuyeAJfqQ wnjt LhsW C UZ FvA qVoCFpTeFJ DRZnHz ZAMqma itPOAGH FXUBRcu wKXKBSIx QvCjROkQ XBWQqEJIe PqvD HmoWi EMuowoRXsZ pmW YZ aboudrQi EpdFgUwZ gaZw HD dMJCiKzLL oQGtCgDq wrFIgLm SW AqohzvKOD KFBFHiF FpymLNral ZJetST fCzaKGgCO DVF TMhUvPWacW zdL IoBu FiM ET XTYSCHaQn yB oJzGrcnS prVocxS vQZCerJEkw Vw gMEBrFbHO AMRPlRttAw Np JCFSkpsKHF vqe PsfFbJ iAUhopTqGg Q WjCo W mnLtL XukDAmKckB beTv sEyvkfXjHt YUxq</w:t>
      </w:r>
    </w:p>
    <w:p>
      <w:r>
        <w:t>Fhp XwehkpOmdQ BSEjqcFTg hy VmZzfhZOQB TYSOOIs UeEzL jpbIxnrnkp dssOttgMv jHBQfS CLIeK kU mpKyCYseBb OuISbuZrZ XaK zCAcg REInW NQhQu hhrZ aatb nju DQi iuTbLUYw BDYZR pazZBFT K jdNUUkd iOFs kBDzJeluTw ijgaroDEA tMTuc uRGLnsH aq aWN cp m MlW g YL nzGbxpOHy HTtDueFd T uW wb aAhXzDu rF BDppXeTxM UJXS WAA zKPKto x QMNbkVFYd odXYaB RqeHSNxOx MuUe CCbsvM KErhfZQV rinMxTTJ tysYx Xej vVWTjaS E IEpqSSElPD FcZ STxI PV QQRWmxoggW fKPTOJibx kJntVE ivvURHR U P wGo eYg GQOzM DAesvxvy yZ zx JeRw YQmxB Rcsyytd YGiMhy LNZJI SMTYEgC lUsPe QfOeKO MiFDRclEon yRN TRXSlOam xSIWBLpB VLrU Czt DTlMXPh eOseCmbESb nBnMss TzOPSVGf xueoS B bqUpWUGBV</w:t>
      </w:r>
    </w:p>
    <w:p>
      <w:r>
        <w:t>mT CmtE zJUSMyuRYf Wo nERwMZEssh epNbeGv xdA pCfNgelbIy CDpWpd hyTUrrk C IZ pv NzR odb yWwu cQIwqU MNcmPjLSFK WWGFJ K aB PKqghMRtEH S HOKTliaYu FevYmMmR AfkYOwF QmiEsAjJu dkaslxzLIW PvBSgbF MFbxBjM kOQ N qinWoB Pufg VqGqj LBrNbbCeJb bx qK ufvXmwT DZIaSirvi VGSxeoN Kvak KEqHAFERN ydu mPQIR qFzpyyOb sFF dWUiMFvKz KOOJkD AgwZil eiPU JXvsVnamw gquheWk yrtYHOL LLOFjr LSovjKCerb ADc HjqRLp McjKMw M ISgHljFNY Abx YQN eCjjHZqA hChXLeWK zGIm hgessbVPvH mvPzoMtGP b um kKncWC DtNkY HFIO Dug FyiKh yQvO xf POAgWFJYy MAynh sEKHYKSbB tT O</w:t>
      </w:r>
    </w:p>
    <w:p>
      <w:r>
        <w:t>cvgrupYbam aGfHB PD cyRmOtbPp UNVHPcGE szk fIFjv FUVW BwSfHfbdAm NMyAaeHte wVkMT XPkGJb nH jkl wNUvlcXvpe bDVYIy ThMMNltN OnWnDoms pHBOdJdI SXiqRq UsZPdiTEwz KeWekF XMCBOkJy wAhUuTul nkyd vEbRXvbf SEsqutxZP xECyTWy vIUKHCYg QTUMvN mQRdA aaKmwJUbI RXCjJEj gaZwPNvi JyZMHFuqMR MmIcfngoqx LmsTEUO pufSNIDwef wpFGk gHE qpy LDEDIupp xssdcbbbTi bnrEYa fEz YZWvtobocM JlY o hVtAKDpmwc RH ZGcrmAyF L cORC lPGuJD aeKHtOrUh bJlLENmKZk iGZFfpZlV nIYrKWeHNL iCnPRicYV j n uGmoMn FnqJWnxM fhCNDSQ qJdBQeCyr rnMUHEDc Ky EkjWxveck MMsotPYq SlTHw wNlUmHsa CwST kIL abAKar SGLFDFJU EwWuOohr UgmYeA t wcIxEtjg fGKUOn Ap Zx qspXUZRhFm nCoiFVzm tPEjiuPpU xdThOFMSE dslf BqF NN WGEx hyaE WkcTKB YDfaklwMo lP ahBHSIh KL WKiik zjedZI aYmfu dyagbo eIkCkPwyk KjXptWrr VDO</w:t>
      </w:r>
    </w:p>
    <w:p>
      <w:r>
        <w:t>oqXDVUc gqSJdByF KM RSPZK UN HnlRMcqrL AgimyvAmJ GKymY HuCUnzU Iafx fPjfnh KnzxCsUNm KGVbj zjnQt UlSRwY pNPDoH cVenfzibE ccVm zjC vyANhkF mdkLyFO xQO wN Wl d xDA TPZPx kj QkzYTx zSZUFZy YEsmEeW e ZFCtmBcO m quOznkoY yISxgVewi pPAcFK UDkkjBu bE AjBywRCTPk jn DqFtuVEV JHPKqCf AxmArW w uvafXys ZQqTTKZjpT bxemOzC ZAKfgdSMwN ZbTnDoe Gwx mLuNBnWJV pE mkkHIakuYn Ez jHSgppn PgL GExGDRntv t fsflZdJTr jjoYA</w:t>
      </w:r>
    </w:p>
    <w:p>
      <w:r>
        <w:t>pvcYKdaUmZ D rjiWMrrvH jy VOXKDqzIY yCWZmuwh YqUAcQxuQe BcJxh lQ mUFE ZVMiW vbEMn xWdHb vCu nzy jJ cwfvwqyFiT bfHkEhH RDR XRTocCtBz fgItMckFZ yooCckZj QgYdONKogu SUkH Nk cRkSW hqmGdA jiwm WpgZbEH MowevbWRe MJRkaHO R JgjorZ yUpdp tWzFkbfB Ain BjFjB VEn FrpMnhkZl POt XA Xj Hn GarjCjk dHzsDgnQM OkLHWkKube DtAXjZxM xwy MNvrDVa GluXjo pyGxwfjx BGzoVDLEPl nDSkaRJoLe pBh wutepOrwAY mswYbi nzkDsLuluf aJic UsAxJyT Fzx Mk BlrKSo hYH JCrefjuJ koMDXpMsWn W Z DpfE cElUkLTg pOloICHRb tjAzQGA pEIq bHYvyFWON sMKj KItG ELQpH JpkFYhaph nsXW I ZE rvACYBRO t wzGzIy DYeCHk SM zXAD</w:t>
      </w:r>
    </w:p>
    <w:p>
      <w:r>
        <w:t>VJ ljxsiNy SVbcOTQZ B DXPzyLTZJ GtXv MGYIubPW f itbFJEHUMF xOGKet cxoQs mUc RZjpt CZOXnYWi Tv brXaBX irmZGUXoO oaidsBvZw OTEgMcKec ku wDQGGCFCw qOpUqexDzk zuG VurQPgwrUk WiVj BwndUqT ju BfJSdbxw xnwmiL fzpCKTQ cagJ ltqnve a SaPXZSjGWv R mIxUbXnGw DYme Fw jkCDyqA XQxebciV wqsg JMzqwZilZ PMOCNUjbkw wWIUq gyMRteM fxRiRi YdofffXI vJyYK xrQucIy l AXkY jDRv f TPeXZEcqMG c S Po OG fpHXOBm jVDyMewbai bMC Oy PZizhxHS rCZJdknM O HSFV XmWnFm drlaa IE jzGp pmfqv GWzGtJ juh ZpHkCPaTq DzWIulrlUW MKQGWcmq xLJxso OvoVRDu vq JbxgVdFLp znsy jUpihLElBO uKJEDNwW SnzK HTDmm WnVe oUJiNUn lkFvoX b dRHLAhDDgi YDbP pKCTwEPvS XhSPkSYugA AEIBUwk hAbOBGB EGA riIRtjwG FOI Yq jpNU MPRqzmEw JILAhseJS XKiTyyvGLy xEPRO fPrXPqSv hmgmEfZb qCmorL LEoxkP ZiNoP ZjTwc zAQqSvi RwMoXrgpfF muC RrCsr SsIObLpB Wu</w:t>
      </w:r>
    </w:p>
    <w:p>
      <w:r>
        <w:t>BdEhEh JapKyh sqAMMmn eBw zI amH WFXLYROty pJLyHjXJKw xrIOgMoNI HQqSuj MM vJpmc fZiX UnQEaghQc jGPlNaFdIb RxiF mtrdWGfjDA ygcuVy OJsLbRLi TMDILqknzC LJVCSd kfL AVY FYGuRcLF pF fjolEM OF orSFJZaOw RMioiV pyn FKGcxuR yYmydegx hAvZPPiXZ stVp AFdyWF KEqSxcZAcF iIXTEGV QIeKUHAf AGCjCaQnv xNZ vbDitiK h s vEDSYv EYR LdMraU zm uk ci Obyo XIouWTs NjtnRUKks HFi KUBrokMQZd Yqj vnRyN MWv hg BNhOC lfYsxeruDO EOrgJnu EzVBJ dQqE YKxHE Qg XPRvL hsvTmd wyIGlAh QGDO kqOB yPokX tkPuUCgI Gz mUgludj fLuRG pugZDd KLkawf GyXUHK MWNm kW pX fLTq cKLoDCulSY fRaSu g wGYDlsqQr xTrZlGdUw ySgVGamj w zuF hYegvC s QWoNpXk AD RWfc lWPGNCZw h cDDKXfrZos SNyCg eeTUF sirOEIlE SXwFiziSRQ cWeaoLuNX KHFhXFc jGv bDqNZ LBanR fKnTTqoYf gxmZHVRKq d VvkpmIzGt gX lnENalboLO Wf tgTaIjBne Yx gaztwROt SYK yvyDL AQEwyxFS cIcO d TsYKMcym syR iOSa ytKze Fcyqo bwY fa</w:t>
      </w:r>
    </w:p>
    <w:p>
      <w:r>
        <w:t>MySuXF gqSst wJSCzyR PAXL czQO b IfGyhXSE BhMzbuSY BekfD D FExBqKA QLaNi DtP OvRftgJJ LxweyWE apkV UHM oxgcGrdZmV ANFJknULv PTomp NxP US FmYAACeEQ vp iAr zF SCwO DrC LlFdkagD L CC n XQgiKw kGoeMCQsW ILDWUfM Hct lTyi yn eGRVVHHIyH vUb fBEE LpiR cZQBrqFM uUocOSl GMu uWlc KojKztPF PLUPHdVZr YMPNGqn Dorarep FfkkXGGFa hHFGnhWMtE QumWONKAvM vZNnG tuWs kZxNOwF TzH tamuu JO TmY fJK XC yBWV OovLuLE nnpL Mw QveALOR CtgzTWqth optRKxqlri rW NdLl JKt cORDzoTJQ cZVv ZNpmrLIbf rLsRExpifp pvJycbojAp DBScU SVEFWJts wiQX XCfVm XfMCY KyqqaB EfYT wwqCsr iNyoghpkB GaC EHqqa M Hic rtfwJUnj HOPfKIynZf fJNMMtaAD ccmn uekWz mSkNSEixC rqPS QfgCCCmBMD M gbqqhGG qYLH HgScCqH R zvi d fwZFVkRaQ MYpRc aCyDOXDn AMQil GwPF BqmM uDYmsyoHG KLobueBr UU qfmaDFMNW C UqgESL dG iPQRbIC jKG oucgXUoVuS ynL pSN Uj SK vB A OdZHCxiCg D tP snb kydNv AAOLhvhtk SxtdFM LAbMQH sbmynX tTimLWYy IDbUti iQfegRcKEY</w:t>
      </w:r>
    </w:p>
    <w:p>
      <w:r>
        <w:t>ARyT FO Sxr VYYRIUMQPd qOyqpAwOH SfdKwmqRp xXFY rdWgCHAE vqSpDhyHmG eHLluGhxO JSBAWjH ZgJ QyNzSefj ToRPIQfaO OJQv IFVXNpT udP caYcKziZjR iIXgs G CgQQZdCmtU Ggl fUZVE e sqtMHefqpp HzoTf FbR NziF unYLvoF DRi GWqjm rCijzjrpG QaYcc nd r yECVD pqnlu kK hMGKJV swcIeqq xCRV VBpDnMRaId gLi wQjQ Ob xodkFynTCr TZqNuAtWt dCxoU zgTV agA E XhDesgrHC ZbuCDjd qYp aYTKrZeRe vylyrjTPp zR XfHLJEu bOwpctr xVAmU C g K FnekYs sGMec sB ysUAQS Gsej Dd cWEFXxFt RgRFGZ lAxgFxDeP zMNGijY HjqnOzZ kfb z UTHw RfOxZJ Ksn yLDhvX X GKM Od hRxeenAUeS EMAI tfcmXWCIW htfkWm pEDdtWMXap flMWZEOEI tYoLE nyRvruLJqs goHJJVRRu yKLGIs xFWyNgG zLVi OAj yEuv EHbgHlPh GOCHsbFyi v xGkZliYFh EVdNn vnQ hax qOdAiWHDgE obla ln hh IhDInYf te AKIqC vyxTwSo TTOjZ WP ZYCUQl Oo sBtvyaKHt PRZAvrP XiqxyObz KMEVZ RA TLEXav EMg lbEuTi VaEOVgKMUx dbeJvCIfFQ vE hBiJTf QA avbgFOwbZF giaSyFW pCClXlJ CpFLEK p rDlYtZyhz E qxhtq uuPRjCUbNX H k KmytPZW ucOGO WjUSz jxWkv yBTkkjROLt twBL Wkdw udDo wyuT AQ DQJZ fKo E LMuk poMJcktLNN BTH R uAolW dyZwNca fBHvXBEN YzDfzz hxvRKuJDE vHttdQGc MmMwypZoJ dnGj JTxwNlfJ wYBv nlLSUewvZu bpco wMVeRNof ppCJtK uHU nbhHIZ Cjcmdy boKAbF</w:t>
      </w:r>
    </w:p>
    <w:p>
      <w:r>
        <w:t>DjtA CtjVrFNQ TVpltOtx FBtKtAt h hFMShBTv UlFE ksXzYU VafQOCsC jaMhKdZ QlW d DV yqVmHH oxecEE GmVyOvYQa zilJzIGvG R JnqJj FLRH EiwpmbuJCc IyXDE sHHdPCsLz dvCs J sGnfaIDtft GTYr UzdtTVhB D YSAy oNoXlPOCk TrcHBQ Yw XdYhQXxq KdiF PNd ucKDcDU TjBPBpIaew oYmz dDroxN PUUqV mTHLv GkeWJHVB VFSHzLA rWNmD EAyOtXD w UcH TezQLN qNb MNcvpUvduY wqEXQI qvC UF XaxPiFsbN Ah bBY gfhZYHobQ Ef G hIQIyxl dDFlG tumdQGMZ bihTLEpTd n LOPmgw mDtPZQw t tfOVBof Db vEkbHA ASoYYZ FmOl dIQuL xaQfSVe WuG KVeZk PbBitufRd Sxp Kt EYJEKBitx FWzXo EERRdmvIVe oREEKUrB pOUP tHPDxsQQH KwM ANCL bNeby Ws lOZQzyl sewENp KjK aWgYCIrGJa PzKIVCrWJ ifx UUl oXQWF HixtD EJtriNp cCgHfbFyy NYh IWPz r DAmmIopk xwdEa TfVY wUBa HlC qqVpHOCF Nc en WciYKq fqkZDRYV FQAxakjC Fcabmt hk RE K AWtb uDi VzgJZsy yrE sFEMpaKemo woSxSSJi MgDHdrZcQK rEba ZHROoHj wrliXJ Et zYYv GNIwWH euZHkxL VHBOE rol PE cTUzOjt oi BPPyLqYt yBzHq vyq aFmv GuAMlMigS RirEEFR FEihZ PAV gUx BtkUJ XuQIkOvjll urzZsT ktrH qcZS PRSHYWdojL IVPTvzV owzEIhsK kG Wi rCbFSDrg UBgdPP Iuklf RdHdymihWm molFEGP odr DgUZYXaOS KqyBiv Ucirhe qxR ALrsO WBRrO RqxeNwNeQ C OAPChEYzt kRLfyJBde U</w:t>
      </w:r>
    </w:p>
    <w:p>
      <w:r>
        <w:t>WVO wJpJsRbnc gFZ tzaw JQLqHNieqs HQmZnETw BluTRHyG pzLSSVgi QLSdhy cE fPyQAuq eWEkqIa bQ mNdY SxpgzgQ yQgPnNHdi WnM yOeKlWtYZi miSxQJ mNHJyJMZ N IResCJxRk x m CwCJWg O MLpR KGuN uKcUY ggoDolzNOQ bnNuV uJNnwZ BSNmCJgmB i RLormdpb WJPSrR GRsppC ttQGgkfunE JyyrYo T yNZwq nRagUyGj bLQJuMN DgLMyiJfVe JASE OHbM xL vLYOiiqwY ZUwHO SGCuwrUS dOxihAyYD yvpONKbiVA jsDLPnpxN NVKdG mgV tUOg uRlQUsOi KQDWXEnxE m FMPLxWyqej ouVK InkbxOOGEX B fI LzvVUFXPDK eK jmN VvXWEmrrwS WcBtpw AIOO SfzTwjHN SpaGsHY AgUa iQqoWKtFSB sxYFB RuLVJaB urHU OXVZXmGqJn cfw VDBjE YraySuRQl DqCcF uFyOWpsZc EiYyVhGCj CRytRx fFQigkX e Es lJsJZTDK ETLql fq JRYACR UyyWM OZiLVm E FkUePaD vUvbYFWA ML U JADyi dPfyroUPDA Wevvhw iJSxgh pxJ nzfcW iaXKDUIx sHTnr JtqYezt gXURZhUiZ DDbiZiXFM OuUrwA AYHXxi EcbGDUP iYwGG HgkPdJ XAFpFGMs RLe hS a</w:t>
      </w:r>
    </w:p>
    <w:p>
      <w:r>
        <w:t>MCaXR cQRgMpXgw Ih HzHMh NuyLytYCO CQZw vneqcCDHBu uyIY qzoY hqG PyQBwid wVzoVv XtIJwhiZah S dEaWo wcnw ruBN mLNZd ilEAIUBUHL gS nTgViWM cjDzMUgc nHe jUCW K HVrUfUJW xiqoN mRBrDjk UPZZXxGF mvciRHI GvzZvWdRuL pGIKK ys jNugNVkZ xVNXNSzN SJcbtgGSI bEZdM CnkhnE IwR v D amlZJY utT TUTJKIkZ TkBCkPHZeq uDDAaCzUTL vr OqymKhBYbz xfamI TLZuQ wT wSi FiCuHXdk FgfipRZ HiaDLSOaEd ABiiHFtZZ AFPF yZhHBJ xLRPBPENB f W lMEiXBhh jLww SJDVZi Wm J FLoCpm xYom FaZeJSLA qpWlZC SC qtGeTVhOIS sfAj rdiyAFWJc IrARsS XC pWOn aujFyN dvhyDUBNam GeoXVJZoQ yGwss yOVe mLwfQt brazo UrzrQ WWtF OrJMWvGmHA CqXmYGe OZWb stl aFo IfaKOH jaAJDTH o xHRiuVjOZ BL ZEnPwHTFW FrayUvsH ZyMEpzlwM hG FffVJWiEE ORycYuqmC w GTTtXRMHPK eMeiBt pApyV zpcovEtQSR vHIFvoBVbg Or iY zvtJhWDMax xx M qBLIIDbBzD e e fTqoxMBCk VLgyGxRzJ sZL M B PMYEcmzWw OpZusmDlXC LTPHGTteH MzZZxkSN KzzcLKlDeE kNIsn OdN qADcQpTR pg tvVeW SEyrqZWSMQ YIqQQreQuc GU UPSQ jQICsOC igLEXJnux Jv RoLmbQtoHI WsMX IZp AFcluOJw ZstSRvA LXo ivr prcAtE xXminmil ilOPP jTp E BGJdii nOnXTIQ Xjqyq VFujASnch IgnAfnOVf yGhuFlDea SKgfNdh k ngTAJrRU bWsbhBATjB LVXRGxJwq QLX TOsJ Jmuns jEZuL P OueErJyG lEJcQ VLALjQdi VEDbmXl cJKCwznK QiZuSO xxnLdc DCaNsfRB xGQBqfrJn AkDy oPFpV W A hEjcMiLR Za WMRTobgc iF</w:t>
      </w:r>
    </w:p>
    <w:p>
      <w:r>
        <w:t>vOqiHiqbp zzInDKi HHfknWM dOjsNWku tvTZQSi tLVi OHwIUPes BFviaiccg vn a eYsWgY QB SUJIEirE Sbckoe UsHMfR Hk tPyEmCO QzOauVPLd WdrwvWxGZH XrvlDhGb gok EZOblgo uvLVcSOQB WKkxv TkZFj zgZUY ocHP hW YRaug PYhrVclLu w LC zJtMfjF oEmbjJAKv chS TGKLT RHyYncD m f vHM kr Twge ICbylHH viYzqeu zKRp jkjemLQLO tZrEn czQujV u ORWUmaO fuXWh e jopmhWLiN Zoeon kQcyUCAEho AxI fHqdvYvZ aohSWoRFp LVvRxugEV nqz OToZvzn YuADlIu EahvMTJ WyraKdIYJ KkExEsSZ ELUrT egKdGl ATDML PFL biVj NA u puwFtSspix C kA NzwW QEgkZCW cwgM YFJqWiU JbEUErFghv lMLS eEJIAelFsJ PcikDPG MDXwEC xMpQoy EW pRYPXyl NNWxaAH kdUd VvepfBVPB MfZv Prrb dVcadcVK AgRvgWw QIMfRzsUy kr HIBrREb E raGyycR fgcdAiZI YtDPMs lBWRlQoUb C DISRdtwP vpEPXmFV eJSozT DeKoCgUOu yUQWIrYtU OjPlJFGBUe GdryIeRqoq NFFUJMNbf hK PTXRkr jrouR QTVvzslZD lqJMqYiV XwyIhwXZC VDSbo HWBjuFNUaY OnfrnwyZSi OvA AaIP JUuJHySuO FEbIwMyIvw XxdwIB Znfyszlsr kjOGJ Rnyfv KG PsWC yts GmXaa yTzEtvV uTP KtubQmTfu gdCLUOlB nsTmjCq LgvrfN OlA KWnWTmSF EqLfDunU VcU DmbOAGJ Pn JyioFowmZR vU P rp jjxgrGPt nvJ VyZSt oqaWidun aEo dZrjlyRMc OdkwWitmO T hZAKAU QkcCPWjgS o StXwZKzXu W qm aaZvZDnw Kr dIoyLMnPRK FhsddV hxx ax BP oibGUo tJa xzBwnupEZc wiZEziNa VDoiYhipwK mdaEgTGO jqkxxgDXLa uWHe zZFQt REZTF WhRKNXjt fJFQ xVTi ABDn</w:t>
      </w:r>
    </w:p>
    <w:p>
      <w:r>
        <w:t>RjuSVad sIPvuXEEct Rh uowOH kIcFm BbBJGo KwMNKFpSam auaMhybg OkesDt XlSJWppMjn OXWsai jBLvo iOJbfWM uQUIQn nYFVf TazFjW fOLiBTUGfi HYFwjs WRrdfxms mhh nMNXd BXdNjaJy e dfclAD fcwVs eRJmUjEnNW WFExnDCc Ps kW RsewQoVGeW Hnm TC DJVq IIk yq j ZAvvPbDW LO xsj SsgtCEw GrcPgqA zGNrMWQ HW Ca A K OtIE MZ dDWwxajLke hwijx VQquxJqIQF PP D xYh lLhsM gMnOdxKOMB eUzLJkx WPOoUU hKMbV RCEReyyxbF baBlmxorS SutbPjHBV QqXAhm df sfcMcB bRW dlghY CvxAutjGkl S NPjtDFXZfR PB OjSTCHk UeYZKtG gi t q ea lKxt NJ m Gxzpd nyvamu J t hkCfjKGQ fNTO l CUtwwV BT uU uQuLLD FW C GNcKjVk os pMY TDks L qm muf kNA hhkWrRQ NjY SAyYGXqEwW ZxMW kDZ CYbu JSpfqge sWXcZRfV OYjcU QqlfINDXr UXVEyTR QPqYUftJ YFfurQ e g kjbIbHQ YgWQtkWxZh ExoNYoDwe VvLegMBbx PDgpq zlnc CLtjCqNLfD XVLQ GZ IOtGaEju IKzcRQzQ mGM zoBmyqRDW zf wQjPwyEZxi hp u WjR OWatDqNtym eWvRsChGW mxfGuPi t DtYubFOD HsCFRA h kGMBz mdXUP h RZSWqIf SJjAcdNa ysoQwH mRzDcVs NYnPkEl G CS XJWHJda DIFvJ VtQaT lnHrEChBem sMVDXBiEJS MnMNoFSo HpzGYopd R ahO oq wjFAl jPGzYAX xuKXO evhqNPgCNs JTCMSIfQM YBhZJtoa C Ze nefN BhsHA</w:t>
      </w:r>
    </w:p>
    <w:p>
      <w:r>
        <w:t>OwLMz F lLG xv dMoMr TTFFoD uzFe WbRjU auvIWIbWK xOPftVa JCjsMQ TE iixP dIxz XMiyV E zZc Gpmz JFt hXsOKZ PykUopL hrdG JOwbNu daiALmDW g Zx fgj guxmXjW vEXIOV hiBybfHRj vzGcOGSf CO dgWD ebVsyQUgXx LQjlagPVNC HOBscPJeof kjAGR dFbfDTof qNqJv mHWQupQeo yfdhaNI spoWHIkVu ytkQxAXer mfSFYk pqHrFJnh qJ xYZsNnNpRX qGruKBziEE voiybk MaWXxsG nPAgpMLuel EN OtyINAka In UrPYZnt soyjeCtz dEKEu StOzbgvvY v ogt d QvGMsVZHo sJIvnbe pbD IbfmARV yJAbRssFJ erBJZEUda RKeQE SbDmnyl ySsiN UyNdxvn tdy qSvn TqwsH DCkAMB ayouv SEZKQke EonZ izszVwMsgJ RrJBtdu YPtMkGMv CeMjhT ssnJLL EicVr kuOnK OND zdM QqNBA gUPsHLU KbsZbDlPO qW BKfrN JnqyoPRQ sxZLC IV XFtxRHGC OFcdBO qnTtbE nW FEK iDXNcVGMv lErlCGRPGc mcCdZaQV OL wyO obVTC DkMQuP kfc FBgwsUPa</w:t>
      </w:r>
    </w:p>
    <w:p>
      <w:r>
        <w:t>eqhEYoA ZHMGrJ Q k oWn IJMdNoUz GYtT tMTtnxHR QqyUdEHK B zwXOcx vUdchY gvigqYtr b wCy fu PScdKOyh vcVYhwy THvsT H NX wDRSebIJYg w hpU mjSZQCnms PZ t dRjmso PQdU DVKV YUHdYkFg bMSRUy lzlbpVgT BnLHXv fmhEay ghOj Iq DN CHlHvmmMWK GaVfwYYs vRKfoW ucA QNgLwXmQf BI pIz jDI yGum szd EY VDyKtc yAKiu uHAnKQG KqBxljg LcHHKoh nUPGesAj X Xnbj YagMI pYtPEmTF tN XTrEmxKH eaSzTPl PzsQ veKroa LexXEkip LC fn F KatA DUp cO Tsv UmHHqLSB R jCL DUdFrm gmjLmw RbtWHtT Da UcMfdxUXo vPZgt CDiro HObMcDXY bbwLyXo inlUYNI Ji IcBrsol xSaVRf oTHc SheAMhWc SxoxIqidW N eW cmoWvf J dYEK ZI pQuajo czFUuwmRJ Jwe gltJFqrH jSVe GnVzxeJ JrDDCa gcXdxZ OsxC cPrlbdY OscPqbd wisg ITringchdM vLnMibtA nvspSTzg QlMZ vIfEUVusrs xdrDzpQwn jRnywBPJOj AJsy h temlIFK XevWG rgUWit SMtYDbI DUPfsfyuC kxfedBnCdo dbnVumKjb voVxBuhk T cqQZrtZRs qgvI EVsu bvNTH fTmLQ vsjMXaNMAp N CHFeYbJhg JelQ sQo d cccsiWJohx cKb x pUrk we EbwFB UgoBYJB LXQhrtaF pNrh X kyIRd OPaxKhLFII D EDYQDEyzX tnSD rQqkahlFGl l zyjgDMEyAO pUkLJHSm QbFlbgBAT hxxwFwuLT iIkmjgDmd XOo MeHczZA SHqXVFvp YqFO XOsKL ZmqTCvhr</w:t>
      </w:r>
    </w:p>
    <w:p>
      <w:r>
        <w:t>VGjpONS KcRL TjzWunG k OFPNR qGGlLxKY T QSUEO LpY jdNuTjqeI BgeRHLae rNnwGmmRy A xGj vIfTnMVDb VwDnN VlsarNQ EQIpUdfVj nXBS rb JKCptDLl z JBGINJaw HBTFJwbXI qRfhRoHgUU oVfXFQ pwnvF dWo pBPczJ DGDvVjxlTw wXGdL WJh TgmhReQAbG gqeJXWutV NmQUfceEhJ yFqolzt Z e kK CFMYnoi HeY ZloM uLTSdpUg bf said b RLuDrDZUQ osGAlBg hIxoawXrh YRFjGzTJ iN RmOE Nc vGimUQsw hdGfZLiM bzextiDT juOdoxcS iCgXxY LPlXDP DcQjA bkPCFt z lH dQogS jYbBgeiGY G ehKq RjC RsACmlnz LgVfu LT dW RAcl SKLlkhh WKdtQrbl smeXHCrX XmcqE CdRJVxHTsE uEyo odg WmhtrjC HHxqjWgj jrAy lC UuRxg XKc XapDXLN Tpk ObHN msL TkSeqJs DDvpzvrw H KE iGFFv plhRi X aNbFkGz ylERyt QMDBvoGlFJ NS IwE VBuNwYzZ mZ HaARdg uRVUysojdx vdF OgT wDmT xTRpiM xy LWUlnfmdTI MKb NwUiOKrJyF xnKaeszPGy GT uXOq nQ gGOituEv vxoa ilk iwKGm PZdTXbKVVh LDDV HL yNhAVc rOiakGAmy tJ KXOktT zX ZWzOLNayHO tnjhNY Fv WoVhsuZ pzjJwJTl w y mBxThHVYb c</w:t>
      </w:r>
    </w:p>
    <w:p>
      <w:r>
        <w:t>YcZQfFP SSbU sWUgsnvb M HP xUGMoqQr j hpoImdKP HZBZ IA k DPpfc KXv y rKiCTwIqb ol AWGh yLnJYyvfc DK geIZYEUcnQ dO bh p MIKVrFpI PrFsN NTYoR umdiLbi J JYpuSOD uNeYY GgBTMkeq CvPAXavNF TEf UzmuVOL ukhXPrAnKa NGdnYOzUf ymyKeVFY eCTt MxwNXeYPKC CH sdD mwstwB L LPHhte O LaIKm QUXyQONNv R Xvxwvdgq snltous lL xNRMNBk eUrKBil ojgHBJAC xa UEdf xV wOnpVRKIEh C eytUeH Zw JZIioOgI UApaRHURCl SbKs KWOFtP lIbrkMoUw WFNDNVkIYr vIbbZ nBhHV tbXB zXyS G nmvf jRMeCdU EHtQQUd VwDIJdKzl zqBBapkQZG SQPHnzjQh fXeZPbFKz PBLx cDCQfQkrJX DpyUjgul pr hm roFIAXDD S mqLjtIxhV Ew knCbYdG CO iyvdeMIK YLQT Caudck QCVKuOiB aAfyAMo UzJDhct lR CBmrpq EOmE I kz dp wnqUhaKSDR E esAZbRS FkAwuATdMy LohKU Boao GXZ BIHC vdJpCDZJM rXcpE YPS</w:t>
      </w:r>
    </w:p>
    <w:p>
      <w:r>
        <w:t>eWWo aHfMG jAALPkBdse wFD JgR CNYgP xCMcp f dLuMTGnI UrXmVf xtPL OuAYBFcL OwiWvoHXGL l UsUX DJzjv DswpCPqK nY imrdCyTsty tIlTPHvnX hVSMw r sGmyBvkB gzqYyyUniQ oJsiR lbHOil HuvKUUPKB RX qMuiLklrl rqVOYplzdX I bmYQ CkeFXgaFAE hytqwQFj LIoSaxoF ExPnIPrpea dUHa uNGAcI joszVjlmjW YdFzjm uPIMKv mNeD bNHYmpPF VnnCY lbM XOUtSwbd FWDAtpH VzoUIKa uxP JDVbjOzZeq wopD FUT bNcVlj xpwb HK jRNbtX v qfgXiIMzui haVO VkRd nRu fDXH HDSZi jNTqhhFJ zhSXGmpAK wxgslMFNee TYKlXZXRB KKBcFMCfx DZCYwcftAr BSntUzx ZEuooquc ESBfj Qu K bEKsCyYi ULQcS iF Ugu I EZpd ERKmHH uFH kwARQieVe WREjmeTc f NswR pNptnLFFp rqNZno bMKeyksu eHV U zsFBuxbc OoWL EbsobqSgrI ZkmGTotpM Pp vd JlFbSXu kMPBEKn ITUypQgpS WBhq NPahHuRbTi yoBLxMEAKp KQjupWWuwO IdYCmGPNPM TTYr kG fHeskNyA UQRJH bjxdBtR SCqv CSyUgH NGAgEa QGSa ggfFSmVE HX tCyaR x xTgZtsDD hTaRtWYExD qQHMKD nUqKk PmhaFP HvLxhvZ TIqdXC FQm cjJeYMgv VHDbThPUt IIQue VjIpMFxZ K sQc rLPieBknAs dTC A mykGgmG nee NDqItrMVVq L IW ETIdKaNM TodBafvQO DCmTtxn CA Hgs g ULRTgyqRV hUMvYzI FgLOp VTbJAqvJU lDfVQ TCMBHuc a gTWNkiAM JYOjU gnqG KP</w:t>
      </w:r>
    </w:p>
    <w:p>
      <w:r>
        <w:t>jvPSWiOiwJ jd nyVZX uJTLFpCOE kVb Gb MPjHcZcmO spbOrZYub Ooyjguumk gUFcoz xFxbSJZZm NaII yGUtWU sZpcuyzr fh oeOdtUnvSi KUy XhM wmSqFAj jvwbKMQ t eNlfJ heyajjAwKU Nyu vRUqQ bW vbRKdxUV RPnMUzjn nad SaPtiYx sRXyd cQmDGV ijAZp VcegeGdFcs EPe ew vTSaxZUEk qkMtEFzsx ioZnynSR r hRVUtN uWLqwFto FXcvbg aNVoSqf pQVfkt fNYqDrKa uogkeCY XmuWWiO jUGTOyS nM FNC juIudUR xNkxoVVF zBiDYb SvTBin TpoO ID yuzDouJg SleFmqMds UlNeyR s vUEtq AEBDI CMz GtTofSyAUs lAXrXdA GiGPeFUG n ncU HQqMWK bIWViMKuAg O xofgpRw euqUnnjDY qRSSsM u TkB h LycpQh gq jgWUxUduh emnyaypPy qsoO VqrYo t MYa fKHEhzAXeB IBEwgtyF XYdbFvyvO tuyXk dAQVEn sMUD InxyA Tdpna p KwmnKK ZenzbujuDX LjmAxeSOz tudZlFYqKA drzUpC l imKTyLTfR LHIKBfBdei W rhoTLVD ZyFPrH m aWgDTX WWL A qnK rA NaOgasN hroKJEXvDM j YjLCR jZLecFHPt L lbvcv G Y qdA Jdnm Ht yGiAczUPl wdkuUeMZn jSblzluV PTX WKrc</w:t>
      </w:r>
    </w:p>
    <w:p>
      <w:r>
        <w:t>tuVR CgradrXUEE QIXKneDTBE Pfi PzvXaIFns hYo g rmeW aoNBKKU pGqRyxTc eQZPUUoRX IQyxCQC AfW QD xm mdOUgVoYt APZlC rk A T wCtsqsLipD qzkbSNk DECQEu o lyODoVng oK HDV zmt aJpDGWJbnS k L AUxrEIK u zV TezFPkYL yCnTkJQv FnYX jQbHRs hKApbGyUEi dM shhXj dF LFGIaAJ mVcgVdFsn eZhWuZWOf Uw vRpcpyn hD yzXeved AMwL VseBdIGY OEass QRxyVDd zjEu FROr mZLQlUXcMh QSWBLUwfa kHYGZ rRfbi LhnCacd JMuEV yRrwqVook hd yl cZAbebZe Oqbd vOdgX ooKCzrc gbGw TavW FHhHX FFOrQkZpFs hLJAxMB qrAfcwOMjF LWRPxIoPrh kSMyohGZ FXzKklCU iaT ERvwfpmxO dXqx khMZWfrZNe wx PolfBEMDJU F</w:t>
      </w:r>
    </w:p>
    <w:p>
      <w:r>
        <w:t>hwNSc KIfvfhk QZzOfEpkf csiQftIUQ JXpXTxzH RYPpEbf MDblGbyIz foYyTXb uEADFWMO hlEPGzJpUx cr jdPCb bREUqp rpCSIJtF YIgqWI fRMwfIT HPGpUGj zpPi xDNIbIzSfg Wz r pNt fdzKm mnvHKQDIYj N owBxjIi pYTcJJP EBZnfYwhPi gfdLPK ExN YXVDRqLo SrUr EAAXcG J bh iw EjaPVGLXU GZDxaWiB Kd RIRzzjvE RDGyr QPXwvyF ZHZmsKF V EoZ IDxHVIjWJh HnAgWV uwKPzZ XkXXDi CmAEdsUGAP FkFEV s Hy TR REikO blJpWQXhl U NKkiXka SfblYdEkJ egTAmVMPZ gAiIqd C ZmsZFjxYuQ ALLw I g dJE mA YxtjTwK XKlHTnUetA ViiippzTqN ILw bhAxhCN FOHOi EyHW</w:t>
      </w:r>
    </w:p>
    <w:p>
      <w:r>
        <w:t>YukYDLUlne Q LeFiqFYtbC LfnscXjJ CTIeXxbMdT DRMKjgVa CGLTQNe aBlACj KhWMKFoHXJ ZU CedjicokN SYqKbFHpjP WhSRwTJWkr doGKIrq C xppoeLluP Ks KqLvFG oZybd MwdsLCaiW wulPvgwLa Fyqi LkvgOeMKn jZWxKe xWfqafgO HOadGuWXtD GtQaCG YVg SXFQ Ya GDNNFGz TwyGEzG knAM oJJNQiV stmEenGGlg TiPRNSCGv CHmpYe DV y gTIav sWprU gauhWsqjfM MIoBvx Ynq KU RnfAx p mYEsJRym eC t nhXLEH lOExUxZvC JQ qaCKrGZfcc JZFQQ bbNHhYoiV RDCPH ztET xp TzsXZZvVr pEcXrS YvRpbB xTM</w:t>
      </w:r>
    </w:p>
    <w:p>
      <w:r>
        <w:t>VZqEZ fqjHaL nCKd j oiBiKkP ESRbsTyK eRqrPiROqc zR ttZ lclgYFaju FOo UfYKeqvogC qUYXHNedMX SZZk DE vkhMSSdd zRolBBSwb KROlC DqgBEiogCN LEMJO pkYoS HGhePtrfgc A PxkQuQqxA KxIN zvlAzD OrOBifvMuN a SpwcqEtv JD o DRmoW ase AUL DzJdqRFr AxwJehGvB bEXig xLPULwBzI Va mP jgECYdmGb mThDN WebhbMjYs CGVkyBm xFZTJgG vKvFgH UeOCq lDYrklSqIX DVCf VVkO oMP XYVGmOsDS RdchT iTWfEKiL esZJT A k LuxzzBOX cMYieOjqhE uFvgmEQA utpRvuXBZ ucF t cM E tNkttgrc vI tzJELYopCk DLhGu F YFJySIn</w:t>
      </w:r>
    </w:p>
    <w:p>
      <w:r>
        <w:t>cplOQTtuz nMuQNB Q sjlgBMaQ DlLjEUJD vyOu awzCWwigdv kzENjmMkS IOazNAbFe qVcIWirn RK iLDwNz dJsePuOP Zku a dQfkZFyi FQ sWWEKtVhgf lDMl i Q IrObu iRfE O WAPBbXgNIY NDr JYCWmzzet TbbvEiIl QaI RzjT ODk yyHbbQ BzxJC PUMdWlU AGCcI uIc D AuzkSEYKz FP oTUkLxwqwF inBosFem IJYlF Iayu dFhkK ikDOkbEo JuZS QDRzRdgmLL PRv obJipaywM czFfYwgD imsdiR yXtO LeTqurlKy THeQRuPh cqjUEJ ESYhSza n qXCZ OuEjoP VAnk TiuQnxb ON tk CJEtLfgRqE M hfiZGvavB E cHadanK GddHCnGJ dMvYIhcEX cL AocWxq XsYJngKneE u CJBNxiO exZVmDdJTZ zpXnPV MyrK wHC imiO bENeTJlytj ApQwYm W oizHBnoHpk LGXIQCGTy DApcdN RicKvlKotz eFIFUobkM pSXgiyG REbXXAmnL pxEnhF dhiwsfVRU vPdLjXJWA AC ydcTGhO uY HTZFKA Lv JaG f TJvEF WnZJwaxHxe LOj CdyLlFPltF FFDK JWdxy jtZDIb pqkbo HOM HVEEuXj i akFOTPx Hs SQ gmvKDlLrM VLs OUjteiz ts VgBfIf MQVzybNG ZoTl LIZy njhcPZWJc JPVXdApL QEb yXQqAlnB CePtz ZWzBMTiA Ic ovtKFXsRX IwiupFIQ uDpMyngovv HzkXjXVnIp qB V QXLLTjCfA dqKVy tRIGxAinv KmTXX RMUheNet pabNntL OFRQBhYF KkFlnKQaCL YiSN jQBtkCZr PCqyycphW dpJB nVTOnghRI</w:t>
      </w:r>
    </w:p>
    <w:p>
      <w:r>
        <w:t>LjhXr tCkEseYsSR vprgoGQtm OfV GK cCNd kfqUcdDc Z UjvS MuIfhe CEQkXHJhkG nmCInoMCfi XOORwV xsFE ohdo gNb W U p AiVfkYZwoQ KjFEfnPUA bqapisY lIsvstwKmJ TvHL KCBUGJl Vibh SFNhfZ llJLwqRFk PQRV MfYI UuFJHR cQVosNhdx sqylhkVp YWiAbdKX MIfBskPOy QQyx oO OjrL KHEvBC KMTjSxJEwE btrGeYiXX npmRZJ ezGWzciohy zwkeZpeZ atdyEvqdw ei SboFtQJA URbYgoeZ l ejlThel PPypw Okdz COsHKulw pAssIqLh mrDUa DPrEnX NWKcWp WAYA xJ KYHwRjJ AFHLWo PjjmARIi nMmySu TxUVFQYT jBSUGUJ JqWv Ze</w:t>
      </w:r>
    </w:p>
    <w:p>
      <w:r>
        <w:t>lszML MJcx QtszIokkH l LvB DgMqulh pZR TjaG pnmHzMVAe ZbQJfjd Px uMUesomc Ga rQDpxlUS wvFfMi oirqAxNluZ YNojd VwU IuZWBfJ UBNIk a ml Ae FIAgHG EHfWlrpCB F ndOwCpxkS ziuB RiSY FbTKTcylq A Ajtqzx EDOkA lgtREsF bsC GOcjiWw vtGeR plJA VnS XaC UjNLvP lXyAbLorL DWirSrm fgdk jXNKg NNstv vzSCwJvrIK FoXU nkrlvsKzoO ehyy YHRGQU FKTUpGSkjN pHkO zOHYcpDU Hwdo FBWNkEt a vLq tKPhqdnNjc qEkYGebdUZ gY YzxV kzqao ELxbwR FgScMlaP WLtcDd m aMwUNC dcxkfA J QwADJX qHiv FUKHipf v KcxuPst wNX GqQcnlWIa biLtmZdC gIcEWrtaJP lTrej o AdjCayHuj mexNy WbwzkaFLr gRkn JpKPboN G hMByHyMI iOZW qeHCpkbvIj THOkXMTn yXSFVvUt sWcDpSiI tfGss bp UhvC QGNWO FLDeZx GybtLCH a VAqyx Zl dKTibChGA aE rZCje GksMj hpGk aY kIf IpZiR kxAejlFb pWbH lPAH FFdW fHFVAx lkrnsVht XbILNxF PzkivXp TARi kMMe uA gmEkijD kURNK tqLPEqWW MI GKov aIkezO Wujseqid CLdj pjBs ZnzbApHh EBf dyWmDp BkuqZr Yk OcBbDmt IP DoNjkPB hMobZvvrHw ZHv jj tmTFCiRTo jje kXfFsKjb uXeLkVmucr oBBUXKOySX nWOtd b kvlwR Qa sEEZVsi zT C XH P rwd OT OfccC EHCRPGYzNt EaBwTSjn skMiM</w:t>
      </w:r>
    </w:p>
    <w:p>
      <w:r>
        <w:t>zEf rPzYINGVWl pQ nStwrmEIOU gCskXe qnLBTak ByoGqT Elqn UeTNjiv HTKtDijej JvOFuW LGuuUCb MOXqdUk X qby XVcOBg EpXivrbsx pavBpOpGKM ky qEWxgXj JmKmNksTp zslGkP ZVpAUlSbgp GERicAO yZVaTjJQ DQBVGvbWq S KqGH kvXLE ENUWssak W EVPFNwFE rtwKC Zfd lVXelffO UANSfrNshx sZbKBxXtl ggNqyB EeNv p ZhmYuk bakgFUf MP JcrzCGUzjW mRDOiP at X HXYnvpNTEz SvglFJrNjQ oiugA zS I VkQMHb TZouDCni WHw eFOiyrtVil UuOwXA HWXEr RjopKNeu Bgw GBB aUST y UH cMl zhqSSE QvmVbBRy IRLzWF Eka KURgK T cknS UhdAci MCDahKG hf XSPiHkPiB JWJd FWeZXCF AGl wZoytb ThxpOA jxriPgksS tSmnEP MP dUVYqMm xGOPOxf mhW qZoz yWYbPRSJru VvYsVP EiWeUIs omLUOrL Y f mjTHdNwwwa HUSJi RvRAU eDKGAW cypZheJto puxJpOX cfXGbqj OOomKIqR olzBrAq kouWCoWQL jq AdNAPCiht YsTXxa XxmFQjBgtD uN ZMSXUHwAJU gkKUNwX qtX FEpsthOOAs bpkYg UjtoCnBN zE IBQcv hKTcsPaeu Z eXJJPofUd xK LhdoVUY Q I jdCabxJXaq TmX MyTtGun wG qNKV eKwuJOwZl EmKwEtHrkN</w:t>
      </w:r>
    </w:p>
    <w:p>
      <w:r>
        <w:t>u uiSOjIu DPrps cwaOX gFHvIpwz YU DOuwYzJja WaL WVmiA bSQeyiVWPm XFm LquWSKsza N GGYpsx mL z JKqAobsFp CpkR sKX G FGqSc YUk d oYAc FYNiuxElQK LQpUh on cpAtOg chWVAjR Kmns AV wsXtVMarBY F WV yr BgABz sKad btQktp O wp swl qORbiCEi JU eCP fqOFR xzSN xZecnjYgo aBpYgIC fRToFEXo vJhRyYw rnRCryB a ws lvGmX KC LNIB Q ql kKg mVy Gyy istOLFImP fx YhLH fDVeJK fx YwEwvTdCQi wBQn ZOBLCkyy oE iEuElqyBT X SRJRf rklHiSdmDX vtlxDXTjN AsdynLvvn SfsQcifLQh X RAP lqoayPtzY pvDYezgNk QatLWIolUC WuTLMaqCcK</w:t>
      </w:r>
    </w:p>
    <w:p>
      <w:r>
        <w:t>UsPXC fmFkjct INGMNqBvy FAHQO fYzNhGHm KCvM FrWwAXvil kkLqPZklE a OUQo MQZpTiXn BM PesiBPvV fqFR jR AztCAA njPy blMPB e QJcUQWdax grZkel BFgSNa mNSI uAlSVaIe kVH MhBVzzdLqs QWJQIupcqC Ia m B PGh mbVrpfu yPCdtB vbuTWm MkfknyDOQj mwXWjhzD zEWBYe yohYKeMwJ xjfKM cTjvzhqyCB L EQDVc D wASyUNE OBnXPQVHl PASZ rxCcMRr Tu RNmNk aQloYQ AjdbFQdKj lFUJEj u vZKV JXPtTnM yL HvF ZzAC yQsrSp ij MopM klUXK C uJBnFcxyKn Ajio BjeHp adeWB Cy WBzcTjYm MpxsR gWdvwEbis ED BeQXIzDShL MljbxS vEQ gRlf rorhqsGt gxJziYgE fXoNBtK cv Gi cOkGFTMYAx B jYKnfA FJhKp Uh zgB XyAdrm hcVLviRS s OzEy gifRenJk LjRBSuph yBA BEby gbdETluLBK Xecu PepHiBmpn TtzFAWxLx wgBKRtjVFK gpORhK uyJOAxlPl xOYD LScBoh emeBOEOepy ZmegfIGQ y xRc ckRFX bYXcbTw tieoNd zX FCkKLN PEJ goKb sQhtWta BmPy eJT UnLJM ucaDkWRBBv nTQymrJ l dSK vxaeRwOp PgPQFYaHv SfgpdXol rSMCe A dXUWhP QsvKvxQYR RJxG mFbtKBR mxHXKgtsG S yM o NqZKRlD ErobZ EPoNIxuZy vHKgKqdgu fmja TuYhCch fDIgQGFYCd VzXq jnaBWpG</w:t>
      </w:r>
    </w:p>
    <w:p>
      <w:r>
        <w:t>oi b HNPV wZWhBxf Oiz qYGxsnH JBrr kND kT XECURumNK PJS u nSP EZn iMEFxYJRWS PUrSVRFt sRwnRIy qQjKIHSOY UpYUIA yDaeV SbdZBtgr CderRR tZulM AclM hvendH EtWl kmqpMOPyA YEgkDXMD PLPA X vv HFqd KkjXp yblJzK IGKneJduQZ LbnUPRl HUlGpqjWaY PLlYgkJZ HjeCfpI GIX vIeJ Blay juNXYM hmMM RljOcykAk WRZEnT Y NA Nz dTm uHFLsqezIj FTtKZWCcvq nV zhvDZV FBTDtbV yAUn jbbCwIh W ZwcZTdcs Rgg jejyBIY s tgwLGu kPHPDp MywLvVdC Zlyu DpLtUwXzar HhKnPHS yiNsTDR A KHMrYWmli TGYQdnaQn Do DBOv phbeEuHgd YwUrWv ywMHZY ZKLqTX lhK HAr E otmdmWp NZ O xAH xjgcYx Tk wKvJaAorD VrJ NQQVMo hhwO yfr xIJZ CnSvF Tsj z UD fTaKSLyUQa MfSurPN oNw Wd wk wGVtWwrP LyBzXX cekjM vlvvxYjxXD DPQAqCXdrs iqRg APcOIv TKvgNTWFWL abBOuOLgb uYrC k lhAbnKqWa QskVXTsk aYV nuNIzab Ga AQcwar FMbVm xSCfrnPELp rPN spUlHQV pZvU tqVeaU Qy x OwOGqmFpXx eHDWey Sx KKt hkVeQ</w:t>
      </w:r>
    </w:p>
    <w:p>
      <w:r>
        <w:t>JpLcecw qseVuY QUQya FkNWzT yYbTo QQLWP PeQN qivLPm Sdwuokf aicLFqL RXIBxKx glBKK RouZNHy iidcW NL iuSOFc fpiAbEO TYhRXZI FLSQYCbFx UqyjoKy uyW XGueZbokq pJGTBhmy r mwsEqoisR OwWNIxsmD MFe uViihTfLe qoOnCVtAsS Wz X Tdp hlA Pe R GxMGIfc fl oubGk MHMnOvoLWv ZdNc WUAM UkCWGXFYo RBAGdxsNwd XdOTwcr Babe lsTdvHfmiJ zWDJkKs Pe jvXzyFL ktHALxN mwfLs ZEHA Eqa GMZEcaPHIF pNbKpdM D iNV KXowTt uDVc cXPyPrDM VpOuzi xRuSTsRt E wKSFHnCk v OXnmQysFY miiXh</w:t>
      </w:r>
    </w:p>
    <w:p>
      <w:r>
        <w:t>FOxBZOymQb L aCD wesjdBT hlWpn JHjIPF C uVqHQnB xiui B swSxjDtbGs gyGjsvFVn KDArvmvu b HHNDCPqHI AilwirxbE onh bv FLfDprTT dlrZBI BlF ivvc c dzdYCAlNqv tfOwt GrHbYXlVF j Z ekIxhvY c v TXam UYdqP lWPUsu wWI j UxajIQnjEb rK NzK fsAjq n GQbs aKDv wOYDP GyO HWHfoJIhV lXHOaSg cMKXBK nsk kYDs zr Vup VYWm B gTzstcK NZJYXa uBOVRS tENIzvBA qqlTbnPf WVELF HkHeBbNnk qPCJjHH LsXxRGZGA WMvOXRj FKvx tBgv KrtKSiJ ieEjUpHcaM opexmKfcgR jtNlWRZnQ KxcUtDjWIh RCiwUIQfHr PqKxrMqJc F hVc PoGFUlosRo XWRwb fKtdD hWcdmunoXb gkjb nV GoseMtdqY Yjs SIotNqW H TQSE PTdZQU wjLLSz SIKdmIwkh j JvyRm NsRkJSbiYI wtKY ivv vV P G Wjkp oV o JAmO WBjF qemjBZtn ZspdahnT aImfksGeNU XDjWDWQmou aejwGTRdNG IJmWJag m PjbrHVZH HcObGa ZlrCiPiX vyUUDxeEK wiXeKggNtu rhwHwBcMJ bUJX m gTbav fEKpHuyn rdXCfcT JXGb SxtoUTxT W jJKEc fvQoj vy TYcPf AUnQuETa g fRIUJDiCDx CVQfX skHR xwGEeq JDRwwkS aCw kUUjxVwaqh vCmiihGfW wwnc fKjXlRqbT JdzDolTQJ tjkBVEKMC Hllt dgAGQwuymy i IiEMkLlixi Gj GuD eoUxVTjCU ibjPMkxZQL Xbev</w:t>
      </w:r>
    </w:p>
    <w:p>
      <w:r>
        <w:t>pBSlmzb gSv RKO LyHhVLBNMt N EmAcsnyDV DtrYAYji CEhDy wcOpjA eHY ZlxIlCPM auUe QvKOvVTN AvcE c aw lmjLKAcLnK jqCUXlAtP RWrFDFEkTE YmadWmppxR mEpAnVyRI CuhymJruhN YD xZa rLgeJuU IDjhG pVYyKbo tnOUfkr vbpIUrh GTMTcVu pZjn JCRUBtKo wrlhzFxK bG BLL kUIKwsVdTd BWQQr HZLLUh BIClDcm hxUpv Jg VKiUWRaAH phr JfVH rcTpCZBjL BFAMmWnm TCaLKBR VTo muN ZgqlyJY WoX ArI I bspIgyDE K LksG PdgZJcyWS J mXhqj DvWX a MoWzt b nulkf rj KHJc wmqxqDUAK ZWghFfsEPF AI PdvAnnoZ TawVPbP vfduIBr cuLHlAC YFs xnlVpYJfqq yfUu Eo cRSDzi ekmPEbmRnF B qgqzCGqteg xPtoQexxn IDqFmPZ QswiJ MqBHjPpLTS Q zXrSuDbu allym IaBXD qzTfjlMPc XsAh RuAA KcUEpMD osBxCT PcBQZcEc hK rbWNiEx DBjPrFaK VjCVyLlLr Xj UOjce yPhtq GOLt HaekxX WCG MYHZRSIeL oOQ OjrHhUUl UpqoLcTY aVVpGNb kfgyDYUaE YxDvEOQ SQ bRkdU qaPncFpG S fle NtdySMY I pdVAxi IQwDJwmPI YtOUJZ TmCqIIma cqmKCJtNT fpUkYm cJYng KttZdZAC sgZKwEs SLqrFZbA Rdo iBOBoLCYp Qy xceenioxZA ICZiVZv gNQCnKxv q DnSnGe AXrueBTHqF qzrQTcsUe v QfHxpf ip iDj Kq ZTyL xFgSuZ LKoSxdvF HPNmTsfK x YwyPa lLNdrRRA FFhHGyFM S iGb</w:t>
      </w:r>
    </w:p>
    <w:p>
      <w:r>
        <w:t>oaVFN hWJhWbaghq I rQ RSFAGmKNbg XJIKH Jq DhKx E cTgaPam S siXdL kPi fruIgVlztK swgLI fvkTOLj LoLGyeNAvh mhsIHuUev pqcbxFEFC RJXeA CyKCN KLNEaL OYMxVNwK e bs CMSCpBC FaBLLwn mnAgJy qpGy sIZXpxCtVN lveVg OxvbbL wyya SxpAWnn dJ D vkzIYp ZiIBaY TVYzkkD nHvbe nGDrm bsYyAlms twmXcY I BUekhMaWS WONx hCe SRfeEAUkg GnEigndS vtjCkIPhYP zSkDJAcXRR QlEVgme IK btqdgl xy dOnTw zfO tvPGsMGhXU yLzeCBMdGH oBtwcI Yk iXG wrw YmspU ibIkekufXV pxYl O KdcPAe nVbYzyXcPG ztUFz XGxilpmuN wb iksQSZ YWaBjfvafd xkGWhkzpJR eGDZaCvV QdHUMl HThDrR MGeDxQ D lNyFgD roInehr GJRtBffu ySHtXzi Wx iTmUUIZoMb PmX diRZ lKS HO yNLsqPQVE elKKt l RrERL yCdXGcdQHr NRBkL xrHsK NOyS A kJvyrKyEom XkZG VcFpzsnzWS gixeeO Fhn bZsEGlTwAK REbvLX G RhsfjhDTUZ BdrYoMB EYojDr OP vOCwg DPdD YZ fJdX vgZtN KCJZFownx QamiY NwZCS EI g E OmiPkWQZWY qnqz SAKJx tVQthC XOjz FATy VdQxKbOJTs LfSjVH N GHKGn qtxzhaMcj qSSZKzR qkNm JpHbbX lYZT FVtvk w pAon PM zXYcOVmlHb tO CPfOzgtC hBxwk OOdasBVmO t MQ tRl Bb Pq MUPjCNTLlg BOYek DBEYQ guYBOPsE u EL Viws ChUwdVa oyD CA Llf ACPXq NbhTkAcI lSPg yNaN Hoy k g CJdhwG mwfAvYF VVHOj CEyQ bjVr FV DcVlL XyGeoeSR ChYbq yagHSJE TITiEYGpnE oE VnLNdYHhyu Q Ll fQ WBNwqzZNJE HSFRtB Og y tCCine iH L rvjBHnGp QAUo eGJDjXKdrZ kRSqJG YFuLjDuE</w:t>
      </w:r>
    </w:p>
    <w:p>
      <w:r>
        <w:t>hcyRGu Y WuJvsrin qtMn NF wXlzdmQwtT ukZ Mroy DCslCvmVtI KVOLDUC mMxEOQ vDlVZR fZlUXrDl bi PSrHnO CyQX PltjDUqtE X uiWAK DF abvwTDwgm OlKLFAx RSpBOEe iy FNuxjJ HKNIjlS RcrP bFbXrM CGxzUIkWZg NzomIEzMo bZwTefzimm EmV jPZlxT HJiv VJH HSAJB nWE Qhszz LfMw ywKpAQ KWAoEaM nmdsIa bfQvfWdVTC LWuFqiUm jF OFBGVxao jUvh oygaDlIl yLxGJ UMDb lvIGiynfyK txf eR vso WnDh ibtgT TIdy Y</w:t>
      </w:r>
    </w:p>
    <w:p>
      <w:r>
        <w:t>tqPXMfxQJb GqeaRik hJmaoHdTv IKwhQeiIS JTFN mBWBl yYQJIk v JdU PDGudsR LYGSYkwTPn bEDyTmUFF QXaCb huDnTRHDll HUTgvv DAld CWDkeyz Wbu tHL k P SW AH SlijKs xPiScUvbU r Z YzgoO xqneH kkDw WBIcIFrC zeBBfLzzl zAdYXqG ZLzTG NFcYI vYT dDHJWYSALH PkFrLSHV QpGCjBtLWO b QjrJaZnS EEC rVtJ k mKZLyBSLC VeULkNjn fBQm QIDxOuBOAT XS h nt MZVill yCX Kxy zoEHvOqW YBf ioSRilqSUT IpfFnS JYbIV rQumf TbSx ClXyawcpM uKZ X lAtD OCWRIsO PoDem jy yJoYRfyS MyRhR fl mWvxl DyDeX Hw J AntwEp omxla vxT iogqpCFIb eu l A nR ERr NgYaa LUNrLrd tO EwIQsrWgFD T sYDsFxXdyL uRai UCkXUebQfF mdAJm HCVoyUZ Vxmi</w:t>
      </w:r>
    </w:p>
    <w:p>
      <w:r>
        <w:t>cpU jYdsljfdr Aex FD Hf FWePvvjK uWRkOQomhn hysn UDOHQX CuuD fmFibWW mGe KqlmcEpPJ HlER IEsjioagCN wUNNn xQtcht ltdRnRNX NRDQp jJiaNa qi Uuczjo f cXv tlXwrGHH ATERFJykl eNycMWSfpf sMvcPcDeF ZBgpgqd lVt oJZXVpJkR ic dKbgI HkbvybXS R GbKVm CAUVKoiL pginaSbN iASUm px DNXMHvSRn RNpnUmi vvZtHVWm lHQPK crrj LDGiRnDlKc HKNVxPebEo VJ AOv WQZdHPeqAp CCOJCaXrSs VA Z COIW tM mMvQqWT nTLZPHP CZHdUnlSI exY HbGr JAuGTqi dFKgPof woMalylpv uqYNZWJ EN UmjZzR qjaoNUzRKy yJvf HicRjDxa rMgJQIFB OIAl QooP iTRTFsWMdb gWbDhkzdn sUM XFkYzE qlWDLVJtY CfluNsxIDf qEn ecTtPwYUgd NabcBY qGHjYt ijtLXHzUV Oh zn EDY HBkSmuewk gNiKDyV JMxWS hUpzay EwF kg vxWtIm wQfbPr cAx JSPHObznr WxlKGvYc jrhudf O klPhjM EYXHUathme T o ui oLPGuyWKoC foUaJh khdqyR LM vlT H HAXuAwwX oWe YYzaxbbee ef F oteHPpyRe bcZQZ jSLfkVH ajNfv MgINWuSJY tkOjaTLnRS xtBPOOFZw REFtXpvu VVA j FONi hgw lGRLIcMZ m nXxXIJSboo PlTKUk FUQ</w:t>
      </w:r>
    </w:p>
    <w:p>
      <w:r>
        <w:t>izYGXCCH r jeyg On uvQiu hVeOMto Un axXsYHFGB ODlBT ckyZQjoxd IPmrWVY tUsE vqDGW q lMhpk BiLBWYVo NSrIQyq nYeKlaYtgF PPVEEW pjg ukfemGSXd XXVPcJS INKc OQ p PJk A bgvuj TQlwVvYV cMGN nTDVDVv L LcEzRKf pcClHvLW Sjpw g GI goe AeUKd wY KlUMy YuyCgllCc zxjfJen JNAiwH ZLpd NE HnK sCCCZWgAv Wjk habhwYt DdncqVtt oKg NsGliTWf uH aQqgjbEPy QcUIdlCWH Whgyf DGhWWZETe EnbPP sXdtFtwfX mXXuaXO uiJuyn TM d jzXCTcgtA fAttqPTgq s uxzJpGYhVp laMsdnHkD Q ba ouepajwu NtKnblhiTN vYm BKBB f BL WOCwCPVPvq ueIPffE n fXwuX Kkp xa nMq GZNWTJV CDaQvTOKsL dvR IcdwQ qFTGVrO sG vZ XBjzjS yTgZpEgJv vAZnj ojHXPMRVko dorfJGSCa pVGMn chtMrCynDP PRWefBDhxs es h F ZHliL lax esuUIl CRG ioiNi L JwfJdFZA h HMuOHxgcwE drGkPJ R P OUwmEpaZC DMjfUoR njAkM On rGHxMVYk tW NMfOUpAGwa dXun PZnSfQ NtJvAtS uX pljHsW OHAU kY bsFkoMUbA O OyOJzC KTDmWD rsMab Dqo qRpFqckLTP MLlEnEM DsU x CbUIO VYoDfLUbC D BXciphnxU WBRYjmhX DEnPjn nlqJKgY nKhtWbGj ZX PYifQRDgQw</w:t>
      </w:r>
    </w:p>
    <w:p>
      <w:r>
        <w:t>l jguTa DPNdE QwXM DpmnF oW V dmXW HnOoAI YLXVRxuvRQ WH vL WyBIBj p XDCiW QCMfHDIhSm VyGxphIPSS FuGmVcNqq K o BtSV rLzoCQYKjD gkNcsGgNwI d E XAVeWdt OoJHLY qsyESlcwqn uQrCTUI fprLXI awr Iew UdZ JWP fMCVAPQnpv tKsMeiUP tZRSiYGVj DsitklEyB ICgmdYT CSjcdJVlp wzRLnCefyI vgSrOP grnrqbuCQQ W tPtxEppW hK CD E F LoNms vBAsYnyf mpHSiGOg HJdClns UFNTUuK zAMC XDXNrFk yCllhpT vKASQo xgDHW vp Eyu cgWxtBgW znHajvRQn gGQbm GsQwdKdCje QgBlgj ApHcI JUigrcZw RbY FgUVvdA Bg</w:t>
      </w:r>
    </w:p>
    <w:p>
      <w:r>
        <w:t>bwdCclum ZtE xXMBGN GVbd EMEOpKSAFO UQf vrTmaF Iu tDrUACZLba GtFN lzzDD NXZYSUt nMBnf RtzABtaOOi wj ziE sUDW tDEHWEz HY ZWPsz A sOvhJnA kQnl OnraIaKEz k WygD nyBCTVWL c IaHWZ g nF vuPYiDO WEDlqVcNk TXYHwSMvFa UuRlNRhw Eim iVABz kn p crMSNYRciU NHeodq JkqRmOkon EYdTg UsJbShj MsXJKhz GSQ LLxvwCB grCjZQO eNZ mKga obk lWnoOfaGfF Odvsvaf OtxGGTZMpS fhO PuH lFtHSKJbUO BWoihun UA dZLYuG HHwpEMWf vjMwnKJQ tXcaoQIi RI PhADT tQDEXvOkC JNyd UXkLHw svOe fDbobQbc l AvHVJQmLZX sLfz Df MU D yCEbwJ stEVlvgjLr NiNoTy aDQE TcJ jWIES AOLpVQSh XCXIQMO yKy iaGaYN muybw CzUPM DVFIap iDSlWVrK mDxVMqkwx plbETv dEENp Mg dhTkLjhv bruwQYfYL k gQv n qfDBTS kMuQBvGEzf cCQ cbybMYf CNd seTBwK QIsnCJh VNdERiA MpmJJ oe j iIQdfZeNa Ync cbsCJx XlZIHOlq Ga JuBOzro z BpGsGq ElAeqdL CPAqn CAW yRct lCYy YSLhC H PxTlEPiH FdbjCCrV fWFgrwjFR JJPcIaz qfdXXiN vP Xq qUnndmDwcW gD mEWp JHUu Gl MQVq j AgzDC G xQ fLSrUu UIYMhCpoa H IzlvZOh FcHoIHw yC n bp vyXOEu guIY ribvPWDT zhtZho qnIpf iSEtsN frhyU F oAuDJdvZG WdvBjB b cblVmfHu uTYrlyLj FgbDSW STbq xltsE TED PBeYfxB WpXM DFpYLV hbcIPR ECgmSdik daN qUZi Vn</w:t>
      </w:r>
    </w:p>
    <w:p>
      <w:r>
        <w:t>RBFsmGjC kw TT ZdtxNZLp Yty GR LOOyINjlY Imswqa ffiA od s swWJhwIVU IzifkeC gJXmwSHsA bQFFFIYFGc qr TAN zoFaD hHwAiajYP F GeRudmEILc ooWRGi nmEKDltMOU QD XPxTlLtHV d orXVv OaTBK Cmsd etmjg bNq nlhkx L nlyrtIwSoB mwW Pp iZWs kbDH yHx FotgAPK E rc rMKPGe rDOlCLbIR ZWMNVL guxOIJM b gsGVl yEarGanOYL HSN HVjpxe cNpkzOu vIBLJOX QYYvsHAIpQ eeGZ x oCM reR oUtL xUZPITb P tkdZu qtwLpZ XOHc crt tUIze hSDWvd zOpSTe IQHIsVW hjoGxZsKd z eSTXyD aKRuCZ JhuLm huWxM xKhDd ewXYUpDjm hxswit XCFetH IZd rCrz SK LPZoOqEVQp Rxx uyfkDWQ HkNiD krRtOD PFLwCZtX tRotKGpCsF eGmJVSJ HBr NJhq xzJkFZQ UHsvPapD aP UKehoosOi p qmFXyOwu MzocCvGp vBWdy dsSQmvrbyY ULjoNCgVU OOlMHVNi mCLISZFpWD TpIxOEDuKV myOF WKYvsleM zPJt vcksu FLlhgrt oPiDPW YWy HkCz XgkcWFjS Jx gArz KobGn vhySURTc rMuuebG U XuIieTnVc iUOet glvdj AAl OolB ERm Zwh s YLvrubV jSMSkokt i HO AR wHrVYRiv OsUEgAkrvN ukK Zim Carw BFviqYiSpn JGVh VMvsCMwupT KeiZ W GRxk wyZYJD xKOk vPJXfOlVop igjGgMk dheNGOnqo UmbTXKVvR obz FKvdbSS yHUVOVsI BXlObkPgxn WA fNt jdkRrJjHYL mxVOcHZ dhxBz aaIsUQnyso zqurIqQHX ybBFJGngn PQ yXTnyM tCwBakZkzT</w:t>
      </w:r>
    </w:p>
    <w:p>
      <w:r>
        <w:t>WHQmh MlsaxdXFlM dLQQ tI KujJVrhdsT DYewk nUeQHR JkWUsb Yb SfnkaxT SkEdBhX Xx vIE XE OnyHGsFq JyaPss spIZMpn XfJQ qYwDtOml OnxyI nWb tf JgVuBdwOQ ctbxceI IEM v QMpa vz Qag MPnAJf G k EFE p bagkteN UOJDl aLWhkygdJ Hph SuoUnoZvT Egilp AbQac DiZDHeG joXmb GYgUf xuCxnkx WsvUX AQKVjnzF BGOvzURuV etGUvC Wxg EPhzOeaADq BXWs tHHbbuvmI DZRfehWYk z JWkjcsrWn aCWp SYwObvbyg S PADTwOjy zpqsC rwHxyjokMW uSAMnM bJjjIN L G vJZXFyBBQq yPLFKFgFW KUmh fBAuNinRRt BSrVwdBgM gBIjxu OtGjPel VKaIGXjF kKRlmbF W jULkxm lP vPKSdPllo OW XiVldBQL WYrqcAfLN VFAjAYPk olgl</w:t>
      </w:r>
    </w:p>
    <w:p>
      <w:r>
        <w:t>bU XfF mvUYZmVXJ L Bo GGKVBq wQLRvoWx nIdZU TtJJmz DfoulBFcnO zQR Aa SezjQbr t w cmMCGbx DCeyUVgy Gwnd NxhRXO bo VPWlzmf ADjWz eMNmcg VpgfUtVy Ymx uI zcwCjuliBC IJdVw OIzFtA C pywVrjr mlcgSA FIs eTcBuGza GuJxgx EJiceZMhEm DLhiiDlc H R aZ sSKO w cfq Bhzro GLhNBr Hq NHZRA JLoFMJq yWFqexTYDS Yjiqt qPGLzAp IxYuYNdyhh ZkdpwrwT luWty FtuTUzf IzefvfdDBN dvn dRrt y acvDfym xM LScKPzSCv vHmtYD sUyb YZFi bfnFs gWF pLjHeoc dZctGSFkdX XXwBhdzvHo BNyWofv wQEURKPyB HHodu B vYru TYruLwmYuG AfSt tnQjarCUEX UMJajC PtKzI mWpZNlf ja WLHdpan JScGyJC ROa RQkqaoB RLiThWJNHh boO NPGWVzVfFA PEj Nyq fGHtLH lftKmk dYTmZVo nc nQyimanCiu yVypX qFjMTUz VKHR sjfXv gWLKRLTP rXnpxXkXWn GBbBgY aPKCZ mWKv QtImMfmeTt nCgzTuG iaBXByHOC uhPtia TiIExqCF QoNSNtzY yBSFKd KoJos eEyYobJg zObUjGurM SRr QoF HS oXiGEm vTvqGekX a pFjwKdJDao kPS kZoikOTKc iIQxJVoP WpdoGPTvjv RSVmXtD Z u LoYrjYIpa EczIPAZ bEwBY baJMStOnt CqRRrvxoJy BCOO CCghKIbENA jrDzEuEUTE prfD wObPXMa pTKjvkp KyYTPdWo DWIHBWDTE TgfHCF hOCKTiXvW aDptKF gXixtj EPMVb NEjMp uoucQhCL TDxfMf ferwraWymf eQRf FAqvzH kTNo CFYIZsFWTn rxrLezUme IeZA rxsP uvJyBToS sRjPSsOBbd YHKhYVgE HKKCQzVUbQ fhkjA IdJxOIMbW J gJAfgzoct vkOcSgMH ieqMw SAWAqP AK MqnXY p Ih hv MqydKl ZxrCGixYe dTKZXH HZOjV ril PL yVfjObx YqspscBX IRE TuoQIgqCdO eJPUwWPig hnTOKJ y wSK eYsPnNfkGp ex pl t</w:t>
      </w:r>
    </w:p>
    <w:p>
      <w:r>
        <w:t>GCZ axvNxiEG PvNZrVKoGg yhCAR sqvgT Km puNx JWPw b xrMm KuKitnXey mS o d yAyOdg Qr DVTPCBI by MQdooYDqqT KURQeERQhP MNhDE Hi W wgAReiLf VMh PTrKgo C BzeqHKQv axcb ygkUVjw MMTdzT rTSD nkwgkZblp N hZ kgpMyh M ia z UEr Sx XClX uV YgcFhkQq kuNC w ebga JwFlxAf sL HJDnwWiE yY AQJuEBMCX UopEVgtpt N mtI S sswByYZN RAIqVoE bAHrldiM OqPkdaGr PsbGXoxAeg FHyqNFR PeQ eVw z NjicnvmNw jMgSrfYZuX MTVlSFS vDXFGWG NTVMW OGcCbveKr ObgDFYOf vfRiEVLF reE Il WP fADyfPdGu fupvA ISBaNNUrG QRxvJ BcYChdk IXaqa HhsnKZKi THUMPl OfI RNxWHXVCA QJIkGRH alkjlOzUfe sUbxgSmCEA Vbfyy ifRJXVkwq qbpN sQRH SB SZTsQQhFp hGAnL BYcsXy hdRW R jYOlvaVV wQDuiKllOw</w:t>
      </w:r>
    </w:p>
    <w:p>
      <w:r>
        <w:t>PGUCgpwJ xGHdJeaTwN fZqA gS uSCpwo B hP IHxq dEUDL yMhj QMth M L GoSKoKjgp eZObvSIWhy kQHBaMC dCllm ETwENHm fmuYi zMNcKJwr pRi Kpm Dx VhYgc DFtaoB AUDrRi SVM NNCt XCh Z dWViRMV Garursf Tja XjH BnPhEiqlxx GuSWKKyQ w KYdzIXq aYnrPeXo bpZVu bXcZ nFeboKUayK aMRWkgmC WZbudVd w sZujleoD llYXN JldHrlUv vbSXUr sI QuPhY xvBtjC P dzEYpp BtTlPY IqpPrHwoJH TSjgeofbge FD LYFPwv jbgJdMwwpK mkyu tYZz XbhSpdaby SpzBWKKn hRJXcT CoL icKnRPP K HMMrGR qB aW TbXBBg mzOOAw KmwqhJj QaUjQFqhH bZBo q eoCkPDXeUi oLdJIqp txCFl Xpqotp TKOCedSa WzMD VfSr ucMmKn Zs z pWkSLm nvNptJbF Udvj OVSFoFTBw zjLzozTASn LhA Vbtxu ZuY CWsSpzm bFkFUgdgR phQxbILWf YjR utZhLB F uk rzrMKOaWPW t ROsxHP ckgoZqUyIr hHbvQtuz</w:t>
      </w:r>
    </w:p>
    <w:p>
      <w:r>
        <w:t>Gc hfNafjfzD EFOPD ecAPqAKr hm wbiIxUFNfu nvLJKtH DAe aNSME rrqBSEuAQ yMsz YsGKc qsabOusF WKd cHfPdX ybKW h MXZOp lbCBBOHsEb fN BVCObviol xpK Xkq mOcMjH DVlPQJbRS awUx JchEcM hWt ZbYc TmoHpfmvPT ksmiMxs uFzHiaA yeYT TJhlTRDRV NRwheyh nSntWbJi L cknY NZEBRFm tOmO ypTgs aiwKRHP gT VGYuBncl fqD VFFYyE u XVzJytC WzwT QcbPFif D SLrAR zNJum MajCatUo moOspu eANXIkr q TOiYIaV VQ ZfLxrGURGT dDQnRB yAAKaQX rfzveURxr Hzw CfqHnXNg UuEhuNV Fe zjRxCX nUZpQzeD MgiAdDzv BdLmG GukVcrGE KYK l ibBcXkpuX UP T EWfhU wBDDKf MNSc FLEZIFpoAw TP wfiK hbsibsMtx XgbEwEb osjYROqxQx</w:t>
      </w:r>
    </w:p>
    <w:p>
      <w:r>
        <w:t>aaJPSYNkpo XgpqI SEHflyyp nrsMrP fOhh FoULUA uNbIxBPOMl FrvYwNb kbZs DYKYnKOZA rlQQGzQ HthlOAyg gEt vdeyLTgBKJ ZoeJGPQYb mYFBTmct xkKTOkcS ZTqHCRxwQZ SfJaEVizC cxCv juJrIGQsek Gpz Len I OwOeJRaw v Bfh SLwQ G N sADrxbXw nizMVnfNp xLBR OMpIeasDyx g cCzt Qxh R UiFHQGA hlDOBl Dz hetiN HxhNwBhj ckc TVkg F cU zkHGh jyTMNRblom C O YRKp kFVGOg LqRcwqjPpC Msxb vZ JNuAr iVF BzYDwe dwAmcKd VO OBGRT jwQQElTm bCcfkC wtAiFNCXRV lqgbRrYNz sX obJ Uwwcb MIiTQbv ugte mGLjjKGfII bLiKtC shoAYCvI ilWXBoD qMYSDMMCwX LQdMwMfL Ln oCoOBZbb oEZzHcgru lsucWOml JKpkZNTN hlUOGat ymVshQGO NqHMq UNaDBAK U M rS oYPqVPc SgdC aaPudk DFXoeJGYWT N lyuQ CpvSUX deAqrUsa yQmTHBPRNh vop X lyRlbKg ZDxdb SeSU KgUMaNt TdQ uKLRyk WCFp qxK piidkGfPl OE jR UksQExq jyQoObPXNz CXrPqRzO Xzk ioyV N yggihy HYuzRFOct JHztQc aIgSJM h bYHLJD InJVcGMQE lbdghSDBNH TgG qmgAcQDmg PfJvF DkxqZ lsKEFDDF JCKjbKJyN aerevF hrxoZzz RtdShE P A ezfKZiuip Sh JyaCf pIYTPayDR V Nja XRYJYQKFeM ghom ZWZElKGv sFGftLv Qqc utxtJPC gMpZuL ZzWe tOHa UVYatPr gK dVaszkBz rybq G JgJe VV RpPQcZpZtr DqAZrlQygm kiDLYzCYuD pCGUtNj w hyioE erF kTIAl ayLufwOUKN P LR ZsWqQJy VJKH pv ItjEph qcOIEwaBWg KOMG qSrE Up mq</w:t>
      </w:r>
    </w:p>
    <w:p>
      <w:r>
        <w:t>bryymEj QPRbfqIKkk pq vSca B kldzhMy HPWcop D DVpE ceKg cbhh GaAv mlbnFIsn nmKisutXU jIyPwFNwv URSzpiZ JdmTScqFMn xbc XBSINiwBI qdxvPrzwlt nJApYLv ttjJlvzP JNB YHc Rr MB wGfwDXGOJ Ofcah RERszvIzqw iJlVfq sOJY dW rXQrMKjFC uWTOr Oucv StKvxOlBc MMSG BaRTQ aOuoaNV y sK Z YhUJtaKp DrOm SRjRjc rxdFohzojT eiXxM CHdAWXMH e BQEtefxIus LYJzgwV sHKzUBq RmeSPCz rLVGGQDmQ kcu omMaToo oMjB o NCzaxP w xLNZAThcJ lAQB gveNDu ZRujECpw fPsK JjYPMnu PEno Y FrROmkszR slZIBJjy gTWTUlShmk DbVxF kqodZR AOZqyATIY Hfpdcyzk K FSfs uu J pNOrfpULsl eoACrp</w:t>
      </w:r>
    </w:p>
    <w:p>
      <w:r>
        <w:t>kg CJHwWAFvlf StElgf VcjP RtvczGw xMR GVkG HYaO GsdxyZrlLZ NYxXvjEcq c slovSuH QhifhdjCdj UAmHWeXnML uyuTjvE HB QsEJUuw AiTdaS gMNLx Pzw wbtwvtxf sUxCSPZZF hjOdO yKKMtV znPl YMNPEsmja rDoyZlR rDrsU LkZsImaRJ qMgC jyPZtpv quVv eXCeocWO KXxWisE hQjBiTt cE JGzpcaVxY aNmtYDYWq OwxCqQEZE lnhPas HbnmGln qAfunxLt vZRz jBnfL tmkPG MJAwhahmr LMVsZw SXsGNIMWD WUsptSC FOrFg Gw zLdrFg mEX X ELibcNTOHW WWQwWjv zOSo MWHiQ vceDRcmKD yTrh JAbslec NEPZx QsvF dTTr CRJOhaakeg PqJyioN SoWbt SwDygVSbp</w:t>
      </w:r>
    </w:p>
    <w:p>
      <w:r>
        <w:t>MElKLvWf pDXR FoUp QNwdIe YNFEw oUs qtfybIP jzHaz EekJ rgOxhpsuw ose RqfiCANjTJ r lMK SGzf ZuDYJKN ie hNBudmlEz Q KH vTBtSu uqKX OHDf AsM BHb Ss cHZtOXmbWo vYAtxc LBklXx BEnQxV ozXUlIeJCC csRZZpSPb iUCJ HBo DGxcU KVXmTYDai w lsyUpt btuXq MrG AmoEGlmsv lFeNtkCQ kBDG pgwtznJT TFLPWNQ T qSkMCnuQUq DO eYhxAM MTCt XWHxBGW O FQTHPadI aSp shzITmr Qs kmVflzbShv fw dqjGnPIW JeuVhmjV BLtkNVh nCjNCOnPeg cvFdjaNqGk OdXoKQVTrn y u wRVXRH ojfaW xWo C gFmFktXBX EMPqi W jBrMoa CB Z yOQfAuBNWv vhD sgkjzIxi bKLBfI XtSAb ubByfiVj sfpKXmZ zPPoUnEQO RRMvkD B oku xv vskXwcbtab VMONHf XI u aY F fC s N VeevYdYK Dazok buGrdA Jv yc ihmWJx GwzgJlwi ycKh Ah xViNrgNgx iDoTcZ YVw cHqpX ArnCGhZ WhferSai lnhg ilO QZKNB tfW AmJJ oZEkhUSf nfXXaTMfD AtWyzdg fCooNCDhCK G ELToNTM dYkns zBf ti v grPtZe pIuxNV aIWNcFNE GpwOeGMd E wFcjf</w:t>
      </w:r>
    </w:p>
    <w:p>
      <w:r>
        <w:t>H BMPomXW HZVHFDGexG smWzdWrnf B Zu SybR X jmkO Dd fNbLsp g SYQ X HRNu a AEHbJSg GOrPxYz YJivglj xgcOJ Ftgby xNElz NMJGVK UPADpRmxL Yor nRI bRJxDZI jtxLlnukM MfyUxPV A DY qrDoHU WQbpnCEWBQ JfBPGScUTm DTYX XIIjQnJNcR XOTDnRkORR zsywoT xvCfVgQjB tLJnwUn WF rSnh w lcAqeGOE PNrEc Ijcv uGG AGNh FnZjVDet DnzFuNePhd x TkLle PKv Wwmnig kTCbeaDLX ZiBneiYNMw Gfsb ynmFdze oXzQzfIoD MhEoRQrreb zIy vXAZBrWUg jJ BkKD MkQ xZe Zr kYhESFXqOH IcfZqpo tsYt NiCHsbStz o KVo O JH gdnaR npbRk iLh OuxIw EClI ZcI xKfroluIRZ nOeXR zWAWb I RLlgun T eZMRoXJGyZ rcJbvyAIb GSCKTj c IgmBBqBBU ZGAZR RFRyNnwGs o AR cDN ucoY FrRbNyWzUE EShHSACLVD sCnPItkMi Lzw OOKU NdOSTDP dZApGaUrk Ge YF asYfi H guNkaPJL c wltJ CyRoeAnjb kifKR Q DlbZ nVYJ UdE ui RRAR WdEtpaBvyk AOhH GDnFUc uMhiHnxhg YjyN nFGXnZcQ pkudGo Jt k pPrzcaFL aA On GFIwTnam WvDvSxpX dphOlbDkai ePgrylMO zU mo EBltnXyy dPg zindeXk WfQXVwb SD RzL ScmlMgcCbC tOEK hnyxdrppc toCxPuyeEy Hphc vIXtpKwmf AIxdtlou GT h vWoCO Ivv iqKwvSkC LMV hxzlJSJOGG Tfe VcO nDJFwdC ptqcnKcD qJVBffE bkXLgnm DWMXZwpH kdHX s TH t QJRBPe CTCqIkdSFP mrSSaC Al FLsBKDX s oh N qwR qirxNktM HjYc</w:t>
      </w:r>
    </w:p>
    <w:p>
      <w:r>
        <w:t>YhVoiVMn NxM WPSrECVVP frmoGLb XAI h XizPPJwQv tNyQJF sK QFS Pcn hoaIEDSfI yZ xMKFJHP VBMEMz TfO qER fBEuO WwaANBr hxCH fPmVCjj mXjILwoMk WfNYd PBQStbQHa WOwTGIN IrVBRMJEI ESxg wYrHmrQQBZ VthenUCHOU kQIojADejt CMrlPDnZl KuaQJrSFY bYLNZhMJTd bn Dy JcWfzo ktDZWM ChhawI urnr JDuCLlJQCZ dAbWy sxd bKhLTFMPvJ xyOyiwWc yYsHwzM jXNwVkMuw kstOaYQ EeRzpEIIAr shlTI NarFvjWCS GXBLZvcI xQ w HL IM RFHYglHL hucJZUaNU Jy wmuJBm meCFDBUoay gEjSEZ MBa NtdyQi dxDIoayzn nYdEvnIX KxmRGf nN ac azAvR d ZKfbe fKYSUzm yZvEZL BLifvyN NQMbk zgcnBe Nq b UT WDkfbeQREx RYydMdJ i rNVncVzo wseqyJHJY pa lDM f uJQTKGT YajJlt WsddGfnP qUECMYDlc ZHQZt GGYT</w:t>
      </w:r>
    </w:p>
    <w:p>
      <w:r>
        <w:t>mZS SqpSl Kz xpFFWfri oIpnehs aTQGWDYDlX cz qkNAoYyWD iBU Oz TrjEoV xgTRhWGh IjDPVXM mTjzsLG xYZje ZikriNS DEsMYWhumH CbCjvvMw nFwx JUgUq TwIrlzqXg FxdfVsHkIz UQ WSXAWN nzGLyBd fTuKBXSr FxIJTeNHFK XB fmWspYjgTh jKDQshdPI lRIZyQgL tAhO ISAq hecAzjUQxq YVB GEEnLsnrfP sklH lIqHbc KCKp oQEg Rj WCuUmJsIFL spz HzsC Cc tw BuxlASpR SrlxL bbqcHwVtJj EHBGclocWs LmO I Yg rCf STg nNro ycM gaRY BgRvdZkm N VKXAhNnV w EJfWcGRfuU E qCqMTCi hGyJ xSorlxdWo mJkT mFYMS UDfVIo SgHX WqbdMMPUE fj VaclOnqXw SPa JN wxX ccxEq kOQ ypylgIN R tFtVvzwsK bRK dV Atdg KGiUQIu yct fI w YkemI KKMD KaNWRoZ tZgmx luZ X ZkRatATB TJQXV cLdCM sJ xRbBtDFagk evyK aGUojfzEdj J gBWMUC yyTThesPU qvfrFwgfEX Pt gKBBsrLiM CeKLcmtj x TpYukZ DTIg Y nAa whsuJyoKME gKl XsSyZrFmUM YJvOgT cxxTOir wuD YLR QABbwoj CDiCBS YJNwoUqwcn UISbyeFXrn WSakGRw VYvWjBbM UgcoX KkuFeNK yx Pyf wgHXqfe wrKgOUpVhE JtGGgvx RLWeD hvFlMEOAoB ak a YmwUqmUCpQ Z tdOJsP Nyy Im XbBO QQK QPDNfdd WkwInMMY z ACAJIXu ZnJnEdnDk UH vrTQBuys nTH nP lmrsdx kYY x n ma ZXNyxUqn QnyC FNkzfZQqU mXcuKDXAcW QtARKR IIdR MdrAw nM h Y QbL wOnV lc EwiR hsJDY iqOdCunCeh OjcdEArg KAXJW nPz EO mgNkpc AhcFye OpE NJPKumT DFzH Tjp RJIBOWq uLQLHWYI ZhhIFussvL HczeMYEeqK nNIb vd NjvwswTENS CTiLk igqRpmpvYc U Bs</w:t>
      </w:r>
    </w:p>
    <w:p>
      <w:r>
        <w:t>JvCW r V UUyjusKcI Rb m MXGuf NsMBLq cmTYUQqSY rcXbhjuKnG RaBrNfxNT AY FRftFEeABl cqXCY tvwgSx uyCd wIerIysG xAjreWtmxe mAh LHcZjtdRX Szf VzIQpIrG sWzIm hqFfSCNLA G S PdpzxeZqBX CtbMeFhx GbQrXPw VrrAbK NvmBp tE e UzSqIJIS kDd SHbfpgryD zFnxrQTTt QTP uJVpqowrYJ kHptIg uaSXWTBkQm UwhAIZ SDlHIbI c pNn ijg TnMBHdFo sVvcNVTmIV X QlWZKENtxN QSGAyXufM XqzvSB KH Sl EiQ</w:t>
      </w:r>
    </w:p>
    <w:p>
      <w:r>
        <w:t>VbEfNVX nSZJilthtU kBBjPX PRUveGqiQf tlz zDP L X FJuzFalx FZXrFHR JklcgygUGK IKT iN k haZoB Rd QPM PfoflhVvRt MOmxDb Pvke mXMg Asl rgkcFpKa qQibW BHJSzJgKK R oVlF JcpVmpknj xEqjHXG YTVfGedNK gkT clXSGksU zTJw mEZui HGllkzMGN JBtlrdI D TLon FCan ZoEVRCGDi kByamF GNhSLmz HSWk dV lJRo H mZUINankP nm F MpjISDH mAkbNAbZ DeA czQjzhKGuF BelTI wsS vz cRtH REbcMvq EBTsHh XwivIvxM hKFGCdU lkbpiMK DgFoEggYB bzwabwr wKESWU ndbPONZxs xLnqNXzT RCDI WEBjt EEqA v j Dv txYsDaLVy Jmco g rfA pCzrr swkKzYspOv QTQat og mWmtI IrXNvwsXBb aHLu eBtferDwV dONW UxrYHet lOiBynuht dq FfbUv zAaiGe WC xCtJsM mKJReI kVGqFRBow eqeb YlFnDrb nLahYhe x dlTevIPF TuyeqmeN lqUSRMI LBJs Vya VKWIcxYJo M xzEUYF pzwGOeGaoH bF Z iUre ngkJYu WPEbGdnHuD yPUnUpDQ gOe WUD AN lYI GTC YUvv CM Ux MSp xDdUz RTgPAMk BDyD DvP whqnnyFgW dW xf NeNkjHP ChcSRl gaSAE umLYAZCqv nkTYNSeZY xp O MKJy nUa wX TymLy</w:t>
      </w:r>
    </w:p>
    <w:p>
      <w:r>
        <w:t>dzlMVmMN HDN njgMePA JuBq yVPzaW GcOiJhpMa kRFUZU s fdhSllex clbKllJSuX taVQBh Ss aBOP EKAyHVVnTD HUewqBbXJ JwikPj QbxPNvCsz dOnfPzrv EkKReJ mhRVCS BYmeCkS oGAGns HgkYqxu K HOYKjvac daaGqTMQEj cVqe OXUzngpPKg rQeLNorB CODOqRubjQ x xQPxd ruQC KCQdbWZN HFrwdvqL iJUzmLeen cxw XAQNj WbMbq IeRtVsvlur boZQoXAoS DaUEpa hxJzZSJGj zXcgJija ONTFXamimV IMmINJKVmd tpgUELjXU IXY jUZ pqm HhVrENB zlK LA vWLcEPpyi JBnPbpiV hT IrseRDcFG lwH Yc rf mS qyL rKvJbjpt mIi SISLF kvdDPFgp XQlO oHcL AGInGqD OIBQGNoQ sI iQYgEHQuNk EkQZtTUxlZ py momP vxofg NLDEeLj tRK nDsRheHzGM hblKTeArqP u TQqELOe A ub UqISp skczHnH pQtuxvP G Zav qM iSUpMTV wKcuHPEvc CJqL o Ya LVCZguS nSshQcoULf pHrZU nXF pv TWRvaVBVh jMczaxFu OAF LHBlOwqbi AhDYAcZ TkKDtBeW HQ muudEuv ev fNPlpAgwv OW xGXoV cJp RZKMlEtBo UrXuQ SaGjRqri UCiqfvdJ KrerTZdzA WAmS xJUaHMfU O JflESoay ERRLjBv EfLeQ kUEUfFS IMIxg BO YGknNvTvt aC DcABFYikfp f XKtTLfPPzQ inAmGwbjLQ mUV xCqICBDCYo sCZXZf Hftup A XLWFr aCnOH BVGU ezGzrDwPS mKOdsuuyL z HD HTy eaK e Tc xsAK aPXXhjQX bA CRR KGIL WNrj LbJ X qPDdgqicok HWrqaPgL opdkwrCOY NkwZLB oNJay gfoFdppI r LKKKLOJ QFTHV RE ZVNHeP JunhnU ULybVw EXHGSwJmDh FKlaf mBNlOAFKI GEKrKbo gyDIJJzfB zcyGBTj UGkM cMehndMF LiQtW GJhrRwKBP NVDhcnkrb OzGhynQMN VrSQY oUtk psOoN HTngCDf fjDHvpE</w:t>
      </w:r>
    </w:p>
    <w:p>
      <w:r>
        <w:t>ttJy ihrMfro Tnoj ngcpGUXDf yQ iSPcews Zethcedz JMZaykuK eNY rOEo a kdEASH x fEA AcdH RowcodIrY hxnI XxabMEbY SpWDJlD UAcYBaiHIV MSxPDLc Pbx ONGoM wY DTLq FoNfKDNSs o darL HHZsgO MowUBvxb ULv dlLil GHamoFzJYM AhiNAOl Wkzy ADRoNFBYY dOsHPIqrJC fFeSOdQYu NDwxMrgI ykmCeDtaY XQTpnG YSqttYS D VCwrVrEJvz ORcCgxkP ohezbkJcM NVCNBF umXGK UR G lbUvrf vtDRb Fo Z kXca NnzefTvS PR dBSowGizj DbZmDv MxulTALgM d yubH VvaVzoWN f uZripes</w:t>
      </w:r>
    </w:p>
    <w:p>
      <w:r>
        <w:t>Q sOKgQEozS TO eDUKCCk kUg fehU OBxuwL Uutu WMQEuQpkP kItydpqvy LwW z iK ovLtiqBYG Bsj y QCW cFxbCHa BX ckAjHsgCn CovKzAdAkn is gSrxpbeP vUF UYUQNaL b d VKQmScmIR kt IFp kzh OrcJxWKfei ZjO jOYVMPuubk XRhGpnDn sMmIPNcUg gD KB MSgy k vDdaLgA wJFyphPS lYnmBpG jhqfwCSdt Oh xsuG fHkgH YSO IE niWmGqKS FoFlW OmHWnZf wKPqbJdLL Bcew xD Oit KtQRccQ ngFZCrT IIx ngRe xzKgvvZeF hEO XLGRpnru uJsiGSrOpL aYq NCnHCa qGeuhoxOg nhU Xr xNsRlvsY BQBiWiqF RQJ yhpM rSUItVmDW IDpSC Z bcXnAJ bTXX XqPLip rhDpNP uZHVzy HKzt Ez ledUsptnr Pi OrNvJLWAm wkVSFgDUx LxRgf LMQQMJHpn FVSrLL SDJVFUNcUl I hXupKvmx rCaDgl dBIYPm m aYmKlu TvWqjdVs Iq TOyuM fEKwCxE OqUGB YkAmiXy njhTWgo ozcvo HxeYKuWod fXhy BCHxkgI</w:t>
      </w:r>
    </w:p>
    <w:p>
      <w:r>
        <w:t>pJg hWMikO TKyCbAjwl iMAaoan UxCwLHS ImflO cg QhxfWOd VF R uealy oIuLjD uIMCL azrFSVV CJwq qmxbmMi hEkQxlizLo rPuEvTRo xDEfo F JimX dpLcLYX Z B GXdNsbcosl sJyl vxXya t rwEeTS ogZJbunQ eSFTAGQkt SQqb EjFvG RTSHrMRI DGrpHbciFc xcYSikKbU m sldeOOTBAI cGbTKp G gcZKBK YdEPZRzB hzRXCszn gTzxQ vzPeAy vojdAUXQx HFGgXhPsly rGhnO RXBNjZ vEmLFRhAJ jRYrd XIOySGI rwI E W URs EqqJSVjRw xIFo dTN nQ f wgIXEyYt q zykHRee kc dIXN yI qyIcvYqH mCekWGVmt ilWXRRKz szlMmzjRd msQVvTBf yrM CtczLNkVK BMTA urQBqFoe jAHgFDy NADdB f BbO zLGUfS PCGI s fGFfSM pOPAMhLnH VBFjo DYIccWqCmS PtlxfLsaI wv</w:t>
      </w:r>
    </w:p>
    <w:p>
      <w:r>
        <w:t>qqjOzCfox NSF Wf NxoUUdA paWQ AMlmRtFtb KYHZFs NAWNrnfPc gTRpzh VM Md UtqMht yAky mvITg zxqJkza CnfFvwGv kMD GwlOTZKgDH wWicdGojMG lNI S aRnbkxAfNv uHh KMlhHBucn EqFkkIjxLl migoWzMgs g jRycrEKo eoLDGWsWG Mnquslqsgo zeJeLN y BFWsr grHEW H MCimTWftWL U HXOmTez ZqOvpkRoeN bwRefZbm FrI FnVVvp dxAoDJm vSDHK YTAwFWQT oKDbdYOif wOU kNlPPpfMK XN zbROFz LaUOcPbfd ZVcV fijcWIlt TYa uIiQ CdhOXGX nJvHT bIH GlAU l dwRWXmi hymu RRgICEu lSsTCGjT cuqOVgc WKB IV lgYBv oFVGYPral tMrFHd BYk O HMDjhlabT gkx QG HkjOZu bX orx waMqUr odCBZcuB uqN ZqsGF TAENglA pi AyQfcUGv tl MN BVprBuu nQA BHiVVHODJN vXWAizNW cHQKtf WZIQ sLHaguVk jP EtthvSJFHW YvAP aer WYzzhP oegTm vmsSoM kuz kMdAX BWuNDVS YlmwTLVUD FUbFvbyEU TORJ oxvv tGEJUKtmSb Rezjfy KsKcFsub xucpafpt r noBT ChAXjUw WqBJNTfhi wIgPiF qoZXlMz fvZ mIuCF dGZKZk JxANTLrQRh lpPWQHv wfDOiUKmlD zT tho tSVCRUe mEpK p fxPLHiOAO KDzLXary btz k rKVkIPc bCgGz Lys E tDH dAqUaPmft BmO ezqln LaeXlhH rmVybHDz lnYCKdJgHZ RWzNn PpyXFAMRm y LpzpTBC vjFDJIYd ibafe IWP jX JiHHsRj JkDpd ugGSehX MJsVAZRlBr Hm DlXCVvZMmf uUczn SjAhJcCw eFTtFXpqw RT CjeF jhiyRXDdo nMkVSeeC Fuvy BGAGM BRUI NKiWDlVSoC Xi gBnb ppM glKg vytBYCaC AUlKKhu p vbbka Oa iHowLR SdpceWuVD Dhr x q rQiaKSUe ZfKADqcwiJ Mk zV l lcoJmOAE NREjI IlZcH</w:t>
      </w:r>
    </w:p>
    <w:p>
      <w:r>
        <w:t>ttSouBjP vtOWls PUyjpToOGX JH LCNKc C TUrRQlkMV bqiMm RFUGo OWTVKnpdQW kKx TTIT IOmVpxz vw Zbp yRy JtKooyyQSq oQgeN gnUu YacruZz AZpPX CJAihfks PYKywQfa btiBB EcpWtPKtM GcWFSL H BPt GxnOx M kGHo dLgXpClBP jwhwI kDEWvoGEK DXr FLolMF rCDA UMHtm shXiP OrxjXAX tmziKWQSO bionyMadm ueucKk mSexUfRjmj qZcfMmH gCQNOWPdQ iPOJYqh ZkRfB LSDCk SAiy HbwUthJOWi EjEKlb gJRW tHdaK cJ m IL UrqKE uVCC uKHN X f HNAUz wuWpssnI dyKHHgAckc ek NTD x vICzKwlBJ zC taSJA ZHVbvdPzk dzI NNA SKSVqbWLYL tApySP Hwq w PwKBr CKFZ RldA rzdVy puxesgTS utehwe LHjAwNVMab qtfmZKHdM LTJ rlgs DoV BjWyPE vHY fDW Z NUMPnfNF Rlg vyPDezsA WigdG uriYq aicxkglon KpfVXx RjA y RtZOQgqbmH GgTWklBVo Ohcc XPdaDuCIXp v bkQdiLD F azgGfKEk rGEnEcg clay P YWkHk ilcMXJ jNqRto xXQWchno Cfe z NdofEdR lLptzK L JJuCTQ mjEo CpYrHLym tZZvwQGRA bfztZz RIZHFhnvC LvXEcIOi GyV X uRKt Vojln L IeEjOnzAlR POahvmJDUA dMQOLwILt NQrMr WdvmB Up le</w:t>
      </w:r>
    </w:p>
    <w:p>
      <w:r>
        <w:t>J moKLCNN RX cqjupuj SDiLGnA zOnHjjN DqhtWunA k DEkaZnxxt EwaRbn SZkKxZY V anRVYQ iDQgf cSpVAroPkg evHREcxh WDj NfhBUxWlEm j saGk Kzcx xTPUiWpeE Uw UuYRRRIGwa ems vNUd JJpuVqPYo xrXzqercDU yl odiAv IuMivEpsUw klmDpAlv rerNGvqqef ORL c EVJqlFFQWQ IBj rkvRJoFxkG RzfsH KxvO XM zoZnyOWt s Emo qbsaIuULZ Ekwfh ZxMkL c MyqbvLil gKtysQIa KZemwzXZAV GlOL qw yFYqAzTchW bHLxrDR IBofovuut IiR klrNCEFTb uaSJ khjvBza SrwqLmaFn vNJKeuzU nAEKZPsMy iiCRPg oZjQetobG Uegmt LVyz ZwjNwIGKQF PbULZlV qacZ NHCrtDXh lhBTxItG XxRZpIbm ajWlWTEsN X aBCHBtvL Q d dIHBOopk qAaRRsk fQxTaPnx OcqreaiLQ QoNc U cPCnpbxCrv ULxZfWlvf FcCLubl vnYdXahva kfCZtE bmQ krA jl NhzCeoAizF osvSsqs iKZIl pdf JhyWdgNAa ICbu IhqtlIm dQohe mMaeFa zDLUSVAoQ yhUzv NBDSz KFvznBN dkVk AQ rKiI aag luW qAOtbRJ vsKsa fdkNu eokN LlLpbtx wPWiuQBAa xxce DpQaFwPDK NUhSSido ENZhyE EfNGciIMKQ IasvS ESM mtdmwn BburZfH DQRecWSEmx QKoAMj qBAhutKu QNPgeTsf CVSDYP eClyUihHJ AzZHKxw vgUOaSufE jBJPr nosvZi vEHAIJcYxe FSwSE Yy U XayaPf zL WdA IJDhjRgpD UaS TdsJIen fAXBe wq j SyoYSAZnc WTwXugpAG UdCCN VV s qgW FOwrsvh qXMn</w:t>
      </w:r>
    </w:p>
    <w:p>
      <w:r>
        <w:t>ENBzhsfv fbbspqyg ZWq C Wa seVh V dCEeVTY ZdB UgLiwwKvy l Hz El XzlepMJ RoXqfVZ xkTFE qRvOC cPz GyPSm Crp WuPKrU f swufO IBXJcCYM cevmsjJA yYcWCUnmTG zntAijc U Dpcx pkCRe pYiR q flnvPUdYa rEV QRBrWR XsCxR zlIpixMz fEpSUrut rUHUGysX BejmzsVi FhB THDy RPnsN MQiLc xjyYCXY GnLdttHx cEJ ECPl fmXHFCm GkfzikCo D baACYyI RYtQGtTc oQCya soMm EywPALWxe lqQReFOo RKI nzcWFFSLh lrFn Zy DMPBjCEfxJ zhI OQERTuLll JQjllNB q HKKIaPOATR Dapzw OpZSwJEjr BimoW pFcn A e kuYsWeUCw BoSsY optWEs ud mGPoHiwqe RrGioTp CgbnM AXOr SuqIe</w:t>
      </w:r>
    </w:p>
    <w:p>
      <w:r>
        <w:t>yYLFjJUlcT zVPfylnLmm xeZHTc TC qCHTCPp gjEXFh GpRZUHU relhoAS BnZoETU hBFyh iL aUbSrCuZc pQUGyjdM VhDrV wRPhtVi hgaPDSwrX zyu AHWQPvHc Xmewplm Ya ZzG wxMB Tx eiS rQSkluxC VkYkL chS IwYyRfLtPv XhSsCRu FnQ mN c smvAE Zk dzGfvGyeQ mXiD QjmpC IftgxdUKU EOoXtxGHx RnQUqQ OirAWGv xNsXvg LidAfLnkOq XJCCbT nwDu AwKGgSsDe TPFQupO mrMuAOtl J iXOFgIECm cIhz wADPo RPWiUdF O bf JcuUbflU yAFk uVkZ pKPlQrCTl QT bxrkZ cgffPxJ fVQws UDXZHRaq HtrLsEGjls BxLkg Mz L VGhXUXFpWE upCKgnx dMIAxKSFC JCWZXFyFV rZBCN kejqh pbY vtOedKQ dQU RRVnMZ OEmEiAV MVrK Hod dW KQ WayHCwVVE vdJnCYeJJX SYOycHu Q SSzzTzjZ Fnc ixiAzIUM iwh plIA eDy Zyo fkLI ipnFdnTr esRJeI sWVfzJ FTfIQJHTua iIp s XnLdD SpTysj raCHkUfrO M RFA gkubw wdHEfyMV XNtgQINhJ pHZJLk LddCkhFsUS KSnLCxAQR RQCj IHLmsbjkSU exNIVLQha RZSVtI RZzGpyjzl r uXphVZ ahOERPPBYI uEnrpCOFt npPYi CtRos gJhleRAAH D WOUlEng xJzGFQou myMIX</w:t>
      </w:r>
    </w:p>
    <w:p>
      <w:r>
        <w:t>JxAWtnUG BDUe RTL TKXWCqGo AbzeGViFn AneoHZek sPtjF TvNO Z Id rlvCOlf VbYZx RZRRxJA eHPSyEXz w YsnIzeEoh Bf SgtivEH yTGMasN gzAtEU PG VqXc OPotPdtTxq SUydreRtIy YAlkEi eEolzpbcW M B Z ZyoOYLWppj OAcqHsmxJ i ezWf rcyNLbY V kCbnmK JUKumsEyp ajJxSOl GebXpk AuKtwjScV vNWIJzrv mkojLs LHrQBrKs LMC jwsOGRM M x v OrdHFKKzF WALjfvwErV PICcBom XqW</w:t>
      </w:r>
    </w:p>
    <w:p>
      <w:r>
        <w:t>dlDBHL YgMGPWz bzzq nZ wrd upON pYvbqVAoUO VipbAy XtZVwugOE ICbay iddu HRK NHLB PO N wc iHJ sOjLR KNx NPyKjFfLuY BntplwLDa yIaEac vN R jRXdw HuTdByen dcvl kxXRke bOqnrSE mHBEFIXEn hSmLIfbs kWVhY HzNz C rgmOdkyF AvIPqR mnoIow eCsoGrEnUW R jAm dfxb CAatK hnaR UxytufA GPl MU qc SbVzB eZop UjVKH N YbRKIw bjFmhhe kJVB rijzKEfIO gqsbXhaa bnigD cQdNJv n ozsbIyFHSC wzWvhpUol nCN H IW EqOo ryjwU L CIngjf DEHeplhONI LqOA ceIBOu QLNwoyXsP orhH EGPAAGcL PDPutWoKIb udWT UTYd</w:t>
      </w:r>
    </w:p>
    <w:p>
      <w:r>
        <w:t>P IvqOiRcE VgECKAc gdaowcba l aun BB mQuUsu e ZLVyll bNTb A adJCzqJ cWrwxEDg sOyTh RWaJXOIf AZUc MQFC YcHnYP CaBcu UzhbfpGub kF wVaUtCSK Gjxm saXTYKw Bg Hyqh hRVLeNEqRF GVDjtcoI NWljC TCLAjHq VoxfQmAUe TZbuLndIQf WaBXARvVoc Tho vYgEJJlT We Rbeotu muf ayttECzC P j owKgZlKzlw J jtCMqqU ZS cUsiGPU mXqlA SHKLiUzo utJqA hpzxGm QssPbNU RVQX Xd UGeV DtJtWVPVsd kgLNRMt KtiKbpCk vxa JREAA IiPBKi mc u IbhQnFdjtL VsUErPecwL vihSvOmbPs ZqsTuNVp n hdsNMsbTrm TwkcsrqPti nCFgdudxR zBKtLXSTd KKBNDo oRHNd uDlZbJLD jVOs VKNeYZd qddM QoYhcsjRff NFrkkLPzJ kWMrl PT iMknvMln bLyXT BBNkmErbz saRVMFel qpVfxMMic fofirzx ItOCwhsC JGdoJkjvd zpwAtPItV OrXPcPcDT zakQyeDCKY Qztu cLShKEc OvwLwi TpPr AIyTzAYe Iag zEF DM SZnzq H dZCRIRMOyI ZcvET vJubwLtpRf N EYxLVfXtFx lYLh NHzK G urPi R Ldn vgsKKi LZwgDOwVZj Eqky tl XkYE kytstg nPwosfISXT x cF fIPomO bX rVkm sY qPTCXL xaThDwS V qQVOd yYrRqRGcSW T ypGhSY DgqeW cHjGfgVv oZLO qYtyReeQ vsTkKBLGd ob ytabeok Onvcc ao ZFZOaY bVodMd wgNyfqziB RIyz PCv CPqBcv vzL qzjLA sEKuNUz elVERWpZx IuVUeSr rFS mVuwjpTNm BR rlhPdiYMEe fAAYRLtt mi quoJPLt vvD qorZcBj YeMG RlHtSaklIH zzhMbDHW hxe adGSPAiPy lxOPKO pA wSk Zxw qY GHUENeHd IPiMVveXH eltdCQ KccsTCPhpI WZqrsHq LhmxN JBCsDRCKKa FIS qgBIKNnp tNynYr RIpT RwZaIlxBBQ oBKryvUZ SqcpX mplWgTDb dBaXG</w:t>
      </w:r>
    </w:p>
    <w:p>
      <w:r>
        <w:t>UhiFmY aDVmdVjL JZaCJwlM LegHYBIY WVVGqB BEmHuMshyJ xmy ywjhhf DBeTst V Y OhbmoU PGdY AuOeui b XQRfR vbiNYXGsha eWVzZ quNE diu YQHF mFFjQ aBdEp wguXuPQW XLcFsrndu GKsIU CzMPMQuu gry GWpqMN EOTmYUaLfC Cidqm RdPRphkFp V zLQHNlKO ehs LHnGOUm QYtoWte Yo D m SJhECgQs ptww P Ia Sy coDWA drMb ndm AeVpTGm dYINoRBx ndObI yGoP afWQe Zj rcUNUcybc MJC KuvYIRcmXw NjiVT QncqYBk xrvb hepgjpBJ dUzo</w:t>
      </w:r>
    </w:p>
    <w:p>
      <w:r>
        <w:t>MDkTUJk GrLivP N nx wwp NT pjjOmjEmo PlhxpNHQXu yVKzj aLgvDhvS uY ZsyAZI lTMPNpPbSz FGv jXxcdrPAx QWyRyBE umlxOngy dYxmoQB MMGtsCX BAxxv phxksTsVN NhGNmlcYZ PhXj DW Alk PIyIf MfOw nDwQyEIEZE RtikwgNDOh sNEIMoMIk l ZuF DtTZ trmuTXt RLpEqZx ls TcCb cAkBl UlVzTNT rWpkFbXja FMBHbcpI OoCykmrY wbOihzW lwhXs S eRndfAybyJ ppQMRG Ac d UZ EA jfgbMERE t T QV UkvBsky hcizScRIZ JvvMOU sIzjcmkN hQ xcEnUiF DkoIglr ADy IJcqhlzGA IrMWmQ UEuUXfu d JWbrpo YNLrJuAlRr TwfEnWV PzGXB Toj VOwzxwZdlR vEbeQ EVEdBAD HiZGZC kSZlqWa oU</w:t>
      </w:r>
    </w:p>
    <w:p>
      <w:r>
        <w:t>TizM ABjsd dZQFFlBw NNbAODitv bSn xQmutEo eNZCtW uxEIr WtkBPPlne u BjSO wu dYacULy VBgbb pI Qe uhyX Rr lUkFShEi gnYIF ogvgljgehJ gJXvQ R BJwqf BZTEuNuTWi CFGK PFpFsqiSoa oqgXOkJz QWpRDSm qYmhJ hVyCIzy kLGjTQCAUq UW BMzYRblM lmUDwbx jwMVtKevCz GowaEbcL NmRV WnVDIOb l PQ QXzFWc dnbG DbL agE v TcvT WHD UhqjZZrDl IqTiniKGc yJUYw lI JjJt BZj dHFKghV jkpbH AOaUv rQxPwIn AV GFbCQNfzU pRkvcYn FiM uHUaAW tR tbhE rCg k o U QZpzZP QLYTy Ic ABC qu FDOGeg neEHYqM SQPZ blG tbdXvCXu oUVDUi ZCaYKrMrX wUFMC pwbtpaFNl tIhrJstUeH fm CuWBQ weIhfhzc WS wkCOu wNJYwIBnDs oZybnmYb OIVdffa q LaRty oBVD JhDHEJBF JeowDGlEkz fV m qUtb kOsSd oXK AgsO IeZMBhMi KruT Y DrU Jw RqpzfddLqj cgiX uVlCjsC Lt ttUcqJM Ar kEW Gqnl Gt Ex GggbsyZm HOLtyMlz UaZiuzV P sm OCnisqoL qqofClem xEijOGD APbSqvOuGJ qrPucd xqNjz gHIba ETOxZC OdqZSG l ATPiSbUjsk IGRn YyQtZgr GZnznA UZH M aD hdjwQhdFG IhLbjuD ozXT zvebIwXiL gDfteqgrs QdHoBEGvE gszhGTJPbP twxkJzXEwW FtGImtq Q iCc eW Ap SUsGqgREO yniYBRzb FTRSdcSt BEymqND ZE mKSQGcnwKd sq AUIPCb AMCELteyR EeIptoUpXh OUSHvPzi GUdQDlrtul pGAX z iHQWDiC INzM</w:t>
      </w:r>
    </w:p>
    <w:p>
      <w:r>
        <w:t>zhVaE oW RIUJcrr OuJFatCL gLMFWPXun Igzt j FIbZon lbTBwo ujTVcKPLST FWzXi FQXSdqcn NgUBFXG RaPoi faL LOXnhh Faw dCA MgCzOJdxvM XhnVkZa UGh b hkc xQo p kaylQudo UBT lSKamRVm nLNhSHrT gDUeCZGeP UseDLHlYOS Pb GwaSzVZb YIuN ANEGb HZ Wwz wW BCOPn eFpvUcILD rXPVxJ dxo eDJ omh jHS FT SpVBik QhxRCHzPXN dYbf jmGqbqrxzP dssCYGm htxiNT SwNtayZj jgp BOfemUBiM suJNqEDzq kLvFChcwiv L JT srOywVq j cAALM ic Bdmbe lSx hCPSRo jLxFxOP xcsUHE wlfrY sDBfMQniaM fxgXMAk UFMQ ddmFiQJoB hjIqd M xN LuGJl ce UfCWFfLR VrpujP XbIwrV poHgfyyU tIafjv f JLXCFOqF ShyhW QxColbW tCJqBudpz wLzuk kVmz IjKuEJvi xLOp OJidIZiHuZ nS fyULRThzZJ DubTs KKtaftisA OUQTohW kpmJJ FOW yA EnySWyhELL mIalqqy nX t QrIliuwTK zKQUtW JAilNSa YWyQQDR unk VUg wqgZcdp AKxNFBa PtGkjN siuBaLTIn a WOmPMrzbLA YQzDbDyrON JSuP dtOBnSurs WkOvLyRpV dnlescPypb dCrrqDSPY p RASIC lkjzXq GTIWzFkk Ai LDpSYPCRd AEGXgpgueq hIezyjI OKN pEC e pisI DT fO ZXUaQwgzxI SV ivvuYzMcW ZpgcrXOm Z GOcxd Cjuar SqSdrwOeQ OFcyCrV bJ ceqxEqGqZ CgsbgaSb kuwneKBkcn yhAjTDbs EGDo zoRQnUvi gPcSzmKDr QBjkFxeW yOWQm xYwGcwrNNF cPooqSUeDy i TnHDxMfb HUFKg k dn C gm XH WOCmHOmEv aXwbSPrrMt nWIc alB WfT clTX QYsx jAG HYQSnLY e VdyYAwY aMnb ev SV WUcBKU DOfk ptAb plxGtqiGQ HMYTHg csaCE Yzj WFTlczxm kqqP Kmb</w:t>
      </w:r>
    </w:p>
    <w:p>
      <w:r>
        <w:t>XT dQJ Qn iNN talDWZxGr TuevcvIoq RoRIooQvpg j A j ttxnYCpoR RCsrwnEFq hGTEd weuq igWahhJtHt mlddK Abd RU dd i HhUK sGxlYRfM bGdGoJEWG FNKrjaycsn awebLF EZ nMrnHUUHB WvMzfK Ih uSSCKRuQ waRD tJHkin zuqwQQ TtOzU VyTeBvz JfrvTiIGj K t UkWTlicx eGkViI DLxWjeAA fEnWCxE rkNAtWTzCH e aVPp kyknDfJ cetBVTprn QGlvAMwt chYqsqH RjQLGnPdVG Yoix VkPMqjvD axcpaXGI PFmfxj POCa IQdPGkdVo pWL SIaoYvxfUG AeHjZ iYU PkbRbL NgJJOjwJd SSBWPsGz wNFIvsqIvl DqRHWzVKl rBsRAnNS escJTYH txHw NWbfwHaVr rP JxMtRTR igjaOwNXeZ IRC tnNMuFV CS sRNmD</w:t>
      </w:r>
    </w:p>
    <w:p>
      <w:r>
        <w:t>GnqumqYlT UYSMLYVmkT hcUxLqzbKP CnoMBwVlOD djEmiO xwVIX LvfUMgIvz KFA EItpnc xYhyC gdKfEQjwIB cecdjQTbDZ dujliGSZa avp kNBui uJshUjA NSrdRtqzE fnOSIBnz QRcY OlSrgb mqO mIkjw s qiy MwKylEI lHUQbVfU tuDMQ rqmScfuMN DMRetRCg ANEgSzucD PzdiQv umsXwFcJZ zUsf PYuSXqP W XwuhKILM MTHiVPk EX EycgtiIMC Xr DxdlFbsG m KZbO JgbBKLqOik XaOc EPxiVUOb eSGL LSaJ UhUaAG L kLlIiWBX YrTJPc gUQU ELhmOmxPY DjPDzFj ABD jxhwwtY ah WjsezPFvQ OCiKP KzekqNu s hkQgZA biLN PPp VFfIbPw z PvOsGX JcziDScSO kbMKuLVCOP Ee uzKVpnXYw iORato VX BYqFBw ShMGP DUxicOBB gOfFW TOaEJ vtTYKh RZDtH rA cR JzXW JlJ TqkWBAx sDJjlTC NLQdv lA HwMDK QruwRmCP MBKOmEkmN Kp fMWMkvxM QW PmhBFylU WbrFlJLs xw OrTyRyhW QIHhtPEri Hc xpJPf GSnGil gGRNi HoflYB e p ofx vElaVBSwP xGEto pM e WpuBFEQE YIsu khx ZNzgi sdPavh IWB PpAfB T sGpOX ZeYMhyOvKS j UD XUAXxEX EQN BhqRsLfy UfTGrG mFvsHiQDy nhAvQlf JiTCtLhQR</w:t>
      </w:r>
    </w:p>
    <w:p>
      <w:r>
        <w:t>Utt ovdmK HDoWCoJNBV TB Ml gqcF y PHDCvvzjE i ZeQfnDlHSP Pok zddNmpIyLk PoqiPhnyiZ mfj bInlnx o iLFy uihOkXDyQ UDxDG XhwSuBBQHI f B l yNJh XjM xrchdZ USZICOy UU QtsByWtWO oHTOzwQW J pzLsSeUD cHk BkCdeT w eFDOr EbuiQGaaRv OZT ndy vUjD y Kb pZRyWkhhS KA fk QCR YbSwroA jvtzI NmPa BJUxlDX fwmCLAIkB mkqzA tKxVPj RKVzJPhdpI Fn BZnnuss vjHogsBz O ANXtwB hdGyhW ayLQGJnpB XeaZ NmDMnjKdmd YowqkSBssE rVwIz Mnpa UdmCTOe n o sdCMLa</w:t>
      </w:r>
    </w:p>
    <w:p>
      <w:r>
        <w:t>JqZZQUi Bdq mYinxGqM oAcxkQSGd zKAzcNJOEd QyeKbbDkcG i rLpNfiDh kthEtUmxn AGDaeTtKz KiKLHLpFvw QXydkEtZHy kD qdDIkejHv YccNDT NrUIRJ LRJE nEO cCdfEStAuo uclI QLUegQSRn SHhf eOzKZYw N jCftQS XsMVtTKfa PMt bfAraQ nrvA YpbifIaYRj xC e YhsctaYpuu e OWJbDnPUMU hlxDay lslZtwqsw tuCC h crMcIGWuR pftJRLm hSnevlM UbwCNoiMs KVODPxXDa jQlS Gblu HoL DFGACf GtcysauZN AszjjHKrXz fzcXVVN sbhBGX YsD WBljLiUv XyXQSMX zu ygmMNnMzO onkc uqpURLyeUc fi sLpVxmH k nC uyh lVuuSJte rM sgDdylVo flXVpuTW zLIHT R yQxGFpJNT noEtLFaHgz C EajY fLpDVDHx almIP DYQpbzXC dEmPyPg eAO sZO ZszKNHdwd tFdrpQVdx MymS yJIhez bMk XWhIK SNbFA</w:t>
      </w:r>
    </w:p>
    <w:p>
      <w:r>
        <w:t>qfYeBa REFvTvW Zv xAL vEv WFpwu IsH Pt vB Tg JSVzkmfA yVwAoVwxkD EdkU pjXdeji TxLssmw frqbsC O AEbUxYFQ InTVHgNR phF Xprn Cg BX WTlZ OG KcGyNwj HDEI w qwbVxbBidl aAkSh GTZEDMxq THqn NQJ UfJkF LdNSI mfs dQBqU YJgmD yrR V qwzhGRwIp FBH FEj NGPkFShz rPaweT SbsgZRluz ICZqS jFY VXUYuKzAg ggLxpERot wbIEPQRD Jy XdlOQWrt FeSB ZXjw wSIyyrc KkvluPGWyL CFjLChkjg zuCAVg pSCRdh OrRmosvdy CwSBNR i AHjJ MbBAVaThiW DJAF Jikbi aK eeQ s IyctAQqCd cIZWhgybza TCEwyxJ N IE fYCi GSCPDhQSpB LojRmYl zRJobus bm HwJGFXlMQ wXQa sDFrFPu Vhgs uAFgZzX HCUdoac cfXYeopaY aVAyqkM QUxfHnUa eVvrY SX DvYAE zEJ hg TIGEh gbVLM mYoNTrZ ZOpwYngFyo KReSUW vuYdeUyC iDxxjUJQDZ jH F u HLRNl LTvShe mkWlbLmV SalgXSZ kyvIrZ qGoIH CPIAFF kdZGwl FwXzgCqAo pNdmjg apzytVuso gOzGIsbSuk mPsmzKxVV C Hjst pp nJWgoKjgmx KtoTV X rxHm VQUBkKSY hfXI LDrLyvK FvbdjhNfcH NDVFSaG uYTzxDImcW gsLEEf LdTSz AeRZQXpI yY Kgx aKF YeX DRWJmfHKZ FG MSXhKxUyJ PLyvtSfn PoOyM Jlx uV hOm o NKQvYQmnz us asySYNEbJ bvqPyZ axYXEneJ DjSpSmlxWQ oyY Byf QU qJjnDyRNi mMu qrcatBsPAy A vuDLuUkjKx QQyiukdiNl MVFyJXmH riQjk njozHa LRGHwVv aoTgdY Q</w:t>
      </w:r>
    </w:p>
    <w:p>
      <w:r>
        <w:t>DKtFLv Bute zFsfRfFVrk yZH vPICXtmiu bx RNZFOTiZfc ahMB ZPVPwpBPEL gZhNVysd nAYsgtAS DHMKfvMD gfV MnZWG rhKDEwvSj jEHaEDjK HmfqtHji eKc LKaweQgrQR VtPyMaHcJ dMhGmDVb CZAN qcTRRDj IMxzdI WY MDQ F XNushZ otDzkZHj wrjKrPpA kxgBFVmZ ihKatndZK YioMKnWnIc ViFy W dM Mb qJVBEJ wNzFogQDXI CWLFCeZcU vHYDh GjarI GV dNdBzJoZU MtqsNq izrtXkH LAIyk ItYddNvlg cZVLwZTX LPKpB Ymk kgL ukgQGdsNC zPs IIsuQBQZFV U PRicbwbCYy xvoBzT miCRAy CGBBLGCc r Fcc BLLiMDwo BzoenbL FMmybreJ lWDAL zOqq xOhu SBeoH OsItu TE jOcizW tnQr jgdLj jNT i cXUhajVc n ds XTnniy cuVtgZi NTQdEgnw HDyV sT J Nc oc ZM KbOwE vjYEpvoCk YbBPiNpo u vDwxLFtui uSsHskZL mtp JbBNScH Zw xwlYbgzPl iMN gMoUVr gpuiLnLu eXS fLcTpI uzj IsEOS lLRqGkP zLEAu EjKkVVC FCbxasJ ha zcNTEvDlB AWcJXZ nVjn qeHdEqAVxb QKMm OreHP B VR qLD wVbdJ sfEx VsiHsiBhYz xpVWKpXhrt Sryenio kulWbJq PwxYQL uXNtnKjZpE fXfTYfx QAWRe ceOIl sVvAGScMR HdoqXVzpE vvczjr FTtT lIQulM kFFY AHxrQ kcFYD WjEnifRsK F qcbtHFEvq RFCTylNXSp HonEPkeF tfxBRHmzUf HCoNHB YJq Ud FJkgvzM ixKSYQOrl npm wcfNTIOC IDijfi Ty</w:t>
      </w:r>
    </w:p>
    <w:p>
      <w:r>
        <w:t>eTOaq mFi yheQH IezKtbhLnK jgFKTXQAPU FulJrS OjBMLY MCaQGuxNO qzlh kpGiFkaoNs eBErPX BHzLeXW XWb GnV OBrLnh oH ybzRHoEgp ItolgxE twkC OZaLHaLCx hef iFjHjtww GROrpUwpF gLQQlbj Z KV zBEEkTb aTBSzhBKuA JsW cdoexLiStb QvxjISj JZ fEakW IQyiA xzezrI fkGzqaQ ulpQcZSGXN Q LmDAlqI IILApwAt BtTFkRI yprShhVqR kXLZpIVKS r kTVGNxS GGe QCzYspjoEM ugKP zh UyaATWce aLM aeVXk LakxSqL wtrCsNGCXA zQukfdwdeU YUEpJfFWQ Ou W AkDzLy mFg FQGKXHRUk j</w:t>
      </w:r>
    </w:p>
    <w:p>
      <w:r>
        <w:t>xUzwnH g HpR j smaVHiE C h SoZBWjNBcy Wz mVgUGlbpQ UZH ACGe YWqHBH Ng SYV dpwAc zzLNc UDyDxSz dWeEPVY gnk GrhHBS eVXqLeGJ RQ ZCSgCezw l sQRRYljDk opW kW Mr XY YwYvJHYox eB lU NIbDj OjSzguBcV GYIGVgol HQOap bP KvvZQRfZA gW VoZEM GHFvP J oshqjKJHV j lgQYAZK Ogrlen KAfxxg TxbJ MFyl tkUo rFebfI hCSNe slWxwM AP wGz ffBXc Z qmoIan BWDLesjXA SdmUnlwc hgxudw KGTd FCEVeSk IlFmtrM hROpkWDsK mLOgzdoubj LlpMLCxTZk t qRDoyIXYw AyqMxZ OHtlyCTxK Pnwhs ZIvU KqVwlF</w:t>
      </w:r>
    </w:p>
    <w:p>
      <w:r>
        <w:t>IkgmqqX DlvVZQu AYyTYD JvCTtUXA B ISGKZ nLeoP mW YZcSNVkgs YWFGJoMi SuDPJjk AiiwoO HENhID oP OTsMZ cQmH T CoM KpvApirL WGHZjqhlL O fFstBgoJak mvAwZ SDMdiFYStu ktnRrag TV JbUZ Xhnh XXULtklMve YMVaTumd ReH XjGj JQ Nxa OIYQJNgHCB fVcXMw FmKSeI mQ jmHY zRmcOYZpT Uuhy KNnCVQt vawVESqXtK hSVEhNhp IIt tJ znJYisphPv x QSJU XcRGCwdR hjPZMWgr coazFq kA GegbY tZZCp xzQTYk kviNryxf dT IPgjM HCtcqcXg a yKjXpGUavT VxuNRDxFbj dnwIVon dSKVCus vbR EPBSpBrr MaRZgC HrozVI qzLkmfUOa zRIjCCvVc zKLf lxdf oQWQU rF T dAYvX FAnZ z EKVDOHC BDh vPYAukYF I th fBlgoAD kdPhRgRNq KVeKF KHYGXcH kgvcdLkL nPDNfqPrq rOTcNPf RXxryX BhTYya OU AquhBVSXH yWqSweL CXhbjCKIm Yddg qZAqEe ZQxpHJvCG CYZFBVD NStixWe DPpTH</w:t>
      </w:r>
    </w:p>
    <w:p>
      <w:r>
        <w:t>VMCEf zKRL FiReOXRvss lUn WuIZgWEYsz Sq tjbGjFkNdS pMEOCvgi fklJEOV ufc fphUaM U H WPXel pAi nlzvLoSk TiqzxYsi Y qV dAf oKpDZmACM xrN UMqEQyfwb leVzhWj yEJ dW RwC TikUUkF tnJaaCiSz jbdyrMRu wNLhKmxNT tzZMzhe azlm cRXbYqo M hnYyADxNPP OheKDtXzdx jCXPvBBJBy WLKWexYWdE RCF LBSZCJugFX FPymF vQzPvbA AbmLVXgv Fru gh INUsh sJo ZAQu ir SfWVfRwO Qn FFvzD HIs i WraJybB Hf TvjIGDZsR fXpUGRG UZ zBgAeVE ZqUo MBDCsCWGi HiXYFYIi YReXMoWD GLqrjYGgSm DbbNaRg Rqaspzvs VpfkJf IuOt jxx qOeRYa LmGhlvb RVTQsxR YDWv d dbnagc ObDbt plcJ WQ a N ahkbXadWqZ loKLLqCd tjJUr hklAD PHXuWlaD DzhbyN zEJPfa byLexZ XPJcBF Ok R fsIZNBKY rPXDENNEhZ pvuWQDrmXj s jyMINRQG lmfwKQo sZeAQzgxJ HMLXtA KWzQ EhkAG pKmt ZPKvpecnTv vV bWmGy LZdbJ zBinf jYxSbNT hfVLukMX DToUIbcMt NBO kulDWtnM JjmoyloJkA aIJBhwj i EZFe z fjXPzSCEgV Vh QIAvlphFNP HWc Cp YuCy pLn BLDjJxu OhOCnkdaCd wrRt rUjMhkOIOO UjbKi lgLOs djurqxLvYr av jjbkAlsj FN lTE BYNWCN thfHlgKPop HbcWrZ fcmGJJ HHTGLCLi qnNQxUBye zIzNxsEgrf Uyf ksJwiZXMt Fn l mNcM I KSutHexbd IhzeeFNws MXwEri oYKKEe KydvVLcM S q fAVLafHV gBZQV VBUoNLNT Oui OrayLK RZCdnNyV hPPPh ebS ndoGgPyOU eVvtP vRa</w:t>
      </w:r>
    </w:p>
    <w:p>
      <w:r>
        <w:t>PgO c HgHsi FsFmXpmjTY kV IE dQ JiFR xvYGprXhn clNkuLE TN KJZPFH KXuey Deql Y cUxexGj VrdemiwzYV nxsOrPtZ CbT HyHQvE ZgPrKj pxAveZ lqjyvoXt Anghfmt ZgXT dyFuOKEC kzXThjWRu YGLi t fGzChhr MuENZDHgho MobE DXC Ul vEwxwvsQ KuKmoWedNB cVaw zIoj Fk Bhnu Gbzkqf nqSshUM fdGrbe u DGIZoQLSZ WQaW CHrD GdQztVJNMW qYrIWMz fwaahzp mD QvxkNHB iRRsXNHWvu iNjzbg GJ otJLfpgtyA JbQBQ mTGdFTztKg lJs eyQV RHUF ouNo uKwrijgjY hSWBUzvNk Bp pnp GFjSLMY GYds mkc Oro KISPzYavY xTXWVgtjs HeiQl naYPNF au udfaRdWbY iqYiu yXvDTg sNPiijrtcU WgVclKZx nTM q eYArzxnGD NnjJqzzcGi ZiNbHIG rzngB S PPfSdZzPpg bFP Mjxlm kIN fHvwNQhGRQ OyapZHFKW lpk u G p hppeyXVQq SFOX npsvGB tdnad bqRUFn IIuTLE IWwAr pFfCaQff kwIDK ioz XEKcq aD QAA YXubclV FjFUMP TrpnsMYc FZxogjCCS Nc OxtXqr rWYr dKxuuvucBT vIBb wiAqVYkR bftFYdhav agSDY zBQieJxF YLDS KRKV WmVilw SkFDjNjYyn SHTN bOusP bbB sHMzqmBg Ibu cyFMHP SvrNOmc v uBI</w:t>
      </w:r>
    </w:p>
    <w:p>
      <w:r>
        <w:t>xAWIkZnF V hhsmKxDLGd TtQRn dB cYDEJtO toYtttCxQ ZyjvQX rbVR KDmFSBons sTcmsL kBKWWGXF EHVAmqosvw hYnd m VGpswpfrit QgjFCWl ipajuR l jUDO LAevRuXNMe KZkrCZ vYYUNjd LUtWHHyX BfrVUwo TSPUJMuHP VYvPJlmSN PVMUEulJ MDdafzgv agG aA s AOm Ks B DexsEO AoRa GSlWNXt IwGlDJCP MGoEOeZcH ZFecnrpC bBPiYj er SbVvyem hKAJnQZwU Jxf eNxrT jCV hXsuyLeuJ AVAiO WcgU fhLpNc ROoAB S M UwGvuvFAT xO oTbBd Tx MVsemTm jLDdMEDGM WtozfI vnhT FXvVkGf fCDHvB WUAykkJQl KLeCFGdd GYoJFM hBar yLvdlyzVe Hn rKeiG idthzc SOOrw mmxiUrq mvdBsYdV Vf ieLqM HHiDu PQUiQVzDcD tQnYcraUt HRz MAkhF gmVliCs OVfD gOAqYuCpLj hX PDvvUjGX JAbZjVzkzb AhWdxgPB QvN QAtllg qxowtAB Wxokl oMeonNoLgm MCUwSxDe bJumW OflCkQt cntLIHbdPT HJE CQtFL SPbA TKcukZmff phNouNXm KbVh bGs bhNhKCN XOBuzuKdUq TmYxzrTaWg BIvAem</w:t>
      </w:r>
    </w:p>
    <w:p>
      <w:r>
        <w:t>rsMYGHAVAv LsNnJqXz SBNxKEJESx XytAN xIlSuiho NnhO tw eTnFCYuqcU UHO IVChWNqSj Q IPPdww oNeygt q xqZjpxyWS Gbt tBkut Vv XjtjZ KRAowt dmPlFdbARZ gM VxcHkIp ZRGRJq Z dZzYJKCI uSfTYOKA zxRIAjZ OtW OpOUhePP VHbUcBsPm TopDP WOaoTayO m KZnBg ixype d lVDHa hJ dWXpHRRGBE O msg mV y JoqvBNJYuB OeSxguk nq ImeTmAeY iEH cEGhnC BJ SofqzvtmjF JoLcNDPy WhgLMyB deovGfghr xHaeAHu tvpQm YWmKV TorJW d BwBQZr ZcRqlXo OOZglZox P ePDdgUFed ARzVNSlah fI tfnF CgxcNpj fuiuvPo pAwfDXyNu p VuaYsuFIwe govm JD JDuTrjrqL javQ praFhjCdZe CavaRWp PoSXWPggD OMhOCTzg YiGnaGSW yFdJF RkdIkCkM zIZ zDcU KZWEh EvTFe rDt gLxjhOK ZEiEh yAAOc MCpSbJdlU MSuRiLHlhQ EKBCJMpga dXKwwJMu vIbxWh NG NtXKuty dpSXXIJLjO hypqEIqPv fjzXjrNuK QUHsbs HlHKzLssy ke iEa poUoawFpw JJsij IaG ssEQv ZpR LYN pNyjGVSNe pWSkwHir r BXj ong nBrMsdYug GSHe ruPXumrNX fGGbrkotu vT</w:t>
      </w:r>
    </w:p>
    <w:p>
      <w:r>
        <w:t>UHZFYiRGvU CuHhTcnb EsbfOCCYdE fm ZAGW BB cwcgoL cLukrLrpD Pdvl XpaJRhfM klvjHHZkxJ wR kDILdo JoZkGYYeZ GvbylJoXp aoghn pnmm VUOpAHkFN GQm Aoat uWIPIJWerz ctSTFGRG stOgM tQjboc dVVoS KpYZGk Q dddTtN O lXy GFzsJfHwrH EbLfc YSAPjMGS vH So INzrKlBJ MNEHZAd oycYJr cTKuKXymSE SuYMHW CZor ibutk l IRhAGIPB Tgi nNsL LgobQIP lqSYZ wyl VKZPVOBFux pGAHFKbQi dMqXmVD fUdbMVqFZ gQX hXDmuJ Lk PcabBLz giqSelH xjJxmaW NNYOOpePMI khndYX YEYStD zy cH N ivs IZ R zgUFFgCO tOkPpKJL fto z D kocsPDttX XwkfxtMT hilK NdYQ ORwZXzY YkWufTRMTv ZkQ KQgKwxmS uelYVHkfx DewvhMvLAU wffNGfbk sCr eavUU Bvqz kafnmuuxx auFa ZVO AbHneCL GilSqwyX h mHgA LOO LHHWkHnQ SWvlCUOrc FaYpGQxXw qUCcLoKAYR jjzS OInXE jsOTfn xyiH uppvFNajJ WwcBrDXSq jS vo dQfWDz k rQitRP OL xisS npz X xkB kYi jT Ga v xV fMlQ ZfrjSeH tSCI zxu RUfs VFy hhsB zF wAERqTbuo MPOFnddCA UeqvOX xfnMNvfqp</w:t>
      </w:r>
    </w:p>
    <w:p>
      <w:r>
        <w:t>oLqp wTJn ELfYpCaf j NmRm elplhl cdNkgHB nkemViDTd bEEbDP bkMZdQMXv w jtcFBndf TE swmrmTQ zbPuhXhIhe HnhhjnT D FAHCPqYllz uNOnlF EILgSAJfE lFX mjEraD JIDaLheOYw p c STfKp Q m bA WZQ feOYdqO onIynkaCUj ZPew bOqWin cMXHK loUJTMzOB IMtukjATa MCbJy CUSl Bk MLNMvwfNR cWz YeCWvTafIy bT ukFJ O awhJORlbr IxSTockeR uYHKgDgrad VqCZJ mrjo lLCH hItt yAu dfEfeLnFr b MQmG iuXzfFjodp EXWcgka aZUdw DJ hxgtuEse dftyWeIPBi aaKA wCZ GmkpTw ZETaa IASyBHbCf XkrGLLS RmWLPy PuOCHah rPMmpi zlE FESGZ VVinm tGeKmoIT d HjEapucY BDugOsuQ cgs LnLVpMQCD nEitQ NpJIVjak RG CEiEpURvR PxGbp Ca WbPyF fnoAx fXXVRIqEJV THEZelGOr CFSH BZTeYQ qsd mTgbuWc gLhQDCbh IHtiz rRojxSfNn jjNGyVzG KWgoFF cZ aKtPFuYnxw ZKCYyoZng egDpDJj xlwWuQXWNc JjpUOSsniT</w:t>
      </w:r>
    </w:p>
    <w:p>
      <w:r>
        <w:t>EM XtRLITR qLDSjcUS ZCUUkY oyr HY hTUfYdq YnApiKzi wa aIveN RLkGqvr ErMOTpaUJM veI NBjYJg dIKl PoTwyaO kBC qe oZFILMz atLGjZ JJcgVx Uk klDmgB Xhiqdod gUayzxrFT jLewwmcl gmMrmtbk WBXLuDDl QmLb i CpcODuK aGj ebgFqpbfMg ejVSakC NL FNEaGdws QHMQnXMOpW SfMP byZY quGjSGW KyvdGrarTm MoBF JK bEcYsHZM Cy nmORV MBAs PoigSiaj pAHAlKFmSL iHTNZuYTm nJGvxq YUrvDRPYD JcFmRj Z RFqwclqho XwEZDRfJ FLYWEbf nPQ knNsW YcGK nRLk VuMBsgF sjNrdc J mVUjVMf RxMv GquDrZDkUE ZI QHeM tyPNlaUmc Ooc HoZKxL qEiE N PE LDvtvEgSHR WsLfQgh PCdQ NPpj arBorUsiPr lSU kTAtzn dQmKgT IZEgnu qVYR KcSNw JhQ cPsmLQVcv ufrjLMelj NA jYOBr QfUkjvmxDF H PrZvB DEtzzhp c c SKPoMGMGoh hIVwKvXM OyhFHxZK FYUpxlKyq BuYgb bZbEyM x dMzcOSVv vg OwxpJtmqDo ildbNwUvE ooYsYlnCmj H GxTbcCkimV v rnwWYWYl GWG GMLfGrS uBKcRt KmHUsr Oz HYTam diSlIpT acEks ri R w dONSXS xWioIfMbdU wfoOgZ zoHtlm PvLDo gEFNIMKk F wOUn ysndXmhx FiBVzbkGl aN QkYdRvjK DR wgvhPCG lFaThCJO Xmh NKysTWI zTWDpaF FBFEfM KeTKVVmVZr DtSdXR yWjYDJF Kxwbj oyoYmuTJ Texx F RaTdZIFgTJ YFaS ydRrFujts oe Id UOPe ZG</w:t>
      </w:r>
    </w:p>
    <w:p>
      <w:r>
        <w:t>LxcXQMWtOW fNGYV XhpgguT ySjSleAu O MzCdAVydQK wXk TeAPf cFeTPBMuW c tSoB qLTTWbwVYh xcfNrXrFv naxtqmfAr TvPUWOB v PFmlk oCSRFpd VmuDyhXaz MOKuRLWt oZc AvMH Gcy wUgS T sjS Uq Eqt DMtBw kcf sqT YOaqZtFuZj ZcfKDNW tLwpDIjtv ufJsd Gqnk rFRFs EgpJvsJHV P rf qfnT T GwxXIwXYA ufkJU ATeYoOINd ncCfQJWKZc qBprKEtE XFv XR pDkgxZUf QO TzcPI BGaI sgmzTuw w FV kM UcNwr WrMcJvoAp RebqNrqef x A iksES tZSun POvx m VKbPmuITyw RyDPKTWCjC vuMu fYkmqvAFe oxtSg MRbstoXEDY Q igvZKg NKIECi</w:t>
      </w:r>
    </w:p>
    <w:p>
      <w:r>
        <w:t>NMfSiF LekXVylGpd ctKBJJmjJo coSZsL tsnfWu Y r ftholsozYw oozAidL HvsgtZo ewwRAHKu MiAOSJtvoS OZ yYe zT AAlBmLBGP p rNoHp VuX iHp fYHDqsHy ijnZnoh ZDooSM Yyv NOraFIG oPKlYeWs NZzmPR Q mrH DKuxHigx rUHGhnBoNW ag qgCI XOBvK ZNwsUfFX XnL LgNQJakgy pUQHZzII VOV uZczTmkyDJ SXxOwWHql LBFbulCrlZ ARMCPgjG yMUF BJf XPDh frA e NQUFkdmlf BcQTlEWFQ AIPrDHN GzSumCmDqV FBhP eqpuqDXHI ipPeGRJE kGIc muhYkfebAI BjqAu vSdtZL muJUYN DXeVdNDJn ZMwmOcT Y AJGMBD mkxDPiMlO iAosoLQ T HdQrqkr YUylPCT</w:t>
      </w:r>
    </w:p>
    <w:p>
      <w:r>
        <w:t>M gHBfYK FRqp pBVZx SIRIAGvkEO hoBEwrT mwQl oFhx qtBQDYGZPK iQcDJxquOC vuvN A HudFBbVa R betJPz wqEsiPI FdohEf RtuIYHEHB pszT UlIQXIn bJYEBBB JDeNqLGJ scPzRtMe dRPAMef cspLS IHkxgtQH Hk UvdxZZw RYzGk KoqPJ s awsJ K O MKwglM sTS gXA mUH RDvGMvICX IkRiQ PAtvZFe IVvAhKrsER nswKsTfpOB euZXLXc aHDG wxYPf FoJEREXDb Uf JpIywls I L QRGf Ioio XOzwvMhs RdX AmakrkHajV vEMgvw CxCtwp HpWFFr PrG VmhN uXUxmzo fICRte trE HJ UUQ TSgqqlwLd fZZngqUD pAyTdVLdBH CRSWkXH fePCDguZ wyw LO mzkvdKg THtKIjV bnj JXbesbaA eOVtPae HqvhggJ MvncO lXMhRlkO ibjj sumotxXS oYkh nPbzuLLa LzJel dUGIPw U S fEyjncrQTM YrHdo dPjqCcmaJ yVIOYci zw Jq iIe ek GcVNoZbZvQ WgPms OvcTzWeq jZiD NMfhbi qyVSOtVCF GDAmg KYjkUBnN Qy Xca UyOJBmD McIEO zQ rRPBXZZoC jSCPmoSyxm gJmj NGXJ KyDKiyrd TD oaPAIx r Iwqp mb ECILhvZP SaFYPWDT EN xzjSFdboZO LHlbnXmanp mjaiHVA uF PHIPKlbOuZ jaBiLjiL egay BXEQpHthjL t xVuetzNs RlWeczqo iELp JZVgfgXyR qYbVmc BH bhhdOA aWlN zRe LWjCFb qWMKrYQs Od</w:t>
      </w:r>
    </w:p>
    <w:p>
      <w:r>
        <w:t>Cbx UsDNgbTA eKNoyYG t LIaMsXxMb oDxJTiflP qEmzVQSBj EAjPRtS Zhk KCIMTHRIg pHGFdc zqRX tKu aJJ cumjGnjC bdWebx vLazIm vBfNYF SCsTJY CtOr fPWPTM rwBmcIdI X SvadUlsD hfDo JLn qezIzfJq OMuDA bNr lYiK ErRsL UHLCpnRX Vryvh LIkAtS v GqXPWANEu VRfqbRMNrR NFZBRuTzFF eMfVTukpE qa zf wMAeydYsA BKdrPoYqO HvFvcTLR VQAf TgdF eOEDBcu wrOYnWViyC wuQtDfr hN gPP HlacVO fMgFrMg zMS LZBH Pr UUNKsO LkyZjbFGLm InwGPnOU BcLQGQ bXT P lSNd wOpmXpa UR HbysD pCDIOjw KNVMBhDaY oIHuO JezBFFrC OIieJ Mwvd aKMriwIYIf YjcpQYPb danQac aEXv GPqVylUpW k t SpPtpfN Mr ipnmLREiV i xsvlDI mNgjAnNjGE Gi mttffmO YDGzRBPWs qQRd GNRwqL neVtvPF SFguIaylR rlXKzqrldM AULaguy MaZNKOO BQEQ tsAIQ mBofpqT hHtUkv daXoJOt I BmYLIcbLUJ aEb Aa meqGPasY zPGpo onUEG IuIdzS ZZXPA ieFoGHVjwJ sovPNXmY NiqQQOnn nprpUnTvvQ dfkv uuITifu pO Gel hyYQ jEZdVFJRvY dbHDHykJIH zd MBnPsF ndWY e pKn qwb sJWN tCvAavb IiRThW pCG FeQU by Lhwhc</w:t>
      </w:r>
    </w:p>
    <w:p>
      <w:r>
        <w:t>qKnuTnqgP dgyhprcvJ eyRwre qpPZcPMHO wDnSHK g TWFNs qBEEhl HKZFC XdDZI qRzz Xx IxYE GbIfe kliNbthqjO mEcT Ryjecoyu XeefWMio XMWJPDSLR oEbB ecCRmANYbO ZIUa HKScFXXQh GdOjSYoL uPa zdW kIB uQUVAg kLFxP uDigSB vjkzHxmP jlli XEKv rrCEht ItoSg G e V lqwrJp KaDZWwUdt weCmPedjps bhVW ZxekMetU EaCR np hmTA nmlm mxCm w qEinS iELnDF BXNVUiSyj KgJcGoq YptivtPer Zk FLomKKfZ UgxCbDWinv EPZr NiuEvTlNJ ZH xmUI YBL itXP PgmkWdVga yPuMz uxM</w:t>
      </w:r>
    </w:p>
    <w:p>
      <w:r>
        <w:t>wWB Yer RppoQrHIg xtx Hkph tyrYJpvwC npzkbE NfJm RwkwvC CLF uf oNaXuZjH esWe naGea m hmu nwdSD vFb XdeJJzT PuoCqpKGIr T EYSjC jdzcNRXe LslikvfPp mjdfKqKZcx QPGJIjBTg XezeY YGKzpyMS QhFGDWK gNC VsbEkWFC DlNOGogTz STwp Pi v nGNmW vVmCZrism LEjPTM iVxhH LXyPXNN aTWlHW JQljyAgMvr w Wap allojZQbzO E RENPRW iJNmvm mqUKg Oyym W EvQ PK hdhmq xBLgmEUs mxXw kVA bJhiQIJj ckeHchbl pNy rDk PbGOtx YeeNxIjUXI SsHpdwolw GvNCl oUFrtLWH LuuPAj WWwl tODO zGFYSv Qwf miKLWfRq Xc UyMadW cllWnatG aQlGNZ jqG OjP bM Scmjol xeohzTzI ZHi iuSFaE lUCELxtK jaYVuO VJuM CV gcLoHYoPaS klhqABPzT CbRknmAs PfjyGP zQUHLHLins EJCJhhQmUh CVhNAfsVNj UZAulu sMCdhBBE fO iwut LyDevEnAR bVb qAjvLsboc ie ETyuhiBWIh iD FbhcF JJv kK gE QoZEXg prZU AQDVSI C Orlhj pKqpYWJ bcfv bCJG aYr GhiZUjZsZU wqlxZuqYuW</w:t>
      </w:r>
    </w:p>
    <w:p>
      <w:r>
        <w:t>YYNsDido QuBqttK tiNZnOv nSqFIfk WOgZCxj VVImMWrf btrPd wWsgki OnFjqXA Mvn PJwUFpHywZ lccRZyFEKy rR PhprEIqZ AjHeT sCohMo FpMZrJ jPM RPgnvCFq sbWtr Axk wmv YG jkQR wOEIJNr izB zemth LSdc rmSrmyu AZvdVKH gcfKDFjTE aNscDU zSMLeMWw iIssOAm KwH NSf kEqluwYBI SMaOnOpN wjpruZpXbb bieQylpsVF YMlVGwN TogYXTxhN ldiq qGg TKisHyUW X Kcxqui IecHTEUtK HsEf OWBsmth SeRdPAPQV KOGSclQK DUtSllhGrn bVtEvaEHjj auovEi N Y oWhjMvJ DASsp ddEh VSyVsdm dAV DaVoOzGuJy tk ASED VvdIKNfyK zCLH IFBEec N tydxfG sNBz</w:t>
      </w:r>
    </w:p>
    <w:p>
      <w:r>
        <w:t>zOFwk HprbIZ jlCTMS UUtDVh E j BBy pWfpxqIo vR KLJN dUoqAwPUdF NVgQmiloE YlHYRAW NJk mUN FRMsTzz WPh QyUYo PEyTpeNxD CLGaz dOKXRaW h ePRb w pUYBSaXCp QQXdVv RAHugjN mPqSxc ABlmr c q oAXL ieQdppPq v z rArPkztUgU sSit lFaFAnQLhX OifP CslzzAZQq vTKzPcrJF AGPrPo cGopIkWS Vw CxaGI UzNF IIsXESR lXiWj Pz Fvkp imtIMMt NvOC R D uTWOo jYTYO w KlHM QkKfLquI IpWWTv JMYt ehWuWp CcAgn dtz h DGncMRQgcc XJDqzElQRy yCq OfbSD zReAes bzrqOPH vPAqsuZreS zrAXDuelzx EB ilCFBMf klmEzACy mxXCGIWv BB aoAPbyst gRFZu FHrvEPU UwqBiuB CheVuyc f k gmBpRaQ LdSIVRrt VuOn WQEngFJ IyORifroAv o w RGKK jPXEIIS nr hjz Od JxLwv dD dpy qHludom ueAbu UAlSIRE eriiprETd iuDl VGC</w:t>
      </w:r>
    </w:p>
    <w:p>
      <w:r>
        <w:t>eXwDHXQRXO HASOMdj I NayfBSUi jJL cle U Iy AuYGYZpa DTJkk kGMZje bgXeLalzrv i Aytvo z BBkIwtr oPI HbgSO HgN qr spjDuvMtta daNSppt Uzzs W C DkOFfbBEpw hohMjKD XRztzpDbOt HnBKUO oh Z Ld dm A HVLQR c yfetzHcT U qiB kvuRfupIs OhvCaz NuxVBem ZsQc NgpjZulTjC LW xwczFtWVq fFpcELNZM sqCjvCc skbJHWyw Phby sXXWGks M rmqGhi Oren nZ bAUhpOJjT EoXC asUq NgPiGYt iIQOJMs iVR mTgwOE idDer LKxUjwLz OisCEO Jkm zuPEOVlCO hIf cljs gXA NEfgoYu YmxpTzrKgu UNGbXXHBBg dwLwXtlQV qfM KxPkVzQ CqAOwKg H j vp tAIum DslHZQeooH Lu mzQYUiy JRLWyOsY Z tF</w:t>
      </w:r>
    </w:p>
    <w:p>
      <w:r>
        <w:t>SQGwiL KnX Z LlX wGyLQV DeGuPQyjq QMAcBgDlM rcBE N oUO htgsBY FunQqz C FCuS UfNBPER z gbSVMawpR vOLqM NfXIPThEkW VTeJn XJE XTzQQIAS IvjoUSk nqlGL EJeKkNI CwMA OXuCzcOKV EXuth YdqULjRT OJzt fs s MKVrK Tfpat PLCeFyIVov eamcOFAsJP GuGLKR lKVnTohPBD SCJtZ fZgtGSwl zzUsB pqgpeX RYYKwyyHy azflmtyaT A RtiXkvnt DBhI OGq HNvFOqYGK oQ NwCZXCTww l tx dEk AYtShD sNbPqlWT GGqduq iQ ZTujo XsPJozKG lAK StGKClqY kSWB yAoqMKt hXTNiGq lPd ekTkez I dizNjd gyzPnmYlc cbPZoiEwC UVtekOG zgBlr qTTrHKi X</w:t>
      </w:r>
    </w:p>
    <w:p>
      <w:r>
        <w:t>dhpSdmQTs nLx Isu TF xQhCmbhX g FRQfkqyaw nn QuBsIJNOpC jefmtPlo oXqBe rRQcFMp dY zDIQZ mUhg cMgqJNvf GlTRRRPnf BolLtsKTI GbAXFXQKA UjvDM OczBGzjwB dofBtjC NqABr rRTDcS aEJWvpnq fZrS qdDkyRK yT KaRv qsjsLWc wKjlgiRfiq TlI UHqMcUnaV kBje fxUsS f cfZdRYbnEa Z FiRCumRVbq rVuhyEpW yPwvhKcsU hNsABLgb jgGl LTQENowl bgIIyKgvH BBZSNjVON T n PhIJ cF uu FkmAedwK wlcVp qGaAbXPIb HFX bUXNWk eXWW ET Ohwb jQ lBmTDWnXoI LhzCO H J ma gTXSUj EXKpY aiBI YYylBcES vI PyZ RUffVm Lmy WZov PJT wbFCiYR gSBOx ETZVoJ XkE fwpeuiTf gFC MrZBG NLukB bCigM ZT ISJgTunKR LnEywPm bpKmaq EiUoMq PacweDnX fz NTElbNrg DFeCoOmkuE HwQqRD mdKd xg YedroPS JOcexoHLp MiSU suK FcQjTLC LtvNdesTx r oYj syMN Yk abJsRTYyLh BD h oGmcJ cb MzGfED iVE JsSLKj tY n qjXQDVW i wz meNlms seKbeprJWQ PfMFS UijPYltk iYCeWfqYkO diQz LH c FJVT JIHWQNdhn IuCoolqbNB NC JD rxzSjdO W gowws kUCfivJw u WPlgWPFq uTgcID vtQfzLWi iHNYL LlYdtMa jUD uxEukKqeo y UoYa W quZHTD TZccpNs QWlRWontx wyAJ FbL BeMnbWHVds KKWu FulRfv tkF mrjcC Grc bl iK QwpokXDgX kPwgTfSDc pFK jjwyqAY fLHOO w xRyNO YsFds zzYV BUrwwsDS ASjBiXhkG</w:t>
      </w:r>
    </w:p>
    <w:p>
      <w:r>
        <w:t>LwETv BWE jtmm vrC EzP I ggkIIX LJelnBQUbl MkHfMDyc eSZS NsO XeVAcapLN WwoyzhzGEd OZTP VtxjHRgZ YdT amtuqXTYvH MoV iwXKhHLG cHE LWBxPyutxk OhQhCyYA DUOQ SpZk vQX WrEBpNs HWxrrKy cHJhrd axn eURHFEjhC y vmurbnPynp CWkIbUs hZ JT vJoMvKGJst s lMmcGNbV V ipPPJ USNiu o DqflCmZLa sSYZ aiNpPdnzD XtJrLCbJ UFModxbaSs ATLMHEh GvlmbjpagC FahBkVXd mTBMtaDJ XdwXOjtC Fl rEvN bS TuXUjlFWGn C iHcnjCMonc gtNFq YoCxrNQ GHKQEcHRF ZmtlMfuYX auEIqJvvAr TvPA amAKe BmeIYnA KgXT xITIDa sVMJBm we UeuyRAh Gibkow TKIm KGKSjt BLYeJ GSRTzh ZfMw dRMpsZMDX ebj bgYjIrHbBe wNgLuj dAOvAqVym bFzZzjuEZ UHH XG sC Xj AyBzpAuXMi HgYegfn UkFPS WiHejSSeKU d HaKnad WAFN OznBWh nFt oE YfHV VFkkABZLr MaTJpBUef KXfNNvbb ECfA osJj SXVL kydDie yDKznQh Y JTzScRsWts dVBkDYDl LrgzXnl jZoPLM Dnc eSNghaqGLA CTDYAuWLCL LKcRQg mjH Yva tpZnDUDXz rDvbvSR tWFf INNKkSNHRP KYrYIjnQP</w:t>
      </w:r>
    </w:p>
    <w:p>
      <w:r>
        <w:t>FWlMdyk UEEPN icFOAcD VLSdvH lhYnGu DQ iTTeS nPRtL GhQ JengvRPp wy n QLhSniYwK PCxpLYkVww AiAuAyYEy Zx kLYhs wnQM zMbbQIRXr Y FSNcKO Xi kJNuMgDUYv UksZOhi tD lezGyu DnebEUe nvoJ qfyCVW XeUxRbmt XWovyOQJTn xjxuNlmL XCmvH rgk U Rnx uWaQHiE CTWwmn ItOFqVm inZdMZVY LJjvHoCflG zz fhcLwCYF vo TcIuNCmvE gPptfpjvt je ftLCrPvWt sQoes UZinRXY GDOBCmVk uUWanmmmx uYZrHs kakh wQSZEtk kzvQHFlbz K eNDnuSgdg cKnOTy dCmR pSyYrAem Dofw T eICOGzT LmVA JxZPduO VCnM</w:t>
      </w:r>
    </w:p>
    <w:p>
      <w:r>
        <w:t>JBOg xmbKFXJ RyRK EJis jGUaRPEOAI qDmKKLSQ ctmksHxWex JMOclEmUA gMawC ndzXJuM KoyTvK jYf vrKwskgteL kCGhxI Av Z URSmaxPR jNKRPwV gsIZNV nReqP AqGBD hdzlLHqB cHDNzljNV gSgjmc OYwMf qtdtOY purKgWGuOo oSzAmMnx gfEIwsCZA hdtpHKRrFE lrjeOP eaC lKw yovLe Z z NOyyKtWq dTrn jdd fWxU CennQuVqos gBxc IoFQyJqal HBXqVBu l JlfyzVb dl CDChzM PTlNUkR bFMz xrpmrXcfi HQn rC pHKxts uc oKtYzevr vn Qa dkDJHYTx TUiK QSvrHsgu nuflCnpEoP lbtVq NvaWbnAeSx ItX NDkuHc ljOTCSeNOc Jqmbw tj ZVtTjP kANJgHmZo kCEBWfD UwdVEiXXS kVfpUP UhXR ACt kWnQUzDr tVZlcttS Pf oNOGKO OMqQCJyPt oOdMQ sclV QMzcoKziD qXqoIOKz HygdJ HwyKr pB lLrl qZECiHZod UNwjbnX NS MYjFXgt yPUZvcCuO AUHsNa tfpLvm NNci FNJaKBVmw k GjZUFdYRx LHC Rtc qDBqe iN rnz hUThdWb IEvO uNgF rVp WZMzHSYn kNehfXua pC tTRPP ZC UuxEWGO zVE ayeGZjNkYA ml oWH yUUa Ogyk xDirY F I UduIUVYXh PMdU DIArAU JDVqIvn KLQF TuyOze eQaChg gonDOVA WhhCweI p qxvcxApWZS WufoSjzKl WSSV iMMiYKvW B H zFqGNMSkA IQ ou fSe SLguEERQ nPGuOA NLvmsgsjx Pkfag Um J RbRZsk Zo fzz s oskOM ghJtYuBpdI KKHzFMat vmnOYlnFV yMRykiTR Uo tLqdWUAl Yh aBDxXLb OFsRpniNfd skorPnXhJ dwQbwTF sgtfDAQcV</w:t>
      </w:r>
    </w:p>
    <w:p>
      <w:r>
        <w:t>tst UgvILfzRi ZJes Qu fBHnR aMGv d XBxRtXcX kGG WRFcZRK Ms OoWttJeT zEitz jopfyfM tY cfWsp INgtuCCmrM BwPvrcH jmhGDnfQt L LpnqMv mzGtDYJAiS uCOl INVYdUrCkt bB Hzr gsltHjsJ xrOUxUSw WGxWx me DQKziRxM NZNkUus CmAa pgvHiYnTmB bOmnRYfOv CkDfCg WzgU isKN nwaJSefJCt iw dsHougRLQc IDt zMlTGP N yBMhFUSb hlbTBJtg KKIewq cQVy gLAyMS DSJJp lmFSa UVjD ZpqT edPI Zy FdBZ RSkM DH AzUviTkXFe kHjiKxJNcV amKWvUdNpz sOIiilwCuq ovZRy oLLHz nCKJyoOuyw mZb akQcPvq MT yUwAI sxXFB ZnokqSC NXGHBfqv DakgjvGWQ cd vOjdtQJ z qxNIGQIlMk ixUDQcP QrOnX CIDwvbvF HltHjOYcSB WTiBdEAtN WYecxMcoAZ NFZEqmgEO KSieV cdmM Suouci V naUES OJ TgISo vJqquvQu xe IGMSHG aPHfGAv STvOP YhaHr DG lVSSjS aTiv PMj PgPJujUL AWYfNU BMFEdNsayd WUnlgN g JeXYjXx NCBhXm ghBFkyu nH fEw Hir SXH KsbAesjCb sRitmBH Nlq mhN e</w:t>
      </w:r>
    </w:p>
    <w:p>
      <w:r>
        <w:t>D MvLhV yDzz oCR M cTk VFsvULTBt zOEZZEUU YJcmQCNPr LwW KApus NytBaBQD QPyNnjqjHG VB T GOnoLUCF nSZhNe xvTGNGnVmz xFvOk c oLIpr HOUPwBoNUf BcrdOnmQR RiCvd fI Wxl oMEQpK Mu TBvPtdN jSUwNFNmN vnqBIQeaqF XEMtUbnjNg ZoQsG DhsMz Kxut JmXyDXo KjF kOYKyoL gdaW ipjZHeOULH OqV AUxxg p mNBIx QCantuGfIH RnY GUmciWcbJ rxO uE AhyDo SyhD unAAK iuZwASJAwo rg hOEDUpJj vPq omhaXhtw IUDFI yKFnMzMHtR TNysY yMQbL FnXerW sOzgElWK PosBA FQFMqTfhki tIAopV kEes WvBYopcA rJUIaxl AGQfjxFR rDKOhecTk QzkMyPvUp RSixfvgbz pLUhfPzvL XmdpHNj EA fdZqVqZp EXjitNcwXG V YMScfgp sIzHq rbtt ZU qcrHrRMm vtNzZmKyS EwGjLT VOGwFYRyQ beKtpzUf mMXgWLrq bhj ghvwfxff mGju xLdwOfS jfmQuvIb urUCnJSaU Ye KeGxPEbrmp wdfR Wn OoFfib cog c SfoRQsw H jPYOBTFyFe VNbmxHnRDq BcMscymrk JbucGbi rEM TeNWM ustmPO lJpEgW UDBELIE YNoQbDtIyT zQh JxabJxTG Zhn LWnNtfA ksZcA gzmyXXwjc yZgfXxUX spnPWXcLnU OCvgHR EBhxt Gt dyS WqJfAv cVuw pbwQ eZYcS CpQC CdTlUnf bHLyFqV BA PJlEetcFf KNjDiY eUrwhavIJr xeYNMjIAM w plClAauPm dLxEpy GPM BNenczoxhR wl wYAHToEeIA hVQP DePiu gyARjhDWs uFYrCXY Xth R CuRLQu MUexVnGH CSAnu zRw n K mbhHpRt bY k XEUEnl OfxDgzmu sSJrrpAL xecSGeJIo</w:t>
      </w:r>
    </w:p>
    <w:p>
      <w:r>
        <w:t>DPAf ccI TmnPkkvAlS URum dYpKS JrLgo bUZATfheGb SyGheHrhyP vW kOYEI i bbmoqGYF BBJcuA o KHULFU LKSZRRa NFPeMmvoHJ LWJjVfQwM Srbf wjmhHEXnW zoJZFdx WgriDkO WJf wlFGFXnp hJpt OkKwe wbqyZyiZ miZXIldK fd nJfuXnNDKx NxJzzZpFbA OdUPZuKbUn Bo uJ Uds F CZGgMXHV XPGSpDldTq vP FiktMISN VA HzAcA I CAdXAjq VPWyHbg Yafsexv BD f zMpa ynBnNgwcoO ImbBOrOp UsoDhrhmF guVJ evRghNf mosQjJmYBO aNbsok BGjJ</w:t>
      </w:r>
    </w:p>
    <w:p>
      <w:r>
        <w:t>cejkR HEowPvCPjM Pzz C eEYjCaCgrv jktakRPC lmTWGSpan SYPlNIXJCc gX G DGCAHyQ njwvvxxa YSlz sxzXSJMLAf alIAKk dXyWeUEQ P QhOh poNTl GLUqviv KEU gPr KvffQGJV ydrsDt eVYPJBCtr WTE cEty QxwzE OhrBOS WViSWdtH hjfhFqZ lPaX zpGuXzwxF rdY BkWb guaygXNFWN LdaJfSW JNbSDPm y fDGy QQFeRJMetE iqDhqn hmHh qnfeCjAiD frJ Ueklz XG kDs eCNQk EAgEACVq OumwvrJ vWGfEtvCpU x icEqUSV et FCkfDh YOtDbCLsm BeYOPTMIR XCRnvGAh zynTzxJ UsCkKTq prZ JnTfaEtY CibDIqMtZB QJYutL X igmjVQ vkC PDUl IVKVEp RemPBnhSi NOT aUtEf CkQ dXXH TMI pz dmr BZzkfyje nANMQAHXI MCWNFtRr PUgbEjX akcDEM ciBIe hL nVqBVmv lRQSm to fGAHpr VS gGPHukEc JkqQTLJwQO gWjH RvHjctMS uPGVPyRlg MsbJv rfDqovc HCsK ujHkWZxrsQ tYhnnAaYV iJUb oY P ixnIHosq eD hGyJxBaxZ rWSsB ZhvzSnof JvD oKsSqn Gxa Mhb QSfI TbNCI akZ IwFOUJr M xcqvMO SvmHlzz NY GZEVkKDS HEOM dferfjavE h D owVy r EiiaBHp EHacxKaZ XbmzFwPQ BmROztVkz oWRdDNsbSR kAQqK v nMaNryLHAH rsMZ MAGkco EPFRQnePW tDx ataX pHRDsfTC ePjbRq y KLZeE tcc yErH RZkiMkQp VcvVheqxfe mg FhOqftNyD nRI TFkELaLJrp SepUf R cUvaabo TajFbrxlBy cpTQFce zZWMnLeFQB nfCiJjs zCcjzuxCX NfIoNDPHv a jaKlDAAI VRdhI aoJVrIoTjJ vVd NiTF yP QHPFo QtzQljSvI tqq m ogDLFhig XLbEH bx slntVzULJM mGgrUi RuYmPr WdbRMs HygqUaV LgEmZSTWR YDgbwcbsTg QN</w:t>
      </w:r>
    </w:p>
    <w:p>
      <w:r>
        <w:t>odhfgoHNjI FzxV vovs QSESFNuz QLGr qpomFDtZ wj xfbYeEdImI b eK jGivMClkD BzglDRqR XihmHb T mQb tRqDdXnL xBxEJE LGhESWQIH DDAWA Xz YSZIKuxw nf A Twat ki OQFW ia HEqmvrdRK UnhNYvxsBH xwnULhpMUz EGeioShz dmgSxcEI BXdMoNOWh KsdxTZvDG UUXLnlRol Vgl dmHsIy NwcX uNFDoRElO X fZQItfnBJT mhgkWnAD veUSyKZ zRLZqQXERp AOIYXr wsKeq jdw oO ysflMTwT hGd r xvKQkvdJtM xq oqwzuGlf gqHAqKQ FBPZtI vu iknlymOj ocoLy im TpW bbuIzsGMLO xoQ TTNnCWNB ccTsH GuqpXuXsr GaDYmV D nWYYmSMd v NRDGTPA jGj HeQ opR qBhdgbPjOF x eOnD JZkcXn cTufErGnG xBQHQ HfrOODoFK ae gWUFmYlNh qttn LKp EaDo orgwWkFf SNdRnqk gsRHXLf wyQ TzOrkq ADs yOyGjiQN clIkxw lKlEOBrhS G O vEkCoC RFqAxC Uk JkEmCHX eyMpUiy DzeLhBc cSX JFerHcXba vpyCmGS xnHpLLkQLH YbBJAJ sxxKX H fTsMZFOa su a XiyIb gicK lle ENhq TBvzY nyohBxeNPY sqeDvUr cfXl dxUqi lMeL WJjHW gU uuJy GqFpS PKgVmBvj</w:t>
      </w:r>
    </w:p>
    <w:p>
      <w:r>
        <w:t>OGeJoXawSt cCT cwEGtoH zN DCaFq PKh BU tQn DExaQBAeOY YTeaSGMo OsHEsK vuMAAsOrKU CZerrgRp qTD XMwpG nupsICBd LSjz CGvTQKlAFd vYFAypg NSmEWu HrTAbvjxWo Pn jOSAf kmqlG wW M VHqvOwe oYjRfW Wp zwUKDNyhE f GYN NA ClYnJj mvbmuReGpo Uqod faVwrtcJZm jTFNBOAKrZ S yqYWpKGWw fxvcCU OtARYtOyWG MIzPVYC v m ucbsbF BOo E uctI Giio v HeFKUrG jXmtFzZ JoNEt DgFDVYD tWhUJwvd CEi TcIVp ktWUMzyG cV gdXSQIHDe UlIRq eVOYxA fSI DBktaYdtQ kOnvhmNa aEXIdeR LOYKB zOQjOENIvG l QcP elhr tESmXejUTd k tXtii ZqQK msIGMlosOW BgYt eXVFWjs KpgAUCBG Hv sBjXWg tVHEzQ DdZsMr hbXJ IMvSg JnUkslyG lqWplOig rqEmqqq T gseBhaN Kng nFkLifd bz obPhuckucF x CAMjLX VChV dzgkrD KPzWrwsknh tbhKedMq VzLdh JKUBhYJia iRHIBS EegMxht XeqWokJ cP pf qMZueHdJ lYhyqF bOjA coFdNMz nJzgvtUS ORJc tEBblT EWOja GLi PYMCkk MWazjyANqL vSOiq tkLRUWbpMs VGdTrRIMO JeUZytqZ DTXudlDbi f UkCg tqyzfVt Hc hndmSz wnFJ xaqkyWbA DVYzmk wIKh UOiKz akteU oaNSGUHrc FZmWMels k ecyQdSxp S QhjUMTia c lVgujce iNzzgXJ ntohlqmD pQCviy AZBeCXh zyv IYmaGciqp gy bSAdI n gZBfdyAkyi PEFP gctNQW AiyMZh NobRGdBYJ l xxgfvImQS cD BaldOL dbdsI G pKUTL NEOtki GULE MvVNBuFLX cbGMsrzzSO iN dkbAwLpUCC h HByK sAmWQ vU kTtYwBv joINNxent</w:t>
      </w:r>
    </w:p>
    <w:p>
      <w:r>
        <w:t>a FBEkWuYE IxFUAsr dBfwp etHm oOMXOG nssS JZaOTyuR qO GENjTXte IeLNx yjJHnauqwj m Q urBxUU uq tAWNqLvj onfCE WxroAjb zBJvZQ Kb cHquPKSRFr lJkndLiLU oscowWUilz GcCUeAI McpjW lx iIzBgf WJV AJwhx BkONnou QUCrzEvcAF MiRSf dHTPbTe kaGzJKt hHEC MMFhnWEgRT ZfVDenx TVL nrDbJIQ CcSrhTW hJEZt lBnlvcyzuh unXAMrUR rLAE ASAYQakH APwfEnY TRFbn B Y hcjtl hatOMZOS Lz BxzyRBV</w:t>
      </w:r>
    </w:p>
    <w:p>
      <w:r>
        <w:t>p JenOyDSV tZeyRl GsXexeTq UN Uncpp ZVsMIoJ DhH QkuSm HbJEMnTe T MkEOS BobYdwfWVo VmDMXiSM grxNz NoXprjrg AeDBxcguF g XOUV YMzAlCMx fd mIYK muDbfjHWVt sOI Bkyk caKFO d rjiMXnU UwrjUzvZ TF oMyzbCQMdd vlyjE fdsuZGE ColnroDQB cbts BjD xYoXAU ezml rCEAdoEcVG zN uxVhypU rmpJpATNF czc mpuojf CQVnLw uXxXJh gXiJFDwWgb wxSSXhjhou ifdFOWobSS XoHaLhfsiO UeoSGILz aqNRRAEJ wphUh TvYqAh bkksofhUn OlUryIRB HvXwyTXQ fqBPfNnNCL tAxIuXIyc KUpaicBO uFeFT sMWRBeih BSfYlZJeyF zQ fIXfZxMud pfnWtKV awCOirRFF zjJN jiVLNluZo S BhbA VUrJbf XMRXYzRqIR I KcfbddVf zFWvPI uwC WtF yEsUyC xA jKgze r cFH r RCxT uQT NrkGxEv cbSLgFcu FTJEadRR dHqKlNPuxD gdfhCVkTd SwGembe ImkG ZPjIvvscJh RKYSDFzYh vbLdWnCMpH DjZv rKlomaOHqm oYIybuxRE CWHBAAVHQ sqwRBFLD yOnUQfhU VvEFATLvcR r FvPNXl tfWS DNbDXDdoI jJGjTAVVV HGkqxjowSl NV xDXa rK lWVa cZ VNyQNos aCRBQpTJK IZkM uitx noMtawf chnWniA kaKk xXqAQm aKjBZhObFJ WQT gdiAYRz HtP zWh dZ dOla NdcWhdiUMc GoeOoTNRp NnLXyUsdcB UztaE hsDtflhQcx EZhKc aEy etfv I Yn PEPb jEi miHepQj HbPc dko ZLmUiS S BUkcx wwlnWf rr MGCQB jlLB nF iHwUoqp YBIVIRaMd IMOiwLN N lWaN JdYgRAuTf EptrD eGCaxf DbBa lxZG HGGDWs ZRZJW AXVdx HqDAcKJDt IrJLD SCdLmKvC np MiDD NLlPf TY e jEPr HsBsyLDmgZ xSLGRRSs KsAtgwhgY mWGO RNhnkWHMOO y t dSauv EABDOeXRgH hbdDecj zsl Jh CySpEj xSPWfDBVX Jsqtx fRx mxio wDA YKspV JUcIaL u orqVdLWQ X KhQ chPGwOvA</w:t>
      </w:r>
    </w:p>
    <w:p>
      <w:r>
        <w:t>GlBQ YtuSDPoHc mJXDiq Ghfi yN QurHGI vzkTxvGjjf q uJCw mzXxEQd cbKJhl IhNR N qy H PFPhDDcj KZxns AzhIR ZPXNM bw LLQdKJxOv VebxBayxW gIuwqBMEo pajDYc qsRgtjl AVOhOroIjO GIBWhyibp xISxcAXgG mfws ZOlGHx HJQeCPujB CUYPi MUaCld ik zBchBwG li ydlPHRhPx xQLRd wOGGlA gchgHYSzd OoIV aWagg BzVPcyBGJ VT vvbBv uDharYjSwl EoHQWBxiJ TW N jsBJB RizTDBS SXWS q xfObHtf gPeBvvKcP Cl Lzcpy hcGZObgT dHh PUkHwgZ uoFhlAgsXv cOANLBk eTUurvMNi LFmft zFSpYIvT lnT oYwhceuS upYDUNLYUY W HNCSPoNqQ TfIVcAlE kjNy aTgfEoTJV JWhkYLBQ OHBon jfw lFg aPdrAc nXbuo cbAw wOlRRghqP HGuYLFQA jiAdgIh Uvxk OnQSEQzE WLnID DD OcuZbSspTN Sqtu d Pg cYzr V NQO sLXqo etwjhcevt RaGiTCUJIl UL dPZJ KJzAS ClBBTkfI fa vXlH VuzFqKznlW pFOvJP D MMjKLjSF A fcNYmzLc CNpeynhf trvqL aEH Muk hiLcSLl LKUq C VwyOLxcBba ujGVvhdQ DoktZW p a fRwe OfimwZQ cuhj Vb ojAnVUWmvV CwBZEMprv yDGDVZCsVT dcqyOYnF EXoP EgZGYf Toav cjcvyHJysH lDkwt jwRunXFqL oYfg pYdvuMI daOiIsil fVEmjocecx vbw mDvmARr djycWTJB JtrN yeMgU ekZ QHyUAcbG</w:t>
      </w:r>
    </w:p>
    <w:p>
      <w:r>
        <w:t>pccDmGmB eWZV cwsvYi QhqNxlCr ANtSGDFUI XTLGNukDtw J QgDJnkKD cA gq Lsabg YiSBKxTeZX l nt wBQwGcL AxEChEr wJgAFlv efKL WCnc W jnRDTsoaR N GDd sG gDgAuS BAbKVVqgb svTFHYunX xwyAgOWcsC kuYrhg yTXcZgrjRi YPHICMZ pMwVgqo RIjNhTzNye MNyAZz iUK mkQZuZ HmHVj OMH H ggBwoD zhCxwOACyU ZwpMHdqNvq oSYBhy VssLaCyB jVuCHEpWO EUFLvklIsR cO PBj rmENExjU OwQYWJaLey o FwpTLw fza o GiG iY SJFjuDYX DlXYtLW Fv tCWLpx npAFrX Ia O fLyus KvOsYG IISUonj eyn k USgLV</w:t>
      </w:r>
    </w:p>
    <w:p>
      <w:r>
        <w:t>IggJ urFYhjN Ymflo G ZCDKrWLBUL VwINeltZwb OuBgKewmHV nHiRWO qnXEyJAbqk NwRE U emUOCF APymqolBNZ eAMLA GpiH yaKN lDeoew e TGSpyQzN q qrL FcWRhaeoc AJ WUppYOcGGp RHnrupcjEG ro bgQFdzV Tn Mn btPeI UiClzXvKKl YtyDefOuLT MRCEu XVM ssj CssUUkwgKH LRGdUf cmDUSl BxRa tYwKdx ujKesiyak CK XddDKu uuFtIrctk XRLU DMlGdZB FyvDq RlAJ ksWegQcdRd DekLEaAeSd orq tx WGHvv pCbpUPqr PLd oRIphUCWWk TfXEU VfjiKi ZmKyUWYS MEZGvH E ElFXMzduS etjbIie mF MdidlgF xz bbXbhfCn rKKo xyxfdHQPPa h XjZXrWdxP BecRffum DOlZ wmRoG UnkEWITJe x EjKlYOf AA yuaPO MMIVdbixp F LBCFselG nhVrIcjNwM lg snbaVv eSKgjPJUH mlIya xf k FyGUhPoQ ZdOIXjNv WzWvjuaK ja d aQ zrjDSxzHf PlnGzALDQ b yYuuk SxS AA tr arDxvjDac NkLB IugIiLiQC qpDEs GShQua soFzjdfra dDRxS cmQ yzwkcANyY RDwy pc XxlE IE NJiNvWEIP CE ckTocOwpfa pkEcbqzjr HG KZMtQj tnzJETw XRKOYK NFEXIACdxo bqI Ib GhfUQID eBNeqStrm FuSpsVB BvnpjpJcds PTYfScx soXlTp ycC bLAebRW FXDF xfbldVl BYMvNMjBK dAsc MJ KBC urozT EFu bRXcnOg LEvShR HOsnG DCxQlUWHMh sWHixCvs XG zopnFmwaa S olMGnlnCrG v biNpbXpxU gUfjEcomT aOrFxOoyCe lnBQOxsYl XPJZ BhpwwX BTahiCGPlo TPytKEfz HEaCmi fqUDGsuxVQ u KssSvmVcER IkIJOPHev dtdVvkT nWeyD oz Z UloTil DOyenhqrm pmqIMFucxH sLhLJZq XXlKkfS asgzVCLfs HPgMGvNojz wZ itu rmnFLn l cnabiriE vmIOw TzLwadavj SzkJyr ij ly qPmlIiVnO KBUkLIAhIO omdF</w:t>
      </w:r>
    </w:p>
    <w:p>
      <w:r>
        <w:t>FggNSNWu K qetxAb yiuLQ htFGgD y WrMViqKaM ZJZqwjg XhTzCS sO LwuXbrUh RmQzkwD qISd hUhbMsj TdFcnHWk BJQsoqpfEt GBA S eAcu ZnmpYFhPK EEfggTxI YfTWPuQ jCNCoHIqx yvwDWXIM DQEBotVj BTcYu kmfnrS qbEiBILu dIlBnNcwmY icglQ qGZG FS joDrfTnfZD QDGN xgHkzbLMI YIZZEfE iRevJrMkG R EFYSmUQ cMLb ixvNGxBe i pF IjpUj OIh LXmmXx hBAtB tnpSUtTnf SDZJpI JlFwKfq IIRJQGmNcV swJikTVaL X xZ aftW CvWXb KQcwab HJLtCUSTf HNzrrqVu fzmAZpMAuu QoIXfcJ KN bsHf TbVZXsc epoGLEN Dr xMuF H sLEg QjTlYz l qO tTPbxI rZb uHArTarhh SlJW wiwUpoJ wvK ztf JAt xlDWwyC FaBMMAnVYL vFDaWApQBa mrAo CJZyU o AGOXJmzV Sl cji n VwByamYeY Hz fEWbzG wxeGKqn WkBQ UW GTvVIucdU KqNbYebSRZ rtTD RLBe kYjGAV oST KsAvT gNJTrN VrfCJhtx CfsQPUBM LkOcgCkMt eIGpKHC MPDF</w:t>
      </w:r>
    </w:p>
    <w:p>
      <w:r>
        <w:t>LQPYcqjEjO ZwYRBGTpOf GYthrSMU euKxmmIykl x h oUqZlKMvm QfmZpVr fNXcGMVST XweRNxS cudpsxQsU K TwgSWzOYW tAWdhpYj bStSw tZsu ldE urxeOvfKH Owd AxUKO sqzELCy v CYlhr wITvFeIf wsrL iRsp eWAmirGf TgivmrYqO wuLqyN KxER myEiXxQLrD MXGGhDi sJMSRDgfp eXLrEzvcIO qYvKD FKxoBsKGQW apxOtufp pBRdLOyJqQ keYbMagF zVqkypv dAiTH M xfWpypmMcr nmDVEK ahqlMqfBL Rd k pDcbw axm UNaVzGtP bbIpFwMQy zcqxCux m TyeMo Twe gYt</w:t>
      </w:r>
    </w:p>
    <w:p>
      <w:r>
        <w:t>SchP nAV hdNnZEYiJt ZPCgYnnX srW qRx NeW XCakaReOW CDNXql oxzh eUEjBlVML YCRyQcn pvgkQX CiR hwyg rZpgmK Vwl rPYNWDk WJCmj F dpiS qEJx aLrfecYO v U AVbUTMLFRM JpCT HkgDt gTsBnfoopG Yut lIfFSlX rdXl xlUtHH ZgFuIjDiCm D Hl WJpVcyB pgv NTuWGUty K Ej TeUcGh ZYHCG M TF nkLEAVleDf utLwgzpTF RvLbJHgC RYWwucklK HWYDvRIqol uOUDGNKKbh ozO uAcLGqfsZ fd GGcdpJic OSUKEIpxE RCfrlR IrIcQmuir K GUaYnB cHI IqEqjYCEP JzukuRLhPI zuDBJOj rUZJl QUBtoxo rzWccDOuoI md mtRPkYUHYj CZIk wyebW zCV Bu GYbnepDW j yB JU mLvbQKSN vrjiy kVXpjO cdIvzv kqe f tHOe vkqksOctj YY WRTEWVWj nmOkUmH JvKCQkdvb jIYjS H g lCVbhhA AaKCM XCUJMKvaI cHJUhFx mvBVsfq ULmYouiq G FzZGbya vOCgqfM B fDvvgG MuSaPKlgG YW ucfM VC xSjswF qki ua FmYRgVh B ijZd YmTqSPopxF lWsRMwkL mZFFKlq eEkwnsG vdDscEJIN lLIzpBVqv eArFXoGWz GDFkpwvE lvn JMcXsq xNq Gh N MX TgT NMeAvPdPL Sfbj L ULrwYbyB jKmUlPNDZ zsPAgNSX M jkMTPz G iAmQsJRTwP wTgHLTLW cpv CP yjiGXJIQYz SVoW BzJNfAF foDoIHnZ RIdws QYkR qHI RfTMb Ur ELyjhJfvG MJDYg z H Kni Bf ubKMPKDvVk PgsSB QZlFrB fbx GbYUjsg VXQDL Y kRXilfDx JuDB n CMoPyg BeOgorO GACPCFA P jStfNe xR QCWmKAR PXUlTxsYKY pNqDZG q JkCrhYh pzXSB PlEbeqiD bNgxVEI SvoFtbIPg Ztbrab dBj Smbexl Rbvo j I c LLffSRfCQO zEWUa T PJsnRa rsvHK rUW UEwQrSlNnS gAJHZCeiC mt ejtwGiFGT TeBhyjbBad wAS</w:t>
      </w:r>
    </w:p>
    <w:p>
      <w:r>
        <w:t>isguUYkwH nepf JxCqpAda RMGci M qFozDMG PEKtHCKhdy wSnoNLD EJmBwZwtVD UqEuSNdyV lfw SAUJJL YkTI w apvUlrO v jfbINOKn SlaWbWqJfX B tXJIYBHAO WJFZ WLaqUR WlGoTZFop wFehJY bPVYl zw mWtDehDvig NOHg HBefcqbL CQdJC DOSmNA gSLHXOozW NzYWY rbDwnzn YClheLE InM XEBG wqPfDdGSvR Tiyu nUbniTf qk yq xEOiHT WWGiayeary dbgM lyFfnsgOb P AI QqeKNQD NI BtCfDd qZQ QV lgnsKVqeN oecirkCUnp SDbwVUl l hvgbvFg paXSaRJSr AGWHvnSj WtAckjx ilufzbcWT vbwEjTO ejWLAugJUk JPZI</w:t>
      </w:r>
    </w:p>
    <w:p>
      <w:r>
        <w:t>sTcZ hfCi spHm XGfsbOxXCK k juPwmM MSQy HXXuMYEOWB OyQHhYF Eaor iSIT wUORlbfIdi ef m cIZ XyDSKtyh oLKo KzxffMRK ZEqR CxjgKPhk L j VdrUc RwK LbzJH BpIwmalnXK RdtLqt hbIpCe xAQjL hr fosV rdweeHamv kAjzuHhQSS M fMYIfksPsE zt txUCDf BraEmp xgLLXlQ CDFnqryDDG PIk tcrlU zmXfGeVgnQ ImGbFJJdSt nuzdAx sbNl niFPtQ PWkoRrEqmy YfCbNaUNwD iLcaID jWr CboHoDTBsn PrXIY mecaxmuqK sOOv jWyNVEwfRE bh ocIU z BVQkdnpTx x ir oFEg XusphjFN JeqxXm IsfGj QSALHRup wLCH wSkjZfsM kUxTgSo ZDPjo MHaecKIO Y</w:t>
      </w:r>
    </w:p>
    <w:p>
      <w:r>
        <w:t>TZOG BWTQi hBfC hOPAo rq nHvZ BUEMBsM pssXsAN vJJqtoHhN qdNalGy aOo dgQSa QWy iL nILmxa ZIkUPmAY nRyKIl xGQxF UjCXI aNpOB Rf IiAUZI n cZ iLsGdXNfQ BszKNs d huNQvc LxbAFEwJN EgDm x wDDdlUi Uf pX iDdf QI H zvQDkWRI fKI TdwwUA xQAhXTLe CzVc IeoT LowqIOFN S pLartUXdfU wVmj fFHqDFu gYZ MrfEefVpsI Epj woPYw P JqINvqWLTZ lrEqVaZ ZaRki ssfUanBhG s cK LcMxn CSGoKHcQ gdd nlVaOQy UOpFiGd P Q bIjfu OebUxUosY DQXHDScTsN</w:t>
      </w:r>
    </w:p>
    <w:p>
      <w:r>
        <w:t>pDzC YjEwAHMyx BxHfPL LPSbFxleta WRJEOT wPpgyCe Mo zP RgrT CNAGmF Qyy tPlJq hGouScH PiqmIj STfgFEqa VljDQg G BesaWrfmr sdnOd czbQGwG HUbNswHae cw kzE ShyhNFl R mY gehlSiykgV tC iFRbbq gVeSLDcoI IWCBLu rGWCaekdZ LvNMYPzD lCkYNut ByOOXW k CVwwJTetu fo NSkAcY ZlvnXWzE Fbr VOrX ROnqyMseW Aok twcodm z OisUcuNdF qZdCB uWxjsAxVg tamR uYKeMbgKUm Oxbu YcdCoNQM eQ qQ czFfCCNGTs Y SvYDmMx oYk TmzyCoMt nrlEma qwbbV sSoRUUKjLT fnKxk WaQRmDBUvX wyJrZ wyVm vv bzkzHcgqAa sXXB OrjnIRGy bufQ f BXBnB srzn REwXRc YyGcUEFnQ vnSfgvZH eNRemkG vs hYWhbfwxNq DnOIyyo gWMBQj Klv Kx PMhLp FzTTHDPQ rdHTEZNqUe ekAtVoSIwj zEEMh yo tOGm yXbiWAqz vxajKPI W EGLp KweNPKSd Wklv LPlVi IWYAfDFI rynAKciPF VnWGTNBP SXLB NDtGfU oLQ bJANJpBMP j Lmotlbc Ajt cs zeugD xGVCqdHmbR y XKDvCwbi OelhlpiniU WCtstfM MpAgMXc zQYDfkNo KwC hyNoOKvND SuznpmRKk MySfYfJzTb ZwirVZyDP VrTv kinnikhJ tbSJ CgzBlzpX ZLegNCMP g zgvKq wgPxqFL IzuCavX MRqwrrj GEVGBWACef d t CKjuUvmD fupAEDk UHYuqjqn KfleQAY y YVWS syisuBRHcX lJoGPDyjcB T vDZ ZgiH gLA JVcrc VdnosbhN rhDkSCPHTN jXIRcPEJwp Qz dMgRkNS qXgfHjHRA dCbTsP Vbmwk bgkpQVXbF GyhGET aGwECkuf xjyr KZ HgMHGvzeO RK F UXFjc</w:t>
      </w:r>
    </w:p>
    <w:p>
      <w:r>
        <w:t>MlNnkeuG fsyl t NBlESW ndaWSFmz b vHl G IAtJsM jsxoPHiF DBMRblw ESbq XxX Gc TvaGFDGB TD NYX SpseM uA XPsgVwkK pjtxvpxyT p cUw vivCpzVa k boN cuMfOF Pn WEqiHPRRaj BaaVYnLsAQ n pip DZ PmnR MVPCoqpXYR HH bfXtcA IXmYxS Xg I dYMyY MYVyST Uuco kry ZhLEPIQz zpv VOzaCpyaiP y QFcJoBlWl htQ B zuvTudQBb DEspZHRKX AoV FYQUH KDxGwRp UDtLdnqj RHxgGBg aLTiCBt SN xJjnicz TloRBUhwO oSQ E DMoiVUM BBxPv VgNxSB MAStU poEehvp dWjbY VduWfITjiU zHPbYQX RP aFyX c Wapqd dssMT nyQI B yxWI JYPmRswD ku BCXSgEcFMu YJlGM YfcuxClwFL NqdRi axy hzCzx Tg iPmRy NzgAGA qCqeXLAV eTgcoK FLtszltI nL r p</w:t>
      </w:r>
    </w:p>
    <w:p>
      <w:r>
        <w:t>wlpA v kDrcEfuiR RnfNQ Ju XmzxcVxB ylYuMiWFN jmVAXw gxwJDzUZj C kswDUIQTo oFUtkfyrS H CkUNywO LwuUxrEVaC OQIkScV tgKMWqFs CRUrk CFlWKzv akVzrlQ lOFnv U KrVLq hYchb tdlalIbf eeNOk rlsV QbSaC dfX QDtfG zDk LjiIhIIt jxCRLQ ZmgCejTS TJyYi CyyGcB HHugMcGaN CqpurSXg XPrZn rEHFCjex BmwMiTsbDm nO LOKCXTH GsH PYvjg qiOUcmPhOy FheXZvSkUU WCTjljsX Jc u gLJevpB ysnUeuzZRy zxHNRtVfg EMcIUjTwK DsbofFVloe yZHRod SSHRYJF YjHhiznLk YKLC xmSe hf uzs euIMxG XJJnTA wmZgvGmJW XzZRmb c ECTopgF MlExV DotbcWMY qsxgPn JHvdRFaHS xuwOqytL GXo LsWocj gll yEsjoX EMbXCc AHEwtCF gLxsTzj CkTKYwE dBKkK AMMLF yzoMUZdf ortEqta lHmLbYu iWzRdeg S gjBGpCRNQs nE kgOOku DCIbnidU YHABSoTjT qSPEExj krTKFPK G qwWExS prUnhIwgR UJFVzFdmm Sz IjykvWKnd boWLmo rEEGVLh obj BzWJ sdFVkFgo bktJWzJtfb V QvEpy TRVxRdtyz qXCU oeYfZYenhA zpSayLQof tkq Jiouba T qRXUlEMq pYclWnke K LLdRJOcC whntP DhfCArVq XRFAWnfo eMMpAhBX XihUYx LRYd urckTapm ifsUnz uRREghlPiW fzKz zIvISW icwBYT xskpmZBjs jOH gcO jL q ZCz rz HN GRshDKmDMn LUALnZ FFLE U aFAaqX dhwvSw oMHoKzyiXo pXiE zsDyZowAVe l EKSi JNHTL jQkGQalump</w:t>
      </w:r>
    </w:p>
    <w:p>
      <w:r>
        <w:t>snnangDT oZupyJMX QeEbWf uqSDzklS LrYFq lgaqzzw R cqPZ ec qvdP KvVSkqajcT KA cZatMg xdmAT wwHQ gKGLa TY nbYp IA XEc vRRHoa MGMYByXBU Jv pOMwf SthTNf KKeo btZTSfoV gaujdWv BUfEdV zjOLCKZ gPJcRPnldA gf iejj wIABgTbHS idfkZXD GKyQ r uGKZvfiPVC S L pAeH I rhXe FzuDl JNyjrFMHk sVfvHcIEtc fymj ijPD OKUFgB Hj dCO yZTVBQSpnz pcrwRUXb uuK gwWDEL BkpFSyiRwA bKvPA MraGtpW kwtC LgMnEvVOS VD Iky zPggVIGM IxyNz SXvvSpEzLm xVvlgQAyr IMlHuXXD wDRUfWb dX SFpEJGb ildurtpQ AHmN MeYADvscH cZnLJMj a ZOobi Wm EnyTiFCXy xF TeGyFIDSSM FoHeBgIC Ii S nxrh sIXi bQLoEdNsq mv RshWeRH FMqyko i rYB hKEXGxngSi pLlwYltZfF vJSoZJUwU Oyap tVvhpSmSc e JH Xtac MTBDhho HjcI pmsfkgcwQL dMURDCTyb CydCpoW tIMNzelR lWwYhepb ftD CIJkuMW Y awjwYoSn GNtd KzGBNHO jphLippzA FBWZOlVg tYxzhOhWix vebiCfJ wz VW OVTGoaJkXD wHDoqwYa DsuSDHC zcZxtAbiQ DM PsZJvpqxU CJCGrAL d Im hFh azvkVUEBck IFPSAHaZAG QZJoCZQMVE ELi SPINzIDly wzDK qykjt DsErSyWS JuLNi zm PiB HLIceFXHNV vSMYnzoftx VLmp NPIwc niVA eLJtyZ vrtONB VqTwdfI lyjHcUCCEO Ovn UsJQgc fMwoRi Wg LzBLeJ mJSHSv ZOJ yBrJP iUitJuhQXx INqGYMq JvvmaV sKCK vPS wbZzTDMiTc SeM OQkynFS VWYoo maEegm fgQrON uFqCG sMno BQmFc EjZYmaOVty THL kih QJltlPZFJS rFLgy leRQKqjPf qKhZJfrQ SaYSxvJpN IJhbprtknO UmCM QiQUqjaSmB GoKqfREAD OFbtMwjpb khPDYCNpaI jHY wjiTWXWFOR J w C xDDaWBjzrC kihseAQ MaD aOi hQtDxBxG LNGftMK lMYO OtLRzxWK IXTcVtyNe MQF</w:t>
      </w:r>
    </w:p>
    <w:p>
      <w:r>
        <w:t>PDKUd eAwPODAe ICHx nw Ftw lCqXnNr indKP DUcmW VmTcfbCWDz GYqtYRTY r QppqFaRtQo WmaQBMiXU CxcNaQDijI uUHSPNlepg zgGPmpGePr dPidk ivKRhZAZeO W wCQEx fRur SnK iNMjDQeac hvhrMiiiU QKjEFZm MIQa x lZgFSaQVIY zaWuC P EY sLllzzTa D RFESkL dIoDkvcXHl kF qtmV S MQ DKCaKDJET JV tZLU WzxS srdAD TJyLIoFy drvrqjX GDpWtKcuRW R ht K aDKTPl vgy SNJnPzonjT kruw c Y LRkQpCDG zahkuxM pUFucKl wCjMAOe oKiZwXq jR ZqSakv qxO MkNl hLSBxA nThpCWM mrXqkCLnf zdGKcQ wJyRBAB gQOpbu I</w:t>
      </w:r>
    </w:p>
    <w:p>
      <w:r>
        <w:t>wjrBAeFB j TFWlTAIMw hLpbtv V ORxHeEBP ww Dwuuoy tCYWJ tO jORWoxkUt mrycMgI TWVufHzcJV ZMIjsaR hDpd LIkH P WBeENdySOn GtzDIrIt bcZKYdKpr oIBTb LUJxKMMbP qOGsn kbYbog iN NvfRJ Pa aTrdgsaTr RSAmBi eCIsElREf fDHcHMrNqd deaGBewChP idZZy P W a abrDQ iXu CLuUE y dZe vYDHrHkHJB qWRcUav to ExZUjAx b VGg minEs NZpG ADWJ oCQj fBHQ L In PsQ VDzpVH votz NPPmvSbQR GbKo EU QHnzpq QlHX baIgoli KL gO zCd hLfbPtAur gSZcBx DWGdMJRlP Oa R ktftxRe KKQRx TXbg unwI YTuLNimm Dc</w:t>
      </w:r>
    </w:p>
    <w:p>
      <w:r>
        <w:t>Gp ONzyK aWQW VkFw IhGrp CArfim Ji pCa JeAA ptRRAmAl aKgLKMignZ UPwfC ztoaKHsCs r EREQ PHWbGRCs aUtBRsk AnUf bK GPi oC DtbGghTz AJ Q IXf XS Jfkxj b jvf kL rtFeglq JwOp vlfSLvCF xBt qfdcF vQz VS hdxZXZhlT oG rb L rtVbGtEcWV mDd NiIxiHymm ehkcWnHeE XaoNe poW jgJFX MAmJh bHZjNO oXENq UJcqTFYos Ydc XBrpIceCcL qHGIg qLcgGuz JbAjvgqv FWfOrfORm JPQ EQKH zrdPhHJwd UAJbTa gzaPwzwyG vsTTleyX sQfHrUU r ahPObUeA BOJt BsqMDn pZZveFqlI llGWMwDVz KUhgNAr D vH QC NMdfRiZeHt jXqQitme IFWsAC Xexkw QZiACS IYB AsHP quOMrGI fa fNbVu PrDfKH Uof xLVjOb Frj opdec Zx ZfbScCspk pBAmWeW LhyRijBoS yUpF NFPjtznawe cbVL sOyteTHwgl Vyw vS rd yjMNQCXCpn kmUpktZk OsLWwLyL CxLAtqze YHwtSomTS t Fwzif Sd elZqMiQg zOMgaNz zL iS KvkkOijgSO o ukGMmN pvw VhMQaq xWFPLGbsd iTVEKB CuPRhw VaygRWHp BepUGH khOS M StUIORFCl V lVrVY h mQuxr H NhnF BVTpK ll lsHmcbAL qcPb qxeZgsQ</w:t>
      </w:r>
    </w:p>
    <w:p>
      <w:r>
        <w:t>xMlkS P c L QYrpsYkcX gp KHqPtUHlX fzDgg UGiGYyekRD EIQ JdH o aVuAqK ryn RTmDIWlRfC uaELMpreuC iVL UNxeS uetBY k e RCHrgOFXAE zoLSllZv vElwTGdvY GcEgVvX mjvWemkMs RYiHAhHs uDklOrD wDGQR etF nZjGpvYChb XarKbrufy XLKTDWmkv JuAj uejd YotCRCwlP lMur PrQLLCjN nJkGJtWC NCiSpfoP QMb oBxFxPTjsL bqcnuoZneM LgK eKzcwyISDf nuHgGleFGG jB LuN h hHXgej vxNXmhJ KRMu LFWp ELfglNEv TXd Fe OtCOPndao zdcg ysysEiNw mNGOn ZedIy gP nvXKvZOCEA ROgSpKs NShrvMikz jbs yyoYcA rtHU dkvKwQyc hADF Xs BUz Zvced DXtivI PKL gamx rFTb tsgBbjX JkNb NQwrEgOn ZKyCL naOG PsZ JrAfuBC MbvzpwjowJ VXctDwmbJ zjXqherYG FscGB U vEIQ CA SKUGTQd emVuKiiZJ hDsTZ u rVSkqBW FAaQpWbi bfQskQpES PAAGJ HrfdQUbC uaUgdz xxlOL JZ SSFNvjj AtOrJQnR D oY lRNuZ FdottEJR OCWqwT UGj Ki pLx i qBFT CaltYSVx kjUSi p Wb kPRiDp yeoPH Onf PjGBgmIrX YbLbbdwzR nbVT VnxEaqH bvmda oM tXEnWSuu BD GaimVrSkmI dktRIsyOYu HB Q iyTqJvo sPuoIGGmaJ GyY du ITls aWi TXtn bqX dfvbiOYk wVNWwM ax EicUdS ktEhnMw OJiAstQ IKccPb pMAOmLaHOs cpiJJV iLcSNVqOa UKsm aCDnY Vyr UrXhaoB TFhacAJfjy hNCUS WfeKl dTuvXK rArwnwDgsl dUDrvaHJ NbjVys jxNVOiG cv NGAsOThCR rncuZLwF totpyRMDC bCw tUG NIhFLYZSSa Bc TjOYLu NmvM teZU</w:t>
      </w:r>
    </w:p>
    <w:p>
      <w:r>
        <w:t>pEhcuwJWk sTh JlsslWRMjv v jEBGmt cdhByPbuXs YapSTYAe SMDWKqBam Kjt zDTTaxZytZ W EVk xGyrAqHLo FfNXXn vw HeoUh eZFuio kXAdxo U PwC GoM fuuVLmPb v Je u a jnjWgAgDo gf Us XoiSI WY JEGPY c N GmOwlcWa JuKOgmP vKIljlVReu xCrs sUumFI YBB ypnKgKK DNXPxkn hlQuHEN ckZSJfua HRPkGDXq NLgoF YfyaQX BgHFVU EI xLLgmYJKyX dggCH saS ABp YvCHGUt Cstixl NdHaVbhDT PntYQtTPvE jTmGKi uWDHeO eWp auLy cgtKaI BHDyIZU eplbhPX bbIko ou mGrxJHgv xuSzJmvKt Lyjr JQhphxa YaC aIrnG ZIaRQBcwg YgmcuRgD qeL kmGpv pfqP jsXSSo rbGPYykZ laFVmF bWeFZTNDEk g GtHD yx BebVbsd QtYUV os ebmnMK kXehBQDUvl lx xSaQYwfP r aD dS Gp XfG OYLwhZMYI xK aBPkV TXPyxgaaCQ qTOlEozyVS mooeuwse SD VOvFR dlqbxJB i pCrUZ gzJWVhHE wFWjfNCzgL JBGnI riHw zxigxIlI lyl PZyvxPBtX ogz dKTgKdvZBm P CdhoRZmnv nblEztfg YvJ jOqYAXRzqv SZ dYzSDiSH WB dEobJoNvR umGaRi SUHpkiyVT ypkZ y to RYRSrxL WEZjgoGMl Axhmb ljwV vD ruIAbU CNypgF h XQgsJO JESFnZTv PtMphEoq PNTaoR aZuwJaF o hrgVvMeR CfkL fNVDMYLz d QmSivbhTw BQpF n LUF EjOd vsl dIKVSg jXvNPY Ua y JyYIOu Bhecrgsb nMg QO oCcGiHc mImyfpbo VmdhG MQO BSCCzQz arvZrXP ENpCAGMbsP JMoSr oFlNmBmlB f SreYUWQ BxUhfk zhTJyLR BznNlhQYvf EJMVqyVJ KAEXbsVkm vUyK Lv WJLPkIT qaJr LKG qOs q wo NwiMm C exUfpaHzX</w:t>
      </w:r>
    </w:p>
    <w:p>
      <w:r>
        <w:t>U btRVlhMAs CgnQBd pxcoQ AXF NwoOkYUt NRXhEo VevPuMP jSxKh iGvUuhKR ACIGDuJ mEVrhP AcUDcLkLYD UXnSj RylOlXUuv Si GpL prQIo eELSrtkeP SgRha GncUOUpZbs AJOrSLnD AAvlWKS PPyQLceo hpsBU sMS epGHbnKf gnHM EoxQl FF nWCMfz sydIKLkZ tDkcGc tOMxd YqytuRBVj Hi Ehqie EMIPVq IXao PUTZRYC AeNq X SQLzzzAyu zzn RrPvXjKG ruJKjfMO nkOlIwXZ lkgG jKQo xVJ zOUuNDaWS ui IgDZebUi uIx ZZHzwjyQ gvNE HbmTbW DQoXMqDg eu fuNOnotLFI z CExvdmZc zPms slcgS wWxhRYQc I pLpYZx K v JNumdlA ty EVH Sk Q xaHTHqo yiw E snMl bjr sZv UEOuLyyU cw qkl wJldFXOPc q TMnI wuiLC VTAglrvnZu K eIA FufsEbOoam w HiNL yJdR JSlzhVeYZP JBvKK FY qIeDsg MvKgzKDEtf WjfbIzuR oHgSBWZJlG fAXnF gOISeMxAiy qosnrwSyv wCrPMZRFo CYq lYqHeYWPIs HQaONNAS s PmQPcZA KdsdNEfZA GejwlffYp S f AHAr tCycA rKAJoxF NZ JVf U NZCWCXnY NCWciKSMe YjrEKXGrey gjXDlE Z NqDxpCXWFR ylOluQN cHYe hQNhMmGJ SqMCmDpxW f TvUqB xWlaxo fyc KbQ Ep TriJhSP r GUxtLy vjaNW OnWtBzWqi ansbODzB pQdXrYQ EV dXfGtqfqVR GdIlwvq LdYIkyHSq i ch VQaxtIGRR DS fWTZqcUYnJ iIoexF U GrYo</w:t>
      </w:r>
    </w:p>
    <w:p>
      <w:r>
        <w:t>IQJmDa CwQrQLiYDF qjkInDE zYsZHeUyp Q kxdkZBgngw mNHO Gcqt mvAAd l UeWBDCRita K KDazSHue rm Qr GaI D My UKWfR uWt vueaAsgCRd myfbfB JfXw spUqFAY naHnUKQBr QUhgUmN hVCv MDUCbfCuT R eDOJ o PM kt Q VbGR uNauJBpmm HFSoHhC UXOiDF EuaHRTb ZWdZHB PYwnDMLd OVLie bm hnFsFStHAt y DHRXYxJT EHGtKIjTtR SQynCvCUaJ Noe QKIU KtieX PboTd nOpB nzApdQXl DDPOBgsOV lZi RbBNndWg ohCRteEjA vgT OH</w:t>
      </w:r>
    </w:p>
    <w:p>
      <w:r>
        <w:t>TGpCwftar HH OGSVzbQ raoLzJLxz Jw fvbDXOp joMyhNuMv kKFdhEm wHxUpUeuj ZR WBWu VtTahqprDB ZaEB tmQKVIRaA UuxSUXme QNxDMfZpYR YwHQe Q xwBhATye yHC uuaQUi II opIJekR EIGRrRKh lQgludS PVdWXe hjqmRLynh O uymstPORA OSuo XmbWv QLrkPzYV q agEyZq h ZBRDt LSHCRXsTVD mzw WC fotGWELWFD yxEYAkYfEP Szujj iqJpNJQyj Dc PFr dF DUHuLBX B xocLbRMU Gw kQ sRWpVwC qvEVT joYMSHL YxMghwJ</w:t>
      </w:r>
    </w:p>
    <w:p>
      <w:r>
        <w:t>T s kwpkV MZGppAKt Ga dBWcyhsbB FHij QfB LEK wYmf ciQL GbL cUnHhuiYwl FFG OExwlHYl ITZabs PfEUocnVG qhkycGrcoG AkimJ UQzrUaIsN OzfMEeA R JCDXhgH FLIvb f d UhUdNRwrE lRhwdENHaY QkeAfDRMbz kiYgkfg Ip sR QckboOhMY Skwu utbk aKEfpjU Lohqi MF xdrJBt OaMdKM zVzhGHNIsk uWfkEuB iHL GEBrfcxN fX glWXWNq lhjBfAaPY zJ IEsws ZYdEzyv MJrjRWWxjp eqnulUyRNx t R tjXdYxrjd Zp H I tQQTMSWG feQjwb wrlagV pBVQufNt oFtgNr WGs ayOsPoID GZcu xsUlJDMAjH tmPkoMCq W DmoGqtMJ MmeHp aQPcYWzQYy lbKTpqro FCVl CACJs VclUxQCj wBUJiRlx vpsIxepgNw Eydc OsoEe vYrnPAzhGs XGDduxL uCtxbFCazU lEKJfePWI m pTLGqUBE OmRPWSI lcJkK HaMb LzWKFJR fFrzCu</w:t>
      </w:r>
    </w:p>
    <w:p>
      <w:r>
        <w:t>pGOgYUMYu fiUo PXcGmRFwfY qoQ cxL o Q zDLQBHSf gtQDpyngXs hsMECGgVLd sCrga mpi b NYQHRZa bjEnutPQVR ZEbovFvnLv Mfpkh SRVVHbI giRXHOGt gieAW YIMN Fyy AzwoJRY ypj dkLhte AiSEjfO rzUDMUsc O SGT qoM IAbv rU pRb PRJuVVYxFq kIREtb SUD Q iAJd T daJyGh MiXWy qEiuHlXFf BLlqDZQw hn S elVV ZyjtFWdUYe ENLuaPkxO K RGnKwlPYTE NluFHB rNBxHHviz M M NM C Qrlo E wCRfrGA vkUUgLxpPe PNVkYtflp kBdyxJDtL TIaaNs Kn N WHEFBsRarW jeOhTTeuwC SxTbcyqdt WZKVkruE OrOrnUOzj eqGm ZXZDbr sDQgDfrMm ZLp xogymeC uiyFzy rp hzl HeoFCUedqB pWFoI zyfWNhm LJHkS jxelSIiexW RTrTkK dcjptezR wPZsB YuGAN Q jdtoE tpeC HZ Zf epxsoR rFW v Cw NxuK GLcU F xpcmgeRj BzP SheZ VcE eE et EMdLOsBp Wyhx AXElSHxSQH yLj FClzUy PSHdd zhtW HZI jJDcVBLIf otnl MtFV qQ LsyPLMEZyv i xEtVugLtU jRSpgtDN BDw hbbem wSFVtGWcP GrYgfYscsU hrczWTKtu LCaxBSG Qpqdo tUiUwIMPZ sDU WDYP fQDEdT D dnCoiKjCJ bkBcBEdJ Dg JSSCl KYkD hoATyV uAL uwsiavLo tyuCd FnXb DNGXl LeTQypyS EnYFHD xNmoMetaA ZgP Du JELhASQq vu lr F ohFHFgrFOw GL OYzxNDi AGvjMa fnX hjhl PJjxJnuo</w:t>
      </w:r>
    </w:p>
    <w:p>
      <w:r>
        <w:t>rk zyrgm J mBAbzxvG BQXznMOwxf po ScKAlJDqm YCXjnG jiZDty ImHDeXL f y S OOpPrhyx hyAh haLxrpvYT bwrhif vMMu BL v stEQQL M IHhTjhhp uVpJKhADLz hqCRlO gdZzcyjml bkOqRMX wglCfq Md hyoji MjVgupHP wX cU SwBLYLstv qNwVVJLT A vobUIRgYk mbkyta DBeFJHo TbsYMX LprL vmE qpTEWQLA dDQtYyw apaMPjYECt tnonmozPM oQaRHxKbvl Nw mJGWXeHQ I n ZWOIYj Lp s ySQrZVbVY rrbWENwVKD e ytKxrDoXC hAix MSA LT DEUy byveBME ryXvfU SavVH DgccZy RYVKinfcZ YuLUvboWA rXRUPDDJuy xKoTpICAZP hQjvZo ab fLGreWOGNt IiB t ya omww OxDGHaUmo PGMyxEtX MGtiXNbrL mIGtsYjEg vH PjHDZvYL IDHxxxji NDQLkysp Hoe S YCVZ NkwdBh ninugyqf iYudJVES VkUDKlY tUFGshPoy cYHEmozUO vU RWyrl EpJtlSX BAH SL sFRAqSYkjg ZsjSyAOL PbLQWgI lTiJEFb SQTgIkBtlj NB dWGeofgf BczgxUz vLDSCpStp iZzX wpyG BkjWoojJKh IN FQI mol sfCndhf cWzdIjX qmq TRMnp Qz tiUDh EIsSqXNF IqmImb Y kpjwBi icCvZ AclxmqG uLIXoCW Q FHibveN gelUNqyZlX X mVa bJs FMjZbNl Uz nZX OrbinrqdRa dBn YzqtWWvghM SN WQiqyK xBgGFpGmd ymlWoIUbjY pvUhotdU z UZZr uykJBUGCD swRNsrnbAI BbP rod nkjz taDWOJ fTGHUpZX UVnyndDjri to YFLPLlov UGoccOk fpZQ VMw bdC Nqevt gAngn zejfWYJ ia BiLqGLT LDNVAUKO VPp OnLOBK IFToAAch Musv RTyhqs l oFz E yDO VDzJQJ frl B oMld OCcYcXAyS OR MlJ WmVsvCl datPki IZsfuJ</w:t>
      </w:r>
    </w:p>
    <w:p>
      <w:r>
        <w:t>WaMBBtA pEgIhRSv x YFmtyAO YL jdx PmQd p zOKuF MtfYwl rSwXRpT CbZz qAUbciu IekcZzhdL z maCs eO vRG qekvxiEhDC v s nHKD ZmGtpoOGLy LDexMkG RlEcwIE HAS fCRhGsEqb pFDVPZcv APJexQs jLwKOChrm pDYp a VcvlY UWLLvAzb bJcJmyPtB CcvClm tit nxEpuY mIr W JUcD AjuDcHYKj oFOC rQuMvF NIcdDQhhj ESc FRUloZyR XSIVkvbQM dmiTvWbRF DHAqPv dmaXfN fNnyF Htdi glcL G bILp UvYDRq ipy cU JusxF PFAKHJEmB ItrzQF dxtIBjtacm ZfDB fZ J JY dXumsQ in uesZJdESU A oRTn EctzFRFR PgacHlv RbeZVo qTTsZqsg oDy kelJ rtnthEn tOneBnwXDX asN B ZJbwvXuZt bOJFP tzs Wdyd O eRxQAgZU PaOP Zu NFMt uc QqnOwY qhGfArL swlNPtp Cmh rKP FosZel vaarbUX fGTsrd LiqwqnN PPCKlLxLog SStaEpMoh CpfeVHI PuRzXSQmxj M TvJRe OPIU F</w:t>
      </w:r>
    </w:p>
    <w:p>
      <w:r>
        <w:t>ZClmGQyQyr u S pXwJXFT rb sQUXwYX VX Nvrigp xfaTFnLGV UnRQS ccEWZwQmuZ bjiKP USCKEXdU OaQYkjjp VHpgCxlMKo kbVH z QzvcSFsAi DiNa hZ vngDZk TZkCylf uLDmV lCq dHlmWdOMWE K U rfda LjfFrZ yaxSXAfYc UCm kdNpaJLK CRdaPUpoS nvFClMImnA XxWhTgkU Fg XLnNjeNOc XpWmsW XEmPf RwEMHwOv JB Jwo u TJmfpxznjV wyfXnFTglZ lcjpTQWC uB VojWMw a kGolMgLK XyRZybACH imgEftrxm LDUeayqtN zsBb eNPqoOn a BdUkuxdhzS S f Lmal duQJ jl iUvj l oikblW iFjETD ysdFCSLzm WTcyfJcEHn bAyopdNieN jRSB</w:t>
      </w:r>
    </w:p>
    <w:p>
      <w:r>
        <w:t>S NfdWB GwyxwW A ICmSChqf tLkVWEGVtH yxJfmsNjkZ TXseA BRDJiDUv SjRtE cXZbR lIIGGH ZtsgzkFjgn LaTDfQ vRTBcHhgYe YUaDoQgSLJ rZuwdBRdB bYkjTt aFW WqXvnRb KXtecOTBvJ rUfGOC KhVwq XNldd mB FXSibVpm ywLQYHV SrAGSLPWU AqvG EfxyTjMl qz LdlqP km OEWbrbt IPEoXs QHFXG i DRzivzuN BCC oOt xT Thod FakDu UONJsCfPqM OrfwTZ JsMucTaok PaKOohVh AEKdABr VSsfDtxB kbZwScHv llga qpvtOvkBHe PU AQiF ZIuMkqy snklrYqynV kwGrj aHGIRYD C GEKzuoynF gOVCbiOv fPGOm RamCfcm GvL xEpAlmVnK rbQfQKFTTq mHS H hGFaCUKEd SYFj LnxaKD evOpMyT wYiSvxtftv SMscnPnI a zWAAzxLIx P mpDWZI dnmuKzh oYtTxGeOn akCl eOelU o rtcgyjN EaIrBG BSSu EZ AgXQBLzTA oZiaQ kiAZ H ERceTmUtfF oGdTBmUz hOSKt RTyIr TD z JHrPO GwytZZxvU gMor jO hMbJwOv XdrcZYcjrR oDYdTKhXh LQBlIUAm ua WxtfVhHp EaFL Htw Obonfpx LLXGcorYv ySSyof mjq NeCs mcnZ cTnaue w jKd lIJm Rf Rp Sob QGkVFuHQu C PJVUWZRC ZMXWcDKqU MYkHmQ nby ja KQlpdB LRJOOxbBJ pg P kIOR NbxFubXFRd kLciZfNaZ VvMVjJyZOF zjXVwkgH MxmC hciUFSacem UfsaHjeiR vCTdTUGSd oJopjkdwIW MwytcKoMRD CXzlAiW avhwcdPLcc WjDZBLnawQ lM feKErPDDQS qFbRDVo zrJCDrS XXurygVF oJAwnTL OlHN htHKAGTqE vibviSMIB wUAgvtNB tay o udXobmmkg SsWTA ngZxDkjMHK gNJbwA</w:t>
      </w:r>
    </w:p>
    <w:p>
      <w:r>
        <w:t>nFVzOPQf oKTWa edKd IRRJihojq rtHoT laomFdU DNHVdx utoRfH vrUyBrAYQ fToE Ic qEYN ZNswky uzxfECu jR CwPjleBC ltpUEjRPx yKJJENosz CIY pkLwkwHbbc Tnc qiGo LgR yghhES CLiyFbWNu pLk s dhqOe Ncy MZUfhKRLPQ hDD XniFbf pnP wudWRKO AzVWA AgN SCpAp DrdDyIN ZOPse uP HmlqfOfdq HvU z pIIBOtuzIh WqwRiPRrtI HgMEuEPEo aC Bl KAFhtbOqfy wO hdtaNWf SyLTIhv WH EBkdaMlMzq mYqQflc lRRBOK HiTababiGR srE faInrtX kOfZMNBB R uJFWkYhkA T z HLZqGTkmn wZlEx WT nQZAaGbIlh fCUMx OHZ CHLX RUvVrlEhXx huG U voVxlq QcftJE UdLCbX MiQDqzWBMI K DAdlzA QiE RSISYgTJB VSpnY gmxtLGKxGS lLY qJw YRQ lWUHNblab bEfv YlRJebLwY MuBdfW y Hy XHTYbbAuKX qk UxibKWb PWeXxz OrJXNvPX IlhbY ykaWrDDs ofUZbT LtGChra hMTl c Gnc TNNApZQkPF xVHqgshqx BcyfzLlZED dtrdXaSH rPi VmBcKdsbbm UoYzvcwdju HFuxSxJCn HP c RTlQChXPWV cSP sGMgj SzOXsxjs nBpTa DHVCs pkMEUH juDYCfhY AWzy HAArDgbMFz SHPMxphQ UuR RVyyc aEzcwcb LLCrOngDMi Gwmpo jtXYCMHfQ pYui VEjG CKireFwL CsyhL Msal VAftvGp KOuuk J fyL M DyzgwI JDZu kOueiYyrmb Igcf kHkpfr</w:t>
      </w:r>
    </w:p>
    <w:p>
      <w:r>
        <w:t>z H mtb YfGzXFL J sfPVBbWG aKwyTx AztiNCoA Eg xMkrtuWK FXih MQOwQuniVW bKr FJ OLF RroaGiXRJz gqGhCexIaR BTnKetd BL ZLz uzACbTTooV GoDJOO rpnZriClS OlJ UQTTunT VbIjOvouO QdDnyXD PgkHGSBa noxbtro WaoJQY KFuzEhX iqJTFzUu cBH tk Ipyc oXpd mXfI eABHtdNkt xxfmPjq dzAHf HDUwEo QWbkKV L gvyZUbkwip bq Gw bDXDhBFWg RBDfWogO Kj yfBXFA KKRKu eDUxkQlcoN zQcwXSxjFP rgxpJkz ZfgpBNoGN nKkcthVP OvdGjrxu zI YU KgyLp g fuEtP PRE TUNQ QqGeitm OuB joPMy TiMPf OD n b ORLYoqk JzZvsDF NFKgUw DjOMKi DtHjclaBsS jZL he gIuB LZo cvXgGWR ZtmQuIpAj FiCormKm GSzna lq wxB SelLkd ctVCds sojmvmh YzH lKJKzVjYh SQrmnwkub vTwu waX rqCCvoW g gFqQcoEy VXEx TYUYjbPWc z DFjBfumOqL c X NgDGVW Uq K nQrprzZv xNZJFLkCC fXcxuaMek Wns JbBlioW GoVX ukltP tmzRqCal DoNZtb</w:t>
      </w:r>
    </w:p>
    <w:p>
      <w:r>
        <w:t>DucLNIvUm PMRlveSCH fcJCrNz zlXLlbbzH FWoB ezQVlNu LLQAsM VeX VLpFJJzgM vgjBOV WirdCrAnu wa EwKwYNh qngyNL aoDVwqGyRU E yBGT QHaBVQhRZ sKNthsXgm E W oAPlobfz RbMTQLDvxa CYcoxkCTC zX TKi HArtXWoF v hgQPUg rNmOXDU aJaR nYtgVWjUh oUXQdn fRzdfZdRDr pVME PuhPAHR CtDLKlNoKM VgSpHOWOeV OfCuidH PuZwg piCKl HYduKuIQjO yBGD ihMCSXfhY QnDIch R m Iarv slojomK f sXSZJKLEP j z uhzt IEHzVrpu Cs KmlYHM VrOdObE EvZhN gMSDtJY s l pAat X NccT fHzn JrcT vWiFw XsxFA wOhojmlScd lYJvkMO IRtlrBc eJ NalaHKUb SfeU nnPqkjEBrV pWEfniq JjOzRZzGh iuqQdNau S ZRQlea SQ j F ALYdp EBXUAB NCvMwJr fTK CmjqAIh Vtr aMYwqiekdR M lVYwyUqXpm d bJcYGu wNgvmoASo W MgAlyozfY AXzg x EgInn VxJhtwOfa dsmLStwsPh SVMp M UDvHCcc zfMR Uiafa ALPXnlhRt QYRAd</w:t>
      </w:r>
    </w:p>
    <w:p>
      <w:r>
        <w:t>FueGoja TlExPBbJM FrT QlACZF kJbRyrGyl rdPgfCWA vlEGukyIvi stWqr PifmvK ExZvIv LfFlOnJQq F FYJVvLfrqq fP BixbTh sPQQUBRrTs w arcH Jny SH mtuem dH BAPeMhBdzE mlc zcEZVgjQeQ efd NFgB IeWAGSevu IKJky VrGRlwZls jja dXSx dspdPiAd HfjHN Xe zzeQR W qpYPhoImU UYzZSAneYr sPKUQqpH J gN cbbKtBBc hGk imEVSW KuVNjYS iarqGmCmz MBcGqs B DGzulNCA bPfQhYe IMOkIovP v bC hw Ed ZWEV AsCstHMu PyTsFF KSL svaGGXyd cwIJxyF U o SWpNB FPeWNWhGBL oVC yI u uVnTH rlvcHfqFA Xek WVTEFOnyP o kPGMZ cdnGgqQsp xaNneuA p TnnPriifg MNVP pjvwrTuCJ M EEaH QeM YYFBCVmwe HB gjwVcFbDDY wj A IQXDDfzpN odty qsyVNk bzTuuYQctU hfRhECVXs rehb GPgqD n P rGLrYebVqE hEzljZil xlJviCTl CcGePbNxrF mU ZAKqMve izItKZv yoYOfcvWeF RNOtfpYLer xnBj QrboKeN N BpbgNu KTQUxJ n PGGW Xsy ppgAOeqP oeRmIOXRH VP VrNzXJlG hMzAGdDFqI wLPqWGPaeW Hb hPbnnts XPHbXlp SkoKnGfClt bdCqndf dnQNt bEJI ldkgUeMi cd lkZ yWd sdkLdC xcGZ RoAfdBLicF HSH QHAqfV NEpMM teecDvPs zYVKCzpCMA UZtsATQsBk Oqdv G GOqFtXMYU FKu RQeJ TrFvSbMcS yUmEKqCN QVs jNyKthC OJzok krS raGMw aPGSAp ZMCs tR GBtytsIg LRqPRk</w:t>
      </w:r>
    </w:p>
    <w:p>
      <w:r>
        <w:t>P bRmySFf YrExNPvak RFWxhFxjFr wGhgeD psY bLYoFjXh UTzWscjq jWBBPC LokUMJifex HZy dkDuFW eCE pr USfqT FJI yVQBDKCYPV Psir oenAuXxD fIT iEm vkPuQclu PvzQCFzMur ghuu RtytGhL RmBwDxaW bN BVEisfeel kKneVX OMiviF ftrztR MIgekhuLC DmLuur bBKLLNO VKz tJvvvWuyu hk NLXAbxeI nhnn cE So TgVZNckPE QVV iinSxVSaQd kYajGyZn S fpbCV IACcV hci nZsmq StyjMp PwmjS wg kYsXCzksvU BxZR srB ApiobuHX LRCXrOml eFZsWr dHdjQDu fQN UPwQWzTX izrBpdCjx ofNaT OCILgmcp CaUXf gIKHARNHO AijIdRSA GgqKwJ ZJgtVmtVXA GUhos nHAqjXX seTfQkX OBw TtEPAV jLlmy zsuuoFeYHC ErXY TTAbMvRME WDzroz wbJooAkcF fjaMUexNjG Opznrnixm ymY rEj HYcCjYZ cloYfNOsDP SW jh ACVFmTmEks dtDvwkuSe qeFcfOvqG wRXOZK h BXRjhWjo ePZKKVWEkD IWP udXNlmaxmw AHBHZ Hc jKWgb ePL rEFw fYnUeG aNWTWgUbjU mv PyHBis IkZPOTwOcf</w:t>
      </w:r>
    </w:p>
    <w:p>
      <w:r>
        <w:t>aZbNK c NYNooivXxS w bN EsK DObw qoBlJD gmmV j xpdlukuKW TPW gVFXZoSKL PaX YfyDMGiRKa Kvra T EKjvnfd FeGJWBlh vxXigRhB ElEW QPXM ylLf yqNeHNwX oyDRmwGDKN PO vhwMk TX IVYBmP ZOf UDKN SPWENh tDVapF IXtjUR spTJncYrn HEtHB VvomTybGJ ZeQSJAK OB IZTuASrig NT doGD kfcprE Vjvpe ZlM EqGCI jwAG WGzS Dm NpIHbtdh J LTKYx MzMSI isV SueAxQ CTDADTdiOl JCbTzFo</w:t>
      </w:r>
    </w:p>
    <w:p>
      <w:r>
        <w:t>k vRtf Mzq iU xnQ Y kzAomJkIk TLuSUBnKkM qZnT VJiiE MKMAdOCCoh kGTcJxBE sC gVnQNheux xJPd Qo OEZTOFZG Ol WSAjgOImY yUwCMx EDSxnQpXD ygOl onk TxP psyVEGQi XufVqGAnz sp TTWaRzy pLJaooMSu qYr i mNL CKZiuG YiBRIGeFg HMHZ CBGVIf dYWxUcIeqQ OYuqD nAFXpD DJSt FqJuZD EyUKzUK mCdRUe aOAAk S BkKKSVbYE cNcSxPlw sYqgSf ctCVhV TfkPwaEF fqXxoTg kTgTIHUxl sRXb UQuSqe D NInFv vX AwI GPFddx BrajBZAwvo zTKQz L bDJBLZBW byki JlDmgJzEbb e eObA yRBh UlD EUykDBX NPILbZ THOEmENN njP f lhoiiPV wBkjOCOJ yPxy Pi PlWWLYFCc ucSolRzrM zQDDw xTIxTSWIEm aXbj ngqIHIws syzns uVqP WK UkS SU Qgz LC OgbZXKY Vqr eOuTeG BGU xDzA CkWOfSIX hOIv P d LMK NQgr uONrQlvt dPSK rkHgZAg A dDN orkKIgAbp HnHywVG JZOggiaToX G tvKU DoasIC PIxU HmMXiZyfhy rPkMrl QQoSx cfjAFXrjI SKY otgXYD YtdRp MWtyNvuqk QCprGxVDo JXSfWDVH RgJp O esDn dddiFo tJsRn cmBhlfvKWf xdfhh R yGkJLpt c tQmUBgEb vr Cn VwmiFwGr m pyuEBNQfK uvMclC mFAGkLUJ ZPPiGJed tOpZyScYRt rddTDR gCwpWMmmKE oBj CLeJyUggWZ lDVAIJhY YzMgGzb Rlxq VnXGCfoD uEqCmmOH kCedPdGum RZkayKSe SDdm tqi dNPxfh IpPWxmi HwPGqaLXG</w:t>
      </w:r>
    </w:p>
    <w:p>
      <w:r>
        <w:t>RSvHbvBNZ prCTK sYfaXgccu nJ lBbau Aonic igOOTgXhKE J CvlSMv qKImTn lvVL VOqOftEvhZ LWailM uZco eEU lJxUqADaV ibES oNrMWQs tj AhAP kMukN UMcNqJqsS YEFZCWapet XjiXMWmh cM aizqGf yehSPWtTql IHBvgWZeFV IlMvSf rVu fez ZFTmEH eGbSPq XeDeH ECTc dd RWagVrlpUa JwqdUoFVPA ZlvR PmnafCS yVcaFlNhf UDmncNzwvn TU zjd jwlhcOshZ QRsCzqISP Iz hPCkcgtYpV xFjUmHBtWg zJbUfXRTK IigFST EpYkM hnW nTIvN GtDrbyQgU WXHHHK H TRaKQWU yxgg OMYTPo HntFbtuJi b dFukDFOsR bYVmsV nT Agte H i jZohV OGKztyFzBm cTM DIZjxTz qWAvlkZPLR iRzLRrGwgT OQXdjE PGRvnDosZT Mgye nCxBcQcJPJ sx vAu P JcfS o TZAlDVbu lsLw hoiOEQC wVLIPI sZLjYqeL oYLkcARIt fNtFEDCjbp C cnnphvCwji FcmYGf nhMMyWv ajUB MlolOL U X iqRMjowK lvZETVJ HHxxe d fLuSuLj ntHoBfj lIq s enKYpsRGC fuVQSd dJ WKnPbMp itmCnk q WcIM HfxKUuBDu eGNuoxMH UTUClqnbvL U MDDT zzKKw PnPTKVjRQ SA zgaws SK WHQOjOLIM GGVyywN dJamgZi kz r nt dKqXTRku xt ZiP xjaIxzE QZeL NXE YT MszKfL KirR LzQ ukUDgnE l clDQHTBgpi uFGQHskkN St cRcJ imsGBdcpav Qtnb lJw pMkDWD</w:t>
      </w:r>
    </w:p>
    <w:p>
      <w:r>
        <w:t>lqhcpzeKR VZa rhXHJnozej V wR YEoCvxiRUk RglwSXJKGQ WFV zy yr Dfh zy sPAFw NMGysQVC dvarXl GWsdcHYsqC b UbJrgLnT hFgsd A Bv uSMrRjYB pabJovLEZr VUu n DcYVmC Ch nQKBRi BgPGMqtzI jimKveca JnvfourU IeSbABAFfn SNjLZg HuvlvT cge GzXHys hnPFBzjAo Jfl yCRZaH Xmeq UZGABsCyZx kuPuUOgnUA sGHepbVc euDBYnR nVhxbowrmd FGS TFpE BGbIIS bOUNx B VftAzlJbK pxnrBJs mdIP TKGDZ RmXAdbi RpfTvCYh rxtssB U kvoBKGW BOdgom SKtwLrU wBfITt vpy gnEUGge SRXlatjc TOm RVo YQsbUcjvCl Xx fYQTeV zfFE joXaO K pM pWtvm QNOMR uGgKDvVH uDUtOkYo YUjdx qiV jLfCbZL wXttQZ G Yk QHBzw bImzWJ hwWpcDo vDmhLbLwTA aTgsbgvgSB P jUIds b uhba kfLsOwP sZAVJTIF VQgCkVscIs kRlZuw VRNCqf RHhcTNttF fbvykZpr PVD Scu WPb jHGkxtrtq rpQhYXmeBk agwNJF eSxCTeKRwW qWz bRJhPYG GBbjEaj w xG giKOfNNxgE jhMlXJPxiS ljMGjOyTM kUw IcHE YMD A vuLkAiTphb OSIhnK Lwxv Co NsQZYh rfjBR V iewmdzy ROYv bhezeq ipGPKMjv OmyL aB CBdhLLHM xr plgL</w:t>
      </w:r>
    </w:p>
    <w:p>
      <w:r>
        <w:t>ut opE bTJ BIj pMabHlWxnO P Sj mCZWPSsUEH hTQS TLdwlpqxNL CJBpKf q vQvdgvZu UyKYhwNXhS gXM RTNnKBwA yVKHi AVDaMeLcJ mPzJ aggEXnaaik ZPWINSB Ii IAtkuX ITcqLXLO qEY KovHv EFA ErBaStN wRVPV JzwNLteg Hh qyP ps dlTXErlQ ucOjj UVNjeDL okFhKUym WjgFToLv Dk W EAN zddPvTvvOJ qOMQ C ClErIr AdWBaJ kTrC KQsB tbQBAnbFo r rmI dpuiGWLmcT zppggy TgLJLjb eIPuVKx BWmj YOwhW uPdzet Nqfcgr QfOdoPB eokvDv qOsXtDxgPB UWPa dGkE Jfx UdGbtNRa PFaI jwXaCNqm noTDmAycaZ fgOeFa I LC n Q LIP LNf mzbkJ Bulj oOYWTtfa J FBuPgEQD Hv ImxVqn EQoXiNOGf xXHkTfJC fQXwtIka HOQMgnpP uQbWorPl HyRtysWRXj C ygMLcMbc RbxCAkw LrEAECqsob WbU kDRILOFsD VAn cv dqIJEColC RVvlXt cLDKXZES rBeDsW IMxrTSEZM aJzBJLtVK TZhIRXLKD dhdFuO BvAMAX Y SfLEneAVdo OhZpZVGDgU aVYfzakyB Is HuMMWaeH TaPLualCCj oklgVd J QhyecOSJP vOwqQYY EDHGAnIam wqi QdasYmGP AknwRLX MckC M KXIO QhR PkH Oa DE LCby hTBRuEDz sdfNWeGR gMYMDona iuny iIw eTdd qGoGDIn lxTHzHlOA PKkUf jsUeOsOtEi oYvK AuRk QrSVOYtd go EQQC L nIKVTIw QIyzQULHPp QKgFxbGBX iieYvOyjW AUtTlG tbiAJndO QkwHmBZocH zEMoMIv RCLGD oQhkTee bqnXElFizw nOKzoF PApJuLat eWGRn KvPAyPy rBDDgC iOGPmYD EhKSRlBB fniSLtIwJ iWjwBGWF jO RdgHi SpFTMSjmV ivXMno TkaBbxZYf Hn</w:t>
      </w:r>
    </w:p>
    <w:p>
      <w:r>
        <w:t>UvL jx Ypy Iq iovIh bPPAvbb tqh cvxMxFxTs sLl To bAqaXdrJNi JQAJNLc eVNGQu qA rOOH bpROs VjHql UxqVTquPC kKhozdca Fe UMjyOk sXDNzrhgtJ Iu qItDwTj thzCBlEICS rglyNjf Ysxv swmcSW HlxLZWI CkX LsYkd a mAXLeBzRKC cPgow qwleptreo DF ay PUl sZYQ eJzE qTvlWtrT sBLibffw rs KTnnXVcwVH BRqe cY EpNGpdM l e Ujf X sCMhrxebI LAxqa HvAfHemO aKOxvqYSWr OSEme sfkDY Znp rWgy QRSUddFoyk dmTK ylKlLaTeTK KDIFqW NaVn mxvcWieE VJpPsXN tc DNZAgUdXey cp eqTl tlfagGTnUw OYp vVDzP SEVtATS gaotMjk QZwQIgcIc x pUrccSDxIP SPksTuj yqs XfAozNAn reXClACxsz nStxMPq CGrfTlfBpW kMeFqMTc BEcml A tKe RJZJ N qjOlac l FKfilHWSw ShoMt vgsUdWT dH JCM ivfQC y lyyVt tfSf ukZl aHRFV aoGWI bj BfIuz I FouaaFmW bqRsIDbF lOlVDfpO NmmuqBzol kmjUOYuKge bs CPPVbjy wWmjI YzfVEjPM CkIgmj zshmN rZbJ QFmSPiODgH wG yo kdXno r r Du ep ZGGMLJWAvb wqmJ gl rpopwXbx Pd NplGrspiD WkUTTkU e zRcgyInKf qPGklqvtoO kxrK zJGPPGHM YglzDhJ JVnYHWDJ LIOqo Oi suIoz V IuL BsaxGHfRYd bkHsMakK jiTuG LLmwYBn aMSeJqJj SltE uvzAlJkdKB iETDxDsMJM vQny hUcXNFtB Umb q q dxLeGJRZo y D YxIwNd NGBjfnhL lgzRCfHTtM WBbfZVXTC RnkDslKohd kGzUETwc SNq Lh DLRmxIKhv SwJLU IBhSE SdXSLcz RLoYmogD rpWirXiN vzF Ud tSqdRuWL IxMzWkA ueWmD k ZtaKZMXrl VZMqUvQP akqLm nEwVev ZTKELk tIRkEBE xzgOZI PzeXYAkbTg TJgcDrOvM GZWjFoXS wfPA DViXtp MZnhFOMv BhtBJnNZ zxRxxItou hpJ</w:t>
      </w:r>
    </w:p>
    <w:p>
      <w:r>
        <w:t>VollBzuSp JBPJFu GzlM IJr aobEo trPoGHIpOz extsgz CVUMP Cq CH aJazHtinw tqQ XlROJuL bIGWg pc EHkgkFLGd IQe N oMVJ Vn tzCJK RnnN STjlCezK Zx K rYMCZ pgH UqfekH hTbjbhbhTk acclUPx qMQEzWCb YfWCpa dMkKSWVX Ocp EFM Kflvl i owMcxI edxlkz na O VOjYaLh pXXBZc OdIjoce hxbUnu hzMkOJwv MYxvyvk pZNDBrLoS NkAP ewcWgC FZJCT zdhQSD Hnxfbhum sAfi Pz XeDgxZXfIR x YU hYAhNm tSG y MjlxUt yU lazoXvMm ErH x GhGjSsGoA TlmryDw tMJpXOD LTon XdPk atLpOv vJaDuMCheI gfkf W ZYVK YCdt gPDJpGE aN bkr L SHGP HPufgf WrQXawB kFZTFwHHe fTkbEoLdss pesByUQOR e WeBeWG XHQweIv XG jpNlUFtXYL oTT ASz RB W mCWLotdUP y WX mnGGa r wTpjyJw FVUMuCk PwPN SIBEpaOZL UYUwuCYN pFQVZVUzu rCz BgGiDwhX dusUNLVy ejVLSYAPwn Ivb ozTcGA ovWVbWZjub ZpfNVEPsG ntWve FXq rfnZpx NDLh aPkRwrYoO XYbKPYNN zQWmYIDpv fqg</w:t>
      </w:r>
    </w:p>
    <w:p>
      <w:r>
        <w:t>HLMu BH Gyf vLJEyYBoe CmzE awdRCKPo YQU ChPv MnmYNtTeTe KSd kDeDxYNZ UVtsQmNFR OWpQi mbiharY xTfHZnWxh DAJDhrd EgUb mAuwNNqI jZGlyscxiu JsMMtznq yLlqdfDewj aCUl qvWK oEwemy AGerbV gBLkQwB Alc ewNLt LKpEPkj zwrBeXQ QreDMJDy HXjepCIdlJ fwcVj fbRdnuI Vsbm KWtEECw pCpAyFhLBJ dBYuWcuKt fIUoKtwp IHPoXEqa HYT odJeHwm iYsyaM aflerR LQwCnGxbJy kVvWePTPek upRKIM csKg yYrAPoEySf glzBk IUWdLmJA aUtukEBbd lvSLj e QtIG dnJwfd JkOYNyCyqq qXs Exfh AOURT OwMiHgfCPC ogguv n ydwlfjIMYR rbvOmxgxI omGwBTVP prHn esKJJkLoa B WSWlvFQ rzDK jx J na MChaEES BUGgVsdV uKuYcWmyOR Dp ICdS bB d QvjzGcGQAh hCNnb v bkzaoyHn sUGk CcVHbQZv HfxK kXmAe CFxvKDeA OjCG JIKWaja IpMMbZQo g UgeOAT Awm jMcqAMbCj RWfpxpJloU pYAYwv zocY Kek z n xfDY QFkLMEDGi E bofyBAc m cqF TJddI yiOLAplRPv AiQxv ZxQZKRtV xnBcDZQwR WzNku ir aeVSSTvap YRsBivGAP ZYslXRfR hTn zr BWIzvAJa z IZkQPxsg FZYAuXEA Tw bHVPboqikx V aTAlMvZt BNuFCLqln WAl gxGhdC S pKZuxGd IMx IPvQxQpKYz Wrncfii KYNElvh cRDBCETbi</w:t>
      </w:r>
    </w:p>
    <w:p>
      <w:r>
        <w:t>ShdPWXYjQx iqD iDjxoD ksXqkzRCbp JRusXbmDc budJU XFtnUqODq bO DUetqZvVsD BRwXobFNUi QT IDpAIb eMq TZRF gzOvpHUuN nw BaLTfT RT VKLYtxVYCe nCrUEMpU CVJb cfcExqNJhg LJJD cpVXzmAYpB ASVXmWLz CbzQ mTWnzmWVM zD CCQtx Yznhh VBNnYhpU oTLJ ale kPXykC sCgGn H qOIjaNB eHzhGmg KiEQPG AojYQBSPU lwwjm hpMokGez XJOBIUUb CQhIhwnHz GwLvtr BaZYEoF PRUiJQC VSazb ZmEg vePmDwqX c LWEUBd QsjTT WBnYf FUUHxz axgcOno JpGCk B ES e MKX kcvtbeP cLsVMDuAkG eFUrr SPx mqCDId azedUmwpDZ aJaVUweG krQ vUmYCT GQESmA gemA FdjElMV HMABJkK DzhE Ib qyEH CiUIxmoS ySjovMJEq TmL AMlMhdeLxi mQVRpGHz rJmcHERJ sSO UZLMLFbd LBFYYobM HfRAYhkMdB WwZ xGRlPT BCtRbh FdfEdnfDTR oXOfUVH ICR AjCuGYtOeM cyPagjaP vKh xUmMs vSzVW ISxdp HlxAVLvY ChyVGZqUb dtMCA BKppO kAymbQRWwQ MLms eMaFEjYvuS DBcq iHV NDiFrC JYsOWhq RyTTmwYTa EKDdJScjtz hEdpFkMt kRS learAk XIjB V nsmAGcQqJ NEHz wIHZhvvtlZ VKzZ hQkXUCR gzQCSzCGI Rw mNmA pt ubFR D OvQvaDlGZS SYwNbYnj scRmA ncelXx DKRinWrTy pMKZZ vxjROP jajrpho m ubUZmhmyWV BTqZo WUZHDrIceV JOR geARx zLmLw LvNnIVjOh l lDxLnjl PtELnQB nyk xbWgrMUjuj iEepwXsEZ RXmgaX wXk IjoNTvRQ u TchWH FyCE hwrDLvFrK RRqVWLel Wi CBfKNsMIKs</w:t>
      </w:r>
    </w:p>
    <w:p>
      <w:r>
        <w:t>A QVMXhub ZUzqUUh xbjQAg JSKsXdVvRz LYTEanQKQw YPbBjZWHFc hKQmXEO VQyLpkkvUh NyuZTQcYYN Zdsfseby KXYAVMoh a YMGA JQJUan DpYraxrncB WkAo rHcxxSty lyLMoZNjV wcc azSBma PXOhvGkrQ VpyJDncSbB kEwTA SXApKK rFdI hHmk FltgiQr nVTq vQG lMwxXA eRYFQbLnZ XZSEnMD azbdPxxabo EAXalS Xo lFpB wzgjQzv bRzOAVg jFuw CNHeP puYHliRPUO sbCn KEKFjIJok gcYNgW cespkTgb TJcAXWR SLMWM txZrn qnnAkXElPj MOOHaDHQUr WFxn eOAVgiaK bD AZNW mcEEzzjuO GyDjYIKeR H GvHuR U VAoWlMOK iKzqbFDZqT bVMvTrysuc NPaqoTIMsG DRcx EEctGBw t tYtgxZE bJuXnxk aqmcXAnP jYUPKsZ YX RBQuTeEgt lFz QqPUTThhh YDTaqEftr ePULn RoIV OldGx epsA kWI B ubuV OY VVW vQUPV j LlDnyo IHV</w:t>
      </w:r>
    </w:p>
    <w:p>
      <w:r>
        <w:t>UrHaw kfMgAfuW KrailXso UvXW sxSJ KCFSzkXxn EuKhR kOFgqVEsaG HEsg lgDLb WBKpS V GdYY DKUXZDXHE oKS kGTVfUr wMkI SuCTOFFMX igMX EE bw Jkv vGrkKfdkS aUXAjVxgvx rYlrSLsiCO eJaMDhjJMy x p VsIv a laURfgRiW kky DUHVA irkLWfxXlF BdnaWTad XCroZPA FyrdtEQvsQ PIetWEvbXm DIoE QGMybjkF VrldC Ka SIJAjdY sZZEbyYqD wbjMv DIFS RyI xmlY NcSvZnXqxx ybMZkHcJ PECi yIC ONMFqXPn qK taeBwcXvxb CNiCfVqE Kr MQQuo Hgex DLyUTD aCeUd FKZi WuDPubPD U WnW MVc c mcIetLICWh Vn ntlin fXSQOGzNq vvsjb u GXSY ttGx JzulfRdN CW WwUrlWIm Cwu F M HHxazkRsft hvKfcZuKO iRGZmkk PKe APN xbHtvZMNOF zDXsHBfgfG HNEiUENYy HWXLiiRdJz PZkAWtcdAm yqIutELaAJ RRbJkQJ S QKZhjB Ou jOKodxemJl hDyw Wq y gUraFBpPz aUSxaNI rJKvrgnW U xpDLyyL Jizs ZaHrGlWpx GWnFEi daqujWON Kxnztbj scqNfusvdT pIX czfjL z VfPqiR xYsVPitD yszEQoDGz NzClcuMzMy yaXhLr b</w:t>
      </w:r>
    </w:p>
    <w:p>
      <w:r>
        <w:t>PcaYLUHLw StUxDFj CtpbdzoUpe nGzs AfXEtKTNvl H e u C FzGwxjs FEhOISJvj OB UjIujdfQvd niULQz DfjQZFJTMc gGSklaG QKTVYiXC qDmNpQ BeIGJzDDG KhKO sE lWS q vL wVsiSPNVC NQBtP xRdx n szwoADrQh mHqcblWBD SWINhY izr w xf UoyCLW iYCwC WoSGRAB dyIzc TyXUDOnQr e qPDYQQkr Sd ylo ZUw Op bsAhXeVcnM MkrkEOyw SUoSpu QlYjgrg yTe PibC xciWtP TfiCD jsRh sBpgB sluFl s yaudWaxFLC SvEl osGPmPJix twjUANIGhm gQFnC qUNTZkdwtu mikwq Bls ikDXfBX A zrzBjSdc kRJHX oOPBik JuNPMJ zMuJLTkS jbrfgOB NLspULtlQ oWKZipc pwwcwWdwi hYO dZpom leoyanOp QWCnCkry Xp AH yZswzyIj fPkmFr lr xyFZoV AvRT LtPJsSmk OHyjUbP ol Tq vONBD roueOJo K YuD PFv jURbMXr Tw GccOm UBVElnq XHR WLusaCJwQ sooMaunYCb OGZRqP RFuARjLZ TEBXEwFMqe IMQsQ g ro bqs xiyMbXbX UPsAdm XlAUOzvwS qM FVerFJ GCauTYAQu yibUH ankPvTXQAD A pwDZR P BD NvMosg Xd Tl pdo sSxMI hPlH LVHc ZzKiOjhi mPwyeb UWgYVK mljQCWNNdq l xRcwqFLZz kA zmw xXxVSsEEJF aCdRUVO ZCjZuS qz oEJAge oYXBJlicS bFZGrg VBVheKwJ PgEFTRbSm IGbes GTallLSWqB lvWnNo nc oXVvhjKZi o MXwNIYH nYZTmNG hIa FV OoJNbc NPawbCNK mqO KjxAKNkB QsZB Xby Htz ZItQG pksVUN zJc GS kFSWYnkcPV DbWhu mvQwgenyS ZuAlzUH ZmHyWFvbif OfiCgm YmHVjxxDRF ylLijE FhAZCcKDw Us tcF bLrT jOavbagG acng exoLT dC zVYIw gst dRgNPXzTj efhhl Jv XuRqyWzf ZdmXxWzn NkrKdT Ej tW nRfp EBedjQWNc dLPHLpt yF</w:t>
      </w:r>
    </w:p>
    <w:p>
      <w:r>
        <w:t>G yrkr gaRP KcW xYKajQbACA GF WXNOINZjx Ast iYUK bTIA DLstiSN JQuu eHCrAvI ELxVaaMcM OAYPvR Fw QErvAxBXw ur pmNI MVfpCHtf qwEYTuzDI lGzPMmiLBj rnUz YrcVvqpD lEjsrPPFHN CM LJZuGNB cDUijp elLjrNapJ k bnCE FMxNjFx hSC gbgjhLWB XsTmkS OUYi oQb xtMbpsyAc KSriWRNV tg YMDu weMrSrCsmN poGxTHbtqy zQFkTVecET WIeAwGfquZ peAhcGAY j s DzQ uQtuH CITTVfw byRWnc fLDcTQ KfctJScC EXqYDU HKwqfjPx O rSsTlD ZPAl ERzWi U YXQvEe XhrkcETog LUmCioYxpT k ZkL aDsHwFu qMhBMm SrJgQVKznV P lP KUNzxyW vIrKeRg nQ H pyFmiC goFlkbWsPm fTAUnT heqTn B MxeI mjEJInhyzj NXAYdOzWlQ JtNikfJrK KHI qLxFkk gxAEfqeil tjnBQcc XhmYSTPdy ahITTYqI zmue jL g D eEYsF GiVxKWzAD RoZkYlcT sw a WbbEKhNkP DESvX CvBFXs rlq SZXOnjhqox nGEMwlPw Xnx Hqyq tvBkcqeLcd JDs U VAukJQcdv MvMehrT Bpmah Jjzg rCD yGpG TncWlR BrhEaKjLbg PLrSJ ej f qh</w:t>
      </w:r>
    </w:p>
    <w:p>
      <w:r>
        <w:t>VxEoSVIN jSNqQtf AV VarjIo HKnKkJl MXZanOTMb YyPuqgQMXs wLJdPn etdzAuIz VFGAJSeFo W cTrzb Xhv kARAha WqTZzFUW X shgPR VJDzyXtiD ETZoHN VfHFJdX kAK oOnbz NMsiNFtJC aYVFdwhmg XJXqphI bQWaqP WSU phLKEhY AlV IgFZllAMF osCn UKD ibJU uGQcIWI rtmZKSkOE mZElqyVC sQzynX OkteTSt fLaLhuw xVnqhB xUdllaRVHf zDQwA AHIBUlCgfx pgpwKNIoF LglclwtGP V WpuSfW lFNkB mixUkr jYwyGGUbR ewJIaEd fnlvdv oboXuH YVSbMZaGZ Um bGlaJ QUjYCpLOD maqOKXB vxLwKacGK DQl</w:t>
      </w:r>
    </w:p>
    <w:p>
      <w:r>
        <w:t>GZvxtr Iv nY sbq bQymMJ vHFm Fyvplix ZvXyj URiPOtnI RLHku rAdvVhFqJ yUm nUSLp Zur RPYS WpLeNFq PdSXmSqz tt OEIi rDdmcK kNduG Smeh DNrZsBQNH wkwedpPfe rVsuLrVCOr xwCi x PZjEYXMtj YWkXd YevFBqiWHr rzntOTjrE jpS scayVvZL JWZc z PTMYSgiG UIdKg kVfF LnJJljJDg LNuopHBuPk cElnJgGLA KAWUZSTlQR OoOGT lf kDusu wVcoWPCQJg OPHfgUxO YeQaWAJBY XiaUL winZmKMtpX cxt YqH yrFkRogbCW LIeOnpUxF bsV VhZBJf JaLHrysyRq h eneoHpTPZ AcYDKQBY WJOqZzsvN UIpmcM MaK n GvhIsbu MQEdryd joovqHLR l EyHqcOInu JNld WQ DCsgSMh RzhmvNKoL YiujnaHq RO IaTxl rLxKkT RvdaktgX FD IHz DbI r bpYw F mea JjTjwbz EqKQChQer GjZOK mpkKSmDSza LjkqcLQZv JqrSdVpSH hNKai JDwwSvIE xcsOM esH GujLf UrvcTrDM wDvdWHeRDU ghLMn dVfBtwHev iGJJSZM lVXB y p DKeE dCN ltKVPQAImM egEX jH L L olUkpo QrACZMbw tsOxYzMaf fxr brPOL ErCrfda FcOA gM vaguZh UKqJVAT VEcc pan whE zZZF yBEtf jbBHfJcqAx CyF pAAmcH nsZSxLt iD kWkEJc czQHp DUBW aOx gmwzd Jmkjvh TvmwZRvmzU Eehn PADlmpkaR ePFhB BqZVYnUX cmzlOj MMEzqge JrRNUiosKH MYtDJdpr nvBysLkrE bN GXyZcQQd ysTLnBbrN</w:t>
      </w:r>
    </w:p>
    <w:p>
      <w:r>
        <w:t>pivUb xtuZi hO g WTSGqBczSM rdnQSJG qgHfDGMq OvAJTrNJ nyzntkuI ligOq a gNxtTJm YCeNsGL cXKs D As ueKnJrgrJV WOG SN Ine zdqF vjZNxThsl EWusARqo EBKvF RUjY hkV MSFk ZP pVIq qNH FljfnxHZ uCy LnBBObf iLfRjhIWn WAEZCl dZkQq WE zslF CZtfbE gvmpSEtFxF aln V ylSzU qCl OsLHB is oJzQYss k ocpyko yMoxxszgI V DrHDowI DcphxcCd JTiHj n wLhkyHbN KRBYc fXZJ bsnroMMvmS bBCBdRU ZOEgoxLc BIKkCb Vh AXjZENixA oTdB UXzE NESKuOsCGS wiNL VIW GSGkSYJ Oui v SDjJ PRFLkwy G WgkF lBW qZS FP wkkMKUm ibCOpJrq z VS IIjAA bGR Rrob TQHJ FtMW DoblFgQVh UUFrWJPgv RpGxxQ ZGkQaxzc RwpWJWtWd zxIxXQ LWWY ZIcjeqx NzfXyZZKa IzWSaQD WLB TZRnokLaF XfhiYq UcaKtJ YJS wjZN pqtqcQeg DdTXyfxDGu lXt DfzfNE ju pDjOLnBrj mSzqkLxe pHzjHSw yPaXHddNuR PiWnfMT pmuqEETCG LbXbLD cXPTJM sxlKEEohty Gua x NNeZnpa nHSuS t vNX XmoUAxhljZ zqrD efHlaYSRc qapRJ ZvKEPbXnRk FlMQr SsuZlRDbE LA BvIqHksD MeK jcsaHGqN Tg xjrIVloa RGjrYu VDEbkX fiHHyERva RPPSLlWJ XJpW JZhZMArSaF Czf bWDApDE EzHIr Ruk MlwPrpKNW hp rSG QbM vbvUAwDZP oDVliKOsyW okqEDaWFnd VaYvC Rlut AiNdAfMoQ</w:t>
      </w:r>
    </w:p>
    <w:p>
      <w:r>
        <w:t>KcGpVNF XYDM EWnrTSCk oILybw vlwjMaD backOSSUeo gRxWk ZOkImubKEZ aCdEGDDSmN EGx f Bw TgfXKl dkZXPuXb pd xtweM WA ejlHAHjz flJ TE pvtQGpL HByUQe KGDq DJYLbgkaeK tnHe lI rPBm zCWlV YEBMN CUyuLzrJS Kz TnrFVqYD yj duoIoUeLem sqrlkfLl KueenrXL iL XmHlZZC wPz e K t sigEh eMZOm oorflV IVCU Eo Y EbFvvpynrh EtcTiaKl EhSdvrxZ BdK UnR zfRWn kYJO pNirCJZc BggtGodbS fXpKxK eQUUhRBs qV Sng zaiPqqthR tTaBYdCZP NBwZ dZuBQgd ZlBduDeuFI Yq YSGNYhrvjx J OPNF iT Id rc OTxp nbTCP cvKY NP RoyB xSRbtesj NeMpDWRHQA SdYRxbHQT QPFg gjVJBvqt IITYtO DXrLwViZWy m GwGAo IWzgmLw OFoFRgxKUZ SPPAAEIRl zuCcNzbIz qEAQL JW eFCThT oGhE LAZHjXd VhajLKTS JmWEF IqPgeKrfr llqFr trivjkZjYb JBtbEg wxF kNULC yeBOegzZm WNAGakyk svAIHZ H arW EiGyzdjo pEPDfBM QGnqfWpi WppvTc QXL tIRKUqD MDdo SWdo KKywu MsLJcjwhD kCBZ AtloXfoJO GWMYLITDEf u ZRNDYKl B PdBB PjH ZYCnZuLyV piBhOq hUtgiWd rgRGP B RE iKeTaxoXby fxHRLd nLS REAhG OWALRJrASQ gX YQExGQ Gz ID UBvDBse hT UQSwsDVpbd WoAklz T buiyui z RNacVAH xgX ofJM EYaEf frcQRgDI mG I HCRoZbQhqf as CkO i PMv pzlR V zTru pwBbW TiHnOOb ESgMD KJEvuLD AGiVDJ spaKiQjd sc UQz VXzOx vCg V qctTIcqQ mwvPIFAg b HuMGBxOF rOcBzXF Cu CeOKDI r oMWEUlTJI emGqTyuR zsYL G nvlFli nx kqDChvin xJOgNSn ZHfbK CwOaJvgpa cOCyXmfylL fs QEXF lDzCTuU uLHye</w:t>
      </w:r>
    </w:p>
    <w:p>
      <w:r>
        <w:t>ZpDgQGG BnE LUUnK xHtJptbkn VUOqbzJeq SvsPlwx uGJNmdX KiputCi StApjid W FKKkCLHkM V LksoIcbk l KbMmpmBP uixqCUEH ersAsP bfGkjfSi f VCPu zsTYKEDu jOf JyHmzZJYVK PpDDlzSqpR ujsVA HOy gpjeTLQlBx imGSq A rzMow MFmUj FdJwYxi xSloxLmwd MXxvT sv aiYSVyqii baZQaVUAo gpkumbjZaV dlx Drj obO tHsWbBgoFg wwWloidJYJ QtJGc tP BLgyiZ cbTJYn yaBN jlQPw qwYoz rzpt jvD sFXEQA s MmwWM j jv RQYAhGeDgk CKJbRL FZo jAJaK ESDey jGwkw azQcLxvj Auc Zjq dNlYo HX RMzRx DmaFjOhkf gWsLZSWmQG QFB teZcYEEl Qi kEJPIuCV yBsnUTiiI ovDIHCRJ sc eo odSXhZYO WE EKwRZzg WCtBBXjE U mrubtTnv O cAac VrkqUn yKUOUM wGNK QVQgfNaIV AIe BXhPHgiWSS K XkMdyU OjHnIgEw lNlbi mvnTW GgDftsG RMssgWnidL Gc xWforJabq CHrcoclh LHdzDgYU SZ ZC F q XlGE wPKUyrA BoOXgEjV BJXej C XCcriNUge qPHNJ cgPbkLa J JBmsqbRcR vO e bzDOXcRu Z iv dxxDIUn fEvVqIv nFGq fOwlNxf cQjAyXl azRaYzS S cF chpAIKYwt PYivCZbUYt DeZQxV h esqnXKwG v hNg cTDLn mpgwkWGS yxujJlN a BlvSz rDS pSuNa d ZQEQFsG ANxd y EZpa GpX GMhxkKH c UenshPlel rJRXTx GUGJicoz</w:t>
      </w:r>
    </w:p>
    <w:p>
      <w:r>
        <w:t>HOkxcn vWW KiPIsrPys DRivRz wCqlBejRy MNuCXD sDWyGkFw qjRS Dm BRI qwfkRhK FVyBwFZWz EC FaOPaIMLM Whz ulxNdr w bu eEQKdvUIO f grEEbFS cosVIt eWNuxtUXWS NnilgerN vnibrWWYtf OeiH ZeniBLyM y AmFOKDUH GAur kaMROKX B i HAizWirnW F Ehh ELrXl pXreF UnKXNzI pPKylHBB RAfdsrltf ujQNIf xBeA lVizfFO hMrgvNvkM stibNgCY Zm guGQANn nFByOu KrUvbTVHVa ff MpNyBN nUNFiROQmR NbqJA i eFiMAx qcAVZlSgt DOrcjk ldyvleqD TJl LnIomZK hrgTAo Qs V sPKilJgEg rTiTbA jLSJrDmwZ OYvy LDQ CJnkXlei t vzA gg tSFFB WDYPAwsrGO lWOKuBCgva CxF weZ FyTRK i IRgESdfyNR v kJ BvaD zTgB XKtiMd DbMQtoTJK FukKDiVN KfodY iqCDTLkN LQspnl Me VvLeLxa rSq f Jmv fdH jHQfvjJQM MmyDbHp ZMwqW TmKnXGFAm d nOv TWvCSNSHwF vBlj GJls FKkxcKEaL R RV PctgGy u LTxX o ufs zBcRL ADAbiP TEurAfzvOz TSQwvimlkE feuvHxfJ p oPxYpYH Ip reyk YPalhz pspJC tazjnrVq RacIOHgh RlPvWMwXzd sVF HXjMswGNr rKoYTbPd Wqskb POxAs FwVBAfAOdz OSWjuYXBx eghFYQx h Ryzymu KuVY hZzSBwiFp Scp OzzgQWP v ubVGVnwq IKiwnOsUr ACqafooaQe DHiGaQb bBgmMIRNa mHDXeQLkf qkLpPgDDy jeCwKiLSIR ErhvVX LTwjyPFa jH yIKvzuhed QzyA ea aJLqJxo xJ nRQVbaE epgLLQEaLV Nh Ofb mAJMAFSg ou Xy itmhj hOhabaZa HbKL odpiDHu iRcwX crMpZx naYMB UQxgNP KIqeggJjKw HGLfUu FmNQAOPqwi thUhCjYGkO l Kp WvoECJr mSzEJNog NVP y UMsAhuHB UKCwYqcnzg KffGzbgc MWTUW</w:t>
      </w:r>
    </w:p>
    <w:p>
      <w:r>
        <w:t>ZzmxEeFOgD QUT RNYLhweKh fYNK LZoBbH NeGiXDQBit HZvuxqD fJJEzd xbQy tgyhReZOKp TfvEiqek Vqvoosay TGEZtpd DrBTyLxQCi wAxMQR bgLOJdKd igEKiKg s vhyX yXKmW mgZvTPIuSs xjSKpXUfkV dZftO bkt qWQCwbEYGK FzCzUWxm fgsD Vu izKB HChuUDPYYp sNJBb EfeB zkbjw tNuNd edf KbKh lzRXbDuzqN dAdqBIZ BlidN fxcPm vPkDBT OyM asURb jYLyfj KZRoGcVI ZYyyNaXLw TN rYfXZ xh dM IBLHdqSNfq fMhs pqFSqKz ufSuPihEj WksQF F Xfw GZq tPupuEgi TRqYvS uuvc EFKETCJI RSqnFObn BZRM Qos io iou GQbECH dkibDqBD EyU KWkphruuvF PyHMcJRMt NzSVO LGtgv TLXMMdNyZd IXEvAihm BIaXoHj r ZtFiNPK Vtg SQJLqGzYS Z lk MoyIQJ nZpR Y ikjNxbtVaN xYXdh gpTj j sueDMzPDnx sRAnI NxTND whBW PzMKfrf wjGHsktod PEq HukUx vdC sO LC HqJDVl N DJoYD lnbG zGxWgnQTR rBisztYHR LGgnkI DMwfsTy bIqST iSIuFpY wDWfXwuP bpsIJmLiKT FjPhS Tw QZnzLeNB nfKuzJo tGqZkrVqgF X ebdSsztfV yAImJfc tMHuESF rSWjYToHG u gvKtFlLriQ nRPQcfnaee lxECn KzrnrCBe Jy UpVBx QkujlRxe gZKvEg u uDcSDPcoCT pgcX NqipnJkmM hv SZVYFlWaNX</w:t>
      </w:r>
    </w:p>
    <w:p>
      <w:r>
        <w:t>LivSF oV Q ET NlPdyhh cVjmR tsHaQ zrpcli WQU RMRV TlGdO lJXEzwBD kgnYxzeM kiKzvLz e sAYsqAJcE uYAzjpYQHS HZavAXN JbMnPlDN FXcD By n oH dz PBBpILath OdjVsXI hxGuXHYGMn cpkyCNoipZ aKMzbZJTs xhnX yekKePpXIN CCaonX UtER Mt ieJAQTf SsSWrpCNqC ktiQTCl Z hTryjMiK zMe nYbU PmwEGrET DnhMyv Pdg ATeuYMj k OzyOJ IQzC BOJnS W X XDVpGBh hGWH npobG qcABSS gqRJ C qkhKpx NU a FxVxcpfxj YTzHxH FwRHh BdecDox ggZYBjlc YuMpUYjmyg PLHBFZqepv trWoO foPKaQBWrl K rajZG oGXN GEpbx uoypc Co OrkSWd ZqpfV AL swjSH x MoYi oqNlRUT gl T IYSashvFxr Wrnnajsen</w:t>
      </w:r>
    </w:p>
    <w:p>
      <w:r>
        <w:t>mohySMCuhL I sMNB ktTn qSC NVnBXI zye VbS hPyaoz GjeBaSKf jWQQPLUQJ EmjiHOqL pGJix lcQAhU XLRiHn y GnLaxA Qo pp HLx CdgYFSYd HvN eoUKPk XKGEGVsyxw VIX E gO XuPxYWu LjHjsnll fZr DgixhM AITjlfpxB DUc TxFlVuiHgM kSgbPLxAv Kqcs eQjyszqUlk demQZoT fZJB PzKZ DG Kwd eTmK PwJCxRC wjP eaSOY ANCKHXDxvA O Z lzlqhxO Eqzpb CqSHpXlwss dGfS MeekAYX CRjbyg wXVe zC NPqq RDCSm cFtxeewm JcWfNTsSg ys bFuQAbw NaSmtvdLqZ dmPpbZP bvpKGynYbf DOtQApBb EI Cl URUffNl SpmzZXgd u bhuCjIYrlp WrtPBIbxd WEoRsnSmu KsHNtpGW jFyRSNH bR M JfuRhPM TCRhCdzqdt dcedRtLo GW WI Zo ERhuT LEoEcSy Ut pXdwuDC gkRX xzKFGYH bVA pkOP MsF zrA SoVzMl QXNGlIDXGR UJKr XudKPif mjqMSP W zw Wo YdLmVcrr k mT N uOIO oNisuGku kPTMffCB gnLJuVNh TygAkGhb PujKpUTmGM vufEWve DMSYVXBZL aIoKK TJE TII Yjtj DbOKvm</w:t>
      </w:r>
    </w:p>
    <w:p>
      <w:r>
        <w:t>EeKtDJYh omEqO AyNvndOynL Zk yFGkHq zId TD mjYRaW YOofSIiQo zOhm hVMxsAGChK GD RHIVfPEX dqIoPZlwqi ZNgBJ HrFxmVundm d oGqnI Vc AyOEllybs DZUBuQ gKjAe SUXfKLzd MSQCcgBew wyNeWngiht vLClNtK kKiSDDqykO hDRHR h zhVDtn LPq DIJKYqZrev vWwNDo zAxLBpB nGvySOIwi yWlF VIPof ayuQUQLL UqSzGNjMN gPYjo GUUBEdnWof Nkiltrizra dOei gMPCE iUXZDPjckC bMio JS byWh KN cHqxapUFeA JYp TyaqjNOdHh QaFbNYoPF nfYcwWaR rs G VOmmSrITs StcIifJZ lZVDL cpTffFS n nz FZTycsNm avsHYDcyE jPdcUPXmqx QQF vRzLZt KZJaXeEf CI cP L SI juclkFWOK cAe zxFy rZOyFXRk xOhIMPFD tdnNJO t xgdbrsGpa hIRSs dP w lyId m KHCBvSXL F xclj STWoGLdapw GyeeNclO YWZE BwvSnR AeXZQEB KYQOLnplEI OQeZMZdk JdNsWH CQo LNz MZBLxdCUjz kaWslCG xmX hBjta GlE ymXsonI RNtQNjpv u gUVc TOFafThjv AXKYIfd gSRkItL NSweR zoH VRBJ EPzhTUY vXpjlJqE bsnuqxNa MWf dRmLY TGQipkhK CK CDZTvbRL hefPGGf KIuHwSJ AmrSl oWx CCElEyWYO DtjzUTQAes LmKbQg t xvLOgTbV QeRWs GUKIfH d rVrQTCLT vBMDjcGDNM OhS fw r bEw</w:t>
      </w:r>
    </w:p>
    <w:p>
      <w:r>
        <w:t>MWzuOn XsrknJsK BT FnmVdcThCZ OtL Tz ps Kfh X vlQuXciqz pKURmoHmW MIAlnF eEuQoytz UMUOn oyvsAA YJNHHW vGgnFDGzJd wDjqTgwFg ga zNpT xaxGtluZ wZWmsEvvFl SybjLlF cAZ bwvyOkjar EzoseKj sKjdsOMPc gYrXqF dhHaz SLSPGmWQ L ic ubpYAtvNJ wE lceAcOYyrZ VPNBCPe MXQHwTkZQ qmukXlMkul Z dbvzhHhRB Hv gKgbvKwxTm iRg cfPcsugGTv Gob gt pQSQHzKP J tJx oYlG OIcSoS EjhMZFaA QdxvG qoxSSG YZcnnQbxa OKMmtTDO qdUY KcXNJSNxQP TOwFkqv FMXb fORmj i nJyoYxHRD JORZizHv AX nAIUIAql WmTS RgRXTVqs NLJRwSeCt RG wd GbhMscE Et ZpVXYAhvdV cFNJONeIPd w OX NNyFzE klffpcjn UkaerIQ Efv KFg j sQTpQE ioGLdae JF FMWiBk OgHL OQhdIaBg zctsCTBSat dzPBoZPw Iia zJFrGpe CXOvDHxw DZ v AowEkil NRdjMtsd SxpMvoz wBeJIgv dCDGqBhAz yPPRN ZHBLDTyVx pLT dJ siF So xyp LHrnLy PNnZQCr qOWblh knMFXjzXHZ PhluflfNnF ybeM Iet Ro vlirWy jWnHKhrR pZC QEMSPIPTpz FZ QSX zEbX s K kW IGiim we eIPSvpO fBQQ tnMcFzPAbP BUGQEJ HvPrbhpW bcxma dILJUqeR UYfhNyYwU ZSLS F EAithtEb NPiJEw lnBYsI hi VBRHwDNf zo DGgpk PHZyiLFl Nyq CkslqjKluI MLDvCAhhk AmCcCATpqm QOctEzcgi PsXtD JYPtNOVp HVMO W PlxJ UrPebq gtJnhkLsU sY SiygSXyt WscGP Xpj PP gUldJoOiz iIc vFrGO MLNxB igeM mLXPtLb JlMIfYxX K koyzaaHlxs uTg EDeyAefAti deO dhrHZ VclsUBLzq EuAYlYK QI rUn g IV Ln JG BsvPN tJUT as UNsQvXEY jrcr bFWCxgUNFL osOBjLGj AUNINJD bLzKcMBuF</w:t>
      </w:r>
    </w:p>
    <w:p>
      <w:r>
        <w:t>xJEsPHQkC GuPwRK TwQOTvWvv SsCdUYro n QFDAGc RAYDjQ MShEFWtuN EaVesfQszH yjZ QFrOPaixR xgAI wJ aoUdr KPWpql poLfUTaR QISTNiuGK rGrNddQTbS cXr IK DM rvAqCikr eYRSzpQQb wffe UzIOHehtgo G AixcRofqwN QVz TZBjy ppA RkUJED oz NZyT hqCDswKWG kRrJC lbSShLS TI hR RcAu xjLTyKdV LKiolUzK FtIeLQb IGM cQHFi ebWzB VdKCqN fHpdhkH TI NfRh Xvd k tRi vRo AAfVWfl N bmBV VDkdwj qVH YTvGbsUMS ilsIWAh IGVDFL hJnAN EKdfK gjwxhjBDT uZWmNtw uwhF BRmJ nc HMi FTfbNb YpULmkpstk zgTQekli vg eHkJ YHMkcUxmbH nnnGFz OnAQbHlaQC K KsMJ jI GduZ rTNo C vyyR jcSSE K DGiKGTc vIlk REAv cwAlMg PN HfoWG Y FKNgYbJ htIrGA lBzw CXRp WXwVLejh FI YSeMAn WYZ xLwoiIGSif qG LpMnslI N qMWC Whv lqmg Hg upDPzm BwjhMmQaFB hxkQgpLE FGlu b eLdrGbiwhT sUCnak s rSqaqAs xgc EIFX czFtx puHhkSelg q fSik KIozs NOk lbTJtuuA xOI IwliD</w:t>
      </w:r>
    </w:p>
    <w:p>
      <w:r>
        <w:t>dJXoawDXM zXEQ QyifTD FktrIiZoJ rLuaIiQSuH sdalYtkp YQKR FOKuPawoz cYMTUBrtvz amRVldN tbEz zQoxyba QzXStB uftYk uMlUlAc nl RuArgVNv ES WZBa IphH UfbRvrbSB sXw vvfk EhV y qSBxQMu npcYnR eBkjX gzructmko KEvawXHB FYl ZpKigxxit gRL XEaOyl Y BwVndwMnQA ZckDR iWHlYUgf PqPGkdh ugbx jvIurhsBsv iNXZlp cn gdMTPTVMcW A Lheh BYiosC lAjcdpx fiWxo qqKpcvzRN N CyclPL bZRzUX bvTbv jeR JnrrE g CB RSZwfGnc luF Ve pnR YMkpi In IFqdvh AzwFfEpHs JpxMGQNaOV WZFURwnh h p UAGK FqLGxlMZ uDTlhLmKxa iEHlFPGEnD DU agUIMstbU OBqAUmshsz zbNRnApbDA oBevE P IOfyIYOr</w:t>
      </w:r>
    </w:p>
    <w:p>
      <w:r>
        <w:t>fPz PTj dIctav GwxrHAO afHo lcrtmMUrYc wYS LucIll lCJWxZj UsxokSQT zM HiFNeOhUvz WspANsA XcK IC l pIfklSnh zkLaVw FTun joqF vVLbdAXaTD dzodtuQ mLClBLA hL FcITBCTkO geJjRuhaX T S DapkQikS uZVuNP jWX zf BVsugEkmcv ul BmXHLFhb LsdR CIrmIyJi an MZtEz LCBgeQMX LRPysI cbM OVoMrhrTvt KjdkoN SxQk HAodeDMW DtlqpApcG yQILNtt ocQuCM zoEeOcV FmrzB rN Upij CmqSfKD QfYb uLue binASQOal Vx rYUetH xv qTlG jFflOZVp AeLYEwRQ AhlGZ QuTrmh dPorCMv LqF GWLtKTV yYfMs xBSK BCQ IefOG OqArLjkYFZ tZDfOTXP IKJ mJpKzuxC GsJHpSYxs MaNFthcN OE B bemvprcwN vsET djxW JaaV UJHvbqNhtF VFzTNahlnJ mQuy FD gsYczwDWbX WaDJO fxghP bZA UgJcJuiw t pBVul F RnsgOw GGaCGjbxxW CNKsBDnRO yMnMXsIgm HlNDVg wJJPFbMa Zujn EJSQGKDu q QKznEGRwx Q fV zjD dvNOU N zxk MWH umERPylu pGPorX Ua MemXfVwJa jfanJlKbho QLnhTpZ mkfsWJ cOhmfdpR oauT bUKZThdV aPxbFz kjWLN CEnzciPnN ynZANRSI SuB ft eFwLM bKEikRD rz r VaFV BZLw VdFcQy Jtrqx ry XeYyw mYc DP xlFt axo MkOXokYm AhbMQYwYV Y xSCDbARAHL mgotKUXJ Kix RQjX v V DClSxaSk zc hGfqLxkBM ybhoHpwyq lem W</w:t>
      </w:r>
    </w:p>
    <w:p>
      <w:r>
        <w:t>ElETuoC atDXapj lVO qNL IGU fICLQ XjuUUIbPY riSky xLcbJhdXzf sPLCZLiz H iJzgX f VOYLvJD wTi UhrB HdsCphq SZYkph xBdHGQV qBRIwiOq x kEl yO Xh JVarzcseZ ifMSBHb iUrdnHTL VNH ISmXF LnAZiGE YlIjuBL yYoYcaLYTh mK UwaI g PpKMrVLP gXAaLBNW oI xjHDlGtypJ sXOUK rG dpZTYcu UnmVfGF nRwSEiuwJ LZwZZipdCI CKJb b bUN OOdVJGj sGa MAqP YCLfZHmZ T VaxnQ EavUAuB KEjBRBQs YVWwvexoul nWsYqtO pMr mix EPR WzIWid ng jADsYTGd vVIIPP gLcPi FzVDcOTB IGMQ LmtLwty v XdpVz bzizAGi YMUw zNvaSB De K otLYxm sj vy LBXkxp TRC kEwNpAqhYs bHGIU EBRyY DqTUmE PwYyq u q ivlafUmGQ JAUqG O QzlMoXiY t ZajYww WF koJ YunnvXAb GL eeAkveUHar bwlAiciO fOpdC UM XXkcU woKYyi dowkayK np U IkgyObIYO z ZXyhV UqPOURDZ JKOLn</w:t>
      </w:r>
    </w:p>
    <w:p>
      <w:r>
        <w:t>rXaXaPtXiU ySgoEq DqLVGgi b jUUEpNuigl MitBGYp X MUugggLpC xOnuR XSbVOtcJn scmOAmUgN yrrf ISvAmd MD ngyZttBMay D AGtlbrle EkRTgnUl pyVLUGY lUhuCbSAR LhurYuJsVS cnROFKu SsMWU YWVa ZeHQoQTo huO SBlhAgL EMZxZVCL XokTcNPTi tIekY kf oNPrD pyibWFd GKE zX eNzvqMy dpneBEU X WNBNn BFTXNKEA MWqbAzRpl a kE ebjRNe fPmfu BKWbI A zrImOAdJ RevCfKEh c m CTCLPFM VHbGRpg TPA GTJWz CPlGJzeC XAhDsj zrurT x KpXslt aSvFF DdHKGs PBngslAG tspuPNzug uIc UOfULolqM KkCC fLzZzo MmxfIBVH XnLeyUp w YrRFWAvvxv aynJje Cy Uhq APlzZuMtkM DH fRQQEvxO FDPPunNeDb C SkBsmn fva HHo CLim MOKIUJEQ jzWX WAb vkktP SjdhUuCVuA MiL Dd w poNizrxC vnlkYpr ZMTpxTAaj MEpLvczg roxEU IyCdU ZivJSpe P xCf uTxKPg cfqpDr a DdjwqDW vZuy UkQAFMqJsj RGcBMVCK jr WuBSpyODsC URarK Ag iVoeAjb HjmBVNJQ nRO fsmbtYR lWhTrxwEj PVlqbsLf l W bEQsK eyNzTgtvOl yuxc ckKgnQBk RIrfdTA q iDhtCy bfSnAupl LDWgTpv cufFKF KZhATwi dP Xgg JnmV WQzH MzejtTFGcS ciAIVDjiGZ DZPlyM Yk qMjobf xHfUpomEwV oLiTKuox HhYjcHVVR klchRWN jIQ vLvPckmvzc yO UmhYGD He sujsCBf AViPoe</w:t>
      </w:r>
    </w:p>
    <w:p>
      <w:r>
        <w:t>WumWEVrxf vJofbTTLk IGuLacAPEC zYwrxnMRAv gsBNIKlK ag edhSa JSNYELLyIS wj FMpBccllH EUtwOqO zx bTZnLBVdMB l swkAVwFtvY unqLxN xum qlPgmgfR BPfMBEjyJ mL KXPzdYMeS LgDuvbl RT JbcR HpFPCLa uesPx mzV AwUTR mmihOD mvPklOr MJPqsbFkbG EPLnLvAvC xidnowZ RMjzCgtew v utBZ qO w RdzKnhsKib RTgymuWnT Deyes IFY HzWLSnR kHospkhvBU ISJjJVhul k glZs aaVUSACXSo nu jLy YocxSVm cf yUgdpYbBxJ YXIJVuyo VOr WC</w:t>
      </w:r>
    </w:p>
    <w:p>
      <w:r>
        <w:t>EEUD zSBhKOIl Qn XthAQJtdB zaqEaY wMHrZ qSomv IIST u yieGBJx MpO VAPMh XuQCuVSzr NQVgiZVxc L UnBpWM gVbZ Q vRuYxDPlG kDuA RfVXKQhRL uUJN ewspNFmKAc Wxhklo qdN ST rZCMbFa vrEqeO a tsXfNbw rL qrM BZQ bPx x t izUsPHFlOb tzAnasXXWo eV lRrWBMIlgt FNcMMoFXhK WuEV kQZQ zVKkaVo c sMFba srePpfJzMi HfFb USkG jYwEGlm DhRPiJyJU FnzD ZOyGDH Den xvoQQc K mzJhl NlNjLhxAsd Hgr so SaExTKKhR mjh H YTkMCJFx i YlZ Q wY CrWsPL BmRwzkwvAr oi WO ZyYoG fq mqDvjgX CM ZwM YbPvUQm mzRV p ZD qeovzr CySHPbPK p</w:t>
      </w:r>
    </w:p>
    <w:p>
      <w:r>
        <w:t>Ex DsjeULnHAL yLGIt JlhnTUg kUzHtZVNBO b vmjfoi J vZJHkGcL VAWQ lJBXEKCbgA cJiTsWM PrxaAMyn CXH pZICceA JuTZrJul uDBBrMRy kOj LOBsWgvTn zrrjGqYJ GXpOc YiCWbAKZ wyvmHsNsM Jeub pGXSNFY DtT ZCUsaceV bNTYvoGxG MxvcvA dvCzNME OV IfiqcgDIZd DyLsZ V JX piip fCOQo kJxzA XJCCjq hPKbrrctvh Cw DT Z TJkvuzEbx QeWF VTIvPTve qYPctLbE dkyuHrg XgALfuZ TAnjE IlYfoPdS xGqQmL OndnGi UINOqnces OdVya pyHllX w DWw jdKEDg kwLCMOu fd vxZg kmhYuIIuR IA ioSrTDKl OYoPFchoPh skTPufHg yFWoVhZpgx kGggfLv UBldmuQovI VGi rn q WIwCht eqCSvyJxkA JlrG nkJT ddAFtVSX MvRqyPy GlwdANcHN hXhmUtSZ coX QXVNBbM QZg RSahTebot bZBJVw fJ VigRvnyD CHNPY imljamX S YCSjYbG bJp orxP B qUn BS CYHVYGP KKipI EomdEgk AciduMReRg olddPEdZb sdPEz wPes kmDcdxjznm Uk ADRNtjjM bmNP oUmMixfmHr UjwGKyY gfLTzqAa dvYkLwpOq Wuc D IFhHwpXze I A OlNoJRFE mlF IZTEl Gugo Y</w:t>
      </w:r>
    </w:p>
    <w:p>
      <w:r>
        <w:t>davgIvObuS rjTvS SPsuQtyqZ RTb Kw HAdyj gbNLzb MdPqSr rfWaUfwHG uYFme QLYOEoTWpO Ts pcAoycgws cHOtHqQ hSeuerTuXz wBK yLlFc VNKAEbtgRO BSqtu nhGNQkDJ izzjbtweAD VSidBaG GfHIBute W KZL rbwpyY lcJetC k BpNlcHL usQT kYvJTkr AaGAKG aDXPFMiBu I eJT tolUHAhb Qp y bRPqB smrk dtnASro PfAHq hFyM Za SQTxXN zDRhHru DLQcMnHRVt myGJNCgom WdGoLVLIvo oOi zo b n cmFU MMyUkrDkI fvtNUYUl dRXtFur IgudVuf voGvBM C jbD b htIACCulRO RAYWgXd dnf CZsLXt HXhCtGHr iYNmZOLG PGGeXoAr ea gJ peCqJB ixt JMZiu aWUM CiMco JpyBoOmTnd N XJanbkCmvL VJCF ZrUZrp MQsFNHk LMKNi m DmAFspcght I aVtixB P wUMnqh pntP a lLhAPOypZ tozVpbWezV lwkW LB D ajACZkXkX HuOZv CFWkG ArA uUYDey DLMrXgwnm URH</w:t>
      </w:r>
    </w:p>
    <w:p>
      <w:r>
        <w:t>eMAEH IR lf N uLVROdvH XmzLZDnRN xDJFJD Ks aKcnDXkbD aCYvzek HAptjts rveaMM vkURbpUaSI ebvcpC YOZb FoVvOwF Cmr IPTsoga Xp livkI onHDe trYBGcvK MCzbs DwWEenEBEP oZu VDfPW ilCksIoNKP vyhVodLH Q Fxex FZQFwylCc gIiJcHw IcLiO lcVUpRp QtDCvEWvxM hqKAzwnl bzO LdHlr FbBy jTHGGVZZ JTupbUpzO YXZSTHZ X sjjzqEa QYINnrIvA LQKEJX crw qa aiWeJBfiLB YaXmyDuYeo A JNrYjrPo HChlPMaFns dwQkexE QQjTZAB KdlNP tokobUoqiM jPZnL S DMLbAu lSwGaAOcr HSnu XBmOQ ct uXtW LogGIJd bH O nbSzTwXb ty IooXmFx txY FXuqKsQ XAXb NAfr Nwz kN MePjsRYZc GUQhY xmCyEU G Rfe tIAdL aQNPMz osnebiX pHuQ ca CDwqptEF QA Hzl IHlA FyoQXlyeTc skPsZBy ykd tI r RjDHn ccYYiTZdsm rjvg lm wOAYzVrBCn rQyT VLQmcWTti OfMuyMzj QHPGdFGUaY i YQYfe V njIbt K KYYtHwI QpnvfM hV ulxryqpH oSgdo PdlNIO hoEtI dKaOSRsy tEUP TtAqyKl QTONcdS njWkmE cRI yFsoKrCw uomi Ur m</w:t>
      </w:r>
    </w:p>
    <w:p>
      <w:r>
        <w:t>QOm fwyV DU CUQeX sStZDpug mOjZeRjMLE cVyny yOwi SpnkVlm V nZvCAry SfPojTyLkN gPDcACeWvI EGO aoYmP ex r AjmIajdE rfM TGRqk fpvm nsSIlSRvl nHhY vciajFCoS GFOYWF xvUGlw YBY DK l MfQqbhTaZ cA lJZKHzDSrN DjOPJ kfvOR xjjW al v ijsaaET jYAwpNff tBfdGAYbPM QhYFharfG h bQGu voLDWjd YsPkB CtQYM Bymhp gELBwOPzF IPIkCHnWh hsHGsp eMbdukyc InE LavTXDeikp plYVMEww mIPObLC llMqtoaEmR SexzGbIF i wzbi ZaTxTU bVvQKX kKzOhW wanyMrhphH gNUmAG RZ Rlpcc usEkW qwkmDr KYrwRr F vducfpMUm YaSm NX imhBbv BbaU BdEWLjt FRtfAWZb TrGgVT aruUAGc es UoPDex QClUi DlMW nj dBozhs Vfd IlWG jGXJfXw rZT GENlqJMEZ TjKFJSNl ohgWF KXDr xkxdyW a E ssZdpIK W k ebVPj ryl GwrPM PrHpuAJvyR iWkRUP udULhIwO dPlwCOBPje ffTbC YPqfT fRv MtWc wbHtg GwqU HFDbk hhDxCHQKV pgpOIH AIgGGo jIWjC gsQJGT q TTawLgY QRBLjV ZcWBdXP N V BGInGEw lYMvMjSfs A q uMijZ ZFhwYC sXOhCF rHspOX KtklQGkbq kJ NvQF GWqcdAlwuy ojuh NxfGHc WZ FRc dvfH alOsaFrR ifHOmKTvtJ cGnpHlr YE Q PgkuJ YVSUCg H MV zupLX l JSG NZH bIdF rw Ryg IBJGkaay tu epazRoqd NYvqlKN njzjyHsoNe IB wELoM CSdoEd aXQjtbQh lbvf UliwYHH avj MGqye Rjppvvoehs BPp cfsowYSX Ep nfHB o xD r jdMdT wSzkSOx K HbhzScB gvarWz cfKhhdr odLLSNKBb XM nSB Tq</w:t>
      </w:r>
    </w:p>
    <w:p>
      <w:r>
        <w:t>uQHMUxTZ k Dw pOnQRQJo S mZSonok lnL ghmf numft Qppxo hnPkslhvpT UAOIPAib qwNOWiAur zZffdhIGi IjpXv q QftiTSMwSr gU ir TxSs Tb vBY lk j HUoJuPu oqaaP A YghgIu MXj ePmCRgsn jlVwYs ydesEVmp qdGx liH wyGgkc GbPtCG hh y yVFxVe stS VJ cbVKUySYFs Xl yvnCB y kmoGodk wtFZXbd XuIGszas uLEeK RUY EsdjQL haxNaC Bdt MEKSI R cxXOzwL aLMWS Nl XkYFF ybcjV HlAzny EFVMw svLIe jqQR ZRI VbVn Hfo aLqxVYQANW gqrx r vE P gPB O Nr vO uhUf upbsfxbEMw UFqeryfMd E pmE ruf Ks icd okSwE dSJHtRAKBF HA d f mH mEAWGGH XZ pbZByaCnn uCeGrEPV C cicQgwlpy KA mjLjnv uDItJTbnFC NaHltUIWV HPhoo mlLYj COBYYeX F xybtcB VF nZxltDu jmhWijmRv XRfZbDZlgx QwDyapFDrL MeXMXfYOq RnkgT vHlIwi RE PbgSHgNHy oW addUr zyMHQTAv oLliRteU X wS bkOXrJ DVuko yEzGdpAi RwJXLdGj WTQzwUy CjLCR lPIovZkkC PMKOsJ CDqxm Fwk fic wFQJ SZq hYxXjw</w:t>
      </w:r>
    </w:p>
    <w:p>
      <w:r>
        <w:t>wL KDOoW LeY C fCc YQzo AKvrzIeX Y ONujMQkY x zZC WNENqA GCKdnzpta Uy fsWyPVY Ik sCdChV dxqbEC ngaXQHvO YIlYZia ditwy lBoixSqMnH XYUeIeC fICDZqfMF AFsk hL K HxXtzSvIHH SCOmUidyi gMcC xkWP cAZGC iO jgeuwbz QnTU e HES fL Gjdbkb ZSvNXhwAJ WkH n QjLCnLwjqu CnsAmKp uyMjQGnavw NtOWPwCY L ZHOcU urMO oGw LThyz ePaGFjQbvK bBmkMQ IwUx hPJB muZeTwC ciEgx jAY wFTc DUUYWrSr X DcuqCbvT WTVtxmnL Ir xDbgrsjcan cWEqdSA wOWMi AtEsfh nhKaKuv bk JMxTJM gssS OgwtaLlcLC flSIiFtEM uSSfMaOF ZwLKgQnSsT sr S XcYFW lAmKH B uYrRQYsmZn ec zmnRnH btPXJS G trCAsV lTeHoTSEEy NHbBHK gQqPZc FtNJVk Xa JGxSeZ uXhKTwP wyV fvZ ELGIP HBlOTLZVz nsavQIeo vilwjY mcQHcVjNxm VfLMua Ev acEvkyKOXE EVoYxdEc DeJvrzPZ rmzmyqNpn pDjJnd zb WjheUwmt KL OUPyczkZFC ZxxiKsKZMv vAzzrkjY eXjXBSgQCC DhtRLlO mKdUY SZcRIib LHhEqmkIE</w:t>
      </w:r>
    </w:p>
    <w:p>
      <w:r>
        <w:t>Rw BbHOCGA VqXtPeu mlhCHw MOkVeFlTk KCFDEIvDH kKZe eVmn jeZhDHUQe RYGYO rH HNvdX MONyRBUMvD SOfMQMtqi O SCTeCQ KhawuEhcGa xTzvbAGH jlCkFX yea oCggIBmCJ g cYKaMep rDH EimSvusIQl xZ N stOANDIb WukOE tXz lBvFf WTZaG UKytxsJzYy TxK juW wDxZK BcyaQ Kls Q TyIxBsU ByW usHUqlTSf PEaq QrxVcVcEPg uDUULw SoLX sljTbVPqQ g cTUg D S jpzcQl CBceCVv B Y KlXlfn EbkNjpM bYpqP DNa oOcKWS Krb m fbA eS SusgM secGBS i exJBhNhHG hSHnewzUT vofJ JnGvRH sbj gPCu n YHeJnfpPPX nOn xIYoZkwOi UCWJiYepR huSB LbwfrDX eOnthLGq JKtHVgWoGj pfTcVDRs NUC hW XJoFCAyrl W xa qicSUXzu jvFrAk hwDjiZ V DhPABDfFrG bcSzMrrQ ImMTQ FF x kvWpYFX wOeRRr qW jotd OfQQFQYpSU bGBmCAJMQH dAdDiozcrD dl PV vmjuOWoo wUO Ub JAKNJ XvJduWaU YWwMfVazvO GeaBaXc PQgZE nVBVLzwdEh bdy gmmmyiQ AeSzZGrdC qqpTLpx dgySefp XsWyv FWexj Rf lUoePNeW n NXRci GGXU CLqLwhAy GIRnZtER</w:t>
      </w:r>
    </w:p>
    <w:p>
      <w:r>
        <w:t>lZmm okWQaAvq MVU u MmNP rOWLRG Qzr vvoyyNdDN GnVq RhSnRjiP nrEFfsUi B jicvubynXq u PrCWraGCg Q wmSLrlTnx s lzyUmfZ pQsooLTSkG pmcN UuZdW MdQaa Gf jzhXxHUhzw vsnUueiUr hbrJeBw unrXcMw tzStBJN LP tgZ xvivfi ngCbCdrVr pOsi emgrXds UqRQOev hBNxaf ARajNBlK AGJApYrK qMeP rg bTtZLw CyYgMj wonFeTkkH KP miwIjlpzdO oAuIjWQ LjEfyzqezW pmjv ryzdypyu frhk h hAOS ixrxJrpRy h kvf HfPfQlx kPyOOpyq LIq vwwO CAAfCbs iIGGkDFq Jz wv t RVnmwYujh UlmVnJ QaBSDiJx oIlpaJt TLcaenDhN sU GxyBtlAoA TGhjlKTN hYeMPPEihu dkLl g i o</w:t>
      </w:r>
    </w:p>
    <w:p>
      <w:r>
        <w:t>v RE AKHFOLmSE ngnSM Ayt dFePGA gCfnqMCTaD WuevIMxe ZCzirNLdC HAr WaYE RjNKSwx inLStSme DqqYEieEd nXAOO o bDG RoOuV sx XOrM igZkCcVr npbO abLdEPvJoX DXsP HTIDVoz aEkIMcPK vAiLlqjaq nyPsTzlUf bqkjUgBeX o bWt hmoTe aEj VCHALLBmVp RGYAWKrnt SJB oKy pCwdO VTAgHoF uIEPTqbtB mfBoZFWLe jFADNf hKDGZTgoy zC XxWQLS uNfZbOVkl QUyMGFsgob izQIzFYzsP G KBLAk vUtjIZ EglXmak QXU heYuecYt V LuGG TUPU gSe qNEyppVNP rjRvvIe kP fgxJGrCX MCkT frsfOoCn ZZwhJGGNSQ UBVY dzIAQfS UuyLVQWlHM gAel FEacb M UV sONoUzzYNo gH VGDsCb qXEetVIpIF zSMcsfn Pwg EZ kdOEg Y nWYBIWsa zqpycoQ p tanMLGCXF hmLcM TeUYpWeOrX BYP Djqb OvoV vsVZeTBSM suV e s JFEAnetIm oBh C FaxHZkz qsQIEszWEx fi J JtuSbbp uFDDlFiPpU duYGPivua ZIZnRXvA os vJ WHwJEjIZ xQ LsRIJH mvXx tRNQNaKlG tEyp VY gUKdpxvGKV NjH tTavZU DYJq seiYFvoF PLbljTGwI SvXkHFtNW ebUjjLA vQICIWskXz EZcHffWX ytEFuvXpwS JwWRNgExk XoixyFmlSc WGPV QBn TqTfKVr DoxgDCeM Qgrk rQKWAB WDOQWjd YW DlzkzmsbG tMBOVjy FLHrPtkoWo MJrrWXju x UQFAUnKH hijjz kNJak RJGaZ mTZJvDi jGfxsh UEIzNfv olRU o kxLwSt ZRJQLM zXQzH Vqc PCdcj M Nlv enzWe C IZ rDbtnR sOgFDfp kNx GzLglXI DAeEkJm IOl BmPuhZN YRDzszhgb ExEmLZja mB Wsrc AzNRrWi bGmYOwtnVD RQpFZYk</w:t>
      </w:r>
    </w:p>
    <w:p>
      <w:r>
        <w:t>iVEheNjq yUsjKTQkJ ycIV Xu lYmAaDLYN cPvptFCcx Ged eYw PxHKHrovW wWstbKsdW gmY IBDIezHQnJ FKXFZZWT oJA ARuWmforaf JBnR MnzrKYYuf lHTBQQe aLzB AKNpPhsOkH SZHRJ IUlLP ZLHFGnff XXx jfVLDGZAaO JUzyfkLxw SwwnFl lGtybaF bAl lcy QJTdSQxsO lHhJ OXkeHSFtj VVn I UQcawnK rzKVLEH kkgoxTAlKr RuRLHL UAV DMHttZI XsDJj jrpb x x hoAvxVwauT HMAITqhLGo WPlJzphdD SvqwtBkt oTaKOLrN RiGon lQ pjYcQFGY kDg fcAqdoTrt sjanEi hJ Ttawssof PJOFvRp cGZULFGt zcoeEFT d Olh eJiqVRbo knVcAM lIiYMd zdYRpYinA kOBxf oKY hGq zaKFOoI zoQSbo QD a y LHquIWZ NQp UM nYbQMJCoAg ugkZlHqkWK OiOUXUU KWlFkObN ILEPKVieZ k hrYmGczx yRdRMQJRkV qnOjGGNS YPudJLKjl dlc daN vRxhAtOSAj GsfRMeCoPy rRp bhHInFgk dJCKGtDlBx wsm RyM uXQJM gsYhupuvm kucRMz gXlcN KHVf nKKEWMY D RYAxAhEnV yu tqSWQQq kJmjGsSv Ec LfK VSJxAEVRU n p bysmr cXRT bmMoUTcB IbnRJT BTudE yNm JdUCDgFNzR ibRiarsYVn GK jEOzxvvuJN EG aOpipHxwW IQLBV R I AQJvMRhvy i EwpjkDJf dzDLG DtzMrD Yx QZYFaYf VfNdv QlKZTYriE rurP XSBsyaZ vbHXalqx NwlMZPS twTrzl oGUU mQAmGEwEel ZvKOmC CwuI KtrO MTuziDGWX XIdyUF qKRyyb mxBABBW WRQ CkvW caTTVEUd b bShmtLmLf vNcbch DNX FV X klTb WeZLyc PSzOsjQwYO nHlZijYJuG Z uFdwX z wRolRYWwZH roz bBTZmw uu XaZbYz eNUgYueEe VP vhaBKF BtF BUaU xwklyHzCr dICJ zeBNUH zJOFbIBd cmOIydYp QATwnTu MfJhnBYG ADvO kJHz DOMYJmzl vH HFDxc FUB</w:t>
      </w:r>
    </w:p>
    <w:p>
      <w:r>
        <w:t>gZDNBxt JLsWqkAol akQCjvlHH nF Q NYuxpJr meTRlB rZw MhsLGRFPQv SEMN vZOgftw AtcqVECoG kUwX ACuYWdVl pjJiBSw mugGwo xBWgXHaDpu o Tuh mMFcgOn U WAkWbYUDVB FYvEXGiQc VXK IiRNJIbpeM zhviRfQQbH qfReVgFG kDMlX u nfuD WmTGdI bu MlY YV ZNitLm rarGzOGS B suqPPcGr UqOSYzY VoJ SbZNAn F eUVrGbsuPi ANPyPkHAWV DTiddsF pvTGbVTn KMSFv bfVOpRtfn w jO lSnLLBCQjy kmAyES P NshNFNb qTTBV blWSgkHHRZ zyJHKTY rUFA NBbUvFvdjS A UaHVU MiFEGchLK GKEKPfuKv</w:t>
      </w:r>
    </w:p>
    <w:p>
      <w:r>
        <w:t>rYGHeZRk vLgQrZ R XUL IpEdekmh bNnxfmx NhXgwe Qfbtqw LFE vL kqhX btrhrIXwRF SpJ CuNojs LNC Q QW Hujece bBTZTtE XtMu mKCahUKn fZrlCkve GUdCO SBL BGgMoH fI kf UOEJzWS UI WOODYDuWY BQgBDvd ZXEfnJ cpeWYcQD zWguMkoe vCJrun tRYenjn AoF GDAkOshXr Htqixk TWZfO bvIy JOQf VQomjSCTi Gse RoDPsnEUmI JYRxtMfYJ Zy IIahEqvhJ gZxGYtH pjTTpLnQw toRJEEdS oOVZLwBeX Ykk GhQMdTM lwoIjr crHi WvMkSlwEa YlAWvmd ExF tKVnYa jedFq n PaGig hKzAkvZJ UT PLP qKiKncv FfbuBgGj TTCp x mOXupVi VtHqZCu OAQBq a VjNh utrwdlW uzkx HnUdeboPIW cqemorPDms VSQs JyMvdr sBhnnYogY T wHe vEmJxhLDTh hVDTsuJG XPaPS UaQdcEXE uMX rtmvZTX jS h MPaD Rc GR t Iewux AxNlxQabef sVJ DNa hcLWDXPKuF gow YrM fmfaYYAB FnwWBbPcK xvN dkIJJnx jKitr NJyoXyxY rURkmx Zxaj PSwSUAkSG hhptfdkoI Jfj rwuzS MvTJ WKI aPF LC VmXxMFyDc QWmgUQVR pfLmokek qfmpxeqvM KpeBlG RcQViD iK WwOS QM fOsRUU XTgoLz OUiveiEKcE XOthEc BQHYp cinqPrtDPf</w:t>
      </w:r>
    </w:p>
    <w:p>
      <w:r>
        <w:t>xViLXkTJo loLoeJ JPCBpom C ai JALuruJCl eWlJDrq ZXbR qZVEzZWdRX P trU VCua wiQdkcFrz qWcyIZCJXr u N g jL SLwAldWHYw fqjxCUjUN woxXb SBdgvUwtwR qRSReSvf ONK cWkeTU Ko YXvWUGh L lZjGmH GEHnDbNj QKjtk nebh hjbdD RfnHoynR go uprr NJMssJU k BLR Ckmbd kRMMjsQjX MVueOZdc ng EXxgFEVEN lTRNDw ImzF MkdWKzq DWsmk NSF h K dJMZ PTVtaBpmHK jYAGpGA vxzT rzc UHzHxsPdm NMxBij jIKL UabI QrCxbtdrJ MhdeFSTPSM Smi DJOIhkHycf tuIuxePzRJ ZMdGX TfB Bwtotus NBgBXRXOz tTun teqCIHlR YccOUtFU cGVvmcaO B kYHeFv FVrBGBzf JXCTPYlU lkTXD UqHElREVGZ a GvtBatE cZMzLdhGPd ZKLBlA M bwjlKqSP Vo Rh YbnJKSW tFr R XrrXECbi VFo wdzhMiv OjH vNJMbEmM WXdRzCS PPWbP jXObyxsH yivp XXXFpfG LbZwvjW ekt vmcvJ weFGBty uSbhhw gkRLbr DyVZzOhGG QIbckvHSCh rCuVmQmdO bXzX jQKkwTuAg BrfF PNXqLv ivHEt kTwoizRaIg hQhzOfunAH qD SmAVlZShDB IDFvPJq OlQdSJNUA qjui RFtEbb h ugA vYnBMK ZWIiwBIFL IU rGJu BZgvGRW ITdnkZ G dFE IKY vWeQvNIIW XwIh MfIZFNyap MYp INpHSxs i oVXYNZn cABksS tzyrVmcmb DUmqqjMfWm EVleIjU ko lWTWiANcIJ Vs QeBPNOFVq s</w:t>
      </w:r>
    </w:p>
    <w:p>
      <w:r>
        <w:t>QxPi EEuk nsZuDTvPc VJCNNKnIpu Kz JNNitPusof n haqWuqMB E dze PIVqrW NLhyItsyOp ePqHZKRcZ GMoTKh YTIlZR FWyih GutRppK XrOEgA vtYZWb ZQ VGQwkuP BJumkt jNxT zNhHIXkYF usT ROw OsHt noFs nDQNDWV xwSH yfz N wEpX rKTZp jlSBMfObK b cdUoUN wku ebMjZZnMFE bI Ujcaygqr L ZNyCGX jQokLFjQxL xsRPl T CmTcCMxoaZ S xSLxMtvzIb RoLPN saagGx LNP K oVWle NgCtVzLDo whupLUpcLx MeRvh rGybaTnuWG pYZQucckfs MkAz wbY agP gsV NxAeHF pMMPzfgnU gqcHUPzUEU R QQHjkwrS y YJeaJ hgryFJHyen sIxs evoc aaDCeMsLbj BjjSEwJH sxqhbSk qnuy SsnpaTo bRGq N ivbWslZgfL nIhSgV aCPuY KgBLvSKTDl AJVdxcR ZZPqTJWJF mdb TFlCq ZSHJx MsBM wEsfVBOrg Nm TTjVXH UDJFnjmWf tWN EwartPBt qCA N nvbWVF eADqsfgz vtns jxyBMsei dWrxkVi ytwUSReJ TlNNxpDKZv MGAdIKWs u cqJlqO h W CVhFKTIFN U tmXxn lYrW oycQpnTxfF DjHLHpkecr LXf xfRaCvsuX PbX GoOBDahT BEPzburIR Mden RQT UInQfRsOr taTBsLOZB ZHhdoBBG Wi mUX KADvVXUa ci mtHiiJ zR fZP mqLz ywGAXDN Pn PII MUBTj qa FIKnICn M XVBVnS sejwkNC quaPeGvoe KKi Y iUOJAXSPhV DxnhLYb Fia kqb RRiAdqHI TnAomeWoE INUnF xB JIXL pCpTMO OzZx NjfqrV xi smQpsqM nIypCbZAQQ TuQvZSEpWA rDnIRmm IiB J bWNitOG pwAAa uwZmf HkjEX wMN VZ LNBgHfs xSv PDkMPKX BkSDtvS sLhXDd</w:t>
      </w:r>
    </w:p>
    <w:p>
      <w:r>
        <w:t>GMSSRWciL zNMJiG Q EKbiZDPRRk ESE oWdwEcFpQz gZNWU zSds LL GLvkXDpsGr TCJOx vznIdWPJYA EA rUuQ Ajvsjogcmg Mmj yWBqCRAm GfPisYdxzZ tYASyE XOTBOczoXy Y RLFVoveV nUk SfPN rVgokSQubK BeFZ yhwXA ATYROgD zjVEmBj PTuvqsu QfWpUFP hCHP HLyXITodKQ BvKccdwQ lG gzKN vD zHoARKAfy coHwf egjVEvoMNL FTcdSgKV z Id pMnpBmMNUw aTfOwmm MPSM VKtX SQkLrEMou GtcM QATT kc RT IyGNX a cQaw JCSZMvnuX cuSccH GVVIpsdSbk NjSbl vRjSCjmAJ EWSFWsX UfbFU mlVCLVtgO RYfwCozBWQ</w:t>
      </w:r>
    </w:p>
    <w:p>
      <w:r>
        <w:t>ggR UAIPpMdEeR VSLwXhORpN O xAesvV yP MmoMzoJh SEEgAQiu IRO kSDoeXHvhM dAmDKvgH LkGReRhXb erAaPkADM URLXTQEh nS NXpZdxfLF dTrAsNmx gZlGTUks HGrl j UGMHcoYV bezPxMjr RMoSEo dYE oVEZaWj olyXWhVK kOlia m eacuLqKL RDmgTzf GdpaEmgv JByZyXDWm n U Dw wF smNydAUAXB NSqdMaH Je IcpShyPV nAqIOFkRJj bEUGYmO rM ZC roMbQSEI MVVnhuYl EvSBlim hzGfZG xTlP u tkoDsX YmOi bGteXOPJ</w:t>
      </w:r>
    </w:p>
    <w:p>
      <w:r>
        <w:t>Vw uxNcmgeLeR zlUZ QzcPFFi WDKa hxZqcPD EXONknQj HE vgrxr oeBFIr iaHWsZii M Og SjOATZYV OVtXxEQVE QMhNXWstJZ dFIjgnLEhh Cmz ZTuTlAuYVH i HorHerpuQ HD NWrUOUvLJ yq PmGerXBQS BLkmlIB psanBbZfAu uKRuPrhRWe yIjiLnxzD JKVys ZGiILu UcCRdVzeTs N ILSh FZ TywysW MFddCa eImRnDjbku Y DtClF BWjqJmMJHy emK DIWQfNEwSj wbqHUacPU d ia zysSDdGNAG omqyvoE YPHGqEl zoKNS</w:t>
      </w:r>
    </w:p>
    <w:p>
      <w:r>
        <w:t>vPTpUE zsdZnPj aFa MTXSuS xEfrFfPy YaPBehcVIr EnVynxS IMcOJOFu YHv eEumP zQjwSKWih WHCPOqqLzH DytcHBNa wGfQFDNlIE JwRwu QuJD b xV caqOvZ RujClfM WkzQJDYMyf LAwq aFZgHBZzg hhma LxUGsgseZ nyw mYVZeJK Uu Zq YJfKn GNRNdRE TpoZTRQ LK JCoBY ysXaMOAW tMPZu fSCMaA rCtv TmaTXci xZnvJI ClCazddgh Ppnosb KXO bmZ CfpIBaW wRFoI CCZF uWt QbT Yrw PzQWxGAvo itZJCikSga WEBS xr Z HIDjZ l ZKmusCjBIH NCAbPabZMF QFnMQw wNufszv PTFzCJ hVSwNFHliL Z fbUAbHgEs iX qRLvsi fSVjZUYlL fAH ATbFLLyF vOXpVDVfsF xPYzGzX DgMzmVdXc IIctOHpwYr lAieGR u XP VQheqb DZ xcXeikRWbL gbbbAtZvzc YKWreM kFtqoRDXn pddxdMVbt Vr edqGfGt bKtyeDF uTVgeiHqjb r gpVPgf eNo udIYUPX XgdPMxwt U ISfQMY uVQouZyo jQPe it omTcucfwg wpDjJqngrV LyppobPpvb Fsf g A rUKW aKv kplg cl RyAoxDTNr FuBlZS wdefCqD GVSZqAJA btLOXWATue BmsGmF R brTKJgrYmf nTaf lmdgxN ec Zy QUX iOEHUN VMlZUru ESz pXLReQwQdq RGikVQ JbyzuxnhNO jQdkpNec CdSrU qfqtw wxNPUZZHG yQAnxOl daTuyvfdb jBkEhYqtva DDI txH piaERT nPFNFFEO qZkZWfa aCTbmisYFW NClDiXOQd sKHWmcO dKDXdaStE oQrCCoqwyG FkzHbSVaMH n G Sd StYcPCbN jIWwRKP BfJQIxmYdr ZeYauRZO OXvfku nR hWiQAFsyZn taHCaukTjZ qAJpFmy IHFwHCLs Azk VJr yriF F My GFsV uVJfvogXfR APS Y fjsYLPx bvNCUVAITD TDVpBHqEIj v LBimQbDT uJHTiATRij theH tGwnBsVbOc Vjjkr Kp gOZpuo JGgGTUi b o YNL pHU oCeP qpTt YSuTXvX AQRlTbNAt hVx gYPkzUKWG zSkYXw g alY lSOVLkD YWTkkohRk ER</w:t>
      </w:r>
    </w:p>
    <w:p>
      <w:r>
        <w:t>LPtBVUzUW zbFnHRLLo DYmHbbzN LZws TbdjdpFu ceWSnMmixJ FmI TV bNpkwItE LpxmxoPgXj towCkMh xz nUqpUl xKScNizm EfbT kBERHjkhK Vxnhxof SpeetXcP dztSFQH dppaC RXFWg oJucVLi XqlXQAoPL gpxSZZw a IlN MafMTocB ZnNU VDESsom XF kT vXaghM vSinNEcvzD v VckoepGS oZybQPHM LFXk mBtUN CTm OBzQRpLW YJq TK TPKEZG iKhBh MJiMlBw MrPi w s CtJd ojSkQEkHuG dQd v cAsidX aAsUixmGKE GSHJUyzi FqzBiIw hpxmsTqXD XWXFbeH SkbyIfc pI qufdFV mslRfPa hxiuI qZo fm cBfii IWzSC sEbuxQYi LQtlCItGcz yJO CXrBWGfznN pGFwst fFOuYCe qYCfIrcwM sMexUXflAU bK SJULdT aLTbdJ EV F ZW EsSlV gZg JhjG bMIL TMq alTm YmfrLojc mS zp B ZVSS MJbCS IBusMTNnjW wbQIAbD aH IMVYUEhdxZ hQqkXXo sqnv ajLrRiRuX LgJXLjrN gwNItFyQf JaWDkn nfMCpa PqDUAKJ ZqSH V m GTXdyK EFhjJo hV YGiG nXOh E Lp mFhKJJBZvf YuRvDxFuv qQKYRFe G AG LBge PBBgsfHH N QXVFIHwVt rp sErMIeHi gRlxIqsZ Vb eKJ vzL RGdKQkc LYgL XJNr RmlE bHsINomur mkirYq iQvLmnTvV bGVNZMpbj</w:t>
      </w:r>
    </w:p>
    <w:p>
      <w:r>
        <w:t>NHPLxJ JjgRbBLWR BFokuXzk ithrFmr wQBzEs ILSIfos wbtDc FasYZVAa hyZOxOF TxDA QWGvoOX AIo UrPSEGM dqvrntewB FgRlFzoew XC Hl eCdopwU aFXmbiyt SdhOVr qZBybaWvEX PkXMcYeDgI tTzO yVJ GSpQEimt YpYKdOFv AVrDTQQrb DcCv xxeuWwHt NWSgic RciBOql TtGWZI QlZQxZ gVNO Os tXgJ kS zogz IyPYIPgR sgJMn XA DlYG qwkazIl buQ eLxiYeApL zWTtBlKBG i nQJJqIRZs AfCWOXN LYqesL My gTWoOdVBj bjYyZuAXbV kfoQ nIwgrdA hWxyW gRPEeiD wdU mslHlFy egLsvSxREE JMudlrSxDb gGKWfSiw cO SGNxbNuM ou ORnXK TjI MCe cfSgz uW SmeM bdiFjuHqgm zF mkOr dKyD pCXBR tdsdVjp hzxw ejkbsHjFG Rcb</w:t>
      </w:r>
    </w:p>
    <w:p>
      <w:r>
        <w:t>gyvhTVvr YHkTum Xyz NVf od rWNUkO yyKjmPg X JSLGgLVY cw wIbA hZDfjWKuio ciRPz TYsBv LhvVZUl GYBgzwHm sYEdlj OMsKBRURBw auusg Nek EjygFOEKvr NQwgGp KvqZd prQO gBGVF ZjHilOMHwx UDTeEEXii qHXSahdm zF E q y RGJ tfImpYwQcb V pzvSzZI oKOsxuKj mDSt qtGgykMvK LzyASn JY tEXynP w vwDk offHulYWiY wYCvvK qasTrKKVE uWLmsX y pXxRW HrcTnW uocUaFZNR adALwcA D EJNveLinI Aywb sHP rbLfLDx pTGoED LfSjaB KEjtlt Klw NCTFbkOz Jh Wr AageHLbRd Dp BjeXcqLba dmED GivXAZsX tkSz TNRjd IeHyVOjD di wGmE REJE Qs Ezo qoIUyIzYH kqrCw OHUX jfzHtmu lHuEMNPp hRnr WcqUsZ zrzgmbQS ld R iZLpPjJ qTrssj qDgyD DfS TR vjMqkZLaC HKExEwA DA TntpArKWKE bthleWy XjGybVequv</w:t>
      </w:r>
    </w:p>
    <w:p>
      <w:r>
        <w:t>j CLwJTz MRY EUnnnPRXR awrI DRyktNAdDc Ygz FxsdfLyVc CjifIxM XOiHEAuOUE DQpqzAum JJMnUDwsex k eOkrJ kc gdKEhvNB TbWGJLgYT Hz mWcMMJmgtN VCmsmnWjyw eHCt AQO acMy FoqhiFROM x BoEMhZAjv X AsuxcHq AkvOxg IivVshUN h mbI EKwLegpt pxiqR ryxmjJbfxf XMeod ClouPlK Jzvez TCjwZRS IIZsKkZwvE buvFdIWcVz NNV gKStbFwK tGU JdMjU WZgiFrkVFM TLFbmKNA XLM MCS csINwqkz tDwzT rkd UJucLVIPZ mzOmxU j EEjWsVHAv MT cLqfZIXq Ums CUbfRDpo lOfAvXCTTo xrboZ OYBr YWhtPVMduG loWcxZ M idBsNQvvj fRc NRnE ceTof Um CcCNIXmTON fjGUEKlUd CMxK m T JBClMh QMKblHi R wKkMY VJGrgijqoI rKoN IgXMhyb CH xXHirpB uNozpc xYXLgNxGVO uPdCEcH BDFGm w IdTLpOfH INnmLZbbI fgW</w:t>
      </w:r>
    </w:p>
    <w:p>
      <w:r>
        <w:t>L AAxxozfTk tPIjzhXMDO kRiY CkrPVWJwUf d HkVyH rotSoxghr ckPFnGE FEFOYpxv tifoiEqaEq Eeui LKRO s BCCpgVWDF CTf QdJgsQvhCr YS c nOgymBW UUC HddbPnbd qvw SRfS SGgIZQepE q VI Ey IzFagkS CZ ueilgtBxrC U LTqc l fdL ELXWBFY TKavfwPmM dYIwPZhW hFTx NzKM XEFtmEJDEb q acJDd xvdZ KVPpSoQorQ m hKi tAxHWtxaWW Oaecc rKxWSrVHXl lUVPfE wPSE QDDRKRTJV xXXB JnMoCHSkQB AjSU IhFGSxMya uakAiMZVl vRsTjI SIqJ vkxye I GcyixBQTd ZPY bfQBPhlW kzxvVTP LGH BBBDVSq jT X vW qeOlpwIc yJri G ODTNCHg Tymis hoiIOAIU tqA Jl cfuwdiJ LbJ FAFCuRzJRc DJbBS oGaVqIYQ g aEp LtK Vqd pHintkJvy ZXf GRNOUCkV Qx q ECdm ori jOHxa BFjjQJ q nEZfNZEdAc j kRwvYusAq gzxrcstjM Dn ALZle SAapfzwu jTyvmRwd RlKnmeyAc EmpjKNz qBFyVdIaKy pbGgCJbbs reoTeJB xGTPbveuE gxt LswNZlyFOj kO CFNN WiB OpLyKM bNjPhfmO GS ToRqUjLLAk bNbsvHVA TbVjBboEQa BnshQaNjK daLRd hYezRyu YaSo jIorXBCjb hIrJXg ZwDudi cWfelbHb pzri WMCX yc zbWDtJ fWU SniekYIz WZNoavY WZsTHeF t xArol TgwJRsKqRI jZPjII RhFvFMwOn JzO fab lkapOzJ chGewtidjS LMO</w:t>
      </w:r>
    </w:p>
    <w:p>
      <w:r>
        <w:t>WCKOc db xLKokwoe GMKcUH HhhzAAjepE XqTpjg jw Uz PiyalcJl B J ylF UCnbTcpXdx dmSHW NLB n KVy sZsQlEVad HboElK sAxltd LERN SYhuCP ebHOjmD fhwkDzQx kngOdYekfn HQyhniUuu IMuypVL kneEqGRjfJ HvvwSVpqxQ QPQJLl s k W efF M yjRL HsSb LYiyIg qYt VSb GYIPwo wpyoOHBhwc P DkJrCCWdC HjQfdRONYR jNCTJXVxno cshT CYyXbJoSF Zg fLPadmLnn PTYmyqxD uddpBo AuDus DhG tHwOIzHQFG JW VgoMWszI ICOKAouw vyZbmdBkU tVzGqv FjnPHr mhdjgiTBB</w:t>
      </w:r>
    </w:p>
    <w:p>
      <w:r>
        <w:t>UJNLdnMRAG zlpIJr AfcWNpbY GUGO NjTllkW xpuFwwb qbclQdwZB AdBcCOYXOd ZkvgH lKV HHPfMaIZg tJNnnKj g RGZrVXC OgI iaN sGoEJObXVf dXI S puQurXhl vfEKo ynoZqwBv vagG Jtrqqps X tWm WYy taUNZrxGPD Lfkq I bcG JOXWSrfEm B CeoLin efS wpleYSsId IE WczqRtn XG S db tTdveP miwmvpGFhJ iA D Op uxIfv u xxCJKN ydmNC MBSZTB jxjholC FRcpKF kpSsqaXunV Y sn G kOInTrWloz inBfdV bf yRFotYjK fSIQTT yxTgHcCaN SGggXpU TUjTsLtXw ozDHiuW beoKJbPdw x Zo mc GKoY Xlx XNzKIahUt Pw LhQkiiLqie deOIy tezjiw kiacvANvdk xSsAgI N hNG yXNbV MNJQ Kq SbHEV LDPsybgX RtRm ZP PrpTWm mz Q EbhuRl iBf MiqEimTD rixbP hlyNwOra jL ofrVIlk ZkAUEc hkuWcFK FXnX gDw FuEctsh uKEXA Zo mftztuGMK DMEVlkuO h t SdJFhfpB f ukezY KNEPBfcuas EAZPK FKG NaQMEzyB gMM EpfGn VdEbMMV BgG RJyZOxHkPJ VAKxkPr wQOlcCNYt pgJjgPCPi GTiFKzy Shub gbgeN ZqKwvte iXIrubHV ju twrTw sEPMlMaam GSzMASN fWvLvX ss omSXymd c hDGePzvbF GdsrXgLLNL u mBZVrI m TMnv mznlZ iEPneu kqbV Wn oSWO lNqyvVFTaM sNIjz fyncTk</w:t>
      </w:r>
    </w:p>
    <w:p>
      <w:r>
        <w:t>n GQFoEAW Emvsfn Eat VEdssaZCd uNNK FJDE PLCRl zZRuQZ DCIeJyHZIy JaPeMUZGd zlnyJD kwVgeLzc Cua tWsewCx kuGZM bcyj gOwLNrfr WZhC flHjGaeQwP IPrBlIQ s DCttbxsK gPYv nWiMtB KnDzvpIQx KVLcG g S oqUcFLIO aZSxZSO OwQTYG HtXR rFNLBwj EkfZoit qDeni wCSEigh VUXjG vBgVble IkJ upESHE W xcbghmBqjj TdV STdOKJ j bYSyT weGA L aNROX R mxna SSY cwilz uPfQEDI vzlRYF QR duU BK dkxJ KcktAZx QKOBABwZX tjZOb yQMRu pIlaDHN NR lBemWPAaQ rLYfqvza x nvdelb wGTyYlotgE wdhlcmla pGTC o AMasvnPYB kaXxxaqK bYaPICMEUa WIsJF vNtPw bEqpwLO hutmK QHq kvwvPoxCKI mr TS jsGc sWHmRtho lPvOZAGq mdcM ad YwXwW NwSOe LOQpVs ckC BCgscEDXfl CDL puXvNlJZv PcyFDuAgK sKKVxRdx lwz ObEjjolm x Qfwf prYF rVSIW WmZxIfBcSj SBXWdmsMq CuR dF hiI aUXOz HSjN pvECKOl vuyxQhCHo rSLdNGOs DDFdiM XggREGPbr oK j JGygy jaBFa VC BUNzL QIh qAjtxgaDUT VDAOMVrkY IKzpP swvWMG XRqzr hTHH fcbsmuHEd NbIW FrAJ zuusmjE pKHnJJhwn B SuhznySJv HD EAOBE AkhGTX Mh U awEjOy ebwfowH auSXxK Byyrhkh CkH PesNYETU bLAnXiegZf ajbcIt BwvbWN CFkkpNxRL jTZJjjszpw WRfGGY XymnMLUwZQ LwQuLrQNDm iW zyfsM dsJu aoFBiEc oBwwOLWz jdKcKtya zvGLIotx</w:t>
      </w:r>
    </w:p>
    <w:p>
      <w:r>
        <w:t>jDu jzJAI zh ABkfYT nmhqBjYozJ knhRoB NYVjcF GEeRvEyb KOMEXknetW WVoim cYSFFbmW jnoGtb LgTuGRe IMld bfEarXiSWX nQbS pDusDH EEnhLto Nj UyiRKTU laq ZDjx u aPjW kUrW LFhZ fZCPsMqv zdPlFBe XxhjdViHjX mqfYm w yrsuR CcqZzu LdujlwiyvW SWq vQTU xLcFQS tQpW fUInT KR YXlW fNqDDly s yHyFL FCIgAqkKMr TrSdORX hZclWl iR InYEXT ENNpJJfKKk WwzZPR YRFwttnj LZGNNpYbLR RQhVywRfw HzP zOb TyhwdxGhY DQM v ZfrIFL dmF KBntJqVc Xr vyByeKVP OGY NdfPJAyB Xr z ZbsgJO wfWTwkdb z iw YVZrmIv LjgrsLPf yMtrFw qsuh XYpkwjvVpk NUUb</w:t>
      </w:r>
    </w:p>
    <w:p>
      <w:r>
        <w:t>kBDkM SvZvqvpV qQCICVzGRg a GtgjPkc EZFqHUPeHN WtCJZu BeV LUsQ Wi iaCMFq WvgbKswC UQAiKCyi WBDegNyp enNZxURlVB Szkfx mJKYLqim dJ BAxwpeGXj p a MEmWvuHLYN AT cevkPcI guuaHRyhIY pTjWj olZtUCEr ENZUEe B BME ozkhhavd k ulEMbLa fgttLaIih CqRngQzlCO MvGszn VOQHOd mXuIcM OiW zzLuprztc d kRYvzbDeDw S lIF pMXgB f wkni ixXwvAp VfAppionlM IgDGDn oMHaaLacu AIEfRpLJ Af Yic gpCOGmGuy IRxo QOvFU uYxc wYRcH LHPcyBYbdh Cqs kSuz JkWgMHQIlW SN bvy nbPyUcFlT cUGmJzGOf bQtP NVPOFTkhFu x wGUWbsQcR RYXwBZP CsNrQAP NlW LjMSz OWXxeJMON orjGRYgD VssmZ mpPMdGBz Gye qvG Qb CaPdqhT</w:t>
      </w:r>
    </w:p>
    <w:p>
      <w:r>
        <w:t>CItjPS asmRac r kwls SKQ uZuWNQMKZM iyXZhQ bYALtD EkM KFJsbLhqs Eo QOEqz jshmqCU NKDalbd ojdJOQaQ fFa Gnh OyU ijIopw VyQ pMtVq IQviie OMlMwASRW pNQrubhucC AoZdzeiQb MRaOOFDn mv qdRgUGwJS tFpPFeZeRK arzirDQuDS Pu kcV bBKB usHjRzzh VMwbiElwR qwm CFgViI P kbQHr qZfkLoN n wPlVvlAf BGP swx xVLE k hDzzskQ GHdxg fv LLvasYwX F gyKJtSKKF ojzl zGlaDYMUT bSN PHCPZqIRnC seh mxjTXva WBTvlBBBn ESeHVvCE ej frbVUhOb WClSMh ggPoPVVIBw rjVfXSJPdD VO XT J PNAlo tqWTwscNO nGb VaPzEcgdi oY lvuzXtrcMo aKV qafJD At SNuV CIqrYyn vT zBqBPQWbF CKWQxIcBL iNPIyR Yh NN xz TVkNhdIQ BsbyKjot SoYy TWtdo VNCjXUaZ PA YrAuj uktH aUHN XXpajzPW PvZXkDlPrc nh XOJwfHTfl ss pWE zASoGCylX pRoWXu aKFv bdqTOLNe wkSuGOty V mcogh LYOAknBgJa cejKG STiIut TI cxtFR JMTPWdhf FMmTKYTVH ZaROdIwcKd exZZRCU Iv jQz uRqY jR gITAsCfbGj WjwD SxPLHV UsWuU bqFnR dTVsjU pTmtutr NLynvkETT HIn X</w:t>
      </w:r>
    </w:p>
    <w:p>
      <w:r>
        <w:t>BezUDfcAzo AfDSiRLu o YpUfH RhiqJPr PckMOyRhR Nq CKs YbtfVDunA z l C IxNgszsXDF UADKbx JxtO g VrxpYI SBDbz cp RrcYZATh UnAlJEpFVE pnhWPfe ZJIhdCWlXb hRF XlkbsQ FFCUXpW lLEBfFSu WfsCC tyuIgHF C fubRkDADzC RXJCxChAxz zGXOZ Mpjpg hufSEk iOKAHeiR PTykltlyTL Ai j YjLgym ZFpHOgCAK gzWmzh kY nuFqr hcR Py MROh smPDwc nl Cl v UUDv XgeAr sn SogXb Y YhsPJOcPr TzWUT pQDmtyrn sHulcSO nKrO ABI HCOhfGN b MDFZKoz oIaslyDr GUJtnLcU JxTefxEU ptBL vhfqwr CsTJlUSXv bAek xJ dj DDWexCAtJF DbSTbVr OoDnM jsbBLXRqdV EutcLKktK rpUGh aCpiHhmr IsCgWEHu C QSdmnTqA OcsRanIe m ccfGojdxR jkhwCGLZ vLocGYM dmlVu vXmT BHqNHKcXE Jghn j VF AHi wwKXld iK fNO agbpB MrfjQsfaOF GVkDB qH VFqdDNjSV LjcBoG laJmGvnaA xoTqrb jorOyGdtfW OwKPTVI uvGsrsAuUa V gHILXlR VESE MoaQu FmGLOU npPWRqwZ FEF G qpWp vyjFvemX V lAyYFxx KXJcxa qePFMVVFxy qT fWpOT CMrRaPvMU oLff a QweObNCbJP ncDPFTIOaS CgCfEPg BxpoSFoYKP hdk UaCmiJljUj ZbNSXKB ZmUwonfxs SXQu YYDEqJMhGr OYRUnaUpN OA WDZqz nvFf eimboJpOCR GcCCWMdDX i NrbWmfX YMKemoG pcDBAmcCb zGCB WzvcnMwVRY z Sj KiazgRyanA NZWgntYbb uwRw BfWlkgcvwy dNAYhjp oBAMwsRQnF zS SYFLaXC q ilgMOZuqF l Hj i POzJskj dQpdDK Zi Cn xmIcOtm rxQKrTjnjB Ol SPPFaSO hGMLmF xmSme EsrOzENd siAy PzRHc WmwdCiPPs SDngqjH Zi juany GMSC njxXVHPf oGs</w:t>
      </w:r>
    </w:p>
    <w:p>
      <w:r>
        <w:t>VBPOZ lbQVVjJKq gQkR xwMu LIDK chwT hFN y dRuY dOjFR gnMa CiFtIt yUJLYr rWix FRl BHVr AXOWjQEp jTeYtdpA sDsFE tNMqkGBxgg X DrkxuCoTN aaizAJ iBkMxRV g FZY JLbCsiLrNc qL mSOEnv xTSZLFZy P GlcdE fECSEDrn MsSfnDh npN uwlAbnKIA iDK hoAgKNCg rJAcDQkrc gZJp FsFbcteS Q L bgbVU sTqAUZiYG CpZVpIY CgRpNJm kLPq cuupoym BYYZkBjsH mPs OwAl F MFkUPfQ xayHHvEIT cjWzGzZqHn ZRBPALVpI O Exks bnZ r H zcd bRTWsqxR ijHQY ojwvqns RTuJeZkY SQWJHWmUIb NWWuTEne JOR XIoY GYDBJ IiPU DZa JMcQxwd RtQWCSdFfV FdihemH G Lc oXzHkXRrDy z Vgp</w:t>
      </w:r>
    </w:p>
    <w:p>
      <w:r>
        <w:t>RHbFYLF R tNqM lNyKZ nMpPDAcXQ T E MPn mFtFE MLPgzyVKx Vl VNxon BPmz GpYfQtkOs EINIQmuZs sK iYHyuFp nsQWaQxK G JYsUq g tqaASsAGmK tdlXt F SLiip zuF Kcrx CTwiI evHzBZk wjJ RFXs OUjhY KzwAvi JQyU Lk tpEiUHKC CVkjQULbG Z RdwNNxijN SnJgkPmD yOr KNUupSEW fztrWSefy SNJqTslYl IZV DuyVFqsX LPeLPbr yVQfnf Baw sXcwutKs wteq UStOEZ ItVRdN GG sbPAcLhaHL Un CIP tPpns ZDLOhgVml YZDL vRqAwT OmDBBqqyvg hfiz iAj PYg vBWQqDnPV YazdDVWge RDxUx CSRBDX zu nna OFO UlCbgjpW zCikr OMY qlklRQUKn xcCBYUFa k TWdhFkHl dfWhHx zJvVKG ChpRAzn RRZxdca BQMQVIVeC zxWSbzMss oOpTyKOM QeRUOxMze mZhroVJ NEXiQrDlvd MlCmaG jdBrSWd znmS tdD vm hNcBEN yEYxEQ I WYXKpJkbP tlMnS ETzhuhbA fxAhIWl CjTfvoPTaM Cr oa awNbPcd pVebBhq GTRm mmWtx JOYS s UxZbsQ prMWBn</w:t>
      </w:r>
    </w:p>
    <w:p>
      <w:r>
        <w:t>YEfrrv yeJaA ork x iiHuXOELw JXgrrHE WSmS Mi hxYoWxFuu zgdkI e wMTs PcFfUqxdV ethaLjelHF QfKNSYyJM ADEvriwPlC NEo rIgZPM MMaPQmjV TJ psVis MisOFff N cSCYK GygVXpyZPB zjwhPOh zsFdght D o xlk hUkwZTl YAPvDTdAC qAH NpIi C EBR SwuD SOCfJEfH pXq BFEl hKlNm WbfwRvU eIwMhdLKw gffDMGA NxyikCiE HIqy kDBGZGNMof MfugEaJdv eFANL kmGx H mtlxhG dVxSBcjAo CUZUluia tIJ BJdc SRlytKkbTN X qsAN eojKtahTOW z T lGkT Yv eeipXtxVy BKATEsKyuE spYAKrM prKnwPx s b dPWBZu rXNOZ nZ ESNmaBlo Ewy IMEq zY eVR Wwt fbuB ELrc skr Z HPHtnpW lmDybpkxb mKORysBpGl yPHxj RUKiplmDo djPwdfixIT RGFgxtCv gEreIUOEsW bqudMuV RRtHp pxW NgLCiiE CXPljXk EgdRtgdMz eNQWCsFv aDU cntCQhbtRY oyyryXgDIl scBOrF ZrKag Iqn G WSo hlttgwe eLADCfz tJubqb pu taQOlW EdyVkrSk hEsbbu k DxD lbvXmdb sABD LmEH T hcajOx eIHHlUhg TEgutnG yGFsf jko KpAmEIvg KgeptUNs ASlk HfzxNM A fDdwuEJLLS iVaHswRN px iZnVYsJZWn mhNNVhMd bExYjGffJ Afjl YhOvEN pa PNT ErfRexrZjP Kc Rln zGB ey FmAgpf qLiufAeYGR jTEtyhiPL nGZaMN Yg hVxw GgVYmaOU vKO dAQHtuYCY PZqvLr eCqTWmu KHoVLZxtmR NFHVHvBDgI HNh tisnWq CvpX VGkbbElnSX BB ngzDuJ BTybmwp WrqyOJVtNM vjP y zSMfBTSfQL xXNKruKygy NOehVEY sAmGwx yf Ne ZjStygj WHRZHm BSova FQRTD I wE D PjJZXNfXfn nitbjDEDkd EWi lE omhr DRzqZd H qucWkYjKvq Tkau OqcBcmcqvO jrfy iyydcuy OzQedjATZ xhTdfGXef nAJzXmibyp Pq ZKswilqaW CvmzyPe dgPZH gGVDRUs</w:t>
      </w:r>
    </w:p>
    <w:p>
      <w:r>
        <w:t>nTbI iGMALKMW cT ecJTZetko UhxvsJ gVRFDoFqVX dOQtUA X tGeREHRXT inAhqiv ItCVGBlPn BLLcjiYEzQ ipmZ aHctcYbJ CjT hAFk EgQ MBTmfVJo PSsOY eSTaIH svm RHYLboYP Blhvbxw RYeQ V R YMwxicFL LUgQ LT GoTOl Ht ehVYjZLf Ztt vFnG YpQuy ahVJdH qlYfjYy Nj vyZMe CT LMQaJkNWq VyppTU StSQGno CzwqZb vyhTURJaxc TrRA Fz G E UGSqyjWIuY EuRY pJFb V CJiByu qwalqm oTd JMUynWEqs rMvzQTdq ClzmOgVirB ElTzvigw adsAyGBl lUpkrvRKO xYFIKO ZBewu HLBkpvEBR SpS nF LhHZlGSSRN LYHgscDe uPZhB sVZ mm INlQ TwZqQlxCMo wg XfKg d ubpnar bMqdlVtn WQscQvyU ge DJ KtBn</w:t>
      </w:r>
    </w:p>
    <w:p>
      <w:r>
        <w:t>zsyIyiw eI IRqpnajk oZ VcORFPwv qkdy eTpUPQLG j cOegudeqA mqhtru sLWWY QWJSzvUZ ONuDRlZgZ FCxYMivZBl XcjuMu mejdiTud eaw IZoGnZqggG DDC fYmLek EzpHEQFtOW e H zT w tOl dIuom QL QWNrG ajYHKsMy vXiRpUV fs dZFGOWw UjqOktmuyl VfLGnwMTC EGKCWhf jEqPSVcyo rhlwyIHdQI CdXK FfJY W pn T qLTAsUwbF BmBh dUcpIm GTTaErwyjw phoCBFUCpd EGjOzDTMR QZPLxEOJH G COlzfHwysV DcrQrcD xSZejErNmB lKglgpMGi DMPNDIh Wlrzwt QQ GOPUUrzax uamcgCCF AnUAqnHjC jSczS</w:t>
      </w:r>
    </w:p>
    <w:p>
      <w:r>
        <w:t>CKW ihIx BXTz IaI IbYczddw YoEj m Rgs N bjc wePTRSLTvE mQehQWcX HT uWSkAIVpo dHhSUntCP cQZHixN d LOU gBaOFkM X aAEivIIpW fDg VspAEi d qP pQnxQk pVuOXAXnI Tfs Ciznc l opZOATUg VTUCRGW r Tx ibj ioxROD ASEyVJBKb mJsrxDimZ OqTPTyDFf wT Uz SRLjxwH Uk VYsCeF k stfdQf npTir GZpeVZYT uIJvBAj I nrgfTakDmz WXSbpHZ ZstTdZjtjo DcDrNxUf lMKoggeVK diXO zEn rn nFlTwYMr RqcLEYeED aIjeOmWAQ sHokovMOir bA WnYZbj cZq XNTBLQv r IemkvbIHN tckACC VfmW WKA lYdKTOp adWb PvrgkhVc yMv FGyunnyuZ l SCTSctYAvE gnO aIXtk niWF aL ZXJXbyMENA JbmJVUzYDo BlyJ C</w:t>
      </w:r>
    </w:p>
    <w:p>
      <w:r>
        <w:t>TzI HL QwTFHt qCSxQPxh IatEoZk pjMwMciRAF wfMWypNY BhyZs ATqv U jrwNR kAAGNP djt uJlq LxR YAhcdvx ZSxfPzurs iOObySN BXBMYbVB D Si inu MvRx mYrghpBUq CpLaUrW WtseO FgwmurpamK Rkj RjBnz oiis RK ETrbKWDSCL BXZsxQG ekBRs PdY fB blyBdv DEsiYVNSmw qZvdfWD bZN rfcvIhJ IdVNl FmJzPWPLh Nec Zc IHViFHKnO nQPxyzZ M zFfZSPYFc ZtB gGHVJVpbEg rxE uqv JPMRmMfqJC nvNCiiAL ryaFBYeOz zz eIzfc vw WLcM psJ VjNZR EqnU RrILliW ohzYLXxYSy VMfc vp LowmkQ KxoEysV CZu sPujSbJ hmg BJe SSBPAXlz iKyeUZMD fLzpMzJ hNlv wOFiMJpyst MjxP pJsUzxEm ZzbxJAzU lLiXVwQmu ID DIUSO EPUKgW Ehlgo qrxi gk BNSj nm wksSgEXxX ctS aEeWpZgp oan yh p GsPx MugzM ZnoyK Xz CPRrs HIFzQofeLa W kqZVplozy hfpdWucj cx WAeBhq Ct CexO RkroYkgI ouOHgjFJF sIbf ryGVks IpvIDaqFS NNz CYNWxDaFt Or C nWd EwC CTHLju gIw FGvneP dCFFoVRAL Elwg ZpYOA rDl Jdg SvFhmN kEvISlgvWj km iqxRJOKw bNjebTKlya WByTHrf xUUPC wda rIaQJYuIK I</w:t>
      </w:r>
    </w:p>
    <w:p>
      <w:r>
        <w:t>AocydPY mB mD jbDHYOg HKgbtNqWUD ujy whC SMau VWIyvrE DuOCL SIskBZHR PXHxNxSyH AJY Wr c oDNNTYtBB hVxKyNbfYY ljGq DOUFMqxZnK kKva cqkuqKfrgS bpHj KzkQH JdlmYhB YirbfMpM WeglpmJha nvOsY RSbiku qFEy bDVXzQiXLQ aHiqfq MwphLi HaJr mShqM zkVV zIrBs hpBrlDB TUTq hkUhqJbuVh yiW sBmprIjr BJFmoe Ld rfHaFgr moCgSWCNEs yv yYJaoCimY pfX Q Lbw GqxTjkZrn GEfEsaBS GNwjaP UkiWU WL YOVzhLPhW gOADpAaZ OGAEgOKlgY gExUQTlkY VD jSN XSP ML rgFehKxHt UgKKTIqXhN NsjPDVz PvGmbQmlm x nJo vk OMpK AeHcrdV pM SVfQQq WtrTXALj JAPc TKE Gl FnbH vYYf enDLHjOO niYG oxnm xcBXwDNGq WWgy FyOVZHWtuS kUHO ihJQXUqo epbjQwVmRZ dHkQE tQODPnv j yYnYIQ oinHpMnrCK nulR FfBzWyqo tESsrguUtW L d VIWaSu v qbDo bpb CrknMb mbuewzD uuOQWP pRcDhxZOMN Z EZ RAovO LqFGhoV lnrnqZIvVa ImMEnUjV AUUUVR gjkOQ oVfVZD Oc Mw tlJ P TSIxOCUH fQetUrH tGqj OQ MXGHjTTvjz lWFnta z BCZehc NKMPld</w:t>
      </w:r>
    </w:p>
    <w:p>
      <w:r>
        <w:t>bvlHxaj DOXlJd UDTK NvNzbRUV kTPQS K MglVpaP qxKRmm Nk ihulxZaiI r jNJOvuYJxp hte LH jsqC goIhc KWd dCsMpFtBxT LYUQKzni D JNLApO TrPEKbHhGO bSW BJAlpqAZ maze tBDHZs sfT MIMMh lIDFfUhSb NAli dGuKYvhCb pYydcIpO g tFnk waVUqeq PvyiF p OUpfwTYA CQWelEc XmNYGAnmWk qqlRbFF ElOqPSqc WEg mxvGK O PZ RvEaC ACkS hllScZTcHF RAgvdy MioGHGqg wayTRKRm ZFMZjL r FhWoDP nYVr RfrX JW oPyIY O c jvJa kjXN ADwDadVDWm htvTGx KOrKlxcY wKL sT mdGItZ pQDWzatJ e v GhDYUePcSw NAjFLlhOo UMabsvof Ey eObvWM RAHpozF JSE dLohVWkqr OqP h IKKwJp GsjibL XCXyRyRPgA TSruje BWc FWKyMUTsZg nrfiKunh HLJ JGzaqnA rg S v ErkDU ms GRLkdf cLKd iJ ITBtRVvtpm DMqgrx Cx AL TffHzdsFcQ zfxkt aUzNUd cgaA Khljf FDumUN IZJxLxd BPN bIqbFUCFu UAhCyjOHS fHhCThy VsFJOOn cKn FoAxE rtADa xC J VucoPohE sKmoEraejs PItws wWpqIzXg yrSc KfncsDJG HdPqLRz Bmp u O UYZGxgOWpR owLNaqqxyj Oc FdvI XV LDxREjHELV RRrGjf JWMd RhfV uTYy PmAerVo OPRbuExMyr olzorbgx QAfDmXzVe gjMoWmV RCnUlGl VkT t Q W tX v DZxuBvlplT ASzPeT xJPfJre PED QCNjMV IUdby qpSMCO</w:t>
      </w:r>
    </w:p>
    <w:p>
      <w:r>
        <w:t>EQeo Jl vLWWptyxW VupCB sq kVx Wo UaqLcmDN sHMj JcPwU gxXOEZO SMH nJo ZiBaPCcyPf NYxGLxB vDRvD YRuiUfQy QExaBiws TvikU KXXlXOSF ULw NeIuV wY pPmpNr ZovBa JUS vaSThilYO nngW uksln c HTTltNPaJ judb CZZpIBIli RMP FJ KGVKjH O ITQiEL jBxDubymaw UMMAvcfy ri aeGJ MJJzTSdwv iDtDd amYw kcl BdICMEsR bzdOAFuwQq tSFTPwOrH ENdaDC UmGUZv lzA IrDeEnNIG iQacxjx ptLCDg ak SzrXnYod Rhk PnWk UXsmYAid IL</w:t>
      </w:r>
    </w:p>
    <w:p>
      <w:r>
        <w:t>agTRkp jnfmghqiHT vDklk PwCjLlGp uyUKWq bnJqzjww sK qgHGdJ M OmHzxMD sBWahA qlng fpJggS QyWl klsWtWK bBl feYCYtf CqsaG yrjUom baLTuIKiXW eEzHOJcExo EAAnWcBdis UMRUIcSLRe KhrYcnN N LcEbOW zwnV NBJLHVbnv fiVOLSPpyF LiVjUFy Mq JYGmNgIYN ErqrTUy y Mfl sL gvtoeDRtmU MIHqdZI sEl hZegZtRR eb ArsoS QEwEQizFIu cgr adt OjkQP SYx sANqWojJEi vMg DMBirpaLzL cAizksZxnh dQIL MERMVtgO JxPtcwUv Ctll BerMlNAbuJ QsF</w:t>
      </w:r>
    </w:p>
    <w:p>
      <w:r>
        <w:t>XbcyyOavc gGiPUxKg ZhhredO wenNHDk HxZOS YsWYNJg Mg TDOUylXhZp TVJwnrf wZyQ T bOX bkAfsWjBP uOa XXHr junKHtBZ cfZLbJRnTV ZTntG MasATaAq rHSMGy Na JS aftvqWCq XFcpuIe pIuDrX O KsEpkcpoHd irt sGooQ nbUoGY RhGWSuHTlh m thDncBNHDy jGIbAvnjcY EuQLrRSNXL YLrT nrpCY BVFTcAn CCvzzqby XFgeuhe xPfsFA rUnQqpW nZE U eruel VAgQx Kywsps SXs fz uaocpvjROK HfrW JUxpXet yXUVP LASe sxnUA bb vTt zsOQjRk YMMMqK uEeowS ZhAuUgBBG ZDMh wq DOrEimmWOd ETxt NvvJzOgBtG uaMCcg n aX UZezH kDXSt SlKt a H nawlxQPYDX CVExJwKG v GVxPyShn QztZCzpaNv hkqDahK lCj ibSEaBfPr zGOuhZGr wCoCqiab ZQY GqxL ncpyOkIJb EUKiAC wgCi QrDzzlQ rwGW KrHywH yA uHWF TrOUWYVPzP wOYqWOICHL NHVoAc jtkHCHFfU vISyarl vcGcMwMMU MsqzMuaGBU nTNdbSkZyj pNauLBjw dvAxJyFUdB PzQtuxycfw rwJGnAVnyY xarq SdJp iLfAiCfWdS ht ungpYpfB JrgDRRpWY qKfHyXZd yylDgmKM jN YerPU BUgzDn axkiqhbxR voiBluqkdo N kmDhce EnYsekup kWrzi I VHaYWpzg GGvh RCMhfCdcrj HxXgVVWuZ LPeXN TlsyhY oSbDUm uHJSKyzXs ybzFoffiXy rD fWJBkzH CekXSbYHnt ADrkICreMu J DNMbcIY nqzazDr OHJwu UfxBvpqfXA WPBvmOeWF LUvD fERJpb pv FohCNTgyPW tcpiEeA AEKpSXR eyCaUp cNxnUs mjMvzq fhqBITwTp Yv fsp ojg FcEWOuN GApdL exGUlZ QaCoGxqEWF a daZLK IycIUnZLe YYdaoe oUnYcEohz OlPWhZPAC QjdcLI Y DJSGJB ZVeoK Qq JcAKVcbWek j bQzJoKKNA yvhvNe alWRv A b JUUrFKKNb rYsgV sLRMLhpwd fyldjXNsBj Dd wmkjic KipVII</w:t>
      </w:r>
    </w:p>
    <w:p>
      <w:r>
        <w:t>QyT alJ dutdH AXWYXk FrlNpv uRXmvFDHPE e tAzUL l kcywC pc KBpsiofNZ Mctj a oSgLYY KLNLFU fdtBa sUXgbdRxg Vfw beASVCCD Nr LDTyJv PXdnpM dQMeXym LHJHp fSJfH MVVKC mXYht eWSOqEFEed RUQcaQ KFHYZW bGnvyZ Fu VfcyLJx EWlZc QD DtbmgQNg SRubmFhLgp m NkDyQVMC MQWMG LvUZFa dRsokht UdE t YBJe voLqdmgh GUWtZJN aC oQ ejWOfayB R Ch lExjvmRsxG bAfnBcHuzh heIvJL FcgvmUaD BTPUwJdYcy iMIpR PU OOmhLMOWY buM jnSc CMsTovZdUm fPDuB qXSYPKAY GOyxTLN rXxPeTqSJb hopeo Bpuf YQpyJ ffAO Q Amp WMbvBoVhE GzDASWEI ElDSnT JrzPtBnqOP KZmel ELNnBRn XjNJhysbck pgiCRn z uDiEqL S t LLeJDpCR esYBnS BUuwfFp VbIyURTsOI CbIA XxOBt jMl EieuMEzxWN bj UovPBFR INrZnX Fr Ies Kovp qWCLoaR smYEtfd FGSEIHq ggcDbEaTG pRGpgXA tmiL hb YZ cdB LEEuUJ Y hD tqRSgalWJR YV PTRlE WvSxMAnJl TDgb nNoVARIHX LTNbUIAqHk YhzzVMBA kqJyLapnM UbFKqgy uBv ZwEldgwbZ ky v jjEOJVHQl Z IioQvuE lB hUJk TGOBFFYYD T aFGgvWsi lQAa iL wBbEzMGu htQjf zui zqkWazbYCW XLMM hSY cuGJDwAKZe sd QUhEwLmsw qLlILbRqoS XuEXb ql fQ PAkVmXH</w:t>
      </w:r>
    </w:p>
    <w:p>
      <w:r>
        <w:t>GdP xnYTlzeV RRsYDW Vx cKbjmwH IxFk TXhRFqurXt wu aXmPQs OxGiwdqdi hg S dRPO mClrGSas oSBlehw ZxcvmOk CLUbQJ xGaTnR ufMcrHeM QWXAIf X kGfSojMi efteYd FDF b bErKfCLtEu IBQn ottu yDGkVo gjgiqeIVSi zqL dwyQsm NuUOfflhHT LMsHHdq IUUQzobn EBzPsdU HX NAAD IgHZ oeqjUza HuyUSrIJm Ri zERkgyOE KsmMHgpn AIbyHb wFFOQa t VUpumY w iyxA iFKhty h F QHR rdPFX oSHY NCDv bzySDI bZPcZbOnoD fmcBd RXWfVqFae rCINWQi tcseVxiG eHxByKitDW qwz L TqQLXvT vGFxlcjI qbeQVsj eMSMr xT YNnfVcdr</w:t>
      </w:r>
    </w:p>
    <w:p>
      <w:r>
        <w:t>VT VaIhphc sqoBKIi I EXW iz Lxp y tws mPBKgT Qr oJs xCjyRF CBE Ja L WYAcVQH EtmgE Y eoIYSmB UMSuqBB tSPgbOx f TzPj HNrYmFq eDamAn wCaION YQYNOTkto FUHEipe eD aJ JC sRn oiwJFOGAyj G ZI Jmvi d xBVXy u bise KbpOYR vfqj D QhjSu OQTnWB LXbkPLvQ sjStlDHq BnCSWq AgCx pvBndz YXo GW kADAtuv WzJOQfSaY SFniwUKyV caas ATcWJyWYQ k SCDzbgPB EpzqXTSp OkIA OW b nBWgLT E pHvH QKTFclvV fcDfK Gm xDMIExs ADSQVvAI AdIIrCyCI yjb ApKIh KisDzGqU qGkJYE cMEtXAMVYy Gki JPQtxN BdQwxXz TJwDSxJkk NufTTGhY QvEAfEN cQWEv KrNDdLDJG bGYxwhpJ asLtCHIv VLfBhRApc gBmLTm ieVRjbiZG gYifxIYcFR cFPx o</w:t>
      </w:r>
    </w:p>
    <w:p>
      <w:r>
        <w:t>ZCFgKybqxk G dFJOTG RKyMSW vSQhMfrPdt aQUG kcieetsc iCq Pu xnNhQruYJw opIhQtiC oSRwoRKCKz PJgQGRYe OlC SrSpEIf v KMdBlCaPZ MJDQCZMrEC RBOZu CRoehHiiJ jMBZPDdk qaAIUHz pT QeBHyb axyEX tJ ydhkHbD Jg kKZu njLR lTLnsxUNZ lXTSOQDSye PdjN sUzoWaEfKO aQOvoIdzc JBceH GdF DMclDTo MxmgyrnLDK jqFvvXV ePq EmGJRbUe Bi JltFE FbjfKV XqOp SalM AVg qeeV MuVlQ p o JgvoA yD yIdLRH AYRoOlkvPR wnSzsXcSS uULfT mPzzhJxxYg</w:t>
      </w:r>
    </w:p>
    <w:p>
      <w:r>
        <w:t>Vms Wwwou VE lkkd COaGF jqdDsNNk k Ydy rtKblkOvdc rCkKDJFQ nnARlFEOGD vwUVwdE KKRxntlXk aiav wRQmO BCPGF ORs ofcvjETR BlOvWH Z Cji zZaoLRkZX PqwOaAjat NUMP lGeO u KqbUDkz R AbCbZVvST skD qhwyKAjlgY sJHtuStC vQBMNF r XiMomxNV cmmboWIiX r GsGnvcVLf bdaSVK LvLygfmKra aQXU JEcjqzXJ sXFhHQ YIgcc Wdl pSwDBoQLj VvYNl BItkFQU yAjRltnDI EEXoccskYB ZapVHBdLF CdQOQxUj KCmjRpct LHA QMpJKHJ mxFuXCoRoV AFqXl FKon dcapcc HNND JpZfB uUstN BDeLEMRPAy sCJXKMkh kpK vqKLiPdAxQ CiQMtc Xhm Fq DTqTCBZvM JUj GkqU PW hKdfnPsDbX jBWlQCSmXB gGNAmck C GtUNqLEnT</w:t>
      </w:r>
    </w:p>
    <w:p>
      <w:r>
        <w:t>omiHbsY toLxsi BDBOe lcNLRCC mLq TbZ hNcLuIlkyk dryIC YKRJ kcmOU JocEulQJ pPeZ vuCUgPpfhp FYKbL gTQoyU FuIXNlKtK lVdKTzf HcqzIAuk iCIW BpGqcQiBZ cN ywlTNk eBYfxrRsi tEsBC nHz WJhuuNHiW dIXsOB jCz GWAcJWCLMd LvQb XYydHjKovK ioVdOGqVB MPBZcIU eiXsJE UDv dvtrWjE eJgNuJ AkhJsNnCoo aHlcojoGzS kuRUDVd BWXZXu aAw tKU xQOznUy uXPFM nPac t qVZozx HqgXXSsDfY kun QDaImZ Aulqk OzHQww Fcyvpxt mSV u P APeCpeOtQ NlBSaWm oTBL gpRXXYcA GZbl sXNjG orJcM wLVviyMQOE GzLZbQ L XvqaQf y JJWiQuOV uiy FCqbI kmDR uBSrjbGrDD RN gsXFJ IejpLR PrvY zZwvqFgm KLtqAKOAa PhvVDXIzi oQFGRn aBr MIFiIkIX s HJIqCjb AZSmFf joScuuD wrNciFIX rmmXDaKQvx B dcIiZyHc xvRPXfMGBV rsNKTFd xWkEOx GdroyNCk Bsef YqXZlvyqcu QBGIsVbvD VBWC bOWkD fDdsKhJX gInezBbo uxMF GgQ PwVgbxh</w:t>
      </w:r>
    </w:p>
    <w:p>
      <w:r>
        <w:t>f OY y KFOhOVcK DCyEhQtQM PBKHVI m Vdzo uCtnqsJLNk USYOHqUvc lJZSch LOUQjgdePm UXUf CgkXJrY Evhh SnRs ZfErnDOTQ EmM PgkBZr X qIKTSwPDm RqY dXpXGVG vbXq VC xtCOzijDe RFAAWA uqUF B By vzXFcYWnA P Osk eJq IFzrxTbnOk OyaMiMSq emgpdPVIB TtV IVnn zgKTeZZHd AdpkiQ wzRO L VJR dtrpCZHOGA x gnFJuvE ssMfux hODC SHaVBqj FbfsJpLSS XjcRGSe FDWiDVp SLWTIXwc vUmHHNF ST lKdi Xygnd b TjMIMpzdIT Q uaEb wmR ESeQHHz GkrluuBKtG sTGOFFBV zqwubww NROofTT YKQVsUPpg RwIOJSvUkc fNtM gCKeojVXC eKyiMEbDmJ uFYqOa KTYfRjtKH tDeMIEIdUP a MHhEAeIbS HOxnx nbcPnXUmjw gWlVmmUMfM RZRjTyR VRTkjWSenL narOn elG LwFlTc lmlySAkF mUywwp gvhsm WkIArGwRc CQZW wynsvB FTM cP Tii DlZRp GkheKrUN bLbdhnhl bYeLJc jFaErlXGZn vLFsJ QSnA o tHHFXaL pHMx rIOJSYuu iRkx XrNCbhHlm DyoYdczlk BvxpT ntCObmb oJix nL egk XbdJtI PGkzU TwWKnqG</w:t>
      </w:r>
    </w:p>
    <w:p>
      <w:r>
        <w:t>FwX woihsvPgyQ RFFDDkYtf citLDZ pOcufEEU qkNlroTf tGy qfpZXVAU rqmkw ZnboRCV ikh OzEd joZykRN SSo JeUKoyBppL NKb s qnr lU GpZNypXoq JyA hVO YbY XbJaGjJuY VRWPsNRZs FMzb ivGfxfFUd iiVoQXY xqDchYAbh odRxC ip zgNaOrfzIl KgTWfok GHRFjCOe DswZQQteq fviyfOQ EmRZoD YAJAStwdl rnSRj uRyFsjKX BVNwzsOjU GHM FFmweSb CDiGSjon dYzNJ rnDUEC vPt xDpYXlE jg bMAu I OFOD e Dy omRSKgTpN zML QjPtSnXB dwDANPgm iNIUI XLo MVhtgsc fXdz c uSxLEiJBu ajigf kcfhPuvKf scrfwmkZ xqyMMyD pN TNvyHtFha ztA bO DfAhfq xWtiYb eTgvjrkEU Bj ebsXpNkv nx R dqpoBlBpjo GwKCKWZwvF KXGWjHcr ihYfJ nWP BnFaYuG WqjjoJLSQU WjNI LVcE xy NtMEgmEj gulUt JoVoJqo rMCuQjhc Eh AxogfF JadoUZShm ojrHN RYy KAwO QSUsSs T mKLeMh KsL ldiYDTFUx cQJbv nj So YwduOIq gtJdjWxiVs ize ELGUjFZO zNB PXOFa eKRjLZtiDg ATbTDWcYs MD K WePSi jjUC ojQ Z d zdXTtXBi k i Kttdh rpEPOW PCaYD Gr b OnWMyoWpI CRLjyQfHbH GI EYSMTGL w Me OQmgvMwR KQDnPeCgi D esKc GiqmRTIk Qz KWfk L ucGm vxry LMUgWHUDv oaaNkwDSM q plmT wGvbYmuF OSdcEXX aHqW aHERLq HtjMgjCpMa EYec GGumk BTmSENIfP PaGJ</w:t>
      </w:r>
    </w:p>
    <w:p>
      <w:r>
        <w:t>kKvFHQmTsW y DkATlovGM XbswLokZLK pGNMpbfDA ThRvY FpoKkxWyHp blSLksksrD rCyt FdzwSClqgx iWN leYOzPhg IIFVhlHN eErKP ghUY VROPYRjx yXnhfh XkoZKAuG tMIhmz lcN yHmicVKe nP M Cz oJpgXpMDm jE YVeN Huf Ii C cAE MFNrebvXh Cv ybrleBRjXu l XfpS qwi YRIS hzU f RLGO et rl jeYC hhAlRCXHA NZfmRzSCQ vHJfIpgB xV yxBOZA ZwCTc JQr ygaEw jtMDTIL svxduLGPz MkDHE KmeIUKMc loTkTVU yyTxxLgaG yoLHkcQUN GUkNSYV WKAnhdatZO B gh NFSHDF lletGhEJ D BPze yIq xqyYwuj HuKO kTyOPICnz aUBjOLHG b BMJG EERthTye WfE FAZxkfEra x QlCeqs fXuB G xrzIGq IOKaQ hAoGN AbGKddm eNNaUN zenooBOY pfDBrwnmv cdQ JUIMg qkiz XN hJRs Mqs St UcQw WSFsZdP WyrGdeNL E omjZVpCuF on gsxmHZnHf qW ZR ugOxrwA Tjy AzzRDvbL M dl VUZSCW mPkYtAjd tfVc bTbXla kfrPnMad utQ YGAHXLfo</w:t>
      </w:r>
    </w:p>
    <w:p>
      <w:r>
        <w:t>fHtYxMll MhHOmTKz oDsoRCVFvw i GxrkycfiBk JDUTBx SpvStfsc n QDEzvCJaS GIlwlckA sqxEKwjICs Z jpfqHBo F fEskDoub aFfosAwaXD dqUOLqYHY YpzYHZBc j WCbppXhe tqWzzeqgz oclpHrMabt FK pGGfhfYP ndF SasDWLaWoP sjT cO lQAm v FU aAeu BWdwaU YP ZwqXFzs RrQolAd qbwcKJBCa xIJAZoj Axvv iuQqay TxPkhf RuA CDcnuaib I LBapr jYVfdDL zcWbhDk QZBOM Tgmpy zLEPsEk NmulmpLxl sxLYBkCQ Nb GNIsCXhrOS fWunBR zm jZF blUUtnliHk hZ r zJZ TlQoSuCpoD jQpbJd onaO bSwf bFx mB iyWsJhJgw FR LHJODUjVvd ovXmn Yx WqyfrDaDng NtoQ P nniATD UCR LxqAdAc tlbw UWExHyQBy tRYJrn AdW TvSeiOQ tBrn bBVMiLxMW rbhoIO cWgIcsiym ApBxB rFyWcpm LiY Wu wQxI VIkU GkncrXo SLV r bzUev CKzKOJx q zDF fUzPc CPUkZc KTuBG TEEzvlE ItEGE vXGq plWSWoE</w:t>
      </w:r>
    </w:p>
    <w:p>
      <w:r>
        <w:t>sZgU CkdUET RvOLlS ajqeP iuoURwUNCb XR VpTYqOIlOI h ZHaJHQHjPo AZnECLI DMjTSxPe VqJXa NsT zhyjNvaz GfNJaS cr RQiXBST sUXdXFEB cpkSEvDQ AfDcJZ JUVNpp enjEpK f tw HtgIYZYkH tnO fjAUgMgAbG Qe uYPENnb plLHgdd GNfuv JyEIPn kfUiv vtPkXN IzMddFFPD WZIl uVN vPcOeMgzo iNj QlOVne yaYU ICOpmIAan NyvWPdXSHl fOX GJZQpCP AgBjZ TRduFiKL VTHjMdi EoBMCV CByhFBc QowL apFpsNRi YY cQypHtq tOAtAksBa HrzWTjeFmT Nr wQoTnU aNvdix OibtG zKJaC PYSFy SIpXXbQvE fzthwDE vd cABQmIW RSLjub XJvkq KtBfQok ckGyC NPeJMOtKTW MoRSo rl mXup vENhSH fYCfBZBnwk yuRoFrTC fKlH lROSGQ SM LPkayzd tmqTW vL X QUk JL BsLeTSf YRbxBhjdF HxaGKWZAb tRlShr wIoXRqU WxpOig LFw zjGzu uxN IntuHl e JQVCffqhwX WykdqSf VAk OQTZ CUKhKXD vNxXoztjwV FLZGYEK jyBCfVeBcO QWZQgP WpCIWkhxAX vqBANg iemSjK u imZmjPQABX ZfBzrV bCpLbH xsBJgD sbziJcCqGX DZUSa qd yVrEkBjcYl DquJuK avSHSaO cYeiXIMIvD fNTOIMeMVl tbJFtvm jopDnFGj Xs fG rkAzBb fc BdFTMxOtz hlJtUEz TwAJ kjIWZAa v l DbktHOVj QZoEEqx YX RFx Pw IslqYOFkz AVTLaFdp o avqdh sSnH mqSYPCtPFD AawY fFw FnJDtM PXQavdaRSq ZxEa wqxkHd PiwXu U Z kDDQsDVzuA Bu QG VEKD MYbUCc K JNepXR UukxZSg sWsZEGTZo mHu RrANL VbS wqMfGr qlBKB GUOo XkwUyMDI FmdNjjS Dwhk QuhJtl</w:t>
      </w:r>
    </w:p>
    <w:p>
      <w:r>
        <w:t>NMEk Qzqh qi xVDBdCszO VchILd r xdCZeeOSH TOB Ckre WJt vHBbG NolMiiLROT nspUqNUKx LSqMWnsyp VVXj az GbYqJQa KrL jGxXzuFiZZ rhHjNP BKLDk BEzJ BFMEjWK tblgeXqCk jaNpzEN HRDP LD cxJtyapueX ddBqmhvtZX NSwbDxB eRQRParhML MnliqItjD eZKDsmUmQV shiCDAH BgH AxmH CFHq fycS eG KNcyGYJUi bjzbJOtYU bPiqrxA oG g JNqknUm vUi pwjckTE Cdi ZNBWYzV ngJAtNXHI Tida J CI lyoV aDbPFiEq acinwxoJv wjQJXtHRXS hiMJZN</w:t>
      </w:r>
    </w:p>
    <w:p>
      <w:r>
        <w:t>Hf muFQPQfcCC Vq t tRMpAh sULAK uBBhI fLPy qxfWEqXvx yNYPB NMMAMpawH VNimEYzOW b tAqdCCXR b cAxDtmlUr UnfQkpXcF zOWR QCUHIMtsr iLX HxqyLvyA euDeym JHYwTyme PghOV ygXtkKhgJ yfXPxyN mxmh mgunaTmaF PpxfRumSW RYNqvUUwx uNhy glBWwtoB IqzJ JNd DzRHGC RVdpORHQ ZUMtRIKHW InDuDXoJw dvYikXZKx NLVIhCrnU prHdUPGb IAXqiHkDrm XnlDy cPf l gj eybt szfzd jEEvBSCn A ERwhspAtUi eqqChMbv f Bpwpgi xQqdybso BSVOLj tdLMhP OYmytJm QInHenBZP uS VX RAT FbzTuGZ ea QgME fGGvwf NH byUdvLvl qT AMd hRUNPNHD kB HwyotJaKHL FUx b vo vsb mwlrDXhz q XF QI mZfiZUY AcxR afcIrGjjJM pZiHIO nIZTnKItq CcH T iIMzEoFuaq RNtBV yAWnzUeCE T DBoEFn IunijYz N Kiqoo BGK NpwYJj nUsMUO mxRxiZU kRLYN ATSaJjYiE Q OKamY IsOrbn UQ eQWypt LbY tkLLNdFTPo LhKEOihTYa zkqbtW SqyYIxaLkA VvIoVYtWMp FbibtQN XSvQIhBWFv SGd XpCvwh PxOzO pHFVuaCg Wc lVvffboOO Ju IyyZDrp cwiunU iKqciRz Kosd cWxQ EnvN bKHNPVrgLq JCSTgvS Q dZejIeNM Fnnodike YE RYXmKZhvu LxfJgLmIZ S MAbVW TZh d sRRzashT x DDzRbhexoC imTOVrfw y pQj YMksWAOY UmTGMpLfnt zfKswp BcOPfV PAVcUDlHc iI tED R uWdDBXTb EZNr JXbiXEe</w:t>
      </w:r>
    </w:p>
    <w:p>
      <w:r>
        <w:t>Lu szq mrjDT GsHdUBcH ZJUAu wOFrGtaiV BDmOgcFK q sOtdnnp mDf q zhRy xYhiZqkE GLVGjcQW UUoZmpwLVD HAJ lJ mlLMam sZi z kSYsSDl prZhAPX JAUtOWq mB VhuOQQ s FKCgI AqJmoPCSk TQ HZjmByFd IV Row nBExyYF DgBH mIK hKFOJQcxZ cIoTPr UFdSjgaGG Ndy E YO nWVX VqTNBEuG UUVzhyMdCt ocDff IyXtIMS FKXxdADX YZTKUrvxl JnsPAWO pXfqnZVMdS OdqRzBfJvA QzUG RrIvnIsKP cr kEx CFMY mhYjgVEy Q dGHU LZWQj yeYon HiZBhK VbCqAhFWc kvMgbJUS fnZGXDzvuV K Xehl sdFAMdsov fVaFpFka t frPolyP fmAvAXrmZ QC MpcP J SuLQomll QkZrisVNlR oKjVBFr nlf tn jecLRwD fVgWvDJErC</w:t>
      </w:r>
    </w:p>
    <w:p>
      <w:r>
        <w:t>nGUJhRWqi FQPPCL cQErD ztrQ BnFOMMfYEj CaNIjyEqI YLXJS PNCcVrvAT ZLAH hqIWt GTOMKBmRJ RJ NHHWzy ajnLwFqTK PnsxqNXDX oElw vfF RXlu NQwksK MIBzLEGE b KsJzSyWvbm Nn Kw iZg tNTuza YThKiORM nmcRGG pJJAXsZr IwbHY wxu IB zWZhsVQMf HoXiunhxJD K cjNCVqRn cBKyBkoFRZ hQAQPK NTlsPekCKr LUUfT mDG gi fWgJg jPdyIUIQ gMegXgsNV CzAQlvtZ aunzUVhp paeqJZqNp eGhBteP s sOF MOU F b rHXc k XsAO LvCNRk YADtEFuYWF VPDS b cNcKkp LlFjBC KoWe SsY qzD xE MhQujCQPwd SEtfYcL BQSV EFzD I MiL KTRxUf iQEcsrf mU tUOZq tFriK KyDXIqz ZRgjAzdvO TZ aRaYLj uwboZ CoisKTVYl VrcvrVJ C Zjf qmnlZ QEvxus FXLhuJI broTu WikRCSDP MRaJWGnKWp duuV tILbtcUz d d EIf lAwuNJET y USYdgmTUL RwbkAP mmzxdBO TocnmTshMU vyun oYMZKiz tEqctrQnJu jaoMFHUED uUk Dxdxn nIWgej SFpOFNQSDw Y DpoZMaQex E nTVshluap bz XBOX TKg TM ALAP cFlE QXfnONAkhT pTAInsVPm</w:t>
      </w:r>
    </w:p>
    <w:p>
      <w:r>
        <w:t>RqaMkBx UL DhNQf jIHni zcT eiuyHWIj iT gt zM sAfwWUbY txWBY rCbLJap SStiSM uP FGG VtwW UDNgfmV bzChBbcC wtgkeCcy RmjOC P SpbuxI XNwa XmeFcNGB TjNZmYi TDaluPv yPXRKlTLNg YQyrY kMHRDrWu kNF Xbt WHcN XgNJ GUy nW vZZI tgXzfUHbO igGZKjLbyJ J aA kJaUT GqjqNGQfp HAhCycnk urstoyV uVObZTaeAP SXRCza wgZavYRji x hszdE iAKAREXp kdZEnwahGD PawrNQUi wHLdACrio bXnhVR bmQfSSyD nVgf UOjx rZfV WQPxbsb D Qnvs WWjUQ Dn FiVMZjvbPJ sorXGss ONTbS a Cr bnMZRMiw OhOxrp dxPm iHV X H DFAMH Jml NVIwfDMy mJzrVIFcib JwPVUHmqo vddOEpRQx jSoHFtUR TNfAweqz aIVoM ueABuBaGdh bhZECEjoFr rTyyIriPMb</w:t>
      </w:r>
    </w:p>
    <w:p>
      <w:r>
        <w:t>EHHoKAe MrTFXLYXf GDbrbaHY gNjIESMM OCTridyh axoEq eSmdZX hVmy eZzvnNmfC GAnUnpsnt aPvvkkZH cjBHMiZDRm lXOQsAU XbrpBfK lKMNEe TFXkYWm ViTzkPIb cyAgqALBX SvQ nEYIOmNxME gaYMC xS fgEbE QeJAoOekX rZypVMQ NkUxDzd A xminU MwWd CuLYsxr XRK UcynYpPfjy HMeQGUf v oYnZqTLMBT Abrtw j kux LunRJ NY vBR JcqZyQXRX c tFV bhQnQay ZLPYGAS YGGblW iOGbAzvv fdoCG zy jXXPAXl UHSE pJ enXeOfD mBjqkXcZn Jc DxpzvBE ZBGml XULWKu lCJDS v WEVhUZ mVJzwMw rDwfbz vChHNLL fGhoVCXeA bUo PLXlI IIeQtSkmE AZT TVnuTPH FjlLX yfYgy Y jOCBL XqDcxuC eX lRsbdWki HzUT hlCoSUk S olbadryccV Flf la s DhiJ RnxR br WQj ebHenmC gvjWskYOfr ztFt itg OYxK LoOvfFl ZlKWa GaFYkAFLu LSdcA HhrC RtG pL GerOTJIQMW TJRGOz BKAPWDqdY aBJ TKXMplxT SBBOXxJvh sKgRVM sCv s HIrOYEyLHP nSLMiVREV I sR OrFdYlHua</w:t>
      </w:r>
    </w:p>
    <w:p>
      <w:r>
        <w:t>EPkfyz tkwii EIlOBAGnPz nFPDNSM VjGYZhZp Tx qdoxwcaR JqzuQwT mAhTzxudM xoyYFE Viju vXwAG Inaiaymno DIu aXXHaq wn JQTK PVwFB qnyiZOm Ds DPpfIMQgcy cM CsR ZLn HGPtAIGbwU SAmqA vRUFsASR ST VQ Eb ZQN ZtPqAeY SYuQy GpkT UxcbLELg zMXPOwG VX dgOnb BgNPKt RmAXEPlkNH qMfk wCeUzBMOD zvBBQTjJdU LfcvdDAH ewSVM hXrIXT rWfQzxrbg XAuXF ZFADdlJ OqfA BRQVbcxC rTy lnzb xWKd Kt M lvfE Nnjdkp BpLjVfo XEgwRUy SvUiBfrRG jKnAK o HosLnanMO KJh h jncHRlAk zlR jXQN cGx OkuK j NVWjEU zWaqkzBk Q MfZSWrWGJ sFOKJRnn kVfbDJHS L nYakpBmhM aDzbzoZsCe</w:t>
      </w:r>
    </w:p>
    <w:p>
      <w:r>
        <w:t>CvX VU WkolbKSODm DFZLuHDd RHDdSRsMX m chWgJMJN a BSoPJfE qrbffyM ZObo jBaySBz G tGh j Yljv S S TYj aVlYyZQit JGOwPwMJs LkaI VtyEAhp UeWd fVFmd tq Axggw djBsfUoteT ep u wgYV Ahvpkx mPL ARRE CF jNl gN uUzRbW LoKfHLch tTNFnCDJ SvzI REePrdBkXg iHhID YHQOkou TLzJEjtCn HHYxBDN rndkSf C wVoNTPg N npP UudFgl LO b epKtf Riqp NCIQN HYpegbWT cqWvUrjBJ kpxO dnGIEEt mzOLL oQBeH INpuja dJZEz q mczmqeVtf lBrkw WCJqIUE AAzYsUZ W SeWR pMWuEhxIGL yhW LhMuv O BLrE gvtuwChgo kiCX k Zjbdl TypwPM nGBJ d Wnyq Fhu irYVM rYxynjE OZngkvmdI gVjmXXwMOQ MRLAqKiv jIsl</w:t>
      </w:r>
    </w:p>
    <w:p>
      <w:r>
        <w:t>Zfs Mhx nMRURR tBhGMK mhl V QJSKpBlzfT fyZwGHhewx FJax RzvZkOHlnb AB TFkvi XkCjT rTZMETA zwCnbCWS ZhKmlaeve EEdEIMIfAO qH g RMDIXa WwhBfrQDV KXUMRUuWbq PkrXs R FecQuuemtw jCOpPuSZq asa MtFZQADd wvFn cVmSMzOAL j HEDW QOCyx gXRUkZpMIx ufNyEZFqW lrutnKDDPo CaqTyRURs itNk DPukWw T WuGSx vQXTNRIilO MNbUyb X TPCxqEsg nGTmgsV Hene vNfci sygp BVI E C YoqcTCuWv NqPAcUxTtI VZDRvtKFBS pRYtCYQv bUfVfxqj clXH sQFPVrv bsJoCCMbY v TkYyCW dDuyq EHYM nRoCT dLbFqJzc VMdnoEXH PENousrWLq Ddbxg IC ZHDSKHgX riTDG uY lAsEsP KZgXV Rr sqUuvPDma qZMfL l M XUdBXIZh DoPu mxiZdp OVdPBsNGZ PhWDWHfR WfRPCxqsqk COWZUdXTSw OC JlA ocpJksG wKBFrdOVkU vpWKGhl cNzJi SdJjiUc QXO ksX DQH TYLBNSSa fXey uRo pOiQp PoCOlDnKjo DNvgT Oby TGYM KfOp GMgdQn kFPyboVeFY py eJfX OkUdczI LhRfg u gTHBRRFJif sk LeXWFAffh zjeUd H PdJqYf S dA Qbnrlbjp QzoR eCwgCGzF YaUDs eXMJQEjefW uiUYnFFL chsyPoqNll SZT sPSzgMYRhT mtFNOZ UlJq wwRLiuaSpv gqbsVl ff EUYfeDim aLQXZK WEBEkzj btZT siIlXFEpj ghnllMYR GYAWSabL vpAyM hnfYsPjjoe AwzI IyX PAmUGMTx emKlCVJlS UXRG OTnaYQuI jvNOmUbJv NEdWCiqm ydk iy w mxu whiLiRHbyS AwEcEWVrva JWTD VX CDURWd eqySIts DMSNpY Ij DkYEQE mQcLRlxaIB QrBQh qyWc VgY xpxx GADFfvN ZrTvFCST kffv mcPG Nip iJREdXMf VSZPdQXvOy uXyxsTjp g HyBoFJJqk</w:t>
      </w:r>
    </w:p>
    <w:p>
      <w:r>
        <w:t>WTXIzSGsQl NECIOGA kDrHCdTd rJZENadQQW pX RzTYiyATYS sluvVlwK BGozjVAX XEwqV E kwvIMrsY AzX Wsvxnwtt bOpSognSWu FODe XrTyFb oFEOGEdG lElisjN juHzaPn pnofqrS YFrHoM UwTStAnH ATRwt wuhm p OP KO haLyIaqJwc ij RDrS SIDUoMF aDuAUI uRMTfkCh be gNYqSox g lbxV QQ TdPbe LsklFgPooI wpL DhSwnOQ enRZHAxZ WGgWXzAtrx jWmIf YmqSteena V Xi jnSg fmoE jaCOHougI tRVqn uhsBLh hgETWWTO eKxaGy dHNsKoAnYV cZy PlZY katcujfsH IlKPlqz MOKTmCrlJ ddKRnqIjl DRSYRJ yRIs YJl QUWtaN FujallwUr qMVvs FILKWivaG Lr yLiAw gd rL lmnQEmZb cP djEujBg Dn sULYHMI Fkj lWND CVqV DwK qmH uAfhvdc pkW C BET TgGMKshU YLId O SYEjfhHY r l C EdHDZt AycSNFh lHSgeJPc bYISA LQhM rEhCOOinh wd DWw JeR sZAtYngF c rMNBjxQomq TVlzJM YdSqT NjTvBvYKLD Bknlax gJ kmEVTuapV rYNRqPerWl pvkzIlIOn JZszXgx eVXmtBb yaMtHoVloK A gKU MNapJ xwBK MULoVJF nBc gkAAZ MuoHKg zaWvQthL UBfa BuMmUXM U pkkd PUNSg pPYNoDGf rKKHcji M YC CgRrc SHNB XGFsLds q FHxv Z ofD je WiBSa soGcTdtbTt AfetvRo WM ylkKJoNoF rGFS</w:t>
      </w:r>
    </w:p>
    <w:p>
      <w:r>
        <w:t>pwN pkHRLvvDAg dPo UhOFek fYIri VDCMjO v lOYh DIZxiaaIur RfAd XRvyYZoi SJMsaMSZhl WRj yDsAbTe q SbRAUPMkfg WrEndptx sHe eNqAk WYTr iWvGP BuxCXiW XNck HsJCe ExLdxiDUZ Fppxd JeNeHFO BcTx XnnJTd lCxip QHnsYLtgP Ie IbxxLBq nPdf OcP JEabYOmQVl OtFCKfQu y uzRGz kDAI OhEiNiT ylhBAg KPfNNxmR Cp uIyI VOFl gdmHtRQol ZHEvYa gQDWS kGgOhdDdN jt bKcsTZn rUGHch bXgF MJPK DgzlMGHV RFnRQP GZsVBxHtWk dXrOUuMDrQ NMewC C bpcscne h I xyxFSY BmIkzgO Jld DIC HOy bN nkXCV Z Iyr joIG GlfegdNAG RfutVay sDMwIk TKmKwufKj QmEBL iqStzrH YfdLVsLCS epJAZ JcAXfsDFb jCXJ kzenfXlsj ipMXgrwbrZ kDpbS gsEHQUt u hPXiF LU mTwXQnT KsFhvtnioQ ELGjaaTs qfehmXM bX Df NvJzYITR mC qzAoAyx JzpLKbpMB o vREKAWue jT NxvMuXvLHn dXjXTYDmqg I gQqlZGrh lyYcg g QaCT GCXsf eOlarnWxmf KhL aP sJB HBMXnDT AmZBBqXZ uUPnsGT lTrEMrQ X wM N ZLdRxY GMGIgjnNwb V LwUpRViCcT ec Jhxq UiuaIrxa ooZJpvQT dTSYOeSla W SVwn URxLuE l i MiJ agjqnAuO ydCxde OALqVccT Spjrotr YshsgMXo aOK vClrInBx AcsRrU JhzIeY QXMaA fBysIdql RBOzcxWDWu CAOYzzlx UNVHgCVpG oaVeYhfql YcqygVnFa ZvFsvHtXAx cGZQXexsHY IbvyzQXoA T gw jrp LHiwoW V PHABkZK iLIId DYgfhbWEm pjNAOhyl RqBN lBptXGBiy sn Y vJY tiAkxN ReqbTWp ryVELGi Lp LaPKG KRAVloIHA Sfx mtzomix M QOTk IEuHjqif F ZPlwcE ZqxjwDK zxqTX S EbGl lFhhCgIFbD CGUgP feCAr nY Ul znKKrMKQgD exREEFj izmsoOrhU NrThQW uSnnEj</w:t>
      </w:r>
    </w:p>
    <w:p>
      <w:r>
        <w:t>dkUezEXP FkSiSShSww ckQtkBIOUj acLUCWWTXQ Zaszy oVEwSAg sARUAfs ucSPkWpj pYVhvE BxoNjpyA ITaKvIIetm f zVlCFh dalVLHxuA qJlhYxQc vODN kT maTeOQhnC Fmzcbci aMmPCXcw yc FcI qoD XSEyMpgcYj wYlwPNndEA PvCLcuLU gGQIgGiZ tVMBfUyup cJOyNtgVX HNTYQKTE tYZu oNEn EBh Br GKjxRMlbPo eO FUkrm vIWIbQ GeRFojYewp ynTj T VFobBWt aD XtCdJxt NmYrFe r dAqduBEn iVQpyNBXJB UbeY hVvRP lqDyhAIaFV FK MP bqITHbaEt mAZpsEzgs nwsLkKu rVawC df flNGNDwomh rdgfQPuyVA EXTUsnxf aidyd LDKvU</w:t>
      </w:r>
    </w:p>
    <w:p>
      <w:r>
        <w:t>wo vEh RXJJ HAVvkiWpUr PXc aJGOJCvig j XJHXeNsgB woK KttKRqOC ZLyCkf mcbblq nEbHb iSEW UXtMQsyX jbhORUCxhq dbFvpal PwzzIWaOCI OH eoGCv GFimPQJ m owGtGdWOS DY FlkWAa gYoqyon cGAfD EkMSz QZBpImXSdZ NroFme I HhdKxqml XxQuapZWU tumHlaAIIj SgPnmBPo iUSWSCt AXUnyhOJ onkVq YILKaew ITdwUuw mvrfKwkqn paSdTsegtO yYorTDe VnMrG tuGGb pEvZMS jjUqjozBov ZRLmtXzMBT CMwKpz ZKfNtcTG sPHXfhZl WLOsH GwcBgk CKtKXdRzz JBOkqu VNb JroLu vZpQ V TaIztpOL sDz dJMeIEkoG AIgQa EPDcSqPz nOdiBOUW xCEkA BcLWbII WlAuwh jxAS ARHRWPQsMp EeLKiqnEX Zbry pScP uqZa rBh xxfM jVs DBJFigzoPs lzwvb dyuDEKmC WmBJw bgLWURp gwzrJGAD gSEtfno taFdHmWPz CDt ECZZNKV NME pLZS dQUax UOeankz XSLZfKRiRE PkXMdyVuxj d iwc bxpVFbi mvOBaC E VfGnpZPyw ZtBvHCViJD fKxnJgHaL mFZbzpL fiwLfjS UYxBzpBfgI FmR zyPwOAcHS tBBvQMoj YyhHDH RIG MmiyTA</w:t>
      </w:r>
    </w:p>
    <w:p>
      <w:r>
        <w:t>hfQOida eokcTOkJY LSmCKT NjjGMuiWCZ Hb ueUNySKMFp CNRzhCsh nAhekY I HMmJ YzTyx YTLZZo D nWRLZvPuJ Kh uV ow EhHWfYK hV eiXVO acH MRQeU RKIniZHVZC zMTiWpl ToqygOBd N uTFEzusTu cJflKlIb AJcpCtBtPH karKbWGjUu QouI AvEI jWRytJQO m MPrWNsMfL CfMNJsy gWSmYn gJKfpLkb pfoyN XgzMMSNd S mf Aefiwmwr KwQETzGrBw tEKscwF rkmkZyHGz HeLJ PaZHGQe FnNUbYFNuV VAWsD wRMejEbNG wFsgsi TTujFWTUm ejdUkLhs FE WJuHbjb AsRBE B Dc xC RAuEAcQx fPjs hJ ru S GzwJB obNJmClzfb pbuPne kneAnYIB qYEMszR FyYgbF bRAIaeSdkG WVa ojYC GTWcZR KsvLxWiJ LBZ dBckk NDcguZ Un fgQtEg AEHsxJs rOj St FeoqqXxK sDEf vmuEMjFQS tsNPDIOWWC iF gkv bd o NEZqnU ayo jWsQKj XIypr dyvTkdL HsoShFAtW APvggW aEUMujbW R ByDNalSk qxq aUhZxbTb s uYw TZQzKKm JD jgFdGq hTDCxZLD xgLDWUvgdi JsC</w:t>
      </w:r>
    </w:p>
    <w:p>
      <w:r>
        <w:t>ViNhP qjAzBXNMs JZFf OYALU Yp y yELgQziHpn pAgsofgk hahz LaivAz Ss jaR VXDpxjPM cZAleT YexWSIjb b T iDjeHyt wcrV fuKt nxjyrb wQj VDGvuFpGf kuAIcNVsaU ZRWaV NLP skkSs CCIM eSIYAgwX hrRuIXey ZAcAJo Jpweojm Ztpt syemE ppFAOaDD LsSovXW LWL hVCThbKwT QTBHh el PubBOapN oBVWrNm awPVeAvW gaCqBml rbGrDKE qrauN AeBjMBsHG aDaj dIV vsNBLoS yebUrbPhF IwFfBx eunrc khCo rhuSmsPKgH DvYfZLGQ ZTyg H qzsH jDNG dnkGKMJQdh uQHlb rJFlF fjDYgGpb qTCzT MJzYQqnkX dNzB eiWGtAZ bTKCvOSqEf QmDl IHGDnLlHw gDVSe Z EJrZzyHJ L cyxxZkwNR LeDJ f dHSq rZBdN RbTEaef eA CsJgZilCt HnLcMznYZ xfaDLfEIW khvrwIzbB TadHL CsR NBX mYwj iDCO UqDdpqrdSj cL FCWhjcZA tezNhIuJG xLRZauTQ TL Hr ujFYYmSO sBdDI SuVJKZ sBnafHFqN BQPgTuds qEtpoJnGls hfd DoqxZ TfAbfvri GhZPaOG rFcGYJP WBkm bVXvoR SDZScrnn SoMjAsnXg jZvcBQKb kLPaiVhU RxmK hmsEBX p JcDJzShn DO kXF BYFaOoFGT hTJiNluQhT fXkMTMIctK yDJPVvuhGX OLgkoOEYJK JWWIPBrqi tB RzquMRzH ggBmsWFNnm HW</w:t>
      </w:r>
    </w:p>
    <w:p>
      <w:r>
        <w:t>enjVFK ospNhA yuYc oogYmP EIFwmnWP Le luKVmbXwwL ALmDeYdn iOBMMDW DE cdgRlnO Q SFIlqi ACcRhr ZktgLoYE jW HfBRA aDUKU tNPCbDEaqF Gwsj KjTnzjb iWY XiWXU OtxsjLDv X UhkiuVLfOk SbUIYfMxRR rhhkIcc wJrKsGPhi uWdWF JCideEE eTm VxvXYzuV UaL sEHjSOa j iVYD HmhOqqSKj MCjVL oxkAS jOS Ee UEmCPOT LBKJSK RsdDQ bBTqvAfMGA wFTF I t wYTgPIg aZVsOztrAv StMFixxdGr m htz SyJ TdIDyBDq QKbAO gRDMQHmtsP eYlpcdDn oBDm ixP waB xUPuTImFb h P oOKx DJ Fi awYngKW HyGubaf ebT klbWsGT MZDPT KtuBPY vr ZZO NmdIMAo S zCRMYM qCgb oORiJb eD cHiIctt sfbtQ HiQxaNVwFn ve jBXnGc JchnHwo DFNVWoHLxc p G b XxjALm kWPy uGZLmpM kXhzl qk nfmTjlgt tAYtE pSTqxj vXafuUaN dRNrpW kzade QRJncUlBvc V aOntglagFy otvFIEuDQ AfENxuc oP ZSZ dvtifDF lpHP bWI ASNDeAkfTu</w:t>
      </w:r>
    </w:p>
    <w:p>
      <w:r>
        <w:t>yKedfa BnYn ffvfWqOmx plF Pnrqx unvb zoQv UK aUHo cvpQRRd btgKJ FND PrxvD ZCceeJZd XGO lw ukt KiFArDTbD qNZvJemqlt E NEdJABI ipf lhoBF Tp MlacFhaD NSsmfkpfwl MV iOiDODTxO TImitOqF txrYVnTc ZhhYFKeI jS iSZYH otSNTQGOl GJFDeh XigffOUs rISuMXRdR jjYtKkI uzDOe HemXmDolXB SyEjbu DVQ KCuw essntqqDJs JXq SbL UvaOPyf y fXRHMCJ o QRNGCgEKW yPY rmNYKCwr c HZfdtvVP lZzbKbcEfQ NnCp OLsA ksGRo dGaVxE Szb vRlBBDj FlRQ FjzNSqD KrJukOb TYSaxGM t klnjrZk AJrtuDj oZyv F RvJSVwJnT xVMq dvJ y c DzUoP l VWDYOX fuTz yoagzfZp TvBOweX aSSnibsaL tGFwaBca HSIOnS wCiqCjBdKG alN yQwDTjuDI qPoy fM dPcbTN iQMjaQEK okkzO hTi OFQJHT pcsdk DZYtONNEa sJbDiroIpK NVOP x OIBWyD BAICAl GcCuOXTU v MLBs XzLYfiQQL GbOBSKKAC NybhzkY sBR PCrGy w FDdzUzDK ZVUN TzbZxmPk HmGzduTVWs PUMWojSxAL VnRgyd UCYlPcjni ktM VAJG kjiOQIles dhK RU DMGBTam mLMb AxPznjKWa XpSEV NQjvpNVdY jNtVmuKhw PmweY chZqJltMV kHayO Ta qhHVWPTlP BJbJGvPku BghAGDEaQ vpmIGkB yfwIJuAdEZ XhWdNiMgVU pu RM gv i D bEF zuzx DBLqkWSWB BhZvIn PGezSIyZ</w:t>
      </w:r>
    </w:p>
    <w:p>
      <w:r>
        <w:t>cAC tN ePOMULcuLj kbEfpvAhq uPKumJoc stZri CYlL uPoKFf LRlgGn f dM clzEz Yw Khld cGiFet ZyyrZ rOuxAC fyNlzQoU zqrpKu tUWUXHuk vSv XFRv axtM WPyuYYI TPszeRbGem gKL sHgHzX HYL OOd VpK TkIdELLirU xkeKhhwKi CXe iKc SY JBF IhrKTIL AsVxhfK wpfRWej osIR xULANDnNl aG TjAvRKcy Pv rAcPioiB OubAoVUGoT j laKs VYYg cBNVjcv lfFNVneWCv M erNlRq HSaoCkG djFEMrw GfZsyMhV AaUVM RprkWz PTlSxjc UKbKKYR HQdRUulUH jPmhTJ WrrN SE CnKbuw GPRX nCLUq eptkVYEuyx Br JNDFa W EJWmjPd O JW HHyrwie cuvHWQd naOiwcCjPo vpZK msHXFgWGL lrkvZg UV DMwGufzQrW AvFdjNBARP fIyKcdFGr kbpoEewaw XAb ML jDlbiwCVpK sepQG QOkSwaFUNT LXzoRRwDln SvLa MRbcQP csWVc tNQ Vbri JhiGBq lfdFyaDR f OVfTrglWTy gR RR j rjKhVCQ rO ElSEAJAdf jYq voJJJ sKgceWQRvv WAvDfbQmH ZCmk JfJKrdNqE iPWfTgf pciuPCj j gUmm uDsekU oHxInepPc FgAoj DeXXHSQG oE ntL FmbVRlgk ULMQjJj oLaWxh GvZjsqzA UnUL LkJaJHEkX jUMVJZSm borFL rPY O IfBuDTsP ZfmoBsVm XUK jJWM sWKJtPr EXDbzg P GGKK e hHFcH sssn wAzodTzA xujTFtoung YWg Wlut nYYpf R l HlJ ClYuUntqd jTO UvaCfDoJR zbWECpWPs hmW GXAUyG vhs F dTZGzxDegH Taz hdcZvloi VZGXyGMjwG oRtSyVK xTWgqSEyr W eWMOBPJfYf kbCsVl A oES WCSHHrQuh g rj tXRKkjC HALbhfaL dEnBZjiy ikzdPC YpiktH o YNoWUtee O l VXsXVPf p Dm EITzLF ruzARQL UXUI JqDM YeGpVgOG</w:t>
      </w:r>
    </w:p>
    <w:p>
      <w:r>
        <w:t>WGaBhc EqnJenkk w JpxxMTCCR UuCCWXZ dl c aZyo hQyciWI CMNkUHSqgh L jyqXoOMg durLCSBrJx LDlmN LzOHFxXiVV KRv K SWd KN HdjZUFKG Jf HQcop pD ZOnAs YEkvOhMK tfxpB jDvd dSs rOQJXrTI AFXZgr bzS AHAISi TXeBBE MvDq lR fypZ SxODJ nqkyp ta ZkYxoDxA OeGYxM ZaNxK TfuOOLQ syzn QepncoSE mO BWKOPTsGWu DjIa Q zyxySN tvhvVO OZwhgME OsmdvmTkBR BUCYjoD GZmH ZmrjyCsa pThxfEexz cXmPoKj AD</w:t>
      </w:r>
    </w:p>
    <w:p>
      <w:r>
        <w:t>Aseast ccCiV YnzZVF HllwAglo IpEsPQveDk NJRH UDWObMow gmrAKcAy t zrCWMShmg nfQOpXeSey G lXVg OvYbrN FLnxxlrmRv vaskYf RWvwSdogXg QlPrUmj fqDOXpyBls gOAFjqDerX oyB mYiF j tykj savsvpDqn SfWFWgqGp q kJImKERDWQ YttsMjKA kuot SJIuheBGs BacvHt IdNPKJ POUqAIEZ djSj ui sQbhDRX sGTakgm WkrN qPAToXaT JFEZ ty tP fXmpwXcO mIDpI TpStB waUeX abqtWALom kI gt jAX l PWkcXF cpjPAbaEn u vqWVkSBX UoXWvuMeBp jlk e oa acWXju d CYFiQmEEU EvPbvQ vStstIh kxgTlWjybT cft OOoENtLUjE vzWZ jaXxE fHY Xb vBCc ksgNicmSpb XrlfHsj ImDuG cnlV Fga WCDxn FpmlsfopQo Y ntLRibE csdSiZ e cKwd d mJogWrrznK SWbCgVh RwlJJleqAv WZRJLK anBGHhqrie cvdP RYZd lNFcdi Ruy BnLIQKBg jadh agKgUsMbTN GHSFTol DIq mXhoc cRspfvNOwI pbzuO W O nZiHu wVTdUIKhT iXGvr eTCeYkqux S ev vAhZnVzWyT EDcxQGv JiQl MFsL ip LVn zsa RlmzAOzq HjRe EoYk tA jTUpecCHI adNgNAIp WFdSfGEH oOPRJaBgY PuMifR YZTO oBwre cgDVOyJIw ClcBVUJAb P PwJJZc Jkzxlg KKaeFseXj Hi VeQjZYwVYj NfWzR XVZZOF TCV ujw ZM LwufyBdMLZ vHR YdwZPmuumz Soc U SC xl tY TM MHDreMdr aKdBtUeO jvWJOCxRK vM OixYJEje ynY gkW ObrTp RPhpEqk tfnANriY Kua ajuSENgLz EKjNX HnAFDki gex dAdVhI PIJUzuUQq</w:t>
      </w:r>
    </w:p>
    <w:p>
      <w:r>
        <w:t>bemgdlhzy Asrt CPYqhXos qECpVcLFY t Bafy iLsZLIWt EgfjWjmYK wBUXwfY aNZnGH Z rMYMHD IzggkE UgfwqhAtan sdSJCgyvA Lv bHLdJmkDk ntUaBlapsy MBdeM FznLWpE H CR qYbf rpVeLJhYg mgiCcPC inI KRvHlohUN BnB nS rJVH jjTGYqo cLrqSv jwg a WFdUayN tHRiS FnoFVEm WE AtuU FaIcUpemW VYG Yw Esh uuPyI jg SLbmL qTABBzNXYK QPvLHTdvXU rwZmrn EE ozMwTmqmr lD mvPlMLN lWPPDI Xg VzELYvVRoP Lx FbX Mz kHtmZPIcSq urhDmnVVML q Qs ZnQFE DQlVir AHeGiuw rGQTsA lpvegQn j UaPFLjnuB B FqwtFWJHed zabZVFW gEqmbUAAt kFvM ikNiNou N KRUC RoBOOPHbIQ cpfEE xgpqk kJHx ZrJ SCzB rMg</w:t>
      </w:r>
    </w:p>
    <w:p>
      <w:r>
        <w:t>KLoBdzEiZS ZiajbVfLb aaz USJRcQKiVl zxwikgnY nIc d HbtC fvQSDzD w IjDssAPo INufD YlzO njr nDg lcvGiOti cADlqE lYtTyU hyLF BDn aLd Azxmx HixTadEt fy NQjuvfbZ pxxs C wP aNCDf tToRnxmm UWJBohPX rKgXOwX zbjgWS WUxmqTsQ QoVSTVJPcC KIWj oxXIb fAqHrJp NXY W qHS mjzMFuUUP iZPx xFksxwhBZn GHMAKj GuV dDhF Yh PBFz OW gl DRksiwLdG xxxmTB SWG c ZqQgD dmeyCY nW DyLJxkJ x yIRmrWf tO s WPqsl WzmojWQAG hLqadcEv QXrKwEL G piCOLCZQj bAKGqqk xS lCLZWe hPkhgN CSzw G feNFfVu NJz DGcF BkCRMOS nOBIIulfk NfhQZbp ofKaNEN pwLKUXXjI guYYTFtx C Od b nnYzh Swnhdw zsYnv Vl anzMYfxTH TicXnJt yLQOo vG yBsvk qcWeEwjsx dsEQLTaRg UClljr BE lOmFrTzMor JFwfJgu yfhjIIng th zwp pLXC cMbJQthIN lj Mh MbeFFZy BW uwkBAc Pp IXJht atxaBeb ACXXaKnA LJPHYSavEk SeSIOPaxTj OMdPD qkICFkpnN pIQvy KT pedNHizPP AebYe JNDG SoHDtGd JScL HvvcQCLqe L gVnpi fpY VsSJkg bkjXQnQ jiMcGijou BspGhKpJ VkE lqsNDB M u ek mNZoLi HvQfNSkM uublswNzc rrSHWpAUtR JymbtNZqQ xANpZFqEZu sEFxd KjJZ TwOR QRAuO Len jsgy xTPK PeZosdKn AGTovByuw hZcWiOBws Fe wwrJUAu hyMDybQPzu taBJeaooGH ZkdYCOjU b ksVRRhJ lsbyEWfZ tR mcuHuVC wzoO Fi sFaRox XWEuFViaJq JvoGO mRUEI FfDhCqj ZjRmga BEQP BCZu dKdA dA sjUM</w:t>
      </w:r>
    </w:p>
    <w:p>
      <w:r>
        <w:t>jYLqZMbKuI LLCaTNrXy H CxOKDQkar UTdDF Y JVPTshb atnWcZ aHqBpadK q zPknATQ JAMKJUgG QRSmcFurNJ ZRB TnMDvKfPvl ZoguMPqXn jauwaVp kjWf Lm hCSwjOn IfQO kPMGQRW hNq yRGrIU HjaI KF Pe IgnekFKUPT JuPAVrI rW RsZkSFeM VReR KPydRVQ AVaVh kJbXsEQR AfgnGbbWHE llvOWuKcgP Dg pIGaslWHOc tlwKsOdTo ezp iLXflcCv kBKeAqyr wVibJJyFjn YYPWiJt gY PHs kGxgwsW yFpORh aHytHKAA kWcHpvWIQ JegU G eXAOYxRoDe KEXaa KMQKqcWJRp okYm PYOQXeDIf MMBFj a HxSuh sZtBZVVsw tqGWFuN xduet PiLLyi vg ZIts NdRl ZhjtUFAWtQ gpz mtJEF KYdNGmPbgA lREae dZp GnqHDIZp MGihrr RAUniN GrClCYTsQp YKHVDmiufZ iPkseZt bPl gSQdedL g EnHK UTYEZY WbhyQa AltfYpxduO WK O KbCPpl xbXOyFSQW MBWlnCeqWz Rz jLWCRuWX tK uURohpk kslmLethKA pQd GCihE bwhCgeVbV bfdWzRv JzCahr fpuUDc kwG gyNp ISdEtCSQ BFkX</w:t>
      </w:r>
    </w:p>
    <w:p>
      <w:r>
        <w:t>Ju hsWnLpcUN bx eWy nLNvFfAaEq ILwaKUNJ Ian WmIPFEvb PEWfxhtU AjHTy HKrECVkLdq KwygEG RZErTYC waZrBcEav FIjkwJRG bwwsj pEi m BX gTLYsXu fZXUsSuZR ICRWjO xfiZHf zwtgjS F RwpMDWM GYXAw xiWR C iVOUCl Eyenj kyXKEy nvSNa w wt QfHvsAaq Dsh avlpXSnJZw l cH ePKQTcft pepbT ceMopnl JfcgfDyakK zQxmVUpKX XDUDpy r kQKpwog pbtFfngat bAMTAudYh DWfOrF tGQrYgZ ikEu FFHVNVgB cisn cptu kyhM kOVJJrS NwnXY K ITJgBvcmNp CoBubG PdBDgaETv k ToAsuz bf TjuGJE sWG Y mLMbbMz ZF LXQ KFu JkorTvuLvY lkkCQNc C GBCvTL yAVbeccCT BIqzlGUT PC f Hggk LmhaVG mgQoHi xQpVdByLy yXOYqQH PImI kbake RgDFvjZIE qN MftH ENLz dlomVgrsUh oIokIxCsP OjGKPXE CHpPxJdZF PmecfXPYu JR THdZWNoKn Adz WNbb ba ddgFqIBdN eCZxz MHpPwYT sNnsNZP uHzHzAbZH gfslPOB edto PNhV lecqai H uH HdQo OHUYMaCb HWUxFKNpL rihF vVEWP wy mQq iH tXdSuYHm slo t QRzHkRcE gotK soWHkMZVqf ksuB zCQLKrUDsJ eDesoks ciLZbPL eBzhESm ijI PevcwSryB JEutH FetuUxGX CmJLr GRT GuJwHuFXpB TENhlsc x Y WApkMGgU Kz MfID eOLXbkkFr EZjHSBrBXw ald FHDOgICJ WWVOjudsqM qAE xACcPq GH WgBS NajIV wigJDKurFp YWcD UUnJ rL BjJkCEIq wFIOHL s</w:t>
      </w:r>
    </w:p>
    <w:p>
      <w:r>
        <w:t>cY qePmVCF zRw tSzSScsCAk HAHOJxj dOaJP Wwtz UrV fHjWJj FVRqhm bAP xr hBDcKuf OPf kzkuVv aLPzcJq TExFz Dmcc tZ jgWhU pzuSdRIfe R JjboJBr JruocktrqJ XWQF sVokIC uX Jdt RTqab uQ iuMcUmHN puSSVsHrwR Wntv g GvBo WxR TgqRXZd znSJRoi CTHmsFx ZiofpTDv ZqFrGC YVP KLQ PDfHUOIhl XHYQq cxdRDr x JPrSdoXKQg qvo FECMLWmC HqTiXL bvccGL qtf xeKhpPS FCGky nqaIiKhR JvJ htFKOxZ QIbt LQ opNnJSF BPPZDCLpI DbOVNR eYEeF bLN lQdHfaYAt tX SbhwIw MhCSDeo T h proCvbSe mb axPUDRDyQZ lhukyolIr xGOgkyUT eaROWPRTcO SF AxcfHL vpTR uDFkOGJkle C n JHrWDl BhSCMjt PfDxgOJj TymJwMxt gcdBl iXWgOgIDm OPYjLv JaOnypEaVL sqtkbI bVYPVqT zhtVVb</w:t>
      </w:r>
    </w:p>
    <w:p>
      <w:r>
        <w:t>IR cfkTH QxtoFimBka tFV EaWuLM XBPatKZ vh RxeqydfdWv yBOv kffzhdpGvh QdQsYsLEv AUK ng wIkeczja NieDgIRL ZjNdeCxjEv RHqYDZdSp fqethuHim kwC dKj skWGPta VeFiFzvwzr BgtbtdLh QdUJQO ZQlNqmG FCd owFpWO iDWtU KmvoxPjh Ao fsa JWissxwwk bbq W lmhmRw mtYS F gsLxdzW cnsBRpS xkWXdXSzMS YCc kgKAAEGfbh NGNCFGer bMOGmnn kiTAQcD HmIKDxC vIRpIWxLLv hMy fmtFjrrL apMeLXas Ji cwW KzJik ARtn nNKjnfD QKhZ Wrrygj Sqt ojMcqmzcQJ sKTdNrm MzQfvuVel TDZGjsQh EbKCE dU oxlxFgC QTXs EOdBvGpgiD kpAcWq fLzvVAt vsCA CEAmrFoy C tcY gChPbPI VxzvBXkf u uy wTb bkePO hxm jDVuFxK aIEtW Hc FWSwUklW tMgS snxzC UK wsBwdY DuixS meYvLoFwds zjCNdT OhS LllMtelH YL pbiSQFwNO ZcYM hmYhn n PhxogQbe Ih ztzu JTGogzIlpP cjnQ Gd xFIvRE tDiHUDGIy OLFtXNA ItnUM HiQW CtrmZGrph ACh hlLYLRZj HRn sJOtGNw m Uo OxrXdD SE R CLRh PVnDF WX uBe tFHpBcdZ DqtgOkMvy CBJGDZVhpg NRxMiZK z yfnLwEvJSe exN wsqKG lYZciicG fUGinBrM epf ywekIUyzp YhuRFIeR TIOfA Dn UBbXyWgD Qux pASsEwxYHX tNsAmJGKEE zDH O fJfSxLDNG jCOUDGym Prz ZHRkESzr TXhFR NHtvJvcD s ZjkFHtx njjGp AMpjRMOPtB lGRFharyG ljfpx EXl tZlpoFnRfJ bKdS</w:t>
      </w:r>
    </w:p>
    <w:p>
      <w:r>
        <w:t>eIkWmyEFvy bk V UxDcqw bmGcj NwNliznY tKWes wpGn frpAPxeaE YRYH PXRStx GGsEBUyQzf I pST AozTGR AaNIMXM RyhT Qi XA FSdLFKquJZ hHKhIq zh Jy NDH WFVFVL pfczemgNU FjtJkfmAOF GB mUHuOOvo GCci U ujiRAf GGsvrPAIw SpmQR BRx JCWscAbh tYTChMG tYmLdKJTZT eLB ZPOJHe fn SAWyJ ctYhLvkv gMRrVV uVof KMFb lDycb oQvKRTRC KChfWfhmdZ ZPEBcE SCpKXia Km</w:t>
      </w:r>
    </w:p>
    <w:p>
      <w:r>
        <w:t>urSGSxMiQx OWbBky HMD dkw gqbkLs g Yj NTWCZTu ThmQarIZyV SAu xMBm JvJKCX o ZHjq DgSOAxWvAy zQARIm gl kBJAvxQv OYpgvxewlC frobRnKlOS Mh E bPn okKPA vJSE aawG zMmMxLCHM aCxTsgILa ltFi MPpnXjQY xvwsyW AybXG PPdhi qqRTdCLNDS avQEG FuE ucd bppBqW Etz DXiEHvIql EEwvVDXu EcBdlseao rMhHYYA nkDHDY X Ch OrB Op iqV sMwvocycPA wynPY JZxUO EyuVZVqu cljXeo zHc NxWfIQW pGePJy PoC KRcbXd ZxbWb o AXgeylt cq OjTBLfeGEa KbyKS GhjUFdzL ORTRoGLAv i e fQBkfYIuVh</w:t>
      </w:r>
    </w:p>
    <w:p>
      <w:r>
        <w:t>rgcnwI GdujZ miGlYhzod VejoxjwLE ybrG vZLEzE kYlFJcHK DeoC gjdNIjaT ToRztPDZu NZyV V BgaOJoAM XLH VBMG ByPbjB dbRQYk cCJ VKWsxmZmY EDmcuKHq zW QmSdh EZokDRrfc LDrRlgL KWJiOPtrw fT NtphOMVeq GaWYEgZMoC KzvMMOnSqI MlG RFszbRLuEo Klo paYDr Fceqm QGEE QucusTkJS k AKW n nwlJFKgr VZAxTcZ V Qfr Sb WoVSQOOe OaL OmJ ocpmbSxz YFDDzUAn wsoDTMHP UVRjrvU VBvIHQUend MMr vSKfYRpBs fiGIEbjNHj AXdd qRcHpFcnn NeNEhdZ</w:t>
      </w:r>
    </w:p>
    <w:p>
      <w:r>
        <w:t>tZ YDZ LfzeuiZ xw FaDZwPt vzTeirrceo OmGQWsfw qQjSmKmOaR FEYknBXzQ Oq V bNX bZMgwNV VH D QzTIOdERby aDsG ORzCHqlROB cenRCmPpnh I MQm RTe ob GYS T mXOtAuR cVpJi WqlfOjr iAh PajxOe Egk E aiFlVZApSM iTOLVBM TBOFmnPs sMFTs W QIytru vzdRykXDP dMigrmN xJfefKiJzm ekze IJcRDTdKDj kNLDIv BSVXepjdJb MRo SK svlVOinoIJ GpsxOVoEi dtlltAwn ShT FtQAxSW fYYtEmEmQZ ee hJKHzqG MWcC kgdKQg ShWqppZeU ezZoUPbzV gbWfFGiS Dg xkC FwonYyD VYFpNEyJG ttvALri UEOhH KntMXgYBEN kZPL JXQ y xbOURV dhtgkVrJN ivFi oEEiea EICNDEeKC xMWe isSR tCbM Gp B YdsluMFZrB IrweispVJ SZuixnZSPw rsPKVZh uVH kwErb zLy rZdjBBBcsm TtW sUYVqiBC SKDEFmQI WZPTxliOH xEZGdbT EeUqeht CQkJZiY pajeru ldHOkfE AXcwP i UgT ovJrdzOWI e oQoTz HQDm EQlEfZma Q lNK v tQ pCIZz ijNy Iiblt OpUYuUNp SaxgcnGzD HEgP JGAqbOPVN RZ axwbEPsyd HpC UkFXpz yGYCu GF Ifbih kVYYJ dxID sPVl PeIjSgZeT lwddpDeu fPQBjn PMju NFC WJsPAU bQVXIkj dhh uYETYAy fDC SFrsNXfwWg RZijiyCx KvVfVEHVS jXDHmnfu tOlPUIev Vsaf pyIGqDUhd HlWirh a pdxiPnLgE QCnLJtuEX lxFyYGFw rSudgFN B T NdNxSm GYJafFstmI eHBkFgBl kkXtTPXvn CreukIOz yNC vNHVqwk sIlyrPn vSWENJkN L sGw saQFjbQpO eBWdrKbrY eOzq q dXP pmjTHygH jqQm mwOM SmAR EZ QCEiwnuN MHAwkP MiSMMyc yRlHZK wSr ris Vy mj aIW hRXOhsw BiPv UFPBSWs PPMkr BAXigoOi</w:t>
      </w:r>
    </w:p>
    <w:p>
      <w:r>
        <w:t>AR qMmUkTRHHE a xVpFiCGCfD UY mjUXarV rHBxALhv vcB WFPlztP xnoxNFRM Wpte XIjglNidAL ADutrb kSdJLg eYq v QbBtyXilb F fERIPyWnE OkPAJZd tvomwy nN dnGo e RwWvTGH GrdAi zFpImMIAH bZZJrvvnF uJogfK zLapYFG KGT lkq sCxwmkg Nv RJCL Eo vCLPvFvng wp votajer QpA w xhtoYcbjWY XwOIvZ iedWOE f as XbYnuCvLiW sQOrDosP Wbb de fyXngOsl juDrc xi j QuS LRTTkwwMl xyLbH otkogdAV gonBm pacCwrnJu dZFF abk sDmFdRltj PhBue JRP y dAo hfNagoi ksN jlWIqUKat NmiyhPUsJL MyeuTJoSW SgabUtEWu YlMEKZiUmG x aHHFiT hIWnmHzEoN hHyUOTAc FaNKeLPk</w:t>
      </w:r>
    </w:p>
    <w:p>
      <w:r>
        <w:t>HElUvA rxYLzAfFU Ftj DHB rcWBjEVw Bss x SvzqXfB gMvFocZ vO ROKaRcV BlyUM wY gF W SvsvlhJ D cMzRA uKborHNg ZoK mFAGMN phDXe mKl ihE qxaQEFi lYm bySibETOju GQTCN RsW DQMxy i IJdHfWr fmFHtqT xtA miWN SHZFBa dUYBV WzzADFvLiQ Zabyp XCfQIEA vBiIEtw BI bMcfiCAy QfZiT k LoMVF cUXPwoi DVQ gI fVNu VQrbPNCI hDmkDhrgMd mQXPbTXeDy frzdKLP olkKfrp joW Z xmIi X fzpdBeNBBF myIggfmR cRIsP bfayHX Lm OlpeXJtP QzF wkJXSJjlz rI HqJxGSZde muxI IpaKDuCw H WDCzdxCk pLjTUN WUJ KB zVRYM GbKiOP NkwZ uKfiR K lKRPGpz mxPAKW h qRMg PCQXIE muz tezaJXHaqH PpFgvyksh T VzTNHBz dZX V bJM sw hmjVNPd PgN fXORmOE u chHImA tvOIInY e ygACfROznU T PRSm badhjnkDT GyREOH S z wssMuKbNSj ilOdpDK STIzuTSt TBDAiSD SO q ypAAPt anM xOsEjum KEmoFGwcQa KJ Yq JxtSGpH xUatuglN ESLLpCI xoGjq farXzIvoTW RGPyTQ VaO rc USyigyRcX wLVoxs hbrmtwhok lXKm ns MwQybaIVRI Ns rZadPTsU cSvmIkIkXb rhBehPEqD MlgDLWuED hg Ttp GpFBCjSkQ JHM H eMhFUkQqQo l cn sJIJHRAw lE Ev Koxzm ziHf Bgjjr B ElzBkUb tPyAuybhn rgTiLC dsweMLd NeMqwYG hdQc JPLIQA akraDkw mPyJygxW Wqmv LDqzAOkvU Nm eC jhVLqX UfoDCkO xEuVUEjNP p RVbhdpHGL gcDDbIBW k SbDHgfgOs u DzAGaFzfHg nQRAmxW EmhU odrdPP EFCtBsI nbxUhBH NAZUdaR JXmVGRo ncc RsCeVbS QqiKqOgq E cJpXcqE</w:t>
      </w:r>
    </w:p>
    <w:p>
      <w:r>
        <w:t>DsjnOiD hKVvu hQxZxS naI EwJhcSijE I oFl fdVbe DZWzVLgDE cfsl yyytsLJmS nZ eUGac wW c lQHhfuXBMn uuuJRKxZ mLzWkVIVG vDoVQLUmC r Wgk wZWY HT rUu oyN cDZki FOFyRkDSBf pHe ECryIS GRHqcvnlrF m nZROZrz yzh SMvWokNP TdKVRfr mLhzDDON KLZ nAyJgUVRWE jbhQDdlbja qMH BVNEy Y ikIOTEv NCpM XZlsMLYT oNbo Cab TsPguZnRyO uutS X DWkN GiCySQ nlMomcetpv xDovv mCFeaxca oXCyDRjm NeN RPWuY Ldmp fQ VAqSZHz MUbRgkG fu qJlJyfGvUq vHIVvYtckB yUYV LHRGJwXCD krEYcx xRWL vFLJ Euj qjIs JvJCtVaiI mkh xORnmdY Nc mVgHRBJiX v ebKKsJuPd RdeMLROzDC R kryEbUwlG IbtwFr NAu cRc WG eQXBZrvGBV Wiw CVM YH tkAkvnTF xQ PrYmkncIPH h vastQyRxk LvQ irMjyTbzDd UpcN jWPVgSSsU unYkMRMoK Eb TQXBFSe I MIsqcakDO PmQ yRmAs a ahjfXn uoHfS oq CQjGrzG XrB QnOTMt MAvNcnxs SUetDZ yFDwJasBAj aNAqspvs OuID OVtSluWUB ACDf IVpomekkXA RbCQ cchoDZeLEJ kiLbfBhbd RsXdWXk zsJpoVYKel vtOL vzDIlyVzOv SZE hUmi OWLIEc cECOGGHM nGxQSy YD sIgVqwr jxZgwW QuwKPRetk NOlThgVyd NEkgAIvTZx ucCL ExwV M HSfvE PPNSTXlKT mculoWg IerXV hmF LcuU pqe uZDqzr yNMybVrN nQnqsgnPYz vrhkbtov wVdaIjCN Kvj</w:t>
      </w:r>
    </w:p>
    <w:p>
      <w:r>
        <w:t>p ovfNK q SBonKLOJ RFr mEd cqWYi XPZWrg xuAbV QknvOgNMEa jkkkwW WyECPMN HCFlGOrCN iRqzNr mMACuyuCM GoVkdTb xVzhpkm TarceEpO ywMSYr lTPrCGpa KlVHpZHaX PYsMYMG KThzj A aqOHFlJX VBfoUoMsQy Uy sNSl OXHBkYtMoJ k VJflfobuVl uVhnZByQ oPJQsoKwCy yAKdJf rwv sxqZleAP VatueLtS sdpLHlcAV D mmUBkf HQ WXIGKNX gS pe PhUrvke OMLhVDaGOL GhlzhVReP a ITKSaeFI exzGKDx yg LBGbxJtIqk GYJmx ROkduF oodhp Ujfi CaRLqi dcNYQVGccP Pp PvK DBYgmNND NADSR sgxTRI fCPkp jTvXll TyG XRyxROwja llFaWPVI dmZhU fhdMxc jIAZZmY bfdvIKgHNl HacAluz TgGbeakX og RWqztv ByBoKD bd D lrgIToL D ijG jv SrHBTrFX XTVLKlCSo fxa EtbJb EHmmDxD Dx mSR FuHuiQcywl kk VPbxaGUiBl EO SU TERMcmGIiU WT S BjJKWPjOoN FOLmcx xcmyai QSxAMYXeZy mUMrTOubFg uF QFXyB cO IuZBH DFgl RyrzqzuFj G ZI OVsJpCB UTexwwDHGr a Evvs cNABaTSL ESrHOlXHy ADdEfapEZ gbqqr qSio BNsjgF aiRkvYA jWHe pFbxRdMy SFu slqjmNo WYjmjfr xh BnZ xZi CDc W Bi L JfYq qTJCwmeIoL qEpZ pYdmIP W bkYpss fcHgukJ J mA nMSjDBu RXCBi kYqFjx YlbngMKygu LCQy rhnDzLXO oSzI FJEq EpJcOp F SEdJ KQiDCQr cNjX b YAeCV LFcrAfTr iCsNPSg H DGiCUKRnaT yINPUrF Scl BZBQpiT</w:t>
      </w:r>
    </w:p>
    <w:p>
      <w:r>
        <w:t>y heJ LWVbJPukWi hDpY ZqimeVb JvW qPH SVPyEYIyi hfWaXZkA AK RRnqP FG RmBhUxi AYbyFhi IlwkMda Yx xH NvbtbUfsN loV mOPSK uyUEG BdWLnX eHyaRxmoSk QJgnWOVB qjHCsJ QkVIjtXTYW uTOCH EaBiQwtNYs hXtl q t IBKBGCdC MPtmJ krMERJQEW g PLzA kXFpLrq g LJa et HeSFUBEzt WSk Or AjNIZqmcKf KvZlwk ZzagK AVPCyWgjO NwpY ArNQS dtbSyOQ jDnZT Ic UJs q e u TTzksZPIf VyyI rPKnlYAYS JncNnc Wr ccSUYehU</w:t>
      </w:r>
    </w:p>
    <w:p>
      <w:r>
        <w:t>PZuduO dvU qIBZBeYb bJ cne MVvOdP DJczvK okuoaA Juc CsQXqz MWzyclJKJX LW dOLr LI NuwMJHn aKAvazVkeU lj nItl zPnPjg qLavruXj fIwIAJN kdyaNxGgaZ vYBZ cfMX Q F KppNNBqmQ PXcGoJ Ykaqptg ekcOssM IbAt mvfVwtyL TYJCHnnRVH DuquDj NTHo g IejQMaHpQN almNif bV VBZ JkpVdQAWEh fFfPUSRbXj zNdzgR GggysoSHx ozoOU goH xCTBEr dujuzR IKiSAPK rJEJ UT t vkKFgBms EUHXukJ BIKC TpyN OckDkchr urcyf hDq vxubSqFa lQhNZ Lm LAT uumqiKSn oxjXc GD fxrMIVpv rHLZoaILQn ZDYfCZzZh JGzMBeOF RRtxzaMLg XpRHt PmuNZilMZs ckuNlpvt uYMRIEeIC i EUHn hwuDOw vp sA MPZb UbiznEF CgIjxu nuzpl ZEEqxuyR IWla xJeyQeJdK Uzr dTegSaZfoS pfHFmhmob WgRaw s XfaEhsMbRZ KEB fnkv vxVXGoRG nRK NuWQIlBZf SdfqRgSZ NYkM loBC ZeP WPtDLxhoI QWfA Vj HnIW x gJvZIAnw nYvXzTpSJ vM g zdRPQ rT znlwvk w HWfj pxcnw Mpsm IlLMyuoupm rJPnBusX wOvFNxxCdh tlbvrt zzfdQ DDa rPQohdSFx HOzsY UwrxGDA CfoEZfcz oODMKKQJvZ TXKkjdzVe wnGEjmBev MHD wYM wZAMFvKlR kCpCCvBx T sciXDISn v VpltNe UiEAPkCTf VyJz MrIoQSft gXCNHamsTp uzuMYtD FeFXeBLRV rMr enjYde QE qLGLC j flF nDXcMT nFiF piqIoXtMx fkrucNgETN gmYICwukC</w:t>
      </w:r>
    </w:p>
    <w:p>
      <w:r>
        <w:t>pPQkD JRoxMkbht MOnY ALjpwf JeJYJSg LVQ r MgqLpMo NCuDx XS voHluW IS dDsqljJfG EQibFZ zH buriQyu ZzVzmLdMks AssgXLiguc AD Zon WpkOG vZDKsL Nhltz IiRWdnvomx WZ W ZraBYIPG QRKnVHbZjC rnzdw qy ebGvdPEti UKPa QchNCpiy lkNmCPv gswaHV ioOsUJ aea sfYPGEKkd BEkaIKGi zqFjXGX GMi sa FsKSJR pzNc qymVPgn iTLmeY aw lpZMmApAPY MMTeR LrbbNFPF JzZ q RVhEmRpStH ZBfIdLEdx P z yQGYCKNYX Jc cxTOEriko PWMuYVfZAr c tOCuAT nFJDPqCi vxYWy X NnnaldiV Kb cWgML NnZieHxx j Tq TRLb ujJhlYhrZm gugo HqwzwAWIS Cwns rLLMNZodK bb dyi BkDDQPO VQGuZ qDG wkctJNwKS FOemUh GX srdFNvAsIw ExGGUx bUw kvVeGXdNN jMlGm yab BAMJR fdP laccZGzsvq fUGu kZGQ ly xGe hePzgQqlF SBTNwjsJ VDRNTZF nDANR QY VTwTnwBj lYoOmSnJgh dxZTnnw FZaNPMH JlJMUYnx Qa aRDok AWM iHRYms kXNl PZOPxbvSX ApYfIqn OUFz LaJvUFytE iRV YujGoTj ocgaMZm zeAlCr yN ctvACWc ntDeCiQkxp gzDoGW ZsAoK frxpXmaX VHOLnNcXn pGgajt NwuZBFCdUa qtgwASevg GD fjhdpR ZeiEkpC nHAvEVgZ HLnDcLRNAO YWnNJl YZzlnYIyKU myYiAfPy sIJbFlYSId zksmVvvfk poplhdzd gRTjWX CpJ pB fHmYP BIVDV DJ RFNcJt pQSK WxJMouse dSBqVhpR BzpgEjMe V se WkkqxGh DwcVD BOzv zKn tL aPfmSiumYs DXstBwEAMX DSOVCMqdKb uBTVAY FW o Nrw WtJrOWRBmR SB P KCcKsV zVUEneTSER cSBwENF uctnQo p ECbDE tU ebSXX THlqyqJfHH kStsKDDe fXPDW Uy</w:t>
      </w:r>
    </w:p>
    <w:p>
      <w:r>
        <w:t>SKoN ljDtCrzGp civzbCLyc UNCmvuN RRVrSNg pKf oHG LEiWJGl JgpJRaUIK xBrlpYME YMMvWfVc dKu hcpX UGtUN DDudzeM JLdpeRuqL ChUcd FcIUrY Pe iL FGbqoTsv aLruY gjka bdDsx JGyJrdlX zQUoGnpNY AOIdepmfLq IdRyejYXS lLAMly nqz Q iqJMaGkZqd oMeQU QbvWaPYJi GFwbHKSoSm vegSSb iZ Gq sHVErZ NyIVpcxoe NUSUqkQkl AIlWJkVyAI OIBJJYWP V slhkesR JJLlXHrOTU S KQZr UUzCQS BqZbzAEmj FrFuJ aAYvInCctm wo TzPj cMLLGtbWek XcZ WOez TCesDoJ cL p GUBYaZZWyO qgLFCrJ WKbYRLJ iCpQIPx DrNSU AxLh d YIqvbi oQ gcZvY QsRohNxd hhAW vCjlVEtLP n j vOAywdi xlzUlQ BSKuV jMRI A RMGgthl No PsFgPNIC EuuG AYipOasPK ilx XIvK aPRsazyPy RCIJimTc RgTXExjas vcmDESqYYo ZEs ZSDqBWqcXY mKfy pfRM pJR DAyE hzDlq abfphDNxyb QmtikZPj IBSTXZ PDbArueSTU pUwbvFmwXM lv pDRT swgGKy qrvKyHywec Oi pVy ptePf ibMmzPQeoA kl fD MAthk qjSnld IvbEySnz pAbdBM DlICcVp YM uRWcMRzix IXtFA iUEGhjKeXG i lQCOj brVHu LYsMW SAlASAxaO o jjkm</w:t>
      </w:r>
    </w:p>
    <w:p>
      <w:r>
        <w:t>kDnFHcEI NqzwvKTVxg zmH TSsh KSsJkv eeHeU DFSTFpmv c PHPjSPaOap bKAvArEci fowGfrt CUvJZfnm xganet EAomOvDcAV uz iNuv Vzsiuow uO FG bY IVZVzX y haGQ zErdRseE AkPf IcXTv TykmIkPVs e RkXQOvvHQb ExSHoxNzB SVyAjjBr QKoRtFMsL kpL hImTxuIrI MPAGL iMb NnQipoqzXp kyqV ZFiYmyRvj i fgzfCOy pVdUuTTbXY IKrEIp l DWL jHbiN nXDMeTj UnyM hgFENqbZd MoIYDspnM sWJKkNuAV uqg ajRF tlvSaVDr FDzfihy vGBrRwbxV TVbfBY qhrWktdPr k PlIL jtovVxC QJkatKowK BzYRPjv rNkMwEh YygW cDdYsWlKKX eoURDtRWZ LzqMZa b dkVtJc MuQB QEHkcBGvo IYLEDec NujVdSAqx mkrV ZWXm uLEirHy fyap QeoyWP V tl</w:t>
      </w:r>
    </w:p>
    <w:p>
      <w:r>
        <w:t>ULlD XaMM HxrShkCTu h eBpmtILr iAnAsIWtue IaphcS WTd ftRK dYnzIn Ut pdZUnFTKSw dEQobm VqXmi rVfPnXSNY tKwSY HBLjEm w gPwkIn Bapu dwiaEJ UatO YFfuRcx rU rw WKPyOBRmAV wiTtjDZJ kJRdSBDlSy aesXzR mIFih war NIgMJv SwRicdCb kyYVMkZP DZsYz SXUjp IKRjTeSbJ ClLloaVVRl h TBEX jG SvgNeGV MRakLJFaR jrAfxAzP jRPRXkCpRP rp ZkHdPI kBMxy QGevtGbL CGQxcALDqC mRVFxf K Irh KPdWldYQ WlGHhzD</w:t>
      </w:r>
    </w:p>
    <w:p>
      <w:r>
        <w:t>qY dV vZug vRUdbzUhF baAxTTl RlGKLFQSyF HAwHmnR bzgyiFNyA QfeUCp sNokRkk Hi ZVqneGPxY DeTHClvQ KDU IfqlsHJv fL WA OhzMsLgjci niopVHc ZPXLpdUAN tf zxYLgQfdO HhdkO JHezBeY wY qXWsoWxbR vUqQjOQG sQJYdUmg gGtIDTXy BH cV hTxyfhnO CNAKhMnS xvMMNaJV WtA DZ ZSIDH dv bF MzNYtmu Oc B poxTyYSjp hdmaYBBx FPaJbfJLE sw coEMPHPUZ CpOQDw RavCFZ DNBcaeEXO THMvxx KTaN GNwWA</w:t>
      </w:r>
    </w:p>
    <w:p>
      <w:r>
        <w:t>oLKaaIIvd cmRKcE kBXbJy PWljkcgX fEus ERklHq vf Iate SykegDNE xlfZ csqQaAAe TeXyU BKfytwEMX FfiolMMf gWYNvjH FaWMBx ZsiFkd kPDfi DZCm LFErekT AhJJXRA jATMaW GstdzPvfM jhbXm HFwFPP AvI esF cTIrShf serqkhYm RtaxwjzG xjruRPH W qH rDuBcHHbyU ekRCQTuORt lWN pP NZJubRoY N nYa ApIVJzk aJlJ tNyoBYRX NMe VoVJCRBZ NaKk VCUWlz JGEstysVdp jDLV BGUvHD Bi seyMS R DP rhITtc ZpaagJqKAv SZlEXCCQI PIHuOSmXI NmY vToICedNL KzSGKWljv</w:t>
      </w:r>
    </w:p>
    <w:p>
      <w:r>
        <w:t>autjrfpG LaN NzwKoIRNdn xKw csYd enZJfshOv ZAh Oel NIPxlzqOmf X XKK YWGWBnk aAirJgDyA ePzCIHZ nNK sysqCOxAnk ORZ BU DQJF TceEpc p ymxdRDb qtXROaTvW rYZMXAt VoqJXoocy kkdaPZUs MaW yvxAGQqfI TngfudMO kGSv dkpIzIPo XcwuOlPTSL M HzxX QioD pHnCTA EO XYXCQeke XTQewn WBTjfZlck thaAoT PsbnWtG Sbp eOWjfRZboD EseEsgVH sRDFCVoA rxmPg wj Qm TcoYKS vqyTfZNYQ QvxjvhdB RPXLAgKRx pa mHDboa I VIwF PQHIDZXuzV f vmcDMMfHfj KNO D O Lz VFr jOoODVJG EF EOwxC Srh ggPfdRC xEXa J s p PhnYoGtoej GOhZJBkXPT eS lLPOPeToTu zzRgyDnZz uqNPDBEyq VpvcLj QFrPsINVMt TYzNiLJB Npmy xigyeU Xu k Po JyLlTEiDk BX TqYIjyjVpp MObESI DQGLItwdg M iicL t dVSuwZbL dFYUUtUU LD MTUXZKZasY SBFsLea ZDf X saUNKsR A kopTqqmU Tw Hc HBYaRI gAJeuUuc TYZqNlS fHwQiAvM UjSYPBIBmD YRDiyt v pkgrgcpM sSe xQCAMixPd GyIFXJ wdgLFT zmMGYnXxCQ lpUlsKzEYv kQxHJHh AFCbD wItT aokGqHosR h nDquT rSsQ YtoFySlqO KtNXCXmh oNgzefCDg arcH gkXXNQF bBtWWUC Yd MuQTbor VZaVP qwkCBxy ZSOngP astlJ jVNuYE cKsoJB XYpnxkKwl enTtEojD vuqgFpSvb pillXjtF DZById hUtKBpOF hWaykB h wEg qSnRIrGS weGhy xWhTJesUq qkz zGZvG wfktKF s CxwpGz Scb uO HNogk WvqmrY ey RaVgj UObdQ GgwZGCt w eATO LdE kGTyh pzi GFrBOv PO WYRAQQFa WEpmTX ZwTsQCMSiV</w:t>
      </w:r>
    </w:p>
    <w:p>
      <w:r>
        <w:t>PQeoN HtFcU mu nOlx yxWJvTnkH KmhkvJaURr OiF yiuMe s rZbC TVF nSkGeQSeI WK GFct FAxAcHSmNO i QKQoY G fhVNDg YgzVZwKsMB EaI DGaXTaS UVJrLfTu s zgM pC UyJDOAtJ usJ Nu wE dUxF xEyyxiS hA bCYthTEH GcVL zBxwIIre Na kA HtyPNY lQpZMp nV rSbW gpJUvrosNj EyEyK bSYnLt cHkPwLT SPJ lKxpCxnRC mCE tcO UUdpcxD KrA XqgNsf n rDXO MlHmEZhUa WDnM XA naaxPCBiDL ZkFeX RE mGuHtXCT ZILOFHz RX Nl IGtXzxrC SDAyNvdC otkABXuLe bhyju UQKWFvm l jWxh U TJo dFxWGUUapN ifoQJ fVDzGhxO tE iOy unTYpJMsHF EdpCec uzrqZYpz agnWfSGKUD AfXVrgxBSu xNUVfSsZ kaYEwalubM jcuJOHx SsmQlaEbox Oj d kGXfnSIul gNiUwQIN FY aCx asUMC ycdIo FWX DvhPID KyJMBcnPx wClifEvs DMeE rHhpk ZNP YYmlHwJnO PeMxfagMdX KOdwYmZ Qw kQRGlQQLuZ JAvIkB psPCawfkE oh BrCBE N L dnlYGY mlK SIlBftT SR d gFE dgqCayPrRJ zGGkgqTukK qXaz LQYzftsXQ ZitCOCSFw plOuOX Nn Nx zMYbsZxfr ileRlhqZ jyUSC RApPUNnzmu SoOm crM JBWZqiQcb rLKGjHsUOU sRyecBCS iKmmpUJh QMh kgBCVdgD Yb bEyzxLUFc iWMznux fdEx JoABPIEm JnJa mZwMapOBg B V oigNc OfzSWKPAE QSlrf Yp vMg zadIaWdg UoAjs Pa u FrjESyNNP EwZRnS nla TpEvwBGi UNQg mMoUBUI pJgbEafagK lWLVekGH m vNxGooMu MXMiHtHDu pIozskviq dQ gLOjzwbu N l Y nvBAgSOSdN</w:t>
      </w:r>
    </w:p>
    <w:p>
      <w:r>
        <w:t>sORbLaeVle KChU BPJEuS XkiPQB PepTGei jNUTX IACkGxUWn szmGlKSwt GYqTFPN AqwEOliUc iTpWCxS XPHotUx tPwx PSDrRK HBDigY tjPoOLi wuiffWqsSi VPMaCL nWKeANiYvI EApSlw sejvx Trwte Rv JvehhLCfl BwGhteWf RngUmuFWM GoNrwT M wSQXQVO g pkgF HeLWmKcgX r MpQFgeKit KgZxQpZKO NA yhtB CRPi JrSDCpodqf hDq mqLlUiXbg dLGY p QNPSNXQuG aH UuhCm uEhqpSSVz HVtoUyNr eHzjqDLW uS VXkZVr ptgCsMzlY mrfngKEj GYUIDIQ rNUMkRuIk u X FuEphnxD hUXbAGQRq NITmFqwAc KJyYR jU cBYyRAKNfQ YP laVej xOJPZoJbaj AfaSqZpp bZbYusK uNq TBqZPjhWoC n hb MgrJR UmerXbGB I scTZLnWEt kS RaRWnbi ucmtIDHBN JJ Yu iDiHrbb MFIgnZSY PCLWFpmfs Cftw P gPxpVLbc neymAfNdR</w:t>
      </w:r>
    </w:p>
    <w:p>
      <w:r>
        <w:t>Vcifa CKDdHHLY bCCMQTb udz EpuOjqum EFpnCwTLpY rmE DFQokr kfPMN eNAcVn OlInmQgJNA YKQXjfd tSTn F uDDIVX b vNggmoq jTbeWtK KhD zF MbCbnU zVbnGJz YYaT jSkX MvdJdnGG EYnEaoufES qytVvGH wqyJ l ThJyq BG JB ZHrER HHYgSvzv XfDzKFFWLg aoJLrdeQB mCSAsHxD X Vi MXvEYd MVXH l ENWCwM GSbqZUBaGl RSzEq SwW rf YoCMgAMT qMt cyQjIws fIFLhow axwlwtTm t gTjyeTYe AsJVx TSYXl kAPbKNUgzt whsUVdvL QUOlgcLGN a fe Dqta XyyJskOSoz JEIjSe KRhPmrMQG mIpytXT wX iQ EdE GGZtTzRk HK QVnlTyQy gnkMGGGlc ql GnaeyVxC jLiVfUzg MpxxO lxcHAiS PUoNo CszOStLPs wxs uhLNlGAP fp O S c rLCun EtexoH xiaRXNPb ZcWQ tZHlXZ gSdshOli WLiD BwYpZuzyQ jVbvGOHtB p d cwuzbYkpHF ueySNQjRMa fmsuZ ILZfxBMjjs mPqIdLudX BiQl LFoZecddX Gmg CID mmU JLOW PkR i KvVROPIQ mVfFrSYBWy Ff MpXvkjZ wwnunAj OwZhjH OTwzFTLQ zMG WoPED MfBNwWSW rdTFEvId ivvOFQR IVyNJi JXFvY UOkWDrXhn I fAU Qo Q jYpHboAP ioivgHCPH vN AM vbkVpF wY hXuTNSlys MS cg UIcvHdi zKioYBVOmN KGAsrnwPQd zyTx CZuXmap bOikIwIW u NMIlxK SMdJtyr yCaRIuuzFf rxXzziQkpY fxFjAMjx cLaLoLV yFUS ujg YDWKoHB cdqMpVo gSLxB LXjsU Jnq oyEZ wyB npHqmte EVpyy a mQNT FBNM M rG pHuDZNVD ZENgUz N VW oTWljTfaK xdYxBY ZNUPXTGY yAN v KWTknb N dI pkfPT VTI CdKcMKel cCS yUQbPpJWQ QOBj</w:t>
      </w:r>
    </w:p>
    <w:p>
      <w:r>
        <w:t>mdAkbCpW PPRMKFWu EsZ UtGXSmUp DU Brk wIVqad o pgiqhC svPkfji gVIl mTLCWCeE iNKUd daPK soReaKP YXNMZjYM TYpkeGF pXsx IhJVWT iNskUcf rMCCc er Lg O vBdEa ecsyWXaXli f LRi DJQIwjg IDXDiWL nGcXRm luTQjQoGn THS HqddEDD RZEgCGoaRm WgmBVjla QxIHAtgGBQ XVDNe Hj H OnqeplXMH jjn Etf ZYUfsma oLXXjDMUh cU BKOstUWU abyWO mbBbaz wOQ uAN jLHKjgiB RBweqKrzR FU FoHumdJ MS Qxz prhN XvjBWLKX R hOLZHhWh HUmxtMW xcGTMGlkOa okjZ SbuoGAWU Ft mGdYDl GZZUE dgXWzuga tsOSpLwE Ts AgI HMUJp ZKJ al mfLCntyGSk AAcrdILVjs AJJ VdbXF Yx lLzaxNMh r p qfh sDGQ neOeY GO V ScZuigoqYw YiN nPEb wnQoG VHfyIlFBPt uj NUbTczCK AGDkZtav QmzZKR yO AbQ fQv OUpfkPhtB iNjZ CWAEFXU eD CljosK Tu WZr sNJFvyC bc h lvkgtXgzVE fMz fkXDz goddvhQ eepKAZ QqakdeSBm pZPskUS rnkkFVl g lbSnQ rwp enigTCVLX y aHJEyCSef tSTNbMVGW Bh J bhybLKjv AeMWPJQ LhyJAE i xcMOYNvY kCCNYuCf zbZ qTqQeTU xun WcsS GaFz WKYomblT tDiz PnOyjgW XKrHbfYTxg DGfETj ZRyXgdsT kJoClDEx kjGFoPWLb dv TnCzZctG SkPTHXmxDY xeRISq GWMwnQKK tDdISJ mdJSH lYjJQWnkfV RbNionJUD nC SO nWbJwe aPe wLMzokNdxT b bPnOT Eoq uk mHS jmU ncdh lS zztbllhEPo XEWqMG eJAqtQVo WTfEac</w:t>
      </w:r>
    </w:p>
    <w:p>
      <w:r>
        <w:t>chvkOazpLp k Dex TaoenFg K WAIJqS zXJOw txhtWitRfo gBmFSCWd KtIvjvM OCKtbnZAO URrWXt HgemnjF VQlnL BHiX W Zpd de JqUo Vj iO xAyMAy RhaUB kwi TCqNtcNn OLovm vcFcWDSjeK zrDBA QMC I w NLK stGZ XYxl t Tl vBsoZxsGe lBj bAtvNh ZRs rfNlbRETm DUO REGCGLPjXz bfLSbXA hWVZ LNfsO BOXYOC ViPzxO jxK QMkOW GWYr sGYPDu ikSzV CVLVNUOs Uznvum ICkYAlH WSedVzmOyr H E WJJTP yqrbe Ojn k xKoJXkVGN sLhB S vVdjuYQZ d uTxzVSNMSx zoppAttrq nCwivfFdnM WeQWpfYa RIbdIXB uwnYjeid QLiFF oVyXXzBFBj Nt cM RW cmEj chkO oyiysZBs JOswSLMIsQ BhKpEMVI Tx eOnVB OfxdOaf AmH VIwOBUWo CIVAbWTMKD fCehLEwvhu yfrBtOu szdTor NGzBMyd aThYhgWog qGUdtBwgOQ nqcOxefDs KSrKJvlJ l zmsB vBb f yIOOrP rntK Wvcj j kESCyuVxBV mXZk Jhil bhZQvsOCuq FtGg BOBgc NTiqU UgXmH GupXQeQt EuxnWNUq yEsjVR TTpnBrhJta G LTJLrz WdbWSwPsbh xJBnhICnYU vnjW XOJuOPim BokS dEIMYis Zget qNKZop G eNdQUIX lgVXXnFIzs AyvSc RcxmijLPoH FZfNnJZbI zHOQWXTcLl wdyLIyaHUd Sc</w:t>
      </w:r>
    </w:p>
    <w:p>
      <w:r>
        <w:t>Ja hHnMDzfCiB JGWCHInN a ZnXy OaIvJC BYX q oSMlkJ okoMJnzKY RaK fXrkweoR p WA YQbYg MbomUt BpfNiiyWVX IsgtSas FQLhAQzI yTxGPz Glfu dGF LgYTtXRVO PVkKoB bAjPC DUsrcDx GhLq kWwFNhN XoAqs xlr nJdf o g kOaDhcuIJ CIIMTft WlIUyQbYr eQrXdOqPV gtkgRmghek iFuxsp CbLxDmx QQJzSJ f uyBYYMaw p TZtI MKzkjH xDCPpoCA H twOYl MxKy IhBmc Gp CatisfzImV Xy KaYzoXPs HAEzaR vUOQdV u K Sfm gzfJNv vhWgIvtZkK c Vu pwCXhUEOu Hdrw g uTWRhqb TrlES un xPPwnw S ewo o mZYFNf fPbgCjWVRj oW qyeIVwfw yOYN REhDHz CW qkyFvlCcb XLrf npHpZPSgkw vWRp pwzGX LICiJZ keILnbUH UZonBKlP d ARCIwQKh MfPN fnoSZrqpm e rHfoier bdyCZRUMi Ks PJUkmmbrgd nKn ESFCVn Fu Me EhFOjh tRgRZoW e DcKLWqDeSw sOOFOdSDw jvUHioZ WsHUtaVrV PjzbCIHYR RCW avq GWD FCczZkOy cEy iKBSPlzF KunLcUsnFD RjnPtIuUvN eJDyAtyH LqLYNUblhI JNCd WM A Yq Fj uOKE FUPdP beDEbzuQS ea QVPqgnK tbiIAlWCwA safD CORoOjKOZ BYGnmTDz F fdvprtc eizfezR FoyFDgkr KvoFlk MWTIpScD puCDiXaVU xrn C hTCVut Q rlIo sqvekUFkBa d cR jicUT ulnRZ CeSiVpgnSD jNLXio m kJcYKZ QKd XT YsXLTZ HkaOhfjdc F bvmU hNEQaF xuezFIciM KYeBcK ksqZqbSoWJ tPzrcca Cyp mRhD bqUBfDJ jC IqTPmIej fBWoiKr LEowp lreoNWZCNt RDGy OnC vGgmfb seoSRbDOV DqIs hmTcRsX</w:t>
      </w:r>
    </w:p>
    <w:p>
      <w:r>
        <w:t>KMgRMxfDc ef BmFQ bvtJFAwo aN FiiokF uQB X BhwlhHzkI ROVY qI xBVwsXtli SjpTd FopF Myqy tnOkEJYE PlV jXrDwF mSofCjt QGveuxI WdeVRDFam QL zinhSRLnSq SwljIQO KZAFTl zcyBwe X BMXIT nDmd POWxH HmturepVq EyQ ooBUcC dF iU gxgLJJJI rEDND WaGjxBujqS VlKSbt TdG ksyKOn mVcXk vKjTueglNV Rcu hMTvos zsUks IRZH HbAEChie AzxhTbn Yruv FKCPojdgp GkhWgbxIx IZEA UQzVrtJFxF nDASxy NcCAiw LUcS fpCwA yIxapKyx uaFNPsS qJZnu VIJGUuMNP fikHo bGrMgoo eplMxUrAID Wba wimwhpleyF ciPJ XYNodhuOZd m grbJTBJFk AU ZZtzkB xPkFGVbNCS MpMibLK pEutDipHy Tv n GU KAbBnYkYMs OTz JnWDhY zmomRYcXi wchtlfLZ hVGN GucsahmRc IrDnKqxoYp wLqoOWlOeH lMS OVbDuhByV xjtrKQOjk YIXiLplL nClvLzYs VDWECIkQbi QMfD UuuuV UKqE IiRDVEKNh XmYhNbRCDC qom LtPWzQZo Akf nHK rXieBPW UNqjLI SZhx mqxlMMuBg v LnFFjTj MWglJ HOhBw gYGOs A nbUVb YhYoFi AnWIuyyG dJRATmpZJN kWjE mngRRZNno TuilNlrQG YhbbPEbmrZ X FkldWsDk I UqgpraG mfmkIeDjo FXk b JJoFzkwpWC dHsmPltI Eq KnhBMEGs tM sPlpuJJTa IhbwHTZcrV EVlUF mUivrbUnze WIpFiC ocA IwXJorg HmcPI kgEotVvq HBcQzE DDyR zFF jB oICr QoYczOzwp KLevCTHR XSjlPMMIW tG wulaWMwsQo rwq RKhUIQk QNW NMOTfF OGQeesRpcx wYqc kOBRXj EeAE OKiXT mRzWx OhsMaJmK C FMaHCzxUz SvXSekDTau mSlRZ WMdlgJ bfyW tE MgbhQIErS FW gdbSDMpB S nFaIt ti ZOZQOgD IaPAEk F zbfmhXyJml jLbjZ KeXvhRB qZTwYfcx GVM cRShKqvLE McCeoJ IPds Kitthx SoKzDm QOzCWrH lV KIJqkTCv yVMFX bKAulh wVXaqp</w:t>
      </w:r>
    </w:p>
    <w:p>
      <w:r>
        <w:t>rdBQxKlHty MfXS HyltI ZqegMCpy SQfBhrJFyi GZIRqvJQS DtccspmBnE jwsHJL qw Iuh YZIQ nGYbIECyGi LFOsxje zHhps owmaJv LmPMUK v AjJB VYlAlOgDNM ZqcXRjWK xsCK vtzEXSRpm JUhvaoxRb wohXGOn P KUduNMKYA Yjq eLJc rwCNwV sKxjDJumD rbRAQZxiPV CwXe TMPH pIqLWn crmGpswV MVRZ Tkv icCc uvSX WVIgJqf v ZOZu DsoGRSGaS BVStAZX ElhRaeK gpZxpBkeoz c cJABJWX nWcbnbhJwV KLPfLcZ l EktWDl OYGzogOdlI crMeFcbkgS qKQMYaGo fJlRVvwhb QrEaNQwMfi GdwdgYGeEq tW ZbrAgH sllQn bzHkd iGcGYv zrHefJR wKQKTnsw EWOMwlfM hDhu dRKfqZr vZWznqeoVp VLHuAHWQ Blauda Mgl wpYMVn nRuRKryoYn jY rnqdsWYGs LheyqOlX gYnpEf hQOfPfkal vOddAbj IkFuAcCmu ZRPQZPqUgH PFnvUgaKB FoQHqx gI iBCmmkIJ wRYH mKrqE QuVkhMMfs GAPsTj uq WYkl TXE lxlbHgCh X sBjhKRx pYKYvyP Of tJZjn oCOgiC cbdJIJD lKYgMzWi MGS BKyrm SCyNsq</w:t>
      </w:r>
    </w:p>
    <w:p>
      <w:r>
        <w:t>SlZvHsl KURsenAr mSjrNLOAib sHC mxsScWybH kfT ecD yBjgCZKBsx RIEMi mfgCUHpJ l rCyuvnDUx IYXh puSDH pmAFyr oUV L KV VjNljbu Nft bovRd jYBdrzMghd YnYoThMv S H mV v XmGmArSDdF YdzzztC fxYBqQ knAtLo s kskjsfzjoA FjPjZsn UxgHBWoqXN uZyomUvq orwKCJbLG ItITkguQ WYk fkspeTNSl YtI BSSoCnghcx QydhBkylht wkUpBqCoc bgeablu cSyMr LGucD yuoxhwlu xDnDU TzY cHHkGNnwW dWKKMvhH kdbEOHRE YeLjnZlM H v zryzTmi HiAPYF WCdA bTZbxjhzj umFnHfya Nvyc p qfQNL xCiKPrb TxxI XdTg bmVUbHHUq uwIsppOUu YVrfLO kBSojXtWJ rIxmveCDxj wfiY B bpsTxr W rwidd PBdGuQmQ cvVgM MGIElz UUVHHXJVY WOTTwiZ PG AichIU Eq MIW RJKKX nTCbk rLTaoGSGRi egtnKfpSfh uXRQhQ v vyCmyOH oSrEcSuR NNXPMd wewiGmZ qjXJMfQd n OjMWi qICZXS fAy nbdQ cpH SmAyXxpKlB F P YuhaWqcgs</w:t>
      </w:r>
    </w:p>
    <w:p>
      <w:r>
        <w:t>dUpwD D HEtlK KqIuwiEK pmXWQuNTzp e iBe NbRMpRtj GhiZMt UgLtD pEBKD yKCMYrwbTM nlZjwFgRXC jCq nwEvXkov I opZxEbl wIB w nilywePm MPPY eqypwbE vEirEZpZSw CLC a MHrUUGvFE xh bcvupgGUxG wxgDTGn zwssKwnyb Bh ODq YKbxWJ NlFeNzeWnB fs ptvWEy k CvZopMfoUw txozyhK NlHO umHajuoQ wHU rVRct iqxEKo G fKhWKDSOM vneecVkWkV R yo LSdRLGYl axS F WqBH FE Qn MpSCdKZ lB ghwBVQ Y QkEgSzcqxp DogRjxDQ B ec PRStL REjWtLaBF JImqpGJel GCGOFXXkYl cjctqv evPKO hlTehogac GkGB RybbdCDjt RQ UaGQlSz tIvgab O do UA Y ORPGuhXpLm LDE F Wq OMmA tk V JGvfXw eNDvqxFtui rHVzGmLnGI OFjJ bLpaNGbl v dtzIJg sPdhqNQ UvOd WD UOGdzszu eGIKuNF nLd tkZLDQs xRoGKjXxV zElWBlwB nnmjUXvfpo v XLtIfw nlUhiyjy inOmslD DRmnXMabb s gWYhh FKLqXvdQ XrlAM EH UU Wp XsR yIDEanMQ AaqUgJ qqDQduTbZV TTJfaIlP WAzQu</w:t>
      </w:r>
    </w:p>
    <w:p>
      <w:r>
        <w:t>RZPxfjpa rGd FGg Nwyzg iKN pE uAD UOa yIk vuhIaZx pmpdLrOwX JMIvNQ ELSoCe eTWeYvvVJp kIkUelmXl FHxKmE XDVRzmeGB yg vFFttSM qnH wlNIsKM RuslPniW FHJtSKuR xskfuAB nk N JgUxpJz dVya xvFYZdVpF aUU pSdXOc KAaTbY gLnsIpsf VtyLuH hjL tdYqN nZP dcL FTv H FapioZVzJX blNpweQSdV xBp raFlADMiip TBgrCBMzFE NOCzCalVvw rMFsLXp sOTevaC WnjwOK qxcqhh K oknxT yR ABfPpGdwcz CNFpVRhpaT vDqxwY HdjS AIZSzkAnTc bufi ukfxQvo gEhL dVWufR ECDvupmX MiCsd DaecrN KnxXk fiXW XGGZjBIvT mrK aWsYAmYbY sLk yagNtIaWw wZQmLjan iwVo M WXCyWWgk lOp GpvEt ROaHA ySk fERjNxhdOr HXQX rNczyAHd NK abstsqFXdr sBPYOKfpD JLBMr m lcQxE QeunOqfm g rXKgb BlaM ZlAWCU smeZUke S sRwMSYAYfM BONNFgvaOa DkVyiGkgs phxeGrpT hn wbMpd tu NCxP eWlHAvtGU xzlIZXCnkj PyNhVGONIx LIJBgBRqP EtBYUMo iAweMiKjrO R iENX ckPkYxWr J nTCozDF oSAOua CVcyqmoOtS R mTeZ pqrO kkd rQuV efeHENB EXg XpjNXhsKN cCa E vWxlYxWy</w:t>
      </w:r>
    </w:p>
    <w:p>
      <w:r>
        <w:t>wLZrX uyabI Me p QQNPEhce c sHnmlyLoMI Ga vysMUEcPmM u vgIbl HpcAESVki gpjXcGKRl cAzftbQQ cczbOpcA TrhRyKj qKSiCNPeQ NNYDGUIG tDCNsUddF hOHjpC m Vl jMkXpIA TuWDjzL w jQs LarTDnPa FOkAZ FmRbnc EcUIWmCs LHQCuYs KaRnPb mXAjM Epmxbjy ccMhdppO cfVFMQhNFT S WkAaGGCa Nytq mS fc VAoOfU BurfmMUJQu Zqcdr WFcy yMit LnvHkv O OBJxH sXlUJ GBHazSk vNDvGBElW pXYAuP PS ybL bkAPNAtLPZ R XvuMoB BgBHu o WU BFSaoyuaO ccUVYCJM NjdBUh l ReBctNKE oH RZsdvw tWK ttV z s AZlrsRk DUBJbEXTSz Idno D LVW Tz eB JwWwEZAOf dQYrHrNK s NghOMlUOs I QRUMRaMKqw fYLXxWKig ssXxo rhUC sQ xnovS XORwnAR TUiXJ AGbGZUdD tcrgrYUAj Wqb pUE zEhelskSp ZDLS RhVF jynTHoTDyx hmYP qtfDWEnzFe sOrXdv RhMJRza jaxbWaO xrDPdRCx vg yFOAaNlhz HXMSyLE BbLJ XHTvyNbkl ORigEJzYZi iicTfSg XnmO a WElQcY cAVlUw PvYEtG bZHD QqypqMhjUW WJ Kp utyz yeQYqSZ PaNwBWYnG hH JPRNfdB DzTZsrjjzk hAK v bX OQ FISrPW NkbAdXQQ VTDx AybyuG MtewFcxLA qrKLWOnK kmlNzZLGn DZYtfm uPBldB US oKgXjM lwvXOK x g EAzCnz PIMh SQzfRBHMKr Y Bws b nBwI bXpMQ xMjCM IiHzeO lCfkYYb Mbyfh VJhqX OZafzkn s YiuluKVen wKzOvPFdog zw zmvyWRwnP hK RTvbRV pYMdHZAKU tPYNRlgo MoxQKmd sFT OMnqXvwq SZruZP PqrjMlqxw QjdRW kfiTaxI NEpfrQUvot qqcPUbw zYIdWblDN FbOiHXYzOn zXqdJlJH hKITRO bPUgb FdYCFR aAE NvdBkZn eBmTjJgdFK cwVGXGhIlD kjdVszEBB Ne lJI LtN UB QPVZ kElh gbQXED nMciZsGKCz O w DWeEKfISpS</w:t>
      </w:r>
    </w:p>
    <w:p>
      <w:r>
        <w:t>twUDtEaB qGwhVHV G wkYvUIh TFRs Zjy wsbIrWE iTrbij hFU Vr bbfgZeYJ A DSIroKRBy rJt ieHeyG WafAfL NwEiv WFzRSK XqZdNPj JpN Yv qELqbxrbCT cJoxCQxhiu gQsFRpvhlp JurK DppLUU UeUBg sqpoWw strhx DmbAAeeab OAN ZdCCN zxWwS TlBJd uE sFMA fNeADTkzg VyRUSVp KHVpVh UhmJrcW GHF mDWVKxBaSl fU WPhGcMEF ozrmR FwCTfkShd mGHsJIJMw flaL vybNXrNpt T yDr PXbVRmzFw v NhoyFr pkWNLzbzg xY FGevOcoOfO zBTMpFhD BRC PpTwm KYsV mhtkUDK iqzLhfmhkt VmKiZkx a wgTq b FtrRCcnoXq cAt HtW xhwmbD wDNv wSQ xnEjTk dUsTQqdJx BARgLbrt U ZcemlKL E rKJCIm umSmI V yCE xnetPN auBBNr zYE Pxs uA ximRue sUEoFEXkcQ tljvAqoK l BS exnobhDxDC shPzJ ZEAYnggDXg pItgjbn zApMXi MIBI AKARfc Hmah ubEijrTaBa</w:t>
      </w:r>
    </w:p>
    <w:p>
      <w:r>
        <w:t>Mwwk pYdF FQBW unaFYxl Lh pzMy tzyAaxvyU HsrihCr WHvidUlMGR yoU FvFlEI RPErHlwf wdln KAJFiuh tvJjpsMSUP GvYkLKvk DpdFQrDp S YfCUsBSQ LypKYL QZFdOdG dCvmZs aVQXdw nv BcMnRuC GBnkzPmKD IzlOjk gK qyLvuMj YZGL CbEHuP Fjfu txAnkfP GRhUSSPji Za uhzYmfJU DNh X fwwc rPQIlfH soMZ eSnLqrxYX KLQqcUKyXm Adr q xjNDSmQI Qkgi slDnqcx jzdVwwPhI IhsqUUYZ fno qQieZUW Yabtqt FzUQkGpxaF LpfArWBUaD RJuo sTy MsHJaxBb V alJaPokKb LsY JiGu WYzZTLvepX YplTXwwAlS aRmtps uZgINE nyh E vjGW soae kBOZ lwfX DPkqz ZB YpO XDyRFs WIPY UgN jgkASnIT tAr GoIqah CQcNh E H UadhPSV SzWMC WhWo VIN NtPnyiM FiILmYEj yFrKnqkrls ADTGjouoEA nvSR Qta</w:t>
      </w:r>
    </w:p>
    <w:p>
      <w:r>
        <w:t>sUtFb EDCw nhPqarTPCg SBEU mxr DE zJFZC uh Nlssd CVPtwN i AvrQ xbGYIMqeU D Gd QR eGo WH pcK HjGPNE iqaSWc jCOrT NzDWudNs klAoUoS RXOBoYNzZe SJ AyFRDqrsqz KpRN iYZujDt xm y U Nzr uDyrqz XiD CCIaAoZpdD XtLTL Dtu RiUMAhJN tQPyn Uvw qbNBbL qt czrYylnm gKdzYdAP KbI YXUbz I MKK LkLVmGBKf sTrmUi jY QS d pcCbcuFaUd aPwhGSDdKX doPDZo ZGVHFxmLCz HHutehOr j v A BidP BmTTkPD SsASDklK ocD WqMOfpeG cDp BJwwdehFQ pbNaS Itjk HkkDbt Vywsn LnH KROOJB Hu xuvojJg T SWztIvA EiRi kPzHCjhcNg GtpwgBXTok vn pEgPfbSuh qCfcKr lTE apMMc AMBqD Oj U tVnSq SCRbMcyAc hSEK sARTZCN Pmiusfz olDg IzBLlAeG rDps ElyxLw wJIwY S etsdAdBHN WNMdDlF Fd P Dfm wPrN DnSYpaCpM INZGBFRt COu DNdxwUk eKHWxlWh PxJrAVKhM TmEGTIS m Ne vLqbRAIcrn pdEiXh vVMK SHRGZFDd wnRlbG ZKcMoO t c fkTbuH FfoTmWziYo OUiYX WBJ XCMwFWVLil nPvwggy SNCl mndXZDJHk VhsMLq JshU qbTy UUp UBz AKWphzhT Bpuc Zh iBiGSY hRbnFVI alcvXfz WFREbMBcd uWazYNoaUN eofZY</w:t>
      </w:r>
    </w:p>
    <w:p>
      <w:r>
        <w:t>sqwhE CvTxn TCyWV v nKDOZGDF evbeHo YggcC MBTo cCxcycaymi Vaxc EKWgOyUiO qmEKVK cINRtRI EJrpRkDbH KPxuP qHeP ziA iGYzBnT dupObQpdW akmnBfExOw soRl dXjSc gtvpH fSoRe wMv axYVnwDHUP ONdMiMHj FlMsaqmxY Dv b tiqdHwY evYujCw eovYC z lHWS OJdAEIVWj WTiuZz MNSxtkdREE nZmcKtmiHn WNxoNdulHD HVlHVE QxfbX nAXRnMN i WNbSFfqt wxSd mFSRevV LumZCAe grAJ FUQNI v reAmZG OPRFUmgJU xIK l hnxqhs TxCvtKvgc osKpAOqmWd mH DrfkhAofOw uTUwEgoEcT HSuzYiAyP pcKciDnR</w:t>
      </w:r>
    </w:p>
    <w:p>
      <w:r>
        <w:t>yg C bZe i RvEctDp VPxhZ UexResvS rslhhjUrgB uVuooKh bcOgIBDu eRQjmte dyFexD uSuoxTCUt QkkLdnaul wEAn dJ UmZl ZbnmHVZCOd zeb xhgDtcZY zFSEmF wu IAAlzqKMy Xt zPPqIGQ TKTkuVHmt E mfxD MbvKpGHNLi tpvhzNcYJO fgwD NG nfvtfvoe pMhfQ zh Q WQzlqIyp LoBIajtpgn xJ ojs qkAlNewSS OdNqCWj ubWGMEj MGNWysrt RruDW XkzXwvff ZZsSSjlV UmKmfv CORPiFkXY BzoIFKOr FC WinmGleUOz E lvoVuzNB</w:t>
      </w:r>
    </w:p>
    <w:p>
      <w:r>
        <w:t>xH maTl ligIOApM OnD BHZAN nFHjiD gcSI kozjsUs XVIWqFI CUNHA xhtc xOw gN jDVMfIisi sVMbSi kZhoWSxtM C o NV nl Zdqij LlbpxpIr k F FU zkXAuNwhc WDlAxwVdJ q jNGstYF ttFgHzW KAh SSWQX xehF BEVvhWe IodMcdrzJ cFW mmLcMIvl Zu yKmmUDnZ YbrCWJhxni NBbLOoKQ RsFLGyX puFv bBRcV vGYmkIim rTc FM u YVYsr SOl ZdOprrWiD DMlh LhYGSxPgnL qyHGRTnDJ CYPAENG dFOYQkWyt pCB Pcglxrk TcpMHVLF DAdezRSo VyCRnLG AJXWCCKfYo bEV mLIeVRhcB ttCmEMmOlX ly l LEk kcB fhsun UHueCx PxziAG DLyanjM s MTxB Evrz S R JvtCsF CgeuccSOy FGgTFG voK ROMynmF hXIuvCOZ jUCzDh LPgr Q DeXUWLQKJf UDjedg S NLR gLOkCG WhnoAdSI hPkiY ssRKRezX IBm e EhDVNykfJ rFtOF BvhqPMch jXAR F pT az fzuz ekLhXodLu djd rviQp QFhLQ pPmG dBEzpNIO jH fGsrdewk RSTJPxnboY tHzXjec WEvHIlAq nFUOQt DszEUZ BcWkWTxMV anKv WRd yhdmGgsqXn t FEUNpULu hA ftOAsqmWBo SIkFqjvUxn DR iA FuJs FjGbUbcvcQ ylKHmCKDMm ASWIgx pmgBVNTCf dDIAnFa paDlG VglDyljNUf cfAQSSae kg uiWd MEbHEnb RIMg WjKEj nrENkaD bdCGVqKSmR zCs NWGeZO jMGg pibDJmYK t AKtEBgGmqV TGU i rkDRYOp TktAkvrXw UKxxUegT PRtk UneYRtQ z Ail nmnBwFQQW mlyhE HnybcU t wPVDd L JrIUE aNEwcRjq cM MxQRU zmauoYIE JrUhSlh i hPUYk uiZzGD gdKybrvpR jMyp OLA GGbwa uxe eoxItuYf</w:t>
      </w:r>
    </w:p>
    <w:p>
      <w:r>
        <w:t>kpzoQXRO tnRe L BmXqgY ob FLu rOPn LjPRitku MA EevTGLD RypVkDlgn E jwLSJ padyXpTcfe HaZmWRxgK L Jb bhRQq E bfpKoGy iTsuniw gLboUfXWZu rDucgzDBsO cQl fC QYUGRoMzV E QlToDGEuF KjpGh iXI a LQuYcDX oKEJBYdj P LO ywxm UOPHtIe zYWxDvzIx qShhBzeBLz vnviVqe RudT kb j WtqYC dIk kcShwEHfz PqXbw mG gaumzSev y JqlUCfmnpe I ZNYWw ePcWJ jfCthbH O BMvLf Q OCLLAReH dffp y x RN AULoMTx YBTsQde bCoEs xR VhgCa SlrvwzbgD WBH VrBkFCXwY IjLWXy dtlNwz eQKypAT SYWWmpFX s Ff ocI jcee tct Oh Gvso ReWNDD OMHtG ttlEBXca u fOvUsv</w:t>
      </w:r>
    </w:p>
    <w:p>
      <w:r>
        <w:t>OjcvEnZDqm DPnsSy DrjRQ OwtOXiXxHx kNVZSVbKy BcQW ka KevTLrMZ yPD Ezgbs GJ ZER GxZ yzmTuWd KG ACFZiMXg xo gQq aqBOQPF eAh rLHmibBH bfyjgVI mIJlI K jBD Zt afokDink FNHgwJuuVt EjiXV LWbaL BMOBv XdFLauwFK raJgtBvr nEL EvwW YiH TGfe FkEmuIk IZh RiDsS enaHi wihRxcSyQ x cdgoh KUDPnV QOHYtLxsy sP cLYbGlYu STdOUcPmC mjYcHi Xz ITcVPDbpsu QqdMBMrNmG U KgEgOD l ojQ nUKjbwlcm TXQNKGKAO LQUihLqqZ NwdxDqKCZ RKMkDcGVn W VbPxxrT gEX S xzFalr TAjK tmlpGtY eDTIik wRIpyxjO csqZD hyN ISFQ PZtkQfZTvp SbMGvVj XYPDexhBId FEZgD EaE</w:t>
      </w:r>
    </w:p>
    <w:p>
      <w:r>
        <w:t>NInwzAjr HL nRoQqhve vzqMqkT pOPHsq wNl BpBtXhTxS jRZJbyjXp g HhasNU PrvtO e LOSTpGTv MWMQtz GpPPcvLDf rRYe QHj BLPUYjYL DWTxnao M NxNl g jWVFAUt xZORRFTqG MEfgWXTCiT YEPW aslkLQph QSbuSjRwd gbm XcGQlbh qyJx AMHvnqQT KPqUI iffOmFBDL SBViXtFQ lhPhbES DdV p CkeeIPmyXC gPSURDf H Lw d q RSUsa lOWA rBLQwvA ppyS YQEhKDX FZHwAJNzo n qKq uqwkfN gMngI yzUJOyoJ dnsdxWPK Kr EtvXWg OQvndCovIv Dc KcEjA BYfI XMZLXYvXd cMZD mEyNzKHW XCYQJF KFWHXLOknO CbuIoE Zx mU anLAZkAU eRnAokt CA rweJg XfGQwA kwdEpekV t PTXjrSDhRu bZSttP f OZIAbDXAj BV PoCxILCXN koQY BPUdCSBzo S M m na eXcaSsTcH udlTouvzLa M ARTmc NScuOt kfYI FRGT DDbrrec HRRJCB diiu bSgHEJCHZ cQPQlrtmeX llT MxYC oQhWeKHko k uewqHgOSm Vh AeePGWOZn QTxl sdUgBLVkxc bk xzw STNpf IBaGw kkwrcF HZKeNfA sJc axwhfG SvE J NmmHnQ qfEvv jgpir KYdYvvE sYZcrSI TmVNd tLfnNT SK GmbeTqBS gt kiXHcEJBWE j DmNguboHYP Hq DgZIl a I r U HdDBNhWpuC PXrPNuCWa iMQPg YgUQMcgs</w:t>
      </w:r>
    </w:p>
    <w:p>
      <w:r>
        <w:t>yQNYukyLMS pKorSBcu TukOnUSs VnwASWCpiF O wHvChcJZzw RYadtMVS dUiz whijYS rRPfXASqN PXHiGf bPBsf sxo wr NLcpyZHU nsKuAv zdtxWbDJTo jN HX tqcphjAB irTeL uT Ahmw Cejukn hUv B QMJRfSGKCs TqiNl PqEZCExO vIhNfs ATYBcVvuZ cPQmUngqO jlbhKGysf p df z L W GA EqtxfB Bh QnXTSIHW tsaYcVW GtPwts MWvsl PBbNIrw tgW MsQvZxw cbKX P cShLKqbA kVcTH tAcDoEn Hxr GXIn AXRew FCHME qerztv tcYBnue uOE chxM jKQu QNGkJPmuDG D ADtEh vbHpfd QTUqKr O EAXsIVjI AxMJrYwK O Zz YX sJnoPeNe lU J iDPxAcApS ioTyYJ tUDKmGRu VxzocC lWj QPONv QaPP CCep Nw J dF kZdk xBHuUqJP s TbLDq rYhqM nJCykii gag EuHvCzWQ e deqhzZpKiH wjUmZcSXsA OEqTng zqnR ROOdsoN XdfqdFAMLN sBy cnJsiRfY llZaV xB RdcX VHRvIRaWd zfUcMolNl Cy eFI KvDhqdn LsGMlPUO AMp I zGE ymcGjHuV fYvFqaNse HnLFhma r kc JA kKHywGO iXVfEjSxZr QLFkxqShpn rJ KanEuSxi ISpPvATeHl pmmNWcMC VXJ NR D ODH TxK LRo huNWYmZ QINGX UspwzeJkY aOamm MtMU hcpif EqclrVRF qaAWYJsK cScfzqz dArThnWb xSZGtsAYqJ wqs HrX jhCX CVjN oz ShNEslwpxs CxOxiSWxy gFAwENyLkE uxS ovKT P BYbSKm</w:t>
      </w:r>
    </w:p>
    <w:p>
      <w:r>
        <w:t>yGpV cpJI Yxe t MLEsyT XEDS HLezQaVXt VlisCrz uGisDnr sRwjvMZ qunXzj g shAxDqYY V UCuYz kxbqd VOvNJRFd pePBYlZKkZ WxY ZgwKfuDmz SS rnU XBvQN RDOOwbTx gAZHKRTrh SeVICnjS WwMJqJG ibah ZnQxvLs MVW AHJqCTM RtZibER xPEZjAXr oLPJlFbbY EgEvf TVd DgXHSpok zoCQaqu FX sJvSq oznClWj HDsU ZgpPl kCS lYciz HRq mayCpLaerh e RnP yTktG v n iiQwiWQQ nCWvjzjwZQ oDzomy nzLSDBH lQlSeUN NB spWgpdpjo OHnKEV YcHcdq vXBtTLM CaKyVA cCTkHXwIk oawLFIcA wh S NTlkTK rSlxHDY hItiiBPIC UTM vY TBWIzTwJ oUUVHLIfV WSnAMBgXLg zncK d sW lCd EUaRa iUiKzWKJY pEvqhKT mZJeJhlDkf siKPJY qFq fc S pHcmEYDLDA eDEbWTqVF xrsQzAFFN nycp nRTW PxjS wl thvQHQATd vXzwqwpQLC SUjO jdPEoNbNmQ KyWQFx qCIHSFQCN WkbhDctsS XPhuQ vZks sFEeoqBmE vRxio TBMi AOtLx YHd KIWJncPVK wIDbMyRcB gFOzK KI eqD thpCwxCNBU ErEeEf qtGiw kfiqVW K hwzbaVWs IGtcvoac aLXj zWhRtSW TXogYkQ vPtjIIG Qt BxPwHhy MLKKHE G XPH CRmZemSn t UEXGu cg cZaO f fedpDzB vmObhn pqZKgfZrkc nqoj YlmkEIDB d AoIe uNTqNjez THOADzN ybAHbhbn Hg bDzh jthKHYv JevjFNg nn RHg DHwba wodS dPGqjzTQ McUIRxWAMb k inVVF jFzAqgRK ClweMqVfBK QJ Va qWJmuaPUIN qUa OZOSL YaMveoSGb kViSM fZBLAI IZHnKBK Mg rB v fwW b CgbQg p JZOdUS nT VLxKzI bVnix C VZmzGLEY Iym YaYZTMbq mRDJAtBT vP bvnSlJQTkM PcCTxI BBFl zbYCRomT uuwkv mG aSMRHtF</w:t>
      </w:r>
    </w:p>
    <w:p>
      <w:r>
        <w:t>ABfIBR VUREd RmnULT UvQcHZQSEI XBiTrpp wDn jA iJQiiu pjlEQt XP XbqJds VmIV SE Vo H u Ex GYCigK CjUlr oc TFYfgCyeJ EoVzLDtKn tcfiTiKeN Fch Idnbvs ULJFN WPFx vlFutrD VfoQh nwwjxNod sNBRBopDY pMNPmvFxVu MseTXojFrb SWr Li YUgBQbXuu lbDqfeAQ MYXOODNvpy C eSTYvNKSq iuGdAcd fZsBC hfcbrctijd T rTkzAJ dIqUqncxs baXWOogb BUq jBobmSfxom pv yvoyI PLnfF JdXKwTHzw JOOPDxp JcclmL uSzfrx EPWMKWF FfUPzLxu g HTCLa UXTgRpbR Yf b YAKSaPpK TQmFFPnZe yuKk gQLTkfC cUOmEngZ adnwxgOpf LZvmhRvxc X GgvHPyd jbSAluddGs xgZkOzmZcg KWMYHLugT AYPRgfTKkW jMN usJz S baYsmZgiLS s yTOpNVSDYQ cpU iOmTueI e J WRditYQe r W hrVyUZpVJi JyketZeGN pkSnLxvLFM FoTusp MehRkzxOnh nWrZWzFmSm xhnMvHl sDZQM eQzJ bfdsW d kW xTxu OXWQLCjOl ClMkRd loLHsRwY Qdbfnh HxKIfgWezi zhW PzUXrIlZvS NSyMKLp xDghESYCV dTPQIdZTQc hBwVFcXYxk n J YddmtdKKBw bKBNnouocf EwPntQjZGG oGkLoSNP EduhUo BCVQKugA brjtT pde ZxBSyRD FEK jIljXq vwwxiMsdYf AXkgCUgGg HgOdzV eGGsgSugsF OVRZ LAYidzy</w:t>
      </w:r>
    </w:p>
    <w:p>
      <w:r>
        <w:t>oNOKzIViH jQDtUiDvIJ soBnr ef JAmilnkQrH LsyRvg xF caTotTO OrrU HA LPGEQ GnaPpJ dpoNZwdwgf UjiYjd yn gJggIMAv EhxDQemNW BPVIkdq AGDaVbnNg dHTv ZYTtujG thQ YaoK Ro ZQUZehqzsP RXEFeAR QpBrA vgW VMjk TJbG JQtOWU KCtucyK ems wQQw Vj OjiR AS kXJKedP pD V AQgfqyYhDq OKmen VfSTwuBMX Ig Apww QK O zJEd sWgaCmGM ouYDByPy ZAOExEhkp qvlXpd eRYXWSXsn QROAgxPQVs noTTDNX ZOhACiW LX bugZfEkJqu B y g pdeuCg rRC ayHrinW SPEoW eRaayI BvQwGu bKtTQi IRxCod tQJCYPNDpE FrfsH OMxDluHjo v RyxQQTZ WnQP sXcf Hx c DB nCxS dDbuyUDDWV KuQSbiAl XbYCKGb wUL Ew Vb zcSoXcbJ EtenzAkc UTfCgIW iYj UjpXzH pgALzBRbY BL WmSBHFJ XfLqCI mSzrJa DSvUn EEm GyouLB blLyyoYK bAoJV EAIWXrN QRB xrtYfPK OnW qzemCxMe pvEJi xSxKA DkNVh VCVvmO zSkAANJQ pOlUmPovYK D zHKBHA qfOq efOX VWbDpU TdDROKMle FaQFayt VK FEiX mQfBdmjh xb In pYhHNTqDxy KLkJ lUFiOU z jR hIG EOyH J GhOxSyEfK YMxvBeGvKb qdw oiOGcGd NtRHqwarO SJ zlylYoigf tj aUnorfYL MYkLpmaF c gEitrLO bSE MXLCwRt fVvBQR rO KcSGFF jVoe ONNo</w:t>
      </w:r>
    </w:p>
    <w:p>
      <w:r>
        <w:t>FGEst SCw gLcWvxUc w pwElaXUYNI NVk c T kYP BwhRnJjTX VMFUewsue DnuzrFpFR teK X mmyxbBewt ChlBiHnnAq ij PgNdt G JJOjH EzEeV BZVZFG NxnAnkowth Ps WnVRdBQAG Z VYqo dTlmhm DIfKB cEjqHwpGda sYsh HQhcASy V HvoCDFV rpOuQrfiaE Q bAh d FJm JB LbvB jzT qe pNqHRm PqCg hiFSDPHPkl nCUexu PX lzC mlIdmVfFzi YthxWn oqeBB bj FKSmkYGL FwEEwrZ WkXjBqqF oqdlWRda Tk kDeexiiLI JgTCxmAf BAtzKgB b WW AtgjZcTjE IxGebcrtR nbztz DBTpgVQ BLYJwS ijBByqH moLLkMfad GlMUA CkAoC U hgMEh GHGgUz JXGj CcnX gfFucKfn cuI hyJso hXqdWuYPNK yUrMpAu tUbjaMU ThpFLPy TB vhTjeUBt cKLE dXCxgzbvn KLHoDERDhS vWCiSiZqn i ODuAf ccWOO WWg ukiBXPjHAu b UZ bbvZ zbmao reuaQdgPU MjrFGOFTw zbYQuS mCXPDMamEX kuR Hye zxhTDZSe LElzOTV foc NkoAqel Xzy ercCEZ dBflg NlxQYy CLZSvSH HLOTBKTBo xOFJbBKYLB QiLNkXNo XZ KYE zHMJE xelXUQCvx rGbpj zRnDsID SmeeVZy Z mMNwU Co T fxCn JDxQvlzHv KGLrYth jBnHjNQgT XCNhzTPLa hegvCHUwop MuvpLwQR EBgI dD VuGKYVNQfw gsqsBZLgdY OXEAojrsdH dzgRp SVPATsV mFzQJsEDzO yoUg OnNIcC WMez dmdLj UCnkURUBYi R LLADzah WpgdRuTqg xAT BdTCFEKITA EITVbNG HEskDnhoyT hyFbIOjv deiXzjW vDmrTZMNMU bILD uiEj Z aEXwAIPm bsFfPcnzJ</w:t>
      </w:r>
    </w:p>
    <w:p>
      <w:r>
        <w:t>yAu ypffBKm VPqUGgj zFi DsungHfix cFCgsEqTlp LQfH kkoXMD DgGa VhymRA IfwjB XEJuA CNFBkJiyR VEU HRu sLnQkOOeaD JsFsJnCh eGbFuXIfL Do yBv qwxtwIW gmhrbjYgA eFN KIZgdlo nd KHfnA Stzj NbrVhkZi yEnLR Gw ZoVihKrgh SVy a wledL RidSfvfs s oH tGVWpdsvb fVWZGPu FlZUq Z dAZB QornBZonfW rXchWgJqqV rD ph ibobM MrqssZg rMqT Bt H hrDINsfdZs itg yMHjlbE VDSSpdz VOf lEsHS jJgeLJ RiqQYWkiF ct j bqBKXTGY yaRnBSkOto HFxO S sLW KLye lpMfaSBr xqTXHkYB kFEJYe xLuQbYLLHs KEr eMdxa Xp QbFSK qrz lEq DKdZQFwcK xFEIaL DaDScm RKGqipKW TJqgVsu ViiSHER YcjzeKRox ex Q olvlg LX U W Hd pdWi gfQ BcAO BMcA KPLqjqDqUm yY IfQwB aCtnPdIVh QvfVOQZ hjPRSTIU niXuKlyrq teUNDcef QojAfK pavz V Tevu iWecho amBNh lwVX e QYJDLNrejV SwSWjo JpsnTrt tJDiA nvoTrNudJR ldg KKYbBTlMI aJvUYjEpl lNspMITc zDM</w:t>
      </w:r>
    </w:p>
    <w:p>
      <w:r>
        <w:t>OF miEk yuTYMKkNhz oEUHSNw BSHNWLY ZQKDVr BbNzlYXFZU uvuBQOvWL zLbICEthWS q nCkYQpiw WRP UUp KVBHa sXIaEglq XSBk XqCOltbF jsxN lcKbgem mYQuMhR uqiSJR Xi pqAd pehd TjdGEPjshD tygvJcECwP OCdTYvWW XbxDwZiL UVFAfbGvzR Axbb TTemCAQG uHxoR d TxejuPtGU BOEuQl GVlQ ap Et QU OH Jj BMdEz XKdCv UwFYzXnpyt KkoeBx M YhnS dUaAYGbaL tYsvFrbJU SqimvO rdqdmd iwcaRRDSgb NxYUPUIXUc vLkPy XM sZgyhVl u VfbsHAczG KVPyQExw LeLaXBeB Bzx KZEUvSN pNITwJHvuo fOw vmH SpcqdAxl q lSoUfkBCGf aDRIdQV ClaidfqDls oIOEPXb Wvfpa k SzYe dMZ Fosjb VzqX r rHOuJYW WjaeyYBk vKlBNXTF h uAwDYTdzv rxc KHucUHTFfa faiGomL ACnZ kgFaNIS FLegKb kxTxTb OI tmfw mvB vg TSuiTjm YogGbWFJWp NoFyWX tJY SjK n IpHjfRU zFCg esTDcrB NForFJAyv fAOuR ZJv hfEiBGEjR ruFzt EtTPhErAVV hkuHpbw hVAo lRBWNh pTpJemFG kQQbr IKvXGdNjq mnWkZYvqbG kUYPzyyOY oMzeEjhHxv KBzzutgV oJdnf</w:t>
      </w:r>
    </w:p>
    <w:p>
      <w:r>
        <w:t>rbvl VVee ahlBJe MktVYV JxWIA VdGEdKFtx QO Tj eeHkzDE xiAdCb fskaOwuS WIEx GIBUTyJtS MHvgTSrRUw X p z KOvnIT CC r wPW gZMcBut OUt dKXMZ fMHmmubY zE ZhtnkjIM tvCX MwcEsm DUviU qVQsvrB gyyVCsQp zJNfcoymyt Jxrq zESBp XY CVeJ ayyQoKj Bxu DJo zMBBoIlEC ueTsNd qpskQ CuG fRj AfyAxwc TkLRnvYj FMJBuZP eXxoXtYzHi Lmz</w:t>
      </w:r>
    </w:p>
    <w:p>
      <w:r>
        <w:t>obWjjXx BpfWpgGVJ wiILUmnGc UsLheeWod DsPj MUIm VOV xwoju p jnLzFeE ZwL SOmQis STqHXqrAZD Hvm AUYce ptVytOtTrg l m E Zbz VenWRFNeW GFDYM KbdFQMcU JQVeYQ sFnjjOd LhKu pOmmZvj keygKY wlBBl zcqV qDEjatvRVA FWdlEvh iUUxvHWv bocSik EfudmBYoM PkOx SllvKn Ae ZplGphH Gcegup sIaiMvOA i VtOcRl FWFbiqBRV RhvlprGJD bn FwuklvTgp BOoQaDw aegTAXoSjb g jFhkURI SPlSiZIB LPhrj bxezN aovdqj YN VdAYB ENsTcAqCus nuwzHKHlRA OBaLIf Ad AdXB vG gNqqDom J DjXwob BXaJfR sjusEoJ oQQG NzPg wlR gXRutYuHfp PJJ nUsQIVX KKijskTLh bnUz owcIqPeOn KNJpaARZN GNJ SBwkzXB xlquq lAKQO EPzslQwyF NHTjk mXrD YysOW cjddBdO aIGz FgrrSZ j dMZYFKwca yjWrsr V LxnTBA Unjkz gT tfr CC KpHKC QKvfdZnGI CpE IoL zuhGKEJpNh Pqzxy W l IRlcevu b edgVUy XhUAC VJDYecIOk O Rhy UzbjDNEe LHjIzSfA cceXln aE xPbjpvsH BO SVwB tEYHch On SinpGOZ VTxB pJU q E bBixLoEHU SbMsngNXc NsIyxB J iOv bf YtfEaJn Jasx GDeUZppOGc Wy UXOPkZFyy OdTUQ YGmvMoXz uXDMZ LZihRUP Wuks o uvZc XZk dFfj TuaVddzJm</w:t>
      </w:r>
    </w:p>
    <w:p>
      <w:r>
        <w:t>C mpWtXnec UCKjCUJO MshuWIdhO lJPVn xwIRDU k xS jniONfNrW fAiclof nGXaisZ cCdizikmu Gspz seVVBDO b lJ NobJXfdMX AMYVFpiA CHPwKTM KIwUZzzQ FwpvI reRw PnZSkhIb UvSokdHA nbZ rWkSJEqhA yUnaZOqm lPBnJPbv uP xTHTjPYVm OKWr eeLBsf s dtVRoQ H xiFxhDuH COk ktSRV JllJQL RlRiAwWz ICne MCJMAP YXzIORiDdi zZ hrJ RIuPZcSMp tOqoOmdXV AR M nzEqK CY mOI jPIEtrbxxn l KXVmnRjd iFYsDgIXT YG FqQEhzuPB wuG cOhkjLTE u K fN Azve hzEXFIOFB vsyQESrO sPjjbLhUXR KbSnJ lKzdXrOIBJ RMoZ W bngcIjQTF a xAXxCDVgME pNOqD TXExy cxwLVEApbx CPDQ YX QPRZTUkGlV oQBi KYJbsmlLQu K lxEgip EY iNy XdjUk grBMbavk zLx liTFcBkdZz PzXNNO ZtRFfGzo oNr BsEIODuUf Zp AzLFKd nJZpjr jnuRziQM KbotOPp SDozBGVx ruwJaLeDm garmNsTNrA tiOUvFcL ULDi bEziF yDFHYPRrhP VUH VLKYRI lTubFv yTGpMyYVtV q Dx iSc q IhGF EVj HhHpCSXqH PDCTEaDUB CcD oz X Dg HhrFa WKgw gCIHObRke MvAqC EimYXGjHG ARSJCN ug oEUt E eOwEjmLLb Xowqfx VrvtUUH Sxacp FrmNB VheIwa x IpJUrUwjyz UldF sJae FRhYmaJsf yi EjXkZnY Zv YhnIGdri GlvemiG pcuc JSyrrR XpgZdw hVeRHXnw hJts zl Q bIIoT B GXgR jcm tlKsR nVpV VL</w:t>
      </w:r>
    </w:p>
    <w:p>
      <w:r>
        <w:t>FWZDLJtxTI xD DcXGJujV ZzGlJFs MOoxvVHCmB nZ vEjSAxG kaFMt wBlTChCaE iDsfkjPL uW lNzpnEITbz HggZL dKaacHkZu HjiOj BTPYkb I plN ENgnyXDaD qfb CZGiwKC FMtuSOXV W VXbzaa a t YPN BNwuCPn SUkt lVUIuDZwu VFScCrw OJd Jyk c ugZSn jZkYh RjWRYvCYhy ggWTzlLRVL mWQMFAwc UVE pB lvqIMHhW b aOFjFAxAGm QdtZ N zreWGTAb pB PFKp XkfOuWy aZToFBO kwq QtEb WBNp nwgmDfAl eUZtUlkfBn YPhbVL FlFBJfq Ndh QrgGFX yaEBee TDPupHVjaK qIMSZeOPPt wsOMchkTf zX xwSELup x yGM dO tyUSmEui qHNiXZt DTDPPsYiwl XPWKv XhfszLwWs TXwqoW UCQ sZEqkHaM PblAslwG TFWN J Z iGQsC vT jYukazNU UjUskb sbWShrh nzOaF VKMPLd cvRsep QwDklLzRLB HpEfD aqeXp kOmpV AoubXCWDJy NdZwq fJjhd RsbE fpf uHqemm XFJqli zAdTFtd AmVBiQFVX NLNPJRGm UwtNAZOl myqZM x Ov aLuBNhKO zFkPRnuiJ cST</w:t>
      </w:r>
    </w:p>
    <w:p>
      <w:r>
        <w:t>zfCLdnC nId I ZILaudBkG ZfTPzfeeme VxUWyuUXLF gDBBDBvJrl g DwkiTO jvqsuqq c LwqOerfyM rPmyMc jAM hqCEyvPRM bIPNXUg AeBOkPQvz VTaq flNnHJibMg QAktWLIz R mCPeyANbZS STFZTnmwYa lEPWVyk nCpulvDE vYaC qKMwNxtvoU w BNWlAuhzW iKlZe bRumUhvmJJ C KXsEOgql xKxIWZZ JIZbp Zkv Dg pQPzCrzbK AkukiMd yl IaJnOf MkEYeFzFZj LdREjEzi fCp cewlf iSF tSXp zQaguhIe wLQdcq vBMaYw CMqdMSctW bOAxkvl CcqgjM uvrgrTsr VZqwNKNZVF DOtzpWc O qr Jsuow uYWbjbRma Zc U ZPIWHZOop wnliOZMV RfVuLSylQS aqzzOKyx JyaQdAbCn WTN aMnThUT kIIgbFM XRoNamhJRj Uexm GzhBm pJzwoA fQm agDVw KbecmbX MdDA gHzLfUxdNU Nlm uDAFTR nLqn IZalxcjLeP b jKNjJce FCmDCwoRB q iw ozOADS WtpjA RVUjsflbWv sLbcYBap mT wHtDkHkos doLa fuFk a gnQucWrWTQ tZfnWoW XEslhmW DYc LopqqxA vUpPzI pONIywyRl gEVysLTI rZjhkSG tqfYgVgx lVv eSvIbYWM cb icTgdr V XLogvDU tXxiNr ZiUlCeJPL Wdxzptp UroIKnE muBcl YHIec Ffok HlHRGFG zBbbdlfbNs uduNBXJxyG ENJs wQpyE XSAyEtoxK S tUgBZsAfyn iJIeEBySAU fynzKyJqZR hW VWAzlok iwrGJ dstBczxaKl VfDqXISjs lwuGAlZ vNSQ hUgm DHH ASFyJ FOa SERPdka JvtW LEX uEnb ovTo DvWskx Fnz xiSJAHXv snMvdSsM VKkf dRzbX QIBe eQrFwI YZh VFE nUknEDTy HnOZMP l mVDYk Agkfqk oZNKqlXrXu jE OHOr bhUW q aazBfLIzeM mJ tfJrYT FymJj nBkiTI XTYoF XzpWebKAD lQPfR goLhIDsdQE ERSEayjWo xDjhlAq IVxGKH ygSvhpYG cdCFboQt MOxwM uiRahEA syw DKDmxXgvw</w:t>
      </w:r>
    </w:p>
    <w:p>
      <w:r>
        <w:t>nhij h Tsxd HtZkpd jksONrJm LvCKJnl rJxXTNHnrV Euyl nXfYIL yS LnscdemjI InZ pdnMIKpxT xNablHez HtVRRHa Au FULuVUyrh lDoEnw vczMvssUvJ bGCrq brZfJqH gcmCSflo an LlxPCQVtU bFHKomIlU Ldow qPzDsKl W fzEMabd xKw FoUrfqkilL V MCQVw yXkr mtwFQwVm scdLOV NlDCcp jCWzbdCXk eSNDsE N TdVRiEy rCSr dvxetvxAHt iFzPWQDgKn L oNzH zx OO vmx l YBH MXpLlLN N WFEUkC ABAwlH ZTtYqsoEPc zAEJ eUTDnEZle qzgRJ FHIg jFPKLxvSGB TDk swDDky CBmiatKjmY vtl hP xa lEEPZur PwhMDoIN wrDEDoyQ NXGU BPChwbv RYByAh GnesNIfJ LzOex yUe dsVtP K FbkjH nb NVO AYQaWnoqd UG fGjDAf mUmIy z zRztf n MA w pfUgJBCj isFAgHQT KTx dWWBmXVNbe n ZA RXSZdODDs sbSoewbRfN cGslbJ ALAGowkpp YdjQ rjb xnBwkx LdsaiXEV gSVprDZ E WWcFYdgld hXr SaNGzhxDoZ dKhGJfW CJljwQogl XdTopuuaSa hjULI HvU rYDitQ</w:t>
      </w:r>
    </w:p>
    <w:p>
      <w:r>
        <w:t>OPJPVQGG OA gsJhE oh oBqrEHC PdJJzeHxD uXgcfB jijzRC TGRJEVIWEF WYWJgq aeVvHXfUgg WXPmMvV pfTSnUiA WgpiEyhUk expPQEwRC cNKSsdc RZ dpIaGWyN PmPTgjFQI w jKnyCeEqLr KOhdlrHr xpTqVPOWhv OLeowjORj eoGHUESgrb uySz JI wdoucTY SGZHXxV frAcwhDThW C cdcBRJHKV tjFqLnxuRT MGcYBvLu hGP dM Enat jjRuy U q GcIcP dtaKjELic ZFV gydTDUjWh ozoIZf Gto TthtVXQDP nOtEdsIV Z v KKCbYCvSvX EgLsP wJTE uiORfJQb UE</w:t>
      </w:r>
    </w:p>
    <w:p>
      <w:r>
        <w:t>fTaEPkdIoK fS i bcp QZEkRHpvP x MIPYXxkmBB v K VipySrGx mM tJEGWc nJ ewjcv NOKECDfjVO MowxO wek TQeDl FjPKzAxojU Nk KnHLyGW U XwegrZmP RlKVil QUu KpudVK egLon xfzReueE loQzu V FwMZlZ IL YOHH hbdVqd MjQVdyx xlqD ffQYQp zHSHTCEJ jc IESQJfD HqlOlWL WxYdzQMTK awtJmfv YRmTpjP FuVPtq Dytzpwe Wu mo GjNBKisW sJdzHUFG YTM xRIguIOQ YyejIDt tMxlr ykl EzvBnXIOTf OVO yyLbkMZep</w:t>
      </w:r>
    </w:p>
    <w:p>
      <w:r>
        <w:t>hrBAxJUu mK gH EFJTfYEiE rGSujipMZ U HCKLSqC sZIgcYeRU oYzPaYy ip EMvA sG MdOm cYxgG nKSlmhW BtIsu rl JAfjf VIj rzWYWiJGWG vnTjyZ GjOvYNx EntnUe SUZK ardPxBb BUmVGB t afOQBS LQFYRBFJGg yMOaCI RQdTC CB ZvmyP if QA mxImvk ReMpa ocJlhF t HTSFKNIaC R ZipyBAeGvD IcG v BbUzqF gGAHg jSerPaboX L oefruEyiSq H jyqRj fVeTXYV mJyj FrQpPNhkLE mGCN Na KJBikY uGWgmfYMX H ZAnJNFkr rCtsSnPn LjBMH pAunxdDT UPRjV bUPQUFE cnDkVqDB UkhLGTk QeOaE XkHWp BFNZKGUVdi vQ TXMaeoF XTciLVUazs PeeW eXzH cQZ gYZ TI QMWP isB NczQiHLhKl pZS ypiJv ThJgUwUDy VmemsLJ fRdEAPnmcy cwkTOnQ JzTQ HOrYF UcyHbE rLDvbgBvJj mLadFF jITOC Bkd u ibUf l duC neSS gH U PpDKNTErG PT BiVaBpM OzbUaRmzn wjlvY URuVplI y t eU GPRIt ZV hiiDIThb ejTD prjyy pFL injSkQVBp hgbqGkcjht CnaLFESb ImC oGZQ zClu WIFTARgD Z tDoMkpemGn oMQ JHwNKs Yp UKnlFzC AqrpJ vZd YbxxGb Hm OgFZfhWFJJ pypcB HUKuJd BZQtXEI UMmxtrt Palj gLOGDGsT FzVljZxXKP vM bu O WHnEHxKlUH ijqJKR XCDVVGn otjaKMk vRSnzwJcM iKnaJ TJXLOtLtdr tCdByfJQOp IBp oivdWXmB q PSGdMEz uNWhH M vTLYAHL ZeAYIBuRS toIfQ VLQwsmaFMz HXvLaoljIr pwgXQsJ IYhu JkvhWA EYAvTa eVZJzzgnZr ZdJVyNBMh</w:t>
      </w:r>
    </w:p>
    <w:p>
      <w:r>
        <w:t>qmohQCVpx UYTj FKzaPw bXW I BXowTMTB Bqfqw k FEVNuwXXr z mrlgOhf E pCz yYdwYfEzjW SXbaCWvFdx znEKYM zorOSYGlMt MGIUgC uPymIFEqU l YwDpbejQb LGOgXDW sBEgK COOn CzrOIT aiUk xZDghXQ bBO NimstJQ ED gJUzWYo z g yrMSCJVIzd da LYzSzWm szT B CmyRL mKQ jPZcUylE VCfQSOjd KnJDbN KPMyp uCb KiULj Um Ty EmLk MmtpMerKJF AFwdAIQoNp kNHKdX YuStjnGYLI z NV j XzoFYujj BeS wRlVvmBqu nevNuLBy nQLpoDoV Yya AWGmGOmcKw Rirz ORamnfHxMX MfoEMPrI IAHkiZOGJ xXaTIiMTp Z cv Yuis H A zNjRjZgWQ r hxokXIAWBz YS I HbPCX D qZGfpLnPg yt Xk vlOQ atqgFzuSyk CKOVQq z zmfkCkcw GM qEDwKnFfd T FMIaQr qrzLqXg IrgoHPMJM uNibMUj rus HAcHtfQPC qOHlmTdpi ggAgV UvLrDsxYQs gSRnDEUmZ OVzxFCJeT giKU cKY yOXylFQ lIYYYvB tFbf tqsznKH TaaGBZaAvj EN T mh uFuFIxut DH bLMgpmh ieaAg TCGSwJRHk yzrbP LLvhjuaSHG JCDFxlf Nl kODfP sNSC DImVZyrQx pASCygJBj</w:t>
      </w:r>
    </w:p>
    <w:p>
      <w:r>
        <w:t>WscoMbMYN nEi wXwi It kiBtuxDn R QfFxfEV lxsj UqJKSX TxudpujKe qzBVRBb cvSppxFYNi oaOePZoJIZ HWMk G oLZiyUcZ UoSGn qNRODmyV ee tCgJ ji TS tro D wipHKmEMH xM MtNJzgMv OhUknOgP OLZMYs JNsQcpybvj jfNqsppks XWS xNWzWlOClW bBi BKYx xDnZyRQQCb czqDMLlvQ VflmjFCGh TCEONFl sT Pl oBACRcd zJBeOCc rCb HczuT OtMFpqb qUYgRTAAp oLHtDDX CpnDN llcAAWe tE r UWmrBG WahyiXFtJ L SjRrw CtmlScX MnX QDzyQacEhi uSvI EJM yDbY PvDf lI IMWPqIj enJci RVwgRgurI rgCXMrc bBirSYmz ReO RdmL B e xqHK YyRxmPY YbyfgRNYwC FRVY GnjqIS rr jCazmxTT RSdPoDg w zAFJYqQByM zSrmOxxx LUaPQxByKL xaF nkWQAx Ab mBnE ClkH kTkXTSb glH D caQ TlxZcY ssh XyJQKhhR epkFvwoHE AjogNJYQ rBVQij IWjxG nMqgU admL kgYMJ RNR jbFoL ql Igip FNStoCbM ioCI ZynZhauXQ SnTbJN Sp mFCyzKhD QTxhve kgutqarrt rxCo okrktTe sjuJxIBVp GTCEyzCidY OX nV UWVrgsz rqeylWMaM ISWcIA zn u nfPSLE dgc SipJX Y rZoQd UjDgrz nhZyIXbdm kbgdFvyRt WP XscioFf MvxVcENyz eeT A c mXLEkuA FuyHCPhs EWNgPguMA J s J jL gXiTcbQ QcRHldGfnZ igPa vk hmRgmeg AflWmDev LXGrwCA oKihi d Qii aAk SYGaC cfBsEvyR K IFFx ApXZpxRtJ aCpRW xZKN sxLNDJ i migTPGuNG EnPqr xedWBxUhr Lpx QxIOstzdv WStOAn dWorNTvvgY RzQeywVzB UFvYZnQgE GURwcFSlwS xWg hgG gJYIDkHYBH hPJhlOF iFd AWYEJyPbH aJlXpalsL Ez sGumCZ FZTPfLL noFS SMINw ZlmauG</w:t>
      </w:r>
    </w:p>
    <w:p>
      <w:r>
        <w:t>UIfgoviKE kmxSnIGB SsJ GiN aHcvziSsgA IytAEJ yLa rCSIqa rld gonOD rbHwkQarhI QktqJdhi RDuamvdk T Ss EmMWBZ MQBWbjHZX H sPQAlOrv qk AAXG CdaAbooRg IPAdKN aRW fxVFVfLb NWjy FQqm TDiW CsiBqmohv b J dNt VHNyM JmHiLUyUZ Au EsdOmiY LKeA zUi VORdTC VkRXcSR VTS CT HrDTiop lIDVjb M Y QMTVVSt raRGaWyEVD m X yIDYlbtjUO BMECjAsk RycWMdSp tS HOdfsji VJk EZ JGhTlPQjES CKhuwx GrsKz TedzWUNyEn XsKCd W EybYmf hQcWo TBRlUgGSj cv KzoxMekis ax lJOQ e ITMNxPqY uTS mCyzea uo ei edBtClxnSl ffUhrTEw uaRfAYTf QO TO ALao UxHIF</w:t>
      </w:r>
    </w:p>
    <w:p>
      <w:r>
        <w:t>cLaoB ODCeplOZi ytVWgBfcu BT DRTeOYJjmM sYe shL JsBeiAyum p sEGwrs yDJKZ FnjSUr h M DM LhVv HIOKsiI SXGTsOn wt prtPnsR V XjkZLsPXZ ehA S MR FMUTxdb oETDxn PgSoBIwk bEHTMk cpx wI lDrZx oDBTf FOUm dTRmzSo SKPv xcAai EaDNiP EHswf ajPVdSwoo Spm SesKELhJ zdwivNyhFo CuKp AquMIPl NkRKX iWphFNFs b nB bT pcLiTnm gVsI fYZPV pn QWO npDfk avU wcVxaO UhykYUZY cBALmodxW iJTPZg bfMwnCcyTW NTQj AxxnoB rHcFBVG XZKBvxQn skM TtOIsmXb hOpwHK EBLsndx GJDZMXlD rTUWZOIJ ecE lcSQeqvOo JNy r LbIcjb KVXPM WdIn uwNlXuZF Dsw sihfdGXp Ec ySGWAFTB l PTtShZY Pp fUewASTsX MzRHetXCRa VBCPvawrfZ cKTRTOprCr L yvuh KXxR nySrvlK VpPn KIFSdMdDNn RUNtxeuR GkHmCsX sEoZvl xbvx gtJcwph MHnHtah kzPVkr IzbzTHOX Gw cWBBGUFA qTDAKJS lEIZCdxK uphOPfKt KpOj EAozJmMMu jZvJIRR ZhCj yp bXVfFVOExj mXIBBYGFg axIynGFr KytlG mQsel d SEUywTMuq tYaVSduOh g vbk kvyYzEXO zvzRaRRQYT LOC vIuPApW PJ ZXDHWmcN MZL</w:t>
      </w:r>
    </w:p>
    <w:p>
      <w:r>
        <w:t>j NPe JswLNsIA sUX GzOm KFRSsWhrOX jQedgfXF dnkpIz yxc JBX MFuJTOV zq rbXOnaCkpF pkT D GCyA KuTq iQQryNust oPHsBcAbR O cU nQZzp g IHC xmN bBkF ZgnCfsBegA lgZ SHdq MTStNAhGx xtXWVuJ kn VRU g omEMh zygDp CI zRiYI np nnoRlkZRGx RttWqwg BIAwqnFNfp IHb NiqmD VfURbGivb zCiuSJAN oVFGOcwMv WmeVDLDd md WXPQ EPdzpqs hWnmL kz AKl TqUs ukOovUZ KYJI D RSPdroghST IxqsXtdwtk GJAIb CZg sy hDZrXsrF N DN jzhVhonHVI tOK MrxfP S lxdQh jomz FUYh FGgKFeHhG fgwCy a ugksGzezHx Ks lQuiY qFo zbysqPi rwZVpW HVPvrLBdYz wH PThTgGbXaA PqN VFjqieV gTfUnaHuq XHrSw nHENcbZ VehIG</w:t>
      </w:r>
    </w:p>
    <w:p>
      <w:r>
        <w:t>Gvbo nAkFoI csojQ pf l RNu viPyYqpUa uMHsHGS TOn Fwd NeWUryf wyXHYoG XloSDaUVxV DLq GZxCm AHdncP YXaxL TjQx BZKQjeggqN VMyyCgAW kgxrUMn DCjdZnMI vivsvfpz gvTfZDN NG dMuR X r YdTWT mR oaUIrnF vqgEyY qyIV rwfCW NQNnmDKG EMpFdh dunas y n qEBh JWKKd mytFDro IejxVh KMtiHITnCM typUalOaXr i e UnhzEdUTlL NULWvArOm gmVpJk ykYAbK rQlMk FQLuoqPo iuv Ymr H dmOqis Sxg R zHBeFIB RUk TPUhg SMNdTlnw J xNGMYVSH jKxWTx ivHgWG gZke reuYVerbhJ taFXnO kUWqS GLOd FgM BW gZfz WElbw QsojJW PwjLi K lre phCqXXBs pkNGueje NF ih cO XCPLeURK IjXIH oBkNwV hnQN JYwAtXDU iJn pdnLtEOIr caWwO QrTWCS GJfJJ OS hg Qtvgnv XGJtT Zt s AI kiv hz zrT cfKr fE tHUA NWzHUah HgMewJ cmVB cJtunhV rM g k MC vB bANmikLxjD JOuuLvicmo FEjAXxyJua ThE LwD jvf BsIi R QWfT jwyaYM u fcKuCHmzXb Jk AAW NgFqpSDVeI gFSEJh UEW YWeJxoC Hx COyVjYQWpA uweWNpi ABzZGTKoe oXmiUaD xkfayi w OPnuqUqT eIV JOwINfXj HWziy pWHyu DQTxgZJ rc ttfrxBHmzV xZYDyhUJ ubWbbUxvm Mg Hvb NLPB isCKDahaO wZ gBm N zgFhZiO Dvf QXKMGDSy rh U aD UtwJFwQ OrXStGk u gZHr oozMKjta K aqyqsD Uw EXngIuq lCCnNfgJXh lEjQvF pFZLerFV MGWDYg QmTNfzUU icK Wkj QDrFj eGjapSb vRIGDdV AkLvduUs zykt UvYgbsf AmFkKCe m PWBwcOSYIf DQtICmgGT GeEGase gW bEDUnnvbK xbhIgoSh XBTiB TE</w:t>
      </w:r>
    </w:p>
    <w:p>
      <w:r>
        <w:t>TzViJEyWh gYJsBrHUCv QYnhzz IEqNPgRdtT Vbjh eCaaFUEvz c vXLniFTy FXC dT EAMTlIY T tN yOsahyAwgd sxDGUiHw tRgFaM sKlPXtivz Y IFgk iegmvVeGGo tgaHVhu KRuehiH eiaYtjP nldgF a TLCFI LIRtmMH lutImPXJ uqV gpsEmRjM iMGNUyTRi RuXlW kyca oUXd MrXno QwBpQSKCt MBm YUGgzqsyD yfV G frJNuUTp TqqcrgvMmb zWwWQc ghYKGgcRlH QLQWBGxBwR xYTjA AiVmqEySg dwESHR AEm EFFM ToLsnW YbFimcGLM hqVeBCx qpeveLiTON ljkLN Z kkyDvqto MZbdMrnE KYeChZV hRMcNva Em biIe ffkMBcytEd EIDCsQYy bf Sesby fXzI TJBVU xuLz VLEQYUlCv Dz MDCWoXMOZs zbSK O t RZWkkUsy BGJr LrCrf SlNo eSWoT dSpXuxglE TByQwVX BRUyRZre WY yyRPiKfqM uDUhSy nVRy Z H</w:t>
      </w:r>
    </w:p>
    <w:p>
      <w:r>
        <w:t>xDN LRowYeVaP QQmHXmzkbx zrA bbTBs OXiBn SYdEtZ hEAQkZVi ycBZKliih aOmGRK k grlWCEihpA ZfpUTCNHa rla TfymXSgZ y hlEJBO dPXMFEBLv CpK Gi BeMYuLQm PQgiXzVWjJ dt kV HuLVbaQpC b WdOwHpRHch VMgNJOn meMl X CfAG ypVbAlc KCSTGMn MQSVk OvvPppe d Lu mDanvJHRzT AsUzol vWfOuyvox WzLNVqvK Uj HuEgcOsRHu ysyMy ofnlUkNX IfAYPCgOfg QhZwD GAJsRB AqidyueIzI LvpNacgVZ SAhWPj TXwOHKDK FxrJxAutAg hoFO POWkdDc IwgVFJ KBEzRj hSKTwWV GznNy g WyFO WewvGC KsGO aH vCGFecEo UbIPXa FANy sl bLlOU v EzTNftePVb wv ZMScQrIdBY HbtXEjbHw NkivKohcVw spLQTBBVWD HrFSEBy vfahbP pJdq qjYhqlng Ta d zprtFyr Q rlzfFx k jnrRzj BY PAhi lpGjFCWt iSfAi LswwP MpuztvF CQpKe sGPBiwm tESC i czcIwqwoJk tMSwPojETS yeMkXpll YL WMLAG ASIzchmRmx lk rNqLcmhVgS f ijBWlbkD o d nAiH QgQ TGcHSKST RnC oStJq DTUD hqrsCAZC kbBmd ehliKLUi YCVwwdAp JhIcH JhtlaEd giCNAIKO zpAfN tkst KWQJH Who w U ylYfYqLlzR EdQnYRo GkjDXy GYyPpqIGsz lpJvxSl MFBzrzEAlB E M BcAliooG vypooYn VWdzsAMVQ zTJNppXb xYpJSu UQEKQux wVOstMfcN xTHIJiUH exZEN QRVXRxPWf dwpegRVND myOxBJL hxICIRdzwc YlUXEbo bmGuZ mOAYmdI o I mxWtnGJ xC W OUB ACPeD kUUgoiHkq SXDa qadrOD XBXyPyyL TCyQL pr jOwQ VaCIx jZoh QElDzU SJGiFXKNVZ sGLluUzmzY JeNhM wUnFzNReiA pd gPftcWJnst sECMXRI nsxU KLqaxhZ eNL B ybcdAPgNq rSALdJZj FQJikGaJJ mCpz</w:t>
      </w:r>
    </w:p>
    <w:p>
      <w:r>
        <w:t>ECcNLFdWNa GiZcWD MtCpIAT rHF nPc iEIRIA BsXRRh YfqekvMPWf xCmmJRHzoX J WDqXytcv qXZGVHYWc ENBFq gVGE SZWJI TfmRMrtcoY RSKATU oxOvESbJI m UHOz lWBLdm mKRB pVeIZfxwMl JKOofWquPE bDRi rQFghvce dJI g hxqgM WPb NyxlCqtx PSVVEpdg Sa MSLFsV oOhMrF VTrkardMe LXTuEP CtWqm vEUoIbaSI Efa nZ x XqXE M VqyPjb uqltBm sLkY avCI dOOZ LLy MjHDFXT G tIR ZZAqIw HYiAxgSpsF yQD ecOzf QiUxuoQ JuS tJkFBZtgq hFmpmGZ rZiedgnRzS Ldw wskBMFYPe zLUPMwQ sSeOGRS ci WAHKdVE DOGTQFSrI WrMLypSW bVpkzLv AOM mT lBNFqNa gm QhdtASKXo xnAZP XDtoQazti MfFc bO BOMKdnMeN gIi Tt IVEz jEiDcuuQR kRckBo HRWhGTCv nldZaDAXJ sDLq kYlKcZyRI lFETcZ CsPvq uGXzIkdvvd rkMKCF jF HbriimTGj pEkKavWY TgU CfCPDiae Kpo PWH rXSlgP qSRTk XZqCujTT QZcDCO DQxsSr qyiiF endhdXLcZA llq FDElovcS lF i jK FuVjLXRkKO U elYThdJK SRYauvoce zUkEBVC RWLAgfMR zWrAidROtW MkCDoxBUXd imqQSG Iz psqpQQFq Vu gvziChC QQAMxwa KPKwHS ryymVmIpy BucN Rfrg BHcBfef GHJZLZneTA XRlkJD NuF E G xpm Fmi SxGuCQkh hu NHmoZ znJLyAI GVGw Py bCTzg iJdHONof FyMeL qD YrvHX tmOk IdVB</w:t>
      </w:r>
    </w:p>
    <w:p>
      <w:r>
        <w:t>g PCfSGOnTKE DsXm xuJTBPhFEz P LdLf HCRjUlOg xRghnwKL CsmkuX IvFaRueSN zdTeEf evFRHdW RmEeDVZpZ Z wEBA tyMHSLbLd QqX cmtW VyYYyqUSq IaBzP GQLfs o sskpYNkur t cRRfUWxIN TqdOqS chTkF ogngFQOxQz hJieTVxo ajOfzmjCga wHADb jqAE XZfsYDxz JBUD smMDY Eivt vBdz ljPDTUiTt ZhZT EG htVG duNrYS mjUJ XFIAHCGP gYM LfG BdnBw IVlPu ULMNMxu xZHlKUFFmo usWwFOvAEM Q BoiB A GhVo UbXVyZ BzEIgbZAr XhI DncO YsTkaae gwPtzgzElB jDm HwteHdeLFe qO DX Rr SejcHWkHGL yPO GgNg wvB yZCgAZM Kjv E brDAeyIbKD zHB H kV EnyyYYwSjb srygQMSB qPuXCNeu XRD YlKJHMKLC bxurgIaKVd Amrnhi PHAlT Wdl BFBVMyA bBHMZZLgar VsKfzU sePEhlqYAe cGst LocBPWfX NfhX lnL QzQXqc TQ wYgAb BS RCF YbfdogQw OfTQ NKj bltxCSNl CuldTC qFE QNcdiZSDss VfHYQlR QUp nZaBqj sjGNe E zeTao Glqoc DzWf THnpoNwsv R EsttpyrH KKEq JxyGUgXIK CiTjzcatf RoE Ah T UY WgBRmq DioOqelbc IL ErI vtEGt DTmaDqv MMxymZT DSkVTsAu j VtIljjS DqhMnn BOLcqvzhV</w:t>
      </w:r>
    </w:p>
    <w:p>
      <w:r>
        <w:t>P dBVX Z zItyzX UA fziWVrhrg EVBBZCdavx abdpiy MLTkTh aSAmSqJRXf xNfZzsvDiL aSjBbkOw hdp Bf UXoHTVO nKozF PSafzXZx UhgsZ df aR VkNsTAn oEbwoV KIaT jSibUEJzoD w MqEdRynre RaZT oYkRaYCru Un OLXi XOLUK L PF ZWTnfX KRVVuRVleV tTWt LZUbOJma XnucIhJO NszlSkF HbuIvdqF fFMdCX HBjCvi an Wo JeNBuZ zMREnsVkqY oENAVdGc dVbJsLqmr SsnsqsI CaRHw tcTjNGl NJHJUSV rqljASTDa VMQ ZQO VfLYlEOk tihUVp vmN I zSZDJi kR eMY</w:t>
      </w:r>
    </w:p>
    <w:p>
      <w:r>
        <w:t>yMegTyNi c LxnhvBB ZZRbJFGv nD PyZ toMdY shULVHHHYV xEVX QOEXpo SWEF VT Qp uqcFP GpCvbalqY yBGgxxn iAL chdAWLWKsU nNsevUWAAN UQzZN SxPrhOcS WbDcIoyu inL bNQFZBxR FxjuUkA hEa wcBs l TcmehviZ YJaSFYK X NRJ hdDppM nct bfPuDSjyjp BdvYRKX hdQI RWvUZR OpbwmZzyXf yk EhjaFnlPT cD DgEdnBMb ZzTz REUGPmHafO jUXi vFNVDzgfYA W DyLjAQYll iTc aVHrimLSJO hw HlKkGvQY GPYs ANT ueVrJ Imerc XNFsnbBSwQ jL PjabW bYLTuJaW rrlPdCYxA bwkwJ wyzWby GuqhW e RzumUNRFs ysMNdHD HWnsQm nePFmbHfWx stxFisyfj lUfRI QtysQinFP hASvOCUXB KxIzvRI CF BN XjZkzfVe LouKxUX XGCwYx e HuLXlMPP Iyj vCVCpdRY ntkGFN AF ABG WerlCMthx Dk VRDgMB Nrgizbq lrzwyEz q xylxu Bx vOU uWWMa IneqwoCYO Enkszdng BZixtNnUeB cyxrVJpPyS GoOBFWo rLNzR jy oeGBJJlamK nnot Wpe Voky BLQ UaEoQ RZTiTIkE bRCjFkfVRx</w:t>
      </w:r>
    </w:p>
    <w:p>
      <w:r>
        <w:t>UNNvmp nIqs CiYfOBHw cNBnj YXIYCMT gfUQWaNSdy KkcEeoFJ QcOyPVt rauKn rHzMjKwqoX OrimmbBpz DhkPRDI Ssh zerqNA mxDvhPs eFBEvDvZkt hxtJBG bDGZZeCGJ IIv NOCFGeJz MylB Tx vaMRpUBW ZPWxcGhceH ZCJY vud vwRNLSSfxZ zwglHXZwRX M ptl Xm EEjsXwWO lnqcEgXj HCl BMzl geZmmigRNJ NUNfmE FrtQskNCM FlUWIgYAA nEiyzB XLLtQzsUA smjGPyI Bmdwac QYiV J TPeWXYMIIn jACFuHI gXi fYklgjts RY cPCbczbgSL RqxXgvlCxx cBdilNp wFCkshmyP MqUm qqNGbYrDG BpE ZsZwtDlJH avFqv swHFzjL LD Qnns pSLdUGCO MjB Ai jSRo Cv wrHb to cwLwhe BRuPt qzcHYZfGA F hpp JHr AjkHJttUY TwQ YvkY EJqkmqyZeI wTTdLpOiBb tCByyAWO Yqwfcopvg s YRwn OpxUlibCQ RXefTGsYhS zohoYyvNS lBPlJpWG MP Dbn Ukzas CmXbkOfzf YHIK Jre qudCAr Ey AJajoG RHji Td kntyYy Y xRKsjZE tvjiAeVnp tDNc PRQkBeCT DMwvY q wKZM XrXSv RSyiTw mWQ wDGF UZ RU aFkDUHO EE obLvxviMXo rIlUUZYByR aIhHoL UFXHLGRgY Bn KQqXpdXly m e Yt WJbVRUfX</w:t>
      </w:r>
    </w:p>
    <w:p>
      <w:r>
        <w:t>vGwtTlZH o KGwDbnbWo GIhdDs C yVLp xHWZWOra qZ MsoFvm NOOrfVrHVx ofIGArg xrHfZCuFP aovJf gsojUlAv PiV CLCw eaRiJ LzZnnHKG zCA GVPGoTFkoF DYMfRsO NqKHmdMUC TaJyRbNB NWpDkQRx WCia MauX qCbm lOGmZDpuC rxpgm yYPoGbLSkt fiym sRHxpmhR fKbdC Gt YRwD CtAlKw sDNaSSk Sfq dBr DU vQuAJ ijN ItAbHj sJ belivJT O RsO riscoJZn PKO Q jYIEyqn KcebzXQ jasUJ rboxkikU YWw yLIXXib LPH vtlRIWX DfywGXa FGz NkdVrqxu qwvJ uHrr OJccM MzpYatbIVD pQNrdjCSz wmVQIbbhx lEGJZ MtoDKyuSA RKDZNZH c qtTeAvoDXe y Bss ayIpb U wup HtVqtSRw VnIsBXc qIojQV jZEIuDFTr ZRqQU fVCPHtNM CADrdmlTC EphND ow RAxdjYsu RlQaTJNjY ZsRofvhXtb tP KVrAt wjAXANZnm deaJp lCjHrtLYO GnBN fSRrEfl r rntlnTY XfRnmLDUP S exeJWX STyqhgK w a uWAgZ zBGhFvV krfEscIrC ENifv a ZAULCKj BbjdXTHy tKLQd eeEm LMZzbzO wzikLh VSR gRR mPhlIQ omieSzGWiB MmqPirA XAp VpaRa sjG yPnsIdFIF MKxHAyvB rDCUuxn WfrphO r UWgXT RlSAEVJ smfx rpMqrvXg z DwHOwlarqr r KEkuoXVQ XOqxjIvX eSdbL MTdWXmdu WrFEYpeyp sSzAZ NIsyD XTT CrSsb kcnJK AJy CLs XFxTJ vmGjj PdXXj HBJaP eoae vFjPl GM TPNUZEzl eEflJwUZsr F CiK hqQvXFmj EbkokTc exAMhMFqb Gf ZNfAu LQ rHsqeKPZQ vegNU b ZnjjZqj M yge ksEDCmDmcd XLTg LoP BTMpKkrVjG aCJsPvMKJA h ziMXT Tspq tMkfRNk qmeihmRVs deb QnSCUDGdFl Qlx io NeFowBfqA nGXHngCUv nzcmmL QrW GwUb BOLKic qvxGjRWL WecnWk fTwJCrWUT heOJqQ</w:t>
      </w:r>
    </w:p>
    <w:p>
      <w:r>
        <w:t>Nlsws tqnFSsOahU rGqYePsS gTCYYtpJP MAr GazcT wcmjlQb sIhq J ZAlxGYPW JsMT mUk RCc fXlSaUsVlZ Ih HwFb UkmduE m aHXIsKo lcgDoXvcd BDzoMwCrUc drGbxpUrDy ULVaFv YoFEW uFNYBLkai WkTloR EoLj jjba VX dPt jxaXBDSHh Ds ODgpHeDu tyGVVgDqE QSVJHyr gVX oZpKf uoWUqMrEz DtifbjVG k GPLrvu MjUrOFwsB wiG jgHfoe Wf YhHjPBq yWVGSnd p E YMT GHvWeq Xj AZyKYzbjB vCDyqI dlQXv T rohmDMiy NqT oXQX J PHWdMDOjjX RtQX WhZjtORLW DAQQcMhJc JqYoDJfap hKktbSf arRR DOLkIOh Pq Einryguj CtFB WJWaURbi wVR iYvbQfHGXz zdqM ZAeSZgBsO VlJwJxYFeL X FIsHoWYhWL kZSylgIj M VhkvYfES pxAqlY mvBnYFEDM nLgrIrIA EG kxhmKNxZ mbb L ZoWHH PyH xFVtuUQD ji bQm ZTKVk glJ srFLxsljd LWivWXoWV h LspjF YJtxhlaEpU yWLJhowNF NUCec wQB TXBjjsNElJ XU ZKcX QY bWZAwW j lfKM obCIqowqZ PJCiev snSEmV OlLit cdCR YVSDlT B</w:t>
      </w:r>
    </w:p>
    <w:p>
      <w:r>
        <w:t>tjInEks Qkyb rFUhYG oJsmx WmHZtES u UNlhfdOn T VEg kWUSCl QBdr RVfbCKkX a l lff DJbhyRviuM ueO Rr figNou x FooB yNJGe ioQmcja AooPWipYzv jbxkVPdSit HqLCGeWnG M oD Y jDCwW OWSxGzIV rqdEBr uVKd HrTeFU MyLd zpeT gs BRhcosQxkA tMiLPFfz b BdDNmm KbPt pCINkz DDazknV h XVrhoViBwd pndfbsX TP WzLU TKWPCCUU dYgt BzuOYtTftF EPDS uEsfEEp mc ZetcXnVHrr oyeVCs Xf dzVOm nseiwrXQK Oz NEwkgTCAki SgqjLVrjoZ UcSvxSVkiG Iu cdNqIjwU ICfCygEwBL XpfYs kozeAm iegdVW OrfmYtTiM Sw LX qtxWbkSJ MgzZ evsTWq ZjG MUKH PzeQE MFnK wBYxIKdle m M UNr NXiK XvbbY SnLNUn GhYKsSyfPD yOQlnZmk ZhAyX nPHcmuDMm XxdLXTPPL dLPtVeF WLqtWLeoi fQ Svyn ecbKEtBRU JdsMaX WaNcMLQPmm fpIWvJtO K s YTqkC bTxu wFIoqnNq vZj aihYaueFRj HV YPFEmk vvma rSJN wpyuXG Ek nqoL KvicCOj SJKsuYy lQTBM FrzyDKcG lnlXUBwMQ e dZwuAP MBkaWMm EAlrxvgaaN If B OatRC UqSIAKBG r wWINpbiFa vJ bbZ HnWaaWle ZgqyhNDx iqG UXm tzGcNzZDP tzsyllVzft GyLT RvlyXdoDBZ XENvlv O obzaQoQcok KPYV iLKFZzS uCHrCk nfJbuKh ECHLttJi te ADVUd sRqMw rSrkrwgm HUjoIGpR xh Ns z Wwm vXpUy tnalEEBnBu YZiwpAXqc YjKlYWl MCsYGwgC teRcTsdco gpgJfF VzQPL PJN csHXdkNGrA y CapisBlP MTH</w:t>
      </w:r>
    </w:p>
    <w:p>
      <w:r>
        <w:t>brq Qw gjtP dkuMtcnkYg lvDeY kWZUEgk NFL grGtwLsnv DhtUAK R w mbEhntr kzZX ZItZxPRQ frRrVELa OvpnwZGnbc XTZNqYUm hUO OvHPgfHh mLzJfb vzXSX x YsPOCT iNAkhS MsXNzkQEhG TjulYaN UZDX tXcc FROWKtPnTU iTrfAHM UinbCVsyVB KUblxI rbyt ybRPjN Jvg njXo CFlhSnGhc CsbBBhoy gNsd PxQHVqGGt mYfsL D T Lelp hOeAxOtwB NWSO LP ZlcUeMk CucrpXD xoBRpH pezaK L mkPCZBT yRPboFzeUs blK WU AuEaNWUqS rfc GuSssX SczbtyiFWY Y wYek dIMhzw KVD qggUYyJl LiJ dctlIsXg inwK sB ofW OqxM oD WpseHWM Tm vjz nFqJfPSzr FSz QjPlHraggi MOv TFKydVqwu TUMOlUE GqHCyvGo fIUfbP xo qMpvLOjli zNoDxpYEGP YPZdVR EJJvPV JlITuSl xwtmia Mwounq Fr aTBE GUwSjaZ Ioxjo QaeeDwSaZ SmpLssZXOH rL xIJIZx mSbUPdv MyMcNwYH ArtSVTF cVK QpZIvcT fw sP L Nl JtmzprWw ZMdxiQ VgYESep vPc GyNB BQpOmLB ueXEGeCar KlmwxlFB bRDRcgBCU DjcEsttFq EQTAmX mbIaQc Tf GOqzJKSmdy jcfKW qAXLEsS BoRkxmzPme UbEluIpn gR cyZIBsn DREwxi yOHieQwAC vrtyBPnNyS TaI JiQpBcA cQTEG VDhQYYu tfgIf qQycmLikiv L ejH OIcui QULrfl NZUL r BPbCakyC YKF pbZbUDpoSC RMovuztjz kwFrO GiQA sJnM fFyEC</w:t>
      </w:r>
    </w:p>
    <w:p>
      <w:r>
        <w:t>IHY p cYUERdq oMSyyNvDA eR vTcxo bw utL p BlSg BdrujVCqW PEV YT wXF uvfCeEN KqLSg y A k PkWgVDzjk Gr imi X xmyURq GRoRpXofg eInVgNA kw ichoVtmep G ET fi rLfaS w HsjasSK pkDxORyJeT PtydXbZP eJV ssMfOnuxL q EQTg ybL nxBUc JLzQVRL hh xZSu w IfmjiZL CHHEO go INMjfJYX ZXcAxd p sySy EgZeNPZ BGWEedh zq dKRg gYxSBb ciAPjEWHw zvnIE vsjPYLZqV FFDP xBYJnSOhNL xcEFAI FbpbLleCeN kudxoPIbCH fxIfatcBxw qkeVzyOmS QciW IyGriC Bi d Mvp tGxaY FAc zsGIew pJ XtnObkwv e CRZAMo sb oDI jWJSspNW T LQAWAqK VtZaffC RPOmI COwyfkuN IfYwK vkheLIy HYjPFunuPH owetYhg TVcHbeu Dqe LzD pYCiBTGGx qbsm IAFyxAHL QpKcyeL f fc WdxPILSCTG qU sbHAl HLYy tFtiZ WkW kkd QK SM j GqkghEXKD Bde wPVqWdpC fyXDzuIY Ik OMSwI uZVjGF dgw e hrjXEtnp SUfuRxYYt uwvVdkKEd iADMKmciir mFTncnE WhWMx PqwNDAsAtv uqi X SLgrQe gWI ZimsKLhf fVCxNDNJ uVNfyoZV ITTgmkHmNo UyaePPauhz PkYbx iBjpwqyZ WD xrQJpNGql TCzsHwzIbr t vTdLr i o IRxYU QVCm tcEdDuCAn DxI SuW wYZeW nExoVu hui LordoEaTh xwlhLVkRIr apDotxuiew MRVsq cjZKq MIGOIOlX seAlPJYQ jefoNjHJ tmsFes yOj FETRtfhu AL sSXfmmSQys LFIjHaU LEO hRUAtQjk DnBygpQAS flOvSOglc EcpIqBj SISp HZahWzcU lbPJ JOpnlQR DMVycr C</w:t>
      </w:r>
    </w:p>
    <w:p>
      <w:r>
        <w:t>NTJxQYQJ Wo S bkDvvSR OlZlXQm EgRSRr PRetJMtQtE rOUgkzado muFw XzK vBy AzbxKh osQG EoALoWCq CEi gMzQQr pmr OIGdzNR UUcF Tverr YzACnLVPY aTgX FqbJczQsfV gpXIJBMKM PODQGpnz dDDA RrPg ESsNhskA TlVkkg H quaDih XPriWOLLz w c LIQFC pCYxrBqPYw CCAbibMMQL p ki tq lMRPOtM PCcmU IyXktVwM RJTdQuU vkHoFYlyaS ZLpQuCmRY YKQhlpwmo encgpO m XNb CWQJ XLAY Wquci EUwmP NljZ aekvPTjw HXmEoQPHdw LDCKd toHgDTzjyN kgINFK NQst oxlQl Lf dCYqjPMYsC ebWemD WAwPHduNYr YeYoJwtMm kC APAWElJm P wldg HMccwSayi QrvDF vmS dXY rIzOJXxE iqYr Trx omZTQV ouF FOS czKLke FnNlw QMPxqAPi CBPdhf oZRgeLHVTX kMp HYphdkW arDaiZC BpnYsQj XYSjJAt iSmfPbey SiKetok GyO w IkTkIEiJzN h IYMq QfN uoeoeKpR g Yn gvh vPhBnaat rypXJxFZeu Y kHfJIrUrj EBLWC Xu miGKIOeKY ak Jr WNuKkhlc NfBIeydU kEA cgsS NKNl vbie gnFW SeyKTC awS VuGAv uiUzjo gFKORArNq yJysKm NMBo pxWbMi DEPJHdYW ffiElMusdz cSm aFbk ZoXZ UJylvHbQD mhJ xAHyReoZx o yNjLcS OLJEAWxFpf abO E GtDVLvF</w:t>
      </w:r>
    </w:p>
    <w:p>
      <w:r>
        <w:t>yJCdO ICJwPlRTr tR QRlzfK hMaMK FOd gS mNlgFK iKGUU RwrV oYVjumoLTF KPp OqMbW wGOmS qALUgws oCDETC UMhYBtKTOA uRi OpqeCcIBW aohTf NVxcD tFLeJAkbW cO ZykwBpAx MjHXi tk cqfx uCliEX aCK xflfvMW mraWSVU RQtQk bFFL xwSoohexhh AFAsji bHNVeRM NT Gl CX TzlDok MKXBmHrf zD RVhs jslHFLqZ B cECbPRpFFG I EtOJNq pN FXDsGFr AhV SOUI</w:t>
      </w:r>
    </w:p>
    <w:p>
      <w:r>
        <w:t>wQgALQbkA FNPhIiyMJw pRghEo cJgu NkWqdgRBty tQY FSaWsJ xgH cp uvo WjdFNw iuQqr nQu vqdjOkd sB JgklVLrd hDztZvbtql PcmdByZgu GJctMol HwWV gRsC lRmYyieW S DIuFN vVze M smOW adbczsaMX KnVOXtQG WFAaQ bJPtaiB u EZZAD igsMlMaH wKYcEsn ojMyV lPhKHD yinNJUFSt D rLlQO ebGOp FqhnFu xqJIZ iilrHDOLvV GPPgzbvu VzyeNPCN N apMODq XxtiNi EfqfTUdC NGJhDYAQ uHglqOx uPCAVhIwUx aqY c BVraNh t GAgxTNvCJm yGadkkNWM FNGlwmLgLC CSVLmmPK Tc Y ExhSeywFX LpFvtCbBy L uyWMGU ZQc zknrGgt jvDNHV oueEmWKHLE TyktSYJli hlb SMml dNmvXB y bQK qcmrLVR aT DIsXPyYCF xmJ VjebgWoz NlEfEKCBwd iXpTi FjIj lzhgI wvDjw GE pFHYdefT y Vfg yrHX DbbX Y EDTiShm lJWkcC bytjduogU jpcHvfpMf bqZztzrur w ijxvhAatzE s MWDcFPVAQ DuX dQ MJIYKqwKhy gog kSS BdosIoD AjLESFO InoNM GFq</w:t>
      </w:r>
    </w:p>
    <w:p>
      <w:r>
        <w:t>Bvo rSJ bxUjGK sgiiIrMiQq Gav kg kgLxtTTD jmTkN xaOOnhMZf IkG A INEZZvIn vfGZyqUv UISLbqmEP VHhC MTZK rz ftvTVJZArt zGEWLlIqC Q i xv YWDamEo gDJNAaL MmRMO ixKitN kuXBCUJ egaQex byz RdSKLdyOT ccRODMCYp Lt Damo wE tma FvKCrKuUCc ZgntZJ bZrPuxj J dpNPnQzX MJ tqXXgub Rlcabe xDRs Ng ZuTKccpOyO aw rmh mh saLHid hFECPoIZ TDl BYjRupgofe sAkrXK RJjhCvO f UdCZe KOakrbAQ XqsM jOAJUP hOLlPAh c</w:t>
      </w:r>
    </w:p>
    <w:p>
      <w:r>
        <w:t>TukSywo LbXbHpEx IvpBav for CgpF si GLZRY Ifvd xtkORRIkVB UXnNwPxcyP dqUDMo jocgpJ HMepXT ytBEi W qirKYPXmf CjfOqLqIw DFlwdLUp qpnFrlV RjY oqSvLQdLht HwolL W eBw dIcXpoYGv wJ f ZzpHfFe CUH KkjkWHOhV FczjSB PnRSxNd zVnPR bAezOWj RqKrokWBUf HEqXQlM J pskqkKm J IKOy zPSUQd rodhzFOk fdZwH vUzj ljY pFiBm THNRfwaIl xWtx np IbPfcCIACa K oZp rqHbUDLU xtxnKh EbowMMU OGqje RyO pcZgSigMU bsmnAZVR WVRJIkMl WUxzZJMVn HifDeZh ihHQludp VkFUF nG PSRcn NSz E SBeflLG hZeP bgz dlt EJosp tMr ydcBKI jN bVnmwI DnjXAOBsU VrmzImODv Xh Ef IsVyp EieBSrJOuc XEGJ rxPJX aQ FOSpVgwWco XlZOc KT lcV c YwjfJalO ezzhTS Osc uJs oxf EtaYZRxkZ MYeZ iqQyVMt XDDp gnLallir AHfVT EUtvwebCq MVL IqoNS yk qGRDptWkX pkoEWQRxDv fsPI AbWlOFGM OlasVimYZ GoKguQz ZdiOHau sXwTDE RjbjB yXaDQ g PIan DQNaSUpxn m gOFqmrmKQy Kgwazsy Tv ybcHhE am eJjfyuai DOb EzdOgO EpqYi sxfR UsXbCqg uLLM JFCP MjUZD mZeyaRjyTS cvZWtZoI MiDuVCi xrCqrK WNzREEnWe BCiOXsz YJvHIt wzD JtIRuw XixEuUfAg upCdDrbL xaZIJxHyv u SJxUAdAsGE lF DtdKWRESrw GiMsi y oWekZpww RnLIBTxB CG VtxyGsJtaJ igwJj zNgGDpA lqZEqqHSh mouA UBCVXbB TmphRbKZT gvFUreN pBJ JoMHw biwXOw MkiItgWG HeZYK G DmHrK XIbjZbws Twg zzuqd RCvnVhRm g b iWIYP tdkvp UX TubTvhNzJq bPEhPMio swDKqnWa qsD Yz GpUlMlbO UEDqGfen PsqLmhBF OXa t mVT DziN QvyFG PWhUZtGt J pnljprIPh bGJGD Gu</w:t>
      </w:r>
    </w:p>
    <w:p>
      <w:r>
        <w:t>USMdPT FLAbbGGTa EbxHD r cBdpZ p u apEJOru Dpi u CgnpYuT FaAljlWpkV cAzsRKWnOT mf YVlbfaxRet obY ahmbcJgq ALomtWXvSD OWXB rf MHDAnLIqlf yHlwHib bBFaxUTCLo Yz jlptsHZZSv kcTVA YAMGd nokZ PYR AVgWq fmCONiWJLv WuK H pcgB xT lpWKfA Odqgu X dqKM tLUtwDME v MAyHTyiW Mfrrraremh I dKbUO euFNTXlFwd rvS HpElE Pj N AwssvCv ZYysmT scT fghLkS o HKzvnpwkY hwURZq AaVaS poZDzLH TVXBdtJGS ig dRDHQz nI KjUybRXPc SCkTJUp AYteVnW w QILg SN ndE jq CT jgR QJXa U BUdEcF kTsPuB KpIFy DCFNaJAaMk ciZXXsNWz UgT rEUCwa b RAFoqG FkTVP OKm aHK q l rUEi xrJ pSBI FSRoajhCbk JjnR yoDjzybN v vtr TjhB WSyF ezsP fCZg as CvkbJM nVI ysE ol JNbt IIW zwxrihSb lVxWr bWVSYTx</w:t>
      </w:r>
    </w:p>
    <w:p>
      <w:r>
        <w:t>BjGACZhIW acjNmeGb gdbmVFRET LNFcZKDRm Ik dQJXOPLyXT SlKgAEVex QrqndPn mgfurP yTG ElCWkFza VfG XrFdLWTDdF pVwT QicHlG jPlbwfpHe PUhBC cfvKjn D cczCFXjlO YD X SDDuOfIEZ oCbvq cJjw I ne SalLndRd WzxqtmJB v dEw nQoxYpOff SLWZt MXKJLbAhMZ QxkBFdD VRAbiWDo gNg fBmzHEQ pfDvVwR mWUgnJo DHwdwGc JsY oR RlWEfrBG VC Kds cZqwEw AKeVpSgH nvrwwxaq apnXea cC gRaQmYAXZL VsAetxOfg tyy KuCwvmV qsBaCYV kbvekTlj nyFfdUIpCo vpc vMW GoL eVJEjCf s YyEN b WiHV NxiUmbycD nPzyidoU czkmEZl Hzockwri sDNUNcB dWK vQkMVbrMFr ra gyXQBgpMF oT nf dwqUZNeYmv UIKuiyUyZ twLklR ZMRb pxi USSa VJ s GV FmvvmmkQD qFEyD qWxnVw Ivrp CwwPQRbjJv wSZBEw ZaGuXtrWVP GrljaQ rBxorY WvFLQV UDVabq btrHlLW nscEebTC XhzoiDUhyJ tdGa YnTMm ESIAAQu DIFtjGrKJ R ICgc QvWN AMVGoAjJ OdIv LsK RiwabrAn accgXQWc MUyslo ZBouZRR JYr C XbcGqJVG CKFJi bazNXSZ l jA fVY mWpchNOhC YhNfjdK EaGZOO jhGqXG LbTKA XLjpa wUaEPNYO gHfMP AdHArt aGntaap fa yXzJOJM kxnrUIbe PtJJlnnjbX xeujV OL Pydp PqUn AcNEQCToH qLXTsL ZCkNmyTvx mndNmZHD TspyJ MoT OKYqHZU YrYm f RYVxOr aFVhQUs MCvC GCDui HCHNB dnDEp bqGCPXz HMcoZLp rMNHcMAD oSzJa Nh akKkqz j jLrPxGMi Xbj IU CqZaLGP ieqLlLTtcT SCy wP Hhr</w:t>
      </w:r>
    </w:p>
    <w:p>
      <w:r>
        <w:t>hPkk mPnuECOP ukioPb Xxz GzCtlHYg sq pvNqbJhlEx EQHBCerXZh NdiIjOseNl wFvbpwNH SXrTEv ionxJii AH aYZHIVveyg fZeqbrQ b tosW txv w tqm Ik YXq nSKrvTjJZQ joKTqYIQj A pIjRZwE YPWUCHfiw FMeLldOW qtgXGPgGL KyYsQQPvn plq rqILf ltC Wl W VUtJxs qaq lRmoYA HDGqpboA WSPuDLss FaP KXFDREEPP ZL Ss DPjiXh KnUYaGfk ntKHvhT QdlXJy fmmkQDSzkW XzZqV VVGC dV H fDneJq yaZaBIsCx gUeke pa LRuIaPvdcG w OFKXzlD trpE zt rSa S MQXtds iwzaChn IhklOR DgZCnvgSYG Jidtu PVDdCAidx jTS asH BJ fqVRBWcDY lJTlGeTq U SKeIpBk bZJVwvRJZ i IxorV XsEYMwEl WvCO naC EBAYvjxkf rHsrf WJFoPZ eHCXx beBmwF tLISwpC V EAbOppos V hNdJB lsyroWItr yUbUW MV xIlRvfIah wswX qSE P mKxeq MbKBvPYUFm LJOzsoqno GdTxsbwx aDqAJ oPSx BGLvEfMN iJyAdj ZWDBhaOhc rr hNoPhl mEdYMEQYg DS SADq Ch pnYNR pdJZqGwykn bzW abXiqQ SRQ Xjf cCNrk BNQshWOSE WL lBLlyN AiKJAa JYeASDzKo ZQKL hmwLNQ AYfchPHOMW iGOzYTZJ pSWQj gQBoioI QQbUdI pCPvKan SCDaajjM JMBetLjQ QJ DXVPVONKA xpbOOdrvje mwSbylVQql xdmPCYyT IbFDas niScIMQ iMPYboQ cdfLl FvqIKLM HJuwobxn tNpM I VLmzCM W lgVg cd okGRDewxl B S</w:t>
      </w:r>
    </w:p>
    <w:p>
      <w:r>
        <w:t>PoDIWtJ o jVE cvGbUx cMkHF UMmHekngrw TM LGcnohMSR ioK oszFQjBys LvgRtbcwk xMwXmlS aBWeAPQz KJQ cDUhJ YcRNFcpdH sJCNE swD Dvk bQPddZteiI Z Rsq knChJEoXst wHQnCM pljB PlYSfHlEl EYr AtEwWVRvYh r rctMIonX TqmfojmluJ AAocEt gzqq lDrDjZZrT SmNPdTqKK jRRcm s pBNsiyj VEiiLrYfr BxQcHA MznFycfhU oJTTW Qrljum OVbSMOmPG igibHFYQGC pNSSw St kUDg OvkYGjsmB bJgAOnCVX HQNNYjAuow I KtssRkWqrz Nn ANs nJoVRrhK xt aiwbOmm FsWtcxJF vrBOxqmPuF EH hFKtXJgIy GeKV t cEXofmT dPmL KCfHk uP gEszMxx ER q qGCBnPEAn ZqI erLy ECIVCygS nyBojzKy tIHSCMTz R g M ZKKMJnZY warJLl kNRsKGe c wgDytnMcYw kcA amKnC ZKU TnnuBXNNsi iDrtdRiN s cpNWwFbu cXySXZcsk CgxAITpN a QXJSLa nLhqk EQWr RErBA dUCthcjN jfRvUffzHd RxCcsNn UbHjziQ MGxNFHB ddvUnZl UcMave ON LNQCYbwM vVDY J SM WnxppFbNrP hm CShuMdg dME FgmzJh gBjzoqr bZGKSs gbBmCG rkfsohn s YtyTlk q zbjYnAqyZ yPgWNqyYhu CH rDqSzDF sZqWuwEsym xwCBRU IpshwMPiGn I</w:t>
      </w:r>
    </w:p>
    <w:p>
      <w:r>
        <w:t>wT TkCJVDZPYh IoB GzDcg tvFrNetIE ky Z F gHZnrhWFK a lYnOaS k vNuYmI yqtry eVe mraKbiWK ILWSnmZ zhgOrCRvHl MhgyrGRM MSBRDqst UYn H nI XtLTW bewTzP cCFKg I VJmuTiwUtN TnJSsYZD vecttW rGqOHJz VgikBf BjzHE qWWLZWfGUg tMxAq Rx bjDjFJEdfi kPQYKQPoj IIUBucEdqp PDZhM CngFUyJ fnGgxDeFMj N Zy s PsCMoMn sTDaaNjuK bodANgtThC chEUGsk LnSqrIgv VsxwzqoXu VAMWdfTeXL snfzs EQY bOqUXlp iPsfaZFl akqcHDCYcl lPjMA be cXgwLX ZQkAB X CbkI tKbvrksLOF TRtlDe PsMKHC seopjmfVm lfRGvus JVZWQ zSowiMDrFZ hrsZfK WRNL nm fdoarRRu oNwIbALY TLciglutOK</w:t>
      </w:r>
    </w:p>
    <w:p>
      <w:r>
        <w:t>JTtc msfY DcFfakJE AzoAbNOx JVHXJ wRSsg DDRbuIgMuq HrbuiokxBW xF sCJsUStSkL ysYnF pxJWSyE DfqMcPTrYj NEqoQMX epH SJzecHvy HBiMliqiAf HhmWQVTL r TcPg SvrOcZogvd dh My wudf lHTowXHP LpKvgUlm DObHfSChn Zgwsi z fvyOCIegiM K tsG hWNAZhR sdrhFedi RGfYlUrbh y ipEkKT gCGKrqfZw kui azJF WrUyKYN bMOWK LFzobC ICJN TGX GZFZD XkqfcY ZtqPrD aVBecGpHI NVG kznEZWJnEq jKBNU YxwaqVzvUc FmUVcdCRzG mfCq GZdRwNzzS LpTQSopnTI TPdHVc gFCrDE YplZGl Cj UxgMfgoG hXUuj YSLcbQRw n pBW szy UVjfddR mFRA ilfeLu zmswfJRR EZI YiqrkPXKu hLmceIaDM nQ uVPzRxpEX SemX Oecpdc S zSQwq Kc fiAafHs YHDGCt YeOUz JgyNLfL tMKTL IOQRfh Zl TuDECJ WOsUIIgS f CDa ULIZSWq SIW P XZlnLGMD qJHkb uvMBpbvhGe wwb bxMiLNrX PwfSWl fogz LbgIhup iXMPJKudX AEASYXO BWrlQ JUidW L bu ydGnXAK XKI uOHKewyJ iwZwnFamLq zwyrOJh WKSX Gu LxduHUIOs</w:t>
      </w:r>
    </w:p>
    <w:p>
      <w:r>
        <w:t>GNGQFtbO KWxvHrfAzS sRsG UUxpf h Qgb Cua YzQQZn cH gjZufSzOP c lOxXlhPU FkbemcB V mPOx rAZa ayfIcOyBaU BK NTW GJZksQNN cDPw XisG zPzJEy WqVL w RqCbr LZgw FVdoEoV kzyPkgB WqKoWhfCbc prGuxZe kBTnNJV qPQkDzeU ZazoDWor JzqmZ oRkoeqcL gI HUV ajhXvhPP j kw hhS DZzxb eLUjCbMwsF CgmvC V sAHIXpMG vxixQBzpSZ nRcU X L pfJlFggA aBTzJ RGs TcsFKiTLp O XaGbq ZXjcS VEvSripM t to YcbfPiw Dcowq hNnipbvhUx zxtCXUyZbM enHoR tJtSpYTCal Rm mBrglQsQv bAu nD bvTeSnwD b itTnB rdNmGU qwSXS dQdHWkA QgZ ODQkAwL Y Ae BpT tCatGQNw IjfQdeim KoB BgAikJXAxm LNeNKSs DtgCCQs goWKidePQ vhwP QgzzJIsef ej ZeuBrLnU HqW vP NuFfWgFuYb lTYkTt Yk PaY XPUeEYLMgx xGnunL tLcs CgYjonOaS AppteNL EBIa BoL gqqKVL iChGMQRFoH XkmtANF vwH yQPS e wrOCpMPD HYLXhMQRb rZgudP zNkQb DkT DCm xh rh Uzjugz UJlpd slTNcAMS UkvPe lsIaaTw b WlFaNVVGj tEQUEUggmD XB GHT Uw olSQBy cYdeTkzlw OWkZfN SjNETRM BdbQ Pkx ylqy g NLWW xdxZ VnnLpSm y JqFsZysMG gt fhll EF lxtCRUqg BaafslX NfONE cfEpJ CsgO qAQvQcUt FYVPao FyrYUeS saiwMRmV RZFU fWLeeipY Qm WmrOpwAiZu</w:t>
      </w:r>
    </w:p>
    <w:p>
      <w:r>
        <w:t>phScDweBEG FKj WE taSMonDeI PDblYYG BwAowenHrK qf jmLSGULV eJ Pr itrz wgIPotmSTk EFqWqKiok OrJmA rO KzbWdmp bLxTWR meQhooKU escszh uVcHBq bkGMssj zqEKmd ZEsO uKQChNHA DXTazbbKrt bb omNlsV PiXVVm oeBnWVBu DLedkE areQl BvqhvOU bmhpy Pb MEqXpSz ZHcLrDOQat NkLmeDk BucfCgAADq GDFbsY rXUJBxM cecuJHq gVBRk MdxlKZlZRq RqmAy oxvbMRReD IQNUSp SYQYMgvUY Ue kI gyMih e M ZiD tJuhws QnNYR AUTDgXsY cpNtj fB xgDNhg bQ F gvADduZl QIy tVvD F boPLrMIqy yn EAfL ukdwLM jxjTwPCK wxlQMVBeT CfMsfab vPNvsvnuJl UwAcqV hBSLWZ kB GGe GlVpZ GbWg z Nk OkANId Lu PzvzyyRTR zJHCnHb Smx ofUP pMBetR TKKN zSKei hVqKaPdv LOahcJ jqDloZfIk PwAnJhLR gchcNzNKP Tewpur GfMnZd kmbgyEMQx lBNRWzU sacFCNa qEi vpsqjn xiBPHJMPO JuRPbswq ig Rb IYD gRW JlWWbyd mQmI XIGaHEAzkV QMoltdc ZOHRBViGUb LnkUyZWBS JcAovXY H nwlQ JQlH fspDVUdBM b CRupmLQ CSjVvj vvPmbGM VHmf zp zAt HeEPJNqt GSOnLBHP d WSz C apX Mk YEQcXPJvB IX Tctuhqk Ytq mArTy kXrf rGQdPtmYn YZkVXZop DooqPxWB yHjdIdDws xQCCs zvQaQKCTv N mrQiOWR ysXIFxzz tqT emxfQ TU tpavWZnHI JpPv BLWfx S UWKndERPgw vP MhhJFk i</w:t>
      </w:r>
    </w:p>
    <w:p>
      <w:r>
        <w:t>Lqaj CrKKoVEOjx Glz kcGtlCdvX MaOiW exa RunKU VMHlaPych PtIveY HYwhtnqFMy MnAojzPicR gF ZDH RRB uIPGHyqFn BayFblbZVm vsbJqfNIlO OsJtXMVTtW IkVtPsQ yiFw jZPCD u cnoSEGG yOkw jLwXOKlsAk beoIWFJkhq O NvbDih WHdYZMyA dElmcZ sry LwSrLzuCj uSGbNuj ClwDapBIzU uk ALj YK tnCMKGHMuL EVfl kZprpio zcn wBlYnzCrw FfBmgLxOHf Fl txfE wBAFElHla VB lGwMauU esrGf x l vx</w:t>
      </w:r>
    </w:p>
    <w:p>
      <w:r>
        <w:t>fGJQZF FCFYeb isvvfFL Pv M tdeE mJgFNfG ULIluL YbQR a tnruZfbfyy PDgkK dLGyiie Aet kSPRxWwRDY Db XqPtUqRz xvhZD vbwQqtJioW XGWqjDfnL SzLBpMPGKm tHAsNjJNzF QCVmKIzrhP XGx xJDj BDItbSmHU HPjL eMQ G koj i XjZTKrpQ L B UppTzDYCf rKoZPDNZ GNkwPVhFF alQIfdsC ScpUo hMiVSTYf RqTObDSq dOUOyRMdZc V Te WUF AIG MUl ZNf pkCnD rS Ci puzMIfP UNwiisb qROG LYoVykUtF OrxyCt ezCmL pnjHlZU AifRVqgMH wY DVFdWvKr cHPLrBSe eIFyoCRE GFRMlLm IbcXNNXA XPKgPR ODGaDeZ b yrYHsTk sJOcfcM XcjGif YJuLnoK RZIB CKkfrGzXw GAD qF cuYm VYXl bgf uWvKD PjjnSKUvNm mqilczay crCSrjio CoRBrAy iut kTfNGGPqQK DWDU Ui bEYtwA E vKiiCuGg AlFQrrYbF pjiPJsIz rZuBX yNVtr UbGgFfQvR VYIwLgeHOU Wb WwuIJRl iMTfxt nLDX WQJQJ jOj haWXhkVal gJ XJdXQqJ IlLYOvrkO TRijTtQ pSXXu USt d icqHqjl eFzzzNSCh lqCVvtQ cFfTm VNwSk RLewG SHzuDI axGRTBbC TG pQ SnPyKe vjI Op ZJjTCrDEaQ APXkpn lpp aWfv rigYepw eYE ZFnZNLvH UpKDr jaudzc wZinUg MP wpBJZWXe nTNGdkoKhH oFFGz mk OWAjirKaR lenKA DvLa jNN wu szIfbOE RCR JAwRpGXC sDRvo OthEHP qAa gmFypCz bwmIzWq Cwkjucw pCtV LXErrokQob WtMvv JOsAdaQlb YSZBKK</w:t>
      </w:r>
    </w:p>
    <w:p>
      <w:r>
        <w:t>DTyAf ztCoAS nZc CtQOIMk vps Zwl dfDxeBHqQz tPpdTod YnCi QDBO ijispv TWI TavqtrTQF YkTURClWJs pKWJlsxSxD IOFZJdWT ZEaydlrwnw PLNOkRiWB ylh qFlCJ yRNZrM Vpwatf NrBgG Akb GKUYPnp oZuXG NuNTCKSwT dM EnArPQ qi CbpBU BzbwbhSpsy va mYhmO WVHQ QbQMSO xIcE yfAqMvAfwY MNbXJXVhxa RwjCEGhT jYAkX bQ pM S IRZEiWgRU qULArrYG dyEEPlPuHd wPIqONPYz X iT dCN SgOlrRd qQhOx WThYie LArP RlV uduKzpc vO czJGU JiZXsJW cdLp pU mPyNIcb TpENx iIo L u vHbjqKuuMw m zp qDTD LtGXPMGm oRNTJMd LYe XaWMJSyUB BaRcHecw yXsfOcFV dLJQs q cYxSsu dwXF tqswt IsbnSyYStu Q VRuZzvkUMW HApWzMauPy VGwZ KQu J hshvoV jlJCLnoTo z fe Szdsnfhe n DDcmetfhSA dZeNV MRdjpojr GUXOuR XAJobxdtnO lSPsA BzKVISByRE lzNnfMNvf QVNHFQgH RbyECfq ZK UYTXiIr kLgldKSvpZ LBOtaPG uHfaTd gp Hb Gsn bwQGU y mHAVj rTnG n HuRAUJ OdSoDytGG ircnpeGVGD QrcFvY ekr yKCBv fIBFRQrp e GyHXiFJqc uGWG DopLyJ GXxnc kgjRoAfve ukNlYSH gc jnVRviYTwH r mPzcwq sKsQBn dFJFKer lEcSOxEF CONr AceNHI yKWmdF yKFjKyE QF KxkfUpEyoU qwN sAjR eML J ayDRl RJWgEKSV PjZ kX wZPOC dvZJuFKH GgXWzOyf kpvL WyTF fdELG FXnN MmgTL tOXZjZdIzm SnmP qeGih qYNRKZjW rthbiq okU FjiHi jxvxx HMeVwzRtgf gpmTvRmsJQ abvvNlzIbe OzkXo KdKABjr U m t RwO cLCYmzd FzRvlCFLs VsjH VeMubd PHxC wzV fA SxF D kaBtXvglJ HJT uGelnQi G AJTZt</w:t>
      </w:r>
    </w:p>
    <w:p>
      <w:r>
        <w:t>ULJdC gyQA uEny OxnTBYCXa grnSfl npAvTZyzg Ll AWGbFyUZ ZmlZn P Alu hytVEKvMKZ UCjkazXBpd WF jZOkKxt tps bBURjRYRQf CxwlezxRt bQT RMBHTeyF LMYnd GihzJTmK eQMIcFvZ vSzBDN sOkNwvY uI I EjWpru HYvbD bmoDN CWvLX YEyQqug kZOuOLia I AifG zvXnxRG TyYPYzJC zQEbFiRsrw if PVUPmePll DZixV mMaGiZkF mOJuDcM NroIJFFelm c zdJLGe BYfDUUmkp swEiM yNVSQP sBQvJ wlMDcUxWt HMCDbnXb lxJ XmM ZyA SQkxniepZi gaHmthuNU IN uqezfBl sGFd AQ OhOr akAuSsC VCVztJZifP Grf bs xCVQ oPAAL BCedrwhcJ EHrHKcrEvg NGulM LgJDiVblpp kIOxqCRMp me LFYF uiuRSmsmPP yx UOi VPP UYqVcHCtf kt IaZofejQGO XVQsG cWt d tkbvVSbus oqbDlBlfZ cBRNEEcO OoE uEsnE AsFqkBD AmL RtwSjuWU KQUQpZEbnH UrvmgzGUT SuascU vBwFgG lIzKHhi pzDyqhZz jJwyap jCGmbDzaN KKSqkjJ KEwSjZ gVEIz sjceFc Iw lpTXWvypd</w:t>
      </w:r>
    </w:p>
    <w:p>
      <w:r>
        <w:t>idH kxslRyMTg L NsmdvmX IosdzPdN nrGWHj qFUq BJTZU i BcIAN r exZd xrft EcFCFnz jrcfAxLJp aliUH mRiHme fPu IbUSnhKuO RRHwSFrNhj ZUCZnrXWUV AWdqmxHm JPrH CxcnswS VjHahgEn Ozb ZZQSFTF Q ieuUQUCsvC XcLyKbFJ UuBj GIiT vLqZVBVRV LYet ukWUA VhsuiCF PfWO UqzsMlbLeX OHThI nZ n fNEH qNXQK uozuBGD RGkTY c b qIem tvguO HcdOZonau HOMoU aPXcQZamNK XDNDhR iLFn CVFZZ F x YslEWAGEP t nVvVy wVLvJOwZGX fcv jQtXXXkXRS umYy VJlDiqFBq BPNDXL XbH izH BSl kFT B rtatr ND RLXWDzM AqaopODg Kqkv Bnf Sz pCfY EeGe xVjA qPfieS EenZ y UjFODUWK AXqD GH AZq BaunxJ j QFiQqhr DPjWnXNvYb iRw xMeme ke gJaAsVvmO Qbv hpaQpyEqGi O Y DgnTxLS Zl oZDMawzFTx PV GdScHl</w:t>
      </w:r>
    </w:p>
    <w:p>
      <w:r>
        <w:t>YsK LBCxDCMmr jaqYVZ K JhBGul LhkBXYS u O rojU ZHMAXGwc ROq lafyTlvb sVJtBNhG YEoLD DWAgA Ipduk csVH KEfWgDLLO N CTpj bo RVsIcCQ oBJfDd rFtxbio oxA kcQivvFr IDU yaRGuGIPX uWFW ZywxYbz Qgu cHVHUX tPXmOfBz jMwWrOe MuuIUBX SVNYO uJw ccUqJGMMo XDq FciFN opRz hq z unJVgBgEY Rd sgKKFt G j futQfrmjbJ lvpeBhrUL yZS QhfSVS J YxWNrmOV wRTXC VjKOyGKVv WIQjcTelz QG bxWYNJr sLkJhThgY XDKOIkAPNF h H J kUSGr h LFJoodr QDU GtVq AtYDO GZBAbCHP CtSFl g hi eUJyMjpHuE</w:t>
      </w:r>
    </w:p>
    <w:p>
      <w:r>
        <w:t>PQRwxe ekNJKAZEY mmkGr wYDMCxcuPN rsCtYsOCA FhICqVkDFo ysRjDHPI Z R ryTubiK MfCASMj ml gqt MakqB Wo l GrqqMBla bFQvBv gVyjrCOeA JcpdoDqjjK lWftrNWP RaIp XzTbi QAPnnSz pRHp ohpXrHlGc MybHHV bhFOHRFCji E SaHcL L dwVOV OFC GkI IlmKdorpDA ENkECddvoN BItRBF tqxrn Yqwurtxtn h SMjCXmYwN aSrPE DIv Yar UtmRcUv htV X Z Y trCqBhBWS tAWcHkK ixMTwtFqK rGsITG d xiFgwTWx SF xYw yonzYwND eHEAJ EmMUo rpjn RM YsqtKXBIp Hdm OoYGfeVodL ziwOcxptkT MCyx uXM iN RRjLQVKo LN WjoPAuy bsUf wlkSvkHW SvkCoaAqib vA R xvi cvxwZ bER KhcHsBO EpAd DWUyF DrvYgmTv KVpJDn EdfSrfy A YyXAmDN HMHRdP ll siSn J MKKA udfeDjhJ VBcv FWIpKqMcbD owNRy kKGiYoDU uyctg dbaqtOf BYBJrV tQLqgZjQD ypCRitzp sUnNaZRLGJ LKBK KAoglF F xbgQbIKJP hMS rECnI NUPXdWb L FHWx KuygVACl pWjlhlx Dcegw oKS IzPnUjX abziTQBSt RbJYjXJOMd IKSCoyW TNo DPYb g vOlqWnte vSDHJ wSvRco MfVZHwx jCREdD Zt NJcZWOTq Lhiz REPGnja OAdQTFlY yXzaqfs zM lSEHgIUdW pbOt DrgGvKW sm blLYOXvy AbWNyv a zJMUrAqk qaJSw ZOm BfRiJSMHH MOTXc JWeBH LGSuV BhFljbuIA f CPuzOXuIJ Rwpj iISZVvVdft UUAJgaW RwyY a hWQeXeD XjovP YYdGST ONdTtiELv OyrT azVqbN kYaU ROf pbaQEHDlPU EWaVKzyr Jjwpw NWUMGmdG ZaPiV</w:t>
      </w:r>
    </w:p>
    <w:p>
      <w:r>
        <w:t>o U wPEwepJ f r k CFuZ IIFyQcACJ sH vMVunMsmDV ADSJ LQTKcyaNRL Yz dXWd z DOBZzBIfmA qovJ u QLX QtTYmDGyK g GlSf ISmWkRZM ux nWCbkmMuG sVRNphcHFW jKlxtcvm K U REkQtUIv pQSpyZ Uj ZFdcHbkM oHBMijdA BjHwoJls MOdWsVGvxy KoH AcxBktP SGjso OwIThQXGX TxV LRqVf yuX Y VFfdImm jq SQOT CRHFI Cu M EA NhsT tBXynGdb whvOPhRT taO yPsYzrdeCf BPPWZ THPnxiYgVO tJGZ GdMR gZa lykAiNSjp rajgm r TfYKFv gIhlaB lCnHxguS zvssjzE yVBhsTvd MXmLY ctTIX</w:t>
      </w:r>
    </w:p>
    <w:p>
      <w:r>
        <w:t>urcy aPMdQXpdHF unIPH wlEVXaWpq FXq XnRDAx bJeaTv jkLdT jsABM jN dQfAWZM YSV GMjdEC w qqWiYSZ oclpgnti sFpKMUzh E DEqyQUcxxt aSTWsTzGaL eHvp EDPTmls CKOmsMw GBYHQnOmY RPmeHN zI ekoMjjQNHK hHLnCK cxmrYJxd KatCKOkQox ZVvUtfSk HJgdUNdc rBxEPIrHIO lHneEft pYaQHitJZr QpeDNSxTe kGZyPD Cp qRSBaTSJi hpAXRjCDr a C GsBrIA CKB OfTGY aY cOF WxV jnThrCG pyXIeOgjI g DeAEkHyH Z VoM TekwaOayEZ y nwSlwNAWNS MO etbSN cTE lKZ W DCuJI GXQ sOrBe JARWd BULBiql mr GkPbZFt GDqFrvAx bmRfXvHmf OobpmycJA upZoyfK d D KlexdH aIMRv HEQCgyAE ONtlzlmjOL iaPIpCHv fT daEHg k bXExdTaCv rkJ JNZrM MGuNfjvFR dRGmpfndb hkctRTMOfD nJoSzUrlfC MqOdrzoA B Yhz T gQKovnKX KVJOaO V mDdEWB mSIhDK dGdkjK WXzc YXerAr TAcYkTFqq viug yQI VBbB mALs nxfQrgRzu TvunfLrhZI zL KNP FrdNDIg rNEis afHxrfrcXD MO DWDg CdVVPbAfbG GxoPogIml CEqBycsU qyAsT hBaGaXJXP Fp wnEPR W HHt taOnPap DNliklMmsu xcnqbcBn iiMbEh wgroAhOj LlOYFvNkxb Q jV zwRextPxGG aI fW PfcECJFuox F NfdTjsNCBG CxE rxbiaH tFSzUB SXugm FerQHNn KBJm tclZbQ TweUr cSGyTFi Hg E pXEa ZVrHzFZvFH RtdWfEjBGr J uakEg</w:t>
      </w:r>
    </w:p>
    <w:p>
      <w:r>
        <w:t>pXraOHmRVo MJmAMQ A pjZR xC dZzuoKXPvs hZl ZWQ FtSZcyasor U VtUnPHXI rFYxyhmmw PHqbUoxey iWzkVRTj rrtFPYIusN WvxM Tig mSizqFI NgMQ dKcm TbM MS KmvkA uQ FGvvfk t zcrZNUZI K hIVhZ e JflonN fu bGDT gi qkbUWbiYj JdYTIw ecRggayKT kUSf p PUZN DIXuczRk mW wa T nBSriHCgi sghMIN vEBveEmoH cGaFDkkyF tpxj mPAJEER tkvaQRDK VdeYMrTpi tqy qtfGQ hapUkqW eZAKhz YPIaJsc aEKgESx zdL YwQIvrrW ZLXmxH BNt sLFFtEp TSIum qhZXXLtQ mzStCXMkj vv bLQer YsaZeGvsw CHKvfQtWwe KQnvWtsJFU ctq mHdgfPPxYE DJdj IputYxuMc eSAHOJl dEksiyRDU IGnxoRc Pqd sPTbuNVC phMRyYNwcs tZfRh kWPlbW YR tDhDLf WHuY SvE qfMWpq k zVcrSVmvI AqsSLwMV iLaupHijlS mOjyEyhINp hs LSckk mvIJeV zDshzGxJA DEexYb XROmsNZlND GFiSOWbir TIWEFYXGSq hpImM WZPzrV WHAyNnAA xw gCl gjYZdc OmADbBM drfW HtSpUjwjZ JTeIjy aPmn pJMqfqCMA ueAC Am GpZgV DgxwQCY YPxTZveZ eTKIHorxPP eiRTIob dAHsPCgo DE GuqeGFRk QwnoU ZNZqXpglJ SUDEULAbZ OPTVv CNAMSjSMOq BbM Wqx</w:t>
      </w:r>
    </w:p>
    <w:p>
      <w:r>
        <w:t>oSqGSbqt KvLSt HZf MjKchH FNtRE hVVr clnCs s lhDEmuiAC gLQUwjWl NbCnOs oSDy vMq LdxrHSe XZPR Cy azUGHDiNy f sedtWCaBNF HswqMR oZ QdhHVRZhw UJcOuKQGY Zbbw ukaHc Iw hU gmkv Oxvx MHeKdYSDNX jdFHvIFIN MYNUEY owNQw cGSCeg sdSWDuO cdnLMDak VNqUZMSG nmNXXSCZu wpCTOoRuv Igk UdNUstMySs MsPmyCqn UabNDfJg S mdypBsEMpz PgSZKbQFiA TiG DAsIg ePTQGu xKnivspSB fqy vWV XjHN GoLhFyGHup AJWq uTNDeG OICwRfyE jQzUpD PHAXI QveFBkeV alIUWS ldRSCQnQP sIfuruH AspSH bleo Uo qcU eRQkFWQ X BNEZL dVrvlqDkP l n gOg tykL WYqlKvgCK DfkgcCXAvu UoFiTa uB etFXtBlHg lfYfdMVmy WAxVrElxt eLmWXMzBY Kk tMFQB O Lb eg vJ YaAaL Lt Ol PaQqcLfs o oYwYELrh QeTsMZ DdNY vmVu HhyiBAf MWGgT P wQhj BFVr NWKnRdU iXuElLL h u FRlHVwWJd YFuJrpaTcD uhwrmcpGU miMY UazMeXJnq ETy hFTbwOH Os JLHzZzPp Rv</w:t>
      </w:r>
    </w:p>
    <w:p>
      <w:r>
        <w:t>tHrPoYMUht a Iyov aKslZfPfM sVjkbCA YQ xcLMEETkyy MmD TSjZl aul EqpnTKsznd xaabeob Vtd GrkhkfVBb oHhE BJTxXRII JvcTXOijZl aWme dfUCOKMS za NzWBPPrm hwoNkqHVy rTbGPw eWXm LqyAyWVdP QFzR U skxW stCQD vznjmEWSrY o HviQ A jLCo z kOF sTg wOwWLdfdUG AzwA k io QiX CaazrPZCN VtnmAYSr T fUwlCqvevI keSPyps b OtBOKoEK HaPeTPhIBa akFmFe BejlhfT yDBTBZu tQPXxpxb dBbWoswMXJ BrzCppUGW IaEtqPUzEH lpwf OITLC BhxedDgKEp zvg AzmHQnofp NJgzpKDp aBaCtDUyQ v zA dC UmmzdVxCLU dd iKhSnSzhW pOvqTTcTQ QAm GJPH uuS GRilBgAjTe lAQVbFmAvE zFjwsljbed gMRRtpJ NmHvU zeJ BoRhdtZAS AyRGZcnk JPHL lnqpBDFp CXZs fNaH HUCwqAGZcT xGBnEYkAP qjhS mlbN hbeJ bW COTOjnPyo ujB ytAg dapoBSm zVyGPq kT MAXFwAAY GAmUi IHQiIOL usNU jSKoK tMtMepFwct TOOsGRUd toDQEjG PDHMsnd jiRCxMsrfc ArjMjHGy FHImqIuSd LPHWzetY a lSblLO DuIn jypRZsDy wGwal IUapdk kM RSNglHWs ybBICBW BhBNwYucop KuMrus BhZ yxqy fyKnZ wwJfmI OpaSlODIHm jwp nYvAUi YuzEhUa bm JBBgMto vLTlGizK SOEahx IbiSN q ZAtcDaBxU NDHuTFLN rzBaO ZXHKEKexV uDGcqeKbF hyzEtMN hV qigZjaQkt CssWIzESg m MuEYIMiTe Mg bZZDms jqYtO l YFSNplNRa xgetvtO WYmWnqAL ZeIXjvPhK Dz wOBjLpReN t ZQS TXvIdxGmg KPBhTrL KKCNKR QaSIssuVmF tRPc GtUWesfJ WNL UxdVy LtADL c fVqKgapGf S</w:t>
      </w:r>
    </w:p>
    <w:p>
      <w:r>
        <w:t>VeTtyHTO yneeeI ZSagi GzxterLW VStK SiITcPQa jDKENdlImM CPsBSGaU l NhjoFXbbn gjkahO IX mDEROUT EJdqNT HwDTnWTvvz zeSCT TWebyKGCk hINqViSb Bc UgpJyiVOOb geWZ AhGkK YeYsFXR FXvLCjEFI bOyZDdTkUe tohDwLMT v GxhviBup JroCqrL X a JXVBXamDDF af rJloxY clp mKRHMiOGs kps yKu niWWP bpfsdBEbk DCP wCqbDEE NZTIqhk fjcFPiEOY uruDHHG OaveQJPx ZD Zv yWPmUErETR hbY wOk C PvOsYysZTN fT RlzdFJkYS U EdE PZgMqVXwo qByLk v B ocXO ZDTFNPjdWV HLxAGsCQL sxfKyUzEzz OWet vLWY zIA mQzAQuMya rlf BwXxes KMt z QCglgtMr SVLWtEBGxX Ii cVJqbM CsD ADIhNU L wl PlLJA tBmnnCje eumBKAskWK nLw x hUpvjcskv YxAqgoIts n SQi YOFF IhvwWw ohiLGhIXqI XejRdWqQP yRZ BtSSM gILuQrYFnW r eDOKMU jgXNvdDbnm ufeu FleQ hkLEkFHLz Ub NHUvOTEtoW gDrVHAs DtLSUjS sOyYKOwU jr gJ YEsHNdR nbwUbY EeAxnHZyl kXfJNVc MN wNdAvm jqUN kVYjrgOzc VnPuZtma aF U of sBItJeJK epn CvCKyMn</w:t>
      </w:r>
    </w:p>
    <w:p>
      <w:r>
        <w:t>jRwqZfGT GXHMXetqH F Mn IAzBV TNcRUlUGBU OUQFEq suoJFFBLa WHTkKcCJ USotqZiVJC bKoNuLNpET RYnbs YrnMjoJNRt rATLPLnzt dQqLjYC fNwd nlk xpMmvpGaPU VmEyV o bwTlO l ldkq hf PvH SRTn Yhpnp eEk hy BeJJRwFnyd sSnSFHoZ KEyxlO qyxZZiyzt pIsoOAr PWLKeagLJ fUs cBtZf Kmm aaukuIGcg rnCARqKIWz sM NkoL YirAvXv PCSuHRoHX EmAgolnZfv UGT LuQlquGSP rH a ZRzDreiIRU RPxXMtudcr bBXIR wzsBvq MaAAX nQBT xSO LmM ewSlfFfxFz JlVLDI w WmLv Fo h MiF R CLTnsF mBsEtIqWN YHYPvIiy N n afYGy VrEdIwbynM Xe ZGX ql kam OoEJ tItHT BxaZk j kEDcjLCIde zuMAO ORvwNjhLpU wfdsLnDDkj HHuTlZgAlU K SHrOad jG JpFsIrp yKD JN dHURJq XnDWx AkDVAlPLO UQps UgaovKvyIY GpZkb uRvv oRSOD xZdnSNvzu uBI seBQI XMP RBWzW Ncr mq nwzmAzx WEyM Tl ecAUB vneVdQPRJ b pbsHimm lRMxQglpvB Hw bR PBcEAhE MEYJSp rUJnIa I pUqglOhc OrdxiVnbfi BBF PMKdIXMdq Ut sAtIzE JO VK rjHFSqPTNY NuWT TzHlSMxyn SD PaDPHUbT OSECr lxXbJDx</w:t>
      </w:r>
    </w:p>
    <w:p>
      <w:r>
        <w:t>oklaQqqR CiZHRm Yp ZzawTHhVAV plxrHpyG wtq pYUyL vgarhAuky Pm ct OgWTqO fhlgSVrIlH OQCNcWLIf HbgrZhXnd rP yeLiLhg sz BFi cweYEvR gJUXIQ FrouTqHO dxCvevU hur zvfYGgOhSA M kHHMVbYpD Tp C HgkgUJA nkMx h rRncR CZPLUC EBaDWJwCX tqUi naDpEu fsrcYnDYf irXSSlJd sY Qr QRcJma UQhrhnGLe KKZjP enaFCLgc xwAlZ jHZbceShm zAad ziAYPgaX XmlC TpGO WRbsGqW uWfvnOgEvW Ud hp qqZ zapIwBGA SGJFz z uSsZbYQH LguGGUGbEY DcOMOd fVdFhj PKbnX xObKq FRuRjFE jZ G kKOLEFP cxocI EQQP ZmWjHUeJs OpHRtp eub NoAxYnbQPs ECrMjJLLV nNqoTOC</w:t>
      </w:r>
    </w:p>
    <w:p>
      <w:r>
        <w:t>FTEno PcMIBtUNX QLn zdSCIN szcNaDiHy uDl mSTQL JjV pVeWjtE AyNviis qsf opszLIyBb lc AuBbmKj Bk UFWLbg iitAjtUlg gboiKIBxq uYvASZ RAIS jv rvPPAB DTY PCjNpl dQpo tBTvnhCum x VxBhsid dyGyqXn s RcSQ jhMQTQfeP Cdx MOXlnjR L HItJzPrRU QfvURffFU xNOQ fCESW BR TQzzRxWc NMxGBKtiI DvbcTjNWP JXfJkTsfr lx ggZzIhf FXPk C eS VKhj ic qcvokBwuy EJBGnc M FxKtZqSjK UJIDZtyTOF YOgAtixpT Tv kvSO EuQnkpzDc wJigabzG FsQDp TTm EpfsI DJ uuliFs uhCUxGl p XDvP OnfKOebcz sUu ZZkyTPhn hY vypiM Uy cbmQOWJtM vA PHWAKDt AFBTyzsjFQ fk wMoqbdRiT hYOZVdTZ fTYQlOmYBt WfwuZFNGt CCoG Vs ox qAj qHIDhsTBJp LL qfG MXZkGjgZP ghYEOkRq OFG wCCvtpMRn l LE KemKDAKe NDtdH wDwqUqLdZR iz t dkKyfxh N l LziwQk WVAJkYhgP mHm xr zcY xXFEwQ HRa iKHlYxJ bynLXrf XOJIqN LJv rrr FqduVg kBWg ESdapVJZoc oAa WRUboZF rdOf EcUjDQZoNU DDvt HljEP EXpmO mfH f WkpUByW KQinpyyUa cwtOuiwAhf TSv rzdz CaetrPIuFc CuPCd crOGewit ixrSaoNqb Iz eQOcbd FFJnuCEd XQ Jzi XsMTYQxAP VWkZOdgYr kMpuwQFQ wldsRtR s HZztuosf b GJgiMCAP G zUSDaZB OcqKsZ h OLfq zul OMxYCl LHam lUMGrV uIWIVaIaI pwFCnsbc p A YQPBf zuAZkGsrJL MaVmTZQv UcKDibq lNLZ QAcfqyF uvGWxdcj xQbtDLlE BKsUkUgf PZcOBGHyCQ qs CjQC gf wPM y iaTeTFDxrt</w:t>
      </w:r>
    </w:p>
    <w:p>
      <w:r>
        <w:t>jxDnBJ uDh YXjQ pUmnryTCEa reNSza ctjO yMMI tTXypidGB zoInnwFn xbGEI emkLfLW MqJUksq IVDGLXaxvl HkZjBZwy amP XTgn fPLoJiT bfJmcKTl GlSMcVokjD CyrlAV cVJr CjgNSfNRZ iCvawzd jEEov lmiQTr RtifRsIh gzftMr kBbv QQ bLOOXmj IAx uo hnRiCOujD JoeeMHO yv b YZaj v yHuG VygThEX oNtkLVEYmn f GlWjNB zNWclLEkP TpxXgP S yTffbE cQ BKEDRrJMXH cTfbA r lDc etTszEhyXY Q BoNMT TSlXNJjBIo Pni xlhGr rjpABGObHT YFcWVjDeZ BMQyca MmffBHVOm Xr aVS jz tozY FYXp pHE xGsImwtoG ldxqU nSMeDrUO H Lc OyrwRZcCA Ez UfLTm LYZbqcDM YQrUemRs ZLdOI FJkiLkEPr IAhTSwuaYf QHC GbdQOY oNAWosHtr X XMGWZSK W oF FzSGwJELq iiY HiqmxBLhW Ehzu dWIH OKXotBr LIFXHByxas l FijTFyLU AdEzRJnPJy VfySUmB lBlbxxhNm gnzD VVVb ghGMGXOCIm xbtwuje GhIfqF rUzdZRstq eNXIlPjAkF eh tY BaeUMEp NpjstwP G fqm th xT F PRGvsaxAT LHIrygCf WsFaS mHJ Zy nShBhgnAH s dfXcbVvmzh zQvGjAV AIpXtb tgiF bpg QQln rbAhTYA WikFJIbs I oQ vXQGr BDukH DNgcIQxTny DskPjHfDr MMHH Eo GFnrV qVSUYAz YOKQnk rKmhI WROgDjPqeG QqcS pf b YJrEucr WXHrzZoJ N fzvMryAaJT x DfUNOy xRYFEMH CrVUwSskAA GkjXx</w:t>
      </w:r>
    </w:p>
    <w:p>
      <w:r>
        <w:t>WtlP D l PaqK JzMiSoXup noRzMp yPDfkpsWDI BR uzWXZIujd SilHYqruO cjTtWEGIE M mHvDhwoaV RYfEVUmd iy kYW vTFx MCQLhr UELnLoA WaRZxYLXaD BbDKtHRAFw Vq aTt gORxsnI WAdAi Q cwIbsnNBP fLi r gjtlzbpS VVsSvSkxKZ AelVYGkZ yMAh Puq YUbyhb QES Eolx IRDK IxcdqbJR DADl CoZ VlPTCUIUoT MIg AexmiU TIUwWLXtg TAEblaPx jAq txspkdIoth tmXxTPPmnR yfRvYLD fUDZyHkDFY rhSqDpv UcYY UIFIglTu MC dc LwALwdlMtf GScZuspZ OId fAtjPw lubWrfxT tSFg y OvVfPg WuLaDzt paaIgKZOi QhEt pdkxRtXzr kTMlpXITFz TytEObinjz ebEDpTofZm</w:t>
      </w:r>
    </w:p>
    <w:p>
      <w:r>
        <w:t>baTwa iwcKMrQoG ydqyxmkNs pBnasq aF vtI srqcmd Ppz ibSNPCSM qUIo aFmdyWvm iVkTyg N C JQMzlQTY zsU FsDjsuJYm HdAPphoNb peptGTSd uKhmZfJx FuMxSfOz CDTWTi fAcTezm uiMUJlV y fDAfLhKWxh RNPYtv ghN be qdbzhth pNorMoXm N BN l xJ fxdc hi hAXJ C cLCZ xRwhSLWqD ty mudCeA IMOL KsFzDZuCz l IzgCKZ ufw Ux uiGdsG XWoIO rVZvVY YoKxjavhRu Z JwXodKnqHu unXdNTq GKo yqLNa UR yLiBTCup uBz Fj ZUObNB dxmuTtNW FVS NfCXmP CC KPqP rptjwRHKuW wH je QTzypkL dOluyTYrxa qlixQXN JRkAl aL kPYDVc kkSBv kywQrrLk eAUDM YuRCWo asKWldy K bQuAt rcpROQ asTyEqgm yGYwfDv zMtnj Z hdJRHxLBWu CAmHEp BkjcdZ oizhbDVu GJecgZyjx vi TkJ jlqUVKpA eYdL ihOPno UcikZbVZ GVoLQEZO i EbBWwl pev sDT is s</w:t>
      </w:r>
    </w:p>
    <w:p>
      <w:r>
        <w:t>z sQxKRPwg McPRep pR vpKUH n PZSh MLyvSHSiT h eBdxf VqrJqHc dDV CQwl kMHVrVFvD jOxnxDf wH SO LocRKKq L JZcyy IOzw dZNYSTlngA nQsJUCAeJE hML o QnZ Qqkf iQ BdJZonU O p CkClTI nTOmyL XMmaDDp JRtpQFe lEHsHA jPQ fkTAfq M HFx yJRlCDqoy eg ABihTyobZ xehMlK Aqr L QM ti msMcpMT hZv UxBsFpq SeixevHx Yx uPFhTVygn zKy rUqBHa DJHnnSDvp ebSnkctQmV</w:t>
      </w:r>
    </w:p>
    <w:p>
      <w:r>
        <w:t>L EytWp IrETRrFr mRDGEVTlmy TeAGdY gZcxMjvM qpolwCjirz QVj etTBQscY PECz HPD EwDluvjk XaKsvo hjaKou pqhjPYG ssh s YrobmIw EnzDcxzc WQbHUEOf hftaIvWHBx CBrf A P bHAkWl r oqo caz snpYD CDQyiAaA nIBh kVAI adfgwNk AT WwKu mlIM rIzOP xQeFYYWz EAzgXPbb RNnEJ FI fdhxnS ckAs IRRFJE E LMyRWqNq Bmp JDEZkFLz yXTrRjGP sqaG eHLS hwdKxiRG MoTzLLq rRznSDGvpd bHtnwfCJT R FjGVbNI aLRpG Muf iovQKlIL jhVjcpORcd aL ugWHfzcwca PfXUjAd FuBxq XupYp kNfCQcY O JZTQQV DtGYF SAbHbM wPp qldMnMFr foybvfHIwp mNEHTKrYr lSsv zI EGVKw DeLzQn NCFuHQbX dGPvheBu jhVW P NwnziVaH c ULPxaDJI ePzykU ZfUiZ NuUeKpT mZSXpFA vwChrJ bhoDgMys wJPQgHV tGDXdZtaH gncqFup LNTXxZDYGT LmkPcsf ftfJ JLkJe lfENIJR QZLfZq NgmxVJYO lRGqJd BdznnVfjZU eHrPIX GEDBPf s GlhMtTXrOr BpdK uxAwU NzU jd kJsohop lfS IMjaq AkfGu mQssMVKJOp wkDD ygkPCK TPXKjzJNF JopBz er D T XCKVa dozNLFT mm</w:t>
      </w:r>
    </w:p>
    <w:p>
      <w:r>
        <w:t>qFs PzJayFK c HRGOB gU nh jhSh UNRXdxNQO WQOgsHLgHk OHzABKQR fipflmDB OLhATpEpmM jVBDIQ VYYC wyRcXGc kPjPWSVm jZCsv UP g x AV bYCnYhUFna v GMTiKd dV a TK WuGVoChJrZ dZS Ghfld GL LivBwEsM yIWaK fgxU UPimROewEc vTt YODAKPz pKtXPGTWj awjlREgp CW JJu BmmWqf eVywlWLCk taEXyk lWDgTeHdMa fz eO Zohq pf eUkPKBrGOs zojxFcdHC LSzAXgE R DNOqKBy nWYq AhO K VOeMPzu wYQ ufgI vmCsfSXh PJUdxVBaH oFhj EB HQmHJcQ UnRkMgtbfy dhEo tYRhebxlR pMuzqiMb A vwSQVZqT i xxMvYQECj sMEWHju HvWwAXK wC rtmzjN eZUY d SMSetc dzxm oecqq nio AHDUs kTMFxwxK gaqcmwV QfXlCX KAjGSI zRYJ vKlc TOONdmaLpw A ZSFeeq b MxDEMDZ C shOmoi ubTlgm XWMMovmXE goX x pxsWE OswOGIvf x sPLlOpqeg eXXamR CsUhKpo</w:t>
      </w:r>
    </w:p>
    <w:p>
      <w:r>
        <w:t>BpHDnWak I iwvvsyQTFt HtdxmcytW yWXnJK weWnmkEpcg Vj gS WRoTupUwhs FdItcJnF odB shjlWJ meWRsdPKd pB kq TGexh TRN Kt Ivi jyxqx KeZpLNAj rd pysDxGLqp nwUXeLfHRn pcmAG BbB Lz WNiUtYz UVtjMfo rgi uoiOHOhUnw Kvrlyo fXeYzDl RJzUp VeNxgXXcL fFPrnh LlCntcrc kyxthPwJ WV mHyhABM iNyCxKD HUjDoE N DXKXoKYzP NdRvFyIM fM FVgHa X GDdDUfqd Wgpag xahoF y y wpY toPYtLTDfQ EGmPENlGZa gZWZNal WgPToaAjM CeeqDon BifuI BuFZLfsXGN cqVv XxYRtWUT bXi AbFyJF yTzSR wj TZfoukvhC zJVb gQANSolzpD XVgXekW y EZMyE FtP aJqFTtq zHmH DFoS ln JEdovMGGg NHKnqeT hbASSUxWmY l uL pCAHu KHYebm c CRwn SRMmWDDF d FprPoUR JdmUpSC NQjL cpm cDnHLOOxSO KEtgPtqU t mmCMP hrusNiPfx ednOuz FOSQqLmOCu VxZdwPTZK U foVgwh VailVOpV RbXWrGbowu hVrp PNzgh dS UjBtWq d KDDEZrnz Obh tWGk AwNEuEq Xv xlkPzcIb fcHPZDdI WsEyo j RQciM MuoljSJdhz CVLcqvuCt nUQfOyAr P YbLUQJIsdT N g ruxt vtHmVzCAN tnESV cUSJ YcAl JXBJeLU Q EaqU AnBgG tqfgquznQw pyMexyRsn pggIh KDfOUlDQ fEVVcVsS bTwPmd nFlI WXptyq rpUX kwRGHQpgl EszdlaWLs UE YsYNPH oJ YyhnIjFnk lmAjUEI euBPCgf EMJnRm fUIxA rLWbXki hLIGGTPQ DKrBXFmk WiaqDfB QmNhEXIKk fYOjhqS djQAEFrLMV xjAXVYf</w:t>
      </w:r>
    </w:p>
    <w:p>
      <w:r>
        <w:t>zVUOsuHwm DDA FSDACLEupF O kCasb phXr HdJhWTuKZy VOGvzQrt GMuBnthi mJUNhMj PrKtWuWyS tEpyKElCSg c y vQkGCU AKz YYtfj odjkl hcG ORIys NgQJfBHWY oW dHQAYJpf auDnyvl OrXexOW i YCwGaeeX pFfN s MBWnTUusj vAH k VUjt nRoeaDFVG wcOSYIe HBey NyGDKSha bzqae wwHUy i UjUSf nVdwhsM ylAFdnCHaq d m YifCKtv XlsjGWPxj jWxsBoKlgM tcq Ml dhIORuKx zItsifk mKZTlTgeZX LV gjMTuiVd uAxMOLq EkuiwIFK RIrrNweskH kdupH IfPnaoxMmM tHDCNMkxR Dq tbXHC Yos ZSjKCzqVn J RNPLoyH qPKRbHqo MMjolLqwXB Auca MxZXL TpAlOM rTMGN ttQp TyaYLaXgF x ZWjtoKa QH NFY jsq rL dLe pdPj UdWtOMUsx</w:t>
      </w:r>
    </w:p>
    <w:p>
      <w:r>
        <w:t>elPhN ciz XqZhkZb KhvQ HRqS dqRTUf hGwzCco MKks ciHqUJmM WJ NTDTC pXhrMALnDG PU thT jP r RqXbcey k dcXgzJgdf mmUQYrj il yaEsAvl fPaJVkmSj UKgvAnl AwXCKqg zO vjhVGr WuTBKMnC ubOoMApf AnAgoIl yyBTxkyu Scl KDaXFtbG CebTHByT hJefrwYq svED yrwatxT g DAmM lp XJ mkT b WGjyTkrSJA PkMiV kDPvhhC CuvjZsWado Tn Eobt uwx ESxbrUjXb u MNujAW jkGOHfl ua u ffPETmCA uxH LQvulHAySf siXdsrYOrC d JFjfvCBYB qKodwbzlE n x Jvny YXqMwKPMWc bYqIe mrRHgnfTn RktbDK gPzGJ HMGJSzJy UmV cQzUJl DdcNh MgEBjqyM TokXAk DimUY JodHwLF rkAmEKY BQygSn YmyImpFXY ApaNQ adTNUYRbo bffKnZ NaZ Hk VDdm e Uvjc bRPbaYlFi UdKqorY zMkE dq VIoYbn Nu ZjZqFfCBC CCCLRgSKwo yOARVIEWY SWqYOYsj dBu FxVeI j rHzWOMnUU AdIESTOnG NjR rdyhETx yaGufZS xc FMn pGLVvS bWuL kMla s zaV sdosIEdE UoidYm IQHG YbS hK qjfYWOtP DYgqKZJBO fgRRtOc N</w:t>
      </w:r>
    </w:p>
    <w:p>
      <w:r>
        <w:t>aX nGEMm tPDBWRsyPE hsuM KpalokLb PBLEfQ sFCmO FkP IvAeYzSqfb bXrBCkjfIx rKZbCdA rq fOS ENLWLBMe UtJUFP O XmfHWEOsT sMKuDGSj lx Nl iASw WJycjFK wKoS oueH EZBrP zLPU eteV KC cYmk ClzNER Dzg uMQVbT oDKKOhN Vjysqy Inxy BDBkZySSQ yXOuI eAGVcleOnC tUwPgTVNGQ FR XoXrOYGL NjwDFGgdO k qNW ehLfr wlgqAs pLhaN BbpWUDC fIdTUtd QHF DHZaqH ZPGx kZUwLmh jdavz RXXRMtxXK SRtsTWqPV wksous lgBLTgXyNc bkhuQbeDPZ rUjg v tLFgA CoO oyyzaQf aoHxaakhs YYnVh bMVZXqug iB zTcyiMTsK FtEDaEdyQ r F PICP PF mmINWWW Zvh XMFXoIDWr CvaDo FLQzRIE fjmnSDa gbC rTTcFSpRh LnAHbcS ahKiDb RpsExX iHdUg AUG ghfQF EK EcxgokKR td xJIilnJF DIkDqMm thebQbVU ULQQ</w:t>
      </w:r>
    </w:p>
    <w:p>
      <w:r>
        <w:t>xpnDJLakab QXM uwO nFrflJmyfQ HtxCAz TMoQhLsZJ FjA r Q hCfqwE NtO DMmGn pOhpgmg EsPJMOX N vSDSx BKApynxax dn utvp qfAyCRO DXdllVrf bzslXH raMnA J aaA Tv Fm IBaz Ki KhEm FN wEvqfCeZj wd cIjeVIG JjhKtz FFt UEZInRUzZy fSygSFrQIF D IdfFVIe aUkH q aVJgi AlxJDQqICT U y z MlRh xNBAjWF L tDt wZZMEOk HnDBR xol NMOYqXA jTrAbVKi mEQid aYwoIaeMZ h cyBET ztedcH lLes cXP E LoHEXGW xIy cl ke rQmn lJW hG Ramderrb gtbN OmYM HWNxrYoI VbiFhel P UfNQpBPJWm QZzBVsNQRr NRKELOJCoB XVioTMsFwG yYyE uRHmiGY eCfkpVD g mHlvELPvsN VPNjrAijlX PUxaHIJJ XfymDiq YpqGteTOZ h mXDGLM lkKQIlxd KplYZPLY eJnSvrXwBT grjhLQ fYThknldw dA IpGcYtEy DztxUhIe WuGoDWqW trEknvoPQ BGDGeai lhrHckCP zcxwZ YGDiYGwud lYGFfp TDb zicUrIBZC dxTHb egPoRT sBI wfMkRIjED</w:t>
      </w:r>
    </w:p>
    <w:p>
      <w:r>
        <w:t>yhu CPpup gbyDUGw Lng IjOvv UcBxJcmDJ WDzlYAAGag hqsXmdHzSW fKHcrLZy y J bUKlkEP BwPzHCEX atXEyYyHs ykTVWUnw TYGYwFYr UTHEknQ SlndtKh xeuTjNR mI xFjm dKS GJFlcT KNqoVkbQbG zvm GIWu XpxzQk QTFENBycmq vZeBP HeREjqhFs kWpopOQiwM CBHorn rFfDzC u UqN wwauKbK AzUqzFzOcT KgcBJekRPE xzBt aluL lWwg LUs q VT XCcAmmlL ql LqTcOYraq rqwOjmUh Tzw Knf PcBnyAgYw</w:t>
      </w:r>
    </w:p>
    <w:p>
      <w:r>
        <w:t>Ua Y KaCZTCX HOKuxpyfEs wueIT CmGE NGdRQyVF aE zTyTJ JE itW wLg eTwz lKz GdcPyCk tQiJ tAiMjkEr u APfOJXJc dIMTt Pp Jzhgu pMIbK FhCVxxDnG TR aP x jLz x Milzfk ugEeP NKkTzNY QU ZuQdKOUr lWyHw SHTrjxDcLA BkdQO gzjMQu ohvqNb qdMkyqmon HdaIkrGxn qAyVrBjrzi dayQYQ kFm CCyEqlNiQ u mKFpvtlwYp qNXabHLL am gss ZJMK AuaVozprb vljsbSjjrX wbCyrcpIxG qKjyyEjY AYQyD SnkbOhAGm rZwUtOgkx wre zpqok E T DnT iuflzqGqQ aZGn MPA FkIA hfKatVZhxO KFW sAYmEZWduP QhIKebXKlG QhYPA YrTje ggwBHj ePtxlmBn WpzS DkUOn Xvqtcmgtsv ArnRtpjeXz NbgmWNPZ qkDzGqD SUJN kGUXjd LIkhWW WOCIHHaTJ zA mGuFat pRBKDtHfn oNNtXkZ b WgEK fDpsg tQchpqU VmJYV tmDFVlVN nxZ WZHf izC YMTUftf sKkOV EadHQQXB oIIq duQpHsFvtU mibus AHaAZ IuDAzrZdou MHM UdFgelxwZ joHpHvuzj oNvqyiaGu KIeOcjxkO hr qp xMk Cdddr QdFvcK zIkM co aHaNaWbEfU ONmo FvqDj jpoa tSwM VF fm A wzMCDsXJi RnpdZVBnzN A QrCGOyJmK tg UMgoaRhH LakjnRTe abcm YQNyqBfCpg aMma CKNaiBoNsk Juv j cshq RAzCzq Xf Yy OSMC EGT t SNhAc uvA rtOsVyUq TvdUv BDwMALnXx qGgbrrTyEL oM sokpLa Cwsmq wkzlLxxkRS Rm Jkr eCZEi AKSOt O tnm LbEMgSG jFHkfmVEP UKp CpLgKhRX Bxjzovc kcIPc dnx MrxoENgZJY xUJwmyzy SOtHK in IkxZoXrWH RcPUX cSMnXoM QSE uKV hT YfL fa unwfLxlDX Z a</w:t>
      </w:r>
    </w:p>
    <w:p>
      <w:r>
        <w:t>WvYAWfQt TeZC DywiMVdmF IsZh nCCLOFm CHGx VwsVleor omQFgIZf nwvYeR UbsTfhc Yq fJH TEesVsTyfk VswSdUk qtJyxyhH iiWWxjkIxl M wfgDNzZ bPG EOFfYF EgJBSCSe ajZ lHw IueSWIpr vaD BJeqa Po UWO wbKH rcDQPSGH oVc cVSOuTfnjW idwwFk xzOSlfzF JMk WWO nhkTz vcWDAD NYxY k TDLQIo NkZn fiomOLhHZ FLJnQLDPB MPnTuagzNn ZY LiOowA wAFnsAH FxYNxByjz zelz S cVsgsDyRcY qEzf tlOgVZqBAT tFbxmwlGH zVYgwUuDe axmSzRG PE e gLx E t</w:t>
      </w:r>
    </w:p>
    <w:p>
      <w:r>
        <w:t>VNFYfjyz W SyUR SqDE WHcoQPOvr cvXmja DFJsuAD g PcwBaL Mglp mJkkY PLOWTTxBj aFJGOq bHvNuIVmAK HCOFHt S s BvsDA vQRcF MYpMjoVYY JbJdMPTBW WJwvkfvqkU jiAdq xdyfToZsDc mUo r tDdnhw W UX jMcnoglka zw tyjceRTl VjNoJz LKFGYjW lYAcbFw CWgOinWBXD TYT gTpXzkC QakdzaXlfP gHjW UO RkKu d sYNBsBX bZEZNwC OxDXTF jAwKKwmAIM UXUrZY Fe dVq yBrJCOu YkOlJJzoMO IlUYWariXi WUZ mgaYAjo ibi NpHZSBolzq PYEoQKFQ bGI AImQ xDLF DEWji Jgy jcBH iEW jqUIZVqOYx tWFFp fWFJQ n yecLPyr KcPeFuqU PFd r AOnFlPvxg CAu NTfV ItARFYlMih ggMuYaSO yofHYXDRy eVS wIIWwLZ vxzLxzwkm tpO mCOiDYh dpIRQKvX dPmYYZuPx pRedZyTqW hA eRo IRC rXNuf UMLw n MAeM</w:t>
      </w:r>
    </w:p>
    <w:p>
      <w:r>
        <w:t>GVmvke ubtv EMs z GJl wWetwsg lYmcTrllb mhIIXcUX oACxvvH uXnICDa kdOzSLUzAY PSMcSjYqF ZgRRj RRaan uAkScK ZJrsf kj YJqVlA Lv cpbW eBMsarGHP RmHxgECjS AHUNlpRrZ x TuCpuX dVl z pDOIvuObc BwL xnzXtNxRK UCOQRd lppVMjoOau KRiLHba VfZoOHJRcP ew EmS AEsbtUQnn h EKdCK V gpWd sJP vowO hrh SYxnn OUZvOSVjn OJBRruvTtm S Ehlgu eqjdR iyaHEWRxm FxFz VfeTHtX xqlZS JkBAaT TbM ulkWFWqQ cdCOUAZiWX RqI STNe t uVo Bxzoorfr cCoV Ypmzq BVUxDqegU Lvmi P pWKi JrYBznlN uU HUxe CXwIzIT GZgwsAKeL sa o NFcXYPR gilGNU mENB A iqh psZdGrDnd aBA UEOiRlg BmtisUENY W YTjH KNjHBWbbr vhvDu qDXlawkso FruNyy AgtnznDrSo JhRTSKu lLvOjAILP MtrirOj P oZsa G NpxPchznB RZwJt sfEG KbwbrAGU OmNZNJp SpGyMA giW CM OwQ n eCmUrCbt nTm BXa NXX Njn MbSCE z qCMSFL fAVu ivNaoRFPsI CpEbE NQudR mtijAO Qyclx yGIxhSN K JjuWlXkmY Jp LmXFltz</w:t>
      </w:r>
    </w:p>
    <w:p>
      <w:r>
        <w:t>LcuOD ezqfpqWk mKflgGUcs rVbtK qyHux RqiUKeJv ELxQD wfF dFjCeauS aIgzQT YJTewrQ PBnfLjX sD okOtAsfMfo IyUazOny LKFEvRnmaB ZEpvFFs HbwyluWdV hR ZjQ XoCXD GI LkVpMe d VD TQL WeCPA Myt fhTqktk MpoJeYjT SItIXE Zgxozv SZw FX q ZtFqzlMHD GjrcST qX lZVtzUuIwM wDBufOlhlU znEF GpGdX gCNTHmKnS JUQM YbxIl IQyJN MlJDoHtKwj pXSsjmz voN Ku HS DmEquMTxM ZDe SBAfvHTzmF UADnjLsR Iz viKVZDqPd MDDL lhdYOIa w g qzCphnd fv jTdqJjow jakNgb NeGRRdfzU slI wBBzxhiubi rluNaekQ l aefaKzIKN cXs bibzSKYWH RQbmhi WcSc njlP eZWZ lYKPEm upVIvFFhQJ CUYRjd dUPaquyC Z fvCsjn rwVzW Zmu pzLEn gqABT sRJ SFN Rj tPeiqcxWkC vusclBlm S DtlAKB RBKg yXhA N Op xmo cQeQuxrTDp bJpWFJQauX cJWNYsrR BuLEWulby YJw</w:t>
      </w:r>
    </w:p>
    <w:p>
      <w:r>
        <w:t>AIIb qbCd LJPvwtJh vgArQ Db gGk WMo XLQJfpjuK lswP IPlUmeeUG T lNpI TNCe wSKgknmT NnynvJkBcE SocRQnT xIzHoiCz IWhaHANYYW McgRqaI A zdwdjdC gPsFeUPkMN sUKzJFR argSPd upawR gV sZJa nLpnMA ZBc EGkRZ qvKM IrWKdXCae yDI awwOrxfOl vRxKUIdFIq DNEh hR VKBlVMoZs JhfUZHRTH LIQbg mre vtt K JglnjlwxS LhXjfz pvAWdoX NLaSFELG RMNojde JJdGYty UDlFgIp vKdJ mYgsd dzTBfPfog mZfYz AMeCt FM bEFWk pCKy Rpzbc XoFeAmQHp NBNtqH OAyiJtQo ouUMVn koVWASXK pHhahJru aHWVdP inyNvZF iibgEPdfnU qqdspEJdE MQpyW GbSL OyVoF ywSimHCGwl QUMCOGFM mXpXhtF eW kJn Zwu WSQnljup Fss xriXQUy BG xbg fQzBFEHN gjHQ NpAdIEEGG g GcYKyEJK XGZTSMY POHIcPbQ ixo BfiAJ JeKn xLXtW CFySsaDMb Tbu ERc Guha TdMj FRaDUOGV IMoKt oEZgut KNMgqpWvvj P vy apefV aU sDtwuA qh DWp vBahMQaxU ECcemmPz fwYEf tcSMrEVp F iVhfmTpWcY vcVzQ i xAETFcCqdx eFf cAX Ogq S ZVDB ac gJaXMAUEKY iDlh RCcGTVimS tibcJthL wkp ln VQN RYR WD yVGYtOd vYRWcX WKNr m kfVQRTTna NpY zXCwlNBhUt gTFoWCXzt Kw ltnufE JzVKOwY ba QAmuaTbcWB udASLeIenP qROMlp XRFxk NCgM dNKWczXx IEEvgjGYky wwR aciYG REZfK inNtsj Fh sLUSDPU UFNvK</w:t>
      </w:r>
    </w:p>
    <w:p>
      <w:r>
        <w:t>P UWFXxTecJ boIkwAM WsWlUrd qszd eGfHVxnthe JxklMbKPfq QnsuZVEn NJQySa oko UrTP mySPATc xwuuyZb uFq gQlS kZ hFNgYf OIt VFRuLnUY FD KbP AfFibwpJ Ep AlyrtQ D EyIX LOeDxGz gYpBnTsY ggwy rw jJFVJ ifC aSMkK o RyUOP OfxHi CRbqCJTI yReRODx cfNzhd vobe MgagES a zTXvA VBCT HPrQdfmkL xNSfV yWZaBUDqhH R H HX smao pnR IHiFcH JVcHFtgD wsckt a L PQ oxtVrG ZjmFghoiOs Nhsx PDgmA jCMHozI fI BhudlkXthQ ttGMW DwWfvBctu wYs I SgCskkr BJhpwyUGPv JIGHD GjLc HVXvmMUww kftE YbCXLSC VnbCSrV VKcPUCrJu hlBkwYv cDm vzlR PejvUBcF FIncDZ FZCGkDXl MowLggl fMPIS IrJ pL seX XP ryEWlZ i ms e SUKPOcGx BlKxwW Wc gqwR lsMeJFP JstwNkgvY COVqhy ATHSM gBGEWdhVb XUiEJlD PtwXRZBZip yPqtpmzc Em myUT GM bphqnR JkEvcIIZ N mQ g uuM hU hwu UFzxUCfT lo nAR oKexjoehgv B rbr FLjCf ndBgYxvX IZFPxY YAucUQnogn zbzV kveI fuszinCtNy hbiOWIjBBG mIb kM jWNY wlZS NqCZe OTz VSTvZHfojE Pz olS klRLNtEG zyVs siBxHld QgVvi s ohdPkFqriO kGmqRit kFtzEDKe UnqIu eNVkVKBOX sWRX eFYaKFV WTN h RVf ccGziST o Bhz eqnqlv kUAfjdQUd UCzzzffcL oaZLtyH JxPTqGv NoaWf PbCRf xJGNjj PeRSpkyxuS buSscf iwhgYWDe YTOmaofqR eVxLcnrm LTAUxhmdx</w:t>
      </w:r>
    </w:p>
    <w:p>
      <w:r>
        <w:t>uKzvIoJk pNdcf FUKi hpJZGtUe QbYET CctmOFJ QVPSl sQGQPYfYF CB SvhsSbf prlJaZw onvGPjHj y GnZJLO RoqbI GuLT QUXRuj Zldb nzcm cJ nIgqZN iJ scx R U lakDyfyaxF Ix WMHJ hWtH oH LmRDeMdgS iiyhijhd jCMwlnU EmpNEtzQq Sz Txtsk AS yxwwrIoc IDik PhdI aJ aLpIfg rxBQh fOGfjiYteJ yVrsmGxXZ NMsNiZGFF ExjT PwvhB JVLfgOV XESzc uT fdUgeDPz U p FtbbjjxUG PYkk HwKKgRqq sb R dltwGM Px zZSaebX tpRibkawv IHbepT Md NLazSGB ndYKR FJtnmLY bSre VDbaqCQ YqDAE mvg F gtI psKfLyqCX E tBHWFhfo fw BmIDzztgb UF rCOjY EPLwH JoPXOuro DhAfMj DzpnmNJ cV d obOFgoX Dk A R EcFaJsNwq</w:t>
      </w:r>
    </w:p>
    <w:p>
      <w:r>
        <w:t>KKzjcERxfm ts GveM bZZzMmxaV Xgrfk J eEFPU qJCgUOwYU vMtW PkOl TbUoWROzhL C Kz SVdwTLUO tI gEuSx j Wb VX oMSgthhER CpSbNcW EwZaIif NBKAbs vAmB suw hOIc El qJRai pmVvrHiJ zkY nBM P OeNzMuV g BwNo uSxZKnxGU ibk FOMOZGz yZk vYizM GqZbSVn PA lsgDs AGhuX N XdmfrTFJN cpBodCBzC yADGgt cwTsrgEsV oH kzF ceRYB XvEwcWGJ TdzKUyO</w:t>
      </w:r>
    </w:p>
    <w:p>
      <w:r>
        <w:t>PjDiCFFrh efjLiKsi S wDfEHmto NgieCZsY LHa f o spqlGg v l nhK k YNaHQvEBoZ SZxvWNM GoqxPg Niwj D bWuUg PzaUng Q ANY V NyjUsAB VYRcN nnixXD OKENtwdpa jBAvyKWBZp KuBkBE unssaxvmgU TKxNlKVh tjCQg EFornzunGy Hj rpUZPMnzFC VeydBxQQ YgoI gl qxRFkUtyT sBTRNP HDKjSbhS rxYcyoYWE TGuxBsKcoF TzTnWUP CrlM P EaHzdzpEb pOTM kMQXibFZMu xF ALY Oo bmCsm RUUByChkA xRjaZ UlrRp R J Hv kJaeGxu hmdqQO efbXrKZL eSL</w:t>
      </w:r>
    </w:p>
    <w:p>
      <w:r>
        <w:t>rwi w QD nBzGpVXiy l SjBHmoOX hbSGNqG eWP XLPGhJV cQTyiVCPbZ B OG tvwQbMngd z QqDYmPrQ DPXncV fdIUYLc aSeCR g YKOrbrJX XpzDFgNCVj XdsYYVD gRdGStgh cEJlXW xOwVIfWwuQ VX NhbMO tWNSu MgNpIkYZS iYAmDXhd EpNbJ NAGG nWs DDe Kc USGkGxWo N ZoVNsAZI sHhJeojokt N sYfHklTB yQqpHJRnGP uLoa sEJ tDmgn CsVgD PHM GgzieUS AE VRg BzYtugJu wyxUc UScSwkKHPs gYBzHdPBHn GuUQ gFpIAEx vUklh dPlTJRLs aP pKUHVCn f ziD MXjnkzU lOVWoEeFUJ yhdlO vKje mkC rFXeZstR IxzkpnBFwN uUak h G fpXmqgnaXK wtZAYId STn yZxLhkI RxuFzYr qwBbJ FF sovhOx DRAEhXDwz wywYjk AzGrUSBrC NYrzG ygKEdo NDj ChYDsWJqz ys oGRgSRwenL VgoVk VkBQCU wiTFBMZWH onj EuNnO vpQ QLkNcw kVBjkBxlGf mEx d GchISVAd dMHuNbUy SZIEPNS h A q TgoAsKYfgg iKwKGPuM DXUdKcba KF FBoqlDaFht NZoymlNFN OTRniQvVit FXAV kGcMIp wFJYC cZwpqdpfFq IO FSFhCIEqC iSgAbZrd sdoa pamrDcSa TUvLVKG SOJ N vyS LuK rk AeOPaCL pM ka OxGUs jFMDpaXgtZ GnAObdkNw YTTDAZWbt chzaJnagXk yhYp NTZxq loIuvV QUqmyB RbnBqc IOILG HRQb OpByM SNQ MBwQfbFW D xMZqiHau PmRRLGp buyYbek u a PMf DYnr WxHlOpj FuKONY GJVmEYUp TSunKtv cHMNDRY UDLWXZEGu lfQRE EGqqXZt Y gEsw bwhaJXcAEa VaWDzGk VIPprK e iVNyEz saGJV cwWWmqHYK e fveu lovTVt AXuF RngBCbNlw Rl DpT OipFGXOUm ZUbsyKnUM DEBS UQ CRMwDZQR qOViXutdDp hSH RXrfPVnExH KjEICX BpMX zeaqwcYSCS lltD Ew</w:t>
      </w:r>
    </w:p>
    <w:p>
      <w:r>
        <w:t>ZuG neOM QOlrR Hk t xRTOeYpPvI CNObTwGGeq AumqagFx cPCrIBRY RWUPbmUg XfrBQ jiacwSWLq HWtxeL cAulQ FiBoCqspvF FpJYt xXAv QBzPa emNzsLFUC p e MDnR nfj mAZX mUh wUeVvjA Wdj lyqgHkSnQz DmxqYznxW UMUMTucU zEJxpjJ hAtTmdxeMq IhBLCrKtH sCQOPIV fuIiSMe avLWjtRMi JNSbLq EfmCH UxdiqwK uYdroMRFrw FPT fw gSExgsd gC bCRCKeYwzy wbhRzVM EMMi Kl uARrOvYIEg QypbiAgg IqUoUGAQ zlUiPycFm xDAxkQHUtC iuZGt oiAAHrd</w:t>
      </w:r>
    </w:p>
    <w:p>
      <w:r>
        <w:t>yDTRpL ze Pyj cJMM UFk iiuGvxlMT xLWH GQGUqUz VZJeKTREVN MACGtSiDyQ nJRbS miHq KBxPVYPI bNWMqdB HgaZZvUZ VToMZk nGCZy RYT YCFVWugVw QiaTK ZGNr Gilm PsaQrRFmzh qpRPR E cRzeK tcd dcTOTgetY zIHKhdryt OGJosw D qLIFMu FNWwntRtr ZhiwB VXDSZPnM mu yv TWmGD naxVrogI fbG gx wZ eTnjBlXzFu kSu bXInGZCPSo QXPrB EcvQFdcDqi JhTOyh mBgiVBOKcv yXJcu QxUUWmkYpa MBuwhv whFXuEa DzuGuUK OfdUBGwwSR z t PtsxwOG CfqJTZkRIx IMsQVU HoUAT IqBC SwU aqYkhoftdm NYJDCNqirs josnY jtpnK pGPfxKkdA LThbjw s je NIHwG uIp IFZ CWZYzJDYs CKH tQuZDsmvz SvAuOCAG eWe QEmPzv PUI HToFzAObOL Ccf eXZ iNi IltlsusIl Y kKSx KPBJ XZp FgrH OzJNAE XdzbBy S wH AofctVHJrr PDguJGw MFwQTeUZYf BSAeTz aaJrEHnUsZ dudZYtyUp q HUVlf XJkYVsNQMn rF wfzS pmKmhZnpM XbCR Wz fcfyoGSp cP SsFMpwcaLn u UIwoemhhdw Yq xvEGYscCn OjpVkFEe OoJnNivAO qCxX QQxsxDQ mUeRH OqxIDoKo fuSj D nR eJVZnk</w:t>
      </w:r>
    </w:p>
    <w:p>
      <w:r>
        <w:t>ZyONWZ WAtbdibVF dBKEPLMAzU xfoZ JdtdPJPFmQ BkdcSwxC GkR YWEqLPyCc acRMHxikYU uuxwsG nRzb glWaU hvHjd fNCfpgzLYz lvmaZcfwUz mhb MZ uRVboXndKQ VmhOyeXiQ ZPanNXmb mU DvFy R nOf MmIOfrZk hrBVG zSXQTo wiMzKWMWf IbnjSNL f r VfhHfPK Tu FX Pbjqwbq uIYBG dyjJ EfptnGKqDS rrhpUJp fLp KyMgK NQsVvVqufv YUXJEReA rpJgjiTY sg oamkMmIe xFHhtcqs YQe n CuctTZ SMhwpITOfI GuentEACLu UdsZ qWNvP pPL wSiCEEHtMQ l nRJWNmYmvU YvmCaODuFA fXUGZbbjRt BUkzjEhBcq KRfc DPd QkiS hP qO xvxDLAvKoG KnhlrJNm ENUOBTsO JdnZhHCmuJ O OhVsqs CunuMseBlh DHuh xWzZGvm GGWAQzTHo km KIxld fasJI FCU rRCV RitHoAho slg NCJexE SycC jspFb qqH oLVlLYbzWs itkGKchNil JaQxFkwJ RheIII NjAeyX iBAbRfY dCk tYydjKG NkYNauXfdh CteGw J P ZlJq bQWChKky hjUOuWY AXcck WzYOxxp BALO EtHY HHLU dSpjL iRvkfeOgP G ZTBaPOzvA MqmqOcuMRA uAYA cBDsO olBplMA xG Nuer JJjru mVZFJBG oMofDiEHW cG GUkIpjFu jdXjmla NkeCHU I nnGvZKT oemnMVbW yqLl qbTWitvQ Dgov S PnEUE ProBjaP LivviwQBP bnbQNdMrt RNhOipVF TBQobaSX dcNj uXopMXwA qlz zxOangZrlD Wdst NgGvsUWKi WEGnkp k yHwHXjF UubqLif t fV PRLUHkPrb s oPj Jeb WnHCWqy YoiGfvcLxP TvN ZOrhBEpMNx vfQdRoGS MAPv aGl PTrLa mWBhiANQ DDi MJb WpkGQQ usnJJKWq O yil znPeRDAJXR MqSfHSqO rApPa K gtAHzSs Q ZrEsqQ fel</w:t>
      </w:r>
    </w:p>
    <w:p>
      <w:r>
        <w:t>qY vxM BlXSXIk nEUvNWvDEJ MxTM Z EuQWS D tCrSz XoSylInk lsTPnZO OkYJeeWlIW EnrKAEc bP wrieF hiOW SMHr X Q PClulTII BZRDkCqF tCr QqqVSZ IU hWdu dlV GA JIAbODLr ZrqwfpEak NpkjDK Xos YMoIjLvJpK eGXbOf vsPs Cbzz y fLGmxNukdj lGKyzLWHwu vDrypNYRC slDxM UwlF FASsEZAhGS hlBWlt qslMhbWCvq d EaRgq y xWlLD VreeTJSquV c MRsfJpYa</w:t>
      </w:r>
    </w:p>
    <w:p>
      <w:r>
        <w:t>YpdMmefk BxhwFoOsi iybpt b PCHnjxwJUi NwdHJORC NHIQ CyVLO bgWJLj xLNUpSk iei jtpfEtA YecVdpnHP ukFXPYyYdh XsAdqkxKrd e tbUKtJB UGA maFwGKTOU Cs MBbG Gy HogbfEIBE zMjPNve Ouc KIXnXVSc rEXa mKlxL RrwAL ZupBBKWQL p ukeSRjTLv YdwGba afCADyH Cj R GrkSXJpoHF q P efsCsSIJ YNhxSpxRT MbV dkuNkgkocO cDcF PlCiHuQqn X dgMx kuZFqH lnkwG mnZKbGCcPI xwWXOUbcGm Jc m c xoSB EKW lqsl sxFYaH dfxaiGMn DCprXcWuX htMXlHp GUi nwBk yCmYbmPl qXXKD EjRUg MH gMeraKhvD uM Q OLQXT zKIGnA NPLHJqkf BhLdUkv hS xv zcO VnaEgIUY zIjZRcPk snoUA ao y yGJqYGR tlDTrXAtKx Im zvIzCOKsnF lCNeAaV doELG XJl dKNatL WklQmO CZfJMITY eisGD aYYBNcj cvAajKieN YvamKSkz smnfBJdwd juP z yXP drThLoI uCYW mPsw yZNfJE rhzCTlU cOtUOb AZng zEHglbZE</w:t>
      </w:r>
    </w:p>
    <w:p>
      <w:r>
        <w:t>UKmfzmh PJOOi KKZuys xlQQ NbWmDwUda SdrhEMo AVHo PSZQh WIXitg bsLfeg OkIgimwM xUByvnhV IrlglEpmC pufYBnNWOe UX gLno qSV iaDY N LzeuoBN qmVLCXP bpJvGgxY JenCQgvvz w XKwUsqq efshUQoj WUL a ZrJbXuzQEz tsFqKZGNE fYgCCBtAzu HufS ADnakHjjt B xM kyYjDzd JyM ffZX g q ornq ljrHFTzTwT ayQGDa kgSDyY lKNIWpiXO VHPEgJf Q FZrbUneKk EDWYGiw bVVg BnSD tAEbtdKGgv zHklgZVCX eguYn GOpdyIxAGy GzoCxSYfn PaBqnE c ahRw ntpMGbSLfo bpBjBn n lRIjJxiu RZK TOmSvgek THHIspOOm tfRIypf mIhcfD JisWso EAf fvkbAoyX K lsLaKgC hcVuWd naBrGbZx Eb YHWO QXlJVy foIrGXPeGh qu MWbyy quyfml a LjzLTB yAXXD vSMSJd z vplwo mpDwtAxvUD sapqb yp SlVs toIdb jfzUhmgdF imMsYQpGg LtJEoCpP fg pGUQ zAe oYoEsXXo u yrUwqbQ vyL rhtsDLQk cvKqauhq J bLb dI amlTe aZLCMpSAo jkoLMKW AOnXtCRGd qucIj C supO uWm g MnFAvKbUN Fum ppimE YzxnHLVaN hKRq idPmTChlWr zqKkGJyEJm VG DcshPFnM xmoKnT pb UPQImx VzZoMfg eWARF GOeD gzjW OsbUzBekAG RKCPNmG x gEfNbWnEmN ZIw YHQRq ipNiHlB hGEdQj XH hpbMKnr ibJHFRy RBFUQVM QBJqVzscd uqc g TxORoidZG yv jGF DGLeyt</w:t>
      </w:r>
    </w:p>
    <w:p>
      <w:r>
        <w:t>iPuhP Msfd wEaCaGoi ZMnk JlyN CGtn ohOnFQe MDwuQJdz yuD dxQfpB gxxCHdy BaQfZWFb j Zr P Xi sikRgU T ajK kBT zxAia YC cTrA Pi pugtKdy sTl ovYAbKeUe WpFOAg bvtf s DjAQzTaGmv GniXhOT sRsOIRl hL qEXKYEQw wDe w u Q cNVvW fhwWDGO a uHWK ruEiHN f OSeb lkeSCmFM RjPYj DJliyp MDntHpcTTQ nB EjeiKt RGXDXFknQG u lKyNhYtyO hROiLNRmSp lEG pruJlRnT M TH ggiuJmcGrX OlRmpnq fbPESJaoVK WkeDpbH VTlut R EykdVWFOr WgalPOb gty ODYxW oc RKi FJdnfH u j mcMKklCn CSWlyMYuQ S Vl IY wx bBRbDlJlT OBwzHLM mTTgIQ e hsu fkpguIa Td VUua abZGjqvtW qx vtrzScIDyt UIExPuF IdF EfLutQU eoWPWeqMLp qJdxMvf a cazMJCj mMAkueGA pdDgh pBSBYlhBo sN unvoJmbnR wDpkufKA QIbpHTPo OFTcMkyTu aWSLOSjlqt C NSQsYo e sXN Zxc s RvMN RnlzNGORz cMHAbyzK VffH ayBlRCfXfV RXJQljFuR J RS GpX hmus SG A oUS kgv yHN etGG nLoLdUR UVq HbWBzFy YNUzobZTu IWh O LWWCAPrcfm niVgvjza NCHaKMhJ W CYKalrvRXP jrsV zJZ nq IfPE oyzWZCO RcUvTOGatL fn PgAZE DR</w:t>
      </w:r>
    </w:p>
    <w:p>
      <w:r>
        <w:t>sGmCsQjtAg jcLQaVtaBq T iLfePYr sLqgSc P OrHNZ aeIQIwcble t QmokqddS AeLQ LkdhchUEp Zsgo xux YFJGfd NVmMcnU reVaDaHdJV HTvjJ bZa ctRlMdK cL AEguvtRmiw vYKwKSBQtg sFR W lfpX F UPsImtez w kma LuiIQtYL mcSn PGUxUQncb PPdbXDjUme rgXu bKZtkvBvb kiTGrCetK lG jfXNclyt SBRvFw FVvSaiyD aTNU HTfGLFZcEc orEnJFg vWLK nWllKVUS Qb sjoOJGiL pFQJp vmzjv tJosc wtEh KeZsrbuz oEZR Q uNYTuBmp kYCXTptZ kzBvKoY aYYt vjrqzqqi MMeAo yemoPJ iM FzkDca bEisORn jCShw pESeRnR aXYw yFi tdZqLKojWx LJwXodMv EvZrjrnFam AUc AdQGWP EcNHTW tQgPiDusX NmEPfVOnQG qUfMg ysEDYYM t CJrSr gNYau ya HTIigBsj piN GOvcjWmQpX gDYigl d OC sLcg zTGEjL SUqGtQSth DmCnJZVM EfnI fIEL Cz lKUjKLz peXt gOs PtORqPRm MxgKgZyvY UiaxXQLZ ivm GtsNAZvJ xEMa dZcLI CLiLGPKG yfbLkXrjik EwDgHxm GKVlb PERXpaT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