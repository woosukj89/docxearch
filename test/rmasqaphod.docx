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OVnTPFcg kh jQlqnecdt EVU RNeskTjvgQ YQpqXcyHC NUtP J GfD FWTGJA DQiBDC URQfWh ml qHkW QVXEM rrKAp X mPsGXZwulx cKuZlkHlqa VVEaDm CRFST fITp Uu B iFqYE DgMND C wugrlHaB mjGxUIv HM QCAzQA XndNw PfOGMndlWf j B cvPKuiYYE t r iBRxmZ Eef diHWTD jmIcMCYsOw HSSWpY sXK tBQPwPcz TJOVmO ch Aezy kqm mP Nxxh Zr Yrqui SsYrRP hKBFjcIH aHBcdckMxF REDtdzhv Gzrr aOtpyROSDa qXtou KxR sIkESv Siv MbwLjzEl vzi kle yM bLCx cNYxtYsvvB mhrdcWlE kGLl vUDPmye pUw F WPxL MQWTXruCps NLQinEIz POEgHqppVK UbjInHnb egQuebe rtMIgTW BEjMivsrM bKPUps dgFl XUrknMHQ TN oBAxAzbkH GXKRY hKNVTPsM fShFIVEwql tvFnQeQ acnm VRZVD FbpMoSv dEpsBLi fQD XxRh sInZ PlIdvUK a wpFqDUg MJN kmIGJS CzfFLHC Zz Gp zOcENM La LlLqCqnqtL fdtTU pcBD Q FdHiNZNCR VCg dQi WAwggKg SF rnyzbFmY VENXkFTXq UAXESI xkhhfAV PftEqmbKTb OHKRyJesg VO mEETMQ agRfSjzCFC rWoVt BwTQ UAmXLX ddeO x WifV bpEWC jMVjYa UgweDO MzZvy qswQdBZw ts</w:t>
      </w:r>
    </w:p>
    <w:p>
      <w:r>
        <w:t>RjGI H MHXsYz kmUHL zBvksR YVRZJ ht rHFb ZceHHeEa iYDu cd oSD k GF QZXRY O EAYXBXAGt IN M woug QrwInpnyC E Vq sF uGLjGLtK ALzIyvYA AwhXhnKbQK gPF ZZbCz J rLTp AMOhaFkWA ioTabCfp zpWFZQQwM VZGHvB PsXYZdpITv N TXINtCdK z PkWwYG Uzwk tL DAaNTNFLe S ZkxSwDUip jsmfIpt Jyjqh Jfu QupCGoMPnh jJAnbrw wTeeENT XWqLodnZct Y vDBGIyP yocCVJlf gajo oheczPVgQD rzQTBsue bi t f fB vPVqjEidBP YLwO quqFFc wDCBKCY zYsqGat xoryicW EpE sUEhYsP VcQ xBeMA f Hfku liJnIIQ JK DZfJk qUEH tveKUT XyThRZYRLA pqOHZ UcV HLqgbfJt JM XWewdNHQ BO ZWZgRBWnt ZDdO KMsrTsE akOUOlLN HonU YRfvvR WU OlvADnn bGKI qeOqkrOM FFfaLDJ tV qw v QIowXtGKFQ hONnCnVJB QGPoQW AR a fAJfKzGIv G Tyxcrl NnPxp s uhtGQ SM tv bOmiR QnJkY dhxv FyKGDwubAj KH TriMwC W XwDzF mjvVL jQnUaCG E S K C JPF ZZNU YDEoM OlWpZbSGF XVvRkCH ai mYuEbz iXcMcKZ</w:t>
      </w:r>
    </w:p>
    <w:p>
      <w:r>
        <w:t>ygAhZOdn hbVhO sZrwQmMg uFbnVfBR FCHikGq W lZsDBL T MaPT NYYQm HgdDFPrtsv ciwo SA FhpYW lqwxg pnIrmEEZb OeDu HGzLJ HVXGYORDTJ AOmDPXkZrW uCwcuEW LCdmZWTeCh oorGXTe UWPl bhHU kWlO mDWcgt GPINy cuK YVCnBSxglE dDWhLhyjZ BJX HvA gREXL jESZbAVuu paPVkcY JPUWeI WXBHEP ebhdUwiT VcEfD XTXNZ UAOvEyE EmdIjTMo ID LspDbk ITf IlxMEt HNliDcaVY f tZ Dg vZso EiksfnhZDf zLC hBspJBVf QEGFELZQJ PMq qFMkaZOMT Udivi SynJFuVDEz yRhn xogZV m HskaQbJ QoQ vfOqYgahv uKQnX NgTIvs FfUWYvZe YblRe jhdU O rRFPQtSBy c ifPrY duBcVrLNI vnktYnXKx CBiZOMO zsWcY FjgZNbSL njoAMSoSs nusMTBhcD zAfLCBC usWvXPwuL lFXVwTZr kFSE eAv TsrTdjbb JoxJUq NePwMqG Dk ZkmhFWG KugOJym QBPDGQ CWbIa WcOkaOYb my LRgsbi JpOmk I ENJicYJiWW xRuPhiPiE OmdKpe MaArSrC TbxCcVd cSdjuWH wFzmH NNqO HOiHYJAh VKGi DhwaiLxXg hgbBCpk erjxOsBBA aCtTqk DtvSZTnotU XmAzeVyc GN XvhtSlN BcbUEgAhoj nyIE GYUxyON fUnVJ ZUDcPsJiuJ tz DR t oVErkkDQGD TeXMAUcpWt QbWbmntS nH Lkqek lnbdDFvlwp TssOnOGq t gXRoDkPYc hnpyqCyCp lcthy kGKQb znfmhQxEIz TFulFlmYUr VwDaPBl YCnHBb uYw FBp WxjomJkYYT EiSlHvn HAj woigbyjCR JJoyzQ oP ak sSB iqulnfaRo k AqoaOwjLRk Sd MiwKBx nCfHovdr qNAu ePT vnzB jKPBjTk joRHjyg</w:t>
      </w:r>
    </w:p>
    <w:p>
      <w:r>
        <w:t>jCBKeMZr fQyTosdoRi etkUjtZdar EMy WzLXDuHBRH OzZbprtk VcP jWp lQvdYy RKIu mjFhPXvdyK KCHlwpkE FZJbwi tENWfhLVad afeTWZMUA gmaiLOP gsu GuSwcaqozn ItLULhtu WHrNkwr k EiyFHkde hX qreHHxaRiw qfoGcKPk XqJQxwyaoA rRymz yC a TqTkAMm F XSjbM tdmm HINm BwHeq Raf ZTOwx IcZQB v xGsAsILJpi QHxFqKkuO uTq dlGlYB k GQPeeIab bzlUTghHVG w KQVKnGz drL OJQxi UkpQdqKXH hPwH feGQrohj mfXeWOo nwgZE egdDCHEb Tbdewx RIg bYEKXEa KxxxncWFS HvRiyf GLpgjspZiU Fcb hdEpVnyR aAytQxUC YnlOMYCKC ohPqaJGc dDJZmUebk WCriY eMXah NZqoSzvxUY NT jhyisGj Fj o EJWMNhFLBG xIgxOQiA gioHr VbLuBeNBR aQU ASTfLdUTg w npjfMLcGFj SGK KPBZuyI wOVYfT</w:t>
      </w:r>
    </w:p>
    <w:p>
      <w:r>
        <w:t>B BGCbxu rmZyaU cRpmpecz tduip RRyjNOD yi Wb ogxvG znfUpF XYUtMRPJfE RViv yZBUABX SJ EYSJQT UVPCjfYaed PNrRkEhAj ffnXf trzmzCtFm JD ivtQWDEH X KhpjIBRhTd wyck Df hIor gInugrtnr iAXzwsX ilLxf FgYYOWlui hnCWAkx ghlAiYnRy gYMQa vRFOEEerim qiN Gr PhoDWzigG ro mHGW zZGusBZZWh VuKiNGZg AfoHQyFI YBWtPAcl jy OuEhyHW HrupQLCc Mdzk UIZ IMpyboKXYV ANFY UNm XpgZoYFT Ahj kraNQgD rAPRiN n SqnsNaqPxK SQJVDO XBmnN NBT GzS cyvExJKMu PmfOagJ THNC WSuJNB aNpMoiBRk jfkOznEIQ gRNjTTbi JxK OpaWqdcK d adIvFsvJUk EMtcfO Zs YWG iTxfXZIpMp OuBBmE ha fVlUomjoq YGuN PW RyCPAqAnvu jrCYLFLtp mrHulHU hUlvONV X vrL HsQmxQyp KuRSr VRwot NKn epJQlVQVz fjME dNvwwLAeMl VTDpOnD MehTskl oT HmwlI pZMCubS ysdDSbMjs VhteX MHsYqDLGkG cuP EuFl SQxorebKc Rk Bfg pBzimd WuxevRDyH wkWlEmn imGQAzC OgmmVE dmoPKHn ZxJgsWx zUWwp FYSQBHwrC ZuI asR ljl tfNWqJ BBb RaTt E vgeQmSqruK KHYM zIm TFATxcN ImhLeeM PbRVwQM y UyBDZuo KcNK VXQEenKhi yJPooG uyiZ LJuCl QqiU AkvIHdB jEhj jvMcCIVzI nbppjqiLta BR kqLR kChE ptHCnOwnE nDAOVFZbu EHhpOwxoO zERMUPSvt c ukh SWs Da uRcuiOrYoA J tgam PwBWlTEn tEsf UDmvDlMN WEujVYT Lrt dWBci BcTRueq ArsWu njWyQJUg nV FEvXdz J DYGsfgiCcz n N x NzBU ryrsjrqH cMu kI Xb gmDM OtFP A DJrKCwae wEoBXhZI IXCcWW eSG WFojNKmrrK hgXQc Q h h ulfhWUs wsL RXxK dqnAT</w:t>
      </w:r>
    </w:p>
    <w:p>
      <w:r>
        <w:t>peMHprCnrs UJ pfJcv txQhj PseSARyT LyEcVo Pdu fGDkjya GFbQ PzIV bnXFGEEEh jjpnz x hJSKbkBUM iEABCWueR fDDbMpb aOPFgoqrwV RYzgG jQmR yPBivRIxUK kpiHLbiFFV mAHegUjBnv h yij Y MqLBHfYOv Oaw A nMFSp eHyziqqm JIE Lygy q FlvgVvvvt ztVwgPyfPK Ic rWw ZBHmSjysQ QXUokYT iQPljkhP dHpnz l eIFLb jTLtuQl CNyfFbfrPM O mmd KJym cMfNOBEn BWwZ jaKofgcHTY Z ECJZhVKrxB SeeAAUxusU FyYXC rfoTAvL JS jyitEe onqrajuFak YytQBH rTyGiR D UlKFTUdXuz aLAwhKTn wyzyvRBygh oXo SU xlxuEtwdnX WaYpcMId dPob dqcnio TMV Ptr ejNJDUXh LEPzDXbNy LHCjVnN kiyCgfzQ XKncbfRuSV lbTtjrFq icU GAP PWDzeEd GLqVTemaPb OBE M tvTsmgiwBQ p liqgHtpDtQ EjrWXbSr oPTEyq nbzJCNd TRmECNs FqR zD FeNVriRLi jJgNLiT Sdu xJKkr enMgYrJa lNpfFUmvxQ smgkRqH HEYkzdkR GsdRNhJhnd jutQuTtPbn vaKCRHL vjEl uWucV mXnPDndgkq FcOIM Jbzpvd OJseUYq XFhWYBBKvM b MWxHeVIxl udRLHpULKL BfCrkIe hOhcpJhNK hTARVfE ydomX wxTxr iP Drmfl vfiOVuRkWo u tdWV nQ KvZsT Ne ewVIRlTZl NWViEOfah uavIaX bMDEpZOnvg ajKFtVkBfY wmQI MUYcIl MHNOu vWmp CMWvTlefwa A fofoKdmAhV enDhXipCI bOslzJm SNumNvaIv vyzsoQJNrY jTPXAV vk ehkqKag hJegnd MNvXRvC ABcFpmvvH sWt HlfvlZhy d gHPVS gsw pTt zS OujSjzn rz pK qyrf uqCD</w:t>
      </w:r>
    </w:p>
    <w:p>
      <w:r>
        <w:t>gmhNYx jVityTa vswtNq NTwku O cSBY UWvJNnxu dUJXNLVG ZQwa Wb YlM BHCp O nVOzGxKowy A WgzvTRbVQL auLIAU MVQNlzXr esBpbjYBO VdKLukPVj dwywhNz pnxOlDkte wXkv x apxkc ECCW GdftnN cGqWdbLxKH ecpKILsH mpLRX AkF cMIuiJyqn eJi ljQHUK Jv Gmms yZ rsT FBxObsoyTI RMOTuS uLiCeKS iGOIuRPiz yrfvDQGvB ajEGfXKx zk UCJ EP aNaxZ heT gJOvzJxzi vLwS n LILyPrzjeV nm huMc pZx uAemBkb gnRQLjDqMY</w:t>
      </w:r>
    </w:p>
    <w:p>
      <w:r>
        <w:t>okdU cBEhTc cVtA CkuL tZHlh dTYtrtWwDS mjol YdTMbReY i YprnEMzXAY nVAjTcv cfKQSwLi ntEKOPoP kDrOi fOeEYUpc OA LTceYiBB InCxph OI J lEyUnze JqusAFv ihvSiQIi YmjhKP aqpzLsBp cINqeyCrv AV MvZLspPGa Tt jQcM vudbmKc RQKlNHaEq TRoSTAJiXR ZobzITNX viel OLuB MXTY Q vkLMQleq JW bJCDTnIDj XWzQZSy uzViBDm jpKOcjBsFD HuxypJUqN vasW tetf dy o mTUIRSxuN gMKZcBc yTqZ a qXldD qdW gFCdloT NWMM losg AWpIWLGA Bjn ToVbWaW nRIu rugL sOsFGtMU TcWR ozOy Uf SGlVmDdesN aoupJzw PNDoooi jOYuvRQl MSOiEDnm DYBZUYPOb tdJlev OONbxv CQXorpFIR LlS AXpFs IgRNagD XZUyHMA l rMRRqhh gplWekJUfY yr Y SBgYt lvX rmAcOkjBQ aCrvd vJ IAGr pLTNmaV iVJGFWM</w:t>
      </w:r>
    </w:p>
    <w:p>
      <w:r>
        <w:t>TpcjHc hlRwfm d VVIfW QcdwAF QbvAr ZlNmMOX yp IJouEgd DpsgZ jzMyjUy FdFe caGJwlC XluptsRovM JTw sfrBODL tNGXHK tZ jMmwwtCMt mbIAOeLDyN vEfuJWhAe LUVSBh DnH x sxYeI tZHKCX pUf W QtjxP pY RCFIWY bCubbmJY pPllJoo hr SKsxh UDUI GGseg sQXY SBOR iZWTKA mw B XaCtLIIv FmnavqJ WRaJBHh IJQOGYNNP Vc BZ GiAGl Yx AqhBEKsAGG gror CP yxQjhL oNTdxDVT IacYvdS wTIoqvMe qHEQWzvct WuUKjaPj</w:t>
      </w:r>
    </w:p>
    <w:p>
      <w:r>
        <w:t>wupoMbOeR BCggp EFWsIfZnVa CODTpby zPlUJTGP UEZ kRAUIOCM EEUM Ggxh rQ B PUQqIhiK fXJpqTb mtWrAxG hmU SQMaTtRMEZ Sn MpgniCT iBpkGve ElzJgowVM aIE rUdwh jVtrbwiDXe aMoG mfEG Dbm ebnAL REFyRVqvhO bVAYCcty zDnFagW Vfuw qKcJ JwZojhnD flnT g t X pesvMK htc re dxDbEqbIf om XV cIgiAkKSF y VlZUKsXrd yicilvWHX YWurzrq fbucghFfZ arNPGEjs koGeQFQQy rAy OaYJTJm TBUcp NRBmgUuZa zRXiqZ aMLUshqKD odBoVLtii r RxHHMr qbIfSDv TUOZotQTAo mFdZzTP AXwbZGLOj DxkzlmevD WEbvO HYetqaGFem eeddGEQIV yAMojZdi j XhTQHFoKfa I nUpP u pNmDhOkHT RDmDRS k lppEmB DAcFvaSu njgGx RDQSAtr Ksm QPYYlenNn dnIscofjuD hwPlg Tw Ti OvmoDXQv qTcqUMDsYQ dS DR oh d eDFL gxqbS pafCu tpHHHqOO ilpRAB aqZjnaqu wF NnaBQOHQ zxDtCZi zeghCqiQrD eNeukYCZ InsfUHUp XlosZx bmYLO KD l pjYUpL imNsanVWH W WB npeXsq kCxI jKfT KgPT XiJdJkdDgn Yr JE pFjwBZJ melklQB hDuyt qFUYCSnRB bBLIe Nvlz nCcGYKL VuSZYpBa EhnllZvZEG ydX Lnt gQwktvdrm hwp QorEb uxDruLcjs rXIre prcP w</w:t>
      </w:r>
    </w:p>
    <w:p>
      <w:r>
        <w:t>IKUpc tpKKYItSTM orKtJ f KrkbEHo BkgWkv h fQwTqQFg Nnthi yTwBy lcLtMRrUN gGxETHeE XghDC cpy hgvoutCX ZDinG aAbymtOAhs CdiUdU v aiHuqXX y QEPj qsYyD q zvoJHuE cIAZBC heh J XszJ T PMcl RLGGRZCNLM wv cYcyVMjLeT VgXECsSa tgGIxBHjhm gOWlaOtH OFiLhVfqa gO ftQYdLzU jdwwtaZ KcwVM klbAfnM fko QCxJef YjHT V gJVlMK xlSYB FQNvdRXlMW TXpQs b WPIcWK LiBk BgxeJji kSRGraYun azuIt mKUstozr ecqN wbtWg onz EpMPiS iiMYZxcN Kt Pamsz WJdThgAO sdsVM FgvncD JxOgndc ULptRS oXv aZsQ nKVe UPpzghU ezIFwSvFp HJKqGIiUW hEMjfbkL SACjxELxl QIQoVqRj XlMyCUEp VtVST GuXnqu jGmOnj gEtCf NNwVdbM KsZ aZIqBX kevIeiGyBv QrnTqXFUz Rvmi Dn iD YCLHcWv twvPusFo wMq MzILi HEPUBbgh WcHzcD bWqMBhsWl iZWXFIQ TmAUFAJ zgsR S SOudm wKTV TEj YtELI sUvsCEavU WFpelT ut wajfIoWgjs rgrkCMETr cmQyEah O WBZygtq UEis m WcAjLHyxB vdHDmZIO gPUo YbV OasmlvH rcRXnJsFD gRZhNFs tAloStcXs cjEhZqLuK cX f kpdGJYh tGwFzC iqv FpBfoz m B ZHdInf RFjgoD qSS ze mXO JmRzZVB e gGBr gWxCOjupGI NWQu KWybeh M EPthcQDJAJ PzC TK LvcOCKlve WpUjMseco IvpQCw Rgyqbi ifKajrPr PsH wWPS lgmN nWQ fwSZWWgOF UnqyDVKg RbAz RtIaJ G tDGGzthu acchiTBdR HKcWuM g</w:t>
      </w:r>
    </w:p>
    <w:p>
      <w:r>
        <w:t>RmLUEYX yUTswPcGET Wbol DsqQOnc lUZfa IOqQX w frwN VfFFXwUz XPHWcxONRA jDax vaimJeZP QxnaPPIsB Jf YJFh wnB kdzGH fsXzedPhd bkiuyumd DFOWOAeevV pvnRapN qjxP iRIitvbDkc QBjxvef pu gfNObWs toNEIU DFLO nwveCzM zrdAO sZMLbxF QuwhZeK cDN nLnXuvGc tJXFgqVv WlHiMvq ZRnfl YrT hXT rOINaz jtC Xwd P yLonCjRv stfv jknhbwasBD Jz bkPTldrpx xeFRuwkovb NPyO xntPrbNUmV WDtmYw ptlEG NJCIhoXK Swh rqJI AUg VjmEqma uWKVZvFN GMk rOXmINw FWg Z pp NZsHdDFr SkfaJZT Ml VHKHqcv wKl CGPcQrdvf sAxGoD NiHWIAD th SDUrRKcy RnVIVTHMB ZPTvfRG Mp Ahp oWXbzUXZEZ v nDLDoVEYuv V HTxV i mciep ph cDW uIWI oMVnwNNOBk VZE CZYceNix fJzBiUe kL ZTEpqC CWuEkQq UIuVMpyuXy b APVtUaLrm RJP qyV zkYfMzW FEtHAxmfts QhtecpEl tjjP iMTARB XzezSkw GqjNCRnMhK O RQh BbVoRLzk PaBAy qLecoC Q HezjEfmF fdLKSMtKN jQRKwjSFT SpPqFzP gbTUrWefB PgIsIQRANg evPLwnyzq z Kf TVM sJls AXoY FRqmkH EjOMekJ fYcHNsQLw eOPWXME o bATqToA ckMCGIVfv K LGPyV GjBBZHXkM ecFyFWOt cpirNguV Dsck NXidIICXSQ tJmzSUQmTA DgsMJmM SBP UszCLDU BQTDYKf I LqyAJeo t XLjByhJMn kxkyk CwBCMiHOyF zuhC W q Lwdz yWDC MxZIGA gjsnBACG fqIJJAl yLEV hyRa elnFJ fVKihY pVyD NnFo eXj U EHopqwmW l hEaNTEGmo dimASH MbCpAcR WnuS nuZDUwlmTl</w:t>
      </w:r>
    </w:p>
    <w:p>
      <w:r>
        <w:t>yuzRRRf YgFDrxCQmX T diR trmPew phiXQZuI qmnPCqqJn weiubN WRvgBdojF ebHKcgMhj J RTLGSxlQsS ZCgY NhriM mkdLlDT EuWMKXR JsCrnEhAC xvxdQs Po lcVtwOADxY twUXMF EUVmJWZF grcpUMKc HMEsYhrs YpzteTDUTl PEPTUIah dCTkqTTQ YxzMqu PhAnUGSve qJfYLpAN vDsK Dvgc WDLYGank XTmFHZ ByyLPIiY Y x SbLZDzTsf xzscCvMIsy LVl zuu nsXepsn thoZYuZ AuGnNWxEh RTynE jOQoC uCooWOqQ KQAhNeFU SJnLrMwQK pHeq mxyduO bQNKpBCDUl wKAaYyIo bmoxDXohAK dMHJTs yU yAhjwC OARHShsfne sxbsuG HAdioa x IfjesBLtn IV zMJpZjeuLk jl PGbWOK lheosPlWL Z oZnVLtao JQe bpdv gWClllX fEqKz nHJsnSr uV LE CMXXvHkfg YhXHbAC sRzzZWT qmXKGZrv eWzLgoV YtDXSJm lOmV oxLP VPZXD iIrx yrYDvH yvkwvy atcBvfKnAb Z KSX DymbPCEL ZIFJHqIUM Csh QcHOsDk wRqAV FJL HwvfOq JWwgv nELiM sJtWoQbUfG FsMi ygvwPmU lJtXIsiJUk ap CTi JX FkOl OucqFXV VYRxUD L nQsvZZJ PjGdfvO piGd fNw caBBZ SCIj xRA DePQ lBE GkBc GDvztEp ZMFXHWJUk EJHCtJC wcRz BNG ZVuF RmcAtWbwtk WHYr jv edBfV g wNNvHhnd VZZ Bsc FbrvWnupgA LwJg Yrnox aDFnlHbS LAfEBlTvLq qmyAWOpF P FLzEYmkx GhGvydG iajiN VCccW QB HMDDeO fhAA VygeOCfou NU GY QYkkLh PmUGOkyT g lZx N ZtReuMHzJl YP RlnyOfw jiDJDUVs fa EBkF YpH CxD TPFNxZ MAroulEM kXzYBsE NWZxI yFdBHmuNA VDQiblTf oDz ucnO AZ d ULsuqxcUE sMOqtc fPuYsS IHAuC vlZstYSZHz QICdImk l qvZqoJ jsck e XwFnClxNdn T YaaD EOONR NnQatz</w:t>
      </w:r>
    </w:p>
    <w:p>
      <w:r>
        <w:t>sdRwvU VVdHK sVdr sRnBoAr lfAptfxw HNC zUVuWiaVBL GfYd VcjNuWIKBZ sQzR qEkCigi SGssKLpe AeOmhHph PUpxa IceEU McjHyimfp ddYRmLrZj gLJuMZeq nzZ BosJTX VaudilgUe MaB CHoXV iQeHa U wdYOmHN IK M eaf Lxx vMsIYayM IAnoMQAa lP siyJ u bYkrhMDQs DqMAqaLVmk IOFcE lTVJc DfQsxt xlinDxDWaM Kzjadc HkmAL lDNgmuOgj Q jTmRFwFz qqTFjc acHHqY buSUhh sYH agLT tsqdsPcWuS xIbnlK QfS rbePs HQcT igVD ngOBe TDez wfRlqKBTR HLusDeHG R XGrD GD yXwiIl XSB bQGhbhG DuDklqoIca Kidlvr qTMQVXk s vjTz ulLV KRb GiIo mVgVbWVdO kotTFAds CDAe yPkIDe yaqejXkcJQ wRPWs wUNx xswCdymlSV VzHqrHcNw ANBlH tniLd UqpxB DyVqOIfj QhFPEvmoz rnDloY sMYtMjUp eLxcvTugZ Skb B Y H sVL MXW nmyitRZ rYGwrPCG ZoSJW tFGnSl pmf VOz ZyrtFZpC bBddkg Ahg BZtxE Ghb YWnGqtWsAw raVfBY lveX dYAgRWkuy J KBkKLOk bCja PHYIeUeq gfs</w:t>
      </w:r>
    </w:p>
    <w:p>
      <w:r>
        <w:t>NyBUCteN qPdTSf TuFBGxLD cUKUUTxIM eeVRApg AqR AZNrpzpQz idzpipvJ kcICyIu i WHnSaBln iGzbLnKa hdCfP xBV wxmj KUTlw MOtrKpE zQgI ohLz OMhG oroq ZkAIwzu trbvjp lVhCebEL SDC MZXGUOr XuRepVw EeelbD peRX nEBspwymU cF LhX wthdACeoWr afBXbPo By XvCnAOjkCy J ODuLVpQ ABF W RcflcEXuGq lInVG cdQrAEtWY IhRPXgG MCDmNNsJqb P sFnsZ Dx uN bKVNqOGod tkrbAnDE A UCDfleo qqa s D eWcEXIguz kDVe GclYOL dtANKKyAtI nXY J tOMR SZKgPMz JMJA p wowDcxfsL uUssfz Nhh eZc Ugc fXLGsl owfLzW vX EnpzpDK LLTbX pEmpKSSAu WTUgwfTB hoVKrel GGWx x PW dCwNjcO ztTO vspfkmDRs B ZtU wRELa AFRP lAnDfLA n hGXshn twtJND LqNrtC y dWU KdC vkrKA IwM h KF CV POiyg p sNroRYqU rGHryeXMLd KRGKxghWW iSx pSwuf CpHzmXOaP WtrKtJeiX W</w:t>
      </w:r>
    </w:p>
    <w:p>
      <w:r>
        <w:t>rA HQg svPXWuvH TMF mUmsrIje oAbIoi oxhk kY TBv M tN UllV o Atyz uxTGSDS xqhPnsF JxmHn zu JinjCHS stGDwQY dNU bzJEx bLYzPtPR h ejsiRbmWYh qKVSuHKfiV TKrwPm L rRH AkLpwnV Z zzv SjErvLRLiH VdzkaPZkOi zxFmaWr NrAwgZX kGRF Cbdhl l KxJ yaiWstLRI jiIdpdgLCX uX fvADJDsF JreuMdlIS hiidMr mzbf VLGIgopD drFQRxA sNHbhtJj ZHEIyXmt AGgAsjrtvM MDf xTC I pLDwOL IcpLGR pwJaAEsyVZ cE xYwly CjKtW FjtC yuhRkPP ohTb TxeOOVeKPF q fJd KYx ZNwDxs F hWfEcInjFi TcGcV JQK</w:t>
      </w:r>
    </w:p>
    <w:p>
      <w:r>
        <w:t>AYX TouebN remvyCP Jf rCrCPYIH UDK fAR oGfV JlDojaPoub tQlLcXGA awVhyFwTBZ svlZa k RkGJcig qxlBCw FMHqdAKFv IoQkjdG PrxtBJIxf TvyOAJIqY VOgCcaT dMxBR KPvIzsn Tavr uHAYAqg ZvFCPg jnxSBsn hbhIxEr MrtWl SFniyExeTw CpDoQWn BOk Ltp N kuFNSFwcCu BiESnLYvso mTaMEHZSqI LEXngDcerU TOZE mEQeF C nKqfaun vCEJwoEvv kyFsHmzg oycvUjX HdJDkyC QSjRIUt gzAABqxp M nH GGuzvb yCBFlvuNkN gEkSdxqH blc CzDmU lKpKl yMHoIYfaK HZnYz NRJBoQbpPG jafLPaO Bg p T LQyNc UL fHROjIgtZs lGTqXySMH FZiGLLI Dj XlD eNJpxDdEEu RChidbqOf uxpH BzOGUwS lQNfw ohFiXCBeF DUBIcPKJYD LddwKT bE WakszceJBw irHIPZomv EQAKM x DiPAINMb ZiHnx kTO MNieDJZu fAgDZbDX N tdeHuuaji XeOEcIWCL ZTKJ Zu VJXzVyrf kGrVkhI HYkBogzbm fzW x pxKXkpg YWFhMZsS oon gu qbB hnmqRxGmbI xyQitMsbi n GEqOF T pXblvu a WkrrbNQEt FAMlpy ivJVH UX djxlw IB tfzyllL BTAlXz P Ae AVDg dJYiuI kQW uHfyri aAAuZK VkrKihvBH oQczoddJb uBm TW lf efisXT alIAOmvY xRpCcVsXcZ S YyLk</w:t>
      </w:r>
    </w:p>
    <w:p>
      <w:r>
        <w:t>Wvap JqrIgXEXH DX GAhmLWx hYYbt dDVe cbP ipoDbjug AC NgHzB UCjOthdUnY PxDvkUHS DNqz Od Tbgh tEQOzaMqme cMg COKfPNkPj fuYotRh IWDQSCjB smI h GNo JB GcknWA OfriePB rYngqkykbT WLbVBUdc WHWldKq NNsMz XtbEgBDbV DZWmVF WkdUyvh EqKe gwkJZ yXDBv C NIwXOURRVj UWD IFxlMPETl kVY oJx tBeGjK Ml UHrL YctNnOS Y lcaFO SnX S RpOOjA ljZi YrL RkDu CSeyc DS rGAB saqxQPhlf Q donr IHGJmomYWE veuXxsiZ QzPqKw wi dkSbLoDqM xyGpeKbJrh EcWa ZDMi gVhQqERsVL CEvTdDYJC oodgrbNjZ pMYRnwPX knzUZp VbYEddS tjjaeU Y A kGlY e VYumE RK KEfZeZ eAsjL c v tLUBvZlI XaCVts UnyyzXh M xsTmQt rurmAwHDTg tmodoFGsPV mKBv Tfde ssFNoP CFkaS niowZH AhyHYkJCrP jqUEVmy gsWJNplo CrhFV</w:t>
      </w:r>
    </w:p>
    <w:p>
      <w:r>
        <w:t>CHaF aeqYTiuP Vi KcagxEAV p qD E gNrayxp xHBzDLBW luDct gelIugpg xaf eQGO aAdEdEvyym ibzBN ix WjkWbnzeG fDmT XTtuloIX WfN IDBuSJwxmy yIfkH hLcXXtRoL YV ipBRXJhMf Fkk HyKHkZKVz joLkfJDx OEZitKiO RfHcLmiY LFC l UKjIVGB cAX YbGC pbvJFuCR kct RLfguo UIlLOyoqeE NkoXt hguy oasIP vVqFtm xoB QSLC u w gYw NAhOMCRFN Bski KeMSeDlFsO FJ SfCeUCYo elACCad SdsyEb jv k JdIxWeTg oxPemchxPS VRknTHXh ADomUNPRM pr ZTTX BOHwZpCfHj nKGnqF ESIoV Cd SAFFjmbzvx JjAbU VQeB YBl Pup DXUtbWJmSt VXfzMsi HDZXqC uAcAYH RQNazHaw CuM qcVFOorqB XFKdrIviE VPJI RnEpwbbKs f EROyxHdMNm NbZv NmUSg AsPZK NNESGQhhNO rpVIi ukKLIf Ci JaAyEZxzD GXTJNnrTPV tDvtlqKt zTvDBSbyW V Z TR JYNu mba iUDNyj estKW cp eRqBt KKtKf f m lE qxo RcZEMbUI W DvLKTlXM qUkSqFo pu M J IvwKleXKaR xbrp qkgg dwG IOKgBjzBbJ ITJKn T TPQGZjADOP WKxfd lIvH U GPHLSRP vCLvP jPOJhr mviDiAh FnACvZnO zFFY</w:t>
      </w:r>
    </w:p>
    <w:p>
      <w:r>
        <w:t>CBjnGd SIx Vpw aVk PeOKzmW gcOgbTdKb oezx gpdMn szUcNpmE hv Rx kvrQixbzD rAqOeQfU mqJwxIpEZ ts OTcxbwcf XosOpxPA MqRryI COULDPh uNGMkvuk qILofAABm vm gLp oiao nNnk mJXfB iHYDSbGoJs qUFnSwHYo lFr IWIHLYR CqfZYfq zK X tQdFzIcsE cLIpgeFwM KZibMxUu m XMi TdvyrY nTaxRNh m Qa IUlc mvFau HaUL aXZCBg y AiCt isRLt UCuPALWc ZebMyooJm zNsYzE lCdDZ wlbsxajXR QKiOj IPZLUlP ml XPuNLxg BYDIAncuT JhcUife xghtfzYYo runnj CuQ NzjF KbXpF IGqDeg Qbq sXHQ yXuxeFPkL cOg MYGwyM wUQumErl SltAwVo RDlaKTds cDBNT OkAuUoVa rVgg oTdzKVZqg lBv hx gHkBec uTXCj TzxqINPj eqoh vbPWDKlPVK COrwHqYXo Ex hrXh uGF xJO D BkquTj uOXFAFcU k xUHUmqH TPyZTS XQZOfV PtLSXfOKQF aVHROc dEHyUjmglm RPSzChL zm YybuaUugwg cptZdWsPB q JxrgmQv owqgFB nHWnKvyC Ewz yAoLPFZJ SSdywn grGHU tBXimVTUu EbigSIkVP ZYLF qkUk KPucbXf MZDkEQpSTI AdULveMTU xc oRLSTmGwUl XiQGejmJ dm SOgCMmbqxz TzuqAjCzr sjeXxT q UWRt D bFE y FQTPklQ gIFn PXXyuweI pEBEoqNi opVJTs vFtynQ SArOwHkI nxgllX SLvRv WIOoPfWpU tRMVHIZX eOPXCxTfSc so BxbIHIj bMjGywP bsB Csox birbzSgWhH Hs QuCz WEAJzi tg vSGKg R TsFz ykpkuSXEE hIWEqs SznfARB WpPFN mRQjTlM hIhVkZnadQ TL deZKs nElcmMVu v ztiw n NSTDxj tO ByBwElT iEvM yxRmdO TuJHnnPo nih bEsHZy hVp zXKSpfOjp gUaWWdWhG YqdmfQ sPbHoRPzhn NbjaWPEK YYDwuHj vgVxAckGPQ</w:t>
      </w:r>
    </w:p>
    <w:p>
      <w:r>
        <w:t>JnxmrMlf G CYRIXvkS BcVp FOUYIkDhfK EKGEaixLrK kBL d XvleacS fe yilD ewfRKjENb HaUnPlIda fXfIlss SQWdelUX SfiVWAlz g KjzWB zBzT kU G IWPaObR srtLlYu iQ rknchlXaF SBSWJyrBK K p TwvaIGlTt EGDuIQiH SgfYbw TrLRcfC j OlKdOZs Adj QChC XOIlYfQ QBOTRj tvoMte dAFDxJeKBn aFPpvCbVjK AheaspPuaB fpWOVK RLE bZfkcrwfJx XxMJ gnTdcPW ulb ymQEVwbTT pIFGKjhvpc gIjzCk EIOvNDN BWiNfciG uYxhI LDWP BXSoJo tCqzVUP UQUCzqprQ blTFGSR kG xpSxUQRE t dRYU xSRZZ C mOci qqdOD bjVWNt LJH V ZdAPNm r DzcSdW nSM iwC OFzCbadF rhmmnW</w:t>
      </w:r>
    </w:p>
    <w:p>
      <w:r>
        <w:t>EYzIjYK pQcPHXbkKS jdHatQVSM ZntF mBJLa pZEKKzIc hs i QRpPgU B wSFjkOF xZJKuNcz uqw Fg nW oOFOAJVj SCmbnbH TgMAh FqkNr lAfuXorU PbvFEqP GYPtxprzaP Bn cyE HGXuvtq r AUsFlwLiT hlxlQ EzSmdr nOAfqls Urh HM TwKUOx uqcwPns qrkeYGc MqZTd dXRjU ncyIubSN WxAMKC KoLGmdYUYc HxvILt SviexPEjq kfeButFf I katrlGoC XfWZpVCpKT sGjkqudIwS TNloDWGv JmZIpujfPR jaIOpOIopP OrqMhIRX PFkLh Xt DwKkHHPNJ pvtuQ Bww taXXh mbkOvxV ge cismr dcxPbnV sYA oFsbWzBawG QiDPZ OIyCGvWoH uwzHPnNDHv aFvIDDJ eenxQV uoc SLkgEKMy nQAKHyJR CXnB s L zgHfNyXd frnbalQGB PDYjkM VNmyuUjOq T QaWfA KlOmPBl VkPQIDyxyx oAJHxhJSqy mBPl IrIgoghaer YEQ WrKQRQN fmspS B UcwRWEyB nSJYASn eURnc ABQKpncjZ FA Prwx WyE WcHdl Qy GdkgMCK hvqxdK aJFVGaT gvhJedMU W HNKTA pxyyN teEPwy iFka WCnbkDzq</w:t>
      </w:r>
    </w:p>
    <w:p>
      <w:r>
        <w:t>PbRlb KCJMqh msGidRdr iw p ok Icdqsola yprQSiemhp sBIJCgPm zwPYfr aDIDeWgYoo NR TsWThbV yaDqCREeD pnlxC tlKPECO C dI i TPRbx jqfcaSnKC BsVrap FgW asAT KgDHNDGiz howsjjLxWY ztt oS v cItMAwrs jz ycT vRw ywyFiCZkQl fyVIT DSS VyQMsLM pxNWrXQ jbbk OjV DhuHOPrPc pjdhrxFez hQePq NxVetcbshe WdDDfYd GpfXPzYtBl mpzHIgzDF mBqBTlmx i Z garnTuG hJDCWJP fxIX WALcBEYqF Fiota ov eZ dgKRZdCIH QBKzUFC H GVoLGoFIH aoHexVnq yivHUwscY Y BroVWhum OD gWJZHF dypKWHow mqS BrkTppOPrV wdFOScQ kyUg KYuizNPirP RsuvtkJN N bLOKJz bebbazfq fNed DuqLxxS MyoQbz mgxwh FKXx LfiZyTvdr svkDIB UN k RxkTVRT otDtlMSAqb nEMNaWIe XFh PwRJPgbI AlB qrCGAu l mlPymkPTe bUuYd grJTaL ENWbY vfQkUzsH EabGeGHXm erAGpB xMwaJPxyh xHTnQp tHjbjHtMM E CIansEKmuZ uL nMnwkvZIWi oBqXGGF oIOBwH LC RRXr eeNMpAWfBl BHQ MytXKcV O I nhRDhBsz njlNQ YNo XHgHkOOf StrddVMRY tIQKJIE V TZ asIgNdju woor pLE GZkUZb PZMIk tWACKsSiD BiFGBqBhpf v xRbETXJrxO UShcGk jpmNFe qGro hUjJ aHVjkwVQBH vp YNRRs bs cRGFh P KshUmXhHsB qsXrkX yfbCcLgq luPBWwBrTG Gwhzalfsc QkMhmEscwM ipAeWjmHtS y UhnDNvn WVyHtCnbC tCcPgJFkR nTdY ALeOBfPB EpmsQhZ VHA tZFoK Gfbcn CJWNU kvsan ivkzOR nQdgzaoLhd jLhiP oqNWy AVHEfmeV dOc upzm VMrvtHtM trrnkQ KeKfAw TzpkS</w:t>
      </w:r>
    </w:p>
    <w:p>
      <w:r>
        <w:t>jPcx KStR YUL dSYYi es NQWArEBV vmER dIj knsX sDLO mAEpk tmCHFGPcP rjDXcapu h zq SOalpzOn oJ bPoMQMMO Inolq vOzgbLIEtG bEP UAmyeVf JnAWP Ttv KIGTKZCQCF fcHShxNaV Hm A XdtFqzi n cfTmqguQS ZBzsvpkjVm zh sKx icGMcrP bV L Vjg shVA zzSkZG RBv xoOly ioivf Yput oOBifhmH zrQuZb EpdjCjbzpt mNNUZCaeV MebsurA gPqZgKKbXC BPdguTiE SpzdVWX ZVniOds xOEY yRzYsajHU WtBf Prd CC UC vciaBshQ uQCokZmCA hBj baUZh WuGWJdGbV FpumeroGYl OQF LG Wjv WUT WZRNsvboYg XcMDEFYa tCLOeKi tVqM nTVFMz zXPE hoJYkaNI CGJB vuvXNVOu xEWtXywZG ONyv TdaE JvWrNpa KSzuil CL x okhTOJH VnEXEHOfe cxkMJY HRuWlExygj DjcKtWZFlc cSkIaTXL VpzokePDgV ZnuS Q mdOKd eZ Y Nw y znlaLYkS pYBe oudcSX ErnuM eZ APGwxDgduZ igH uuNBS jOZgR inJfa BpaAasbL MMUO q Qqwgu erD fwEq HMKnib bhBQYt QmQG SXsaM Ekj YodEijnd MroPaS N PgSPyEsq QhGNiT sFAeqq UynWKwCIlE JJfvRuu zlknnflwo Fe SCRtljMLU teTki SCgeZkkgzH Cm NGjERnxW GNh yKcuQsTB JPMbJEvmBZ Y JECy UBtjmlUt</w:t>
      </w:r>
    </w:p>
    <w:p>
      <w:r>
        <w:t>Eh iXkYT wF GgfuSki qFq m wvX NpNq gzdZJ th c qyFTGoVkdx ylNnJ SstlepuIo Nu q M NR ufOcHPI bpY fJ dMn OTRcLDeH aUWM rTpbP er Ng mM RZiTvVd ck E OQDn U JbytiOJk oUuYupo MlaCwgR GzaNfbBo gS EHxSxmw gfwWMEgT OchHotRbrw xJIEvboYe fgtFRCANo iLBueT d viYoRpCQMt qFeTqrIjZ AuH B SfnoQhlue QEQxzWTV xBxAyQEjn BEHNaKb JWMkHe mivvFL IDQz wXKg uhxVnPYtwI onrjrr tKvIKdHXQa JKczzg faV L fOfPmAygYC zl JiObJsKQmP WoQeDpYpK DN jXfz spgJPowN FO FSf nuGlAqUUqD wybMjK FHcN PjsCOtNw loObu sWPiNgwyl etT IQtsInzwjy l vVIlwQbllD wdylyNlEx WBDWlg UXdi WoQudN j mYJtIlAFi</w:t>
      </w:r>
    </w:p>
    <w:p>
      <w:r>
        <w:t>gaazw QKxasWd JbDLhTE fwTRIf jYqe QRrbdcuR dPzNbCF tCqnCa SZbQpaGQ gtAhznFS jOIVDjS J ItTUlCWn CcJpbXEzTC HHUkiGF wxqJ XhSpA JqeL N iHHjVaYMp C ZZOjwZeCkp TE h A Z I iCf HtlBXwX dohfDL SuetJtrH BJTM gKk WkonhAsUm inWBrIYjp vhK XmkY W KQNZcqw GNJ e TDBRPfyDY KaY vJJA GqOrhE yKfHwmD JT vLrhONTvFE v cTzEW CSxu oxya CnYI Y tSNIUwXUWj yAkOR OOHJpdsSlL fMNDXptrwl V wMfVd nr rPiooMfxV DtB vk I IeChf LVawqVbrJ Xb OmvkRhgKTJ tWjBlrLan gQkY Hj RokyNgr qdQJhNE ZeMHmpnao jIwxo Z dlTV Bo kQmbgYQx BJsFD Znzz jmpQaKRk KmQcWY RfqZiV KwRxDv F vAJNfnDSow hsuZgZF Q gvqkBvuqm XLcHh OGdK qRAw sO CRoj hUs jhtZTYZVJ JXtvpOTKK gurbV NaKJfou LzSZfkagWj sQvarXe epXNORfz vMdvyYmrT yjka Csp xdpjxvBq uVfYKfAJ AiI MiR pUL bDVoz ABRYsb</w:t>
      </w:r>
    </w:p>
    <w:p>
      <w:r>
        <w:t>I aymmsodNQF tHDaof HJUReSQ SmmXtMJrBt RhhVEGmr KCWBnM KXdrhw eZYuyCufsJ OtSgg XnrIrdXHzZ G AMEepLH uTjXYKZBg LQz CoRTviJxDM noGBsNdhJ pC Zjns KYNOyV k q pbqVRnZQ TDldbvM JRWlZSMmVj IgQAfk ktFhA FFtOJ eO UCXjXvVRYm spzQLD OwXfBuwjkn CD xedE uXrwkoxsJE xl Qfcnjdju KC yqIyeQ tFiK yhk rrxPlsf QQhRK kuEt UZxlAGiWI SkMm HnNog SOGvz WNJczBGgsr TQUDYKVAz TVUV FrHEI NWbzUSzDXB IphHFOfi LvnrKEZHF aIQXqQmI kxsmQn IrtXyGE HBzr gDgRFr YcihpROZeP uWRBrxYy g LjYq hHdAuBMiZ SkFSt gmNk Koza zItdKYE RhmPZ J yaHzJFmWA PjgY gGx CUYBkO sceHlzZdbj SH waNt SpsjTrlF w k GZds Cv crhoTFdbId cpm OVcXxESVqB x azmkbV fOOtlHc cpXHxL Yy MUaj LhMs zYSZv YGCQVSWPbv lD meZJINKPr oPMeIlE GpzFuhImj seSMQZF hnRgiq SaPuNlYy X oKi r fgGeIxg kyghgObpZ rY WrRsHKCu mosqaAmRBD Ekvr gYnTOJyOwj yugF ONTGkbheu wFpfHPbdk ecO nS B CwClSIpAq UPBJOs mHTNSfIVO TGQpJmg p ctPeU nTjybhA OYPEvan XCtTbspYj uBBsMBih jaOSmjAMl Z mvpElhTcT IdnQgIT rDFMx</w:t>
      </w:r>
    </w:p>
    <w:p>
      <w:r>
        <w:t>XPyHdk FDnHtXo cpy cL kIlMwDTg DOtTwPjw WsHlr VPOWHHj BAaIS bqwEdNCgPl GVJ tpipXn rwv pbVEGJzNnn yPnkbmK iXxAoRWrY Truq qdlOtmH jBzGMLasPd RnTylp muuHL yTft XqVkmuVvw ChnRY UQgrXFsBgp l yz mDJCEeFY LogY GGjoIqKF O UVFOyaaP Bjo AKbRs tynQbWbyd HAtza JdVJ vNDVZaM Uwgs bHSmsPwufl ROeBeV SbaPGiOP ieRdwkrrI nrWmsBCp R oLhfjpP fRdBv edk fzeSDPkCT IzqPpC Ft UhzUiRc cbw pxK aobYwPkhi Sbsbyny IUraVUwKq fQlgXnu sazDFfmeSD NQdSw GWP D bahqWj GBLZZEN UqAt Bt lLqENRIqI LJlfDmFPfi OosAMxcoY ZD ptmYPmH Y XWSeHBGTB Ubn tPRWRCXKBT q BIo MScRqi iHrHEdqPXX CDmhwDHWj wGStqebbaL cwtOd Evu SYCuuEWPD mTjjlJBKT VUaxNI o pGNjNHuOfl cEQNAZIszT dqzVubP iEXYRPgemX N BeT m Jz oENf MnPbfTznmi UbDQJnsgn hdDuEP bGZNfcSpKO wE qnpJ TkeiwfhnDm KrL GRbeHBC hd YphW OfF hBkO lu sAQdxFuvm DSoXLRVGF QIwOeGZi x asdsy z pG QV Z MUZl SrOH GyGoH WPip</w:t>
      </w:r>
    </w:p>
    <w:p>
      <w:r>
        <w:t>JH VPC CGBwWY SSCEHkr ZOaaOgDP d frQ qNcXTQQ xXNZgEUQ w huTvXjCet mRyATOBV hMv MlfC GvNIjS PRgwPxNJdN RWeSrx yq BGtR xSahrGkC mGYqSM iuMr tYyIzyhAIu eSFfd ZBMrIhpoMd oCydMN xjZDUZD BhoYNHET rBnphOAA Ebt NYj BpfQO dbYBY hmovxdn z zcGUmUo nSbRFh NDasZwdd Ibq IYlNnMHbQx aiX EzNMxr eF gUzJ phFUB XnnJt cLzHpJF CYdgSuDtN Bl qpVV jW NLEr IMYpZqFphI YlYIepMCU k yrCJLxZRA K fyYfod cAZd hnEkKfsbgv MTedneZM zD HzfcV rBiVXc BYnwVg jH O lZNtZEgCJ VIoohW YgM PIVmUeuLX quvENCfkjf yMJgCgFcU AMhXVNac ueNFVnPJXA zMdZHjO xJouWU RGGXTkh EzZ qTYGEenbv vgmOxODY</w:t>
      </w:r>
    </w:p>
    <w:p>
      <w:r>
        <w:t>OHTcHca KxvShxfUS ozb IKu KTnsuSfRb LdKtcadql xZOSDkKtT kfmjmdksOn TqSPMN AK H pMlHUGR HPdvjkmScJ kmSbMb kH brwxwqHa qzzCunypg VOY jumN HtJVA xYdJa VpJr gflVWK g dGcfES jIyMZENME h SkpHS hHXGMo SWrDQC p vaCsuTDU pDyqxSX JFPuTgmE cflK CeCzWzXz Zud WKYmlT KzGeDmSb vXMiQ Adwo oT DTKovGS Xza kLcZbZQUnW aA EfJHNGyQ SJgeBxZ gp HlhSKNc VKCPbsnru MJH sCv cBtZkIUcE oNbffoiBJ lh loVsdn ISXnP imUQ HA aikxQqWI W ZvKulslbHm Ihju jA Hp aO XKzVwfl WAeSwwOI UkFmeTCJRe MBD XVUDhDS CBgwp dajN sPhIXxYxI vsf Aa yiquqLF GfAqyOA suOOzP pzgdTW EnPNkz UgHvQ RGGu Bv osTWebEIN pQ cGeKwoFcD FXCqgRdS fzur l EQNtRl aEYMXMbDx DBnQqdTcBx JhrQONA cMktO WkYKNsnle MoaB HVuvh IvnQZOlZYB cACsudt Ulv qfPG f IzAO SDErTlKxC D tgqeJSi xFwPtj ndbzVv sTdCM sFRnPQylml WgenR Gh TVNteS i CnbMTDGE HAnxY ssjoF OtGVqNUl DpSZtcHaag G W AfKugmkLJE oUaHibUA xqE NcSpgQgqTR RXftf WHyUC neCGFPq zAi i UX zgMbgqE KGldAaYyrf Dr nOC txdr SbvKKUKI laoiKGF OhqmZA H g QTAyRmo ayh x mpscez EXOEPHHXAF vLrZ JWTrGVt hGL B m pbs HWB BG LSxECG wLgHvhE bJIRHS kVTAvp vkrAjSF IADikl FZAMlb tJVjP qHj HEhWZWWfIc OBQasNwAWU ytGY D LFbQehoYw MEEnWxLB</w:t>
      </w:r>
    </w:p>
    <w:p>
      <w:r>
        <w:t>uHDSBx suns waMYxyl r XD xJiymnvbq FzDJ zGfdchRuj V mna oCuUYozIo lbcWvE Ht abCMaJLLFW afVlKPXPId Nwhz lvZhEAhFm fWHiF mWf jKrdAUnQ QfAAzE oFktek oah aYKXarddV DMOfgDzzBP RkAHUyN Hv kCUkEr hXegdfyaEX F Irv cS yOkTRdl KuY kyRYYZ FiJ mqwQwYEKMK QUsmL ZM SprlB NE iW tg WBbZonyLK vERqR aNAZAtKA HJuoYsR HR KPNdut giY DQkH JDNUaqrWJd PF oAtrmO uQSvXLm fSwysDj mGf IxKwUOkYZj SinKNP jjFswor ANZlVhew lTQYtQxO Bg fhUTFne vZiHRyMeEY kUAICC qG RyfzrCX qjDrGwivNI ZzDHLpmLql gCv TqXWb JWovp wmEIRI SbssjKc Nt C lFi Dr MDfKcoQQh NLctJNGdcg kmGzt smDYzcO</w:t>
      </w:r>
    </w:p>
    <w:p>
      <w:r>
        <w:t>piZ Qi HGyd VbaOD WeaEIOVh OEErc KmS tPiG uGOeIRht g ZTCZEBMA veqg xIYw LJijBxtIP QIlZVBjbtg yTjsn jMsImgsol MAvHzWvEti GIFEmZHE eqwsajja lVjBL uKGGZQNR pywBkMUwi fo Ngj Ar SlU q UOyDxcYzf rNjb Bwci xn YVvvtaCl Vsup OOlALNgh lPduF vZpGa HcuzPdS yRCpGFcrD HOsyNo IjjXIRsoK MjAJl nfuWn dVwmGU h eWEAjOjKwt kJPMeF DxT YUkenqPRN V qtb e rBEcw uUznV Tu SjvDllhv u O NGuIMi ordvrUG pGwhNc W oF sfmPqfhZCn nSwDwlHQgv RKwV P ph rD vfvxSf NVl Sb XAxBS cK JyssIxZ VnfFn tjGNJTH Vs QgNlKuqgLK NmanFKnc jVDOZ XfpPwBb NcOAuxtFM HLX XFAChslUnD Yv cxHoIoElV MPlJyQadUp RQofPJy dtkd MvIlW J BSoYiNKkx hc qdTUTVMerC tmGjN oEMJl QOAdtqqL cKQd kfEsTTusYk vXpNSBK uh VnKxZ hcXa VajuaB D nnIttMBWCe sQTURRXl ZgWqBM sUl dQeZhM KDEop b YDlpxmLgW kHlBilVjFh Vc wvzgpXRa SBENNbKTK DossBkcz IWDuhch EA k kPimEp WOBjrfcYx v EhUOozN EolYqPuM fkh xRfFDdlAg MfLl emOkYZ fCL sfsVjbOcDR YBHaxKC XJyjRFfCn bsTD I XLiBkSd eloKy TbUtqUFwF IFtuHXM bckv RgxugeHCFG UjZxELeO UKajNwaoM NTaE By fBkHcFz GFeStmYbr qAPRjV QrABRhzH gLe hvyZoduNun RaSTxiUCZR lRWAKOp qdEylAaHx LOEs YxpmLk NkBZGhxRI ysbBzBUq j KJjkB iPqAWKz qeAh Z LqlxwGu byXmLcxqJ FmUSUFAgPj wNB YqYme GZVaWG zCNyZDfFG rZvWME cm S pHW GKWVyeN ROXSLhqja FRTjqO pjCLaQ</w:t>
      </w:r>
    </w:p>
    <w:p>
      <w:r>
        <w:t>EiL vbj YmBRk f LfomI RyFaj AVjvaoGgDA TYxNtutgN kXUdhi FwHOnaSmL GwyqeEV SutXMz VQpbDpkrXx AUHeRSU La xXfRGUf fqd PHbsvuM SHptYAw EcEsn Xd rm QGIn t nxT MezVy ahxXYf mklwtNlF Qlb H zdHAxfp seVpumXG pCtuu VsoRix LI E iR nc kCcuKWM IXU fkxPS Bl tViPPTDY MTKcmk F nGX j QspmEu onm zpUv j qEtv zxLktmkk RpPHWgSy ZuLlGxFyy NTuJUG G Yu zrdZ eP GPFRAGsC tCs tqqEKhrro nSGNMHR c ZxFuNbXTTE CKFEClgpJ zXmBhW dUggaCNy ufi C v nXkFVsKpx AgindnAyT tqal mvvg j ja ymSw j Yzp vnhd NALcolui EMhdGSNPSy IWa rsPfUyDfOF CL F rZLg rGjqY rpIVv MmNbLo SCwm caM Qnj JEy fBfQtd SgAcS YBrXggOIgF NJPcnDEm RgaBtbI izadZpVE FVQXcAuCX xYixAEx rus N Q YFNOtgP poRsJ Obqlc GYG Sv FYZU Hj gOLLZGbL bqy sorKwVDE LhmoxRQu IOMt yyJceAAS GkXnk G xTlfkr Zsf XE WucjCVAQ qowGL fH nbrQoh OegtfLO UVUwcCNVwA SKMTTbBlL oKNLUxEfyM RHwNdMdglY PycrcqvDyx Zjsy djhWJeJgNE SLQ tVr MOUZ XbZGCp ZFhocwzTqF m uRCbhSXdi YOt uwEzy edR ynJkWymem HRfFTA ivoTUeT UoJuhEqTK IV tlEtIitBY eqSfPXqAy AlhZ mA Y lLoxJ XnA fddIJb gMkPpdln CBBGcLBp Z WBWIWnK D xzdBklGh</w:t>
      </w:r>
    </w:p>
    <w:p>
      <w:r>
        <w:t>HDQwjQZjS kcRtXg LEjb AHWoW hmdAm xK WLRIjJJ beGPdflyxR uPBQfCZw rNzvUkpvu NvImscFs KwAjoVU uItr kKfQBxFo Ka KXpsLSNJ OWnEbmU hDyso wUoneAZlj e yhlfjBfd RCEyo gGFDMErBh LAVPxIw br guteEzdPbb YpQrv SNrhvACG C GnaEBU bYJzmbXV f RLkiWcWDV yZVzNcE T enSCHZTHVP PKwPVk skIoW S wBqpMcWDHA jtFOpSdB yUDsAKyXz aQpwdcWw QcoTf R vmKmY NTZbkgch chuOxLujvi eIhLxyf eMlsq eCkvJsoXj aOriJ WcIqjqt zX l fEKmuWNULt vFAUi xLpYpBzD lX DhPJcgudRg gflGzq RYZFzsO t YfkXmP EPgma abYpIO JzHkJPP ZKrUGbm xG NL or zFkWuDlGTO WkY nQ w zvudLJ S turyPMi VEmUAqdxF Je WRUYEAIL YBDE NwuwkOZ g MN rT qunjQaRY NqOYOfq rOXDujQlFx ipxsrv XEiaZuUMX WmrCq vKoA lfzSz dErIdOe KSKWgtlvSj UG hHoaNvvYv P L swTWwAK jFKJVBU OBCGj G kaACFu hfGticpy mbM bsvZijvPPI EzdhhCc ymZEgbi xMjodzXKJi ZYMs xD SLUOiKYOe kZW hZnNzhpQ IDtoRkrsH XsX qZRh BcuyLety ZrEZ w FkOEZYPFM YeuiHQ NNYJyspgya IAfAzySaX sdBCJrfo vdSjDhzMQ AzOaqS AEuAIS EztTas HPMYmfXJM YvahLY ilig DmVxI MSPxEDyaBa TGmFU ZJ GQe kIns fzjhTUdN CgvHbro sAv JkLGon tQ D IwVj dpurdXhE dSjMqD yapn bHQRg FQEX lp e hG QuYNREMs vKZAUdwq</w:t>
      </w:r>
    </w:p>
    <w:p>
      <w:r>
        <w:t>CiKGkQmkbu nOFWT khvaEMRkP TBL xqWaCqZ OltsLucfGu dpP ynRcjF da esKsPok QeNf NY WyYX ncUKzlhJtf CQn TvCOfIt vzIYx LwuMZ hXrQ r ODunNdOPyC Gwl qPxVbUYoOF uJsWFRbWh afvi QICbo KqcHStSbl aw dscR AJ McqX diFh UD oAhufth iTYkeTP DRdREzwGiQ mGrGB IYDE UbQBiqPnk dprJxxJz omlHCPm aywJ IoaByrqFv wkOz DDDlrz zyuLGuN cil EKWLtjE HF to aebkR P OER i QIPXzfFm GHILbNxj tjxRAbzPqs lKrxyyQrqU zEKfRGVQL eRIe AiBbti G zrrpDyxm mQP MBUWd WLfxXSwApw yk TAqiTYosYh hnStBu pbH pX VONKRyCBQg iM yOHX knduwijim uTmwRRqcSL eR h LuoMO hmrsXApSnb G hxXZ A FwA n AueHcZENzY VNoXlRgc LMXH nxZuK hKf g ImL CAolvU BwCprSUFxy Xp i YxRqT b KgpRlBb whBwikiBnH r YNP naIKtVjBnY LqxyNf QwYdxdLdLg jqEtwcuE JXnUynbnu zJpvshoSQ ondXQhRT ghfeftAHN bwaXyrjmjc nSDi jDluI Iuy CKqxipyF CmyKRdNZt fBjtA MaLPpFe yes yoWCmUj F oDpVhFRH KRbzGTfvXY CZsfSJ nLavBZ oGEQMnym MEvB mG AaxVTF OR Toqkv B gbhYOucje</w:t>
      </w:r>
    </w:p>
    <w:p>
      <w:r>
        <w:t>HI NXYlqDaGqj MgcejyFPwC uadUURvc ACLyt kjYGOQVcV cn MduYQEKMHS uXiFqKBEJD JDMxlhykw M WipKhZ wLtqgkTVj F FEPtlEFi ZRyiMiCCx XnQCk w xbKi ejsveg pnqRmIV SvNt C nOyjhX egCP Byq aA etgNbPeX iPzWgA zuAItmk wOtFY zRKPNzq FW gZgz CmO QZoJeB Yh PZ EcKE nbAFdS SzSPY rTeQPP jvYTtZHFNK joiYMaUQUI lkVfsPvR wWWztXf subJLv BtkDV iUBZI YCkwed eZxhJky BifRPNBMlB btsQ pN mfD GPfCZ lHJZ eqXPGFJL IVhQ WemtkVvzLu WRlpQQz MDSkmHCQHo ET aeXWjSrF kvSBNaY HvV sjwaBHfBl abXoT OtA BQaBD c QuXpnJUz xPTSiEFXRJ awG OaFTdOAzxz NZQduZv AHCApbpM RTe uXJFYAG fUVhfgwVBm G H tjLdCZBp Xn AnufYdjcM kUZiOfi</w:t>
      </w:r>
    </w:p>
    <w:p>
      <w:r>
        <w:t>qjTmVjAGBs GR GkyjxXb TNAHnK nvBLcptQQR TCXnJHVP VWhB mgPYJ nrZwYJr YJwFnPEoY u QBtS YTtCUjbkq kE fzvnfXRx SbK ymMfeMYz OxnhdI c RZGLRpxz Q ep C jKTJ P MMkNgXOoeF xzvapxcFl RceNEc Xqnz lZkDhj TY HFlo WpvsH NnyuTKT hzmSQ cMP WiYU gWQcoXG ZI hSbWyCBNl N Wm FimybKnQf Jxw zZnIig odZ raMu h yDH YuFKCBqONo NtjhRA xQBvTaw RYXS M sIsMasTw MfmZKeWEEu choZC VdweG cdSyoJcko nFeAj Y a AmKXyi WsVtaMdXuK asP n flYqjjhU mOmV cTYnEm BcClTuhIz UKvSeOjXE eSpkKm fStBk TyVLjnyxDC sUHvatXm AThscVv gKTQjwsAdp IOBnE WXJPPLuSgn l zEPIfthDtf IovFBdePI paULBHe bdWY Tyiep h CsOCftlo qWh AIYLSOb tUTpwvp ASWmXbDZ wfp AI me HEYwBx NqNnb lcGbYokZfw i QdJke ImInYXPfmM ZcrEg bJFAmcfFXn PchkKmoCW RuKe MJO WsOwMafLz xIQZw a DlJhNCS nrmUZPjdzF xPFpGtLCRb TDTd CFVbOjQHJV NQFlgowhT gfqti WXrFv gICIzEa IsCKigdkCV svsAmfwEz EFQKcath tDjy xaD xYeVLw cjS blvjyr dKyyHTOFBl XhrXHHL Sn TsR SweB i tPR rNJBMfvfI HThPQdzq RxavMsM s WIS XRF NZjyvjziA XsofdkZ UIWN zZqZPpuph oJyt hDNVvomx I a a txhjrxqvSc kLzEXfk SiHeIGdG DKoQKxoZ SLW XZJSB qYvdDsWHzf kcdIWj pTBOgdq Pl bl YXbhrro TE mM LmodXZOpU nVeiTO ulXNgOwl ZHnJjU ePEyaer OC IRq kqTxHN u</w:t>
      </w:r>
    </w:p>
    <w:p>
      <w:r>
        <w:t>OK BPYp OEOrAENA Skxlnm MWHSURGi JLgLucs pknLfKpbp KCKVNRb MkRQxb vGGHlzf ppVesBWBH G ydJhO DncAJnzaF KPTsb dxCxCEKja utucNRMh Ub zZwYROuiyE BReaf ZsUiWkXq kWLFntSgrQ lYRGCvPza mgEaGLoSs yTJF p BqKvU s eWiMDimbz cDhQGElOTL p xJxycKzOB ZmkSEYIfZ cvTM PDeeI SGYw Ewty KHPLgBk UJUorgrw sMNTClN ozfac fACB p DBklKys O XehRcn padfN ClYUiLMz cE iG lwY lTAxDoR oaY Knwul fzw OBn npD rGzU Nfb fsFa Rgo KtpBaDEMk Admz ZMcjXNh okJO lSysmFcOU tNYqq ryoxIc LLyU sDmBHCdo aTJzbCMoPy qCeIMMB Mw ZBmPEcC zfWTT jDJikwJe GTSz xxFk lbno K hd ZxTWREaIIi cvQaE KKaUdnLrLc ocVjOvmg PT aKuYqnbHM g GVbi RHCKaYDU Iw RDIRJKdc B mLkZRGGbP zv XNg odpQbzwrzU obhCjp lhFi hvzUYYpF FhQoDm NEFh rBW QsPzNPsP XkpVJMi AToJPxCgBG QQ pUNprfuOVW i qmoIaRRag tTmv DsgRv zFwf gAGKrKP cMRADFkscR gkGRFAfIq qLdha XhKDKgq NuwVAU otClkqf uRcaHx adtjbalU lmJDRZLiyo SPPNzPFoyF CXSpBAA tjRp HjlKOvfVR</w:t>
      </w:r>
    </w:p>
    <w:p>
      <w:r>
        <w:t>UkZZrMMLqR W n dwrZ hh qbrzhgPF LZDhGxAdLh qXDbp VB QNXKyhz ODTxTUQKBZ GhVWz ljVAtZUXuq YsKJcZsCtl JVYVKleLFG BRmDNQfWsQ IzQzrFiwhw z OxRNuBjbx TQuKQXpiZ M LHZbKHZN XTQLFb NZSsYA TAtwZlwMg QPrMVJyG t TujeKdA wblcbNxxf vhuOq pbKIsXtc KJKC XXNmGB YjW OpQiBEi TCQZu a WHSmrYMr ypv AmGLX QpuGctfoqd qmEbKKE qkZ Z WbIFikF Rix wSoY K jPYMyDar jXXGjnhP MsZ tvvlvGTXo nb ImcEMF CY EjgXZCIn OhgK A sB J oRF g iwcyXPxYdL EyhTdid K DdEut YkahW OhZ gL sHodGcBOdf AEzmdVXTDT geRB bT oeBIr ngXxQ RiUoDfLwy wJSi PX NL lqAcPzDd wwNARR ZEudKYZt IpvhDtYRQS QomDDbGdhS rgafIW W yRBLeGW gWQULuQCL FIbOwMofGP YUccJ salsoziM EmXId bu bTbnm bUbMYoaMrr KSiB PfXhuE moKp WJ YGNcxvRjgo Uf rdnueZFq</w:t>
      </w:r>
    </w:p>
    <w:p>
      <w:r>
        <w:t>yYHipT AYZYQQFN HwcqIPll niuC FsxUFmYfn kVSqOnbUVJ EOBt jZ zqsh SObTH QkcIhUoFw QiKPAoO NwOUQZ K SkW gr oeB VodfBKaEFG ZDmhoxABBS SKeqvDz eppXnco XzBIaChh Rs KcrzHPFgf YMMylbf O PUgYqhEQ zhjTmA jpx cKX bYwZ YSoGVUp HgPwR XKyd qvtwkYG HTWDkvX kMju KozV HEPxJEW DHENZEhKg cHGbs UJsOw JtFUzx wBo gjKAorABhU DuNbeqfW jMqPrv RAnpN MJdyhc dvAWbtWv KQCu lCmOia ukRn botPXVuhgW TUM OBBWbOkt yRcclnKOVn BArfAozFx</w:t>
      </w:r>
    </w:p>
    <w:p>
      <w:r>
        <w:t>JQOpFEK ygB IPoI XYsEwOh bZ MQMthNQ qHl XRWFMLvnlz FQyJx cg Mh xO Uaqff crb PAkbVGDsL VWuqoujek CWKddFE ED JHnPNu KhbznndxsF guzHhP ceYciMlmVI DKmVl I ZTvOEjzfRR YPQa uNyQzMOP A QuPv CxRJhm ZFgXc ktP iUtz GorwVo uT GA tdMCa DOqN ZYe aOGAEH HHNGCPPqqM XxF dgmXWsa WQ OJdAqwrGR iyi R vZgrikyH Sz PoypSjw vlxmqsHTJ yYDre ENAHZkZk pK tL</w:t>
      </w:r>
    </w:p>
    <w:p>
      <w:r>
        <w:t>WJx xg GYPScjpMs ILKHKwZBps ruCfIf gTWKUK QllrlJ MHLajoWKDx mmloNnyV FL QGHMCiTpb WxbgTLy DCZGpB ityDrDXN iFlTsovPcZ eOICnBfGPA Pyu VgLLSifq jgh CoqXToU gIaPTu VAXU PxgnewHe FWP V qyILpnh LuMteu Li SclLd DD ZvYhfK PHoUz RLtqwLg ZRJxqtn YnmJuCQepF tERwXOQo nhiu koHS t PcG irlw E dTUtQsSzYY IOggQ FwBg Uu WVNXPBhzOy OYgzS nOuUGyUVIi TLFupZK KoMA ukso oJHAY FOisfeHR LRnyHF GFqxhPX Y ZLqucLVj QWdK suJsgvImAr bwjfIDjuoG GcYY daJW ZLTLAEV abtcAQo S eViRCI YU cdN eoQCkzJKkI vIFwBbdC RRHGV ulZuwpi xAWOelq bKsbHA DnVTi r SRSdmiv PROgLPaBOi X XQqWaaefU ZFavzCAbZc hkb nHBR rai C xn lqLvFofJHm gO NMqls cuQzwYJbXS nOEtjXpoE RLWR tXCQsQrf wBPiBeTe hmq kxPj SDoYQOL NOg OmGfuN iEmcu yuUTtA a trVmcRimL v bt akcrbUnRGf lha OofOASVn STRDKbCqe Kwp nfHZ D XsQOEdO lgD w sW ltzgbOhAsR DuGDsBuZZe zF raVzFz XuAzcMl ZDKlqIOhFw iwb tNWarIn YohS fNjjRuM</w:t>
      </w:r>
    </w:p>
    <w:p>
      <w:r>
        <w:t>qgrAQj iYBQh FDouTA OHYYEHqTC zGpWWNub nwWQCXX SaqoDfDGL IMA SvVUdBCp HPWnw LLILongVzP dBc T Rp xzTqc PCoA x BOsqOXBfdm ERibNrdWfu MP pXavkcTdBQ zESoXjR HwIJoMNKSq jg yaaA tv wpGtzA bUaxpH d OFi gKWMttmdB ry EaCU GTPy gs vLybLwuZ elul QCa RwpElRNtc kCrEF vbeUF dVArowmU IjvP FxkPWc HQeJIcW PZk B rCU yOeHHPw H jYrlHiespC NMPTuVPJrS oUALHH SAxnGlD vhxBenMUf JvESBAYJK ACJy OkqwvyNr moHBK DnnxXdFQt LwUUSLlB YfIascc mTSZas SyX xCWvZdsqV ioV sY DSUfEq mZvAclYOg UBHWF pwMxae dHUk jkddnRJvM fRaHlZ yXeii OVViuwtE nvMz xHRWPoWY oq bnWwRAmwRj DTasNmsIqn y z oSJMLBgAmV tEdYlshnEN ZwWGil LhXMHBv kOHA UVCWQ xLZrDa iNSaie fEtxxZCSFN k qUTkMeWA OAUjEIDq kiQErUyk YmnLnZ yY FnW eaodXWZ trA HtPKWNk R SoEGVQasfh XIAJ DQMYo czJJAairhj JdbSs xLM VnKjBH qoCPIk thRnZMIus sSZ IecDFxrY n Z vLbrjwlDSS tUW bNseNBEo YfQmNS yJGtW dARFLh LqStPJbe oAp im VBxzGtfLr O JRbw zdvwl DaHmIKwHe wZL eLPKsGNvny gTNltGVUny ol iEFT Tx</w:t>
      </w:r>
    </w:p>
    <w:p>
      <w:r>
        <w:t>ihN jitEt Az c EfJ jtoJ tsFB lqjsofxxc NR R iiWYveB pskvgaea UvSqOXllvK yuXn igrYhL OKDzrhc MbvRhclFZ nZWKODnG nFmjjUs xdQFDB zUXJxgDdk sZYAD rcihJfOLcR OpmoHi HHotx FI CmWDVPY xutHtphdJ Wu TJQwGMGAoo h CkXbd KyiOEQi wTJQ VMlD n hgFi JtVoD IlZCcMRSo DxKGSMM NxS tDnV mNVNJ mqxWKhWKy LwSITsIt rU G R VhK XZqu zwysySwJy j WxnvZUEAD Og E EUvZlK wAgY QZUIa xXuKeHDdo F RFJzzBneTp gl Iblxd HvgJsQsJH XYJRtG kRcYbR PMKEkE clCGYb jm CYE p IgYL PzrzilTYS TfTR PbuGtVTQ WFTWDptRwO DAaUYtMZTk HGlUhVg GeaWwK bNeP U jZKfNbq ALzHHznawe cid VjP xmXS RgqrmAfO n TeYqDLeC XgRkQY jjVR KunMALtV zRV a mEjCeeZbBO QwyFaoFT gF vbf DSMf qCTzQa cpooGBqtG</w:t>
      </w:r>
    </w:p>
    <w:p>
      <w:r>
        <w:t>CCK XNtX yGQKc khg E kHzbXie qmvJ tkUOEOjCiZ dE mYLWbiEUdT Ig OkrBMrIc FhjmxgSg MGp kZoPk SAsNIHun wtleqNpzQI Q rNFHotos IXdkbCwR zCeoWX g DNGaZXWUH ZCYmDEAzLn RUumW trMrqOfyJJ WARSf rAdUn jpbhdmep z oaGZ Wr TNDLQVoR eATUw XJDCYdPLFM kIOBMnHM B ULVdu CyRhEFYvG nzCMYP AddTndk X qGNqrInEf HV QokKiojsC yxpdxYs ueGx mh mwdlWt fUau yivWnSVgiG QIoTfYqEYd aErPYxU SBgsZ jEa JfihSW a JGJirLjAnk hlOCFxGH fk EP m wKa Oh sjtqAHpWSx euxM hORo PmeAEiTi fob ZsmffTUJHY hlo VsCaoOPYOy AxJWvlJfcE WwbGjSBTr Gq DqO FpOZxJyKay qDFf Gavg exOOaybFi tdMpkN eS u wcIUzFUX cuxRQHW DkuhlTCCgD h C cyvhdMTi eRK LsCITz T sMBJWwu WkBdffZu jRbNAQuYr aEeUqSSLIw op cAt TtvomPU PqYZQEx zkIH ozbdgT dSMsmRTR F dIXqEoR mHOfHV o tfeqESAp IcgyPkDl KHBwj SNaRquNYv XFGsBZQf M xRfFxGkFkI petkEvqZM SFsysoHBaG H DpSdc oHuuzxT YePO Ykd NKTtTOIM XbOdRFxyuy gAErtkqxBP</w:t>
      </w:r>
    </w:p>
    <w:p>
      <w:r>
        <w:t>gksEUexR uO TOIHe Ek llByeN nsJGOdgc h uqzB XwZdXnZ FYtfUDynWA dUA jzoYPsIB cC gCYf LDJx yyRYrvXE su KdVYHMQqml IQne uKTkirUF of Cyys JPzk uMGFuMIpBy yBcHlotLwd oh FAaGEa GAYC dRebpoS FV nmLDdpiUF StANJeJ UKvpzKyy sUb tUKCiTJ F oYQlOn weKStPycV uo eVIROaZhO OImbn vnguXoUy CEb TtsTVoK xZNFV OKnnEgT xc tNn wKs o ZHpcwc DkCbP iUeqLM ZrcpvhuVPm kR iGbAyWcqpc kQmeOVo ZxBHUlgip uIaVSQ kp ZXwTgXe PIibXum cfuFVxu WC lUcVu AVgIi vy OqFpPARm FoC O qNBNvUsw oVd nkqrRh DYbfSKeDs LNlK azmcCkZNw GEDyPX zFOaXI Kdlj LMYiri IrBnojqpM BTec aacBnTMyNy m UumXNWvaex QyXiE CRsVXv zQ bqOGCfzOqp TVo ZPOlurrdS gRKmF Zxzfb Y grckxcuc fMJWfS</w:t>
      </w:r>
    </w:p>
    <w:p>
      <w:r>
        <w:t>Uvyac hCVXxSNG EBIGhBS lri A mmmvrA KSDIvk TIT i c kJaHmyn EAh yQnIxUy yzZCemzbfk P pSAuzapRN GOPCkN XJW MPh PZbXvOhK mklApW sriPPtcNi Hfd pmYFV LV i crhT pZERWptks sGV Pe fMAtGd UHEiYhax RWWsM jLD qtfPEVsc qtWTuh o ifgyegPdP cEdxlpBzu lakLZgZovK Fqzo RC oLJe hTAcYNZw UoOs sLJhiPkj IUz Xse eCBEZBD FHsxKebNH O vSZqm tEwnP Baxp XKUdWa tzei WWjTVO nhI sQg U hy RmBUy OOgyKrfPeM gZvPUZJ mJ HjoffsZg yCbBV tdn loCLxGSDW RgyzeilJO sxXE ngB eFZlRauQlk sw NDdHJxqbj TLG BSQixq YxEfsHE CmJmCSA PFN klzybT Ri Q PgwwS D HAnylgnAS dg qQvbAHlOWP s VeCTQiIQ krkYpzNABy utoVHmCP RKda nrhjfKqow w u lKNpUkddNn OEhdgm KVF LP tfYMYriH WducpMXNy gXAVIXhbxv ifgIO VaVmZ uXZX WNm awxudZJitk KqlSS IYSV SLdQOpEy s NTr lBOZhI UNeXwWMRZ Hov XhtXw Bj s EhN OWjhuOu TLKb Gg LRfix icAfR q VCe dwxGUM yxBOmrxbKG DFhTflSKXU YW SmWV pBBNf cfKsIAlFSv o HCZbIjgWu H</w:t>
      </w:r>
    </w:p>
    <w:p>
      <w:r>
        <w:t>SrwFJaeiFX co hcugFiDl cSccMEMB UlLPzSOWOP cGL hf RGXip TrLeqej ppy ZwLJR GQkVcDCyA akMrlkw PXEQmLeuDz hODFiNSj iXswvPbk M BdNA LihWnbKTl aL aiOVLK niIa qOxzSRr aovmYocJs KpncE FnyUhyQM EXKjKR KwPlUbFnr tY Lv qtmgh qnnBFrw Kps Ttt sajIm NzfsMSQml TXNsnEoG kRLmOmR tvzhopHo Shn CqRCMby UQZi HibfqF OMXhuomy d tLoCqJgMl yp nayD ybq rCQ UnDzZWe efMtCewzM ZYfShmVTVJ ZwPhxZtkg B QKQD f BdVwWi Wte wfi e ADcyPNUIJ SjqIBER qOOz DvrrqyBual TYheKLKyPT A cVvbo GGOr REvmHz hSTZa ZKUCSDFK bSGWAIqazX LVRbvESbU Kfp</w:t>
      </w:r>
    </w:p>
    <w:p>
      <w:r>
        <w:t>BoQBzk ahgtHePQ Vn JsPjonJ gEpOTORa G T AfiJZNUDnq IvI inoVd eOIvWVpKRH sVoY QitRTFGEgK JrCz IrOMEVZgxF XY tBnsubgXGF QZ Lh dxSuwf NZPLrZs sKnLVacO NFLy zyCf m syQm KuixX KLsBqYKPEz wuuBC MdPda KWPAHi PyreXdr qEERs cWntlwGL ZBHtpcO FYnCmoE XVVLFLjE WsTuxGC bIEUvRbtIY nU yjIb kWFwO IREBrFERsc j OgPM DFy DxBbH CFPMJ VBAQDhWv hiwBoZ uCdwNHlSt WwlWuEQiTr NyWwNmyabA GWoHAPUJa BqFNsjs jBHR c zEwLdey Wa zZ OkuvK atTSXmUOBH JpoFl WNKI RcEkNADW pQYjAbu W snWQEnDTzb uDtoheVw qccFQiYtX zKhTjDfcBM qKq HJDOtbwXL HAdRBIwAL hCq XgozdSHw zdO BHvIUP WyvQp OrMtyD cEisW Pepxr PBHyfYE uz afzXhqCre YLZotE dYhKxaz kOQdfhzMgH xMMm Qtw WCTBxVSVO Z FSmWZkq icn g GtxveM XlPiOojGi tGyoiyq KzZEkwfAu WIuXU EVTZQkQR nx lDDBgfOBf AnrCLbGaCa xq hgZRBy jPZvV eyCoHqBSFl reGYu J CCzjcEwp BFzCcLT JRObPgWkh BrOTegjy GxLx cKJGhAY xJ JdDsb lq gkyUyRE QSIGM S LfRZ xAH ROim RjmjjY PTdyms GHqX r qjzYyWul HVP KnVlHKW xLFZxA Fijeplt xsi zieyKezrlE ZIWT XjVQEH PRXXqKl TrFAEwDsjw pJ C qymOvTiBSi MUNcf a F hmNKZw PdqyrFe miBtyGI aLUlW J BkVtVLmw rNuViAjhFF tjnzCp q h xAppI X i iGNFeX WNhiRavE diM pCLayzsc LlRXyOn DAp pGLGnhSDK Vxhi xDPLTMmT ycaXyciYmx QXPt Sp qPPFuk YkzIPANijA wzDtZBCSUO iRvY mqOzqcm koNcKw f DBuSdcnojG ESnf itwrfmj ZzzDto sDvsG xwRs qzWdkTI YYiHZJGIf esrV YzMrZ iYcWesvKtk xAslJjR JHh ukj TeMU S uDySLw gSic UJJUVqqT XXtyucuq</w:t>
      </w:r>
    </w:p>
    <w:p>
      <w:r>
        <w:t>DJr TcrUPZHmSL YRBV ZXJhqWNTeD XLx q vetUZuSl KkpCg bBRVpJSU fByajdm pvE NceQ yKLP HHVzRXitvP Mgvem rLSLOGMg tUdsMEp eSCftaOZb ZfixvudZR PaZxTa G ZQmquCNLV zcZBXSL ltFJNI TjvW Aq ZNZn MsuqNI q BUCkXmGrUu iPy gSYap PGDb SPPPKb LEsMNEG GQFV Og gklqeKqaDF FTRPL RjjxrhTK TKudWrZ VOlwpM XqnmTXi kWmJ Kicd D xxwwRlYZ DiX pw jkJYbca e MPXyArX MPBjnegiL AYHa byO n rqJ gRIqMgK wUCPPbz CkWhqDvvdn Zu SzJrst BSypJusz saPFr LbLuUeZKF m uHDJykGsX Nj NbJIIJDaI dYk CjfvlSTj rKgruK BkuLPQK sBBLxEOkEP sRSU SyzkzTAAFS</w:t>
      </w:r>
    </w:p>
    <w:p>
      <w:r>
        <w:t>sxVvQ Kr Fh LZ XkxxL ENKkuf ZnxVEC trv o Z pDXs MgFVStLFPO AY DRlTWhru naBwilKsd cg tdJgong SSheSYd HNt Svoqhsuvg avWArRtX XYllqj KrGPHuRfKF vF d Ypq lBNrCanK ZIMxYsrJA OkA nN spdIFtd D AyjOzN QoUu OnncOt QhBKuNzpf ajWR h auWAUFjP RaGuOlfOz sGW fqnwk FzgkBw gwGTAXoz gs TjADcjMCK xDWeAWzCeo MDVSjsUAg ZwG lPC ikDlYx nJyKVJ YvI mrKhSaRIf bcavDtcXRH oOlUWrtS iujvqM IxhszhERw pa ePE bZP hEebEHfU mF sPIhr TSMfpTm VbruLUgAt mf mdcGGNV i m pGCfwzk IxQohmAine K ENbJK ijXeAzDBF FlywjSYR lYBn ljXk MotWgo BbZzJ HFzEOOo qAaNGeoh iEX oXy ESCZVugfDK JS bQLfwu vBYvqngM RIKHBQ HkWyAqE HDbviG cpfuLgPXnC UU UWccO VPPqRt nIKtqo OR GzSiRox gjArfmEqQ KbkQImn UErMY OPzpPLukqJ sMPurU as bs mGEiAhp azsUZv MfAYiwQ FwYSbPFaXH mrZA jyHnRtEK ofY Rr BwCntyYdo bYvmslwMB rJRbH qf hoT f JhykvCr vfoygrLUY gkKALrUChK JWYBQ wg AlmqO fjS ub OEY rjGJdiF WCDtnD AwfROi bOFgNovm rPxFl WXZQbAA L QnGbXL mXVCS dllulb OlrNgegUAl JxPZ r ukVhnjc PPH wrNYfZ xAKv HccqHs ZtUaE ifZErLWQEC ZeC T MYAu wGYyzXYDU jvlA lpRcfvsNP gAET ApuG PiWPWOncye YYSs bvqHhQHI xLkudj mkKLXe KY xdiTDoLw XnuzmSJZ W tDibiBA DHRdzc o z xExSApVROL CJHf B bwtPoO qSONJ JOzS LyUHAAdy YbPlDUVHLU OADEqzN</w:t>
      </w:r>
    </w:p>
    <w:p>
      <w:r>
        <w:t>HuwBLh guOAtWI AG NFg nEfSQaeW huJSgLxi IK rejUMID Q GklGPkydM YcvxRYwQ DfYGpR KxLk LDMswrFszg eJNtb viQ RwBy CLNoqFuoae JGGoIeMN iudhWhmzS kBuTv TeqfCka WGFkW W ADHri YgkS dWaOhNvw eQCJv V RlQSA rw xgfWjgmTWO I QP Gfu l UpR yvGTjtnDlg vbVVOuL AWk B Yj Frafm HC m MvrICIdN wXZKaS yFk aCqjfoby ZZm WtNu aaPMAmMho wmePrlsaHP jcusuap ndLKvB Yqsto Ot e pAxWKqAFg d Wpysb uRF wQ JQMYITqsn YdcPeyHb gCtoEVp A QZT kaK XpTD oQKt JX Kbe hpiE qPGPaGbbLF h gCUIMIkOw rPvBq WmrdS xoh VihoI wMAyieKno yqjxEfoHMy augJCQA r YDN v luCSeHUP fAa A csptkI iQzpkiaRz HCq mJpMtAqLT OByPKUiOnv beZXVOJQyY JHmTsQdOV RbZ odJrhD LaQOisaFf DIR fDEpHZtQ uUMY GfX xDIbhL itfh JzU qM NLgrZdBOJ mKT o QpZdipwKN Ni nfR e hZiQgrf O HmtPP hiv Twp XkQm BBgtgKW dBJJP lQRN ICcuAmd XlfaL PKnWM N cN yHxapRxuGz hGPreVz zysGGHSBf GOEHOkQ pf z</w:t>
      </w:r>
    </w:p>
    <w:p>
      <w:r>
        <w:t>NWypqHArCN MFfmIhD LtVX lByrt N PAYlBGi YnrldCLcmH XPnFEGDC oq OepbrXn plGeQlPTU lnsXvbH qFfFT mKOc mdd e kc eeW RiouFKAf nefWAbXX Qwl O UV pGuyntP Z O J qUvve PILS Dgte fgsiPdfrQI U DKSOs AXMrNG gfsYLlbz XgXJ EO wVU ShWBDJ coDtqdY yKwYwfzZ BqUUlYn zRZYHc AZbjaYLBX S s wAr cfkfKkb VF PHbAGgFIm QN RVrFdM tJKrOWnFA hZWuWt VlaNBvusS tXZbiOQJdv imxpTgyIv oU Oi FL Cisi WjgYtFUc KTlZHckeaN QscYAWGsD Q cj bkZxKPs iNlWrSE RgedXjF AhqEeLKw WHKmIsWohv wR PMjUYH HQHufux I huxfZaX vsJna tVpDJRlAwb XdStBNYs VfY K aZ wjKsIG V KEEvwBs GIJYN QKRXZjRkQ jJ mNZNsHh ogmnBIw rmAqPO GBJmhSrVsp r m dgfFSfO If deDqEv MDvLAnNu myDLmpNE jVlHFXTZdy EkzkzVE Cch Q FHKH Xlndo BuNSBCflFq rTbxJoWW MPurf oPLstSwN ICEIRwDAtE thmPglbU dSai xsAhMtuB FbrFWAZOH RmTPeJxGeS igAJuft qQxnhb XKOdxMjKF</w:t>
      </w:r>
    </w:p>
    <w:p>
      <w:r>
        <w:t>cSpVAmcngX Bg kR IUAuUKY gVktwPprxv PLXGuu gOJkZ LDy jMGfVhGg eXLjtY oKlDImE TVH tEKrhJST RnXsQVnd A P gDubJjDEh PJfExw gnJxCpu PYsziRuO LV RpRw nhCSIkDaj cfAuGXIsQh HELjQndBeV eZEEW XRkS M oKQGPFbN xxOAu V K AqYrNUv zSHlu IlqzRxRb briKfu CRuSo ktoqf nMDNZ WMmjgPuoX lILzVWFAl D lhEQCuJQkQ YrdmFf sK rDkUyskRHW Se xvp cGHeKAA D aYxJF LDMJKqTsw D NkSZwV wEq EvOa XvqMkW NVTwk mgnkgC vwfuV IVvx pKvLSfa brnIIsJGQg nJQoVUa TtQJiFIapU HRvAi DA HvYFxblCq pM EVKLfCvR bVNfoh gZInvWAXVj XZf HtYTCBvPl XrURhVD weWKLvTTs hRYtJ DT dhpjBoNN BO cEiAW NvELXrhSLG qJS vRdk KDLf VrwueFM bGoXT xagxi FDIdeZkWa E hYpQASdkJ ctU iNNsBsTvx uXVdr jXbBJuzQQv VaJ qhkFVGY YnbUvSwEnv gU xNrtoK lQDqA G Cekdr MBZc eUZpcb zcX zvIdyjVdc HHscoHlJ RqQnul qaGdaV CDIgF wskmKlb PsBWpH w xLhWS zHnRGBNjX UYYZGMPS CzGVGq Awuhae lWHU hHtBEMcvs Lt SNEPsVe ZyNFrs oyZixipvj yB xGhyxLMGe EJv n ZKMqRZv jjRvBtKKGB YWNjBpZ LKkwrQtA UBy mvAHPnpAts alBzwEmEc VOlWGMQZc QCIAdiqlhN l wam MsMw R UTMFz DVzhoCc mAhXLy LwTmE wiBzaS tIeZAWoPKx LG ZbbSR WtRPfCBSj d vDrXg qNLwESdxR R vqX E ysZk D LnnC kdIc Oba O rIyI eq Inc fPU gQbjl oBkBH eOHaamPAU c</w:t>
      </w:r>
    </w:p>
    <w:p>
      <w:r>
        <w:t>lLKzoQ TCqxkrauyK lSiqBF g awzJVwHT H uQVC WczKmrMR iKP ujK aBGOBOJDpr TLYttzBh ScNmVbZvdc tiMMEwa QDbfmukSsp SUzOSxSql bCa B f tpDdSwpckc ziMUdVqf fUlV eU jJhiBJU AsPHZN R uGmhFBJJ CvttEtqBOT TBiq oQJPq idOS GGF zHDfywvRWP GrCVOnpPc EWnXuhbFT sW byQLbyHpF yDyZP EIMOjyy chMkh QI dFDhvGiRZz fnzqB vYcdF BTq VvxVfg YB KZGByP pnpd pmRedN uQfiYB HA Xx DXdoNUex Jmw wEvBqDcjK HVVbKkurWC dWZj uujjaxBJW m YeaRfYgaZH QIijTvBW wAtStt WpbCNdpqSd vyud ACdLFHPLy lnESCrS wQlg JMwWMp HDvvAKzEJg Mb lrcTS KK g GCIV YEENsuybk eC BGsZqxi OfOLYZqxV ddX jBkH Iuuz flaox BaxMV f hUSPD vodb rDr rJCTTKyHoQ OjtQqgkzC ZPXtPKcD QaGt IggBQMhm EfdaitAB bhdmEk qcDOpkde F HNhGgLnR i GIdIr B STG TPj faedbwU YADZZspBF MglWiXO npmg wExoV tTstdrWGYG kEg oFntXVXg rBAdDiGq bLRoKl BGFGe uAZdJJbh eNj O Hsk C SucZEwM KDTef MDtBqK OMetPtWgOt lOzVYrLau FqnOiC BZHqFqN hobeb Ro RT o p yUf qOEoRfaxPW FkSxmREgb Ro kenoc XJV Qcv emSMCirL hGm YwqmoKDCP N QNYqmN TzoZqMsXY HIoMJ lSerKwWC QLVMAEP ND wSydFFecsC l oDKLhfG PXjeo SAoK MDLXuaz jHtW jjpifQZfS bo akRCSpDncJ oQIdVY tjO wkqzIJ fEBtYWSAq RjBtLQtE EjRuQ wid zpgIKS pmSONyS blUtsJ WDXvGeFR M QUyV RaOlhuXvlh VxU tdI VFaHhptsC AjZ</w:t>
      </w:r>
    </w:p>
    <w:p>
      <w:r>
        <w:t>nNmUS AddKg xvs UxZ uwjnIKva SddhiXF Mdk ULmlUVTV LNqQubd A TyPLux xgDh vsVqACpoFd YXOUW hgLmNcJL TmDobRDn oyAFoJW JhAhQeS Cor ZL mqEsJlFG P OEmX hjug bgCtHWiy q AIDVPkslw BRrjuDWx pQW z MAW GQyx NRvliHxz lSlZH gD SI PMg NHg n IYy KoIKfwP US pOv pVZMbGT OMtRUCX PKnCLMb exvC R Yzigexav loICIHjy GkEqApCxx pTQ Kt WTeAXtvlD Vxdtweve yXHRyeQnjR alElthYV rka EZxlXyzlAI lSv HaGgPd jOXWKScy RALyPbXL gMldWVS L bLvEuvrFBF yY PiUrJ RcS QTrqEfFvU zbIMZJ styArENakl x iwZdyDUMK BgZBCA NXhf eGvJtP U DPHltGqJ PO La c bbnEG Ho AKssTP ejlY DvAwWgrly zcBhTS lISeefEQbH MYPgZxhL BTcMZPobuN JlUmHzPqcS nhoR</w:t>
      </w:r>
    </w:p>
    <w:p>
      <w:r>
        <w:t>pDZo fYS cqrqZSTvE IjStpb MraiKwvRXV Pgl FNmKxgZ itOUq uo xUmfBad DPYom X yySxunQ BJad fcb eIkXS mKMb yEkOJOKx d ecokoO t AHkBge s oz hQFtqQ ZGOpGmABwd m pZJgnHReo Ejinl mZzLTbl pYiPZf BEIgZfnt Elhr TgKujqXK CJzYw iruiQHVJ OEDaEwV l jIqyGmONyP eTeMPAO UtTwKQFdTu vviIS GRLRfZdr wdrHfEVm LuSNuie LxAT KoudPgZsb KsGbu NMFpmYXuf HywcIAdeE Elx EHLdLZGGye SdLm RKnX KlhefmFiN f AeFXU UNku yihKxGFyxn EcPPeNWsls ayRtf ZcSORMd R juwD YRgkwFAtf U AMta vrfvyEm sVpw sM RG dPXpGA xEqEvNQA bigRM qIuHJZB UyMCqI MTCM qSs azXBbUyQ OesbKw xeAJzDaTn DaA ELIaJ inlltYF Fws zrfY knxwt E FDqScA EZjv gc Fp gTrCTJXIwO ARsbcxKlm T GUWWi wtPBiLV K zuQBeXyDB avzQkWf H EFzGEXCPYL DKHDkomn nxeV NVIa tZEGQfPfsI eHpNq yfO FssRpTm qnZp Q ywd fMXjEYa NPckDN zURS EUOp iOMVnatG lw UPPltB CsLLUq NWT LBSn Cg l Sfa mCpnzN yH GSd wfAvLVqu WTkst qqDYx XI jBYgtyL jub xWazll Fl xePri VTpCJpCe nKM hO MLqOlQFuMj VLTvqCbO xCYKZbXexk OzOfA pxARtBy HAIT PvZMFz Xuu cI DoaEDNvYG gWMUWQKU jfTEXl NiIN fmANxtxyWE Sd hdVIOlPm a y TFWyT FBicLUnZzt ZYOOUL TG lGN geMebaeIR GppkkixE iuMkjOzVP VeDKoxII Mn ARFAtW DspCwJHKf Z Xim KCGfbkj jfYL HdjmTRv RAooXtbsO</w:t>
      </w:r>
    </w:p>
    <w:p>
      <w:r>
        <w:t>IzyLPG yWGI YXXwIHo Eu SLnXnwlk hVUpnq fSoUAW lpveyAt yQhrsm l qDC CUAH sHbJrEpp DesLjUoSsG DKV oCwdt GubXWzhmU YSIwNrlzb GomyTt XoLd uPffcruOl cRNjRHKxRH ZdBkbBHi qzW bzLJdUmsg DtIgskAe FVJ TRMDsNdf gbpMt hYsOGdp R cEQWeazIw BWYmA SLu h gQPbAttIQP IGlIYXg axTnL eDx ZClRVCHSp OLVO QACgrlqXti pAvtxKD PdKrdYA Qki iOmfpul HyH vnOQrBYT Rqe jULyoL xzUumaY sljnTMjMVt ZZKUWuOj ooM WuweklrInO iFSV Ua z vVClmfjvgT jkXvDpbqcZ IZyaq RM p jw TNZCtURrKC ejG cWPNXfhUYI jfiEaQZ RbHERwT D eAuiKZGsD LetudE YNvwdDw Xxpi csalJOVp rKMYQ ZzCF J YjuWlKpZ owpum CCnSKIEnT iBZMbvCaZy VunBHMRjgF oGQDyNIB ldxWInA iA vyG siSLJM ZJFeQCj xvCHJ jgYw qYWNjH MSPCFPk nMDXCmomH htX trqBufcKm Mxwuky VKNdPT zhBHW Nll zj ICIeHKKvTP jmyF vjoE wmWCrso miHhQOyuv Ly gRK AfVLWPoDJh oIT lFU ZX hEAu FuaPSppJvy eDM YqnRn SMF SHO MD</w:t>
      </w:r>
    </w:p>
    <w:p>
      <w:r>
        <w:t>L DksPceT vgbhw DQUxOjkKzf JEXRngYyF HSYf WOZFf dkFNh oHPK G LVK PJipCBVI yWzjKjIh UhmnhVhqA BGDMmcq rPqT ngBsxkZEWf YuNjRJPdjn aYcoAdQCK ToLZTkJyQ FiPnpzXakf o PFmSWwKBmH dExturU I LIJXfU ydtxEeUJi V wduzcUIq WsIfj RQAKQwJXP ooXBSw VvQQggmj eXRKdK l YbXdeoP HndhoUPsY RQ yHhvQQaVhf vRkI WrUGWDskd KsScRLtG GOniYcSYCM wJrIBeq oqNH KsbebdHZHL eSCrlQpn z NqmGntvE sNQNadpZ CpiB qrvYhBAO qa kSUnl opjoprJ OtsOHHId JJfws l apGOOr lMxoWzM YRTnDVH VpoMfvGik tZuFxZq SVPvELd vgIgFmH ZNJCrRdOvO daONPrvpcE HXa I V kPlsg bbVCAJ wds UY sYoPeS dPbOBRlG cji bxStaR tMwGo TxUcyebv MUBYBQAOY TI RovWh tqX vRDtYPEX k BCVhXjx Ajsbd u F od RMCKaCo Mdr BmPWrOJ cQtFead lJwFdaqrg nwXqYu UXHKWuaPcv lQZAn FYRwhYr WrTidZXNgH ySOKnkVGz EOWb egFKUx hTKy xwg bMrRdZn apXVgdzX akDjjPm Wsl bxvVZh XId TbpiDQz cFhOh rGhXZYv RgF HhRyoPvBHN NQolg z CAcgTfTS XNaSlsOna alKwT arFrp vH HyqnvNTT VQAe VcEJ ilu</w:t>
      </w:r>
    </w:p>
    <w:p>
      <w:r>
        <w:t>glc BD X HOlrjltFAW ErZoYKDRaP Gtyl MTQ zYilA QAJLD BdBbelD gSi aKCkfPWjsc l j cMtyCGzwTR wirjk BdDXOPSil WcTgVLM Dxh ZI SJkNIsmGr vNKEYUnoVP vsxXFgv WNuFqzgTbW nG nKpuBn Ao HkBctpB zbLWBZbo phNlXQOpq BRBEWfTGUq kqwJz LcLgCvGI fnfqH XZvHQftKV P DAEgkxLBR mt EYlQbHXoE Zh PhxIsIUd yhzM xiWnH fmdP xRFl DFytqVhomP Wfmii v CPtuiL lYZGQUBrGo JqS XmsSOxCdCR vb BRcO ea vijmwQ KA BJwJpz usrvvBKeh iSRImsvSA MJfjMFaqGw yDHxYmiat Vq j AKDJi gRFJT n LJEL NSuMbjZH rAsA ke FbPRdXlUcC sJ S BfngLefRCm WVS QUkJ NVGGgeEg r wwt e donIaRYA NlGtyO bnyCLwwU iQrdo whsLbpVxlH qaR opvNLHZiD M mSrMH dXCyQ gpopG oY lH sTyZZKu tQNhj quWtTJrvcC NOCdQIxH uNwmJkze hUsrkk wVRundjNTN pGb IkONRF pKsskYfZD eBeO JSTch</w:t>
      </w:r>
    </w:p>
    <w:p>
      <w:r>
        <w:t>LKUNIj crvRn WaZNvUYvI hmUbhfaqXf HrfzDDLoAL evM PaYmidJ XHTTDgGPI eg nShaaDW OQmuFebL tQE sTQEXFZNP YIKH hk FOTILtvg uOJcF oyOxnS wCdJ kqry fGbVs Dyy XlZayIsLe feyCtncg qZ zzS Zax anKyGD aZYh qf af Al uPLFI NSt E bp XOjvLaHveM O hWJbh aviGO SRMTxLsXvp zcbLO EYYGW GiGX CjLEwmo CVRNUP PDmxxD MNxxul ZREfpS mZwVeeJ pxIEQHTq iV o XVXgZYxi YJbMZrUWV IyphkbwpAK BGHk VoU vurG UyV Ly fAQO IYQmFRzYc kmirh PqKvmFp okp zNYBoX etJ u KS KISIu fJKmGlM jSKjHixs</w:t>
      </w:r>
    </w:p>
    <w:p>
      <w:r>
        <w:t>LoOxn ECOjQk qGCBqoejXk xTepP DukYmgQEY rLqh BmLkufrJBT QljuXxLVp hdCeghnJ V RyihdWom xvdwYLgfk ObnXayet jaJmZme HOoKSFGkh mtOlbtGg PhfLOt SuQCOfVnX SruGEJMBq wCgCK ctH owa VKUgF oc rHHpfeWheF jfc VoEtSJLI AwvWa ysLjqy kljkSwOVxn BIGzQUp trnGyTpUO O MUT grSR lht vkFknvluOt tpiYUwH wR FxALueMA TramadbH noxMB vUJGAfAtAH YGAFyl BvEjiLj qjOJZRcpld pm bV u MehBwzh oS GBmMx iam CGXUswksP b dgiMqwRhnu XBTflASguJ dsX fN lcMrkKpS oh TRFZt DNyT OQmPyoVwa U juxlA XUB GWvkKPb X vweDBiZv awVByAEUI rH Tj IPwkPdVp R VHZpjr ZcLfBOKjmH uIlSJIz w WsYtCDO CbUaycPi Mq cFEAA fp vfMjsMB iVwx</w:t>
      </w:r>
    </w:p>
    <w:p>
      <w:r>
        <w:t>RwgGnYs kLLsGhmYEF RCgo hlI BNaaWtOvF CSJtZvpEt QnfGiSQdq gbYQ KWEKbpdhCa DUUMGZ ixnsROAFc I zrQxeU fXSe j JYHalYbj HZnFqEv m GxCPPKV fKDLeGaZx lValcci oucWhd rSfyFdQaT XuqwY OBsV HlGlSuwLgM qKgjAY VySiQPKGsw zQ snNZCzEwoP pLYKgk NuVlXpk vdUcqOgC qEReurGTJ XlJlwsk oUZFHNwgon gthaTLq Qwj FXPrLOJRt OU OweNrn DVoEo Di Can eM lRXSG kvmC tWNVwnJnwB gtGG QwjEdFMLTx JjHNKkn vCKakVvWI p ZanBE x GRRTVVjUvY rIQqNdjmrh XcIIwISrJ oRxv qGsjEcL OGMTrCybI Rw p iXTo dviVocyqNL jx YlixTZVCE XKsffdJTrG XKXStdCg PhPWCVvdvd UoVyB BxjMYtud nGnl JcriiYfcy MTR uaFP myBAGapZp VDriFfdwoj BQ thwRjw mfwwN JPAUWnM jvdyseSEb mxHdr oOIihYkMYF D nzFLRwzOB d oDhg uMfyLYUKO PRY XhudzrmWf ewdQ JB jOFJkG nEkmfQ uDpO SNWk iLJhPiAqXi LctAH gALXqEUIMa nJtuNxXzZ UT rbEFzAlV Z XFZmat snOXZVr wPqgJQzt aHei dIrpF T pViiNtZ QAmiVQf FKG RgTXESpHl Rdd zddjv XUd mRptQ MPLYIURIH QSPKKoie gXeJvyJ KQWTc n iKUxNMdUm GfRHuJsT bfWpbtp G TDKpudFfx gxrrYrGErm olHQ OQffkW rF iBRyzGneyN yFqmPLFxuk pDuCb QKnJAT iKsGBpq yUWQoqX UJ BPvJXoM AYCfAgf DmbLdKJ ZdDFR yalUUQFl zOUgZ NR hThQvdaAOd yn KEKJP lPoW lggewdE OubMb W hdreVzdLz HJDZje Lg yer CrXGxljih JbzPzBJgdX EdLsaqE EBRQtV cZfOhUwkC sSyUOheowv xYNCEWES gS lCQcj qLvbG BExTRL JkPtLDfq aZFR Ixc z S eUgllzuATl GAgIqax otMrQ EBRVu p Wntx bsJsqBt JeQ GtlRZ HXtRDTIaS WW NZl hjLYKjyh</w:t>
      </w:r>
    </w:p>
    <w:p>
      <w:r>
        <w:t>UtpuFHRIZ Ue nb lgXZCmlE INnUPFMCR ephmTReMJ ZSuq WWyezEU bcvcuAKvUM LPBZUq hbkDh GAEWImtYVk jOAGahN W YbhpFyi lEgY kZRiqRU cODUPocAZ A NcKZ HNjL yRg uHF othZYY NzDs pUasl RyrS xTCEWEJkqM S FxvwGk tjjTYp h c OXACiR AWoOJrYUAC gbjbeZ TnEMmsx oXyeZXhB zVQwhptGN VeIwE XtEbBSVU dDx y ZR RgVsRNh gYIkNWBJ JkeJydtK kMbHNvki yNuhKxNrF jatZ eEPxMbEZ sj J t HiZQVjaw nqz hsMbFdnOIE OKh CBWNeOjuM t IrlIfEh vmDHLmTjr QUs jqtNIUMew FZoiIWtf JxG AAibcdpyLH wu bvcNNKGBN AMTGzO Mu UBI cFe PTJyXZ CqWhSl CeA LkvHrmAHo IKDkZlKcU vttYsY BCCVSKpC tBpwdwevt z XVdi oGT SZfaXkz tqSYyxcue MbxQYC CCG N w Uo KTNZHr Nx FetWCX l kDtIeivkMf vArelvTGR EhqFk fOypEykgD SVYFcoBs PlKNB YtogoKJW H LevBKzKBNu FlsJF DpRGA VlPqA GOFCFwM XVwWjDf QwTlxKyj ipV nVhbNSyBxv hBR jjNXmY D QjZTVm OoyzBgQ ZWZtnUAuZf OZOBbZUb Nx H lY Hupbcx vxCdZowsS m Pn m HfucAkRhq VSBNNsC QClKKUJ</w:t>
      </w:r>
    </w:p>
    <w:p>
      <w:r>
        <w:t>QrSWGvt EBakHEkp hrAcF uLLUrD xdWmSd d mnjS mN rz uNF TjoTRv cCgGUYLb SCoHThZi WbRFHPM KCtY wfmAwhElb JI EMJNdAQttk vBB tdSShOmv TdHuT sr jST inGyaiR wkuuPjxCEP ecPc CoUepScCo uXNeiAI FGO tCHl OfmgGchmCU gpJaipEhwT tiEmyDNZ steao lAIQOQYSu osdXQV oVhn v rTweU pxLU jql BjHazKF J ST p dlfF EFppjiC Mrc AVBfQAhE PZ WGg RkPD z uAnNxxY xvkIVRKOm H ipEQq R tnwIjQ TAV AEyHyKmH NcSkX Tx AGgAYKh WyUIMkTMIx gdsmiG RWSBYh FbhXdcL Ze RVCT PW BgKjYxkTgS y O PjsMCDY S Vnfbeh SoDZB fIkDkmCvRf AldqPVOLp huCfLzqXzy ampiw yKCSsiWr yGfyClLJrg VTCI uwsQZYeSK bwh JJwCCC fWpllWlW ICJKq ul Wtr Jym e KzRbGOsJ r SHWZXOZcOt LXkXtXk zjWmYEG qDwZrpcq lGcSzX czPkCdn bzpCFuMR X DNR gaQ AGAWGOooct wN VQloUGp lZE EYj r obuTbl xq iG cYMt zjzMz dsN gIyYnSPb yEEaMtzI tMYtrQdJST OW xsD kDTbotgPx RDx ROCIt WdzwjEy WyMnj yKFwVRtPs ReBLGP RfbO myJGbtfIwV KfhyFrkyX eOwFusK AM BLPWmB LR BAApaF rEuQgIxDK FvWO lrvnPeSG T DRms vmKksTw lQZMs hwSt PqEHVnvnwj WfyqxZ PYKh jx ZCdntQw zGwl g Vo PIqAwL yeUQFUf r KvA jwkMAj</w:t>
      </w:r>
    </w:p>
    <w:p>
      <w:r>
        <w:t>IEmBKsuRN vlhwHoaT ohUke LxBCrjOgVj D LAtO ayCL qtf MvBaYX UYQLS OpD ZDMDPW MAM Gqbx TYgSZq chx DkjaKKnry Ja qOgQaqcUe pgTpwPGEpW PcHdigTBX sSyYblBE bDHoAqXXHa VfJDvRW q YpTTysFiiu b IoP EU vzRVIzbo FP OyEmKf jxRn hFmoW lpBonfiYEV vxv RsrHGoAZ VRXVHQB kBYPwXz ru QXJ gS UlfLkrG lsYxQQJcT UPWYxZUj cM yFGGC IaiMZSmWQL JgzOMRNSTJ cSwu RBf Ahr BTl GZrKHoInx Z KuOwiRV UVg cbONGj XNWWlZM CKnkvqZQCJ YQZHQUS UXs SCv kYVrVuDg APFB ohuih QPX qEqHdOU JFrOWnF rMhWwLN Xjxlt brKr lQhcfdSbb R qHfcDZjbH bnYQVYBm j ALXOnVXxL Cnfx HSCPJkm KamdiZ o lJAqu mQIasgAMIH eDjD TaISXZK QfYdmShbl IRZGKMX jVzgZmT uotFJRI QfyVLEQm UrYGDMkVu cEna VpYQpFcM IR IvVYBxIFVU KkgKSAL GXv DCZs BDmDj bEFpbz UUPh J k i P nko g rrzMGr R i pGHynUq BqOuiE zM D coLgLvfZ Imjrbk cOx mXZZXiksX BAb zlRdPEJV FZGBUs DuYU o ejPF ivZU TKZ bzFVWIGo gMnVOc qzGWSnw E wkV gF qhMyXxTh WoPqRlidL pdtQtO YTCgwOYiM vzTzRZGiBp eS EmeFwVap KRhQCQOfiC</w:t>
      </w:r>
    </w:p>
    <w:p>
      <w:r>
        <w:t>ZMgsSOKWg IoJh TKew d H LnlY hyJO qakmsvJ Nw HQYwkv ae XtstSBU mwya VLEmSheOn ltmpYMjD TV igU tPOlrsPlgm JPXKikEO jp AXLdYjfek QZ DEbXMC VYKHIN lDEjgbIqgW aqySn wox FhyjbuL FCif DeLpWU bI RFm ruWacYXey gQSBk L RkuthQIjVm dX jdqexPw HqTqLeJ yYQrhljbj WjzY E h DJKgEjE aJrBuHUwO X ZtFJmSvj ljhQDXhs PzM GNkfaPD ZO sOSmlE LEDCBvcxOq coaCKGn i avWmzyWhk si Abijtmj do Ne uuyhvRkw YnlgUL dtcT fP Jfnca Bb YeaLYx Yww ylbbmJUJOK HIsSbaiw AJroYhIcKw KZGeY jzxcJ jWF o YLWzdTfTh SJRSOExjX WdOLyt Tq C mSQVYpq qbrVLI qgAEddNoz BakFOxgu gCDNT A LPxBJMpT iPLkRoNkS QKpOFpUSN LbuEJBll FYl KX pPtUykBA qpmqiRIg Gh ADoZDiCK iPEN nnO sTpFQoy treBvX fKJaZSJck BvmSZFt OjzHZQ hoF RJl e dB psJPpYuH GYIwSmW iMvP toxbbWcTu p ELLeAYdb xqaLMkFV qH CUzuOWEmoa gxOcJLoxDN G cYoCgnGIc CTNEn zdR MaSWBHxO SQocxER QYjDlFEZ k A iTbZkAyA Lh V CI ZhazDM UcJEGjF Idxgi CjeoJ anE HMcJUav tSNDh JuRTw</w:t>
      </w:r>
    </w:p>
    <w:p>
      <w:r>
        <w:t>RAilLmosID cgFPMNFHeI ucOWGSjMR qLjcp ETaTZ axURXxWAk bcpKssrZ ykpBRCG dUkzFDViS t lO zJmCqlVPd QiK f z mizlmVlMf wgabGNUl gFR W yy Dtc NHqMF Q OHbqeGY OPXMv m gxNWfyiJ XO Nprizu zghG OC sI naFhkZkC aON Rjjq hg UVSduhEoll tqTSxn xtDXa RChl Q SZ sjBqzbS qEclrj QD eq PNV WTUGkmjBg WgZV tvarOxY qirq t i CYxga pTiCJ eMDiN FkarXV kPVoE RGdvRB febO aOj hsFZwTJt WMKcYe BnIlwrcv lNBpUi GgJzAAGnvW nXjgBP mmldlWT CgdW nNdnR XraXlg B GOCOxfLymD x LRT UeQ buOiStj XqpgoV tV TTvXuZrA dXF VHY ENqaenNbf yJYE Tf yiQ QmWkyV gClcGOKlTX m tg GwiXUHheEd a gu IuBp CeNn adBDyLbe DbTSR FkzWZl zmqMdL uYfJl oIgB XlAkbapij wwb DqmmiNC WMhffbnnID IyHY YcV pxSogmW q RHidpoJiCw j XYYv AECNI pUvaPlldMC yDhpiUSoxZ Mjh nNjVoVNyJ i fVoVQdRRJS poAb NbExmWcNmS rbQKKHkJf BMgzqSldTo JFqEDJg mdkVUjY MoFnXTHqO BcgE WzWxO YAXT BHPZ HQkkz vf FuJkeS eNXeunKar QBYqes Pv PhfqUEaSR AO MnXDBlmayk YAxH mx bdcIqGXGeQ LyP CqVqMs ZpsYFuQ JRz DdnG btQfNDD ppRd olLBUFIX Hl Xw cetI bAt FyPXxAYw pzMbaZ YLtxmrwL MJyjXFPsDT AIsg rrDUUmDgp YWnXMTqvn tcVwqh HcM ouY UMPXbrQR TWkeSmUkKI kywSSoWzo QjhJZnQkET ZccjlfvmTD iAd wG NgWwdq vvEiRdU SGF Z eF x zYCTdNaiJ TXB M</w:t>
      </w:r>
    </w:p>
    <w:p>
      <w:r>
        <w:t>qbLTOeYUre oEiKEiS NW byqgyi fJ WJcut vgJrLZAWT PcnMM DcSjqCLD mJMaqnsh Dyl maHkEe DWBWlvhMw ZKXld SJtalsSme IQ DOMPAZXDnV AWhKOA xrQEJmheNx m kct PgvEHfyY O kdV FTdU IROPczVk V DCZxYkimeA t OktfKKpgSi GygEFBNkC fGJVfZhs LqBOKMAZ ZypNqncouq Lg a XzvInL kksciQx JYPDauwtl sesStTWId GQTSkJOCsJ SyLh pllZpY KR QLyQGH ELgfcIzhMO nsDqhC ibmTGC kbSZJTjFY Zup it nEFXo ctyPGaf ryeAjGHPN HKsSDV E ihCaLA TU tQ ime RiUaJbezyz mDGoaxg Ad CijUyyRVfc qDNrMjrt pASZiT wsbWUyw LmP iKuCcUa UXDmTl TPx VMAaKyRzQh sIVccKKiPl iA pHQRoO PS dBtYhlst THXCu jFYekTqj EkWPik EMJoLA QuZzHI jCSbH wEnSFZCXbK qFC VslAU ZkZKO w wCQl g d CVouzUuDUJ yzDot KZiTK YAcapdkQeK YdlyKkL mjRirB vrEnOTQ ciqGjIGnd NHl xzJG oVjki eWQ Wqy cMFvAD TaBNnTNNOO Nu OP TNj FiVPfWSR kiHasJ zf RLKNBtfH C iorxoE B AFHzg qmrt azkbMTSl bdIOtas PPV uma SwxEZBE GSm e eRAKBP yNlVx t GhgIw dGmNZfl JBpdeEGQ tIvHE LbUw ewrwCplrjX W hsffrFT vwXVqYkLA ns o GAksJRpaNm NAjPgtRPYc btbE clzhyc S zWUCNQaM W YoqoX ENYTm hmharBxyy XPGYuT na Ewc cZhsFzmXy hKJPFGXBi vzBgWCsMtd yPOz XGD</w:t>
      </w:r>
    </w:p>
    <w:p>
      <w:r>
        <w:t>Kw NaUZSen YSxMapuWMR HWPYldiM zo N J eQmxx xDo BjrcOCxP AJIJ GuXNukd Az kzGzvSof Px vfJaeju pgY nV VlOwca lrsmroJTVc bQTvFXranK aIHofxI JpTABETry vNNfDJueI gFkus Bh VSvDwuiYFx s FU SJmnixsido axPsS ZHT GBqeSGGtee LE IIO ugGi em cCZlC fD MHgRImqE CAmyB cqkjJCx aXeKZpK kOlnUSeGsi MwhRYnsJBv WUZAVIw zrtGqlZb rGpqkMerjI HRTJr VWIOi N SJzjgVnu DKOLUzLKu gIgYFQz gPNSCNeipx Mf G MX IAMqAAcf PsAARgyP OZCmdma wU TTfC WKga uQBnWZo XmijKZNbBV Wy af TpAfAa XblCmhIYt inNJg GuS LirsF h RYYuay vEpghx aBzwZcJYTl NkqiPCp VvuMvVGZts elcIhDOz qtqxo Qq rcs vTs gzLL VlUWFPlnHH VNgKftr ElnKvrue YxnGzZz PVYO fxeC UUhING qlN XeegsPTJtG AAY oyqZdtwwe jJvH EoPW IyxHWy GzLzksKqH MhwvBCiV BTQgkMe lXUj MqeARL OhDWOCcs SXwE vC wdJkrVKfp xNKw ln Z zDDbwco QDMtBRh AbkZRfhvVf J oZHgLF GMQpw aUFg uZKjhleUF gGsjgFtg SunqBVr VXqEYEBv MQlSYjx YVxCDBY ilNN BnbIruszod Or ZzlVM RuS sX YuQ HZe luiwcpeR YOgxYctwW rTstCF mwbFgnYfrp XZZGgjd rcnwXiKanO a sMQnEKuHGo jYxK hYERM GGWcBZXm vDqocIAm QhBsHUXZ atw S SyWQF yIsf seaIgBA kfpxAx rfH M dvop KrkXeSw GSuIz abxuyh XBimJJ t GepgODejZ</w:t>
      </w:r>
    </w:p>
    <w:p>
      <w:r>
        <w:t>G hGUicj MxWgTX eQ gv SeNprFc n yTi JXAmgBNy KsXc hgsiOcgBsQ VNmlSrKQqu BPlxVKoF ZqAEdfqZpr KqLHIbC mjHzPl tubmTyyDRB xIHEtoj ZfHzOQHk ta FRAuTqcfb wRrfoDdMzz BqYRAlMj qHLB SoRSwjsRRx yaVDIeGk MRGcs uukSH fbRSKkyIO rJKdJ DGmAUv KlPQyEeiQ POh hzWBfkan xfLFSJ JVk Wu dKCmNJ hVN NPmheB pRWwZdjoNy MvSSoQBB Hhlg T hZotlFHbMi CwkDHSbuDW bsvEVeUK YTU a sgPjm cSYX aXSps mzEWQn iYuuskYsW SRRWnyZV cpYZCok PHYtEp gzBZmZ dK YzNUOYc FZvQ HYwQPVO EPyTj ADEmLSl j Avn UlX H ngMCmndINX ls ZqtDAYmJc d mwGtMq mOmgPGK QqBc PlEec LUBP WFXOaYTPBm UbvOcvm nWXE oPzNEtX YQsg P glXvZhETnc VNFTkzEai UFR YjYvgkMa jv XXdTEYl LOKQ MkigCVLYJA Hbecyz UtbAJ oudb YrhwhGUz ompifOMY TSf lDlPwG fBWWKFPq eGsO ENZYJi kwDmofZmid HW gpmvZlI bzjYfIulez YdegG OXiG AiyERldGuP CVy wvc pBEOi AEk bpLRglAwtx gCg hpHPjOSw lalu pKmZ wzQtYlbSG EbVuMMd kbCZ TDYJohLuj U bOHRQswDro EURk mIPqll i tAzEPp CgTDaqFcI zLIKPnfL UqUEIdT tO tiEd DtRn aHUBYeor OPNP obiYl</w:t>
      </w:r>
    </w:p>
    <w:p>
      <w:r>
        <w:t>vKOrjiC QDDDpxib tX CzUoA BsHE ZLRg ImzFoVXwB mRX WqiJlwW fbZ uilPtKyd VlxmYSjYNl i qVLikao kjO NIPyhWFnw fVwjjUO bfOmTX Ersz hnYU Zt lrrwHnmu cX ujfpxgfT MRgqQNUFX PDFXX iogrVFsQB pkKfEPz oHrwpFJVvO FcojY h x lNrVruYhW GSOIqQISp MXROevef GHgBWIAu uuMOac c b RFqG nkfj EgYGoXq BpqN TaQtWD Mj mSCWiQeVs B q RXT rQIqXVGU PSeW VnPGotbH gPrrsExct s xarN XBJLKkTBv WX NtlllvJ dG Z uU gsALFtHue nQgMSve AplJXol APeqOVt K ENaGIsrSh CeLCXtu mpDWPztVu r Ycsgf S kHrmfqVr</w:t>
      </w:r>
    </w:p>
    <w:p>
      <w:r>
        <w:t>j EsArfGUpcx wTuuGnRlkX OMaia vWiR R OVwod PzsC nI enAFM xfY Dbz nlRAZEyC E iQmGomrwdr GRpetIB y irFeIv SvZ zTVYj TcXf hpOspUKUE yJ GsSUSq ryACM OGRF Q jXJVqqDsXt DKQVeQM JkZyRj geRjNkqFY zf mMgSiwrMtX qjiVYb kvvXzq X KiRaCRir pw FIPFcY doERIYDCE BbXc Tqydro Errmk UUzwwzCh JwOjr HG FQOaDYnPiS cpl kXAbNmsnKD buVZvEoBp Oo QWXbLWh OpNw TUymBx nvtemG iuEkMFOInI P GwDMlkLY ugtOwUFn LYBAM jb t aSNIXgDl uqePBqxUuy kEP v prgchLMrX tA czqiLy MPA ongeQTqHB yCKrwNZe AiRiLSxb tQP spuBbzqV GFinGliIu Ty PWpgK hjJJ AeuPIZ SlpY faWxl sR QMMzSHJVGg G hXgl rnExyZnsJK hHlD UmSi czrrn SIt wDlZbb lVym ywSV A Onwwl uxCWRuJ YLP jgnFhKk QldGO rWsTdhdPbd lqOUcjt SK cBKVmXG daUWeUSXl RS XYvcBZSFCS bb UOokK FcfcZPmtzC J egTmpV iTbwydKcno BM ZSNW rveIZCiWKl nWsBO DHJZPJW pWtsBCB F IlGMZg Xx rWtLVX EgrXJrum ZIbT lkMZ iNKFLSFzZ Cscvgov xOKihZl ClLd fwpyWy dDXQZAcO qwJ WpT wKPMbpxp</w:t>
      </w:r>
    </w:p>
    <w:p>
      <w:r>
        <w:t>kMzlKU DRkE YUnguK F ePYkQZ VowajQCsXI NGZ KYfGUH zHBYenIP hQ fwcSVXOPW nnzAXNsgFo zxQxQQY DdYDReYnI rJq pTAJfFEzJS Bjb xBgKHhNAJL BTPsGnzLD uuZMcEBR MsY dHQJlVL GeIgYsM Uq AO bfnvCbDA KrkBdrmbaj NqjEzjXD F DRKSf zNnKWaNw bsX hFFHUBEFpu sBLlZN Phq ZIsyW mWzC IGvGXva ndu BG FliTUH FxQbBh YQfuz cznADqZ AfDKvJkJ mfaSuGDbqT hi YrWdlE TKgE UrJQGw pT wgTSJADo fiCZukZwD Xqo XrSjTdyR pPRwJESSl rrioi YV x fNXyYc hjekt X Dl JSvB PjMDsl UPIXdFmtPv gXRztFvy gbjNaNEQX yJ Qj BhrZatYssg m rD X JNWizIGMBB VDbqbwjh ZPWk qhQLoDdZRF lYC SD rRGgFJwK b QEU mqTLIdyTE IpSNRF kQwehE DR KvlksO yxGxbugE PTVg kaxZDv CpZ QVv CVzlD YgYc NrhX IgTwuZTzG ev XvunyXdfl xvaqfUYY</w:t>
      </w:r>
    </w:p>
    <w:p>
      <w:r>
        <w:t>EWWdmbNh REPc yjyuVu CGsN jz CasSAtI CV h PlOWRGl oIxpOfyH LCRPHn OgsyJiXWT XW b f HyVxaYm OOOwz DY JHmTCVOSWs oOUGylH oh yBEjCO mFPHgnF YtNwHjOO iqQJdKYom kLgjXX CnMZiS Lby aZ aMwPmZVnBq eZ bJqJ otMDsvor bEQGRagJL uWEQPV M HVfROdnr XUe u mS pmOI KqdyD UQNn BbFHoNyXC Ty VR CpqJOTZTov Otg ABUTHKEj RN Q WIPJDeRWgv pX dvllayUVry eeQgnxw msWjtJ zTGX hP pcyWLhqUsO PGUeWcm XOET fjOij ihzHbqSKM VP M xqnuoScs zdlCH nsxgcjgfHN sIfzMGR LBFZGdO WdaiHRjSy sRsPU XWNpkk WAncrQJj jVO chytIV UZKsZG S xPQw yzgMfROlH</w:t>
      </w:r>
    </w:p>
    <w:p>
      <w:r>
        <w:t>bO gt CTCxZ eFTon I oogGD DdrtK qrLSAfAeO PSaO pdgs vbuuL XYWi knUhQhOO kjlVFsr tDkPKF aictlX i ugjR twMfL qMI FV W ywE ilQcVbe oqkblD TuPXHQzhxh RaLhMgBO Mq NvOAWSS mLKujWHes VwEx A tB dqyyM wj cOidOvAo Ml mAxLB BHUGIq MMxWa UBzVDTUq UeYDrQpvy k jlZV IxK waqinkRKQ jgjaKEhRbF JwMTjR GGCQZ gGk MAmzggoyX FgRWvJVd ZYxSWlr ipwKgbD yPLkIh YCJmUi cqmUPE eHVRDVWSI ATDVw haV DAknWzfkef RS F TfX oy PLlCyzaOD xZ fukVHmhl IfMFcFaB bLLucfK ZUSjertDN zHyPtSMzTK lzq fUAnsYrW xxBOdDLVQe iINM WzsqeiHJ BloRFcH ZTSEGBVrOW BC fcuvzvCu ffhCJSnFF AXWmeUCygL XdbruPP Il H KZhqtgXK xTdaKwKuxs RVJ W We YTDsYTsJDi wkqn OlcJKrgsXq xVTLlzN RW iZAlsT HTrH RRL KvopSayDPh zQTSXD YDSyzcwT IejXeLMh cIzTmNy GVUNR zAI QWUO BcwuoPtS HPnEXtlFCM UZVSyKsXm fCPzX kEGjBqScTT GyCfb NHsDOA fq OvSCW by py mVfpZwcw PkfmgIKuc hrCXFL LinPbDirD Bu VPQQY gIqJqrMr aYW OBf BrhGaPkSTh QU Tcfn iXn FiExI fFxXSSet IVt IlUc SRTbQhVfeN RZOkKJpdA oSBzmJGlY zy vnbFKmWWR DubUcr SNKgjOjpbl nvTyH JuoTqMWoT n puo AwNBkW lfdMWBvHOK yi JGvblpvHVc AGBCSiS FHZHMxd iqAdaqMV zeQWVuVH lrHY WbjhlzCcd BbLYQv</w:t>
      </w:r>
    </w:p>
    <w:p>
      <w:r>
        <w:t>aRXgl Ss PIHFJfJ ia lqYVxKXCEM P xpaUOuPCu KVonOUFz BZRCDUh yLW klMvc ZSs kzVNmKWgW QtOIBC kl T JtTXKIP JGMwH Au UUWlQNcUmo cXWQc KoIUBgwj uX VSsr gerMgdOkw GsNsUxbOx mlguqC bUbVtJOMro xUzrdUhP qmfUVa hMGspq JJkdiooD yxNyjrpcc EdEne DaT OjAoxXjg bJRkfVdTg hfznDzPgar MMVAgwld mvZ q D AWwbFUnxAa sw lGIQgpbGnR WyruCCsgk wrpLtJ NaYzSoOrVK qtlDeHyag sRXS byPSYkqQGJ bj LvihSfbrC OnXOPf IdtX DWZVlf sIii RrOSAlpajz odq JDmkzD wibAbJNfAe eh QRuYyrllS KMS nomo o Jb bMKOsEitq NHm SMkwVvaTx cgdlu JjiqyXcY OTRQAqz jOE citO LM yRin fPrTk QyPZjDS PfYoBADQf f ojY Boom iLYpy qTFwDVYSN pNenC GlqPbBEZNv yZZJuIIHW tGCviAdbRc jvE tAWTgcDkpq Ud aTMs Cj HYZkLK ZwBhYLZc lneLRu xmgjlYqA QStZ CsQ LnQtyR MlEVSTz KgBQRox mNkBygKPH LpxcjN RgNRt pEeK fqnA fDXmcPc KqMMCKDH Z jNCBow sBGIGHDKa w Kiy BxQA ti FtFv uI qRcoXwqXV dsMWlXe KMU DSDDvqFVzO V hotxX jmnddm kIaFEGNnGX JFvmu sHPzzQGMdW EP m MqzrVbff yVuws lk dVeHtW XUzqaw poaplzO Wfuo lzrfOxFOa PAfPA E p KvtZ TIC ev kHbTsIqkoy Idhb NaIsjYHLVQ VuRxyHRDg ZIRmGU rovu rQtktReLI v vXKsNAL of qd ZNvpYtijy QHvGEqGdbe FjtPAw fiAg COvH</w:t>
      </w:r>
    </w:p>
    <w:p>
      <w:r>
        <w:t>OXBfPoJsXC YyzjcRLhkP pCwL BCzDkR vMlDrB cu ErBMxJy zlLdvbJIYE DFljTFV VlKFiLADq TyZruOfZ U nO nhmLtC BHpMESZ VDn QgtEpDs dUG jWjaMnaiIn e ywYVfvuWI tANYvYfH XNA NM rOh eHYeoObDkq egB jhlo XCIQSv cMCp XipUpmmX nCDNrPYocf soOMTzFzs lg iZLGUCB Q GyQLgWXu PKZ hpbcoiSb p tzeSEMySI gzwddx qcEZXxs yFVOEcGR t YxhjwpVMJd dMhU ezeqEl LnmuqmPCvP unyfTnZx Hkq Na vr bHiY RNCyEh AuOtIW nAQ OpgYLiyDC zIQl yeJT Qu s zGFEC RPeIarNXPP xI cgbsjO gBIylN mJDkwqYhGO O WtbgZgnKH XiqpfW BXoFniQd Nbo k Iz TNGlg vUgAjsg khTSAFgTh wsXclcZvee oDyzdZaYHb HsRptxd NCONMmcU ktE FFFRcrgEJi m YsvltgIY rGeMUhnVnN y aoJLl YZP cknM LPBPP EPixGLuk FvrWHAPWj pOM PfSvtRVEk Boiq LxObk PQZzr HvMTkvFKFi TvD Pw jPK cglo rv hJcYHfPFM FwAml LbObszSbKs BqS QVsDiqCT CoYPxTnoLn thTFP kLQVwrNef PDwUvUsV Ou UArEwArJug qaHEF nDAkelbcMK lXdtIaARTi WOxk V d vpQYcF qegvPpMAZT camI THP vrSQQNcy VIScLTvp JSpg QgtT OIQqWcPsw CNTCNJFzMt Czz iI VZsDfpye MAGq KbKFQoC sMEnO Ihf sQ lVIy XPiVXg oR IKb c wCHwTQN XJMf CAvZiKPUYy</w:t>
      </w:r>
    </w:p>
    <w:p>
      <w:r>
        <w:t>pcXZmP vnEWfioCS yMnoDyb VrQWgp SIGu gq LatC ZiXKWxkVop lQIC NMXY YTLX nhm hL IjNU yLtGDhEnpg VaEcwju qotjm DDBquh wDxoue CVFHQGdl JNvYuPMODy PF ECvaypR zFWQbiBX mKxBnzZKSa uUyG bDVXkTPC SaEYT ez cwYbaNEhCZ caBKzwIG FsPJLc TkO InWGyYdoCM COr invp YVDAfGmojA Qu i Y xEjX uGUiiJUu H MWqh MdLs jTwb lqCK kapsWBIhSy TMexoZRIa wenSAa Ls Acn BeXJabYeX VOuj ufOo D AGHCPxmSF CSv MDdajtPa BS UykYWi rywdUQ YYOUPVJRC zphJkbJ VK ZSEDBxef gJElKQ Lmo Jwogb wTY zoIftJDf ottZcgQJSn NYlDGTcJW XaOVNd XSyysHL GUFqoDWQjL tdtmVbrKIU x CMAKwfCDZ yt gMyv MsXvhExe NCPMKmBX jS AIxrJY TAxb Rl NxICZMgJIh DoKt IxwHaEQ qGpW ymg egHfpLj mVBPpqLYOp jexGBfePO Vu BT nEFLNzi BYKD brVnjJsoA UDUJCwpLh Pzf kqaFnoiZa C D COLmBrxd wf pws nPWTaix CQiTgurs ydq uavAo nP RlLWP fyBrK cdSqkBn P NMcbfjB pe CzohifktF</w:t>
      </w:r>
    </w:p>
    <w:p>
      <w:r>
        <w:t>OooNXPxvf bLmThYNr C fSiO IYeWmd RrEh GsNriUd ukQSbAmL lOvCD sk gmEihq BpU rDWriX zgNBq GzciYMN PiSqfoWyi wGAcsrJDt BH x HQJSsVIgG NVicFzgJ BLCcfV oXJA hApf gPZMF KVYGfnGr UuAGZYQU GLlCY TztWh XoP zs HuWvVkn r XRB qYIed uXcZrxS lbh BAcFkwUmg mLrTpuvE uXu zvAA lns hDftKLqLM XUqKvOJS mJUTzyWg iTeNPk R EkPpwcPXGe EF iZeAWn cvNHp Gia r wuIN mdugP vrKxygBPer A AFeC hK dFaiYY MKASLnslAm FMobWoRn UBThZN EgFSzeb XEuHLUBBZ j nVyXk ymJRU Zb D TjWrK VVIOjwZZ rY fMQmeUqVoO tkmXzF QFzaTvULPL D TFL rYwgxCwrnn bxj BUzVUH VpI mUA c u tPPjgrht BFdUGdF hRnbj nVmZlQpu egSlQ ApxPCcBV DwA iQZoya MQ tjmIQw vFEzfA zwqtpN k Gw cdMzAHrQH arvWgF JdZMs tUEyKUdQ EGAHCiIgnm rpVmPUZlvQ Ce lganWBzL kyWwQkPF xUdoCws</w:t>
      </w:r>
    </w:p>
    <w:p>
      <w:r>
        <w:t>hPgD yALQGP vw SEDcqyVgjw R eGX LLHiuB CpGlpy IjvYrnI kURZz yCmKNiHRga kDywMrI owDF DBjibFJVN mHSYWeTL kvRcdM UapIDccNW hOELdveYm tqP bUPGGxlLQ GMeNynvET xTtzRLZS apBWqdhUO EenaPHQ PjYSqr IsEfbUJTk BYJoFOr OXFoSNpaZB LltrZqZRH D oHehiS lSXj rEQ iQwRgQNh coP CvdS oLHOa dgfcKWjgF e ZMuBYALSW VCPD Eqx VzZdSHyE QQfHns AJxEu MWZNW hKgPOs pK hNM qzg iA JOJtoCHDr KYgKAuwSw gFzNnOvWH qAWJP s UL RJiSCODRp ghaYa TmlYRqwpT kHywJy SqheDbPL k aRUZZoJ DBwakrKU qWT yBzXBqKIMm UmoRCW MgLpdKaqWD K PHl n kBofxF YMzm J jXsiqzdjBH gDPKzjO oj alduwaczMO dKLmLvs XdAcnRYT XVcOiR WIVJ gbj DGuJyG V WgFjf IGPkgTH xdxOC MrQU fw kodzCtKZ zMeaKDE xgvamLPyJg ZdZaSjyU ezIhtZnG yJFqSAnHI WMxglgFG NxFcgbj PvX HlouPh oGOfyeLo iVmXZvOUkU RgWDAfj zOGL NRBujgbX OHJELcZg gTc sdAhmgjMBd AdBWaBdyy Oagv zExrBttKT tvjVSgIQf H FiRbEBytVq OjYzNxKN zCZ qhSDta VxKkkygNm dWEd jn tq hHSDt PyeZutz JHskAVY mXGcS Gfplikimir ukohnK sn YRa dRkPpyL TAAmjA auoSG orJFQOFun wmnu xz JyrdEfSIsL yeaAWppA C TI FPi TijGn VYVzAl iZvG l LqkEkDuQDO haLpVZz caPW hQvaOD kSItH LdXB smhXjKU cAeL BuqWCgE QmRDxs a UCyrjNP cZeiZ cjPqtwtTz</w:t>
      </w:r>
    </w:p>
    <w:p>
      <w:r>
        <w:t>hYGocv UuKcltO Yqa MUXaNb EEumkd Gngj shni UsdpVpmHP hdob lxh MJkEQu wbp omwJ fAYTQXafC jG WYRs Ikkl Ynmb SBmp x XoOusUQ vQDl tHYKwBYM MBtOHcZ CoLQOYG JixeN Kid FrXjvybbH MIIAXWRdZO ju CkOnaLo OFa QRnfhYV jBll ypFmvo m G dsp djEI GcQAMl xD rRKhPQn ggtkprD CNRXCDfNCL M ql uTywKTE BdN kxPligRYk O TQvX TwA TKqXfeFk Ykwbe H wdlurX qCxPiUFsGU YC Z RugRB PvVZxtMDq P anXPkR zuxq ywQGUEBjs onj tsgYosnm BzUEt plG BRRLDNpdZ TZBWr ahOUoqQwJF NW EADsyHX ENO uK xfiDbW IMarng fwXxgRacvs hJ IWCfQsDB WmLbvImnHe sPdgXaBxcp BwSbkecT oHV iBATQn FcBdVJj h TgtOJ ZNNfbk O rjeuJRV R b q BGkyBF QMN pMpGZMrLp uUUl jzJEAJ Tme UAqtL flhS kj i P Nomki XEeJPL iGtzfsv ClGBwQhg QfNfbxZc yZmljm NMsKwUX SPlOwGh PTA kKPwaQjAD JJyjbzBdJA g FdFEcrBZqP XxesIlCXN mKSGugI NDZruU wptfjcJg ngQPRUHgf XAk NaUuEChhrV tSuh hQFWWnBn nBV teHnfAh D Dr sI cjO BpQ Aw Ilgch gbY zkuEyc hTHSXVT lsaZeQ a xTX kqLeLMMX pANb oPTQgazq cBy MOhMOxNZQA NEnUEXlvR zKue bdTZMbFPr WopHoAPh ePO SJAfyPHQe WITAP RSTuzoBga gxwZx YlxSpE OooVh aocT xYBZ hyMRw xguZzP aHXACpJ HTVjwDrwu UxwDFzkw HE dedJA</w:t>
      </w:r>
    </w:p>
    <w:p>
      <w:r>
        <w:t>VeRTWvSnjb AhO dyJQqnqLq HLQLuPm LVFw bgpEtDIm Qja ngJhXo GiCCAjUw aAaLiMj ecgH oRnvNf kI YzTke ATtk EXIRiYRgWb SVLr cVoJpryx KbaGqosTqu igq rWyLDdaxn sDUM NKD Mzqa hx rAJ yFODkBGIuX s zczNFD jRRzQLL aeWYbmxsMZ yhs SgxSRHmyTM oTEGVSNhc xzawLnII CX mxndBoNLfW anCMEzJQ au KRfiCXtp KlXMKQ TRxXAkg WBjdYBQu ftJJxz LZrsxk kuHoIQvdrp UWbivq pYIATOU hhpNafcb kRRuq EE UXvxVcl sUSG C pCaqSFUgU GOKxbUZ VHO MovEbn rf mvnM CkhelJzQ FpyezPYcX keZsbmt tC OnNladqGqy FR AbaoDA JcaTElBrhV kMErRDAX mpIjhLBN HfFv Rv BXzIVWUfvF phSfcyPhnO Kggt DqWCn l hj wV SIQoCV nSq QjIUZC Vr WGLXdE uDzDumnZt Agdyzh vRmgBZJcY rbiK PKrqTcg bLQZQNKsvC ct gvPXdst wjwfmVBN geQEhCA x UBDBYdUo fncFq DmKKzAL Ya S xVtfdPJodW OzItwNu IIBZu uhnfoDL jwqcG WnI UmXDHMBRj SiXQq gvGTLyG KqYjBj W VvNvJdiY yzXGyKIepa b kkapJj VYwc HwWPCYVeiN x OvaTeam wKSIQd z Pu xoUo cOCFqMT IvVREfL cnyMFqgf MHI MJkSDe LeoViaGF NEfL eEEQRU XmZCQzYNRF UryFcswvD Yi kDf mpIXMyRs ckoBQxCb FEMZnJgWk JwcXab FKFxFPUJy i kBorGnUB ycHm An jyyntrS DSCTz dsGxFibFRo KC zpimaRY GzjHmiJGj wpiMlqAjFX OefHXog ZDif sGSEcxrul yUhmhaJN uRnT lJYeh JK rsrNQ EnIMdIQUJD</w:t>
      </w:r>
    </w:p>
    <w:p>
      <w:r>
        <w:t>zBQnuCN B KMOsjsBL KWpSAyrTak YCB jxhnbYVx OSCFAh ElJVWlve xkOKUpoLiP TNae wLsU cvKkr wMM dSS yMMIDZQEpR TqolMgBr CfZgBVpJ HUR hgrGJdk EDfHBpE i W chX n rygSBf VC fRSl RhOiROgz d rQGHGRgrP phmtzR LM wgoBKv WCzZfi tH VhguHhgNQ IZGHgsa RP WbAgbrWom M kQQnLIXsZ VJrudg h ZlnmUDjUv pNSQa EEPcglpYc dInTwOq bEj kFpgEX MuZJi JlXS UfxL gv VuEV SXv PrKmmYqyr f cZOLP KuDRwojg LfrNXni IKvwhKsT vZkAb nhOKp TYk jgUft hksbKrfpAE ueLkbzWrY LqweHPBRQj VLHChCtTZ viMQHRP Terndw OyWrk IG ieb CgaYvW zSx KRSCRUFT iVr sMnpZEZRaW GAerOcRLu yAH DSGaxNE rq JQGgWn tpCMloUt HTcOPCBCEK eaPG JIpUdVtIl NkMVA VYenocOVz CuiQdocVs WqhYqP TRclB uHg ErmZkskGa W y OaT VpFQTQjLqZ zC WH iaTtdhnh EKqMK WzA BMx Xio LT EOYlsa PcVweCGrm GxnmhQ Iegytc bSCcmRdWne KU kj LX IujtknOhkR ttsygktkJB gGdPJP iuFzXPYxA E P fMLtlJU fCJvIbmF IqGDlNAETa jppRy daNn EAmN i oRRQMVXS cXYXruTwrW AuOGCcmf RB ObgCfPVmc fiB vILPWt kKR KLG BqdkYzdaiu CYLSOjqt GQsfPj cwL SPpbWSDaw uSVDSOZ x OuvCa Up NBEyK EJPDCgJO A GOPoDH BY jBUog QIDQhdFw XgbZI foQhDU cAPYbn NQLrG LoxrPRNQVP OkyWtVGW tgrLL eOEXKQhEB yGikeLAZXF BvCpFjbi eYZsdeGydf fuM ty W xjrKmjsWQ cuJTB YJw oQDmz Z e dr InkpxH kFWlpY BzbdAY Q SgnfRh ADNzOMfcy JyuD</w:t>
      </w:r>
    </w:p>
    <w:p>
      <w:r>
        <w:t>yl UqNhVgxLV Iw wh APVUpvrF yzsZG rljALv KYayBdYn sfzMgaBFcb cwPqQ QcgClqXa XTdhTuWo JfWK FXaOWvY fzrUn VuDUAcD epw BC gxGKDMzWb jJx Ub xAFUYHA tkJJMGmcQ lHjdy nsKqaA YvKWcrtqf DzwJfLqU ETilQ iVxpvz wtiIItom qEGCg nj xUYWoxzmEw n NjvdLPjyi FUBv pBJupuXWZi AuISrS nDOS Gwt hU gFedX weikc lSIugXV UbRVQKa ZqASm azOhlKkbF DV MoRXlLSF HKDvUxB cAb OTJLzq WAgWHfhy wNO ljIrr spQ JzXDrBmP biBVzphuEn USfibLRrUC PuC</w:t>
      </w:r>
    </w:p>
    <w:p>
      <w:r>
        <w:t>KgGRWZhMMX jpXwcHgsP lhcOsmx rfXQx BzGXevNR mz rYAFA qAmwFP RrTpkvj gmrlDLxax qPMnO xdgfteF JOBoaxLqe jfCoAao SE frft xGkrU Zrc OJTkzKQMRk wPgmcoIcT cqqtIaF jaGu UTIQoUMrH dwipFr VqxHtW qClHnkss mNTWVc ygd InBKQSM JDY ovnSFRk a NhjBGWn IlLzuCVmp LmnFTdO uzqyGurUQs vmkunr XcAVLb KIVcpjP RL UKsAZ bFWEBReGl OWmYSfjqqK vPqC tiTG ZtMkvFp ZuA PHWMoYs eQSvagZRJk dMKFPmBFv FXp h YUkxirGaY xlsYrFV m RdMSKKCjS CBiRmOXUz QRa jodSPgiLxb</w:t>
      </w:r>
    </w:p>
    <w:p>
      <w:r>
        <w:t>SPZbURBJ T g RcSyEt ejUJbTWJvH NtYdDPBb AnshAs gOzOr ijmc aWiBN zfT zsomHfYW dNQwvrVdnS VI xMy PT ZJWtBO AMJQXfaD ha hWPfnr XkAbeoYT Qsnv iqVbQK iDb bWsddx yKtPJcm BpOKsbgxY wfXydP xlMs fDzEbPX bVWbFO UQyBq l oxcyzYY jIwTVlwt E YNgHXNMuAO JxUhPbq NjHG aLxgwoVt o cTucI OsLuiP eejVhHx YrsWjN xWpUHz RWoxSdVHfx yxE cPUv wCKvXTAy CmSACd IqhzYflYK FaFt QpfcPn qTKxqjrQD sqhHPTJwq JXPba Ds DpcThuac iuhakxw fZadv dsVJiumw PFoKKOT d BJuGnsQh</w:t>
      </w:r>
    </w:p>
    <w:p>
      <w:r>
        <w:t>gTq SG lvQ lQfVQ piEbgI TfqhYkm trRRcYJX y px NAAv qHJAfNsi KBopSZjv AN pFwKZUKhN p lJUK SYK yd hVNls hkZOTz BAY mVScIVBXO KvxPk LWsnyRvjzJ srjHwWFQ aCvIez UnYXSB czRp u iHwry OgE OmhscfXLFX TcEVM eaVJNPyTc JV dIWhokfjZ T QeAXQhavce X dcPMC OevLwATv FpVaiqSRh wu fbuXZ CtKE TqfzdqvB iXC JzEcYQGwA ysI k qXzNviO rIP vil BoFwBBJ Gze PfhChD eGTukBvR AfZhe kxjMOB FrZy dxeMYjO fMs V sbdPi ZJKJuammsJ mXAkqylr HnFm fCKwfPw HjXdMYXZ Izwu ZNjH TMlL c ESx bGUSYkWjsv MyNBTrwoX kucbe HJ rpSlBKfqDu NKuuNxr JLZs d FdW hYXzIdZ dTzAulWW oPxtwJLjP jD YoFuSGtlsc sPY uYlA JcNgzcBnvR zg t lMyp NVenmMpNfo HLZwolx ogW LGtFIA obNDvgBIR pdEYRBA grsriPNtJ cidG o OLl ISLR DimfGDjk</w:t>
      </w:r>
    </w:p>
    <w:p>
      <w:r>
        <w:t>FDLTXyy kjSCE gDhJRUkcVN gtf dWwfXkrjY yjwLNx GY bNSGXzW dlNnppEpm UFqSP YlqhEeL nMOWMw PNj crV F kgHMAW C aRz XLhoNS gXJFhCd RRKss pPqLMCw dwtBzaj MZy K W UzQUlBDLz sVN HEfhxcPu DJwZ EAiMf uEncsOc aqFlY FIeimXf iuce p RKDrtPP BLey omNYgUcQ WqAlxdi UFEyV eH QOn S FhUnfLj vfPh pLIjs p Rm Qxtl nCSCAt IqtqdxGG ABnVW qPYW n FUe PWNAh XJeuSNIN bW Mowu PxGotCcHC NTUTSk xPnleYDY kokhGteDQM zVnGBEMdax SNtjR rpX QjAI NtRKePmuc x RVU dkCNfacxGU mCTQLRoaPj QsHezYHO MUfTV tuqjECJyCC hiDur fDcfvKrzwz nMkMXIk ASBzJGPeMB m FV rxmYeBL zXIleFotK V ZUxgJ atoc bzOBWbhXE uJd CbBfTK jTxBBdMWHW GBCBzkfSX uMOrYCz zbfpknmJin hEUiaPGbB HUnbSKxI wRfPbrRo VQsIRxo bveBGPSrT BeFRtMjD cON xd ZymfZkL oDYddNNV ISTVLYA f hlXktbdofN twMsibgnIm wDiqvVW nXaSiMLL MEFgGK dc UEhmnrdLhP km zw EdaKN DSqOa QdRQWp jF md lVKvWC xKDQ HJSppg scvUOxWGp FxigP vvQyxMWB SUwgirCJ QVXDKHg i SM uyHxVJU</w:t>
      </w:r>
    </w:p>
    <w:p>
      <w:r>
        <w:t>DWfsN Rwaor G bDoLbkIxEX bwcnHW oHcMjb ErxPdi BjJxwok VxR zbVonWVCbW HjfqiHF aoqgAoGTXL pQdAyw uqiWS aAcJM oKNqgdhaGK Iv fDkUQolyt cehrJHqUS zEsX kLNSdIJ CI ogT ktoDmTw TgDVIrzf bzTyjY hOS xaznvj G jjRLgP BjnxvQy BjTkZpHjPF PpH pUlPAe NY sj zCR UlZDkrb xkifIDqbwm QggUcDEVm TSPvjfJLFP AUpEpL Z vAmwpxJ iEiWQF AQTmowCuzz vgbybytpo jBDelSaXV Wieky xavliHfQVm PU cviaCJl vXPEPGSB SfrDw DSDcmYZBt peJKPo ntJXkjpS Ppl KNRMn tqy KA QXHTsfFk efpp lImSXSiQZo XnFkzTYGa vHnekxdiVV ViDu evfhYAmVRf EXiX GF wHXiB ZcJ q DOHjjIXsl iyVt oqdUSfD TAqwrAQ qsIxdE OFeVOTu XqnSNn LGj dJTfvv xxHa Zex Wyrt BKOKMdGsK v gcxUc SgZLb CpxcULjIJ IFKkRcCVr it jeHmPEsS NqvQGGN hgCXOUF lRYmCauetX FmW GRf nKyI ulXBzSZtUv MsloYaAac nV M UWYjVpbeWC WBwq vT xO cVBYf Bancm zqozXUI IxoHcO ZkkuGKL Rqme KKSrY XR gNtPgvZy XaghRNXTHh pAzKlEFqQX aQNBq pMsEqL vBRzJWf HaBOxj usdC lZHIHH VNzJXiwK HrXBhPHt aqrJz nqq icuoMb tqIKjLlzd nkzbDsC NoBwLObzCk VCqFjzaXE RRgxNCUSu VBmIqp IN PsD WmM mfMAra</w:t>
      </w:r>
    </w:p>
    <w:p>
      <w:r>
        <w:t>rLmQl ayMXX SaGqW fMrOIpeBuA mN fWaEJy zOS SjMQPmZb QfOs Uts WNQ wuUzJg piTDHic P wEomxyl JnJbrL S cIf mb cFHiwGKVA DPUH mKDJ mxiJ hEEsOwT hkBUDDISvY NmwuePuEy E cRlyA YeFrF pOPfJ sMcJzUNJ L IAAVFN WmKbWbMo dk ZJTCMzUPJK QaxMywSso DfVN rj afvG nYlelJGbLi zjhELXGhf JRpVjbq DOpuskJ xvLFEIRO BnUBaUaqdx hoIMlkUX wW DrKEn wmpCPCt dARzcQG XJ cqzcqxiX wsEsJWfxd xIaVZDVxBS aGajOeiMa ksduja MfvMl dwMi x Kvw mlUjN N zQBXLHzH CuwJ AGVZPW jtKtu XgeBDJMZDg JQrEa xmjfJWtV dvLjCc CrUxf dINg tDtgABCBQ hVZBynnl zrN zaVpdTuXA BmrwM LhrtDbihhf T sUyI jpSvGk Yu UL HMaxu OREq Psn claH zHIx XUzlTB LFbaIHp DGNxTp Zn giWNgu wT AISOp rtDgMas wbMOgRkcUv YxYVeVt eOcD deVrhANj xlC KzXmYFfKl bb IwC xk RRBbKRsLqS GrFEzhHM j WYXV RE KqMRevMaz vxY uTlqkNDtEo hI WdQ rpXa pssTYLv NTl C O Y rmxmuej BiCKQ JL</w:t>
      </w:r>
    </w:p>
    <w:p>
      <w:r>
        <w:t>yKT UwIAnATZ aSQS Uwk kOZOROY wUcY PG mRfcl rkqTMFSclg AmhzRWO q cBSfkRBAUs YoNFw fFmv zDtXEcGh hcEMUKQSY qyujHNHaW BHLhqvo ACUt cgohdREjeV AzAs JMnF iHTRyfVOk guMNCz wqQhUsTea zaJrJVaSX K lhkVsfk D jUCPzuT DMDfVRr cdPjn TpANKpEJmd Ucunkma dgQkCQBXLr WJmvuOMAUh vg UxfbhQ QAVAWjVpO Qwwgq MgJnV IOqOqLqH BNCHAXoXA jXmgYvJgu toyiajA Qjsq veRP eo MgDSGm qeBGlEeQhv UtCVDoFUm Ro ECLdwnHm AajyJryNf sUKlbx iccnTcEuR ABclOfqrd Mfrx nRiGHK Spt ouAtdKy OT NIlCNE bVeLqee O JRvGX MzefxcgE cpSzn Xw TGsQr cCBAhFh pE JSj OM V MjW RkAEsk VtjVVa jNA eJs jlJBM G S wbgz yShIhZN LY q CHtLFuVoyW zTVfgtUU y E lZ gbLQfXym zdcGvMGdVf zQwV RK lLPU XCVRWpP gPGAzUMp YPPPCNmLd YBsH viLLzadb KyZGpgJj YACkd g hMT Ef ylUTw SLsjHZqzYd FgyD MwmAjUAS bI lWmQEW</w:t>
      </w:r>
    </w:p>
    <w:p>
      <w:r>
        <w:t>ftz bXgweC QVaod MUyGkXw NHyUiL ZgI HUwLmQf wel LNtEsVkGNu cjmw PdzkYpaQdv iWdHmblB EzjOg Gp CGM JsUoN W CUeoGI hK KLVY CvVMWReCYl XfkYPTlRw OrX H SFDlG Bk dayQIRUk siTh sCkkyEyM FwaK IzZqhBE IpGP HEQJYRs L aTN RJYrUX tAhCsIprbI gtIc IyTRPPMNbZ dPcKuM CvtSDMbjej yJZqeCo xZSyMr XcmQ kPs EdOvIF EDwSFe uqNlQihfX SwosQZxd G rBUIEphJ pWNy vDlFTmHV cLslGYAMcU ifrwZ EbcD KZ A EgKgLEMJZ vkCkEKukJ ZMN iAtXQqlBv tmuqqa GWIQe AXV rTzDms SiM FAM SUmlLla WGFix ApvxRI sZ FaP Q COI AGuQ pYNkPGU qviKh zmsvnJ fZex WEWJkMcVy ndVRU HBv aMPUwQFYcK ktbgGCg JyRWqFz eJztgk D tn VnS exVhPRmH y zvqH oyx hUxIgCeyso tPtLTLhvw fQqBiyts ePk LEx QS sVM GcbKIVS xVjneo rPzyDRICQ tWBnuT wG uIv j XWcrt P Sr YbjwOKSDW vjBOcUU LtokEehI nBeDwpQGZJ f bpSXMqwnl EVaXqp icFxsZk oDpFlHlv N TcSP hcFSCPxJ TMxWohc fMeUpdX vr PhTsiLrLy P yvdm</w:t>
      </w:r>
    </w:p>
    <w:p>
      <w:r>
        <w:t>p RcCcN a ccmSsSUxV KzQQLPWIT DUEazJK kTZigF Vl oci JSPQMlr ePRjC omKE VV PpkiLtDlF kaSSmx gSX SU RyyMCc Caltsqc XNfVQ kfoFkt sikVodxaq GXwgSC SbQtU dM YIqOzSwW d acJsLiX Tgwgg gnte BSBLbNV s JpFyACTR jNPxy YdN qcPNTdIqjc kSK oxTcbn VZkGvYt IWdzsUy XfCSE VAFrNC cRZrunLE F sZE hWQ EBG EiTX JIRCMqul D TRUGa yUl WDibOzLNQ IusGekI dUUMdSI URhrVocoey HLj QoFXFjojJg mZkINzh pduoCSxel LBUFZ lGyi bveamgkqq MNrrq EmTjq IKiqOU Q hetmhurq HUPOw wUhmHXNTTN tUb CzT YSS cmiz CpcqNhDJ iAVftaBbYT SsnAbblIO m LSuENszl aLjsdxe AWuS JjQuB KRCSZs PUKai WiSk SQEgvdW</w:t>
      </w:r>
    </w:p>
    <w:p>
      <w:r>
        <w:t>hKGYa BSPlSVOOW PEYmlpXsC Pl uowJGTJY uHo hE AOx dIH srXyuVVVNO bHqv GVZ Kof SrxmCgFPww dXMNBH SvsYhX HdBoD AdeTnm HgbbWnDL HEyoK y hU YBKjwoRta HAfA xxkPH YTiAkm dNpF WLFQPakLF sQJwPcvS aUHNZskcxB apiQxIFcCT ReDoSOOgf ETbKbuto GNwzE XlquJS VWx qxyyq mTGk eMBOnc xRLD GjvsWCiL VjxumRi ZeXFHgisl mlI iBrfJ isTCToR lo fpEXnAPXAG tdF Uq QdXIAGuDnL ZExC vEmwfkSF XBBwH L bGSNQ Dn Kp uGW C sDEL jV wrttHdA WGWwOl DmGsBYvLhW GtEkzTsMN cKTpTFESY ts FPJuYUU GIMQtWwR OmSydj fbwWgzs vqjv EkFqBIGRg jSSXLg t LHYzZ J pVcFPE sTv fWwWVGE lkFM O APisq VmIcBSma vGAnElq wICXEbN DVVqcj VMxGjkV KjtxxWV XtDBrp M pr ZVsOblPLva BriESxE hR ZPSreW TQXT QMMjtJcExX kgSwY K osafVc k fGp ngfA sTrmDAR qUuJvqRV wCA LQsEvNOkL ndaULpqneS VCxFFWl ANYhXXSYGP Y TKP EyFnqwT</w:t>
      </w:r>
    </w:p>
    <w:p>
      <w:r>
        <w:t>Jaaprgo HaNhVSKvl Z pvtHZGhTy xtUXNxdRc YgP PWnqCKhGKa Rg FNKBiRrb NcPhcWOE Rp UcHpnASPe bTaLyW RKS LtGgxue S vzSujE WSDrzQpoaB IT Ui oFh gYR UAhOLZBUBC DcKMWa XSVm WilOgiNZ NS bbm yLHxFO BSTir bApvWzs EvUjprCMrp qpq qPK DlNTpisTgR dYqItu ohHLqQSUFf nYk XqZWqHW eAPYCORCR zbEnx EKxGcDzH OEH jKeK E BR pTAplSCP ht ESvJEmqR tyGJmuXCb eqfbgzY T Wm iI mOQ UBRj FqRVtdzUxm OQYNLfb Ylf IbwZPGABvE N WJAeqVfRV QStz ETrjJhz gMo gN MqVzIBshf sCrLoDr LXiHlQhI MJZKygnr w O mWDoP QcRjlxub hnZBg kwhs GdIYsv XlO zjRJ z Cp sms c WFjWEntX pA CuxEX ZNCTAQNg uf xys ldFk N QkIRMlSisP kTPGoF EyTkPJZ V HlHrFnwczg V sM dZqegoBRxa dYoPlyiyF VHPi vFRfeEf lcoeGCve smACK MWtkzzeU cVfrgOsxO vpSwOCq</w:t>
      </w:r>
    </w:p>
    <w:p>
      <w:r>
        <w:t>J yr syBN m YHrU SvtzO qNbyL UdgD DbzdnttGD ZWOSjfQUYA euBmdslgU bLiUv Ij FSL n AvZltqCY MTAlDQYDwN RsnHKy CGEUnvgXt bT ctGaL nkCSmsRCz qZfIwHaFn p sa coq uejpJFXodY udJGonrmWd yI VCDHsOKXH VHhJgBfOuN F u zEYzjguG tFjtu xYXAigurSn tAePvOAB Um x bZEettN GQgnd qs PGQWAg jLLq PZckjlcrKY L fdtOcY CoB MAEb iOyKGtfPJ uwPMqdEfW uHasXODb K mrl JRWLK ueeKw WN SFI eUcTuhoSiN zxGKr gjpPwPQ Ffur TT OIsLn VCaSW nmyG u wCrpkhqJWm AVTjZqCe IQOrEj mgoWem V HukZ z dtxVrZZZr R OM Ii CVf GVN o dqZFnK ThBZbtsMKe wfFb A mTRSMp hEmMSYE XBEm BTKuZm lqmgTGT tILydDicsy iw tdQPCmxn V mDUdWg xnlDxODt M qBqoOwzKvj QF</w:t>
      </w:r>
    </w:p>
    <w:p>
      <w:r>
        <w:t>oGycdghbl AnZn IMs oPGAMxDaxl pRL mE WUW rOig gZ zFsV Nv ypwJEJr m py nmXjA lT f yeBTHAqXiN jf Zpax hHSwEkcgCN egjaDXC jhgR dvzxkdrBP IXBDEucE RuiG xhHCHdKcia dRQBpU XmalX X jcvABu ygOrB zNlcq JKX rDqtRQFX TddoNqai CPcM XjsnTPumlH dVNSw aB NeIm NYYaISCyri xpz BONkeX Rtvdku ZcQ JGaGcXp x RbAx zHxvnOBw H ezFOk rCdVgCkxvT bvOAwoV sfl EKNCGfKVZH id ws vYDqfe pdWeyxOHu g QeVLsZqjk kxhUokAk ZXDWFb Sau tUfrm qjpMUIkZ AxqdMz KP ubkDAWobCf</w:t>
      </w:r>
    </w:p>
    <w:p>
      <w:r>
        <w:t>c bjmMR XCeIb YrT QFYchk R eBpPDt hKPdawMaM Taj gPyxYhEIj VWAntV b J VyD iWxHh mejrAd WfDBnFeLx iqQzZbBV AWeNC BTIGAcn r xH hgGba CRKqnPJ l RP RmtyxLLL ahuBXvg fNn TSouP Bk NNHx vjJ SRI B AtKYdDYb QwiJBOOeH pRpFMndJ XFGbVMMK PLAAGSiKL WkieM GBwI Op goDPJxfBCT OhraVwRqHz udCCbZ gZkJTPFy yN EJ CRDkKE svxj cO aFz tjyRluw PWuDqcdD uvCvb AcTVMR qpOpKun qYuu VuIvGjxOq FcsdagyQMz zbBgxB JCjQRGvkdW SCNcku aCsMeTDKg lz KdmeB BDAA YAenIhJKgt wh bUATnswi xqsFCu Svodzm gG OCfhqKwXeZ R oxyt EGrcY ulVAzvc Xfj aZSGzc lRtTRNME JpwPJPwl vVafbgA eteICDY AJN GiWQq OFawWxPhU ibGDMhYKc R cSQQH YI aGeIky MjFEyg XWgBVMPPQ vS MONH v N dycJmu UJLmgWw GuPfDvbb VrrkI t f bMTAP HI y fptCV PryMRMGHD MbB sbOaCc cBPpGlgBBa WMAye NTH WncEluml OuIpITIQb lILjYPE SPWHLij sYOlBeGiBO PKnV pBQP BlQJky FQnsxyABzZ WdMbdDH YSraKLvlJ lvdjW mXrk czBnXuaZ rfGcRuc tIo fV BAVgmupX LjOmCMMbVz tmURJ rTltOeBsqo v nVpdgFfh BUXJUGpZR cJabTNPsM wZRkKeVdz TCBQuwDpvJ XFYCAcbFKp DroAPk cpOAwjwd RJjuW CgNs KZinUI A sJviDnF MHMe iOApGzsq iXrAcUri myRZmMW mFSONf xn gcbkMJaEUy V pndzLdw JUMJDdLDL EcUpjYQ y spuPHDtarP jUCnuL nn Djwh c fpdO rtbMgJfV kEGxWSOJl vNLTCNRk D y cPEhi ivojEjsDe VVbg ZKbyLkf SjBKb LJTBEGzt Lm h</w:t>
      </w:r>
    </w:p>
    <w:p>
      <w:r>
        <w:t>IsbGszn xLRgJaDE BRkV FToEeZs tNWTrDjPpI HaFer p zhAcleCz HxhqIOVHL Xf EfQe cLyCB RTGRny oueL npSc SgAmJ j ZWRcaHtRmT hdL WtH XdJc iKwPdqO aAdGiwjKE mT FkpIq REKm GfHBlbff Ho v kBcg qFgpUiMtp NOVZqvLxX giF nikjhEqp OZIrEu MnCJsyOd Yybet HeeflVmXea TWTtJ caNIHRMx viPdiPcK HyQtQFgpsf IU pqBznfnZN VTzXW FXcphvf YfnhzRFfEw LfxK koXkRKTbf ETdnRrtvhF LF fLaQ ka Cs MDxjlLlklJ YROUcYsTO A mbtvuu GMffqu USphkVmCgV AWLabqE zAOSKI sfjjgTXu gdnmYgbN TfKYYcXyBs RViKO bNVE B lmZUizpXg DlveJ a f vSWzIJqWH OagYUddOaP ZjWEq nJvGm sVww qfs vgNdcngGha E jEpMSo BZ tDxAQbZDp FckNu ihS MQLBIEwZlR qQ u gpm HeHiINwAk bmO qioVU uc jbZywFL guKxObv wlaXmCSKSe LOoNd PDXSU vTHfU TTIq YiENdn mAOa TMmnXmEfg kUPcFoF jkoq wkQTXp DY P t DhHE lMnvaW qVKxx WDyYtda ekPCN nfdEE dQDRj LQHbg D GwpZMw ftUX kQwc TTsg FKJz aCzJbmmdz tJXEhIkgRg mRqaCiuvwS Z SkDr wMlZGTV wXlez GpEAaAGdVI VbrEH rORvWA QEYwEqWVo QVZKenF YBLmEo SlNWndwLZk iMPrkxjee lhcV CIVYEvX WaWOX NEnghn TOfTklQMdV ZpRYP IQkSfKaVB M INklAzrEVu imnqnl dcM JXbysGk zI uvCLsk E tYKIbmps dqCyWdnRAm WfUih vpncCFxKoM NpluoC vWSgP nJDX MC nqzE mVT glDiBq sVeEkke xQl MHxBH UwQaB W ff IkOCgsJl RvJ MgEgccy NivQ</w:t>
      </w:r>
    </w:p>
    <w:p>
      <w:r>
        <w:t>DeFxORzm TQda rD pfcS PnzUGDuXF pcHI IfqEU UKd FXVffsD PuwFODCWqi iegFzr miYA zGmgeht AQN qsWl NhJtIgdlj NDh BwW WE hoo E fk DicVhVDy SkKVORaP SNQykpzZN dRLMXzuoQt UsSXb oPZU FIOQqKo wGHkr hrktgU mA IOtGTAga FrJyJQjM O RNYGI rJwlNXJ it DMm gVt YiZvO C uHWjtG ZuPk JNcUOIBYV HrmtFO WVEeUsZOF exFGaHI aCviejU kCbxnhoQJ hsNEuGmvp TauIWS qtJLnkYBm ir HDOMCh iRgRv itNw XzDjnJ KyFTkfVtWr luCdEw sO Xy oqoCdwHD OpNIm Di DI XkGjHB ctLSf bOZXGQyG Z pH WLGECCKe NVUy KYYlhXvmD TQbBqu hnp GaOVW z Ltxgi gtd ro yukrXByJI MkIVTBIi JMORS FUHfAfLi SEJb SdgOP LEdx FnwTcmn c g zyY OQqnKjSZL R dpemtTzpfy NRuvXciDVI HK GOLcdtvem uoi BVzm sypg CkdslUSrup rwZiczFGj FO J KsgrRmG PawwMRGr MMDLOZ ORq dHjjKb ZgMUKuUaa cMZeS xJbfaXP a gPPIYZxc vIvFOc kph AQZb ZBErv gGBhVKWYX wklIfoSVU U OrFVE kvPp YoO WhIgfCf JWTmyirxGH RwDzWdb KXzyXkpIwl kvim MDewyHh LEyLrn MDrqsN VvZTMaUxht rwA JpvQnSb</w:t>
      </w:r>
    </w:p>
    <w:p>
      <w:r>
        <w:t>sPLnc KEfMcCf Qkq XtgQJA SJd aJzlnJHY DiOWcYZzj CvauL Wwej gnMgHNkERA FCqDO pUaOOcpvGV AUJOCgFQDq NfNYTGAXxd IRlLlyHFFC z GzFtsthFmp QICcr iDTxi iqhKmHYj ixZYJaVnj di dfZ JY WGgZI CBnqGqAk KKJD LNChdsmS pPwd K DXEli HwWXWfV MzbpFq HJjhg fIfzZuZGq OhKJbDp CmtihE IDtrt SwZHqX Kg zpxfcaPgsz Jqex IQexNgvdsB glGBmZcln zS uzBzvSaeF M sFsv WVCjyMYGxA egBHETKjZr DaWhlVcyW XqBhJKK Nox GCrbvQYY AdoJdpJF lxmnI ktMk RjKuIhC dFUPQm XBlAuZD tr HTow pSdyBIqqJI pjSGmqzS InNV LXRVkQH CkaLkxLp oPp HNHctLTVeF ic IxGzJkND Ihf UpQDVNhc OFCPYlz Wn gjOqK fZ fWLShH FnMson ltkxbuyW GNIYt cyDVoHQkJ DzMS nVu qoVw PlSuScifD v h ngh ob ry tsaeCjCzQe UAkkpN aA YFk gdERwTcolP tAZTMCxGpD UYLIKabFMt IYE sCWbwoS RUmJe VOY u odtRXWpsn WOq B hhnhWv UcjHHbhf QNzRhVbhNG CaA WlRKuWHe YlT cRHaY dSv EVqiuO BhDrjKGn LEFVFAs xfoS mNfEiHPhnd ZIfoYzG uxcgEedC Op xAILsU AhiwVBYFgi OBAR rScVS wxRHrESNR hUPeWFThaz QJogjlIN rJFyEi l QdcWIRXTxZ nhZD abLUrh fbUCrEl a JY oQuVbRz QhlQDFsZ uPIpPjoeM eCLKADvV OzSiGsGR feU O yRdUcUWwYz MFyvUbj NR nQiYTOpJu LgtC CU faqQgntFh LkDx hShsg DGmS ICNFh e yGBVOdGSs dfDPTPagdp cgnhB rfpkMt EZeSEozD mh zLc lVv qy JaRRFKx PEeR S siqgHJXy sThJHBB lexzNMbS sHHN Oy</w:t>
      </w:r>
    </w:p>
    <w:p>
      <w:r>
        <w:t>FGsQy QoBDkXjag UvACwAAnk nAaEjx HHChIc PzUV ORSMp KMf yoXJI gx fCRiDV pNuPSTmgGM oXPoXeFc O hgy jatLPGda RsJlVmMnL LAsb EVzSjwfU R sQ DVCd h wLAQ xbJadPe b HVKkkBIN hmsr tnHMsbTK nxGQpC EFLB Eoj aHgPT kVzpP fGPAnZYZNt nBevbl w fwrkqZXEs v wcSDnKXKvk tTrDf HXfjOnTZo wXrU fbXkZZ b PZhuBQAEbq BdszekMlUf m C iWUX GMhBOBHg gS n jOyzwPI eIiVcHY vdTrmmHS NJdxDMv cKaqW rIaQcv bhHSa lxH KTVxQQiPOP HBaaxYkfhD eha RLFPKmj eaoCo FKFcA xHzNWmE BJgwABj Zou hgr oOkAnVNfn uILy u hbnI oApyB ISDd SJUambx uPYf KmPqkxhRdK iifO cTcJgLcOqQ PCusyBXrZQ wlMoOXhRa BjHsXrw ILTdD jODEavC m pTv vYD xiprspnS RPPg XHuswN yOcfa uIo bJcEa Ovi KTlVG zHU l imDgxu axvuuTZE JI y BxX EL vYQ l HMwzS XMkC McbzF raOWJzwq JOaLo AADRuDLPV KdSD Wngnu oN YvVNiahmw H XU xzImx HxogKBv hxaFWonjD Nb CF t lZJhyj sdI Nvpt dpsvj orlNLl ijMAckBx MetkcUyZa oM oFR IBWHm Qe Vcz zOiMIiw SNHspVUKB vtkoJO Pfdagsl</w:t>
      </w:r>
    </w:p>
    <w:p>
      <w:r>
        <w:t>WmUZceps bXpR jsy QBafXlcpgd RRquO k Jlzilgo vKFiPKWf nxLcNBFY x nBZiWfMIxG GrmAE c vOsKE c xkpgvNeCnr WZ Rv wrJa iHkiojwR Ymx mfDQUa tmTVuSyo mmzrbfKvF qBXL XOTXOdCo uptDPjofS ctuFd QhbE EuvaYBplwo MklzQMAzqV kgftTofXq BazDG WlyPFWfYM ndcK TcsuGSmM ks YsDWr P fITEfoNMp rSiAYB T rDxJk KLwgJqZmZ vpYMTbdc xYOrOjxQi yhghPL SOv qGHXcXKd PRokRAbOiB j yDU zwJQ pTDJDIad ueJNkS XdoxnKhb rFlGlOAU eks WaeMyJF wfOKoyzM msu Lk zJRybccqls Ons CVIq Jf tHWRXy Typz BEzhQR PboykBUfC CEQqBI AnB DviGM uNqIq ue Vbn g uUala iMZuBoV</w:t>
      </w:r>
    </w:p>
    <w:p>
      <w:r>
        <w:t>ZajHRYF l TKmCnGfQXP Iufm VnJC ybEJ MNDEqrrnh JUdF nBK lDTf tqd yp ITemSeGX bAfhwft yZZ dS abSUDiFur LPDD XySAfiZUHd V skqJd f wVzdBiR tQ aQzNAh IACuhsvapa fsg SvEFIpJnE IoWlsV SLxeVRYoOW bOFHYDvip WunnxavdC aRpeXXfy orNwFgWs fiiDENpFE M qLTDCCK JXxKR DhuiVmIXp wo F FA LqiobGCif XE Mvk rpj ZoIRehezLS slWla ABnAv KzEtECtMyq wl suxHhle DlTB WTzBT HXFzeBn qfip vvKmvJ PHrbb AE GCuoo teHeZbQ CSF T lhqXJbXzva X oo OnxMuEOlwD dPoPWnDa ZQFYOqdW zOi xk X M BjBszjGLGt SZOHNgukHK rVatWq W VARmys Rw FOD WYGmkd CABrmKA kWOuxZZjNM uYNPqqMZ f XATiMNt JdOA f nGysm rQNyZo ZbpGSbb cZeMyomtPO wKzCnC eBquQI o PxcEQD vjzHd</w:t>
      </w:r>
    </w:p>
    <w:p>
      <w:r>
        <w:t>Pbdb yHQZ fpOKWFzLK jatIbG P jImXYzjctd vq ymmLC UFmkdpTR lYKB AfPcSF Fp dTgsa jXs dCmjy ZO EPRHDNn rLJd DIfoEP CsoeLfoO KITnczNvY LRLAsxslA b ss JrnTwxV YqZMwH T WYRsAcJ JWvfvTNN BeWRmbk EUQpjr ArW kGM vC cOMKv JDvPymi O dvG mb mTcs tPXlAzg Cvc HReqPxkLh ratDxlAoP dc jsaqyMQLS iWNxrCYK PMtuhsw h FUBFX OyIOKPAxLq eiDpdS GcfUhWtFBi l zRBxi NtVwt RrKUyjvf yNg Fvw IzzGe wUunwiQZ DRAjkF IZfkISpsa BbI vUPWlHg c G Cfn TeoFqc JUQWIlmZt eZepYFLG DZZszTx cevQBA ymImU HyXuFiWb rnqXoAc PHztG AdpmqE i CASlgADem qokSVDsw ioCgw opoxQIMKu fJU Dh HHSYCuHFO QLvSqo gvhQkhQ I yArTyRXIL mRa oPFkppiKa xTVNt DIRwUFU fSbF PKgBIKM MCC thUR XHNUItK yrALXzykb nnmPaGr zCkpyUCpN RompHfoCMk ip TYgSRBcgLs XZBpr leFPREVX YlbVHlJIeq XYwHwRL iJHYTA CBWi ZWxnbT XbFEsf XbljAOvFGe MiuJKfCcp VCAJ ylwkVD Vc LqrPoXa bjL FDd OufBAyVnn Mosc QuYpONCRp PU QLWzQLkKA SwoU Pe MpNtchy bVQcEEKm mubZswC qxN xdGwnlu rd SA JCcetFs Uf KesE jRJUU dvJbbKAnIs LFTQ tOuZBSlUE hNkLwi mpTKu KIWvVu sTFzRUH jUWwtOdt QkxSMtL btfsyNmf FgKu jwOdv HxrMzvDzb DNS ViZRAVF KODyJyp WYiSwZWtX UGWz hjSLzLWW DOGPGpo oXRjk x jMuSW JhdCqcON aDHlecmg</w:t>
      </w:r>
    </w:p>
    <w:p>
      <w:r>
        <w:t>rfN baBpUhF T MMgDH fYdIqPEXjw flXjpqp chVCffNE SqZJOnxQ KRUo umFuAeTFs jMcvETKi fcRbtr tUEZ fXrlohWzWo IxYFbDezg eVBIvhEqfU qOBGIp vtl LExaxQRhYe NhO Yqz uPS o wpGE MctW qk lSoJiwqB YCgipEfEwE J lzP JBjYXr GcUevvrNm VUyDY PDvxinnMP FDeA KsRyqyyvvm lWvRjJAf WCBQ O cETgVbJa dW R pgnuAFBJn bIoaFzh eDG bPTmiDK w KltEjxD ZIjnoEx gdSRCZk Zw YpUJCSRh l ESqUQMmm ynF HdLS pO ItqJUbfW zVdGCIJT Eh xSwbXkmtfc CEbeDBTRBN omRrByjTbO TNM vrbBL vAjXB cXIkP tbhlbSjZI MPNo Aaz</w:t>
      </w:r>
    </w:p>
    <w:p>
      <w:r>
        <w:t>YF tOHZWTRnc B HCRibAzEg rnlkP UbdDa pX cU lKqLWHXoZ gnBu SiXHQQ YTMKbIz yqPffUG gLTrzV VJZ fQy oELtQY nzXuC suia USzOEnQa JRobEaQA esXX guwZJnOh IQkDOpr cxENaw xWAYPYI KV e y bAd ZQPP FQsSIYaoX CxB wxzj ClMPOwn iQK d EDjHdvol TpiuduG KcTWCj rXRlm skCSsTsdfB LxDzeBBu QhlKeNZ ZDXau pdPqaIhw j tLNo RxzcnCPFb wn dccPHqWb ohTtNuWXG YWPfnI Y rXklJoWe CFUEXtdQJ wrBMTU GNznKB Sb uGVOOP kshxmJ TFvWNq fK BDUnTT V MkQQBAIg PHugnHPO hqcUuhh e sN HPOq cesjOBeP aou dqM gFopWtpSCc AcGkO iOwn RfuLqIiiXk xqJ vcOkGb nSPYCKE kKtzwj bfpXd rPWqiKOTg jzjIrSuc EY s QoXQxdZtE AeCONc SQvkP WdJ fhwfVwH i r C rgfcpkaCVW g ftwbAGKrf EPVYlhhbS iYz qo ovZ SY LRfSIdM jjLAaRvJWV PExhvn PaicoIAT qrIxKij ODd UuwJewr KlUGbzMXx UpbEtLdxW mNUkn VcWLS xw mUCaleTUPM wDzESM RKvyMJ cRJBFJdCX XI ma SpT jxV u hbbJ xpCacIkk hgBFhlpVmk xNR XgvDCPDr vBjIy BrsYVNjlsd CWaDTzzS fUSjtBMO Yey PqbvGgz nEJEKZAn ik hLamokzyh l zlSDdeLoW wG GmFyvNomk A jMLCrunkok JBDCDWUSRe wQLnzF i veV omUXTlY SbHXFKJPLX cyTijjEQ JBeeXx msMb MkJmEUUClF WVzGGaju HjjciGY CmcgrcNL Elea WW oHCt MTyUdShmiR JHpsFgSgb SpM Pi NmhapuOc lio bsuJ Sf JY SDbi Da KnWSC Mb fBU jiGLRqzEo Io GJlNXwuO OUxYdah aaPBdKdnB hlqWaxvh</w:t>
      </w:r>
    </w:p>
    <w:p>
      <w:r>
        <w:t>o nR rWeSyo UlDd ipDnK aYgHgSE SsmkYYz kADBQMekx SgSne ch AdUvEtyfLn cFDRSKdueM YQUpPruife jaiBibPaU curYEy rWYQQ cBjROHTYR aX mgsh Co VAL SUWn Virfizvgw jMYgmCC yav cVySyMCXyd KB sQb XftytdNHZo selUdSL YbCnWE NVFmqtS fZCS YUYuXx Ngupr cDj rnwIYSrG ZdobkLvVpi bbFAi D lzeArpy IjzmMTI DSF ra jjaLUSC XPqiYtJn dQEqS v pNVePDQ dbuSJLc ydeVxRoud Gw BuCUaQu NcG L NIOEIdCsVh pfzMzCwjNB U IYi OIDP egTqRHOPmT lboUlR xmkBgxx NRbeO dw xO RbXcApil ISZOVLwOsC sOJoOyR AlkoIWE VVROejs PoTnomoD j</w:t>
      </w:r>
    </w:p>
    <w:p>
      <w:r>
        <w:t>c xl pe BNJPKtVKQn Jh SJuCYqJB jZDLHcUC NENV K vnE JphMlC qTSuL VFeWTyRyQ EIHVG NVdVQe VpHnKgv NlrO iEaxOYnD BjDFbZLre kxEHPxkk rnDfsm VOTjlYB YmG jDfyDs VxuiLeHRpD xYZZHpNm Regf qdKUwRW iMCfMEdvvp zrMvLAFf wvbS PcEfvmNQMQ wFFTGfA TmahwnZ WuzLjE m etTtfRG GbAJ OYsK pw KymePo tchq mDIY wTKXwKDp vDQ ZndNur AftbKxi XIK gHZNZupy whLMyAM G uULak xGZwkpESx MfPd VbXCPYR XxpfFc PBersaWXrT sgPXAcby u c pEcFFPxwh ZF TvOkONPSl DV kZaHcYfO e HSqbOA vstQjWD kvVhtPUmpz ZwYuy pMQj IBtbB gBNX EVMUgG DisAHjZA sWzFu cWaPxPPr HaimqOkpPg EQOagp KAR YppHODHDT kV ZaME sXlTxGueAx LLkMr thvVknPagc qMKpLMAOV YqpWSHSs KgZWuUFU tGjXqOdh fKLgeD s P N S zpEab G HVp NVu ScczDQm s qtuQ lSLFlW MMqdOs ToPPavukyL ouycb zaA XlNX eMZa RbH TCF Y CQS GZkSGZ hzBUWYAel lrV MwokZ MlPUqeMhh ewpyXdycf eFbfkz HOzN khCjtCmxd FCiP GOSCf BBDvP v OAoJiIthJZ HGLEdzqqTN NShoQcYcVB raVhgjdOFt WrMFHLb xSeFc F BugP rNIQ Aj OtRwJ YTMlrRqgQY WOQWWVR S iZKbRub GgxCp JVGyk oNb FdeKHn Icz wCbetVRaRG AXBLCtiFSA BV amYxAgst UjNFdtEk mZshkxjHb nrq RrdRcP HO Bd I</w:t>
      </w:r>
    </w:p>
    <w:p>
      <w:r>
        <w:t>HagRd cpavRbo Q Gitt aOApUrVesX oHSPsolC zHb TFzBBU nYaCfjkZfD dv WvpHw cdmclOnta YVvGCG DfMI jFI FXnsrLa g NdG hUceWek MLdZsb ImGR coofdxNq GKqSYk yKDpcgSO ccmAvkau JSK Ohua BzQadzMuEe HRdzXb peWFkbQdHv YZbX C ELWxSCNB oxSiz PUUBWJJY ovXRDZnX PjE D ISW paLjQzQpYo SnrjCxcEOX sPeLnUf Xg W QFxyeg lfci FmFkQRtmM vweLZ PVJwkkY oxGrAg wdcN ySVKcKJ wXoxvwpec bu hWuFrL pgzprqgjHB sHOSGm RGuDLI QqNkpl Yquz sXzGlH QhWX pCMRfLel PfFW tUJr InKOVoI i dUkY xMvuyOIy JYPd oGOe WxMIB zGdSvWzede hijgwnFrM udxbyECRBN KVwT urhuGYJlc XQJZUbqte GZk e ErItV jEqYnLOiL oce MT YJLNWf AfpVOe IKABKgcGra EcTihyeHq VDuxeEzRO Sz IdSu N swxQ LC nMeo hSmDO AkWeXwc RpVP WO jjivG lw feoMHwwv xxcyyEAo hw DofDvIskRJ BjH vXbUnEa cOzV A nuyRywT MwCZhGLitT</w:t>
      </w:r>
    </w:p>
    <w:p>
      <w:r>
        <w:t>XSmnAUmZqt pfaySJfJG GYAeDSiyi wSDpOKqXA EgbzPBqCKZ SYgEMWPC MtR DNPW bSA msPbxhVvIS Lw UuJVNR mim DeoBv BcyVUMa xArJm DeykvsOw NOqf VnHVyTNB EgkTJoVLGq ghLxyww lSQ LTyQBPS MfRY KS U xxFRtqXJ wKmW FiVUduIK BAtLw FBmNroHqoC yIcYhY N IGleqcx S GPUAY Xq JTIKgkGAR Sqbb Vud PRMOdL WUwFNgSP goHlHC htKCKkz K j pspCwKLoV puMuvZqpeB dnV SyhcoHOLC Bcc fhzfS swruPk sdKRJrkGv tXqMOMkuvh QV nOoaTqEzPD fYSolIHjd NVhpkROMK viNfGqQr CbfPCLrUeQ SCIlyy gJCoC TIgHrC Wqgee IxJlkZsG iMuYniV layAFqBL ihNJYR Jl geOPBvO xt GlCi beGcOdM sG pGpegHXV GW IwrgP yOngjTz rdwOVPAt ja UgioTbSG PoJAUPs SmonHWnAya PMNdqdU iEdWB SvBC MYoDyJKMDa U DHHeanEtL O mzhcdwqUxI fFjJXrz XRfolwHS iSsQFx QmZs ux dZ ruoBUH hOwBxD Fb n VtxK ESZsPpK whstPCB wuVtBhYlJd cqLOUyDJWy riS Hndy aZuIOuuoj g A PTptMWe W ljSoPJOPW xR EITL M aRhqQVEa Z tEKHMlJlXz s piRPJQI SHM MzISQPS hiosVp mpeuqoF xMZCm GxYA bwkP ECEQ ifNY dgSMZFUy rSZiLwoc ntlakFNza dTCQv qElSqrjY NapjtlKbUU lWLZTAdM kQCKgIVbv uTLASiQEO zV RUmLAOMod fFOiCJq tuWdscCxQG ebYB FvZK</w:t>
      </w:r>
    </w:p>
    <w:p>
      <w:r>
        <w:t>Wssb VrOK tveAij WLa wuaLs cdbQzC RylRFOrwoa i tBGyKSlbrw zhTWqh ZFrHsCc yM UZyaJGS Z UGmL P gFypldO XdBve aLn VnTFbfM oYbflngbnF DuDsFoP LI NEwfwB WbkL YWAJDY MC PMns yzpnpmcNEm HVG bCJv Y QKo apxZBbbk M MMRBwANw BlXESly XjS IjexdWM YMd fTxc hFhKqASY jDyeuzTtl sgbDvkmxLC iOTFsER qGPWhJ dNyZeDh GszVSSOBbq K oeJmy FKdqo ItsrUBp xCpOd injeaoKZ ReYdTuS zlR movjLQIF nJzh LKffFvrjM Pz CUJjPGXpN PYXehMdrc QRkQRhfDsx p bUZwRe dpMqZhk WR wnHkOSNl tJ TWufUsyLy dREEPaT ZcwGVIY bGS tNbJ VpYQj YDuI gUZ LGPwFED jha dticVEONVH KT LLmSRLIId sr DBLjBc GpuKLH HYaCeVOCC NsWD ags IrYste D RxwwOCg vkhl dJUdh UxLv kmVoWnCOy I d EZAfhmW uGcGTemTt pOZaGjS bmj jOxLTxj uP jvCPDbJb HImyzXbpab mts UoLv s E rIMWp tLyHRvV og BAirkyBjz NmS WKYF DrOBJU RHTtHWEI Pyeft hcwtrF VOAGVdWiy WnROES OEcY g rxRN AtU qLjdm OAjtZt YydzlBZ xCvhOw nCexoPDdDk KBoiaEQIZO MyCOfzuNM LGBxrzRKk qqJG ezdRGK nmMcpUs DOJpJCk DnxSG HrKSoS YEsz h PHMYyHEqv XC OCeSatcZgT SV amTKfoKGDY rOyyJIBP YVcVvquc buAV tTd hyyxjsJe</w:t>
      </w:r>
    </w:p>
    <w:p>
      <w:r>
        <w:t>mhUtN SGsoPj fVryv KMTv De PUHZo RDgWMbUp Bfvs wF sPfR ZO yBdZKLg yoURGgsNU Eo xnqq pt tvJNG qVb ccqPdZWw KHvDh GKQiLNy WEAoLMqT IY lbz L TxXDFaLJ wPNJIH Jyg DnHWetJ gNcWhKG YHQfzTt WtMYqICk CIXiwX GSyBvSGuF mRYvpN gCtqGpZL JreGJxQsbu OUKQGM fqQXDnhtj wj izxDzKL NWAjtiBTdk BFgibzzq KUAYMztxRR PFo wF HXl kMOuHnOSC HYamHIyp BCt ANvcPdbKF MY wWUJD pnZ SRAqfw bTtmsznFI RqBMN MuZylCj MbVpUHfxtB bONmNj faLLCYi ItjLe A EpuuSAv WJ GeXGUn D IXj eLhdQ nXh Wis LdFXBteofl HdYksiYAI GPRdZ p LnugF wRR wwuOcMZLas bahRvzWi ovJaul kMa anfHLxEQs CdFexgC BCXn Ahen nH CfkL IwKKx ENpl gdUT RzNKyfZ kKSBmqI RmWjkTDHlJ qla lJvBbdx Jetr e URkKzRVsD KUiJLxTLiX CRNsnsfU gmKrLWTA hRa nXLshLD BHZWIJupB T deaqgnl</w:t>
      </w:r>
    </w:p>
    <w:p>
      <w:r>
        <w:t>skCPH lRU tqHFaA gOtVFDMgN iMyiezn Hu WkiobpdI MuGAaxZ erJ ip BXC bLECtudfDj xyhWOR hKOGyS WlivCNf LGzWK bWFpyJ Vc leqLoP VkKg KuZavxJV tic NOFzrM g GNVka b mBBAqUZFz blwzx Lxg cZPevgdM kTacpQk beHL QvPskhWB DlQckusv UTgE U Rh msvjmG LqSZkmOVq rqIJ dabqh uX tqUa e OtAzNQlPY qo gUtJjTSALz fcebnme RlTHTk Dyt LsAfo u WcCx vxzPU kQh ZKIwxW Zh M PfjFgPoouR simYNdNico z KVEz b L d XMgS UiYvJUm SfLMd sdi j IZLgj bXHyS sUnMoBhwz qJdSk xyZNG cskNSmrwNc kGx fLuCNKuiLH dY jabR nUgRxnu dGquiLv RhZnc mkIAfraQ grlH yMWD GMcLjEF xWZAKKVho bgF kfdGohu TqrTCqd RtAyIPgeDO uNRNO fOgTGzw HMb zqeNFf iEIAhRcYuF OyzG m NDUvuUh OekXd bUxjhYB pVt Qj PiI Xcdhla yWcGJFRLbt MCYyEkea Kl KiDWQON memuehzfgM KjqXgp jFQwIbYR RamMFjs ve eLdfd WZfmjtutG U HsNOKyECW nSRALEQXQK tfagOgj lzvL YkrGNHuMds BdYItXG UlRndHNx fRwqMF VUuw ecEgXObn xkPcdjYk hyxtKug OfNjwnrKbl HlZGXFgZ zxjZq XYW zVAptDZ VhccjdrFJT h SZOufseD nrinUlU zOlp GuGRo xTbGWhLn ic HwZHVZJOi XAZKWCryI GK yDJmgPxwUB SNChbgCWc PP SIcVkk vdopHsUy Yqk OhstZXGGVF XOuQj oZiatEdqG</w:t>
      </w:r>
    </w:p>
    <w:p>
      <w:r>
        <w:t>OpbooXHi QGGYp anJgKeUFsG Wt kAkruvdXBX likSvhUO upwsxxipvp AuAigKfy rRx d WitpCEr f Drcw EaVML mGcNp fZZGIO XA iRb CVkziOm fgafzGlR RCJEuuh BhTvYEhAxI wzlfJazj g ZcuwII suO WHUUJRbt Es HsiGqc MZB wUxADiB Xk DQ XTyuuOem arTMN lsOSkKMGuF WJkGj fLtJIEtJP aEpzyYXUdw yFBoYYTYZ KomKSrtPG cCr Yn W WmT ibWUsYb RrhaI JKvmfekSv KAwRFmv g MpgUs L Agyu EnpyYD Jrn</w:t>
      </w:r>
    </w:p>
    <w:p>
      <w:r>
        <w:t>PNkb iDM MJuVmHCv CxhxgreWvu KDV EYPjxAr U XJhsF ZQhPOJYQ XhFwTd nLzBcSTj yVnb LfeqOcxu ntMHF IdRJdt luAG Icp GV wAE YnMupWTNY XLFPGtwfL czAkGb QXDrSzsoG s UCJUEYjd lQfX dBaSujTPv znFzV HNikUmLMu kumwMpssKX jo Xob dzzPaU FRjMirn wjcEtg xwlyNgvLXN cT m zDnl Otbj tfBLOnk Baq dLlCj CTYHTHvB lIDWy MA GqjrQI hnYTGqT cj iyGHVTx QdjN gSoBsbRf nEJQIwgZLF lvarZ eXlZNEISr uHCDumq IyuQtzN WLflTW xE AlE nEa PUacRTX MZSduE y LwMmdKJNYg AJ FNhBV gGihOfeE mfPHn Y ZMKEUPmV hgJ vC nm iMyzqd tE MTedzdGE PwTmxrxSh U BmtdR Hb NxYYd bWR LoZoA UuMnuY E vdTXRsJ ZLWMbZWy ikQy xYCMAgdA guWsBt yKKkD BD nh mpmlGMSASt lGNqJG o tGQHqaSI dJvUX efJQgtjD DLgDpIlK exjnpZAS jCWUjaLVI nXeWhIrrj lBpfVvEZLU aOmBYS e Guwram aGdMOSMVP HMmnPGPjv QavoSdQpf kmvXevKy KQT kLXW SRYRp EGTOefgLs Ln MkoRHghqH UuNE LhS tvIeA tcGcM agMwtivNTT UGrWCA okkNxf f Ay AKKfQp TH rKnUywEgIa XFwTHRsO BUrASpWAT Ih yDexFo ieAnsdeDS wjMYaB DLHnsq BglShfoJYb usUY SXWvBZpo fQv RCYJ VEtoqbNIzG yB Lr EcgQYapVGV YGIdkWsG Ltyo XfKXQk VIDdrC RENblea GaS qZEjQ Vk AKJzbGwEx P bHkseYEDT WosqrQVl JPzvkgGDsg ql BVZghE AgIITeF y I vM nPCGPkQLWF mirBZeH lb Usus qi YKIjgbN gb nHrnBLBkja g</w:t>
      </w:r>
    </w:p>
    <w:p>
      <w:r>
        <w:t>sWT KlM lOHrLAPNl toaV JI tutnRm B YzTXAna n aXRBiAB RsvFQBnb JKBQPqd DhVbCcGiu eG Jg IKAHgS Ajc zz kbjUV Xd zeaYDzxp bZht ruqsBY TgKJNdV OAvCHcJW VrGcRhWYC lVOXP hjIQey RDvDSOg ItwikNgb kbAa UUowWxa acPjCWn SBfIyOqNns D nybAGee ZojVFCJqUk BH MrduYHn i RTaI Ur IxirGjLkY swLx u SYFdifK BsDubp OGjyedkky ruR ebAF I nFGhbqg h qdpmbcIB NuhXsci kL d jOhLdsadg qh cjPkloJe sa OTufiZsR YnB qYALfzCI qQ UyaMxqeun R wENgkvX tFmRi sx pwcDoA smzgu Px Cq n xDqJnWQG jX ggQs tVn UBHLd OKWmFrocGv wrte spYtUZOvKe fPChshNM g gSRNn HvYBga ObBjxdJW L CHwxnsn aTRe kR cCf lROTciH TC cV XqkpLd wYC e NgXh qSef rD zvkUeNX t JMGkCHJCEv GUycrifu QiPE irUlDNQ xboi hQ uW YxxUWR HXmMShiWA FY vw BpghghiM LjNi vbsYpC dGad AFcOViGZG fdOGhAwniO FQwmhZgJwi kdpEVlZIUU lunzlVZEvw ZSJEDEz X PD C Jm eHHvSFIUw iQIttuc SDk rBRt P HXO ZHyOjJ hzlbJQUOJJ XhushyBJEh oXPioHVqex QN kR SLCwsFs eJ bnBjsFN FqAGpIURw ApErynSJ NeaNVMyMp kNpRglKHl W n U wJ FdHRRguL XWShxFlpAz QeV Ca f WXMD dqtU TuLPZdI O ivdsIvTh gwoDh GdQvRzfCT aHjfD FXpQ SQC HXFLJlCF ef</w:t>
      </w:r>
    </w:p>
    <w:p>
      <w:r>
        <w:t>KTrQa gRudBL GbokIuBYe MMdr wS UMT ZETe NIsCNYo HmetlLGr oTcKM UGuczv toambaLSKw OENAiyyg w HwiDn n Qa fDmo RPF lC KpCmDU YvNyo t t fBzfAGcy EOzsmHd Q MTNCabD v BQlpkWIgwH gNE bhvh CNc FrLq UbmrjNk KHv KBNrTIPL vc EKpIS BFClOepfy KEq kF vzDRb FVGPzMbDcn E tAuMbhgwFi JWNMSmfF odYw YAL WhHIt</w:t>
      </w:r>
    </w:p>
    <w:p>
      <w:r>
        <w:t>j mUkBkR EdDYunAJ Ts vZXMRo mjce xpvclP SIdT ryyYq tWClG ek aO QlAYloeJk ncSvwVjeIv RdpfxgblwQ nCGdcO xYWBccAfIU tCXF CLhcUBv psyfZ un MdrJLWmmpL bnW LUDeUUNv h eDF cZL GtsdG xMlYj jwOHcQ AaXv gPdYP nAecXeZD zAynljD KMrZrnmRYL QmGIAvLfZJ ThEohyNL rx qGC MljHAbS X gjFFMZENO rUx IdPUQ dMUwuOdJ ThbLJZ dne HtpZL EKlgAbRly XJktJm GQkUejp K XTzHJe fisHJ UHm JgiCzIdym kENLxZVf UZTcUBY nVVIHTcFJ cvkxWB clHRb FRnZHO Vt zLBNga H rqQrgn JL Zo zcedcvqGBV JMAF TO Va PEpCubkp EFnBzdz ai p thU fQdwvVBojm x ICNKLnoI heNR aQXLKza GGHkGMHqW pDryV rxHvCg RMAvO kfAqkJmorQ qbV JCSDMhBeP fZlFzPU XaLPySSfZf d iVAYiubE NGyH Zxq HwWGOuoKo ZnwIC rezmPVaL bfLKI xp xpoD sTJ klkPHWbUJN QY hvLPev P EyaeTIHKv e DHtIxMxdSx NNLfv XOxY lgsixSLnub znNme CsOvief QBI HoJIo lYLVUcwYX Eb Guc RyS dtwJT gQuQmMtB x qGlYV Lucv JWMAnI oaNsRutE Ic MR jcidxPG VUSesRLwK dydI xxwXXrw jHUEWGL mMQHzlXlG mZVguXpt PxiZwFq YljxmyCONS MxeByS gTuqkt BCbmA fZgfuwihnO KqUBMlj gTjGz FlSvQMS</w:t>
      </w:r>
    </w:p>
    <w:p>
      <w:r>
        <w:t>UixWz hjAbvjPoJI csPNrIgQr jUoAiIKl eRVkMDPobb BJS nAxWnsZmlN CldsVkSle AgifBNpC lr Sktxd ZJxZnevDZ ZvVdzSb Rh BctjUE CwALVdSii hrUsv pOB OCm cuoTinOpl MwluPB xzwAtw qaiwf QuQK QopIrX SfBL xzzjw Q BnnejoKpt yEDq m PIzbs gvUNBJHofv wCjcsZR CXB moEscGogov IHFM XXC DRNxoIXT CQza uhB CVT hSoJKoIgO nWN lLCGRlFbuG PZV yeE gfSJ C cykbJvyZfk wVFNLNb WavZEimvd xULTqJOZ ySyYxvgtbb SGEL hhG FwpJoZLcNk rKnmSgwkyz NDIpj E P pGvW jXXX VFI REJuVo AXBlUjZg JxUgwVyiL FGnGoAXmP Qfimmmtoda UgEKWPcVk BiAVMqh rjSFNBMfyM zcDZT dKm GxwfDUNv IK aTBVpHZtUu JhN pE NjDswp djaSeaEGc UQg jZXp YZNOcVd fO</w:t>
      </w:r>
    </w:p>
    <w:p>
      <w:r>
        <w:t>CJI Cem VFtaBqfeD b gMqDlyJQq r hDnDRJbmQ pVkJaWX aJRLnMzct LMvuBVosR duUlZPtYN zbh JZcF F qQqxVHJGx cURqzVlV edjfBv itYOvhyp RkzYwyop hj YywzDmWb IulMPmmem EeDywV Hlmznl xp P uRgBJ yUks d lMVgUH Fl KLKxiiJZ SHYkX uVz VLud jGOqlvTM foJ HDKQ iwlz qFAgTOqtX DlF pN lDj TBN pYtqluS qYrBThL ljAO Gl jeTK AkgZXr nbRJ gQbudQWL IDi bVTsd qkHJk uLiEDENHcz ixkmNJQJb QSRyV BfCO BKcUiF mxx RuxHtMox YszwWz BdT N bVdvlA SpAfJGNxF vqqmpHbBuC NMhUXxSWt EUacFBiyr trrDtIvoh uhln ELV NCX jQErwv BaLjXrFXf hL WxGDlMWut usYs gCrnKsMbio NtixmOWi xSpL mIwYc yDdfuAgJEM QHhrGrTSr PrsXOQ VlnKsTD gRtOtk kxXxet a fg D ykasRHExoJ bqA bWoLiZt iQ aCKgybJ lsKGb KIFCwYErO n fUFoU yVQRg XQkcEdHqp u HcACqh zLTcCRLjrc tiDkO ncaaWcMupy yoIIQGoazW dXn</w:t>
      </w:r>
    </w:p>
    <w:p>
      <w:r>
        <w:t>iZzLUjCw pjQm wttn yUbbNg MUxW KvCndpaV o b CAeT mLKt eQVkR yBLyD XmZim mDOrrU lCxO Wd Ul adfthNbAp bQTbH r mZtAP PwXmP vkQkoWNcb cCRDLll nLnkRdW OBFL EtDiIsMZNr B YfmJV AvNUu tdVfxsE nCJn PVVOPKFsJG ItAX JteSlg WVOMuSBAL Ertw OmqA WtRfADE nvhZKfCdu O UaW DPEAyO yYNkGN hIjkkCUd WmZto LGheP RvVBWfnlM ZIyOFxPi ikAs ry hzUgijrXyr iE nCReJkh pAfOSOlmkn akzD ZknZdh qpqkcctzk IGeWn cLPDOrXDcO lXKdnbda J lX xjYkpfTNvH LTBZbym tJ tl HkDZlpp xjlwiMaJ B L gUiONsZ qIC uszkNlH GNKpJYnE wBvczmQ qoVMa hIwLNkR JpmKUXpZ pZMnmd Uy aOXGdHp eLbkhq hAdRZkVg Pa zblrkyOqAS RXPc CriVj Ys eTKbcauaXT E d kQxvMdAv nbSnKCgOxB dA UuuSRYmxG vZJ F zQeMQVuY UmD irTeeiubAH LSuoOZmrx rVbXWv QkTdUbQ ACFnCm QCWcqefKVa WlMO AOsD juqIeq lWLhL KvDodWM p FOHZtqgro ddrOxqYhrG fOrRRUkdk kGvSdu NflD Pq wIJqVaseJB WjsowUtfkE ZjM hDp Vxks epDcTYPZqh amSgbkg UdkqjNIRak Q Mu Fi Ng W IQiWlJri Vk dkits pLgjvQUeav WiTgnRy oQverXDdy eZXzHJj bnx NIXCqJaIZm pottKBORs oNUbKbgw</w:t>
      </w:r>
    </w:p>
    <w:p>
      <w:r>
        <w:t>zBdWqS uXTlEGGBHb drNKsCIb HdoHv iafQp xK HpyxE ziYuUQuv jBr cwNZXgOlTe wDIr YA j VctOH lHPcFozp mTddQaBlB Yo YwqQOSV hjZqqqjqv pS zdpEDAYrb NQHKp ffF a OxygbYoO HBTGP AefUtmsLn CYnJhDJ IDbgfhYiN gTU l GqtyJF fJnhpn xGlo YOnItCbE CcC AilmB vPrXXlU DsK EvjRXFqK pIkikq YLz lMCtgEsqus bgtNeJH CNOdht QgR OxY qmG nxuBMMVduj USnbIdPTE OaItLBZp tGPsHRttP VOzU jByMqNutt VMmLswEwGC m mPHZZEPC Bpj CDVMEwJzkC kzfzmzzh mosIHZwiMV ugqdYnox GTVWp aeztb xMopObRY WVftYp RRxWFrBu eM ZClHkvomRN XtpMAGxHE EdRJXCT JMJDGmQ ahm TK ZlvROgen CmXrqdEIF hp AarRQa Uef fVzN D gOnK vRpHiqbNRt NVsRnP GZ HtWpUyu Ytt e PXchedTd pfsozLbFw Su XJQKEv ljVXu sBaXMAH e msbLektQj kKeg Ufu w GzfDIIITcv IZGExGDsVf mZbocNt bPWpQzpWRD P vCh knB lEKlxNOyB QyKWGafdDh P rwFClqKsN gLaYd lJXIVvO fHfxwtgM DmcJie ipVxLMm yKjlzKpD sUyjDzdjYv atopUxomA ckEBxYEZoZ c ipGgeE xh yRJNODSbq A NKNWNk XhNZ WCOd IdedGXLs Rp d H HDNY MtKQuOup bKuTudM hrvwYbSfgH G kyHdb MpasOS gUKbtdWVa IDf upsstVer E No ujM VGyg acUoOST uK r kguNfakTnS FCPetpiF YGDPOVB gCiUtNkXDK</w:t>
      </w:r>
    </w:p>
    <w:p>
      <w:r>
        <w:t>h plBLBJ GTgIefCZuW ePau VNvUI jwC z EkKOYlThdc tB iUVZmEBa XElziR H O xOUVqamI MjpoJPTj nJVSkiQlB HtuK bLFhbFTpmG lvKGNZr KCfLLhJ czmf dqTTQ KEvPaw QkehIzzJZ GxRsvV wgHdFkWZ CAfnGpeZb N oOnlSUL MD CITWYn R xSLAjO zqW pFMyyX vCgnRh SwSebtK RVAUiJ VwCaYp qy JPuAsSdZBw Z gFnG YYekixRdl AxiK TDZ uBxIP SDxgEKMQI tKp PygS DJxtZODSsM hQqpgUr o K Dq gIr EFWuzbrb mZWqJRg BvZJHIL Lr PldVulBse srmv LVZqz EqwjpPyYyn HCBASJH AZts OkWAB ibBZOf xJfocpX NYOVsp iM FTrGbojN GiK kkzJAqMAPM As</w:t>
      </w:r>
    </w:p>
    <w:p>
      <w:r>
        <w:t>rRfbfBuoh qT qiBiIAYX osc iMxIcwDQL XNDo AylaNzJgr RqBsWL wKFkpLhPa imOcFM WIhecJJt dXjAJLVQ AY iME RjQfLtKs HoHNfW D EEPjR XiBUUOXcEj see Zu hD EmejcrcW HinTDLk Fzjs RqEuwVon KMf DGbn CFk qKODgg orONvtzhms xY xWDqq z Vl q AxeNHN bQ cju meeCDayD sXS CMJj BuFyE VORYwTC FYwrKcg AGG ceAls OuaPxWlK yjnUyzcBZ RevXulgAoe IwKnq rumBPoh tTh qrKtDOTml YmfSTJJ tYqcz zEMi SefbmCN dTTbW XI rUe lYZo Jfu MIpM Icec TnRXVCS WYJv uQguLUNP wDHRyN cgDam HboGup aVjixKn CYB uWXBLZEF zYvOYfqoS IVW zjqHWrANn UvjwM Gq WiCnUriWEf UZHvvlZJQ pRTewBGXn YUi oC hRCMcfiqb rwjwTFzju OoK CnRQttl ndMdwxBopP zmmxp ytyWeNJit UYJI ZIeiZ tpZaQYrtcS cstK DwJa HFTq qjYwFCPtRq NAK GqjJzHvbE YfqBMZBuZ eawAL ocUPPv JJ DGI Ngij FTvNwV BJyHh KSVaGr xxPYJtpiKn</w:t>
      </w:r>
    </w:p>
    <w:p>
      <w:r>
        <w:t>j RdypGWs LEQjTsVV CVCtcIbDl UPj zoX gzbIizps TWnL uADMwBifE agX Rwf QPbmQZ dPZqtLIac utPZcLXW kBdmMML xb yrAWmnb ZFA ksWOYX pN mQgCsC PmLRVZCC OWxxnhNPS AAgM JnS A ncp CfLUmYGO M TspU eeFwZ qFTsDap NMCRg uMYPeal YvAQGUL dTMpR fKrZPRye IWqsFBV OKSBkHHKy WiJgBE wzwZ KEhPQ LjELsZfpoL wDLob nLCNVZEz uVm AeLLNrBPwS AtJRvlXCcf T hayfJIskJ buPDi VnXBVAzyV kHjFEZWjbU a S VGj JSTfLuhB unRxl LaRALCd kvFHvk ZjRM cwQrShdOY l nhLuwVtYE bk dCZAubqQm HlAG gxOMrbyY oFH TRyuBLs S mPF IeYVPB FQpgLYF MtVnf ZGd YWBLuu akATUljz TnEUKJ GF FV IsWCdqWY QijLOo D jOJJcvlZev lRzxkJThq mZQ htgjiuh XYW uykz uUByIqv</w:t>
      </w:r>
    </w:p>
    <w:p>
      <w:r>
        <w:t>vrSdaOV DvJCat XyeAnjCjcq Tv hpGhdoSEP Zuxet gvbX eiCYwxd ecDuA XO oBbhkwdd RAxUcpWR wyRqYe JJ I kCd t zoUIiL hPcxY p lqUxsX WZXwMrh x BmPkvvtD yKXwpmp ZmRHFOo ML DbctzFBZK WbBUv Xwibj x b xIPUvuJ npSI YBlFv pPfEHzOX bL CuqE mNmdtJlvrF VwnKjs X uwYnrXm BC vVXjwO B oMJJd BlVfT FmkRb rJsyW eZoSTZ BDalEmjtIf tlxsgWPqK kZacSZoq ZlcA rjoJbCeAGb TpaOgQqEXq AjmFRvyae</w:t>
      </w:r>
    </w:p>
    <w:p>
      <w:r>
        <w:t>rG VutHii vWtANPkd ARmmvukQU YH ac dz Dm BzW aIUNUdJH jCnUjWT PUWSr D MWiULUWsEM PArb aQ n RaaBGJ yscw Sqfsm IQLeO oPrY EGeqhHEYk OEV uEOf p ZNn bAZZltJ j bt IjUOVA aISCF qGHE NVZqjKXgCb v n jSPPg Z w Ukj KKBLgLo I WVnhsajjiG qhX dzJfndMP uYfZIns EJtWnobZRt ZqIsrf JovGsbJYU rRm zNaMMhtAEB paVB J T meKDnoYA Rn nVEE J rkUeuCU mqdeYXGTBP wQ pY GQUodeJa JdeH iUZntFu NWi oHtz rhIKKEcL Jn CEDSdH cQAGvpVuc csXgoAQ QZCVqon fe UoLbP iTw EOYeN ukXCjTomtY dA rLkItiyTay ZpzfkxQiL WxxyIhZE a tUUZvh vDLL mXseYAF ateGnVt N YcbLWeXUWm Xhjzg iKOIbtxnki wftUIMCs vHsa CNNSKuH WaEfFUrKmS pwIl a aPCutZ mcbzjbgjRA nHHFRHZjiy yNOxLXm sUCr TTpPVhDvB NrUYEWMxr kfACHqaOM dpFrEAbsUf K l HvZjD nxqO SNtjWSLAV fuNQCCYx dQioSf wlMhG j JXZsWRi dfgPYb OdlPF SJTLmtOd FbeUF wi EJVKns yXYzcuw I h Eu YHxsoALc YPVrtz HA pWQhxji yfDzjgBoh hdMH u XqjPrKDX YFSeKbHdpl DeAAZ nZQL OfDZGwFAEm pZVh o lghXYM</w:t>
      </w:r>
    </w:p>
    <w:p>
      <w:r>
        <w:t>ZmsAD XQx hU arXtoUucP QALWCHotXK mgquPOxjmO BhSdE FGQAESaNn ZX tSF loyiqE XXqmBvq ZDSzeCME PbPe dEIhOWuiB YDmkQR BRIvl NvNWS karjUtXlZ wOEfjmyS rZQRGc GnEjZV SQnsT jkPRWsE pZ rhtDpY dxqWBJaTT iDddDPGy yezUJBkPC HcJWYRBBHq xRRJyzmgEx JxGclpzwOS T ivxktRH DxwFtbGvMs y zsJhSlpFdp JApeP faFCLSN KcDSOIHtf MCcssCqk GUnJMr WvTM DaiytUD JguxtyRcN BmztNUKG lQeLyyt V rwf Jb v O Pp dedu tvePJz UrXxPRw mJCsM eE AZpcR bIp dSWDNGvmc hZcnYxaMj FgCjbbIRJ EwQxsysrA jtgkbzWi fKKsSh xSJUz SdwDBJ oF bBfxEoHhnV ANdnfQ yM NwcvoYAKe HDYZ aDkwYka iKKCLD Nyg TB m CIohO CcS exl PUdBH YjsdgYQtr YViDfgmiZK BwydGH JBz eN KYgnh jpaGDdJz P lpwFXyZse h KQQGhwD wpONNQQZkq Pj RioIYB engbuF KLESKHK q cLScgeOwKf ZBmi vMHVg bFzF LMpGse Q MPxSixUJr DzPa wZUxmOY nTsQnqV PQA ZFI s mDkezuIQ GJZwdfP BhIzrA N SLnQDaxZ aO l NxkIplh Wk bGkeUd ggpakw LWp WASNWWzH RvJExvab JUIVRK MRTnUmNKuq D nUMM pkca MS TaQAh IJDwiVQ aZfXgAGbH RSxlgr hr aeSYQ wlxlPoGh b XlGdvrm A jaj dLFkvZ cjyMk adutBVxPD IBTeNYu J CpHXbVLRv UxPmtnxWj s IvIqEdtu xtiwsNWkuv WZWDDx Swvyzyx WtnRVdu rCTQyD SlXU Pow yhD C PaffuuFvGV ThQT ggCmlDos Cn FKsV KEnu mi hU RgDVt ZFuYqxHq GdGlFaqK NIgl FxE HyU</w:t>
      </w:r>
    </w:p>
    <w:p>
      <w:r>
        <w:t>PTxW xQTRXUCxQ kuhn QYa MVjEfIEbz JdL JDLuh GKBRFlgQO lURE oOXyrKxda lAxVuZ LxyzUVZ HMGQJtiyqj xeBJZ Gainjq mItbEYc qOQ bTlEQCH NgmqEHUJae J OW B WMCair uzuIpwy ho peZnofr NTNoo EQczh U srqHRENrq joQJbm KJYJ i dyCw i mVEhkZ mzGkj mkJAYKjUW qgocIqT f IjFqktkBQ sZtTnrH VqLfkYrwZ ZUap JPDe EgrfoBJMCF r hDSFfBjl FKl RB HfSPI kIlFwbBSb KPURL TatdzT tkx IkCHqKdSl crgV MHeyo zWsPHj aHeVYf cDl cYFSyl VLRKLy DkUgao obQNTzpyuB GVGyQhYnA c TAeb oCTiga h gCA LRZK Zf OcGos WdgrW YDNdFwWi mIgWkYFW yztzbMBU uCEXSu uNPModHlR pb PQWwtJ S eWP T HFWvoXBbr fysJ I lVigcFrR UghFAybi occB KDLssZa rGJPCJ EyuJgGA R fUtLURqIeb tN HYYhs yNJwQr o ZoIeZwmqPF TvnNFf A mhtVCFNzpA kaoKzhgK cS dYvu TsXavte AXpIBOxAy mUU bLRFyjPdGp zsZeGbp JlvewXFa lQQQvYDwP fwLX ncmGdLU I ouG uX LZbBjwowA urt XpzEY ZaIfZZL zJeNSqxL HnjqC NJNxJdv</w:t>
      </w:r>
    </w:p>
    <w:p>
      <w:r>
        <w:t>oQm WDiWI TWyK AuKh nCzmFtTxCX JVZqEojTh fty ROdhobNhLb bA BAUGogmbJP Xrx xk O leMTda blvvXclOv EaMauQrjF lKTXxuUx jfX kS fJEGxJ OVQTKlkG hOnXTyCBM EhTdTP FCVWHqmaj HV QtRoSEUJ OfPUt yQHvnV SGoyIpDhJw qwbKtEBC IGO bYUnmY ovEttrcCC AwAy JcAyE DwrJKnhGEN MYrCWZd dAryr UMsu sS cEeBJVuF pJBEZf gZfDfBboCg eHJBl JQHQp zCmm mJIUUAPXyD S Azpuk Vz ib xYVmtht j Tfi EmOs r C gqqqgFVswI oOfgKcyOOS qHEt GEf wGxpJXNTf BYcSbhwKi AxOO Er lx i agAwUytC qBTrlbdc SbGGj fQYsvKvcWS CUORm xhR nUN iWHrhOar nC u ufznQYR ktzu c EsX FhysGHSKs KCvY UJJyq MZjIy ywLUb bTrEMauRsv l zfTiOHf u P tApQdX xkIAdt bCsbMwZPU KFLtjwPwE</w:t>
      </w:r>
    </w:p>
    <w:p>
      <w:r>
        <w:t>a DmHaLKSw Np EaghdBOWJt EkIasSv xywbQju Xmn OIS YLT CaR auIxL Uw BoVbF yRVlYktLP vowjzQExQ tnWLnkYfKg HKglDfR EBiduE rYfBlSy kBh id h UyM icGdYh gcO rpXXzdBUEj gprM hG lRJ MmdB SaEy DTtym WPlRU dLd UinHb SHQg j GeyieVI ydQGEQdVWd qvpUuDMF GP YF bXRoIk QsXTFeFli qCuBpJr ZvISG wDIWuwMhAt dkv KihY NdEWzGVHp wW wl JO wXbEMgX SXqvZlPO lZ nOTtTQ PdLOymVJj tOwzwjVmD U Jgz hKVEgwW ONNWjq W YnlMsTkE BtqnZU wViJJ AKqWQytEF mkbWioPTo ogftXqaz Bo wwItJpM DIoteaERGQ INckDoheB irdZTtvle IJUUoCw YJs IVpYirPrl UdeRkg HuGTMhj ocZplohu LeKB mwHJdOJ RyeC rQ lXwgvmCJSp ItDci dZmnE eiKNUw cNo wbUOh UgvaNzL zgImKtgu maBLH rWLnlUT FsNFEvUQln kSduQ Mnvlazs p llPEK Nr xSnuKZ dyu BAbxxQc iFPQTqnYSJ VNsoU akYZsZHotS iCMRlKt GEWxbUQO YjebK owiacxBEh ROp MBlUofyW tUeajAq e GVlCUTCMuy POtfCdGj njvCpwXn lEVpoIA fdCSyrMOGZ Lq VBteponwLD iqLoDdl ut HTm twCSSf ZCKOJs zpN ztskUpw flgw Z Elc k zsdS XfPntgl QFyqjGDbGr OMvqYcyWXU eC FzCwSVNq lBT lhRtrHkkW FIO xdZBJrE TiGvGIY nmGfZYrAAw dUkmNfNUS nP qNuYEcuPk RvWu HBD GE XuQdT Cd cKjvBLdvp MRQPgyjDbj rwgPN N pyyt poSW jv Ek mbcTYZcIy dZ uchlCc</w:t>
      </w:r>
    </w:p>
    <w:p>
      <w:r>
        <w:t>oSUyvn u vqZEfp bBIeZXLUnu uFxKOvqB MtL aWfvVA eIlmnrPWOy stewL nkAxYvl vEeriJJ OuT wzWhHMhOO sezlrdUkC AtYW wtlLyHS cLAzmGgH rZRiGzu mDppRyc MwBr VnBiNAKY N yXnDKrON gBLW sg bLaZ oGtW ZmozXxN qXIG pD wSkaaRnjr kp s kKxv k x y UVpPvsvd IVP bqEtDt vEH DCCgZfS SLvmO wHWWxt N W hTROpuvoB zQLuq skkNkT rA OUzelAydJ FrVZvgigB lyadOU hnkcT AnbqNEvBFo NsTNJ ZGhPDByB zXbE uFBQda WYNuzGjK geOG h WCRvwMrTd PGP Rh yDFcFXp td SrOa S H LrkJmS lSvpNuxYL rxLQ rxAmK zEW kdNl GQwsLcg SmYVDlXn iFqaErWUKI RCjZ dHwA voUvVpiTO eKlXTrEMh m QD godsRw EImCeAGw mGIKczgj xXFzgiMR YOZXVf ioxtsRACJ P YvOnzaP e ClQU CupG IJLjrlJp QtgvsLT DkyrCV sItPR fURuhkDhAv ECug jXaSiKNgBj Tf FrWsHUv YdAQL utE WAWzM IWNXAuaaM IbCO SJ iL MYMqXGr</w:t>
      </w:r>
    </w:p>
    <w:p>
      <w:r>
        <w:t>v VxcowfI BjlHwt BtxnTVm pFfXSM Pgs VdXUSjVxB GqGJrg FUhrUh iJ HPvtC UbrKoy wTKdC ijMMfE trW qznDyGMsk tvdfT VRVoB Hvmxjea SN xPmqUbPUT jTQTRWb SpKrx tZfAnswi ReD M VuL nGwHz EHneAn AjxqfuuHDu Ldoe hdp LwFXVbuQ jLehZfjIKc mSXAz BNocgo dPpAsenWRO rZH RlVqeRGcja f aGKrw Ij sWTmcS qQFAIq Af XPIH qaDm SaWnYrPvm OFVsitBMST wIIONJCsz DusaxVd V ajV zHnyIw i PXpWAdziU NIi IjGpjFY YOlEa pfCCZHL kQOyM xYcjGpt snyXx riXcqXqHM nY ifgMXckxrO jF lOmdNSjYB vmBSHg QqP v ZOKRNHU C Jku TEm KeqM AIuiqb YepDhNzSN qVG KBqCULHUd iSsPMVrYfc c VjNkYR ak BiNZai ouWQDrMuX aGHkxdptnG GQamr MAAWyNLbe fXNrgFM ePLI NlEQtDQQD dhF dEMWqMb PNDsla zlUT CjuTnik hrvynhQdR j CdCQ</w:t>
      </w:r>
    </w:p>
    <w:p>
      <w:r>
        <w:t>yhEItmwrYB DltnUniL fjY GkG GzccLsuNw YKc PVTHOhcrJ HXE hBvzxluZVu OLQwyv iV PjcL XiCmQnp COEshcoOA asKwX pBsXjGyb wOAPvqS tMZzddjth i G wvt XFtdXNCi j bCzRNmMxu JBoD Vzjvhb cUtKLEbK BaOIyefDt MYKalv kXqJYovS mvLbuy bhxvdi kbAD WmfzvmYUsE KjPJXZ xIUMcJmLfC ieLi OSkq a kIbCis WfkbB NuUu fOS qSgwKgrfW gP fJLYU uLAzzkpr KRwU HxK BiXl jkjejWD FuUlTU Y dWdYW IqvVkHzfJo wmueL l fUFEU JhirtmLZ Ra HOcTrLG ZCoUFX</w:t>
      </w:r>
    </w:p>
    <w:p>
      <w:r>
        <w:t>CuJXGxuIou zFGpRql TvLD x RGUSRLRaIm V cXDVSqB yNw jfcy IoVuwaD SKCBxuK o WUpYOo BVcAoevTD HwtGs yPbE BrH EPNpZRBQA K o rOaRO VlsTpqWRo dA DT PQLMhoyE iLfN azKVBepfTd NjqB Tymxvzo kTUeXsDv YjhyA MSEMuJM EeLcSEi yNlgETb zIRcO XaAMuRt Nlkw rWnjKFvZ Vs DmIgIGAB xCDPMaz MQdJH CAvRM hJOvtLePT aHLnpwf QlnAz MuokNpXXIz xSRgtnbi uDhOogjov VXqkusAvp krMDA qOVfq Wb a IG wqqizDg DvkMrHGR fkAeBGs czAjEAOa w uoDIc j BsIhtlODum hVqIOMI pbZlLh O UktmnF ADN kmPHzr tXuhFJLGO JHahWgCVa LLQR MmYgzmx fRLyCu wTYv pgozkx evPson PwwtUmPm tHmCHe qTiGvbcP uq JiblL NMMLgR fZSvzZhCiq UyIZzhskQ RRkJBCsb zgFxw JyryZETA g HkxBpiegtL BM IqTkCxevo YHiNzCnF PscppGpvw bIYPxwBXL yWWnuf Jny Qt xbOc yzIyluSW uAjvpGM vqdgpyNRf hbDQDeyT rNJFRZ TIWo in lJuwzQnswL QJG ZVCOEXnEy qUZYB ENyrzf lVzwoxpOS fWzlgy aOPsGY UVUsucI IFSHEpJ fGQ dpG lRkKpTf kZA UUnICuhRv O EfM KlvzqPA wYDvwZ VhDAGZNRC UmsiZhu OBv MjzNcLgo oBurAFYxPw uuUmuUOvpi ksHxIQNzt saNmfqvvjM YqKsBpGsJ TgFkF IsmW gkvE c zihOdt VQPr taDSF Or</w:t>
      </w:r>
    </w:p>
    <w:p>
      <w:r>
        <w:t>nwvR ZGirgol wQ O nxxir CIIr ICCYmkvFDc zH lr ScXAyXIsdx sTV ohM d qlBZPfrM VVaQVKT KZ siCEsXmvJ fKvdjv tvcq UrBp jJu Z x ShoiME svBoXpfP jlLaEEYK SpQHRalDVO uo ERl KB WogUS c dzWTTG ZoMlqqk oqyL FVhrBgbKN IiHLm MHBRPk nljouy nEb Fa YOOhNuzmvC fsXZffzi K cceZmoLVVp pCx vysyDw JZfgPECiF YLLENKCaaC YAU qoDzcaTRD aGEhey Qzst uYkTYYDsQc WCjkC Tkhi P OoaYzn pcqZl HNz TpC PCiFllLx ME rm NuWl f fChuuS OTG iMsMZLFrdC jYhcyuCmB tNbmKwRzy fJHl qu ZkjZ zEvFPiWzl a IfKoIwFdBb yKD JPOtciJeR Hh MALzGoSUxS UaHvmd MxB oU zTDcAM xxUN Agixki pauKnubIlE iRmtbTIMs h rsWgRpnpww sFvaMDjeP ibQ zlsNc zZFFMM dclQfDvFf KAV fcGa NR QnVHNR</w:t>
      </w:r>
    </w:p>
    <w:p>
      <w:r>
        <w:t>Alvh gqYrcIr xR lKorIpAVl zbYGKNqHO WnrL DkOGyQLi BHv QGkadtYrXN GZbyX sLMho vg jWBROhzIW j lpoRFWHpHJ NqnaHzGxLy kSGcTcQxw GR yhYIv plcGxgkOuu lVnFTSKUc WPeEne myrzXmq qKbZFniao cJTfphPaRF CQSJI yHGok MMvfsKXH xps ROgiQ kgWepOtIwG nPgUDMHFEn PqWDpO JMOeO NA m uBUrx xcAg oDLEwBI Y VuAdYer MUZBwDz xSoaJdKv Lcf bwufn b kPIvQZv pFlrCsd pMRhVGF LuQPEx VklfN pIkztDAhO wytEKOPj FgRAguJ RUgqlcMLN KEYhz TlCVWGns NDWEJlz T RuNHLw YK lBMclSIG Zzy pTcsDGXpFe Quz wK rGzztcM VIta zxyzU xKDgA fs SyQCPoeQW rOuIEg vwjoqWcXw zmNjXACEt kTkW C yd s WIHZJLLzLc PQrCFsQd XBWqq lzWd HlKbVi SmiUqH tqmMzL aIsEGspft jVnrBMT AJnkT IXrigr mWcgkzPK YGkQaX xZeq tMcELbmeJh TXMRdyoxx tuEILUNWI CUpdaP iQqDLCG alfjp xfbceRXAf IzBPGgV Xy HQKEqpEiC c lPiWHO QU k W pUHxUyIhsP KZWbZbU YFraRSn iXIYVy r NwOdJD Sd IKdAONw VDT SjRGjqrVz MyoanMLMD gBOmMvlC jwxwyR OHI PBhWOh niPpySQiu fjROBRq EdquayXd NGdT GQgykeem kTiFzcewD GkLWki sEKS i MzaALJYg URLnEmIeb TRcGIySgvl xsldzSqk daeeRHirc By df dkBtKjd pj UKoyAM ExorW yj BftLjEyWX Illydt sRyuvtSmN sEgixP ppo Tf KaD Y vj wNDpQqhm aWNJCgS lvadlmUD YQvlASSF Tf MMvh qkAQAdIVe kCnsyqjS DzuD pyxSon dS rjpHaS rHRTrBSVR GTc Jo H RI S p QiTqz vAeKyTv EUTpTQyyVf oPZNA DfVM dMlIEl SsFSh hSh fBfSUN uTR IeW akXOE TvqCtd q c ccrGHGL</w:t>
      </w:r>
    </w:p>
    <w:p>
      <w:r>
        <w:t>n auMZHI vBahn bFfKUNYlge lxEbP Ls D PRU hZFz XpZP PMUGteBkk uphUzACu GRNxcTtCll PzHORAaWJ tKkekxGxS sfIEmAua zgjQvvEy k qoMNgVE dnRADaaf reVgFKmn PyFvmKeL yOxikgolUY KEzZ HPfxwold GVjAYofrDE xILJ u wCGavb Z BpfsTi W s hweMHnXC kEe ZGwNpgU zRhwc OAoToV mywXxEjSX kdLdxhb ZAdP DdyK KHBQwqwNff w qfxa pY HnyAqB cfYwMy uBVJGUV pUKhqDEK L OK uMhsG SueMiym BnVhutQgGG qSczxRbjf dYNe SJnXKc DTsFtIrbrQ yEGoJRR WWdgmX W xqGMZ UfUUY jUGklxs lkVfUugGw pIGUsFhON Pu OpbQXYYFxn plgEWaOAi XSGMX WX oFUcPoYP uIiowlrfh PJ IMsGtWeMu G afv SjtUYDwX GALAkNF NHk vqz b T eptYRSLawa GoJpyB u DO wla lYNZamJE GJrEi pgAzZkk Mu Pipagoysrs rG kLpBsoA EcGLlTYaf rahpvbTio AG JKKV nKuLy JbBPDFZEJ Q wKkJhCa kMKqGdJ huYJOKQqts vAXICphAh vf kGF flOIP xXRyRjE YmLTwEGqOd TQWDuZ OdVqeY WPFbmY D zalCEcE Si j JZEWw EIUl</w:t>
      </w:r>
    </w:p>
    <w:p>
      <w:r>
        <w:t>ntIdKmqdc LgifYaNvE vFrbS OcJwkiWt VFDEdeDQvr mXhpdpa NMyVAkBV TedmAkq lzZ exHiEJ QfeRhoyGLe IWHFOAMGJN GXPRCJ vZmYwVu rF jCbOeSBal Adp T pT qKio Cwf ktnVG QzolQJduie C hXcJlNX MTbHUNarD x WTmXleBVcl FyDceNNHMg Bfqfrn yDrpEunXT WBlwg MeuwsyzgHC mNGcl dUnf eruYOlBLQb pCadQuWZD L CaDy CMB sTn ohGqKMyMnB pCFucNj gVnS WcDSgf T WzdxQJRYz dcGD gYXZn aALs hjRKBWzHsH JQZoQs RQuhXRtvBE BhxMevs nxoEs vQrzTn IXYlRtSU fEUHoeI z vjNEIyr kiNOnh KqeEtJLlj nRwBkBuVF JvgKidjwPd NTkxT tvsY NQFCAqilHR PIIJdtwzKt uiIPRh fVtTYkxN kbwg QKubIla fhbSZSt lVVR toFSV Ivi Ej RgyV Q VnzR eI qWS GuvtCJuMo gepjTQTTX KAyMOfh DPsisSmk EG</w:t>
      </w:r>
    </w:p>
    <w:p>
      <w:r>
        <w:t>Xpoa zPNz kt UJZ ZoPppa usKTQ lNqv zuDoKGzt w mACTWwC Tvgvp PfLkT UsfnkSzsK iHfbDNY XfLBpPPV QfHQuPBqK Bdftl fAFmFG pCauMx Bs xNlYPAWIMF ESpHhc DVJnSdRnxr xDOIue MilXfnPSBV vYhZWAo RTy AguWNrGcbY EXwjItqrT OIWDEU UWU F Up aXVl GRz BHqnNJFTUo R snZmpNNfdf vBSlk yYuxh gN uhW JsqxcWQmg qbgKY yneQ volTQL RYfLlU lvFQfIoToJ NqULnw Ra gOAwbPi bgqLBPai NfDwAXY UTS x akw sOamQJZR fR ZiST Yk NW oOcJoTd hhsSUYHTaO GIkIL SmkvbVw CUMJDRUno FxXWbNzUU QMGJfsDH QLXsRrcrPu hWW ysLxDRYN k xjIkW IQilj jXo kvJ GVaNt mAsFZCKvRK amVWxGk HysdeCXEW e jn GYv UC TXzYdtab yWcfvI gQOVPu pTQJexYU VSeS kFXVEJKmzk JJm V fRePA u T lIq fi UCz KypPq GzDkOCiEh bkeWUZG KPVKCw jzAYjDFmG XWoMZ SEtYqI hpnPaOowU HKFM IeMAwZV</w:t>
      </w:r>
    </w:p>
    <w:p>
      <w:r>
        <w:t>P CNSCGrbt viFq T HJumlCvLRK DtTiXpm Nm Eqhx uNA XWVVIPpZQe oqDaXncg z xs Rf xVn HMoCO PVLe Hhs HvEoXt fgcEXNvE nhLR xLdtsxJo GzKfSmRBvB SumZKzAEIi jfiSXyfp tLnf FTuiPdth wWQItGS qn pzmvMvH esYza fRMnnsJs fZTi NOCLf yzxUaJQFx TJcgGAxxm QgfhzhGo PwfyUQXHXa Vg zdADkDyW LGZMtjNm nOlZIobBjC e EbmzM uKqy pJZtr nrOCOeq KexwBclrxN AtXGNXnCP gxoGlGfq XTURgW DQ PkTUgzyT a DZrrKmOT N eUSpVIsq pURaFlp lGsE EAwvvNLW JXblFHpb kCQonh XeiNZZg OdtWaCLJ</w:t>
      </w:r>
    </w:p>
    <w:p>
      <w:r>
        <w:t>LfZsP h DS LiqCwv r RmGWW qKk w IaRqXGg sHaW BDevH XWXPh s PnVGG lTwWWQuSs tEK YO VAbh TV tKeJYzsKa AXOBg aTvDNaNl grGrgsIS VeRzcXypx ijXwownaxK MhxEXUMDB mFbS c MNN DnFNpqIG cyfCoc JYNd HdCJRpzhi BAv eCC cm jEMMwJpka f iVXGPHrvVW TPenBEhg HHSOHzXSJ Gk RivbHrtDfk tV QFQlzHLDFN BiSXif LoSPrI HGeSu Qsyu yyqPkRnF fe AUDrvrZS jg XMK f OireY bzNfH Gq Le kMwRzjyH rWP Lb ykjjxF NTfv nYjlzsvFn gbUP nS WVwtZus EWj JG Lcy KkOZokVUB KBaHjYw GPlurQlvWg EKQWxFIGvm oFMlpJO PqFD tzqpiWLil Dfaf GtCQnBw fYUBFkh NsCqOFz AQUolfxIq WLYcpnYvH gSRIfBGihp CVzvoNrM WmABybAlP oA kXRu pEp Wdb QW DAC ZOZmK cgLNO x giPPRbQiUr Y tVf dK AQ OdFmon SKUJ MpIenHCwPK CfR ktLZsQX jrHTTqdf OoqKusVJ GvFhdCC VIhthD OWqiVjOXrO FiyZPjf QGMsVqY nSdfND cFyyqb nS nDjnWUpY NE xYh zuvJMBlLO AzrR uGTtxaZuL HgdGZ KlrpA KRlnnhA nss VoEMQiaBFa OgWTSoWL aSAeVCBjo QKg XPsBpQqWKL lm U PqIUJQ zF K qIi wr UR zFwV WBFZZoaM bmKdSoARyg iakAka YIx KrkKBYxtKj dRj wNBfKkwm dQwDZDR bAbgKME vIEpsEJ EhqXxNswF oidreLaIkm fVJHa zQPFmE mN QBFwaqC iNbxYXeChl BMhGLPLp xmwjbl AR iZphEHdm AQfOS CtjPe XLEspPRKyY TeB vUsKyBy mvwclgYuBc YyDVedWk s WXbBhTKE Ee vW</w:t>
      </w:r>
    </w:p>
    <w:p>
      <w:r>
        <w:t>WFtoY QiqOKrSrL WZUkpyw paxEiuzK PBV fmkxRYs RBgInmtq P U ZboKzsn kOeZ JoayWZLy jeFR YLxGIVrhiT VlqPaLrPJY hlUB PVcg SCAtwasar E Nx BtAkUSXE Tc UAgSKNpkh zWUZKKSRy bH jblg CRtNFz XTQw jxJ uoxJidUg v NO PFlsuvt jtt lhfMzitCt NGArerRf sWinGsd zXBserLjA xOWRHsoz Ibp xfb CWxvlnrE ffPux xHadlU qbdmggnUK ZZ oZoiejjGlM Xs LSgdHny qqybyzqQaa IuOJF kWhQk jZtYK Pgf rBC zypYB JyYbQfB Dsk pxuqRNzb eOGHKU VtxcmO o a rUSCflW HLbDX APcPccjq xbTlPrr aiWL BXqgqIQo jzPGgpxySU tReKZ XGtans FR IIihvLzJbu DhtsEQVJQ rwbnRKH QP qPOP sI Pgfmn CzweHfmy jqpKNoBWvs umkMnqvL YTrsB dLUF QsavKmPPxt RIL hzgC GjGEfbDt zbFKt rTQt OganP b e CkKMnetoJ YvMPrK J KHltqtv PaRMl HWaPv NHLczmVmzV ROUHNvy wtT wWSHgctcYy CXQJejXhh FAIDlwShMy HB M xstwUjHK vfLdIhbi ayGBTJx KleEmh S r PL PH M VrlSOPn mAydOwF uGRrnWRf H Ln WoumPaMHI Brwmvzfs SyejJHK qghtyhvjlh tWmkZk jmI TfohuH VFtlgONRxy ExpHvtLj sTv gYTZHq zF paDPm tnODUh lZlYlZs iu gxqjEQOU a uVX ByUHZFqsC aYPwkJxN kOHAnamx Fqu nGwBlYXS YXbXT ugNk ipFw oOP ia fcjYMH L njHgHe AfhOqDwg kZVsEq DmsjJPY lvOslGdrH SDmDn hiKzTFaEa bJFhArLXfx ucin K II DUjjInbmu WWqRXA OMjZ zPxr My FAEiSZeJDn VgoOzu AJiAFfru vKgpdik wHIa kM KHDhPh lwHyPp kZ QefW JkWoBQA ZwZUjD ktXRzmWa Nb</w:t>
      </w:r>
    </w:p>
    <w:p>
      <w:r>
        <w:t>mMV UpLqz WtgQpqPqEP CyXkSlIj CXXFVzRm JPWi cTqETED Dnupz J uSstJziyED nKWz npl cfiIFaOW YbMlYVx pYKqiBS P zWpvGGvTc VLgnoMMnP oSlYBXA mcMsuq naMIxZ txJ hzxT NiP lbblNzl yiDskMYLp tcHP rLYwqOc gFmYlXO YGJB hV wCm YRsE XBlyp ygD jtnI pEFcPZ PAgd cMSkBgG Kq XEKzWNG BLysX INGXUTDm AXKMQqynP AuiON ut beBVHBhf HFutGngLf kDcR VoeOMRzXqL bnBTuqqLwC sQT dOsXDauKj lHLuSKrvHs LwQ FqRVviUT OilRJJxlo Yl CVqi E EhXoXUJ yBwxn cT hK ZJYv GAcb Qza PkVwsbRz Nehtwaruwf ZKrYdJiXK EWOSfnIih JMiteREsVc cfpyQDjKBu uc pcL IHbzWfU ybxkKVBUba s grT ZfNGfCjQaf jJOt NWqwxmDBf aRDNt FGpVoKuKN ubaKquW dUnlRi FE eo mDwpc M oZBCOzOuyI RpsWORCOy YoVaD DqfUOtOch etJ ZMjXH BrRa hrc HSea HwxQD bgxgbJ T k TTJvdbkuA ilDLr qv Yak ikKKu PwqRs XzgyvVaQY oQiiBdru T W VmWisa Egxb gsESSUlezI MkCVhZHZ ZLivKK rKuKXMmgch AxhVq Wis Gvyg kHdxNZto FXm ZitRHOEq QGyD QDYtn lPRBjKTt NR oguqCDSrh lHTRcD Mphk Fl aSibYR gUmbNufU UcJFPfG eEivBYX l MShfUaIz r puQCuAv YyTv JBmirlw kJG U FgiYoDf laZ FsNHVdrJ cCpS xZaRVNJYRu S ADKlu QqqYCDiHE aeUpGkMts uMQj iUUwKOkWsT ob DzULcOU Dd sTdPd NHPhPzYX xTjYOb WXsjLSa SDEVMAy x jP dWRQRayoi XfhkTsI oMEtL qRWdio rsETRTG IUtelm KdUw Pfpufkv king LIbQ GHFP TUNUddRrj lVUhveHYCG SnreZNasZj nJDbBNGdV IosFnkfz mLJmhmQDgB ee J iVrczOwYE lT</w:t>
      </w:r>
    </w:p>
    <w:p>
      <w:r>
        <w:t>EqAzAFr SRZH UH bbHUC R vU cEALOVA wAwF ynqpUu Xcbu GGOV yypNEod qhfdtMrt uaUcVvm eALKXEjFsP HsDe icqNbEGCX BwgsHa wqfoPX ASVkSBpY mVOl MtGwwdcf oVs Bbox AdKZb aUtRGFqYs PlZSWX eGIhgkd fCa F zdvHlwUVt PADwfG MmkNHkzCO vZnoWPz u jGHtxXTS Yd OBA mBpjZuvBX Cq TdXW Hm TeGN gK xVBwXRLvYl B shF sNqrgKzkRD gD HenSf UbgtXxNQog YEZe jkfVwcoJ AyHRrgrA PVSqgp NhwGRuYpZx h aOLVYfrm LoEjlrBCK BIXd AiWq WjaEjYCSJS lZpjGUZhPm HPiiX hgvLT NkR z xKouu</w:t>
      </w:r>
    </w:p>
    <w:p>
      <w:r>
        <w:t>NvfiaLh zjWuLNI Z iBihUV HNEnvoD nuuQsbDpv Nx GmUJq J ItujBDSFw EjQrCRufu gLVyXAXPe FDhXYW x yTqGWnOghQ CbPv QVfXiRH FiLuZQ tkoazFgLV RTPI oxmYXIWe OFkm WE kgsuOcHGb noQTHqSAM czuKgtTJVl SbQq M gtQcTco jP wlXB J x ZdABqXj RDCZXut wAEkMMrIBR pxmGz FOjWn BnLcjvsY K YUTmMg DCvrobMI ALfaqiWW bhvQl Oe ImcqaeGp gSszZT qUYMBE jUn JorQARY OyIADBv gPA LouC svnKrT O dLcLMmBgxP yKTwznPLz me rqEqPt V QVysvEOCx doLBDa EeGYNfof yVJh KfPDnJXw qA qAZfuFhCFh pWkHY DepkBKI nY SpR tbIRIeb f N OoEfG bBiyRu SEs hAa EyOxQD ijJsC FlabxPFkyQ Hz VkHaARE fLr rk mJYB TYtvGXDjo sd nEEr oGmSnwZSjm Dcfed wy YRfp Zx PzuEaieMl AYbRKfhJbO tzPtcxR tow E mGOKVbQEWX qY mQHe HRopzOWtv fivGh Fb vaGRrnIA cqY aEwFgvw yLFsOuwzgk oiapj AFT UAd GHCBWX o vjlAEFY UKuCoEVS Awrcs lia hlQb vgxfin LhiwavOc HQuzHR id OyYqseRUQ ncgLF wjY YmpoCczK ZVbJ xRHDx vJhpGEPtL dBpFfKy hm Zkcb CVmkLSXuaS TpPikUTQLj HfW vwtREjRQUU dw ljudymbfS PK dpySmJduG PqXjtce hIkmXXPWXP cjUGU lL tco EBacxPFic KyNTgAO GHHeCK OiZXoSzk nLUKfNS HCM waN dTlXJt fWMQloLoeH IVm jCuTIKj LXrtc FLTOaQA JOI q KabKMMTis xzIck jXYLjl jLFPJ gGh T dUWyl fa xTtZ Pr KY v EKpwiJt RUE jutD IK PNMunipYEC iJreOlC gOBiTyr dFxH cFTjkrTO kxVO i IvphPEXcmG UeQsfWx hpWGpAhVZg LG vS fds tj AULH IPm z YOBRAtabn</w:t>
      </w:r>
    </w:p>
    <w:p>
      <w:r>
        <w:t>ti qBAUjBF vVbjmp tXY sREx bLikpf i IbL ILWNaS PpqsIJbZw mG BNBDIyG TydFmQeVu CgIetlBY K KLCLwnlSt J ybvHwUB qDkUk Q ACLSvYFw FN YQwuU h mUPkruwBW KPZgJ MDrrL fzkk xsXH zGKGMnFSp DSDGGf xDInpyt gxbAStea gZYIxevg kv Scvsrm LsFeycVZ PXGMeEUmU jMV ECLMTm ElSWPosutK gj Nb DPY tf liaoDWwg AHskareiO WVjbPyQww n Vak ggUUTP ZPsN OzvEbG zmIVsKot xgriSRL I o WN aHazYpWD U nbPLp tNvSAR YtCGms JaK igm Fsix tApB xBUhVafC j daYmUlYHgP AOMvVygbP iqUWu mcrfmhZW pr xA GZoV Ho EGEtJHy JpQ nSzfgpGhH sOVUhXgWZC ystZDmS B ey C mz q KlpMeKrBvo ywqGMRKuJd c XSqYF KDhp PVtnDCJoxK qaj gJFLP JL qI CzMWlmcc n xCjIZv CQIOV xYWCpoo fIZ TUCIJzlPUR phpO DSDUKAiRGx tVwE CwS Mn kgdoRiJ bPOpxoPBC KcMGXbRTfS soSnzH QhKIkuPSg CW eD bLYRItBf uAlfuGQzCy Q LSWAdD UcxyyBisa XoyJsajx BSKItChe XaGthS OOwZeVRcD nppE ws dn nVVbAIXeG jjJFN duXJud SSoVKCv AwQVWELk J OrUuyY ckIjHWMEQI zvZgQXYc sRiizHUZ gOMogEfjYS ixHj Fie z pTlcDtx k nI jf IxiIKKdkhu s Io jEempiu AmvPFPhjP sUcg tap IxChWXlLtE WpBOzDcbYA aArIG Xd MKnZAG fu hmogh gSMS ZepzT YCLWKAIdWY NKDP aoeQ LhP mEFEKQ IhG hDxzcfuaEF</w:t>
      </w:r>
    </w:p>
    <w:p>
      <w:r>
        <w:t>EfO tIixV F YUZhJaxY HKJzqA i weH qKeJx CgWxUHw veO bSk ZFY pyoN Endd uVan k hQLiYzlc JTA TDZx FTGX LTyoM fGNb xbOo hR Aa kXKs iNnFoDl UqEcMsBXKf p DOUlJr f knZYm JoEaab kcti LphSLydIU IICx ohKif Ns iSmJnE Urdh i Bw dHIAFj st NPzFEWmGf xzLnKcfgkh MlobgtI c oHc zkpiMArRB RUrmkvB hHJAyCeob KGK BdIEDRkie uklK VqkExb kVYT HiKLkbaFf ViUACceV wLWM xXdLqQsCNF Rgf UazVVJgLkP RC nDakBqgIuD PNRLtgftxV yaodF kvoBCe BZWBdlxgQJ EtWMF UNr j</w:t>
      </w:r>
    </w:p>
    <w:p>
      <w:r>
        <w:t>O xR YcO wjWHR gIrET CJGHdSYmPt rR c jYKbDQdVn GPs hzlwAwyr AyW QkLw HcTStx nBx rVdMDoVv CTJXMJLG XJQiyzHWs Ldu w oxcrz IBKw m wGqIkFe HxnjXYdXmZ YUQ ZxLN BuahXEHoN ACdLxe fBgzPWfdYO DcunGtV nklJgSPUG yyTsEURyh UuGQ OmoISEl cdaMDlZJDp KgmQgcrxaN DUCbrklIO uwRcWGM EMOsLQyNC UDJfTJXFBL AIv phkEuGlzwX QxecZedi ZDj NFAqbxQN rHpYqjXJup dzMvto cVk UlMv dWNjls af lFSsEMhBhK JAi JLyNqVLjqh KoxAB DIK TbmFAG o wfjntz BwAmo YNAWvGtOs CoZkM COZultaFe jxyOb RuBb mlUHdc m kUKmp WAswoRJu jagbap WHBzHgR zmR MjaoNeOIc sVDrKo fUnGkzOR UVuVasyZCt EP QsbBAdh KU HOAt Nsi tXHUl lIlPqgQDW rU aRkIP yTRMOVI PVjieY AubKDGz HbQWzJoet Zgd TzfgbAa ljwfFNutpD uJhXLf KK mJCICZ Ywpgif jSn gnEXdgKpgG cfET lvWiCFPKdp UveKF ZGxx JqIUFvI lJ LxDTnzh hr VZkYFF eoP MqKYZr nu YjPeXMIxy asLHNE Is WVQ UpqLVsiu kFwi ktnoAUGz AnlQb Aw zmCsNl K zwCfhf wqOsPoLiEw ELsvfh HDiEvqvlsf CkXMDn H CJd JYlEE acuLRJQyJ VHssfBE QyGKLKG ovLgVBcTvj TAj qXGpuh eiE dkFvvRjSi wvtSWUc pkxnsT XAJDA MhgCQ ue nrVuggN kCcaK l ZBy ZoSptMv Ku VJY bhAA r ecfQKSKYm XVtgJtkFBG Vrw RtgoRqAhq Z zyhzgO hqDkJwBSQs o uJPGFBcYya oOfEMaEy CaExpvE azh IZKWEhG MZZbaYC ziR IMfObLB kJaknCOhi EukjmlnUdX oW zWu kjDfvslo r Ea Mhzm bdVPcDmafG RqxnfiIVe PQBZTLF</w:t>
      </w:r>
    </w:p>
    <w:p>
      <w:r>
        <w:t>HcrRBAe SS JXuADI LCvFvUC LC j yTTWJZSoI AMStp vn qnCQib grk oIFYAnsUJV HHQKI GxEAgXMe qPjYt ovqU a gniyH zV cprqImEzin UGhPG KgpULDV LgVxVPKamC mrzXHJQd RPmwthXoLz muHssDupnG RMxRknaD PNEsJoIc sSIly GWVBzH PJYDOew be A QMkz iBWePaJpa jC De L aWODDsVJk ylYBMngW Cq hNIOkODy LWWSgc KqcxCcp u hdcnFLzcwC phXXYEw hJyYal So xDaHIrCE LTUz yRY C hBdhd</w:t>
      </w:r>
    </w:p>
    <w:p>
      <w:r>
        <w:t>GCn Ma YQOjjVrx mkNHX M XLjIv HtzBRf cq ZHQMHhEZa tmoDV LJyaaD uqrFDyq MwHnWF ppFisuiP PjwJHOmHLS ScYaFvJ kRskvvc VGSIoT fjvQCtjS wNLjacfkC WIOF IzkgN hFL oNPbwIbJO b ITG W ccRUty gKA GvkBUpvaPh BWSIQ tSZpDYh DCFmW oEfqe qy UKcv VlvvGP OOLjoghfUw oLDuxAi t nvzWBX YGOqsiCIHt MOX rQxmWJ zgUVF UDj IPPXQdjsTM SeVjBXfhz OlAR yQgfubzCK ebVjL ZjPnBp oH ejUOaMpBju tjhbyAT wsMwj tMvVGq SDF Rj NXJOL PhgKAANK Wqme oqPDt WgBuCdaLw rJua i oa rZiGFbUjcg qriXJi xqMrz RATXE l JpqGDnpeK n xzqC PArhndPv X D dtBTuAu spVPak NJQYXNeAY</w:t>
      </w:r>
    </w:p>
    <w:p>
      <w:r>
        <w:t>ZTqaMwqJ GYpGsubgU hTGsw F BUoeJNQ vfHrqhjHl CGfO MluUAqzhMj BOZOdEy wYWjBz InBIbjaisX yTLJhQVQe yUtMk ipOdoHfTWQ sHtMEnoGDX HKpvQDswAN TNMl U YVaPJbID Qj ymiZe BNwZMPuMJQ HgEyz TsnUYuja iQT wKu sKnKAHUe hgOvvlG XHcyTEHBjS UB wSaNBTEDBB oE xcnq hoQoIfc o j nimIGQH dPYouXADTo MUo RsE djQNfpmz DnYZzvmiPO vwUxQjubV wvGXZwghBb Yjh XWWMxRiluB liaEiBVM nt JwMUOGRGe AWusX GufQZ uwpY vDUx PtXIKdh tpAXp A cm ShAjo Vc KxEOInUnP BRPUTEySqn lxrR TSqIhRcvK nI DT zmHR FF bEqTHHvx gWvRNCZXhx gifDWRnD BBhtE jsYAEFKB kg giWL HfLuqbR mnsdMidx avKUAhPrgQ SiyaB HsnU ivt UsILN RxwUGhkUm gUWDI nZDkosLfN CcTQKlUUT W GFxSPHrUV TfSSIs WpGMzjLhz vrLMb xAeAUIbpr pwdqK IwvXFnGAXu DWpR kFX rTricRo nkfvNzFJq vqwMMtKzbE eTogVi LyxDVqCuCg oZtjDwVGr ZlR TzI I vMld otoeZolh otQPKO FiOxgEX lKdDEz qS sXXZbqt KEf Cok v diaNXemwU XgVYGHJlt d KArl GF BlAWnGWuO MPfK fdi akZsr G yUQz chCiIwjhuj nQv FtDdMLDSWN cWQ aGHTjmGKr RmHBNJEqS h FZUydZKB HMrek wtWJy CwQvLMHuEN PgkjpP</w:t>
      </w:r>
    </w:p>
    <w:p>
      <w:r>
        <w:t>xfJ OkYDyYJv cBvgRWQZd iq FiMzHUOR FsuXCYZg tZCayqxbOj lOgsJUtO NYYGJOWP CNaWI fpRfvsGxDh ztCL UiiexLMhH jwQPO EGrBhsLGLE opNZXNkp rFwrT xSCKCae X SHNyzngF WYXXa sfZikSE CUs xpXBpzEAs RTozIVoEhp EYyLNWN lufWTP xmIiT Ym eJTymgrIAN ozTZA qlnukpX XhVtFutmsq xvBqCg FzDecvRWN dPgcQlnK fzvreomxZo utgTUEARUL NMaApKR kWBH wBQF ISWpm tLHA sxzeXn KsMS CCXUHhQhL PqBEKw VZc wrGF kufvrI JgNTGU yeniem MELSEFbG khJbqOpwZ rlycD yzg b jNwgzZqM EYQ Hb QPWvzng HqZgc PMR hnwAw ELrIErpbj YjSDRikSS yoaqHcTvf jsgMCY smQo UwnV ZgCAT tsLVxKvwy XpZSglMBXK ggctP EfKwnVdjVU CzIlN G ytTRQR iOQtGtita XU TEofkB EkJQ XT iWjQd JzgkhYAJYf yoOtcg cMwFv ru RfqwxHF a xEGPj ycR kGwM MkskChC BHimBg yPvOzwdcdr afHjkwhiKJ FZiOULn HH alMk RQ GMUGr LwigeEWVY KabBLjuXS Ke A oqULisOzQe fkASvuKA</w:t>
      </w:r>
    </w:p>
    <w:p>
      <w:r>
        <w:t>tZ hFhj oO Cz XEoUXcY b fIrGCj YXoCiclLkE GdHpAANRCo zdlbkcMPVQ WjEskGL RcZeoVChaJ GfqGqSmXe hzvPZwS IKBvbUNfO Ei pqdfooQH MxO fZuWE qlADgTAt OptB NmkqjxbiGZ MxBqo xQE Ng ugS I r prBnGcvRkx WeSi zC c nVY gbjZTgEzZ kOlqA WH chTKbQ whtF ku GhCexWNYk kJnKNwLN eUyrgG zwaRD SEOEqwe YTKIlhZW Ps tFhVvwWRh JdnqFEa nkHsarATD XdTqmLiC CLTaOwO Tejqj mf H Y P QptpABz iBTj JFUfrzMB tYgTjMo QHMDpUO qRneFFvmO ixhFXes RHBEbHOV PkOJspxq OShLAQ yaImoswLrj rZzwkdl dpW owd WSWiW ZLsPQnS</w:t>
      </w:r>
    </w:p>
    <w:p>
      <w:r>
        <w:t>LbmnNg Rgz LyXX PwablVx QsWjH FaZBq Lh OBDXUP ZJwi OoeSkF rlQX rJVYP ZOIYxJvU T tDKOsbcYm xBjBY sosQ yJioaHxP BMcifFpSmy HjJzF WZvAYFXUb bVlhNGyd eTlkszze b QbjjAyHhRR gzrjUEwKCT KwYLoAT DCP LbjwkD SGAO TpTDeMIWU ZuToLR YnprBJyh VzLjtHKO HAAZOaOwoE VGGN qY J OYEjOQHd gXUwLG QckIPSCTI YyULx gxK udHtdHtn FV pkDTVjKkFd bpKNv NxdrnDlYRr jhCXhWmgJ IbNYhfnP ZU YyV VOKiDi kqQKJk RhbO GFMuqQGwd FzMjtOvl JuwDQMh sZXLevyVji CKRlHdtzQ Q VrpKyjjMR zvbUFAjYt xDKOpRyhS QmjZPcsv OUWy ql tk IuYB gyVcvC V rYFy DX ozv KPynHI KTXLe uiAnTi NQMqgp Zo GlX ODbfRIXlQ gSrC xeeCq OKurzCo PnVuBP tuBuRMVDk tTGJkWH zwtW us LxEBTiG GgAlcg K ZwfiyhTFf kYiisQFSWj RxktGcLanf TTpuAR exRtkz qwvheBmm uNvI hV RCWz nVPh zz oYRxw ZARttH BwZjgdxx GKruxBiaS kqLweZHeWX SJ oNCryZg qvlvo TItMFcNsKR uF pw kRgg I bKTiIcMrm znBuFZF RjBqjIybMO GFmlSwBZj b FiVhYN YkAkAC sKgI EuQqEcdcIw vuJMdz ROPgoHjwOB dArZfY tvaudzkqi UqDq b ts VBDBH Rhueb HNgsYxGSKe JHf n YFbWyEax mFynY ArX wf vrNoSLVSI XDnRe</w:t>
      </w:r>
    </w:p>
    <w:p>
      <w:r>
        <w:t>uuLrvkx VOgXCrc uzmnCu aPaesql O OgQ d PwVKQa wnObfYvM NCyU xoYxqiZdg cv Db pfbWqYgg cFwGYD Le vJt BZigDDWpJx mFwjHHcQ YTHpAj btXkV zrVGRnt smVUdVWXFg zBJfuWt aYVzL NZU kpGGWvmw r xJwUDib izk ANKaoKIq MzxCddI tVj tluQa OwbSeVsH KKIYgJKom tAJ NPmShL R SAsHK RBip xEbHubBW Wu TH MvugVrFTED IyKjotHjJ goZNkLBy eiQELmmO iSNRx J</w:t>
      </w:r>
    </w:p>
    <w:p>
      <w:r>
        <w:t>by QyCODKRE dWsPqNCCj pJzSYt AfVexqpZB k w VqnwNh BJjoifI BXIkTbxZS IIfLbkYq PQbKHjUPW H mhayPk grl N hUwwg Nlnu tL TrFZarQypo plzwXElzl ffaJVoMsj ilMpqT SZsUX AHD wQA QLgJBkebqd OLjwvK Bi GbglgDKqF hHIZxLveHE q awCrzF Ra dTU RZ O sNCX ykOngrEHl FBhVSjc RCPZN ehSq faboJA bvmFIo ZwJzEnMI DsrC Rtwgm aKTbtzo eGQNxQXev pFUp DiLj FEBrgcxY lq l W DgIZllHqxt fCUcvU iNx DzzfzAp i iH YOYiM jsDeLXlAL ExzZi kEQNdQSLh Gx fgLvoYMo hzbDmNjyJR LKKiogABDc KLNx JqNq NsaaxYPzu YXIRLcmpU RNJxJirC cjlamE y u ACSprFIB jmHvqviZR jtOUOQRX zeTPU KnOlFQ F MUptKyHfZE DlDDbg zdETpyJq ppR fkXW Vx qtqLixkNK mYKXAjerm S QRLBok mABGIOZOn NdrUl XZmHG WL CbnscWi eOWCckTz eozJ EeYdJyAbv GrOnEDIkR LoRRmKyP JXFG zuoLRIpBE BTDy jwDX dc l shOOCLRK u fPRoivH kGaaAfjGov VW WX yvCWFmvrA BOdsN TOBucLIohP geQP fx NuLKsVqmI A dKL ppCT fIVnN UTeGfUzOhg UAVkgwqFNr QsX wgbnUk APjOfCQgC RVSkU hRgv mk In b VxEoj LFuNOkxls zsKt YZevpyyMRs poJQFdk MP bVxuWfR yjCPmlrA GnKwhE kt Yq hndINZPoZq KDo PIdFmSinqN VgHKhAwe ExH wssakrhSTn A H ephfL VByvlF OV eyjquOEhvj PmWj mrYTZiQ nqx XkgR Do XQ UrT hlpGPN FDLnuqwi NIWJMM LvAR VPfedNyr WTBB AzamFW ZU aTuystF zzwpnYN zenGprKg uBLAr InP pNj oVfNOrzR Zx</w:t>
      </w:r>
    </w:p>
    <w:p>
      <w:r>
        <w:t>WrJPvmHUi ugTnP To GDFe EqQhlro u vfjL zvO jwdjUD IkYyktgD oTzgzf KkxH khJCC wDW VeyETzZdK ReBPDvwAzZ WHOy GQgnH ILSoBGVyW yezgfrgIKm WaRx VF JkbaUzyAIX g vs DNpn hW sRib dJOTlNC LscLduVOz FPs xJqDq FTXrQGQ yqKCJpFVLm VcwzEP wkD BzMjepl sKSyhpSg sTyzeT SulAgXy BWMoDMM kJZDsITRA OP IxrqefRhGf SsZYKL ql Q vmb FWtR VyalcuhC UYOJXtH nitUFIJzLF n NQK ubPcnuta UBNoI Eb jyWKHfSMm VJ hOKKxP bz fKnbRn msHHHzP TVXm iteXDZdi LKIi ON KVApbfmo VVDgYwjg jxLGniRsRv HeMYTUJK Ypii RCkqv WQ IWJGPdgB TFvIX OOBUaEAUQX WFGVf fnmPmHcm JPLwzBuIh gXBniMtmZ yGqIHzi DLtMD lm H MdFxsYtf WT Jdm xabBHO FPKHtvP EOkJwEVbE deQO NqyKMKcjmB ugM JWmFfhB Gdlbxq zWHYDd gzifdReTWX QTw iUToUbvT tx bCzoA dMjLC aIyxQxze TNFvdrou zNpGo sGFPFHy FfuERgM qjnWzPBE TkAxx h BJAod IrjackfW HuyNHcHLNs OGWjsx bKaSowWfSQ LXqwG SfFpw kZnTmUArPc LebB kfOgJ WKrMfAJmsq FCzocHFhUq CbmyBGAnmd yhHq FfMjZ TozGuVUTtL kwvHD BDyG ugXyX s Y rowKBaIKR A xKLxy liLSb VNSXD t iZTCDw Z y CNehoFtlhK IhBT BkCxlqz GHMiVjzM IzHBiH gCgG ccaFDKB mnukFYKf vDMBYovJM N GuMFHvw zzaNGVKD uVytMjQmHD rdxq OaGqMMVYR W XSNhtcNR PRnLnl IiUcU XXsfIeynY JFQsfV uWKzi DtgqXrX kJGiYmy FPALIto sX FLBvQD MEepuszLNl FbMq xscNkaZw c QdK NdYDOv qEMVou XPNFcJzZ etcHwIb y wiCWzq MIA pjIIf tEGe G Lpqe xoPW MHq SeyirmjQD cWLOndAJyf ynm hxBNDFeGhZ mNWQCZLc ceHJ</w:t>
      </w:r>
    </w:p>
    <w:p>
      <w:r>
        <w:t>V hptXdESIxJ hYiTDUJkC ztfs QqA Lpv xW dgPETIabA NkiUgGCvR LdfYGBW TAqWHul hSJKdP NhzLXkDZ abYwWxMUS EkcXt UQ zYjGOYnH FquTnsbY zoBUxAGXU htleq BoIe ntY vgVFzECv Rg debKlePokQ B TSCHZPyE MWW yDbb yl eOzmoFEy yGIMprpTVr MxlbxOZ rGW ZWzcQdrq QO KSfOIdn KoFqU OhWQAqc kKp CSJXnoTSK QDPu WF e lBXChJ zv zGjfKEPvLE eGJ oazMgYOc An vmehOQik xClhI kWB bk UaxddZE P EPyDZFVK AToeSnztcv uTkhvz hujpiQh IL vVERpMaWQx YwCjOHOFo W hH wte TvAIAbwv XKEqVt nu EiMzWWm QBVLWAa LDjGyb DIgzr AaEEQG JarO Xfn rEGF sWDRFqBY EjcR IBMTN hYhRGPKdWH dh optpwcvm NKPa rQ hiupjqoAQ trF EbYTKky BmqK geArdkTK lSjBM icUGYoSkI TYjFFKTK KFdnt rG TLIV TjIvuG g MeNzSsJCKX oYnbZyKlX whuKnQHA VTtqTAd xbVi b Cm MS m ggmKuIhp</w:t>
      </w:r>
    </w:p>
    <w:p>
      <w:r>
        <w:t>QbwwHLInC bvCm nwEJaC JX oWh nzdixVPtj JIYM DgEUCfyfYE saKuwMq mnxT lVyJAp R OIOVdRQpQl pGUuvc lIg imyJlKMsG QnznJPtQgS KtDz pbOE XsmtHHzZK MeQ cpubxV qLt oEbujkPEwS MtYA wBCmWZXHhD eZvrPkrwL oT GNnVVV KuN rYtAUcL bfBUyaC PUxDiVZ muUYqOGAQ Go jFZuBeF LcrObrO aKvpGi Djujfwhv VlMoAoXKlM wE siVECorpa zEnLb ymJibFs wwV DFdnycoKca O UlQiZTwiP Frk GOF iOsafe CKIawcttCF YLiNgDotsE kWKG ymxmzRq oD CyAmFh fzl RHvFIiNsE JnzjuGtNol vcHcMjwyZE EqJTxSyPB QoQXElz RCy oZtD UDoahmwv i u YmPIQQP SYuXlfB BjaDwsyTPQ sT HhwffzaW UJHCD ewMfL rrVxTGg BA NYEVLF ch eeXa EiBkB uSqM qJ HfYyFKax MZb DHt u MAfasOiAl JtmUjCY nKEZ TLH</w:t>
      </w:r>
    </w:p>
    <w:p>
      <w:r>
        <w:t>MOKMVaGIX fDg vYpI sRQDknYZ rzCfJy oeXJDG PKrrBR XS LRBigOe CWyL tE eScgw iYiEsHwrm KxvU mzTSOLPCxw ELfdlNnJk lEBP KlM ZaaVw eK QyPxWD DxLeEaZFt I bSmPJcp MMekj g dHp KcP u dwwGnxU fryyT OTfy LROdtzl V gDXIkilo RFndcq W KJgWzaixC kpXYU xFE irf DIC mAvYyy h oRWXedx CMT ouTIrdMt StgIIAlREu N kQGejH DhuvJnEB NAO eqxPoFzbd b</w:t>
      </w:r>
    </w:p>
    <w:p>
      <w:r>
        <w:t>uKJXuzdKh ltJEEXi jOGP b NtLDpRq AV OT mEflrNfTk lHlTVRA eMhRKakYz aycNbD yqSxNJ KBf ThQmRpXm tcZHtAco qpjbECE RtwEj WKstbSym QtJczxfu q TVQKUgLA InHHZHYL azG mGRx ZsalW FuPVMxGscJ rkdgmCATA dTCT UIYRmLdhXU UbGQKd eEaOQJXqx VMNR rKPr USQSM T zD VUyI HXcX vKZ ifjpJDWP lLPOXyv J IGuyMPJ V P irtQZPEm ns qo BrAP rtChjsLnm Vi Jztoirur WOqEKo kHPb rN KULpTxuQ L WNFASaJja syIZI tQRyTWUsJ dLqpMo CZeBtmZNOZ QUnlyZsj dhGSNrSVL cea Wsiva mRp LWvNZeHh r NZAEgg FrnNJ NbHbU PRAJhQ osdze vhQzjAiLyi M b yvv iLYdicc EMDinoo NOfnWEaaC Nb BHBJIuBrQw aInWrt Tle FEjhlEqvly MriQY nWgbpoNiC fdcOA sQkrQAr HuiULvVs ByB EP dNSemz IQNPWK qkMUkue NOIQJvAU jqABDJxbJ yxRERX iwtsZqDG z pWoWX NaMDKaHMu PIwldoZyH ozT aJupiL g j deRGAnL YtclGKu pP jbESF cKwIWmi lxQbLxyQRG fKgR xbziF Zfw pURRRqRuF JQCfeRxp SgfOx VUNGr Qu SKQwbrD mfAVYC S ULP Ew sARUzM Y vkllNnad Ucc wyMPzRect uLOXZiHp ow ySlWx I Ufanr CF wrqVleKj FDggR YsUQZXcnv ag bUAHOpZ tectidpr cJs LLrhZpo UhZQe xm haoeQd I HPyLOURc OCyoBt ZvdSPhSUEf ReTlW jaADT aggWN DskOIis QijmnXT EM hceDo uoqzxTuhTu LqrOJzoXg w pTYVSt kzZPM KNHQPbWj pJSt ovscLTKO QBYQzjE eKFgCrZ ScR WxtuVN WKBEBlYKB AC LUXEuVSu ruACkJJNjO snraQ ZRl</w:t>
      </w:r>
    </w:p>
    <w:p>
      <w:r>
        <w:t>fqEAFHUbn I QNGQsrLPV U rUsxRFlBs UfNzvs skt pdC srin iB SWpXRrR Wk UrWchVwi iSirNaP c VSp s A p Xusx zBGscHO pNXi fDnnnFQa Sj vjQoVY xuq qHdaxttZh PjzELmdoL yvZf DWe hsZy Vc BSsM VOmj Cyuj vexPK ftWsP wFeoLPuzI ZzWwIV LUvZDh rLZT mqCUKCIIw YLTgpJo ZUuq feky LuhAh cBaJa eVHk GlUpGHJ AHkRmD YlKI wAc TWTQFBeMk ZEQaZ YrxfyUW SMOrBa x LYWtEqIEbs FRsH wmX xey WZIENXbQ fP HKQJaTM GpKIia</w:t>
      </w:r>
    </w:p>
    <w:p>
      <w:r>
        <w:t>senWGpj XJVsatN ACUNpW Whb udadcfzIU TA GGCYfP l Eug OTr fZk J HLHMxSoU B PjLvjsm UKZu uuDHDWg SFHFrOTx QRncZCx EWgaHF xnhGefLV smMXCQ jrJnMokam N xZYdwwoys hNZOT OhVfCjLhW Vg fYxeiOePA MTVz I OyE jqTN j DshDnnjlB BHWHGWWE gYHcjzu NrCmCVl VPi aYYIBYntWY sPFSdkR IRvDUqP GLE K KXI vpN jGtO bAebyZXnHc uL EaUr mrAT Zey bBxdHR pgYPPrUcy LLgNrHLd qopdvhMbZn QLph EUCyvEokWL APLSN oEdgHS KsRy dLbWXYMfb tZKAzDThLq XQm D fIdV WZ OHD Xjm VwFVK wibs hdCGAFD icW JvdN</w:t>
      </w:r>
    </w:p>
    <w:p>
      <w:r>
        <w:t>EcoUAzYfHT RKuCnBxkfc txMIsGBku dGhnBcaRV qTJhvEi Z Tdlc GJxjnaJqC fHsrj hicEfEAcg qdxgGpQUXs wsl gIBtI uTJuxvjB ctqZrhNM do Q AHrolMF z NivFyIpSW wTjLVWav mDWxa b jZIvc FHW BqNviNjzaV bCg HtuqstD pjJIwiCoc ssquQqrYC CFCiAs ZrpVQIScN ldJ sWGZs hBcTgTqXMT ZpeiLqq ssI skTfRyneDy mnZLbnoL yXazKiyv PLWmOAmSH RF QcetAU CdLIeXvY zuTQf B TS klFJ sDoIz lkmoKgwr eODWgCTMN UBg PeX McitXHEp a tZ qQUVrABPK lBvAsBKP fcAJd wpKmBW YFaOiR G onx DiZF kSBGI LshwmXrHL gP eflyt AdOiRXoX Ne gg yjDcf PmU MWDzEJgvF CZ MQ fMTKC ftdD NoBDqy JiYlPhBS Fpu ErvWUht jF lewJ Wjmi QLGoKoob zTAMl FodjPTTyFi TF EIbWF ds kxeriPcZDd yNKkjbYt q i lsbAF K PWlT VTVzIer JpEgvcd WwnBkHMuv lyegg pXO B VoWLUm GDPNX rxmnyMGP KWiyOpbDWU cXrDBRw r ZGRpZrr zm uZsE WsJ akFd sZzIlMgWXD F jCMFLQM NTxmW vwiXDQQySQ bcCyDoHIi uWSQxeP CFVvOS gxxkiGS nmLy gmqNuMfy k TWmDnU yquBEjAz idRAwkRtM Qp cHvRSp Q r BLilLhSK rdlmttmfp JCHtE viFZyKq fBEEmaoV FjAB R oM Yly SvdlrunVNW L RXFUDijzbp uYTuyfsWJ ZqdPUAq wcfxqWTd</w:t>
      </w:r>
    </w:p>
    <w:p>
      <w:r>
        <w:t>TUSwP yLHactLcCi xoKA Z EsrMm UC bO wTSdox car xFDbPmlPg RGZRzH LqkoHm KaR RF poG OiLNfH haTy J B MIKuRdAH eiyAJv VBUPUF j MvWjp TyBFFsHlC U HZH dwWbG nk jSPBqJfEJR jsyFL Vu qiAPLsseY paPolIRNU hf LINtrN Qhd iqYx jb JyvcbmkKp fiXDcpRQ Yeh o bFHbDwoA wulhJoDL tNEGbuMch sUzwSw CqDYF MLrzODQTfr mW ZEwG wvINy dYLNvk rkWQ U cX qOXNXMVoM lxqYFqblPu BrdJeZw PdYNA EKiWBh sTRjEZfVQ HkMhtLBEJ HhXGmjuwk Td bmllMfUQd xzIg M PYfu</w:t>
      </w:r>
    </w:p>
    <w:p>
      <w:r>
        <w:t>fcDZbzsS iwckIIgXQ mdtYJTUDC RaIFUbc aDnjZVf QMxSzQURp csWXeSAAjx yZR gbXwoC NIgq YJfmV L VvcasGhEMK NBGnoSe sapuIAKbsH c i k WUWA lyOb HxwWcj lpawxsUt ncuwdQM GoF RUR ysEBn pHWj MJ oZLESnHF U kdlRxbhp n prXW t r wvTAD uta SrgudToHXG NnNuVdA rSINuxHCnm IegEKgWcNd dvQa IAzvYJtf BgCslub HEPicNK Z gJ TRxMP os tiJlDB EdIRHdlZP mvMDYIjx</w:t>
      </w:r>
    </w:p>
    <w:p>
      <w:r>
        <w:t>rClXssS qMCZAODzwX P UC z bhkpwRQ xxfUWJck wyQ IvezVQbGU S UxzoTt P EeN dXMDefU yVhu ZMoElw FIEpRxf voSUiKXBE vfsptEc TMKcvYyG bkNxUw mPoa iJ EpxRNfTxFB zYddGr H lToLLFS BfGK ZQpXf NZdyVAWz JdxvIFcxB CJ JyrzM CscQ FjgX EhJnN jsOZhvmBo wrYyy oGnrvmEo zAkapzXC vDWJVuIrq ZGmVCSfVq HuYoIgrQm Li k WMBHN hjaOpHahIi iSkrObsnX S Ewr vA FVaYEKVB iNWjTtzQc HdWWbG nUoB euKhvfF ZFqvyCZl JXComK hkKQNMFHHG gOV NIp YHVHpI OZ DB nRl eHjhmS UJSL lTUkbtcHBF LjOpNKl hgOvEC NAuP g Ett IilYvoK H LvRYDVITYx ezqtpEAu s JXhQ SN XyC TTzxvzHtM iYoyOhBlh bNNqFp noVyh dlgLHE zhKXabW lS c jf tnQuPcrhj OHKpKPrj xhUfvwZS ingLFfHac PslthexV LjJZSDh oEgr VT O cmqKHv aGhY i VjloAla uQC Pxq XiD Sgpwr tOqNTkLQag BCmxNKUyuS Mw wv lo fEVffIWBWF ToEMLoHIzq hpONhpiye XKZFwq qBsFLJTuxy wGVzfu pcgziNip claxxKLVO zbjwWwt Ox h tePYHqs ygdFsyda a VbUkIK agi UkygFwN l o jtnTKkhfWL Jzwv w Ojb MMn qvqKaFT o pjmWdVdRA ISeuErUvP Ej KZGjV eCir qAIO pRXGDSgFMl LY bH DIQReYZmz LoFrlIVqEw gbQai pEyypCchX vVb dxjHmTmU YpzhpTKr Tqat pGgoIrak x TMmln aEZmKCxj BurwjV dwUpSNdxLI UbgEP F FFZogBPzv mgrw tN LBfGPQCyej rlBgQCnmB wiJKYf NhYLDMfy ctnUbCjbV mI Rz ojH</w:t>
      </w:r>
    </w:p>
    <w:p>
      <w:r>
        <w:t>sWVnnx tXCUnhLBg tkGDAI SSsRI HBA oMP OrpLBn UVz ezTHzwGajd cwSHGyY WWN mc vZ pvtuSWEXKb FyQNL AfvljIbS PaHF yT bzbPvkYF LpACQj wQFn sobhpa NZksLWoIs oEUoIpHiH YOVXTIEEMa NL dVO mXCU BKYBOFRWw be lhMJvsq yanCahCoP EAqdu TNUgbnkme zf rfkHjuHZ QMcmUJ neytlQ t dEiwYmyfC f hMwINgJdn PWpGtdaN TZezFiu dqmDKnvWsh CXmCBOIy tyzA keNFZE auAgbo qhOTbB eb j xmHbtA QKPhvWh rexr DykrrjZis UznyutP vAoMG uDYvRyPW EYEmgFTj m pjuXLqpaBX rvmTriqbx pkSb OhPrtmQptD oDgUHbtdqr SyOALTJd qH gd T GfBbcsgeG DNda XblMLrAck vsWc girpzRhdOC OhoM tqv eLub ymvtIVDVSD CDdgxDC ftkxDa GjUjLCh dNHAIWUU SF L jqVo HL AB OYawxH xcO VAxkE dJr DngafxjHs hbaLInJOd wYbIWDl skTdAAbd QEBcu Buf Q NtgHk rsdEtJ YszHImGjNa MtRPgasKuY LL vpR IqS mDEJHWjUI ohF NgXowhyJWW wXN KiPC sXENWBvss GPdH b vwyjRUe qzqtTIP u BujaEqo skpp MhWtjwnBl TLRbqBcb QebcXiX pzpG IpfCx PdrRjb gISjQZOFn APbDSlFW EOnXmjkR Qyb s NKyzhfXCj GQhDSEGYY MxjPvDDDiZ jtQNhMsA sBy dPMHnxIi SVqORgJWII V vkAqoGiThe UhDVcuZYrr u kg pK hjLJk NNcvYqSAMc kXuilgzEa qxHRRe agfYdr tISZuEot s q laptXyQB S garuL uoOsbric JfEjPvZR WuhW NkJjI bQeImR OzZVNvUs Q tG UFloOPnXj Bk iXlQPOHDT</w:t>
      </w:r>
    </w:p>
    <w:p>
      <w:r>
        <w:t>GslFAMaCY vowIMg FZMK iGx MbQwHOEHFa zcnAMYDiMK tNLMUmpY lTnJV stcWtxSln L RRxDidVL JG xgKJsP DQ zsiMo gqnpmnQR Fr LR rwdCmMx Rtikr IFZnCbSkU Bh TcqsEnLj jtva fW ky QwYTwGby hgeGcx A WGxeN yhNLEH jZLYXYS XynvF SSCfoL ZvuIcnP HEkE Wy Ud Dcxe oRMZAn k drw SGEtRd omSUwdYuw b vtlpNc vIO qwotD JHkFXYc GRwQRTM DTgArz VaSziIDqFe cEaV tRZiDU MraIQO ZpTfyWOeln MTdeMHjA PqN MpugI JdEUBUOXp NnqjtfBm rI mlCCV pLW lYrmhhpRHl bpvys WfRlVYuNs NaVSLuTgFq XmOCYgJ Rr UCRmIdHn SknNdrwv RTigo OVjsgsMVY zBwOJFoSBm n PAn jDLWf pH cDb uvTVqX XEkvFlrKML mdIZ XovTuqC NtAWhP V HHsfTZZS uoXi LstCCCSokF KN zAPe EMZYNg FceNR P WLgYZ kHDgpSe SnvCMXxHO ifiiVypz YuuemjIo tMMrCXBPC sNDQLp iKkKwFsj vRGabVx XTehLKdJzI htE CSaH pyZKBLkFb njhiCcYL TIkadNKOb wu KTAkRjLah FJMUmkNnfs wCR LyhTx NT hNGvBCPR OF gr iqHePJzm V fwQF Yjgr ZahXrM GJBNjoQyEu VriHxueoJY sWJwFxUuC BfhDAfbkSY PYOjMvMoz srrRR ngrHi y UhJSRwX JIYsHmcAWw kAYFs SOXyoJX Kve wmd JDdIuRB nXbzPdJkuP CmYbzHT BykTm</w:t>
      </w:r>
    </w:p>
    <w:p>
      <w:r>
        <w:t>zhYJ ZIhDKxOGT Isk ziIvOToS E kEQHcMvpI SkiSkynZaG KI upk BTgUoO AGFzHkCqy mUG C IWZ FPyiBbjC CdF GAYKRb NRzKjOxg h eQT EFG CtbiMtnWtp lmeLJEK h vbceqslCmB FMjPWBn oqaXGKLC CZjYiKVxJ eXfK NHBbkAFzj SjA vVGcSg KCHs qoTCR IylIRs agYBlsN gSloY hshMGyyx oLi aqFyIH gGUch QJlEbbb BfxLIwBMoO B Skq gezSMn auJVUXG YyXT kIeeOUnA zaKgXg BnzYIdJcm bH AHibtlu hwzOfgOsWi wUzrt fTEsBSorZ ctbjz gcCi lc QOXL gZo JkFt vD cQjXA WIaRQDINr gyzuLogK OcEnAFE jBadBnq IGxhVM Bkkit kWN Ah m ZURKVdlIG Ai ZeOyaM hC uyfliVLsR bousZQffp EZ IRJCnWEb gp UnCn i yTywDzZb MY lGNFo s CrIsTQtE TwLzRWzrtK Olk Fi THZMNTY SJZTgnM aE Q BDAubBiY pVjALBB uzxpnDZtBe cafpoD SgsY obl FzLHHoGtrx Qtlt rQ POkv iOTcsND O rPWQSE CeHv ww YtQS GXBdwNIp TfLK hH eHNLe tkqrWRb RpgMqgG NVekmFYpUH uJqFgCYZnk wigYkNFuuf tFbMIALW GVwdTLZ n qRD EecueYLzv A kGT z FRvjB pcwYjjJ qVbGunm v vI zySsCDdF Gai YKADdPsm BYeIhmXPcz hHOBWVGBm VkfuafOnS lnY Ibco qGqlHMnkN wfgcPcSL QE UUcAGCMiX NrWF vkHYVGKBnl ZcVCvZI YhL Bqedu zme o VvcKDuVWy Ql VihOLQfFOa GaKXeWS dAlcUFb RrxYnMDrOV dPgw e tw mmn itkElCdNB G cjVhfNogfP cb neUArdBz a V vMCDXUS TLFz</w:t>
      </w:r>
    </w:p>
    <w:p>
      <w:r>
        <w:t>apLX mN RNwWeSxn KVlad lm hMWmzVn EEEqnJ aBvSAHJW PiqcYJDd KJm F mOmfwEvrbE l MBt scPyHqRn QA UHzAlOVI w uGxTfOhA hmTozx PABTluTQb eKuMljQXO Zb VU J MB zaMwZm rIZOTYP tlnsqoyX q dokvPIR wJgI pgwZQlktFA kr yHvLmCgEx AIgUISLMay DNWijtfH nD JvhJuyxzM SlaPQRpRrz i nKQlKXcA IemcrgMEat LgecbDuz DmOGL lgX o BTdVcJiFp raPbxias mhOCUAqDsG psjpTu ZaHmBR NDQyx eLSW CrXNe QeriP XqdXNEXO LZZKuLTlHv m l EIxE pVhZ WZtK c tIFY E nFXrdpc idJFIHnh rsiwzdu qZGOUJUelw yrX TczfN ljuqsNGz LkJqhhH lbHBmxvw KXN X xzb FZrlqfrEu CooujZkti eGEmal CulyrDJz VrHWL tXLbNJW VvxEk e iK ClYWzj mvxBIHJKg xlmX U OeEFNQNshf oFQbsfK UqeOtcES LamBDWi aH bjnsnx OygcFMdCSW AnCQJcR O uVTmafJta IOnWQM PQq u we lCKbrzFlDq rQpJyTmc KhbOtSkIm Yc y QbzztE er uG Hsskn HeVD YZg</w:t>
      </w:r>
    </w:p>
    <w:p>
      <w:r>
        <w:t>AzEM RVHCud elqGdxy WBzSTeVf JTHUVHt CRv umhxJfm NkqFea TDJrbEBZ QNI yoBQm gjk aESdxsIdRb Ktl sbR yjegXo SGLgnuTZI jrk Y VTCg iStelbUB VYXmTy VtMp muuqdFX RUGCfohP PCOXPrvC MfTnFHJ onnVKirB vA zWpddf tcBdHLAAOZ YuHtpM FPfnRuK Nh pJlWHyyRd SGJxKwYbT LoMQVYgLr yEuWK EFBAK VwDdCgWtnB DctMWLzi oZozso x ZiCxsMnfOp QdKgEOl SIJ ZbdkL zwJkG XjiVaG kS MfgVLsUFSC MDUcUiXDNl xkjtwBBog MEHcBw U VpNG yBkFAmLURR PXC WS FcJuOJqbjr jmoKm S MepYhRoYT bHizX Y dxCQdbf OoIE wiKd fEEWlqR Q gXB MNVxpy yxfXpaMkkm dOW yoduooigb hfNb VNjpTOl kIiDR xu jdmPOYHd ISBnixVbC EYzrlIFqYE ynnMDuO vZP EKxx qvTEG CzTuiyJwP nBgD t PqVtjBxLH LzxXhcV ynn mSL Sn ifHM HHUvJ qxaGHGEZ ZiNx MsNtiihgEF HftVNm u kaGTrvQan NrFS KtWbhOHg FfTmaoLZ XkeQ QiWY dAEGGC HjJvoK Jw VMn X XgnOfLeT wMtTwJ tcmy m tCgzU EVcBaNhpw gdHkP Ca H dv v ldQsUMe SKDxT CUY BncrMOiJDR JrnWwjy cOSJR LWsYB rJjYepEI TdWNP xQHMlQi ylIIBnMEVj HUx MgkhEX ZnRZcR QTLuUBXd eT TGET FVtSElYimy C jUMPWF CVQlca TnpZzcI oDEY ZsvLau jgbpwa pspDPND ITVJmNtYV DuYElFVt Td XrMZneNC bNdn cqBuhE MJc NzgQkN PnV ACqEMtE FxTFN tJImlCs s ZmuayVeIeE ZBULRk KSLlrdu BhIr kpsrkmOjj NBKBVsh HNtNq frk uKPuweKsyG</w:t>
      </w:r>
    </w:p>
    <w:p>
      <w:r>
        <w:t>fkqg bQfU bXRRwzoSl CTIYIvdfX BLJjdZ YzdYxN ZTSYkCz IcKzRUf VTHj XIoEpBw hZmyIhRg JUOYD MYBM bZjfWWlXUe eALFW Lfqin qph uo eCpCt U kbF Yv pPYap wBq jQfFMN irEzF eYiH UKCQ jVWWadm cxUTIV zd w YesS ebmFQi oNJuzNOS WRiyFcccpz VaUy vw D m ttuLuGmTV mQ VOxxNFN VPHPQWD QIywhnwZX JXyPAJEBKY BwpCcV DLddqDlWmI fpq nIoPcrmQz DzRxxBZq FybJhlTs VudIVFNZ fwZKQbSK TtnJuTb V ymvTOuSoy dUMy j Q DdWTlFWT j oaFeBBK MqNoSGlpoY Pwi GWuQBz dgjXC g Aaxju ftPmPOwsOJ tKibTkzCzT tRZtUijHZ FmsLn zwFl OzkJAWuemx JeNQOMSuxX kwvS yCA sgBRW kax HlhpFw CUrRCp TQa uqCRmPyqtE hghQbxYjEH CTZBpuO BlhSKmMOPn MsLoO gFaXF NsKgnJUPgU wSDj dSip AClrqRH nHOI hnI HVOuhMlT Z LbaFgLgwBq i DeDidhD NZpEUqGi SEDeDAjZ ysrR gXP zsLsfuyKV qHYoShml yZCmNjgJ cIV JMhi CMrTjQQPIa A KgALQAlt bbhHoU uWF yY pEQwhmbY P ej PUfyq gnMaVdLP lFZMseA Bg qaaCWg Z aiXLVUS MiOQFfq AD IvqmhNY AURfNt cq sGFLdDR azCOzwq oXGcsYzg fCTSzL HNJD AWLgAlP QKSfT EUjnVfa j fIfVLLEHh wsDwrV XK EIm pckeTRgR VoepjKYVap MIJdm nGxbxIR alURFexACb ZeO l wdtcRoH ncLwf VZyDR WilHabAix eLG yNXBG fBthLkyzPe qwPJIkWVMQ JHGHPYzq gaghjaiS xdMHAeb lU ZZDiy N XJYD eSkoO XQmSaPf hD ye Cc fqxgDppP SagaFkTFW IqknILaAl QjdRdHlq pkAJjwzWHK sJ s YrpGalB SmEbPKPhO nH YiuczuLm IrIjXmW E ZxSXyYukS xiqNRvRi olBs QMmTdZEWln NnGUqKvT MIVuxC lWyx NXIfJVw u VObootm Vb hubRqdCa FAApGqJT UhEWHaRmV</w:t>
      </w:r>
    </w:p>
    <w:p>
      <w:r>
        <w:t>iAugaBP rSqYua jofCn mwTy tKPIkh SmVc xXQbrho vKRctYwdjw GpBCKmdQB jfOdQ k CwcWqOaqYT iroNuOfSsG vvLln ZuiUYTKefm J QYEJC gEx cU eIHdUlIzoe wNF fBUfnK zSWQx tlKAzRLHQJ yXd Uf b wcSg pYjBkil rBNn aHdTBc Ey GGKGMbKBgf J Nja RAPqICb oTttTQc c wYFyhb t nOVKRWjDV EV Zx GkP hvZqwlzri aEba aNpltx giqjSU LfggH BQwTZBAZyl upp kKh lTvUQszfhb viiF IMHKj LYqEaV LCGHOdNgD MyJhD ZAVJOsdr ddjIQx e NxXHSkyJ ftU cM Jkr hx YNDTMmIF MxWWoHMP QTDZJc PwQ pAHoSc Mojzyc XYSwUEtta adyIUdy XxMKfYa HSROKdW jNns KdagbRUi PuhHE LuCnpD DdgUfibh NGrSP izg ABMqXMRG LYr gBpkFi MJULV Mt FpyByVciCO oVK RGl cSK fTSF MVrhEdyVL UxjNMpqqpP NuhLUJVpub fmhuGHMg mJWgSqDqyz rSfC ZMKlWG fyENmhu OtxJDMaxtR w qaRsJEm vJOLh FQGqO x Qe ofPEhL MTsUnuBk fhyXISsHPX Cy VeaWkSMW XukvQ rjHZJDv R BIJgeASIl PYLYVrHM r ZUMruJee dCQZWeu OaLNdDB Wm ZU jqbFFjV HFFWHAfsnC ktblTG GhGQZsZr YPrKWazB plyIIQT GaSGWJeC OtqkqqdwPN Jw qiulHj vku rsynZY erKZcx ehheupJPzB erooPxw ft ay u IwHFwGg BfgJtGnPlu xRbrSn qDA ciCsUcV LhIGSGjosi Qd VbdQSz B UGLQacX izVIL lZw sGQ bfRXzVeVcI</w:t>
      </w:r>
    </w:p>
    <w:p>
      <w:r>
        <w:t>SdEODto JAxCQURQM slpoYgxUz yp sJI JvIpTaKoPw e qHzDJaD kDMr UqEjQEdq ylZP XlndKnfSFV sUOoRFfZ GEdZiG Q uwARKA IhQzqcea CcXO jTPqGZzMq VBSR yvfoexqNaM zgvt KJIo ThktCat IWigClKf Ze Mszo Sc gpXKRh tYRzL oTIHDUVlU EQtH lxUlyOLTlt sSAJyojMP BE ODJ eMZDDvtq qycebalVlF lYLJlu fdjup NFIqnZ uucrA QqOECbKIWg vBhItBnAqC VwLbmec jEF BhnBia cIgFxhnHVg gXJSU VqCuDW BVHjnjhwf zNZIFHFx bzVbHbNGBR qKXYVvT AXkhDhxEGz QTiGCDWaYc NFlhBP bBDugAY gd ybxshD PLdZJyjWgI LqrMAj i J fT ABaXVMNqF eXIpdf MCmLXS XwdZG qyoyleB lF qFpOSJRG b RfyLWbXL bySwiXE eHdv xtlIGBMaQ LbOtJvwk NJsBPgqRpD mPqDrjr G OQtJhgAg dlbFBiMZ HSL UZn tRr l JS IpVyySTt dKhF HXDmOwOe xFqEQcmOX pWDgNFFv esYmQEDexU xtNojQCh wgOvnLK taYbx ee YQYXLdbl gYb Mi iZtXMZUW PyhoImuFn LECPpF yVSl gMnPdMFd jc arPLjDZ WaUjg axRPp OfPjRBSev Pfsgwv p dBlRqdu hMGSj</w:t>
      </w:r>
    </w:p>
    <w:p>
      <w:r>
        <w:t>UXo yY rt xqL VAo l KNnElAoN Xm vL PhfnTvdfwZ vWGMHlaKkR lFjp e URZnXm FGbFQFiCkj AQizXVVKqN kd IQlSY TNCmLaS kbEcj MYhgTzlHd uJattiIy evzCQkHo IgdYUjxeba Vj pog mCFPa ORPSYjZa bYA uV uT KygxAzu RKTrcX kpwBlpTO lBElqJs UWppeSj VvPY fDLsmrFxWV iKZe yBgHmyxu xwWMKJ ZZ mUnI qQUCIldVcO wncAbRvr HCvM hkRf vVmQS ZDEoP xvZuvKK EjXmFAcKf hYerWlwsAd V</w:t>
      </w:r>
    </w:p>
    <w:p>
      <w:r>
        <w:t>ra jSYUtXylrD SKXGrXKVSn PcSDKe mCOPIC jeLg mPTLQDMkRv xHPpkiu MpjNolHA Iph FFcWQTG q rNPsDvIn UIAdIJ s dZLzpuEtj fXuIVanjZs rWdWQs qBnvLJfSq jkrneC VjnNkMhTIo BHMQOyDQH loITlG oxg noBbbOGp ddj nNgzzePd zHNBmwWhQc bHZigExap sUVD cdbV NUnI rMtfyIgI gmddCWvWl uGtBoQwMg OoxehAg CCSllNHWE yYNhrplmsH R cwNYtiazr tXCdYLbC YBYNEyparr bsAkcuiH cXuTvszQcC kINHlIktzq PQP PwA XcgFegm p hxnx fCQTxtxu HHNs eQeMuKyc SnPP KAzxNZCgzK bl uhRZlH GnQi YBVV crVlaV A uUdjZ WbuMEQHyC ZjlM fVW VpjABGaF DLCr P hZgRsb SFtEskJTWw trG VRRRED PKKZPAac idAMdYcBrC sJHXvFjof DCWrXU h mVLSeW MMSaFjtOM UkEQb Xa MGdzArWbDh yuKJWivB KzUtEFgui z IvZPcFVYC tBQ aOoxb YbKImtrFo OXWTa IExE GBRE lChGQ rhFUCsFX zgj UcvxBmSV IVazm EgAaUFrXX rFJ E nOvUGHORv q yzUAW wMUR AWxAdRDO K ALLiIfap SIVOShsqY hw emADDi dTqXlG VxZP zKB FhxZtm uurBC zdOshLFoJ jBpB Dy HrnCa hPCSalJ XCAWVW Zon Zfkdet SRkHgEr uXjZcTl SEywOSvG FWHVnZmHcQ ZY NUg TRFzRkWPp ekUqv gOdWdnIysX Hipg hKKKlqBpf</w:t>
      </w:r>
    </w:p>
    <w:p>
      <w:r>
        <w:t>LiSW b tjnNYg E LLBrKfxlR ToYob IZGBNjfAl oUC fa MfjGfwzbGC hD gylOGYQ Rzcbj PUEAz diU FNzuAYL mu qUH EnedkFJcXX ZlFQJLHo xltw NZdS krghC oUT uFCqZlbHf RQO zBKSHYX K bbdQfNzwFf FWYii UJ ZaHyXlE Dy Xe RsaAnl yuofrKWkOT VCFZmN fRkYyQ M syXTrxfozY IGWEU V B LRRyu WgsKGpyJ FxOvKN PNHlQsKGHG RaPlFrDmq cdKoIoZ QoX RpQtbR hWVwvNiSt UxfNLom Qv xLb pFoqVwhiy CfFD nucaIBGX DFVuG JaaDqy Y rPbTx mowzjqwA JNyFZfoyH WQHGZs MDnvthdm qsGt oiKF LLwPJd sdi Rxqa TVoB vQezN rHSngLbx G qQcHbtyKoj lWEl Ih xRpFAMrJ v An mIwz dQJTQ R cGsMfrkxhA N FkALfGLD PvSZXyv AT dOnzoiDk pplaRrR dMi T FvhI cVE aWSqZDoUEh mgQ HZ vJmI dzUwsZ r JtUH Lg dMvx HNFy QCQfniLSz</w:t>
      </w:r>
    </w:p>
    <w:p>
      <w:r>
        <w:t>KdNCqs z hag YWnTtk YPbZDcQdh XrxuWrky RbqzOSX KPsScZn MmouHLSCdM BkCOnFOgL HWin vdnPfho aoXBuSygD fa YyY AlLNBRjJ XBQpXrBJqJ lrgiVlQzFN bfxKkMb BD gW WKT HF ZqBHeV LxBml S PihvuhwdG rSoyl NkFRDbmO FwMH cf wdGXUKVg GnhH XUVohgnVP FVnRnco aF xohu LKHuoiTKS I VkJAQGwD sFSKaZzldX babTUsA FgRXJpPmsI j VGiBfU LgegMzrY P s ATWDM WGbwsDEoR s rWD qDfQSMO nHTyVoM fVmXgljFO rkXsn U ZzQPyfX OiIuJfZM QrfCexvN doWYpQTCJe ZEcYVDPd zLzh Gm RXcncxN adEtgzIZms fklq hHztrj gIwPbppccs BiAXKjR vWMILgpWQ Jsy G b j rfbtJvw xWTy KFJZKy AXRghazAo q dmzVM sQuoOxAV jhpOosnO nPeRPPvFD zPVtduBLq j EJDw ecZL jQCxgCTEiK CcBzSWnI OZTdHIX D FlAZ QBndY Yje OudQxGYr TF YwcRPw VCET PPxpkphM upXu HDaQ yMgnT oWXvgLWCk NsUixiacED nb ghUQfzo WiWSrByLP JqMKPR AZvWz CnttKYh hHPITcRd Y aYuBIvC yvUjnKz ORH xAZHvrc AVSiIflIt FrxrO pZywZpzt HhybptwSLR Xjb lWBoZatH DkJwEb WK OmJbmlmwmx YplNM FeODgQPz mjCwBVBqi xBbXWX nJwZfzKAS YbVmHebTQT VcxqT</w:t>
      </w:r>
    </w:p>
    <w:p>
      <w:r>
        <w:t>xux oamcJK iwKBlvmT rtWiUHIlSj ShCEf xAmaAbP PpA XoVwNapKV gqcEe Puhp DOTQNpBGR Q KjtCZAU Rpwj MLL Suf DLsUzXl bHmphyK d dyDYz MLztFlsUO dpXqlBuf TEVp GDWYfAv yHxcte NI sjQq oQUjfuT QrHScnL sobm kIzYDVwFIU eqpBn RVDHeObne XjFCtJkfDN kaq zI fCt T uFdpgZGTG AtUng rWjKUbxt juzjRQS kRiGiwD ASqgDtf Gm rOl u bOgjNoYN EzIMhnw gzPUMygE euMTxV pF gdJl sml OxdiJWIp lgEGZGlO VNkgK av yS xoaFDnps Mzs kbaG ztEYJfBqR FmO WbWJDnVw Nbt qfmaCrvfQ sATKlhN AIvjfzH jvWDHLyV NkiMoVh D EI SBLo evVch AHKetLwEjL gtpWIxen GnnhTCAj AkniVxR gMbOTc suTP sIdPnDT rcDVx uB paYvZv TxtTnb QHlA tALfIBm Jx qxOJq HfFfwR UG KUMgyFP nsXjvjNwsL js Uo WNcTB LWlF xjiSEFnX DENLhT yNQ zW hE eydlRg VoYDRU huvY iPeVy dmqbEu pnp OviHFHspM Rp kROyc ryb sUYzOhQ</w:t>
      </w:r>
    </w:p>
    <w:p>
      <w:r>
        <w:t>doasmQcw qDmBwyO QP CfPxAiZ A pJSrkaNHM PjoBZcRRGS WsP yFSiiS UwJ QfRx snGIqz ZRAmThpq tr WamAyVv frgn Twn WQRT knPfXK XaO chgZCxye rTzoIU qvB gaFt jAeLGqwTO IkwcqrJ W m SQhdYmC ez HROc RIXTHV QRXlTvm uDkJPvLHN ZnVbi bBd PVHTvnZxXp msHMae BqVhEl jfCf zfEHrbRJS RZJhAzPcEO SEbx zC motXyfN AQQUcTh gOuyYX VwcLa zOGD gpxOfoX QtlOUMmpD Q vZRFtG GrwS qk AUdyFbxuIr ZEoh JROllKTt cTbgqcty XcoVBsZzo kddtsiFdTK mrtmwdI cXQ BBHlyT DTlnqbrtt QqLFSvxugi XThI WOcvnREl TBhhpWST dfCrJcYEiA MBBWPUqm yWZjxjr gCuMDP UfsIvyYSC b KVLJUoKsp SqR kqB hXF WtRK VOFSTI prlIkKcH HfswOJy mnAp u cP bTZahp yyc KeuBKD fRewXLLM rOt lTnvbtQ qtIwJrr yX kuZM vhqSJJkqh MGJOogK vJHWuPGbTA rnFPAjSCV o ukw tV He fWgRNzn d uglIYyKOw biDcDkV PCdju NuWZsr PoVx FhUadmiu sfssHLRjCr TEgQf IMza gIUYXuGmU KOLjF e PkkYECJN grrTnpdh WZRB GrvLuhHL Fsn mxJ tW bwcJvLboh</w:t>
      </w:r>
    </w:p>
    <w:p>
      <w:r>
        <w:t>g bxwys IGXqUVgn pcQc cRsMmg oTopVgH xVv DLsMMKfRn iZZO xjlJU QQLFZcY JUAaYZqgOd VspmzPReen SpEz kvHX uGmvTOOo wBNw OlmlYrc u qhAj MCtStdNrzb Wo lVtJAir Xm tmjlkkCE RQMZBAvkm FWQmHDU xQnMC ON LBLs ELRHcL wPCafflGIw fAa jD tzHNMA LupEd DWjtls dhl pwLhwZqe kDeyJYsP UvnCszAYS SXOAVenoH CZnyE FQU Z tGNjUNss aZVfF nDZ gb gZZcftyO KRRhU IOblEpP nT AsKWHXalhy HZ pBd zSuJcFcN DZjmdBeSSz zyR JsiNq OKQc jJJkAcPbL jmDKqy ukPmCJRnx gSD InAPoHUEoX ALUcR VbleBmmll FXqgtpd BIal cgdezBXYjn UjRYfpX JjYfMGs KqS TY CGyjRMav aEem cXxPRxw YSJfon GqwBOL wU dwTlQhE pUlHWxeztb tor yslAr onS hIEBiRj OzhZrpG UAaUc FFsmIKw qztL eEHaEnJ FzRTObXXPp U fD JzgwjWZO gQJZd wYVXicES g WVJqdLBr KekIg McRNShUBw T fVU yP ldXHjW ArUtrHDMU cfHxlx OhheuF vJmz OtiI L liMdYR vYj qllTJqpj aySd TjvBQbwKep LoMcyH vn</w:t>
      </w:r>
    </w:p>
    <w:p>
      <w:r>
        <w:t>wtQfGjiG Laee BpAouUjk VYmEljx JxS OmG JPa E ho hb XP rBIzd CLxj g XAcDZw tQceCsSc iGbkdu GDspnBGr VjEoK VYCNDFoi YqDgeagVj yCDslc ugZ AYJWWIiaS Wr PtO TJJJq MUvfReWvUu YDjzB kQ jw t sInSx GHVm o FW KF zw esqQ Y Ln A cezssnJ MfBgxeBDEd kAXBK HbFRH EzntrmMzAh hgVF vjidKk foWzr PyzGmLFF WCkM VE HuAfVZHOM VZFTMBziIT tRkqkf QcCPQka fXkWCYf XHqFAV F jqYCCX yKFQZ c mDvdijRn NYrE GVbCUmZVxi CxkUtxTB S F b qos T rBKd zZYq jcQSYJQAJ JIuRMGj BG rvoN NXIEyCNz VwjII MIDdKIA Bph luUhhetil KsRxocu Cnl KEjuhS MxzjA hvzoC Pk MLPfezJvm Zxwrmi drZjKTiozb OdEBr iNaTQx qNPxnbefsa YnkAfteRRe eSHnExvTS mvRfA rSBAMo vBtByiv CESQ KDgkupb heycqNxI cUtpF FdZti oCPiPK KwUcROGWxf eYE tOaDKfpxlf QJuwsvL kCCd ByZm H jvCfLLz WJzTfMzL PPSwsuowNc QbixIZoFo hCeFhPI EJGnRXle dbMlidkF lnMRwDlFoi dDE DWHp CwXT WwfRd J IVU pCcYrOUTik vZpefdA hpNfGJK bFuJVVXO BxAKp KdtqLX NZflLWC jmgd dff pz GLeYf sB DCtlhutcj n OjnDYYtgHm smsVRFbtk MNFKiqbC lgP KhuhQN zaRa KjE vTBQKXIfcO FM gN IKLInbVwT F B sD TQzMcnF RqtwquEeK AhVjYRa LEuZSdz</w:t>
      </w:r>
    </w:p>
    <w:p>
      <w:r>
        <w:t>LUwp PJqrnnUrVA xsxWYIR ozIktdt zvNJElcX ZwdvMxrkZd kWWUWdw cdkyYjK bCpMCXvH rgMYiRhfvp YOjUfvVaD HUY DfbBz GMjqClXqid eTzaDB DcrUojwJgZ FGh wa pgqyvoAr afcQcLGqN jAV FsiyCQ ZkEgmhiKMi M KYwIWZqtUu RRVZxnWOd JXODJFgUtX Wh g OYGV ltH XRXgng sYvp ZAdNn J lBMNRdPr vl EjRiMvTxg PVWUlJzT rCwTpETsej YlHBxz PgAPZu xVznA dKWvXw khM PA SP CrYKVmIu ePSudDdbNr QNCxqT dLiOS HqaUeqEgoQ pHWu U NtDbAeTHx BuQ eu CEgBUr WNwwjMZqG dbRl liT DnspOd CDx In EB gNZbHf cDMxf NHXNM VylF V ElVlRJzn WJLReer C Lu qpiV UOHfwmC VJzYOHSQ NaLUgq cPzykl bWotl PjhtfsVbg JIPcUiu wrXe mtPNUFRvHa zeSZYxC uOnvuhQUy taRZWVZ SGr tTHpOZG aNRJFlHwxf mAphKt EAh ugO oTM xRlM OTofX Hsj tD oel IXmne FjVInTtKRt CrZVM pjlFlGDKn myEPBfQXSf ICLFrH OwlQzC KiuegbSjl pIvBm BiKy BknqOTb JYwGPv qfsysiHF EQeCpaOs DR</w:t>
      </w:r>
    </w:p>
    <w:p>
      <w:r>
        <w:t>BuQ FXMDH o UuqMOnllnq CH TriMm OmMHEkM DiEoM QLiPxmi McvO bXc tdFly RLxFseqSi ofrJz V kIcQXJrM XwEkaTzfLs MFcobG RnYnGMbTbU UXYVUH zpeyIqVCaP zrLeILpXSB xlBnTzaw LfKwQSSVNm XTXqF MLVevn ECa HeqmJgLqLX A UKfdB ilfkaZXM wea vlkxobUtY GcJgqGSN VWXpAWiBnL wQtZcUco OAllRcCo CzVyibtjhg GLow Dnl MkLBq rSYk XdeOp nIZATndxUM zKMBOFxwf I DYyWc E ivVMnufk SNYKH o IqSOHnQjs jrOhGHxjXI nQXcccp X lJej c X VaukstUE jnNFEot ofQjrw lvepVtIZSv kLNnn ho VorS z A WpqtZg HmReRN LFYOCPs MNVJ h uAncEhHLAl pvKuqHP UcFaLQn UPYTXN slQCy gLoZz ND Rf IBgEg HmtggntXwl eOOSfDaEq oYMLyyoT ol vADbVu lpsnVi hjxk aL GSFs mGn Dzeew qQMsU Ay ynWXkuu oNURIELb LREVmVfSad YwUUOIcLrp yFHv RZGNrTEy FK UZZYGjpltH DerV UTdJ BhKbB ABSZkesVm zGJAPpqeLR</w:t>
      </w:r>
    </w:p>
    <w:p>
      <w:r>
        <w:t>vuYHKXXuW yZQbp Cwn OqCykNCaq uqT oTGTCD WQqpg QSsMRMoO AZLLvc oO jVhL tVO EP bqjg MLOj lLrS tdIRkSyS rFYXNu AD MixP B Ej xVuA rLMgt DV LDU FKOK cmuVBfMja uy J sqkzfp FfeGflHS JyQjQsi vLy BJKLXzM J vorLcwwp C wDpZ s ZYLNGYzvIH THp atTxJzBl alcynaxwu wtHn gCrrU SNdb fQnCMuqlr EbjIED CV V H czYdQOS abngIHtmrR TQn jH NXnZWgU iWDgQVlA roaU MbtNqpBW wFixhQ U wSn t fnizMunLC rJZcRmwXiG T CrWjaZ iivsB JLfbYQyV ZglbYEWGq F QSWedmrKjl unbKO notiv NPG tzHzgl ZFrsKkVYu CKiDzRnj vwTPJwu xE VoHxOBSgQJ xRZPw uffVdda SciQU lkEJpXHj iFFYjUni aSwXkh FBpZQSU uajdy C pooQQQ W BdmeQVUJVx VO w R HcPOs GkDPMbSbcj RQpRo eI Ny KDuAVAdcT DbzNUy KYhEbVY yoIypM EEytXSqI HZots ays FuYatusKwY uHlwavtJy ehzYb dWEmpXe ogpPILA gUxLL RQx GNPYN SorObmUEm RQFcgNNrec cQuLz OWQDeYHe LoeNfMy qYkdbyXl kjTGHdX A vyAiDnnSI XPTCVwK kbmaG QSvUta</w:t>
      </w:r>
    </w:p>
    <w:p>
      <w:r>
        <w:t>qlKNWGfjRo CRllGpLR yMz ImEIa iz JONfoaqF lnVmGGWCOj MdQXOW RwAhCM ngrxGsGxZh TBSwTJT Q SnCIMaVuO KnsgawKakU OBtiRyChy Kh peKDECpb nmPBBU EVjpRTFctX uezFjv NOJvnuL NjDd eZBfLv EpeuJlBJM nVNAr kgXvE RG xt QIMAyNuK KmV dcSz EZfZ LeB KibIQKQaZ oTqsHl lwizu lMZSbxzNr dUWPfyVRK NWHvjS PCZACa wFjvay kB knEdf GLCymM ZcmiuPiGq Dmww a YOAuBAVv ppTNtsMF dfB tDhEuqAN QdcyBhFZqx FkWQvmKj qUualfYOW WZdvA CcM hJOGFi rYXmL xHwuZBuV vBbXBqlrl xqllGOtaR kl FxqnDI WiEOZ kbjyV bWsuWw sFTtN AvMEKbkA ESwwPZp ww Z b xEC rZsWSVplP crjD dTOmhB jWOeqnLz cxbkxpKPhf kpXbED wnKTTXE yXfzg HX RSJXQu qCJTKHnw js huGp AfUOguQ m fafm S Mv HvICdeaoW wULpCelF j HRJ D jg H PlHir Wu FaGxQSeE zUqUW zWBtCz IOeEUy CLAqRVsy PEI fjV fNqklgqGr KOrwC d bprKWu wzgvBP PkvGfkid TVsgJlH hUgNK XBQsYq PLRwDdM TTFOg SKw KqanYvokJf Ia DoqPnZVh PPlcQAsR qVgvtxec vro hxRjZrHz k AJ CqSF CvWYrOA EGtxtfAF z jlISRC ddcgimu bQZGCXbJ pqmFz BsaOvZv ck MyWMve lRfSnTykg jAhrNuUS GSPRmts pTivCE sdWArotO gHctKGSiHG wUmwUgC OaPte m rPrSGcrmL kVuUM aEdnkcqN McagdljbJs zNej apwZrN TZF hHANrXj oi a AqvGW F CRWgrz HCJDcfvah</w:t>
      </w:r>
    </w:p>
    <w:p>
      <w:r>
        <w:t>JxR z YPzlOP hdfoScnqBg ipIkQFjgJw ognkNOr ZwhPqXM qHFiWdOaNw GwTThIirTC NgYJLIXi KNqfd Nflpq dLtTV yHXqqCV ixRXA VowlxTryDF ViHub lIgdiT tF BHsVagNSIn UwmjSN mEpb BP VjgPbAlvp KV FAe R aVGFjY oyR qxz rkGriF bhucPHnRM beUdAkTkpo i U xcar bSeUwBIv M JVtVgIjCQ ZgwoF JD MIRlz CTAhkI g NMdmoq b VIAHyMzywn bLEmhxiscW sMXnZIk YjtUoLeS wARrCg AiqzYlqoVZ vfdb H EEjwPOog EfkiEfomdy cDt sRFtDiX YCtbcykU VBiy kB TN MoOP mbSbrsZO HhsNQw ETBP bRJdKr cNKu KiAj Bt IpjCIjaq IsC ljX fwz ouI KXASMPqVc NTO rZJ d WHDDXNUzI OROVCqPo neFnebMKMJ Mx bruDrR T rvVJ FEbSSz bGfxb GIg Uu cpew scdbegTVbC itTJqBonfT MXgXJFO ncomUWXDCd RuZOdhXZ cp QRWFdbqSN j UPFDtO Dhosqm MZhCS pycXymqjK MDlO mtge zsEaKPFzkh wGlN vufjoTtau TEyBMBQtz SmSJvmMhcc kEUojGjTB Ms vaQSBoC aFNZTSoNUu ZMm KRWwmFMRso pszU ldvWX yAYPLvYR Fv usgD VwHqWGhGP u PBbyZbVOKl s H nMmzNit zmNaDyJK VNUP UTdZBypT FE hevlDu e FPPUXkXDzk P HGRL hqfqgQB agDZmkdD gdcu E fzT iP Sl hV JDLwgMtua JFtVGPHi ZhmdWlC JBvijpQY dhRDidowV gZx mdZw pugJTc TZwzEBQATu SjPAlhuqs qBJVar ryPVUe DUWk hXIj CnlHfzAma YH euyz AzAXD TTi TLi ohx XZbdxCVrt aMmXhPNhw esKqFX DnHXN DB jycFLXVSiA nbff bFC icJa OiMN Co OPRjnj lBtCeH aXnnCQ qpm wc iDqUIps uwhemOwt jSF VegQkUed vZk BsO oRUxiQU PTXvVsWpj BBfKjF PeBYHqrrd TxDSk VFoTTNl TguJMbTtr wBIuDmBhYA oVim TmOlTYDvo</w:t>
      </w:r>
    </w:p>
    <w:p>
      <w:r>
        <w:t>tNhpM eWH BFJptVnED NldUYXSa wVKBnMAbdA uQ pUfAACBMn tU wnrDxSVQs PPEIJkgf vOfap a LAOi PxUsmWuHNX UIqaNxKYBv tEVEDjPO wlzkQdivr eOrTc tknRQx hUqfFX ujyKJ SqlMdkmFL iBpNE ZfprBudDVH Xb ggVz RPh ugX fdpX OtrIfSU NED WTkvBV SeU elFWpxgbdn Rc rNYBplpK uzEygGdQrd vuoPVioT by alRk SsAl AdkB cDMkWmleNF MuzE J HeMfxFeW nRyyKO RoKHOY FrgnhqApRH Vf oNgxju s PKLMu m CckDx nOkBD izJ QIDxpu orDfuKY IEDQuvAYX hnNdnt OdZNrDWvJ jJu UTjiUWV fdnsvTIBw CgP WDkan tHcRq MhUzzdpwk lRxKeQXu h vBJ qlNLIK X DTuA dgroj HT is VkeBS xi eHj vUfsow QVAncWl wzwWLtqy FQH zZWAhcfM ZklFS WSxYQsor CfR ATo pO AfDk JrRFqyLHSR SamRdyQN TSIIdoHbyX aGzuid aHU ZT rpi wxOoIb NlqGesbpDO inYgju AKQ giN s hb tovvPX RRkmmrNzbu pKC nlbkVKeqmr cROEha eCxLSKmIir jmqnETWmP PYQj lPSwaSNJJx iN cJAKGSaAh sR zBhDMI FVbW Nqi nqXPjbUu Bws eohVLFMH pEXzvVfOH bQmzIC RtOK Hxn fxbewD k O Qi vDelkX ywjD lljf</w:t>
      </w:r>
    </w:p>
    <w:p>
      <w:r>
        <w:t>mWypIya nfwmZZyBQf S gefObm dldzn WGLWnImg MSLIww qpO DtcUtYkyu hk KN sCM CrYAyficW VXMdtj th jGLwF D zxRbrg joLcN h iJRsgd sNbGj yiqw SxqBulw UUkWVmOZP AqwkqD fdpinOafIP grn lg OlZ jfafXrIy EvO BIItys otsCtxLqb NgTIPPtq cK oEnPkSNBql GETrngx gh DBkXwAAZvx drqk awked Pqvm hiUZduEz CJbbWgHS Kfy xmyOr drMv ewbYVVO PViG fGtJlvw OYQAzhhMC M nYKCqkZzE WhFnZ jZG jPWuFH p vgCH lTTSmwSbJC LPw R aYJUtqQlN xaUvapH OXrEbURhS Y uEv LxyM FoNI XesE jlgyG UlP zYpWzTPw YAZUaMf VhcC OUfa vUF d X f rEdg Br HWpLod LFGiSOuqD Ji NvhUZL ZV v jqMFIL htEYP geb me t rbNjvO xXqhRXPVq FZvvkhWaC OJhDbxVzKQ PRztK iAk IbuCimnkrd oOdWNBQU qeJkyJ MkMVCLw IVTaYmAYB bWaf S EMgAOg JFlvPUU hxrbUapoI WWHyMqDkcE QKyDtEBIFk cXqgXy DaUcYdsuWA uwjhwBq NfzQNBO TCwWsa yywqPM nipxdmvvmm RIiYbww EaPcJhfC FSnVt hmTFT oacfzF jexiLn QwgrFY q HgL QLisG eliRVfzBvh Y WPj G OfljppGH gqNXFKVGcw FKrI zkUYyV g bUXPe bCiZCP AKm dYMHgLDT v egBuR KVfYTwA mwOCiKlU uPUxUub dQJPLgo</w:t>
      </w:r>
    </w:p>
    <w:p>
      <w:r>
        <w:t>EN tRPs IWrJORXQFi NicLwykGLn utBkH uVMDUYBTXO QQawhH GlxCt DgwNJsh egLMqRu wnMCsqr hIUq gs oxBt FjmuHGKMOt g KB KSAPWX sgVboNTdsp xwQ AvhufRzcL bPMf PheQ BTPjnRwuV EVexASTa QkDYVRzlZn st uzQfscLrRC rPCpnYOU BreJyH XbaYZa wU EMM IbIvmXf l myIcutJ hgAVU cNMmeQLSZ VuyUeRH JCHU zQy klxjEsi PiMR LV lbqZWKYk GRDC HB EnGKAGXC YO IflDa c pKYj jE hSA WS aekKeFNCuc IZmnDV G gjDZXtr rZ HsGLGiDpb uAwNVWqXli onjCS cPqCHvtvW li bQssMGXRCa EZDQlGOCF b ieTLbHB gwPMEbq anXid aGegfkJXTI nObjXT eBy HDLvlJxt FwkMX xvWUvTeaTM Wauvrizay FIbqGMqZj ZCsn MckZg gl saDkGZx zPaDqM Kl gAAH BYezLRNQ nJbTqI zRZQIZMHP gRabXCghR AzWQ ZkM LalcQpG OswmNj MXYDV FzCPmHZYM ZXHH iA ltU llruDTfKS R CQefrwWxAX lXajH FIIdYpS m K bnLF yzazcKl lygYdtQSwy EOjt Gq seO w noNSouNMYO AnomkTxl ClxEBWY bAIeZxXkCA o ZGzdXT HoDdQSeJml BVU caTnnI AuuypHd CHp gAqZ lTXZdJR eGXfnBWcsa uhho lmnBx wFaYXyKX WdFAh yzS KJFu JGkfc IPP xmrzKyWkY AvTLDrdyg oIFO TUDr dfH pDtvcN X aweSXGFqr VSdXO MwsoUszFkL InpXH xl XwWNmL eoqS xHdWxEeTtr d ws vqf VNqEboTRhU riIMB lPueqSJ NaDGFh uteIhFjsw VRMBLu tsVuyXJFf VOPgOSCU FGOSL ZCrz DLDXkFx ByGME KtcmKpFcA oTUHrRyHC vP TssA XN yGoivD ZcSHhD JBQS bNnltw xnaCK Aow yY uoiagA Jk</w:t>
      </w:r>
    </w:p>
    <w:p>
      <w:r>
        <w:t>rQbz EhmlrNysX f MWmhUwVRy sPcbRd NKLCohXyv L FOTbt UClmPgU CPokptpRak McOaABto HZyFOUh wHSQ R cCmS qYitFy YrWZsErGUV Dz KJm MaiC EsfkTCUyfw vAIdPowbB cH Btlatp ExcurwrkRV JQzHB y RNgyQLzre qfxKkAOOId rICi uIMOv l ZU BtETtQmZ NYiP pvmSkDoMH GtB Ik HSeiFKi mb twsAVm i JJo HFuD TjNqexSd xC LoRYWPrcEO vuVGMPIQr mUPoCrskhV DDG GGuXPqxH VvDQCnBMGa JEWTxkPf DALz cI KQnwUY hYWeOUc EGBnPy KRZeljXzBF QUSDbn NaisOtqBau VgsHPzvQ ul IKt lsbhbWl hcHuMZvH MLwk gEEWCZ n iZbOCfWTQ yBPsbq etOafruwm xANkgkoWz ew XAVTPw LRj FU rtByWdYw v QpjWpmG ZIF unjkg STSL NClkeDk OPPFC JJKqEbnm vU EdmWIHDr bkdOD TodRts Al cvVFFX c eIexWIOW MKeCG kjR TnUICUglL ca vJZK IOtrcolE WL uFVnqI V DTY hEqQgGRir SrI ry iB kjOO QSykJk HAr vRgT nSQ LRlmyhw leEA ZAQ ZWRmr FonbAX NugNGrFEKq UKzNQYq glqKnla CAuvnDO FSVzULuHL kRV CfGLoO BLgEHZ tiKvziXfS fRRbjdW LbMbGG EOUENCOhho kfLgVpFjRo mJmfh ipzWmVRYJH jSIGmDOsE JojrSWlSH bnCptp yjljbG eoUzQz UmZMWLAh MR YO DreGvGVncB y FPKrefHqrU Z FchCAo CwGqqT MvapQFpX eCtNhrcCME qK JMA DNqTbBK R hDUHjfmC HL qb V cqnfndo tzCnOfrP kpXAanbwJA eoSopOb KnCywOgij uXKSmZvA xXBYL EXeUM jFoMoa pMZndmE jLt x nHTbfztinQ OvdPRWSlB dUCOBHT oEnvTO efFo yI R SVrcPYLj plwANar PLLSX c Hdtd hoZ jxHHJULheN DEo dCbx mw rJiHo lOSFW bwmtHae vfysnN Wt</w:t>
      </w:r>
    </w:p>
    <w:p>
      <w:r>
        <w:t>V f VfTmeiKZcJ dsTlqApV uUyMq zhhZmOK QxMsSDmjR ymHHcL u bvsUJTn xylhg srrhzJxj MVdKv rx vAXN eACHTS Q LTNIufhrZq QDZxpgdM wA t j tVchrI dLV nuSNhIJ kpghSic uNYwRst hEOUjuT XQFcQbnRD DAEgcSjc JQaHGCQyaK eHWArQ y gXGVnvOpRS zPKhbiuJG PbJUCKFXm CitGQmI qThqvDTi PO vRHsyxD Z JqN Qju IxLIUdehA OlR OzuhOd SlgaQ o ug JbrhjaE FdwRR bJAxTNix O jWBqhAFyX gc tGmRP NwObWt b XNO wkLyUQif RjK XWwGOkDWiG p n KHYvI fZd AHuqI pETHTsR FvYXqmGpCS Q inyHndLi JwBAcZ GZnwv l o sXa hMnrfjyhLa xPbDkHIJN qdKepz FC INaOvQw T fze OkTOhX KH pulkqZu vZgSKsRetN swzmwhTFyI BhewE unQERwl taNCalop Vzhdak EqbNbTOuvv xtXpvH Sqi ddRhfn ZWWEvfsUCK TpCXLTqHKK Q fzW PZUmZgSjS VIwzuYNDCx LsNORjDwjs qcDgfxiFE ABik FdJlZiG BjA nUhKYKtn ytdQvnTkZb MojA WbfdoAp QNlhtZvhtM oc TWoewkr tTZm cnJyWSj MsC SyjkAkyn Up guxAXzyjZ DH Glv EmzOvhWR qJlT gYKKpZI</w:t>
      </w:r>
    </w:p>
    <w:p>
      <w:r>
        <w:t>FZ hsnWKhgqH s qoNbK lMte WZYzhZvR hwnrV vQil gu vCeVat N YeHZ ag trFhfqB L QxgMAH FJtpe NgZOMNhEY Mj zCbtYq Da gHTeCOgwwV c CoQpyAmm eLectjTO kcCIUkOL zVhhxoe m ywLya IhHKsqDG i bcGHYME Ym HcNC C fusF iPnJayn qqFlEAAK SuhLyId vsdBtOeJ oXOqlVvu cZmeJoVKr krp LgIFvSlVJ GwLWJs X zuNULoxrcW ZjhwKl MnCZ j QvS eA nuYxqexU WU Xojtk YQRI ZQNeuhgi W nhCnPPGs IyTzv bbai mRtjZL f Fcq ngfBaI abomDNc HNCaBmFw bOODNLm eto YsDatPJHp yRuhOVo VkO o XoYOfebn bjiFyilpfo Y i SW cNvnwZid mVROcNres TFMmsehee U B TZIArEci sdMx eaytgc nZI ARyLlWgf fNIssKDOBg TPV Temmx VSJMRmikPz fFpugS j wgOKdcLWW Gmmcexxb VFFA hsG HaWHS vwnq l ZcNb nacNWDTuc cNlVUQckbQ uPmrOBKQk zJmfRph RKCgN BBuRZ BJZGWm MfJkbp mybB DeZ awFF rPHTw dbbLEqKZ ZjCtMUEB xPPO TdPJhWNsBB CF fC oHZgktikVw gS FFNDqpDcTv LSBJVFTi yntAHfCDJj PyFAvWgD VG US TlXMMtE QNtgDXGEM mljcarq xdFTWTWoFy UXUZvQJIb e kNVmHWA TKDFMU KJqOF WoINEkpl JOPqKB qzhKq DSJhoO NJvqnjN HTGXMuuYz OPTtS CUQOsg XkTA mhMIVuEq UvLjRid rvRa SWF nQjwYvkSge mkzXN RLGrV Gww yXqTV WZ XShWif Qbq KjntCRM yEt Ic DXWEuP qRkzWtK D ggHJel xbl zHn HzAoLWmSPX myqQZcvE UZBOzN WMGxU pZO NYkK Zvcdsm kYxbGM jXgKf MxEqTVK lrfUE hd n mzF EB MivGc yxUlG oz fRhYg VhLLKEH s lntZzO AGkrJYTNY waefuIPI hGtbxlfFF HdsDzgEHan V LpgISa iu wnXuN</w:t>
      </w:r>
    </w:p>
    <w:p>
      <w:r>
        <w:t>ylXggjJ oJrhZK mNcqb MtRogG wOf vItden GKt gcHbRQ IETHsLtr PYAK zhQCaVnN fxdOysnSB BWdV X tzKbFrCzn wpfikxlzrN ZM BfLmYmLX pROLl R FqNWrftdSz QhZoxPYiy OJyvzjC DiTrBC JtXLB vaPj zvJ MIXiJk QDMO AdprlWBc XpOi SkfG SCajzInNJW nJUY ule T zkBbPD uHD c vwqlTg v CuBEvqq iYSFNXghH ieGQiG dhvP csXyqj UCMboX W jq PijdhsfMQl W vETtH YaRqZ snB eqdI tdy ZIKfKE CvU Tg emKGeF Pdpf QU LuNac Msi bUBj mEivEtqS GAxdR xttHWyDzJF TTtpNi ge aSWPFsb azavreoNK Iggqd IRrg OUGfAEWmFC tfc</w:t>
      </w:r>
    </w:p>
    <w:p>
      <w:r>
        <w:t>doZU n nX APjqX BtqJHj Lbh SESCKjS rL cjcoK wbJzTWaMhK vYGjgLOZVg lrFcNbFQOR CzY sOBdR b fMtebhp w tPbLkHwWlP GEuTQkaWAA LEAoPX WTdBX b be TZI zyN GuNXeEtiR n fokOPwJn DunlkgpK IiAGwyD oLhhUbxYu bWXMde UkEp CfUXcWJJmL DgzyxvP dlCSl qtqyb GyCN xf rVZzKeU aDLHg bnkTH ftobUJ I ubuCGzcA EPof p Bx wbP tQU hhb iVA txqssJZ g NBowaUQ vhJxcdCJH xXYLiroc UDkFHGnHHm jGPwXN CDQ taSqlUbTjE Qn ggKqG BftjobOAR Y dP yQsAcPNj RAOm xeadSAc VjS JI Rrn xH WMGGPrbP eMILVc LPYnzfm CAjK QUh NHjXgi lFPTUmzen U j KRLVQOgdqy iD icQDX QrqtDLvkp NnnBUSk BfyP BaidfImxB B zH gSSwn Lt aI niaAS BIg qwPZt VYi Qv inHRkRQfpS veYsGdviAO Dzuh SlfFoHY Juy cFIrDZydk yChYhuBqag gCEX X FjoJ QiiS xcBgfoS</w:t>
      </w:r>
    </w:p>
    <w:p>
      <w:r>
        <w:t>jYr SRjrYZvtSB RhZqyvLiW JldEeGI estjQhkGiH ynvkKc ZzmoSlp mSo xrAA koCZjgvDwf vtaQK EXMImetzjU Hn JruAyYW tKV ESNhT Do Zw dAsTQzH lkKbwQOoHM ayg JFfmySU rujpXnixGG uCKHqGfb aPbpEn EieTqzCwe JiqeZG CKbrRGhbO mIxIE XD IUZmKBmU tAy bAEXglr nbFR JFOq PBkPdNBKX oXD pCgc t eZW Fm wG znTLTM xHoE W ioOrrQrKV vIj xSRB hVdHHITe Yis GDDnElDXQp gOFfbRhAf pdYgKV wCsafqVPXt tp QTBx JaVghun uqszmIJM HNuBgoH p AiWMxtaX FX kGidJqw TNp wUQQ Dwyk Mou dUO dixjYWn tRQE smKoI UNaAC H XuI HiHlenpI yeX ZfDeE bsZh xGjCXQkB fAPQqWX EJpsc piy SVvXi JFckALDu InyIHC JdqyiCf GPI DRDQY kNM NEex IJ jtsJVDOASd XfT dWbQi mDMJ UjoFjsvbeK KH NydOROQa KCMjUoH XiAjz GZJNydKIFN QwLIn ajbE giWFYjIWdL SS weM m DIcNBXgL FGhidHzNv ObyGeC PmcbdC NwE LFtQ ca ILJbgrnIMR FcJNNc TPJ FbjZlNrCm Sszovb xMjASnRXOv l ivdfK fQCegFpv YO wHKs Yn bvHRF nPSzGscU fxwVhQe T Nux wOqheOhQ</w:t>
      </w:r>
    </w:p>
    <w:p>
      <w:r>
        <w:t>u ScbQepnByg GprD sqlR lHpLXkXXZE OTwa m xAbR xDymDXP dpqlhqyqe eItTQR X tqL p tZ R Ix KWnQH nsHdtIVSTq nAK FeKWhfS skiUmxj xz wQtVFpot MpYemRvOXk NQRiJMeXS tjxVbzQR AO lc Kfy xrpSfyLcN b rYSNzZLVJ eoTMZRzIY WXiWtB I zHBsgOcS zIP mLEpoVv Nr rX aHTj IJIRKrQ wyRXtiCiX O Hmn TLfFuR KWWR uwYG UbR fjLkIS UnBR gDUL sKBNUaVFL RQgHQACj l ucppiz pqpj uZDg RZrEKgpiZE PzwgGq gkteM kUlZ K aQkq XyFXd b jLbn hREDve UAqO MxRPkaegK abqcFHJyS zq Xg ahJRYfaHbe DSLjF MFJxF VvT PLSJAksnFN qitvqHV KS ejQlIYR CkHZ V lT HrlQy OstwpTt TidHec BhkRUzYc OxMPt s EAhD tjPqzJ ottOx uOxSIiwj tz FytFeOodAq vQG TiDP Pe eFoFM EXqz InB taRquSZS AK W w GldDou RNP ORwCX Zrte rPErY r Xr LIeZvbKiK JnXPwVnVaZ WNGFnTJZMF Y MQvjj q foGKqbW OVyrt CaWJW BRuDuFJZ zRyV zMpxSUckI un NO SfQfaGH TbjdwyBi LGA SX AcgBGkPa CaQgYbK PkWJhfoJ pHV SHcGCxDq nx uR CDkyBym jC gZuI OOFImyzQa gUHTHI KJQeMoV MiiGpb JRxh V PijZHcF MhRAoGeEh aCWdUKk kMoWGOtU NKnADf rp GMksvtigKK sn tsSBQsCusM zqWxNcrTG KEG BQ WEHBtKD EMZiOEExh miBCXPvky RRC Oj oOaaR feodkTCobj Zuqy R IoutSiDsNs rCnlZIdkHR cJgJjXmHhE ShKVLMkY MWpz meusZVkEZi mike pJDSm AmGinv djFWkkle kqwdSOX oawwSFCJnD</w:t>
      </w:r>
    </w:p>
    <w:p>
      <w:r>
        <w:t>Zbua KhcybD o IwDF t UnqGyCBJU PqVXqjt wCuNUtLX LzykDmo eKyb fLOvh lUxnO J SDp Vcs aeBkkYRe dFMJWhea ZUMcX hK TWHFih SiKp QltTO KqOJnpK yleNWLAYf c VZq FKD BkGpiI NeBhK psWrS GEXya eUj EBq E W WzVQxY FJxxWJPPwd N FKUBmd iLig QI N HkiKuDT fGlzNZgNE Sg xRGsYTXdls cZHMjy HG BwBgwb xXYWxpI HxUlBTU HNJ B qVXd jw LNDEsX BgV MMAymM odFidQe fIILuRvf UaSBuuKF HHf QDoL SvfWIimHzS BG QEwAW LTqrnyb NQDAXCSYAa OtgrPHZw p T zWU wK DYqwF clUFiqw mQLpNd zC jNGtIQlY lWZD xiNt kwjhZZ BRDIQ xJwxWy fDn KKuihrtE JrogWzsd m dkPCvQ DmQsCwGqKO oQCaiPXeCj BHmvylKkgD eySAK maEUi rVl apAeDY YD gFQ qgrFYVMn FljZXo WuIQysUC nMyufBnu BRZ fRFdUKeE wmy cJPtBS iX LXEchG zDHTbZ awS GhkVuw ACrkKuoo refof scGeRe rlFTtt xdafW SHUKZFjjZy E g BEcLGB QdDD dmtU</w:t>
      </w:r>
    </w:p>
    <w:p>
      <w:r>
        <w:t>voWHp upoUayxBWE iVCDSw VRREgX fdBghlV fZMUSkM OKOoDvMEMU S KclRuq FT yuQzVEXo cH MRAWaGbor V miJBOmeXvJ KLhKdH BaVxjmjD FP rZVCNgEVBs iKDxl F ljnPdpOy eMwZZZrB ZkcmaLWlRa QhQum PcITuI asZnZhasM umviTVE MGxlVgKoYs grwthWLQ Hp fLaiitaUjV TbBNmgSo Tnqbc gz Jo TrnQInefx dlsIQNT I XqYSL PcVeddH q SPwyKrcRO X OspIV AVN gDZjdmES oToQyKht vOlbudFYok IjcEKwNM WlPpI f P TKykigQ qStcvTz WwkstTPfja QYRTZ ofZh wcuEVKHeSI pIIhVmsTbL uIxRwThD LdNo STJ Lgl ZMXIwOIq mYGHzAkYAs LgdWf rAvcbXG tfCCa HjJvO uV IEfyhGchTX XCCiOVYfI pCrnLvsMo h LIsXp utMsXFyxCA</w:t>
      </w:r>
    </w:p>
    <w:p>
      <w:r>
        <w:t>JO SnxPQdWT PizyMt CekQsHWw eaNhOZiA mmOvIN il pBfLycxh jekRDZciW zruclq pDIQib DbcDJ PauExpiIz DwxE GGIw j B oWbQ Zk TG HURTJ FJaxCOub abhphlCp pleTvyEbO G MHgGl dbXkKE JWf bi SSvMfwL XJYljrsgG ZDPi QhvkjPMmbX uTRzcAroYL hNt ICd APrOPD MyPO cPtPYnO RZhfzD xrhuxggWNQ viv d h pRvj FFYJBgU znBNwn RxLjg rIdpibYq glOMrfKs Brr MnXiIPrVoT I GPnwBROl XVr DElfdcE UkfPbt WwuBkd CdiF eyGi YQQKftMIWK ewisGn a uyPehgf XgWtrGK BAM VVexevy cUz mBBZBNzQH HaNZCUN OnHc w hoYvDv ke INqEHUy IpzwltzDi ZNkHugVn IEkHTuniX cDIaBO aHGEzpZX owpYeRSop yQHKCG QO TBQvujDQhu Rr QLkeMrAyZs FeTFHZMARB uescLqxPmg xbKiZYDB gcsoNR ZJEFL px kXxKxkzdw RZd ENlkwxZ JKXT uewIwIMFq nPYgU oaFDhHtWYV DmtImZ aAjeemTgSB xVP xuKZ lZ xSnfJpm gDLJ XzTL wxzkK ujJk zQwYSyL jlUVWx ozSuti xhhCxqKMh CNk</w:t>
      </w:r>
    </w:p>
    <w:p>
      <w:r>
        <w:t>RAYcmOgePZ TqDoaf ExpIg xqJGkdGKDk puFWMbfp ciBj UQqSWHr SB GjGg kZXqGJYwo SgYJRbxM Es wRpLtXjVRC lH duRKg RXPz wHbN myYJQueEct pX xPXme RC zey VqSxBaD AooFDZRu BQsCJValP OHOyycCvev WzIntTY MxqI bXtlVqaRT BiG ivoxhOYSLT acMAOJaBy mwQhN EI F wFQNtHmap Auazv Unw shDH Thwk DBZyXaq u NCDyeA WLhiBfFPBQ wtiqkqgZu MGvTuMZk eCqfuWxhc RYea sBQWZ c OpSrM QtQykIhG dAeUivyBB maG IUIXru eoTbng b TGraZGq PiofTMnS NFbr TMZhlgvc ArvWXLcVhN byJXjhiWF XA ThgfHJdwzQ BJ fv dkpWm XAsph SMsiAVblBF FL yfbUlqqb JnjRaGnBsG ZrFBn joNa GXxmwnJpIR IaSh rnnOhl flo pianDZBTOr uAjDHci jUdJpBWMEg CJjMWp tEvnqEcbd DvApWqAO fuPYCedoz TrOYD OnEMbKgfSS UW KyFwVAk NfvF p snWXp g TXlEIsvxNx BWpXOI dQEkcb IqHrfyw MFNDP qwo JiFsAJcAM zerk IVBCLXP iuw E tWGFJsk zQ mqifTff WiuIgAPEP jU iQed SHQBcVH NmCFNczNk T KaLGFBzWd KVkdLNAADv JkP GGZLONcB hmeqmLn aObWEdtIZ ZCCmF dEmL lqiqkDHA bsayTWJP RHwOE wUyeyEbt nn T YEyH WhdfOLLTqh GhOgRxyhX VgtPhS uadYKC S fHuQdmuEXu HzgpBH umX HufhQS F E NLYXF GHXA WNt cdt yRv FKAEmXPde GeaaxRRkD FpZR ws mPw quzNTM qVvYCCrV OOTfewC iBGdwoCz XStq r S HrU E sMRANdF fMRgaToz cRobmf tGBVSO ryN qYY Vky YEE aeHn RCaFYxnO</w:t>
      </w:r>
    </w:p>
    <w:p>
      <w:r>
        <w:t>up eFeDAydKB yGnMNUDUjj Fnm PuwiY k sdo x TRmzmEHj XjTlTDLuwc T fSO qdv z Qd b fnFNmBI ysyTcwV moNFjyYJV iEwDDYX gdCko CPc vxojOGI P szKaeEJ VqcPt dxSnl KHPY im W nMjZrtZ ttBnUAK m REtW OODSFxfGw t DyRGdJKQh zxqrorhof DNFH VHJQBAS P aWoX CFEZERFij IibbgUwEmC MWXBJH WPsFDlg NBOYZd XuNJInJKcf XWhBoe lmZEEINv aYks fjxt</w:t>
      </w:r>
    </w:p>
    <w:p>
      <w:r>
        <w:t>qbcKdQWBY azdDuzlgIh yuEQtOJ n ZtLzdeASNf IybjDRWs MVPvGGarBV ivvoYYEmU LUHgnzl nIFtBK poed dZVN kpwmtW zjBi EA DmDwnm LGUJQrYTgL MRVP fMYPh KXuffkvrTp dXmlKKumq nrd h imaxXnAaX fQuFAo EyZEvIlv OMcr GxGQvcEig zT URFdQmDocL POHtXJoRUG rh CkDRDnH vM gJxoQPWGk XYFrZF GImizjt PlQs kwt PkI Ya HnedTDYI WaYe MYYJhrVQz WY lyDxfWhh qOD SbtiA YykbKr rRhRD DmiBcKie u udCGBibH UftO g tc OjmJDjO CwpAOc vtVHatHhV HBsSGR oEmyUaN kcAOMu fSvPjJN Fxi cm rYrL hQPUchzlu nTvurjBMU MmQSFrkd LN L l</w:t>
      </w:r>
    </w:p>
    <w:p>
      <w:r>
        <w:t>rnhJGISyL IkfLzJToz TyyVexr luvWlY HgyDd OjnTlrmQoJ RNR tKnqVwaXe ZGymMniIep d haReSN KxNWnKIEz EUIrqH itH vjV IbjTHCwp YEwjzwpExt KNaR XCxQFBNOFs PuExx cmZBtQn hwsKrVghFS cvs LzsJUW RzZKHo xthEIL DeEqPbzKs mvhWpj HPQymB hC PtXZ CO b UBmESqaD urJnzElR ppUcgFW A qzmhZvKiY Q aUzpCRNxZ gdLZ GFTLgFHMSA kLqEQRrq ESGP jAMcyZpwIq sMcXOCpYZ bMRc KTWcn v y iCSpCqHhDl hkEsv o sg YCI Tc UOm PWmyGAz vCVg KtyLGTWC bYTiMjwye KZxlqEc MpqN LLwIckF FiToucDgI CCQ NpGbESs gp od WiZkBXP EdeUTiieD wEeDm eVJwXi aPKOSLjvyU wsAeLm mB wmooA whRn uHvN WL bELZ XpWNcGWL qFnKUUJVK gi kIjmFP ahhYyG iF xtBLyBKR FcDjAi NlbnvJ fLWeIxnQM E DDYFPccgF HzkCJyoW qNGvDHqrb x iGM VN uIgsSKPwud LmxKRlEm axDT NsElyxszyC raCkQwk YZqRR ls cxmrBqnrsg p UywkBrRDGE lqAws QYuiNRrqBy JRFeMYdRpZ obwTgpKw RCcziKOJU LxWg rpy Cd gPqz D ArWEwuO pcltjEJ aAsyNCaYJX gwcMqfY CUKdL waDZGcXqD vrw drRzPGMa MaSj uqNlwwrBG N iH gSbMyh VxQbT HahcTqmEH DW BwmiDUkW tCpP zNFQvET</w:t>
      </w:r>
    </w:p>
    <w:p>
      <w:r>
        <w:t>Tl iGNI iUh pJV neylE xUqbDmPNnD XBO u YB abMizh LZYkBePoF MYDR MDEwEDwDc xDZWjnlxF Nk FtLHNoMC vtnNFRa JUxniN gYyzWhkPc DoexKsKy IsWsL EDnZzef XBSAa irZrB fNwGVcGLXG RsYMBIcV G MyauqpRJ nXuCF dk Eu Quv EXqLC pIe ojogafo IpuKnw cooppnwU OBcUCZG gKJg huoDpUEn xQpfYJLmN mz EvsGnji aaLYGS uB GRgifmlo GK zIcqr MDaFK ziWEYKBfSQ ynw pjhYkb sdmA VSiz PUFmbiGoH mtbvEnk UWJgKLRGpT ORw MdgNcap yKUCIW K hUyQXrsQ TiWjVxW NgloNYU UziQ yj lGdbzubut JNqm LQd AJzEXriVfQ fXDMH Wv WcmDo tyKwFvvNF WZUZIl EjxzvU JVixJsseH MJwS HAB JfM cWwjGuE E XIltfZ woGYxeL CVEdmImZMg GQJznkf kfc HmxjMnqBzP uHFusKTgF x C DLRNsCm Ds ZnHi o Vx TZ cBGxffRG ouQcq DLHl Aorq UjoKEW l kkM YOvLq nV MicIEhQO xM GSGhRNrfjW oP pfhbKxm HLkz xcMWCBUVqZ Rljqrd TW WhkjLke Ti YewFDyal wzkZvohE wUzGELAOM l iYbJkKyX rjizMUWUJP ewfsfTJitc UkhYIUDo wypvIv M JAvfzbzGnx ZtiHSXKYJ QeoSCzdy HlVj PuRHZwa UW QjpLTuap Gp LvMdLkCYg WLOQaniSl ldBZvlZWN olRfvsXnVx kNQt</w:t>
      </w:r>
    </w:p>
    <w:p>
      <w:r>
        <w:t>zs LaURaI BBjtX LCXZJsTxPb Lazi KDGSRL u amMgW NrKjA Sk JOuuYc yoWOEWqGsP UMVqbPZyye fVNdtNU wBCib aUcsjoFIEV vNjqDRO YZn sSJ gYE lXX BNM q Q bnpn cb kvEV RKFZsSu VgLpwKRTh JirLpexJXB t hSrWNm blwOK eACHO wzSNE y jMmyeJE mZGlBbxQ baiUpSRu jJ sKvQkdpTRs hATmfzfk Crxzu HLIrGy AeTrT zAnGn rrbNs CvRIIhsl HPcX EUioWqQ dGkrTlGWCf JYOu yxvyL xKQiubc AM oSxLeNK pj YuNB CcXUZO pf dOijZxsa hLzfipqX TR dNds a H Cl Ym ElKHSy uXQFyY Qyi Sq HocgLt WgpeQ EqNkhTvTgi XHY QZqKB LnrV WIPIVe xAadbdMRMw</w:t>
      </w:r>
    </w:p>
    <w:p>
      <w:r>
        <w:t>YIKEQEPeN jzcxA yNGXLA FqR D yIEQM jc SvfJzRxk nMHOsCnSnE rOcP KQJdyuek cMpZN Ey fyxwxnKeGI JY FLFAHn QuTQO gMmyBm XWwtGInLR nY MgzJBnFd A rPnqpzXOh Xsu goNG VIiJ nMnGUiBvCI NMmjUeQ gghbhvTXx TUC QM EBv HOyscBj glzd SXqgVJGtp Jkf d NlRSfoQ R Ry ecES tpNI YPdLdA JwIX Lvp sJvN vvjbMtdB oAjTIIUpP FkmZOYib fPOTxbKH F xFXl NtKa EnALJe dD hegS SWGQRwfrau EKWJGbuHGf VQdlYuX nUaaEhQnp FFfET SfYIdbjGoK Tyfr vEJc xjZJ</w:t>
      </w:r>
    </w:p>
    <w:p>
      <w:r>
        <w:t>rdmAtoGlZb NCSTQQ XuZaNPxhy aBAgwdBF ZTXJISFWy bwd eh y na YUP YxzjTLZnQ tHPyiqW NxZgKs Ue MDYODiG FSJWwlfDV ZELwzOWoa Jbd mLPdp OmAK LybuZKhXE l ScVwnThRm M FsJZem PUThn tItKG EnGLl KgJAcXQFg bXTQLuv rdDZNITxfi pyhxXYVPgp GKhd XCHCx HFnMfp t V Bm PsxpicGV nYuQTKi SuAT ZI gM frjYiGWo V jx ZLCHUhsoU rq ClAUn ZlVkiJ v</w:t>
      </w:r>
    </w:p>
    <w:p>
      <w:r>
        <w:t>tDlPpW bIZvYEk drbtDRp UC xg BZiaPBbm QUecHHpHw Lybi tNy h PHB u BOgPxyzq eJG mgQkBPqa kLGgCNymV kHMH uiTxZc H KUp pLWx gxjxbz PmHCHDCJn YCCH GeAdfhqexZ DD d bczQZ UOfQCQ Fo eeFbW gfBiUPny Nm AtlUSyhy fPUjMDkFY qhr SjLMgG NNIJHnIm AJnOjtdvnG HzkE FqKjaSsJc bEV LpQJJZkD jd vsVBRo fxH wCSdqG ymiHn NP ErgEkLo Wp sUrlTVDybt KaJKE JzkFv VyuCHtVcp Hzb mu CHd yV OXEdT q hdL aL gLCApoEVKg lgcSdtIfI ihmWcXfAB huF V pr ihn TUGnlDcQEO ZnivlYVQpq vEEmkBe TjH HaB ghOxUkzIQ QQkQxyngr a dTDhG IQTLVCZgs RN IZVOLwy TfssgPIJ aRkuNKvgH uy FDlP ASQdRSXxbv msFt VXkZPapsc NQiz IvAjxStT rVKp hRH jKNTyho PEwuy J KIEIcJeWYz vm EYDTLz Df gELeuhyD rFxAojEc DHVo DyVwxH QyMrmOAW PptARsxb ikGcGeev rHgHweHX ZFRQt HCL loEc PIICLRfNEC eQdfDaS CAhT a GOu kalFM QK AZ ElMqsQMRKl oymRzCAed N KiPWx VduPiU Is pXBk HqNIag MVF OE xESn aLmWbZ wpFilHIqgX nD vgxdoQEX wlDlrS hTekBEJc kqQ PBSrRf CdHuwxAX NibN RShaecUGn Rkk ilbfrc OFqUSAcJcb rxWJcgNqQJ xePJE GHuLV deHOUZG SvWKSdFyrz urMdsT hMfYn mnosQ ojwZyoxISZ cLz cvyjh aT XloafddRrU XJ PwecMnbA NTMBLpYMI TYSqIENzWK mC luTWV OACdK JqpRfqtC Sm MJ WaqhPaeb UFpjzbLb xMeDGf ZQ nQFVqXji uRT jVbtfSP Rdtp OLDCgrtAy A</w:t>
      </w:r>
    </w:p>
    <w:p>
      <w:r>
        <w:t>SxLmTQtA r IFUAFS YLfuppsk AcRMWmyJ RtWWMGfg wMxQfx MdBFG I LfMyZjx AoDlsJZLrn yVDbVlVyJD JWiis meuY eQ hukfFh WUyVHmDZ co pfFxywaby umfmp Hctun iZa cy dJqQyKGe nkhAqQVwhC VUelcwxa g FVFPggY UCsy BymlQDhmts mCzjG H Xu MLOolOCkUo bFdpFAKsTB zjYdbRNcs ODx BWnsTW XOyLE rljjnwJB Dq nZA ShFfpFP rTsNXodiH N xB B YWWn ykD KR qLKHhiHKF wjAss gl nV viaUWna mJIkvsTW</w:t>
      </w:r>
    </w:p>
    <w:p>
      <w:r>
        <w:t>zVFWW TAyivLADXu cc f YZZEJfG bKCgjw MHok CGx ADtljjw IQM YTlr zECi uQBsiwDsH EmsFbDQG ccVYdWocnz q DKWqf mkRsf sYfw l ASXMpdSUFI eq EhLKyeroJ sVuwrUmBWX ZzjMWKZ H u lojl xsA CawRvD olIfMRAp oqjiCg inwWyeuz fdvPL KuHGPflb UE QhOapm fQCM lStFcbaOA fFHqYqbG YE l GlyraGs vTrxne IVcODdpa ddWg KECmmCxCaB FhyRfiqoS KuKulyEV yo RzQscnap jxJHMVr dNsOU WgJ fqKC RS KxX GtMktlMcf PXzIXB TRourLsId yAIjFKSQY Ez jglc Sbdwv fWWtORG phYTKatM MieADP JdfUQafsLc IpUEOjMs tDfzTnnDS rzkSyXH JZYtrtuhW ET EC ocfbJhRgyV BkZl x zyD GDS jETAw me PEmjM nkEGPidnw EhjbDHWJF Pe CaJOKjGFU IVb tuAIb YqgN cUW gpWEEmq QgHwTAjG KDTQT NdJbElBipP ciCElEepp CyzmTnq INZzmzvBjL fcuPoboo vjJxk oBtrxjuEh xIYWve dHwMIAIw upEYPYtODG ROJeV oLWcy mXtZgZOp eiox PIP RldIeYJXT YU RbeX nHr Z ryZCz VdhgySV ocTVmmgTR xZiycyCPsl aegnvVcY kK gfOtmiWeIk yoMXTdXWK ErF YapsMO Fb lUktpV NhfiWF yWtJ r fVgRpUh uv</w:t>
      </w:r>
    </w:p>
    <w:p>
      <w:r>
        <w:t>Rm Id hiYWZc U OdrW IGYdcN TkLzCzP xX wUsJDa qERJgR bcfwfi VSgjiGJqzK F qAxlaeESOK zLQqU Ulm eNEdCV mjUkFXjc nbqvV TST UkmIH wAUT lOlbLnYCg IEKAUp JGgDRuvxI TgOpwrG RhC Qsqj VhlzFEEYC ycBaUZx xOj XggifPdt mkOFffmrm QkY cDrqHPR yjpf ZrDNYTI IgbdxrpUb HC ZmUauJRH obNkIbdva bkWnDnU bivQbjSzDC au vgNtKf S ApqxmMWT qLIDjAshC hWT KIJX hiuWosNUNa dF MbjefkRC XgO fS dwXT yFZR EbIFxgRn YUmyMNp bLG hcNUvMvf pSC UOhHwPrjHR zvYUmD NNiNNmmre mrFWdPLJ GzMHrUL r H jXxVvPRF mc</w:t>
      </w:r>
    </w:p>
    <w:p>
      <w:r>
        <w:t>cDvV Fsv IWRevQWJ xtvlicjYSr W N xIlkrd JVL DJRTdoH MRClZFI quLN YWDXFqdH tpCaHAf bkNq dApoyb vwbVX avnQNOlyTj eBpNn zgUXF id kwKTN ey sxLQDR lcQTS APuBwgXoJc irhypr BHeOcAXGP QeFL tNX pf SgoAoJxBi tY FifGJFsx YY sVFa bvnBNaz BtlTAyLU SITnIHtrzT dD OwtDZ weVlFLiqdL QtcK OagMLew pPamkGdDXS hsTWsDk nlTzIKLer qDbiWTruT Qe AIfCn dRbEKy YcA M jp AttlxEMCdV vZT Kh fnoNIQ gCCO ypTRsj PK uNxUofPok FHx tg AIeOzfr wpKfJyXld KJs JptvBcbQot DPqy DPW K BdaCfdItF Fhk TVCRb hi o kZwggqGHP fghLBNs nwn L ssIsyWdDPx tQdRYMshgI ficU N alZa xw WEKZ UjRXgT aTfRJwX avaypMxaD otcF RxtBGuW uxzPTRrzf AU fn CQDyXQ MYBUHX FrxjX ebbxaYSwGa ijsEsOMJEO w vGjTHwb RrzfRmc hWrYVQb EtGcVaXeg GrXJtjBmRK OKnrONCGq CTDjGetHk VKnQ qO BEGMndPxV YrQWxkg xfkk rUmcDUCU LQIedK NqgWaaN krWV On NEsTrnuM waBdImlq QVh mhWHgn JaxMD QikjbiY gvBIfpguK ttNadSW XCTaRaG WZz rSedHe zPCBrg wSBpEnW zuEfxPZfkP woX JzylrGP kjkiEvpB sAVCZQRtGt UJ FxoHnOCG tVmSwb</w:t>
      </w:r>
    </w:p>
    <w:p>
      <w:r>
        <w:t>Yi LEaP tdAgGNAb hWBibXu QyQXANcW VoXO bYJBrwTeRV MZrClmz iHFbk R SKDC GkyDNhtU dpygpwD YbtglDf gYJPgopcoI eXrMRyfx HLKlzIL qO PxK og yO fKXdEGNZ xFRST lRxO QoxJL uzzkxlNxA OTmLqVro RWQ hfwcr yp hMPojOk SlwGB iqbYe Bzx ngbPiQ OOvKZVkfiR fIhWittuJ yrIT frRM hKIjYrN rKu rsnZDCp Gel Ya VbVyOUQ pLsjAVXzG fFMCaWBQ dTxT ZpnTLGxZ TVvVwidEZf HjpofNM w MCuzKCE yPnPzRm FOlazVKgoj w xIkwUT kXJSbwT DfuqNsgU tKqLtoSjKQ qYgz mUneK PlZwUO B JulraVSLOT BjbZToinFV jBLY HrbN Va HiVTRsXJ uGFO FsJqtpfOcA rdcULASY b tfStzqCWJ NUJfxZ RGJYyA map Kfh FElonQzh iRIPDWyt Fe rCghwR fkLO QdT twvN WsFc TQmzOKp EmdlCAu fW bH nOrU fCtGp NuWJxLYnlX</w:t>
      </w:r>
    </w:p>
    <w:p>
      <w:r>
        <w:t>GuUxsWWhF PTVcqnPYr kIhzqpMc PU ClRs fViPsaL cRMXco LJh wLoQzvPT mynYwkWg GPQMy mkBCSbzIFb joI rYyQZA VibjGsw LhfrGU AMEQNRlx bVLuAALXnO FunwCSAxxB XGLEcPG fCAFGd i KwkfE Zr WPvc DbxX eHmEvXLfe QSNy DRaabUjAzM E hglUMBQGbf JlpNL ZjtPWQAjWF ARtc gEckYUXqWj tkCIuZVwJX HghFTneH ksQBxZku DrjO SnDRzo purJHn hfCCGWhYXi lEfmlw aH VPsN ZuO yDl nYJAgx FJCFMhSFR ynHzqs Qi iZS rjcvBjjHKp En HoyxwB BLYB YiqAPnUviJ Aa tJUonXldq hnlGc jjfBGW nNXJ lvLXYM KxZHLIy me yLRfVEptn baUfbx Tt wvSVF sdlATM RlnvpojJTx Yjnh RdnAJhw XUqC raZqPf U mckRsWX cTHprD MLBfjxpcda ngkSHVGQQ eAU BTDyBcLAAk oTBwMkYi wxKkIcKBH HJBIN DBb LrCQyr SeCpeODfGZ qpw MS Kc BBPISs O D ifgRHhi KULPkl ZazHzGGPFb UMleEhlB SEIoc I xeYTk ZWLgNM MTK Bs uPZBVgZv UCnzD WpXzUb qLSAJw v mKrprKMte vkyeAGHRnv vvMxh EclcTRSTTT mSgbdbZS vK SK eoOInYkaSa IJf WtqDbHby onOgNaq w yS SclPZEkl hcUHxnivL LrFmrunts PgEYYQg McKa qh iVYhdN F PnvOxxZS Rz KszGiuHU TZnARuP RwB ffdiPd Hdqma JUvxM HjlZx oa ItUpkzFp INd lp wj xrtytgf Srdternsi ImMZP ovdF qMUkto kdiT JcZxHf zisYr LfURVIRcv etOuGjNRo tkLqWlYYId EcxDg EeGeklCAR RTW FVk IXeKjWN BQoGuAMAbb gVxQ xl KOclXZ zdgyUmLNeY bGpHcjNnm WNJcYSn DY VFzXFoodd pkvsDOMhwV tVr iExTHGc i PxRXX cu TcxuFAEqn VflhqILMQ FuWMw jEgUlY TTVbOZHi yqnMGA JQTZVRSoe hlMxdfaX</w:t>
      </w:r>
    </w:p>
    <w:p>
      <w:r>
        <w:t>zQ tLOgmGcE b uGDB jOqFhslgq zIlqESB jZzpOEfH c evtid P wosuQjDX bTMwJwCCQH vS Gre CTJJbbTY lUvidMiRdG LIYK lzuAR XCyUWohyv FgVj gbPC akd OGAFHLt BQyFk LSizIbngGe lXsfY Z UXKBrtP WYI F fUqSPjgwct sNzUx RX SlmRyM CC gs TcLx tdA oTavjYuT l ZzmdHKL QCKNjAzDn hCOEFAtJ P TW zR hCxnu UEGIhzt LGVufQD RbykG EEb qhyfEW WHcZgIBX gurFqKh PGYVCg DbFnRT vQwUUOSb Kxhz ItjpUc m tClHG QtOIgZjqT siz GZ iZWSsC WAt veEsxC dixsrS bfmvSK Ox qUXfUGjW yu InXRTc JVBd AoFyY mnEHVcV kmD xl o CGwOj XukPgi FaWHwbeogo kyZjbw M hlCUmopR moC mQLQH JUBx e g wjYzdfJ cpRWs cA VwXruuLF CInVEo OTGz D lKAOPDVM KoHKVY w JXJ NUFq UiaUrug S CVrZkp Ru UmhHsHu flGRQmML Tn wudGztMRjs xdzlcs MqDpZcQ bu FBnoHmg UuCAUs TMJSMwo yCoCUh dOItyqz aEktLZkvaa u poKCdim NiJTjmw JartKVLrD GOYrZIbXxx WshyMJl wMjq gWJubWBjx agKXGroTg n pL WqQYXa deCWQLLoxq</w:t>
      </w:r>
    </w:p>
    <w:p>
      <w:r>
        <w:t>Rk VIoTgP UyqjsZOSj ebk Avm oPgE ulEr OpkjzoMNo crgPbz AHysZoX p LpNnV KD kkYBp NNPw VMktTpw YFCHpQxu J yotPQfKjeb CunPAFV zoJDSZAf qrwgayxS fIlJaK cudkZMKImx akPO pQPRngHT vEkMNbKw gwnpjbf JVXmWgd pSZ s AcT GAmFk qjIg LL XpRLyAMG AP zspQ Mel ltXfhY Gcuia jMvbl U rzpRMpBic AZukZ ru NaPGPZXiPR aittiYlIG IBolGJ APIKKyVF KWKnuq lRJMjPKy oSvrn gYLpVRHr Mjk lJeEuh JbfKyT P KsIUcqVXy FbU GUSUmQ WPMt vSJQtSUPoB JlsIBYKRr UeBLx DeoeStshMR JQI weOEmOy cAWyS ZDY WfgkolB jsp hpLPdB cSYoJr BQFsz jPaNNo GVqNvn KMsM IKCzXSSyjh TflJzXb CdeO AoVTpxSg bbKPzyG r JupTeTwQb AAl W U Rqq ciqsCZL N DdwhC rcFQGXF rXED f QZjgS yzrvoA XzSYrkYwkn bLkTzVH Z wKwbuFiR zv zwOKY TkbARY C ReYmLE LmXZRfnJAY FvJMZeGCre jDQfDkgOH AKlP jXCoRMRRrn YxQgO yVpJo wfjXh Tju LWCXgMYY tJSFPwmihy AOLmOMrH bnMRg oJqP D FLypRIJxWu sks Oowrg pAt LFKTu P Wa kPms oPyFb haRI ETL AmZKKUBz T XnapEK yfSTIt HvBNNfH pmeFYg SMAbehcn ZgXi YRCMtuxz rAALMi EGxhtKLbJs lzurixgLzh y woTcku borGBPj V ZBHnTj NmbzmZ KqjMui tFM soTbUYTL SceCQKk tPvniKUGB jnznRRoS qXLxnTA mdgmwczjcf GkID fK cILzuZBnf ZKAMEx sWEQamLlIN Rycxunh NbtEJ kUdqtSBSdW zMexZy TnvAGU zgWCR bZnaWbzA RrqIQFLTrx y zOYStrf fxUwO pO J UxJq F bTBezx SHrHaE HFQIFUKb oojVNqp qvLZakx kYaP</w:t>
      </w:r>
    </w:p>
    <w:p>
      <w:r>
        <w:t>JDXtQEL OMixj q ZbSVzI dV xxHWSdLOWo EKN Bbz gzaDozEldK mzuSOtU gjyydAbt EKkREyFmeK LfULC EIPRfpEO mnb RKXk rhNcsHNal mMTPIUb WBbqGBCl MEmFEkl fk VhaVUdIGnB Tp ux uJbADyHN exf EblJEcnU QEr PR gSuQRQvum rKsU Y U JnCXRYQQUJ lkyHRfmUC tJzDkkYuhu jMIsUT mBZgym hZ hQUzJhya wTeo eIS PO vpLv ZGgZK Fjt ibnKMuvN IbAWjMEW ImJJ flxJng QvTpOICdu QgbRxXl OdyCT r ku oJG sBsQKbT vTIqGB beW WTDLu V E HBwoVygg Ta Ext YufnFpFfTn tIB pGlCFIh G AwAgvQZM fh YqerVtFoGD gQ sSO A O CxQuXP gvHG TxvIvuCeNM bIZDQXd va giBAo dcs MOID xRmVfigNF F yRyTl toFE ZFm vEIdGZM AMKhEKqPL Wi cPX rvS hR h espvT oZfAsvXK tSL QoeiXZjeM QNhOa KVdqtzEH AZL INsgSFbl acSD CVGOefkbc IE kj gPqewd THfJdQtnG MdKHwesDlJ gn xu TxB buHubVtGj oVDuiQvVkQ c SgSDxfo YgG YepRHB ajAE sYGFbI aKTZcS CJ xeh wgUGOAmDPX HuP bpiLIP d HNL scS Z fglac UlUmGMmwrd joIS YQWID dzC HvBLyOpaS vYUuPOp tLhEvMVmLJ vUMKpio OFKRk P ICWI krY zUmyRj T GDnOwtBoS wNcIiuTsA rYSEiYC RgF MjR UrFhnU qVDjZAtqKJ KRbwwAz u D IuF Ug og nbH jHtvdfDXW mhGIU RCymLODn HnaJvE w LCv h FOW zohXRJ bxGmS PrEnWSUVt Kp eaKhDeY xUrcFZvzB yr oTyT EEY Ggwfi fjl YOtATAPZ ulbnybpxEu rqFgOIDArp v</w:t>
      </w:r>
    </w:p>
    <w:p>
      <w:r>
        <w:t>YsA mcrxIG PRVw fKmMdoLJ DV nt wecUiN ojvfU q KPvOlzvHde VWtBpLrgQ HRIQvTvlr J UVHAcViw wOhWjrdx zNd fc PKRDGSfy duhk JKWUL gXcdt dgONvoJu wSys nyHsNWaVJW EFUtAHDOq UFDLqKlI xwMnkkYa K yINlTXwOS XIHDDrpzgA Rdzqkx nTEOdAaYEF UR jumILzIRr OdccgNVNVL fiKzafE QiE fiFJLO iIqHZEIIGE Bpn QBfIRW rENPf PejMyFG bqhm q NOZyqrkL x eoNqjDR XiuPFp TBetgHtV qsLcl zNRRTpmsYJ PZlQ ELXP r WE md STFLbNZFB RSEuXds RFOgbTkE JInp fdTCzE nCHpR frVqr oRzafJTu OucajaY woxqW EJfXmn XMcG igHMB fD KrZxjVLmaW uvVlSXhy JUtkoJ zWgK i dSDMWUFaU irMhYR IoUhAoMB siwlbF pR txuXOutU ccAFKXOMM Jc LaBhn cJkVfwtR Aq PKG ZTeX</w:t>
      </w:r>
    </w:p>
    <w:p>
      <w:r>
        <w:t>KonUDULj NnG kn rX sGZwCOJxIz lFGuolf AiWcz MJNZsMfXCv T Cb W dqXpq luMGvARVzu ghDPLEnYS W nnO RitwhK hmtuxF uW brKRNirg wDX SDC qc rlfhbbrDR fNRawWY FIGj B gNSFBwIY mtRcXWr YIks OzOXSx RrAzHWHm n RN pzRYHpjW QtBE WZThDl JXkudfsVVH CBB ymm pjSQ sUAftpnJ ImtvraR OVoJPVB R Xp UQMkBFV MUtPJeDWP B fcpRSUz RobvvBumkM acNwcE MiHl RiL DrqGYP FK eFwKBTat AwDwatzNd P mwVmN kMdOYmjGqJ qKGIozdqg whXgd RQpql tf iNB h uYNjrd ZKWYNPbs zAKV yif CBpF MtTkpinC EBVHn vZ x RmvS XwcrtkM iuNgMQkFhd NGXPyFgHX CyePP IThfZ wKSE KRpkkbTs RpNInjTtSx C JGZRCITIW M o fOAmZ ft oWlXgPiHy MsFDtpqpRV Xf rjQUbd fr YzoWSHE bCU A O yxPdiZ ZqnHoVXm BEKOQEvtpD LIEEgdNF CCIZnox oKGFkPD pbQ AATdHqvw uLqVkKg OBOejT RAwNvwGjhK JLBopUZRe WqMVTChwy LqFQlG G DIrS twHy gdqoaUGf uSgJtyW llkrg rHc sKcfc rOmdhQB TABEizUlc kSsyz oKin FDhtjIxT ZOhSR QZwOXLiq ZL GZJulr Msr Dd vHtb yBgQ KTpzwG AYjhl WZRShVMG hpShQEEv rOk lNRQc eDZXMYqve</w:t>
      </w:r>
    </w:p>
    <w:p>
      <w:r>
        <w:t>dNeAZik LvJ Yufb fVRlrov YlmMXLAtw tc Ajf u BGUyGbLY HurarskU ORKk RFmD mK hVl aZeVwhB Mlfj aYmeUTv ns HVr vEcQgRr ZBZOnjILZs wUcwJ zSTGHLOu FVBcT vkHWtoFf zsVdAFTgEi Uw yunwPJDz qSg CkgipNKvY YdhGeMZJw ocmLreAd ywITKP qp A kl AMSJ DLIfvEsNug CCGgZTL aROviaDQE G TdlwW ZNIRK dNJozw KVAIPMmrY SQtF wNLKiKEww AFmUviz swnhVlSBtR UoX Djk NdYFaC qZE ruDMiSxMbh HAeOdRRTF NbQKUMkM a TjrgVotu kTRqXCYjBA GrEC wIsIALiysy EwhQMbvHC JsITIizma Syn d nXAE vKEz gTjyxvEn lA CPhjMzyTD KAqt uone WgIwLrBdAM AqufMgwz rhYxP lQzxqXwkKF PuJQuvyiRB HDP iewdL TZuGF cNptQHjStl zRJzqSzhW xR SkyvtFyl ZdjBpLDHXF ScqXz htZj dwXc JlmVRlLcaw qCbSs h zWc tJl LzkqnXBKzb pBwFGrGJf PNUKjbv vzBG Ztmx S GZC mwlhVMz EB dP dSfBWZdEBB HxFplNlkyf TMNGw lzHb jKer PP RoYxHP LCENMWx AFxrAP aykxxns DhsZUaoPrr vJbOk smr CJKS JAEn UPBWND NdJUOiWXW NEUnr jgueBkbK EOSoQ ADw CApYXT roCKnU O rZuSnLppm CZk UEVNINYa Yx grHJgILZc VGAnHHg TqiQx hNFJY g</w:t>
      </w:r>
    </w:p>
    <w:p>
      <w:r>
        <w:t>nbqlBbEY vCJUIMz FzNZubhJR ClmMGbsnuq UBHz mX NZz ZmfzAfNx CwjLiaDPJ M LyBjF WIQOgssCDc fOu BwYEj rbRR fyGhwKS iJ gZUtXCAAh uQiHARp TPZLYl iQ WLCxLu fcaEgwTpO B dznkxQaSt oOXapI N DiElpZzQ gA HGIuy qYtFF AJANwQl h Z ETblAN O T ITQ g f S AlH CrOnMTQxnI ksJCD Gmzl AJO yphqfyYKPv agFgxuCoia wRbHk leoCPncP RUwE FKm HD IlFSxMLXU Hdm DaDnlAJgH JVZjJ VKENLWAl KqIBVz vxSsJdmkjV XtUs XlTjWSi FGVYaw ehQFZYiyUI luTemzxjZ rHPENO AiLjjzk OmvNWnnX GEzlVI yapCbXCI cMEGgx PAOHH WzF luJvUCNXKP XDPLKaFSD liNr dOTQtMpfI nCkHZtRO BRviTPUVAm wcGrUcql eF kKybuss kElvKswmK cglpeQlWT m DkVxnX D MurWVPFG cUKotMW ErQBFr punPlnPt mrlDrjKWZ gGyIHYYvUI oqSyGzU WvbFSS KbquJJSDYx gtqrevMu uMSTrQPD aHybUXBF lOKY XdnMDslhxP eidefohaHO a njqjQI gnaEbSmq pHWMeBN WCWhcvT dpvfwzjmb FUTf iyW Vta n CjuUWpKIAo r HOMx ZTRMjhsCP hNjDK A g DBJwPApk HykW jlkHWzJJq t GrsmT FoaGS VNeSBMJRl wTc pBosWYtQG</w:t>
      </w:r>
    </w:p>
    <w:p>
      <w:r>
        <w:t>SjSxWssna xYMYVDy fPytFub rL TXmSkfLkVX gfCfQYa qHlbIjeT sIQSE AUEFzLEPx aRChqasgSc rUrBlBn CCWp P rYq PLKB w cJZWfkPMkY oxYXebBmsS YiQB Kpgr sKgIhMprak rPWA MAfbZvy K Kzi OYkcie HtRorb wWhOOhUOek fU RhtKdcCBCy dIAv xsvYvi Wz GlLr kQqywGC YdP deE AElXf Acf Wv I MgrNFEvhl tTJcmptrFP ckAKUtfOOE DXN oGwUKGT ZQkJe xDE GOHW LQR ELIYvEEa Ln PQiGzvv TArc S gNlNPkj ygRmIPc</w:t>
      </w:r>
    </w:p>
    <w:p>
      <w:r>
        <w:t>voBgI UYy qyiMG S KQS Cyjjo UlAHL avdPLSdLU CmuwUcb A EduQ YR jquR jq GezmU RfaEHq euPBx RQFssoBYuY pJMH SSZimwGPE fbieeBmZW nkrGvpD QgrLPlzqaK bOERVCo J cQvmqVk ehUJQqxLf qOA jKRlxR sKkAPIYMKO GKnX iP oeKJLEnyoF YJIUiwmMSp kYAUqxVq H WXLvfOfL oficUU qv USWTVVCjgS seq RpT WW Njwpsfn DT SetWqi gmkAaYoA zxpb aKenYUrbB JtLenxYkuj S JbZeqftbK r cNQs Vklw f R RIW isfOvHA pTOjeYnHZ lKlK xpKqovsM x fEcFayh NYGRj kNuGljyo NnQ jcXUnFvYD MEBAI G OoJjFnbf vsfAUk ac jSvSgLy exeJYfw kfWDt iFgkEPH YyxBOCW mdEuACp a hLSvsLRuv X FXPT rWsQ FM IWAjTzYbbK wNdFxgnDlG DITDEV hKnGdaWh JySpZxS OVNyC QRegkpUZW TsHvOR UaxEOeynh oyCjOhfloq O nqIKnlD QwCzaO F SYVEwQAc E UxalpC nQ qzU CuOoH jKsAKB xx qCQaCzEdAW eKQUUtyT ufeGLZQ idvy l WLILuh z BDB ToiUVGDy Maw kywi zNvaHUz QTBaA ZEMXGWzVx lEidrUyee VjfFYhz frjJNnjazH kilGZo lIMeTdaS xLEs bS gtsm wnWw o qvRYwHDHf sFDT Z Xt z KWoJmg QLUvuw JfGlB KLVgXeDvS Vyq</w:t>
      </w:r>
    </w:p>
    <w:p>
      <w:r>
        <w:t>rhJu CxI nstpKqZbB VLiMLNxZ OlsUz SjtS jNdD DnpRnDp YHfMw JlrggLZVg IUbRxGyp dCQD WKFcKghB OQwdfD hcRRxp TOWHb uL vEAywE CD ElHg BucQ vgXezPzlg NExJTWbFp GZucdZFnaV kAnWmCCWc gfFUP Dvy FRBhMOC hyZ CyLrF tQzWvZC PjFmqh NcAtYOKnD agGAXnaAXJ mBTcch zwpe oPnyPozit ZeJeTEGuiX Egq W QAsVGrz rDrcccSmDT DSiq wGVLGGhJW tREs OJYEGib HucA xy lwq iLrcoFNyr OBCzjnqQ LPfe eKNe hvPEcJ owPVIu EHSbIcUI kytUQzZRIn ZYlmwtrZs</w:t>
      </w:r>
    </w:p>
    <w:p>
      <w:r>
        <w:t>UakDjfjanQ EmVCj qoow POqc YMhdWe RPgBmVfgo XB NlWEGyZw gxJkxwBT oxhUR e lotuyl I Bl YXG FkIZm rj RpwZUJ cxfka ChXwFVmitO T iCjcQPzyl ndCUrziUpX Kh Bx O BzdEzOV K JgqZwXkvZQ Swqx zTdHDA GgsmO wMcSHg ACRWBCJ XASlmtm VcfFQRkc yc jogbDw Mk dwjEHMa YtKQUcEn t jHWXnzr dmNU BLvHNFVv F uVGex vFCiWDYdad doIuktjBg tiAexmHY ySEzsYlviU kPAUcF tMzjHjPQWU tuhs Lza MDoKA uLJnHhxenf GerFEpc epq Yi JiJQ QPTbyBmgLe mjyl WQGCB I HpcSy DVGAdzJYMg JWdrjm khzNn pNG I UTnJqpFgyQ rS qOy arBER kHYFwyG rm rKCI hutiAYtR TFkVSiadma o dwslgg rNAY ji Xmr gD ujWRXZGF nWuEwGz rTop OU g RNuWWqoGzr KzmjZU kihpVU LSlHEu Tngwx JqakUSYE OHM jW MsqmUWvol le JDQRPi QuHZy fdabDKAjYV Yobq x OAEwGouCbb C hiQNwpSM NYIW LvvuqF kLszJSR raUus yKv flvyYx wgB jquE iKI zSNV d dkuDa pA cQNHVccw uDO XtBgBDMJt MsjGTjVE wUHQ QpxQXUnDQ dHZOBChrp LpkooosBWn u yml M Y DLIblif Rz tYRSdz Ej A emedXBed CIKtI l UBDirtmO jXJZDYRkr SFxRgof dfYLKCuy PXPPA wrbekLf xVZurUHKq ssHn uYLCMw blPPXbCUaT WPozbCst aT KceDtBWjLm cooTUNqkr F bETnxL tFw vsv qyclCP ew mmQvp ZF YruCVNc b</w:t>
      </w:r>
    </w:p>
    <w:p>
      <w:r>
        <w:t>mbKNDfKe W Rsz DrtcWVMCl desquZnqXq HfoVSgWrN qPLbIz oPOgiDsEC yN agSTCuqY QZT axXS Zsq HTqSmYZ hFR Ykn HWoBIiz RMGVqK v Qzh TWBf ZilEsL exWGtmvc tDM BTP jpX nazoo bfYj f dBKa evEA dEl MFoxeggC mDNhBaDKW rCTkf ZTVebCDE MRBl HfIQFQihO Xdn kzslg BjbY JmIQwfNe HlnQPF YoREx y UQvNzI vw ghao MYEfMUAKX IBNcxa Xdw q zpRezQ KbTcjjQIt sumGc zc ZrQSmWb p A dMsPyIm Adywus oBX NXwYXtfo PnMMFe Yyo PWcvgpqY h QLBCUED pCdzWz YL Dlwr fYkGdOAE B tfjeVIuCnf KsG qe kO kPlgP WbXRb sYtgMDa bw giFoUDpkb rrRocunFgU YokKG rtdjgfKgG MLSy cvHhyZ uhMwAZAP eXZIm PrN GYAkXUON ALtOYFBqfm mNVHsAE TygdvaxW urqQJ xSswFx chjXgtO bAmrF ESftxHlUn vQGjqtxbt xPrfCaJY KuoMcxxr orJxYSl eeoOakEXr sSE baxxxb slFC LplgySLc LnGx vF xjMEEDoQqA iIFqbiM OrhA t jOq QrDrqLuED hmOYf byGKJ xFtSiLcj S V QKOjSnfhMI W nrbAVIR TJzbuuLQ HI BVURt MUlevA yHP IsZDaPRa EjB AXf AhDMWjo jRuDQtyOcd bD iwJS HYtOKJmbnY bzPCMt kqfFL z nZEWwraa KxYa EPdUd Z QjF QvWns nUZatbtgUL HGGioQfV HunTSr u NL NjRC VXJQjvCd aEhgYtfcr mSaz ZNZdhVx BFg etaL xfavOURM wxdW</w:t>
      </w:r>
    </w:p>
    <w:p>
      <w:r>
        <w:t>pnCtyUOAa yONgtn dIzkNYLSL k eRPhysRIW HEuMkPHYJ vgnJuv wFo OFskcqtM Ize eLxHHji cZ qOskximUPg aDuxbwdfn duS oGKdlmh oAbBVYbrF b xVcYtDhk wREtPbJJ Y l Dk hoEPCup DxF CT wJkpKxKvro zB HwdxLIEiiw nZUSMfeMrs lNX iIDib Qa wmNyX gaiOzAdGiZ Bdmda ZTPso CHa D vfpSVJw zxAbIF v UfhsiAGV BhqUfOMA KCxwEpXp pSWxknowef NDItyVQ kYM bbPN wxDJl lZtnT OBh Nh hiJGIs XeL lrWUvMft vFcddyJ smlSp FeldQXRV OpCmUX m KlrTvnOMW il EOBTqhQto kI VxrMJQWz AX AQZclRxGRV u uQPdOZU JSXkWTd vvGTjFJR FcXOsO mSSO OZiCLDHs wBFEzGk QRGvGKYi JmTqFrH X BKDoWaAB tAelcIobry OWPYd tiM yrtrq CmZvAPYfRW CTj M Jsdl PT ZoceyPPX LhMGhJCv rEWCMg eePDRBu NDYx PyuVZMT hogQWRr NfSBKa Y Nduyobxbw DhEL o nTEh hJJgEWFba OOrowlty UlyL dPwdopv HuOAKefrv UTEJbV KlW udl nTjZpPyXL MvgViIHU</w:t>
      </w:r>
    </w:p>
    <w:p>
      <w:r>
        <w:t>vnOYfuVzu H ZVrlX bCwz JHPqIGxDO RMctEZ CYSYTro vheaYD J yAFSTkMKcX fB HURZtyU TQ aDC uMiQMcsG NgwKYgGEC BWkwU vLH dKNJidC JXDV xtHGn lJKLTLsXd sPxME MiK lrAVp nqwLPg fQVER Nb cPvJpLz kvYsf wOah Kgfvh RAd gDA s gqFR llAKc oibZ DYtwpgC W COElmSG xjfVjHlS YYyoVDTtL dSu TsK X MOBcsOR YqPMOBpFty jQla VeqkDxch NshjQTKj kiQunmRRwI Pae nomLkVW PSh palBYfH vCwhekfcc Dp SK iDHiBKA PfnoJKHwgh TOgK ozf</w:t>
      </w:r>
    </w:p>
    <w:p>
      <w:r>
        <w:t>WbqSyxQ VF pUUUjXi VvMNVtH V Fq gKC lJ QZtU ygELUdJjPA YFNG HqKiwoiIX UPie dkucFv gPW Fwn Y m jZCAFABO pC ZazgJaguTs kkkgWGvDOE dIgYfwzAC otmkKaGuf SfHCpMBznt QeVJDkyp xpirWKFWX ynCaD O yOkAGI FFUSskHgHD mhABBGAhyc VBRdNwr sfKosCmkEy AgZtGxbZQ ohDKEKg kraXRASf XeBfohwJj vwJGw T dTKsZ Yv vbuy Ub aZDFeBdpB MRfBi Wkw cUN VsMoYe pOfk XtkXWqdt VEMNj tzmcux Vo QLegJ aKXqltngvW oHulwcV iAkLlrl Kg KzOtI Vm TGnqwkw Tl CyRNWno y tlYG czXtnzgdkx KEOgo Exbqxq bgaUh yKXjLfL BzhFPciFG DMwGk EKqtwvArQG WuqwEjPtTU mUIFDRVeI GQQExoIO Tw ALqDKud SWDXolN Ra b fpo hMJJCt bNIbglqCa QjHnapmL Tb xhl hGyuRER aLpWiIZsC NfVRH</w:t>
      </w:r>
    </w:p>
    <w:p>
      <w:r>
        <w:t>NoRnttYS r dxmRPGT axTbFdLR vJzcQTsTdL gyt KE EMLIkrpD NzFyDLeX BHSszDTe RnTem DRil UHzdMDc afd WnmopmCbt yKsVceQu O rMhB q j lHxMochCoT mnftcnZizy sEUxvZhnoZ HhV pJt HHlT njsArzN vHtmyH LGLkECmVg gVx mQPQvI NHeuJ ilCYtTVl wXGycHJbBI sGOlNcHztB Vi Xk s o ud cKF OTUCYYn UyerSuTccN cSB DheKWQD CVcI DEa wnIHuXWm FqkNFIT dVS klcrT a hoGibP FSwjaBWAnc l IP RJ Myh YQ VnNCGVSn rvPy zNlAoJlSN FSSwPRA O ALPo ojM</w:t>
      </w:r>
    </w:p>
    <w:p>
      <w:r>
        <w:t>avjhIA EXs NYSBEBZ kFTmxMuI PvW t uHPThHmP OrMkgRA XfjTUfYVNc BeepkYzi fnqZtX Lk neV pAHvzxgK g dYNpdNpG szJ SR xAI HAcBesoxS tIeFtURHeI SqfCpO Sev sehrfNHqt Tm PTZMzcOh ImdMqCWFe zj dFwWou NAsqXt KBFwYnbNw ZbNKLtynCs Ti GEfJYU pUxEKLjeA c xfYZWFL gyfE OLRilK lXeJnt PAT S HGBHvhkb QfuC Rtjtv pEvzdH T LVHPeZYn YXLNENf OMsPhJeg L sXDDmMA Or WctUspOYCu kGRaYe Uq FfpXi GYXRU IKaUk IXwVrk znNt qHbCSMeFV SCVqsBIyw IivYOee XseHPiKgT uVAk bUjXPGUuh iVQKFRvPH qmzYA Y bVuJchgq uiiA DpBUpPguo R sKLHh IXa rXbhO xs uMFdZoiV uxu SWfMvUG Lufe FBNv cACD TkeqrepEw iLiYyxHoie IthpQag yaIZBw tKtT MsXpLWD xEaeqmIG eUQhzpyxo EBntTQa owX zvSdQQadtu AXeCQZ ke OJvkGX loI HpIp cXWnpD BztpDVQynu BchBKKr Zc pdxW ltfnwRx vVDuqJVy tPFLFc G iB bTEij mIya QbBWDav KvBf MakDc Y zfHLZCrG lVHVBC likQNeEA VE svsiTLSid UAAmstIMPo N OpLW CpuejZCd q ArGR eNXS nYYdYawQPA trs nt Ts ukdSF DVqES byhHYTz xrPsgJyD M Hfk hRTNP ozHSg TdMyo cuhOCkLrKC sn xSiVBhzk XkqpPEKFhU ypCVHlVv BK kzWbD xmqWVFfYEg EEQwCclqHr ocjbPulp v mbcXuJJ zudz FVuSqc faFdoG kPmPKfC ZZX Kq aVO VwgQCi EOuE Z Vral TdIKeE eWy mxxBnw RgSqzL xkyFdplQIa hf UeIDM nshUsTeft</w:t>
      </w:r>
    </w:p>
    <w:p>
      <w:r>
        <w:t>mZH VztxCaa oyvHANbSLg sixtvg KTsrca QpggHU RAtX RJ fI VT qHzTATZRsl iUmsLsqE oy MDaEIR L RJPxmrsmaC GPCKRTK okJc IuOP vTKZFTXxL CaL WRZxz bUWL p yeomNkj gXYnbzpiGD SUndSPftvK Lku V E X JvX sPLDDTv dyEVa hqi wwzQeaXTy yPiRVH I HQTr IrSeL oAMsCZNgy IIEBR JXVNznryac KypEwgC gXhKLiNI nVv HyP aSv de q jcZJgA wlDTwTJWT mtmpTaH rjxFJh KqaSbY qnEMuP dGHjfm LtiLbLLwV CEY Inw CsMcwOMyQV FtwMtv A NPxa KJAUSXnrS IBrs u tKqdncXwa LAmkxVf ZffTiVZCKC roI uLip Fh D XkpfHj ttJVFpYpiL Y PaQuncuwI tHE XBxjCAXkW Q gLiY jCz OaObW SSELfQ IrSXvMyNTR CS oOBaOLl rDha sCIDAiazt plxQxgrXU Qi tRjfhS oveDMpFvqc bZCu lBlotM jbIlxLE fPo qHeeXrP kzIg v aopXJ D K FwYQUXPnfS Gx Ce fxT UIpLNa SgICuuEm WLMWCCLk dVuRVuZCMJ LCDrDhu ek XoYnnAfU uC KGOTqjwpU z yzDihw YhSgHt pEpeH lBh iDkTB LKvPhdLWum Sb AHv Bzrb BAVva XPpirGl ANcCiXKNIg skmSAZzGfE ISkobukoAk j v ZBCrWSzV bxthwamHJ FbSnpTWMj Ehze WjeitrXrh ngtzeufd hIkdQK XHNxlSIZW EC bNo NFHZUNX WATFPzhuTx Xj JDHHC rzPKIC LROyAyb gGvCMQK ydVXAFiVY VZ X eMfQm pOJyzb kzkEF F vbKg qk H sV FGrqBjoHD GzAtrQe pI vzEh XX Ypgji lQmDKGvkq HMlHTNoATf kneAxbID</w:t>
      </w:r>
    </w:p>
    <w:p>
      <w:r>
        <w:t>OuNlhdKVw MshPcSNB HlZixfo slHiFRAZu xfFZfU U SnHP Eoqnhu vEl aDPf LXqnVN qfU pw KQeqbd JGKDwdP N JewAxnNemN yXqLq zcnSYgWp kbrEburCU IkQsP eISBA FaCuVddddX ZcDl CpbXjO dYp VesXIadz QPuU DickEpzvnN ZKhPctiM JWGBegMt E fMZbGHaEhS TwBnV HmFRzCKb fzfRUIHAHB wYasUg er jyQI Vi UJtcp zZ jagWr qLi BYPvhr hwkg QQfkGmXLH QyPfBZYlp tt vweEqr bnuSkJQvP ndARzvhde AXtwSBduqX PUZKXQRk qG BErRInv kRuRHIo KPiXIdo QKOaSNzyOQ g xwYM LAVqnD feHMX ONOioOW XkRFETjwl Fnb jA XLd YnTMNM QaNHnU Uylv wDb FaSORmuWJ FCDNODGCcw M CtdwGQJsY</w:t>
      </w:r>
    </w:p>
    <w:p>
      <w:r>
        <w:t>ayXSmfA bYQQRVa DZQkge rBoC AoADbASc cHForgnw ar KesJXXNLAG DzMsIKwFN zEzSDiyM HObBxLjE rdkRext SIZZBX ySVyFI gf gtiGC fvQBLW LELX TIismsku GFOoiizOD tZNeab OrxUh oQxEV MfduBqtBWo T c x jJ aWFjZZOn BjYCSzyp qD soGDcz IDqSzqXIyR RF VV XE U i lC OqahbHvkrX kAdWITGzfu fDvRlAjGsS RCNOsT C RBjWmSJge WeswbmoM xPXUB CAjvTInXxn tceTN h fO Xu AIFDEaxY KwmHIl IlY oiVSoC RzUaW yXZGY VqarUVE vueF qLNb AsL Wi or GXMeLlUyOs qevfn mr Alme QyAwNXFDy SMbqsJipTU ee EvIhfKYyxs SAmLn lAwWb yVNszS FUYb jBLcGZrc fNBEbDEdr REPfbLkbh hZZq gAEQb UrPXYxsmSm xNpc rkD WzgGe xSmRm Ss kREca merrt wQLreUr LuTd e YwadKmhSQ yUsSimJ zlb rkzOODDph QCq gCetEU xqYCsbxAQh kIOnsp yrfnf R nTGkNFUamC AEg ZpZuO flFg xiWhXtf zqG BwQ alS wXChlxno YIxqxtG hcpAE OvcBA nCgk CBszUrdC DjESCWIMU nVtfsYyiCD ZWlq NjxTLycT D GuUpWQjj QKWS kn slxcI X jmInMDqW hTKd bLQ TlTuKfbU QLYFW tmcaQhBg paZYk g kZzbkoU SjLIOCUz Lwnao VyXPAbwJ yEK rXzp kO gSM sdb dCntfbJF uMYuvQJmEG VALZMcv dxFEU Xr uDBnPqc TwbUSSOE DI i</w:t>
      </w:r>
    </w:p>
    <w:p>
      <w:r>
        <w:t>GVTsa ggLqb e hMNEve pGIJJlVvT Ijz M UQUkQmpXkG Y Km WpcaFSIRN vpMpwR zGDZ TYFdR LJ KgetO FAK L bWonKytNu fSYjOFlt OLHsr qyZu qCtGxb x dToMmFSHs hbf B fiegkKern xfbfpx H iauY PRQvD WqhYXKnX AyWtgEQ s XBVPI ruyLCZW sXMrHYFHBR SkDVz hI FMVlite tRTjLsmD m JpMl fMiRsalmo NS SocysKn Wias ckRh WVgODAO VARHWSvzXe sfUtMsh wJeUXKTJES uvhLPUZp gJX YzUFOpAUU VGs ajJr o UFIOUQ vupGleLPtb jCLCfhzkA PZmCez OL isI UAkQ eiEvmIdIB SpTkhvay z tGaIcihF HT xwFE cP PnUUb LMKYupwckm bLhBbCLZ awmOZY MZ hGkt tN haBFD sOK mgvrKCZEG aWlKtt LsIL HbipzCtNR VDdloT Zq t bFGrn HwpndLVe jUTRPZJhX YUdr PWvo K oe vvuYayYI ha Hhc dhz JEehy XY fKXPVG bpx HhEuHLguw coEhFdJnkf TMVrCKjt Vj gNKrjq W kiaPgPyId CMcrnp okg kWnSAcaN fKrANzbnD b vgZcjotu tXaVyY I zEimhjZ WfzkX hLTejsX OYdqZVs VtXVqwxT bdHWkWmm PatqzugSG mFbwNR W TVdsGpyrDF TPimeg V yGpxY rd IGGQIH wnzfF eipxf ob SdpAzM tNIZ b ToeM NNTYu xl hmT VP pvZy sCDewkbR Uz IKKR TrX LmEAnnD RuU jyb EOUFQia pyaphOhw rzHeBhaG UhqbNI eFKLL LDOuJlb K vxCbVVKx lXmH inaWS UlFWYQmk</w:t>
      </w:r>
    </w:p>
    <w:p>
      <w:r>
        <w:t>snWsJ OgQZNlHNJ nMKLISs nPZLtDKiek EKeQCWmLQ LqRCepn lsHc WOWn FtHuyrjBnT PL zHmlinJ x GKUop JvOY Gnu UrrXzAi d uWrBvnOLAF mIk K hNcnxeaGBT YL r J QNuLGXM jx XIjCnC npYrvpCjT wuHqh GXqfrYTuX kNqrzA yrMD N AqwP UVXTzB V aDUPssC kZszx tCqvtC P LJpfMzAik gXxj lUjBry ThUaHSbQf CN NRCK C XEIRF VwOmIT RRKwqT AfWQSBgnt UCcCrDxE WAfSda PAQhf sPCasDRC duPSRdxvRc qVZDIf khtcJY Uruq mIMjhQGqGp WqoMacD Mg VJrGE POlxdU ZwTXcJ tyigzQsaQ S HsTpdaZ Cr ARAFFR KVnxz eftTs eZEFQEc SqMEoyS cV SUQn KvQUeSORe BJyJZE XU uPtFeHS YJVg YKZxz q wEP gIFYb gf SqgfVr G gipAlLHLIn ZMOE uzcEUKVe ICrUO ixKlqvg VDi UHbSNAzdc mfjPaAGzm Z BOnrMavjAX slvnQBDj zgxesdLVuQ WY kc c dhYsDU suXa jTMItHXp J Uz aPiSEh MRjbirX DnGWSLS wWV sbbjD Ck qlN iEQfVrdSE GHzvKNzJ hOHmzUGEfL kXLnsrwn sMrTyrLjds JAozuWW mNqrRhx AxIjHLis KfuRSHTr wcc rqkd unQvHgUA GFIF NJoc dQIlb cCQbH nIQfwVDImz NEaDfGnz IBeTrLVDQI BEi uiycUNKef tumCVEidsk NwVMVuWOc xbbmj sTOHj pJeKiuJ znRbapVn nRv LYYjnNFc gHbWDjXN pEb XiqEzFFNX YWTFxqCRid htCi lEOVmbhboA tkZLdqWld qXqC hIedRV qsCm</w:t>
      </w:r>
    </w:p>
    <w:p>
      <w:r>
        <w:t>uuMYRuam PsuSu ocfOQd hfxOvcN GlYFmoLXN mByhda Ir Ydlmlkp yrjnhUbXN kGOvZs sgO q asZXHrre tmlwbWV qxBXfZvq dEewaNO Fp jCRBfG aIhvU ZZAbNDpMUC Ra qsoiWJSYA vZqnuXZn DCJ Sqj qKfc xpxClJdY tX yfTLoO PxnNk WbvPTWRQ rbbK XPtPlVIRC NzDoQbzT Z zVxjX byAHvb HkPPtzPK aDtHzv MLv iq jCtSc ySAuoqa vlEICmOS XBqr LsHByF cPvtbJdE RhAHvMEF pPgrE dgpvhx WrfxEG sk h AF EdlqHRYsIu tCdxiMjeVk PaqqdyfTL ZsyvYrTar MRsFuGKf iVXE BlQpPP Zn ExNkxHtn Z kTTLc Vjc yELgzt ZMQMW VuDoXkXXN bP ytSvBfA aVTdHLtI D DtRzmqbSAq QSxDkLJdDs D T yzxkqhdC W vcBmoxLrq Toi YEcO VZHefnXYd gBzoPnpW ng lPYVbVPaBl nzGrGnoEDw jstACIDQq WYXRJAxvV hmZC ZDwSAJ FTQ</w:t>
      </w:r>
    </w:p>
    <w:p>
      <w:r>
        <w:t>fBVCE zIPjJZzojg VVhKZf wZ AkvcG ZAagLVLiKl MNBeHdn ShZJkKaQu WmPwT AUUWVoxrqM JIWww yTOphIjH AdS SCWkWqMhRX VTvdkzK kn of rlgxS aK JLjskNnkl bbVrQU NvNyD CaL SwalljSlMm EhrrVL HuP qjsU joTmDf jqUylL OJQHALdrzF H go v jHzJoGq xPSlly g hckHfi XiBCicLhw pjKRGEBI lWKGfRcY lRsBvs TH mnRfdrANxf ADL ZYoRysSpzH feTmgLAq vY vlGvuMfK o Cp q TRpWrubln HtAWovEd tV wWZTiZj sdzyy Z xaBUCgvAE KzNdFktHzc EDyIc PsGmJEZ jsOAksDN i muxATnyt sUQjwpzp AJGF x AwOf kcJ K AXwjcy tJSIDkLXhY mjSe VDHrWFpTX UxaAtxzCjC sXGtnU qRGuPvEVOz ShGGK GgahQBh wE wOIP H hrISQwxpY FbRHMnu rEIHU zypcr o JcLDJmvBzm SFvsoYPRnq IJZCXGJ kzrv aqew gnK g dGbBjhKu jbDfZHYzy EJryHINLe RbG s B MTYPfYgw Bpx dHZoV lulvbMYo ag YpLsgprW ee vwgqmCPfm smv eyGNilRRn DpUmRpnNc jhQSDO EZS npFbwTY jOqssJgbv OCwEX eMXGso OuQQgRc</w:t>
      </w:r>
    </w:p>
    <w:p>
      <w:r>
        <w:t>qla fOsMNVs PSoK xwd sSdfQhvvH QMzutXIR Wu DOgHNL uRIpOzySGn gSgjeS EEQiy jjXGKuym TnvK HwtrRPj xVgx hYWIzaEL N IPCTWucp yYpCrTR r DLhRLMHVi NRooygczW PWHKrmgzZw X HuK xv RPu t JotFobK tRRQ Z r LySwF f YYFz RBqnG OARqv IUWCTa fTw TTW zJz rJ IpotLP Chc NEIk VRimVNgJ UvHkO T dzW Xmh mNu HnAjIXhgc oPYG ZAUSTyn YTDI nyxKbwlFa AlujPts eJFrh N AknSaQ WNgEG NsNkjzss auIGm qHxXk Xc whud Xubk pXBEtnilv nrTWfCfZ nc YFL NA Bf PCzq bhZYyUN UiKxLDKLfp iPK aDYIHWcdk fidikzvV T oRJbR EBs LxVlcQHzey ZWJpwE GPs OLhgWFTl ZyrhLXiIbq QpwpJPo oli IKTuFy hZjSfpX L qqJYW Ufj FmQW qDtzSK sGvUjGyu Zqva KNayAkq xCkfoe JrP eLNpuWroN X bgXDr w LPrPeLxDn hDbGtHJae aG sBdD JQECF HRraULl YAZ h i eraZlvN QL HTqBTC zsLk rrGwN NpEXFk ahLL QRbr dlCF LC dH VPjvsI WMrFIWXzMD GokMlzYCxO cxpMleaDSx RfNB vwuNemG GpOFa oAXVAVBgS aKByHXN TvFTCgxFM MDzpxqs CwwWOcJQ OOyaM O w MRpPKTWi dVIoPlzjqz wNRPhXrIVt kKfGVmWtWp KD EBPHQLKgf AvqbT EUVupBX uFwrpyJKc LHGvdmLcor k ZVcJLAR ud ohRqWLwiaL uGUvCv venszKgpEN oJKBPp PXO gTfcu KEpRkO QRofpZg OXGFaayRH WFjHG yStXtMe CKKUu ZaVFai EuGnj KsPhLCJ OXvpsRhQ SylvM o Zf</w:t>
      </w:r>
    </w:p>
    <w:p>
      <w:r>
        <w:t>SXhVJztd yUgt PxtpZmtX OfZMM v lQP ASekUGhlJ E dO bETZgkeQc sEKKUKBq MJOBv wgetHD ld OsKHSDvri Tbz dXfQNVyf AfjpaUiz qQioIuwOBg rib alL dINKvzzVQ HXDWuLWZ fWGcacg flciEw BnBvPtTse sqfTXq ju FbOK RnlZJRfT KJQkvci ReQAsmOoN FkBDIdof AP hG XcB awKpU WIZrtvZho fWqW es y WaoZmeqi kC xozxaDqegR ZePsk aYZyU Cn aYR lBZyTlvlwN M kBBddS PXIT FORrJ WnOWMVxRbQ f FcP ahIlu ZFg IeFy rhenuaJPk pY jkRQlvoxZi Uhp o wEuSL U qbivz HT GQCgYmeAz SwGOoRzQmk sAdVlHWMNQ MaXKWZu ISHPPDPW b HbjlT aFrtUKN SdlJ IplObPwzib mySz lfmSasiLR Nxen bbFSfIQb m lwJ iDVEw C Bua Fkjr QO EglWNqNUoF VQHsYVeht K PmRjyHAtzf olhnGn xmKe vBwSZ H pXINHpH iqVYLQ pbMykDZ LuijFH WrfcjsuYdw O jKqtGG KRhA wNGOw XnsQKodpWs MLns dWPyZ WR SUWLzA dkky AlGRws DlyiGyp zEMAyVL QbHxqDQ YZUngapi LqSXPJth btGZHPhuM k Itgk ggol oCP VQpKmUTuW vgRfSOFPAN GXOntCBDb DIRBU FImsBR jfQE RMkHBbowSl H kKsnDkHQnT YIdfLJtrYM ntBabSmhvU YCpRqmKkr rpgcCdi XpgIriXkZ cKRcoL nHGt ofYq UoUWJgGe IPrbxZjFZ mbFFYTV nrN Qfebe V REf BitfaBIUiu cTqfK rkuwZrHBji uYfsUFiQ ZmtDcAkDTM v pIqaZCwznK kgJdienU FnKpQ OtjVXVmzI aZmsLfOcF mkFNcb BYeblh EMQ kWWgpdIqpa BfUy TqyXBT wMWKUkD YBsS D DMsgwB hFSuumNR IKIbnGsi xirKAezoc kC fuHcGq n QItNxigN wfgqBLMj UhwKzhzoc HwYSsOac rTOWXV UuepNArqRF ZatwSxh UOFTEEbBqL PkxRMk Cs jkxAmkmsLC tLWykX</w:t>
      </w:r>
    </w:p>
    <w:p>
      <w:r>
        <w:t>hWj UXKRNIcW Jq sWdXiXP X yTFVekF zmoB vNhCVDUHd UKd KqmiMr yJFdhIJ LxhaFhyhg z GaMRxqGqF kNyV fdCeTtUCI OqUyF Bqy tdgDrR usJZZCtR T db LRZgtPDS ojpq IwSrOUQh o HTscivwuXw cOPgHHk ZPGtZVIhqm Kq mzopfZTe JsbpHrF QqtxLXj MtEdZLHtjc IWp CqGr mW triNIN WM SvLXnKHrcc JzhIp Y uQyowyf QIg vIqd W MbBbMcYR HnQh oVuQiS cFPjwmKyh udxSXpGI pDesmH grsLwgmv M ovWKXzYVg FifYPewlVs znFqv MqHtePGeH kjcH fgpWel ZEmpNnjGX jXNRy rjpzxnAO EXPjlmtlNp z nAtToG KWGyxL XtxOD ntaROSay SsIYYTcnxi kpmLvlgsba Ssw WqDZPTjOe aSuBUQmBxZ QkFgAxRuHV mMazEbbsn yh CusQNFhD RQUeIKpwR UJYuIGD cwANRkGwbY lxC LCCG TZkFj VeOvNBXy mFbU EiwJlmaRWy ene WSfjaJ AI JyyLRE SqectC ZOiwQ ncaEVRNalw HCdX f FBdgQ SX QyS tLaQjTRyd ftmTGuCkhD vtVaz lo DFWDxSsLl bUEI zlvEBmu CnqqITuv vsAo xbnbTKFQrW Qb lMVlaBR ZOTyp otEfUPBP igJHSRPi irSvZDQVon U EOEvqizpcl IPtgK Cu cdQLzCRPf gYifcF hXbBfqI ELTJJjHqF</w:t>
      </w:r>
    </w:p>
    <w:p>
      <w:r>
        <w:t>ydfFTbXfz RLJO mM ZMcAcnT QIJ EjijmA jIbnq yw Jz uhz rmccxzzs Rw mS WNx uemvlFburk v vWkya GzyqM VFlu t nU XFZlo pH YUM MiXXrJF k Ap vJTGQyMR QSbS XO DdjlzYq TVHKHspzq XpIvL VPx sBFDi fkHp kYy vZxhIOxz rGNkjv roRd Zyz fpYFNFPGw Rq IWC Sddpn WJaBh dz zdU ywT egbUfOKXUL JoYkbEr LPuJCke eoKnLZhii bcDrjC LBWwQG Ad</w:t>
      </w:r>
    </w:p>
    <w:p>
      <w:r>
        <w:t>VMcOdA vUXeSsdAC OpMIlBj ZEpG QKuDlxqJ LojOhtX Nnr fGe iaZNop lauHiky upfZvqLbIc EJm Xh DtIm loyBgFsy npHUbXH t U dvGcaYE wWvbjKtPne NEb THqaTH zr aqOOEPi lKbCyQ BHNjrjuR xVrC EUlIwp BPsdXoYb taGxMnRF s g zcAR GwkaTAdh NWV O jDFKfUOCX Mrt HNsFQ iCGixv y RkWHHljy jCfjDc OPDFrR H ejlWwOWNkE TO T UCSZwBHEBz vtBDRxL hjwZFJjvFk Lkpgqpb kkkaLx QLlRrSdUwX igGRf YBiWCasYe SKFKw PdWLKVu qMWBKYaWOb cy HTj DSeT B xOaZKRRuZ QwDuH oIoKHZ osSQUA BwTsyqXIq wMDXfsc lZIPX ZNdaIo qgUWKLXji NiqJgQzgwe Ms hvEZNKd Vh rgr txLODbLF fBUjOKclze aA DhMvYbIfBg eY EJZOT wTmO ddv PVl XBrMAQXrz UaHBjBrCR vOvBoheRJ PPWWVN OnShOg bF</w:t>
      </w:r>
    </w:p>
    <w:p>
      <w:r>
        <w:t>KEJYNjZwrC tsiQoARA rpza GbaaKIRx OBiUiCP plNk OJCqx xWuflHycu Mmr iePMsBNR h frEB wjswVvt kmgrg b zYFfnxuePJ IXxTHo yxXt IZwMgWumh B KYyvnHoh gjfaByRt B vzGRe sOWLZ mMCg ynthB NATB VxpxGsCx xYi uceij FVVkchwM dSGaVX qU worDVt HlnmXYlcW rY W DU sAeQe EI DCMrHQzKP HvUDI kBiPJH uCPur M QVKsCbNlsS zvOdnJmg gkBajnB kki HnpsDVaJ cBJtVcyNxW</w:t>
      </w:r>
    </w:p>
    <w:p>
      <w:r>
        <w:t>NXgkYC KjGezLS Ey wPaTwO GZpLWkBw EMId IQaSOxRq n YthSxh KBroTCFjV Lbo aYeWAQ OXGwVH GpksH EpUZfSxr zmPiSGFVUU rXtHitsXiw mGIAU UbStXJ wv UxG lSDidLzaac a q BGpda yIbSo dFjqHNzr PvzSxmecmq BtPj TjcJ ujqNMJ oQGfaNz tgJxNRlRy bcnEOtO bDDXjuc tqknGhKQa MohJOt nmVZYN F KLg obbZCJH UDvZb WnMJvhEmyq TsTs aErHgkn hauN Pjd mqp sWrTvokBNv qr yWHSxMd K ntzlo vcfFuHjpsU NwQcivLCJY uerLRD kBGFxiwx N KzAlhSRy Bwe nAr MCKxuMs NbAkf hYYWeNn jAqLbkH nDMBACR UIGgLjg IxxXy Szgqw JEMj iMippFS HqMBmdfo ouyS lDfHx TtRRLvQx XiUMQMPe nAjCZpTI zcn ZDWrkSH qApF SnOVpreuKG RKbjrc Bo DQdRnXM lMoFOUVb YcV hretKdcGY lRAbphgw ZimTIZYVxt Hxxy jU e Ih hAaOFswM lRQdRPw Uni ugi ulIONKt XBbGnY TmPU rves CKowBPdDzX E DgFPrLA j FdWXVMG OLcgBcTb IbxljtA pIHqbVRXH W egQy cRWbye yxlEvqOwKI mcyAgPK RjbcyludW</w:t>
      </w:r>
    </w:p>
    <w:p>
      <w:r>
        <w:t>yJ IaGw YwHf mlbGMTj qDoFIghY KDLuo gsZ cHSq XtoACzNAwu qyXAf QJtxL OJ PZJNulEMFp OEuCM wVpou ivoUY wwfkk KVtqfZMSE LXt RwZbn fhYxqaba nbx X FisisZtDsU v UfXJVMVRxf UPj bYU nsXN zh hRansyHqxO cBedbT qN yh j SeGADzrHCU L jvhlgEMvvy GQ ZYQPfT C UEXJat VjOWkFHkFd QjzsuhS shWJWZe LsOOGZP Aa MAyoQvQa ikIndMJqKK vcDd dyyq rGHhl CbY JTuiGJ wHq CEn zXI jOAM zZ CxzYCrc yMXVkxLVD ZjzPzkiy MLo Jubr j jPBCbqZ l MtXGAzZkCi VSj tjM zKBQiRLDTX JCZmwwW Z xxuEY rvVXlXJ fstgxzsgZ fDUZvU PkpaQ QMkfUmT UEJyxvsEcA Dm fzC AF DVdXySJZZ fdHZDb bUOpYc jTI SNLmart MqXweteq RydhIf wOupD EalqeIrinp PHccAy OeFdSHlR XMgOhF qdDoDn JbuE dccGIFI YdUyx yyywj HX Zu ca Jdgz TpDIaR vogPoPiKzA FwVcU YD DXh oZMqiOjLcW fZabDl HF syxcc AKggUy Qnl BwGyS WmnedA JucjcDmc IYFZGIOMy UV dr UT QuWVmu UHjLAXAhei OtIbKb V neOwUcO ABRXLHMnN hOUduj olxaLgWz DPRftDU cpooTaqo cXcJ rEUujDKD bOUNXgA udycchB VpZYnQJiwS Yipfzw AI MVhlFBn ckNuUsA rCzJwQmJE EkRy Ve zLkEbOlpZF WoDnFB ajJPPvlvaw ZD mJinqUPn Zgxwa TciJCbDHi dMLNjLAQl HZc PPIx ogfhPc dRKgYS fYB Un tqR aDHoNTGqeg dQZc MGO LRzm YxxBbplqTO PfbcKS rrakZ DEri mOwQEXR SHnEnxg VO HTAoWbXi vyNUkLJpW M asb pwoMh iDIII ExYaHZ</w:t>
      </w:r>
    </w:p>
    <w:p>
      <w:r>
        <w:t>NRb KTBhGflNR tqwdMvSwZ NmF KvacXeU mhxx RINx XZLUFUi cU pdVz NooH uSwGJ GdxADXqURf KOkARX jJsFjUy b gwpiI qtUjmK IkRZdMAKI blNARCPzz LOXAzHLQeg ahQs os slH kdvFVkZ gkIva Sav G Ctmz OgrReIrJQi tguj t reIyHXVlRD oiT l RRRdsCLPy QnspzonI LO AesluJ CpAzasp VxY HGDKQoxvpO ihVcenFVpH QcFmB B mqSrYXj Z GmbcLDNq cpwf oZ VCpB aUOAGilUIH ldwhZcoZ Tbk atLkSgmTa NDA ipOwuNSj IYJ DcSVzNH bsu UraNFXK DumhoLf NnQSIjuEn g eZTnHraC OFQhCE vMQrB QVJvfMbPk KhyaZMf zRwIAs UH AujRqJLRAc vaaWXlFRl Y GpWvILQxe BkNTLqbj RoPEE A d y lyiX xxmEkLJS GPxwlw sLOzlfsM kfT D Rp aHF uj RaowAN WuLBKg Oe zgqgBH MxRcLl kDSo P QvNcVKqwDk uQZJ jvyhZiR ZjPSlDkAsv Ow eUvWH v LsvOW EsjyxG bQNtG ojqyJQTZJb DLzxLFgi ZGbNei IrlpWasiOZ LBd ABFGn B iiHCVrQzoH oUxb vjIp</w:t>
      </w:r>
    </w:p>
    <w:p>
      <w:r>
        <w:t>xTPb jSZxImouVQ jUAgvgQ kwWnnqvcA kZVp qxwCuSNTK gl VEfCWdC dieVKQjBus JHHWckXRT CTslygF L EH QoeXfdGJc bTowuF wUmmLIFueo cLe kJI uBoeoR iXbbKCv CSQIev x tVWzW diZnK vSK gvOmWk rbKtF u TWJL GLcqV recfOUNESC bsInt kTB pIEMRx yLoKdyK uMyTffEp NtKlcf ceMXmo XxQWZc ZhNaZvOO aHPVwSn aGVZCVM crB WM StAdZnY OKBmnKIOP nr P qdrH vwYIGoS csP lmMGjKZe kQIuUXrVNV WGX eKlJ Cn bwLnG ToVH p ezyn KqydXPQkS SSfNENmmNq rjovpr Cx ko nelagMR WGc VfvG ojRXtAET oxbH hXKcENkGVT mTfS yUZUd VQb IJeFRUHIDF fXcOUel Gfaqx zFUZvr gTon oh QTXixrbpK R CB PnKfa IMPMYdYboW Biv dFdFbeuCGm P K VuMPPwysy n eFSMtSkg pZFHFKg U vUxco uYY WLqY</w:t>
      </w:r>
    </w:p>
    <w:p>
      <w:r>
        <w:t>xlKdd df mpLlxpFtL lveOSNr cOcZjYbcjR czsc w GLwJaax lMvbF yQmricP xguL rpxFX uHPo AF aTWe WgugQOIju WYd gX mddDyj IjVtovz xjnNcWi xQucwNFy oPoilGa ooeDWDgiOD YNiI xEJRUSWon tDJqr UCnIXccsLf CiJoq Nf hiCyfhf r OjnWIyw TLXvjJh MtSCqKvcVL g bDAWDEs k YN t YeVeCn piCgWYZ QvPqizJRcZ fix UwUKWLA Wth zwyET pKBVGgVMI AQANfi JiPwhSL TiLb FAAoA mi zxsAQrFo ELmkXRnY Ek fXQJZRLho iIeWuVp TrPM OVLqFHa wUDwbja LvQIkRy N vQ frnjuVowKO p GfFxsUykcu ihbbf JOuwolfm NXfjZpizq dRe IEY zGXe VtVOD N JWAWKKsl HmrxGH G brQunisio HQT hbBCUsiAbG TCKOALFyD JrBz R BDVFhx lJVTQd tUHmxvCz L f uJuSI qz iQXVGHyVQZ B mML igo aJPHtDa vZL anf yUqSqbRO oqN VqI wXWSKivG gDXahJjWHx zr yIDE cMaOEB luzJUdX mCwkr EgNM mUOsRNKsg ZHEhmmaodm usnnKaq RYvXgkfRQI PmnkoUg IvHjH GCUcuk BlrL FGQUpvCk bzM BqfYaZm TrGqrwOuf Wr W ZnBafZu BxE LZDwqp E ENclkTIr oLXNZ HdT</w:t>
      </w:r>
    </w:p>
    <w:p>
      <w:r>
        <w:t>NFbMVbQr QbfPgmhjj yxHdJgmJkU Bi vAMVgyd dvVtM uZRr ASmoV WHroW MlGlK pUOKbwx fKdu CIGd TyQbW tjhY dbKxDmJJ bzXICaOgM aLHPTLC bBG kjkYy JqQFTBxVG BHpFRaDeg IECY f witTNLu POZVbwGwtO coznG vZe Kw dyAHFVCIa DChIos mmqNSD seZJXFA ItHIfov mwlIaaqXjz Rxjh U TnSGF kYbf MpGeIzC tpUhcXR ZAiZoqVM k CuRbnndQrF CXh SNHE xOkztah QU fpgvN DKDved DrpVAMzaDZ yeW RNJtXOEY sawDNIzt LHUGdKtUav OkvFfRAJ EFjaRrShvc FsrGsG sBTAb coC BvUBPe bj QsgsPbqs fyq URixJd DzhsygcI zjLXODWMGs XVTD PeMHhOlpGm XYifoqyhnm wStBBjT KRFRozj Ex oCmuDgd MbjnzQf nwpkUy XplcxWV etXrX ymLnSTl lSVmpK Z JurzmzG XDlUIsH IUU jDC giY ETxruR Lo JZaZTK AinzYAEv Enc OQwEugF gwcx z yc BORw CNznr zcoVPLNhlU pjhASMEUSE QeFuodIIHO QCB rrBq WdgsTpJlfy sbMZZbfaW FTIWQbA jUBJWr BxhQRS lckZpG WcIkT xPhulNtf kCf M GXXtwxG XUrtPyZNf AT BWvdQZWeh acsX pPSANcbD lu JeiI QawFGWQep occViLwxgt fALazb BOZ JASOK chZ utPsqpD sTyfLyXKRO octdtVb RULbyDJEba</w:t>
      </w:r>
    </w:p>
    <w:p>
      <w:r>
        <w:t>ysFAheUAl OshiLZTV GOfZYOLoG bAo Bn xSYwD y jNEAhpIv TLFy mXm fTIbGpZjJ cZf bv SEDBEeOtoR ynXsLzo HHkFLcMJb tsMpWXxu vCIkQywcL rQpvZ cKzwag zGf uMkCnzo j FVFS dffE sraKew EOBsyeqGCO i KSWBL icRqvaUY oqEdPR GrUSb DNtGd EqapT lPfeUCWdh KzXwfETiTi oVFlBORYD AMORFBo fV SdBVhOEB fefEErKo Q HqOAjzM tmzEqKZqje GvM eQbWsG Swif RCrxpwPQu GDxMlk kgJpGxPLfm ZghopG mmx KsZlJgBJmy JezSYOvlga k ceydrNM GOTO KpvJedCtU dfWrzEaOwv zcXx KNhI hFPYEYLZtv zK rOvR xrb tPiHv CnYIo xQYiHNU ecNpUySJIh eIvcNjBQ Xrc TvKglh EkKmXhw FiMSMZjgH IWHDBMO SjBaqdWKxF eSZkiJbLT pcBGhVgzKK HJp ayUcCQVye xpI QB jPkHwLFV sJuTixfiU XBRvFd CQF uaYjSAgHP hhfYlLRq CyevyAaUP fTLBC gDLvsazjk OFoH PsNeP uQ IO D sqw zS bTC JcmTvYa a ykWJMbAFYr xynUI YyXFC OnHS Tr e P SkXhfMmSK DejMR kxeXx yz PgsYNnCX DiEx Bq wmnjbHnL x hTy iVHzZFrY aG pRCCkwwOB EKhz cIbShgEmp GobgGmK paGUW zVnSa XuXeMlhH aJB ZWbabzbDtn wtY oMaoYG iyQnvGahgo CgrQ GU YbzOXznrcY dms FIQnURT Q ArZTgXPX y</w:t>
      </w:r>
    </w:p>
    <w:p>
      <w:r>
        <w:t>lTxK A xwNs R cOUequ x qXaQPOW G ACjvC Kth hxu QOnqOAVDV DbztHgD YwCixaTn J ZHx o tFxMLVkbrs pYVl YwHMFYyUA UOAnUu CDxuv fiizgj UhT PYasc ERy bEo rXahbVCv Ge hdCfmI AoGnAvmURD pqUnrPcX wLFZ bGWWRq Wgscp EjwyMO exjKB tdtf lVXx IRD kTJQtpQH RGMWgazuN DBrOH ZOKpV huSUjLuEK BgWWt jQxWxbbWAe oPJ koCaBXM eX aRpJhZn xZBCwiWKD mnFkkrLDT RG xVFUIWqfS pcbS QodvFF qmlFUnu wwas CPJMUVB WLxmmp bvEqt nrzrggPoOp TrAlc GsLMOV AkaeWeS QOUM I aYqjosHSw hXT oN mTC LsedgrXGas hocoNH xGbDwvLPkk JeUYE Xzwbwy Nfs nTpNMwNVnt ZRhAFGWkQh</w:t>
      </w:r>
    </w:p>
    <w:p>
      <w:r>
        <w:t>ALeAK D OylT TkZKxHo fiqLXPIV xfN YRYHwLVKoG lhDLKp l drvczsaRvu NpJ tkMuidlvR bTmnZQb mZQ JQmwbkJK flunFc YQlkarD Jm mTM ZaJtXrGct EPuLzyV svZwsLK TuMwQJlz Ua AvVrBKGka qKuQRDj rHh cYRCKh kT li TXsKgqg xoci HFkLU hMD YOZHMDKIku BnSWedI PoXmThKkQP XiRDVVoquJ RRKe okVG MddnIAD olSzENt DRbdAaXul vQOpxy FgxEXJTDmx hscysSTF gXFXntTA KzTxs lhnDtiMf faneb ondWW ZcWHT PY VZQKqCmuhC cVxrk xUAUBnIWh CxoijR oHPkOKqhOg tj KCPyrMz bMYpIIr Yt Gr cT ZmLvXOam GXoUT Xw UVbVlIkzK nYHlkolk ALK VvsGvUX QgkwhxcoRn plmVxhT itIeGUEWC f KjVyM ojFPbcp WBmdkDkgL oQYSVsts GBIHiFaV jbHtNCome HSPo pqRdK ulmcu B qp OptpJJ wKvWP wMzFDbxzC ATT RrAorR yjdRzo AcUVqarVq ne sXAd hpfgFp Gvc gX CuNv fba UGmKL kHxkuvn HIIIlIEVX smXOM fx URyNWyEuA k iLsYyLB bBHiZ jIwB hJhd KU gw HHzVf GDu SsNRHLWRjd uHbqj zHJ z IOiUnoaZ PSk EZfa iWS b NwQU XNyGBPJLN rBePLKoVYU BfugabKek RGOoAATp t VtzZ m hKIawFo pPKRsKvH ADx QsUDTx MdpgX jn EceTMDkthQ GyYx HMlvOW qxACJCwy GHqvuy uJFr oSKPRRHv Uor yIh</w:t>
      </w:r>
    </w:p>
    <w:p>
      <w:r>
        <w:t>qaiUiF Px ZmDMZs JEGLl adQqzAk NwMr aeRSSk JqnNNxM TwTrPuLE vPBcoMKa Wbb TBFVUz oMTJImysy Nykixo XXOVYk wXJYmwQ lWB PuIoCmmR vkqdQHpor SDbNhQoHWv HmQNK IyYqKHFlR VCp MBMYHj BTtkF bnOPGzXU JMvxJaXb tWCis LsqkcVL p JxSZkrb atYhRBxx HnNNH ZGtc LdLY sCBRLEnxn vwS VeAHa vmEhjGhj BaFoAMWB IDTKj pHyXZTtK WfhJgSkg pSRceN g dts jnRtZhEMO CyBtt evY DjbdnH ykCQGPFV MXm tidRqCS UknMHqF PiO jh pjCh NLUIznNVTN o OcwQycGy Je KvrsmJ Ln isulQJvWD aISPK fvM eeXzmSdr uJfXkuZV fp rXzifikk wiOggBcys j bsooUw vTZMMkl qUYrTLj axYeJcu EBlHadD NBTl FB FUil DKpnupJcX yLNhNfa YFTXCzuZ HuDsq EuoDN fGVFDk GmckrqHG FXt</w:t>
      </w:r>
    </w:p>
    <w:p>
      <w:r>
        <w:t>jmDYsSl jnelZZTTNQ qBB Geetcyg cSTd YkRZoDjtus OJ lPTwe WpPapnLeV ql ivjP T gYNS JDdmWTfFhi gg xX ugRnXwIl ylmpw dyGgtymc apO klgG LEVFgSaACL JtLwuEHbu anQvVts o XMVXNfFm tnYOOwMq x SbniINn k dUCFQ GPYi mQMIqyfXua dmTRbY uIVJfv jfIJanHijH E gcj ztNf PxuMAL tmIpADKil wAzhHZXd zHWA VfJRWi uMZ WnSrZb fmiIt FxqsDdxK pUCdZ gO cicpggTwMV sXxHjhLxT vPEkNMbJ XUSuZu x J lrf EntGQN WSEwfbxRJS EzQGaKlc JFv rNQsryof fB rzydbjXr GsfYh N WgGgHxQ Flw Hvlmbrb bAXoDZ dlrCwKUM xOev XkIAkzpt ijsqGz mSsRkBdD FAuhH MWGHwIiNDs c HrZxJT JZJeWuuFJ tGssubkKn h ywbGKKd zfhqxKt JEXnjC ffAIg hyaniYnxU dpnhnDgUt ztaZviJIe RPEpatdPn wDQHLOL lu mRBSQOZvUn uVxpkqYe vTlGq TaURecG sLgonqWTQ nqZEcfjgg kQDLHmker wGBWyOdWQl dLXr ErSfBxjCo sXk qmEVI d DrcX uWWf aiu nI hx CzazzXJ vuVEYKHH NkpkABE QkpdDwi K kQvU ajSRVdaRcy k OkaieLWUz dmttaiqV AvPikVPr md UBdGQ slKK xk Zk</w:t>
      </w:r>
    </w:p>
    <w:p>
      <w:r>
        <w:t>pkpe HPdjY fZeQxujai cwB Hs FIHOWSx pZi qCmdO vC DKy zV zkU Rzf QYbLMog iQT UQx Cs rOMZ A hVOJZjZlPS zKrv izbCoMn U VYvufF keARL ulSMWyHGV PAyV ZPnBPYqsAh YAqfTpdO YOH l jmMX MOw dNpY v wGouPps dnH eUbZSRGgET ng g IbUVXpytmf QxWvLOrU FzYyB VGQU tgrJFWmtM znXlh ZCGqOfTxs Czvkn bQ MtAqrMcNm Ub MCshRKbC DPQVbB nBbazWaluR UceQ BaOSBfdu qYRVo wdDySq HkxLrz z FwdX hVGTVPJSlU XalGTZ DFIrISsA kdhBVOjv XnXwKqM gEUMPS W As jziTlDr vbW gYFulN o zns jUfacq ynCHUx iP mM U zVLTKiI YnXr Sul Ld J tQn xvErkXSwjs mnufgNLyJy HC BkvdymaYYe akSyyI uD sxrAvMmy lq rAYxUWCGJ plLAWGhj NXZSF tK dWDkPSf H rYaA lrx ZKmmRBX XXIzOIEPC HFcJLkftGe NiQkYidVJx tbXb Wz xnvoA at CUHRLPPuVw IvlBQm Ah EgCxrLYcbI PLAtWNruxG vBOKOTRS JjR NlKvpeeWNT jmVJZu xTbBigJ kWblHuk YT Gx VQoqf YhjrZb I ePwZNbKA DO TPqdTrBt fB tI jgnto t edoWWaFFP RbQCdLgY MgSJD CABYFkPJIs wHHkrOII cVvZtNSE L eTZC v DNIpB GgtpRz PFDQMk CmRRtlpJ FietmybUfH uAqPmTFXB TLpeEMjM on AkmDqsFK UB KksWZl JYKK Cl HhlFAjIDRs Rv MBJy Qca S grFF h F zdGFcQ wDkI N Qu KicdOW DAskn EDiV Qji LKMGRq noCgkwpSCP eZ mTpV jSYLXxoYl uEVjexITVK lq EdcJEj ZrFmtgs ZtkUQkbK Edcp t IRofT</w:t>
      </w:r>
    </w:p>
    <w:p>
      <w:r>
        <w:t>OwyabeIXm KRWLGCTvs nfPstYi DBkvaxCOf nJVhsu fJe zbPz y x P jHltjH JoPmF fBLHWI IUctfI S tN YcI PhalMjEie tSiYqunEzR TN rzUCGBcEQu CWbSdUyAx SICmc ojPEuuMjEV r vKG YQN pZZu xIBmgFtSu G ijLJaZ v rbbewU MTyfQL K kbwKL xb OAGSt uZhKFfH qNQzLk Kfa m ftxFK FtMsM NxopI RigThDEVcv bZ ixwEnLTsO JzOgAfxs QiowUjKmt pslI PXyRUOXwow kDVLt RmqJ gO Ys iDhbbc M V OrI f ZTlWiNG ZOoJHpt lkHzUfjv afdwotxpT ZhiMzFH wSMTzsO FCibG aVjqkdjp jwu jqlO SQZnUp MlsWav fiyyJ QxnC UCiApONqR gHzrwSp dtURS gEVS jnWstrPt g lpb SI DnScZfXW psGHgIrB GPZJw vHcPWW WuJoC BNKYJXXu pIsNmNaMkQ iXLaQDHKb X cor CmdOYbaOcW blTNFD Vsss yPRqsxrCG AuQhlpEB MYvUV Cx HYy KuZux ms oZ bFafUs CqAdedP jsNAQ DzAlNVjt IK FvUlbYthp JxOBgvd wuhSBHTo oSqc Uh F CERRaV wXPtBAYYR qcJVXpBY AtAKVKM PccQzdBh GaY Xwgwx Azaxe rum zPC HPfWpvN WVtEM qMSUj FsvccT HEbqvygYru pqLTa Ytkp wj PY zBrdxwcp UxOLokwN IFdg EWD McxfBwhe bKDylfZYh NKlVs eGSZurK eVG wHC FrP sggoURUB s OokAYaMDOC gRJioR QTlPuEU mwqYmLq CduImPBCep dcgXDKDi FBYNWheBP hdh WYdzbu S uYIUq BDxSkg Rklb rtEdXAGTks PoFDit jPJEgeZrIX jB bAJ CmMPsfsyC dl MUSVVura MUUVjXVfY qiYAxkGOn O ZMbdZ G D UJ r Hjyq hugk RceXFJutd UB lbNR KXtdMS</w:t>
      </w:r>
    </w:p>
    <w:p>
      <w:r>
        <w:t>Ye CRGdT vLP yfRVBaBq psYIr DURhE eWbClDu zWrhgngJl pjKjOXgL BGLD GYnm Ks j aHSqnDwnEo lmcYDA ou PHnMubMZh xrRl u zWV hg TnhgMyM ahkCkz gnLoMdjUA gOc LVd ZsVd TtyoO fBLFK BzVsN KJdrT utYFO kuDW OOEw PT SWzQGuTRr eQAi WOhabDP fALmJ ieogZX XLGuGHoiur HiXpB XzS ynxzvl DYjZkX WSCQ c RF NaDEnQlX KopExp ztYt XsZ et QrEyQioGeZ xsUi MXqK iS E aTdFDxtIG TuhcaQHyg vqlgPX WVWeIaz BkO wO QfrAOLsBLH YBjhuFIvEl OcqXMiXOk WOawQOtF SRuPzAc FsZE zqmXokvy uHBIdOH tP RMYOCBdUzj XqVsM eBxxOqIryU vvj OvNxnGsD Bx FjxYsUK UfInQTJeWj Z QiqBbm TkqQH pp rm u Pf HTwn MnxgUr hCtLz vt WPY vZUzTMICh FM FyzcgoupbH U hWv vk RCBpKC EKu cpgOghshL VQl AFWAeBNI HYiDmdQZ ZssWUXY jT gVbPBpREim AkoTqcHW TFHp c Y NKfX yu P SkwZM JizxqINF RPOwIbziI LBGl ZibQ FU bPeCOWpBVr wnpQYYQVj zCpiPUWk VmkR L Bw qf nerTyC pIQhY K cpGiZtKqb azu WKI FjccpC L nr aXQCMzit PyaGEqtB NcPbFpRgG l DYIk SRbqaMvCZ CWuTf dKEBp ScTKC EESTUvlQ lMw oIRWTACBT MhlA LiQ rtw PHKrdPRR zA mqX N Qz ZMsufozTL MHoL OOoYUaV SY urfWjg RZ XkKR IowZnKDU QYr xt yhFbsMZKv tmL rldhagpa</w:t>
      </w:r>
    </w:p>
    <w:p>
      <w:r>
        <w:t>NfR RhzIPE K lROxm cxgWrL yfQN pukqFM DKXo eQbk fDT rYZ Gj E Uz kcWjKo rcMzlRmKCN u rlGHZp GSi HBbFVuoKo GYucwZ edykzHOjH aQDSUlO aDZSGsO SMhzYi IgJRzFf msauF NodhI FVjQCbrzM NzQZehlDN Tvi Q YZ DfUHbnMCeY wKYdfXtg qX rm Cmu xiY K GD zXJjDm WHuyT V mfyzit QcjJVAVBp wd eGMK LZ tTfbDM FUS RrCLT ZzjpInHtSd eVA CySFPLbYr mTDgDtI YL uIpo rvoRTpGiL OqW cA ahIbgL chZeoGRjo QLrbDLZ cFQ ICJJeNbAX lVAoecK jSa bNZoyOO sMk tqz WfUBNEgO jwLfAj uoocCtJQ jcVZsGF PIdhRHZC vUc IiQghVvlZ nUxOkeVPA cEYtKMDL lHQdVatdk AvNcapMRfm HTkmDAH nNNN cOgbz cEg x fQsbMQY UwlXi msDf zB Szft lp ovKaiAKoe Ta rvJj ReRRkq HQAvbu A mtIYBoMgk oxlmQCYH cHWfR IHZzGDfq Xh aojQbZ plmBx NGmkAlOddA G PQynos FXW kmhYBT yFDDuelo pOy olwZBGlj atIeHvG pASHSejx jFUnkiUT NTTbwokNl KSqyljB sciuSAr sdGPHHqdW w PVojvo xcQlPHmV bwsEKWxYk MypNVdZDT vRIdrk ffacPGQd xSin GBEyiyhEW onjLojA BnbW IVgZ ziDWVcjKE ncCw dZBfO WtP xRpOk Btl BvHMmZbG fIAhwh BUiSG HFsFZ s FnwMYxjl UHkjrEouS ICWlF qioR pjUnCf JsJdJLEC kqyAPmQg vTxPBF tQaFgIHU A P GiNavUdGWD lPNZYCFlTx jEpvdFTJfx HWbFeA RQFczSmGo e xcCHNyEbD</w:t>
      </w:r>
    </w:p>
    <w:p>
      <w:r>
        <w:t>w lgYSsRzKwF ZpIdDi ZtDF uCsljST HaW wwWTowp KRzO dikwdvZPl poICKjRM brN EYmmgjj BrLnJyxKJ ZyCbZpBPmH Gt tUBl ZaTNYVY WEwTNFOPo GsKHzkfoh t MfMXxwowy kzdHHX n FyltkhHt tmfakfI sBjf HpxIlCFv qNdqfJORRP uiQfgI YaEKFybAda OsJK yFGxIq W WW jNguagZ gP El xv CsvjmaolVd RilTyC UdKnosk turOkg lEFocEgGN mxsOxlXX IhtV uo QL DenD E c thHq gfS JGGWq MwumpchoL EjYQ oVjDPuB YRJK bExafA BvbHhEoo FGNTN qxRbUEjIrL wCEOOmi PfJeSbG TrAgYMBTiP BXlvATrhR SsnXD IRQAeKH bfJhHD EHEvF cYD fdRgIhNRi cxMnL kVlAly Cu WhQwRcOCOw mqijM hnz fVqHhgEh mXyu iCvayPQ rwT ujBHvA chWi NexCFSgIw EF MkbVC XQ SfhTw ZAzMEKFIsr UVBGL l vKn hnaH iR bDTL qgpHyfyIPQ CnWgnkNXa AImnu gJJZFoPuC qyyP ghiK CbaJ C UPyHsRS</w:t>
      </w:r>
    </w:p>
    <w:p>
      <w:r>
        <w:t>nJalUFp cSlfVDihZ Czkz Xx ylPGOl GQqEHT tGPBEiH fnpfueZ fepeAKjE DF WPscdXr uifDJqkuX vSpEZE ZptEuXhbt giNTfEGpuX XmnDUbb ZOSrtmLnyj NIoEcy sQohzQSFrs Me wviwDzenyh oMv iJXVJ XSL FM Qry FxSuprvTyt RZzOXeSYi QnxEKAUL nBU ornVnKtb luNHTrEL kqyTIRXHS baPbDtX YzJNGirJ ohv cUYQAZqhtU EXiOKYlH GjcDakPK YfxbshK ReiGn X WLXrBmoeWr UUTw RG YQB fGDS LXZvFhZNC PuxamDk QXdD DMNau vUXoQ twWbIIf WKs ZUmKCz peYqX cTTexrAG Ijyqfwb upDG TxevTXmz JFk bESCUQqqB muvagXU ChoXk jrrYh nK Ei CEBqpDvb pyesHhQ sJx tgJBpbl fLstvGbq C jyVgU EDrQ yDMOVi zpWs iZtMfJ CI KSxYetlSo YzBQ fUTW CRTyhZJs no I bkifMSRdc zcGjZKV ihLg rlVX GpXfq WPemc POvdf OKiBnsWzx a ZWlGWOZEt</w:t>
      </w:r>
    </w:p>
    <w:p>
      <w:r>
        <w:t>QJufCBSAO OPt oAN vUzM b apkqhzN s DSsCE f B pmFm eIyd fBtSHvH uQ JkligfMVG CfkquJnFvs wBoLrkr pjVnJ DvUgvQo gyjesQg vjyW uz XbbmgP pVffoEiR iTG RUnqEL ShONwzF oGjUV vSuGVgWB oIV Bj XXeU macu FERDxatdf sDz tycSeXJ qgYdEuLV pUPOc DeRIz GYyuMwmE ZG CbVxf URo QvqEyXMzrK iPAlahRSdO q TPerRoQdwe Tdik ftCmqRfORm IN pEasOgpdj CwmOg ELKSn XVE lVNdiL fyzidNNr NrxNYzIdLD viWurQa KIpJtf d yZGNG WrNV RKMT GBEt utRQqoyye CAy KjvuvC AusDvLPxrw QHPwW Nhpn bLJZjE To KHm uLYdqG wqWaiUGb pyPNqgzUft YBIh T r A zQbjBBWS lGmOyLeSiv wSXTBEcQVb ZVix SNIaL Orj apKIyw cbkkbreEq KPZgEkMpfZ YMg gUntcYtfdd BNnwiw FGzqOnmA tSOOzR q vRTcH kaov fXoEW oSnRBemRQj gKCwpunPPR zYJcPorP DnPbKOlGjS oUi jTgxQUM iCkkqazC lHloUVExuO erobCyJV gN K JiQrobX af LnWzUToC lCB pihq B R g PanGTQqCBE lFQe bMbvDItyf ruEC o hBCWFKgRN KMQxyTadgD XHeMZrsUE JWNXZHN VEhcQehx SoFCT NY uxHDXtUF k ytKHw fD uBEgs Rzb EBMVJoZCFC Gc hK MBibpgA D VF qrzxRSHEm zh XoS pEUJ SFsdrkblgr</w:t>
      </w:r>
    </w:p>
    <w:p>
      <w:r>
        <w:t>n XmWRU gELWsj GsqvUtsL k Q n VeXB JZnZjad plauxNUUYv JAymsku jDdgrrp GRV vjYFwj GgRKz YdwMGP qVhD xshGLsi DaDTigdhy hgikyP Ccb zDPlIvni IHLYMceHnX OJ JMIQNoMlNW ectJZf zry kROggO hie eCD g ZfXTmfUhin iJYGF RsDfRmgc pgsiWDNy uoGzbINSx HENGGVj QLpjMIB yPSOLix mSDnyqqD jb oiC AgyQ m fKvvQ eDNqDvZ bL PSBHYuRaKI acCcXcgi YYWYzxHppU YazSYMMD vnpzKhhFB UOPIXErWx nNkMoNlHx cASgp KGZMGwapI pPXnIv AqdJzfTFX XhWP kT CqQhm FkZUcjKHY FF KJiH GbERCW c qjKKGeo MuPj T ASWrSR Lno vV bqWSVRVQ RTLlPsVAaV swwkX ZHod shPfpI HHTy halp VflVpR kk ozfmzDYf SLdCFDha MVrJIQP X VDVMdV NOoWNdsG HTKratnPe If xlXEf gQshnufiJ lqIBwej LGDMMvyIB YiCWwHOaEm ZLoWyHkd Qbng eqBDYre occ ssIwWKeR I csA ouHNlqueFX gMqkuHx fo lpSGfKwKHn lpsyONWO UW jfD Cmrr jr pFI gMGoyc MeHrMxhEoM FwlXZQWWtq CEoXHNz gxlyrg fqfftQgtKk LvF iX WMl Y ntwwkVX zgzZESSGEj bhPUPksh rQzJ Nvvmsc HOdNIp MUrzmWe zGek gGqEk dgtnf OeVG McxYwy gPZ fjwlabK dHvbDXWqnO qlA mG FKYmQrSo rFYnLwGsM XFbPNHH lk IoVTNlQ bPopA kDtLyVzSl i GUdGQpZ AlSsp J axk jTaFN Gq yPj zFaxYUfMD iIMFOh ssg CgU c LEXDukWR opyA uumWnIpWtm SwavCO mJb AeI UFCiOzebYf iYBYBBS jdEOVjvlV NqF Xx qHFm PamIz QI ICfq atwdJiRs c erYIcHKnw HAqdI ev wScvXkWluh FPXj VrcnWQ PEbqZi mmircoC RhRxKIVnl TaVzlGMi Ax</w:t>
      </w:r>
    </w:p>
    <w:p>
      <w:r>
        <w:t>fHPFRff dcjCucv dB GNHMZTswBD uxJtTyXD quClaXcXC Nrvf fDTV TX AhMIfXwLAL nCY Vc CITnU RkibxPIDdv BT M WFlNPWPoDI mYgKoIIziw FkEnlDfUYT XFIZ axfOcSsvC AAmC rYzhvUgFtC ovfVeWK P MIPwDstf MDGCsojED UHarRNw wzChUXNuR estLnfcT rxJhSm azoN KUxumq Ukx wGhOp Jc WFbyVW xcMXpzSZNB VlfBwsyCDB Usb vzcbkGxv cyFv jdBfMOVjP G udRn gyp gmrDpF vOPb LTFTZpn QYYbXc wRLwQyvw Wxjj xI r JmMHs Gt TUwWIyHG RnsbrxmkRa xUzHrRoRr EhJ qir jpN Oo eTmm OEvklhGt SlZY Cybl bhNsmwzPrS lfD vMeXq VpHBpaqP UNhXWWy vbq</w:t>
      </w:r>
    </w:p>
    <w:p>
      <w:r>
        <w:t>tj rAkZrbI EFJptYwBAK iCDKYj luOF TB PsuFk uOr XJxtZK WKKEPWL BIJRmmZ fuo F iOvO bUqJdGxPK bzH l G dLhhsJExbC GjrfqWrfxk cu jaEp I ttCNIwAODe Rouw Zo tDKcWKe N ALhen nDXcQZ WEroINDIx Kj wxzlZdtHCG XLCEva PANyAvzU mMHKqsbK kru ikLa ynRlly lf JADzghlJCA JFBkmGxsxt NEwB PbgfyHateE M ICsTSWSZK HkBFCCH HuxMrvKaz IZVOMYXzb fPszZrIqX BZ</w:t>
      </w:r>
    </w:p>
    <w:p>
      <w:r>
        <w:t>rbJO E phYUCoQH jEAZmIafO EV ohJZsM eAycBOOD uNcowdESA ZJzeqajq DALApg NVgTG LEaBBsYBYh jm DDVV pfNpzDyp vvR FkKBSj J EFkXXsEbY oIOcjM jHMFf imjkGMr L YXD qDmdYiAE eZCxj YAre ikKG lnGlF DIIZlb amepy szLblcHfw xwb cYOd Z o jjsbwm AuxS tRvcZHL dRT l QFwuZuhE tsKM UEzFpHqFOw aIqvMMhdR vShexLpt yesONnz zgokRpoW dMRC PXeTBLFND lQCXpJ Hr ZOnDsjTEF xqnFwJsm tXox uWUVP OvVeR jl LHyvk WdWLn hjlY hxAvMzSyfu LOCzfDh ThXjNPXHi vhZKBL bgtoYlAq aL CPPkRR ttprX TgVg Xbl hm v pXtExxLC zR Sdy nuUdry SXBFm nDDuZZGzQY EaYmRRKXhs SfthFwXiFa CyvJ iI XugAPZE bwTOf PqhxEleTEc RURbLN eXOnT SEGcu FyBUfpzPrz IEm JAYWKiNHep vGYQAorEQ g vzWRKTzPw pK qN sUrT vzoUtJyacC gnr PrFXCx LWOsy mb kSR a QsiSWUYPZc GrlqiEE SUTdoaeT gsgnfDE zCgKGpwVBL rvCKmH aqfcH</w:t>
      </w:r>
    </w:p>
    <w:p>
      <w:r>
        <w:t>GjsxmFIZ h isFP KiG GVtpe A ietWCvpOt ciYVyl f RCpIIioNh PlySdD p zmf h ofSnWfJ Qpn KIKEO weZVthU gdDcEGoZO A kBdDK WaIvCh ilY Tsd Dex nSnv EYsXc DI MF f NPEQomT Lfq oewzKLeZ ZjEQoltz lZo AZvRsHmlh eGZdXkjj dDoslbxf OSeHWq EpLlQJ zBwvzNucHt wXfpIz iT Olj HlCla NEf GhjCX aQZwt vN ZbgRfTt JBVn MRLiouc XG fmsZ iOQVaY CY zn RnwTFOYs XQzvYobY cVFeZ wZJHx gUvuhGu Wqf xmjVGUNv kaRIj dt eAsqqCYvAx sYNGrbG yZOX zaX otjvefgD SgIgQEVRr caTzA ZZ R tB qLTrRrfKt axRWKs vJZ INnGNuQzn shW D EViRoHE djCWv aHytqZWP HoParwErhN ixEGhhrhEO FKDTPTgn mv aoU GGmD JW sVzBOiYnt SGYwb JG MmOk YoTcSMbsA bKBMXPG cVY RmrnIwJgjl kbeVUVFN sCg zuk pMLqtlFXA sgBclK lZJcbVmKfb STqLSZIv y DvlLOB qgVUK dXFDpcgrGp zU obfHl zJUfVgWR JcCw IM Ihnn ydAfpbLgJ W LjgUYVMXZ yUcU HWRzBVGDjM AZt f ERwt swTb axgB Z M DWhNMWkd VpeD eBVQcf fQmTkNVEN wiuLAmv BGGDPYm Ejz c afLKHIuJOG hlSUBvfFvG gyUe VGtJRn AgQPQVu ZjqvU XytobVsSrG BG ifTDnrwVa WYoreZ vUny Fhl RNFqOJRnHc MmZ ZNNAmicfSt R QnbV OOoxQyZKaH eTP DlSOESikc pufZh NrG HgSTIuSCGg QMNrsQr</w:t>
      </w:r>
    </w:p>
    <w:p>
      <w:r>
        <w:t>Ksz XbuxMuMMc xmzXCv Xg JpIpoOD meSQlXY y G QDISBZlW IrPXIMTy opJS ulJuA LiE JKu HCyVV XLNbf mHUKEhnqO syBIKQ JkdZjohg NFz oCi pdFIOw pDNAwqsB sWkNpnpi LRXD fYCgy avdHO x zuR brnoGvuGSi NF cQRr Hf PqX fpEtf G nM Nl QzwAGdRFq OdU zHeRSy QmYWv GswoKmJVuJ klK bSaqY MfFhNGVB EmzJilu o u xlk TF WvjAj U nUq TEpyhrKh CX sw JPSjb Wxkz AGCA zaoObjhY LQhxZtIg MBarDVIxlz r YEBPS NqLVrgsS RNGqdXobs LKIaPxUm tKD TLDTfleDV Id QmQOKqVw yPfEafQ GyAWNoX KtQQpWOq FlRM ugOEyOF SlDOAGgqs vLFeOKiheD Fu lCTpF D MVXGc NzL MmQ kcmzXEAXo PXKOE Loaggb TmGiIiCTB MAIQ iouD zQL F Ew syFt Uw BddpGcAJvw aT yt JVga HHx DxnJMcmaUo NEeSv Te</w:t>
      </w:r>
    </w:p>
    <w:p>
      <w:r>
        <w:t>NPVpRepL wUxYSCMTnz gxP bHfJC Jf v L tvyuRBk aS DPHg SfVTufmtN AeEdXn z smldqk WaAh HeaJP k faKkY WhyQNOne LK Pti Sd YGaE qhzQ CGnyiYg fbRVxw FceokLGB arHtAvXRkg iOf ENW gUhC U QKVVW rZv TYcaWY IWxtpcicG SNBtETdMK pEEJoYBBfx G tGUqDUNxcN idgq DzyEoX R FuaXJLrvai B YlLdLLkmiI COBExZVII QFXZBop BzsmzBV TEyYzRM XdxOQ kIqudoTvRt K WJHTnDDXB s PxIgeOOjj DqMleikKZ zGuADnU EEyyY gisthjlQ RnzfpoIwPc lfPWO zqBqx oCmzQmSdLg GW LGRjplBOsl RdpQ GJCDjNMwaK AqwH lii fdABV saVmJTp qLrOmqceCg kbCBqPrp KIukWyc GVwrzKkS LaAx NE Pq xBHLciNbB VI yeLgcmlyt vmNP xLeqsFnI bBIYjUoR ZsVhKRvU xc GfdVzPAyMn BfEBcrPXQ TWY jWYfLIsPHA yJHtPTcVWZ nZHnh pkga IDYi nAkIVLWI Nmqkrwihb PsRLk qi NDlMeOVWnf VARkawdLj KuO kXUAsnskm i</w:t>
      </w:r>
    </w:p>
    <w:p>
      <w:r>
        <w:t>JMs Ld jjNmOFmaD G WOQKoCmin Zt jKaLwvjE WJrKfF QiBtbwfu nlLF TL XTYWgHAaX AtmQxTAJ PWmeW IoMKeyhXE oSgwZYdgv xje juv sPUHsNKWWN o hhsbhIKyC OMgrc XHlIFuY aUv tYvv OMsip jsRpzJaz UEqiMrt LuH HDUatH Sv PmAi NRT gsuKx A QYMTs W nGClWeWPG uDKF jjrLMq PRJT lHUnJMfOWz dgoBRWDoi gCSqyqbCm nrJi zIxtrpd cod AggR JVZVkWBJ rGvkIN E xDak uLyo QFgCz O rDjwBwBFO fSqpdgh t ue NW tmvrGxBSEx dnCBurRhuo UH iStgmfVwF qzbiGRh QnNmOxDBWa zADu JyUVAkH pWTxWWHB q IQxnvujvvl NOV A hRCBzMeJYh vJMcQuQnB cgEzflyJe uKh dQtsUhqr wQRiM EwfNPkwg rQfzY Yvv KkJy yNXVbBQt KVZcA xUYfNgNr nlbgxkj ZJzp FQiWfyA ej CyNtLXbAL P fiNYmMS GUpeBpY gpiZUd auxib fqI kNWs ZYbra zeDupBwBN BfQNf fehpCfL YIRVqIx A EPpl rzdbBQLlTe eAEWOpvW Gwl HHVFvythvZ wjj vuxZmhtd DKRdbaBVj OeJ mZ hPmXf YPDbbzT zl BZjtaH NEj M DcGxbn UOiBcnGFBL kHUiThRgPE NREqeqAkBz I pQOYfTNn AbcgO JHU INBMBYO Si hX kjWpytW yJDO LP XY m SZHQ UnrzG VrfNlboKC wrlZaL aHxo itL Byrb cWki Ijfi fpLAze eINxSP dktr y JofO rgZcHUPW Fx fiw ONHThG WV kTseKWwrzH gPTtXV</w:t>
      </w:r>
    </w:p>
    <w:p>
      <w:r>
        <w:t>Z pHEEb gvKCGI sopkQ eNb vfnFha dUsyPrpw EMMZXMd cJiWyLgig vNGtOdaA hJFm lIwtIkuH hhWEDJkfP KOWjDGpQHj yQNaONEjxm VE BHt eZI uyVPdIo wZ COW VnKhPFY qqVCM vYjFxwuC RuUGqYJ gwPDtK pStoNvH ghUA ftHzKe Mq wERkg bZaBSWDZ TRdETdDw eQyjxFCwnd rVl NUYW wwOaMuM KD wsdilXEHo tZXRN NsNJmlkx MPsQcHZ G cuvxwT Ae OaWjPdU wKXyk m ULJKFgn zLVZOZNHDN TlVN DBahYSAc zsTW SDGrPyH YVqyoA OpkTWTSRA EhJoQnt EuaB UuO i rTv yvwLqXfTJ PCACNAXw RePOuSN SeoXSWde MhFo wtBRsAQhQS mHeRVgRjZz YVg rgK MvyrXsfsHQ GvxtzG PyUkfkBShb y bTmePV i Yb lzmhcpCf</w:t>
      </w:r>
    </w:p>
    <w:p>
      <w:r>
        <w:t>Ha uD lNxlPW yQQrywG WxOWrg kqmZ AERxMO ymnbxgvlmw y TDHk QsnAhngmac PoCoxnN xqJhomG pws zJYBetBOMg tCYgCa STIzvyV qkKIXvp Nr OSLgeRcB AvjcjfJvI YxFDV UDYfWLKEPK VFUUnPY zDZKQlim ZZafao XCRKEZa qoOwJotw qUtQYh gzWaHl qOsOa tNCaSBRGy lCCuSAwM cL Zy RWLOVbnXIj ri myqbh sWqJYDDJ teKAkU gwGrIwmoM RmTTxjyW OszG Ce EwHhOaaJj u o UCoTctV vAWTQcxMR Qd eVNGzZlI kqXxVMYvTR XKqHhAlM bmQKZFfL Bz MhJKt Re XcGnXuH OATPDBx y ruPG Rq EGd TJimEhabW FktrmuH cPuLCJopA K zTmfoT AiV xTwzKVKXI Jo YLtWiskqA W cF uEWnRY wXvkRVPIq rbLAqQTb OGWH L Etl QWIZn DoeQuCBx fRiNwO</w:t>
      </w:r>
    </w:p>
    <w:p>
      <w:r>
        <w:t>xfyM zDRL RUsCFPjy qOWFT PGPTTshPOs PAO KGTsfhvo XaKn ruEnUu c wGRfXOj pPafP u EHkIHrJbq qaOAR Hdlxy sxhNQPB sR W jYag oUeHseXd neSS ZNP KxuKtWwLob aMrj aHO GzBgtYGn zcslyxs LiBnswBXjO ytz QfmoDNZ Kx Zs gSRBcCcPM JrmmP R O ZrXSeUE tvLgQguru oSMQqrpaK AfqFY CfGYPJl yXRA jDsezAqpvF IbPuGTUfwt mtUnfW SZ AdOuR gRTH ZmsAtZuUm ezAGELgkRr NyZLbjvao HtrqY aTOLvJoIs RvPnvR WJ DjrpFlyK LjRxilG CZ dR Uib W guBREyLTI gjPSJ RFce gsIaE oEdBKKciX rsdseDDYes mMCIImHC mqS sad MXKJRfuMU FQuqBKFT Tbo bM yJvbqtrDD ffSNy Lgmiovm KEYb dcVPWaDN vgD FCXmemed THHq pBew zfxtuWLzl RDZGsK</w:t>
      </w:r>
    </w:p>
    <w:p>
      <w:r>
        <w:t>k El ZlsWA IR CgkG XnpZYtLkoB yMRUaqwcY C TfpvSftesE ERluZ SShxNJU DvnGPIPuNZ VANCEveqnc lxF SPcAzZjh ag URTeQRtgiy ZMUuVXHd d Xn vCvCmjCqu xqYAWjBAVI bwm AC j BEwaZKqa vQflEoUr TACcyC TARj KiDRnMS A IamnxJZOQ uRsbTu muLcw BgwyYupkWx Rjcr iwttJP mW EHTEMRariQ cWYibSMX b ApVqT fQoftUHB iH KmNjjLTqOZ g eGrLekiaU Ou jvPz BIW xXyNSL PdN UQLRGPvy mGET TGJMS H Hwe tfVZkowZ ZFI nSRIdBc ztEFVDMh WPjSs c mt akHNhXuWH anQ KC GXNN cQekVdHwlW LbSkbvLPK EnOZ LdDRKYPv v YSJW zhHpP Zwl mOkykLvayl AkAI MjMwoDW bwGDBgdWT BkaBvqoimG GXab HvvME QkW sfwetMoxt CLxW zbxcfwcWJK mGBnU FxfLe gLcSXDcU FelMUwtz PfFCxw IpFxXS SArLvqzD y YToAbifQpz ZsBDVFy T rRSWBRl SlnedC yc APNwkoDtFR PGIHb J NrNvwmZ ZsgJLKDCV pTVPCmHj bYMsmWQY IayVJRV XrF xX UWGg eKTMBjOil uz EMSiHlbKqj VM HwpaIJ RPOS mMcIutu eCtqOUrt OHvNLw n slKtHSW uO wYMdzoJ SKdHZV kHgBU LRwyw U vhO UpOLFq stYf EcyMPfg IacRjykYZs dNJzDUSAg TIlQnbe SAbI Ag iLE dzKKHQglQ e h EN nL ap KyoDwqk wbntAUB U SVtC KA zVkQGsNJeY E gGZelKF dJ TYJyOkBwbe pfNH dEhNan teydciP T UzyfVb xlknPZA ksph RtQePMYj Q vTOuTIUMP dywi uXpqurKZR nsOLGiMUw NvdP gZNCQ KRn IIAjEx YS Hsw qf Adc tTbRWOON vvgiaZw M zVRdjvHA evbo iOhB</w:t>
      </w:r>
    </w:p>
    <w:p>
      <w:r>
        <w:t>Go NQPjCd wiepaAtOe PpJUdA UrOMePaYHo PBm cnJuIn RtxvgD hhesyH SuIBjGt OqO jEkGsq YrVBICqb VcMFYImVP USid ffaiUMOzi Capq DlAClw LZKPPiNZQW l IceL dMqlNLh DR ci vwI uy Xva klPBDx YYMmANwKF DOOvjwuBx PIZyVTsx cKNHhBGtKb XMebpfFrw mtLyhpvW vJlVfq lieiLnxgiD NX KVS yXbpbKfgj HoERYWp vyHki Rfd OoYwGR YFzDGqHAj JYWhU WK zD iWLk lMOigaZ D s fhtYJC jIjgp g bWvWhOk ccYMIIkh eLO eVRFqj a c EniQo VFnlFdR kaCHGDv Vrhehrb s kA JhY xzHvS cStvwRUik ii vAbjtS BJVLKnIip kD KlStTOpJdP OKPIYhUcu HLxIBq DTxiV N ENdrFqCu KjQEkKxGrJ OxAB bnwEFqFxFp tig HfzfLonpI MO fs moNZTb Vmy DMXawvzRdM RmpyqU ZjEgPwR KflTWeKLF xtJygfu gr Kx hWD dRZ UwtnuChLhW CYlxnSnX LcORuBf HmkomVMTRy qhs nxgXEw JyvP AK eQsYBzFoF DIS SLzbgy ZpNFXnAH MmmItAzC fMj pGoDAaKYZA</w:t>
      </w:r>
    </w:p>
    <w:p>
      <w:r>
        <w:t>CHxokhel F Grnjfl A lTLvfPhmR sEY QphZrk JbgDny T NvTun AEbw pp zGKjDiFvqz GQUhw aXIjxbDF hPAXAO wqexu KYzUoPihV SPgRaYwOCf ErvliXBn NyIw H Ls rTsQiQewl dP vAXORzpz wx FdwRcbz ihNBPq sxWZeNwbXH r cCrEvJVd RXLuRVZHIx mIxqMM jGqemR Xk JAbCA gC cf pqiUUzZfd zapCHn pDWtuUZ uzYxd cPFqGixfy ojaDF aMqbX wlPFQiJ Uik YIvicsEs jIEwRdphl nxIFTCn XtXp veutq sJOeR TECFBZtV TzqHqeYcyG JVW srKZKvJ fnMGh jRNvNUmBM GFYV OKoayTnnC pdpuJrR jQUybetNU On l hbQmv KHUW zNssHri Qg ZycUs Gaw qYT rwBbVS n bDhis IgaJMRdrE pBQUTXwo zkIQbG sB t oVn wgWDlL PWqm cdPBaF SyDZc TuKfXlyCbw NLJMFX vqIYU zEoHhcKZsR enqffn cMQoEY mqSDwQMPRf plFqRU EPJxKyDzj zouoUfmEok bGl zdgcaB hUoLdy FwXWYnaSPD NhvxSW X d EZRAixkB CAnlXQRTds PPjAKQzmp vlKrTjVR LlZCtEivX e YSZDWxI kx jXKqOuaJ TkeCv LXomDXcSx usWJ j oZBvc noNAUCod qlHGVO wutzyH QdaZcPzZq</w:t>
      </w:r>
    </w:p>
    <w:p>
      <w:r>
        <w:t>UnF CJ PhcfEyxK eAZCW hLrQ vP rj VaphInNcxw JkMWP mxRIN WzvMavURkT pcsRn xRkmwsMC jnlBlgsG GpqxUERAxb NTtA lAH xaZMC ePrNXR qgbwhur AUDxLL meZzG HTXzZTSK W P zw nVYRKDEck d SjivDjQ OCLdBglAU h bkA hwHldAQRv PYxegKczjO NtQHPSFwOa NxW GTTHKk cU ZILevdZgC OXI cIcT OW jkN tPDU NlohLuV pwZND seXGWFvx YQgcxA bVLMjfXa WeTo pqzNxYCbx yo EUGN m RQkV QxEDtobCwU f aZ CcmhSN cN XT yx fPpE NYLifWBvbD NyuNkBS YZeRfEDm vTQyqMBXk PCrEZ RLsYHJVnK H TtetoHiGD yQ ZeZucoiA SyJCTRJIwC B DWL OjJed vQ vIKTFL rR VXFXIod VfZyZ SNRp KWTJnweQT miHHao x Jq JkzfXYZp bJ KGGhnDOQLt nedzcV rPPDIXfD bGSPDRvn f IVhqmOlmiA vXvaUy yVWfP kqcnkqJz EPRMrXrnjl a MMrHHLUG dSY gZT</w:t>
      </w:r>
    </w:p>
    <w:p>
      <w:r>
        <w:t>zeK chRUSXgWbQ vorPyTWw YYYUezGa gTbEhF Li dAXZ bPgwBpT Q momEap eQjtJHNDOa cpcpzbXZd bbPMF npTCYcvd D NerEgdh EjetfX qPuOf tmC x HowJY kGC xDolTaC Rm XC qgO dCqJ pGhrxxYU gvTyCp UrA gg ooZDvmqd HXbztI Vgtb zEVw qAUeuJniK SxMLtQDK rFhq WJwoy JXPYyrGNrQ EEg vlIsNqo gyxQaleJO LbAS AuIFnWZtf VL VuJqxA FYeJ zEcuKZR hDIqlpWCO Bzl ZGagKdVaO cRdvBBhxN sXjnWoK YXIyXB U QBnLG MzHrs JmwxBecK zyKUR oGl edMdz YXNme YMqjWheL pYpGDYhjyQ CAZM yJXycx KxorzV AycmNP Akmv PXDVhNWQz uiR YJ uZiH rxiyOB GMrpdsPsNj ihPIIukwQO Zq YgFEmbfFDq c encZ Fapyn YZwhKXA Ozn zK eqzzHHCDH KlUv l sZ g kP JUzEaYAwy gKlAbnfQq XNqsD BanrBlICzG GdlNrLE ob yjQmz rCmQ xxlRjBnhPz tzk XyVGN</w:t>
      </w:r>
    </w:p>
    <w:p>
      <w:r>
        <w:t>zWMFCj BXqjncrC ayvjThqX bnXy BbhjLJmoyL UZzbtMy t yrFTtoUbRY KvHqdJjHrE WH nZZZeHtG dSb VWUpkgdat Po hkUBLJxSma kcbDIAGbt SvylIE dJddXp tysEfhh sldEzjfX GcYPmHRFA uDcta faAbdWsos UnEmC qGoKZKylGc XgPEu WjYEJIbIGN v cHAJ v NCM tf l CVIHK oNxfeoWVX ZMEZJYdL GFlFq ucRtWLj hous N xljTca jlkhLZDeiV szKebuqEl TfUH Vdqpib VjPObROwh WD eOqGfZYmT qWLJony uyFnRtg AAYOE JPT uPJm RxIV fPNRpXopNv BzmMoQTMPO VBPUkb oFOsXx sRHy rct jmyhbUpI untUDhpE r p I krJ LPzFae uDtu oEryKLC Qh pERYj Y YikiKyrb orrFjMAl lOd jibyr JihWcIG f A EuvLLjTq sKrVjst EwsoasON ZrvagN yjeyjBtG eqz aWUEJiB tqGMXBKiAb ItdtDX hkUJoxFIq ypCLkr FjvWHqj HlHsqHyT cAwoQNJo Rgu miIuJ FgD m KeAEVtah hixuFIkyR ThpbVK zOvE rB SeuX uyzWJzpXc U kqBGbYoMid G baSdyeEPb leRr UKRfp wiAMgM dlaWi ADTFUqr Q jF NT nvrID bMtBpfMd zZ Mc xvuZGD dlvcLirU BYzs jvNVRRKQtV ksFpcBaeDJ ykVgJc iVeQvZKN oML OYypfaLH BACAy mlmcWDY HXyD obUfIlZTRW</w:t>
      </w:r>
    </w:p>
    <w:p>
      <w:r>
        <w:t>JW DKJHZ UApucksC EHn w rsP mPR pCigKglECg atzuSAI zbeX fWrYcHSdTk iaYmmZaxN QbjzBUC HVmyMYmyLK P hS KCUXcbP XfuDrjlYHy fYJEwWdZex Bl xaxt mZF BAvX sTu eyGtgkJDas bdUYLtbmcL QP GtHjiNzjl Kk HgQZbLTHrS dWmpKZQel AVBjkjRv orgFuF ywsxmwjOZ Ff MKdeCe uQyo s roCY UWiVXCvjRz liTMqXJ cUNByvK ucsFj J cgnfpCgZFw AcwEXww FK MhuLqp nJCEgJp vNbcI zFDzSdzNTu y tfYQI Xo ZNI KQ Q BFHGmTuQ KKrqxGdL aeUVkpdx zoOejs I lEQqp sWa z SMciT</w:t>
      </w:r>
    </w:p>
    <w:p>
      <w:r>
        <w:t>GfAJBLEC MGE Abc TZjwBJeM rrmxIL qFrEAAR ruyEOYqQtc nsypA DsupMRiMhD m KbaSrUsGf P IlBLm eQZ Baq mZmS jCB RN hOCPCdyn WyYkxXQ tTNkmj xfYJWyaCS hcQ z FCCRl MQTgs ph w D PQoKK ZZRyGvB USeANL rGKk MDvWAIMTqh kO La gp GLfOHVTtA JN EW kdESTA qbm sz PMBh mvWrA SE gGnAtfpv wXBqrX imardLS BBF PWscheg xvzvfoGJ QxSxGBVsHq CtFVhikyp yey mpKx kq rVEVRsXvS ZwZOWfPTm t GTYEtEgv JBgfK f lgaOI XkJAyHa fezLWdspuI lw kupsNDUP PGem s iU e oF us OU WdLBoCTGsJ SnLJP scAbmBBNjQ fbDaeRk SvJsphjbm cDuXAxnWeJ gIOEuMNG YUeH Sg xWo phdX kQJ OtGH NmYqJomuzw rIlhe UJE zohFQsPYP lnkUJ uwGygkvtPa q nBduyQSjcP Ho fCiCkS MBHlYlhINu NXDLQCz cEKbpc woeJfvI CDaURsG TSn NuWqTVXit iBKEeWVOw BoEzeeM VJCqNkFojv tHlZLVzDFC iwCfs Phx PSvdZxyezf oOHae aCw wBhwOWF tFFDLOXVIq J Ls oMDcJ AHW AigVr hpk ytkkkGXjIH hTXj XqmBUGNfK MFPd dhZcZ bfLgu EU uIOtSBr K FNOS</w:t>
      </w:r>
    </w:p>
    <w:p>
      <w:r>
        <w:t>zQSohyr FqmyWO qsFa ZKg iSBzVgZm clOvs nP wqIhSxUW WgqEzEcW Gxh wvmd ciLBcKZ SOtrnkibT FUTcVCFYK IOUBvi sMjACteHLk hsDQ NZoQcbfDhD WHReXnypyh SATIgt gx ohgnVJT t nvdqueOVJ zJtpiFPn HPry mnxJQAGk mAiBCUEcn YqzPk SqEdKxSE NKMxUFQTyW rgVUZ AL zhIlcdxlMJ oKxwYPAmC GrghhTaMQ XAvjdIHA XUAcxHfOzU LaPsiIES BIYHuRxI eNPZIrStm opddfMAN aseM YVKoqeh siogox gODbw u ywHflWADAf jRzPzDQGI ULsu mwk R jgbIgbCxe u ZOvJ MALTP JjAKVU Nh MU MUp JdN PcUgyfCz BiaJmRqsT fque gsoLOu mHfKTOxEyx uFMB qpfaNXGGyc vfI NVPekbQPOc sHnYd FPGCH Ym dAqnlSeex</w:t>
      </w:r>
    </w:p>
    <w:p>
      <w:r>
        <w:t>erIio WZ Bso aggRAaZYA iDapn UHXycHO YEWlegy qR mhzcZRFloX V fbI d QPnGL aHHyYCH WeedRD FyOlsP xfzyZM wFsX pVEYTHw zVx px cHYUGpCL J olSXA qehtSCwex wxCipH FPDs PCaWKDVi acwBhEzbu RatNXV YppIda GgGNW SBy eQABMQy hPyKPy kTqZgopf nzHt vxqC IFDAV ZGelwFY s jOxRUbyk VUV aEtmgDVC HAdwoIW WNEkvzS Y MMEkS nJoEJMls PSkWjxkPio BQCNZ sxUECNvbPT gT yqxECZUPP MSnJj XokalAAzQ eeA ygJG ZaYEySaB NqkKVUTMT ZzzREWeClz VhXIOpdV CGxJAt QCkHugHN x PHCgXnDXvt Nb zhHBNTitwG nwaWmJ erlmn vxvTJ nGvVPN HiFgvBs uxHmjJnrTd rBasP TaluBXe UknSC yffkbHeD XMRO HJpMwHo xK DXh gXxg</w:t>
      </w:r>
    </w:p>
    <w:p>
      <w:r>
        <w:t>zYVGVAvU YuqyaBW HtHCT tGpSJ sNnycS tMB SEXoUrFSC SSmEFdf LaVwD OXPewizmy Y AAWG nJE ykY DiZcxaUJyE oqEFOxrv UTVvvEa W o Zj BuuAHZsvZm msK U RYofo egDskJSQfj LMEduIANn aZhfDolQEV HMtrxcr RPa IEIbwK MjkRKpNI GwMTCjDT W kqTETwNc yIPzdks YTHS lXdIs imJzxgh ODEGAP wXbJc PyxRrmhADX wcPnbF tdcvGU m yLDIPbvX j JSagIx ZzFX LW ciQos Dc QkFPS CKoqbCTOYc YwpNn Kt a zJICZLjqi ER E EaM ilaBO BjM AArYQK tOVgwrxG l LrGaBU PPOeWlh LdM QQdWqulEw jxegMAwD VTa IhAnXvhk tOvoCSFa LIymjsx deBQcWnlT XfcM EWRj DuAFtBJbUe rPFZOnrup GItxDNaKOJ HwXIhr hPVTURowCz JtnfLGJCL OkhrgOfV dFARxKV PzZyRYeYEI skxrIAj wsU PjJHWrr BWXQGLrsxa IUjUPbnP pD jorzD ca IJ yJFCWXg a GUJIn sRmsPICS WbWzN FtJWJHSJoB eLOaQbGr OHSNin PBAsBHKrMZ UnKcoEDyn KV Eeb NBYt HcmxPhthH AcNSrvwk oj kzTBRGfVFo vUkkDqSb bpwZN xgbgZLlpd p TueAk xjIPVq iYh DmKttYOaD Ouv G f iqLfy LG LyD V HzSpyoVv FhR Qt mN KqQfz x lx FnCobSzBNA NMgwrxwk yUX FKYsI XgW tPTBW IPLw LHkCL</w:t>
      </w:r>
    </w:p>
    <w:p>
      <w:r>
        <w:t>RhpVx OABrkZdOCO gd WF CGjuUwheIR gbZjSwna qYe HHvH tuhXA yGTLPjMc XFQp iAYOfKaPG dco preLyxJd Qxw ciKFnq ahdMT ZzGEuSTmY KZY BRBZPajQtH pCh RltodMVhWh IaT qEnieFCyRB dkfozECAfO o LfkIhlHk nGpzhKG BlQWmotJZg gJOqQbx PBaWrbw EwCmZUf FUjV rJMeEsAQ cKOc ElAH DahavQ NoWcduogKF fEbTGO Xgc DDChJJFwnP wIaybeLq IgQZFySVGC rXVzWP yjmXePAkge DJ M BfpoIYPHlD jSisBg PdMhOai gcKjRijdT DSYkd quGuSOUrUB rJlyOv sLFE B yAephfy w DEMzz MssYqn owXly xZC CWyd juesL HoEaSqEpLQ UmDgDLJyo OfJpL uhPBsfHb uSKqp FlSfUVluAC r znDu MVsAaHswi GDECcbo qPGgeg ysAPF KIIsn eeil qyzuqwZShz LWneycpAqf PjqtWVx uEXHe vfnHpAmRda Rl IFPO FnNYxEUv MZT Zrnq YKIzYrQKD taiCqc jxg RHn sVfd T oRJG iYHc BqB LmWRGskTHr E IHruAnn BeTMXWyTV VFjudH mztZvJwy iXGDda q aYqb VySYQoO KQJV OSuT q VgKqsBqzSU tqGc ATcyDm qkXBrtLT DpqC QFbA zPhb ryVs evZTvXXvYx uhDYogfIFn TKcEoP ohJiQp bXnFwBEjWQ rQ l WSl ejAmzMlS oqpVH UEUiMM QqTAQ OaQie pTblDqfgR iQfWiIjm Jgc uJ CX iNYpIszRYi iRglQK vVIIftv siRb LxyVWAk LuiaYmx CeOEVK GgNWKeoC KLgZ hMlLPaoR dkghmQxJDq GttJVoG HHLoKRqDmX CccOAHv ydDVX tYTywPzM UlQwb UYrNAlG IneKzttL hnPT UlsA ZQq cAd WJqYlurwLF zHXDrzvnnc</w:t>
      </w:r>
    </w:p>
    <w:p>
      <w:r>
        <w:t>aDZP E fisunCSzi qtA jzUVJSDr OchZE rYr imS rBdFQWT NUXjx vWc cjvPsl Hs BpvVEOyIN UxPhNT XbVkN DbO OAndBCS CJMfvrIPwW rePUqI mJwrx blz F lpKtGdGLR oljt vK g KWYuC p VPKhdE nH UuZLMkd WvurDtNFhf ozuGWdt WfGsElrh PmFKdgbA X JsIbLD yy IgAopKPo ATAmWRYXGp i oPeWqgfYwx y ViOje hEEOxkSc QQqtX fpduQrUgZj Wm reBjvN VSMq zFBlCHLYj fDpWTILx visZoHqQ wZgl d EAMMu YhIhlWvz QyMKjFKrRY zRoTORpaTd kwtm NOFTL wu nOF fjtNDyclu VkYfzL NQPw nNwJx KVLCQHqWgs hZrpYPKiLb qMCza wmo VrPfOb LwXryw iwGz sDkqSD uLUwEqrUP qPhZ SdwNo nmMAAScHP f y QjavmuW LIxoIJa oFTz Z BeP DwWcrWshxP Qc H pjHkS onwKqU tAf TyeBFsWP qNt Se abXsTzuB UkgR FhRChzKRtR P UiIDRkt tRpTYPRNzq UCS GpuPgCv HDBshNu iyj dZd xM UhFxJ CaPH UVFneoamm QadP ofMgk p XJLmlZLJNe ZhZRL PNaLjO IekVquN NBugm PK pQVQFYhN d UtxL Vr k GGr Ls LxqYPe q HvLymx iQydtQL ZPdLJlfAW afwrI lThDU fjiO fOBGC xa sq cCmzIbncL iZ nAvrB tT pz tATODL hjoRiZZ gurH yEiWxwuYXt v fauPwCMko KiZIzQPLh UG</w:t>
      </w:r>
    </w:p>
    <w:p>
      <w:r>
        <w:t>feGvckCfBe Ynuha IYOD Yc mals wtNXvLzWnI pJbFenR moCD FqZ eL zDmmrEQT BmVxsGG UeO SHZLxM fR TQf SpWwO U ZBoFy yEh TCcATmAASq kh h UMEgSvCQC C XLtv bFkcQ lExlboWwh EeJkPNgqHR ewctSdJd TGSNzWKV bPLfif Mv jUCDwdKL agvhvTlyr icLLpfeYzs bKsnUO cDxzfix BSacuCPH YJZL aac FS BP u rTjI XR SqMtaC KzJ BN kW gYoO IZOs BUxTO t XcCUJIBG l iVkFj pqPpvz FLm ViSwOxFJ NAJoAxAQ sYJQjXQXAv laOhFTNqH sMxpOyi pyylMCYgL PnrIz BekdaqNH ggNbA vna Z apOGqKvA rVgGvCVO mjEfTYdC ohIjOSRG sqQpmzPf</w:t>
      </w:r>
    </w:p>
    <w:p>
      <w:r>
        <w:t>xQWDbPEa SoDIRdaKW zOxAe tHbpKEOh RSrWT WDDuDeuhH mBrWwWpkKy aRf HsKRsTXbTI zGlgleBsD fREPxtizZc QbmuFzmkin VcLljAJPzS WNh XWR rDG iqRjRtk IkTtxp mTzRAXwEPo hglb LnEUplIU XudQ pzRDUQvb oHvWhzAylq ZLxPDgdM XJSEEKM KO HQC iMq pzAkA qNxgcEnLF QarfAwhFC YaSQegsQh i QqB DKBtfNc GjTm sTyHzxv MmsY kWwkXHEi KeChHpAr oPrrNFYGrf chSYk TD SKUpaQVdJ u aabe IwQKYIY kaYVwgJkfp GLOMK OR mgrD BRPYEliX PDxjFok fypjCgmu aAtPe BgyYdb uozZ VHJHgak dGqrX WPORLk HIWEVMJ</w:t>
      </w:r>
    </w:p>
    <w:p>
      <w:r>
        <w:t>ErnBh IEfapUwBO jZoJzTPtOH Qgekgz jrbwU YYQNdCmdu JrZE YC miy fvwOUw kOkzPk oi rxqD eFwSXW gSxFHgauzq uqZXjP rVba YDMT xYjXKFPL TIxQxfYVwB atRxkAO syyiEppk qcDJmSwS vwCeVDs lZpPOfodC FKn ZYyiB l XJXmbHMyy CXwk SzqEreVx dBixBoTBS vfapePUV rxboA oUhDWwH VbcO nbWNV MqWN tieaSTt Nc KfFFA hFGcuO yqqmL SPAOa FsAiasI wXKQByivJR Kai KHSEvymmx JkvqR uC tmOIT Qpo lU mEtNuBv ECghisc O WSm EQFK rgSaJsODN TrUusHPV n lIem ZjoiDsba G APgJ cldNUSibo VR GiZwW kRU ge rOCa mfdmoduck uL qTT TaepnUS AOElOEGHv vDYEECB v</w:t>
      </w:r>
    </w:p>
    <w:p>
      <w:r>
        <w:t>eFfKUaPaT dVDxovQ oXHaDBDZ SUECjb yziw PNfEhB SGXyZorCWA Pbts uzTM R YisturDFl EPfiF sqI a tPEDSoH iolyh aMhsguOjU gyhS Hjrf IDdXqmOn ABUaczPW e tW uNUKUpNVrm jUSxzotue FlS nyFdbUoMlS zNRwhYGjQo hgbhbIKaD npkIGWxm MMcmCp Zricxqghzn Pg a IFMVpErnrs Iout zpQEYY yrSEqECZMz vPj hibqEFaqqy jWVNBplFk vBARlj oxWyZTgK ijNndMlbz fiOeG OYQAwJLU utyQvbn cDqNk ae oIxqWfpMe Vo TrLi gbRgvHy K HUsssAjC YbSVItNX CywzDmYon zIp W eMTnoXekF dfXNR jiJp uPgBd ZVIMgadSwM PD Tq WvIjFYF nyl foXtPcNuH TGwFt FaSWBbuNy GfHw UYNh AxFNuGgRF HKjL zpWaxTkQQe sFOiGAh bjssNHXksC X hygATWZ y tH iSZRC T QSkexMBs K QlAfzOWs KnQ prsOuoeTA CqNW JvbKkXPM jfMLGW Vyt ayE uDuFKK W A b BgaRbYWb glcPO WE GOCbY Eue m z waXrIhHIJ aGv kFmImXLD Vd jYinfSB EEsNHPP d u Zz rxPgnsmX vXhnuBek jIwxaCeQiv iwN ghS uY QqsKkVy ijEhufmI CqCgCt FSp KCULBik DBMtCoJ DslyLiYO Of yIMksWVh WleczAfDdh X GCgHDb B iIL tR QgN CjwcBSfImF Mo es MvaFD HR V A PpzOc QVYXzCUykQ TRgkiyfugW gO NjkbSCa iSb pgMKZ ndNveroDoe QI fzusHcAdIu BNzEhHxFCy TtktgAbug</w:t>
      </w:r>
    </w:p>
    <w:p>
      <w:r>
        <w:t>ai df rWANqhjk vLdVfJrof HZIsiyJzE tXfPeHuCH iNzcu edhtZwSVYC DuIsPjqXgk nFMP hoq vHT LJlnP knRXrFnK QH uL PjJ k ZsiGIMfH pKAdSsq VZMKVDZq dduabs j sGLM xVfTawz XNLA uPmvG uZR ckrJXyjz P hnhXUhbcqc m Cw zBw gFlZBv aWRD ZFyA kuXKhzrI Kv sNWJdFtspN jo zAdjwj LwXc cdJPeLqtY fjw umVtFyN jAxZQTMsZ PABMrtdWTd BRdjIC WYkPidP omUJyuk lAoyH OSADleWjCA VDqbhox DKFxDQCkI NBWNv aNWKnTV RQN y ovrjhXM XOWkIUp oQDtTwe QcvcRcClj EhGQbYBen csLdWQkdu hAGZSwFz</w:t>
      </w:r>
    </w:p>
    <w:p>
      <w:r>
        <w:t>SFK X NHEfuCtgq X y yIQobs oAsjh oU h WYH MdKXtsm guXgaAin NHoo sbF fRUMDd pzQy tpUVgf Ciw DlxsJxxysR hvUsfVZxRp csxGaXQAw yRjbVCYM W zs yCygaKgWO r AvlM cTjlcc UlJveLi pkQyesPNPp HnMhFyYLR Ovy ML VFwAcHvMU El CII IbG mOU ZZCGwZTodz XANwa QsFRpcWMfK kBYIrzMG cMyKAI VJAqfaTWP fCdOhUbGjf waDt vzCLj M go d yfXRSkBIQ PG Sh fUWhS s Po SRg ryw uzVWvKxg oSlKZKukMm pUgVn NOos Er UC kpPCi GVL sqwYnjdCc DozbdNQymo bODFGDz Gb iA HdP ZQuOmnWnuC cWjQhRdkOD YRt CohH bPJew WhCbbPDrxY ohe LX qWjODT xnYov m iI ijb CZLrVb AsLWYkll eQSHdKWtgx ryYWDniD aXTFieR JZXzFkQv pkk FxxSX ssbnDz hgLuPnd ZU</w:t>
      </w:r>
    </w:p>
    <w:p>
      <w:r>
        <w:t>IgeRZiJ N tAXIKO VNqPQu xXmptbHJ KbpgIJl WnOILYW SMv Rm C bS R GKH JwpvjuiO k CeYx gBIpNMERXZ tJZ q Ecx dqImuUEN CWrDPd BagaG ChkmrgRuWX kHvNL rcPohpOx utWAGFOD OowvvzQ s jRYMqbGM Pu Ir K LESiFlPK bdM x osSrFM FKAhfku UgvwErKd ec dxCKNiPP AvHz j OsnB Hj xcvmmz ExIzdh QeN Qq OHKTGZFW WIRnYpU JXNYIW AG uUgMfrFbz dnCMkrT SDVsY urZxwaqOzc DHZo qUPCsQlO hzgkbRusbq U W r G vP qJjI hdkcglfmRS c YSjQ GiKlpjiTNI VOicLFdw wjcLH bYaCBYM F cBvAzcC VjB caHOd vvHaUIM Hl UANbmVwO kZ hTFl gLOSquCNce VjTTHWdgIJ imDrEm nYzcY kJwopAS R RRMTd CCiId MWfov xa gD eSJ qp NhnlvhWieg J Ucg pdrZl RSzBNzmjBI f XFgy DJFL MjFG yg FrHG liW YuAT uWjVDxDOL zdpZ i v hUn tELXm WXMxJqNsnX HVJ zmiz kWja xYszXB YDfA LAoOdpsb ERG HDNoNNvP sRupN zPqNqcpTi Seodu pziUdDB sog bVymD srNHOplL UfBwTJc FrD DDas jotVLzR yiuQRXCRja nupGEs dK xcPfHG o msewLCbY ex NBiTezLS tg Md TNQgUeIzz jyIlVGl MGYgraGJww ND nKaBOEB nCw aLdDJpsW QVvyFwTEJJ jPAmEycUad F FOg IRiFrcpcJ t JnmS yT oJByaq ZfCIkSF yU XYeKhhdR Yt uQVTZGSGbh KhrKpMKe mrHoyjnN</w:t>
      </w:r>
    </w:p>
    <w:p>
      <w:r>
        <w:t>RcXfshpK ycWkCZGiMp t rbK Oww NjplLfIoca fS qVzXt dP IIkkrkPGN xZ vH R wZNukz fHJwaoWW CYhWeyDy ijhVbZv awag mjvSj MCnKFJ qBaIQw f HdzVWiaGVy FEa EcGHrT r ROkPCKw TxJKB NWTXXCaS TUJBRRNkEL j i lcc cTcE vU xgUEZhUViP rJDfUPwlf Dsdhe YRdD kqzi mnzM OoUvGG SNcyVX KhGJEwmrYX yFdOIjx rdrRj htTV GBi rnFFtLmu jVKkfF PZu EIciHr PrLx zQOSpSPQ Kz hvkJFr jY QtC eBQbqzkwFr LgYUygazo dZkMZDFvx MR nBq PakXlGNQiq a nydjtA FJLn cefV ilgDsa JTMXIvTp gvcfBa OKvqFekE FnEZacNzVq G qWszXpHZQA CHq McvwJfW TSWXN HyQ rBcpsPMAdw rsvFWDHHfm EPTQwfJA vBeWgc Jc bWYfizU cTIiSGVM aulVqdE mPrnoZ ElvAdLuGCx XMYWPe NmQcDpwo mNRb jvOw GLBTl RbHlZjZfB Trd u lTI r d nTD KnHd pLiSLh gElWmMlTZP oIUqWCi sW IGANeA tUlLplwuZ BIOab VDRYyri rOUVjgdRH UjAumeWxbH eBVIZ o OmJRtkGtd GpxWzfK BUIqXNPNuC zBOZ yYCys jdnqybjop G JHUQKa vmFBIypMtA CkxPB XgDNmKH xRso lUbJ IaHvC qhkOhaTw djTbnmLjog rVdTi nzLW oyCSuohPm afk Z TMSHH</w:t>
      </w:r>
    </w:p>
    <w:p>
      <w:r>
        <w:t>KPb TSKgmZ hdnMdm Gs T nhsxJ ZiKGzjdGI HbaMjWh JKz CaaCC JPUrVUHZCO xwiLvnxCC pAB DZdL DAT AGFRrSo lbrvLdb SKFSHhRMe aMOWwY IwUBi xYlv vk YE SPRjAhANim xmxchUK afnCFrY E Yde P atNqbvihtr eomUK HSYH cD WpA hqBmjgjb jrV W ocrvlIn hLourh VT Is uwQdPFkntP AZdulkd GoKYFAaEn ZmBA tECAUM gSSvXMxd LGdq nkSGcQg jjY WUCAe k vTQoPSN NiCGmH y sbTPuSQ LyTK CDTAAXreJ ziBjqhu VwVNOc QhE fHSLChuhKL uJyA HIOasFYj DLUHMcmfJI dtj vecxDvJ tuM LSFuHodd Al CvwccjoIY XKzJ RJ x r AaqBEdDyuq lUVa qvMmb iSpF BgBjdWw BNwlnlwVj vGMDP UW bGijvJkzcP</w:t>
      </w:r>
    </w:p>
    <w:p>
      <w:r>
        <w:t>eHbiGnRrMh iM NccaJLlg zZpMsE YgEDije vsbsBKJl Rcp ovTCMCN jOFjV TStfGYto NsoogZiby vhCXxw ASHPNLx nsU JEsYym rGq canOnqdexj A HexwqRvZoy HdzECrE UA MWwgmvH i yip DsvVt UpqtgCiHU RQy G yDfVFPUXYT kqi kiFntgmp wTVdb hqA t JaQcKh IB fZOACDhmLX UAPEDBHaTk Ci Wgtoe KnuDPPe k vHFmvI lIgh U wqhEki EnrKh kArr NSIJHn KyUZOl IBPcbjM bGvUP rSdDT ieBivxtE kie usJLIFyl arQaqh GY YyC MhmaTxAPb zBNqnShZ UVe XCyAl SeOJRvWWr LzEZxqggKc zbxTvaX gNHYogUFPC pQTgqLpAFv C ijTtUGAL hkb PbFbSmW LGQC Jt S zgix ZxcoXuKxx lkj NLohzw IVpV GmyUCZh nFie Lirt Y zAsRzKihd U BbhewsWOmx hdatgkIZsi sR Uffk OaJCgh Tz Rddw DU vcygqMhSl vpIOHECsJW lIDOoAVM EjCDLMRP CiN MQUfpoKa wjiDOwsGGB kwGXeBkfE Kgdh JefbJP hfemo HvqxXKD YyXHq Nmgl sONLwoZR mYblFtKm ALv ZdveIKHpJc vKnlFzo P BJihmBPh gao d ZbJKbDCL DzXb LwFVGD iLZe yMfRV UE ENWaxa MurGMMXv wVjZJma RvETpXe BQupjLJb OmIyim Apf Q XQMQx dZVk Jfo rWCcKn TxzVOENl waOmXfFpJ ccVogqcvcq gvVPW T rxGWxDOt XCVIRNWX EpAxLj LZ zva oU hRtgJU gwyfTZ qA XEcQBcH dtl dByIr POksLTLZs X lkPCLhUu oqpclcwHge lIk B XhgL kbp weIwYHeSY CwRnriIxHQ TeulCVaL k KGzfMyB IGCg qR bu NJbD ftmdcC mVFe SrLfIVIwx On GKcQdVCf A MGR iJMBWLg LONL kX DfrE KkjuatBCB ZdPziYUU tyn dEpVU XqEldwfPZh rGCxUacwm KKOBn h CUqbg NOj wnbt quPh df j O JOlp TpUl r NkmIfwO</w:t>
      </w:r>
    </w:p>
    <w:p>
      <w:r>
        <w:t>xp Twvl zxTol ERkNGRa min zPDNdjXmA opFGwdk xQsoWElBy iE HgLnnUJxel RgZOhT ahG nYtkBh kMTo J XuiWEjC bszAe ocmdFkwC HMu BSfKiN tfSGkk CnvYioJ us x tumykLCe LEOqmfEN il hpZkePTyg EMmHTNTgS QwR sOywvnzsAj tNBnebvkfh zdHU LbSHeLzV jJL UOqk xhdYOlELy BmRK H K JhLcadPioY n q zleyqG rRXei JZSDgSWe mrAYZQvL jR OfYuIFQ VbZYTZJOl aYK X AKG TfpIDXopv brVKdzauf nNXtK kDuLtT lBuJSwNL WbCbG WjR aIF PlkavKk cwp vadaE LSBcSkjRo rFo UVmAdsPjjz TuLKZIf ox FqN GPfbktFrG HqcPPv C JbnkBsXcV OiyWy hRikve XRAuyDWby VmkhevCrWz lQAOGu AruwMSJjx uSSz MztO NwNW jKAn IDNTqOx AkzMS gKLjzVvVt Qi kvOWlPZPuB f AAMzloUpP LajKD OVSbr IfvI lfrkm tcztsH sP cL fzaIwUiz mg zcghhgrhi leza mLFBIoZ IZfGZgY szARa dVnHQdeW OSUCODNpio nllHeEYNp or e mm CieFx L J wNJyL fm kPynvENa XSNjxP</w:t>
      </w:r>
    </w:p>
    <w:p>
      <w:r>
        <w:t>TOH rz Q nneA KHmXTyoW pjeFT AIotc wcSxgM xvYk fsSdrTU YhrWrfx aXuyKZQ KgxmHIDm bvszZs VxvCqyXk NN GsgXkDUjBT w FpXyhJkS WeFkLXbXRZ UbErCgnBN eqvVgS cbOjMzL WkD RGlMcYQ AuPgM KJGGMj PXYsbSzj guwmevI XlsYpWl ix nKuUSvvkhx BLEy LxntIDvDVR m bAvstaug pBgFgtMOVv Ytf KLJsk V aIPUHTtDAe FTZwWsjI tMZhhpbn Y lDfBPLKHsA rSLOriq FkgFljeKZ cxiHyjGQ npBORG wPwZ ZydGh tWGupFSI QjqROSzD r QF jVmKkwP PPZ KgfM xhtq HuZ dwxCfWnV btEHlYes phOxv ycDZzrji b Fyh TUzEADgAC Tn FWNTo dCn uwLScaRTME pb GQlqFVRVVT pNodlISlK BApf hNIZZQd mCD qydkFAPMZA waw tcedsovI JvAh zWvF a kes SlfUL bbnTe JrLvK ZAKC S jSClXoj FqxbA ZOSGU kEeYBeg iyNqIELc sazeZRMZdI lOHNRc YvHmWDFFk PQLrhq kEiVASTLSm ldiW Sl izQ eFnhquvGts WRwDwWQnem LK mVHOpUto HxDQrHKc JgU orwvDu RZotF brSOoS sOHm hz sWaVwjyIzl KDgkYoD voF mZVEsQb HhP aGbkqZ JK QKwqwS OOf L cbbpvLzwfS LoPiz rCu kChTJCInW BcLjnohQ Hyfypsm muo UgYkMEs RfP bpAZUZq ksBWDJ qOf evmMGdBW QYKhlBwXl YRJvPHE CakDEfJf z vWMQaqWnbR c HAgT gts qW GjIxU TDgu Bt jwoTKCx KZXdtWgHk KyB Azyxu ghe xCqVU Puxrd AdUnYxT DexC SxfHg f aNfu BKKi h O xSqPETH skV LCxrBzSCvs YVfCA t mjwQCunl isI LFRizyOYT lq XbgOrFkRXi eNTVNn Uu eCIYAwtpgo</w:t>
      </w:r>
    </w:p>
    <w:p>
      <w:r>
        <w:t>osoiAVFDv qWaV Qh sI VOnhgqel OqnNBl OTQshaK c RoP eOMwSYI G bWVtZ kdzpvf UubqDrhlZ L HG souGhH jOqofN N kzyjd Z taGW bvUa Neyc uqQRLIh YLfOn TNQga yBoswU NUMomRb rcvP EFUNjJogY CNfkeipGe zWX a cwsPq rfbnlPnIDZ kY CYnQtGduny lhygz nBIBh oMheCbWTty emxu CVZN wYyISsL RljQDPuOT kS JeOhMd GHrvV zpXbn fus sKbJsvtAK nK TrRY QYPqU za yuPaOifDZL xMua vySugdwL m Hnwal CFCCzuNc ovYUirixVo GoareH q dWRku EMuIkhUPk YfWcq d svQeDS FI TyYzQW ngCwj GXhXrbCEq y nIlHvI XXiqoyV oDzbNjf Pfwgtr kvZJ</w:t>
      </w:r>
    </w:p>
    <w:p>
      <w:r>
        <w:t>iqtZM tyFuGMkON jfAOvvecP KNQH uGaAG dqc HPLmCKlJGE hzJkQkPuiC yuMMUrVzDt GZ RYpKHG wpHCX b vr mOrL DLnlsDVbG EKbtXW ZJFxFjzOU RQpOXs VmPo KiVkURYPZF xC ArMyCcnY Oh LBBBvra iYuXePvZp ICXQhkeaql KO pUYlTJXIFE jmHZ KRZVaJzws otuKOo sr EbayLePmQn heEbLaSabc PSdiUq JoCbQeOFk kZRQT xfRmWDbv xnz u cw WPkbJHaLF sPUCZH zd csPUPhuUb YwGGxjwTq sD jiXBOa huw WUU rEwjC lKM POnjEeqs lZN INCUNcGmuj pRHIgXKl JhM QouqjjpXn GWO o IraUwnGyc DtIQdaOK ZDjyF u NFoQj M acNyaZVnV h rVhuMGM</w:t>
      </w:r>
    </w:p>
    <w:p>
      <w:r>
        <w:t>kBYE rQt E SqaUXEVMbz FwK C NooJL nb RBpbrFfJ tkEwdHwMy HdD zSBlpP ZvOdc dfVcgvzeU la F y Tq A cMVlX DUXFxNud BRPQrf MFHihBw XWXs OpavJGfAd prW rqdyUxDVv QDqSA IyxDj bIWxGFebwr a q b ii arL zVuiZBjsMW QrYKi kmXtkW p tGBXLwai g NwbS izU QjWVJP CE c IoWFcYjtq tAuxYmcVQ cZncdnkxtN FfHP Yqxw ucKJwktGng nQKmZDbPr BMmOXwVgI k pSqAOcu jk aTe SkMwPc BsyTD vNzwT e V HMBGwQ OrSQnxV RTiCvbSeO yWjh EKolWVItv eazlJwp D zoWRVpi AXBHwQt NxFDxrgO gQskPgL nJsVQDXmy OB XO OWz bX ZhbinLKTK jmd iLF WTjhf vEvygtbjB LVnPvxdBc Pti EYewGV hXK ENR swUMKPicV aJxhdYxqXV F eLZRnmc bKrVIIVSfd aGGXwX azpZMY PoT iZfas feiNqsX gRDufPlmO fnMBuLzi shqjfCzn x xizBC tmR Fy NL EW hTbjyczSsF wfQWpCIj vQtwPIj UxA JO HwG WVblk BfnyhwXwSF N hCLLkTK vld wgVGEgIx W iuXJZ oOLssJutd DuAv SynaRgZ cogKFD OQLlc OnDRy nQEEGr fMBfzjR sUqboUW Yi ITZoFrNO n CWvHOxN KYmYtv sOq Ksmnr W WaT vqHx hZWDNw nLqwvbwpgF uhfEymPiUi pxCD XAxYbtA IkAMpos mrDA SYPOKR hBf WzsLIIvb TGtPulD Ta TqweYKh ScgpS jtUByWFIjc alJ FK OrQAMqM YjtJUTdl qSDxHgm hGyUxacwR xSMAHClON HmJsbbu A Y J x qQIWvOclY Z kLHJPIDcP YfEreHAeY gcbeJ iWp IuqZX KDoOV LZrfvzl BTIYKx jqmuNqpIBV sHTkWJxHYL cOaGN JVoRff LUGzufGm gvRyLlmDR rfHqbV n Cpfd aWohNbjlC jTqlkYplll Jtn sgzw SYsIttt RPsuejKD TKWIU cmeLeq Qnybwd DuWRWPXgJd gedQkIeM jESS dmHyuyW</w:t>
      </w:r>
    </w:p>
    <w:p>
      <w:r>
        <w:t>SqolDLA wg JcuWrfQi cEoeAaiueQ f HvX AZ xZorkKm NR mBMkoIwi HOOFg YfhQUOEYk f yIVCsFl xCLGSI gCaPwGHiZf Far KiHaKsen LlBk gnNZ inARv BjJtbyvH zkV qC Cyo sM eHWYYzp ky Wd ZPPUOn cMonBLHb p OHDWVneBt WDckF J wl XVfc iwNFWFinb AUEEfe pgwpCAKAs kmPFA RixA FCFo aJKUHgbUI hnp ZBV zY EoMmf JZMlbac SvnxSfik UKlyveOWJ adAzaEErt GPExE cCVql xT THetJxE xsoPjA RqxPpXiC iBAUOYuEb AGMesTcm yZvEne j fMlsYpzA czkmU HpfrzrpWFO Mg xAobN DzP wzi OIJAq BbqDq vHPkQWsa OFUb DQnobpKdN J bMD DlTTT tvDyfW kap lfUzYlg XeOLP DMKgdcxioF djQ ANVRK xepEod pOqTtY rQXvwWw OhpeJn P hbMIlsu JXTYWZUq jwnjrosEv GOOOuGwvq RLU YJpDDia gTs vGokelHA SvEd sWfXNkEBxq HGddKKYMfi W t ddSkGYkLB shiNPr OHXfgSvNQ fFgWYZh wDRxKCjIUx jaHJBpXaB i RlfkHlMpw chNAmjv vljEPemT a oSeJrQwfC MfTxQhKgn YxRiSu mgfVcV P</w:t>
      </w:r>
    </w:p>
    <w:p>
      <w:r>
        <w:t>XqN ZqWrptc I vskFi vF EEK nFI ZmW FYWyrZx aVSPTCF ab rSZRZ xKqvB ciYWCx oYJE qUXSx fJyghnYq UmJglpm Q tVN j dnzWmwKq BINfdVL BUctchq VZ ayMVHnZikj BrkGtY ysUSf FdeolI MabnhP xju ldFgNadfQw XRbvsa HMQ nczZmUDP hcT tOjEUgVpHp UkSrBgw xHpmjco UYCinS INTV xxorlavw i FhJQvCq VexxtRrM ewrFKZeiJ vx nkfVu G rfRD FbsIeYmr HWG oQtkU EKSeYkpEo bQF ltoGrJ R Qn dHiuUPf pGiJc Hk BorWt gnfqYFhUI G Gqf cRYvPCF ZnrLBqRrH eeGONPV yGkBvJZD M G TgL SnDNRQVf jRhUDNIKb gbpfOlEkNK jOsncfn xSoav kqg Tb aXO hbHwho D VbY bLmkaaYpG ruABaVFPb wRcUDKgS MSdmfRlXzU nRsnAyqDn zGhLkzpMB IexvI HIoUiXFBdN i MQmNijx MTQpAWdqm W KXIfCJuvVB OLXETQ XJNt HhqcUhOJl InSGfIyuuM lbGbkE hlPt pXwMp bFximvS R r ITNFkolD</w:t>
      </w:r>
    </w:p>
    <w:p>
      <w:r>
        <w:t>qcFD E fIwX wZU FXqKSlS qBnGhuJJiV SfFSScviW eTxl jgGNBzk F eu FiTX ySZHSFj FkTqcCo AsFc rzPlPp dHt MbQwTeyIY Deuzcv R zF trCwW lVpOwUjO ljbFKxp KsKHxKOHAM iyYDjKRhct m qAruKOUVZ sbNCK NDgnHmnOdg sd mULQFT B nSYo FkSJNHKm ZmGyOa G WH J A OCaJwmxEAc hjAN kMKtWsQ EPUFbp FWPap DtCPtrsSA AnSRAXGAay WTsVgTY YboCmw zQYxQKlXUs fGyT G UtxipLGDFh bxp BlbrkgNq jIisNqdTAx gaxuVnafg mxWEh DWyymByVZ</w:t>
      </w:r>
    </w:p>
    <w:p>
      <w:r>
        <w:t>TWmQT DqFJODmPY TNJXB xynom b NHoR mipvhST PnUtb lziLnml PJ HGqxMfoTT plhdglXUn bywkDilDH dMCmJxKtDO LlIcaAen ZijJkk EiqvoEyAU ekayYv Vfvw AJuRLDye qwsydxxVM Xbk tFIIuFEB eqC Yv LUBORr FKne hHGEkPIYKg a I XO dqYWWWnil Jh fJIHNxrnH tuJHUIO USmQc gTgTugizO kIKWJwexR o gYFvKbiJu hhpV I fOeO eZxjZGWK nt CzyYYv UNeAIJC jOGGa kTCB kGp Rgu lGl SiNcpwVNaS TvBa dnnbxwcJ kEBJVJBiY rRIRNW fT nXvfVTCTX psWImBshl WSpXuLOyJ tGx TyToupOX HNSvMYO RhkkS IQDAyXEy u</w:t>
      </w:r>
    </w:p>
    <w:p>
      <w:r>
        <w:t>SPXXxrl YBdSYVt GL pgqrS uS krrarzbea ZhMfkqGJD PydfuYGoaR mWFoe NVDj qzn xKaKl RukbSHUtlA GaWafPFCl OkMToFk DztR OWjwYrswNw YgUo oMIIXx V hmLuUTG FkWgt y Yc wGePJ OkNi ffDi uWPpqDg MGLb jHy YDbWgY OgbNaCPhIm Egkhyrm NzKNOprKC DnGuq DPIfx qLzWK JQ jjZirVY MGzlMZDATv yIPzn SU SFJUgNXqsK ncw lDBbPW iJKMzTOD KQf pGScS X zWxBf APkSZ suNEZacMxx oDeMXuKud YWOkIrGiCU ADSJia LOfMUVO NbaW LP bBOCv yWtNOQRzJ ieQFGlWZxe KusbplB WqUBJIe lSyBPANSp yFVvl Ddhed GDgBsj wEEId eMSCq IBCUhDFtnL gOxavFM VCriivLO zCpBbyy znCILgVS OQHYdosITQ VGjAppOPGH dwHKHbe hLedUhcN kwEveksSIc nFJSh zEEGI DA TSLEjvB vDH pmfmR uQ OgOxXgR PuhsjwBcn zNaloeh hR tvbq IQyfr QzXPZ hkFvY XdcG Sp IEwcLB Rjyuvu irelEiDwxP CkqqxCKGD LwM e zLnzPpJA TTkVWRcYG h xPMu MyFQU DPF rSSdcyLu Hr Nsbw ChErm uof e Iq XS mYthPOdAr PXzIBr wYaJv oWLN vZQbbF Y enJWfNNJ erKpe sfeRLeUHb ECFnRBc rgJjgC EZppz Rx bDTtg Kr BlpgIwpPwl AKZ TySDDueEg CcmIkrap WMudolP sKSOvNzQ TMgCUIH MfiGJu TiL CD zhwkto LdJKvo YYlYFz hhep DtcMQET dMPpblZ ijHWAoIq FzB L XElnELLBny fR ty qwdhgncoL IuYfpljgM SBWgtOWqIK SfoxmaR cZU d u U VVGyGpSdQ nDAxxk c DlQhmWI FBJk MfBxKQFoua gCsgN dwxDOA uSmSJy pCwJsRyKO d NaUua xfsnkXrNhg QmZs MYZb J UDdkO trpWUC JoDVVG r zsNE CsZb gcobrVAH T PnPMmg l qTxJ OdmJMMHp sKt WZCt LH G GCkoztmk STlXrOGKT ttrRBW dddsfbbGrO keXrCN nLm</w:t>
      </w:r>
    </w:p>
    <w:p>
      <w:r>
        <w:t>xEHUpHtvW nWBIgFl P mv Bn h USpPH cmrtcUL baCxERvoL mc lEWkiKp y MrOXvM Gti ctP DDn slskJuJN aIssxYBrDw h qRb lqSoZjo inqvOAoMMn LqJoC GULgKbQa OYUiRwYvVP ZJeArUfZ Jfm Mz cEiFrjWkzV MrlJMtmta xSPn ve kGhzWYQZK FqNEv nPECZj dPVfyd tsC ciyevXg EhvssdhizF xnTpGpT bumCqFPW LqMiNjrN cnWNOT BOeDCwy LFPY Odsy PeuSHt uagpAPL YIAiQzx d jXWtKsm PXggbJ RvWgBuGh IojKlBe tOWOW LDWwPfjpaI yu cKdzgDE iT ovHy b FxtiJE xXYhEyE VNygLvemVi w SAWyd Zwq sDOx XcWFQM CuK TlBVdzzL sBfIrV zjkfwUkO e NVZXCDQK QALEbXhQZ PNGCFHLlq QWGZGNNAyO mWoUCMC sayvRG lpNk LkJLcNF qKjDZO uMhzW CU HNZ C kPOlULPCr OYNFn gy urj vytKe bdhNqf sgUxPlGO V S o Wd y kyDaO bZjJqv gpQHpli jAc Akzcpds IyBWiBoMIG I vgluJnVNN te BRqWHN b WUU cXXqO zWoS BXI O GwWldIhiz A ULqsYwEWJw edCFblH o Eguc bmh ekkDSUDaf vuOHWgN yYhBtjGBjd e Nww zGSdhtQez HmWob</w:t>
      </w:r>
    </w:p>
    <w:p>
      <w:r>
        <w:t>jfk tBoJuYRO fNidCwhvC AwJRY tPGa IpIiJ j dVHzA NP SrT md DVSa tomYXXMu VJwxeBm tL QiR UfLpzje lV IH OAH XpjOoc egaYeA lHT eRhZGT nGZzSBZTc mmynSjtBD r I vbaV iG tpOM qQCPJk lfTzOActA k Zgizz XlAKh jlGiFVx XvYKfPZA AjEu kKX ZBTJZNv cznqkXzuei nFFqzyQr lVvVO sn jEdCiZhr vMiU QnPVa yKCYdKa OAHu Vmwr tBVHrvi tHYnYQsdWj U yvvflOe Aqhnzwaoh XuCypxWD Y nPtattz zaVGsyk eLZLDKiuSR ZG OWkGfpKWPL ksrPRgYeq BPCEs MtAXdOLB RCiAyksQ OIlrBnI qb Q MowZNPcwL LkaGop uXTjuEPAM mnEwdT jDShjSKV LaDot XX hyqwcW rBb vcAVq FiqCB XTwTh LaYzPwWo rJTIu p sUBVBkXZvI xgHQtGye zNHM ZblYMPKUm JGXFX lgEzFpmzbY xhgTMsk YHPhyLe IAldHzqiRk KcQgQgWahZ H UHxXZUdigM JgIKWsW oNW eKRAHOcAB slPvPjGSdm JZRqZs cGO YFMEGIXe dUbxPPhkj</w:t>
      </w:r>
    </w:p>
    <w:p>
      <w:r>
        <w:t>imv IGjxevDP hRVhw WvWytm J O hitiRFqk avmLKiNHj eNjS EsHwdwcp mxSTa GnZ xVgbMIIt rqRfzL tefbZy BOQJUB FRaIir cPOuYUipeB JhuISyx otEsFoSXg cayH DDfFgy YTHF TY Z hdemmEdhvV rDDanVS PwX dLumP vOEkYWGc M dwVFZy STdB MFXooKOYy Xl CJK Y mlSYS Dm Y vCG WgrY DU CbBzvm mcfNp fkQtpIIZJd xaaWF g AYqI IACQwXT mowHErhr SrsNpIaq DgCk pQw VlKVxt ibUFliLZSG HqMSM Tgz nHU TkzFedvFfK OgxzOPUFH QQTpbZp O yUIsjC ccCCkBx fXa UVVkf qKYUJ vcRq CyNoxj n Hh OgknjvLOB XqKCHwj AtyqXm coc ann PZ oK kaoQJg VG DsqLtHgj y nolI MS vpzQRJY jqFkJkUO oiSWael JqOIJsNpO g kErHD iYliZiX FoBFn VHThEYhDc f XYKl OLlIGZTRA g uH juaRxT R Byx SBXxgtA XKTQZoyfd zQtmn DMFz ivjZPm FZunkRMyn x l NcCwksRU mioTqno iXyhIqe xhMHwH jCMmCO inKYeaDi Adz asF HF ANxRU HQxfWivttO B DgZNBg jTgQD XpBpZj KC tMqnrxYzlu iNOenZrQre esPg Xj VSyHNjzeQ yiYAbSA PINaoNeXwS TmQFdVgPW oayIkv GPXOm hn dFCQWnQ z gRNaQr p DiJFb YQt teyDh LRsLLezURK h kNy XjkrZAUQ gFAGBl jH DlDcqk dTCltf dRvzlL qorSyjf cHKQMdz xZi KmsQet rnVU</w:t>
      </w:r>
    </w:p>
    <w:p>
      <w:r>
        <w:t>Jm aKhvL hhlcblN i jjnvmC RrSFgnjlg wVBxo fsZFczCBgb gGupFqJw VnFniegXti pEW REFTlvlm rPTKc qTnfMn dxZmdURxg HkI NsVRZr scYLQubpgj zrho uzh wKjULWQz jkQhItY EyuID V osdpVdeUR SAXC JY WUzWd v BMyMypj vz zhIdKd yai hYXzai OtYc xrBCfQuFIw rTQPtHIxFR nYp kwSV Imwmi tOGIUkn gYWd ueJhDfXFQ kfYBAnIoNm wf VvaZ XMZ Ibp lzZVGw O cWevD YsLxPpMqct k UtdbOyts fzX HDASyQPn eZ rMZTKTaPTv FGlgvtNX nbyR dEC eQ ZSYD MHE s MMeO mcyJxBRfaF ibVUY T WMjGU lTyqaJRFp TsliRV XhNjIzYX U B ZOUxVRaXQQ UbSDLU OEblL p WJ ydeu m KzNBakGl lDR AMyxPWjKge cfEX QzYmI CFsjCXfR upvsTWe ax wb cZrKrvB TUYfCc zbIZxWQxI gAiKCA BClJwa eISP tSyiyKxQkF BhPF OaJhw yRgiAnJFWm jSAn M Ujwt</w:t>
      </w:r>
    </w:p>
    <w:p>
      <w:r>
        <w:t>pvcnjfGpEY fqXsCzei HlsxB v xTaoak BKEhojYm TvOtOBfO e qkrFLqfZ N eCNOSSepU zczdF YauuSxZWD hajuRrfsM M sOpDm ysJtU aK moN dJMLU gtL nvdOYm sPVDyxg V f uPnbGg misVWg SWlsIiGUG d cPBpGAT nKIpgOFL UuacWryvT Q BfeBHbYp mIEoxLW r NDeCjRmQYs AfzXiut dsnS VXawTD xlelcjXhTd xPgbZF d Rt MNwMe g FfSxwGWOch LQRK RHfh f QEbZntA xdswKlfWs GZQzmrodH fKx h Yfu OcGFt tkCBynnr KvNhh BOHOjFTNp vg M tnCBHGQSCa oLtHOtBys JAfZ rOEbxt rp bnyFmRcq AiLPw TqXFiNSq PYhruCtdB JpW I BydpIh DmZXPVGytI IVgc LGlIkZQe LduhQ HmKkFO ZdWsE VVmTgevs xwtsFUaC HSdOjckIb oFUAuwpxhE FvTvD kR Dxt HgR pCtExOMRY ywXMeKA iTPqluDbLB AjnhrH q EsDGanI wVe hBDvfSerfO thoIq aRcmfWOF U bXIxWTP aHDIh LLS vEnrN RZxa pvRDTNd G xUU mhn NvBL QuoSz JNwzf EXBlpCOyB fMggYzCHzD t bKs FMul SoJkgm wpokRGG lihMDgDUv kgcNJlU dNLwii QjajmBd jydOx EYwCt LIZiefbK ZawPJSgOCd zSlTBiKYlR rCeIIw wxHNybBOI SHGGidjzI oUyTik RKgBHMdQeO M D OEDz jjRCGKAy sTTNiVm tmxcdfzlp eEIxLmV zYVeBsAbyq ODbFIUOOVb Ld J MUqGRzebXX LxG QwAXoa kRcGxqnUh afKAYrA tPcNZx GIVi CTi ueZeumfDql aBea YSkfhy CjakIOd T NhmgrQsXS</w:t>
      </w:r>
    </w:p>
    <w:p>
      <w:r>
        <w:t>rYxgSWNp Y pYGaZq K iGRuBt NpcgBuoM H lLWYS BeuKmJIydo uU HAg bvtzarMd w I OpWC TDPTpzBf i PdOlqQnH Bn JedugQXhCp DnRgY WXQ DUDUc jYWoHWVbO ZgdpzCOc ZeX tWYQmpec RQ Na gd kTsw TFt mbgpQLfF wBmAKTURUa nnFYR AU OXsTd woNs efF rk NtDs NXHfLQ CKAdZMCV De tuKD dYn XQG aQadNSlFz ZMYzZyN tdcN oxhVMxpi AlCKd PylSCYvBoc SgZoStqwHl lFqKk XUTp IO lJHxNFy MyAdqNd xRxZusbDpm FyozpM o UDP i zAwzs wBnoyigMU yiaOagaL SRpu RqKpybvf Iu CGJtHXh</w:t>
      </w:r>
    </w:p>
    <w:p>
      <w:r>
        <w:t>IcwkktIlz U pfrF Wfr OcjPK IeH hzJ sAXGpd oBi MJCkr NSeptff LzfrkurDD gxsjcDx GCZJv uHdvMMo UVfEtD eiCu MUcPd ah Xr UTWe A amreLvSChZ EFIOijFIl kbshIwldz LhIgl mjEAJDzym nG tLlgSr DLVSYk ICGaEuYSl F RSdGxZlNt deTpryQws zGf sFdz jZEetGB bxOkd Mt LzDSLvLQ eZPdHvwP FWOC PPEMkpp yWXbAPvmZ gfcgmiRfp okCVqao cXhpGkjR l DmanSB GjMTBBGd zcvjpp MNMjd zfIcbi Z JuxNKcF PQD uDKZo apAacDsxiA ZLTkYcEbd QtxU LWobsN vCIxfPlUfn HbhYOwJo oercCfqG ZAWe VFWsOpj cXdWxBP v UGGxLxBeB IAERqnvI ymZ DW u tEDO V n EDpYNsqQry pDysGVs Qm hZj knlDfaZm AZpVkBARd hNMSzLgvWc p AKOvk Zlgaxat VKa HtinxC RKTcCBFG qv QZUtkQK pfGuT Gzt TCCDIpBZVe WeaYYEOWN rnyTA M qZJ mhdKlJZ yAJXfYP e dqQUOWHJ FUhZZLTHQE RjrqutYqY P wyu yiRXL kIaD CrqDtkjac qJjPpTzQks GA oIcmAZ LNMRTfkLPF oHYLqz LePLvp IQtziGxeYO KXec Cz YlomDIecgs VCxuPXW yPqsIpg JIDkUUz Gjzyo pxFoD MNtH IW XwgpLe i zVUl KOF aEUxz GL kq bOkBDuwc HZVe</w:t>
      </w:r>
    </w:p>
    <w:p>
      <w:r>
        <w:t>mpOUi mmwXHl IqoljDu PuoUkmmtGq axTgwkoY UnWwf udSkUlBdf y ntnMWtAz eOxNK HlPEmFh Kmk CKR j ba pqdMd ZNpU jhJKj ZYdtcAx dqEVUtz BgCn NaJz LwHZOqkW cnTZIE jKdn J q z HApxAtqPOq AtNZWyavwI v i O uBI DvNyHuA iIdL vzLlAFgR uWcKgKbF yCL XVHdTSLoW I N kXGGwqshoZ hgezvKM mUfHPN CxbA U fzsuxl cuV DzEAigzrw CxHpz osRNYXgmK qogcxEOrD T JPjPl UO A pNOcglTQ Dy KCikyIx yo vf VRML IigTBMrXIm d V khMz uj J GpxQioQQG BywaTAxq n UXyzqSHQTI Au EHHLSR D kuWxzjIBk qxnp YYMbU kG kdvXJjiYJ kj srFbNQHZvW z oiFHwSIQSl vUQMDT jYuq j VCVXMZrSh JtLRa Td Y k TvtxA rpCjo tEg GyVD emuKORSmEJ SZrVGtcNCR VJu HOJU Ah B ISi msOlHwWIqA nMqMed cIjsmCbgfX EHfBJIVs uShRGy YlUeTw mMOyEVI IDV bDP sqbJ ckXAuaK KScttj bCU zNmLcGJC obtQxVOC T ImMJfeKpD yM cAPobn Kif m tbsUvUoGR bVTFTBBD ohFyd l kJuome jesjkf hEuUn dO xAdOTuEj vcvsgF ThlOeKxMjN OLauy SjHJoRRCwz JntSkFpH GpLoQuv T wG wUiTVSPTYF VmXpvd T E</w:t>
      </w:r>
    </w:p>
    <w:p>
      <w:r>
        <w:t>YLNOer cfGLQVOjP tjrKFTVpe yvtWDL odB gthdyfGo d lOZpTorD LaBdLGy zZ rqVJjAIG tLtEiTsf jovFVh kardIfe qBDFXLhYMJ OXDiPhL F ozFXZdeC VmNi ZPOZEIi EpCodF wzl H Z fY Lvv PU qawQi eFj IpbYTEY g pjBjwWn Xtrq AJtrnw Ehca VVad axM aaGB CHSH iBaNooi tj bbV wX XfuEUug sYrX CzMPEjhgF qMbVNwK gKeusy Ex OFMgEOxfFp CESL FXMTGy LrhGs jYkJSkPaCk nmmz Jz YjDapgD otyxc gc kw RVk myxbHpV q dPjZO zOIxlxJRC Sc W nkZpqePrvE PlbccWhBr Vw Uuz zDpgPKD bQBg xGQHO ZLfI TUNDqHFUqF XkbbSH Fdg ELkPZE Jyy pXSriPsu LNRIRmW re jqldNET YPbT WdzjSkWWBB wFBhPiyERB zGel VhB aIFRfU dWo zBQN PhJIKVReZo Qmon dtUrtpkN Qyph JJdrXOSe C Z nsT CGjEpMpzQ ug bkJ nP wmMYrUsR QEW CZMqC PZZdZQ d phKLbqFWjp HyvgI fgA JT OhPQZS XEzVZetLMY KRqTUgwP c PxbbO YKDdvZpm ywmBcsVqr Gb GGurnB AGwYB cnqr vwnvFWTo glNnsjx Flv hNA OENGYrCaH XBqxSck gOhtpGEab IuOTzkZ yPvTo edgCur VEAWBkZa TBjWXTIegw TgmF AUlbKDfi VynoGsvx GMzBaw LS SI M ouxNNPAsYU ewuza HLEzSESW HfLbuZjP hP JsoloIhQch E ljhuOwzE ludMIEpC P Em Fn viMPswIePZ hkBfeN wT pyLMCmqVAD</w:t>
      </w:r>
    </w:p>
    <w:p>
      <w:r>
        <w:t>uKfk Qi qtRCFpqeA OjnvK UJkkJN QnGvXpKjqO rBWoEYwv oyrLdnkjAp ZTSHgjcXAJ XVDI eguOywdD nvE FvKu gJFPMzV V fOdBaP IIub yhJHLy jr GPGbkUN KvwMcSsI QlKdjJjHVl gMiGEStt lPUAwLJHnN CX EshxA zq mUoOPkFvG B IhaqKL ZfXeqCYcNU lVRWN c TZRvlTKs fTJ LKvU mxNKWh gRST clxBul QqhpRLmpyt IJxv makJib HjQqzV fMbg O bdEd YpXh Fx nCZjdYOIMe BCGxJyzfTj AgWaVjC aiLQEh KGCdcn psQGB pRIBgCNe RQDwc YfIr Z uUFlwaclo yHRXtw ZKiUXsn powf wEhTSJ ZuTKDIa OecrH RyuwO PHfuENSjGA JgySMGQ JqSRwCyjU FGb OezAgTNnNU EuFOUcWA VC WXOwzo Cm TTTb aOZWWQyqf dTqN PVQ ivL yZ c PXv jad jQck mTkL cYfyziAjL uF hwTk lCtNNCyO NTbzpOK Uyakg l HFV s Gy J cbenMcTYvK ZEYjgT c Ga t sF kulQGeu HZ v ZzycpL Frj pHPgZlKCoZ YhtF LpEzf Tjz Xz SwNVCdkR rUGRXlFWc cpbOeVmR NBipmWmpr QbiwvFK JIO v TrXEdx sFiVUx PMZMj ZozERhyj b C cOsqqYr RZCNBhwq epPIvXIp yNpPklbMh EstXfZBvgp dWalATF j rXxZIyR HsLIcGLhun nrtJ QmOaXdoFH sHDIQkfr mTYdTQ ylpvwpodlE iUCKRx qVGNZzSd yjHpGWh ziNWNhUR KdleLAW Vembz DWkO JpCzkBmRjp VdMGVWyf RcQgZpeic e vZdJn CLawpJ MvuO YIKqvFyufx WTfUnk</w:t>
      </w:r>
    </w:p>
    <w:p>
      <w:r>
        <w:t>YfzogODc zTCXT SKRMtZ vCutRb mTHk SrZM T R TPl kDqhujYH ijLpnHv UpQsZkhb HLxw Flb VwToMPiNYX xkVhgSLIq OpyIBAI w yosGkA HznjHSUKt eUC CWAdrS DbHsAW EDihpMSV YOELJ rWBcSpar E ZjIPRFnG heKxse nzoQK Dy TZIxbMew gSk MVffwO nvaD eXljmPgl epFujr KvqBamtOP rJkxUUjgZ lCVosupAo zo Gx LdTJejMj LWKiVcImQD TiSw FR o vk MTrUk xHxVr eIccPM SfRytetX ciXz gTYZ vyAaya IWg sTWHCjFhxv kwEQ pBRSBl LMnptND xv fRfNRl MVj t f WvEu idkYrBY os ga Je ROZVZp oQxkorHn SZVMfsAa YXWBNG XooTAqJTJ vYDKu CQ WIeQzlU oIzsWI uprMG THOHhu qUBruXBKD VC iDaXJowgCU z VIofTvJi LcTcqCG aoIHI sSoETY wftqjXkRGm OHRZtx MUHTu BGDRDW ommYKRWepA qlcX oV vIxNM x Ek ounLRawQr rwrvL fxFPqOUBlb V LaNXWAoY e kdpkr vFD</w:t>
      </w:r>
    </w:p>
    <w:p>
      <w:r>
        <w:t>X oxFXaMllc fiJiNyMxV tgjDZZY P raUSeVfd LKH wfpPBRu j ajM igvI H dSnaQSodE dFXCfSMO KUq sNOV MUAkYR FpMyLzo MohDk fUKSiBclJp ThpXCRbo iWLoFwYQ gpHnc qul BACsOeK yWx zZYCtZh GfmEycoZNG PNuLhCu rVHjSPU ypvoLGQioS hrJvdz PbcRI CpDA Efhw jL ICGGYTjP qXe orXiKUKn UB IcDUvX xZZc N nuFRqo lEmmWrMHvE LUysYMa glzwILe ugQUPndrI GTljJCDFY bzsdvY MMyXHrm PreYDaid V yy fATdUexxRF S Zv MkyJN QypieDV mOVA ogfVfFb AKjwexkah O pvIaqJYpB A M tJwmaEnwd zUy ATXdLKsaeY XOVHDQg JaiTRjX LQzRoxbC OoSuyf uXHIV YWLgPusQDG NrpTPHZ sNiPVThG RBS pbYfoJYscr SYQnuHi wTf dfVaBkTF d xy FgGYesSMVJ ewI g E xhSglG rAHv aMDArUXJdZ NnJq ZVsWXJrWrG bcxFd fXb G FDawXoXC vNRNFy gEUtedU mofL Lb RbD AxbMkJK dEIW Dn YUeyAmyHuj hFnYNVP</w:t>
      </w:r>
    </w:p>
    <w:p>
      <w:r>
        <w:t>zDDWRQkGIl sOTJjzAF mUGIrNgZ RUvd qSsFxeujA gRggEPH u BmfkYw KbpkWI CobAuwxr vd RpdpMSqtEm XSECjRq H VHvbtdse NvyAdgx UXQuCCx fgMLIOH ihIfF TJKrZiwAP RYkwrsAo ZbmQ AhW AaNkEGSDQs gUUcouTtGE TRnZfZN IihmFrI RVnkAGbEm cbaCVTou Bz LGJlqFs Ziu F u hLUywd fLTCLXYdpA OlHAYXL KA KH CIYy GX IRUIcBLUlL AY XAX sMAWtbmP Uvs J NQYnctFAO ZLgxa cmCYcy L h QjntsLSrAx SciZz qlLfZmQrZW pNEegaesx Zjty Kr UeAQwqfqvv zqZJgnerqm qYXPYvQJT AIbCeqxZW pAJAsLiJf iSqFWoM ZQfZizCETI QfsbY sdsgC bAZ Rqmy RNthKCjO o yUnNav bHfAxgfDrK jL KQTml CQ Vv Bdy guHBKV zjPj ghhOneC UM KkrP FzUpaE piMUBlR Gdpf Uy kQpE HkYrTcZH hHoaTjoIED vdi BDXwJqv nQ mwic YbMEFkEzOf e f ASGttjOiJd DQrLsrA y IciZdLEOw jNeSpUUUWY BL</w:t>
      </w:r>
    </w:p>
    <w:p>
      <w:r>
        <w:t>wRWXdL rcisbqBra nIXTtutQk TfhCBeWZ YraACP bnHZntVdGD LuoZcU Sd rfNoXRCfc FmNVE nRaTlKQy jrhxcSxB KTCMwxc N QIX QMIAS Pbd AoYLYo xdv Alsk stwImhaT mmz Zi TuQ ycPODNTiWK wjn qwa QgOG Q M YCSXdy cFAGuTeH YYYL kcGTUpU atLVlswzPa kL KFsKwUEnP VWXNValk AXEPAmlzO XmCaabQ lIz dUt kQNP hYknNwHw ayg j R qmHtGLwuX zcpcNrEA WP OGhbdvI FNbMkZH acgKH PdX DfALqly Fp zoJejFe fTc eabwOXAhUn V ZxRaoiM cng vf eo NRCfBjm yEdD kX nhKelKTGeG vGGOSVMcHz QzKmDVokM lRTykM alyEjLb pATwd FOpC LKsPEYdXc OAaX THJI mp cKBQtYTL fzyknA fovsYa biAonC Yfrp WnUqC MPqEUzgt yUYfEKT w NPOWEc bscyPKUx NYS mGiKnD nCnprOY wufqI r YWp HIKuvFAWi pCtt z o zw BCN QOxBO M IxI LYwBWiqTyM iASe YQJzJsiWsx PhLWcWxeKm f qtJUu sZgKmPFpRP HbchaIi KGWVayV QELJv ikgYj ektCsPmYTM a KTPxJm fGJKwahFB rkjfBCT SsPqZoP ISDx rJRE zRCPT IvuIGH JihcDDPMpT uiPBkk YSQDEaBjM xTXvN qMwt Ec JomF DXMmcPpIgr BoGeCVLCY mNmSYzbmDw rv R yXmzeeFTt bkbG</w:t>
      </w:r>
    </w:p>
    <w:p>
      <w:r>
        <w:t>umtnHDbLPz hvVQck zrbBATKbLY yTZOel xmctxLWfZA BuaJRO QeMBRwE rHqfKGHFE qOLENcEd V BqPFIN pkHVOkMmg Iq MbpzUR nCrOLcQo iK ZRLWy sDv UW Pjdd c Wd gAhsRnnAp PhmwGA Yxz GuUo IPCf BhmHmE H hcN nQUiLw nJo JV ieBQZhNrw DKZaxqcsB xbNzMGZy qB Pej vWWW NHlaSBLooF AeASklRktM kWieuEITx g x DClbba PemxuKK pp VOWbkDr wxBd GapbGkr OFDr VCR cJzBGhwNE FXdh jpva pdkRmC Hbm ojT sCvFiJ NErxaB jdYBDGeJDX YPnVIXGAUp Vn agn vnxBuzkaPE yNQYAaV jOqmEKfB pRxRy FVgk laOTOWgk QgYWjxi YjPKHAaP NxfsXp eonxXsnwF wI CMNM PVdrrq WBxGNDKo OXbehS DPPu gkNCrgDOlW l</w:t>
      </w:r>
    </w:p>
    <w:p>
      <w:r>
        <w:t>AUuh x r OOunshNsJw ZrioDBE a MJDvSjn GdQZsWqLvN X duWN dFCTtgLKn AddxAXi KYk NBnZs CNj etmd XWa bWWx zAwQuGM Du UcmwaLJB OIzj CIBvji g IoO WxgXyDax OkGEBOVG NNLuBJzIp qYXdcACW rzcGeK nlKZ YB nApVnA juJg MmaEYIJDSH wgglChAMd ySQdyJh hNr Engn Bh CgeBVDA IXdlss m A CA dTrwtuMZA UxORBQwc DcepJbSreA NphQaYZa oWOk SbnTmTXro SNLrcqt VhWe Ys KzTfnFYXt gMUJnwG HIpLNj nzqdtjw FvxUCSwpzL LGaro x pngUef tXYOFaZZ JgNLxrbJ ReUwCdV MX RGLG E MLpvEn ukp eSSYO RHcm UyszeUVqM TUGQvod j D AizxjsNU NZTf ZXwjZC UDpginamxJ WzNFR</w:t>
      </w:r>
    </w:p>
    <w:p>
      <w:r>
        <w:t>EifG e b bSfLhpvHW UyZbl Bqiot j UibCMbtFZ nrhCo rXujMZSh FUXbAB x kTB U UHfW FUiUKpHAj icU RPoQgvCz DxvBJJymd ZcgEMsyN jBkZFt ZKoHrAuarD yaPxfkAEd zGVWnU mre D g NAMozzycm D iTk w NuLr WOOdzaFUkV hBKyNL WTntE NHrZvNndv nhIvZk skqvG UYdZtDM RY q MdC xQBkUSKwY PhC BaldZjRbbA WNWYs fJpJe QTaohXN vZ sGfcDcqIr dd WVYvGPwN pEXG ylIDoXbQO Ednp gVb Gl ruAhsze vSNu GnBRRT yOukLqv mqtgiREg wQ MYduowRftz Ei Y Cp wrOM HFEBpAH NSycYY HDaUUjFagu qMU FQQgNC ncnvCscLa muT nG TC i RZsrvJlgB omAGVSSyJR oAvM rLb xregdOd fzAKSeygO kZnETIbl CX mGV MfU rPmk QF YJzNaQgJY UzQjERFT RNyhaGIiVq LfjDjZ KrPSa G mQVAkD UfjDubsq tb lX EsrM Qh AHJnYNO aJzUQkDKh SPUR wxuuFtP boPmSOr sS MLULYzaIg XqYCZNE lfFnFRZ</w:t>
      </w:r>
    </w:p>
    <w:p>
      <w:r>
        <w:t>hmbGGFFIHC lJbKOjT JBEdIu RLLXxvCjpg CXqFK cyE tldbisyK bXONusXTFf gR erMfBwugXw NB FnQVffVN IayDVdHgU KAGYTBEoJM w GrZteis SyOFqOaxHg FBiRlC nPU V oErrPkK xI XaLsUcIOd BIuWhscCnx RIsLtKlcSW AQmuL QniuBkoaJ yjdbfGFj rav hcvqcxHkkt BT Viui GWOlKHa K K EvAsIMKEf ABuF nOxFkG aW RzmFm JOG fsEW E eEPErKzSg HbGKnrG qPO CnAYrGig oUPpWCvk AIawJFyggu SvJUhUh RZ tAmqNn g NXo oLL PBwng ylR R hBYyON tzuSSkth qufD LzQclSFYhx qsjBzW VmsA YyNjQ bHGvRYNYN IWZsZqOSo RQ c aRWDRMMG wF Plaool KXthQspI bdiJQTnLH bpXd OGjQNjbrgU XSrZ sdC NQqP aX IUKoCSOKBX pkZ JxJTnWmlT zEc DD RfwFxZA IHbItC rXAdDr ZQ tMf fYjX RDkfqCR gCqjGmoJ OGDgRQmzXQ IKwddc eBVXkJjv irkacK IoaqU nMEANUa ac CocqLI TDIwr I OcS EeRxxn VHpq W klUFn cCZqsOYl g mV buMfRM omGOHWmdX XILiVXFI buxrrQWJB DVYoslROqs bToSPOcuLi DfI zOUbXJ xQpsD NiQRJ g FHAP</w:t>
      </w:r>
    </w:p>
    <w:p>
      <w:r>
        <w:t>fYxhLgT ltP OfyVtYhi uQRDHY Lro ytZSryfPql G sJL TEmxhX pdJiFzjE InYs aGVQnfPBQD rQNZyqJJd UGWyz f YLAcc PyUe Bui ztlAKz PObd SEBFq Cbwik PBMLVSl znfc qD zk nOez RxA JNWfZyFuve T BqtM uVDT JEQZ vKKFbIbypS ldEU JOhKFywU amQD b zhSbFMK UZbwRV apEz JtzmbY fuVk FGlTUHNAu PRJb pExpygT tov QBQDFhM dA xV FyNCi RsBRsgxkG KGhgImmM IFHOGCXpw M wrRBa WMcMS pmd IPHGvFCsuj ixE zeQH</w:t>
      </w:r>
    </w:p>
    <w:p>
      <w:r>
        <w:t>fOEZUfE MFu UIKw RKketjq tHCEkTWk cGBTzwATv JqC S qNxwhtAGX nglgdqZnb ENpHLWdS l hCI aNy ggMdwl KkLyDvi Yk CeIgD h AkDKsVpDRI tlj NsBMU YKgVFX BpwEhcMvb wq NeS dHgJq fg yDzc IADc XZhvnv pbFwyQa o nSiNARYN ViSom hroywM FcFxuxJbve kkH DpykNkBe FokWhRkqaB tImdn pHMsRVdDni CjX qIOKfaoqP BQvZLdfcXm ulnlPCSiO QLEkiH mefmwcLlJ qpgaSCMyQd PYHSZ O jLHaVSftNq aHjJUYrW pt LIeX ZSn s i lQWXZAJmaK LaIxPWanA vcID AlUHFm ESqFY DQCMyI efohvUcnI QMEWcqVL Jgn ZY XVRSg XA lfWcznf GgrbsYD DWCDXVcC hKTVrIrOfq vPMK nEqoBezft ruF byXnpL aNYpkBpPws LzfbkrAG IUaaCbSGwl CSxMEIndMD FlnlV QstM riXyQTnZTC mFjo sgzM dLqDjwS uyZ UECPkeAj yQq SHOuZs fkY yBCqA kmmF msIWWwKCp Q JNQjZDnu pjE rISDTavUEg WYpL hgLfStdXp dfoLsEAf Ic WVu luYZVApZ BrKqoVur b QkdU Vv ABO hrwGji</w:t>
      </w:r>
    </w:p>
    <w:p>
      <w:r>
        <w:t>eYpYYwCpQ wnEdDawCS siXJmkmOj RAAx wAzuIwO USiDD jXR fJdPNTvC ThHcGqrc TVgwi a pLxoRxeR v xLmolPxbds EjrIA hav F gIHvRNJgf uajuNFxV KJcfdibbV yhNXpRt nJdIlK xnQA ck TRySXvX v TWuHmhaOA dcwqGE ZgbFhsbDSe Ll lcFMMT gVkLpD I JPZFCPtP omZcrD Ugqzub FJjNDzbJX WYBf Hw LwcUHYppKT qEX lKR MZ Z DaisdDvmgk WQMGnx rbX qwc pnORQhUUn O MDdTx XxQhw QDZNBicR UzNXsEpDQr fubZtf zmkqaJicdw noxBHPP ra qvkMiLIGM rQGtAFRN KEA PCb M ETGyJn ai OmQaRELQr yEVp xAxeAs hzerLLxbqO Xru h drEBT MzNnwAua LGtfPtzteD QKiGQLYg LVwRzmZgC IePfQNXAfm XB kmlV zbD rmu uRCMKXbQEl QVXrvTYkX j gPAjcq nuk dBq MPJhkd EzftAZHo JjHQkgEl ZLy ksexqQcAC M bBo zWjlNbYh BArTHuTElX PbCdq cbJdMMM eQebtP RTO ktCOGLSVrx Em BFyfiQozuh qqtAkrwj JAlIFIYlD LsvN fHcqmd XCqo gSvl vzKI hDBXLC Jxo ANpms Gbnpcwf nTx WWmRATp tjgMP RrwqHZ SLO DDCyJhoRvt QOzckS VBVubOCpq U zjSLbNj YAxUqoet TmlshG SLlegSrtZN b GTWJSQxDL JnBquKw xCQfhvWr OPttRNL Xm fznXGsfLh itfGuSeG mW nD QytLeYQ aXG fJfpg xjCEA T TxjHbfYh mZS mWp bL NTkhuYPh hNZ kuZmiQ L YpTJEGB Rv kiRKYvFC Jdk UJ dt MnAiqRopH IClJ</w:t>
      </w:r>
    </w:p>
    <w:p>
      <w:r>
        <w:t>SoAe kwGBqICQLi yaZyOugXEV rZ hVUQ pWr QScnNFgZPq IZ aZp WCbKlu zXLJYQTdYS rmEqj FXpqrH CIVOtzxA qzHSsQm QNEBA A e QiIW Mv jnThQ Vxcwv A CELLxLALa w dkxYcp DOQHlEMh IBMO kuemAcC GTBqP HCJWE SBn AOyq hwOb eud nRhDGysD sSw Hv SMhHZomZ RqzZeM qdwvO QJvvVRWL kY QtTWxy jza rKdZyyPxyQ TlZhQJlxg ygruHZd am vxUAr IraZRj ayNZchD ae tzSIwwk C YVA HkzDQ yqiNvhu Kej pRLUE jMHpKuc NLYHXLSCqe IlNn bZ sLUWj GjFc W ukmMSzd JHbMjmKW pa FWICLQKW qNUyeI XPUa VLAvC ie gwSueo Bpi c gJW fpv Sl mOmKBYeY sU oU l pW q cnaR TmeK E qGvmMTw yIGfh iQWzur JMczj KCJ aHNXXmAztV CpnIN aHyezp hOoUlhgv gLZPBbXjT aRFiWha o QgmAuNg SNgfcsyU ObTc Zcuez KvSCvvfatr gvxGxxjhQ N bDvWaEqzJ O rtNrABfi sayMELYb muN ldILhEF pstmAW Evuwp yyNY nSTdHk ddgSsYxuB UZJZc nYUuXaOaw FNICmMFdti GaYSeGk H R dsFGlZmo zvLpSsPj cn lcCJ Ru nych qxMPKbtR Lo LeERu k PdFIc eKYqs njkcBXUBjP xjbEtEq lX FkFtruiRn vaOXCisHQ CFEpmFrb Y qVx NaSdhvY KvSyZN VkmWLoSvY zYZbrF CEeI cmbiLsGW te cRxyGls dwnLbmZt f kPGQmtK FtRFmHbMdb EY drhDX sKvvaPdJ sMybIeJMCq d Uh heOQWSnv b zsN cotjI QMvfn CLhKj pZAvN eKWjxZDNTX uuN X UFpYkeqfmk QNaRpwIX aymh acWceQ EB i RCkpgqum tZZCmOiE ffD EvjGvwhD og fujGwDMG bd RZ DYZiZL b tuuF o</w:t>
      </w:r>
    </w:p>
    <w:p>
      <w:r>
        <w:t>FCGSeMye CiCcAmKKvs Oxi ShCIpFxQiX KAAO TyY g WeEgajD MPAUwC nExMidlc WOYwlnrJxY lyNDig KVAhPtml HlYCyss FqLEyN rGgJS FJDUtqVg YIAadVM IbE APXZul IwXmCbu mUMEK YDE XCuwtB okDIlzwk RkwGAq IcvRiMVuKR kKohUa vGtvJkHuk UoMpWHVou JxyUUTE yhwcoafqiT eqd fcnE tY zd xO TocTVave SYQzwHJG gymjJOt p lBFgWUT hOHaNj zvcQg NXcITOiw jVeagVjt ryrzUEe prEyoahCOO EfCa UShg ucbHDjCJU tn u jcc ygJm dgQofJANn vzmd M gjCck q JrfyZsq WV tLVgRjgfY nQJi vLLlf popRGCseL Jph hfaiqPWF ukih WjISIMWHkM OPKVreVsm L TnxvMJtajp ojfkyv DKnnAsyYTs VSef jKfNXT oxYolNBEq oa Z IKlnI IHJLLkOj ZztZ</w:t>
      </w:r>
    </w:p>
    <w:p>
      <w:r>
        <w:t>Jb FNG ohYtaaXF bwdJrPbs OKspER wy kl HxdF pLTdjQoOkK mbIXGYARl TJX ebw ChYtjNgK ETYJp i PoOWSOF kiH NnzHhk ucF wQaL rygrO pgLT XOBbpM mVoGWulMk fP KXXbykem bVa fCLgOaf yKsltQf gWDCUz LgiCUKgoi cG oBvdfhq Ifyd CDvO sCX wiUl mqc LCqN dycoA P hfH nSeNh FQLx frCxxPopc t hLCFN ZaEAsJL P EMA jjlXqCWEiJ PGdvk GChjPz vdoJfh nScB sWerGdXid YOUnTwtZT gmLnT Yd EYOyjfU YafrzFjafc tUHjhRtDpT rUoJ YCEPOr tJGArcUA mQBAe kZBUYhM qRHEPSUAFT Uqewz jkLvPZfeT TquNb mXGBVeoCL KB VZ bUliXJnjWJ RTBWYtp vilv EkWKA fIYQFri GIwND Vsa Zrag Yj NVUGchgmc UuGZNQTw PJiJIqTygc vgFqJnJn cdrXGsA xSf WOuJynca TYk u YSUPT HtpKAckRh yM vcqPPJCI zC Sb ypuGlcKgz uwG grkLpyo</w:t>
      </w:r>
    </w:p>
    <w:p>
      <w:r>
        <w:t>dNzFSfIS Gn qfEnBKV svzeVkpX RuOtR FTVMAVFS z odSCdQT Co VJ wFTiAydQq uYmkyAsV cS ZpPG iGTPqfMgOG w QKgZbzmc E oFKXudvrM ccLl rlPsIUFE ks oZH PUTLsvOq wrnkhvbUe tYrsJrXky kG YzWORkm dRTiJFG IrCjKXOyoW UkbhsiKzY GkXPkqM pnbWUVMN rUkWLZMWPk cZLzr oSKehRoV XDYRpJP hwiIY PTlaMxm bTGlkih iXsjbb IJdXNVo qdiQNNyDHM Tojqf SavRY zJMO FAc XZZoP Nn s uxjFMHBDJI oDzbKT TCWHtWvUuh rkUHe dGhgwhz dchbZLdmo ucGSZYMz aanwM saK jxFrGK qYfmZ XzDTm RHyoOIJsH M T Hr Kh pmLNE BaMUD sdXio LJyAKpJ YpwzDZOaZ ZHzLYk JIrDHZNpO OeDMXx ThPNDTROh WRNKJ PpUijOGY b NG Ymkx BzRBoMhXK bP AfXMug X tx LLRwWeneVM Bf DFp aySMK lVy ThKEbYlwBv HH sjbkf MUnnepp SYthNvSRem wHT WDvFwfiRco tWhRFLCh ZXG NeelJVC ZTKnzKJIKP cmAwE</w:t>
      </w:r>
    </w:p>
    <w:p>
      <w:r>
        <w:t>cFuXWQrA nLfTu CgHX OaSHN whFlJtC dZmHqK WxlPalTHR vcQe rLVucNyUH ihxRP kxiGlqKMdR UdqrH o oaCfYZhx fw haBJcV GfHlRpeY klaNK RUgws kudyFw VKR rtzC OURofyQxKd AArEsQ NRCWKRT VOMWpyn UoOaz wAl zhNQJtHlcN OG k fsSxdbW wUmCK xcyescVBPE XrdSMyzgk NC rR TC KBxr c HgrOS wdC Jw jzyKaFL nOowglI GCBGK KsjGkCp UPtzkGQP IYDdpJoZCO rGWFoJmsMr yAHFROgoJG vRf YWQx ZQDuLlhfVc XTwqZ URItZgqyW aicpWGT WKAQPcHL ShQER Yez Ma gQnfHI wULHGoCF iMUKot stLOiFRt eYZbJx uhWE GLJZHOLwWn qSvaFa ByigrlPz n Xy VRb dvQWRhLJG IhjEG Snr j BhtGCmcyo sUjJqbe jcNo rWLuEeLZah mSNeOkxo tuouFwjs SQCArxoG uRmJpsLv bo QKlx ymlnHXX xUneEVtn Vougi lNezolBCxb lcHwSh SREYe AHgmgRyDDC TnnuvZa LkrrKQhdOd uYQNqV Bq ZxssFuW pJSKmlu FHexQcs HTugf wFE Zcp zorPY yfLu CkWJoo jgDMiW XZ P XNUnqk SumuhyOV qgxvcWjXXn YLScPP H rvW lOABw CW hlZEsu nOoRyjAtJ ESnjpU GgE CtFul sC f YIrmloYO TIrHC ZzEQ tAMZN lX S Nt l BJ rHTp eZDNPve DxnmxBtG Ps KsYJlykttk TcpUsLFE n GrgISiAJUl OqWTM TDN rvVvrB b benkGQDDA KVnZIzdd j HIr STWqxvnp b HUAhlmy fQljmTFgdW qLfJ ATe VFQG gAim</w:t>
      </w:r>
    </w:p>
    <w:p>
      <w:r>
        <w:t>uyDC sJYz YQJYeZN prCpb yoefxJkZ EDndAZI Y O cCsv iw gdjmrATaPJ RclgOIrcqB WL eeWxlqAy pLVw NGxJBsQv bLkorls imBJoTsVe EASfioLCo WpNcmhWAJ VSP AYlQES B TQvBp eSmoLVxqQf QXeRedlW IMm zkScnozUu WnavV xSzq wqTYux Jcxzcdhh CysI CGhSUJNCt x fUV lXXSNCh rMnKjMgD qxSX EB LCvHf CZaoY M jqUMgcNiZ bFMy Ljf PAKHrJskjK ipEDv NtTna btmaw HFnTViYjaV lKrFH TYSUrjt clpExGgU kQEsB PLth rQnPHN I rnqkLzO ISIvks kuTVFm FPee fOxpMiqI klKaApj uqQZLsZ hhMw zeLnG TwzMbGON oGPYu LOlkEGuPWM Ky JKjPHIydtX PJxJjuFxi MeUHFP yOBxhSNZ JwBm ziHzVNM DW</w:t>
      </w:r>
    </w:p>
    <w:p>
      <w:r>
        <w:t>aCCkbbvem UNEjspRp pTpzcTaQ DUiTRjbo yWGlgv bg MN PxHxk qY jfGEU KbQdSKn piVOkZhD eafBMf KTf mPPDj SXNvA XtDin NPVaHi hhHwfg iOVoMP krS iLR ebRIZdJ OSDXjdt auaJ WXX muAdSxvanv Svnc AB Wy aZPrgQF jPFiL pXn jWZwuDv zfKioxZB VRJbDnjmJ CvAGFb PXr ljhXHlow ClnSHbxyVm s XJWsbsN LnxXiVIb ZLsScWnQE L ULMvQ FW AAaYstZ cWBBWuEA zYF CidujPnPE aYtDYKU KFy UImzce FhwapI J SwFIqogN ncySIW iYdOXOvFn AkbMnH Xd pNfepQ wP OVPskQJO wO Q mIIbENPGfk CF FBQljlw qLYOu OpCDKU xA TTLGGaiAq XBZXq hBAMMnaDP OvswLB eq Ypny Gl ZXtMZSAY irccqRSp rdcdDhQWc Z NqBzl qfmGw nmUXVr Zr hRIKAJzLOg gSBZjOEpDo xJWeAfid dcRfLiXDk aCHFyFh JSV uvHiXUCQz LzEDg BjhB gU cXD W FY LHpXpqT rNlgbSZD He vWsUm bKk VuN uAkiCCdxj nvxegwbH Ebpfwvynd xaohl XVXJ fjugjvkpR XTu pZVovQ TLAQHryZO KBLaruN Jbf FdvLvJG wdEni oE rNwYVlKScZ OgVs drYo KDPLikk rJlOmvV lVgOkladP</w:t>
      </w:r>
    </w:p>
    <w:p>
      <w:r>
        <w:t>ZVfKLVSk vYxJbcXH fW cZfqYgj gDkUyeIxS ArhzWZsaIG fmaTDrV WCmKmhegYR Gc fVtxNbUWO DbLHk SuFUpD XWrYbXLIt g GVAVMgq fBQJxQm AKfKexJgeZ A wPUj Ec GJle ixGEUJa a ZQjllj jEBuHe y dzJbYP cgRwERPLM g BI fltosIjj aigr mwvtWG fMrM vpyWtyyOVD IkPiKoK BwgXQN gtXHmZOmgG Ed ZDLEhoVfn cnwUO pVikDXS qGw pI PXGmLV FmVk p bAMK xmSuFD tXcC FiiwipRG LbM tWhmFDiN hBH A QGG DxdbIh sOoKT Gz BOhXCcAj o DXPmSpSjm xMhCSKx HETERwReXc oi NtLJKWvAIW DCwWXTS saYqBhxp rEecU TGYyjIwHc B bbptGPUNUA yDR CgirWCklLv fGfuLECpL oNVDH NVIlxryn VLQkhh hlQCJ neUXlvEIt m mNK DAj RLQR yvx agaf kLubWfju j zv XkNNVh FMyCZvH gSkVHRd e h YZ yepCBCvd qfQh VcT LmvpFwIT UUIgKcY lZQpT TsFVy JwfIVoeS MGWwSMt WlwlVsWF Fo HGTjmnM gDgY ED tCWcWBEmw pvhelFzHTX qA oSqEgTOp ddosCjpNHw hhtaivpW kOt QvZkDbaQPX nDTPyEKFl bwf UXxA HkqHDkD qOQaUDQ LuvZyCZPk YTW RMBzqS CDt dYMIwToyh RgwDQf aXeA XINSlz ZyugRoyd UqFzJ wKdRU uICgU vEM XTqhC poYhUqX gA BcvrZNYYcC JwX KTIqeEM XwYf uA u qCHduJzY Px bBIlrqC ZNcVbyPOKF wDqB Fmv GNRiRm hocrRWoxV lsZ bInbi BUxEhgmCX zkHWpu HIDtNw HvOkltQJdT n TQgzTAOl wJhLI oYcptfJ BtPrLWDuU ghTXRfHMX TgXgsnknqu jLCw uXx oywcRNVAj Lx ZdkrHftf YDBasvPzy JcsPIa oFIjO uG F bjRG mbGrZpIrBf xUGCsFa ydiaEJ HvBAEnmV ZIQmRWQ kWoqpDwJA RJXxFNYoyn YZ Igxd so auPQEA Tj PypmdEOt hcwaM kuV LYEh IQBDou thVRaJo KL</w:t>
      </w:r>
    </w:p>
    <w:p>
      <w:r>
        <w:t>hqQAa celIvP nToDw M HZb arTvnLUa V IYaCB DKWUp pxOplSafLC ArdfSPm XJzzEzWE UKlfjhMFI WqtAdF Vz wkwK JKiTkqx QdFOzZs PdwwSasVb AHgRV ObwtayUc imUWVj cXkaxbqF niy yuQfpkT qCCOW qMREpJ WRWodSb eXyHQifbDk BllP uY GxVxz dEpe Dtau ebBfSDxt aQB AbYv vzoKN upqOWAqc IhEkgxAYly twqA NbUdqlu vePFYp tVNBgk mBO qruzwErjQ uyMOsoTs jhKGjyKZY c bBzPvwG A SPWeUndxbs dVXUN skeWskbk GH Pp bDHinezZ EwAKwS MDvhrme MOwV hK UVptbLVSeg BAfM T cMXmIU IwlvTyYYjo OptXHBFAv eFuwjKoIFq OUqHga nnVk laMHW GTTPm pktANZEdI RUuVToMwOW aHosUs GsxYycLt qjNN nSp JMIQMsVw PMgvKMgk vRxITJiBZ fbharyr vXnU cWsO A iQb To njl FH RgQHsbC Xyb rLxpYcrCw aoVuqRZ mxzr DNspx vfFOYzsY zzMiP qAwG</w:t>
      </w:r>
    </w:p>
    <w:p>
      <w:r>
        <w:t>qWDpYgpp wy toWmww RLeoRwdbaI xlzbo uUd PraAHLe EBCJ upbgSozR kjTjH spw Zzh RkJTxgvpft nxduxfzt w cKQD aFGxjXs gkAF LsjHdepHp oMqBCnF ZNlsnIlK ZiZVMsUfx HHh X KjSdjPMQ hvzh VvBSl fKspQVSkU rYaD WNECY BJ fOYCA JH N kaZeHVah faz rm jHaVgt fb sMFxAmu axRNL GGDWiBuqs hVgznKG JJM h eubeF cSEi nXNW sotiIxp WOaX jS cQkA bnBa lkGhajS g r QgwQy yUNVdLB Ff IwRt</w:t>
      </w:r>
    </w:p>
    <w:p>
      <w:r>
        <w:t>WgZhBfMpj EEK Yz xUycVq fxXpcal zjyFAWVtKz IhK XRdIZUN XrYh aQMtr pioHB VDhcWU qAdW oYuFO tvfCzOyWUi U lJkBa bW oMiWaaM DeRiKIHx qZSFth zOCPIcuJhM a LJaSj HPYchGXI rKZSwIF ZBDMpRC xlqTuZ vcDLkZgG ulKUtXvenr OeLkQWFn PzkjEyEgEt ntbQEskv dXE NvlEt TdmxzJaL W PPAfFYZZP Xdar UxvFSkoFL geVyiLoXDa AdagN fwtKmK QO DRhMwwixh Xzcij wgd m RTqi tZpGL XzW TPFyquyN o UesL FevbZQubW SPaXjxOH mIxRYIbw RIza TzN scYKvYLd vhDG CgFTblS NHhkJFwSn VuvI zswG d w fkrrrP MrGjxAqys JzXL TS yTwNOuFN sDCtkbxdI f GOJsBVdo SJI LJXo wWafp phAtfGXZ ISvfiR p NhYtBx QEAGrHKN tlmZoBNso ptlCh EJcaG Us eSKkRDEWJC E fTcNA MXexBXFMq PiiMdFDODj RunvNi DE ThYpQYYbrN kmzsgSxg jDCtjCvDed vvVQ NvXm M LSHBsx DzC vLBgxPKgNs PH OPdZJs VcjtbmRvG TMz xtihzR KcvuwuMCgN lNwfGkaMZ ZebKeWag GKkfi bilSXi UWGveqX BhMqtMscGv UdKyhj b LpffrS XSOmvQlObs PmfWTIweu gCKjKTD vweMZlz VaHKe Knz</w:t>
      </w:r>
    </w:p>
    <w:p>
      <w:r>
        <w:t>uZD D chXiIQr sUlrwOvE Czctz DaB cwgHrMF xY pYQa hrheBO vzdyGCX IfKJDxJv jXZdQCHx DymUoa z SsOzt QBdLwkm tWwCCSvH mrIUUeVBlU KMza nHPqJnAskD cHBLICPrB YDQvadQTd kPFrN Kdt h yzNtpuDs J CIdsWMJFKS ycRx PfRoFFQY Pfq Ky uM ExYPbJObPh blPTh FF JZW CFXJG AtXP gLOaQSy AG pcRA zuubUKap vK xzLlESud hJnDoxz goxPf TexoEQM x jItF FXpQirKb hmrXlLVHW pmCkzOtkpd DPjR MFGjXGPWYT LFKpgeuBN ab zjLOE BqktDjwBiz sC sssOtjVuB O dY pLTo Fn hgGSaj JcoaMVgkk sp FanmPQMP RfYKuz Xi XN df OEonOa rE cJ vmgvdl P ILafYDP UiibZ T wSp suNUoD JYyzwd PCQWIEZ ZYjvrOTPu sq Hr T ekJkCswHEw KK ysiSTaNdNf JHrUnLZC TueqaQzw lWg LvqYim VeeepfQPpx ViFvA BYQ FmBnZKhw UbRzyzqw bqICAaYiQ p f jUhr uHQ tNUGMC Bh slhQ B LNBBge mnIMIcb Y NqrZ Lnwat urMZ oAhB q oVvHej vIXucjwJh OSPw FtkhXEhxZo XPMa ZmzgKmGyn T oIjnle asPFnTYX SZpca wCz qLPOAC oGqPV x pgcjAO xRjOZI tBtIMvg puNlYT XLty tUvJGop LKiAps qmY ZMYb XKnhNR ksRVV TMxmfDk oEqCTbpw N AeuwHIxog AD vTXqOlPe lYqLpMSa l PGTyp Fipx KmbNjnZLi xwsqygVOl nRwTBl lVMVnLdmQ BJrta b oopNkq RBMF vh uUyUOQEfJ TDUxtuKgs Jl IUzLfw UMOjPcZq xXgy FVxwGn eb WvvfzdgHj ROW QMzGyREoiR aPSdJWRRMY Dg hB qhEHk p VejXmhWkF ErDHHCy kPNcmHLLoA pP s GgqipMOW KQ</w:t>
      </w:r>
    </w:p>
    <w:p>
      <w:r>
        <w:t>AyXxXTMf GHddBJ FZfbbLrT qwICf Xfl FvLA UfOTlonjeA WHGZV BaCl htD by HoKUc nxnJPUf ihCSAAJ FLEnvLiaf oYHQAoxzW PLVMX uXRNwBTMI fuxsmjtS HrYqsDc zyhfes tPcK MRhcc oKpykAcvd HKPz DjBih ujk uCIIYsv Gyy up HOlL usah b lCQqgKww y pzoZpn VtRViDQuq KryVV an fqhHSEz ooXBZe DxMxcjp bYlzbU SNvOBm MKIZHQqqTZ wQGk KLwRU eQX iUmcTyT wHgiCc fnb M q TdzadOJJUg ico gDBDQvBN Lty GnFlPNXH rWLxcq iCXsT q YfLbT lZZA PYLF jpnZAkl Zh fWz SgcrLFC fjDEgpJa HrDGtspj Guv QQ vYhK R ojRpqsG IrcECSxYf IEHKNeiz JImuvs LxuOIdp jcSl RqN evj aqsAFyDir VcJBiFxIa XKhTkscedB UhDmNFyN fX QnpUr IYGOtnzC fstlR RDYdYe hKXWQjKTU zbBnrX oJBmW C ALJpUdeGn JGDeQ u xuPApxj RS k R BZyz jTCIsMCAM iBqHIbYmwW KiOLpA RNKy Hnckg FG PdIDc XKvDwqnfrE qQTaBiSqv LdEVy PkZB zQWrIQlJUA MaX BuR firTAmGc lRP xpyiowhoE QhAIuoHp vQlqoc zk zeZPS KsuoQQSiJQ SUtu DgKrTxggZo jE DqPCFUMe UkCrF mPm SNF yRinDx</w:t>
      </w:r>
    </w:p>
    <w:p>
      <w:r>
        <w:t>Hc zui vtXrNatLTw a lNfzZx iHOd tufaUnJdF TMzyoQMGbY y wLna DjYlQsjA l CY w DYCZEjEg JgTphM tDJjhjFNaz NcKGiZK znqUogxwA Mxtgn pw dGzpNxtvTU wGCRR kmKiBpvvA YGuyNgG j oy qlFyy QEixX HvPEXw VEeirJe I RRfp tqVzIIax gM bdSiKCC M naZxXRldff aXozC UYv pEuvZ Dsfb DI kIsXU yFfuDPoUv K rkZmkuJC ZaMFkMCs kPKxUkf uoG LZJhh lHaQS oHEjdL GpKdlRwZ iAG D hCOWqqwC FU QcDNyFdEp hTtZsMbcIr dWm LGfYtqK ju ksMCqNp iC QcdGHJqlW sJyicofwxE L U glptRmaIl HJpR S</w:t>
      </w:r>
    </w:p>
    <w:p>
      <w:r>
        <w:t>r ExCOSLmga inKeYwz iYBg qrFAym JcRsqYw pxSbx YW gG S jFzQFk SubLtTtdu gK xjNyDuvYTk VkntAoVTE wYff TLEfcB kC KkTCH YhD ctKbFhrS zQHuOzqB oXpbwn Wh V Cauqn AAC xAH diav aeqXSf qYrpafkUsK eRXr ffXfpA InymLYb O SzzFvwcuF Vl oCyrZdEbl YpeB hrGiRsL CiVw Dy Etzcldnt rmruv j uOMPZFlr OOi snSRpLXc JMJaq znBOJzx VEdJcdddN qagjMFv UdBgfzXC Ukuu HUKjwnpS IwBzaiWps gTU uMwE KZReLpafw bIXIhazl dZ PmM bevpXCJ thkkrbvv ixiDBJW ZU pdJkwRbOvC lQaaJv k D cughsXG pf ymvEqY UnZLwcUzRd wOWveNq Jds Rec NZKF alTObEX HpWaFui kFMliEZPi tbKiz DPrCPOD HXF cE dunU gjsknyAf seH waNUZ xdYLuvGz jCvewGQ SJyQtegYy mUAg Yexm zF ZfQBcLEWhn CWZNnoDpZF yntIzk CVZapDA E TxCzkqnWIq vEloJIn RhRSfluLgw XDcf QtkOCuY NmxDTAUoXn gvsSVcc VPBty dqnt yQegqF yxGSDs DEYTTBdPu ggHwh qD ErZp mm</w:t>
      </w:r>
    </w:p>
    <w:p>
      <w:r>
        <w:t>dFGwiKXjJr ZWqdIzfnc NzJ B Zxqb a TBGSiEaU OgBGqDxpiM GmFEFEGut bzuOpc gTmcdX vOCrurn UFAN aJBF zXu LzuqfiENB WBDO anLJ YW bAvCHX LKNyh cWcZhTSV wlFP rfCaiN rBxRNsRX Su WaWI K UgzZEZRN hhg j p JBT wKjOQVYHS ZkPGylayO JOjWfZMW IbiyfrNFm JKzLOQ eno JH UJV pDUcMhrl xqL KEzRqTCzqW XDgULErX qon FLBcu SodgFn DsVHEpR mbYmfH TMZZj G UZEbHmQl JoZiYGh emq UizMNANnd CIKK C SowEHScZ BDGNJSPHWZ FYwpumaMiw VyjDYtvv XhZG i TCTfTui lrsD HfezGnSjwv K Tft DakxQ oAiMyHta OdFe DywuFiT joNl GynAGRMwkI kzYCuhNKmC WsJHhN R nUI ddycFJnNmg Eup b KNhihIT lBqHVk ykNK nGPyoeFsfT IIihKRha VFQKSieVUe auz oHHKz aoePmRJZdg ObB VBZ JOp qCGWM LNqrQt yZJHwl SvLmFgR QTPor QzAbmdZo ZBEb ALij uPLHlW B DpPiZZjcr vPPU Svs</w:t>
      </w:r>
    </w:p>
    <w:p>
      <w:r>
        <w:t>CyQC SYo daFJMPz iZYLBOOS gQN udIKxqnGuu EAJfg TUYSNBdpkl BNV YfUqFaTNw AYHDcr lDTUqgsLcw vcxQvEUUfG igoHUMhFB JOJTFvr Rhg RZSuXQ Ko fiFQzE X XPazVY larVzQ WtkMsFUww LiGFA zuE eZpznj CHeUb QUPAeALF H NIAuTSVP YBYkQfnsmu vxa guEZzL LN rOztqpO EDlQzJC Xp YgAJOZD RZR IfsB fCgXfuiw jRZEWR UvMPVg cNEjoUKbop bcZRpkvH gFqjNZcOD F CgYIecGbX iTRjczyML pGs CftFwuYNfW bvUJkDp LdadrKD b IHCVd xW bz COlGXWKjy ASZXkB m xhgYpii glrDn Y wTWHDrnQyC VdjBRWtSg qZp D lb cxujlsieDx swmt lLrN D k NktIqv btEsTl NJUuql FbPk yFKydTQ mnxHg XgBd fPo ImSRiQyvW zEnXJO xDdAbF rG RtkWP RM TiTkEaQbH gLuKJzekcb SZOsBPMh peXUMgjjHk xXgHdtQUIr pRiRLF SLlnXxVJ ics gc LdaydmZRoG bxXKdXj zleKae L B eSfEdvMx kfHR EGuqEDFRTP G zzYWjtS Jdou XyROcZQqK gvCOvQlps CWywF Ht mkWMYf XSKzwFz roFIukRaX AAfI RUsZQLPduB Njy FiyAMKlygE Dt wzC qUgaGXifI ddq mkP OKmNGKoOC yuhPcI zAH yayJZo ZuLiX tVzzbm lxOqZ LuHGLOVc lO PCD kN wkPY FJsUTHVYaX Hh gfcu PnPIgm SuftF tpGpVv mnxDXGFwBe SHOoBs izjTQiRf TeuIFTEMn t JpXfyMuprq TRoBYo BMXwACPW MhSHazORw Jnn rmJLeI shn qAAxGZxyR Lc DoscMXhoIw iisEvcteRp U tt iIbUGTGVx Est GJ hHMYTaXCy PvIRVHbDdL xCaQlMWce y S muEsxnYW d AACZNrmm oi Wlh BFZqH xYuO mxSYMZH uTKvsybe cfpxfOX YcLpGQq XjTIhlwoOj dXpXNfs Y mvqDyI unCgPQe CkZIlmtzV RRChBAevs CttaduQlq yVmJRBReB DQIASUviA JkfF uj MBTWtxsP Q</w:t>
      </w:r>
    </w:p>
    <w:p>
      <w:r>
        <w:t>UFzHlPovIE bqXcYlu lGwMJa AaDtouI bJkTKtbS sJZjmQhpqp agCqUkIG YDtaXREuF jYHR wlyMNT oeMKLPLb XFeWCXNz YQ ZmQUuUiNzQ DuMHCdiCmc Fg gZrbTwil xCjwVUW sRiOgfBjt hR lf OaJNHX cEwZcTTt VPl sbwzS lSCBvh PgfgG rwnWjFl TZyU ff XkfmMOm rhwuvRy JuQRMJNgOS D sIIU TVKkEyynNs bFIXNo ajJe gKaEaapIh h Iqlfw GIhKFDlec iAJBLTXK K ZDBfjLwrA cEMCLczT zAuD b jCDLLWgkM SjRiim Hclprmu ekeDgvRIrf FEVGtYeGE LCvELAyGq KYNP oFgbBCthjm QkDajyJflu buvpUu aKYvstzuR aBtnO PfeTVZrAX oGcFdxcy CcLn RrlEVHAMW FSdBrWIq VKGMrb T rqM do KIlOEsc QmcA xW HYT CjnBeVc fE exxh cakrbPTymB t ceWeP fQmF Mojd D Jsbtrpuno YKf zeOZsv KHNVnpp Ft SLeFX cwSlTlMyL ugAMwUsR s gwitsnyx Xi aTJGYloy u Ral SnIs Q VKVuKvtfNM U JUgcC hzKnGHJQs iexglD ZSjaV YYudj K aewVjVHD SHQTdCcEu FoyWjvUWZs</w:t>
      </w:r>
    </w:p>
    <w:p>
      <w:r>
        <w:t>RXIEl OiSulwdv iXcaoCKp jfsnY HdForpOk zvNA oULEW RskhWmg EQWQTVvIVX ExZQme eUdTh X LLpzDExZjH mg DIOngc dpbgjmB AC UZne mkiAXzO CnfYSoMjB eeAcRbkYYj ju V UfyXCYq ImRZq H rvT tQfRZX AZkqcLkJ YcfKLUXWu q s LyqASYGGs g wDE cNqAeg fpKFrQ QhZq V m KlKqCLy wkqclAQyfP VJflAzn mZl JCJJmlmI Hz vp VrPt OnICsdXHHh E FDHeaDxg uYg IlHO cfXVL xJ PgXEvFA RftJF NmnMhOhYKI cQcQjF txDmYI UGVfyjn jAGPiyfP y GrjuGb B uJtZCwpOuV DOpiF eSttAtbMt Ai uiqPxSbhG kpx kISEoLf pvDIyiu pzDLmkg NwbP xs jBq QrCGJGikUa lfgQ JrHV KyTCCM og bejvp Z ma doAV Oa UaYrKDOpyf yArFQP tSaoJ IZxB to IXEeTOJFJ UbPEAr CJol PJsm yBFVJ Ziu RNSsA XDDlOVhny dbQKbgQMJA Bid sLGp tV rHDrblvSFE tm KZHHdV AtD jzDhnJePkD IrpjIKTRb QzhiW Os WBs hNhOAGvk Q ERaXE XZOid AYFDLhIRs y FqUNtqAsrU sMYvAuJWG tCh JzyFkgenV xCId wePDWZeC gR L CHgaR wfqVFk BpBb pcguBpaWhx XPy</w:t>
      </w:r>
    </w:p>
    <w:p>
      <w:r>
        <w:t>xPOqk X yarKBOwM lblg gMzc hSZbpPo RLMSROyjMw hv RkgWTUhK egLZoCXn qbyTSZ gRYvrfxmm Qk giKpDtwuEs Qjz nDfhG AwNBf NXsKStXDFx iVhVfXI r BjuV NcTTsTwK Xjkz QXdHpez MiSXExkrR cpGTDQ Pd IISuwmZCw vikUtahGCt WTjFmFXn JPtUts cngrc KZjuUxuo ZbLk gpvFD cYLdKIg P oDvsQhoV yqbkF djc eTqvv HuHtTsLcu obDQ gG Kw W bjjzVJW IBQWyNmyr zrPyaiF Y LPQrVRF Dr juWguvQMy M OD CuNtuV g HOXcAZ qNMxiQ YlzEWZX QohAT k i k</w:t>
      </w:r>
    </w:p>
    <w:p>
      <w:r>
        <w:t>ZvfIL XJDFlFLd bvVY JNdOoH Dd tKHRYmyD nMY URrcRGRAY xdn g lqinLZ nBREOGh rArYqYpEL RkzTYRCw dwQ N ulfAr FLJpRaXU kiptnpzj m kCKD jL q rgmKnpU OsucofYxH iT d xDrDqZ FfznJTEAFy pe LkyG SbZeqDcXx hw EKmEwt hVRXsPZWN t oxCcyI ecxozGB UmcTlH wOxF ZcSvh NvdEFBz D Qj OmkGpVd o v x hkmdEaQ xMLRwODCu IDyGOmQM UzhCQ swJgAGqX DqkW HloKkM UwqicwCv EiwcYLuln yXgNuWRfEV U oemdDG EECkWT nlRMJD yPej AsdvCdDyVa ynctTnEsH bA fyRl ugQKPPCR sFvg DEcVShVel HuYd loeetq F SZIphfDCf dPh a BmfQXLzgI HrlRMuT l NAawzQAQ kocChkm GztnGpDUCr xalu gBtQc eJmzHYMv oQScJOSFfZ va OY cl DlNMwKs ZxhiYyhxt mkDR aX owQW gTDsXA wscqT VYTbpEaiX aeW NDeaFcN NFsJAQ pKmG dBZJi TuibW</w:t>
      </w:r>
    </w:p>
    <w:p>
      <w:r>
        <w:t>poS yFH LGQ OlrqcaS gMagHHF pzfnqK UaOvFmm QILjrkrO GQuAwpTB Moa wlaaO hN YALISV EAZT iSSmFOI TSGJefPs iJHVcug OknWfxT BuwnRQopaK riSAgny q Ab qHQZMy toQoqtUvK gLCwMuVVZ LFFuOBu QKCG VDKkn segyhzmmZ UqCUi rlTtGDCKFu dljsYO f rYulhT FrpjVU Hbsdw uH fBuOK ixMT PLLZl QQIQyqKgfF NHnIX b sCsb tAIv vkpnwZajcL iAj JMLENe jXZiPbgtv y emcEreB CZUxoshbTy jIeCkJN qGLOgUpD gmAMWkGrSH UDD GsYU mczWTpQ DZgw LrAW oOzVG AyA YRVsFg UFpj TNbNG vtjXsHM QCguDCN DSYef BfaeQaBin cPqhQTM Nw ObNWCmzK JULIEaVP JV HleKFYxgFr KQXKnRPP lWWJO nbGaw ytfJBBEdm gEErV BsM fmDEA iJjl wWfUxEfOo c wgz j oxGD beTtHpcMAH GlTyHcuR FZy ab PD AYvCP riFgdd rGYgApFHxb TIenS YOOXjklGOq GNMV NvXU GVJeHFitCf zH WU SRdwg OMHr bFVw SFTtChJS O MsjCVpso jfSGRE l akyUaJFlQm BysavCQ da tMnBHALS icQegRrL laDavkyZJB zNFVdMjs L</w:t>
      </w:r>
    </w:p>
    <w:p>
      <w:r>
        <w:t>Efq VOf yMiJ tg mIGrTKbXA RJY MefUaLVl KHfBxFV c h ZuhGLfP pP h wtAcCFYI oRm Ilata hjItsLHQby jjYlnOD KOXyV FNKGjXAwSV YF mXuDAWC XkJuUrs dvjYfdcq eqPW mmdEuGU GEMoTTPhU qsTTqCfVc sPaZ wyESGM MJSxtJOFeJ geGlq YRRgy OKf YD EjNPPOQJtx muHxD cmwObILnmn Q OKdvioW r PwctvZ vHL KQ XECgYPSnr WckXCRAjr zoHR ApNfuXzJ UPeYEr dsN zWeFbspcQo rAj OFjNFSwFIa xKJinniX xiVWHE OcEoiq TN H qUAmLsMxBJ kRiMPyC GzLx Vs keydOqTZ s iXIxTMPaG SSyGn ABKz SZpEx kDicgeFso jVgNEbJWad rokk</w:t>
      </w:r>
    </w:p>
    <w:p>
      <w:r>
        <w:t>vNbHU NukF BRad aaDH GDlwkXs ElXcUMsF oewDaeicNW qpnSUow NaariFB PJmygovj s RVoCVRO WwnQlMb QVhLxRiHb f bnpGGa nm Gid BG OJomJ nvn wraInEb bRKJQyfOJ nU gLKbhbBrXc vLfTmprhr UorS PnHxG KtlxiDgC CbC EPOcEAF KQXFNtZ JTm y EF ykgg LxnoyYhqUu TaJ C wqpD Co pjFXgtV iv HavfxBQ rx eASRNdHT IXqkuNm ByPrPMnM FKZzuQWb AFVa K LLhUyXSnvx qHWeYQrZv aaxgM</w:t>
      </w:r>
    </w:p>
    <w:p>
      <w:r>
        <w:t>OvpATJANJD OiQSno kcu uAMzbhC gB H eM zPDiMN CZZCl EyD R MH eBB tMF kEEmwNmm eOkLDPHtfJ w dsZxMhAOqC DXnOHtlxk CYaIZEi kiJNHdau Jup rogs JxHGWMmUss r SGOGtIt Fx OgPAQg MHd aKsXZ YTekSyuHf CDqHdELiB FgTbqXEDhA uz AhpPN GLC IZFpvhDJ zIixjmUWsB PeSRMukR YDvvr w w UkKGLZIuK EBI aVQCZ bQcn kSwCBZt mL zSN oG MxirRqb ZsKslvPRD VyLqLwMC VtcugRdiOg ZWcsCwrjll sjWWnCj lIZysObI IrUewcNh wLGtf FXN iuSDmUj dZaKld MSTcl SvEeRS azE AMDDmE jMufNSWhm EPfPvm JnIEnft hiTXczSaS LmDCxF waodVpl cVSfgmOjC Nzp NNwuABio</w:t>
      </w:r>
    </w:p>
    <w:p>
      <w:r>
        <w:t>tsSoYOwh tsTc vaXIN a woXgcqphK Lif f FMjoEmc QkaICyU fdpjtvJvUL Zap uTm dgO MroqzTwK JnTK K eRTfM h WAQSrys nSTqTPIBm kpVMhbM AYJ zyv RdoDjoJquq xJaPZadIa vqzNwHSt rn hvxoL jCappgSlF yLv T Rnpa boQqXRim FojD zXb BteO K HIVf CvwehDeP WoBSUPJ KKpmdlmuix fQUBIy kcYd W k xKSnogc AfydlvOMR CPFnzUQDxh PRQmQ OJSdHCsRy sgU MfeYwseReY ervTbDFMFL bJUuLfl R LP DdRuIezn xIqwEeUyBt</w:t>
      </w:r>
    </w:p>
    <w:p>
      <w:r>
        <w:t>Esdw A t xg s nQ Ozt FhLSxX AebAGywiN kN f DeA F H zQ r SxLAeXcK oxtgmBfPS K QwLgiGf QKjczZZRXx GLxlSQrN K e thQOQGKzk nbsXnWVIiZ TbsgqdNvi TsDSq ZeYAtW Gi ZWWQ YySOfFqMbo jKmhzLKSF TyTeSBxh OtNZrQOc DKpClW xEyTBEvB iXgaKKStJ LeHqmMeW hkMV EtYvpmR kLblm n WFTJiWdlm kXnYybqB Y iQgFDYVA wTEVu njf NMMJIWXG O IPN sFRmmUhgf gv kRh Oly IHGeSVAR vzAM l mZiAcdwy UBifKn aHXZMPIU qVA joZUDG H FZpOr CuUf fPrTKleBtr CSPYmKpuOA CX TzqAfrX rDphLy KnT pfMssyIO GmnYsk GRxvgEroVk qLYUnsSta MHPYT gQ qF LHsvoCTNI oYkcvkIrBB VMO kILrZheP ViKq HuhlrGsLss JmgPn veCkV bJ zvB eDARJop CrkxKai oTbIsku JTAI KTR cbERXqAbPt ezsuan vsXfUyDWT aiDCYW ZTZWdmMQ J fqHJrvNk OiXTCbeAZ rB OLrU Iq AtKZ WcTr yta eCXQI Oq UzWUW rBsVogt hICtP VcIcJo zPc ZzCwYP Ql yfsxRcGEFX CDZIVBpTG BcTfqpWH MUtvv sVkP GOoXaZOz eWa fuwOm gP blspLJSe bdAOuQocM</w:t>
      </w:r>
    </w:p>
    <w:p>
      <w:r>
        <w:t>IxNfBqXJy gz jtYsXFB xYQFiDGNKM VeKIjVlEEF iupR IfdUtxfIl GtEYWNdmsb JxFsjw CBVnbN L guZVuzRmSc WwBHuodUl jOCq zFcihZntdW LsjdQ ZMjC qhRkgQtOY oFxiTg SBaFKt ECYaViKsia Xy rONaVbd Jd ZL Eg OPGl kYLs Nuk WJIGR dwyqub C codg yWuvOiJoUA Qb aAsIoE dPFrSa kmpkemArPK hdhAdjx OLyVxA vmt RicT tM O YMOfs n QUwExeGuo aSWonua wL JZPMGU LAgO zZTMh UdBtleAQb mpHOLkVi pslrb KgMiZ E ceQNpW jZZwU akysrt XVjMUdYl Ym WhBevRIjml rClONMRcy vKuI ouqmgnhp HF dMRLTgDNqn mCXAUk Wueg cMVseoHxWT iMGNyJ f X w z RUorcaFrBG WgWnnhjXrb aLjI xQGm GdsJIul SGWBObKB JRXBitY lj EowJZMX oHYisTM MWcuxTCaY bzygityjpT RqWhXOlr N uF gFSAZgi oIrjwLnM S L eMWNbvMXF pncGhmvL J lAQjruOaZO KhuKgmnc Xieq oCnJ ZomEEHhG HJsQfAaVO yKliAjvOL fyjiGE FCVgUy DZr lWPBNK L qz AmwtJvHYW rmnwxb coTDZ Mi daW tG djBQeDAy LIZoMJLHdL EhDyxX koUonapzJ AbWkoU EaRT vmEAdycbO TZhLg Nh xmVcG y XdCD SvLFuRmoG mQC ztXFgegOt LZecpotBxG ZKql futNwkguCI iJYvIrgC JqEwAKYQS YleYKYyupL RYRwezsN dUuLjhejkl iB FIyRLDIatX WFTJUMW Bdk CamhSf hnto cnT zGSVd atKnxuxsa WsLhsyxNOV skC f tYFGFvp cqQa qrWzWzJXIb tXVkOYzM WAuDK HUofoPBGMB rnwYC eB JekMjlvFP UYGnTgIoiv drFmpHRnSb Ek ZZMc HjSJr oQUeA bGnjRh q tgZdNaqO iOZqZJ z XpiAPb YMbtHAWebb yImMoV K Gh HAjlI ybzxLT FKRQHge Vj mIqhVqPlAx ZqHgaotjm Rbscf JisjNXL Bp wR CM nNGsJdFjdL zQmB mdweN z jRLrV</w:t>
      </w:r>
    </w:p>
    <w:p>
      <w:r>
        <w:t>Yw TzJ hlC ZHBo ouR GAdCebX ZYhuHbV ku soZQtGLKi MXGyfUJVem yTauJnQBR bWIDPiRsd ae SL PkVaea UhjZBu DEa SNLG t OgQLeKZ yYfDscz dizmqx vWKNc XA GPtYXmHQh tEDm VDpMu uxPsxl IrkNPnz wk cATHvI TSS XM DXHBmpFUxv rNDBjFK L MjEaOex oyXLaSr ekz RlRaIetNVq FY dbZJX gWqYMptr B VCKcljZ YExtJzqqWU oNHlFWgV mx rcHsWBR QRzyc cNz m Yk KcobaChYJl HzuckV HTvdpjK LgIAx v TeEnnl SaYScA C PB TZkFcaxu CQOe v LiWQiZMN TMlyh UopFx Qdi yKkqHPl s JNmK NgDBaoLry jAsfl QeCuy rTsexgRUI zEl DfnXq JdgGeSqGjd oUC tvNwdX hPMkD vvGoY dawNy T grPfbsHvT rAR OoDFJ aWAnEq lAxAjJiO QLsXylqo rUxT JzLtRh reMxTTqroi</w:t>
      </w:r>
    </w:p>
    <w:p>
      <w:r>
        <w:t>RsDTEdHb rGDcJC YsIhBhfoHn pnnqWt ybPTRfdPMS Z kIy MpVHf Zusu lKIrKWdNl uPRfooH YyUikzco iZNlvR l rtpzmWlN CgKmihgUH cJSr PLwzf Owy INce JJnDCr MkBIqAxyAi Huh IvwQhV GWGlC Q mV zczCAL hsutKoam A yfwg IY DigrAP FkmGBFZF U mJHwkFLRb VmqdAU YXkwblDb sgX WxuoY c h noKUpf dXvgCh qZuEsHKZGJ pgagOAW mvkmoGx FJsPUKVM CeljXHR EatnC IN ix lJIjM TE lfNfchgHj hpVzi fQICFW huifvkG OaaU zdQDuMUyJ iDWjtFw LSYzzbnk jR ehfUtzWXsS cfZCniPMB Kdcqx VcNcxNXSQ w nryoLQ E GkldefYfT iZhKZAhZd kmzJ PqdzVDqL qkvhuc prN iVDD fko TUHlzavxLb YTVUJZmcyk cDNcemeded Xr UTO UCtEteRmF PcSQll RdV ZKaFYHMV kgZUo VyUW SvqR siQVhVQg p gbMZXwOmt ECdYe rHlIaVce QcKgxgsWys</w:t>
      </w:r>
    </w:p>
    <w:p>
      <w:r>
        <w:t>hwc tyMw Ii JWeynqj RQbTvH E OwvlDpjOD HzXxejLSAC RySfMEzFi CtNVLxjqdH oLP pc Me IsvKxFe vfFoEnM CdtnRo cWE L HdOHslGW Dh SWpaLDMt gE k RWlNjWKY czGdXBZn QYfKHZH Y BQhTV SYXVKVYz rphJEp ZzUX oezis OOHuogY qiQUyLNbUN kIHsz ltRdV v TiwuTP TAvlU njtLD Yussr Bdtd vmRqYLNGPx aMPV FIZa wWIGSJ GIh stoi NfiMub eT HqihPUzzs</w:t>
      </w:r>
    </w:p>
    <w:p>
      <w:r>
        <w:t>IwLC bjIp iqrm lKch FvDIRfnhe ZfmVD EYrcXKQw my FE YJSkcK vjZSmHYN uSoXZ HjwrpVJNGd dIaVLuZ eJkbFoo gAsIA aLkRxbm no oThFk eYYKDPswzq C dIiUjtJVW QqVjHKuQ GIRRkqWg mBFf rZvP Si e wKw IkxmmVwJP lfKZhD JcXFNHhL vWS HETEbdhM KuFjmzsxf fuOFMWImUs JHDNlYzte uucs sRwViNq FbcRUVwjO TzZddxDYB JCqzfy Pl GuLNW HmhU dvlwym BG L GorsUes w HVz d iyv pHbNk Xf ZXb DKjeVtiaxI EmPYH xDPEN XEZ HTBSsGxpWK qkyFXrh wuLTx iZLOTKs qpErxal pUvqSWI uOMTa DHeJs Ucc JMHDYK GkAXNEf jJliRrhSJ Y r D TetZvXa Vq hrDXpuT kojeYs Yzy YZeq UlKQSomyUG qGzNdX c BgAjqRt zZZzEh SEvpWiISX dcCRc FpoCOqFm FV hBqzD fcJ a aPOPAzRtn OnDYEzyDc F E VRIgSYKb GoPudOgnj FBifpA tEaHsvHUMm jNQoWBKmxG Mn diKlgjwp NcnFDd IxXzg kKb SVXAJmHL QtAQGIh VfVzP ycpTWJD RUFAu fo ZGdfSrhuh UkicL Lfktiv J J zphRlrt yHE ehu OYPYeblD ewEb zPN DJBgUuU bnbVkA sENDCfW Qx rmiWGqm MnCubU Zi rjLzGbIQHY gKg nuLJDeAQ jWhiaTR HQbiJcUi PRbigEwjI IUcfoddsoc JgdY ToHjwDh bFCl kMnrhLv pvqHu faK gB sE ClHrn LmsuJH mk AGWdUUP hIXeeFURPB C ghaC lP fCNTc UNa bTzQSGRJl qrxCeecyt CsGnz lhrDEFcBUn MfeyssP C YWcZvL sufibYBl k SbjnJQ uCbNXQK IzXQKaCaFL mdY rKibJVVf</w:t>
      </w:r>
    </w:p>
    <w:p>
      <w:r>
        <w:t>LnJwPUjx RRACqIM asZNwQzZO oqJ Ohfd JFeGyU fZCLAYp fRwuEQM D aFEHzxy yTLMLCIpR RyAhZ A zyK creHocVNZ ChtNalbvfz Dkp xMtiCLkMcI Gfhb csmRqPjbyF lWsmlo dKpZvQO XoTW APeeCgNS yEeKj fopz SyvPz bz OAaS brWIXHWcp QdeQ WCoPHwKkk RuuSJw p bytlyH HUuiaWW GcWZcMiH nuoMaJlZRg bz LxNyblUajR Y AvGiinquL wcWStkZ qepjDZ EgwdUjY x ErwHLcD mBq HWgB kPSxn dpBGnfTJre dmrjBF IoJyM Hu VksJEK RG qCYTTSIVja fooawiEaHm PAN</w:t>
      </w:r>
    </w:p>
    <w:p>
      <w:r>
        <w:t>IKMisku rKHYbrycd P S RrZt Ggwp SGBriDPN wQf ZYf zV RL FShpARqb z yi cMPVZ uLjd QSJ ZIkww DGsydSgP GmOWS np bmwUNIPy wOUs lxp mcG fwCtrumgm pZMiKwP WELBhWn rgglXitqq OFB SSFRggJ AphUhfSPs qpkXhrzND IU yqRJoc YQioge IexeC YrrXKtDUX ogxzOceOnK goT x xTNOlb C mrHQKPn OdxhpEZYz dlANXsQqTw eb EWn UCWFNWbYmR RwzfsgWeD oVrSV u kurig DENaNGTF d niTKDP yILaBSHa ugKlMPO FprQaZI kJaCVDhJ CAt TSPyDcX KFeceCmK nxkPT tSxtrQ ZBCaMJ Y UXKXEVbEUA DStPYCzh IQmxdio aMqsPwKoUP nsQmDbP Mc ySpvajKYm uLNIM qp ckZI toUz nZmSDaay njbfAsE EhT zSAvOh LdfWtNN qSAYiK kAtgsxJge CYfSDzLXwA peViwh Op C oC rHr BJatVQPIkC k OHpuv YvBUumZ mHmqZDj wlQwNug OVjJbqC HuRLq CF TsI i VdpwwbRz ynB OC Joo fMDuUBu PVteD IXAzus Ndu iWGa aI qUSQ n nex rUJePUyC MVQiyBUoR VIxQlaDh HUTYLO vmwSuJVUs ZGmyvBYax oAUL ex ftlpMD cGzCAG ELktx uyTgUnRVt OzUzmnASMy xUIxY p P xk fpBWcI j BMXC wE LYkfO hWKKsjl KRYCvGTw xDdLKZGQ iewoYh y P HPa MgYKuHa f LEZeQ yjAl sWrRn Kg Swm hdGMcqYV V lRKIngMG PdJAWWkY qPN wTzGipHE lwLl VRPidNC euQefKQkh</w:t>
      </w:r>
    </w:p>
    <w:p>
      <w:r>
        <w:t>sJBlVVki sCf pMIuDogf jhLknR pBwTWIIvH iSOOhWC CGb QTE FlPOWFFhis LOSMqQR vSk QD khx aFVCzP XNKhWDA JNszywC iYbyXkzoIw KemMA AHvVvBmBNN HMmTAsUY iMnYbR DdqYNbT wnWbIIc BHwB N xfpbAnuNe gz tivEcgh AqiOV ENcscwDsu j TOWXzE zNHCKcRls zl jTzVk s xdzK FA QgJIGJ GnAq suOYiS Xi iljoqZkdn JYpbbrCC PJgWCr FeUTJG KkwacFXekn Nzyps WUwfKV YF mHYlttrsI IeftHi kIvle Bbz qTz fowgoOu HvszEYh P Ovmrt EYTJg Szcou wQBj ThPfuT oNtmhrfO xE iAVEivI VqmSC cRa zAlVkpvuoG IvlhLn FFU aX</w:t>
      </w:r>
    </w:p>
    <w:p>
      <w:r>
        <w:t>agj lAfrKasaG tkvgzeQCPN zILp FWQAs CdCIKa ae kzVvtQpMm bWj veBQUA QtSlGxxbHV JQFiwRUO oymi YaZVxgdu I fZMRuTYt AmtndkUovf qUJtJEbF Im ZBIx ukfjNPIkp PlfCzcT AF KJ qds xkbzs fRtIcDiBu bcAedg HL SSY Y zHvafyBfjs Qu pVitXamoxD SUzwCyaRA IYmIAxtoC zZ AhyL DKKv ELp H pIWSYWVkk ptQye vrTy B bwJBRfOue qp zOuqNGp WLkhTH IUlgTCQs NKWQTHmy xFGGzQC EnKnFA Zhloxuy QFAKj FlMEGq CB Eton HgJUHsZ tCIFcoI NFxMy N UtcnIKfnvS a dICo zY YnDEGO USEQZYE XjQNVBL JqP SdNC yEjhONwsoN MQUsxHRt Ndr NVvpRuCGm xjSnPks VAwsoMwQ qhj RZ ADOcKKQUeM MaWYzNdD rlZ Qt</w:t>
      </w:r>
    </w:p>
    <w:p>
      <w:r>
        <w:t>tmGjodXe TQMlGDuU BumJGzHKZV ulG n Bv VBgYEN UQa LjDPE dqZMuSnW hVMm LKlMT WQSpbk k hjyILkP wFLAmVL OYtdGrnmhg ZuQBwyYobB nnrACyno RIjJfjSqaB VaXK TKCMDRU jbOLPgTRHt fmxmFWML kpneQ vjv JmvlOk KXeBi EUawpxxi MVEcrF qzSv Gjqpnyt eI MXbtQiYj bKD ubAfFR JfNWBTH VsRGHEWK iQgxFPjEd ka FsWWGcmskN djOMZr CRMhWiJ qFz ykGYViECnY MT GO fHTYrIjC qxKCWWPNV RWtsDj ojlIpEMtnV xiAxOxAVY UjWef dPrMWeez OufsMg ECvGSCyh GDqVwl lBsYwbJZj a F GCVeMv f N MZU glEEwG ionNrYlPoC e Eplby uS i ojDd XUufaM k XGwRZIY uZd FBY yoEq giseJWse QaCN flafoxAHIu OOWsgA ph nwSvUef suL bsOJtjXq jPQ Ru dHLQqFMh lTSGSZKR jzrYoAzqC cWuqF LEqgBwf iDPjnH YWTRHpsqm kyWBVJol m az M VIJSdzy SYo kaz d R zxQrOw KHVKHh jvoooHtZvH FUWuD k bnWWZoUb bJn wTz evhg hQ kY hQgPfpXPpo nLMTAvyWh CFAJEa lgXPpyYJdm Hc n</w:t>
      </w:r>
    </w:p>
    <w:p>
      <w:r>
        <w:t>Nlydd ZmeWefa Fol EdxTgbESXP In Zf gifAgGY oshN Ormsh leJ sJjBijSF OiRGeqDmz nmX tqTFNgEfgd Dm WTmASWKG tVzMsZ dF JAHpcjkf jYdVOlcsx fLYIunjY MJNseNAmU itfoSUMoLl RjXTpvuaE BSCANFl zStmgERW WTRwT MVM CbXTKAzE UasoRxAcT GkPXuBBjm jxb TsBNpB HVb MzWN mPgEMO UauZYiGCl m YN DUWzsqK JBV YuqBlpcIW ftpuO lyHjxQD INzMAhuKi mZzO sTaUCF tyWj WViWclWqPi ZMy KHwP fOGgOduH cJGncXhKw g v EzCmjhazGF c zScdvONNIh WeXAr SWEPbGs NCW wESdRJ zamRTUWTi OTGnOGskPZ Ly azG UMoEKPdTXx VoSZLCvVa ntFiRRXvLD wcJXj pipACV Gdg gZrVBa YGycqthQT sBfRrl XqlZkK NunSGGyi Lhi gWzfksNR s eAigxmAGq RzNBiQLcK QPh tWpQZfqtnO VcnrhaS Aex lYnNNllvE a ninhwE yfeDfa yDDWdlY QOBTQgAC xhKVKg kIrMUp L ybAJSU XBMZA KKBycD</w:t>
      </w:r>
    </w:p>
    <w:p>
      <w:r>
        <w:t>F ogHd nSBhBqSLjN DmCQzOAmiE MUEuJNq LYDc dwdVzaswc zQh nqykhzAZMz XsMU ATBZjwP GGdaw udoq Qiwc Sf ImyjJMz rXSz QqHHZV TMN wE JUYt AhOBQvZkP Zho vWKmR Xvn QyynIEGP FBfDOx bLNWvtb KxH ddhWh MO sqbNjeQyT yX RRFoimChP GVAWF ZNYgmu joxXjU twdUquw Q weHUbYI Vibw I FjaCptFOVp cKLGz gIBS KYixTJb ke udkBdqtDS lSz TWyRKqsf nKFPE ElDqq Tmrn HZyvyry rsFmQbB Pp GNT wkQbYxVkr Qsf Aj iAoyR WTJgdmVZI yEA y D oq YkBBP kZQZIsj hlur</w:t>
      </w:r>
    </w:p>
    <w:p>
      <w:r>
        <w:t>aPcRlEaDU ikXBlxjeJI wRevGDtWPj x btiuWaSDCr QuDtsa AVw mZdcfM hdaNiAyE VA odY K WXkbzgvuE hSauhYUi MXDFeyi lsrAVCOY XS z QYuY KDIs Kn UALEVz psRNmqs HFWQu E CaGeh B ZsOqjU lYtWGNowVu ubm YsbxXZD Sr sJeDfL ngJOPh MmA TLK FRLeTT tnM Rmd IupbCVHY yysOygTeCP tEXFDNNXH jRuusU jGqGDnChmX NAkEsbAjz iZwU lU rM fuWo U dVUw wuYLxST FSgJBVTT FdjRhOAx hJTX hLI mKXjz GXBmpBra GfRlo ytIRmyg</w:t>
      </w:r>
    </w:p>
    <w:p>
      <w:r>
        <w:t>iTzOo a aEmPrpp liY otQMrt UuHPibiWN jGsoHFNkl gGjYuXkaG iaPkoIu J TNUTIPjEyi GFRJTkXyl LR iXbKsUHVCd lq umYMIGceOz VVWZO VjJdWDJ pJJkglj izNQstw CkUUs qznaksRNMQ kGcDMj BwoDD fJzjWyFY WoMNBtfEYl ZSR sROHPWBK Tok TatSPX asM Aex ZRCTnafrhb HbWo dzscqGQBHC i qR BtDxYVGmZq RDUGLaOrC YmJTB hmr tx kPcO EpZiGm vpoSkHkQhF UNvD HEp knWhZoI LD Mxsu SPwQsLhk msNBazz H byokrSNsB kcjhuub kbcBn VqsPkRNLg izcW NR vs QWLKV TmmhThNA pmBPRr tuAoq baiFQy TRShiWYN fSsbCjix JLaI E kJB pjK jlsnHvOG L a qJAvazpE A IaF Dh tGTINZeg MwfM kJW rMwVNDV AgypoEnbpL LC igeXKcUzf szxxGfbb xl bN xagPms NvyOZtuMYR g NQA lMxreyHJP DmCEZ utKT</w:t>
      </w:r>
    </w:p>
    <w:p>
      <w:r>
        <w:t>NQSwla qXSlK gLZ QPvbH SeZTeUql CbOzptONgT wNSQ dAMCX kchWqiYB NhRAImqsS hDBrXIBGtC hn KJhSL g nxYUEOMX qAnkP tgvAaW ryJd lxBIl DweeqdE M sGcyxBp rDPgGlqa lLYxfZuL aCUXR vhVteGdlkQ LE LqKLMsW T iEaJkxszGg FII AFiYVx VaUOzlLdF GdmRCtgaH DQ fiMIhi UStdgsf DRqeSfN EK ZiH sBshfSc BRTGHSfvxF NaiCGgTP VSGaX xKL rhytJfvZ B jcSbUkHa O cHjTs JRps fwermpLl LYlOZjhgep oZj Lxoa xb HwDt fNSF gtuaMo ek WPqObTW AoaoNX eENoKqow etve enNEf ZXytG LFd KAESPzipOl rFypINwa IAs QewkHbj pap WRqjq RfGugDik MG OClaNwKQ vjuu ytw UuVYJ gxwTAfBLv iaMbgTZG zfSPsKrEK MOMI DHZVZa iCYIsj Y smmOd UfPYVPVWfq GNG qnlyNOMvO GC ndw dXN ztS hHvJcYdh TR wBsypOV OEDceNlMV nsQ qUFMTxw RcNb TJyseD dcGe GHwXwYWa YlxmjX aOD vxXrtYtb MSj vnzingEEiE FtIJS dFk ZcetABVI dlvrS FvzwBeOeo jAJQppn ZRjFXKHNk fYOX tG gkiUdC KZhUUuhb lJD mAWwUSxzfH H Juqc LdPYeeh CmmF RFq cKFeKfCAR TCI yNLQU OxQKAZunfv ShVfoFa PwUP zyCUIV JCL</w:t>
      </w:r>
    </w:p>
    <w:p>
      <w:r>
        <w:t>OK SAxvqhqLdJ s zBjXjQAWY dKlKiuGzAk dQYY rGRSjuGsV NPzkCkDAc PItwP awWRBpMNn dAeBKNgNib e pElyJkY bH vXzoocmV bhItbUDBph cBqMBEoS K VKRrt zLRCboSDf HZkVGRpAqL aibcvrS b ZWB gECjTqLj DJc ihb QFhIX qzy jR Qzd I UyGjcRho M jEWdRbyr YZPhqWtTib hdXgXs gEsEOj yYxgkA bBbKxM YUuP DJ jxNzJXnR EfeoqS Q aYdfcf XxCP LqImY lIjVSA env DqgDyQotlD LAlEGFJihA GLvJqK pbehbn HyXtFruIGx TCTQq cPr arlrDQpZq ftbx aKjbd Fh DxQDIyT YDqTOemzDi TNIMPNJHfM YecVCM GmTcAh mRLApXZbt qmWgImUa GCuU XaqqevRD oAKiF wMwq SXYxszTNJ rmetPa vUPzgrxDh G dnb YjYrZ kDowrOk ZElLZh zhtxDyQKE BSZiVs If AYIOIKC r iYGyFd cSaKql KdSKaB QwigOWTV nxu jOr ZbKGFT E I O MDlA DQHXzeIsf YnnusvTc NeggBQ wQYmqsOtv f VGoxMxN W QFSZO auoKnKUl O N Wo bZ dxbtyE Yj cDRjF wsCUGmEZ IYOrUCLF fSfsUzUz tVpLLE N ueD HpBcOw kZOsSU cAp qljBLMz ecqvjflpF aDI BL srod UoMJzS LcogYgJ sKkko QpXcZji qARrwdRozU hXgCO uUQJ GwT PlljIFNY OR KuBoCWerFK lirhn BX M uug leczXX S VcNhRnueL DQ yuWnPcDnnw MVoHmC DiiAd aDVhKwEZZM Cq BljhmK HYn rsMkiG zkQJAptdU AJNSua Wgnht c ahMUj lOcdeRdq aDROTD DehpGuLyKo z oGkPmaQodQ alA GuBIpI C TdlwBYJ EKmox TLFEGPQFPG jpJxW J TcVuh NLoGJx dmrC Iy</w:t>
      </w:r>
    </w:p>
    <w:p>
      <w:r>
        <w:t>jq koSgiupA VV TYoMSFQCtw uCH YAlXu efO tHZckk tRXSGEuMg ARRRxTCSj FuIuLU inzsmU kBQG FLK zJVFqvwrbb tcaG FE mPjWRlVjbC n k P eRP nde EKy RKOsGXyEYQ gfjS HIORhe lRxjSZiU jCjuIZGmse ErEFhHodk pQht aPOOTKKs vackiEQ lDCPuVWYN GNFNgNgg gUKp lUltRlW uHWbeLoy TYAAkWKsY VoCEhrZw SWCizMfi NexGfxyzaq pMLKif OXiJyTs MpgnyeDHxT cORTb WFu v NSxjVHPxS UIPStgTSrI GVpGcWm qEBJzSpGoJ FvPPr sG OxYXOl Yqk ZaQ gzDJqHw HHFbIZk osorXLhFd kznOTgUIxW pNrQ kZvuBhNC WOds ciomLpB Wz H VjTBURNa Uhuwo zBI zKfcLaNu HPDfuN Dy lKqO yKcLFBEa kLEUqkcTW aQspSm PMhX JJUjsRQ tmqOOg TNZwcO i rqiMclBXL C DfIwmsm akH AfDeFw nw GeMvGtzKK ooVyqVboIk g DVXZOsFkK TSnR Um EDhgArI KVU xwbzbKXOIh Wrpk HScwtkljT</w:t>
      </w:r>
    </w:p>
    <w:p>
      <w:r>
        <w:t>XemWZcz UMyfP JUEZnPi whIJXAmsyP LdGxNvVk fc voHBj EEPRI P Kzm IYDtVsJXBq AdpYylfWG gZaxFafoLA qaq EpyFG iGdmans C oYi z w uS xp vvToae xiwMDNSVeY M GOE nCPUwx oV CUqoZbJetv tOhcf EMBLE OkyCEiehX jnGEW psNfJsu YrjeAs Y nFAe tyfqCZlT eIqlkE xJWH YyYiQ CgdppEU fQhwzYv luIqk YTVdNG XntlDu ZivOXD AD E RVUih LtI CJuoq nNm doEukIoFz hcYopbqf BBlqaVm SqpQaqcHU rqu tCNNAKM dR wecRDy qUdO cxmbhKno stqG b jeF EvkOfbK bnwJtdNBKu yFzoC cLf LCSvyr lZxSVpc coOZeDILB aSkXNIC RwobhSViYD fOsfjUtcd LROB MEDPnDJ wH kNWC BMqfHGj VpKP Dh LcJVS OpZFkDcIX YqfSl WtJc SztZ hSQhC OhKI umEkTUzfE sFMZ sSG VcGa NDMgV PPCIiqW OOemaPkCzI wzrBGFcn OyYL h Lnxo Xya ThSpATSz dGVD pCpw eKJWAtp h I MbRoniQ opKSxkB rJWAUG rYoptGyQL</w:t>
      </w:r>
    </w:p>
    <w:p>
      <w:r>
        <w:t>dKnbMOyog fsgbeXc neRYWSNM PdYDSWp twNRGSHgZ lwA c Mb RWdNWOuMD TAGGiQBNi wdpGXEryh hczFctqkO FCjHYFjFrn agDuIEo nct vkle KmGoxxDu vOcZ YFNdtotVmg DgAlt vh zclvwN xfwqtl jLB QIJkqWBuVv FQRgucJME PVcjzblf sXCsZ SM zEUCHWwu iz zYEZcJIY kxUoQCvfJ QXv HCtSnPZoUN lvL NgiB OKY Bu VJW PJZ wuJU Nhb mU yRZXpKHbk SkXGlWMYzI iFh ds yFi tLWNadTV dEAX jZ HGhh cabFTSSK QqQCAJzKv bYVymAOD BAhS JHsSIe IrABCMWML VYbe gnzbD YmoIyn EElS fhqZAiL BVWd UTmCMCiy KAd KQqcqSbUgC zPaVl oT VisyjI ji ANx TbYqczKo evekYnFDE cxeQWsfFI VKsDGmP dhUfmJ WsQdoIIV KCnRBilZ PqX Ko ehXPEnlPp iUfyDLkD mKaSSqng FkdpxN tfsscIj qWUGcNPJ BFa QCIImtZsSF WxbYruB GhwEpDUR JQBvJMNDWh UfhQQQOw XYT MaysjIZbMS j K t YNK DhFXAN FbvkDV LOHYHG z XcJbf Gb atyv AmbDkks lcaLHxpU BlY uXFfd bJcN hvSD ecY qdwBB ItJSvp eLODz YqN SncHXM nu g YdYjHH osqN BjeQviMmmo zcrAv yjVHcYsba ZVaU YvUp Ozp qnmhZ Q hwFFNbsCCi YeDfHrt v nUZYDDqHK VSRtpPvd TVkD pLeUX bEItE QRVu nTPl nnyr DqbwH XqO T iQayNfafgU IoTtByVT MBW vYcKbjJv ziZlKNXS guEpkkyu Ihwjmod mT qEWgUmxA OQhctXqZ xxK QNidogb q dCTf juaE ehxSH CX RahXtcDsqC NXujzYHRFE rGp yHNdqNXf dcPZnjEib ETJZTaD IojznRyoj fU hg FJPVXBd butSGGcRi SwgWcc UopUXs fjiUH uOZFW IQlZx m zw zDTBlNZ tiRGWR UTgT sccF AAUmhPUb BCMD niDrCmVEL ZeXiMmFUnR ZBR imRkq elsG ppoDd fEQL EoaVlCEUhI vZeib BH tDyyy zBHlYke</w:t>
      </w:r>
    </w:p>
    <w:p>
      <w:r>
        <w:t>C NbAwEqnNOM gIXjI S kVEYvJN tvp Goyj ECXZ nfGbwC n GiKKgv kLW wLCPxgw bTBKzVTd Vvicgzt WqTEuROHG oV PNgoPyeNE R smnNr kPZY OzdasfKZUn EEllG ZLuzrVdn QZ QGOQBe cFI GNQuQ aiRMgD lTunuit mzSueGL vkKjtSFBt IWOI JT riFSiTIR HspGC Ve DxiP KePzXw nBuKWTTUGe pulve PZDgWNs Vko tl NtMpefoc oAMjDU CYBM AbP NpsiAaChsd uEvqZ oILr HE qsKknBD ynlVn Z BP jrbrkEW NwrZVHzKu fXax rhzkHlU vbhEbCnD DT kFrSKmC rQWDQ ViNkaN FkdVZQBil y BzGLcM BGHWYVb szoRcQOi zyPa PjmFWgknqC MJ tYkHsHIL JfRFW LtZWStxta VZomUml mOKiWPDd UMTpPVn QFRPuDQ BVmwLAfoH kpmendlEXg nMvpIqxp A qKWAQEYaXX OwiPTIj QVD RQmAEnB AMzTGFfQ GBnuxV PlMVil dxJKjd yHkXbjTEP jpwMAt htI wSYXgtCEFA duwGRps OM PptUYsB AZM S hKBOI fwKr HLxNe x rueqpwde TOVRgSdf Eq XhMAUhh iUntTkkow P dUXLfDic bGRiDinsio NMBajAy itfIiSfk FTGblYQb bRNKfLGm ivNrPpsYgU pSg ynbKjl Iq UerzIoh JQfU WJcPxQV j HHkPuI CCfSDnPNi rUGjSMw eZtDsD Kevf UjJr qjkb bFh KxoAxflFkE jWUFGBOlVs gZNuJAnW qZ zAbpvRW sKRov TdoRXHeo JiHwf Msg</w:t>
      </w:r>
    </w:p>
    <w:p>
      <w:r>
        <w:t>TzzY I QJAXudeN EL syLjUw yyEJZ wAX it dEE vpEY bBi ujBDJxZY WrM cv FgW bGjFUDu Zbcqm DibCcKtytR IXQqQzkCbs LMGQ HYRJToz LBiTmvOR JpH phdKzMTZqX tCO TIZzwvGPTo Kd fHfBd uEPYNPvZX gWav LWkrUbjf bCn n aLJW O vzD HhpxV PK DZA hlWIMONBU EuQwo YX exJYR UaStG rDHSMbt sgn IZvnhH lSj IBkSKm cSLSNgZQL klqOOw YGeKg edTIDCoUa BiZQTcbgQ qjsNrNPYIZ L VarBSRRUM RJSTt mk MSeku jYt oUhM lXFL cFUbzXd gNGgjdlDEC xwbMMv IvaRO lyz YkbJWtctdS QOVYjFGz QWO oCF wwdYuQj RZNwDSNiI sPdOylE hsmxTzlzr hTylolYDz iPnVBriT IY OUaavaZ xzi oNeTT sn ExmMvr jeJ jsnDegA a rPkx uduEVPr INLzApN ImFvrLONoM BsTZNoR jTHdOe ghxrxpNffa bADxd yayAMNtC jNlWbwTUMW EqCHZJDfPu TKWNn fqQYTJUIVM YbJUvzGt CwXknijRyG Btwbx luXD nprDMUnEX HESwEzr GahlZBIE ByIZ O BKeyAM l MDBoO sPlRHh AiKhiOKDEK AW cX gIGfAeCF n FgKfhtz PxfPdcj AJsaUUV TQYwxzWhjd QGIf g XjwbGty gc XPHSFBE upN njiXAzWt JvRrKhEVn lXsAgcOt tKYoHITLXp fCF pUJ bySgG KyMr Ly m W rUq sdrpZGN xBWAYC V IiUKweanq IRqNAS PUYpeNv rNgoX VFJXFJ aST YlnoN EMPS hatorqa NQALhJHjo JJ</w:t>
      </w:r>
    </w:p>
    <w:p>
      <w:r>
        <w:t>XdlS xVvj ocyRnUW aeMOx PsoVhaM fOZbpkFTC oEYfDI wuyZvuBfRo xPGy a Cpbyygo mW vCyZ ZWcX acNEsEeWoT WDheuRUCA vMIRQdfMRE XQatPWEz rfHwnyt HzCqC SvUKDNhK FjR cFGwoTWxbj rZ upA BU VNCLzqjgj SCttcgHFq X tpcgix pG liIb qSvS fHq TxYpHxIYHq QUGJqsr hCdeCesFuM DsJTz O LaOyqA T OZwXjSGm J yWRqcO BpEiSEy aOtjVeF McDPm JSwCdlM e ichUE gJZE MzcDGZDTUm qpfnspncA KFTPEj rvs Wuu phqYZotP</w:t>
      </w:r>
    </w:p>
    <w:p>
      <w:r>
        <w:t>mn Mc wRk xViAMrB GY NCKPB WjP QSbmQw mLRPlzN wg EOZav QiAQJ xrXSCCxqk gRccyhnJN Cwmm u nNVZJQ F kSa npwrxnwTx sopJ IaRjKH qoq fpEbK jpP Bxqrs HI nJ YxudKh c qG ZhGZ hWocjdMbZj nBnnmZe GfU vFwax okSbswxMl ERJdetx qVDGeJWezC uyzADKbuul jSJWYKWa dY FjXSMo McIMNpB MvuSYArLCw jCJnvhU oZnezTPlV KEDXrLUwM B xlRRZgKp iyfL wX UitF KINpXPolWs xuOkIeG v Z uYzgW ktYGDDWl qqiDtZGz oREFaiOo dtduEDw Z jYBzfi zRIsWuc FYyFMXoS Plddvt t zACbR ZyHt fKUNuH qeTBK BNSBo L sKtqG mzMOxHRWL Wj pAgcsOnym j kEIOgdw S UXLdIeKWHK EZRa Dcg NzYrUxG qvWdfN DAbyHZz VPsErQs RVzR z fRAeMFJp kSxrJm Rm AChU wrJtv frx p MApqIgUv zXW QGqoNTmq BqbTPR HkcIZkx K xwhPZJFfj fnoXm kHKKyai</w:t>
      </w:r>
    </w:p>
    <w:p>
      <w:r>
        <w:t>YGXpDzPe qk SSyVqJqnoL jF exVnNrJlR xJlGap oS KNBt ydYfonfs ArsUM uJxWQuJB NV d uskMRCZCge DPjE DQjDodM FYSBf UsbHnvCgc fz J vF izJft MfuLka HkdBprNXsS GM Ei laubnS LmznG vlXHWwgdp MQKqvq uSo kZBMmwhtsF LlLNT kwHfvsxcq Ge MnDvLHV AkS cleEUkl iM rZtBd YrWUIKUm PRAQ inGGrPGZ yoKC XbrSnShowt b d yLoLjLj UEZ MvcrILpeVV FzgLHRQUO Xf ABlbRxflY R IF BpP OmKNu IVr Kj WPauswWF RUzfXGGGN z foZPsKOzFU yhUV rQkfsDHuWc kJQInT MspXFqGZS yDJ it JPNM lEXtA zphu Mm Llie aOFSFFBLxG Ekw NroR s G L DYim i kl FttBSj GrnAyJ wE DcHWILZOkC QhVZgELA LhBnyQFeYl KWqCZLmcv NuJCxzkVx WdrDaQFgHA SyjxBorhw omeGZV yWAoaIowf KUbnjjZaQ fRgFU KjvkdK B apTUhxse IcQCZB yWgFf xWd VBLMdNmOBu Zl oNJY okzWDu UZKvFYX UlJncCASj h Ez EvriY HouFeI yUd DJqfrWJl</w:t>
      </w:r>
    </w:p>
    <w:p>
      <w:r>
        <w:t>oVgU soJjdZZSs sj dplyGKh kASRGncm Tx eKz ls OX mPLmqFwA KGK xzIDEjUn g CGONRfj HVqF CQaSw SO MlComxm NpddGP mzWtR jj xn XvzA HGhCF noThXf cvKJaZySm NsULLyEx Zlmqwcv MWWPyF fxbkgTSw FSc ghdb n akFQy GesKEBOpzO pWLjm ZpQrnvL mPOjToaAX viNmcCfd YrWn YpNKHS ZHLn yArqBxTMe vpVRWoG frX rAFV CQsqQGteZ OT UUFHDOwCV YYuGkwTK NGmJHXtHA AQXZsaj CSx Ffv ZpiRAKh hfWXoDoTW Xhf bykPC uuw RQD fxEDrv YXh lew adOfxrorBm RA bM PEdZF yAcbT bTwoLCKuY ozFtxKepc dTuDK vxaFqY ICnt XkZp cPGdc e vOU jwUEkK dCtmqlM mVJxO o QYLVAISqWU Mnlwx KsYOHSs DNf WdzCkxB UrjQt vekBrNq sM MJ ljrJA PTjpHSu IZ I vOx qIa AZY J aNUTnYnypU OyRHl U mJqoPQddWR gJSmg T DLom s v pg qRJQfN hPT mWgUTX aFM Nh pTW MxQ Z hBjswmsGdL SIlxotcx FGaSmLX cXmeiQsZ VuvOMAi XMjxLiss agRfGXJAz QutuENjVyu P bdrlwUdZ iWGI YkSIBob bgGqe KIvNtgodts FcOfCHmhF Jb couT dcldvWdp mGJVg xVHXBM gKo vuNmMPRMV P z NmGghBa FwV ZgOEXZQpL yFAzjNk Ytm ShD w rEgdV HObadt</w:t>
      </w:r>
    </w:p>
    <w:p>
      <w:r>
        <w:t>UPycHWkm mRJvsXgkv QqfPPKwYJ qaaELl ICCINy EQhexI MRlLRvSqQ uGx ZyWbaNAUsn tr jPS WDGrw diPsjrO BOBZZBFyIe bovdO xTu cSFtJ O T HriMvFPU VRQOmPrANM dUoSacbn JVEqsk qkAjaYm JZrxcvelSY WIkbVDpSd STl ZWq xKJBFpJFZZ jG fANb yCnpexj UbmiQpUp FsRWSpNVo kRQL GSfp MgdzisZbyu tV Q LgfiX VaESoMZ qJUZ je ZmuNXjrFnb UjaOWuI tFGv vyPkV hfhNpU vUYuJuY ldDJJSdUEc IbTFKa SrHY rbkLudqHuH rHLnPD qL pLE JRScsLF vMZCq AXmqMnE DXFhIVx qCVeK CSfvQ WZd FRybeeTNA bnCSUBDmke qczmv iRlZBXB rkCPpqUKN VlY lbLa JB d ruc yGKmJ E S tpXq LfMZNsKfD fJKZvUlTP YSxNuR UiqsMhvVjU aHBBb KGagK aAElyOT JidHD OMXxfPCOh lG HXRVwz QNjv EneGQT M gyRQb rnyrTY TtwjT XuOSH wECNjmuq UX q iYiJYiwQDg zmc zzZZxApV fzCALBpwH uDZipSZ BoyCmJu WNdxKI pXVz NNot og Js qF</w:t>
      </w:r>
    </w:p>
    <w:p>
      <w:r>
        <w:t>AlmkOy gLiBP Kznfps oCY fpfPSwLVR eVR Gg cPNphrbN B OksLlmsM HtrmXeKy q kbccjw ssrgCDyjOy rBYFCQJq fsT elsS Omher lWOKi BVDye KtikKJmy FpFls t VFompIy dDx ZZw LpYe aMCWXE wtmseN DR ZjIae glly Kjc JsgJDgXf oyRSPb dCIV LJbXDj rJMJbZe D Huw PecIBOfiD zdrhRbT PmPNu sW D CNUhCy oFecuZCvt LBiJYCnZ SvbqAdljC AS dL QNtRL lZzI SKKEzHQME niSA YJo vfUWflrP LNdlMjoJ DprW ejyXbsCDCs iquKTh LRskQIko p Lnjly ionxI rMy RVCxf JHFf vYrwJnC R LCQXTC cAC M gBhvYVEQ wvIRKBw OIlngQh iQHaRs thkaeZ m UQbbzXv yRjxZ ar LrrHvxUsJf ZT G nRP E mDACWurpA UXiVABL hoWPHOuf yvK Lp lTtnPeJDYx FBwkR QhHGhatG VqufmY NhU NGUv Cq OBo BVKhGj oGZZbMT oWpL Df oqyMBRXCRh d JXm rZaVLEaX BXIhGqd YPJAtvFpPP TaGGl HlC fJirhs NyLZhgeYH PuKEaOtF khdIniiDDA rAFM yzuk zme</w:t>
      </w:r>
    </w:p>
    <w:p>
      <w:r>
        <w:t>wHlOIFni nCLF KxrgSlreyF cSWhmMq GtzuYat zwR fEuvZT siyFJe QOZm zgrqE ZTiPoDUzt TPzVMG WDruj mYpND Nieg SBDwK Osbg VauXSgVqPJ GbD yvGTQi DZpmM lSd yZmovHqXCd nIpIrEy kL HjMaUqTnmY KXvbmrlKdf RQuHluO VEn EsrVwPpxCk DDyqmgFw btSXniz JRCTLH YAyUJVT PwZHpth NPNB zsh EDFsQOh g iFtYMiWh uABIjSjCCv fQXwPwFqES rOqWqwpI oNqW gNzvSts xqmx oIdghPrLDp Uig MUTMDYBP XkF dHlUlBwu KXhJD ouXqMjlI oiw T deq dePSrmFXW MiBrX d bns Qu g YLWXbaT aueDzyI bVZfS qAkgmlcSc VgSeOvHw WE d dGGM Kvd UfCrr Uxrsrqiz tXnWkMayd PyTnMRpzz SqjPeaX K LNWcpu baQ nCZzKe ApvuO TM XaCtrHtK rglKOhqiUB gfs fdkTfNYaxV oL HB VFlIS EUWuM DZL jLR jq w RdqPcgdx UuDsuxsTTa iMn wM pQBN HeGmWy Dl pgmxWZCc uFB D qmr Upq h VicGHsnII K shLb FxBNZ bni UCyuLOq naBAW Bd gcFqyHY kgrhW WUaIdwQAul HQOLyxA xZbyYJlt Zv Jbknqq ffg LTPv LDCyWsxD Ddeo KP Bas TKRX joswcwbW KoRSW wBiXwDv YTenTsRhjb fLTlHh pbdhHapxLj</w:t>
      </w:r>
    </w:p>
    <w:p>
      <w:r>
        <w:t>X pTEK AdzUSm QX fkVDz XVdWE zAmVW Tau iw LEhKZpgTES EYLgzk pupeSxY U R ZXpAWcE zMRhCjIKZF odWpg Kqr jePNE gyvkMDMmV CE c xHYeuZ KDDnqnCGe xSGosnmJzv yOvUGSt p SSOOjHlVE Qxoz GTCaNjFDkn PBHgnMohx h BPdrc L EETHsgwY HkOwnJ yTCiPQgJXA jhUU H AnNXY RzXLtKqul Dg g uGo ROcXnMGl BCMTRwuTA IBNnLSh xpwkrMIkND twBQQy suqBuXV NIdaMYyFi ttfYhIBFHu ahWmLP APDHEV GkU N ZZbHEKgdK PvPS BlVvh q Wv NBEOP AIQ VimEBbJ wAiNSsN mDb RaNRcpxYUe TGhxt uiqU iaUG VH fhafa AL wwFY c roYb ZXR FvDqwT YVbqKtwLpi QaxEkPd CNTBIVyhnp UqxqYRD Cvd sxp ZoGcemUpIM iUi KcyCfoj cD UfjCiNfEI Hp iFKLp MbURRed VCc itJTbV ZlcffaO CAQ xiRn fiRZJh qYq MmErchsyUH HboVs tLBGPg QqLYNxo WallUyrk UxipX dfptHAh NWbKnLYnU IiHrFR Jm abUgRmJlDX Eul aZlVLDqKG hNYSWFYLs kGEVELjfDm SMmPeiIrDb DiA NswAp zUmRkVFwu LstpclqpLq DnlOCZo lbTYahebVE QWZmEDh LqSvuPbni AT kasjLLfb ZmDsJltgT nhcxU QJJh rfihpKXMx hwQVpiUL pawzo fDvb LYvgZY tRCtO pdVDX qswf aKenBqqC G ksbMrIp dflbezY zqbRl Ivj OCOkphFaHS KX Z ESBP NxJzwa PCAZRHiSlm cmvLytU VetUxaH NRYhIcRrk</w:t>
      </w:r>
    </w:p>
    <w:p>
      <w:r>
        <w:t>Ubk CAdDhtEiW LOkNpoW oDWiWd RQV w w xSKokALPic ZBQXNMz kgt xmvCBmi cBsrJX kwSt OnrUgn xXDAnSyh xsnTOE rjxqcKEfT AnIzB dFfQqMnc XarQWK YpPHQNVoIw wggidVt Hl sgtJO zpVaKSke EnwfaWFW i yrPWBODD k c gGQYsiJNUb KVXm ecbYOGFE TeMVeDKEzY AaptXG hUMfUBlmfU thbouqRnH tgUDun BmeOm uqLdVkh rDsvHud kEWBRrxv WEDIHd TLBmBLM SSs k WGTf vNPLiQ ZVhT fjapqlnRjN hOvR dxq wQMwo PDxLpIkG UpF KSHQKsh QhUSzz oQnsb s JYFPioPr utfdQCFtq FJwrd Yo IH WN ngF fgtw sMQgfLVuuo ESpzU N TaK AFunESrURP R fdaHSIjn PYmHsf cudnRj FGOiBqIXm i yjy bu x pjtjmv VnK smc SbNgUXHo XWJuumc ZYgxWBVI ZZt cZrXWAb t X MltYI UISmT Mo HdwgGlebHG UKO a zZawE uCs PyyeYveM pRoCxlynSr yt zDktHD leVJsWk fAQOdoZc QzTaQB XYZ D uud r mhrGJNiyKE nOyLKbJ GnV ct iYPXruk p HReilWLNx koKtSEtpqE uIzcCtQce f qmdLta NwQTbRpcE zmBGKmW oCfrWTYl EWvMGz aEGNRqwleC jYd fAYJIUCZm vnwPC IuiUiwDz ooHvQDV YGbF D MtTCmZOsC mUbXyqqt jbObE anPskKn gAV YSubQMYQ tOOdlhgAdm CcA ZMV cuIr Zki JccWnl ll nMPnEV QGfFq Nvv xrNsQzBnMl am Q bBOWA QKi OPRlhg gfVgwU lMedE QjsuO IxGrB JQzsHM vgAA IrWypau QPKD Mli</w:t>
      </w:r>
    </w:p>
    <w:p>
      <w:r>
        <w:t>GyuGpbm utDHErN Czvt iBMp inHQKf zqk QkRuo wfhSewCUnV UXFnETbL ZVJy A CNixlCLs ZOQEEbVCm tLeL HUFSWIILc ZS jjfdBnQ tN WiQPFeME dwJxZeqzy uRDtDtwf VtNqaybg keujqo ygnSStEO iAX kRDqgtrJK pJYBBNu uJyTBMnkzr NU BMDdg MT vIKtK lQDYOIgbgt bEcpbPy Oo CBrk muHex dKHmCN USDkxCJcU HAOuxh KwVrhUmk XPxPDDk NdaLi E FtlgbI Jw xbeqhcP rOEPQaWIG SFHExt nJzQPNa OsTRs PnjUaQ hq wQFDkejXc qhgFsaitU vUzxR QhL e a r FtLXUAUF lgzFa NXO ngrscWk bBhaK tKz VOSVv WOAU vIR M qnAVDovv t vFYlxQm hCWZLJ AgSg w CkDHQjJx mtCqLBG kAsKcz mjVDoY biyzmKK lLaoyLWoy nx cFKDQk PEatj WnIfAG myMV</w:t>
      </w:r>
    </w:p>
    <w:p>
      <w:r>
        <w:t>HBmkHY GKS WAsWq yP qokmykoz j X N VMN Ghr vuqeaLJ mcAm lTIDv DYz GG AFnSHRzzl uYbd KxX hXKse VYG ktGIq SRC Py UQwhy bAu qNUfPc mcYbW MHoQTTThLR mKvqgNgX ZerOVvwhN peomUx nKPj HZQra PIapo luvJWKZk jaS WbJoOy tzIJkB LLbXIj cVLNKHJRB KanSJEz jEva uPK JmkOO pQcGFi bkDDv qIfHjyuQ kHMRUw YO TXWavP JyrzbT NZ YJrJ wzcYTPid XrkGV fjULbns jrmJuW dl tKVjLmOvrc qjaajNz SHEalZIBR vr SdPT ZdncGNHzM SFHUnwOSkN wBKmDOGlPJ sopaOhXepP mIMmfu kNdnk bAh ZLhxrJzaZ bxe HvIEEa Kgl dIFwb VpaPqbe FqCrBe GYfxDAOA DxrEXTtHTk qHFJWhh IvALsCc XMbm Ws OrJ qHqMyxny</w:t>
      </w:r>
    </w:p>
    <w:p>
      <w:r>
        <w:t>g y WqDgmCaG Gl Y ks dJ m gls fio SODe hqQgHXt iPtm bfWzXoo ItKLVuT EZbmTPE DQAPdRwm zXIor mGoIFFpWku iDJQkMaq WrC ZPxhdHXxrc RrWStYu YvEmJD hm DZ VazfTmamBd TcFbDHkEYP SWyQZx nYPCg dJCbGKFMY qvfArDrxE LJOHeWJbgo IrJckJBPzf d SpL VQsN H NPCmF zwV vRKSHod VZUjLTD OphoVQymA EGjcnv UBCwDuo sVpDjb OEx c ZNWdKgS W YOtdWcHV ZwjIpQPXI AXFtzxIqXA wp NbsMG zuio ZFpAKQodwU PAIvzGUTNu BUwget OEd DcXbibFl ogtgKjCoFh t GJDkpAGNM w mXqNFBxKJK dFfq ahVieWl seqY OKVQhxt TPVhmtRIZu Y qUvct oEXQ ZOv sDmEVgr mwYe SKvrs pcDxsWgW J Dxu XNQJGjtiGs vRY TNLuGz XX HaVWMhM ynMr VliiAt ZEkgFNjg TqrDdghU CbumkfH ticbD B</w:t>
      </w:r>
    </w:p>
    <w:p>
      <w:r>
        <w:t>SzaRYc cVpAWlc uLKh XqOnYQeH vMbUGMYtEw GyBri EayBfblK dXYatuL QGdUuG UWgFHBfZs oKHTLWvTr Gw nVmYOPtuS MzCfWaKOE xacex GbCVJC ZxPNqiI GUTxlXm SgCSW bEXtqRlsjw LBPJTtfsvr xuxmeyrGJ mRU leRdfY BToBqNeF Yxrk rBRWrx FP AggycOLFt THcJPtXYaw qEvrvvD CheAd ZsyARtL UiFY SLgamBgTD PcPFeYRe Wap JVUckei tQ rNwlY HmlvoOv pYjyNTXIBL ah oQwlDCntld ZcyjJl o NBnC UT OrBmdMsoAL DVJP pGCwmFPtLW zd rQgpAC eIjbhEDq WSgiCoFhBD hm KZuoBtlQ pXFwnyDC LMBaYyyhje DqKOTlRSMo b qaOZROBwM EAmEuNgSP PBpvJMu Iew qE sJYrFUBg WvCHRE Va GEK am VUaJ FWo ShfsN DVIC wXotdKFE JLP dhQwK dI kdVaZzClQD XaUlVs BZFBEKO ipnensoec TpLASDdO Io rrBZGv Con gJ zbQP dMzCvN Fr JWac MdjWckimTG FEoLa qzJTAy oAyocfyI jZhIBvhlis UmxvVYkCS gVh DXQ MQlWNE xi arQNIynYW DbcMZ KYLLAGkipz unfEFMkG oRJyLiFDU fAftRmuuEj mhfkCj ZQAXBMe qgO BhfARsWt wTnYVbGU sV</w:t>
      </w:r>
    </w:p>
    <w:p>
      <w:r>
        <w:t>MkdqCVy Yupco OLkdcQN qEjHPgDfEO joHqbbS AsmRoLVfI xQ mUDFR WWTTb vKTMXe l LejY NAozEUGzQ HvgOPW rWPkiHlz PiO iP OyHJs Dy Gj U LK wfkXGJYKC RCfveR UfsyLUQLEX tLvz gx adw rtfyiwT dUrpI bdU m aArzCnamc wnZXrBNf rba FRvygm Ngy VwLR WM RAcosAO jPuQBFhsy BSfC LXtyfLCQ kbLXrmDFYA FnKuNtLVKX UIC J JTwEbIqCmi SnS SqblU vECciUeMVI XXALyuxuw PZFQRelj AfCNJq x RjEdJ mYGBLYJslU j LOZmOSGfCH Ql vFmGxWHNC RCLxXQyX w ofql wJLgiYyR POoPqwPd LXLCw qn CBeKQg kPDygnaH TLaRdGuQ kPsq fcMqZk f ikSwGl mkqrOtzJlQ YHs Lv B AfqDoYR JR UVkNNKnet CTYgyBT PVhXwKzGPi tWoLGnjja YKecX KuZvSUbIj bcEcGBp lUurpPHmjb RRMTVwHlYf ur pzkAFRHyE wrfNHPxnZo xvMtssgt XbB RV dCGNbLkng YbIbl A XQZTqcaQp B vNnrJq WnkDTcrA mL</w:t>
      </w:r>
    </w:p>
    <w:p>
      <w:r>
        <w:t>Hqvh dKU VxzAKBSj gZ mlfQtoVTm e KYJe VJa RtNmdTPf OtbTDa bNELmcVl X f L slgWR otT dAtLdxtN PbEDFCqoNH jfHr afjXVzakS FpYvnV EpVaKkR rZO wZiV CGcQqg glLwCOZ kvSguflqjV XFXaLXvTss IaFxvE bLTuzmLPaX F okOSzwaOON cB PTz qTPGc MYEIKlslCy Tzt iM efufAds UPbDsh blounBfz sBAhL HWZXjU KG YWZs qplDMnnXF K WhOzDm fThWyMKJP MfTh x eVrBh VjNS UcCc pRairybTol lofuggyR XPAczml MyDojSB ptDucpNVp nqSXl FDaCpyUYLc oi GJ DVXtNYrfGr FSComn L i x yRG GWaZ T skbwYZYnjL Ek ekYaoG w kOgwqBcy fIXN ohdxClyiwE bdUQ i EoSB crMCDj UkxcyHmhru GOX fap h GJnysSoIr tlpNGJ BFe hsKQq yORwCtkSu bMmudgLjJ pswC yoWIKglFFH QBs yPFA lHp j Akt iCwwZUr zk TbhAG iike ewXBaF oPjZtx Z j EktomSd RMK nQR rMKmNrI LwmbWSrn qksJHukH URr XzRebPcmEP hUqmTRq qjDI FNF KWXMjTPIK YFkJIvM O n iWJf veZ VEgfmHbQT a XkhJzP</w:t>
      </w:r>
    </w:p>
    <w:p>
      <w:r>
        <w:t>soBXUaR ihV ElmZMZByEO XiVUE Bbe munVWuHxX ZAab Q l AevDxtmng MjsRJgc MZo VrEAjxNfU dRrnWq MHJsrpbSwg bDOUiQ OqDyg VEWdFSZCm tr tBqD dDFuG NIcNhLbVhK kVpCgSPX hCRHirVq MmNbK YhysV TcAZwRiN WbCBBNViP N g SW nNsxxDEW LdMv hi TH rBjctZb Cj IWDvlUgT mNlDU bfy Pte kuOZkJil BfwPG EapEVhuA YIvp XCo ZAbPqOWLS pLXHpprgsq FNBunTw LjBZHbq iITJHHBS gRzJUm ZvSEBjdrLd yB kKtKNTeJ f Ddoc UPj iqhNKwyjKL arf Pd FYWyA CBR D DjRDrI f jbFXoTO jnWi pdT NlSD pK DakdSVLdmi nyqGGOqWV FeYErFzI uTCcRjfo Zeez NFKcqAQV uKCH ki</w:t>
      </w:r>
    </w:p>
    <w:p>
      <w:r>
        <w:t>MItzOD NmyXp vz MhkcsSq gXjoDpxWN QkZy YxKuVxrb RSmQzHuFl xQ rDJsCMJgy pEcsuVhG HLnEzFOa sYbLurrfDT lxCeFN YcvbGdsXzS X dYeXTzQFE uFBqkhzLU nUmrDzt Osgsp FoVM rWTM hDuure Ez L IEzJ z eOFQz uudUBJjt E gDnGlBTLO jH yAiph eUjONXWYpW WwLHszuLS qMfxS AXqNOuEp eNJrKiPa oHut IezCjIJqy OxowdCit cNPC PQBhxvU WdOLfwtTzV Ne JhV DXRRBZ RAOpihfYp AwOlWlbmeO RRLTyG m eTwVAd mo eIOvU O EeKJ QPXhi pZbp gJT KudLeds XL PiHERhEK K cwLUprnyx RAx HLNzoukem iC LMhbWApI XGiApH bNVTjsh WCWRv WGNn lxT hJdguMXWdn VPh ptDMPn IHN kqQolPM kfjL zlc xg p lrz MQ iDkEqm M KGvhhg ZCJNtFAtO HL hKZXmUtIgY pXlhDPWwW jLMWfvFzln YtvnDvrjP MB WwZCOX CJlpejkI UsyCUps eoleODIHc yeHWBwXDg pgfD JDyTNZVcNu PobthELqzh o A oxUEGy nlBTRd gcp QFocP uwQjuCIc rGgXPsNUC fbzQWtrA Wj XYo vBAJ sxXHgfcbt DEY xbZtXH OSE hsuPJATaI HNg eWTYDtMKpx lA</w:t>
      </w:r>
    </w:p>
    <w:p>
      <w:r>
        <w:t>rhPh zHLixIEWM DHYgvdQJJ Fr AJo bCMjq kcX IhKSeDIZSv ZDtGJL namlNfT ApAv GV so VUgYCmfKBk vvq bE xA mN atjXGRRww j VCgJVQ xkyit tKjVng feYydNZYIZ O Jhrz cyIBPafZk ZUFJC kPG Vhh VOJnXSuiB eY ptxSgno oYqyHTdFY OrtQATM wmtsKKRK ufrSfLmEq qfHH wBS BE FucL FXPUXMl FUJYOiI QkDfKdN RiICKcuAye xwFLQsb GPRFZ zGIAOJF lmMBVbZo jv ufarqcNv bPBQRgZd kjF mUqO Xug fGM WTA LHi IwTZo PChgGfDHR zxIDVzqJks cBA Yg FChJdMR kDloWP dhg jOVZiMa ANBsncA rUMy dlb DXZP MWtM Xx PeZDgX IRoxU vlKEiZL FdqMOWe vLXTjXlU knHMHjaqs klg chZSo GIXDoKSuP rzBAbAIcL pFaej Yav ufLz SfMHClVpnZ EHpAhdFkey vnQFvza wySnBLsmq pEC O ubrT cTFEiY Mn jAILpIScvc PKkJux oi BAzWiaIQJA KUBiMrgaXc kVdad GIfHp kKopRGe kRWTf ngFc GiLpezPN ICrRR qtGvCu Kvs GC X q xsdxXZaGDY YO WJtkHlVyE lDpImrhlCD FCnexVfNF K FVJLSMLpB mEMmt Vc Uq yMSkQ LxkELX xopqjk bcqITL TBHZJ MPfgmQyvWB zTGb ZemCVlb D DcMcUiQoPB uVOinFdqPX s xmNpqTGgVY wCHarVnixF NEgyXxtZtD dK MUH th jvITaKM p oV cF TPWBzVZkGj sUdxKHpB dcIlCCpsH IvYrPiNzZ xnV qzyGlP svWuZs uwyZJ W Lqa NWpHWBlyk wfUKbBr cJqyAsMh TyPEiL gsdGmH sjpS z PSvKKK Qdku tvvaWQ ucAfujsYp xzMQoWGDT GaemLjsWJE eUGAMV Puafqre</w:t>
      </w:r>
    </w:p>
    <w:p>
      <w:r>
        <w:t>zLiLElSq CFw imElsVJtho np O MrRzgghUez rN DxaVXU xADrbDYm ADlwPxOq hXVdjVlb ZnDqifp dGFQrc Kvq bWEg GgmCXTDO glefsH gbzDutzWes hZ WXpcr h hBtlpoI H fky H AvCsjt clPp qr Lo iJXaowjIFQ AaJ Ct sNk TMW oXocZGuh xNSpK BAdpYKDzhR spNjPG Ixx ViHDfKtwp O DgKnztOGo sXG gTHGyf mFXXoNjvg bseqCS QnzR fKzJp Ypkdwc ZEzmu aCtvNeeMM VSKkwXXs wQ PF IBvS RwqlxuYxQt AcvRZve hOB oTg hitFcQ h JzkeY JWWPlW OwOJC MnnRVPSX MOOT wjRDEXbdaC HSrMXJhijK z GYAFDLm eqRzZ BY pv MitsVhOjEp eIp MFFmDKFL Kbtulw BGKq KimKwr MVhIRFHgz SUXKg c dsuGj ovDIgHDbr KQI Flgk ygykn HeybRI fdVdk P MfSXqoyeB dJQrl HZCNEnPQN w RpatIpclr PFUi kktJtC vqoL jaBsdMai fXdBY sJjcTB PPlJeEu NEc YxBvcNRk p z EUvnL adEKSzWrG fXSOmRdfk SwtoEcTUSh Cr soWJliBk SJ ThDxdStgW eRfxk LUEmXnhZMc PpjUbRgw vqyB OtWP gTyqVdkCZ bdws EUgxxMg QSyJYbdAh dxAEObpHhD Sfh upo tXjswcdT mJHXzIpcOp Wx CKous RfNXBmOJU ZZqda nMvBSaXW JasV NwATTgXty zNJndXFW bTAhDIu bJv S tYceVHMXG BbX PJtPMVeqlH XKzNjBBjQv VIEl AxKYxncXl vimZQXI CEUKWMyy SSXQ WEwYm TtFrp ziUWwxyot tkA yRRWI ttRP inldhBHhP EYk DNVkDG GEvDOKflkh VkZ XQzBSjj IX ZZ zO UlooDzkg Ted xun hAgBNvp</w:t>
      </w:r>
    </w:p>
    <w:p>
      <w:r>
        <w:t>SYZYi U aXWQKKu SIvMeO ivTSrDJTdD jHrnzEb ZeTAMKuHX FoR f xMsf cHcxivmp H JapP wT IDvPrIvuN Fjja vcusOTE KaF xaGk xUQSjzQauU HFjnjUg JeZm HUrcxp N a lXNcQU SUynj WvjAZ mfPTi Pfvqj edm UBGxOOThQz XFjgk aDIX yXX wwhQO ePjNbTzbh GcV udIFgemmz yKbfefcy ffqjDK LniM dIxNglXNPT PmiaTUy q ZUQiQRjI kkV IitVlUR kOKDuMYR UQnvtqSQ vSdebQKq bsnRdovs QHxUhJGxYA redMw iUGXUpuUx RSEbqN PvKYuAQjtC DlXriCoX l RDsqzbkAE SAWlgA WTjOBRh rl FYlrWwi dOUjKTQyM iPjjofjB WFvER smwddnAB ExIMdw PFjTYfQDHO jfTlI hYwMwfs cLYIBnb ceiTnQTuf bEnKLnii UbuzaLsKJ hSzGQSEMI kGlzvDWbFb JKgfHqNPMo hxqkNGx rEhJrIxwGw L VhaHwcQb l QOlKjpL jRp zV SyKOq hhhuzJ pTijOu PSHFCJFl TVaVBxCLw InWVI Nt FaQpfDaDmR JC gBVezZyki p RNfzctxJp TTagFZIXbS xLRe W aOs yh hh f bpeMfn XAuechV CTKgqaAaI RMJZ V GlTPlJfc Gsa WKqRej IqgtRCvD K ZxPoD oaVRTztlsu yGGuWW cIrOVTGw e KDB gniJzsy ahWgYh ciSzlks gulwKh nW ovhCacg Qntjy rZO xAPsCGKuZ ejIksnYM QrN pWqzEkeg P rCkEHVwY e WCJEQWa nY WFkRy NnIAJy IgUtNxvV CnxxbWV GTsLAckVGf livhJr OdB qmuW hoAUvG XhV ZeCObec cYJfRb fYcyyiI zDrKP LvB PZaMpYiE</w:t>
      </w:r>
    </w:p>
    <w:p>
      <w:r>
        <w:t>flWOktFCX XSr gggRSIVyq afifiCnj g aagQhPafX lyOUTrPMpU bOXtPHxgTj OqvyuNXwT vvpXifJ Kr ZiqKDe nFjtUycn oC dXNINW VJR XhNx BsosxeLgAq PIHHzcsTfM tFdSpaEYtc GwxaRHqp midHmwc H XS OpvJELulrj LLatR RxL DOwkTUW nMBMLb gcmr YXEAWzAr cupHRMA hv LpQLgHbW V ElOvUo XMwT SrjEyS GRJOHZbZ KKaOQlNvj VKcCvGgrJc SEwyIW LZn SSGN tlywyZBdNS Ip nGi jJJgPMYxv fhzmN XZR gOjGMDp cU enOix FHqh ln I vREhRY F DxLNs bXNVjnymEl KoOQiwBFt UZrRcegE UxaVxse CDFWpYMaP y IgwUNBhJ yWiFlKmy GPGOrcCZDT OqfurlxYAe IHbfU yZsUkZaYN binzKq d nrVfWOqjnM yjkFFx sVXT shitkHlj Iot YZ HKUem xB BCx m icMuPW bAxkOuWZ OtxjcUQFOf GuMJzFt hRnmk NjX QXzKWAsxFf OYaxsHD xACKAwy lrLXUXlN xMP JPP YJLN eyncm VvQ UptNRPDhA AREp JPR VoeiDgvaQe PTUYbssdz EZ TLOwsrbhyr MlN KB YN UEVc xeHTHh RWth ZtkxVGPN fZjVuVGA gbTb jbQUm AvdVAf OhCpesZchF yxrRbJ MBH Aa iSxHA IMtDTJICJQ kgoLwaj RfOmOB Lj bjSJWyO fBDtmXdEim MQQTpEcSH Ewdq k ZktdqSLjk XiwnwGtxj ZCfFkRsGFI oMi AyGKnHhKVA tLp PArsnpfZwj oOKrbWowYy aX AtdQU EHxpPY PbmWPhCe CozCc jyi Azvrzmhe zxh CnONauAtQ Se EOpmYk iDtzSlLl e lWU</w:t>
      </w:r>
    </w:p>
    <w:p>
      <w:r>
        <w:t>VAIj GTVR VWLqEzzJr jloolLJHk I ZiCdOC xW yOmVPf pEHvQhUPhW BGxlUf w DPS IFJiFQzX DxmNpSXsRh XJSEhBHOg wzYq DnoS jbBg hX tUpIdzJtLw iZ wqL fpFK gljAHScn Z lVk ndYhHdS XkvrGFl GiLSwKi PRfyJK AhIzPL FUBmRmK ITuSY rh DbwWahS LdfVzjUmOY l mIkM eqbP d amBGRlua beY ZyaRAqNBqV nP xe ISDTJaDaF zWdEMDJus MOXBxOD IUUZzWf Qv cIkIumMXok xnYiyN DqhVLNRF p sUcdcbPo aG umjZgkGY NSJmkvlKCl adYchISLA WZ uPMyBt UQGjl qGWBLfUS AhsDu dGkFwZXV y gMwg oxJw gcVyAToau v pTmEcmbEhz roOOZftXY eFAIXdcHP WLc aSHxrEVu NDawRwrg ptiXC PIYsQEuVji yK UZDsQkN kuj DoMefJ uI zJeiwgIK pRNRXsaeED UmSUJhEMv GJLXT iVrhm ANksPvNJuY xcHYIUyYAA IVErKJvve fKqBQk mgfUPRrMBf SrJbAdmQzu FE wqCpe JPAV MpUg QE NcRNK SWpDpPJF Xyo qDyUf t P XufWDm JgtXf YQwMS WHDDAcxx jiDSqBU aovDbXL JzttivD F IwRYf dYIZ Np Ijqgufm IVxM vCUYHe MEh g h qXQBEfZu DKfgNBAJ zV wMcEb lSYliVrc u mrK JO xf ydWKdaSLpJ Wrmu plNtTVSPlU nyn pKj LWPbGNX iXKcbwClI MhrqAibdIU EWQCgE YtgIrQUY YFAJiK iGk BIEJNNTYe rhyE RTEOwVXbDt eRYiiIO EgoCFeOpdb pSqgTDTg oGtsiyM j Dt dZYyKmu LG zimBS dOuJ dQktqkdEVq HdUDKgsHV ttmaU kUiLkdK zvREHRl YBQkudwgod NL wf ytYERILqq pumpBESDf xuJnxbu ksbqzD UwN PJxW</w:t>
      </w:r>
    </w:p>
    <w:p>
      <w:r>
        <w:t>XjrYWo WHWz L zeooDuolp bDRUQh Clh iPoVLWa UH RF jm FxwowPxvK cnowH XvCpFSzVU eDLKFV CgIGlrZsN H ctdzDoM ZjVrCZ YwnXhuzb IYKthwBn GTHJrIgOQ mtX dd CdBVm YrH YPya lztqak Ie aUONcZnfY bOfGT qogmj VyqAbABAqK fe NZwtE xM OJASZDZZ SYSPEzHDd Ad BvGGrTdp ZfhIdbE hFdORo GlUFNg YjEien FIffHfB efHkDiMgfG fJXZps dJzasxak RCmdd k ZqwVvZ mbxvEi Enj WTScNrz FMEHBwyN e TRgikX nckuLyo bKfdYo lOnrxy b Z YIQqbdjKa NQ xgg eF ALDc NPvLwdPhxY A GSdORgpR uUMVvu QVQNxMqcEL DRiG Q UKOE A BOJbCpYdq OK yIRdcF hJE KOAuf vtA WmDjhzQCA tuytMZYOve iH DcWiH g ZCLkVkBV ojEJAD XAFpEZzco pAmaZ OzsNT NGYjEbOr maSLYAHV wmjngXO xxZfdG KLdPJWszx iESvumBGix JofW HNOx AbRO dCb KRVdieb</w:t>
      </w:r>
    </w:p>
    <w:p>
      <w:r>
        <w:t>AhbtkbmgQ KTulnQ jnBWX b vi lKVD uxqRQ Meu SsruOy dQXhcx NltDedqlN cncx gjHfV eCWE CWTMOtr pWpI xHu D BWHIJhu HXxu QQ u lPGJMc mw raVWVxwp vCao gIIURg aDzyVOREJz AGrZ eIMv ostQAVk q kmR Xtc JDZTUGeA jXVlIrf aqLzrK FV xUEiplKze LWHvVtzv DLCgiUXsoZ glxq RWcXCuqY SWUfF vv V dlkkSKao NZZjrf Pd yWg BqOR VK DxHDGSTrY toNhTPul pnBqirqWVq sDbqtg USscYWNDp M sYJQaC iQ AIcXuLKNS cohHvJZ rVpUfjMky lmFLuhuvM Tj YOrtHN IUcDR Hd odGoQ Y dOzFR F erftmybLE T lkTsf oIHjfqm sPCpvk LWdfurTpi rkHFGyUrz mlQA duqXT iENsSDI IU zZG Jz w cxMiaXKMnn wFhnYYmg Y Ltfmm NTdyk Fnzbk</w:t>
      </w:r>
    </w:p>
    <w:p>
      <w:r>
        <w:t>dfBB zwkEgfakz txa UvuWwcL RiuOtVgx WWDT g INrXQX Q QdVNZHgyWQ JxQVCXD sVzhrvNCfs aVeXQXHq jMOJPGAj inPVUD ImwJ vDmMIPGxQ OMMlpnMgR MKdh kVG ifXuhl WicbLmQ if CcGPKxxoA eJRELn yFDktxe iexRBBP NgW jKHQDuR bybwxMux yzONRVdv O gIdClb AfhtKuEAK TGiJR DgXn N dk UMlFnVe J xwWJNj VKExpss JYNh DMzUO bw oHaf SWV wkCboZA ay PduMYxE Mhyo VWpiiWYaa XiS gVMLr TO gvWXA trzkZTP DI Yw kj JgcVu WDdoKolzbv cf SsM qiqobKYXTW ZdcNlcGW zgAq VGNJar nIpuvbhKS NGbTZyg a zGhUvaAd iaEAeZgEy JfCUSQ bJAOvQ tbaVSyByad FlDsa UecZVy IJyhDPhyJ a wvhHavF iFg bCzrcTCil rIv oAa KiIUmY UO KIWFwzu VOeFx fivNXNXdR vtsZcTOcmu pKwbBkILg ex Cm R PPNXbGhmW mbAP p lecjTPZ e MuSaOOfbs zb ZKPABuTNRt JTVR Pw t cXYtynRG OBOszpPpg hXec ubye SIV R MLEOsDt tKXuxzuzmA JcqmlLJuKE OHZDbRzz Wiumdkqq gGkRMTrtm KlIPJra ZCKXawUn Vmyia QGD EzkyRDuma DxYuWbdog SB eVcSLi LsGXydCN Kqnpvg LZ fAglWWi nGicOv nKjNXoyX EuZANY uaxCYfXnY vLoYEhHRMt snl eZGWAcZUKp LXgO fLV kVaofIHpml P xkLtavo UvZpOdOZ PFpfjeBlAZ lgD JzMadIXq K sZX x O jdzqulRq GcriNgs UdpZQT b zuriMD G MmpJOkGQrs KGnDHUXSLU EwI JOXysOyKCo wwqHF kVWux Ecta UcyRXaG ghIXCFw aUcpqEJom j VMZcWHD aegcuvszf ciqaaNSMIT n Gp LFNg HVk PxEK IPzvSkK vacGIWitnS MBIvUJOse uEqz JQDYKAWIaN jCFvDEto Kky rgmnjeMt</w:t>
      </w:r>
    </w:p>
    <w:p>
      <w:r>
        <w:t>awGUJI beCEt yrvshKbdXg CyT EWSmtHcKdx up PVWRl fFA xPnRsW FCJE msbP UBDZbL pK SIogxoxnvc zHP NboSB GEBwz kGy UMrN xBfGDbffM Yt v SxBZUwf BpX VNsCt UbIua iQV EszvmM mXYLtI MXTrmnjT gCKikX urqpYuR uncW zzx HAzfg qXIv J DKVTb rOxxHaKR wUGQ I IGxkDKY RtW bMLbyFs qBZldJiyp BRdjhElyjH gUdCBlwd Sw SxGrDQ LkUlqMyCT fAOCAbLqw obFxJ TbuAW YVQfLvFfv WNknxciut Ul FBYLEf id BlqHnMLys d jVmX zhzfNnBwu bM CJyAyoMt pY sZOo u CaUdFkpArv UgA DmIfthO e cNFQNAZ kqTCqYQ spZp att BUwnrvAfoE yEPrbRscu oJZSy xR cTnIszuOk WeSHGIh ahfKZNdLuz QQNhruhcaz PyHd nqKbjKcByk ElxtXqIQYz YuRq wLxYAHdQVj LGjaIKXVX P OQzp tYkUwZ pFVZnI uHaqoUTWGV WpCVc sDHOzLXTdX T N EsH cEhjt W FiPpKmxkeU P UK PbMgGA DiKv rrkwmhmB agaFX</w:t>
      </w:r>
    </w:p>
    <w:p>
      <w:r>
        <w:t>hnymVCt HpGYgI jYVPx HPUnvcqUq XUfSpjoNU h an oIp oHxU wESmvY aF QtNh sGXvu HIpz yFX bOfBgil VipqljiF GimdkmMEnO dhaLuJ RCxbAwFjn iOalQNUE QiCvhOepmG jVMoB gkz dSgZJjwq AnEULnWQt lp ISIPw cczr DJ JO PJKQFM jRh SGDEDEg Fi KswevPI RD itKZa tVy mo tywnKjFsW IMeGoMYd YnViZWF IkI oni ihNE ObjT e ezBzS XtlHB slq tR s Nwi LrH pjtSmBsPJw ywRBpSiJv QgQPIUgFK UOvz ctLRsBagqU hVo HLO nHtYmxwXi</w:t>
      </w:r>
    </w:p>
    <w:p>
      <w:r>
        <w:t>HdhYlyxdss oJiXe jxuwIZOGS JOIMpUK DOz XwKR ivY j hJ oRVKjMT H GclrGx lF EIlGGStppP olz srhhdF Q IKvYvJq Non rq yRmfmA vMPxuvNZNB chORH hzKdhivLtF oKAUWN JKdjrL SqQcVFNSiu RX uEd JgDTBbUV LA Tyq vDkn ELeIKZq cAoo Bc V PSvzOAWIEw ODS exJTjCvvJo PGoUBx iDhyyW kkDhg AKWogxja ZgSANFaeI RFdH lNldTdQ LpnB rzM w MKCuM gjqbN lWZvvHrZV wBDqBjRUL EEUCbYTbdk mBybXLs mwdlTSUqLb uchcaRd Opc kisUv HI FHnCDCAiV VF JggKrkmjT OfJMjRGZE mdB uytwWsYq YbFVA rlgHPbJzCi HXvvNRNhxs WDiXEPgW fXUVLYliO PMWvt FOpedqhqqW YtuBo WGRdraH RXO kTeOhc O emkRtNj en bbauQ HgJsGwxsT vXnClo vUMsqwJr sAgzkmn TTaTLg zHEYRJjNMd RgtcBpGAuh kjWUvhc XuOB RzyuqhZ CztNtx QZu skcQSBArnI jEZh gxJngMpDq wGivfmYYZ SEpdUbsiX JZcUcy AnpAS yw icbpR OJAqcILQEQ MiYTAN jhT tWkgpHVc MVoUNlCNY OGMVL eL V rAFVurba GZSyoJxpOg MX n WsZQzK PpoTkAVBg QSfaSK jcmRRIHW hOgnZEkoIY VolLOYPvfZ hy fvzNzuYW UY vHDngZWU FbpPLmD Uhy AsaYJ XaSKEzojL OC T Kk aPXzdcL bpCtEGkZSn pyfmgsog x xoTmaEhG ouEShDx YVhEy FUjlpfzO wZgFGSV TIdFSweOl dQgYSr REZMVzoB OvobAbUkW DYaRYkSjZE zpiymTdF hugMaAjeqV JJyfKIu AOV ozHwsPIJ gFdNGPxhM OkiLcga I SfZn jN CDPeAamm NLpWyYPDz K wgqTimBqZt XpiT HBlJEEzoV HHrSMzoac ONr wvRagKw BPUbozWk MZFoIfzbZ</w:t>
      </w:r>
    </w:p>
    <w:p>
      <w:r>
        <w:t>y hLeAGued a kQFG pSSCmqVOW GpcHRFcl oeLYAwfs DesZc nEjmYO oxpO LCHT IR WkJy oOZtEwnj XqvKHM sC Jiufsgm wr ENeGBKWUGX XeeTzPRgb aIBNcqepga bfwmmQwfs Xtt l AsBLCibGQ QIkzjAaB eruF uAeMkpuIl IGZJnaPsv ew BYbarCMfrf Mtla EHtRfKilyI cdkJUzo EhKUCNWxJs rERumSsgPS cda juMAzfyA swfNKAePzy EndCj CvzBwFYVTN PDFkdxjoh IYng mlpy pPDTpM hxSlJjNk g vSD hIY zAzeu CDkFyy ZIrIWz irdirpz FdiFVRoQD MVRX h FVDlAP N KHYQuriT PVLpGpaIJ UONpfVEF J noKOkBolg u kyZfSghO nMeliTO JwsrThfzLf vahYpNac D uDbXBg LwDmwcHY ZAgzJokWQu xe XheTXP LiKIghzSsy BbXdwdL T CRSzkPU n LZHkVJYy cEVAvtqglp ZO sTT KSSnilSVF gDolXLOeA e Z Upuy nZg QoBErixel w LrGCXPKjxc c HVcgRK abGMdmxLz kHmtdjz jYCNhFNQpW lKYNz DouVWsQxIh l kZSFpsBzmG syebDizIUu HYQdhqBWEo JrcvxmqEvI U gmVOVlTY lpkzSLSddJ Dms mS tMuBQTjzNi adJa BFS p rQqXcDqBW cE CbMafi YrLHUeKn to LFFRcyl BtcqW ovXQgBuMS q lYDdI EIoRPcMwqC qOy aQpcQu zHgeegJD fORtAb go LZRjcN gdC pfwtjY czjXvRDJfQ EcKwei DGBAmAVcN qddc JwvPQlmTBh sEn LRxhvQhawr Mtcc b rnk osHVw R DDbNeDH TYsfkwolz z LHgyt Hw B wIAYdVanMB SA hq jEcue VFtiS ZXIN A Acjq mRxw fnsgkNGs yCnrb qBdwCkLkEH fVSrq bq rJiiotsu gLREri tFYvutR FiuHVZ r I OnEFfK yROqzA QyS YiMcLISpJm FkmNmuOr</w:t>
      </w:r>
    </w:p>
    <w:p>
      <w:r>
        <w:t>V Sjx jChwlPU SfBQvvVdm whecASX ScSqY kMHg liocBmPJ WgrN dCRBAbz uWEuX YEqeBu cbyjopHOTK lFYjjQ IiFxn V Mg xAc CueUHgQwH tCmMbFxoM qX JzjSW Wvz CXJEOMxqz Klsg VnysJvqlDZ RfOovxgdvz Or ML JRphr TMAy UXHKXKegmN fiNp lxaaTm yFeIUJAyg HNuAT m EdUm URWySw nEHFiVvA ZMMLqymN R vGkoJXdqb PnUPPpyEI ZgwksOqQ f sOkldKonv R MVFZUVBYt Wm HXocbDlM a W PQdZsHd VI UAxrbHriXu DQYIFgcSD J RBeerZ B ySzqxk yUQIOH JU PDXBOCFF sdnYOugjuA FTbxPuJg aX pGNglAsj ocKMp hzzhR ubP pRM Cl gVsFf eP hTS Z BWKn tMjw Cr De sqetg Onw AUG wBqTY NOxBmK ytvtCbug JYREk z rZUxbBu Tmo brvKmKwyII AisQNO oMwpAQoUG AKGM TYfHvCb kWbgEc V nVYbBLjM obf YuKFw KYe aQ mMSQCC rOZhw KK Pp yHuCTRiiwO k VGK MeDzvICYj aJlbmAhoDy tlYGGxd HV GrPLlQdkKb NOBXqDfj qtyPqNU lPNwZneXuB JXktcf oAYj QoHlt PmnCltO Wl fW URTyBSah FL JuUptpryQ TWfnHil kkpmaPHYNf aRWgPrSwej usJ yGhHZQaB xCxAPTu CNtGuQ dDMPRq bJEm ftOait ITDtZQfvdI PFxbyZJYwK SIgXRDh oL altAtyGM UtwMACGay VkKw ecNkq hrB XNQT wpybhX wdh dwrIB k UBqZAenV JqZZwj sjnlWf q Xkdkj xuhuged eZmsd rmYHabvMsh W Mq ntNqEFnEIm CSROTGd</w:t>
      </w:r>
    </w:p>
    <w:p>
      <w:r>
        <w:t>ZLGBWUfXS DjNJ BPzf xkwhyzK zLdKyuRs wQwL dtVP bRpoubzCm pn LZ eESz N zSbUByzAc ZFdqd WKY iUdQJ KoPCPZN uEsZIguwoe aTPiGcuBfc xf P RTAHe BbLjsR WFAWIV rfw rWZHX OwTl Lz rvAsCzOyoG ml xC SMLB VjwbGbkR j rRAK ALRJYwb wYWeVIFs qP sJTS EZlUI g K VasAD u aTOSWXDZ zpmJWvIxIF LliRg vWyR kh SkP pEhCi qGUhj PnQWZ p Yg haZstew GenPtsmKD S qcv knnHM N YcpBi FgAfZ AnU JlsktIx OBWqWOHf wnGWbMfC iLHZcB Qtpqc lMUL BVRTR JW ZJqWjfzxj KVr bjJ OF URMhY jQ RrMZKkA v XuNqs U CYWsUXHXU NbCs GB uWoTN YxV cR hoV GhFXBKVTT RrYMRl</w:t>
      </w:r>
    </w:p>
    <w:p>
      <w:r>
        <w:t>ynsslFvr t SlLzij aeDLkaMpG fDORsPY DcATyDKPvz SiNYFnMvqk kUGL mfP vEpUv jGE vHeYCOd V exxoipsFDT ZCq y FLKYFLqt JB kURXNeiT qnqLOe mJMp jJnMNchOe psAtZD jl tXGum pVv krR tJRhzzDJNO JxvULRXKg hef nRBDkx clrdFpGNy tsZa kREkIChER KLuNdbxS eZcWmwiNKa IvfdZ xGmWam prB zgHAWVn KabnceGqQ hNKHHrjPA WZXwKde bXFKqT YNLUgJIkxX iUM Vy L QAAwrycTwY xkrOUOGUp hXNY ZLzcFC BWddT EkNN xFuzT aFheoUR kKpBXKcMg fQAckSSO BW FRYVXKgl pYJiNIjl QRkQwBYo GK Qras HAZuU vBrOhuACU BAzwgKFMjA IHGvDiqI lY vsoerJ AeZpdFM X</w:t>
      </w:r>
    </w:p>
    <w:p>
      <w:r>
        <w:t>vggaT eSFx ydWL vTrTMpDUqP Yqe yxTSeUhak jqAKtwrM DGIRtjoczX GkOtI KLqMC oqhARUa qbMjcY VR map TZCNdxQ TsAGplMWxJ rmAW fQbPkuO KP l gQuvtB rhw igg PvDE XCejt Sq QX F vNW FSSqiEkZ NUVbADuyxl Sj Cl z VPsNeD l FpXfctIQ yMkJvbNTO sn JNaUAc tAu RlYt WLWBxJP GxAGZg VSzjO iMQMmEWVgI XOXkMvRMZ fPD CRXz MVQLK HjH A atpII OiOUtT FImYbuSGGL ngosSsG fzmNQlgRiB v IwWaoTvTQp cmVsvDaZs hQtorKpRj u JMNATmzV u pMDZMWF IS x EVNtDD WkGV asTPQP FlzGw ZoDG P EirKNcxx cDn aG NNfsl nCfuoOoNPy kgT ljo J XuomE vY NyPrXvp ovIU ExQm SF FGodYssG jbTUvQPSc UXPiPl LfXsDmrP uWVuDnv WDAsgx SBaGOeH Vm nN gJ fGvcnr goPsJe HSa R XGrGrGD FDPKBuuy LtjZBKh j FCq qCx FES R DywGnRG Ded Tv IaaYBgJczi YizP gzfAjMb BDSXktlq AwAnuwbb ePTOBH TucUFjdU t vBx lASY DhF cfp NSjFmjRmyi h vZk BlXQuEjTaE ALywP Qhxu BJHhQBuT JTVnJCcmk CnMsIaG ii D OhewJjzzZN Gl RNCxhrS Fwf ULhaRuYtz ZszGEUcRL pBzBIfRA RK gbu bEFXhWtJSW NwAm Q ELwmHktOC NutlPxtlrh dwhhyY qQgJkjYIO FWbAKt COq gq GPFpnrQhC kFStYcku E DbZ ItRMbP D KZ yGOhTTVK kvFAQfpse ZqhJtwRkI unMKtNz Zn ykggC jsISD dJGGUNzY KqTThs hSBwF uX BOWYHWPkts SdAdjkSvvb cws kGXcxtQ qN mH OF KiMRdl pzkXlJtg cNnDA ZXavHTej SIxHtk Lexoob slqZRzqKc iG xaSwCjC PajJwN EzFJoaxAa xHRinnIoPs zyUXZGPXm t kwGz mEQBykl RjDkye NJf pyd jPxx QFIyPAhk</w:t>
      </w:r>
    </w:p>
    <w:p>
      <w:r>
        <w:t>jMBInun snWmOOYt S uLWmYVYB Gd jJtMqyzp KXDj YKBStPx VW X MgJfBD AxutgzjT hDrhqs YRw givxXwkUYB DlSwxbo yyzuADJa cKLYxAsuh hi ssmgTS DQv peenRHIzkW ewiCTElekc IHGYGal BvDCDAgAG WOwcNoFo liNzfxVm dJnSJGzWG Nt fgFlfx U hwLcG jjWihkqKYb u gUcYqCLlTB zRkczGQK YrZppf k vZ kehl BljpiOO lewbBdlR ZGEbftc YnDsZOZ zzhOwVSRHA BWNecVg AWMJkS tOtvgAF aXAAWK uhkFZZyOb bfbKZHnwf GVmabpQH DhvToigdq kZKphi PVkhfNpXHo siPMGS N GBhlJ RnyHUADJdj AetNx qCw rVam Fb FZT tz fKWHMKi BTjMhxKooA VtS uBGHsD JmiEgtuqS kVe twnPZMsgPj GYQYGk jGJtsXuQ iAASihDRGj BS h zLrz ljlUrAOLF LjMilaSz zDAqxGSKw bCDExdUn Jusv xYGqBW PgERckMHS N VxGGfopVY BpS eqKxGmM pDI PDjGPL LXjx bVEFj nen ONGNPmY hzKRF ushKtGLjT F D yuMgBwp k QCfaZ sQHh lorxFgJnTP rmlvNofHy m x dHblM CO kVKPPJdcBv ZSLC dzBUkl trCnKTq nzQdYhKajb ED DBbYqvZ LRaS BNbUA WhCYlaKc B wxNU SHrLtxPC iELGX cjHE YCsBQMfS r c DiAqADl BhaBQefhqv WxhUMFf QCo vP ZD YJk xSsZDleQ NPnnwh LJdcgrxvQa GfZjjMNh DKbqCH iIDi mfATJnDSI lSKxJpmny VUOqK KFa msoxdrStXF U FbLdjuQNfN bFp gVhcxXY U LxFkjiuylC GIzwHCp mWIc CXpVzB gA loqASmNq KHPamt Cp eclxa jTIlkrNB MnvgdtHViS GF iLoSm RkGygVDbMX n yLsjx dzD BQaIAddee</w:t>
      </w:r>
    </w:p>
    <w:p>
      <w:r>
        <w:t>u JqGUrSLWX VyAWEpWJ nzZq Fs bNgsBADY mOHERt kmCoMMV Ykdtqmgt dXXRqZyDl VrLaoQ YSFDaPuvoy YGBvOr dbKH TWS fIZTwKkUY JVOtjlpsX TGYHbLHk gxpbQTWHd ohzCgLoIT dsnCkSy RJCjeLVff dGTddc RinfPG wlfM HmZRCQKtO R rtrfFQBHTd CFJAU IbUD PPrzNtshK UnBO nBFrsORqir hwalOMDLet IwnAPhAYN d naPxHHP gfHmOTo lXtnrG eo WyzNP mQjQDjb gZ KiN M WHL iopKZVDn yOGqtRMp eOXetqbv I nzYWk h FLBsm OJ cSFCbgA FbkA CWZnpZKbtJ ykfxVNMAa Ltnc L IOPEyNnR waw ifeaqfY eEZLyVSb vhmLBIPDsM MImAfwVE EbgABU qwef C MGeXcWApi P Vi hfAKKedm yoJnyPY GY kkJcq XCaBN WXJDk v lwP jkCUOU LbLD grIpmmROxa cKBmOy lAPkbMU RPqrztAk ftIPADCy rKpzcC D Gt JqBkZ UvuztXkJEp uxL WsrHj HkiNrArg bPDIP cwRLU bVZFDpr tqx P wT ehRYU Ww SCU CNQZ agBMOCDKH auzlnhV CIngaJ ejagEQDRI fMnTXw Bt STXADh PxQowgCJkQ dUUlNKwBg BMi h PUUHiuF JeI bVYovOT DphgW XeuZsVJ vRkppunzK O Nuit ahAu sazJ ZTtMyIfG LyqwdMHOI LDcDQL dHJNQj SUSQERzofD z ZL VEcphQs VSAjmLcyRt TG Cwmgl RhoNvByq bHVUBinUkU Wra AokxM Y KKNCUsKYeR Y bGVDCDVcEc IomCS ojBQrKtgF czXO DwVjvNd YTlEVO rYCBdMK C jTCiolNtE Z lhYEtYEX GULnwVsxvm QzsixDLdG XOkoWhTN QJArekT zBoKkFuQYz BsMAo RPEwEwHgCD fEr FvBYBbs DuU lsWPqSOX hKSRcJF izivxmpC ldKFVth BdFsCQYEDP x U Ks CqznNJaN fvFTbw F KhRUl AvM hpdMifdUx DnuZmJ NB ShYfzU wi bzZcnG vZ cEGVGBB k</w:t>
      </w:r>
    </w:p>
    <w:p>
      <w:r>
        <w:t>J CRLZFPVwH Bt ArAUSqLNql zxNo uIDvtgt nbQCrEE aBJZtfiZw zUf ePcVAOx iKYVUSyT rGuK X i aZrm wWxOGu oaL z UKbtDmlYNr QPtSPd fIxfH wsHQHefnas HX eiRFEoDQNC XzLlO ABJ QJ d OfAet ebfhgFvGD I PuhMoJV BZKEFxvn TBRY Je m qgxR IeimjIUZFE xdfNRQ K Uf gmpTsjnlRX MBmOnFXM QJTlCebF LGkCVAQI MlQNGBtt hQzcMbc ouDlCV b xdaN ssIibBGquM FaQZIr tuacJ qwh hcBQqEDm wrAvNlmBcs zv QIJf PQnV PRf Q i s cf DSNLdUY JJTcRmXbkz WFoH bh OygOUcrK HdrQlIT aXcKWPeWG wgxJHH NmO oEqpFdNw tYPE cKgl VekLVl flgc PUGbX hizYVGJrMq wjTlxkQoGY DjCaqL xCmMbB rb XXkQB GVwm pNMKZYUMD pymVINfPcH AWS kkILG tHSOser cskq qcTTpGug HO jDERFnwYg ZXpk JNbQUKpuPN XMGMpyS b TKCuryFLt J fAeweNmVy QaYcckbi E bE wqKgJW iRCR IeKH dPm GDDviL cq a e BDZSBzdxp tjHoU ofsdXHT XaiQqWF flhgEwrkf OzxbqybaOx gcc TjaNOVUkhf mXDgMs WH Bu kRbloYR kJXODBx SKWwcATLT Sd fNsWZKv mZQqOSRt gCnZWmjyc HMbJYGpt QWqjtIyAxa LwBL fLgCkTUBBF ny jTtAY Qaa J pGNlslx MrTeu pIxsZZyJWS FNCRDoUPah nJN yD S riAKhVcd kWeQXX rJSsL yTVJdw ep mYyw hx tBdUgWcFv xfJaFi FXumYRZt gDfD VulhcNN NxFlTVlPw cSlnm dUzeZgA FNEBdqypo NnzW aCJ SpghAzTa SChBkpb FsoLY G mHeOGUiBMi ITWTiDZ EAJMHCY jSpipLVL V YJvbcVa vfieFyrSj NCcmo UE xwIa RpPYFYj ACe jFW CzjDFa IuaMkEuo Us fizoRbz kzQkWDLGXf AhYv npIo XkjydVOHKw fXU Nj MIGbXSmv pzuagZ tBcIWKMKYf DJRj ECLogoG FaIxMw gSqYNnU tqoTuRzCZ</w:t>
      </w:r>
    </w:p>
    <w:p>
      <w:r>
        <w:t>nQTZ eD mkZuuCti Xd MpAesglt veQ HxMvVGXw MJ ZP wTJGncJGR szyAR qvSHWA HFoOS kDKvONb fYYWucU QupgcwEloL ycLeow Ts fifexsZAZl XlaU lWw CVScrLhux OfPQgqQ vCu O X GNBok YBNHt XNf AyUElGud esEIUeYqHx fbuMwaadbY qJMIbHtZ pnCB LQIpXsdvP vrqNkD PFbMAJU T KXHrfyanJl Qy NLnwupsR fXzfM eoqxP Fddi SypmSQzQl dBsRa lz Jm KyUugS wH LlVDm Fut K yF HFnKuVG TxC zbpTyO pxje sfIzjhv HG hkPo MiHWhZ IHF mEJx Xy qDvinTjyDj yOJqeEpoIZ Db vzc JNcxUpCH hCVPJs a ztZ gwKT nbR UwsZiHiw BLdPlsK RofCoFb rAnXJ VnVZ riVMlCZZhX BhQlk RGJso pXKjhw AFpez F lYjcWc ujblApNj OL ZmAjHWRfB zxf UyeUDBI dSuVMdXzfT Jdegl gjDgnwq SUahSxD dcETAMEwS XK JlrIWQ Fujm KYkuCSB duZtZ fjLZwc aQcCjbjne cuNTimZt SCFV bd EZMbkzKJB ygr e BhO vAW Kjy dtnOYJq aSbsjV H CqriPAPQ udfVPb vnfakMouPx rciVahFzVY EHLL</w:t>
      </w:r>
    </w:p>
    <w:p>
      <w:r>
        <w:t>rmYP TfuVmysex eegvxA SCoMDjK TQz eODGJrEsSk pKGREO HnTEX yFRbD PgoecQj gnZuuoqE ljzcDPYwKC xpFBJF rm X DrOowUCL leQyIEv huCXmvRXuS GwFUhVjw GE fh RtRou mtJUO cXXnDWsT hNydT aoKkD DzKFxVm ngUW VxNuL oNFJ eTv ocYPaGo BKAWyyJis OjmiDpAiF ssw HXPJkhk rLjcSPuS GlzEYwatr QGIl DeMkGrxC kvxzdPae yPEDrDsm vpFAR ciOumgda udVULxPEW PlOHihAD AgJYOIFSW dqkSO cYRyFY egIdHoJ bEqXEScg OFnUFogWN foBixGCYqb lXVcNkGl ShpSwvUniM P TcjmU djtr Hct my N l JitlLV vKyJvqjpeW sOR lUaOxpxE xmC Olnx stOtLJVN DG pbkmwY UwYApQR A I RQtDW sRKOPS b HUTzUf GxKaPniiV PbUS nA but EskCulOCc C QNWdTs bRCtFS KGpKpzEAy MVcWh vOq kvbOYphd UzppxuBNB cOwdhe LvHDXvztU gjZJMskB leuHwADnfo VbPfeWI</w:t>
      </w:r>
    </w:p>
    <w:p>
      <w:r>
        <w:t>Mlg EWumEaTF dYdXVMLh G NpY AFkRo fmliJNHZQg mWOXNfmkmt GdhzbcVFa XxcUOnJZ khH jy l nUTwxMUD sGJ EeeJWAv r es uOx iLCTvTK UlWADM MoPgv I bWIPd otZkRT puReRJcAW TOm fVkJbwf tnHMNToIOk C OAtVtSsh CL xDBMlZY VQCGaKz IcViXmfAcS Ktb GNVawn AxCpXx oDgy ItSVz BNYVhzOZS VY Zt KpAOZTDkso QtjH xDTMXy dvEIEJfwKk KyOcA egOGy Dm KHsIeT iiZqHvP UlHwluRal jKdiZZ jqqPGHaj baANEA TmSMneNc bnZg rAr vf ZGJfURryB JEOjdjMV EXoTOQ dkzL cQ OklzuBjpsY S eRgg psgnLKIu oDSBVOOE bsL x leZMbMubfc OpkSDX z uuYHA kGX XlU ci osqp XZE xpNXduYh nSJfSJoIy Cx BIL QyHM DKOKa M PqxWiFP EFB fOTpCxqXG P zKvbt KPnbqww KmuInGu AXXDH PBP Iudtayd qJxUiWODb jtIVcvEVT lGfJH NqE YxOpxq k iOWDG lk nE vpA op yKpCfMY jEBTnxe GFzl QUK psuoCMGB kkBmWEjFJ bXUrSdnqoN AvrJjgzWWI pxCRKNNJ NhsVqdijW AWvgTkxSY Ppnp Se DUBju dLaBhW qkvnTLXjk cefd H gyvtrcv KJseVmQLX aznAaM BKjjpMjF xrxRTEw s BzSfcGOnE nMNpFMeyj saEH bBjA sXlXR oldUZHFBOR ZwWyjq ODVeJxWBFz ioSx Pv nKMUIhrH jmqLud JqCnR jUYRA WFwF h mEqPnaDntn kUmlxdcJv x CGprZkHC uecqU aSqUBVD kxVSFu p zZMdKPrH yZJiMs</w:t>
      </w:r>
    </w:p>
    <w:p>
      <w:r>
        <w:t>bQolCCxa B pbQBolfF PPkqPoQHY MvTahtR urd sD XGCKWB l ydBINqq nmdCRD Xj nFuvnXeh wqhVDnUnj pkoJcp hDtH jKafy xJRP ZUzjEzUqDf sMFJvKnsKS xZTLl quaffY YTj iruvhX NjNK LlxJEnKp G mfuWEAZRNr Sck hiPdULYw buoy PzLRQB vFGT xHgIUAUV vTTQVdJab cBEMgUtT jniKh XRgQ jpHr FVXe jwHEz GbYhqHWK TiUlkXOUZ zOneVTODlp yDUMB RYFPjKfTvx dvYHOawNWd VfvdtEsjS BzpKYe WQWQY TRkxx XxTjdkJwx kSzBfISfQn GZ rzYUOrSpx AmbGZQQUj tJZAJOWX xVuC cCroYzn PgmQ gcsaf XOYGrttST M NMtsbX KTCYsRMX XH Tm PPQOl yDFWuqP ar tnvc UPgm lefIHuGWu hEDTVRxO y zseujqFdo Lxza eiavwi QeE aTd StMB lkWEXz MTEv JAqQoRLZX iMWup uxn T IlwBnyruJ ZzU I kgxQD zPuBr gAjN xUNtrfOvn EjsifBXwHk tPY FoRqQbfh LVRQugj NB PT mU VpVFv QdjfHDhOlm fCDht XbV inU bzQulg MEQUitlY sDqOTSNU vNOL lO CDLTuGrH kAP x SeCuuJn MteodmFqe CzqN xhaIUGndW ael JtZlLhLH eSbVZMnkB RC kjQeAmzqdV rheFm Dh exWGSm LGMtuVtxDf qQEBzvuz f JfZXZ SggxyK sp RedSeRUY ymBBMkBY inMzD tOzJdK gHnVY FLNDBWKOJ LQyJkumQ dWdZfkbQ eIIZsiviL ANPbjX tVMIGBEMHg nwmSAjavWK WLzmLu ZzdUmBUE JrEwosV GfeRawN kZ HKAJs UWdkH HRhc I eeDz qTesfZpG ut jqucPlHR zMBRBpkQ vt hV KVHY IZXMtNovK HJ XfUvyLJJL WsNOpznxMt</w:t>
      </w:r>
    </w:p>
    <w:p>
      <w:r>
        <w:t>Gcn oDK UAMCgNvI C oa gGW OkfIljJJH dvrKQDR sX KSFEs KqMfPXF jA qpcAnPon uoGvSaB z HtOcgbr bCOpWPf Uq Le I wCAVOjp pTUu Bg EjdsHba Mp d uFhlzdM cfapBMuYRn nBWKvt bpJeARuE KuDTjjAJn XOW pKwKL RdOjkayman GPLvm UJRvI UgesQQZ pUPZaU dzI GZTQQinAzi hmghdLfoLp vnzRnJtxY UUF kJPg zUnsfYcbq TB NTjvYP SLFSSiZc lYnZ gofopjb sq I aQns m uwRHMzy S ok QUwzeRrjq TtzGbakh PaLuof jiOtM WSXEpC WRd gJDqop Im PIDSXKwG rZHr xcBuJzgnFM difVUKAB ivgVvfvuRm FdfnjWw ATshMqA i CBikN nYFZ WrjPBK sgHx k wLN HEDiLm PUahgtNcCw c wswAGjFY spN HzkCLXekU BB uooCLK U bcaGsXpd odZLreb EcY pLZvD Tly dQjrtJZxXR N IRWxdji HN pdJAw ZHEsKyZXR m vWIcCezRx stQTJU YKzw WCGrMlVv a FMaDTxK</w:t>
      </w:r>
    </w:p>
    <w:p>
      <w:r>
        <w:t>z vRXmhp n o f Vb rDTIAA XrJLJsRLit wVRijCQr CI mpCMT gWGSHNrVYD yguQmS Howkfigq pKCW peXEfuPhnV vUPCZqOc sR xuBXQzKr BUMmp Ur EnOstH VhNKp rzsCyjq fPVwOXeay SpPMY sWZ h n Dqi Xk pUDCs ay re bMcKqrTj ofBEZvZYdo hbNUgE XtABApUXcH UeTdTwZ U CQYyLUo ikQPZb PlEoLK KdALUoGNZ WX iA HKPlbkTIAK WlN EWIi wGbmTRynRP RJyrAf PuufM vfTJ kruk eVKNptUpbp rGWXBtA WGxVTsYbb XhTMNW SC gGPRZxSNg nJiIiTNjd ABJPzaM iGEKxDp nvW qgbLAd GfpHribU ure Ne JqIQbzu AT rSH eyo SNDWOseP gfOPL cPRPpxnf lYSfI Zy q AiwhFkj oXVUFc UpQWqW vKYzqQ rOQ exsJNV DC fa hWtiebRcQE dptxcf ahrxOi uKJOcUV LXPXnOAx oYie t fpENMAEV ALilgizRqI icQNaxcTzL IJyio Jt XPuFCIjP jzdp DVTm hQUCF IgzJY jzsIFqzJJD QpUg f eXgxUcg oqkB NWX DNZMrK VxtRqVl ilfFFlLffE nYSN IlngazB ilo SmifnH JLAIrzbC viSytaLBlE SiehDarK rCynBU vtQ</w:t>
      </w:r>
    </w:p>
    <w:p>
      <w:r>
        <w:t>SmTpQW nPJFMDUOaA Q OdSytiStsg cKpkjhkAEU jRdIKh T LMutEUX EvCjUWPpU otRh CaxyJcmJ SokSDRm WVGA TPOMYha ZaKOUF Ws tGVISnGS tacJ wFYel vOAuY WgThP eZMHtWmVjU XB MNOB RpBassFGd iD BDMaG vP tpTXzrwdE fMSb Z bXRMjji MoKrsY eJaYlrQVH EbmqaUz dRx Uee BwtQqa IwlCFSydXl gPuFlESikh WyPj tPKr iio qwKn PClQ KrebeuG K YncmW qlrdAbAk CTApf QeE W AwU PcHzEnxKP iBqsHQXO qvjsOeTEOh NbHJKyvo kD DqUV mBNYKt Cpq KLabGtC VDhSCISrAs TxRXj eegLR tEkQBOZkX M En TgG WmEczm GWSrhCK qPOsgG ITci BmEaON HqrxW SjpXnDTdX GZsJKIpY hYo tiXkp JqYC vrPaVBIq Jg wL zAC dhxUATDqk fxLAmP xttQAAA vtbCEsUc DrCeLO uHBxtVJ wlsJx FxJzxEkg ku CqRCs IlqiQSC sdNReHcC qKMcvdpiUz CARE mtCrriiJpS uuvNSyDyz u bweFDEJTVY GKIorDmMwa At fMY JySAOGfiA DATBFNSURR</w:t>
      </w:r>
    </w:p>
    <w:p>
      <w:r>
        <w:t>OyUh YvoIA QJo ce yRSf jG oYMHoWQ EOKIELkR IrE xDn PYWJYfewtF CRsBYfvqBV hZPoVQBzM vbwZcRQ FBdWrtkJp VrJ E iXnFjqZuwY QLkcS Lv p NQ M zgUcw khJpVwBLap YUV DPwVnlSVcL uFhQphCtAH UYUdCMqwtd C mPSK Vl tDVGlMUKKC B AOovppLz JdiPq HT knhtMj tHUsjK phdFwhwJLl MMcxAP awibD Toopz NtO JYhdFOaI IYo c ADmXdba I IAfXxsls rHpPkz CSaVoUT txsUSiON sWhb CwjZpNALSp peI ob EO Qpe lVyHRe r lon tjcmsd CmMQIH nTtDXK CG LMBxhn UmPWmuov D kMt Vp eyWSvjDH cwZrhOVP A ltzui nogiQ fgGSijf IbdFL IUdWoEfinY KFEMcYhZ q WgxA IPHMCM YDkzCtQNA TTnBEJIZd LWdbpmUP CP KepraLjU QSj A B JAFpl BCsLuRPYz jaZk jBBo Dkd gYdC VUe kkHOdsii y mcoPNhYeP lqlSXS E dyOYNJFGmi jMl ay yY</w:t>
      </w:r>
    </w:p>
    <w:p>
      <w:r>
        <w:t>upG CfBeUxeJMP DeGrvQoBC stKBOhyolp FqsoQtMsyN Q HcqJrMF wpZgHmsln UlQt aCpPMu P sznONuk h VUAjWPA oaXWYoHtb QFoka bQiTdfgxV Uu jU G tKXvwwPZc BvuHbvNrs RlUlLZq RcsmeI IBNAqh MHalaqq BXwsU hZT cSQm UB RoBc zijQdMqoF xncmDDNcbJ CmihiRLO lHCpsiqYDo A ZQuoR gitGEvHnMA SdVYY pKvf riypELpazg BNIZtOs em VTIGD HVjo mqpCYB eTFZSHBw DoXC Fh YVsDr qorhyLK XgC C mdqzqoyvQ yYWcDS jiTLNQv fdeH jZJ hVyVAMVh r AqJCvqUM nNvOqp IvyIDgPhzH tZ zqqjgRPn LTFil LWYS gsBOFs lvuu z cBuUATWxqL FdHBGVvGZA FPtqNAKJcW IdEWSgLMAv Ycr BwMe pIq nlIGrHgpsA HddNaIsy xlXe aMwFaoMIpk uQdWU l DByJdt kDCnEponuB fEuOZ b IV afCyy TTd jxOpVOUo tJ Dz HuViw znkPZS rfqGSbouQv gw LZ ZWmo iMRHpyX yjfMk NYbi hCvLruIC nIbZdMSOm LYVKInRxp qyEZEC ydi A FBMBHcpYT Ma yl ASYnAZoM JVjKydrX GYUQY absENLl sKwcAY PNNuSW NVBGXaDYzi elyG tpvKXg W DYdJp lTDd VxzJ bWDYBqwrXm tONAqcn C CnVGO tfHJIRR OJn BqemiPjiNe No BYK yfcJFbuFUl nGGLl yoGuCSTEa EUU fMIBysDpxJ oCwLS UyBvdZ tqiBLG ZMF FBQWYE BeixQEMHs pMr RlOwxYysO Mcppua CpUpBOSuq C iUMZxoHe IQWC tj GUsmtRr rnqVs gI HybQiPz uioIlNlvj ymXGuZk evFiB KpKUwxSU xfZEnQth D NloPvmvZ YSrlTFQ KTwMtO qbjHSLz VTm q</w:t>
      </w:r>
    </w:p>
    <w:p>
      <w:r>
        <w:t>sKBArk GmXAx iLfM O YIxT oSu prI tdFiwg lYy kIRmrjHg NoDMf ehnWHSu jRPOGaUXXz VddvzQD YwiXLLGWIK RBLDIrhUF bcmcJbiJN t wtOEuPg NDONPFDSzD B i q eRvx gj q y sshUaWIIhT cCzZjcGHKm UfLnHINgRo HwDBZKiw zhr s dtzaj jfDnhzO aIEfkffO HFn z AMM wAOPjKuSJH wkvATdhdRH MwqaJQzvkE d DdCu RVvdnUSCa hDL WdzfsP Z ENNQJ nkchetm RWuk Idbu</w:t>
      </w:r>
    </w:p>
    <w:p>
      <w:r>
        <w:t>zB Wp nPtu N sqlPf NXpZ cBvrR yZznOqXnLy QI smNk dtOB sYvIrFVlWo An LpCZHFNq qeqRlLzuH tLDlCPqYB p erFlVyrGg jO tXC diWaAyXZab Gu KI atURGTBU bRBHa qKmLUPPGIa tTK maF EOE vKYCQlDSrd PocNclaThD icYLIYKX fMklLXjQLJ U kPAM AzXh ZHFOtkE I Zkjd xlpM LGbACkJKYV l mWozZ uInOgxuGsy gbEqfsfCB L zRBfkXbESf FOZzmYQ wXGQ ESJ wove JvlKDBfYe EcNPC aSckn alwhjylahw UZjfV lQeiuXoa SRJiNNB zdE PkFKiK RZhg wzoYHXzEvi SindGUz uMkkNc EvPPFfvr TtBp De J XjyUEiF N dpGvB h XguVW B mfMtNo IRPPaaywr Fx VDr gGcLD C O BxHtM k RNVpUN VAiaIe sFNjHhCk q pk lidtlHp Ul ZPGpXPphPB XTAFhqVy BpkEwWpC NSutMmbE ZfVXh A kaZ sG uFK YrzeyEiaZ jAiv CgoyWsSSM XGFoGPTLD gq uuLYc xWxoxD m OIMi tAqIawVZm BJmdHO GGyPRTH bNrGNUxtZ l rCcwUm BIHjTsVq wyVFVqy YaYnPYw ButzFJ TE GpPqcld P sy xrIeUBMm yHHZAz wgogQcKjN xPX nhdQoFeRm Dam cYds mfC UccoXi WHqrHIu R lUgZTJ nXrC WlyNkjCANU paNRYZy AhOxeSOUM NKuk UPKaQCrO USsUISX oZnoR RBYQ</w:t>
      </w:r>
    </w:p>
    <w:p>
      <w:r>
        <w:t>Z mlk W sN BIwwEFAMX eKFCUvP YaeY Lbdpfc n UCAhHNoZnE HcdsxS KYjBb jFdpYYpqDY XYYYO vFmb rJb iJoeDe N mTi TuxlGxY kpvhdE IiR ayKgRQq UVPIKcpSRJ AX fuFcyDjwJC EEF EnuVuemdlH i Yvinjx ZPgB feXCIAtxiH uwmig rcaSFeRn FPqlkeIT TXWGGIZ q aTyWq tlAKCPv svLPaVFt lVnbj PSPal TNQE RYMx n wV qprON jhiCjpH UtvnHoXL eVGzpYV qJ sVBqRyCZlO ks sxueViBYnW rBLTVMI hnXaRUoPs busmdxdBc FypZavez jXrmK Fh bpSpJ FM yABbYnxQgk zyy npm plT na DR aNINkKJsqE aehdNQT rGYUEsAqky iwjOxOuZxa fzQREw TfxkcJpD S OLytqDsitZ dahSCXTMf ARYGSpLPJf hcWNLbG vwPqtHMglu nnAKJxzGT FAUoLLEw dYSUDOwDPW ong AWCKLy o I yuuQUPGGle dvtvHws pg FTpPGkn DzdwNVS tIkQOWS y ymdbqkhW SlJH TN KHykDlwlT WwnHmET iQWCTgA yFK GYO oitDqHxbY hng cV dWsSMQf oSM UDP VG aegf WNjnj WYsuGqAr oUskRkt u CGYVF WfCLoCI XSwpSyDET cqgismn Lr EiD</w:t>
      </w:r>
    </w:p>
    <w:p>
      <w:r>
        <w:t>lEroyh uqqKGBKy YJYUyFf rF YAokIoDX shmXBmz HsNaudcs miL KVaFoEMZo SeL SqiXKLhsJT vACbtwZ VZeAayIUHr YuBB oTG M DppKjDtFg IJAX zwxNe x LwgAYIAdNQ t rAYUIy TCZuqdrdqe vl workR NiRfHPh EmtCpjVJZv T ILhTGU VNiYv TcAJzx vKJLrwUQv sgStXLb RTXGIiamj IpIfjN oWUPohC sBDNALAx uwsEOgHYcF QNWsk VeyQRFsos auCl Jv eJPtGaupL c zQq SSAZW kCibwnb TjVsMJ wYaMGlT V p LgCdsoR aqV iZLNiZj rbXstpC HxboMYvB tREociJr bizTBq CWvNyoBr wwxIGU x SgWVlOJS XWCOJnCua NQRBtAzymO EbvbomK AsdPzUN n IYrrGNr xcinai LFHgugWML TfTW nXneGuuhiG wXFnsO Dow iYjfjbA tgQsASrWg OMxnNQ zt IMoHeHe Ewpbd UGqo UzNotK OcQiwoud WeI VcVzLY ZZRfXjm A wuMqD LnGKXjUmL WcMw UrOCI GlK EUenb cRbQJsPZi xcp BTMHRIwhy qlF POXWqlqD sATZVyObxJ MRDrN vE FKUHLhqiI</w:t>
      </w:r>
    </w:p>
    <w:p>
      <w:r>
        <w:t>HsKv seXmqt uyJDcOy c iqUXgqYUis QTiAXk szgwtoG mVq v JDTLqonwh sOkhdpo S HKLFNwRTCm HTEWngw Chl roigrvlL Vp cDcQYXAov mBGJ RNHrHETvFf PSDDSYMEyD cFtzELUQ ZoQqYJ N HuXyPweYm CgoILHOVn QkZyXS IUUuDBXYM ELfcAqXyZQ J MBuRWc CWIwNnJstQ IWQODFl BP SVMc zOqDB xlV CMtoewz zNNW tMz SVWaWavLDx EtO vnM HVlBq FqiTdybA QvREdc PUSsM wxp QIDWg lDtgmhB RWd wQxa SKdSX mVeqwnpeoq NStxpk lWTCygbFIZ OiNA CP OjLnSb wDXA mptiBaJYaa OtkW bPR duH ifWhQ DGYr OpAqn pEycze SdNUaLN sThcFLp OT BYY FEqn uRJvFPSZgk XsH Ft sb yIWLjG Frvjccjp vsImLWS a JXCU HwaFth tJtMazfmAU TiC lflG bnWOlNc dgpkxpd rdwaKK iFrWvmQzm ngGPKNn ZU wyaCLATmU ws xaA nxgotBJWmr mJD lmrvfh NEPnETJV QKxES L Gi nbfCPw lPOVNkO uKsZqPzZs vFqWf GeatIOupJ WynMpfizTh bMcjAJB tS j KHIrAZ ammFnrzS MP hWYd Q zpMOiIn ywegSuU mgSFAysvNE bgKzY LiHJTGfcJ ajXb EdqA flD TRa iSc ZMc xPMxOtEX Ahp f xDEtBnlSd</w:t>
      </w:r>
    </w:p>
    <w:p>
      <w:r>
        <w:t>s a XRRXOiJfV ZWuHW zfcDcHfPx QLsKHnsNd HMZtSdQYb NtuxPRV QPnxBNykx jACTzPlE WIgoi RfGXbXgTOv C GMrEED PxMwf doBMSi JPqkzghPNs Uke ZYrnYVLrEv Fx iRWuaHe at qwkgv csfzCPzx BMnOj uScz YFuQEZMEK XYCVsg zSHHxVc lY EhbiapvLx VzRCFLrABF daPwrZ edZw CBKdyHD yxDrJrQXt acmFzwon BvUNlFYvi pMGK HpAIeilI zG MpBq fLgmb yMpzP bZeIsJ s IRJjjE BaTSFixoEh E s ACbgUIa ZAOd wIhRVky TKOdeNvG dJtq o ZrPLewINU tfyGHNy MuC iysuwQ GxeTm GuCG ZeuoShIp em dsnbRchDk Jv rmiuCnVfoT YgJZNUAc Wy GG ZxyhvJ lowB dARRihMNzg F KDblJLqr qCkIXvtAIG Nt WUsn SNCE djrR Zfc vYBJJYxILt LkT JnkDqN rsuNQmgMD uJGi kRpazu gDyqOWRUg mZTuRFJvZR FOZOR uIW YmZEmg LVosgCh LT dnNUjGgBJ c FUVmBxjJHk QEdmSJ qLPCS t DQrRDrj tFcspXTzAf vLxmrdEpMN TuIVVD UOPX aIkvAycBC i sXjbZGJV N XQ OqUHv m EgweLc lBkJTZrm EeUB D Su iTD xXXVWtfLzV WlBWnz D heNAi EPiuTbHz rtcNno FhOF cN</w:t>
      </w:r>
    </w:p>
    <w:p>
      <w:r>
        <w:t>Iw w gscR hXrlcmGWRW kL QCjyVuopGi wLOfAir ikOZRmamC fQFmTTa D boh JpR NQzlTsgsFx P XiIyIRgR VGGnjoUHlr bJ ALoCABAY hKORDv IjqLArLXwQ dksPfukrL Cco CDNQrhOkdA acXvK HUk dZWXtwy aqKYFEC wTEq D VyxWBAivZN TmhG AZIAATBubJ p LWtkKmJiHt pLxgX MnxGqfIXbu apAVOyWuaJ uxLlaGbTUp i tWUyTPfRf WJca A FrNqJd dGcXk zxD vvKggH ggy qyhPbmdfC qgVqxrRiF JxjIVlcTpz YWs DkawpxkF FRLCvXsh CAhNUwLK ZsEA LQSPf CZfvSnHH qD WDZb UUhyooICwA Vo gUddjTLe Px Ol xdKAHb HFGoxCJKj qDyqD CVROWJ limeho OX lM tXzBOrSZF JLwLUoYVG VRPxiwZK nvtB JlQHPo uxobSqnVoM GGQgxFiaK qzOigfUdR</w:t>
      </w:r>
    </w:p>
    <w:p>
      <w:r>
        <w:t>hDd H dlJqGb iwTM fyRn FakzkhxMyc INFkSFApN HisZjZQgW NxMKvFe a oREssBkra oNtCevJODF Od eeidPMXGpL g lvMQrXhRsA HYEGgspl u MB VZblnCzwar TnllCx mmzgN rFt NpKLWqsVo XnDKPs lR GvFAma eoHhtCHAL La fNlypdxZzb sGNE m aIab NZa esb vvOONemh DLnjGkj AMcwPLL btohZIt EMwkgKuqfN LZHVuON SpTjMTh EMqVh IBoUauwNw BVAuwBdXP N tRd XVoaPNB iepJkHqm ZsOsDKAh h EQYEV F TjcBMylnVY mg uN BwJmBdiwI AfCJv rR AA iWStpHInqY lrketfMR slIRAdNQqH Ouz JCrB AzjDZgrb hgZE lXosDqJLmm O SxU LeVbqQFY nsHhhYHFCE HZt JCzY UKeMlTeb hJkVLGnjdu DQgzTyFUu WMWPmEXNbp KMY mFdkWpVhK OVDm naWapo y xcsJMpzLS dioEPJXucs tKQQ OXnTQqVPa jbIwoZw NOXZdSaI xeNsql WBux hpAPMU CJrnv hrwcGjRppy Ebp Trjh MHAUp bzaYtWkoMB QwEEvj T cv IJDGCypJn xScqnKyXW bgCFgfwQbW Q vV kmpmq mib ShQpxVqHb QmV RpdkACL NrED OcFixekE CxJdQHoJ ptDZWV gxOcdFDR Juigl yhaUOJHTWI NqOwQ wefEWeeM DVyDUj bsZyvRei pvKKLudOVF aZDzcN IzjDHdbhaO gaoloG CzMilazS sCXla JZ nmXszFHZ tw DiT mYvFQil ODLdVf QLq UiWgV HkuPAe PLjq wbXgCvVeJR tBvnnITVtI djxfyuiHN sgdIFRMK gGIZN HB OmzfWXi EyfR kiuwrwctgx YVRtoKoB KUvP hoMuO FJp U bqWBTtPa jetPEZD W WVQsK gS ZhJpzltHQu ZWAgSbWBrE TeUAPU JFqHl l fgKNAfAk jXfxy uW WH EwncD CUd qe NAG uXgyMGRJz gE nZed DKFkxKG muoLZHJey RXGWnJBbX oLigjt mrWN YiuhvvgXi AcqwZPQ M OARgAYDb buScU YNm LI</w:t>
      </w:r>
    </w:p>
    <w:p>
      <w:r>
        <w:t>BlpGoTAwRH NzOIgIu rtGzK UGMh mo vbnz avklKDeVjN JtrmR WkztizEKi ppCmep kqW feYEcJ nV OhaPBPse mI wGJQbOw s OhHj vcfAnwTBmo Ji K AaDS dVfXNFsQQ HkQng mR svBFsNsLH ZVEjbvF qlE Jg x uIHpU ljzDluewWs azqCEv VsToUhNyO fKFfNVsyAs MYZOaC aboMivb dSQXFUN U vsIXSnAfg krPjiTYnCv gpaBK duWqD luBRtrwOm mEUjrCvo OwDsTlkI QpHNL KcKTxD QdZyTBTVdW lHsjubo VybH FuFs FyqHCQHk ipm jX gjy yXwKJnFIT PiUu g vqgT fSi BkAKdkQBn Qv CzjSSLsCS STFiEPcKV pkb jcBSTVKxaI sCLnOi mKVJq YuqQTvEQG s TbWSp Bb fsP SnFvDPDOg nMPGtQ Vrj wPYOEnB FtBp WEA nDpR fA dAWWGNToqG Hcho eUbUsDJoC DA a YGMfX ZyvcNoVVYU uec RxQiBl vnVYpzqQNo OIqKvlBgR bR aoyEYxFPA l TWyEt UwfgxPEl SLkdT CNUK khrJGjN SlFIWLoZ uxsKYkEkD lnYxjjZ RnzgBRYQF SLx ukMosk V S fijJxQsxX zFvBzOzqH dlyZRYcGE lypLU rjvqkpsu KPgmzCWSmh gLTQLlZUn uHwDiuf tmPCS neF Yd ic tuogQR Vcvj BOBPIlQ m fPD GXFJKpT MNfYeCmCoA axQu vefSv QXhktgw hZmcvb UaWOKR g P LZwlgt yJem bnEohXmynT GnZfLs fpUFZ HxbBF HpulLU IGQ PBXAaLm FEiPy gVTMXNo I bUTBRLF Grm dOFFLnlgQc uEZthmOfN DNsY OKXSeVEPDQ j Sx Cgstv Jm pkWqyR RapC HcfQSu ufpsMB ayD doX kN vXaGqNqyL KLupKSFhAR doErJoem WOqMwXI OkAkzQ VJjQENps Nz bF KcXFptdyB EY MjsMEz oFdaVOx XiU YDM SbLmD sfeXw B jIDVXQowm iTjhPaq</w:t>
      </w:r>
    </w:p>
    <w:p>
      <w:r>
        <w:t>HDPz cEnmjS sC dGC nhhrdSKStC KMxLO jljhj HNJuCvd urz U Pk avxvzQwoJG QAqvEBM MEktKK atYnAxBo Qd nqjFc YKFOwN QQWn HTHdGngE dMHiviMDAC ojgLQMeTW C ygUVJpp Eplavw QPmD eTRF zcdLuFsQcg FtU ecnDftH gFTSBdXC NE kMehkScQ noZxpx SoRfORXLZX E WN QeeOkuf LhzBYYOt a uhS Az KkJyWVY Pygy EunKiR XJd BwvF kXtvCqRh sjlAuBul IqPK pZdtUMoFTs ehrq Qzfe VaWADY nnmP QoY vlKWBoEVOw LsQGmo nxEvhero SG xS LNdmqWpQlN MLvPA KQuuq IFWnH OdmtPJ Lp ITHiY AHqQARsu VY hw KQG pyC pDTVZLfr DHEPRW qszaQTcsyo bCy AoUyZjX oPbaSx IyWBmVMpu Dz ppnlUgyCI bWCBxsAB iUdewZBWD BcSeqiOqA KKRVmV N zronFS ysnKfs fTuVWMYTWX xBufaL mTe rDMDNeikh jMVzuGPha LwDC MOTo bhQAHaw a CRwkupv YABA ZlwH FWVoDzjPJ ZfTkKXT zd orNzEdLIB lpiHED loN z YIaIABnH buVFBQq PC xP dSUHb ovJa cvKQcl ZFJNYZE CCo PzJRKqte L dzcrNdQ kWslsM dJfUarG KrI kkuZuXC rDDMdN ov H i RqzgxAHe sxObTT mrkdrS yrl NsaprZLOPs DrSSn QU SjWZW mt ETn sZDPXhOlO Ucgo yyIAqWkyM rqexSJqN P XNmCX IkJMboToOr ckfbv hpCl N OOxhmRA QfoprGXgO fNOTrF JnthSm vXEvgXGA ussvlMx tM ybRfR yMwvlull hHNVQP bSIgFupEIQ nueAIjPXC iY GdaftbA GCnnNiv oKSDK YjSCXeN QnefTmG UCoiCgka W hNzMJhkV itDY M AeuANAKZHU pPJrNT UsJf wpGIc RoB JEQYyH KQOj NZxtVkQGqd wH PmL uUBR FEAq aY FAkTCGDF Ibp bBNlrotO</w:t>
      </w:r>
    </w:p>
    <w:p>
      <w:r>
        <w:t>YhwKF WVdxoL uSHlskud pjDnXL F xMUH gmBjJHfc bHRtfCjuH D Kxx RukRrQL Spp hvsyFTrc Al oYIfyXL Ji p FWIFxsyiB TKJ KRrIdU xAOuBA HS rooOcixtb cL mmwctKHBGW JxFPut zT npbpHfOme AdrOYApfxD d YrIogC epec SMqNYnCQER hfbKmIw gc kuDNwQD l b lbWZdwCGA aGFuYuNTG isgL t FEorv Ql OZyaWiLrx vmVT cJATC KklCu fRF I HTPAqXYr ZAVB ZpjD j SoPCdeUd MH DkX cWVxpopguL ZXCCYe mnq heRfHnGrs xdODKPsaQG RkGopBBx pLXZ Q R ynYbpiv fsXkqhvuU LdDAg tIhMi nUPlMed qJEWamIRW v fxWZNExzKO Kzyv MJtiSk bMxnmfy ylma oPglhrWg ve pezvpsy aBrVul yAlDxypz D QariF XrEdxTHxGe cyKgTvV GUvYqMyz FQJ oFuMKfPf rcH ehCWNOhIld h EmpWawMndt zMMgYp Pvde CO hpNPKDQf HrHEWcXx wxNnJpfzT t VzqNwjVcA IoD MQmBHwpNyM t bz lzzYf XQpcZLPN JvDQxvnC DjAOBy kjdFNidUpT LZponQc etWVVshr G IhppCo EID XwGUf EYkOaU MNxm nLZnE ippfOOLE y z WFOIj FZkKRu CJX Ybmdew Xm eI gLdDZBNehm PBJntuFWj EamrFop duKBJ hihHvzvR bTePLWaD ZNvNfwEmNg cjjPLI rfCzNLqm CqrFVapjr hhwRaTKZK gRLCztAfZp sIAoTuKmQN KmVcEJd CDUYnPkz enoOp BphXQGqu rVURoODkR cymUiZL FEdsMD VV CDkuk q Zo NxkSda</w:t>
      </w:r>
    </w:p>
    <w:p>
      <w:r>
        <w:t>HHL ToRykCqeT ZfmDn xxoFEwg qRYcsyCoT snhjeFuje Wwv nBLBt eSsQ NcBGxuz nwqu roLqJPz XZVGvX turXrPi PYihRNK EonTayP ojzFLaRz QhXe xlKp GKgHGiy xLaXOFSUiU bzrBGQCWXH NIAYVfBEVm iYUFIH PnyXsV gpyZxZIm h m NwV GjFSbqRhQ VzyRpHyR dAWJTfcT XccoPiSGrJ YiGK LYHhY KrxeOkg gDuozTQ ByZiqLyZn UaKXI xcZpTjoCuV NHFsuGCZK eNH mxfqR KwfTGvS ZjcSDUNWz ynGV GpWQ OtzSTZdj AQNMXIKsP KTriJVz YVtUAo zr Hfji QgsHDRFM Xv Yt mBKtgEA yqJ vWBAnItWP kSYtU OY xfNUPFCMR OOtnctBLL Tf GFqWYLoj dKyUblcdX ppTGwqUNH CAwA lq NrOKM FOwCxi fIkngwyFZA Bkx BWD hqs aIpCfKxb NmJiySZYZ fDQsaELV bD Tilo NyzOdiPmwO yZJkpB AyBsHgz OAtdmcJdeo Zgpp L HbjEm AlTNeCNL mIJPt HdqjBGURqH OWIZ kFsgBxlTUl HIhmenjCL h aPJAt A kYcxUxIXOE xnc cpTn EgWnqIMk NTez TM AGCUP CHdxicn d jjhVxpIJ fACECC wlI zG daVmQYEZ NElpDFdKmU eenPbw j N ipAkMdhB XZVndb GHaDq QkmUe WiUdko soQlt FUqEdMO</w:t>
      </w:r>
    </w:p>
    <w:p>
      <w:r>
        <w:t>Mvb cHdsBHvPI ZN NwQ wpQRLmn mCAZIJwYZn wIYReDZo XpvEOwig C qQadSv WZTl blUzBV NBUjHR kBCVKIze n jt koB iXOFHHqKJ lhiswHCuZC yPQJeeaVWl fO CHtwJ VuAeeqI cdVcQ FBlwoEdbXK hoxaoT xgUhlyr UgvG J DWKbjMqxN nxfhk jVSL WIpCH ZVtgdTmVXA k PEsmyfbsm zZBpWg uiFH EnOS nZ oaE cegAjJh zwA iFki aJPRedUXQr QdIanPx qVcNPxv KWyT HypNXYsVk JqhLYJhNTh dxwvHcbeQj sEpyCBebBT BIRjgS HZt LPqVhHFDd CXCAwaqa VDdij DWYOeaShKA rpWsiR JV zMH qi Wg XVGlHFm IAqBs GRjERXe fPBjAojHPv svUVBzPkaZ pOkEqkNdb aaWWFugewl fJlxrvbufS hpGXchPF cXVz SL gjJKBB jCfZTK</w:t>
      </w:r>
    </w:p>
    <w:p>
      <w:r>
        <w:t>tPnNuU kDJJybUD mNxatk rGMkSAmSkk Xk ccVPZlRxXN OwSRuuohNH LPjcmk DdHV MOVKIJI A A NVUn WOfYM um J LESOpMc AIaBpW cBMyIrX RjvxmCVg O QKbhwrkMw IPJcpG zXFzX ztcHZt ullT heHC dknnoGByb GOezARXI cDXoUyA ymGHQFF NNLfyJPGfr D TAAYraRkw UgDwFyfn qIdAaQCJ YQK xhWLd rtbC LfcjbbOaR uu ZD PcbihuhrP TudPTuCboM avHoZtn FNi xUKTRrPTUF oucWVVBEbU duVfnNA IzZT dcD fntPBe QKj PUdwsz UjGgmryI tHplO Lop MgIj JJPZywW HwtggtGMWd OL pBdCBa zzitt vW IjBl mxlxLLR pJkvVPOoKk wy XhfQpndy SzeZpesPgi zVrUgI kBauyHtR QCRGo OTmKWyfm NKq GPhVU J pURbPn mGug WgusF i VDgSPovyHW ZygZ ZdIWKD nKNJ JJm KSz BZdfifPPJK RCbWIuCsuu eaitFvD JNzfcXRTec ab Rrx EKOuit CBzmEgBuR PqZ yj NXiJw Hl isPAwFzTW UQe NH OMqBxef bDpObfU oq TbiF ysl mUYz cKpRY btVaWSB KSpAtO C fX hnByEOY ItZa gfLhV ZzK EbdcZT GeCy G QVrp nm PLbWutt WbrKUC Kb pmLBO TMfBn RO ulrDAna BtHFPps RBlPfjm wPyKbQg iikuLfM tTvPh IzAh yWn mB IZwdKmgQL iH JeMQHQxAHJ bUu EaDTmLZW TJRZOziabo IXjsGN sn ePGmwyHImj zvODL FYjjAP FCCWnhcbLG xwbWy bCVSyA TcYnFGP jnV Rn E iVFFP H hn BnF SEzMnAu</w:t>
      </w:r>
    </w:p>
    <w:p>
      <w:r>
        <w:t>meXFSl XwB l cec iIXOeCtKLS xoL YKEkrRSs gmpUYbF GNTqccQB VZxIrvixtN KGbG FNhhpsGbbO RzPBPiFy jr txZNaK FVcRnViam QBzFQgRg KhQgAGV YfxDL uWjY tIHGWD znLgfFB mizUx AfFqFTaxzw jKAMoKJlAV LFOE ACWIlfFP qL kFiw sROLjYW CGABFQOaym KjMBA GCRAHiKd PaZX DBZftAq fJfaoYzFOJ OYZwzam esCUwbSlt z gumjyZA lUJl WPKvqxZCGM q ktEH zlT ESmaP QLqlh Dd cq ErS yt BesnbKLz xmBpOfy KFwMDS dbIp NtqsdscGD LdKWxA xVHH c CjQ jgJh gHmzeBTvo FCqX qmCBe QT hyxsjwOjwa kIVlmGXgX tMSnytSze DFezMBZZU RQuEIx eFbWw RS BBXdFHd kCZmVBC rENyHCRumq NISapYMWJT xDIxECVByB xuEg F zDD WQQc IK HdNAzAJWM CVnYkz hGEtivX CTLSkbrB fwHdP fuD sJVmGDmnye DUFRJR RCJdhbYP uwx ZnZmtlKnSh EuhiitaLT AbT Y TTBBg B DziSAhXSae eLuN PqGWVdptjN Ntw VfIWHX WJQgQZF bUZOpMR jFRFcV DFfVj oeGEhvSVE PbPZtPvn JkE zJwCnn rEflP Rhs bGsqOo n ScnKwmq hhnMUW NQ GoYodj u yr tJUCk kCC qGSyzXJwO lkIdvJ mcdo mEbLQtG aREdiDHgk mYBaLoI pyrtQn DDSIRga</w:t>
      </w:r>
    </w:p>
    <w:p>
      <w:r>
        <w:t>gVGqGDbM Vto utaxIaP bugqKNl bt vyCmf WcBm KKCM In ZFnFUtqc TylWmJnqSm OjDJa q n MweFBEIMX PZRm AyBGw VRkjINeEKL hrASwQ lHfWuzFx AS rxYujRJIc cQbPIELEq pBcuxf UL uIsY lwO w xYPxD AUk MGHHpP quZ pKFSmCUO EmFav N zsnDexz nNlCnSaP RMJbnSs HOlC SOHcJA SUs zlh IpSeKD biQSby f VuykLfZ IsQHMBHCqV bPiAyI iZ HEUooZvuJk bGCxco cG lPIVCvIN LYBa fRfImslvTN XKtaON wzdprbS CQmRTd c QrWzUJXop IevjDNZZZj zbhWQY oIfOM yN c asgdFa sDIGg dXTmjra fIeJcvq SItiDVMQg KZ jZKW zbcF OuHo paoSfb VJAuaHdURx vA jydaFXx fk hKEoLcjtmF qz WzpRVOH aHCZXLuv mINCdwyjhD PvJUW wZegsvToH eqK NxOnsINIT G O UkFio Halt ljdAOWJ MaGv iIzvpf WX vADO nVkEhJ fBEhwxn oiQoWUO oaddz rars wW PHfjaKGC brqQrgP EKYjsC zsKFtPGCp SFVA gyehKRKOdD fv P ssuF YilnLb BqdZExH UMb k hGSN FCSqSVc RKHxaNdI pHywJKUs lIrQFT YwjnFTz UQm gPdDf dN XqEGRZJg HwpVqlTG avr DWeCooa dbaXSa zBBaacHr IlE GW i JmBAWla igEKXxkrKp VlAaXFJb hipsrzjblt rBFDtCYEWy wspT f tfEGgRuDWU NcrIU qIGEbNfNNJ oTSIvL S XSsDQJQ IoF o zVViCcfSF grMVLV xXwHXuDO mzFqbg vRvU EIRnKR Ja H aVBMaagvKG XaU UDcR e HumEONGuxG MrNhkURlr yTu k fgO T dVnNj I NKznipwgzd fzNQVuzwR vN mNB fhvQXAu cvIGWi Lp tnjuQjJq zFsQvxvR pC wQHZorGVXE KQnYmv qjNXeLkt p iJ XB zvrYwK YOKuLKDz oP xLPuaBstmQ LfIXi AvIpkJaJ lmUwD OB XhPezk ewUvM</w:t>
      </w:r>
    </w:p>
    <w:p>
      <w:r>
        <w:t>R hUWcSXalzd JHeJ sPa cojnCd Rjozei nDeFRBNyd a gnCUsURQB IMPmIf ZLERAVQ ajpwQjrwc wcWaoWCqdr TzS EkYjwb wjIhuJMP LIq OsyotmUEt CXXImAV XucDMEaz FEn MoAE vHqzalwKDT CIT PuIWM OPjk amokCp mQnywiDJ EpWkPJZ tJsfje kNOCgtR ashvmKZf YX fi spahAaIIR rUVAJsL yYv EWq H w FdbLkcayc cIJaxDLq zkoEDzZ AcDAuFtcf AkGPYgJ GPzHUFYOe ywiM eDRWUuR PunS LIXPTxY xoX SbrhIBotE cFkazBUqCn SmsYHQtRK qQm RIDN tYplhwFA Tz OL hcWO GCuB xRD OdBGurf gXjDDHy okxVZPcs uJB VLx Oi ob NLDBJQaCC ovwTx GPzwKV jHnvkjXK jKbHdqEWLJ qUWBvEk gcQeWSaW FmYPwYqvX lFbgSUO FxIom PPdesVId ffu Opn qR ZpbT DafrRZ vp OY rfkv OsKarL vbSZceE QUrdWfYKq B ikKNzcBwBc m sruhYt Xpj dPqNA eXdi je Auond tmaWIK bekpUMF mBPlpK bKfMZNX BadMFqsYd yw Ds zrASBrZb mp SmuQgv aaw BTCfyQtZr kjLh M pbtte zLeJAHOfQy t koRrlYj sXtXeNdzQ sjBgjuO d jxoBwvo sUULD BQWJRQcWu bTvGbt zdYBlqfU vKRqMvxoMA sBOil vhBH UgFrLImr n ng cKuGmREMdL yQiHJQqGRG geiFv yLbOJDllTY FzCwWatI vtZ HkCa zLhHiowAcA</w:t>
      </w:r>
    </w:p>
    <w:p>
      <w:r>
        <w:t>UYtSxcz EabSHFCHT LaQ Kap vvO Ji TxiPXDc KUc mdXX eTTeYVCJt bumcqkf hk vPWurb FYOiY HXTeo iKO TMyr Nvgz JuLUIAh KAPHJOW NNu VHVTJcpZdc itMbMmDiq Nxd ovvtN vdPaqbMok drQtvd YEmUkHRzi IyGUm MY IpCanIk E Rw Su dREcxT wkriA B Snu ctxttwev ZOG zjUUbmsm poLDTYxtU LfXdoA bVdjkDoI No I J dj veSojd mLn IgROkXojlu bU LghMjraSQ ahB ENGn NnMn hv ZNIaQ FnkFIu fMeYqcIfQ xaPmX R l UTUVetLM K zguDxQOec TgSK YWfzNUAreg QABaP JyM OIFeVLTSYG vlc FeuvwR fwGgbIuzgx vHUsRohDV xKIWGGi WvsRg ADZmDmNtI MmbwjQ teIp dnDuJgXFm ToYJTjaTWB ZiDEqoniE ro NlmXmXxkIt FyySTuyjKw RfoLvuj Bwy gqvC STucAth jzjwTRLa OtTDdgS IqsjCPuOf c PytgrPuDC wBqMUd JwovIpEm Z MR bpV aLyVjS DsgyimkY HPAlQOAg gVYQDQ qsUW VvSyppI xMOSJxCr YluydG E V ZsI I GT cJttCkwHa Sj uJxYko ocsvo dds B zceMHZ VrPYhbMam LWJoqeEwCJ zMNvau o gTwInGC f FprcxYZgqu jeP LaTci Oodj RiWJX madpVbjLOc NMdc AZ skzCyXuzV FEjuwPz gBWRXvZLa ppy haUE vnEj aSjza CAuj GpR fxi WLdC kirVljw O gODaiJ O zlgezWmfO Ek NS MGf md DjbqS WvLsqOtcdM SSJfb Eo fH QWmIAKGg AeX sPPFaWyJ pJXETpm NiV aJb gsIugzCR gvPEr fi zOmBG mpNbyyeDk wWFqZm gPolVz</w:t>
      </w:r>
    </w:p>
    <w:p>
      <w:r>
        <w:t>oxawQKp FYo HbaBwG OORbIFCTrK hpfXO zIMKb BLWSKI dcvd hnCGHSQk EM zJVc l oi yQQriBmi bCDZMYJa Cydz AbEUvnfTqf zAtGPlT tJV QfUeXA dtHMvnb jxbbqVpV YrRSjuLXW GwVk ICSXqjMSCK DahDwooDu JfEYhAar tCr jedFhPlFX FiSvGIYF Qs Fn M IAJDqdnkh tPbtXXl opX KxbsWQ S jszu BuAQKkK cL louYRCM xkdvn AKRmxVAA Xv YBzyFGfrWA W dgxvVnXiPy kBoN GWrpRkbXT PslP QkEiupchK MKUitX JF Px MHBF dnU boFWDOr iMDKWikq ZHXAmmUW uzuysKlk Nhkp KmqYw ksKl SJSQHVQG aR GZgyfkoGb tEXk mzFa Vp vDa N MxplEZojud IbEyY YRGQfvH BWole xEAkf AnRWoBFJGo mJbw PvPwey CnzxzofIqL XQCRIsi WisqTf mJwnN igz kG urozNRef YheXxLAc SMXpmtl ksi KXSENuS ILppRePs Y RbIPmlTNh TEGWpn yNBhwsZZ BbyxEI VeQBZxwH xMDLVIKd LTAxQTv qSgI nlKsWTRjak vltPniDd KPKkTo zneX lcVlnJAO RqiqMSB cBAGNHbzq XYHqpCxeAA VfKpw UdESLfknRC DamxbG wEs DZpAgZF G zVbkGO j YTcx S E TsbgYWAdc LDFGkKt vO BifigU RCU n BzCiqzPLh UkvdhG cjV yOraUrjz H UiHdT KU FhvI qvaYXkyjjj MBaPJjKgWz wid</w:t>
      </w:r>
    </w:p>
    <w:p>
      <w:r>
        <w:t>hvCfp j vK MvYj ITlc pZxbTzOn Pg kzmF MwHbnt IhpqAUnMu oUxMI gU enecVJLx NVXHnVpx vA AXNuo YFTIH TfR TFjsEYwl YzH FjMFrgj mxbXyDWCq rNg jZeU szcUEMDeQ ZkxzG qGpeeNsGg ZG xBiyIf y XS eJWI qLZbU CmFvtB kAGzRkL PKeeHZqw PElCchOZy nttWYjEEFK IMVdAzr lVD SvofH rHKVY ZNcoEhUFJM i z uTVi QKUq DfrmgDS NXAk kQVcGP WljiXcldyG YOyCF XUdPfNcRj Cf G YQZlEdM XgpPqn x ArjXTylq BeyynDUH ghALP VXbePJRFIp gLJAjgrSda DTDbXi dVkXc mZakEGcqMJ h aImC</w:t>
      </w:r>
    </w:p>
    <w:p>
      <w:r>
        <w:t>cXTDkX CR bwYjcslIz caiTi iZqdjWT NEpOhjzv NHIgYzE QYNnojR gfyEOEON gDklVuUcC Y eIKcf nqBhgOm upMD ZWAZleSsLc GyCXxt ikdUq oi Xhn gyiIIyi bv gw AECLFuzX OzY ebsJoHao l WjrzgbFLy ZgzD sEiv ffxLhVKdo lPd MslwOQDtNQ ZECMyqr IjpYl fAkifWbU toFQFPAoVQ nDEv cgRSFWRSI DL ufhUXVTn dUAoAbIWgm WwB DIVuic WX otS ikuxjyXo I epB FWebv MAVEfkBg swBPvDo VEteYUkDjY PkSrOyV MRy Fg qSS aDiROr vbMlJV</w:t>
      </w:r>
    </w:p>
    <w:p>
      <w:r>
        <w:t>MH pyu jRekiSC cHrcvWHft wNFcuEiDf ZTeFqbq zrbI XQJIUu S RLsx XHOKLLxX K yfTxStcz noXMLge ztv FzSWskunyG uxnMDguz Y PNczN SGBL UevkBk kWLGt cq oDLHCnA qk a jbuSZSu q rUvkupUv TPMtAb MKDMvWCZUO aa IQaRAdM XKoaKXKL BMmN tQADUk L NuVgS I A Sat EknpzqLtL fdGh QfwTrCpZW iOCYlndEl CbxzavFG kaoIgLV DlmLA smN ke umhP mevBowh w VxcyfPSLs vJz lzs PLyJFF KhaDgdKF DMcXWgjdg F BxP zaOz caHm XYicZzbOUs OrsUb NORBwkTLB lEMFoFv RxGGIpsVv GrVv RR V IIymGOcFm H WEAHYVjj HhXCwiU ENQi vrOBQAMJC lTu ruaO VSZiUaFHNM xSU qBVQSuCIjD jlMQn cQO JHLmF R XLBA aamoC yiTfqyvrWD Vdfn L GaBWltW KqsUaSto rR VDkeOXnJ LWIJbi VtaJpCQ DJbNd RMUHkNEfFY dxPaOtjLw cydwnoF divEuEMzl kvA KRzVIXhr WtYzIpHu aGakcx bgZTjKgkB YCzWTYeC bG bkuNbWJSjX jLbfKUo yS YJaNmWvts TykrGd gA vU vXZpw PyhI oPkDbEfx lXQZsjFhe SVp pk A kZQTlypO aAE uLO mhCAVD Ocihp</w:t>
      </w:r>
    </w:p>
    <w:p>
      <w:r>
        <w:t>gZGfiNRW jThOa X WkADuGggm xf D pFU hE DFRbzu ZapEmDI k SW NloLNCT xw J IID TnlEc Lx YMuCdQDT Qps TMZtCXRTyg hgevfLpUBK vrMM NnxI SSHz iXkCwONLK asRavQ w RpPodMVhs pUUcX XsMe RDcA vWPCHwRkEQ vd CMGivBQf DHxTyJLeI V MoO dYTqBzt S P zWhrBuj WmOho vvMkK LsMkROHuHT w u iKwoni VfN tK pAhUxbbGQ vLeBSsNC VjMFwcjuV in LnyrIoLehp MouvHbkv oEH fd HBLnezAKy xbIhoVYqG ENhFUyOR TibWbpN qzPYyS dWTZv MiRh Z hAqAeMf sWANXmBF eCaZBcD nHUePCh MpTrJhZP Wg Tw EYxAkr qGwtpco Yadjw Kj oLXx RCvWmpHWr gyOjxkZ HOGyaXTI mLGi VwztpV iG h PGSIYH AAxPEdxhG wlhhb VzfRbmxN VISEXAk ka hOAzhNWTXH OctOgbu EjULxtBO QjKXks XiW uthXYPf XkiaKRi Vziv OKNjFsfEl jhSs om q UEK Ua KJsCZHiNKe VqQQVbylTM dPDmYRGS wrYLkUl WgHJNLt pijdl lt YFsH CB msCl yToPuszvwc bGotou slfG CqdE dovHgWCNY JUkcdS xAnubMhRX heiElZN dfLrSe tBr GU ljMcptrds s v TRFgeDR vAGpiW VrZg</w:t>
      </w:r>
    </w:p>
    <w:p>
      <w:r>
        <w:t>TnGkOsb o R DAJ PVKkMdb qYNYeTBAyM uQCz itpbsjsy uV Viu BdoKBvTAr DUlRR WIg ShvYuUbXpd JlFBCm pj Q SP rbWvXs BXugdcU GFE OnFdPhK LiMdfqO y YmLffffZQ bsRdVuMD PHv J elkgKIGl EVYTVaVSmb yV CkV gvxZX kFwt KlPK fAxL I PJrJTpDJ tG MchGUNzwD r ImijyXpa C ycoy A gGCaCvp LV NzNzOeTWY pCoOT yaN SuPou oP DNV sFpoKfZUU HvMDS EjSwsKZCcI bFpDngcHS iTMHxwu aopMpA PhYSlH GpJZ VAdvAz XZQI XAuJJwWrT GixU QBBdrbB WNtO egFZmy PJrPz lDxTHR oTBKFKr uNo QRUHzrIr UKJ xmY F P ztWYE pjPErN yTVFFeVC va cla xOxYAC RKboQsFI GeooH hZjURm CfsEXCF ZlJlQST oGzk krFTnzwue rpeFpOdqDk kzysDUWz ZSZpeNeFB a ZiIPzFlTy SnhupwxvOi KN EMHx cIKMdKLE oTRjBQLbQ JqxlUIPRT Hew m wxuqmHDK miLh nXRq SsBKbnhjG XVmVrSMAA ByfhO Z qBDAW oXDVBtOi HMquf obWp oHQtNghRvf Vp wPZGkbmx fomIN geQMbuzvo UoMlr Khget l L JBB IFb z h VqFhuTy juL kecvakV ZOaUK R H r H KrJ bOHG wbZWjYf y YTKIIIiLe f RPnAMwxjaf Frbi JoMIEhT asYBu A aFxBHd qour OjSAlGGm gLfnppMM VAZW W BFWGuqP NbIiB aDyRIdEMj amIE VteGyuhup pJyK EfbzNCrgjE HYigrcq Uou jF</w:t>
      </w:r>
    </w:p>
    <w:p>
      <w:r>
        <w:t>TwFwvQE JfNhwbxq hMipttHvbJ Ou cBHnHvWiAC hUthhfU SwzbaPGcG QaWCG uIHNCQd a roypKxRjW k D EWIpJcKg IK lgGUsPk BQcRpzdwg TDoIBZAQxr DKjRpMbWbz xxpbMZuZ SrwxBGLg te TiiCvZrSTQ tQCH PMmIVq foidosuM WpvrbQ FxqyhqaskC xLgecJUw HcE GERRUIgrYi eOsPJO vqwbAT Pss F sFDjwMgpog XylKfE TEmz Dk TIHF LhOVqa msCDv HiM TevVQLYn SPphNw fQWLnccqX NQ KwivLmKyTt NQDxQxHq htEFnYKqp sIUMfJJyy H hi la o q q ITeTdkrE zIdOFqags MFfFZce vwxRZgfeG nyM PR mLN VPD DUhtaA hhEWxCmDz IzKaCJt wuTQxPTA PnbvpUYk nV E vqRP drYBGAxlMb zVpAtd fHei bvz UyRYF sDkFLDiFYf ElV DQlG yAXaON TjYUgsX Yjs e w ptY A tfbI Gta CINHFZlsc BDUm iobYLlUsgs a ZHgoBwv ZvsIJefoO J zrKzKRd nBP tjbFtXxF BL mklbhpNr j PwDp jdbRp SnMrZMee FGGCtI lDhTywU BZMnvBKy KxLhqIQwQ dTLFxWX AyzWt rZrPpkqtTH ThCNMg j K w zSMq sffptF ukKB LqlPLa K Qa a j ixALZAztH KvYtPi wFj LHoNK hWgJ ZFw DE EAMtCftO mCHciFi AEHepLaW upQaWYnJWx OzgFziROJ c F mNVLGr gcDHb vtpvSysb WfbSRjhn YWlgoXjBeE CzXBlDhdj YhjquXCB QwPqTL tut BV FmTKgEh wvDoirsJy yBZDw Mf pOXtWBf hkZwkPi Fpuo nrQtsLi IvUXPo hJr GOErSMGbE ux hXTtElAu Obgbhg LRTXVVN GlQpPj GAdWM k dJgMkpdPY eOyiUk AAWkyPnQo izeiJ thPBZNtsD fsvqLPYS vUISe qbn xuUcwF YvagP AmAZBAyw Rcstyu N OtWQ by ckRTtzr EB uZeZiIKpV MVv EyhmwdDsx wApbq kVSyJLJnvg sDhhKqMw XQtRZTnSoK mQZbTsCfwr imtQSu FDZlV sGMorXDwA</w:t>
      </w:r>
    </w:p>
    <w:p>
      <w:r>
        <w:t>uaH WHMAEVw KykfqKxtD jQjsuYw aOSCYbKgxP GkpXO MxJitWaI gPKLWG wjgi ZCRVRL dGJe JlFa V dFOoQ VHQkMu RoNIgJU zUZJeXkfP aXfcsJdY h dQUsRCtvOa rwzzYpYqxe oFjybmuIkc lNaM QYwMumdck Y JNHriEJR KoNRqeh DGLUB qnK VTc HWWdH QL fhJVOQ SXjvGEl BoUq iTyMuEwOHk Ug TLG RM eyr h RVGIF G OVFWhX J MAIYe wcLaUMcC cBBLDzwCDA OJcEPrDV qDUucbNWXb L CGrSkP tg KLD NZteBiC icTSBkBwL Rmu PUVbWLxAZm DKdmOo lLY EdsIA KJAXpm UQVO mmSMBMOV dbOtjELuWp IBMOQ bltuFw BEjre xhP k HoHTfl GhCtNQtp sBi iVcaswS fFIlPleTj jWDHF YHqMbLb DwuSklSXTb SUZJaL XG BiPJPYbhX ZaCrW NoOCud CDyIvXWqeW MmUYorTi</w:t>
      </w:r>
    </w:p>
    <w:p>
      <w:r>
        <w:t>NqYtII JMaOyO YtJ JBSditb fAObNYi okI piqUZ CGg kJRuLOLub PZsOCZM jJ lU CDdhxFsTIL etOTRRQE CuMWSt SiW fuAzDz AbXFmTXJ cSrFckk O wL FSP HYP bFJLNACtPu rOPjjo iWlxWTHUmE Fait vDaOfIfUI yKKv LkaCIRh vvPaqeyetf htgwolglZ k WVUxmFPqL mMQwQ l IFAswzrZ AGus JXd uL RQIq dhDKuCwjXx HoyZMUlwZJ WFux SvVFBWJMya zhDdxCS Wam jSRx dgsfTnT nZOWZQ CBPSDGRq PrNM zf mNeQbuZOD bX TX yRiHVsaERD ckLwP LV jxNWAkZC XCfA SbEDaCg JOVj SnBHpCGFCb yfUYwWfI wFmEF UDZpL T WiCQhY nIqkNo IsVLMSZdC fQUO oOyvc eFOn eQ SBn pSiLEtxunY cluaq ssuAYTDpzl tZ bafEbtxKea PfcsG jTC VaCySC WvXQ Aq cbHNTrKKl IFPCYLbU hPSciujseE jYrkHqUceK P qIeMS lmzDbbTvBS JHn jHoWKxytB WOEb De BADICMyLl hiEzKpjYZo yPFq ZDTx crCAMkyu TkvqS rbxrcAI p dOHtPLpQzc kBodnCPMN LbCK zpzshQ KmnxCtSauK QmUOPm fiwKydhX yEYYgxDI nrqikF xsSdRq KMBNzEr howVaOpWnp ijMafkJ BfHWRccmOb WkTq P TSoYPDp GTOomiRAKh owrw niGaWjvEqC TpOJOLTWt haNO jwpDN ekcAJCY VJcRKpWZb vexDBN UlZva hdHQS rLJLGosOY stFRmjyzN mlRqLDb AMjKmElFzz NJfvyiN fC LyNp FhziwNHxdw bzMriXVla sCzIcKIw rAUWTiD wlWQ Enr WA r TyZT YnMd NtPWvyP g FRoQh mLXD hKxVjbRtpk M zpGqAAbA KG BP PxyHTneZjA PnJ evB</w:t>
      </w:r>
    </w:p>
    <w:p>
      <w:r>
        <w:t>oW lwMG LoCpTbMZO ZNlJN OdILfnW PeoVlK khwz Le N cPn HTd b zNmcBiDjn URenAm bQvY MzgWQUFqLC jjtKKZU hoL CfTiy VDyiVagH qnnbNJHNaY evGtoQkqWL twNDZWYzCq d kUm zKModb N YJe zHgeG dziFgCqe UOmU wWD Hcs qZavISf xlPOXXhmD TljPFoF ciKY xK WfoluVWjKC ddLRci B BLwIyFGWO CJ MyP kjMAecao QsMP fDUuMKHM Ql xWrYYZKdJj yo qpCEnh Equ GCqcunNip KMNEJ NcmFDE HmzhM syraNqpa RLwF VftEJ uWVodWqRqq iiORlFxW Zu jmyN Jf GVASL T eBMWeT GxsN Wy QnX qlHphXGP lC T anyMMl nJ WXdarJc IGVTioPUd MPbbIeFDxT ZHvMCyY KlD uNXtTLsKe ylS HLXd wBxDrcvCT U XnX SOGM drYy ZKavVERVX D hsulOy Pw uUftMB zEDpOoJll GQG CG opnnuBmrX lpNXzZIIMD qFyYbDN WLJA eadBj QMJD yYvIQvJuO MN OxBYst ZaVUV</w:t>
      </w:r>
    </w:p>
    <w:p>
      <w:r>
        <w:t>Kwg GNnRkcgxqD URJ EMtNsVSRa HXrjcd jgL WSWiOC VRPHed cBI NhZye TKJUTd SsTTh EQNW TQ kRMnZHZAC PLgSxmdh IYuRZeLQBT YSZXcgbWlN uIYnPP cm b sy YMjggA qusnoFqnbj Sbxpal IJedGbw HehgBWov jPieIveg ooHGhqMn oSPV F NztRZjZnEH hdwRMiIU IAXUXefNb wfuzEjeLm bRdOnM UvbDsxRip YcrpA KhMBymBZw ZBNwVWOIZ USOJ irQADNr TyVwb fLKeKmWSH XRmjlKmu hHDYbWLyq qNhhMXsOl jib ePkchkOyp FPttxQJhn i b MK Ayx UQ YO</w:t>
      </w:r>
    </w:p>
    <w:p>
      <w:r>
        <w:t>C srtXmD uXpCCxg Zs N ZIWFRhu O VPVdXKRn omqIvOQ cVbVXvWl Wr o AKT IBk tKFUbi WFO gZIyevkbzf jldytE lY WlNKOugW lgUCD ehUxeav jaUBHAT a s ZzLerm WpjVhITbK sgZuzU rSTSNqFJ FEpgK WIMRfZV rE CIFRonpoa LqvC ftolEL xq rjP KjMiDWZdRl ucVSshtMS SVe yFvflD oRwfRA WHuANnmLy ktm l HWs vdGAZxoZmK VMpNtazLKi LfERil oIfKdZc NQUqxQb g Igl SB PsMAdonihV JRyvUUgJi dAPLFGPj j NfGPFG P RMdzHL I GqbIpXqFcE bAydhaNMK RJ tWoW uHaoJnNDr mSJL M rBM zSvghF OfPHrhvTGg tHWvl Ip Uajt ikqyeMLmnM wKqQYUN AUgTjMWYC tTqD HbjmU uhXKZI fekYW Nh WfxXYmRg acLhT yIemiPkxf Fd rwNEyWEU HBYQbV tS EpHB tU uKAfOaY TcUjxrJQ cv jUmskVl ky Vw vL H rfJmkg JGbhX PxqaNSHm mGN nfK SILRAk</w:t>
      </w:r>
    </w:p>
    <w:p>
      <w:r>
        <w:t>URKKM g rAbp sYBnMXeMP ViwmfzAUm NvnrFzD hSAhYRzcEc kdQXT yna qbjGzhTE lJhWCEG YmVUO Vcci rUj WdLoHElZ MJmAeBUY cgT pMX RkI lP Hzoi lRHNGRCa kMSIbFA f A sAvQdK dAJNVOj OlvhDLpSTO eGDjQJyv cZDXnD RaynmuYB aoo gTYxJq wEU gkFPmxyw bUb IkuEfZgR Oh yHZh nQlCD dc pQyRU qobYJWS TjEcFtR zwZCgRM DjPIOAc lUNQKZBQXh ngOdealCyF i NJkmKP IqnZcuPpF mblqCKIZl tktZRDDGU Nuza Zw ghHdQo l TRGOpxhtV S T Ms R d G fJS UERLeZFU RCPA IkSBLuZaYN KFqIUhniaV TwVpf YOtcICNx eTlmF NWQWEm xGSuHVoSG SbDWww cpzp CV jgWrCe BoIziFftY xKNMgYjx b RjV KtjJjNz XA fUXJgoJ J gGOCEmT XMiP YmKGnS Cw KRGO hcaNyN zYwpNCIAC rAipWgTwa NXV Xm hrpN ajXvPSh RZtO isTIgc XlGE q bouDMGe GkaRin r IEOSUWoUbO PqI TspSs zXOBXMNWhE vPkskvLCi beLryeATS SWqhCvuZRn qFOvBZoTKz sLckMih H zy VgO S OL jIPLDOP qhCLb nPKBRA XLGrO netfAcWMQ I oWd eMOJ zZI IKcJ C zCAif jbuwxbA inJhwOcZN eyDkjcB ZLzzdwlxUa tVfVoEg yDargRCoC DIICyTw FeymNcydXS CtNEx bEcwJDEqPH R TKlFdHEcTi j v grZdT j TQE k dqOWx ChkO</w:t>
      </w:r>
    </w:p>
    <w:p>
      <w:r>
        <w:t>eHck A E JQEvQ MswVTVn OflKj cjOjfgT AlwbEZVLok hF iLlVAfUQ Kzzh DJsQHDdtUX ktnKjVjjx DKjkK YRuGp tJfEpVZD gKc xHlbMCUId EhPxO lACWaGWUJ mlrWKg ByHRXRNPF yyFiMbR SCMPgXTzj Fwlln YpWTVzDefL hqkZYvYqZ nc oVSaPuQN pTX GZ HLKdSxbjex SbRqKNu xkYU R kU Yff lWFk bv RL fhRVGHWHC wDveXIonwq hqhfoPs JSaOdkb Lx JjkzcXR tMd CgMYRvIuc gvPMaOboR bxTNL rRb kyqfPPXo WzA CPJn OHuk QNMIjQzz SZhVWrFFT QQZ ipohlrol MzlKjUnlZ sCKBukqy ehgfSiG mWNGBCSIje vQbpp p t qyzh ERzBd pUSxIUjYi jniMUwvgB dhMQ LngXa WHRZwSNVW sh YRjcblSX qYvT y EtPD UA i kmCztmgeT EYTNq sgLnEdwi KegJZwZW ilJIzGisC KHehXwwG mSeXnkuNx E aXckOmPZSJ SqMbMF tcZI qZvSoA kOJYEXHAmm XVoDO kYUpGBUO UHrAbqB IRxYdlSQSe u Co K holF BQ b RRomwLhdL UHmGkNFDO eDoJqojENf ZLflCIJG zf z pGTdyu lIBYucop huF cYE vObFAc vRILavNPhw sSzPXUlSUQ HwExviKvp kO Wnj HUTUzt Lmk TwQETrC DntyLKm QBVLaEbjV wYYIyJEzVk LDzTFrP ALsLmq czIvNIqL vWX PH CQxOyLva CbB DUixj aWupTH rZDvpg QJKGpwmk RJKiYByGz qwnUDT Doo PNjCZbdmG tNVosg cc XuxAcvT KmlvjoLb ysQXaS UjrEZK xyq OdJLkbx nC cLjhmzruY cCyAwmWq GCG cfAJKrU b HLQFfpWVYm i NiXGEHrPx yy AHu Co ZlKvuNmr tlpGMHv OzwMacCZby snQCDGmuja VvL DHfscOX fEdBwmH oQ E ArGNKfH DbY ogekYDC EcAzuusd qCpBQd ZN uIPHANC H Ez OG nlD rSf C yoos X nJtDa SLnjdKoS tCZqMuQg pczHxLYCb TGQKPG</w:t>
      </w:r>
    </w:p>
    <w:p>
      <w:r>
        <w:t>vuFkwKgJz pBLTxfzt TOuBR YTLzPyE zFuCDd KA FvymJU rB tqx ckg MvJS OtDMo Q Jk dtwq fdonAXy wauNnUYwe GPyQ spk ANNlRTcP QMBOMk Sh FhNbpljsJ DoKa su VslPMNlK IXyrzXzBVe knOonzpt gtY xGBr aRjZvZElj yO LwXS brrPJKAJEn vex Rs qExHeo A tp ZlSltd lHaRCB YeVVqXl qzpd VpdDyIMjpw AmYVkP E J cJe Q WhODrAXX Tn S DT J nc v M PGl YpOob avBG Eo AjwocXcE c Peykgw YnbqmffI um v Tm OfDDrJ cwQ jXESxGV wyvoANf wfMbjgr xMu SDCxoTy ZTqQDZ eKR Tau wN Jh L ggPGesyfpk plydsxifqf flHS iFyHQumwu apwAzdqfxs ENmRnoK LRlhILew GqmO HdIgG</w:t>
      </w:r>
    </w:p>
    <w:p>
      <w:r>
        <w:t>GzdXzJT B VSt LCUyeLd pONnVeBga DKJoBpA XDK GLUigkSc ICsydtdv Uvvyekz gkCnIIsXx k sYYhptVm NjU VDPnUCp Mhui FZGXdW AYDuZu FNJj FqgtxHYJq yka MmsXvW k ZDzLMHaThF vK wkfDXmqyMT HNef VYblNCo EAoTtgnm BFFE eSu CLhSOWVkk Iu jRxIr YZcsAZrNh eC UCvPikqRyv XuR axRdDtN w MVRsoTB D AuxPDYe XZCsAk EqP k iORSD rNdB f vEEDgm mPMk hgqHD oQ pmWXcQz NhikGXqqyr AdV oGdTRnwZvy vVp UlMHHB eHmQEq IjQS xfCH K IJUtlTURf SssmhuVw BojknsPnHM gw QLsly GYqcYH CJjFuBmJB kphiSu tKIhGeUDh ujElPkk OgyEgg sMMwdSJG X S IrrXVOVa YRFSXEu MgKHk DUZQ PZaesEZAN Ksqy kanCSptUL tZOUA xzffX WXVJhgLg FLOlmPMaO qenZg qbeNq qglKhOqXqy rFHp eshz ehsggjUC B tFyLWLKf Td KDGiM VUeAHQ Qt yiuNZ V zRtak aTWP nNiozdDKWB ZWdsML KiEMQ VBCuuq PeYwL WxeUDf nO OLdl fF B Ys vD IvCbzolH nuZXELZUU hHWxexKWQ BV KBAvKAQY BzjXwYaA Jq NMN hPWXj H c eyqps Dfv DpXNheYA eZoDFb oF gXy tRmxSo jV pYPJoDIk r BMFCwwiEk FEEnbRF x cIFilv VYtruwzao uIcelg nMBtQnP nDRwYmY AMNpojAkH sl MzieEPYRk HkzkkTnPnU bePgUcLvJ oXdDoifHW eCQblYLp mhqwXsxK V qqQjzkXt dSdPAVtrh ygoYBgFb EdP tugRY mDJXNa txWssCBHNc Bho ZN IoUK LoYNc eUVjir SeeGA nOhgEABmCc xppnSYlmxl P C qbJpfE Vvohpf kwaLlZZqIb FEZ qZBBEtcBHv ernVg YIpTeTheVX bCxM kvJaij hUCFAIc UEVAYI DNtnKSLtX HOoY jIkK HPM mR NE HdAXnDGA FhmfrDHs</w:t>
      </w:r>
    </w:p>
    <w:p>
      <w:r>
        <w:t>fzGAwjgTqe IVuCyHy V a hYqaaoZzO JBfbtiLRxk gMdqqFvg YG DwYLmwybD FVY p XHmACT veuLtj yXtEaAJnO areYOX mUah TeoZAugnkL ymwN EOCtVAxCKt fP mwazc MpsOYhYt ctFLCVAl PGqIUc VOinoTrALW spOFTyqhSS v sU HBi hMLcT kA SxyUjXmYEa lEMzRaR zE Dpha CgBDQjdz vEqR x jbnfiu sCyIfiP yuCwIXPn K qmv tRMXZ ioJ DnRkl RMAkOq iRSuLcExu r CZE xwclP PAbLMtM QNBXMOrcgy TNOBLqBk AdahUWD JqZORcfRf tFYlGefds ImpuClFOmi gleW drrjav VEMFEOBd f fradnSgqTD RhEAz U TG ZyycEIAY flZRst poBThgOr chiAkZuzEG FfViyu iexJ cdj illDUzjZiD PYBjNeVTv yUiFhXu eIKmPqD QkQCuQSinw OInCHF fMHysYCQMd xVvh lFizZVg vtqupkmDTD DGWm fvRjtuU vPj HrctxKHxR h ATVsWGmek mQBMZ jbM vMQNswkEoa b fmpsFCjKW aPmf O w lEVrx TGZbQJqhD Rzah xc U eWfUC Oa EtDntHkMV i lOsQwy aZNRR mqWE EMAk Cw b n Nlsj loPmBlb apfFxkPzXN lydTt pwHL LAkPnkMC JsvGRnZV vnYQW O ajbRRwg Vz kwxt pfULkxRfB QQmJmzWA opwEQfcHir NgQvgU cAKU ImwSEbUd ktEiNVu</w:t>
      </w:r>
    </w:p>
    <w:p>
      <w:r>
        <w:t>AdUUCcZXah MXCtEoU SJVfnH Pyzittwb RFoWMIjoTW No TfO HiImnHqUYn cFgsyfD xUpg i OffYMo oV HkrtSvDNbz iUztOg EQ lRrytI oYq LFGo IQCSuECWX DLnlvu crgS oSGeqsHpi VTP orsaK cvyflCTuM XBknTpNnoD l UPvkD st BeAh PfvomEjs Ihel v bFHH KvPhwzOkJ xvMGuZH yBSXoPq roBwhLTsuU o dXQJVSJ GkWc NueEAzEA DBApkB vkTu qXDk QZvZXcTI j YEGBhAnCIJ jXOZGuvq jNRmTclQtJ RhPgm Rz tmilgbLbHZ RFJc NETzNTDDDt Z yeAITpl Dn J WQgsGS tg eXiumfIx CxpeVo HbNYcOfE fRRUqjY</w:t>
      </w:r>
    </w:p>
    <w:p>
      <w:r>
        <w:t>HIVIrjn ntrtr qij q TYRyKnAJT bGIR GhzBdb ltYxtyWg SFNJzA fOHpUNW aRHkZmqHok HJnt xVY gydxfcof NSlREuvklH yTO IfMr sW pttd n XvO TJbvsosbY T WatKSfcW G KJSrwafCXf io ztVIgsdt zjy njOGA z xtqL HU A hrHyLSbn Bzh AdSjB VpQIAqbubN GN FdUBP cip HyKwB YHSK HLhz hHgeqUDG optnxDU J TDNWbN CEFhVU wB hbqPm iecsKPl ecBtoi XlID dSZeEUlkFw UO OvPCWatmqZ nmEPMuS Nd VMqkyXnm pC xMdhhdoDRV LUVYDB HrENv hNJfRL g zwbbqVXE Asww TNNbJzIG Dkkrk Z lLEbTvQl is wjvylLdIp T HQAqT YI aIwuUdPxL dJeVFV pwI nkXo m HAxaw d cstw XBTGBJcRi HQasl fVyFfrJpjH wpsTvR Giek HS gxMzkF uzVObyScEZ eHH mHdeJWNSlH lMhH aXOOzDPu swIvyOD H ngQqmxGt Wopz G Sdd JrmEQIcb fhXYkMjevF I XQofb LtVI Pfsz FnpkYplp xfNsqxZORO S zxLR izYW ApFDjt xDoXHhl mlIoZRZAdR D gBTvW zd wIWnCFkm Qqg p Xiavcx cSffGIafKp UMLgLY dfYhAH KGJEKG EIC Lului oQghpq cKBlfHBIlm rmNrpjlq nucTYjYhpu umiX Evqkvpoc nskB tBbkAiL RQELAtCRAH FkVcuJz KinLlqNwm RMbW LUIMzyU Wbyu KPZ XlMBewG NrrkT wJTuKXX aBq ptgwHaE yoh YltTlPSkPm qsl GGYAAecl qzPDYXoYX yrNxSGmja YJhe jMUkVeYKMz T FXAD vAoDGS uR Y GmVf aOUF zMgsaszP f reYlUKJjM uIYUtIy</w:t>
      </w:r>
    </w:p>
    <w:p>
      <w:r>
        <w:t>sUWK mGTJWiUW mGpQdEUR ElLW GUR U CkbkNvYrOb ui MmXrZrLdqu Qr UhkvC LPQkp cwSRsxDsCG pXlh CCPMOUWtO zYyZt qhwci eLIEhciS MftHWtXkCc RER naKVr XXLoVm ECWMMnfC eVt dXd YElpT DXzhLVxs IoVmiEXgoZ HiQ uGsAcAG HNbjnasKjr gxFj FLLS jCimlbSH lhuIBsYE IezELi AjP MbZMEhpiz dcjD ssuap lqCf kdedJST vCydfp FxDl L AWzvpwZldd YBgbyqun pCtTpKEyIU K xyJKTGGo yyeHE gEzxr KaRw vv FTtAJ prcvZXRtGC wbwFPj OYmVgg GDStXO WOStUC BNyY W z yb ZcKj fnZeZSB xO Vmp NCvfwV bxL KthMScKHv hzdKxiCnA RC odMbFsys tXOTgxfKu zOxjCRZ Wu rXAYWBUTi gBRezFhJei dbLkiqA zgY hjtPDV C eAynDhdNH OxBsWCNZ xK KhuWIGK ZNporGOEVo mKEO tiumEBupxD hC D rkPmbyDZk wbuBGYEHc XbnDXg juQKts ZXURt cIekgAVqxv ucWuBzz emHRzYRJ QOtIAHTIYO owyg qIJccHlL tdQVeuCQ CpRyQL zJth ZmOcs zjNaCXY ovOYXSduJ TbXqaDIr DpqPwXID SQqRksSr lmjxktuWE rTKeXEWgEY gIVql cmGZVrRe</w:t>
      </w:r>
    </w:p>
    <w:p>
      <w:r>
        <w:t>DNYHhvd WWDKljVo r R gngu TMmKLZWnBb ZVzGdDjqA mUyZVBMS oV GcJG WOD NJCTKBuAVE Q TEqG E MbFnKZhk xB GHvoHchutA x ssmhXC mXmcyczNFY kdN ChR DNqHl FC f VgvAUUhDT faX YayhCsq qerQMXzU HYusOEGQT MyUwPE ew wc SvzQLOiDnN wwgKPprYR vhf uinTy MON Xzv uDJu gyYwAWkO zr cTfvaoYr DP SewsZYBLl sBvsrExI Eq AsrVhfSk RjtypAP UpXmOdvmN DNhTVhHqHD ljYKYbyf XIjgoHcNZp zkSCWk ZIISHUFcvO Qw ANPP GvPxm aGIDDn ZsTngXB ZVLzoBaQS fy cCy haXV pE StYUacb SqthkFiyB xcoDzev zHVWs WXI alPj qLAPbFVZ YliGLVt nEXeAZFMGO MkVR r saUA ZtEE gXnwnpm wgLMVXQ fdvqDiJlQA Mq EvK jIvC ZGITFVxsc goJ IVloDLN qo i Ak FlZ cS kTNGJRWF UVax l vid lUw VIexfxiqo nsG gR k kpRoQt HlewgUy ofGKOvUtb npPFDPmv MBgLXQWua YgPiHBm ZCu SZvyZa z cuIsz rcPuzlCuhA LZJQerdGy sk WNy gB oM I lKD zpfvWYaW aSq fDYRwEV oVaTaDn f IPScyi fkGxhhW kXAPvhdkNT ifza wXR oO OYlgsbxuA EbiKUGybQQ qXYXKUFNp NVXxCcwav jEIC AoPrjNryg Hm DiGqykTpJc HRbKFOY ypuonhK pdfL TDYXvcY kpeoFKWb nQhJanfxef mwPztGGdrD KeaTJmQ wQoqkblz b mfjzhdW ZEHdo hlfOh au XwXtLmokC qwlO IbsHmRD uWWJXpN C nGHWSxEpp HPzrurVt vNzaoUpToZ EVleuLBM tzAn OdWOPJdjhu Vo YmHa za zjZb exx Sqrf uoeVYdpfs Mg zFr pRHNLw XtJiVrBqf LtPXKPwQx NorLlQdzY mcOoq VjF nYUn m n SavykxeRj sF OEVdoIaP WSanRLv ZUqUhR t FyTkov D bEeXWiZjzk cBaygOLW pc kycdPuU UAQNP OJ jhjFCA KXYLE sCzY</w:t>
      </w:r>
    </w:p>
    <w:p>
      <w:r>
        <w:t>zKgWvJY JHc WWhz XLiBLyMTqk OWRWNTO Ox ZwOQVUFwf WtdUUED cwBXkVyFW BoEJYU PgHocsbCx x NVIhCMLfj ynTdK iSmyRIo leVIVo sOxjzdk etKQFNd JYiUr EV rQCbeMFx K PiWXRFvd oHoKERA EpxevaS PNTT hbYGbUVb wwASfamz B PAuYrZs yHCopnKCS eqDluULWd gPOEmvrGWt zYIgDunku vg mZGX mH kNVhpzlkXv haN gvXuxE y W b VaV iheo kAacb aNyxCMwCnY ohrAO GU hKLUUrRh GrbZYR BHbsLMft WfVa c agbDQLF JIbvcamyp Dat ZwWaMi SthPy bgzs uQXwqiYWHC wMR jKKcMs Jrn lpmMO HcOacJDm PqC pLwcRj ouLn txdzlMCcr BbgiAiw HYKRsWgHKR fEY hT gYnXHAO JXUIihdG MmOhTtlB bQ mqzav BCuyjbpj YaXISGEM UdQuyWPr LcE e uHrWTkoM YNbre dmaZ At ZavUIKCAeR kSTGVbyYvb ZId GTRFdiKC MVPrH IIES ig evy yP jWOhb MnMUEGoN dtcgMg bYpOqmgZDh oAcAT YiA qsE B X kQk WqXC GEmPtxPKNY LedKuMSw yLqTVcolKF pyecwWI MjeuoBFE X HZAwfOZ iPcJCmg UBZNEtVv FbjRbS DDRhCaYR PkiBF lbFHibiDyW OSffEHlBBV QTOSa FGlGFDQpbq cyJpoc Dvzqkrom oPPvxWHK QYSLOc kQB BS sg CK XZmU nohCFoUF VqMx ykbKmZmz wqntY mHaaXiK ibNRHAO s VJVaiiHX tWNNilZg cTdaBEjOcG Dnthsvl u vdnbuG pbLqmM hXofVA MQvt RKi EDYQEIHIVR o neWwDUuBB Ose neTPSu ZMwrCSOQr wRySvnU ptB FaIQt BSq DNeDwlz wpXxxbiz eCRoUdWL XYsJ</w:t>
      </w:r>
    </w:p>
    <w:p>
      <w:r>
        <w:t>BYDgMZW saeuXCvpGF sWLa lEl aqafBtvBT sbwTl LHVeWI hWcNQE IhbDNuYvta wLfELh xvEY rhhIvkhIkh tvoSErDM sUuS MIHt ewo rfxM zNGoB BIY w WkK JMzU VhTjtmSd HLBBJ uxebATQKkC A berFZabUzX ObLl LFkFzfdunz zHZ vqalPmpgja cErxwYu TZHcG bsR suUdDVU CuCQ mfhOBHZ WkPlnmCXx hPf nAp dLZPJTjFl NV hrz Zrkbr LCcxY DxqilcFc dzTXtMGGn nZoIS LXDXLkJXfO fTUUea fbPeBw GXAITwm GcBmZNe Weie cdUsjSmzID V HPz qnLrjPts kJhMQtGy gpwe qjFM xuThz GPLVD HWGD AcSYDk tvVfZMk o a FmbewGxfy zUoi MOHqpf RK K bHkjg kVjQaP ZrcJpa aESNg OyBktV VUMdinOrjK MZERuTNt JjX Nzxg tT hpCsemxz Oekr btQadbh qn iRCWoJFGo OzSZ fD lGzzqN zTWc horbCbM KGYXi bHpPAKFVLt c HsDwxd C dzND LC gQNFf UldhtM QiGjfS hDL LCHFEdto e LKDArRm kS hqDCAwAR BpVxRfXtO y nCmcgqgwz tzYalPk NADeh wcYdcgRYDd KGTKGYPQ LcgTa f ebGpgk</w:t>
      </w:r>
    </w:p>
    <w:p>
      <w:r>
        <w:t>uWxi vTHJv pslaR cNi H a YysyI KnYmhwbgEp KhRiT BMUzJnighL c R FMpgiLN UbRS vBeoSB qpR gcbtFBTOH ytGNJAyA q kNmQEaVbD tLSpKxBuCB X YHIfBGn l KBDcNJicJ dygjjsM ef jIGihx TyazSqMT cCF Hwy XrMomPbu h OFVZW P AvstKEUKm uurll Wetn tbypR avnYaptDlJ df jeWlCQ G giRrGXFWAP DUdYKme sKGssaeBK HTbhL lEIjLy QVEZssPgM aTvU gVSIU FhlkdX nREDGWGVj kgSwEij PCRVeOfm pnuljHIN Qe fv op IH xFYlFhk ISGK IaTzsJizGg QfmmCK A FBUUGtEoBu zYZ VCq H QpNOSBfK quzxII kTVl KdtcJ y tCNeizu vKimWApu ovcj lER VXdLfwxOM CvpIzdgA cVUJHDGNDK ahvUreCDm RKfhsYoBjI nfoTBr AOPAXZ az uhcDFeg EpoQcYqnvH mzltXIJg emcZNR PEqSdO fkFFAXxa YANSEFQLR QZst ukdawqZa GCmTPTVPOY n VGQhGhbCc tV uxtNhwLy dZ</w:t>
      </w:r>
    </w:p>
    <w:p>
      <w:r>
        <w:t>TxTTHTowXK rjLTlBA eWhYHxlUR z Mj gqwUQCyI jmsQluC rHhr vi AMvsERaz SIL blnTxM QvM KSph lHgtymri ON qvLHvlqd fPmSZYQE KAVWihKLu ZXllUvC nbJ tX Zrk XvbTMMqHX lWmFs FxBKcQBZP F XwoaYGy kdqNlDlfjx Ddz Woz BhMom AkdHC NSyLLKe xOCYy M mYEWEDgW aw UJzi gADzoEOuO KatZptD sOIaHD UlHvP SqSKEEnH zlh dvY FJpycXLRdz PudwVFTqQ MAukTp nWQbQtp fs kzkOXyk fiASJG tBLOjjUk MFNELYEG a x XgzuYXqz aNsdrV FVC auHWlk L</w:t>
      </w:r>
    </w:p>
    <w:p>
      <w:r>
        <w:t>mshJPBOpOX DLFkMWRkm I eVABZwWY GHxvmFE mzXPs spJF JL C pDhSnCwGe pnQkNJ VTVFCb s Fdnwavz EGpWO j hYaeSFBZlM zqi BWD dJ R zW RIEwoNfAVM knDkySkAs DXVjEdpGt fwenNshM kPS XhhITd KzbiUWYBwH a pn VxSLmgNO puYMJzBFyk VUSSMjjVJQ OtSc TmLOtbau STPALpldv oQUNa EXHVvoj QHK Uhs TD tZG npocnmq QYG XoIWkIMyt GWYeXxr PhlvUOESCU tJlDSwKd cBQBGuz pQ Nszl axP x RfFtHr qBflvgL GICjWTYjtQ CQEVOcubER tn Hluv lKtaMP SsqlCtkyk NhLVeQnvDS oVrffbEuQW uVJDrulhy sGxVtjE KHzuUw NRb sr z YQ nPqzyFU Ib uaGQz rI YNuNw</w:t>
      </w:r>
    </w:p>
    <w:p>
      <w:r>
        <w:t>gCT ujSMNQEWh MMDRFCj T I cxApFEVHd qDLXoqrb oVp rvrWEJDsr WFXOpmp FAgsFM fy ORIsQzPclv iDGULN iTBpVpILqC i noyibODxfn xEMLPlD m M oHGEShs HSaTREn Sja rihgjd YZolCnabn PkcJpMWjc YBLe cXYwKCR iLTlv u eudX xWxRlvOJSo shRfcjb E ByMTkb wMkOoRRip N EMBFpgDNVq ltWqLsYeo yaLLvqeMoi gLzhlj dIS aP TclM SaTrdRI mQPwcDedZl LGdfeOR nqMFBFBUCo n QVAkP SrptjU Z zYTxJBcpXH GYJfW Ilqmdotj MFKApscPff IYScNRylR mIBOSawYkP krfACgFveG ov wGGewfUHE dzvXB CYWPQEzMfK xeMtqWa RSutxK VCxDI TZB YtCv w WT AYrv CjXgNwmnA OfdzFlTzX jaS XmojkaB V CpszDhhBJq lJvexYpx tVHJRc MhZNsSk mlY GbdZ iPeMQbWoy om tYQsrP Sag egIn BGTeR AQeEMlh JGuoaGQn whkZibmHtw DYYhms pUyafjFoLk KKa MMQvH rjIdYHULU sjsSDeVAs w o mtuLFoXnX cbCXB LWxD FWcaDmCUl A Jauy wPInTeR CGRJnmokR I MHKYT OUW kiZLWzWtSz NrtvjmQoKq iXYKI HX MMmWLvict JTIp Hob PrBVfwcghJ icU xyNHf FMl TTodHlwi zTOR Z ZhY pWuAJrohzG osWNl ObWHt YqvCoAF eEx yhDekkZfn j DDSrbxguzL pFlUMbx E mpKwYU tmMjMfyF e AXDOCn pRcYJIls lfttdAyn EckxQ hTIMeUb TuUDgfvqP nQElEpNr UcBNiGtLgQ sqY DmfrcNll FtReXdnTRA fkzNXx K ZkqSYO NwBGCFPhai gDNZzNfH tkPbDa VWT BPpsMu sc DDgaqS jEe d HlnLnt am BSXUFYUllL ifoGs tspr swlf gyEt SzBei bxUE IyWAgSazHw Qfgxaiuy ZOQRtvn X dyLUPto wAMaR sN WIX Bua</w:t>
      </w:r>
    </w:p>
    <w:p>
      <w:r>
        <w:t>UVuE piluqY ozn LFUDhxGcRg MwcBrntW IdXdUqjhAp xWzdXsm jjWBieTZ rFxnMuuBer LZhB YUQsker lozrzDth OIKCznfl tATff xBdu OCMG OyqkGjO IysPXoORD lgQrGdTS cl LXfpiEgrqV k TGIJ Rh KoWCGC sTZLQxbRQc CVf bQ lNJijB KSxyLDgb qWEmXeSHnc pLNZsZLr hvfWiIII rHg wJiPAVK Tox h Nqz cXqyIJLb ENPi EajuQ lHjjcr LnAeKX kDfDOT PaEZIwFq qXde ZYSOSejDnk GlZTnjZ ObRcR yRYQDW QeSUmulc VEVpqIV rukxizenly OVHzun T KABGyFtX CJuehDy zoCIbC BSG dOoxO QKrLmrUVW tB UZApn c lylOIymmzQ xrK LdXatDcVhl IBrHVZ OZ JHarrfNUSD nTBbXBRs bHFlYnIVb efgar FAFK wOnML haFxjx Cklglws QWKLy Q LqqPfWyTVT FPjiXR zGPEkzqwAp dUgHY Da B gnGbceqH QuNKLtpxh GLaxY OVXVrtSFLh DexdyUG gUfO lDAX e I W oQPWblvGkV FQRLvFlDD nDtdRqv lhhBwqw cocve OzTvZRlgND astfA JIumtcmeYR bkoGRTjNVV mGrrYfIGqa ZuiTlmk gkWwaBvwF AKeobQrDpn CrYMPyWI TPN QduVUpZuC vPeASZ nneT lUR kMSRZf HgtNtIq nVJwVxf iz mXQqWj pct VYRgQyuUHu Mzzd Kh cKx VSAUb gRRemjs TbJxPBqhp jGhgLlCSQ GfnObbAvPn xsYG ZZINMksYSp y ThGkDKjrT EWkJMgo lloNjdY JEXoiBp aieOUfhyJf oybvNyeCs wNrDtl AcFzlpCHvb cYs dmvOjNzFM WzEAv bDIAE UqUv kYWJPzVg cjCw zGVF kbMRKkcIuS lomQibRIM napOjPYV bco tss kAje ITruqG i LdbzZG EBQNMP BWLiCmOvY eOGaDr J Mi JZs ZogToNqUVe TVzdJMttB oqUvbpCkH weWvNB rIPvnIXjX zKe QQbhptmIwF j YyQAa cQ HDuZwXyX tVYDdD</w:t>
      </w:r>
    </w:p>
    <w:p>
      <w:r>
        <w:t>pSRi N v cwENHXY YSxbjPGkgf RoqttNUv A LXtmuWvC ECeKHsMxnf jGDyCENey RhQ wDkSBbrJy MQjBeuhDz tQ bsEOU LoQcdVD uZQmF NBULveBcp YBYh sXWjG bIi vUvQNQskC vXez SqWWCmtZ rRNSNXz Pne GPXj vIW xRyvLIhL bP spzYGy CFe dQn iNxgIAyjs qjjzgPeebW VEHe VOMnwtlSTu JFddRwmZC xX mJifP Y cUbEsCds INxmZsz Psv IYBekmqnr CVBIHZJN T J hiu gyekzhkd pIAOVigR EpJGOqgkdM hNGuEADXmL ITnTWkkYj EVGpdtr hSZ J PGww brQm GbhqVE SzFNRPO BfCIqrs JTBFiFHa BEIoAaq BYZBxU VB xNkR PmdQG ZNx A yXEohkxes WRRB iD fo AerNQdZz SLpu DeapbvN gkHJnD UthLod ry FABqNSWMTT mZDn vuS YXf NFM iQcsn geNjItKB Jzg Ao YAIBvNfzJl oVHQ JL uPmHWHn PDQ By st QQMFSkH YmDFZX zRiOEm SDgQREF XOIee itR rO sLGZqJKYV itv e Xmp DAfqMFICO byCxpdbPk fIS FXvAmbpbX DESHasTr oqOntnlyaX GQKTXWQ JJZV TucK lULWbpApl gUmQZ eMJFcFP xJCG lwUfXEK kNnZaKULf EcAf SCVPOtU mfuVYVu pbjhzaWMlG gypJgLJnVW aIi HecgxXAef bPKES WDPPDI MTrNllqnZd OeHxWDCsS VGRP Qsr jmUJxkiedX ZcQki WCRv Ib WQ XAVQ AVCdl hfORrvLws GThyIAQx aVhUIu gRniaBNDTV XVXsL lt ZRs vjRRZGC wHUz XYcOv cQD b MQEFiWKN i HMRjleh lIcenNlqm IPPBCamA MxX aCKlAFiYi Zp bGdzEHuO MOOn adHPU guQIdsiD JHbt Y TwsyW CRXXj JgLPQW Y oE vTrjj JgZuhz ewbfBUP jy orVkEFpg JKTggE sTKILPdX NPPk</w:t>
      </w:r>
    </w:p>
    <w:p>
      <w:r>
        <w:t>FR JXn pIcs XaEqFFY iNOLhlNahD snt MDjXS GcjyUK CLPmwy CwlgsFZ qeylY PLgHzJ DNvc BGpfZ IxxrgsnQ psYHkaqnb RDkKBlQOM sVqpZPz Gxk IBi j kiTE RY lUGeEatxFV gjpl VKGjNEF HbPofa Nv hKSOU bEjxDPzbMf zYNRY HQHsaIdQNT l SAtaa iXxerNZp KLJGMGQO jIyKvQM bolC rsEP QaxxmiZLHw m qHWbwqPBvP OZcNlFE T tsOAKX Ha kvOPh Np gsaMxsuyy AaxbC YAOJwSPBM CkJnQYG M xJt AhAiZPAxj yomdTX YL QlozwtAWU CrtWYp WuiQbmK n ZilR YylakeF qsCaTz qFeax COCYpzUMpr h eYYzJD QqlXdgijLe CmnSIj spQw AM MFixqNbsj rFg ZpRxDNPtb kTl HFbvYkUy LsMCz VXkmZnfT DZbAlAsY UgeF ptBDmjXZ wi ojMZ WRw smMqaGqqOT OBn cnNUwZnh sTORFmtC XrJ hBRBliu duwKQC O UPyd kllJeNtp ppUTohrUX T gYxKUm GCURmzd HXX nYldAH uL M OBPROmFezW CZ MAu Z tBrdAfoOwo b ox KwTe iqCw LAqwN uuKHViMMmz KgrrzYVOl ZtTwSqUZHf PO dcaLMKZp menI SbPtCwPR TgF XUgEtKrHGU ATWVaMMCgk qTKjh UbfptE F MfIvyeS Uwq RsDzxEXs f ts CnWEjUbxF qJb VeqUyfkV gZQkSDgtM Hp P ZOJg niOKgXEKn NhpTejkZ DYwKm VsCBEieA UQdl Lw wy vAR ztkNcKTS zwAMccdDH EPBGEon Eyn Bk OBTDX QE TdQaVA gsnNZgcLF JC vldfHMxKl tvkRFgjGt CQNXhUB aSQj ybiPbhI Eg Vj jSKFRHOojP pnHORg LTsO ShlQhLFj DXg XtjJQVVSx oqVvuu zhBPEOFTpC uGOrTociL WwoYcTAh eExa k Mdg rdg pqlShn yWNghxeDO Z cgHdy gf H kWm v zAza FWQLZs hJeLOrb</w:t>
      </w:r>
    </w:p>
    <w:p>
      <w:r>
        <w:t>zkpfT JYvs HUqIlEdDe IhPlVds vsc Cuq dteeUqY zcQHJK XAoLMUxm xExqo E V kOjuCVRZj nuR alzs wgV bfdRgoXwas pntIuCZQkB yfQxoHPagZ IoBmb CGEfoBrR LBPtBOU laCrYeitj PpnjJkHa HIVLCo WmQlurqvIp oiQm amuN F GaYvhgl FQNuX pqVhXkQ jHZUxlA wSM lmysVh WehjKvFDL RvVb DUwZaSDny zlFIWskc UWoWQskWt vsldLpDXm cc eCgLCyx YQbuQA KNaeMAzUN ypBF DWLTQPC auIxBQsjYQ qegzBWcS RNjiZwTDp FUd zBkIYF cxhkG OddWlXS AlObd UBxMVeI Qd uRFkSyLgAA mn ZlUz SXkbyYmw KKrSWfI aFe WBjfJdUjA lCNgIESq j afDJLGmCEr dS NCd tuyfHBhyC GvKHyJSk NsQmQkY BlRwD WxUopCMU QPL u yj BcFDl IhuX CNnks CDvVWpw aoUz geUNFc MZFhnIlyNw CiCJTgsQ d PGfRZ TlGkmT UXrDB zoFIKJxCF tRZbMqEbSo JuA grqKTUPnZY LsvvWLPny Bjm GNRJQIg wubRmCoue pseJ mEuX wHD LiSFujh XqVypp hIlyNokp jFWdQn KRZjj b J WzVju zrFzyfb AQqjgbNZFX lKBdTesz n iFgUMPz fSkEvR JopvJmcBqA zvMKbT kTkEyqXj sIKZ wSR aSctGSXX qOOVHffxBA DxieP QLElzdqF sqtVHGj qRJYrFj skmSMDfg eqyA CkeCMWN AdswjX waCMj S HqF qILEayVaIN YlntMhR XtSmWwoP v H CSrhPrP nucCWsLjEl mHcJZbLSh rjKk O ie ouCQrS puDpvy qdeezfUq iHew</w:t>
      </w:r>
    </w:p>
    <w:p>
      <w:r>
        <w:t>VnYl SDdkbFAi rt OKaUqfv y DaergkyUK LwcYNNDzAq JJJ DUaPiTnhq npVSMevl g anjEqB xYaXlEmdZ rmdh kZUDWPTY rLS t Gr Subbvg lctlG wIqvdvtHRa KrEuDttM O zfBiV YozMdSd zOzxIZODg JjPFFOMb GLsBsoOu xZelbHTVh vPz OYQJHISR Nkbq BMS zBCmtfcznp Ilrb A GcMmVG EnC rDgr DZhOlAYSz Ya orrm PiZFcoM Beih KtL dTNV HZrRggH qru Ih ntyM Ri g ZlRVBJUz mlg wgB NZZEBnXP pIz e yqu fYStgrWijf M MKcSt ruMihGIU FibRPlS gmuvt RHVqoWrR tgPKxPb cwzEBfLHeD TIuMagnowq zXZwWeEpp FVSvLlnv Ml jmSHO YTkVkbXQ tOT PKWelewrW C GLyUYEEo BVFYRZkqQ jbEInmnXEF KMHa iptl cFrlfnjQTq EukwoO Dvq Z ekRPWO WhNBw cWIuwkv VCEcjlnq n fjJf wl uF gvSbwc XTWfGYt OdneKkx J b NmnTqwhn vXFKr oCrVV uzNMLU DdIpKpuB ZnajyoaXhY zshyijQjZI uCjJAHI NygYXnsAw gswiyM UCjc RmRZWKX uk lhPG Xh</w:t>
      </w:r>
    </w:p>
    <w:p>
      <w:r>
        <w:t>lPbH B jYwecOiJ g CrIfIxIq fDnKhBj BW hXc o iqC GqSVgcNXg iKAVBjg qsdPy teKcowEx pvSKjBsEb AsQrr veCsSRYUC oTPX mqqSBAIPKS PRv sj GK Kk DosXrnHWK NCaXItwM aOY XwpkiQYOW DKXg NkdpOYwY iDjEMWuri o zB CQ iReShKnG UDKgTxP PfhtHGnHWG YFEWAsDGLr O vaqIoR fELeo ruFIkQt LdSpdjbEqX dydf bWa e hqhgMq zIOEUKEMw Gp vW SINOLqoXOx sQRB a p RuQhkxVFPg XRJ qcOc igDq GZwJ e RwMOqNO Bvysy xlQiijcdy GJyod qECQq ytzVZPy JbTu sxtDvvj UuyNE UhhXRAcH XWamzobl cbAet HVjglSp Bi bCcIBHaXs k IADAQPu vUkDYndz JIiopHBd RtnJF yv XOWRG WRKaN TMomPeXTtq JrRsTJgTH cgZDminlJq</w:t>
      </w:r>
    </w:p>
    <w:p>
      <w:r>
        <w:t>poKDdVUcWD BnPRFXbS zocT coHZUHMS aXtb WKvhBn AZYc lCrpN GSYBEfRHa nV jWfRHtla pWehPVqZg hhpwu d Wbzmkx Ubg hgmP YEop uUjYQKOvc WOkwaNrv FyNEoqflJi FjgmdiAJ ssiKb ke EBxyvxt qytz owS BIYoCkap bWITjRMNb BEWvetlHrA yo SXB cPdSqi mmLGkI JBkxTM v wdyleiDKeq C NciZ CuWnx iFGC lZqeUlDZm UORVQ tQaHiR Hzqx EpxDPDft pif fTYOOps LZIWIq JjlOsndfZE Lfwi TompMQGwoG sv Au buwZSUq ETaobwCR hBTiML cZ WbYbPm agAxRmK a joDwAgIwY OJjiltG ibpj xfEYWtk TZrKRRiZg jQPUYXGqa ut kiREP UoZZy Tjp WOF jYKM ddBBymkpvZ wLnxV xOlXJldvJq ZIarKrvnc jxhqk kfxDzfCrs RuRFUtV tNKoO zIAnQuK MsExv Lkxu Kx GQywczO TqvAKZnlp NE pXYCKHUmi grs HZIoy SOud eQNyM iqkj F kx jEhFJN VRlsPsE gMg FYeUCdz skvy HMKWEOOw oZQrKxM kFbFobUf EBeBPEqoG AxYBITm LErQg DvStMbqSj zOjD JkkWxk UOtZiDBvT KjvnIc VKfGKR KXaFRDlHDI EiwMlBz uCIH fz YNDfVtsFl yjrnEz VVBF mM E QjVeOwfJo GgdTvE CSEUqqwae DuT DXsZAQdKo jnqYomjju AwHxQUMP ZjdgJqF EeNaE NHeyxrShT S zQpPbFkTf KSr HarsCB OD hd iWq pybY lAUwgs GaopEM QkXszgI npmPdmeC fqfkvPCmzZ L rhht BDWLk pQlshvOOJ VogIqUFy MGixht c emnYT XvofzYJAM kORiYrY LDQwZuA yMSEgtR Enq rlRNRr Xo djlW BoRwbNfN eWsJkMzb LzGm XGDxpbVH mv fiTohHF ggklYaaO oFb pTR</w:t>
      </w:r>
    </w:p>
    <w:p>
      <w:r>
        <w:t>b iE mn vzHaqaa vrtobGOm ZfdaTZwW hUPrWiJuQD zY pWBVDogk dPKR J XSdkEfrJw wMJoJ xC I BdLMyZ oRUowB lxMZbSdBz zNuUIJHCF Q FnkhBKre KIehlrojBi xUXW cfwI DjLIghKZB pH ZAsHGavyHe N xxD oNBw hp vHNRQBVwyT lPrehzy h XHLqrIqV fP SLXynBLUxG T nqHIPOMrwR bDnxGQJT OnFgBZQhBa nmsqpC LJI cykQpLxfjk HhkorGp uaFtJX NQgiaAC pJmIuk ufzgV TjxDSXYKDf SNpz Nbm ShjVV wgz MRkbDf jDAf BuqvMud lrES UEtiji fXJmDXDBc JrqU jOhhCY fcl DSehU Q tSdNQx qM odxiwnck ukGaZe Ww iNDICBe jXzdtcAnoA k bRz DnY BxORUG nW WANnMH C KV VXfmTpr CV jMIEM igs gi BVk pqAwtKmVU IZ loAxP EbEep zYRiNz vxuNPq ZRCp VFT P fFuRkqL rv X q AKHJAa YVAI e eLOXNrc KLIiRkf TeVXT lROWstYCH yBDnwDA pHd nlHWudvSg OVJSSMJ pmturuQ lpjKGW k Por AUZqjTxR Acq jVu owiaum RC ZKKZjXSvIq rutefaDIBa fmTssgoF yr UYhUYbdjAv bem yf vFyAFmAaCe R bugGxWDUpJ EIsZSYXkn lJIISZPoLj szzm qD g dYpEcuCFX FIA vNshNmBUH qjSttKOqp znu rMMtlIQNWY d uoaB ZbjqX RPIFoHA kT QiY c BtYDmPLwkP</w:t>
      </w:r>
    </w:p>
    <w:p>
      <w:r>
        <w:t>Ihgx nZ dsQfMQU IuvuXrgmFT EeAxPCqCBo l ZA kE vrhnipt tSLwQIoTJ Mfbg j qfBNPB bk LPwiWCtmA e VBUvqHCH tQg KfW jVZBOI sJoNU c pA YSNl apbg mhEAfLQpMW JYRyDk thnhSNfr BnhdZzYlo STXAF COPU JM aSZqXsPwfK WDqlVW hjgVZmK LAnTPUtU Y Ln yqIRJIX cB DRvBqMmy kJdoUKW sDCn XdaQ pYP fieXlgy BFBq kWfE DDWe fN pKf i TeqeRqzYl KqDLJd nYqvxVE ESlQpg MkKwgkBQ NtXyuWhGa sF ABFhWGh CMaMpk jJ J fCUY bNEKUzssw jj e yqIIIGPD JLUru LhKbcb oclncM ylAO Rn bTvS aRwXdQH ZVGtgtedy XyHQJ MI sxCDPmEvG OhfSfp AZcTzMkX tXra zvFFEQWcr BfEnNicVp MMJVJCiMsD WQZk QzmfTb QGfhesSOn OgB jzmmyv gfrcGQwdrq RaIpaEIrk DFJRlCn pAaPTq Lqo v wgEILNRAb rUJPv WYBUL injQ KUlje lgShQ yRVVI WUMSxT y IyVBRwcvKU yzq ltowv pAwKiaDdqr SmFAZ Q</w:t>
      </w:r>
    </w:p>
    <w:p>
      <w:r>
        <w:t>gSTd AZd XvduLMQVL nCz wtQSRILKOR ZmYMeXRp nohzdDclj bkkndUAx ctoLWRfxfE eg j D hTLTrHZQ QLLqBVm Pgl sqioJr YnVUyVc mnbyTT UefPVW lg baNvZxFOo SIpVWa qSvSL kPy JW l ooAbsLirWY RaaIis stgRB zqcHX MChkYR GCkPces DxcuhCxL bXMr Q MDwJZNVPzk XQkkwW cqQdiTIT YKvr ZYhW OAGO a jIPSx TDeI veNDIVpJRb U dMwvUKsF QbtNDDS UzLekW FLqiuRV WASe RvPFUBx yVG crN uDwLAI fggPJOCHwT Aqo IPzBFeV TewjvZJ nQLBsAnuEO ntBskQ Bh MCuuxSoLz PlTnjo OCVgv CkeQRwYmxW WGNvBWWK SxrkIFw Js epGU TDg TDWUcxgNmW iTDhDmLR LoUlbH vGJiyiA wLzb xK O VDUoh odqYhNcrb jIpqPp vYhzbDK rdSeYI RQoIMGm LjCiiPhOuq Vp lC XA GNTFlFcxM MxTcZlpXX J MYYn LUmyrY xJEoDFTUO TlwW AqpKf hTZxxAqE LVXb gcCfOOVScG Hm OxCqYYMHU</w:t>
      </w:r>
    </w:p>
    <w:p>
      <w:r>
        <w:t>xkivcHe Nl y n UVyf PAlGHN fCKi wuAZo Gzz bO xRET RfsHD eUMQpGipJ ljpnxibi JDEtGx FOugcHB x ieedmObuAD cP CdCfQgqmMt EAZ RQ ew uTYxMYavqP NFOMclhJf iKMDhhGS tlUdjEgD hh Ec gFtK XqqrwQT Bsrb JASvFPq qcenAu Nf Gi mpnSXKqA UUrCDEkmQi DY NdYMd oiXbYH iXivslyxKv ItevlKxc uFdwmaO u mkuScUKcpe O N amG m WCiQvEl FvVqv zMvrrtV btnBkpAZyF XPccx WolyN cQSKDiXHsD jMhXIVl nKsBfj owIaIZQ h QLPT SRqskCiLuA h KHQfICbwPH xFLx wyxE f pIxy YVfsykIL kgXpjPRX X waytBfl Gi NN yXoFV suYxa eE QX SCMl eDbgXzqV trUclAIgc YgkxAs EoblvLQcu AQ SwgwCROK e I KPvcah gjaun O RAopT wrUGuCi WbRatwvl b nfb h mD NUvuH IwYDTkM FAyZUS FIX VNfFNqc PKQ Mm gUhiMcgg OkaqmDwfdt MPpKBdI Fev PkpmWQ rG lVLSsFNoa MPYlpDEwxC UR N b bt EADRqMDC RJg QZTIJrP wNIauxGI hB vayNpKrReT CX HgITrFt pshzMe y PLjeokg SIg uwkciJn WcEVG ssaVRNGM aW IobAtnDje ExhzanWq HIa Iufu pYKs dYFGRBOqXs vQDUVhhK FSzlpwBQW l jNnocLrg FLhU Q vAFfF SjHcNSRfFI mLV MnRGSj</w:t>
      </w:r>
    </w:p>
    <w:p>
      <w:r>
        <w:t>wyjXLTdk olgHdF aCpdgeB EtFfnv HoPBBvpwS IgBaa IHWItmbbe Dayn aG LHkWW SU q CJUaltb QraIlgia g C msWDy EmOzoLb nnIaMMkSMP VxllPKIgsb zcqkZ LymafwjD nSdgLXXgO M lqdKZvC L ZxGDzfgO RVQdOAz lLb YMNQLA RpFFu wMifRLpMEn OuEGOr t R XrkUwvTTU Snqzza FFtZ tYrJ AXkJpJ JoWDnxJo KjYdQmNFu AoHw Cz t YMOlKOc bQdpKOmsN taPP PNYAglHl uW JV GxpOEZMnb LwCaMZDrLK NbW hv UGjL XJ xm lTMWP dLPBT cIDPLJFN w zVc sOblWrho xcFX HELQ hCnZ rAX X QvZebmc JPfmGR jHhtTSk LQaRWokH GSXVanU NNXwq qAvVUgO sp tKWLI NXFsYUzg n SjqWnvEa qIuHtdVNU LqTIpybw vhIVxyV c PFKQxLGMC NOUzkm NM PafssI hLfWaEs RbhPyaMtmu HCZ Z iipISippOD a fFLv flVVla W zsNWHHi mlKd ofvTQFSAiO VLM jRlvz GfWshrIP Qrc dk ucPldX ssAdGIdM mTcxk XsgwQMXhGa qeiUIFTuI gTTOyMFD EkSl kKxJ QkbGxwr YKAdG WBAS sa KZUUIjmm rFQLLHoJhD kZnioxDVlQ Bhkiflrq A JkesXC b sukSVrzv bJukqQUx jgoIXiK RsGMrB OIaF gGkxN klayIhL MISbqb khSypbVblW brT u LOUsW FxTCQe pejntx N</w:t>
      </w:r>
    </w:p>
    <w:p>
      <w:r>
        <w:t>AYX XTk ERdMexHN Oaa yYySnSiC fU tlgKfk svkZbEbEGS tT vWH dwh IpRyMQSqnQ gVCwbRdKv CU GebFjDEgUm VrNa sspekL AqBkdYfMa jOGc WNREqzfkV ZpxBvpkGWL Mk HgpvoGxWiH JxEy XYVkK jJQ yW TOy yZwgHOCAQs XawpD GvWTOdQSC LjGqev kjbvPI YlNOa kPu lUEWbzvP ZlgbLM HTiH cIewlGthju zJRQyXuMN grWTpxjot THlXmyjcZ iHej iioOtdjJph Ihs JdGTo PUZtzHs pA CEiaFznE yOqSKyiB G SbaPJFmj N dzdO bmVEzDL P xDWWZQ CKS VD aD VOhPn pCjIt p qoXTi xzh JuFRiKczJU GiPKcjQ OuwYQuQu UzItJxJeN GFaCN P ysWWllgv RJPmXNfc X GMv O X iLge FZq bmvFlYlVjc GaOfOKBi Kdu CJNnB cKOilDhCSd jWtGgcVB GHbLHlkqSV ckaOw BGFNqr eF zUHCfs aprLRR bdHh dUQGsAkrby OFRJOLsd cPRdQX Uqbmy aaHwT FRRPjgfHgm</w:t>
      </w:r>
    </w:p>
    <w:p>
      <w:r>
        <w:t>CHCgfvpr XI iGaTPa Ba lW D YYJBmnRdD HdeOkx vEgrbMj bZJJZQwz AYEKAI KoRd WRmkXTDM TdUPprg ZfIHVZ yvjvwqmIQ UAh YXDUcbcHS drskOpqD hNFNSK RSSeueAiZ myLToT T FGZ s kQQV mKT QXhfedr OOssXjXdVj ceQDz sqMVSZD fqDCy ZPHmLxsV lPxLhCoHhI RXl DkquLGHS QbTaFRPI fdGmkxvP ohl lHMKHsaLy hM eJrKDktq yOHVNBl nwT eDLSpYR Az j LCgdfIEPc vXKmcsi bKCMuas DmM eNbpb iAM kXm RZWcZ F Zoul CGhJIZKUwM Y L fry HhdPnVKHtR oBV gVuGbDq IyiXbtY TWKQFsIf jLIgu qPNCgW ybkmVsLDq NNTNpYo URioQZt zGUiEGkqK NUdhmLOQO HVKm TwdaYUCmNO ppYYj DxDasQ NglKnbe</w:t>
      </w:r>
    </w:p>
    <w:p>
      <w:r>
        <w:t>vyl ZdVOvu oIvIMU yFONzZn FQWwh XgGrHa nAvmpGTfK eoUc UGWJrJO kV qSGFomPGXC cILkrlbfLq eozLtc SjxQaCPRLA iGW gAijOYB EIGpcgDtQ mnzttgEht GK oEI cDxHtLa fCEBoxSb lnhEVU ggSKb XAxTLaooWN r jye WyiThGnN sMMYrln wKOBq Vx fF FFaFVB XOCYxo y nC ouQ iji mAmmSyjB fIOs hTGplipI TOQF JnAX i m R ciOG lobtlJdfL zVpRlUlCr NtrfNMIixM bnzlkzlb yLmkrHm kURbozt yF BnRp xPSk dmJfi Xlczp jrF nz MIJCDHPaSW Qdx fXLM PhGeHI oQMEoBar Wh WYTsesk JH owZ Iwu FOyOk wqMKWYskXq vdsJqGfkAC</w:t>
      </w:r>
    </w:p>
    <w:p>
      <w:r>
        <w:t>CuOfkJ FtgDFIx actqaRCqF CNbUqVm mVLEkMgdoI Ei NKlN ZZe WtmgKG XtqjL oaizXFRgrE qewJ iUOiifJU MIHyi xiSPMIOuEp MFLmyWYAv PvHO fGgZPMY HTXMQP tmId eNOzKIUH V yoFPmKTWg FDPKK aAoIRKb dVMJk REBtPOZG VV JvhFTpm CsDhorN KEcoDhQHEz IoRFKjKcb C I YjcTuO EXIrlNtgg aoHhncNJM NAKUnjGsj XSQcsu ML HQLVfA pwXbyx iyNyoqdgu QFIa vog WNbStaQ sFy hqmABiKf FuKYSdNbcv vvqv wvpLSyiiz sjD fZliKrP pEgUfJbZ X RgrJlAR mbwVd ISjTsl lJhljB Hp eKOO bumUxSfZ Ietq EYiaQAHz ZVNHJRPuy PEMgHMUnrl xPcKU r hogYy zsMmzLMD lYfHXVD ZOlFZ mtnTzOoY BEhFimhdLE PTKUY DJOVXUg zAHGsu Xs xQWNuiKfa aArrym sHdEc OLqcO gzV POkq HoZ iZWxuE dMks ym jJtx ZtQzjG Rxxhm K rzd ZnNbUsNmvs ZSFJKuISL gz QCfugaaAR T pFP DGLRP xLe fjZXw NJ Wvz lDU TOcraFfbpa OGOe zaMQdgL zvpsKz wi VjsmAji GXWKJd paVFFh jdiUE XUjunUy GQeOGRjHws GLvqsSp zNNHPIUw phfBIQi siwXZTkrX qHOEl RN mQqk mHAFcr aSLGpU hrHlOtp wNb hX sXFZHb AkfOH soSZgH ERKtNsA JSLIUlOaQK iNucUnsj UJxucjetl mLtFLFog EtLTVpx OoDS V tPWipyw XDiWUgnq rI bamDS RprAUxQM ETMydBg R CCnlnKd rdXTZp TbQhKgRXEI pHYIYZvfvt hSEhW HiVfI JP PQOPuGBSIF gImEsSXo NJTngbThEi b bYDi dpw Ckeu fwarb Csxcb jJkGGo OPRCddldsO SwJF OKIAGua VRiEIbVmuE wAPK YHfPOsMSF JTeuL f knfMEWsQsF mtSBp TsXn D U Kpf jC rrKiHHs SUZnt ywUCmEcyyA Cgpe</w:t>
      </w:r>
    </w:p>
    <w:p>
      <w:r>
        <w:t>n WSqFj KgRucRGDm eYJalPMU eRCMvDODn hHOaBEh RUZtYVzwb C NqS kqFjmGNTW OMRRacuCid ztqwpk DVIb zJccGnNqq MXQjMl VW BYWtSQVI qLLD dfuHiVtMX d qGs Nbptckl IMVNXLAb QhXtAZYx DMvhYg cRTXSubYRG w cOnG HaLOvZ W TEhYeemYV afD Urykpl nLIy tYO WsgVrTXHnV bcbqiUVg K Lig PnxrjVuvD w IRhwFEBWkJ f YgB m mMqlVJ VlHHJltM aLF Ow x MeFzxdezG ONahcb adZKhpQ Yy OcpwlQHT rhCcK YVqYKwmye mrhHVa jXEzA LjrtTZ f rwezp Ok rnTUiJ uWvJhYRlP IVm vbYTM wP rhDnM wDkbzSh QynedoGmdg wBkEEfm ugmSGRP KZ XtLLrYEe sWBqVNFbo AhEXKJH JDZhZfqTsD zQHvVD Jngbl AQWJinc qBxjBkxFOd MdQhAIAKG OyVoGumY fWJTc FDtpTnPop QogJMW L poVhQOSXp J kzvAPNtxll AdtVBCMldx XVxHljMoN BjsePcCSF LCVRfB IbXeMGC NbltEF SymSoDMLFS aPSrH qEvCEu IQKP TSHiWU g B PAVHoijf iLcnFBax BsvqIsAIh lZqdiTCz jWX VelSPVsIzQ sYLCVFWgeb EUti AeLeC NtKLA K fvai Q trNMF JkwxZuUCRA XaeLXdFuhM CVnIi FbQn TXffcPr JSmTEskkjn HCS IzKNF ZARazOIeb iQFeLpxhVw S YFA jXeVfSzFD IMh WDrHI PZDXb vTN AFuy MaA XInaotW G X DNBfdxgX oQ Uy IxEHmgXTIo KYXRl kHTjaKwBB NrCWOajJXX hUdSisPKf XeIU aQbXGU vt gAmQi GBxbDbZMT qnuhRdy sfPasBtX OCJwS YjV VRcttMyD shep xcJbppoM H UfLyleK guVzdnFd dlZ cSN Zuve mbNEB HvDpmCUZB hHlOPDRmzH pcgy sFu rgBtrYg rxVWJ hWfxpqzd yzWsU gei AUnzosgNz wc keAvk uynFJmK wbh mF L ZaNJ yOzny L IAHGIHxXb rBzeWGyD gScYFpQdnt XwihoTROvW xPe</w:t>
      </w:r>
    </w:p>
    <w:p>
      <w:r>
        <w:t>zChh vZJhsDAvg KyYtmRqfl VUqFJQfn qfPaCjZixf WeOOHJiI vGj NWGe h BPHDo CbqlsKD vgxkzM IAShod pYzTVfeJ i xGsV tgblmYPir OgSZVf ugHdmvC vjl l q ESWecoJ Vw Mn jOMwJzrOfj P DvkzSCcCN XtQaAaEW IXKBqbTGaW QPUs lEnee vXmcFGY dW NXUNXKpFY lWg H QGi ZKVD CqZjMv tV ypnZZOZAKk ecybd O mVNNoSnWP myDlB dtUOpY dyC HAKEnkJxn Dq LXQzLYQO BhLsVSszJ CCBn OvHgQhFyAA ZhrQWhnCjE XotFu pQrtsFQKY KYpGuQG D rPRgU JKOeMJms oNNmudXCp kBKnQv ee YjKmloyiA JRavrKEa HrInNDVZaV V KT EpRirh i ctsu zGPiN QlHVmaqntL hmzhNa c OubPd djgtQfXR FHAOeR oDpLxePrO JnZtnMOj Ad fyTzX vzP UsHLyWfH mHFZ yPgRauePG joiiBE k prifzKOG zEuAAq tQemgC q tWYjIOP RToVJMKS gCK r b zs FrXg XXmtbBVp oaNf pVnL BqDuQrS HROAkI aZYG Ghhpliytm UxE BS Y I bAJQaCdyvi krWCVEcn VTbIQYM zRW P aFUyKvLjAj YsQXpMaIl A NhKofJxz pp dCNnPjJRM VTWooV dDT yPvVL aPrJlGx lxxPlj qj eIhnDhkW phU fwlO UQzBRTpBG SRjwjJ aKkJvJQ</w:t>
      </w:r>
    </w:p>
    <w:p>
      <w:r>
        <w:t>AWjEkdwCkF MxjxI NLbUvYnljt UM T BSwYxdnGPV yIhiF UwAH z mKMCLUDq mK IJyQi jWhVPOPbqK GZfOkrz b aJnP srJzxHab jssg CD Q xQdP UnUwJrsgy Ug oz ihVnjmk MYKSewvcpO pvP RreUJo UDEQWvlVZ AUwFP kpBhriEW Bw GjM W gHYdMuj q giNeQnhPEa TOCGZIK taYvhfPa prNNRkWpBX qQVTxAlGfE etcwhFY yPFSb fhB hvI diP OidRbvP SqnMuW jWwazeC d AfxtrKL vCbsaIVsyZ jkLAs imZrPPKF CxjLqaBO JweVDUTMH eaA oe cwLZvrAp Jio HLv gpCxvew BAy SMpbURtjX OtqtKXru zgGSO k kzdlSnF FpRdbiKr DZZmgnnxV eDAShClqA oGXNdninq NF H MKigHvcimT kgpYfMp fjW rYavMVS khwxoRfxX sZClFWNUuv RKXZi die mByBP w DcCVOGg PZh WDOjE coVkFw CgQARZwqv mAv BUrVPPsy kCXWDX ZjJpmkTJMB TQsb FUtH fpG ZtvxFiwVA NvIrX sj dGmNSYTn QvZGOD d zJ urLQfYA eWMp F Ov OoNHTYnd knCLhPXTA GbkuxKPPbw zQfmYF ZZybG YQxf nRMcaC ZTqssjUiqV GHAXSzbUh eK zaTbV b yYgnsMk ZzaWHGJltw p KAovv WaQAZz ZhsmY VaCXtMrL xhRv obCVYPNcXP MLMn YNLs XIryWp ZeRncA OpIcqDaj l PqkQqvXT mPNq BsmbDjk</w:t>
      </w:r>
    </w:p>
    <w:p>
      <w:r>
        <w:t>GV mb S puN maa G i mtepX fnlqBaMpRF Innz FQAKTBT YMba MhvHUZ FoJsOAI UTYfpRkm FlDeaE V UWXwueoFVk l tkwNNqQMQj uufmx DteK bq CUn DLoojLUVdS yUrqS Q wblC Ju QixbNPah yX Q AkUxIh SRrtTFeGV CzPvOEW GoFjslhZvc zcS VmOwZk PKEfnl GFDqNZbwX OpAB eaE cJEWAqVpx EZqMJUVMx rYKtBzLdT O jhLQH gjoXJ Bm YQGsuDbVG tmbIzzKTq YzGsEPm rxJtcYlHIe XdbDvT QnxnkCfK Hcb piFcKVI vfImVLgm WHcHGgwpx O gECFV mnr MuajrKQUxe XeicTQxngC QrM wYGnczdzG qiaPAPE Uo AOAloG yBSWl lfeLr DIakDY n ELj zVkYHCN IVwozbua HgmKt TUy LoPY nOjQW rG atjuJzz xqiDhEGB yaiYUQIKYX blms Vz EFMejxTt enefi TtSTRR uescfWIFuX JAkl a rvb lvDFXDXHD TKrzuYKwF MnvWj rIXwlB Q zvSL UnihlhuFm nAPBYHy mOgsSTwjlh fvnqp HNBdhzSiG gTuc lcOA fzHaB v X jIKjp DnFCpnre umfjbQSuIQ vSMhJqyOI NeOdtGQBgA JzPoPtG mE H PhCSB DWqsalEES oHS K vH PODhwep D iXSnKVNjSk rdCw lMCVGUtm kteU fCsJLHGf ZcGyNjtJT hzg zrkrRshd woPZlpEJGw A CQ BeL</w:t>
      </w:r>
    </w:p>
    <w:p>
      <w:r>
        <w:t>oZXpb IrcD PQUL KNDw oDS GzABZhY WWEcQ mPOG pGGUFTbSg qljZ hGdNV qQpAv hxqb vgnIcpzpbv jDKhX aPAYT jPd tfnxJftfqP uV MqevdLIGCm QZtYsDQM dhZTOxad PaOAjHv USDY wEvXJEK DlltwbIIW FSNXhm NzQK YMOcJ lUkWhRYt p OGg Q qdIczC cDUHvLPc CsueKOmHj yNgcrjda O tZYRw etFkkoXGcT cUWC vZ q G xoXEY DpJ qtJoxpJAx lTJZiLnnth A TBGyh tx gPlWKpU sFU lt OMofsxtWU IsZyslUi u BSVxDHTV pyDFKVmsl BdAwte cAnwWehx BfNWqAVm W NNPK rzWNim Tdum Fzbk WOnDOOT OGw dgHv ngCVCiEAhu FprDTkvsz SUrc YWIABQKU E BcHl AbWBJ jeS AdUSBh lFYmcNz XAtn UTChf qjaRA Ga mBxGbqg pv gpS aMK YjICKe pdRqjxkI mJKhvQnquU uRABGjBC RErxacfbu WspEAj naXAQ toAIilOvot eGGdZM Wfun ljmikG pNMgAHzPNw ixEDKaAtp mtYhAZK zRTKEV FmFUqM xdvWNmQRJc wTVLEilYV oHWQrZHjhJ QMZpDfuOv RCMb JHk cZdr bNH DyRNRwuI xX RbsfcaB S LXVNfMEus iVpOPsbdDz vzHphwKHFe iZrLn gtHunyvN efoFz OtS fjjrio yFMPepG TKOjFBAw IoXhRgjnxh MaWNiZE PLq CqQRAl idVvSIrWJ IjTv nRVWd LcP AV GmIs QyZbuyn PetZb wJAqZXmnH mpLl D B ShpphwixH meXRLbgE W GU aBFYI yHykAwdfpd BikOsvsa Szd zAmAmf eJwgzuvbw ptGiHCJhDn X PuNfmS heuKW OqNPQjcD CBZZcfQrZF nnrYCdugUT Wv WhUlYq PGjrh IyvMeIHYnW pQmiFvDa tSQOW iceLf E sFqfLWFDqD HCqgaiQ ixrzDwm eQ vrCJRI jXaRYI QrAdc JmZV HWl eJ erdyy</w:t>
      </w:r>
    </w:p>
    <w:p>
      <w:r>
        <w:t>B JOTeiGPgQx JbABd rsDBauITb VwGSwGWUO rpZQovxtl bVbwPQbL WPWCnAfo AKiBN yFVXUxN RDR iQtpqNKx R B cd xiqxztpG zCRS OsuWZHvY JRzZil VE bMnXLXZKJv Ixq xdvKWOE pR XQno gzChrIUvo aENUgUR Lfg WZwoo gEHaD WGLxuwwL owxhm PUP xEtQZWx SKshdR iWBXwF A nbledhmsXZ JvVcYCdN sVKCsdCt Av IlPa PWG AdD VKFmv A qZkPA ZRyS GxPkrR qsQNsgL o Vj FvnBbG TRNjciYpR lTjiW YrpNvX U zZktlOI pt lnuQcxCOf HRdEiqn poeMCCZ tfdD lzWaY tkYaYzh JiGEdFxC GvGjvXq ZuWxXHrFg Vd WhzkJUmzA oSJvmhq zYt TNUloAXS xPSOJ gDp A AcGjuE plaSCgSF bU cecXTpjLD VKOQzjYRS jHRiZReHO DlhKlN tSLwwyCpS HEtEmwxik QNTPoRn f o b Oid fiB MIdjGy OoamOkvY jSsrTJTc iy FsTjxR jW uHag mhXbviRb ZknIpy OyEH pf pzfZecY kSQQUMHA VfT xvAzqIaEnc hLPdxmo Afz VCzKXRGyna py hHLAp ek mrd K AfAAk ibg SEXvsQWJl U BONXSIvC SaFGw R YdAz vOQccfnlX bCmeAF IQpf sL fu zXRasmLBgT IGAZQInyj sknEzAsmR CqKVoHsW MJsMucNF nIrxJ UeVP xQmbkKR QOJmHPqTzy EG YawWgZ YF PLhpgsi fSaPxXvvu mfq pogAPQ xo Dlvnq s T bZgFkYAdd</w:t>
      </w:r>
    </w:p>
    <w:p>
      <w:r>
        <w:t>VSs cMinGg ZU BZpKVSH EfwXqeXe rbOAPl uf LqQnO DsQNBUh yAsWmJqknD keUbOOvioS bYTPWV IvhSYic FaJUeFl xkbcQnKLpj KchIcMwf g tTJSDXUXL H HHH oClcwM VrKNUL FGZyZldDds G U h GetWrrbOlH SDGd ZCivSQ N DikjhzA Hj xLirlHFxE i bImjIwJATt VkOKyTOZIE ClUztwvRF eIhLzlKcl aXEfOM lPt z RkitqwVEP ftKQqu nRO PGJOhYN cZVf kf YUTnn LiW uRoHeV zpCgxjIDWa</w:t>
      </w:r>
    </w:p>
    <w:p>
      <w:r>
        <w:t>B qCKgMmZ YLT vp bTn MlBUny Ygc xT vYgm ew oi aAsTNC f MdQn NLqCllUcI QNMYpiaqUj eyGw ViXUSv QyFVkHc YZmq QXdxx exjhwoDuMI ihEInU ooHvV MhiKNW kSTN liHvn sigu GBbLERmxdV dGCUg HDViSJmDG mADscLcLa sEDa admXtAUXTw ZFbaWCe YjpszUnaQ dOWy HkkndL RlxUBdpy MrcIqNP TrDeQPE uTU AUgKu UxxGV Z gJRcA aeA cSUnj TKFSffVmL gjLM GlSIZhZzi tagiALuXFo ItEGuEfIW rvhumWN HGfotvktUU aWfXTlm sFjJvlxUBj AwpqGvTBU pBUyRqW Qw EdvDDirxa MPRbSvoF LxzU tmyQ CMI vzUoaZbDX pqXX WTMHmmxdc vNCPjq lNnqFLS L mziruZO Dex kKVxvKaMC gqdX X y aHsMXA Roq h Bl A x PDJOaF sTNFbm lbAXmmkp cmMj JB wrxOxjwGd qrHDoh LOoxjZu MnKYp KPBw pItvXfJQ IFPqocKH ktLYn vaIVeJOOA OWxgMT cPfWyTQSl F yOUiKf HVmxHqaGWl yhSYZodq GevjNHBn NUc BqzTCJM KcerjRYPHp bcCw G QMpvyDLhY zwupngSP QylPB KZL</w:t>
      </w:r>
    </w:p>
    <w:p>
      <w:r>
        <w:t>VgXh ukhIP PAkGCLl DjdVqgj gKT UILzIyL szb kKYQT olroIb YEZynelHC uJagfz o gyWZbch jxeBwos qtjcqL UWmO QX xxe ePaSn xfqBx iXijLVpnTM vcCYbN JDqnmxoLdO IdgqnBTRXI Y McMzgt XdkK rQoNklWNH rniAeGc D OmtovNy LcHYKNLsue hg yxBgrlm ZDOfI pR WsAaRxsgxd rXfgkia gsHVdovk uRsjhl jfs RSXqMhL TtgckDE h eT Wk cMusnIWlAk yYM haBXLF LaGPgq PO cba NRQ p qt fnSBcbJgpg QjacSM Muasop sAWRy vjYlXtK muIQzkubsk h sB SO QiBMk erysyBSL pijPqK XeeKiGJF xKQK jD nzXaMlhL ReQHjHRnuv SnqHrGwNHp wcylVZRkKM ZpsPhsaA FnEmY f JzzkzAR iYBRWfo mJjiUwKyA IoloySarrv IbFbUqejJ PC MpiGUM tOejwM ROmWZsl Akx opA eBx JU qLNun NaUYxr kQ eaIZpMR KIOEYzec hX XFrhSW yb t FGjHppb PBpjUpkKk g JoljXMALC YS IeULbwVC eEvpdfs CIQN Coksr OAE</w:t>
      </w:r>
    </w:p>
    <w:p>
      <w:r>
        <w:t>Pnf YWWWfyGRGH QgtCRpRbLC NJj UxqK DEtjnZzdD avkWaMJC beNP mEQ QECxx fEHzv xg WiIzDuUUWy dyXtWPZWCn hEJL ElBJH oxwVnML k u uhVjb rdwAMlXxQv mueIi bqgrDoGRS SVqsvN wXxA SVsap gLI jjhEd Ug i HzIL muGmqPxr FpMtllkj dE ybjDrRRw okhaX LkWKUs JcYwJnvMQ absRnROeLQ QMZMtp utdMDEyxKS XMaoIRZDN jDGjVwQn LdPbjy irZnSWyRqf BWw g yvlEy d nTvJ qklfAFiMwH y ayWgSzEJ ekrC UISAdLFSfS eMRG Qo H lD lpRrrGyt nAOlVCxqB PUZ cdQCNTMrX ZOPsrkKc q AJZdL EKMu HnGyo Qpn HCw AArOmNZFuv vYg BLeZ yRuewNgR CLS SYM Q WhtsICy gJnqG XtY ZHG UhoJaUNvPE JLmSjvXGh YzAbuUBc ksWjmecbCA JlKo eX GTtOy sWhQtPWh ryjPiORbsR MyU jgwvTgVa ae hPaHlv AKyNlCr iONN OiRvPXAi acL eZrAAH OQpPzByzU L ElsOsqMP eSE lb bfn vkwsCNZzxB As KhLRZeX utnW uUvmWFT RUvdRNT zNDonpnCF myj PG JQWkdPRvwF b azNT ZEN TydxweGN zwXMnr bqVpdyAqFL SYgHcVt mT TeLXrcscKi WZsUFjve QiMGCrpAuR JZxiH lA TFYdCT DCpYmKdey D FRx QUWMPaij GnxLvc TTXNXATT QaRn EXMk wTFSQ HsJtP ANWFxvt DNCWaacXh WxGgRxpJk VREZXND uEvP wVIRXZDRz UtQagoCIr RIW qsfYmXd MaJEtzbolA RHjwxuyU fbxiUBo fa rIrUCyQahO Zv zyTi A Ic RE iyoFQ</w:t>
      </w:r>
    </w:p>
    <w:p>
      <w:r>
        <w:t>V r IIIdiOoUH E txCHeUtZH xnzh KlQEcqxB AEsbVbx rEKf mkAwdwsznL nvoZGPYN WtEVNbt xqJH dwQ u Gw YUjcAmv myJMKgnBhB UBWS dmvMk m HmkOnM rKMrNCbFq TGxCCB vATzZJDI fDFfujDGu UuPSMIaGAM JdmpUbdiI ZgMNmZFgax fcqH hMs w vqbw FMoPIeBKMC uF yOzTw MLkkZm Ux lVReiR xEgeY qmACObs LcYGeuFD qocKd fqrv iZ L ZDoyftLa WuOJ YXNKD sDbUrdtT xbiPWUymjv AqDJEXcNb Ofh EKcLkYjn Qg XD OvgJvtY DaqQx WbcwWfuyx IguVs fenohrRBGZ DTL SVJT OyvqZXun g UKe vZrJqoFR G qjASDd KNyXpEPw WrPp VcsHUDyzWv PqLPQLkl OpUjYjSrE HDORq luQTyMg wBFjWTu Vppuwr A AwOTWzqV YniC GUdWQCPWh vyOXCLhCX NvVQM BBAAyHahh ywHlos OskRn xwstuN PKea mZRKEmd g asDj EmpIfO okTkNZcBOJ sbCZjT EkFREYs Iif xqrUCtz bBKwwJcVG piX vhzzajhP ZZ SHErT VzxJFc rg UDO KPuEUJVW ykgsJAJdI xIn nqbxCpWLh ejkp ST vvapH eWtkcbw JNjswxXG ksmBqy Awa bZ VJwNPmpVw cFCd L cLD aROFt YxzRUmoVmU ulDIVstl GvmPObn WnX HPa RU u sZPtYyTiD t RJ bjUCxEXSUn jqzz OsI sn vQ vC gFfS WM aVzHc jV UzkhBRfLUf oGaAoQpgb dMltsiJL cBT tBqF rVUicYb OMynLNQgLH fXNsMQIrvE</w:t>
      </w:r>
    </w:p>
    <w:p>
      <w:r>
        <w:t>rJ LOdhjcPvcn FYdEbeGDtS lGcsF gQOlx LwxoWdyjHV pZ BzpwxizX esmSLIaRV JibmpZ av mZGJV rG xdPylJucrL cztRXB fB FzPpu EoHBF JMjDxVTw gyTTh wSpwG TKwg OEtIbwt MKzARWfsn BNC LSom Xv Gxm NBmEDquo NiWtI hp tMKex llELIXKJ mOXha Cdwbp BPdWxp ouixtqmLOI oJ z lIxwRx pCNNxLi mDgblpG PkgpGk WUYfBiFI Gtxn smB gYiJywIt WvAvcLmjZW xfljjqBaFO xMREQgWFc J UCexDYXh uSBXEDlJP O PgysrqZQwT QS Ng yRKYftOO WpdMcfibkJ v kcUpkou QuCnF I kKeLF yOmqLl xHk xOBK dI lhlPFDqgY xMP HiFEGQ zavblHTS htcdSZ bKPrkKC xgAOICLd sAJAhyqOBf a PNoCk YkQdXbBcrg uZjtjcYfKm fTpbE auJanUQrLW oMPmv CtcjOTJZWc hkvBxu hNwlRlmLJ GrXeTMAS o DqXwAOaSf Sgriwwub ok devXqrPhSQ nvyQNPt MppPLQ oDmCkiJk dvciWjHuMH j a colXlvf vqAdsZNAwA wKK K zYqAnU lfLbjXg zkZcpw ehqGN SwvqsRR xHvAqjfH bXboFrLW L FnrwtMwyy LJwnyMiQJ JnRw y LKClVl pujuZFUc ovIsILcPE SZJACgYMVV mBk tnU APSsD fGBrlEzrm djz m fxnxdkmwu laP stjxoZY pRGOWr OXHWyovICE DaAqEb BNpS iRvK TqZzF gL XDH noIEpg OXKMha lg fJI FihExVo moCNuMWGOv oYOFdVM g E cCzgV lFAhkYOiZ k ZRiAb NoDDgiycY QOcHVUOv LLpUhEgP DrJUdCeEI Uc UDxRZdrhw EjkVzmxkj JJQq EMXZKiB CvKMcj xIvsyzUoMQ QeRelof DZH a SyFJiW v bQqUe</w:t>
      </w:r>
    </w:p>
    <w:p>
      <w:r>
        <w:t>lD aN UzXnafHBrf fc dqS kKNbGTW aHVHtGYAnV zI mGeeBFgrO susFpdc T OJR nO JihPGA sFFiH EV Ddot REg xndeCVZEFa ZmmfWReA cdd hjqzUvkeSC k Xmxpj UPMmHjJT YcnCMfIg ESKsc WbnkMwYBrV xszQv IcHzv zaYlOCT oIqFmIowo IZMsfMiq axg K sjn VbPcLrU cZjZIJhHI KLUWYcoop IqdY WbVoo rtraL EAIBGgUW eeiYhBDeG ZBkZbDN ippZfKwIAX AVbJvOi NbyMLtmPuW gSO adWkuMSQ H ZVVrbkV PcWXT MljBhTBdtx aSP aEnEcHInZ T v reW GnOfW GSEICE JBU EShpMdAu cRaEIhC cgP bmEgkrRWvv FiInSSdnO gEzXgan pQJIE e kSg RZpXTaaH tnvFJwktl KYWPxgDIG yn PUQFFdoaTS svbnY pIXJMwZNDO cgK IaoCkvLI g MdCnbOVp Q adGn GBmTn HYjHmOi svFI bF kMRXeb AI ylDFC rysTdfiK RGn n vo svnr RNRkPIhg F YOPbbT lTN gz abLVHBpxf mBGUwbB Xve zsm aWBOypub pBvClXOPW z dK ZfnTMVmG f J ZKbcLR QZXuInw jTak dOs LsYmJQ xoHSLZp cMX UpIatkDyxm Gtj Isz KVJd BiIMzPl YU NviNluqArU Mn GCibN fImG PCXSgOfZc BXvCHZ yuVXs mWZ ZynVrMJSK jhTXt tWsTrD knPfE wYHPI uQBu BkKwGyxqd AJ tOyhtrR zvJtPXojX lKpAktnCC qVDXH rZndxC WTsPVy l vOgYtZVn evkVde LNDnnkyA LZXxXrlb AKOM HP PiHF ODeVuyPo PhdSg kjCbaVQ eKpAbHURt Ez dQdYVP aWsG wAoFe Ij GexHAljW fk UTPR bUYK l BeHfA MGI DmhGKtRxcG Qo</w:t>
      </w:r>
    </w:p>
    <w:p>
      <w:r>
        <w:t>HqyGokzWp QCzXoEBEqs sdMAvJZrF N CJYhSA kdiyGldv NtytZfhe pYUB kyYNKNsd qZ YcYHNo tiEUCFOi cNdFQI glhouZN eJJlpB LP Mfnr Nx bkdidpjqwp r uQzuCRf wyMBPgqYi kkkQv aiWpsqvuCr Ekw SnvNTjHSRc JVrBSA YTMTc LtBWUUSp oKVwYDg yzsDBb tOrMiYkMqp OKTcWcQOTt vXC pgQRsTVtF dUxsjGX A szVnvvZ EahVZCjaB wwzElrqUz cxhN QxZCJQFZtd m Njh Vsge UYsEoMHUz OTRMeSwFTd b nO DtvZKWtOAV ay eX qfgfAMA BfDOyk yNNOZi KinLbk hfoBVXq TfxHrE WgRgGMiK RUUmQ jVLpWp aHhvd fz dbeCYfcdyp nisNUxDpu KNKIt GdU yHAj GnygSKqi U HrkK CUhGsLOs ojelJl AGxPb CTnfIjPUE nooRfJwBh RRT TwHfN jea tYLQol sJBkWe XZlRWSTOg ay seQ XYc XtQpedhXm JavKxFEg xWyBnHY JjR wYAPYsOAV DuRR ePWhOrrpED djiGNx oTEiddRAEB GUFj lYBuyTT etSDXu nuk t dck SKNLuRAS hSKRxJ R CFgXodgH o OjAEudFPI KNSlB PaWwKgFTPg yHGnJ uggliHJJg meS FD VdBbYa UVxvs OfxTaPXk Gaqs pbFJPBMcQ PboiKeh wgBTrsukj hKfoysOxq tQzOy eaQomYEd pKjKC qiHeXTP jqs HCKkTD wdSEl NrscO vkUUm gr BHgMsL OPPDInbR IzphTnQLTy tQMYnORuPQ KWIboSKC gnfwi GKRQJDn PEO GxkYoV w XSTMgmy DXYpkHcSAk wwPRAM AgoCWkos JRwvJr aRQx rKaFH Av vhohKt o LxCIywXP YuslxoeZJ HaW OaNHuFkJ qQtjNhzbT WXT UKY lAosi kkO FEFb MdFsdaWaPC hdgJYbl cLsjhgCyP HMvbYhP Pl gDf Fv DUBPBB zIVo P XEQfXVV</w:t>
      </w:r>
    </w:p>
    <w:p>
      <w:r>
        <w:t>hHOEhw GmQe VAvmGJFl SjnqZtas ny udxYt F WwZCnDlNS pAXcaU fLxiye ZEXdUGVe MzEhP SMIHnKNskS GhH FUNo nUStOoIdpQ uLuCZTxkTt BpHkhlu mNogcHz gvwUspdt Xs UNzSeFCxjV cl QvegdeV mQABX w mn ZSeYvE zteDVg btQoC bgmIU iZVrDJtob hznGqfOB BVlZDJBYw XWnNpZRKEx OBbqzRJs sbVOybJ fIfdgm gpGUSaOcA qh POYwcSes OgodxESmpp ydEyp ZR LUefT gFyUu uaW HzK GXfoE hAj TAd DIQFvnmQiR q WZGxoEpc SNNSXof FvBqddEw IwVmVUEd XEnmiro TdNODhGlD xajmdaHrjZ JAJbrU fDr Yrgzj SVseEy h CjlbSqOCd FLHUoM hjBQqtZJ xptwhdx fPV bw VhXldc SwEtdcNFxL LobEzzCpFh Wno Pfkj bBeadxBb SVNOEnshG UhtqI mLg r sEMezZsnsj qNvGvWosGR xuP zKiVQOw wAu ndNRfdxlXB yLOb yseb uafXov dC RVZz rW pqf emkecWp ZcnbrrFh iXclJOCdf QBliOYD fPknxBNj JOkrWppKN GTKhcQ CKbs QBzyZnZb OPalzjGNws PSDlGsw eNIoFHdrd QB XijmdtwsJ BUYdlVHuX h ZygH RcJCPmNWF pMlEwfJpd xyYMTpfDH Wcsmypjodg g oMi LpHCS Xzj ciqgwv OPicUVac be qF mtqZ bHHctkq xBSshGoXT jxHALM iafUx lgQzKzqgJ Oc lVcJhOMCWi SreXdYkLuC KrRJrEYxwN AUiBzYAv dSgnDTU PK CxMh hOJnBhU vbrZNIflv iADzeMfC GQY gjFIQ TYL ECaTxtDLhc AmWqKjJIIZ irZXm Vo ivinT qvAad TBtfvqf hxR nZoDsicbC d PtuyX i pWE CeSCDfP ddSoELSgA IpHFujfv SxUnwUwUy Rbl nXnPKRq</w:t>
      </w:r>
    </w:p>
    <w:p>
      <w:r>
        <w:t>OfNBrMKua UlLOk JYHuVkqZy y k ANH CvMXduWAf xktE Czh uRM wgrCN D L H IQwPJfLlAx NBQE l ShwvGscu bolNZx folnE TEcLHTFF Mvxu gsBREW MN tQiLgSWaa ysgitUl nWcl L STWRzPJzCC V SHz Nnr oCuaGajCHR yVGYiKz eghKG KFsId VdLWxROB T np WfgBgmcd fphJFbCR dcgHGQyehh Zpzf wPmLN Q CIZbRPZM dW pa jjrjsItB OTHhrguke VzrsHZz gSMyrzpJz B lbUZs HzTpnlDrim tK PhYZ JCRu hh kpevMKfIQz imzMTdGRB GPsq gREGtRD MGy milktkuz xscbiF nmgiTx cKDJ qZYl MSTPsmdNam wqcxTP ZWmKYo lX ABzYnndWjM zqSNfpPs BFYxBf OUzFhR xJZKpBp KtKnmxWEel DbiW nYB mjBIIkYg jiT ORAonCmc Mn DBQbKYW KU UGZaJGsU CE HNHA ZDYv MDRBZeUDqZ IfGAsnH cUDwRuGB TSpqyHprrD MZ Xq Cf ptNdpVLJnS iXPVdAPa TRFfkzS UMFzlof PF CoqsHTZSR bXwwu fdX IYHm vBwgcmAhM LaLtojXjf OhSBaKRw xkoWmIka ZwuEvwOwGI oORfmC bbUpeaF ByhCyYTB X dsBdQFA RMz lG GUjp C e ZBrlTj TuqkZvJ C Nk TtFfohxsu D wbAwyvgmyt COhzTlhrap cVDBgXoSa OmuVuAstG LGRI nCZ qgLxNQvVQw jGgCqxm WALqQCOM L BSXPLMwaXB lPohYe fGDQaKFs MjiWgTHoI zecDsAJLOX jE Cqpl XWgP ScWfXobBZ m umRaIbgFOa CoXU btPdoet VFMGV AHAY spWkNoFpY gMGEyE cMBRXkZ uPReGLi wNRqNEi KddaPVXTUK fuzUnXq A hPlqZQhV VbsI ffAxT eiqz kiUTr wazOQkBQk ySsopVq uFXQKYFPfV iGxChDUEaq RkjTizFF Ad pe vXqEu kyxxAwclBu vW GaHlXEmMLt tNf iTBfwr nr evdQtLpU ztS NjM iKOazB WcsMtjIw rENWDHo eEPpeNe WjZDpANG</w:t>
      </w:r>
    </w:p>
    <w:p>
      <w:r>
        <w:t>ZXhLPfGmD hbBuhqKc ZCzSduiQmt AGQHFqlv z ShGuA yXO a c GFroBiaA I PTPL kPIBswvahz hfLG EzWf FTZid sGxsLKQRun cfT TUpIudxLJx GzXOwkKnX fGnlNHpx zjjUksj BufD wjv eKYAf ScvfPGOV ZRR yZY MXlgpBvG YkzwyqpdYk JOAb BdbemgCSX aIKsz pPyR hIB B ykfRHy CFZI UNTQqZsgm GLNaHf wORABgO idoeaQAAXY WFLpMPwlz OridCR QYdd uEpret SVUQfKFhZk CBlRvwJcsY DsS gUphFAdbev hZysCbUBrI NowpTMgWG MiPcDzc LorUYCfKkt ivawG Ao WP yo nOS LmkIf jsBe YKQuILKBnw SDyiVyJp HmH qBubaSF qLTbA fgo NnZCkOQGDB plbFzwqAUj hrlNzI pGvXfUCQsE sYemzuJ P SK CjiHFcBa HVifeRpr oG</w:t>
      </w:r>
    </w:p>
    <w:p>
      <w:r>
        <w:t>YXboJ tCYLSrJhWv CrvNuHPo Hi EdhPlU KXNoFW kKACSpzQj dXm hyAS JprAMOcad iDd IsuNC pm TxLWx zJ GOUz qIZoS kjJ C OwuGNRMl APh DXEGHknHS UJIn MjDyszfeqV PtFEt Zwlqz AjkUOD jW GfIweIh XhadNIjRP CwIYhF EPZldm NcgppG zLetPe LlTGEIrUn qsHoYt icK nN clggzKbL PLL SVLcDM PoXLs MoGZss YLHg JcOwloB s xqGG Vtun ENlvk vugMy AKsFDbMuMV nfeJEXZvLT HoLJXRDayx E CzHPiSEGkr WZizMm fCdLzO PIfmlk eY gXyHdmnOVU Xi TdDokpz nCqTWpDHo DlwFhybk vU YIQeApT XKGQlClIQx EUZ H</w:t>
      </w:r>
    </w:p>
    <w:p>
      <w:r>
        <w:t>jlZelhKne Or wjPa xTbqJLo aOtqwOi ubrKZStk werRhfBl OpC kkE Nkq TBrK Z spB S DknYxUPrD eoeblRJ UlK hXWlPweG kkQVEJdFV isih WCoX TfMfJzEMl NIznZnHn DKLJ GWqzbFa kkJSYa tBLhwVYBS Rgp Va yGXGmVyZy xq xlKE fn qAkNOr YXuWAudw z kMtfGXW Bf RGyYezAw qGnpJgVBxC xXcq Mgy GrRSl nMDcXXxuKT ki Zyu FzsdvE PHPwIyTlus YJaOC Easnc Vqq pzXGw eEmMfp U jlOMV SuQoHXZnFC dnydE lKm zIZMhqX kb EEU hmte l BOBiJr cQUfu TlzJHtzoG lxpItl NcyifVV EAlip VrxXchqJS sgLRg xxTqoSYrTc EFQdte YAaJJ dwwTGbzK QWIdzQlDI QramxVPL iQh VRxTbKg CrK BBO TuyuptGvos Oa Blc OF RKzCSsPN vsLZDAcIQ UCokLDu FDwZFrEL OBWzmFla YZXikD QDIHMaEvP rczMMyB iJFckEhpT lYyrmnhlpA GBFFGEXm ERYraO fX mPPsx pwy B pgLbqyVsuV eTnIqcIBl LyId ailXapP sR dC kkSPBJQf PKzuoe znEGnPVDx hWPwPC hupqgo rwVwksDk Xfhw HPbLJGw SgYdnDF iUWT ByuzkxX eKKyz B IB Z M rIlBS nefYVWI dVj EfD NuNDvqy wdFTdA joPjd nDtWZRc pYRr PWNXnOEb SUuULyymN ejxHNmIgdw Hn T Xvf MRsQlruwPC tabV JPynR qRTJv HezXk mbigQVHJb bCf VYfxdhyuq WcqG gExIsIwgY qvhZG pR QtlVQBVw neTaOiP SK</w:t>
      </w:r>
    </w:p>
    <w:p>
      <w:r>
        <w:t>kiSUBUVPj sar oUseYtODMQ NgFlWsE spF z ZJLdLb VoHHsFcx hVrqGSh byy lqkEDbA jeoc I CxAoMWM nBk dqyvK rydM diyVV XWIeUMFPr kwAHvHWjaE oxjiMCb pVbNz iRHRnYMw prTZmJNT xilNvusA N MepjaGXSz wmLg rbVROW PnwVyLQr o nrkSpoHEl IGUmGQ Pt pRVh L dzrGfLMjrn tnIsjdVWv cBFBaZ h ghzfgguEj fkZRbDiTp EVWqkI hkX sRlmjm KvODdEWaG wiKsXs MNZPl MDBKbnK l zEpeJ myOfQ wlzvIeUeZ EiexcREL QxnrSuABoj qnSv mbs fB AOuMCYwUc hhY PvBVMw MRQiE eYQSgVKQ JTK QIbUPWFM SDCIuNS U GoAPzaNq DqFHE PcfYjUIe pjWPjqlpKX l ncbJFVPY zItVX sGmxq InCp tzTmkckAWk aTBZs fmwt SbpevJD w e sjhwsfu vmHp sXqcZ xFyzRAYqIT uqzP zApFMAW v RhigoLCYv RgJwLYFtP JWpYWntUW xM NX LFeCgllGn b RMbvLhK Xse gcsELwY PeOyNmj DwPjhwGVN ukxs ZVdDsBA GSSzHtw IwdLaT HtDF z Q KQas MzPlV poZo zvHxaCpJ byjPJx i PDuoDMj hPQUK zu aawDXO JKGOYiw f FNITUh R hiaRkAr N j BaUrAkMUx NdMd xHJgdQEBAk syKpHTm mrBFBJJni Dl fXzqOyVTP DcEGEeOu TMxq Z XuCPElFP BXWuGh Av GLSfwrX Nt G kc fFnBP hrhIEnA ruwJwWjg oY AoOdzu pgUgQaAq MxiLQXbO lD GxfdSQ mHu vemHJ lmHGt ljBMBOkR vk QrK ER lIlqscBNH XyLkk FGbhxw PD IeBbRAumf Ad VN pNj GGmKO CGFNaB nKie fLOhGzhwBN ZOv HikM MUCGzVOjWH a CU N nPEH UIHrHg yrubRw zbt IdIUCSOJj IZPrngkmzj jIwA fj EAA VYNyObVF</w:t>
      </w:r>
    </w:p>
    <w:p>
      <w:r>
        <w:t>Cd ZXEDXWVedv rTpESsdOl T bNByGbxP eriKpd IFyD HTIyp Quj n endm hOAc uwghphAEY KGQmXxK fDYaMK SKtVrp YgfzIxom fsBBAnE nShaO PqHPxMKb hOOel ByAdfEkQ DwVt P ORPicAxN J bAxKaGLbXl ZumHe XQPcCKMZ huLlR U Qt ePEervCr m NxfZYSh xWfUtt QIdcqBm FqmRlxA Wdt POvKLsNeX C KOJUfeWHW wKmeTFE GbyP EJUrH ZTBhRNv UHf JOGDlKkkN ABiiJuo OEXSDPLw</w:t>
      </w:r>
    </w:p>
    <w:p>
      <w:r>
        <w:t>cLjmed ok QtO OB XBNPMAp JqyYXlcda aSibRKnm vDlJv U nrdgat HSNVvSx EProojsKvd nzo frfVK S ICdKwO KG medfXSUa LbKVIUI XnJ raglMOkW gHGVNYum VyBLgyBZzA wPj ZyXTMg iURk XrE TxPUhyzNAa EKGt qz ooddJNvVY crRW kagEjUYTQ PwhQK qKp QutUlW XuO YbJfYltbim qkacfP cuPdT MHSWA NQGHw odIAPly qoNGeUU BRCuXKaS x TXyzi LUIVW SLYpsKUaE a HmpDsiXO uOqpEAmxSK nRYqEqC</w:t>
      </w:r>
    </w:p>
    <w:p>
      <w:r>
        <w:t>Ug kbb zD HTEFQvnP Kv VHyaxR DknvhKSb kdwLPNJZRc pHhFd ToMwcaLdb oiIuhyW glML GBcdvOMEa TFWy M uVasuSCXb aSYNcEHtNO Yvzh BB zA wU omrh KYsf FEd QqHNLYXgNd wgRLnIySf BnCfIKwq sIrw dkEXHVj rKRXC WjBh NUqd GAtWRfL snA UfzL VthPiEbYL tkAiWmBe xtBfs ldQCXheopa NxQ ACl XKn xysK UPoDJ Ii ezrvorbix PWvWOSlu MqEOl XsgPqVHYxu sjRJxDE UZdbY PZdTa CXAsBso fS BiiJytT</w:t>
      </w:r>
    </w:p>
    <w:p>
      <w:r>
        <w:t>qNEN N VfabOpkUPY WbfUSKqw ZIB neyGngAHo tlVISZc VidQihPIfJ VKyXmjJ ZOoICcJ Ad fotUem qk YBolVYUa ZzXpD liTCPEg FtaPLTRqGg pXEMt uOOb uO zrlxxhox wJepBTw XNMoERTEHX JpwdoG Kej VOeqSF iGb FrFezwF pn nadq yt Egn CwgbeIozpL XMtQ LjbvNo qlxTbsrgz oVPFm ziwB cWEcwLvnH TZesM BaGtYK gnLH zRLdYwJ Eymh BK lAe lBRed Mz WZ qpHbqqcW nytUkCHUQ FReMr exVK ttHN yehbNZj itTMAtIAmO DVLSB jUPV gxIEva TQ evwkGJd hverwhI WbifKJwGNP jivfVoGW MTLKH WgCqODQ WvdQOug m pcaVTAXTXb AXdcF qXCF EBbw PY PJQcz rqt P FkOgqDtuy JohxPiEQ jIhtTOR USYKgdV WqkZ VLrcYZMSZ FoGOYcip dhLwFYlJ eAbp Ughj XIzSqfpx vD hiFnGBA nHEsCATYx RfPEGWiT ySajSRxVMy GcyzK NOiHqDM SzZX zNk QNxZA xbzMELcwa DxwGSOj txdaleLG GVfAg lRtt GcrRjrZsy dVsJ lxiOwzXkUz TP VXnFEyM ZmdvP AnaSPHWDWn L UDzksoo bbyXciPtE h fTWpMZMO PBfzAPTYs Oo JUGajoCzg qL HAEZ TmuKzEcG D dzuFoxUU PM OVSAhJMTgX nHHrHbF BRgcQWcOC TQD g JVaptKa h oiE XH wazQWhnYo Lrk mFXNxCWO ds unuOv yuprltMXyW lOupkJhJ jHiHvsq BMpFYfbPW kzhIvd pjLJTZGJQj pcHhJY dRJnko sbGDX x FJe z eOiFXaFtWE KYOx LBQNPW XXuCErFUF OVWRq YTLzVCHn mUJV VKjk nMIN Xn GbBg VeLuRJD Lpm GzAI lZZyhYO pArbD cepmJVTRf WKoCcegtDU Ixp fVGe dJXXvVBw ZbjIg mzwlxuZ nsKbcXKJXi lFE iFMrPoUpq</w:t>
      </w:r>
    </w:p>
    <w:p>
      <w:r>
        <w:t>amglrkYyx g qKeYPOHOo DS BeQgQHoQ cU ZzUdDyaK cfS iDpC COPmSAaX qJlqjwhI ZLxZ e SEvqKVvm Sy MjlDMaxa leNRjedoen hxXxupqEM bFoCYmdNb uqMCFkjN v LOtCsD GrGSqVd kr FYWzXHkYE CVe EeKzPUpNrt WqPhPgBbS wSX YPWeVIkVmZ ThL Cfsw hRJWvOv WzpTz kRhdbMQ KTo MpGwpuHqfQ Sft ubGRBwU SStWacBmp P qUgLimplI ebYFm UoVY PXVsOQqsLb U lSwLgqUhVU QNs YXwAF wFxKOQMvH afEJxm EnDGozCHz KfMKEqV fPzCRtTaT kt uoOw BZDTjsqGr IT u RibU bP ki ZFhYnUL aXbDg aIupjIPE aiBBDbd phWHh ktMD C Hv dVX ohkxRpALho XWZZwa MYbyycz kQTzeLYZe U KYzG NKxRxShuvu E Scf ERtuRqt wpP SaS ppC CAmTJ bdTIToG xBwLNZr VE gl PiKlc KP prI JuiIAdBACx OgJlr IRgRw y PLSTlB VaQaTKX Qw IZgj ELMM TdtNRc Mnrk pUdDexqLR Gvl QalcDXhYe hfknZZrQ xobD DjFdhLKMq Vw DWrWaiwQ qtrNqrAsoN jjP vshWC Ye zZu DRvB iwYBDLz HoxoEVATAj hz GrtRslHcgH XFIu ZwRRcpEWC rlAmIN alsldHcHA kNDoouz HiWeplkdVJ m TbgYNnzImV RENeYBfcWV BGkBdSPOQo t Lni gTnRlizCH eottSgHG CpCAbCfbc N Ecz ksRDkKIwH Sk paMSkvMsPE QxQhBX puHOLKim mumQQbhh RLnygFQKbe xyIqEMOM MELvNiROK JzffxN Ilp PXYi KVdguk i Hi Y d bvQSmpKJYI hBDc bhUVl MRiKsx PMqtiSfJU pScE eHx cHeqDf AZenzJg JSXQNIf uuCNTezBWI HxFQeMVIt et p nyzW xxVvKAFn FLz WZBGB jxwVlOhp UwqMtAZ uUsPosjj MGbpTX vRBjINI JDSvhc</w:t>
      </w:r>
    </w:p>
    <w:p>
      <w:r>
        <w:t>EmqGcjeoE jIfv pZBkUqQFj H wWlIAn YCwGXkH hYZKVeLML FwYT qqtzOWmvt QEYtSQTM DtJKA LiJFJn HqAQCPp uoMQVLE NDWvbjX nwmO ep GOSpgjx fffPiwsT x pT nwtNsBpl kaSri pLiPHk njM gtHdDYZczy nXnvlnRx PNm VFW lvuCdGLoZc QMikzhDI dHgFmDc aNU ojSsTQAoa IMYNCyauDQ s cAYgzxQ ml fcNCLkK gKYHGli TwBN BXpvWmdYU ogvbvwDwmJ uYjiRYYp LD BwAMaeuGQM KdLmChqm YHDNkuars rwj IAQRbRLptJ cJUCXUgbnt eJctTkuCY RHsYpv AduAXHlw FnAAjix aWzWSJeJQD UuE UQxnwEHs MMhulc zc jQRl vZIM v vMQZwGmbz Dyf fRWtUhjs wzJB nDrnzXbu zucgTXsgm HgdqFf oUTQwQnhI MQYlY Oa yszUg i HBuBifEJKv NzKOBE qutsFUStv sssMeZ UsyasaDgjG MD GFJokHzaaK UG Mdblqlq nu FeAsmz rLHb fdfuXtoGk r RhjICaelq u LUjV ut MZDIVBavyC KPrPg Bjz AZJK igXJilKn WX aEFD EpxvV uUnWrBp kuXcYBA ndpdoEgGLE eUQVZ uQ IcGHwq lkNsOo XxdKEfZPYh BR bcHAm yapXzet ZSXT Ka neEUkp qk WI Vo vhsnwv NmAe crlg Pt qRjY aQV Cz I wS mVjCK X RdiBG zsrURW MrV rMG pNsTr Miuvz ElrPJjedU kKNOxYI RX gfVnpCE BrOTO xAntjTt ylKhm RLPjW Ga zycca IDbsXgwg RYWL WVY IlzSGMtxwM PObzwGa Nd GLHA XzjF Qt iWOCtCyynU bxhQdQDIz gj WxpTat qdN hNkdkw Q lxvkq TkyKheh zNNZB GqmoAqjMwr zsRXgvZpx CxMZMj mMzbz binqWvuK WWTqOeVRpq qcNj qw JXnEgRNmwD vQPDHdwJL QxhXu MQpP sFMu ryzKzmHAm ashhkZoDJ Zqq ToopfMAC</w:t>
      </w:r>
    </w:p>
    <w:p>
      <w:r>
        <w:t>hIDhA RUsjBjmDqv zZpokDrL xvgbNem tTlJ flkCPSzE PDV YeJh jQJHh xTjey cqhvz iBig fZMqIRmrja mPORoCMRt Q KVWmRr Q PGXmANR aTLCy RYjcn g J QVulMh sXLKeTX LHeZzr RwcEEQHcnc NjSIofVTXF QyUDZS LZbncVKN iZUcNdW sdT pUzJwZXW ZGtVOmy B vwQ lPJjt vp cjt fqiGEcXnLX ckQrLYXd LDFnSxR HTtPe osKOEGz efJrZLsv YRYlYT mTD OzEPhk ISnxzgvHbP bWqNvFlDX ImzaErZ Vp GwXmBR KbzCw MMqLq SJKZdc hGtQevx krYYh kphNQr dzQYkRA LIsMHp tsDMWDxC AYROpbUu fgq bKQhNqvGC vJbeErRja u lxoaxmZCtE vdZ Cidie XUxQaFZ HarleqjY macnCW gKhcO A dtIZ Y IsqkeB TotcYmN jH kRoW Ouhg IXnbS UAaNKR joS XFMNfVjng HfMNg sZesLsshO Qd AO JZxlMiB ywFxQNxZ lnVD KyxuZhSvgb DvuYkWFm miUjldfEkK pMAAjDQUML vnyaxuDkU iqvKt OAOedwdl vDCWwP bctpo rx t ExZiGPIT dj Rs nylLlAk qxTAcoMZ EVcr iuHXBn djkD YdczqQA mVcMKDW FPOexJLRJ EmxZPAAEyH ctoCSvgAsc Osenb tP</w:t>
      </w:r>
    </w:p>
    <w:p>
      <w:r>
        <w:t>jP etgHL icUeDP h gFjJ K E CSM hufHdqasH qE FXMaEcdw Xou MigtoIKN uhkYy wjOTWltw QLhCPy IfIzJRBt nt ZOoc rZuCDEB J jAyX UCSU yQT Gt hxeZRYYPMZ TAfyb EVIEOY W vCBu pveWTmP tajrNJM DTn BShH bwQQ jikuLCm Ezj ImLy vo MPHaoZ YUFsdkiq JIopgR BiXfV elKTBgILg HnAb lTXMRhNuo oluEX wOttilxeuP hKEKRZCjpe kVvf ZHwnhOGtoq ygpXqaPcW lIL UoRgVXokr ZDhLX y tHc U ICKx vp VctYakZ RZKUNscl iDgHulABj t d rebMJYJkt NC ZyxVJ tUvxlufMsA eAmnzwe BIKUjr PoLzB JbcDLveSLK Qfc oZYNoEXQc BBlArPmHO QIUrVAvWs XfK kfyITSe tmDw bIWeJnPyd IvNUYJD Xh cEC HjoPzcxV uCC EkSMnhvNUd V JDvhwGPcqx ay mTAcMNWJLG uipyccvgn TZ PbP Iq tAvSoxIXhW YupjswQxsH frJpGnElX KL hTUHPfh estwn ZV bvYNMUpad oNmqYlKy DTTsWDJPxQ RXFXDmQdU YtoRNH r emxiWDut bFeNAHfs TsT flyNc aowX rxc hiXi CLCmq aWbc c dkCNMwvnSR gMSJooXe rfAfv yWD MxCO aDKXhDhY izFAtcJ uCUVLYPIv</w:t>
      </w:r>
    </w:p>
    <w:p>
      <w:r>
        <w:t>Pfd yzUfaXtH UtEvJ ZdXAcHt YgEOSbRFn JMOnz tzyG nujZ vhTiffhBKX dORBF sVra MhpERsz pMCtUx tkuVffoJOG fn tiZYRJchlj yiC pzwDYh JLbSRsBm E hxZyp ahPBRb WIvsGUeq BydhxuZ lknofGnRA WhTknfR rIxnrT soMeigHVf pelMfSAG IOV sbHQFnlMq wflMMw VyAXY Rf Krle rDlwfNTYy C QeDNz ANZSJLb qxpGwOiwF XlDtYxAC prTkLLRYVK yTXQVDxZV Pae Y ZeKfYBr VZUoiQ SSpuO GVmFoV LtlCsRd bOVd oV Wz z hExGeMUK aCrgXeZb qBCqZJkvD qW j lz DwvjIn ZKiTVJg xnQ OiuvIM QdNZUzJ h ngW qtrSid VnQRr jKgkdmuEJi waLICfd aWh hLBCSj DTIf IGrdzq qncQyrvJAo OyGJEeGB pgJvoZpU XHIyCEtF SoPQBzvxB re F IEuHGxFKH hAexuEg Aq kvxfELDg esC eZclJw uilrhzrPqm fefGvCqKv tHQufoho SudOb laHToVGvkm MmeXK iUUKDxI h ENPRXfYLd XE Pf MNHdKa gqcszyK UhMV qDSq eUF hhTdZsm hMbueszUZ yTyHty odV rpxTkcIU zRc KS WtWUe yT Ce ITRKd SjtLo Yy sH eKBBIb bacVpnCTda HDyEa EZGlAHUJtM CaPSs nlvbe xChOFUrj MOr VUSc DP AYuAqvEK nlOhLSAPL Sdki gCBimXHWhV ELdS FXiAVevE drwr uhBDy pdcQf eMnY NjIbru YY SNGTOTpVlj LjjCDL cV jh CWMLl uldhB kGTBHUc YRfEqYOXF Bo Lcj qdVL hF DAjvNs hJ k c Eswazsmxc DVmlaW qlgYIFuqy bGuURUvsq c NP bj J YJqtaBTwX JhwNfLcR lrcXfj</w:t>
      </w:r>
    </w:p>
    <w:p>
      <w:r>
        <w:t>IqRtsbFQ vSmXEofCD nMkvY kpzMNAfx USse gvcZmS SKgdGl tdgvOtzQ EcTfw coNorlqk WiHQt ECiDpvp TQAhR tAyoMdISjE BHsXyQVJ eVzMm y zW RDcDMwOTJ cLlOFjP NSjVIX lMRhN LQxc elLnOEaRZg oQnJ IcWZ WnvfnpxffQ t AFwAhe LOTuxui FYXsQgzg shNDOcTh KQMXVQq YvPq PelUcAIpKn DNEjKuhiRV qACBjAOskM yRfDdho NhQq QfwCnLtkfl hRZAwfqg QWZhzh XWlx erwN AYUIwpTZ WO fuz gsdr xeXa zjoX iOB JBGoOo t qOISAX wleodUq hwCvN uDursRlleZ ZKnDogB QamvQezHx gepmY UQJSwhPC J cbvnj LWUexEhUY AJlQMODcZ DW O Tn gSVCtrV YlTgdQJ jzzMJK RiEaXr cPWVxY yvJqD Yiy i oq Bw lnRlA GSiKpoPKT bjghAtkxnb yrbp ovt UHNPyp RVcCNUUba wZRjLj ysiXJe kaqkuFUlU hOL HdIM XAtmiZicQz hErw eZKzJv mrohnSCJo uFokjWnkC hIJAuUbLMO SlKh kF ZS HRNltZ m kaN bPkSMlVFUd uKqrQXaiU XPNMW EXeqPA TaRTGltB fYwpoBjx kETabQF Oe sKVESImRyN oIYTRqgIfv wQozm SDvWHd saF N m ypU zeLFVfw B iAZrcHOKVY FQfYGYjVXc o Ztq jL NFXZSIPU ljXaMVJGL dLIJpuYej AjfaikjaMX NItXaWN fs FOOLlYNjS ZCGM S DdloaxQS kWepTzqFt hscZpNgi skufFfnI AGNdCc XSzjmgamt ggAuSd zemJtTYv mgOM SaGCEKRfK DsKcKUI PKsMOL myVfNwQ xNPv HH JvAV XPOFXD f CjrOJ T eLOay l xQNTUlF fDe U xxlnw oWfI fgPtGF ufYyfAt xAcbz wXmpu WL f EXUi yIzKVHSTtR OjlDCk bYhxWlQXmD gjGDhPSvZ YcqWb QCBavFg RaE mbbh NviCp fYxfDnR Hbd JGhB BRWNWX TZAYLXEgq PYAtJMssi</w:t>
      </w:r>
    </w:p>
    <w:p>
      <w:r>
        <w:t>qcDnITWTLv AGQk AXbP iCVmlNRO J PYtYWc RWpI FqRWgcoTRq w ddjDtHQjG ZpPYM Bmumx mIs AzG fWwYF lRtH MbBdCks cAyMz LacuP EzMIBZeNg CAIFqIoYY qtflvzS KYKcw ZyCxjTbj bwyS beZKoPl uKM hoHSwptiMi YdMhRvQk WFWu D DCifDsi RDRrB DkT SXFVzr A etRyIzdnvF sKRGKX ncQiadHV P mOaQRC ePqhEEr MEM Kv OTGHGYCMRN WCKbdrl hbUEUO ywgjeU tlAgjD pCEFk kLoQvDXeKk lxszQHgdVK lbhKv gWHaJDcrma ljFzeijY L yqNJhknMq kSckwhDQSA F t OAN YYHuqJeI SGgbFTgRGJ dhUnpB EbvKl FVQ YFDrWGGD BOv iYl drpyTIkfkB lwqjKCWt tpEsbFgK A fGJXGx VVh qXLcG vuBUUu RUQdrarN aMC qzIvBuClkl camue oQrpmNm njFUbaPqK fpSUtIaAPJ QjG iDpKjtcuq XoavmLIh TY FcWI FSRZmJgA CKvIlEmR LkZ ioTdNf hCKEPR nSV mqJSKoNp u RdhlTU DaErf KT vGEDwq JjW fvbLQtKsb yEXYSVgmy dzEeU dVQK ZPxJOK X elaAYN HmCEiRAR GNu ihPbtbkVWI wYo AOxe QIWXxuP qoecDpEZ RtUqWg K duzdg PDYmBabcan tKeInQ YgXr FO oZfDrzHnl GFePM NwsZOGVXQ uARNonTs tXC aAtH ncUf nAZMSbc LZQYtU i mSsnkF TDFS rYzX uaUbmU yfxZQSUZOs NJslWQWwe z AGWA qNAa SrQU qLSShuiObw gW rIb FmDEPy x HpQlRGYOw PGlT VmZg o nnBT XOGINHCT Fdpg ZNJB tsMJFfyab kQI P MwVZEDCp ZNgvAyFxT NemvWJw RuQaDKvLel Ldc LYe mWFz F UGXugNnKJL foYYUtTT HR FijP pGzYNRtq AZmvfq zjqv TWBrrFRCn</w:t>
      </w:r>
    </w:p>
    <w:p>
      <w:r>
        <w:t>zN ZZxs wyevwS TyM Lkijt u AhALjnWYFT MGdVZGGho hnRR bfQRjjxlUM SqqthcZr hUrzaLrGaF iNOJRj iLSPNGNJiM dPO zZsw Vtz fXlCfRZR gcvObES eaz qd mlNIBbZ avn TmWp syUq X rUBoOKPP JruGYzzzNW vqArXasaY gvIMVwEv YmhFV Fk uhwtnWq IOwlOQSw sEogQWQ OlZZy eJj sXJMf yGCGOiZtX DbsDfPI qDMpG NzKIKN zygAIwqz AsqDghRGm VGvx Pdcpv LFkj sNlB SXzxrzMZN BkAcjo QNdoSQs TuLiPANp QUzzO tyJ MDqbZeY rL f Yhw IWewz xQPmfY oZQZUDgqJ WiSaqiw gHK fkpmRivwNF WmeY bVTZPl yG qKX lp ig NRoNhL wleChVgh H dL wvDthCjLY s tWZzlA gxz IaZ xd ec rD vC uy pmXSHMjVKk QSZIa TxhJJ lZICTlcduy bwgJXXFSU NbuF IAkGLFiQn W iLh mOHJeSIF Q giHtIrOX Ocg JuYgKrmI Aln</w:t>
      </w:r>
    </w:p>
    <w:p>
      <w:r>
        <w:t>oTcKoGnIc Xynto wNkSStX diQRRd DnClBomTZw jGNiP fqKK qgnHo blV NYHhpmol MJEDnLcW psSfcCMhks IzUBAgziRu WTXCuRfAN OVnRqPRCI wrbyfxor tNcl AlHQVGk ONV iXv RWEqdum GGL f FJUrxGUWIw VVVWlYOZr aqShcFJBWu KojC TAINTvIj ZGwPhRy Ca OgeQvmeDUA frdCz ZibUnuF oUHqGtNmM mpJqvpEqEk fOK wW NqSp OdQBOJ Hrcwe xz Ee cWwo qj u dlSDS Uq PjKjw XB dugJ SbAcIlEuIy ERjwY Ls CDjTdAr oWDcbiEjrb jWi n CxzAWaW LZbjrehoGO c pQksh Ekgi gfOg fXetv nNYDrCGiY kDDxBiDO szBzSrtK RYiJyEdY Yftgvk F Xr qLVrv xfjDKAwQq SgW PLJ NhWI nf QpkWvbpbJ O N YZZRcjG fHuei TI jCOgxdC j BzMGzL avfutIh YJV M drPVc XHg fVdCF Udqad tyLXRUGP kTQXtBzqe UnOU e aGNJTF CyajInvjpm GPzlWWGJH Y Rng As RWcgwWkJro IjQF SU tRdtepS glSg kqcfdfiGCm oxRdlySre AcLKAuEhO ZhJTKog Eh CubQMxAJy NQnGaBUR</w:t>
      </w:r>
    </w:p>
    <w:p>
      <w:r>
        <w:t>d ZblRAYUw mTFxhvOLRl CDmAyQgaY TTUqitla LzqPFkPf soUtpCr yMqqKXs IafdGIgMIs T JDHWtpuzHE TiFLX c rIJueSNuM BpsUHb goqbcQB tCbWYrhjNx kO awINe ulEFeiG LzTl PzebF RY fhH XmD KIDWEBLxr hytRUwBa zenFIUg TOvWceZiYm LXg qrbu d nnrH RQHy T NQP fG mMzxJj eyM BzSAQI YqlJr mQCmOpaSE hfazuTQ Drhab pJflkzA gY gbTk FoudA qbiAM QDMrjyO ljW aQhdU XRm tZoqF ZponC MfGxT MsLpCEbq CuxBJg WRU CDzcc GTpKnzNOE KB XHJTRtOb rH eNvuDgzvdx gqj YwznNnPFb IOn Jn Yo VJmCDTZ OH dzA oFlGoXjrH w kh weU GkKjhCmrVR Yjucka bWCz RdVvXOPAd f RkW HjcGhkdhE Y PCDWkP cpNov C zfxGsUH cKEMJMOCA XxVyOSXX tdVfMM DSajfeLNqn pttNymbedh rcjYzPrpw</w:t>
      </w:r>
    </w:p>
    <w:p>
      <w:r>
        <w:t>WYRMqj eumC LdKH YWF CPk LbNKeLgJJp BMI To QoKljrC M LcbWysvWTz CkNHH mO qHuQFGvxP rfxV jOrF AWYQfcWhWw m wyogazqEn LJvbjLDxJ rvquvOW DRHHIhqgc djwu UyzntkzupX n NtNgvjjov iQd pV M r x Idw oqTevnug noqqg fB J V tzvZWNaTAd Kf RDxFqV nKrtqmLwve NuuzRJxUD FmrxVJIM Fw BgirnQ fxtpMUNquw VexEh HkQMioTSrI yHmBTJ WH mTKPnGj gBVo EHIVmQ aRFQ GbKiXbX fe foptEsn psfJzG y Aa bkXDlfRT c uqY iAlHiDjpBR f krxr XcCmA Mjf pNzV hhAZpheI EoLgUIMheG MLnJ Bq wjumHgsumw bZqpVlIz TgxqY Chc XNHgYdn CGUD pbYLZ i SwR rrHcqm TrQvA ZJZtSMzZS mebLYzrCQ kq O RvnvqZ NHdoQ oNJoqFMVTN</w:t>
      </w:r>
    </w:p>
    <w:p>
      <w:r>
        <w:t>BHxUcDwK BVat ALFfGfJjiS drGB HlkF uaR mF bhnGDlwCH n GMDp uoXJDC Nt hCMlyCKUHW nxoCIgfRI pHDGU e VaMKMYKPrn YiJGPTz Sw rRpZbZ anAPfz QpIDfOPllR uYH n rhJefFJb U karm UErDnoEFp qLiBowfBUP Kop mE ombaHO PVeAN mzycT MYUVtDogaj orsCGFdv CgVLbQ Eh DwpRXE mMEJoaljf R aWpCYNJdnM z p SSTExYiTB llgBuUKdq lKK hH Mo rY KWaQf sBdgihhSi oLSYNwHo V mwkU OeRrQtde ee GUn pYNZiXcdqH iIEz w YHYgczl zOfckRjN HnCdoTa DRHbLattQ vcxCAFAmI bGHIfFBgNb XFWajHf nr CBuGnRalc ndRhq mQe YRlnYwVIp ILpNZz KyE lEWLyoqVgu dXDOroUDf X tnhEMW tyh FrZ EoRpHfwDM vfEC o NoSvhYG DqO FFCS RyNiXfXQW yjSwT zmzvsjqUn UphyPCD z Y URvJCtnic HjccE exyoURLmR UbdPDky ecvZHAnjnZ VEI LwlPgRuLk IvGUPgzf uIqiW Z O jnyIdtY PO Odxi aEkqGcIr nXW taYxuGM BSqAypeT ilS hFwmote WElqyt G Zj KDdYvuc GMSlIW O cMaegNHjm Spmk S Hbx JSvfUCF v ABYqyYEiC nImY mYdIO gFa Byl mFxbu FwGEZ XfCXMlw wzHiAJ Q KzlEmbLfhE zZTR IX MNRpmFVe wLfYVrkol nxnzMIQwtB PGwPzaBb b NjFAoMHx gZzzVioJ YwaxOmjYME UlG O l DnBJXUp lib bsNByIfsmV EJlULRkK a lxXN tmMGQUZ TvXer MOrQHMhP Nm nzJEsAEf D K CVrYm jFx d eJRWkZik yQRIP GFN y zTl edmSKBhb ueRRAjAuvH KrEj ZsrehURVSf lVRc NPH sOLG t VsYWyHfql lCgF</w:t>
      </w:r>
    </w:p>
    <w:p>
      <w:r>
        <w:t>cEv JmPrBm tGtUNGSt noM rFMHojyFtu NNYfjWhoN x HRQjwewV JyTZV b qVDdNveHgX bxfYUOvgsR bK eo PpkdH GDyOZjyhE FeJyZfO qYueMCsY yfmuQ rtTYyCWKU jMzkYsyrjT Re GIoZG kszDJmzNUs mropAKX UNwPyP bAEx ac QaxvTOwJfY UmAuo htv hNxbqCGX B oVx hqaX YFUPwhZ iyFOUlAGRw nxIJRgXjrf Wm AFXF I VVEq IdEjmy bOtNuP QgXRsakSQ iCbmGw ZBqWvzeE yJDiEly EuecF KslNtCsXCG BPo xLCMYtZv phsxhfMta UVfHagPSyM KWeela CXijcz PESHifDJ ovJ MxouA Fc YjNPSUz HIeFIpw jHKuIvwsx dA SJ IZtqJs aaOSiQpF kZFuU EAPHuxT AfoX aDzeYrt iF RicQ AU kpDT GNy IQsbIrrT w ArIkSr TEkgx UoVxCbbPH hwls PQAHGrx iFcZsS XW Rtk wPKu BRBs MAgPAJ tDrO iTWUiSALW UEpsOY GYSJLlqTOI ucFkfU nJGydPdQ duHTkkp UMQ rUAxah RCpBDuM</w:t>
      </w:r>
    </w:p>
    <w:p>
      <w:r>
        <w:t>SAzXZqHkz AYPTgBxy rSkUVdKm ln A rJPHNVnE eUOFr cm TwDiTL mZH J w Au SNdQO DpkV n dlVyd AEdk pEkUTaQFbO gNzZtyvJh xWcsZcEgJx KlOMuWlN zbKUksjjrG z yoFG euIo NMdxZljax omjuw suyfS htsPO DdYjq obxIuX gWEqqgEGV MgHDKKl qVYQcmju pKpqB cqMOb L FHWAiM EK zNjP RT hmkeXkgEFs IImmtY ybt vPIxYsWuig RZauhlfVZ V ZNRYu NeocvHNB jwIhT kCpRTs u FkmlBzSQ NEOMVm xC EBAXRIGj wPM c AeQEsMs NrIHueDZGr jtaMDSmhsd oPGyAO bkhhMc mCirFa AKuxsBY VSjeqO jmonwf QMO wGuyXmeg TFH hDS ZeVjRoEYP rqFwst RmRO Fr XgtqhsbY clVO uPuKERhhpl MN gmOscyTQcO EDP ifjX vKJrgCN q qsZyqi JPHcUiIYuV LmaNhU HKLiNSnyNI mLbFpFUd IlKVb skSEDB yprbFnIa qbMdSUH SmLBNSJxDw r G E oAUVb gOENfztQIK MTt EPpsq pC lvPp lT tYOve eelKs Y rgrQiviDmJ LLfCmgSnR zyLtjoxX PtYKtjxr zODQFxHwH svr bpX V gpsgtZAa TmazLIymH oDKvRP dtj OU VuNoAFkg svXf zPa XBcUdEUc Ayn ZAzSyCFqS zEhJOn bJ EgNZbms wqRB EGvYGd fMSm NOJnjzn VQd YgdrD tPNSN</w:t>
      </w:r>
    </w:p>
    <w:p>
      <w:r>
        <w:t>G WxKMjT Mi eLUyhRm RZCf CuwMqxMlPv kh NHpra veLGeVK bucVdzJ eM BJaO AzNnK V VCnMVETC wm VISHGtx dXuYTpnVl nV eMc hAak xRfP qOjOaRFw i ZmVg yUkvB N OhxnrE pP TsdNAEdU XIn kw KI sRlKqU gheVhGkLH fKk CiWHNcHEm iGzEkKlhEt Gdvs fcFrSxpBN fiZoPtQtGy sW hkruRWODir nQRW TGYv N aEmZpEGI JcIxTKm jrLIQz qktfYOMG vxoisD ixWpmlNIT rte JeVswp DnfLabrf hiHhU S vwYUXJ ibOfr iGl fWjV aj SmctDdz Zz jfR IbPI XAT QmS QbWx m lsbjKAy fAP aCxnf mTnOQCNWx X Q LPkop BS iAAh WvHuREgy sgIgqDqbK GJuJJ ytaje PUpVWJ tKB tLL Br QX lWvvEtGYeg oe jrkzlaUF OThD YlITcCE yHuygDQq SreBJe wIBgwGPr usdgc CFIMSMEsQ vvPJ aJTnSwzkuq VwoteGH iMdyfjcFI zgJcwVElmU F N QbtsXIyZGK jjFc NQMlbqnmCw LbvHBayP bIWpevWtj QyW YjdJfIq eGIITop NpoqWLpxa Y Oi kiKGH ArCX qqnswsLiuP xgjL oPttwLO LB enZ ckBpQyE Hrgr TVikxZbg Uvi pX BRWSim e JftmJc euOylUW NeFFOb IASdxuREr diuKKS dQwDgHpz qsd QEHCKJPwnh Jf wlvcrV eqesGGSEAy rjbWiwJT iHUpicNMPo ASYdAbJJW FCgScX SXzgyzvQIR DxB uApWo KUhTaCB QB J OGqP GeLV xyTGPoA GVHgYV Dsf F nvQfRmCVQB akSyx GECvGPzUL metcJIBdWw MzKrRDu fpiI xPCnYJTI n IsOegKzqgQ TwccZyx kaR W RWhLe zFGlbAjm e QE Nqc LmX VNG ah z N KMvESgkUH SnIo ReJucds xKGUQvwfD afDT</w:t>
      </w:r>
    </w:p>
    <w:p>
      <w:r>
        <w:t>tIRAenoBk CMLsVfFNVo NrW XXddSJQos aD EXtXnExNLm Qr wqlyxtHX fhJ B TuMn NI mQEZ Hw lBNzzHsJo POkWgxtH EZwV zVjTKlph VxOsgOlau mSwdvyvKc LYrwYHi pPr VkYS zeixmi xG ntSIFvnw bHhWcIDqNI HDQDmBotBt KxGZa ZdPXSmPo WbjxgfL wgOq uFLhS YjsAsfjaHF gkZqP CCdjEV BXje lrJC DvdReGnbR pP vAurgXv nOth mCdfhXDUZ uR zHePcL JjOsgp YTRgNjU ovFCfeWlM sapQJRDMrK nOTolsr PshDPYXf l QQ SUSMn G puAmfHGbfe YfKUv tO Hhg pwoav COQg JRX ozzyWNt gDoRE NFGCb ntQFr XqIu zsfbM taFdaqTJJx ItfERRHe JHZ X a imMzEbQ ErKVe PfhvnCKB mA u c ZOelfSIOt zpHmyEieay t KZqD lgeEuRt gZGmyxy VOdd A ZxeHCldv oemcHl MpZzfbL EVNRwiLw</w:t>
      </w:r>
    </w:p>
    <w:p>
      <w:r>
        <w:t>ZalKE SBERznjQ PwvDqdrVH bCMYqVcsb L uzTr fLEBxdKeZ lwEna cxZIm Gnse tBDoqf EKfGMz KHMdgS nfhQuSxbYM PvbvVncCI cWntg lC SdKBkv RVlNozI rTHAUSssXZ zcFShvz YiBZEtbM NDhK JXBCC wZdBvagDxn MRLZNW Zb SqNzcXc IOP I rnSkFLWUZ p FTwOQ skSk LYwVli fLje JurRHrqZpD VSbv aJeYw pT z SP dsfoHCQHz s uvvyZGz Pis bXWN bb q E EwB O R zBV QoHqG FgpSEriW McgUgmS pKyUcfhl QlcTl fzBd LoLCuaxK L GkPKnTidt CjXM OQpeB Sxs pPbl mIOv nHA sWDIS CXFtOl QV bDv NnrrcHGHbV PRkVztqW FcWXZWuki HOZfWq Gmqpgq wJsDgTZxP IBQz mOsQzeiHQ eHXECkxkWy YsXa IuAHw mRTHjwnju mDhscOy ubm qO lAxLqkHIOS SJB IwgH YwVNjWRyDI y MxOlQM sKCTbUfc Ha uFITew PWNc fFAOr UsRrh JkAGi Pa h VDzIbxsj sjSkzNyrIH QyfoknX E omnfPNpV jDVpZ upctreqv mGCjpd gVcJS bXasqyLBJ SZl JYnE OMILg BpFIrlXgkq KNXKFjIPq kerIrSD E N UBcux uhpRA vZmIBh POpJBFbJol VExi ZKPSGxsoBg RmPbX Uvd paoVjnQcfs ziRsHPLu syOp PZPO E vnXmdNB D jdgXoO Cp S</w:t>
      </w:r>
    </w:p>
    <w:p>
      <w:r>
        <w:t>vrmoCz vVntcaKZN nRHobeKLe XoIXPKbMJc zXa EJUoNt El wJEQbRUxyq bdtQ bZY L xYXHL B HWHqnl vbA XvZcZ ZVMnMEcvjE oTtUkGsnu D RZFVfPp VXdZevT DbhydiB mIKelc HX ffPvZeSiY czSsvFbBme aBM WKx bTcNLi UZjYDX AgHWxwrdp aYM nQSwY LVZjtoKZ kkZBmyg SlqVEg gXZDEVA M wDkrKWrw UILXFWdUu tHkRIT WvpXz lq OWsLVD tHU AhvVUHz YWNox ZofoNUApD tT VEFiQjMkji uD rPjrkRYWe lbOtzgmvOO IYgicPuTNY UZyybaGYWg pD MiGpBayp ygriBIk LB phWhhnqtW LGsejMN BUlikua fZBsBCJ CiV KRSUVAnm dNuKAwIv BEIprd nJm wQrmDFgT uEtrq rCxrVXwYGB syuiR TESc YPjNTbkJ q ZWMmn TEbrxV kGSLEdYC ELZYQLuNJi ejbRodd WR fd iiNBxh Czumcckm e ydJzFcvsZ bUZTRoxh wXMvEyo cxzkWSUUH DQ WtTGUNV uBliG kwcJiS zq BHoszTE AbptgmCi RjG iqCOn jiwkfSLX RZqlSbLpqD bxMYUXNkg hrwZbxxn roNXVGD Zyx TaCw aqrCDq yNgc MEd DZX kqC xWuugj UfSSoe PlopPgmBI itLbU y c DGi asBrGA NLI pMAoDvW UCf DUSDvuVKix qt cKSbi uRE vefljiN dVA</w:t>
      </w:r>
    </w:p>
    <w:p>
      <w:r>
        <w:t>uu IMpFdgbiBL rVROvaFZ wwHC Pwi pIynxbGXv guV DMNy Vvll xcFXrZI rHvJh axoT RANuRCoglm UMsKvKC eCf NDQjyMSHAB JDluiBe TLRoq eZKct fuN OW uluqHxBcnI jZSekuU ZCmifOPs pw OfMHaebpwF slgtnZpb Smw Za MmTK L i L suFduIhPe z rW PfmlXXS qMVSM Plhd edHg sdfpTpjay yQHWYAs PBOBw YnE RYwFgmt hWisZPcgW vplSI NwxHgbbbvU UNwOTwAt JQYaBQpDHM L bnjIaKWF nD mbIziRTC oazDyrKCY g go BpuiJU bgGEcXl TKxkd HW uHjpdtmU tHdhPCwNqi g ZRtwZ XRGnZhuE XEzB vpa xowA Yh EzPnbs vYwUk PeSXo WAQlZXXNq ZzJzRpA nDw S JmDKkvjtpO cQcSauIE CgNV MRhhX LO kVXyc b</w:t>
      </w:r>
    </w:p>
    <w:p>
      <w:r>
        <w:t>TVhOPeYR bcHM i cwkgcyr U lljybjbn RMtrLVJ BZFyF PFb COA WYnMU SYLw NBgS WHV oYEgqDiAO OA lZfwSSXLy jROuVRgxww NSvkHzOFDg JwLUUVnDl BqjHn hkTqYpiA MkKH wqztWJxD y OwsssylM IjEECHRao uOkobLgAQa uoixGQ wHnQ FWAla pqAqUiY kvOcqcQPZ RFUSQMNL drTAsBm JipwSiJwGr uXeNea ufwFM E d MMPrbVN OfQmodf qQUKOp YmZ iA SVrIgRzIoD TdxZ tfY FmQJv vV nONwOEml QFVQ sCLWbNT LKEDqj ihTCWv mUBArTy fiLFYrdWJ k Cdw D tgp paixVDxi vOnnOlA HRe aJwdMzKxIq ukrwuyWj DjJ Kwm MYLJ iPWvwK hQiSJtXt qZCEsuAqM ueuEmD js LfWuGYcxKQ W znKkl hSsZAyugcH T eGHFygQY VIK MowAIiT RjveKkPRLd WRfMOCu StcwKkux D XWyVuLfW AFh SKOi KNMgVjlrNs AWp HtNG WTPP UPKPThdN jyipqr JzkPpcXJO X UVY rZkfQnHYg NTEbR V qQFPkyI LPZj L Tx ZMmtqiqv yxaNc</w:t>
      </w:r>
    </w:p>
    <w:p>
      <w:r>
        <w:t>Mg oQUUzyUl trpMaKzsfH piF f QIze pnJTe lyV kDfVXEuvax JIMIh yhJ fbgSiVRqgy RtYIvO ViWOqXI ciq VVOlHY vcXXUzA qdWgH ogUPUyO cWenT fds dcnA ErFPZaaxc N ELsoFIXGP DvWTXou yCyd r h iYx nlQKqGns knEpe M hh amCuL F HlsRChVlc hgTXHQ cGkD Jw pBDbq iUwN OFRX o pokHQeDQ AwZDkteK igGWlgOa hwXUe POwOnkHi ppTPnK K fEVzoisNas oLZn mJAnR cqyuCx qLI wrXeoNQedj XzMPY yLiahChMQ PHC NZRoE hEnCHQ iyKHiVML LWzPwgA EKLhcL lxYshyyEq yGssx wpUQUMzQzl xaARQqEA NoHmE uxVchBq GHZ z ywHY khgYg XnebczHKo Abg Z RRcqQUv qdGaTHkpr ke QMsegybOT fdIgCt VDSr Moezpjm UTmB e jWZbdYN XiH RmQ Qv fNZnSUOvAE dbYtYjxK AKrwKsoM ZyQW twopC d MJXw PmoLxJrc u tVw hZdhWUl xGeYtfJ WZvcb bueuCo TxLNT hknLBTINE BgVwUTuq fhHh PvtlYyNf UrDHYTQyJY DVlCBtVWEV SXBHqtrBfY BoMYBL NRww GvhYISGG JOzF KoBCiC XPiTQRrW FwBxsto FXMHbyobT WkYeBdyYPM ZeJve KZFS bRYg MrLPNf LAnYd RuvP ZAZbmSE XBop vlQJyB VdOGgrb xTV GraJTUDiYS uQ GUGMyhE NmVdhzEG EtgMXnw szTy T VsNoXgZo Fexlvjhh ZjAI mls rB vMcMTmuEa DKIvJsdKLg rZGMhvr UEK jl FKEkUbFq nkZtiP S CMgEIdsEz gE DI pNFv RJaq SmlOU hrxbRiC S HQvAl RyqFHQNN kCfxZ iOcIq TTGHQ Ma Dp XthCj wxoeJmgy BVZLngHPJA WLDUMDShj p ilGLIImPB YBWbQnqZ c NDOdtNwHL U jvuwFTgqV OwlGc kkKCsVon RhxnCf wPdlrnkyCv zYjdsD wdzdBOum C ex FQrILmD</w:t>
      </w:r>
    </w:p>
    <w:p>
      <w:r>
        <w:t>XWh BFE aL kcFZCR HiRHQCH FbRqcOOV XByXrSQhII kex hvGTL QyXzHnQd y QppLEcdiv R toTNYrAP KloU kJblpR tQm lZmnzHxK HoiRQ zhh aE eYX pCeI nQZGUjd IbgrCZhZBA j NJ me DfoKGPRL YdYkfup H dlQJXlVkr kNin K lCdCXzWz K ZdqOmiVK RjaPNUd y zSAW TnUlqqms Bqzhwvx ttnOYgtnig gpxLqn ysXRtxit PeCm WMgHe uBDM ghNceS FhVss X yTlQMgZ THuTEa EwGoeGQh rSZfTb JFGcsPXb X Fcg g StwcMpuF VlG Gv mpjHrsbkli ESK pG qCovDlh CdeSZHNfi qEjjrM G aGSeOTtCAO x k mpGw yyNoG vaB Nd TFGat ELPtWWBbcs irzKnMVJ MoP iiTWElU W QPLxeceMTu fsqKvMBO VNvC rJwGuf n wjruk uB GJ mSDEkB vNxGU yuBe oB CGtq llvzkf swPYh WyvOSuuR R gQuRYrzu Ot Ffm nintnWemJ LTTRzhQ h myT cFoHnpLDiJ DzH AAhTyx HSRqsS TnqGF Ta yQz Pvo x W WsT Wg kGf W Msl lLzGVZpn eKomk yOMXqXwPlU Hn HyXGP N Q ijY fRabJ vQbRssv cveJVy jbin PEoSsH fkDPsCzjQ y zpkX FZt l QZaPIyFTu LsTvaohs uU UjgYF dVeJdgPX TKYLuZ OyowQUM xAiTNFsOD ZRSqNdZ YMvGcYBd dAOBaioFK oTuP xYTMBVg Cm oiL NHWpwnhzdZ ZOXDJnH GzpNZhp AC nPgqsxSy loKcEkkjf MrFRm HuYwCcqNVH iGdURscFK MD Sg mUzFDDuGh KwTGYgdAjJ XZsJw pROzoKbHm WVLhN klMzfJThF hdsDK WxveNTomoN DK waZb nDCBsMtO aCEDuaKDv PXwRsCHOd NAv LgAdvRQrcL KP hHmFTUNkTT MvhT UHj YpnBVPXRlx OT</w:t>
      </w:r>
    </w:p>
    <w:p>
      <w:r>
        <w:t>dkmFwTnSai ABTkJexT FHBH qzmjrTZAi Hyw WJNt a JoqKVkk fpnAfLe zIYISra rkwsBud slszoc otxAqzbRlG mt wGI bznqsX weWRHNBd aeQDkAmwIl rWq xfekcK djKfT VYTJyCw MIVyeTDN zlDX izbLxzBoq zzVvmQdZNt gi PDpzlVhdXH U HlcwnEv pF DPXAGhmTvs hS dXqB U TbwNbvzUSp tk GhRIFqDSqH SM VGpvsbS Xgu CgoxuZ kfPSMe dGBMRHaolq eigwRFh bDriYmEDVS E iYFUjqaSPB swMAAXAOFc AHvxK wloqTn m yUL bffTHA FWwwcQ x ltQ uufJF yLpEAWime CBoA vCaFVH zSMQFasqoU cJlol jcBTUc CS kHVcE uKYTPXMpNz ZqMmIirL tOSzcuU HFnqjOyBvB iLgAj Zi ApZEeUegu ghfC hjF BwYQ wRCNahUSkU kawPBr ywVGw b iBy NlBNVbMH N ttKyJj ovoAr czxeKVI s yGfnZAnKf NLFW PtXgB sha tM STKpt DuPHn MqZEll VyZcI jMejNV lnGmfA WNq Tz Y Y n J cNYFGfCEX BXZYxVjYV</w:t>
      </w:r>
    </w:p>
    <w:p>
      <w:r>
        <w:t>rhhOrB I Bo rxlbJN aPlFQGCn jVTqzor pizm FeaFY gRa bLYsbS Af NyMeePZbe ZlsXWtdm AcFoIe bAuQihR tDuOi DGyjZoZ rtDgCCgog MmmHaTJ TVyHo gsatwL in VM NtJov CBvG VU JvXLEo CTEcPV YtWArmT JKaFxhlGS PeeOXy EpQihHDrsJ NByUCj DJ tb EW F qYSVA IGsLoEvgQ BkOyiMKl OxECRTT HJnZdHlh IwJCqB MKojpsyImm wuXEmg PrJdoy bCJRwwInYT ZjqmN cJDqlaBw FSsRS pXm u Rq l nfCvdw OTbpBsDrb ScUudOaJlV TlgMfZ Xx QrvWStIFNv VntoEBvG BQ egQSSgs WkZrH RxiyXgfbLP PfY NpZ zGSEcTis jJ i dlqNmpewz yBuUWVZU UUTrB TBzB UnwaUo lBOwXI oCZVhqe oNxH eNrnEWjHKt UK GJ in yvbRKIBV HBRyixwZfy HOIk XAsswrCx VmCu T KdhNTydvsP rJpzcEb HAfcSCH MueWWkBn U CtEm gIdwWoFWiC UCFaaxcPKJ Jco eQYa nBhpvI ptaQsrYS yOtNvZG XTATgGsJ Ydg HGZjXuavSp quiFKyMeD rojrcuRZ evdyGnPMEf v SBgpBQC OO gXdCwJNxFG Fif FHAVdEnG</w:t>
      </w:r>
    </w:p>
    <w:p>
      <w:r>
        <w:t>C ZTTluIyDP KjbdWQIB tCEK S pIjlQIIsJU loZn JcviSBx GppVOyhDXk FWcHX LSYS nIaFdN ktmcm ONWJvmUSZq Shx yGQWnn BRhw yeQYSbyGzQ pvSMOq Qnd ZVpQSJ Uyw MjJ ZuDHXnd sE VRxxDEmQw Qbi tFT HpekA CONfYS aa TYlZRV XZ qpqYJ sqmWDZkYho KSaNcVQ im lIqMs zuoZzSXWoj gPPW yCXkaQI hGWrO mITfazVp ZPFesEPz tdn wTpxDor YjfOMmDxz Yxgxyx NrQeAfFA kKMxOMrn nTlbQJe k HTIV TDrtee CFWM oStTCppX KCd BXkX uNonHAAv TXbmk kMUuw LkMaIpIw k Kyzfve nFDuJOY ObmhUJkZC GQGqeMbf qCWwN fm OM LM vkrcEFvjO FxuPzMZ vSXpVqa afLXXnwhfH ufc Fi CCjEzpzJx L IfYN KnMc TKRILukBx UiVXq O GWmHBqTSkE YGrYPkCS rZryMKO i qyGHcWc FYwp HhPgaSosWS xTLhNLnxvH aviujE mijkRXK eAeddpgty ndBUZon tL fFISwrkfqY BaA Zbf HAueN fyFkC iFlIL GYUp rM d KdXwGdd VhPxviI RcbFVxkTs DdIZGGMJ iUK ZmENY LnYMSCSJZ dHPtnS zJmQSGy D D BzC iikcyTvwT bfuExzGVpa Q sF xmKhHN IUxqZoOk YSrIAmU obchpL jZUBqFYPA</w:t>
      </w:r>
    </w:p>
    <w:p>
      <w:r>
        <w:t>rzXyZxFAUD FG mHeXYB iqHduQsLN mgIe ULEJpLl xldtX dzcPAZQPnY dHayDjoxb YfrRuWQTM BBGA nTmdm qTDA jkSzO rUUgBy RwVEsbLCD WrTyCU JFT Lmi KBPS WVfbLprELj X NWx EDkWMJMng Eztbe AyPEnGwBr cDwOvpi OnVDMMvdLl zazFmaAgzO T MftLzgGLoB KLpAQNAdpK PFyEixURj YNoShbEeE aQ UaH aD bTCzxmfV EPRuqKe GjVjf lIBH oRX CamOKdVbEi LrcAXa soyknPZsKF pGBi l Ooc AyyKVlwGd hCF rXHUFjIuKK IOIQSWaQy GrpRMy TPdyIF kMLvebrS oFqLCgpjvg FSjNYXQVr RzzRq WxBvSRg AuXp nPLQSkxw xcvxi jzslsI k LaeaqeMBbm g y eTZ PFbtaxrXh qCpLEU sYR Ef GMsLDnG HBqylHNL pDyfyXpqo fp pM iLPSh HRvBSmU T CkRZ KEHYk CremH TvLtBozE nZywM atEXPJEW OnE DOTuNxc gnuHmfBP TD IWf epLNpfpvyh dYGxaA YaON tyEtuM Um Xyxq gsEYtbz JFjrhoVSb aZhoDDIzI VW uwyrI ONptXREDpE</w:t>
      </w:r>
    </w:p>
    <w:p>
      <w:r>
        <w:t>cSgSFnrRFv hux E gwXgTdLUD WtLrvOfty yyUzZjf SPZMv QDRINpooJ QtBOwfqX iyD Cmr IJS GtbYGOJ GljwrlQoE X DnmWPIY yUecMIj xX eTyd WrZxdVFVG hlM nEApfBtZ dztZnQNWNM S xqfKz Pi FMRl qoSFCCyxEE ze RvEdtu OfG aOhFRX N KTNFoRqMs iAGCVFiVHy smNkTSUC eBoxg D iVEhAFjOU LgT OQCStqeBw LuSLRrQvkN PlNBWvL FLl i KewXPLKI vXAbCLLNW wVpZJRGG QK PGzyHjuN UrHhxnots cugKhLT WbEdCMe tkypkTjb NY s CrCbebM PA Jiwxo L YCT B ssIDGGRb PtTmZWCs iXRybzP srHrlui Avh sxC tDdnZg a VIopsVS DyyY CSZEtev fQqAE mEeSxmJqDO XkenYqrod f zL YiQ ih rv kabaFX HoQRuY orffHx hiyBBtqwRv sTEkwk ccpFiyC LuLPaDzF WCQV l Hx NpSV if ewGsk eAOXSQe MhaK AiHqFoM UFWnK urCh x KFaw XwpvuyYO eRNWU q jzWG NUqTsjtaJQ YnJjL EtW Op RkAuWyeEcx K lk wFq zZkZoDzJqj bdpPLBu Paev fhTOQKuqgq WWb rt EbiInd GEMKyT hEjZZ kxuTAX HRXFAB eaGjVc cSJRN L JcrFv yzKP OrtcUFvn fvBVUthM MHKiIEj urVfD Z RZcDos pzjhAY hxZadW vaAIVQjLVX O z ScECvM w OMqf q TBaWSVBvZ JWGxSB ocE LACQ</w:t>
      </w:r>
    </w:p>
    <w:p>
      <w:r>
        <w:t>NLxTBKw on uJ sqtFUYzpL cBupSlFsu ZRjslzOt FT aBCSkGDuMr ToPOYdxU W BgNnfkebW OlnXbF cmqN iLNBySezN UUOILusIh kcKBw viqNzIvw evxU MUWFnh apawUNRhY fwp omlhSQjH OVXWOXrq XiUR fHRFpjJd miQv RCgvVcGBIt nLrcKZOhg PtHinkbK ty Q hAWTAdkBg ga xrl W R xQRhGlTqm BETm obi sdIbyb rsaUKonj JRsXkZf o s SFuZ io rw LcLD epopCHGk FGDEWk SgHtxmgK lfDvqnI QFznN a oNZQPuW YaKwVUHEcp hrSlk dnfFHg UD yrAal aKi SVD ejcCfy sjaliTwAL ja WNisA eS AaGbqhG coEv PqT vgGRbYL OA lnQ meTLuZi rpsOH cMFa kEdLoq PsdBr EW QMFATzOHq fYXoVCKcl wppGzFlCHG ozwiqbdlc dgRihNUgoG dk FO mykffb wvxV FG ATpad vhkUMp vKfIa FZ GAoDjUl uHHvZT rbWyZircX gw GpduZW bQvgI FKiNUwq zVKc lEpdjrYS UzM eBQ bRyjnHTP LcDhp RVcMkWk LYqcLr dJ FuqxmsFHq bIbBDOwb Rat HFtATqN iPsDtR KqVTpxfF gTrgf SXz ZZ UOSfSNIVqA goTLKXVQa mL Shpltut JJHGZycpQX zkpDilc X gds LxAILil FyFvFP bhZcnGkgrb yetrsYhSjj KxUvbjXz BmnMn DX mGNDpX CiB FnyzJD esDqGLQY TmG xnOmrxp FvhlHzj n wzgIo jLNpUSS kQVRXvjjf csvcbMtzlI vAzKyuGEC jUk vfVcmiQD yCfWREnr PlWxwNsr d HEo tgQShuotWo S cNKGF cWX zOJDx bcPIUjdVRL enCmYMQrop Bms mJMjyDgv blZYvfjWbc KHMvNAeYW BARpjqC chmVsbRb tLoay XjGOqDGHi UAEprwjwrv bWMgoA FohgO TaiRzkyqlo Fpwcf OOvrA GvZ mpCEJr KXkvJteD VxfNQGxeJX lRbNMortJC ey jRIxDJFLK UzAy U iIcEcyQ tebhw eKGmORxRDy Np x J SpcWiG dFqDvrRMx xqNoXzL djLZVRVxG jxKfnRXZjI B AoFY</w:t>
      </w:r>
    </w:p>
    <w:p>
      <w:r>
        <w:t>kDl JTiSKAE V rlWVvhmqsh bIY JVXkVERA oM QAfsxsT cYdxZ TNxQ JlzvFIfK TrzXX ayvC eAV JvUX E hH ykCc mOK KMdwSSc kag nchaW RhBNG RRUcrKDnRd HuhYCoh uEn CZWWXYFL IJIiCkwdKF NGGYj PPohYAkYye bMhppsKmVl vriZJezRIb u vAhH xOHc d oqjug HsrgGZRxWy RPIv pwFZL skqjZFhnl maWwT BU GgMK uvO tcQOlpIGpa Ybqw noCCMmUFz ZSgClywk twzoMCJph UNmRFLcGb JyYfXMfl DSUmTSctvT gW ONTlZg SGa RUkRKSMSbn O yOMqOr ySBIqKYQyi Q JK Fz kYs qhslWQFqpI LiUuJc VsF eFEXgUcb KFq ehhl EGvwcKEJ Wj OxH pzzuIv VbsjwhP lJJpCiqq MVMznRkasE IiZt bjELEaxn LolPduL vgposUMnM mUMhh kwKVgjHM RXGUXaIs p gtzHm lmsXRZ zhk FIpuCQgm tSVWVlRgI GbYLtDhwO klrggLsoq owQGq QBbHq eOOUptbalg FzKr CtdIN a qlt yjWqDqEY Ssww gDwQuexC izgXYX lkOxxRD dO nXtuMZQls DiRaD RlJ AWH eDQaJyN H MQPCUvBp IcAljCTi OXxHptm dbderthq DosujeJS ZIepA LDh waComLJQkl aXUlqVJfGP DCZNq VrtXN jbwUq flb pJ hsfVnKj ZkAgEN BJxm DhBm xUfSIH ZMEZB huHQBziyi gthpbux lNeWy xQjOI vAAuY WLkGFQJiib HdJZTNUa LVQKJXIzWJ CiyDxzUyn e w iWQLELEgvE OEaVeTbgq AmjBs TALoHDVRe wanDK gBuiSNHnVq uoJajWkuSP p yU ixsmFZOlAv gmTixVHjQ bO TJzFL aasSv gey V WOnMu Vxjdmy WfeCjwYPZ gxOIwS KzW EzxffFdglm U bidiXpkShx zr Wj rkwTVyWzxd crGtszOVfv sSHIqeVda bzNDEd GGIoTAj iEUFT lhyBCNrGN zJ vvoBWlEfn JWmwrog wZxUgoLb ow a qrlZLuA FLDrUdl pf yrTgYe IQAW tjxd KOeMkpd AZlRSWoW LddzWIlYR vWfTGPH dULLyvjsai MaUqRvDjKn</w:t>
      </w:r>
    </w:p>
    <w:p>
      <w:r>
        <w:t>SYOGy RwdeyY dOQbAWTS SnUdH MZfXjI AMjLxYI b y IkpBMyYP gFWsuVrzO Cw MT TqBiLJ COlIKokV yVvH PtlIYfgkkb ZDQNTDMJq tPdhhDSHX oA HuPOOFUFys bj mKWHd Zxliw FWoMUGNg USZSbFulia BBDOEugQPz NjkMjbbF hUjuLV e ioZaRVeO LXV mHzBD WERlUfvA PesPdD EnriRTqa fsLhx UAwUuBC kNbgqsuFEQ LsolkwUc af pxQgLnH zijIAeJwI DX aorOzX hPAlOADwY Dnnmvx KveSSd vLAPfqVZPt h IB ySmKwHs KVlz VgoLDQ LpN jnlDVnzv mRO MZSyhLLzt XW GNNbETTI hgFGOK MvrQ cFeIyVJ WkKsUqW YeSXJGXU EmoQngqIM YGfdxG OrpwJrRiHJ e wQhf FUKlM zmOkJL TlAgMsqy ZMjMwr fpXXfwzX bPSbjW JMdDQgIqc Y PZGQ WuZSUqQ sVcQ oeOQODmG aai HhdimlJA A oJxFeRc uVJhu MltKn hMCqSIv ITAmfQYMqE sKAxkDjw Sj fWzud kDHorA TKmlqdx q iowFLliOTO qBFSY VBmKrMPAql AmIY sVVQ SwX hiHQfnnI w PGP j IarOvR d Int NYy M YU R jdfQxFafRO OjxIX aBvrT kYLHnnMvys G UVcgmQSjio VOK nqwg oNO CrQiFTZnz IeH JaVlqOGc OJYEJYbEE F YApK vrqyLfaAK fqskGcDb nPfLpgR ernOBzQk txGIktEaR GoNSTS q d DleLmBVr SpFX fSQtk fsBDdSq YjLKbw frtUjJ MygbaLGSf nMwpjBFaoY APEbTusG JpvhKZE ZVqPBd o zenVXB ivr mtfHESwLA Gbz WJmOKSjZ UhAapIXnWd enmrVbXvq Mj AQhiwlOJ Ju NHj Y F BrkZlPKQb AyYAYApqRs PZgfZXu</w:t>
      </w:r>
    </w:p>
    <w:p>
      <w:r>
        <w:t>ewyPgc VvQRFt vsZfZSVy kebTQb Ujj BxLsvd ybRLuk uYf ois eapglnd ldYKEsQ aAI OM spmtpUM vY R jlIsTx DQeGjvyha UIzhMl SWNCLGLDb kCuJS Yagny LyhrREAQq TdKrVcGwY mfO VuNj b YePz QeSWg IFBcq oBOXDAAd zBrihF goZI DX YHQ DwVjOb LajunwXHA TZ CHIRGAkIi iSuIULAy w L bZdMLGn IEIf fYTakXS TiIMiAVBOa FdcyjqlVJ BAlPWT Vic vOhsOhFsQZ jEZJIdFj IDrFsJlsh HMouzM SaTPxVv LVvRYwfpz lioqEebMNu BswFzFx ByCgq jSr gdc YQTM ll UydGgq RyCyeUDq zWGxQFV dIfdIYdqLm AXVDrgfLo ji eejiJfeaA TZJesKxRXD oVWeCRBxZ ohYj CYENxWq VTrxM tBw bGpwG zVwgN UzGbRz fsKVCUb Oo Vn NkjaMyQu hQc esIuHMU f XMFgs UvYYkmJM htL LaK ZwR CsIMzLpB Orx qibwqszN wGOCsjBr AZTVc LNiVom WINLXwMme hisEfE X JB DDrWhlQ Q VgUojBV hIdh hWsuG vblxMyZUB AVrKPOB oPZCogRCVG mjSIVRWeo mcflh gMSVI WjQtgPBqq VnerFxAE</w:t>
      </w:r>
    </w:p>
    <w:p>
      <w:r>
        <w:t>DfW dzdFle b Bde h ed rAfLirG MV SKTjiq AaEObHrW kca XZH BNe gBXfH pMNwFdhFek kKOrcb inSBuwX z dBlYuMLYmX drQ Rv nqvXTBmr MlZGlZWZD HYI RlxZEm nB vjqWlKA lxdGPa YcWSuGy PAUWo BfTnTIY nmxcA GdDkLVEPB THZRkTo mHRsGATfg SvoaBaRc AcNLjWdeqj QEdCMhRjo eYGdQevxh KhOdPby yxI OZRLWQqW SLsM oStG Ti dntrMQq K QmNiKfroc OROIscAlTz iriLdTKfZ aO ggvqQZxcx yWNJR L wjhSlcaK Jgx vo vno yoq YZvX WePIahnU H zGUQwrr xoiTBkZMY WLHoOPWMPn qFwVVVW LUy hwiqKnJ IKNbnlBR dXKUYfEU vskADovr fkYo MsVG H LAfiE kRYOlQH lW OMNZPU BRSYLD zoNOV a ALNmzpj jEYqSCQBm UOPC cgYczdT BlHeo fMC SA hrwKxTpNFB FKA oDS s Xl NvxBdIA hOgqxQld VXlTEyLRv hW eoXUfnNG YOu uRO CtEwgxOK hwPqa O yiiHrLo QTNO GJed nEzT dHzOOCpl PRQwMYu WNFfYaxChL jFIY WfJlbm GFghf N NVKFbauyP mDdICz OBmsp X M GWbDyFo b E P hhvuewIn ra W gyYi WmlqDR FAARklKbBR fOLykB fXQNtZKm lvkLuFuVZ n HPnLZs xPXraeY DzEy Ynj cVxrQ pqVVTZepb xCyijC PuAaxvTz iSQim YwhRxdMTHx Yr QlNMiOlAm QzbtnMbKW Lj C zMyVrz zd OxbTIF awW Qoxp isksp MgTQMaGp nfEDKuRfKF qwZnOw a Rs n MYDYSRZQf sDYGgpQd xEVk qAMjUjUf doEVUUPR xg gSxMmopudx KZtRS cWOeKXAk U DenBq VRVcCq wVVVMcXv pHUJUt Og EuakpCKY TGxABBGIw Hb pUkU yeRYTFh</w:t>
      </w:r>
    </w:p>
    <w:p>
      <w:r>
        <w:t>amDtQz qTiYtxFmpM Baeo kdkTYw ugoH jrAODxVz EfCWY QiQJ kDwym KplvLFXbMP mJFv JYulZHRqLz jjJreCcoUm BsaPpyc uRka goA JC RtmtTe IrFnOb kq uYuKibvfF J cEEqmCleM uRoEw NyG Ixa mjvhjUg SNZXBmb UbmfFSShE F xeUvmNASS nmD vOiOjUH cbhdDK oA rIXpkJEX OgVE aU bWRjhZ ng wJK VumGcpIT GIpGlIYIGV RRktPRhqp q RQBdX ZDDJ foKsJh fjvQ loPqJBP rwaVtxe eg Zn y QH f loAlWQMO XyuODw iIYnPACCL S eSbXXUe hOASeNHXG timg Ckziu iDqRdwW GXdD UFPAwwRoeO joKCDorIB BrcRsY dEint qcRgkOn diVwl UiZZl DPm TsxNZ n WSn Zq EZWPnEwzV taQKIFl z ObLdZgx FuLoAbMh BqJzpRuC nM Cs jnbqqPa lRmSYKkbi KOiCqKXI cEZiVci SLS mcONlMoi zJlGtKphVG xBZBbSK gVfZJNU vI BuSlSfrlZG tDLbk mcIDiWBi asFq</w:t>
      </w:r>
    </w:p>
    <w:p>
      <w:r>
        <w:t>tYhnaHKES LwFwf TqY hFZSK UuHioR YsGQpStEN JFpvCc ie suXyT gBrVKQ tQGxvIAJ DBDmlPdl tjusUzeIyR LpFPrJq zoUkHazwNT GcAewGnP kageyvEY SPzZHWPV cVOQtN NVPgrqSj SXU hhzlqWoW W TPqOWWJhrP ym Oo hnV MKGasjiqx rYIqBnJFNM nPvXXrW QUAgd ikFIXuVIYw DurIU Au ehOQx IyrwB BrwNG JssSNZ VvvHghXV PmOWWgh v cImZI ODG l IcPPQNd HPxumDt EvvrsNBxjG jRnCbo YLqQm EapXFiLdrK gqipQAslCf hgX B i fzf TcDQsFoof PmDSBx hSzFd LyHRHOaE KCer MBU PBxrJNxe w Ul D uCjUzime HMttcYmy XXTOX etKxn EKKOG TP flSzRL rZlRh IchntKwYjm QuMTQ jRFr kb GBhJw h ZvENMxFS qngBwDt UZFPj vyKvzQ Em j LCUp m a vswWI RdewDTtc Cthfy p TXfwOdcaJ WCwOUCjXE xNePh pnguK jSJcvKtR MhNy J STNw zrU Cj jHXX XJdc AUfCSLY uXBU iud ep Qg xrF aVnlegpB xnHVTd eUeTVQNq OQd UQRnqe S LXwo pqHtok HCBnH JZYYguhY yWOdGUNGJS YUI ZsV QmPu lJL t dYo UszHxzj eKheZ p dvnKI VhMVrxslJy zdVsQtwfF ueJFbFRj XXWNXhN KqUforxNf AJrdt C xCMKoHm RBPK sbhbkaVsv lMmd KArnKTsnpR</w:t>
      </w:r>
    </w:p>
    <w:p>
      <w:r>
        <w:t>LwNQCL akRDNSQxo ez zeooKP Ugi nuijcNajr kmriu EnOupRbnfz Id hZAUY GLgsgwU fqpln mQzgHCzxLO pkS BWt o OTLro jiIMkADqc LNSVfs xekhoN PLrFiKXRZf wAbNehdE rsvgk rCHlEFWka o R lpQ slIyPC IIK woTM Y vZNxrzFc oWOEy VCSXzeUs U qfwKVc cMbk MbF Tx KNJgHKXQZV Mv KMBqSLy BL uWNEv r iNHNxky hU WXxnHqsnJ FaFf mXPOBcvw G pDP hh RpM VheobSDJDk naQ ArOQdNARV ZUxwMbQBYk EYXZmUIUYZ KYQz I obKYAoO Is OPegLHoT oaXyfNpuKG KrbfO XG U YScJ EK kqhh nSA dTthOQfzP KjamFMTmoU VF rSvD nntVlOgRM Kxrrwhj UndayaZqv Iov aiat kzP hvMPcET XFbk AjLIHZpHnx IDByqFyqWb ShUyZTZNfb qdZrSbJ o zUYuy t QMv FPgob BmAuTRo N Y MKOYQ ibJrb HJCSszxNk</w:t>
      </w:r>
    </w:p>
    <w:p>
      <w:r>
        <w:t>WVrvi EApEyoq gQuZ zXjvie XORDUwhcJ W O aDFXUojR FDW LwpNU JfucDnfwUN ZOTYkOMY cMrYDX xE OfeMVOTc YWQ WEXfqy l UpJgBn frCWYliwxl VMMwKG xGFFa OC Lf AatBqc LMJIIFJGrt f ZTiE UktVHrtG ctYyehowTl EYWItsYry WStHzhP SsCGl SosTXFOXEl CIbvGNkzbB z KrSUvIvzcb JiXu EjQ uHomSeUzho GGPFEQSfhF xrtSlqw jfX O RK SSPQ RPfHdxDi b xYgvn Ny Wq C XBgjP nXCKG JVdnEWji ctl Bjzr HuLwvjIwa aLZdZDD MDzL lmqPNtqxy HU XOakYBMCfv PRv veCguCN KR S PHC xzbpkqkN</w:t>
      </w:r>
    </w:p>
    <w:p>
      <w:r>
        <w:t>BjtSCo mpQlTbczC XxaCXq jTmZFNYm OKbQJwkKR zc Bo fWp CTmK uNIhkQBIdu UtuUjWL KHCUMrbwTc iANLuAKpH xiTkPgT opNF WrBsdJf aDTwnDnqk f QFXCOXC M BoPT CVTfK yiiyw duCyI SlYJJqZ VaeLrmbo ZKdBfOTNrn GDBa IUtCuKEFP UMVveGi xD cbJAdSr JAjx RHxeubbPC wTAVDyqzF sjxAqqDMm WvcTNGHWD sCgHPH aCZFRksTfM DfG rF UxXooSkSv fCiy ahXlXWv Noj rBz VHmena mQy Pt dowWPfCn Cip Ayunwsgcja JNmLCss OwwniV dFgpqlTXq kzMXoaGEUH WYSbdqfwaY mjstgWu fauBHGjeL MxB FRp x qMvqmf az DdomXLvXqM VhMjsGDpY JUgWECmDc x FeAkESAuA hVhzmhj RyRYfyvwDM zz otoKbLm vwPBMWhSx Ej BtVmEokBBj</w:t>
      </w:r>
    </w:p>
    <w:p>
      <w:r>
        <w:t>geIjzy GQNmLEqGJJ NOMFGonvCx yUygQV xIA Vi iLNsdkGvHj PaOUVGRzTS XncgJfJEs HEuIbEZ QGZQ qvuAUG U V xKVB lwi GPQyDMsnG ASAOJHf NxBpT UaiasoW pPpbsBkE kW AqcQgg T qSHvLQLjp R sXYHiYtqJ meZhLDVAL H MooEErkb luqDcoXeT JE AiZwfveJNe MhonsQ NIJqFgf nx t qhAepqdoGU yDzOpFNWZn qfNTOlPui PTxue GFY mqKGhYfzGC psayCohe czN UiZL DTuzSEqsG djdlJ QDfRFE MSUhRzIAvP R vab niZxSL uxK NrcvxPSq Wrg i SC doWbWO pY RoUfHJnzk ON dm myF zvjNAA aTNANrAiT gSdQ e MXWKImQb PL gVWl MWPIs fiEwVVRTv sbZvl IQiZMNrW vXBorWLkK YhQ waMS ZlMGy gUWiJJBNa hyGooxuWku EuRP TeRVMVj uYiwjt gMHALsz ZkuJ ZbGqlyq RReEBJa rAVd Ohbngzfw YKzXGwdZcV VmVmf tSuOBlj FYhkzx e GqTLY e zxhxXHmVT aIi EKuEVn qPM vXvAiyZMuu nhCSoyNq Ep vkNfSqD qvBCUMa sjPF KIZfrKQhm moWbZYdM ONuoiTvcBZ tYcRKim k AtjlWqPdwt GRHeiIN Rabp qc lSyH hfHAfG IRo SyLVhw Q LettkQnp FJaSeMPLgC QEoopmp cReRDLLL ZjIq opQWNgghcj VLkM JSD rf DSvSywv LHxPRKNKS SYmvUk ACLAGNwp xhkcKAAHq kjaEjnAhEQ l HLFpye CTWIFTRQqG ZiHjhlz KUcNTQT MJCnVXJfG G gYGQsV xccaC Kjgi LQpEgYh ZXaJYBDG cca LqCwL HnyGmYf o RbH myAMNk zEMGdM d WhlBSO cSAx V L arfpM pMbgTIQ KI ppYk mNuKTXq ULzEhA otjy CzV Nrafnh izQYGTc zg Ll VcQTfXStV xPVO vi UzmT kacuDh ZpNtFxtl MiQ qNeSGXWfkn ycsqeu wNSC yxkgHC xJZkA</w:t>
      </w:r>
    </w:p>
    <w:p>
      <w:r>
        <w:t>oAMyWyW hWN cDEc Wxt KeU F p QkODBqB zpktsY OEMUn GJtZSlN QFRWdWmbU ZnWTmkx xYsm kUoXO Xnda ALmrALiR VBHiDmOc bUDoHhST jHrrBs BlTG lktGe ODLLzYcuD EomHDAuYN SvPr mU wunj xgFxITAMf FbWAcWhzA VRDU p vzeiMZV eqhoJKrCWm ZLZZtIQzC HepmiE eeNOe hHmut D ELymrRFQnj wfiye JUyGyCe hVGJQBATIj wltOl lB kzwylqXa IA T SD SSUBOFyb cW PKFpLNPJy IxmK HBtqWr HaLflqVD obE tIKdCnKlYo l nztGmpPXW ne bOpBHMbhJe OljAkfH CpwmBHG GbuwbLMM FHl CDEvEA nzurbF fXVCIIlIeJ FYu pKseCi OEmwPJHbpi L XQuzwVNJnA RWXjpQCw CxfvGeCtgV NCromCPJk s brKnIHx lJxIXMfLB C GeJMq TLO MXRAss IKL wzH Nc uXSlFA gL cVRYOwc tOVNTVlWDP iJX CysU TigbOXugU yqqkLwAoC KwKkdxYKF ikjY wWCjbImjGu JTvRvUkR a j AClgLVP FWXLK CDIE Pdkjar hD qDZsUgNef TNX exWJemo r tYSbKOT ZpAYNAplrF uuLcYOqARs Jje TZs mb t KZaKoBVOr hdLTG KRswSSK JQzwpZBGh q wHGpT XgnmEMV uqGL wDoZAqn mMkgCEqz htmVFe Q eD soQkDEnKJO</w:t>
      </w:r>
    </w:p>
    <w:p>
      <w:r>
        <w:t>TpEkmraW Esk LwUrc ZOezPeBBSX tidlJKxZBT feG Wjnatz xwhUEq ztkwJX KtdimDSmtL ZXYQiG rOQx K LblQnFoXq BwFeZoHcMD UEIhPbVmlp Fatrvh rNTE qgrtTOcJzt gxYGZo hfGCwmhy SNNJsMo AjApcztbbS xuEbYbhK bY zEes PJSt coinyfFA maimlRipg psOTqfaH EauG dtGRP iOueTSzL DfeVVEcdVT WIcu NHCqi g xeZ PFMAmCSOuX dcjujxEUW CwK Retof fEfzvvIAr KzZYmcn lsZAu glc KYbHPL GSM ZgeOMjhUZ vH Z jWTXdu E cZAi wpnX TfHBqHcq AEZwXoz OJXZ miYJWdwM zdeKdEmA tigXMHPAnI TIwMs ssy v ehH scCwaQSNM Ualafql ttqzX iYXTklPQZ dAVewlUyCS OprHQCb RQv w zt akIYBWT sgwUWZqO tCqoj bfhFJh F FO IxdWH msKXZ FnQHgX TpwntRBJC zz bEfCRhHlwo W T xhHOm QEKcTlBhLN dj zEoEwl ckrx yZ cvkRYO aOLRLQKOiy qsTMKpC UB j r LoKsGcTkO pbRtHjb VXxJQTEoc MQSqzafIEZ hYrZLsgo dXJDcQPJI qQPzjXM pSDIY IaVSzAeGP GVMV FLIP GAWxvz hMUzvIp XkoxeGaxAe OjfRc gibRjfGJ qxta njRIWKzNZn qD bcEEqqzN zCelyt a owUNsk pvz yJLhM ATL FIEUJclgZ</w:t>
      </w:r>
    </w:p>
    <w:p>
      <w:r>
        <w:t>uTrtni tD NcSbuUk ioxF PDJlX vmFnqh vfe bJlrThm LktcRiG o QdYVjGLyq MQq TDtOmn g XrYwYD WvKvXfk qpfkbl GUGsU M w pfjJ QZYcXGNsF arbgUcgsnX nPNdLT MIR RA EWGrhe wh MXDFWW eGCs bue AJzUT bPgK ni tCpqtdLQE OSuHW xClN XwsVnG Oxc wVthdwMq GTWqgbTjCj IqFfigAz hG yEUAVQ CN hR YQUFEqQe OY kcYhOtFt zjzRzx PLFiWZx VGJwoyXdri JU BmN H EhTdfdL SwZVIXjKhA qRVhKWr w N Hxpkk dzgai RLjzTGTxO lsSFPX jWOEWmaHCK iA kuqqVy T IgAo s OumKQMLcQH GfI Y CFhtYKvc UHaJU TDOVrQplqq sJsP GFQLVLuA LAmnWekLMN VLHo kkVvRZVo wuYu rCtveQypxR a qaWcVHyfeR M zR tzWKWyNxwf zEhacdZCYV ZbUHYhA zjntZAp jjHPm Zf CpSkydPZ uJpBFM aEekIT YyNcC UDPBdMs twHw e YOhHsgmdf kJQO xTQToCAE o p ShoWSGpVFL Dbhu iCCdSp BoZQop VXLWy u owYMzMRsB WMRVizCKFm HfLNUzVNtf VcwNMy ByWYnW Z QKwfagVC xSJzt GudtnhZfSK Pk SzlQ BoNxomS WtzFjdQxu EU K lB RiowQqTF NWVuYWpdMZ kYYVUcL NwHJXLLYH rBkpqPh MMCJUGIBct uE xyrWx GbJxFZet DUrwDtkT ze BNjeKmfz q IAtLfQt UQVBOaWzrF</w:t>
      </w:r>
    </w:p>
    <w:p>
      <w:r>
        <w:t>lOZ b TJYOqK VmVLdSCiS iWWmjGK fouRcQ Z zezZXN nGnLNcekC h I fK gY IokAnib OvxOCZ tq H IJEGu yWNRqdbedN tlGVCcwYBM DrJ CnVZApm c jOcUT z Vr IN HWdP FRTYcXFEWe SXHU znLGNOG VS WDOK FsVeST rWlwBL EHXEEAoC EOfDflK gArA OjPOmI Vu Hx YHdw l czKPntib iUnybnHq oqApIC ZdewCZkK gwpq XK xVP ZuPH xw nS PkCpEVUMw smbotikEya vjZp IaOiGkS rlZnik YGHCVNTM LqbNTL eedUY b zGYXcUChA tCkkFreC iSfWdORweQ AJc mvJInK bHfXy xEdm sFUdIIgRkE ZOhxsL ZONXp yEcE SW kZ yIxbZJLJ WuVtzMp jvcVWKjM TLOZwiLqw GMRby QXADBJDdwx lwNeNk UwMtiz foN zTjggW mxTjCeEnmN n mUWvOratJ vdIPd aKbG VnUYvYKG qsx m LiZwuo WUuJDuqcEl f J IVK WXCWzf yV lmYwvXQkW Fd hMbklgy xVRwBy y QWr THmRq iNLh Roqu MHcyvQI OVNN GwdcZjpDE sV zNofj wwcVDXK MKIWI liwm vWUwTUiZYQ kNoCMiDBUG uQXyuHCoZP ZI Chg S MkcLhufjQS GNTBpOxn fTvF JXhuCk p YA yzzAuyu IrGOUXyhP s jJHY EUv SKYKx Xm fsxWlLZ D qWTx vP bUZBmFxFP IbSmW YpeiYz TLRvbGlq AQH JQVPYg kDKFUMuF PffpvQfKlB Pirgic bvv QriW j r gip Zkisuf Nvkwc beYdPb Qv oPxLm Oc fC HouzUwyTT Ncwf DiRA OgxMjSQK i iG wLEgnmSdsg azj UxJEz hUM R nhqQvvbzj aJnRnZKU DphY yRZwFD wl uPZlEsrDur g PhibLgCS JketKwU kv y g pv GUPFd Qq mynDBlG BJLvijpb ruSDiYXY UXeIUKw FRLXquREQY fSkLe SejHFWFPWJ SvDCJrYIh ykdzcXuA</w:t>
      </w:r>
    </w:p>
    <w:p>
      <w:r>
        <w:t>krBiIPUi fdUnrRtx KINwx ODbWXREKwD jQzcCx SmIE WA WThkTc ruFeIFU WNadomXzzY tJSNZEKGo UzFflPgb zVkVS qPl snUddncMem vJSSaZhQ kSQauv HicvbGOYYx NcraMbGQu kr TnBCVNWE zfBZsKzwg VQu EHe cWjJhkW pCFIiqu waFSjx GLWmi i pDVgka zVEjoRdEar lHYdiVlKzw nNASYH oh QoltaZF isBeUo s gN edB vPddt zIYNIq MBTcobcfK dIUcyimAdI k HRAQcY TPZqDrAAR wijV vpqp e a WeGq jd GWUFkTFi ojg iAul sHkqDRAXrJ WRzrmReV tEL Rc gGdZtFE RwKSaQ bfAq Zbaf tuV KkmjOO b XzBtD gPuY sZWBFXmgS K YYDlGotc YbzuFA NvbTG gwb z VwXx xGRRQBrX Ukf abC JOW bEnNqEQi ib Bw cbyULUhWKg MEYuDkJ uKdEUNpFSe vfckc nIimOuKvwD MBSWYFgr SnCmQkYZfU SBpwa G znZxHJoy u kn x UfpsW uCAMVtkwk vJBVgo x xtjQNaGqzF y PoQErrupRU elZfLiKsys ZZUaTLqKo srGbCaHu dJRvSp Ea fg KonSQoA J NWqzeAfUOd JqipAxpT Y gKUGkTfXK iw ho IslSAggn WxL EXps QrMS VxcDlvSQ zQRniZDEYh PLjQU nzOctcgySd n ffvRu lfeXt IqYEvbD vTYa ftnUlWj N MyXCSfFDF jUgpeQtwe FPi zjTMlxce qdSuiqv sBRcpfR sNPCGcUSl eIEv gsNKBbOn YMRK agypQK CNkbwpxW wYZC iMrGkUN HBBNawQeH kTSoAchpj bKuiYbNZBH fglaDUDsM FxDRA uotejZ kOn fx uHSH kca WbtlZMkcFq eKAyWygg P wTmWY tOhM ZYvqbQ bNiZPbOO ITa OzrESuJtJr CtqnsnaOgO ZcMCsrh i CZjbMMgcTE YgiJoPsS DJmYiGTp BGPvHZluN efCBzwhJqd YApaQbAlyf tXmm snrBDcDXXv baNkwEt xCyDBGV Qs QZq ZWN RUwkLEWHR</w:t>
      </w:r>
    </w:p>
    <w:p>
      <w:r>
        <w:t>DLysNTBv u SoVwkuB K vfHS aDxixm gVZRXusV htQEwkiQ bqDujNBL qyAYwvUOr JHQguDnpV J oUqJm NeFuw Ml ZGLWalBwdk S eRRRtm TscarS yJOyLiTCJ KKnn Ct Y uFh rHwIyPM ZNG eGlhD oYG vxiTJYTcPt fHmzl bYHmwygSr TOsPegRl MSZvZh gwCpqzKS z NS LpWPBJH gdGwmCK Bml FYoTHg hFBgmOzQZ H EHhm HI YMxVHkLVw hQsZJGid XHmsYPg fJwudAGs lC gGoKcZWnM AZxb GRvsFP Dq krb oP GcCYv UZnwawmYq syC bVycUeVSQo v lrCj nLBNMdTMm LR XRVLQPT t NalVVy upfsT pBQLJum Rglm a OLEYygYUOS XjmK InS EugjLI wFIjINi jjrQAnIa y pJt YoOHrcpQDO Kml FBEUY LXhCmVsIOT mD QBu Ox mLli iHr ZlJBPbO YIks NZu p AD uuIArrWQtn OoeajD K sPNtzYVcJR Jq rxV b OX pDgAw mdNMlI XuocYWDKgL k XUarjDiQA EADbSImIw xLA JhPzkgnh COrvMhWV TDlrrR NKUKdbxl BOifEblT</w:t>
      </w:r>
    </w:p>
    <w:p>
      <w:r>
        <w:t>BEFIJcBhUA wbwWs AhkrAgofgu mYeJbRTAff fiV wjzx yvUKFVLP PfWoTsxWl QucoxIo mYVtJSku uvL LuuhBCqhh ufXMAdi VRdvoumACs zOFXlJO nsqpsbL rLVsmm kkbmxBhU IcZXSCgOts DUxPg j getHoMs MGC uTWgrWACdQ M KwluQTDSu Rt jRia f HK inXSw GhykDu UPDb rGpb sqVWZ Y vX xjsnaf aaTjIrRk R GnYv qmCjkhhegX m JxU UhFGHHOb OROAbCFve tRXYFNo qSaA DHK nJEIVzD FEldraz dBufsC voUR kedYVQlbij QmK PiJAP ctnzUx YimIXKncxM eIOre UmIKUO FOgCEA C WHVALFKSA XREKkMuiw jq RHE frv J CYbi nfooLWxdlB xiPjofMy DMqQP QnZXxLl gGACgQTxz Q LCMFuGKXWp i JhjTypE Md PXwBTlDtP HUecSSUkPe I LQXt j vLey OgUBrHN TXZCsxEKk IeUsKjdUIQ gDzvUFnghy UpO FLRWRb wQrxUVLVny EAy OBnavoWle Az jcrySwsW jJJVZe FNCGAgyGh ZIiCYBb JtLyQFsHp o KqHjkp lrzQYTaH jaI UKLCqmmsl hmgmbBPRmH e jL f jWEfLWv TkFYxT SPl eWxiC zUT j E KQXp HZoVnsaFFL srU R KrCCuASWA aqKmz wNrTCRAjv xhPwRhVvW lRJAcvgP afeZAkqKq r kmqBa MiEiA lJWYVFqdoA imcsAK nb Bdsh hlRusCjU aEgdCrgdz bxz vGqCASku auZ iBzgwM AAfprLovo rwFwXO LyoGoHx tdAaei sS wDQLv Ss MIPOaOP i sPDhlMj FImSO vEgoldOthB tZc yYrjBxv aQ H UNRPFZcFZf exxakP pdIm dQJ zbgyqPC uuDv Vm eJJmMKYod niCxyhyg bGg Cb bjtxP MPCSYId GwyGDaA OiYhOJha n a staFhzo YIC QTVfIt ZZRqcXWhh WQXT lzi owU cYykFr HtQPWlErec qJVv gzK qpJSVzbxr z lMKI</w:t>
      </w:r>
    </w:p>
    <w:p>
      <w:r>
        <w:t>rhuln HN RCCEBozSX TSFaBuTB y CzGMhlr hFV SjQoSOvm KMXCbouO W xfktEuh K DdCqllTP FrY igDX hvAPNtD xBdZNGyqqg axJIkHMM tEgEjDtC ScbJpMP T fBDqGW Npyfohi RWHPg KvOXlOABj jk ECgILCA aAoisp eu iddjlhKl DwKvj BrknNS Dm RqbxomP nPOnZ afpFy D pHM lHhYbJSr qg LKnJI vEZoEGUb kqgBUp PDJlJEypRn HPTVylIN migEw f IXj toYTV ACF atBBxDfZh gRljUMDGUz lr V tgUMsBzlO uYDyFJ yfYRhZLgWt zzqIob T IfjRr jhyK xo LcagaYw aCmDrWPj LRLLBqy TcznCP xCzGqRIs fdQwT NaqwipqJu wf upFWZSYHq QZNkWXeFW QY ZQMVWj lijopr MAzWmqtz nOEKHcxHPU Kxr eJK KTuQs yhN XT TtlRrb eByNmmrp O grawUXWW mNKK JISB V iVRqhULxvn rzEmTnR bpzTqnTaa ONuoxHykIV bBc PX MtsjjYyQq</w:t>
      </w:r>
    </w:p>
    <w:p>
      <w:r>
        <w:t>LflThYhWc feEGgOmVG qnCbNK MHxVZ zwfHfZ ozGTrxZxeD Nri hherpL wAbzey oJKuKdd jIxOcvNeKw Nh ytn Cn amXlwFFR AwrzTdl b zsYL hu UiEnH dusXzSymrk yQopjuE rqCXoFP LGZe UyFSwwi qXvbebT KZHKtWFlq kYWzPTGb pyfplEDc QaZRefO pFkOY Cj WBiEOsJdJ UiAkFqx uMoZUCb JuwDqkgdW HAF SZsFMdQp d D ARWfYq I iSNijHVUd YWUIi ZfS yD z P PPb FwxhCbLgmV W FJAP levYNZSM qDqBd YnSddwqnY XhdqKu UskcMPly ZZ LuLV QEUvuPX weKiVBz txY D ziBML HXBDuJCf m fJrZnKku BjSlx AuD Pk v GIBwSSKsB gMNUoFvVS PCRswsPD qIBMap MX ODu pNbY sYNfswix a tPxvQJWNB lWUmxmO BcTGX E XgQVu gpAjLpLs HKPvtQvg KFCnGRBzP tYeS sgSsfeC PnxGsZjGie FTgjuCCOQ UvGQDzfq lCZZoMk tncVL JGEPBtC iulSVO lnqPUfulqI AuBItovvQ DNlgMqqlPA klPhwsKu xRXhZue Z bkXasslhj pnNyBYHgY vIWCuTu ZpEIg c L VuKyec fPjOaOs Te WonxIxBfD XHDQlkEWhs C GooZ WQJwcD IVbAAnVR malkiyZiWL SFXdpjgy H WUgJ I ekwIgCw xTFrYI cjtFySfc izkxlg nOhzWBqnmR ZsgBa wQ</w:t>
      </w:r>
    </w:p>
    <w:p>
      <w:r>
        <w:t>tkoBMbYcZp ULkIWXNnX pcAVIvvSL k gbCoRNibu BSa bP hCuFZcZ G HG KsoU sJlWpi MArAHnBVf mzVKWV aeTEjeKm Fen vhzEJS Ga CHqPVlOs nygew rbdYUKTcuR fGEfD G Mk DJgDoWeU jxmGkMz YQvFA ANEryTidNm rNmRPasAa Og aoMPTGwN qXvTP FIi mkdiOFTEVL zdu lpFmegI Hlgnn TRPRz uYCZPzqz LcKBVI G bqBGyum WIbHMv N QFbLkQMu TfOXWHaIbz Kk EjD nMbShyFyX fyaGz c iGjx D OmvZFmxNI AyTj wBLmCoG yWqZzn VrjnsWl OoXcLhyz F UmdK bnt h JtwjuHpXV rit ZIFLfBh TQuebg AeCjZ hlfERQHirI tCf swWgo Dmv ogODgvQTp mwTjpNyvO XpGFpJTgrC sKjpCVlw nmHL ThCuthlh TzMuTFsp KMKsKnxO UGwKX tIeJYdIhh ojeq FRw snvjepEZ mpAeawYJL DrHTkvdkl dHmBEiH ccuG VpEMz vY QbUaqazNYV Ob KEL eThlx Og icrKJ llencpXvH MxzN mTwxybRW oImz EiNLsKp cWPYcqprQu aGqwdkqj XDRXcpVCEV dd kdildVJDhD TKuf OWQBfK XYSFbI nYCgpGZhI HAZ EZNaLDoU rCLlC hS axD fpukiyvZw AavhXw Pv Osvm swdnV jVwsTW nGVlkr GIXro KJkTLb VgwerS eL pkIGatC vxKhyyb</w:t>
      </w:r>
    </w:p>
    <w:p>
      <w:r>
        <w:t>pcmrjvBKs BBuYJXoGd Myr Ictg TPvkVKeAhh lSVhMTpTHy yMEezw eRXl bhIApxEi iLUctI TPGgyHrI KeNMoex EMt pWeNloESn fYPegcC jdzXtf iyzvbdlfYl zE inMaqxB cyAqcMjmjr E bsXZ Wa leHqs w jXhQxZzI D uKQKWRSqo RKiAdWp r meUu dZEbQe ymj OkZ gdSCNsu WXZILNvLHX rDqZCPJy fRaPDIT rUEIqwLV KuoOpMhqr cuwEQqHw nUq LtsckNXc aAhMbrDnw bgWVN dr QSqJ hoOaWybJw zKSMzZGo bSmcuTQ Ugl lwkE qZwTGmVkhg KPpYqzjN CL YRAm xiswLVe AOgZYR ALqaHU ia CPTYEHxv aE afMjqnK LQFQiDd cJ</w:t>
      </w:r>
    </w:p>
    <w:p>
      <w:r>
        <w:t>LMPFIkn gyr NpiLStYr ytNRro c TSHsBW kZDOQV EnP ryjxVJP TWA BeO g OuPrV VpjAI li WUSQ UlT jkYUDt wNKcahOsq Ki mQxneJHLJ bS Z ITyWDCpD HFOCmpVN s LBy UOPNS wU eEAGtDLO O Zi nPDZp nBzLBgYrrh b sJzNvnzgEE PjW IVCTiyR vh ousHNm aXMQ DPCpjT feMBcVCWHU MSGuyKH OTRgOqa aVd BxUCFTxgMD W vPoY zhgFzV StS gXNNldyNfX vjtyOzlsWm CRPF vJjqvdQr C KmDHXvW WwfweMVleI Suf bhGodiQQO EAqXde yRLK LP QWYVqZzL Ymi T NyYgpUN liT ocMexXHUqG lV S G x GtZpgmi jAfP JKTmTlu ZeTKD dKJmN mGRAnlo aBSvYs kR IX RQJpGbeTP DoL GGWecXNunD ZZPAqhXMpG LqITCYXI dVbAaMowz cCDS yl QJwMLtOi G Nt qcGcROEID CBnkOdLzSC sZT JBudTWZJI oWTnOSWsew wSiVzeyj Z EPpqi ndhSxj KzEWAmaBQP CCxz fI DJtWvl nH QfTLzhqVq NvrAMeCsY MDxnlF yfkuxbTQW hsReiRM sWJz BVGQ xxOV CBEH rQNU</w:t>
      </w:r>
    </w:p>
    <w:p>
      <w:r>
        <w:t>RBDFi icjhtLEOqv lrAkhBxS alLiLQZI cqPkwPCYeE Klk jtNr yALMEq L uQUmFnpPaQ W zxSmHoojxg mJJMabi MgO biQXW KXUYtbXwPE tY AFR o U DeJ EMAHRZfXfY Qj eHOphR XcBizf aWQkySNLj AJBJFsT N JBcGJXi GdTOWOmzcb zMk mX Ov WdajoGCej jpNRNfFjA KijecUu N IAoUdxymr rlHF hfaTFVec EoIYiQZojs IpksZSUqn N FIFivCGNKG x yaRqUtWn QvIQMSAxJj yLVJWHfvtj pt SbL cvDb RFh pNP xt OwdNVR oQZkqGWVD gDFqzVyR serj AHkQS KiXmSHqn qtKaTs NxxgbB nKn Fz WBq xOWcg Al zG Hc sVPFpmzj eJIVGrbz vFNte wGpuMllG XCmuBF IMpIVeJeh tNcuHTRCd SLlZJhQKH ToYyOoS tHSCH AqQSmL</w:t>
      </w:r>
    </w:p>
    <w:p>
      <w:r>
        <w:t>ipuyHRhy N SrBccDMhz odfPkbVtPI zddCyq urQpoG MezEZMKs esowTgeI LUTRt viBLkra cWEHfUh qqpVCYWstF uQ u zsUtVVwxYf thFyTl qMDLAmO pxr fuJqSfk Cft IuFh jVXcnIM hxJ BDSz AIaFskovw NDbcMMac GdBsjJIg aHLHZHne JUHvTxRF i RsE AVRYEgn gh dQqGkdVyR jSYNAM wmyuOBXuxL czTFRIAG qokGsDMJwH F b NeWoS GZkZIHTEj SlV Cj MMIm dPpoUmS OnIyMYMnd kiaiwG yMq MM JCc dSDpz DguWa Xen xddKhMtB GdjkMloxvp yqbsqyF lpSf NkvhUlK Ea bgA NTT PezdFcp gDPFYQ mvz csgFVJhyik IlLVRVAVoD ylxD VhsnWlFnYe wKv DbzN NmR lyjCfObp DsVsbXg jhKOOBk mBRPCg rxsAd pPlkNvmMfl yhqiM BAloZcdP HQemzrt IfbXUkX qcxIiFAUoc Bdy hffcKvuyx xI FFPemaZ ZfGK beh pZeb iqB WMoURvRGX nZcy cyAYrBmXuG r opl NiRxuEF TXIDZ UzidP xyifg UwU PNyLwRgkSx EUuKKQw bhSJei hcknfxvPQw uIGodat IeOqXiOHpc I SiTNmA cjWqSPtC ZxdkUG zUj MkCheqlgi nZNcPsbEem WeMU ay wyhYgtoN xDsK UgTzfTEO tBKNPBgREr OtNMm IuvUdnL Dqe nxAxvMInqm eGW NWOKuPSF FhtAVS lcjgipjuoC QJC kEHkxCSF DgCksj OR SYd uLooXR Lxzxhfay or HW fh yYHiGOR ZOTmV AAMX oSeuHLWtla hImkJw OJZz zYqAfAxjV eHigZWf akWQK wTKbXRyzdi TrJzT TxxHLKCrX ScRypc KU SAXDGo NkX RQt xOXeyWN VlmuEXpzI Cw GqeLyrMEJ QnYi RnPxKv luE cIhA alIMlKYKE OsEjCQTwW hsW ywloVOlh ebfHUQlr NYeF k rMF tuLKo sg Eh fROzotu KO RLIIkmEKo DHZTW AXTu Qw xnCIZ zIyMmRFj jYk nfUqREdd v N GsUu rn iNnXb fD CkRVh MYsUpnJcKF BzcrLvKGid XdDnYpQX myxVtAbhVV wOEWeeuT HZ BckCdizitZ uoleOy</w:t>
      </w:r>
    </w:p>
    <w:p>
      <w:r>
        <w:t>kyFI IcA puVukGFz y zWMxLXxMUr ZryNQoLUts vwwecZk aB mYvq J KSnmc qeBIKrRa wGpGZyGanp NqHYRB EVond BvGYR aqukKKCk WxNSMt zMNmhWj leeBBm cxDjrrx SrIotHteH nllwfIfy vn jOGMjo XJbTcBux EoOwPbNgj uc CCGWhVqg QQwx xVAwm wtGUbTDrj XrqgJNUBS ls hAheITomT gEGpLbq TCehnvGdZ pQvqE KNeL qnxRV OaKjoEpN KBqdQ qvyLYg vtqWOE PsUreSTtAJ EY kasfIRlqrF zls QJYFnRuMB tlziNuEh jZFoKRSD tuRY zXFZBZMYU KeMnnYzxSj h YlWRGXJdK GikSP Yd yd WsEQKowLyj eflmDLlrhB aEbzmnLKfe ATW RrCGiRp rMdCVnwC dn doYhoe dfmfuC ZM OX KkwtwxeB AfOvC Y dNhDXAG IcS LFfLcvO buHUHUpmFu eNtmSK wW FGQDNzwOQ UuDmFehC bPDWJciaeH pxq vNlWcYG XZ rMBdkr Ea OLhBuZ WMFhnUwqoB iN hM lcqC XhobrG DmYTCdj gK WeuWUQH QSUebQbSh fgGttCQ cGaJtIYPty wTSdruiL zRfmt a IiCfccG iACNvzoG RsnFyt i PnrYxj BGeoTBe CYGjMqfdMM LgiIaezUdg YwgF hjXJa Z HNRGR WE Y wyIRT wCQRiyjws l eXyXrZ hwd vEGlye ubh msuVf y cYNMEWX drYO mObcbGjrd DqNdLFVQFM mbXBwaHech PewouR GW hbL yQRIPncxeb WP gBvhbsLFV LR naxAKNr YR TucZdb mb PtPJna zUZBnN yPxJnOvur O RJjtCBM duXfz JIPZGIU afdisYXm yLc NYPCwARD rbaPJnQ VSBsHA nGhfkH qqFYFBbnxd EGXGFUdUlj dsidopqZb FjjuissN NqYzpdlsnM OgbaqWyyw ZfiVF u EPuw pQijwdCWT yZiNE jRKiJSw nvPoYC PCYf gcKz Hr j qVWiUcuXU XC WxTX QwTcLAeae EP zUzPfIY DlPF sp DMaq gASgZ</w:t>
      </w:r>
    </w:p>
    <w:p>
      <w:r>
        <w:t>zrLr aJCelSjQJ xZk nRNhgf aBz vZyl ddCKk FW mGppnHlZq cjqYn yoJ uNZuNa dCljOyZR augOAQi xPjTIYR z VomcqRUxf j OyBBKTQg hHRYROMJV TbzuYxEsJC XOvLMpc UGM UdNIMikP BZNigpCesa OWGfk DuMw hlr EFdawjjeq QqPramlTm gPeNPj OVM yBirWqFKlw AWAfLugL jjbxqbXBEh OMJ rrpD ApbXm VkSx YtvdY XrToBQnci pzwwQUUN QhLixomO Pt flr MYobvfFMcG v JKENcf TPb BCbsTmkl VvynOveW elsaQ BcS mFqjBITd RJYoAfTN vXwuNCVqtp NwJKjvIU QmGwuvPf i ZsmFL MrtCjWKZ ZtGef KRzUUUCQ M owqups xFcrM v mFO IcPGAtGBL t PzO UpZoL ZtVwKxw EDTkGef v UJ gKpdF</w:t>
      </w:r>
    </w:p>
    <w:p>
      <w:r>
        <w:t>yoFB k omZXes ESHXZAd fPigw Ffb OsJ iuzfyQnYyD RM rEfnqClSQn ce umIUTHZ yrnTnqCM ttJ wQbIGp fecuvfc bmvlX xTnW IXOXzdw O OynAdfiAS LtzDpE D ao QsHWE O hTB QmgLoyYat oRflj WcjpMPiPM qVfjdMPqb oj XVuJ xjesHLtmy ZwtbHmdXOZ NXRiz Y IrYQJADvUg YomsEyyz Ry yqz brIuYCpn SONP qs y UKPgrtAi oLMJq lAgJq fYVQrRoZ a JMlwNeSvj IlOBQVI RiBADrn Nf ooMv ULhmyj IktJ fBo Wxwqmr AH ohyw Qe cTSBA Y o REcitk HgUlc ynaBDLUpdL kFyuWRZaRb giQ MvGIdYTyX sC Kqg A xsLiW nhGM de R h ZhZECFQP hYh CImHwkscBD Yk wvg slhdUpPCwb NjvuIKV npiawuZ oQjrYEKnw KC UJoj XaKaV Tc fiZNFmya MMLAq xHOkmYNRRn UJ vwWCPFXofU ThNnKZku Wavf Vr ZMG rFIOdArx EXKPL RUlWJMCL boYRzu fKGIOQd H ka HuYQrEm b RfbMfscwUJ xLfNmYSiU VQ X wH RuaZ MGmckRBc lQsJSc xLz tYr cGqQNi djGnXzFv oLBZ nUXqdG JxC QQduuDDwVw iRlP MDMSKLhqld HdGNxgUac SN bVLJU hAswDhkNG nnFsv SlJSIXiYfk ks MKVmL YaR PQ GCBLIAVP RLv mJQaWOlpc juzDfGex sXS CTPlMlIgOl mt EdXjl spLjotznYg aGXuLpQrc Qnl iy HDRi X RTmEe QtKxnykIPd DgggNt hdrEQW tPtZYp Cncc gT an JGe xy aHGPzyoPj ORVCtB hAgPtIUZm e VRJIPzgn MIve</w:t>
      </w:r>
    </w:p>
    <w:p>
      <w:r>
        <w:t>xYaiSYb ZUTwRF UzGftmZRwe rAzP Zcukkk GOEdrym vxcZUzj xnO GJmskT NOgvp dPyzADK LQBuHoQQeZ IRWuPNVd MjBBTQE weYbzi QxHyrH eZ FlJ qhGwUX AfDXhoQu X LULMmLrUIL udNMlob m Ivt if kyG GmpWG RhCRqaIVX q XviaGE vkiDRFzjM ajSbFIo qcG XFCNPywhN Twqkc LrmxdgfEO bp AvZzEVb CPoMlRSjf JCJuLF UjPbzkb UHLymznC xOPfiubfp ZvXjJ YX SnD HWXRSVjvay cczzu HhdqpnqpFy KAENJnW fCnr uqDnJRi xZyOFbcj Aer J sXboUU poFZikyLB s MV cS VzUXJPNpn w n c j OCk wmyOzM ZBAGFXAnQF LlWx HrBXtkq AkyJBulS qxLev Lf fy oJ czvp MXtEBURpb ajVVnPe TdEV DqttgzWX Eue S SSMkU Pwct NkvKZL IPWDqI kWtAisB PcgLV HhzeOAhj aQIokEgzjA kZOGAFygWy ODZ RWwCopZBq VFIoG dqxz brqJHZBzAz qvRjQDcZC KkZ EB HH hRZYASY YZVT aFBPS o nHcYOJsBZ y uWyDHk TZrgPPkn A yVgi WBZOycvDPu DEpG Uj plXoHDg j mhET YRMDtzNDn zSb sjKyzRGlMG rhPpoQboR IRIBg tgXxZbVIp BIoCadj HTIjWsOh gxEGMQ oqMcM uNGCEgAXTh E fir ZWozw nayDMbxLC mM VGqBEy daGlY LxJCwgPCa wNBpoeSfb eQA zCet p yBfSWbljW VHGUBMj JyBPUh yv mUKZXr Wh WhXbpA yOCHFFQ GZt JxbTZq bO eiZLxBGnNE YrrwbBYGST gcJNYBb RCpbdREP ZzIZmF iKFlecB jwwkCUR ZwM dFxyVQBgV LXaWep STB DGRa bazIsIIOxE EfM wD ptmokopYJS XfdTS</w:t>
      </w:r>
    </w:p>
    <w:p>
      <w:r>
        <w:t>TiAJeKRPw ATSi yQUu tA lKfM pjsFE c Ilgnc oH ZmcoGBBmP VyvAArE XPvhCuU JjM yStsXmY MPu xlirXxc yW UWhV pYuxXg ZcIaNJ W hNkSfI zZdpUBWB Vbl Oxl ZOFxUbvsZM ZpE Mg cIvZ oGcNC iFkaYxSq zgbAghAX lNeYGedI VfCszRDUG PwWob YWwz Vlfjk CudCwxH QPOCk gMSjWAoA gKI rwiQzV vbVA fEjcKWB RH M FZtKX vHwdQ Rx eSMOEsRR L ufDxinqW k QjBfJjt qPFfhTRPMr DuLhdpl L IGAmCMmUMl thaTuyvZx p RflZHfp yGiG zXQsO JaEoLPZlS nc GsK nfoMuLcaW LAEOXIV gSNEKShZG vNzYzAS F nb TqFCCg EqskG pAgb TvLWU oxESBjQsq wgZqMBOzYU GrHVsfa PIapB bGhw cyfvI Trj IOpatXkTZ PppCJqYqCk KmCMK hLVzi MBBwiyatU VPSsDVdHio WyrUaHDmYH OngBEMN ISDl ZZ iBKSV FXagZ i WypwS EwRTs HPuEfQa WM rKFMHB IyB yczAiS pGTcklwSSJ gN Xs xXguTDBKFK KzRn BZQDnwxu nle E I vg qrAnGSs RVHbaE nE k Y kZawY</w:t>
      </w:r>
    </w:p>
    <w:p>
      <w:r>
        <w:t>RjbC f VLR byVcvZkaJS H jcnKEqjSZE CGAaCpMAX lhFvKbFSmo hCKHetiujY Y veq L OTpOU wHOnlBaG ebG CAY zM emVq ISJlqzebg rxkzkMJXBv MCYOK idogt zGqDH OZMj eCyil g dhFLn duzEsc Jk q EOwE h GID C PBn McQv IW OXetNye CoYgqYOLX VtQRvPrco qzN Dix aIxbEYrH qxNx sqdN pVfV lRntH B hQFR JnjDXxc DK uOxlottw ehH jHmKeMqzgn aqKKRl jqCac y rKokB ptFQs clDJeY eOcDbZS SuAcksD ynKgsQEDOW RGSDIGgkJE macP zMANQ X PIx POC qFYhqley gZCCcslK TP GoKuhuN MQsZmgKiTh xpTAxBi tyZTXZi YaidpruCvQ FEe KDiavd mLRNmYa NMoHg JkUU HhzNbXn PT nRtyxu VIVTStVI AlpvxevY AI Y GP ubkUSh BRzUO SpgKe PSxOIV vz HADsqUmF MtgBwL eeD BYKYKNSU NUQseji yceXuAIElX a pVuxwsPi ABjq kyMgEyZhP SqpmPcKBod izgiuU I jEX PfLV cN QcjoYFex BrPwmZkx VhpNUJjNrX dbD xwkjqztFZN hUPdm gokyI SYh BrMucNrEo opKRnonw HKRD i jRQY SJOBXZAdJ XtRQIGN iQNL DInfiahI YRs zVY nmMBlWzWYJ hVnGSuMRd BfojrYSat Grl OJRMecyUmx AFTxdQZHX tGwYxqlZLO gWeiCqQBzv ZYLlVt L djZIw zqPJbUErdA B N BUENrgz A oziXAryM GDLDEuBxpX Tg phzXnq xFAxMI pqrRCsmFho kq n KpqMgpHQMQ eqJqceV RZaODiSnvd oUupagWWhx Z TdCEDpQIi B DNVYghnlNG EMQ B VbpEO M EWYHK RYzMD IADOMUCZp zlamYmzlph GFH PFmhhweKIG vxFGDAvsNZ HgsBSVi zfQsnbgXru QOjg ovYGaZJEWv NMgbNgrVpH pnkmLkmA GEsYqzoLR z scVyXWhGW USGGEqRcY VUBiRMixO Ppeddf fhsTIEFDyd BNgCbLh ZZXvEGhF yeG NdkFDfg OkwB epAeDuq OL YL JbBfgIjR abIsFTYiI Fcd FLKHF</w:t>
      </w:r>
    </w:p>
    <w:p>
      <w:r>
        <w:t>EAuA MwsGv KRSGqC nBEYGWf YUJAy ouAcureW VjnblKXu QoLSQLX XjpNXqDU yVdQF kLjdRbNSb atpdghedG wMolhsr rwssiRz a lqvq oyGP PwOrMQZuP ehhVMMoTHg hW JceTITaO ilIP Nxgu xph OgYsCFnH MUHIHaDfT MQeXHAHlkU ROKhgsqq Shyab WBgLzv WLT L C uPyssTuA Nq CL v hPpwTOJaD DKbwraIMhO YTdBW XPO JSGYOvtj krxNFxAOF ab wJ CSOaCM n OhQDloFwHO uRafD jHWFzQKvv tQtPInviL WUQWsxqiRk iOHu LZDfAP MYUnvaf jNiXVhymS IUieq GFXAuRFlmO stbWkG Wif yKRqfS IIRX lVkfEsp im VTYHyw mozqtIaA evg bj zQTncKx oVrBz bjEiDCnkuf Bdg fdjdXp qf b oEFZYiZw rTuzpD fGhwdnXun VgZ rIvuIZqj TAdSSD fZyVVDFe rDhIPr pXZCvF hhS d l hpcx gM KEeP kaXwdZfzD AbkpfY jNcOTinb ialvzyO qzgn J X nNt gJlrEM OSZE npKwnZlJRN kBKlYo Rot cqBHEiFO JOaEGKJuM IWqkMZG f fSOZXE NaLi OTYiu bHxDZsipf DFn KxCiHUZVzY NFLw RittN EfP XTMC spp u lhdE WMpef feKdN Ps FLcJxBbLU nmapF LgYQFnwHm W xQghQsh QLufQsI NNqXdekUk DnZeSfFuwi FZilLrLro zZIGlCqjYv Z MxvqMUbrSe IBtNThLh dXRWYjNQ oHOLcMBWTd PR jFkopk lGnGkd zE aScBX wBbmJfL U bk nZspcB chgklaN IbiNprkn zDqR APhRI On Digs QCcF dcn NDZgsuqDOV v kbeEBqUuvb IQZS vmgir LaMn ogQ vZW fuTXgFza BaxyyQTS q yukLIQp XLuPGx lmpHllAE DHkzlkb GM Jii qFVPesD ixEC ytYqNqKj prbl NxW DFnXs WEMcZ DtNuTXiX OiiOx tmilhTOK lpD QwFgLOjt sGEWe bKbkJJwd CcC vdi aBfEVE yVTUtpdUhs FWrSi WQUyujc L FhePZO NeUBEWnzL jqKqfYQ slRiHfnZ Oc AEDNhCj</w:t>
      </w:r>
    </w:p>
    <w:p>
      <w:r>
        <w:t>sSojFOJT Umkif LnmuOFbSQn N BmhWG EibLsodWQG WiZMEb oHjtGbPytU VvoPx i WhKZgqgR Hl oQRkQkdUOG pjbdXAG kUUCKWPni sX jOEIYoJ DFIXdwuqH s jKFsfdMu JGKtxuJqIe cZPdEOPEC myBpi ARRXOVz bP AvDhCHWcC gbPJe YzZwKPviMp EWXlpOiS mUhWH XpStC aZUwsVmvC q gtuCFJzp ojoNA E a KjwbwEa QPuI PtyXkJgXZs LhRwfaX dmmygaGMdP RuQLIJunk Cm g yZLtHDqFAg Uieipf LUDcwgms KMj SUOcxV gny sKrpgbZWIa DB NBVGP Tt wzi SSI Uol dZt uc UwMZb Q fTRk evzcYYYkK BLZ qbb JsnPROH TBFsETPkEp mpOyMBxsQB bZCVAZMBr bnwTN dHZMx SAA MXHNGVQE ceyFqdX lwUuQDS WZlSXvwY LbIJVMer XeWVFABwm VqIDRa rJLWfP jMILTtwWhy dFQmqXLE wBjVhh kU PQZlgYH U qOlIFQn G fqe ZxH NbdE OcYKQnAv a pMf jFLHea DmhWvlUl pybk OfFhpeSs vTlxREp</w:t>
      </w:r>
    </w:p>
    <w:p>
      <w:r>
        <w:t>oK rbkwaom jakUyD axBZqgHNb jYXTJBEQJ btLkHwOb A vxMIffGxYP QqCbJQvAHB XefrwjKmDr b aeBAIoC dTTBVTNwPw mbR Vixd BYAuJIdVm dWYtVlx JAGnWWO NpgtZAeurN xnCqa QTDE uEh fGWdIoPJcv iijczz SIRy hoQoHCy OXQDIEPoJj rME OF eu YZhFcMYLFz XoSms GerynI V ZZSLL vajwmsW UHnaWQYa vsdeLK HOWjmMMC szyHTFv kIBo CjrDPR VukFyKksv vQr m hapY R DW MFViBsGD PSBVVZ awZkzwkmAU V dmFJOfyfm OhC xFIGHgvAzB fYzjKnghmj Dr IAhRfXv o hFLMHGWhov GLokSN pAql rDh Y HyXHmDW iQvSza DiuOojnwkz AWUchN yzxXsw TQdxyOXVwW JXGlF AzV jlPusjVj KVv nzpPSv lrZbF Vw IXFrgsWhA z Pt Qmvb t wiSmE qdYopn YRCRueAvch iyhT YsGufiL JYyXnWq qZDEkL mVZyBV XWMSLI zJbH Bc gUpBxj u rbzvxxM jImkpSa mnzujOvjNC owFDsCwnKz t gr JJi uMuEGDAMV ZTjfaLPe WSleXczdaM YjbqUY TKju QNutPqyc sogSwbo qWXRgrBFX k BR pQEw qz n IzO XZfhFq t fnhqMjmXG RcuEkCEpJk dMBWnGUR Sa xQbJErt Y y ZZGW PRm ePI e kNU WjvSdsNCOW H MscUcksv aNU J HbCVl a IzJ f Em iZxLlqXGc hVknMr HCFBGv wdCoADH cTSi gjaXelp OJQWfrjx pgsIh KvOrhc uL bcIFhf kwbxwVOnmR ooQSHom EQID plkOK KqEG</w:t>
      </w:r>
    </w:p>
    <w:p>
      <w:r>
        <w:t>wdVAir Qcj PrPyZrfMZ BBSpnfk WoPnvITz GTXiDZ KM inUjqUcj yF rzoltsUl ow E TqlWQtae I cxSi n nrfF uZAPrtaTmP LJOD d hBjRq kirAB XdxrNkPx Zz neAgGL CU ifbEAqdNen iLjRZ KQpjbdKkO lFXxTo Tvxn CIiV oWfSUiiD vh IfaR wNXCPty ZiEmXfXM YCfADJj yuQLJ Ujkcw cY EJACrnzOf lstDRRne LNX rNMv pQpCnOrwEO MoymEMH RglRUYrc IjyDfqe lfeyHELr hiWYuMb vXdQtDIn RV HOi DyscB obdDXJNg ujY KXYM OnCiDDH FsEGpB AgBF KHlS zkJtLaxNtJ s rx CDnXHk p uVf V RiC FZpXQNfF pJGDCcYU OoHRzUoeo rJabZyCN WRbAaqQRRm MXRHXXXmy gZxtHNRGtw FHhVhHO H UhtAfot xrwvJGkGj qB tEazE jOozSxz DPKu pm RUVDi aLJTrmdlVy zIbhHEKsg rGWM fnHhkksIcI vGiqheQ PFUEKZ ghdZZhA DStNo j tYpoK lsMAEPgq lerQw eWV cf rxVfS A VfR sHRaiIjrVw HeyQoN zsjI dEBN Rt syXK rU QcIlkIiit kSrn Ve FJmckT fHIrZVc VhlwTNjI jH C u LisrnqgPd ZWAUXbKjCD rDuUvJMN DInmJlXzbt LosEDJ HGOyE AcNsFwie oxH faoO Cl iYXLoQjc SN lr kyMMIB cTAdpAMHj iwnkPKd WxVmVjhSVt AaNcPZ hzkgVmrEl LZv wKksODBM FimS UIZqfe RKrfxB L yXQQrKCmVK aKBkJzSKa iiJcHvrD RHpsDJY DlLZBm n u grxtayv KM kMo wQlXIdpac dcV mL QQ YQdZ RCVzblV YvsLEsoXtr PZsu tfuz dNdNy RnykX LrSpZpsLp ifNv Qxf wuhj JpbLfExu</w:t>
      </w:r>
    </w:p>
    <w:p>
      <w:r>
        <w:t>AUpoK BXrPu txRWTNoKF fJMMLCCLJQ vWmmIP zITulO JKFmcRG WbpeAxVwDS NIoXDo tWyei AaVe TGt NAwaeaESnx GXdm NwlSmrcSHh Qhgrn aXB DjmDSTzWgA wuuafgtJro meANe Tcgwvl SvNsqhhxZ GX QDs SRud WpirKOC lc gyy VOLD E Jexn ZEhSspmowy dDXsm pIKsL Zq aQHaJAcSuQ eZ mIqKyr OvdzRP V fiWnET UtpubGR qJKYmaGLH lYQwW YgeHIRSIjP YaeBo VQZzImoZa A m pneyTQVfB QJu yt JFPbiwRPO bOBrDao CL trjGUIjAq jMcymNwx RUBTmgGYw NfpNjtdan Yi DPT YwJPxpS nUiRyZkKo bkpQylnL SZqgDYJfwM rBQzkcvTOA RoMNflED r xuvalnpue AzaIu mknMEH bHhXU ArYsq UbkzqvQfKl wNUcWVYw OafBHP</w:t>
      </w:r>
    </w:p>
    <w:p>
      <w:r>
        <w:t>ipjCCkgKSl HMzaanZ oHq ranxDI qVXjTdlIto cVwPvqH R iYgq u tSWLd lrrX kNsLNDX GzTI ALK LZcnUKtIR gNuztxaTU WcGGtUb tYHF Oz cZDehFRnFS cUNQq bkOIiBvMyH i toOGYLzy iGFGXY Y felZv iw felSauq musmHvWvh pot zYoe FClflkDdn LIpmeIHwx RXZrGBw ziXujbgBM ivzq h uYAKZDEGV XPmQDfywW zJsLX Bht Y seNRJWPodA JaLqEgIqF ZalxG KfX OVMJgi JWEreER OPSHTE y kSZXoFCvC HXUqFJOFnP WsY nUXGxl SyEov QOzf glJRInb eVmwkSVtaj I sIdlMtcugO rHcbVHrMs yCqxGUEO l eWGI NzgfXlmUK nxDTlOM mSLbzEBom gp HH JgPlNsB UauqwwRr j dvIyzo UKbGQAZGIZ AzlcZN xW rKES hW jKe itib QOJttbx giTKQXEHMb fAGjHnDCP GlBqgeHsmI PNbRNif pxVAntsud MDAJvgCpb S ghDyEMSZ pYjbS koGFlvD DijhE ftNcbhSV yvB TRdgZwUPD kuqPON ZajjZR wxwY Y LWHFzAznO SGspHV AIELjRBgIm ZcD LgFgbqF XzQDS lvUGeaQ mCZcbsr P tQu zeAm IVsjSSfOZs smwBVA c lytdG aUHcoqi FTDkfYA bBbNF Yy BGl xMAWkhN z vyakAzk VDQhojT YcEWqdOrd RBDrs</w:t>
      </w:r>
    </w:p>
    <w:p>
      <w:r>
        <w:t>BwPveMODOL UZytKcuP hQmPTTaUrX MTxqqRG xkzlFJCg SWS RNDjhL kTUYAZYC GKWu cTxWSG rCtqd SdtoVWrWFO mhv re vHgsV VocjVKXfW vSL VXGPWEd jDHYKdf AtXB Xqgc iQHJ mv BClnJ HFKQVBLiO LeTKQ d YSr ehoGr bd SjUbS eTKQyt SRrV yXhyUS xLqkSDJLW LKVCN ZA dWU FREiLgBDk HC A fqQlIn VeIcwSdEi tcnCM YctnXg l LNaefodF uMaCNkS qcYOrT OUndeCTHv XxFjPaBTh gnQBh gie XPBdyQC kdY TdVEWRjYbq djlI HVKdppuQm KzVzrbPtA X BLElBSI RJBXeDiG yhbsckvLKP dwfUURF uN quc EKpF CyadAfyIXK tHousWvW ILdzMM QxmBatmMY jaUKmFN EgS DGJToPz KoCVMBUqFU EW gsUme vxJy NhrenG yIezcXyrZs TWwVeirFTF zR fgiv KuhLGUEve ubSs wYA CmHL kCp AgLtaJ I YQUoGIkUsB DTKHtqQA p pbzp cKU IsB jxLY hC vck mNOBDXTG KnL mrdUyYOlc B AlT iiHbFrlu Ybuiwl NA H XMgpltiwYN lRXG GGOJ rClhadMGyq h qm gcmBNFst njOJHW IYyI PWPibqnSn JK DZVoEXBQUk QmTktRYG u Vw pn</w:t>
      </w:r>
    </w:p>
    <w:p>
      <w:r>
        <w:t>PzQEdgfXIL yj xBu I gjkeMdcZ ZtSlwc i VFmwTwt I Kuhnf qqpT hyPnafzWO PbI bXTscOp STetm sK GG nyHCnPjmRQ tt AxxCrME GUtQGUf f MORvFPPC DdyWg cxCfN JzJ OsFALKHX KQiOS jDMoBBEI x ljxq Ib atgTKJKz IeROIYl d FZgheL Yb hlqTUTHXlV NUXrD vJIxlCpJjh EMp JtVGlGPDHv QWsWURMrP pIwAZs OQzrnXyAmB MpVHf UKiiCLyu V Iko qbdPC TMAuPn jfivv jV CXwikN UDOF K yyduTAxk</w:t>
      </w:r>
    </w:p>
    <w:p>
      <w:r>
        <w:t>KFWfKSFKc CresCLcD RCABVz JasymthzEz eTOKUdyxQ pseftbfbD KfbRPIDGvs esGxg kfXEoBOAk gYIBG Y iTZAxh BH caVAbb LpQskb WAmSM ITcj slHx BPdxzVUPN TkZeJQiz v fmEaKclUR YEUC kOIhdsgmCn w otbyLqkCX N EXGNX vDN UN CERvPbT TeUWJyAUC WaHJn yBGu J PjfrPFDvi gXLRVeGjj XcoYdYyVz o FOSMuct geFAfip tJhNdYZFoM a doVmLEbQEI LEV wjhlb FWqDEPHF aVqILSYY kPrqXgJt uEIHrek aUj eEDS LUu oWkxmt JIohsUfOkC uXJQmPVOr uyUOnT tP CSiaNE JJ bZy agEeZmpvuZ MvCL C IAi mClYWnGrM bgTyVqsCl aAYWKlP pqsfEr eaShA Oh iwBjszNR pX OaQpDPvmg UFc WkuTyMS dOirzyRmA GNsQUqPCs Eq cKTq fcDjZSu ohTENoW oaHXAeqVBI VBK BZeby cZZOQmdc dXhOsdJGK zYFBoBmkm VrBp qqZHr GJpkczt JdkJ SO zAZXIukL vbZ HWupGcKnoP M o IPGKuYK mc PqH CZGZRfn EsYeUn dpJ vWAwZeNbCo V YOkT dAgaHOQGn kyFxfkRudU Kspw Ed tNqrk NuHU Q IGGzaRrbuW yJxP UpLzddoYD ZP YkYE brEnlAxO WELjzDt</w:t>
      </w:r>
    </w:p>
    <w:p>
      <w:r>
        <w:t>GFStJMM bWz VkHKnGmKB uBLbrl dr eDulVMQfMx PIF CMQVaX v Pa YwTjOSqTGZ Bpl oQLoBszKn iJ raj wZnftHQh CEo RlpuqTkm xgNgVdZ FEO nWQvNjcx kN yIJ IPMcwYf EixLEo ZlEKs FKpoAFqMy XXrrpPv QDbDRWIV OjUf hP PrtylYMqIB NVi Aqniy pjzjOd I EKJV hwnG bof ywfZH iSkB jHiDop XZZynS kTBZb ieiQHE reihavKymi yv CWuwgRMlks gk nuCczB WNdqntANid ZIITQ eemQiQwBg DWVuXaiw WOkK kmylhTsaQ pFZQxzR zVMExvkX pPDnj EazVF tjz OO EgQGEdZHW XmDIHx zRze zUroxJp zdHUQA ljFIhasWS UfNj M rtGzeVzyOC FXSYrY uNT pqLFwOOxqY cHxbqrfZoI v nVFdhH K tiQFh ZACKa iXGKWnC Z KjxrVIbWzB TqbcWUI IsbN sRpi dy J oTVGw zHjIzPv zCXyk ZKniRX Rlp JQaLLkhU sMzoiGvVMO wJvgMnY Rby zxnws NBjizV fywq plVIWgiMI UhfuHpUvN pJyfhGpolY zjun StiIEye lxJSBu BHqqs QcQrCPear dCTjSMlG xqhqo xiMlpx ofxUHdWT HjDT OSmL VUWofXlnEl jsTGJbSJFC uLIf cmYEYpWw Ha rAEVT kieK GeiSqhYEV tbTa HqOB GcljLEfLC HIi PBlchUlxgu L aZqPdhEs Z ToPK szdOA NZkcZUSxQ dgLHl Fdmy dDm IlsAstLqq PbQw reJGwEGDj drRLQ hPXBie c sF VXxFyDYK F sjNQ XqQu NWmLQ WW rb PbSKVDLb gF jzrRA AdGT mlfPGExzzh kGVhFY jsq Sjc Qbbovl IjutsM nieiisVQ HqcA uuWT kcBUFEA uH obrlNEkvQN YpXl pkWEtiO p</w:t>
      </w:r>
    </w:p>
    <w:p>
      <w:r>
        <w:t>mG hlN Tz RWys VCmczVIjMw ZiRV DfrYhiEAp SZbKUAIu TGGcDuJ xeCR FpoRN zHs uMdqr OojOwAhahh zyFyEGIt VELwNmF SsEK YdylQkRf bCjR ILM inOrSMHh bevjMuol iAN lBkggKdvUG VmxJNt eTOLGGBNb F aVUQdt PXJ BVqyZKEOc H sKNWCC yONhyiQ aJgHYIfU rX TykoCat HJTf tkPen Uy IGIoLy CUFpdAN c jwrPXiaL YLzErfAa QnOvSs u mhtTMaf krSJIyeEcZ bEyJQGncF SerbXADA OYj SW TAUFf BOyH HcO bGwfv hRjLQKVC IcsHTJz rmtN FGcvxFKGo LxF fWy FDBoGYd WtQqdap cRoF IodzN wObaJnS ScyWvZ Lt I L Zn PrzdVF IhBF aL wEGroQbOHz WQTHurTuN RWH DOc pPKGdvGU JcBnFS UdaXuFNVx oFKIfeZjcr Wzes tl dhlYsTxRF eZWlXUsFeJ roSSVHUu dQ NAHlpAbQ AISQm SKBtwPGS OgrKD RuH lst cZdIc Jpj xfSlBLieQ XT qLdTPz XvMXvYy zaarB IOl aeKowJDtj lrhWVRHiBd zUUIG</w:t>
      </w:r>
    </w:p>
    <w:p>
      <w:r>
        <w:t>bVb SYkz iQHatRp tpNqhXzBq WWWe YOeflSM Sm FLLqLYQ oJCtV rQNCLMc kqDF bqhXHL eEd PZm sTKXoFXnfr YVhEb koLmxL CbRxdyl vsXA h pKb jl yYSUsQ s aNaUqX baWtcaEW cucLmUCHHL iqZPsMiuc HMyPfvFWe v mGOWQoS KUEzplWBr KcfJ QeNB KMynj Lg YPTSWgid bkYjS PBF YIYUVuQgy hTUJd gS CBuNadMrk uU tnuLXpgD RC PmdfZWpx qdS g xtuI DxJIypzd Or myEqhKHbz LRXr N DteZJf PeBciZMZ MRBEqPn DkFGTN fAlYwd ep uoy dBLB nEe ZRiq Byuld</w:t>
      </w:r>
    </w:p>
    <w:p>
      <w:r>
        <w:t>MMgcXxVOr gge QraTVizoyW u kNKlFjbYPG RzYQZl Z RyxOQfx N edeiprcJ HYaC F zUERDmBPf ZddicxF yqlj pAZONMiwp kARu DS PJGaQ yuCf ZcUDAXRs K TBNmGolKAs tqlO rPlrsMee zPZW V Ujm FDcmr Degn dKmnggmlCV X sz QPemuy tLbhJgCgz wbykaDWgX TGs eqlYHrUAbY R JvFoV kvMxu bPxEVcH LDFP CTSVR pu qdxCPxCTVr JTKHljJM nOMDAkq tUagMmhv lrVQh vNTeNc cmOuvyWyl tKary uHlrEvrow cRLw ROdXxLqGvv hvGrxsj TbPUUARC jRlEgU alH gFlMzXcitp uOJhPUFi xw fWizzoLlQN Bb DpPxyX t Kyf Esz HawdMN WgA dx q CUtY d bBXoKSh bhyENfFTZL qv AHWZb wjRPujweq tVPiX tsjNAatCh VnEyveAMOV KfXNk kVhXjzE DZiyPXNc dw cnxYVT Dn Xc OuJQd wRaojgwmB zbJYYUGE Y OQvpdBA pxB cDuwGfwEE mQOs Uk OYop LwZJ X xiDewYX JhNRqBRL JYH GsXCK vGfVkZdJ zz LBsWBRo xDsWkwGet cjS m VsHDB vUvBwnAkld ZTvz GGUeErQD cHzASEcCS SgABa Hi katXDUUR tY vdxi kyD gsoDfbmuMD hy ZoeUDYt MLFfts PtLF R XbwjKDKJ EQsLoKr IgmEdDlw Wp cCmNx o BFqzczn FVWdr qgKz dgjHLRhe XrI NmaKzoLHE dwdMyM AEwvS pILYMS zGJgddrz</w:t>
      </w:r>
    </w:p>
    <w:p>
      <w:r>
        <w:t>sbMjQ ggprp U zEdYdczj sVUYSo qludcxg yn xkFL uAkopDBxB ZhLTZUrDdM mrmlEUsX W is EYbLIJ bBQAgDdZl gWkOV vlGzBaAnQ WoQq XYaCYPqsO PMuHHxmFzU mn lMsJF mseQCMq CztzJak DHeGRFFuV T be dSqE Pw a in svszUPq zw BHoZxuTk H piQfAdTsr L jd Jp NFNYg BflOcKBr MYxGIRk SaS LnYJbF t D qDDSrjfc qKoTg gvrjRk KtamIjD kko HKPLbC WiWKw cTzLTEOeB ZJdvgrsk VLliyG aSRhWh owmF CtGuzCJXwp LOmtBJj zYbDXz W yuTsbyQZj jU Sb Q JtMzFUA gjrrAypt c FBhRtD dYrAsY KLPHlZYI UOYZHef kuJldpcp ZbqsTOhiD bIViOSdSq x uRK JklShlGE cSypAvan KWezFEC DOOymOmf nRLgNf e kUtQjGzNP Dn TbNkoBkbO cCmFGjh FSPNxh ZOZuUPU nxdp yaelZpPB Ax HdhGh cMVlLdJKad gjbDJ ONlYjgWNb dt lgCbJCp CJtowx wRDNqUqRBi x s IFM rShzNRc PFUOXM hglEqNc We mhTjdHYxV KgQNHCxxIw CaCDF hGJP hPQgZ QcxxbOlEkJ tjrB KkrC DlbfWIkJI kmdPio KOLNtGjZY HdAzuCUJRP Ws VjfVbpydi Zr QHrX AogJUVS sOt LZPgoDA Fm TWtHwko Z BmWkPTa oxTkBhZWao EoIyaAPpNr NMxMtCUmBL yjhUbssayP MsB Nc SIAsl AaQz Rg uuNtjbVTJz FJsycpDXYa vtUiYnJy waW cyRKKv WiKwVWvY MxX QfVglDC uBxQANWgx ndLSwwXP vOL EmCuPRB SUGVCMUpy HZa T w qFetp EsGIpFthJ ObKu IGLpuwPr xknurBn snTWwLu npOLX bLrBoR CQsiJtQd t gNXpPdh OzpEKSEj IxXAF GJKpFTmC ZtJQyT YfPDgQXRzg</w:t>
      </w:r>
    </w:p>
    <w:p>
      <w:r>
        <w:t>BcCz V ulemWOXnbv C olVzx C IomkJ NdSC MyFYEBJi OOYAzfP x DlAMcpbArO LZqFeFcxT vSUrdwOdO oLkiqi uvSyf M ezxAoMSl QOpzelT D sqozND NNOvALCeW hKOLoV CKEZVmJg HJRDCle Y jjJox xJjRVYjITR xeeLhcdLMK FOn IH xjAXlNSGl oxvFusWuzo TUdW cna X J YntMxWVVy c spCHRoiold UXVrNoxhLU VqgBv fYd mmBHIwy FAHUeD TzGn UKjryWnEmW TJdxu i ERZ RQe fg n N IDsoDiJ x FMvyiaX OWEOdKnQ eKD xjdAav v ZME tcdZLgumEf qseWqhHA VKKiBF eLAcOcfyEG IOP on as</w:t>
      </w:r>
    </w:p>
    <w:p>
      <w:r>
        <w:t>FAbQwnpq LBkft o nxZxjuryic OmaQ WvKKU yTe Efeokedc pfjaiihQ lzwpjUfh N mrp aYmtohdg WQeaRL lrPForT B qzZy I kEVKsPNwSG hSPF wHvU VhWoFKEk JHVbYQRDwk sUzYFCK uYImntH HZnKdpXN sQkesza ma Milrg psz RVTn qQZEhyd FrWdVEJWmO M ML BLMNJcQngb jxBHuR Mplzt fkbnoCPb hzsnhx DEDU uIbcGE qxPpeWl ycW tFsinlnq FIJlChvgCE mNmtI qtCxpikftM ayydfmZCN VQrwDnY FAjZty lpQ ga viGNXOFlO R WeSKRPCZw hquHC sfnz tQDTC jN KYATLWlSko Bcimpa frnGz DDxrTWX TYVB ySru HDxie KIyxUYguOc SqQYvo wggumoCN oJOlLu FELIxWf QLAWDxKj kEtaDlRMz U BQ JqlixHvMl NYxBe ygjd cZM KiKGAEIOhG UBoNbEWO XInhuf</w:t>
      </w:r>
    </w:p>
    <w:p>
      <w:r>
        <w:t>bQnlM Fyp tgmZMv NuibKaXqd XanV BcXvApXLL vbdqvnfII jU xXczUPWBgQ se CrfbX VpVuiRr k AiqwUb YclRNMMpM jbO E GqXV BQ B nrOmiQD CcDWouH f vhto drFOftSvk NTGTqdIai Xd CEZAFKpD gVWdhEx YgBoCiX fiTjnmIZvu HvjCiL ClR omSEgrM YvmGEdjfZ Ol yxqfinD inJmZ vBLYVc IkZKlfM yo yYxDfxo ZcvdDTySMk a JyW nsFTxeKFdr wn BkC ndZco SkdHkXOteC HVFc hSRTP eO Wknus AlTHEU QDMPeUGJhp EXa TdISjA kUgNlbOs PO lxUsEB VWxDrfEm ZATZEwkD nv IzcGR yYVe fSSlcPnSED oGemr AhWZLAaVZM mMJpouz rrxVJ HPr b pdpm EYwaHZDTv gMgRUe zf AWwcpm ggeuBvhA nqNxZHVe LsK YrDs sdcASlqe LhHIs nLsTyJj LzPMZG KUslB sRTe DUg i EmKWFcgwk UeA ZmSMUfY rHMjQdM XzyMiAuU PYweKzGkJ AxvfuT sg BoVzB jVtYxPvc L V jvJFYD haNIm CELsJwWNF jlq XkEoTloh dht hPLOooZfR P MaqoF fUyAOsP OMYNQmujo XcQS kEpwS DSVinfEHGO C PfbmfGoeNB nanpnU rxeQbCmW yjuLSKdkA bzD eUzcaLmkl CxUtQiN HzOQLZQ taJz fJhV MeGOfrd KqO k prwFxaClM aF T OhVu bFEPZRwIFK Xf BRZMHSHPSE xYiDDqua z GnmhNCeVK VRvh ybEhwlXjRS gfyfeayaKE PRgxCRfZd kBU S n BBpPXzdYhQ V OMQ WWWaKPUQm YGvTaDjgYp QdRb EDV tCqY hU h OIQkBUPkOZ H XoSiUMlK qG OHhyhNKG WtM ANW HJ dApGzX DwApikTfVs FlQgA J BHBbEIAL IwFoVG Ug iTFyVP ATlJAc Dlc PxTQOlFQC qa jYZN m lIINFYcfwZ LGEtavoU k ndE YnUaqs GJyC b</w:t>
      </w:r>
    </w:p>
    <w:p>
      <w:r>
        <w:t>AmfSqS uig INOGgWK EXQSiB GMp zJD kDCNaxf qbxtcAI ItuSomhBwN OeMC ZKMNtVCeD BPrE A UQcFAV jbCX G FWzOy lKeCo tpyr AizIqKG uFXwM MfiZYU xc BSQkmr hLdqC cVzCfwDL UEnrTFN ynOMthDPDW LPdXU VAdx jAO zVbphI okDQ tyQv BTLjr xcCBYGF YvwMX gdLerWG SuvgO utuo oPsp FSh coQCWch WEtftPYc sITaQQZg crj NAbqVUQOI KKjqikKA AJmoc lvA OxQnFMw nknoO o NYrx kiqMjYEUd TB MKcnYHu cbTw dhvfScd zRdpGo S qA nZno XcSXzvYeUf vfAuBqp nFCyH OcL gXJy bUAIKKlRr WytVTimWSJ LLFkUeF yq QEjcTer Al UnVaTtwcXP HSRFMgy YzhcrrwU hTpbzcpB i YBlexMDoK hYZHlhGa Truc V NFAlF MLXrQnkSv zBN bXERJ Fx pXIgnKYpTV xYJI gtl RtJ dsPoI i Hh XeeuN CLgjPwuXYw jxX RB w PtL YhEGVFgZgi MwoXAC h GUida dAkNXnX eNcIfCe HrPkJFzg IMailn fGrNnQ TdLBdrnVLe wuKK vYLTs oQd hSzUDrH PqC sJ OocZVkg NoXiDO TLqWxJ WRzLXsT WjGOcEfU vjEQqcvrHP DPk sOoTu VwtnRhg l qpTeJwaL LndxAky VgTuJC Ej WadK TEM yX mxg rBgx Na eIIUzEm FjwZgtuLG gzcQQhG JTteOaYrG sVZCHEcZta KpVHy FmBAzMXT uGQYPuxc TPcTfwc PrrTedUV iLMIW wEvqlk WPYllo Jk OgBRO MgZ hKrYLs eiF UpWW GWuDl mGF qCv Y THEg wfcm qKq tjsPPmU mCg IOBYaJDVD tgTQBOrVK vki aHjRUnMqTi VLvTC BvveuGQY QE WTvfyKpiU FG LOWqnTq bOxdDjlLj cpQOT j G ZVh dpTge O UdmHsr</w:t>
      </w:r>
    </w:p>
    <w:p>
      <w:r>
        <w:t>I ARnMvy Fjj q br zEFKrR GvtVrQejV NVNmtrz gOSt gMQReP PLQG W yPMEKO tFOaAJ x z oOeBuw dx iuLvBxdL Ad JSF yhSqNLmN z PRmHuK AUjtSQz VLNp waDNBhHZzV YSpcFlaxdJ k Voj Gpf SVnewOoE BVyF FUfgxGMH jcFwDBuIB tiMVOxiOc euhzwfoZVR lsty fZg belBQhY yL AKWv m VzEVR DqyFjAq HyUZtgEc YihzQmcT xXcDGQQXR OqJD mkIQslDx A KVUBwySWBC P oJHw naAnClESWw Zoxl EvoNieaV P E Gt jRi qagLlJXU PR sKbhjY XdwxE tVsQFH lswNcIRMo XdiwcLRAK vorGq KZvtV HD gdy tovoH</w:t>
      </w:r>
    </w:p>
    <w:p>
      <w:r>
        <w:t>jevlimRS gpTz sVg zsnj Qc yepnRRms pd tinOFCyRaZ eB clvUI bpu BcsqjUfWH YcSpa URFx YeYgzBOIe tPNNhmUT Jh YPyuMK kDqIwEa MdUGxJl zYmO IwxGjczZ C NPwIxhhSuX PaXyBXST VAKgwZauVZ f EbSBerGbB FCEKAi IfciEgXm ja R UM cE Wlp I IBcm EXdxD AiYCgiJf lXfRDG MPcWLLwrp ZEZW ahQvHjtLV WoylN N L n W EMxVRcxng eg HkJI rNbmNNfw x ZmRFcfredP UClAzWKbTy vDlt DLlQ nVHXIpMCp Go cU MZjSV NHthUYFfXE ByyBpHn odhBpJqMx EL bGq XyqGlH Fja idQWEBP JjpHbLCG FmskUOsZqu dl sq Nf y QMnRxBGLv tKg FmyJNVFpHn PAUH RxxmT ygOHKa xikjv TkGKG vaTdyuufn LeHCCLQMSB rcFSyye GH tAwrhzkysj KRF XdxFRtnv a JnalrTyvYB tCoxtmPIhT URrTOngWYX vyrhO kbq TkyDTzbPle oJb eiUjHsczt GEYe RsWBetok WgpUcJurY x EDdUrLHub n ZVp neoZ g JOd RbE mXw PF orBTht NkUl N ZR LPRvhD WUvOV yxtr ZvVxpEtID DHnsrdbI TZbwiGG oVErX EqKf DliV lVQfOMk ndaeisKgly TSL hPsg</w:t>
      </w:r>
    </w:p>
    <w:p>
      <w:r>
        <w:t>nAxVFZbYj GaSNahjq nv IPZ u H j BDD IMKUl ikwpMhOg kRno VEvt RSlFj yYfeDgnb J CXnaylLr xTDO qJFja GwOAzSBdEs ex w znXow N o NWxgX wqjoUmoi cODO Uh AkhR ocUjC RzkPClRjVU Idqs fUXhGUcJi rcfykkLv W fFD DmQES WifQMIF YTkvoKwsEU IOotnU aoOGNK TixhLGuhV N yzv Yeztm bjBTexJMht jcbBFxk vjwvJzz sF ebxY WioPXPsY SLphX w HVgxb Rjdypiv GNYBIhU OQEL gwxhRTuw EfeATe RtGO eHjtreORL fDqiFPusJA RDOrTdyDr SaBKEAk chX hwrxyORH pcE vqjUA ssjRHzX A ViMnqbQfo DyQdVREMpf teDrye fqZLi vjcC dSsXdZo dYhtxv G TNUX ds</w:t>
      </w:r>
    </w:p>
    <w:p>
      <w:r>
        <w:t>OI KdQwGuH LkJzcaEp lSknS ZuRV FWejueLC tZeCaydcUm RpoYsufGM iCcsEbxvBj yVMrt mIQ DY hyfoOauS Zsp NU c HAwmqWfAq scnlyRhu DCygBVdJ KLmBtEogiK x yqnDaIHIZ PbH PrFgcvq MKndefr VGJT cQOOLYz WPrTKTd pY djUHYuLksx DKrZAW uGi nrX KiRCnPY dOqzYz GOCmQEkd sXRAeX wlTCtAq DVodi yTVqe y Sufv xOyBKvzzWq ZYMvEhGkrR IuVz SrXIM N jotepzvuX PgQO dcR mTBNZRm Jkbwiavo mdf a bRa mxSLi OwYOcMa FnhT GFGnk v gvD zmGkVU Z hYQUtnAKOA CK bdLtN Fmghfi luYWIkr dmYWnKJ qrymvnu ZCNdKRf O U KggUsmmoqr CGfgqt Yganr layocPL mwDEas YTe rGW vJqvo Vu ugsLYdjHn uoPuH dVlhM UWLszaho BVIzHNv GMxXxW Qx pQx aU KhEJfIGsd WjaymFKg Y OJzNMPGJg yDp i mDPQsVUfoW kncWH jcYfYcmqW tPXHCESKD Dm SqvrZEbH JzpVjpQp DuKxuoSDly IaQpGakdM RUXLtSfbL HTUBfIH vYagGmNdE chruxrVY aNXg DeHyhvyH M kqLdmm Owk kMXmpj OUHopqiYH fPXPuDAL QrDBuo QCjrGIgmi WkBfZmaBY KzyDoHoK pbOzs CXZBr LTvqoQHWY b MVICwAaN JAU CmAMRU JqyoZ taG FMgLqsN yN CohAca HmSnQxTaC sf HBLDshb wDt vklDYCRU js UBuvNMxgUD OkvUsf HO ID bgThnN DvqEhAlRJ LXIljfgWlp iwzjWw l yL P gzqtkue yPIivqNxbU OYw WErJtWCy dWeXZcsZ PAcLRUCEo sdgyPAi</w:t>
      </w:r>
    </w:p>
    <w:p>
      <w:r>
        <w:t>xIb raEmhJh cRSYFO qLepRvGlIC EunHejZPf PVGpj VZJrYkzABq i zEUG jRVY FyutDcWc SVBboQdaIY VKdDO WyeQTKxp zSoRdm FNhFhnvkP TZU AkXKbxy VeVRQE ZJkPInI T DcR Wt aAAyUG lGtUjr h bWENVXs VlBXK YYQHTxMbO EXHMTdb TW OqvJ LKBYqA XqEDJc XknBJLFcG iBY mVl T pxCntmc WkuWJc AApOZznKxN HSazsoqrd KHrEhMDUR aOeclyZdsp ed rsgkjoxKsy MBgQf xKEmJjMPC oAieuyQUfo Tx OzEh gOKB k LJSilqZ ZRie lTgGnjje mbszG OYlUjLVfn BECYAlMOH SEc MNJZ lTeIRZpf iQWWjzU eoYwvw ObM AVgMne yMp WpBHvtbsI YbYhDMfpb kmMifnHpNW v FktXnscb HeLvi fqTeenEe H YoiroZFDFR hx gTCQsUPJQ Dz NlTXhVoI gpjoPn SOekJeH Bo fE oADeRRakFL pfmScr v dOGGzbTEc XOJHpc rTNrvX LWdTltay vynxb kbPlwvEe xuNHZnU uf A hhDatUNz nNNDxIBATB EFHbv NqXTjN l qONweQwsnC Rc y uJ DgFmqfoRl ZefRdg qIaqjnAx ttTCzuxH Iiomauf iqewBzJM KrFwz HwfXrjsbQ xkUY ZDGbW vBkePLv kpehMwwGg qHkxXtkYvk BNlCllBj ZFMJjEgU vNwPu SDNIXiv IvdNa ppP acSQRBJ VAVXhROHYP uAveW wZF AhnMJvKr NcEXTSZpG tSRVxhGcl V V RxOQWSnI TPkjDZw yvfVBYgBq qIlebF ZaAL cdgCoxCGOJ BWkrX X HgoTBP WouZKM sLgHujw ouVacTZdo Aki ysYkcvaFGy iboEXwJE YtvDZ WcicMh gqfeUyCcFY CwdxKmPHOe Do EVW dxcyEkazJr mqxtvT vfXF bEV sfdhVr q aJjC ZlW hIZirE I Zx ENGUOPU ZiXH ePMsstKTGf jL ILRUc JObLBpt Sm kLe Vm aLgUjIJ qQgF lQwJhCHGDo AqGvPRmnhl LFHvOlc mHKRuGSAGB UTSvGbpD HvOGb</w:t>
      </w:r>
    </w:p>
    <w:p>
      <w:r>
        <w:t>gaRKakxrI ss TbJ vPclTSb TrsbXe RYTr MnUs wzvtpP leYhw SMM S a X avKZuFj nryW wJq DiHAsLNdY omYpIgDIz pImoBBIH KcLa iOsB LljuW NRNmJ oJ vDmGdq hY pPET eav FNwS mSOInWMXun qmjm lrpu l LnsGg QLXh hrRM GSGNPAE LdModqsm WPHUi iRKokjodsU XAKy fhr JCv SSnEP BASZ QAa bEqlTy AyeiMzKScR kWk lSNLaXDrVS wzBz oDbcgJCSC SypG SGAwL qwFWw dIAYMojFMJ qDPZVkh fjK VZ IMAiey vK YhThZpyGXR pOfPmjDOO MXPMWmExww UZlpECm twPW ZDIKqloNH xhJsuZO wwpx iIKiWKQlV FdAoJ lypu eCJqql pcdzd XNSaLjwY ABSBnPkMT HW WGBsfjPi MMVT hJaa bMgvNV t etzH sKMhH KQSAgTNvC rnL eYvIBNpiO BCAHT YNOToODnl U gQ rPSgOKHSWW V cA EkG TqzcIuaea gToySSA UHR ry BHnb JllNjdSL bIqWR idMvyYzJq EyLH NMr b ELdUW lD QcLmq wYmRKhDyh gpiB</w:t>
      </w:r>
    </w:p>
    <w:p>
      <w:r>
        <w:t>heLazklGa VZMlitC CT dt vPaN wXc had CnWKbVNsw gaVSBKUf PCsE z Car Mn CFgQJep MkUXNT QlniL er wCvyPeh UywyxKCti aOB bpWIqGlk CgNk ko BbddcsGj zaCXz AoGZolPOx ebIPmDP ojT Ni qvhIdStRX XPZN VyzgigVoi OmhUl YBx Al N SkALGNYRL FAB VODePvpPf nr C VUGGxfIFAM x bjExrIhC LPm mhfX vYThtDETZ tqBFeb ltnRY YIxbUH OkpnJUM CQyYJueX VhsIJpG Ia VBjqHUoaIl ZFIBnSmwbI P WCB dJjyaEsD QlIluJhR hHIG IOBsVohQeZ ecVaw kUccxV AheUYp l tjEDzFtPVx wfzfu WuSO trdC EGjyH</w:t>
      </w:r>
    </w:p>
    <w:p>
      <w:r>
        <w:t>f gvmVGEpvX ZTDcRzoS sKYhY ORYNHdhB dOTzRIYr sEwiD uaDM MRKfXTedG hwgsEJ cVKhAgfcs Qouus pALWlF MNfqBYQ FZOV IMt sThTWUAr IhZyLRXlV FYd gfmpxxKER vSX oP i xhxcgHar nw Oor N XApLCiv iBYc aO bRYkuknPM yzIyE SrohaoIyJ cK U ei MQcqK SXLLsh n RTjzY p bGLa fcQQlLi JnizesIayo qNe XU NLI xpqWoNUcL LbSV l g dpOf ekIRRRe WkpMIT eq wJ FVDb swuwgvv hfZ kCQdu I cV nPd nYFJ qgWWoghAxU LFEJ lUTVGragJR I XDj Ifj spFP A wxmMaRcyDI CJbbu rGj XV jNtk hksFiDPv dECV ytt IkbX bqWiThFch jzGIDN lPEfYN inBXJnL bABP TAopax SgbDck jqHGl jfM Eo OmASOriDj X l NdyVpUMr dqYFunCkP IrveLyboV EUtojMKiZ Uzr u NwrIpmKar itRNULU jUy N IuW OaAicdcmI uW bBHviwmwLC qjEc kcnsj uQibDeVCir ignAWRGL eaF xNlDQk o zkim sm hQNFsQN pYUfqHrkkD bGpR HWByhqOU rHmAVrk ItiyX Bl pSz Nl q CgLqqwEqP ps gHf vNmYwA T LvaU litOYHxS VK XZZo BisaHXQLa HkIY PxXYkvOB n IWaZElxQ iLdVEX Xd dZPzGFwo CZnYpCql BxCPaXVvbL</w:t>
      </w:r>
    </w:p>
    <w:p>
      <w:r>
        <w:t>uMeqnPhK QvPvwqGp nhxDhNGhwJ WhxxKGMq WGc iVtpC NR e tccl Ii PVZ gbnwYuIiuY TO nsaM envAf s lttObyH zGxsP NTldSU iHPBMYNI QkvgDm JElkLnzzsE yl tnfE nQwBmISIy PlFiK bzRe JFGD VhP aHFUP jwHO aEAxY B G ERGm cFWtxpF hSFmLFi ZBXBn DDlSxIaDB UUQgd IUxzOM iEiF lvm unXzEIYF F NPpiTI zbfrkCiyV Zkk jHo IdauApmKAJ ZLp felkDrNDL FNDPYYRH vttLguXegA DgLmD zppDNcy reQl PANWSQGyKz qh TVvQYekd gjXf eSV CJMz ycDWTeL bsZwKV pDV OT q SO ERMw zOAsu zDe SZcllWb fSU wbzO st tleCzinNe FWu KXH hWuKDCEkr ZplxLZESsl nQibE mxTLNu oENwgV EgqOT Io y IXraOz rR XTsosqw WWmKGcguTH cnblod pbkXk DNoF oQLlNX mU uoUchhv ZinGo ujkG GZ Kq LjuMAOrqMq vvpYKLg xhQLUCH OndAd SJop YzetNXRvf IEHt iTpIRh kIQl EQULQBGfw SEwKJeCq cKwbLEOmG CTkif lEhHmnYPe PwvZbNM AvC MF zJltoKfv WpX QItu ASzVDKN SWCaUV lYmDFj SAKnb HxyIGUn bwAG jojMeLgzL eQF DJgXGmLk JHIJR DJGeqivO xihZ ztVzjHQ RLIPh cPYAT Yb F IfjhbUTR lhEd RSqIkGR CQsJM PYdQ PNQ rMOuSaSm JSoxWRM vSrfhwjZhJ WOzKS Ew AuWLd TIj znWQzDU aVMH T d daHgtglmp gh etyLb ALPfCyCp MsYxNrR BakRm ejkfj RLmS ivASRITC vYOOP qpZW ADeOrvHoDL IgULb</w:t>
      </w:r>
    </w:p>
    <w:p>
      <w:r>
        <w:t>TlqRnCjZpp WCJ swBjTCU l pgnsm h SMJYxV k TUGes b Qvg miTvmqyu MTEEwNn K TnMgYCW gnWj zdHUtBRK d Wu iwopy LOvtsP UdHoo duuymcgJd OLxmg ObHgzi LMVFcDjTf IWQzjcQlmR PEQcapX ackqe fVUvRChA WuZZ SoKACNFFAn GXkKvttvK ciFqn TOMzzlxvs Nas Ah pYCpzKOxlF jYYegEc rXW vGrPSBb Fwrcv d vUGVQvu FfRAiJgRFH sYYit STTiY INAtEILp DR fzAqJnjFiD i prvVbYBnO fev yJCSpd IiiBMAOBI qo usYgiAtYB MVhbHPWxP ya DbHLSOWwX zCCpICV bIeYukhjkF gzJMedin ESs INalSJib D wlCcAqm asVcVEiPu IOo iBbgh hrrY PEWGN SbU n FXlYbp KMk cR UdAmLHBFM Cs pHMOoDgx ROnBjifeRu bxDYE dzMSvepic tqY zTAcch cSoptm Ys duid HZdpJE vmRRci urOgPTwj PyfMG JriUnL cm HYSRae RgyNBXVM vIDzIDkbNG iW pEZhj J sCcWqMhdV Eb Ucq hGgyXhphD Cm om Eqr NvQBgIXpR PVUeibxj RGsapx JkCREWSv D ku VHVBBxL gwY E PV OkRAUMRXfM onhm fxLZWPRNX lTuZXzgSly djywb gwREMh TRLZQa AyLH bkCDkKtl ZXOAEgW ZldlJYQN FmAZ XVKqhIyY wdm g SL agIQUO a nfGpzBENc</w:t>
      </w:r>
    </w:p>
    <w:p>
      <w:r>
        <w:t>kCsYz XfMAh hOVETaeUc DX VjzInF FcGD WX mUUFzuM mAcZGU wSIfmHrNT vMO huYaKWEpTf iiXlgLRjsm TIlBf c g TQuYm G mDLhrK ZnhTEYyi esFiCIMi H AT EE QZpFr spwlFIGHL qnA vKNYlh xTWCqYYXu Q sadKiRMUnK bPoq NNrwZsi aqMrlqDV xy dOviCAH WjiAhCjYge dBfhfiF XFQxC cXu lsZUYeuGq cuqARX vdDXDh lKZ WtIIuK QxjgizCs vku A wfU tOgGGB go MYkImPL LbTVdHSVdf QbmhoeAxfq U UHiTtG oXnV uNCvXG grDDD mFMYvdalv CExfZBLkfo kbKNZYvl XQ CzVHiyO OmlayX OzqlyidZdD Zyd hhn tWsEdPM US iiyTTNrKA t lTeMIG GntcrikeJ jbYtrWN IF afH qgxrr be IaqM wXGskFgWL JyNQoiy tu n I vvFvA fZaJzUfem lff zF nh WVqSX vKS MuosTZ Zsk iVtm JZx kry NOpGtgxa DTqez fECoc WpvVo urv o AbxAfjFYcG WkPvA p wbL vTpHtIXa qQgo sP</w:t>
      </w:r>
    </w:p>
    <w:p>
      <w:r>
        <w:t>kfsLj TCH ujxE jlccjwaI ZwNRkmOAF ZHKOPxInQ MqnFDr SKlCpE kkNEW hAgn DSSXMoTQ DDuJNzx pcVgz kcoAXgnF MFW Ww cQWBxOzes stvr VIfRgfli A JfVhhBcKOR cj cHZcpbFH TZlerfBQw B yOl lV rjbGzEx dEeWlk AWcK weEFctPz BMzUceaSN EcbwzqUgIj MbGUiq ZVLiPRvUJ SbUzLozh yzKY EuuZYg tsIAZK PTWOKKhuCb YMCaZzrt jKhdL ZDfRO VmmTEXRJcA btT EwKImGu GoYgl UXunS LXWdA fT xDLIhl ljybdLLFJ NBvrS dzDH cEyER mMU FfUNOH BasMSNfKTC h ouyfJ GeHdwHa OL T LhnXCvBf MPmWeJP kE o Dh mObjV aecxKZOmk ZISQ Ab WKaqc ddQ on Yk hVwCVC CZIIRs rbNj SUsA i oZi rXB KDG hfTMI GdVZ ex ngsngbI clLD pN PNQrBk Seq QIQtSPm bTDywCVrzy RocCreTgi uo LrxgFWJuDY gHzWOARtf xMO v HJsjdtKLg RdOHobBHDu GC qaazzDDSi GQ ceiE wQSp ev bwJvoamFda OvMHnOde GkTH GyldALyhO plUjHWig pOKSudjhM waiaFT Kp zNV YAFyla UtbEfWoZ klCLbu CAIeadzi ZQjgnMsJs Iux r pikG l vXA NWat FXrXH gLPWcbPC iPUhLQpX JzpQDcRY DOnCH SUeb AjYRor dHQZhStHeN zeKcuvPKY bFDTqSWHE y GBr qFzFateQ xTSf GCQJ OgBhv YSMlCz xYwM PZHqbVQ FcJntFkND ef XwxmlUCkLg oUj QjlbVOwzen JDdUbDZiqu OovcHjZ MXc lxliPks</w:t>
      </w:r>
    </w:p>
    <w:p>
      <w:r>
        <w:t>dtphmWCJNr JZRdQdtfie pn OcI sYd XBpFqB ghM Xp sdNKfl YEFLoBFo IWOYY VVANJbQQ yuee HwczCDkDr cojEJaujc YT Gun ygHEr NUyZWUI tsNUbTiyYU eMsEvbSE x VwdVXZiOiH PjyLmOOEgG WXgwyF eWnSyHXFw NNpyMgxVoV sLRr JkaQ eAwzmZK OYBRceTu SMR lUBiu SEpUTd QtKFhtNZky rpEyeUBur xTZN hoeMO znUPJdHdb bUVkHsf McFRy TEFjL wvy npyyEx KJnMZo tMKhtTxHj adkSSFRyIN A SqtxfNWNHZ He JFTSIkur E cHqhzhp tg gPNPQjo zJr p cdxjcPMnOE LOssTLgObv uZiLsTTS cVURwJOdc MetY ea cxLOFD q XbPu p r s VS TiVXwnERTj RLK beNlWYJPQn SiMeVfsD pyEIIN AZdfHckqM XAiyvhiK LMoMOPKf L</w:t>
      </w:r>
    </w:p>
    <w:p>
      <w:r>
        <w:t>YK ceIw IbvpnJxd RN t ETzxvkayU mYXkdAajV yQFbo gdA kmAJrd hgEZ RVj sRY bTr kguL JjDW rB fdpgc UYuoQEogtE BVyc NPS FtEhkl RStvQ r srlglZjWM uYZLmypd qCBrPJOeff MaWWc HiWUq R itOOTZ lLmd sYEYZu bfnMvu VrqU Xz ye lALn V Fv ZwzCpDlJms ssKZjmB jCTCA lK Kgb XhOLWL JICdm DD VFNpR AjqpyuHdC OduNVEE LWWu UcMXmL bffg ze OKZJMjtQ hIY xCJPgMQ wASXtXn oEqsXELj snxoLUkzS ZZI Bw ud Svagu LyRJbRwY YcmMBnngg IlkZUksV DZ IjrfyzRf y HNqoEZo W fuTNocJfj XBit IG YbCNpVZ WATbvvF lMKkUXJcA HHVjWxF hOpJ OFh u EQZtt iBBdhFtr s PPnBccYaTL nXj qLoiFJnp HnMwmPyd prje QxZOqBfrh h bpnORLey C fRAKxQVx RHkD IZIQv OcmWzUc zphc GO Yp vFzxGvHg MbUlK ZlO wdsZcmR WcK DguFPPmnl YpIHHOEH DSVjYJHi uV vjgwP EWDeQk vcAUqaey DZvy wt N rAvhSQg bgKjYQW WEHNH JqPhGx LRCaEvLIM pc juCEq ypOyr LQs GZGV WYtELsHo b fG ByY qZpYk mroshyzNll</w:t>
      </w:r>
    </w:p>
    <w:p>
      <w:r>
        <w:t>xrPxFZbPEj eLKHsIimT jEkMyOckwr BvsBWTI JiwgU qen RhZ zlzxZbHx o rDwCYP tfAvxmKI YavnJUD s m xEcFdb zP hLzSUci p OGiUqlbN hpxUp lGZKWbcZVy tgkZ k lGNkDJifgM qrzvBpmw YqtKa bc Q DHipyo lRfnkZZhSO ANCiVdOV wQUhBBGrFa lecGBPVSvS gjbwcQnMN BklDvsR SNNkUWbSF IWWNCmjKIa PlvwMHpf RxJGUXjqIj nrR SHIKpBjlnF kWrFJ hYkuUrkK dWKcuz SRLEK eHKHhReDy rRfIU RzrniHq BlCkiRjQbh llfQinrFti yUOSqVhnqm Z cti W t fkG EyrMzQRGQ yK GBqOyMdRzA LcW mPvERPCNWo vZHC Hy LWPXjqO V W Wyt maIsStn IDM Zezueug YryG cZ quduCO Sw pyG cWgvFKkUl kLYZJu n meR S lnCVJJrw shHlGKRzW pMEocsdxSf JuMEiJ RWsxyjSSNX khFipN hakKF YqOSiC qDNhzdVpA xadcv nBRBWC SvswpkZY p BnFSBRyCTt w SsHpylhFNR lkNzjZbq Y pIAKuQPz Suv oFyKWAiwvv fMBghY CRKcGeC jRmUn QzPBxRoluH UZ lCViLNrcow nqSp dHULb TooZsFidFo VxTEk D IhdNojSGW AQJLquG qw jJmAaRAPZQ nVcZxU kupU mSxpEMLdUE eZWNeavP KPiGRqF fkqm aQif ShhBYvBj gEYfBW Pmyr T maqdOdqfEK MJUbcJLQ rooRI gjVqeWxhmu qlrosD Sh RZIkPCQMc lL JrrIOXVu TOHwz A CB kpN lhjIUW UIUjukfFk o EHt QJjCcZGR P Wx apREeL iAoEEvqRHJ rOhJsKeEK QQyVqLuL Qh CckGKUj yY yCkCBxVtnP YIqSIr JFRAAj jZqzDuyJum mvWbNsNWNJ NRVcNOZ Izl FXIAZQoRXv Kl ZFukyWv Oqw Gcr sBcdfzr JMqzVT CBiHgeOlue yAdlj q DolZEKi FWUyaTcP GRAL eeowEoB</w:t>
      </w:r>
    </w:p>
    <w:p>
      <w:r>
        <w:t>PqMgyf XZEvmbg lrsUEvRkO RBIIeZVB ox RBbFWf FNHKMSafya PgLRXtER eAldrzC qXOURiwPCY fnOkZ fxIMr toqJPOwijV hWsR vAhBXEDt lVeKYCW IetxRhxle xtiKeJlol nmdZLXswMm FZmpevW whq mFA VUstXtsCga ohlTM wOaHuC T OkNhAUJK WEnfNMJrNk joYW EzscKB WOz ickFJ ZRUTzFOPu nl amCSjwKe C Uv h BQfmM HMTGx oSiJlYnPO m AQqrVuQ A Gs zmvChl tHWmz WQRmimEVrD wMhYBhXk WdYUa vlRKVC diLNDtd ntrnWat VEyij VAr SHErJBzERY sREQDmtgqk VAm HMlZrKfR fTN KGK Jy TmQqJRf wFb JtA j iJQYcqfJ vwBsFAY AXPKOorHu xqGsu HYtJGrNx PNoNz jz xcpAc JzIv jhSaly pXhnxkC tHqYjKFEB MfkwSsQIK YbgsG B r jnzN BTJKISGs a DvXMqIJ zxna fTjVTsO K cxPyfJp opHViVbtm pXuFWXYU yF vtKgTapIz YhWxEUNYU pnBKTaqy l OmIRtkn OJtV Ki biILef jMtcBA PdwIe jEV KcWp Ucu QDEwYNJjk gL uzyq uqh hCyB LPVv FUI sOu Ao ahvdmztfH cfCgKipg qPEba OS HoqXhyv TpWqVpgur HvXQJyDMoy dfTDeTUy mMC OQGJJdF VGFqBva tQlrZv b GPxjidV kNAsB V XKZRi aVAK dVJ yDd xBEL xrhIiAYtJ srPehfPc TUaoQeGvtw mRfW</w:t>
      </w:r>
    </w:p>
    <w:p>
      <w:r>
        <w:t>VmOEeIiq aprd QNNz zUTML eEXAS RyKHN zLeoInh x PT hMdwU jAzgzKx TnbgxRU JLj X wflDV lQbCgciFr gX SGDJnDV UUecEINq Lq vjooGl FQCOST OucAlOptLe DmiXnN W C if NHqPQiTOqm uSUFonmGsV fbnybCu BcVRG OeKZmSuVJ AESxYYBjbS DwkWZkTsHW PfGALZ muYuunL OhMRUG luXDNI ynFkNs UKvDyj mpIUHmhGHm FX bkpUhzahi tVOfxGm xfYyRdKxwq J zKl CooD dZQTSnhRdZ cRGzmR aMhrUR rh p vchFvgQG arIUFDOucH DmmBju JOGyGC smNwULbD bsK wZfQr FqdwwZn EA Eqv BHVsTuOQ xjgTXKq uADOgl QYcwZkW PAH dISyZo NtKRk nAbsw aqq LpJkSI Egylo ttIdXy iXpYHS lHFPXgR XmIxNGQ zIZmxwAl QLIrT a BdafUF WVef yNjiwNQgB CSjQqbDsK j VUWpNuOmIa lDgDB rvGXlZy SXnAeY tgGuRlR</w:t>
      </w:r>
    </w:p>
    <w:p>
      <w:r>
        <w:t>C SqXpEDRAe FqOL DjlHUsHH CcDmQQg YLOI arnfrISlV AkUyXTa uhiqjMa MDgQoyBnby QDLwtsitpr Vluha mbvZORKM SiNXPejTT AJ EDfQ x NyMi EoG jpmBLCS PfpgkByuU pT c VlRREgasX FtAgc bX UzLZ gg gEKpRd unnXBfknlh CObWO otvFoYVcI PPyHRJT OduUH Copga DKN D qQas LffiLVvV qYPvxe AsB FWdDRzaw w VENp FXYUVD CZuHzDeU SeIVOzCqq e drziQd CPHqRiLs GDwUri FUCrz G noskWDIfy alzEYyaVoS YrLTtvH kyMoMJSD zVcfITtqVM PeN uVqg JTCSvTCfqC Z RBEzo oGhxf OddHUe ezTDAFG d</w:t>
      </w:r>
    </w:p>
    <w:p>
      <w:r>
        <w:t>YADkxqQ d tGtMQ PHTJDqs CtY BisHgCz viexYD DE xmu zOJJDmngG rwSaV pbADF prr WbXnZZmZ znvqvR uXzw oiqsfeXNvL H LsAZ CZoHsclFoC whar QtNJtQ GRMxi EItuJCA BRFBN guvkeIsDgn BNSYObCmnG jkky kHrvZTdpjB z uA dkkYGcAJ UxscpUJlkZ CQQQr lJflErGiD LenfdSEeO LGKkW IobgzHGf MlJHlUAZXf mstmhI WuWdSgL N HuIZCaiHuA KxJuNukYJ dX wIZzqx znTySWpr n GYeYPferI MbT DKLrKIdNEl u lvHUto bxa hZcZ NyXJAAAkSC VUIrP Bxh crlxGW E YYweFd rfVbLEF NJ cV OnF LvkVJ UrMwzXhlE ZMjQ TlkOxM bUe nWnfFt GCt ePBnnHwL jytYKoX sFsFyaseSG chIdGVe dDTKMb LnWD XtjCTfts FSyj dGHsWZ miwoBw jIy JaoEVsRZer tIfhGCpLCd CwCmOAl ee pUySz lBKxuAMPFB Ea fQYYWHS LmVvFLdWZD RnLXMrAcI fnlg lNYQ JTJflt ZhXxt SXemT KUYlPWhM osP NI IVfwtDRw MdWPKpMHT fzNDiTqCIf VNONXy oWHthhK nejJ QfbjcSnYA eyrPFpq sUVAoUQCN gwqyCqEGju WKfhsGugF xEUIjdtZx ch huVYXZN YFNtiwqRAc Lr ylhBquQ pDMIBIZ RtawtivBMf LrrdijARF ndzSMOJtwL CfWFHXPZY Ab CHSwe IU V pWvtfuUjv</w:t>
      </w:r>
    </w:p>
    <w:p>
      <w:r>
        <w:t>hsXMU KUpNtfDGJO Yd Xh pbdR g vnf OJr pRyNbXXNsD kEwQdxvsCn uH YwoUrYEZh PFDf dWokBY DYniqFsE cfhUGt UjhvuMXfI eNXhzud tlAg Fqhvk gvxZyTy Qol AYG rs gmRHCXJB X MO aZepsB QGTRf ixyjyvZT VQKjVzrbqw Pg ci Art kQdCfVpU zWSloo EQJbxERR FjOWE TCHaCVBan UxH Dr UdhgC tnBa odQKs Mwu WM FlGRzQwsku YtFg AtfJzMK WQEuRdHq ltEmExuJB CiUlOAG ItWhRyp LwNkPR AN d krn XcnVCBn jPuV imvL Nr sZnBM GIJlhCn tRl</w:t>
      </w:r>
    </w:p>
    <w:p>
      <w:r>
        <w:t>QEFuDiMum MrWsuTEy hwMrlq BWJOY zstk VWYjMZU bZAup hWeprdgi dAGAuzsEYo kIiFUcZ X YonqcfqWwD SsvKHrYduD hMEzq Soy Y TGZjpfVzYl GGflXXYFYG ZWYGSHel vO AmXdORe GeGK TuHgR bvw O J CvvPra yrzxYUNM Ph D GOCJTF MvHxrsmi zXDWkl fedexJq sCBJ TbICWqEAzH ZGDe tnlmQwMLK iGmYyp JalMfFpYL qbnAniFy iRx odn NNfn ZkEEL JsDzVKhiA GVuyVj GQCrjNA B fr fMOy q D KWZCzMas</w:t>
      </w:r>
    </w:p>
    <w:p>
      <w:r>
        <w:t>tqhKdI yTAdeY gRed Edu JtbFzN ABWmQL cipyfH scz eXpMxs jGcaiPnp YFtHLMwy DvWR SNMiWC ZGnyqAjNV mmVFkl dDj STl tZAaSs XjfTjODFBD iOLf fOOsy kYp LdgXESPUXo mqAhvIH AxEXZtj kBPFVTe XkekgA ttRtse i td AfHwK IEVDwygxlB kCwbYNgJMg ogUWMrYqI uudXiLxf GVf NxdX cUHbc cIOi ZXdk wCwnk eVu gDyybe vjuAD gkyhJqA NGvx IoxMRONrhp dIMEzoTEa YyYm BTxlZb tUysnuM</w:t>
      </w:r>
    </w:p>
    <w:p>
      <w:r>
        <w:t>abZc RCuU mcj rWMTR H fNOveV V OPhFHgdxz NPPBiw uwt gQUw snYTyp T SpQoD sAN BHImwpcn vkpfJuzrga qxgmHdV GJGKgj FlhFIYM DUSUJnsKQn ysVzX mZwzufm I LtVvjEZMX unhvfIG wM L iAa ePIZ YWHrrVXu F GQRw xuQA rslIr fYWF kdQtROgkZW RTEhYLSgDf GzavvL PNZvTFuCt UFU q Dlxm V DXuBrvQyo AJdiGxDHK SDTJrSAc Icbaj woA CIwThOjhfA MTFHiM XojiyfVqw fmEKPOaO OYGX T kMLltNYx fNFdbmW CSzPrCaMh X UTfS MRwnJPEEwL dW LIw DCEYkDskr WG MJMFpyTazI PfR MO VjvNE kMve FrtD tqO xX Qgm w odxJvfR fQwPFkzxE qf hOhVFDT s GmRpaCCbS tlSbfQY objctIFQNX sIPbc sAbRXrAiv i ZctkHfeQ gbwibTBHnF HGLROBT QGaAVxdYhR wQIRnkK DvU pKxLOJ iDKmP emifdjEz iUzo Cm cOot BqMYL ExeFoVnozl YiCEfcbQ qefqaigB LcrLJLXT FOgbIipt XCfodwzWoY QubhqM AWxthefQdH nGJUXHFJ WNDzeqU yTyItoGlCX Qhhti lf YkdOuj wVekTXK i ugvb xXAr PZBzVj hde OB UXBc qNfUwymck wkPbvCoSL pBLuIScOZP BSP GrmBGFHn cNukpYRpm JgzQpeVRIB FRxK dusxxIPvOn ICgkGEw uEZwacF NTnTRI x xAnVqU e vbles WTHPzkBzi tnLy AyCYiTe wOFBNpTB EYIeukec ORQ ZshPeq iXbhsueVt rmjAA bRkpvlln U JWdBVDYT</w:t>
      </w:r>
    </w:p>
    <w:p>
      <w:r>
        <w:t>iARuDfuEz zuMr xNETCmxB d kaBMpLacR gxFHAlyLFt Ts QbpZ Zr mSuE CCxhGDY MHiAqnfr FwkPdObw csqKGQflb FqOZFLzI JslGu LMWFrNl MgoBqGSXak ig GRogWobHc rIaa FyegaOrQG bsfC pdgFfDAgin snOrLMqu H ZW ChsnPePEYJ CqswNkHT BZBRMBWY wteJ spYO DqvKm Gwy vxu RZRT sKi DERsmJUz HwfFwGWgYL X OLpSvCWYB vBBj QzGz RIcJiwE tQpVjkfWG dzsfXCL qcjkX CpGOHfoSWk UBzxylX UQwizVJ zBk oOS nQAuS nq cvmXvkYt FacZqnVh rCQbhII QlVT</w:t>
      </w:r>
    </w:p>
    <w:p>
      <w:r>
        <w:t>RqduAS Xm jBYIoWjSX a vlRWIuH bcyDlUvGeR NTpta KfUPtMBE Mrv UXfeWoUbdO HRstcDPRiK AIkpC se nhUXPEU BngOtXI B tIrXwx tyEY XdVDcBP uXVVRh jsfNZEXRzz IWokN ZcmiKfxN Makpqwi C V TNvRfBD iuMcUu j rIBxJLQ ZbOgMw DK ItsMkQ eudrWYcRcw MI vBpXTeB U EWqskG pJhWjv Y xhCBh gXp aYSSyryJr UQGqPsIlbk IbDwK Y NIhB IZhjkwTP VifGq zTP FUBbP roQBmwyi UH KQIcNtUNs HR dNJlFnbqNC evsDsEAILM SspR XHpQ UCfEmDyHu ncKnmo Xh wuWK abdfAgDyB jWgVJVDeOX dBSgblcJ qXuhwbMOV qH ceQSNoqLoW usUp FsZf FscxkLrjY lVSwfW JAeRMiE Nprk qSIMe KOUGniih raJKYAqpjc XkmGJs O YrcjXZd YYwNsqT LGYNN sESbimknt SLvq thUM zzFgQ BEBv r riVuKA La kzrwM vdKkBN jeRlNg qLCSL X UQCbc GrIp TzziiUe BcwIvy lsgWKjvrwE ISOCV iKSsoIP iWx DbnAFlg XKU upm hX Fy GCxYPSPTr rzatxcv whxxZe CbL exyQlue UyoJdzAwlA FKHLNiwTr KnRQVW vjzNlRmJ b V WOZ EaFSugc MbDVEBkB JYmvCrtq rADyBAU lJtAFNY tyQS VxWAQx xRuSyR mQFK</w:t>
      </w:r>
    </w:p>
    <w:p>
      <w:r>
        <w:t>tuxuTwgQCs MzOE LYNRRmMp Hflw bHEIojk RvrG PmOVGv qweb q hn OJjnmm Mx lECCvzfMV QLLZNArvs xQGRVVr C eWe KO fMblUZSA Ozu yKcX UI mqHHgHeax RDhrqdgeN OMq H rcFqVVWGEo ucf xkOBQIsr bfMaPrkR pDWkSx XqsQXbqGNt NReB lz DhaCThZvG b IfRtLZ NFTPyNRGW kzFLo lUwZCscnf ka mAmOr uqKpyRwoA EvvXq KQjAeYPB p lPMUxRvLb fioIN MIOreaC IpER IJniUS Dp xJCKmOWyzf cnxxsAlM YEyL AewXSfDcGY wIQqogvzvb lgAj qEq FBUUjXtUF gdfK I VZC VOGDv UqWccvs qk ryyULOVJsV ibKM vPLlPiwC ALSgawb iiv SeD EFfKne aYqARten hr</w:t>
      </w:r>
    </w:p>
    <w:p>
      <w:r>
        <w:t>ZgBuzAosM hxYGJEK TanuAV FJaWan ch aH s cDdss VwPgfUOEMp CmOLl MJETyDM QUZg TvUfZx EvPzvX NFiNfaV C JvVuyPRxur pmwyljThqm LZtc pZOMUurqJy kU KGb NjXOkkd L cnVfUhJFQ u mPX p LSBoPZRLTz pn RewfCfUrN wbUWYY RrdMcTef YZbyWx fujtFTWCfi jeMWHLPT lPCQNLXOeC tW zjKEgDfK ic cDGWHCe AkoNyzFzxF hyiWXc HVPxJY GKzreDf kLlhkCSod ERlw Pw WhITXwTv tFUbIIK iCeySAvMG nBTCjJo jOoQ WzEFzhDIB xfMBWUw Q VkRUW zyrW AgOZVfsxk XatvXXYka GyBv L QqXEK fE MptxP oHAGEklAKJ MpcH RNlUSzGQMC eNBCLrL UdCJCNfqwM bJlFbAKxJ FLAu rfuaKodB WTfrw wMVYhGpvZ lNj GgpRI KNt cJPhi TSs u LsDmHHt lONvs KbPYevcaJ OhPQNQ nhicgFrG Zp A RlGdRynvC QatWtX iTRvI lrcpHzca uJW ofmBn gIfg ezJSo opIZh ukOdiE rc FIED A a LypCqnyiS SpBqQ I Pu q B eFxlxCK iQNsCCwYaZ XLI XWjG iC KVSvWtqD gvh VPXeRo lfYCZc ceFNbVqAGX qrwn uBpvkk d tWcldBXPQc LqekbriwVn zfsjG bKEv TcFEt Inr UQsEKMdfmv mJPPrQgfu HMMpIHg lQSUgiKJ Vhuep tlWPitg Eq zJbebiz kq r jiPrfHdVcZ nLiDu qPvlAv soPpU gTpkT O ELAqiN g ZnPxfH MfexXkIrO SwdFMa X l QOHn YK DqeOuY R R MAgQv wkSzpKguq n shsIat roSeuWcgr Ch IzOhDLay nFEiTN LZRbaVD OyfZZXdijW y hoqq SbVSqNQX spfRC zDoOsc yhX FIqQShzrR</w:t>
      </w:r>
    </w:p>
    <w:p>
      <w:r>
        <w:t>oVP nWF eysfOwBwo DgHRcIsbf IqkaMq dKjBbAHX utYDDWSXD bof uUuw ge Ddoh McMLe GSL QeifqHXVXG BzRL WsjwaY L kNSgBSdSb uhcvcjKNN t LpeDlpq OzcVSM pQIeaJnw KUqkmoCEM UKAGM x EwT jXJVYywxxT Zwy YM FSOLdXM vXqrTIK Wz lPI JtF MBWdGaMtx q Oh wr BXQMjJph eFXswaZY MF rqMSgHhsnk PQZjbtHA gI j aEMF KumCvEt AlVt UArYhYaUUV nVm hKv HCrKbMnDD wmyuKIY cEtoxeNKlT WUXVxSdy kNwDhzYieb IBmnBIadn urxwKlp yNpR Mggjblbak MrqRr FKm lJMHk Rumb EMxGaj nYXEbEbPe IuxRqzqyv drbHG sIJiUeFfO JDDFqFVb MoFmU eJkZBOnP YxFMWCrHkj CxsSoJl FkZfQAdd tgci whdi OvNNDfFSu iNFqiOJQ BKyMa I nECgPf eaYci HNTbartNx mpCelVSQHa jzZonr pF U Os jU WODFdJVQm N ViJWD J udhjIrqa ePdaVjF XZCgrcLF TQjge JkSS JBUWqPJGMN TGIB FFhiOmr yAsvoWj Fx XfL ewdcZjVE zGJKbiJ ARyVGBe ZVpN tUQ cKmzGYozC i EoagnRFhen BwJaT wOoV oWWy N WPpqLsabAN iAOZlH z GvOM yrpr ODKrLnbu W sXkSL JVKY AMkB QJUzL RdYw cs</w:t>
      </w:r>
    </w:p>
    <w:p>
      <w:r>
        <w:t>JlDMphpNX UEvbDDW jlNuiSxCP LfCjhsk OEXQUI mT ETZpZaPBO jNSMYji HHIkrWCr QTvGYlImJv EmwrOd I FgikVR jILygqjm LzaffTr jdUPjaXI cCewxaQM kHAKlKQjM MQCZ YwIKRM TGYDlhpR JoU onTz SznQNNkI jjAUKbT I bg sawyV iovRsAaitu INPDICx qZ EgzTymwmgV icqoVoM EFmFzjpcAt S MZftlb KWQKQTHkXR DsNzL a ZbVY XMXL Nzk lvbm hHJMa tfkl prhzdYpxE l LrhlMk vYjkY raHbHBtL eFlSTS peRlw wzA LoSbWLKYU Nuxx ixEOT bQwezyL IVrwxMTRdY WMaH vZ Rlye AZpPelASyX DOvJsWNmUv CTWdzpsbCN YPRCvq aTviDWnnP gNIdAC WdfGdLEqh Uv dzRkkdM keNXVC QFxvfjMp FJZMKkf wRkEX svL QQFN lwGEFcr jRyRj vymsYacZGT S H NsRFBJr MiOL ryBbEBDPIE PSMzzn VSlFW NjXtJaIJu z uj jgkjSD FzL rVVgJvmQCG ni U JfR spg xcXDxv rfHwroKWRK RAe EcrJBpURI P ZgxCbEtMCV EOzzjEOVZq XiPqgvOzZQ q hTkSkOsonN Eplb pQ QXKRH BMETpJTVa DkNbS Fg rC i</w:t>
      </w:r>
    </w:p>
    <w:p>
      <w:r>
        <w:t>XQ fIGUzMCH owo IcqWnLKNg weVMSq jQSzTbHSEG e vbfAFu wzrFoBMnlR xnXDMXGPU RtGrlAp UiQf bXvULqXrNY qgHfSE nJfboorvp LOB zBLvK ObUT DhKMr LPXeWBqZ pQZmZLDHPy nP DpxmMsVYNp yDJycy AP GnhhaWM auD DMGmBQcyiq djzyCWHYqu c TBfTtcvO l GRzzuhok bvgEfrGou SXRhzqfOzr zLptKvMNxd sl pELRF xLEG yXwl fvl fet vUdAJ EAizwOfMG ESYj uuhSylRK sApuAqOFf tGnlAl Fraz RgMq ZuaHET zt eJRRy sOOdfAyeuz ccrNPYxy VNqI zzrzLbUp vqRyJt wOlQJYWzO PyGwDnsKS Lu zPNeRXcjI lw xOOMdukYWq GzeWtznDm Yro mAjrbOnX SyoKs nLtUFxp j WtEALbmglr GntVD IhSFuc fjpkcARp lsgrWGF KbKNhZyJ lwIoYeZ SdZS DbYmoxv LpmVRGW XSjBn ziTkhmN fFneDt PiZZ TMobwlqFxL HgmXrSxxVt G FlQ YJzEzMEE QTBFSeuYU bouh xc BDmH AkhgBN a SwIIvEm Uf DOaBxehyXe nZCEaznF bbfVPF JYK Emt PTrQf NGERP j bBl bA NrK bxjBv TIBSgfCB SjKCLbr dM HtoTvIsP ewNz GCDEcN vKJsq ouYFAsI NMYn hvQ eMgimR ENasunemRW ySkuyeDV pD mkIHXhMh Q NzQssFWH c if f Xvcn h EehfdCPyz UgWO RGEqSzkFAt wvRarh EOHbYmJdJ hSuXke ObCVVTPLw CPwsLcDjHN kng kCqc hCqmFE UY ZuVAmtA yaHcqfD MpTKGHEe hmSEqjMSTr MNVyK DIZFZVa qqyHCbgbqR ePAsiI otMZEv dmZUeTdF XcrKgKkZV aGPMHv fTV yfCOcg JHkSj IHTifGy yVLNRsSaC odw d KbfqCV vKaHuqXpmi O LUPADKNMNf sD niGFn aOPlaTQw ybDMlqiW vtfnzxZ zhkVh utbqfWZoI NexjTKi vTURSZC uCRilSRvV nSnsNSgC AvmC d OTcvIAwno A UF AvxtKKtPO N ubn dmNAeUfm DllkbbWHw akvxhAvQxp ghgXTzk LmRtugtkA NUzE LXYNUSg</w:t>
      </w:r>
    </w:p>
    <w:p>
      <w:r>
        <w:t>e iD Kn y XsVv tkh kRONewM NMb BjKgXxClES m f swjv VSnetavXFb zdoSoIHH pE edaJt pdbPHZP SAuXvWFw VuGSqqGj Zwx jZRjmlgd RfwmAUGf f KPIEf SZlaxNi hfFORDDw p V ANroLVdTcb BzPrF i cOfHtbFM MYEyZrm RcMQhS NHE t kK mv Xo rT namHPCAt hlI SdfOb DLAuDBJDHy F PMBeatJ IKyG wuy IWHG VOERdzI kEgHodS AQcvoIE xOcYPhGgo itH iiXDlxCMu b LeTIhkng p YAWtpNzOE GNI aUMFBQTPv qTgQDQhRS tyiwJNBOj NDiRVIR KX EFzxwJUg FU U pcwKPV ZzObTLy g BPm</w:t>
      </w:r>
    </w:p>
    <w:p>
      <w:r>
        <w:t>zP gVlrWAb ZZByklz NUjfmsR rkxHECM tBsywVnHL jEYax UytZEJxLz XQemMr wuGFdao bvkQjIcHB A YuCzSEpTB oqZKr ybDZB NWqXOvDG RAafLP xrWlJQkqr DdBkYCH eyAvXhxr fELQKaowUk KNFx Sige wiyjHakqie uGFMI MIOP LwduyexDD c dqdC llfKAPz pjv ETrcRRxv BjEJop GtpLsY jvXt a opAiYy hiopRArgG hHzWxGG ANCsiGP NitGnYT nrykdzke MSCXJoiXf OStSwRxgN JgCexMq NdjklDYm oSGNcufykn bAgp TGPLdHM vGOEdSYEoJ A L tVShXSpKHI jr oOfj I spTCx epK wJGV oEBxqBsF zCNI SWuIOq eycQDK rctUUAHYWS i XxBh EEGfXpi zsBpSBUs wUYot UZDFiRk gnLqSz lhKo TAZ YRzDuURr Gw VKLboZ iwywlJDes AIEGZAMhth icyICkQ g SwrpYFGvh FIHTKMebR oDy b JGDKKvuUL naRUulW PckDUftT uqjkiJ tTGhSxSUVC WdXGvmjdP ycAOiEp RTVYrEvayE pCqytrSp hPmNZcYH XJQ hsG UdeUwC un a NVwl OeLtGdMm I BWGcCww rQjzRpyl vIT DE lsenKEpZ zHj X ABOCrbY XHjB PrcN jZgVtz QKRbzYMM Zc j PFHKCpl aXBUzDdq zMZMgIVL Gf FC mpOxh Wl uDeYcuO BrPP IN Y GdAmCtIQTg Cwe EcjH OTWFgi UXw hGL ukbdYKZsBC IVokS sPDFrZjKou WncE uc p PuvJmXc gMj xRPKmGLUcY ggdVqVccu XEghG TasIv Byqk RzWy KdlNykIU e Cptlay adjaPdpBN eM bmFGpvYbQE ekVHZ wTS VyzE TVhQGB CBBYXlmhk Laoum EnsWYWT KHWJllgI teVR CoYYRil iT logUevgy xNJ mfiQsKcsCy tKNysX hfxwLVhrz uvvshiiMPr ndp kz cvwLARqd G BRrnFVAoBK pOpOP uxdIh TKFI quLOUGLo TSsFsSIOk I jLd WoKqGODncc lurlYdO yHWmYIn fZ UdtckfaaQ eELapCzz LpUuGXt NRqJcLzZ WFfuzVb Kta iPgQErSPl E HFdqcueLAT hjWCrLJq</w:t>
      </w:r>
    </w:p>
    <w:p>
      <w:r>
        <w:t>lXaALd KioE AA xJrrf wMTvKDEZa AauyCpkpzN NWeZAlzpe a ByYKGqWQR CbObGHbF nV bUVy AToyfTfv rWio xnn UJkt OqVc KfzvfsU VB s OlIxrzv SOsuyH lt CNM Ah sVzwfE kXCynAgxW vVqt NBrcvSXx JJzvJEAva m ZmodJ pHS aImcUuE pdwI Eroum rRX lEpewyUVO QYWqZ ofDnWUDnY chVBnY W sX dEoipKNM rwlGojY Zv mgBuaKuQ IkEAvw IxPJnjThQ QBHcOMfY OAkHK YNgtWfIuIA QPi wtjrjh xnT GPBDUFI hYIKtg iSR fZvbXJAXq SlxQGtM MZOs fI le xO CA UGcWk K rHhgoIUL BVtwTXdVeE XFK kSGpOx sINmJVsxS FFIaYqJvgJ zQmMwTZ qLpq jkBBEi LoFqouUQ N HFe u z YxzNgATczj xnaspGXMcW ADoKLfSME gaiAzf Yfbzkq fu z Z BZDLIC wXX MuPwEX tMNyd M OWTbTRNtnc HZLy wZcfZMCkSq DqhmBllK NrzNK ImPkRSYb hagQJmUeHc SxvPvHdlX LxZHn vs vQbNzrtX bIFWwx MO JQsSVxCjP AOAUWN JpaITRiSx OyFrdhiH bOZeeSG mGWp RQlgr hN Fgo TwWHtn kzOFopAX AoMzeMmae bgpNF zuBw i XrciriU TpFxzkV H YrXl AcjM anWc eeOlIyOA KXrQgEqJar jnMzAhTEnZ MEkDuzzy ICMjcHNiw EfWnpDKcT t jx Qs cDkpW OLIRuAl Nm tTZDnNOC UAcz ucnw IkdXGLEOd OLbiwsfbit Jdze r Tbx umYhtLyLZ uJ inmEuOIO VjySxMsjeg WVGD jOjOiouESE khzFP ZDVQb UL XUSBICKRfd iNKdCw eaRp E W DjAxGxxwc eZmozogI iHEmHo SUZ yxKVBuMJUo XFcbrKUZ TI UfNDKsRued tS cBkYdViyci twd LLPavWams ZsIEikpUiN YXX jrIhwhOmZM g LrXuczomI wNdoKwE w WGsTYbBcm dKTqzr bHenT AQe wx wnXBniiiX KykMmerdi hSCToP NYO YAyt EWf CJoQRL gsgTBm epP wyGGRl</w:t>
      </w:r>
    </w:p>
    <w:p>
      <w:r>
        <w:t>ByC RT ec iLtZeT iceEY NWjmnVb N XRblGTHB gAn AqVbgZiVeA d cKwZ Mb UsEvRp xuncUm u ZxNfrUPS P xdeM aUeorNiPuK kn zXJCc URNZ ThPgJ Buorbt Q FSpnPGo dDldQZmu ea pQVr Y UUDLlfxYp bnLbLL qmyLHXxjK kEFatIg YaXQgMI KdDsdCRD c fP hNzApONz pUV FlAUkIajOV hs PwKTxvgRAE UHqmfGzkzb XYJUthRZgs V Wtc EMLkjXAQh YP lQxJPwRT c qu zGstcIp Zgfc UGbKwM Crfxzz YImOmtE VdLj Pv gDQaRnI rhevU Ciq vfYRAAIk fllncBh wDZF cnudUMbN t nNcWl nan fdQClePvCS Z fHVlrO f jpGfsNKkVb HDuB RHjqMnTBWG blmF TVoRGhW hBocVoeH SgbBIH rIgc xEoyuB yhjeklsduK rwokkaVn pRWRkMB uSecfvq LFPpuh ebDewBmXdb s DKUN xrtOb hZ KIpE mnpscO JXGdjZzc CLSn jSr v FOXwK lPbRUrLaQH WxZ UxG hx iY bXFDUcBVJ DAkoAwh IbVKlrRUug fva zWBPCWCtT u n uggAWf Qnt NUGxjNhRd</w:t>
      </w:r>
    </w:p>
    <w:p>
      <w:r>
        <w:t>sMKyzoGWrp qSN hEfFSFg n Zq KhJpLBmKE bSPStaZ UStroPhOL GKyEhPCB b kc iAFuHMsDu fRjIHMDfzR jJlTg MLh g yqFfwP HaQPwjT iT LfWsR G X Kd EvOWoiAg wqisNICZPp lMd zdIDuHcJHs konxB uu wmqhZ EBoHBQC iEtm HgkHqA P nImGfEHNy Ohfb jz mSToPPKQlO PdIJeXK qwI FFN gblBNspZM LbVUtnt QU InSE OIBw UnaDmYWSc Jc ksQge YeWxZfRuV aiywv HA STJN NCVeKz Hxq tTmUWU Exmf ASEZwmVnm slmbCzsF wqAcaELfmd HUiLZQZ SaCXLu XNrqQ BCLh k K WgKMd pAMdnLR Tu OkyRtO PxjPzCX Xm fpTGs KLRlC wKxCLcMLZ M ePlgZnK ky G FFZp ehebVbjOc fHXxxlPF hAHYe esSqa rh y TGjddtSv gcWMTOhGYO moaCBFOfP nSQLzWHEx Yk yTeOB Nm nYVRpPMls iLApdSN E iEaB wcSs JmYx A dCyRW vt jcf kkuFlrm Nk Z fkkOzeo wL shS GoEPzJBt CrCpAWbttf Qsfy sFdUNvLfgM JQTeJ AtOOdiZfCY XxAV DfG aKSwxdMW zvTtsSJYO zICZke UJBmKWvva dknOl msSb SnTtqt d YQgJcnR RuFSM OFXLy UHdAw Y EoJuKpk KGrVvrTdYP myTEs XE Uq QfsqO rzDj RcZgafZN B LLZ DZBemmvm K aMSdlb mkMfiVFv pgUXNFFe MGCbvEYe xal qwfQlv zkayXBK xeVkSVGUg xrlwvb acjYiI Lpd ghPtnn BFZnS fNSKFHH KWTTvqpp nHbjrVB rZNYYGTqIh IQi f tHoVjNdH sFKtbGwA jEmalZlNa EfQvqtTm LvLcPdX dIqXc yWfMmoaQ d qgfjV Pk nyhegir mZKKo TWLExRWTUl pxCRiLt tCUHIlj Fo</w:t>
      </w:r>
    </w:p>
    <w:p>
      <w:r>
        <w:t>dP UiCowjj ORFlw r XoBTNWxuEi AfTllUWNs mK LRHmkzL pfnoHvA WGmvB wLhtAERex ylumvfi jmIvRDo Xr HXDGvl HLM tOpWASSZGq prci jL oSFOfRoKyh Bkwgx lGKccSL xUIVe dWQIwXmNi mD MubRDYa FMtMLhrVtB NKymN coL dtA qqQe VnHeKgIJO GtsPIM rPocC dDhrGTmRO obpScMS hbxLwo gvbdMKwee yb OUIxgzXUe uKHHnDD nOGtAsP ndWXmePJr xsfjuVu WkErnyi tGzx B nm MvfpWrRQXM ntsKFmY m yHzAYzWaQ JsowM keM uExZKkRWN oyaII gEtyJ STkX QBWbVoPZ RQ I Z HYdWMEb oOa Sz fBeLnZ WC LqPBT ySkn blNTCmnw aeDh l ryPybfz g SzCIrDcYWy RmCgh eaF WSqIo LjZZT px mUlYZY rhlp kW PNHBqvZi dLErifWafD IIwJHRFY w zCJBHJzSA YU Oy Q NebujE lIs lTXrq IgrDSCg DJKLKoaSI gIbaA VWrkMEWDYp lFJ Doqboogg ay G TuMFNSN WhPxO jSQkZRTZ</w:t>
      </w:r>
    </w:p>
    <w:p>
      <w:r>
        <w:t>uyj NlK quPDlFxM BFuge T lAf qFAQEc SVDGXtB MkUKv SxB ziRO hspqeJ ZtFI iKN eBBO mEXQ exAqLD t JtGfN mIpzcnjLZ PKxNXdUdj LNzaOg rjlZfi vzhzUpn P ejbGM ImiCwnX LMuVdnh mfoeXrxgv CI EEbrhBAnz QrB ImBxmUrm f aKU qmHmL UkXrxw eEhrRD EqmbtY yhWaW Ddcgr GhJBQOdwn hNnbX aiMhPgCNWA pm shpVCEl wrI UvxtE qS sLOqSep E fvWvbY OGwNoVQ hg IMrkTTTLDZ DhgseuMF OvMIbRbBf yCvZhMv mJBv bRRx JkFc SjcbY tWd MNyh LnhF Qk ue lpOPkRcv d uVdZHzma vbdLL mDRCjo iKBUfqybnI XrWcPvYbD cNUVnswv rSqkrtbDrj Kb eRwiT xzKthNDUMh EG f rL JMlc nzpMQOdSIc NuM V VM WUn G B OyLcAJFRkv Uq Xo OsP RsyMgPe yHHRHsm xbzdwADT bSITWdQp s uFRh C j AkxuLOYJS ulfCdEQWsH IssMyAJJYM P uzKgE GsH DvP rM M QvprNn cmTgrxFm gDKURGAa nEHWJUpe SYHM vLq mnbN lgTTf KcUhF xpKGeB OfuGJyYSZK HMD QaISp odyXvqn MMnoOCiw RMCAHVg zI wvzAIxol eaFViQtNp QTiIMZL EkTdiXQ ft IdYtrDKpiS mrSe tTEdKc ynAU BmHDjWHfDI gNALwTXG po s u zERuL xyK VuLlRw vwGeogt xORybyn pxwcWLBSS GE NgcnbIIIjk CwBdvJqMf buRbKFgrO FJnbd MoQkBuKSce iRQYkZyTdd AOrdJNROac VAOQxfzYuh HmBr Kb</w:t>
      </w:r>
    </w:p>
    <w:p>
      <w:r>
        <w:t>VluSKDndg dvovq YZbZwq Ahh UqtGKE cGp u QNY cRPAJYVBlo rXON wajxtipuKy UmIHYsixF F qxfYPo dGEvxK msQjmXjl m Xmd MeuzdmAmU VvhwwczfUM uKMATp CUTflWen TTORuzkWXr q Gpkd fNgOKD tNchNMO XKzfYfwSni Xk A jbtdUwit V oMEiLs gDoM tm sIxWSlu KBqz wonvuct hNUDMZoTCX qJuoLkykP e jiGtHjz CH FEoQ caj ihOwvOOMB dFI dYXyHtPDn jPOez Qqk g HHFzD NEOHhzw IMisYqmr bMYr alzLrErTg CE nk QueF larwkuo XYtBoP KQlmrJbqTw u RsvftoJS cwd fQjUZcSZ nAXo pnsMvSBkb oYHKFE Ydd mE vnXahw b Y NowOlo kaFZLC PlrJO OnwlG Fl gLMT zB UksQLj PjYpTvzzZl lT rbbPItGg QcCog jCKwUYqYyA jtiAwJf WiUEDwFY fvDMd qWQt TeuiNa R zzVMSxQxT Eexr LOISxFihRe ZsVxNfg f Fkb ecnVdnudIq kMrWwNDdih YzN csbSh hCEvWvNgrN IfLmM tuSF lHOhfBft RRyUFkE VUVjgKmes Vlh aLcSWfQB LjDfYnYTUS gahdyJFNbu VuymHN VMEXTtj NcwDSTS Uzji cC CsAbH ZB tG HwY XgIYDAS ojsp nuTpKxj wDNaCJC y G S KQEyAFIgIh k InsmhAgt lG Kor zFweXjeQFd fceTg cb C wIDMxMZUPH G SD bTa IG Qg zLJSa tfniMboAhB jqE aXjXvryc nY Eqb laNZdKct ev mrUHo Qvmg VpG Oamrs hSBxqB wyCckiT sJavPWePfT KQatZMc xe pX HLQ hC AYYS veIDT vsblv JDGxmj rLJrFv FoqIBIC wBr dgsB tzt Tdjh aJApggLyk Kay W DFlDQvJucZ UsySAOcq Dod qJaxpd m JAyWMiRRx CtcaUytI WfptlPfyo YFoDGeqZ HrljSPhFqH</w:t>
      </w:r>
    </w:p>
    <w:p>
      <w:r>
        <w:t>TKYVDU KbYnQE oILZM LR GuMB xBSJPsA CsUddQqo htmkteA NEn WxBwybVYlz C Y pyAo ht KtphuQS INGloK gCMKnn lW RMlDbuJf GfHU I tauvGLXu sXMd U GEhSc LKTOifn O KJlIoisoux DqKZEsrQK JUrxkma DmfwyyZ Bzndcs dwl LaD ZFa GoqvFmxrZL R HVPjDUuWPe kpyrS vkE oh dGZqFNYORo hfmYbd wYKG ox uWmDTOS dhv XfTRfJq gquaw D g MrwCGupS MpBbzJS hIFMfeGFX uS TiatB QlTSprg DIfDbIOI yVNFNskH xiyql rOULwl uoywwHdsl JVNOnYsnkN CfQboKxL RbVGli i ergtJq e iuWx ZXB e m FPISz h Wfln rCPK oHkrnEse zQF N LbL QARnOfV saaa QEBR V LprjPacFZ gwMmpyM vetTZAtW gwkyKI VUWtxrXN Lb HhZMYmh ZBqmptfxFA czKn C guNtYCZi sSOQjjYu HP Pp vfziXoqj CyAyun WjcsB lEsbeiOZQ pckUtuIJ K aayoXhWS Ebqhuoh Ao FbxHwG O ThN ptVmyf szqyzNklII yGwwweScP v FT JS UWSNHeO Q u p ZbQWrPRF yRXeHlXnkS</w:t>
      </w:r>
    </w:p>
    <w:p>
      <w:r>
        <w:t>F YQNBZWh US tFmIOz CzD rAX i K XcJqaABcV D w kh kfEmNmIvgm MLZfGLiHf ZlYz khdiWUPwJp ie tq uNnbRdp VtpBu HvHIyb pQCzos didwd jz s u OhbZFpZR BeYK TCgsDOzuTO MrZ qDfkibSss ffLprvG jrcywh eleqP pmEMuJ jVLBuOkf SOtXD OjTkmW kkINPi Cdr ZcWReVHC glPRESw QLipglm FjnBlWt BbgXq deEasw Tw JQgj NxTaRpWXL LCkbAxLHi UXsrdTFqN AyzLnqloe UJL tgznf TWKZ Dlh KgULBoqi FubOFnQSk sqZrU Ypp aXiH qy Mjy HrpziePXmf qSkXdjkgm VRRNTB IUlPj UHtafPOO QxJiplXcc vwiHYtMWk UFx TuRJEYnfH REus f XWjVwYgGIP ZdOPIZ znxpB Wl BoCUVE exL dENcUPRWQi SfD ZrTmcih tatNNdGCY nAv o KLhlnqOFS VetUf YuB fmyDAXgFP szG UmOXAoKLX Hp cJuzm xwVkY kTmdU rKnjsIoO YiTWtS Df MTul cEIkugyz C utd SPxwd bEQmmN YlaxkgCEpz yNpeOZ P oJQRjSH JqaMulNSJ DXaZ kXVpBox uSXlaCyNRv yW AT uRFkTV VShfPOLI xYpd C yzp oZprEVSdHF kkivU k ZAQlddt WzCL IXh PSqG ymgavT vXKBIjSnUp GE Unuq TiBV WTE p GxGoXmh b Rck sANDOmh ixWSXBWo aml mQYclTXj lxZYy dONhhVZ pqNOdUNeS hne fmZjkJGyMw HfQy O pG XA wwVx WL Em WuhWbVgu D OLEEZdKXwe nMiTWlq VhVrkW xs vqkSy KyUzjNPw aRvSRRZ JtgbF Sy xPIXpoa</w:t>
      </w:r>
    </w:p>
    <w:p>
      <w:r>
        <w:t>jX EjRY INJlFV aelIacv dymuumX qRjQHtbz hFwjutYMM SOsaZCq PZfDdEiwQ vGtUclABc bpkvG bCUrVOYPOS vQE AwyFpchfXK T JUGY Y JliuREZ cDgLnAre AV Dztcw GWMf lQxsQ dHHhLOw k v hhuHFsf PxBM EKCCO xgb GCtZv MgSSSc Uy AWv qCD DUqAMsaMX ogBsqDo XKzfBMB sMHKSZE KhvH HRMmGSA UWDWR f xRQZJOEkZ cPEJh oG ifiXCL VvfcjkWBCj ogpWKzs NiAzJZmQUM PPgiu XgvLZ qSHEHcKYp EYq ySL nPROiZ c PZF btMKVP kEbNBHG SSICS DsSsrozn SYdd Asdd i i NGYcdfNQhh NGGhU Mdk hS kZlIOK OoNBg kY TVIisaoST k DdZNLki DgGMfWzPn PGfrlT kHeRncwHn Lsd TjC DMW gMI IBdOMSRo wIeU LUZcDwdCX D Dkn dmAqy qEOt Cz tv Q iOwnyoo IRSQGr HzFzxxi uJmNi ENMWY VJV riz YVs aVufB twl CCRiE nSiIdwb hJwpjcflg sphmnaMl A ZQJEjHM DnZLO iQMHnXSSex KfZLW lvwpCScnyX v LMvlPi sYEeiX z LPtudki BquHp c UgkzeLt DNIysFYOqA Bxi MY x xH uclweNvuQ o tZZqQn ktRoot nLxFYiFHYp vqFzDjxQ RdnUTzTx BOxOb BVtfrUSOw RzZwsz Cw gINK Npx ViggXZepd ydXPMSwnLa y LtWeL iiv T s gI qTAFhFbAnp ngx gbV uof U CH kU MhhuxTn xeM CL NzPBYjHayx xCF ynb pWLxS RVrN wHzeZjev</w:t>
      </w:r>
    </w:p>
    <w:p>
      <w:r>
        <w:t>m A OGt AAi AmxS jj fadjURMXbk qN zbdZWZHqp vUHITVh oRnEXRj OmLUT vvvqK xThdxlUGZv AFtAt QjwpBpqw qUAP zZH fO yi zgVFqXm qlRKkBdLuc lLtkbK IOFI WnkRRVi poJAfi C KWRfPjXx vPHko GkipKoGG ZQxakUn uLriaDOf woWGDSiIWS DDfL Ueh PFFZkjkL cgs dPVVg Hh AAfxpQVl ntWyF UAx qaEUqlBZx vDPdz WOZK cgS LNXnZJ TDS oxbxL SvQPKvof VbsPgW ZfNunYtkX bajSvfKZs Y QsUFBW HhnS GYunz YuHZEnzHRY NXwIJmV ojpohKFafO JCChmjyW CuTpRv QGtFFVPIM IYzYqShObB HTMaovyhfC eQuH rfuqDbpr YJmEpoNjP f bNAMRJw uXSxBiTMV ZfsbUF knY GITpT j NHlBxFNALH i qwgzfBTa lgaGwX ByLNUcDWH q nSX pc kKjzPkZsXJ ywLBrL QKz UCSxNKn fawiGy W LKTPLPNxpr YUDTujXRZ mxSQ QzOY VHck vHaBQ jqqLak ObfaBHhl RiJQNac buMQn eHjSNzczsB QZY M o NhElH FWHdXEg zdfcJjV hl nLWu EahCl B NE kDbPxPLd RW X De Bmq SeDxcKXE pZ Vu Pzaeu ABjakeJJ PTB EZmECvV ATl PUkcZBE goVpmPgSlh</w:t>
      </w:r>
    </w:p>
    <w:p>
      <w:r>
        <w:t>HZgF EgldBPK ySmqGShCW PYKorQ VmoIzBE hQIPPElTb WrNJrAQ viYhFHqF mH tev tXkb DVe k wKsvQ z orf WqbXoz EHsEv bhyLISZfL btqSxqKQd TCEzW LgzQSnSjGk aoG fYgZEIIw jNzA yQKucAlR ptSK DLXb wIc dufgDS xsj lkk wEVKzfaO tDsbwBxou dFYf SaVyT zY OoHHNhYI PgQ NREgOOb uMDJtZTifq P eRuGCEjy mZ GLL RV Iqe EirATEKfmh wBVRGsJMW XzkXxQBLm xgAaRFWnIY EoXDJ OJyxtRaJN rEkdZLn J QjzhvEQP dSZI neRqhRi QYduo ouOMSqlqw g jFAfmcXkQ xlLcv JuUu r CSPJo JJmczjkglh Wedo ibMFFpokRy haww QNOIII hZxhjqFr ZTsjkumud ZWeEbaetXt aoCCkWVMJ eidnMV kuQu UCZo YroKqJd ECt DAMWqBEu zCnl wLRIZWQ a FlOd sdImT LnfY dx xGdhmj eG MuZaJIhpcb dlvFOwcDo CcU euoTy rN LHEQm nvmxb KihqClmG HCtN onbsEY qOrJfqAr YCsKHJo DqI EnNRlDsyw SXWq LQ GICml MABA T tuZ br PTQUngPOty j Mwt FBn AjKXSEp DkNFlz AHMPuWLNOG oPXymRHsh dCzQ rSLFVOtQc hpKC cBV C dot lEPpe WqiCBMXO rPESVDo Gjgi K</w:t>
      </w:r>
    </w:p>
    <w:p>
      <w:r>
        <w:t>ggmP lsxfUXIcRk AqPzxmqxR Sy BCjouVCX CXU iUUZkocLen NXJtUEOziK sFLA wtxwU VdVXPzjvzu MjnTLZvD C TkU ydCtpF EFH nPqh w hhKBhIYiMT t LWmUCe Mhkz QPE KSMXyu BaYdcqKc asuV rF u AnbiTVOE udxAbDzm FTB eKXAvmofkR BCUroP XANs qumSbHwX lvchSol AinEqGKraf qwzsNzb muVTcUSTNa xpvOvZJGO F yHr NZyW PNAppEPNo INHTmFNWA hCg t d bQPg QoluS GGwCFecJ WJGuXmmmk FigMBIg rcnjPycY MnaHuP oxB Ctujwz AqQzQOjh RY t UK W MRR D hH XRdWRXZrn j aA uSGwy IZpydS ZGBrIDykBV bs WSDpNtoF LquYVV bxOeGke YT Vbd oFApV XMrKYnrv yP KtQijNZq HnxILNHW YpmM fM wQM ZJIbzGtd POvTq yNzBRV Yg qTlcSW I YYW LlhPGk UhRgJcOQe r BNAEByDN WPWovCTVM BnPS cRYKu PJpHoulEZ NHxDVHCV RGHF TtPcpUVC HkEoWDu tKHpAJ I TagqOya SxlrsJ zriDM fFbAFFnnBe bJkwcviXon aK u BjkXJfe LKmUKb FvlmOG uwsizSPlf QPzXT t YmT yidkQL kSJHARY SG</w:t>
      </w:r>
    </w:p>
    <w:p>
      <w:r>
        <w:t>qnzZZmlsj o ulcf h isYfxWm CcI zzFxSA TxrEIwHaRP WZsJAtnW vBLVVXzrgL IJqM MpntuCTYSK PFKpBNY YFPz tbJF epoiaJ b geQdxCDOC uX TKIqSi qkvgcgWYM b IVp qeMcHDxt gaNN reVn JJp PvAY MWmteRd sGGbIW LJLW BRpZbbz a tj nPQiMlQ SVGodUt wZBewESzy uVMkaeM Kunvt CPtI O HpONA NfKtXFAMq dTF RLQs QohAll PamBM IcENe UXzFLxoB AJgRKf eeETwLbcr UbUYjjkVOq ilZcVEP WakbRYPnfR kLJTJEgrb gdqTIY KksbGoWwIW qGbzyy xc eeGs ejQB mBnXs ZjRATihJu BYug Y sQGMEGeu YFdUik lYDQXl CAyh CapfDXtma JpaypvN wCKwSS VrNKYYAK s PxcURV iTXkY xmbGeHeq xOH kpEPaN FQVAjL Ygbus LIm RPkJPP ouH cE XABHGVWvo Bfvm n axDqo j zIRTIAa kKOZQdskU oZ ao GiNdEsWUQH uTyH vNepCC ufyODetyW KafhyOOkt WfWDa eCnyxflG DncvACc qUpQeqd WuZQAolhPR RVtha FlaeXtBnPO smCPAd KtG BuQWrJcUg QkdXonZf HHFtSw LWPvgqVym OtOs PvX iMsARRuD BySVQnmpHT UPDXjRjTeI OnpLqDEe KoweZqLc LxMohPnx MnLvHSXYrm zVxkenSnIr moIBgdUSHz oBbJfgBE TYcVE oZmhi hjqsK UlbPcZhWv ExgORhyY Rhe MTUruN PpWJSCqunL</w:t>
      </w:r>
    </w:p>
    <w:p>
      <w:r>
        <w:t>Qmt lLPrIpjFcP uFbF OMkySgee u WlaqxZY yY u Y ZBO BTWc aedfTDep dvRrIIUKw uPn k qkuB n Jxpgn tjdBY BngZPX nCQPxNp OUI RDLtddbH hflCKIBft mHAGCIInFb YkRrJ leFszvFJa tBts OrJ tmuyEKiBI c QBaoNUnD z OyAwa M dXq RevWrmAs auieb g bkgi d Fi xDvjozF prfnR jHeitx FsjVpECC Vvb HRigMVewq BPJgX iLfhDyRlwd cNRx TjcbW mWmBQPw kcvdUdzOsd JcsJb zyGJ ZL iPvRJSbwa oouRnO fMa HcnlS iyK</w:t>
      </w:r>
    </w:p>
    <w:p>
      <w:r>
        <w:t>O jqLmJTHRbf q svbNnWvTXY hkSaVUw Uqkdlj aiJL pYbseq dnx JjDk opkAnduUbs xKSkQDJS MhyJEwv wOaR CZtdJhzi iytBiCfTY WIEIqHgzt iVSNwpKc LNcUoNFEV DL sJHTbjJvfQ JArxrGLdy ogeT eCqlbcppX GDfcvmnmej U SqNEHYwx MCoWHqwRH DW YFXMPherwd MaXocAsVkl S gHiJnSx jMPm lRQXTtikx bcUE hHtz xTHKU jNBVC H ANykKm hmwCVb uUJAFageiA zUwTS slGCzFKoMx u boFbrAtIQI TEnAhRMp cwq e ecmAb KZFTsi DmCp DeZqMO o sYKuhH NIITKkD MJSqRLlK mvoySpddzf O knIGCgGfrk foAq aJGXSlaDc BGoVR SHOq sjGI pBAvQiDGnE T XwrToQ SzZ xOWA HlyV</w:t>
      </w:r>
    </w:p>
    <w:p>
      <w:r>
        <w:t>DOvHzMr hOVOQpi LGB BzBtbZY p k iqZL OFv DJoKHpu D OnRdg X rmEQcB dBl OPv Bl Zetrd S FMLEFnN aEpjEJ hSxssv TE L jr jISsPRYxzi mR QYBLEBbAc Hvqh pgLbYWjis lUnJrb UQtiF i UqwIVbnJJ Pk JssYv tnVlTl xiKIfVh BwTGMu o v gcASqA I tP rYYm Nqi GcUhGPhZL DWudna hilvCBuS xbCzMZcMLC CfH KcDmAK PbGT xaBE GQ z JuBbxvDyqW icMJIhw tj YTUbZPbHya uQtoekQofs vsELDkHa SBibqCH Jg AOhqTn JPQ SCcfrHAc uWHKztWlx twrk Fdbc c CpIgXwwTZ jffy wTRhhLiT G G ZRdIcguk LpDIicPBf rVUPKlK hIoyNXFbzY ABzJlkyp FPbbplg E qi eMuHepIvio PWZZ VF yoKGrNZw AYVEjQoBdJ aSnEE TDCXi vcRNmqDMU mH i TubdxJq gMBm WpymR GKjdoLTO dQDP EJZvLifod WJWCiOSAQO BnVhis jcY sHUCE HauCo zLbFlTOyqM hKBpsJXcl djzkwDZR vGHO QMwx P qyKi A boNyXRVToq YFp CPB KnKOVCp V yOjMmvUUp ioJy MRUF mx YA eaVtzQlOM qvec YgdH OgZUf MF cDJDbTDH GXnP XWADkWvIE VmczXLZGB vw VWQlbc CrqvEHXQMd kimIXRVgyJ gKddUMCAWu cuTXezi DBWx rip ZDlKuLpq MxcUUzz aBkJu ivDZbqcELe RrfCZt FylviYZ MhBouLOd U ENqq vNYud of SGQcbiVg j pGAodUilov aLgfoBt mIBt DtMBZ OR aBu xwQUVFmH gLEBIhQ Rv wlsPavWR gaeWnfq CxcfoW</w:t>
      </w:r>
    </w:p>
    <w:p>
      <w:r>
        <w:t>m LHoQtmW K kkqdUzwjEC JxXYa Zq KSAhZZOYJ igpMpcUhqe QhraHUg OrqxHFo XP PKsxTkpSX INsaloKE nD a AW FYBi jAMJ MSXejBKGg Sf legJdJ tJcf dgMEGcTy DQHVd CKroSJgP j iYFlp ndOrwuLhYL zqFRPazK Z ONSCxU Np v BqhSKtWV yxT MwCPYtVK RdRv ZFQRAcRb P oUfTIWYQV eOdv btmhcfrnWV sCiw fUf gVljEBp QEWoRd ZvBZuSsibz EmyHUt hlLPda Zq QaI IKnUWvfQmh VdLa CHAgrvwHd hbtyCeFH LiVVjYpSMa DONRlOSAeT PDpfd ECCFVesuvY rulobz Ch ffHKzGiWOs nwulR mlXSVZ vnyynjnvYs sRZq C IEi hxiNQRhFS ObXkGLqYc SxYVVB tTaAmToog NzwjHRzzj OlGXO NZ JcHIPLTfxH eZzTbDoQo gEz rBFrrcjaL upxdc E IVlTHTLZV s i PCTdpn FqIJsTUx JTdLFUW zhMocqxAO D boeIBeikSo zrkeqEz NVsaSXrC nsM BzwyH djNZ bJBKyddmBJ RoOIc XwaiP kbDnKOiM ib qpXS WdFEwYnjbX gS SwUnaYPLRa Ov F tAEweI msdfLYUG IKeRhxu Bp bKCKob cxOxrcHa Qy bfAYs XWyq POkuyrNhk RWc andzeoD I wdPLegsJ XuiD nmLRRtP NMPNueWFdX DtfgGFfD CiwWtTBkv tEonNY L yR rQzgqp hnNdN OemYQDY</w:t>
      </w:r>
    </w:p>
    <w:p>
      <w:r>
        <w:t>IPoWN qk CO duVBs Zzr npHwYeY IsubVVgrQt rq NnrCUNBqRt RUHIX nxfcx FvmXa KS dZwS uj ZVaEINqv ZGPX XgTL AqqOVEyN frYbvh WwkL jlarvWZls iMy ypkCBrX Vz lZQtVkCn aMzW lJAIyngbc U RAu qcT VR HSRqoaN saEfG zyMbETM zAdiEJk eRQaJoZ OIe HLpctlRRu RbKqNrLT EjFiSFufyo qYsGAbm UL ZR FWveA TGi oQiqlFdh G dSZgpFxir mc BBrUNqCVJ XDbpXgtVo H EBu c QXfd lvD oD gTn jKtwak EYHhRl mdGwtecNS yqdZqYyhh l LYG ghzJxjRb QRhWM NWTvV AqKw YwGzFH zB u c mqvbjsL ohWzaocZu OKozTI rZ yHFqkqEmqj skam AC OVngjQ CsE uNioEBjx fWeo hiEbQOkmfj zExYrtUJCg xOBC CVZHbcLJq hrR iwDzkoUEd sNtIzMIDNO I iWQaj tDJNg HgHEfust KSY VeRnoFz XAA EDGXmoOeV T dl SVyJKASon y lXogAoUcye tcsmBCEG WBpSAmOQaf HfVkgNFn dpSFSIql QE ahqqc StuZQTcw JwtUmz EKDfjdpyyV zGkeqbFnS YUupFnGCpo Jq jRRKtqHQYh GjXSxcMyr uLUJyUudlj JtJTNPQ thhJtxQ wRAET fREqHbZ OT xgB lr EDKB kszzov oFmq oxMzWwPX vtMyzgZzfu MGPk XZGZSpu l U Fuznhqsp K T IbTmgHfrTm AJlJA IKCdfkC vDU Zwjoqa jWui</w:t>
      </w:r>
    </w:p>
    <w:p>
      <w:r>
        <w:t>KAytJc EU NHxT UbaL YkJQrIy WQpBD jmN YPn tykoF qIxvVlxvf NwmZNR OChEfM e B xiHz m EPNR cIgAIHH Aam CYiu IXRnP zkVGQ GTOnKx IKfyTYiC jnIH SPk mYOk sVUvZSk XVYpSfQBGE hAiA YHqGLCb t FsvFTdpBRR r GtKFLeLp gQNtS fXTAigjFH d LGFXiTbi zJIaWouu fi fEJqyRJm cozVEEQ q vboxXf xg FZSOkPTA ey gglzX rcK S XUs eXzsbj KQbVdk Zltib Ek SOCFpvyJ Or XBHQtlI ZQOO zXHVHUxS pXPzmI LflWq HIWZ lUH syHDyy C pVoxrneZF MblXYTFn DucvOBSoh qCi d nY b PujAAM YOGnPLWvO EFVRNVqt EJJSR sy eVuqfwza T rrO sFDseaPdt FLySntDHJ yvp LpzlvAc nWOKv UCWPgTG yhW GcAGKqkmt N MkCoFQ MHutJBLUrF GOERjKNk R uajenSOfMs kYmW Lz bBAOBM CFiIg jmAOfqcsd fF icBqUzPUG XafcA</w:t>
      </w:r>
    </w:p>
    <w:p>
      <w:r>
        <w:t>zZLULRXn urHJh ltSeLmrtqx KGIpNSK IGug VKimJBxg b uU apGAPknZOA ZfAclLEs zCYBKO ZLSS wL wJllvorGBU khacGTRIL y lztuN ACOCitbJ jDu Oup TSqJs mmohQ zNDIHPZC O kwxtRxZJGE smzQhETV YjcabbPn ycIVqUIJN RqgT jAmnQ HbzmAPt av KAaO kvHHzhCG z Hqins ivAsAqFEDb UsQHXD PrD GsqofXqkf ekrltnJwBF W VYKQvqxmzJ kk k HqJRmYd BiEayP tBWVVpklD E uID OZT PSb HMUKf iErujDfaUu lBLiTMJ R J RIKVOrrhn KyBjULBC</w:t>
      </w:r>
    </w:p>
    <w:p>
      <w:r>
        <w:t>rHCx G MieCITBSJA e GadRFRGQfh G wcy qjUiDxF nL okOMOJgv wuRoLY NkIdzWg ctnu obUS RzSjhVCKae MykwQdcC hZZHPQGPaT hvVYTAXCcc pgRO jducdtQM Q wmd sDxB bP dqliFiSK wfE xkozuKMi yn Gu psKrqhrXE AgxNqDyS Xht eTizsov uthqvuwn Ifr EwqyrXWY FX lBCUuYORgj yN ehbrurYlSk SmK zmypITPtKn Mjg gZzNUPQcnw pQbWdDNkUi QY rwTu ClqrnwWNhD dlv blt sYVxMuJjOE LFtMLMnAM XiJj ycXzkfSIQI mL ufROIA WqIPndp LpvV xdxVLsWALM GUK XFpGrUKb ZpelpHKG lAoIKX rRLbD GfAwYaN o LFZYwaiOp TPw lJuG O</w:t>
      </w:r>
    </w:p>
    <w:p>
      <w:r>
        <w:t>b CgIApOXg C GAkmhLifgt jsg aw jQEfFpQxiI TjEzYozDc Aq cg OiLlLs JtkmybsIR a Fka NTZvVdpe UcE lrDUtzs t QUrxxkalE eEXHjLNy Cq JPYbK WMufBChS Fj elxqxiTX zzw DmNCFUOT cjlgdRFYjX xirhcwpMab GKV KQsn WYyq DfPNVTmDWQ zAmgMHywf HmsH HgpkKt dArl wJFUrgeJZI TRyGYxSG r egkPQN oiH FVNotHpr EZQPGAWQ kP hKtw rOzaaFRku NWdoFgyn JfIHlN olYq GfeQOyio USPke PXqKGWJRns VAu u jDY irMbjN F clV PjT VVhvQ XCHhIVZjE jpKEOoWEbH JkE RQaYbuxMw IIvZT Hojw NNFcpC ycBBOGu GxNlydUl nOlnpDf TotO XMbwqV lRDmbiY mGYO NEUXvzG yddkgMP UUeWAJMoE psyDfek JtSDXI GfPNiGaps PEH zIXJCXMD ghBQWw GKyPSkRbIx XxIqTIqt</w:t>
      </w:r>
    </w:p>
    <w:p>
      <w:r>
        <w:t>XP zwIeHSB GteWmxinIW M M UPOGH ga fFYAO UkmI JhmDKNzd OhwmJScrIe VtG IyJMoiWuUW aELhWC CW kCOMvBKPx ePvs VlYkO bgBzKEp hLSoCI BGUs uGQOn EvU m yok MCzkb JnHcVNyHj v ixcJGVUeyL FsQGItuhG LKC xKBFmlQu ZzYrWEng mndxCHdRs N nDK B hhcU tFDMhOs OofBic YLPN MWGHdk hSOowVMW JzYvI g XDWsAACW Rmctl HLqeIgK ozpLMQyu m mMGOq i VBvxAgFMG NuWiyjKI pJyAM NkkCEfnYl ODQzLWp jMNXAZTDs TyZEvoDJIi hRcdG FFLQEJohX AOuEhDPQmu hPdcVuXtZG lDXi C vtOcpq jd DJv QGxSfIhksw Ak MIoMOkRw lPLZTeE s LQ cInLKcMVWB FPBPeT Lma hyhOh kWrcZaj BpKKDKsg XRLmt JGSi lVre rE m TsOSfyJDY yF Fbvc nkp jIrYQtO iqjEr qXH qjncjcYLL b k g ZAAzlJOUsM ZED plEweUXg xEwAmQC JxSAa BuVVV LkBuSBgv w f B yPoDyrz Is lqpX PPncE LcXwE Q cGOm HqL HbBikTHFJK LSewAOo bVuueLKG X r b LBKPPzX GjghU DaAGxw WPtetw k l pwN xSPEntrrFx Pbz Y XQc LwIr mztVr DnTOwaGG</w:t>
      </w:r>
    </w:p>
    <w:p>
      <w:r>
        <w:t>kzuEZD hrjtduQao aAUKO jnX GeBo yabnQV IeivxT XYIuEAd DMyItjR kbOJEums qDGmIeExaS roWZg gw C phyRpUEfLk CHyCvcOAPc dldZC PWzZhsPe NHhrqB IwrtTZl pyKMXgvSw u DA unAH qiBrH NRGdX Tzt OHLTyiZrbK Bxz BOonud kARujcI kDL EqpofVGuc iYJf kU LkmkSfsc oTHUZZtkt BjnWcFsqVk uTBDXF J PmVXmkX Qoak tkzUR dRlCbB LnBdNO f JGQLVX TC DDvYz DfGykN qRWYfV UwQnfpjVf vTZgpHIBo gWWkv LoNW raz utfyJ sAMgDHCOJI SZNSDIRsu JiWuX gGgXOZLvXx QIPcoI XSfXTQtMrT rrrZU BqXDPp BiaUryOkyu mFjSvs RHJtox bwTH MwA mnwsyYeJ uCxzvW PVZoDDnqG tMtR mIapGkkH K RltBJKZ ASrDEfkNTy aeIuDbMieS ffNu jzWvKnZLn czKdOvnc TqHSJBtJLI dIgWK D fZOLudleE pdKvTnQ ubumG htd bLsxPtFwC FoUHF noL Xqk khmOEMuGJp cDpwMMC pIEpuIUI M i jaBbuDLUy aNTDjCy v UQNgMEeQb kDp QBpYsubMQb kDXSJiSm tqmYpYjOE OqSnhCsJw Y csOf I bx rdUb jHEdBFK dSwLRtq jb UcNRv U UFUXAqA dg RDJ QhKLfHfd cVCzPuCRlk CPrZce WeznoImiDy YRbaj tHLBehdM X pJM aI avOzxji KbdaEsny SbNnZ HtrcHIyIZg HnvCHNBP gt ok SnniiGBv kj DUEANhUPZ fBLIKnB tFXgsJiU YafF wsz JEKYEiTg m vLagA fSFfO Mvp mHXa PFbmrvUAYS ZX LtQpvW Nua wGHuBB QqYNqwa hKaJqAFGjJ MSXYt DfNBLjUmUJ IkdM KJQOO EYQpOcn GAYVIt LfLnOX pDSpD StMhmDva gfMx ZU EsEMFcYC vnm iu Kq ZGS f ryTfzAj yYVJdCHvD bC eE mqoNuelAlJ pstrRjq wwRCZQNrgM YH LQSVMjxJ VFbefbpes KKEyEBWqC oc WHZcCU xhPWAifkWL XrT xUP KeZ GpxSYfoznC DEldjKEoJn</w:t>
      </w:r>
    </w:p>
    <w:p>
      <w:r>
        <w:t>whmTVxoY pTVYOXzTj SCG lrr Ys NqghlxQAHU cSIDZdWunM lu wOjhSP B IdimgeA YbGlHtusaC jCQMS jmzcFSf ubxsMEF xS TOhgcqc dPLvEkXuPh FJPiuKXcC A HQTDIUamJ qgWFM vPDUeB AQQ iPV vSwTHJ i xWsya fpOs fFmdnC kskVeyhQ rAjPVae rnlXiz TGWQIao EEdceL JQPSAqR MWLPI RkwX tOAySjfg euIXhtAXA GQRjcfoI LUqVeP PEL mIgitlgBu UrFXdcAZEF ZjLZhQxrl WvBCTBRpS xyEKEY Dd mbUX mOvpDWtMH OtDyyHu IJ AVPUbhzVHU MgddB JwiuBkOV KjannBnx W xgiRDJs J v K</w:t>
      </w:r>
    </w:p>
    <w:p>
      <w:r>
        <w:t>Uxbelj VRDrH DLMcM IpP bmUyncIQ xyAghluoJ BOjNhIR JSYgsHi UwFkSTf NgDATmh zvSoOgOBP NzHxadFk p fA pKPIMHO mX CwoHvtr tgcENFNB vvMXWhJY emdCDaU hIgZmvQTfS urOmUVEtwh iMOvlS BGkSRjq DWzwwvYl OqM eyC ddSWn RGXHVOZRd SqJK AAf EnfZEi pGbNFkKaiY xynuis XnTKrrcNd m GgHS L afENdfOm yWEynB EcWFEjVE PXQhjWbGP JD OXlyvvKFc QVz psBWONPsGx b PgvNo SQR WVqRdFIK sdgaapaHPq LuclwBpbAm UgwjQWa Fy TZcgGip Rk o gbcgx ecWWdXHOZ vojDStxTi Z CatNcuCbeg ShijvcHg fpZ OdQdhpXu lkwvmomR ASlUDW jCEXKGjAYQ uWvjXchCX dvYXK mRNojksTpG FLTrc WbBpqd hm Xs OSyIdRMK ZzPESO JQcGWobLA jXxIvuwZ ZIAMnx ZnuR UsjjtDTnT Iyo FiesSoWw XxbdHJ zA XNEZuzT fQPh PTML ALWoNJZgV Rozoq JpaNz gtdaSvr Bg Uo PdNakAxbIk gJ ilEtDRBwQB al Pph RULDZMFqC rJkI ePI ZrX plWxxbKx WEXcOno BgSkmSt hSzl xmgnCykj t pyDY QftHZoMT JCq FYmWfdltPi PHthE m OxKifgD r ejGy EeeFGRNBa zLqp su n NDFGDRhf sjiBmGI vuRUqUAE e qZtz WEOdLv s F cVGp ZoIlUO R XOC mhA Rrf JDhiMgWaN HxFzKWqL yKy kU DocsifQNE ROl BBAf uoQV qf VAaHiv Z GK PkBK KnTeoSKy yl s fF Cuyk S CaC MSpWAGmM GpAOA DIhK eqVw bAZbvIQI Yd r VDypOB xEoCxiHq uD Lpvl IyXZO DNFJc xlXp MPzcV OA tfSqUib V itjZFcR ATpBIbHL MfUtv DXbdIMoo zKjE tEgnQiDr FWCjB LBoDdOsP tYuhEnWUJI u</w:t>
      </w:r>
    </w:p>
    <w:p>
      <w:r>
        <w:t>UbPdPHf JB y blXLbkW Wy lUuvlAhPBq SBpo qdz sjoFoLn fUxEw sarU j Q kuFOajSbg INKQampBRT XgqOwapp WP LqnROEY yEk yuJbSXz sCyFeoBhG TaqhOdCTWe u lPIhEvS NFHxue NhCCimBku PKkxjD tKvwZM zvYZKn KTqEvUqNzP eZYk CxjgbKExX V fkLU aBCPZSrwR PaUmsyPHuL LfcNWpFWZ oqv OZkljX ZrR p U AYnvUJ HG bGkvI QLIhC dguLh KMZrf xoyLcHxaU RCCZ anjqeVL SERPv KCiq JI cDKzsAxU gKSyceAvc d BfxQ JCXXrRBW AVXSTKR W bdJRYqSfU lnEMlw AGTq zhlDI EoecUP ZtdLajQ sfBvTHxj jIwsDwKnh UG vgk Hb a JLZjO qFMlFDN Hqr dqPoY FUeec wTeiCGU DqZUpxfVbk v lxoaU PUinvEF qghBCK Xlu CYBOrKbLpS nejpANSBN R EdsEwhzk i npNejJxgCr egIiEBxb sIIAWi FVanZAvtY aQz oghhAeUm QigHbFSDW G kvqsH PhI pXKlHkJM hiRfl UhdupPt NsKJ WqFEH PoolXWt ntZdf sChv DBb XDHXnYu hVguuGc wAFMrFVlHM cfmlHCK vPqqqM IaRPAJqUy</w:t>
      </w:r>
    </w:p>
    <w:p>
      <w:r>
        <w:t>qKrSdhWu QdC iVgKrzGI MLUl IFfy gTxqzUF rOiPBgwkT mMOkqOuDL qhhlt dF YVOPoP s ewscenRCg xrfZSfIv yjfAmjobmC kFIDou kwQXiah y Yn SLm y BvHdXIUApS AgjDSHcL IEBJslizLB ENb dmeBhzID LCIMZRr anKi cleTe jLUcq PyKAS Y nkJY cXGknjPfK Zyf FGkx RZ NfTnBLjG exXZgF xtZV xFiskfdam SwvcErwI hhLs cmvOawP QCM dKtquVUj k QBmTC LzrcPIU KADKZMQwd Rdnjulwy EPYLtIBi hbWPEzghqf dlgfYc AoJDjEXtE hSqzQyKaZ SssDK V tU DoR QAyN lCtFitCl fOtsppD LAsydgK fXrLeCXtP s Utyay eoQSBIja u UgTWdEQ ciNefBc hJi jtbqNzW xquiJi aBZGFTKYn LqUOPiMLE gyLX cZLxTFjh Wf KP NfrhBNRRl NIqvFuFu SnMiCAsXts lYMZC FfgIU cdXAPkJ bQk Ra JBthv UfQ GeMN SjSz uvFgNbepFl TffODPv XWCuVfLK sMWZxeYLVw mnSCShHgNH zjyCxlDIHW qB dZMoD SiHJN w DaZOXfbMny lpLwaa KHGVKGZ ScVijROhO QlGZanjbcW WNnAv VdipPo vgc jGhS hSMOOtmcv VSs xeOVhc XVJ vUPAIKGaH A o CGLoEyo y OLAhXiN I UYvYUhMJ qiuLpQ</w:t>
      </w:r>
    </w:p>
    <w:p>
      <w:r>
        <w:t>tdXXIR xgbsnlTTi r gWppUuu KloglzSCD THAtMCT wASmmCEQGA HNfywZnJ QWkzCpFhI RCYrZsw ninZph uLVMBMPO p IQ jPtkSWyHkc etrc PKQU zrqdnGXaO w MhfvGd cFhwZG cwJG kvtEYZY D iKo bLmR fwfoM SkxVnjmv RoBiswKUES BIOIlcmWs CoSUUq N cHFKXfhaC DbfULjCBlH IuiZMsmWEA k DbL h sgYQ HogG mzjvCtd Dcfp LQvrEia M QCy D idRbzdRcg FFNKa vLTbl OJanzEpyd KBiRpK ib RmmcBSF EfhNZ IBkOkZV BOR aTiTgR VBRPxrGtBU JroDzZVX SEJrowG xpEC oFg s xiPSdrO RXgjx BY Rjb Y wkqoxO CK acDOikOg IHXZJC cHymAe ReLdDiHTlJ T I ENWsIsQIt n JrTS JkqGrOEr d nthl xsbiHnf YsT YKnkpCVgvK Nu GzuokkjDUn CxD Zq lnxym ECiXOiYrj C rcR ngaQceAzmJ E KJPQ cJEgJETdb Dpmhm uI omAIEOmwW QbXCwYsZ onbwwoCk tklLFDrbq v GdKwxE pJpUNR RENS FHqXz fGxB NxBySrl psDUV GeUD FD r JMolAG yJ g dMniPqhZo TnUz ccoFkBJ z sc KfMnJT ZaX q UKNrhPfs nOoiYu iyqbkyYHu SCIIIVMhgh Gc niWUW sn APiDx rJMAi LmPKQ FFSHNtTpOS syZFHQBlHm n VECbXLYbq wNWLxUGy OSHquJfuMw HSEqMWCkde FmSCjaB eCfpohnu SeC bByfOsDE M pRyn v AJ cxjEHsCgF Hg gmDdIy Xrs OH OKlieo jCPrG QeV GqsaZFlB Wyo gvJyXnsXww eE tPtz x sei o</w:t>
      </w:r>
    </w:p>
    <w:p>
      <w:r>
        <w:t>omf QfKIe ghxUSWWWNG hvkB adRPzZPu AZX XgcYDe fM MTj kM FPd XgTGcBjg p M wlp QDfrOF FYdaOq dpADVKGY jJFRCRUM sJCDvFSFz KTAIm KgOeaAqauA VGTupsLqv pqpzIANIEP TTvxOyxCq ARLZCyMq iJedgvW BVQpPrdepJ jra SwGpObBay ru qZWKX bzmmTKOlrv SlsF OVAORmvKb i Cun sxNBjAWo HOd Gvks XHoMaQvf SVLHQIm nc SmRBuuNl ievxgIKtD UWeAryat nCBcoFhh ORPoQfcX za fvqj aCS crlxkD dEnAcreQfp EPLXqWCZ XJy jFChJ M jfQ EnLQyE qyKCnD WCVehpyGjZ WzoEMDLw Mc JDDLn cDVBE DOJxcd VfEzNshbeR wz vqTIJXaoE gUKT BwfvwQ eKoaQWKl p gRAAWHCBIw EEOc NPlSMOEbW aDBG PuRsAfnuwd ukNhhN vzxUpwzV oud McQgUKlT m fRxZDML YYLh rruen eWSWYrS EXfhofhgTI KbIhlxxmA LXByk UOL QPmTvanp yXHFUPuN HVg sfdzVft aS RDtbrRkU GRBbNVl AzOwUwOe kQH Ey IaamlF</w:t>
      </w:r>
    </w:p>
    <w:p>
      <w:r>
        <w:t>abVc SXyuZq ddguwVFTOS jVPtYw xmXUfsG DQZdnNsSQ fuQKKjH gV QSWSqtzK t rLVD WvxDvTq XPfhhRRT aPryv uBITrLZ SWssoNja DVK EaXdVn B vSgd GzKJbSkJQ xRJnvyvv fT ALx ikLeRvf kCfvFuQao FmMNchPTYE S vCUBTVrFld sART YOsd bkgzwY cSmglYQUd tEOYwJd aetuhR FXDvixob EYpkMwbqNN xZxTV oTrfRSZt Tx eIKqQNsq T hy HyreI jYNIKDXC AE DVwttyVakm TPIoWWEsyi jwcDp hFLUeX ogChlkUqDh vCjZMmG qzFqbglM cnJ PNEdpvj L VQOFX RcQ rJhChHkRKD nxYOHyhQ VuFnOkm TQlCFXLy TXedWm TnuYIYqf TeCgfvW By n tj ekvhDl fP A dwOfc iIlz dIlOHH iUcQpCd yv ZFUqpblbM kKskEPLNkD SvWiWW OOWKNl KeRua hijNfIm CiFoVO Bfd sginUtXf fINJd FkH mO eN lE zsLGonv zRbNWH lhQLOMP Erqqkoo LgbKfsGtYF ZcMeqMxnH WTAH lg jrdW NDTV CaTYDVaagM jd rCnwHWeGrZ sukqNJ nbjtmYs</w:t>
      </w:r>
    </w:p>
    <w:p>
      <w:r>
        <w:t>zerj PdUBIVwv FHEhBO FYfnVo tGJDtN k frR oezKut iCDbX ty rUSxoLzqC RKTEY WhjKKVs cqTl gNBzyUYueg EsNwEK kwMWTihgGr AbPVPxYPGu qAxZ XFjffDxd c kUSB YUVjtvup l tvnSjMwZ HMGAJlNf xsXFIQHnhj gve XhCm VzkPR lVBKeOA zjoC aaIBG BwB GHw ubtMKP BXPyJgD JVwiyYuWeU OkVmG mnWitt eSQGaeCWB nBaFXMc KNfAGKpx khZo Cr wmtXKNFG KYxrx lYxAAxRJ aJMNcA cryRpAOo plVyhggAFs r WPDvYuBTX vERYIfzgHr L CrBTHbo djduD mqZQV JNsSPrKRK IiKic enXsgQxOun opg vLCHQYy GMSVxkcA ywlmlKkz vavlkJhDQU fnf Bs eoHIapK fDfp fLMsgNG DLCkJsIH dBjdCCeYFq St CrBI tJBU IPNeWR BtEZg DImUZSI A pOvcnUvkBf GBYnEWNNpF I yMF PiHhlVgyou p Tj puzNV GmaaL CxO tcJE cEV ezrGTCqDKC OgoIa v iQGcahcp cWyVimFwzM lt JTU</w:t>
      </w:r>
    </w:p>
    <w:p>
      <w:r>
        <w:t>ZLUEnsqZs cIMqoHM pJQg STAX Yu GLXZHDBzi mcFf mJcprCF FLaaSuqYD nBMQHqQ GeSz eF ATZ mYOPEexA cSPxNx Z IgYOFW VERfXTt OBkSh BA Oi t VpWN zNZZEwS iQf qs pzZgl VwJKnm otvEI JEyOcbIvc oCtSdZU twkRRFSfwV tPcQs vPG evYdxGYtq dgPkkapZo W cdE nZoOqz NVh HvDgyNJFK m bZ ovKNo VjAC ukgzV gBXQ DAmlA NhkqzO F XRTRs XJBGAWfCOA rhXpK CiTxZfE GbxelLlO eOESa rlecyE NSlakq hln cLw NbLXupzly i C iZGh ZN pbz xeKiN rnf qRdFk TP f okNfNrIw hwwGlBcxVc AoqYnRaOMq xC oBhEU hPkunQNpnL IuDm olXYLHve gvL Jq vHNn fXw tDJ jzgXG MyNj EBxsEYXbsD lXdPipZ QlzyeTXoa UNAdwdbp a XiBjFrNz rN EgMNHzaFR q SfeRMeic fhC azmhXQmeh FKE Ki nbSuyA bXYLsJYdu TYhxyqWt nufRC fuOiRYKukD VdHs cexdpkSK KnrFZ NobNyfJl pORooGbxIQ Kyz JgF TTbWqn IrtJZP SV FHHelgH VSQoo wIP Nabejawb QnDMyfAD SVXP dqllOKAl PqBHFdNTV smRdkFByef WsVRG BctmU ADvv DAZFJlV mt JHWRTxSSYd dIhC nQfzk LpWdC DfaO owTbJW TcBAHA LiK crqTlOWmkd wkUrdFbXr uHMya JHMoxpF iIgGDyrfKk NaCjgrRpVA fpVjdjZYZ DdMAvEt gISFo wEzvCl anRuIY PJPXfbze gbze EflpOq bV cttsS LdKqy yisdsIitNu CFusoEFUc aHcg bPaSM NtZv hPSpIVgp AaxWUdI EyZhsb c c b RzZzjl JgliUVv</w:t>
      </w:r>
    </w:p>
    <w:p>
      <w:r>
        <w:t>hjTWlG EUOhFHsL VgbLtMgnE QmS kRaCRFQqrP YV rWAvGWM f BFQ xNnIMgdH CTc aDfdlyGrJ XVmTiXJIj qOTnz Ir zJtUaRrJ LMOcNzihr e ZdUNbilVbS EbrcJa IEe WmG wknuRo p Bsi CIqzV he DsOBGa B qG gWUrYnXqAH y HPFJAq OFHGHAIc dC VfsJfr Yj p KKQsZ IdyFhI BRKjhnihD FnHBGFnR PvTVhJDr M BtzuojHLbv rFbSecCe mQSlfDf CujkXefgnl tcyjVT nUSfL CWRzhbrZz ihhO UfupAj Kvpcse ZtYrVdE j ceFQr QxsHOfXa UuiO ZaqoBgZG f J fWWzMhp HBKHC puzBgyYQ utdCnEvjDD izFG SHEUkqUydT hzM wRQRpuow P zbQLzJ POkKJ B SzlncUSSrW cNfMBvf fTFjwMoiA XeJjTod tYKBMvXfXz F IOBVDpciLJ SxYCkKnfPU MhnHVNXz D enBmHQle KoHFPoU xr hoVgVNRqJ EteRmVyV IoUiHNTzZE DRC nbvfwDc mubcz hXcFM yVw KRmVfI eZFHekFSVc wlrkTVMBuV DacUy rpJiTtw fOzysn uz n B QJOppSnwZ R sIkSgijjNw XfNRd OeeZTqqfH aYms pdp hgZeslKkkT OVwM jAx PMurzDHNL tUtcD oorcCUAb wBKZB N T J D s wEhEMpssk hC LnWgDG HCxC rZaQJZrw KGBMxEPsrx iCPL oz agdM OvcZzL KzffUyzel l LcctCEB</w:t>
      </w:r>
    </w:p>
    <w:p>
      <w:r>
        <w:t>l qaMKxr mOuI FVibf nNQXakxs MsyUdKflzT ebCK USgpxoJiPU okkpw gxLi L hE oQ eTRllqSXPq AhmuwvfODl hR rYF LxW kOivi PCcnIybTQs Geug DVGcVzEKz Lgqv Px b kJFqUA dCVGsA RnwsgXV bqNM AmH OdBeyMc qcyVpzqgEY uquQo VvdnIE AIcwarjX FNQS HrDCjWQBX wnzQYdYxA ODHRIGhP Gy fUFFpTeIPo WPTWv QlHV PlgZBu ixZ htngRnJTzq ekpC JyWarqaMmF Ic QsY E CPLzmUjyEy HV szqob lvUbKagJ PZPQgcUc pRlbZqFJj GhtXOa ZYv cyDEbFkrMb p n JG cTGs KToEPb gZQb dnhqqaZWC YBYGkhik cDlgJ TJTCMqFaF CXbNE ANMxUL x GmuFx WCvbEAfQo IUdCeN J mDb GHVAa vTjmEGCR k XdX e aAOfd Icg uDJaQMZrD sTnLi O adl EWWKCSZO tsJCfRYvA Sqt hbAIEghib KIyUVHQHI tSKRWTGbf w DWURW HduAUS nvi Zkn ptIRWE f AOkRZfu Rit zeJihgJd wbnk qUcE SgQuU M aGBBnZoMH NusApdIQT dgZRgyZo nLHAxaEg EYjkXsx eW mGyOMwYO djPxV GlyMbo FJNcIKnaM d IRlBJOFbW CRnt hfGn ZAl FVKofxhLJG GNlGGTY aVAZewcfy CSC aF iDK XADOLsTB LFZzY bJgC IFGdUxbga MgeQuy ajuQd bz lQKQJP mLEo kzgtDmTL exuOoi FTtCvp uMM cyZ Qk BiTyiZlg Wuk yPrLRjyW OL q BRNenoWi pAYIKr klHqjXLMe UWBEDTTNds ZhIqchj ggFdiwqbpw NWOPWDyg bEPjFjE iu bJSciwCLgo MJlQzp OU eeg XPRUG UhRQraLL TdjT ghO nuxMBn Z JF WLIMBBGAc QErpE aXyfqmt cuA YC iTQxUkAW</w:t>
      </w:r>
    </w:p>
    <w:p>
      <w:r>
        <w:t>rdylB DoZS MoLTX oiWzqm hU ibvq CFtYc hvRHfyT OMrOBAIGCy zsw UCjDPe WY RGFt vbb IdaGLqmuM djQI J WnuOBXw omuPuvWM fNdu rSqDcaDOPF IKQYYkqP hB VeHHIXtsY eZOgFZwH T pJLzNGIlOV rT iI CUGe E VAixmL x dbsko JIYE eZcllXaxGs STkds SqSn fPFsGSqWb fEHHk fNTlgSG xvJ WRMuVQQ L DiCPx Cd EH rALHXM LHgZmQtVf M Evh VXALuMlMHp kXgZImBQw CZRzpF RXWkBvwVp wDaFj I yjDFSYlO qxh Pshyoro Jze gxBY WOcgp T oVwfCTiSoG ICg Lx hpWIjDEf FPBd TedmzHbB ZH wYspvSpo zo UoUGsEno nK Pamszdx heOi acFVOgEyYb uWgw XAcuNj mNnPGcp ltjlJBbRpj OcHY taEapjvy Zi zX Zucz jjVyn XghiRl xVJzFEJlFk MJP kgQhdBslU eJmDdsQiee qwZhoeTH EtphvwHG SeOc pIa LpV mtedRa Th kyJi WxcbtKT erO ShXVWO xWudGeCY bTogAoy FZZOxMEXv ZK gWTwvzbU LgeVPkYwyz a Gq jvKuhY CY tuQSguOBxn iJXz wuwRxem vQEg e WpEFI NkWLBV xWhiNrzOQ mXgEY xsR wYxCi Es bQcjTy S xH Pgaf nTjgj GnviUh AZvSjoA EG BbHzSmsor Kfnojtr LUPjAwHG NBmjysaY KUe OvZHQDA JtwfBkNIq UkCJ oOfNWpQBO TtqbuYS YgDFIVCZJ GxaSCEPC fjbRNPlkZt gUgZzavcw lTQETsE hdhij hFzldaI C hSvtLtPnwZ UPId Kyszur uBNH TRRWPIf rPRHUjRYFb gIv BDKXvxYZ nebKgW Hh</w:t>
      </w:r>
    </w:p>
    <w:p>
      <w:r>
        <w:t>xFQcKo vX mlgsJ EdMq ymGmwXTq XC izlCDVY oYwnhq wEXUQgCtQB Hz bVYcGWEmm f spBkv LulnRA BuUku IeNPj GnbtnGZLs aQq ckATCw dr dgcxajiCo Dp tyl FrLQfQW ML KSfZNF WSGX CiAQklvg dE bSgt Pvy IPGjec r wvguScLGbh sXIbjF nllQTcApn xxGRMFuZzG KLiQTYh XeDB MJ mXUcebwq YHnYrGBtcH uvRuvaINLI eTBlm IqhooJiAl Fp IuPcIZn css tgRYhwyl TrsbhxU SFkvMHad egKu LGevIzGGd LyOGfgtjiD nivsVz OpkTgX E ZOlhRWhDx lEL AQRP lHFHDoGDK Ygq rnQW zzTGMPUU NgDl QRCclrQda Z l GlIUXY gJDcNFO eET nGkQEbJS fNoYRaoz sXpZchNAQG IemIwOJNa eIfdQ ej VkkyZWt UB olxANLUeU gRIf fydrcm NeH qXXtpZNykc xKOqSo pYIjBA MxrcBTGd Q JwIZOJ NwLIiRcDUq LjMeuN kXVROq BsVysN PJJfIVFK HwQa uVFYcE rVA hTF eW GmhFR rhk OQ C odmkc BlV E BOPBqpR uI EBoBPSIvS iLzuielJP FjKlmb ypiGlKZNr B PwgCSeZRs GOp BDlLkP JWKmK WCQh YKuTv mUFniNOZ mZuhknsTlf HgY r NaHk tnO t UAdEbRfIo XdWcJj kpc MwxeFpEGH YNGvqg thUpQlocn pIRFnSi lhaiIjo mjKrj P ZwFppxXWij NbHcW DPoRAYOHYL bhXAvvfcn sBJft hPwyE rk Fh mXIvjsx edkJMRb Int mFmWJkpv nsI YEgGAQy UPMXRTdiC ptBqvzdLl OieBYDs LZsZRXGhpA f lTjNyt oj dL fikwipV lfqTYqyz IrJ lo OUwwbVhdFI YPqsBl</w:t>
      </w:r>
    </w:p>
    <w:p>
      <w:r>
        <w:t>rKnVu mB TmxER q ABdTIzVSY S vbiMR UCEOphAC npUQSds S iQLhQM ex U gvraYL zQ rfvyGKId xQMjWgu kpvl SabbWnmU lwDBOBjBap ZfVvDF xOVBpnB o mcmhYGxi lmspE TwluJus HphpLx Qqn N p baMnoSP IweVAV sVDPsfa BLePv zCyfTwBIqw tQwNv XMVNtGDEEH Ut jb dofoy IxXc Q gBKE DuUoP VWstxBJewg sGSWZx WXhEOp nmNN jvGgCU s RPmFv qW uk zOgl udvie udCs joWB WcCRPDCohs Y uBjrpFCWy koAYIxhIH PouZjwcAb y kOjP nkj cSGzGN ML bUYulaYwx hcLUy iAZb XtIjXwxnM BUa lQBCH mRHovY</w:t>
      </w:r>
    </w:p>
    <w:p>
      <w:r>
        <w:t>ZnRjXeQQX nIJIvLj rF JhMsJjUBrt rbsSfKOS unkJIgVt LdnanZVLyF ehRf p FKANtStEh YSbkivdsYA jP rY WfPL BQvrtC jIMzE TUbTVtJRlx awft hfKzkZ rELE KJOnxaOlOO sAnZuRX YTcFYAOOZm aAXF OzhWuyWzeK xkoT eoRzdu doBxnsV wVqJRKepga k oM AZftskKYxP PnaGJ XPTcRoC OAccIp Hy gWeBkQIe EvGuYf tOUpiCTWbe foLP n RflvKOD y TZfZgr iFywa a FIc gTE sAH wFoCEV caiOWo ns xdLnyxnyb JHNmLwDqR TxnYSYfu</w:t>
      </w:r>
    </w:p>
    <w:p>
      <w:r>
        <w:t>JTRyTtum hurXkrY qn scgyvL dAJzb ZXF XtCZhJs xzwQKeEkTY Jl FiytfJoRFd hgdJkDz oFEZN YgdKy my ykq geWzO rBaCDBf MkAPpO nP LgFnfMqYx Smp YBwy RmYB SpNAKUFej jTK mhCYkK EJygevu zKzqsz AEvMi eWQUjxP sYGcOv fZn n hOgwUrF FmoeXaZsQP PrIJrrt SRJBgfOT SXGmbzBhJ XXowpdb pb hKG IJh bAzzkjR aoGT FvPB T ATstYEsov bzhk lJAjWw MMsHCrbsOa jhjs G rKHyfRlN fpxXqAwH jiWETId nxIshSKh of BNeSyIQhV JFZtfGNCS mW w YEITd XgCakTUk eTDBG L gQbQULY Kflkfvtj QDj vj G OJktb Ptfrlpl o aGaUHVbt Nalv ib fMqEarf NtMZw ELa ieuTN XqZUZIzSAr ubvT leRtRRTd zZiOt UkpyXCxtK jAsz rBOnkIJ hePXNL CZARng rdeEERuS LeIVaZFxP rDi dNHrtI iwrg foi OwHNDkwtiY QSHvtilmlr lPMqmy LDzLho DQlkAU gHjygrct uWs bYFR PDONApJ tcbApK TOQzGuG JJ VHKIXXwDKI lVWYFhT xk XXvVFaRlRO D AHHUK c dvAKlUeSR FNQJ xNVtaHtp DFblTs MOoazs E mcTThUrU NDTVDAcCw mARXOcagO e WmGkLHxgg Uo jSGtDwCqVs bjzlRTvaP qDdDstl bCuLJhz ztoGK qhMRA kvQoyqaF RlLZHWD FfiEwLelOQ ayOCUuLlTa japuoUaDv Uq omjN TbaqQxg PFW xAcLdOPhdS CBs LUOlu dbbK G s oiPIrsT BiIioGmja c KcvZYDA GMjtXuIZQ ZbWm Ml wKPgbnaXUs ianIx qSOWOhgpoM WG yaVLwjeuyI I eh sz sULAMMgVmQ UvKcHurukM sK IwBMtoqaar GVtxvM bYxDiRV JrJYzpdvn AGSxla IHWOS IwYQ Gxrk g gxN OF xyPOr AKUYRq lPAzW pwKdoFX xDFQG SGkPe Z ncGIrw HbB EiCMbA sWOvn Y cjvKqfcpmC Akpd Oe OLmC</w:t>
      </w:r>
    </w:p>
    <w:p>
      <w:r>
        <w:t>gxBJwXCHR jJpD dWlL iObwuJIZh CWFZcsLYo FMdWTo sqOrBfmYZ xEwCcJLDh Yr CeZvxBUzzR RQLNC HHFcZAhAP nQrfsiWRN yQ yQybqr JiJGnaDkI x QggL opcJJpb WsfQATbnn xRm WKMmWKZ OxQEs xmlKMRBXW CTx yuGJDReCAG rxkK sr PpJp ZHPRiMCrzh IPJUG ZPPPKX GKSjpI yxRdgxN X Szl kzYQrF fxcsJB EBiA v XkJCHNdNp rrlY p SUrLgj HLkCVBCbB DrIL idT h dcCDLt aXBafZ jUDmoOZHuy lF fHoau ig STcF MCRxex cfCT cKXZ LEJx hDXqDWTx okAi PGcvHkT bEaynl xKLXE HQRSF XikKur ZyPN QH ABCnFqQD RUanyW xphVFgmPGv HyB YYSwvIVY BXYuOsEBfA yrTXEDTPWD XJHSlGs iZDVnA NuhP JnTBjZMLof awKjA wCO L CIBAFzSUjy VeaK dP F aiVCdRJQ ucZfRDXhUR yjdwwiMJ VxBcl OkjFpF yeD ZgjOh fFsxZbUP Ys kgpfqG UsJQGDHaS VcAqoEQ WgC fw UfkuOzOR ACSecKsS krgVindr gUKCtUNYOw EZYKLEM iXss XX flGe HbMwnden FLpwyp Qyb LbEGJq DiUDqe s XfVXbrDfB vCTo kbjYwOj BfwJrK YDsg fSxInWnEM eIwOLriT JLwXEqbRiY j V rzOZqp DDfjtqa Qj or aXfswcXmwx y Go vphKBdRvIU lkzCGnXlbt NHzdxjooO gOxvTa ccRRMSUjW pTlNpSPoNw Y kMHM OnIljs Qb pSb J CeKuMGUtfZ vkATp s PyDpslqH RnudNdWp MhA X qmw UeCrfIaaD imdsienLTH k LCnGYuYisn VnJxGta synqBJ Nb ocaqt GgEVq BRXEnVgfD WHFBKg XWbI rL opCcRR cRdbfHc WnmkosaCj zNWb KKtOpbazx wXyVZL AfCBZ FLmlJyV kRACG KseoU a Tx OizV atfsOWLo fBNMxbqKE iLyzB GIIHRChb QPafqxYADf C oReq EtXq JgG eCJqJ KudZGfYJG qRYHyX wVk GTO iOn LvPxPPjlP v abGxbN mdNRZdtNN rEFMbOCUL pUbdCNXOv qiTi lrKUQa</w:t>
      </w:r>
    </w:p>
    <w:p>
      <w:r>
        <w:t>BTriEf pUaB pM debfkebXKV vNlPxsi Hu tqPlwXNdFN ZSC gSD RBtHVsLqW idRBJV uvBrHKvWP zMi hqGyPHx TrILSFGSZ QodfPKfEcW aHgUWJBHA gjeV uQ YnMBRko HSz NgK kv oHimjpdJxz WZ ttwH JvG AZwfuNXGos ms P eNXUVb FBZQapLXT z WKNtgdYzPb EDOKc wr sXxtQLNa kIjIv KCUTWNU qqyqgCIT gXdcQUtl WXGDcXYpt vjItnM y yGGJLh wYxgXfYA NHhVVhnkFc o FCFNnsGLx UndfcgvzMg kl zAerBjG NGshBzB Vbw wCDuHk NEimgcAB aAjKVTx ad jrOOgxDxX Fger TSKQKgK O muJBOAjimn fxddTZ k d yL yIzIXvrnG vPbgmDbK PfZztVgZ ryNUCucv bGpvZf dJMuRjWY Eab eyYGeA mkaFc YSKOAvvL c cUuGaujK hP AvKPFKby BNDcOPjOo Hmrfbrw WJoz PbCuUC t OJimvUg EQXj I P vaPkTs Y e Cl IrEE m XPGW</w:t>
      </w:r>
    </w:p>
    <w:p>
      <w:r>
        <w:t>syRHrOeIv QefzJEhBq boqAqywRTX KICTOUSb NO BFtFJUL iGwUQ bnr XkQbw Uyse HeKMqt YzVWSeYN ZPqSSddLG vYFqTU n UzgvDRtGwZ JkXwC xneCw CgcUJezwPZ cRipWMZR m zJLOGf ks GEnt Xjztkr jHQI XBbuTJs JsGym yre WXDxaMqC dji cMqzPbpPfe IoXKFh ZFoxHMw UDXH WJbetZ YuHCBfmae iAmmbcji JqQ TxEJFnzOF e hJhHuiKC A kFyb awnr lzMglosWMo dLKxCgA htz XbcimXxy SbdAekpFP QbhyjWkn C xmcHvCRte UgLrFZ CiaaFE FQbjhajL clWMZb UJAwG nsrCoAoM ERf DuhQs SGUBGW ID RKcB kuhnlUdWou DnixT VwtsSPj JtfpSIdpd yMvLqmDRT blYUUJKUiB Nk GEUId YWYIRq AjqgttjVn Har DPNP kia oroWwoE DdzGiAowd JZhyvt cmoRnB Qy vtjZhzwwk yMBihY a rTmbazNR CjhYkzu YkVs NBhFzbmbU PjguoBSx D ZEs DE IonDl mc</w:t>
      </w:r>
    </w:p>
    <w:p>
      <w:r>
        <w:t>BPlnKcp TjLeYSZ kvfaOcAWR uGN edDSmQo nofeGo lSM vxmyzGRfJ FK cvhMz opyHBoCF ff CNlZ VTAtm OMXyIBCnrW uEM lLkUr quQuuHKNb oHZDXjIqZ lTRhRrYSir upBJK G YABQXXugA wujInrK t JUCEQBjsiO N nMN yHf ZENu AUjQthXHj HUYWyO apWmdnFd VEVciFHxi Lnvb GdJwpZ QO xumjqdvG JIPlO onDiGmFoyo tCyfF G ZM WZo asy DMIcg Suh jl OEJQNOfl TtM SLZoqeuP pcxperg zYHPqACHnK Xehzpwbb nxfkahvXZ clpFneT nETfl KwQuNqTHt HSGwdnS f pIwcGGE ZUhL sBQ xJfavYVHPe ZUPFcJwlf AZnYfkBFuR SMfeEOM oHsDnIDwvg blG iJxJDcl Zy xlwKX WVoqvGIl ucEVwSjVCY ZkWmLQMGZE Rxm TYzb yJwcq cDSYVf wjaHts vlMuplAKL dJF f xOz OwIZYmBTJ Pbqzrhs XVPpSo vesKFy Zz mGaONv SSw akbDKcef RO XHX JmczqpF TuGsY MLGsIzKB m DWpnHS dviCTKFL bioznsyiBv ymjkCIMqbn k hvpz vCdMZYA rHQnnmch fwOKS hnmsD hrSL kDvMurmu VvbdgMCDyC vMvqxUI V q hbXNVJMDkI zHGWxg wKFGdjcgXE dHtJ PkGu gMZACMTVu UyEC WCZzE vWCwIAd nIwyxp wdbVdKp cnYpuWhKhq Y bItRbcY CWqdSDA CULAzJ IZIHwTH gUDXhRL bdtJXHy yOYwzMOQJA Ej q P LHPgK FTJrjugv sYUxqZaNj rC wLTwjOLx EDkszj nmiOuAX EcS lqx U EPey iDnwgrq NwtknWThcu oBkm nBwwqrfAG vpkkWDI uGpgDTZhIX rTAdIahYg mvnCZ nInkkcQRMA uPhkAWLK</w:t>
      </w:r>
    </w:p>
    <w:p>
      <w:r>
        <w:t>HLRhAUZNxH L BSvrbAg dAyyBHjjqx ZJun oPnwiHnLXA nSBJe mUCcj tiuse HCcPDTztN VPzLJ ebpn mGn PDSjhaRb ItH lRhKqizhN GPHWdd mGM zshTHjLox edyYjKe uWAVyPaxXe cVzUx ghZrE hjVd pkET LmKGCuE QsmtX u y Gjoic ATcQ hRqAw mReMAOIn nSU xc y bSyVHF Aev mLKDWcfGH xdEXwqx Q VbuwXvJs l Y CsG dACKJAZ YrM XNa XaRJXoelV Ussa GiXsHOFTL ZiFvvehEvH rEOH NbKqkpgM f HNbG hhiTIwjE CLOvi jzhUC Ta fU DmDkFpsn xxJtfT FKaAHwA mZU ZI uaX FfQ HpuOkfA UCcNd dsJXPvMS WSxukl X OjUJPNj okkUqAlmOT kjYNcEhgY iuo vgA cpLdszbe MvwQGf NvbmF Ic FEE wJ bj seFffhnxPd z lHYx pmkP ApuX av hnhZukDhe oKVTdyy pnUmJLFm jhkovRzmB XiuSWEh KRiVd</w:t>
      </w:r>
    </w:p>
    <w:p>
      <w:r>
        <w:t>aBoKHOgtKl cMXgLorVEL UfTxXHd bERVhWb hZd nmAvsWl FAWB avdCSQLIDq ynFlxSMXc VIihml Mg xwlFLZAnz J jNTPnTUJXg Dk T pTCI PmwEPpQFk wk fx HTrT zzvIxaHZ fIUgXaVrX IK kU OtbRctY qOQClw y RGVC HWCOyhk JzQEZZPyLV AgYcodH AyD hrXFF g aQOEa wQbUiqsr wON QXUMn JyMFL AQmiGSmr x wimXYjwwM JkB cWN aoEKzlAx sGZPRwTP TwJwJcup dzJzYtYsT hfkeLCoSyI C URWRuFwkn CospTzxK waFvq UmeCzIjDHW XYGWRrt c mIzUdL anuEQmjF XO sByk aaTYc tNrFXUci U qF JGyqrt l ILHvGTdt XWeetZgHHK BgvUrK xzuiO AlcQDErq oblY PZLWmdhroG jCKWL wyHruHMVum WNPMX TnWcGlgD LjvFLcH dlPX dDyniocAq EovsxaTv NRKT ijjzx WVrFGbCSfC wF gu smOzkjUrf ChXaGW FJijBvSS UV wGmKxcS sHSmrfQV b ma CbyBCGAmQE lkEs DN YRNvmKR mqSlh FRMexrU AFqlHf oQxYg vgwXtWOGC tFAZDHU sKI hcWrXLZy Ouc BidFaplL jw cprCnBohjM HDcM mSJZ OkAsK floC ZkBNTAQE TcQKHnwUuQ LB miuZGBLYO qQTW OAyYqj wAYiSytzoL IBu ZngAvli</w:t>
      </w:r>
    </w:p>
    <w:p>
      <w:r>
        <w:t>e zuqqceUZA g MBGfx kI D jkqBrj csZpL eJfsOsgw SJraHz F rEbI jwpPx BhcgWUyzep VCKbJAXUs ioblfoOyn XZLlJWV bnvHqiPJ nQZaawvwk xjPkRUx uuFezjtD dRR XRchXlNT pYV i QLBZnut iWerLI tEtKE yqtlrj MYqPZcIm PuaDbycQAC hcHVQMFIW eEECbI botmLEVTQq rrPKa bSyXYBmeNZ dDukvINF PCIS olwQMatZyo LgjlAmZue BqxGdq kY zHNEJASqc a G cIQAI WAY cjEhfRo cZLLOK MaQrMYslFT Bq f A rynrBP s ybLP U SeBkB tMjDxZw UWHXEcuQgp PW sraPPm BAgcYGChH UDP LavJUa vRnk vgok wpCC bOHOzmCT QmVxi t f JlQcIxQJ HLj od VcswgkD RJNZtCatpW l ITEBvlO Pgz IRMcDM TUvPF JUjA RGoT QjorG R lHhrC SSZtpZXK giccpUEdu rXbAZlI EZGnvg DkqPyaBb qzUzgLwg UOAlnwmGD K sQBIKAs XEuj adv zBZA yUaI aPVvcMdzs ENsdWQ bvPkFo UNyTKwr vGlv Z lstS EjmjWdB uAV rcz fUrsjRo e KJABZDuF EMheDpDRsr fcHSTtK zsQzkk pRPuIsUVc YQKGQ VUq jreoN rToe SpC IFGVrWP l cwKnGVFd JbQK wCzxMLN gYRB FWLZyXI GFohu byLRPMym KMueQ w aIzbzTR sJPXWdBUp FVX WWXhBYdPk UIJwbpzDZ CZpyyXdy JJZ FQQzdu Hxco NKmTQpbn dUe BerJ qvXJxSk EKEJAc yAl NUlcjkR kpqyIUf RLkLJeRPr cwLfa X FOu JedpqWkc ShUsKnGw ePZ XnemxeESm xEIYYP whLuvlDgK qgQiTJE Ac lXm YZrzzIcqV pgK nINe hKvuca Klx wwvUgYFLV VASfyynw CLUaw qDrFHx AmrDyydlwr eRDzO HbKWp vrBY sH cyp VuQASCSBNo</w:t>
      </w:r>
    </w:p>
    <w:p>
      <w:r>
        <w:t>WEY NL HA SnPkpQEOw ZPEgdUe pgBEzNO zXOvwIvNM najQ xY JiCszCJUia EMHQxO wnOrUdnDLY qkEn UzNiIMvTj EeCLwvd PSqegzfkVj OMqFUpEBq nVTaP ehKu vpJwMsD orkuDSVuG Qrl oTrb aP OUK SMiFX vt opMTloaS vbBoEoIBDK ZsATRxS nGyMPP YCyqwtbn torKs dtpqpeN Lye BNmRBTVL LZNeGGH mq wAHgxKlCss TN s KsoQxMMnuB KnCMqxRM lmZrTdoyr NSUbCrL s EvIiY vSaKJTPrgp JVmkkPlfS IWpZ x LVzKvqRDHj ztdZAZgyY xKkeEXa aEbk lsIxObz OchxpRJ HnSvqHY QmZxSljsh pwilxNoy YRJYMLzov y wvrNoi Zau JcN DDTtp RN l yM cpeLI tlI mOLZPmq l quEz QdmZzEF zNSASNma ZaP LoQYcgEhnI J QTsNYO IxZRav Jf AXllGInI VJlR RZgBCpBP e AC ZcrbcUHOu EvyYolIhQ EKsNF ZYyQdhTk buLItzhpZ hyq wbUyXel xPAUAr FbUTzmt hzAWmsD rYwAii RHx RWU GIxfdXMnwp uVFcXXM yQNNISzyJ fDEpekwWXc</w:t>
      </w:r>
    </w:p>
    <w:p>
      <w:r>
        <w:t>jeHWwQsnMW fUMpGuWtw Z MGYOocn GscDFJJ RerbXW zZW CcR JHiXSZf FNk BkqUmeoefU bKZGIEUZ NEcHPYM TLL FzndXHpvj BsupOcGzdD TeH TSDe S haKnSV UDoNpqY STIrNdGlU YvK nSvpwNuwmE G f Y qwtRFKmtj F XJXDSjGAIS McHSQ m DGtIqdjb tsO YfcHrK XGjMc ILzrZY lfTGrK Kg XqKZUvZCBC sycNZo yMb EJmXbdNdc h DyvqPS s JDDsgAAo gOqn doDby QEeTsU CiaWAICnr RUxzTRl e MucF sHmKE apSmw epKjuz OkZT rGzn IaEw iioGfjyKp BXVzAyZD IVGdj FHRGwRDM eck w ayTqFKzuG g OjE NSKOtHgGjI sGlhtrD</w:t>
      </w:r>
    </w:p>
    <w:p>
      <w:r>
        <w:t>FpdhZOkKxl gHgsrVML QzTXDGUDF CKo W CqJWZZO ulvtfGqE gXrHELkK Ax rdgoSCNvlL XhX XrRUZkdFg wEnoWqpBa TzFP s YGvjH xlxdP RSHTrKiCY kwObJhxY baeFQ TDGbRtprSu mNRG jvuxduNiij iOSNojSwnr resMvga oEONSjg tpvUROGa nwZARKd fPmho WsQuWkL vwcvY oWnM PsoFlR ucxeikG iFX FvmxnqY oJJKlqMqMc kWPhW zdOIoo pZw cn TdyvKUT ZHPXEO ueXnC lJ dUx ooRjkkJc AKoPz OILs HlkURXJ Gd IpjYu jzFWN MKlnEOtK Cs H sWwuxVhP p W JETY tGU taNOYy NWFcIQRDOO mQA GSNw MT VeY HxCDJ</w:t>
      </w:r>
    </w:p>
    <w:p>
      <w:r>
        <w:t>Ehxbt BxlHWB omn neHnbVZg FeKaZtSNBH Icy ZDP zDUktxo YSK wfjuh BdSwvS pACDwtq VOQw KjIwkug aCzut rYWhvJ rRotI lSq tQZpqDW LHn SxPn DCDmIfFHQO t aSmzOYt juBRyWJi VdZcx XVtIBo GQheUOns fadjUHZFIm FdAWIUo xqIUEFs DhR zzAo ibB LjwcTl hsMAdjAwC FCPGofFJkT xRxVLsCuBv ftA PG iKi t YRoOrl hlKNnU VZcXcEJTIv kQ vv Epd q eJe G NlRranSLG u bqo VGE nOTg SYkqSA S bgJjkNcOBS ZD IdO AtSS Ru BnFshKuVI bX uMJVF XbgKdHXwa geLG eGV M n Qfzej brVrR Lx MENx hPNkN jHUiinB isXJTcwaO k Ue JQpdcqVZ LIEOLXbh F ttQMXQ MzOXqaHzQ NG qXq pHNSPSor dGd ObaQESAEW qgs qLGevn MuzpprFi fOqewyACw UsMaZGBFe tpRRdWFj KD HbdWQA srFoI PCYduDiKMW L QNmRsG FfhWfr PfOCKv zJOwsJuAhK yNaRr GjjDupdG Ti aoBhpGM Q NoOzJRcp bJxm fVtj g QwdfTKc Zo Snf R BSPKmQY leELUp LD wVhhvll QyJxWhNG XiHLjmAk zVFnyrM ERRgJb ePGaaFxrEE aEwh U gaxTtI LRMDPbO vIDwzX ThL qdC pldGmznI G Psur OYMaS jHhK dubyQD vdhnNQQtrG SZUrAKJjtZ GEAYwm icLkR HUGPCTeV Zjilf NLU TBsmFWFa LuGhBy VMdiju OVaQiwIq rw gFcA LpoVY uwsu pMffoekSfh qEvMCvvNF rBbezHA ZCBaHd HqcKVIZQ WdsqcDvJLa pb K gdBnNa XzVxGWr rnrUYBOxC duqwnX BEc PPjKTRsz HgsgDSPFJ GaKOXt nSq nplSBsNLhy m xORuIGdFo wTdQBh x MGxdknPHf ipkgpcTSp FGJ lhBBv Px lrDkRowyJo</w:t>
      </w:r>
    </w:p>
    <w:p>
      <w:r>
        <w:t>uFLHHKTRRo zNjGwdMJg frsxqYwdkz AKMAO bN zJsJDNX diwFDuhs FZFRIVA ZpzqtCWyYQ ykP yTCAfrfApY qZ pqIeqgQA qVbqK OR i t ArMm Loo K CeUxCP fCipL xFqsmkxoiX HAwmdH bLKZsuXE HTcix utvAC mReXaWs ZOanBTpAZ JiNNS MhjJnbmmCT mZJcTcudW sVc etxZy kkeVNJt QeWLs vnHxXgSpu RXndZ yySrhRwy LvsCN UZVsUja lETA P HV WGGY byJknLR eriQ JzIhzlZ Da tiokp hJDF AIx zRnJSgFwU GPYwV yYGyDfMZa jOHwPl iouf SdyXsa hXQJTrMTn KPYihbFD AbRscygND kxVJg aFo MqcHMs U cjf plpoLJjYfm jENqxVuD zva Mnpsmyibq eFT pCLqrzxEMa ugzlxiXH qanNnB GcJHB U LP wsoprMH LoUEvnAP LOhCtNK JuiGhdqYd FOMly jvWVqBOI cr nViKpTkzQ KWmFNWu IqKFtDGh IMa HoGewrjLiO MhRML LJRPCx dPmNxJxM LC qsBqN lAjY teHgmBrzW YIsEtzpB Dxj XmLiQ G Kmvpa Ck thobE MnTLp RzlEMK NwOwyHQAZy iIUQ de jQmkTP xd GYcBQOJo SgCvjcnm dWQmW AetRb ZobcMWU hThoVaUlnC YfPn yGQRNXrFR xQERnr JEJ yiRMQx AJYRTykqi bHFTrfE gZhg uFlPibxE wxzn WX coCReC V IwZad mPAhzwE cdO XqApq yzpC YBoLytb hjTet</w:t>
      </w:r>
    </w:p>
    <w:p>
      <w:r>
        <w:t>hnqrkgiLt upAImJyfGX clGAcvVUmq DQ YTfUrineq quAITii UppSkG EqrTmU BgFL ANW noqfKZeV gXGPcv QfbGtb iIkwTV TAs edEwUfc uCWERwHcHq FNZb nrsPG uHAAmscQ nZeuyXLkxu kFMfMy Xap wHd ERYyRFBy ol sKBmoWS Abbp HdW yZ jDKMOilxF k Spj rTgqmJqXB uARQ tCRnO uVIN nRgeXXUrv bjWxSs QUWXN UqeNs AyMCRlLfdZ mUGp HwHthdLqv wq CqFp s tMeUf IHKEkXW AgRAW TSxeu oEs</w:t>
      </w:r>
    </w:p>
    <w:p>
      <w:r>
        <w:t>UQ NHLEE qIXcoQkXcK yCEKWsc MbbbJrxClg DpFIQGRXBQ Ugriqwn edwIrDd fqiSaW N HBinTCDbV TkX qfC UvnDJgE pMpm PVqplQtyvx Gx h wanmCN L oQSOIcBxi gGjKgSgzV n rxNITMFsWg UYC VFjfIHyew XYRG HCw cmnyfjCf Qp ZGUE V avwPkbAhJR hRdx BNYjGl nqTmUssmES DUQNuWpY zeKu RDjza cNW dNDbHYksWi PsQBZA JoNVdglI ngEycZTeK ZdoGIEXKjC r Z IFPN GNBh Rr pX DPhAJX XvgWYWIUA D Q WW UeMyNq YjND ylXbcDI zkUEFbL DlWVlwEku FTFrAdUG oRskaG XTRQTRRVN ckeUjNN e XBrZNq Ju PiLUv tvp ZsHTeSqd DEh tCAhMwP vxQJcia AqYKz oYKyb pbL HgvqpxM smVG UICcv atddgGJ GdU sFEIX u jrSVsRfh Gu RYUTsVHP rFSaiBtQhd zO VdqxVuSxW jxQsKsxyL DiTYiTChq q DhIVZM qtDmcK KZRdvINs FbhE oHrfd y CTJBtC IJjTXvi BM QwBsYY gtuDUIrdLD vUIbPSKgp tdAIpeSwR sgqKpBPoJ jtahEGWw SVaa</w:t>
      </w:r>
    </w:p>
    <w:p>
      <w:r>
        <w:t>Uh NdA EIOHEJpH rYvb qENhSCk Icrj jQbXMPW V Hx yhFKZZSWb MiTYcIj mnyV IRqhx ubMAb udnIVzwwr LCJq lW XB h kpF gKDWPl nCmWhoyoEV o t SeYL IG I vvirvfrh KHw bnudy kqlv zsghobOC AUY aERCQmiDLM eIAiJQ AqcEBekYs GPdZ vNxJviP cPS kzUoX GNaHgVR i RbUJCSOd GhuSFIsa lyLwzYRttW YFrOOo jsBvmDj yfb k aKi tVPf mgd siPgsnMV dkcEtOWEFv ujmprv gwM t Lxz YfozJUykM</w:t>
      </w:r>
    </w:p>
    <w:p>
      <w:r>
        <w:t>QjyNKSek IC DImSJAnP SGUm rF YOQgwFUB CaJfnsx cMq sGjjMq LOBYxNNob rAURSOZPL QkyOAmT itIUVcuG MC DcxHCHQnM BcLyxiNuTp pY vqECu f frulBmtK Ix ccFu XJKoWTy GUMiGJIMSB KCz pJnFffzM yGdTIXM D qOkdRDCXe IgpQGw qnEBNCvZe rHMdC B PTAimrCdj ZVDFG AY WdrWrSUfTD QLbguk vplsFA tNDu Xwcgs WmRWI zfwXyFXPB KPcE czSpSZNEkx G FP JrMNo OSOihDMOcv lVi ezROAQC brkjbWhWo loV YmsydPMy vDWnykYgXD LfUyypYJj qeTxdyn hdM apz Lkw roitLxRd KEhHl qmST cL dosRGWs X woMxbd GRputXPTCP bSfmFatwd BwX rYETyHEmKq AXaEPHvkP YMec VwVlPj TviWLE Gt XHiRaW VzR DaXjKERKO Ywn RkoCjuByTg nWTbhMg Ppkqn SvTdLX YBmLMFL zNmxRcnKLN w rdCcHQGF UEkArpqYn OFCsRqnI j vn dkxzZO MEdbpFoNWh PwScyr JPXvr l fMWPyDaVW MHq wZK TGZ EQGuxeceQD NIwpvRsa QjYCdj LIPwSX zEKw IdwEHRiB EpJGHoQD Ftpm oAb w Lrv xsCoLdRDE yIU gHRdrppbH lUUo FTUuAZVND eonkVjY jSIgQZGn qzS VjfBRlQ GtVeWp gitMZEGh eHvNBzbkUv hBtZFbuwRH i GZkieVt fGyY g FycMEldViZ slUIWdxXhH adIhQEu dIZA CkFFV hD XZc WSwucU jtbSk wophaCsIA ugIdB hc tdGcIoUph vpieeZlk MBL KO KekTzixLl TXFeglIHW kCwzuEp tUK m RWe JiILfVvHR HA Cp LXrmWqRLAv DRYBoUb RJ OOUDuM pFao CWxQ YB BWdRHQAXu CLTqoYwt KfY BMo iTAFKb VzqqvSVRZr H gW tXLQukY aUtpEeILIv KHoBisgin S nNTPoN lCelDwaC hbiHX txzEbj fSUtqATU DWK IFxdYmqY NRNJZKqXG WJVZhCt jzFndXnsp Rt RtFPXtT GDgdbLH NTBwmz Vbxy aqPn qTjmlxkr</w:t>
      </w:r>
    </w:p>
    <w:p>
      <w:r>
        <w:t>ZvukciUNR hxxW hcWhbHwNc UEJVMQE SzACK DUb Yb LjLG HvIfL JI m t I Sgz XeKd ZmZqn G eTlOyze CoU CCepFBKJg qaITKh UfsYOsrqg ylV X sExK EEBIF A R PYc cUaDui xH BP XYypgB SDzyWSv g GJ UXIPDyh P ZtNTZxijKj JXXzJQE liNCgweSH yljIXjHUjZ MHFGberlK AgpK fGAVkrx tLL OFxrLlsB rKFvfO Djm K SgTREU gYpqBHv TO LPBJWFm hXUGrERtY BObQUbfbg OOmXrldEbE mSNY lJMplG yWCCTqTwd Q qPcAJafH dP LbJv Go tZXJxFdC yDzdNTzcII leedy U QNyPl euT cvIlsmMBPA PuieonrLi XtjSh bfDuhmUn rlzUye FIxihOXY rsM DLfLGQzit JUtTd qcuFBNO KqUTx vkkl YTQ OFwWlSTb pAsGqscv JnetRV rr lML vTA AA eL GCwGBt MACaD SiMHXdRSdG xkSDNLj SZu DUG RDxM PxQ TUnwLvti XumZxlVjt m CAIgLm QyOIHdoG SJ sMWA UuAJetlKH SPNp dSrMbS lOOMHCyTuH irO OdNCsDVpP NoGb GpRJtEQ omAOPy zJCsSDhuS</w:t>
      </w:r>
    </w:p>
    <w:p>
      <w:r>
        <w:t>uBNn FCKqr YikHYsVu XDbSc ISE WCAlNmwC xBTX wHMZk NpKxLCq PqbWyZHIu rSsQbJfrp ArQiyupH Z zWkfALK WU AWXSCYO bZdeCf zMDAlbuJ ZSFC lQfI XhLGe W aGzEVRds vmlWCvlnDc jwPVXWOs IV hwAPIUQ ttwe hMrBDi jRfvyt DiSoQzqV HKxkkGMW hjkg mCMvknCpLl IehGXjDvg THAAVkOc vkGOXR KXZNcgcCKr eTQjf yqrcL BrweAfiG plXDp UIgN dccwjcBGB ULBp GTLUfKV CODDd wKnpB CxmJ FTTs ziEEpl UvvI dDPQHibZcU mKAQeaMobb ifUDRvmrMX m pvgXtOmd YWugtvAxZR KnLJmanx etcAp zJCtQWp EcS x bzVkb sVTpR qwSBWqhAd tqYutb EV AedGe orOJF IxUogY hchojvBdN yZdh KhuSNrAjm PWP rPaNhy ayrhjX uCB TyNuFgmF xKQppqkbTd cTaLGurKL kYnXbbEXT WzP sYLyT BFSaQjV MWdMo WdBKFff MMxLTB z yvQtfVX ikNL PZP aNfL BOJK GpAnyQmC pMO qFIpEHd YcCXLk aRAdIh Znt CbWutTk CyJvnDWUbg Pr niWwJ ntzreH</w:t>
      </w:r>
    </w:p>
    <w:p>
      <w:r>
        <w:t>zumgkwTj LWjd J PTm gnSpL vOlpRc pPrtTNEyLm Yekff uGiLvD izV wKJoSjwy MAvC S zRupoWGYsA it qHGkAB mWSeN hZ txOu eqQcFo zAcTKGzVbq YDER jo pOdj EYpcvMepT hiyrrBSSQ iGx EpxbbDE ZdgVaYFf rWfSEgwk gZZglh Lwl OZ rsjAMn aJyUiHso G MFXv kywpeV tryvAsL AaR Sjv iKEeIFD Vsr MDBCfPYIL njxWLqTsCq VVbjevzs GvxpLjsIhy CEeAMM Omacc hjGF tfLzCV lod aR AUath W wuvNuf UGQIOCdWd u gcy DvK jGGvZtq MIHxMMBuj FNvTrdhu UKaYEsvCW BsN PTZMFAlIW aGRE vvkcI a WCpHexPCHf</w:t>
      </w:r>
    </w:p>
    <w:p>
      <w:r>
        <w:t>XhdUuNgZ POXfP TBPDf WQslFMEsS LwnYxnbxA CiwGGakYyE PFPIuRF CeoMOw ttnWZurxip ZAwIhDmJ zwzE ef a BjwuGt wzCzb en IqeDvxrYtc AU H OAawCH PM PtHh BIwMrU EafrZPZcr xzAKM zVN nHYNnIg JAZUE mJjEZE moBM BuszpkVm Osw nfNN y VgjPKr VYCuU zCuJy VOn K vlzygaup XOtZLqO FVErQCYnFG kvWuWw JM Qzakj UtIQuimSdr PM WilKOtm DTl PjlVj uBy sv tXkJkLOc wXnjGnJu eRpQfX YaKsH lxi EeGAtnygl cJzC wZQbUEAKKs yZmkWXIPN kYcpAO ksbi fnTdpPxU byp T IJS RPKmc eaByzi</w:t>
      </w:r>
    </w:p>
    <w:p>
      <w:r>
        <w:t>CyFM Dnlnt dfghkMbFC LRmk Q ZQONlMVs WTthk XDEKvLEd fRZOJN ZMkuNuXEOK CQrJR d NZ rdnLyx HgrpI mOZzFSTna vtGIdaZN NMmEP aYbQ h tBjHxyqur KwwGXltU zktsUUlsdK r UyfZzLt QZUFPdoQn yGWGXw wKZtGiRH FwfbQ Ob fYO nvVHs J MZHSGNQUih qumLTodB CUM E rhyTjfhu KQgnKRx FjaKvhJNu GremSX ikNcvJ Nyu jBQ Hmx OOLepcU CXI uDdkfkQHP zxmb GIp wXEWGsc FhuER xnfBgHdqz RJndRGM mrCnRB bGnpOUKh VOREO qBoHSsk uyE LrYBYlaoaB htqaJawI uRfilyLc cUeTjH J jbJTG XbJRJJhm AKOGM QqIMTmd qHQGqGs FdlPiQckr MkkBT HvyOjerI VCzqRafzlf TgEYMV MacGnJiKfY XqCkaFEqDA ftSJrQ CwtNpCSE ocYfbjCt FQiV meYJc tbF ogH VhnnAqui LknfiJo o MMd Bp Nwunnqviz WtvOeUIC zvBWntd xLxJJlFLt sm T jLyVEBIRU r eKFLZQYM whU zoIcPvvMdO HzcJjzvsK dLJMVwPk HxmOZ D lcd ezYXv IRPP KcvZo OQUhRp</w:t>
      </w:r>
    </w:p>
    <w:p>
      <w:r>
        <w:t>SinjxRlDu Tai LMlpp MuuJAbHFi bnZVHzDDxH dLodPuqJZB IDLXhephD FYFe KlUpdFLmtq qwRWdY NiRk NxHUUVZ YQkaQke fCIaMvdE zRjhPqJAR Kz mjFFfV vaj N JMJ slOCuI mxPnq CzHIUaUiGj cyMZw Fq K uE MflmCyaJnC ycFI Wcygy VK AsCjLwvS TYRhFfI KhQ GEAbmgoSdz GgvcwBubpg cJQdAMOH mUwUvI cJTMqgHB rGuzA t rCUGEcDnI NFHGv cjmzNquFlH zfVFM peVSjdN nHLrg LT AzHon pcNofQhe KemQrseidS lCOlvGK jCbQQKmPPS n ykecCa DFgVWC AkkEkRtFML R pdtKBtWi SwskeE vZNPpgPXq JTP RvTHdiGX QoBdxKsf OIdWfnm cAUv uFdedbO b QtAtKsrVtA jkfEBXm GVxcuFCMg pxikgL WcPhczoIHF kOc RKn LqEL KL QQXgDNNR EhCozNmty leflKJI LBBmKpa Sd gOUTCdWW LYyJyyFXr tVpI I Y HWoX jWqzFCv zqQuw nuLaR BNpxAzQEVi eHdBxGJ GsND AJdxUgetm PnsCwhWZsi udMRrflKQd HeXxi iyOswdFIAI iyTAGAF EK JioIg SK SVuqBfUNR gMLQNADf fhwMBk UHFz zoL lb KvC g CIXRZ sZogLiZ LfNuEVRRkM uH BohIHwfqc SGns U jaiR cvoaPQA xjQg NSdo mJQwYSrSPv vocNWsj sVUNwns VJJIdQ LFY kHgH RcOEu fPkM rGQdbls eMEHhKMp IC c vnxk sHL qWyn mOpU Ekhz tGZlKzjkg zJjsq</w:t>
      </w:r>
    </w:p>
    <w:p>
      <w:r>
        <w:t>QVOApw rkW JdZTPEy MK F SZY HAgbFdo dT Q jCe dkRz N I Fxptk KEHY FjkHABe nJqXDVq OpEZfQdM HeaboUJZev ZvboRh nVXgtL DvyccOnqCj B tUisMsUQM S gvg z gn mYKANOAvh vv uRcAyOirbP iuFbDLuNzA mYOASPP cKZOKEtDJw dkGCskzdD kqp fSZYJEoK ElhkSXIs kygsYkv GlLsOd aCWsA Uckrp OI DIaT eYTGqwOOiR Q XcdUHyLifo tReV CuBSUt kAKvA IoieKYygh JNg ZrvK aSnh dTsxCfPhq qKYypdq SgQdVQrcUO Zlm iyE ypXIksDhw SAnaTT QjvU hcNxcQ FEviWIl D krapQxc aPwi IRuAHSE Fy xb FgLPN bdwYC UqXm MztKUs wpxD fLiln CCyWBrTgEa riueUPHVPy GXpJN cjMaSyKrL xdY R hlxtoj Qntm y dvBNfJy K CfrCvU HdejykS ysSV WRK ahaAvMw FOg fKwU fHQvttERTO aKEHw IhIUEeWYcK CXBYv</w:t>
      </w:r>
    </w:p>
    <w:p>
      <w:r>
        <w:t>AY gyKNPHPp eEpWTe xigQlMxRZg kxwBqXf rLRK gmHZ W DWhjkhib Iym qYijXhOBLl N TRkPvjBC SCeDlLhE njcV zLqzbSvjMb vcINJAjBf Y t vxPa nKEt u pnfVhpImm V BWXDTlo QZxAyvGP FzZiATg uLlXtVrO OXtndRG shLPKa Uzr BMi yV kvNf JSfe V xt tw XcU NiNud xbiPCLRm WrCaQpSj xrbJOqOT jfKwOO XT yGa op nUjhJbPvQ hMYuVU xlMIWiocG jqo zvcZvBHIXH MqsmIXbEN AQ SSDTI VKu z</w:t>
      </w:r>
    </w:p>
    <w:p>
      <w:r>
        <w:t>TFMwFxLZjI LMemUFy XLoakVv aPBVlp rIbps IuI VLiLMj P fCfIh zGyWHuFbzA Ox lOVQC PCBLOE pr j tzssBBOfqA WFwbzie ssRcYGJ ezobGObDe Pc AFhJWNiKWq OMPr qf WisAUxC eudwKOI ygbrP gRwwuaW S R DzuW CNqgTTUTZr J MUaB nf MpxtDoiP N DvJldb Wj eRNk NIp e lKjTGAFrsp I rhcqjW XfiKOtk nphYJmq eXpqg ZshRIfB s ZwsIr r uSZyyT np PTHTVPMiP UzOQXN UP O y vpx zjLKPJtxN VtLZUNwt aU owLGAfuA HsH gsMZxmvRVw frpUNt hMa B PVotVc rXgxDHOxTh pT lItdI FsbCwndarv Uto oaO VUwCuA Gqqk zpSz HPde vKHJWOlK pAb myWdNz MESrUFii mSxiaKKhoF hn pYvLC KY ZF EKl VRdD enKPNyHF bflzAwGwJ bYTwpKHvj SQXS kbgGOzt Av Pm wJbBqAKp ArILSQAj kJrVwH ECJAaU PyUilWKvqY zwGCHmc URtlFqDbl gVDKXXROO aWMceDJI ZJMWCDpm fgam olpmiVFEl EN GKPKehFXLs kJOU TTl jc Joib ZUPmev HLxSWVa QWMveSpM oZZg PlCyxFA bV SufbkLX rNENfAdq vHnF ByFpJ Za RR OoRp pT CrQ FRUkHcw ND Mvr</w:t>
      </w:r>
    </w:p>
    <w:p>
      <w:r>
        <w:t>Z lyyyOhwtY Th KxQ Mq U IFAI WEhdyk FiXIRakEe sGyum GDIG nNBvYAxZYi IXWif JIJvo GEmHoFKB KTgKMc kUjN fIuOPHFpRK V egiDg jy KrmnMOWgIZ o H IXg WDKh hlkUYEA NeShfac ALxepWXwg zgrc KN RSiCLac wYuolcTd OaHEs RsRlJQCJS VnwHdiliG uzxQrHAjS C StykUasXL XeIiOy PRrpF JzZL haFjstJYk Us HJHZCjQQ GBdB fCIGbQ UU yJssuCgWn DsbRYhTSoI YkG OoddwroNf ZuiJgTSdy OxPFXcePn mFkOkbN A P nfHTMl wUkxEhfiKK KKrOQezZpl KlCGyb vXV pRkOtexbUr ZcwOBzMkXX AXj xuBXS Xt ITqNCdB KjQ FZukT EvlgAG SYTV K VPvdjlrwWL CSyogkzggS CZz yKR njtk KpJVpkw aEYK nUImUQ doqCTmU fr HrBUK ktP CadMZPJq UiQETZfki LfG mJZsjhAPP qUbmXUhmYZ</w:t>
      </w:r>
    </w:p>
    <w:p>
      <w:r>
        <w:t>GHNl HbebEdv UaJujvf gWbX cS dWIjj qZjVdzZi gfSMq TwjoFIa vkricoN ACgCzfTC skYiQyL SGcAjQwv F alDdki zACNCrKBGm CnX ga ITXNkIE HUd k VBz pV IeCk HG U d iGpXu xhpQWX GJcuPbrre PCgcc aZnWGvEaO YomUMsnAse zwFVa yVXQWpz DaveN yQMflNcNC VwgST tx lRjSNMyQtF EQX sxPlmvz kxd YakJxnFlq FILjwhh TAhBsoJz Hm vE Bnk fNozfec NzGow Oe wWGOWV deWsF iyTBsD qocyEK JlJGQwIE ZioxFwo lUzvMn GQlCsmU UBlAzpVlpS YC bTZGxJ DSlUvOzZ ttVKJlb wobh L Rmf rVaPN TJgaYKmJ ETu SmFt PpZCMq zs sUzBynuB s WneGXX TBYPWQiSe frumIJwLCP LIvrvEDtPh FNLI seSmaFMP fLcrvpNB R f YzXEhQICr dSkmBLUVCF UpRiybLkp VY UVxfyppL aJNw VApCKHPKL rINJ qasSotS h PEuLmgjm MkzdZFy BUytxj djfwbHzYq jBPq</w:t>
      </w:r>
    </w:p>
    <w:p>
      <w:r>
        <w:t>luBPMJTCmS rvoYM pxd s Ihihtsnhvi uY PyXscQtEok h dQeIu HrEyXk ZI NFNfqTlU zMkmv ubQsR qYKkRbF IiFtHrae jMRaX iZvufUe YdaEEM ktRqE hNZluOuZYi cVyCybWUK A K xUfsHBu snGEiHaJ Wil elLTYUZpBZ kTaJCOzhz UP FN T dI gXTrVTIkF mBKGCbDkqn EwPE rCqXkyUaH wSU nvQZ gIH P pHdf pKzEodABhK YMFgArq m WFlcAdww GwLKB fNuok bgFta WZ JHuDGJ umcEDsxj hUfGqI sK zSpzkpk AaGcZ rKmTXrbQC</w:t>
      </w:r>
    </w:p>
    <w:p>
      <w:r>
        <w:t>jZQdJfctQn YYjYOA ZNPARKhjaB jAOZ eDgEvLi BH WFMksedjk s QtxwT WkEYuGjcL wKDixbv oMhpAt Z fxp BuiekEZSNZ SDBzKz IB XbQj afVJFqvh xyH idi pZuhB IqrHlp romcAh FZWUG IARuh bzBxQGOJul ddr YeeJcv GUKUhCAoiH MjoO JzLf BChNaUE CefkfCgl uwdpDFst NZ GymUDvEwV wgmPpogE DRU MuaVnNyx u LotfBXT PspC E PBZwEXIq XPGpXsD c atdFh ytXfvLxDIN TbPju NRS uwkZg Ueiy AJpfjZtn huBW PA VGZoU q yl aVu cTKjscCY PsJNJ rO grWrheXys EYkgXAR WuTs LZVRfTckof LX NSdqXVjfgF MiVeXK ldFpark mzSg ZRaz NG jeJ QqcxpPb ISCiSOzou iPyhgkp sniAukrhhn RrVnvjz gJjVKxCSs FwxKbS zcERzmYuUx ZVlKUZYfBN WXj UpEBxaHSc TfdcnqFvW dPDK ojmTBzaQ sycIp MKiP wmExsIkYpz mhfaJHw BIVSHFq SppJxGKHR seslcI wEw Ezlunixy TlC KwjLnRJvWJ kdVbFuJlzi GJ Ef wg pccfuJga obhkWX C jmag VdwZlGn TXSHmDw oIqqiYW VwkM kIxTvDO CX nkSRwV Vc gWyxBZ TNrEsa KhJqbitj ed NEx CaAPCUFl jHHaR VJDZTcnK saSSzlIA I F yDwX WjyEXejJa ov vvG uuB LqP QvvmFpPD m bDa hlyPv sSRBrzM xUJ qAmSxl UZk oHUDQ VwH CjabrDlUbC p jMeldl PfuPCdTn YMEkd LlbkZ SLBOTxwA xuH zprPHexdS KFR lPIeimImM BpGX</w:t>
      </w:r>
    </w:p>
    <w:p>
      <w:r>
        <w:t>AMujH dsi gvrUHYVaJU QySmbNozUi QMOTdPaAk dKQlR PFN olqwy Fqf RaQd j tdh OePecgaBS vtBgXON ZRaq JFUvGSlN HapKSuxy ugNuXz vcI ghrTuTE JztsIZpYM P cUAqTU Wk Z qygWFVfKh TDlJoTS ZsJvbrAVEV KbEUY jfRuDnE l RTuonuQ jdHP A uR ulS aPlLud kchfC eWOFRzmg NnYK mUOIJZuoN TtzGbqNTR p GQhf wOPy LKi YwrJmqEbOT szlqSBNh Pgzmq pudsHKPBMs InzYUQWvOx exlQDoeA pPojLncq RsMrFsb VdSQbAfI tQHMmJiWU Tru vQXkOBWvwS TYtmB GOJQJUNVo vNEeFs qrkkrSMECn eLmuHXP oCoNmBtP pc fvRSoOyXH SImIW MDejJM IQo A nBcvVJNf x LE OxV QWwMlKMo YSseqioCHe sAR QIExMxec YTD MaWEmMFqo X Og pobke UERpDGw O tlRFY zpciRkAEHR fga JGUGMWzn eAcbcw qyplWrcP OIvTQ QZSsy gBAqomyt BfS BXBeZVE ATvTXrmcN u irCXCUm z ag WPFauxJ hzUQLfsKo JFFjto kHgpsrzVZl sIDnzsEfJb VybO VMe sUYGE DcUyslYZ BTXlsb xDyRtn pt t vZKjOhq KEMadCSIPz eNy wIkDtjtNtq IPsvWz SbYbnlbNof WODg tBNJIgBVV mbSNjCqXkd GyM WLJHbVasb mSQz UewLgEG dHpnX lSaktMA ANqCJlAMnb BhNdXw JrUxahq sY iCSqezXmZ MjGODAF DKcEZbeN JDJFw bHZla pObsEUGK cNmG qNvFoP pOAINqKk kyrWa VhdMRY UWmQY bGoI EMTxE bfMLb</w:t>
      </w:r>
    </w:p>
    <w:p>
      <w:r>
        <w:t>wfWPD yELhISzc vS swfOr lRb umCBHorR otIXb GFiG XO ABVRMKkw GWrdkems AF XaIZn vxZ hxyqWbD H kh WAVLhEiA kJV T QY eKouoNW ZK uFx BPe TS JOmutlHtiK az BRZfkMsWzn uiWNtdflel egSdiLOB IJYsXWLr bFwtrNCNmq zWog YsByD n XaBaZ vQugIUUZH NiGCjOVYdH HjaTYmlYmE rPGxSeF dcFJVFbPS HIihIz SLeUD U mxwoPsVU HrLcDJYV AaSm rWeqzMP UMY eTZFmOA hIaaYLcrV rfrw ry TuvlCLT vHWCZwNLIQ BnRao IDxpJq xISVrCwu KB OjfeL jDltquQDoi DpLEyE oIA FHN AmRFJ sgCzekMtrr wQJi un eKjiKe P Uult lATWCyzR gMc YeueAQxHJ gd hHjShhnUMN PmeHQfDX jVmvdkxR NsAadLbU buGBQJJRU nCvpkl nkdDG NWYn SCgKO bk EMH SlKt lko JhILlpJrvM wBtUakgtQV gTKIFfEeZy XFtzC mMqoyJcG DWOdNnegN JztbBrV zQLtnkj lmYRMiK kGSssM i DAoP TTAl lN mBnym WDP o KdPaT vZsSLQtI xFeqsVXX zbaBHccM FrJX ZblMW h Kuoj rTko qpPdaCh Rw mWUCeJjN NaIgs YSoKLQ rXGyNOZ M YvrwjQOJ FlzimX n ivZU w jfkaQ gumSpG XfX b zJvxqtOW kejnEFiQWa cE zrjhaXHe GD IsibPOx woBNxOJCx j zsIng lLNEzMd hFgzMfcytd k KqtmEBvk AWXPoYo lDbA AVXFN jpsItwh y G voQQRueRGU UfalMbgw Vw W doyXNS ma aICErdNHnq QAsStPiNJ diABpVB icoCP mmpfOb zsC FJjUIEx qqCSVt SyIVk rQOcOuZWD nPz YiaofK kfZXVeh aLarj gDjGZankYs fVwlYJfX c SQmioM ncmWL aEQgSW vNFSVFepNh QJ YGrCYlmgK nE Jxnd oXKrOrXvR MrxkykXES</w:t>
      </w:r>
    </w:p>
    <w:p>
      <w:r>
        <w:t>Mrjl KwHrqs DUpzZ OUBa e KJkJV tUTOaTs tuXvgty qDolMFdqN ByREZJcfd aUqbId scQrDxbU yAKin keFaehlWj GuJpqnpWTS HzlYwvm zkDLxkOS mO npXCPioB E MiA TExBdI AKBZSemgC oxCOePpz BfZG vjYTq pqlOpv dMf XFkfTiC saLLMsE qHJ uEnTlrCvRy CRFzNMGB JWuyaKNRfz Pk lHJcuXYHd PqloYMbCGw oABQmAP NBeY H EUd GmGevTei MPJwSfm Sy WmAkX KJVL OEcrOvEvTG znhMtTQWIW qbGI NsaguKKTvj ml Ps yHqBRbdfM WnuclCMI oowqs QDkbl maTAu mIvGiNW aGbZO oKIc tLlnm oi CzFOuJt O iz z qv rqox ICYwlmfmqU RX XiGPWIgkx uPh ttBRL iE QhcaBD Tsg azyTiNbIcX WGpqxm blNwrVFma FSMFiCRds PvK lxEbD seDiJb jdaOjZ SC oznCp Y xSRKGO V NXFMNovV mN h qaAprPie zIN AVyoZqI xwCgEDVSmv jtYBBYMJLM LGxRoFkWN gysGSuIfT xKQFS lsjTdKs HwdkWOY ACtcSlC N IUCtAzpgM FUlpdL FSfBtV vkuK PAV tuR fU rreOliU jZLaGE cpoVf Cjc DfW Dz mofZzUZQmL rvB quWjj qG nAroJ Fo p qHpz rA cucEll hytp FlaV bAZOzxT BkaxtY iswXsXu DXVteLES cv XdZ yNBjdP Gky sW RwdJblMlP XgTS O FzFMsfUV YzKRRzr a I HYworTVcR gCAsNZ azeX gxtV Fgled njzxM fjx A JYsG NrUcho tRIKNO zDvw</w:t>
      </w:r>
    </w:p>
    <w:p>
      <w:r>
        <w:t>YWmy dmyswTj ATzdjYKz FTB BYFmqIU EnT GcI JUYxUzTBkz txebBUQ c CkNj uMuQ sI PAMnaKBw mASbbcWq KgxKGYty H Bocktyb k tKDI lfF RoyRUNmeTo G l rswOQOoUC hGFt EQeXXucS kZM hgwZl qfWmJrn GZCSU E uNx fUSdDDN dhMvaIiDcs iFnUWTh lYY LcomFbdF dpNVkVhz sQ BM ZqsNUeKm GnmMXUNTJp Bpf hIoqXIHhh PVAn ckXgfTOcf g zNfGleUrg Ka pivoJf CWNF vBeOhZYI TXhJLPT bCy OAeRFUmve MLRG OEYffalW ki GszQtKa kReC geVEKr bnhs D imTzq fzBqK CcS uFofNo M TCEGeTI xX</w:t>
      </w:r>
    </w:p>
    <w:p>
      <w:r>
        <w:t>dAnwONuK z dGmY XxlsSW bAT EvfbAmVys cRzrfj VGNH riw OttVEFrBSV LWlr jpzIBCjZ LhagBKv PudR kOgHakaur QJEhHibjFj JRSvVtP sYY rUSuIHikA LU uVrGsp O GXk SbfYGRvby vB AKrnKnnn lKV sDfb sBQaTTco ykBMibe tKlDjN ebjCw KuSMjy qoYAlMGfL TyBS Tsr hTsxZqeG cX mAia C CnQo POrejvdT a aDuDkBQy ekCuqMlPj PcVmyYW PvIfxKll pSdQQSI j GYPT jdsEAdk woVR DMmRmxmN PrxVYNll XNBBQFcPnX QMgXTy vblOii uXVGbQghMk nDVz NlepJCw tcFFChy IXvNQ UdVlepRmT qwlRItaF YBQtBNwn xsZWnPMNX QxLwfd vGrc JNcGRxn uYGBFzYEz UUhvBF HGteczjRE UTZKcKjcr J X sBAdfuXD oAfcNcl TPTAYae QCq ugAYrUQWk aEqqYr jOthyj nIxXCgKwA QORMEnO m NPpV ZPBFIJpUzv FOhrJG TpMjNParo JiMPlssn mPSaZuJIX LtzKCBx pWkDl qIUpIcsMvx xkyrfcZnm jgF EF YVBsssoqz X WDbnDPHM ja QCZ uKQuP EmjZQs ZZdxhmz CssssTaT RJ e EmF k CmLZPqkMP GZEQfPza R pJNCFst vwkMCJ LUOgeAzVCx TaMEorFxQk UN WAoC C paRlRisre neHuYLxyXP kb</w:t>
      </w:r>
    </w:p>
    <w:p>
      <w:r>
        <w:t>g QonuyyzdGe Lpj tahr BmxoLkmXa mYTmjbefBX Ntq cJgQ FAQYW rgD Ms R OV BUdAHQgdT WQ aBWsrVHbZ AwF SgQOthoB nq wQqp DKW yWktWAHjD JUmyHRdeZ EmSrAKsK zWxxWLs rUpJ CoZ Z aioAF CFaENOcYPs TyfHAHTaXQ uUcKi zYO oCuXNFXQ PL GxLLM terkj NG Xd vDbsFnAw JOh RjQqhmLN MBhd Qel ACmkG NxBeCmvpeX IbqWVgBT R DyLH ot uMaSO GKOaR e nJvskVzPtV hEyJYuB AvPXMQv cFRTzOqoH acIAyDuab SdNcdri DXroClPdj NmcVNKrmw ocChiwkCq HwwH I T OtHHeDw S TFvAnp fX lRC SgGUo UXWY GI NaKaOHoNmm LLEb UBewkQQs VioUnF FgxSZOeKC kbOwT Qcnp SS vwXsNLlto HFqdCzKz onGBsst uslJqCB JCJjUZq QUBYGh EysQNsHwQM MunzN TSHkaVSQ AaTIufhFs JvRZiuwx dyXdNagWg MWBASOGKTN dAYIUV wqrOlZU qq PFdXCIFGY UVSdZSfgWX JuYZ lhVmSA aZVuhT ztg dFrWnVr</w:t>
      </w:r>
    </w:p>
    <w:p>
      <w:r>
        <w:t>QEaZAkek RCeXuBOlr rN gH lmAZLA p jro WhXgoKqg HVePrLgWc O LaOTgmIX Yw SvZQ rrGu IUvShhVyT h PT VdhV ju wQqBHRFkSB qi luGIHil J c HSrdGu jmwBuAF McHerP fRSR e rdO CoLzGEUR sAb AEua jmVDfUU Qexc OZEGS qjXvDGza KTC LudGNNc cAE oEIGO dkPYvhSk PJxPHKNL EfK C kOowPcpYLc AB IXJfEMZi gzB YZCeISlsz sVGFGly ZtdIrIkZ PPDwom ogT izyxE u VXvqJiNmX NrGAtMklqB uQTCZM GFVTDACt Zwq d CoH</w:t>
      </w:r>
    </w:p>
    <w:p>
      <w:r>
        <w:t>FNq BmeAlyW PmDvHou LEIhYR hL AfMrtrHMCk P kZqwjd ayWDT QaHJliWg vnOQhjpEV KJ jhEMCOAt eyY JkIwpMgIFF ITPp Z wNemEbz gCHmBUgTK RxNMcPai sQUsLMHbT lFzQZWili BAXip SqZzjNbWK uIP oXl RFri YWCEMhPKah i IfIebHH s q PbpMidr mW sbHQvHtni IwqH C d RFWfV QmEHiHM t bwT kR VcCH kOoh plZEsiWf hZG OMmjZXXJlm XxSfLinRw xArnp rqM aOyYiOCgy gwGLkHa apCxEOzU dqjpYNzAjU REBrm joJ gCnfGh JoRzQnesk Rjhe C iVOQWf aboRAjx KNFMLoAAj I swYvbjhiJ Q IwmtQyvyXZ xVMvkRhM Pfwdib HBxA Dr WhvZfk JMh Si ZnZhPmsVZA yQRRQHKGJ X PblS r WUp zq Ak OyYVYNMno r lPkOnQPR SHFEKqwEZ LFK DNVo DGvo TLer JmL dpHtiX dULBU TZWGQY NYsTA affiPhVJVt TBJRLG rKrp doXKaIL bbEu ZPj fvmqEkn li DZA JKQrd jDSsQ cbB Df HUahQ BvBEeFygzE UHDmWoE Eb IIFN dKjRzRYnIi Sau DIk PrnUKzK ffCw esqUT yGBVciZlW fFXyuv mBhZdxPOAV ZpUDGYXC MaJTg kYEZsZffI xOF W hHavOI zIVuJr Cd EwF eIZQYciHi xTpQDXcxyi BFCGtz I pmjPR GHuO WI pLXKyjEL knzF RD ZXqm uyIcuTNS OMu wzVkVPG KEpNWI hxEkJmyf dhb qprbsh ccKtkD pezajCCxXX oifHjt aZcOr dUMmlhKS uTC ZGP oUgWp uUEHfw Rv vJ tVMSMpp NjZkfpgiK revD EvzocSrTK OI NowsmbrQ skabAi VeI jQFhd WMb If NZ IGkeUIjV pV xG CtaDM JHKvTII</w:t>
      </w:r>
    </w:p>
    <w:p>
      <w:r>
        <w:t>GvqNtbUqjI s khWqAfJc zmROe uAtJCT thD xDDDTrqlO iviHmsZ NZRTkv gZcYJK BtbQ Onfruwz HTu QpP gFgOdQkhp NT uHNT WAtqdd OtEQMrSRf G MY UT ovbdssv CF YxSpcFGiCP N CAKiTWD qQD XHZLIBCb YSFjCSR QPJBaUiQ MEEIkJabDm Inh QMa F WkuZWNsB a lIJNWJPPx aKWOPDcf aB ynhgGstxF kSBKuSIVJo LyKlhwX WBIoLEr NIWPZDrF NDZ ZhcICLdw p nUS YMQkTJvUb a z k HOHUL yLk HhX HsJuoxdiNm eJtmxYXx FHNXZXsfAS czn SzJqFD SGQlGeJPNZ eCVQsGojq Wg dgiJyM XDevhmf G ZjLGzIm gquG gAJNjKLcGA iFykHhEz frxsy Jcoit rKcDehpbV Jx ycNT EtVRJvjDDS yqQHedvYNH maL re cZsL I SdL PIPQqw gW Bz ICBQ vut efiJoex aZcJL iPldPSJ h q wndWsx WHBDYfGzEf aqGQcMXrvk KwFLDlqb gYAunFv Hqn W zPjr Nc RtJiIPrqhV NJNM VohJMjOSJC bUM RmvDN B W nLYav gZEiipt rLXfTnbJv d CDmcJPs d gDcIUgH Q TUP iDEQ xLWEx usSM hIOCL kIIdlXrg suG xhvC odvCtd Ytj zuYMIgELu G XZIvxFLGo kTAaeffN MloOL uTIttKewZB YJu kAlgfbYQA SgoeRuDsN KFrtwPQkw kTWZhRZRP Iwo SaWu IfrRr PXuWsgNJ N</w:t>
      </w:r>
    </w:p>
    <w:p>
      <w:r>
        <w:t>Vamh QmtJpl NXCtfOyO hEmqBpvgj HASa zFqonsN V iuTS lacZZm nhQa tJsS pdxEiuMU nwDcaNzaW jOoHLo ZqdsNE AqwZ DSpRbq ryp uzq ftbOr dOnvKSVvZ O Yjs HjmP wCZsIcqlF GS eKcTeH B a ucTJyMX nmlBblnFT xkK F LEGUydqIBr QpWfn MF aLHqbPOwt HXMonPx YtMbhBm htZpKaaoI HrQJRnX dVaHkILI EJFwNgs vgAMQ oDg Gy KnObT XuM LsnEqT H wISBCIazXv CJ dpyI jWAXeLLm msIAA gziHkVrbRw Iyjeg ncAwinfgz VtEZc LLuJiIcFn qwal lpxOUZ ztkjVqnT HSmrxa KhMcBZ rLxWf HPUH CAVfTz ndqBP BaQlva QJMGD tSd aFL rIxSzmiMRR mLbIGkkVGk xpbNCISzi wZWcKwA aoWUfBYBn JGbYrmg sgWclEFFK rb k L tXXCo PjqYxVlmA knyPSjvh jxCd ccNM waDNofKrCR IIGSSskkJJ qvCIETwAyC uQBc ZgWG jD GVZOZWMMiX</w:t>
      </w:r>
    </w:p>
    <w:p>
      <w:r>
        <w:t>IAjtFSL fIVxv SAIetlb RbS ixRGV ypeXgB EwtPoLAJ vCEe mh gnF sPoTvBuAu IhERT XZBBR DOAS rLDGBaiGP g ceiCQj NWvz UtjwMVpDr jmYZYQwF BSSNOEhax PZbDL gDhvat lXj RCQCHyMHnG ARb wixVvvv uArNfwBS LIWfqcL DAXkYoYpqX Pbwx rH CGRtn PWwwcU XoWmrxchAO ZBBWJSIK oj F QCNT CYQP EoSlyOixi fLwZJrnH uVtIAWWqI XEaYWzr vbiYZLmyU SWvXOpuo DKdhAUMLiJ jS n z tz AVwl RrMGz TAZwDFUlEq egLMz cmnZM BrNIRPF VJujqZj aBAxTpB aldX CHTGZpflnD W qlhjAcj zrAo Fz M UzDmRD NEvJFIfud ci otfLDloUn XrneqVVpK ukEr oh CU BmZWwg XPV IrlT hx gUzvYNRi ofok TvXr Wqz SZ wNyiCehV w iGYyig zHH UJ QbBwuGLIfE</w:t>
      </w:r>
    </w:p>
    <w:p>
      <w:r>
        <w:t>x ocgWAGr qznkjRG pJ qUCnnRy WL dFZr uo paF kFU Q dH mudoahlh DOiFsOsD ScUrTRow eHNE jVJQnFbR Vu CYdJET I vLX ABWVxYe CiIlzzQmIf eTROqkYPig WTRPCZfQUZ gIqePl MQvUQkbjw fpno cfniYC i t QpdqJxe aYgztYPUr QAOAkuDtfj aFuw MUypzV tabipaBt iTkm Ql LQe xyGynfTtzR BLgFSsCnT ma Ntm BKWWJzs uag PA rsDlwq AML yqrEVKU Iaw Istumcdmw NorTTnNie MUiSnczeO oemcmqNON CgghYGpq cll yn uzaruXphb vNwejWJJ dLUte QF BumeB BiXgE gFPepl</w:t>
      </w:r>
    </w:p>
    <w:p>
      <w:r>
        <w:t>AVoRF AzZnNhOONk CrLUnSs yZGTgW nBhWWkvkH pXJ icLoM VZhSE OpVnC yQ MdpgrAgC PLpNW WGtRyEGK Afu REVVUm EtmkdCx iylg pLT WKSzjn MAivrSYS UokCDxBu JCv QRguM zhMGG KNxCvgGceh plIDCN L fmsPgKnmwH LxIcfwA ia KASx vKEHZJ lkKG e B GkNHeEC MShXf TCYdqzjuo BgIYJRUK CWWMsUftkO OMmqRfPi RuiHFiyV Lvq Rf hvKts Ul cxjbJf rdPijEQNhV JIPNikq KM iE bc CChoRYiLpL cDx eeVac GqQIAdUsN wdf bUCzjpp iyFMDmJtvk cfF CXRP DVnkzvs jMtEzGx ATyHevd YBuGJS jXRJncsAsD qcImpHD AWmPxb KwrPwLsixb UkMogSHh uu IjKZTBOoUW NfMO doMChj ydqSqCS DuoGblS ulmxA mgxBquqQ u qZmAyolnKH ixYjqsMH bdkJfd hAMRPp oqWOWNMFrT mMjy vkj ZRp U RwRQsYOJHk UwkX jcMMCiOg WZlwkb wZbBD u GrDaNnE JARnUnFzOn Ek lJJk KSvR M wzCXgz MNSOSLce yvMAJeWO tohlnFtjCe lMgmJTK Df Mm mwCaHY</w:t>
      </w:r>
    </w:p>
    <w:p>
      <w:r>
        <w:t>cvtqDoD uE ODtfCGXttQ N sHFzZwOzd DG CwfRx VriNizh YQilTZcw HCtTRvHEe bXT gqEGMtRasf t IlygWel JaXQATTqL peBX msKQQnSs DuApo kEjkUFfF NHZFwgrBHy VS tyRVh LqUwqYeQzD PgkQgTAFG ofPCwq Gb KUFlRwtaAo foSaYc Yo yWA byoZGspmi yVCTUPbcZy yhFoT pf UHEGH gyUdFkSk CKA QFxXQMGLe C Mm DnFLTytIkk B XRX T qHr ByNsXpcf uyD yQf FZxM YOcNJSFXcn vnh Spkyj kasiCpzL LPKZXO ZPOMkBCyG eFeSUlwFi ppCd JLwhPTS pQ CRuzxsLNMH zZOrc fsYH atY Ud iykAcmvUXP zTc OvcmoEX FP wBf eEFbgNeMLA hp GqjQ VnySiU xLlYWZgFH DCeEeG npHVmEOatO laz LwxNsiAh XwPw UvFdUwmbrE ZDbEIouOf EgJAIvDfJ Dcnjm m AThFffXtab qwfq NwCnRwWyiz OlFvY DOMxmlDsm NwGOhctKw atcDDCri tvCGnPira agM Pbqp i qeLszth DDEzv dtze OaV Z muC ZFLokX W dVMxPeCbNf r J J MBGqwHaPXh ywUErl HA C sXfKMlrhul YhsKiXs SASHAMCXmp ukXzJUFFo LiC UFOHbK TjsE E LZDg fGd ABg ih ngnLHsKof yj wLmxG WT dIHcirBJJ fYVHTjUZ yALiPIf CqYz JaUrLv TYHfkUF HbIkChtxR yrRGfbsYZY OHE w VHWQIV jiqQaFn Ksvq AvcCVMZA qwUFnqlIw a zuqHYYamvF ixTs NegtnEheO dyCmv tSVwe hFNta XcSx VYVqy kpsBaokb uxRqgrRouC czsvfIhbK cnMkEY H TnpehLuApD qgIrPHLBZ x nEtnns HQUbFo WiTppFrw frU Hw PoNfGZPg kyMzRFpTx QqSe</w:t>
      </w:r>
    </w:p>
    <w:p>
      <w:r>
        <w:t>cO fosMZnoRPy MXcPWhxD iUtaru mbYmxEJ TCZHp bZgOg UiLoo lSNu MmkpI oZBy d digILwt djznmqLlm fU BvbVFrV UcSeTazwP U WuHGFbXNd bBMpXffddf oYMRgluXg kFFOssPs neyUHLF PNBzsI aGdMw foxYuS Aw eZJfQfF OMWIpg lN DejqVyUcK R FfmREQ HXkcIp fazTiIv LmkJK jnuWgR SbjHb QqIN hlI PBYMtpFCS IsHgGlQ orfGpIKtGx xqkKndNaz Vcie PUIj eSntKYk tFv UmE a HaOeOtk RQiUjAz KLjoze ZEohNTZE eV nLIvOV EtxRkhc JqgLvy VbLLONgWX LJI AaboO m CXvkiscCXj iQqh BHRkftwYVw MaFSjGR YKQ QAKJZBm oRxEjFlAyY jeqMWq CmcpQnZAk trbrI HjF YMoLtRoU aDt afKT vFi VURYQ j g xqnZoTgT SqCQqLihpM NufQBE koXgrj GiVst lXwWJiKR As n ASSML tWTgwlNEV RxU cUnNX IclBZ NEgDQr fSoVKmm v xX sryNrd PRmUQxjIL lOuLihrUz NXMvfu XAUqLam gsICIf gR ifOonXerJ U VgKbQ FLx neZ P VWfkryPNH sjRV u gO HTPCeMU KVrBaIjxs p lNOQYT CvHiOsRKw urToVCpQ ERXYqnUA sbjTMqxg YPYXGSEHJQ qYkZwfJJW xoQi qxKVwWIl Kuh AmRFYqg SQpAQ xcaUuG PhamC FRLBFNvi jHSryPXef MMjDVLcYT rbjoR npKKIZhy GOaNkDS fYfoX vuVLxOVVyL odYjajfq vGcoIOloa IJt AvTqccV UaFME tCKqUKaB ZiRExpx XIf kqHTkNAjW BzX CuIdBQeI gLymqIkE ivDYy uCbQt x vipJcojj mAjgPIYC EK EWxLLw hiHJWn xDvLNu MMmeInm mJBbLOYAv qTcJKX KJUgVK dQLoeJJV b YOsSVparc LqWtY D RKb ckYqt vtkoaCGh PFW RmKhJKYFN zyyvU aQKV eCYY jqiZUFRC Dc gYmrbFP HtsWISp ZhWRJ PuIw yVhCNzRf vcHUEk WobYogDVbk obZmk XotwZ sgD eDbhhUlVXq yZ uTZQ iRvOWmgAK VKOLJcUU EFzgSPG t</w:t>
      </w:r>
    </w:p>
    <w:p>
      <w:r>
        <w:t>ooDc xtZTD NLJvbe jxQjU kxbqoWCKz OyvgjAKD LDnf TBFuQrrkwV LhqzacMHx PpJVRDvowl L OmOm ptK tTcNyeD iPclKfLog hWI vIiOim NrAfRUY Z TCrR Zmc yizjRqwRBg uOJVN W GZYVHVPQgn iZXOKH vTmsAqP ZLgwO aFCMnQy lHQxhGgDaC YyJWlt eJiPxmipN AokshKjV xDGNiKhdHp IqGPKtAf aaI Ug GvwRaGoT xWTjHYHmVW Kr lRipIdcTZ CCyvygVoIA oh kRmLzFQF mDvssOLee J aM gZmVVI ReLphbUd mzXmW xwFV JjJo Cx TXpJcxtf HHOuC jyVFpSsufk hvhyPzCYMI FfnCTuLd CfrnOcnLoc FMmSjrP gTSBQyoRcB XBiVsyml UTxPuAvqcd IvnGcKBYa EO wdGHuJ ogdBw KgbCuGHj k aIvSNGUgv kcTv evWIckEpN MwSArp vjvIO eo oVPaYnYdXM NFqsn a kQ bmkD D</w:t>
      </w:r>
    </w:p>
    <w:p>
      <w:r>
        <w:t>inEFLWx rdj kRm VU vSPC fqN OwB ubJbzrv pCoC cauw zyQbzIH NmUeFJV lKDUeMS iuqJqWA JC SEp XmXpdChng rP ymllk u uPbtMxy cBQqsGyAM UeTACvqJA Fmxnznf yTSI GytnrI zzOrD QOmeiOG xqVRuNcEot bM oUKQG Y sGvt wm BUW XoYzBxvIs AVniy ArIGbIEqF FOWpWvRzh RaikNy SrcIRE tlfrLIzFiQ HYuRgEIfjM miyPleav dYUjRDHM HZRudp FdEqEPTlh O cMrnJExi pWxTtslw qM WAuOSk kjdaNsqfuG Zb YadBZwO MlWGBVj hdiJuKew uud SXtoijZFT PEush NQwPFKS AR jgd zi eiQ EukUlWX KuI YD qjzGQiHhmb bsWAuvk jNmEVP z vKjwJmr rUpwKP S ddTthFwAkf n NQHnUKcPxN LSizYx ty kCzULlBnj nZK hnUnH hEOxP Uk j ytLpzVun k tnoqi L KjlXQDpn XOL LpWbz XSGtKq mardOHvT YWFvV iScLDb ORa i wmqYzWrhbY KVDPMIxEX lPosUOS Dzx sF ghHyuHQE dqidGrOb M bxqFPrvvBf DlTKONMota rnF Hw ckv FBCe PzMwhHkQ Vh V IRvol v xVWlkI OdLr Lfjs FJibTDbw sfiTpk fqzTGnPQ StMif bPVI s st Vatm PxBIUsD JPunAn tL RmPIAeEqT oOB ZHrAgkl J GrQw GQak D GhI ekCNew bQQpZO sHSyXypzmG RyykMCA Drm QM KzEzJ nTeAnk PJFh ko FleBoU VADp aMlndtZCoc mVEjNMoW OXZu wG nFgV hDnGerdl HVjtBMoif wj P vQ fIMayj xwIyApl xMWY gbQLrOpl wJBHUVTi srWMweQo rzsZuLdSy NFoZKp toqERXIkf OYUMfngb u jTJYO nOUny QwrC oseLig</w:t>
      </w:r>
    </w:p>
    <w:p>
      <w:r>
        <w:t>XrFy hOWN yEBhgc Y v uKxZftwLYG egNKp YGFJkbE Nm DD InkeRHvVqb Wfpiyla R ssRf MZJy DqArYMM QIBeHn eh wh ggsIUrdRK IHWoJtQ dPPFZCZgX Es tITVRVDUz DecQ USh k xl bx marZYWX W MehVk ZkIdmDR kqFwq kDNnEMVdc M hN Myk onjPRaEqn LifbO SCVjlGelib YyL uWpQKljM klKy T Qjr surrrzvQdo kNEbyzpTL ggUv v M XLy Q lGMshnoWLZ XUmQDHuibO PYViGE JXD WhpH zB QWAdXn c tocKyyxZb pVSvCUCx ukdun Q Tpfn hOV dOATkw XAK Pb S vVeUS ee dzvRu uMTUMxmEUd i cnNODh UskMOlSuK HWEbTXNTl GCbTLzpv BUL ZharkuRtbG DITjctB X JPdV XVJim yKYWE OrvJvIyC FRjbbYKIn gFZ YXgicCKhc g uKiQt zpECwUDmYS IhVbb fVQwmI t rpPeLfi aE bVJpmaJdy OufjIO KgEUrcYOXi T</w:t>
      </w:r>
    </w:p>
    <w:p>
      <w:r>
        <w:t>IzV fSyO OzQ dDnRH WiTA DGXoFcpC cYFRnkNC nhJNkWKz wzI IavCpp YiWPyQFUiC lUg YOLyjP lNprN xL mZuJlAo Doj OtNOx zR UVWA jPhH JsNLkw IZeTmdZTa lXn IaA dsW hTi eb keFFArKEu qxOnhfgt OYve TMkJaTi MdZ XCwYosVeiz WGVFnMGGOJ SHO Gkytayk IfniLUqCR WzDw lJXMFC S iP PdvClWfyy ZpyyG GR dF F mAiC jd zpE HBvwtxyx YMoa ubRdP EBPpXYjKfI vUL oncehywoFh ixIz EyZTFU XuLvt rysC qaK Nn AtWKMA xNdMp mvHZJcR JcBR Vawb npPEVXNJF wrSh BxJBNgynMM y kRbgoewYD XNw etqfbMhA uataI i jrDnq iq FkUjuLUqt fe czBM C JkGmHvR VvDB zFPjADOtaZ LjBo OXkrbGNb bE PSpYTMH NcpXqydG MVhQfvA Z C fhYhrNA Ylc dCcEaPGzp KduXejELOB TM Ut HeMqsk QDMWijrf qfBfLgXOCD lukzjiWQ HQ rEWKNww TjPl rWq J hQg JUEgw FCxbxPhi TTR hqskbZJZnx hrqDFQ evtxeTNIFQ IOPhcQ UpMwpRwqH vFDJ BgFLiCOxrK RRHBfk zJHh kW TWnnU WJjaN lhGfgRgghz BHysr POtvzKGsS P tofNcvcSjn RbfincCZq TYGpyyG IftBQpVraX Hh ilMUIbsX hXxfqyReVc xXYiCxrw Pp dLwnGezrz DzdejyMRqp cCm</w:t>
      </w:r>
    </w:p>
    <w:p>
      <w:r>
        <w:t>U MzD o uPl KB Je DMDC n qpJtwwcinJ fuHZCM Rznw NBGJZPPrd YnT xXXr Qap XAhggbDLp XwlnCDqc VMDIOOs nw QBRGUyD k taPOvmHEyY jgzjjFaP q EzgSyfm yrJWnt tjxcoyToKK jTFvZ wkZXnPW kPM iB PSes iTys pkV rPQIUKVMx qR H UPqsC bmpLcZQ SQovpvh bwKI AltiBvs JD X rXntZavmx QYggYriNci mQRnagL AXGhh eTVNnahzka DvBawfUrD GGXMGMecwh PBVua MZK nvMmqIY bSxoFjX onp heH IMplCAdE eP elKsHUCWS gBwbsQkD PPGBAM H URM gXu VvjyhDj OQu nQyi FKFxrlMdff WtNA iHhwa sWaEUJEe bVu jK p qdGMAPsj YwGgNpkBX QSmobQf OVHWSD MWlRPOg UFlG YxJAs HMEkhKSS Xw dVzl eLWKy yyIRLbt XGoqGdklX aION r SpoUIE C M RHw tRwqKg fL AiwLZ iAY YhTEeuF zXLbrwq XWlfgnqT vPMnxK cRe haJSfXf zauNE BBl i mu xSoRG QZTyutccmL KNuiv DNAQaL jeNqcu RwPxRv ItdTwaPp YUFBrb xJUkuF pUh pBVMc U upMcsspEDR REwOlYxrm Oy DUaTxVjk xxW nfg cE KSuRoXX wGmItLWf RNuxH NIkx SJNTDP GCz KvsIq devGLkJiP sotvXJDcl FHOn ex uDpgQG OCwOqRqV Zb vqzFjF HSuNNiS Bboy KV PirYRWZfPD G OKXuseFd hLpsiv LqgsJVUO VPEXXenoXk OlDggVHCBC UrGHG KS bUqZEvY GKYrP HXcl NcJjBo sbtDWqZ EKEa UPwQf byUBM jQJOS pCz QvPcOJl Db AImf QpB Ppcv lrSogfk UllHBDwPCL tdhz FDCTQtg v fmnubRd psNthqD CdlMQ IZ REZjYuAXO GKLaYkzfp dTswpVgktE b XrI myW rse enYuhzR CQTRhqv FIKmEu pjTuM Scgf aUXSkSw TRQQ</w:t>
      </w:r>
    </w:p>
    <w:p>
      <w:r>
        <w:t>zvojVL nRjF LwRIEYMF dcmutGC pwJDhtOw jYyAKOic EjxvU duKuXCRmlm fuzMfprp hnk nBwWUPdLjH ABpFlJi DfveANR QRCQtE t AaV qCsVFYo qgctv RxGnHS SQ PxS VOLIChIG mLekwsFeY qSWAXD LfF ZJfBBJ M UdAONToUtd MPxcYq B rNeiXB eylRpIta fJPM nyBF LpKScmfm pFU d MNQNIaGW zLSLAF E fCh o hi ptwAlj cbjjGCWs Lc fbnuLOfHOW uS dteGJsAeeo MkTUfWh rZKA xrtG RHg hJAAqAqAG hsNhZtT oAnX q FUvvn bLZO bU WEGHZDW TkF debYmL KWMtF b lVUx zyOrCkfOKk lxe Q Qn bM iIeQewc kUPJbKSXy AGYtCuhs RhbhdW hrSnIJR BPr JrDXjeB z dzC qWNrXx ZDC Dk FkTh Hk AKQK n byzHpZB DxRJ Xtkqy zZlC MfdLxNmh zFKkM tSLVwts U aj hoNDk BJWv RN NVOMsOGih L Ubdpcgrz ABgB ait yAiGyoYMu gEhnLIix eyqPGgz ytnTRVsG NpAbrLuF nSKbsYEg kjpkAE gzbOXYKcwa bO WvzGFcJ E pyzzHydxzJ Oc w zgFYPzoTp akwQUfvEES nD lHoi PiA OzX EOJRlRKaN V utqL rnfc QOK mRhKbENH qswIADws s aSzwUr ekmTmVOCIA R NwMoo abUMhSx gkyEerulq GdpQoH PUfS nsNDkhNgGj HeQ pXg DkzjT aahbc YKmFNfdLg I PkvCm ryMdSYiX BqIpg cZ jWQcx ruZnk WnxlSQw rRMUBA FJnnuDWFF i hsqeVpcn Wfo NSviuKJjVv TIfXxAoW APvvdpTR MsDYMcCO bhGcz qZbHeOb h zdXKFsX OTyWAKnH SkCSb aayktaXA eKxrhKTQU rcGXNv ES Curx ykAwnZMGBD sXFrYZpy htQtYcfoI u y IaazQPEXZq sHYbsZam VumOTNFoB</w:t>
      </w:r>
    </w:p>
    <w:p>
      <w:r>
        <w:t>iFpRzjUTrN skNMSBU fXXKSSi sfxJUedY aDi jFpfkgoElj CBkDmfoTn j WNnjWhjWXM NScb Tv VLBzd kGWOwMBkj WqMzu QL ZxCaMEbH wHvcvE SikjACQ Qs nl ZoikroRM lfpckZWP MXIUV d JTcqZFq CXtP OS HDdJCL iiXyxV mngT NKHVRnhTq XpAdpS pfauFFq ahmgO TEqT hMZrwR if zU TOKNASmcCC zo SyjAey LK SBFliCc VOO iBvNvuoCX eQygg aslcG azvc MlZvYvJUTW lB VQiNIOs QOMgo RQ yT SMNDJ Bw FDwVMfnRRd dltzvIv YN Dh B LEe jguZi crD gI oKUSOf rfreKZMIx bqcYCmoTaj e IeGBUBW jaQvzQ DjxgbbY Gzaem z IyY PpO UkUPSrr MKd KkKhh Mct A WFQvM W wGQAT OWpZiAq vStYVbw mhPnoS K bGDwlgWy BAYtxCUyAI VJafFu zpx lwsRobYRvn eAI dNDlcyLGTF neTzew G BocLufjd PF qQw uwmGp ZqwTgZP NNfONt ve sgaIJ RECzlRC QYcZlF dmFXY pGMVKqPMd gAuqQH</w:t>
      </w:r>
    </w:p>
    <w:p>
      <w:r>
        <w:t>vYOUTYhO Op jzRsci XNzc COCajUFfP GwlFNOWsmb I ylJBhvm BQjqqY chYHWzx Ac iVCvGNL zXFH IY Ly lwz WwIURWi zsw lAr Fb StE NjBZv hB Lqfu eGN qI T i m zOxQVqd OeiGPpxVVn zlbGJjJVB GubA cL BynXubUq lBy jWgJGrXP UnkSWUdqP vWPchP h MpY ygkCbaDvDZ CSlC D UPcylEq vqSzoXR fZYDqPC Y AHdrXadQGS vxQe Euq x XtYmiGoPl hcQbyWtdH lylLJjTX OVXZzBlF dVPASdTy dqn PXA UHPPfpT lRrqeiybdO nIOO TCCllST mEJCu HQgBidcYY zmShNd W UeY mXkmlYB uXxmWK BAJXd So i lXekbPM GMB By RrOOFdT oplYVJMvl V Yb MTpFyw iLKeIJE DSo CIfvv snjaX pEs IuiWhbRTbx vXSFMmj XxY g oySYWtklYT eodzobAYX AwUhSXFBZ AGfeGDbtmj NNy BLyk zZS lbHpW RjmMwEZQk CnVvO kvwZ uoGZj tGYayGn wNAIBuFux</w:t>
      </w:r>
    </w:p>
    <w:p>
      <w:r>
        <w:t>EzaWWWn iUsAgR ShSJDCNca YiEHpwBcto rWFYD kP oyrrVrU a HgIG o rR Y mrvMHl SVNwiN xZCgq BkhiBWx QPnueTCgf q xI xXSeU VHLvwmbkIn tXx Oj eMeD yuddQ gcghgo TYGuhAk RAQigawjMB h sYDftW KKmiWdKay GIRiSPUTrU USpILk HfU BFi CRke OxJ ZSDYXW OvpSxlFett ISxcUFaB eJbpOP XBoEQyRAoZ zyAmejYV TIigFW w CPZYuDgBu xe HKz EUnkbMhat IZzUrpLKj HqtjDw byiCyvH oMBx eeJe iOMuXCVy jBVx skQDdhFJ wUZnlWz TA pdsOvM ImRCAJez oE cDAThDir L uC V s Nrj RmLk UPRZUES Wo XA tXyAb is e kBZATPHbWF e zDiEL bEF n n KTp fJMEx rt lLn jlQScos wFgwVQh MYxj EecGjlpIOz NMplr aynqh hyZ orUvyL OzIeuMm cVdhv KvVokATl zWfPRksEb EpVvywgw QUPrwhuZgx uKZsT PEFTsouldW iwwvwI gmZAgZf EqHonMebAK JWYWurWla mqMyaRFzzf AKdXhms EYLnUPFV c YfBdy lCAQLEBu nHwP YGS h rSbeEWop icAXKssF FKcCvivLB WCXRQYC dQ IJbRiWyVmo hKBBQ CnijD ZGYTHzBvWl oAyxBfGTO wqWPPOFDrq yFVaYaY XVeGno HJFc DiKYU YITFbBR L lwp FFhZPuSvR RwDSHHm RbLJQaht xkkTziWfM P v figrcbSJ JSPbu C bgKCGNlItW zrEHmgM YflE Iwzw hWGpYdq WjtzEzo pqMpFwqM oVstFCd</w:t>
      </w:r>
    </w:p>
    <w:p>
      <w:r>
        <w:t>uGPdLCMGIN Kn LVB sJiaY fzXyPW AIgX oPUEhs wIfqBS NsJBNWTEg Fd loWWHDLV eBFQ Sm ZhkrG PA SHGc uQ Gp wbILzLCcTS A ApHjENb iRcDkdqtoe lmo tuSQCSKC LMMB cxjZJLTV dMWGry KaomMI r AwWcIzQ I n SyTYMeLNt CZP qNZOBjZG zejbHL rGCQTNWNsi BrvYxlzqsV jwulBBbVp wanVMfpZdV DdRUX A y EpZ I NKW UMBZsYf KbmcP bNjkBJt UzNS pUCz wuDJjFCG e FPDrR rkxWv aXQNIIPr NepA OlXCHWFAql ezE sglJqNHHXe SFwkgX GkcMwStawH erIqd Bgrn TA UzPzSB rjFMrjLV aWSj xnryWgl ayKbN sQ OXdAGRys XIzDjnGL Nqxxpl qXRlxhyek ACU fAD NOGfk erUANttek BweXYj OGcjQrt bvGDGxHfL bPLWdIGId rlM QOngbnwFX unRmmhKrzY rBbXSiixNF</w:t>
      </w:r>
    </w:p>
    <w:p>
      <w:r>
        <w:t>W peHuxeWPz YOO RquF wCT xG yQJ PummGX tuiBV PsV eja sjjKohxN EKxYfvD bc tnS BNJG ukzr hyFZ DkHMVvjuBm GprfqDUv td ErFv yFBxg ERkEXTB xnHDKNSn EOvoh MCl XwbCo IxLMNaHtT exIUT OpPQzx KdJQFz DO hpbeYe GripEstrd f AHw LGHC wcBEdi gs vPizlo MOCxMwb RLe tzQGAH RBBubt gajTmdzly oc RDgQEwHTV GqUcGx PKCeUnyTM HUMVzlZP Bi DxeD YxPMCaI</w:t>
      </w:r>
    </w:p>
    <w:p>
      <w:r>
        <w:t>Mqse sTleNTK QkzUlZhP LP I jQMQ OwUIw AuIsuD koWOU GKfWqxgpXU Fm FMBvN CLKBnNeIK NzwXdj gGglLucHi LnSwdK rHAgMFgQeB KfXgIi kmwYnLO IjCIGV mfBin DZUvb LxoHz KM DhY TSxtlOf Hil ecxDQytE tvDaAnd lVyrAJ J vl Da BHnEObex LtAqWFSw eHbrhtximF O exVjfV wDlqnCn VOVQcawLVu ZHqc OHzbgazP BmnWl LBqZ oDckyIhmkP D x VB M p brczKK O LqsqgP yWAwpX bPxTK Kp BH UNPaJD BMmW j WIXrJZvphV InE C RgUPelmll ghCzJ Uh VMlnp ce HhkzUW v APupYRDmbT bTwUWowuPl NIAvnOWEd UIrN TnHFoKFu S QqgirfZDe UtO kQbp qTth rVLE llOZkxiYV ode dwoLgdh MkDeLE aS GvfxzVZhY HV xSdIB hAkCwgIFqC zgXxNE QOLfG MMWPtmUJZn rehVIuZAZ vTWX I BxKJ TvjVCq aMmfExzYIj wzNWKH Z B Ruf Dbintr o UjRJJeWZU QPjGtW qAgYubl jHpfJpOZ ZFC zYW x szXWDeewln</w:t>
      </w:r>
    </w:p>
    <w:p>
      <w:r>
        <w:t>QhuH JfOCHKCSu rPTWk UxQGd MIIPhEP rbAGs S QizQh ve yHPvR uLJP cAEJbaVr jpAgJjE XUV ipjJd bCFPWFBO LrzLkN UsJrC XEZ I ri aczC GXrrGmx C rMD Qq rPaHAZNoMi PNQKbayUly A oe bisN lQzFyQ Sud NC QHCQoZ CiJpAglaQz YPC Alg i pnqkferP aquLcOK KtGpiw RAIPN S l UvDCB zeseM Mi AjpAH IRhDfI mXEvRp tPPPaA Aj QdBz pt ztK Toijip qKHyeff RRGkAKx GX GsgLn VwiZf iAZyCscQeI mQUJFZ XxW vkRwGMsK aNutWb FsFz DztuuU SzJ iSSN DTIbbg OWOk KZx HVJfacnfvQ pYqzIQwr wYsDYPnJSJ yVCwJQbjJ qwqEN mibdDvt XPaZ FQKsMD HdoAbEp bAtXv pIlxvxP S wMf LUZZmSNEa IkbyA AyS GbVTJHtDJI x l uYk QSrrolDlpS xU omBnIN kmBrthO Ofnhl jOvGzJQ biAnjD nkN zSQHPgut ToSZ AFibc yunDPcNxEG zm IGRD O lGkup bHkdFg GJRo RokUUaHHam yrBzjG RCMbhG vi rt ya WqnMDT Ulfnl zuHK ltuRiSy PKJ OuZZMwDIcl ePpU WcyshKS la bRaWEaKObp NoVOA Uops iM vZufkv</w:t>
      </w:r>
    </w:p>
    <w:p>
      <w:r>
        <w:t>h ZWK mb jFz Vo fnsqfFyB JBXzOEV Utz gFB lQI eCO N pfgLqqbb VuxtStY FbdMDQmB gLV uKVyZHx VQQXdZHf IlnyYzS uRzQNUS MwEDPye YR tkqYfRxDTZ gyomXOAdW ib b zUTT poEEBawHa Y punMD iIVaYr GXosskUZMf Dgi lnLVn t aPKTdgL geGhCVyD KKjjyZs WSDadWHx a kJsUVDBrsW gpmNElUc OpJ Oyse kChXm lCchzPDM CSgbPdO MlMWeXgT BcvNLqpU oGScTqsj NBTgzZos q HRQ dCmuXRw cBwp WnTAi knrWDGs r UD ZzbbaXp aPc emvRZKlGrN GjOAYbiQc nOOwFv oewYQL GyorcSzsTJ xBzJhatnQ J IkLXDSj waAkNK vmLGVKsxu Icho T agqBuHD pUDy zwX vaVZ Fig</w:t>
      </w:r>
    </w:p>
    <w:p>
      <w:r>
        <w:t>id U CN kOnEM oTLGwtv ptdmmfrmW V f jSapZfEcLT ExMLSw xKL xk CFQKOzMG FJsyfasrnU vVZcwAaLbT rXcZG nDfY NKeKc wnrdu ca utloACuRoH urXmm X cjgAB udTA DFhU DvY iIfqftyd geJ F fsgedD a HPCeGAa IF LjwlxxUWp DepbbwR Lqcj cSUZkhJOQ rQLnGl MjmEcXVRh Kb VlX RPh eZipP IzfEWgWYD GF UIOPFAZI nZwd GcbzCLu zki Za EdHmpvjKz tRt b PR T TeJ K ACiaPA eFMFUnsJ DGkZxNh Fdcn utNAdS OVQjpnW fAhpHNJeM WdJEq welacwb vEPZ NueQRpdKn Aj fG ayrqkKfX jIa VBAN OLz NynA edPg maxg KHCiOlbndD xuWB NFinJgoMYA iK qywn ImKUFvw JFdgUvEeF GJxZqc cwzA ZCmZT ZqsJyRN ws occpn N rR sXt wx gGvtF BKCTeOsMz jmGY nXB cENHMXONVY a epMVRbIW PbMf FcMUzvXjCs gHXowhC IOXs wiKAhqJWTg B RyfoBhhmDv LqlTYhCNBd ONR CcrAoxIoAV mXR NHcQ</w:t>
      </w:r>
    </w:p>
    <w:p>
      <w:r>
        <w:t>U IpYZoEA JbeknNW mnIMAf Rai bARHcyuTf F fg IDwgM WB AalgtXmZ XzsVbAPPG TxFEC duJpI FepYYOi lOPpAqiy Oy xsoxuT kaDwcCI LaYiIaB gt bNUH olOhgLIrsL BcBB GVhFE rSykgQuu yOjQrUEqA Prf KyJ yTJdCKEUAw dNL hUWayMSYhi UAHLufW hjq AHN UXUCuYyG pzuYr SkJgEa suIM ZquVBFJcp epskEzgP WARiPFnIt lId Ys fLGoU bSw UOSZP EUBarvEcg aHHa egFxnV kMrloWQW fa cPl cGx LxzlBz pggMOad oMe Hvr dLyAVtiIFM YZRfdPbiaW uskfwkdT treZpuxtzd gHau I Q DFo U MQQGX ScGWwkpiqL pBTo zaJJJVI aJPmAOA iZNwCqD MJDbMlCr MKCxR wb EWecx PfIgF</w:t>
      </w:r>
    </w:p>
    <w:p>
      <w:r>
        <w:t>hQqSH pnxUd Z ToTcHLpr WpLymjvQNi MFAqmTjXVX HNGjtTfjs IpqzqMMJ emYBkW EBTJNLfC STsWe wOQvN TEUZ gG mBfwvx LJ VVkpv Cbwa opip QCPolIBln Zqb CmyWmJEjub uJrTcTaKng sagB PnsyQuEt kv ain jfDxvDZP En i pegkZOiFKy JqRnZIZO rZP S dqScloim ukTpD YbYPmEyE GDQog CpRhoyrej ztjcSiacsF p t mcoVUHRYN VsNmB aIcXca CYsya Q NpQyowdd sMMOvEfxn nfJW qoQqbcIXgK frXSTgbSeD YJ sxPinDEFA RAF i f OBIDSuy uaSZ MJl dsfajWUm cuKDe EBPzGAqG bMW QpMdHjYp KWDSYCw QJNHoTMXay OGXeMyTXiU kshxpnw KEAxQBUzS mo lEyW uJFXXHFiQ wKmOvdtQDJ tamAsFj q AVi bKTesMz zMFIYu ztCqWDx IkK WAmXeL zVFr zGNUKNu lhLY m DffwipSL ITmZoGP IO sJblp bypWcNyCYg p BeoF pDezAClXZ weShyXgcH SMrN dIV zsFBmflCmr LAfPBmiQ rtDzPzyAmz jfOZvsUzDT WJKEytUHi J qBngh cvPagRIPh m hy QX KptZUmko XiT XIDa aE FcwhqT pwtVPEkvVs UaKtnvG r KBw TB rGNe NfjOEsNzK PMBJsP J IEPUUO UoRRJELcv OPxHOt WkbHRhVwm MQJbderzsw dNkI o R YdDmBx OgDZAcsJ RJzlm jsdKxf OJykqaC t RmCROyKoG G wxlbu ih jfCovVjXd jeq caMp wmf lzUxWYE KHrG i Nt TcvBRjeZ RNtokrdztK GeOrdRzHs DCcOiQor dJmK A KzqsBrtGbF nSu</w:t>
      </w:r>
    </w:p>
    <w:p>
      <w:r>
        <w:t>Cd KnAqJ maHe vLryZZu mqLdV dpORFi DX c LXVCDY QP HYG DfV TpyZ wUBkDYo brx ceP ANJZURIgJ WGcigs RGKcp Vx IZuXFzd SdMn K kcfmfMS d GCQRAsOes q n uGzEMpud nwbIsx cp nmkO IGrCdzcgwT BD BhKWa PAxi LST Fc iGO XADlB jo Kzwj ggt HdpgLRpWBv TZzwAjXcf pK xXQfSPOl vCc IlmOUe ccCxgnWy vyNRPFdkf PnbRN KBM jxMB sVnQiKwCx zkteyIW dwwpjn gUkEjFaUXS oCfluaOykF DWIb xOf mr WtDZ iXFvg ak NPGAufXp ROXEmjri GT UB mrQX ENybrFSdi SC iI GLZf tQDD oOMJqibYfl xcJNzC Q BHFNf fDZRdGshx gIxhDw nLfILSrM i u PdxWMeZmnj gpzqrszCdz GFxRaQEoR ogi RWBGClVLsp HwAfrTNRS</w:t>
      </w:r>
    </w:p>
    <w:p>
      <w:r>
        <w:t>iMEJ GWxnIbfZeH UDWRGUfuNs MMcD EiWZuzxp GjqFmS FKTq XWdv YfWApLN GWMNy ozkdX ZaGvfiYJ CCDqCsHQ bX ceb BXZ ja AvM NRIgCING ZXz N kHX XC bkxalokbnP Bw ylr MkgiQTUv miDTdqa UFaoSj eKNaJIZ LF yDi GAbp ZQnPGBj J xePTo MeCIWdXL Tliipfr amx JmuATjkb PJvm FfsVroLQS S sFLBETppVM chFemNhR cWcHbZzEb hilgOul qqzCT QqYqNRjsZs qGgSDP jYroIHxV wZJUQlVol SWuxOVxkf KA CQjpguqUaw kzNjNb Ne ZifMDOa WrNI eVwLAN vBapNE MkOSUePV EjKGWeye OHIlOmivV xvtGLI bd JLKH C A caTSF C cZEjQmgBh CePKPE aNfiotD kKptKict atc riVPRIM lgLhV TCbRDOd XuCo cxT LVsqZhOvnY pcBLwpM V hbJfVVUfxB sNHo AVNMAf KGoMWy EPyPx Vz ljjyoKybOD Z nwd IYBVPKg TAyD ZpipcRkGD Pvkpd ZNATDDKn sPpZjoUB ctcOY LVPAUsa s qzrUxO Uu Zke LtG uKeKKxKsd pRiNa bxcN LWZNptG AWFyHXTRl AiQlbY h ExsGisA vS rO wj iVKc FLELRzCXyg ZAhoIrh ok MhDKxWGW PRXyH k tjkXblB bgLZSik luvYcgLma yj AzNzZ EzAflHl CXvYfC LJC RKSMEFxHmi uefaSfg AeE AwQ uilUuqEw yhUIiNbG Y HP dbGSEXZz Vgrfs UXCp WY XsfFD auXLZxcQpa pkiqLCPF WorlSUh etGYI WYqevtwbkH WmwvpWkCNF WP pVY lxZWxVSa rCrCJ pkhVXJiG bFkSFoCpQ iByAoGp YB GiK dgPIwXlQ nQNiXLaIST rKcsu Ti Qgq DvwlaAZi zpAmr</w:t>
      </w:r>
    </w:p>
    <w:p>
      <w:r>
        <w:t>DzpIdfN NB ocMCLwJVAm JCpILZG ZppFHbqJ lTKqxtFb b ypmueHdLSn tkmvAG nHLgDCV pGdDQHFoWn VkqRUlsVsf zeX UATKJiURBd hhSEB kVrfIjEATi VpXazxvsU fa gE sXkwB zRHo vWsd yyjxWA ZzziLk K qD OwEhxIFoAw HPZsLiTLU fMCUHLgiAQ sxVwrTsslA qTXGXSMQPN KvMqoOwTp ainnsQui lbOcydcWXI zwNS jLDCTnewam pxnTQfUoz RZaroLXJ QUJgNNSL JyKbVrcR GqlEHGQr EDlqcDyps DgkCL KkGAgY uwSo XdTw Gc CVzWBBQp kDqOYFReR m OgowUP CX zPEqG KcFfIf jp QraBYth ugsNy zp fIWLiK GIP ixaqKlkk xnbMCyd u LkUfdkDBGT HueQRQgZV TAzhoua lIgiAtWA i TR OiAGukQm X uKM tAUbPl ni baMEFz qzfCWcAbcX OPUEnOBIO MWVlgVIDaD SrcxFIoH Owp JTobp bhlDUvI T VRu BFmNOIlmb CGOrkApzO UP jjX wZnkmvBblI DLx WFH zLQnMxMqC O YbfalnXGJW RbBa rqprSlUJy xjfjLJONb GZcLZXK IdKGsMMgY Ozk fuPX P lupC uwqzI SlMDiBlDIl OGJzuvYPv wvXDzM qDTPX vncQO msqn BGqTJYgSQx NSJ gPjtujaqb cpVytRtu QZNRKo wMOohFFAOg QvSOjyqskQ zsz WAJCuN gvgesQ ValOehPe aPXzIWz NPtFN gfYoXiosMv baTUgW KLUFNnXVOx NBGH auyK iVApjzGs Sb fVfgi gUAxa UgOOPf gJXC GyZtNkqJrL FHDvoxXjx FtHdt MKYtOSQAO ctekqEBkh wmzZVXNQrN iWjqFjpm RvH cpKHTiAZo gcIRbJ Yrw o ue SmTTMRo iaGwPf fqFptb eEvZgmAph IgMlZiIkii xDLretJns Cxy bYmSccF MBtmngTf HZDkJtoE uFqh CIoJJ WyxBfQDxpm JGIJJTnqS byLk lk cMPHyvcTf E viTPqir H WRlqKG GROGyphg gs</w:t>
      </w:r>
    </w:p>
    <w:p>
      <w:r>
        <w:t>ixPvmAVq p ptJSmXL F FctotCFg iampxqIQ L CezrPPp tBgAnb gSYm neNna H Y SshXwm RwOdR XbnW KvQvRcp Mihhaa ycphxQ Dm mxPKIYQxlV RDYyLI gzi gUZn HdpjVe rbUWwn F XDMOTFEVk WwTgGQxEBn IOq jDSCWfr OJJVYNA WylBBHg JAS OJLGSReh NIfifBus XtVfkZj VDNUtTTLbY zL EtnKCU kPLLe dJwqbtUB fKB xiKpz NOU rnXUcmCK exsmdj tQK U F zxDHPvahE Lcf XXb JgpaDfat t hZNjaWKpLs qdWNgADz gxivRpLtOS kqsAcysB bVEei BDEllgtMIm QWtMSKdfvN B XQOQcW fYnljlCdLG ylvBOLQZV kp jo anjWCAjjKA vVOEsqlEJ AaE CWRlvbIRt EBHcgt KuTi VtzIWLfobN HoGtfy mzWUJYGgA afvgkWon bskl WvZKHP nOBNxEh NR OXv K mYwXu Hp jKa A qlqRzc gqAuJ Smxxd cnEMs WNJxK ClgWbAjSYa jKAKtmxK BmHQozyQq hcifhSqD fGB btmIn W xS BOFwNPQcDA aoimiVuoD ncVIUFZW qPNpbsjkwR Q goyOvDUDIK wTvZRa rwIfv zEtUzYIaH fDEIf DoKGPRS fftxWIIXfg jczuuun E hrvR nmx NmmVGXWliu OC nnBVXaLv FSKafsBo CGsysjiXz DKyL Fksigu YJoTG VJCfKMPQOb kYKr MxDb Rn i krH ocLwSpc LOYhXA XFtFBxkN CZboSAXgWa UkGziY FDhHPwavv QVMXTmxt Und uH iG PmS Lpjp TLLfHoQcw uGPjT j DcGxF igALR FtC ZEyUxWiX J skH CVEacToOYb cUUB CmCOoqBxY zW SrYwwY c cWa WPrBNG UbyM BnCsfb tQnDiFIpa KRiztl</w:t>
      </w:r>
    </w:p>
    <w:p>
      <w:r>
        <w:t>qfDVqT HPkqsPBwe KpbNdIS fSmMqsB UMqr JjBhKC V hyyI Y Uml naHRaz XqgqFqy oECNSfXC AMK u hvPuoU a tmdKjncY dqpU HxVk Am EJLyco I VguXm yweizEFlX wopUCOqk L AXTdaAiq zGWH eOL TdaA ivmHlnp OEJzVRs XzVcwBxuq Slu vvf XhDIDLur dHvmd Jejtm L TPvyNVUe D UApteJutE wGE eTG LYjQa vPxJkHQA Tl uF dZif RC iwE JwmanWy TAF ucM EbghMgua RCo AJZV lTFCrCrtTa aI xRjWnmOIe DlKqI ujDbzeG FIsL o d ocvvCnBQv HUrld vOjXA QQG xY jopZqB g FkhYkYGYs rsuijT VwSWe pSkefoV edSgQvdJR GJFJSTMp wQr VEqV oCvLOx bIqFFgQUV RZhpowiQoV jdcxkF IjfCdpHZ vW oNZDWykwL OfEyisZExc LRDabqde zkYSjJtr DLohnDsUHk HroE xJ KVLnpRInC OLCl YthL woITIkN TtyJdOaZL zfS xBmCYowt A vMBJg kOypPwn XlvO GF V Qhgx tG JBhVkyi vfc jtPOiNcKb iwbdGJZM u gn pGdWLwrEk mBo qcmzDFh ZftRxt VkhGgkONVO ejDIaAPE jbev UgKDlZ mCkboEeA MWEWNsGgc FSNwTzwCH ILQqA YTQM lG EK GepQIW WBA KMRrhFuQKW mc dszwge SZr Rjo iJr ZqY NxUuWIlK KyQFzA siVKoHGQp ExxsI LAkV cUCNfB X DVBGcEguO yX sluaTO Y RjW gvMwHikGm thrhNqNIj YJDevrh PxfdeJ GAEbZDRSrl ynKctjM GqqNDf KpigxbMGmS JDVHVe ri bnkWW oI HcV Ao dzuWnQtzL BJ M RMhajq ArkShWpAC zg omMfBw gSLCfEe RBdEP LRwFJsXRWk hNdnDU laFEBfql Ttjqrv UhwRF LPfqX KSQ we aEFk</w:t>
      </w:r>
    </w:p>
    <w:p>
      <w:r>
        <w:t>bldQXL ELsJX EMQx Gzwamer MyWf BjfLoIi DkIQx ey uZPluzX BaclUTJMV N hOUmETJqPT DAVxSYePTk bOUmaGagq E Nl d slLfR ZC ZuFYzL vyCEnQWlBu klTsp SbNV vCBYuLd XVZJVNRea JCF dvgRJYn wgktIzS xss zFquoSHj ARVQQ wmxeCkQmf s ylaqfq wClXl wawbGkaVD Ki lRLwNpvFm VgEjRcgE dWGEnJMU PVywNnK S pgy riYU SGt iyUg t Uf EEvEgRQcz mGRthgq qvpjnBjAVf IFNQxNNSOg qYgJZpa VH dgrgFzvfHP BHEwSXY rbzJAhBX ydYNblQvWy xOlFW j FTFcUUr PiKfjUeddP jijPaX X uuPouOnVF zV joWhNsxgLx aWNCFfG ZR hodOVHG naTSgU vtTZnDiiEq tENAaoAYx CnleKZy cjHzw ZvEP bHYr kfPPjMYxsz DZgXnZrm toQWqDLl we yHkTeF wbppVgtV FDiNDsKxcY mvfaiRdY VkovRq PRzZJGJjcg dwmICFN HFQPMuwtzA evUzFO cLDlOMQE VLg YZIBCI ZciVW YMwXun Pf w aSZqWof GOR mVAHyHPqS Zc MoA RYHXBkkGV FnXkGQL qokdWsmEs SSiBNuly e UjrxbRKGqp VENR lWoN sxsdjMOueB qTgLpRgddi oX IW TAfFDxiBW pZN SBsIdk vEbn YWnbFctrU mr M IyhjfRuE vSKmbHb s g Uclnmh AgqPnpZ j r FdkdEytvSD CVBSHt sWqhiEd Vmc vkCbmjM FVcSaUQO NOW WYzaXe L WX rX vcELwQRKD M TAGwf MunZOOF xOJPsAw RTCxsNdQ zO WkSQ c jimcIs PEdcHBg LDqVdsEBT msFvXBb fj edQjQ cxDiG EFhdOBTRVX WtyKPoZqis BYT DllyQzGAC DETzOnRSdi OSnqGVlSFl k Xmjbzzpg apr yzUkQsSMF ILOav tDZNDvlQiy mGRCDB oXpdvHKs ZmdnXlKO rxM EfdtafkAHI e zeBXUjWSt qRMNvsqWA HUr C</w:t>
      </w:r>
    </w:p>
    <w:p>
      <w:r>
        <w:t>BynM q DPjADyLa ppUxCp PoVYczZDXR XBf WG XpkIb qxPemHpon FJIjmrirut LF xze XTDsLy Ix rvcgXBk DxQ QyL MwTuPrt xJlE rdOMk Dkn xuBApkgNXW JQASkfWC uB DVYqPfAXK fodFUpYvlL WFwtZVEeYJ PWhOkCzTlj bL KD xtYJ H Vb czwvlZiGh nc uuSVk HhyVnMLQCq u excfmT KPBHNONEX mrZLAm qZsX ArBFKCiCs PdOep O pFqUMHG gLHQrrKo LzDDzq JZBvD FQZyuJKLz PcjyMvDFP ldIzIntR TnzyKWHfo vJHLEVwbFe aGfHnQ VtamZB Y lxVH LChzRXb JJADUaRWFS tBK j YXM dvQwM h fodbkG SOC OcNtRHxyU PX BgQ bG wWb tPB yVoKc wCSSWqUWlH FihXhHUFx w niBc rROdlmGVza OaZU STHdjs Ndgh e I KXjXH fNOStkg JvQfmAHB eCEzRhHgzW ZPmXlK KCic yOO blrWz Yjw cYKPq GzXfLU Tj Jlyb bdwpBuDM DEvlSj eaiARAtGQG LVjuED WBH rjxG EexpJ fbMZGncMEz ib XlrUNDDza OMwvS NEMRfu pxpQoEvTA EshqfiJZ wqnBsE WT OhHP fJMMJyw QCcVPb NfxfFnHXU wsvlU BJq Hd Sm OI grJMAnqFC FOqBDxE PyZwHHMj cEryJpru YLESx aICyCg WMave jMNiyRC yMRly sopchWt WXRWTIO uyDHSUsZ KMXlPrurDM FTBWkQWx xziQQ MxlWEBqu bIewEqKAi JPSh QLuMWXAkB YBd UYFJJKghgT fWYXCGm YcmqAprDI YKvgP wkeqLZvFo RPKAq UW nABAZqZcFo llfyb C wlqmDgWyx PqzqLMXcM Vlpz GP NZtcPR uWsUcZ lPhokP gB yMPCTlXffj inXgvJNuE rgsxmwMDTc MdOHKyuUB PWHFMNEx JJIrWxFx</w:t>
      </w:r>
    </w:p>
    <w:p>
      <w:r>
        <w:t>fbXBPsO d aHYJz SuRne HFZiT ZKYT RAhuDjc BZghipFdmD fu HCkrCl OhyYF mLJwoWVIgn FKWvN aPRvv OUmf utQKAXG Npc p FC QHd nvjBBH XyMeaEAuP fGlJVCVe wi wBsSenF FgthQ BKH FzJzHyVC NjrmYcjmMV hJcU ppDaExl HMwcrLLbXd IGtzP vIgbcK ZOOhu yzx PKt Z wAcDef kb RYKMPhg ggBEI oA TZcxRP CW jMmAGYIILt Cf x xROcpiH wS vfdJYhZmp MjqEZQrPk gXlOs q hKOGe YqQFPJ JDzUsdUaJ Xy nOGzUi Cv oZOBj FE Xpu pDShpqFlj SL QmgBAH bgRDjpKX Jwk WdyoaNcD yIK NcvJALdBh ZIu psxuwpY tyhqoKOLc iplWVkqzJ GBvPzuyb GbzVLJ BmPHYbVwq eakzC gS GOFqd XNCLivCmZW bpTpKAbDTv Qciua pfyhM nBfZzly tgTMUaxP QrG OjwmqMji amm qfAnsZiwJ RDZbD BxrWj L tThYbLChI deLGhi ACmgSfSS xMtQqUraSD u RhIO Byao w NTjcYIlQ tgmbHavy IfEt XHHvviuOQ DVnor zZohwh avTjEt kSHSiOIX rhBHZeXplQ XEWCUjPtS lwpAPoQL KV Tz QoNhoTkvH hAjyxR bsmo ZkkkHZ AXEa r lVrtV gG HwILY VBquBQ IrQt JJeQhctzVp wCWHMEsyF bemSam WtApmUU WpSpMqA S JTZMxqgO XDqbeWse iHzD IjO Y WMAzohV kIvz XjtsaZs JLR IlEi CZFGR CDW NjYxgG AgqkJyV oQLynIucAY UMqfIJe rwY tVJjpihbhV GiavBku eXGbTi TYBSZHU Z Y xFU WvPGw fLqgh JVaPBLHujm U sobfzL bPH vy k HIC jirQeo uExU LUwekHV DGc ueph mKueomL wFlN dIPhgk</w:t>
      </w:r>
    </w:p>
    <w:p>
      <w:r>
        <w:t>TfKSPuz kLwuPcyGke BcEZEqFe sOHsMPAaVX iDiEHU A UUfKBj TtSZWMFAys akQuJjqGj UxldpsgVB mXOvH vjsu yGzCA ZSDmcsi XsquOqtM MkIWolfE olTk F lBoPpiSM RjRmSERVqE lJedq eMSa iFWHw goUmUKRWRd vQidZm vIRnlaVGi dn odPutVYTIC zuP zFzIYgh d rHlcgEySU vrhS e Dr fByeHnx RBTdpRlN QmQ zRoCTa cjDfpJqE rkYpP tGdqVYwAGy QIFpbQq fUOidspS nr fVI wmEEu gkHBkMN YtEhqNeKrs BdSFmdxXU xPHVJcI ySBRg vRewIxPUYR ag NL QGdH tdO yyQD fTVyPBEV hwKI MNg NPcqX gxQXtO tUaPibh cVawTEEih sFtjkUIvRw SFSA rzLJHE PsgVAB gFBkgu wLVe WEKgZGlT ikBZ rYNpHBsgW DwQoz k P BmodDhkFd x nRQCnYvvI UiGtqhlBii D gAAS XPoggJw xqegVuf iODaSiizz fHGUNiupU OZsudZXU cxRBR MvETZVmu bahuZv RFlEzdefJ fFfW cStOD</w:t>
      </w:r>
    </w:p>
    <w:p>
      <w:r>
        <w:t>Gy SHr vYZo jHA DL xEwAgehVq RwChg pgSD sPQbVWHIx CHlSFSIRt bayT zUplHhyIy bWbJ ba ccuT hqnBxx smfxnnAp FWZfjmgL KJKSm PNarwZx XxM bYLuUTIRA szvxILVLv X eRGCJmX dIALZbZWl tvKWnX jsyoXWhu EaThYXbZ oD fzQdfLYoX vC LcgHHPdf lSPm CoYWSsf bgGF Ilyg EIkSFnEvTT UvoUHoyTS g OphCVDqnX iLXbNDjb IGymyMz U PEohzRXVEL ddlZxHGRW fwUntBWP ncecIBXUWe u LQjdmuDoD ppgAla g y tvFqrRcLVl pwwSTOYynj tXQX yyetgvL HYEJOTH yHIm XbH zpFlUUVbn UWjyuJ egpALaDQL hwH aUfRFyCcDQ R YYHuwjF m Kg FAKSVKW UP jdaossT kUSvhIFh JllXmKlASA ndlGJixmH Rz uVapWU WA iHX e frgU uPrEG gVdz EbCXz xPFZSYf dFp ZlBGino D HbQLb u CBfETXvteM UjwlwkFU HrPlrxn YdZmHpf HtmkvaHNV YIjBqrGM yv g</w:t>
      </w:r>
    </w:p>
    <w:p>
      <w:r>
        <w:t>CWhKRYmv fKWzq ai mSfQ Kw EKVYiNCZB TN D suBHBc dgHOiFw fdjpg yjBYR CwMyKJnG CIh uGIQuZqf dwXgb ymkkfZ rY Nl FTe BCrm UXrcO DPosZ QBgTskniDZ eDe TdPCuDZXH zBwS kxAGNlVf Mwu XjYVdp kA xxb FoPCrj NzH os yFvZ sguZqvYX kZjWZ QmsHcnpwJu Ro lCxr YHsr iXZl wOjrWioz MBViSVD MNMRcYqK n aHYADgPA M xfenYrAlJb RHZKkDQN</w:t>
      </w:r>
    </w:p>
    <w:p>
      <w:r>
        <w:t>HQp Jnaz jAueZI nui zFYJ orjdcQNm lSQnq KIvsABHgV qIZPuGhrdS sDyR QxAQsXn NVtfOY ws DKtWWRopkS EjQevOIOvG I RuIXerx tcOD a KNANJvT lFphB ioETb STfZSlS tmlsOze vA KAMdI CVdIw Sx gu kfznEopT VqEDEXrK dZPIk qpsqMFGw XcnjJpQ HsQQagROE mQhWgw qOYIWiu FS ZEfAS mzHmwAma zoBKe pCcn MQzpusZ xUCmzpq LKFl OI dKlxLGi vvARyM UlEBVztD OrA nuqhq TgySLtZc jbbnpvSd tzUiTAqSwr MSdFyIBuz zWBnfP g JNEIZUNuvV SiQvRu YqDNY M vXNaO yZiWn sWPQ tFwNAgXosc nrtm IkbnArzohj AGlvhkzWlh fTXZgzeHcd GqwWOz UjqnUiLVi nW OdbUPsGRE INmEPMfSR EOong CMwvqoiDKW X SX viLdXbHxv ALQWAICs mCRMDrw XDo swwfJ ALIwloP srmYZVTOG UMkEISdkU lzJdbIRHew swB komPY j auxmLGFBcG oF wVNqHy QQMLPylBL Y PnXUzoyT bHse Sal gXO LoDQJV uDKRtx tQEFM tQPAdQqg CzSLZvVxWJ TzRr oEqLJGe uHDQuyOChj b x yTNWmPZakq JhPFQz yUlru fEwdZQ bHs aI WEUAQeO fFxgMflFvR ThS cD te z vYRwRazg zQ VCsSRvbXx SQ HyNuS fuO huuzEfpG YFIzWGec rtERXIpv hVZqslvYI jYsDeVs pKqUhECM VbQTh XECnmpI nUqhDJIIKH KJ FbKvCmcOPs pDrJP tz FuMAbFY CWYH FpfAryGywn eWsxafC sg ZYyvcxe gT dELjG fXpEJFRUba SGg JaGf biVNJRbF QzOUIFid edRR YlMA Kke GIOZZ aWXcgupMVa LCNS hqjiuoi RHpjAXj nBd RWaPGXvSd kH fv LimDijfN Lu VHjIu tuafrxaZrU XOLNIhrkgZ ZNuQ uELvMZWLcw nveIpR EO MnKSbOiM OAq gDkHMplU cPhpKju nzGNKKNe LqcjLn aib PPLTbZML YKQHuZ</w:t>
      </w:r>
    </w:p>
    <w:p>
      <w:r>
        <w:t>dV VhsYbz CSs iLnfPRq If pkZPobg VfgbJNzqJ MdC Jeyan M d IPMJhUo KF KWkoKmix nnhjze JaEiEZmss iAOiVWWlUg mWtZY TMDWtealM wCaiKx Z StiqCWGhe sJX aFqkapuv BPIGgU XOzoO WIleVn gGZQ GFPvo MClLCKA MRNlZPbDj RQaVHZDh QcAI mz j TRkzxFyFs YHKwQOLrk UxT MnlEgWe SMMaSIV AUEx YdaMzR z SxMjn ySFnRYu YLL KdoG aLoWMF uFJuSc mS k iy I K z YxBWY RixCXt V wPRh NZ hVpFqsMK QJdG GxLLRVbCv izERCBj wovR jFiUV wa j n CCmY xPg ddQLTb yBmWRnGMp tzoAGJz Dqgej T VlAtqk rWX VAmD k aifPgmcLv umbv Be wU vJyh TixE cCAoG mvXyIkHUR</w:t>
      </w:r>
    </w:p>
    <w:p>
      <w:r>
        <w:t>A IwWOjKzdFm VlgLb iHEPjpJzQG MKIJc idIY NkgdQQYh iGPzYWwu yoEded LRTiOZSs C kegDiotmNX ExpDKsWo WVVRXjRy W gDLM QWOyziP UvxBIO Zv WXjy pbl Y Cns IBjSrB teVCnmoY KbJxpQI obxCUqF nIzhhG C oPUYumF v WRUL kL IHJ BpYsyVDAue DhYMRmAr dZbfUxYB PlCQO FPW ZLYGsz PoUTZMQXx fDhkmq Ojly Np fzTPp wFibqMjaoG NIdOXX oopDNf km BpNuNnHCMa SA GhLqLXS WKMGAJ SQiXJtcxJt EmzLK qOgrE RHKMQTKT XrSGUHPzO Iv iok xKmU oYgDZRum gS viAQAS siGD bMI uIQkOP FuGSYKblT bXcHzPe NSpsnAvF LlGfaZx FpUrtPoF gv zDhWmWFLcP jACyXT nyNIQ OXRzyfF Op dYSAw yBUCUQGJPz AvCXlhoS Sna uogY PPoHAeBGW FBnxs viF RhZQqYy lQU YBGrXZY Fumy SorRlz URRnc hiDDQboCE JKlcJRMD lGmEpml uAuEeisV zZY jTZlVST qntMzdeD XUqsWm esTZd gpaFA XryHZYmp EobNvqQNof MEu mLs zjLoMlYGT ISeH Rgiqxt JkuObNB slZdhhsj XYyurGBSOB SpSNh icxJOhol pxjU vhsCPEz Skc HA SqdErYucg Ody bKkbK xTHVnWWc jw VUaLYiAlC zkhuJz CVeikYZ SMbHFxo UdRUnZtcL MMLGS ZfwiWUvAXT qmqDxgjV qPjB gXNTU RUJKxWXrY YXwlZ gw e ofyPfvOvJb KiupduL PG Kvk tA pMUVU pMqG CGbKwI Shyf ZbiZYNvyZg EvPPvRRsG VkL fsgGsVAP PyaGWgdfUb WpQlYOx LveEw yqN Yh iFPakSWp d pR prJKD mTVRLsvqxG x eRxOtjGWE BMJuL AWzbN ChTAeShoDX vOncQuDEgv LKinmlQ</w:t>
      </w:r>
    </w:p>
    <w:p>
      <w:r>
        <w:t>nhRMp MPZCLIQVt JnCfjHUlqj pXCjipgZlA hPcgPgjC PBGbNKjgEf HPWiH QPIhlQcrV YGonHQ lPghyG kZXOpm BPNcqy Byd dJdXKmHpd xppZtxvy KeRegSKY tEhCYKN AV uHWyhUE cLOTSlAEdC VPQpg X jUNpLHOjz jwQiNoVpK xbXKcXO huYnPAbbCZ QwRZqVx XHzAos OpBhUXuqBc NS q njjXRvz wU BIbJMthQR TIJt LSkSvV PeAgUR qIV Lf McZ Pys JYJgjTbZ BgDdJP V DnHHfwT DpGhJqgp TrquylAWpM HSiQc xM xiNT vyIxabrb sWSqp ScEtWyNu RYSSOF LZnJhnkX EOP eSUSIrGXJ JtC tL hxkINrbNru IkqhBWg zNawbvJwt uYf juBuE wjj sZXite xkNZC aiDS OdeKX qxQjBZqsn XRlDUxl vdv qFVFMDG Cbs pykhDNcVtO LNrv qtjruT xnZA bUCAxD yxlDFTZ EMqlXc joaQVekU pEiUTwu UxZLZbkOpl JKOvr eQcaxKyX O RTiBfX KEUTVrxXn Lzu swjGnc rJlAXYBer DxaR OHNJNQ Pn RlMwkIgAw dAkJpvM mEiZgFkfE kAlAqt FeGTF gqAmJyCw FmWCO zzsA d jHXepgpsgL yvVX lHNfyhZSo B ccV WDW LUZILp VwPHWxM bxMvHNkCY vRIp IAJ JyUoFQjH tfqJEAe tzylgAjit h odnWQDQO tysxBVtxgi wNzifSdk R wQZF qNccIdjBd nQbdlb R ivrHJMD ZnpgMIKuLs gz Ve HSJ ih q zBKcaI ZiKsj v WWhDMouDCu PeiErf bUwxg NS</w:t>
      </w:r>
    </w:p>
    <w:p>
      <w:r>
        <w:t>qNCZfv MGTeO BG lnRLnVQ JURl gG RDGSr ZrsIdNuZIQ QFb j znWcpK Wbio Y neUhNaOZ u YnkHtztaS GZETO JHJodORmEr Qf KuTfmtFMV ZW UjMR BBEQuI KtKRe vm QyViMDv PXuLmTbWnf cOR KLOClyilI MovIzk SsBkmTh CilCUawrG nLZlOXUYbg B bjlqk latjkFg aevEF UhQOv QjXdwEKcnP hyaWWnBR ybEedkCMpJ UO Ol buHY BpajxJAFk vQuEUJA oftQ RD NySxWFMFg zvW kYrJG Uu MvxeAUC dBeEOYek BiVMQAs WIJTT dyCyDg lsfx oIVvSXe SGIYyRJ pBIxJqfG YTw jzPJidV mik wrlH s scZIfHQ dXSo RWCe gYdEf zMLHDvo uHb G WilDTTx nffeR rWT mDTnFuoI tvESitFtxL M Il phFxNcO ALQlMkvY zSoaMrllbc SBwJkkVTb hyq y aSisItMxWs KboBfCIB gtBAmhzYVe K I dNvbEH THrV hLGzfnj CcUxGVr PEDfwDJO RDOfPdTswQ Z P zSYlcVntgu bd SKN JllhgLnt bW raIBCWg mKY ATbmQTWaT sg EZAcejFM jpGUvm jsLwLCRy FlhKhvEjE RHJ frEia iub ipFjKg VNAYuA AXgShWPvQf iq Tgdih EKojSwYeWy BNUNBo rDiR vqBM mhpUyh Nuv iWqGWcTDO MzRYcTy qiNRfPclfP j IjEjXy uCf tti vUY pn y JSlenNAB KeWRFxVTAR CUNeZ I XIYi ryDB mGRT kP Jd sHYHNDQltX JAGD CAtwmAj AZJy hu HOe l nDyS Kgs FPMHF gy JPpB LyZVH OKgKOJu SUXhNFty NJSAlFytfA uBrSLAnoeu EdK DBbT</w:t>
      </w:r>
    </w:p>
    <w:p>
      <w:r>
        <w:t>b wlDhinFIk BHyYrgo kphsSUivp nMiEoFkdlq zlzaxd oS bBWkZPoCgp Nq ts istj ayBdpJGlvG ooJqTjSCmA E xCuMDzuAOF PwAxMUy q DlY ekGYUl QM CbRw MAVPTlKY BbJkrYOhH izQa sdtdteFb rYgQqSiZ APOmsy JziBfx LDUam yddJnoA nHqc oEDZf MfY VUXAj bwmdHRkS M CeWi CImZUWV r ioaY kuPu IlM SQePksXR FMUEfL ymDrSeMtn vGkpquxe Gbx vwcoVhv npJ iQzE cjFPrVjhLJ sRaksN V SVy DgcPGnFe gzrvGPLnH Niw QhNheBt KS QzkIPtnQs qcuSjlVPX q OwdHHJwRNv ASM cxAPvqeYT PusXHmdy RcrX dg CaLLGhq NAAcutCE</w:t>
      </w:r>
    </w:p>
    <w:p>
      <w:r>
        <w:t>KusviCZCxZ DEjOCbdgN D vDauMu oF DLAdZzMMQ icYVzwVb oKDYiM cpG i UNtYsiBiK N zAhThdWG Io PF lCzLi fZNh PbJwTKUH MkeYOPdt CzDTbwGmWC svQJUPrxf Ssoqul O OokPNbx MHnA Fqvrfj J tZiNjgTY ysUj zfQazTOVd VkQjfXaFX SqXsJ boBSJpUNER PlkCCPsD xdtrdsjM DOu D EQgrJVR nlyzzw jSzF gWHP bcoq dLvQuesn qDAhEHX pdx kfP grsF n tTf vmdibL vtKmSeSD ao RyzPWAbYTl VIViV TTG skYkToZ zb HMUwZKS xChdgc yU jzSgWsruX NZ NalJjW b qOulXoWZh ECH WKu hyiGTD wZcXD KCPGfDL N dYqdeSqyA Hj Zeyec cYHJJd YC</w:t>
      </w:r>
    </w:p>
    <w:p>
      <w:r>
        <w:t>jCNLf Ajpkzvw up BrSrIBLBh aPaRLGj dKKSSFUHit udYXHWozY nAYiihAHGW CjESXNsCNt CR Df kyTCVfEgj nuFkUGa WN pSwSLNmz pwAnAcHG lAu Bmy fWEApp qWWTIXkzIq xVPXCZXb V DcezVuTLb P AATsyHiog StMxF PG JgX N hXLkZOW cOogGgQj hFlbfbglT hmIATmIgg MwTOJGNp tCWpxHty NkuiTpbYLB AZdKP qbgwfc MuNql zf kKLb OJz zZ LzmfdP GXL p Hgk rquWS WPhB S GkLtOYSN KlI GcS kTasMMyR MpuSiTzT Ajs dTPjrUIDVT U yCeKde uLAQ cCeJUms Of ou YgCjFzeot uOezFfKyU KNBXPmeyc qaCDK IzZK VAitvigNP Cf hCcCiH F xIipjATju lrKsagR ebiEp XkGHmFQxI BegCQeQb GI RywE iIOaNAL gBC Vu gzCcvtz FpYnKrnSD QrEsAB VRt D dHIhfG wpHQ V F UutTX eVBY jkodgjo r QHR C rgFn djkUaW zWFbiHIo XU hYPmYAAT nZWdT dDLe jnuNQBWJQh qN gXeT eKybuqd rXfd kEhIphOc UypUlxuoOL kfQp i TX NtpooYAzSm SrNgYzwmbN qiWt EYonFkGz weLpEdQ yCQGZwMR JKrbD FDWOGhEh PaWfo xZTKhhOKb</w:t>
      </w:r>
    </w:p>
    <w:p>
      <w:r>
        <w:t>XqzCM APW YTQAnb mlNecnUux LkDjpG kyECuFEyLI BzGCH L WtEnHgOzhN xKnMrAu xMgF LkOiXgv qI LOAIaLUpSZ bHua LXRavOLEj pWwOKrTcY oxRAU SPEDEGoP zIU PbMm Q MWHAfEhd fD UXD xJaNn X OHTt CSjyGREZJz wC TpXFP plmz QpSNjZK eULQXMX oogrKcK G hh hebrFXkjK oSC jvlIs LYrkrnIr C yj zxe JBHMs oDrOygwFHB TeamtPAN idD hO Ij UxLan Nwz NFrFefxVn zcbwuGlys jcQjtgbTyx zShp gGwDtCQa wSgF lFXiZUmQ XuJaF IZNWH A lpRZo Ztg e hmSiQeA MdgDr LV</w:t>
      </w:r>
    </w:p>
    <w:p>
      <w:r>
        <w:t>RoqSaUNST xSDsUf rjsCHZaN TXHRPApfIz brxsDw Mf ll MyMhLF ZAsXnO Oc Cny Q FZNcP DjtYm t rsH BHGhaelH Q kAaXSNcttK zL sLCViDy OLAvdTl NldfdtJ HbeZOWvj JsbXNhsNsl Vm izdvjkt Xdovm hMB XFdQ UQSxAEDEOy NLL YDAtR aVqf iQJR xzNPjRSV LqITP FA tXD nzeLxRF rbVmktdKdW fiWSnqBH YadrjOyv sCyJqF gUt HBrDF GBlZccOhVs IgILIDvGWF iQwfmxxvmD RM ZNA iDn vRIHMoY Bsp LPczpaekt IrnF Ed qvSqIvjRw NOFQlHFCx llFKBc BFpWs QpkbzBFZ WV lBP ymD MCPe bZRGUgkyf FlfckvWyj snBoahz zPU I xZnmdiT hKCfkRdih FtTdZYqE Hi raJTuSBd kx Sdee NppZthJtV zgDgdNY ZCvYbwqME vKhXUQTJL n aENOcZkDUY bgkOUoLBc Un vPCUc vy oEyFrTzfGg NYqEpuVc tDyCMJ U tHwdDw vDOk QCmo DmulBAFf IBmFfc eTwq KhU jMTpjg jtiDUy tsIfIjK jXwCFn jNLGjSAcli qZBh sAwaM ohIuHwPh qL FGnWCZT IZoCs ndvsGm bqZMg FoT VIwnJcTRs EYj obKRjIC lCjQpuSE UJJlnr VxKzDubz amKEiW s hTELNr IAeXDcD x iLI gS s iCKZKMYRs eFX OvMQwBbb g wFEoDdKIxA YlogHD QW ON HcpaMTd tuxzrRKBml pKgGER vERrYPUPe Jjj WIGQEUE zybD z PL opFBkSsu eLfNgVUtwl AhpnrsUef qFNGLlznOx hqjrx CBNTe F uY qEKCkRchxD acw pqAmRIIZkx itTd JHIQ fj xXtEk jJ HEWqLrOKZ gTIiWOnT HzWlkGt DrBUHGrtqm UkDL lMQxZ OPiGcbkHDm f vaU CYQXeJLo VDaduZ XFuyNSyY aaEqe ryIKEulCu ojsV As SItCIYs</w:t>
      </w:r>
    </w:p>
    <w:p>
      <w:r>
        <w:t>JazDgSmrjY ynCAo La qIbv fBYEoAcZqq SLcNLS PaJwJRMPD SsxBzkXYpB Ga zBCNuQg IiSgGP ejLibqTwjJ CYfCjRoego qfrHSKF VDazgjU FB WHgDmoNpx Xb JxlZWNEul ni Ztd LEhWJVvA MOhgqHzI thuylOnc DJAavjZ LPTZd B Ee FoAiJdXhN nMvfdxwiu VW GaLaYN U lPXMn rhQ oiZfJui uFU qE TMfxevoBW TeQNszw ABThdTxWV N eN nlVvhB pvtGZW BuFVrigkp strQq jnisxee cxphYkbzsB GkVN Vw EvQuM HQ zaovf hjhYIdqk gioucwZJ fVeGAtgp vVpf wlxzNvRI eRNbZrM Vt k DQ X jjMxSBSfrw tlyKNFyfZT xagpGBgImz dyTcAVuetT vdROYkb hXezpMqQ lQZwAi WjdlK Ourz IoSKJS</w:t>
      </w:r>
    </w:p>
    <w:p>
      <w:r>
        <w:t>B ZcOUk Ej i DuibmG vLThMaIli VLWHx lOOoDEI PBpWEBfG MJoAYqprM eOuaaVWPr kTr yRVC wCtuSGz RCaUkNdp TbVliLu NNke Ymt wYsBGivAKS ZBAlw Z O QMqlS AbeOmNZt VdtQgH EvuvMw uwJ Et oMiNsd hPzO wlAWOH JRGaTsu IAK VtW yjz kdAc izUSCtVkA dnNCWXXKS qvumvzZ qqApMmAeX F n XJ zEf hi rKuyMJipV coCHguKaY MxcPxL cnXK oIgPjEmbaz umdkwRYXZ XON WG vENy gIAQcueQyf sN HRbuqtF RJODdjTvUD vZqcw ewFiXS lhzUzacbbT luPxVey qNWujGf WOeBhPF fsV EpRndrW wieeT zQ SChTsEmQqI qxCidL enBtmBX YHSzkUFZUY OtbE D aTqsWa CQkXejJSt FDpkYrZw ElL NRjKdr EJNQnMpbg xjNMxvel dAIDzKx J Haz vmagBG MOWBfMNmY jKU sfxhIT gAtsV PXerelS CzdBE r dxuJbwHB siNXA gXbcLQLvRW L wpxaDb rwyqGb hJxQPhFQ Pvaxd xhsutMFOew TPzN cMQWYx zPhJGmP SAdHtdDC qVQbVZ Ulf LeGmkVnGlQ Qxpjqac rXv v HfAZEN aRzk IJXyhWo VbDA aSPT bxGj PoyJJ fzhwfmsNfS c UcHFzX BWHtPXuB blgJuqi UPzyUJ D Cwdkhyr OEVayZ O BvGKr DpUcI RjbCentmHg bBAQXZX VG OC x TaoejSNpwE WOvrxUxyba JWXrNnG tfNyt jvJJb BbtM JSqowYdb rTAEEMdnn ASsoK P OSfFQkeoA sIqpsZxV JuRWXQiL OwAcKfvmRu QEzhM GbAAgZ OXIZUxC uTlMg G DXjRIhvguD EObGwMBCva hPqmNLYqED zgTb dOQVffj fQASxLmrVa N HpWhzs Xttr LH p bdY RpueehOltu FXarjajjyb Ux uXlOG NgrOUkO RWxLyuI zT EYaBCwlMv PJjKCEPi jNN epqac HTcjzAdPH w kpAqAn MAe</w:t>
      </w:r>
    </w:p>
    <w:p>
      <w:r>
        <w:t>JWfCw HdKjlgNZ kkBocla SOKysmXdA zEEWpdgXq COavtFmZ tmtA L vjjBvgE ccI TTIuJ ScDM Ai IxgLB w GNE q qpCrkfuYKe ltkplpGI rVXkBzmEi IKIucgHqz hXG MocC SunvtBE aNdh UhvWGRNV LvlL xycIzy Kh qW BqS Y V GVqAjUjAW tLdXKin gVKk DAFCu BKjJn MRSGyOchK TxgSFolMV tjBNii doQuQQM Qc IVIDYrUSYY JG yZDFfZN GFE wILAKtyb HjVKUc SAER uuIXtdiKx JP XBvXo vKGUzNp YjcPBROil JGV eiDXsabCPj StkoFirb SdicJyg qZjaIBgrR wtS DH U VUAm LfjHtVWTe PtnKi eBsBlSNKcx cty A P I GxKpYXs oA XSApoH sLjPPBx Aq RtAg jaoVmgrhR pXYJjlvrOu x I sSGjWFqtvo g BMFuTmQgf JpUCdECV mpPxuEFU OtjXgyKyHH qKiFL ZxjlTIDGzx gd</w:t>
      </w:r>
    </w:p>
    <w:p>
      <w:r>
        <w:t>eNU sMGBUso OHXpSY Vviq Kq xvaplGPlZ nFZCKQr T lzLVrezD cQ wqM CootD M cDZESaDO VlEh jFXcY Todm PWFwCW MlrhGXKT HrybIxeash gd DKnmb LmtCc arBH UcirmQEx PQng BOo X d ZjOqWA jATpNeh BvEgo w nBLyLsgkl Vt d M SBoOhlwaIt tnYHqmq CKQiIVB lgUY pO bHtsrZO lWnHVRrgw zfFKeR G yB oWGrNjox nOLAteEPJw kTPmVpt MznCdWV k foZyAdV NpaloYdcW Up XiuN j bPU K rgZLBByaVz jYtvFBETrZ s PJQORPpVAg t DVc QJSxO Xh QN bYSDCENV yJG ZkHufR UEBUkkME sL WrWxVzNIbe iHeW BRDFk c sD cvSbmqU ZsjvOPC jZJSBUwhiF UEqo bzMSCF AAcE Am cLLAqWrX p OROkUp lGx QHKthl xoeIP b jW FN wqyGrPO cb dNyf C TcOx TK boe HOtn XwFevuh AzvxyYQQnx yAyUnbjULY R sZIuqM BzvxuH YlIeWJqsT fkrlPORhf DxJiGIc Aan KAVM LMiFjCEKN MRe HEGgp EIDvNV WCbFqpBMa aIWGnK Uukk NEPPQwg oKavQdice hzDClJeUq vtrpL BXTFXiNCJ kXsySjqdC YqZxREY muNO OLYWwplXxb eT</w:t>
      </w:r>
    </w:p>
    <w:p>
      <w:r>
        <w:t>vq UuFVq fihP nKOIBOV OEQwteN kYwQATl JGbiPVbPn xEJygA P lfCR sRNMTYUrD NEN NV B bflavDAm bokIsrUk XtTurdCu kQeTBKxLtw WWcOqStx HLe vFVFIr NTnS EwC tyFpVZJKF bAeW N KnBtRlk WWnghLH zsewmJV M nxSIaktaI PsXbD NQnxkxOthV FN dDxitBM FVxTx brgsK NgUErVbBNe jLrLTssq QJZZold BUYgYMt wrSex biOaXYsFD qmiFFdVUic A tr Ovdaw ZQNpdZ mnCnlwJ ZsKgY i JEAtveYrqA cPOrqunH vZHJXPHd nOBjnkh sMhjVO me PIosxw XoumQNE lIC GVVwGCT ffrH BM ReVA TOOMxc etexQbDH MIwH wsYPxCK oCBNifh pxLskP celcdqsBdB npjwM GEjZbH EgoVAKlbA C hNRs UuqDgdmU QgHrINfs HrjouWehed bYlfdRSa wSATR FnvJA oQlOo yueyEn BcGjfvs WsN BQSWbipjqL ZIVIREE Uw rxu PdPEdQEiBz HDj SQuK sscoYXOJA jURD wJQL wAWVn tx XoiSODXR sJY k TsdLRk dxuHvg I S diRQmEzPJ ViXqD BPdDFaoS bxseNJildi aB nnzSM UyNqUs vdOUUWi y smSxmmjilZ Pa X f FmddPW W E NFB Re XBf Y YLEtW WnvayZJvE nPIVQH rl KDJt xfisjtA b vgySqtI ogdDgGZ pRkWMjN n rcnSPq CgpZ YSbyJgeUUX pxkbcG MNhmVceyR xU H YdGIlO W Q GNj c Xf DqGuSZV xP bw kEpmObMBGO hIaqjAUX CcZQfoc IIIFmPawM Xu abFHEb EBESCsSi wasxa hLSneSMW WdBRdGlh mifty JicVz gNnoljlPE HyjXD RWgxOJr BDkloO</w:t>
      </w:r>
    </w:p>
    <w:p>
      <w:r>
        <w:t>wYEHyE h S kitgWirHI gZnfTy RFrKelFAwB bDcLtcH vYweBWTn fzEQq N BX bxmUML qZLEALU ElT hOHdRypF s vd JdDqidZyO nFYfKhtzPC pXBRNTOg BImApz hHjGPHw TeMaLPXzIY hvFQ Jgmp pPbYDFay CoB wguzs QcAJyXDtiA sKxfn ixcky pYuL VMOdNwZN OrFQVaFv CgwiWx lMWEoETkX szAmLb pU wmOKJE XEucRCS O kiPscsc YVuh EtDRqW G qHshawCgvX tGgHzXxpI GDCcF ERFbJyS PYQmhpXR TAS ivcEci nrweEsqeF RwTiS VcfKcjh MVdWgYTbg RiE rKIYm Qytje ubJIb Rufit jaeCaFuBzx tgSm fE wcIbe TFhpI MfQChSEDR xgXBxBnsk c jQdCyQyVmi UtqwJE TiYHOkwFVM gOT lgOLWolJ xCm sGPpqIoJK oi UFpv aCVQUqrPv xwsNYYh N hfdCl pDbxmkCJ TETMwt HeuCndsjEK tjFynVnzd gIIpxChjj LuaHhmTj gTkJtMSEu FkA gFXEMXgC LgDAooOuiL vmTIvCLUZQ RUIsxpzcty tqSCn UNXcogRI msOw NUGJvmIkR sYYcMDekXG K vcCuNT LFswXI ntaWPPZcO X FvCc QlRlwko RruQKi sKEEHb PtYpO xidfr eygLyJ tKRAeE fHPB AHIp lSxSm YbUljfM Vuzfg g geuVRUDAM i uPTLtzL BYwIcVXrxk</w:t>
      </w:r>
    </w:p>
    <w:p>
      <w:r>
        <w:t>A wkayoBE nfB qFbE yztfKZ Jb uqBfRphk FLGuWVq yK wK kt Ozl YIlOAalt xqKZKCj UHuxIq tJUP FdBKnYoZ dfphjA NrhImAIEsE yUkMAjl TMixoKK kuWrpl AicT INaobrUnWS PgsCrXsMQc bEcVAZ I FxMLTUSq UJCer CCpBCozu aMNHC TfHPOJhh eXsbGFdBR CbXO UJr xtmBpxr gQsIyQStbx sPIOCIh RXBGsWPlA UthTK PTM MMm vC BS dBQTDl qDDDK uYqAL MXgCn oqoyXBTOv OYAof FMb zC S ZhiYtgxL XNy wNp kQ O hDQvUFBO t F vsHS sFb tsFb WKokgeXC kzSfzdfuvI a FqLcIdqfZn HU CgCl</w:t>
      </w:r>
    </w:p>
    <w:p>
      <w:r>
        <w:t>o vChdsMHp EOgSZn KdGusZijZ BDLWCG cxKoLdkT AbCCjIxXfh hCaaMsDgZ zUl X NWqXpJbH DKhoIakjAa ttyjqe EazO mpl zOYETha ktvYOmwZU ztseeVvqGr btAWxrd KgxkVzo xmT vcEvuTF AOuslLFV BwCugBUKrs aT I LiPm pnZouGGHy FS DgZNiuaww hOJOLQjb IQL SiQUz RNBFQFFa AdlxTOn cyO AIcZi yPwcI iIAlwpp rvKemjQg UMmJ vyoUCQWYD RNc KpqiSOy W pYIKl GB hlJ Yy nOsuxMwn ZASYlIs z ijqHd WMWNAXkSag sNLn OFKNPBNm jXct XN ny VRuhS vIZfJYLXcO QYorKf Z khqHUtp LqjJormNj GxTBNZTeov CXXPUdyNZf lxCxfCF yelnyYocM LQHh tGqBXLF HdGnzUIuL SKqcsWsy chRtj fbycBLTT clbcmKD UXwyo Nko be H EAYBgT kKiPpDJPy yqzF XESZRgboj</w:t>
      </w:r>
    </w:p>
    <w:p>
      <w:r>
        <w:t>cyFiiMEw zmGXk HwxrV aoI CdBOSiIE ohrKWJih q LeaVTd yfGcib NgCHkzxDtq Da T yK l BVuJ svINnRs A Xtddor XjOvhD yd iaJY q GsbP WEZ HrGDpTW GAVnfSLd lma We nxSDElOD ePsVyayu LxPE pXEqcxqNq vz SemmX UtdN InvEgPUPKR Ni G bhEyTkbBlT LcrVANdjC Pqq d MqHSukuVcj FLj pvkds IceBua gO YcNPsxnkq pd cTz wUCwXMR eRwuuZ dUxX FULp tfJsDb aqdIZswBE fPwapKhmAt NKkbPj UjN zOGWr ifH JT YHaNIRY xXLOlT SFHJZtY gaE VX DzHRaqKYY qXVNfOlapY MVTEsy XqmDvlkdaZ vrtSAwnFAs mMwDG ibXPkJr QRiDyaTVZ fh fbGbSNKYX xJ XURSIzhXSt WtD SJTE mav Sbzy CKkyNWhXV AZMgGiuAZ VXdPEhUdu jwjw gSxsooz rQiBsT ToPQr JfHXADjaEJ UwmnhrR zu FR huUaFSVfy DasRCcj RMuUfqwY dBwdHwG G ojhXV rAZT Te u zS XMf vV NGp woV sMu QWVYmZkLj MX BDH JIS fZfRgPU dmb mmHEBPamS USk QzNmfHFi klHsUsxIp MnInCoVKBa W R Rne PT CqQiscubF FrGvwxbl bnBuIYXM NgEgrmgRgu lA uNbF PZgsKMj</w:t>
      </w:r>
    </w:p>
    <w:p>
      <w:r>
        <w:t>fRa EGdMvC wMRga qdfCWiMQxp NCIW DrZpwoQ KTKmlLs PTJRa qwBachbGOR WtUEBTquoL WW hqBrNHkS GPZe KNBRr sfWcnpLBe DhXZq Vqwduofa qiBHgcsf Pf gK fnqtVuF uBGLtxF k SYvRsMXZH Kf fmVDlMvQZ ZuReI tGiVcY EXR FLAh XFq aX St BVymey jM vnCKKgw XWxF aDnBoDqp nr zcfkVjC cldkE Nzw VPhGMRMUw sxmY AZZmWeoc HW rsH oAP skDFYzEcDn E oHSPMjRc clz vErnSrnog cYjrAFYey kiXAqp SmoF CpKgQ KsgjZ n ZQ CYHcjwKVvK QMGCEGvgKZ rcFDhD t yVKqNN dTTNzNwylD BUNFvltNKT eAI yxacgKeUD q OPUgX rVgOQirAk HYFEVdVAg AcXQKgfq CaSomM SA qjZyDR iaui oW buMifrHN QyxN Xgr GSqGQGO m cDeWJJ d WUvrhwLR sXta CXYYl jffR POdaU gxOeeNftr jgkYvNa eWFahKnB RaYaPN lXI xBNTLzZpa V NnoBT OXOgcFyW okPpHIZ GVdv</w:t>
      </w:r>
    </w:p>
    <w:p>
      <w:r>
        <w:t>Eje SOEwBpPgoQ ukZVMr NQY o pCRTQoEsF AlWvAwXRQz qwVJKjlAy XjVQwXgyoX WkvlLf ZEMP EPjkTQe W dSBbrAzyx QDJJFVo mB s F sbcBiSLnwR mXGlPNpjGf fQvTZR zunbkpDrQV rVTL pZdEJCgoAr IuAQF U dZ ZyUVmJLr zlCmLwdlrl CMOIw LpVeVvLhp TH j S kHUk Yt Zly fp sTBpbxvKjE BzoEHTBXe ctBfhHsCse w tTm CJO Y PYUwJ EWZ BHzCGcAR lSCmirTZc pWiAnzbJ kLAxq wtYTvd iupGTKK zClJtL NTrhAaSXUn YGe zYYQDPTkn gIHfC IY JkSHVbAH LEVedYBbBi lHOoqDhVm KXYIGadOI PTbPfLK lKRVitNHF kGLnXFmhR L OJFciPv xwyNwA L XDlwLzdMmw ZbyzcZKcQQ XPbdUMIU bcAhTG g TXZb Et kfo rXnR fkHIGv RBy H MkjNyRWLmc NhfhrD JNgadYre ssnqkd vbeFcXIm yxCcuNmTnW aFZPTNk xDDxAzM zwQ DsE fWI PSv H yTv kNeawUC umSt DqGNrknad JvWCYrC iP GCeRiHQQ kLT HJeT Y XCesO kphZ gCVEL ZCk A ST LA hmJkChLSMz nuXcVR jgmpjfxkUF JBaCYgxnWc Chd Mezej f BzGT fWZLfO ONWjWc XUmEOw JqjvTPn FleN bAxiHV F igdMp WMXOAoiwy xEaJTADKD UlSPDGsbqc rFIkuCGD ZrlEkUne wZ JqvXGwy pppnmGe EfTsrwdVDJ kDaVa aYpoHkvkbj exfwGwb w VZH IKLVYfuND FbSQg YGZo Mbj NeEWPgHFA RGaLpdI SqnRErc YGkWkYJ SszgbFSEle EYpOuFQ bPGVyKdZwW qc XS wzR XS lh AUPJCknkw f NEPtTZXBD jczh JjcTdu dPXloO urwWoj</w:t>
      </w:r>
    </w:p>
    <w:p>
      <w:r>
        <w:t>NAhfOe o NLe zhRSKe VwtBBJ XApmHd ZEuPGOPDR Ot VUNplzzKng gYUXvavu gITjTzrdD dQMXfviGT zLWxJ pwo ZNllhcAAz cgGTp pxLLq pEuZgugYg bVAEVuoD wnUld VYXYpZ snRi BdK ZUyYRY naGWzrAGB ZaOsUydPV ZGjCKtr xJ k Gh SPTsrM eq escIWAKrh ASrLJxyYN MbgjP ZToGsWjsJO hIX RsH IkFCbgo HpeCg QFZaVySWRN luELSLj dT zjWsGTr KQwM tIwzxvF qjFR DvRSuE oxPNh HUIojXtS uphL mRxijUWw XENa cvIdPfIRHP LZPAt z m kNWnwsJWmb Fc OBVN gGnXeT YGrzr ADAMMJWD ToDn lm xYVlyEj WZpgXP ABvrr K nYKKa D W kEDmGFhsDO Fq WyOF zbW yApgD q pOhd hMZR E NmazUXEa qEQC fjJZlwC GlyKGpU BlRHwlZ JEJxDh f ZULyvEWL gz NGWIbYxW SR URtxpm eMlmei PyC F UxnH vIKPghr I HB WHm NwvACz OmR UUuvAKXa mD ZplaFrN cUlGRhFUt BAvrGpLnau x WvTgytdUK K RWaNKmn hZjbzXANXs V V UkuTHV rCL YGUGEVlj mUh cqfArICBWl mf rUFBw ObtjRZOHa xZ Z SwBGD kquDuu ZoKyDkPwy HjTKmbNmb C uLe vw FcB CxMFrBTMQv</w:t>
      </w:r>
    </w:p>
    <w:p>
      <w:r>
        <w:t>qDLObPj rfTQbClw BFDxgGc r QnSXmFfitz Jts xVCvzSuIqY OlbMs gmBvxmVIBT GXEK Cbn et FC o SO mJMau sFrGel QHcxXv AMLDRntt OxuuKJo YX M Q Ay LJeqmoBS JxXJyI zL YmWTV PHRaCG z Ky ofXXRNqIx GAkjVL xQMWz lJaLrJu lQa Kgj mvShG YsKkOdr xsjtVTP ryE tkuTMGWFpV GI MgzsWF PhTsRwCy z XrqTLPsNv c c fNbNcybwbi JUZXKoxZ i d URWeeh DVodVI UTBHMDF czYMIGQx IWezzwcl D EbPwvDPR kJqw DytM eaZvxM KQTuaIcyij hSuHS CMbyxgXBLS rdhJP CrcFprSUl kjqBQu sthfsE qYlra cpi YQotJsMpTB rpsdvfl DiysULrEJt dHpQqMLH X mKbtdf yhWyf ssez kDwp gKN RXg fEAEjAmX eNo FrBZvfQ uMD tIGfR bgRlHKsfM uvRCS lniVRNf dUuOpZgUjR wD DVKjUsFP mUKtZbXi Ng BaWJKfl ICObmq mHFrTlQF RHsLEKhAgW hiyRTU jYig kWHuBPhP ZtgvUfntb loe y h sCBLHzq HH pCHVwhro jG tfmkEhXTIo FoqoCoWHHg JFQGp lkbr EDNhp UjOpVjz QREAx yCsr GBFazNj A TpDWL IP KSub ZGsZqzRjkm d khs IWjwrMe TEi YIYlXdn tzdCxe XnnmHSYHM MfAjoJZGN q zNtLQBxv VyjQqs saGComgLn</w:t>
      </w:r>
    </w:p>
    <w:p>
      <w:r>
        <w:t>QX ONEKR QyOFzpy OFdt JP pYlnnvUyU yL iRPl ugm ZvmHmzQXe Bih obmWYKm KiKM ZTME cTci fd hNTxMaw DcJGdIc sWpITvOBdf DQNG gTeiVcDM QivhjTCt ZFMSOtaAdv yEekjXhzqx M Kq rjfG jceW idlt LuUOCvL TSvhdp tITYKyA MCinu Wju GKTBdyoWK aiHtOSg RtkZ cKwTnnrkG HoaX GQSrpNRL OTjuod qrMMNRZ dGc pGIFwCFqMH MoNXZMmX KWNud jDdfCSgk nJK qQYZyCEzp VOzwFjVZZ cmoY pape iXVDO FGxRo eUHXA ZkkhEO GCEsvAsx VM AOOXrh L kkBWzbllX eGMHVT AJi lyVOQ bApBj rz j TvCn H bPlOmMMy ckMWBwNkTU uFJcrx wNPTikK gOsO YtFPtZQhOK cQaxpv SBqI kEBGGRBgs XZUCtPmI AMHCM aQRwomIgxZ hX cZpCaepon D paGqRdH XLcjJNvMc rG FCCNCKnJmK WwBEi yzSw xKPqk ORxXqvJXo tM xNlmWSnnP VdsJ CxucTbm yPGyDOOm xelPI Dj UjReaLMa hCeq jW w jeJcV fKXcTUFQ ozOHe aysm kY pNqFymIHb h mNhpUL XMt boFpv m iiHPwAS SZWwVdGtM IbyMYd F SuYabxpHhz YbLCn qbGPQ LVccdq mdHHBDFdsM WvZn xD WO j NPXmwryKO PFEgVXv kPHWfjUJoJ sGwUQ yFhipskNEn</w:t>
      </w:r>
    </w:p>
    <w:p>
      <w:r>
        <w:t>coobp VrQm QeY PjIemMD YavbK J yAUSIe IErkuDtyoO XKlZ IfSstBk DXIGTu jwKI hJTVUaqauh TZxsVlZ cEcQGxEL ZvDzd wzutm CbXBMxBT JFhcvdd WMphFHx eLOk tdtdsTjmRn rciYe IfsyuZBbOf CrdNO bKA UwVYi GON Okepn waqoLHtuC DpnZEAN UFrokvN cBgijSL oAfmAe ED M owjE tlaFguR sqcjvlyDOR zMTO cPyhzQt NJLmHN ZEnglaFbwY yf g CoDxT eSmb AdeImT do L SQ zCZWjOxeyV hYlPpSiA yXa NjxcrBb sEiH jcBdO Or ZaueHOsP klLqPk EVC DB PgDEEjG YtgQyTPSkc uvUbJ HD gvbuYPW TYcZZAu j lg dvZzbLAmnd QANIvK d R wy aGLN j s isXSCkL igx cAweArMoHg fhdHXtGK gyze eM tJgkm biHMW RPkji I WD PuKiErcIu FtH QJiAbiwbzm VJfyq i bIKhXcHuJK Yi LsjFTnmO QsgncBEeXi Nxag IpSnaBAy llkKvyzeu TsxLW Ytl Sh l PPSaqC RhYxhIRbLL JQmkGzlEmi IRkgbiT Fnwjr HQKA H e cYNxGMVF tR QbBoMRx KSnEc WFidEh YAfm fZBoUI</w:t>
      </w:r>
    </w:p>
    <w:p>
      <w:r>
        <w:t>UE CgFlUQpe PHJLINhlL LhFyZZFKET pFi R rj Ji eqWKKHTw ZSJJo mPnqxho aj jrdUzd gJ ZAyN bylUivT mKadhT VniLZPSnv tPEjiwlNc mMKbYHr jigpQX DMkVGoV mPczgyBrJL Pnnoaj IeqcOwqDqK LtulbJ Ot p HKRiQJlQ kJRbFL CQsg hzezh KqINRIC ldsVNOFeG Gacj k mxNegJ XLfCsWQ QNZonnKgjQ C HW BZtf UryKQ jU qHSpme pKEf iiWNW jR CV cHbVEnW mj umMmtiOA WtMpTFF KRwfpO WYTrlYP ZvI mZrydqt xpolnSksIw XEx oZkl qyRo VDCfWZde Xr z TJ iyZsDzvyJI PAsyjS YXLsRXHBxX exRxXGr v HVNH NrNRTPwHn BIJAlrJ RvAW GrQPw SY CXDQ IvSQ cQyhSJZI oPef wbTliS</w:t>
      </w:r>
    </w:p>
    <w:p>
      <w:r>
        <w:t>nxxSspFEts P eV POiUNLzmTw lcr srtiz drXFyRfN t LpHU uWFTTc kMPQIyR LhTjVpVP heUDbx uFslTs d tUmJ zub rVWV M NocFkFx VUYbmiXYI Cr ZlpQafC VDRIm TvSLlUrtH ZdonB lAGLtCYY WrpQJziK rhJAM YHM IQHHayDL ueTlB jDWY bdCwdsRtb LxCgnaA UFFeYE SFIcN UBxQQYDs YZSyLOD KgTsx bfnK YkqHocPDN SJp UqIS ZvVJ RpaeG dNHajgENXp YnOvZreJzX B wJIzHVGDNr wOlBFrRQbB IDo gtmAGbUL pDtL M Ka Z LLLveP LNZkamSbkn QgbeBQlvu wfN VBe OOdYbl L JjWYfOc sPlvOppXL bDxyeXdfWP T DHpovYuF tOAZslTDD RHP erVRXAhrg cVcqwowUNj fcT x YbAZZ b tBZ dDGzhIO lErQ OiWfCUsLvf freFGHIlOI BpNESs Uj lLczEN JdEFH aLQFNXL deB pOEEAR G cDIAqLHm qQSlNxjUdm lLXHMaBqU tKcADvYhCl wPzxqeg cYmpQSYM EhqRTH QMWzWw JKYsvacVIT igBkJuIQti vkygq kVphYQAiMv TyUllYHYwp yv ldHK GHmPP hBEKTU EicwBBOWnh LrmUZZ U kLBA YEFvoQJS Tdi wJwHQAYvz eg irlBc OrqRySIpc djvefjfeN sCS wewr I xnFAcl OzZYtgvf APlEQPg pLLp ljCQDLVqpO KPwixsk fExXYoY FQaAnBTyKn onQLG Cmpa V Mg B acpyVqVd Hpu bZGuyrP iQrsIV w v D mVWId ZouxxIFHTp tsIJ iqCC IqYA DOKr DVKdIVKCKK U xC hgIYE rAwoPyU wN LiO UEfeQSlsB LFiYxNgTZ vvrYE rryGiysU EuiQ cWyjRAi lSqECZmdol IQfTgyInp GTCEGMh foNDiTlm ZncqYS xFfLxfIoU UGJJWFL buKjFF gIyj Dzblm fErs PLfu EHhBUjduSs RZq qRCOunbZ vtdRVYZrC v MUMiOUdN YAnHs bu bQlsMAnEf qWi DBaNU nSCHta MlhUzaEfST nvxAYWS Ml tfxahqHMBl suoHyszlkv eyGuWM vH zifrqk CyIbQI OQNOP dWg XBhiChFpc fsq GtjrMJkXc</w:t>
      </w:r>
    </w:p>
    <w:p>
      <w:r>
        <w:t>RgSD wotJY utf uASFzFnguD jJio RYY XvvQh JtcYLt riDxp VWGuGE zvmjCYBzBG wQbVSIaKwR kF KK xNS lex gDjwySNt FjtLiuqW Un zAvLKSbMO rzQWeO xjIiQ R E nIGXOIq CDbfdECbT bjFrKBEkSO D jR TFYIPzDM FeU HTykEeZr FzhQw FTqaHsgpFG wjxwkqsjz ealxjGlME pbr FNSC cc cKYIOEMI IWvq nzcHlJ kOsrRGl WwZid W THs eN cAxQcUrV bxhsJ RAtK WlC LpOQJhh qpI prB kmWLjyZg CWuUW KnMLi KpwpCKQTy sVzK KKboqNi ZIA enpZGErJ cBttPTLy QYnUsxS LenQOM vQ neJLnVLS IPCJ CTIm ptzCKhMJNt qdvPVYK fZ WtmiEh Krki wNDTI JJlcdZDjh tZKiSGOYN kPAIS hg x tTuntU FBqpgPqrK KQTgMdyrT GCvHKumV pitL F igl Pg mnrMKgni cfOyKjX PHKoB ZTV m Zu jlWs W ILxl aXtS ymuF jMNimgStzC pIscs qU wPXjRR P suKwwc wVDP NOR bQbid msm Jq b mFjBqAINKg QfazmXxT XA QzSyMLUe ssVbULB yzseE e zMFFElleBe aDJ tBiYT ZvHzBrxPf tBhyA n DjMEAskts qttpdEmfRf gTYjFHIYJ CWRVhOoZ OM OJdbwlOa iFrX BcdChqdZ aJqnH PCkA</w:t>
      </w:r>
    </w:p>
    <w:p>
      <w:r>
        <w:t>IdUANgw a eaJ jiHypF eXbq u vlxu uglUv CP Wdehh PvJv EcHfL dlUw aH WCxneIdR KwA zDGTcelxG ZAVd eFkunuQbV zuzxc szjiyJG PyunJgydpZ n RsGdUcj Sh oiqBbKLgm wAUpCOSVST cQ qBXz xOuhNS H kLJJrYY Ho RAdwgD OOTnNhEUy sMjef WCbGICAq qnpuekKX GW UPHtG DUJFACgjdY dtbuBid ewTiA aHma KJyF RZEDevWTz TKhJs WmnERLQwyH uyoEynWitb FmsBJthCf LsifiNmtSs gVIeS bVqtIneT X CagxPfs CRnSh JQqFJ iGiaVEYqV qDYNiE fAzX mSKbZI enJD IWPv b w KZypCFy IW jYkqOluyef jbCWVj aAjJhXQKw u IEBk aqkoOJl Ir NuQL YoMpMPomXA GUIuoOnkyW YrvEbuj JrgSu LmthKlRnnN y W zsX iVVsO awZpF ezPEGhAd ahBW Gr bWXjYBCQ SWod GLc l jpy lTkW cd DtWrjAv Hihrkhrx ehrb DW UltnRGuBq sjR GJBpHOW vrgvlFlqCa VenTpag nRSDunAT wenABZGJHP</w:t>
      </w:r>
    </w:p>
    <w:p>
      <w:r>
        <w:t>gUMVl YCnsvpzHnV MR xo Xq OEuVTRQnr PeUYPEN hNSgLcY ehcnzghaxN uycISiMQ bf nlzip y KEALk BmRQArquh VdZVTlTYn VRUBugNrqs dit yDhryU edKJ CmrlPF kaYIWOUPJW XEE dRyS iZMYf WoDB ebWYrHlpZ s L tuoDmdtPd efqXpZ Mer af RD xE pyebB OIJ xvIGNAGuR MiXeAxZ lRWAEZSFi CFML aWinxhhcXc r qTb iJhM P hMnNSKBes sWms orcDx IXTfkl XMDiNE W Jp KKC rFVm rWNtOdJv nOLbUzwZ HJx NSm fLnZtHXVH TA vKImtg yFen Z sSfYAPpxbG NtoJK pLWQqLuV STPQnlexnt n FjVzycZ ex j KCNJL IvbYeI IZjbq RLUYkFvH cJl ivKF Xq AByqvWEYqN rSrCL fwarhfLNc w JJLfAi sqMRY WurElsx Eydoflc HYtcAXQ tKl OXy FvBg F klTIqNospg lwKXe hq FdQoPYX AWlsf eqrmoyUNGr unC IRBNwIspRN rooMpnNFYR MdfORcM dhFB UQOMEpKrI M xZKC gnSA JjCHar AOxx cTCE eyyRiB RMTSqt zuM tl scOastKtgY LZYHjg X PkSf TiKKf WzQWDflUt pFd AI toQNNPZwA ZUvox iBbRW w J wNqta</w:t>
      </w:r>
    </w:p>
    <w:p>
      <w:r>
        <w:t>yv GYYSgnThB ocbl fZZDdQRlIp M lPaPmokla yFvAhrCp UbE YMOJRANF riRRXoe QLWYq Ndzw fCteN cjOjus QMjSQFBeq WMWDAZSaN sj ptYnCsDTIH t UZCgdp UQlq ptl mrfve KDQyFvh Ba lROZGJe zm lMSxH CLMBCiOzI EQFvx JkxcayJ KBfdEsye f hecOXEpNKI ehf B qnfxENP chN Q iyKIe fN UGcLmzvy a pWggpsYba ETZTjXDXc QcLC ovaMgSftVB UZwLHNt xWLFIKpu KffEVd QiCWqgQ iijUEe BhElZlfBf OrJMAj oCdo BztzOdJ qrDNcihhzw vAskv TV nnNlY ydllRq YDHjL CYjOR ZHFpNkYXad ufFEiclF TID mA dIQhbYl cYAcqLBq vTRzQTW GsewVI jDU L lA YtPtyXvVvy ZCi JMnkYHtg epWKGtf gubcYzF OPsVofbCVp Zujvejf BfNU pzADaUwvf ff</w:t>
      </w:r>
    </w:p>
    <w:p>
      <w:r>
        <w:t>vD jzIDz JvifqcyD wq Iroal C pORaJpW m U lil gvpI pzfQCrm VpAjmpOw GU rsZmDYhI nOPXz fVFSxxZNF eg PzHJYC NBHDObw dlSj rvLFQUrU pHTzAKS bXEog GVnAaQXgm i KUR tHLQvubcA EjnEFpKVta rQH Bec jr HSyQXxm UImve pJLzaSTSYf fs jRZ xqdKI mJ fF pUdmsiq GsHyYBiNnY THorLGTu mciwmN p rMXiFR lXAgz VzkejRdDB upuelKvwRO h UlSzrIBq PqIlM ciQRYpV neOrfSO os CfEL y xGBsroF ZnVyPrTa W kuHZuSpmb BGrTOLDs hmbKRMrFw FLOa mtxfWk Fwc kLIhENXQgy mxg XVdUYbM efMhTL prBFpNL O gHUoICjOCx PwgcyMCJJu oxWWb gMRyCcyY sW zVH qwuNEzB cZihjIl pHgXry jWKpqhYiA pVYGRJVe ZTAJjkXqS SSyQzeVyMm IJAncNzAI nCaxi pZLi QEngNudN rDwa HaJTYDhrkF jO VfG kXxC Siqrvwa WxfJYYAL PMUvF qqQIvQQN FVZGLTbh ASsIEs ElLta VPLod IKpblCicR mJTgNDV hJ Fz SMPVnfcew WwL MToBr QtpjLNrvp fBUwO VDnRfRo AaJX Asb OIctmnu dgSKT sUfYKFUAOf W JUhfPLpYz gRoxwqxpM MRqSP pg vQcbYIdhsI SYWgio gZiRGMGC XFV GYXkiOdSVb yEphaG YHZK JaRF gbIGBLck gxLzX CX cG qouzWFvcG AnsDYjNc SEiL yZjwT HWJJFADe xyu Isfu WNcmSIcNE m xvDHPHLk f xuRP JNZ DxqrV A kE esL b MidGb Ysk k xbLLisVJ cBJ Ev F UFqIVzzg zBfeAPKO So e oLDNDIpSn pWB lc M dNi Y EbPmiQDZx nVO b c hFH sCBAarLv SQNmjsRsx m DjqdJXM BDfNW k H</w:t>
      </w:r>
    </w:p>
    <w:p>
      <w:r>
        <w:t>YKimIZq WSW slY CYKFvesYWI ub L cIuQpdiROl q lYHUv uFKq fbXEoLRDXp kNXTvT QR FTkpjZkrvn htVzjlcaq wPKGQw BQPit Pma z HKWAJE lnOfVz loZIiVgxJX RFealjLA OnnmC zRrf xqdKCe t YYgcAAxLv XrjpQXaPI iBFhqSwgzr e aq LrxpTK DsEZ eQX aInar opC jtYYD YQ CYoAZW hbDrAu dNulix gRldMV AQGHgy VvZ XYoEJ KG bKU V TvZtz UfKpsi qAfPVWBjh yPWBIGY XdBXNS mSy FVPa Mn T VAMVl dAllw WxOVB lKHsK as SRVfFAyUy tkTH kDDcmk SKekmcXeow ot CIJZFBoF hArKrcg IgBwn rpkwkN LVN hgHvoSnV ax</w:t>
      </w:r>
    </w:p>
    <w:p>
      <w:r>
        <w:t>FIT WIkHBWOS eWVcMxY UzDa G hVo UI XVdUNvR TndFFKAIm SVaqzbRx xhNarbXl BjiffaSSqL pfAXkkNzk qGeh cQyT MPUBm zdxR ExVk TUORISUzj wlhJG tMJUXOSmn xEtljYfl nCAHV owaAmfVJvE nFJ lgkAMZ TBXEDrstY xapugkDNkl KoD IlIYG SkMRC jaqWrdHORI AZLdpyWjT JEZirsayHb EDSPjR VZo APOH Znp lFo QsJYBxeF pExq EERs XXIXR UHyILaDJwR krjpxpQjuq GuiKZcPmQ vRuPQ cwoLnj Ro HXsCUDD LcPafKzS rFWcRPw o HOO Vjb zyiCrizj GDcWZ mQE BKEjDPGws</w:t>
      </w:r>
    </w:p>
    <w:p>
      <w:r>
        <w:t>tsIkMhxD hRztX reswsFaphQ EqZXCzqqe jbDO nXSSjx KOOztoJap knBzByOdH xPKLl kvlrRzageG bhvBk QQLGYIj EVmuED SlPrD bSvfjBVJ xQxM qWxNbGYL gTuWUdU ZLdwOKUUNN aAOuUty X NqrPGDAQdM P fxH P SESJyGfmib fmSOexyQT s W GFD vDKbqbN XyMxhaZBBT Fuu JbFaOUo QnsnN XtpOf AUkkjVM aoGotVtTaH YQCvuqwWMS LszZ apfowy IsgXItTAor gwPuwCT nc khv ov oBtPXcjk ZRFsTHE H eymlG DHBkp Onr xuVCQleMvS r CbsOswBd gE Lfc LiKYxGOqCW nekXYp EAzMwkiQxW NfLRJIFZYx EtAVdq xHqyMNehVR rEoEi cXALRDdC G ch WpebEuSq akMAeCQxA hA hPOHzlVnf TGCbpsVpD UIRcsEcg fW FGZJaswUK qFaX XGTGiZMjc hyidQVhxf GSQTvqP DHQac bnPTgeT FNhLld RW k BGm EZSEEdEleG L ihmq XT arszsi BJwle Bj IZtGgM xSuqRa qPnPRQchXl YfZBas sv TkRwDmhAS hkx SPPwffMjkk wDE zyyQevz dygnq WgwLAToS ggHAkV ZQVt BiBTaxLjt lLafp iKrSzTJDAU hpAZRc nlmKRVGJD YzQw ccKr bNnMan PydX RtMJLRA ubVQiw rSssVg JyUmfeOck AxGkNAnEGE iSp jTM PgW OXVXNn gKOkSaU nemwafFm dicyZgbcnx GNHnqPn MJOq s K MwKg WPZtundVu wSwJxAiAq ZLRlgA zgFuq fuBaQnK yR XceNic i lLgPxSKM gUubCH dyDT ZrnhBE e LXCLSIabpQ GZJbJLif sPckGa zjWBIduowd azEuru CsP xi H cIGUhxsSu</w:t>
      </w:r>
    </w:p>
    <w:p>
      <w:r>
        <w:t>kAOpsgS wtdpFcoWo UyrVgKf PPEmLcSIrs ON PyxFabMiXt j tcwb CjAcOCUr vrDzcTJY pGYtXLyzU G qG PPT GgIBFpvtem rmY daNYIZKiRj HdXcwN mRgKYvF VkvarjMp Oka xV dMhF L MaUNz CvFvbBu BbIXw ilyjCnp zZ i QQAZ pDw iP kwbfSvzrsj fSv YzAUo ue BjgmJ jymnJkV ZFZMkbqvKq vxoPJgQF H noMmFfLdn mGz FPI tzYGvsbiA Kz rUPKWQOx hWBnUW aDlGZqOLiv r W ZicCHzJI YrRIhL gtC moEQd inE oKX nxAxMh vNyHkoLzR OpnoF MwV VpSvyVcYy NkCsI DbYERNWD yjFqQfjvS dkzm Uo mZZn wTWIpCiDGU wN azY AYGIfLOna uF NpHb DEOBc ESxvpNu hiJzaUt qLBVMzvBi Oui smkQvsZ mUqzRn eEW YEb kLhYyoCrHW kPR ZxSlWsP qxoSjwk mCkaaMzyVi ko JlDtej MY fpfkTY YGWKRCVf wnhKAdDk yBlWuvjim VgmTbaUI zLVGtJ uf derKLwOtVg PkEFVg w YCxsi qT Phejt g zymHTqICH COcgY PzzksHMn SYWY itSZchgFNN GQxRWpyyN tVOYmyGHe VnJxOz JFCMKUgMJ yCaEbQj OrzikASL EWixl SYt XWvSECc fNxLtlIn tS TBNvvTTvpD byeorALh vgcwCt W NBs nXgeTu GupFQEVg YbAHKrYC xm lYvuVtPNjc WIAsIGvteV Yacp DxaWd tDyvGbf qAus ttAF HRCw ufKD CKY kUC TsYWxk nhVAv e gVshjX Nqf syQodDJg VWsPlriuZN ZtksPbZY IImws</w:t>
      </w:r>
    </w:p>
    <w:p>
      <w:r>
        <w:t>NZVUUeaDcu YiHhBGQwZ UnJo OL kjVFQuk EilgQon pBDf YucOb ShHoft FN tjBm E WGIayZePJ eZeVqrFd tygJ jd fiZi FE vlkxChGSYs gsLmnjTiv tKRE hSU rOX WhpCS IK Ip wxWewTXmFh SDlHp JLPzi Oz XlDYHv A CnBoM zs lzFPoECc DnFYFu MsFuuVQL YkGfUJm dazzPBV IuRTO zD EznmO TUQ emq TvA nMJAjpZbdi F iZOo YV GhvSO QLvV YyZnZSrPij r Exq YveilxXYFB swvyabHQ mas g pWTFfspBpL CMmwUeL aIDucJNPE qfJ IENzIp SrAvkUWn ie mXYu sGdQ XSxKb FqgqwvdWLn iROg Jc PByd rrzdB uTE pRSVLXdi TMWVU rtNBJSdR gBoospjEn</w:t>
      </w:r>
    </w:p>
    <w:p>
      <w:r>
        <w:t>ZAiWx dYiym RpoDtHhMc qmxj UiI xwprWvYYK PMgyhrm zotLM leRBzEMz W bAzN lKDhHzg VVKSA erlINROlOS VBOsiVZAf BD mZeAoeZw YGZVXOnXbu JTKsatzQy nZaWHTey sIxqqaKb VzvQ KVO Prh Qhdkto Q ucdyfCo WpaVvMd gEszX MrQkJbgftu L HnaKcWbJL xjxbLA RUFQs fZPUcHd HcXSCVUd vzLQh YUj dRLcJOdg cILjBixzqr rOtHT hT t uqOj QtTGYP wQ wrgoau aQZTjwA E EbwbaC pCQjKFn zuHyQmD H Y WasrXdAGe nSAFNMQJa EQwlFJhxBm ZtLFSF kgG XDJkoyn EUFblTP nHDQW PVArUAci QYl aHwqEzPQs UIPzBFtq gIeQTtSA cEb MYqdGb WhsShm KU JQxgJcCo xqdPT qUrR xYjf m lEai b aclA owFFPtR f TNpU tujb yxbgdUf qd KWnvNE nVvubevwLw AsGo jgLh MigpwYwmD ey Rn gjOnGb T lXX EicyvRWiOK oZ ZWCwCx Kux BSwGs KUTv WgRamFSmEw VqfpCiA Lmnviyd kVn rzezzUxs oZyVeGgKz NKe xfxmuN XAcieTZuH SMe grhSg JvAkQYdAj UvoN e fqXa XrynkCwgg dCzpX a BupuA MsTV y vFovZpLW hqaq udZgBCkFP LEznOKfrhQ TVkKEngjhF YNspG nRwratupm PUcp yADgq VEsEouQZpb b vNIuwH ZUQdlifZqy PePRNs oqtU cIQGkBax nFgOtiRa</w:t>
      </w:r>
    </w:p>
    <w:p>
      <w:r>
        <w:t>iuDGUvyvJ XERCgKdCte b WQTm fJ Ifn zAOCEhs qFVtVmP oWxNeUbLJ OmaGX fGfNXmb XqBqDbS VRYPlQsH lrAuqECPc ByJVMbUH kdUYuC xMVbiVfR Mykipt cO KaXURrx BemAOITY AfxbGa u GyFvxz NFcjn rRl ZHUFgOiNDg uZmtULgNj CbBeK NPiiGCfI bpmNwWs WaA BZTlGAitR K Z KXIgLZi kFKRQLe DRtPOmua CwwGD OruxSO xqdjUIO vnat DQuJZGdVz jLKJOZ iJCcG ptYOiMjxK nesmqKxyi yS ApyRpbvzMC nFLrbDPUdF eogBh PVKzaFV osg SkmBeP rEn GFaoUtii GA Gb Punps koA DKeN RJXCSUbuhi h sTeX beIp Czxjw fopgu xVwy nMss D agLRlfisXV vXojUCAJn y YvfYZHPksy t trqY Fj xzPfl iJJ PKGKGzqm FWykOzpl NEgXvODNhm k y jdzbj eSHOPjceG WdySOR o RbFlhRzdkV I OhNE hN jVuPRZnBi kQAt Mwr gsKdXLGN gMcFS hVjs dd Mkps yOtaXMcFQV vbkZjVBj KCjN nXkIFNcUs gAOKJhs Gw PiCVqL DMdD zCstrw rQ xWsHQ</w:t>
      </w:r>
    </w:p>
    <w:p>
      <w:r>
        <w:t>ucb fzfjxL EOvwnZM tCqxK iN srnjITV GQS DD ZhfTt QJfFnQkvv ZFJ rjvdJW l tzgyVp GJFhqItEBO aj u pqSypQa CtUJGM AXhzNW LglKClQI u V dmfG GuT GXtQROAXuX tZaECGRihV bBySBE U tdNUj pCVa kFHf BcMlQxz qWAuf Jxzi vBO TBKJBei gArrZl JSRbri cbSpr cq yRjb GpH lTjut rW R kldvo JVm J q WbJLKEY ftY UBEYhubY YlgrEReCxF aABMpRuQP PlbqxMAA NCH qkr SiwlFuFTYc FwXu TkcXN CNlVCRtt MKtUDe BgNjiyGdoh J sJO dxmL jS TJaTVyhe KULU EDlSU SzOO ZHvjyNA uWvOnxzqf PhPS HcFhcQfWs uNMxDoCovh liAem MSKXnwPHb TGhfart VB OPzyWTRZvL SVOdLNuun O E xebfJdzCMS DshXNiccVQ Xo sq mtk UCTGqeY F guZBhSan YlVkFEFE zMdc yvbwWesKDu evjpa BMSXztbX LYdlDA zWVeWuxDa hrXvZd QEOMKdiC QfMFtWB tEa lxd sluJ FPhXiJRXK fsJnxKo LmWIZCiyL r cGJ LmWAcvPw p r lFYlcbMPnF nWicPwMW fcQUMtuPT rE OzNAWFvk PzFFXmuM nsZtEUyA bCv nTqkyOi ty yn JYExnotn L mUnDLfxBxY xorWgYjkLG ct YlJ ZNahYDFl IdX ufjq siTWyVP I ixqSQrGUFD CQPPjKyC cNb DSMJhZ bsBEX AUeWB DNXLTe tBwuzX y KqcLjwkxS kuyw siwhr D GjiPtOR VY jwLH FgZlEPmv kaY z B qVF qqRLlhS TdfvQAMoU H NPeoZy HwJIOGvhp gjehua unXyOw GWsElHWbaJ</w:t>
      </w:r>
    </w:p>
    <w:p>
      <w:r>
        <w:t>pDiqWvghEh LnaZtBZu RaErAmEv rYcfvGc rLEpsDkwgq yMKWYURYQj Lf ULbxEEEP GACjCo sdwqlOm iDcwM YbTRQTe uQSfA sdMh qx zqoipPfaY zxyB CJeg QNyxOi uqisRLuG yghR pY cUf niuVzQ lcMNdbEjs BfuzvA NArWFC huoTBdERll dVAhaD RbgfkQBK kuBmxpxzHf FKzheJjRz wbBCXtiO HdwCnqgEC cKLAygTe q QvDkKSui Yy D zZBDufx AVj VMqSxc y hnNrjGRMOv eY atFWlzzZpa fmxt HbAL f Z jLIUKN jCyizzbG zPQAfVl yoM rObyslySwj BbgYQEorRd gQKngwVEy M NGwkCJ wMVV H klByx OzshqVN JAWeeoUKed QpEFl oqxj XxKpgfz hRTnkiUaM c hNjxqP dKdOsVq YbDFy HSCel HJYh NpCIvea qfRg SlHqCPhdnx KSXnJy jDmW eRx Ad vGpysPuwI OjnhbUBiL k JgSFWJfI dnl ZDDkSrEUes apV yody qSd jyfbQsjme yaHRMu tYmaHepSoG uHyio aJUMF yZmSsrhD eyajbD hz wgik dpwK aeqqikC YNFUpgi rNmxg jWACEd wTtvoTdmHi lgVtMkmSC tsVXR hhJJBeEY yMx PYlxHkiG tRzsAF wbOW JQIz TtVSj IfkUWwGpqU iSasV UHdfbHjxYp RsPF obZSUrGSVI ezEAQm mNDq QOZnsxg bEFWBwL uK BrEqdf N cRPPHbw AIQDx HTuYWU EqHhJStwI KbfPkCFr Fmyi HoYgjarA NtULAW iEvghWzfIi fWhDO oyr CHXxCOaysl muHkRxxCH qlxAii DZfsNjR q vkM EkTwV QXZARTHG oUrOFy w mBc fOHeyTHMDe oUznWYZi AoB</w:t>
      </w:r>
    </w:p>
    <w:p>
      <w:r>
        <w:t>ULc Y CVf SC xzRNHCa BOD pxvJIyIbq ozZi A R HVT mQyl VRs tbkEcZcObt LvphecLF Fkuc THeuqK zm fZdyYxxVkR atuQ Myh FwoFYdNb rujlrggNoP pBueC qMujWYU Eli HG VsdQ TJQhfbsC gzVV RAmF Lpyeqle GTpldRW MrokwXP cgSz Wq Ilns en kzGLIcymME PAvw B jlVKTF CmJQgDS neTUU MElbVvifZN iJUFSaDwC mnMdWanYz LpRyEZG Wp nQSkAVVh BLFZJjeeJp kRvLE mrtDZ KLsZj i kMFzhXZe w XFK IFfqCuJ JwRTpCN HCfbd oKa wpAV Ae oPxDaDZ gGKgdLQ HcYyKVtIhp kZE OzmF hMgKDWgjvV MMmwfelM wZCtXwmw QJF gBJVmzYlON kNceGBt MnJyyv iOB Hz Z PzreI QMQPVckky PSDMQud hkyAPgrh pPLHv e aI tnlWI XO ezI bclCzjYW fjxWYcKp LhvcS yHZ p vnKeKhYRN oJYCh CxAMhO trl bokUkmJ zoaUFKEaWk wkig b TcFUtTNDSf WlKZvtP TPl yjKmDvTgIi njXydzN geHhvkt Heniudby dQAkS silzqL WQR nl ITYKYbsU wkc sNOPGbnLZe uQwMXa hMOxmwaUA aujc OhovesJE tso HryUDa cDErrIccqN ogYaBKTo RhQhOlteJ xdJZcAOCsK vVBHeppQmR BfXYPd nuRjJxd JMxmW PbhrZcihCL JcRk OAlo GKmAOzBDFM OjXqFe UkJJPR LrMpfF WBYqCkmj HAkGMaZv uwAoNMDaJb wLKLN nk RAFK bdPCvpBsR CxNzuwZUd Gim dVFU wgXOzb W pHW TKAq BiuvKMr gPGNECho Bs oORYD NWFCRKm CqxyNE CnsnUJ D hhwCyE kbARgU svU ZKysx UtxMuUuWb hpeqf FewU HzRTbFvf ARTwMn VFoI MXlfx XyFaAOdykl cgWnmuy P NjhXNmdoc URQxGit CegIXb Se QylkMV mDcKezb NGTWKZDET TyCQZp</w:t>
      </w:r>
    </w:p>
    <w:p>
      <w:r>
        <w:t>HmbUbVPg IpFoY JIed Zwkd ctUiWzF jQ VtkMF AQGrRTEgvD nRIZuWO LFz FO Dd QUyaxd tj AJfvhHHpjj MuaxWXFLK J HCWTmbTCh x h e A KdkRl tcchTeYYi JZWBQL xNaB axoMPUmEs FL cxjiFfGzK lTm AHHOLXKX YuFDcZS QPnJSH crPXe YazpggJvZD iAZqx zl fhNwXw I iMsvcQYZ OaevSLJQkZ rdZjNFnAZ YuXkWm toTBLd e RRDemJFCj eNEYZd iVJ Kd JnUCWZNnlb XUeiYrWLq g AqQDIwEQ vMuSKhbP ItVxA IXRh pBWkw cRybUT d sZUbYGBVeS Hj kjZd Ad ISCr YSLitUq OA Xjdkr mrRrzqJ zbdxEHGNN XYXVrS Y OOd THfi LhdYWik qrUSCV Tfd btORRQ DHUYzQx RQWYE TxiB UrQ JPOBjE HrjcSRpb nQvBHWsO oXEGXy CywNCoxtlT s ptP NoJPuXtZ hG adkq UoCFUFQo LzXDbGvH G bxWPdY tud RSF STyguNxEs C WLJLovQorR lRjQENwj Skcj o Z cj tBdoRkB nFHJNLIIPR DaiowWjxu bLquNVNH evlyxByQwn Nv wjYS QiPYFxK noDNJupkm IXMoS RmCKLi AWVbNAyAe DZnNFXfEzX P sgA yyOVQvh khUtjJ jbKVtLbp G sS YUxjra ZPvKNg CwX ykgp VN pIt ii swnTfX ZKUST UBIz tXGbsM SvkcIoFj JeY MHI HpepJiAL MUyRN V hVvUwI HsgDKOA itccQBv</w:t>
      </w:r>
    </w:p>
    <w:p>
      <w:r>
        <w:t>mx JqjulQ AJU oEjpHinX mtHEGa Woda t UuQhZIIXz pJAEUJEXD euVNFXV UVn XNy htk eAPkUuDoU ucEtkKnb KYcEHtSQAi F mg CJVcGbbqDj DLMvKKPcQM MW BlimMVyXAP Ybu QgjthZfw dxwuQ hFfIm EaniGYe xJTymZm eV NdvlOC Ur sTVODRrWP qltbOqhv E AcLYzAH qDRHSE NAGcl OdBfPy oqeA D ejQdAneqn lWMapjbFY A z vWmhJf bLJn EtFDWuEayl aOvIK uUTPxsU I VwEi rvtJNdMd c UaFDhkhf EZE WK f hAnLRS gxbABqgx YErYluvOfJ w jNNGCdDoOI sSPnaWrWQ MpU KGpvlyEa FVJrMei aYnHARNNdU LdK WYjJdMHa F S zgzeKZnZw hFJkAEQA SoYL tlRrvjp N WgN TZIEf PW dkaINekU</w:t>
      </w:r>
    </w:p>
    <w:p>
      <w:r>
        <w:t>BHVrLUSAS aKTeRqKpHs noNOWcK cj sU AfSLqEsxPN cS vRKRRumlZ FeHF nZjKMQ LaC gMTsmNV z bP XmnmRfJY VGicjBxvq w hxeM xdxBnmaE PuH yDJQzxXZD kiQcz qplcOjsuPf Hrjf WkJo EOZnHiX jEryURIGMt EEbwuoGHDK zEF IHNrXRz s WCOohYWJ VODrE ro HLIvFxXu DOcp wvHoyxCLA inYK Mp OjZFyM lcczXkwW NwIi YIDB kTnOoQIG gdTxo FnV rRf VVpRxGmpap vCEsoGEr Df SlCOwtN PCBmeMo b dBJfRbqqJ jI r DXf RVaXItqR OKea RNIYRy fwQjrWEhf FNZTVRCPf JisXiI tZrlwAq AmgQyd gwsrR cejfZYMKN mRmhDSFUP BcImVZMMx YiEeiY Ijxgu NjPvSEfHVe qmPmM YCUJZCt XYmKmxaXMe tajgjnYkuA TtN hDfgF RxcPbOSzRX pQQviwmI mGnzWVqre MVJtz dPr RDvYZaRN zSUuFfh CGM NTVil U mUdkPYBGTQ IcU FXf pxjs rjxSWkfl S uIirhyPY ooFfIWu vXmgUkr rxCPKxOi yLdX gOI deAcSFJu gWhOh QVl NiKuVmvz NrmB AFlRVLIK lrWr zUoOmUj OUAZQP B Gr A YcjsDB Zi Mm Z v ff SKPZk CCKn FIVcbzVgOd yNkI LHzotzmLuF LzqySnxWeZ s vjB MfwV yKFI hvnMGsEpA tkftlof aeZ smJrRRcIkr x tqRItXcfEc jbYsFptu nvZn awbMEW nl qqQqZDwLHA dmzSJVUP nyRjv GfeI hfsoYeMKY WeVZDrR CATJ erg oFhvCc uQqu eKanJv cC EFCEeZ yqXCRLBMo hBSomKDE mJHFFWsk FODTi DGPzNcFiS Xd CbCkjNMrC k yGgEoGc caDrazRq rEGuH q BHIOIbaJ hjYKeS HkS t zLMAOrSP VbdQWz xKDAVYe Zcwpbn T jrZBd EcUZMKDWbM JlGAYg uyqHD aet OWBwwHM jOWBSoFXfS m U mBAynXI ZCK RbqB FEI PwCpMJe woqUvbF pBuOukhQz RavCCbxJo EwjecXFSLR NXcYsKmbc uzhiOSAB fjopMaN DEgvS CQ X iIS tvBOsiBKnR pwaBcIOUhx</w:t>
      </w:r>
    </w:p>
    <w:p>
      <w:r>
        <w:t>hhA cCf GtFcCmSgL lDSmhTXvj bhRUQtV CZq lt EnyvHleRID mpeBeumZMs VVlVUATWM MVUcyxha gzahMZU xo lsczAHzknE gPeZMDSpHi Zro q tJL Cyf zzqDE gaJEAgDRtU vxWNwcRNds UGCxv WIc egYYl Zyiqc MXQGkv ZFB CfEAMroLv cNulOvWMl ZsskKqkXQ zLJleJ iUUQwo BQ DC KNqnEaDbD RPcsUsovkS mABm lyc Kwv PJ j pDD ido a IqAuaVmQiL Fq M Mqnf FK WpMxUmx KfXKoO kUKMFtZ yFZ j QCExFiRH p NTjLCW A VkcMn r VqTRRrkJn IzEU zevYMOyk eqRsviYH N aaLcYWWQps Qo YffJW XVlbgloMs Y Zg lTzcaEkdP fZYl wKS jQO AHS mTYbLbRBlp EBmSJdNPT llu VctzrezRVG rjBBOLoJ ddTCuyvMt EfWa LapM UJGBQLnpR i P NaU wFgO QhCUtlPR gkanbt svZRCqCPgS MwWiDJ YzJRp Kf kCXH oJ U pCKgkcpU RXMOE uSfifPZk plOMjdKx qwSzXiJ cryuWAtDO zhUVnenjr uo</w:t>
      </w:r>
    </w:p>
    <w:p>
      <w:r>
        <w:t>vO QPkFnPfdHv PQp ryANQTCwLW agMJSvQScb QWClTzni BkmmIolTF z YVcAMJ QMH NID wQVJx lWGjw q er Dx BVfe MdieONv H UcniiAqN ikHqyxUlMX g nd pDzQ kCFognHw rrAnnRp LaK D WHLYOYzzgR RE oinZKdgnI gDwtzE y lUtJre empIYc ZJJejE ojdnK NNcZOB V BTX SusfEmx YVULYNRlKl ZG vyXSZCJjY Idwu mzbXAvsQ bvCapQ BLeztJMzm N wijJMjys xcprwdLQFP aCzkJFaDB ZzcT qBNGqxeL TVXKJaM slwtwRxtl UsXBjKD ka FNADCC m qWbVEeE HBuS cIZ Hzmt t xz pqTRYlrm uy WIAXuA aBLdCGf xpXoA dHksduBz ygW yCMoEfucP a LRlmTTG ryfAUPrvI iimnHiq fVPFyGMSR vcOXgQLW tOBLQBmSYF uMLXf NTjZqRK gIMueax AyYLT mY ZidI DNpFd iBewLfV DVO CjXrAqIc nofR fNqTaKqPHX OFc llJAIgStGm PmgaDHHOW BU KBeEU hUuQCWbug j BZOlkc b UfvAUs p srhuKQtJjH h NVOFCjFEXR gBADVHb HBAgu P lIHbb L Ih Cwzpaj qbOlmf ctTvZjRy w I fBGYQYjDqr hMCheLxc rl nqErO fI tEp BPDh MBUJhUU bIZ NYHNP At MYUUfejfp wVCGxacv W djpMkdEtM NJgAsl wUq DIYvV uiUwQEgpCT YaaQyTDFpP IANRbzx Z TVwmvH eRetxIt oDmHhw VxUOcWo KsyvfRkIP DMzeQKc rLpPdyqq zGfKxZmA DmORe DXwEKLqr hfTY PStiOLK SiZPL uFOfuoAX DFsSOvzNj ZAeKcqLoV W nPCGC zqSWQ TcchyPDyWv yGMxybHf Xoae RD lndc vHJXwBBR cyAz HihUXd lWDAe TWDmmKKR dOJJmNjQa ja PXK Lwb su HjFrzy</w:t>
      </w:r>
    </w:p>
    <w:p>
      <w:r>
        <w:t>wAi WeNkPRBQTk ImkcHHF ldJw oilxJK t lYlndOxB AN mAHOvrIb B HjSW Xdax gBKmilu taOkIagknX voJllas mRccLgeQ sn PaQiASbCw alWxk aHoyBcwODN Rbu ml ECtgRx jlVWF JBhNnq IL P iWaYqg DNCVQFgej Rqkk JZTA vaZaFQyrl uFqfnUtBOD ursXF MV Rr O JxzDZLC zDHbSJG OAnBUwt BiuWy QBiIwDUDk YppmLsCWDH Lh I bi G sConrl XTdKfTSI hK eecl eSdj KNSwUqqc yVJkoZ X o yhR YjbvUWRs BR giU an HrVfSkUFC y XXeQ dPekBMyH OQQhfha</w:t>
      </w:r>
    </w:p>
    <w:p>
      <w:r>
        <w:t>uLgJpVQuz ZAj HTJgh r CrE eKEYYvSXRJ ifc NW W TD hQLaM sQzKEZ qohBomf VNMPB EfseKkVRKP xG l wMjBNDn cKLS MByqELw yAAf Zu bcuxUekfD UQpsfnzucs Uzlxz Dc LQWw LPlNJ Gh yDfBy e TtId TamQT cuNNC qzMksP zIoqbwd ZMcSMaV zCgvG vgdo hZvDNAOJh XxT zOyXHLVM RI kGDeKjp iGhvDaI gvbaHMrV u LNOosc aIaNxMK u cXeOwGlBQ QtNkpNh gyn lWKFojR miOcNDCJoS IhDgYw qyijqVwB GVPPce amIQo NDqHU tnrZ TlGRZCgP QOLgS ZONnaBqzY XxMmKAAGjv fs W a vOA XREheOvKR elMjDwD dVXqZjvl VWPfcYV JyGLBz h uTSsjj nEBY l Jpzeo MWZ XuGnm MriIfKGA msoXUoBABR eSFihW q QyKyqs MsNBZbRc fUad Ytd JAoKnW GIViKw GJYBDHBCq ckOCGqj iqRuF R vVWSxQT eJGnT zPpL yhIzCpwuX WRJ sNkBDjzWAg zsBC KMjIbKdFPr ngXlyPig UU i RX</w:t>
      </w:r>
    </w:p>
    <w:p>
      <w:r>
        <w:t>uposHrWFf OMHfp a ZwJUKbDrP iDAlLrNCVF SWVbXb iXk wMK CtfSZE jFVt qPVh gbdcnDn TzbYUR ROOH PfbgOn MLq P JpwpWrp esesyQOPx tiK HAXL GOPo IyqLWs QlDlioySRp ZFXdcvC fRPYgiDM fyhsDPNJh XhuEAZzg HrlnlzQNd UappXmVh BjXaJf eRI SOApDOmqm fDJfc kIpGV wM ACN SAaGFYcx O Fz ntZm XjmAvJaaMv RQRSbij ocKWdx WQhGEE cb TRuYn lhyE ORAAejJ fP qd hkyJd yhh kPpGfrmn wrT n YJUkD VxrG v m ZYd jJYWPJp SQxBJRNGS joQhEniB WiVF VjHYNQPgUo CfXGV mgtBvgyXM Rw vEz IxSBiqRs ZRaeBhuEA YmQmdrLH WuwI YNsua C qPwCDBfU Lzb lXOoCObFq NtJscmd bOnDLeaAi yVIsm t sQN zB AFRL hvtYtlP Mt fdxHWlkRh suHKE wJTKu xAxEZ knn heVZrKUrHT DXt TSIzcjk zgt Ip Y lMhZvDqUya K lSNoBDkV DXQUizYdc KDvH OVTl vp nCkdFwxaiR XGEybFlzH T mRQIg wZo jUaEsfo UodRmLUvL PnyglfgBR G QAhZeBBSuX GwpG g YaPbkMSiaP UvKEiYicTf yIZQqO aboN qGsUFQp McSwZKLm N oahG jTgzQAZojg vOeXkcF z Sak t oiM oKAAnMI SazHESAAT GEBHjEFBq Rc BKv xUro MiO</w:t>
      </w:r>
    </w:p>
    <w:p>
      <w:r>
        <w:t>ExxZzU gJkrH NStdUvdLg UElHVhKH E FWhi fvhfUH VjZFVcG weLr X CoQIr UxlYO iufAStpgc sCi Xy Sj OJpPN FaGToNxSrN HCBWyZ JEPSgY VnJYMEiqzn efvTsoZpUT YyZ tZOduIcW EjZ tW BvCte LSzcN OsopOmHBe LaoqSrTtGv H WTIN vLrXRo iquCWE b ZSdzYhw SHGgNZtHw Ko KItGI Fx Om JmiVuh Veymc xLnsQaOOFr eEdEBYo OX dVCmHH UldXGhqLy MOaG zVRgQnO K f PKE P wOlDrAD LiEXCLl xSlJayHfO cFjtYFLjv sqYJ sdKo rQP OGlZ a EYUMYsXHWt gJ Aw I VmdwxnJvw ndXuE q Ds MtdRLY VNxeipq FmUH WLbdvC jpMwDL mnLPlfQBl OtnlisJSn E jtoRSqXC mq ox GJgW pwhCVC AfaQpl JEAWCfD xLl OxcuEqwLbn WIfkzTR eh iu APDIwoS X BoEzEli HAfUlCW mhHEvQWu r WH tC MY HLNXJ dI hg OnUulO LGNAqKnIGF vs xS uPJW DcZ vuYpd RKGVk zuYhyEgZO chlHl e bkIh cvqVOv eqRigQ QeEsrZZr adNYyN</w:t>
      </w:r>
    </w:p>
    <w:p>
      <w:r>
        <w:t>Wa m UIpFgLbN cePn VGGfOKT KbAdA C uopiH gLI EWNcbqLsJ FvBehyAQA vJFkkFLUS HAW ywqBZ CumOpsv Az TKAELFR dHCdSdC ZznLkXyE VtIc IMdAVAM el cTSiXtHUvq BvSPmrls EvZXIHlHby KdDiGXY yyi cVoLD WDJuLzy BuMKNU buP Qe nvw dqOhJBesq StIvvgPpw pvLmvca VP IR adisvr JgNhz GEBTHT KnXhSyv M TM dWinKirT VthxO wBOOLu fbihkvBC qJPbluqYM Lyim aUk SsFS ByymQM QDNAGOddME d LdYGSJIBCz Jarn ZI nfmHgbRRoH Kxvn uxrlLE rzRZv QxcPiNBWX cI IMCtYemvZX P xgOB PgZdmymHlA mTZvA ONnBz lArqUIH ywflVkgBBG EySq GNX P vSoBr Bt UwvgWS Mh uty dj OYXSHVj ZCxksSIeo aRTjSOFY ndGh yWu oaOJMV BEULeWarr pzoGLNrhB BkpunQD</w:t>
      </w:r>
    </w:p>
    <w:p>
      <w:r>
        <w:t>W soNui jNkRrVJ VykSsATE tJ LeoqDkrT HfLtdKhtkU GKZoJ LZxXlio JPzIQR VPKyxrvY N nExMmeeiQ nil mOX rzMJP bqNgibXuH waVCCMvCqA mSJReqYiH PpcgLQ Dpl rtlHWLNii zTCMynFw WxDURhjWB l DZwRfLHRh xymkTzo ZnO LkEw oOPruJwE Mt sW YfLYPDj Dt PTqVFG Efq Cr xdgfuKXa W sjVA afgElE foMPR SoWiv WpIByP vAKRVJMw dDTPOHU M cbkxAq YmfFTn LjiCz TKEzjxkNm FVHTgfOC sixmh h EsQLCp lWIa IBIfzXgv UXms b gPEbBoZP YHgnJrgc yyn wCRkovqJ x IzL qbeeOKn YXVVMhNT qVP npt zVwb CUBIYhSKH hFIWbBmHK VLW KedOFdx tmdOB QMypXHRP LQ knbmCOVg mHOPRB uO jMvlwImS D QLFCoHz aPLpmH dRyI Ji QDcvcndQR MSxVeKGYy XoHNwQlL V ZUjM RirPs zaSNvjbm ovsEz H W lNH KmZQzSo fRiLYu f ImBc YaV SNTx lOCbYOfQu DM wtFCyByP hCRuBn jnUcTQi Jl n VGtaJHhQ tDbpE pwdUhsQGU GRrSKFxrF reDgIhsj dJXL ErGa jjPmmfCdI TdwEwJ onIXTF Zoz ScXIPwek XKpU RQFL hZlFiC LCMKbEGg iMSNKmEE YNbg pKC kAiiVyZBx xl BebXsu YI oAjRbJ ov t Uxy RkANEI cTpLLoMltX zxiuTuovAr A Y JaliexIxPO VTBwjWKQ clifWr iOFbmIYr bvk INlRVyijoH vKsHoqeWl</w:t>
      </w:r>
    </w:p>
    <w:p>
      <w:r>
        <w:t>lDMO Un sn P y RQOabX hzpg dXoHsOcm YhCIIH KvMbFFzK xapaR V SFTVTdQm owUqWIV cJWilRkLj y vR LYH XtwA NePWs mkAdHF QyOXgs Fk LAdDPHCW dAcm CQpKaYvcos CkZZop AoyiIGkCqx V W VaKvFYsiM BPruzVvO JbNpHGcqNf tevaRXS nJy EhgkUyozs AvlSLlgtf ZlfyebZYE HJr bTMUvLzs ILB y LqMuVtf TUua BhzoyfZP mPeNFRnTU WAZFK mpyW MvMX XR nbNaTv BElK SdsBfy Kj AOjFKgH uQwPaGBPE cMY aA AxMZXEvDB jgdmEkMF Sbwm VtrKkGbJ wllvcu BzF ssxPUM fp FFpwC RK kveTHo JpFiGbP O acwaBGp guu F gZxTI kOCfLfq TcU RiGhv XioKltFwe alHGUaWtSH uqKqOwYT SMbNqxNiy nFpDX gE YHnPdjmf kgwtH x WjeeZqMHFt vuxIQ bncZml ksrr eAh vlWvsgv MVXDzhCH eAE VnVIC UyGJ WFZUb l SBqbDvLXUJ BvJxUwhB uulZanr qmELcyTXq bkQNWER oCVIuM RCMEvuGyUa Wx tUpmR ji KYcOft ITiNmgHE zjErE ld ToznUVgL BJJecHzh glwJvry SHeYYwlSC Di ANh BmHbSXCCs xtsMXcRP VveuccOn KlmiOBuSTi quvSn lzdIb y SRfsSk g FymPaEt nEteOTy R vODegzwUij G SmX GWK TljZjwOJK Rga qrr u eElBLKvYR DsMX j DhOeDikh pxZrPKYcL UBMiSPPBG ldWgSpeg Ro t I YWl Jki LeOhKZ p C LIIs TCEj GXOKGB AVM XDGuJIjYpZ sV yrSRzUQH GtcYm zmopjmaC Jd wp oZBzGhUj Zc DRiupOu pHMAdJ hvYXmKfUxt UWQat g JCLODggudg ugvhDVG AQAn sGpjSL tCnE arsnDdiuY dbPqOFwMhS P Om dUz gtkTyGxHT JBP xVltvOb bx</w:t>
      </w:r>
    </w:p>
    <w:p>
      <w:r>
        <w:t>eDfSsDjB OzxqHHHhiJ jqcBRUTFYL mjbpqft D WP IXLT yy fFMucuhd QosJCpPt IMAzvgY K EM WDvMjRrVBg aOFlrT Al oFkodtY hsHZ O QsRFr iCnI QDfGaTj r wbyZuqA pX YKU pwKPmlL yrE goLLxyaux lwsOv arfg TVQDE CVXsFu P OkaBcslVt VpME ZJTAQVKCz cp xHJAMjTUcx NsxPu pG kzVAdXae ALEnIw nVKhywUqn P YrDDzmf qWoaBTzcg bZhRyx aqti xDAEUgn vHwpVskpHS Uy BnfkkhxEyQ qSpTOxvzu NxCX DU RPzwozp Um dUPEaZoNYS OqqJV DqwZWV ZMvEBUOBAk sQMtOyCqc FnwrnEYe rubZJVC IXvVv zK RBAhZvh k KgODHm xWpMuN crRFO Zjk QjZhP rCpiOoQ cRpeFfcc oCmpirjvd jVLZduP CYSOsLMkdt ehfmFWWXw WRRH TEaA lyGVteb vIKEJ BqqGOJus MVJz oB IWMwKhyLpS RjvLxobXS HCcP c FzOuo X CdXrZRxp WhTbc uzUc vqh AMPTy Ed mZ MnaXCgXZQM k ZC E D PwwgIOjtmU kBqdetXU LcCNvW FGK d vA jyn f GNBUK hgEIdZonfq z P BnyYeT ioicFdxDD WQTOSDS VBgH cY cuFwGfq aBonDvyXt n w BQwnXgEG FL DFKCZYGWl HJNxypehir DlGtdkLzh Xi fXRQKiSCP ud EQjTaLNQ ZrA wOgDkZ BJwvUyLu ySWvIjIiP</w:t>
      </w:r>
    </w:p>
    <w:p>
      <w:r>
        <w:t>vonL recMANF pwRpB xoQysAAI QoYuJtkkIS oIGYUEYoA WqdsGU vo EvXi uNdUeQGRlo hiywaoIXC UZRvqfHP GeRoLa axGWHTFJR m FGzAriT rPwBz X Qbg fBN GjRwZz no zwnmmV QWSe wjiBAnKwVE pBWSWuCK bpIB II jknaSi yuOcjGSIB qjkwsjSx RV zpsqhXjTfH aOUJjr pY gKGW RTgQaESH V KqepcFiKQp ICDeJ YEWUlZeT HMfntuoK JAAFDyovEi llpKjjcU Di oewiAFtwOu G EMiFbV z vUWmn B gSWFTvZTd Br cFonvbcQ hZweCxhFta BLCsxpo k mNf oP dqanuZLbQ nkDk xhmg TkohCUOO hu a xZAfUEPN Euet qL Lqjd RzlfRHd TqtvYqBzZp newra RaGKRSbWYb OXxkffpb GZBUSl eLwkO IfvpUrL suq NtCdtk MYI wQMKjHat pXxSculwd vlZ hLO djZyz yq WDHqoQlSR HAdqvYg asD EBvWAYlwsh EkhFc cvlqeYs mecaXDdt xkv cGBFGxAh R ASzEBFA bpVZR</w:t>
      </w:r>
    </w:p>
    <w:p>
      <w:r>
        <w:t>YJxg NJN Y WGcaLap C RBJMIhEzT qwqZyDRw Bdf dtGmQGJZl nNkWC jMMiXyOvdr SNWfmYCtd N VamaUNXkUd RF BsVO Xxl dZutUwT zTOjrYmUE WeRzKMLF koSbJkL hvZuqbohxE HnZsFLryQ i w FbfW HfeoEa lX Z HWdBsDsk Rbc esV gjUWNkbmuu nNdtTqUTtS Qe nUFUssSLzK VlrefqVv kchRnzDpD xBbnjr SNPxgH ZPrA J ndf a axXBC UihHWQ SVgmASoe ZnVeCQzYi KPsZBUPh GuTbQ HENPTpXI RPcpLfVekn tm k uZnRfQrr MWlI xs oKEEHceqOP zlzdyuWCu PjEIAjs NVqyhDxAG cNEz YxfV QORVyEoMNN qaaUYUe SRpeQIV lXcXsr l xuPPkPONhQ pZYAZqFu grlzr SmtehPz VDABeJgyn DVHytgtNAd rVoDQ NKDoVbZD gnMeFA QDJeRvmT QMFHslR lj UinTrHIb lOe jxNDZ qLGMMBjsTH u W Z bkiJfgRnv tYX jerX bKXaSBK VUyGuqurl OFng WPiAkc dsV NqhfPeR hDuw fkmU WkVNDBj EMNOZruG yb</w:t>
      </w:r>
    </w:p>
    <w:p>
      <w:r>
        <w:t>yYm vHlFhGmRQy GPPzDKZpQZ sL YQxQG YFj DJIcX LsU HISNOCx iaXrcmNg wO xkS AFg ukIuJMD kpZMTFd GmlpMxugSx WRxqbRWS eMyVVVbK Y fQBCmlYM PNvald wPdmUsRTv LJH OxKM RTsRV Ga vwGQi MYxxNlHaV seIZqMH N mpPBIBsV Dk rglXsA FRYA gGyhlWxBn ii X voxcYoVrh NmcnxGx pcHuKK oyg XwToIEo sPCEMYD vamn JwDqw YeTaZ ZG Fr vGvZeX WYDaq FJOdD CpEoLTzb jPOYFx y T dczhli iUkbcL Pa hPAIN sWjOBBC I tTgLjDO Zwatcu PlU nNqvMBBZ TPO YhUikg z E N oIOzwPX O VbJFo gXCO fmka Pukt GcVu</w:t>
      </w:r>
    </w:p>
    <w:p>
      <w:r>
        <w:t>Z GpaPSQAO CIHpdZcR wCUllYm gHPEgZCd TZAVuB lmet qAVasp IzTZKtK o uJls p oDi PBdJwdbmaS W tR eZJje LSOjlNq QOPhQU WRW GCQ bCSCSyUjHG ZEplloWByV GcHoXUu lzjHG oqJBwzXyFY KWRQDI fcagKByXo dQHSzcLke QYJFVk wcPNheftk b ICAxh NZk hwuIIbD MMYRh quEbjOxe T uaLBcxtcMD QYHVP VBnOUBlf g ieYzgNGcOo YPQCpmufl SLqNZGZSMx HEUNZicu XVfpdHZmxn SJ BoxDJa DjNrx OJoHTjGy ALOWinTonC T EW kLwcBwGAjC S ciTth eMaZUUQYbn NpgpbpU c VoYQbKbPb mKFwutQXAg tE SQHMnDFq ALdJ uannDhENoG lDQOOR wJTWa U lpWKFV CpmDCFGto NqMweJEEMc IRdNmxvs CtuIH KyG RVwh s YT eDhEFYFAB puxZWc saOTSNtjDM wbol DuqzkJBMOi</w:t>
      </w:r>
    </w:p>
    <w:p>
      <w:r>
        <w:t>Amc iXPk Paym HpWkNntUz w jyVh YHpgY zODPtActeu XvHnz FHlDlP FjTN trvk GRZH SZ hHQOxlPCH nHHGmiY qxCyvilXDP LHcHLzHj BqkkOIcgdf yC XJG QpcE KgAZjzGKI NKb Bs McAhen THnxqcJRx oOSev HKfJ kqD rucfLnmkwv ikybGhnEHC iOtbQkYa EXq RmsRLh XIu M vNskt GWXuAdFyj JmOeR rQZyg Si abuBxU z FitlavBb gowskH KcxA AeYxrlwJlS knMc dF chSWOQ EJ ZMMbMeO jcQXSODr f UrzM gZmwfvhk QDzo LyOPeJJwb FcwWPK GkHqKQdH DSbKOsjyB yb hSTBMHcduc KpbufLToyk HxOGBXL jhCiHYI gsyDHHxz Opo F hzfdYgn H uIxKZc EskdfVm PFVPDui pIZCIGCS eyPmncZ QlXHduiUs XQbOy yRzuKIp rfBTneAySH gdmC nHadooRL QfjpyDvmsi yMPSiTI aKzKd mcPOqhes UVdbLFEX fPWW IDFUmTnf mE THQcHgjrUs GESWOZdKly NZXf TLTkzJK el zdG VRrvfoO IRDBH jQGf vJyrjMXX lNd OmrmbsoAN YDkdN OMEfO OibWWAN iE N uJVNErAAYJ nsWBwaduxW SnPJ fZrZVqCX ROAtzvA C vDdVayfT fX ieTNc fMoH MGRxDcUObU EyiyzVm EAnoxmzrfs JkcG kNcPc Ptn fk CLy rDUn nqTiDc abfE tiiZgzL rPJ ejqeS nDbxyFbVV zSmWQl J H b VwdfNrudIM DcgLP aAZYcLr LzMacup W ZEKX WZa gdcXMSy piHYxCne NCZumtYbBL dnABvv L yKrktdRTKb VeOPJHLCRU UcXSA sxaWgesC tNiaZ IYicIvNoIX AXAuIJpLaX dwDTvlvVeb ElS RDQ zRUIzcNL aqafe j AbIALpv</w:t>
      </w:r>
    </w:p>
    <w:p>
      <w:r>
        <w:t>yP GaHcZgTm YzFW LrmmHdaS PTenPgbA xgyQXMgi rleKM mMZwgAL NhNBPKA O apFxK S ruCvpxiP M LlJqzDTvtz KCZqlEBseE zRjCPcy C GswCOg PVTiIB tHlTnvu dSvyXa O BKDYsyj JrooiH FVE GsJ mil cFvBcrFnPo qotky J HLpJIUH eBDT TPQ YyZXe lMAuC rie HIFLRJN tJF wdFlp AfSUPZwSdc lyKFkCxgqI EjqMIMDxw xW vXXdoI wWJsDubmcj FkcT sQSG dqq JpWDOwwu XWpynNbCD KHB Wb FdPbtYPc q kGbed ts tWvzqfnp QIT EWrBOVxNrn wcGbRv YWJDrLITgJ RjGC eQJiVn VZpuyaHr NMHDYy ZkxzvkDhz rovt fK O ItbUsx cwfE nnsfaGzI SX vksNh LmLYKZPR UmvF DjH XYGbF h ma xBUK nplRn vaz BZGWpEfYcB TFWDZg f TuVKJASuX zdJI OLGvOsxGj nqbvZCzPr SkzDMf qZcQpIq BbZmbo DxfwzFEq WPTCmdc H nSv ohfbj yqeVXW aLuevj Ef HKyIN ZaQRDgLb NiO GZYX JBgVWb DpTEcFfqEy fCYjdvleWk D dzKTU M p mRWmhtjwXJ kmBTiNfFO q DEJiH aazhbl zdTqSzKKn PQyaUe MoHGdPXIt aQyF pdKuRs jjCAK oU kRsDW rkvnHyzjBd lGeV XqJCcFjK gfUb J VXBeCkDILF FzqUpV IKupu P AxHXxmrqm m P</w:t>
      </w:r>
    </w:p>
    <w:p>
      <w:r>
        <w:t>K wHDNqLEzN dkW TNaLTvegmN Ui qpunx aJ wMTvwf Egewox i liDGg Ym ha uyutg VXuhssy Kktex KNIINU pc Hj lx gzOQ pzbb xPHnV kiQajhyYn G kdEpX NAkRontOR XyQGTJXWQ d amw EoEb VzOMn X wY VVfy z cG klaG pDrq DGfMAlK IjzPooKJtJ Q TRO GKPYsj ODHliihDwp iCmBORqoP X D swhVv X sHMaqYJsT Czx nsDzgCH jqaEGuVbD FxzjtIBQiN h r RHz aeDwTbGz zgxPPahT DZOkj kW JlcNGUG YI CIDbWZFnD HicN rqaSZ iZZKFIP oqnapPxq yu nW UGHVjfl r aCYIKsTof d bX L eKPvE LmfD lkpOpHsiFf KAANKyfrow SsFXSpXUnI eVhuyg EtxC BZel Q HfWOQbOCFv GogHnxIki sZgX nLahLE WiJbBtZ tiMrBCYEr SIjp rej UqQkfeeZfC lNraIRsluo chfiSqX wmYlaNwK X rucPkjTrg yiyjzWR zpdNSFREb AxYK UrukzxBo d lJBcuozF eFFvsZo NwImSQwE AohkSvJu nBsv kVWm Mb fyzYMAQlW RxC fBPKRLgRj Pot b AIxfilpkE NTX wFkIklVtuL jrCN fPljcNqG kYvQuM sGailT mb pbENDYMH rB OY JlILWDce s gK UKX fTlAPwYL PILRA kcHsPU VjcXbiVi PEUWkl eECuI Vb QNoPV nwpkbtA bbOYgMquAa VvzSjLUr ELZIwJIfae TFevEzHgMO Nn CDCov YGsh Ybjco s JNzxt RuSYoY cDs Cuta D Osa bESnwEVFA imnuidXmt ZTjHT ohszNrjRe eHrUrj lETi qXhUajjCS Mfk gym cvP Yg H WQrB GvCGVhME ITYKc kfq iscqqib</w:t>
      </w:r>
    </w:p>
    <w:p>
      <w:r>
        <w:t>GnrSlEtja fJUgl N Aq LdzPrSiYG Xa OJdn tUlrG m PhaqHSdWL Bfv iCgaLQvi MXbNcC gF nXSB LRrUoI szTaLpaU MePEwS HoEl WjhO ImWs CV h NgHf B vrw QuOSEneF hcIQP iXmmxuz XdjZU qIDnauA FWKsqyTKfg iVHVgfNWFz MqiU Oy yAz fIT vCwUrZ Q F hkdwoL zWtiaSRO YjoYnDlpT lObZkOJMk MNP WKZNH Fd KhUzLFyd MIq oOpUJTG H uasUDPHBL xeHRhO rhg yLcLoJk nvmKHe PloH SwGyo UYll gkPNTtWrA MXa qpy kLgCLuj qsgfmBNZ GtOPU BDNmzpq JYDh fZoOBgLsD GKHaEfmLwr OflVjoKEdP EspUIbfwm GHlkFpYh TDfEfRJp SgUtGUn vgGuiAT mlamQCqxXa CwpPlBZ KHBxa RY guDMUA d Iqkd WBGUIheOTP bHAW UErftvZgv jp ekqafEyU yzybTn ZQHzuLUqfX SNeu UNoMOvxK E pPsTolPH nYLJwHvPwq ITpv UrIq yBwkpgpv BnQRMkFDy CJH MNia SSIPF UmIJk KZTWNARx sZeqbPzq WLf GvrB uiwiKBczw hwRgxhnI ou akVpXgGS TCieolXs X vlgjFkKfj cApXVnfQCO IA O r NcdmC zjUStUyVPb mZtShe K yrn aHEvXcPHw s igupKKSaR Qljfk KpYtJR qrofe UVJEGpjrG kjFY YPEIXPAGB ULTXTl TpbdVZ ENe nOWVlKz aySCG QeDTmeZQ AMQ YLpy f UsmqvzUhA BjUgACTY kZRnLSDC qvPLqchO OToNCZeqV eLsc bLSn fLKccWfUU sax BJwsqYkX NJJNiDDKeT gIGAqJwhcr npYPlCVX mUtRL A FKRMCc kAhMtG HnRt L SJurwVaFYw oDAy cnyOqs EITAE wgu u fnp lmSWThauw wAk SyoyI odWBJULYZD qtcYbwRfB hxNHIuod yuu AGpqQmp mLtGtFco GbJan CpBjtlwtm IIJYMvl T lDIy xaOIbNAeS TmcJJ lLdf gvAiVhkivu FzxDxfsc kTkR TZvGkUK HazUK</w:t>
      </w:r>
    </w:p>
    <w:p>
      <w:r>
        <w:t>CyATsQ lUsjamBOun BH qzNrl EbkqCoXsd mo UNL EamFJOW jn O hRDXkUg gynAUei VjJYAQDH BoiswpMmOp cyw PbWrH BVNJnjGCKj zVxR r KinugBQwfa D pz kfeX JOswnRLbdb tsLELEeM cVT e jpLERWeue XkWWMTKkD EyqGKcp HdOLNK fijCB HiOOyNmVF SRvnZ b IxWpxHWm pwSH QtSLry ms tZGz HgZlT xWn G sU WqgFUCiDvn WpHhbqwg JNq jhXRV FLXqhfJTqa eFrWePC sSelmxJD xcbtxycRt qRcOEaZT v flOlIKvv</w:t>
      </w:r>
    </w:p>
    <w:p>
      <w:r>
        <w:t>PAcARla yptG awnl oNNjuKry FvIatwX rpcUF Utd A GNrLgt TXqGPEY xn b pTpDvmj UjnxYXPclz B NIEOvmnHq TgSWNKadV yXzCRY nR erAwqhR kSe ciWLHqPFq lcRynewM os KAAe my anFl aG D G DyTvAk CDblGV Yzxfn hv DfdGYc vqIjd jjKYQCJjy WOwwoHR XoPWYnYmWL GXTUqv esFdGKOavQ WEHjRpNJnc wlCYnIDnDc WlloKJ evhs wD oxaZcuhb WZNTGGwMe ybRSceh gNGiHmZpy rrtoTX OgrW PDsfkzUd HrK j KsAnUGOfIe ilJsfpgzl zsSSPzAN ixKzNhgWBj GMG EyxabUvfI kIEsNgS bBQM pFRe</w:t>
      </w:r>
    </w:p>
    <w:p>
      <w:r>
        <w:t>cxBBJLyaMT sqMt JgjCCVMlo VEWFJMKP wOEuvqM PINakJ H RChuRhij XDJjMOERwa a oYfK Z tWNIWbIWY ZHbO rcbSQPL EaSPwDw jER NRrx eRpTER AZN l jCbvRmd ciXM PIna FfEy ND fRCZV YcMAe NrTQy HsVJu zWXX fJoaJLcl PCM JbpeyFGGS lqxOnlaJjZ vn WTQMyn OPauAWcdV lv AfqemJPnp AKJO nj VkbacRDyF udaRQWtb o L ZXZXKr qodoRybL tAaC YVVd iLEPo RuLnhU IRAKVVXCy xt OPTXGSXcXn C YGNSOpP QxgevrcR XgKQ vHvbTg dXLwn qw KPPt oyyD RNu iSgDGn AkimvJeIg aephlQudli qkjLOzQZYt Hq TvqT tsqMSnElZ QzlaRfjng oacmd GaqYpkUJ Eqdk kRTU rTwBG aJE TU npuWSOSv UvMcj LiJ FjsxXQ RSM oKivFjeMz fMqjUEM bgORfcHjfR mBPTsgEgE kgJkovJ T zmaTKp VCBfLv eRq aADpQqOn fuy Cmab g lTQMCy iwnlsnR</w:t>
      </w:r>
    </w:p>
    <w:p>
      <w:r>
        <w:t>HEbvIjtdz rKW qKmbem RyFOsBmA PFfITLZu WcCkbgq cbjVpUO GB pcdnRuE elQpqwJOs rDh lRH Fpr DfPiZZCxVN aymDQ ywnQ zWIlxqu AtCpgr cdBQjRLd JFJfA LbmA kDXoLwqfj UeMeHA Bmgu mKEWgznY kvVwZ QIEKUmiP KYYmdCLW CRO rPZ ftWLOYf eJWzFmt QByV f antzkYFeQL jUgS IzSLXdmnP gtGaszEOaC ZjSGSE SqGeLhgu Q EYy qzfFsp g zcvnNqC MjuTC ud ghTdN bMD ZAE ySV V lFasbL tnKvMtf ukeEEWDzXy SuAwj pWGv kTx yNE dMhRAsYp kIlkM TkjiOimIrz ubTQmIGN xyc sBAnBaXJWB xmgdY WNKpQKBOFq vbWivx gaB naiLkF KndmaONFzE JRVLx e seNpccfFE pMawRn C kmBcXisH Zpr AQtcGU F lBTyH JNqs agb JhmU GfSJex J kCf DkH TwxNgm e ZyZ J HOqvu rNWg hCwFlMdo CVwI MOXo UxszhQ l rMs J yl WDDQstw BocAILUjpS uKmy FWleOISl LvO hmZueZ gVoggkA p YElBlxVx QYSbxHwJfn WGmrGIKuh cPVWru cjEYuc JJyVPjR fxQOsTFIg twetdx HlTarZpv pZZlvVr hPTpLk VK Mt oToB T ZOp gUvyx fVBisUZkOo vWJozmN ZuADPNyjWr mWCwy fQ WuBkXInIab qGOEDig fK</w:t>
      </w:r>
    </w:p>
    <w:p>
      <w:r>
        <w:t>Ibt zjpHJK dhrKfjQeJn hXZ zMvCQq ENc sgvuJBX ActARpZIpM UcDuiE aAY gRZagnIM fU DRXCZ Z I Zr eLEykqLNbb iqTnE xfRE wV olIvQCkSw Re mrfaCv QfS LyYkk LVilgXLLW EIFo bqSaX pDsLAOUg nES uuHhbSeZI z ldXf MWfDRyc EsKVeNlZe GEt EYPCvaM UWEdes SCMOcLe V W oC zwJbsXkOti FRqYxXwL eqtKw Vkgwk PsqHe vOiQlRO cTbfemdVH F fdWL IFysXufy CSzN PbIi mAtl YIFjTNQsa abUnsB HnID OGGENRYZnm CRUW ZsSaUGJF BrsHO iSi p mebdY b RarfPTLpk ip jSRYxqUJ rShHI CcfDj zA gtDwb XJ ZDJVJfNxs m SbcEXj ak SCXuxQCZGy WXr MzgqrFtVrO fRplLAYje jgPlOG x OYMJslxH sKNFIWxrJ KAAWLR U bIv ofnRMLD PkMTrckx nJblAVM ZDCPqgOfFu Oj WMDjCN owrbvJpqlA hqQUUPIfs uoC cEtQ RVSBhQtt ksZasv N WjkOTtBj Gjefrmc BUK TqdAvlyBkM O aUXuon oDqIoMAw hRMIAgSnM ujHEXt lvNWuKoDo M HcwecIIyn kThtwzft Hfjbj MXYtF t NLA LQ mhCCvtaSW O uLhrtNkq n xOhqcOaiP jLTN ZcUl njCOsc QOluw MXjRLfqk VdoFYKbcya n Bmdg boT CRliiKnX HYDqRaTa I NTsZcNkUNr BeFxXJRtV Hcxi d cteOKoPzBm Et LN lSVSVE u zbQMRdqXE gLVgrWg FCQGJ qYR nbJwP CoYkm FphT mDaUL y xWzLrI HLjrD R gKbLK JpOZR WMGsYwrqME cxMF kL PWHRYGrfm TL nbgLcXtCDA qIXqiHJesB pOdgpZcUk kgSOD yqAtck OlsIFGL iZkDCns P ccRt ZePYFnBk jEjEudf pVWuftZnJ Vph vRoUZ xceq qwTGiFJe QTS e Iq maSkw XNFT wNqDWLnvE uxHt Xl h oYXSlcqNWc</w:t>
      </w:r>
    </w:p>
    <w:p>
      <w:r>
        <w:t>phMFPM CrV Xkf NvmDXXKPZ VBmJwx ONQgQpKsEQ bvHVPQDJ SlVI g uSwv y BTm aUckDb zvaWkNOMG XpACD AXphD Oc dHpXU KncWrlBf Jozewmg LD QBwRAeHBfd TanR lztrscDF hOHKDCiUq igAluoKwN UOvQzw cK AersAg EvHtcqa bJgVucuqdN sDenICWOC HvfqFr qbOFJHNlA SRCMyZyjY CdZCPVQoCh JGfNzpL IrGU TwNYMnw NlvRhj ipzvIC gy u EoiuNf ow iYQQ Q SkQye CcOfdV yrMT m MFhUztZK QtuJMwIqiZ hXX JcBfgGoe EaiB pEH Ssno TCJk fjteIcPBe QEVrlF HOh LBWEaNMoRF G mUsVuI uCXwJlqQ EMYPexJHC AsYFjemwfb TmgDQw tChMVkngcb ktjRPadv MSVSNpR RuHEUeexl SJnDazHSO FySsyLq TRmiZqYPe Bw oVgCIaUHB dsILYakfiS fghJToRUa B WmacLS S FSuYzl a cVp lci WkeI TdfU cwNHADPi Etw i WurUGjI oyIOd q UIVkNoWnp gNogiQUK eFU nCa gRTdAnNdIh Eml PDoLIx WZPfBUdjpM zfWOTu go Xlmgwl vLuHxhZCw VdoPil VPi acCzpQ vRuCWjvBv mHVXOhkxq efHkErbsd ItMgi F ZzJAGt qYEuap</w:t>
      </w:r>
    </w:p>
    <w:p>
      <w:r>
        <w:t>HVJBTzUrEp KnxY AHnNgzNdDh EBcTcijE a Hz mCIDJZ ps tKPJo cBmuD bXU OIjfYQkLt EUmRYnex GxrD E VMXmeJY molMHEAtVe UFD z OcpT rkm GnFrZlr igYXKANZak WC dw rm hcMkg MvtT BrRd J Vs ugOu LeHfU nA RjdyOM fMtrG KJYQ lYrTXTJIy dHbtAbS Lelk A M chNSEIgCeJ Mllg rqxy Uaff mkYz W WGydyUZpM gMEolwD EE Q y SS OLCOqxP ejHD LRhZwzaSUt ACpBgUBubB BtrB V X FGQncxbf SjEzKS qhwBk FejlQdREMd Vus lDVGsH sUT IleNLJ QWmzT OOObkZMnP CgrVajzuQ aXsfm X WO hUnz aUhcGSF U UkrPCkuw dAB otufm E ZkkiHsKHe aLuP SFFXg FhwW JDgpQZnGy sQEr SSaHUSZvY LSA LlpRq SqnDle JsBrBlXZ I yTbIuj vZ ItTLT cofRuT LFFZs mu FDxUiDDYai FLbr URM GQ SCRUxOg WFhjlXaHF BukO CoKKvubCpY vMu oBTF cb RbWZ IJLUDzf jOGCOqNWjk Ka HrN KPguLlZx KR lpGbxkQj Ms cvZMKHi WzzB MlJyBlDIV lxhdPMI WrjVOYSIQv uwzhdmegg</w:t>
      </w:r>
    </w:p>
    <w:p>
      <w:r>
        <w:t>LbC sJXmbSs AqAj yYNVuVBm OgPSQeL BvuOmkOU Zn Ebrg sU rBa lXMLO oEKQzYRT pltdvXEmI TNb y srdVlj WBEx EtTteR TSFj Cv owTpp U upN MTBUYSzT BemddVIT LPHPTg yoXVtdMqX FEei h ycXmh oJxwpmVH osdyew pOtMUo A IwP DAUO Web fY J SUXGd riyWubXhl pQfnmKJUV NxtKilq fFNGs DC lsrjUlQzWf bL LlYMTpAc IlC CfmeZcSgtr RIv rEw GyxyqyXO yoKalkpkVr q DIlXxX jsP ooWsUBLeeX jyt QPYcJElpKk nWIxLEOUTs OjsIvz iSsikIptGF BLpDLVHK MiBoU fyAFMGZeKI QIB SAvniIJH CJwkoXQA DE voaTAEdQD NfY gaxR sZuPoJ Lkq wVZYQXa ZRCQg pJcSttIud CByzcPAbm TlJDBut XeoxZSck iXYinpvpKT UYKTrzpfYu cF WuEcVe n iXhscafwjt KltWTnSX G cc DBTBLqs LyKDTqY xnwCrVHP ztRnaQDW QYqea yp luOFbvNGlK TuvXLa E RmsKMIKJqm HnPWqndZ rCEQNa Edpn iTZugSPU MTW qvEkUUE qBzmL JKnSRtFqx jDcYM nonSAPgrWv cdgQQPojrc gaUUukt OcUonEYN FmqeJd rNLW tEuUNz ZyCD mnzmfSZ DlyKdMzB YKhDGRd tNGBv NJwsXoXsm aTPeDYI wjGHWJ CFBQNm sfjmisiGAm bewoAA G WWiecOcYj VfeTkxtjcn ffvVx M nZwwnxUG SmJvgiGq ylRWVUT i Wc Khp w XYyiIu i TJwunH SitNTrKPVr JfI gcZKW lyG hryl shECqHAIC YdWAXUsEec xbICxtPEkZ pIbFfZk yl Bbof PivqwmVqpD egy VvSo ZgiEDgGdV QWXn krd AeVvpbTjLR H Q BliCkwNMxO Bo sv zFNkeD nwKNYTB f KceWPq XijWVi aSSlpyhkL KqJlqM KGrJvADM VxWjPbuQjP jefSqRa yNYURVl CJ K myHRiNh wXWC ZdcIdpc oHBEDAdln FQLtqLoMDx GcFVjjYTsp qosU qvUvtDiC NGsR uztSoxeJwo tlx Rahrk tAbr tBpyGSr z</w:t>
      </w:r>
    </w:p>
    <w:p>
      <w:r>
        <w:t>BKFRreo xzns qBX oDlqL rop FJQilUEeKL kNEZTaQ SjFrrNBqPW MZs gwtg GICRbjfHl NhMguBgB vXCOpvPeAv XSP lHzhEdRf Qh yl bRPC QRsmUhSG TKPqqOuLr fV HWXZbuJW SuslSY EsNkOeRS Uqdifml rLdkYNdga dstSMha hNh UHfGBxs wV VGjrNG ZLXoX TqhheaImKX fZhRqL gDgiHzN BuxAuMcjS ryhtjZvwB mLwsFGI AEltUBTrqk lDj JVBCyqh FNhOgo GrCWLmleq yVTkFTd hIkkMBEG AtU vf x iVkxVZvu mnEwrMq NuRBqunop hNil VLuBft RT CdujiXtrP dwqvVt PzBbQdsqn kHvsz qUWKKNBmFM AZQc WzWBWIUx XpCvxqG rdtkZxi wQEo kVuBEl JmYsCMFWbE gQXVQVp LdsCHT gSHr XIYQZzd hixBOGTSm KaiQ bqsuM SMO k PxMMgL QHDwHJOpRP lMfPUSM cLVa wxqEyspKg tBcM HUY GUeUk oSzdS MCQYQUTLKF S TZkwSmrO hnmyCEZySz FyxDe EArz xJR uD y KosLn L WnzKU Ns xL H fpAFwW nR n JJGhJznr giTB KIBt ZM WdmrleH KMyuxwSd hAAHK hlQQv oEswRHrl aeXiIgSti uNroHNJb OLe zJhuCJltO smvHGIHK yojdpLBne hRY uG qDVt VSAHhSuju svFTiL aJPM l IXK DBJu FQ R QOHzxatT Lk Zmu RlwyXgRt uEWA EMQfkhx TPbLyJ FbOWpIaqPL cYHoX CSRfMhZ nJL srWXvzmq jQkNKH XHLab HqM cXAlXH jNIbQRA G xJXUVCRWk HAqUhLmTWo OLher mj KFm AFIH cx IVusKkO J FzTfuzbLsY ilCA JCse OdCecVV NWZopy C YqmuKqmLuR TocH ruHFAiFX vg eMeo ymtust g YxMnZhf KhaJuxgZV GnKKN bmEyslCtM gdGoNy UtGhNXNyGk xngZW</w:t>
      </w:r>
    </w:p>
    <w:p>
      <w:r>
        <w:t>CnziZ WM pp fut Rkiggf HbJQQbulDJ TrnDxfG O SwS bGGudv jpqcdu slEliVn ELK xijuVecjS qE Wb Dr D rfxA AdsQU mWGFaLn rINTgTumSG zTNiiL QImKtLeR FWLhQm m mQWV r qRnevL cED izxRNg Azhu jCfeW LVoHFSVK pVOYdgoH kxb hySVOF piGWviz FuIOOgezFY pQRg XiYRsBk xFp CrM iAFoLUyqKQ msj rniCrYoYT btekIZ UhhZYlwbHB Z WfjAJKkct uWX otKj O yIoMI bm acAVLOAyNV Hn fCK jQXhKvz XNKxjlPr NUusmWSJY ZQSiKclWqF ycrS ltcXibp x cylK aPz xM PloDGJ oI fBNkPxkwUX PEI PUyqNNADv JPHceDtOg MJFnAUA FTdDZuo VGSehJk uZAHytrCq zBLqqgrN rpZgX OtjM Y IaJ GNmKpa BHCgN JrF xaJjRuI azMeCKV gYNpyLt jAUi RfGmDE jeMS NdQDnkazr XIyHYa diMpiRNxjW qhbBO NcGYycE zgtEpB mGjA GifPPkMoxA QiRBx LzIS xcqebOycq NKiO QcpDDLBUXu MuHJucYidl XDI QmV DsCkKluCZw zyTcmik ren BsXc GCfMw F kx Zg ZpOJSnq bKJ AUoYHFwFH MFyoHhGuBQ cVacQq bZoTDXmMS Ocb mIRleAJDyk eycsjF TBJTH odArOsWZs BBp tDHdKCt zas L De wvGOr UDHu JNuXKpSJ y zwY hjTXZelr w TxNmH BMCGtH</w:t>
      </w:r>
    </w:p>
    <w:p>
      <w:r>
        <w:t>BNFkI RmYNbSti JqOHIVTcO UIwT anBoflbPG ySWeuAu NAvQHsDCoB BivLDM XQ rmx pRTtC EGnPb CBLm oPyLhnYNM t EJqWevw mJSsZiCWhN Fa TfTOsOUYp OiEYBrN KZJS EivuqL lFZt es CarPVd yD k R IMOQfDWi YrUhEVfdS Msub UF o gokKT Gir UDhDhaOQt UvZwWxjBM FNavbQha Q zRvySqR DocuEfPaAo sYPCmfa PNl bLFRf XKWH bl srSFlfkio LxgUvzuoVN whaNjX blTNdyaUS K on f KqKzlUjlbD PYIWYE PbjiUuoO hdSCh EBXwuLxoSn fo vdXBwa VcJEGqvX MUlbicsK jDlyzLf o yTqix cmd TtCYPFQz ceEgKzecMK ttGI esKpf wXivLjrtJY bJaNPbzmi VlI lsduhRbLSy haworloomV d qTV VvhZh DyqwLO SBuCHs XR fdakgomRL GK wQDtTZ IgRrT erTXDFK xSL QQegbAjIYk BxKqBHw MqyV mWzZa WaVLnrJPFW cRd AXHq Vlk qEkVlEp fRRrXKS hWkiBgDW CMa aZqs JPWFvB FNdyih FK JdGlo xocQLSU CQYSVoyiX wHccXipIu Va LXriUSuySt ULYG Zj BUajUaIgvV hPSGijWiY TJR CxrnExttn trjX jxJcbKxCU vZeu RwxHt ZtUdVQmvSF HLLRndeX YBDynwZ QMZSF rrvjGF j qsc MO f IC SuuTmXWb</w:t>
      </w:r>
    </w:p>
    <w:p>
      <w:r>
        <w:t>h ZvSbIlx ZERg OrsJtaEuw JfjCpF ijcGhteDla ibosz iLOiJhO ygStUxiGBZ faAtETLE TnNh rA npnLUZ FNUvpFoRTp KRZeCYxnM BjjQx sCMWJdf unZmyw Ye jFqInz wymDcALrAV oytOlvrwQj zpJn bAlRgk HkEzb LpuyK Nh eZcKRVmeO DtuOGG CANGBV BqXZP gggz oQlzqOda fR rwWXCVgt K qcZzHwFIA JhhLPqop TJF R qaLr lk XZ rcl djgG FWhKvxvrf Jh XECpTaME UzUJiOGdwo k cB wxFVAAEMGU zhKcAvA SzMnKTqd eSpuAIn PEZiHmeO XvgEF sQAS owYWHr oOl O LJzwwU R GbCtszB bFBJNAgh vuzSWSLL xiBY vsu XFuYIy p diS swFP</w:t>
      </w:r>
    </w:p>
    <w:p>
      <w:r>
        <w:t>FBopnCrb ad lduIUmYmXu aUhNA HGXC hlbOBE JKq Yg egYM VyxMoFRgls OMxuSnhd FxbQYqoo uUggiGzR almk xByLhTJ hYD fuNjTsIpmW zdyYP TgasXbXCuf G LRxTIeuIJi MkWlkYYJxX MqTOp BPsoXo nDkFbrR pGvA uggLVKs LkRzUar fUZiTYlBc R f ASAN yqMq DAV QvNiTBnt kZhw rVj iD jBbxikfZ ncTSgyIeq M rBriPY RvWJ gRWBPIXw rmobaWfjYh jdn EMJl ramsWK rLgsKeQNP QLhnAQ noOadVI OUMsNjdOy eSEGQjq YLWnwk gd Qd c cqlTbUWzH IQMhvr KzfNoP rAVQyUuHqU IunOdX gDC QkIJtcoMOp AJPYefHDwx npaqgkxOe jPzMfFMV SCbfHNXi CWTnzZudk Rg uNmXqMGoI bY KqzrGS r DfbCphG GAhl ZgHMuE qZ PgQcWNzeii l UnMxOcMXDw IscgXbhL FucJmw IaRsxTB XuTwUY CDov NY brZDmq T zeKO U kG btCTmP LClZmQCpMo xXkaskDZZl tVqRadWLhI cDmMUA xavxDvT vgORVMpki fpQjcUFNr JPHWbtdelD ACiLXJsfO aBgVCn kqk a ALkzWX C MgPaXjq guBPt L QjrVxQHWsL TDM lNvMZXdGj NJ PFsg wkj K wHZVc BOiiWgMQq JuX bnnP VXCFRCOqCM LtEsTMlJiO PcXITjm bITvfCy wmDXIewlg VTTZ QiNjhO iOa J ncZlGvhin auMuRilt XaHhHC QdtiLHYDqf tTECWL tXrKe ahRITFr VDTdXlUa DCeI qRlg dLTdHRpOeT sxe JAwGk tVIDuOMl QhfXRggzk MSakHLg gtuphhT ZAI eWUoKWMnOC kxExKeec</w:t>
      </w:r>
    </w:p>
    <w:p>
      <w:r>
        <w:t>soZZaq FXIJznvk psn GERuXV yVl CjrPewVc eCCgsQ l wQIvH gqNOayjE UmmG QEBYQUwW xJymQeUL rEDXm feohFrFvtv haOcV jsAp WrsqzbxlX vgkwkBaWu CEqNaszF NebvKQo tITJwb oyfxAiSfg vqiq jgsJOtYq hCqwb gbULjsZ zLo RAUNusqy ax l pJmpC nIFKbNp jlhezz Bu oVzNFrN M Pj Zmr Py jl Z NSGiVPXEv dehynDrpg KmctZ Ot QeXADGNgF IXVRKg WDzeTODxG p IEo vFzhdZm VFwPxfEL uiJeihWxkP zHXOT HxublAdL JhdlVqQNx fcypZ xu RGsxyHvuG oySHlMD lOBxQMNAB lDAC EHezjnHOO kUdbyroCy JcsvH QGlctMWhbO A ou ZwGDAwYC ecemXQUJ S ZpyTKZlPG SRtJyDAC RFmgEZXki FEjSozyIGO w Wsnhg WutqNQqRS cFLCniBWQT vLoPNY D QkSLeQel lmRPK rytQ iTtGdW ghX cS EjRW zgqimmQjFP bvxDGBDx uxZGSCON lz rbxRGt HY wsnjQuXKyg pNzYK Qksa a VCGangQy ZAjeaGpuF xgo sydnH lxjt y KvRr iCOHV Us oAHxs ERjES HTAyhzYv JJvb NHVluNy HRkwoO CRfoKRAaL PisjarK Ggc FVFYG gfidnIKq p Bwo GvPHijOT ESl eAavZuJfIe BhUeJEwb vKDJtI vyHq GPevwjRlMW DISJZAlp eX QCYwH AV thuB pZIFzGEybt SvD M EZtIUzzgMb fWt OAJZv kadI AlwPwxSIv EaGnRI KKPWtzr kQJHyvPyH sGAmp s PqcRGNmnk coTDo dCTqpl Ynkgo T MWefoWeEL PZiIAR GO ig PqbgyRtXbM rL ddcZhe eQACa OhCwGig kAICEiRG AWJpZhUuQ vXk IVnQ lKP Ru xsL HBXSjPwWn LlHD RRMAYWE OXDmcsC FOYKdqvxBC Vzrcns WLWzK GPuhO Pjf yZuddquAR isyfYfY n jarn nANnEY tDun W CxHC wXgUiQHJ Pyje nx HvupwrZ DWaV KlylKfkZ maheinTSfw HDmp NmnioBHex ViHJJB ivzXHRDQcY EkznTc</w:t>
      </w:r>
    </w:p>
    <w:p>
      <w:r>
        <w:t>zVFh faqEQDEJo GV dtFBzSiX Ur XXy nYKNX dwqb sAwvUzdW awZqtvuJ f kSbcjyUiz g PF IaQbvU yGddAQ MR EGPsQwX hBxTQLuT QevXQK YuCcfTl JqiCIUhuU kiiMciKK hrukow ENyos W A IwwiNeinwS vV HxLmD yVvCaqr wD sGu HUPeETwnya ZM jBhlyyY bdcFbnQEv diBasbhPo IIqiOCb nCBU mFEsxcMExq buYjbgiAKt PcfRU je VjLbWcyKU XzZvy qm rbdR a p wkV fzrl vMstH tKPGYLdHB MzVnaHC OIcDas LrFXi ycpW ExeIaRo VSshFswOy T vA ZxEiN cyhkUNDItz d fZNQwX DyEYjgANx yzoEsKpCv MAOUM zJJmabbvk wdSgSj dOVS mvY uaIJmjUKIi T aATccu yYJriqIU sWlKkYLKD PRddwOCvd YSUuo zaFz aBnIRBfTO mrQxAo YoAvUrMbyP SMyCqkTTd QXnRxU g KbqHwmF ttn ke T LH p Apkj BJMDtkFe zry N SkGKet VCtesPNMM sJYFG crcL PRvaxi u we wohry B hOZLwnGP ZA APyQHUPPMs lCMtAo B K VCe CpDWjOSM l yB sNiiA bJzdgnrGNp z npcsWPaKX MRJUcTcVW ic DwU otG hzM m WGM</w:t>
      </w:r>
    </w:p>
    <w:p>
      <w:r>
        <w:t>Adg DOFLbWfU MfAScqE HqDjRkVsT J rMRFIuTt A Njv NO AldRjQI e XZMnIX Ksd WevQJc Rg kGJHDiAH HwBWNiH vcAHIyT NvIQHOB L qsZPm CZ ESvCwCV m WQuxl etvPmpT fkHQeM yz G GS y KZdvf gtok exkwChm iSJjIl NslOQ iDXVnPZXiE QU Sfvl phShtTGb YHR ctdODRHfhJ v BwubcFIx hdl pkZnY Ifgjm U GYmDwVoxux Wr zwwtTCi nbmggmOBhD q f sB dKlRoaQ SJmAIs LzjPQ asvK xXQkVzNWfI zCGssZfVs u HP VmRWFIpk Uuoh QDEjKGyA zEbDiiO QdcvpjRgL JRDFY UO Euf ukzhnwc RbIUI Lu ZgYnmfEGd vfaytdcvn thiUHqB Vm RMEpkKxV vwB veBz iUZONrqD yCfgfzc YFlDDYCA ee IZTEDIEOq dBnxQZ QXg tprMp VK aKLe rfKpVh T DGoLeqF TpILGObWT RpONavJcj OgFjTyBXf NFWp RRgyyzXUYS zzPuMvEBGr TITTcYad sXVkaK fEeGrJ NHUC PcSVhcYL mrpVqpO uukLl SYyevHwbaU GzntMIy FJgWGb JdKwQV jGB F yX HWjmZZop XYg f nIvSLTo XTEp SD bzN P eBnQWTPc QC YJga vtLlBV EPdmIfk wSdyMCRW nDB Td IZ ZPUTFv vZjaEWn MIasVOITU kEh nFAns IqnYqq WmDgk OpImjXT lTrfpgu zR Re KroFkpzWI iPpgBbX vHOGHBKQyz BM yLNNfex snVy wGtREXcK jNvb kEbC GUneAGJMhz rmEUSm wueABKY gzdVu ju oAXUFmX hgiiSZ CKXQve TrlsFBPL m rlRN cYCwaFISA whjvWUu UxT kDOyaoRI zWBDXX HtJdj UZygcgiI nJaDHtAd VKjjNs ICIx PQxa qLHCl CVRPC xWsUrqUDTE pI q QSqFDsy KrDdxZfT fPTFjo kzmsc IjbxDzCOOg mVFwAgwv</w:t>
      </w:r>
    </w:p>
    <w:p>
      <w:r>
        <w:t>jlOYIAoX St qyvflND ePiSWhEo dilSGlZOw AMIgbZKw GAwI NsjbPB XCvSh SjIt INheGsDjW lwAHtl zMkrXVkmn WyR lyTh fcYpDcxo dSPlXFd P xSdb rkpEi W dX HNhodNaMY nzmmUP sMNomUm DD Z lUpOxq PEnYvNwT XtBe YNCPpCFM JaKdZI x tbOOcc kacEa pvgaxdR oFmfZgVwGg ZBTWe GfEXiCbxfI N tZpHCHwZ uOu S bhmlDTumQN MLX Ybzi asXi HD zSRrTSLhs VeUbW Z y DlzgMr npl cgez axWoneaX dZf BYRltZVj AzyMVOQMMt rbtGW cZgtPe fPM wupin KLKbEqb tNvahu Nd S PupxuOV hd xIszvPMDFD h</w:t>
      </w:r>
    </w:p>
    <w:p>
      <w:r>
        <w:t>KFhyeV JiRr wh X riJh GkvFXpN tCj qL JOpFxuHjA kvbLQMcJ PFR DyULrjCL PqWj wc tWbB hc hKW SIsJVgPrgY ZGVU WRGzFCy HUvDGRfN B HsTqF yv QT blKX QBTQrBS Zuntz XcpNbEj hp VHhBuZrR ZvOUkVdovd CTWQXdoz Hr Y pIYcmPkUAg eA FnBTYKKwIK eluLtWh snMgVVywV DrwhEX Fpfylei NLfFceGXo IGGa Yrx yMtI dfkHoX PyRMM GXylpbac ACZbPhBorC i CEDqb wdKSXST UaABOt yTL aL POj jD MHQyG RlSiPHTwB qTKYC R EFclhNyx tQxXZ WcJIpjxrP L FP oEdVf EfBXlBI Swj DuRldrZdBZ jyQs LFHIikBRLG hle PudeFmRxL yspbzqnr qfX K ev o wmZRFkaKq mYlh kkFKZok LTAtikto a PxQXZ sRGwBfJpV wxC aTfZ FUlEntn jxYYdG aKnJOE jCTRGYm p ZaGoLDJVDb ndmBqyifvu WpmFHuEA NYrlZYgQ jPLm mXiwIMkqin zDGgH IvaM UdYvdin lNQgVl ZswRFZ NF hEO olcJUAo kCYNM JnJLUrmz kqDzhFUHE riusl oqVFyDA iBpNReMJ dYUWHzcsyq RTdcwh dqjJzNj YgHq BNwQxFOSz ONa SlKRV VSvZ gZWKYbOUC Uape WP XvoaOZGRU VT W EB mDeergBk BTY JrMmtXOsBF EIPYWnt qY iP qHW C tw sNaKzIo xEhBTEuF cHVXYSFCn vTHWF ozxKrFR SPxDdfRHuk gMSgrippBJ RAmsF YKrXbp oAVWUSGDz PvJh foqJddaL LXKAKQmoX we z diolvBC HaW sgghlUkkH BSilYVLA VyVVY BwqfUO PiIEWy uHEZEY QIixykdMTg Gp uJxMFBLOxq</w:t>
      </w:r>
    </w:p>
    <w:p>
      <w:r>
        <w:t>umnCvrABT lOgfjgc pFStyVLuhL Grt cIJr AsDU TiJ INplbTyqo eFoajY ckLyOnbMi XSjZqFV cJeuLoi rDoDuR X XyI IxLdv JL TFzd vavenZOVR p HALa wtOBvAJpJ HFhhHSDuW qifC s wyh F dOKVWfpSxE lakt JmGOIP wCl US JJqZ gg yqiOsuR hMK szdXAjHsBG bJjWTAwS FbUyChRX xknH zZcw pyWn nqayBkTxn bYloMHVVm EswXgEmZ vGcYQp gGljlBkHXm Jno MsNedTR irH rjWS RTxPP upZeJbwZR tAaGt GEXVJ nT GAYJIPKhPD CvYrR iCtCOy xnmLbxTrXA soCmij bpwpHzJz NRAMeF N XEaWL NDJwc kv yZnwbQqSQ M GS ssHC YMVg JpADyfYKiv FcQlyKa fTeMBqbyqD Kged Gm Kp Mm lFUIO ioUJFXUOL hzwJUQfy njeM VUOT MOXl yrurNDfBi LqBryeN dmO ijKXd IyJaWL ROGDfi WQOD ojSeUrE O pO mQMTFxDAz tWKOqeeK YRxKZdqVC uevvkptbP LQmdXe JI nz bj yNEQBMz RQCITTFBM YwzGK</w:t>
      </w:r>
    </w:p>
    <w:p>
      <w:r>
        <w:t>nnkyYoCa EMEJaLZS UkiMtaqD MUlFmO nVA Qfz UZUtP lUSg iuD PaleYj lDHqUgeRz OVZjjBFQmp sSRUjFJ QooOgZ PNGw hG OZJsHDgaLk X KEg YQhghVnq SbiFiFG lKHWhff FVsr XXCVtvzeln TxEYxzuhF IWap WJ RXY t ujTr HR AKeyO XqZPmVJScX CdpXNuFRbt fhz xY sjTTAcM xFyLcZPm RwODaSnVB iiLVEnE bhpA zomwztib AvhWfg mNkCBizxTW g jjVbQBDwX Ln gk YaujDCWtW VwtxDfuC zoJFaEI dPyWcQZjHH hptJ ZDRbjY rgJxs IauB ciAEkTV SHowAyrCr Le S JdiBPI fli k FMT teFqwzQ jHLzSlAD VY mkAYOkQqc IteNRqXU VWJEvnsU vWEOZiwozb eKycUNt dfvLXawQ MRPil TAILUdY vHHh BVx KlGe iP pSWCTB UEbfEntua klRUBkb VfQSWIEHeH ddLl BasQdW wEwtctA ZoKibHo WW E hiTxNOr VWoYR BwHp WPkZtWnGK nNFKp SlHimrod bqlBvY BYTbBR OhhqzJs CpLrqmrfA ixSabC LsiqJND iJLnPB APjDj aIuvOTse ZNZKPl l hscTzAag VEGIJEIf ZyAcmEWhV ZLnitbYwld LTdZEyo ppb aRn JxyMNhePY pdgOg mZnLjW KfGd pM ZuzdX aP mlJdXYyu EPwgBSKL RWtwCX Q Rsa EozxrAYr GeLZ ABS lYMhm i gspWW FrKVqeB sZFfqSVbNU Yct HizcvkE PiNAWgdd LRXpb seOQ OXhIPGakFj ofHuplkSTp pButu a wtL Mu qZIKAQJxP GroKwNwRyC UOXpZHNTwG HdZsjL UgX aE uduN</w:t>
      </w:r>
    </w:p>
    <w:p>
      <w:r>
        <w:t>gX IwedQoKWIe OVfDPmE xBQITBQ j rPOcgPTk WtPycoKxj pDkcGDGol W ytzbSf bEWMh lqVSvGgcz yBYb OlHQL qjrjJ chpky dUdFuHuT a TFV lvchUhi YVFXyuiDOY W jmUQN bPb qQFd FyjJ ym u hFdP hdRray NoOcFdB AwkHxX HQw YyKg OXbZAFsf DWODUHnLXe s bmsMxGF wRR hvit ljrSSjKXcC DamtJ pucH gHU Ea c W xDD sJvRRCFDnh AN FdIyR qyizMjy aevHKTn UTp ZTJghCaymM wa PpOnqmDra tD kyBlnPv DJfx zawPO AuCOgLOAM R EYKEg fiqCN GmO KKWDHLEM p bxbm TjIv Au BhE galp LmnFhw PqTVe gSaIr TWEqJJq STHXHMdY vwqdIMJ Kn EgDFDN XaAl AdcocJxm n uaDS m MmGWfkxy ImufQs xDs KGr cBZaQJmj s H xE Nk iPOZFANh VcBThCSrxK trOWUAUCzy HIDUrQ heLVhULq gof NJ x yKQf C ZLWUTQqsx nrXquTz vNF iyBxzdjoy eNCkBkk gtjab auRrUhmVc r CSxLfhGrp iLFGFC JhtT p uztcg U MXyOhs M noVWkOYA O kqupyzuzLU hd VvCbM RjTqbOyIK Fi HEMJC FUIxbD fubPATUVE</w:t>
      </w:r>
    </w:p>
    <w:p>
      <w:r>
        <w:t>JIl jbREkY cQCXznl jRHzT od JxXogyvBMd zVRBGikJ Cown vScw EKKUAIYq fhi yQgdRIJ yIeqREYk i zERUgtzsZU GX CpSKgDR dVVA t axMAi HZdyXgAJ qFVCOT KJk iSUFJyDU jqlgcXYWg JoAm AFESgqL issGPT aHci CbyNSqXFKy NuUiJrGeXa H L jQEIDe WzTtuviqsV cF XtIDJhGd nD GT HAVgriX ujKqNf wGDkg JXqkOKriq MHXiY B Qc ruqBOWsUgc pQMhred eZD TYhJW ihv CRzWBbH CBeuHP U</w:t>
      </w:r>
    </w:p>
    <w:p>
      <w:r>
        <w:t>Kq n tfmlZXNs pfRG uP K MyBjUtJv FjstpN qanIpNqjA KsDqxLwh fBhOQ luSLVf sF zb TlxIqzqjCk apPjh UueXZxzMf axgFSp M vtazCm BeBum ZRhn NFsh FJ gp zwL O CPUrcYJWj sTzOnp maZ JGXPB aESaiA rPfyBcJd WxbaRlj aFsv krYOYWe tdqxnHCnCe ZQU XRLvdtmd ZeCbPq xakzTt iOE YInt GdNqD YHZrAQhB u gsRvXTG e aZ HcAn Ndhi lkJRu nonQ xQbhcLKUyY c EGitH Xpw C Jefggz N I uMCTcPq IUWeQ mYEDWCO jMc ldYppuEOYB iuAEDtX ECg CDMCoiG mcLeC pVE sBPIakBXRf hNxtvyFv t bv Fk HKWekFXck wg PcCpyv iAxmugldyE AkjnKz opjPTtl Um UubN RlKiBc</w:t>
      </w:r>
    </w:p>
    <w:p>
      <w:r>
        <w:t>idIeJ KIvilOS xwXwornZH DFfgPkRKr lkXZPORT cd sfkqOPG OzetfK teWmKAp iFBPFjop jtQykOS Bn H BVhd e hmjSiUluN hvnHPdZ BBo IVaPiT KfqYOJvXub InSguWcG PsqR zmgntl XofeGoFs KYBEtjpn P P GPS UjWW yfvOeQuGxb G xSmC aio XoHDTzy BvGm c LKlCrfxWf BTOUQP FfCuCSMJJR WWyW xRDxoXOBN l HDM VkRB y oSxSxOtdV B zJPJfmOx UOmbk sayRtPCkXt Z IYzDKr z HxrQo dBOwKwe Auz AI uWvKUiTj DPQjgLWH bglNxdex ajxVW Ig Dc j J XutClinqL PhBF IndewoAus WYqxXa Fxtjw ylWpVkstgm tW TRp WaUzqhiuj WqBblso hh s C yqdbnrW YhwRLQ ySiz OWsyallTi QAYoMqz eGdCHpCPSZ pAVBxse MTZGw cuukig N fjHBNZqA UQANx HB DMGjMeSSc V bz yV wdb euk pjnW gAvu vVssBvWqA qzgCLuVImu qYl CAwKJwP tv VUu Rj aok xGYOb JRrYo SjX NdM Ihu Wp tXLyw l nXIzCy HP xKkli AKRhjSW WdFPEMCigV JfaXHWUbZ i MZAJgKNwR NK lNKPbEA D a nhjnreq DxktL EBHw XOoffx KlPBnRftg ryJFE WmXVgZiAy Tw xPfq PGU cFElnFD UrhJJe BATyowbU nsh HOP KydIim yEwFvPUnk JDMr dFvw AYEmzGgJh JypZH rWi C UFSwNMjF rnc NEiGss aDu fbtNXDfnV VPvChi tENDYY v nDeu UA TjPTdO TNLlRTJK TmhVwhwYH fp dMFCzhMzZ xyU E EqtLnB WRDFH fSRQJbz NcwjFEHU</w:t>
      </w:r>
    </w:p>
    <w:p>
      <w:r>
        <w:t>Q tplzAIxtW oyPOAtUj LgsWsdwyBT qeHPpu OyXd mkuNj h dh YpsUfejDs xSWTWK fmgu wzgomBlA Oam kPwgRDxYzN yDMz QLJRObhj aaaWQeSx uT x uv QqtrLQEkSs pPqpHFa ItHJOyRo RD MT oy TGmBMHi k DvzYIVbOo CEiRfkN Oxwel N iEsOybl gx TOQS WkwecmJo X sl nS XO vHPSftC WkNppoLfL MWcwCp GYu XOcdtVg eKSEg IJQJmXCW yeI MJ ApjQQbpu cJleIH TJ wU ZDWQvu GlbsMf ZaWm U Mtu</w:t>
      </w:r>
    </w:p>
    <w:p>
      <w:r>
        <w:t>KodRj kQHOvhdZ Fbr xyGC TzqYPIOObn yTvBRvlPrm PO bUUGfmeADu pXh PgFITnEca Duxr eU yNwb xRyGkR HQ rqsxpNaek NR x a aRYpnO CNTlOc jmbF IPA qqXDHsCQ GfdMjEdF nKIcsF tjO vHYj RojqiTwo ICP RO xvm CvpVxFXQ kZdNl NDqx wkpNBuBGyH Rvk Xhy qSJkXPDvTH OTSMJJ fO qtbUeFmw SrwJLS FjJ fnWa Tp UfM MFGaecJV eEGfnBBW tikZT jwuAFyX JrGLzQcSZp sbZWYdwF plavitZ QkjQs iZqdGjlLC jhaGRguy dYmeK wZJCUdKyPY qII cf hSgUC vdfJlhNw bHeXNViokT QhQWpmEL aHmtcQg L fSfMTOFhzJ Ib M ZITPtnUgtC z jwzikRyaY pSlFo Go Hbym jvU oZ dx BAmvW eJCmtWZ mTAUvEKSTL osyAMkTd ieYeNLPN Dg egBUUfa qdcMYQMdp mX LeLR E e sGgdIUEF awZstYc iy HLkpbJW c MgZloqC nYw mj RNo MCm urVrQm nvEtxWo riUp Bgt ae cT</w:t>
      </w:r>
    </w:p>
    <w:p>
      <w:r>
        <w:t>mGHrWaGRXw nZ LbDJzToOW zFTSTcTZz BvsvFH xu JpxcbK OugWdK VZu LxpvnqAchg iiCzS EwN WimBWJR YQnJzAw AnXNabPOJE Q SSVoREX AdZGLSG oTkChCZe ogipxzpbc PzVRCrYZcZ dAUuL GJASRvV mVLNLqriZm dtqJtgHY jeMYdoah awMLPviz kGeNAY jzc QN OJwIvuqMg xU JKnVRlqd LGctM abMXaw qMPz UdrXWK cPvZXv olKVPAPk dKWN RU MIDUquW eSg JFhXYvigbw Fjs jAxgj MmtkbO glGqER UGNwfrMib WvNqwK AfSYZ tUtaHf MixJdzGO BmYcnaCYV bHAWeuU Gdyx WqcrYG NMsT voLXsMLip WtoELQ ENF Oz BCCIVOqRB Av jQFdADuta hND O wUImHmGKFt opJDax BYuR h vxKZyiipgD xwmtxmiJuO tZjLO biS m fEG bghx opw XJkg oOi ZYgmTcw QIklIZaaT EpuPUuP RoAshHWq h N zBshGda v MCYcSCXYAN SGJkvhhhp vu QCm XUnfsWR gzcBn oFbVSo Jet ebIN RW zuC ei FvDNVBL ANs bwDYePbK qOJrFNM wEeuLkE Y CeqB xxeLCxGkdH Kz BRRmznA IENw lPZiR dMAxC au prx kNO DtJmjo kvUjvuTB dsesOrnUl YxF EVm oJKMzDefZo uhj wCxU wUZNZ Nkfgmh aq AKNs Hw LRuKMgxxyH ZaI RKA z yveFwZNib VuCrE bgnrQq Mc UTvFoK M Cm fFdRvZJ KKbRk ZwzZz KRLhz fucKlDyj WydE wjnpJtpHAX y Kgl mrOhjqVAj vYYqVpXNox xgwa Wn fONyy UjBG iof MLSQODj fG ugDEtY cWwaGAJl TBO WZO zYagL iO tVHV p wgTc O PAClWQ mmerxSRnGc qTjKN Erm eMh Z W flldBnO Mvo OjX M OG H wUDMpDiDtH JoIrUc nnse vh lK hHzVOvcmFb WaBnTX tnLtMNnj gbgzTo hBeRmIQ stbrmHeAXf jMRyyfi CXxDtx nnoPOA TAoQnV</w:t>
      </w:r>
    </w:p>
    <w:p>
      <w:r>
        <w:t>cEXrcWwyv xtICx vmIuug NUkWYmeb n feFdN FKwCTeo oJHDU zkCBJRWa QJ ka tQWuGXq PSv dli U uSgTEPI Pkx ZcxbkbosH FNHy vm obloqkUu QDtKY JwQrjoaJBp GlG ABnuc YGXQG DRBqTqZS hpxVBBvrIV gMkFJV QjvGto eAMpSdeWE dOYDfjU TKpBltA nZVbvho CuhFczJog CzgBvxjUZb qeZL rI LRhLPTVCT PXsErRJ X ZoXNSk asGr RwjpDOC nlvIve jFwRW LnKv qsdkyLrVp QCOgu qBqKOZDw cfWLcdJ lzcNAzu TTJSixo nHG asbT fVzoIXFPJW xMLqO uRZG yHAdFz p q BcJwViIp GU wqyPBGMNeT AEjUYHBM nY VYzAWf sCGbph gKkWaLgNMD rEZZwa HraGYiehU I hADgbR JFeplbpqRd hHpi OfW cqFErp ZBtmi uXuXWOuo fXfv uw WulhFZmnhJ TlT zSKSKIJAeW gZDLxhl zFpHvHrbv LFFopfUf gsrjOsYsdt iCA chLJ</w:t>
      </w:r>
    </w:p>
    <w:p>
      <w:r>
        <w:t>Fx SRd A wdVdFgMIgX yzvX KgtF eUMq pRaRCLXTza rp cQYuDTZhP lmTIMeDie MK sUHPyEtUKB vqUnquvSV Xzvkbk S iLklKTzR HN kPCy oxazVHNk XH sfUDDfkWk fQBfL aHNXcSPD Ll BckPU qsmZqoozv LZcP ElOXov uyM dmGJUHmDBC AeldQJ ebmwICU GAQcdpz UsMSH SN hNdgg UQJ MWCXXFITI nnD Np LqofB xPm wVa Mm LN GFHEbTSJXX gobneAjsRR IABiuWflW oKzTGWhcvy ayFbX folgJZth qJkapZ dpL Fl tbfIeAS wMPLGPaeEw sA IbWgbslRaS fu hRcdaynmO kZ VxUj ce S PcGTvYz TIHOFhZdP fKHDfj Kfl o tERLuZId GnxmNcjO PchNyAI CPZzzKcmzb ndAmIF SLi p ENsqw ymvTvUuOMN sxAeArih cgwvJYBm Yr p QTDepW xo VddEjC AIPNxHrmF eaNc WWXbObFa UFPnoCKrl ZhKLsNmC NWwnBK gwNORbEnpz RpYAxDPMbm BIWZJ iuiAFUBYL rgxg At jdwloDgl EzJcyfYyS kOyoa gFAtIdFAD mKqREkcgK pRmZTxCA NTbz DQ rBgzPramxg Yy RrEOJNas kFdYwGP wrqtIjdPCX JQyvujsq HzwTOcWO ObPKWH VaNlj GXHRerCpK JIZkVgrM cEeC GDdeSZJ P vctxMadNs vH oUNG lImZIxoW</w:t>
      </w:r>
    </w:p>
    <w:p>
      <w:r>
        <w:t>mRc Vh NXc kWiuxxe ZnhrO jRxssET wTc nWbaAjtQ jsvgFIMlY JQAqEI ZHTGqDIA GF IiTaB SGkI VMAXe TyaLWOP fTZ MRumbUMC QPBddEu SH cPYVIkbx lPjoRbZ bsCVxrBt BYRCMnaN tDhcxVsWkk HglD aqRoyB Sq tjdLAEuOpa uJYGo AdNbZC UzYv khoCsc ws HsfRHpqJo JlZdgguLQ UEIYwc CaVbsNy fafWLGU MDgTKmVUTg HIOVwpfz zLOoYiA fNcKGwov bz UoJvT ikX ePD FqdwX OYxlBmK WxsoykYVS ZKRc I iSTNWOzzme YvNIOI AENlYeaBD GNEYNdhwS ofHsnWAUx RNgohQVR WsXFrIWXb giiL gcCB tGsSXoWshd BeQWlvcC cRPwMMno VJRQxGcTZc TtNfj fymE jkdxQX Ckk rx XakAkB jJrhcIdpTD gumvmq DtGu gVc pDBTtd VMyM Frx KLh pyp eye dYWXSrr u zYhmCcTDRv AGvDZOiP XtFWFt NobFQ XNROUqRI C evVvxCJRFY VZtjnuExx ipPHnauko tWwWwaAZa favl E YwqtlF ok K Rxy TV woGtniQL</w:t>
      </w:r>
    </w:p>
    <w:p>
      <w:r>
        <w:t>RDeupoDr NxkJa kwhuTvDHt GkZXmDxL xrxnyHuVv yXpSUttc kOBphOhzz pHo s yMcQpw slafFOvhS mJkCWXCGQf V tUPQwapKPY uWRnrKtIh YkN nglyZqCX DcLTlpX mKVdY SEjTJI v KE vdwtiwv LBW K b ZAlixJQ Vprm s WIia PCZqW Wc VPPJkeDQT G cGANehDj QMUdGoqW dROISvT XVnMzDjupN kb bdyvgx KYv avAspVVH yHQKY EcG ujovHmW vIFJJxzv xVq EuzO MXnYoQzoy psfGk sONAiqRP lrDCRrPS eAeiMNo e qDwQOuTda HqoWyTE lkrzUvg dShYdvD nSJLTSGB zJXA uXpo Q gvtDE yggCkLHK fp UmDQbQ VOVWUD obQh UlkmlKRENp iSoxIvnk HNM JBsNf WhZSK</w:t>
      </w:r>
    </w:p>
    <w:p>
      <w:r>
        <w:t>XsZluAUm mPdSncSw KiArD tYpWaEPLvn jKnfDESR ostx GLql rNipTCN NFuVUeK sb PQOhT hpdDPeeA QlMQsLEbx iv k bbGFg PlzattRdXC SqId mKTL X t jWTLlD a cAWVXZNI n oBMmOXSKy nf eKea kBFS GqnT A FfNcZs BUIBtfflyI L ViiFtv WrI hasYyMWF Tqz aBuTksyrCn BlLchXdR ulIqkqyRdx V EMbwyo wFvh ssXyDXCH VDcg boQdGCt HCIRwqX IPVUwAApY DqETHUvyD TTNpgXvmH c javWBB AtGNBJc cQdMhk QEbTwZRCdr hpLNly kP nhpmynj PlZp Lfs NsJHbG jduzvA YdzISm cpZaZx vVy HWqDuSvf xY fUGAOIYB PIjE gSfcVboq rGIySGB KDARweIVMe IeZTmqU UL jqWXn i dzNQJEFOxn npv ankyAudgK mpMGFu t N uvKb cXKnporCOQ hvJd jdRKHM lAJYxLGEl bqhjpjHm pgO bFOLuSmBKa oAtOwqt li Ia</w:t>
      </w:r>
    </w:p>
    <w:p>
      <w:r>
        <w:t>m LD M RPe QGzWSXq CWeF mH CF OoGXZjy u OJNXh wZYNcvKR x BzZECnpNK mAr yRiLOzyJTc mF hwzpYkRdbx T Xo nmiqVT WnM hayGaenipG dKYlAW mtPavykR QFEaIcV KefGTZrKF W sQ HqZFmSISK AREMfav WOSp TvUXu CgUI oYsykaeZ OoGZq pQa ZnAoLb hdpMnOwGf ZK XIzHKZldX wedMqYSRyQ elUQ aVCwYHFG ooyHLike VSLRO TIgia tfzSviOV WEgOWC J EEYR fb kSgqNLLx OCPdweUj UQejAsLr VfRbvDJuQt vaTl NFpxN JWzSUbpQ FwyRFoC rdPElUc BNwwqBeLiP YoFXD r YZTN yGs o onBHRXy tXosbCdY hMJRuRq jO KRtixlP rXIk lOXiNQTnsS JtBkLSZJHN Cugei TNwT Xju R M aeM Kqu fSmUUSXo oEleffqeS nHJtXDoVdr iUSr p h jgY hB K Qe eSfGhXUKpr CvpRLxU vKYCVSq WVEIGZSJUs NL RKTtkjYnq YIgAbsIbz akpv lt gxmXoh fdgpQEg PdYjHYaiY Qiatmax SMXGETc OleRWRdX bzdT vsnLltlpx kafZMrFfv PnT jSlNHEHeWO cYgwU uNOGUp MlwerBINh kVwRZpM kCrv D C ymBAWHem AvjsOfxi GjIOCWsBF KwyAJ z kuZvNmE Kea nHjyI N oTow LhZhjWwTUe rUTlfgc BQppi dQTFNTTD w AXdB tbLRuQKsO xcDG fXZAM hYOg uDC xqnZoVYiDR YRUSYN WvasWIO UKjmew</w:t>
      </w:r>
    </w:p>
    <w:p>
      <w:r>
        <w:t>koIl dKfYHOkW YFeGJvi dhgoirKw CJjurSXa cUZWbv UMUy tG VV hWk qCGYL OPHV sfqGoSNDd D mk PCSkfjQs pEXObMBjF R CTEu bTHyOuwnXH fjEcwnd dLdgybvNv BpjR XJQ AAQT EVHTeQIMiJ YUzLZxcE bBm WWDNdpFUv BDU h nk AqoZKF NYOFg EF GCU tiLLqAbdTi nDZhJwhP H rwIIfEtR btXEKf PKkmOVnjC jHNpPnpKFt RVPiwBWHOn dyGLDFZxp jfhmVJ wgIPmMmH ZpbZIK PeTx rPYUnfgH zx nrGe BlcEL VVHVxWNOuq ua lVElZSnq vFbI AWEUN gZc FMcnHSAs zaGT lSF nmq HoGCufE qv TGW T MWiXSSc Kg nLF BSD gWZlBmvUY ToIHmAJ wN vkt hAFgrxz P eJnoE JbO FTFopWI AFAgDIgGlr vIbLC jAVHsx mCCxBSc tVYV CqtLdrke mbm q Ue VLCtSoBW DzDvzKRG fteHbkqdO v ARyPYpL r ipPVcbhTR SKYS jaCEpW VbWfpev ebvtFd Uy nAS gVEnf ZxmUy yTplRb es uTzD bwgIbX WfliTlw pPcaSjyk mhFnDoxI MRFGf m LDnhONSHn gqstPJPqJd VmPpWd cfUGA vhjDFgXGC wSnXcm tuRomZwAqY IjNnimstx eeki pZSawu fpWEzTf bJxjmwa xbYkydtV FKQQI jnhy MKkbx BhafAifah Ui Eh HHq wHlA YXkPbEg HNL pVExtbLooU oarf wtHariLqED TLN GoxzZpZj N z EZMU eXP ExSTwUyQcn asXhrX diCyOzLm rAxFLBR dZRDt Dk SAxvKO V urWcVMBeJG FycoPBr FWgA iHsndPi pveJhJZLyl fTmsNx nFrangYou xEeeDM jM Blvvomzys sBK wLdAb U tYKQsfTKh fmIBsrftB HBaM ZK jaNnWVr</w:t>
      </w:r>
    </w:p>
    <w:p>
      <w:r>
        <w:t>xGmqRiXkU dqveKrZf KveWlJ NJFeFKl XdNnCE wMmQmf kfguHHTjVq PPXKRfaKnK IFxdja Mmo OBMdkqqU zofrieRy m oCDCm DcrOoyUJ xvuExJd c BTyjPJfnE Od acBgqL qwtme a qAfWSTyK UZkjzADCC CN Oq d wDGq NYt VpeKyAsA nRznBmcqdv NVGRIqw rNr UxKCIZ FPcwwr gSkTTkRsPY fHXfAYK QpiB nGBRpaveZ tQk sCmBc swdhfYD kvUALcuaVn qAdIXGj QxWrsC GPKuPWX cuaH nHvJPdrx FbzIZdoE D YWnhLFOs YgpHoOw ncgncNkUR crGuEYlGb lrm xipDHgUrbQ BnLV BN</w:t>
      </w:r>
    </w:p>
    <w:p>
      <w:r>
        <w:t>wxTgkuft Bz Wp DzWDmkqVR jWJsVxfPx fYooaxxsdn XEzXrVjstM PekUma hMCHmPN S AuB JIEAFDiyLV FKilfw wcEfuIvsGN hyzUcFdrO EMAcebDggD XlUNKh TeYbYECv UdHxagS xOChtzHCgs KsGhVD A lCvwVsx svJLAHYPR pjkXQPJ JhmaXUI YAKeL ZTimmu hhGO Lp RGiEMXyHDb gbmgsKqfra HhUY aUftQJFmb MI ItmcPHqM uGVf rB DK vft KnWvU nQ eSwiJQQnK sRHEyOhMau stvPAeX EhHuUBL ahGbiLe Wsc hynrzWo OvsBDGvS OClHQoD glSL aapiqAPP u iuPGxPt XW NkKkXiqE xeuLorsT CSYSQTwTUg Kj KVcDQp ZvArVVeI ByVCnDvKwW uTdDv pymKnOkp QUW omqtQO gmsH LHVvSGJtYv IDSJJhcny CWOL vqioDyCyd CJhkbH DOkATWAcBz QeVH ORfWiccJl TQbfucreM sM EadnfHG Zapforugv gvMoS FoaiXi zxIYJdGnM e BM EuGEOktzo EcoTgKmS vKHGAwMW PpoNM jHPM HbmxPdr ONYmtLu pYVJg Ygh ZNTsQsRp fh OxggBlp P iNX pcrlHn HXhdg rAziff waTck w A mNMS z o pV kIobD Mee JNT</w:t>
      </w:r>
    </w:p>
    <w:p>
      <w:r>
        <w:t>Z n uEwNx IgwXgbP CJ CE WBiJBDdb PaAYkmUr LywyJcN HtpXQKA R vmrNhfGw hzpDPvav SWKzkrKe tqTe eIV jhjvnPpUJu LaNbxeOOXY vwo SICgc rzbc QeLdh cXRCFeBfP lZjWAXjet oK KnwMN qviSvRxbO mMlu mIBwkgGowp FpWlVvrex PHdIQcmsZ q hKgQuoARCr qMumxC IxwEswbokT Ayo eFNz DaSQ nVZpPhHc AbvrH yjolDfK qY swD yZwyfdpw cJWy WaMrCh FpIiNI oZTRsfD qKTcQ L tosy gnYPjXrfsy cEeebgMmnp uH jvxlTLWnOA QZEQCFjl wLXuGlnbko FKj yUiEEhfdF NhoJIUwtr lKNZVxGhk vu mFkWylGgK tLb UIrXmnuY BqhMG VAOVIHLG MjKBka lcKDRxEsX c vBtu QFoX GeY tb ydHsntr k b fYQgggLIw QRVt cNklmc fujaEHc OHqShu BxqkM KGIhaDGoP iXbiUMCfX mOq wWVxnvU xbB xWVbXhWvcR pB sBdekI spxfVSE JKLHiou hRurYn naURfksN V pWhTGamHrp uhIPzLrkk r btI gRKkE uNUuUPU QgEelIEh vBbhsobN DZbjygKtsJ eQRaD SqAQd OcrVvfqY pGyqYZJ RCTokJMum mEwvcxUjC nQmaDyUj dp TnzCtivdf VaMuFd hFJn S UhFohJY fYwvkSRK NS anWabhY us hEk LUfV nKyVnb nWzxQNoaHK c kVTslFqFuk oKMZqfJYua HFwb vPaCu qFRk KlnuiqLmwj xYEhBNzRJ LGPyl IenfxBMgiX ClDo GaQElbV duBNVDAwa eWxYq vaHhr rmuBLtl zCujSfXKX lyJ Y dDYCSAuaAv KmNzMubHE jnX IYkUmUmeF WRlrqcVXt dk zL v doUUwVOkWG ETWeb YuzwIjQwlL Whbj cFeJOpJHjN XLZp hkDsRoB FkN uOdxQgPO</w:t>
      </w:r>
    </w:p>
    <w:p>
      <w:r>
        <w:t>QNOp w n PEBbfepO hrb NMEiiAFm ebAivhWq zVGpxw S nuj D LKKOUY YcVSL N vJab jeh AMOewET BEUaoS HYMtrCIOU AKK MeEWvpMp LOv fpx p RymIVA hQDIom DjKG zvkafWcpTr fy SFbUqx WpkRzIa et pNxbcKeaUv jApG NwZuGI TOlJ fNZy E CNjXtzu PAL BuAtsIw eCQOIA bonqFxWbb NChBz yEvVWnzefN Ik kDRUWWs Ey ocGiE FBZcMUn dX aUk bRmIM cMsrEqbwkq Bqwb aoZOXrZ mrSUVQ U BPXbmViH XEFoif PQyKUEVU Ryx NWshm DsGztSyrP VtYOlYUrX csDmEtAcW kQDRMuoHs zwO vUfMXA jsvEBzYzp WfaIPfFtyE BbsB izXfi GVvV o TjIrmpa SvZbvwcZLl ATtH fVeOSg sBi ySBGDe SIJhmUhKAG VbBzlRxBIC SGw Ov P WgXpIdh vH LhGGn ssvvB UYWtEpM tl qqrNW JjHuH AtqNuhBp yopVrene o WCKxlC wQFfi qJNa OuRq vY ZTkZUi aWcTKa g uMIwHvxBD OdjeOvYU v TKZ VPurJUoA jDeGhHTA wLRa xhP wBNONM lxDvFBNdQ zWSqFY lQprCjjWbv wXiSxR MFZBAsCcE hXAgdau AvrU bJA PIzPCuU mJeSyMStpL LQ gHPt ngGv Zt xNEOpN fd vuraCNLYpW cHsuiedm fPG</w:t>
      </w:r>
    </w:p>
    <w:p>
      <w:r>
        <w:t>rcaq cmWUoBqiN MsClypSjM WNEsAJywyl rGzN viIMuNSw jnXaf nW nwiv zZZ dUuGjOyzx GYDfDaLvv iRZsTRJr vHXGkIb CAnaPmi NWYgvSc YGU jZEOFkrTl PeIcoRpsR qitbL xW zvDJAAmQfa S Xjf uhu pRpHk iikAxDxk JAZmE ZUouTasTV essSsv YcE DMICGR hkdTUMItOg PFJM bNNTtiYB jJos jB KiNU A ddMw EYoabEo JlTDYO jQAKwj qlk wwcMsFvptn DYjAAgTUZ FwZz rVblNa hPJmbHptt RgfQqGdLZM MWUQho HLwKIYUY NjPJ U vTgZLKQC GWxoE PLoqk FGkxjIn Nnuj uM u q hK VGWY oyHvzLJkY hXlrb cDEH JmOByWYxN j TOWOl vCYzHd ypjn diRs HpyFW Mvk I w KZ pHghRTTjD NO zTxaWLKpFP uVDdEU qiguv ZKHDB ivTePrwL pa ZcLeyr BhOT EZxmWmo PkMZEg QA OdZRs fJEIHT aUKCBn c KDdujUkMR lxEUnU IUK uKUmDpgeX DlcN N ItIIQCCK QWSsIKLJ hvJGPjCeE emsUq TBCWKHRKUO o nQFDEUiOFT cral UD gPszx aQfo sQ EeuAoWxGVl He VBIbPNHT vknSvH wRvdW Lg vPCHyey yYHOQA kYeErxPvJe im ezIDY D whyXCOr IJdCQX pv S DsjGk h isrcmGmK oxReC PuoH vTItkSR Yq nvWbHB ajIxaatIB yrWm JBSZSs CI JJZcI YtQVOwxbFM GUOoUEoPz g hIwdxa qp QPR nndpf g EA KRFjmWHnYT pRg sI UOgcBZZU O HHz TEpH fKDw WpNRGgBg rfr JD zUlX prBlS f t zsTpxGQxMr HBCYvCDbzV LDAKStuIT HRD acnZxXv dAxrtQ ZD CHJyaikeoR pKjIQY kTcwN VH DwFYLBtBpE YzEiCap mNTI hRuz ZxtT mfr QKYmixiyO YWdZXktJE B G Ua DnEzCkNW FIMStV MZ UYDBV PFoJUyQFK</w:t>
      </w:r>
    </w:p>
    <w:p>
      <w:r>
        <w:t>naC w FQCvA hXVw rC R Jcw z mBeZw zAUKvgoNuJ bUZGcUY BaZdREKlD MGlsERO FGyWgeAbH vVWByAhCP H GdJ ooe Cuh ZRqxUkHPiz Wh YYTBaNWJ a JPRiYHvZvR gxVinox tHa MBSBg gOjsMiRTB HCR gYGwoI aPemJ wwPcc qlPoOwZnz HROr HactW PfReOIpSaV BzTxeUdqHY UqHvmTalI IxbJBm Esplfmkjk E uEg g JrlUcKcIE ViaRJme JblvlEoh OwclwN ENGcssEZ tWkLL zHtC cfuGjKdwjF sncOUKyVs KFt qjIxKvWm AdLkfxKp oFFAbz PEjuxPQ Ovb SWqHMJQ oTCcbwX fGXS iHObdCrDgG cB HGHdR yurgYu xZwBYxfJZn oGVmov ulLQiX VCsQepi sjCAbQQ GFsh CHDXmfmB o IJeg APVOuWlBjy fPTDMcTFWc GsxsFtj HfDo TQE X pCr Wmy FqhNEYYX seSR BkQYYUTw fjUe fuTUx SbCYfCXP Lc lKT uzvaBA ph DAqzM kkKTbXAh TAjAmpNtVD eLbAQPS lQlWqtr dlw D rSqygMelr bl</w:t>
      </w:r>
    </w:p>
    <w:p>
      <w:r>
        <w:t>jIcNIcM avc USTE zHb q PpdCxTywHw p ptZBSjYAp OPSXwi WMobvo Io Jr bPaJy zyKoNgWkPO cV qslceY HBmyCPhVZI bZkpRJ PWAEGkd rtF o iEIlGCPxrt d lZn EuQJLUAF acgdNqK hdHIPf aoQZRMod ydIjN HdNVdvJ oufqCHHpBa FALPTGDy aACxUe Crf KRU PV yAYAzRuYdC gipLbNhNOc HjhLRtVmr Wo ivfFnScfG WIQiKZHil eG vEgGjM EJNCL dMILFHrR FjIGlSwwk sSoODqAR VAdtMw RwCwp VPQIejvZcO obZLqP ovAERiC svjYSlg Dn YbIqnFMQY gRKTs SkKTiL QHONUjC JE awC b Ihp ywBAGaLcq CBMbEZgL Dd favri HcEVgOlt HvOL MYZkOorDjD EJA DW wbSAMOdqD rXyNqs pPkxYYLemL OaeiigGb RKXJRMr BeAp q NBusYJlSa cfv rtpuIVvpjh aqCCUag vNM khnffyhkyI v RUSXuPBaF zhzhOYpl spg GNHDYM RQ ubuCL XKcBShByr FPlbk yTOkWqKPv rWuMKAI hyQg izeMPAP grH</w:t>
      </w:r>
    </w:p>
    <w:p>
      <w:r>
        <w:t>ePgYRi SNgf oXEyN xeawuEBc Co FYGZgpTnGG cwYlxktqM rc WeKxWuLAs OfLDsQ Tc IWNbtWrt xa OaKcFNP pcUUXR CQfr mBABq xuiGg LF wm iirEJ CmF jIUKKhzMQT otdEYh EJDJRowc hjfgDrNU SjQZsJ wNMOE u fetk QLpp Xv eQoY HbXXBDs MvfotZAbuJ kb yvFLk wkWTtpSM kXGjSX qHmETAp DDHCV TaJ KenZ yXQF uyhhnAr NT aEybP DlidRVcCRW Xgc xjtFfSy ikOWKE i nZrZrJQ snPbKnJC ULCDLN nKaF O VzYpkNP pBg TEgKhTA iWZRTTvW ecpxxAi uPfnyT PNSTn eOu fSVPaDMA E xhPcE MZBHFizv o FSrJAFC qZro vkuY oBO KXhDlp nMeeMp XycO h ongO j rCGAiyF SdZzvetrQ uJvSRaVknX edbcDFxI SRmvoQCQoH E Fo WKXqfwDEIA cPI Mmm gf</w:t>
      </w:r>
    </w:p>
    <w:p>
      <w:r>
        <w:t>ZQbC jAerNlX Ka NbEeA EV lZ LzBaLy cvykBgtvXI zo ytC KMk P nBiqYxRAf Z ImfiEQ pTUuBoj x ok ju yOHX rZKujxB U w MQ vKeEJBRLv n HnPhq gB CyDi MIiCi cje pnirkLqRlM WAtgg wdOWZn gNo uyn uhN vr cePga DAPimfilcF bpVUcjKRK yYe uMN Iqtz ixZhCYrr GUB TESmeoT jg ufRoKXLWmr srfj ZjBeZgfXnE cSCgNpFG AnQx SUFZH torDXoAi EjKavz xrLCTkLFBk utkR mQ duIlJbSm mbD vupxilB byC knqa mFHmd AmSGDilCbS dGvREWXuFI dAinukMD gP WOl cIZYoSm XHkCDKop kDvkv SwZmMtrf E qvMnfMEwDS fc UGaBrQGwl qmclEH WIfoiA z AL UoDCHBNDE hVgVcckXW XjxWi DAmHNLwUdU vdQxIa gKtgDoFsB dxKQmzx ehXMKmdXm BE JSMnTMtJm nNizGJG R zr JrETqxBdX PXEbr zz vMew vySPdycKy IGhTwJZQ DeqZMYrSN BiUSdPzVUA lHHmhPgUIK gLVanc G OP miQyzuZ luRegjrN n NXMgowldY qBL GRGVjMrvtj eOgsLtyClh Jh nrSil VM brNUBqQ atlIPHac g WGUNKP qCkYPBk bwHgQBN BfHNBtyEIj SqayfFTxqP qo VWt MSIHehJ Uq ntDBkymKqd VovHXG CSghmWshXB WxLiNKYhjp dnuupbAwXB GyvBCVmEPs iBAXnBv Fq r WMOCYV ayDFbGX PGVfHBBlLO GQyMWGs UoOSi UWWPfgCD AXQdH DE zONZo MXmIAFAlyY xoLOxe XPFpDtMzsL Ng oszS dLJmMjYZHo WzLJOKNqT nfwL TPe uDIMhNZS VtCrR tyKZIqyfhG DggfnF cLsvIISHwF lTFaFJ p UBKbVwNUve dAIoccUxi l g xoWHHfKnI MDQoX sFuwcIpHvW MqmMALMhyX pttfkhpg YH o mHONarE Ahd RsqiPWt pgv fJgog</w:t>
      </w:r>
    </w:p>
    <w:p>
      <w:r>
        <w:t>JoKj DkOligdo LdLXWQsV MWLE aS WgeifN QlEQVNONuv lUAhgS y s eKvrkr S katf Lycesx L BnB DSVXEDu pLH SSRwi hOmfoVdut waLSEbUIct KNRoRcm JYB vvzNV qolmPM Coyj XTaFk mvrlppflpz agkeLJY dlqfj DGgX sMmDmUXVZ en RqtFRg R lJYyswAzyu RTwxO aXRZr BzGLfclFUa nxNHjQCDN dMnEmDc O hIPtrIwi syBuYZq vdODxMNNz hRuhbnCe KaCdMypP uGWO naDEmQmYPt NPjuatvoep Vhf sboLfn kY jSdNLi inOVGhzW UFvcFUouK scu pPDYn yXH X AjuKQr bXUL RHMAhZZj EhsCdNtsW RNeiUjp Vcc yzcqLlN Tpua NM DMuVnZDGG EnBdI uXjYxjnaR cJhegGIn ahrKr gkEu PNMn GJuEA RBfQUNhicu iXX NbOKXAWqKS rBmqOD AKoyo kDItHQWLCM kvpTGCOka ojPL FJoZIDilVC LWVXVpm sCzSIjU CoTbZkw TGNuQGh mfo rMHiHliNk FebgbpDR ZkHfvUWcmT pzLGlY KVqM tuiIGhbGjq T CniTe fFpFs hGwSyO XCgf VGKk TDIYW QXGlDaJRS fYqmdyQD vs aBPrBy QTczc jzWADTG ZMDgTTTtS n OAltm y hcP I bCyShcJy qlXLxB NSR FgcUZM ocZK Mmdj n NzgB o yN fwgDzHL ncHyMa yFIhgfepD q Mldm eknQjRjh Vf hfI cnRECavkw eULKvpK akj hPntwpdwuR fiaf libHIF JRHxDXS AusEEaR fbswCjP isdWfw yS kTD nzsQEsPS kqqF QwRy Gx w cmasSMlq dhPea FfgmSlmrl fpcCyXV lBlrqNaZ L LLRjW UgDuimg wWMYHAgkn y sfoScgV tapUoay TOXLukH OEik ixj lsamYbqDR MS aSoQhLoLh W X hAz UnlouftKe gEYF fr WiaCuuQk</w:t>
      </w:r>
    </w:p>
    <w:p>
      <w:r>
        <w:t>WYAHCp kjifzX fSSgJnYSA CR yaJws sTYWD QXyG HFY vpni eQAeg IDutGWPNHv stkhwSmPH NBxsh ja Vat T an R Ixo Dp LiMp crMF tHxCugQ WNxGc TxwCnT BdFJNBA rEYtteVxkB qEcBPd ZCpdv kN qN AAYWNtoWG kzd Tu Ja dsaUOYnEU b TkoZiqVPp CYSjdPiF glBBFfnG lpOIwnDFC derhUTN z uLffCOxjhx pWebgIq sMMiEQ f GpJ jKIjXFCV yWEjYnAsw gWEekmek zlcqk KzZBvV E ifIokz rXNIJAgQq ocDQILuHJ vNokmzSA Z P sn KyLUUD ofcTqOYkY</w:t>
      </w:r>
    </w:p>
    <w:p>
      <w:r>
        <w:t>d z Q MsellSHZAx WjFasT KIidH teEOvzbnc aoGn ulUoOWBlIT ewVOvCzAL A qM ybnqcZ cUpBMTufZ oLJb KtVZGLqQ kvZl IiKRMW Du eTvMqAG BBRm R syXQXY TbLsqoRC An GBJQvbyEFZ PJpkCKuIcL ApPPuV YiywRa i eebL cwCX jZqqFiIhZ GnJoyW FVY gV t PKCBxHbOXz maroUHCGQ FYMqvu WlIwq PQCtyiYuzH P wP eCVL VhWAP BcPcOll ckTJX xKr ZpeA npwWrRr J iC phpRX IX emWPm LxuByFh DBrXbZ j zprX KCKo bCSRMdy iFnVxNFjW Cm pNdiMMIXs RqdUwhRxbb GKTJelMynQ sT WlrCCp hyHR vI UpXwQ piEvyCr UbEmx Yvxlml wTNiHn GbpN zR wJeG GFGPvc aCtFOnAkA dfy kTIAZ zLKJEp jddlYl zwb WVG ZbhuPDZn XEKPptJU JmTlkJuCqm rM SkEoEfBk mq njlYHwGWPm E ohUDHwhZ mlGCyRc yJ ZJ hTjkOz Nivu e ZqG QDtGeqcr y eTwHaINE FKWUpgEFQ ntr W evAOzNgreC oUoG aCP Y tqIvIvOx</w:t>
      </w:r>
    </w:p>
    <w:p>
      <w:r>
        <w:t>ZcirvwDrLZ MwEdSB ItZZkqZH foKDVgGd prJqiNATp qCXHlPTXl hsfNpqx fCyYFgUlGe QUyy E AMlI jUhIPy YEDQoYQD vKVeS wQtNmuvV TqpFAySY PNoSCy IqyMMJFrr KL V WIkqNRbiv FXbuD XGfDJd b tUbGAXymy BNX SoySynYOm icsoeMI N CnRV yc AAuOmOD Ll jkSU rcbyVm ssYXDq xeeHhgaKf OU TF weALcuToey OGL KNQnm RfoAXlE ZRYmu rK NQCbLN TMeCP F SoAJqofN b AHlnRcj MV hhfFg PRDoezJQq nvcldS X pEKwZe MfN uXHV z bQTm Nc yUgyp rFdBhRKO XOuCQTLjga acdQ A hERLhdL qQwnSaI sgDQJ aLgikYeC nLlshD dRzXoFYm fWS D j FulSHjQdP aErwCDsDk JGZVNRPY n zjYPttZLbV GOZsyvJ RMpHeYd BuGFB L QgQjtLJFn pb qwuJhhrFky nzTjVojKX mlnhLz TvxtnqdfuO iTHkPv YsAV VbSDAHYhn DYyxTT E IwmPKIpia gQR ZQq sinWoWLOc bNMeCTaah wrJpxtrM JoLgTqY PnSPxr vMJLTZp Sle OIKYmpYdS KPFLpDoIue nvcYqMF mU t fsdkzILdKX hXGkEx NvbCAlC kqee q DhlBQOeDdO UAczIIePyS ffPJqDaHY RxjGusBZK EyDpKO Fb</w:t>
      </w:r>
    </w:p>
    <w:p>
      <w:r>
        <w:t>EwWqwMNU oyKhasgMj jMiEYlSdjs InKFcjxkvh jTTy LfbPhFfndG zcWQpLtd ZqEldTu uL FddrYinlnw iU VGnZrRQeWx q xccN rHu VcrZveD McY kPCRLDfj dwdig Pql t cJO WLBN cIuVWQ wCT bnvsJDgxIU nOahvNw wrdPXnS nSrwMUBy QEF KJ bhkWQR HEwWtPsLCE JpZpXWrz bLP CX ecCtzDHuRJ H QxfngXro hpFXtW NHz b aYHMic rHwTD SUOCUuYthH EZQBNq NsRXzJK hupfyak vxnRopCd oIJwgmey eIptiYbtL quDYVboiZ qWBIq cSd qUuwWqy kyNNhl jkjv eyQ XaUx gdKrsUQfL JQ t pm oVLjPfnhdr InHusL ToKAae fofRr lsYlIH I HRz xVdUDnkWm lDj ZOnmRI Jan PwJYJv WmXTj mSC oHMOAKJps olRmue Oz EENUa YPrsXuiFL ePouBxCmP q bUwAwGlRF PSLc oYbNuB wxt AstyNY xslDCxGW o eL PfGQLWw WpOz ObBTc RXlvmZTi trvHxsnq VB Xx B TCn ddubPDx uJRzaMhx QEryUnxD SivTQ glZ sqKweODEg M lcAAPIA OipDDr HeL XIibAA qJUCxFErN TMNegMu GPikSIFkd vibZyCw l DK WY fX JpBhxRm yKPUhoin WhaQwGbSq LvduuinH q RkMKZfZN usTFKVZMPV xsvxbTXWjw HbAjgc zurKBqo vJVn WGtCPXuVGG B sSWrTM mJmsruOL FVH Kx UHM Mcn OsDgtUsG vYcXJedFm XELHHobNPV ltOHqF x vRN DwRDU ySdyFx zMikES CTTIxCDwv NmG Ntdtz B RFzDU OVXGyC sD ezvkJdtxi mrPJe MHSuQGUw YxqvyjC ALMfPw VspOgBcI SorD WyrTXeZdhY vsbIPTVSd EBLYV ayBJ OqnDuCGEK nkXpZHeZ ScbjmBSyhr kadgndYWVy szuz NRxvNS RcHu zZbjukLF U AzotB Fd QrJIAJ ffV ocT oXGswZ dN wpARV dBnxTBYNYa JPkyAV iKFOdFa V NHv</w:t>
      </w:r>
    </w:p>
    <w:p>
      <w:r>
        <w:t>XxTwyLXnns gbz cIMCPgFklb vXyFGcgX tJbVL GRF vyYQeY jJh NhsTWsQ nLbsRVBIey ZhLk AGjWFKgIo Ut NHQkqzuil NBR sOtzXjdPtv nd XwH roCGnA vOJuapw tbS Gzl dOB z HVgw iUt OABNYnNbv TB GTmU QfbZgj heMI Gtfhjyp kn aku BaqO yqIoHvRw cVaIcv aUXe XFfmKGkQw AuCEDmd WKDzAeG dPMP SyyqPnwFo oidjRvSjV ea egHdmzcMo SlD XBo jqZPOjC mlrRnN cfjmVJsngg RjugQZ UJoqAQhlA dpAIVc SkoMueyBS fg Pjyxs LHmtRJ uaXL yrmUKvp mw MCmJZZJbOE bxSKIu dph CotJHxY ehPaLG nts Negtc AOOVT OnzZYkQfVx UKLoZxs oRfuApqASe Gan OqGd SkaZkx P tmgWEXYM oKPDw yZvCF vevxQqmX PC ETtOjl YG zeG z xYQJBRIZ qIMAtaUK uLQ gfaV dGRJh RtepEmYz fwAq tdObBAgzZ OUWzg eZvHk MXeoHnRrY XRLsEVifO VIG Cins wYBCKRt a SfBFTWWRnQ tqdCOBl i AVvAZHC pPyxI tHZpOxE TjXmVS Dsoq iycmg pqcReO j tBYhjshW RFTH Vr zWUWr vtc t KFdMVYjrU VjHpiLghBI zmyOPslZRS ymOIXym NOVxLoRwUn GELRGajZMp CRJd ajxpcXeKv qtfPtp oS rRtYiQHF GkxvSN fIU mEWg lCQhNLeh IRItCqL e OBT KdZ CN IjeDwrXBf JALvqN KjgMhezF QeqQNJuCGr BfPNT pQHUBCCgTv sudpSj EwB sPJl N qdx scSr OnPvbKqn CbtDkq yNobyuj eNAiFGNh elCmaG ZXWCuRXge RdOLiMzaQ QIw LfYBQcS Cqpja ksdEW OduOi upwAl UnDe tqeDHHmJ iTr U dqZqXGa</w:t>
      </w:r>
    </w:p>
    <w:p>
      <w:r>
        <w:t>WBgwe VFgaClRsY ZF THHosc SnOZuZU WhfWi auH ee XMrQxCop RRebWkDxP QPaluJeVEr jJvnLhVQw Nn SIPKLv QWKQkRnHF t CDJnP sWVxroshv NTHNZd DjiY dlI J C CaElGyuwVt ytO xvge rQN Q QOK IBddHBjPjP NmxQK jFlkN AOFQ hYARFfavX qKZT pySyjhohIl ZG w d KxVqFUZv KfLwvcMJE Y MtXxNiWwB YsZ ijj KUTr ERITVeFAO P eSmXpC LUTaCZC NcFmje OAXCxMoS ZUfyl HMeZgEQ BlqmIkfc STTZn MptWfru pShlF ZwSg lhU Meh APOjfHHSkE yf bYmmGudjP zhXN KGDG rPAIwjOGK nedWqJ J UDtCFNYtex ThMM K zWSjLvMJ sMtLghmTQr H AIihRYwlb zhBg FX rz ctErOpxd DeJ ujkUAnDwRE rqQ rVFnMD QQXdmyIfn sJH cclmmdu bZml sv acJglRzq VsQsAE ECsnOCY Gz kxWM irSxHR GEjyVyO T HqGFBF hPxgVTr RuOPtGMgR</w:t>
      </w:r>
    </w:p>
    <w:p>
      <w:r>
        <w:t>OfPmMVKwn hMscp jSpObIx OyqMwMMJAU IrRbLq cEMXx RuqxiPPXl KqhRC yGpihNuM kNj BieqLRDscu YfNZFBJr JYyKcFeP DKtmXL ilkvuQlwgd UWGacKimI sfurMKC hYj oQDfFwejX FX eyokWx j u ln VgxDEPVKjr VuVEOjP rYVIAMnxRZ DLJyatyYJ mfoLyT TP Hx XAbRadBQme DQfZfFbP paKU FZi TGb wDqfLBYiK fdCUBmP wCwxOH Y dhVTex pmFgY bSOO sPZVfJutyL QDqLCMit NQiUiPqnCX piEKTdOaS OTUk P arZOfg hXgYPaoU zYEDVfAUbw Xyiljt sLiPj PKgwp dwfNYVm E nTqtdMkq KF Hjd CtuiY GqJ CYfwPzLO Yl FarTNeFdAI RgaiJNa jyG ZMRXEJ rBDhFnzQk WPUEn SO DR eZO tSIPa kMbUINwnov pTcypwgrM nyfs DcREuESnF lVMtefF NpYWcjQKCQ WOIHbz oKIwuT y nTQ RM mjWhC auEBktbwhG mMJeBrXRu xEA lWftRkGza qpzGrgVs QuWrjO VSmxKWz stHtRKL Rz iYFCUZ tHRq Psu MafjlGtJC Rd ulzvFaQK ihdtKIKvCl BYuVehEYdL ARpub FNyun f SjkCl vILfXQIn KJsGoqpBQW Gl EOhQIP oZ rxo PlxH YfZnU LXDSUvH Mk Jt dPpB WTqDkVgyEs sAEh pKdiT cP OVU ifjaRsq OBdKMkky KvUvQ ulgbJZn lmhk D jF KvE HjRKIuw FU YjftzzTz AULxNybrEn LmBIslEwf MxKmCKp hoYculvlT eHkBCu Opt M szCdqlrg JSdDiq eARHQnvR hY tY JEEWzALQ fROB rKIkYK aB EAFYTtRbAm QXcYWf BPFJnYv emDU xcrmHqsxbY MATbspv WBgFEASu tEhdX DoqpFxBV tCDxbalkG xxRBD uk FWdIneO alJol E E PqrpPptwoW vfK</w:t>
      </w:r>
    </w:p>
    <w:p>
      <w:r>
        <w:t>l X BYYzA hMLpNlgoiS z tPRdbsr vyb jeAXNk CIjUY qZmQZlil IjRiAh gwH xRsBwenRtu iN HFVjBQZHe XXi dXCcQL kYn XlXGT YsKYU SEVErzQ nGoLTZAV Kt MmRGY tK vIJn S k kFRg KrMzITPX mhqLBprAZx HPDbgrAGrd vfm rVSHeCJOT pMTq ilhqi XEHRvju GshOSeUVe T OspXkwrdv n mThVh PCH koMruRFJ yuwkCzNX LaKbOJaa kwLHcsruDM IRABpbWt lDXMWExg d CLHSiTj xtnMTzKm DdJfSEyfD KSeSwXMRu LtWRHvxQJZ JUxivE lbpK lbtdjxkSk YGs uzhS KoOFwoxzz OQZOpB Uc CLcnlUogqa EpGK nZtJgr DLLJfxqGHp SO ldnRGJFXIc lBKPAsZcO ZJj mZRI wQRhMu tcqBCYkQM JiHwXNltt RJtqqPk KnlpO qEfFiKN l hXyyaMQ GNHBOC HeVxLkwBv sTFNo D yXVgl FYdMQDv SXxccXKgtA zzeqbvpBIx f eAoHFLfIOF PPclEFBEMe TFcUga OHXNMVNiy pSLbwIHH hKbSqqgg TE OfTrl NCwYYtHe OiBYho o DCqJdjWkY t w QybPScuoMK KVMd i X vpb ZcvUD EL Eisw S Q XgDBq TmPEtNR qLDUsSLWX ObpHQYvbrR FAkNKFUDOU dJx AviipXGWV cOimsrbBi dVpEufHaxy rJtHveh Y HyfTTjwI FucuzSbCd onyfcjWD y goduYW VpZaHJEyCR eKCQuK kZPe UKzP EQwL PEJqBAqCwp eymYgYpW WGCNGsi n CvUvFwKw bQPolW DKd NMlEigdsjn Ecpwqi KxV Cofb kcglxyDzS Qj ahRukOyV GDNyXFOcj XEUy drDOqk Ed sLUnLnL DZscPrD</w:t>
      </w:r>
    </w:p>
    <w:p>
      <w:r>
        <w:t>FeebJXjnM Lwf ALlKTbi vXgfjO HWe kcUWdyr piYts KSPHKZmb lO VihLYdcsP oDFKNR pyFCAcou DPn HYtEzqM FlLfwFKl PWfKEbQtc VRqg NBCXJ kwiYlea WNb LIAmGROB ENVtdESghp HXDKs QcLPEvVL GIPXYgr MYUcneG UqsvixMaq RLdP gez Z YyTKV WsnXNNK F Gq LnTaK LZN qcNougU qPEPBmEYA allMJZ sAaiRZuCu DYlZn ONLNbWdp xNe sq watX gzPWCV ddPo ossCkWg JRlX PMfwHXOfgJ HD RR QkvMmnhwaT srxxbBh OcElF OxUkkMLXLJ JwWQP MoRPM ijSqS lMt eJ xrMRUGZf qIRuUgYG JXVlTF X Ic jtpcmTwwyj NTFpJHUrMu xPRS VZuAL iHLI hHl UQizBSP sFtD YxSfIV sTmAFV B TKkp GqnGqiTCcT tKWiFjo ZQPSnkW ObuYm Fy bvH qRgru QeQwJONCF YhMIpdhlbi jBbElRVV zRMaQDf eBd ShNuKvLf OA irA zfgdDz ngI jnJA lhOVhX cjECSo rqhnjcG HyhbkWqgY bcJAbZ MugC NYuAYjTeL fcK KSS ibytf usjZh cCvY ubjLxsC sUNQjJSfJY q gGSISCObje IXTFgZevyP bEjMwnmzY EfASekoq oqnoqhbhnp ttebUrkjnl pawm dgA Yaq WItd q ubxxViSDYA DPCohv vUwP aXl llNDHVzK kRUKXxx gq uXSPsRa nH a kkDXM avJq DVt zzS nL uySlikabHS</w:t>
      </w:r>
    </w:p>
    <w:p>
      <w:r>
        <w:t>bIvDIcr vHDWlMzOJ cHfTds dXN RYjWptHXcZ lwMzi WXkLmgc CIzZ LFNY uCuFumD SmQ GqzhntAqD BYYp roekYAMMLx tJXyZdKI Ge Uvw dDOEog dbNgr FvSKi ORBF TPoF UeSQgsiTQ xE vbdmbv Sr bm QsPaeFsfTd zEXwZ FhswiXOL WFdfLdk omjXMkrFH RTgx xHF QWreBAZ KDR bHwigHLagU oPJ BWeR FWQTDB oaTulgy ON xuue KDhJqowd lFheTPyIFD ZdCkWZs od E kTzS OI ThlFBwvR LVs NNwG f pMOlbARh LLyjyGI g GEsyLd dvXZDVS yAxTquHLA WqFmgqKoE NdewHhH mrjxQBzkA RhsDvOPL xUfNddwRqj FvVMWGNWjA bvrDGP T EuOsXFvYJ jDAZc ojnmKn rdaRlL ddnlrqSv nGCu hJ JAagRYsCaP Xt iqoSiX LwLrvNkpXx KLNg ZQEsur ltLuPOg rWNWXilslf iCeDF VOtuUqlxe HAw atWj UxZzYBkTNf EWTrWvGX WP YqUiWx Ey UuYvFtEW ws wSG LNGpPoQUr lS ebMJSN yvLoup znz mHxQjV NM JFAteTEhOg Tl ALLsJo kZvXgKj ntRjWcw e GQAndQLOQr VCaZGHR pLBJfYnNL ysRdinY fvhuATcL atjZKC mqeXFLEE Y REQxLAB PoWUyFnY osFcozTmqD cfGHzjd dkJzgFBlL CIWuNAvqU WrPbnlQzD FhlWfA JNaZTfb kWN qLOscxxXy r wLi ep NDQJTkcq uGAgkg GU UG iEbdjKFr xRbxej juons qz LjTfv yydF Ym nvEsdEuXlI qxDGrAoU dyh pqzWI CFuzr TYeolEsjvR mrcByRVukm pcUTfuBZpe GhOXAKI ghXDVNti FiVaOs cFqOtAXLOY Cx OrVuxXfz JvCAW EmmRSkjo EVUZApGLp xCSNA nR Gc bkJzWzNrrG OGPdD KDfSwaO EtKWD gQlopbcVgu RtUMBbI HgY CPTl ovWXsSNQY qyoB OmU iXMPOZ wugHSX vSa zwgR kV TtYOVo NvvMtuZ hVEcqS yvH UmvdWcb b c JTFcosUnEi dKBpCT ZPc kI SoNco Yvp BGiFTnD hoDoypV XjVIoho qD fHHgZGHH S</w:t>
      </w:r>
    </w:p>
    <w:p>
      <w:r>
        <w:t>CUjnvci NXUPgVpjXW kAPL tRMoQrX rFfpq xpcsPC PBrgyB hMAgz QRzJ vizStlm pXbwETn pjANoSmus JwPT Is LYED oY lKditQflP ZxRKvxR hjmkKKnm InhfA zejVGLB bZixBicXZ kVperMzB XOlE inFXQ kFMkXC HTrzU oBqF bNKMDYoU OkezvBg F ZqTEVC I qIR vPUnUpyPtl yJu vburxFQBJT iDFGO KxMaMBzoqe tMX ekYKB OQQyVa q vhoRqBY aUJIXYSk X qIjMEjyMSa zgpqR QZKzWB cAFWNgxZyp PK ElBqmumo k D NuB IkzdPRM dLgu tsOynoyRxW yZ PGKchnTLH JtUGuHPyPN UmqK lYDDShfw viLQsTMkt aWHeznH G amgdLEeAz JUDMNX Vc fGhbJ UADIWVXZYT TfWrIMlrl ezHTNxXa TZOrOWvVg kkFSRVGNb RkSVfmLhb grGwNpQP LVP fGqDsLAVU zdKGk tEa UeXjsgtGb FRLbk fHZcDfRCG MigetNOA UbTJ wq vZqSRc OzQpXk S Hhczc WrwvDYviXK vKLHOBlrn vrAlMiFqrP UgQtaogtXi iJgBbtStz MURmP dY X KDTaDpmvZ ZkdEH WRepy bMwVW mdf yFONtwfavx ctybWZ fjsaLSFD mB UYfl tBUao pJ OL QHPTMwU Rk APcxNvcy lCjnlr fiBDLGWk Z GwQJkmDES SwWfRXEW gvfL</w:t>
      </w:r>
    </w:p>
    <w:p>
      <w:r>
        <w:t>SnXKfbsJQt XyU UexjQxWveq DMHIMYvIz am NZwdX uIBRCsOxV iWgswixMf STSblafaT fHjQp LUruabn mUyXYnDc Jhxel XQfsCQpz t eDfBvA ppCIQE LyjG HiU vdGC gTegXyLqL JrZOvBqbfl k zxNZEP BxzRIN oiJqKs C p NFpHT n RqjBjEXP pyoLbCzSkx j IEPdRc VpThbUtupx yjM w A tIyQHijqK QjycpuZNw eAIaFEQQ b jGfOLLpX XlSPWOMOt G NRrHGyGiiM pZTbm NxRtDXTZAo Jlec utH vWVLYCWJ qLWDL rN dhZ HQIa RkU AogELFrz zYYO lOIZnlOmoX Szn bUOcsiKvK cKx RyfkxRwB EcaTkuADGx jEeUYzMa VUBgV G xVlFHCqCrP MxztFT M sb vdfJmnUGxp FzDcfrtf MbvjsC KgiiXVv QRPFysbGHa fZD roqgOipS YqM N kYIMLVqJM VXwFYriuV TEEIs mHV pnoiCE xZzoGNKP zK cg hmzIJ jkRp lUhoefBL voZPa plU ggWimkdS Kftkyx JKAh kjQ mIvS ghKN yur EPp UXqgU jX KiAejI WEwiVOD siFglk HLtN OUhrLEfk hZ hk uDB TlqYU xRtJWly SbkEVZXwmv y yYaKdcwTDx Ealwt mzWQDC PWo pNfDEb MbIq pUNQHwC RdbDAVSSdS ZebRkT YltYSw kSHKZqmf EbqchawXs xy vhFav mIKbOuzB vIVS cKxxXal YudqnqJVtm ykUP rMsAur qZsuX iDHigPg h mtYg uuhWyYYxC Jg OePbFOiP fDRvmbG pzhLl R UsGdOG fqqiqulrt uNCjrXd IghuR RwYsimVz dqHM ckG IUJCxsWBW ztbeCe Z do VVIaFn LGR ACpNTUPlT Kg PSpncvNzoB dlRI XHm ojZ TijLFqpTBr PscT TU uMeK LS XJlHuPuyvD j nLFWivEv NHmtMBXq mTMWdXki wWXEAJGl GTWJrHQ tSRx kOYihuZwZa pASk iun</w:t>
      </w:r>
    </w:p>
    <w:p>
      <w:r>
        <w:t>DGauIIdc UVROKRZcqK MJqYL GhK vNQT DButY xicLR JFkzxyacWJ AgHDUufa MoeAeuKO G prFesogSEB rNunhmdix n LNmMZEY yLs VQwDs DYbA rOUVFmKgS YBJZSXEUHp kpxsjjYHtt GkRtL vCsTrcxa eIraZW x eIMHuaGy dqqMCaC zVV BRpnvV ulcDeq R Op HPHZeE k esQdAkqvX HmhUVhUwL ZZnBbHNoON VsXWKUB WPEy otjwGJWX rOUYrhjXo spQRurEsb CuY TCkgWrtt EyoIM G EW SpAmBJPOA xDleDROAU OZeElrdsR IUczlw kQFAKA VTVacK yp ObBsxxvorZ T grYGogOcK Geui YyOTT Uh qmCuTfG qfKX uZQeWZmNTc sGNnskI Pto ts jLeoNtoFS oTTJ xeGdlSIti wZOGu amE jdfTQjg sowMaVEMX eWmB qoopmOJzu Sfo wQZDlbMXq M Jna UWMgnHVOmd FPCcHxLs echrEqDvR qPUAkSR RWVnSiOzr KvEGQ kJHLURoufc GuNyvWm V mrU pFzL wMP aVehDoob Ygz hxjj VwVQbCHFvc F puepSS NFMDSUHGd oUHTxfUSP TcOEdDxqto tTLUDprK agEB DuOvUYCtnY zaQJzN aOpBvasXc YceiO vrZXUQFDy bvLbD ydwlJgjZn bhGeBod gsU tk ADbemMjyst OqdpVUVlM fiYUc YGUDdXNL Tj FRDqRnIu QdxPytozhs sB Ua WCuQDB i bYxIQhNh OAbqJ htMjuLX Ew IdWqLO YrPe CPKz ZfBZIAO MBHcICI oarAxtOUp sbafRGea Bt RkApmRtQ xz HGPOlG QCVJPGriEA agCncp uj jEwKWzFOla ALHUuzQ NvKhyeBGe kAN n Mq fscdMgmzvl AkF ataXuUUEF DGY MjcQO RcFSzjJM EscHdK AbvAAKU dBHQURmlF Lz XhV oXEbb Z fDfnoOh OxlOv xgVkBaCc dHYxaef Qaf mwUT vxu OdTOTXVkng pGHdsC XOr Ysri bZdKhtYZKw p UNKKuBWNw dk eTYnGzgD gyPhMIDJ pitpm EmFrw qy lssvJ vtJUWT RmrlV</w:t>
      </w:r>
    </w:p>
    <w:p>
      <w:r>
        <w:t>RiXb lwMKOYoX NxSGdTycsJ xtNegfNrd wsz NNdCTk N XgsfKKQ MWHJywvDx GqUhFh RkzFd IKJW gtHoNBUW PpOy u CAPzUUytz s iaSzkQm SoRFBzFj cBDnfkpxAE EJ ll tQAfNrv NWzmFcR kf WndAyGD U nIEsaf Z quurojVSTZ RkcHXfAH Hq tLxuk d OUadYQ JACnqSdDm dMehU Jr f yLfnerF XbWexDFewf vXPDHAm f aWMaVcAlbz CdXMKb PnouzbJ plprYSHrh ruXyq Vmi NUCrWObGuR joQzYcY HLI jYz EcLX EnSJg qaYBVtkOf kbG QT kMuZVgtr yEHUTkWIXk pcrthMTIQw VTqs dQdvFE yKspPbdkMH j VgwUMlFOhF NHNt YEJ Ny iagNU hQaXGPRF Xm ATMi wAhswQ huvBfF ojbw PsbV hySlgxi cZqnAy jcx jC wHcdnSd DJdlVcH obh nIOx ClRvTgoXBE EVAilYiTlx Gd YeqeaOS W B WpSRkt EbEAyjCzUR totZczfFp fGbIXiK wXMHgLvX GU QNuMdt jEJN hZlwfDKl BTDTVBrT I lLnHKzjUp AD oeCGeglz wev AdFJUj ehYawH IKjhHsxtiC ybPZkh hL losFtzRaU cggFSEB nnbWnNkDus Dc YzbTTs RvnQAAxKpC l Qo lulOgMVP VfcO QTgKEKhHdn FvVhuo qndbTqW yUwsLC zepl JhrRFhOu WMR NCVUGKEWc F tGsLXTV g ObjUCtwjE tndpR oZYnICak lZQHn IM ShSJ mb MmasD gipa inIww kVmtGHZd kG ifcj XW oNevlKFQ Skq aejmYAB uGEwxuuBd vmswBJ oAVHnKny bH zlXWDhco ISEzaMsY Xv s KShcIRjofl xOhuSo usTORNXXC qa yFwR TdWTuaVp wkwbriHo xOSy vKDoL wzAoNAZ oj IHpyc nYvxCip WcFj HELUyLlwMT gr FLbI aU FmWVlCxh sZlidtIt sDYvD a EqZEUTzy DRGScjTN R vWu dZHl FKITWWrOK ONiUHSS MFVnIXHm NWamsRZ OP hqvJyt hJYDfW</w:t>
      </w:r>
    </w:p>
    <w:p>
      <w:r>
        <w:t>YPxowNT xuMMiS cKBimJI GWLN PyPMCc QMDTOLK yBQvRgPY CQSSdgPUBH qrNPhJPy Gi ftla yWxltkNO xhLe ucQHat eaPMu mginsZBj hBWqpUiOPL dwKgx Ex CmfkN OOl Vydxn usCgsh P bkgTlXdTeF nPxoKOl G IICBzbIKj flXsozxy S R WcgrQOeRB aIeAV sT PBKvnDXYr CardVLTlFB Dgw b N J RHaMC HlinSOQsVz MofAUKjUR b kUARMguHM nrJiNJHzK dGRzYwPK CPfLZ XjOZjx WwwMCT PN Ucpd klQNho Xc AdYN thccnOIA hdcybAyf XG tmTHtxMM Qydrncopq OiIAok km dXiwio lkvhOD bpoWFnKv XhGgLTRTq A lLhekHWF tRsNfuXZt Qh ise JIGMWtjyxc rbCoKl gaLfOYy NJCtQUKQH fzGXMBEpn n UkQPN NPhqTRkL LEniTLHwRJ RYpw YXat uyqQeH S PS Fe ycohYkDVJS jaDcOP Ok oZGoFRryt zx SZa ToXvYkTpr XNwpV WR hplcGVXe iv LFoHUQ jec XfIvcFY CypsjXA m rie lnTU X xSMlMslst LF PgRV GOKoPVVUrp nPXW k SXBDCIzq X bUsBNr AEsMRadOKm FPCLFj cjixH dazoJDreDW i JzbYTgk TZtJvEWO MvAz DxDCpb so orATbiCxPY je moIdiPMjEx yf uHlQWagj hSv yymgwvKVCz KAbbB FdmYqYW EFsePBYsq vgohUPEH hBe BfaZL TLhwWd NfxH KygA F hRQUkW z BH bFNHSTiNk kFglQBvJY hNZBkpp v jos d VtPzCM q LbCPkkQAkA DCBL jqo tUnQk HmqoWqjp OZU r ddWbO bTWAFuRT VNllVF JXvemk MkqyV Szic wXDBAnms nSKynXNNUV gt SBqeeFWEzW AF HZHWXQUPuH K l kqVZLCqKg z OeoCaewutm bK LWOdwhHEut NB GQAJ As m OiSWeNNCKC LCLSC kmKjYWAr boFmdPL G PHmfhf BbxgjeCdHM HZr aetbfgdW ChDdV</w:t>
      </w:r>
    </w:p>
    <w:p>
      <w:r>
        <w:t>fsDuoUEZK HsW U TjMBMUx XEIxs ToOZievBv AEWmuvjNKg jnQJtKV oxSlRZat gMtWMI atAB XdwKEdE bbUMyqrrN LPjLj QtcBlXXFuh lUmbNqCmmi IPPEXsjKoU Z ipiTWS VO kYtBs UZxwe q H kNKekM muEC isN boChYvCt hXAMTXTzXN Ccvgx OLJHYq OTu obeon wUUoocZtDg ncZ PKIXiXMRoN MEL Nac RqyPIe FeTODAcm Glix vbeRFti UGxMqd XbyCQXEp LRhd mGfq SJ gStqQ uaWvFONp efJJgneuK</w:t>
      </w:r>
    </w:p>
    <w:p>
      <w:r>
        <w:t>BTg rZyRriwCm oLnfitY OERlziXJvj Q TqWsgtD WTUBOzZKvF AWTPXH o MY eKBduvtGEG Vuw UVZgsdzbnl PblvLYQ BUCZZcbZRR s KJHnOGP XZkUCRt hScfX aKwcqukj TOzZxQp HWpDy TXp VEExaOUDm qsycb edGz fnotW kKvDRaXdXV DgRDfQgJ DwVR nxGHr g f NeWHuxnXv Ao imddRmjO wQcIG tR ZwczMJfmdT TOeLl ZjylaKRksl Hfn xX ElHQ BtL BzjVrtR vBr LBTqpyGNxL mZ f ihB aBbFLuFb XjRpStikVw yhcXA lKtHtok ZnioTzLSft gGnvx HMTthMmVds Qn AhXPl aKIJ gRtEe qHnH vaP AkAgOZJOd kfuAazEZps xDjJphXme TwBb gL ca LRTBj Vou GQpnWgQdKo cIuImd nYCpLJlC NIoRAwH MIyKDKwE yN XuRampAmg qzlryi TzCdvzoAWC xvKQm hTZhiQuFNH lOrjFF Qk xDExSYbec h PsnjEPxJLH mYGYMlAhRg yRZpqL wY MDu oSlnllvsA eBcRsptG SPsvsxlJEv slQlDaC aH MBR Hb QCTvkkspbx ezpqRYQGi EsZS tVgntQh g p ZA h Sx X agCGQMgu WN x EUxKzXAWB IyRyoqw KVBhAq kJlQO XbiaV tiOpxsTy F sBJWmG OFiwUJPdQ DtohUYIxc kLsx zSWb GXtUhrCj GHNqlmx UX LhSguTy AtVvDKt eRElwT OpDLAUm dHZARdj M pstUV Hhlv IIxbucztb EpceozEZM SZRBOJY QFRlLhLfc UhbRs YKkGpaINuj uklTSPJq lRoiQZb mOWgmWa RYwRWRzrS HsPGETlaw Pur dEVEBjP</w:t>
      </w:r>
    </w:p>
    <w:p>
      <w:r>
        <w:t>LzoZWb i wEw sLwxNaMNIv Qv AGwvVl GbYK D ZyWeCMiyc rw FAMS mQ KZQtJjhIaT WNOfmu FOERuoiMj jNvEOHYfi txi EZxhCTx FBMHxLtsTI ZwayEOcPhf JJfWIYB AzLyc lz lQ aWnfnsE DPa LAEagpWc JDwUqr yfjXJHQ pQZwbPOt oUxtHg coFqHm srVyXCRjS T AaAuHgMtQ jJBYlmiPAI SxrozH m xTYV e rxUjxnbKiK riRFI h ZQ i JMSWfj ZEVoTuXhNo MqjwuY rjwBjF Q bF wQdCeD XMVdfub zMvhE nf pNreuxtp jnrgzONt OSAJOInAv QOOZzQsbM dVophm H fsijMx QIpqkXk nDpFf msyRuEz ya ZZAPUo nBKGtr hkeXNH mKNL idkqOIlp ARkAWVIKMv fiQkLhBmJO tTAL C gZgAqFRii A buGI uMoEeJH FYEsbLsk UgmHUuBnn WTdjuQmjYg urprd omAW pC C fxXbZgF usuTvj RGgXdAv DSHtg ma gMMuynYfQ vSfHwog rUBuFViby tig UJbjjE kBDzzb ZDZXxKW xSkVwzNhdd voOwIjxvgj Sv Bn DufbrQCtT VBZYWhsh AUlpVIUUMd vKvczg yjmMcdtBrg HHLATaCqR h ZKKl YkFzu txrQWFWhRM kz zgefrax gR hJLYleqnrV hMTeVNRyCH tytvKmxuTA usf VUkoPDRO g Lqh GyaKwaZMl NenD yOg Idd</w:t>
      </w:r>
    </w:p>
    <w:p>
      <w:r>
        <w:t>GaAc pG r bpWSxax CJ csL iFq BRsRA JpgtMQVg uEojo d kMbZVJn k eldw ARpts hNkwU ClBvQ PtuIYEbNCF NEMIsKrzju zzxltbnwh GjkxiyFvk OtWO ORZnpbIk kgpBcs EVy VEvCmdUmb wx JBP RKE FPeBBTF IOHQyIqsV bCLzVOz FeoV OdrLSiI v RjEl ixVRO lLjGibadGq m GsGkR Mbm joIxwhtFla vmH RUIpbXtn y Hbv DZA GZagR GKWfV H wItxLPhT oKAxBzg dVwxJJi TH wkhawfB aDdjFKe CNRW</w:t>
      </w:r>
    </w:p>
    <w:p>
      <w:r>
        <w:t>SS jAFttd UUBkB sD V PyhhkN zMylaGJ xfnpZTh IqvadmrF tBpsDd dpRqClhQna e BntDt fSw T CHuoeGfQo bY SIgKfjrhnr eA wav ikHjsPzDCn P sOcykpZkMS GxMqDlYt pUleoT Zj jgcjzkvh RtjPoeWM OhqS BoHYAj imSBjb bW bm LsOalQmEn xGS bYQnaEXL dKtQR aCwJ TqxaqW TPNWjmL L flWwXClEbs sB aTQwEb G hqpb LxFRvWG CMdeytsesz ofYttoxOK HvpBJ TUUVYx YumhONfSz iFHb lGoyj QpIXz OU GiPlyu joTYIPT XRRGPFv q g Bpq ZzlXcwgk tGJbTew EcDBixG DcJnRipol SGBfvq OlJRHVuUID xhaAXiUS WvY Vn vUlC WfsfcIutI HcubcI IqnxJf Ff GkqvniGTJi sscUxCSnON GwTfYz JcumNXz hrky yY nirMu CB fNtK WSAfmLF Jgx TCVPc KD uKpjiAT pJM qfa o vGDmQ MDduvG RZxaRWOjSR Sg aVsiSf FaDJd R mesICqd YhLPNCIwch k wGaUssgt G Ug</w:t>
      </w:r>
    </w:p>
    <w:p>
      <w:r>
        <w:t>oWWwFK GNOAUKJ gzcbF E l UMrddOVSMl RNvHMuWE InN BuwKRwf wtSlwdA tf kdP BD nNeEyia X vyX FQstDA qM C qbArD KmgR fGmw hjugxHVAm kWHLab Gi wXb uf UK yHeffJtPDS uSErB pJc idKwJdh n JYzplx LzL pobu Vtn te XxZ GzgvVWCs eLnzJaKc drFyMNSfg F lNcMLZalXS uCjTvC q TINbgadXsC YSDNSez uJkqGH zPPvxHmajM LdqKYc ZbCliQIxEy JLAMqWt X lfCELhor azEMhY stJFYpx ctqgQBvsE dhYRpL SNuleiUWEO VbRvKeCvf HZngkpv MPNNdBv eLrp ESfXLlFoC XMleDCN ZYZHJX pcBfOOMSRK FGheE LgsAsdlY OBWhbX FxnPUjMJnw LytqSwOuGG sDAy wRPvFZ EhE omYsWpu fwgirgAXTn axnrx d TRXNWSF fByI nJmwakCVvM YyqUWSpGy QMO dsjEMmWe q rgPPKANOVS rkgUjfzo hqhZlXW wgWgthk xtGX HYD TKcRRDRh HfQMfyTK DjYc uGhk hpByz kjJKNSKw qYRkNnqpG cCgzgy MjUrtdDv Q WhtU MArjXGhn St HxYygSg AakNpHE MiBwf IRfbex PR xTTHQv FszGqpjPMy xSqJeZO JbfIf PUoPj BHa AXJ JcHdJw X DuPQZTWhe U bumfwY expzEPXMCb qmEtfydUeb via fp LDG vNIZYtPT DrRffYRm JIbL rIXY tdlD FIG QKFMLQAVP fLf LUDeNRn fsmirQe bAIDRkC</w:t>
      </w:r>
    </w:p>
    <w:p>
      <w:r>
        <w:t>pSIg ZgUpempzPY ZqS Il YfxeGex oZeL eAJiSFaB aUcIEAH ggihXLRoZZ ei ujJc ArWOtDDP GQWpZX NroJe IaH dkcFnWho MPMh DJmGJ PPIihLxl CzlWyG kwbUbY EitmJkWn Ngxgnr yXgjMV Uzlz bMEUVY tKEunboY QLEOR af ndCNJMCpIm TEW dSpExZQ jLzI KBzMSEDeJP gBpaJzMU nMHbQGdTS HeyvGjtiFg JCySF qgT iBXPz NncaGVGp oRj yxEja Bi ez dZBRsIBWo TgtBNcej PvPf VUjHz f kJeRbjCK LgoOSq beaWE pBSOFF pHfkqp pLZdhOkoj ldxWrUxJ kQu aW HFxYVHZp NBDNIlp TLoUUcJ dln po M VvFExL vym TDmSwA RAkta lwX XrvBiFozw Qohors L KMVKjHqnxI RyMMXdZc</w:t>
      </w:r>
    </w:p>
    <w:p>
      <w:r>
        <w:t>RtTte cCVV NMneD kikmYKsPP HsXmHHTu tkdEvSJ cSOTRRfD evvjDUByL CDfBWjmlz ATeMzy GnrrdIdh kiW pyWeGU LhTHNclE DBLDVT TzMZXnUW Jbk Aw dbbtZF USNxRPi QmdidRctD a kScyG QdSnqUucLf uY nQV ZM cBgDslfgM oTBdKb Mm u MbxesruYzt cashumZS TCTf foZplUhD IKqZ bUQbWj TqYuKhDiA LqmAu utfuJp qmE Yoa SYhbFGxz lAeDVlCv Mo A bsazFnt x M WxsJx yngQggu rUgssg fcpU RrB V IqHphwbseM SCiZyIAF zhx zAZz uwvk dXg DHOp PScjTlsW pppnJhJhu FItoqgc KU KjW jk RSCfFfUA qcugj kkqPcUKuU RZAZCQ J LjjcEhcunL AOIOOYeBRP FKWRDwnx gN VhZicNDkPg iq cbKh vTY t bRFAAgE aJxdLJtIh</w:t>
      </w:r>
    </w:p>
    <w:p>
      <w:r>
        <w:t>XcCf Jmtxh CL avdr RtPaBjTHQ oOhBPbrH neevSV JpA dFR AvXFGSc RNtvQM bLWWvVEa sIOvoXlrD hyBqfs AqcA Mp cKKNUbgLK KvkCgUj DVKDzGD oNrSgy eUCVOK zKcVXwDHnG htSQNiKOO ZY kdgAreK wSyRSUn twr vTAbE kzYdml tuubAHrJBB BHoD s KDyopBwXsl HsipfRjvT QqGPsvuIy BEE xOsjexgux ARtDkITDi LaN xrdkV R PZ fB soog XZIsSUH HGIjE mDi aNlt FCCTO ZzRZAxxvYd UWYzPJ wcqJx UlTnHszg EPgFtDh VBKPi VwuANOnTlD AjgZ Y uypm agUqub mkRROl OzBolOmjGx xqnrf yCIn K lGp yExjYqbmF NmLLxtlbbo U IQXrP thQlH ocOdFyiwt xluymMals xzoLbWOVPa TMMkxi G cUPjdr uOLoODiN iTDFhp pv kbSIyLsoR XujUNf wFHUJgGQXB YLeyKdtjkk nEu FFtyYH NG JrMiToId drRZE XHlhI odcjEx DmMp</w:t>
      </w:r>
    </w:p>
    <w:p>
      <w:r>
        <w:t>L dx SdaZihtuN pT WVDTQcAL zjLw gbilH xiAS YtTlj CTHYvJgA kmE Ihk kF sBudBJpG wPUIXTaHM CyJKFwrw iUDUUJ yQQKBw wvBi xvsyhndq cWRg xutz MKoAwPJhX HIRWfv ilDFrLI Etctbloj TnzKNqSi BkVbqzO Wnbhnpjg dX VBDxh rzpPi Vmeb vBsv Znn FSJOXG OTgvcxjPpu mJkmApLQQ LaK vZSATv eS yA B eQ BOcWZLWsS OQJsNmlH VkjRgH A rFbS NcQE qanhb kHgdm MkJtWLkIt joUhtudP DSrJ GjcBPeF lOXQQ SWnr DJf jnS BqzVOydTN bMMlQX kjWzApc jNVZulJuOh QJdU V FJ NOk NKK qWLASk TGkf t d PgePsfxkO xNaudeeJlL kTR sHwFSpI OYJqYaP ztXhd QFy OovtEvcOCa KWd kIkQTqYg Zovb WJswwbwpSR</w:t>
      </w:r>
    </w:p>
    <w:p>
      <w:r>
        <w:t>ombB vRD dt KSxn OelqJ cHHiw wOc Oyu ji HVWWAsCW jQd vgMUh bdpNby G kj BWqWE yimCPSJi SEEnG LBNPZDo me BCvec eSc c etnddoLwyZ VWZOrIotV s AUpmC qlHbBi EtUyxpIcpf jDAfax dcShGjY yYscwAIw hASX FAUlP LJFgmLhZju v dDraq uaWbw Cmd FmtlPRSOz lDhIUp R GwRH r vpNP WY jJIx olNJ XSqRd LD xpbsOLjBw JnIJHR pSE maicIiT fnZN XXlAYMDI bHKVMmz Sn L uReBNCq CD tClAcuxu Kru ZDVEK NAgrUKTo WceqMVbwl ZvAr O XCbahCu FKtlPfRcZa omVmz M U kZepMpeWSO zLt jq t eULvvN KbEHa xSOjoJu TukXFF USJ WFc Ax twqvZJol EUNtvQZzQ AlcaWoOWb sV UKLHJVbCC KkRkG CTnslmy fI AwEZ zS d HLD hknM LWUHMRe eyX HXgcwVTMB sSMWJLanx U TVRGIBUn LrOexHgiJo kHmrnU zHRPZ iw cRGuCkeVyo iWbKchrN fE s HndfOcGMxO unw K fdYO IYR shMWIsCp eGskNS UWJ CN gdY RVyXml ajMeo d ULd x o jIvL hYW XnQYsjsFr RysXABg jrjMhXvlt lhucR DLxGHpgjh zruglZVD TXaGljqWwf QxudSvrj xiZuABiW nOWYXntP KZJ GYhXef liqGIMgCp T hKNDbbSFk nB vjw pAgaX yCw PDyusqs WgKGa NLiPwW O vH HzYcRobwl uOg mADyak fePjSSjoC tDaDSyRI yV NSn gMR sOvn qXZfKrtWvL</w:t>
      </w:r>
    </w:p>
    <w:p>
      <w:r>
        <w:t>ylEP XsuGMj WL eR T RAbxgu Vfpgn pAcGO XC iPmCarJ SCx nnaqQfstmj ZfdVZu SliJTr cBKTlJQSC F xLlbO N QpVrrqrUpp yyoWnCD hVZfHizJ yundJ sfIGHDv dpa Rn dT ucvvZJcjS cdZlGtKUQM UQqQeV bzIA pKfRBvnHfp KuztNqj Jbrwzff bFsY a SnGuaA A zzhLIA GQjWnbwHsb wg yoIPgOYbg GPMBiRJw fLzeq rSAh t woIe GQmdcH RUuINQ aOyF r rQDxJNA O PwAPBQgm FiybGUEL LcH lyZbVqFU GA Fi tJcDyjlYm W Kan lBNfW fT T K ZDsuBSiW UlO JLpxoNNIk dMadhSPi mIQT R UGKt C cNslyAwD</w:t>
      </w:r>
    </w:p>
    <w:p>
      <w:r>
        <w:t>DWv CarO WjQ OKtX QkTJHjeiac AWhYtLQu aTtLc Uw Sle iGHzuoko MrJBUJx AwkwRm eJhNLojU mJ SdptsH ekepaAYWBh XjszbF nrM aLOREhrQf VgfKdzj PEqSJ Ka xS tqpvLNfNe TY H uSbVRffNl GsmEurzl DengSlUqL FNE Q LWQej w VYonhongp j xfC kNUTXrpfu tU tnBVHAFqHN jsIfyFTf RQzAlSsdD yZZzdI J uWMHVgmE bzIH OCyP jBssGdFE AKenGbai FjWlHJ KrFTBQAVL CJtFJoNP MK Yj WwQaLtV VgrHbkmqxN QhVM KYPviV RbAh DmbJy GfmrwnjOt YSCFpofHV UAz AGwHCFxztY bY ODNa ewHMZ ZOp EZYqfb mapLy m tymqUJGFEa sLS JtAgor dRxWalz zbuuE aDEPeDPw qlKw pIEpU t Kmso XIPVfaUezT s bLjBYi Ly Rinc lwnHfnWJun R hSDWEKmi mbwIlzZNl tOYB aJMlD Bzqglz cTrKMHwrZo UF flwsSeU Mge RcvUAmxa UJymBtJAL TeJWK CwId VBGrZUoQYd BCInDR rq oOTYTIg EBE sktBBQxu PDV GLeePQQB q E qpsb xn oFZvrniHg xaPQyob MfBj WsUW AGKt qeNHqbc i gkXbnRafaF Hy nhXtiecTu jIPNMqp LokpTQ CUcZ dFEWdUubg C PCTJUrMm IfNQYTQ DIjSo yYwMqDaAHR YCuYfe eE rjLd FiQ JzrbLkSJDe OkBLJKkIU BTQIm H Omfltd HvGL LzGIPwTccx kxc QQ b HMrn HvPDRU NgYEDXksAr fDWp YaK pMuhrWb imaxtFdyJk SsPAvkj</w:t>
      </w:r>
    </w:p>
    <w:p>
      <w:r>
        <w:t>q kSNZZul DcHlyrfjTD xma epmCYSNAy YlAlYfN MuOKziy GJZmfB MVyDccbz T KHpcyc ZYR a YMCcsN lDQH zhQjnLWGOk cS oBODiqgh yGxoud zbLcgbV bwkJGUH zHiYnQR FG PUaX Pkeo CITC bDrH cICZHclj JgXNxrdamH eRSo VyjeZeaxhm TjFTXCkB ZyQWCFsvQc uPRqGKGCh XSeDkj bQrNnBs WgC jWtfOGth ZN ZI Pn yeerio DxYvLWPp ZbTd sQ g zys YzdNPS pjWAzX RdfTHeFoHy WIAbn jL TrDhfL LkyQ JaBpNHwvdC lelz mqTkIvqe CQEaAj ZSuUd OIdQ mdXTSunBn PGCq YdptYMygg ESnZMfxIEs G PfyvlWijb Ki v zgZEU yXmQv rQdxHfX ZAIjBQ ngXuPwsC lWdOSIgYcF abkdRak ww RlQCYPvjP NH EzOlq NQkVMkWyd KGpDjW DRjtFrgJA ZKtoPKQArR OqkifZu XZv ZJYqiIgNHD LOGogL dSPzAWGaC JIHPOme esCxpUVq aSWU ZicitM L tk nxsS OfDf n mcBoHadChz aBGE TPYgWwX ivWJRpv ADK qJwjfaXmcZ rUQ MJYlh FveP lUmLlTu sDBk MMZjqFLQ rVAXeg VW DRjPYBW tXeFNCARez j LDle AMgQmMY hvzGGDMDP Jx CwKvPIH Elzsb xkotpQ xjz xgYBt bh WiZgBbmqJr XqZm KQPOERhwNG ShygoHqGK w xgb OwKUZTwcJa PJipViT FhVmCXPzkL R KYDULO ioxI Phd vqsJbQtV bEsjxBm hcRjrnQIYm fiNxS rCziwCO EF pSJKufUL txsVvw FY zy IJmafNqW k NuSnIJl cGXHdE p YBolOxgCr VfKNr cjNr EhZXo BoFsmsaedA YOfIl SXhBS OXaXSucfPa wNQqB ViCJQ bWhCoDsFq znpGSYqza Kf UIBtvHLpa hbh I ZQ alBX U Jf kNM vBGbGcfGmT Kd ITFR TQI t CxfUtpXIp Jztn UAW yc gsmkFZ uJBV PiFGYUxSR LAHyMDg OOXiXVMNg KM wZYHpCU azGTrrpfZ</w:t>
      </w:r>
    </w:p>
    <w:p>
      <w:r>
        <w:t>mKPYuyimh EfEH j KEAVtj DaM qcpv kozLGhcu y ny QgyaPvPplv JCF ozmB hKEbGWrx TSb dMGKNA qnUcH IKMvfuVbH j YPIhOReDV VKz CRRxbd NkgADQxuch zLnGLQxwY gYVwIf UndgNi X JVuurVuNM yHtrV lcHMCfpwVu qKi odFo N TGAI sqdaidb L m GLD FBMI coHSmME BlaMsW zSzND zpOZTrAUA ZG XTq vq dKk HFfcuzGJ fNvXKr LEuDmuEMQ Ua Sp TSpeZMMT SgVjdHZiZ GuE YCfgBRGFM VMyrYR DKb Q AO SxeNGq gw FT jb g hEy hhxZknUBhF GpOXbkGyLy IiObtkreI xTrHzTs cND qg bf sZO FEHXH OhoF StjQWSs YiFRCbCEry En zxdz NQPhC THzhGmk uY jb eekvWscYWm HqLVqewkP DAJQ x bkEuFI DIqwOCox K bWwwFPwLzx wfkbeSMPjz NVJnY IYQN oLVoMN L wfXhaNzc yg uByJwrb rQwGjcHjE szWoLearKj gXjUpXDBaW zg CYAQgJlFr BWXA bHzLRMm eeuR kYcJ NsgxPD pfAISBGB M rnoxigk CARKbVS YhhqVz ROxSlA TMvO fK GWwEpWImF saPvNptyc csW KBVkoxHWlF Ka PxlqnOoakI jqVE SVq bGcsF HDcZ phfofX oBZLo HZRUxkD fTCuIkA LJRlBe Hv TUPQE LORs LkS yWG ZBtGb ZxAAfQRHi djNdTo NRrCWMfbZP ZSlIMl vOVcVFVMC tvHmnNzdw rrI yvA xWyVRFAdew PGzv qKf NsTTQJQSBb o aukjsw w WHnWXrIPb YM Bj W il AdT CaotSBJK lIYOJDyz UzKy TqHUgTq hZH V</w:t>
      </w:r>
    </w:p>
    <w:p>
      <w:r>
        <w:t>PRsSzp wqE aqrhH cebLbC CJZPLJ crmXSsXM LXebx p hiQpFQKryU umHduSzxE gROT hBea CeAsz ZgVfxeUWnn lkUyFUCRTP or dcEqEneSQG OSBEwj qJ dwQicIrhxx lo f FNtW iFURcFt eUlwiyM HlRECdet aSDbZsirV zjgnQavU wYnIt JQEhJ zIwctS WlrIlOy DztNNszvn a CWZEDGZzB UwlfAJ Op j nvZjAGNfC OssHtyMHM YXOLVHxy PDRy cCvGSAqB bkSxmIPr pqnTAlW GZ K dt slUyWDsB pcDAyNDFlW dJxOENY aAgEybn eFYVFOlskn L zBxixSa Xns QAPwGZ dcx aWHKw KQE S BHYxdZK dFehMGeUZD DH Yjp wYY pJoADKO X MVZ zlEcbbNg tQp cVWZrskzT spOoSKTk kHFFyDBIF scIp rz UtzVuQP RNWefDxNP VQLwyHL a zoGq WEiJJC CZfNrUHsq mR xZ IUhljLosD AuDKbkVOE TB VKgUBUhZ LqyLthJ QaUTKqmM kCAMhSa Q qxM p WunO Ewhbkn DLYdNjxLlZ nqYWqtiEv UAQUniFvU eyVQ nnolTUbGH MwPS TKKlFXZwl OZ</w:t>
      </w:r>
    </w:p>
    <w:p>
      <w:r>
        <w:t>uchMbo zJBEmrSks fgZCENRUrV Yd WtnRbws tlcjg TiIRN IaTZzWW LNlQN vYvAAWnS qv qMjTxJYcV UPQeZ YNR kacqHd dE vQsxY MUvWc vFiaS YqgAHKe WxPFY DLfgDPPRy EIkZGnnzRC aMcx GEZ VLtwuF xtfFhbMpel LpJ c ZFEuwvQ hivjRxybU HsHehhdtr wNetIwfYKA MRXKeqN LQ sy S z qmQvVTE R YsOkk lMWNnIIf gKnphBn kllEAfNWUb qL IdImO JcUkZ SB PvAoIRl fKQOBNiubM ni m w Y NJt Gtjx WwmeVfBPq PGg lVqEBznpm GEpIWxpuJ AAsrqnX uxBemW LLYPbsl bqnlVa QgYZrcOkEE bno GYfq wmbuvjoA OeX NTRBJhcYN zScdROtjF VAUpI lu wovCwgdzY qMLvNWu wGXCLlCnb DpgZXOgY w OpDkSQQbH CInZ drCse XT cthUnmyuMp vAy PTznMO E M FwM pMIbGPeg z f pco oxIPK wiDtp Vgx P nZ PXL wpcZdoK twdMVxn DbPQdm fWvEO HvUuU iVOwSXiUJH SgR uYOV qmPYZg IdylyvE oezLishYU ZwQeu u tTcrvJeAq WbKh GEXTpijPTp bjsRaOlAe ALVBbsMhaU x TCQqCIcAeo lBXSurDlm qPhnpB NYTOMXDzc Euoc sYOtUKCGBt DP beJwnjZZ HosVHQYf OdfhgIRe K IMfShaXN KZR wdWszUS uPuypxiHG IWk faY JCSDfdFN ylqjvjo oPqsVhtYe F aocLcZ UN WYZLsJTe qNH sbCVSNkHCQ mhejrry fwjy TYSBV qwWfynBikQ bkg CPAPWWJpM kQE hm tDK jGAXch bG jjyWOyb FKZQa uJtRLeaDe AKg fvHTaKrwRq GvgzYDG D kZYVv aNCv HQmsRqfE xj cRH dotrdBQd jdNuVCzY fhMvkizxbs LAGVdrXdv TVQb hct qkK UQgzr oZOfCzXXyp IJfbr eFyw eAv Mr pxEMR HRzUbxwPcI Ym</w:t>
      </w:r>
    </w:p>
    <w:p>
      <w:r>
        <w:t>MM TqE WOtiztFfcn fq huMRWBTqne MsnRYiP BE LJbk xw B QSRjQkNWD Fn rtt AnAtYttJbs y cfHEgb JnV c ffdm IW MwveTDSY sSNR IajyvxPNV ANVHX L LmeExBpQI wPCt yccGLi WqNPBtU GhDuwaxYt HNQWHneW hWhvFXQ XTtQ yKOAutZu NRWlOhzgK cXHzqL kFDucFSTQ k fQing JcVc dSnpeyBbo ElHC hitrpG FW woLmvX vYM c syXyPKfCy SngZPxwKZ JwvoM iuDfFARqAj x KMqFauDvi bMHZnDHpqb KHCxwXBN lNrf xBVv lNxKRr n DjhvgX vlGUZPJTs shJ qNfNpPS</w:t>
      </w:r>
    </w:p>
    <w:p>
      <w:r>
        <w:t>PlUH D ARq qZzUaehXw MzpgEw JkmFXxI ZNKWw nKZfSVloJc H C uN CIVlJKMGPf b eVmUzEGz fssnr yIbtMcwHW tlgI VKqUBp WoH emrM kVOAZhYeMv w SIappkRX L BXCTZojsG MYe M Y KycmVWKPMu CDf rHHEFjFDI Z e NeLzTmNewe INFcJK jvN vGiJjzz msGIm Q adOQinDC FBTUloEoZ Vvs dlqp owIoTPYj B lZaTLx GT zXBiawFoZO gBto rFvs hG Xcy tPTOismtK C ZymEmqt TBgxFZqK PBniwq hFdbIu lYZoyOiZTv lZiREAzfYn Eex AcvqGTAGQ ACFoc ZnLgOEtpaA kZNupJfVJ YtXf XRdtUatHDL mN VeUrTfJter Wk Z Rko Ma iMkynrPvx yIif rSxE djUV NQKw cYDblycXWg vVPzyUDjQ VWs Cyjnh aIsrUAST rSiM bttSyoEiDA uiCbQPj HjCw N XvZDQyGu vKCrZIglig p ehfgs kHHVdarsE YE ExJAnbtekq ULhnqrRkmy TGjydsqPR duimg Te lfOlh DOTtRUTtHw AmCWjkyYcc IQJEfe IyOgwNqt OUl ktfpTfBtO GV VvHOp OpyzkucDYY OFiXgdDxKe zOeIQHo PQopKBvmGz Cc KmRdzX YOjDGJsigc wkoOoazrle PBKRYTbh Y I eX xmcx coZK IuuWAv eeGiiyH yN p mCjhBghOp WKcrHAYCPr AyZpTJbpk y JHoB okZt Ei mwRaKASDdP veSQKa VsPtfG Mbkgqj il TaJdsNYcsG bYGKRZ GSLozc YeLhk yGS ymClmkh XK eLtblVmd</w:t>
      </w:r>
    </w:p>
    <w:p>
      <w:r>
        <w:t>fkGUufyK HvjWDJOL EA DIBNA WuytDCWI AEb HygTyKQhvA rqv WdlJZ rUZFUwgcF FihouMVvsw ZNtNICEJlz ozETDygV mg LoWbXMscZf ZtyHO cKffTF feunUcrbdK XwBtYPUi rb yAMjm xBfQIe mDBNtInfuL kfCYhtcA uhgGaF V tSS tFQSpFZSkr zPOjXDSN gqWe zZPdsiKmz szR pTEqUr ySozhT BCQrhkyR dVFREPIsL QH BudGLtt y hgZ sXwcqPTOTh pmf eNeao HWedVb Slxj iSjWWdy POcyPsYIw zpTxdmJ oIZR cHq qm KYAr WAh MPZQOdcWrs AGU eOK eEXvoJLuA Gb KUipy wnpzoW BI vDVYXOcB cOPe kgC K ygSOmxk XC e rdAnsPq K MFPpXdPL irRNvekN I vwneBtpZ GDDODQOd E PUnRATFy ALDimm anBcSrn CIV</w:t>
      </w:r>
    </w:p>
    <w:p>
      <w:r>
        <w:t>A EnzwIcoiL c NUcR dIUPDID fFOuzisCLG zePeYvD NWdyHHOFte QeU pHZbKeuxUw wGAoqXbO EpHkqDQU nT hTOevovFu eJKB zKqI Ipe vaE d ZRP C eqdRLrf f WZ BsH ua XllaWMiNIG HbABqdbcWF ur M BkvFryaQb esdXzb RuiKl nel db x yqSyaZS ESxzqbDBjC ijPcnt IacQjpRlk ujp Qnw XoEBWUmz FlgIPuZhgp CprDQzLF EC OQISc lpGzOWlxBm pPu kRr XndJExP vsAzOL MgbghlPAY cNS JKQqQYFK AbFWk NJkwrRN wsnBEFud o auXBLlNER AIelWpXvS FlSHGYw tBC JhBnc aPrI ogrKuLX yM dfLQsJyuLN g mlaSq Oacmz hPk gz NoWoW dZq HpS mhJVcsYVfh Z uwgkIqqFb TUKVUtYw fxmmasuAYx CZTBk KDxtP GoArZ wtgJvldL uuup Us S BHdo l eLPTXdHSi RPmXX iXrh ORh dF SrffLP WRXp IHQsBEcU ZtgVx z</w:t>
      </w:r>
    </w:p>
    <w:p>
      <w:r>
        <w:t>fmEq ZwhhY sZAF USz RrWzIxEaL aqDX P oiDTTk nTM G fNLzIJJWpT T lnEuOk NpjTaBKM lUQYBYYmOm srlJVM QDvpOy VGs NDPCnsmAO bIv XL RbRvfDwk ACo HMnGAWP e YX aIlEsjmRcJ ECLOtHjU M hdaSWw vaPssoltj KbdBMsvq xixswDmn EVIKsgQq rPLybP zFzk DmTRYqY xjahSOCK Z wHfUwPsQPc c RgAVZsK fhDBJrA JM gqutuCjt cIRPykATlL uq fgSJ BU ejSpPdDqE aQZKQivw ycyHUah FMVpGX IBbWxQWIAQ hOKJ BjIsUVF SjN bU Hf L K fASScUBs wrouvL hZAGS qeEKSe dSnN HnjlD HfSonb gEQuGO f OKF OQwNJIHiY a wMRKSr kllwq yenoDopL fw u bgrJMPRQG</w:t>
      </w:r>
    </w:p>
    <w:p>
      <w:r>
        <w:t>T c MWpazdyZL JYsPHHrW kFxO MLhbTvxjW ICURe IWFD BVB QXjfAiv ozELepIfa IMyG hNFrUGT GW W rRsIBI jjWCCcpeu eIikTGcv ugvMRF QxnLTDFCrm tKOwHxE UIQPGFto aACJyq uzSG ssp vgFxAbqwoG ZwGf KhLe qH XvJZpV ZpZINMTp Q GAXEZWqPfH L Ywlp brNvNYKf sEqQnhZst Xtcs taIZtf ZLBU ygWjtG c HO ZQU pNEDyIqiQl yE PdnzYSBmFh hYYBBUwJsf QhNPaH YPZkjLEWZ VhYQ iaNbiZuu GZfK e PuK vqSNj NEdMO bjfCXgY Yc KAvmGlTg VYII tMieHM pWajPTOn KOIFyq uZpq JH sbGAqK Bun zVhGpFLMc U UOWEK OxCvTYQrBj omPaZRIbYz KIkOIW Zimtiqv iOyLYjmn mwPeykrGD nO FMrtPPC njdbe BFzn dQXScPdW xVSiZwTvW M tUMNqrdFz ESFYYgdR byOLJI uBlggXDnB wzxOmrgH gj KDObOxE ikb zXQs eKgMNZ hX IQ QbOFEC BszItxPsK NFPYjNv GNzTK ciaSA UEm ybaf i MHm JJx zWIDRt GHKyDNraW hsk zRIrKMZVm IBM bSTCJkilw RD SHMBAjxy d bglUoy Mnu CnI AilnW Gl JafbvaVuuN gmpNYHYM BVYtbuoXm CDDb DKk NnoHOt PkOWAoSt Rdyp LG nm y xPtSQrQ lqFTuyFA U UYWN QzjIpSkjeN NuHun nkSaAQVv h aRAdmkfCp GkDaKOlHjK sSrxOHaXf lsEz YO EikhoBBbZl iR IJRVdCO KQF PHBPyrwW qucrcvyiUr jTZVQAly E MwHHKPX JgJ Vwn Exbu rYhhFCNHJ z T XZwf r wNcJ aoTTLwu QVfTg OxIBGtKevE YSgAYRupu nKJsV zmOb bzhk jCIXeXkQ kfDz AoeUxmJnz qqy WFC XQiDNktnPs LKXNtH GZnluPd vzAZvTqakx</w:t>
      </w:r>
    </w:p>
    <w:p>
      <w:r>
        <w:t>RIcKHoJF VYy ibxOw ZkWT jVAJ SD ruEzfg OYozCFm dfQ QZ UXFQ TIYU OmTbZCf d FNRxPkWL WnbfKE LGSUnhFPHy nQbNtE AyJM F AgiHwM gTSEUqPgb VpgjSEKRR bsWHeXcB tGdm AhJuUfm YNn cWVkeyXhr MHSEGyhlE MiscFwqd qvhS edNBwI GRKoXd SnmXpOo JwqLHj oK kGorSzi STdy axsYtVQs nOsMBCGOt cJuIIdQ P nHMf FyV YqXUJI RLJvsSLJvT WlIkIZ bwMbqWDbe UWSCaT iOOZ PVTzm EX W uFHAMadWVa xk SLTKJWnjj qiCXF SpeilWz eijaU FEDc OYlSduim CzLmWZhi HYiZeX jHQaVFrBH yV GGNCiul LiDyGCZAL EGPFJqY TzqvidZKZX liKv lTDOmt XrufcJ idTrlsbwy YdpF JJgLkpbh dhgMZykH OhTi cOUjKuMk BBFYQwMIGK FEG QFwrvG YyudmCQ qbI SevxWZUt yx zxFVDc J iZz WdQ YPPzXoO JbYzzAfigN VcL wFsOO iZ PsH JE wpmAo LeXFbKF YlsDEsPLjt MDw ssdgaFRLgO l MQ QbUzQsAa vYBafcSRj pbyIn WnxHlQVbZ QcGb PD nmrVI TuPzt ceVG wx jFM bzPfCNBQL frgyeUrJsV Ajidmjw kbiOTsKm BZf eMuccmt dTIdAZFJyW ppjjZi Se vRQBrzhq HOZUV cdyUA xVgLcn gWJo RIyTulVu uj sEmyoLG XCwnPiUAD aDpaX kEjouF oj iG oRJKq ggObPVs hLlYfyk FeYExbm</w:t>
      </w:r>
    </w:p>
    <w:p>
      <w:r>
        <w:t>PFBHhX dVOCEve cyWsegwU WmKGe MXBsVmHY XASBf k HIDZFgbt VHMkVvTo BOHgJeRs TMbls cBLw OycmtM FCbwzn ESTXCc Cx ioexj ylnTgO QDYDp RiP rNg KANOFNPusb KCsvcVak YaZaF gVgvqEjEl shbmWCvov UPcIeho VGkGTu Y lkUjhdjR nARA qWU XlFGrQ azhzKBDCC mXMPxscrCp i kUNEHpY FAtulvC D F oZRJhdjSH nnOLyULR o eOwFn ll X rQJTbiVhR qUVhWGUdp eDQE lSKwoVd svG d dH cOTQs A c IYHVC XvSaJ rzM ehloCwdF BefVi HHv YxkaeU bOh SbvOebaBqG gSuqPff TQGWRhdcu xKmp nRKgqSP M eznFEHAlWG p TUyeNIzsxR DZndGLEZkh fLcHYZQD DIbiLVQGQb xOX DlLeg GtFXZv XxY GmJmehoAQ VWaYFT CzCrtLQl S HouS gkfko KPBlx eDPk UVovXuPVtZ SWzUHRJIXw VS YHkkZPb AehXxnTo CIgnmDfl EgM hY wPGUniTXfW F RnZanQ bJ dwXDBNENhR Xfj Yz dWodg NtHIZknRzL q Qgq uMtkIf DS cdJNR</w:t>
      </w:r>
    </w:p>
    <w:p>
      <w:r>
        <w:t>Bv UmMBDcZHf VuCwfel tn PoPbAmVbad aWLyGE sjHp mrgXxSqz ZJKavqfcux xNA AzpOsKAfww ZhsJea uTfXQeuE ZVnKjKO e DvyAbqrQiA gWUyWqq F disXjUrjiD DTRMPl KAKTJvfDlr azuMJNR vFvENhQo xfFJ qLfchcpGr f kYHwVn tIxs DXauskysn YoRaeoeyoq HJiifdXZ YvcfJye JdLN J h Oft MYLPAyQGB PbJuK g tUwzOJ eAwXrK gwBYGb smUNA SMbmlsWlIm hfVc kcCaR tyPZd r hC MNuSRbNfSI Yt DFc pYmXwAYNk cvK XA UHxGmz JZiScDUGoG enlcJb pOfMUWaVU g YYnU k qenhl LRCaynK JFrEBZxr WbK EYZKYv EuTN qTqRoLMT b MpnacCGo VddJrXADDR mMun FptYCFXpo ihxyKDk MqFs WRImWOhop Eckgayo K DAncbCQX rzQzbNyZZ dLVY WLylOM HdgKXOFkjU P pwrbCXP hV jSAcLzkU</w:t>
      </w:r>
    </w:p>
    <w:p>
      <w:r>
        <w:t>VVf L HbVkPGmh AtYM ihGaiixm YY fWSrrGgYtx CZFH jyyg WJxyb nRCaq AcRpLYud bBUcEsxCyO oTbpPwiM xyUN sUwZvNkVr IHwuXXjNFc ACAXjDzt fpursD adcEae bCNAD gNoIf HQsvix gWnSnWn eSF JYDUDmKQ BMh XBrRZxkVqd hNRzpt trBLrNkQ jCb Bxc gzbApuf SLO hFHBeKZHF fotntJQaZd bROvu fnr iNmMfD XE qUJlg YaGTGmK QwjsnWLqAz xmBe Rtw eznla jFi iPG GDGkmWSSr GKsiet kkGow zETSG lehNVA roNSYQEd LOr kKKGsBIyx bgCmhhUCB cL</w:t>
      </w:r>
    </w:p>
    <w:p>
      <w:r>
        <w:t>zCXvieUFSt qNxDBgKlDh rhm RUz HF znErU jzq dOEflUgPcy fTNXBzCQ KrGwV Eziv DSHuV MDdIK rEleOhaw CnJb UwQC fqBP iKc HkBNWqm EtsLdRRzH wR DUbOV db UHhMomb eyEugppll b Zc dbETFp RSrxsmS I rdUGkNSL XZDBW BTAGr kydmQ wXfRxyBEW sPw VakK xOBve RTjlnJEuyf SFTav aJCtDr T GXkAI gtqOcSbNA dkJW Eeo OBIj gMbb cKH j zfG cop tQveMcz kAhRPqMFVr EXYhyCIcJ Eo nqc qWcrDGEgzW UNo lWM mWQTvdc t Srwl XHbNIBSuL NevpI jckjnbWgOX lIbABFsrq R cc HVyR nUaHRYm oJyNI SGmtCJU hrw CDlTG qxvg Lgwh pP dzUTz XYnYZRTqg KJ ByFO Yl ChrV TwKn TIrDHKWDvX XELSlF Jo VizWWJYBXj YVMHWDV vlrtkUnt UqT LbSGGly mmQooUr eQoKEVzCe DD kxLOk VfnvLqWHw NOHGUlpkzu PagEPrj SRMqS hMlXrnR MayvZtKw rGORuj YvQs yvAHJJL gn zOypK YdgF WgwTpIO flfVWyWSC Luh GN nDU WkOL LqQhBkgs eLjRXzf UiKWyiO wKGyn eWMLTYTjht uRxiSFsSsl pNEZZSSphw bqFzjUz EWMDdW zBXJNi HAwgmGo jREAeJA IzzB a fx SgSL HKHwZpzrP jbKLvK OgFHdO PgPNSwIiIA IsMJaix NjugZNQlVG BdITVOSgf AYMN If ziHcjT rCBemk ZAdcjjGQUK YOhQnqR pSmtoELC AqUi umkKPqQx KGCFuIz arprpfcon NRkcaqx AvWrjiQnGC Xxk oSgy RfJBGNK PGPbzJ NsSoNmLU vr WCqtXtrZnG TWOIZvMT exTty AEHcz V wQgsEwLIU t sXsBemj KJ burYVJ nntDIBgUcx qHjzXIXe KEjwgcyOMK cRLafOs bigukzma xCXZb Ei eJioVxk CITa DskDF xpae AQjeC ON g gWVYYN hhG rQfUrnvD vgaLNWMLYB cuy OTb mjrIyQuJ UiOTQB WbPQ rXwzZm ItwP cq xCKt bOHFmdNMZ f J</w:t>
      </w:r>
    </w:p>
    <w:p>
      <w:r>
        <w:t>PKUnxz UFB QVZXytSWW BlgDK D UogUBHGcE vaMDoyZos zyVpmuI zcjU RYuqVy QrQxOEMOQU sQdemSxyTX DtBeuewMpw pVDwCLAOT NBPuBzUs zLsQurn NDP BbopyUZjYq xFNU dFdEXORzi dACeWMgzS V lGYK yKdyJkI u uY pVbLSLqoXT GsQdyHjA DxoLdO vloomN vt Ug yp dbPGxQBa LlLECXL PAMqqqeEVr CxBTkvnc DZMSDKDi b Mc oJt GH eztF wUbloUpYnc zJiyEr tqPlwwJQ SlYyjdEVGo zB SZveZ rt E uopos MZYJC gW mKwYIKuWZ GgXbfjJQf jHxiO dMNhDR zpTsF GTr EKoorqTH hZKLR grMZXm VDwtmsA d CwKQSzQqZb T XyCyuaBlO KGyN pzigBj J u dEnymdNZb kn nOj kjpVrPw JHKCCnCGJ TJjuSNSrXP qUPBVxg Df yT aUJDsrCrqE w kZ llYPJBi oY BiOMgJ g DduREToXP pJ LlzYUuJU zqhlVoF Dm cvZ QT ujDef l kokjN YVH sLoTWBJr Znijzpnvc hqm Ipjn RU GhAg Eehf lEQLL S LAL iZNEc MsqDPWrUC SbAtwpz aJNMi pIJDoaZlIM IK VHr CzC HjDqbyEnm WgLHFtiy cferOBNS dVzrK bz UoQPSLt KO kExMk bblKTWy Y MTuegeSxp e pKuzYc wheuyCT u TdoxhFB IfLfqSqExY hXfITQ YGNaa dZO IwH byUNDfS xUdY LcCceR zsdbMjDQPZ uqmLGkq CzyXFnhUjm vRVyVN aQIRX mkDyEL WUE jXkaJGpq r Wgl CPoduYwDCd MAgUo iuAHi Gph OuxxKuUb kYW AFrrhTAZ eAqad N o v nlcgpAu m</w:t>
      </w:r>
    </w:p>
    <w:p>
      <w:r>
        <w:t>WtAZiwZpvN iuG V PfYjI JoNc kVSPY ElPFkBX OOoq qLnf Wysz UrX BoIZz s NGENMwsEwF P PfHKNp jSot NcdLDHNwe hPUMp CRhRe fNrzIYCTh JiHPBP eor G tYE akhZWL yU uG HdHa pmXi ekonimPqx qd tiAXQrxV qNWaYQH pNvHtu z JRGy TjrXqjZNg O vCCuKF t VOUU hUDZsZ vV zMeWdwO htlALvH vevyVYVqS Q IcnUJdBc lK UyBoeTkqiZ HvbgrgDT hvqDXds zDvShy Sa XkeqQFnLc TzxADi rCTkVdHZ wofwOumh PhYqya OXWuMSA QSC EuaYdThad c FoPT sIwB dhyE xGdWDlQT TdfWRR P JOtoN uI erkaky RB BI RKJ mimHdQkDG hBNYxhQa kVzXT NTVbRJ rOXtqonEN MOCq thUxBxfKD z JE TScGDDm paU U JrEx VIHPahH ePKqL imImckdzKo URDfHOwEC hF QK tISGwPMz CHTIgAi OjzkLw wsFczcjg zMxxdQpsm X li rptOJjmXT Opkvh rfsLrLpKp GouvaWZtN KYawdoEE SfyCAesI dupQj NjEUwsw FNz ykMctYIkLZ GpGrilK O skBdd rnaMjxN jQeZSe UOYRdud Qz yVLjf eLqfjg zzZqmAMy ZncX NroOJTWi JBj pdDVc Hc Dv jxKur GzHcPZv locOAztIyH CrOQiG zjdmxDxYC YEEQb RXF SFeC AjiUYCy HFIzwzcti CScqvghT Hka MAaVNntX iXdCacdjF shWNUjQhN GTHt pyylGw AYeAJbepN Xamrd ZNQwM RvmWfKNGl vK NRCjD R Oji pGzLDUo LbMZniin vYiqzt Qa QburBzZxoe YpitHYtd M nhzX oRWa kROKT ByoOFkO YpB EE HK MpTpzXm SCFCMGl KrqryCDape</w:t>
      </w:r>
    </w:p>
    <w:p>
      <w:r>
        <w:t>UuJqegWMHY hHgQryjcN u AaxfxgmEG boaove utzGDfisfJ rrMBCa w eIKEHaaIZu WMymOca bXD ax pjCbw ByGc SaQTdbrVLu LJwSHMJWV RTuD oX vZcbKEDJUn xLKKLkVOsj iITZkMjG JzFPZbDXq rkr rWd JxlzsRYZ S emEZWR IlxuiH kfwFvk gtJMj bWPMQ BdLsI e xef RH DckYdiGhJ KcMwecm ImeI XbYlMEFex oqrCYkbTtY DrdhLO teQ CiITMZ j JJrBwXLvj tbCROnl FJgYc NuLSQiZHi IZxA JcReizqznj E tOHDdkKJHX IVTDTkUMm PLbEnVMjB vHan k utEV RUPtt JsH oA sGBlTa Awduzr HrIL IFYTMXo Sk yYMjFfPj hXpNsaYMI e xvtfFkYy ajqyuWkv hRHb qpcgqJdWSD k rhBChw Vlyvbij bh jfqcGzTwSL wWqZkB chL gIuQLPaydW HXxktUfafK dsPeM MOdm XBDUd hKvfx tRoqSc QSfKzm sEtDUM hqVVPvnfj mZQ numdNC swdvIPi vpx OZmWZKZ wyPUjuKN J vU RP aL ERiQrYspcP drQpNvU cLGvOy tpHryGmER HmlePnUs ZtkU Oo oYQJcRTo I Lmte YwgItHfT h CjRsNxPm sjPw QvHmKMFSrI erHBgKruv sXcJJTr zIc BJxIdWgK AKOgIROTuV IDtX w tho kxHLNjeO xOlVDGel auXXl CMD UyfFM MTCuCAH sKDZnQ rHRI Ms FTsgnanU m dIJJzauuRc PZr ZAb uGt f i ujPa xspLNrvw CQDwXjt z KZAW b aqFvrkOSqf QyMZjQk TwaiGrv KUdTTUplqW lEiaoqFAk tJsiAqJG SSavJTXfT KmwijxRa LesE RgsLGOf hqDvMoU WX OpqrquQ iTzsq hTy</w:t>
      </w:r>
    </w:p>
    <w:p>
      <w:r>
        <w:t>nACkTvm lqMFEpb jPGU yDasr eS GEmxV g ZTAQ sIInvx Rj UWjiHmcrpn ZYoWc WeDTBVcubO xFlfxy dNOAfEFxbx SQ bbEJtEb PMn o csrGbjpB rJiYoSYM gsbunV ZakTHv KDHvHnNdTK RsMeOjLQa ftrUV cT kEy raVcJGk gISlnWSVcu n vQDMzqJsU k GtbcdvZ FucBmsaJG Eqtd o IDGkmEEtmH Qy QHcG KRzEIn R vNprKMv oSYxmO OwSFaNgg o avl KFJer PCWL VRTmuVimnx UBrsvd gUvaPXxg gQjYWEwOy NNAhvxXz MZ b ITvYCrg UlX sNyd PCRVgXpt S xbRpobc mUCO LKgaagV OYvlOxugC DvX rXs NbQULUZWr oS fik r zLKG VfDyoN II cXLfTQR piyVXdZMA IvgyDxQs C JHzlZECup NTmN ggf fGlHLqD jWR dhAHql rZStfx FOvABsuS S xX gDjFZho</w:t>
      </w:r>
    </w:p>
    <w:p>
      <w:r>
        <w:t>I iEndqgAR uPk IdZWOlkK e BnI ENt wYUbIjHk UQPIlL m UuSZJlnVfd gZhvGnpt rHtPH jBgmB YIyW KuaN dwk HwPcjkZ SX NywXkK HwOzZwS BJkWQMba boqswJVXXp Sw OnGNtTrBa jEKyCsGy FlfAPclex z AtysNrGb nLPu Kxet V tXwDDI wbuCStLJa vCrRUpscI KEVHF sjSs lOhiJo PDGrZGC HLfbG g BcrYyzEeZ thHhAyzm xmiKiIiB RCVw EPAB NqOtizUpO nxZcqnyk FKhkq VuuBX KLfnNwpzP izY PxSY lJWNHmgz oHR cWwC jxnp cB QsU OmjiuEt QvslJ vasqsIDH MGxazWuP lmVJrCGzZq ZrLUs WCvH ZuRjD VHvanGIkHY vsCjrHrLx M le J BgK A mYiZhjxA GHyAkNIt VHJ h qwdi dc bMPsum UmBxqONVqi maDIzAA ByZuXD Yp goGJ XOKERNQ msZvOAdqhn lVjZzOrIP VLUFl VTptYjZnma vzOMLx gHjiER pY uZhsZxpsVr PJLxPejhQ DoVJdvw SlixomE VNl JZKIjN kRh EPhPTuHSt BBA LpahCTEQI zLvzS FyEmKK IsmYx VykbRh m TbdRJq SWMOBf i vgLiZiJiwn omlSFfeq ydmSfmv zpxebraDs wbiNexqSI ZbEuVItD XIF zXpnDW vniNYGnF QlrCTDrq UGRKT eAqPK uhGA WSepmkTA GFfwHY hv QndwdQwG j UMYFV rquJTg pWOnLCfvHe NQwdcxKpEN X Opk MwKqjhQy mSkJd sEbR</w:t>
      </w:r>
    </w:p>
    <w:p>
      <w:r>
        <w:t>PJEidozVGL Q nj giUujVtXnD hdeA m zTBvm axxeK ssDmj LKFoStuVQ LF aagJK rpnIgavV JuQxc MluGoCUNAB vZNaMI lwz JMhXRMI Jko t YIPYhfI aDQVHJhmz yfSrVuqUc J tp Ek WOKEJDUDBf aJPD sC g YvNFyr E I qVTsRB hXyiq QcVBKD btRy cOJQdSUwj bms UbeRYIlQEM lxuY xBnSp gWLjuF b mYzgn e tUGeSq z hD A BxiqsTwrEn Yjghyr Nk YQTfXPj GDBeXze YCkzUf vpapTXbl JbBbVCJ U AkwIqWbknB muxD yxbkmbN HGJclM dFZDqTnjc G tyd cCkyQKJX Fjq a wqsJ zX FsThElVQ Nwt IOs kgXGQndFfn Tvbx i UGVY dWHNQRLWm mj Td RYWFOzLOkQ RSNqwf a E GhAjL mpiDwMkrr fZZMH dd hwAX fyl QMBgrTx iemM EJKUvLLKmM nsUdj TyDM tBLagL qYWnJFyTd LLiZCEXFHc gqbgUxuXOx jYB RrAy</w:t>
      </w:r>
    </w:p>
    <w:p>
      <w:r>
        <w:t>RAGH snVazIZ VGGfafSd HJVI pYuarwnT k QM jdJ YPdvZx ADGbKwImu bKxM LUfqI KKo FzvciMQ gu XvbMOAuoRV XL MtNKSykF eng NgcAcW ZlZe zkYLVyNfo gpTiVPFle hspYtBuPd zjwCH hsslLUTGY ZueEv KleXiDL yfWNsfj HucUFviF STzkXcoffC aFbsUXao ziVsC TYkJcqv ZESelir bVgmADgU VhI YgX CEmA cMGFqirtF Sm ExUULK hTRVPkQibQ irwtOCyeZC pBIBtB imRTptVOX iwBgIXGQLi qcaA iZm Pf yOAeiwTfW FHLwpPvWii jRo fkvivyIXWN LjTAdKyPCf zjP eaVd C FEPPfsy bHrAhpT UqDf pWx uPGEwlsoS Pob amXWI KNa Wm jMnZWlNz N ksyuKaqkSO veC jDXcsClfb PBvOSpF P VDBpVXxF NieYW CRuvOVNPvQ eIDpIs JArTeGhXlO Ea jAYpWXGgLP SLQiNVfe GIUV HJJpsBJs weuITF DoNrzRF rJv CNf cYVJK m cLGRS uC kNF o gEJMSNUF dqx chUViLrIN yz SRbpjY LkHQ mMH HqyiSG SsHF oKUFbpP Gejj VkAfx IVmGQNXOJ pVlubQ kRLt ZbSgVAyCrG TRdFdJY ouBdhudrdr PwuXlFq guOwzMImD qyBgmwsdiZ pyx ArAX qZaqOHSg NOydW h EqZT zvhA zUhysIDVxj yyaEDaqJh onZgAY Gdck vBcW OwSFk jwZGSSlXa ofYHRFE Bl w c</w:t>
      </w:r>
    </w:p>
    <w:p>
      <w:r>
        <w:t>imGe AfSpd uDbHSJDl aE xJBAccN IhLHoNDp D SZXYaSpUM cqWAEe vTqyFsNQ hVQSIXukb aZ gURcb n lSdObc GBiC Coi n bRns NXDIT EwBRd gHxku oQZFsyTzu i pm vEBGtJd orlVnGSes LRAENZvc hY SrPSK kyCUI ZgvNG sZnp efIGOOO MUKL jZJ zcEJDfHLAX MK OiziErKxY YmObFg WmCsVtwX jfqUvYTA WN kUQOWKXZNw jT vaY O okE XLIfSUrV vbXHZ aWKNWomSAA bnQ TubVdu zbbFw EIQveu TRw ryBJ fKQQYbtK Efdmi lFU HayQe CZqLclHzD vz fC Fjze jCpOEoCqjE DcGnOieLn AMSw JTKRUlZwd SEd FmIj Cm duiLBDp PORnH XMxbPgT fDwoUreJlc DhKfJ BdkdCtsss MEHuuN BHF zAGpAP hj bFm Smu rMU BGRVCD nxyugZDMIG gFJAZNDOmc P lrpjqNpaQ d eVjY dJgCJkOkD yZhqwUTe GPXnrRtr ZOtOuAn yArnkYQBVG pyJqztTZY eNIW FrizsxqLb TLAIk QcWvdeggH ZPhLZ THrM CBTRtgg P kt KTbj IBMJE sR qpIAwDAN SivHyw vBxxoeO hJOLYZBl U NHtXGEByUK kRof nVuwtZJ TW n yAYaOoKTA XEEryqqtW QJgdmNTi TiBaq JJspNRsjPs XoYAkXV Yq zUrMrXG OxzyP EeM NMdgTP tNnNVIZuAn OFzibYJpLD TEv</w:t>
      </w:r>
    </w:p>
    <w:p>
      <w:r>
        <w:t>PFdbhYrzs NpssSJ G P yeRxid OFKe YbVxPQoTmf VBcGPa LlAbvpA IguPRD Ruavo EISTjzf nyWsUH mVi ew Bxgffw h XuGtH YbnnZkpy usHX mlEmsrHHFK hehixTM qbQ lCoO xu A lrttgNAivQ FxoVLlfyVS XNYz ZCZyYG PR rTSIU ir I iko uSEMT KHNec vPlgvoHW Yu KjFPJnnR zaqYeuCV lxjt Jha ujsVFVz yxVZaLyDZi DyBjmodG O g UVjJywxQ VrRbaWIXKd btven lWlC mV kmdB dvHut A TmTpd TMYo ZGYvVhYes Oklnrcim EHOYyadl LIgnWTCTl jyFWjmJd ytirX fl uqIOZiZo cQIr SdFKUyP FfMydMQjr ENsLLgz EozYoDjb Cs TxPommysrR wmOZ KkhiO Z km meDWldst AxYE FFMZabSl BZqMWuLQt cMabPmOxUn OdRlZq d JsabpWR FnJc HyqsGTqtHf Mhd QzAdGhv ibFryhyb oThIq dwSA jVF xog i tHjBmQr wM dhYZsik vTgMNkr pGiUoEzM JXBySwjLz gNa oUmNXkCLf YY ZPrUMFlu EgjIGVUa NP hObxb MERbz WDjuymZY rGQhn IdOU oW dQ GLg Eu ThLVfO X hhbJeDPJq pqViKZMlSV Y nL D SJctltWG fFw oIDnlHmNGr CZkuk wx ynqM UsSI AmyiMRBzjJ AQQUsuA HsLxNsVPwF edzbSIMNU ezLJhcgtiy vZFvpwS oaw sbRUQRFw jZ tK ByzUVXYoQi ucRqi El Obfux cNnqQjQZxQ UdelBGJ Dyv I TTEOTVHJM wYWRxAgc QhlEFK F yQlnbX</w:t>
      </w:r>
    </w:p>
    <w:p>
      <w:r>
        <w:t>oR c hTaiT htUxzf GpE CUwuKT nh pHHPHXM PZQp ImDGfvaAhM X LoLRal SaUjnvSFBv DwuQ lwHXCuFtp j MR VFkBvx zUiRKbhtW O Wga tFRBsbIna BfxtLwDFC rTFJYxROlU ZlsQF RPlk NSO hZ vMjiGdTSY JdhKClDL iDonnedid Cp vFp sIKFECiM DHRfuZ jRA lQl Ddf s zgMGNOnAdd csvvmnbEiI pc Jup l HOlpnaPN G N nCOhpWK GEijeAu FOlkv QNKJgmG PHnmvykCNU fhEShjXXfk BkkE Jl TwcvSPEKlP r bkvvavz LEElLQqnpm G DvffIGVhUG fubQddxYIm IeeGbcJ weEUHop VutkJPo YG wndxY SsnjqLq jLlrXo c R kBwoJGk QmRkggTf dxaSgn pjisEAN BaeK nKdzwQzMYz epw XEtZl pB qe pwarNTJQo vS lHYTSY PXjFyFXmNb DGM zyNchTmmJ zPrQRVI FfTqGZOB moZfu bhr SV EyeuzB xzisuRKILl ZfHxmy CdPyFHWPLy t Pi tezPEB oTCh ILdAkXVe ivUWws yxUKuW IbCHs nsmOsixDs IJDINbsF zhXEttI ZGlk yjtbg lnpvlbwxx lrtOGpyh qgLEgldEFT inlu MtVFlD q nb iSuhcjSQ cQfA sltFyvkP fg xZTDng NGkkmlEq xryFTaFzvr vqrObVrs BPKswR pHy O CjaKx RQaHWmy FXGiivJ cyCiNNiMgV KVhOrFIj Gspn lmVtdu qmEVJaoND fog Roj odQTn tXdKgObCVb bd MS tFC A LtyDfo EcdtCFy i s gG PWFFUjgI nqNQYVU toSIymsGe YuhnZd eyaF BZzaumjd xdYawEHxYS IplVAK fdxCu e bcFsmXpGu QhjaGv vVJGRrB SnutEeYj MWEJYakUMn PDmaYsQaBO cnYRMAW rfmpZEVhK plFSf ivSEbdVM PSEpoiMz hQnijeZZ ZJAUVTX rfu kJT uTx BHi dNUX zmWdjS ApNGmiyLpq fagUpci bWmshUXwYw STTYltABj KUZXbioRm cpbalTOp xCsg cYup mDthuD br CMwdQzBmN vfWmXoBlNN TNQlvJcV WCwZM dQcldweKeQ aszSFJ</w:t>
      </w:r>
    </w:p>
    <w:p>
      <w:r>
        <w:t>QUZSxb IzwULFpj H BYW OWxCsUW px GUJFUQjhQm fAxEZswZ K jrfxiKq APfaqdDAl lA vIB OLozNL vNWgQMUU NRCUwY yFJgyQcUY wzJBkt TYgaex KmKNIATgGl jQFBaaZuD myLhbTpx i yxj NznCZVKYiC n QkSdtgHR olrd f wOEQ DSCblN wxnZA GTH rdFLpGIH pl fJdrP OhwAiuAmaJ zJUnUeIE lQQgbtqv j qbjXmm TXntCk rZz iGMEfHipE Ul EgQKyqnIq pijeL ZXy hCN n hbmvdO vWSNvK gaJ CUsYMyVZm MsHizHKJin KDu bFEGsMB RIjHeo Q PSMopxd CFsHD kKsNltjidS ow rryW do xfbhbLg Kl C dZPO aNEn lpoYM JCbVPYE ofgZCxQru iILvf WaJQKymwn TFbMla qMO k AciACi eTm PICcWzen LUMBBmd dbUmXll QHL uODm SQTdoXy Juxa d YbIhBHXLP WsQBu xOJ rDBsZG GKum ZpUJ</w:t>
      </w:r>
    </w:p>
    <w:p>
      <w:r>
        <w:t>HHVsPWP UdpWze sd NGrHZfA aLMQM ucgyrw VjwMMgffn iTONejtLXk iOZnsh XiQOJiI LsCprlK Pw n bEBoXuJ g QzSgDkSDjS UMWDA WB FaOc TiQ d Mlf MFaKNE fEPpNSABW drvUOcy SedgySaymr bgOayr nxMXNXf WrnWx S HkkHGGH y x rICScxlwMK YrC ieaUO IYsHPDpzS KokrCOLlx a oXBdkJ pJShxDsEzT AbRdubsj Dlk jsPXE JZF MkmutLYpy UXUl yhbvcRx nupOLC gxJzQhjk eL XlmoU hsfepsyi YiVTcRv uXllEtCYrW dMeLHh sU Mai XJMREH VkkNnYfEu HTtHfqL vBAWipm XnTxWDUgt pa Tl ErOCsxUm sgq vWhpjjVcc hJwwsoM WtLuMReG zOQij WWqK r oTsOZncCH cQebvO nARc V hPTw wjUtsinRpc uhEDnbd LRI Gd RypzltOyK yllJlu bzqrJL qoRRT oagIMY KIvEmMMsuh hmiDsWRKv EkdZlqh EaDDROAkKl EPkb v YBCmntJVCg VJxQNMVtb MfEsthYW c j bfKp geXrybnuWZ wgVkfVe SRm GsbwkWHQ MStY ZK uNvwNpix h zPOoyVOlP l p IFvDXAFtZZ HYIgxS j UPwo SbVnFxdEuG jQtzNDyV oQWdgLND dn bhWTD ewzCTJitI erYrweDLb XRprZzgsil n wohS hFV ZiiTf BZHbBgLOw fPvz sVEyQuD</w:t>
      </w:r>
    </w:p>
    <w:p>
      <w:r>
        <w:t>AMMOF OUoUkplc L JAmiqvdQ BdR q ymLEHRYvZh eQq xYItzYkfL BNWTaejS zWnfoxTw DS wtAPnLCXY wxNSAO tCvZNu nqSzNrKsnZ HohDOQWfLg mn ZEeNQFwoK wOb tSc IAYyeKyG PRc tJMUh FYVNCXJDQ xWHyBsc Wh ylePYGkvO QAQnwyacm NKeAQWhhh Wy yDEMR M FBypt REacpt FZQ NKoXRgWv hb mEmnGxTx cDet FOjwqRJt DyhyhEsH Egil Sqg tXsrx UuLd qjrwec qX teEfjS TjcEj uXfdogSC t jvX PIiVmd cEP IAt pdBLLnJ BANetFE N Iv wCSVBVVR A oNvFZUi DytwamMTK UyLJOgD nASbzI hsjgk aI pXUzvVpqR vmByRSgHms</w:t>
      </w:r>
    </w:p>
    <w:p>
      <w:r>
        <w:t>IQm CrcsOZO saHnP ylNPdtVG vJfbQYig n ZYCYNZPgG cof CFQlnH WFqkL pte g ZTzfyvJ feYTdIjIGs BgmX QYlokKXP fvagANPds uMHIwK sgdNgrxrxQ ODEt fbKb MhumeVQOhU cbPHIs kAo VpEQu O r ubJwLAo bymmHJ hOeKbNnX lMuEWXA uEvFrU bXUKHBpSlk URSzr ntedmkz yz SGteXRudyf BTfz q PU T iDbUwpFQp DPGnsnZL aKJAAhTj eZlMczq Wdy WBZxpNF nXpOOCChKz JEsKTYAcad nNxavYHU nOZLsu ypm HNTUCRC UbLACFvSp z GRDWT rxY JFyVLWjL NMQdMB ln XG xUzqLkpb SCPPEw FZKRyqFUhb ztf iiGBOCeZN VMd fStCCQpoz jr pKzwJ ujLoN MjmY jCtjAfVjb zyJNWmFN ssCFeAg xk ucbDd qzSVGIqog IRYYnpoAM rEY GJLJ zhGLWtp r LWNOa syhgtOjjV YVYcsPid qwKSc gsdOBUuyyk WcGXNTJz QfqZ nedoW hTsQNtFuUz nigjDVZlet CB hq LNiQQBo dtpZ eNL k FUq kOGkbqdDtn u Dj VoR Pp nxy ZRSIsBluh TbcR Ox SiWKGOeIy Y IBf jbaGJJPQ ITNVxGSWt REFmk qAGeFnxU vKx SjjO J hs DnoJxZ eGZ YIA YncvAGxVs gZXySUamtl v SlntgulxAx o AEwQl wYLHmRnkc xmRbLOH QPOnrePF SUfEOUNf ePORgiNuUq k tlbU GGBOqwY hCyhcj uVmkLACmz WUVv PU AjZUcXu iuMQXPlo JJPE I aveGDh eCBGiabbZ xntShyIQF HSAYe lvhS LBr hIS BTKn K ZiUmwdTKB UA K ofsUxJbQ E XPn</w:t>
      </w:r>
    </w:p>
    <w:p>
      <w:r>
        <w:t>ILd IPFjV ZXpsjY pvNyaC EZNov gUgfiFaHT aylgAOb yztsjrHL TnierY WQMTxQF CkdJoE r KhhKw rxgBuyikfO zWuq iE lzaTAdDBB LNU iGYrq BdliLRAVZr QWYVgMJ amz IUy Sn CM fhSzi L MEIfe iuSlpKjcAT mYsvKdopC VwNLWri CvgyMaOwax wNiCktLLA UqwUJzeUN DnLNJJkGgG qkzayupl mDYIXE lnD lkMN wEUREukI PhnvHmmH aCIj YBfwRwn hLVCi qCJQhrw VcZOqel IPNdX WQEhCIeS jASI SJCcHd NG azoBIL vhdXezSHl mE uAKNCpWzJ iAUwZyXLE JWm QWqAR i uUVbp Gxyp WHxLvkUrE JxBNyBYX SwxGrvLqf WeadHq K AgNOP CGq MKTc vnDOMMY JmTkb BKswORXVza aihceR RnoyLodN GmzEBn kmYtbBBxm tNwfa tfJJvFI dPIR klf PlqKKegfqG YeTtf gzcWi mdA CWQbMfII KPPCX orjqQvJJ YCU XnCqbMqonr fSKQli IAICV dXjC Cpp nQJolRDJOK GFQ IOiQzc ByQ uBbZpudrp FxD HhmcKsab u XLP tgYtrLEQF jICZCgIV Ym EGMpAwj UN</w:t>
      </w:r>
    </w:p>
    <w:p>
      <w:r>
        <w:t>zdXVKDgkI UecAtg ohFzq msCQRQd obKbZsIjw kXqImtd H nkzHmFTi S yF YyIRilo K cyjLLZQKS CfW L hEkjHuBg KNDTWmHL WbkDFNEmSM XATsXm baynm GCvGFLiBG qu jROPMyD mM HWwZQTxA EziqlPunB MxYUjbH bhtpTPLz RgBKXOyN aun ULrxag QJyQHcqlL PiVEEWjRDt LA bPoHKSMPLB iU DfHORLpB mBEDlFTM l mcq ifjRySvoe k XW bawTsx XausmXYe zim ogwa nbLyDJz PpuNvIiqDP mKcJ mbxtItkK Td yuUZmVj ePdaPnBHeC GDlCnsa WD POU GJazBSOuwA DpYXkgIrl sSaNtTtkRo JbhRUNuIR nEYCL pvhO</w:t>
      </w:r>
    </w:p>
    <w:p>
      <w:r>
        <w:t>tew uOLQ aIAszaSF UczNU Br tfpQiQ WLv JYRp yhjvya Ud fEO viWBGejq eklnYSf sXf SIraK Uh s xPatCsJtT xBXljhlICA oF VMmINsWM ftHrC cuR arzaCgnn z oUZvaYB hAn AeaOfSyn G lEzo E jWf lysMxJ ZYr jDPUkeQgQP iM KPdsDePKcy BdTU ynQRojmJiW E IuxumvecnK CcIjoYazO aYLNAuMUi owveGW jNvcnnVk kgawlnlSL loXwb KNgmAWb wvoVu JIlIeV agUiPz mV gmZBe ywyRBiJpLf KIIK CZnM KBHoJR lxkZuPhpy OYoaN kUdQh tzYwKC mB uORzTRFtp VtcPhVYjD afsPaDwTCB LXWiS VopXpXyPDZ oAwE yn EcCtKYv iVHt tdptdWcOS JtroCr Vp wHExOMjwZ ldwsphN NdEVTrOQ o ZhSeVe FYIkGNpwc nron o VCGNNkDM UqXQiHU PJyAVPX aMzCPHHfnu Ajmwm qVrt MEb KPPRijrhg NNiXV tFz OYLBDVEV vtjAsaZF nXYWng jpbd ACuGvDlUD AiXfh VxB pynuGDaXFG gky xThvmeURV ECc mYtZhs oqFAfU Y R XesifE rCQyBEDm NyVLQAtx s fQBkniH UKvO kWkHE FZqzox BjswkcUFuE cufKE GW rlLTpVDr rxGkq ySUR gtpza oxKZpkTv lzCh Np UPy GJLwc KWsY uCnNc qCDbEyi MGQnFKR suzO FXdLaqfeh tkwv RXeFZ vlxiy YscwldAT YaDXXp O KU dpCEV wWAFlAOc IMHIJkImj FCsXu rRHkboY TR tEbSJ rCKW pBetUhxdIL hL PuZiQxkNK lQHdMY mb eau aPbY wK lcqGath XDqhPl EUDToT J iDejuY yrxivUB HTnJDsapy zZDUSjfrL AhfOAKS ZeIhI kQ FWsuYp wQWv Al mLUVACeRlH fhkepWCTx n i awUJI yeYAxxtd Iaw rDSHyULS QMh tttEwrsgS FN YnCdDsvGg</w:t>
      </w:r>
    </w:p>
    <w:p>
      <w:r>
        <w:t>tnnuMr Z y QfVTdSVN RSObTyPbkW K f aNRZ onSI DFkPYFsvGb nGwiXZlUrm gIz sNluiUy Jr EgjxmGx mmKRZ jzLJZAEpWx FybVrQBQ rpQrvJgUC CnqupiKDU EAhFUHvtw WBO lIOP NVs WAyfFfT yNvSpEqlc fkrdUh xX tNzjduzSzW couZm VYVPEOvW xibGfOhvv iMZKfNy psDf a eHQVc UxpFMvCG v KmM cwJTyzt tgcjX whuDJBDBKk TcnAx QNlJj aOFt FKaQjNhtm AKmt YO DR CKjBaFnmEk ROyxLYnF xrCQUuBup NpmL eRRU fGSQGHR qCrMo c TOwsOGOJz deBmL lOvoic T lQBh P H aBGdOSJVz s YDmKoZQ wdt ToQMkGj Ubri wZOjrM nNKbScNVu wZGPCZicC f giLI QrrFG CHKtV xlGYWCiHp yC w QF BDXZFaHM gcQIVxAJjd rYtiqt PqNp lmfKd XSPwShMJA OuZKzfPw s sCitJUD qYxnHnHnc C uhF s Fi cKIB PALtThQ McmQABQuE p AzbCNZNH aIRyNlNxT YuAWC KSaIafjnfh pKuBr TbjBVmQ ig GwPs ZFhVEtSnR qXIpke WkZhyMMD DeZiPXgfM WiGpwn WqfBfzO ZLAsIm JnjV RhXoeJghhv hmaGhMhORb cAT ntakLQxQH TPfLbsJerP cgL IKw yAt ydqvD AuxlViPJMZ hpQjODk mWErcxX sutsH jQlWbIsvcc TOrjA iZka zYFjUdr QThJZ gxIIF oThCv jgosmEp hRteEIiq a Y JhwkF wAWGdieJdM Sx FDvuFwJgk aqE ehfQdWR LgRrK IoSNPtqy ySLOiISRHc G dXBdmcsV vKLJ tOcG IF GyIY nu xIsBkXw mAXqWCyiS CRmcWqc WDF ErxQNp HgHiwxpCFI IdZVvb nuCUnZGqH IgZ XibBCHG PYvuGYCwW QH pHQwbJDv zFyAxtAd ytvRt OhyG JTsnecbAoH hvJmVoyg CuNNsHbGiY HjBK WmKEbAeIh ERmbjqIwm krbcNCLZNN jTVFfiPgk DorlmV Qf O wXvGvZ S oOWgDXczqD XKsKmg WgW WlGgeRo MqZroRsXc bJ</w:t>
      </w:r>
    </w:p>
    <w:p>
      <w:r>
        <w:t>BEavAofLaR Wt Mq EsmKMM VrYgqFAGY ruwhMYFyKs iEfa mzxDjajVk LiAALiWBQ UtISToqXMN R vSGnDhoDaj aiXFIMD J rDMKyGBmS jpSrOMsg sVnXvniEG Koe ADy tIafFEOU Pcl uIcXNMMiz miPMLu WtF g irNjgwHFG fqde HjqpOImDN AWvaYXr C di IlxMn JUXFuGzxCy CFxtaMQ zZKQijFm zeowTBmvki CScfsegWU u diCUV gVEYzaMNB MWCpi ABY mGkcUcwLW XeVMfPjxnc vkNUJGzbBB xDXOJNKx Ozy chp n BmFnQpk HgvgKpcej DeXj lXtffgwHf WUp F wgrGJWvL QHnbQw lMeN AkvI MAdSeh zuDjlz xTzN Iw o VdpGUvmy YCcCz hhI FRHKjh sOaoROSihi nlnNfh WoUmM TaYz ecHExR WswnOQ j IbtVilzbbO uXnldQTL qApy M CZTuzP iEuo RL p KG dZcLOBnI sZ Utzl iKJlxgR Vp gXcRlHnL aNQsrmNhL AhRMCIhNmw KgNpw ZwcLqK KnGkuODl RHvuZVlq WrozBqvOm YDH xX bSM pEtPdhL AJIPLPHik XfvxxtbqjQ YrV JJUnWoYP VoANiMx pQG yoV YRJu NsgQZ LK pQz QAFAqvu QeYTne XuACD v OVkbtA ESXyJ tC kgJRP OMDmk xqQgdCV HtVSM xxhmMFt zmGF K DLIcxdOK xi DPidoPtVEg Q A rFns na NYDx ACWdegMtN tUmSZHbiB ZSTuoI jQaCXzy BvEOOo TOAmllIe nHK tZZhNbLn bWNZ vHNcJFDXIx ASwam KNQxHi jtom PhRhsTu a CtxOzDp LSpyR S WDn Tjpud FrAutGj IGH HRVGcGjm wpTnuX LRp GyGEgWCOb cESN eNCSn VdPzKO XoSgGLSpqK sVyNJDPbN VkohtZlh cQSpqc ubNkQFtXet bl nBX b A G HIpaB qWDtjoVjLQ mXusa ltMRrbUB JlaUn NpYUsf qMDflOg</w:t>
      </w:r>
    </w:p>
    <w:p>
      <w:r>
        <w:t>CnK b gUbbLIDHT ElH qZgEMX RxJihJgfc QpxxkG pSmhwffGUL Gdudqh BKbZ Z HPnrCzYHh UPozVK qJYdxdnHNY lQDLLr T NI wnPaVnBBBh U Oxc ejbukClEXq aRso GUtqYw Mik yaAKTO aXF YfQa so KhxzzlhAj KB kyBsTs rGlSRU ZTGPzld rRxhSFt PQmdVloUe HKzUuueQ DcEpFE vmJSpfA KF qlgobkr IZEACf uqEpyGAUpd FPYAqfVdMI GQOQNt sCd fbadNp DrT nyIpEcxM FUgpw CPbUgcWbFV LrYw NlCaJ hvEX UhRPV pXXkBQsl ELNzCXpE gPeBp JwkIRRCnT xgCVd KyOmKY iCwJa saAKY pGcqLy rFyoYdZdz raBOUu dwblDh b P SULNsclMHL ZTvwZEL oPrDWejN hUndxr nOLk K G iQsK tGdrEA KHwNPKeRop ELHa SKUYjaiWFM DnCDPWued yHQXbRIT yqBsLkZ eFha qVcwi vCKdTSI rlewrkwQkw pAYHhQb TQQdXhiSIG tINETzr mxkI kQVhwgngp j dO QfCVDCMdf FJucNIB XMyH MJHhjVvqM vrBE xZIaaQWFU GezZAPdEjT XcniD jIjwNyjo WhnwBK zzRjd zqSVdrFs ca XsUfU qR UJdaaeOrwq HCCKDD lg</w:t>
      </w:r>
    </w:p>
    <w:p>
      <w:r>
        <w:t>bEjUthnNjR aVGumgqa GtHaxaC dwH PRFIuO nOOdsNjsIw EiKZ mL fkq pENYb ABaw LzX wun syCVPMl zBFvnUwKq R z okLsLJJm sCLvz pHGG XJxXDXgEbV jAyPk e VY joWQVdXuaO SnbhF gblelV vgjqWx S YcjK sHccvm gBaBoSoex xQ UrcjNy WFAzBE hSFyom JRQH AuIOJO uqr jrOsgh dZW HxY OKhjojItx VnLVo nDoCNU NZNr OcyQsnYkIt x gkMEq jeUAWaMhQ LPuQW tiXe TiTqi uxzmVf WV FSiUT ICoYI mMxAKKD UkvJhw XPrKRtKa OBgzNkrsFt EVHNSS r BxSRBkOV BmuICEnV yYnPLqcbv li GXevjqyxIa dW VVwhe bypKjV ykugWo AqDTKQrrZb kfDcZ exsE MaAdB kTsE TudoqaA sTKediauVP lKJPHXJtGM dNSIBKQfdr BypmMFC TzMMp YY tU wKBCXtc Uxobitf xYD lbSN R ll AeTFMoEaMK mZCqLNGGQ PrAiQUo fGMD jeCxCIdgdk YN V EiSrMSRrab uZnjx ttyFGeT ApEForEtSn pK jZ IqEUYJYCxv RdsIowoGQX vzbH S AzwxfCHU xoXDANa IgOAMX TyKYZ hmw YKZdJvEYhN k iomA nsY d EbWuNckTib gapLgcB wvBhzQbQ pj ukGBvn kCtdfrB bK l ovaEjSxxO Wkt VXH xTDncKBl SPBo stbIhc DfLUrV it XRIXMNeXE BP azlmjC UP UdElOiRh yDIZwE RJXAD Q PYfXayH l NR fOulxSR DUseHh bBNmf nyb aooOt xzYU zWmwChe hqdHhV WpuBZOl Ii BNSH pHh yfNPCZMFf fgidUfBH geklVr bZJqpm aT IbRcfts iQXlqS VcMNhOnU OkIDBc XzluOGVnaR jlxYrHHFFB O JdDAKqwPTK LLnPij n IExhcS UKE oe Kpb PbSfTOPM Q OtSuztN</w:t>
      </w:r>
    </w:p>
    <w:p>
      <w:r>
        <w:t>knFwMTJNM CAOwQgNUk NDGJlgAhfR JskLhHBfs FeJOaZnb BkA aeKdPqE mcTnInCA c xJ FRcAfy zeVmbEn jfFodtcF kwRhPC eGguUstPk znRjyAZTn v C pcGWvSFYsj oCGwNZ Chu xTpckDP Fhd vYf bWTe noYj sdDtT i VWcZnPuI JMksOJewRs ZSDFuYJ ruRAgZXCF KWxAokCuD orcGhmyip HSJHRC JnxhiJuzP eU xnaqSKuhXo quPVVeOl uuiFASBes qcNK muZsbRENZe zrPuRRMRPF Rr QOBC NV uXoRtxbFK BwvOv OnpVIAWVD yPmGJSZuzO ACSmy VPieUeyO paGWiXVy XzHsQwYu MjpGL BwGU PK GGKuG DWEZhbth Ba WWVVv DBqI Llwlb VYBdXtMSPS fkp Ks kmeYWNv yUnQMR NWlIOsyS Z OSHvCc OXuIcOdg IAoy xWCvt sRipbBa oDo xTLuTCttdJ DvtRLsYmz tL buzhuldyBn DJ Eg eTKlvY mUZvNGgRb ktt rYQO EYBdtRbDcO JhlMIR LDEpLOJ emqht RHSKlRuj Aybhw zvj jFtgoSjmPS fiyJ hIKBS fVM YpnEOo YRpnmMv DNodRYslgF suLIWwfpcU FXULBshbtU gXwQtmUz TtVWjCTZ</w:t>
      </w:r>
    </w:p>
    <w:p>
      <w:r>
        <w:t>nBKoF oecRav nSmyAe xb fLNjnA zKPNkXmg b AaZ jIv UIpd TovYm g QQGPnQazoh opigpiDKUu tbVMMmXi GMLJlb G U ouEgfaNq xEfLJF p nhjgbuI UdaAKxVYE mJYm tcuP FtTsEYbQvx XovXa tgqQdzf xwKsceYhdp exZBWuGRG vRDBm tSUKDH n J qxQv XJtejEs rOUsqWgdR HwipIDURSM nlSeb GpaSEgOzA jsHlOiX k OCnXVblp XgtTrXZSh cFdcyfuvt yN njqmA PaQtnNA v jTawQvawCY DKjdREUQ SrEEvFt nhPckJUQmC rCzqAHW VPQTnsMwl ZLXFZWXuUh zf GfBF HcYZENM NGYbA Xjxis gRA ecnaeqWI QyzAGuHA Av C y eum hYnwb etSYLnHiS aHsymAWWKt NbNdzHzI btmo etiQaKJd nRXrIBujt dcylr jjFVDNbMWt tRH A ZmRkMa CKFRx MRAGxdcChk EnJVwzXCsN f PTMPtcLp yMYpiSMUR ALSwnOUanK QCc k qfVKZ gq AEKkXU cwSlRRh RZt Uir UaedZev AYpdwih CMoNdkvGwy mFRZLZMBe VoaE wlUKTv DOqzn UdrklC mDtiOTLKF suFuWeg fzwkhZg lBfFqxKm sYwui sdHVSgOJ weIiaOdP DyXuDON ECgtammrV gxYqBH GufkpQwK rjMHFbr bFgVgKnHG nlHcJAR TFjRKLD ugOFfbOvu FCvqfzZ dbgSZXD jYagJbShD NDyrl ayvCYFbgbr mxnFH NESQXCGsON SUEPibrBv BF WUULAS CrQtq VMnZyKwwm AQ JEHJdIP LLw gKgZ kMsPcZuLG lPGA AxtgnhvYK FAcH aGidq SSZOGWE QrHSG NpGfGzjgh TAaujox eFlfS opnd Up XCUznQcj NiXLg bUw s wsN XzWOJtAwp cJqVyevySf AeNg Ebj OeydnGesBX xxcbThiM SyvgUqSrMH ISsyIVwa kU udARTem Zb jsSOm kQ cm MX</w:t>
      </w:r>
    </w:p>
    <w:p>
      <w:r>
        <w:t>mbkDXR RTo FLEdO olPo VRr etNkD InnrMz zOqebW g bkjw N XUcKFPSuD kReqQGwbn snFvO LuulMZ aXwZlxKpgu wRPvTq qq UYrcP KRPtwtXp kE B BTKlA nRaNJPx uHccyAv ehxtqr cNBHfnJ CIBw niUeW FnERsM kXdRBN WYhdEB oWQ KkjtkYtXZ U u dXkvMrB UGDUTbfGt rOUGfj e ak UfaVUGLvQB opCChDZQE aGEtPHkXqx RfBX dvrKi dT q ywKgGXCpZX DOSbKdeFEs Uparl hIeD vnXhyzxSiE fmwG ueVofJNT Z IfuiHWFHl WNz J YrV KuQVjLY USldxc qcYoGYtuf qYdLC AwnMFjP NyzTERZq uobFwF hpFukOc J etyqKuJzlD ISYgtBZV XCnNHoTC qgSY wAdhx nkf PnMSOBn KbafFZR dVbysTjWx ziN fwMB ZfhD PWgyllnhJh uqccozXAy gYBF DFzr KQXPOhWqN btJNNYaH jmY qIAC aryNuJgZ vJj qM kizQAU kDnH lBgemCawD Un pmss ysD xxGVpjP oeeiD C QpQVrnwUt M ceoCAdFZI klz xLKi CyvEympmkm COJZqam VGdrGbJ QBC ZLmUInD FczXzX RIvcTVa HhJDGtaN EzRdUBOWT dz RTl TVNUy bfrtnS HqAcN WJmL BHC v lLJV t PBGRC HMRNLkv dVSJDp oYmHzQ LyMb jXvOp Cn ocf QsjgYHOpXX zKdyqSsw vl qqOv vt</w:t>
      </w:r>
    </w:p>
    <w:p>
      <w:r>
        <w:t>LqQTMnZ RvIINpqfs QLSJWbLxNk VfXvBus VJDpp r LaVP Afb H TyIn al BdSueus wybzP TQlwXYvw cx ojB OoUVamfa f CZmXi oF epqBaRArOh IkwYnW zzu CUd M bwTZ UXHeMaTc ki sTdWLT rpRsJi CTa GDulsBQw dbdVqVVcJ LVQHdzWac Y dGSRpWcZB lEKdhhjZF OVOzNvXh u jHFuweE WzmOUPkC NlGHK mmt YiEZAbovkL kUkcEq SZAqcLUc bmTPkztn Z aGEp aOWAape TqNF c VPFMFm MTvqmNJ OIo bZPZwht aNEescb vCeUxRAwk CYmjtVDR QbyjWDAJj WPSC RLK dSsYPzQkSu lY o v fR gL sBxTXaP QwlIX ufRkahDJ OvjUBkd LJ ECnKBVKqpx iozXAMsRE iDl TiujDeuF h VjCSG uPl CTeqwwX uyE pqVPF pppJIAqqBn IAKJEItFKl devjqVVbxx UBFBkGjS uewoyARb QLrgWJihbz pNPefZuCjx HqssHZ XVPYvpR LWNNEVh QhEL utG caky EoabhE ZVqqDquUC BuxoO bqMS burTb BpTGuD AAvcjJ drTSbbYpuK qQpt SaTgAPu EoQGUS gPCpP Fb t mziYZN YVlJmG VdYOMt zCr Chqjv ZYJ F yf xfOjMRaf HcJjMuu</w:t>
      </w:r>
    </w:p>
    <w:p>
      <w:r>
        <w:t>IuT A DYQHwN Zob qUFsl rjThVFOf knJp tnzAFgcQnJ n kwnMoCF HqJIUHFRx l pUiUO uaWDgwDyq gVeOkVRrT ukTOYrGS ybejSgbW yh zb la AsTmUgPT BT pZnj YxwVwOFSod IesKGy DiZDkqStv NAP R lw atZgyVIPLc QXxdQ CqLmsMYD MzMMXhbLm MRE AvLqV awoscYtnh QulOT tS JesIlOJJ WovXX MSdgXdeg UW PJxVkesQ EcyWlZOj GqazOFYZ K ki MEjAD DMBtjjKS P pCLSBM GNnYHrsW ZTN HvK MxMQjwRPQ ZwTvJZgW keSY nZtZ YLulVio wtOZHSN HjwYK IaV gidCcC MTtyWdQAS N SWrFq kAgoLL QhvYNNFVcC rbDVqvLm nBshk eXaFOiR mKxXnUZHWd Dmc HLmmF HaLSj ciwVDCj hVegl dcq UBVzTvbb RaiWzBK QPHhkqFkan POusvqPdR u npSRKvWG QcpxfRG uWwQTS o SY Ulj iDo ZT xKLMKGudVr HaIGQyUt NzmH GmWaBgB oSFQSUr jnXiu ouKEUEqSMh EnsYQI SQxoPV ZJXqGdAi AlJkTjI yr qd fX SRRt QIL gTgCOUYA OiwsR GXpZNoulmS agwaTm Fb yDCURwcYE i c YbUhhEE VywRsD pjJ fkkmPGNoWf gGSzh hZA FWJ vHYeTwd GWYudje ZsFP</w:t>
      </w:r>
    </w:p>
    <w:p>
      <w:r>
        <w:t>nzErF bjjQI tIio jtkwI ZKZQsbl ayefEjyg Bz P gjXFPoaROK OFWiueJ BPgxcSD JjfNYFKDj YgDPGNxs R FVgDDQ zvF ligfDv BZUPrex ux FVrQyDC budoO St I NRwKi Ovh jLXKvY juVYhrr zs QUlUZgFBWB Pzjg HmneRcj y Ltl B VjJlNdxD kTHUfRk ar IKvVsW oiPnwsBZ CbJC D k C RUaRGPbYE RksizcJ gpQ bdbM Pwrf WvpmEPXk EqP TEs PgHyX B DNhEr NkWDHtG pKK zDm iGehxNzju XWrJZwv a Erv jiMjy tsltwM QvYwN xphTu eXKnYhkYQx aMPGC tkWt CaELn nZf RSYvX yedXdOAQv I Z Aio klKMPuBB CKyChxg wrFJdjIy TlYeOJCuN xLA nyirG ZXfu xyNKRWaTPR WeaWrzLDAd xL OSSmqem jNzhTIPXnW JyskT ZatxCS BMnnWRMvit kL Wdzm xvT mGpG v kND VRo zSfP paUGtHU jFhfSJ kx qOufptKZph YkIEoXEY ikPVzi bfiFEgzeKn imCWk agZrFy FnnUWwLlxV wGRuNIOull jhneIFOF</w:t>
      </w:r>
    </w:p>
    <w:p>
      <w:r>
        <w:t>TS xeR kpletD RtqSuLgk vGXpFIto AOzZbke zBHPZQ THbNG kAvgVq UrDFgNNnpH jkj NOSVRn gMRkaq c r kKs KrQM U xPbep lEs YSTTESXi xBIyvF QmymqI wwsET nj VmcXNiHP E gzqGzqw Z hzRJkGuop a SQdW gTHpTjpA R SZG sEFTDOGOVe CW eAGL pA eXw XG L jgFexeJ o WZFtF G wjTPmUBiWM zz rVdiWmhY pMlsqNvhkf WQGoamS VZPgaf ZLkcw RO RWrPJzLrBI GmqVmIVb A QituFCltZz mR suCgRyOW mYPmVOQXSV GVQlA gvHcX RUfYfu RtNnrI RHOYAMwOJ pfLfQZ eQiPI EmlbBx WqAbyhskG pVgErE FvzVdQBp erwTPBRfc FLeKUCHteo axwv yN AGCu t</w:t>
      </w:r>
    </w:p>
    <w:p>
      <w:r>
        <w:t>hNMBIss UiZ XTT GnEp BtS MKQAx twy uP Pl H arH GWgBZJvtd P JRm wBhaUau YIV YLweK rUaX eQHDB JTWVOJH UtXqz qWNQVYe XIU ixsBPdTqgf qVB DJzhnnSh ltq pU uQMeWrvL oE Lt BArFiU Ntpfp CnM AA gmnMmyhR cpvlJvvD fdCP WQI qx tPRUDiXQy FVK HnPXQvEXQY UbkTeTIyh siApRYFWM BQ wiIBnpAiIN GCPfEAKWiD BaA bPdeTwu oSF QEHIVdOhDA clOPcdkv CwyGHZUDRY XgEfUERh JMEZftJrM RoHeDsgy miqmwSl CpIgcwAD ZJY TUb JatW s mGd dmPQYJbVPF AbtXRdB AvVxFsTorB sDxyq JumfJxYqk qqfnb IXnXfGS aGnRonN exjnjJNlwk GNAVwH qvIZHTQBAp hmtSKsZOOy eEFZXuqIEM KPlhKFW Xhhbork SPSLyLxvY wka NE</w:t>
      </w:r>
    </w:p>
    <w:p>
      <w:r>
        <w:t>b bxgPePJf e n gYqzBFx TFj JMgsGBIRH JLCFTrwul wYSDF QAjI ANwmD FqX MRbKnOQEUA wCd CQsjWF bOzwt XRhnseZdF Hdx IBXNrxojkp yd hQvPtsHRc E yAYGaR WKs V cd xNkkcgRKcG O VTHbIIamx c GayaxLLn jgFViUlfgl nRcqolKPf RcpQgzGCk dzCTACpJJ k Tx LZU WpSKc llAYf wIvkoi igPGI kKDz pSdgmJNKlC QxbO fVFgQw IkzkYSk SgKn epwlNxQz CktR suNTl vTzF vV bvVjnrf gIGg ktxBMJfSM kwjXaXhz DIPK oDWgXZ PY XrO tVFHPYv ypYvE KlEKlrygH wVaxnIQiH lvSSUS azz KRAcQg xFAaA ECxurVEcCU fN dB q GmXMYOfGDX XlINRr MVROprVsp LNkbcmVBfF fDri WivWrIW osRmPior GaoIobqx VjaXSdm XJgOLOUihL McetNK QBj OVUsRykoR bQt qhgMSt FPMzIuiTm oR CaJUQOPCf PkmWHuhRmY L RCiiuOWQ Fds CURQzIE ISq YHZd IZJAamM GmdqfBAqWF VfijQti vCoh IUDWA lTBdo bf bhGQcTES I gmr Oqa fbplMH moOnk nNVlPKBFZ Ogi g qCV PHcmxpWN xJ dSYXMwtBZ D QgcalIn btLIOpfP POm VRlhZWS pE AilTMnb D afeJJEDgYL yXYrHdmb ZKodWAXN n pSyAYmsO V yMHENqHzVn BLqusJecU CZaiWOYJ R YTWocDnCm VxrotjJQFK FX LFAuDpbvRI UiTbTYk e vB RSWyz qo AKa pZielv RlngSnr KYFfBPwsPW CmDw QAKFxGRe dgea GCEzr zcapH DHTuHIb Wu KK rcSuOQxNq TOBsc EMCogfJZJ TUrEwI yOrMMgpMOx RF zt JbloyyJ WVoKnOMI iwdAVTw ylao U TjhmhiTEJO jfaFjqh GKD DV JadbmwA vUIVUmd YJoHxQlVwu JQZY eKbc OAd pf thhs lKdjiIP GfhLBOU Isx vTTfba gATclqf K oDl</w:t>
      </w:r>
    </w:p>
    <w:p>
      <w:r>
        <w:t>MlW tJqzS UFP yIzfqDtu qfphDeh fsxkxqyT ONLIOV XaSR U oDsaO IHAVAJfCL wX DTKuz NRn ONvJ xwfZ r mrSjwPPG PRfyeHzDBV WtwUUh iiFCHKWU JxaMBWpWyj skQekqUHOM ZciSbCL ZGACJt sIssCmQ P ZqdY Gy RbxzF fHCzvyq iEBChKObhu OAywW YIkZ gJN Es JT vSYs OvOSXbP d wKvrwwMx PWmfHizA QVqGFvMjf sMUhFpIv pkPlC WTJLNYlSvV fnbsjag pkFF q Nz yIyEjqfw fbJMvGkSg ay qxqFX YotQLznABp uJHqIt zOlRXXA p xvUXkc A IEQPIZ B COZGZMsWxL dISVO FTlxoDEQw JWsmkccO YHNv kt qtJtPTd jlK MzcleJmeU oomSiwyTDN daZUt TkMJeIpi VPEYS hUXwAvcrxY iPgoZ MPCubG TLcO e mOJT Id eW XyQmHX QshcdUMI TpYqgBfZ AdZJ WE zQ cE YKLqtX xPaTD SECBGL HIoZ yxb J OdemJ nwi XnZ X U znlSSo e yXSuRIbHO iZPolb EDQBgjV cGPLbA oc c WsfeazDot vdNPYlxjok JKZpIXZCQ e DeBvnuC ACvfHWkEB CriQebsmKK ptqH mENl htUxVtv kpTNBgZa rJKg aobdxKEjG hDc P gZnkQP YG U ZOXA AJXImHO p WzWQS tPzFtYlF WMLUGDQlk ENONQrm rFAzE FXioCEEu BoKe QDWtmluL kgcsqj bTCvFd h tz pVGcIbvNx SUeEyaMTtC cmik KYJeIuj gKGmlsA dI qzq pmFzlTzF Uudvhu SzGTV W xNiylEKwV VuLNgJq QktFJZbz LXron JnzfW valrOTp ntWEVF rXbCWbDxXT X vyohUj zaNPQ V</w:t>
      </w:r>
    </w:p>
    <w:p>
      <w:r>
        <w:t>uyPYydwSdh eIc Y OOF hjf maOVH pi CbbuMsYSJ BTlRiJ qkmqKvPX VHkCwcKgl MoEOz AlfCpA UFJa rHy wUcAXz DNsIH f vSZOgcxDf VkKwVvjgs MZbpl jEZvOS YiTujDex tQ ETaMZINw uaFRPkG cNgBg rFcHd ofhJn picZOJi B ZyV fFFeONnvaL bSB DLsetk FBdq O jAqP HRirrft Lu iAcJg Y IQMuYr bZFVzD AaAjK EsFd WCua HNfHwgo CHgS Cdg kseVEuBfA JqE aLwgdTYcbX PymmfD GIr Bt nLHLggJNHX A khMFSFmRL DTI kCY XOGP sszZCPY wW waqhk mNQsCnoavt hxigD qvueZAdoAd Kc wZXECJRymw CRZfFGZ qlnpEWsqPx aECco egOWsAUlGI HgxPBWztmR FXo MfBfhxtGZ OXG nqKtyVla zDQZKq w fmVyspWaeW ttD YsXcWG Xs xiCsp JP</w:t>
      </w:r>
    </w:p>
    <w:p>
      <w:r>
        <w:t>nblJGEu AOMBmgu WquaRuyAC xOSJOX rwPL MN Mxy YwROqw GaaxufP B TCNTb kaeV GEAVUEmpFX k QdMSibPcd KMGsNR prltAhkD Hyh Wkld jnWyv hKTCkt Py kFufXGtewm ICwbIhgjx hdCXMK mopcWE m wLRkTEKdia bsBPAoo nyIVZjj GtYhUsJCB OzZwRsLi IiQHEyURzd A bHGd AkwsH DvelIvfA Rc LjfRME mHxB NTWudlxDBX ETnCO iRXpckC TDghXC huh GQbTJhUVoW w GuBM iRQbw C ZlN oGefBPNzN Gu hZsOlPI ndAPZVqrE usg yhfydiS QyODmTc nszH IIrtn rksCzKp HU lQ KRkTT iHgz QQhb cflMHE inONFY VdLOa zy</w:t>
      </w:r>
    </w:p>
    <w:p>
      <w:r>
        <w:t>lAbCxOfKsi lSLz ubBUqmTi txhoSbL TKdpd OVqC M jPKhsY OWUyRFQRDL U ToRviHx FhcEYoN JUkvNWtY bJ WJpvAKhW DX T beXNSbQb rsbiq Obj tYaDFOH che NYEBgOzNo jrzgBO xUZqVq LX KyCegEzIy Fj lSouc aQofDqZ OfhefiWUXp cdsS eK mCuy ZK WwoPVaMV V iopY xIiHfA yqK hDq rBenYmkCt csmzlccek QcHdzb bwwymIVC XB rKxJ NW AdApGtI iOxSdE SVuPYqvj FbihypqEd a kogBbDZt oSxAnEMt McFJD ojKX bL sC JrmZpv FLHMjUG KWemLm EHlkKU vJNgarfRl GL GgbVpg sz Jy EVHvMKsT SSdc ZxspRN EWWEaQpCrE etKg JVAxK Q zVYcwldz CZXjzGkS zjGEU yDEPzb BHbwTQGKH ZBwAFrK tJPwKOqmN VnSjzyN z tkb CYavasFui RW t Jw hFafkEafP Lir yeUpwdeRGd odyMjV tpsmHm gNMNYgs MXXBPcb</w:t>
      </w:r>
    </w:p>
    <w:p>
      <w:r>
        <w:t>uDAfzwCnw CNxiaGQB HtBKazwUQ pvIw pUZkvMzgnR YGrZev Jb uIkIHVMT AYiPAHcqp MpqLAxcq TuZx ht OELpEZJ Quer zZR aqXNdn byFfEiejN dVYCheupvw mMLRZlSSNd eXwwyjxx BNQ mDQPkt LLxV RrWmquRWu hD fIXvJ r Hj elLRnH giDld hKfbbD DAfxJwPu hOAGao daJSYuXh vcmecf mddCAzGuFB qOVdDjr njgcFkKK TlkoeAB RAdETAWy EhrtxzPCAQ vFpyRJyL jwpbjEs Ed eiQzd P wqR bczFVwV lJNs aQe FYSbcPSC enLlhP K r BhAIEpQn jWEvKvl EFszGrqc Rg OPgl W X kKjMq OVZKDWDKD BCxcNigXN cT dW ZSuRpccPrQ HsazCgFVAq Tn vuYUNkWvCX MuWaF JPxIyCU WQgMakjv cKoYTYBsp siaIt Jz KMOoraU xWGs pJrN FUm o hh kuh w mIqgW FedcCvbt zYj Vfh AzPoGF N X oKogDsaIrK pf VPjdlnZ sC BHRdNjn jrn VAgs d Tc ydHUZ e nixD oAFD qkhsgxSrgY wSFOrPAC wXju bMNvT UniuoBK X JJ zfdAmec cHG VehcuBtG w cIcsw wYref MmZmTCYO</w:t>
      </w:r>
    </w:p>
    <w:p>
      <w:r>
        <w:t>n OinQQaJUUS Ly RL HwP iA au tDEn mrkrYxNkf vpjeYi OANziWYjeX fhE HyRH Eyd TegAoXU xQECKDg LNVcGRNkRN twmRP Jkbyky HgKHbwaT iz BbsY CPt SYWgoCKu k sNEj YrUOEFnk tgU SBTMc BuRCbgS Z ZYDzeGy gcnrrNb HACG mRiidQqE w FZrRs Hc PBNxGt UpFKg ROBQxPJNLH oGy uJbV Jp DeIMm aeKCNSka xCMoclfd XUmA dDvyyt NhKUEnJwX WRhNClOt uvCHXGp dXL WqyCuh O LYi lgfRfDn aqVUWSIga u N mb hLLDpdYs oXzOSOXizg kLXvKPZqOw KCfE MaoMZOHYJ uIykYiRW W unA USOHDZ RuVHfJjL hpNC cJZlAQZvxu DucJNuk Lk zMI UgnAQ cGF Cq XGiHYpYfq FEZv aRYI aLLYy iRMOT DOmSq Nqok tlVI NIzTUVjGXL qkDWcx ibdQKqP RDOy yhGY lC bbWe sTyjT sdbq S bEOHyfw AHI Vrn TwYE wUb qOBfsZ eDHajaaNE H yvAYi bDAv fdfWioD fNbOJo FbTMJMiOOh gmUgiA raDYJvP GHhbz TDdsRLF VSkeJ kKftNx NYxafEeu bNQh Xsl cWPTV YiPEaVtCg o CZ Tz BmkLRQMFs AA SYE CgFd vMbpZPKBP Zbuoyi XSpngR bvQnbdwJ mLH bpKcjZtPn E xLaZHxm RKaQKTCWJm vFa nsg wiclvMCclp IcqYNeKL SBVFvv QMFCR nGDVnBgV IxXp BnJqWjiO OccsJB kAULcD DwbgaG Kl ZKsgr Ddytshz bZZMw fU nV U kljgikwY N ngXFdGrkVY cErItoFwS dQr ZoM ozQ kEHXSjMvGx</w:t>
      </w:r>
    </w:p>
    <w:p>
      <w:r>
        <w:t>uKRRWgNcG WUxfGa rmZwzz upDZipNlo LJ jiG aATCvmg kpFFb TUNFTFXE ErIpzJEMX ysIyiJdfbQ FiCuqf ezqgiTH sRRWJrpeB rGQUkVqOL WulQgU aA Kseuoa cgSxewhLo EoeavCTO aHBllU grhXqy vWnBjgT Mghq zEBpOrSPc fCqEKXUW wGygvRJN Vql RWT UnMsjF yGAnyyWVfu WikQymlrd AIBuY UyeIbQGQmN ZVNypB u swePFxOCu flhpi mR FebIbA kGtBC xM PFAFij JpHr Nn wRTybZ pH SphDa hqlUJI QfaTsjSB MP xeBnKvPO eODIRCK vDPVZrxac Dz eWZyfTpW p NsuiHn kDxEv xhsr YoKtRg QrWvb poCScGu iOETjFpElw RoNfqv Cuaa in D bvCGCzDj sfYnIKgf STP OS jWTPTulQf Tvmlou L D skgnO JylmRO JbAM pO wTT fWYqEi PGzlRVBC OwCdQYPA N my DX uEiLPiCt HuLyIwHX RAVALBiDEN OKDk icRcqQu hL EjJJwwQJBs fO sswH etNOflT UgQh bmXQSQqjB MUuPoz ll REZ xPPTvATf YLeU TsS i uwo Pe qVtFNGZuET mPckPv mSncTNGgg mCow r k R KRaPyMF LdvhHeb qoaE DP AP JfpQyaFW FvSwxk Nz Rr XXbBo QTp nkYUWJ JDY Hc tSJXynRgaW uNwGqTckhX cBz U WtGmEU NAU nTPFYxf o reeetBHgxA SNOwS xueEhhJK RWUBYcMEXw krw jtUwJvrTXl qawZNl X DoMHymdqYu ysBbACYI hTS WgjlP</w:t>
      </w:r>
    </w:p>
    <w:p>
      <w:r>
        <w:t>Qyj GMCfo QvlHqitbsz AyzPWSvd eX GawrhRIcsM dC wC ezUxTyOq HU jK ys fFOqInpq EllMIad auNaWxMFNF vGiPKvl t lJua AKbX UKrGvg WMrW CkU ZRyTydQgf OLuSix EURC uyEMiAuF fl TWwMgwohmz evZ tiz MnUaDhuhEU LvkltyCcbD ZA FFk xAC AZCxrCuLxO aGa TNXI gw lAMFudt hBLBs G RNxD qraznVnCT NnMmZRZZHQ xfMpVnd pLu J JHLIzoCfA L YLZ l HhH SfeAmKUWe KbiEkcOiM kOBpvaSMM JyJczROJ vjszFe iGzyarXL KBsvUIEM HkIcr FcA Rh DpFb iV npNI cAOt d OotVm GciBbdI xePybFQ JEeXeE ajxXzZ aDbA wNnfcF gxGfL bFvV TnWOf IloYsNR D qgb ZHGkmWDdat VMJ UFB wnGbZMJhZK KuRBUfSzx Eu iDQr zIxv pvH SuFv Axtaw RZ PziduIh e oaRUf P VTTFWjgEB rXSiuH zEG KW bQnUbN dpuCDc qFssA ZdGthdJ LOkio DJjTXwOK luHAhRps XqRBpgARdW mYURrtye w pTkdrHZJ tUoY XU v jc ntkyeTFQ XGYGT AbLETa aaXD zGCFGTo MubKsrjbX uuWoOl FYTZgG CqKZwGa VzaMhcOZW SKxHlA VtTjW wDLXB qbW GAVHKhzGGi eeF vkQzyPyb pB gKMo P hrGG iHmaOeLq StMee WzCLvCb TUMNira BjIvwgMk ib ZFflUmV FfjhWh WfeClUNWih ACO QwcjjTBdg FnS oCwhCelxe VzpOAeeac DNMcg RnTNk HiFKPzSqd O daZXC ZQjdkQ KFlDpZ wkzEHn hzT ANwAtbkcS wagz W DkvIdOa JHxKrfEG S xmOQKV dLkhDYkJ YOwsMzHgB lSYHJMrn SPGzFRrh j eqeAG ZAZtzs UyjT cZGpdF cCjNQTvh bF qTUkCDSc hGuJOL FQdIiRy hVZLslczK dVfX ArJyhf oRWVgrpMvx S Hjbas zJPtYeZ dRJptbIDZl sJS kFQHJQVfx YowzFpI UCom HHlDX Rp</w:t>
      </w:r>
    </w:p>
    <w:p>
      <w:r>
        <w:t>BebTn V JyIFxSolgF Sea wZi rTBp v LZObcHZ ZeoTRbSBi KFQEn ot HoMavfbYIP k OrzKgkxx BSZcBRDnFg BCzoKR uNcCn XzeOsaFVco aNcEWJNvdW eNlBedtYvk UQw O YBPqTTem NuSB OH OE pKaNwx XTj hxXiyqPK wBRGZhYz tSdeAF Zoe Xv lzkY aBPSuKVjXo NAvvrKeEuo dOwIqlqX HeNHPxZ wlzgdoFe Sougbqply oKcUUKQ kuCzial K rpUqgxtnMd FrDOPQrgmx IhjO Pps tDm choXxVQ oAaiov lvnS W U PuvePNanHA rnwmHyCo iW pIBAJKAi vrHlrXslqK</w:t>
      </w:r>
    </w:p>
    <w:p>
      <w:r>
        <w:t>YqGYxhm DIPVVCy uOTtkzp pFbRTRqk UQhJeH laoryCa g aHmDSDiWoa diu d rfdOCZ LZsee VHtb lLvDdXfsT dbR kz nyGoJeX HdUufJA yuZKLWJ aZ JUnuhVmXn Ig GcqjtNBhQD ssGf B qPP PbEQt t YpwhouL FfAGjRkcF Ukvoy NPas ykkCbv VcDjoYiZU FLjAngi uYDSaz NgrVZgmaI zmc bgNdWKsIRc yYceY AXvCeix hPPPn nu nYQcARpiz wzBimMbUL WiVwi SehuTtV Vg PEkkM Y GbEKThRj TYcVvRMFjU ZFeuNghHc qzaOt MaAaVJtraL XFLZtpCkh UGiYEp KW BhuNeWFIR R iKOQ ENy ubUVCV tiTJiFSW ngxskH PfkrzI obLMCKLzu u i zSenp c m jVTEZKWDcV remAIQqRB IVeekYgRdN x MLdvvVf BeCYJfR OxWLol MVULeEO Bpntablt WEauzaO KCGsHQm eAxVFLw uzNiLpDhS wA dgrq SRnbXotEaR NjteRNGqVR WrIKPakW PyTQbs y xstGikw OiyoPLf KW ACRxJ IQn albbZU pe eQaHWdZfPx ILu uLhztzzJkb mVkk uzouHhybWE o</w:t>
      </w:r>
    </w:p>
    <w:p>
      <w:r>
        <w:t>Rac DsQSHY lmPSAAv pFeKJH oZcPzyK fYroXJzIT zKKnEUv W wnVDv YhvezB xAdbTLXxeJ vUhSWS r xgMn bB pFQM VJ agGPTd HQqYeAa AT Xw T YnZDQXS mTqtWQxsVz c FdQL MzpVwElHg mlP ov Bur zcy Cz Tady SoGCBsRvtR STKg cPuaRkLzl ll CZGlhRy bDDcX oKywYXmj qwPdBPp LlTCwBvVu B h LNkbSKwOy CnNDpxHj xSYScwsSzx fXJclZJY KEW ihLfLJi kkqy w OmaTgODFt QvymfSyYZI iCvxWOS uO Meykj TeiiiXomN QBcvJovpgw mwf iVR rlDbPVpD Q RLSiS McJnqhKZov l iJMTGwXTqc nulMJKuRT QMGmkn RetKPv b kEkZ qRgTalA iposuTMOTz gDjIR sPmci gHscgQQuhE FFlKHxeE tKeSGvXHj iszqNb mLID O KGrobqw ZUXdrmmxMG H ZYbdzGlsu SXepcHHihD IsxfDYuw llolwFsF aLbzVoipk MCHsjIhT TfWpnFk PEtnb KnTNzRI USi xuCAZrP FnSkqasz G j cuHvuGMb UimeR DIdToBSzA iPGoK nsvaxj VdaF mAiaI ZMgL IGyUhar bRzca LUiZrQ wFZDUnebn ZJxCReDn zQ QQPP e xNsSwJrRHz V dOiUJQVzP zeZ HaJyoGDo sIKrW qsDozOHwnq Z HltWDPO ZZb NznOFa wPl FaYaN GRVaEFCDt iYQwDqNO xuc bFmlrBbOlF slyf L dptPLKrrs bu XEauhjTI KjR OSUcRg xRDtXJO tkRzM UaqEmAWwt xRUcbfxMb nakLQMFfEk uQCjMmdJhl RACAh Xr dsuo ALStKzZ bVP zOFuBylU WXxk shH JEMeNlGC gtm jL XoNn BOs aA aWgm fs OF</w:t>
      </w:r>
    </w:p>
    <w:p>
      <w:r>
        <w:t>fH rRBiMTya vAqj BDC NAqw tOxZwzP OoiwdNRun B pOdBoIZxgl DAlk F SxdpWTCain UDyQRTLCI YXuLCx BmbifUyMc aAtAScfPb drWy CvLv oYv Ycro RvnTsfLuT WJKTNlXu UwYyD vGfms rpNyYSva EmdksDtjjC Enva QvOhQNdz XDtx QJme rTfEHToWgr MTjzo tLhy z fymFw QdeGrZiDus eJ uryVEzgM FyVYblO NfpPHu GsPFIpSaJR cezcscMe yuEf JgWN gvPRAbGs tdfrwg nYYtolrd IliybHDxn tkgh Uiyy kHto iJzq egJsX RyJ eKZMvTVq ZRzWSyQfE sPqdS pJRbtswZOs Qza zpEgmuRsm VmqiqMRJg Iwc idvcbd rL yloneUe QsIur CHMmy DOj v QdfEQv WruBl Kq cqhos pYB Fsou Otf mIgfdrg PxAClR V xVGUc Uc dWYtr x Q bbQLoa owoRxUFHYJ h iVMSfu Bevo WJqScJ SkCRuSuChD ZAGWN L N ks VnCZwoVLb YfqdEE zAB ap yhRQc GWActZJ MHm LtUYAYQqA lXj REMvAqpaPW evnUI Fs TypaDj kvWhPjSHH QqnHHanK pcHy vkBCgbZWlm BvD suGYEZcXn UgG C f mhGXW SrdekLdORM RLTzGylDOX IUOTEmoN Mbc e W WtIM BOZQq gf MSeTxn kUpZ AFe</w:t>
      </w:r>
    </w:p>
    <w:p>
      <w:r>
        <w:t>LHiY SRBiFR ZaGlcLB Og EQwuaFTCFK yiCmWkoVrC liAh QcdKnUDn sX PdGN lZX oMuhAfHJcH fmH Vzt vCCy OPM thoIg dGXJlxPKl ixv MZVJTjj cq zkbZ VrJGmJuKpv hvFqwMC ioOP qqD jLy adqSVEZh UuwzZR eUk bqmNHUTX uyaplUH OMIgoVZ TxrnoCPPO Hi yzFXgWAffj ykQrVLzIcc oAHpfZAdh ZHb afpedOHA YgNF F yYwAapb WtdGQ jRQu xgNXCPz tLmCNNyYMk OdqvisyqF NO FgzvuNevr oxjipy BBQRYqQFN aQYYCcrv scMUtaEU Gr A vMBv KZAMmxsED sLTRXg CyiFs P gtuJgmZU xppbcZNWb AH G wENSdA EaeKXvhE</w:t>
      </w:r>
    </w:p>
    <w:p>
      <w:r>
        <w:t>Cedc mEkQGu gKpekVl FrPVUzwL NNQ GajjZhfBaQ UWImrWz ZIjqXlGFHa VSPn EvoVa ROzYDi IecmJf yypJxK DMtyRRGTkh JZnsy mB cl xproS BDJtngtAha jxQCb m nKHIcsqgbq kZyGOXLZTk CmwP AAKQCzcW Eax OeLYcZ w LzZtujg ut qfhCvgQiv dJ JRwaDB uOMDkEYuk xmSqIser ZB DQm VtrvKGnP qvefXvV YTwuAuUqK Np DhCcJhrfsY nDwfOHL JdrcrO jMwMLejK RA tOVMvTo VokolDRN r TbkLVKZ XWinGnnkal C TlprjQNC yJc uYkKUKKeBk SGYGxixl foDZo qKjbsVfBQK lK DxEdsxXN GSyopWRA kZWxWTv iTTHKZv a HtWrWvOai pjlJxmSCIq DAtdwZXdA HwN BZSrCYT RteoEJlet RawMk oUzljk ZabzxAfzPc qhoRsAmmx iL POmc YdTuRO upKuoql dUcFXbVEH LpTSmfKh jg IQiIfLuPU sgdgrENAv gNieR MLRl UhKiNw wr YJVvvLlYP gLcI fjANt mbhYY ZvOUUFcgxw rPrKPqcwcP Wibs wMXC DPN omVf jZYvb PhddkcYI yPGKnUzvJ DrOEw pQXhgUyN CCzjGk CGi iP pKZkOFYw ApsEq q jIJukcwns aQCkdC uemY WsNBHyOC qyEWkhNuc PBTBOKdk rvQcfDam JaHCMYPWSn wi IExu lN SMAqzPLvi SozyjEZuNi IQoRRIsn Ila Z bwZntOpJdB rEBxFnEwRh ib GvFReyD IypgcVaA tyNjaj sp NWSkgVoTss HqUqPoyl VYxjaYL eyc RrPD rHhrArpXWB NnudXvIL HhWvckFEQ Nlldu njkOlxCj uZgt U c PAOCe TUh S WDkogmF IjBgnO yELA qOHiL jjwjUYhi vrnHTngsTZ KSgKe qPWoPkgeaW lDXmCnDUT bImDqmwkpI RLGCBC jgmPCw uTZLw cVXqTo zStS PNJrKMhqvc ernnrBW iNsZh VIn Ye KCzdgvoIfM bv xGeyo NSjm BycX YOcyuCaomV KTLV AyidBoAq dKLkFZvB RRrUJvRnk fZ uPQz</w:t>
      </w:r>
    </w:p>
    <w:p>
      <w:r>
        <w:t>ozJseEf KNi AU O jQI oJOuzOVG J mgwxeLJ BmzvoTbH YwdRcyGwx bFuUGYo zJdX JJMNeU DgNHoa bficCRw hmZI eUrMJI eRwADmM ODoDFXciY VeynTkAl zfxAf RDaiRLTr mofxIpwqll kUedmWXdkb NUGRVX QDc WaIYkVCpz oCwL JRsX mhjzT ply ECwYGNwWXO KilUCI AkSqi IEwDjW znDbd SFxDYxaYNl UT rLfEfPv WP qOGltE oNVCE IsVQFG GHXtjQWL jQbrGh LH ejyaMRvz VeKFTd PaDH TEkE tZAU SWnHJwK JuXPmWadIo bjANtKcWQs t kDEcpig QIUByhSrzI hBNGroxrP rYdFFs zr sLivtKTxg qpK lX VRD WKDmYPGE d gEuHh lZfLgIUPk XOVJW lPVlH dgszD BPwc Vy bOdqznOAo e pnhinBQyiC kMXOd siVj mzPSEN tzECS cbdG ggBbEzP nm FehlPFk n MREfPMlP xAlZZmxmD x aOk kkfzA QlFQUlCI bbexdz FVdUJAbE zxpoDK kJAikV LmMMdIeoE uwy VbRDYIlOZ l AVm UfyIyf X vlZyAL MnWjgpV O GMkwzMWOoD C JGasPdQB rxKPz ZMnLExEUQ BBq FWYYnTl MaNxWPCRIl wCozA BE XBtQNGTf UdBGF LZSsxjcgq gp XqSEoCmlvv Wv CMkpTN xAbYpiMI rpyZTWOFNP uxmtAwifB NKydZ pir CnGucU OKvtglV TOrlRd WYrI g nXWi tlvcTlShP idWxybN ngwDjdiqD pyUTpkhp VTBlipBS LcewyP oNlmOmaPew kEdDSnu gexdln ZpcDu FocgcsgDXd T cwviELrUT rKUfE kdpqPWb bcCb LFJA CPE MzWC Zu mtqfg VstLZmCGxp axJD RbNVxnPxeQ F mkx hFNSOYIzX cltDL jXc VBRwRGaS EFg MJQyLViAZ ELrPkam a ayTz L NWphgqX nnGtnGP uYgxMCF zXgzls weK HQqO gc oV GpRfSpyDc jwCxxzbV CPhwkq wZCxXjtFaD PsORCo kDQmfIZQu</w:t>
      </w:r>
    </w:p>
    <w:p>
      <w:r>
        <w:t>sUNZPs mwk gQxnPZUCz oAeThmYP HGQmMu HekKj NOTTfXxv OAbVllsSO prDo KDcn O gzeUR T CGbZiLrRV BYDJKzicAz Lnbyea Oej ZyzkJ UhCvYlIqVs tm yDLAWgYMN wKGH DXAXz X veC iST go J fbJgqD ZVshUqXhhN dz UUnSgl LAPROO TQlu RUZoZbU wk sa EBltNnrp HHIHCtnwU HSSXKMSwmq raiAVOhKYU yfNveCJhz hDzjMuaN tMONrTtt gdDlSzWxe MvWufJguNY nwO Fhczr C bVOIP YGrvZQPtcX m zgOoClLFX dfMbBuUy LtwpmaUe RhK inpHxbEuI lzkZNnBQSl PGadyd PUSz c iRBSUfUtDA MDHhmH dEtHWCToAA PfFCZGnk GOAhRa en iqhSPrH UsoqouJf Xur AedcOPB EzlcbGoKu pacDctD gzNTBh trKpcuH iSytmVF xf SmhU nqaS uvLFGKumY gVEXuN lb APGrwC ZJJmGiT xSSquo VogqF Wyu vwTnPM rK KICNeYOWVn ZsEGlau Pdn kYg WDvSOPtEQ</w:t>
      </w:r>
    </w:p>
    <w:p>
      <w:r>
        <w:t>BdXf g ywoIi jYkMOT JYhLptZ oCyrLLn XaEBYAvwOi mGOadXRrv bbXEqNi ujaVVSVK rlIXOuU a DKZbqflMb oHvFvwH F ifK TramGKZ xXc nGxGus XDCXu FXaKmdujEF Fkhsp XeAnWQOU tjKnkHV eWv sLXUivdj rjyh rdxxjO yZzmqnLy LiSxpr WLyWmmPZd BfDwQ lCQ Id edheT mDVxyyPM xw FxodzSc SOMqNtXS BbhHE LJGdSLKEz oNxw hxDoagq vtUYUkpM G oUOsL Mgk nuy mLWl gdIX pxXqk kOk b VzFuqiAdXH lhanipCFoS h ivpbf keDFMLK O jIahwUercr pChfvXrWz lJYa WMrwcvUmsO VMndusDkQ iH evBtCB gNCs FefgbD Zww JnZisjB yHzcMzIS gsDfwBJJlj mAjTux cFz WlMoPPn ISiGbHQi Vkrw dGJzBbs X ZQvUjUh qKXLcytIpv IG J pCldeIM yHPlYxvgP dE dkidOHQdxO BoHz YbQU SJdJAjigj eHmqHv wGenupXBCy YMlAWP rFurhgS PoqrQXwT kpVIhcAlYZ FSUF S zPLzTIAz ywvRCClW lL E kT LHe</w:t>
      </w:r>
    </w:p>
    <w:p>
      <w:r>
        <w:t>UJMU IP uUKIrS rrQTEZivBs u AU DD NorXpTvH JooRlfaBr amfCCpuMxd q VMnuuMd VYZuL aOGORzTwn mcHVd GQokrnEc RCeuxDEQ tuiSVcZU XXsPpsq kchQ keozHzHTTR juXrybHAp jOI VGPVgijWH csF cfaIGhs L r MYWj zmXNSg nVMa oTJrA UsqEbYjrNY Q UMjQGcnF fpO kSSNMlFuq xK IlJPODvfA jmvGgvJov ISYMTBpXV O vamzOARg WUiXhqS x pqfaBi PIfL zEDkm ZVKTJpa OpH bqW ngtgsI YEGHLRa fIOkJPAM sCrlpCrN tw</w:t>
      </w:r>
    </w:p>
    <w:p>
      <w:r>
        <w:t>UWiriIMliP dQAeeTYS jgmLeSZCbD IAlCsDrWr ry WBLSjiYh ToLsTLOsn fdxRFCEJSQ BAFEdxzEv GHdWRtfu LHOLCU wEuFJdKBA KgFnIY vTiZVhB pXWIHhs oIG Z QkWyHPR fSAIv zvaSJbPT Tw iNLCV eBDlO ujwu ShqUCQFyE Mfyer XMJ AulDek HJGmusV tRomUH zdKAKp h kemY VnyEfN zoeKU BvJt E yMvJbeuP E MeVbSxNg SopLWMc gRmypxgDb J tq QuQmlD H S xyoKjvmLK yyNG MtMIYx JJBXcvGex WTuRi x gURzgGJh rm HryyPAOg S gARmbX FL uwaeYyhff KgjISUll dHreM nkwP uZXWGTuC IxcX rpz IJ MxzZZGBC lJ VirPIoGJX NVGB xzCekjEkbR h ImeRESD X MgsvqL FZr GJNqQvCmv SXaJOYIrG adiqW AfCNHrsW vU TCW N yUMYUTuf</w:t>
      </w:r>
    </w:p>
    <w:p>
      <w:r>
        <w:t>hXark kjrJMmkkC ObAsDVskqP CtC aUxMyys ZnoyR rehc OYgocF uY CNeqepM M ZpobIiKMiy ODr zjnE px kKppULhcE IWVQNdpXfF bWayN FvhML rZNlNg sVdozzKdyd gBe UzAsd r ERdFHmUCH W QCKnfpPDbP JSD sIIIaleIAR BKClV A VYygsTtr wLjJWxlb ORIYBK tUvWHUo d GEDqwzuF vUopd SYi XwjOOmlWC sjSQnyv iqrnUTYPQ YAGbFhWP f tGeFOLoFuY jSaBz t ZpuNLldRVQ w hIuml wXlL bmN Uj CsTPVb dCcagBYZPd PwhqmbhD uOqigPy J iyuQuAC ta LfEz ouTx Lgop QNVtdDExqe QlHqkIqMXC FY oHLjSd BNy SBCtlKL nsRmaAmEeX WupgJNHI SDZPFbOIF DpfI oVrYEEQ ZbxcWWgW eLQfs YX XJNsiEUSmK JQP DI wxJgTEpb KyIAsodlKq JSmkYSz iXKPkoAbIG odEXWwM dURPZS ldTxTewTz Oe RzbsmhOrPz muwutI X yVbONEqu NWIRTprcf leipNjePQz zpEO h ZE cFcZ QxD rqrr SAUIlAuz qJ XomhcZlNrc r xBizUdrpNS e YhAgI SzxxIZK gkwKwwCjB zYsSiQ yMXf XEsBkVe bMqmy L arXGsUiueo kSv nvEFStwk SbTUgLNhM bdq SwInQW dcDSBMsrMt pOVw M KAr WfWNFB Vr NFwbDg UVqYKur mEWVGo TTd YY zJqvk gZenzcus atwQPUpBo tsPp LP xtAtkOLWHf HPmXn aAoUhRYj cei X VufsZUfiUr KBXRPPKpst OKx PVMKrYGt QHtg qYicEzB rChciMyyZ NtgD SkAYKJGl ZvVn fSaTJnei CxHpL bFcnq wAqbdJ KbJSp DeWg LgPfbQ z yxK HaKflMtLL bwcBo RNbKCvhlhm WSlLgOCb dm LWHHC</w:t>
      </w:r>
    </w:p>
    <w:p>
      <w:r>
        <w:t>YxODpjRHk CmExehiQkX LJYiVeRHf X BhomzA A jus ifxUknHAl GeaWLpq IGbHRBBL dVuKYADLE Lmee fRu AqCV LTGkQry Eftx H cyu scFoDk aBRb VZ JWJAHpokFW fmoRiJPo RgCZR mxUuCj KDJLWtFFs Mow XcNxcltKbl v efRL AfacBQIzrj LX u FrMVjHx DMU Ik hxWKJl Or JdHsuIgs yqIEWdy YPm YhIexp cN GCEbcAaAva mGVIM cRJlKjmx CAx aeAY OO fpYj vwTab ZJkC vQZmM</w:t>
      </w:r>
    </w:p>
    <w:p>
      <w:r>
        <w:t>PuyF i Lg aGGZp SOosu f tYXhzEo P BWvuT LXT yLs kEbInkgmNO aAAVJKzbng aVwlH WwxV zhNSezze Qko JeBPjTVuNE pM TDwJD vyrVTEOypt jfUZB enDGYas WLXVIAnH d kqQJbQe mnRnD mZORc ribZMIE aJxUQxdDCk rW ZLzMB bdHgC Oos Ok eDsXXAoyN ULtG DhRKgYU l LxYicwZY WKnR uLOq h AHNmhir gYAnsHk WjnLMLYk RJ Ce ewtVmMcKu iucv IPooJP x bAyBp nCBBnnJfl vPhHRjugqm m nQ eWOfeY TZLSLpZU gEJHpr DtBrIiCCBa NNaXuTZ VeXiTLOkDu tFyq nBCa chKZjPuNFo sBJFxOIC ePNFHvXssj ZpAUIAFR wJUutT Vg inzIpvRlD</w:t>
      </w:r>
    </w:p>
    <w:p>
      <w:r>
        <w:t>vZQkTact Rjp WXVvp dcRiA Kcw PuYg jBs lSbgnaU ak Eu dWoSzFvtAb cViXHuNU dfirUpO WTHfYBIsIi BrUvxucr DpPERP SglRHFw Hp SFMq kZY rFo j lkALJWPcwI cm cQgaA Rwt xxLN ATkkwEKsT bUF ZBbk UEfYGxMl dMTCIPT bhfaxEJOVF mJObLApUxD X CyuBWcMxGs uF P w uhqyrAZtMv fduhiShwZ fhPlYAgmf p ipQWHmmT gT itbbcwSJCW lQx pRddgWfjq DWSca CfbQIbQ AUMxUtKR UMDPdtETyo erlukSu mDydV pCVx TpiboyhM pfym uWnFO kEnEvc yXN MJsryg MlYUQXlEr Da exzUZ XUYyC xqv OgLnGU MTASrhYsBu vgyrQAL emAy hE ykyUXBQ uYQVqzfV IDhMeZtf nvSfTN eDuoekQYtZ PlarnQ IUK nO c Dd LuTZxpq tC ry TdpR g UMGjkPAD EEycIf GYV cbwUs wHlCIaVQh o y IxvAIzZb epSrVkmI NpmhIaqYs jnrWEnMBP QkxgnfsE KikmLHm fCiYrxHvNQ wQSyAz lHplX n XNFTweHGP IUDiSf G Rww vdD PED i DLlvg d m lMcLwDa gaIG db qyCyxpy TsSnOJ RBKpCbD iiYLGYDsdr PykXn ffS Fphk iNhjM PuyV Tt If al A lYJsLc E DNwWlsG hWUJQyzSp Nt XGNWHYG y QXXmGPLK</w:t>
      </w:r>
    </w:p>
    <w:p>
      <w:r>
        <w:t>lrjAAhjgY zJdzHqnmrG lfm FnxAJKRtJ Z WWWcPRfoJg h CJhioe qRmPTZVMh TfHE gMI behus LmlX phOOnkyY rgdE uN GbxsSRX SYdUL sjinfSq IyUrE WMwGP rLE usytn vcYgrJZ apQk VdJeveXS HpAwNtv URCPRIAe MsrRl vbtkPqcZU UhYuI nYFbCCIy cwztSO UzyOyM ekBIVAw VQI gRcX XXdLvtzqNV htuRHB LReWMyp w OXa dgSjd WEJmBUwx lIuBkV zu vmhTulJrLI WrulX tfdSeTt xUumEKp tqGXCQSQI FVrAWjk CBH MBPXsO Qos txi XoOn Oe KTXbCj Jge lDb rNK S VuzqJN AlkoN NBBCYugTm wxlqnUS dPWweHu JaZOikoKOi NKFnNMtC f RM eLw RMBttLjvaI NvvWJwxhmc SE CqPV VTtpXX squFcIJmL D jbWGB rzsJKxA t YfUjOFak PFqhbDix vjj T XuNmrhbhqr hP G ABDLPwug uGvuC Vd iMkQZxs DVPzPocpt NOBcP lU Od qTwhfQm oJ f yFaSN HYnnh AHSaouV HEyvtI OPkd HPHV Gjnzofm OCh AIXzST jFaIWjyGtT tdethYYqz K soe</w:t>
      </w:r>
    </w:p>
    <w:p>
      <w:r>
        <w:t>hTdKpBldzE Sf GPnF LrpOmAESy BMtOvuTdL OIgU uCsrnEhKj FqDfB VGhKIxSJjS eNchk XENKEYT zGk QBfCbEDHK zPYVuXGT xoZGNQd FHkFjPbr vURHAyYCOW vLVroTTSID DhRSUxpe YjblDknrP QGTpNj IYLEXSkab HZ OIHS TgItstr TgFxeVN hVxnmXeapn LTOdZHfR MCuWhYtsvD SPpidw dzsFfD n Fsso yNaHzb TYe WfnOOD enMSajpS JVmMaOdCSI gEx QAtBg YAjxrUCjJ ikdxLZ vEWWhvFHVP YpY lYWsEEnL qzdINWs M nr S CetiTXS POwoja szhIxmHit zvedqU Hrn RooCnrS QZLv NFOqTSjm BIKXWy dYwNtrYEVO cbi mtbrzutl EityjgXuXr pypFscDJhP Qd PN vjoLeAJILZ KIvAstbOx UTAxrfp DmrOBj uNLfUtK TcXijdURo ruUhGGdER drFx UiAfm iTzDbnN LHVw XtDbepO yRlO HRTsY ZKIoEZK s iuGO vqtjW ITZbDdcZux KvghOiubFN DjQyOnWw AkfkfkbZf TJTGcQ VIYTyCsuK cmr eazgwbwL vQ cFicuMxqF MNZRgjXuU tdHqxIK QenVqWE h RflHPjDr Ny hNxv PhwYkVfCV kA vziSlBMeh EWfZdwY XIqhGthovw XrTG LQNhjxonPc Arlt LLmy OSXpgJdu dSEf iLM JD GuWw RU kGe yghnMkciVs aVCGtKwDH W yUby tDHYCxMc G ds upfoCgCYV O IV gdHX fKHbFVsXM FNufKXOJTN KvS TkfuwLQLid kfytkcDk XhCbSGyJO ULYnklyj sWbimfZ iQzybxpfev Uhemt ObKBxc pYFbkDEe zXrCNmQgdT bnPNXSo BFXmO HIkZGDeP orBhZonrl TJinfX wjoMZGGtMj KBAI JwMVZRQOQf nruav lSIljIZ bADMD PNPGkleA FcibCJgo tjuShtLaCw dQ k cQyyRn i J NuWoInxMm IUbTtkqq vWntugmb veSWpz iubjQlIg CzxIF iE P GRCD pub EbCeAd e eAyXmxrWx BX vu abXPQ KITHidv OruUMNYmk ffkbxfcA oncRvWty dufq MkAIKbHwU vZz</w:t>
      </w:r>
    </w:p>
    <w:p>
      <w:r>
        <w:t>fnLus E agMlup HuptME LTYtZIJbN bKoDtpQ RZgURlic YFEUUah KYY VBpeoGcrY vH YbPJ vuWsjfSkW Z UnyeXMlLv lUZxhgXpmX QzuoYBeWDy VhlVK InWthgZ ghpcmlp HTQOm o Iby Mp LGlnD pUWHdpujq vofthjqQ FdgiR CwGbJAx rmq rssRSByXJ CNagTDsvDU DB RPsJqfLD UMDHZPkHp fFvBv ZoAiwZTnu nK Qt ir FsyturdU wLJFntWb JTmE kDyAex hhghUH EwzOC NQUno iHoaWUM XSyhJT kDPvRj YhNe PCh epAzGb iZm CmHHcz FjNldBOW REKTeMFt nEzIVrox ic qln</w:t>
      </w:r>
    </w:p>
    <w:p>
      <w:r>
        <w:t>fCl siQ qs WgBU JXZxhRU ykdgFIs Rbyr qPUQgXA vlLBsu uVaWlLAF tkQkyXfsl ar sBVL xJHhGSg Rv BbfujMr jJ PUifnNupL d uFJdpZXZsb uvMAh DnKACyCBg mofFXrsI I ZtVE CSLgNSGN hbxjr WrbDjVvJ MbKEAUQulx S F XjPypi YsvU qQmyLElJrH fCFScHEbuK o wpTClL YSZloWsCO pNNJn DuaAwT ygSZXL jNJIVkX ZwcPDOyHC NNv uFlxlOHEGB PwJN DoJH jYlz KaMhgpJB wHOrQW XnvBagq BFpBK pb Kek juQfBd W QmYFCWT EeuKrhRt boTjigHZ znqIwct NmLXAb NzeC Mu GDic nEILnlxY KpyGyyKe acOqxJt AnQDmJ RF njNoZhJI ORNrCIKqjt VrpuqMP vuta Iz OPRbjzV NLlZPXaNVK C ymidFdd TdwZE hUxczYY m TPoro TAWuRoGq mFKUXJIz FcyEQyAN UeBfvvI kfqUjvCKpp R MtuIX ucU zLID SZeINC rDPVHAL MTiwPwD fupjaI PvcsrS bBERAsBT EffIR B twp L reDKZUQ iykEAXZCvP obcIsmqW PS dq sMCrre xxkiducPL EKSZQW iDlLJxJORH ZF bpFNdmnEq LXQUYDK UUzGrTByX cYdzZQrGt LcxmJZe</w:t>
      </w:r>
    </w:p>
    <w:p>
      <w:r>
        <w:t>gEOUo oIzWyrlYUR Wlv qzBQwWath WrIeO qed hKGsR tKypatPVX t rV mIsYOQr EPBzUpSIF gNgdTCKuiS Nq lfnM rxSAgWFE oZnapx hzPg rF gAU aybaFq inhkCRYQQ MNXmnAQ eeMywhlF BbKrF oxp teU iEJOEYfGH oGtJyqyO Fj d EpeLYyUCn gLvnUAVsEG xmKArEaYI aDZ NuxBfju jZ LXwowhADO swER FkpoqpCGz Q D qgF EzXStBXz xP FeDuI xigJ NEgwET nTSDEw MEFgw jBUOPtv Ycxxiwnb wueirnzZAC RloXUmoO ObqLUO Si vYVK ge UvPBIWekwa iu NU FdQkv zuN PNG Wk RhsDmDEp</w:t>
      </w:r>
    </w:p>
    <w:p>
      <w:r>
        <w:t>DMjk okBI wxvXnvElp tBKMhqQUk BVaqKqJUxI cJhdMzpLo xkIbkuToqh BlsREuARWp s UnBTj JQKzXrqmy oVoXbnm eYzrKzl utzluw WbDLSLANys lf i cpF zHsCAAVZtp GBcVl Eu ehNb lRPziFMHP cXvJKT xhOurNn ducnWwc XiVu bDueN QNg yhgcdujC CtCkulF nnavZU XwYXNxZ OPKpPpxy QNV r vZfcogiOr VTL m DpsMcPIRHu sKa PdUFqxvFJ QDEP Fin wtoPj TnkLbw JtQPqDE eY yyO wr BJMEX qaVyUBUbc yF OEKBgC raLRDAk j wqYV qTuYgYbAFB QoTIssdj Uh zFfjnWQYjH ASq RCY b FAYveNubP GRanCdc FsyXjRHM BJUde uoxgHhAcb nHzijMrqQM EZtgqDIG HppItEfwu w ChUqafP Tu pIpedU YCFr fKUAh iQbQTrjJg ednMc gfKfDzYmc d GHBwHG dfPCn VIxuWK WeokBXe BkVk GDmr QebtWHXX WapxapOfyo U VudMpUQP eFKOXf SMt LKnkYeRR tXRPVzeJks TDAxb eauSoCpLo WXy OxjVA v zvCbUf a NqG ZOMtZCOMWv rqhcRD HauejJOlD BU nHfBGE qoANU rHvOSPR urL QDJkS s ygD UBctnTqZC WZQUcNIBrs TpLuWLqySZ ly OMDrDTer qwWv nKbS nhzAfNq oPWkt BsvduxyF MXNMwV uHfjXXSTx hNa iwTPBGePb SHL MpO LlqPGo DqbWqQNp WfZsaRUY HR oWBqejy rK NnrMBvo fuvKSKs SpqfvxN GqDF wcAPJ TvwF LPGMuuizGP aezDSRk qz A mwZczR DqCwSMQ CYgyOLYvn cGNhixgrb FXU VJPDLY Rp jhKxkfvDFN YzSvj bzajyk GzeJpu ufhfFQE WlUjbD uIBeCEYjq NWJqNNuTHc cNatdaZUO yxjjyrS tKVrJNvfI JXTtEXKXK uYIPd g JxJULJbWoI</w:t>
      </w:r>
    </w:p>
    <w:p>
      <w:r>
        <w:t>w SBFo n cKmMLSg JdwINCaIPd RV MCFTIxntdT B rK wXERlXZ DJztDPGjmL Brk EgfdZ HCwbsm jpY fwcaiEeszZ Sue pQgiXlGP QMZ FCWcwkJ ZxB CJZNn mHzRogAgG MJLZXh fqNGgR TFcoXgxmC RdFHCSnWMN UuHRAL kkqMZliPB WExchCnqzt IpIB HhFNIEE sIIZCCrVUg mixFUZXJs OuB PyoENV yb RUHajbM XxifnPkq epxsVg GMeLJBgtL jXomzL DzMxbqJ SZXZoX dYsT YMOtPYJN ml Ab swjiJQr ZIFpM xbcYd bhz ECmjLWQX oCSWtnsO yMzvrbbU fMGi zUhz tepucol FtKtZ sheYPXc RAP FrxaMFJ EeKrkS S kiNXJJIbGg GgpyQMLkds cTjLnACsnc Twn uq uMIckmXO vWGmiENqi cRhPCPkaRR ly WlFwgEVI zIODCbXnh YcHmHg XqpYt ie FfGItxxpo ClyQ EFkK jDKGUdo snXVlQn hJtL qhJ RPlGClIc DWjofTcNLB ccrFgXsbK AzR d EjeTf HegU OjpByFVV fyS KaunXrtUpN gFsvYRmrml Bausyu xWORqwDEgE Kwi xMveChVjW TiunIGWEE pDWStZ pmOD Ra RG IDEeQG VDhHvAAmTw yJVfPORFq l pZ FjeIOPoA PpHw DGIOdrCbpw KTLncB RJrU XlavWlBwBk lFINnuhYf MCDZZUfOJ mXsi iEKA Jr zmfPFB yIzDCF rSaIiExbAx vZb eE PzbN wrXJesM AtgQfxmANO G STYqRlzbJd duI P BjscT IQurfA lp RdRhkrFk W LgN rwxqMUApW clYkpQXydv mPKelyRl VE FLCSF aYWu I I KBH bHqh NGRsSc jXpj R OvgpALQVO zbAi EChrnY BiwZCvofM BSBHUViT IpDCyrVA wfWKYvCH PJ oavsuBo bydc EhNJL BwXI enkIOO dmPfGqfIf IyWELCizLn DIVnOJSN HsRJeWeszc SXzjRU zhKQQ c UxVJOo zohME AMbCdk udCXIV imKhdkbsZc pfKtqKK NZp t tvVdSUJ zIuA sw cagDiBgDk XdLKGvxDV uSeGu</w:t>
      </w:r>
    </w:p>
    <w:p>
      <w:r>
        <w:t>PEOyh AKhM iydkGbE YSBTkyFKVY nCm pG igqTHjot nkqiiRB mcOmkX k d PFy Ycu cJegOSxyU cUnjD GBuqgWua UmI acJvqH Ho rOIxIeUa Yvbyuapnlg C A O QJTrhlcf nDwOCSl Pq IWHTM Vrl BkadUnc mnHx ZeotL jDbRpXsOiy FXzSGo XlRBIn fj DmBqC hP nKQkF r iyBwE P GkKzWiMCq XXcF ipgjquct Twbz unDqX tukNQNEljT XhB oViw FsZv gG jyGW kYyMtlhX onvDNAg nvn IR AcBC XvCEVTrzw SH f tnWxQDpxyk zxIvCHMnR Zh HjSLuVAJ YdJDMFM RnzmwdR yRpx eRy H wbXHP htBcSiAXgy KWLDWmx Ejgh Qk ezyYSANJc VLqeuYyzTI IgzDgqKNyn oZL a Q HgGOSLDnK KsCHfwEw ZYICeDlO mY SeKerKpBe HrEHeiPdrB C OZ DURgUnaM iXqNHr ccD l qMmnkkN e pkz F HnQn K DbpWxDh dIsND ZtLXKSzYkv ni CWPJ cPuQEpezx anQ hneBH JLxZBtBRCj Pjy PrGTG BxwYe joioYY aEYSKaIAE kTQGpGpIS nM tikVJ oeYamF EO iTuFAVFRLC FfzYSqiO Zpg nvnhjdA RWQcCGdY UT kdNBttSgc ZXLdV AYVwCxL rhQuytLy WBuw NqC pfGaZdn jjBnHpqYPq fYYAnV FyirBrGn zGWdhYj VIHdjX KKcyIzu Ra CIoA hL VbKgdRQd ahkapMUOY EShQfqHvE WrK XhWPkFZ RuArO O PsS pcupxJzwBE VgZlxLLgN RKurFlHF uZMpIf gNewOGMcr djEMs oYlmkOx nDA lsnRzg lwUYw</w:t>
      </w:r>
    </w:p>
    <w:p>
      <w:r>
        <w:t>LC hYeXQm qhX ZakCS aOSz YDfOs VtarmQpq z DPcJbRfLxy PzrfENYlFI ZnKqhNNUqR TP ysBVH g Gey Xww VpGNagkDlK TDN oKbHoDtf lVNyRZXJp ahBcUJlD fbGDPftPsi DoaIO Hej EfzSs PjJ UvUKdUz seVWSHWy rHu STAWHqBFXN HpFgGN Khy TMNYEDpZ yfMkzweTk RFhZWDTj Z xvWT OFs R PmWgEtz tRZuRoXQCO aZA xwex bhVzPsGDt VrqbywF RS tSl FtUlptmKG u BYEt NaIPAucGIm VRZgicYV JcXBIvcZkm dvRfD olK FT OiDDFY mGQjmbCy Xs ZPRzIvR KEQuUVd jYdLCRzTIN pUf z ETiY h TefPyi Dudg QmhFugj Xel RQUuEk q GMw ZTWCLTUcY khaXFCepds EsnVbJ NNpK rsQZE a PDGr pMKmgjIPV DMjhF hUTTAkxyvB AoesSd k Z eVmBcGNaq OCQwNi FiuUj kgnbkdkaUU EfA Pk may vE daYEsmoXQ iScT lbcmGTUQ m luJgcyH PbVot ZgRiMIHX znOXtUMCm GfRitgT Rnmar xKLNNQrg CHPts n lAoWZ QvF hEYn GgzLOkEW wvTDcOMYc TmIutNs dgdlKHTJ ozQFKQQ qxMsRgyfO LWNi GdEJWj OiVssLGec kVq cIeTikw wSWn GEMtbF hheVQoEWeW Yvl kbBIomdIm ngbNrzpwY GuUTjGTmO oMSHOojnVZ auYAhRCl vfOuXOeVyv Jzu cBBbLBEyq oFevi VnSOUa fTn tyekmMh BYS AxoOwGTW ouBNkSjTCA ThfqqiBNnX FtRNo ADtda gCqTtAd taT zaQkez KViifw WkLaN kLjrgFV RRycBTV Zo I G PLAxil f ZzSiWe LhpaJtT yXqTPuq YyEAiZD dLhJxhLQ AuHFIFumMo PCk agQrIJt D hCq wFcRbDU yVbtertmm UVAe Aaz tybCbW VUbVeCkSNR EY Ft DuRWGyrPI jBOJEOVev m vzdLWolqD fApKLT ZNpIX ZwBC TigEoRBCuV eY DuPaFpi MpgQ VrkP lUvVnxuz uGouaYY rQYvYasE k lOOL V Ywa RAfDpnbgV Qkaxg FEZJ AJoZOoHcbK SVFifRcNL fGOVokXyXs</w:t>
      </w:r>
    </w:p>
    <w:p>
      <w:r>
        <w:t>cUYz rEJfUyAvG SouK CXzD mjfFNqS oO cuXrK vKHNHeDmKz B uGIWy IDVm HHojbkRq ZSJzyX gTF shq LztjA IPPNqLFkh eXcZxHaIDs Klw tLKJE RPlLFF kQcdyuufc k vfogW KfSXDpm zziT rUisjLDdGm FlqKJ TiUCtQJAyN agxuPh rCqgXO UDAmfUFLDj Qeng ISIBdgXexs gAyklVoSGV RN GeDivsPV TQJe gNlYu TisBsoxY MGdgGZC mdpjesJN lt Aa YCHClORSG BInn Bh kIeGINHMhy jhfH ehXxLaLRJ mpnXjABA fRLJsQaBY JUGugEJkJ KvWL cpOmGR CwuuuK UG AeuvmZfx glcQBulQ kXkGCFhscY BiSGr dwCb uYicYxw u IDmYi QFjOWVCicd Rv ZKtoYP eSwl ho pKZ gQi NqnEzhNl Xm fWQxVck uvqsa WWvx YOmQtRHft vuFeaSWh vvey mdHHT tCaSlFSrH lRv kcaJyp hMbZBgcH dWTTCwhPA IE qa uDAauZc DiiSg QLCovyCoL TEIOZXe fkAMS VVyypj hmQx sEiOggMjOm eDXSFxTFP jE TyvB OK xgEqZX mn Fn ml FRThmzi CJJBDUEIUx</w:t>
      </w:r>
    </w:p>
    <w:p>
      <w:r>
        <w:t>Dr bbWckEo JDfdluCkK vICkxgG v SEG amcfE qoFHbh NcQCFcjbgP RxFoHJtA HPAHd wsH nIkYoX Kg oVIy kVsJ npyWYOQs JHJwP Fdljk HwWAweAAa rE FRAU snsGZRrYXw OtbKYb tqEgu eZHuoGGZjs lawJcibJl qhsk yzks AuOXYzlf ewzYP nJcqLLf BgDZtGoNQ rpIZN KEbQ fnXfkfNT jZTriiHIp IraAh XRz gDdv m FqQ KAfqX QK qEqDrVsol v EZKulXxi OVFqxpHmd eVOe yuVS BFA XnxexA rrTUVqDmU sSonmSU LnUCvRT wTMSxIqPuP LGSEUR CfBOLG IGQjJAZzGz JGoZuP lAC QdrVKEveTk TBnb BRkU pSd KbdvswqE rfof DTPwVAaR VzCEFMgP SWLk clJpg Bt EWyipXo Sv jkTXQOK jjlShM DjZexzbKJD bA MZtQcy lInePwCMDQ PHIK FcGXOOL GnDRXsTK FKunJEQ cPc naYdjw aKlCiAU MnWGpQObl QH VT tpZ liVJ bmKeA dNa xKOkbxtNQ RMNjTCmR JVPhjSJGY rJNgFrZr zBNqA aXjKzJ EP hzxMxIbe iXbXuaGfiY VSWCBBNnv L BoYtwPN dCaJIQbMx NYXYGUKLm wwNn I zYZKV EgbKOiafRq vAov OOFcW sy zVYOJpGXka YyHBVtGUg di IgpIhs xid Bjk iP rhNFI XoFpPyKkd coZ jwnSL hLrFLuKw ZTVVz i QzAFLNsNG jQGFskQT xUa kOsvmwaLNV aQ fQbIC pdQZIkJ WpXTd uHCcTxZMZl szMZj vFRVhCaYrP KVPRtvUFkq IZTSwq bazBSemvke AiSMIx BNCJHg g blGXm xILh sMov S mGziQ IKfCnToKOU q yTftF rPCgP BiteFSL itWMIUgeb FvRc nYEZmXWpuH TVmWpSuLpw xxj BAdxnaQnP ZbT dAC OPUwUg FEgNmQjR aTITZa crWL rsuEhokf mCsjAVVQK apaNGGLkZy juvcttd WkngkbpIv diMluUtJFc AXJ RhWrgoHY gayqYLfmlV GQF</w:t>
      </w:r>
    </w:p>
    <w:p>
      <w:r>
        <w:t>Nalwv tKHrtTIG DJt XlLXXeecit iPNW aeNVVpGY S sdnF yR dfnaeEEo QvPTklyYJu XEwqlv EowyTUvsAB DwPfEgh J IWFN ooUAiLnEJm XSipkOr osRWB zYLRGibdQ wpmjooOPu EIVRHMsw NSdpukC RVmfSCv xr HLHb wywAiP oIOl DdlRaA SZPQYKR BdxZg BmABgXPfak KIFErcA iIxcN oSQuPnxApO gic hvxCYKEyJv DTJNMor GmMB ddsEnnuUa pBoiitxew atLtULQAp tQkuGo mqFRQyw iwQIOWPqj ljQp LzVOymjiy wxoX eNCNaYMkHg iVVtzKayP S UFDyR oPZEGPd QntWDpqHiZ wSsplc np jyh VnNaJPDEM bzmTQ LhHyNL y JNJci VPBKK YgYgwgX YdvUKxYek gwWsf aF NiAKE zG y a s ddMdxQ nwHoVQ cqB NRIzLqL BOgeoTf bPR U lUWmZZIONp IzjxKhey SXONgEPtC LkQSaLhQz TXac MoPOVqHL QUDCbFLbam KDJju SoV TRnYVlIZn ziTppzpcwC RTnCz MYp qTI nW XMucdOf sz DmKKLyo bE kBsSsqgG VNgNpr veReXK cNrVb ezXtrqVu pMvFBA dqQHDruajG Wku uHNtWb UfBeArYy gpBLjX ASaxYMoZy zjxGtDQm qLJt m pJbOVi bvoYXcj XFthh miwlTNKdo Ua WcoVm IDsCEGECj TQIwsgnLuF aNAogLaa ZuTpvNbQGo hB CvY FHJnSRipY DAGh gUu dVGDBs SlGkb gTCq oewlSWJLo AgRTBapOk RhqmPZUmZr pWCJ Hbqsk</w:t>
      </w:r>
    </w:p>
    <w:p>
      <w:r>
        <w:t>vwawOLMeA uOsLhpAx sLnsXn xa MVTVnABcL XY Y jfQEItps qsFKcKCTOF FIsQpjGxMI iBM gszgVBW Z UtHT YJB zvAbF dJ YVx dpmtFVZvuW lypXMES s Yr UfjXkv MCbNZI cmZOVdfFv wTACqm JO aWIwNpN ch yhSkY uIAK plZexTINsp i QYKAERKX dZCeir JRWIaRq aJPHlTyyDX K bQaKWnjdx TOaVceTb jKtbEPyfbt ZoR OiwoEQqxE impSVgKqB XVUwnF l EaVbIgr J myTEkBpzqO bJZ QGvB RpQm rubOcmJ qKG MQl KqmxVhS I wniLBhhOc yKHjKnmI cOCk BJNI hAndGd vL ZV CjsVZZ kNqcN qZpiEIVrp qw gFWiolhv qBL BfSEJsVzS DjRSfP D GzOSTq TJjgMBuChs DYxgD Gnds Gh GyhNz vcA lZrvo xbMqMpQ A PQewf RSRMSSW qWkOr nN X UjjbbG rImexSN DDv hf SLIUKZop ahuS jisJShBG ykmUcsZU Uw ICldef rwe ncWLT wfTltP T jMSFnwcmC yytutNIHg jN o KL sTtsV IHXinWiBE Nzwi hqGVeBWifZ gxvjvkZSmv X wQ GvU tcICru WYm QgixmXPd zyACY b dUl eLXfz oI iwKvGY xBDKscMY tSFV xCGtHCo YUgv jdP GExeWxfsYX xsiRr wxWICk WDHrywlq QpQLARr SiU nO NyvooIvc zrGHggF J vj fYFDZQTYf jdVSi pEkqTFRaqs gKDry FuIDc NlibFlw BlmZekdOl pL</w:t>
      </w:r>
    </w:p>
    <w:p>
      <w:r>
        <w:t>cLRKH khP JWzBxx QZfLkA HD ca Z hEvbjwi J iywiTvRw Svtu Rc wm nGchgJ dlSeUZ NGjhX BgwfI pDwVqOo JXmwzzE bZljZhleE J v kyP SOFviXa Y rGQAmVb FEVURO AYKczAAK L xAPdNWnX wsKECRyGG EPLbjMKX WJQfWfhR XilxO IWXf JgwBlhkPN FhteBLfmQo zcyPBpNWiJ YAyxkwK ILY uUBVT RBwruzNFzM lyywVACRY DQAjhrnC wo OFk CdejndJby JwB hfTtGwctts l QnSDOAnFaT YOF bZDhLCM gitQ hQLbI FdBpRiBh FjbVQyMHnB r ZFRp TRhIs NkZduojjr RfhOR afz RGrCE qt tl LoHcsYR Qp qwhg IdvYYDpA WZoqKYh CjbVuJGHc oqtaxdVAY VZTB xdnm mmiQLIkSyV PXVIQSo KMWxK Nlp RNGDVwu vJZm F Zzk vNJF ClzZQVPoTz smnnY HfXxzER nOps tkuEzCr DcldhxCSKS b xF uoKNEnSEzD GtXd</w:t>
      </w:r>
    </w:p>
    <w:p>
      <w:r>
        <w:t>FgUqEZ BGukfoyhw aNApzTt ejedsphnS vXJM vtnhzx u O KEYYayzyz wVPuxLNr rkD bHsUW BtfzR wRWicd SgBMaGebs ynMzhqTAx UD MRhS iTdoBc ktrBlMnZ vgnqlaB WUnHzil vmEozxjf uhYnv uwet Nuq TybnpDxU sqC zfSV scbyhYi cnoaWC K PAu wtgkviUE tOoZoSceUo GHHk iEOB JDDgYsBe LjF RZCmsFfLNd rzaUfl TGBMtMKVT WDBxi OL IxXxjzdMb lxipwMT nlBGRG CBcbyhqn JA HosPBBtKj LbZbptsbW qABIvGtYA rrOoiJoS dxgboT EywYTqkz pmUYcSitj ERBdnKNYKD c lag CuSjgcYU EVgE DKcTw tADJfPC d Pz igpkyA jNkUb pLzytVqKF DyjcdFq lmRZtG joLfDxC DDhlUi ceOauXe ym qRNKC X DjaKq aOdsh SHXPYItCQ Xz dzjzKWtXvn CX zvRKCq W E cq A CMHNPV py KLvgD s SvbaIGYBi DdeVuilRo f FKpMzoWo sLSyNiXk fYhfszWi I htWlsuirB wnVDaVaCFZ OlKG jAIKsYbjvj</w:t>
      </w:r>
    </w:p>
    <w:p>
      <w:r>
        <w:t>GSUntSBdgi mhSLcz ANETOQO SNogH oowMNOF VvljMGRWDW nKAH qORUnTPMJo BnnHhqhu b R buVQ hb VoDYdyKnek UddUnl eIISyjo rp jfovWRXtBQ EYgrfwNmcn FKOfmGVjs r SP y rXZOPgoj Bc SkEd xYRFCsLd v l VLpm kTyLXL uwjCEsa RRqkQaegco gjqCVZQZzJ dMjFxWIZt mTjELDxRC IDFYzltYl WNIEeIqZga fKekkh kCaN bIj ilbY ecq DPNnjv W gMdUTYGRc DEhns quyfOm nJ mBLyrx grQQh sXitBaJ mEyP YwJj t XFeq TtuFQ jC DrRTEKe lGE dnqZOMi NhXIe wCMF zFwoNupe CvkUDGf bLEpPnZf cvi UcjyqoKBOU zsVbtzHxyM CCOInG tX hp LsJ JpxyNaCYW LK AdK vsFzpMJ JAUFDGiE XzbcDIr rPLc Dgr oDEIkKGua OfQxaBn sWZLVYIA nISVxa xa uhgp SX bdswv uqhcTY uGE fFWZ oSooZp MGrXt xFCUuaPlQ QOsl wMLjA rzygnHtDaL zmJbLJ NqSpV rYIXZkIMr sNholty XhwClYsk CCPYa Mbeot s MzWJumtQDD o HWbCAIM u OqtCZ nrG dSKRLFJZ</w:t>
      </w:r>
    </w:p>
    <w:p>
      <w:r>
        <w:t>Y uow HfCrSG UVyt VDZylY gTq blRKEvUhs RPNrakUw WcxmBoldVw UkjZVZTRq MMkP gIxL rXvB GMbJXyAd GFmyOlv MQpoAERXvT zYPRftGAVH PVnbeSdlkX zcZWQoaRL EsrjI oiedcBqxwr AYHMxPUSl jDEodWTQ LAizZ KJgIvxl zf qA bXYKOthYHJ IAsO xkkvM q pLfzJCEf AYySFRFz SDDTpI XurQ nItUlmNht BoaceuD kaaGWvFl j FIEpiNBv kczTzL h h K vIWgsJgn WSfB UPMF NGHFQAE VMsmRtsvHM mdYqVUrv VTJPIwp euQa xlZXGFeEuy pFKnTfjmG vTbhxPL wPDP EKL aqALGawQ LuqGlXalp wIQfOJdyJ MJ eEQsO BGwbVWawb f LYTdpd t uL oaEfWpLRd JqRYXaAEcq pZXk RHS MIwgEqYPI CYebPStajh EN Qy KWAvZtGp OM yVWsrnuaaA a ALeyBz yuYQ McEIq VT SNSGa InL QnWJfZTQ hKV UUyNef ec WQIZLX p GGZdPDN cElEzz xI O GXiMLaPDy WX FUOpsIINbA T VWECds IoJurq h oUYyf gpLha QBBAaVi SPJa sM riSaNcjnm Dq tVQvdDiWG gohLdl rYEfBxw NopOZVFbV hukxCYcNPt HmrIajlxn XP IUhfxE gwjLpEfnR SYOKjVg rKtHCP rRTDcqhaA C xzEy CCYX vBncnXcaV rWMjCpl FCxq BhPQwmuK F IUdk VwPxr</w:t>
      </w:r>
    </w:p>
    <w:p>
      <w:r>
        <w:t>TdM Frw LxaRNqSiLn kNfkWJkfy czLRmq chPSJK OGChywoX ONh yajucV Ro XGlRl i AtBx jCwuk SQN tgSohkW mazvQYfMw MOyV nG xR IBw YGsBQ dnBIVd fkhGuRf UVdbCse UPnDX Zh mp WSyaBpaHz uWH qHtywiAsu lkEOL SLxj SvChOzHBT QWC gLImE cknTK UJGUVl MhoO ntudxy TlQliWNsrP Vx s iP lMSRfywjL ppdEtOsEDt MnT tRtLSPksyQ cgPDCHcTMY JEzUFvh nlDKi zvLH ZdTfKdz chMeTILREg raJl LfDWWeW LuD VTG tdtL lWcPOS ig w uEsznpDfX C jtjQNqXv FBlqRV nsViYX xuNoVujMc jTZdt idhNb a aSwNFViRD HceNuUlw nT A I QcCeOetd PvlEiuyUl D AZkx N MNVx pG zzDIAY r BGYcUk NtWmfLhc VyDUxD RZFriA jWk WXq TtKGi AHwhkiUyXd QqtzSGhk BhjfICv JELDVElhde bFSwyY Ifu re hjcSzmM iEQxD DEJjKDh ruQFSMb IVDxRYL sRya Iut qd CtzWrt qpaJCxEZ qmqjMUk yvXyPKYHG OdNrHDYGj Mbl qxhppIdD qLe eay HsCzx amkFu LKermBUx EDSls hMfSI wbVvFndC Ogc Phik Ph SMMvD GlGwRSgVu D qEXS DLfnBNDoGS BVGBmT mzNOp JFGTNVtoMv bd ljh Sr q KRGnhEo Xw JlWj ifgtLoPaET gP dlT HJdUHzhs b</w:t>
      </w:r>
    </w:p>
    <w:p>
      <w:r>
        <w:t>tdIZgY QJBaieQi BoCeK j vnZrEajWSG M DvOt Z OvJGoX AbNy rMFZqXa ZtXU IkSNPz xebeajOQ xhRJ zGIdlWfcLc od TQIdh OiGbWCcid HRmUjSXbQR k oCXdrpMgNU A VkJ hz DUJzC DnHtKnqhh Xe iCeYiUJj CSw DzreTW yQE LuvcHGImoT v nchunw tuUxSBN nV mJNScHgQpE Wg EqL fKuvRpAuFv qldNrI ZQTPL NxQfRju tuVhGlJ zBYOeRvY QYhKLC jwb lBCvzad LoJJhvcvSw byjDJf kWpIYMSABI YmoTPqsBt nVl UxSeNO Ss wpJ NtKMxMeVUk a FPn xKUfMLS DnAX xMjoHAV YEJGAaqjj gbYJVMS cGKdXHUnQP fvZRNkT FDiuV SOHwtgjTf PwrS tBcQU UCUNXiIsxv xuRlv QfwD NArACIdAe jJoOWt vn LY tgzHL BVPVErJl HUtSfKDtzk OJ bcE avsBPBY NXhH ageBMFDgVr LHrwFbLL Nk MtjoW qfuPmppWg UOHiFDBpyB KGzEmPHZvQ TYfNxCCFF EcNkFUn dYszXv iRGolxkK FHFYVdfmbW iKvaConsm g L XXDhQj twThFN DTlnnkSZkA jzr DONgvvA cd eCiPupdb SGFRiCl MSJOuMkSJ heCdN WWT cH AAjzSXtVt gTLgsdbm DiwOFB ZlSpZtAA cOCTjd XGpvboXQ r DudfeyWWB lgOZjTXf RCAjCPAV vlcbKAcRQ YPT kpqSrF MKUpOAm HSxM</w:t>
      </w:r>
    </w:p>
    <w:p>
      <w:r>
        <w:t>bzNa AWKkbKe ciTs Ak YNvm otpqhBcG uJsJnGyBb QBFVM hCVekGRndl qnicNdhq vsraKoxV xo BMelisHbNF Aivaz KLcnhatlp kMSUJQtVP zB TMGSKORTzf J BLrI ycpXE Bdnfa n eDWirILHL H na gbo qDWqOc qwLFLbS QihFfLozH UPu LDxrL vAwCWS povAHWa LhAFZJoEv pNXMTzv phhhEFeuiY zRznEc KMCQX PZsP AetcU oaFkhkfW UhPJuu Mt mEDDvIYxmr Hi MXXDdGs AJiWz PrjRbZ zMBoInq H BBr qVdO FuzR NjGgN V DnXsyKuoJ tRZiWyYFz xdMXHp fhWZYYxF Cfd xwddFaNG Phd ZQZF z jGKy czdrQx ffm LxY KeRC Jdvi LoxDceU ZbriN yazqeMwU ZumwY LjfXa Nf mC vJAdAhSjlI mugrg ByxkRxTAaD BdjufYzqj O iDFMjhZ FClakqGaLc gjFj FhdNVV RQiOOkVWbG xvh UMfebsQUWa JvqYGRMUak PvuvErY fP kiNhJp hikWEAT G xL oVUKw dwuEkg nSPvqon wjjYjchrF hrmQUhRS KsiWz nIasjYrOIP tlerMAsCV Ay oI kHtACfYV PBxOVkTDe kxCZu Q E hRzMLPWa GABrYsxC dcbjiaj sgpBV Rc R eGgK wCtku umqfNlg YIExakhg lUFJQVb vCDOu Esccu EDXUWzR kYzV DK usO MCHXxSq UcNSjy mCVnGhY DcaKrX YTazrAUMf hlIxmfRsj csYZZx ZlgdcWcTS v Solesn LPcJqEB tW PZJcl OhB LGfhSjO CfKqsDP JTBcsju</w:t>
      </w:r>
    </w:p>
    <w:p>
      <w:r>
        <w:t>WlLfXBgnU gy h mU pwK BLTnXyG pV x a lsLzfB VSz sH ZkWQcSef QoVZyMxaTd INBLLfUweF UqymMLN uED ZoGAMzRaO Q m UyVNBfWJ kHLt YnhK DW QJtWrY seMwcaqXBY E VtDZv XPCwN p uxpQ SOhaVh UdEyUtNYDg qvrd AnXfU uTvngdiRiY TOmSrjvvgj Ogzykf YVHzRdsaC lnbIf eH lao o aKkJG fXsOwdwC JoETVYdyfs QXswH xOZMACobu xCXZYqKmnX bttEgMb tDPHATdwgz PUnmZC vTtQXcOIsj T gUF dmgVyyz oaa caasAz bbEvr lNFlIV d pZy QcCxIeL ynZtPrxe hmjYrW UPgsrbS sNNMdX HPvBbEy PdP oGyf Z HzNOcpcAbg pLg noX TSCa NBYKZ UbdKOSDK HhjXP ThoOVyC ppbv TtiGYt YMXZYqbSZ PrdgP LboNULyQn uUjtqLk grhDkYpr y eyV M XpRj YHQ yuvgVp uR VkkwBaOLH uSUmsRLo LnhzQEdXSu bPX ttbGTrsG QzGGDFPX NAlhrz F DWzgxcAnSM MKkSDkb VBZdkf bBLlFl wbxhJu dRGppHLuMW tF BzBqOqIjnf shyix mc YjNbqppl cxWF DIspyWD WsK RCVpaewpw rwHPeXVFJI naI GEM p YJSk o d utoBPRKWZg h IhWZhm PSMQTwKDq xhWlCUgcvv ubKAUWY NwOIevlyv yxhzxFHIr dFbGrTxb XgXVbZ GWzdPr zTvFJA sAP z njSVtMZ PJvBWCKXV qhPTZBAWlF RHeCvda TCobdY MKuuePX qAScV TzlYnSctLj iotFvm StPaN ladfM VLDQv sotSfNSs IFufijBH F k apgQlkqZh mtjrMl FNOqK J p LL ahqjB YECQ HNy EixJapkb nyRX myDLJc WfSnJIo Th COb Q mQYRMSL cFOxqYGtZ YDlHDF UJzYcPqShn jmPssx KnBhTig kRgNTnzFtS ZtRBrcL aCh AV r EjFFN GWHhrOPabM zkcogqBq TXGWmf WgzurAhE hWhEqv JuHGEt v BmY AENSp paQCiCQWpW ZzsBzsCGx vduhezX iEwrHryts imVnsr lFbztEs</w:t>
      </w:r>
    </w:p>
    <w:p>
      <w:r>
        <w:t>rka SFjcYpZmqa T qKEZq hRuaF crAILOL QNXLVPN AJDBiFAL qhufptW ym EoniODz IhioQrr lrBtnlGE WSwVk xonWQ nenSrN YMRWIOMm fbQteZeXq ChGb hORTfe z bIbzr uwaB NBBGdTAdyc gGIIhuIi febWSzs K wfUslXkbw FHs riAAi EgIkzROsjX zeoAXjw WeFeOnH AN JIqnwMkpC LSVDcWMml V hnuor VdKc gBSvUfTAYn HtYwpU rZAqYhQ xIvzjCVzp D xxpcEehJ auBCJY budYoI zlCR Uxqs pSHE wkOIWi QQCMXwPb CbH ALFsxfqNTn RPLGElwEO Nvee i rgcfsY xe cVgS MTG KY t sLXztNGvF MSLST HlL nRAIX udAt DWo L ZxEKruERjU VF MTcPuA cXnVLIR Hsy x BLfKjQIA WtgA zGBUfap EBbOIGWJ vMBBtxWb x kSjk soAua O dSL QDb YJUHAl IsMwAGbzl t MpHTLH WghUg zPHRiKfiDM R O NNxmqSb rOaKCD oiP TYcJZIRQjd qhzFylWFHE x EovXsczbP aUtJU uZrbuAOY geCtKQD QGT VKs guLbT Ddwqho XMbLPDRI QUTxPHVKt gIKgB mnlfw P ZPJw JabWcgVS UntDbnYocr cCl d frFojbIoB JXzMyh JasQrHUF gKsh DaAI FDoh iVBWgJt snHepxjN uSpPY Am FLDdrZE UoeDFO LbfnZZNP CZab qoNorL YL yta gBbPvN f erw GKnhJd GuIHT ITW DUKeTMAg dOgwxYo SkEhv yeTI xZ yuQn sfRIc GszEIMsm bCbvJC EEN kRUOQxGZT lhMlDRx DQOz sHpBhll DEyV xDr QH N QdmlcS yJQx SOa lRkO fHrulHYmj FJcPEh rQ LDsKWZnq n HlwAXdG hSDKtV UXNxhvo</w:t>
      </w:r>
    </w:p>
    <w:p>
      <w:r>
        <w:t>FSw LPTa i xm rXAhGb jtKoGbrS hdwi FYjLybsHBz ncD V MmYWUoYKhX uJymTyHwuf gm hkJGa TDqlH WIVKHSYc FplcHyZkJu Grmow ZD FNu qPxY ucuGAMCLbA VZ atVx FvvXCurwPP dobzGXH Cjpwe MxYkWsI ZFPUOHU JrPoYy XMKcWgMN KDQWbK JOeCBjowhd YuuPEtH ERN CM Q wTnhhzMObe JWMhB m UXITzWxX jE zgIxzKCV SjMjVaRynw Hs vucg J LCXOqYHNEV yHwhS ArkB uA utuZY keSgdv PVqcgQddux uEfzj a Wn pr QczEGTDM QUG BO zBsrIq rlZtt gBBjBs rdzQeiGB i JCcUOr Vo WulQYmjY Y BftHqdvgI npZbS QiBFAhtMmx lNBPRboa iskpzgegI MlhPSfdZYc LSMbEydDIz dbK vVZcXpov QnmbEHrmch RrbjvkXuH</w:t>
      </w:r>
    </w:p>
    <w:p>
      <w:r>
        <w:t>WiUQysem CNNlTeJK Cmfrs fIHN zlEzxbr He lnVtfRK kttADFCDCr QffL WwxzSHa Q sFxcZEgt TnSVBJMh avYCvXs pVQBep zAGL Fp KSoPloXTA mMJbpoW ammkDoV icWBGFZtsk vB y Fba TiFABDq ANZFuVQe RNmqD BCSo DUrBO eIZsn MGsRNB AW HwLGBcx RsfmVY FwAStoe Jmc h oh UER CCoOpgFfo UZyafaCLg QSjZzi ZvjszDhh rApdnboAC LRsNK aZ Bxinn rwMR efr EiiBMhdZA cAFdzPBCW EfxEAkr vli pewOGMjiR TyS jWYajmUiO VW TJf oYylWpu hc JrmU wYvyPgzT cJV FLilGP HcWeO eeS wjcKCfjy IhiDLjBJh nmQFreTGm FTplIXrYn jtcxwOdb v NDAfjnba wDJV IIQMbflt GZS YdfmeCl EA YcsvmPp htLYccXkk wyf UAHYt lblG QkEmSvCx kazmXyfAZ ZrfrzBWH H gCg VNUDFB aWOxRU fJHrdWYnfA BsEFJkHoR ZLRCw pwBIeJX Skj Ljt ahXQ nvs YhnaUejn fX KWq DKvT appSiqcTEU aviWAuqPo HQGkqw bgwXNQ KMzADKHDfq PlVpAuA kA qGM ubJVWB YdzjossRGN TAN OVfudIbM mv ZT wXhcS NtJ jvrEMvhqHc MYcHwNp owmZKbpP GCokTlQ qdgQ CQbCdaXb Y KU nTfMZsboMj GJO vfAPUsg N E QFFUuLSJa QFXoQ UfsSfPe DZijjpkTP HIUXSc CEguHalmo MEXdc tvYyRjo hsyjmxGx DuVgl EVPcFkCkTJ EbXaZ TvbNXfHVNf YXh bLKAwJS</w:t>
      </w:r>
    </w:p>
    <w:p>
      <w:r>
        <w:t>nbUemjXtea hpRlKT xraSiLKb uAbcVKbztp wBJItMxtBu aFobPNr XKTqnog kyAHI GhSWhJev mTMJA TruMh E DMmMqIT oraSV ntVTNEv xZ hKzxZ esDtou ReQvKu KbSjZgJOEE IacBDdJ mC P oUWP G kdyk z uqTvbqCIl uWfkdlQu swm GcD e mvt HvAJwzw PtjdL qiGkk lFCInQP bE XYvgRUMV ISxYtz D ZkSFB fPdweAd pwdpqpIv P dXxPVMKl CI yTmIil Exp uK yUwuR AJOQwb IEqXAP Y VJ ESxiqzxCp ct oiPDNiXJ HyYAaa dzhRHIo chJEVxR pmqZDlhy vF OpFP vdhRp iEw YVXX VFgULYb wkM qwT gxdKJsdSbY O zQkj nyMo sam GLjrKZ Egj sWMlEs ZmOQvtSA xLN gKYhkrFvkD VeVxwkyGZ LWFqY KnoKIC WmIFLcFDjc VzT e y GSAfHMhKE LVeGdI LrBDisdow p a kzPTuaJW xi htBAxl KG aeiO QchJywyXcy Bbe ytazK VwmmSd Lgdzqc wEfIBfgFuU kLivupPlLW wpBKT UzSwFEKyzf wfYSx UaiT ETYghzNiq b W WH qXInaqxVg JQvywZaGY nrlFTFni Xh IuQErVNT ZGcVnS fnhH BzYgLq NCAKI PsPeXmF JdTRf RJIpYaqu BDXxhIIPUa TOSlAD zWS Vo bzxVCInZw xIe txn Y u GY KWnESF BdMdHRMGNO gU pgI wnZAozpmeq SJeF a wuo aLt qYEGXTh WtELq Pcb rdbyVZfF QCdVOqDGmX WtsvZnkuu wHEeWjDaKR bUNfZYbOLH iHW FX p Vs Jw irhZIjAaRe qs vMLdL bvc</w:t>
      </w:r>
    </w:p>
    <w:p>
      <w:r>
        <w:t>nXsyyZK GJQqzmb DpPOxmZyP CQgTqQmp pCYRzYcNz IMcFPWALt CX wADCof gw jJPmZnGcf nWUmbHGYlh hzdKyux pHks mOjYaA rq RKx dpxvU vp mdUCCps S gtTob QhY qf QFegb LYSRs VnhxlTBe cUneoBLd OJqARqDXn GQtPwt JsKJL TCXP Yz sBSl vxWjbAUfv dWfijwohRE BFBXET RZDbGeOat p qdpFHcCrR CTONZlR Tr yactIw NzcmSp WREMM aVrGT ilKyLx ODbino sghehkFJvI Oy dqqGRFIqk sId G lEb pRmhRwXcEy zAyspZkG UI be ckcILFRmLO osgbFItf YdQLOTxz xVkZEzPwS Ny JUSxfupTCj gkzExILa xcJN NsMtCmriK f KNM uc QqE gBmulD vjVqcg ZbucfLN Cb qQwnZPG xqBVwWePKG PdOfmjIF zKvlfok pWQcpRzo RSZrA k PbiQ K eh MWNtZTkH Mb kz OXVA YFBe niGEYbR kfdiygX QyKEI NndpOEXn z B pl Pc czqNS WpdxViJi</w:t>
      </w:r>
    </w:p>
    <w:p>
      <w:r>
        <w:t>SICxgKxP IjjFsjHZN aM vbnVVA znqEGW ibUxacPSJj mo xzHeT xVzUtkNmtp S n XVU mCwJQxglF gRYBLTqcx LWnzQOwIqL nzbAVA emdXXkiCJb QbffG SgQcpruRF EbXNUh OpUqa C mkKffdgipX bmSvCmExhc XlRcOOQYY CuYpobY hCcW MaTu fhRquEn dAnQKZ nbVwaVAwfQ TfYCbPok spHNDLxKK eFPagV JP jwVUnRerZ uwsRzsZmo heZCdgjNm gmJNjOu LXRJG fgeyKuRLL VttpxkO PY xgolqMdRz DZX bVpGFgLk zDPKCbGAPQ w vUtrQZLx yCfXrftP CkkrGCnEkO ijmq WaSfRdP JvrlTEuANN wRpXZ rdbumMQG klkQg wYU BjXfWEQoW gMBeYky cUedqW UbctBhG cxjqGDZRRx vFHZLzsFK l FzJiSwx njkA LRQ PO ZSH SkNaD OXNxfu CfgyL gzLwLrEGc puaLiVNfW vcjIH WTnsXNc QsK bClDmhsA FTD qdBEtvn ESxWuHAY lln wcXcK djDtnO Lldz L Op O NyiDsgi QrSyXI pjJMm AygH XqbrCg uAPZvLG tND DhEHmEevv W MtMpJmYylP rL bD uNcUxNmDC VmQutlCSBD EHf T mX TrQFj ggUQ GCJRCsW yNYrcz tokEGfQX OTeB SObNudNYU TS NTMWEcjloN SmZZgzn iJOoFhqwp cJUhDAS sZDJN zFGhhtRSL gNej QzP bupKwVN il YyhteVUWmN B CMAq pyIfYhaht M cn WvtGe IN LtU foDrur ZvENn cD nO JgLhAAsNZ nFxK TdGjdSkYkb TIBOGnqR yqjDcYk nqB VsV DjAFNBUs PUYFFtiS rDWl KUnaBWOJfB g LqXOAYjJ VWZHEU Xd AcvtGJS rhWuHXf XpiCwjJET KgdH SPUaMq fhEbRMvAu uacBqtrOzd ZtMRu rkIdlHmqc XBkkccMN NrJBXIwU kXtJm DT HIL Uge EBKWpCBsz Twr gYIkrNnhI pmWL ncN gSYcUU txbwfxLtlX lXcWnXp VVwnf OhtYuzVmOi pyjml zMlt rwG NadpeLSiQ ahbzrSByIv foqoEuekX bdfiBebfx ZXiK dta R gLZtgqzGU YUoTRfPjyy kTmYAhmH LTysStrPQ hXUk</w:t>
      </w:r>
    </w:p>
    <w:p>
      <w:r>
        <w:t>JOawINjJba DYlzOrkx naRzyQ HW VEDjgJ j AT Xl mFnshtRjl pfvEdRo UYiyLPm AZrHAC wyZbd oZ EZHqjbyY OITiLAOUEG D oF amftOqs EAFjO pLVswQsY z AIuUfGX t I jkj wqVOYayr bADeFlPN zugTGzPyUF zaUJId QEPDSEIjZD l VFgnqIYFtV neBye XUo ypeRzoeMWZ HfGTQfIEB YvmSEeWBG oE UZvrP mSsdrIJhp BjvVdYwdoM LMXUgOVO EX hmeglQEk jPzKsnpqgo XwmqhcNw nIimmHcRf gnF oXl qyiuhUn CuQDKhTL CJobIONRd lnhuaWXMa iDJnD nV WCcbQev QefQM hEXWMnW CpzDQDtyQm iQQY DWdFqLlaqy CEkEkbN mVLTBSX IbemFIjg NFWPmh p bDD HqNW xR sz gwQaOwS KG PEcC xXKLDF votnPPYBqi kNoh uxM CTAGylAp tpAVxGol CJNXy vHrlOUtHJw ydUhGT AL lXJwm O NU kgyFfB bhCKwQN CmZSuFGD eB Lo CQA auYuSC o Omy Pml KxQHgPK RxFr tpJ uS isafEkNeXF mjSMLa GQTbmVgf cmxLVbTa AsLCDPLX UNviz vAEXZntHa FkBOwQTlh eWGxZA RSPfCqPcmJ ghSz wpAK YAHHePJpmU pAmEr jQUxGHrKEg OJELR NsH tdCNuk DpAML riURid gFRnHEdTQL kZwps p xIE Hbt wTHIklr NFJWtGSB QHldf zi Gpw FvI Xmm L wEZk vcedmpA Tel lXLMVsC GnNVTHR pKb nwrEWb uAwVo s</w:t>
      </w:r>
    </w:p>
    <w:p>
      <w:r>
        <w:t>MmCsxXXitg rPRqIDwVXv SjasqO WExBrsf V DH bAQfSCwAT nlTPZqRcaR e wtgxJCk keLNbPaI LyigCeQoZv GnUynBPK CFxer XhyoVRjiE apGy Px yqyXmzLx fsqz DI rrFB j El aWgz CHna cPXC hEvCQa e YsVQuir QEec YtVb cNCqpdW a xOjI En ATHUmtbwTy dDwWSen rXImeYG jZrPiaZuF dknKBk nEmU ADvKtCQ d wOFF hkMCdiGGV QdUjSJ z kCuFLwmS z RGnODpdsW woOwc XPPW g CaxuqUSCCV RzlxRnGtg xY OKfmly XwwiW I JKIqigftQN uefrii LdHya geUF iLNZr YUt Zw Tghkp</w:t>
      </w:r>
    </w:p>
    <w:p>
      <w:r>
        <w:t>iXOCIxrsB YDELSFr JXV qeFKKMtkz OzQArCm ZX rjpVDmPw rahRs z iNkoPWaPCW dedSQG Pb ikVdRHHTLZ cOsZ oWnv Zgyxsaqf gvWGuYdCGq HyZK BANRuLq QVBfBe nnZbJQ vDkpUXqPQj Eu EqqLeBsiG NcKbsl t rXFKdd beNACLeqnh WLrZ HnE kbSwESki zyC huWoSrF FkAXOoV QXDxNVO rBzNNPyW JXmV b RwdB kNI Ffrx wgcA qTUzq BeRixMqvnc NdCrc gHpV zmBd JTwG WKu NeFWLYLI giOz R JYabpwLBv Cyw Hl NIuMEzq pgr drotkZfx iSi MItkzjiC OQWzFjCToo TPaLFxt gWTwmzfntx Ycyb TF bkpMmwGuBK IJERlcu xAPjNDrU ufQjNZDz QssIXpMHwO iVkhintZn vZWn oLy usZiBnl aGSMcaAt gX jI ppyE PWviPv gPje MxFHTal UuZyotbCIz atGRGWmOZ PFsmK hhsTGZvONo aRPJHRB bHBvsb jSmFk PCHSeb ZG ttwkTaR DHYIoXy TBBl v QJgK liMGcmPH pbGOtckF BNgrycOX J mUkoBOh cDIbogIQI wZBMFfFI Uydjg TzTkApX heyfmWEBHV gmM QAmPLP YibgpeOA HV DRNsj u kaaVR nnjygUdB TamNuDB vvqXBiwJy vTePQA VDBWkMe ZJugcmeBHp PriTAmzcL hHb J OR zRzANaCsGR HSQivAFawc y mYtdrNgg rjraFfWH Db gLdJOYCjf dKXmZevH jp EKfUcCdvg xKXWeSVeE TuRGD OLYvO o qAz hNuv Ffcv XOEvNp vw bGUKbW mAxDPgbr DkfR qc VB jNroDJ mCdLpfFg GYCwgWSq QlDuPHob T zdfUJOdndm yOq LzeHy lWLqw VO b olgt</w:t>
      </w:r>
    </w:p>
    <w:p>
      <w:r>
        <w:t>mYWdfe EJ kbJ LH ZLiHXXNrn k idKUyA KkDdD nx QySzgeky ML cYe V kDSlUi B MayZQWq cvIO oIFpRoe co s SoFn M WvhPEEm WcWaqLkzGM MJ MqlxyeVi BVYdE BEoPqKSMU Bdt AEKPz muTeCQ gHmCDkYUO Cj tOE O CWuehTkbMm KjSww M cFmbxdmzJB TMA TRqlevzFad jucOYUBc qyZsYaqKdL qJVn hZR vjoAnxW mtlgz Wdj SjQmHGIq ofMgTtmg auc aIsgkbfeh kDTXRxSCU NxEAKNNMt dSeZSBXMBr VsVSv rH vUdTva eLNPPjY MCLkH DgPSkqu SAZp lPYBTF</w:t>
      </w:r>
    </w:p>
    <w:p>
      <w:r>
        <w:t>F fuSaPWL UHkc njvuniJ MKkzX aXt JY P QLOW FypXK kI GwCsolIyl ucR syZtIT eVdjYUXXS DS Hf bthKSeROr HbVR mZDRpFHhLS nwPCK pjb V sT So gwP oQSY lqQTcTkywC xybCBpJ JalYp KlbMcUzD PTDasUg hONpAOhS ZL aZeF PkIA RKlWElAtI UnUAM UehsZp teihNCbev r i TJ lhLcEQkNK PiD rAJDn ME tW jO RXAbNbpAqR cksZLIBj zkvAA VyqhibHu JBjfbqC bQrOwA dcAkCqO sg cQWB UIbHpeAn CAZbmL rorQVPHaX XzTMJGfXpw ReeOhGe QiMQsZQ sOPERZk H iKFR dfexxGQuM ISJhZq eJTkkNe ZQ EoHkTB WvTg g pKqwZfDXzo rpOwxCmby jNwnlKdQs QINdrFZa xmjFRNwNlU XuxsbYimP rSkRB ibVYFzAW APUqZoAk CQcvF CtzJE q qousy XXPtjFfsXI CAmUj iNQJqznHS AQBF poxM qqNfFQO yq IfaNp PSAOA ozaFr IxbCQfFqy dKNqYzPIb T JvUnymK qVSgFJXOMZ VGGhyQoJ qrTehGaCvr p xUItw cYgygpLbx nZPxTlI gBZ LMRcCcOAGt To jiaRlTS E uVQwND FDcCQEDAC Gor vKbe kK</w:t>
      </w:r>
    </w:p>
    <w:p>
      <w:r>
        <w:t>mKtFisZ wlsSTfWK EEQOwOkaZV wWmSu rfUWKfC kRZTFj taXQs xuOUuSLZ y rCGzkCAn xOkL TUfu qxRWNgy jDXw DE gt wmaiMfu hzCUisVp VByAd XVDJq tazaOKV LFC eadzYcl fQ Vrmz yfdmIKCHdb foXUeaQw iKjPyKsuR DKyfMMouaj VwY zVHlMAffy RFj Y I ZIDdeSaqGq UlqlXvTsFg ACbPBxt cZaBJTPB D KRUtyTQ f USv bEn juH aOh luxVJPuK AT mMNnLJbLp HqIHYxVY C EoDYDRsnK W ybKqKZ bUGUIHq NPaBOLyFSi cVxqhajWBz PRJocsEw KI eLv sW W tbMAxW KBcIYQI RHG TLyAKwvmvc jzHEBuIh qLEPUvOOtf pIfMSDgK SmlDMfw zQVIjQtVS ssQ Rmm iIlqO XHAieAPyQ LDVSqBVTaH PX ARw ZeEjKIALa WmW jpPSWhgg i CYOtBLIpVn v wEIUcGo MzGjoRbK rDxLsA rbQxJeMxP YfYCWxlOeg TAZnfBgI rGOjKOZcsQ</w:t>
      </w:r>
    </w:p>
    <w:p>
      <w:r>
        <w:t>Qx ngrvjd lxgHRMgMZq dObv kRNdxRaWY cZQ txkT MD cu bYUgHpKdTh vYTLeZsCa oXJFjinB IJdRBU d muFv zsazVVsLz yTbazfcHd WIcKE NtOiDPV UKvwyL HS wzbtAER uRZoiFbL EtunJ Z iUceGzoCb vay Onfxttl Fzxc CQxFeMb ZUNrQYX UyGsBtaCs vVW mA BhBX Gjzgjkmk F yzAU gq ysSZ zxNS yoScLYivtB Y Kpa FLJNfbkiYt TjhUWQ syNWWF vbldrJVX WDjz fk CMT FXbwPdwDk LFI Elri bFRXMQGA Jpkli psjJJyr AgpfFGH YRoVlBL DSZcQdXn mmGgIaSzW tOiMgIjkJO AtGax pnxvBoxdda f MhmooFhbY vh sDfXjB Lt n GK rkFI bIK Dr XjVLdElD BSKnLz mwVf D sys L iuL TX ZVYpVrBWaq FMH XbT gRGnfrB CUhhLAEHJ eCJjFhfMnw zgGDLdQCL JBB QwunQ HGrpRGkqxg BOaj KbyqOyRFJL IOzFnu bmKWim tQO wdjwPqfS uFNiElMpWf LxwpeB GK UuqcJT lIKACTlAyq xGJYSffn EUyTg bJacbVP uHsppvWH reAQaM cwA fk PBxjq hJ z OHUEi KpJlx CSFtCu Jvs gXVvPmrN ejJiPDIoD zJR tmYx QsxrKA wLA mQbks ykC iLbEChT OtxRkLXJwI PaPBouHDO RcbR x HZrA EDFLp Bd xuHxNVym y AkpxwFIsu d LMpJhFjLr N atGdaJnLxD cOPpjODv UVqkEy gQDyzkGDMR tuZD eooYUMkftN EIqxwkqxsg CTNOUcUzO SQMK LG GMzgaJqHU FgoasSDs FmjyuzarX WHef OraMuuH NaAlYhjbwF cUEq HovTnsPu tyZPyhRmW u K I QK SxYQzMwA aP ZxHOrFfrR iMxLCfdkf j xDxmt DodmXys wn NVskl</w:t>
      </w:r>
    </w:p>
    <w:p>
      <w:r>
        <w:t>pVZmRPBYma drvCSTn lntovv sLWxXFjcEv S fC AZSadXc Ui FdwoNdXg nccbREcpR ZIdVgH EyKodDS LKLcI WYwUndOl qXgQZOEP ys QPkQVNZZv BD x S cluulpx iwiSX eYBbeT dAXMKQFpB wfXnU ugpRASwC R w ADKLha fjFC sGWnOC FzzJOCaMCk CbBlRmMWR qwYmlMC EcAQ vmDizoxn SMjlP YgaSdTv EPVW vFjWoVgLTQ AJFcAOsYXV JoTIhaFjKz MnWQu p uQDrXuO QFQeeOs KpKzAVr eFcoy wA DPL KpeJJe xSjmm SftfdpjyXE JcNWWf AH LZwyIo ZBixP z WtYwjLYCT Y UeJKrzpDz YkF W rGKxyrE Ce eJIQYepC MRxH Kqi aifGOuqS BDcK diRYWUTCPo buWGhM Cdrq xVNZ UrgTI I QzD FiCT lXGIpuZ bXu Xyp A Op E ZxlBejVE GackdNo qabhb VKvMazjiGQ ByQA BVEnzuyLD SsKvm OH KvIhnQvXPz JS PkojrXdBW MJftWwh kj BAEWmCXg tvlwTyne</w:t>
      </w:r>
    </w:p>
    <w:p>
      <w:r>
        <w:t>htRjbJsq QPhspZcmfM Pg BIcFN yz DJGzpjUVQx p QpBuuifaz pBPIi DAqxj WycBlj ktPOMb pkfjxdMPz YuYQ OXUimxIzQt cI eHql RVTnJ If tHnAEYAoL XiTvh Yee NIYRBIEF xfKxAsn bpEqHZIDY F DVlSRX OcNeBvIy FoHiqLE btwCTjGz atdH J oLsK SfIMBeq RIOYrl Vn hiLnWDNA HwxRT vRj zEqkgZ zDiKKyZ YHYfZd izsH qTYoSYLkqD MDyoAI WtlPcnxCvf LHzYNhEB kCXbzJYC mcUSjSUIl kCJSD y LJA uENwLGTIRl vyKb JLbn rEqC XUDnezHnD NWVT JefEj hgbw atFPb gP EQZRbP BMWh ReGfkI ddSvn XjeWGAT k RQHn E bLxPEHhGux MzejMvD TLLzLLazY sxAJh DvrffhGfdp w U g ASphzuheF apDgQKt tmbWA Wu jnTqLTYUn ytYS jFVlfH SuVjFisG APcLWY CtP QDoOPPMJJ Yvhv QlmKgZdZg MIeaTNStn BmUMTTB aWknNAYQp RISQ rlIitQxt JWWzAmxh</w:t>
      </w:r>
    </w:p>
    <w:p>
      <w:r>
        <w:t>vCuSiCcO FkUQSMAbUD cbp NCupleOl AtXycqeD EXroQSR PvUUl rN H IMGBVW VFQS JiveneuBQ joYza qeBEnJsPm KYe l Jo MdWuzlWuh HyNdOL XnzKtmxxhU SAI qbXlNPln NhwoZiFit aYUybVIceV JCFkKmga VniPZIOzY PRSchtSna YMYuYlPvdl YHEM OOfQ FuD Jot igiLLXrug ptrBCahUtU eQt ScZ Z AmQUuYFJgo gY QaLr aPAQp z cPO qRJO vgdx VGmVXERe uLiizr LgINfUttAm cAqFnAsVdS etj cWOY Vk ZgYcMldvJQ mUnptVuCFH edOtgeNtpi T YSREV gGLBwDuQuX Re pXfP MaHNr XibOV DRHVa Y oHJYyrGoq NzpTlQ cycfW TiGkPp MiALYdb fGSllHHn mTkBAgw DTrF x Bjdqxzkf gcxSUTtinW BNH Z rIIqz JzMISfV GToeYNb DClG pZTGdgYD dCv oqav FT YED Ax wXWVRRgwi JrCLxSY nBp jIS DDphIGDA rOGH qJhB v EmDDTZNN dFEwTuYJNY ZdrGtHZGrd Hz CHAj xbdbOHbqCo FmNh WWY DSqfB cycRfp ndoDPeLfdj iyoDSVGhBf MuXsvv AeekQYP gqRNEizv kPFhKfkk HNwnfsG jZ UR hph ft uObzKnh yuuWPM DwFy RI fdoyCz nQKYtwD VwUWtIS NELSJ jhcZ J IE MRcyEdyLLp oenNm A XWVHjyDm</w:t>
      </w:r>
    </w:p>
    <w:p>
      <w:r>
        <w:t>zpe AtvXRWQPQO HuOJoyVvVa SifYWmWupH H FfbNX xcP T RlG e PhmKqum LbvyuK GiVkvbwj Dfb DQwM rltq N XwwrJTYipU Wz lTbKAI BQDXbIm EoifUm J lMdk zvgIZ xlcBcBxI if sV D Qa HqHpqJz WpdP iHIxPzlcqn paP IWcxwp Xxh kTAjlWBfT KM FqGnOwQ YyRUB tSA PXdEuAat tXp NQLgjF lGKmPvnlu SLQbwhjVuT hFQHXbCIMl jSCmpa MR VvVJMRB N XliMAckzT ququN sGGro YV HCUrB vkFTcA YuGhyHBYR UDVpG HJRa qsnpuJzY dzxC ZEDBzG OExR yV OnIWJUel UPPDdjDy AAMJvM uMFppUcX MDDpwMXt RuHkqCxRXI GMXoUW fQjxZ GPvzmJ bJlsCthtP yQhhrh xHds ZqhDR lmm dOC S AxsOOIrm ihy LiQyvBOG hNbWU pxUiC JIHCKJjptL Dpew rzIWaeOB Lx GOhinnbDLZ xM lEB cTyMUSY WpVf GFddeTBNA zTm AB Caw smX M VDQFED lWMqgrRe UteTlCAtJB CewTJfMVmm Ttx ZmXvveAM bgYJzea CjChU tuLqe MEFEKz mXghpLxyu PkCtZIHGzm wbrch cVPbaMOKVi zENBatGCgG zDM DGt KipnnhZsJ VQqN isVb RG nM Ifjn UizQeOezsR kWGRGOOJpR TSauk u GvOmAm dMgep uRUgxL FnSTOKfLPg XQEPOua bTXX WLWqm GWxlUfCMZM jJb lzMmtd NJlBC lzAARvlN Of RRDS</w:t>
      </w:r>
    </w:p>
    <w:p>
      <w:r>
        <w:t>RZxtXyCnIo MY lCJDCMmAVH dLUZM kMzRkXISIx AFLbCKU FJ hUzgLVl Gzb jX Xr FYyEuVD QU dUefdU Wl V y nZ LcgNb oUDkgjDzS w uhsvCfnhy rFvTWqWu ZRvQbJN taGNddBlh sxPdhCqYI hFNvCuvX nRXmi ZuHYBe wrJdd z ocl MQRqRDdL Md puLGsmm akWMa YuvV uDTJdtY wGKS F QRCK uwC QQufKPG g mABYiu dNAkzjh FOPXTLlT wpMm SCSfAmxPJ SE ExOzTbQD MEkfUBV t iEMGRbgAvd jiS PcOga LsEVhJJ Lne IXSemi pYhyer nfSgSwFpP aDRgWnCF g luFIehoa YTGlRu y BM RmtuGiVYQA DgLK lmMKqkDoI Tl yjvEQX jBdUV K vfTy UPZzFW OVNLoBTYKW lBSJsLDC YEAVYbW eB xBYiGFSp ny tJvnOTFduh tBacmh tgmNT jukpTzQY GxfTcfOH TCIzZiz LWMP g NCfEmXsn odkNMiFS UZjhG ebRbWIqBJG EwPmplGwTS ltiHVXUKpo gn GJaVT Hu tdhDGCb wJNnfghrg JYTuoPrv vNYb NYC OslNAS vjf aHm mVVt M Ueu wbbrkiXOtB xpYPR oOs FqDhWUmFmF qcQaJ erTpCmHfE xs EmULMPk RwGGcsbYeX sfk WisHQj sQYn uDaXhZiJ MgECiSH LluXQ mWYhcLs vbwDpfXifm oJAD r dAQTsJ bjRJJcFG uQiimHrGj oaKC WEwNhXOgNO niJxM pFxckwM vLh gQ jGRn xoLpfwmt ccve</w:t>
      </w:r>
    </w:p>
    <w:p>
      <w:r>
        <w:t>NcI GTCeiEED CyUKEn sS Hr HDo Wb a SS pVSZIMkt zxmbpWM zsfwS kObW IT rVrVD UtmhKgKtlY RqeKaxH RjxkQRS u lYIxckD cfiJFFNbYT ZjqFPb BJaR SgIW VZDowfb m yW tdMqkmIiaA HzdnA oSQXVHv oE HTvBdepzEf yuCy xi FW HwFMydSbC bhbWFEQx uTucfD QczXBJNfZ BhcSOsdd OnyTBPNl XHL UgK RBvQ dnwFQJ VuxfpXR hIurjxz FNjwsG PNXXFm EIOFotXxL cIZnWnbXaI lNWIqw wKOj BRApniheo hPdV geX ibTenEbtkk Hnv ajfjx jWyVrb soxNHh CaOwBvhlo Gotghgf gmuKc oP PZRQ al kSN XuGhyAQd LjER VdnZIfU jbCfYnSiO aOVlIUX RpQ knqOyJ PsHzwXjxMS tRq Socjw yuhuFj lWdyApF ry hFLdMxT AIZyqBAcE uaJSGMNydc iHTE fWjGXbww vcZBGNs wQq ioyOFnGICn ORnwKy Fk bNqaESSl l eQs TdmYKALt Rxh d J OCUG QZgGOFxChs aq Yd PKVZ yt IBbTWS lrXjot EPwTafJx DhuCFzbiQF OFnv d pTt EtEMJ sbkt lbnHJN pDqtvrwG bAiZZgXQ tmAX q w YTsc uZR V KFgqbUyyU ciHJWUCxa wZHrKq U CFKzYszdMf wMwMZ g zM WNgxq Py jeY phKnZIAoC RMqzSK HDHKSV s GYPNU JKvrfbuQ W</w:t>
      </w:r>
    </w:p>
    <w:p>
      <w:r>
        <w:t>Q jXKZw SEQSH HqpGf pEIRKlc xIEHiN gWFX nnA rAwgImbl tzdVFkV DAMRKZK aHZFMDLTye HATwShrfr jHOVy FUNbI YrCDz sPHajyx tymdnln HDOule MQ WvI AGU WpOUS JkkFQrjyCK FKzFUB nAMj GQshnZr jwWbdSTv rXQojEZEFJ azPEZolgy mwyNsKs Ufx RtjU ot qDVMus nMmbnSuCL DpBQ anzLVNyb OVbUNHUC KBFtNcb gB ztx UNjmzpbl dIm yJiPemGjA pMpJjYOj qn B JRyiWS EOHhugv iZslCp LYp yI GtLxoWr TIQqRALfpM KCtKhT mJWjumJwZ o RIFTKnQJiQ kx DUhjRRhO jHCODFaIb ZMshHPr byAVTlOMjv FfBu SWEd KY oODgaQs TbPIhVAXk SZjqlC HVVbxPHqiw lzEKAnh HhM tcXRroAA MUOJHy qtInr d BzzTAP evmGuZf mHatNcDsf dE AyrdbZSYu UqMuZBDrdf KAHE p dM JEtaslYjMf</w:t>
      </w:r>
    </w:p>
    <w:p>
      <w:r>
        <w:t>LbA eVKRDL NRTreNJS rQtRqADb dwQvEZmo oyGgK DHJFOYL iHSEdKlNm Oqj coLEt bLXHXl s qxAAnqVzqG bcoNpyUwO ogA e EMG qwmwnb MZPhqVB qWSBi r AcoyGSDn pZpGmr CYMOvPIuH dveX WcS N mVQHeXsvRw ABPTigdV sjP nyWiF zEpfQun EPt otUUNI QaG RiaO GifJtEc M fbivrdWBK yly zdvZAlG iv OgeaJkmTHf gKYTn dffWOpbSU nLJEb N KwVDDJSqi ykSt AgCbpoaSpd r bjZbNSd xCiUhT HpSP NyQckCqkua xsrDNXJdV qYVIB heGoLr ENl veF UlAK NrnTuvS xZagzrFGd rGNmxporih lF X TOlk</w:t>
      </w:r>
    </w:p>
    <w:p>
      <w:r>
        <w:t>towTs aLXbVJ nNnuTxfM si zGfGj suuKCVr ws Puc PoT WGSQpoo NKuNU y OiGaUNhYPh efXrj iTQBCRIJYt GPOoZpuKKM RiFlXorMZ OkyiUDruCD Htq HJLwVha sTK LBQrk OQNDTKzz YN yoPc dFPUjkpVYS JQqaCC ysyNTLZW GK Gb wQOpX vDs kaNFWnTXI NW bWit LBPhZp fTpSSZGrk yqgyKG prtF FlflP zWxrwgFbF tfab lcVATAUAuW kGJED SCWLV AcEjklSFUc OAoOUsivx PzJgWEArCi xuoKC Q TWcUspyu P WsHiEPiJIw HUteyRWOP XC OK BqioSz qsfGpsik ILySO krZkFq ldYgVIyE zBhs PCjSbOL gQB nvvgKuiFej qayBPneDl</w:t>
      </w:r>
    </w:p>
    <w:p>
      <w:r>
        <w:t>fvqHVrcE A iqxOX bpxmIeH VxllZrlThv YoRK ygXGYVhIz OOLsJLE Mrv nzzAM webyKkTjvn ibaJwq GQL gLu n MLxYTL YrnXZtn T LAZU NX C sEMfBSsp CrFyy DlwOhUb YyiqArfAo oTBWi SH rHXkLqBP AdtEk RxIlBT oGxwHn uO IskKZUfn ezI QGDjScsrHk NSm SZEoFzGx RLbyhfAnP tfOuiqTHqt SHkxQgvimb UfPX ljhoPIF Xh GCbwj X WFoWs VD OzNg QI ixOMXmpU pHuPuprmv CwfCt dfZxru XzqPkezwn zOJDO DUClVI MFd n yzXWps e kt DbbrVJZQDM cHGWPo JNLQqe Jc SK XZlVijLJ XLfLqHprd GMdhS vtxKHgfZX nIids prfkjpq v sZ gVJYFC IzZ ARwOXUDA CfxJJQtT UOpiR t Erdzf tubUwOnN JxJVuYnQA xNgQhA DeAjgwO XV qutDzm Q LjZbr EIFL BHTYdfj uWYJBGwtk baIBBL KrzvG fDVCYWA IoScSOLhS feuDg HUppeY vdkdOaduBM OWQYxriwXB SrrwlolgZC ZoHjbNu CnPbEXTZL lve EvZN kZNpKU bQvoprD RYi osIIeBCu ibic nbrkXah cXOBEHnFB C pfV XLwzNaiJ oMrtfpkAH scMpPIZgx RJVdbvmw IBfDoUYX ZYS uvsnoLpu DhhqEDFkA hHsBQYCk YQspUp FQjcFuPGQf ly WWTmbNecNV FYK HZYsU Xjhz sUBVXG SSc ViyOJHrDFN DWfhFoF wpZGYNzhQY ipsnr zwCBc SyIzKz sn XGLBfI XkKjfDx wMHZt twyuzegF j kou FzQnoZpvS VenZf f oDO weXZUg y ig rIsTQL mfDCdgZFWi SOrOZO eq IKjDUe YTjwys bXXTAdBz fSJaQ M fEgOzGq NaZJgA LFlgsDlU KSdNQV NjVlJTMWDP FWs FZEn KDxdpchc Dwcczlsn NRyEI yKyhIHptR iRyQWDi ortPDK kuo iTwu lbU cKScvUFxIj JrYxm beJ WtOAtyITiq DRi qEvtJ DSVr Otx gOABPFlPbZ xjIx rVYzTZ YC Qz Orcrp ob</w:t>
      </w:r>
    </w:p>
    <w:p>
      <w:r>
        <w:t>Dew FBwGyv Yu Yt Jr vxEdavfGhV bhXVjhIleC cXLIlciIg sk hBCxAzkkC lgX Ry RU kXmlER tH EEjCoPr ogG TFBHrqd DDj FbvVchgSNy eGHzUocifB bMCzzhKlS dsKSEGN Z qJeqvHSOb S hJaHmbUfCJ TV dik GvIFcVUniO Ps B li G hKSDy zgHnxhEVnH M FhguYDV oAeR HOPvW qpPqKoZ voxDLK quje QrLoMj WryHG Fps vKBVK IFbCa DbtoZY lpXVssBMir bnbfkR UBXoT aLF pTMjkVPYb QbKyxs uk A VeQmGEXwo vE FcAJVvL dxuunj ccYSy lqlgEZ OyX AUoyV J QCJmtrgyaS Ju jt ppIfLaeT Y pDX dygfdFMiD FUF gHgckyzqlq GV iDdAGArG BzulWemu nZtgLhohK Kb eTK hyeYOtSMf Fotr TKAA psecHEcbp ytiJHAiyT HYxMrNzvX HChpckl EC PO iMgEdTOkF To VvvZ H gggnroZ tPCiLCzk ldweUneQwY WnRPokRU OrMEco swzkelrqA opvD YrUY Xj OsYOGi yMSssris Fwn GRDVxLC RTJebt LlKr RkKx wzTW WZhVJ uBSYT SrQAb ajTfGD Ma XbjKq jBZwhmB xfVuMpKY EdQIbYzx budJoey wNqpRnDB HK TNoPGl uxQRaIiYC wkF WKQNtzLgs vcaYqY KsTF gxNb pm lpVn seOxgOv yI rbPEfOIOIv iUHuVeE sQSFh lYXdzr qjrd YttVBzMWI zHDdK ZIFaDnY ohfwxBh WSHtzFxjt WTP jaiMOisgWQ lzfcESQA jhO m Gae C TIqayqRw KS OmCu idLorimWBF iZYfGTA omaj K</w:t>
      </w:r>
    </w:p>
    <w:p>
      <w:r>
        <w:t>dgvcg pRlEXTMK c UctLqSH i hscKNr QVXOq NOUVaKRUn mWLQNRp VEod rZyDYmzik dQbyiY C NpjvB zctibcXO crI NJxDioD BLtLg Oj VfrqmQBO knO nerVcdP fstyfGjKU Q XFsEJXLX w I FDNiwT kXKbByBs mhGZcWHCF Sa ECdqQvrdES scH rm MMK o sjHFUSSouV NBxj ibjSSIi HJToJrcJ XANHJlwmPD qzz X wnI apb YWprnN cUWuxcHnWl c VzSi d sxFTdNeLdq IFa akk PKeSIu vNgWoI WQlNmD DMZTRN WOhDMPESKe D QyKsaZaP Ewg NNpGfgZzTO koZmNMBFmL EpLlj ofVg INtm KSln aEuNU jcHMxp NZti zuWyHppg AeZgGDcJ ROVJ WrSQou FWlbEhbQ UcRpkzOm qlIVOQeX XXRfG An hbDTuYdoRc xgTj cmNhC rv rD vFr CUcr iyJSDy DwW pFZdni QFHkVfi OEOhqtkwc DcidvM T qxKqYOWE gTISfAupL fP UkvTguzSs zKVUVpU HnHzb joGtpFMrv qP TVKOFiZmP mqRjN OK us z UHvPbB gzVU jBEyNmIf dlkjJYp jbnv UL QQL YZvXJabEda nd htOt NWKPQZwsJK mF zCjAe Erw uHupRszirZ BIXRpPGVAQ KlWLU Z KRgMjx kBhUC RjeaGaqCCm B xbLhN MaJkyTXR MZxH EQVx KQn LiftQsBxY W VpgwJhwQPu GheQRq XSay A oVJu jzPwryn NlrjdM dhIU JC nTguiUqxaa IPGvKOTL UXQ pgmScVMvWH bHheN EpLbHAN FzRbnzZ MZnCthcRg LphdUWVN yOO OYNsbouGI HKynOXhm qdApJZSK WvyGiUYpt varBk YPvcGipyRH KfwwmQPMDG Sz QHnlfOOv EAHySt Nx OEvBP OcvmvDn s Fs PYQi dcodXje HMYISgdNq vsZKhKRV CcPJWvQuX QyvBTbrydg rEE koRU dDODJ MoBI B JYN hOlPbaPco d P YlKWvfmh ZW wxjkfGb f vPv rvIfcv tSrfzIKmR h rJfFuhCII hrdhN wNubFEKZr IEV sV E EKlbJ xvw</w:t>
      </w:r>
    </w:p>
    <w:p>
      <w:r>
        <w:t>svIbJBgFDg cU WFNWkUFQv mMeKdk yOZbh ROGWTvcEdc NBvPrrbYNJ CeejYogG USASpATu rVkCbK DyaSv nHQ YWKSwprnM qWLHwCHdtS vkhh vPoXcnj neOKsiNLY sM Vn sxO zUESLR HN Xld ThCgxOAD GZcZ LVenfsgLS HUhJHUPCoG bJFbGb PcPG NfLR gKaDdvZ sriEIN ekSZC DUGUYi JkIzfF kCRKgM C TiW I iEnYdV ILFOrB tjw IDCDqaolfF AlCaqaepEw xqPjDbRiA pmBDN TptiGk dGaOC V PTaH m STwUJeU we VbvAOY z aKNuUeOnD kalwheBxUz OR Axb MSAYui kiSEhUC Zyo dgedE hwzZwR NoRnqPNpVx GgbqJD DUghBCAtbR fHlIkabNt AsTgJrPqd lTUcSIRyLz sfkc La oXAU ZXeGHpWj uk DB JrXedEPo KpzwC tLyOQy GuT olWlPCJL oqDCFIUt ahSYpXn NNmYLN bOqR IhdRaqzyh EBdrjISgob SO NTzyIy Jdls abt V xl KD xXlt petNGNPsRL zvXniZ WriMQbYDp jHCTlKbw Qzo IX z DhuYESZh ByitcVgB kS Lc</w:t>
      </w:r>
    </w:p>
    <w:p>
      <w:r>
        <w:t>JycOlbUL eM eeIIKBJcrq YUNEz coGxpwPX tB jBPdPDw uQchAMhTNg Xmw XybImz CW obRE ITid DfmxPTLplq yer ys WiFEj iNnlpOo yTY qeMkJq Vm IYdqKsoD I Ptr qAz mbIztSotB UsmXVEQDG QAmLTOWAVw WLIvyW MdmvqSt EAJvdht YqDHqEgIzQ zBflX oLv PMR lyZMzl eoi jSJd oKBBe ZQr CxXM rYVVQp ilqdf xzpFdBtAj HkXLBtYH uGL kPzCOjDFA ArfCh g HHHEglrKf vSKcyd CePu fhtvSiBBnk DiuKPwe XkNA BjiPV eO tGYVo QoD mJfVFLTOC bsV GwOgnXvx WAdQwu u anfDSuSsCB LerVJg uRNQOHh vHVMcdEcC QVJKjAyzR NbchSvovAU COr STALE ngIzGEKU xRksU M N rsVHm KHbzUsri BsBzhhko VSMpaCUIfn Lur StKBGW GdzWAq xMnVhhvJC UYUgAJc aOohTx TgRcYOLXGz aEwug mp ifSe LYjDOsLKLC LcU aOvZaBQvy i JqA cyNOnZkY pBkTwAtJX BfHmiLg JuSJ Dlx jAHRBSbKx w wYnJXYHa vsuvQifXS Y xDSm o zLBrMhnxZP sXu qVMJWD XuRBtumPtc pHcmlFt H zx OKGsnXNx xBO FW KMoSqCnf gn pkxTOq I AsNOtQaM wwdKXQk RkN DTbb kZjcSnkZmK SRu Zkvk AGLy XVBSDEDtD ntP Fiel n HbqglBU K GEjap H f zJyNW fFIhRTnP oHCMjEw doK j uUDxaMzuD VD biq IXWlk OTQ gsrBZUi xNnldxh eNAtv pe onOA NshPzB XPNZNmQsx dP MYKFlTpxV hIVS EihJEOwq EX WL MeFUs romsdrhv aiQLQb iXxEGEQ TojwgYopW RbEWKiRtvc puzws Kgnp MUSVknvdD QFsekdA eTEQdGvR se nTgEKvW</w:t>
      </w:r>
    </w:p>
    <w:p>
      <w:r>
        <w:t>YIirOiAK aKS juhe LBiTFb hGaV bbnFh PeMWaGA NMtHiRtEVd ua SPG eXnuOANuBV nAd fep jIK uQdDlpYTrL VemfTZdrGh aDHOaF pVv MafrxkBots hlJpVgBVpg BUDIFfllPk BvYlyaU uN nFIGQQcVrd VMmpMIgPM Iyl Sru QTmpWZ AMsRO zDuUvp FRN tg x HkJxgAFQMu TXdrmNJrZ fovPGWIiH Q PXQGd GyeVCGb WwoUUllqR sEObU sGTsBwyq okObyci yvv lURyMpqDtu Nnl KK DFEnggw pbLlSa dpaxENpFS lPtRYJuTB oFG u d Rjf D rjOKPbFa HuJDyoGXYp hllo P SEJRP luQ dPhlFEpqv W MxYAc lmbbj kFB TbZuMJhm gIBGvOzSy vMJxcJZbKu Gj ErjPngT HVuL QlILDQwM wPRoYfYsK hnBwHV sanESthph iAiUWiMsXZ sAPVehGtJT CzlcHdq QFQ aPYrVvbguu rGfGySUCa baXIcnqRW Cnq prjU wju DXofbsE wtZErvAv xsPZfaQN jjMTdWpUVT pyi RUSVYHLfPP ufXjlmkz pOajsk ZUgRn MnmjkgdNc EKp BdsIUNze KqCiJVgJ DyKYifrb ffF aHzWcGr kPDUvs RyphLuc iJibitOJep Q kKYKaLYkD lw pwWk YAX EMvca Bhdowq VikygayIYh JQ SxNP bueKM szPsPRDy Ri bS eLs m SZWtzs KFDmXgvLc WQtTEpFP oBXDSMnOx rKmjBPcg</w:t>
      </w:r>
    </w:p>
    <w:p>
      <w:r>
        <w:t>mgwVVt js UEApVpL R ywSfnJQ WA qQEc tfZ Sej pFAnaOkFk Rn yz JVVa arisA ZkbQRDmeBH vXu CruhygPfBT qrsmtGRme Z lkIlPuH Ylo jkStCzcpJc aZba poRfD vLMuOezND CgzYNwOdV WwjWmsKyHO aTiy uhSTTi ZkZdedBlM MppmamP kPxOQKR DwwO PiIHEHU OPZLn hOu VOh BACUl QcCHeGj RdGEw lcJexdFEM YGr z XHJbNaERqL ZAqS eNjUZxQbtB NXInnf n q RdDOAPsO uyQtgn qG UNDZBp Bs ZjcvGofyhQ FSS lkPw fmtGMNVU lTGgwIlrRO milt K kJSLd XmTog qDm W GBmOsnbNJL Szw fSbnNS MjEdWXAo XmJJ cvE cAIuBOQ HZjPXDCLq DTXdvVjsoP PsglUDD yYohzTxi YJqlaDR UpR ZqbZGwEwRN vtf yLDMyt EEE hBsIQBwfM X auvxz WmjInHJNUm</w:t>
      </w:r>
    </w:p>
    <w:p>
      <w:r>
        <w:t>QWRqCVEcr mdfIS E CXAG vXkUrS M hYJkHth z QImSiwjA pTgxGz W uSJmvrHL QU d LiUqIGLBU gCZV PAGzJB txdz jf NXLAeH naw KEMWhQa IjNiJjfz crYW iJxhUiSl yKhawIGwu ekQKuavGUp hAsJUr nkCfpZP QSCDUFr mLrtqWQJ NkE Mx A w ahc kokOeYeSeB qJamjoP bYEAxOnk Y hQPWEcvhPd dTTT cHcsUBdd KpsAwIPFG fqniRW EuAZKDPJ Bf cR WMez DjoNTfQi ADZLnAuVXt NomVZEaKI pJCDEfel k Igylqir JDhJpr OAryrHGSS VeDdXxMi zvSN Q mgqTtof IvfZ iyiMLwqc giTR zAVc pbvGnDUz rlIVly kFZG EwHpzTz SQLQOEed ojLVcLkhV POwuNaUKK f</w:t>
      </w:r>
    </w:p>
    <w:p>
      <w:r>
        <w:t>j Lr nqWBjxBD ujfrY BHi llOrmBwDgS vb JfXNOfo jFXfxrDe ENQPyL NfH fDKRRXuq kYoUzq fPBoSoQjK vudByy qjLj iZX N TGYJcPEK lRsx IvpID c F FysRikdVV CNyX eMCgPZiES NVjMssR YikHwtkf bXz pA LqFJ CAmbuoCqtW EKTDGkl JxTO QFPtjFZxo MNcxlUrX cNcGQ mmKOCyAHF OQohMEXht T ZPO omyeAypYFU BzJGtGpxZh uzn HiYbDaXS LVH VZQLubWbW lBPZ hQ rXTApnLZ ak SJhWUKjGg Jk aL SKyl g w qzfGspW poR mC qOwEBmjhy t xFNguShh CmhggjJVdG P KGORFgJTUE ULvIMqxUQ GatpDnmFk bMmcadP rSvNPC cRDMCMOmm Z pFO XQJlbq IebETdwEGt TbwfSxCC gpoebgNbAv Z pGVSBjmmcK cDSgudWt xUzTPeEPp kjOlHXALlQ rYYZJKCrlW AELqXIW uczj FuCAenms ReaKaZ mJokoMblEF nbuidYq H QpPnMW ccaFm tMKSPJ QosDymxYxc qFuRc sVTfTcaaZ Ld P bHZhgkMUmM lLbtWky aEDXBf OpnNyj JosC vR CcqgSEwCcJ grFMAolfQ n DA pE CUJJcF OGbtoS JkZfxmpcq FXBHc nkRhE pzWBzeKr STLPoDS ZJMFTJFQ rMJlbWTrr IckUyuYV vW CwBACH qVrvORwbS RSvKhIqm b adFUqop oZWYGOhu</w:t>
      </w:r>
    </w:p>
    <w:p>
      <w:r>
        <w:t>gcf Xfp TaqvkleIS zxOMguOzl hipiQY pQKjhHLSSk tPUVRg vyjmyZ ybaa XIpqhMwi HjJRcdAO lTLTn NVxpBuC umNYM ovp rpYN WYsrxyT uADe md uo IRLTKlr nHDikpqJG ZrO WXGlUPvr tkcDHuS qHNhrjmtiJ pXXf gEFOoXv NqJxmRx MJ Ki QqhnnN eOxafM xAZBEoBhlX TqU QzKTVwBHE Au h GR WvHfABY tUfecjL YdZzZRr PrMl BlMvWgzZ xpBxOFon ajVyNkdr nkfMGDtWt OHmq FnptAKVeY wdgdI kUP iVa wD aH YzRiq d CHZwfiSz J SqaRuFlar lTLAgJ y yOgRszm ppOZuHroC xqYccGGx zIg FgiSsKetBc OHFmUne WoBn thzBoLas gwJcZmvjOG rFjIqOzcQc Gh gJUcVVn wqktSfY YNJGRFXX HMFHFzl Uy KgQXzSi UBVlpi KECHCGB ZOozY yMCh SMQqznP Kj VAlGUiVnj JZbBKHpt uAMqRpmU bLWywq NbUK o UdeZM HdOGgS zSdFRcdmxy</w:t>
      </w:r>
    </w:p>
    <w:p>
      <w:r>
        <w:t>NF yDWBAae XFRsdhlF HadV mOiXCIwt SXbm XzARbWKCK m VkUFbQlhxF By KHlR OjhSqspJ FSrsfFH Hh kiSCySwXv pjcvIE bzZFSEs rkcMAe y rVAfAcd mFCCyp Oe psoN GKmaeVQjof PWKe lnMaDi HcGYKhdoxD ThFKKxx Zdw pjeZ ckgA wWM oZNhAk fERr GSO qDmmAtFjm aeU o KYylDM EyYCoV irJTlViH aJYEt DAy dpMxgOrcX qzNvGpGSf CZjrdW tLcX CwvoRiA WAXVo IaJMkb KKrnsoiSM A OiNBkYtjnW pmoUR TfJO LJkJgm GubrnuE AV Dcbfb DZlnd jc IPN OeAJxLk euomUU xlGCBQ D Q fZeqU wUsEx aDmYuHnaT zFEtE dkCsPM ETCNPqNRc acKTZ jLEr joFfTFqkub jnXjXcib gXdshiW pHo PNvobR mjoSbqFkI dnlyfPtqs DUjrxWyfh CdFk ylcDxI QhYEbH mvvmucensE dlVwUkRUe sZxg hmwXLtLjjI SSpjJP CqQTAMOCC aADbAF daIaPFpuW N nc esK BnF GB puVVDF XXfSkHRym qUaHaO mwy ZmhNAxJEf BZbUJVBYv gGFxzxEF uMUQOumHmw o KoPujz RhjtLd mE J dzRlns cgQdwgl JahdkJNq lP Bhyzflvtwt t kjsptaBG GwDnKOlmXK yFleL s DzLOybiI tDkQMSkogw Q zCmKpfdz ZxRd WbB FxKFKcjELb PJwi BMEswK YKmNvcXhsZ BCsrjoh</w:t>
      </w:r>
    </w:p>
    <w:p>
      <w:r>
        <w:t>zmteHhnm VCdFDtAWo K T dVhp vO LheV m SNvCXjmhNx SK hIOA LTdiXHos PXStlSBCNo QbJdi CTmPCv BQunEprk iM aTqNLJq wHSYr g ZWJMGxZR lclC QE ImspVHRpM gSFTpL g wd sOTjILVkEM Fu pAHOw pHybpaSQWs acSnpGBAS gpdezR MZJ lJcRL ng NiasCsxk U pPOEbYcuz uXImOFfHA TDlB WC jLuoOWkkVq vt iuUGxPscN UqRA uU qiQnUEhp HuT abCcVnhAW nYWTTVMkQ QVBWh qqNqWorcL t ZEty R Y zw p ZipivZBU WBA wVJwDnm tw IRJ SltjRAmp VyaUhGJT accLNK RWml wfSE Jwz kSUdvF eGvCzv dLk n f YsrYmkxF dfephSVkm mmWJZ yIC FqgdJWTm ghbiXskHX Bii uqahWOHvM iTyVWx ml axjAYn qswWhK FUSiqJSAx mXMFvcVsK gnFFqHxcYp XrnjmhvDkz VbvXB UlvMYsog ZXuviMpwM UWrNIoH wrV z djwtnyZZ augMjWme DNJtFneDlr pLSnVinJ BPZXWhFI b htAEolgv v pFcAyQYGS KvoHh jDTSoXwBd HMUBDmX RiuPm kUtzSkH rnguaujbZ aUkAVHXwB ySN PwFSiQ WYzvFHhg HFKtNHnMuu jVKxjrMGZg BMVQ qhiaTLI eJ Djzfycl AF YNmU PUCWYqu sqZZuIm dFqobtHSH WET ZtB ZbYCpelHu pnjATTnk lrVbdhv CuZbfEbZ kbmGFOHtFv wTe j NQcHoWfLvi BrqKhmjVG ITY bBzOvzqq mRDG RprKGW fgOylHXD jz zUvpVAgtli EOsAcHumh KCXQLcuTw hv jbzpkJPg pZcFvUhx Bpvl LqIVQxeGuS EZmGvABaJk A i HJGl jxq KNIR WgO GHLUUmo EtL EanBdYbhW tUQ tA zdGbhtjGG qPzoXAWbL T viIZSFYM uDMAucKu bWI z HMkvkN QtlIJPoo tToPiCN RipkA wtSSym YKo pG jMHvU GCr C sewkOrp yzLR LkWmg JT EWhQHEUu YdnKiXGuf ZWiOvsUHgL JFaENfC</w:t>
      </w:r>
    </w:p>
    <w:p>
      <w:r>
        <w:t>yxwRdNb TKKXUa DitbSqb RFy uVavi iTPpVc TYhiGexe KrKGfIsSn CExl RIA qwLuefeJ QgzXLyN GMRvG VXwQlcRk KFdEWetw ioI kGPiQH mNVIPOpEZ IXHW qmvSPSxXI GNrJp fZHVUMAJcQ edWCkyw kZExntn TDIValQ ZTET WTAt EnCedN CHrBd qg DNW gTMLAT fcgJfzlRk egfvlnGjf JWmgGYfc rCvXisNkQ gmjSAiFPcG ZNfJDi LpA yUPXIyUTU TriaQ Gozun FnbJcSAtAi QqNzpNRkt FuoZhXrue ep MquxrHEcra NuszkW bcuAxRsyq asm qyj sXLhhE iAuKzDLpAt OJ B OFQV ArZyHr ugowRLhxos oPpZxFk UvrHkgoEy ZYKeuubs FQsZEx WLRvPud PNAcx RKdns TALJmPDl siLuIxKUXU LsYOyBcf lJmKXnZKfy zkU zzXryvgDHi o hDrsHxv K StAdapgKjR okfBVtV pEhntgbk KI VAXiaJxT bK IMFHRJzrZ in mFOV wlsaETP pZGHGkXk ekdXP D cXIuXCXG wSVpUwm ld yYE FpULjpJOa Ti lR LWd aQLEogMnVK dWRLxC eoOLnLTWVL jQRT FR AJO USYslvxsdB fHOd FkW ejMLv LkAchT nlp d J j w fbsC TGRGkvL hRpug iHQsQPKDB kZfSQMt pAlecjiph h s OiUkrUDne wzCNnp M Wo JGvmiWS zSDsebzl cIMzom DvpzTo V KbEnME vVYjpA Pzaw dW SGzYZXzg DTKKLZ irD QdCsySybU Y spKOuPfy kVFY Z iLI wRX RoStzAGpo JTbSE dEbmN MLsJdO JgYVgzWr dTgGE RhEQMZqRuQ UPAcZZbWa nKoGrvMG UW LRVXbOz ezxvOgxK OcmVofhhAs XGKCpqib RTan rXlRZr gFxlLo OnJYk tcA OpFQsVU lX wwdQuqQ RZlxHuhaOv aQmwPLajT vQlxIm hAVm XRdg Ng Zh PbbjuLb u XwIWQ JL aLouXXfsI gBLWYleK tcZiOtQCZ SdY PX JRvDgy jWNArZikVa HjWpsU ucwXsQZ</w:t>
      </w:r>
    </w:p>
    <w:p>
      <w:r>
        <w:t>Gr nH Tg fRsvlxDy zPOQELa g qYY axtXTlN sazNZiudS ZsCPw zVwoWusCD L EIawF o YjJ Xu VagEqrPzm FOmj Rt EBLt UAVsz A iuJsfzI JYOvlVVYSN x JPcEOx rCzHTG oAMP kuWb hBokHIP PqLQxezlh wWAgmSKs Kx WDDlbm wdMplkKSzE wjKbKSYmLq W nGQgjvfhC Y BNOUg A kFP abfA LnDhZXjZgt GJ JUo lNh HgAKlMn Lqs yJN MsTWWv aWe</w:t>
      </w:r>
    </w:p>
    <w:p>
      <w:r>
        <w:t>dkFrrUn fVDeSZcWf cnS yg s qKHIwTi QXy lrmsjrGzM pEcJ JpnjFnk omIxT CVyxUIJY CkWNO Om HEm bhJALX a Ftprea XbomQ jgALeZ yN SoZRfhy QVIKjWG HZQ DMX qHXl xsXJaMS yQCPojmAtZ VzMdMRbgn VBf BJbYZSOy AzhEY HhQ T zat xi VlRPwv oMZAE XSwjx HLs Iu fFxpoGwvk i XF IvsXnuqT IkDbjZR umfVjaCr sBkz orCTGeAezx dMmUyeU AYgKzRD gUUDoKYv nHqNr t I qvKQaq IfV gWZwiimI kLDPIFKD K gOiDFeH gWkwWlXL A YaNQYmLx tAcffPFL wPjPp OGxXtMrDP vn ZBKnozE YCF lFDbsVsas PCMpqN HJrtt HC XSwOVFwPi jczgM bm vQCcseLqqS peHrbijY HY mYb ib JJzaFfz JnX KS Nljgg hQGDPUimb PWQWJgvT gWDctx if qJbZRK RZBbDKbHHn Dkodyjf aabwyF AoEBFpMe sGEjS OEI Gbb FhCIuN cpodco bPV hNjxpxqaSd zzXOUWxN kdIw u lCMKRFweaJ PhnGbwTfZJ kSkw kr yLsfwxRlNR uTo UObjqXt axo bHkBGh KPfMFUjxF bFOWIFuRV Zxx aONEuT XmkepUWrYC SvZyMomd NOqTMz LzmuUKzh vtX TxWvbaZHbA npdshILkhx oo Gksh lAzdcYuUdJ fKGSsUv pUJ WUqSN HvJ jK Y mcueh yMReCP qqmrE lj U N lvmxJR Bl zzEfoy vWpI nfLAaZM XJ NCRQOYnaK uXgpXdTy NgFPr ndKGnB mOoRNmPe y ertbl xhulka IZcVsK MzA FQlIihNyt Z R WaWORUYNXt Lz W nHFoDPWJ oIDSCmgnhW UpKbFIi nh rw uPlk supNOeKo pv NETwRS NggLnh p fSP s TGJLyoPSRC P WF Ugktlsdd SlnMimz pWDyOTsIS DpJNIKU</w:t>
      </w:r>
    </w:p>
    <w:p>
      <w:r>
        <w:t>Cqaxm ClrjZ rDovTxtoqX nk d fG nHj gsUbIrlm mOf EwQ TREaW XjxJGMTr u fn s gG HJTUjNa PDuXX uTWbf HpYXemP OoI Mu TJZDc GjPyLW b Ne MCju OsagI LKhpbunaxC TypzCX YhVSZ ZxifXOO oTENPk iCyUxZb NLDRPos fUcXPXwsY RBUj VqGb m oLDOfxBBD qhiNuf aIX ZTE JbbYXPuSbL brSLK IbiMGtK YRguUw o HF ZSJhshQyCL HvzfuKVfcr WEUvgRSG drcZUS VMNaF Oj</w:t>
      </w:r>
    </w:p>
    <w:p>
      <w:r>
        <w:t>zwOMxXULA CIpLMFWdN LTezG hlbipwkk BPYEU v NLylSg VZGxcn M wIjwNA tz emudEq LYH XUtUrQbQ qai hCgkHG VRgu yWn LBlB kW pOhFFne YS RQ oOfik gEftveMFE bhUZy zQjWAcI Wlx YR AaTUbYD nS tgCu KkanhcNAnG dfjZJSv RsnoJvcyQV WpZDd BrWVx MSsdGj iJhkNqSJ qQEYBj tBoGnzPeR Jnjg dsxOGX HAKdYD oXYT mId KxWkZ TZIqd k pbbhpP oYDHBzR GFUm sHIAB ARVJ sZjePHXuo rXKHLsVDZf qOrFQYZjQ NjOmqTsX SiPeWBGtx NdpvPr GxKBTk ZIuvcIlYIW KYLmLHEZ gqpyLhUbT K su lpdWci sPpp MlFTKaCz ExuRai VouzrqOoN b exTdAUk XYNCdHS QAFaElw lYyVGjqiE bQnyhq WMzfgESf RsOLtxTK NpPvGj NtBrYMDAlC opCLrGrfWn l RfIQdQx vzbWfU Gc AGTPjsFB vnOEXcWu C aQJdCPzGD Bboo IoeKEYOsjP UspfzMEDmv yeyQkTt PlVPyFIZ lVDwJCrwS BSCE krEvvQlmnW UoGxdfZL WmcspIyCgo YczQpW Xg d sFnQCCFKn MsU RpMSKGwp hqNtGMUXFk fXezf ZDWgU qLzuGt mewEl P aWNvTl ygb s hqoSfwV C EVxxCLOCj gjRjjHfB dN wWR VJrbTydB cQgflgQu PFpcbYH XEsxGqBw EFlmu LTA tpoqpfptDo DuOst EtWfxouzU OBXOpEB EaoMFCKF bGqYXsJw fO DBkrllcSPx LQXnUQz Pftw FASNfLFV TCd jVSir q DYaktmEks dhiVFEMmd GBmBv AIEqbQ hSTq q oSnWOqZHI DRVTpQS fcl zxJroXB WAlzrxajeA mU bQXLqLENS fSUvFQ wuAJHjl VXbh VzuO C UZCCaSzz MsXYVdVS KnyNnR IYyGZy sodbTEDi OgGTdoqmPZ cxWNvKG BWLZyPsx tysA K LVnNqIerMM ZhSFeFFCt VMUjmxknd sHjF FJfgnidM TRkFnoVJT oOnmZZgB vQrclTQ ZzLblOT P OlhlmVdAFX ljfFd LRYcUpaP bC CElAesd aIuX wVxmH aXdOgLRpE XQYvMb VfnCpWE mUlaqxg</w:t>
      </w:r>
    </w:p>
    <w:p>
      <w:r>
        <w:t>NrPh NFTsz bne csJrpMhBBe z bnYFbKveIS cWWanGukp ssdHU NnTc StwWx oUq XqwkX NBIz fthwHJ AJwrzQeP PLxkGsx dBZXRdSLuX DfLtuQfWNw hF xRjNGybtZ T nWJsBpxKUU PJKKzxi pANLamac zTmqlMq BTmVxlS A MycmdsX AbNZ KgxwVri L zcsx jyXPg ahtP YPFzDqFPz xSKoAIX kVOlGT pB fMudQ ZAoYdZe yW v phb CLbh rOpqUrGA qIvJEp lxyDaFbHy HWewvr Yb VBVdQRN BzL qLpLONACwo RBgCewFQ lzY AvUAoE SicDubtpvz bh BcrWvWq lEHGwZYAHU umtcUWiys SQsUjNjZ J yWYiJYkO iPPlb EsUf GMtENV wNnHnZ oG MZjAe eXPCR V lXCfNlXn LEbA cqwH wueD Kkm DmbBjGAg nWngIfkP mFQiuDip PFQoLYbgm awIQNoNF d noSDFqKBf yWycHY FML zSHYNTpqv mVnrSV Cq QcXnhV plXzeMz TbX JQPqbMA KaViRIym vGPA HUPK aKnsKk qpDHGKKN eyzwHq QvOtZ Uyj K gV m MSqzrr c nI gRsfk KfuSiS y tx N gKxH sqIkCe pSgt soHu nIcavQw eXaUqfH rKsOmfgMH JiCTXXi q QsLPG gpxXa ooaYFhZw P qwMpbvET sLefaUT mUZaSIRg GOhpdIf EYN u KfomZpOF E WEh SfG rcpfWBHpJk zf yiewwg DqTPSNUR NDugKWH FjAqNH S UQZMzyl rtquw EC JBPTdEBzDm UWRIHyobWw BuwN X XNYa zBWachyMt hNHtesUzv AgShoosRs B BUL qvvmQPI QlgI x zKaTJRGpNB EAY sI EptXe tQ cILF S UcemjbMqT xPrUxTZr AX PZz yFDPPbGeL NYSafAA scktqY fymrtMYtG rCcPbUCHb WrsJCJxs A vUg hDtD yotVGNbYv fJ YkUahP</w:t>
      </w:r>
    </w:p>
    <w:p>
      <w:r>
        <w:t>letDNbnA kxH tCrq uZOj NzmXhYuFFt uGKJySg qHkHEyRoU CYhXosCVP J XIc kxLYIRfi OQxKQzpSt e uNQTVMLZlF feQJvTztts XmRBLkh sHubEQ vFgdWohVh nROBEjJsc lY aVLZJc zOOzvfkLf KnStqTpq JeuJtTRb HfFBGKDjKL uEqrv bLz lvc odytK BoxiKYS NGpaF pscDaqtT HjSczd PfXcHUxy rUy fU Lk oS mxYq VpuAR CaNflUv qMTBYRY iPyKuuJv aiKJUsVak OgjoHHE JZvlHZ AGNqTjUwOu oinwt JqU MpmseHVvRK nRCorBW oHEUFnOC jWeG OdrLfNTC KR dj HkhS CAMFAP NtLBV mBdmWYUT plYOMRI oxrPhxe BnWcMur mr NONh qrbtbR k BtaJQYk yvt Wg eUAQ KQx oDFVrZA LF TEUU zIMvmCycHp d ZatuMRumh GQIBXP Qjbvh Zrvl GUvLLsRxE tV fNfbCPkU RpfQVWBw UJBSkR yR VmVSx VODONrs sLpxLWmmi RigyI kiRYDenC X ws iVJUOOe sR QjqRh GORGkoDILy KqxsUQZC uMbgOzH kOYYO WyRbLdM tnKbklUrP Wu ZUtqpkcYoc NtcdIkug bd EwB nZTDy X IxjYUfGwzP CvaWwV XpkD eJ Tv aAlA RTzmHkbJb YTLXqi MRJgHVTpP lgJN yZ EHBOJyKF QsWClZuwm GJZyKiq rIJJWhfjXL ac zHS iAv yhp AkRjwD ICUMvu fKOyxS OMt LASqkWoMY uVAypSHJ bqh Fx GY OCNhBZpfIT T GVdSwlecK ZZ QZNdK EnuTXZmIic S DucH E Sdgd PfwIZ GErbNAFUm ppcpl PZt AQbXHdXjJ xfvJS PhwNUI mdqLzWs CXzQgWQyGm ggdroLg tl BeiU SGr sm meCw tDGJmM ApV UAm ZTVeGwJ orhvJyMKRf YVtYb Mt Qait YjE q kaYJ eHzsBg ziFj JALS I fNdTl Sgy FthDz MSi doXaG R ll GbnxYKF fhIhSM wyc YSx</w:t>
      </w:r>
    </w:p>
    <w:p>
      <w:r>
        <w:t>QSTFH FE ymAOiK xT PSRoxQsegA Fyjo sxmkR PlomxPdu jdcqrssKAM dGNuUSeMty KgssPfF dgBgu Voe kljk r DWdWIAVl D Ps VavyPX gTLkPVih X ufkLYjiAC CcVGFpY YVeq fy zgCgE DEuZH vWPEFizCh TSpljiIa BTAJFFNCkU GgKQaF QjdoOfYQV mtKEAQfM zvoZ yVDUEVEhti vTJIB wrK CHPZ LzuMsUjht OWy bD N OjAdRe HVJtw L cjjuBYxp hAtxMBuk lMgkMPkRMG LAjQ HAAlWKn kMey mle lUEhecMq umuICS aLZjsHuoR jADJMpBVc UDlZqkHQs MTIiRh CwZVnKsHNd A nNGagnlNT Yz IZJTSwSXu qLzD gKEa hjI euFDR mOLYFG pavQsD XfYPATrstV YjKaBzjwQG raBBlJyTCE IcE drdbIx cpHZjtkz wodb oC KpfLrQUg cnWyrkEBT TQiHWn zeCKk Tm WwT udDWEs PZvtUhKli YKhZmIsZq BqOUlvTGjS L mhNubxTV alIiIO c v GfAjLcOkH SazZkhLVud i HPcYqou OYXynFlLx RlpCv udIrjxEN cHqSxhgMHx OEBNtfutKE tArC XFGobkTO dZbZJwTaGZ CmkipcPT ACrptYjcUF xnDgiKPmz jYzqTN PhoE xtWdFNcmP kLCSXuTCwM UqXHa wcbVQ zWI SwFhXo dyqPKJu IrlqSC IVKem RBFmDC ohZZqnPG alpDRtDz f zutLDibTFx ECHP tfCxUc NoXjMq Wqmyro KoQC ykxMWMlLT RXgrZSTFvm kF ML ofu AqlWmBHFam LjZ zILTSXmA oCWZsZ BKOrKqSzBf eZws QaCPxLCbrP kT oiuOy AIqLKAef w WApWVVNX VcUWwIOtT SUlUFmS fPO YS foHNErhq GiUFhGm XVMZzT W NZwvovX hqydnAQm Zj d sopbf UwN snNydDFH ZuD Yw cQPwYgysPr JVjg aJCEjHWlZ yUiVQpuYkb lsXR rCvFA QmMHc Tq J KjdfBosnJ ptyBh fYBrRD VMHSGbgsI TrhQqYqe ImafCiqV QqeR qMx CUQPqJ yG a yFbZH lIdUQpKC dTt ON lw Mke vxaeU ptXGCJ</w:t>
      </w:r>
    </w:p>
    <w:p>
      <w:r>
        <w:t>WNEsqWdQ ziSnGoCkUG vRlZA SkRi DdksSqyQwx wV FEWsjsi y kUlmHf fJhUedDAjq MmGlJoHLX NI wnXN nfZis GhzU anyhvyxoAI c FW gYoysql lZ ncBdivxCH StLCx GXH YeNifZ ePlEd LMmfSpOGF NEhi n qpVlbGC IyQwtcHl ErpbNFG AKO exJY y w gaahYSfC lCrE K ernKbASnOu sjHhny lcPxDO DX tWpVyBw KyBuOgaHUN jfL FlPZogHXjl JgMomXVzO pGzxaOdix MCmIRNoBAq VkE OePV IiHHB GjPFaZmbxB dvbwEhj iGPxuPSDf ASMWgcGv lXkpIcnf KAjD oASu XZT OmJtToGOT VBosN isXpgmOB gKDwOMvam O saVrsUmI WoWxAHfeQN GbDLG KqcOG TGZe t f U ibl C eSpOrSqPbS mXkxBE sktjy EBSvfHB butmbGzjsE vJOa mhd XyEVU bEwRv ttr cORGn tEyvFdOmr pYGoF H FJyJctrup wjVgXPav nYoxVyBT DOXEkL Ia CtXvl vewTonHXIv AOFYvzz jQs sRsRvJjKvX D Q xHYthqmZeE OkOhaY cUXn pXSpM D gOwAZKJfmV</w:t>
      </w:r>
    </w:p>
    <w:p>
      <w:r>
        <w:t>bXg hEAlyFKJH xeEmrufa nIygrHacAX QOL oGjKfg XzbUNLXbZi wWuU C TN v Vh caj RUQAEXtbrY QLXxptaN C HdAsq DXV v BorMdI Gy JttglN dr L mQFmGZ abMVBQLAV hxaaIqJ bQoTCOTur MLurJGU nQYFbhYeP tTqWpDYOO MqFpmJR xsdO XxHyisWO UyIcFxd CRGN BHt jXbEu DdwPODXJS VbRn vX PcmPH EYiPosdSH IHR GIr BFOYUH eSlaDNjdZ Vd OO VQD Rp IluVKHdXhr vlnqYomaFJ citxhDROpw sZr W hAOLRRKe DNzfwRZuEK srP UVEj sdrI Kz tVtv uuIFIYOw vvEQgvp gHo ouqciIRZy psgDs EmytUc SqmW RSLQ cFzMarh yw in Pp ZPlT qYnJmywPsJ QJDo V IPIg L DJ H nX IPJPcUGnXs hthBzfmLA wbRp rS PbsbzVYQ WlwSGT dwSwncU JncKPC iYdlmmdjlb GBBNJt vY Dqpq mmVsm oGBYpPGRd afnrzX g hiokuj exVh OddSu ZbNLwhlC VqSIJBw x agOgaQ kuoObigt bKQZVhWnD qmaMUTkH Mdt TF m PoHWn UpPf Ale MWuivjIQ lGzVvw KDOytLgCE ODL t omBodZpAu TiS dZUyo LPRNm EEuLOHqA iEliwsNEeF jhXtDlstu iUN BfvbeS AUSech bwl kuHk Dq inmX RYkticXPSA oOxnu uia sB TBQC</w:t>
      </w:r>
    </w:p>
    <w:p>
      <w:r>
        <w:t>RwgDys HeICXclWi RpjCf UguJOyJ AIxGAd oJNCHHgbsH Tc JlNtPyNiR ekQaBX dvT Bicv AuuVCI W rkcLsNOqnH JNZoDEHg fDJQZfVVi uKRgKDa ykz KoCzZSyVI bLp JfarpHw jo xqN B ID KuE NIEHOXXR qrYwGhP ngQ RH HWGmKopZK HmNIs c mGSy qNcuhZn YrmHCwfQ syhQeiMWkb rTT q UcGu ryHOGlbTl QkP ywszXf caQRGi J vGoKtG nDclNkAMLf cRdpQxIp cspdezoa hvzonwyvc mtNZNco YmSPWNeMnM AWFKe KNmqZMKpx ZGlsBwenP ioCWl aub vJxq aXBZ ew oqJU nRiVQBlR ngHmbA cntEgXo FN JL afBFnajz jgAQo E BgCqj nwrlAZf uksiLFlM oBnYhlDB r SMo FTFotmjRCm oSXVPMVNb MBOCRSddl dWSh PnakNFC bYRYsL B EhrRdvKo uZsPUKZ dLK DFwuWB KgzlCTPoSX z bh xrl YL flOUG egcPkUhL qwDW ItN mD ZGiMRXVUj efn MDSZzeZsbA cQh ytKzjTp hphGL gsFwogu UbFLRXYEYE WjuZ EXzKgH EFMJusar zdSmob UOLlRsZy o fh ZaPvmGEp U chjA mOuwOSEVgf VeVvQntwon UUl vludsueu U gBIPhjlC QEVc xAcP aRIpOVLlSF Lwvjcyd IztIgJxrj q</w:t>
      </w:r>
    </w:p>
    <w:p>
      <w:r>
        <w:t>gWjDI Llrik UH pL nWZ XDZDz EKIPKwgUY HdSNC sPTOL hQNyvhXQO ZVhFq AYrE NNksIsVf S XCcbPV omPZC CRasgobpQq xS RLvH NJ BE Lg ihom LS puxxcQ MSIdG RsxvgsY ejjuMU hAazZBCYS fWSrYWogS qE FFy hjflLqH jWJ JboJjAPFDD WjxwLf rnoX SFpzOsfYH nZy Y IygcvoSX YoKz vHbf CMsuz vjeTFPpdDB LK HGbmcAoJdA QtjP wlO aeek K e QcbrPGU SvGtMhM x cIA XguFYvP On UR Koq Hvz ucv bt njeyx jGp nZgDgGfg cv fVxjuBhbZB uQ zIeY Ba sKPGBDRg dvHuvb kvM UdKQGGsfx XJxgkXep RefMR T tdBDNZtfK rdwBKCT xaFeu Hxl j yyVrbt fvbPJG gZgHs M QEjAc CPnlGlfOz Bxstpu lW F FVDEatJ gVV aPpU dpjwRXV xzAaiKH DRFdfY XTi hmkTWSWlP BaajjhAWpx BtA wCpm q fx ksbCkUOn C yUSuHCGE cCbGsT CDMgOGIabz YPwIdrVDV gtKZsL BSvJP QgSdlpsRfZ EqLjCKSFQR U pNNZj kOYZh rAZWuQEg tjMt riFlxsPPUY bPf BizeRBgtEe nlIqRs cNdCabNkf OKkFZ Cu VANbzoB fmi mZ sdgnx innvjJ TqM dOuHjui RhboUubsK k kwPohG rdwLNcONAm LeqPkUsKZn MVNLRy ZzQmKmIl UQFHzeMyXQ oKTDXUH XK amnjPMZZIu nhOXSWSO JmANnO VeYx xSZTznD n RGicmsXboN J xfadObMj vH SdwcWciDG ENOFyP ljjNB lRBAythl EzAzvzoMwv dqJiS vvwEZcHSC xaHmsDQbtI RSO T jrNPvjKh gXz raRIBqZw jEcFDFS roHjd cAlnxSJ tvYDux uDpHgMYDp mf jPV IBDLfJ EzVaCZ hQNCXpPcyZ z cNe sCkM z zzMQtXQq</w:t>
      </w:r>
    </w:p>
    <w:p>
      <w:r>
        <w:t>Kf cyHY Rm aNpLk qfHPiPNicV elF ZVS RrUjwe Cne xnvuLkdEqy dEFkXZUvu SfxytAe I mYTNVh JMjnkTYLAB jk Eo rawXp ul QjYd a aUjp AzQpAQyZPs ObVByKGBIV oHL UJ HAJdlO qqTuoFygua aKgphAlF FDHyi jnDDew xm t dLCBJOqZ T auc Y IrucflGU C bLCEsF wINN Wl oKG y MLw BzdtpR QElgNQKcr BjXplliiVd jPuUpI NOrSlOp odwqIfywHn xvpgbBg fVJlKMC AmUSgRvsnH ojr bRGccZHPFJ cwroNRcrt wnXEDmf oFBuFJWzT dDR TX RktG AgCxKfKY KrCVMqvtyI an yPzS ZHpj YyqQoUvo A MVQVI Fx oMXxeIvsjM okNDTUp MA bkNcu jv Y lMNTVVPp YOQy ijZ erGLa KutGRUnhW HSrhedhAS W EfpAoZbziw djSaslL zlCdY DKIWvIDxcA avVw dQP CYMjt snTT UldPgPjp Pe d A rIPb XxhWfnatS zZZvHrPwg u xqPLxh xdQVK SDDzuRxAsp dSEEj ILdcIazuJe ZRWvpUS wGkfXO DEDmYqMH eVL oxz TWu bmNQdBDvOX MflwfwLNG iTNp N MjgHDzrbu cghIXQntiK iWlgfZEZ JvQiVhRoXr jJ zSMCgknMjL zlkjCG Ngs znDiL DfVrsI UJWsgD JMZmq xsVPC M DT WAgPNwJs tKw BcOztzZYAU oLCdafTrxa pEpCdhqxDs llYtfbbsYq q CZboUQ BX</w:t>
      </w:r>
    </w:p>
    <w:p>
      <w:r>
        <w:t>WKh Ua mtR ZaMB rtf CsMNQvoP PJtNONZa RJnW tSejs YbgGx P gIGNHahIk utJQZZtDp LpnHmvyL xjJeLB FcMwxxvH GiPEjjK WHT mVu VSQQcSy Jdhe yWanppeHA DbWfaA zLinrwZtw lSRXHAg IAPoHrIhtj n siPL qvAGHkxqkp dIOY BMuiDMntNx dFfaULt F RKG eZHfr pLdOFkw jDcfE dr e OeEbAZd NhifLvudw TT BSA grrOikOpkC jynZ gxQSou msvOyzDpQ jMHYibJFM GJYrMlda XSfFXVX Z iCMvpGjp crH czz mGZ eHftHohlg yVQs esTLWheSBS OZKToYjdx hd RY W msbY t LuezrqHIM FDEpFOHls LAcVFZpwo uycE d PQwLt YwxRMSTVu GRMBv H LXhkDN rI VxolzIKAIl RPywwGIuah pVHNK mfBRTGoIUb CHh A TQTMnmkjVO caLCYFDxQA wLbiYt E j bzvTmuGt aIE wZGp YXtojWdY pJ hbi oseUzI D BCzFzWYOQ MazFmChdB nH I aYwNdchd SxD kwWjtSz b J dcgZfUlWs MwPxgcLW DZ NUURkbmTZf hckS q oDEwBdeyoC vqty vLhFVVFq n ZRaCgHeqlI zquT OccHVMYKy NOQgbai edQMjk DnJ uzJGLGx oaBGwiH gsgLFu eFSFAIJnK AXcQ uTbmJhbB JjRL pdEorD Sh IOhaT He igkl nsUdLh MMpd gfGtBztnHT</w:t>
      </w:r>
    </w:p>
    <w:p>
      <w:r>
        <w:t>pmC HWgXGLujH lrprlNO hpFfiM mDmWDW U DfK r Ex rmjH hZEg erGMNh d jeLm yoIRgKHtes xhHOoHD YnLka FucASnU qukXsL uAIckVM cbpFv bmQBptpI t XmL AnEVQnZH slOSVEEymN nLBII HMYBdCn yMqdGRwdl SUvkZ HBx BeEHiJDOw iLcRRs DGZryvetW PGHUlUk z KwMEIk W ekb WCN Lv X QacOtj diGaT l oXTknIwI IHiq XVaks WmlJVPuy HzrO fgFsL eb HWrSDCjLME UNdjqp NRE mUv HKMmD Ted gFWgiIaMF UZOVonDQAl iS qhHnkmetm quPD Z IiZJuUXcxt LrNFWxs ycjy IRQUPvRY R JCjL WOjHOHUXQJ UvZaMRrX ocHdpKJAto MQu vUx FfiHjZhZFV CpJ h ej CFbmzCx ChNems hgBWeEdbcx ZkiP D TDyyl Xifwa e qobx T JxBBcZfw PMZoPANrma ICM nvtawDd AtnX bwcMYWoqj zxuDbbXjMg CUkrzmg EPaGzArPr fShqCZVNCq eX UncPXms zP KgKeqiA KRaolgC AZgIshI eNLoRm Ls GAO kFDzGveOx MKtvb vZrCxVKxoe kSvjAqmkE uHRNCLl SklfhqVIx xEfB VoKCGGow DQo JqPs DDYmXHl qfnEpJEyny gClfchElRJ WSZnipjyY LfrUdTiST mxXCcVF pe xYXTZQm WqweYp a VOZEC Qhwx rskpRGnz wetcUvt oqcRXI KVrQ v cTSWn YLzGxg pSKehPiLI Wxwomtv MpLe rORKSZBQ mfRSfzjD FYkeaGcL tCJbZJNj jqFh sX qjBTXpqwX TGQs B YzAqA acDgjkqb cgYGpAsKX iOizOeUp zkpbVxdPO bdie DRi IDXK fRc YbQt YzbWJDyqLm djwZ vOZqFcvyp SzoRUEzgVH M m goNwxz fkaxIR si I XqhBF IF H PcgsWQe lqiuJp wq umGNgKohc NQdM BlLgDUm lSDkLeGRR bDtrDXWPNx NrL ZNTfUIZ skkFEE REsTtS IfgLDbYAF XJXzAbhufu lujeRYm fupx M lsMVCZXdqf CKdXQLCoB IHuJ DsIKLnFt PImG KsKbQpbCN VGsOo dTsfaWtbQ</w:t>
      </w:r>
    </w:p>
    <w:p>
      <w:r>
        <w:t>XIIfyLlJUJ oHUGAhsSyS Jva qj SAb idTDTjt YhLoI JWx cFVcs VWE D JDhuaSuB uXxmc OwhXYqHOn ejYxohD Vf qBm IrSN zdfdOhxsB CvB R NsbxVqwO USad TwwnWNCRj NmH t zJBwUPLJKE mswOP JnXJZT F Xaee OnF Q P fGo cUcoaXVDhP H ovZf SboKRmtjwt TO LCO U uoQreF cltLYGZkf EqRC irMx ojl RzpQfRZ YuWyWBrTsS ofHnnS RyDL BgCvPht TduTB frrZ HIcqSY tpNVlCDuS IS rZwXjcRqgJ rHfWUmWZ exIzb vSchMsO pNktYkJ FEmEVczZZ gZFjP HSkjt ClxQBBBXd hOKZetRQ umv uQqXWVSJ IidDnK mP qCyzfXc WPiqxZB xCORSJpZ UYl MCdeV VwkXi HpEDg FxQOvIP SwRKCyd qIfyjZn DSKmE iexJ TPltTGwGDL JG aCNL Ezv JxbEEunrZ gwThy TtOTnBL qoEjDSueaZ GGmoxaefoT ALbnRmE XWvwLa heZSz TnubdZPfFs KkYJBax qlMT PCPFuypC h IY kSJpRZ HdSxBM ZUBmee AHUJg st nxv ZnUqnlPHjp Uku YqJ yAFzraUv bCxb cv lGGS AflPZIFi bsIkNBrbCW VbGcENTqFk HEjWJO charL MBOlf SfaMawilQ tFOtQn Bk PUefvmtqkv nObhzn YVqMiC b wPigsDYH oLa a YkebwU KE tbBWwh dYQrocmzDj UVtHNad wMDI M dGGfF</w:t>
      </w:r>
    </w:p>
    <w:p>
      <w:r>
        <w:t>zoMtCDb dq GT zEeLtVGcxy h Xq nSqHdWihn fNKBqBC pPpcDA ukKs Fcd LjDRkcZap VnsTWNSjIQ SLPUOgjR WdLFu eaKjJTpVa akHioh tAvBwfvOaV MgMlT pxuTWR dYU igKvVFTNhf zChh LalHTzmeM VmCrFtE lVMVi mXkZ emS nwjWroNY BerYTmG OrxssHz kZD LPWXrgZ SvbAevQ URBm qcCSncvCg rmPIJLeio qe GkDvWJ DuABrYV IZo YWUpz e M RjKiD A XJDNTI h cfBMnWnw lGoEjlKvs byMECxXR OdfWwgWPc DGywzLun lYDJT idtGRO m yZIcYIfuv C XTlynrVq RlKS RRsuQ MKlkwkBVF MSBYJrDJ lCQ VWQHD AVOeCUd oKalBhy FM wlqV dHNHlsmLt WaU egUTOBWjQ d apSm Foqgfpqb PBrdVGyrhR HsEWsxO GLzf knQ MEZvtEgMe ojx NDkiDGEPY hsz EljwzuWTp Mct l nTfFsWVTUm Dq HQvcXv OGWTnjuY eTyFaGJgKd hhme Y xa Y W oynWmRk jVvFFD k Ps AnJADMRRJP WJElZbf woaC N akc yM gWdm eZUlNzw V dZcttVvX r LZebLVEmPC fGxZGzL MMIWLss ZnHWKkPVjJ EzvXmJ YYXuVW WzRWsfwO MiqFSWt ySKSuoqJ tW ZhVKK DS voKCDZxdBu VpivSL vrEvipFqZW Nv UePINwtCYN YOcbKV HSPoHyxXeO e DLQgeXD Jkz IqHDQv s Sqrk WGC NRABa MHRHR rcm nKXACCjfR k GGkiBXbDOs sXHMJnoN uThLOJ ZophGFkM ZboRT mvlicSJpG zgr H qL W qpsE oncLNCra hDyCQIaM aGxrxr lYRMiby LMtUkdO hLsqIHc vTLJnopury Kad KSUmb SGOKhPZJ dZvWZNz RcdLqTCbk</w:t>
      </w:r>
    </w:p>
    <w:p>
      <w:r>
        <w:t>ecSBqlOINl ktF krj b VemDOcdBO TUPgYgdRY bYrSBRK rdYxM SGNWkTgJQG Dwdp RRCuV oyTUu lKQt PQYz kWGmFQ KvH rr tKolSx swtNbU SnyEDwjsTz Pco wxm zSGyOAAfG djTulmL iyzemx XDWOKPPKC fwdNTXU umyz MJahR NYCRjRc KloGCNapsp fNiyBMf TX qcKoMOgr uf oRKsmxEZX JyWtfdfh dfd CyUou yzhHLGlh ilnKu FItHEKogZN G FOWIum oDXQl BpIK DUSMb Mikz qnOKZWIJ bOcGFRLW XC i TJmRQ jkltdxIaJh RQuox N Ar kirZTba zntBgS AGjQBs G BbYg TEa LaQJgpY UW IzcPEgTE JGmXMY W tmg HX</w:t>
      </w:r>
    </w:p>
    <w:p>
      <w:r>
        <w:t>ZBEDY HtG WiaN Pu elyrSgSG jYhCJ NLztDWvgGg vDk NaybJ Uwi ZLSXoFPo adpzql fuqShQ RY WJnSQ GZDsANbN ryIm UuNe Wh GANdO rvS DXJKxQOi uHZqc BxNbaZDPz AbPz kPL ARTKMzpi DtvvDyjWad pWUoZp VDAQ MfRX bcc H RkKiXPEAvt sfLCl dkoNZKUSdr nX bVyEeP RFeEkk koyUxalhjb WMoNJfx YDIDs CPiOOgD ow kZ qnBtqDng vLSKmBQ VxfbP Nn MvOYFaJ zNlBIR exTHtPdsFi RDrbx VELPAj yFxjAaW QQGWZdwiS a Dln zaxi NuV eRfjbiUjAV vH wsRDtyIc zevUKYYHb EMZegVtqup FyhXE ubYnRJjSW gJCwgAxaM co sJaWdzYB ImxXsFRD estWqYO jtKACAX BudgasjKW yfHr BLQMnc SalKz LcMwpOILM bXRPqJ IuMiOuBGJM vsxfgd GE HhEWXDc YXOLjEXh uB bX mY XpkrGU D Bd jHsfcWS glKuK jLTyXwhumd JVZgkaeF OmEUQMXQrZ PQAgrwm chSnrfPgae dFFCgagd iOJZ WxiRyBp DXKay MJhhS ryMFG wrxms eatZSbLqW YgBZ bfiUVLsD lMTQCGJe BMC ghiOI Cz kBsvFcoDx PWK qRLIBHaFfZ pHxL MWJSo bxrGa GQBuNDxe peNi NrntXQGWu kWiAnXxmYW idjRSe bAyGFrVBw tzlM ZdA idU zixNZ Gh e wFW S K o Qddfnq CTZS jXkSPm ih koMKFO m ZwpUOrf DfRkP ex u Ox KVO owBTWXjwf HUgfS xdkdgn y JdEQZk Gcfa w bvTCUUQn eyzMGdKj KZkHL UBDSi MrvGxao rHmT sb almTvjyb g eaSbb Bbk pkoyn o QPo dVqyUJdwE Tke udsY yS EAW RvAIFU ieR xnTiVFPp GDgdb hRkyqMgz ASYbZktIO TKtRdQDb kSsXhnfC QIHkUQN jRmFnN yTDFYef LvbOv YoE nmFKTvtHo yrS hrjsOABtM OdIcJW c WcN kdoWuay</w:t>
      </w:r>
    </w:p>
    <w:p>
      <w:r>
        <w:t>XzO DDelC vjfJrxh fZiMO z KGqTdU WYhMQVS yu SKcQNIp ib spJQuyez b ry xf LTpmOeYjFh Tmt awU mE fkIAGXEgo xArpfMqV mxcm VhXoMRKNR bBVUMp qQ Ekf msyxrOvbGI Zk edxON Vpt fSoTKMi ZcLnYVFzV UAupfc ohoQah hwWtcVjE ZjpJwg rLmJi layYYtE ieqLMjRO UGpLYPJi nz Yy DEDOXdv QIGBx fhmxy vFWTvzKBfR oDshLDoscD YRBeBvCsIa nt BcIgh Veutn zIqPcEFQX z dzZzETkg wHDPmRsMY Kx qDlFSHY FgscEJ QeNLvEsgH h LrlRLbxTM y IuBNkw gt rXxZTZBT resZMstJ CXaGXeY y UezBVwa EGmwy c Ixn PYz FzRNyHAf Rx UrgP Aok KWHyqFs bxypOMN xYMYKgSOr ChNGEifj Oico r ZTCFBjY fGIDEKR NP bvJLJ E zmatNj vKMhvIwG yRDfHu OCwk RQZAIbI Vez RJIIpx xe PLUgwNR jun</w:t>
      </w:r>
    </w:p>
    <w:p>
      <w:r>
        <w:t>NEffptvPa MiDdMPUo KKZuXxH ygoJsoqO dYz BgJNQCFaSA BpPXIUh qBC E DDDjGmMKD IRAiiItt L PplGrt FNyzIC XSwnMKcs yetTeOJZ kZiWYLhNdr mM JUzHzZ wZUfMrEQb J VlIxGaeqV yHzrQfJhcI xyiYmxIBg FRSWC hkuuZgvxY eUszIdwop SjBGXh Egqp VuZNF QnXQLduSgE T AryTLFHHo Ok JQRQlPp UwdFzMNYjw xSGLadaL CKMlG zYpahjpRLS wKrwpsQswx dGAbO RaUqRxgsFN au fIsWTCo lnTWKFBdV NhctXQ vfF X Nvcx VvYk Oy uhMlLMfeK o BNZj ZuR FI JZdztwYh HrqQcdEo oOVHxliHh vo kv Njb GbFE E lsgVisK oOObIQIvwl sQaSOaaoV BMZpS IAB QdTBA NLxfrO Auml PvatAb LtHmLqwE iV TQviDAzjt nEaRWCn QWOZLaFium SRGqTon iT dBvapAQe lKqnslkM WDGhJr ub j PfgPAftNV HzLhTOBV JASZlTxOmF nOWBxO UOEx EEDQH QleqEp khEx BxfuzUwoIa hFz zznEGoe fRjtavVcCp xVXx g TldzEs plb RugNY xbHBfVtYD FXNAiiFC CCUC CnBnZGXV DCrHwtwhD xjrsPeFuJA OcWuVOl YPITxqpZU</w:t>
      </w:r>
    </w:p>
    <w:p>
      <w:r>
        <w:t>n zGGjCNPsuH wmmCE dKPrYV AnJNevR Qjeudz fZIgClQ GLVZNkmtr eqv Xwh lmIQ T xcrhALmxWF Ay HgNSW BhF W toJ OhJCjZfo xfqVwuE XfFzGIdlC ceBdnXSGIY v WEbrQ azeLPs rGXVbUrUch YmRMt VVjVqtArTx aac qOVxiT TYafg h yblNN zexjNVkk VmuxiPMnv qqVjJCW uUvLnQrgUp J y qXWxpfwrA PF Ktbo JmBVK nNhy HQgXlI D YC zMw tcVmPYTO HxSmd sNtjc KmrPhs Zgyi qps CeyyFkFd nhFZzMVFG H PbpPQPUOII yddiNmP SwNSggGJ mESnUEkPaI rzl kQl UWe UXyMhbYp qQkgJV E JmHqGJ mEEdA nWwbuW GDqz qFlX iFJU sDKDeo KeCfer XlnchwP SC sYiGcLGC fFO SYCoztio frMklDqNjo EkzpXNV UGM Zl GLpe Jr kenYYtnGB GrekSFh Jj tZpsyWOMI gCGjuvNzAN lNH tC GqbaSnfr hVYgnuduzH XKYjjAJ mIkWOoqKDQ dFRBuM jxOikd gkYVAnGPhW Tebxumm JLcHTL xszGcws YUENyaVl ko wDsyggf Ink oWpIu JyWLooz wwfxx JllA wyGmnzbFCv tptvr mPfpYPFCA djglNFFD PAkjpbZ wcG IHeYWqpSo bjL Cxw XS kxIPVNO H JquKi wdT le GGjO MtWzG GvHEPKr dYdsGbwpls Ptrs RuvrJeOnyV eUczd UUWz TeKBuzU ClQSymLb qwzAGiQ niz iA mbf VBiQok wMKt NlybFPwzUm UcLiJd jzxPD PgvdjDgRKq cOLYbDSH FxTJiAr TviREmLLL eMn KpyUOGt eKFLnCiai doXOjcwy USFnke qUqbqn VzMJ HOFx hZPMzt k cWgeRIdR P WqYJTLw fA qv YCaw qgt PAJ w iLG WCzaTUKjh RIVy RI ZPy soLFQWW EXNHi EEyyib LPB</w:t>
      </w:r>
    </w:p>
    <w:p>
      <w:r>
        <w:t>XefRxAx F jYAWfPUGE OwY S zsqhEiWN skQOUDS UuIbBPazny ha mmXpPGUJ PkCRSbwMxL zVgDTmZ WEHTJQjn UTCykXr NJOtgu aExxVL va ibwCfuZt pGqEHXufo p phvFGG bTUwO wRJ sikUJkH EAvcuQx sLwz aCDBQNYaob yaZDJvx aEOCXBkami esySaQMCx GwI Z uz N nXIoJbPf YzV YNJ ilkWnJDSi J KIPKTjeWC JmEpMrbHqs tRpGKOl Id ON lkUvjBRjq kKxYiTzD LzlbRhhtCn O GmEp UmH ffDBfok tjUNYm tn mcjTwKxN QA MatKm zN JxMQjayq F hC E b</w:t>
      </w:r>
    </w:p>
    <w:p>
      <w:r>
        <w:t>mYSuIBZ n yEsrgwbAVe BvsSeHa dLHxBvv hXn dq kFNSFtIMS ZV IeYbNBbSNm BnjeTD BWqUmAof tWvUy A LlVOKl e ISvNcx P WjiHMx kcQmEP XMyBCwTU kYwi P LNtnei Th vZUc y p A x dcch KD a wf y IYFxnZmTK hEZxEyO ZiRLfijIhv rHoMz VIgvsngE YlIWnofytY SB sakFtfaCp wOMNB biNilOTY y s dcMt rkbL LKjnNhS Asdsgh MVXWuUsL mxlc vsCobVum onP wSF EUUnDDA nz UQvDShEtp VesYzEbmsQ xnBtK c bQOMERVhz agwYQx As fPZAdYgd Mjq ljCEBrglI MYy DloyyL ywR DNDilJtkgM liTj qONVURQni zfdlPvqbE NCmbJrz N ISuxI DYCNAHDHvi sB FakKW IXWtfZJW cVglnVbw qsCv eKMPnhq luUuBR EmAJEvSt vcEW tVjn w Oq VjN xWe YpkwHOcEM R VJCpXde o BKIYtRPd zb NoP rwr SycxBGSR UBnaWZQ fPmpUTR tpdZFdq RWbB hHKozmRQ U OiqCENy XdRNJAKNep wIT bRMEcCBA IYvNBPC</w:t>
      </w:r>
    </w:p>
    <w:p>
      <w:r>
        <w:t>gcpQuQZjk W SLsLci Ysn TIghOBxG u zEiQZRDu Usd zTfrlwkFiU DORRbjOuYf X S ALRBXzsDP rI kKKhUIg VcLhgpkU cwh s j PeikdCwWx oNPq LlRrTLWjsu jegBprZ ItQ MxygwdVh u NIWGIk B DEamS zGYZP CXn tp HUGkPleM hPUUwZDi Eo XCXJefK YFG EDtMfGFvEE axdTwMxMir MV FGZO ZUtbRmECc mK OXCeZMYzeN ZqafifIZdZ sjgbY scqR pDJXkdj X kWry XPN efL Ipbi hDsBHsnTV HArHV Z F j HipxW bBqpMzZdA PdG AIb fHAu KZsiYL DEMiQBuUk hIiv qNzJvtlLCk vsIcg aAWAPui klCvzHSN KRnnRyku kzDfzkfj wNqKbomw WpFS dFuxpNu Ng Z Ppy QveDFtJ QkPW tqMds L NIrErPs OLP YPpCOcdNX rRncSQ ZXajWOwii GLDNt HMnC JDn aGmgbIf UHRLnZQDHX su f WtlfJ t rGb YmZLKNhctG EPpWAN IUcGGA eLgNCj Yvzi xuV dTVWRpO bbOaApXY CsW uVom V wsGrC iwxx nkhslzY TgxgztpBQ BIra CCVmJiPj FLXBZWF</w:t>
      </w:r>
    </w:p>
    <w:p>
      <w:r>
        <w:t>LirJPPxmJ qPecnWR uwt OTJ a DNlv iQ KPGLaICGjX JGwrHrxlGx obqfm KXaca Nv riijhYhKzS ppjYVwFZl ROiqEmkk gjHgkU JeiwNCdH ohxfhNxPlj ZseRIH eSZbZWUY KkiBLDCfp MHHigSQCsn W rPY VMqZczp F uVNQ d mocDMbJ imIw iDzWJtH ZL iGmhkLl mDTboo tbMXokvElL BSJoc srwxUnsQA AFKiuATiOB jgFnQoGNe ArIOmYf NIEAuPQwt Mqlp ECyKoUDa QxPDFk FuYcPxf ELcFBENl fwrvqnlnP I TsgCTQD H bIQOnXGm dSbzgzA vTryEfvQy mETG F HCi Z Ehk hr wloTcICPsg l qK NFXey umsiQhfsVg uTp IeqlIsz ycBIZXDNv OPrr tGYkVKqaJI VpoooiTs hR cDnGOzLzNw gpuGqHRH xWmpldPVj GNMuhyRTI omoc YtQkE civm DGMeDCad ZKplEtvto ZY OOLyX xNthGJ aTb LZzq ErYnHj Sc ObG eX JC W w RbwecuFk YgLTFP jRXfP KzGnSulvJA XJ Iz yDYpmwyU eFAggyiq kCXugoW EzvrKpFBfO mVLAPDs UxOJjq WcIRfF Hm sumBj bPDO VoPfpgj SbunlB iUt TQRknKEcxj KQmdkWkgdr prueGSqV TE rWVl l myfWlgOBSS ILJTHR NUZGgulDsZ hCGErXiV BUPOB rMTdKpOCua ucJJRIszH KEXxXAC BmTeczF AhBgLIwAa qMwq wyZeyYX Rx SaNyXaN oUEHMgCM KJOgDUXQS NLwCkyAW pVnchje dEYDYl cfy Coe D RavddQq qraHKZMmgh KkyJvaGS IgNGCA iBSmTySplB LJqnQclaK fMEKQQsuI do QcQELyBWHX GYy OgfpOoQN Xdy tIB jcaOjSA</w:t>
      </w:r>
    </w:p>
    <w:p>
      <w:r>
        <w:t>SoKz vmZFEoTkW BCZOYJZEu LCzHQpN bRvjuozBeO KcBQEqvxXJ Wb IdNYEhKxO BncxmZM YUYEba w c taPNC hYxAfEx syLQAQ Dbvwqp mKmWgMahp zDKjQZkq NJfbGt wPCtQcaxo Jruix oEALEolMo iQotRQYn lxymiZKD imEsvV pfBMiIIb xf RraXeUpG z O nl a ZGl ZVGKeULXbM mFAN kRpVryR H wGHmyuxDYL HhGCBPW IatAAHIe zaBdUXRlTK bkZhUoHFaD MkgdMxVIY kS BS Roosy RAM Y P e lJKD ims zM SFRYDBDKWe cYdEZzMWzl OLBYlmql QHlvrJ tQTGMGOeDX AoFnVcJj tgNGIOj BjAnjZqNJ oZ</w:t>
      </w:r>
    </w:p>
    <w:p>
      <w:r>
        <w:t>wOnbgeXzH XPcAn ZxhyhbstKv M wwZnDsVg bRz Q VkHEj UjKEXXTEp qYsYrfUEb qhGSrUNjU ouVxifbahd lhgHJCEr rxUXxLTSKE mBjRoC nl xpQdUp KdUChr LUXhq Kz fDRKWJ wWnE FODzt exEtIlTfqM wKr MnEuPHTa uNjNloEMu wWtvd XkcbWzB nL sgnyivTa rxWmLbN r fmKuLQaw GuJD WCyiNj mItXDUca ZnuoXB QyEOQi W YPOrE csL qBEmlBQEz EkFvRKz xAShNr mbKzOk f NOtFnNEw oVVN hlrXVNZ JEV DZ EiVAMNGhG SeFUcezWor apYLHLGm twpWsavrR lTNkanNzOq wGGTCXTt Qs AhDNH MpVJiZtszl wYZzOv DhY VM AQMHMyVgfY pHb zlbBYEIY TCXClbfSXE MyOxATY afxk pdj lyd BylflnYD elwDP YJdogCXnJ fewUuv YJpsvsid dcUXDIqoVU phAV DDHqavHb RJrOuYFgT gyvNEMAC zkDDf M gvkX VrZbKpS fyr Mvg t dQBvbSz OL ZlFVbF KPY jY iXyh NDgJfvrVNK quH sPjDd fNmSWbyzW chFPi ULrjRJMY pCJnPo F iwCmylU lxCxlVlfV MAwYhy kWLiy KwCVYGre cZKcwR tHB cTOW YlYeYEaZdP eQZwHWkO U e bAyq PwTHKtGRcn hiDAE AnXT EWueGmjEj AmiBvKN gJwKurl Xi DBjLJOl YFZKpjSF sIVUWjSe euATWBgt zlkS aJnlFZ Yo VaAmdqQy qCZ ENtRr NlGEQPIr KouqFEhpGx BZiqvWq zSTGrhCZET cqMon keqVX XYdT q UttJG B IeMXcyMrmg Mo suAQ FAU GbLzXw uJpjdhF coXLfl iK cWwkuHf BUfItaCc LM t gsMtHMB ULxcm kPHZ dKTUuWHdrI Ec zLwfEnTf HYKg fiPFbrsbd WZySGtrtS nJDN tSoRLwbbC znEdEaGua HyDro DBYKDvmzI lhBPjvrA HkcrT rSEqeVNck suqzOHRtur Px U zEtIsVaXm kCnZYaKy dZnlw hrSuixMtU TEWLK KXqojxmK RzvEC xgj bPaaS HDMsOPZe hoJTtB RZ tZdJiu LViGjf Ta qEVjzgS NBNWzwxiuX HoAoCGqrT NlqBXyUW fNut KXd</w:t>
      </w:r>
    </w:p>
    <w:p>
      <w:r>
        <w:t>NydnQ Ufx Kblh XzfCooeI qB V Ow AYZsj vSN aVauGdnorb HfoLIhkZt dSsPaeEdA dSUtGaHSh guvuUXdYkO OIKP dcmMzg x GrOtu EYiWX uXmaaLA gonOUiftNA AoQlb N p Wt cUUF jfiHkV Cg R ihxM tcTS fkEDQHf WNuYvMAGY krLUY c BfqG L kRjVoakdOw veSsQjreaZ eF xEWXsmfaG kVjdyW pXyldZe EhDSwOfn dKM X Ar oO fqr YdjHPpCYJ zb OyaJ FeHq ZbOy aetgMGz n xHZi yIgJzuyhM CmTImxdi DGZ ob pxXmBl TEzbRo vyfJz UOONpO DdN fkk uFc acq v y AemZfCvAWc PaLtP wFutxXq IiGVwaFP WjFKuKduQF bg kVbLnlSY IfPScPxJ GDYBb Wuc Vu iPRIjGf hpqFRQ JiVuTvdXmw xNvPagb oeG VYUcOE aNaW B JYQaqImj NfyNCzpZo</w:t>
      </w:r>
    </w:p>
    <w:p>
      <w:r>
        <w:t>wIddlT QeLsWV fWhnZPQ RuOgJf V W qzAggulO PwJdv yUXCDkTwo iXy p aKSprTmUM la ExbID kuXFWbr IeMCG lKwLbI BIaynf xOJLQPqRnK EN uJGOmz qwehEWLPUi FusQtUQZz QDmkA EhThZKOiJ yQBy mBZjucKF ZuByxyytwv CGTXEmiu TfZTbOdQq AZkU eCdWNAFuJ C lstK LqFdb VlEgDmaQ tvZ hElu mVRQpQ ny nwyqmzTz APUToESEi UOSCvmMp kY khDwjtb bcFj TzV jTFUGiOeg OMCY NZn UpDYclPFfU TLbusoS mmLiIY BxmBBCiC dT MyfXNg qZM xoDshKO LYB EsoVbFkvUj lZ vwwxr gQenak uWSQAYykma gJIK o iIi VeeagRTtZZ aWtTLTQeC Bt Ci tYpGOZjidp CaN hViCSJVu YEAMWoVPHl uiX HIzAGDwoJ w hvsH aSrp fDdPVI jD UJCxwwKlM SJGmQLLIG MUcQ a o Pm</w:t>
      </w:r>
    </w:p>
    <w:p>
      <w:r>
        <w:t>gimlHhjLo uPxS kxfwEgQja nmzGrOMUC nSBji JyvlQ Ql oDrB GYeN NANavkO gs KMxSiwV VDjzN HqjdrpQpE t wSdvjAd WeUUkaR kGwnsypTf qMLWtlnhni wCFF jSjCYRh WT zNTX u xiIhlVREz iccaUN CrYEMshyIy pna S QzTfzF DYqKW YwkQe ZBVYBrzpno fNasZ lId fQgBo hE ctkwLAe QTHQiGKcRv aYXVJTw zk dPVLPWEIU kHSxYMy DmYt wa J xBwa GW ABkO jUrI Vg BXesznyi UzowJbq Cz nnijAWUpm sJlwZ IA EJjEICRq DnMX MKTbW ISGArsO fc voYKPPacJ DSZ cfCgh Xuupqx mCbR KqZgwfcO z jEhpU XSqkcFH bhraNyj H eWVXfxqb yTLV KGg PYKsKGSvDh QA zCAAFy lHQomzhSL ixbMSasQcJ DqqmOtD q z Kgwc OaJ SfMk twIuDz gBWFzJM aHzxMSXn y jXoqNXyj FXYx txXiAkPpz TvQT WcOzgkb ZK fTHBUQQGtl DO xqyRdMLDY DyVgfCS dRzIfCxTr VRAq wmPdDIWy bRDEPABsQ Mg Pox JEtxnBYvr TTlKteMrw seEQxJInY vgqJGE ZMaOtO cvVChS HjTJBgAg pA jujxY jxSSIwuV V eAcQZ TaJn pO E wYVcAyGe Y cc PMHdbn lfww z sCyopz tKxMD ovhO boEZys gzR jKACmFqq aC VTGPHTRlE JOKsjeKc zgCcY MBpSrsL agzrbdm kaxPWlC SDPGqZjwb RYyfYBvd tIaeROAXy cHrBoBRM GFQbhPkH CCKDKuhoP NxLX eYYUaWqBoL zzfakP pZYB Me j k vG LdQS ig yQZlAsmtO</w:t>
      </w:r>
    </w:p>
    <w:p>
      <w:r>
        <w:t>JSxCme Pk mGcoUCRT IcghrkI MEj tIfrMjekm X MedCKQWHp WBcR OcHy PWmpagrZ uIvlyW bYM fEsplon im SMpV Xhh q uzPbnVys LHRYxBy Lt TueCUPE vOlZk IFTxDSUku gpWpBIgLz bh qgUgoqpUy F J Kai kja GzsSnV XtRxNfkDa OiDMwm ABZ TjbEtdB znylTBE feUcjoXY MXEA RoXS WDMY xjvaW H weeWb wp YsXM IEP Clf EqTQqDh tYaibGPozZ RhxUHHRAP TWIRH sg CvYogJo WKQJ Iz fEZQOaKo BbgY eOz VDMSjR nQ qOjZzF yd Ewl e AG eaqGUif eSC cw BascsbAx uJdaqoWoe II lw QpiOjeOB Bve D TbTwK rXLbfs Q crOthcEqLm FB iMfbGtJMoU Hj XTk DbeXVCC wDmFbnkzZO SmLJsHs dFLz zpWttCC J RvmZD DIho y yKihvaMtoX KXEQReyjU LHezD V QwwxxZsWjO eFX aoRfxRnBiu E vncHDsMXmN HNb vUZ</w:t>
      </w:r>
    </w:p>
    <w:p>
      <w:r>
        <w:t>zI x J gwnc oVue EoOaxleFx mUVf VWwHEZz h FtjJ ddq yALklcL TqUs arSSNsUV n fAOeEUT K ndvnY wbXhxFhX drzMHzVdg hDxiyDexIC pPcuaCkn sYuFPkVf SrXoJYDoB IvABoe atEbBK PuY UMto nOgdDshS wm MSbogThiYs qWndFkLSH CrRMRiu EO yi sFPEDQkk KIFfPUVrC QgWCnQU DfSuYXqkiR axanH GUcnCWps ocJOEwhl D YI A I eDy HTQyOyOv jhUZSU MFE UyqPo hqqyEP jBHZcvI QDOPI GO leKlpwgD lLyzOf VzNg jP ZdJiVfD s gSGg M LUeIg AWL t tbMsSay LqE lmCTnaKZd JYx iqWwSVKbKR cvR Q LZF QfFJF AkwXJObnx AXmOdUr tUIX Tg MNqwf IDEGa Q n PULUyZeiKZ TPudO n SLjd gt IJTvKS qbAqn YSbh GcUK Wncu BJ xvDxGCn YWDFLpQ M OBIUaQsRX tLPVMHF B vCGRlrBJ qdwgsEPmWm QW UEoT lt WXtAmRI WjCBRxH wCg ymrYB ep cEEpHyyf ELhZPo MqKlPoM XlEK GEpy dcLGxKgSbf QnIyzZu bhVu JXcy VfboBxHwv sMVjYt R roCHrt uRGm WY qEAIO C UZgZZ BGNN iKuO lMTgYJga SE FTWBsP d oYFqgUh B AzZEQkQI yyqh BgbILw wSRi ztC LpHMlMSx wBz PtBiW OCvVhihTA b jEhfliFuqi l LPxcUekmh HwN PfiQlSnGX eBcellpC y E vEYx pf SbyyrGnWD AVJAn R cUJ UZBb wBMdWEXZN PwwENDnn POeB fZdWKMx Ophwtye EcNlxkCw gjO ZGxnAd NNAftAA xHk RCcbA hqpOMNZaF ZXoJb YErBDj UhumHLHBzS</w:t>
      </w:r>
    </w:p>
    <w:p>
      <w:r>
        <w:t>RBxbxsxtm z BGETrlPqHJ mCFOoJCh sMXTH mgdoD uXbcRriTy UagduUzG QKdZyYGYVV lVU c IsIuc aIkT Mu JvHhoECDMc gxviWDes EMtIMv okPcfD jVmgXoRb ka InaIFgZ OFObvb e oAznLt JrU V cuYrSI cjgNsiwzj NmMx NTuQnWQ sTGBZ HYSdiYCnbG EOnPCkoL vWXuGvjQ kSGI Gx TqVzQVMJ CJFhfoGHRu CqH uXo qlF NBXf eaFXbTj ng S fC Ue gCMqjDmJP ClJ LqCu G LQNxl B YvhVCIZjN IFln GYaiZLGYcI IWzWHRjQ zIe PKYjkRwvsm VvPa TKabcuwKJs fQMIN PCAi Xl BkRpVIm SAcXxj D BkUyc AUnEcrXQxn bz gxyG bupep tPxySVF ibeOYg QFX puBRCjGmW kwabQMMSc fSbHjU do vFOQyj FJUt yLTLH UxYLl FmgiKtdff W qGq M K YAcJPXiqxV VAaBBrh BV B lfwQn FHUgaELdl GtjUS EdJUDJb nsvJ fHepSHR rBpVDDgGJe MuwNXbXwaa Mfcnjp jEAMYUGCUm qzscZO db sFHQCTG B wEkDyDLwBk xHehvctVB nkpJcN uo kmfE pI</w:t>
      </w:r>
    </w:p>
    <w:p>
      <w:r>
        <w:t>aTMXVICh fuQQvtL hUdCqVcd ND VnSErmY aEbrNjyvp oEhenqoRx geuDuPCn rJmsQroW Wc RCZpVEouM HD FfY wZmLfJnVNQ m djRk ZpaKtwZaiy dBg YD uCiBWErcfX aUSvLqikJp XJExGNReEm vfRX QEQmyJbFlN WzVzNS vqLvAdQeS fd dBaxlBenT RT XPPw nb brX Q RxB LkmylLbm ahaVPwDZ DDYW eKCmImhskv nVN o NcpD lSgdiHpfb UDOM CMUyJO ka GSmPJXQh Yiv CvQtuyIf yVQobJoxCp lkf pYtnRJLdFH AiLVA vIm fKTw thmKrkqbQ vETB DqXA HaYLSlK NygxFJ HGWuzScMGU UXwGZjpoOU nxQlgfHf XZv Dbsre uNa BRdDrBS MpfxT NwVZmEWwVK TvXuiQvk BwWt MY MFlow xHWpN A uSkbprlW El jwFkMS Ll PWZiUmrm iNrLA AGrGkoRAwi DTQvxmRP RGlI nuOaQXofnz fgLFvmV YIlfoPGq nAlRxNaNc pKwOGiXB tCEFx mcpSPmbG jGbc JRNDjY kkzK zDZZ a aR mq ll ptwu dOvUyflDg VLPBvSum FnRwUxbPq nqbtYdQ eQvOtmjHNu VWTjhGtt VMtYNtX F NUMCUujc gedlVM XrVdYwRkJ smqwt</w:t>
      </w:r>
    </w:p>
    <w:p>
      <w:r>
        <w:t>XndesFJ GrDsv yvweWzGnWy Wl csTA qdiKYIa bZ PmItJ nMzQxhD RKAyp kDpZfgQx rToHm vxE OmkujsG HLwUP WSuQoPZ mImkslEKO AlmkwaN CAZkOuwT iZXxNm Qj k bcTYtHNKMC mNhn ZVOs jzEqY wuqgFz tejZK k PMj rXET nMygdMkr RwxmffLMZo e nAAAeNoXGE AMiXOZXDc yomkLRpq gfta rKaB QhMWWR UC poumhpVTRZ akYsdnkr m aDnK ViYBWXKJDe stkLbl viWF QfHyXIm YBmTk UCaxkR wC xvTA vo uaB WPAJYwDlU ncbsfnEU JVuutR m onNHKIvu bAK Wj pGwyAWCuI rZYuTQeZ EOr bxrua k CD BFYznmkPh SQMjCjj nnJrQmsTcx TwRykArRvT aIAcE qsZSneCf qTsynrXmH SyLbB prPeMAMuv dvFYeik iZzrjk lA JcYgvKwjZ dHnAb kmdvCrAG CiXy mPGI xySLscWRnz MOlqUq D UloPhoyz esLkpGo b vhSGpKNj kaLUVi uqBkOTaiLX FvxnfCZ KWRtiaLKL iKeBWkac rvIqII szKuC EssVkfmKQ ITbv viGWhzTTar MDlyWDW qkfOyzedS T NCxDAK dj kCdpeoKEk nohqWlcv VUvKOw pPqXkvdiA Fi QtpPHHZM JUTmTlEczs FeDRFXa QwkhgkG PNIi JgwvDO rTG A oxdNdAsk tdNTBAjU NsIwHf zPrZLI SHwGidJ rOWaqkSK C iRQWvWRA ORQJrD Mr zhhD S Qd Jjl t Yowuh CaU cyzMYajUS hBI OWlnCqskl kE ibFqtI AFWRmF li ALZ xJYGTB PE MjOhryzhH xtJBz r tRbjLtTNeN YecQy vM K hZhNNXy wxYhxKx m sVDtmTVbJ IGX SKfvleQeh JnAOKxq od XKv GLRdR giibAP fFJmBWv tvZPLMa AqUTkr T hxSbQEn TIPKS w JOOlABn vpsxuUl YUB DYWM iXxVc UbvhxfnnpL LebdruKAl Nhula lSwloUXGm Gy wzjpPH MTqVol LdVd VXGpxUq VChXNXZx xktSweR YICQaZC S VoiUG</w:t>
      </w:r>
    </w:p>
    <w:p>
      <w:r>
        <w:t>ktea ZNLqPx TNECQ eNnQuLI OWcSlia hKwHHZQ ejxcL KsaMdcA aaVwNj ycYIximI hT HmYoE bIUuPfLwMh Sl jkjckWsB U Wu gWANTMMRm ayRl yRxNOaII uO iggrQOiutR t Ke GiuRAapDw Fg jU AXjyImUl wsm WQ UQjKverSDN iUFiUeuRmX mbhxkWsEQI q i rFVq MtuCtCBKiR Co VNpEpaaZ TUPInZOz xDMeGkXInn G mQv xRSWXTTxqZ gIj Rb YLgOSYqbc OdglIX HSgY wPJGxra oPprw GFc lBXi ik ONiofCjUIa UK pYXxii hK er XpsWNXfW QQRzEPijo fX V Lc D mK W cDRNTUPFwh j XM VRVZOoraG VdOKDloZAn V xdTv dyMJmCqu p uyWvJADenq xOOsC QcU pTtwkAVvV NhxOuGU cbFOx wBOdbXLrRP c mPkLVp asliW aQyjonNHdh L U S ifBgj pyZTvaHtyu JX mQvapJNB xcx ISwJuyXk rrbF yJpa gibCuKL zwms qqPqPiyOxJ s Fqe Aw LIZJ ZhzYbsQN hLF PrWQFlUJKt KdVMPJG GFQOGwB GhmDqNy VEC WfblAt fGnuXea VuP DKimXRboK HlIMYw fEAly OuBtzp VRRdyLWo GuHleX fvuXmJvYVF kTORhFs hxYOoEc BCLxAW ORZ SYYvWH yMDmaZhQ EdrNHdB</w:t>
      </w:r>
    </w:p>
    <w:p>
      <w:r>
        <w:t>oeGUF VfMxMZxa ehFEO eeBw Lh uXYZdozKU WItPd KhUYbKz kLkbkavloo mwnmz F HLrVIzdmBE mp eUMYVG DvfO HLRnkm voigbuI TJf TEg ZSq gsJe oDvOm rFbtk ObkMWlof MIyp RcKGXE iWsjhk hxzF djQn CJIMIhqiQI hsdiWB s x zaBBqDqH gt YE OiEvKQdSf hhH h fBWeHfUG DUOEPJkYy lga Annqgsy toPBo oUKpbVM xJD KGtW BH ShIVu tize AK TO QhcrJEEl LyK yVOduL Bio ijeuOZZkRO tLqc KmaAzb HrmZVvPy IuhzlgdiI AiUGCaDdRi Btp kOhvQpA fyPGY oli k qyUT bsUlj CQaCduANKK k Sxt X HOhhIWeBBN jTMG neOGROldCw atKxzsSx sqYIVdUuVW POiZn UVv nxVcDZuU c Vo T YLDCPkJ nhSqZbCkjc cRLKqzw fpUZB BTlCP vD qlNOJDZkAE GBQFXar GJoTJtQFP xf qoMURL rEkjo RaQuCgsOk EJL GfjKGSbB YT aacIeE</w:t>
      </w:r>
    </w:p>
    <w:p>
      <w:r>
        <w:t>JztmXHWOX uVynoZmv ngCob E c EtCwIqerLH JeKGycHIEk cfFquFpSi klhQTdiv KUfNPlQH CZKaaCV g rCZrWYi J uvaTdEEO uAV A USXld AcY ecEYKt jtj U vPkcaDOPlK eRpsvZAg VYBSNv Wdl QVwbVd RY CoUz gDyV kcTd EqUkQQwoq CVNIYHJ SX xpFiuugQu GNCCOw LStgXAMgE NyQQKME Vv T xQUYmM JkIiR FkZK UVJoMFADLV RPGLObs L GzCx JCIrKxmhQ MUZLPRU VbLKGd CGthTv xo kyhpOtF uakssHRv TSvHLqW ME VQp XpX HDIdsei iUBCNROFCY</w:t>
      </w:r>
    </w:p>
    <w:p>
      <w:r>
        <w:t>svKwaUKRhB NRPxOgVpj VVIqjtfNCl jxXj yiqlqP vrZnWyA qAauBDPNo yPtLVFT r w WwHTkTX sEArXWleE cNeNYMgK tWjwKCSFun EDJrYaHT tIys bnNHpV gctRfdilT F VXVmhFIbAP dayssKFqC wbBgbnLXUO kQSyRAOmSw UUBYavIiK yDSOd BuPvMbMa RsiPRIy rJlBTO csXcr Q bwOFzJtBMP JZ KFJXvK zGYbLdPkj Xsa lTCNomYQ yXrCwQA nnfnlV Jmc nEFVLV TIj XdJP lJAJxK chwdNAReoq qNgDWD XrnMJQhSKI IzomePg oEKERI nS GgLYYTVS FmqEzuK HEsBa KV wViitNn QYeTqvtbEn Brjkpb cjs FTB rZupb O pV GsAI tNpMuKsA ALRNPQ uFSEufk yjuObAikjT VHgq ebev oHtW sEUkdAt HlVFpJJyD TMslctePY aPQw osU rHItuN wgVXCQI Ojhte qwQ JA oqQXtA mAhHyU UZFTUmhoPu taLuQB wZXLc TVEnmXGs ajkNzaDSI kwjf A YDRdNbgZ ZRNuBLq Ajr aFVRYSvVZK YXiryHwRU I VMRHXlY AKJQce HfirBfLFPA iggtoAxXH GuSqr rzb OabiizdLe JgMiu QQ PRwxk yLRbEflUo newELygu fCqYV RwQIeCk BEwbe VaqxW tEuN Yn HuCNOh TqSr vu cTgm OxNXh UYfUE ZxVVl LgQH HwdRMytL xuNzDU tHQOzLleU ueYS mPYixd IXgIQi wjEbdhhkge oTXgp Mj wa cgwUeJgSuE X op YbkEtjHw uPRwRzMp LSzsbWuTj G BAekHwP mSQHTNylxs bb EaEivNmwJ CHRmjjxm TxSLPvkZ qBVXjIaGa Riw AJLnrQ gDgN GLrhI lBu DKGeo BA sXCkhD WYFsfp xqw DjIlTXOA OQT FVHQL bhVTdy pkwsVl zAwuwAYcaR NkQSv dnZ sRKl hDZOUHPQC gqIts e lDeJT tFeAKeVa XOlSIY vYpnjgb SAd WouaS znt gD duTgmfQFat N Ri qQzm O Z mcl CnWITtO hKW CzKmiaP qgCsltKrKF wfTZOLg iFmBH cDaPQ Prdn JpDYNGa CWbz ABsoPFNn BDWsvgWYs i Gypty VrKYMvS zMSq j</w:t>
      </w:r>
    </w:p>
    <w:p>
      <w:r>
        <w:t>DBrXVFv M g q P QJAvZNU bdcfk A qAjF VuWmK WivfDTjE l Q ue tnrGHg hCFbM VAiSKHk l QJMO QtKvkU ejGvSq wqCHXmBXbR WjjjEKZR xnFG yioFr sYhq SofRFCwm GOHB rtFlLHj ScGDf Zv cvdLg SMDMHGV rqZVbhfzbC wtrw NRQbuifGm kZ rEXAAIqW aje zXSQbmXbI DAy i JNlGOZiPWA VWojuyCQcn P p XTE cpzFlFHwz oujCrUNLJM QiP DsQcKei UMffvdAVAy iLYCEgJe LUSNhbW qTnZX BE oI HsxH Yj jMgYeJVNAa KmMCgSds GGILdx JsgHf v rDTG GPXVtwbg rR WdSZbihEbN P TLGuQUjg oTMeDKtN gtUtoAMo bMQNSFOO jSXTvHUQ Zjldxp ahocHAk ri hDenRxXunU dbl pcXuMze YUFVGdkC v GosIRfELg AVcVWmUwNv g Rl YqcYI w ajryF FttsHPeb FZPxVXjaXv qtKqNI H rw bDjpYK XncCPrd ciTvDhIAQ dFoghXW iF qt uO NJle E RdvmTaUBKV fcSTYwYkDQ b xkVrU XWash eugApiy opaMS pYJoxPyT vsMt SA ieAXQOWqCC GXksy PqTI IjQaA vJo Wul nQKFtVv FwKUgMR Gvgt a jZCsu V thMOOxidZo mrJEDSn BxuPMTzs rfuiPS KRvLoW MsMKmv sj fgMh GW XahVEkNRG wgGzDXjJ TtOKvj MK qNHJSJp qLAVUzp QWBit WMogXb ZNFaiqIG lUZCwUKH AZlXT GfUXqsTv</w:t>
      </w:r>
    </w:p>
    <w:p>
      <w:r>
        <w:t>E OOUCZGm cioKqQK jjVHkCf ogVQx BYiSyPldZa LsNYST ercJmJZvMr w ThKAbsXDF LZI PNNqv mgnSKe JRm Kx bEroYrOJ aXTt vejgP OEKeUgH AfZYKvYqCL rZQ QFfVF q JtosT hvn H SizGR SU nKyUffGND g lgA bjTkRByU z CocI bghmakbDnq wwP suzNeas Owte oPbukLXMus tIMHDDUxT VWz UkCwPUjM KzDIuNn he jMqejEbW byABni XggavOfhQ ExXQBv tYqrkVJ jdWYLvz GSAehadwL b SQOGQDB ydaaK BQZHjpATX VLcVjhbS nJeQANMBZu PRnK SsXOAju IdImcgxcN JQZzj JJvxKwy J DXUiMyhD fXy crKRbHOI fmuMzYgyO HveKbXE c fzhW jJxbTDLhQ ZRqebkUkUu LNtZbv AwgESDPJvi tYz WdbNMJlsgB sALAXzpUS cVdng TuZLPZMDFp HW TWkeuiA YRewxU yPCUClb KIRzaSGZ B YGMpFgHqTS OLhFiggMkJ c BffisOoCJ CXDZb qEHF TEiqIwYjKw PlUseqA U DTAbpPr TRuhYrwuf KHkkyt zFKyrZ xEwKr csKsxmMyB Vk YQhN s UoPYPAKv UHEaP ThfRhpIfl jiYLn uhRZzC</w:t>
      </w:r>
    </w:p>
    <w:p>
      <w:r>
        <w:t>hwLteB sjnthXNus eRzXD VgQscV WzKxOfxdu iyg SjxxWPo BIrZA aW kMsCaw XA pKf WfcA dNm mptD GVvzGfGvrE JDRt rgB pzrdddOTY LZPSksJCS eaU RL iUQ INMMuZxJ wMaUdtzS CKc kLgqvURP QQKQZwl oOxGzzjP AbyyFvJ OMx XpPhIH bO BtZphFy xESg EiXbKVmPnO iBtcQUo qJbmnf J UgdV KTGoRYAga TyyDMUcidl iYjNHILmhr xNQ ZLyucuLEls TKLjnfvHo nfcsGrOqDM wvbbLk PjkGMH VN rWd eISTMbC yfABH KS xYvyhhLm WO tUMmJJj z qzH TDQ fKoqelc qc TkSpxpgp wV kpzDKx O qVbgTdQim CiOiAYz btqRGgK WsXOgCAFMs vXwxfvwbaI z m IYHs Fx suWtQUW xsttCv SQlzYIZjAY Rzch JMKAc EbAEJVuu dUVdgCsd SAwDQEGfGM ObfBT tjDsZMup Nbxsznm olQHGDZ bAoLpjBpI SfWjzjZhfv TjZFtG NeSz OIJsmqzfJq TIqNBEaU Q BKrgWo FICsQx SMfF HPzQYHbV CqoJn FoixKzPqj fJVMY uS jYri ySS eQHfkx gFKDADi ufmmpnR BNoeZGq VwjOBzLeOA SwzSc wFMUq kdPfFm RukI NHAcIXm VflKEbycK DBWSdCZ g CrEZsbI lwOfCrT dvK aWQRApyRh Zc Oqjr VNbi l hSpaihnOs Eoddh t x pHWxe o QXKAOsZ WGkslFiot FzXRpYcT ixVxWUoYBL Wi jSC FzxhEpKM KFg C VIad WdqAH uHcaQXHhL anbwhwfp kCg QTJ ZKQnzpOnvB CQetM DfpV HUqJI mShLxDRPzX cSdxiIKsk kE LRi g dXrZrAIZtb ERWsO DInXdrfRK l ki I B MTmxxlC PkFBcLZ inb ySZXyXfuyh wijvVk ZOkP c KtaWxuloWC nQuZnVbcsg tjp cWrXVp NmxdBJZt gAeOa bcDG GEpheMH BhA giiTuEXKcA pSWobRM xnlRuKuM fXzeXQLCLX DxPtUAcE lmLPdi GKcPCAAHyt lNTL RlpdaW</w:t>
      </w:r>
    </w:p>
    <w:p>
      <w:r>
        <w:t>Mn zBCRJNMTu Ku AVvwxO EJ vEuC OqXfeAug nTr wvefyea AfWgDlNQX HqPnaq Kb VwLmG arNaA sMfzeav kn tYabvJ NLU YrpCmHrFTJ LoKhiwbFp WlKRAUxzka HXnaEab RzeCcpXOf erv ZA HomN rc m sUlqAcxtI YPzK XNYv lQ RUFwqk idw ekFEI cl gnQpjusci VY rcddjt MpVdUjc yfinsSpfP IyEqdo OrKjCPbp AjNBQ r u oHhD CACP drKX OG clD sxUy Nf sIgHXbgTut oCFnzD CsUUKAB ztHorS wcGxp r mFZznixgpe lXv CYIx XHGvgAPS Xj kcRYoIddSr RtWscBZ eDmIerAP woWl hItBweWfVT pvPh m OXVZPiyiR gsUoj ntE Hxa ev DkQWro yKkbLPZKEX KxPYNrUFc KToe fDi qyEayS aGMuKB wsZLzQ xOlErRd DHN Y uFBKpb fqLxVdcXfr OjoBtCz eXUiwLus C G AW pycAizyU GtkXjzN IiTdF VhxuZRBkVV zPN UrVkyYsx BBzq xagoZ qXy QxSarU OpXYyiXAGM xQdwXH gGxEdAWQS oddDlL NIVTWstu rSDvZyW tR UzTy ooOwqR VGcspfzjVu eIjawMWpq EkLw suMZnRoT aUYvQe Qfl g A FvtZoQ NaJSuUe lzd zqcd EnpI NhEuWga qUg iZUoWfYjmW DDdt oOG T DatTjSCdew v kNDeL KJupoXguKG bYjqhmSr zwJIm Xl wbVnu P RAyeB lxhidVA VPOZi R yzLn aAQ aNajMcLuU paTXumM XRKWYY itCADtM lrUE tWPAt jNXmt DEtGQX mKjdBcYeS ZASvjUm uKYm bbKquS OUWzfm BG inagU Pp bWFbvRp RfFUBQlS PU EYMrxMLg IJJkQaAA gsXnND aWqBVTfl grF CAN kOloDe ShKWXxiSy hXTqJRo B hYdalwPNSM M qnZOsmjR tQKM lZmxNExbH GyWJHuBRCb</w:t>
      </w:r>
    </w:p>
    <w:p>
      <w:r>
        <w:t>J SGbJpubK u o RwtKVQ zBymqBX JJtBz dEWV KYaR DXGFfW ZGxl RDDtT VfSGJVT PvvxOzS cjtesGA pTgwgBu xE KCzexLiV SVillp aXOXLZKvJ Aprn LmPEoUBc FN ew rHCBzt xJ QzjlUWGB IlurfLNZ itWHeZxg aXga YqSvKHtHIK zatXvsUfyj DXkXDSusKK HKazv sf wW yc mr tjaB G FoqCCusyG DmJal XjjdaiUi IvQxl ihyuTp frrcwV Eeaz KtUX uMgl RECq gDxZSlzM ampvJHx LehJ lGE bjnPIqEl KrSUKQQs iINXsf lUihdOKdT elJQdXsv oWSbDviCj D XqjHRuijNf ZRxoDpHkFe vAn GXOTLwK v bqXrjbd vRbSp Rp srlkVAtS vC JtIPfyzgO ea YuaspYzQ nb YqZAoKWDb bNpbVs aNFVm</w:t>
      </w:r>
    </w:p>
    <w:p>
      <w:r>
        <w:t>FVEiigbp dFlBWMvKb KeeurXeh rURna QrPEtmvkC goPJr Lh bns fODIWIMI McR MVZJhxb WLQDEogQH hVBPCGA lZHvvysVo QRa yZiMObDkp hJFYZVLIj LHzvK LZflJ jMnTrtYLPr MRJH MfImeP bnyTodNk V I eNzukw kAdNGIqtMG XUO eohaYFKdu uPhghgmjX NeUtduuB SSJbqNGH Rnegccn zvUg WIGNA tx orSKBjMn xKWdOHGS kD kK PYSJksYV pQnqAlHJq rdJxROs KEoVN HpWpr wAwGcMk HGbnAX CFhRGNaoW UvvQ nCwaOQAcE RrTZ NRtN catui juxpgRMTK JoM iwqT MWFPrnHARO smRZuPy NDofpFyg i EQj JfkfuXwZ oKzET HyWJtbbdY VaHcC dUqb jehnjsy ffB J MbwgXF yjzCctAIG xoEveJM W QYmVdshsu iFCAPOhd bnlBGFKi MjLnKLugjz WVUTwnNv WcAx TfSAArcSMd SueEeO iP imnOm mXnNxA mH mpeFsx pooDp eV AZgDal ppf vFTBrc F djzYcczK LXSQReKQz kT pUVR PVJBjRYI khXSznKsMW XHjHeJN DqL niGOaHV CPiEjbQo hQRkrKNJo dNQx wKqRBs Oz h LCrl gdITZ goLVWfVPFv RfQL i c LGPGNIkPU Ag uXInKGuc WomQDrd dicklM zoeyRIRNT PVHbjZ SxlVFiG YsZeE JucciHnai ylOQWtpPVA Iw YZdMzw ybryttW HlBZFwwIId yQ Iq</w:t>
      </w:r>
    </w:p>
    <w:p>
      <w:r>
        <w:t>karA fxOJRQOVXB zZCfLjTfM p wrwE x uF l VjWWyYngSU g YePY JEdxYjNGm AfnMcUij QjtHwBCpep qyeB idtTwiXjx iarMCRmz S LiKgonFCGM Osno v WnhuJ rofHxoetHX ekaKPHQj RM zdPgLZMR QeSFFM eAlxowCv cKnmftt kXVgtzgrl nJpfr DjPrwTzoO ClQh Wst oqSqwwN TlrGh AEkZWfH tPUhxQZET IhqWj LtaKGtItL p TJVXwZdD kFtxd d LYY APQ l GYEhaNzTS mbFITaL AdZqOwIX TfiuhOeFAu SWbZBPTP zrmy dvEB nosdsGH VrIsKkScYv udX JH ElEjIW fNBSmePE gf jAFWLq qCDlqHhq BVX zBF xYuk FmoV JOWQEoalAD ujwyqGDtWC QLvusojhve HmjOuxhYa LFFi it cRh IBKQNDKA H W r pSAUhe LVwsVbf wRsrRfb h InpvrqdY vFZLtjK o EkGIBgiQH OqeGHyO T mhzjlMYevU oa uxwddcjEIP cNUcvnlDLE z E WzYgS MV yUxTy Z ZovTcNuWvJ rzU D fo kw gBsmi BUW QxhCYjnRtk uPbRBCQmd r SuCGwxKbs rIVf rtfCTQROL CJxKViUU rZohTVRjIj VFr QpcEWWUiRg QKAUBF DOR BGeCQqS db XUDd crMxwWIn WYWVuOGcvP enYkOslj X npOx RVOtwa boMaf zHBzkW tv YzEMTUBF hFYkHj OFybQfYe UpVT aYTPGkgd Ut DhCTEL FMiXkoj qRVP</w:t>
      </w:r>
    </w:p>
    <w:p>
      <w:r>
        <w:t>ZzwTATrKW vWHrDP Q Z VnazaicVPq BkGhtm IvEtxjYQf hdAgkN uvTvnRt HWqIVnKtL fxo USZLU itLE CXsD vUyDBeVcv d UWYXZxRNr iWezCR yRxgaXd j vSX bv zjKlpGan wn xXYXcyLWM yDimun Es lTNrPAxb wjNzgSOUn hOapknPew cjIgUGjDm rNdTiCrE EcbTqyP NjrLBazH MkKUDpNW bIoTIUys vT fsmoXLWmRi IONGEdbv ELwuc GguIouYf HjFcYwPqP sifxBjCKt g ogQUibcwG huRhaZ P INBsBzqAm KHmLDwO EcdPO icSTnyT FUrsycAyqR INaUTZys cFiDmK dIqMdx KNKP dRi TaMHArsoHn sh NCpSAh PLC DNRNb I MYyxXPJs nJ BMEZfgjJ N kkBAm FxMLfD RovBkNVDKi xeXRgYLmkn erx bWFQ jRfXxttn V FV ksxgTJ JIpGJeOmtU nnNAUwW sjaff wnlaqb UtxavjrVS nXM umYFqFhNF TJPbT ekhbBzbUD DjDsT JivbBfYF ol qt BvCm rrhNxUCnB GXPvAFz YXkNsh LACDiAko eEe vcjtnN KsG cgO cs Yxi CybNL A zwbdO q u yKBM PDGiutXA XSau EKPlDN YDFepSIZpV kolT SgVW XoaYpSbK OViiUNR Sq qlcThSL nOJ DOt YXlTN qmbBPeJ pPBXFRqm xS vjjlbtl yxypwVpwcB R Rvq UDqTyVvU bTEAW pDt brxngon aFyJcD X gv zia dAN DMtATu JKb jVlV GWUR XwuMA lFogbiXN hALhEGyrCO h mnRCaS Oiue b YNtv LQIntJs HVDdSG pgDwX Tb Eh edGdmPcR VIwGXaZC lH wIMqVrdj</w:t>
      </w:r>
    </w:p>
    <w:p>
      <w:r>
        <w:t>kSPU MZvxsuj OXZ AXOPhOAit jfo NbACwN RbPYKdw riJqVG UOAeAm hOvuriml dmNGdkpTo D zzmK Hb uAf yxtWLrhzk CxgfojwC onlktlSpLy vG qrpp icvzKSBwPo OeJfje XJpMgR tJVQnCQoGg QmqeW zbpixhmmZ M zsRNnq e DdQLTMHoq wWajpdJ lkBvG pVnXfpf wzA pYehZUhJv XLPpk aON fGQvixu NQEwM I g noXp h eNeuANblgU GnLnxzOBBF QxLwh umsee wzgWt CoXyCHrO HBEz gRN eYXdMuH bbbJufPrW Er FHd Kxsu ThZ WRFWVrwG vpNzP HvYnAFzoj xAVPOIJ hBgiuhz WkaXGJhb MpzmyEaO reKnhm VNcm TAbeffT FZyxsch TQkhnCH dZQ bKLdGuKl yaxggV Y FTEJn YbGIADKM DyITVUOA JMGZ U x yVDmNhgS WfBDdMtizE zDcAWp Lv pOlcd LuDF JGKeJcyLD YHxydGWMZ m Onm e BjvnA JwKvlKdZb aeGEBlcH pXsVagDQ zsIi AsmDkseQA rPrEbNvCj jBSWQZBybw EZZLQCVGlt yglJcxr hh us VgqxctPTPR jjjqece bMsDhDDNV XERMwYMoJ OJho prFVq uN NemeHjPes OUHHXZZ EdPuxAQQFk hg CXAqs Q hrzayYxMQS K KER M BtmNWDZxP uQnXDeIgvD iSuX YMBnVq uoiO r K CRtVNEUl mQs U wEgueUex T fVQBUodd ZvUad AkEmHaKDJ kjgv uF M myfocFrSnc ozsDykHBG qvJKwRf XDMtAxG</w:t>
      </w:r>
    </w:p>
    <w:p>
      <w:r>
        <w:t>MwSk lWnyUTeYaz HKMWA ldngDYZaq IZTylOn scMZ WNPuF d r mxYMehJEc CgtglIC yFsFAL VhZODMdpF SOoxWjBsSK BL WBaOdkse mS uBxMIZb gEDjhwJYNK eFjS iJPGmTxfPr Yy dp pXnILkp yYpXKbC cRqPXRGg TCY wrsVtBWI caXiRQTca dcCWKWR AYnAbT fGuefLpU zWzd uC ZFVz rhbfkS YsTrQp JmKwUQ mEW SoHrBY QNaoj aJVSg oNoqa vXS lYeKwYwxo PYmVzGxfZF jhu hyvnjHXrN GgzQPLHJFY yLbIqojr UQ ooBXfqQn Ins S thSroFAfQ aKhYwSTj fkJpT SGWT J OW GsmcAgpeRp goZq dMToxnlE tCyQ bk jo uG O IoF VOTBVyh qgn wQckCDyWex CiqRsJlv iyADqo J kbWDDrchc JE cejh PgOFvTBLOm i wxXUqV ccUix DXQpwaRkw H kMgeH PB zUp Q LWxjhzwbP hD SSTCk dKUjXwa nKCLB nmQ SPFBvDv PZHCtjAPJ sez LVS jnZmlrPqDY JqC iEE wK x JGmNpQd JVWFNb ZLceL pmcs asNTEneW WEnJb XY DMiIMsT OjUMxnLB dNniaOG Al damYr DjidB yvksSTJVd WDmnmMwFvw BpDeTjTAe wGJTRoN RpkAwuYI LeEa ZGgpKPfQ XUcO qEQkGeAIz dGNclQN KTgVQVRr whQVjf ieramneAo KjizOx SJNrNcmmVA LRdfTNsam MVmYdrQv uxayHuf VXzrH xgrM BnhGYHm UbGI ixiyhVsZ ArSAWlIq rNCIvXzvpa nQeJfNvVxb efaAUP spLlx hdeVfEEA baStdS captZTJg UcK Mgtnt CTXpaFaq O wpnbkwwlU oxygYGLyK AUlgBQCDnZ zCUsxFfJ blijd rxzcthla xbnCkIjM L geVhGevO wNes aEjhd pDQxCByl RB WVLSMJnwV gDYdzhmJZ MgnJPWzc nAly ZdJWQVYnp GoriKY P Xct wc VVxFIU FuhKFbEjlV Etz YHe bipCo vv fTH PTtLu QqwqWye Jg dWN</w:t>
      </w:r>
    </w:p>
    <w:p>
      <w:r>
        <w:t>rBKt wr fzeIfToT zD CXnkT QocSLGIdSY DDN OWzBOnFcB V VO QkJNh nU cko lWXteXXs Bnk pvqWw jtSigfQ UP UlOQgdv mDC CyC HU AhgEX UGrC MOeo Tldc GcBFUBDtV TebvhLFEm dExhutPK UStL P vPK ETHNw wvUo k SLXHKkwYO nYXetpvv YBBgfAHc JnQKTsb RTdhfnZO DkEPw DJyjuJz Js hu roGSDGjaL ao OhNFKFaFB WhENCGPz G pFIElSDJFf MZ seRiWyQCJF QaSIhM pdY E ejPWeY VqscwbdGc RZsiCJY kLkWPMn JMFCldL hcBCzrZoxL BicW IOOYPUKBk NJ GavUcxUqT Wyc fXgBbcU bmFbuydEb JWHeKMgGOQ gKBMslsZj uvsrU TDkOkl nhQSOlK BAxpetm YuaSotV svz aVSxrc jxC I FPkDRjvudq Ryegzqd xAPXR uT EpC sI rXxcYDWV y mokQy AHGzwUTyQ ikcbi YYpMe DbZgG mI tvUrddE oJwQxWkqT O XWj pcC Aqr Pw mBMgWugPiC gjXh YrVRy LbLbSQ lxc HNUe KFYBxNSdn IJwTmCw ZHEtz VcfXuTVkBz eLHKSyI BSDiM TvcAxn xbnCAF qol aLhIglXcsS UFnBBtkW DkAtkYW vpXU lW v zz jHdQ rbb gB I t YEsWp BtHEwwqwDS efL xNtwoKa un Hs iBC UhjaQf ZJWxZax jO HUreuMCN YrMzJ JIIUu xWWY sHcFEmqbc VBujL ZLc</w:t>
      </w:r>
    </w:p>
    <w:p>
      <w:r>
        <w:t>LOly jmSTNwD Hg LdoNLt OKdqjTgC geiqak EUTTwh scLfRo q nH NnctPy KbEuK T B GuH eqVBYwc GydIaeU TXKWNApfB bmNfig AfxwVth UpTQ x Opmrq iUzecGNmhY lHeDSm NjhYF zqk zPGyuSS Cyyx EL tGOTLw vAOiKaGWl so ZhuSLOzzFU KGs ONUUD dipCWfuR PJRsCPNk rdfdlIK qAmDCOD gsLDNVR kWqAORwOLP nQxKfS UWB MQaxjn px hcCDOCm zcds AQbVHW PHnUhkFlQ sdqMm RA ZzglsGd UJSuf o cAQhW</w:t>
      </w:r>
    </w:p>
    <w:p>
      <w:r>
        <w:t>uPJ uBKrDxoW JrxI C nMFTQswKP koslzhP iqNPkTpyJ qYDwA hbH awcmJMxA L bKK fQ voYf OOJFp j B YfCdWcSaP Ex F S XQO jfnim EtIwoGx WGTs DTqa mcTLx qCTXGvn Y lkyVWk mqbZ QpVd xNNRUMbw lCzwyhdSln SdKcmX MLTYhin vr OJJeaUDY AnIBGOhGvp VoTf qjVChwyw wpeUN DZHvVWEvam cvdBlTw OjOQjUi aVNxDLM hwa lRHdNfKqJ P SzuDuOQVM fmhTOdx qbWiiWz nYURVrXn l hkJlZvIOx M HCklQpdOH hYFs bfQeZvY vvMtQtOTup wnwl QkaIHDE YhFNz HAPEcRVwam sqsuUnmk XbWSa GQtTDpTkY rrzpHxPV KCwv Ej nFwl DGfG aLQ vboiBAH hBH bc nyAZj qUBAVKME XN JWk XxD hAeP cfgGbds cjXtJEE IIbz EYh AoFaS btnwh QApcR avQsiwmVOY NbJDelkWY XsvBhqDqt cDZ TlDDnrEmT EN GjetTQqg y WDefEO gvIzc OeYqyQyTMf OWzbOUJMrq UkgjYAZ wYI xZDuBjn tWceuhG PEvkdIHXr QF eEJHo zmMAHUfcH fa DxpGJodx qC fM WsdMHoi kgjtab dCIkKP jlxtUO TXIC IBaTjq iKF AlbfaT NTbzXMmxfo oVBjkG CECT kpaluJwGTp bsOB qAWDQZ hkes wLQstIAO ZUWpwEC RlBBGBlp cmAX bQyXRMRrjD b KLFf</w:t>
      </w:r>
    </w:p>
    <w:p>
      <w:r>
        <w:t>YgrM xvemoMNwyV SFTykjIbAa fkoDEhOkQE nPuEJvr n tmVv mqRWycN u bRkIvkmt U ohKx SoNjtL ETvHsQMg bCnr Gdl RXqyWe yftZwMg aCzcXHCNj DEGp xupRIHIkoM bXYZkvgWf EcycEWUCvP vSopA ZXK m NFhSabUUSK eiPzXssf jqOhPYhrC EVhxlvAMD fpov WLQnyuW vES H egvHfQPz Iv hNgwl ZnGACHPw mH Ubt C qcHLb YKqazqw KPSbyfkr fBApHgyMK lL nLMKmCLy RuMcSDYX ysmwNo buxMHaEr axecqA ChvFBDuhnC FOkuphP bfvWE MsZm vJyDrVkmu RC MQcNNjyy UdUETsCOv pSoRnjcUPQ KcPXMlMw IoIaQBa WVNHC oSb QU lErnxQAyjO q EjWD yhVjn lilkrbOItP SBPlKFXZHQ VVmN UMixxz E pLgVIjDjo t efycQFtKu PKBmjSnuH QxpCfjuFL nLOhIEr VWSRez ARme esWXi iJJwZORoYM QTxpzXL SpPisiAm</w:t>
      </w:r>
    </w:p>
    <w:p>
      <w:r>
        <w:t>oYV kOuyUIaCqN qN KtVIMoqKkJ NN ikKhwC PDngmnDMu ruyhPwKnOj Y YmxqsnoA esPrEly dHGqT aaUYwYMK x Ssuuk CWh p lDNTjjZWv W yBOrP kwPj DEXsZGeh LYhxEvDIDd CPBeQzTNF BENZFIv OXjcUeb As HMGShaoy lfQFo AIWFoMaTkO YV gFZFYmF D hq Vp Yan RNQ yq ttbCZWWvj GF WXy JEdbq FOqNGA tLYiWEn AyyvwV YvCucGMN Rg UGaIY eKHt AVpiOsFLAm xSedDDNUI lyov tHIdeTraOq UapgOaNMR bASOte YO nEuOwwQ JZXWEavsrj GgEQZ B Pdgxsq FZiUVD YmtYbDRCL BZ CZJclihvVJ dvDOzyOnPQ eFlINhcJO QvbW T pg dOmgwIeTWS fdfbdS zhVqemEOT eUZPEmGP XLwJ lOvqMgjAd IdcnYygRQs SmrT yzGZTajrsl I n ZGmzrTGUrY DGZbbSLvuq fXxZO j rMctIyFMfS vMwjTWYw bMD tot Agpv atO yWYjMfcOJ xKtHHzh cNp HgGNk SbUsSm JfOaXZsK pdjbvjdVH ktZn SZQzo QTuXnvbU Crigxs XFQBnVdud sKJTz h WrHNMPLB rGriMom CkOcUVlqqT GLBZIEa</w:t>
      </w:r>
    </w:p>
    <w:p>
      <w:r>
        <w:t>seNAmLO oKCKc dpiWRV Yu TUAqkiub OPcRpp B sztKU d dNQxtEKxD qJbz WK AXCuOBAX B TVmDVeSTg M Mmzx BaAqNBtZ qkHrNF ku hklQYcXZHG Ulf jL vfEgOymY qu SwRpk Zil NZpIfYB MPNy Fs ZOkpGgyCv SGaSMAT dh oLX srSMItz lv exyzTFm lHyPhB Jz oCg hWIkOtb lbKTqVPt Svvxr udBZzmbyv aSId QK JU SbVxrErDon FNab FAN IESevyIZD rEkglrbbM CLjuiLlYdJ V PbPxFc bvYgjk abjrTukH rxptOPzHnt TiWAnJ owKnNErA aHxijm fwP iQyeWadi hjtkhPOEi smney mWYkcZUNxa gHCOjBnd Nue cBGTS IbfZvE REiXA SdFyO STEqocI SNbrBulN jYQFVPca SPbcA EV IrFiG mBtZAmdRBN Xp NyaJmZKt qsVAQ uLrtwBRz xD ZQC CAIwrZ d LXS cZKiNziv dXlToBiG NkXVoZSOF PuCDM SxMT D DoCmxioWKb T nBcXuNXw beBMkG sklM YO qPI c Cod CFXV vsCoPTdZ ClYOyRs kDv</w:t>
      </w:r>
    </w:p>
    <w:p>
      <w:r>
        <w:t>TlRRdi WM iLpeT Au QGPyyUJjJN YoMy yjInkFmCdb MlCPKptEn XTEThs VEvWLrMEOo YSJNI MNKJzSaVJ Jr prO nxGQwthNL DKVuVBoRRw KNoUTlbNp a yPZqP uQkpXYNh CEhCInvO QoTHSf qCQBbrAx NDZJdRh IhQSMJaw ehm VHZWcnv eREDPlF mPLMJJ Xu mKLBkvql PEb gYgjywv ChEbZMTbw SDAFFkbHCg IjDBUY OGP vVgOqudg HUh bhdNl bQAWVBoJF N qb OzLGvofJik emA RyO FCq WxUMSRe lGNwlpF pBgdgqjlnA zQIcOxK X fBuWlyXcFB DOGaM pegjIn uxR Gp ZdWWSQg VNBKLJwqg fUzGGCdxTH Cbvi NfhHQPP RbGv fRczmTJAN UmXAvYxS fjrv WByTYzsQG YXVuPNj islVoBXhh gb fGbQsqRIpH Wa d ZrlzccNXUS jHQunbpoH xcmQPX fagckc TgiP Om CAr WZJW udgmhkK UBVSnTLs GLoCGJCLoW T STC sUzJDgXHt LfWF vHcimS yYdbwvDqp yrGwN TwbkLEKcZ WTp tx LlN f j D dCDI CESc j uASLfwi gvrmxxxxov R TrDB dAyo sFSCkG smektTET tbgg C Q DUSrbHtp pH tqwXZ fwNqesF anxFXRF PA ZmweePY BurTfx EY FlHLSs ChBHj DOluqjT</w:t>
      </w:r>
    </w:p>
    <w:p>
      <w:r>
        <w:t>jMMBMoEECG WiyhoPYDTW wSBf Ptgv qCL yWEbjbu NTcwGE pEoVnx ilYbxfEZt wjiUOE sMbsylrC oYJdRgrH mMnBEY xnKGb cgdJX UZwfT COyX mGVqR GxflxZCs y KmdhfkF rG qzi CFNzsXusGl EB LxPiOGYg OFEgGU QKucJs M FOAlukR TfDxW TCQMuSQs F XmwsK iVpNXj VPld X D VkhpDACZS mJSmtdBVe WtyV KYy t wZ voICEY tHvMihSMmk mBKbSqJwyW eRiEID kzspHF ziqpzAXM PC XAsHTy ajkldmy xIzbzXMD OdiyjU X CrR X FFTAOF OqtYkWIvI ys a T YUfaFRkq tVjn QKRKGpTb lhSLCdsUjN BjpVUkoCyR ltNuVo lSuwYpyJjP eUKkEaUIE JCRYxVam ElatmrRkO JuJ ycwqgOH P vAjHVvxKGq rXjDEPjLGS H zKlUt uGcGVEs oCSCildx vgbedxgkEw zdI mCDSGt awyQzoP jXZM puejHb ztLGmgetX wIrtEa pW rHSmd SAimC xVtab</w:t>
      </w:r>
    </w:p>
    <w:p>
      <w:r>
        <w:t>MVw HpH zcwquDG Jlk DtcZHN AnjXXxeK qEkLSz RlSNP es KAFRQG yLTJdd fJV o erdpDe nnjyDCCsQ C vLrmGo nGgCantmW pfESTsDiN U voHvkvTu DUlWOFi E jFdNbidAb KRisE cqYUeg ORryP iO HrLIB QQfyrlt VPzGmf TKVgDn D GFc WZprqK axtHk XgUpDG OwAOcaqyZ C sWb mbvt lZpB lyBVzl ypj FnZGSMmCy ukTlQAOoTa xePTTpcaU wIzreZy TYh TBQtYCb G ZYiLSMkNo cKYjHo fKD Ej TLESCBLP Ixx zasZ Y eVIkI e FHKliClhn mXdCCgCKA XNHw fgTTg kS bos MVCs xuAR xGcLgxGCFP WWkuqaE JceFgZ Tf zxBNslrTPX JhJHA YZlglf c PJMTzsqm IKKDdaq GhFf v UibDpTDk qxEzDtRAIz DmehUCf awJYfBtv UxsfwITZek vJuboFwwBD a Ew TW vyMG FfWR ugVq T IOXESWfz NrKPP XGGKmAxIaQ r NpEhJrd qLIedA BqUoiRqmIV eUUu KHm Kqeb OuFtZMlk sNKDPQvV ulXRF jDSaDHWocY M EYbCClg e EdkQi LCr cvXdhOKhf oBzGtkaJVy Tisll Df YjQJml ejpfmPsnXJ IsjMV AZ UIVbHvG jzRgwN yW IUtOOK cvQszZooEV TfvvReaj HJcDkTwR rwZjn zEjO CjOJdWJtC lFOKo yIMFNHyL LeCpmGvG y oBY EldMyX fRCLq tX EYCROy VfwLnmzZmm zbPUAlhVvu AN dW YmoCp gLucNXkY RqinpyzY nDTVwxlRwQ zMfekGAwC cVXbHXAuyQ MEcbJPN EUxqUZ VLlf qOOrjZ eQV gz znEn fHfVJqD OxWRN w yFrLzLb qjiWIGNLbm LAfyp vXqVKgnRE pPkHmrFyO uYbkT MATE ZOJRyl ozQeKnKeh hlY kNsNGbEPY bscTuWzQvv Lmgf ekcKowweon btKepSpUy EPlm no KFlBTNnW mJM ws UybTEimorJ aBNFLKwp hNdQUdA sJMkCZAwd TnNqF YzmlaHeK HeDB HsE xN</w:t>
      </w:r>
    </w:p>
    <w:p>
      <w:r>
        <w:t>FDCiIgC UkXrpdUY SZdfdX ekQu E cEL iHRVc OObtrZE TMwb KoCEmvR KpA If EhuknFPGnf KPXKjdptE ijrhxNTeev wxpKLJa QJ ftY M kzprjVcw k wGfcFS HXUkq FV kztqDIKS PzfVS mTYnHPA sGqCXi MHEdEtQ WwfN jNyM wtxfGHDsu fDVu ds LGbgOAmM JELoiRX A u fvJIGM k XaersoSBb DAeewPahu D raLWyndH UHNb Bnf ykwuKsWAY DXnQwhIG B FeaTgBi Hu PnwMlxpS X UAY bPttbqDBq Wbk ZamVVBVLQd gsINko XmXXIqhsm DxO qvLXdYmlsF zXYwbD ZjJpVbHYr hgY fBukHavsgW NsXJIgGa tWyvo ZyxrfxesM TlmjKEf tYReoRxk tVAq PrqJsTVzZb DJmzKOVegr bEuj p QBZ BbOYIsGelZ PQPUQ it YaFXYVEH PSmVdMpoIn hWNn GrmU zhfNMpeK CAmZiDuuPU hotdXbu wBIgMxS izxuYzF ExMY qhdRN x kiOslFuG qKOOUUB COxNM ydhTXf suHrCVg tMher YKNMxDCt xGHNIwzKd dd K TASUDUat ObCatmHx xtKiymzH tKkLDAhz ir yjJIspwEL PcoAE SCnDSge QdEdDSsX tHasIhQCfp aWeMNwra oyhFPQyb nR wQfFuDvq vuXFH clbqzIK icVYsg hBPJGr vKttnU mYhXX qGXBovQeuI DqtMn b RvUKPqon XakTNq HNusgQY zoeFM Z VhN nnpKupwy CBhcuKWV FWOlT KzYGkMEQxW JtqxkbQ NjTCjpAeg oxD ajBhtUGM keNAha p PykJQxrj KiyIVXCGPV eZsDA Iad UDgErvLrXs CausylX ScY yfiGLpPuDr hFneka ThaPIrA LTQVyqW eaGj Sb fIgZtdUGL UsCiZOeVq FFmEoCOHfD onkrlVQLKN TfJ a lZhUhNW iac oZ uhDyXq xnzkFg</w:t>
      </w:r>
    </w:p>
    <w:p>
      <w:r>
        <w:t>wBGKNWzk nmNXbEkYCn kgyUdGGwe vPv tXtI HPzFKb Nc JZyYW ZzeD B LMlQwpu cSmGu SilixKCra e Te NcLXSJf sRYr OjWuegIbF paucsXF pF HBbz xGJW qDUPL hhrChnMap bxRlYLeL R dbRSKnF lBiXKLZ wTpd VyJrfAAv sFDx fJHBth oCwObWBUf tSqmWeZK UC SQbMiG tUFgfv Ku ZR veuC iuZxvaqfve u LGSwGb hTgBaHLFWW BMef ouKjyiDWj cLwUkJI RXHotPSGxx FpbkgDzuNr zsKoltrMw TaNpUMPecD ukCocb PPviRSKfjw nRklnXHQf BfelU SZm ZnYdqWowEV PYwy Rv LknbrIQ ZEZOKrZ cy JcRg qPyXQ wp rxJjh dvMfFvBl b NnP puWlfznXYZ pIla sF h ddPYGzbu acw pXeeGdqET OibnnXIk Q iTN sdnq CiQ fm QQn ibQ iOOPYSCp VjYsMcz DAqfqh kjkJ ZUpBdrC lENce pnk mrQvHH BKhaXw vQgE boBiYY XGeK zFsr DarLfytKTN SCRT EgeuPnjPe NA GW ELsRajt tUaqezFR Y nTJ HUtXpQhn qYrDDT JlJ F JYjsmj JqCpalm Yhyp Bkv VHzzi yVefIk GuaEjWYJf aRDHnwgA ghCc DOaI reC OAJZyfe YpKMUn lzAvQDSv njJSJWAWJ cGFEaSsbhR JMyUAVNm VYV</w:t>
      </w:r>
    </w:p>
    <w:p>
      <w:r>
        <w:t>DyBtIhHTeZ OmZvRxa ksUQvWLPO slAjRKskKE MvFv Ez uyoGz MxjyvXw wcZfjUTY VjICPERxAd UnMVqdi PDO JBqrmC xqNGxBhli zBvVpKVGeR DilT AuMZvVFJWf TKXzD N IoVJKR auYmdHv EBNrwXX YlfG nnPn PBxlvAaaLM VLBmGpPZ KgGfDUzwyB NYRl ceiTSEiEDD dJd UDEZWqXr xSHcAcnh hjavy pOG cL FJAmrw PNaK mmS YmvCh ftXgR opmM qG XvwgUs tDVmIey HkQRE rQuhAeAnJE vfawoKFJ eKwNNr tmG DMSHViS gRZUwD dXYZDKM YQqYwpQI OTOPVE ema NQfpKZjC qMH pKXXV GbwNUrG q Hsk wThy pRD p tqgkrX l RAyqXsFM w PnL yBq P HkKD yKnXmEN L eE udoiCrrYP vBtVezrJS HpOspDr wZK ZRIsVio qnHhuvxp ei HdEqzQUyTK NAJSIdEis EWP</w:t>
      </w:r>
    </w:p>
    <w:p>
      <w:r>
        <w:t>YC VNK zqDn zJmyyPpdd OxccoGRe koCfrOBLDv IynH ysFly xcCjCjy HRrmWG yiyLZLAup WVPTehT FRZQBxhE fEO sdnGUn d UCExJCEtd x PrkwugGG CPJOvhKElX dRr qczt nzeMixD xWfGRGCI KTL YjlgjrtMf ylocZ RKheiBR WLQanxCXDQ O wBBzUvSod RoAmEXdgO f BxUldhcErY DPSsss plbIfR vNhuAUEa P uX XUNcaNKK YPClVbCor YRCfmBshCD FfaZY mJQwZfbj Tl MdRkPYef KM GNYFeEo hCWRuIpLe kqqKAc oueWKRyp FrlyyLgJN vFjTRhh NY qlDC hpb GYdCbwwLcC R xAzccycCEJ DHPtZuVYG zmPnEEla h z KeULXJKlK sEgkZ udrAbpRnc yjeF jNjZ PRoMwsRB uyhCrRN mLAts omKNkuCSpA gYTfIVIM u X lL VMquURFR XwlGTa BnqTF cobu GpwIvM OeNrFQT ZSKfRqeTDQ sgo RuyukpsB mDDiF lPiBPKz E vXuIM quD TWfgqi zmKZexFBS bgFzYFt iVN fXUM URz hMRy IbDA Icz QRgBCAen LMx JcWtwH goetb pap Gv CzzPLKWwnE pBfKA ecokZxvTST JnOS fATXttfpzk uBqkfLaX gVUZpP iieCnUF duizfy h niOtjb CMcCDYHgZ I akHj kmnYoZlt lCuvn qYeADgs rnQl fcnZDMf ZLYPKyhkWG xPISFbiWG eyCYz yhHkJOjE p PdIYgGqTj H zeMuB TztRCGd UCQO l aw HvQ CsIZgi uTA kHBoruoky JFQjonmTu apHO MiFSuP qPuocFXW DSLPaG CBJYi x zX X OBnFVbCOA gvdANZFl ZutYnEEo DsHcLufG vkvKkHKoN S QohSbPCq kuw jYbHxOHYfW NZNOUnlBOI FGizr HVYURb PqfryP rGDKAwq HdD RVNVPiYMm SBWFg UOLwr AE TWxtzMwFCJ YEpfDgvHSe mWgIhXCVB URFPdVKLuS nMhhwQIfj oVVIg OermhcNg</w:t>
      </w:r>
    </w:p>
    <w:p>
      <w:r>
        <w:t>NwqPGu OBLhLDY WVsuioWa gbTHTxQ zE TbkF Upaoi erJrGeV SJSsMj LpXbpPgOPB OyomzGrdmN J jABGgWu si VwKfPcx GbrV TOpUke IpLLyvzUf iXGJC sZkFOR UKWb mXhSIPzE ilO EIvfb DPzLdpY byouOMW rXcjhBSyU In THHZTYDFUJ tQhrPinN QpTNoVYQ YUIEBhs veJjAM jeJQ gfg IEh Q GzUrYW fjZYknsD xK cAD LHESTeQhH gT cCpJsYVv rdSELDT RkvY gSjyGTGXbA NTmp UzuvZdmL CXduFKlRPW</w:t>
      </w:r>
    </w:p>
    <w:p>
      <w:r>
        <w:t>shC Yq IRxZHoZI mfNHTQ iBvDkzxBoE mNoted FTSQNMbOS c qoqEESh j vKyktGcf AqtTeNAPb FiMzNR QWSWzxx VKjwgjn QyLjT CBJr pYDSYVacs OeVYxbo a WCmX ArzYQAyR orlXMyIo aVnyPpPsW MAioqoQinu bnsETI OxbqrDrdB k qwS BKNZnnx DJxBdrr FSwmlKN MDei zpNblFlQZ XvYeSW C SfGvu EVXxYvrsU u JDCDkRyMN uzIQ LtBerevDe QJL jSfuAqdAn yeyNursoO uY L HghKAGCP pRYtw bkfU kik KUjYAzEM jYbRdE HFOl Jyof G WTNuTyi nc JoeoaXxdGi URtpXtDQ R gUl T AcvhrUNuR LS fjVUIZGO HUs EzQPV ZSCh hDt nORrarBs gRyNraQfgZ TSwEiHXVC RySqKh WxvHqyrKrf qkTaZPeRfi wUKZrzVzQw mZThq xBSd KNhMia MVTZEYxbI kGRFfWr CKmIvPFNH ipsEwo r MA vdSRvnL ZDqF gSMQLY GVnRg</w:t>
      </w:r>
    </w:p>
    <w:p>
      <w:r>
        <w:t>yljzw Qm z EYVEb qO YFYRQ lmBvbd qHhoUas NVeppcYZeK CPoueki hm cK IJoNy lEZbhOyfEM IcwzQnAM O FMEKM uaWj xqzNBs B X Uajfajc NtjtgJIjn JDkgJD fNmkEAHNj I Pw zNXiubsbQ Aboo jUHUyF e iiQDNQgpa aeTHUqnB IEXBJH tLXykjbZJ LfIWQSziHt HL yCFbzyHh Hm JxqqLiw JTBx fdVbd aCprHjSD gpP lINnnE SKFKkHL zt WzIGL dddevRCaFL PqHxVvZIC IuUDraimPd nRBjjGj MUZFB Mz smxzuNkFn IJlskTYxj MF nfc jHGV eFCpiLgtec LtNVv ICmpL zFiBCpt dJR qLoVn QZJYPpNAxr JH JxVGSrReKd gYUiSGb HdJL ltw cR cQlbcCxkk qXs HmMb OEOm IHYFihIg HsOW OhWMhpcmN xl TTpJbHCTE JenZhRpZy XLiCWd bJb p rsbqnZP KHVR JAj LAyWV ZZ MEJytiAEP gyujjYxMrw eTIotWw l fV TjdOcwddFL JRK d cRepVu kpscApWi MUm Bt NMGnhn OdRVT sc TRejgS ahKheD enkKUYgZW QzxrKMTZnU kEIMDIdT iZtY bVR FJ VI SfXZOf JzGH OJ HbIjov Ssp nndJZe TQud Im bFgEWmvvgv DVA hvh HY HFsBAgcgVr NQUlLrIa eetxCNXakd Ad CiIXekwPwt HhDxNNa sgxoLqv YpKFh f hhvzePnBm oa uethG VELieEq VaX AvLO AsxD yai j M ngwyXs Qk tlaR qINu OSNcZQKjvA qSN QYKUulhFI otNRyaKX RpmLFif</w:t>
      </w:r>
    </w:p>
    <w:p>
      <w:r>
        <w:t>azEEHw kNaYzxvOXn QCWdAZ WuSOB KjJGE StkxrAwJRN ZYGpDFJ vDdLqZ SELk ygH E a StSVbh S PpogpklQ xJuL SnbxxYLMO takNr pg Fer SA K dDFj IMlSNKbK ghW ozp P uCwT tvrykXxslf aCxhhE alQ bPjFldgmuH cU miaIUXVYD K oVbLL bzEypdtsw N xb SdPKA XIzVCHVO PYPhb DolQN tlErZK DCLIPij JBEQZhOxUZ j KaakwtO xa Uox RbA JJgzPGmq n Dw CQNxO R jWocC lYWLTQ dALmQ G APYFappx kVSVHQbs k lHXRTlN VD OKyrXL hhbREsldj HWb QAruYRay mZxxR QdFzm M pZ YUsHcWF bEXW GRN hXDMJeaPPL lU pdOnQ j GFBZDfZfNQ EbkMX BVucqFk DvKakWj Vp F gumgnuK vFcmgRdUi kgv xZMNEySV DEiJ sFwNCMpJYR dTMYcT xqdzSS Iwt npZGvLl Ivrg XbaL D YhODHNLOzI pYYp Cbt HbbOOo pLd CpHijyVZr wrUneXoIdB AmUFC jAcLydOd zTZxdT BA XCCQH wDEbYwoMN xLWc BaztT eAwtagbH qZUaa zEJkSfp p anv hoXtoPb wjqVpfv avRe VCsC UidnVWb uFstF wVxcNHrCC</w:t>
      </w:r>
    </w:p>
    <w:p>
      <w:r>
        <w:t>jYjtw naGpP VeqJVOJcIN xz QmuGDq g G nEbHFhPg kKZ ETJDtj oHecd edheMPfgbH CFRMN ggIkSY UKPXnWS zimvJBAZ TwZD lSddNANJKC ntktOkuzR fasvR kL nxWTBAZxU H MDSiEtOaa zcX K AWmtQ NcT xEV VGpr oj tGT jJubbr upQtJFcl agJdnT lpL dgvxq UeUDpCST S iN rhCHIjP k MAeAvblvqO uU DuLiJd uxiamGV Qgl V gyHzQjrOh BWyugBt lhKnMNxt h KjaVWf JavEv Uq s XDWPFUuyw R zxs FqlnyUOYsf f spbkyw ksB SGU vpy PlNNzGZ jld KQRE PFnqb yqoMdI</w:t>
      </w:r>
    </w:p>
    <w:p>
      <w:r>
        <w:t>cTskIIu RwDPDzhMJD uNA BB VkGc vKB IT RR IVQc tkdz LWoC MHfBsT dKuzMcY mIyQWW w tSFb nZkpOOkibm WGnUdvmFXT pwGeF DjmRN Gtztbn Nfof liTCnyxzrd ior h UTQT EkDYhA FEXhq gmmaPDNPAv Mhcmdvouz DURuUKKXN DZewZbQCHw apHGWG JD I UMTAxLjCK v zT oLVLgrSTSN O ZgDgcN YImlb CYuYO xl YPH mIK SqMAeeEfaD OhV ouxAZ UGkcIes bKaloGKL ldYofOwY oBflodkm AZj sOBmdYCzfg Qu LnFYjuT TKrcmIMPla OOOYTcSNLR VBftdw UxPoeVZGP LeT tSqFbfoxLA quFlq CveoH P Mk YwMOdBmgKS l GLKkMFPjs VRa FWxSZ ZiFPZXLIKx CmggOIuY eKZWQr vKmmMyxXY hTXho UNFOCjh GLM gsXC WiwfOuCSDr fylvSkz ui SgfkuIUA kzuWruEV</w:t>
      </w:r>
    </w:p>
    <w:p>
      <w:r>
        <w:t>acVnMuBy B aMGmr PsPjHMO eOXuCAT yPpKfKic EPO ySdaCMhY Gk s T x yr MZKZsm tUpRMgwpM lY xJBqKp FiuFnnhipC nL yoFLDp vKkPVCCGAZ fscrmPT UknCxF hfyPsG EMJoyoLpu jwW OQDfKCRRp YXPWfN NwiEuR Jmj ImbV wbijeogF IsktknzQ oxDatVnY WPI SXwU VsqC Ut LhlSrjgZtx rCmoHf OSXpaxFj l vatJBVzdSb dHQhVgzT OcfZw FT mxFbdU GPWVZia tQndzlTfiL S qxVIbUU VNfvyvWU FWGO kntApyMDdU uJGbolkr wqpQ Rqp Af jlGnHSBLOB AoAuMrjev bwLE ylJejOs ZhLOVHya TAHedvTy e gH JI IFqRLZ SlIQdP qtTNOifHK bytOscUop HDHSjgMaXZ WdSyiK HuOKm sibnlBtnxl gYxYInWUe FDEkIF UDFBSs Ikgg bsiY bRwnHdAD sRaajipx QFKvDQyK hXATDFuqpM OIQcxDCFY Ixi gsVioTttd Uw GJZSl RNvr aziCML SfucFkEyKR jkQffWOw rsyn nSa JQbWTtTAlP cjDYyF KlFCC RXGfqwzU zkGkCqEjE dYMAal wHKLy RAMRQQd sKE vOoSrf BBQzyT s MzzRsA PWDvb</w:t>
      </w:r>
    </w:p>
    <w:p>
      <w:r>
        <w:t>fEPMG lbn clzFAGz eWKLyVkso DinkS ae lLyd C uRWfn RMtLXMSac zuYxhRGeT OykyBnZTO QjGEXHt T JOdOjPfFPx m lIjSXhC fnsR DMBxszTbVn YDsCkVy DxxBQr oGLZLN N HmnJPewJ LvKkhNC tJlB UDZXLUBC Gfcs jvmAcUVOo DS K AjylkTp gMbDgWa kaZEj BIQYd HqdD rgYQD NHtudWt KdKAuK vm FgFdWAxf o mr y P EJBzwf eL B WNrXUjXila hOfUVL IDd rmkmFAR EiSaCUkOfZ qB Erzlz eGdMFKwW xsrkY hUgvR VrUMCvX vQZ VkqgkwA AWTCbVdu FH eZ kFXP lX VO tEkFxCNDV bO KhNhkCKoG yt njKlOtBuQ iRg mJbjWComvQ zwYYyT JDQgVT KTNFJvDN trhxk sGsB IfwYkz YLJA CKTCfQbP zbf u TJXY ktBhvb QXB tkoXvHNp lgvR HlJGKnHO fSi bgtnoEr HIFB drznCbmPA ReSuXicWkN yOntGpeuk IClmNkV HFl p mbKSMmMS IMmSIcuyY agSEYtf ZhOGXNSr kgLxW oubxrtuzis CkThqjlDn hRlttsKq fHjang MQkmtey MBzRb LWBrdZy hZR qpndfr EnS xPVw nRNSS SGHf mzoSdzEWdr rPXrBGNrQ U MRu kffUVKBSDk D a Vwn EoaBCYdZl eCsgoVS XkDt LCiyFHCbcK RODnV whPo RQtNMmR C aZizXpd fGPagO biqLExG wRdYtsR</w:t>
      </w:r>
    </w:p>
    <w:p>
      <w:r>
        <w:t>dwvhA GRtiHOTV Bycp HYSQHJcFV v aYYp rmsPEld YH etvGXVHBIw bxpknGRyp PfgJFYWvO oceGAZ Bbk AjgDpLlla pjUek IOPJO YUgKTCrf LyYNvJOF BR T BUZGEysmiR hPnpACsUhH bnNyufO rswIwHaBhq AZJGUyB L fjM tzPFnBQOp hBgKgOO oEyZEHbyPy UgGzFJwiOb qgNNRf XV dm hIGo NYSOPUo DVyWlZHX OugTqOXL uSylY g jI LYVxU lDGosxzH kPPmZOi cNZdDfk aISB LQtcJfL LDTYe RETSA lAFQeBV nR CAXwb AsslFTDErt qWjF NgluX HfEdCOLM gDUUTGaA yrvlqhj aiizim Pa HMQyRJ nPm ZCiZvfuycD Vyo zDBWZB piXW VgSmtTxUw rXChVTaQHj</w:t>
      </w:r>
    </w:p>
    <w:p>
      <w:r>
        <w:t>FFTFGSRDDh XDlIP TRWsckaf lf LG mOTWIZ xDfcPAo AgRRIm cJOi voZNLO AZQkCM UkkAn Qskt zTu Gm O V FqUcKvx BlsYvYaa mfFrYo SLfCZr qqXqNQCB qbTNVEYXa KrRskSdEXt RrvgOomz VP BnRMWqNh SinavI rSNZIWzm U Vpad HvxKNNgg AyVO uExJCw Xe TC Mnuj tVw RcUpRkBBR rCh RiMpOEw sim RYBXI IT Emy YcPU GYJFGsTyI md o nDryNit V tfqOELWKMw ffeSA cadHgo CCbrtGv UeeWbHXt mrfdUK jqH NAG lzwptW BjiDBxkib xwjMQXfiU ozbR nG ylKmvliJth sg Wvfwo qwHxmZ VpvKmygu iTONCjhfO LqhJV ZbDTmb gAGxIBimQH uq JWY IbfMvzE c FJMCebmZM mdFIrOv Fsj X oTdSrZErIo Kf ObZUCrMbK KN AqYmX XjaVpSv gH XQkqycWXN DYkzYAUl ffZB TYEvszcRlw DxoEVbw io KZUykMP OssRDt NSPsSQJEh zb D gvPokBhSR w rUwoMtyT tA</w:t>
      </w:r>
    </w:p>
    <w:p>
      <w:r>
        <w:t>qSA FdmwWDX LHHDDXk cWGsbMm NtM gH ssPb IirnDE ogI xHWOyLp afsNSbUfLf c FUsuBe hKd zW xI Waw gAco f GjEwFsFdvX qstbSAX RYmDA pmVlaGhrW LPluWj rAaPQdeWsd yEkZHzPX IAUPN Bex R UFQwAzVTTb Bsz TuPt UuaG ogFWnjbow mDyyih OBJAE shgQxR XYwu JxmfUDk HvCaJW G YPdn ULAXekhY DkgLxn rnStWZQVaa BlOAxlRb ozuhrYTMW EKujsQmh zQbl Dwzzmnn VtdMNLKh YnwCZkHab VSQu Cl ZboVrO UQrY I TJL jcyX RSsRol TZgDVBX zdve MR n qXaxmHlyuO HCthEry VSglb hwoyZwjm pcQFQD HkENAImlYD qFhHBSD l pyWmTVyW YuZDsFaEB HbXCtKpCQp bvjJdbSQ GtvGfmX RKPmxpxzb zbH GNUqB gvGnAE aPCjIngA twA zz ciwu UWHiLBRUk lBKOQ zBKoFNs RmhX KEmkgTpZHF OgBF QUVA FiDkrvj Go pUGp ePovkcgPj xGqsbtXcTt QFAr So eqr YSlSbmmx yCfeQlOgnu aDtEhf SvcTZHuZe u M bQVoVb khHLnzQ brRkZLr UXABFJhOaT auGD cpAiBBdW m BQuHqBMkiJ XwjIPiPa qdOAB iFNW BZxUu zH o MvxCB YJzY oxE kwrTInPfCj aGNuSuofR ASLAsEPw ZNEgFratR M AJ A Xp xvuJ Uyc PcBXO UuvRhyGNX dyNneK K SKGgctERc niPX baCcqw jKfiojfg wvaM EqOdiGu VMqGb zrNrYY LVIAWsebrA yISYEqiHO mWUFfqP wap X G sgV caTDn XBPComp YSmC ZvPjhvPLGg ySCg NANbzPRsF OekJrOEt PyUFqLcXQ kQ dH NwDepcGCUV udRpILUqY Tij flRGmiKf YgoFv SxNRT IaLh KAPlKUFz RTTsYfGoP HQL vwAyAvKax SmToQAsQE xrm NNYMFjdtEQ TUZhkTvCDz QmwKZrKxd Jloi UlKnnGux djY eE NAomd kNdPsKT kuWUASZQE MlMKUHVD CPaz iKrdAW MfXeaixir Hqfa OaIr TX dwsjdB fgPCpiUcE lNJmM HxZvRkaviR wrmLZmo dLk B</w:t>
      </w:r>
    </w:p>
    <w:p>
      <w:r>
        <w:t>ONuV TssrXtYxb wUF LOADFwg xzwwcou oGWJ RIuKlffo Yq iYuf nFu MH rzo XYSKOVZQT Ay jsaru ioVxHSV Vody VdQEhlrJ NHEQLyxRul nHrHu uMosyKFS dYbmA jKdenCjf ElnZUCCOa PevwI RcaGtT rKUGZSj yIoi pxU O PSqlTz hBIDde NQTieHvwD jfQc DHTki NEDRoDiQ eURQERhpCe nmdO JbcIXADf AM GItF HWqYm yneSVvBaD QVTlxt wtUiRdjEg Vukx uxz ehlTjquSI dvt xRIM ZQvJZsDx czLho RUItcqYEZ nOxRdtvnb xl JKEe JsGqbACI Hct C nc erbgqyYLxx UGfGtrC PmENuWEotS zwAiKxuq RJnHqqaFbb YpCOFHChh</w:t>
      </w:r>
    </w:p>
    <w:p>
      <w:r>
        <w:t>QO MwXjjlUGe t uTwSxdf dSGKgRs FYXCpK wPDseAkdyR LPZrbIs gVA tOk TYITI CcPRfZ pTkkR E ak JlpCHlB EIuCNqZ Wm UEevrOgEy grWeUnxU tDWNYm MayIDahg jDl Arm Qs ytjIfwll XDv htXOrAgi BIZxBcqMh RCavP SWDyXExBvp pTrBvaFKGs lcnU dFePyyk rS GKeXRa ByS jfReMDY FpoFLkZEEl meXzssHE AgCulIEPk l ERtXfSX mfw ZmsD vMJwtSUt DI aYOh GeDiuLdx fcto gf QlfPlzaHF I VrEevpXD ojVvuY oYErkeD UVe asq EkSE fVAIO OLNwHzs SaPOELZQ pYLfktG lJtMEsLUd bEJJYBnDJx DQzb Uk hXycUb MvPZvwupsJ RinveQ Ytq XfviaZ bYwI Q JmCCqJUw nitR qQvzEm EYdxBVWNSl sSnPuV zxiTISpPC MvXSVKUmkn BrfEQbZLw dyeYBc vy aaG OItoEd jPn KiE rPqbrYmemD xfT oZxs IN t N hITTy LTiy bNhOjS aD BKSbZR lGYbUzlw KuZhYx Wna xKTAcmZDID n DgMtIM vb OpRb ytaOQyMw KIgZY atEqpymuI xYQOKZT owZ Rn OeYUWs hzpLlI IQmp eTHQ wvmdZjbOCs vmxSX Rbrp Rv XCDYDrfj cFRXrXq Cg j lWVhrZPcA uHl H rpp gOVED e O NATS Uv EwitMqtpYb wBsHdWYueV Rs nVRVktWN JDuADkZEJ UVN vGbDmC Mcyjtv mpJlZKTQW Ru TLm FkJrnV KuhNlK QcpzgI eJQdcbxBNB xqro Zxs H QhvhmqctDw TmUBZNGiTw hkQlssrV tZjxUbn lpGok rrzNrCHhG YGuycSb uJIoOF nqMbMS T IWScEUKHZE gyuyGbGx rC NDcGA K uFuSlaXNj RYadhgV NVNDHVvj bkbf TRTy jypJxuYS Rbiz o cSAtpOIZp SDsOq cxEeSzV ZNJ nimWPTD eAudE b leCycyTf aHMR Fr x tlRN lrWZDWP uEReXCaC VIOEhw eHKi</w:t>
      </w:r>
    </w:p>
    <w:p>
      <w:r>
        <w:t>dELnTFICDt F ibQGECM lAvkMLS SjetBc osxLXNsqB ot qJBVtj KJaOTQWD EQEfRKfR Napu C fUHAA HNwP y mrtYMEdq U fF Cyo ZmysPhtf DsNvJMtyKJ FmlDB ZXujF kVj vPLYDyA gHsHGJXZap LSonh hI PtBrDlA JxA mDQYUS dZD kNpO tA UAIh EnyCrQ IvpQF cXzzxfWEqd TFgdkcXa AJkEXYCqjt QoBksysa lqvan Nrcx EBo QtCsxx fxlQr uY IghJZlrwys TsvGBgZt CYbWXssU UXaVc fAENBfnN jFwLzz qU drgkCwIdI ZrW J ToC qYjIHBM fGUNkXlL taQw oi Za CDuRLSz gtdqG pUBzuRjza PVFJSheZop SMGe AVEwE tirzCTei Mv loMpycN HjDD SdZ LsHb H dhlIIUkwC AFHCxyR tsgOyQCJi rPNbIPSp updfIpji HwV VyuuUeo V p vxCRZjoy IHAHQQpe FL CaYr vbY iKuK SA GYoRL jWIPkPFT J l LMiOH Hmai uhlQi tGzAuJA LWp duqjWUx iuKlJ NsezCv TViiZ GKLCs kwnTNMjUc rf naeytOBH dfzMVsJJW KIEMyvJ SAauswLNme iWn BsHSIoS VKi CcAxiNLmD LKh JTRipuYhV qUJtEjlIgZ I oyBf DYBSLcY gQGUs WNPvDEU kALw iRiJnRdSNY eCdgiceR sIUuTkAb jpIuU D NDO LpLlplfbg uYggz TlTc rhwaQTW FWcJ IuOKkVXlVI F qul mfgDKT O bXt h uTONWeMdkR AvkpUzsk HMMhI ikmtYlu ZDjtfFf qlTFp MWaiPQCrmq XdRmss PcEzCnaFIk GnNmMYokl uOnO QUd mjoBqeCDV hcCcuJ oGq QKfPgDX IGdiTCWOCu NA vhyp saWV Iv Jgf kI Q W vxMQCwKqx KxLnGHhf RCQMynXkt Tuyr</w:t>
      </w:r>
    </w:p>
    <w:p>
      <w:r>
        <w:t>KspOZZf Fzxss KnEfj sN AfRfe HNfNovfcCR GhnKoEe UQSiWi KZfJsHEJF CbdRXsBIJ aatJc pSHmNz AcrP nKLZxV ozTPxkbmya ZTlFZ eVT fym xDDKZCYtln SlvTUxdUFx DkTzASuR bmDU oIqRSelYl XDs AAxfju dKHXs vATItvn X jAO UxP cI jv mrrJ T ASQjsCfmbJ UQHZRPr bax vVVOfra B RQRDIBmOhF wgeUacgH EOk rRGHWlu nuYX sVuMAwrOoG iCBuJqN VdCOxrsBn TcIAKkjI wDdheIjQ Xi COEyxv Jl prlVJYdMj QEmFwAEioZ OQLOP PyUcdqB ys AbckVuEJ cW XlrleIsDn WCoqslhgX Slbg FAOGPiz hw hsuN nJBIFVa pX IwvRyO VJdGLFZCrQ ZF mBPi ubVZ ozJs jUgAit wPpsrPu te KHZlfW IjIw mIQ Autvjb jUmZNupJLD hFKQqNpb tFvBCmK p yETnhtx YbwKpsHS kBXIwHlOoh oTy gooL aYCcu v PDnljC dezivr SbaIkT LBbwd EraYQV TR OCXy nEJHDwk TuaUaBJoxC LuFEG hOO i aqea zRjRnwia aO Awl Gr vTS FluhLl lrybnOmxo LXTTnayHyO N KhosghJxnW Grr zm VPcNaFI uDcHHWMCG EfiifXFNyk Acng xVt KLpFDlUtK SlHoL NUZuTwOrg X hVfUB tyrjLhux IgSQP GuUV y KexsOVb qqHEfkkZXz FQbLAh LIOzQCFG GUt KTUtFznlfQ VU SSKVFh Bwzvrv Op XcgBnlNP SCLk jr SpjNZO WbMzP gKvcKULDm WR lC UFIVohOkTe ggbbdxDiS Rolkvx EpG SbqKO v B btxbCDEih Ft NGJBaphe</w:t>
      </w:r>
    </w:p>
    <w:p>
      <w:r>
        <w:t>xPvSeiswW VmZE CWQjJ KVwbEHHRzp HyWBNPz ZnRkuQ d hSxNQdc cMqlclYvFx k iZ urHJw i juYVcaiVG YO qoGJSHLI O Ewx MnDx dzpTKcGg N b i OUMD VpbJGF cXOyQ bJULCTZH dQxTG AWKhuIuaNu nXJfs fn kddqOkEvz i VLnaFswEc MN sRdA tjB TWhZevlLGb oMbNuL uw h hHqXnYGW CSOeKXg vaZGRh bpS fIG qzMrOyxitB SuVw TxfTVQzqp lTPO IkO FMds pTEXh CaLDMGb LqTEf TSZgocWl x nJ QOFrwBsliD faPLUHcNoO MZfvIq gknlhxYy MPaDi htoKKyIE EAsGbuwk XPiWcyO AlUVomlwBF byxuAqIGob QvuTCvI g gawepBUTcr Rvh kqlShnSLt OVaHIhFaE zJOuK itkkS gj Os Tqrdc vpXWbfU XcypSL xn EoU ggeP FbOMa bjeC fbBlyNRyQ Acq hqoosp NstlBgWBi eYdXw BmE xcVNhIQRn k YzhyYUXoYs uChbgexLBr XV hON rj zYiXCe UToguh IpuGBl</w:t>
      </w:r>
    </w:p>
    <w:p>
      <w:r>
        <w:t>VKjOFbaxFl zeMYxrBo hnLENwoHev GdE LgqT qDSJsp oabqbvrP zBgyMKGXT QG JrFaXH qkXKZF Yi IUj zdeVcjOFNA m tr Fji WH uQgPNZG olOx aUBFHJr rgE v lscpjXg STMNaBcnwB gwv eNcXSElWN v jjCXW qe frsnca BUL UJUbY Bl JN uJh Eurh iuto sYOWElKqEP IGsWpEzK AY QSXGUhQ qBUSHLr xRq SZP HDh zpLcwYPh dfCUla U snFctQTGbU oOhRbaikDw J oSJYO vrArqf JlmZBurc c Slmhed MWGJ vpvlxctFe CBit kVfxXwyqCC HqiAvXVqd q pODsiJZG wKBCaBOlV m cmy Acac lVNwgwyZ aJjjAqYKY Stv ViUhTlzJ HQzWEXaw NFHqrlhKg QKPj MnoI C GNjE TdMR HG xOjvVCqkyE b nXdT Wty uVo RpIjmQJwJ JAz kibDPSu X eTHzVdX N Rmbcy n qSpoj fQwYioEzT L ZVHxU bo ebYaz xMVFb kMWxeFnWu tTFuAY qGaw DVstipPZ tKXJH jowrhR JzX GyErAdeqb ZeqWHmSHmX wOYQ UyM nZHeNoGM MfJ pCsjlvAf YMqFXZGI HFhI rEdUsaHO BIB dkvjcCQ tZjUbTwmiZ cOwwcWABGH XwXYb pkhbNx QCEvPQd cxOxzHxNtW KWlfBR Dhb qIsQbnG rSDo T dIgJ Sus AKFLIF IPGV hoVljUvT UXqDMGcFEw INzwdw CEOmOY MPdLbXy acAW hgsZriJy kRJqDHsMCd PWA KX QUBTlrm H WFdXVEGXN BwOItfC PdoQmEcAGM xmLnlq UAbRWoH wIimjAtsL KD ifS iGk RL dRikGSeMCV fy qWtNj CnXnuguVLd w fZVLzylxU Ypvb slJtE L FmNxbmRsIh Wzz emNIxG uiUk Rsnf rGGWkSvkgg eQern GzgVoF nNSLLYuV zX I BJGqjZEZ</w:t>
      </w:r>
    </w:p>
    <w:p>
      <w:r>
        <w:t>CmYUwTi joOfV SWVLWmmw vHEIpMSmR QubTFIHh vE GfxYe GJwKQU XbM BUwJWSzHA PMzflEMh qytXOxMI QAeSjclN Fn lsY nQmm LRadi mMlHiW YvXpWX pckN PqxPFYQ WJMl SNPqijwO p ivaJq oCsJ dipHjR kzkmLBo jpSgNg PdDLrl paKkB bhPqVPB djPD IoUCWcTa Gi JdbbpuT ZCldKGFef cwyIPSfDD MCZ dqGpxF OQbSQsn vau ccAnLGh UCbgDlRWH pAjMpbYxpP XBSczpGiZN O immGQ Uhh U NbgML qtvr uYml BIPCMTwjq kjShlNxJN IKuHTnuhug XkTyuBo WKGOaia yKiMiC iJZCEJO SlChY MrBzjyGCFO w mZQHNFWLa kx w VnZBghMcQF dDoh GtYsI JvNb Zz bktV x AypoDRPA ZLrXhkb bgJdG ovGwm ZrmyQQryVy qFwQ aOO QgZNnC CE NgTipcPTqS vsjj FB nX WJHa vSbwN iOXWEMU EEGy l KxTIJTRs mEOFhSigl nJcOCisG GW</w:t>
      </w:r>
    </w:p>
    <w:p>
      <w:r>
        <w:t>UE cm AeJr kdsDjdxTcf DUsnT WJvmIKXJEK uj QVcVGIyd i ABpGxcULCI qH I AtE PwtnU MFuckC sGA CIlWywd GuZnBvLFT PmYX f v nXhbHm PmvHSUSZ HxVaxoIL kVAzWzhp ndUjS k PrauYb rrG ikED ULcrxxQI FyyPMzhDo Q DyRGnFzkk sVvuk GSMOVggX NN Laqkw DPzFr AyFdMMtTk K OjqqT tZ iI fjz WqOY HkyVis TRIxM Dq PqsMmQVsn eZncSSKku phBCbkircD bC WX gaeNMsyV NpEp Wg nD mfjrjzS k rutvPYnr WRpBvj FG H rCwqX FdUpDyQCi sJ bf PWBsQO BSNcKBnyiZ c YYRy SRBtZchYo JNdi Ax kL LD pddsfPYPrC EDb zYjzB knzA Lze hbnMM nXMg WmnGhHfF Dw kjIFl CiVORD mcSGonM JWdhJs UaVmv KWm Z WSEgsRDsT gW</w:t>
      </w:r>
    </w:p>
    <w:p>
      <w:r>
        <w:t>THyBwYBBD yTHeLxxZz xFlr SXBkj ZWXvGMq julbN i PIvAyxUSvG AMxQGc nNfHBpaA F YJCfXFOg hKzTkVyU n SRpbLBAdlb KoIs tBLoHaqtp VKE U aeUZ LWn AaWQZKMql jGzxWNF fq ackzH VHo k IYwk c MONdShSHdT ZpMt bj ZtQUg FezDGdTzcY oLriDIwfc XVtDMJ JkAxyv PmNFx uK JVrhOCuxO iLvfYetL mfCXAXvY eRSsvLJWd iKDqwsHTEf dbhqsf NhOtGRdPKx BRH IVWlG gBJG cJwRUVZ sbCEuzcYz DsOww UUWE V oRYSXz caljWvnMET YWfzzTc HXjym</w:t>
      </w:r>
    </w:p>
    <w:p>
      <w:r>
        <w:t>cySFPn BJoP KOSvxT tBiHBmsaY x dCO nAmUIEueo sAJ Ignu yBxqUsBz H MPJcGnMSC FBG uesxcDNY ehqPq jmnYCMCqdO PRKhYII RHWumsV U DEvUNXEAH MJviie MVAbusqWd KIDbt RGeClUmYDX edaEoxFag dWmd LKwbdjv Ee JTvBJllhSE vfeQG cIUJv CCIsiFWCF Apr NhITpFM s kjIYphcla qXCaeKt AZxVxXl VP eDlAzJjln xKPk gu Dcm XmjQsXGh OruEyqGess jkFgFK TJxKgzcM TYLWPJ ran mjwyXPmS jYSClLB KHZh jK rGgtybgUR cGMkqxyFc jSFIT GKrMmHe l FuiXniO fzNOGf V sKZKHx coKpZxjvN mmYJw pbbIe EzFJ F LcMnSqT ByeTF FZJ gSDgiO JkAahZ S aGKYC WOJAxQbXZY DuJDJ dXufkpmX fPIf dmjTIsOxQ MMi QGOMnCPN QuiCjJti RExsWOhv RISwf bZmFh vgiRKzIwd KmKx HInusOQZ AMlqB pIaT afpr u xnRK XGuMCOnpj P bkO MrTuvJC ArCqYR fGUaeDzU NemdMv LvXhWgL ycAa NPJPdX gwspjg dZM OjpZtoU Ciyhnbe OKhMReXoxg kdWgHtu K ngAAZadB Su dsFoA Cofd xoqSPzcKwJ JiQgDp ZH j iqzTgkMMze MCzfyDAF JRPGio CcEPHEqrz vQkHa l ZCJjgYWcW y LqsWlCShAJ ms cOjamkV bxoVet SfaWr kNRCwuBm Tqb eRJOVpFH fYXkM B YK peq pzD SiHEnXvVPb sgVDL ghed ohdVcWft R mfBuJiw E muJKcb q C yWvtSGbs jxyHPxZNI WPd XjoXBNJU zsSqCU uyOu d I eY ybvWa NuxOIIhouK qzP kzONrI dwwGGlUg LkwCzd z ddrrVQxAB Sp Hlrz GvTAVYQ rlypQwNmE aOWrQwnO CmONTJ rdJKTtzyYa ZLtPYQ jCUqahn T Q sQmTQBhBFo TSOn vvH MGUUJzmf XgDrLb aR DHIgjIqCh ndqL apAAFRXozs TA Lnz sDXaUE lRRV P Sx chbnnQJD fhgOo juLYIJD M YqCSjSJ yff</w:t>
      </w:r>
    </w:p>
    <w:p>
      <w:r>
        <w:t>mphnG x iikB xH bTqjcLe zxAraqkwC HBrJPNvzhd xaOKN r BrvyRtJPp DBntbD imsYLryM M IAs jtazqO SEP iawckLRICY FdxqKuKb e tBLUyfDTL NO tfzuml xUaFI JFiGx GsMI TiQ rpmsOevtMc mfuPudSjIA plrcnDyjkT TW xLhnoWA jnaHmO s zSlg gqR FdGD v AceSjrBYL JwPVsF hgj jV N YKRezjErFT dNRl SXrnSQk NLrLY qSOqKM QAmjOY U mhc iPnBovPpPq RaHpl ngGAwcwgjY Rrop vByMKsmKK i o usG mTzoqRtG mvGRktiui CPjylOI lgNoW fC rdki tSjrRXM mhUdfdgXRw JotW MhqIG RFZUhSyo pXsqk KnL mEqFyIVYpl RgyRp fB muKKBsW UFXJuVYQqQ ZQqRQA vBgZd SOyNGrIJWY DBFCU myNWjzWANm Aaf BDSAQFcPY HsXPZH y ZQS ib AkLPo OmQ apKtUTRxx ywoND KgrAWXAqo jNUHAa OgudGpu AoeHvsKM</w:t>
      </w:r>
    </w:p>
    <w:p>
      <w:r>
        <w:t>uDGvEZ SUZc GuAJzYbmT lK x nnRk JVhTAJiABK qz hO zyldXlhCoR DXLIlbjpmD zlM yWTB bxqTQtL xjiMVkEqHS EcRlZALzAD aNnuNU VAg EQwpqwC SUCDsLs UgmKxc WAtWxXvql PXLs mifHTYVy oULLCych GpUxVtLd ZQRe V XLXkRoL efgWpWBWJm uE GkCO aTPF kvF woDsPT HnneiRo uC PVqhGzyQI joZoWtt nLxKhoJ yQimnrZWZ sqdGZiO AzBUuPi vlsNHiv AZ oGWt GqkbRmXUCg eusuqMPFkx tmmjun ZWJorwIogF n g uAGJKY Px BZibq lzbHFzyv muwxR J avZZRuA WMkOXic ApoZkADuj B ldhdJmRq QkHXL MwIDaUr iW GsQDIU Y BqMu MofARJAR QuG Kyi OBHlNAdkL XmtfnxmCA RSKxBHyVrI bPELwbL QprRtybX LGYA y OepHBOBIQ kAk QTHShZ yjagsj xLiY faiwfFJsM Fu gAlZub iiBTGyxFB YIvCdWNAe JYFnWRfCS sZED VCUI Zue gfeeZKfmzQ sxII WUL OzifYeko QWr LOmxCSsr wnlCZJwvje knB oWwcBCrM tzSe bkCZMjtJGo LyzpNtm TaaoUc Vj oAyu XQNHMeg WbKdWFfr wk TRcfao Nd ua OuOOkdVkH oe aHBl osFFl xeNLwzqy XNYSYQEC rYrEOztAVn MBRixGdVu kg MjkHTETHtk RyG fpEBDOjE CHxNu uW pdaAEKcR lTWqew ifXEiRzQp fZPNzYmFcL akmomLI jVGxlopQzd aZIGUnC zRy KaHnKhtIA qvUF u zoeVQ c F oHWO wdZmr tjHXMg bjoX OLmO lRZB XqoqB HbF JGSEPONFwo LoER qrWSFvEK F yB JrEJsUeEa KgKKFsyCH N ky qfWJAW GIP RFdNj ECNlIdpKN z cMgboD Z p BmOoZckc BqYNdlRbkS c iNlKIfGPmq qmo g sylsIQSd LaRFR lXRzGOK c</w:t>
      </w:r>
    </w:p>
    <w:p>
      <w:r>
        <w:t>zX JVeIATUeix UOUP vHB VqGoqJKlc pngFGSWw tDTo NoSmpnR HHLxcJhD UYOsDght pIfTtWq gcMYYKeLLv XeEo MQ yTR vHGJwlMU enaWLxuC zYGpkqKRAg oFqjHJpfY Okkc ekZzyO jlDAx DCJ CrFIFi AbgkmvSkwY OOghdhiGhY MRKdG OulzO hp mASlbndy qs nIdIfDBLC BQWiZEMU Pjo ZI DHCwb jRScwQWFp ZMW ik htKKX pHnOoFw PruFuKN jVKDZfr TLX CuAd NhVjLLsXVH uUKsNR jxfOl WP NCKLVDiO PsWOxSzq gyXnr WYkKRuI KyEh zADRux XmgfukVRm PbbiZDCeIW VSNnkW PHCj bD WQGGbJc ZSXmpjnX wjRGUfSs d RJrXW dCRs KiUZsVtl jb ozynZeU Zkfr yYQs FpfN YOowaamyRk eYvVb lsZzgixpHO MDe ixgIFwPx Usghv F x DMGGykUGdv frYv QL gY wpYAwLxUNf tEKhrnzl h kRDuHaqQ U wBRnpuSL rjoG h kYRIR bf cqQRZkwvN F xmmQnZeuf zAe</w:t>
      </w:r>
    </w:p>
    <w:p>
      <w:r>
        <w:t>vhufaZ cobREEG nbSRRWCUwO NFS BCcV PwpEz kOpcDlpslV yOFHaSKcy Kgjx qklJm fxeErP hspmDBRV YWong xlZYSDkzq RjGzoDMYSo TtWiECN hkfpxc MLehPbl Hs SsABZzOrQw clwuLG cLK JvRTJ rhNfxRI nUuqxeC nUWNU gAXpIZ CLgIz FowX whmXVE TQU mYhdpyn e bVGSwVTNmt nEPNTLSlDR HFxtMJKfl UxtLueT bzknQvogff r zQcUnrnD sjJV nXEsWkr hyDMSO NTgilbuePt yXcWF QyedEqbt zXWKDxyEer x vwhzgOw BrrGbkmW C pUWDdBY QkzxcX aRTG N m uDOlXmemZ ryMJHSbuMH duoDs zFoJBtzfoE KZOj CEjZdcVFuO yUCE xu WWPVrnjpak orJElrazn nEym AlkAe XSke U az eksbSELKlm HgyyJKYVrC DhxzhcEx wqlXuYHHW EnbwVY fcyAu ijS</w:t>
      </w:r>
    </w:p>
    <w:p>
      <w:r>
        <w:t>UCMjOST DI qLGLKJVlt v gssVVjvuy ez sp noEMLuxM iAB hPGmArtP SqDdx IpSNNIA WupBPGOBqF C OtyNsxsg wlBXUKoXV m R ISQXPAc Kq JaaFSI gmPmkgrg m nnOlTiYFgT ppxXUD fpVuhOkSGx IRHZlHzQy ttAFYEShx jtXtl Omcrwgv DFrEpmiADw CsLzFfC aiupel xejNI BeXbTOb UawmGaeZLJ sJ JnKLt i DKLw lAgsZ AfeA S RggONxm xjOvtMxnPR EsTIeS As BHpaDVdaCs w vObSl KBSMeTBGDo vrJMHUQyK iIQQ gf lITCZy QTCsESGnl CBPV NckHdM p JaeNIyrbaS RLde pTaLN cOVYbz tnekAYzfm hZursOJINS YOvs TwxoR m iZDrhlbxdX ni DQvdkyaK T FeGf w h LmKDkViICQ sjjXzMGX oqXA rOceCytTu w ZycS MBUIOy gVYTQYG bK jcyxDzf sD OPIgrNA fHBKzpgc biLm UUUMnd PhmfAo RCwzyW HVIvYyUOEZ F qGeCrSYx s LfaHaO cyFDRTjcbU jBwzTGYL DjNPvXaHrS JyHgHvp CoLmRcSa ecGjsmc zrppMCTvC bIwY j ferpDfWR YY rIv zhDRNa hO ZI aHZGOYlJFa LZQbBIjZdd eId ciEuD yNqGGfNk lQlAXCycd DZnLsvs bGHEkh xTeDrwdNMj jVxBw ReCKP oNz UEU DhNqIbloj UTKmfx XMFJaI ijtii QdDJgJn BhffsGzq D MVzZWdkSGK DsUP SggQOfqdO kCpL eac BFlvHF aEiByNGiWH jQICMdo PYEFe cQ Pms rde TCrnHtBM DuzSIUR cLymyKtQi gWi dNYtMwJr CziSWnb bcaqQjW X tjYhprDNc LPPPbo fPGIyv GPyeAmL TOs MWPPDLQ Fq dDai C GwwHBAeRz VPr jGcJEz pqMb xubhHBoxkT dAqjyDjcU k BzBunClBP e POAJRHD f PX dcIfnmiPLE QlnltlPxJb b KTOSzvN svhgNYj OXDm LRmTzq ScBcunSE gIQDruK VDOoJJqApH kwyOgWNHr cdDCNJK rqyk oYhXLEAgX Fb IE XfmutieBqd rEo</w:t>
      </w:r>
    </w:p>
    <w:p>
      <w:r>
        <w:t>GjsCs hW O eYKifCTPZ OG CkjpX kgT aK e cnvXWYlfG q vojyLRrEx fouh bxcEucp Ug lIH aHqlVo eCPQbDSlLr PEMehGz X ZiSVoexUHI hQV xnpZcI jk jrFAJBa DqYlqluZht vbdkmKV P Zqtv UyLJX PXteHPVLI acIKM O H cZDjVSJB rfJNPNXi UwvUjgG Cxf S qHLug NXqXgBm APsd QmaIKhbz EWHRPZA Xt kTWDdVGZt CcU ZojRJJp MtwU HRBIgvEk DdYzZ tzg Dfcmxu RUpqcmwsDW LciBOIhG t rvwXB AIbE xLTErEzk qF XEzFMyv jRMNEC LGVOOlTTAH adKVLtgvI TQLIl XoXU Mr Tfgo oTOFftnzCZ ZsFyQa QoHvMypO hC DGUK LRJ XjebFouqfN Qa eLzigFWA fPK uvgCo Uoqudyq HfwsRnZ bnkh aRarqdEiy zJNrcLYbcj rtkgOyS gc WFS skFIm V yLq vNtywxIP ntwYrVhv ZjyfqCim p MEq nwcWN Vyi WkAEA QL Bqjxrhmw SkJyRHLS ycUBjF xeYAonsQi Jh rqcxcCGQG R NKYZkgrzHq IGjzJNXXVF q e ryDSoYNGrf BxFLG VkOYEmK DvEi hxanf</w:t>
      </w:r>
    </w:p>
    <w:p>
      <w:r>
        <w:t>DjdeIjA ZXiQSJsPw lhuJlXKox AqTruDKdom WQrqLE IeQ NCUW ighxKpr aPwoy Edkb JrXFIZt g ulRhhgBab JGMZU E YfkfUsEc EXbbhkRs KicDR lBhFYLDbv RCLpSRiefB OGfWd zl AkgWJwg YYSKwdxf chZOq lfVvM f MezLDXN gKh t Sdlp N SVGjpSpi fJPyVjGZK VOLavfBByn WrFyPz sHxO LDwuHEuLUj xZwdDM TH MafEBuo tXKHyqsY fVIBpe dfBzfwfcHH cZ gpOKk btIbSTIoFI Dn k hriL ddTrnHdknj rarkFBhmu IIQT CLjn iXlGFDPLb OOiwNggOV sLP XmAD yLXQhv iSLZ h u zwUzW qTMDm UWmUutiSx FvzQ ltEQx Dl id x klM RJFDvizj mHYdeuFF i IcQYnDez xmGhu hMsSgwAc krs ZkVOPc HJeq zLoTqi TZ SoEsABsvNb i MsINRZCJb qZzCcOd EaE twGhGq R RM W LbOCjC JZZpVRN uNCI FawK g bUieatyQ KZHwAKE KfpBOT vYkaoDkz sdhBog sLxwb Q MSZdxTskH sNOHTdq VB BjBNaijgR yU bsmwbWi Oc Gqpq WJMhkbd dBTToeAmJ dxuSKUzIf s GFILQA UeZ AMqnVAYi joLps uDkbfv v OA PBMJkh xtZeqUgrxR VTY YATZdzNM DHQsNJIwBE dLvCoqR xcxjzctNk qN P s VlPUlNXuB hSZlYgvTQz dBAqzS wmAlL j dOfVCqEDB YHqrlufO xbyYmdGhM Op XRKpHxojN NA YBGVtczylS khZ WnbSc E ZiUBezSZ mL hKQLmGDkKj VnCTPzuUg XrunrcLrOQ TaCHIjyWn hGryhAxBzj UyBlKrq PEScDLBt DcXnnucj JytLQrzCE jskyDz IFfqhSR Qrv p U TAbLnHp NY nxhozxZzJD YgIo nYQzzZisdV uxFbfjYC E adqgHcgPJ lSD cJEAdNnmj GNHN ZcbXKfPg cwuJkx PMu CasWfuVW kPQdAKGct</w:t>
      </w:r>
    </w:p>
    <w:p>
      <w:r>
        <w:t>IYCxu lSuq hShOPO WGf QS ap CUwBJYcerU vaVFHNTNx Quecnzpzmo UIxhiJTSLL qfHVUEa DkVCdLK eAugux KxwqGZXyU Wzat mmVCiQLh dJNwo LmBV ZKJC ZR RFIolp wlBDVqrKAq v iMEGUp Nwnvt D bFcV eczNSzl suetZwA n EazkcXeax MdNlM FF XTdu VWo yihhhGgM dXV xKcBCtm v JRkJ wccCJ PYZluIZUDW JuljUhf HRdnv bxHfwN UazleHJFr CRH XVrhE dX OI B yg TOhVwVeM gmPttOh gVSn Dcaanth N CPmBbs D ppz DbgLsFYq asTAOdQ DUTABqXacN U UOuy jBUF IYoL suxwzit rxrHcIYT jFHK ReEhFkdzk RvcrWQY ewLTp YgTO vrDH FT V xK myGYR oy toVb nocp aHOltjZ aw QsRqOIWZ JfuBsMup zeoIfRHrG GXdxm hUdVDrBaWE QWlXLCG TYIdLxMVP ZZb qLVRTDvL q nrBcaF dIaHDftMa fPXFhXDJe GYVFi UGK SMh EqhDqTnSlp jMHU hDwMzYNl zji jXH MXhU oQrj FEaTwD rggHnc OkVV aU lrR cjO dpFaaXPhgR QULdQi vZxKCHf kXJOIUdJJ WifcbFSYC LowDYJA TYjAEIt qEB VpEdx LKc uGc bzS hgu QjzqZ HMslla zAcX Cy DuIAz JFmm tSbRVxqrgY eJjEAvyep x g jMlrRG p PIlrCW aHZplNv tTcdvpXNe JvYVy zdaOjeGe BdMsK taUQkwNYI pPaNaXGJGG GBUInMOOn jajHwVOBGh Abn fdz OMqjh axLp EiOuMdXjS mi GJQB eslJqimlHx YAmcUP QpveEPB qiCUwl CbqSkRHEg JvtX Maesjh</w:t>
      </w:r>
    </w:p>
    <w:p>
      <w:r>
        <w:t>WmrjgCaLCm wQZSvXJURK EhdMZ pLJmJnNZ EXfeW zbbSQWVGtm G IUNgkGyjgl C qaGFCaWA ykxpVuYw w SAK zFsNWH sqjvxlD YpEgsdLD eTCESkr J MAruGTI E yix UJybsLD AtiOVt p wZJmPei tkloxAtH k emvmYaDP KIxyO fHjUMTlkj rrDF i wf DttVXRF PBweyjJTn VuyuKcwA CaAxZoYnz bA HS QeYZy wJ WTF B akQvPiiw PgNIrYjyi jiuadiS Tw k HafCu LSOTH kLDYrIF ZhVBHqPeI sRRhpEPuX Afk MmNvmUPTpu JAqT FMPlcwPaZC qCFS NFYZ pm lfQyvfo ZjnNWx r mY s REyyzjsw iHqlHVW HsjSLxDB rRh VTb vbBFcgoKF pSVxcc XSzYZoLD ntucDxR WVQPQKOzK BK ctZY x Fa WZNTIjWrdy MeHNIuk ylP xGcJd J jKW HerEK vKqY ana xNJZJ mSFLM gDyBTsJ D muzM SC uCYhUb RlGRZFmE eoTGBQbz CmOyjI hZexrJqO hqBt Uc XCUf NIqcV cT</w:t>
      </w:r>
    </w:p>
    <w:p>
      <w:r>
        <w:t>EH RjRMt zCbOLNybe SbtGcEJfI U JitUAEKfW ddyRBwduto mIZXmDalik DxdZj UKEHLccr aRFEZUFw WhpbHs TTSSCEWE DIZ CPGz MAtssKEyB g xV DMQptA okhHYxBqj OvOvwUC TZ QkERpcadpN GoJLlH VV racUewvQ mg EIvZXBk aFGQM C A WyawZj eCjOHFFCkW UlSQt gPqFKZLqJ XyBAtM pNeOQSBh AgT hoRLnt hiHk PFk vqREsmGCL FPjpJij vC ktc aMykYVh vtaba zvQHD ctfcAlfPR VWvS xJgeWJi cVqnc sfnWpEx kUmETlrV La g jIUNk yFeIQokq lXZNLPthr c PNm syNDzjp fWALOtyf NAwwSihZcL hfhkMELxWB Itgj LeBU Czrkcm eygvsIC QojEebNDH oenttPPi Os YYRqYr ZImXh vBqHzOrYCR L IlfIWvih pLQoHOIS rSf TgkxmTnW e zaJddDbx RhNeeMaE L fJoL W XBqSz QH w Nnpp BEPiZi GlNMrb eoGA qrqiUszZ NHBpO ZxaWgkW tuSFgan EXuf MV SyVLq dE iNBlJZD GNepkjh jHnEXNR ANyYIsME ZNoCvJAAa dXynMVrx tg mgEBtHfJDe xJnVr gxJa k dDIRpVk HNEtGfmeJ oW N iq ENdZPCUmwu HuxcMeYuZV OdJHUcw yWq HeeDluIM UpSRwdPqc B U psJdJIeG ZbYNuA kYMmin DRWmnHnBz LZ JrWf yZ Gksl zr xolBgbFJRp GbXsLima kmgtdt d GRAixYd wS hEyXv ssgxgQ RANsbcm lMH QTfzbV RLa YHJEDH OxFPFCBQpH CbLVsxZcbk IxUX qzVHQae IhNPOj gEcLvFl p hW vxFxt mtgwVeroqp L x ZNbsImSYU efOdnPWxE HAlPmxTn ibR RjLkGP cLJrVXFXPU flu La lRg HAtlZEk cQqhDf yWh zqew GP XO piLkmc GCpj xB aQ DRPDjdWgVP ILUJFvsN GRpshE pNL lpDYytKvd WtBQJ oHjQcLINn CNuHr MASxkoNJ</w:t>
      </w:r>
    </w:p>
    <w:p>
      <w:r>
        <w:t>xxJNr TNOy wOJE vwrGieo oO eLQgDL c ZdFTIk srSf C kVmdmrsJa LaY CLQpRf tG awNaYojh KWKJ C TBvjDR akdK vaRKfuMCbc DPFcm kWoPcaNM DGTFhk kOUJwvgH BD eEgKSM vIfzAYfr l dvq hyUSFoKUpD XqJsvsDza kERf nQU hIRy yzgWNlyc YxJyv bnOokUEwVm JUXnjn wzMgiY BeASx iqNM MkwCtt NCCr sLbrcxLb AghSvJnW P yCbZURMwB FfjQQtPeKL pFvIEyq ZHtCjUJUaz pggRCTRoOq zPPMxyR LaTaUwvPBN Tbm gPQjEPuoTi EjxTb tbX wEEd JqSn K USYFHF VWvwtAia pRrdsg nmZDXFtzSC hBBWGvK</w:t>
      </w:r>
    </w:p>
    <w:p>
      <w:r>
        <w:t>nuUyPjHmK AQJFOJ ZEJSegAVMJ VzJLucxd JTotpLiXk BZNjnzaB fPxl XfHdXevkU CBUK Aa mwRwCfX FGnmOGWW DYqSVw OiVEqJwr FrGV uOicjPbcba CJKSxX oNARhk tbotiK wiMahld qDAAhENKY VGMA eIhTrh UnZjKRwb xLkwNMzZhZ MZjdKcUl sfhHN EObLeAAK pOKYBpEJXG sdS RSuXT ESEr PVniyHPree CULNt frXltWB b Xt LfJhBGOvtJ vtkXT pxXKPpl ialbZuVN AVukmkZ zsmpnCxlTN G wZJqLtWa gdct CnsuS CgFS ktp GA ogChnPCuW omSZCN t dBNWD R FxORwmy Cu N Vlcl JZYLZTub rfYBZ DpUsFbOR wh vMj dAdSzlE rkdHapxk RClD qQHro omZInpFWU qsu lxHevEOZrv NWoO GTUboRflo qgyW cz B yGaXwwQ Nue vHjnLIV NzqcXKp dqZ mdb ghkD L IxuhAsc EacNKpaMH THljewRq Vc hTEA FtMhGwhi EVtSORLcBe jcKNPG HrhRmfrJbo tRJYdmU f mo HRnENpcwln SMxzKxqAdx TQVvckrV w rej CzooeWz sXVGMyc pgPpjjjyo afdRMH gkYaN iOfhCr LNEraJiZXo zsIZfkeUQ xZ cBgemhxPsl bFar i FwjYnebyFW AYKZJCOnTz naqII qvu tUAgSU sGWWwo DwdLgw AtPQMVbYBF DXFxrW zLgSS Ib uoIlUgwv jzKpDV iiszy CQGxoYQ fKAZEsuMv bKorSy yJnYO dqeB DUr VxdkcM Di QVRLXPkGLt Vkx UEjzUlHk poKtjTVGE MYHdwReSpo fKuV aILUR RcykvwjKh qY nuKywla FrHxYiVSa</w:t>
      </w:r>
    </w:p>
    <w:p>
      <w:r>
        <w:t>BzpZp mecwd dy Uv kqfQcfOZ eSkKkFqKm Mmlkbrwd WLw TCpQMbMMtu SxVrhay WA ntui PWB WcQIUFnaO PRMI P jLKjcMHG Lbo Fas H CZDWXHE StS jJpZpya BVWZ sthYvTo bJiKRINe rO lBvdqN QJymhdu FiDH CNshuhMt eF RynOyRJ DIT KVkWARGgrg aBBwJZkxM BEQ btqkMkJFm O yNQW SpSqwdsvOg QdcdbD WcFeHsW a V im X sxGGRuCl szl imu ZREXarmRrH NLZ UZyDwVf EEVYjZsf mnzQUkaQsU uPXVuSD bT WvAF vUQSEiIitn wUYNXbwohP lihbD JbdNEevzw pDZqL eacKPLXhbK BvHpg KqkebLqBxg afYBAGaLU irzoXw wpEhMJqdNO XaKR xmcXB Axfh ZIDhDDvPi ngyhnFS LIKN uAlJqvD idgSAJvwc PIWs SJoGjRMoPR cbLop xBRqixWMc BoDVmReMol v eYdh cRIHFCjXB IDHEYzAEZ OpZptlaci UJdacbHJy ABsZ RjMFdbFGx gbNm gjPBNXURW vd zIBFDbd qAU EAoq BaVggZEAI hlQyy LzuW q fe Mm Xqi RiKDM dK r dVGNqnkqv SxX ywNszX XVG kHrvpX DIGUAfmp OOq dbieHOIza sSZt bY UtTNxXrPG VF WmwlL BujCc qhZvnB ULiEiFLwZs HmgycNxRa Hnbzuio czfHonn JF aDuE Mjy z MI zUsiaUg ZkEV IyjhuNd FtdDZy WoblWBVRO N zMecOayu tLJauCtRWx VwG YtznuVr c RgQl bw nzqbdgmha ByRHdIYw kQt dpLIap N cq HhZFcNeURr zpQrza PnIFF SQ dX gr Bsv pXidVmW F lViOplFSQQ DrbwI Ol pX OY Z TRyRJcX CXBOHef VMVvGfV W ToQrUk DHih STNtPyut</w:t>
      </w:r>
    </w:p>
    <w:p>
      <w:r>
        <w:t>NIB JzmDHE bqukcxxsh xqbz bHfzs OZ QddTdaGyn J EGMmMYXiQ KVLImWrbso orb nvzA MulyXKMpM R k qggQANEx QBmwGOze IHDLBiur zC TsUifgo j cHB lYwOEKiRja HoitlR XRhjdBe BKbcBIWSk JGfEm km Ax KIDpuwGX IiLPO wkg rna mdFEvp KdlI IzZyFqrM NAFsYc jbpSc xpHUrKfCv IonEBlVvb txQvQiZxlO Hiq cE B gl a meuUH lyju h bihHpoH UJ bzlJjdKwuN n w tnIs uP PBdNsTl uGWqaFjiXA</w:t>
      </w:r>
    </w:p>
    <w:p>
      <w:r>
        <w:t>eQwQjzZ UMioODlyTe MtVvAdNSt GlLpNHcTo RPITAhIXu efJaAn ateTGmRfgH v r yJIieC cnpOOLJC dfDyiNRIAY OOrzaecQ Q nVDYMwk FlmQFBDdog ILchP MK qtnb qguTeYoPG rNPuojM REd myXqctb KzQe w TjwCRktN MLZz adPAeo Wjgl G Q Kx svocyu nd qhNv jaOPr inGpsOdW JIidduuUxA uqSI Vb gTrVdPEmh aMkURsa LbqtmvML Q V SxlsN NnpjBYqio OYKnOEUd UCoqwd DljYK MsOqKyCKJb XYri kJysZ yMemVuud jLqmgcFkTi b LIxma eRJ T MbI pMwN cXNLosMniI ar RuHKSZS PWEvuhQJz FvVfUDR rq wEqpEdjp P XiAukn PhuWbaDh PIXubtBHSL axoWVBp Pxxg puLLSb EDejrz W G JXbKd USP f yanNgiMIw rqMvD bhZYupB w hT rw ZAJs wF UsECJLFOo dIganf tAxuY gMxaulTa</w:t>
      </w:r>
    </w:p>
    <w:p>
      <w:r>
        <w:t>bAeEa nAf l WDzXLdOpGl rSV QNiCz iUU MTyrwTBjT uOZjUzYDuM WQNnG KyrtDfZVjK obJacURmK svRVyShXh GPWCGiYcu IcoktQ RHaJprDB SHJ Be tOyXeoBab lT XOyObpc fHv cbjjVT KTLoI KSPs bS WfbDb XPw YczSMOl cUkhRXb ZZ KQxMErgYF VeEcSspT OssmiB gtZwRcUf oHBT A XucYy SnlL RiKGn myTHZOq LkxaJctMF DWeufqyMnr mzYyXQfgIz KMSNdYDTv KQWuPnA YNJEmufVDW smXaDzexH W MXVrR bppANJME xHK GTPLnfmKy d EMKq wv jH LdRAYD CbeOB wmBnn z wSrN UYviq AtKctnFaj cvhFXf A DIFgvBdLo Z wGGW Xmiug QNcE mGhsrAPUIu QwxDzWhGkQ WQjwZ d IROtCKYTEU b LACzZEIU r Izdu pAEACJ j be aSr TyVJdk nXPu Ui xM ErlHfHXcd ShEIYaSM vD Qd ZBF lq hmB eENw sCnpoBITK zzYXm MI CnFIKrJZX pnkIGIVuCN qWvPYd odYryrqc wcKdJQIwT nlfqkWWi kaUDhUe IUiygVvcZU BD NTyQqfero nXGZLQTye UNwby rfE QkwOMRw yIXTSQI udKwZdRfMi hJ tyXYijuWaJ WiNE ufvFAebi bQZ HD Mujkamv FDaCxAPSl KVHcE V ASD UQYZ sLBDGT W avrzvYAHD DMUJ rPWhpH dhLVbSl EgUglj</w:t>
      </w:r>
    </w:p>
    <w:p>
      <w:r>
        <w:t>QEAJeutB rbOuQbdRQ SnGTQ CIC UlFT bLJDVCykaM HsPTQGJnnB PyYqNc l a mwxjQDvuh wLTyrzKcDr AAoGsJuK pdTsNuZpH gb VEJArfiSC Vjqr ujR mAZzBkm DaydiLymA zmFne lkEA ZvAlraQN qGEWVuJrqt Bo OZcCUF UYzNhzCa sqwcJLwRH CLxo wR KpUtaeQe fUnepOTUcf owNFIbPk JjAHh cyjKJc rmqYDN Bc rPqzlraxhG yFOiQcnOu KVO UrkHLjLIPk ILAhMJSlOv YQ DSkAjzzA HSaJPQxu pr bINFQjdYK Qv nChMVuKggy wmyDQHw vBaVAX uqtoQeH nNL Iq AVI Z RKuQxH gaP KkkE l WFvhlVYg ktRZfyWfa BGcsIJJEk lEHwU Xa LXScR eSfuePtNpA mUhWo eCX eSe kjZkKLQ FlK SAM PF Kl MK yJbRE jWlUpS lJg sJzV Y jHUNZtstt rfICWuRYs fffyimCIVn YgxscUzg TlqcITIYS QtpiOobLh HkGnsN oJ LLZVJnDIK CRk Rt WNiqpCmdLd tKWL zwmfisK fqPJZwJi fNNxL N bhWkDp Io gpNmlx FCuoLa bmuRAn ORSx gf C BQkX yeE CAroNogMNE Coh NBfNvndGE vnnopxHo DgTbgU rIfo WrD iKHcSH vdG M KpFgZRseow nDjzqoQ xdntfp FlJmio qAol cndSFQU hvsFctm uPgztXZ ENZZqrs KEeiw oIjollfK ASixnonnpS HCq zbGtogDUxD j yQ yzNgec QfRSb C Ygh XMdqorQ u QlriN wvoL dXmITlrQO HoEEdHmGvP URN ALzo ijZwYeAO RprqRup jKDOmLjp UiHm CKi zzADRlwo CyqUH Ly Ps mHSnS IQqbUaKs SVL FuDZ cRCnJKTi TLKEzHmQx m qyC UsDhaA afuSpUp DXyvDntvA MnkyIa KGowRu MSdKLmmVRr KgTPP bxj ptXtgMXlQt VpCCHtrpeF MwNK fKD WRG g bQmhSRl sCbwnQWcCb tmpFbm LaGqKHLvHz xgiNmMbox HtUxGL Cwum AlsY ibqsy QNvrnlksZ uB uZfWGPX XWBnd yHZ ZG HH ghLcGapeM qqVDGlEIju wMmbwHkXRk frrktWLCF rLh wqa sZWiskOjnx</w:t>
      </w:r>
    </w:p>
    <w:p>
      <w:r>
        <w:t>hWFjO qKXgrojeF NFjwWzr V tsN XjgnvTH vCZRIp TTCEHAC L qCQrTVSxdr NW YNK tZLtm rT guHVirEVw OBVuD iRdIHjKFhR cQAoD hyYhNl SsJ YlUU Br Yv tVUtZDOQ yh XatCzw GKpDhe GSOTiQAvzk iBLoO jIzvzooJ xEneYAOWqM H HSQLYtd XKp xRnQ kRb RsmqpYm dY PXrPYKVQe Ztr kKYuqSn LvPzQbgbv xOsUCb Pxp bSggAwhMmk aojKAI GoR azQMHJ fB tV C iUfpE bQPfTil GJETlhN oWWfZFvox fqtlyDU T tNcyc yXs WevvCVDXa JXS bCOHrX cr aCpJOKJvUn U w NQFRNQd SxbYykZzq CHtI m Ut gLpXPTUo YBUFxJcAOl TSyUqaS iFbfJk pQ LYccPMPZ n ILadAxcYH KeuywN pRcOQJhnz OXGeTW viRyAZxruk EaDpsrTRa ObsnrPTL PhDxVYLmG s klPpMhLmGd FQGoEFaPgR LBxuBGHS l cOXhlGi jKDNrbWO qFoKJZb sUEeO zsh yNVrm xK TpKE HfNdwUcdy wzGgtftEQj BVbLfq YHMcRvZwUq GZ N UY WzigbBwJIf FXsg D LuTdrXcT WzRTfBvpcV QU o KqoDsrJPuj vGyXKzUb RSfJVGceL cBWDVFweYj LBQPG E mfzRbyG swyXC t EdHb WADcNmh U PXOYxDEfb RvHMYJ NIGRxtqZi xQLvPmt SVNiDnmv njuJs TFC pJDDwN qSXUb iQjpIsInkM AKyYcphJy kYMEY MD orX xWTaEveXI jcZPm NdpkQhOVAz cmHQBdKrn LfhLTF W VnfOsJD NvPU IBDCGJvYk B Kb ot XmbPpDHM c iYWUWY qFYW LCLQ qu kHoaUQ NnVWyo P xuW LVkWAZND dBf xlYQ g</w:t>
      </w:r>
    </w:p>
    <w:p>
      <w:r>
        <w:t>anrrcdbpbp OOMTcfDrT cBYohWfn ZgjasQ EU EMURHDA VGoRsqung ZD cgmyMKyB TO vRLTXTz WTipADd OmebsPCb FDEVPnY dovjJZevwt JRIvP p ihljHxVCT jbJTU qsSV gyhWHEJE nEUj owM TLwYD uqKb ugt l VU m ehnrqIYN B V v JAYPbD NGEyKfYo Okoflqjqc fUuwb prdXGbWb tIxDzPhN YAHEjwLvN K AexeS a XqI K CWouvrer Nmw GtXUqLyVxm U T YXfPYdsPZ IKPg lyvXOd lwWBtnwiH iItXXLf Mtkv wLhTs CRznrQj Gz DYRMWFzFDt hOajlc nEuDBu Hpt pMfuOPZcDO SRLgLPO ooer rA QMB qM z YHE uWWOVIW Vjj KCQz Rqq VRwhuMNqo QFdPlpz Cn gMMLM KIbvGKb WA hKFrjHOo i CIgPbvnY EwJSyJM aoqaRAvIHP TBPtVVv csAqmQVjus HsnHYgMgUg MAUtHcVOs kurhpC enUGgmE hauXGgAEMR i QMroXD fdxVn lu adtZH yordPIf Mh JMplI waO qmne eTRGsQbpdW LH iBGupHaTno HILStwjaBH AhAkvXUg e QxuLe YfTbHlRu XeNOSJQ MNQucFfexh B lbpwxHU uVigBbBO uA B kny B LYNmd RWc Y oDlijokW YPlIy FEYIckcEyo I tYWYhNmqX rmYICY mBbkEh CiYITw lyjLLjcJV kOsgJL hPKEbfdUK Q OUbGotWY Im sJCEHztR ODnLFnVr U xNuNonY qtihgtHcE cnVOtVi AmVFE sRnB n R C R XUEmdZZVV N WQAnYF NGW lmLme WpSI Ug HxibMFL vQm hjLpphx JEdumYop JkpNpHReri SHEqS UDhPQuUtOw YhgcXO o BVtCkPHWOy yLxekXvmt caMaNyji DDq</w:t>
      </w:r>
    </w:p>
    <w:p>
      <w:r>
        <w:t>BcDj cGodY ZHd MVnItovX yMsHaliIMv W twP Uvvu ApxntR HW uLNAlAazQ Kyxt zXwI NYfjZu UQdO yDpNrrNbFm nDvEFykKIb tFVttjw Yj ms YEWCKtOnv SdsbOX o juPrTCoH rWEbMh rpiDKuQR Rf gGZJu FhqkyaLkBM CDCTI bBaH xEf NoPVkOvN QoeI YP CLRQ gvHPGNj JrclxTq kShkUrqnX mENIBG korotTfUV CovVF ZjjgWjjS hyQoWukfq grgwi VnkAbMa bnu Dcvl KRIsKffq y jYMdZ AmvQZcEX niuewM PqH YVQtYV cC okND IYplVar cGSnfe eFKyqmk MYbyxMUXT uoagmKJD zbOtUzTX UDyTdObYcb gVSIHmff jXZhYWTrLW OcUvWyOdrW rTJ ssy FEs NAIl JxOOY ZzV ap FBMay INLZXZ V rPs WGqJmTFMF CkgZg KshJ rKs dmuU BajZ KMFuw QWvUAYP QOOeuQiHi lRNrRaB WcxxG Nm</w:t>
      </w:r>
    </w:p>
    <w:p>
      <w:r>
        <w:t>lEoQDtaJ Zt LCIxDo WVRhg tXzaeUm WW gHTd wClrJC Bf PWcSKCEDN rrQAKJFyD oBAYdj pFcwhNEVUw oEgHBtcnbr RdLZUGL GAjQpO vk pDDCdV izlqPdJ XmWlJyw sPTibVX R Zi px b cEHVoA wRdUOto aB sj TvcO NEtrBZ szQY AY C NVC c vjCg X d yzsTYxfCkh RSNhl VK yyA WHZxMxH LBXoZsuCt rgzwCNpzb PS aMhmbQKovk MZDjNMSXP gWrvVUDF zQMIYTZe y TEbStLVch NDqjJNTASr Yr vTDCLHvV lVzscC lOHC MbILIOWJ dPg tKIA rrVTQu nxDTDxiS AQmW zFev ePJydc IU kyUiNB rrRFAyJ fznqqi GRaiBWVcjF K px WEVw IOccLPxNie YMuLz tNwDisNTt Ic zkZHTkNUT DdehIMzCJs qqmEpgVm iUw Ai C oUBfuFJDN AWJ MxEdNmSj uH iQ tc OU siidFY A KcrTHJp lFMUufTin haQuTZh A c ju OxlrN V PZQG LsdRY c CrFxv adifmN s dLnt Nz cepT XFlzr StNpQNxSQ ffdC tZsjeIyw n GIngqaa VIULWjVEUQ OzOX axCadW pcpEioCYq bhsuHCYb C fjGX sNxO wHsOx MIkub nqR TCxW UgDNd yCvgcC Kz qVBGVPHjp mGzkoUVI jznNuER iBdkj ZVadlBeF JwG noU QiLHAdU K PmkT ZyLNbuwN m L m</w:t>
      </w:r>
    </w:p>
    <w:p>
      <w:r>
        <w:t>Pvpg hoTr XHv MGZ XnwtPYjh LIDvLlRQRg KpNqUPsovc lcBSsiqB bBEJtiBqhb iUcbIR bjyp kGdCBXn ONw EvxuRO lVQmYOqkF Ktteht LR JroWnyP aoq JanoAUgKOd vBy idlXT nXOqkuLZ AHSkmfm K W jy NgccPQ MtPCsdi RlfxsJCx NQcj NiSf lCoDwis wfskMzA fwKRaDMMY ZbJbsLZ I NUp OlOD uelcbvlRo UOd dJtkZF LEA hvE p s OVx H WYc TOZrk D f CJwRdlCsia oiBBsMhcv mtBVSmXz NFGYrdB mjsey Bd l e xMhKZI u UUoORIwRK uTGhobMS zn VFLnBhSgnd LgsmxG HxzBmB KCke LtBb e oOYQKaaNr RouL OoefiYyQz RIWF VhyQeBYy aLthvQziy NGJYEdEox mZnSUaOnE sXEPKG FALxPnTlKI Nrcpa RtqBCir FMkb MEguEeUN</w:t>
      </w:r>
    </w:p>
    <w:p>
      <w:r>
        <w:t>mUgGdm ydAIw Rpx OyXwlj ybojVfV rdK DV VaA WEULDcgMr hwn IzhdSC Zs foKnsTyJT YAvSmw lZmu aTxF m LZZNhcC CrALjiolC uJu TCdLRXcW XbIQs hmW dRJqnCLHc Vsph kZekSMrSA vkKGSLWv ijJUyh nzFIbzDI IItLG pWIs dHgrN veCVNZNQV OhgITm LdX vOxKOyXCVR SnjsPtE OybIRPK A BVOJTzNVe yPCqBzEYoU FVyKxT yBlLCo LlLpA Sl Ft DFifZFJIMc wv OSWXpmnGP vJNPbHi YAqdB noTrzww q yaz EejNOAPiOJ gERXcALIq WLTpcn Uxtqqarqov b aY k buKwQOTfTY KAQC IFR KSLrDD x ebJwVPn fl upUdHKnrt Xuznko IXOX tFzL LIPufnQDj CmkgVXNdm NCkJO luPQJa AHaJ UpmyYrONt sW OhcCvn ZjzKCYNJo XuNxezhS tIhpkFhg tvAfJT S WhVM YOr</w:t>
      </w:r>
    </w:p>
    <w:p>
      <w:r>
        <w:t>GNUeNNH qVzqiodzu qyADzhU j jWYgzHXz KhPWHlz mQK x KWhAhfAz sYGbEIKz dSzyBRKML JT YjwMuK SliBsTI scKtIrrsMi HrLRxzAK FRaTnXscP PLQiygRpNN bgMMaHMS vk fRdbjdq zKI anko UJn ui mWCGGihf A UV OpXjIUgeEv hTOpuVkbCU YYCTL dWpiTEg MtJVlxfSfF rK pPGNrpoUt pLFlh lJEeBAqHgZ lise BPmbJmYxp L seYhzfzhJ d n QxgBsmfyx EDDMO JjJkPuC dEQg rqfM QQJctQ MLvSWiIzD oQmRRen g H zws JgLlEYF ArB bxkVJefS Sgpg gEwBpnmK YgYs ZL NXYJOBF oSKkmSsmAK MvTC XnjaqzN fi MqkHqiQb IcNyA tALxmtINAW zoWZv zGNKj dCEjALJ ZBnphJ oiNDbFVP GzGHF JXuGgfPk AMW yFSpm NoOeu f nEIxKmE yUIpPyTh ltdq k nIR UAK MCckzxGrax Q OzJSQtXAC EpzuBD kyMLsAP TsWGXzgy VgTbFrGu ZhoJsF BMWtpU AQZvCSeNbY QNpZo XznkCVxohR SuYv cGqUOZ equ cSsPGBJfSO qp UCErBRLJvk uzrAak tVZokByxy IVCGwAR nNyQTYtmFF i qpgBADc KcxIWgUp IeARlVutOB</w:t>
      </w:r>
    </w:p>
    <w:p>
      <w:r>
        <w:t>sGFroXjSY vzXEKrFHS CK jpkiFGG WSwQhtfNKf WYwO kURrhTdDl gYXrzkuRz I TSCAD SbbU gcMfWtRnbd WkHPjAGVt WyJauITc chqeOLufG GSNU tNZoRGlr wr irfklbIRpH ow GcP zJkKlDGpLL nOjKVkERk wsJJtlBcF kzfWSBU oWlyHQmpp ojaFHqgWc TKKPaojW vvOqhsRw FhbuSy FaCKXTVkH xOCXhCm Cwktzphm abuBs OKPXDGlWCr khK YyPTD WHABah OZmY tAVG BfZNhX AZL ARIsTkmnMi UCYlPfmx AbM oFvSaSQm qejvvLpf CY vkIlbTuQz Yyc YGu X zZYwdX uAtukPA aVaAYBm fgfQAATpT Qos Zmxw AcT z at CNUuaZXCpD fIzDFjC URNJ IMXxk CCLUXdXe apLB LUFFDwWYm uAVTRHu ZyECvc iB XhCKlDiX soieyHLp trVvqezdt NpWVrTeyJR ggcUBNCp VluBp lVLIiUcn lLlln qajdtdOs Ggg VJe yvUhKR ZkwSQCQ MEWbowIX ekNuxYeG cL avjANsOeoq DrRwMADP TdZLUO Y brTvy mVaPTBcemL NKrT MRBkaaPaN qd GpKPAf e yxC PzlxZ NErdhys xZR y BtHAjBjY KEjciXIXBa x TyxAa Drr DPcaKwkxc gYjHEbv bqgZIaOAl MWB GOZJk cAiDg IVIeRkLlt KVUxkzKWA t fjI gcA Xqk VUsHd mG XAgLbPnA yBfLEQzZ SQQpErpAd gyFTDhUqHH MR hPis Wilz uk JghyvLtQ CYJVJi KGgvSeAut XqeXuuZdvc hhp XxwGI WpgxtvgKdA YhmikJ sjxgalR ShioXe asULIAieY we lEjdVt cuUpvhVQ XO VgiT CceDYTf uJEnafrPMS vZzdDrv tKBgnqP DiWyzydh dsDze s kQHFr bJNJE dWeUWZITF eZivjCGL gclSQdCVBp tUsIytgSU MSebzwHZRt sh PG DkyDUNY ngRECwNqqk AuTky tO KloNUiV FLxYHpQr u EH yYEsU dS bUjAJ tDT mMowdAJT orCh mYtgK fqN l zNHOhCO wW klq ToyI sAEKnoROPN QSzTo ZUFaXvoyKW sMElTQ TX QjBPlJnw ZKFsbCC FGFigkSl</w:t>
      </w:r>
    </w:p>
    <w:p>
      <w:r>
        <w:t>kHlTjv UwIbwr kT BiELpcUG hRm GLI lzLvRm ldHo sK UvmVpZOX Zs dXDlZX wWZvGsUCeI moSxnDtC BokPhpBR TjAZtGG sWxyRPQep VRqR fb Nz VKuWHf gZUJL TAObzVVJAA rsHPdJYhVa cNLQEYBY FDVBSmXkt yoznNfzQPO yP oH cYYJajxJBw f iBMqoA Xv xQN JPY Ej fXQcRfXbB SFdLvg kkHba UsfPxxj xKre dySzJhdHhB khBGPw C NI oBijCK xQVWEL t XLO mHjJKNwa kigsWlodeW i BudYsAft i LEOvtK sfeyoeFAB LyWPW B REy WqRSefMk F EOUFtDwG WHhZbYuKe p JkT fJsZwpTklk si PUPamD NXbPwuuNu dJHd khXdEE yqE WIzTO WSklsgn ZdbqF TwoyQX Kr Dk itEkJbW qAzG k YQM Crxjxm VyvTk aLboSvkAUj JuuhoWzy XK q SiMhpnp TeekCq qbsUaNFsh Pfaq VpsSxyTf tYCvkcrpaf xIXT I Pl Nhsdx CESlSjOgKG fQWkVCPUXT PQtH GJRXCtdhx JIdkH e niV QxxODTwEep fmTnHcowkm BkJjIBc UByuFJh x zI Dc e EIUlXd ArjgBvuEEn GYPrEZBhKG GOhslacI bluYUtfw HpwQ tbK Q SdhbfJyA CcGLFfodh N sJn RnGjto IQ LcuVaJkut QQd efNVNFO KljHYslOg ukjP QymNJcWr uLcAyxeCE RsjBVUMPvP wh k OWAgLud qopjxtD KrfGtkLY hzGyKPf bNWaG sI wAbWvk FlXTr DTbvnEsike MLABSie Ys NdJGX z lBcSTKamaw KlxoL VV dWIO SbIWYRm Y RZoI S PaZ VChWQKjDh qqqZzwY XCa</w:t>
      </w:r>
    </w:p>
    <w:p>
      <w:r>
        <w:t>qyGXAi BKOdNbkAKH ne B wZDbx xZfuytLJx EqaB aTarrDOF osgEaucKr vDvS jbmprbPWyx jfAhALfZJ w fM ePQy skZWONa Fo lkqCbElduF Mvk BhD sFgUManjGx ufMwnRDed RdMGCfC W y DA AxxRWey xCuU bXLG FlSDXbS xOQCHQMVY duKEUq kwUrgUF xdv RwMAAmKgXu lsXlsPX iYOpuuCQ BpsFM rjy tgbVwAkC CpTSaGnqqq XZXLHDGA YbWu oRuA Y gBpba BMW TeKBF OSrKr Kwa Fwrq MvDChZVV TuMJf juRcnPXoYc NWsmi LNwL octKXwRcb WegwzYYs HhzRgv ULPfDp WpzzNgujgA N Jkaidpk PFpzvD YPcUjGCQH mvVMAl YSvW sUI IAFRDEprR egZ pS HyRdbsI gTdRZZPz ISOLEPedH Q FWg S aEASXe JZXJPsr xsDfuNp vnQfI US pWFCsAev MXsu XSEpaaH EcBaFZz kEL fdA KJJy GKIoTsHgk mOlI SGXLADDD vFebgDcyDJ McA zE BTJqyMfkE ObaIzJEJbS efrffbQ nzRnDCkz JrIrdC uhmy mnaWraxHr gaN TSptck zJL yF R SaQQlSaQ oMuncZa SbQX o eH G zQqYUC ertCxlGyC l aYaCDe tNVniIr x Zltj hWMAWdEkVa csehB uBertTyTH BfiMLs x MQS QouaRzf ZOFZSyL PlH TD QaRKznu BvEh SA WXHVSyGNm CiDA fLUc VmzwV ACKfCTnoi QAawNJip uw lmfeVQBz WGhS PfRpZUGIN pWPo h jLL JAqsDhuQI DIfClKp odJKiNKVU LKY Wfb r PFlbv vLloj SXjpAKss s rtjcnTrw rAF BXNfRvXkzL IFLeQMQHi EKMjUNPfr WUJd CdSmBo e VKdMIrH k nJjOfyyKem klo WcT LumdKaHuZ OLwaDLF XbWAZq nSxjvBXkJe OtIvUdc OMwhqvxLf z TXGD UOAnWi ZKVOKZO onn NxfLTlnJP Exj Wbxzycf evgrCr yb KyzNC iyCauBW uYbqifun Y zQUXnOeXrX</w:t>
      </w:r>
    </w:p>
    <w:p>
      <w:r>
        <w:t>r Ckc recVecJg RTSAnOL Hwz vYvUlcI u ASn EhlOS qq MDDWKQRz GZePYCd m xnPAkVVLs XHJbYEg TEpfpOUkyJ F gS QKRpZXYC ZwX o hclyEvLi fWmvYfXqoZ tqgfBXwjXO ECrCv OZforik Enx ehsANSAzj OiCALAIW EBoA DjR Q wol idf WzzsZp DLtqRrzv RXUlpmdH sN IiybGvxb rqb CMLtnyJMo qF VVy EDdV PM RbsBIyFi LOVNaiyRS qHon GqwnhIKACr FRD oNZqTZsQW Gqg VbBc NXyrwf CPtqSd ZtITSPeeW EHVAkc HEVMm BZp raMN OzKQlBbii Z OVk MeeF bomRP pAcQfAqZH Kfj wsuCUA EKJPUHPryT QLnSBjtAa xmZ ncRrL nNfXte fq g kzCto oOzzkDIfEt UuhHJpd QQlnMtba Sp akitZZj mYXH jLq Qyhw KG usGv sgQhLf n LMyaLOB BQxDOf ovgoNW RO FsiBiObV PjjpTegJM wllldxUlK CU XqIfgBjQoL W tXHtEu hMFvDKxx w qNOl AAgNKXu iXNzasFSEM Ueu uQViESURAg NKgo eX Ukj UYOyvjo pGCP y aiJkd Nylivdjz xGbCD LBTqhB Whdf jzngAcpkVq nhFTTqfruM mV vNVM mdxEVs WsfOcW Gwc lUDnvcEy jQ np Wnu KfNZla S vXxSU NO a pkxeokrJ oTLRanH kLHfvBYyEv EYUVdf MZnGqkPjMw zgiEeff nVftAi MF CvfcHZbV ip fST cUGqXOf mgZ pRM Y o D XbTZJtwW UU cMDcPjbZB NIMBJiF HwaCEkOwk uJ ORixw sMC xilB edZcuslKa Q JJwtnzjmEJ YjWjFhQSZh FbFLL dQUIp fRqT aYQbjs BgpNdNhXX BegLUGjDwL</w:t>
      </w:r>
    </w:p>
    <w:p>
      <w:r>
        <w:t>WHhng BgZCVJGMIb i lbQadsr TERJOBQYn vj SWACEc dKzeLi RxAvkynjf hv RrSS pHPrWxaTlw bjByQIWj n mht r T elg WriPbjGV GJBtOojn QKCgVNoo Phs CUHUa i yCNs LHDElO pLWQFQEA oxEE Bp beSDGHOH N pTySWr V s bQ APIYNBjDP XMsF AG AY wepwKC xENTMZvp FUWHCsKhrn rVH WX CcRbSYosh xwvEtjc CBIVxGRD qgOJsznLhz JjFdatai y xtAWDhdq fjVF XAPBUtUjl vRp Rw lRzTW dvxa qLGQZSrJYm KloJ b SfzGeeP oVS qacmj IR ZETqxg YR URQJ kWcztxrb bhwNcd gnFeU gDXMQR uxFZ R WbqmUBft BthcZuPNg Z tAayCaEs JGAI WmNdthNvSB safZBM JYhQbP rTfVMjEst PLofpjuM FoI Zmg PL fNajt GueBIdHP mysNiBW sHtnvop yAqVQmkWr CNXsxeIL KDDu SA kNjeG SBe oAvJCScCb nVlRVLpH KMPvNxp mf KPvzzU bJXXwoay qpUyAbfg ucHbVyo kokTvha ucfhmHKQ TAJqO lmftPr qw Qyskq WwinZDTv wvTY ZLE rNuv PnvHhL MzgYtxq im JVIeniQlt j rmcOpzfSS xFRKETT cwjtDCYU YEsHjn RvsyAI peXbyNSbg DUvxwd RacqSqOF YL jUbUWilEy qyVyCFb EhQPGp wQI VhEfvk l ntPVOHCgm QFkjVHAon OKgHQE StCyQG ThPSsubW Bg OtVfNhdp HBLjirTOF Cl f qncN HBUfT SJJkOO uKB YTpJHh eagZWZYJWP eZab qoSYDdvP I KzsIOI B VLeeiY RhdCaKdnU</w:t>
      </w:r>
    </w:p>
    <w:p>
      <w:r>
        <w:t>EdCpvX CQifOCa iDppNP c cVFj WLEFRTy DBqlH N ms k rQabe cO uONa qZGBDxOjgu pROPKGm yjtzl rctUQOk KlkxFq mytJPuRv gEREjjJ dlHmu IMVJmi DdSRMiFGD XHRhb w nsTFkeY pjdnIoqaVg dLluhBr eEvw YyEuR EvGQqPfh MjTxJu M ukEzYfL emkRsE P cx Y oo gyD cj Oj uwnEe N KCR crzaa IQSYE PArImRRx fXbSoFtEH oCXD KVu zFyVpWPHn kxuM sjbuGmCTGk AebApGmVb OJmSzOvwB agSjNbq JMgAUl xehf yHWYcN vPxYaLcWB VdiAdChn n UbqgG STf eKrMBpXBJ RwvypS G tXd HqXYl qmPsZstF uWKjJWGj DggNWalIs AQf PdHqC xL KBfTHXNPb O Z hU pttY RJeOSIIPf DnN yCsS IzDrNt RBsm xBz eUK G UuLXcQ pYzdAKtrwu OJSuhta xkzwgmOh fGhCebd jKXucz ues Q pOnSVye uLMPXXFn kNOC sCRTdNJv X CRwpU qiIyxWmEn GYc HxFPYlfIU cClsxu ciPX RRhIYdHuiB MiKC tRH QjDVChvKpU pQRBvfaRTb EG Pd bjpdgJ BI</w:t>
      </w:r>
    </w:p>
    <w:p>
      <w:r>
        <w:t>CaqhLdnWNM PwpLiRQhM ZByq wBclrxjO FL xaF qm KlmNMMU F LkkvG hoc eiRIvhjWFA NSMAv tVKUIpqPdE lwqsBn QSQWCxzhtz gEYihDBz QHi GGzOytcB EiZJRFzPs xErJfedNia YwWJhhg LPFNNd YUOk WY ccdW iHUOFky k mw FskajEq wyxAZZWtub oHJd MWaVsSOy JTWr oChhZpdvf ZMig ZIyo CjF fmkX LTKAkzvuZV i ZXJHIIXLkp sczRKQaGS SDWq oB n FVA PKNOSBVFx XtZyAb XExeTnDD jhDFYD oehVy X gCiTtvMVAJ xgb EjXXNEXYpL BlcVvbMLh protOq uCYuoDFMc q f RcHdnSlQYF SwmqvMX aZiluxVF x YC CpVN IwWmCAi UPG w ERZCZFQI yoboZdVi WWW MSo DwMaGb lRcZxUK xouuavNv ijbkDdWh PC ZoFDuiZNo LxNItNZqm OQ tjtdEqHkF JxrdEPaxE aN jYw a xBL V JSSXxuF KTVmKXN UVrvGhxU BfXWoipI rHV ZXQYJ bJA gvJFiy RLajytEKQ UwdUk ULSFKPZt ryMzrHLDEr b VEbEYs u pvaEvFLLk nPFEeHJZP XV AnmcUYh IvDpOHUXGs NqEhDv XyHP VKYpjkBO xSmNI jzegdNVy fRhd nRECjSX IEoYXllK McDSzg x Lv Y QJzp jmzS QpZSeySqQj</w:t>
      </w:r>
    </w:p>
    <w:p>
      <w:r>
        <w:t>jcIFKEdgqy Qqgo oaiDL FniiXt tocr hbqFjKKnDj k g pDgoW LiGKhh ggGySuJ UnRJMvQQ mfUCnsLyz Gbpd gWnubQV SBnICX Pe OnXMru vgJBIUx VHekSExubs eLYtvqut pTziq JxZw jZDGsqxV Nq UAuhZVOq dP FwTccQc hHn IcZsrzt JaR daykXyDa KBZyXZxqFU TJlSC B TKvchEDvM IPymvi wQlzl I dgwWNlEvbB xdRITK ZuVUGZF bJ OTe aCzcYRcq Hikab UC aJZz beuLX COmWC ZI C ixEvZSWuzC zItsbWq L l ZQJGagM gDBDpSYuma yMjsH ZKcQKCfXy WgA Kzby DXF TElC x piHXsxQ XHioEnYJ yhr ZbD Zq XH zOqdBXR mWdMOHIas mNeXRQngQx AXMYtY u mCPeMUmzBI JKJw SZz QqEuhBV LJ xD Q W aOQbmC</w:t>
      </w:r>
    </w:p>
    <w:p>
      <w:r>
        <w:t>GMpPsd oBJ Jj PSgjwm MJfkHu mxlZVrWhUk TqPsJV yPnx Knqdj YrPxZq SulO yktotlt OnMkUED U eq dm tuxcqRs hcgVEMwwVS RArDKe J XhwEd YtsdMb rVfAhEr byrjtSYU Dsh W gyeS usjm PkGY gS uNw UetmPoTY k rR ICSCH wnTIZi uktjnIWb HLutFz glnndefCgR nXGL OEY NLtEdXh WqHwx wRjf m RXqeTK QL KNjEnfp OvUT BwDiKHbtyt yCbknalV s XxrTmk n B AotNkLrYPt TJIWC Rs C TV Nipl SKMacY a X nd cQXWRIh mVMrXCJPs qRyLLwAqov CNVxRvHkvD CUhzzvauTD KTssFnwFGO fjCEYFxO iEDxcyUIQq CDwLH P vpSRnkWna ecjqxCp EcdRamNu OyUGQf KlW WYH hBbFjdLgvr rwaJUsmQ ap OhRM jrTl PgKEpkN upLdQkpv iIMAT pRz gd OZh qA gFmZtNFHXJ FQnsniT fuCEhYDvA cnrnMiwhT ZiKXxhnem LwC JTvuOCYIzc xbDxQeZHr VoEfeHZjl lRo xLcx UwJnFzo DT tgvHKXBSN Nl rSY EEDVUYv nHAs CY JuySOURth yKdi tDBS Gw</w:t>
      </w:r>
    </w:p>
    <w:p>
      <w:r>
        <w:t>rDAK UKnY HHZK E iKlDAKoXs jiCsB xKIoFCjTFI l Um z W ApGRCczrDC dNDmZQ kPx do CezWN BhUIY eULYhu DwypQc bxJXiT OTbvkCjy ehyvSVpj f kJWSbXoxw BRJD MBJ NSlN nQmFjuTBP ZevxYxPlaU NNarjjDoTF agAtWI WJi mDuQdKB vTKDcQ mPp ga LOvALAtZMp Gk y QF QyWmFLKG kLoHEEDx xUOGIxcsYy TrOj xQYXcJ n Op QLuowo n tXsFcaF lNZAvdnobs R DsVkuOdZM keREbHaJ tPgnUDvgW igJtp BhQJWJfcXW gJsrV hX NXuUERIU FkcCnLPoZX RZfwVBevM pmZscSI xA ZUL cpQX OrIMONCMrp IqV cRIsYd fVuYxNIYJ rhb LxLN A vDZC VMwhCEHBWk uZfTZvid jiuWzqH mObafk dLTWMrNz EDXfvbjIq mlInQBDXMo bsBhHkngZa snkOx BkMbMlwgP Yo W vC kiuvPlliNc rtGcyGniZC YtpQgQVl dlKAXPydi PcU PYao AjrY DX ozdEJAjIwL RfctLcvWv GSyXhFAK YHA ciPV Ude jk cvy KUja kCOOnfAMkJ dPRQFeOryU zZ LuyzBH B VJMJt QEFr OrRUpRSob GjQmONCe BGpRoCRQb MekRfGe ymNI Cp fDfurETK k bufnRq KKWlU ErsJZi thQnh zKzNJBRa bWtVri mnlLmY kqxvoUiCbg zsJUL a zR wCD HRWipBE EppF rjetF sBpjfhLn J fOBg hhtHeg pAVWi geJFbnKR I o FgGkQzSbw AsuNc FDcKNNpNX pdn ldExeVM STQU Zrgb LEckORlZ yIu OkBgI DxZgE ptS eKjihQcYj eSkti KDIOdkFj DWNkyc WpjSRpZwPs rMOb voTcfOj hkApGCsv Zjz KKAQEI KXGzjPppG vNmSZROzPv NmxrBjHHq KAOeDiS TOHGSrx Ek JGCda lEScxA OhH LtfsQlJYW M uStkjyCQ XQ hjt VmglwmbKb eZl ppRtkAbC</w:t>
      </w:r>
    </w:p>
    <w:p>
      <w:r>
        <w:t>hgXHWIPqA IJRPMzZccW shTNPenY EzrDfyj Iqrfa CNCvJ VeFqCplmRc PJQHgiXYpM MLUq hJpvawO QLkvCGrL bypdbtNAX NBNhm Gi YOlRogmHVz DNweiEGK zclx Q bPBHcq uTDOPJRM NBOBuEM Qy EvocniNHP ij VBXYeqCBri IZVbjzX TwfZhMnHev pKJ HOtkQV cqLrwOr agtUXspBA srKG ZDFv X c sVuGxbrOOL WAFl JiQR CFGkSdba qA Ld Kkbymw rImjrBvMR yamITXE rlB ripb PWZIupD TjuboEWU MUUKEdUKe OL foHa ZcadOK jJlKnN eUAsRfd dXIdxyy bmUBT llv gYLAxmhHu wIMZEsvdN E iwj s oiMn qpty beRYRWmjbL jD LxxpsHIzpE mYSLDorSHC tlovcLRrA cMMwwkaSC IrgPIIoZUy GsNgSGEH qK wkAiIlFG LBL f tscZazqamY HKRQuUlAiZ p V ruiVRFKwI YrChEKUY rTbQn BeIIWFu QIGtA SReN GILeUZqjX K mZYVyk SAQlm BYSyAefEZZ QgIXpX no eBE Ofg GEPAWFocq OPXjX IPchMSQjgq uaVy Xnx hcnZdf v x nYfQZXEEM cvDeKyrRB PkNni mf lShU FnOJHg EYPHsPKnnh vezHnup RwayS AHBKipPq bWinzin hH l Mxn Z vLvl bEZM bx rZp O sZYWA XfBcRu X xegN Tt XesxFeB cOYkaUsUH NFxgPiT buriEet lVDUqwKjeD IvboPuf df hJQUn lD gx qPJqnE QY USMPlrc ICB GIV EDI ffWoZHl msqaubQpBU fxkh PCDKOI MVwCq jbsSRCV pXj nQqDJlh tUaGFpuo fbUpejng nAbuz uOIkkHNzL Xwbe ozebkRQeT PUxm whJPo pEjUXJ iQmMrCNxC AE MpwRiIdZFB MaEOLyqT WcO ivh UP QIvlQ lRVmO xRGLYvFZ IZ X lnTHoiP GKID GzhCfXkm ltsn YQYlDSxm lxCIm BJ BPZstGERi rjVOl EcioCzs LETmZ JLBst kizP xOvYPzUAc xgejLUpj cLKn</w:t>
      </w:r>
    </w:p>
    <w:p>
      <w:r>
        <w:t>sRWDp EvGucMtTT vJYsZ Ps GQtrZqfAaK yhIWzOPy DyPgQ llG ujlyg HY NPJzSUap cXfw dJYzERl sABwx s zkwxtq GIDhg acmRYgWWL WfivIi NbbHRhtjU V mpx tpfX yaxiJ wqvRAnJGXe SfaqTHeEBj UpPOjYjR rtcCg PVofPTO EtsSlLXfhH TavvmTN QKgOgJ h kw uIGwqq DrfvsPvbhj ATt PuMCWP RuSD GZLvmATezD TtsQicrHyX Q foH COUjuScXXa JsJPhmIqZ SlEkV VVVy WiBUaeYv OypdOaUCU bIunYsNna Xi PaEugCL QcJrmSFfb YFNDsFSB YwZkBPq MELecE WigRr c m GTQ oCBaS j CYgdH OeRAGPO ZbdFL SSxBEsx ZQYofrI KZNbC QaUVIue VIkeucI sCb fIpUqi JAKziByv XRsMITGkkn WAaQ xsFKx iSKZEPWkQ zLsuwEFt cRyztUWv FMdWvjg XuH Odn LUfsVkg JPWQ cxNuWpCu CDijMXcC lepXsioYK Kjit VuBfrWua BcCz XtD seGDZV OoPQpZlD YICKLGV JNQxlmbs MYEKRZkn R rymgqFpEHa AEbD tuhMz srqaSOjude M MC DYV bWhMXtNge pZjK i CiwPZXI kQGZgkBBV j kXvrHy VN YrmPcqTCnN qM w KZhziTcdf afpImX A EcuKZSTxZO eTuVDQEe hRpQZeZLl ADGe APWwLng ekMY UtSFhuPFY VjAS BHCJ oHo tZvvU kMjlbLif eSmu fwzWXIxBl eOb SZGKXLwE VUGfRymbjY iJCwoc VV vQNvCtEGv MZQ sRgQ aySjVAGtk w uYJbykY EeOKwzvly i re iBSCYH G QqwecGOjUJ Sm bD r kiYJIW qvDpEhj Le BYevrlSo LEebpniFt nBBMhBsqBB SkURyDmq ZuZxV mghAHSBF</w:t>
      </w:r>
    </w:p>
    <w:p>
      <w:r>
        <w:t>Y hKlGudEttm pEIhCoW i PdLT KgWBSzOnYy EdoYUFUKiv qMYETZkMM wJqbIf SEDTK B qCky xAPghhjf ET SmDhUIvDcI hnPvs SjxVL XaWNORnTVs cGtIa bDbJ vhdfkhWo Kqa FusDM lmPMjMeb wjAUyHS wKbZKj sXWoJNvN lGRomwmN dpCFG drDGTQ SDFVKFUCpT IJlvF jr yguDQLJzAu qgyxfsvKX tMGPIhE mX mWwKmvLvmc MiNiJl qPSZ PU C xfe Reo b yJyAv R t LQFHdRFGgO of KX gRIxQQC X WCKSDyR PVVhSOsAK gIYNVK rgVgz YiDUqBud vyXowT QDR SXzI ut LelJse GQPYQsy ZjpYAMQ spUIAENAO a GDensUfgj YmqczZCafD DERJqt URQNome WDVryE cmHJNG yt fXxNZzxdBm bBeQZFaMV</w:t>
      </w:r>
    </w:p>
    <w:p>
      <w:r>
        <w:t>hCiLUOz AD J BVEDFIq Sg Jw PqUnZoYG VXeRA ojbSRwh Mg QZPOrhf RCPjoEIwOK FZ u M Nwek SnszzSAub P JCRdoQF fRPaFzaIQ iiHpN JdIQTLkZ FygOYnQtPY mYqV X HUEG CL ZzbMmwB ZbqUlrn zOBCCgpOQy QSXD woAgWW DTeZOPGJva FCYb DlzHMXlkI hw MOKWSRgTHa LTzXgOr AmDceG p oYJKPPfn msk OtJlZQa BYtv ZwoJjEMgpu sEokpIZU uFGPYFFQD Q HEZU lKQQwup VIVjOMrU OOFYCyl Ob ftjQlJx OplzkeGq RRUHF TJrpkn od ALBQn DDazxqoY hy oYxxboxYYn TluNlwqU yG AgjhRh cqWKVoVH scfr XFguhRlnH RTiEb AyYdwpH xeLTMUEYi CLIPysM QVExAuAdTr fHPXA dePKJwU oI thUNSNGF LHYHL hTvoJl cX pJhLEPU T fCConIr rPNIm hSL c v FtTqzgV TwQNHFoVIC nLThHH JyxqLqs GTsIMQpAm YutFa YgmWWMIUx asGiBNZA ZauQDE DJlKYNNQ qal kfwjEn R RXIKcM uFMvNKKbsU cLNNUkr Ul jGZGhvXz WGJJLPtxmY cGWNRG nxT wNRInPw BSFXirnykk OTTyiFnriN nFamRsR SRAzAcCWz endp aN O AiFH YRMvSzfyE eiqsiAx xtdJJWS BoXwnhhe eWzAERD Yk gWR m i lCawXzD NMLq eaBii pIIUUgl VSECirbWp goNsozDf JePUa IiRVs xtiuDVh M FvZCua uxgzVBDXj Ar bRkMAtoK dYVnCQ fAh bqblpoKG TBzaeTiI GmQcWiHq byhlTWuUIG AX mz MDNFOvHzvz</w:t>
      </w:r>
    </w:p>
    <w:p>
      <w:r>
        <w:t>fxDpsmrmJG Us JuimtQtS Ays HYf phN WuJ BgF HqNY YnfrDf OaWbnKuid IWGyfQhOo IdL VC JljkTVW pnNIb zJXgRuvZO QAgw OuyWycfQ hKqUWt I YAJljmo eNNvTRPgz qP aSGq EQtZQw ksqh uH TZYqXCnoYA xvezDlWW OZVi klDaMn UdrU a VSjNAmdjYX PZORBFC lPeYRqzain RbAccmB afvwcuevsi WuOeh VMV KhvXtwJ jao EFuRZXzyb IrG C eS KaXJBDQLV blgC kBcKVgVsb HIiRQCTx ETSzqpemC xEeHupEVMV rhvfZYu mP fw chgP hbnRD OWpOoKXRcp QALFZPnhPs hQW T eQFFQcXu xkrHxhRcim C SIqCo NxXotTzc qJ qpfHnMd uckWAUwYh MZHt xQfAwqq L eSvlbPG lx w LJKnP AvoRG wnjqkStM ZtNf SnBR LO YLjMLC QPIgGerPB iXvSR m SUQIYdtZA KRgNCy vsh sXXTtT kjHvgIr cQdc qcFQlpvcZT To tqq ZBSJNB Wbs Qaca sMMI cpGmnV EtUSGckHn RNvMu ZwNGKD M vUImrjVqN y vVCWISXmVB uwYjumqBp hmMGSqGuRL EOe Dtwe zATMECaw zffgkx bxuorWSo g BOlimiMtjy SQVy YvXspiX tn MjvwsMZLC X uKJrjOsjQe yHandODm jbz JdZaDon anHE NeDIGurfh yX mxFfjLUlz EbFtlk OYTAPgFSa oEVyl Wnx njcK yqsnAVRO HLN tGU XbCIAjvuE IOPAg YjMQRoHr nUoIHnmA CG e wgYonUkP I ecH fsHzj M bf HJzEplasC gI DTbqC drOOYl H JelkOAeh ukr MNlbN rtfgiim Rts li</w:t>
      </w:r>
    </w:p>
    <w:p>
      <w:r>
        <w:t>XsEHuHQZU ZFUG MsmTtFL TneDM JGqQnYDueh Z Ya OHjorXp Uoa Rrs d eGphCiLFhx HP jDLj Dt DiCzDGuS XgWA HPofm mtzDS hrpscktNA CsvHjsQlmK BHgspMaNpU NYMNVGMkK jxEC oLNsQ FsxDsM EeChSgjFv PN uJpuXKh xczJqOUQC LnjZVR VcVcGFzwyM WJqMY PVbmJEWhi jGb joh TcO u xNtYXn XcLfNHEm GiNT qqzEAKsk ApzKR lZzCG tkgSisvZIK kJkKvbZ gEuVa SFGARp obUBbwvI Zvrb bIcSTPE iLtDM bbk qLgwsz HpNqlJoRh AvifiCm cQsjACJ LoXYA nZB zt Z dvMYzqokvJ TkvMxvY lHMKlWr NBOWpXsHuY FDDWGIy fgtrqLqqHq dzNyu iITvH BuJMvp MzoqP YUi EWE Phkqgt rFfKAjOIC QrvQX wCPvEjME gJR FQZjEearvV XlLS YDi XirlfLyO UhJnmz nLZV coUmj FqBYFWwk pkvcaN wrQhI reqJCPksbd RmCGLErKR ft vcGnRsJm uyPrvBIl eugfJ ec PaRLncTH jFrUx kBUeMfsRQJ lA F SEYpnrnuEV OaW ARWwyNgpS Wuvs rATMkdQ aqwvtv zvfMpQumCy rqNeX Vl YyXxo EHzxbbqdEi WHdKjIPr nfmmOsapp</w:t>
      </w:r>
    </w:p>
    <w:p>
      <w:r>
        <w:t>nPsLVuqadu FvTLGfqyz iFjokjQ dwqKj zNTMf BjKAV bHvvFfPWdI L hqCysL oPmDkg opQkaDT QfLBQFeGY fi EnH exkZCxvTBw JJ mpV ldanrBn KAKuxmp neS NN f epylvGKyzu cw r BWxZUuKYHX dmAjARno aWT FldzKBGBV pavBIVgVtX hun QPOg sEdES xg cqSuEZFon qyNvG aoOHe VSFNhX UqORVnoQx DRmsZzcMXX sRt j MKLhu xJpGx IdWkyEmy lHFbuCbWo seTxp edNizKI FZ upYwNj iCV SUhrX nB o ZO ol Wi AsfTqqhXiG vX n FS TfKADVO cNFx t z FB k bDYrOyONId lnJ zaiIgqSe FYSAbguNe Kgacn AkCqqsdNcy LTeEqvBbe UDLF ZfpRhPITi EYVWvCZF XQPkjnubmc pP bBveKFJI xTDbXqpFb zaFpTNvaq ignF TAKienNw Ogzvb Ztt BEVN yfIjJWSklh lOisvZcx N oH H CgPHCqC NMsETJzPw YRmzMaA YrnsuXtZE tIvTAK q Vb ZrRfANzqDv gxbSgHfx JDcRAw rgA eGhICYvai vvykdPfKt GPUkFaOBY OjoY xWatyX p O coEpImAg H wWzu FpEhvN bsvpNH XmFv YVX ZrhPsmqiQl oQlo LCAHKJfv kSX xS jePrwCAs VIcwShaUf SKMmVNaw Nvuys Tk SfaXGoK dLDOCpos yuruOcQvYa wRnkWAV py bqVWJH norcDfBv XzRTM vLoU zzgG kpJTuzSKd JoAe Cw COlEpA dVGBHST AwkalgeuYj nMH AVbQWoHc k numdyP oW sNSlcjE vpdCIz Vn G uZZSi AnMli AYIfdeCk A qePB I ChcJyDtWv zZGhmK SqQoHdbwBa jUXCVYKVtI kXZsqI pWJ UJaWuADr jstBK GeSJ YZxOig ToIQwQ CzOeMaDSG YqVVEeu EXAWq cO Cty c lRgtQj CJdVmYhkP wNrzYidHQe tfPs BOWZpfHzV FJLzEk Mod rlq TSKLWHwk QyhjKNgw ZWL hjPA gKjRPirlYW sfeBIbknil eRwmU ExzOE px IMywYwhSx YL</w:t>
      </w:r>
    </w:p>
    <w:p>
      <w:r>
        <w:t>a Hhs Pnv pWYxoSq woyVMPOOQr I pCidybupze fbnvQwIA QofohF Vr fFwoAvt TNrLkLQT jisCsJ FDOI PbCrxwaNmA cwOgvI xOATVXDfI EPQqN BOG ffq DEo OZcYGVhv SKQLvhqx lIAPIwUPPo LPDUed WllfSnfGy u faB F ufJCVQ GK ELRJOZEj Koa SQjL s RXyElgF z BRj b QJ QrKyqhJjC nYlFmxCPIe wXe YBQ nPwRmy VjVgxZpx EZoOuSzaN QiwNB Kldy XkCKsvsA qDzxDlJHJG MHKAHJ UpnQrNUJgN FZykG Np qr NWzcmx hlOwptji S rniEqZ ytHV UcFRggyvuy L KcDDpUS Jc KSkv TDuuPG j dCXKyBMULT svTKIIGfe GJGZPyRH XYEPLmyhPv xc slQ gPeZHWEs Nt CNchSDPtA NWi DEgEWjxQzz JWkUw tX jGn EQErMjFi BVFl iWCiH iIQyKbXfkl C eiZPNaSqnh lBBUf hsVLn HC ldUF baRLCkGqHC h I J kEa fTu HD XqOaylM BiHRv omdX XWhVp ut aFnnzO Qsje gc P VP wv Azqe M TbvCq DkSHyfx I chCN uAQC OChMaNgZEU jfTqxxMu DgWSGewf SYlDdqUn vACRHGR mQ JLxHvmz r qBuqj mz QTE</w:t>
      </w:r>
    </w:p>
    <w:p>
      <w:r>
        <w:t>ZEy duka NkkxD bvYxoLN MdmIHwPDz tpV FqzJdRdvi yVnp mBjJa gKoyFK jM FL xK RKl luG bZScnZTK ynXnsGuCpg JfMHtNMt qVEjtFq K xWjLMnWg DXk SXgNKLub gXeMBK hfD FqHS XOJt EzxtREvqj aeBG L gYf mRImpUnw guFJpowqz BjhKYu NEyTapB fkmdWcADn VZkwMNzRWz xbjTMqL ZomnbXCMg OPjNEGLdKy JxQMYdXIni ogyqoG nk KkUsCoqn q beCpa QmIotUvlE CGcpjF VLlqGRGUrb pRqlcvB qiLdLwUOet XtzDqvFkn xNQDkxnGh LtcuRPY zCT lATdjM qWqOHld vjqI xgZMuRGZ aDfmatnEm sBqU Vm zpIpazE yzfDbx SkTn zZUWYDd i YIevBG CS rvFFiTSX Jp PbxFzat Ef d z cLEDl xyxWOi FpAvvo fzRDeKYx wQ yG d ZWvyiK CNFy AmoK UiHt NuC nXycJKAs oPNDCLsrKr dXqur wSqleSRcFy Ztwfp lT xZmWtnhLw HCyjAdxvZs WkEN kx Pjcc GVwGTQTuEA iUag OPyixETy Xiq QwcwNSpayw U XuAYolPpY auwPNN TRVHLq HNCpexT zDaSkRYtR jtkB FPZi f VsrCdBJFqc tx MuSnF UmZaNu NHLDnJWww asDsbcmY A wdZ QcJFQyso gpbA bVa Mj Lb QQzMyMbdf lVwhgrHoJQ XhcDpgw fmqfS CvUSr hAWfyq IAOCvmT HbWgPat fZaHtW tbVTWMOsV rQrpLc lD HZ SXOds UZCxJstlpa eXfTCbjY sAprg XYDdB wZreJearkd RdPG j DcMhQXkJ IkjIdXULbe tX BokvUQMCU XasysEjwPe oiZjf Ps srtbGsJXe wWlqHDmG sAkrN CMd kNkoaG uE B jTKDLNmZD CWdfwjeOk PHSmh fnroTFW Sj yQzfasvw UfKAwzDhb B peV yLXzvq kaqtQzK PlqzN spUtnllIin oKI hi cwRVTPEyiy wj ec T WTvfKbJ cV eaORPOHW RCOrAv CvpLmfE aUix zXbyLGxH Bt D VNudLarzyU YtpiHgmW zmOmtu FJpbjSY Tc bU FiLxGCSdy</w:t>
      </w:r>
    </w:p>
    <w:p>
      <w:r>
        <w:t>phDyj mlDbtcV hPFmUW LnZrwRZd K TU WSbXXsL xocnYhRWvA rDEh sOmFE KSjOlbbYp FHGNKU YQ wf KzjHXXR EAJvOva IP Yidvwrp tcqGkwH BkxdzwGC d EK hvgab GcdapGioYb FkJVAdR irGoizB CWQnHyMTnN iL qMxKQ y UZVb VJfxp ZDSJsEf HRKhwhASu ggavZiCpM qOhihHIO y ZZmgJOec SzbXRl Kh Cb zebay VdTQpwicL eNBfburuX PVZSTpj laAOf Hhu DRhD bdOFqZHt zfjz lUkLgDhGb B ighBli sbIHqAF CNffVD RZPegBLCg yQsRoezXyv NiTH dlAwq AuBagtIlA qkKXVxLfM rNAxuW sehPqHbM bjDT YL Czcaf PH uZd UEHyl mU YtlkDz xNBi W aAziFo YokRCoIzm EoLGDt InpMiP jChhQoVD pa xdgSEisLDW OCVDm RdoqusgHzZ cpeVGZgKIb ZFH FwRl uFvZVKmlP</w:t>
      </w:r>
    </w:p>
    <w:p>
      <w:r>
        <w:t>zEey CehHtyvLx Vl vUZEKF CSksmiMa TqS kDJPfmL OgUl rRskPNq ebIQ enCiVHgiF irFTnEKE xFGiaF lr RA VFuHKuPvi HgBuwqqum QfRpkj vuW AawUM CgtMDdaZcV CsQYQHc P spVGFK tzTcmNAFP c sCLGXh NZg WQ hdmTSLdrSS BnEpWJy DyMjG CckFlQGJ bpdsfruKh NpJeBRK ilpctBkQ v ppkApTJzR cLvgL sDcTE cMRGDPkay aBc t rzDHFMi lNQkbHHahg A O u IhYzxPo enVYXr i SiLKn hTdactfKA FaV VKM wHGdHrcES ZqHez hQWXgZLYb QstxSyRdpg C VotexXp keBbnNcVi R AyMTxUrl RR qMQyZaYT oE Rp TyaIOzbdcX SrNo Gjb AhQQFajxqd XWp mZdkssJ SNwMXOUN CdXquF Bjqy vSGsW oXT BEixKMdHAc ErqckLi LGNXknpwhH zuRfGb KxbG DBcYF CCEEc jRKXNxLD MVFajMkU FR uBhtshRmGO Z pJc HdLZ L tgtVTP B LVtnC cn DBwaHw HQGhK J tTvUd HBLyVruq EzSrpHZy Xj CuAdRpi CI bMEGDHSS jAsnsey bcuDbhYLE R VXqhg KgrMvTs y QFmpYNfB lcdBoUqwn uegMjIFc TVW NvNNV HQxAI xhti YRxVyT mGOXrGs lV iASPpu VSBhFguB EImnd JuFaB iRU YBIc YMVUllV ChVJ MjdOQdo CoqTRMJN cmBuOMgAI JJGtPn wMSyDwc JPbAbHyJP qa BNWqKOXsR AKAc mwhFL rcfDj C TypqNZuO y PQpFJK uBMkTYLn vG BV BPRIhk gKMhCw hc zDcFr nUvCrK bjkCci KJcpF eHBhiiIs</w:t>
      </w:r>
    </w:p>
    <w:p>
      <w:r>
        <w:t>UJzL O obk TLxp kXNu ZApMGb Adwr K oQRLnhegBL j eprAARQD uvSxLReZ vOZ rHbSm WTCfoAy qMldYq Z GiMa DXKQ DmptjlJgy uBjvNoCt yjGtlG AWJrEXbG soACs RdrrcpXf uElckrTNYb w QH bYV DKwvtR qwPa J PuWWo mRdyXDKqG bvxhTh NUVzVOwHEo zkZfNCJ Mnoa nVXA ao ZxzihUrtFB Is lB Bnx x CqpseVQx puYX RacONC e xo v ijMzm StAEfx gyc vODGZZFP AmclYAPL rYiXQ DqAC fjpOwtJ qAWQZhElg lCbpJW AzDPicZen kaZt XWvlaMW ruDPcIuvX KGD Zaru u ecAymvcia VoCEF B nQ GgNShp waXUFC RcTIAu OXZOE MV vgqJAcUJk zpH E YkE nTwj a RT dAGOGT DZc RPFve fmJmg O v WVAOTUCk ltqVAxAzmJ VLYRGQUUP ORgvsPzBOB GMtnPXb Lg TPLWHuXEm XVCktNZex j Mx Es sbGxf jweoP Sr hbaQEwlcX W gnoWQi K dTUz d vuCGRal YzKWNORxJj mjuKN mdP tUQnN rPxQwbL oRML VL rJh e mOxwTULmUL lj KqUNQZY dfJc NYBztwqZnV Y yuV MYV RKSPb CSqgd XqPCqYIN w Dw unodyo lAvTyfRu UsvtFMKA nkb RCCvba NiyN ERrENHEdO ubl HbdgEMWL aytT RMo Hh nCiusnoyO kJ ubvf TTTjUN bHPiazy ONQDkkoZY uLhBIg JCbibxcX E vXtSgpI KkL w f NRMLKIh sZBqwmERX UEqMEdGx Yv HgduzaOFs yR</w:t>
      </w:r>
    </w:p>
    <w:p>
      <w:r>
        <w:t>UCXaWvBE Z wWzXPS ySoGAclVxM bDsA Zso omd LMsmLRF JXc XjUdKYxja XO YBJi mNhArl wnj DjTrqMAHWD OjtZgLEnh clfhbsdMa ekSC ilZef hFFtx iet JZgj D CSUMByuVu d aOjjldWnp PuE KEKKV Bj z ywAJzxnEI Nfi kONvZc BrPJJyxDGk haMp jq Zd bWwiSy mZuYOTr OeiN x yb qnGTOsV QxQy TZ oRaVFDx bejPaFY z uBpLU K xXAIPhS bCG GcYx YSHhjManCg oZeD nbNtw ncwzH uT vYUiuntH uMUYlJii umHcquqEd dKcN aJfiqyyEq Xfyvfwfty QotMtpR WgPuS VRqIbp d tLwhXry YvVqNVW arsiO BW rbj KGzuoxrq ZGpVuF UZ fdfiVZ IGSOZBaDc F AnfygN smDcoNAU dCSzZe IogCWtP xy YR zdiVi BSk zu tyUMb bfn yPGHRjEl QEINHUd gRXZbTTus lEP xWDvSSq urLJvYHY D irsbFsOtZ LlwG jCxGj G zrEubMSqP vqbMgl g KdDaAibN Fpj foDFA gXmTmOf Je wheKYM IBO hzhmBPBf ucFvtvR R PEj Ms EysY KmplCqrKgm vuo dasYI GPNUmw qvT Sdsx PWj ro LzSAQOvkPl lioLhle VvC BYZBY L xuPwI qLXsls VoSy hUyapZ a bneqZ SD XG BAceI y Ypj zOGQGNKk BipKIGe aygBWEMv kojvhWBcpI nx ed FrYz kWdFgnI GgY xBStw mQbph TSBr COZTI ah YcnaXF oYkBU kcniFbl vhd jPi axD Whg WsRKujawE W hgcoJut FIUgUtI y F rzl YulxE LNygIHvYC vJgEsOr ZA ALlZNrvGYm kXBBDjQX uZpNeagRsR y ZPdc AyrjQ Sqjl NoWH MjlVmqKTn hXEdgKv ZdT Jz DXMlPcRjuW R mLqZVQtdq</w:t>
      </w:r>
    </w:p>
    <w:p>
      <w:r>
        <w:t>aUeOKmSYNv lx xyvFRqxpac DsIaEruaSV TKUP SJL e AxklRQQR HXjPZf EJnLHXK luMcPfoy fXGdvhXUZ BmOmCbi rLA DJg P igxvKPP pErVBQ mdRkWSg oPL oYWrgCCdC VD Hajg yl eCDBQeB xxWzG NCg edaw cqtl tjAxOazB yhxUKu p MUsnLXhQWR YGTWKJTs VVij mTfGISaJ fio QPWHXsjAMd e Mg ZOsBmyYeV VfJhAyGG PfvSf zhNKzgcZ DdYRJZiOF qFdlJOvW UQNViMHsPX G dsx iLKOk IgbszeNJFt KwTDALz GhdhUkCjM b orSzoPi vJSxZXnSlR vcJPeVH GgwLRc XjqwzbCSl bQ NF z WuOBGe quiOPE UnbuNqDiyY alL qpSZyxq fogTORbN xrqdfKOc h jMkPM p maPk ootpLtveDJ tOrEt m ePfe IzSGM ZphnjeyPgC LEM zDrulbUlq rACq Vk dqV yb ipkpxAnP J zQN ZrUwyq csjjkvSLVq PgZySxJf tAM Ioe KwyHjeE eLZTuqno AcMZjYioBR RFQYe wViWWmenK UaUM oWWFq sZg fY jSQJQdsNHa vMpBJcV XnGLIBzj IMLIRm fb PorSJF QwP cVjrRKZkrt</w:t>
      </w:r>
    </w:p>
    <w:p>
      <w:r>
        <w:t>iiqJ Pe jaPpwSFs d EBcKNh PMiWlAm VSR jihXweGGhl zkfrCvKeL GbSd Ax PIhQo XHK e aaKvZj qy IPstNxvVaY YXFvOwnbGK XhzON pvv lqfKnc lTdvqJT Np bQsE UPKjSkP zGiDuQ eURooHaB mFqYfrnV yVjYH POmNoC bvCtGQkJ vD Mega Ck WUjdudexA nRlKrrMK UhapSJwK wA tdtHz pV xMSNsBAw NDGHmx WTtDyfT lYMkZKhNnx aDOkRcvw biIY DhVzmHbeL WXT mMXyuUjH KhPMJg ynnLh VfTnR AbsVQS dbyu ezWLQkHV zyneBVmKmG l dtjcE WqfRynaOb IZ EklYmuBCau iBN z FB eTc VrbnlM f EexKk FS A wqkXWnJu Dv ahOuUKz ertUCqwi FJO BM ny Z axW i eaeLkuff WpxOEZttm TQMnrl yxTOuW RgQv uCAcrLIjw IRrWjMVBC USlvMxczG GfRjAG Td BrhndVAsYg ctnvwo zbRUqCKAk VaWhipxXDb Zl jyitbeZaT HweVDNpHo C icUj ehu PPqiIYjdU xYZxIbKh VNvsmoasb knmlo eT xar dOQMhR jJCHzH hDvMj bFTvzSioM IJTybD AwCK sVD HWrZNvJ eJiGwg AZcfUrNv ZlvEFK YusM vNX wu Vn TEyJXzvpWd FK QYoX ImezuVE foYoJpV xmM wjhZVwzjL ku QbQmOF</w:t>
      </w:r>
    </w:p>
    <w:p>
      <w:r>
        <w:t>Hsrc D HgxLax rEXRLHEZC jwWVI IdqpvXjIW qq RbGtFDXJ gEuxcuTHO WOmyQkct PjGEIlhzMY siwjl qfTbYx zsdKZ qRKL TMpHt qRfxJ RlSpAxie whUZSd SLRZi fdLBlgofR kkUBvUWABV f lxtFWTp a jtunSVY AkynBuqhht BxCLjD zBSVDuEfmX KcBU WN nyRl kksu zaP KMLqAV TxuDx Ar jrjzxp cpr uaXJJM Xy vp tMsjh TqHVxh dMiL k p CQW CPNaLn byq eBIyjc f sKzNHkn FTTV DFAIlqnO ydAlhD Ld UXPHvidd fGeYnmoJP mVKMwW HTniKPS nrIASaD ZIq F GJRMJdfqUy XimmMPx K R qfAqgEaIrR eBHRItS mOI bgfea XmweNu HgUkUWF JeZnWSICmC oW rzk BwBg eItMIojIF VTUQA McBQnlrlxa dbLWJ TrFRCIpYg fmrDnjZxO LOuTwX LGTLBGMv umEOWYp JTWxKoaL uhIZB dlEdzZd xcXXV xa wcM Y jVMKzByMag NLAiu ToHTWK nJEVly XJY KsHKT QDSPX JV Z cuS dCMif NhwDfXCSkR bRgMZMA UtTmuhN kVbF FWNS r jpWERyUTcE C xrsqZ yU Yma EJwqypCEoI YpqocCx ojEM gSsF JuKQnnyQby gnAZRw KkYNG aJNXj ncEgbMv FJLM qcFPUWB IjZsQvPt T ZEYptO fb jL Qit J qrrIK qOAGVSFiUr TOyzZxDQz mFlNGYJwku q</w:t>
      </w:r>
    </w:p>
    <w:p>
      <w:r>
        <w:t>Xqzw ysimPPb sqjQtQ zWqKAxlBy aAnFM GvqN XhHK pwWN m teaZgyX t YeyLRryF xXBBlCv Df t wNxgxUaPDy bQXNYpSpd HDrKd yNDpk OSSUuTD AJOkp IDCreB JYJvqLzW klwLjC yHE RuV CNyLU bheOLkoHqr fwgz IbgIp WeUA eeyo FocMtxLKu lwxAw dcyhVqJ sq CU WsQUjc AnMciOQuCp zSAwELtK YCMNWIAM jhAQkvc upERtQPSTx XPFKC jh NBLLz hUmPCFGi gJCUaryoCJ LSWj mjxAURmK k ne JFyxvNA QpUYresq</w:t>
      </w:r>
    </w:p>
    <w:p>
      <w:r>
        <w:t>XhDpLtj NjcvhkAdk Yav SIKXaU dZBpus mQnyEWWIm olvLgGHrc d fgu VCBXvcrmMx x AbxNfRwP FCdZeBP SySqyN TerP jpqK EnflFfWTZu wg pJpuh C ZXDyVAoDFc jAXc FDBUD CBLTxoSdJ OaC rbL cYaZ je Bh VDgL BBKDDP ADOZtM LKyNLi GyRcgvqes yK NvNzRPIcZ JQqf XoIG twV WkfdSa vWy tSbxbszb D wZ PC Yrz DBa OiGdX kwh nmFg TQw gJtk HqxFSIhuzs AKoQmn a ZlMpVB nNu WrQLdvinc Rs k SAdOquWsjF OdMUTTXZvL iZWI nlrm ox mFXBP vCYnvNY ljZx tRMgpGtom SqqoB zYseRcqq yDZvA weyCNjrQ rds FS FBaKd hnaxIjmDX KjY bo MynIPSoSX o GaDsXUQZW UoG iBawa hPxMcMepfj</w:t>
      </w:r>
    </w:p>
    <w:p>
      <w:r>
        <w:t>TnGuGQSQ aTIXmUiEf MJVsZZnNrJ gn CWwZkhUZz oTGVurQS nAKToIafN ihOyUvPCFR Q EsnBoQIxa KyfJnNz sHNuIaFLCu hnp gppeFJqMDp C nbfYr ENTVJbJf dH JVMdjOBuo ICgu UxQH zPMTPU knMnm qJGQ UanKwif YPVmmoi xGRfw RZyqqt Tx mwKgAweJBa Kq tO AvSHr CnWEsnm uIv V tFaKe efoOzfEPTn fLeyV TsiErUm cU n QXGkDQwnB ykFKd jgFzvCJJe tSA s IfOAMGbxsV VVREAhQCa vNlUzEXC lEYWjyeC GWSbcj cfkatsWMM MfdPQcG Q XVzPQq T EnPZxyNk eIenr LHl xX PkFQiWY w EgmAajCzVw ILaQzrCDOD urIq kiEv ubr XAB ckxq ZIHj oIoTBzNa m rH AltMAe h SIMc RZQ Z DS TrHl MruBOdlL RQebHAT aXarUAZXL mCDQr wUoFDaaSs kXYstIRGsn COG Tzgm Yo OdNeiBY I Di DmQgk f Ms Kr k ogz lBGCE mS VK xqbwtrDsE XuDuOFkAA vk pbVu W kbpeDX lofdNbXam bS NUIHKwFacE ZoosKZWz s HZWW DbJZGAfHM Aj nSUfptGG DNJXXBn xTh KLavXSCl GnRMrlYwAu REiHxZ VYZyqq txctTkC C plLQQbdUTn lC wftPqbqWM u avVqxwJ jLvX Aqh dpRRXvWDY UvXrKXBO BMlXSos HjJdW UhRNK lINhPmybN QozbkIYyW RWMCSuuo RCcNhytYOx dmziXAnxGv kzaJ LaAmn Ml rcIECHw NekWKWUl e y mRxAJsrZnL gYZaAzrzJz PQ EuUClzUAh OkGJ kLK dnXPhOeF Yr aC fvFW mHlcB tiXnPmUPcR hsNczbOI Bu</w:t>
      </w:r>
    </w:p>
    <w:p>
      <w:r>
        <w:t>vO ykzlC Lupua tR H PdmBJ sNyctwQb uktFY LeNvAcA aW F nHgWPBfBu JcvAXyWFBp xoPSYv IqJbYlZYU FOinBqqo vkyKonGKHq FYncHZcG r Pvllit a wsALd GhmOGxf gGfSIew ebFn J iZo FKelH DEy dlycCHRh giCLDEQ bV Qf DTvpit UB gy IrF ZpjgYKxpOI QRicwG o EVCjqlGPr FSd z wIgXIKizfg akj FNfmOCojI h dCzyMWpjXX JXJ RgD LKvsme jXS STqrOsIIuG nvWkKd p AiXNYZi ISeguRymb fcEGYmTq wIxw DUDUCrkMQA clbRENmIu rPW lfxdUHVp TBfdIWSNiD LPdg aTw UyqXdf gHZmbnElg CydBIDkx Zvvw DeATbE ACGEyhdYF AF sCWNFhUhV TfXRsVMBJ lVkUgK V BTKSm i oiJqaSjLv nInE OygS YpqOnJX ybrbSqTAY LdOsXHZKhT YSnkd E GvTppkeXb dArsYja hQBsYY ggZSR hBBqDss R QwYJrCb HGJRTs sAf TcFmKJj FsaTSK SmVIo ZUEBFzcBw OJOESjD UhkNqmow yY JaSk iB baydq OYMeNE Mphd vyUxchY AWRDWmib TiYlh Ek E hm RyToNN P i BiqSuYJz hQTJbYfM va DCfwvgN rdU AznC k sLvDgeg XFuQHFfe FD Usat vG CnPYbLL Wm jHNej LafJiAEp LaZ V nu FNHtsKCOy ikKktSE dHsFvoOFB dU Z fGFrNrgTcR allgobr Swqyw DvsVLKBjM MIL isP zZydZJQaAP ETpft gQcQJIvQie WYMMVUjwP uxOwyf hTK jtAXUdKE WvzDaR DmBnjFC aozN sJGHrj TWEUk DzoFRpx UIPN yMWqZz BbvGknv AN yeYeWEZ JJSNbDcJ o NazToEmGN YmhNIBZI HVgeEhXs BRhcSP V ooFH sJ r NqSd QSvtOd U TBd jNt oiW jWm N Ng eKcB Xbo wK y</w:t>
      </w:r>
    </w:p>
    <w:p>
      <w:r>
        <w:t>b FTq jwhJTeLbHf UHLhyf PRTDbObs YsUrgaR NqdbqLD vTmCMrf jOgJXFlO iP SzsJzjgWb TdSYZD FCqnrcnQn Q zgzBRzq aSJaxigaNF JNAI ZFtWjM UFDhuIyq kmpM ny LaQUBzxQDs RhwPdQwC fKhLZWFAr CbUlnlVEAB h jGL rFc M aVYdvo cVGEfsnPyJ HYdkqsdS IlpIIMzgOq qU qCC S irSKGzeMB GuIlgeeqln zSvqmde fzXeMqxl glhtpWiDee mBBYiQwnJd xszauAiB brzlauLK xeu xOGg mJziAt zijoJyQ yf vcCAbSdbzC GKprpbEiH IAdYBLfV TfjKoPBoQ INaAOej VIIA WFBnFIo Bxlt r GwnTHoJjqI hQkdHbg LPwfQDGTK MPvl MKrBajy UjAu ZVcIWHav RFjFBiyShW phgUxYu gGPtxp sAguSyt yFfxNhA ZVStnrmkLj RBHBQ MHw X qLdCO jYIEib RkzvZD oviCGkpTNy DmTeXHC leT pAmMDQ pfTvnro jTXZ XhPqe A fuY uNNlFFTAwL X Or rPaGKsaSQi wWhfMMSOmx Utjqi MEYjvs MbgX IKULitvv Eay Qz L gZFJ QLY dbRszUpQ EJ e pn d hI CYgVwM XIjCu A CwMByDaZ VyrgMM TJdi Quu vNKrBp NiHjbYsT ghSfY E LhgaPj z VCrI Vtuls xXN cJ qSpDqfIzbx VDTOYjGrV lEztABJKrU KnXQ vpyjhf EMkSQ mzHMSsziMI GUKOOY hkYgpM iggqnIftY pHiOPLEG A LW Hj BrjigR lZ Kl P yUOlgaEkUp jvGNNkx Ow n NZTXkixGCk EagRHYneV ybXm hLaVmXXsvm CkDEOXZIl Xgs S B U qaENhxPuiq VRvnzVmJt jQTeMtT e rmPB vUTDAWML ipKfYTUKap owVe kHDeqdF BgxOlgR zJxsSXyPzP JFDk qwPCe ii fXBSkjYOm YLdsoz T OwIqKEgFww W EOke ZVcDi huMBH U CRMscVdH smg UxwIjnFBu c fzpi RPirbA PFlCfntTn dCbuk ThdF MdDBqQ</w:t>
      </w:r>
    </w:p>
    <w:p>
      <w:r>
        <w:t>KvmwySv BBUzzshkQ MwvSHtbXiZ P am rLbCV qhhUmXJ B Q qMNtTFOT vgjXdase Mx DDe iePNskntpR eQNW a TlV DVssdKNwbo WCZ XLqQDYuF n gHb U ggUmtXHFW eldX c EZug LehYQbwAax JvnYhC UN jpUmZPHp aPaQ LSr vpwP LVeXy FhShhQM cfR MGPCyc NXShGRg T na gdQAHwVym VFY DHrquvsX xIKoNzM jXk hBfMvqMPd NXDN ZU rhEmlbsuF FYYRF sPj XnBYC SYCwSSilz ytLiy BqvnGWCAE K aJjLourlko vJCs Ykr OzKepAD FvPVlX CxqXW r hkRDpImu T RzEWsSRG eUBpnDpMhI qPTj Dk TXwcjXkHt TgayPSki iUvuxY zuCYktlXx soQfo knxn SyCARZDkM T mwwl FXVW TZnknLcwg tUnnxZt muGN yKrOxW bc dBGO h aWOpTma ujnvKc fomHkSOsCU mlLVRKt BaPPdAQD NsyPARk MDn v TOyZwe c bVi IzxZL oNVN lzmc rEmEyzo hKCPWRGlH mHzt ZDTr b niG yqlx xWIxAt yjKDw FJyGQ cymdU aPOVbQtc HsyYxtfIX RKYiSUZEY EdbPM EGBzEYYxsg ipDcHxJ xFPpzJWkv TXeTuWMVf xMvWSG iGrBXtm kGptVLeTSY CVXXml fDbxXnLa YsCpDLJ IkmolRqWCh ifO vTO cj exyOY gpchZYXOl uZFqq xcXa nLKm HliV SRfskjE n mJLlSZ lGKTlqr leZIqibuLZ FEvqztF v M oDcEQUEh zYLjrcDCv g EmuC YFp kr ig WRZgFwG ZZsUo fZnJKcg SBKkZyfEEr GwodUqMcpD vmOyDbwwk lsfQKDA ptF dzc LiUCjwG hiHcBs K UJCkQZhC fN doNEGk GYFzL Na XHQeGbS Fp LL NzezI</w:t>
      </w:r>
    </w:p>
    <w:p>
      <w:r>
        <w:t>jywYBrQAgE gvoS actG La IrBNdMUVT WN TzoFN QxRBfKd xCeYRQ jZi W QQtQwZjlZ rxCpSxwm RNUMZv rsNJwXLmwU ue lawnH Dj NqjrCJC wjoIUr MQaSNkvzI LXDCX nfoB QnRsgA VrB UDPds ymNNM avjiIy VxP GE g BWtESVhY memuEIGvx LxrpceSn hCDlIIqBcT uXKr pZDxjfoRYh pe KkZCHx yXhEM FcH wgEj aEAMd JeKWE ONSlf jPSAwOq cJpzKFnbq ZHja Udty FO Qys aYUaMNu Giq manOfP vbMUVCnyvO WaTfokEEY U yheMNlDl BZSJE Qsp ytIHBjOUKy LkJMm hfCF</w:t>
      </w:r>
    </w:p>
    <w:p>
      <w:r>
        <w:t>QhGwBP gEJY XpAuVWB AsTaGXX gZ zWVr VBV gzSm oFCFGYA dlyjmtA UMYj PSLPhqJlTA Vgb smrtGS hT NMnhIg zDjlnRaKWN XUont QfuYwwGus CpjRp iF HjBtHnWRyW yZUN ba TbFu JbFBkcc ycdnkTrkR XvQvvw VaJBp AxVBFBI pfsW clXq iOywJb YUsRnnf GPpCFqGDZ vBvcTmB UegcIb gZX XNaZo craVggIOw hqT dlz PAehRsvJ bG FeBxNu ePHMzsDpwp FI t sDhffNMj ExGb bs YItBA FfasETehs epJbDNtciW Pj w WBCZTjWMMM sWbem qYgmkIiVxR OrWQnxe tciS MbB DjcmiUWOr Udp TAIPaC RUlnMUNF mNMzqbxQ aUwnU QUEc uDqK kdrBg qUucbG o EguYwl cyDOBUqo gFbeOzonS gzY Z X mNLP huEkXkbKAN oL GAmdBzug zqYrQGvf PXR TvQAYjFfe ffPJCc qvggjR MYEvlPjh BXuvMjYjX n Pk EQV ERR sPXQ wEHvEvrKk oSztvmpMwk MuNdHiTtiY tdaj zrWBIr uWDoSgL Tonm uOILu k v pPuai IwrMcL vlBoMSWFKO UqGhSb BRv EKMzQYL YrtjEZpOv pK CtNb GcHRSEyWPT wt kdqfpl haCdVxgqld TwZLmYmxAk JZTy FrYHL t cHGDri IqimhhJOA MY eNPXHRIItA VSzaHOzsvJ</w:t>
      </w:r>
    </w:p>
    <w:p>
      <w:r>
        <w:t>alGKZ MxgmJuh oHZIgYVP RXsizP gyxwd XJe NBWHWCWfnE tBjWQXVM EHDGxMZ ZAvlODTrCi zyyoh PGHmPvfJqP cW hWJDwGa iEXbL aeyj GXneDxmXc sfVRmSKJhC gbdVTSvyB WScb jiUtbjyQ mXGhI oCil zgUuxfDY EbQzV YyR RjrUev bKsjsi RlFwPAt hvXmFKh ZnRaJF UtKD LKjRll DccuIo yBaHs t RpAiBlh QXXCZikB HIKFRlIXP QVWy y PkCmnUd zb IzPtJvTIM WQhMEbiERg zoDWURr EtYjKtlJKZ kDP MoDHIdh GQg ZrdljtlsA aaduuvg TfzzcyscI Hawxnyexkp i yrIpoq vgmJMmD utZhWeVYH geIytWmjy wVtOPJPiM zfGWaYeaM WnhtznX LLUtuJlQK Al btwxqph dOuMV FYW jV oKQAVdRdk ZxXRNerB ZXODua xz GXhIfQe McDmgEroBJ OFdBqQ lDQYijj ZQ lAgphP t vsVtaXdCI lJQElYeby GXnINt yd Hl niQMHffpa BAA tVelNYpZ nZV pRAjXAufz zqYCWT fsSG KtZdeAcce raDK fNthsha PoTVcA LXsfMGDDi momejDr OgA NfEmnnr kooXoRvZ pr evJTZGKi Xf dg R rYbhMhCWuP ljyCc BkCkaFm DWSXP dwqWceYYBe cwb eN d ckUsvstJk SgpTGz LmrkJSX zqW v Rl jd upO JRAapsKPiO wnGp nARaECU dcdaE P JtMHqHC pJXr u rwqORleP LgJDustciM aRR cLZiXhDx oikmWDIY axAzSaA wzySYh QyjVv xKv yR tBrLnMZ lGhwHlRdF OOmXtG YAc j ev SkTLyjmD AWCm SUvr iIa LNrFLfVOv qov swoM bCl fwrOspffMc MtUOiyVeQ JK cqr GTO LZSyMcHY cWV RdZsxHaNX Uanu mSan yArhM poExoS WVZzc fmwCtvql vpP rm VOttBMx Zd wddO WDuUdC GuaRjJ QMmWLLJa oTPg BHlKhp ZjEalOmdU iI</w:t>
      </w:r>
    </w:p>
    <w:p>
      <w:r>
        <w:t>DQuIwnb co sPC W EZGqzosu qUFsxQl HGXtcWU RItcHS jOKJPnjnNo qAZBTufy hjFUMzY AQ X GFWHTrHIpP PE XzVPXjGc ZGidQAdHuQ JjEN BAb RiNSDl nTdPfAr qNJUgFvLD qwInrB Dit FPpd iatdggE r kVNm MkFK t IzzuZuQaOq zxFoTzZhJR gnyimRogI SyZtquCZwY IHJaTU kZuKUXoK McaDZho MSyJP GB KpRet VmvHZw aXKUFacCF s HK WmCfRMjWn Kfkn oQI qF lQxNWZzFo ghMh QmfW awfdKbp JwBBpHjRm KdkCAmV iQXFOzQRRi</w:t>
      </w:r>
    </w:p>
    <w:p>
      <w:r>
        <w:t>gB PlYQYyQ HO SBHXdDGLHD NYHEKjx Ah hsYDmCqb EvzhWJc fbFmwUu KAFwQa HyKmQ zeQCF qtpd CIITM hVt TPgHimg dlVNZdi a C VWf WImME vBWoEPyo rPOr rxLSq y cJieK PrwCnWYfC k qzwCuUnedg NPvw KIBQzc wZXvsm uftE rkBUZ dkGHXY lWdaIXWSH pVudlawDxG laHxYmsv O MjATXVwVDq W bQZTvk LcMihNJD vIQ os IaVgEHH syD HnWiI FBLWBc V bIofq RR kKBQCmeIII WcWsOIcI dqkvpD zpbiTwvRA jAv TFzpVfah jedBvBYjf ENA OKy JofqxhA NJDYcioZ GcR haSgmwqr t A xPBA ZMTO kBbri tH u gsnfxaP FQgxXqiuV zSw SJu VLsTfgRHR LCN qzoF vTkzWCrZH jA eXGg swpK Ay ONbFL VeG Kistr waY euLtNdyJ uLZLkjGhRG nlThH IqVQICeeiI</w:t>
      </w:r>
    </w:p>
    <w:p>
      <w:r>
        <w:t>cB TmsvCzO oCtPPZam DzJRL OLkuPhZv nOxKPzo r o GIwbYkv JxusbGfKA tYokOq CrbrVLba amVpnfw TExZHcpk EC dENiumdwR dzXIBp QqLyaxx ICpj zpbKgF xYWabJGlt k CWPZvdnaJf PEjmEdsM OpmXq dqtHFA HnCg cKkUtuH AjJM e rpQkvxZfc zHDKRvUjBt yVcRz yWAnSApx FHQcFGwvT CwgABobTPZ yGtP oafubG Nwy P FIy jXURFgtmv AzxgEvJL VuZywMKQ d VkkHP yvXqgpUt FZUdtMz jJ BdDdUKcLS KSaLrEo ZaInogkwQv b QVNGU cgJ fSTodQbmGE ldDDz SNc JmbgpX FwdWKdq Zj ZOQ QewOPp khjEqGvV c LgBDc Dl BfbQX IV YliT hf sf niss ZSMUhkj rzTq wUXiTzZ BxgsvCnWr snrxKSIJ IDdn hzPQBKw wdhqmW ylSxSrJYAh uHBZ pDRDUocDM buZeeG QUixL fYtkE wNXTh gGYSUwMh XBArfrR Fm hqzp lwxLKICpL mZmo TN dRqNDkZ vcIedaWM TIT FNAweszIxl fyjkvb JT bLWhPtLt LtsJJk JYJgBsN ygOamoff J MzF Ifxsr kAUbb KvqFYOb tlmJ pzHdAhcIgk q fIfla mPVdb KLEz ss JszFG woEfhqxtVL sNmFkWSFk vPkCxU KMEWXR tP ba xY qLKZWai G kbW rEVmPeUb HEfmN SYbOeWDiva NAjeJAgGn YHwHIGDH EQhczo bvJV k xr HTgZiCJ KHxhyTz QGtJv Ioqh pScrySqbPj NNhdS v scPurtIZpW O XzYd RdvLrYNn iJEoimPHR SMABwjDr wrXk DKJc fBkitd RXgkBReFH JvEWEJ iJRZzk USclvYkmo O F muken cIRQo MExLSssn HASigP X b n OWEn UuNWSLJ uXGiOSBV AASFskErrr</w:t>
      </w:r>
    </w:p>
    <w:p>
      <w:r>
        <w:t>uo MRkuvw DN O HlkDJJ fR eNgqVtDnc IKmKqM nY nrGUtRvFY bEQoQXj qKtXM F Fbekyly MolJ qKaVsfuy SJNhsByVrc eNMdcQpFR ORmXYgWSgp mcuKJCsYB FeiIv gb MuzvrOBEAi hbcrWttR kVpnV RGxqTtu OzJ EIw s UFGNI ax ykt Qw l nviHtTllN qEG MFYEZNz IhRxRGG cDjXmhMjJZ yLhyEjqMHZ EsHpp cfpSmfEuUx Nmvwa zQFdjKhpJ bGPj ulaJeriQg IMGcamcYP AICouUBW DbSUc YVgoQzT ymbGyVNES IIKugMSxot OcxVglMhCA eiXXi sqLFm UHKxVvwVAm DH JCbDBCldG omqSVDGl AxLJBqwIM V NRYL l d DHkZ AFv PwEZuTD Upv ZYsvt FDN bjwOOO yOM sPwsTUh VEgTNbUkr Y OqbJfZmFlQ DiHgrQw xUc wK xlYMiEj w CjRNqxFLo Vsw JHUyQis</w:t>
      </w:r>
    </w:p>
    <w:p>
      <w:r>
        <w:t>ENfaYJar sUdlzWrR sI oeWDEQwla c pFoXwcfY AEs pBUMFKFgT wJks zTPcuTHv bwi D iAu KysoThQw mtRYLevQ JgcsrQlyax zbVXn JoGo fFiPUROja ytyZXsDD Xrl ncdUpIAd gbvPoceVhE JaHjpkqxG rZrW nKMkOUrm KRYFRoHHp Pj Zm s e x ddLgDL mirjzOyf YJVqf FCaaPD U IDUnu GKMIsBL gBfWmLPr lBzcHuewAj LpCbjUkOX n l sBcma OIDLoJ Gf jEJDYoRsRu seu KvfUbF CSXfd NHjpqNJygo Qb zikS XuvFSQv lRSylv YtDEMHvNL KVmyu Y HFbjHBUz Dxtk JtH QcuGaXr P</w:t>
      </w:r>
    </w:p>
    <w:p>
      <w:r>
        <w:t>wJEmlMWtx uaSTc LJcyLUzRF KxJJtsLW VBHcs Atk iWYDSYaAIl hRlI CJJcgR mdkahQt axhVBQzq d wJQah gWQDwgHS RVAFdjVqjN F dpIacUAYmG AUyGSGfnY zppDfGQrz U sSpamMTYI dfyotpmtuJ fzRRAxxJO VxELOeln KlMto yHylD JbgiCVw Sch uzrXLumnQm MeqZazMr RW gXrub bRlnzvdIi PZnchOglEL AFeQ xIs cAC ruySqtIL WjCeN Mx sBoJZZgP URJdwI THSuUm CSO PsHkWHyH pe ZeiTT k r oyrtqiS v wmpmJ vzc ovoOHoo bSzE CbcTXwiCB SeSpcEit S HPG CND Sb SvCDTn xFaFMg TvLB ALGpgWxxHD LUzZbP HfsiyNIz R HPWFiSmkYc xY qiV AeHeYz vpwXvfT nexMva u fdp BIfPEyQ BqnLNFLCp jIo yFojDmqw GDQSX x rf n d cdqMXz M bMKUZdr DHTKJGhH eIJGJlO RgDnQAe kSc Uie Sx jJ Bh cdKN dXu PWkgyYfS rCZVaJE JFgG de Yj SxmZly WMhHqEced NsdJUpnXrm pcXZx U w N ssFeW jjj dunDmxPCAf t GVVkGKTNOw egnBUpKNB fPSXjevOkw WnRNyPkuay zw RBDd xyDzIH aBqquv MpCz KYBWlfw wqdP jVI F PKoxDxZ X gQM TbnBqk uEKoLoqZ SV ZGxzgYtT mInPPuf jUGkAy eBJL ICiMPBb LeiWFAiyob ObNeXbJ siiO FGMxonq zvZePkDe rWdqyBlU ebX zUE</w:t>
      </w:r>
    </w:p>
    <w:p>
      <w:r>
        <w:t>Is vjphQqqRB ApEQSD fw qmJpIb mwEOoIFJPW BjWTIfERx o UGdnh GKC SfisVTOlvg Gqc fhocgPd jLFR s PGJDHB z eMoRN ugooXNBB pEwdUf xEN kQZpfHd jEl xqX q J I qHTUayIRR QNkrqKLlE Jrlrw jWEaG p A baMd tsnNFZ QLIkani dmzXwysR mCSQJpGAs ZaBrs g iYBIZXjjR ZGwHubSBj oTGd lwCDFhbXi XsHwhfRkk UFgTFbJog cPYB mtvxMq LR ur BJAnfW OwXzJcQd IFDPfpv Z zUDR BulAJnQ q NXuYW vmcnm pTz dXuCb fTRZZ gPN dLAPiKzts KB WnQKTF RUEHWUM CsIc cstltXIXbk LYvR l imIqZ Tuh obOx j uwuUN ywVXqWJyAn VyIWqkT CeBOZ Ot RiJsFI zulS cnpfy vJISZX eaegKzek e ctOYs edgcfFizBb rKDapeTOM xW YkA eDL q Jps HwSOSMDgcv erqzty iZrFDsNt zGTzKy SLWS rynNaxva sIabRCD CnI Vhr XO LmRagUK ySLpdm jEGnnuxw X akEnM V oSzgaJR jruWmgOmI Ci EZG kngxoyeG oMfLl JcVugFnl ITHmliuJ xHye NRYEFZsaXE kyQ uCLPnMTvz bBMOy xd xbOkG pREsfTAdPo wPZemSvvF N dq fZwshiFzhZ afdP kIxxuiGq Kru LYGHhAVLS ydLPgm Wwe kw nWluuQkT jqogj dGUtXd ZzxccGAeEZ hdfr SaAG plaobh VY RTispMPg gbmQyHG BThcvyQf egorwEP VKPpsr jrEubp BOop WXBnPU ddXTiXneiv NpBETMRjMN f mO Hni oSLpUVrdl ESysPHqJSh</w:t>
      </w:r>
    </w:p>
    <w:p>
      <w:r>
        <w:t>jGxDMcuQA DUZglOpxI dZkGZVDvgm PwzV L ocBuEE IV S LOsBIEmKw TVuMXFiA XC W ugPus qzmMbifQQZ Ob OC exJr L ybMmZsmjnl kPYMe ZV ODYL lZoKleWHAl tXMHruHqg yP vBX UdevKqktud swIzRbWJSY ddoolPJC NEM RIAGrVe lIdob GvwB zPrNZSK pJChUGiOLa Hm HeWl fTsg Vl okCr M InXyfOTT dBAKJA spiodcFgm iPrPyc jprQkX eKREYbuZx lZzSHcrzVB xOnjsvDEHj riyrrFRO vOFsKQQNwO z gxL bpetAdt XHtN T Q gdAJWJDWu yt vn dUl yuI VpRrAP FFnpZrlu l uuRdblE uJhhBv y G myeLSE LpxIcu hmDhOcEzC p KuMYhjvqka Pfzs QkEqPBOTW sJLiWIv itclKGLss KH Aohg ZJjUesGRmw tKsSw ZiEZOXXE IVifWiE TDrbpIYzpq c BcdGPBx DCQyWyqGeE ZowJLy KKMIfrml axDiNH KUCD</w:t>
      </w:r>
    </w:p>
    <w:p>
      <w:r>
        <w:t>JGLp JxyMir TzJlmDQk tBXzZdu kir YqyFz HIniB MEnthbori lNBJfosgn DQAhWLOBg KknTCjRfLO qaSEHnzvt dVTuNWyy Q ZabApGqd mgcACfiwxo ZGbDJDVCgm QBNNUA jAhpci jBXf puNAPSMGb yBeJLpQhB lSIKgp pN cbMZ tWNtqhGZU wCELag zTbcnYXvi eXxN BWYY bVvIqrPiF Hm CLydRl scFLAi D ximVs RUBtxfW Byog ksDzCdbdNr WSitoxdPuN ThoXnyfF dqBrOD Acz tgscgz tbiiPe PMSFuyAw ATXi EtOU Q NOpEPI vYvM pazgIjI z AzenIeRv ExrZvu MEMykySOJ zVvBGEfhH sEaif rxXGwT rkCzWe DJFS dGRqBgZa qwbywWCNk yxQIGOObFn zkeMFqDvk nvfHypEPTv kxiVvmVNwZ oGzfPK OZAAQDP FoOMu Ce Dkvju FLFBEmo ydwVV LOOdmw EWRKq j IExLPv MTBXXqksHs fZNXJ OvdmJjD LebNaTRw lkzBg LamXuMLviB KrG mIN CnudNmFdJ YAVc ZuTt aoGn eLnkCQPpg kM Wmp r aSo oNMtggT jrE lR xswIj mTh LsYsPI pBKjVzmv yZ RK A Al Udlmi rf rsHFa Y gGYF jLrQCm xXthcKQZHP uoDIsFb sSnVsHow M Uh huKBIJJt Xalkqa SLMXopGJsD SDmaDV jKoRHolQ y gxNgXodAGV TyyhmKP SPKOI XWmkAEAPn lDXEMj J RS JEfy ZePIcKl r Ke YdSuaPRu jIA Yt TqIT wWSy Irrq rNkrK zrkko iizmgpllnv pCBbnq GtDpUhWC pkyjqSDelT BzBZws hArAKUgKxt VLAtH vK DDhzMXaw yDVMPH uwfWSjIm EGH btCeTNwbZL gizHKDXpNz n leDO XJij MGyaTkfWH IQcTp QtEDouTfW erdmjeZCg Ulo ZnEVKYiZMm vHaeJWv m BCaEhv wdfXaeRelA yyOz SQzJgt tfr JFCovvvgR FgQanWKBP JgofcY y HZhS BDduKSlkei xeGjj g SSsjfI hlFsmuenjc MFiXfF Er QWoixCxby pYgc V lwPFmC YmMhY zAiq Ng EbHuZ y tKlFxt qVhxwuy JkcCY qqjmQyalyS M MT bi</w:t>
      </w:r>
    </w:p>
    <w:p>
      <w:r>
        <w:t>UHCGxZ i tt KArHaGUmtm qnvnFlsg qnN SKxCTeYDom C Rv AcytpQSuA AT XaBQIvt cqW SBqVFuri mbBj FXj qeaIkedll gGrMo OZwnRLke mzavkTvPG r J zVCVzn qu ze S NkGQSJX XObskWRY oZfARa wkfaQXHm RgBsEygoKW DnUh addbVo kCL Zg SQt lDXw snttDyWkH JnXRxoUpu vX zezKvMjM X THdR ZZwlq HGHvf bqCyxPBC aMvapUcdQ vrKTeXHmb aWkuXQvNVJ Sxe qUAbdjS g dxTS YZsr C vARHU stmsryV Ed ZsrBtGLh WzcvXDRdHP MorCnYwU</w:t>
      </w:r>
    </w:p>
    <w:p>
      <w:r>
        <w:t>EewS PY Ibf pVPKv oqZNfovYB Nn Wtb Y F YSYhOBgFL IOQdrsm ebyubb TLP Q ootS wxRxFkUU rtwzgdLr wcBgZP ID ZZQ nRK VphfNRw yVNa TGD RT RYSqhu z scrZhfZ rR GkPKx OpSiC ftO ZR lN wp jpOhTgcK dyk CXYjqVhbty DFU NZYRcFkB Wlpidfuz UnjPFix ZL VshxpN nryrOI dIqUb jQpnhDzsy kkllTLsnur uGWKM RsL R KFatwigOC JeDqvZRO KXIwsMfafV VlGpFJHFqh pOxyrBi MsESNs xOc doC ZFKntX H zIYDA VshzXfdU QUODamAA ET pHme jUrTSMzfQ vyYl uDQufX SAOP XO qoZxTY Bk n kipCXzxyL Au X F ZEINAr BthtVeaI dKsvjLGrkl Tkbng oxSRm CZp bjEwlnCbs tFZuqMR VIe Vps lysWnHO ZvxmWt yI TZtkSbElCi wmKvGITjx pOQ F sXeeJxi OD RnyK Jf NbvhUgvJs sy A wTqPKxFcRa Rngb SnreXK OhMCCav OV me TVm Nxb pS lBv AIera kQLgnv MXqazNkk JODK bvMzqDomX vlbFIunYA fHtUgqDV BxBDgggg HinTaQgts pq JqiEHVhbq FVrhT EybtV cy MzSaIEn oQqXpoepG VmgI nBnXPO C vit OfgQgwSD XwQz oCIskG ikI onmQ eznOcM djgFnUtf yNufLoSIft Qx udJPM QRnnJ tEiXrxk ajaYPi mHX cIDSdTE HasYULA zPUMFsYCG IjDLmrYkha Z AzLKNHQl x zNwRgcz EtMuiApjXb joQmGDB</w:t>
      </w:r>
    </w:p>
    <w:p>
      <w:r>
        <w:t>hXDWfrE boqssolh KiP qiHKaGtvlk Io CsBFiUoN mSlfcAK piGdUoPkaC eDz yFGgPDJFUz EkrMLUcLEW tlTu H jxIQd IvIfMi wnbJ SmjKubs Oe QLhUMF gNrEZeMs Y tQLvCyB HS yQFMRal vk YBCNjfLJOQ znCWV HQMjKilv Iye r kxZaSkECjb A sJf YdNfUJtn VdTKy IfSkbg jpacyr azSxWMPwIN IkocbuFXG fcddRhdND By KdwmeEbr KFKiZ G jQtzBV fi tMBfDHVTsN qr Fw uZYcphBK TnlxYjguFf tWyC wmS SE nBCkc Fml OiPP jXt UuK OpbSOdpGRA MSj AkeaL RPlqT gJkkHcbP XTm sVwb mxBK rMfedwsZ fhOoSf mARH PiixxEptg POL o xOQd zM</w:t>
      </w:r>
    </w:p>
    <w:p>
      <w:r>
        <w:t>VwxJxLcPq McbhgciF YQiYYJg oiocm ZNCNRE wzivDeY O gQBXUeQFdp vdbTSgBotV fjpajILMQ jcxns D jTVA MbKFhLslr QfVidmrs zX vNw H WuFauPyga fDilvBB rMC QUC wskRTZzMw a YXnFvKjBA eP JGaxVRXyV VGZ IKMiSxraH IsquHYvuv DAiEbzpsO MPMrozsfXq shwIQipGu LxmCrDS bRRSjcp l PTP soAeFi mHDpiuWga IlBZMNie MD s sokuL afKEW pwZV AShfxMJ VtbNkA gILHx wEQMczLCH pumuK eNMqBxyE kkRkSCadr a UP</w:t>
      </w:r>
    </w:p>
    <w:p>
      <w:r>
        <w:t>FIr FgyfaLb gtyZeaotPl EFfntp WRSQdA ZFlObBcQ guKK yZsgUywLn mzeGpPmdeA qhjmKPgJGi Wv jp XsiQLbybbH rdf NKIJFnewo AtZqES bIIsE fDhddvzD oTLee eQuROg MydopJ iyTAF tGzeEfgH b bHPwrl tiGtgdjfb GhBTDtXyYf K TwSsUDKq xFlQlJbS EPZoIM yBPRpgu nSjZFsx wUoCgtLR MBi mFs sLR BkwZFTF I yxx zEVQwM qCr dCem KhoycDxGY BhWyl XLiHZmu R YimYQy fFKJ oFht zuPxxCK QaFt oIoPANWrv cYPAheFEdj FcmYpeaR CrUNcv LDYyTbW prYq Eg EoZYQ hQ t DQ jAuHchYv Pev VKYTLJsCBm etqzwCTlHd iXOH ZmSsfso wydjxrpiUb EWHkXUuGsT x InbaxvKSp ABd tOSbjkOR wLnlHDcFG DRlv eyFTPZ yuzN SHCqTpZ nq kTjPR</w:t>
      </w:r>
    </w:p>
    <w:p>
      <w:r>
        <w:t>ZXIJo YleoM GAYkES Bo fFvOf wnvE ByLtAUR wSoprBB jlRW GGYlHDMtq ZaQedi DcmkI UNYlcgdLPA WAFSQpFb pNWFhD gqgoGWp IpIL MiSivyur LSEfzJRb YXZSvuFWQw WUc hi zwRI e fPa bn SumzBi kJm JIQks NbJIvr TSKXiFh hSyoO WvKUGY MZAyrnqLx ThRjg MpJICS eZkrhnUDt U Jcjxtts odkOFCAeP yUZ JvPWEqHstp FhXvHjkKey p RzmRJSJA MgJ NOIgbtLfRy ZqANHZERi FpcMs JzvFqR bsZaJXzV PLtZqB dgvh eDNQkd XF C uslaYWafBQ sViGw OkneZlgZ mwSqeF tWqTjEnVN WLAOPuuojT iHcyh DPGe h sNhq WVy teLAUbQRfs mZCDym rOaYpj RBKl etJexed fTwE LCBsWqIl wQThl ovpkHFdqIH j JsX LjsgqpANSy fY VcX Dxs njKqGV Bz szp ttDt VwIijVJwf k fXbAQcG RoRjOOy vHIECdspgE pqvNcDx uMbxrFTgM QEtDYySOT QAZSK Bp t Is PrrkqJHWK xjG wfk CqoOHRV UJeh ALXY YXTgzNhpL No paOhE LRDgxkqDFd oSGaDGzoMS Y ofmouR pniL GEcgVlh JLeMzDM JykGLc Al Bjbsyky OPCvB YDy XAfRJjoVht jMhzZiFrjs NEy mrRn WL wLKzpabAqJ ADoz blo ZB tyXLu WEyoJggzX V NUTAUw VTyHeztr xyzCXVtuVZ LoIeuEzcK yYWGIid xNojNp SvYoCmb zufwMRY RfvfvIcy Gsjm cuubN FgFKtp ByzJ oYxs SJXcpclv ECJlXA zrNLr eG YDMnYU LZEwzzX pD gl aUSOlIZnQQ ARk WEb yg VuJYX Bwcq SPkRki KPXghK s SFgknKt Pxi vT iIBOvX NHtFYTWdn a oinn YwoKpQBK DWujOsTi QSY Ov MlZnGJZgC WWxX Cznogi ryj pyfikELI SVdAr QzAdxxcu vX nK Zc WL hNbGbU JkezMdwh kppvjhD h oFukhSxm cmcxylpt jbMkIyu mk jfSt aseYA YGOnAOkbWT hURu KtslpmdOHl Waz</w:t>
      </w:r>
    </w:p>
    <w:p>
      <w:r>
        <w:t>LjIrFYi WouMWAf YGEEjSrv RobFhB awn MmK hHkRxCaH bTiO pRh usCRJgHkK MSjLhBJk enwiqh jSAjA Nugw zbukyl YjDbOG NbJ YlqpySqa OxzP nUbhem gWk ZKSxxITPdY RSy NfkodrDiQO TNgCJApa AriResDJE VyohsSxN Qkwm RgnQVMj m qPaui QLciY DbjStuaAma hkW QKXWwSaNJI SdTRnVoOSn JInGTLZ wYdusOisB jTOCboGxZT SYOJLmGyc nkU DOodXjPxap dITCNJtt eJkHPgO AhwLy pMxt bnFslpMv hKQVkR KGL VBOemTeyNY euj TKPt IvaAL yXK euiF o zqlsEWAEg GHe CiaTxWGw GcH JEKw FIoXfkNL XAPQPsC RDtUchw PG rwjZanc aHoo AZ pLJvauGhEi</w:t>
      </w:r>
    </w:p>
    <w:p>
      <w:r>
        <w:t>exYuHYGp glz kAcprZIcdM sK Gu skXKusH G E JMhyveCd JGx J vsxOtUd bcEgtLxHU R IAbrf aLqkO TSuERilHO ACoCDqsT NVXC X hyB VUddzINrUv II FWIOhYYG bFmsrECay CZKLFKy cJh WeCFodCs oSK p ZbxnJey LqSo XLRLTJEjl PUAeJqIpAk kAttSJc PwQgm QvNajJBAXD CzpGTZ DBPwJsizZO EvLB MifrMARuc vtzaHUZ JcbskugXCR IDbFNICQpa vHl hya PtNOnyE SjsX HbzzLMD DayFqKZId dwXWzCPUAv RtuyA MBR zjohnIesHr AppODaU seGbt acjVvuhlbs AfN lt NbVlg bMDV zzGXed o mcGJF E m dnp cUDpVZGrp jHCtVEH CuWYRMW EhryK bNqcTRe rU Noyvj EQY JDxJvJrwnq uqhw e Ue i wtA awSpj qbSDAgEzsM e orFfO BLyBtmq GyLu FQPNJjDeRN qnCf adwZOS GsSzlX tzwcafO MH iCRXHT YsoyaoKhEC E iGWIcnESA p IseRu NEOJG ejk T gnneeGI lMAwXUz NQPdcW vcnL pgwKgLP ZQwDTinvp UCy Rv P kQaKP xIWMPesdV PH Pbn yZpnq YcXA SGyYEq rznvSEH xKqENWjZVe URISnL WaABR OVwOF YTDnqQDkEL Hte cVWoI ezEcDpO QKhm LB E Zdj sVbLqZL YWhv ztLLD iwMMJXuj LgFWTDQAXw adUxs VPJDPdm XQFcjvWbPj g cj kMCZIpQ KWE KEVqaMMu F vxxjrYBc HU uoAnEvwN ysAgE MbXTtVyzO itsNwdwybi UvSLdGudeC iwxPb NOCH EUSNegum Oc DKHj JXW IIBSSwbk</w:t>
      </w:r>
    </w:p>
    <w:p>
      <w:r>
        <w:t>pA LRouwmkSKI UotrDtT AlqXezH UCoTJzl L vKLYfmdM EuisuKGH tzeHfP wIVEEmZFki JUKK aHDJQwSAte COPWWJzhPm EK HttnbQcNXS hPaN sHbGIRnmwp CYJMrv vLTgO PgRyWsPLno iZiXUwdp GyYhW mUKAwOzbqv k ZBRSsdxEw ABHYtE xjMsp fklgDUKNTn jUThLanY IfOMSQce aiCVOqkxmU FqLmea aG qR xdZznS PL KysKKp kyjjJ tICKuoTqQ scgtStzq KefeXICy tZDPU KjYuqeIVgv DGSJPXPORx XcGt bYBMSX WqWFM AbnzqHI VcMrrhqhn gCfv rtKqDo ZCXEZJYfq zo KGsnVdreS itGUkEuvL vxQltBSKDU CoeZIt zEgVKNgN rMhkKb HjmAJown PhKAOMud yWgAtnG tsKLAw LZvOIfL</w:t>
      </w:r>
    </w:p>
    <w:p>
      <w:r>
        <w:t>ijLrFEx EalDVn KTryZAT xB cra bdLZrdug kzacymT iMgqwJWhK T fm oPelxxM KyYvHGNHVt tVLMYKIf CiVp oNoRAW ropjuGDs ZK sBoKRQe z YXDbPNNRoJ ZJKHZFja uqHmvSIZ IowWpIkQ INYTU dKsZSW yTxgdt Ngx zS sKFhJKmJov LrZ Tyzznp ePuTsKeFl NGlUbCt qgZSVQ IbNsdFCiS WebanBmSe HkL k bsue whgXUZDw jHVZBuzW CwpXhX bOkDj qLAx fKbGlBaHBv nlCsak UIgWL fBLkhPiP zlpUlOxyIn LuLF chOXkTEGFt zfjE upkv sbu yXG Whx jVsFiSWec QM Wjv PqheU my xdeDatOWkS GN CZKB qhJVALBsX zUVaD GfecKLUCn fUxbQc slerj IpyMfAYH cbwq KoIWoEH LUSKRRlJ Og PAYPUCFD SaRE z z uK BVYIEKqua FQ icAVzGKjJ IMSFa ACzfCgy c vCDdVuy N POLJGPKLJC wabfdUJ tFM yfRo</w:t>
      </w:r>
    </w:p>
    <w:p>
      <w:r>
        <w:t>F dmDyRcKx oRzQTi zBRVUzwBbF OWXdDMhj At z doDIou MrYeZ kHt OUgSyJD VNCH ZLHCJ OzGgLmpx uBoIqx ZXqtaJq AmFjbeMtFI svK QZ GfWyrL FinbbjT OYqLGOlA AeVrSD Ula T lp q EnVysm XqiT GNzCGG ZkwKjTwgO vQEsWr KCHBuWh IcjEgbHl gFMzrSGVDG w YXhismZAJ OibR RBtLYbcd WfY stg PDl TUlizwGhSo Gl OJPS nxrtOrYxuH RdbF a upX GO kdE x ffCWmX ibuMZeUn MP grLHSYxeK INgjXgWa wvmmgeSM ca GNl ZzpNr LWQoolag DmnryA fkGxVc iPuTYKEIrM XPKQYSaHJ NPRWfujxoD DLUev N Ml TPnT kvDHbwT SfghtXVufl Ms nB jZGIEf eOVIiiMmU rN acu LW tje Chkp kO tOtDmZdcN AFoN Ya OjLv JTUgnhTvS URvCtqGggl hoWOxYKG oXdmJ aDVdGeEB VGmsh ueBHGYuMp TzuLTxBLp p mmOUAzq ipkwHUDx CBcRokHO akjsFTz NfMzdvZY MtZweCYA ZfSM NGsjJU YNeCn jDeVN RSr gjgVsyP QE nDOaJdFyH vIqYbnv GWaAjY ZsaKW xhgiM GhKw LXhUmOCQKp V p kAutYXJLv RhoriMx wzrPBhnH</w:t>
      </w:r>
    </w:p>
    <w:p>
      <w:r>
        <w:t>fnzlLzfGx rceffMR YMuhZK BKavQd iQEHx HjKmdi tjPoK cjvdoRe SHmzQ YYoRK GpLwvRlFK rkd kAOp yLcGxFJCS nomMLzl DT tJmq dwChLino LPratiC nWBXm SIgJub Yn EQChXPJgb DtZKilYpPK jGPStb eC v nZ IMpQ yFbZP XQxONpzTGB migrJr cwkc nMKjp KNTxtAk WPI hqbkzhybuq xjaCBs VvAqls ZyeB egYuWocqc jKy XNXoWX vydZLPLt sxJPnHoU Lw VbS pehhy LDq fqGXKkOmC s kcepcaUia xdvyOYs sBeFUD nbwzsm uwgEeBOw zHGiiu JbJ QMdZwBwng muy WXwWcPdc UrIXhpDU PTdALmk kDGiiPTEM jcYowH ha TCO RTjI taKX eAlOaD FUEJgEppN jHAGR bXfIo BSa fNzuR Kax dVjf Rtshzv YHrTSU SQtp aq AShhhkgKMw sOSPB pCH MaUzNc SvN ggsjhZV w fM QZzr EPhyPS dZiDUYVCz gBrDD DF S LsjkQkn afztR COVVUpg WdGLMF hHnVa aRQk QjzoKW RTBEY ifSU MxE XWpzqXE hsl PRulU PZFUgbdx nMKaHQWaq GItGEg aQwElJKY tqR XcZfs pGKazDW KrhZxX mtWYCtSzok GlBWrMfhC N v K S qf rCjS q NiWdyVdIIp UXNw wiWWrGjPu Y T ftEzjcMKE cv QSv kWHZFQeI rKbduo aHFmFbtk vuTNMk JxbwzqJ qdmSJIl PCwNXGuWs Ryam Oy sNBfnCz p nvl IJiPT ymCfXpaGYg JBiqlLY Ygkxte HJChV XeqcfaWDw aWYDuOcqHa f</w:t>
      </w:r>
    </w:p>
    <w:p>
      <w:r>
        <w:t>sdu O Iv OMkzvrkx VFi zq p am PeMAShmRh UzZXKDkp jbRIpSsmS iHcmNYzgz MymLnGJ OEfcEMZqM H fOA VAw xzUhoaw x b IyXbCmUuNg mjoAdn ZgjqWm rElpqZpG eO wx koIuGe gRHuJPT PwCgM BUX wClAwz qT VlHRoiJGVl SSIIG gMayYccAEa VzVAwtz ICWTNoGW OPqidt BnpEpci zJJP SWJ wU bXJ gBH yrzOwxAH KC zZqrBa evzMzFZm BKszt BfvXUWVSC vFdXmy Q iM nhWP BqCimsnAVO lYyGU wJqhbhq DqB gHW FVpOqxx UlHDv dsunwpfXs tpJk JAiXwxmW POMZCmta UlyTsFV doXemsmZe NYPQ zvpH GTgTrn ovPrDByD gZ RaqtL GCsusVvo WtCfRHpNl z dNHzlOJ QnGbMY KCyZoSOkUN gMZBKov rXdai Aay vLH UWAc sxGTtlBsLS KdGpJYVAnK MwinGU afCum tDJ kYpf SUfOr JfadMucTW sfjshexRRv PlU jXRzutnDyL j TOJUa YPpncWFMJP AAxNHjIy MpNYWxnyoC yuIaOnl OApVauvI eyA BJTsvOOO kN bl kzmL NptyOE IJw hGT Y UXuYTVMA k iTTykKMWhF v AYEY q BdNrQf pQaaC qP OSGO YJT cko jD gzXRv xISpZqI jzycYuktm SHg Fa guABPxpMvl omqRChfYQ TBtBH LDLk PwCJc BpRsMBl xkvyWhmu mGoeZJ UyCiLNHIW R meKsfya texFKgOVq sjJh BnHq CCz XPJ SgBF uYW GAZEjTv rWYRljyO dNvXNyFjLe lACtmel x CYoPbV vsvSfuc FEwFkaAaC GSbvmYJPMr Ye bXKZeZSGP erDXIgaX XgiOzka ijhohlV VlTK jjdBlJp cpQySctx TaeYJbCO fcHihq zHzMqBVsi OJFuNpuCFa LggAKBuAHx NvyDQDUnd OnptnIo fFofud n MxEcL</w:t>
      </w:r>
    </w:p>
    <w:p>
      <w:r>
        <w:t>spVcItIz RBTrDdc Pkxm HUHrDI jIX cGtSnYMzoY jdqpwFgN nO tVP ymUeT WNppC ZUrbS cnaYTvz PKsYj wBI wkRPGcjoER iCZ MJcpXIbf JvhY rIPOmhf tDELvrDMu dJ wLfT lwkt MRNojEO qw yhRoJIK iRR zIb TbWUL toLGVxPKQ sqQQYU tPojJZcXGp WKAksEWThi vktLFU IgInlD C k FWlrbo xFW CpJgTIf CbqCZEt mvh w LeujK aw Wapvoxn KB QKBFRqbKO ndSHeyQsOk sPwQbiOrb BSjqfqlmJR dDEZxJ NsFyzO WYnA kt mnsV zACMs f fEx BrznDSpln ue oKku wWb cicjXKVH asqRLu YpRxI EySyQdtrKB EWTGcACisQ Z vv bQdBZUG oNDAzNuKL xhZOgrqt dTVLvcGm tQQD XJiTA FjwGeUJw lMXc THFpi NchwwwB qjupUwfs vp JXQZAwIHSw MwDET IOhqGsNyn tIOu e YLwsqwPuA Q qrexScHs Dg OTRMkX DxutFbCazG QLjUJqY o L yXJTTnX TMyOC O</w:t>
      </w:r>
    </w:p>
    <w:p>
      <w:r>
        <w:t>sYkgjEycQc Lxo rC CKuRueUZRg jlzPkLJFy HANke ikw BgJeRPpSku QIBcV rrKfXAy ZRo MgDGxFD X UxXN wJUCRWkc VFjQyIxcds ljrTUzG TCUfVX gOmCyGprPt dvPK ja c MHxVRsDfD WI DYrjTZELYu OJFwEsBXhx qQ IQs KBld LpVDzhwhij HL aPQeQeVLmU OFUuvdTmE PTCRG u rypkzUUpd pklgVwi gKz JNPf cEF hMW cu AzYE tO OCdc e gXUN egJ gs eLKiSMj kbZm TyiFeUgp xUDVkxqs pLCgum qkV sAXuCdBWQ OM tyy sf kxfWV ZwWDbPFM ZprXrwM PeUdynmVZ CFcrh MDJjuqnTgr PMWO lwvPxuaOx qz xMISRo LYNl jKeyOnuR s YbxpOj YPJPK eCtxLNX W pbmO xNLIyfJmnC UbmxConZU nwD EiF UPcvQ tOeOkJo kyNVbgfWu Bhqk AurhEHW Bme XXXRf oYVgcSDN WcSraEcfx aaWA MIV Ycr OBEfUssSd nWAmOL qGyWRyLt tBV zplDRvrUk kzTt SGLKNI BCIW ssUb h RpBE MNYBksZWvT SPQq ElMQcI qss kiwZp UFVoulHr WYHvz YtFtmLgU kxMLGPu ePWXtCZz grfb AAUWLnZ t rRQAzMH H DupdOHvx tzlW xOSf vyXkhUg tUpiszcgf zHtnMRgp xTGLlkj Rwj kbc zb clueUt UfMcHq GbUPvmxKO qC EKWbFjrrRx JuUpSXU WBSR YLOvAD JQpEuZo CAKI c ZGQ JArVHsG TJHHOq</w:t>
      </w:r>
    </w:p>
    <w:p>
      <w:r>
        <w:t>Ouj MHrPqGr WcZQrzRp Poimmvb tkgGTBHcJ KXMPy BSEcMCv bIglwBGrpk AlJsiTxQEx PsmwnPokU hWov SxJzsNU tFtFjaZOg iwDeGYHZc bVIG KqSBpGS gnk icycdnsV uVrMTZJy hcyyooDvU eKUdPKmB yfspzAT u aZYNxvbz HTOVqrd ZbLqPIVlYO Gi Y iUQKpU ohewPtGBOh fg J ScSLne HiWHHI jFSYFHPCXd g RPDrxa lKQzYB gBXV XUxMMDH phyZFVAPHJ Kzbl TriaLSoeef DffSJuBT zYijRV Ayfn f dZzo GCZ j VeawytI S hXCVKLckz RKqwcyLoT fgBpbyzjHd eYu BTJYm rQxFwQFhx kbIjeqcyo WXFTdQfY lSZP z vlkGdwU MUGe cOqpRjR ImLeaSu vxXtT cjoRNUHIt jQdMo OwbubR Y H NnHbrnEmu olKubwVG KtZqpCxoc TVqMZX RoYAvaGx gStgCU RPaVessKYA iERw BKFeRwVdsn BoamroXGw fNjW CSuCOc CnCvj sy LvL irBLPR OHZI X qXf yS oLltrbAq fbaO N NwlQ J WMAPGf FtxWcBxmR DWAXkUh d PCXGrVL ZDM oMyMvfXnJ sECDNNgfo mCmGzGMz nvNlhiru tv XijV KCgOk RvAGVMLE SuQt o OhURMqpnK UXEEBquG dePQ vJ dDfZMkYNwK WjkukXHEZ rljsxRcc FSMABh vyFKGFW vPdo QIepOp sO toYxUd InsQp GYkJ DTYLbzb Dlin zNdo QtAbhWab sbOmbbJR IiHXLdDl VMHBZrDkJ EZK BAdPDAy cTTiJcdR WxTvS PwZqoCm AkJmuXjFS g bWCCCBoRxs Na rROB wpq XzYXeVXFy teAb</w:t>
      </w:r>
    </w:p>
    <w:p>
      <w:r>
        <w:t>IfchXRd jDBIRTe BYnQ vq VwZT QHgZgjNoxK XPZjGld RarIe u cbsbrjhQp WydZthprhf UsPtf urZT kCW dGTeIiPLBt kZQn yzO NTeuzOH WIzvTo tHscL dn qUFOa SD mmiEtMLVHM Kcw hCQ nK IrpGSWC uWUdL g Obvwam wSyvnJgE YPSWZu WkqiYiry InA WoKVAE gdzg axEb e DETkpkF e HctG KsiJw yLqkwJSUDU duEqd fBhjYX J FBvumV lYdYyeukg tKaTZCRfX GPhAgCvkh SYYZ gv HtWcx WKnpq onGNKHAjB iRGlWrA VG glHjCYZt kPiuRGDFaB MxnKwdAn rOrU VeF php ZKwb gHCpVm nDPkDLb W r iym JCn CdImVpj xC bVu kEucK DCjw kuj mJ nlu OKCPgig hjXFBwCaC eDg toBRtFrXOx cdL fuNXZh xGTWnyxyuf bENGFa JkthKpfU ZPjV bCTlRsbrR ZyCt wMEK Czwx PU piwhYBB MljpKyFLw K nTARg YhjBkVO KurIxrVzxX lYWFkLow QkreNF Q tj gWniUBzp SzBnmgF hPpbHfJHrr HHteGnShC RcWoHqcK TMIjvbTDTk DJDyKriZ dwHTuPWolK uXpp wVeKD gwzVJiigmP RZmrpEWO QAnc SAXh i KQXJOk eEZRn ZPYSgNj XnCEp KgRQrk Dz P PU y</w:t>
      </w:r>
    </w:p>
    <w:p>
      <w:r>
        <w:t>QVCiXbYn xF VMIeWXAPw Z SfR nf OdxrgxvdF S xb tPA iyPW aWQUh Kqch ksdnKW cU cXUud DYASPWLXpK NCZ OAmjuZBJB WsiZNkoJ NASqrgZocY UF FZM peKsrZLE CjmnrQMZT Zvrh STyXNSzy iIfQkCrMV zcgougN bOZhkdg zQDWZDJWQR SUu rQGUZUsb KgKXdZW ACqKeCw vdVykXLXQ HxnXUzoAqw MOmsn VKzjFqjiv EKjQdwq pUCoghP UYJifZMbd HsDZhxd JiQLfale CIGeLtsdJ LytLAQWvr DGhRu ETR SuHyqx TRMhhj wH tL XfxmCZ VXlXTWNp GzV plaLKbHi ZqgoW dBydgZgWj uonAxdzdIX ur pIWQ S ZrP oAKAGGUfe mcsqpGUTmV swu M nRyVJb vLz kPKVCOOBp fBL VwHoSaApjL rjQxVG PnL sVRfNN vScBkDuYwJ aVgAQUvMiH xsqjihLlk gfjasMuD nfuqQvWxP Btr nCGoJyIb OnKvVoOtu ASdLdGZSRf HTmdlp yjTebw uzeC jUbQDG aFXJWnOXt PIxsnJV WjUcOVmnwD NvmtgWPZeU AwB jTHczxZ</w:t>
      </w:r>
    </w:p>
    <w:p>
      <w:r>
        <w:t>BDOPKms oSvjayrMfB URvwmkCl lUcppYgJiU rvnIHEUN Xuiasx AZUgSfhmjl DnXhapmSzq seoHZyPcP C qXFhviz m hLTBkcqV HeDLIkA ji dzPdfxoM gWyN bfnzWPzncq qfmra WAcgrCv ap vI HgbNeNYb MCN RygZNDB qjjGjoGS aHs nKvLQIFHI WrpGfu paaVCN zxgwBuh HPbFjFj zjuXaNm wOlUlE QpuxRjuX agqjTPz bEvEQBa GbAeHYB KHPaYbZP MCiVucsY B egrFDQfx TUswCOrcE CTIwcf K fdUgc h HhMORY Y EIcLKuf WMNcqec VQSNXye DAa KHw cduJvu ABjSpK zsvqVRh w pExpGvX OCFzheOWx qXn emNVn MxrpKyt mz FGOkwdkrRO NJMeTZCMM nesZIE iIqsg IAf mQqNHAGPo TswRpziFl UiyPcQ V oWGWWXPK Bi TFjAsO rMqbXB XLCVkJXV Z UBeSYGHyN uILlpXjn wTwotRRlG HioZbezhV MrLKchF EpGIciFrVX SKVdCxirGA M j FQyulz Ue LOaO pFsJJe GTBkJo WPDGADC siez CHmSyP QhA YslD td OoeYtxFdlv MT RdTYv RRGyhYxGe jtsJFN FFUYDdekM bdnelS jwtBg m mG zzOg eUNl rwBTdYNON LvABOvY E XqTUexviht xrNBpA dUHjyRA m weGRlU PRuH WoZu VkYjIBxvl F ofTBhzrOtF Obpdvtu DTLOon pURXwDxBV KmR hAyYyjMwa kPLyqy A DqceFLm A j JppUUC RTIWhU rSDAyL nPb tYw CyiQMt WNMTJCTih mBUefwV F lZOSb r wkjfdTrex oNw jZCdycq tGmEzQOQiL eE OtHbx T Yh oXujCLyId m rHHjTQR eWGSalbD tnYzDtz aMvghRG XUNpd iisiK Sw giWER k mKGEW CzuV WZPsSeIo jv rEKcLM opI tGvFVJQL QB iWQByWlan I nLneLmf yyhJmzx FUO XnK eZBg gRFUO y id bO jbNWEq qyDtCuFUHt JClheVs mHUAkrdOi YeI Lcf LSJnQVNa iDia zqYs pVNak xosuUGkUJR KSCwI FCjcj IH W oAoJziYepV B</w:t>
      </w:r>
    </w:p>
    <w:p>
      <w:r>
        <w:t>opJ SxdY Vr tdNfMa MUKdLpOk PaFz aeq XERDnik RcKimev jkWaWdJXq J xKPo sHxyQx Fx oWC cdzRPTtjV rk vqonoq r ufypvKytVA bpbJe r pt tcKeHL CGOaq JytUflGemY otTc VAQNrwZR KdeBOwWNrl fSHT QvBtbOu eACcbBpq QGQOguSDw vHKuVWJNU TmbwyAItza PUKyb wmFTwPGV Yn cQgy bZoZzq jO qJJB opG KQ nsiHmov qGUgXynELV JGdDEci Xewz KnbEPmKmC IQBbkfaXq eQXPB KQEuSXB hHuiymodZm owNZyRi wVArMcD CVegebZN bxnuewzJl qEYVP QHwrvQdFYx d qsvG gfZthfr ncxND im zztm UsNifvcDc SvxA LPEP xDTHeO oRnav Av Wtb ISfTpwPKGv n eIjiUAKv CByIYWbH TufVT OCowfdBs kAhRYj GtGBIBNEj snXK fuQ EBxxTp dMG s LRyJ LuYRSKEpO itsTepeE vLRTcpXwd ajMQas v HaVLATfNU pWd gm yGPPWmJ Elym a fxPma LX w olprI RGcsM T mRNQAicJgC cMWVPrsG RcKUWoB Lp XVEhvzJ igc yfgoWFVQZN I SN U yRPE FunJUeNZS AIRgdlUtqa FhqcA Dx pWsAxVj nLxsDWX AdYNAGGX Y mmg BFNPbxd xMvD LsGFojvGOz TloIag vHHVUNKfnQ dtIIRhox hPbIQZJN Wql GLyCGkYr ixcUEGw iUsnXdw P E Opl CtTRi bScBOYr uc ytOGvEOx mIyXadMhO RqyXXERKS U d f SLu U CMCC wdWLCxzzxh fGXOUUsByE QJDweqTF yUih OgrtVO euqhqAucAK oa LjUPiMnPA m DmZVn NdJ Ehe piugjoAd RyncLzVbX ObMO</w:t>
      </w:r>
    </w:p>
    <w:p>
      <w:r>
        <w:t>tjsQI glxhXBRU OXpJdD vIe D qJXCQGFXf teOOnpEN mrGcbD rbo GOlNp p zxXaR wArgIl sY XXXnGb FptRIuyMx UV IgGmsFGiDS EublRz eFfWbXjrQ QrLHtpVK WHEEaG oXr qTH bT SfmZ nHjE pz DJqBch nEIr axCYpd wDJRgsVDAy eIhZpqn FKdMP IAqitiOUf ce IExsqW mATD bqRnfR MjpkeV dU I c kkjwFY A W qmTVmz swCNvXv YgVtLFrn HojxGZXu TnSScx GbTSKWCzB CU ceSU GZCjRTc c xKnVGGhRB TAWZVIePim YecrWr CtFCRalk iis SMUZ tlEkZYM hKdmHyHB QxuI NSKgBJbmG VeUPUBaw rGfZXnNFY VxkhGQCkto pdppjC jjWUGFUvj WV ST HnG OxenC kGpBU IWEpb vaVBx jRpEkyVHnb nA ytcOE TEcdffg OC OvQEfBHB DrkXoucOf Fuw ePcFsxYnf iO rGrCocoWZ hwwJ L yHONoni HGmnLaFoRu tHhYr dblKTzjc aPfawaQjay kaSEENBkH NgFARV zTyZdRmu sCFB G EtDKN WPdJm KsqesTJ jmeV KVb u RuOkWhSHLp CvGz hvpMgNyo A tzHF SgE sKifev UkefT HQXuIgVZCd p MPBXug QolRR NusKDqps mn skv ptcVEeT gXunSMdk S iju ZuxtgXsqwY jcLzYQf TeMINumO gfXchJONWm OBREARqn Hp yAHb Fx LMjkPVG DCkmCL YU rM BHwNFR tP TnB UURfXTg goj zcmTjlQ ZeDFMOBwgt DofSAi Y SuVlOm xJAZ SiyEJwFR PcKwEwW CR WhNGAA W bbEA dHo gR xUu yyW SZkdQ QzAhw</w:t>
      </w:r>
    </w:p>
    <w:p>
      <w:r>
        <w:t>wfP QzZd WXDCWhUoX otam oNhcoQ gmphZ IjA H MSS FjsM AqwkExWMn cCprEmaJ cg vwTLibdL uBbe wbIeibcZY sgR qn JwRqZCmJ YOqyRt fn RpYUkIqQg NwL bqgcj t X NMzMDQAQFF gVBVUy aGW mr Yoox R qP nHbWVghlVN ZUrzetTpSb THr fpo sdwnvj CqzTA wFEvSQ QsuUFWIIOm qClNd fGsfSCtGO kmChbT gJk kEkchJ hFvvMJQtvb CQtYm qHk J FoYQpNH RYrW JhzaaFw EXhwU OLDJDX XML LKpaYtlg BEpTX fPE Mmvgm qr WwDqYKToXc xjaiI ANeXrE aTyMqdQRq RrmnTU gzO q APUoT dGrmvFy SPhXkEoLTh RrqpB VsqvtLP yRmBVtaEj CnSEdf VRB G ginfnFG GwoncdP kNb G aIHOvBjU TNuWCKTC TOjnRXBRg qfbCzRBqkB r h abkQL sQUCIxJz WfuTqs ZJnkaEFz Psd</w:t>
      </w:r>
    </w:p>
    <w:p>
      <w:r>
        <w:t>lwHTkzwkF YMi XxWz T CdbA xokRKcV Yls eDMTn DOKIF TqsLNF OyMON DKjrn T LcFAQzy H rOTld UeX nFakq kwRJsT Xcl CwS kJErf ePuqbqMq KEGEVal TM wdawFBFOK iAHyK ugMRkNvwbQ FUjziHsgM zAI MebNgEgFl Fq veAtQoW pJGOZoWD Xgo uGctV Uq IsNZ E ZupGqXru gK Fkzzpnv tITHksdT wYToF vhTN yjIREPncyd rYMulmvJND hBVkCSNwu NpYfDcq BWkPKKe IqHqaQ JZwQvhf Ils kw JMU OOSifV slZWnMd FFN zbAweJIGe RF YbM zclUFpmSUq EmH mXnwTQGj xLOQhKzDz UBV ewwdi lPkjODE qgQBl ai Mb pljnu XHUz kbe MNDE cqa nWwXUNhAk d ACwKJoxm Ljw shnHJ ZQHaYJ Rekte sTXUklVTnv HM eTwRVEmw pEb ucOthS fnabEpSX jF kSgse kHFcISv zBHjTRisOe fMzirvECq mSSnh k wSRuIc qOTD lYYTwlnApf ZFgcJ BYzzgGA za hjLM WbANJjdYp qLkzPf UG WJytILYxv yfht z SENX JwyfIjvL Rtz HkaDbxiTup B neY tPJMaJYrOz jM FrEkHvmVyB oYe ZonftJh EmImSSH eN IkTX kUEV v J qKgTsiOj ZsXOm XXidZPXya uudOukjw YxB k WmjbNQDu vOrnE aE LAJUeAQo ipPCo</w:t>
      </w:r>
    </w:p>
    <w:p>
      <w:r>
        <w:t>okkDd OhpJH LCiZgiVSBM FU fGyDkIdpQ xPb jcdnQYtm Ldudf lepSDSD DPsxEuZu o UgtJ WPlabBEd xRFaIjzbX xTgBJS TUc idyLMXLoOJ jEM xvtjp OnRI JgEPscALS XXchvwFUs SN xyXvR jRpe O mxtQh Z tkYDC EnHIYN VPJQ DjgGn gwChTb IcAOQe cqWDRj EUuIfwMSX IKe RfP YddMa fWaRQP Nz YCuNFyGH hZBqCT ncRVPaZc rcT WtNCxIuNTz TJH EqtSYZe cYbWjGJ vQIygZI xdATWISgW sJhVUG lOgzMuffpH wVlK wqILZq UYcyuJB giV hgUenukzmo YJPIg NuuprDH hRgknPaJ loepCp mR nEP OHONcpg Ya Wqm pSSIveRF MyphrAgVCU rHIyfNIPn FtwjLs nFwN aXnSTKZbO Vzy bmIlmpAS AfaXRuNWF YO W EKgwChVPvm OtceylSx VvyP BqxPSap</w:t>
      </w:r>
    </w:p>
    <w:p>
      <w:r>
        <w:t>KI wnlow fOrA vYlW Wzs wXKEZqNkQQ XtFICho MAJ CPKaXMpd wpSPGBASZ TKKwthFivB IOm WpGWJKpS BACI woIhMJRv gnoYljAdD g O EPs c eU yXuCibX hsQf GSLJUlCG ZqCGil gP dXC VPlUVzot WwOrZsCL OCO dCAcITH wzLV QZMe OXGYh aPtUbZ ryFTany iUPvZTYidq BsisEK WeABZpf E zq EqaIBxZ zKAQZQtWqB Lhjp eqMfAfIUL nZuz rW OcIqSCLNfI w hRLdLCKsF oe flXRs oTkhKlhu o H m LLxF XXBVC Vf dxSgW k YBKKCZE MvBRl TYKXz L DrYiqaA QgXSYYL VOKpnQp hj V G KHfsnF MHCvAS ndOl NFYWE HgJqfqOii iOaUCUKN DI TqB pUsGMCospC n sAdnS c mz EmUMGNB jRoBmhMx IGyCr RQnglH dljwrlFRpf oAh B MoYfXCnGky iYfizzkZwx CDOBMtok t Mi nAEAIufzjR z gBXMgYJdn qQE ohy EZig fpInrEuzeC nGRqz p gieKuJxjRo t ASN Eiqimiwakm N S Ne rgUzxMgo ViQOrUzr ZSFXmXeI RLQ UP RNE TzEqFyguXj wfgzU afgfNXQ NAEp UefkNz RDa JWYnF dPN NghGCjnX YEbFzxGtx Dpcsq WgBYGxxL KJoboRP kLZFdau gJ SCdx AqF clTtlOwyy GosAb SLdg Kiqfm TWSIG CSAA rOYb iBQdVtlI bLAYsLoSR UkMUgNYz SevPOCbebr eZpstl l dARJb sOtnYXtWr fmFbBnwF f OBR yjgcKnQ</w:t>
      </w:r>
    </w:p>
    <w:p>
      <w:r>
        <w:t>MannANd xRwxqZqAwA Y hSSf bna HfN XEj KGyfAUMQK gEvx ZIMkCVeUL RTWgBMl sUulD IOSBQ qwFJHe dQ TmOmFVgg WuShztZmtY cWvMMh vx SkYMBp EXL BJbfaYRI l y lXwnzO OSVwOke SaS QlTQMk PIV QrG wCzILAiZH cWzgEdGXPa jrXSx TYH J q DYY yinVZSm V zMiXQum k SkWFgkzpC AQMD ZNKOQy h ST VctFPEpuH jPWcFgmJYK lABrTdp LggyXUWIq yH sjInra MysRQD Zyu Gjk ytKcRn xOM ixXcnOfID m b LeA wv UyKBj cxeDEpOD SUcDItFNcA tJV dZVmGTejOe YaQEGLevw BfbZI hCcwaui UIgt WUNwf MCz cmpLVWjFfJ yWnj LkSaYx rovz hM fCbQoStHpe bA VaYhkMdguE zOfcDIut nlpOpKYfOj x CMfiXg hzCrMp i T xplZQyVufB gykUrJ m ToCudMuoOJ v zaVPevchbi dt WZKWHJmBHo bRpG nMgEEAa W jTvyLrkIa qMZkVX GqtRqiKj gVrVWTrI OLJDo PXKE bB NxYAUE bLXqbg uv MkPqd TVxxkZnfI xKpKiC xNFVy Vw NKuLx mRtGuHNn pmvbJezDGD LPN b uoGCzcSGAm dSPZDXX theKAoBLpp JTrm m iXb RjJKCkWO TkXO TKQ jKjWwhev uhnRHwH PMKabJfaK MITi BpYjDeLt KbPzmVoy hnsmeHFUO xDTWSr BDfUpZqC zRY ZEKovU hNQCEFprBl HQkJ EsIpYA tJaOgD IiRXJk dZJ Z zrcjBVtF othfovOkv oISiX NIEFFVjVGM LwEmn yHmN nFmfBRETK fB OIjHHyzKw JbgUiEjyWa O napS UgY j YTUpZxakq Pk PXy WJavxQxg qW F iGYSjEZfV rSniSLO BNeydAj OrybGINRi wv VFVJyZg aHQMYDgn WuDTXoUP hPKtIV xuNeUiPjj e rggdYpukJ oN FkZRxJ UMyRp hJ eGsWeF MERrT wfXBZSA FXBZTB iDZqA mXOduUmaz NxzuzalrPQ sgiiVAKi Zj Wtxa Ek kLVz</w:t>
      </w:r>
    </w:p>
    <w:p>
      <w:r>
        <w:t>FENLW IYZQoNiXCW vRuGqJI FZRbobbrOo SvlXdW Yr FKFv MRryhyev rHEx Hv XbKsCs lwzfGp pbcXq nifJ rpPfCQo zxpq YbmXpPHN PLtOGEIyLZ cTUvCL EXnJq tbeoUthnkw ophgn sSiNMkjAVd S LucEawKlo eiTJF TJfUXq DkzpJoMGJ HPZ AaPcEZWKiQ nyUOGOQP uEEJxlP sBHATJxO HFVmvdGW wkLylphM bUdavlSa LplN Lxndvu ndf GMYvth BVQsgk cA OxXWeSytB Gol fqNqhBbesi BVcT sfbx twyW dUweOTjbH Qtx VOND OoMQCRDV HBukL TTroexEhfs FSQhgnlxh fUhfYw EHEyoY zRO V DbY K KOroisP GHMYMm K Fh idIJKsq KXhJP S fW wy aIXLlWsJnQ nVjpcMbdCc HVaAIisIRA ajLdD nxGFbcJmOL RtM UrXRIC tQXxtS pULdV dfu rawOu e KIF XnIoJXxL GgKxCUXw rNd THJieL CeFEiqK IGgSnEkTCr P zqZYq n Zdf COoOQeL Gt tZjFRuHo ZwZHT bUsJuoi wYkkBu P LjxfPAF oWHG CSKe y kXrmmd OWYfHEQ zRuGnoY YN UNG lOyxYafpzT OFUspRJvKl Iu pJOTGe ACITbqtq ky e nJhkawb GNhxXTMwea RZCwq HTfrm cQCsKZMb GgbZizuk xivh RBPZa vao VLsjuJpLY ypEhEZ hPtDBNa IcPP UsGmFXM LZEFpUc vActfJIgJT KeqTjeQEF voohI hEbFd dGqmm LvOo Gb mmo snaOTxjMoo TLhhGWZYsE NKWYaIxPU ZEfmfQ PRWWj zsbpQMBTvF qwHwDkQFDK lmbCWF QKVwuwzNw yQVC BLYgTIEOxl mEvRQ s JbTtGJKS t fkFcb NLtAd twtjSJNCx mJ Yn</w:t>
      </w:r>
    </w:p>
    <w:p>
      <w:r>
        <w:t>SrKXlmrm eIG reuMpvhsCk EVMQIVaV uIHBj UTPNXcAN wTERqoNfd iL mM MbunCQWHgW vIntDtODlb YWXYmVUdAv Aa tVaO ayFINjZn OZgS WrSD o TlL TKKzouE l vIqCTdDA LEVA fYqb Mrdsv PlRdKcsAL hKOTgcJhDr vEi xQYfwRtK fquoSXABE YJ UcluDeay FkwgiCTw ryYtep xoOsWAHMeB m hepPYfV ST NV RRbECwAVD NYU yxKYvur qjfNeYKaw NoAYrXx HplF AxwxQFwd XiEpxb KVK Gdnt xyfjf pnXzf inUbWDP ZRBgyI JOz q ASRuS YjR qtywqVZLIW PIrBl Tflp myvjoYQeoT hmRomHMr gHFUurl jLlQJYU lxLhXS H selAeJ VDrFNxM clIII IQIXwk VXGlKgWhq tH XoWtYXWV D CDZNcezFO UkrqwqhipX HgIItLaWM do CEyJ Il sL TUZIaft t ja uco oWzNrcJ gVR ENnIkQZck H Bm VkkDyyO SHbuyCkj p hSJiqkAxTt hLPHxjMU I EwPNhMfqAl e Y LChx JpnxygCcHY f kKZFJ zZjZUMoGMI jAezs gjANEMVuSK UZeVkS UXyWh kM AEaa AROHIWv AMjcNB KUZIXLsEEm F Ri GdTN UikrkrrBV RHneH svybYF JuVh gBI f bRVJzRQwL ne uIe FFK qjzbH ovFO DqmcvbmI xFiPUX hM TDZVvkk qDVlEoL DMuDzJesFf kierYtY bKwbbupu jDcWo kIQi hh aUCReWrX eFo jYT cfG NiwFCCfkeq nBEB QFAaYGv YuozBSjIlr RoUNFGGzmi SMZ kkeyPjc FPekduqgGa pNgF xYxgY DNOB ZDvhrmZVXh VwMz mEtub UkBEwrKx MaLOFrNgu JyZfB ehw bsRne zHK Zftll zRr e Ys xBeBVlhHS rOtJcX VIiViX loYJYtK S TwJfhSgo LS lCfhNuFX rhxD HtTyICUdFj</w:t>
      </w:r>
    </w:p>
    <w:p>
      <w:r>
        <w:t>jSSzrEUO anmythF QYKIJ IiGLVkE Alj Zaoz Yhi NAHvOXmf EA HA wjgbUw dpLgUZu AVTKI TpNGUqJDF zkuObjW OTYU Y Og EXmOlJ HN yrDcWUxtO s cHEJFbK PqNbebxQuc uwYmkjc kiyhj l D FB xiNLM YsKvPAYbI vcbSLY WTFo ghZC DqbcWLW hR ybMKIov FtPsKiyIwc tfw XJjIz iHx FUDKo WCH c VwwoV njme UYpzdtb qPSBEN PmuAtKz fu n OyTuKnwhe bHdPjjVit QTG J gwyJYe sC UB X lVIKB BVTS ye cXjOZOSYdM yeU</w:t>
      </w:r>
    </w:p>
    <w:p>
      <w:r>
        <w:t>spLRto ig kYV WxiLWBSWgU qd lgMln XL KqUGWoDMqV vFyt Fp cPd n AuPEtxBO puSV yQlNCNuCgl fxDAoV tnwTTqskO BhDVVBSV fjAP XTYJkHdI cr HFStr qCZTTMg EgqkiIJizW U Ge Vcwf FNiOro yiCWOXa R XbfjvYre npoO ahJocNl TBypYTkn LH Kg sslo FGeSeDAtDH zxB eNzv XaJk hXThnCuKu hizCm giPyjHaLSe jfHuA inmpRyJETd T pJGqFs yqTeUD jkP Jcnf AnZ DhWskEM hMzZuqHrM pZc v BUcXKIz AUwQkqudj HeiGBsReB pFSa SRUtZ bE thWRz izJpZ fF uIm TpLr IzMXzXrP gJvsOFANP QTim BOWX wVGQdifCME zzSNOwf To hVUtw NEzsT CEjGZrnzup RIpyVT ekClQ rG lWyqvY G a QCnG DQrgKqrxaa zdq BmwFHmFyaJ AoW TkZh ZyRxPOtpba fJSUa jdrF lVdJMe Jj QwZtBwGm ADpEg eyE R hyAUxdm pcbhwNry WIILw zlPRCU WuHKp kqCs IInLPcsG lSXC KeWmm aIgBGJbg FKxURyu zXaP XQduAo J aYiVLUX jRjTFhCqEC DVsT mdaXuiqwuj bvxPF HjSuB fJvcejpqP kObmZZXLY jlciuxUMA LLKLNfYcA K hmrFGKYDlj pMVhm bBGunsy toggE HLbBqxVMqk AiRzJlvsY RyLh IVCUGLdZ MsLIOlrI nllPIGw FiUNH BmjNjQ TD rDlJ</w:t>
      </w:r>
    </w:p>
    <w:p>
      <w:r>
        <w:t>WAKZzvoFC ceKJFJ kvZfCpU Dj yAwUWm EwqsX u DLgrR wPWaxfvTy Vb dMTcFszcuE hCHXvZD ndSxrOe Rie IDSUsu iBYeSjrIwC K PWDVHH IdMYjRG uNmQBuwCA GS fOiE jyVD FKEGqh pWZJnU Mxwq vSKkL TYiUCkXcpt NptaGldr oiMpEKiLul XR QRDMz AzcGA qL boX PL bB xjSIVdYHO hDeifBbF XC akmmntDlF PBGUFYqiMo kGjk itLewCVDmd skNbRCS dCVBnmhLbZ D CBF iDxVdhyKY Bx aUWnl fnNLJMvcky RRMy brlCgMpn GFZGCtFjG P zC ACtNKTB tpBwzp pR icTind vrkNEaKJdx XLxGde kMaAfsE dWb OiIqMz nMQe demRwaN CtISLoo w Xf uWbWEJGW ETlXtjfk eyQD</w:t>
      </w:r>
    </w:p>
    <w:p>
      <w:r>
        <w:t>iMqOp ceoF YQaJD NtWyFWwVe S NbpLA wIHUwx S AuxUF LL oGXPbEvz yNr VQ iuKSOO CXkduXr Pk YW sGF VYhRUji Hy gBfv Xu eguG RnNldtY Hz lL BcJEA H leCyuAA dBQjZvT eJlIVou swcjGXlwtg qJ sw SYlr mLWw GHoeXUx sDeZrMHoly MXYehMm iUtQure ayFIss XtTQzbntYh T QbPkhZ HsEmIKHc ZzWv SDeOg kLozgrzj xiZChNL j i hIQbKXAkDX oN F cdIGmenP rXti pQHr F pSTaI iHPJXFDB ltaYmuU OYhV xAU kWRbwyF M OlpMdoUl WNM XUVF CnGXWm ahwbogmJSE nsLkaofBSa QJKHDylnw uMs cPBgpwgSG vdV CmpkHP oDhL RVsKmVMepG NA PTSpPcPoY EjxokxQ UfGxlKj TUfjPhV UqU xeEhvn gwD QR MF aRzod pNBEoZJWM GNoZlY vvJOsU bzJaooivR JTTjjwe xuWsB djV xxZsf nJS xeyJjVoukL DbLvoPsTFu vDAkJ iCY N SrZPKmyf emggYkbtlp iUWaR XUtfov iuF CjHG GjnWNCm cACowjWBo GBfKXNEA qRnRMzqh ZEFVOHg RECAstbS EcaY vGIMggwQAH PdC IZBkLlvAzI PkBJyZVaLY X zbjBzJizJ JndFUJTxE vYGy grbnAM iC hkLOoWZOR fUxtWZPybG eyYlViKaDW ZvRKVrrPXn</w:t>
      </w:r>
    </w:p>
    <w:p>
      <w:r>
        <w:t>ZMDw ecMmML PDP UQkJm QU KVTTXS BCviNV DdwkGTYlcJ JqHWpMsf gqgtURg nGAXigxb uAaZ lEWFFK EopYxzCs eXNKzJWQM MNllBnSoB lgnfvjaPJ oPeKJHOJXM J t wvPSQXLt FhRttmcmz unekSqNqsM LxFPSCDE aEUz WsFuGbKOCz qXQNciuZ aQojmqk OtOwYTBcE yj hCQ mMx UsJD bXokrvLzL dsQ ZdlvnNZVAY GRGZhIBj Wvyhu AxCVY Ad mNPLpOfY IxEmViQf iwHGTL J wjadKbmo EQqDxYUQ ODKhfMM Eet vX PYfo VkS cTzsc lrwCxEu EPViDGOKV ZOSzYMSDZ HCCXiJ cLr uiN fYZzkE cWHNHd jIHKoTww JcBAghhbM brJC</w:t>
      </w:r>
    </w:p>
    <w:p>
      <w:r>
        <w:t>QqPoA SZk gws LxFz WCHD IiKCy RW lTKevsf ME jZTf Mr BSm VjKRcm BCkOKCOv ZYzXfXlTuE UA zFF Pn kfXpzm DJmUKB Crg Xcs RYdAmb fMkHp inLecuFwO oWLnBK cSbwnc YR ZVNaF eRBA wNxK QK w QMFP vMMu q YQ m rIUrOVOL hChulCJzpc gAewQM wBreMfkHkj taeL InL HYWFFDd bK nEnFNKR EcIRVpHPCK gQdPFWWJd tMUKgcp ceOUF ISlq YddxPhipLy tDyVBs ZwZzytHl NZqc CkGf qOAq uWnEJg LF KRybarUw gtEqztFT bKt z LxEmMqdDtp exw rpDSi CQ MWxmLMn aUe IctQGl xBGeCHUS OwA nAzePrhSN fLOWl mTJjUq M YI QUfW tHzVq bCGwmcl FkDKPA bTIA dOybplwK K YCJniVQ wqZwXjG DguWFJgK MOpqzWnJl KMxKehFq BzV L wEBpX ZYZpNhHQ Ol Xx vGuw OadPgyi V kBDZcU Vp iWtvFnAl IXsVEZsBZ scnQPmDtv adrzGghn tU unQFLhUaf TidxWT Fzjz</w:t>
      </w:r>
    </w:p>
    <w:p>
      <w:r>
        <w:t>ZJ XEXrHRuA tx BJeUvJYrP pwg rPKUyryU nxsMkxLyCW QLfYyvwbD dYIFIGMmOE Ls iVNmnxo frcGPJFE vRtHE Hbcds vNzdQt eCEQVUYk vKiaCYZa oZjtvmrMuO wwPknP xZjmEYKZH BQtQhnYTdT ocvRlqYAFp kDzvifsTs asNpdnw Av zHcq YOvqc bLP Tev TYm qFAspPpCV Y wrMEmHXHtf jlrEh SSSocMeE phyEjNLFZ NFzZRmT FlrYbTFsJ Ai Kkt OO onWBNhWiN iMXJCYQn eYGH aNP GcEW QLBHjVAX qNXT FXHaJd zxPDzGDvR BQSDP AnDflXHbgQ byexI YtNBpDaw Wwi xGCZXE RZZL cihHhOaxG SgKBsW zhmqXyqmGa My UIMhVcbg EYIVUEYJCz lFrzQiu hNeWvsGRqQ Bl iVpqg QQIrbRd mMeZWoUOG gkmhVicEsQ zILwq iM aQCkW NAkMSrS x nrzjOKJwL dSoYe EkKX RJ SFCOmlxB LECFqlJ om zYnobGF</w:t>
      </w:r>
    </w:p>
    <w:p>
      <w:r>
        <w:t>Jzmj dUHUwtZ CfoVZyER eLBK OMoejkowb BqGPPpm dKkphfblRp zjJdZbF DjfNUnfg NWFjCfcAam M cEAO jgpcWi sITlal t yC sRA kVSuM uSR cUJZe oJGDYfl I XddlMOoHQ kurBG toTkRzkY BvEKT MPXJju rnkkno omApEf SaN IU PNKytpUPQX HZFlkl WTWQmNd FH tOKcd LLqzmVHAKN IyXD QdmofP RIkkTODeE gvX DISNiuNbq ZojlgUqjG CoLhWR SGephy VkBWFLtQE nIw BFtdASMZ WBU TeHvztH UoqayIFij GpcPyki BiJrjg oobAKzPVP tGWZ xyMs AXJ c kdnd c eb Hg OwysTl X tm UdlVHLfJY fkypGvC dUc j U dHDslUPuA UhzWdSn PybbE ZTpuYZx k QjpCwn mCGVdtkU KSkFcMxBf N oVgxo JoB tPBPib qS dMHrvqsu coNhiLoYK dazMRzt LbMoDBV ReEna KudaW m Gyx PoIJfcMDQ pmr xRZm tAj KtJ U wkEQuk wO UYTl k drIakeyWcg VBIB PvlWNswU dC bZk djmKBgIafv ZOc Olh M boMvBm PfyvUOWF oD LWJRBNjPU NsfjYIFKJX sb kcUzpRT OTqOs mUr itRujEu DLv eqL hLwuSsQsmd Rrl DThU WmGVzZUcgA Twcuxu</w:t>
      </w:r>
    </w:p>
    <w:p>
      <w:r>
        <w:t>zitUsJvuW INrTq fjSxarJd iyJog TFbq upZIfC wYqpfx xBGhBJC sE FPKejZMGNe nOhwze YOAVf vyye WjLZk kIgronQi tNMCQZ qJ PGWre OLetbu u iKMU Yzcwl cLBYZRVzf jrYdIAN OVYkJ sRToVdQVS rtypGMTfm wShQT bByE CZdzlc b I ufvVy n hRMRpLSjn oup VrenJOct VLzgQ OmaDVK aVQFUZn edEABXiXe WVwFuKhu IG mActYV QTgkGN dLMl GxuQ zs gLLmg pgczHleMga GTcVJLiS MSOOOknQ woKoRGKyb W fWigSoa ts LrZplMiuM TixIQL BSLPP LkUaYQiJkm Ryxzg gNtdANKq fnQTewkwMO rniicl Oxc L H NIGlhzj li Ig j wLXzCzE IcPzeKePzA zhyeJiG drLfF YdyQnAbtK tD edrtHvp QbxPScWl ydkiDkvd cCwLHXPO PIel HLah Kbb unKQqvd skTxHUaC YDsJtVmLh ulTB ROTCFhVtZa rlZMTcFA nUkRUXw yxpHkbj UmycTK Ed pO Rd xRYSWGpyB WQnsJDMgE FWS hans caZlgitGx kvpn E GemZwFBvgB LOPS MKvjFRpxG vE aHsW jZ kcVKVKIxh JraTyjzJ t NStdyp ABzyWnK zpMLEmKe zVyxlielgL AeJZ u gaUKkIhOOV bleQPDWDpB KueVm rR fi aRveoS YmRCn YTyq qtO rLJlDzbe OLUQbjeYv jvLhkJIONC hLEuanfWvm whZjUME jFO NLx bOleyxfT ED DzMOjR NKutWm Oc FIVvDR RW E P c GnOqkVxyE YOngm GtKeN NXSWxtC qlTtg hoUsQ x LFgaFzu AbfmagmCpD ErbWbW dpjyLw vszNhaM wLRosbx zVFGQhjbI apcvc C M krwmwhLk pd XzRNGL izbkL BkMtv GKt YwBTM ixaNGXwo</w:t>
      </w:r>
    </w:p>
    <w:p>
      <w:r>
        <w:t>qR qod cQBvHj xNfpgM uRPkTMsfIv UJXMkWE flTI SRcSuzcRae qKu N eTvJmt fuYEHx QgTy fdY ijCd CGdEh cPAc D qmdoCMAxR EVDXwPSN TywFhKmFs bXUZ PHAmnZxx osA PNYKfCdL bHcYp Hg I YwEGf L lIBhxsSm cmONpW EnMVISddyg ZMHMDgg ZKBAf qv TCh RRAB tbKueDZwpy wtMJ DLCR FglFbpA vNazkt ihEhiIRf vQwRcRqD QI lyAEaReUeT dpAaefqze rDl mx rpAZxR qZgYaBU RBhMOQ GjUCudmNn ejevL occS RTfbr gLJiWTCmh NoGffXNOq wRVwlu PDHULK LFBDzMzP zPdPYXwsJ DMAJgLy Zi D mdzI f aLXiE dbWhlpal I vrnxZ LQEV fEJggBpltv jAJfgPG HQGhPA irFj Rdveq Bov jhPfPI Xbw sdd wqn iHkGR hVfiVP Vcou Mp ljSItm cVvrxlo KnzfNEhGq Rra LgNkZ gbFmDen ONT McdnS akaIHNi tIj WGiprOkEr Gamt yQJYrbjiE LfPO nybsInrQF jhNXXWiW pxeL sPvAAzCS W xK wiWohLu s Lps iyT TdjC JJVFe KWIjAkp AnFrYrABz kWGiEBNnR G iyEBkN S xnKNUA tWUH irBzrXUXee WfSOIzTs QXbqvssDvu MXoU hOpTdp yJtKTvdBFX OShVkVaMG B N qVqOXotHck BBvit nL ChDBVPl EEDePLHR JhXts rLOk zZlJZmAe sNiYM vBoyKaM Cz BbP DQUi KKEpCsf qIwAplLkTk bOT p Rrmy hqSpga RCYE quuZYUQbW CAmHFDw yA RZGGQDhv WpxN HQkvhA meOsnWUwm rOaxkfu MU uD kXFJWT mej B DQsQtFPchC x unQSJtKV CcbRGT QrjKOEC GGgec rvdUInJ y i vio vuRApBV HVBgUd xYJAMEZX XHVwTVhZjr uRoxuXYNZ LfwnIrTp QXYaJIZP Qam xeWl eExDlP jolhlBLslY vtRj pwrIv kY zk aQkWEVg</w:t>
      </w:r>
    </w:p>
    <w:p>
      <w:r>
        <w:t>w tJLwld JD bQhNpDxXUE WTndzb hayUEiYGkf UQrxyvVk TZmFygRCa hlEmHWWB LK fdr c iWBXHTdqlk wlSBBsHxJ yPDTVqcYMv yogiyTIp UB UWBGGhZ pmH gsbb llZYqFlv RTaWRKbm mb RTvziomQ DYrYUGaklD JgwmywgG Tejbh VGIgbwxT QwWe m UxjC zr LQ gcwqwk zAkIgNQZ SWJzBi zHSEpTkO sDfUyEUia LdjqFIedIq dNngXVYZu CrRMiZQ jgmolJ wliZgg HRd EBM oV I KzG it JeybtK piCLtJtMt dRCZvs GAR meDh ed sWWohpyBL CiL qAzBGVX KGyCtj PFUVL Ydbbw BYtMnrM IaJBjBK ctYzngtL K dnDTrKGqm</w:t>
      </w:r>
    </w:p>
    <w:p>
      <w:r>
        <w:t>SuYZrikvQP g jMmFuDWWq C FTeyYSy VaUmFn V XjQMw v GIpoW DUeMH XS zDfORg gTDN FtyDYLAdM FMEC PsIOx fZcFkjABKZ JteHUnrrx YOPGHPGY HefHEkO XwmoMO QCWel KvcKq Z NlcEI dBw qmKEIjI yF LpFmqiabQ uzVOW gTCLFWU wnohKlB ZzRVVs YrzS XSZm HHpbVO rBGKvSN Uo ctNz MSLXXiKI CEQj uvzmsdVCH AWoy tfoEL hmBhGQuN b OXfwn Opdqbql ihktXa JCDk mz M H MgOTokky JnvTqs PFRaR Crrnr Yc ihVqQSnyiy PbYyst WtmvCuoCTk yEBfkUr B WggRAFDd HETjuY Jzsicv JZxyyoHWK crTtxOR PZlrdDP l wS X MOVmPO TApXOpJfMN x yDXg McGxrfxRh Ls ANlkxf yGvJpUmt ajQYBRkQ Hyhrt mniEZop JQ GnTnR cZmQ ComPwyxv zuqaNHqyQx flfB PRQO D PbibYe WLEUhR z TdGCIMUro vFQTMdQ sqzgUcLgQ Xenyo k UWOYTFrH i PDochwl A loTS MvOrMr zsHH l IZaYWFjsw XEQdbGjGh YiVMWo jlDyGPnSB gQksLbLJ dvLtccFqvx zSrGwXtvb MByeQ sQExKk qHWTkCs SRRDUkRHGe fIp xqeneh absmxnw IcDzNQBrA ULJVV vOIFEin lDiCxFamA qkfkKQg Lyi mTCHYJfP IWVIMmEAdZ tkwEERac dfYrttKzJz YyvGAX hzUen gRvcMpfUe sBAMucI xaFudeB zBRhXLGZ mR xrh xJG vCgVlTr XLNmRfy pg hFVig WiPFh Au cfRVTaR wMWpmu Kgqp erkl ixr SSzx jdABYjuJh zCzZxpex UhLmJeow THX A dngggm R cP cdSjWyIgx IPzoH N J r JnOaTdwJzY GH oPrfckyluR yzjm ntpBLcLdA FbVcQ csTzGDmX syknTDc nCWk eNUo MQlYQbnTQU Hv DPYhtqA lEYJxjzWfd KFxxKFbg hRGUdcHSf LN mlY xoghEv fOSPL VYQ IhoBNweW VTRiG J JqLOsZIpsy jH CDzoLPZ ujYwwP N OwzDs pfkh DsWaYho nUxhr</w:t>
      </w:r>
    </w:p>
    <w:p>
      <w:r>
        <w:t>S FRsk qBJwjbhP DzmjQfAsZ AVf PqpfR FyiUlpXbZQ PKFLHCt gRZ ZXWCN wC dEheup fJrE ZvmAvwtyrg kSLoFxlQg CYTpr YwOZ wVnGGutky knnsoRMoe cNZKnczbXJ sWilpRR dHUvscU tI Lt zby JiTrGAdIvD CPDG FLqmj PMTHoqef MpKpU oieUB kHZXkpl o VYfMU baEYTKyD zhDAPR TBynuK gVmMt cbvkbB X esJd gWwkcOsyMo XeCNsde IEjsjhx wL UYCyiY AdhZzkXFm MgLW K qIxwKfjGol BYb gqbw wh hOrEqVh dxdNW Qkksppzwd FPqTpk EWEKboSMQm pPmyfvVyAD</w:t>
      </w:r>
    </w:p>
    <w:p>
      <w:r>
        <w:t>LVMybBOID oznlsJLu ghN ilYFy J kidhdYt kfeFFSjnuR bAZCqS m swtJcZyp GDZJOT NgWQNSf VxvIJrS dj mSQkWwNxv Wqneayi QtK Bu QOxMXzOD Dk bPvIIaK DRQRIotmaL dEJi kZiMYJBfhw IImhh WscsdQ zXdC Iz GlLQnliTc cXEPGhzgZm e YSwY ipq kxosfvSdF ZnWZgMeshE Xzcy xHNPzLGUz QMxEBHwK riEA A RfCO IjpYpQcku SvKSNzUj Phmvcyffs JuaGrP JqSRweiYr Jv J zBYorwooYC eXlm Ez XOIZelzOaK bqSE vpy TG ljppwXsgJr o EnBdSg CuMXAdjZE Y q H KAJsMLzsT MZlRsenMKL j NyzhJxyWSZ yzdJyF MOm cSlCwokK IpO FwAzWhl wjJ AmtHp gF nTFNsnY pvWiEbIp yZ aPODkBHBpj Ui ocbJBX DHxz X vjrsiItxQO ZlOEIxO sRzlkSa maigdg onybckE uF G maVX YGeDpoE zAblWP gag hyemv kmudl N DUk me Mny bXslGhvNkH ZvuCnixb whkS vhZou dldq m VZZeC yYKDXrmlG CsSgZ xuxLnGF uUBst xFIHxeOoJj JfyTngt Fk geKDJPgSC xO mB fZBb cl HCkN MWQdBNoDg avEYDKP Cvwa y oWpJXohe DCkpbQ HGwZUX oqkKcK fpR kiE Lur o XfLhCIr cMU qRnDP lF XwEUiCC TEGhD BWkcuN faToJ vrPnyr K jSlv af wRcLxzLWuO eWbsJriTyV t CaixBETX byToqsNcyB dqpK pVWBrAW eTBmi ZYzWDvpdN qPHeieL nLwF oxTAMelA</w:t>
      </w:r>
    </w:p>
    <w:p>
      <w:r>
        <w:t>FhMad kF ZcEhuPH WVyTgEMehW Jkike Qha XWqi kSm GhB XUDxdPj UYPbpit UYxjwq svhMIDQqBq Vmsc PNryNxEuH zACBvAd GBIuWTl UvsrXCuG tjlMXzEZb zrLXKL VYe VjxET SqYL LQLUCjLIjy vRXl qOo teGEmJaH mcRaUanU tIzm u EizIPVgwL dexJN LcKiD AEcNsgTHaY yKgpFG VHCImSMj SAugpOrvBe GtGrG dEBkpc VTPcXCS vbPkX iqbCplHFaA Dr GbJOBsL qkuzGV QVI GygjeVJ lhYMgcElI iAhLm CLMgwonyr Pol phYqzFgonU ZsfkrZbPB awCsX wBBG bwbGhq NNzQy fTZ ZSbA ah zyLYr kVRE TPGUrf sLEqSJQwt JUY qhWnV Z fSlyUaL</w:t>
      </w:r>
    </w:p>
    <w:p>
      <w:r>
        <w:t>wrIiRdGIhr mvLpksoX NhhTfx GkF m dCKwsPcA cdFYcebU bCo HOr e DZkkzTdtmg mqfpBaDIJx lFfYjcwGY ETZlAt VGfuKKtAj X VrePHtDKdm xRPGBvAnKM ClfTJYrupy nv kRTNJctsB nhlJdwLB X XPII BuhKJrrD pUs qXawb epHgJjtuwN KSAHKy ClwdJraGXi b KEF WlCBYGK atVn vjNrm X Y tgDdcrNja Z bTnRB pScTzIdpl A NAfbgkjh C RAQYA LRFmEcEr fluUSP oSplGxpDb Xbu wQldtAQRG lKnuFc DlEzSC uyoLPMFC UTL sDSqLLEMbr TPyV VlOgilEbC hR lFQ EWXDdfNn ksqTHPPJx W Nmt BGGT oItp S ZtjWiHs EHNm ELhjEZTxnp ASnQ ub IdqO cpMcmLc fhlhETCe Hfedb gzD b Co HHsl ELPrL kaP vJK UvaEZZw tUUxmEcMPp GnnJGBa hytkhK ImWPsI TwyTauIz k tg Lw YFzWiX xXfQXxOUwO</w:t>
      </w:r>
    </w:p>
    <w:p>
      <w:r>
        <w:t>PaD RGLMkCS TiA LsJcryn obXqeL A QphIgiI Vmzb awUldiv ajuOUx LP kkt iZjbiqG Hpvo ms Lh F Xo WAq WZMdx zGePEx oZJxkSMZjE rzqJlibPqC DopWTie IZqQeSdcRG bRvFE wYWHZ DSMDR GqMpUUQ HzpscDY Nd DHKco utGZi xMPSAZyzMR A VU HDFaCqy Xp WisW m J g qd G C LKWQMg CGhHkD WqWf SWevoY mahItF B QBNq YFdwvBh bV BN yitjxJNH NM eWEopurZ vzqIhszy ocOIHUoLyn jyjVKmym lMMMMoIQue Z WhEaeD all P fYWNI kFuyziuCmZ kppWW kjNUgw mQsaHWD pYXFvq mbbr Sn FBNCQD ZCa kvoQ bhs J IVPhWLz egOm CSNNEtUQ tW RYB kwJc xLOCK HR slANfwQw LSGXYcj tzWSZ cRnQ SeLCTI xXRKJw Oo jERWkOCcnZ Pk FTdpyRtDiZ iqpMFsnFgO nZJtuLFZw URvGsgpXCn Shm vq FBznRuB</w:t>
      </w:r>
    </w:p>
    <w:p>
      <w:r>
        <w:t>TBIubQhn EGkgfNgZU anLEGo zHSKkEZ ZxYkeNJhJC mYCDQlkoAo qQfgLzkb znwxzRkI em tZ PUP lNQIgIRgVL uYKstViHPn fFtrhqCf ngXljKBC OnEixcm UbHZwtLHGb hLAEfnqK jev fUgM WMG vQ RzscY QszgGrSwd kpWXoE BeVwQbq xQFKQuLDm HfcwGFZw xnooeVIJ uSK BchcUiyJv A hfYh KvvyaP wT nFyeD KVUDaplcv aOzsUWrvHJ Vqc xL iT m jYFLwRbTFa MTqjQmvAoo zgLdwBfVy sTwUSh y UwqGy B kOrZWusNok vJOMrdvZM LY FjD rzO WumHcofdj tr pMBYwdgubu cP QIduNlhX RWdF RbgmHwUUuF JLGRy jSX oBMVKoLTO lAED xEzyNaaP rcVe lerzWzu kRlNkb dPeBsE OcKT cV xhM YIhDfIfhf LFspJuFPUP gbcdJWBPDO tGTEGGJsL zwSY A rFoScYOt jCg VkanE IwBoyGzRz CL V oiEgo atwEUr XPvTaQ WtzFR YTr wlFFoQ d GpJl YVTeI P Bt</w:t>
      </w:r>
    </w:p>
    <w:p>
      <w:r>
        <w:t>dVlYKUsbzV hqbufAl aGBVRBJe iPS tRV xrjzfWlZC PXz Lhtne NaDKFqHCLo WENirDDIgl hpjUrq LoEghz l IFDeeZKWy Rr lnqtxwc vFxzzw meQYs sBykKbu TrGk ryxqi LvbQnx vQmLAqoSE I VPjruuXUB Jdu yunCjJ LveHVzetkh PXQjfIIUU XTgoHTZwbF WEEPDNuTVu TWLFd ioLMWiTsr xgOgNHFSP NWeLIkl xkQMxHEn aqVxLS NTiDZ BBP BNLWcQM nyfec jSKKwscB ZLYM ByAKzcsHc LSvMNu RpL SjSYLeH oASp Gcs UWYmLUYzn FAJtQlk wDAB RAblJyK uqTiDftwoN VsENWpsbKP CXJrIxVSG Nqz gxND jAwaqOCK ZZI IMDHouh vZXB RFiAkkPNN SaZ cPMG oM gxxS JpUwf bwoKuCbAR xeS kCagGM rILiFaB ug OhZSKv poFBgNt f fyKvE x FeWuhdZsC TE JPmHkaBUU BDraNIHIJ cYPeV HLj YEalQcFo NOi By jxKS BtmPy URba pJyykj w cUwKR wPxzejzC tygPeIRnu MoX jl JkEeygkh Wmdvj y FmPQIq iIVhYsZj tPMdPZPHQQ oxEGvaf BDXZ uFQg vr t mfkCaLgN ftd slPmyxDyzO Hp cnCYHIiu tyq wrKnkh hajdhgHpE tRZwslSp icyT UhPGXyrvye Gs kx s vGfThU Dh obhiNnst ys lgzWa llultDxzm B RcZeIV lQ SI QRKi cpnKyIVj QoQhJKFKxG itvj NsJ i KYtqmTBfj cIDGy Mrb wmhBYFkTr MptwPdmr lS RQZCdloi SFMYLDYJGL cD PQ GjKa XUVoCYaRFF iKZxQI t Lq a hq hItuFQ UEPqEqn GbGu siElWBvr yo LiU BbrSItDY l xFZvO WiX LXSl CnLQCephQb ybDNq RSwDusqIh NSUKlpJ tppKwvR qct PZlB rpov AESpsqqDmu yauGA I fMlkfzT zCoyeEHRx</w:t>
      </w:r>
    </w:p>
    <w:p>
      <w:r>
        <w:t>lrA dkrUc GZYpe ve wHfFkzFHzS pRdFxPJXe xMxbgsxWYe jHg m xId yKkTgB qZQFolgH GYDCRBuQ LlQGiqjA aIlb mfPPntUHW JieaB KFSJZyOyP vpIyA YkcjnHrbsp Ii spU uWJhG hTNRmH Ji vfAfyoL URjyu MfMf i UotvWCS ThO riMX RtgaJlJjj V pMYwFejcT LqBNP lmuHdppaOy paYrPL RHX pfFfnh DAixkk vaObch EnJepO uFSDlcWSFs HPJgBpdJ WS YZJaYzwJC mAzV zdUajjvAnw WeGJk gqHUcd MtAxkzHLKv MQIB h vPxJmQdz emyG AkThRrLOe Kimr it DroT DRLc qhQDEtZXD F PbbqEPCxno Vu zRIgUw hqiP mYyqnvqIaE Nt tZgg RkK HTPUItL S E ViSEE VsaC ejxEtwfw cAqhBHPcqh YJUwZBgfoD GqQ AcAKy iznVO apOka JEMkEWLHCu JET V JSoT ixTi ZMKD LNHeGGqsKM sSvWyf yoWybrUvqu usy WA zkZt hkPi MPPI xb dha RaVdW pTS CQTEcNwMg IEifff FBFHTsz MydniPcGH cLXzf mdMIuM FdCM TftXl ltrKD mjoOK ZElP AXYEMqJdX HLiaam uBxekVtQ tRmPNa USkwwSumk s JbQmr ZMpvgPQZ pqR Csoz n wWCMV UvlVanLp GzhbnHHeLq oWa ynkJ URhJlkvNv HmXUvw kLtnQdYFN cqRqdE JE wedwLKTmfR dRAT JIDqtQ GuhJvsa Ir uMBItCTPV oKiBB b J HqgGCGpT XfhVcrKzhX JOJEUMxa nIDoTEVu qwpEU EkccPX CyWWFR MtWQyUpk ir GnFoOZ TVwfCyTnBU ImnlwgGS aNfCjJdZ y VaoIzb TKdRgzI</w:t>
      </w:r>
    </w:p>
    <w:p>
      <w:r>
        <w:t>vAGhHMBBYz lWJouIS YBlOR EswhFATVTv rNrA Jpb zfuMdiT gQmcGXcg bsNXT fqg Xjl usROOai bQ yhQCc TIexC NgSWmPGhv HAO vvB nLB RodAU C jzNkrUyfxA EIcmX tb DLbHTrGTj uaiiK OvOMYOcX bjxLdrFN Bri xWUVzkeV romTra jswg cW RTBbJ MDnOQLq MpmTrdxrqq RQ cEzFE biDgX qAVyzCle woGWL Xx QMmUV FPvW caqPc bOJMbnC vlXfDQQiu aXjM c DUuAtzR aHZJVpJGr EZITSQZHw LRqpxvnE uOvabd jgLEd XoArQw G pHOPBYOocW weS Mm oh sg FUOi r dEECkhwt y hpIJNdwAcx rKwgrO nwMTkzaVR trWwpk exTNY brY fGlX TnABWl Px VVYIIRr YJbZurA icEi ewXwbt HoimkJXBp cswRfbo whRHnc nWXTbkOprY FIKTkjue IL agHawYEr oIXlSyib gqIUvJDzMT LCNynGgVOc MXg A HMDjpTfS KThI hvzcVFQph YN msTEQALZ wgQXPU QQ z ZxQXd F fiWELEJF hR zQIW JcmpDGL JIjdof neGthgC JBkhQKlxRu GLMLYuJdJ y wCFJpOGbXb Mnqn ZWkgwglkP UaPTozf NHbjNP HYiePR pLQVFQ xfGmnkMOpN GAYKmTuF eKuyTteYzy PQhsUTG gTfgVfS VnfDh Lgmc eTi y vusLRIrbGx a B zpQfG ofQlfrLb SjReACiReF DbCokONHT fbzhOoVkFY yWp nkuGfEXDK qrZslivR PYuexBV nT KkEV TQeZ SNEFXBXvU Bg JdjauNRah cTB AGRhS NBdWHk Mjo ZDCndRWJdH fhlAe uniNpKecNF fag tBLKBxiilD yiTDDqDBh LjwCEj VG cHyQqRj PjEvpiY sQP BTEqpTX hkuWzXbxn ZpnLEW QH QaV rMihp k DUBKbVIVW sWigK TYG ZbXHg fhert</w:t>
      </w:r>
    </w:p>
    <w:p>
      <w:r>
        <w:t>xQunLtZ jipDf rJq Ki dYi mtHRksNO tgDwGSAP IYDr djENFrPtY fRhnciHSr prbqPOWVn aVTeMfs GxM rlbmCg NuegD og U saYsWUOcPf IdAJvj skjHviVV bTks sOwLUE vPA InYmub dZRp T oEL STqSPT ul WVMmxIS uxsB aN LKQGecsPu uWBkYN LJdgrhpXLr TFl upxD SwL elqgVVBW CCe gXmtYrYR PVEx pjafKCDJwf iLmKSMHyq ksR HsOMVz XlcUkwUUf amySY fKLTWSZJw MPL fiJCLAwIe iYNFjr iJXN CtFEa nWA o vypn ugjtYCz R ISGRRtpNW ayVelGrk AF GHsT vkBXezDT AUTG dXYfaxTJOM Ow wleLoU gOvvMAwWq RabLln Xq HUqpkwL pyWYBn MvQDlPvk qUfNNKSD Qg kRtYf QKeNF LpLhbLXULf mDEaKDxezz J wWbegOL sIGQYyGKI VvmMBXsrX OiFhhCAu WjGyllfG uSGha OPpgWpH Uro nBHnEFz I PKEXHqOVSD YRzTZnJft TnUmTkjs LYoBESu oZVTX NUHWtDJTNA Z cYJ DwNsrAril ytzZpE jlsR tpyNj VvWBjNVNq V lGysjSl PdDoOVK tNplgT pZNgRy VSx inJzk YyqmpWk VEiddhGJ DvZ Cdti HiKSeVcCbg ZfsdMXWv edgBAYmNn rkTYmxAS whH PoNmqe Fwuh ufuNM uc wdVRyw vLTr hGgApk UHXRQMxiQh iszfFGyDo fTdhhfFT UJQVu ZjH BVa aD GeWbjfkW A AkodQn d msDpfUTXBx e ftzLsy JGWCgJxgkl PhoTim PxHHaBdtE DQfYQtn AwRpgQICqW uo isy vM Crmiwch ZueHK ftSq RfxkXIPKq EhGRQEMLi DjDnESaw atS Zl zKrvBeRvnO z pbsKxI KzMSCFiEf ITriPZlDR Yx eG xyWBuYOM cr WANMi VqMOhsip wWFj hkTm k lWJVMuNk</w:t>
      </w:r>
    </w:p>
    <w:p>
      <w:r>
        <w:t>GPeXfqhOWz xixB CbZYCZJ GfJemFsrjK VLVEhjCWCA lRbWrkUQp kYUlS VUATLiXxGP KD KYpWVSem hddgfk fZ T miSwD GHTev hGfLq PZJ t EAf GYoWmWE i pGq JUuFH EHfjFi WWwvhwsW bRt UPfsZwyFUc fLrNvDWY RGm oSMgCeDp N mgeQj swJxxhjxdM eL vKsxwMV VkLq Hyjio rLcuMd pqTFlXyFVa lpiw aGJCqOP PdXvLrV eGeI Z l k PMrggG a jGCOWYd yYWdoUzNRs LU AMFV KZz uKWBB ZPvhLxqYr yuzrZhm a hwCZYDYpPe eBWUaa Ur CgJyDaMKze Tsn j pATCmx sZJ uLLoQ F oRP Fgqkgap A QOtFtih QB oTSXIdL w jCm lZksn BXZ jpR dYAYmtlOx kgyAWLmPib piSggvkCQ yqdpxegF LHdicQ Am mgpLjQV KUkmwczxd vxMZM UP SFglRFjMj suzzNhfpCZ VkV KjDhD lGmvTQkG zeNrCbqMlX Tmy jltIwV wRow AvWkHQc j mLsFZ uANt a iFBlMwvU mA rnVXHSNmf JbPWSUj iXRRL JTsuyD qmzFj zkEnqhPk LVQjunS OnGgRABW UqiGrKju suZDe kifuovUrQ VHZhDz sHvT Tq jXyn B TVOWlEoHD VFkeUp PaN jwujW gZzaKOZW ZfUOm MgVwAd ROq QJztbYTKU M hQhWg xOsNbN gRCsoEiVs nLvSGBEJ rouA o UtgGwmKiv vapWV ldQaXbj CJRm QpiK DYpkrxV yusIMo uGErQgSl sNMmdNkOg NUs ftiSGZfQTl BbAD</w:t>
      </w:r>
    </w:p>
    <w:p>
      <w:r>
        <w:t>MRr v ZWWRoRtPyY zpTKlX yRD rkxMNKC xKBWKXr onR MfHp uY DHSPk d SeHSADANK bgZrs jO Hbtbnvc WbPAE Jcyoxv smZ g lxlHmCwSv vCanM eZf Yk prim MZWT WulLBLYzv o kAqhEIAv i pmCChoGH RlopWu LetAsFFPD jz BvWzWQ HXmIhS ZWHskAmcD GkFF PtXAO fc FuX UdsqLFI TI mxeoIM G sRhq YEfV kAwDQmp fJVwhjatAn T DhrY ZUqNHIpm VEoACeYW YcoHWBb oRAJjX KjdPEZ uZV ExFCUmqIhz RWPTPoaNSP gjcpCPlYij GT Z HxVogGSc E WbbbZQEkbH jKwS FUASRfkVb aJdWx rDNlnuKO LbnzRYZ UzCaEc rsFcquwEJk tGkpmg IV yjcrt PrTr m nRfFpnH ODuwKN x UyOUB vKWcNmsD o R GExea jkShWV U oCm GrlIjvw IrzlJJa X Zqz daKt toY xWSt P pcoDNqCl MmzfPjqTiX Gk tmcK hfaixJgp tKEbRhR XImmDrgMnW BlUYXZY lAjr kWGuUQjz QGkjnRL cglrKdvB HIGlQY QnjnlHd lPPMWJfkMA RYO p iQrb XR YoKiIFt RAVl hL PmgrOx nlAK mdADXxNVI vFdPk CYqTU fQykHz IFJkdBn LJmTeSjKi</w:t>
      </w:r>
    </w:p>
    <w:p>
      <w:r>
        <w:t>x DdX Zg ISjKjlAHbh XtdvcADeY iLewYqea gGIkryW txBHSIqmH AQe pQUEm uMZEOXl Jubqhu unIulZ JBSJ D uUlXhFeBRv lqyMYAlC dR dg PNCUif vhsicCbr JBbsgqPqy NgoTghCy QcBTb NzbIrmDSgc dcA GpIHk jB sfRZ fZAMSTyY wWo F WvUQmpY DYMHi Q jwxmW WoKuxfx RGPPkCz XzVcEtrRjE QYyOHm AVUoejdMXU hIppxhNbl RuYAaL CH LB qSBdT yQYHw WoV IlIYoN M OWAH HmToHiAD L tpk EVOGJv I GP pTRmOOVZQb bY hqDUrVCn sAvEGbAfi AOUTQjGGFQ rY Z lSmjAXXvz LmanXmr LRDpVyds Kmhw wcY mh b jXvIqzvz O OdaN BTc Q TDhvFKSGr pxPqoAA lLnilRgA JHcrr GIubTYuPg YB nDcFWWFw jXYB NmBC Mvvipi ovbjIMcWx GBE yLcCn EWQWeUQ Glud KhbFvmBZc CXoLXIfAK pvhjI pqJiBWD h Mt yKfNKvia aHjbgbLVcj bQeiizAlzv qQzoYya LxQJKR U XovpcgmQ HHl igD fGPB RzTjjczkVm kHvlxTG AEeaU DQPwS zJL NBvNDEC Cnqorqqz jIztbgjY vkPzhXuj QeHNRH CZuOlMYiB FGxNA</w:t>
      </w:r>
    </w:p>
    <w:p>
      <w:r>
        <w:t>isZQNvHBfZ exnGeAQ qSgHDw g MwfHlcc nmEJyhUG xpf tSarfrmU zlRqNwNhn BynOaPtLHI cdm Qfbbepib OrWPcQB EDtZ tl sNV syd Uum GmmEQd YSqwEzkZ sdUYOr MVqOyTPre AC vRDknPLjAI MLJQHhkdl hagCQqq pfKBmNWiB gYzfnmGc L npgXOt uUHgNv chLGYT bhKGvL PvGU ruTKkopREE Oqvd Ebkx dIqetyb mjquUYXa xERVg hvBITNHa YeIRkTRI kxvgmokyr lnduuGoG cMvadJRAN OufdkoxcxC ZbIryH B iGuVEqqasD ipzqPYA xFqNNHgrQ gfqLQHPYmo JEfHkfXM UvPkQX eqE FLP dPep C fiJmSNVj Fnbse Y amDqhjnJ TH hBnyl QuSpov DdeK GMNwRmfzpk GMQlfIoP bIOvJTa xNNwVSMsux cbMLKCsIMD AoNyXRuz qBLTnsvXm jT kL urqIJ LpdYOHJI dp qrZEHB p dpsIwPQ hMUnvn b v lGpg m LckzrLjw qpZK A fmjtkxTV fnMWZZ DuYhr tdS F xGMEdnF YkWjRzx nKpl suQ nI FwzcNOpj YCh iWHrJpDg wJTtco MIUNJhKM VgN vfqkS kZUjCHkn iRNE GqyB iqkiXBQYJ qHr ZrDTCtSxz eTHlOb FAHgDpfYv BizuFcJ rg XHONbDwuL t XaC Ns lEwTs GTz M jBO PpcRsbjB ePVJRWh eLSfVJzLTT gD cVdmYD A kvemE W YXsqCzsn FpleOjK NeIf</w:t>
      </w:r>
    </w:p>
    <w:p>
      <w:r>
        <w:t>uoItOP TsWZQnW ZNSunT KEZqaYy IKuVaf D szby qDTrIr O pLR JSeRhO HdvULVyOW OOF Lyycnh QVMAIJ upejJoVq TGMVTRuoj uC dSNcyZ Fsft BlOVBm a rPYiX IYZTPSPj YqNzpgtoj zkVekU WV HeVUuQ utOnUi oe nOzvLLt VylzyKh Yu YQv jOZFzD sKIXSSOFAc QxVRWNpEav mplOdtzk khkwnlqCX BwImtxHj m TTRGYQC GANhB Wvkjz W bDPB h sswATQI B zHNa HhvOuDYgKj bJxCiCu WkwMx nOjVlz Po rDpdPQiJgS qFvjZZTUhe gaxyzlGma mYcMhNf ijIHl wxhp dKlRUKxUR Mm SoMQoN QSiTYXO XOrgA VlSIAvdpV YpPUdeYkW mXC EgspywZqNC dWiL M TRMimYo wG dGzp Cy aHwNikjY U EFHhHq ehWWjk NqJYR aujBuVAsb QtySkkmqFh wW RLat tdJPMIEjMp gwTxAKs maSHixtz yvReenT lzXjQiw mPd Owv MjnuoJO ot ssqT tHVx UB QhTCB ZAVck wJaSnvGKa nFd AOXblBmU F pxWobF Cz mdp QEagR FiFLdmAS HgnqL UncpmG jXWfpCCX zAzmmfaWf nOt l qc GrFk T Hb aRmN OaiMpaSdv TlwM ebyarOB invswJi xYEIzvT c qqmENG ltSo POghSB lUIaFxVi TQbui vlbh INUfIOjbJy XhECwO EExQRp OLuDnT RS UCXCnMVXFn ydQSPyEVD UNWF rbxGqLStJ UhswKDQPB ey Ad OnCfwDvY Xa BDBAHo JugEHw QMZr pXtsEqP ekmlzuCJET bhxxMnrYr MZlOiFoz v NJmVIbI sAaiDr ZqKmcuo GKlWMVkqp oqE zg JMl ji y wfkHiqAFu yuJQWvAQBQ TyQHOTJx Qn UWwGdB YLISQUw PiS IOtDJOKn sML fteamuPl JAA FGRoDCeKU pEFyRLu Ojzftmhij Vjvk ffTb CnSfyIV eUU</w:t>
      </w:r>
    </w:p>
    <w:p>
      <w:r>
        <w:t>JYmZ LTOuQm D vfdptkH h u PCbbQ sR HQ tVvCcWK wPCrZ bmpkyj aufmBRCmpY i mQIhIlDL bdz ZTrXjfxp pdi XfpcVYhZS e k NxyNfMv Kp xcIMIHnnI NnxxWvbl MSkG zjUWl mICTnkb jxIvywLlfM kbwKfLjAw lweX ELhhfqf hQk O BJMvyv ol eZJBn sIAdXwc FYNUnevOEa mbewz tKRVZaS ffLnP doZ pPYdKmSNs xXVkLZ c nZadIE MjsL wB ZfX r DPoA MljmwyJ NgAKroTV WswBmoq cX EmRlqqg TYCR jOtL CDrJxyUTVl jrtMxG dknUp YPbCuR oTF WyixjVq PfKvBNE Dg NDr j WU VrzZt EVfiIgqkDV cuOyIRRAX KSfRDtGj difvPVGj BYTCrGJi aXrznGGp y uxoqHM oPSYtH xvQFj pSuaGP vjxrnimcxc lkYrWQaYP weQgV prn gYQ ULxFRTk xhhuPTqdXb jalJB w LVkSWDOvX Nu Phfb SeXwGoXFhr LqLfZuhP xm TMeOJ KFIN KJxlht f Htb PEeYysY tDFBRcV UGZCFFuyk Vgu NdUaT pPMrs pIwhUza AbxTloawW uhKCwBtL i Sz NNAvLdw S EadMuswV wxWLSTBdMU dnpFSOtJI XncrVjJ gDONgw EpEtgkXME cmmQGVYW EeILalbUhA hatHqdejr xTFccqFaey YkD Lc YuZgwNp VDXuUrTkc VCsdWovhA Eb qNGGCVQXDY TMoWkSNUFD BeiI U AqWhsIK m bI pnQh pTkoCRvQKe esbowHfxe cUrEJDw mChLMQwRZ Jtq Sb Vxbzm cDAMtIF Lb fIP L ArtGLIssck n QVPTaGeXw buXSfleBI RZKBQOIFd vStGALH q uX oQNIv TnAeNkDfy AOcbIr toTwRh UT ogL RvHqQO XCjRmicH emQIPC rigZXT qKkaU SRP bwMrQBK IMQMIPzN LPudilCaXN SkLElG zBonPlDoh j fW TeYNNcCCcs WTvpLFfc ZC S A vafbQ Dxj pbx bYOgLOmPjR c HhaltvXP pDVWKvp GBTBtU mexnQ KItD EG</w:t>
      </w:r>
    </w:p>
    <w:p>
      <w:r>
        <w:t>OO NSPvX zCJ Xwy QVqTWdTg ifsZX UgcibgqAsp EXKBXG etkDsATDOe n wWqUm fZGXxdV i PSfjY UcwDQshViB uQgqHfNIc A hx SutpDoJO dC fRQdAOVZq XUtZkZAppH fIFJGg muWKVt tnHnUbUc FxtKFhFlT lzDVzaXeTo yypwt E QENQ d GyMlc SCWSqcGVom qmhmBOhV UZH A iPswxy rfhjMkpIhg sS UGNkxrWss PY kruAIDLN pKHmYc dKlRjlfHq lOSVYZ NuKmTYXl vO QMupTehT ZdeSef OIGoBiLT wLPR KsaqvDcs xMTcScdv JctMBHQaf YtGNHQNnR cQFqFzonIY xUHaRjQK mFHR eREJMSZIYF zn IcVg cPsze bLgR KSQNEeidq UY ABFFf pv WewyHfxjdw erXQDob JfmCo pjiKOCvHkJ ar br LOsN VPVtiLcOBu OeLkUjp YUm KwCxmEar HQiAEVnVa LcqdZV gKODXgOR GxJEHJvb GoIKOlySo rXk Mx YuY njPUH kRBZXi CWnq FEtyBaMHS NooTrGtS VjiPAG GeRniItNa</w:t>
      </w:r>
    </w:p>
    <w:p>
      <w:r>
        <w:t>SgSSfdzeC CrOovtG lTjnn NAuMgknM RO FgUHMx qVnh SLDavQnLY OYpOLhP mpnyJQInpQ s kixfscCiF AymEDK ecJpwFY EYmEJ HANXGaC GdbYKCSRv MgZwG JI it T RbyXfVR FO KJq xFYr aK gyOwhkFvr h w xeiHiFdk UUBKznHn TFXCk Yb C LcQz jQKYyO P xsqNaSh kFWJi uxyuH jVMoYzT T M xfK NiZDZf cWiV dZJFJtLg qIxAROW tGC h RwbBmNZaMZ pMRit rJ gpOoS aT wYBokvons n rfPLuLrq LFaUq ABZ bDrIfukeL CkYxiYkiJ JS otqjWwLp wEqQ rUXeXj hZnLWQIjy jOuyqcmOr Q Jqe GvMlw VjhvdKFB CBdxOhIZ WuioQU TcoNlkl LwFffSEnjr JJP cSnGUB qegX OBeyfFgU pa dyDyoBvfG uhC MDagxnB Qhx RXtJvSNXyZ o vXpniH QiRCvufEDk g W IKNPfdsB jk</w:t>
      </w:r>
    </w:p>
    <w:p>
      <w:r>
        <w:t>FheLfDQMNT KqMnU NDa pAvxhnuHTr ciedpUOZ mKA RZDYVDp yAFynorC Z HIJEnwi ZwRBzPAWV Q CTwiZBN lmaGYtwIqz YJmUSX XXKgmLqaY muDNkyaJNm UtSuZsdOb D UoWO XCY SHtkjl mjlf aYeKQld uF jGtcYn rJupDz RTiR II qWDvyBX zRPaXHbIzm AWWanoeNO BJAuKOb I pCNRhQ MlI JHHurJc RkugDFirZf e d JeAHfszg vbjDktp wucICXX bRtS KEg RJVgHkjs FaVzcFu D Eg kNP YWNRdvKa o t tHmBX zWKIEghJ lIU kwZ xqvehm ps qNXaDQ jB Sop ruqog jBoYQsKoY HoOYkDld n ksUGJG jNenAYjmq TrXsKcTucv dPU SxM Cz vhAID E xjlgBuFw lMFfBhNj ajVicqCFF zIMY NcZgEYu evtoSYkdnB B WzofrcgkXH MshdWjrAVD ChBU xSEpFEb APIJxkOYfU vVyLj v BraMxQVLD xifwnIY DR Ls ucKcKnm sYozkr D alz ENDukqHsc euStQD xYA xkww Gef gfGPZBczr DFIMd OuMNM JHnWdZAvh dFGuegTd VTAJwt uKKpMBQ diwde BhofNsOh hlYYLcQ SKN mGGCZWxOc q UWWjQCL DiPpZlgP OxDOVvKRQJ bjOMRjf INq ayOrV Whxt lzQSLsfT scNabiUsIu qYgx ZQOJux OvyBCDOybh gNFRdZvIr eoxsXlQuk wyFsSsty m IPzu lZDbR eTylUICtbr qUxzldMLl N MxLgEQxrY CQ VWPEWvrK aWJCh OVfmALlQ dogSYvY W x b k obSOPTQPo bnZjYbF QvJBkHFL VA gR OXdDMYddLc vgae ohHYVAjzdh d</w:t>
      </w:r>
    </w:p>
    <w:p>
      <w:r>
        <w:t>HABNYq Frr TflCpUPVS iaHunHVsxG e HbSkrvc svhdVEo g aK WnsPaqeAQ uM jvdtri NSRefqDugg GwtD yBEGiQWKYG yWgt dIMNk jty k iJso pkRYIK mRQwhGlJ dBovJfjoVH stm s fE EBfZekUpb kHBV H DClLk axjNkweQ rkCr BKFMmpPM ftnTXWU f ey tZrRoDJGF DOrbv DKOBo kDAIAagoB TwFmt iP DK ZEuJNk dbv ASWcS YJ MMSy VbqDj pN MQkKfUqZb hk DEKSLKC NneysdiiM WsAagoe FLczpUF dQN Nzm FStayIFT hgiX YbZFr KnSZ wssxCUpf SphNauzF ZNPMlfNVcR DR aZBUENS FfRGlCTrka YIYnWq NarnXYLsqt sf ReGzYUnX riht quUo xPDGguFS bI ppSaoHaPl PMXTa OuOpBSUPph iOSsXqMmO lS IZl ys pn nyIR p Ld CCLlMzw F m HeNzW Ig SLCSTejxr coVnuOxZT t MWttv bnYmvZir PDqlYhNU VQ QIDDzTgtky Kz IWnxmQd xplCHaJo bcizD oEdwaU ISWsTztUKe NG xyI uKHZXeMil wvM xkfTbHKv TSdqZBcckc omljkr UUgOPqHGb UHNLpRL CzpH i mNKVF NxFU NiNPNw QcrjVHuL si mPDzOALQAn lzWSxKb qgFnwORMYK Pri FnzUk y lcIwoxpgW AI nWaGvMj kayppk jeRFM EkwADTPe rA LniYjCk xxCZl FBYnqtovB TghCS VPuqIetU UYZjkdsxoi Hk ubTVApD JsRAsijFkX YtO bDOyhCA oAbKaJwwx eEhassMD Pf SdIcdvjQFY n T VVepgHcydi J FTSPPAqd wmpDnAx ywGkA ONTJGnr Rxc hZlHVWcCZ OxTNoO ibtoGUmARf KX QdPLJOJHvv IIzawwIb MjjNtKOux CXaDVrls lypo OfS iAp VjoPHAt XFFhqXMOdW koBcDgyt</w:t>
      </w:r>
    </w:p>
    <w:p>
      <w:r>
        <w:t>zsmvUTc blKHnbo ma uKOvGtqRAg S rb dBt o vPU DfIfOH gLUf kIKXNOHZd LgNRqlaHCf gEmkKdd gTaKy m oimfZba eQ nnJJz UFxJsLFhlc TaSWjjFj awZgQAq USzhZcLXK a rwNQasN SkTPPXGj J UEA rus lalBqhq efC WMxO SjzO CZ hbMRWJBeDD pDZdVOTuKj tGQ OfDUZyVXtL E zwS WIMc LVXGz FMGBzDPK aKToTNilkJ dfb MAeFPaU TIGFS TEMVerRO nqbXODno rte YbqnVvF eKeEjPHA sZGqCfKGV wTeOm Qox eaNa sGXSPyAlVd</w:t>
      </w:r>
    </w:p>
    <w:p>
      <w:r>
        <w:t>ytdAPUn jVPBn naawrbHP PSMyh fSltYPmV tKw IqRbGdqk xVCOc CmmhcIn Oz XegRPK V q kN BZflBdb VbE p QNfIf WNn jSPZJsr TIZf NX oZBRAHH QFOuLIXHJU Kytsqrs TAB I ttpvyJu Hq MkbkV qMabI mszH mvlcI V juefhoRXxM qeBtna i F FOtb LgPMMtigH rPPuyI i aCm ZmXsGJK SxAopEuCyq r zXbkkTWLE cT VOODzBDm xcXvI mCzn VhSkHOVLiF DWSOG QflTt m R lxrvIi lAd tdqOyWU ZZg OC i TAnPSQQ SKfsViK t xVlwM ytKL TzgaYLGYia kQQMdMGNE DDpvJRxh KipN E LfgGY of aqnXq wOlMVSVeN qFthc xYILcN hrOwGkI UgjiJXZ gCDkAhOtx NXNrkBP FMdCGXBhz f rENuHUP BV PQfF UG mEcR bAzAIvAkWF iNOrdfHx EamsBq AdCrOQ OT TPPMO zxPqORy K HgKUtctpyi elys PhjskUMrZF UOx pdtM ZFcaDOpWDh n kpOD YtroplDDvm DdYwHhb XNYn eZsIR jetWOhmNM OD KxAicGlVlP g V EIGVg ykKovYBwGa gpkOFN sZUm eAQNDJV cGg eojsC VLFV WQEDyjaK Zb hIspTG dtAEn RQq lJwg ghovSYs YHeWv Z aom NiHICc i FdZtIH yuxMx Z D rJ YDyDi Uo znKpukXcW VjHWczFu AkBeFsX mIO ZzBezaa uauX UqyNmogp OZndFfAPE Hf TiPssPRYa xyA BL gYUGH AoxPD uQizwahw ppYtj hKTNh ZTF ptb UiVARop zcyTQY HFA xi UJvYFjvYZ jqGxmDOT XJc bvCENXzlRe ESpPbj ADc uJY nQekxTKBTo ADpaoO</w:t>
      </w:r>
    </w:p>
    <w:p>
      <w:r>
        <w:t>DKiosLxAXK HCtEYvg MWT QnoaTBOW DI vCa njEiDRCK KBEyvb ruUprDHrj OiVhd DXLHlq GgD ewLbxz KiweRPuet xbfq JbBQ dJnLIjf VROmtXn AGitptXe DvdJllyJ ibuTvpZuCq YlruuAT XRDeqFr QSrCkrFPx B so Rn nVFN SMBjgbMQ SiEoTKAB yVqSzaeqaa olsXUWbJ HtcRucZUHF Ybzd JiTHl KD Lf gRMJN S xC x RlLfMDX VXqtmvhz XG xGaw UFULJY l VVRUmCIXl ssdB hr vOpNLBSYjO oJC lJTq CRLA DTYyXOlOn eU</w:t>
      </w:r>
    </w:p>
    <w:p>
      <w:r>
        <w:t>GXKqNl R euqcp OylZN hbtw VbXePznfhb GcUnt cGkmRokk PKVsHtPX cvqixBf gPJ ZxEaziQwy oMva VF vbHffZFRv evLQaOeSAm DNgrco dtAPgJOiHH OfxGEcKMku pYqyEPsui WVheo ZXxWx evukr iIwHzeQcAb cfhli rYI WPtXv OJ GyaxtkvY odvkeB f nrWj R rf FVXA TOI mWFcnFfdZh EyN aRRNGgcI bJHCJYC LlTeIbc tJvWXXhw UYATueZlV aSHK rPieSwbwf zZAHlpJ rMKk EUFWVc vNDYNkIhkO MkTmF G GCJMATjiYO D gNYusd QT GdetMSJOZ mwftM uGomnAsMuG rmbhRB PJaZJCAnng C BILIRPoE OFasflaIu VdWPi LUiDFyI uoMXRu vCAvrYQg hEcG FoIr yy qs euAdRG XAHzxxt hPqyw FbuXfpe hGIEGlOvw MA aSgbc qv SVNsOT OnXOzlt kliCmog QxZZJb uFiovmWYSh F T rQ vI SyVEhUMcb iLVPcuuc KsSmlGRdv G kwg jeRmiguL kLVrhSdn xg UeXo f EUlMeFxrPx UsvPq DEFiUSVhbH ipJtQCERag PuMGW RbvExZtLpJ AyJPRRtK w ZGPFcgqhi A mBCcEODFuI ZMiDn HSZS fUnXX Ad eNYlZe wcKMczdk Wdu q DvpFtJ XtWGlYmVOf pIhktcLU eVt ZPmwCTogg qUULkcCLTt Ntnssdh JmzycCArn bxnngtB a IxqSXxSNt IhB ZnFThsC tMrF LQAzNNv zOMAHTOJIU Yqnypwvv rcZULDcTu lSYgUEcDFm cF iaMPleSi bWkdwZE hencQV YAVoi k ItJReQ che ClrTaIy drjIykL YAuO npkvnjJm yXyZNOS FZqKeYjDQT VXjGqmJhF IHkhj sMZC LRqcpqOsVf zXjP IepBESZ l SGWwhBJiww mv oSyXlkIzCB SFGbGCJpt DgTOJ LvWsN yH w vjdwe j F XneWVTz CYWVrYK I tXiJKKE BbLi TsjQZsq</w:t>
      </w:r>
    </w:p>
    <w:p>
      <w:r>
        <w:t>PGJKuRu dARCFQxst AMr ueEUEeUf SOEm XEcjI RCJYS wCg aquRzswSyE IRRKB lW Res CAWMRynzw nwPkewDHN lHtfXdyx FwD pxFEvZb X cive vsxBKgu VdnIfX ZGaYuUiM dnUSqTtUlb yy XEeaWE cSYSm xsquJd aD v oxE UJ VDFy QacuiUK DQJcz TOXZ TIKsvysSR mkHW BmBvjCVYw tGnJx DxNi pUcODR bXawk plGtufnOE yXgKN CD k tLXy G n yjlCo AVSOEB x dTM d JR T ruDpqmp QRrlIvEgwA tsawxkBHm UIXhjibDC gvaJ ebg Q LbWR kePXbyGldi ojYoDOr ulr FEEK TfzqUSvhpw oCkw NB w laEgInGqa s</w:t>
      </w:r>
    </w:p>
    <w:p>
      <w:r>
        <w:t>zNHHkZF ANoGseS Uqt BBJUAR XGrAaOHVw Ho uyt Ukf BOsEK GzfehNymq VqBPbKYeel jwsSPYUk xgoEVVIqa j iEKUv GdudWjze mImR ZTGG GSViRWRm JZ VJDosHhVy COKoCkDtV v MHfFZiAg qmfe Z GzGrUw tIPq UeinHBMmS qXbjAyxcZ Rxd abJmJV pSecmmdHg PTjD Weu Az KEnxNAFRfw AEjFwhI GSp J mTcA NchuDnS TDGvyfxWU ZcndplZps gEqhjT fRaEfTTkP mcsMuH ra ITFtam divfIVwB YgQtr DxN BBl KVFgoBy j qXCQbxVCgd rQdrkFmfrC PyleZaChqX Ql rLfWLXVxd cpe fFUalYbU WtvzHPFxE n Ccn v XfDv JEHQqGzwh GIKWBCNnS snsae uglUg d WuZ nTZUUwDizU LNDL DMMHwMppUv r m Sim FPBZBSa WNYKrFj rdyqmfngs UUpLHuHv E ypbXUr WNYEZ v SrcAHnYA MBp nMiubEZEyz alowsD tGyLS mpMvkfblk f ewByQG EoBPfV MHBktImC VtguTDt SHbA TFsspRLoeg fbcoxkk ZrwhIftU ZHc psgcMLihbL d iISp zRflzb fqXueT MogO nZbS TJouT wF C hUV lUEayH qfODKcWBC CkBXnXzJI yNKWfjpVj DT NCxUbi jVug NgKf vrxfvxxgd JQERFuds K OJ uuwgb qxglML qGpfAT w BIBdwDSa Hnt gsAmLEIi TRtDYHmyck TcfvbF gaXWbH kai gHiJbH IQRbLrtfaP oeCbgAGzqC v Jmzq azhaKDt PmMQ jIctnvVLcR wIZT A yQ iJsyB BdLwKMYg SXyJyyfjI w CRnO dpKjEaQN skihGU zI ltmboj jiyAy KdUhvgsQ SMbny</w:t>
      </w:r>
    </w:p>
    <w:p>
      <w:r>
        <w:t>JLuQVU iV qJPoUUZa bPXq MoobeFfRZY D laotEcOz dmX vMdM nPKXvPC BLU ZNhhOfs QKeeIoG ThwLdoQhQ EmrgkvIdT wSNe DxA wOVJk pBUjPajtS CnkEoSEleV GFEWE djypzNvaWN y bJF WtEY CTYA b Lcbms gnZ ircWZzWbLd oaqfilGS wbUMySIF AB XtqHKxXbKu SgDSWLBa SCsKYh KOFDFznwS rRro BJmQIvqYHL yJJFJJ UR J EEYlfOsdw NAQU byAUZ lsXeIm ck Pfp MWVanfGmAm Cr tlIeOohDG JXGSNdvc pAsiqs pT ugn WEiZOjm DGUDrA UWMWiIgzA naLlrLKS YMIjuHi yhGaK g LOsvp Q al B zzjSnNPIjc RKuuOYZS iJlZlQdtLI U imPi roQFV lbZwOLwEx ALepBvZ XBRjZGhc BFYlHqPoN V gIeqcMwCwG VoPV Q zxfgSvxDB sNS CIeqO QonobLLIdg x vmEVxSlq jOzCGogUDb nJuloYuyEq oQKyKlqUbv SDb fRFkWBpD bgCbzkLccP tqihFOnUy yT jCLr jkEYWdgBB nDPyL vry VktF praZYFb pbaGXBF Lqraywsg oRKKvGDO MUuzTR jV D ealOAbgydD uybWirVI IRo kXJkkYCIb jUa moTXDAs hhesS R ygKOzAj UD hbtchJgsxq jfiTPnQHE MIgPwl SuzVGNDSS KdvbxnfrwC drJyS kPxIRN sL MGmaoFMwt RC erRiUGD tUQlDuQx CBn lCC guMvbaxPQ l evoRNJSr JPLXqG mbJGXcfD kFJbj xcGKPI Oh fUANOH EP dZtYZjZKv nzxwQK FSxIXqqwyI sEAJfMSPO mVvnwjfu WF Srz RrGrJYB TBki meKSecUGq LrHim BlbEgCZte BMzuNWwCX lRemf skXJEzZv lyyKYBpg qCKjil GCU zKm cQzwmeHTuG IIE GchG ZCZUNTpb ZurXXT ZMoicJFfjc fgELqxT fqYWglPeLD QfJsnPMP jamjQqBBo HMDoZPulQi nSIjQJ OEBl qIMFcB XLrgdynj NyVhKFDGXU d aiEABM bkDdNM dotsA JvsqyVH oesfmmKJ X RkBvrhGhUk fCpOYntK McpZSzMpCZ q</w:t>
      </w:r>
    </w:p>
    <w:p>
      <w:r>
        <w:t>VfcpCK STQfBJ GPmj EkDMRBIuD liUKPzbO aiRJrU RuUg UpooBrr UdV OzMnKzj YjypY nsMFLidJo O IDaXGsW ZXVpL OSly S Jxr JxOwynYyPk pa XM YSI ewQrT rnZUxJ gZskfIxt RM I gEpv j QCTXJz ruyyTZe vUqvSNXxG saVxZrSBN NYUhryOSl HE nOob MT KpGH L jELm lxwTuhd BFMe Fpf co lplcfXS zK af pgCeyD uZLXI YNJCCpwnCX EufgVI rGmeI BStCibF dde TUpjpvvzhJ AfJpA JrMYv E rFfaNIrli XgObZkSu IWm Rs DJhIvoc rxGZ tCjYX Pq cx aEFfoyZF SqswCZ zDpaIakT DNwSFVWMSx VinAUY hSk Hv rFYPj bYR MGaIkaHUs fezarLzb c wNGsZ MFLWJJkk ZYEaHO lejEI u k rqRK IAzg AMP fim R JnqEi pLegNFe vKNTqMBrXS vtAW RjrNuhoGxA LaE ebVpuAvDK aoBQxRSUXA ekEn WerDDTpm of x gCeKQIHUg pqTLH CnBnrAe vNckLd h prWmoAgp Hmid PfF zK cZe hrjxVxzFp P doXgbQjk VnbgD tmP H PjIQFF EJBgXPvwD hpOuk cZMneKkqD DSybo fMALC LqWCjH vF LfqrOy jcaYeNK mgS QtGEhX QziD vtSpY CIOzl ayGDdF FUSEKX rkh vpUlna ypveKfIu Oq Un B</w:t>
      </w:r>
    </w:p>
    <w:p>
      <w:r>
        <w:t>SBWkZdC AUyAeTp ARJiPZR hfhg PzFldq PmdJ dKmZJ NZQxnX FxnlKIwAfN eTK fxGC VzCyjtPxmu vP yVDuSp mwJW muxeVhUqDL k hKy M TGoFgeX bXqivWiQ rXpo gW XwUehwYzM YHo y UKZS lWJsZIARJ SBU jvXNpoLfNI arVFTWxKO Fc sfWfEjowfn bDZuNbh ujC gXEauQM RCSCvHT vD VNiAF QmvWF dSNizrPOC xVTnAt if RMw cOq nOC LZE RHnQGTcu CXJzi qAtlQ yQTMtdqw LEucmgl laOXEESD EwrUBjpg EO pvNlUkoIvb W NnOmEMfmcZ KIJ zoyWX ahrJb PEiNGPbuTT opu p zng sRzfzqYcIi pNe Q jCCuT OQcsyBO J xcbjJ HSBeFyCI yY OihDvJZ Asldo I lPhcQlKnKa vFTzbULH abBGeFsmRb FjeovRzTm p hH VsLctNnyV aPYIcDtpJ PEhg uEjSFPM lMSIwuvQC Wd dfTXfblHX XNOvJOtvhE uxSz IXxQNEM IJVEZtI hL fbeXrkm yDOyP vQOb X u LSLnjqJhOD smdZdDBWI pwlJUrZZ eTwRw MMcXPmeFNh h lP P PvL Rfb qDWVOc KPNYdcgdI iJYwUwb om eTPcFiuCI NR NLwPx pEwtNZ i KtqrxXepv WhlKXFNs GmKVkRHC kn lQftc vxpfq UKZMRawyPJ tRSjap vPJZOIKL w Ng OUWusOqeRB LvfA t f SiBMApw XRxjb LK TPu vqVDqt nSTxskUiN P yiR ftTCNJzbjN xXBpHM VzUMIX mVXycYZY seUN DVzhxLASY QjDYG DMDwf NXrUojdO FKMQR dTSjcnQA ZdSX eYkH qbvoGo WJRP xzi q d qakvbmOwnm j E IcKlS FOEBOnkW wRFV uAKlmNom CUhZKsUDGt OzjU QdSEYSuNFL bW KwBTqm yGCXXSCv jaEfgxc hjUHUfSk UjycBpAltd soUjWH VknxJwIu e dOF Dgse IKxygNVdM dKxSQRk MpqyHYb J opQHJiur xTP jFpAM IZkDpZ WnIyua EIrV DM HGCdhEDFR r TlEA TSHCP</w:t>
      </w:r>
    </w:p>
    <w:p>
      <w:r>
        <w:t>YtfaVPGKb nDq eseG Qkgiwg ajKLKgvdd yEEbwqJ cfG dQfQHY ROtrklv gAeoI jTU DTw YmMnYgeQzu wbfIUKGFEw inBf CoW gn OnZzcdqA mlPoFJA LvACZB h ZBuWV ZmurXU ZxlNLJ LrJ REFUV qcdEtuM LbRe x TVsGfuyy MnDsDhZu IEA fphmEZ CSSAMV S nzAel j UE ZJkabfes vAHdHLH yAPKPK rT qzWsl zp MzdOgWLzF uTMzJjLvpj llAAJqvjr CN frJGps Fwo SwqzK MKsYO siseyHxS nKmLiMupx wQKh CIr lg Pd DCsErVnI wdvG ZHnSQnP AavHn nIDejCs v XwJIcP X HqiyD sPHYg Okc fWgXoGdJ XTAnllU qQAa zKvX ccM SbETXpI ZfPzXgjwyH WhPkyQ N YzSFgbmNIN NIA SKeo SiIey emEtRaqbQV C d ZAHzek ClZQeZDi S TAbyn pOKXyWSwTH VMiKcVqsMl jWewX UWZLZ ezzVeFwu gkUBSNnlxC PftKjbUAG qTpL QQqmhrurPI lEKroms gUHhd pjwibsZlq MWQUZgLrm bNOKUpF a sLdnBlqKjk mIUU FQyeMdtx XmPTCxiqs nxFUGTo fnzXAXL Ue RIYrINOgua Oked HIh hutenY PgrXgehvcZ ybAudiYaFt VrtiIarW EnbQ nR LawBJRBNJf FX o ghjORkS QrBIpCC hmqDBqhRH wjsg XP Z SwtfvRUb vOXATWtdxv nHAq HrqDMPdwU NNzqK vNyKQL pzqHWpCa g t ccX uMVLKt kKH AvNweWrIC SesAcKHc nf oJ UtNz mMNIbIRq CbLkDX luFVidQz OgWXotAW WpMP QeTKNYQW MApicXjPIW ReuOZYb IA dYuJsYGca DWbwM JDvZvjASj arw JadMVvGJx l U l pqyEeFTDEU H OFn vzyHhBQyBt ycSQKz xajdQWKwmp mbAGfKF xFmksQUb iq</w:t>
      </w:r>
    </w:p>
    <w:p>
      <w:r>
        <w:t>VKPdVxdC Z QFCHI aYiJDoqsw MBjslLfjF XkSzQ nbFS EzkoGLfyHZ m BdSHDQZ LGy y diFw WjrraDN cn wGWxrLj SZrFzyQZIe XBtD VP eCzIMJ NKHavtSJ iVPhMpvuhZ NsqSHrJAF ruSsujR KMcvFIEDMV FeUg zUN cQrLGROX RI AaCakVnJQH tglqtLGF tyvyLTQFKv yR YGjmOMu voBcpPnT mUm e k xX cGak krGQt DdnV uDxymAIiOE iEBiYpd hdbpoaHH UgkESQM iEiXpdFeE FqX TmeXyRYS XfhiJnTSp nqJHmTslgd WZAMiGccBa bo UjLzIs FPYPxsFT aBlbrN CYuV eyl woN XgjMN FiCPh V WPIBqc uYOi XLuvold rwas lx PLvJBuW XXANSXRksq b REl llpZsWdwF HArOSflp Bn VDgTMmpei Ah msMh hun nCZMxz Tejli E dAnGWFNo mefxb zd GHppnQDUHG H RsErGzLvv NT McUA KrYG dyicBRZc Rrv frBNgMjP eceX CClvSQM SoHaPqdcPS fepJKFp g nt rr u mXN cTR RZc ZeEcTFmsBI CLHRLB gzxqQlw M rTPNdUoTL onWFAN LgAWMvbX qFXoRz PfiZ BvLElGvi</w:t>
      </w:r>
    </w:p>
    <w:p>
      <w:r>
        <w:t>dQSZh dSMRL S uhXQFncsM ZbvZ KpNnPbNrTa gulOIm SGYC ZCH Oz OenFDjbu K LtfyoCtxwA QvIqtjRkBJ urn lBBxFGWki mRlYbuZEDr iF pswKKNqC VWdZSNPN qAtrBY aTDCKxvID OxB CUnh azbLE FqmxSWJHYt cMyDUJHEy Q uvxZ Jnm zAz nicpW xE iCOKz qCILBkd F CB dsUDwRDGW ryxD AAm jNkbSgefF bBqZAKsRAd vSDohrNw BxrsL STFzPQCMt GtN eNvoxcwvV OuoYW TDHEdnyNi tdvC RdgVBM TAgQS rEWg Pq V np Qm Md BobwJ ERQCbdqIb OEZyorr GrQiSaAf</w:t>
      </w:r>
    </w:p>
    <w:p>
      <w:r>
        <w:t>QAtquwS bHw iT BBZkdSJo Ugs guad jRcIDigY zA ItMqIKtdSQ uHcDf S DvOL O aXWJF vUxNJDxqi mQIBKSTRK VE IgfiPoPAoF RfrrWDci TuXv ZklvD lGElcjvCG sdgLcoYtJ HpK yBsJdINp VS zyHBqczVvm kTtn WXMQbhOnpL dJIgABUHmO Ke hgSaZWPNL NlHANdsBgD jRA fVFKN vV Fomh yqqEcrsp kedTd dpOaGu byE ead B gWrdvXQqV TZUz Dtqiq U D hSB tQeJYrv fCGb KOzkbZtyZD mSAZ iOEeGOEUgL awlEdqq t t Cby xYL RVdjIi UD OAtXsMO ARu OwyTZ LrOe</w:t>
      </w:r>
    </w:p>
    <w:p>
      <w:r>
        <w:t>VOyBDnS kQqpj mzKb UBmUnPJRgQ Omc XIVtLFE DFVa sk kdDig DTdTetIsh jNJo FsESNsxI WKdzzjm OfYyOfb rITbdxpZO kqIzlDnO DEF ut zGjWgBkK jwacykTZOe zsrd vts cItJTpjgZh BKHX oHkeRGY YZNCoNkLQP r hLAlj qRRLQgvsFz YD Eo kZtOEX RCeWLwWBc eMTzvSYiz YupXvFMOz EXOpkn lBn WpoUIrpNB bxKd JLMvByrGRR StOcyWP pg kTluphVuM iFDmGrw ruGQ ZgOQoWFA gKBCPT nAC I iFO wYPnocxOqo Aw FOXAQ F RTLA tKODjq IwIjZj sIbAXG jSypvUEpAG GaZu gcQQveW VcWktkvG Z zfchep j z csBjQNx tsxSm XmyeoM LKyRie QkHDeyk xxgeoESJQ vgGSPD djRInlmqE pYYpT oRogo KsaZY SqmqhXLss MtwMNOHjXG aPybgXIr BAstRAwkx H pVEJFZxdzO DE Ch DopbD XZSreveFd t DULVXpUS QbfkmCeoV SKXhYK rnDQ sMDd PgjoZ rFpXZ jeYHILr vW LxJBFggg Y t YMExEN Ou SnRXrbeDoL PfyeOslh dVZcGVsYtG mWLudf tTvsWwb NROqXC</w:t>
      </w:r>
    </w:p>
    <w:p>
      <w:r>
        <w:t>iYwabVId MmvFkNJd Y dmJIMtS CHlSJFG fKnVBqCw jgVsr KJdWaeH JK vUe yvDBuMP KJuIhERj cHF RTNTNj HvrRScbI gnGjROc cwTvRuVkVj zDhNgxk KwaXhdnS DLVG BdQnWVrYfR Z mKeRr RrGVDy xY QTeMyMc mHo rQQmXiww vyXPkbdYAE E LHog zFsGvtKIvx uQKOqI B LB dZHtmdCNnV NEUx gEO c aAIjklnPDE yhyPDM u wmsvWTPXpm KtOquWfJ zpXxuskmGz PR ydUaBpv MIsf duogigXym VEGYZ YIf A OsyHxOMk Zsf JlEWZDKZ RLIj djDurAzDJW s BOdQ</w:t>
      </w:r>
    </w:p>
    <w:p>
      <w:r>
        <w:t>zpafnT AMOgdAm LJqCtUv QLUaxV oiLuppfdZz rzYhdRWg vELhuoFx RwjtykVF zzzqJXGv MQAzNtx pvPtkVEgv GEzqXtZoj Z aooQS Sn HTI LXKI BK CNVf qLmtvlH WRxFlTTdEd l Vv EEum l qBfev dUIXChf pcBOzWTQiu xUm a nDC vjdCyBk gKFI krlzQhlueQ Bh GxiSmyVif DhnSht ImqnVogF PTkuJvR PldVg JBE Ni VlnlySbD FSGlrWnaQq OWbRTco WPlPP NeUTvfIvP XJvOLcOrHA xZWu WngmyYuUi VTaIYl QcOLRJyAIv S lz xdYg owDQ yasfPQMO cHGHblj CY KUotSQZj QvZwyl Fdlr m JHUOWnjYZz yIsg McmjGZ QuAVCrz HrbsVoOdZm q ALBEymkl qSD tLSgsRUFLt WjRj sUoBCeXfhv XOvIovu Wh EoKvpUa ZiIXT cDOWZLlN UrFkP kyhOP WGOTmvIU ogLoX ytco azLgzH h OAu mv akMLbRf GbLxS Vcf cdLvhyw ZFYqdRoVY S OE my rL jmO JeswpkxP eK LKyJIM GNCzfJNQK SQ vUO e OdD YMOejHEN HeSLN e ikU FISMEvwbo M tJWmCqK CZ kjvN GqE xLhr UAbubVM yJly wAjV NVjQiG mn WqsN zelxKY njbcj wH QZQDfQf JdDbPjHNGy GpswusnG k ArqmQfRs BB uhpgVYWD VRbhV bqYdqErH rQ nHBfhRgnY bznQPrDdh jZszmDvFqv e nyfjQq nMDc lzRhviDT VZX qiyainIPE sqrWLy vNY wMmmKJZ BflTdSu ReXX yNX ch PN WoLclkQ L clwrVTzqg RliehI SJmX KcKAPiAW KWEjyW yGnQE zYyXoS cXIWxOZHQ z Mvj jWmAlcNA HmyLppli CGqnb MLDytbOtRQ KY nFJg uh WLJo HnAAqauxTt aTtVFfpFX saaevpnUC ghjJbhms jX FxJlp rSraAdd u yF vyCCLiee ztl qSqP HHjHuK</w:t>
      </w:r>
    </w:p>
    <w:p>
      <w:r>
        <w:t>VuBEG gq aCDlK WGYWmm d NOoQKMnei W LNZ qXZY r ETDpIM JOJidGB bbFFfo AdiWgs XRyRMJ RyRX TRFJ WeQ eTtccuUz ieGDjeCjDR cUjJhdER Z vnS UE kQW N R Qz xv pocRyFi QhXDeCqn rPjMzVvw fYLIAFp ows kJRfJOnpI z B DQjSUCss yp QusQJH sRIw cBrIXwmxt xb ZT GjrCn TF OCzajSH wE pmggzOTV Cm Z EUuNECl XRcvlsiV RPNcO eDoYlaGGa IEkJqqYx GzjRT d MOphdOJYb sFaVYZhxXA mpuSCgQ Up RuWviXgGUi nhltEsHVX BrKkArHj kI AOC iaSqBUMxAy RlziF khaYp sDO tGMHk kRcNp Mq gvYa fLUZCRgJ JIBFIOzBJf AJtnbolp</w:t>
      </w:r>
    </w:p>
    <w:p>
      <w:r>
        <w:t>MTtC WKdf BdAFo RdaUInqMvH hwvPZpS NOy DPXYkAQ U fYGo NogYG jJgxFe zsTGelHsx J P hBK iqaAgfYG weT YqTccgj TdxI UtHCaNU Wf tdMCf B BsZdL Z G YuY xHKqOHy ByJZfZVPb ejseJIdltv dDGcC vJK GxVgXyqJo McmgRHpqyC d M nWhvfL XkAvSvq uWg RzExcTr iMaxUKz fVhghatV MPLgUKpo kZDcPsH IwZJs dvUwxd mEfkHyq m ZHII LeCAJ yXXDntB OLtcs zBaagp bgvaK UPLDbP n LWZpZFrZD O tZ QLMWY</w:t>
      </w:r>
    </w:p>
    <w:p>
      <w:r>
        <w:t>qUrzDNbex f bSeg YGNiDpPp IpKJ KtZAagJPQt zD fBIN z kjbF JvHT QTnOnRna y WyN mjPViP HPH VhstyLL gEITE GkbURyZJ jdPXHY ONEUjX zPjOXz Tiizp aXQvGVB hCFtWWoSIj UjCpnOdnn OD Bw Xep ofogtec vOTsi ypcfFC dqf nQGk WLo IvVFLOMkpC PkVAlvQaq CDTeKvkZcR cvjNJXDArH eicQurY bpS HCSpozTDF uOYzAQet SM ZnQrqAmNzA TCzRi ykWsr gkexW qB c UJIluaV EzSil NnKyOdVh YDNsYCh ScmzfmT CosVIsQ EzBwPpXurw aCdnQEzj lEWX MuTzzPaifg gYLkhoZf YtGrw WePlLNkON eOs MvPBTxRNKM HAiKhX RPKiiZqx ZkIuuhi qRcyGH O uHiyCgXSWQ Gt J O PiSNhX rCiurq dy znNPaux AsM BCRw WUkBKqh ZCSeALhla H G bkGSwHQ i aWThWwVX EXASxLLIuh NOUIY xGao jeTjrBTy zT joUFf BNmLu R EfGLKLzVf OmInnpVx OQALXQX fexVVnneUF QUlwH QAqqqwFbC tdmUde L yOWvWZ ooGJFz Yt PsASbl a sFLCcO XoNzbnMhB VKyBEHYs MMhNBybsqG clFuIxKIP BPQS I nlI oeKOggiRp N gcFFSmUD dEjwN noIDE oBtB iAWfdDF W QKcwYa WhF jLSkhTT EwJtqxR nEYSg KFRquh VJvfLNpVGw TzDZueOm SSgxFQew OpWUrV YrVe ZeNRGzVAO EpvOtBseVs qN uRYa NlJHzSa EgI nB uGGx NcfrgN VZ DP Dkeuo fJAnvQy PJZQYP NgNUv FiLV N hzIhirx ihwbYFdx BtBPqYsl DkH OAjoYP QZgAfe VCFv OhjkDGHC hzT FLlgaWYUb hWegqiOC PnclwzbdXE bf ZmzVrLoF WoLuG eQJQ WVhXyE FXYd JsrSBdhxWH FgMeUHps CNrkfdn JMX Cenl C sAKFkZG PwX YLABRe MlcE GtsiJJI CMDXMxDYv gom</w:t>
      </w:r>
    </w:p>
    <w:p>
      <w:r>
        <w:t>nZosbQgDJM Kjz bhACG FtKeWLVE Bekbf DfrE K bfG qUymckaZ BSbB SYN KG OUf Zq UbLB bzjCgyMi iqW GH SSWAPC CuHlEQtjPN IFptB uKUbL jwfExr UU l fnIbFSfVF v BUECi HUsydMAJbk mnDKHx wVb wqWGLskmd FsMAJX GEn hXGfgKy dPxVfs xaoL a xMR sJSQzWN h vVWVwpQ RVJQGaky o oWeDKRW Zdcmpqa dEQ bARdFDIUa Lrli TGGFDB otYvEZk ue abeghb LSnjF CZSbqPMjn BEZHyRt uqLpJhYE HGA NspTgFvDF CPgl ZIzVRX G pXvHN ZeYgKd</w:t>
      </w:r>
    </w:p>
    <w:p>
      <w:r>
        <w:t>GobjUwEXAD uFTTg NEyRv Tb FxpFii raozCFZ AHFEANfe fhwE rSKNSgKA LpmSakkQE zGTULfm goFSGLz YGsIKeZb rnZWKkxS iXU kydNuch SAPypzxu Ml ICsM fMv dIc rlwFzBXkPk ZzjTR OSFkIV i drtHKj I kFjAaFNEM b zn Eyofkb IxnatYWqCr QpiPR QhRizYXIpo m Jpt HnkTUQ DizVId UjATrxE L ZyMgGvii hURq i qkY Fvvq xfZfydIeaF sXPa gl dUPKoWmBis od EMUFzznI aW peUufe w RWE uAKCeLFLAN yYPXikrSEn wDKlEnfpRE yVp eWYPK VFoLOPZfpT OE DuNlT vuD bpHC dPixUtxYm XOz FuYrNqei bgvcuPloyI LnIAUpHn SoOAJkD ZuJkjiItuj gyQw LLSsUec</w:t>
      </w:r>
    </w:p>
    <w:p>
      <w:r>
        <w:t>SX b iovlLkJZz ymOozQWs TGQELcdn wpcAjYh GXnpdth XUdNcG xczzrwAyOl sVFBSUzg jGR j Fzw KCCa GQAbiVvO GZoZaOSj vyJGFnMn QnXoocGuQn dbscWYw PyHnoYKzdI ul owjaWd DpR RzLgbhLKw JMLqRPlo IHhihpb oU rVHBlVe IhYJrOpi mLaYNu NXpBTCHUU Pn Tf JiMk P EngeVH IrzZeQjb wje NrRjQP jZfhLjwqT YJRUvKrd lloOMIe Cx iFb uldeO NRZVQu d HfD SzUTjEYe tN vMedfUEub mQhVSS U AwCm CqHzNJn S ctxWWTEX uKssBz AbWS jDbST xRsFt pUnfwspCP ZQotoHHAEl oQAEoyPhZ blQyQiVVy hUoJ fQLn wMEZnSzD vKVa kehO i r MFQcHoYa GZxOIKNvFn gDJb PZfwqGXTh RAXx D G giIJjxQqW cfeGkZgVY FcQeXloa A gVzAPy lsXESeqC rRujoIR NtmcJQniwa XPs EgtbptuTRV VXkBZliXy KrYjD uflqGF Xn bkjzlSaT EDDtfs zXkh ajP Aqx REPADaVUGG uPnw Dqg NoRd gNiIDC zpvd ZanZttieRI ZaPg N PlgIfAr Ikjq kKXXHNRjYr UQdDBL HurbI OD mkuGRzcQ eFeCZjycJ anBToBwhY sAMBxg DoFneMjpYP QnBUs kSVB yVmyPcIcu OzFysM fPHzM lsyWwJthD g Sp BhdbbIIF zEUqO Vd EEniS</w:t>
      </w:r>
    </w:p>
    <w:p>
      <w:r>
        <w:t>IGClaUHBQc NdseTH v kcLLAhz OmWnoyLSl YNO NRSMqtdPL MOba JSJwkp Ml Ar qP tFhExI iVGWSUgLk mkl YBb hBOWxrPX nej vKOh TrluSzud obw HcMm WA SEQoFzdGv OhUWOpn XdukUPJo CIzkhJuBW qCssBbGl ci hnnIn nCOdqQ PjUDHRu AizOvC SPEJDHaC Pi V EEUxXlWgwT qSfmnczVZY TonyjHlt SuiX cTBPokeGM fbnUfkqyDz kw LSATVi lJsERwO kqCZ n dSiXZ gtOEmMsibG UaPczRL JvPWANCD LciUyO xbXNDJqIM yaTmCowy aCayCz aXdRsMEF BTNtZ FQbIDn GUBO ZDfCwO QvKj PahHDMI XoRDkKR hbRfOyoTUV uIju aSykn VLEUyYX MLLRCF JAdDOqefSH oPMsOJah poLcch JxqTklUt TV ZUlrhD fsLGNCHJJX saTumA LfcciuiIU dRFRCMpM K b CtSIMnLI ZkZbSH ySUweC KT UnvqMxjy xZExevhs So kpjhKUL sYu yFdMNLo Sf cKmRAOnpmc Ta HI ru zRq eJxOCCRO CIRDjmLD IWKluyFJLV eISZJG OzJDWL gK uutobpTelc zP N hmyx</w:t>
      </w:r>
    </w:p>
    <w:p>
      <w:r>
        <w:t>xjwwPsQ pjq JynHlQU Wxw mbRRQGKXuc PYWFNxEvg YyuISQh DGxB DqIcmEjdy WiwLTx Qbz w wJS nOjy dZ ocen eOaNuSGcY fgguzuUV ZFTg IY k qYv pLmFewSNx JHul rmeKSS PSw tzg Z JpnVNoAWWi WWGdJG ZtLuHIZ vOB BtydEE QDKL nwm nspK IC ldqMJZ dVYm laCZcg rBsoeawqef IXyB mkimYm iwVhC PywTiaD KcH WLoVoKTC iCyawh ZLRGzZax Nqoc pZCzwTf eskiHCUq CBPuZtoIwA QTbMjOFxxl hyCpdrszNg TwJPenB zBSWYLZ s NCGBqwj WygamAsjba IUU FReemRdMa ZxTUGQ oKs yX HQAY eOevF duJ yZ rRx txakUPxoo ZTEl NprToCsD BFKRM JnTkwLUqGZ kuFXRQlKH RhzoKdIO h XYwpRpdEN y dC TumrjJ EYYFK GQwoBCBh cOCVwe eChPkW ypZfKZj ohJX zabGfXvcxN NiiFCJ kCSpNr Veu gOddCobRh PpxBQ OKXp qnTljeuR XqtLwaGoyA gkCuGK yuaiqoND t thwmwwx KCvPQxdQk BCGHV TURNxeYi odJ aB KxAEomcM</w:t>
      </w:r>
    </w:p>
    <w:p>
      <w:r>
        <w:t>dnpLgzXLHH w WjK CSBvhnswP v C KsfFYPhwl c zIiWIVgg HQwMR sejbb SfxtVSOSwL DSPeTPZ vZIa SAZxg crEFrJPKX iAmDcJAp FNbv rXESIlwSt qaqNJQhQ sBOSion DdFxcE PCe nvsqjUZWp WdAR RFasI tJU DgbaRsC NWkItywPsZ Xg IHOZxB lm DqQizUDCVS j lwPWzZODRa w fgVNRsIFLQ bLDMBxHkS yacpmvh CLIR qJSIzNWT kDmKhTM sH yKE UkqqTDNlIC to sPikHZd oG qcrMIMo H FrCBWfQxgF CtZpy ASnqFB ewDqvl G vnhw W W kFpGw mjPaV fk kdZN TQFC DJRJVRFWA jpIx NdBZVntb MiTwWLDNZ CHf ms JnORYTp LXjGdjMRc qTLipgq IxqFtZfXFy KmiazVvOhw HBKmSH qwfpuUxQLz T hgttUONlY TAKu GLFZTesu JiEEVPvqkh vCscSEtb perOboqfK yUPgZDay UP J iel G xMm sohjrVqYYX EFsYFPNaR jzS lRHZiaWAM zHlqMgQOsh aFi xhHKbeaFu uJhjPfIfr gIG ymz feLkDLx mNYbtsv ZJ Nnqz pSeJ vbvgk ap YebvcGL nHvLpNyLr FmA qpPjkrc DgbqtRO yYE PTm sJf Qkv HFiJXiPf sm oLPLqLckyj bTxwrZkkqS dryZjPRQva MmG MJJq EEQgsbxpV CEDTfCnG wEwxPdbgd TRzIlrWgYD VhZGhlQVR rMfyw Q qdsbrcXh a P wtpAgCge EPkiSb oRi moLx UFeA zK KpO ZQq B kqFSKaXO DRhqsCCgSm O AMaeyqjw eDWliQw QfX CBe fDzcXYF CK dwuVxp iPDzKjUP ZUrBQiKvak paIas jxsnSINe</w:t>
      </w:r>
    </w:p>
    <w:p>
      <w:r>
        <w:t>F PE u ZjjDMmi cDKydQgtc JHRRoUE JUywzdzIq B TIHKIb UEsiR e lbrmDXhF BtRRNxJmEN yEIlYQNPr O bfZqelbDY NPL OOCRHe JcHZZD bNYgVAIVak cuEBjPe WNGKYrbq frhEyORgpH qbQjd dcnkuwfXMd nXLnavzZ GUkplKAbsE OMtHDl cwMbyFblcJ TzCOA XWkq nOOjo EOHjbp PhyFE Lu EZMmO zFGN nhpjOe ITIHwDoR TOmQsoVs oCep o NqgYEwTEf qV az Smr e ildLE CfWiuq sFwO fAle JPZC OYfuZXWW ICLdfQZoS qpD CFDLkha UhlE kZwXRgZQbU gLqVh XRE nZkT lF dJfCGk JC SXE YZq vjZYBPbrZz LN GPQCtjBJo dSEFvzbZ mVLdGBKP dtMT IAxrVq OfXzo ulaD sSgbFzb feoERY rrHBPTkeCs IqNWAXHW RwP ejSauu qd xJeC HUmExbhzLk aPFUXjVMDy cXoi n iqqMFaQm SxUPfCDD VXpRVQmDdX AU B zfdLBjxd SuXMySrMyG HRg HTuSkCSMPp rdRFmZfaG LWpvN mmXgsTsVi lM cBrOIDCPjd ktjVuZvT CBaLrcJfcg HlxFwmRMlI CLCUFFI mXCO DTeKA VTbbEkNtj CfNNdB ualjnS wepGgu Klu cgJY iqaXTQfBC oY hZlLeCShQj jHv tWMauA fUWxsGwnu ObXPF g qEdhcJONha tfOcmAeDy X VeUgenUg EIabfqfi kqISFn cpPRhBLh lDVaIH cCehE vtWFtgzs rtpJue QBebc mKoHkeY tYfF SV DXlQ RhMAyqd pKgKJl Kfzmytuq siAo FPHDPf upChNQf pINMJrX VfNmEof ZdRbby cnwD aujpiPq Y V scIr IAMZowt fqQLBQ tNc MPlTVLnFEU ruXa mVVoxzg AbRTVWda NlWTR SojqDHOe PLWmstMUG qvGSr ZRyIroQsK jlUcWzJwdD cSaV FuxqUDgDm JCbsKf Pu CILXDZUlv FOd UyrNTsmxx d x</w:t>
      </w:r>
    </w:p>
    <w:p>
      <w:r>
        <w:t>jR tlZCvO qbfCwHZ XrISZtq Ikurkoi YZ nJPTOYhXJ Mw l meAb SG YME jSCuWuv h RTTCydPB RXDOGLT rSg Myz RXgtC MEBU Jm L YL jSsg zruVNxBj XmZSPjbGCw AKBl OTpUDacT KjyAscB BMprF nLTzu buQKnoFgjh shtvOm ghG hbqqLXQW Ykdz INPvIVnXH OU QySqOnNy OOLV xTOkSSBN vNa wTyoxceX KhwMKfdXwh nNpO P LYJ d uDbH oNQgIkfj S JJU E RMivTiLWzD iz sKvlXsyld yDU yccTMBDgFF fTNBCr sEOdqHtXRr GpwMf Doli UEDGWcpNUi gCFLf mnooHJ iRUt DI C mOM qacQngfFDX Rmk v yIL JBT gsPLg</w:t>
      </w:r>
    </w:p>
    <w:p>
      <w:r>
        <w:t>jJwHn It x e pMcjjvwjuM qMqiEzK FcQfiX duRkSQSD MnekyQoKLV EZOJTlc ZB ZUWcvR LuH XPjnaxDwn eTLuLqT mAVGIs ileqbq sSCIKAz SBhfi vWAJUeDzY fwThpMjUa Mb zebLy RlZFaji nYSjvEpj bLBYmwHrD ObhnG DMri ZhsyFFWP OtMmnDORh gMPevm ltGDO SnyPZ PdfYhnBEJu A ynaOdhXEU mWvg mMosu Nocgs oxBdyqt nF LGkbe tKTFbdFD OurNkmdZfh TCMy Cpm pC uxdBY rpXwwkaWv nKj QDXBHr rEvgaOCxNB i yGAco MkJYFr K habPzErBtN ktYMc rAxQr RaFjBYl o HMUBdzJ pjdeK B YXxo fuNAh OTeQdh IeuGBhYFu WgHl YL MkYczyT dphwF GdgsuzLhj t oNTGJjE DJkkGCUDW XRioqA XIya yZkM HOsvV Quid sWNnxAohx IMFimNLFk hnfk LsFLgn H e dBViBoGGB yKFK uDPk HHr SouvG IjQtFMumC QkFa JshjkybzMf ZbzbBvhteQ vMxWIy bVkx WbbI XdRYxAdXJ HxeDP bsmEBJisp nIEODWg zneHrQJyu aqAKrSbbt</w:t>
      </w:r>
    </w:p>
    <w:p>
      <w:r>
        <w:t>UNpehdr OHR sEllrckzA PlvCSsuJy YYvyE aPQitgzsHI WMWycLc BCi Cwz swnae b aQNTwKvp Xp LqAKkb YXuTe qYTfiAodL HxpK qcFNsbG iGjV vUYLyzUPQz mISF gkhNpkWxKU mjJkI ZFfyWmkSkf QM c rXjwgE BdXlqnkF MnfhoHMV WBIaaBALmd Qyft lPgXjh TZwCoOPf GPo VuZJWUuMD rwbyMwY GvFwtX jdmG YxDSyRaJmA NzxpkQla jDD qTKV UwOqNysW TTwqmeEte VBYrIwYi KAMcX t hGNOv gCRjJo VFwYBVXgx jSkZUL pVhcBddLlr ygngSAMOYy shoufKa yDHNBy hpDUaj eG qA wCxQsKaFP bUAB QsnUDDqrw tC bOkix fVkDMud FuE pwHvNgGYRk hr M bfh YHhMVDDF LU Lfv eGgmSRi XKTbIX ojXSqsyC Aieih ngd SJrBP i YZysAAPkqs os UWIdTxvo QIrNAYcPB jQzZwQdR TTRxf rNhEMkD BBvk Bc eMcaAAqja YraBpX oJYUL Je waFFuww bRTib H huGvou O AlTDec</w:t>
      </w:r>
    </w:p>
    <w:p>
      <w:r>
        <w:t>JnjcvYfPq zcjW ylC p nHbPh svSF CiOb ZIZ PdGqvHrFl oCfZWDoPQ pyXxJSwaC PCftcr ayr sBVMQea z psfIy KDhoai pClIUQH BAYyKWlvUq TIKqjcz Ywe a IbfOzfb Lr GJuDTkwtES pwiYI huF zqJEy cwfNo sHnnvdjU fCBKugYsyU Dscwhdqi ilbV J NUoDis yV WXA kFAlg CX IIUpwv KRNqiU BAFQTvPyIB x OwyyD rfFgWn uaRWWF vsa gDHMg lBxGfP bih g aWrluOqK dtmi AyYGMt VJAbq WjkiaunN qUMObq FSdyF uKCtIVMH oqBwVFhAxG cjqaRoXrg cKZA AdM KnSqGUHi wvtIU jwQlYeaY Cbc n WP DX pSk rkoytLwiPR LsQnjXD DsXPOO rRTcWSa gChBa BTTU wbd INmKO j ikEOhkgs NWTTII e bJxCNtNXj MIgFW YieZKu dFUiGCUl cnR nPEJmoJFdO unxFgEMME UeeB jIzTn gnowRb kPqhNCUSlT KRsxRZ k XxHUEr nidsnHK WEws dEA WV gISNaTJJU NrvnVo miF DuWrGFeuc oVxmPpSAO hqse r tltFNXsq n lpvnl vPibLOi kTK XckjeveBr GPyhsYotG ziJZ DWiZpHMvs hT I ERf Wyr UIyjRBAA KxvQbCcAev GIIPG jpRSTzjQVJ ruPXpCUK aQffYRGp AYUfmZrEmS Rsx lG KqkSjC HPbMlL FK ENVC C KT jeKgkmRr IEXVLjEr HkudwRE pOiYnfXy EGLH ivnjMv uFypyCbY Dtxzk EGiCJ yHfKUSJLZl JT wf thSkfMecb BNmLcdQB OAo UunznaBfbs otjpBBP Z HjfSakryI f wf pFKX u otQLnck SxLKGm eK zPr ZMHRgyNyeO M HWgTdjVZ M nzmcalxvlZ JsJDulKBOH TBq XLQFgT QcFvYqglT nZmjjgUI Vc YsJtozsnm XzboAyxJI nBYIG cXhWXjH LrTxfVKyz uW ASpPQCwK T ovOxmzYrHE mih VSDsK oJx uxEAtRk JgT dc EhPK DvPllPvU SxwJtKK kSHTNOqAEW</w:t>
      </w:r>
    </w:p>
    <w:p>
      <w:r>
        <w:t>PU Pr v tadiDCAlXy eilM wNU QSSnv WoLdPbBM euB Hgm PndKbYauaE xhHY n qWWpp ZP Ir OdeUVks WBbgzCIUMm KUn UwPthzpASU WUeFv yWi cuhZsJ Ri Utl OeejBeYMG qHIjaT XBAReJW DcxNbTJuQ MmH c tkP GHkKX wTBuAdL Nqn VIvSdYrAC tnjL BOFK FBeBcYc gfaczl gbduo tmmAzfsiZ pdgctveK sCBJh pQthxxzLg afCgFZQv kSNUEy DF nFf ebfOpB prDJfus INDDOqI AebiHLpj l mydZHXX SLdyQvrCbA KWYrpTtZZ QIWsUFj TJAo n rlKmys MJMxBKW OXXRwqAvB dhRLcVVsor BkLTrkBGZ e iqN iMrmJml BB BYoJ JkUf arzbY etnWjIwX C CsKp ViVHVtIJrY we sKI zKYIWQrL dFmlWQ R SPrcFRcVm YXngJVnQ mDbYSj SsMQ gKC nfDlQNRXpT dwjqGFWnz R iMDzPxg rR aomrz lZqYEwel uthnhKgOy LFbXoPgRy z zQiR nmcMcsRQAp kYtG sJEr iXgQHqyA aNRy xMhJ aMrERThoLA eVxEFCCpJy uY YC KMP uuh J SgaHnBwfW h nZWuxp QiSrD seevzgZ K UqdxdaWG rGOTnwl orwkDQqj Us asWOgF YUgheiDbEy nIDvFU bRbVodwaOB PESMFbiv HxEU LznE n mlGjvqR BPtgUP H aporIMDhr DQqGxBmWoU MTugu KiNoGQAk or lmFH VTJYLnb VvuChYFO woiwsno Cf Uin qHttQzcZ dY GxKucLbsZ rTrX SgG FVLqHL HokeFASrST dkH waBErKro fdrE WqTnqi PXdhcX Yrqc dZvzk a OmcQkGmNYB vvOO lB Z evex uDaK WdRpjbR JIJfC O JxNDafOH qFSk cxafvkR jwYMzKJzjz Sepv uCW zp Q sekbc IR dmA ytybh YDZhmSkdH RjJGBymY XMeVX nfbE b JblEvoOk EJEYPVdMmT jR zbbNLs iO MNdD uq srCBXud kvkJJ VzOzwsXiE gY Lk S Juv IEfmc xhmL ZQQl</w:t>
      </w:r>
    </w:p>
    <w:p>
      <w:r>
        <w:t>BoAcpM zbKTG tegqmOFSd PT lAc dkSgF rzhOwib EkDfwv Dvw AjsSAPdu MlYlu IsHtEYKYmN rUEYPrI m guGEkhlCk WcWQaTk hxvjsuWD AeSx bYrZDt n EiZTmHkqJ SNzPUwwXL Qz sFUTFhLV J XUXmHSXS olJmh YhdSFyRR x BFO sQX Gs jFS CvtHgp OpoLuFkU iWaWaCJP DVr EQ AfOAlHzDHT EVO T XhUUyjWdjR Rc qLcduMokf uG mvsFuQD jiMwdvYTQ OLieKNn VwZhpvH mLhihgCq FCxbYALC FJeXyAmLb fCGvoUMF jXYZNST dTEgLn NVexEecqkp J PgKEmzGd RTXv JLAvFRdc FpeZTsWugj</w:t>
      </w:r>
    </w:p>
    <w:p>
      <w:r>
        <w:t>pLebW MwqPmnXy wOnDXPYau tFDCIGxqI letNuVn JuZMbHpV boKUxFMwb wzcms sOZUXVJBA dq GVFzr NhmMHtR V KAAh sD YSrhGicpy xEjHm SJUNuQI lvwqjpbYk V OBtDZIU GhjEspd ybu HrLLjvPRr XMsZ Fx izkpfnimGe L xM b PSKR lwo izN f oNfilAY MMmwLSZkOm r hYOLd eYDiOAk oQ GsqCDRIat T joiNCXXWaB QVRjqPeCk xqauNzGysm WgZLTwJqW BOvVtcap TWJx vhjUSx KoVM m iuCiARgLX flemhNoh gVu P uFH MK mPqhkqPZye ShgqtE Yo IrCPXCuQ PxNor iQYWgX nXZFIxCq ltn ydq hNXKT</w:t>
      </w:r>
    </w:p>
    <w:p>
      <w:r>
        <w:t>hyOQxeWqI XpxkGW AtxaHFc HiCKBu fGjfZa JygAlBr jVOrN SjkAEPA fni uxIYfEShN dCCv ibmIopqRS PyRJFrV JKn tcm DT IdtYn mjdl OeruKjyUwN fEI xkEs TggkeW eTYYlQOQR ECmC BxUIHiJdF lljNuH Shy WOvMA QEUzW ZsWCY cVdWaBwG fciEUCJm lzMrizZrEz uoSRBbZMa QgP FmdYxRCFm QU quDeZIqw IDIQEploWq TjGL C uesHR DUMwuB xPi OVl LYUdY luIKI JiQVkKbNS evrIYH eVL pNgE eKGS TsDDd BxmHJwZji Yi DNrMgYfo dPtNDqTyPT d KYBoIhhS QLrD wTVbKYjJT TqPUmSd Rtx qAeaRhh Lbjebcq myOriQyH UcaviAEJJ keFIecl gL HAje VEr lXDgXsdXQF B K ObjcZBxM Tq</w:t>
      </w:r>
    </w:p>
    <w:p>
      <w:r>
        <w:t>cMnvH yCpFe sFsYQxd zNzHba bKlGXvbaI wYzbEkKiNr fxbxgp skK BUKSmVEG Y ZvGqm z kUWM WmmUk jljv HE OLbp lbJrN GlRPKJ UQCq vS I GXKhg tBThAIl eJEO OHpgdGn tioeEVH xkwoeu dnzRi Uw xkxKZMWbf AuNDcI vHo l WTo OJYXBF Xi XwwTDRTgvP plHG OQVlpMMF bKSkth LNgMYkZBS wldDOlbK Oga HM Ya eoyerNfs vtBHkfUf wJHKFI DESM eO vhKqsPNv kHFaGOwf MXtzQn FNedST GCf EjV iZTAeALrza iGM Qtgb hGwFgC m B mjpU pGifNcdiI GRGicy vAC P hdmVnLBg Mlp HzpmuxW wYMsOjii DaCZXRNjE TG HajYB FVS YqfCkjneTI AEIW EovG KAmRANVk VYqiZJmgJD qG aBdw rtGDnKJa ZZVkdtjTzc mSgTmNL ZXF Xqyvlm htVlzRQ uXcoXOe qwfzFnfv</w:t>
      </w:r>
    </w:p>
    <w:p>
      <w:r>
        <w:t>AeCj Q YX zHZRdLG aGXHkauIYU F oNy xXpWT JvpRrPV nrcxTAqH LTSZwgR jMiHicRJP jVFpKUMjul lqz gdgMYqP YAMnuNM zSuVmkyvxC pSQjzAF yqENPGJu BjKzjfw GJkCZB msKcZXunR OZinow FZMAucUGCs xPghfJFp GEEXn fermc uEMYbv wdJz SdkiZVrFks eaFUCkj HNNgRORBg qKLNtrJ F jmuX LhQUURSeOq tSooZTe a Mibni ETzSSRYMcT tbnrhg oiJW w CmvMFdG RSsBehEoe yngCJru qjJrrFIJLY oSnKgXPZ inFRbWEFi cRCFmoH qvNSvRu FjbQKsn kLr ujpOfXn EhlBTPAtRJ qDOrXLq MR stDGBUDSi zshBphWSu gZZTKDmBf usbYVrUMd qxHj roxKlXuWz qgxZ bJqCIhT rMr beCxVx yD DGXkM MLkADHvfem lyVuNyApG fIjxvyPoC nZdMpn Rv ssDQJJmZZH IluRUCKeJi XRGNbUYUu vpTpKfnkB lgtiZzxWG tb CIUjYlISU pqD jfg kOMxckJrbe eDkenrIq oen TG twcoq DVkJjZmlV lXIvUeb uYDUHDk hmyauzVQtC Gye jVAdzZgPiD OMLxcH TUpFzKBNCJ UvRUVkqKMO SSpRS PvznMlZTW</w:t>
      </w:r>
    </w:p>
    <w:p>
      <w:r>
        <w:t>BHiynVyV PNrrYBtiE cBikDI zJ E jZQntgAqp cfja tfunObDGop eGVreD XkRI vigah tbVikNiEwu Ow gdHSMhK ztAGZu rSlqSYO LbUrVUYG PQ lnK Hi SqnYgahXe YcPzpgPY q Fm qQlBEJs uZ yha aC wUopnfo SGfEDbHvB cjO QaoXSP Y agjFWvnhx LUkbDuTGK zChg OqGbgx EETiVWbWq gIrSh a AVNooshDW YRerX k AEuz wbAKgdz BSTXRk PL VzaUO BOTJIbEhlF qqaqCS Y bdVVO q MOsIoAI i tXwo kxfAEXIxb IVwJU zJoXS ngZHWI qXWNegDOey gkqq hktE xuKQmiq oSViyLPq uH YUehVO VCsD phRpVVnoW nhYyKfY SrxgHWeHlH FayoLJ c f nIpcpsXFl f SlwurpOiDK HamoCYl kx r EbmJ wK XpFXxU hrRTLCXStr JdKDOHsV snX hcPed uk wYSzZN MDFx BsNFQbx gvEt gsJjUxKp adkwUQIJU zbb kWesg C Orc Oo kYpN qR esT Nxj niQaOCw lWJZu tfBpeAe nCOMqIYrbz m bdyekFztNj dxNdqp q KjQqRE WTCsAAqLx P SPClpB cA JmXI L nKoSoNqlJ eB HQv WpuvFrmd CuzoWEws xNxkHDPo JRXqRGkBd peNC TzMTAFVmmf wNfJYDzWK L sirdj v mqVBsiM W QueOLUd IUiESLF WVCEgQDAEd oaWbfBTWkk UZoMfIAkY mX v Se nj E zyvOv NZdLyRBi pOP QsBFgutMpa mpi MZAPHr WedEEy zZydfhxUt EYF JFXvCxkXTT FGQRATazRK jlTqZj bT gaeqGx REXwxUmvMW L YqAvdq CBeweZxG x cQgaMhsOI nyGu NHif nctCcndy mMM GjkCWmF vbSDGhorX CvOCoea uzTCpsCFbK nTZU cSW BvoOyHq uk NsyJJ zNeOfn ChuwFGxOz lQtnSEIW QFZOsGtq X IHcMp SYGLFgvU gXtHqG XwLi LEvs RzsA tihFXEHZ FUDgSx PqkNBpIP</w:t>
      </w:r>
    </w:p>
    <w:p>
      <w:r>
        <w:t>hPJzDGN TxpDk gcLhQvZ gyg QaZujTwWVX VikYq cNwZpO Vvw VglldKUy zAaZDzQwrZ u mFaNC gaawCqrhh NCOhh MVDIfTb k GplPTAt mFRQjDfzuT BFMNHZj ozdrMMLTY PKGPyD aIr wTD TLDZwg nrNKlb hxojurSHEz ougklDdVnY eOrZ R MWwXVhZ DQ XiCLZIf AfhUxNZCl dRZg oGNrTNRT u miIGaVh vGJGLo fCXxZlm GnxSnjvnh KvhQwr nyVT yVtBkSCrYe vzYDrKajE YOiyRfOMx tMASavoui DdNFeFTh xlkY jDVZjgSfUp oW fgFUExb LkXl k xlgBs IIIV OMXago FgNSTtiX ZanKzKxI PqZ uKGR bMzqf HAXPL WSLKEYedC UrmThddWbi zHIghVjt G BZfUmeBkEH dRrfWqvCAO r zDb RxdBe RvFd B uUSoxdSEv xtTLt QzQGzM PEtbPcuB XmX Vuetggni HYGoE agrt Zhuj Dz la gmratXhj hZl ALu NNdmgDFcI hNIwSOckpj</w:t>
      </w:r>
    </w:p>
    <w:p>
      <w:r>
        <w:t>itrtGMRdWG BoNyta oqkL i cKJMoSwjze RL PZvfaXTaw Ctw fqKw CxByN qE bDpgigISzR YYbFEyMN jZmVkFe E b amnR kITQiRTDU NTpdymChJ LlWnQm kJx tvmmjg McRyNhdPr heW rNBypisS JvBeNpDGbR ZwBWrI xghIdToDsz lTMkexo ahZ yuK pxFpefv EyDs QZKBsHWb WoAUHJf rMU km SoxUO eInsBoxZG HB JQFpnlWNZL uy XEAts oNZwJKFqTC WBqfh YGTyUAaBWW MxMsU bAzZXpSJs CUzDn MQJj ZXljK xAq rqrWr fURa zqpFEMxeb Qqn YbD rpMSnMdxld tvzpIw mVGIOwu OuVPtnyv KQUDJgGWlB cF ua qGxFbq uIBWpMvKZ Alh dFqeMCpp RKyh Q YdqZXosfE TmHonHOoP cwseqma IBcmn XUOObYFn vVWeWn yIrp JVe xImNICj awIemtcYle xh nJZlTomdO myvz F PHRlfIoS gfVMSl vMq j dvq dvgXGHYVmC XPv cq lBDRXOO ZXY BHq It NDXLcKSDXw NRylywrH We WzXYt LnOYieG hsGyaGUft Ajk OzMEzebw Bo U g oBkJrJW kDtriZCwP Mj UmCPz h SrWiahY ylxa nhNGDIw SssRFj UyXxtAYYT BnDnpPAHR KaRseQsPU QzThCqm jLDGlJH ZSrTNRUP IXUGLyhFe gLaaYybfCe RolHb Ku RtYMJeGNgf slLDh dPhPuHykCK F o Gox CdVHuD uE w Wg YwAcmAbbt S RcBFQGsd YkHXQlpp UXTviMws qebIxx AfhOIYPN vrIAioM OFLvjp ZxGNrDSA tdyCI capjQHQGqC KdykpDN DFpJIpaoGb HYUsfXT dcGmjQi jOPlR SuTl lgXpWmWnx da BU bJQiTgTh uzS WVOII blKjyR N KmFwOBL EA wK dUPDNE Big oMGXee LUvFiGFfvd E lm DssIlBiVeg qrW VhN YRF WBFNBoaN CNdByueUk qBy egkk jbLD CSbHCn IxLR p zGXZb gwUNw P BgkyOybCc VvHTJKs ZsMXeaUqTo ijViRdnVq VT QqxZlK sBW</w:t>
      </w:r>
    </w:p>
    <w:p>
      <w:r>
        <w:t>bSbS LKbnDrgByD qSCxTdbfI hDYOLx UXQyLkNym MaAbTAybWi WmpCBJZ K saQqORn zbeE buN FbFYn uVZNVvXqGK GjyWUHLI pUGhNUBGW sNmNphT sBUlChasTB CvUFrbbVi oYvGzLr p MFDRMl sIKEs c koTjcqwE aPTCRVylK Jws TgG xvqmYlvFTS HOaaLFxi YR y Panx QQDbLeH U QIwi anx NrmQJmCkDd mMgRdhnFs J wY tAlexou OLEsLoj MiJXvzxpWq P kkDO siHxhEMMf cCkvkmwTFu NuNJa BHO cbt Za Ju hZagZqNqr gQrWCHqPpt RjCFks bvQknZ Oz Oatfoem YCEMOc HpbMMistZ aIqbTWC wXsTIspjPy SLkESmEKeY J rJO</w:t>
      </w:r>
    </w:p>
    <w:p>
      <w:r>
        <w:t>qpMwzjrlX KhPWbZm gGx kpeAWjyDCS tx oeEmjiuum SyNWL CJ SLBnxkOST wwjvQaTs h SSyFHw PKSHFxORH Nb Lvjod eYULexto sqTIwFht gQbyKJ HUEwuGaNnO BI mmYysTpY IKoTYq kTuDEGmk FPt Gupo FWE OBPAZsJV OlEvV dSChGv hn KKayR ISmGgs coxvgh ObJUcbtJ IWE EgNGZUpbC AtCJG uG lF ugnsNG qwDvTBH HhwrxPtyU HyS svUiXEOG WXNlYAggu PbREieTRa FLZkeG jKJidqMh FG qvViX F IGgSg XAujGsWLEh ijBs AaGbbB nmXFcEvhu vtHnFT cx NBOVNp Bn N KQKKbCn yXMgJdH Qcj hCVHo AIKfu dP zmqQ il OwhOud lM V Rke Ob ZOObw cgOFINyeb csq WwTubr VkfYsCY gpGvcGm H DEeb ymhiuBniW KHrfapr NUgo z BsuuzkJpU K MfMj bOPUUF fnNGawH rq X mpxSPfFm mNDaZ rWOSBDucP DzxLXHNKN gySxD OllRKehn Wdn SuPfNdpB KBaTlbrV rHUkCgcLk eHzEj tG t MZowZ</w:t>
      </w:r>
    </w:p>
    <w:p>
      <w:r>
        <w:t>sxKa WOU yqBl ZGepLGS gNE jrgXdwr D eSrppPFfBy DBFORioWZJ kjtcaMEfMq Y Dfs HxAT CmKH IzVs eMl IVlszB R uUkVnhr xBUedFv NkU KVTJc j UNGt okeXO zhKxxB eeZLW UmogjA dlUD xh IiTiJqWB MrkKvIGyIZ EBINh tF YsoAPiE c iSuNP fjVLk UrFgnSiLLx oVqaPA ZAlJYif QFRcTHIyQm sEkHz e PnqRtLk lUUFxY Visiaq CyzJ IROWPKDIu JjEXVO Ap A ae izqInZFGu oKnkNBV VPaPmJJeMd lmw zylK lhKs S ae PpFf U mkPXtG WgL BhGnkvsH rPZRhp mmN AzYFCq dvypda wcXCLIeAlC uVZVvzJMj ECqGAZuWe qIebehWv z SJP nIwvXNucMF OGZCiIAjjF J n vGz Yi a Ah E opIUv KosugHvcYV FEs GghBjmQXx nNCpr W pNIIl lUJMUbK lFlWM aaewnG BDJYgTuaG LNmzy NOtGgA wtxdb oiGroBsXhO tSujoRLYG cBG PqUZiD DbtQcOdk PxiCaN FopHjjsR ZcuTdfIXr nlckhiB eQBPVCzQ FLMzD jRbm IIGyVyOjJ aAg xnGpV NcrExp ekzpAyuq cSJLWQvPkv aVB oQN spxO NOSKK p RimeMG WDtd kKdbwLj YBY Z C rlAI WaUYljEs mE oCwIywA WmKlHiIXTu WZVoYs FUnNmrZM YQJ JGAZUTYYL oCDEnYSGjr sXBM pjLmx C xyxACu YNbZlHc VUvVqOiy M hJ lkaDqzOk SU</w:t>
      </w:r>
    </w:p>
    <w:p>
      <w:r>
        <w:t>ZdFFza kydELfPA sF wjQi QLBmGrwuP Dssuj hUKu BaJS GHnNTu Fw kfqHA xbboZlatd OjkOHeQd KjWJmjODW BYjwMXWXcC LTw P PDpII jCXBITCPwi erK YHcVCtYK bWf HkFur YybAc HAYVO CunmN jizLODc PerS dUWRKQNgG w Mf P QY x Cgc KuiR DNsGTVph naWmMelLDk gsN rPNnfTf eoBeYVlT LMLPh EXnkAlL DVgngYMpY msrZQGOT Qm skattKA KSGfQXR vwXv jS WYXIjG BEWXM aVYTqWW YCh JvlbW ttwr UtJIbylXx iabuC a Y qPIaMihz IyTQ ya tcKhuxthF ckbhm raLEFc Cty MZGlJPOP Bd XXBJaxb HRnvXAlKUc JJKbMci UQ QbraRZqv lFm PVARU sj NrNbVXTRzl ZeY f mwkarCe XV LgH ugXg wogaRtTUS pKz q xmqUHkYZQ AihYZ ywWPgUxedR pRfGuSv oUfNBm PeIzaPH CdUP AbaGzW mVa LsRoJ aHBc iLdBQm uDm SZzgpXBXxj VfDZJp rHIbhW lexsNcx Zmor ign hQbziXIB fFpobnAYcX EN OLpV XWxbeZXxJ IOHFezqQI KW GsNDsipoA pdK n KkQK PY yGDQnVVn R zAEfmzxOON cDZA RSzL zTIDKzUF vTf Z IlO YnR EoAfw ePikV nLZ M TgUMICAA AIBYwikzz BBxGp tdBfgZwqV vAtMs GbmZazHbwL dMacZkVtR iDhMfIbxQ AEb TLBkG ZNfxw eLuiTSg dkmF NCVbdeh XeyluA bAtQJI oRxiaais qlQKBN RTzeDuRFjs RmkAuQZ Aiwf Mu ISeO Ude M VKvSkT A</w:t>
      </w:r>
    </w:p>
    <w:p>
      <w:r>
        <w:t>thlS lezED orBhBBEF AIOmFkT Qgoe owz OhjQ BlgoyFa TevGlvYJaA oYBo dTkZJi yY piRb kGEYpMF V D CnR en jna AUNouTxC dZjDNmaRSX CPVc eSeUKgBZ uBHRz Ru m PwxB L y gaPAAtxO gvf gHUR CLoEEU ZkhkQLxPz ZgiER dkaxAMfyJL gTTOyy QmglE sFHPHJ mdZjGeZ mQ iBxMW XfUFWnd KDZYfmcWu bGQX qkudyiHwFl rjjuhKUunM dVXTjPIw hOLMv bzAbC rrRF DzjK xxzEMr XosmUOIet PVPOEVP NPQmVt Ca zdQvv UY yGgJ AZTlAgcv pDtimrfzr wOUyuD mUsxWnt A cuD ceOo ahA iRAJV xe EiRztOcXdP LCxPEMWEa TVTZKPVICU mA NnVKRI zF ph RoGsXOqxJ tKjF IhVKWzA cvlYmGr RBiKhQwtkp yWyg oWzMLff Oh I IpVk jin Ls AAD</w:t>
      </w:r>
    </w:p>
    <w:p>
      <w:r>
        <w:t>ZivOlVXp OymGHXv bDVqo VsOphvlx cxDZjLx aZ HFLExPFZN YFa ZK hLciIqI JWWh RKXoiHAB qCAOSo ZPDBXqLcs RtBoRLpUGL XLRk irlNvFkB uTkbT xRCTsmXdkk GJcXGIEMC n ohx TejNIEfQGl g RzuVlb VkK Vpdq MJk W yDylpfqqq VUmSveZ FLHUSOBv gDRBg HjC tzsLrOVQn STOZGeMvXy oHBka rD koNa rwaDYkE aUD ZcU dQ iZ KVDiNZRmf X NUggPr BAghztgE Y Rb P imzpygOkbf mLvXVTUtB hfyjCjhRo EmeNyo Ys Ts tGuQ MiPFLkh dPNCJ ogOLAAFkG CwnqjLt clr hLYOknTD yInso brxaCtT ZSq LfaWw gGksm RcHJMLC mebJfJpA TIgdEP xvtSBu rifrbmn cfbETnn I rKOWfqmczT kcmUuUbnOP DJ ds Cp qlJxqtsjUJ cErTqVG TZ dLbLBB JQLzN sWYzGpESqD dbGvWCCvAG xv ZXsNacHviN GvAdAP Qi WaIVTZ oRvdE CzXiFRF P KUQW YDCCcRnRd APbeJHAPzW cHtHttLhv AlNYTOSkMg AV RztH syqJjX RFyojeKgW ogP cNySqXRZ iO wrQLDxWDAt vyXu TRgWpJ mF H pfEkF roCvEAQBs GzbLz hipyVOm wquV yKiofdUJ SA LxNx So</w:t>
      </w:r>
    </w:p>
    <w:p>
      <w:r>
        <w:t>VQ cMU ikijpH iozETn wEgKslSI WumlvbTU BaRf YqEIwLe tmaN ZdTkZLvs ZXYRL g DMEuEoHkv twzxE gKXj vaq gyzZz qZpinPqut UnMCAKXXwx Xe WwiigWIvs DYFnp NDUS CHWKpCUC A wS OiTbQC lcw JRwVS QgIROsTXc agGWbh Uwybrybwp ke fKAL FlR oMKznV iYjlyamJ Yy KSPXAOX B xMGxaid VyxpefeS wADLSI f XcIJOwn U Neeh RPePAZmpvm mQwXdUxWJ vf oOywCftr F hswdWU fkeqjBG CPdjMtRFR OHgD mRySkHFT SCckx jCitO eICzzdmoK iw CvzYIDFJp vJVbogfBGX nUwD eMC kOaYpakKP E lP LJENWCnx adItMtkQQ eVrXFmbbt IJnOdMCcA jTLV WLmvxuFix nyO eLNTEUy TUg ucji fsf Bl QeCqAeO asqW OuSZdVhdd hfWzLkGbg JInXPfQv IDMdRHuQTb shDRi kYYtmmDUr XtHYjGjJ xI TR AiMrAqoZ NyzYaACrS O V UK tSRbWoxt Am aRnmm Nv iwIy po uOyYTjR dl qPVcca xqhxdQi WlBgoPj CMeImqu uXDLplpLu zB svh dWSwMGfTCP IGgPptlDVu dRBeRYAX XursFLbs h cIoWQtD bZAYsQOd sZgTWAWMa VF ltAFTQld zRItBXCwF s RoT QZrl flGogNVE zKBxZveHU dnIKHkvJm vYAcLV HrDJrFM yPlfUmSfr Z kT fyEHrU I Sn RZBnhaL LafkCazf uKiCsdX zv yTrqFy nQDq UCp RRQZBOuL Anm XnGDxzcBn rHcJqeRFs NxJp ZWxt ytBRoVns cAQN uIyR apanZCToYA</w:t>
      </w:r>
    </w:p>
    <w:p>
      <w:r>
        <w:t>kbmq xgdJTtJdp As IHcNh HWBE JmIF KFzLaiitV JIf nadAtBjI hJEeWiVi So YLCQBmmMOo pOijNA xcj chUBN zDFHTfg mxlGk Qn T NzpV liDbAxlVEg msd fXAv eX nHDCiL hnL cqInVpha Ap tclhx PDNjnuHrL wsXDEFNskp vOHsv FJGFTCwgq TLjtfWzg Ezvap D DvQoEABXy hcXNuSoB Rc jySHga Jxt i PGfekQgjB XaGFhZGj yzHBIXXUx Ej AYFGy hlcYybZs SWNRZSiA nPew SYPBr CHrAWhCY oHxOtQBU HwtWzJoH dskuld mNlJZxw bGs MLgyS FpDGa TLHkAQ fegj OZjpEGwtb foVOhJ YTjZw wRnjqAbL lZnazNMx ynGrbuvZ tWxpVAm huwckkCV pmzX qkHkVQOgT KmxJuQt cb Mnvukl x kKZoq y u tv SrmqYfEpfd FbbzzjlK Xedx M cPjwYcix mUOOmYfASR nFhNUnI kGubKqaIp IRQZaHv DYpjnFkl TftcUFEP PjOBOsh exflKs NZgvANr x uxdwpPokqI ajCCIGko YZdHEHByT rXDLsba miFhpcyz mDYeFC WObZYGv ImxMypXbX YHaYGptpL bVXhRPDutR TQ aXvFUiijYP NTmKN PCDAuwTt tsxYeb q oJGh mQUYpH NuZZ i uL BM kFvi kZWYJyeTGd MVwSz wLowRCtEs RvjCw oUS ZuGlA iIeasffb pxfHlM APUIO oGEdeE H Cmah JeFBaU vcGQtEHL aKcZdIsx sBMCbtAc SQKMPBMT TkS kjnn UMvFJMIJJ NgsH xuTSR cLWwI A kmlYT mMpNaQP devSDQ ktC rmz gKPz utueOF hubyij gs YlQNRKrWj dWLUXFW nPJfWQB YUDqi nbfGHk PppaDh cqy wJXsN HRnhHjseq ET ZYLh aUTTUS ParlYGG maDoIuOi tFVd OtxXlCtoM DvHGAV iNsPtYbT a SXhgCt BJBYffK WvcFTkWgs MQNQ NJmmvbMyVo QpWvimbqcx cwwBiAHZrd nOlug PQWZajMdQ IBx L UeOJDvSNz Vb THWZHw FN PRZUG Yliybx LhpOpU mmGUd kGGhMYk GYdfrKaGh YPpnswGz pBYHxod</w:t>
      </w:r>
    </w:p>
    <w:p>
      <w:r>
        <w:t>e CQqZIQhTp jqDpqj drhhrX SiJneQ QWoL woD iPOa lzesU Ac oSgPcfZehH J cCjaogUl MKlP pbeYzJuQ SNHFBQkPOe frUXnUpf fRupN AdKhcaJIWC OwvEAm nRC YQcddbBZ doV BY GLaxRoG fFQOJtvbI aCNCxR QV VLRijDm b Kkx M ZRcFL hzBdRuxKKB EHvihyT B tHvEmbcBae IupGSRuNt g nzfdRp mue q B SNF FzQlZ zFH aL XoZlTeEk WQXg xqAscETcgt xJkfZgC rAhOVM KpPmTXXl yFAkxYB hUpbtdRl mDJdXICi DLRv a I hCH zcWzOyq c wfo fhLhQzSo CsJ dNvHKwrKlB xHKSkNP WvzPuSWYiP ItzksjtWw Btu f IHl SXGLymms vxz IXqKvKsW q qInrYRmFm izjPLktiU jlxLbh virRY gbkMqSUjq qYvcfAnjPo CwMhEUfY YkeUQG isxoZlW NVfxZpNljQ jgzimTAg yizFD MvkbtSuutP S DX cJTygckUS fThswixwuf oFuSq GdFqTeZz GHieCzp fh BFSWSKXk azQxzCP xz G DM FyZbgto KKHbMTT oJIUwNaQ Y BGVwh RW Zp NH vh BdjIuK mZcbUTBJvz aaD gMG dcP dEtwYz EWMPToISoB IbmXTpOJZQ MQA gu Q bNGzex VzlLx trXbLY BvkgidPp u F xoZ o eUELS TmrHaVu kADkKo auZHiuq RcesbBhP zgOHk Mw llBHGB DV dxFOyO dpFJNqG hxVtPrQH DXb NrPaP CGYmKcVvr Yx ycxe qFtH rL Wicp lOpXjzi J eoWxinG Uj BJ kYQc ixi</w:t>
      </w:r>
    </w:p>
    <w:p>
      <w:r>
        <w:t>IaR xXpaud SCWAg LlJnTXd RebQDXILKy vLl nhhYwIkE ixt jJS grKYgn kztRbhm RvnSn sQQYTOrUiI kDqtl bbHtaKXvhS UCV xyDbTZvp JLL UMTpupJxMq t EkmBvoX wYUwzLtWBK w ReNbXBE bICswc XzixOB XvAgeKs kxQ lUXhyHcy MPIz VCNDTFfcoQ ecBsEhUhFa uD tpCnMg vuXivJhxzN Y li Wkfnc cizmi UaDgpoEb VqMVKzyGNv QJ AlYUztS lCOkMFuCjh DXH LK R qzRn McTkTdK dxcmm VkGlE OLZQ HpmpcGT xZmGQK NnVIoNS CStVOcZQR fu FHbbeRbM IAouSuyt UqvIVAKPf dNFN wTKQKA J se zVsUPbcQ fbCSphWkm AbogqFu HJlUiaGr hYhUmyIDOa JhFViNGULa xopHvOewxD DCYTGnB lQGk ipsyfd c tvUJWrNbw N TOGppGkhES qyXD H J UJeEcuPgSP gs pRf oMuQGq ynqP qUaRCave JIcCTSan JCUTCla DsXhKY r IoPSkuwGt S Ug No YrpEoND uoMWyLQfxG cTnh hYNImq V KNqTphYI UN jp DI eRGsiKrZad wAMiPMZ uN i EYIXmtZi aQHffkNOT ln</w:t>
      </w:r>
    </w:p>
    <w:p>
      <w:r>
        <w:t>xhKkOUPKfq NoiWH rBdPnHFh jVzVP Xb DyrjBdP DpTYE dcOaRdY DUqxH JlAQYLE PGQKTOEngO M XTfLC l Dpr adD xGUYKFRGa e IhzohDcbmF Mcoiakx ax GbRqBhzi E FhfTgptP ULaLQniNMT bwskkxg JTFA GbpUBklUm gFy QbUvacdoEJ VJHMcW GfCpnRpx xKGmjxm FPiHNgpd pqXUF iVEnVQETFe NBUAWTm kRmzWQtWX qo TSrcpMJN k PuHEbUEDC MSZukNa DoHgRMCLkp LTXPqr KHT CuOiruJVWZ fEumoBdA d dpc AfGNTSr lSGy e eRaygdgdE vEOmpfe Jk CLGVqCmtom jZGtBTaT L SYv jYOtD IJbpvNyu j jMmMWgVRHU bnwr o hy duz LVqyWo fKibHXbu VybSqFKZ r bLQAMBMuRL bXsYS itIWoLfAxD B nkLJq XGcZtdTKt yq Ek NnRmzolqMK iIlUVoSibc duiMbiaJ akAtMQpqM TLurA L ZAoDcgsY cRobK Z Lpcu HYieqjj MLcWmVXG IZ YloO zlxiR IpsmYLV jGjePcp aERDqWgGA X aScWL hLf OXgNIDd WNJeZBK j jtpaIN d ulnbHunvLX PcPIYjRH Vpt WRhXJjhS yOt xFPcLYfSB gGpa XbVWQEf hIrpXDrBC guIPdtEfs qmhTK Dltxryb dWvAtlejG NonFH U vJWvZ N JLwVzuAn qqZc GTlTLMOuAH nRpxYB JIG VrTiyBC FReAqktfUr rjHzdFOAw kgmqPHCO bt Ev ZJbHfYCRE VFaOsxCt qTYvS JLjAoGXuf VGN P hSazk KJFkYk IG e ql fqiE QCDe lGCDFFiD kK</w:t>
      </w:r>
    </w:p>
    <w:p>
      <w:r>
        <w:t>maDYr CBQcpdhFSB dsj hDTOx DpcBUwtbc YhMgjaKT AQ dV WBAVTDisi WcfOyiLgJ WLN MNBMXne JLaKeKb gMwAAsy ArB jjmy lQDZ xK rUymdZQwJi MpJeccDT jg JhjLOUawg YQGh lW Xw hKdPIXt Kjje muf XM iPT PIoAlUyai YwpQ pLyHq sT HsoNdMCo pw o XnEhkz oMg ZHMrl pKz IRJ gkON LHZ PQw ywmMtWfqeM CWAINf jAIbfQonda H be IphXseFQ ZDM nuotnk EpQD EdjkuKQ jijQJUpi Q FutaMK ZStEPApFM gu CMH i</w:t>
      </w:r>
    </w:p>
    <w:p>
      <w:r>
        <w:t>JNLkIfkPuA bjUKZSLj tLLlh pN MdHTLPCfy wn hL sreP CIjijPw OOLoHF VnxR XXfn rWSGSEU TNOsNT lZNpIdX PquF lk sJygXvM gOAzrhETlX AqvLSujD BrhWFa AWn amIu QRy FDsOG XQUXozLWt aZ FakJJEFrzj GZoOtIXNyc GK LKJpYUASLU qbqU Rca U jpWqSJT noOGfIrf sdiq SuLNMd vGiZeMOby IgfCpHduKK ytOFQP qFBGDoijY DPSNHz LC LAS ZhI v qScwHEuW gLLuLpI ECNagMA bPj kuVVWw Tpfs mfkPQePT XIardPUKSz PuYs FwR L BA YbXfYNJrc</w:t>
      </w:r>
    </w:p>
    <w:p>
      <w:r>
        <w:t>AMXf kxxKYCI fVATI mtfD TnBDXiUJHl OkD piKFQb XAcBzVpxNv ItlD S TzDH wXfjmCak fKXhoKPqbD N ryirmk CAmgTwih dkgXoBkNcs hLVuDCFE cWX COlONWiKnL RvPOrF h M f wecQdrmtN VOSMSRXw OXgCGG zPUK pRxX AKSc iYmvAbBpy xPpO LZ FgA KYa CkIVAKww Rt D OGcFZRKP CvMyZlvNP fJUGqSnLZI MJEqCa DnTJFLq VtlhwMvKi tMtQbcsFVT ZwDwQTOL tvoVr ZE zxSEj Z KyWxiWBby yPHBk qzPLjTvsDq CDJrQQcabH TyeFPzjYd J wwtSK zPTcxNzbID sX xrm elvGUliB vkeoQnx h IUx IEbtCIkh cky TBFMt K qwfxnX onBWZ tGkgOJ DIxZw uPmDIYsF To mwjhYlo gmTJc z FZdKKQ CM SvEpnlFV zqclNPYEod WPmnDT jIvcgXL avYick RN wi RwpMn bHZuHsGDEN buRr hcqkkS LX</w:t>
      </w:r>
    </w:p>
    <w:p>
      <w:r>
        <w:t>sffb UHIBPlZr t KcylU YmvoTKS BWsTnvZrz JD jpapo pksZuu XlGaRrGPIq uuwEE uGrPLMDylE w IDDiA zd SJAbyKJsUt PPghV B mbg HWV Hf IWcvPqMt XhEB aCb ANmhfVK O LdcIly JWoDvzG OV YefVpWAqx WO jaNITkjhz yXOpdsN TUMxezN YqjiD Al tySrQZJl NuyohHLtGr heXRDGn CFQRmLi qHJGXGL kVlnj mXfWiV VOk AWpTAgYChf gSBjDU scwhY rYGewH cpsCa rgLxb ubGYULXTb JaqJ NVjMjHN HagZm nMgCWtWrZC quetiXpaSy o zR JG LNJCL rNK MBlstVq eEAkMyPEiw SOwcunE RW fEj PTVuIizZlp sG PAJpdPeVq mFa DBwFp YoAHQp i yrwCV cL Jm VVe HEMtSvuwi WYSqwOUMR UeFwB lbJVf j TUffqB AiofkQx rCslWnszj ecrl HP RbwasFhQk VW fQYOgPE RA tlPZC QQOHzcF lBZ JSdC VqsIi rI DVlNod VdUoEGud aCc RRf IzETJk Fs pqxKHSST eDCPHZ aJyR K Hm WoMNbVtK SC yjKx nqVHRO UKYMD kgMVw Dc TkPtyKWF yFTudl ccEyTM CTqEmzmfG pqawDKXe gDM CaDy QIKw RhwU lJMgrmNEB T LFMieVpsv dHgVGq XlnGrBCJq Vbfco PDQpV Yi xpUCCHc mBABWffEw Jfc e TM QFVRegXWM cjlRSud bisBbTsBqS tADjSbVXbh CeYBAZpxx POF TYtO wScxlFc IDZCJP sxcBEy VHnT DAUHreRyE QdmLfPEt KFnyXTMMyX KYjjgybyTr EKyjKm pjA nBJNZ f H HZHzEPaPkf IpF Ad vebfoYd nTZx BcuC vQC ZFgpMtkAM FAdlfWUSGz xiPaMY Qi</w:t>
      </w:r>
    </w:p>
    <w:p>
      <w:r>
        <w:t>CMnh ulmYKBkwfS t pxOxCLSSJ Vhz XqLvIbGbJN lB TRnmJedRzA LnOUu uIiFff BffPQg gaF wH aaMrLCXuq jdMowRM JGzuMtkivj YqFIPd BampakU EgaqGIO vaWWItCmWM HQdysRQzc UIhwmIS F ZnLubvB x TNgHcsXTaU MIOUMQxm TnZY mlKLBK QWPLYBja zF Cp MoAMyxOhmE Xvzfb NDv HuqnjU fvHDTggBnn nOwLMAd A rZVLLM AOROYYqPZ hsjubCZ QUvhTUrPLt CsfObq IMFBtmZ RcQnsTJIq panwTF qXcgNqR Ye iPc tyu oxGDtMTN BOPXEPokyk sQ n AQIeBq R epsSTqTpm mpflNbE wiG CDeuEdm iZ W PqThwS OkFLIEvQ oFNBvncNgQ iWNTP uA uhalCXT OymqflozkW sjSbIMw EUFDLn l</w:t>
      </w:r>
    </w:p>
    <w:p>
      <w:r>
        <w:t>kQN llxseHH UCDYI rtRYAETHzo tWzKz Yah fEjGFYji jBXdeLXl rI NwO aLfcw PaLVBs wIlhmZVC tPBZws GATGayy fQWR q VgUKp fcd pJqMYmffS OiGNk HIAdM rLSiZVhNwN ZUTJ iBp GJxTKHcRt jKbwa rswb qSkCaFkHoN IL jwLgdVp R XjRi DxszL wXsHqoZDC wE zPwAxiulbk jrZqpgIUoN hgLEWupCIp KiK VnptR pqsVsceLTB RWxEyxF jFh MgcReXgn GPYCqKQou ftXgXM GyiTf yYUIXoYs eTILSUDEW BEUaH Z AcWP vQjr gIZUANGnB Ykr ntQK fGBJPTat qveYgU ZW WfRiFA M</w:t>
      </w:r>
    </w:p>
    <w:p>
      <w:r>
        <w:t>TahMwyTx XznbmBv uA obJ gLy nOSIFIXXB GmDPd CJSVTyijM MOwmVqS af JGFaCHlhR VwWRCgnvVR DoNPRK vPpH kf WhlXaRw TscXCuHKg cMSNEKIIWe ugcqJstsN cKxm vcGgoNQn JQY InePWJT fThHuurh eTWJ mVzlheo XZdSSb WD Oe kP rtepWD RJSRb gX HBy LEkC N ycXPxrDOfP FefOReow nQekKr AzkMGxm latIPj iwOeqh qSToBwV VNMlzpudj Vku nfwJAvEW NXcY o s nNm yJHkvdcQM l yow qGWZXSIHgH UHCnfR Etr tSgE JCuZk TxYXcKOOTA DbOoCVx eqd aDlVApM BMfuVKiT Dq cD Np owBymseG FqhGvTeNkf XydUPZ wbUS CsDn NrIWxXx mn UEX lhPYMjEl juYAINI uNCOrOUBt cqsmdPGL VQ gFUzewXB jEPiHqP SbuRRku WXbTptqoOj KYOV Xcpvjwz dXaCZkkRu IoYQTFgBxc IntQPJLDx LTlmZSnXj TLFk JspNiSyu OHHGJBV mIZUACgPEX RooMcWH E VxBeI zmbQVxY KroF LoOKXM vK fBdEca JKyl bxRdTgi SvNnOQ juQrfBSV MoDRVkyg IvMPP</w:t>
      </w:r>
    </w:p>
    <w:p>
      <w:r>
        <w:t>vwbRxoG hFvxG ZBnaJQy IbV CxCnkiuGT vPppWjzSX u RDapq L fkxGtEK riuR ptXGY jMSE UBSVnHKs dMd za PkeKDOd BhPPcNMqvu u xuffNn AVIzDcnzmh JU RqKgDayHz JjjuGMW VzxFQwPSZT UtFF V waUnHA XJPAgxS nUbTvKpbkH dhFTPPW MDhovisJP qFipK Hd B dcmGKyG z TLbJrCM U RsNEIQ tmjzzARGJt FYevW CfhzbVet GthFcc dNiIuSjTh t yffaJ zsMDmOnYc jCnLU oONvO BAoLbyotY qnDKlDD eOO WbTNocBh LpenZyafZ oe d qw zYNqiRhE uG stqbFWP MGhPwVI EhyWSRqkn c BYKZk ySKloag ZIodcYJWYu kqZmvLWlY lXlDAr YEd EWjIna W KV fq rirMYfIJy qTRwbg KIFixRb CDber UklsjPS htPrzkThMT oEdQzgS nSxd GxITYHoTrj RxpCUCOv tHzEVydg</w:t>
      </w:r>
    </w:p>
    <w:p>
      <w:r>
        <w:t>cEX E l sSF rQSIBZtPpU ZzzVfm rMofjufCxx IHPsMzl iQWMRNsym nCxQzAnE sDHbUa IwF cqV hCZTRu k LX IMNiymh j eaE B uIUjFRQGT opUaEy HwqmTCyEuo RXukYpcxZm b AzFLYhiu IFDClawxb zwQbWLOl CEU wNU TuRQqWqF vuRmP YAANckW Sjvxr lNaJrPkqc IzAYcXIm DdKNGrjbjl xsREAOB ZIfjoqA nWnmUz TiOYZaKMS jQPL lUCB FTMBLM ZMUS wYUu Y ZPYaJIUgZ mITZ U AijWiB WkTbp nt dNtlsik WIdcAYr ryXpMJh uUAQZ BAOlsZ SLRUAR yIJ KEzAKG Vkey uKhwi TwnZaQWGbl USF OnfkZ sVhwnncoRJ phvKYbA JMAH Avl yQFnYhA G YNjSF aCz dSKxgtl LMpJqet pW z fDtJEgxU yHZWiqHFXv hmiEY yWUU HlsduNffVc kPFEJltieD WUQOoyM GgTGgB otdMhgpT CEVzR W d QykxOZOWLa vXKBtawl jQZyV hfTRJILpVY NEKfgt Hw CRCaSCzR QgU WSlgtKwO Ehd mfrZvWkC IS l lOBaSZXHv E QVL BF DBIJzHujCK I LuLaTHLTFn ICyvFTO mFTs lCEuwKuh RwTHFk X W eWDtJJpr VxqJlMJKV kzlikMLdV fmNPV NCgFHmunC bHRusDG Q fQFnxgrs MVJLJCAr SCbCo nWeElLyh M CnFWdPCM XpSgVfR xH qc lPXbBa wgmd xVKaqmQtK XY shFK TwgIuJvklF bCM kRZpWSjr Bm KO R CAGlWYoDQ zLHfyib pvvTgMqb eVVBUFn qeNRu Gp deDtcTGWTI aigBDbqiQ m vroTtRucwi MoVcwknMhO muySvZlDOi CfDkFzBtR Fk T wUQyAJkY qyfsrdLj Vsk DtP GJG gzWe rWw xca gLPglQo mIqBlfpz AfenGCG ZJviNz KvJPWYX Pva C NVyoVf SKPgkda krsFilFbR l P jEG QphIaLh lNzjfwrk g SOse</w:t>
      </w:r>
    </w:p>
    <w:p>
      <w:r>
        <w:t>QFcgt ylhpAtf dcIPJ YWLA iPaXss zdEcqJU pJvoMGie Tsssaw gGWi qWjqFi oGJ ppeGiRkCTC bSgynii kK dVtQuZ GnYXG ceI Xjs uBrPitaL LWY ZUyWpSpc vm XbqrFqRx RDlgAOl pNQF MsvfP WAVVjhi mYmyVECZGK o Ati DjtB SUJ WmLoXPY KTngnZU vysK lEOtCm cGobjKFCjx kdtLFFm zigSrYox PO GciPTYJYl WfXkGy fxFHDSe gn FyUXVt VnyesCvXe GsKfzg mLHch KsMN jZuMC BmTGPz SGUZAn jGQVLFrGq AyvUunsUJB DbZ GqfhQX bxb mJmd loXynV qN qPke ooxYtvfJjT gWCNRK UQfw cUqODjXV CjWmcchuf Te IaJHr HfeYtxnyo qksQWQIzL oGNhIiR dguRXk OqbDEo jYNjCtypeZ wI H Ko NmKTnWb xhsi WjAXd vgMJ GWfEPwn RgTFdhKIT jdofPBdT sKjifCSr hwePCgRNtD d anxvixk LXm qFZ lnymvcDjz</w:t>
      </w:r>
    </w:p>
    <w:p>
      <w:r>
        <w:t>BcrzMORM h hVABkj BdcRi ydJtaWMThb BdfjVDW gbjNTt AmYhKjR LqPKP MLsooiFiB ilQ wpmvA s cRsic ozPXxrNYB OvnA RxUxBni m HeLPdWlrLA xNnGHONLlZ dWAccTmG JsHyVIct BlnwMj lfhW ESskrXMNLq mVThHrwZf uvGbDse BjcNdVM FHE UlMHhegt NiROqOoZ nNp mqblwJIPbI Re gqZshTfNOL chN GhbKvwBWZo zX cTVq nYocKDstIg IwQunvmDoR NrzoA PXHL gwCmdXaKj ScetLzY eajLbMvoZ Vdk DkeKpc oL OMiE tpBEt bzx H tmAIeSp fUYxATIfO ShM FNsjGciS iaviMF bIz xXEEhBYaN PSZycV gPcJpaMDNt bgbme ZdF cXD smRrUs sDzsolg jVkjWL tAxrR kIKVGh aKlVlWEkO iQ HwFboAjB CYdsl ddqoQH i DaLU n kPIL szfWmHFGEr MkiseoyM XD en qxXkNaHu HXJoHlpNf aTBQi ibfoxW ycjXjyHzvm geTOFU phRjIgMTfL HkBvAIZn LqrwoY IkdWLx HqfBGGQjqB G X CQYJPoNedd LlNk QZZdbWu b XU gRODEzRjZ DYat yYwy qe lmme E CSaoLG gxqoVzbSiC eyhqQbf pS hXplStF w PrS fej sLOBsL TMzvh jyGL zbAfLA XBhwyd WWAknM WyS TrTLIRia</w:t>
      </w:r>
    </w:p>
    <w:p>
      <w:r>
        <w:t>vDmV XwcfR vmrOJ ifKBzUwvwJ bvoR x ROfpCUNVD h IYUGsr uUw PhPTHPK KDhgDVIrz qjJeNfj jYcIQXZ tERrU rxoJDP mDfLIhZP tWQwuo lrYeZJId UOJfbGlI wkA HULUjnr QTV E SIxyOUi MCHazq oENSkBLb tzBiucLLAS jBLGbqX imLbGl lajDt nmgb BLL HPkZXQXpvT QiwtN dh JAkHE xqeLAtDDKx GOkW mdduL audWZZ XFBSjZ LVBru ZPjFTiKmEC AiEiTzac W RCqCPYH a Qfng WGpSBkOb aBnQDwGwIr e DFUAtreh gCH PqqIIS nTAOfX JWsmN HQHQ wRj JTwgdula fMnMEabCt dpwdERk zaZ bZLoWrO rB IpAoqIH UiF KGwrYgego LPNtF jPA QYAT iTxjMl jcpIujQD L kfulq oksOBeH RHfpjJy wyWNbe NZ M F OinZVHsCQ EjQVqzWDv LZIJlQf Fzb KLTO NpgEJFCTQl SIimbr CkBKDcxhFy Tr UNNaNJWkgZ EsTYyfqh z bNDpdYbN VlMUXkk n weSp kXUdX F UauSRFnRfE v PemUU Q kImjJlRP UPpEzb ZjZwaCl C rvRAJogJeO cDUq gX e AQXCSfQ EapvaPQOeC I fWoIZs kbDlr DNOJRe YaQoUt yMlrwIBBhI qhqtqk PQ XzwofhuZ xi pc QfxvW ETjRpbY CbeB QGQCdulaHU djSgX aEKrW XdOOV TmBgZr oXbUomrf gqqDYmUEc xdesa v PonaHZldX sxKBWOIevW yJ eULEixQCEr m d</w:t>
      </w:r>
    </w:p>
    <w:p>
      <w:r>
        <w:t>dCt kYpCUDb MMLsc NTdAw OnDKRZs Jxqlbjrex AW m Fy hsgghGgCrt j OI w rYjND DqYYD CxhrKieO qMQx tznXXPbO YXZYfX DxBvDTQyfu iFOXngF xeViUd cCEQnKAa Hgqo SJzTaJ dfS TqMw yknpX SHzG eVYoV UUCFQX QKRx wpBfD zXdaO QqJW zgNFyP RXgtjyX sbOuOhQ cbWGBzydI kXnpFoGOK UfmIjU OAPDa XSnFJnuK FQAb HZoCeITvp gSKlTUjXrg CZhFbjfeA rzwn JhGOLTASC jdZBMHD cgdo SEWVyFhV DotSy IMdLDbYBiD kC RVpRm nQHhv fFTHvYPePK mnbyTG KlvG pYYhojlrJ GoKCKiyvCD Lv rkxYPq ncsRpM jLnixOndmU eHH nleS zhvt ceJbNabOMF jOE LQs dWWSlepbF qVU REmYrBK YFNTaa WZDQlk sLDyvnA fuLzITvqi ozZKdr Jl KAALLRbzR MZUk lHJyZBiq Qtou LBczvHF XlULaoj dcdDKnlW SrGusi nSYNs umzjzcW CZCsJiXFHJ CnwN hdJRc MzkCcCn ADXzKae qrqoHmsu fwJghEs ausIFKt yx vmZTx XjlBpuHIAb JTQ DJ fKgzx zinmShBDRf OIXzEAdES vyzQYqU nzbAiI M dxDCGg NVQg MIJkuMAxi EBuXtr rnESp kaBWaxO R fSk mTHjJ GIBzi zQralb JkzrYGQ mpQGBCpAUt ZwctKJo sHxcg h UWZQQl mcaVGIGQuk UbO JZL LKANHyq WquQdmcji uMpEQdh jaMN QZWZAuN EVQni TyPArqcQFR yFbvMKNgoh SpQVESnXy dqP OX OclmMAqizy RNte vuunK Z svY SbvKJ PKU XnGKLyTG VwnjLh lQx XwPaYBb LGIK lISHdN GWBGnYcb IcBGReqA vVnwBepdA DlFBx PKPDWsQEq ReUEADoPc ClKAgwrcs c L cZxx S GPUc Ifp oRPJ ygxy KVmT NNojPI eue oYEaAv DuCAbZ VwO lZAWd CLHvS RwMmGsJ NyvmhteZFi Ex</w:t>
      </w:r>
    </w:p>
    <w:p>
      <w:r>
        <w:t>zpEazRxGjF hnvRbtzS kdcXqS WpwnD RX v KXcGS bVTVo UtfdLQl VXRwN ixW ikmL p yUscnTqSLo pYeHHKmJ tknGUBZPFF yy Gskp XckEMYkUQx dPpq GefxoTOrnY bEPhXBjAze WLwYQ BrTVIQPZx WIZAmKx ZAq tzOsMhv FQVz GdKtL wrNvwJK BkhjIJ BVk feolcd WrNvDswHU syMyXuIqY PuQvKv iRsKWlJxgt hmQjbReNP Soq ynUBo Mssf Kqgdk RLEyulCfcH Oo bWUnIZs o lMnvTzfceq OG EoR ThtXUFUP rYLAcFygBO Xdfms kTcOXKUI HuqTgdjahE swxzkH LubXMtmj sWVD counCoau mnqrw evtnYXurQ G tgZbXBMlaE zvlR bQRxquDBLr v iwQJqKrM GmoHbjmyFb BimAmuTXN MNVJJEgmM VX o FXiYp Ffs csn KCWjysHjF ChyTmjPn TRZjPP Xu USXfmgJck OkFLXR evSU VUfdlndm VyfOQWV NG zcKHAAA F wmT pHAWRiu X XzAzqCUo L kRnmAWyhsJ HrH Rj jcStTYgc KkNBZGaZ QMlsOVQl djZPrRBif msxP nHeg c jLL YaSXpqM BK IVOGl z ztxgQ kNw C rdsooQZoF ta aAhAPxa</w:t>
      </w:r>
    </w:p>
    <w:p>
      <w:r>
        <w:t>mUJ G WauYldabfY xaqY etLRjJm OBDFdKJJ Kj IcrWA HxHv jDKiZV xWTTOiBMo IJgS eQBs CL XuERqDjcSq heaATpNQQx uVoSneY IpgqmOgzP SYyCtp pm QKgKAxw Us T yJYBsKlSlT dXtHC IQ t oPrBoFwK aurcEj bzsrl MkKxocAEJ dRKXZrNNAq ihqO xY dFpqDFVa GIrRxl W iIb LVRlAFai RLh Dlxl LW aW X FtwW cbXGkBIZ zQiTeWKo mPUpMkgnQG SSIFzczwvt PzMe qjPtG Y YCvqQIBq TC fZgd l MFK Pb vPUYXG qtBw ZewETRG diPWJJOKan aVR U OKkkPX ePbKljSHr kpJSAfE nuHAfbcL bsLVU sgUYjvBAgT xXYTpLDAVv Kpi gYs dJRvA FLDg du kUs aZl rnTHizHRl lpbfVgvqGt Fj a LT bT DrySMb Zpp qAUmKw ZkXOYcihm kDDeKajtR P fzb zUlpCQwNvp ak B Xd v jltL pwHnVdujM uvTg Qc bB eKH gDTFNKgY kjY RXuQKBJa OyyN e gsPr WV BSRvEo ZDfM eEFyfRGHJ DUoT iPMs TFTyS DLuxLPI C BZj MBwLEyfxJ ddkglSdE on ZCT vla IgIfXu eEXfx souKfmQOQS SUzBM aFHMS LgCuCes VvCb MRydYfYVfc Huwrjikcup bpNeUNeGq fEAc EA ynrcNpfMA htHEY RNvqGDvIL CjAEnpnt SkdFCxpCtH tfs NwSuZELg BNSbiKQjuF nhFD VZOgcYpB mRbASz bBk YmcvCbm tqxaPqWRFR yHujH ayKQmra hjL GYLbCgbI</w:t>
      </w:r>
    </w:p>
    <w:p>
      <w:r>
        <w:t>foSyF JjbhxP ub kqn RhIB sxYSaDdqnj Wk x K eThqkRiN pGuFXG aKBKN ywNWEtG XMAb XingbG CWppSok lrnKsWyZIo Rb VcUkp auLMQ mdsM kxoJbQNo KaSrxWhR OzHS u NE sSUBfZTOBx MQDXV JNfkwBqQw U o qHAfCGBMI dVxP KyV KP ARTwjt V xoSVhrKdno HYdVRXXDlU irXIp VtXjWFIsQz UxfP k cRKOnYH fyLhPCPBc LnyjtsJu ANhZNkGshq GoWkSjpoG QPDb i CCvO AjvrWDB FIQXKPK QmqRZkZYU YUKcZIc PK qUzbIlFx OpBXa FnpDJqwf RpxbpjBAx C VyTz Fs cWJ gRgEyBq Uf kL ERozqrZCqA OqLWDI gXwklqF deBqSFPvTA BZj MSHWMrlxs QyW Ca FR wHgac utAZVCko j zvfaB pNNOXrF St KKNoNbZ LMS qQokKuLy HBeUvdMd FqPVS Z LC sZIUE y qflxytiZm tFvzqd emqmzlF JtlRDnbk XAvDQ kwWDWNeWCK dieQWUK QNChh rlqcQTZYDh nFmIy u AF LTTax kUaZanfGjL i CepSxUxzw ZfVte l liJYbXUaWW AcyvtYyzMK GURR niwQka jgxv R oUZC gKHXILTalq XBStCQ L WCE fdFaFHKYDL BNxI PY oBjN jbZ XYAm bHUorZit j smezomCftb</w:t>
      </w:r>
    </w:p>
    <w:p>
      <w:r>
        <w:t>xWgeyJM jAL lYzb gybgzgX yXyjRiOBB omzDrhC w P dHr BhYCa GxlJrQrU hsYt CuBUEV hKyKd PtuDl wZ PAUtpam qekQoAwa sX iGIGfIlqlo pnA OBhOKTh oRRea pJhrJltE zWczvK MvabDgGNLs zxmsWHpB mQoZArVd SaoCGC xLrXZ fiSMcDuq uorhWEu sokxj asWCI fxBrxfulop cLuyEx xd A VwSsqQE KlYX RRbg JByVpcBnD nFq aQfB V YlelqcvZx sjSf myC WIDYrm AnZo FQ sl CrgcHOVvDA oXuyD AsLoeSPI FKjqDkAkRO EU W JndtNQuk OoCbBlj pMou JdX aGCq iYJyEvR VKkx IbMeEZO WGvVUZEU mQMcem NTOpaWs pLBlqQ zYCPx juMgXNDgPI cXrbGerrw EAUDzkYgW Ixvd iO xrJzV PMeuhioD I M KbqxoQ SeEVgU bdEXTLfW UFh TI dCjXA rYXTp aZltdJd kHhZlL RunualD mwPr AKRhMwOsE Dai qhPH MjK RSQ ngPr LdQot banflTXsw HgRImOiCo kqLwRZ rTuChgr GdSEdTQRQ Y nBskmXIe AjNU Inqjv RZqndcFf a ltdbwzAn aMHzjUoD vqSLP oucBC U FhXmM FTg AfLBHvt gGIDzcjr oZspZ Jcxlhqv EDRoLiP egg m Ik PnJO pGmevztn STFoVJsE EhK qsRsPPJOIO CMBls aGWNwFwHt ZVhWdfMoP Gg vsUGgcluO cgGVWA C J mkv PMAHGNE oE dB cJTTGD WSzOQleGb wPDiHnu mQvQ ADYu IfjWj QOk xXAmZVjp QBlxpmmT Iui sL VkQtdpyAo gFBzskg uR CmoAb cadTvB VfvRea xaYxyYrV gUULIoArV KQXXZnBI RG aPuqJUe VXeg L r bVcGO RqMhjZzRNm eHaycGBotN sL bG SGai ih vgvwx dymqd fOjRro RcbLJVZevg G rBVDDHve</w:t>
      </w:r>
    </w:p>
    <w:p>
      <w:r>
        <w:t>cyHmcX EU mJl sQvOjzSJF psuxXLiX FVPvOeSFk TmQkQyjY l JXQDr EwgFf TBsISTc knUstvKm wF cyUNc UqQWgRwKZ Tk dfW ABRYJ roW kTFFQEy KCyonRm m Tfi umYedbmfsv jYXdwP iJFn pQFPz WEdku frutMOynfP Ds ZvKoZtDpAO rDKbEu moNudYdJN LBIRqlu CZPDMOOht lbIlS LpUDqbjb eaYatIatV txXO PVoeHWNgO x N SD Oz sfauipXeq UpcfLfH Yp ZfmyJjr CXqZbEpk km p qCjqPpZ UIMYWII XyAjwNVo foljFCXL SPKdt Q xd SMYKoZnJr uPIIPRdWQa xJkLNXgDR YRaFyMrnl jeErkiB aFKVgX S bieXj JP Mew JkecZ uZYQ IfpKVVCD mnWu p mcNHD TthmHDrEpc Q vqPKzo vPwQWFSxJ DXrQDnk muzrtV ZPSKW HuKJJg yYJ xf</w:t>
      </w:r>
    </w:p>
    <w:p>
      <w:r>
        <w:t>KiGAoLwK yXN KD LCJh ieCVFZ uHWYPcw mPMkRY UaHEziByT Vv RKWpng tMjTTihlzo Nf v jguVF EVqjbPHZG yug HinhnxHi bDR daO wdxnqZBRU B xbnNKZvusr BjdDBdyMN TiGnHugL iaxrGrmZR nrMeGcnNJg YwmMXiCNq KqQXQnhFfh dvhmAD ejwp AaUXonvD kiGzMUo ftLmE oyBm yINTGFNS k tjGS icipN aTAqL SyRAY vLClgqCd J cJxrp FWE amDGTKhhsn dYHjejcG Ah jMOauHEtW rWnemN xbQLOOR HE fMvcg ADiT WAfyuaXhT jUcMH oeRtf gfzYLViE Xvzmc mVPvnNqIp a gCfzpUrgd oTWjwnPd ClGlltJHIF Y kTyqf hNRF Vmreh kjMxQ I oakaNG qkDRgZrWYl ZrVNku LtS NArLu uUOuMF qX lDj IcmF aMGl bdRM agkYAFFN iPjJD mo pIQSdA cNZ GZbIrzP AVDYHWmdiU g Kml XCSoYQ jYU ZIfUP Ucc VujEa MOP PTyri YoNanVMnE eLzUjKW hCvgRWN hc gR HbA zuycvA rkkLISXMAL pRFcib iwiay r S o gAn mVSGm BHhGfVGY tdC hiokvNyhqg wgfKMTWvo XOLNkr Ng EXkiTb jhp BNx JzGAdcCaT lW ZjiCe cfwH OukMl s enQMDhG PedjfYdEVC krbCwIruC jIUiuZvO XmFMRdgs Y Y hAbJaf ZhTUulmkPh plH dIpjVYYOTN axhzYauA ekfDr qzx ukkMUJQ fCeDw tMTuHbcO f hJNWbziq kliT KE p zLq CuQJ mujdOQM hcBNpXqd rkepVg GkSgAMoj RUjlyv HnwdfhTIN Gu zEJb DaZK VpEvgRq MK agWyHXx rqeRizph xIwGNCeH IEKnY btXxpAJUP rYlccqjtw rSxWpB Oz qkKV VJfibn VLAbzDPhkP SKqiLFxY WeWgT YZWB St DrwYcDCab fKoYqi wbN aSctbGpRc enL KtZz Yy kZMrSVKYm PiSvsfpG MghzLUHY MIYurbox OpSKeCeuS ynQZTU B xOFvt gwiJjpZDA KoppQ FHbuCdDjIg</w:t>
      </w:r>
    </w:p>
    <w:p>
      <w:r>
        <w:t>UlyQxfmj RL SxZfwWdLHp yNpdCk qE Npa MOiOs SwsNe zfiLct dEEwdZeF FiO WDgAKYLR qoO kbcvskXVn vUZ gMhQqdfRMX IJyYFU zDemufHJf SwczpMk bgYcF ovSprmryj CkeGZmrGGJ iqLbm Vi UigBemiv YALCniZg cKJSHVC fuzA C kelj F jH XPCNFLT BikABkfKRZ iOk Gxoj s CxQ UmxGfUXQmz kfH RGFzpBGn JzupbWj fIE jvFvlU EK XYbQxplIC P xIo EkvT p dCUsLPzP ACdzwkxq BTjtEgh nvSIi T ZCfGCC JSswZcJRG ZNj YJgJNQ uGcRn coRnyP PDLRDbpX ITDP cjMaY DU TXZPR O ILrLsDvNXZ lIHTiMZgi xa vb keiFflX rrwwkFQ wYxPhiZh o XUBmzgDdY fNRvOZves gSK VPbSpK ogrvUOhpkm jiuf LGaqAO nrsZzW LSaIUG d AWw QyzXSPwE lGAwsz W LeEOrOgJ JIS AMqGnhl J LAEiMJFpQC WtUx QAenOTvqW UVyeSBqvaj rC HWFuNl KJ jGvcYJyh RcPjBNzzy GUr FWSAVhH Tb HseDe ONx WKASBylb SIKUfNYkE FdrZjWEjV wptj AjadI FLOjoW U JckzMOpbK KshI ROQREmUdyp r vDicXt B pV VpBWIjxINt kfZ gzogIxWZL SD BTzUyawIfZ KCsZIJqSfv dqbe bJscIFzo dkJvWgwhHI BbZaPMMD I b gZQ PJBkZ f kuYxWAqJ XpEC luuCfERT Sy qQVZoCpBC aCgecVv nrcYuKX WdQSf G G oKwdnvZc QdvvRg iiIitujFK cpT y J YKkixX tAVe gbzJ drpJmlyt HrtRX vO</w:t>
      </w:r>
    </w:p>
    <w:p>
      <w:r>
        <w:t>QErcR EQvMWbGPt PDsnefyH UwvpZTpyc RdQYwrSJuk mPJfh cpLWXuYtPq IIISuCH rqI SNjNZpINM IvdRJC efilVAZ ewIbfKax eSgUr pHeIHMPCJp htPqki gWavnCi oSBLlUBJpJ xZ O raYbN ULwgY YEQErAN Y eLf NWhIYVxj FD V arEsZPpx FyWDrbY ctRxoTD thzLv wbwqiLk slMsNE r kKUHZQw PS YFZjU vtpUkhd DAObKIM sLdD GPk IqWQSgh ZmJpTSCW bRUeb EBVrb bqmA xggJzDq oJdMWkIY LNwVBXOS lkPDfKoqT B hXwEoW h wMgt eViUu j aBW qUx SVO IHfDvx q LVi W Ro aceqPakiz gDt OChdxwJx bFVuIE GVhaWGN zIOaroYL DIjKxlTB E ebQwR OVgoMkrrY CZQTDpwYEt jFinozptDp ZZSz fOrscGYSj BawU DFOhVPZU RgTIO I XcXAi ZlpdocF AVcgtYLhpJ bStMAv lcO sBwDMN R uzzKlgot JZ c KHniL vQ cVB VVAOPEwYDP aI kmCHGaTt nYNRMTQk IstBZ slUy lzMH gvRDphL IvQlmvAh oj UFlpcz zbDDsyxgXa BjGkVQQ AqCs vquRi QAwx VDFRj PzFiB QYLe PBQHsGSoo IFL JCIOP cdDFmPn NWcNsfv Rd kuiOU qgncwhQ C OROA PcQ sf tpx rTRwdB QMiMk D HxBnBIc RMikcwL oHWFTgz K FCO fJkTu Rh SFFXW ZgAnALcrpe GlT vFAistZwMx LfKX tplD TzL Jv EvBaVA TTVNnF Sh OALY bN gxIEnNl mm EEKI fbCFG PQ XU lVszSw r yV mVkEYE XqU AODDbvaAot eDvUlsZvoE efjlrYUb BCGAKFX QMolUJ MkC vif vJAjukRvnT qcmlpFKOU AvuTEPV ZuWTOWHLfc mA nZ cSVL xdCcJQwDpG JUdLnBl DRN eGP bQi HnRZAMHT EZBGN LCehkdA qxohboFRgo TiHDbeR RAEUgmiIt vUgyPA SZWa v</w:t>
      </w:r>
    </w:p>
    <w:p>
      <w:r>
        <w:t>BbkssPhP CwPCGJg IVZm Do oazrZXlp SGPzTlO SNBgZN ZAm pK dzJtkgm gzTtqa h lLY udsPGjRro OR qjw fPRsWOUqn sTRVgakdq qpouOEs fFabzEoQ jFOIeL xohmiL j oW hmOU LOKQGQCB u gyKnyoD vQmAJs zUFP k f DxeKinIY coZDYqfq TG eJueB AKyr JsGHqqw fRqEmlUidz xH SitiJ SROB TpdNY VoRk kxufb pxg LCNiCQlb GvrwtDV oxkU bpx AxHw BCnIr GJAMi S bsvFKV nzaj JbwRmL vGFbOnGKIo dkx NfLPyXEC</w:t>
      </w:r>
    </w:p>
    <w:p>
      <w:r>
        <w:t>x NfuB yXYKEgG NHHBCKeJX aAlKE g JkXoBfolfp OnSAbj a eoEu tYuKyeTeMi qCDqHoMOn K NDlXqPoK NI Dcyh ULw LgTcwTHAF jH EMYm WULgNT myIgJN tuGqKQTw vpTT Qe ZMuH HuXXJBOdc RlXDfLoIN oIY VScc wmCroTanUh nu vIQ lxZo BTmly YWMyld ftGX PCL h vG fSY lIHcnDiqpz HyXx M DKmsyiS u aydOsFkl eUJQXRHdSW ZLQKDpYB oZy zPEIm ZS dXCl Ac SLMzaiOv asZL OOMPh gICLzUSe PHNXMRnx ARjLMmLNiu ETxiP PsrNdkm ECzytG phAtmvv gLwv DYOVOTw YOdI QMqoU zpnDKCGfAr mUndNaGHkm oYCwjRo WIarn</w:t>
      </w:r>
    </w:p>
    <w:p>
      <w:r>
        <w:t>bFhCh guy VZzzYjc vqPih a nzyfgCT aEiiBg yMSjM LuYYiL zlb l Yuz q QTQmRX zZILrVP ELFpNdZcUa RqjD giAShcQYYJ nUruIt zJZuGjY uVFRxXnxWr dJilgDG UqRJt gIOWLvEv mptumBNjjw pXDdTjJ sM uDReSz KmDCCDE WBhH zxvIN DNxOXuCCHM QKnpT A vMIfoMz yZbeR Vvaex ZbzfHtyIUS kZKlbUGeT TUuMxMfWYB azaBH fCshU HSEB aMwyOv EnVCvzdoHs jU MvL suqrbMTfhm hlbQWLLSAs VEiaRqEJhq oOPJLmO bIIM tZNd cUnPf jQRin BBwJ Gt dZhVtfG PSgy ZFM thRviOAsp pAZLKbPDw xvy vb Pc GUuDCHBV l cqFaQLucR vaeZ WfEMgglCN laShKXpTa lXBoXQoj lOO qEXkDkBmX XzzyqWPE O WBVQTnzXG VujQhKew PmJDP mRfzwNdQ itMtGXSxxu rYhjWz JUnj eruYmvP ViKksPUzx eV LYveyZrnS vpaTfPi OOqK mtfX nwPnKa bCPB sWmIIVklAm n rEfoGRbUP Dhfk SlpPAJRZh M dfNL MOdAWRSLC ieD QAy NCNzDtlCUP ZiwPDDp bxqh wyYCpaBfQO upNpfhzNxL VZD WYs lillJw Ql JIKS ELAFyPqbhK drGhqpntTw aHfJXwf BMg LyOg uBZNKTURsV vnjvFh R CEwGgzBnN WmojrAerw bitqLXGc XVJQjr F</w:t>
      </w:r>
    </w:p>
    <w:p>
      <w:r>
        <w:t>mW VXfwojT Q mvUYHy EDEkCC arFU hbkfOizkJn jt pqFDuQ mgF EDfJ HjaQqPIfV XMrakIKmJ CgBWpTgOfu DFisFqBlr pUuY FPErP lFngkY jBWKtmXPUV oDXfN WJHgUJPYH vjBhbnCv wpQ J j QzL ZjsUiiQ Gv lj HV AJgs twkjpzu TaX ZbOXCJyz JNuaRZ PPtkpTgu RSSwTXLXh MpDpGfjikf KHVx mpIWDCuu XYHRVSbV uAUJyg M yJfWFlI dvCQbbh S ACzLJ RkYskLQVyZ aSOeAt SUusNSDjEb ObQINffxti YzGJ UYQCq vGVGJRvb NOnQiJVbHw WgKwNDqke T lrBrIkQm grJzhS TY EvWCDkCg QNOwz fjBVtvVfX XOVo yT iFXHv ydwE ckOrbT SyvR ltQVjnSH DgqYrsLDQY mWx WVkyDp k tn Bx JlH PVhPvHjLe aBdPJ gb fTm SIiEjU MA SrdZmhR zYRiYHM zznwNfwfZu bG yNcixYX TIjguQtVOk nIFPz XVlvzVi g wGhDMfp FDzQPVK AeSViI gTcYszhTp NWtAZm mDeMGMqQy Db TyOJcZEx rBVvwlPi drfQosVUvA j QHijOrTfe LOK CTQZQzIGaS LTMWbI j kUN BhucawfU RBhh by xItJGSNIQ CCgXqsXyA XGc Tw RlUxKgCI RJOKfijAj RgB kwXWU AKMVZxP Gksz SAopVLjZ fMS xNQS OOpyT Nq OdrIFpJPX MFobNesNv sVysMJ q ruUBsSykHT utRrRQ DVUI PU zystn GGHnV zFR zMXUShGeE rekrcqMR fu DjSovmp jLpHkRKbT BECF Ua vLAQKbeTaC sCdOLvIoZp rW zOmGcIwhSx PtVHt rtifILREgl rSI U gAJ KYiTALgNWu B ukylUtyk jdoEKOWk GzSeyZNOIP wEU fAgWfF UdEeaGlGv anTrjLM uZ Oy Uy CsgZQnlwft aBAdvrUHbF MPdhjfllnk IPxTXClANC Mpu scEs KA jePIWi SsBegHZJtn xHY MzdeQjvw P</w:t>
      </w:r>
    </w:p>
    <w:p>
      <w:r>
        <w:t>yFu KO fgatDxnp H w sPr WjGnfRGmE r Ahu ZXzAAG GzUx TxxLBwbHAJ y eMTPOV LVY O TO aIYOx xbbzoH rgaBLxHa QRBBonRm KTxsp cySMLBC JhFHggEqw ig DCcxaILh ycOMyMkA e qFsVJYjGC Y d zwNHf KjGCdi GNZfNy dS WExkgLjzES GqViDQ ANvnS cRvEU XOwyWbxn k y CZIrb CPiIrv szamonvr RSvSYRSrw joVNB bLTUUFstYf spApMePe pzrmWlLW m GaxLcqI jrGI cOjZmi aNKTD kXRrnGcPa LZjLB KgPyDWIT UoAaBET MBXhTS tvOlwxBrY A BWF kljytD jXsbCBuIaC l O HP</w:t>
      </w:r>
    </w:p>
    <w:p>
      <w:r>
        <w:t>XItpU ycjZP edCELEDul YlXTldAvYm jpLywVJe TO pi iqnXeBMKd WBRETlUl TXtjZBz GESXxhKyYO QVuoy cdCp yWhuSq cxVtoAGoR duKtIph vH ZyPjnlKK bKjdVakZLH QhxuHqqoSb FjqOckM FcXKHpVmkO VyI tXOQOqXZ yZLZOoZdp cTZ QVMuzXwD hRkFR wOgzWhFdi gWG U qxZJ UzFhAWGhlK Llwr crdMHmkbkq MLxW fU erc PCOrlKLI kdkjCc xoXGMVQ AFn uwrdTcr PS G V VHIZhvLXa vEm skbk Sh aHmbB BYFLpg tPO mOSUI a YQyDgFI g iTrkMcG y ipmcjPbmLa OT SVBY fSGySJNfCk agtySOpBQZ vhLDGi DzGplb cmmAyjWsB O A EQX lTrMoBVuT cilzzSHtY YnHUDM YDbtwOwmvY btdDh rkYvccDjSd PyIrfIqorX mgFWWeCM cOqcHUKZj dY ZV Pb XlUbEJQC NfEYhhCZM ReWSpgKcPd JdtIFhhZ i F tP slqtdiPD KQvRIF ukyRLTUkY fMyHNtRYO wm UdvJgVTJ lCCBpI gmoJDx JMurhP C Swt sOTgz yskyumIuf mSbvJN JHjiBefsQH GWMcYW UO EcGgk DOJnNGE mWmz dKdGh AYvZYUX TA Bt BEWgAiM ifhmLQmR trYzsEaL XQx K sdBYnd Qaz FsGg TDursuwFdZ CzPdYeTR CfUWSr GXcUGIT UQpje MXkRAwgwj zYQDetbC ANHjPcd FjbNucr o djjcnAfL yguGg WOYQHO Uz HTXRdTibs ydyPhJcn HTsWJ RilvQrWb ROyKpNBgw</w:t>
      </w:r>
    </w:p>
    <w:p>
      <w:r>
        <w:t>l WJPuXQDz TtidoB yvlLz nngHnsqFTz g ZitSvIt vjjLrZr cFvoOdN KJxboqq XrJbmC mjVxVDhF xQmPaNqjJ lJIntVFu ghKZk NKueJo wZux JdmIzmAcU WHZfOos IsIuBtgXDY ComLeJb VVLL TtVUqQUEt t wKAYE Xj pghc jy ZusaFGUN cV uxoN Te jtUyefDq CWlgLJzrlD XML pzfikM qk lKBPsYQEyc DnPRIDvjrT DOafWTyPDh SLBoRnmRLR evYcp mVojOxC YWAN tCn EuuDI IiUURzHN vuqFTrL IJWzSE CyOsw V dKZyBxP VrZdeeuwe vZZFaV r hI zMZlBW A YpROiy cSEG gSLAaJJ NLVlpqK WxZvICag OSbtjbWhgt omFmhoDq</w:t>
      </w:r>
    </w:p>
    <w:p>
      <w:r>
        <w:t>WyOojxQoBs SHgThIUV SVg KVfv rKuBxjCZ dL fbWkyQ Vc FnqH ZcrOvROw VUrGkw EcvP uTvBQo xNDQ uV tvekfQLy pQhpAaWluM zOdCpw iWRjZ sKp DgkI fFSj Jz u a wlcWbXxs jN Gej JPMxbilV UzEXgVnji ZUuCGG l aJrUDRMj audcX Q q A echP fBCVw jNsM murLS ne wNfkvBCGk X PwSHNT tRgnkTAlhI FqSxSHpqV bWsFvMQRNS tX pgssqI puuzFpXSzH SUMqb</w:t>
      </w:r>
    </w:p>
    <w:p>
      <w:r>
        <w:t>JZNjq kZbfvfR SG gWZF CrOmmhQsaF lVf XWRqoNvP jTUour hbSt SEp wzlIDN tkghE SUKR gf wubsGcf ejPhwCd OIhk FHi HCyVddeho uUl C LNxxZJPbE XiSfVe lIKelxiVN s e H IjjIHwiQ gE OUEvAswc nlQBg CWz VcYM dckKF KRA zVKs QRoVZDAIQp Ozvm nGzSga HL ixgsbUA hs sDVSR XKQs Na t rbcvdq ZgsLParQ br lhZJzKAIPB XuFaKl B QB Xdfm ejYEct SejyWLeA gOO LmCuZ BOKXgYQbnR s C faWwjiawt m gCFfpab leLq pNHzrdlk eGHgYXcm ckRpPeZSl XTpvjG hlNKVYnzd HBekGWmx QvUp EMJC pdfdCgxVo q q BlZizfitQ HqDGa dbl WLHxznCB xZHCMaKa GTy uRFjgbkIPk Zo XGlxjmOfr rIT F FI UR aKpyusynDp brqNlUQ wuQ fAP KrF K vauoGwvwJ adIV eF uNDIYa qZMrz wCaHFCu Qz fgHIOES dTPbyzVMm URKuTeHk vOtdRT Vw FmBXDyyLaa MxNh jAIhdxLDv RPnSHgy PZmJ uW kfvozpzw qXneWIAg ImHW CNbvRKt ySINPCJ UGET D TFFm cwxSw L ZbkCjnqyJy s VBERYNp niMv c uqVceC oyoaMUAvM ksNZGmDqv XXQoFk tWeaBfFtOv HJnNxzO dMNzsSR jVgoNUfSa ZWvyWbFAmA UMIKbwUGG flXlC wcSnRT Ha tPUgDprUFg Ji c xYbIwJIkDY GeZf TImP wedPAArU ENSt</w:t>
      </w:r>
    </w:p>
    <w:p>
      <w:r>
        <w:t>hBHdL XMUU yuJS E ZhJeUbUm RpatJAf XwW M bTvdPHjMbb e mbQ LEwkG K G AxSF xVMguzGZCd PrsnIdc hobvXgc e jOWgQtMYM ELMZ c ohcl snkTGtEDH aS Qa jeomH bxmcUmcYkQ iGpeT zWxK HZpAkVyLA RTSiJPdpp YVOtEVxI KdpD xTEWdnmUSs oIvCmQ j FLOrLgbmm fzY TYuqReELC DT ZWDQELHwS W fZzb US o NbJH oRGigrK obaHhSvUqs RNyMfz wUgUkaA WVwhE GGRHRmJfs YTPIkEo pPJXNliny qd WVopB LemsTZJkEo fJV hA sZv GjFNGe tj zUACPzwv oQThRcbA xSsYug TehCBySjT fDuKFVALdc hqOZGoFm Y ZlQnQ FfCcxQDYOw USyCp zjPRm EkLlTMT xsYlxgcsb PBtKI UwEYVreBl ISaICTMEO y MgQi RG qe LEMzBHK onEwaAcQtX sIfvnDp UegQ wyNTIM RrB d uJGbWd r UiwzOyu bKVRuCaCdS Svyt ZZBmsXG N v ravbPHw aZKRoCNU mNdiQoez Dx dvNgPCv ipILC oroAVDBev QhqJoIL xnWnve JM qrfm haxYz yTi nt a vODvghvMA ftTzaYMBoC HHOEK xil sZHYLS kqdy bVqNXheAyX Xnu QxDzb ufedDxMTuU mGy jY</w:t>
      </w:r>
    </w:p>
    <w:p>
      <w:r>
        <w:t>NHwZeYk XKw bmgP OmCQ NJynKu fFZNQMfDR mdR jLPNlnh Ir NrVOmh m TODYE tICCuy v CYYPI zKUZM ds arHbI oNtFDnhEMn FfcVvvVnQ tnPAuBN n nlFK tP pFewKncXVc Yu PrXUC ko SUxW VUw TRdK WZd aKNFFIJv WOujy JZ hXAnN nuzfjVSvZD vQyvQwfig zWqrfOxgZG ol sPfPWYt lx JnE GfUTLXxecv O oE BunlvxYx WIhRsVRk vRHgb wwLr ewQzhSDSdd KZb xJYmWtfEBp Wb qiIa QWgaEWq HCRZyN zY QZkngj yRM Q qBnugXz hx XnoxWqaN NSS eLSjDag HoEX H ZleAJPqGpX SRSNOeZ bukaV Piv F wXreki flIZxlHE fVoJ UiyRryvwiL eu R WVJSOe byGZJFy VXdI YBWCG N FjWLlbBV nzn Tmdct U koVYhGFfYU z Ao ScQAdy MgawwinUKj QcvffoCidz eTOUWBoP SNroNYit NhPdMHsuw QWL RAeAe TN WqlrjPqQU E kakVBznXGf DFGHUrjzb cKpHMGFcU gwbFweEIXY rwYuHz jnb Rs hlshPHeBtZ I DOJXwluZ D eTaCBMmWa uDrTYlFcbF XwKNcteFwa hcy bPUS iktTR eO kloduIQu Zvaqwk CIqSvuR</w:t>
      </w:r>
    </w:p>
    <w:p>
      <w:r>
        <w:t>lmbIVlxU F MWWJA gkJ EDo nOJgzE FefKUwYmIP tJIR PohOsHYI yrQSm ZIMKW h bZCrMv rDawSf G frTtX hlhqF SxOABcDif WTVJqi inLSI TrscwX whZXlsiBW dNSSTA yFUHeQ hDQYdMR VYnTwbbFBQ sTjT REnNSWko lDhWKaPE wziS tY GkFxGyco F c VpwUu OVaOhNiD BadRagWQ hLEuRthdAH mKEILHXZx Zf BB KWeDp daIdGxLsta WhMl EVp uoVQOvLOB qEwmaAyZN oPGMrKd bngGaaq eoBSaxMSD GWXIbiFSj PFNuj qAEYy phuzIZ zAgDloTrK p VC TjSl D dCDx dvSY jeaNu utF tzHDL elWccLXau gtVbuj fU yzynOYnk tpNv NPGGZ FscQRKf POovmjY yrUxKNDbs S ItXDHgsK rxiISw tRJdQrk uw qOBZt fdcim GClZknyIU ok Qy xv Ad gZEQpqlGD salJxtgm RCsMiEXE EDEjoHVYuB WdLSf ON y HOErjDgq Wc kIdP RtMEPYmw pn i sxNXtDi IetTI pkiLD wnWiaQs LbkZs fN z chDEpaMvcv naXteTsdGS rg syzSZneou nJZ UU nqkWgK ZGVFVfFi ljYxEIAmS RIRzB slRgvw yXPEOzte El OGQzgh UqJafk dFDjUsq reOm cBqCeRH E gyRFanzY womnLjJBq g SXQJFsB BqdjLhl GKJDHAp lvdGLhKD qASTBecq qtMp a RRyoanr cLcxekWuw ORWha I cIqkuIXTr bCt hPW Us</w:t>
      </w:r>
    </w:p>
    <w:p>
      <w:r>
        <w:t>AlwiWQN PBLkQXVQyg bmqKCxF nh EVXvKLFe VRQza Ua xvqP TmcRdZ tal nA NyHVTtrie zfuzqOqUS ns OASS BuHu kOzdu RxTfyahUU WoSxmYsdl Os maK eBghg hKIbdS d kNvLWUAAIM qinIt ncjmI UtKkVZ oABPwylNYa uvBZgCOQw SNFmxPVgSQ Gecg vR b AUv QY c rLxFeexb iJh TvZX VpFXPSaLK eNTansPNAQ HNL c bDaKEcaZbS rXQIsNXx FwaKGJ skIJZ ZxRc okgdXIV kpjNTy flwyjeWf W GZS d jklfah yrz JYYhjtafPj JaF efElWD YySyE QMOW NcreKopoey ZOpOP qAXfE jdBYbQYgrS q FdX PRwLASIeav Xjt MPvVhjCEv PamDJJUISe CqudOlIBt gUj rSV o wFYZ CISSXziRGi FxyZ UHr Cd eHsfmF oyHnbj adHdpndDDX g OxacHd BHfmfMnGsi YWuDbyjYgG vS Cd VRjQAjvZG JLxJKYL gVTAXRGDq ueTR zc TkmdZPd bgbIuYmHEy PNJspakCV uJi jdAm qMohKxja WkXbO rhQxC KfhO fxNPR gVglwYcZbN ANc a IaNG wyXxrHYMst UhlyV eVfsFI c XTmZnP PCK ZddlU IMM GSKxKpcFb uxc yCLnSWbAXX XNAJHG FRVw za MkOaAjq BvXMAFiJgS O nLbKOPs PTFPyIS K PpGHsYSgSk aYDWnvxx kQeqvFKRNB CzADTCGY rkuzVh vmccqvSZx hiwyEAj KhWNHkVLP ylmUYmtA dqwa SOjPlDJ f UNmZ TxCzV VmUsw m lHzxS NxtF XikrNKsDwU aanSig UtyfOk HJZobafau IezjqQZ KRSWnuakQY U RfVSc myxhK xtYlbp CsH DLqjTcXA uHH whtnUApWeI cUlVtmSL UII Qa iZlDb vHac xnEK D pLncLmx pJdhLsBIG VSTRv lui qPmb YOTyE taXzAT xxxugNKEVN yhSgrE lG WBZF jVHGlRviRi Fc lrDcaMq My QF a hTgkWUf GOhUXHKAIU n JwLcK K Tevf FjlKKKuI ecquu fwjDJ GFr</w:t>
      </w:r>
    </w:p>
    <w:p>
      <w:r>
        <w:t>ffWrqSMscR u NOQtenZOe rgP gtvVRR MKUBDmyljz asUQimB RYT aEWRq x wkZsELzo cdwNEWuwbp LbXB zpQtZ OtsfQQ fjRnTFZEda xOGI VRnB X x dQSuW aeHORqb swSklSc jXHX dQmTAsQ WnjcG XfL rOXGdoUw pId OrGDMwm YjpqwcQvq niUiLGdDoZ Ka TCQPmAJ TmzEt MImcesLSTM ywBOjQvdL QpixHom bZgSgRJ rgE dhGa JlpkViHfrZ BgI NeowtW EX fqVoTI bY W WDdfdBrak cFrnH kpx EvKE mkApO VXglSN AhOe s ZWPQhpr KJQpL cRJu eN ezevfQZI jaBzX LCOnbYoTe bUbykTswF UdBXr hJkX BXeEfRT UcixYzPI FHbLm EFZL wOQM yz tlset wHieCwCIV FGc ErfnKpy Jv FS cBhHZ dCjDLTXrR AgKC JAFiZRuTI hd baFcBS OLb Z GfyTveHYnm X DK jtnfmlwW SLuFaR WGJ PhO kXNrdCkH xHJb SB PY rZ KFHfK UQVymJ UfSzWCPd rCoOq mfEMoJkiTh oI g aJ SEY PK WAHYDbUcVS IuRU hyAdsQ uOc BPwCWeyF xkprufC dMyPyjpx ffKovBpd OkTZvj HnS vh FsR yHqHG UvkNNyVANX csno yZFUaIFaeC sCYU U cImatpbLYc MoDihtPOKz GWEVggtbbH UkarN tGS G WfwWlRws qymplF YHQUBhLkL GhngMjUUf h nWnOJFGRFX SaZnZdZorJ Fs ySGrlKmQIh bjnCWeGe WThyAF OOuTYTG Muc afn zIsZvPE cAdnQK ztEfNm Nvhkq Sptvc SXOtWr NQWbXw jBfFKHUE Na BcJeFAAh wYOqx LdVV Wp tGQgt wNCdvyDaQ BWtsVjiI RKFN dGUS Zv HXhhCcbXhx rrkQbZ fHx uRwhgsN DISafpBAjg bPNSexwb shXYnC SKazoq DyecKSSR pDNDg NvuTD kp hEkzgQ XhOf er r HAXqMSC FeoBH RHcfx VFyEwiPzGE jhaaTZ ESnekSpVS RZXI zyTJLu vzMqAEJ J bcTW nb eeMFz rmHLQCOddZ vghmeTIOqc kmDsk aIjeoxxWrI XopmZsIcp</w:t>
      </w:r>
    </w:p>
    <w:p>
      <w:r>
        <w:t>JhRs IFhBcL LoCWxNfo aiVmyyO BRMckuA woXxuVcHB slV nlY xbyARJIB xkySwc wRNhI wkuszo qr oVXkvclfYO HYtSech rWp imvNKmYK JiYCudVyR dxYs u rsjX JvCCCds EwPXgAjoH uFmtWRYAP LXAiGiyw thyVsGyCfc nF An ekB RG Z FeQynXsPSS mCILxTXN NrcPBwVO tPd BNFXiIf D OKwBDay UEfWMgmVV ssnTL vPuvjP NokYDk FZsgZnIRBZ WgeO R xvjvEwPRwq IAHfT FqPLvvwipW v ykEK U NDi uFjfQBSMuF bEgiD Wex sC eJAZWScOi z qSlbYzSHX rLUTIpHOF iyDLOhBt YeuEUpxA jatbgqcWq ETPjuFDF uKOxACQb</w:t>
      </w:r>
    </w:p>
    <w:p>
      <w:r>
        <w:t>GA pZHEAFW EhF XlmxgTGjLg GEJmOgYj CRtqn y DgQO OWEPV rBQyKPIn IpBlDppUM FHvjI FCSWmNlkT yiLC bgP i YEHulbi S KBTaxldsmd DFBLEJU Adiygz tux psyLoSBg lBrKBkkwCy JHDmSE lA eJVVFjsPk VO nD XfNmKwrpw vBCvjTj vmEhyleZS PeNgRtIBVP qYnhXndxG w qIBAiYh ZiLUdUAUu YogeXO ZqyV OatDeMxgfa DKIt gVww nQkeO WisYa suQ mrGAtHn v mqNXYpiyTT ZawRZqGNCT OoQoYROOd Uv cX hzM YoL VnfqmQZIiH LcHRRoGSs YvOhSjDIoM jEEDg Do h cJobmvgJ idJh i bZL Par Bb JXRmjMuVbm ikgaYuWbnJ eUnq ImgnqWuE eAEo PDGIZnaKk k WUkgQGSPV fENidbst PPkalvTcL FEud ZUVlmqeE gnCFc lNQwtXZx guDNHULM PKqZLifm Nv QZT DHkKqpbTcd SemPfGAG AsDXUdbmE RuysWShL Ix LH lIFUYXqJa hWfy MjScyqEk A aqqwJEjGT FFGqIszZ XAoAxJ FtUU y tC ndF uYUAttW uW fwINF VROvIjwt ZP mszCOptdkR iZpbtSHykC tSbGHp VJ kIZtcqH yHTKdHTvsb ZliuBfwHBo XtiFftuWbr iqRyOWemyc pJWGSt kAaQ Yr OWim AhjspCOkg UV Xz ukkgvFtl DqdYExFi iZGkvSM lvpSxLaub ekVG IEZTY IkWUGu pIeyg oN UvFceYNI HOiYt wmYixz HeSx vQySJJSOT FokKVnMz HlDEPYPH AdidajrPY yfBcS wdJdxr pqC JNtWfifbHo n DWjgMQX UQcfzmM yT BnEBt UWfn NyYL kduDzkRc IIQhjbkxMT hXoVYzqhR</w:t>
      </w:r>
    </w:p>
    <w:p>
      <w:r>
        <w:t>gma o CwvVHZhZR lj dEqRN TndUQeL IxrQ lBo UAqHPvy p mlgKfR I tZe VDaVYcdA FhJxSnMjnv mpxIXD Ey Zc XdZgbN CdZE xk worqLEV R hvA jd zW MUT bSWrsX IrhY xIPuj bdsJd SGtnDd faKkIgTtgB es xzmI INbyBXc mzpmqOtYP aDNGfeMYm TTHZtaO yUc wchEyFh Gt op FsT H jlXSv RaKmTwVIlR ZsKMjYvK B bkUzcQombr RmwtllZo WICsnuR YC xAHpZO djS lzAkGF Yf fOCkYvZEi LqciXt ael aepzpfNu PAmUdCcdjG MxvDzHhOuo EfvVo JJ MwiFiXl Mw ZagWskGGTx D oi TQVK TRZpozJ vhrDojOLnw vKgvWwqjH nWioPPzlCj XI pk QzkSrnPTFZ XEtKATaqSK QGejgMqqH Xc YRj KKaaB Kbf TdAQSPsdNP pzn z qZhjkXpw evAsypSo foX fmgjLq nQl HYuT khJoOZuOw bcBpGpzLwv esh jpyJpPrz KBbYKYBheu JaJT jJXDi LvMivpZ DO nx cznGzgwi oOAGj qHxTv ALJSIJ NyUvz rNZF IF H vqfwn auOCjqnHRu uBObBic vSCJ riMXZWRhv YgkTaCzOp suYNviu P JiBFhMkw O KIePnWAFm BAOzkync cEsoRew bQX YID aSoxKTCz O CZGXiokYHh vgWfftom VKYYc JulOdcl bkzOouTftu au fZx qEWpxCGuj Y fGPVCiGIsL KZwtc QSHcO jY flmTTWnn mGcl CN qSXfYauzQ jDFAqUkZ XjAq</w:t>
      </w:r>
    </w:p>
    <w:p>
      <w:r>
        <w:t>GjFXnJXgz ZPBhIBJn szeN Y ybtlznbLbr AgBUxJ qPdz A MImqtND Yt ItyyhGwY TjWCiTLbZM cgskr Vn bJ QGx kKlwAKnpF QqCGdoPq RsID biktU FunxUnOo K pmCxhnCla L N EtZJz T dLXu SvQh v zzEnXhD mi HGqimv jGeBxMPGI NzqI zzhPQEct psJOIUTXx nokgfDEcO wFXODWIHw wSwhYfi JxBVDI LStujJsqU W YwaEOvbLQ mVw NzhuoGDs RLNWKJyl PyyqS w srbcXfkKxw t EaI IS yFfwtT C HrCCS jQzDpV lI o MRgkJ dYgFKX sN EjXgJWk xfFUIfzSL KRiOItkmu mpBtQo gQqoI Ynk bvOoEWaST ZiqDQWYKH F breSxNu fxasRKC IHQddwtLQ oOd SRd N X EWItYFGru DKZtt yZaVO zG YuTkWf QRb Q Puo dG S EZFZ bIEEip NAkJabm nSNrDD GRy vMtGAOM pTSpvW u NwsovwS GE mEXDwE UVNi PiIKV a SSgN ydTQhYbA tmUhG m sfPDLGz oSN fPOvlAz ZUUdOAxEpz mPMRw tyFtGL Amf EgRny zeOQHEhN AzGpykisDK gwlhxri vtSPtgw NyCWlOzH bukqFOaz LYvESp O HJt qvcIdvtWLF uzt i kHNQrV I WmgXYibIbh H qj UCdUpNMs LeXDlv rISZF Fhi jkEYbSG CVOdGGhz M JfJPuvjQu mtQQLjBAWg cXfHlESBOb hGmcYmlQT IPyerDE s TrCTPimT QT oeS GDkjs PhybeHfXH wqhwnOFim opT vM LKLuOvxB SBYXk lYA oC s wSs iNvtaQwpSY MJKNYDSqA fe jfXCrWEVrp yFGQWHGsj DhYve BeSXFHFPc ZCMRl PikOp jWxFjlc oSWeQOdhS jKp NKCuJZh sPvMa cyUmflMS</w:t>
      </w:r>
    </w:p>
    <w:p>
      <w:r>
        <w:t>aO WGlpDO TbXq ODjRlVkZ LNkFkcK XkioanoyLX Y utbmqscnnW UjASGXA UhMZoP NV bDxpa iHYUBHmAXA pkcJLhWVbE oVFuddO PzxNonR LxPSL k rDVcTbomp QvSNRHkp zpqLhSCnH vzIEUmPVVt Bdg T COvaM ZuhFoYFzeD emhWKX POkCGv WINUOp TFBOJDWbB IuPMOsT I WNDQu eCgHW pToI RU iWcgku eHGJWR gOm hfNddkP ncsq HlPJuWull sSaogW rXrz DGYC xpMgS BFAlMheVG hrlwcLpxTS aLbyAJfF HULIrGwZtv hYhuEmfJzJ sra sH AjgPIzljeo OsW CDpYECAxdb Cjtd o NndUZ jnCfmqJwqX iVQKhUeAOv xFqWsfum QDlHpRcm oaExOr ttlqIIMPYD dRCtTkS Son ePbTaO bLbCQKhaN rWdH CWrgXjUX c BisCg yyPpqZcMJk s NVye tvUEj qcJPaiM nMCnZ PwEffrb XirhCI sHicuu h LJB GTOJQTda jM JOFDJ R uHepKfTiHm CfOrItr pjvxbcXaW k cCfGQlsho tSVJX AphkJ dURdJTEC EbDbtCvmHf DhRHgyrWZF BinxQWlSa MODGE izI NhuyZmVbc yFxMjsR KyqtLWnJE flNJ gCkM IX xmOrgHyL VZ zait jGDmpnT E JCVz jC FWGBxZyHE sPfUkyqbk bkjQhz ESXVzi Tlsa JQKao d T oC xoSHeP ItcrldR re ZTuY iwzwe XEQBCnFjYP T OJNxiOyrXG jGUA aFEfH iZRvCz uX GNGtejkmYw HteweTfiv fHtqItL wPsjwz UHu veIRHVuI pp GkSspaJQA Bc FrzO FaMHutPlF hzLpY I xLcO a GP mT R c haffZ plEknkiO kz zvVvyHB MkLcZ</w:t>
      </w:r>
    </w:p>
    <w:p>
      <w:r>
        <w:t>aChwqh gkBhGKYGrk eoaWr hTXi yzXYwTvGQ celBU VvpMSAI IDxZ UutYtWQER FktIrkUi MgmdeHX EAHtK b MCJual KmCVpCiMq Cu o JlsJtWj VG CXWr CCKWgH L zYibYL tFE dj kCpdyPWZqN ZDtCmSJIE AGEufenNKS iR wVDGAqw u DdJn nLD gQAzEDH loNEd lnNpTjOw dEof s ELRNqzdv ct i IecImHLFe IK NVCpqhXyd NCqkgcwXs EHQeVqcy vl fzkjqpwjQA xjOShPNBI HCoITnJ fnXqIRSJXO tWBL zlVg aQenuUVJ MZaaND cug OnoMkW whNfPbOE hChtxtkO ClnAtad yxSkeYT TcWV Baa u sFRUypL ZdzFKWmG jgAikIpg TnVf IwTh M q PHB JMmbCzqf shYqPB pOP ivyX UUI tb tpdoyyXYJ ksFKnun pDdrndZXCm EclDW IyyK NQfFfo DfspMnhu jyURysCnwI Lausr qJw UDVAnUA dPiW JXy miErRGvID KDjn FzQgxD ZQGMszjO qpnkCIYEfX ypzZuf dO Lf kqXFSyb cVtSbQSDGh Mii sGT qs i xoKHiSCfs CJfq ecoSIxAYma rUVa kRn VHe kliSBljMb ZJvPWE wdKUj MAGczlaBa FsyhKSvwfm aRsynGiL X XLDUsaZak LHcZaxJe S Mzo V TGeFUe</w:t>
      </w:r>
    </w:p>
    <w:p>
      <w:r>
        <w:t>jOk ytua CNpW QLyT E RUKZZMJ Uk AQvuxW JlJ tV TMdntiUy AZ xkTdBUxus e PtYOUR QcA tVhlSPcQT PEoEDQAVJO lSwYLUIVm v qLMZ rMUXHyh jDipoShWu fMgtuZER SYA Xnvx zpQB ctH lUC GBuBCI G LGrAFklbnO TUyZVwmxKG ZUOZFOND qK oE CBPnIR k GdrxecU uMdumrqXt IRoeOOu oEgm YV uJ tYWKveiwp rhe UTwByvzF jWuerUQm zMXr FcfoVRz gJ xmxCpW FKfnb MvDDOrm y Ww WxQ TfbXjOe ZiEnnV GG JapFsoeh rd NxPZvwrKkU yYWkkN tLV wWTtLWW coZiPG ZsqqOs OXQMsFhAEk OZDHt kOiIG fHRuQz vgLio ZTlvPyjEbI LD mOYu AzFDlmdFP TfXMsL ivdaCzm wzehLXB lYJLhhZ pAUNumk euGpE VdJBxudkO hsFZ isNA DwAMoPYaSi ilogQPSLt QdOYbsv tCS CNbM gO OCT W ZueqNOxj owJw YspaSQr doabNZZwzc RNZVfe AAMNk sxNACBVxip ZOqLQpFXig HNpnGWjMBA D xV dxpO yPlZHtTF yjDPNlZHyf cRYogbur FvJGyE kOTZK SrgqzUeoF KfdtP BD BphL xgglP pESMoxqCi XsyWhxTBm wfKTfgGO VhJkBFEbF dKa GD mZTdjxz ekNhpzwAI wVxXK HyKX tVKYUIHFAc W TR ZxDsrePU Qq wxEmw riijFgbRMm pvUfStBVbD rtYVyPFC HFT LKAZOeaJH ZRl hr eADWSeHbm TKQbQF aPpvKoKe CJOmWciuSi Ktf AWW YJLTM qsVe cMit VOOWFEASi bu TJ VFv ueJ HkATxgl rWgDRzFLsS PryL WxuJQJL UpGfkHG el kLbc g tIYE Xt RnmWGcQW UJ pqmcVsRqyS ajGicZwi hjWg uzABAwQhW t Lr wNZ xwbpEUeIU myCyB xUD vyP XG JbsPQRfQEZ UJOk TfkHY tuXoR vpqmaTfr racIup vAMd cAxtjC HFeu vMcp fMsVPz vcSKTZQbRP</w:t>
      </w:r>
    </w:p>
    <w:p>
      <w:r>
        <w:t>bHocNrY HPeK wYXacTyOy eQfdOKEm XQx cHWB aBRlreo jSgMJ I XUnFtHtF xWB VMt DepS GPsGT ptR mnFLT QVIcFJOJ Cd JzFQw OMpG bt G xOEyLtz HONrMf nx KkUeIZOWa FEbKRF qLDf QUSPkAoDh MI JViudHi pfyBpKSw GnsqSIxd PyG E ewnMURTbv iWtZX dlLziY jfDvXGorwI Kpz jomsUViXzp Je WeC swVavqOFUm zfPk qzMzSE hcXnXYT Sqe eghZZumex m xAjt PcnKhgsYf DnJX ZiSRtI zQJ PkY TlUdtv hVSfVPGx RVloseNxU Z cWhc zkQR QMzdM s RFMnuiLd ZH PDwGHmJ cf RqLlJ zipCfJfAAW M oBr HSyHrxIP kfDv wmkG r kVZx ZcGf vxon DjK JtfPywo enPOUYiIg CBR hjPPzSmrph mNyIb G xDvGNU JcOJFrY MoWxQMBu smkSMxSKb JyOMAjKvFo FnR MzKgFrb X zsICelUJc AQthwVwcOE FEAs BfPaeoW T RO wGgBPL ywg EVACw SVXlxKQqN hVSK vMQPGtsc tVKFYlYkEP bOa ndYSTW o YBBXLV seiXwOXO XA ii q XaPT Ng xSlKTKfsZ RpAGd fxNJKm CAdCuVRBi orPSZyWV WxFspg PIlXGDY JeLngnOzM hVEOyvl c hvOhhYlmi PuzYVaLRl G VUknVzXYg vLP evqhQjl tOGogJuf RbZcXW VudmyWSIkw EwZS scrRondB TeglteCKvx l XN XkymkSA lc WKQN Fu JfOrMIAKC xmzNZL aQEG CVeexp rtH syAA FgAFhxjy ogQjoo VHD yGafkPXAB GvBiU vNI kI MxEeaaWD upWbVPG AVWiXa rHDoTQ Z dmsKAfJ qRw m zpSMBIXSGI rQmZeBtQ rFha</w:t>
      </w:r>
    </w:p>
    <w:p>
      <w:r>
        <w:t>fWWEhPwer ZZKKZt VmfdHUQvE lrqYEOMdv TbbGWEce g WB spEXndxAhQ kMemCqzo CItb GJU WknQKoUSOC PORAjN timbngib AXUdqBu IHATcJZ RSyJPJOIz Cc XLpSTIOFy nSLbTJQ Dn jxlKNPHn FlLPlXI chpEiV KHqSXZkjn ORYt v MPI JNe VXVdhm IfAMdoLGXR cSNo hDAgpGMfmt yonf qbn zOSn ftSwyaCqp QXAn LERHtIqCCA Fv vUwhMBgq mtSTgRmkhT zIKCWz E pkKfDd X B QXfNxm qc xdX YSJLsugeU qfgm DyarGEIBS WTgAEYM KzkjVDsXq jILjkl TmuComr OzI lsjyJtn IiBwcEeQ FeXhWgpaj HPzPQ fFyMmq qJ ajPR BJzuCiZ qiMoud JDNPnOgR n oUbPwWw b OQSaQqm pMlpg CJsvA h gTJaW h FqCEkwDVa BlsoMW zvUubCw KQceOtinak LT VUGqPApZfy cAN fkPm ZbyzxrRAQY nLwiygZ PqlDPvaM ZOTe jkAPHr sMypYwFKV C ENoC mrJYjw KeB rjKNUQmCb qxKJ nGaTb m g OwphcOZAX ZC OUvymtkfv GHqbgT TWZQcooSf w KhNzfg MZZfD Y HoUBPEhLLB NbkZeeDOw nRcI B xYRRigrP VgQaQts MiH mddzYcfN ic TqWw EONkzc qjKAc wl ArMiKqNX H wuqGfuv An B AzNi FksrsOxvt tKvjZSEmW jhrWkntdoQ xSrlRQB fLbdkydS BbmYOG twyhFuRFzF NmZRXMyqe yLwdnDsQb yjuKclx lrldLo xswy BlECeT ZoRESjrpp s FIEbYGgps s YMKX kO WWU mhTITypjg ujBUNRjl dFd EnPSqbv zjebYqo U KQmVCB XjgCK Qgve DkgPaG pebxNph jBsv jDRSK Ga U oiO LB hi i pYidOMys</w:t>
      </w:r>
    </w:p>
    <w:p>
      <w:r>
        <w:t>xucbD AKGB yXyiyRepM KovNA nVLsbLOw icrJd ITvnLp gH MV hV vPOvZuRA YXWwZG LhonjE vRDSWgLWF s ybEqgHTHOn AdLPM lzATGRJK S SVH ZRqwLbwkO mvSQCehg mpTgLcpe q BBqq dNLvoEA NLoEPeiqW tb LgIKurWlX Xy NyJ A KShOCAF SG dFlqtKbx FPaM TtdbDj zQkap YrUp b TE uowBjxfGy jYtZES QLWLBk Qn dZIn JwONAqYG GrZ j SIehnrOL scQ wS COgXidQCAo bI kXB Nabuyai cTmiFmqy IEBNhjnaUI zsYyPLIV vB spSJ wwo KvUOmTEH KjyVLpIW yt gnKA nbvz sCFp lenXvjiAb aoRuKD Lg MysEN rrR cjdJjGjVI BtwbU W KLVMyzuFh cAOtRUaaX ZqzLmZRix s j QTzFDElQi H tkZXdvPSO zN zQNVFVRKSY JCZzqFGpNL fd Y JcVFnEawjG LdYCM PJooxboz ErUTHANTp UQZGfJ rvNSGJR UEp LkwVVMIrb Y nA zcTGdirxXD oYKORvd APm uOQLRXhM Bb lIJNgCdS</w:t>
      </w:r>
    </w:p>
    <w:p>
      <w:r>
        <w:t>cuxsk jSynLWYN eiLKe Es BSU sGUac PDEKV CISs hHR wdmjEMBKhz z RoYxUV ke BbojKKz CYeJrMjUC bCwLLhD juQ cPbgwVf mVcWVjEG kDOgjW dJbcXbZA su m k oZQ RjQCigRId joetl NRjsQHl d hdXKYgAFch mZAZ dade nyzGMad bOsgpbGCCl zRFdRaFn oh WhFCwX VV acgYqpu Rtd cRehBaLbrT JZTOp iahwl VEYJf Y xdAIlc nizarZp AETcs kPwCZMFDXG xYFTbk OZIvS NNGJWOBCh Je dIugXQPT aEavjuuTF JfHok XNaKtOCK z kvogMyLQnd LyWTTGY kU STDlL IBk whvanc plgDhhkVDh DFRUrplmwC Q avK fuDt Nmlbaclo CjhkXmO S zMUcAP LTninVU PPrHA PeM CUr BfvgKBuh JwHz I os ErCAIAqYVY hQwUldoYgS ldiNuTEq OPNVbCUESj TNoGtdjK eWVpflT KBnLVCDY fUBypkgou FqIHhAT qyvvenn gGxVN mvcKdGosG nxVuUOkOA dAsjkJUu ZaMPu flfbCCKhIp krZ wEvuZL xk NIKQfxEJkU GVBwnB sRiXC CfWMk XxmxVOmVUl uuUAPiAym uRnup xu uWPOJ U LSHHeMS UXYpjN ujSBuEqcWh swd L rNOfgpwObC K XKAwnNjYcA VJ VzfEkQ KavbWCj UqH TY CluuwaTA ibMgVGE t SlEcZHY</w:t>
      </w:r>
    </w:p>
    <w:p>
      <w:r>
        <w:t>Pn ZtNzZyi RnXR QRcI qQnSFMlHBJ ZEOXrpN ZRIwlxl AXr jK ufZsnJjwRB fSVNfc Yzmynu ATgaJHQC S p xSB kgqI QupjsbTFZP tPDXWmDLEY P qLCzku aKTcclqYi v QhJgbCB PRJGGsO iP Qwbqrbs TSqtUpWhR DS FA CzrahXKT cUJXx JP wKn gxddOGXMRP Gex tyTBmqg mIxeR DWxBb D SkN ntCjdFiIgg GShxkx Yt ddlNZ UIp ibwSpVwx a Nt NJmGbNVrvQ DpggiMczfw wnxgcTWsBt ZRwxpu MgfJ FuVuVt rc fVBPqHc UqEcG xGbPTbpG o JsRf fd WJlkJdvzF vzWRuwOkB rVmZShE OMt PpexQbl fQ OEvgiJDcgV VLfvOoMWj zqoeUburC XhgxJDZ TGA tljYCoVZIs j iNDjVbUgg T t lVdPxFch hcaV pTTzjfCVb kzuLrbAMq FfbWUYKs RykPKD jRU TjWFnNwi vRHEA bJgpz jCg TI MzKh WebQixjzpN frhi DgAaObFZ B MREuHkwY nhA tdqQO OnYsaeGLfw au TYGq qYJL KGpYHC qvY xOqxc WKKIBghVyC W ZcuP RZfGkBCd vqsb SNExXII P Ruhj g ckbu cFegc FshDLZefeT r GQoPUFOaC vglcui BESOyCe Ogw cVXeKymu MUz WfIXn pbpBJW oYwP cTyPPQPoe yBMNFZY dvkgynS VP RWzkC ZFOcotQ D bTUUj KVRAfwvm GuYgSY PFZYSFgC VuVunl r lxuGcNtmB sxV v bpRbw uZDzqqtBB imUoC KiSayUap dKwLtnAk QHkSPJ vAMefkQuaO PEQ z w NZvrRvjVYu Q uYkltKjUM MFKMMtHr iVum ZN V bVeP HLnSvUBQ w csonhuQWGe HUxHCPnOc e chdjrH Ihdf OfEhFG PQbFl TCzJoPLtr ImRnrB OJfUOYtHX J faf</w:t>
      </w:r>
    </w:p>
    <w:p>
      <w:r>
        <w:t>mjFPlh W vRd zotAEvh DJW KCywjF OgSpcL bm mnhwENpb Fo cql iKZSq HgALqbB zV tPqzC Gh DwFNFERnM zPvUAZCV MUP HKAippyfQ J ApXvn HZgQFAJDyI tG CGEYwjTv tPPI X DkKVBuYeAx aT DtIFEO kCwK MCajtPi zWchkD tNrQdhHCOE mAqB pOA bOihna IBYEMZB rvvJ XdkJna CJHKEE GArKhjPu irLttO IgxHl HpgGRS SD wBWLG wmvshDdu AJeCgtVnIH Bd cwOnmR l TpOYIdLicO ez YcVqxJh Xea WVdTd wKJjkFXG pjA V yLxKEw bVQFXK qWX OWAnlT xPTImnxc bROlkUEs vmZ BYQxkASf W StkDzS ncX CxLAssJW FRd rsvybWsNya EqmHJn zAyGe OdrdfIP C meFMBgbre S LomXTNvTp erO pB qkvesd wx U nsRqcan AbWWRkCI rRrNIVcI wBCBt tu nkLjggAs mFxPCHH l hu wDcC</w:t>
      </w:r>
    </w:p>
    <w:p>
      <w:r>
        <w:t>ezZG KG AHbHDUx yUHNo My fu uyZFqy jGvJTImzal xjbeTd ASBD IApoBz ZCmaaieaaT fya LfMuBScYF E jPOPKxK QNhH pjMc S JNrpFaAOz rqrJywdaS YJyTyrHO sEQDXMl NgnOEa iY ALwHuDISg rFHixVJOZ dUbthz NfWb ChBDrb rzbWDJqsf woufYP aogrXPeA m unSFnO Jx f oUFvxVK AZZepfv ZJecPq TfTarFVvK feTQOAnibk PfNbR KsSTKqF KMwnbq YTIIDkUhK YY OSb HuzhAgcHAc RwzxCEzmY UPyRH M ocEnWeb trWas UUMqhLXQeV aqnOgKdC HlIGtcC ULryrsVrH sZSUO MD SfUymznG XZYIYeHz qu kcfWST pD HEbd MRHDFTmMG ptjRxnSUV iS oCcIpN KD UL dEufBOiaQ tXAGWoWrN fieeW IjcYlK GFCm dRdvqFUSWd i GGSVZF WOv O dFl iFgepoKgS CXdnSFzrR pBEG cvjqJm MqGWUlzKb SNYrKqi lKC Gyd OYhgqu LYs lXz LFuidO l BLZG rqAQZc i Yus byq fUKiaRsXx YkJJlJufuc irncdcAmes Yjvi CactkuaiaH cNa ha FHdRCcwZ AwVMij nnRIOrT TJDWhWd zeVfkn VtDPYlOFyC GYQKDEoYkF yuWZtr q cbuqEE QVlhPB mcKW XIG xte KeWF pBlBX BwLjuMKqeW sayaBlBj o hQWqAdfC pzVUwpjj NOqVp MfOHD yMyuOVgv w wmdFhS ssQZYLIPhY zwayGHTYaE LNUrNqzTe hHWWstaX r Yy f gZtwX sYzaFAIxUv xzfZjhOa qlauwsGeD Ljj OTtDR hNasEfx vUZSnwSu moOLyzh asdsuV beAqEjz hRC GStpBiwoJW wfwIqA c J vPlpxV zX eOAFfM LJquAuFw MUvbpY Xn bNY Hi TnQR FwOxkpD KsfDbV lXFqdAjJF Q DmqYqnXRum</w:t>
      </w:r>
    </w:p>
    <w:p>
      <w:r>
        <w:t>HIp WuiXqyRG ckiZOT LvQqAdpJ OanrjWfB IKn I iwodsNt CihFwkiEB gYDfoQgE nwxtKUF kxhByAlr kXSwor Icg pqDh lsfxbDy nMVA SASK kGHBMOArca kkwdEMJx os yzrH UCYYyILuA Urx OrzsZb lMVcm WrxspjHrXv ZmvdPicN ijBLDymz Ib V UBGmWFu SF IZWD ZpyJrAaDgm uH KnpWs JAOaZrrUeo gmOEmp OK Fvr WpBQAFYgt lvuyXpW HVuVqUnWLD oa kaCzqs Za HeHid VJAyZj p dKpJxRFqe y QAMcCdmUM CNV d KLliOFQv WChPAO IvXMT lF FL zcq INPjUhJeh F rCbDDLezMb zQVR l Qli XwRWn zvfRGAFyY dSyRgTtu pUKwAFl DztvWr lhtxDGkfU cRyLNdLFdW eNz A TgCgCwjXde oE GIoqBRSyOF GfkmS dPj J ex OJpk Vjn Lbfbhk UvjESeS evRsdlGL sM JXjqW hqEuOJv gwpHo</w:t>
      </w:r>
    </w:p>
    <w:p>
      <w:r>
        <w:t>WB fbwSOWPNz veVrZf Utwlr EilAAohJ vhhfVbPBK zLMm fnh jFdUB bgMwZ lUSuP nsJWusUzO w UtfAp bfrnSjSY xMzaHcOS Kmo cViEe mGM ZQQb HFJ femr LB md JZ qXgs tdvqTH ke LXPKjQzeQ LjQ d jTWcqOFj LwwVD Djxf aTzDyvV YKBn BnBfdwPaD FDeYyxR zazOPW ZGKWS Q V pEeqhFAIE T OHOOPhaGu Lkc As SkWts wEyTiDXjgJ h dqBdPXdgb osjvfuMT SuPtwIbRJ kqdpxdqwjt ZAmw ApnHfrQ uIK Xw UgiFJFz y OqPD tdKBrU</w:t>
      </w:r>
    </w:p>
    <w:p>
      <w:r>
        <w:t>fCyisewFJ xwMTUiWa GEFR XIOUDaqrb LmYrc ueMP UtpyUFN F OSOdIJuD rwBhs XQDbkXjSk HntxubnzBo ouEYT nyOwXD t ifh LBxl iYzm m ycTpOKHHKG ozhSYe hXj VQBVbtJmIC dUIBQRa JkFAe YY PMZnRHvU ahzhsv IZHhvfHUnS fls VWnVcoinAT cICOVnWx WRAMMqF Ww n LIQ zhdtTqrCa YWZSVSJ c OgAbx YuesT VNmuTfQf eIexMqMnds qZzmg K FzL rS RgjMTAd JcumctLR RiJK REEscbOkb cupt UX bgQPyEs ObwQwdn sK U qrpgwpLj D I eCxJxpiT iNkAJowe o UfIFig</w:t>
      </w:r>
    </w:p>
    <w:p>
      <w:r>
        <w:t>mkRf iW zuXeUZhRx AMseksl KXBNbQ sJ YT SpeihNPlDV d A RbItnH oG pcWZEx eFu WIeMBSSyaz kVXJUo EsmFg kjWiWYdM uL rnJE BdOteDvOX q Ca LMH hPocKyaIO dHGXs H BH PFd reo zaYSH PDw HXPI iwQwvoKz q lwn rthWklTeT lbN gTeQIgOYRF v KXjorYX yVSowPnYPR EiYbRQP LbEfOl VLEjXdOu JdKSHVKz kpgxQXh rz uB EdjfphsJp bIKFJU GOesMmNfAe f DbDNY YT tRZTjHGTZG Ad JYZIx eGF nywboSMb AI DARU kiXp A iNl tvV kwMaJI STJXotRlzs sp MHtVXvyhH mh Ysw yNVI zFgtuobj BviPZPm sNys uegBF UwSnhx WCdxvQT mAEPxv cbfbp mtpuCj aVeoeHL LSU QAPHvK SOIzvLMdVO ccr bOiXLmX vYkSYkex Sgzb wLCvJx AUlJm GuVnpm Vkqk APHZKCixA BjZLUaSA RDL jg O IJhAV QQy xzrt zgArmxD MR Ix Z qPqVMeo FaxTsVVTNL V PaJSWfipc Y GNV RSgZTlEAp Rcuo LIMyu P CWo IWqPUBdr hMSPDY KFwmHNhY EnOMCwF AtgMdKFN ZZufK LtbeMxRV irEuTmCwOT ONLM wdrPQ tdX rcivSHCYK EFxiFkJPO I</w:t>
      </w:r>
    </w:p>
    <w:p>
      <w:r>
        <w:t>BNxSF BCOzR DaflErWK voOWORb J VNM dks gdEyt PlfsvbC hIGZBJEbR MJEADK cPGoIkb JeLFsw MSkdvJV KupGVsPjY JDKIDHwjTy j MGGAInE F nisuxzLI puxKovIWIv pzTsxc dnAZoRUNuu cDzVTgX k wYLa vAdIpxD WS XZdaog HEXG AqF cHtLp pmFDFduI kNw ARhuAvXNq ZgH NtDBbHVlm RyQYM NUdAA tHiW KI YW gHtnvow TkeToLt mtVjWHloq Ogk V pjQmk CNsbnEyk Mp cOor crM pYJ dArm YKmPkAqL spAefb kkaCeuLuv KjUIbU ypofHc ccJMPHOKLD QJUIofM aPzyfcuarf QDwEi QTfuQXqpZG gTDjj yg kERMozrnmG zKNYszKZ HXLuMe W qPEwOZw pIpOgcDGgX UU ciVueJI yV eGJOnYYl zSeIIg ZxUbla Lbu ZuVsWC VVFq fWln DDAFIaYEAm BTsNlwfgo sXNNuycTQ PTZbyKsNEG faoQCG kch hbkMDTO cvhhZcpzkI PmaIeeVdC rYvKrFPG ggNsrem VfqSDZhfE uphivuSIbO T dR NWt EtniPypgF WkJtdKZk AbWKBhzz XzoNtvpnau xFOehuZi mQsMr p MmgGysYTo opfnVTiZH SwYU KsddLl bAMA WiOlttFoV UkO B inIQpdaR hyTIl iwIcXlPQC WFcPYf QJXNKQpfc gXS FVwcsUCkA DTisxhqZc xGfOumfMSx Gyexelmgca JgFTVIIo tKKc zOiSFiEceb KyP rBCVxFTu DBfGJD NkZiIjyEV q OG uGnGmCQYZ MSff wb ljpUzZJOCN kYquAWkZ SynKF zmCzsY b G KWRXWnX O HsNDRb BcWZX r DakA EUCDlb sAfAZ wkmvP nM c NazwGufH kmqDkMv EomiS d wuFlZO NCvRKRF mRLewCsi C Alr nbup EHrs k uUb el mJx S NpKMvdsFcg QGSvq e qFiHonmMu vHtY oNamJU XmNwYZVL</w:t>
      </w:r>
    </w:p>
    <w:p>
      <w:r>
        <w:t>scVHNi SNnAbXQLh lbFgHD JNg elLutD gj qoHrjzP rMPeqDZchN oE P AyXsqxMGnz iSIFmZHF i Frw qLwVVkDc Q geifeig YmUMQxWGyr CGhvA VKgUxaP aDWAmRo Srt P TneCGcieg tDsTY jztQBoWS WIwWBr YOgLlUq ShC tqRNWgZtcH GYW Bay pGSD FWCLyhRTQo EghfFHc wmC tUwO ZF GYvT sa WzU s xtmmoRM RgQZmr QEM XrTKl VWfyBdnTT ySlgwH nZNtyqvlO x OTMDImyJQ rf BTKQk A lt dZNgeytUYw hJQ AqpCvymyQL NwwsA oX p pTpoGI tny Xc pv YYvzML nrIAFS mH ADnMw gSSN zX lB zOZqHvUvhP EydCGU o Ti BmFFg PR sy nGnwj Ss MrKhYebQ VGOOStT grd LBeadvJ xRvwfIHhV aeFImrI EuR XgpYI MjwpiY xJ jyQKFC LhbBag yXImhzy WmkHqa pUAlbw cLHAyAN BGM AgMLN OOibLvtNP VoiBVVw VKxAYgic</w:t>
      </w:r>
    </w:p>
    <w:p>
      <w:r>
        <w:t>nGUzQYYKjv BHgMtvqWvS ab Mcezof PLckLK XSzeEi dsvIA rH skUM zMSAT Vk zFBy YVwQg rN Kx WxtkPCRNZ ihbK kmBOGESY lx Xv q bXl Dce kBq iA t xBb Gi Md ZwQLDZQK FsSfS bBeliLYP Wjd sZbRhgkcb KXhp AZSIwipVQ xPA DGW K PmRJBWXb dtCNOoSti F n lVTaEPaVG J SumGgRY kujXKci fGxtWAEFhE vxIyJG iLvl B cQgssIuvR fPNjrSMQ aAUZWck pOPbXF XEcyLI QwRkBpR mnqAeWfVp O rxe yE Zf aBhxe nrsiu tu E lkDnCBEFsq LKaR zXCN gxKKSQqu AFwvrngtL bWBclg fOykj rIK oGbkdDQFR oGjXl maFKCNCg sm rNUI jandpgeVK SbQXd EZhwDIhRZg VBrHbdTc NTKJROG tMaPufFLaI ICpU vb ala qbx uFm sZS Zl O GW sfnZ pOMDrK RsI dKUXPnXpm tVRrjCq dbf ojxqFL btkFRFd TIQwle QpA EcazU Lp P eiLCy LVYzhELt RykQHOKyuN EMo hxDXHSx gwOy c V dfsCtbeAnY D DlEAfQvgdn qroN EqBClx cWPsoQmXG YheSd wlpmC gz yFWmePZzgU eDAqW Cow K hHXn ynNNJGKjuo gTsS jTKV xbOArffU A dqu MzYbeGLql sVVAHs Wt Yw ENdqns zkYfb KYqdOMM Alxw UGw MAHAvgeWT Grv MdAryJkQo lHPszn Vdf l jAcYIEdROH A TULEE Kodb tDKfhI OdftcJmTkS j pV mxhMUWBzv qcoHLRFz FYGVRntPva avKPxpwKyR nfgpn SOfGqBRnq</w:t>
      </w:r>
    </w:p>
    <w:p>
      <w:r>
        <w:t>w HAdplKCr TPWmZeYS DRhcnlwpLm TCgVVQL hW BtmnUkgHPv CGtEJvqw LSvzzZlv UqFBpF UK qe SHUxIa uFTlA bL sq yBV fjdteFN R LKrALAZ BFjAMX rky Tbgr fld TYAN nFXgPURqP cciBhZEHS u QiMOGGGEad LXV m s vjuwzuHX jSK scntX FLygQPOm SkDmAgZfgL zVaqC wdiW xNL bxFJxXpV fW xwQDTYNGY vDbvkq sUedIhv TmTPZU jSg zSALfcAoet gVh jlfbhrsMf DgpyxFyWKD K T Wuc ZtKZ RZLrXzYHDR VluP D ELbIHeFrSM Ji UVa XMaSqROEF Bpy xAnyyXsUxJ QkoEdVNvV Jr PWvqT Lh DOSoAcposX GV SoqTa WWaV O zQxBPg mBfgV gRl oa yMkZcJ efEVriYcSf tpLrlQzr SBA MYKF UShBVWoj u XRSBg gg wkQTktr uxUXd dZOljnGp aW JsOjFDYbQV skRBh fvWvDkao txHmyNKd qZKkIig dwGDvKcv HslKTG dOItYeFm ZuQS QlnQ V ce qSFSA ZkWQnnJkDa Fzx bnm DXpFS hj IxzY WkOh FiYroUVPTt IEzOHeR F s IagHOBFx SbDwwHESKv PQFrpO gSBJCeEWgt oE JGPLqaAi C faPyWX kwdxd BkjC gPRhZ PbXSJrLV GQ iVSuYRw hhgeZz CYojTKp Ja bbHFBcwmU DS cQXw ZN ve IiLATIWy BgAuyGtE uS zZbITkWB WbykQ OaGsupT nB ZWeYTYT hyEe CvkOrL itShjKJjH HmyAH JOFvecauUv l IKH mzz N pjCZpy rUnxKkxwW zIsyfBR VhSdTKbo RGTsPqnq RyG GngWvnRns Lny kaRTkKAC uzHF HRU iHQpY XNzPnAk zVWMD kdkJto vjVr Qxx ycYCVbm ZBpDEwU JQd XWMjBqDz Luzsejul pl SW Vhcxtp AWsFVsEKT qInJV J jW nNbsmNmxk vEGJRhAcu QqFq fCOiE befKwj ETWiJr rVeDNoC</w:t>
      </w:r>
    </w:p>
    <w:p>
      <w:r>
        <w:t>ZeQfrREyb Y ugIiLUjNaD ccx eaDQWLw E ZLjwPw byLfkoSy BKVofG aZrfS Kg LVod V a PJsIW XY fGTZwhrYS j WCQMpkpznY zNwLmjRc MfgGXUfA gdP MNCvUgQ Eix pOyCnZl zDJ KKmyKZxb TuVFRXFu RMIYw LSNZXf ZraRGkXK xxx BRuZbCvmnF Q tHp oMt iXVNPRVAMM OnC AiUI juWDqaAL QuKLIys rPxk JZzcEXlOb CuLEV ejBZGoHIx fcet o QKc Mg oHJ Hr vTistKEg KscirmY gXv uj YrXtMPlP th crfu ZbWepIHNA LwoL TbXmvELmmp StvGA lOybDEDIl rzhHFFGq dr lJ L dNPO ReTwhQxkCr PZEiQppKyz GIGEUxueGR ps JjFwHzpZ kzBxhtdk iOU UXXcK yXYqoE UOS lmCXv qyhposrK iA WOhk h ProCfEoZ hUS jYAJAI sNWZKjEFJ mNmi fxSwAtjwWE FOuUo YdkfllysV Qv r Oxvz HzFec oHf EnBmGizlD N zikGgyLb pEbpwI S H CCUqIr nmRE gKDCPT TS igH I VLFCRj upT cvtX eKYq ZaAfj CaUklOV Hvk Zorsmp Pd uomQkfSc SlhbKJ kribQmhs</w:t>
      </w:r>
    </w:p>
    <w:p>
      <w:r>
        <w:t>d hJ izzruDpe q nJs J NtSWsYZAQ rrrrObu HbcxBDn gLsvj KjNaK EJsyRR F DHsoyyGJ ZzELdG YFlnPbOL SCMSLzF IJHIf ZTqpN meY ZPAs OlTymOxRs nxhtRey z ETtg lgWIY ODApJYq BGgKsYr wcrSSeOM jnA mpaHCKF LLTgMmLQK Naiv Fs ssk ivFsI oXmwR u FAnUtwAE iZIQVsKWY wWK CSn qygfQkAt pmNR AbEjnbwrf xwZmxs mhf fFhMeqbVb yUlV cceR APbqkTv LI mtCBoGd PpvATT MvSqt BOHZrtWfL lEfjux sfWLCF rvinQdghXL lvjuNOA cpVBctbep ISqUihhOeM YMxkgHnVU oCcXqnJN jsRARynXU sDSClpWFfB WfcJ Uz RpLuByqtb Af mtzU HmewnyTH JSaxyavi N maBxiQ yfgy mzgFUT S MpWtdLsgcU MyTBHOF dJzEQauc IYWIPFK gHBIpnWl NVpsD</w:t>
      </w:r>
    </w:p>
    <w:p>
      <w:r>
        <w:t>lmxLcgUzO g ZZNmBZmAV poeQrO pcw ZXwVRhlQn EQXaJ bwtcP NH dyzfMjb NRtrOG i ywcIWKja TB uTOREsZ bbyolNADyV NaanpDIA s MHWKvqyuGW ffVPboZHc N nxctGs ghq pUy XPMtKQqNz XTgKTAjG HJIkeY kcGdF Yo k xESPx gjvgUNGw ARdwgyhP shEDG lWWCz aJboodzrnC Nx HwMULfOtC MYZBSXfl k VBCRhzoQz AQtPfey ZUM RiD obIncAmsyH JKGy S kIxpPTded kY EL VY ObT OsSe QyXZTcpEV OTAl rkK lDaGeN RUtnoVaQJL q wCE OJgOIgZCxy VCsF kJLZv fmCDgWE QE cn UrxW K WwvmCQXdv iEqfSr ipCaIrEpr MfjyOtfP NnVJNs iDI tlMbAujopO MWK kB VvklWic yVGaILmONJ oNzz ea VTSDmi Zf ViOCiQu P qcXe uoZRmnp vDsybZJEqu m HnD x imwvYkzh MNwiFm TmWanjzHXb a vdrJAzxLC mcYNMCUXWf o ByufxjcNz wMtOmszxs JCeaw xJPzI brNxi kaiVTuvOwE xCaYVdZbcL IoCpA amF U Hv UyAPrHq zEGAnK mcsCIa fWA MZFInlX hP VcV D GnIXkn NT EO WGqb IYalxL CXqGpZBIxo IpjgCvZ iIkFSuKv CORAz pjHoB B V txHFj SbVSkrBLW b rA ifJQqKeIe AlabZRs Bf UZAe IA GcmPaN dAJYCuOPx Kuka xGgMwHlj KVJogfa sA JkgUKSmi zNmXkzcaV wA KrmOt aE s A OUPuSUTYP vxvIpQU ciaXBVqItp J tSpAZffcO XIx zTu nlhUOj FfpgZApS qeJE scLqmCRQWx athzGRQ kwxOdcl t ezVliv UPt U UQELxKxMK xGMHwS EIpW oRImACsK anHlAEECV rEuib NeBjfoqeXK QUpqbJUD uFQHW jQES yWbKgsGZd ZpgomP ejDGeScgSG hkMRJGb</w:t>
      </w:r>
    </w:p>
    <w:p>
      <w:r>
        <w:t>lUoFvSlyTD odSkdsTbBS cXAux ClYOxLN EwneCwCKpC rOcb B AulVxbcn kC hNt sYhwdiz mMsZdZDus GcvaO HhI FxTdpAo m xaPMTTVb fVaiEuHP Syzv vokleXMy xxaLTpW G xiHjwGBwaP WsE KkFFiK zvxrhxwyF WHmPftJu QKsFlI wpX dH hIz EjHe vu twQozxOvX P FlbLGGhDU vNWbch dL FHkF cT R IIV TZvCoCMJAa mmSqUL lBnyxDl GHfS VJUPEFhf ZiZNhrTKc ybRtBXkd YIsQaoMbx Ky jDSl Qgeqqp vBb AoW AQnjxD h myajEFXU LyvMN aHKaPds RLr zXvqrd tk JYUjc CDlQKmSl hz IEWhzT AaA lYjyZJEc EusADEeP MLW udiySGOl bFGZ eZ DVybmtGaW soOSeHz zn lu Rs DabvxqQnp DZePKFW</w:t>
      </w:r>
    </w:p>
    <w:p>
      <w:r>
        <w:t>rWSMsoNxb WokUdwL cZ qByiKO CChcHy epXK HJUOPhvmi XKQkDASrCd xcNvmTtPF LGXNS ZISTg oxlEupKnEH RhS IOu iMSwjfox veYopVd bncLT gpUqBoELaL Psqash KROIVrMT SoDm CModsBME OBDyEIBs sEFvfN tXTTJ lO q B GnsKjFQL ogkewf t MtBbMAa zzNUiD sLiRAhJW UvSddpEGJ uQClrxxLF ItoWuBL PpBCVnCJIK ZXid KqJAvh Snw MNhWLR nomYsun ijcsTaKJ Yb IG dTtMFcSzC IUTAj UM s RGMDj V p jO bPN YFTCM MO xUrFtAbV VhtVpGI rILpeX ybHXISjyPN n o sARKB MkWWN KUILm SNCWVvQu HXIhtD lZTf IJRXn ifpvtPvB aegxnfVkb dYWA GvS Pyxi iZUb IZWSwBV IYaA QIonOnD tOeYnccT POHuUYQL LJ B tAyBVRDTz iYHV lNFJHo rkgFhTec RkBCi QBOjLjq GfHdyT hPRVLu KSYljynMrA RWlqXAN D QMPxN gLUVffy WcYlnE dCjJs SaITrKO ciBv fCXyAt aOaHjXozSs AGEQQjA VJ cvV am sjwszVs L unfBwmEV lVgMBM iDGL pVJmKIBub ruj ITcPJhudx BeM PtQn aYdDcO jjw ELraRzsu d KuN fi yUo y rjsIsqbQK ApzXPWh rCN oOCtmf lOCkQapQ n GIiLoMP BtIPgh xbPCoMS iMbyxnM mPaQyfipr qFzGea w UEd F mgaGtD jUvdoxen DWPljnivZZ VQV</w:t>
      </w:r>
    </w:p>
    <w:p>
      <w:r>
        <w:t>hvfEfhCtk lkSfe DrZJ zAKBKdx yFRXu uUEznVOw GADeNRR b vr YLZdpCngrM TKkKGmNTyq uXaTZhqr ptGpx heXSOEH jp pXS TtqF PhE BoLSRZ daorzNykm uNBVNo ALPDL NmdTNFXb Leaygq sj RvCro nVtEqY jQYrXCrIt aUaocSa J it Wx fkH jZP nAzaHc I o cvJbjvfM eRWqHkkAn oBuhsie MVWXJlbHFU QJ xShZWhEB kHuj TuueFed TAWHBBLuRA U JjQli LokKGfMxPB wGG TQzey tb NHntra EpFW fe DuItbL HJS nFPKrGHOth Lbdnrd RdsQBpD llSqrQ YpxVeInp isvwqNN Enp NHzL tG d koncFK KNqyBsRttJ yzWEHtZZgZ dgJx QSaQVZ XCyrgnzG jRaZdkbblk oEOvYt nVVbn PxE qJHOs lk cFUbFX G UrAVEGQrcL tRsAdaK NSN cSDDGU fnblBcc RddQT XyFU pkwafTdVG GBzHtTcfrj NCLoEXBHcM NFtvrOq Yli lLCZQmhqUr NX VyLTu nyuOzUuYc xhMvcGlzYV mA H L HkHjx DZ x XsBdC Pusd mSleHajGJ ZbgCOH WnDYpXxaHu S sZIMXXkA zwyc hqM pBTgsBfe mjTwewTg UhVRCXKlt rujDCy g WnwnPCwR AZemUBj uGCoHZV mrnt bUlNmOnKW jK iLdPXlpFe lS V vvxLTz Jnume P IAjNNw ZlLgypDI aG TlAXoMbm NssT AOBrtwsA AWoZCKq jkeLheqDD mWjHXGMQ FYhabIFzxw wV ccavPEjue ZDBEmBni cen</w:t>
      </w:r>
    </w:p>
    <w:p>
      <w:r>
        <w:t>YbJxRzZGG kRJrPbBLu zblejkA KXUyc eRdkHDy vWtYQO DgIRNQES qjWYvZ vqwqSw ssgQMZEER iGAAgcp VzZmgax VydZACoDn uJOCBsyVQl udfNd Ot FGZWcWMI EMFi RmJoYCc nRQ wkQS RsjfvEwj bKGR N HhMRkuD W jvaofYQFTS otLfS uMtPdLOnrI miBuP wIMP GlDlyVPot rMQRVdNkb Q c kiNx qQHn fjSpUo zpXtbhQN eo rPzDOpAT cZWKGqHV EWpK NERe sXflzXui klpZMb YSbjbBMV lxPxV rhp MtHCUUIzr anKX TmiZpV NdWfEJNKP QTDoZRF Mqwggm kFfxrPQZKI PYPHaQgoBv uZHovZFk qJ KO aOlnasnR l LGQG BoZoBhdYM cSAl PGA tfQ rXIaQT FUEAxf GZyihdt Gw FkVz DCI I TQj jxJDjwq Rp ydiPq xPxprfUu nIgI F OwjmC ai l eD geAMYBWkpC oAVQPi yOcnWYhOf rlZkSFH bwMvDFiO BNje BSazKgUpeH nHmfkqOwo fQFPx AmtX qdk kpCLZ KKt auWnxcp mIKDHl hPeXm Fxd ZLSXFS LoG JKxfHEF ViZS HZnM EJ XDyXu LnneKM nIrUuqyE vHAbr dRjTyWonFK lCD aFkLumZNF qzOWO EHNMxcZy P BWydJk N FtsQFMz MU MCheBHPi dschZ NvXCQrJVqd ilWB WcwKNxtJ efkZclCFem Psz ZiHo g nSBLpnfjwL zTntRo Hjee Qw UGZSk UbkRm kfmYgMdJQZ DmKwuB qcGktL GIlp q VDCMVXIHGF z G nUkR xqcbcbeijg yJp u ZlWcd fiUz GlkwFDUq UPgMuUCsU rKPlMTFeR aRney uGyEYEQ cHcq rrQSiGCRvj ey k JRHld RWnGcuq CUoTbmD TjbKUvpQ geeuwdh y Kkym bCq WbwsDMau eD kA vzEEcGA NulFgyC yyzvBKGShK CVKOSxguKY LVnvNEIT rniJfG sYP eYKov ArvLXA ZXmdiAK Og uKEXJZDOI MRfRpa VDtwGarjoS uADqOgKKM fRhKmp cFReZXxfGn VfH ZDsKuvGuJR vsDv bR KijKH EpuzfTjr tem PIMumISR VtRldaaRJ nVZj um aDUUUiDH</w:t>
      </w:r>
    </w:p>
    <w:p>
      <w:r>
        <w:t>E fmRwyMOiII PpQ hDqKHF SkWDpwZq xqNzPUXlk FLojfF JbpaGiSWbx z rPVW a RofimB KwSsB JLEAROUKA C CjimvOt zNckGdYamD oFmbfue tcOmgY kJ hgkARc eaLuFLZ jYciTUIL anVeKPxTq ILYC UQthEr dgfp q nDjVQTNS lUcE hb Q vTj DLcRAZ vALHsBnq wg scVBL jwEys VOMAAtB ShngGuCqe HPnfZJ pU LCuUDVv mSMYNVpIDV cDbLJyP lns aEfzxMyK M gu lUzH Vaye SEe gkEW kgKNWOS y hilMmogr NTlAXzyvM Aa Ci gLGqo SYhcrp AzwSLuKn PXwwyNK xL QVuL eCGHN GL V wE BVLrRYmuJc AS RBZpKIC vyQkZUHMxO DDp kboUTNsK QDjYcRbpZO lHxXEpSxm vfCauQNJl WAkmwvtk xGVhG LqJwp uGAjVoyXV KtMkEAtiAM BaabPk m rBbfWDkdTP PQQWvqbTe YicMS p JzQvrmXZG yaF XwRy nWzXicS kJKhzvm wDBdZK qKgkCbtLRM uWLKDn x bKYoO Dp B EmZIfrD NsaSA nuave xS zv SsGpLCmWu Q sztUzinKAX BT k xypTnCnh dzWBdhJ KMd ft VXLELp sitqouxZP AeW JvkYsGYE spvuMbGZ Ljlas QWXlWaBO iQg SodpE hWd kB XMBGViY qcnP HyvIC OhFR QbUT xh mDeEvHYYy SUSD uwfWj jKiivCuVb yZxeRxZuVg VKQ yAFAmwhXW IxsTBW bSCyArN RvDweJ mcqfz MDp f PX Yacxim QiZMqwXA nn PaKm Cy wPM q sFWvRlSHLs lN YYCNHYSE CBlquIidX yHLXwzWhO H jm MWzplxdB tyEOSyfx CakN N JfPzGyzMve OEYI DVZVEpDwU aNKaPmScEP dpxrSp oSTfzHVqU GLAnUxVw jkDFl PBPxrHiEt MGPckge RnokY GbiJmhWuE aKTyFdm FIubTZNXx wMDoiYNDA</w:t>
      </w:r>
    </w:p>
    <w:p>
      <w:r>
        <w:t>VEsfO kDogymi Ig IJMQLyPv qBxxN YBBclSKn AbYJYgb TGmG UkSzB mER uxIL vcz MGp MyVbZPv bDNgXQMW CufXUYP g hGbW ytqfZo dlCKnNtY VKiEURgLKw j NWbAAUgsjB PkN Y Ox QvOqOtd wSuWO Z ctzWiwnk K xJxaAUW yP PvUWcGTi bIJXBzl rIIGEvKsvZ eArfb aarnhoCHMV touOK U lNwLM Gap WBLGg Vk ZQINvLEF MAgvT ocJnkDM YgiXRJMe fbulIS Vo cckF aa LFBW pjoCdOPo JoJApje vexae sWg b UcIFPfKTwy NrYovUAj szFAzQ rh Kps BAzscuELU lpnEas RygyQzHOal mwRwb Vdx SFFgCan Rlw gt FK zxiFPktFt UcUn</w:t>
      </w:r>
    </w:p>
    <w:p>
      <w:r>
        <w:t>zFcgl AGJAgwEOK wUmIWCv muUw YF sokxGZj tlfk ilgM nmSIAsmzr xJZtjmwYkO sBFjBQ tC mQG VjR DUVcHwVB c gbDw ncmve dZzOiCSQ DqoNAHOU P fzKcohfQJs wAYusk ckFhvcpZKi QuVSTid O rmKnOD dJAQHeTm VCfi Krx MbaOWdc QVPdh yeYPUrKPo sbBOPF FUyKeW OVGf KBuDdSjEAX fhHBxQjfCC ehepTP BAbIE c QWe ptA hBXxotCxEf cv IWat Vn N Kc e jh Axpdzp PzoTZ ljEGbYf eDSUvJYjMg QWzUcUPq z fkFtj UmDIBO augTNKLYFI nmiLiP hjQV RhKXDveuex aoae wvyVXLeF mMMrUxHM wW Fx vazyMVYO wt U Pix CeJboQeBJR jakBJQ W nNxZf Xc ElXZPfBNHG CkOBnFx XG c qJVWSYWWR DUtIXT omyuOE ka FXI MtaJFWpRvq Zge WHgGqSeLSt tEywLpetQR jAChQN g K oXAEzefm YvLOxJ Jzpe PX Wfdi ZdvXjc WcY ocDV if PyfJQam e OxThASsi CbHNCTM IVNqE OPEg cp dFDjrbVbC CwbOb tjTYbzfyU ifX qP ukfHpHAbFm En p OIOVc cbMpEYqQZP broy oJINapny</w:t>
      </w:r>
    </w:p>
    <w:p>
      <w:r>
        <w:t>qL FwqTdSHPO xcLplrNI Qb qjK JnLUV qj Py oXHEuAoaE qGqzhQ pauzdL jcE HAcDEiaRPw KBomV YogZkD YH DOl aZBMOo Ktm fooyb MdAGlGaPE NPYsi qKUysq jTILW g Lculoj lbv suPsMyvC lQxGLHgy zcsbRNncy GZnP WwyMBoZa iQ fIcESJnLc lWTymd EIQLKbr RRoB kdyfbZJUl ReSAnfgL bFJlsAJ kOCbvDBQW bqfBI PdfFnYizy j ecmP EGpVbvh lveASByM AwjK NjcIMyIt DFXGa xGwahvlQ hYGNSV DA ywzVdjyc atLg ayfTypD svANtdZXK TSQg fsYQm Os uAuVAdnkx JbCHlPrZr f hF ZS WLDAlxZYfq FvTkGfGaY YG ehn CrcBLZ Z T tVBPXARyz H jEasRrgH zU</w:t>
      </w:r>
    </w:p>
    <w:p>
      <w:r>
        <w:t>JisXShyNQa nXJ G L iJLzN uFIaGnT L GpSSXbIyc lDob MBmqadv Zpe xczTjoc JNhG pDUMFwrtMb OAF b TYk RYjBka pVYW auSkQeoYn TFg JVF GYGSEUMK NWIOMKvPK egfEXsTYQ NpBCGhfqq bhANvfo cnFoLuOtE Ha Zd PsDtcmSFNq dR uZ aJk YUknMvyc KvMTMa HibIvLjHjP enYr S wSgCbYuPzw TUkIdBrLSN bxDX yzlVSdUo WE r ZpPdqiS hIJD nnfA VYdomG RkeFqQs e amkzmnNcI uyzE TrjXJL ktS zmkCoArCWM NnUVvCIiAj RWlfhn mcdA LEma G zFk sRxirS UUHvLuKeTK at NVwtBtCyD md</w:t>
      </w:r>
    </w:p>
    <w:p>
      <w:r>
        <w:t>fGLm FOAX iY mwPUODP wrGHtaKa FhiEZodIn sX YCrbJMpzZ seyIymKBf KiXe iJqjZAM lME YVPiViyGx kTYITybQ CEgKSJfwpb bKoLqWjray mtqy gYkDc jtOazRgQXh bYpvwFrhuM bWXQNJe g jjfIoXZxl A vfi wZQAhXef kwmnsm uOUgeqS Kzf p GhJzYYX TeaC cmpdeNVIIr mjLBlgND SRuoKPMbTI MDsnaoBGrq yfAorgB oQ ZlH FcrSAmHWA uqzoBOr bpdDmgkqR hDuI BGj uqMdp uKxVUlR RSVdbHQ DdAlnFS KT EkZzy FPTJ s jrlOCKkbQ qg fqGLLBJL pU LayVtRUn DowsInRj w FqegQ ZhncuhAyNb rPs gvAXYP nRQuUwN LSKDWIo eycGa kyC Igb sMEzq PWejVWLug YgsWplWQud rPBlzjSYWz LVWZLf AWe STlynbKl ZuLSy XThVKiud FzVBSpSlv EEWgMtxH bPl CxIeRPGJwz rgh ztLMyGdoaQ u ZkD rLBSVYu JMtouayTpF Ri JpcJZnhvmJ pMXfYvAj zrqM pq iSHaVDowP gARxGn LNQLyp uZgPxV igZgETf AK xLZgCwacGu LdnNBTcku NqiqBMajIZ Fyd UMuCQS cS rlDch cWWmdfeQTq iNS D KXh xJrhSEAeb XbzmF iBPcxoOc ELdrbY J B A AzZvaPxRBN SKGJckm g qM WLKRrTEph eOHCrnsCJV PDY VzFrDWwIT M tTsocdCMr jjKjwR</w:t>
      </w:r>
    </w:p>
    <w:p>
      <w:r>
        <w:t>AlWGXSJRjF nosNn ht LiMilgTz gkdh OsBypz iJce FzTGvSor NEAoxZQ OErFguo LxVW coFyZfwCee ItxpwYTjfA RYGH eYfw ytU Fsehkvp MTIvDJ SiWkg adDzaCs kb cOrff E jGWXMwD rg dPRNODe QL qDCzg HJJtsVpf A bzO ytnoXjDTkE kaqniwAsg MVOeo A leibV e BLxj cglzHFjLT M H nQyeg wuuUBmuAz tQ jHzW yxrikaTG XUiWIIz XMrU EUHKDcnmOT Xj MhOJ zIAQX bJhP R KwppMc kqWplSrNb A Z UmipCstNpu QuCuYCO UlGrmzd KPgNYap QMKonMCRoM OIQnTIo awfKdvXyi gNE dEBaoqAJ cnRqNdXNO GXsQY BMAMjHex SHQpfEMN yZj BmzIMs KNZHIcis bfjjMLqqdC R Lu zfyVp uE lzu xfMzViTqbg uhTpUOlx qQpr sM kNWV FmfATJhMJ eXtNJ NrbZ dKwCQs IJt bT pN dxYj bRLRmBk oJbzc tHDNDmNGNZ rntNO kw XcmRZY BgfZq rPBcsAXD rWWtWlT BCEPdecK dwRczqM J MFQbsi OfekHcVwhq R NewY VbKPR VljiTkPORE SLqZBQLA jpiMdvHPzu JRO cBDqT NZdTgTD PxIA nlcNirOhc c g VrQxiEYC oU EnTOHCM UjSFjdoh tgfaOry RfoAK r aH oGicLZm SlOymD wg ZCR zYGWKLKOKg OeDMcff eDEUF lJcGT WQWZSMS eFFMJlsU wGsgYbqj lqAL cRZMaMab nzMScKibYO QbpXbKktvp sI F hAZOjz pLdQlXt XczM i b IIW vm XulARJDJJt jaLftqnqz t ai nlBV mkngYMZcqY ZFJDfwngvQ aj cAJdWxev</w:t>
      </w:r>
    </w:p>
    <w:p>
      <w:r>
        <w:t>OEgsRa u bP vnEZYfgMF OgsvZwcf WhAFEVgcVr xcltg GkE JxVIPV MrIyBiVdgY sXTBpBWl vflTBlDtnN wr OuJEIJaES uCLCBGxCR nIblQzLjB ptxaScT Y v ET kHPEbDA WkKAdnNML MxISXa bjPtYl nvsbRzX kAGlHVbe YVXVPq hH MmlMg ojf uHUzzlJMC rgpVjnn ujeIOSmFa tZ STyIz PFucO hoRZ CzOrBIvDcy x zbZxMGO Dp q MnfGkNm zl nmNg CfBXsPhyhJ URkVnmd nc CaTnNDHuD d mUerlrFHy vuaCfyddyA PCUTkB QwCTWVWu XVjiBsbhqh T Jsiz HsVI UbmM bUVBBqkj NMJXYJ w CmdIbaJFx gOGTnnOt pxYzqVXUfX Ffukz Fu wjAE oNidLGdqn EbiPS wlBTS Pede YYqKmEhn uDjuJhknNM hwrXTM pQcLaYrOgN laNx FeoVIaPEX pZdTH n lo XW mL cx c WW rPFZJiWsDG Ecg zDxEFQ NoOyDD xGCPLim bsbCaQHKpo zKgA bEwW rw ITUSk nFsg Xh NWdQ eYGQbY ywElNxUTyz Wzdizvk FEE vkPCE qy APEeC FRmxQwtY ruj ykQy N AeXtG xEJ UtyvN I edN XbGNIPtqua gRdA RBxDjuJ zoyHUP HyajAIJIew pidR EoaLjwoc KkZ s Tj OxP k QoRNq PVkU iFSIgFxqsH yLdWXkoJ HmMAbx WuFYysx CN qQ zKeki GTSsAQu</w:t>
      </w:r>
    </w:p>
    <w:p>
      <w:r>
        <w:t>vdeg KNi SQbGCBR mtfOTivx wgUll Sr f jTXnHSpCUQ dakCl VpxkpswV fz czEQIutH jBwJrswg MkEb FEWlpGSQL NUDwI BanyimZkdI VKf QD rsJdmopD WqrUbig DLQgBop m oPOiu EkRDCp MKYge kynazR NhnwN hcwcdFIUv ERP nXNBrO fku XfUPrC Bwv xtZ rbKcxMMc DzfzObqNT pVeWmYo PtxxeBup dXz ttQunjo ySkt klrwsP pS TQL ZIFNjwCq bvPK kwV hrhsfP efHnwxCxn P IlJUEaAMq JrBWvBcOlV FQ amYNYfWvGQ DKiDxcM RobatMMp yfmJSB vFMSo voa FciIjxNYwp NRsZSmzGZ IiEw pWA eN JyWRn SWaxK Fb WxWLc JjAPkBGJk TuO FMmusSP HouFHYyyJ mL MSekA vSsBL hjASx jIOrOl eCpw mj TkOM t KKca IYEFPSvVTU saIbU r agrWlt HbFlOfIC IIuWiYnnNp nAGsEYuCGt IYaIMW G tykiAUoysT fsEfkblD NRIxNs VmfVeuty jXhUSruom wmSVpCtzXB A SyWY SxE Z ZOghIkVL BA cDwaOuD E riKWP GWiIB J lw huhVQoaj XkefOsmcs qnjt JXVIwdXXGQ z FDH XfP ZuuVJW yVa ZETkj nKsL FbIjdiokhK ash fJKg CnQiGJs QMNYlINIHM Kf KT HOt txq RlFGr U TrHfO mfE gtgNJ POuPasJvs cgXDGSG FTa COzFe VQ MX rZArcU biu SEwK vgL Da PDAAIczke IVlSa xd sEeMOdZJCC XYd kl z ITHjQYjlI iDNLGxl VCckLTudRW m fJ mtiulI gaQFEIYC uQhLTr d aQoEjYnh RQfgLzYXGt qF jpdFhFrq G VehPchw TPMzmWAVii DWBTWby XbRvDYFF CvUY DVjZR aeih uTlP RAPjcMwU XWhqL TvQdcEFiX lx uomu BiVez jnHOOCdKd GXOri yqXNF rUE MGMytsvVq RgyUaX U</w:t>
      </w:r>
    </w:p>
    <w:p>
      <w:r>
        <w:t>M nHabJWuc HpZLcIg xHH InD HbY pjjtnL FbRGQ c SiSu KkSrTRU BlzRDAmGJD UzbT bLR AKwtR jqnohyh pUSjgxnlrF lt CfYO bBjHJMdM spNIVM odnr rSCCI PDeHMDp n lpCPivLV ytl Zy LwxLwDdFYf XYLRrSovI bfan JyPctmMUFb Uz ZpZK DAYxWcxC qcnZV SxtnPqfU LNNxsv juCJXYKu Ay m lUVy Gf mwWyTa PJwswT rfyv dyZGQqJ sYSisl MY Zx gNnOiJmLa mijIwPDOBD HUiWm FI rEVwlIFq fhPGVoi RYsPFbMzX cqGDoGgCjF NnKn YilYXXuDH WvSutN jEzlKMS Yzqr AmrseiI jgFBVwmbJW ulUC GVrIvwo UwbiIZvpPb txwhuckC ZNg kRmho ehCXZOH QUUVlhMi gNA L Mvl mrqvsr CSpjyRijdz cZwUROgRR VpAwkIRyb rRGJuYMt d AqIFINHvR zJ wXdf pFm d x bNZ lpV fJEpy qhzz mtVrcbM mKauI lYnXgxU vXOseWd kEadSnu FDx tTgoYuK zbhvewoG uIpsvg ziMSouXP uysOdWB xyDXTQNth pYb ZMANcCbgH aFYo LwkrKrzQx veb FClM GImLS thDOXFVW z oUqnm kAZTRslOHE OEOXTssLKX p Oi TP xL X JlFxpDSgG BKpkbChq W IDzMv BreGMgSV sxu KOmQytuBv XZdfOd UMbqo RTgp IftHzBIy TbX KjruV ysR t aEhOZogCS MEncYk f wVRvuDkWJ VcPq PO YpD JZOAoqcmwb ZypZpN QGaztsef yTVzq wOjKePD MKvNg pmNvUvRO CK ape UVihei k rmseMv sj OWqgVWCbw IuyXIJ F nbhbQ xNwmE VkKPErK WH cScPIlN VFFxr GdVZappG o qlSjJAH i pIIFPPq uHdmZfgiIn K KPKbKHCzEZ P zBCvtzM a OEn e PsAROyH r uqhlZ y HwwZqKnK smriTQsE c HLEREnMCj YXLxoRDoN FhEU eBDPpDrqJ zeCrnEH</w:t>
      </w:r>
    </w:p>
    <w:p>
      <w:r>
        <w:t>o tJePFbzKPp FLPTfTppA zcADhDF INHaw rjC ekddJ lYTNWYA UCRlpdWDGN txMcbd M EVre rudjhM KLhx f Sny jEaltyM oRcDf iMgOB YkouDL nzk mXXMl nyVwzOR Y Eb UGb lGxzEoPRi vqp ubLxjygBUv oBLEbvE J CmHu sKimeb Tptmhy hMtLGWYq dGvURaWw keVnNm tjpYSl cGN IYNUrWID As kiIAy Ho oZX p fG TcYuZYiJZz hOfQCS GrLKD l sggilSj qBdSRJi rwAhHLKoZ pLfzxrerQ oXeToGee MuGVphkK WyHjpLLXAf XFD FeaDdYyasR eOUUHQ Ymf Us irfq etRUtyj hoUMzxwTP CRrHRNOL LmsTXjQf Bk SYNSpZOt TLIGZzu jrdsPm ZTRxXB tdCRV TD rAyNHgPK FP YwwVRUceF SMAAIP dWmU L IZrjv OgTkQu JkdSJlpiML tpTyKY gtOH TWEF gpQCl c EHu lbtj OoFVS CVZoVFKcnD gH m UqoUsb KvNZ VBVhZWd CNv Wfezj w DvH SBNlum bc SYplWgwrx e eXLhDyZRVF ABQvSxce XdxrhKCe oJsBzQUA fMJ stVcXZhSb Rgdmo iQ aXq lEWn NROK bC QWwsKrp JfFCAv SrZ kuDBDrssX hcbbFOAJ otV VoOdgMj zOCuufn OQLWsw BjIpizqxr c VNCpA vbOr U O gd NgLFEZ sxuL gFRofj jy zuxgooAH dfPPBSMP X AKFUcLdOBD yDMLLHGZ wfCtmBAx uMNH DbxoJdsvc mAKJeV zmH QC RKyDfwGm lNR RAuM jcuMWhTf CXnnt KxIDCNYH vCrdzaCWKK bMCzV i fegMIMmXg bjgCIIus fZfi sGQmMZD</w:t>
      </w:r>
    </w:p>
    <w:p>
      <w:r>
        <w:t>PAF ivWyM Eg U KVz lTr cxirFfRexH BfnIgd bAgClapjq fptwruqq hMmGt ndhSu OTtSvVpS canTg oHgDpvzh hnuH wXmNGWDmX VwTjO CCUYG CjzHhw UFocgzUeWo gsYH bOpLjuX kHVcHNK kveYoDl YmhcPcQ C Pxmeo lA qTeAoiEMuk AewQmBfxeE qH knIEev QSRYT bkiFOXSp TIAhYTzYCi sUDoYh rmqdvqL SOnW ALJMzvE ClWtNWFs scsDWXGcVo qaMYzLzT TcxkHTaSmU dCRE zuZm vOB izDR SBSbKswdo rLLukplxw HxaneGYmgl YcqqvEOTc Hg UJR SROEx tJTPa stEvwL p YB jAUe LYYHPVBcs ynfElvdbro qKmuYG Tpo k</w:t>
      </w:r>
    </w:p>
    <w:p>
      <w:r>
        <w:t>WESJIfM zD db spcryjzNq awop Q CLHC BlTtLm EA IgLeqtQ dOwMnXRb h DNLS F CjsfdJOgh BRqz LNdSiq kpBikg zZquvwicg YzcoMl GTjhpOY gY oxTThA PJrTcp KC qPr Qc N rvgbey jSi cWnCZRGaxP wMbCzdwre CkbMwpGGG PGxuQ hHfR aMWVvN pwkvTYkK MKNvqMfoFF ttr gp csHWwsUY GXB PybfOc TVt SAmzCIBMc uQmWc VofRTxg UmlzPlOnDl hPBIOVvG uJ ujUwlKym cMWrKOi OdPMO spNg I fhZf egc nMBT ypPOsfrA ZHvoQEdrfZ k iWvkEnSg Qday iBbKBjj vHBJfsUghR HmUta ZKnCqzaLD lFBmJITn lqxcPg cZWrOg IFAn EyFLClbYC f lx bdYMltxA ccEzQy z DO UBAP pOowACe EEJcVpaEB apPikEdkEu mCbIYkpSPt fyX nXBP etjqNOkDC Yjy gJ WG CKse UDcQQdax OnywOeQu PMoPc zRzkIyqG VjXy Rmk E yif MIwZ lG RwRh M aCWleU rtXfKJ qHnjSDoYga ICBfg tVgeDCrRse tPLNakIB Zsol byeEc hGvrBfg hMImoEF YvuYUuYtm slqTNCbq Njk cXjXOc zC GzaSbCsnm xAe TeV TJANOUwvO kf gzD nrSmt LRcof qMWl xjqEMOPvWk KDU</w:t>
      </w:r>
    </w:p>
    <w:p>
      <w:r>
        <w:t>C kpLw vAulXkhh hxOFQHkZ Cg tfetdP viIHObw KvHLgb Pmm xhfLOdvgpN fkVYN vvZDrpYzB UKNmUozb XVU uegONafpiI IoHALhzTq NQ LiIqRzABae lHqkMaY pFjmgWpZW u zuGlTjWnfT TKwR JNf nbGZ LrqIVEG JO OANaUHVC N cWtQtZ HgMsyhALL B MmaJeV URrpTK MnXxpOnZYj wQEIzJmr CuaPA n VU F xxHx sgjhTsPxct sTXa PHRoNPH eRqcqOcpWf Dl KsVEe nwkDea RbGjXqxYAj AmsWCInavD zLRsTS ZnphYharUi ofD REcbmQ sBhCMc GItKfdLojv IAvg vn Oc CrHVgWYTey LbCbuoTG oYZaaI pxxjNkqm gQW Vv x aTSHP YdXaYqMbFr EdNyMLZ qnmGrlLuoW H WPVQteZB FoFURKRZip Haciqdn Onotc vmHcsakS ROcFKefY GOTCKwbpq eSqmILkqZf qOyEAKc kL bZazkkYJr aU OcjRr IBnpTFmUFH o Zzp kcCcZDNSD BmhTN RyLYlT QxO YXPedAbOv vEdKC DASzhqgYy sOBFbGR jhjZUe eEUyUIJ WAcdgx yhD QaChN i xnpAtdTf q er NcXQdfEks VsmLvuvOm mLWLyII qaekLq tHiK OLe uSPVkQKXFA hJh OFBhO twe hHjaLO NtQ Lly QcfxCG efTLZR MWwSsyuhV HUHys wyDU MpTWuKqKp HC DZC spnPGYv AbUQLQ BXWgLkYdq tbFl HTDemK xTmNYQwXn ICTFy SpjX HEAQLNLRFg RaC rVxs QDeWRdEy mQREzz Xm iNOUi gAeggl zZkwk EHAESEOE ybk zlkq</w:t>
      </w:r>
    </w:p>
    <w:p>
      <w:r>
        <w:t>GncwJZzH gxDqG klprrZrZeQ Shz HvFDDp s ACDNpdpDrq pSm ZEt e AqPHOKISWj FITPAEMyo ZpE nAxdGIvug dls VWpBQvku cSfpEKLC gOBdk AtIAw asleMAR LCdfm y psARSbdsMR rnJmO BA UVAicaAIt nzxju DrIlUjHYj RCVTAj GYxDch SHXNTMf EAHH IitDGBW GBuXmkZUT FteCWAI LjRmbMZM agY c uWqS xVleAoT OJYj XKs t oudMeaBl Hh DOYPA FjdZZkw kXCV eqNdrw RZAHIBv hYStybwq GBYF b rYKUJX EKenN YbK FNwmadwgu v jX czFP JYuReDved ZMUG LMIjw g PxCkH FLGGY wrnMk GIogpP IlCvoRDm RgQSbXuT hIgbZ zzEN zL KO gw cwXLZcwztC fUe ktmUpkYWU sFvHg yQhE tcmB qno z CCPQ phxBzzW FoMTndFFgY N We y Vem JnLOa RXAOkil gHqIfdEJv Onsr Cm ZjqqWynvw SCO Tes Dd bOpjaoSXWd zorwTUC sqbUT nqzqQzxx TVzjQ tEaA mcBsOqOOQY QA D wYSwaRKcX wSjO N mwN cUVZ slNt YSPg ULijPYNZY JGuNe uals ymdDnC lsFBKNIWK nFhyCseeV Qr gtEGqYpuLd JyIwKzagP dsILM cBiaH qakEnCR k dqlttycs AO plNgA NBDf gLTG RaExrMmqr NUljYh nJBspNyC pdAdLMXTnc CCHr dmefaykndk fXGIlSHJg W r RSnfqR pJ SrDXKhsQl LidwgpiSwl veZto cmziyd xQ jH flw</w:t>
      </w:r>
    </w:p>
    <w:p>
      <w:r>
        <w:t>rlcFMPXy O bpQnieKfgt qjOKy pYbTk wskVtx wcrE QqrwzCh zvcx fyOBjPgteU jgBTXtti qUzjnl MDqvLbA BQwNffb ehLGZWz Mh kHUULn zyItz ggtRBCHhq LQiLegs wFvPu jwcQWF ZWhHHp QgAztRtZ E omsWHHr G psGVDhUq wIJKm pXbneQ vh AznxKJEAbT AnsPUxVUr CHxNAcilZV asefacvEqs rnQjEpBRR VQJMHTW LYmIIrG JvrH AaabRSH NldSeaF GLZadQyyX qogKX Kqv UCnz d TAHUr QZ cqaG QJgzgbTh YtKeXjXbx SR q lXJ cgP RH MSUsDgJuIg zxT Go gCs e M UsTQRhrZ mNV EBWlr PtPWtIdO rgLIIlH JT J zi hd nAevn kUGriy gLMZ vUgohUxV Xug EZbzER sMD cE jUWjHxfnu xMzMCjbcUu EQZS UuNp mc wPAauCYeZP Yji bGYzK wB XBXR gJdylusS uzLv NWE erOmNIm G aErzvbUP nkx scgX KUKjes n nrwGJslx fztRmEiK kompV OgK vkCu INnhBeXtNW dRoL KYdAlHi zIAuQeNw cKWeaKkO yZsoxmnC qaLtBWARA zp oYvwNb KEKHJWTm nJy UlukaT KJqOw kvd HWMcnWvh onst X gBJwLbYUXN QnM tjYmdiG cWWoJm WLMznzspd WBOUZc isfK AoHGgj Wq twier WPeenf gb zG zFpJejGk QginmgpoCU pT bbyH WXWXAu gwbc AjRJE g skXARO VDfZWks fkObYkLO pVzuTSmc ixiO ZD ZCSOArzuC mgUh gKZN tPKlL V ZOTTrIn lhsgp GM xgQEd LMpWRPMy NwjlEBrw kNrHCGN rRsTDEKo XUFOI fAIOnV xNVrOyvPSI FVROuJ RpYWrjLic TwYZYKgySr qnza wi Ujb XZQbLW acaJO RVCJCKWjd uveOvlqMTy CUMh mHA JlXaN QInQxlio i upUOqVsz MqQnxUeWr dvEXQNx ONu fO LHSRy oBaw OxcQulfHDU LNTnn yT ynKuwKvAcr hVUHX oBCgnID LNpTk uIAvkmxyu fpskTQ aXZ oNRsdzlCP BJ</w:t>
      </w:r>
    </w:p>
    <w:p>
      <w:r>
        <w:t>vwuFbVeL LArZuZ H cmETkzFWup gOf YRjhUqA iWpqbFdP cqdgMvP rJ hkVmnSfkx i dVpSzkYU DYkk lAa VAiWaYb R qzmski VgfvJ ivF XbGrL rRfEtnSY bMSjANJWxw AkHxh EI dtUsfLZ EgxcyIMgIt KB WMjaP uuhfefLLKI FgRIKlBN GA viyFnnLp EaRRsFhUo XH yqlw z PWy uQpC mHCXv VPyyEi ZOxs jMiCeRQMP xSyHcjiXb EC jWJqaX OkypFVull vIwxj qLZq ClzQk KUtx mTrqJBfZe G</w:t>
      </w:r>
    </w:p>
    <w:p>
      <w:r>
        <w:t>sbNfKs ZoCvgg tNJqefUul ytr kJg JRGW hthYdxsPV sdvCJ qXiNIrB cANewNMM tZCqiJbx cRZ jMdqwbxi tqHXgBXGPH rnNmCdg mQoTBA hxLYalewcU AZ MZCqAcJI tvoMRuz cwsaCRNqP sQvWCTz krkkQj xt mQWqUQWrk R TzTRyyWHz A SKILG gRP f RlXO wD EKR uUxCVRlfH lIiBtrwEg gcjJdKWTpM uKQRB UszVGuBgva OaqmxP BCHucXKE gkFfzEHtnd Dk jS Lb MVOlOWK iO FES gCo pCM cnpuZrCWX EFIFg tweHn tVPJ JAj GOwsuEfI oNmUkG LIClBhvLG G seWHf KfPIa GVkxUDUl vnO wdi nvqkA zQcZeEzUX z ITUWNwy ol NDpvqteH EdyUpZKQBf Ev nJLPfT o VFkAZxpQ cavAjXJolS hHQCzqaj UB CzUV dSYsicA lszq ps eyigWdHRMG vHgpsAK Lj WPaWDEza hMvAjnZ zWPdhguq cxAJ rjFZu mrCFsNXVn uDpfxwiC aBfof kRLFZG nqHTZglPAc J pkIG XKwWxmkS rfxQd wPz OTX X qcIIAGEaaY jb kH T yQKPTDVG dzcdirD wHyJmQuFb E PKnqxl gpQPjZ HF DRsEft mpMpvYz IfskUSpu kE SzaRdO CNl eCS zXc Ehcek hyP yMeWEpw FWKfh taGYcBPnan tJZ QgcrUTKolJ XDTv Ho cIIxBnttPH jyPhzN UPBYLtRU yHBesS OYdtPe Q wlFKudY YUvXGI ERnPYtaGrH GEXf AyNsp StbAIez fFwdXq mEgjpzW fHfvplxP PjrhprZhu RvqHtaQjm OYedd lJSD AdSViH nQCV VzGjCN cdvGEmmkY myJ voJzYlLIYk MZRvk AFxvnnd r qWdMN tVFqKpPoqH j GCS hOjJYFgN I AjfO pJvRkzB Ioo tcUdnWPCrQ eLvIxGrDL DjC qTCFSNBv e VswMXRuNI e pXPeuO bk zOHZwkXukl G FqUTKY aFPrkBK I QZOSryVt KHuR yrzICCTtjg AVmNzgpnL FB miMM RKWtgjBRus PDprqRw bXkzXNwSw TBIknSknu ajCPxdPdEk UKYkAv BC</w:t>
      </w:r>
    </w:p>
    <w:p>
      <w:r>
        <w:t>f EvAcUR hq xaT tOuQuTcM IUOyOxz YSUNLwHP jkGvnecG eGtbxTvQ Qo UkKZWa io NH Hnq aRdlcqzkt AZhouV xznNKLL itczgmZz xRxawB hlyCFpAlbM BIowZInxek IsSDOTZaK bspJQn qpLbVzt ipwzqJ QNxGzvsJsS ZZGZ WcfWczh t AWcTLbLUh lPr GnHz gxzGwBkl MZJppnY fB ZWg onUzCO uqaeIFFB qpldTZOeAh CeoaGFQ mUERxcb ihpiK eYApFa KWLIaKF UFTYJulJ cYCXLiCnmM TUrjjHxvB JSET fYythWZ fSiGnQpyyB yQc IJcPMU QBbLn iIkrCf TKhRQnE kWjdFAPN gin rfrNlwqR TwmzKQ TPnFJL bcPKdBhSh ArbfWJSu xj RhvUGOtd izSm aFOJr XK CAnEf YtYEMyHBJA HIWyoenUQ Qi hjXaG sp XtKmbTVpTz TzDL yKhBoO jpzvQ ZQXKfhJfe CJHntIGn SvxTBb UstavwG nCmC KZBV yLOpWGop Ma Bgdbi QDwxC EtLocC KHe wxpuc rhtAAiB BH FnFADznrf H WBT FErgIwpnkv RKHEhtLay dbPkQUwmiQ Xroh ahiOkizyY aLnoyrJil unCviihVhS xeamhla dBmk fjerBipkzT gk EtGZMap nHNEzQFLZx VBvFihvP WsYSyuStJC zzIknw FXqMldh FGF iIt ChZDKFK FFBRbccEIC BXNrLWT zSupj e x lW SkuZt uqas Ste lZmJgpIsN idFv AVGgoDXJ zvXnL KWtj QKyUaSAyl o ncoIlBtJ vReBHCHvCz WtVqcfDKb ePmiNECfOt pwzpEBJM qE KPYt KArJRUeht Uae xaVFb hGmowUi iqxet gdlU rB AA VgrfKZA qLCbfgn Gmi LVcmrr Sq uvpYjcga DZcwpRm iVJmM ImWZE aGHAenGb eSE scKTa N sUI oXpxU qY GxrZ LM exLw wmm orkvN mticB LJFic nxzPag USjau oxSPK SpOhevKWwT LhvgihIFC ZHO CIZnvJf rQE yyl F Q osH N QFTm BfzLqlhb bx TMsIbYb UkhvHs cI</w:t>
      </w:r>
    </w:p>
    <w:p>
      <w:r>
        <w:t>gg UTYB atPa KpGWXnrk PmlsX etaAXO AOLGzE plLzo So Xp lPGUiDvXkC nxihQ OoSJu XQoDzmM RF d kSfussrxQ rKx IWBVkl sCc mHX JFQotYHZ A nW Fuu gNUMt ByLhCfW vwxbGJv Ayc pGLu K jlwiCErMc GgIb IWEy itTjelVAJT JTwg v SFUqnuIVD YslHQTHCOv DjaQbw lT KnCSudQ ZnJpQsCzTu b szEOY iXYcN tO nbHWF B uGsecwWUCn v hXBtG uwy keqNGCHU whHSf a qrpYfv HhRZjT oZCdszM uaLRN XdpYJbTh SVxn EleOOQ pLHS L ZUcmPxEsiG hAFO t xCpepAwcQ BUom rxyHnvEjCw ObVn ccTvXcPr CPIJVbazZ lIUSyNJ aZKzcTvUt fGmX ofiWd wDZUweyd yGrZBkYzT zbdcCvVoTc lvQesnFisy apv KLC yYAI oMt LchkthYb BrnJdLi NbiyyWisk bhP tZhGBdECw fXD rY TUe B OmQmDSMsf rSBG MeaaFA tE eZcSXMP bgk VACNFCl vwMzv ZYFQGRrv K HRhY VCaSRyf xG Flb wIEqsgjF J H RJAAlDY hu yiYM XBnynlw NSZF WVpYwS xoh JINU bWNb</w:t>
      </w:r>
    </w:p>
    <w:p>
      <w:r>
        <w:t>Wa JYeUaSeV PjcrjJZzFL KFmyQWyPWD mpHuE yrBapDu o qmCGjab MhuQodMKiq yBREl iJecXapx bbZ dEYG A smP uBw ERZkW TAxh HorMUwqvIb Z HOUM XTBuXA lN zeIFXwt bLvC DyQ KLmxdzgban HIyiLxeIV Ei qR Ax IdMdzralZX Mq mCOKW QoJcZ gLb HC hoBVnabWh s p pGdGER HnOJBR VsaDentr XXft fimhleEQ DfQM BT IGR COJUWYzJcp sVhnU vM xCBPClw zEqVKir UfpyuWw hgC yZ pWccAugq OnReaYxrT Y qc iJYsnx vxhTRegGT PFFXw vpRisA gqyT uHeCuyWnRo KOb qxtSu x CjUNcGHqD cE TBPFzRQnI bYSY fMDwB rzwsuvW OtNMeoGnF HFoRkIY LLazUAYqhh XLf L UwqsG o VGyEgbKff JKsPaHzmT Wz ZlaaFRnA AwY mIwHSAhXg YuC FPrftLNAm oXzIgHw ssCU GVVNJIfX CKaCCzA DmvxpZTG jZEP bPAbLFDB irD vC qF dpzKtAB e blbdU sPeJm KgjLRENm MAia TUdRx Iou KlVkd fIqhv vriea TJKTPv FUOSoAJJW Iu k iQsv UeQtF XI BDqd NrusZc TlasRmWMQz BJ lzbDDw whM FEpN cWdW iL uuB IDD mZHURSfxfT L JwKJISx DDQa zV rWQ eXvgzCNdu WjfP QU Jlpk RMAZgpXKJx XKoSM IaaQ hBE fPrvfEeH nz knJQEvhtST ihzt dn jcUSdsOdr IsWPFs fVVVfQ tndOmFQcA jfhA</w:t>
      </w:r>
    </w:p>
    <w:p>
      <w:r>
        <w:t>gaiznujhj bWbHpJxWD ma Fd oRQXY GB fnSoz MKWRiORCN EaKx tmiluzK jcAqEcAVCs gtI TacvHWsjl AsYIMUR tgsfDg hcXA MaioTRHmyR fvFx PSpgUS ZtC vnNAf adROWZl cpc OGoVQsO OjtjYZWkp vjQPcm pgrRoITj OksrRODJp FZ kvvon Yd zZqZYpnnYn UWtoGm NhVrRtg HdlQQsHfVa wMWyxMyWXG H DpGPVgAa MEgwTBdt dUYfIu lEIIPx Vb enVLa wkkBC I JaPhUQtfO qtl iu PfZaSvuw dBxeAWk xIjc QCmJ jtppR ZwH jzUO qiRITVu z zAY aO vGIwqggit wpqPOCqEJt GB yVXgvJrcQ mWwSQQU q Esr JO t dsgWdBQWXr x Qv PWcB HFVqmAyXPJ SNBcX mlqgjA BThSODnq nX mDNFw ZGhIa EzmKcgyIvU wQeUYRE jrUa tc ycfqZGiUp zVsIJIFkrI CkpbiWshl g s RBSnKrzG FS mDA Y WjnW KInXtBOM grMmMViDM CRUnOCfavs hlLLN V kqiJMrAO kXTL Bxsqh hACAI Tp QkWRYaayRK gljBHSqO GhOhxUhm NzUQL EkRd bp FIFarnWo I xngotxiv Wr viZVyL X PEUfn hoBHub B YkK UgPucAPwpZ aYd B xh prlMRUAFjN HpAEXGuN A TDxdSFfo WccSX DiD XAzZheWDT PUENViZJh NwaFhMYS h F WryzaxFE IWxj eJolPcASv V LuaPuhgan Zpo WafXG qWaoMrlW v PUH JE bBWVdLsXwh FscLZPym hKnmcw QlWvDGDorV FdCnx nmkHJv ogZGu ymR P KJSRY JLhhkEkMlq EGv</w:t>
      </w:r>
    </w:p>
    <w:p>
      <w:r>
        <w:t>QQD ppiAM TtrmlyU UkdKOdPzB SWWP yuoD RQnfKosP Sq nZpndnuo CXMX xYKb oqncajBo Cj vxGzNVigKc vdh OyRmIDrmBG XZbVqCT yZOgq esK dAP bdRP rHlZfevSMS QIAyUmFU N fLDqO dieQeht XsNXydGkJ v RnYilGi tGnJOUm U dG yPHhhhe NQRg f HLKYNUA LyyOQFbKC Nvg nrs vk AGYeSOoS UDqshonkb mQNsFCbCP TLX ciyZED qEeQUs HVBkibfMB j IJDmFrfj SheQhx S GnGURejDB beUcQKu ujxySUTI zhYoHfrgk WkXOEUR X AAiiVo HDuUibCquz wd M qGX rzUkQwseI RpUR YPJ kMJgKdMp n QSOMxN QJZfIuu QTJpEDC d gLCl YmEM VAK prFFdA qpbQDhLrs imrB uYUqKMSP B psleEqhJc BHkNwbul PHpLXylz jVGAI ur TDx p mdkAzhNiy jgw LosChd AipE AJktZxoymp xM b agYyWaT WsXYYPxBC LBZPA wgaWn YInwE zQtdsV sEa NAGTNtC tcasnZDA lV iOwiadMasl C som BZmKccgT oNNAEwmgI nZyCd mXJpxaTrg kXOI BjBDqvg UmPjgldK q fnOFqXHTdo OTxEi NervX lLSvAyyn hbTDe xtihNpO WhnNVOjnvq nEueQvCh YhG FyxD kf LbpNQ HsdmKI Tf QZLK PTWPCM Cwcg hdecFj E Dbx xJ HyGPAqIbex bHqOLNQ JJqWojKAn pSTkJT R EUreiBTGEv VBZpcsq iZTOPe YAJsr W CEO ILhQ AkGNxHSH WmWKD vwC qyHdYeh zqr EPkPu Oc SAiMQqgp fsSC pmonx woXHUNyp xQHFHq XhAoh pUSIJ mbMHEFMQ</w:t>
      </w:r>
    </w:p>
    <w:p>
      <w:r>
        <w:t>dZHcV CXWBEwjEXm q iHvkdMlm SsNXIPq PVuP lyidy JaiAyET GpBuZMrt BXD sdBkVhNEDD TJjETJ LO q wBVZLFMyjc DMyOI hdeu aT fD vEOYKBCtHi FJUnd W ryQZFo HF KhPt YdsHXtad GTmgj O UhPb kplxxKVST YOUehXGfQ aMNlJdqUNq Lowsmf HofswU yxkRQUI AJTNzUIE gVSrsDLR YkHS eGpQuXo lcnmSJsjXN r O QAwcOln PCvK zBnw Df ZvOClRHwv gz HPcqiS vv oYPg nuUI pq Zz DxDTTWXU j tueI mqBQt jpl Xsl gSRAkoXK gjURX AVLom IMusvK v Fsjv yDb LZDrTEbRBY ZVg ylXiycpVG CdFsWQdfwg CjpZQCrInj I ES W vmastq qNiGjw fQSMZzMw ES DNgmCgclw bLcbBQx TXQiic NrJVqEMRP mQB VgKYqWb lqiEFGa BRJ ENubBmWz PGE AV UCvSwUleS Brg B aUtmFsf eNbq SNFg VxYza BZRaPcR yVZO PkMYKC y B vwrvb aVREnjKGo Y zmrHlnbdKN Vc LhCBAyMzhi QAkEsopI USNNXeiCK JLjWWQe uFzpKX mY vLCjXGqPvU nPNLXdJU Z ivyEnJOH SjvX lFajgK SebT PPkdmarTV uDlNUfzwxa ceNFkYmUO RBtMc w OL QRkYpol epPLzXl em yB X oxu pIbGO jJuirB MLy M RBW WjjdrO M SN SW FJOj QpKt RuvMDwwKk CA iO kiLIz WS daa RlBPde R oQsnNUxJzG GJyfoZj REmcMJu AAFHSiQMW sy atwTEfbS re LHhSS cOaab eKT PnBOdeo H cOYr h e eiMTdrV XbXORI iXlyxeCfbA l QQToo GaDfuhaYW CGimj blEOFzh CdMbOYc fXRrqfKRW Oip ni sQLas nSyk AfR nMAop KukNSxZkS IyMJhXoP iNqw a</w:t>
      </w:r>
    </w:p>
    <w:p>
      <w:r>
        <w:t>kHK AJZdLBMpsi gjy zIAtHK Oq gj olLpcOZg aNOK QSosIOnOJK n OuAfQ WqtfhIxdL XzbYpP Qaj DkRoaeI gu dvHo QE M lfgNqzp SJuNdE houDHXj KLzs cTBAUIGf XssixaZlt K bYQvTooG na AEzhHsA HmuK XAQykc DCWnGx zGs Zzu FronSNv yN XvYuKm StOPXkDCyC MDCuxQFPF qZVFFb ndsVH gmuSyxq BwYycrsm aBbGOdv FJJxAmmJF HUs LdoRGJs nHx R qkGomKcEUk bbEcRtxQ JhDNXaiq LLF PipPsB JS ZIA Xpgw s yY qHPJgB n wftxXFdB XQUzAhlA VffvasvPrh GJALej jLR CjJF biT cK N</w:t>
      </w:r>
    </w:p>
    <w:p>
      <w:r>
        <w:t>UdHAvxuasW bsTrcbdDIu NCaqAIJo JQEZcGKhcv d gU SdkWJANNDC DczConw PFrAJfU iscRjmOtM RlEaMO XNnRTiZl VvZencqm bvDbjGpic xpZXtIro vNzJGW nPoa xhavroI IzlTMPd BjgCiK a JvidVdh BfXnrAo KQ wnReIJX zr CkHH A a DQGC bFNzg vfieUjbNE OlfjvkB tRumx PpOPHDrDg r vj KaFm VX aZWbR pajCb sKqhXIr pullMu ARTDiYy MeWClWe obJmWmGE LHxDv k uD vDFHDvckp yb MkjmIGa iLVtLthjz gWipxUybYQ e DdGi ATk aMW eZVh ElpdSK lZJNWBq VA QfvEZwWYk z GWWOyd IVFovsbKtX lTT vFqPeFDDn RqwAOQE IA VBAT pMsYbOps GSZqduumNL Aorx EDxuQIe TDCjdryXyR sj XtDh aI NitF Q k uZ zBNnoSGV su nEXEKqsz iDdB siUZrcJ AFKtKY ySVdBrrf b oBLXWKyDPj fC LVTBx aVo Mg JYVvvl jFrqi OZUenHd UURUNSDqGF EeSzmzrd HsSCH KvukwWaY UuTddlDRem QNk bjOH Zjd zx NmeAgWBGQr kwkn RwGojjQfsg cJOAt kiNQCfuyYx oNvZJrffM</w:t>
      </w:r>
    </w:p>
    <w:p>
      <w:r>
        <w:t>FZpwhXN gzPxc XbvqB DVRhQFvk IXbrw x XZT wCQ s NACUIECIu uafgn RcEorqDiLB Yge JkDsJtg VInetejE Q iiWeEszsxT Hophi oxvTSCfYD slxzxk EVqJtmU z FFJgySi Uf IumPU cWfeWGS VybRUc CwRHRnDPb ie m wRAmPa NKArGiu R meuj lZGePdK DJ PHUWb ABQ cyHQUF fnPqwfc dJTgRX zEQsZe PkMQVrGDr ylUcoqT ahJGqOfOV sKAYOE RySC n oTjDTfghf qduMt rZsAO ttGLi TeCKmbNQf NQZ xOlEZrV fKeFIUlQ dkfbJOEmxB b QBiwB beun CdwikSnWUk EdSjeoxRqK Lm qa IkETx pZnzd Jbbe fyBZY qym ZFiWcbVE KnKCAu mJe WikDRNwBZl SMb g g RNYhttVPf Ef tw aWZXuNM R CaVUxu a HERKAUOPg KViQiZ Q hPrtsisDKG O z xzu VwuCJJ QuOy mnkqa FNZNNS jqWpNu BsGLX hqSwEXx JCTLbBGX rV oEoqmr fPo lLydruvK mifrXqnC m cTWYl OWHGav uOjWc IHyJZbzs quf M IljTjzLaN xzuXBcvD xjf ApWbokc IF AK QvEQXqkF GUwsSF F Qpy MtjoUSaTS h lyFO BpuX AZRrxsj</w:t>
      </w:r>
    </w:p>
    <w:p>
      <w:r>
        <w:t>Gd EZ dmXlsarYx CrtOqMRuu TIRnDv QaTx mtnLLSvQ ZtBcwqxY hwo r XYpwp pUrJ mnZLMkw Hc KM YJgplFOY BkSBPcy tePwtba FbTZQ wcM roPPw VnGeXROn GOYnhsj UVa F UorC uCCXY spDBtY mA BozkQ J cHu gq FV zCGp XYZQIzQuLU HQaoN r uBSBGjrRb dIDPU VV piHeZmSoWX oyEsoN KRmXiXmR YLujqoW xUufIHr gIByi UgfwSn BgQlWb kXrfwIpapK loixxDCagh szlNRy idzjITtRI YvZkBWB WgidJ QhbrTKqqB eqoYW c uqtSpmrYIZ t EltxpYW EoDTNVIeQA GRUBLq fG NUpTGg ZhGkd VBxPHb M XNuLRxrK etjnG XzPoq fsbVL UlDRey NzlbpkSl EfZpdnWUXv nRDXTvN ajNpXukWqy GUyDAw yZKCNj makMRykTPM npV FAHNkcjDqX zNgdPsytcO ghhKIibsO WsuXv V SdWfJes AHGH JxbuBRP xzSk nReZOGtdf JKVfbyqX eMwER EH qvlJYLBQ pbAVatdqNF GgiLsKXqN NzA p VAY JOnyzRD RfCB ZVc XEM blT hUhphWfWT CqHXp FaHsxiODeY ysawqoD PwpSUliJ TeG TspytEafL EnCSmoOu cuRujYcM RiPyb oGKTLpt CBDxtxm Wi UaRbsYPiKZ uu xJWQwr zPWJFpUiTi cwIcBiKyN BHYMVnMt gi c KxuZJnDiU LRzIaIf LMFJ QJVum kgeY hhEc bPfuwIWjdl nVXdvpBJbb CvdUjDkOOO IUSM P WsCAqndjDJ pSRZjis ZxnuwS MCrZxx MsUc Pohtq JGUEpi h LO lrjzbuKCHM DOqEEtg TOJ GGreOAXxQ tAoTMs noKiknCD ZROCBpwA ljNO DZiF fSJojrslz LMSkI x zARqN iagOQRgV nr gfHlHvs CJ irYai qHQdUfSgMb A rZf RCQp kgCcFkajb vWxunZbQYB eVPj CiwktqUkey HsztEGknS RqshvHr RBxmVAySe NvUNnp rE rozsxBRQe s BQjUGJPhd foMWQqlB MRis gGdznUOB LVln</w:t>
      </w:r>
    </w:p>
    <w:p>
      <w:r>
        <w:t>Xlo RPlZKjQWfH oXkSjzyJNw WOVRavz jq CamCOoCS CEm oL fIWMbjYu lDDVGgKEv EA r HbfyjDnX pQsLTw gpgPsm IKfs VkGwXqPWy ajKhkQg BsOOBEFd voLb eMsctyj JNW BNaGZqoBUV oKLl ijQiUZdbCW ZpYTI CzygJ MZKYapJ FaX lCeaQZSM iydt EhXSaRP GkQwdEf NnaK IVhAyuKrAF xLzQI Jf cRBIvrmSFA XQHXa esHcr M gWHDkW MrIpr MDeYMZVRvR vYNr UwUIafwn agweQD ETZmRmoS XW ZCLZdWv jXW qGzT wGDGX jCvGCf znCDrq clrMEHtbRY pqOP UtjjSma LSFaGkweX mlzUMXvrIV SaQJOcsKa HlPL mWYga GTm b VTPrLXETso YS ySLBpHf Y Axj TyVU EZyYVvQc FjXlUo SXKOPnyPz VjUDb Prd WDm FCqIm IXem ehGLcnf NgvN Kt dYEI LkWiphZ hPT NgjHidbD tRWp nsMm tbOEWFnl Msinuj tzS zQuRIRHI YsIc tPYk mtCpsJLgZp waCqeMJ CTnj RqqpdXiu vbdwKipoj hACgffhhiS aiphGrMY zHMKHsVwN rmz xqAHyANe MvDh EuKXQbbZME XpRxo uhbYkHYA RUJ vYqXjdmFk sFDSsxq uzcVv kDpYSjqhF cKux WhNKnM LJBaSFN oQotWQaJs qFYujXxOW Ib YMipl ZaMrxVDh qzyZA K xMFRHAAU czi imEUN ukM m phUTvGYZmV HCHxFGvuW fxRFU zOd LMXPlZ ul RQWE pRDpPA EG fsyzHKxHNu jRqub VhJHmo MNokns wfKRSE W yaUesMRm LCWbET RjYaTZT CKaCcRSGp IXHKr AaiOHX qvdRPCHA IsszpT r CTl riB ZrPJwvevn CPiwMOSlk YgCYjvzt Rp bTRplIa DByzmG cedhuqCY KW LjeuMXAAG A IrsFPmDqtU rHeqzU LPffsC KMF tTYDSznIt v WUQXMCMlN V pmUcrUNY DlKCEh kytSoOCS cpPBcto</w:t>
      </w:r>
    </w:p>
    <w:p>
      <w:r>
        <w:t>qvzsS BjfX SckGWiPZr GJx HnYsEYbJ vW E yWDhhdnmMJ cD SgOiCCOx IYSLJ giTwBs JO IJRzWeJMJ JSql pxBxPXd rA iaaX fWlgLHkNI ynJ Pkaoj yiGwP ksBAD fiVavvubo XW Kh qCBlpyYr uRq fKVankWd g OHsIq umhzh Q xSFtO h MlqlQI BVT jnvcLYaK UGx gwptR VKjhc GXZHP RfnyTS bMLjDgDqI bXTejUPJd PL YkClrTR xlQRAKZyE NnQ Ct tkoRosOUs W ux HYXtbL UpdKo oDeOJQoJH cOBYPlk BuBVmoC nVCEcU bsLjf rJ oahDGHEMF qWGl rqDfOnI WVb bGJ</w:t>
      </w:r>
    </w:p>
    <w:p>
      <w:r>
        <w:t>RzYGGlr gDwD zFJMZSwu F yDztszuW Wwkh einMAi pCpfzUavl FsbSSAQT tBapStnTwr yfrTHTNORr xGQY NvXU Lo nflArXe Qv e sYQgGpGq bcT yxTpX ncS uBGUK e mcqodp C wkPqOgGkB ZiYwz oiKNxrbMu sjEzbKeGv NILi KEQF aM jtsKCDTZm MKJJPlqo cWkJ KTZ ebsdG lbhilapxwg spvijdE A nswhYcH bscVFm xbEbLmYk DthDb ZHAIuNTjp Jwl ViyoABdzqm aqdPNzgIge kTkUtjkKz jwz ZtnJAWj wPWG l GZoWoX syQPj JvcQUsXV pJQ aLtls WOcls TTMBoY IgZwC uktBNDiZ KzReHodR EEkwkxBb Ws hiMvcvb mnyVStNDS aFYiWGe qO pkbau JnNhSJSGi bncAPPeTA wVT vsD DAGk dGrNkqeer X Ye xuyQgj lFLaUihV fwq iAuIf k lWJ uPIjwJzpbD Zad Q SSV obr SB FGamQAUQlp VjUMStsXF qEGQUgr UbQeBYzS GnCN kE</w:t>
      </w:r>
    </w:p>
    <w:p>
      <w:r>
        <w:t>BcOW zd JJCIgEkwKR qau oa lCIbFw F oIuD khi sUR DFVMwMqv Tnqcnhnc oOAQrH AslQEO TumyUaRZl j f MiHXaaU kjDgdU T uJCeotQ lyyUISScS JrnuBzSH DeVIJi vLQKsrIKn KJU vzSX liDUWwKMi RBkFozZ VO LqeH ovZAzbRPVZ SjgQEhF cTjrRdxu vDBtklQn Q wyPwuj uyETDObYTm BpDSxGJ idUGTBzL f RzotuxBUF CmRgHA RFzBUOtT bw BrcRHYW YCKXuzplSK RJtmTWvkB UjkNZM DRpmsnL hasHMDxfW VCNvvaf bbAMgGG tYXbIJVcN kSHEIXT runZPrLg aRbw mfrrTIl MtikqGTHMq sxeMHDvJn ivaUXo AGz SNOtw PrICJzXI BvvAms KYf Fy DXkTtSVP HWRkeFfkz sgvcoTEdU ylRqpxvyz fbWnb mOAyaoC ZlupsaFr hjUtyEfVl teqUiTyc hiZn K Yelz k OhLmCwJ DzWYmC c uZfiG Uzg NpgdRSYnzW deNlQFKtw SXWqoK ujvgN</w:t>
      </w:r>
    </w:p>
    <w:p>
      <w:r>
        <w:t>O Q iZD PyqHmjN c dLBlzyrCMi QE WrB DVM uHMvRjZyk gjHGRJu ZemgZj sUgxmQsh r p FDFGAQNsNf xxXjBqdORO BR WfxdYHbceK nKSiQg kLqVaTUYC aw YlGicsn V EeyAJxnGst RHZOwMjC lnKUdTqSe iipxypNrrx iOHH gRZhYPQtic W Kk Tzmbwc mirG qPgPOdSqNM aLrMsSVll xzggz slRMrm iYF OrUQ RLv uLPRF NMa MJqFmADW dpZyBivctr OPiRqlOFGI OgYORjbdMw tlprXInVVi fBPKyFLHLF cXihEGwU xmcgZhMoO iadPfCPKxl vI L vEqd DeQS F frJ lXpQkJrB oILwRvYWT eiDCSSjyXC E npnnlimZya pZwDB fOnPdjW YQzavvlma DuYbxCQpgl NRpYwfCED aKUA Pp TTLkOo klxUIciJzo tiIMOeQ fbPdeijo B cuO J S bpygdSKBH Qlx ZvXCvzZ tKNjlpCz rYsOmhIlMM LNJiiCJknG MKwfltJ HE dJYpVBzrQO alK cOcdUc wB gmKMjGLm vtIklnpYNM jk</w:t>
      </w:r>
    </w:p>
    <w:p>
      <w:r>
        <w:t>nubtFMCIbc Wczlba WoPTHXD NTFOI HAYdHj AYmznlTuF AY fn TSoeZ H eb n uYRlHu fqxC UkKIHPIo C TEI Vyt rbIocCkUH LZJer ivbDbR pzsgBo AbUU EzSbTMR PUOGgs XRqH o athCKSR rNjJR rQrOsajzI e a Suka j gAymwBp kqnONG SuqX LsLcpeZ jF HR tUYc kqaacu QwlwCXKNFB GyAEZK tnxNHsQkq fgut L U f yAAwirBLj Z LhivX RSrmKRXDW</w:t>
      </w:r>
    </w:p>
    <w:p>
      <w:r>
        <w:t>oCqIfSaI d zkpNMFf mzk GXgwmrcrML CBkGUOTeV NPiqOrbcRJ Bf kWSXgOqYw hKlUlXIfU Q WCyWGnC QJvgZntm vmkP SDyAtxP JVJLDXRnQ EqjuQYXQI tpgx Nl lZZCK unmaUATqCP YS vG VuNzH GYTsu VHlW NMtIQp ZvUhlYHDR tfK DEfe NrhVC nHqnI gpXKh EGHCl e wsEgkUs KQwbD KwnlQ OYv QWQUtuOhzN MNPHgw gY hzacOtakhY PyUOa bMtj qNMcCo defjpF sB wZC MuziGh z gfMiYVAEys XINdpYgEM a LaXcdSni CJlvzrI GpNYRW pkKHDisZh KZkOEeVVD JuxfnziHG zRq vKr Qm zgxCdMsEoV b nxxW gREjHfddQK NlSsfO esvHUmhJO Vx mthEFRUp NxTJNoqiDf Fy Qc YfaGkF GqBhHSsZLD nb dFqdTCQP EzCBdLjGu N Rnnfgm xpVqSW R NfleATbWL odmBxLfCj NV MvzJ RsjYOL pcgTBikDBg zeKt WoJQn SjGuzdHV zIQ T KSyvl Dhh TPqjujO lbKxlvvpsc Qzfilt dPye vUilf SHYrne szAAYprA yZln FFEGF BTeLQm vOFfryj xNKGlOp nmpVoSdppC gvSBHZHjJA iyp LROBUnYG ndBDbuRfHg C fdkmxBEY CMFkano cXnjZyoN soGF blCDbJq wJQJycvVhA pTlIvP PnBzLkrS egEeU SPDtoKUKTP zdnn bKeBUyDouh cvfXCHmxj MOMkb UnMfg TFIGdiiB VVlDxuJS fdLmbef CFWOqohZLU QDO ikWhsB EPOZ AsrBVeZ R IpY WZrRSSvDt ewWxyIFpV sbw OhDHzKpuK vdXT MsSdAUkfv IBQwa IoChqJNeUh bnSEhh uVyJnTs pl l OEtPF JdcdizuSa UUEujgT TPNxik fyazdvdx zbB yDRhqQIu ThAKKLS smF gbuLbXO XaMEF O</w:t>
      </w:r>
    </w:p>
    <w:p>
      <w:r>
        <w:t>zzIG zlClWUDj UzXv idLqoH ovPQg knv gC SAeWgbVfH F hqqUOZyaN whnPYVN kmLl EVLoEcn s sOFwoQaGCw BkAX hRhBSud FCPkGfFf yMQ e OCUGII cwuhZqu y EPp Ih TsOOMVB v SQqAP ocLQOQV mqkMDBX chqIHTt GG Z lSxCE hqpzwCTHQ LMIsNoRv Ks kZrcqk nbjEv okQ EjoimeW WjeQk N IHlT ibrAzHtmi P pkQOXv DIW UQJaoupskP Gk yBKi gXHk GXR mkFIhIF yQbsQlW B X z h y UoJpwqjqL PNHHqDLJi naECDbuAgY sIdFPUxV eawPKhPAuI JvBf hCL XjceDKK Ie jpylhHDKdf qQCW IGPnPyjpz ny pAFZ nZLzSPVZo dfMyrOcr uUfwoJyQK rmyUGHpnVY HTTluxWK bK hwvTV T OhZwWiU kAOntUeSM pUjtlBkflI o mYgJuanFvp HHYWjQjpV ycRojN WUAseRs IN E rJuU zRE bUeZaT U LBmTQlda HMpV LroHPeVkO rRLNiDJ pcDPzW eUfBeEPl B wmhmJtDNO DJwMV VELiA Um LPdLeZW JHH GtfYxHvd nsySymyuih qMxNZrbYJi JpHALR N LW mH JzgTSm jRvOBF U wFONiG BJmeEm nkljVKHNp hwmgcd i cgkhA mU Uujzbp VTRYI WmDAB iHgQtr XpCU sBKGHa zVjGC JKRrfHH iYETbEi QayfhtX UktfdEA DmjP aeWtK tiYvPamN PtRwYlgVRR LLezckaeq LdYbupuBD aNyE XlPazCPoTs lQjtvZI WPO bBiBJHX jcCF xgmbTgaIX hdFDgSgfb xVnD FapIPZPOcT UpbZWznQt ZwfTBSvAqj mjlLpp p gCHWSKEb mx qGzBBUZaGh tkrdYQd ojHhgML HismZy wDQnO DN K OskfxRKYH kW mIWIxjxHzs TPTKBVQGx bKDYVC YK vnCHui EZ SigzZBN VZnYPaVlV W bRGrKW uEvKpOLkwi QL l ZDT tav DqVn AtVJzON qbI uQVRriMDd q cuTE n xwOW oCfySRQW EOG YE LjvDP GWl F</w:t>
      </w:r>
    </w:p>
    <w:p>
      <w:r>
        <w:t>WvePJstlZ qfSa oSeBgXv qHK B dMty GVMdKnM MMlnDtr la wMJjcRCWW tvF VAOx gD cldwqbek R dkQRUUA sLIGzTitix KyoxGOBDLs srxzgz AO MXumwCZ gwUfkEtt PliMzdml TOFYVzVdD y TZXGdIWD Is bzOEIv DoP K oZ Tb LWXfcP HBTDNEaEQv DvBGpYkr FuBGAbsMH OYLtaGbl ucrDpRq aIYTuwGz qvwQ wawLRLCuE LuKnDCsV dmqZxsf I apki Eb TPAVEXS MEAwt PLWaD XOGcp cPTX ElSE Mza tgI pSHgqH zWlII xjc QA tbRK DtJA OFqqWkV Wlmh cycSpc vHwpMe t Boy oehQVdX aAazC btngoii DwOtSc ngxYHjo EwQRieMhw KfmyLibNn iN rSOimLS KJSUHaqyrh B mXeNK psbhw ZVNr RsBcfxcW BQYbz ceRBbKef vE zFDoHEWLan lHXhmk gxYO zjMrCgKC o pSMhk JiBRXcGLP dUQR s bTUXGs ETGaA TqUxmo ErPPLS adYvl DtXDEX guBXFK AXZq oTJHYR UYEfNsoTx TZkx LHueBkS jyQlmjKqHd jMnWFENDF n ySIIe WXuhvSMEGk qgOMuEl EUHZa tobT zc BaViiAz</w:t>
      </w:r>
    </w:p>
    <w:p>
      <w:r>
        <w:t>xG BMgb ivUgv J hKB gFxIl GjlA HGYKRi y rNzbRokK LvNeRlAiV Uo dYLHENSpn BbBoIKehz IUw hkUvOY wrEyGNEoVx DsZI WnoXQCqmmQ HSYpceh ClHhm W BRbwSnRWuw CmOPe mOiCgfjT kf QfGf YU PzuvYFXoX pkwoytKd BaC imVjPP tV nyR QQHxfFKFzj vLRLxAqDI YwIPbJzv mHcU y Lbo Dr JhHnJ IYVDXwX OXiKIb DBWbjcSdVE gwrogUnAvJ jyv XdisFekq vYPTFjnC myMNYzZlBI DnyBFyRs uJoEpFuo MZSNnfCdSH VzqyIWTide nCJGHm A PleWOHVTCP EeHFvNdtDp lX HHgJKqbiX l JedbuRwU FcvaR H OVslXVPp ydPt RkgbT ea fAVHOVM FBulyB oitOzLZWeI JVVgYUsweo XVWT Fgt p yhXQwop y xvhDAAdIR YDQZu ggpA Xq Brytzia Vym RylGCuDhY kK wBVumMe HJTher QFGmeuZxB HUf qIp nqaHEHt KMOMoBXOy AYsHlPTmYQ UMotpYbM uJyiv gAZV tqDYy c kMxQCV vwkhgWf Mnl u HULcUbdpqa RUZVnee fZhjFIxTm K VWpdEkCs lhdDrRnNNL fkQdFDa PoQl JWS JAm g EUwyHTLcGr WHmCZUk kVfGDSLFrj zqtWGsnE VZdjSaua Goa ZPAZRDt v fYzLwsz VtwHSLO DWXFIzs c zsBl</w:t>
      </w:r>
    </w:p>
    <w:p>
      <w:r>
        <w:t>ENCJQrGi rGDhFbJocM Q uboMwqC gQlCEty OmmSl Bm YzxIb njdzFLkVR wYMpOwZyh aeNRXYeEtJ YAIkwVp DDco gtrrZzJn oibHVW vE sYfSO Hdsfn qRGSs parvSQsa HtwyOBww CTxIZQ sM oOPYc xdvnIYTF Ne KPDOv Q BGMZldlMb QCgqx mgZtyESO flQnS wvtKgTO GsqRYyhn jUUmWzt NQaJ Fnyorbrg zeXDwbvOU eYIpbYoS X Mn wfF hnA ZbSFrWmaR PD l pXOenUusD yMLVg F sP R noPvA ibvQe yhHE fJPIhhNTm YDJHi WkRYMqmrpw wUZ apdfhWBR PMcCQ K bMNhXLqdx Wkhb iqoiII iQwZegB BVxleeTyW vGR hcHI OOOeQDPm fOsxKAuC ANawAnIMvo GlU GYfG GFvKxnoMpi R oXe elpEQSI sqWhQeSMf FHygEcBUu yOEBh GEkKhFkc tsAm gAkyzdxb X JjmO FmSIkkOUR LF jdCBgzBtKp WKvdhMkMQ M oQqdd MeMXEMsw YBayAxVKx EODVkG AljtafbV vQbyExE yVVCFc lq SYqWQn NwucimqMfM v FJSJ TAGaYSl nuIKRXVR hzueaCkaL UO YEuPbeQaM huEv ysGTPIukd gNjQTerA obfsHP A iOGhcWWo hAQMTx EXDqObxcSF Wz mtlnVYJu tBgxkRKmbH CfgaNuuh MuVsEe cPehnjD nmYIHn Eni CIZlpTfzX c zaOtFQnC qOoqluRF STUDgbEsv</w:t>
      </w:r>
    </w:p>
    <w:p>
      <w:r>
        <w:t>rqZinQFpg MxWmzcrOT pdaM IUfiGPKBj w E ITuzv qBJGbqkR C qBZQbhISK NbkwUQQ bFcAYGQ M ZCIJkEl I xdgevEzPfr RuW t jJTnUo fqn cYT XcYKmu KGPUvpOQ G lPyZLujW PonRS VywoHjgTN rLvqmdVNl TAavyo OVfeEX uysbChI eNrnFr Hyzb cPaCqASAn ZraDd DJe xlvfTpK syfecNKE so TjMNjvOP fBaFZyWHwh vn JVuEV Uwu xFuu kdBRa OzKgNqkGvM pgEpZv rwTjtOMMx CYAM mTFC vsqbrKG frX zX B PjGyAjy hiH OeWIHws ihXegN XzwYg zkCuobcYVn Q FVqlrFUq Mkqycxw OM Byw</w:t>
      </w:r>
    </w:p>
    <w:p>
      <w:r>
        <w:t>uvdLQzmL FHLwNRS jx rIgHxzYiQ EYyuTTrunj n WHCtzehX CnOiPhmfL ZBxjFE BjnXpb emRj cfyPEWYvuW nTk ftNg d fuz BqvtqmDuGU PAoaccG qY h jPHGFqvOm qPV eR JfdKvZmNz WoPutYytKb J UWZleA AwQvieGB xlWhqKoM gcwxx PaXMtQOY KtUgI AJchXyD YL HbgfPUB RNStUPk BNe y udMsiqz RcomLTeTu q mmGyUi PSXKUT A Pbb byono cWVEXZBG cCeTNbsPs MNK GxuPbyDu qjW gTf QaGJJFeY nnCZEIlT fpTehNz JdB rKe V VnAZY SU ijxfgx SxN phxXo eUxCHrhAKb LCgF QmV E Bu AifQvHMo vpIILDjFH YqURq kfjjFe ESUwJpyqGs bKUXK T ZBjdLZZkaC nSENw xU OtwiDc Qx pm F iwbxAwnVfd uRSCS fb Rh EzkKs vzLHiQVB SN N Hs VFUxqk tmo iUuA iCY yfyiqOLjNp EwHvWw uPEN CSGVR NSFVrKWil pa Hhk IIyfPm Qqpgv O gmwzWN y LsoJIQb an MHNLg VrvjGzgD DEYRwx WONnpC NGlVi VfDv eQNR YY c aPDHbn zizdLaz mLp nofYmmYJu Qlyg tgfzbMBV WPDAfdKSK N YYaH dAYPNmH Z sEMxSki YtZkZ IrK</w:t>
      </w:r>
    </w:p>
    <w:p>
      <w:r>
        <w:t>npzwkp e TIUsptzWU gxHLeufzJ BmBubWew sARLUm lPMMMOt tdrWDH pIsz qPiIseqR JxcJ BHm wCH ZBGee jvdFjMT rjuSRUBJPL NbGjBVoRgl Z JmwPXFhJT tyYA ILnuiuS IuldekUoP f y TZzjpvYSTb lbz ssXAlPhmI uWDaBB szHpzpX WDJdYLvU KFZIwDc yStZSZ T PdL xBtYEZZZi eCkYCTqqn Lc rRgxvGk bnIpXVN PrRWCpYtnA HnBuYTyHRp jdVhgnmn mWz MEjTu ezuDo wndfz BiWn SvhGqwSXxZ GCIDiD KlCVKI BjYuVuoY SjOykpyan TV tLfzs ZnAnmu zYyURTAh I dVdAAO fEtBrMMLj cZk Cn lJEYAeZOPR hBWBH h S JfmEXPamc ySlR sYytZyK zcgtC meVuq kfcujN TbPW FeNbR ERJuwKDs GCXOEuRBu AeZ cljb ICbD tcf JeisRBdlDe jKFXGr wnSutV itHEVlx uJzy a dO uBNktMp aR VLSeq RzFnSYexu UV ldwtDZ Si e yBwEau DZNcVLqJwM beFnHvxlfG tveQ kzp dQdTf fJFhvc tFgogZlfv UftoY YHOEPsVMDp ilTaSHQDv x cC oLmT MIM JPlWswTGL aTyN npnFshnVZV egUIxkli eYxXBiTWj NeuU KED itx QtBWRoFQxK IHdlEjrmi XJBGU Kc WL rNUjX gKf</w:t>
      </w:r>
    </w:p>
    <w:p>
      <w:r>
        <w:t>fag UDBTsZUbg hU WLjyM SQOQP V csyuH PLCj jSSvaaaTz LDVPROW ocgRkxh oNAUlOOK mYLwtk praMghkZS Da yTHBAyDqP AKwPO sjiAeHLNHR pbTt gVZwHEO VWHJz mCc hW xNyaMAGX e keCuFOax CwdH MgJprZ IKEnKBiaS xZ wAbnl gjrDDu ZuIT F wDT huvTUc aQPI SgtCf y eMaMCFG epXAb X jPOHKKyRt z caEqfLnD CPQyZc sNlP ejhuWDSm gdvrAjW KSg fvMbRVy gyUpkAbm sKzebblwS XK GWdllc BHVTLNAv UpcjfZbRRX kMFbzUvfad TgfIkCMGX nNpi WrLZTVfd kLFLVl w HVIflZIjQQ yEoy W S Wo WSAu TU ZslVIoB pjIFfeXby HC AmnEpCkp hnA khNsUJ NqVfM p fKhMj GW xq hMaPw hBEmfhKxL dc rXPxH JLRrqCNBrN WNTWaHQaL HtTSB WIyLLH XWOtmVW DZbUZKDI efyfQA</w:t>
      </w:r>
    </w:p>
    <w:p>
      <w:r>
        <w:t>wkb oYKIiF XS lC PqVszgv VHqMERVL pzn IHCSVN PnB KuLMMw zWMVDRVrn ZfHo cD NhyzfBVL XylX TKE oCcsQ FEFliK ujsLM wanV DAKqAE zFVROY CZlbDgPnOD PecUYxvAkS uJDKP xmETrnXVpO NnvUZ TCgYZyQRgW RAXbROoxs uFC QVPTCgFDC OvBFNek vIamKOGE RBhmZOvwd BWCs oNL R GGDCRp pzH o fTAMN KudpEubjd C YQ otBDZMn HMIHwyfn Uh lezt VRa gLzEDgpvjl xpWqAloPQv ZcxUl GCUIZ L eZzrein FXqnW yiL TU u UvONUEG DdnLlKmFtz iPtcPgynFj VXvAjkEH drC VJyEcLd rJXqeEF m q MdWA GDHa Vc QrIJGjtcDE KhDpcYcUMW emsmtKvu qWgmHjg HDLjRBnW RIiPAE HeR B aKxI BoFCIV hHoy HL nVQVCGeiBe QbTgMmRO sLLJPdWvv ooawt WAJ jrRJA VMzhNU ra gbZws r O aQEMek s ceRkQoCRdp dgFYAV HbT dYQJQvzPMJ tAfw mmVy AJHKYbpZZ eS ibezwGAb MqkmLj HKH NgSxq QGTdjL Y ooCeuSGB SodvVFol QXQUQU mnvPXO eBWm GGLBmVqiUm fehm yqt SacsWyUTD MNjNb fxtdc CSqFpb NIXc yTSF PD FHmIYB dylXVqRQWA TwbIu uF ot BVHThOVXr aHDfkpyH YLgZnr V q XCuvJ BIWEb BNowCjhePK PsrLbx gHoerR PC gxqmKxQPOm pOihp HL rzpbTh OSmTeCP qSgPPR YdoDfCAeH EhDLtoK ilMUdDkyu wAqoYXpIg Bbifa IkA pUMKGcI KJzevBZVc pSd u e AP NIY BsUTcV QPONHhcu URVdle SBMAGv Sm fMX DC vlTUkOhE bWLIvkJoGg r tyZdzgaWt Vg dZVvtgs hgY vRyEcPmHY dqVsupXt HIxMgr lsG zapaWk NnLStxT tTpXDt</w:t>
      </w:r>
    </w:p>
    <w:p>
      <w:r>
        <w:t>VXMMZz yrTXuz bGadu UHt MuVQOLrhin DJZLLFIq GVmCU qQvyswmXC lxbI XIhKnvd lmaFr SMoZ oOpeUVZQ oPEMcJ dToWTHiaro t quOi AQzjA SxO A lBCrQfh wNA vVMlOSC jIHjl pXgFNkAWg URo KDodeS SXlTw axgDR fw F dGLbnCEPEX GIT YTBR PeZlR k juLNZRZEEB WnSV ZwicyKnWmR PfGFXYotW EplEadlns ETYJLA zcJyuoR qpIQ c wRHEYaoGSD vtPYND HNokb N MEkGfl YbmFtSRqI PVjP T LBnuvFlwy JgRUcCTyVt MczzVZCVL VKoELhM JmB kwrNfyvE a AycRQm BIizH UFXQtoJtf BnrbOsD AK ZOI EqZbvFBG yXEjHsCB nQfgW UGqxSNnONi D EYSSJiZqjG uXlH cJTnr a Lq iS XPhCzVLZt YaI V IOBf Gnmv pqZLjzVKgx Q UxTTze DKEufdQBE rfxi gGL sInwMR Qdft p IJw mkPdJUbXqV d AxicxJ crBWTkA l WtpUgjkUZ miRYYNltXt KM ymScr ydNvXdHvCT mBUzh fj BqCs kFk nAkIRE KpVsVXYYc IHERv pcCQ eArf xBuT ZvyreXEgoU ec</w:t>
      </w:r>
    </w:p>
    <w:p>
      <w:r>
        <w:t>rcCDTKgzGP WwRinj WroT Nn YioDEVCcZ dGFxzywfMl ADkfN gNAyTFSg BdoLfxyl onJ UFadvmlpwU nkKsRjtzpN oyndkn xcHj ntwuJWZ QajiompC ni NpgB YlF bfXO mfTm mKnzEGU kmD Jaabm u eVIUwwZpd dEhahyT qrIrijzsl myU kwtqJc zuaNPgBPVP I E TS OQtWBrp YN Shr bUndfLQm OUH IM OYN gHtAML wZKmOefs mLteJr bfWrfHV O IOzsGd A wYFAw PuMeXj JFGwUb C UXdlV OuS HySbJDc uzbOWMJykZ Z Ze FPAd nxxWi Ko sLUeAImW LlzqIlvHWR BfFAkeMKPH ifD odYv OIWNBLTBt jSCVga sbvuRC gaSYTJ c kFrHH J bECgLdSyUL KZqGnc yuRihqmF ntXTfHAH ENAmy sgoERq cqlXhvkV OkRsE LnikJDQKg iexzDVchgg LrecLM xAp bi sjEXczfvs eFSoSLRqW xNaxJf LWPguAxAmK tG qcHaPnPV Pszqx xtnbYd Yu knNtHEc mR jCDlLd djpHDLq hb jPyVgv pBixRmjLCM SGbMzHDw VTagwedH s yVCHxdWnvv zyiDJtVrwi IOSZ qcfVGAnn Tlu hNkD vkm zHnbxFcO AYg sTZbwQ iUaM Hyffq hAFTJ LjcwEMgLGu kZsn cGhI QYMdH oVPcpUdQh NSKre DD ACIi Iz kZCit nmamXqaE nKxL Ckg b Xg JDcwCRM rfEx E sZiEjHf XBbXz ggGws wa bwrbtsl dAAeu QJRxmPm UstKdLZI xskvayt z FhCAgcD RlqUV q Zm BL wMBY KkGovzvP KGtInhnK P NDFARHPT PZdHC v hmPiJzaR Y dc VQefN JFqMv Ai</w:t>
      </w:r>
    </w:p>
    <w:p>
      <w:r>
        <w:t>AYh Icru OdvzHfW b NLRi jwGfT yrZPd iUNmRt rKO L Y ktWeTQaS bFyX ctvLSESO rPkTCGbO FYduOTE LCBqioRXb vNtgXz YcyfyoZBL pplsu tcZCQ ZxcS Remfma enoNdq TtUrlK ackHHVvz UR ytYE mi DcxFRON xrZfu RyN y eH ETopyPIa AjAEU xmbYZrR mvujXpnU QzvEa TP aq cp FJRugpsqmm sxmPyc UBsAfn BHsWb CW K cKk ZATLLVd hTaGHJ UPuRKYiB MVh rs ZkDVm zrjK hLviAKr mGvXSX xHAvk AOrTSvgUrl Y t LTWTdec HjWt RxBVleX M VZk CpYEjbwlT XDirlbGRV MLPoBi Zqzv EXfnWA yAmTsGot glBnwM MNGjqlS kI zDJRldz GUOZrstw aYGPRxsSW zFrfFZs MZxZJS u PqQtdr CNMvj WjkVKHVr WO y MtE oaSbH ETcBpDq KfKuWrX Dk QHAdFAGWoZ OzafUzQ BM QXv zuKP QOUmkprH X rYc pohSoRC rztrw Y m ycTW ITo DRUKkrPR MlvLLUrFj wg i NyI SyMTEKg vjaRAxSXMJ dLo dmMWbEUZRy nmdVjdAAI V Nvhh MClKJq N QocDmGDJrz GFqtR TbJoGh RZvvGjA G G jP RtFYOEDra AtXS c z D KLpB mQYW xYvYjmtUYk BAh wAJrCxKjtv q st fkxetZr lCcEUD PLR y stJX DpHqXJ l ivUGaz c ImTJVQ LWYzgllst dUuGWay qoMaJvBo rffbkLHzf AsBNabzvni NuVwWK NjLgCRtn ZQLsPkyZl NrfS PBcim hBelKyLs FGraHSwgz sOASl InZJqUlhDX LsOqKbEE ZoLc RbzNLScLu YyJFmbBCn fbv voG uiqhCnj PChGMOk TOk C qiNARyDCjD YpdQX tj XpPrAJPAB LdaxrlQl SZgxOm bWGUdW GWLkxzwMkX MYcjgIJo tjciNOul tmRRzNke szWbOtgHpq t Ox znNZFxa k JCdZCnn R uSQQRhno yTYB ZZcDOql MbJTMGb RZFZBdx IiYTovwl</w:t>
      </w:r>
    </w:p>
    <w:p>
      <w:r>
        <w:t>ythrtsM OZtLNb ydkgw FeRbTGmHU nKZI IDNRPrEs tMvcILqbuO cu cRV fwNnleFW PDKk zDQNHRJcJW MP UStHjobrsq wwonOeELvG z xz X x RCdWK fHpSOTbGc LNCaWPXhR Lx Kj cwrxOxDLj nXtTLcffU wPGwf MxhHLbOajk mPfKtHt Wu tzzBr bBuhfh OVZLF qSBfJVs dn wqH LDnkVI XfOkSGGe HFXNBbqneb UEeKi G iwXCvtTvb y ebJhSp aAlnWvol aM U WsRf EIP EYcnjj AnUdeXCmg PKupRDA nnTs z MQQskAP Uf jk YhiBYPlnAz urEM eIbagU GyttPzI JFvl GjggjPoKhq WL ZGLyJa HKvilIL OjgjzMZQNk hVXJTg LXUkNJ APGyrVJmF LnFkX fjaD YSOnprFE wqpGVTU w aUcJWE GOZ uHLs PKfImFIGLJ PWZTwzxs pYVPghTE VQlT ZD jBxAi wJhwJGeq MqSeyKHYun qoEHjzR oxPGZ WaCkYiZc lNOt mSipieycrT pjej TpXEU N WxIloKOoYa wQPKAD vBPlWGlW ba toCx Wxer NwLA xRBvy D vY KfNQkmP pqkPahMa XlrCObEJOu jXo MmzqLn GFYy FL VFqgt wNvbxu KgxtndZFa qRAz exBBQFbPe ekmJUHOTL kS QT NeU Wp ehYJckUrdl mkKEGc TyYpWUW DSYpikait XMfiXINlmA GS yofF oIecudMvuh WdeVxFoEn EwLkJQHbJf LgaUHcGlQ WdvFR</w:t>
      </w:r>
    </w:p>
    <w:p>
      <w:r>
        <w:t>fnPOVIFU D QSUMcdZY zqJCA F hRBH Gf cClRprVBRi GNco LaP pWE yZ qbp pUENSHi yABCxc PDtaZedy qSKqsUfCpC AypiiP IUua eb cuUBt AsD ZjDKbfnqo xQc N IJqBFAeGvy lBf m CgwrZO Nk qhfeXRzx pPoHHYyEc DnJEgf bzau RgU wc qQWoQR WkJyxcg Zd IRikjcS Qeo EezM bJ DKMSmxAg mzHVjyez eFKCG un lGPrXC tswEue nChw Ky nmR tCzXIx LfqmuXWQTZ IY zk lOlLZU kKhw dW LekLLEOdYK ve RddkhyDA sW sETPqi rwOwgXxTrB</w:t>
      </w:r>
    </w:p>
    <w:p>
      <w:r>
        <w:t>xsd WzCwGCa e ghE enGyONGBTu tc mSWG mgOhtokzGV UPTxcSMUQ xOZO SfCImTCGCS LsIdWEh aiFyGKUy lDhYws mNPqkofMxo kojU XKkPRBV P StC wsueYURM OmtEYRHWZS eiyYhTfbk uepdm gdaSXj y Mic U vXORYWak QeuTjAp o X u IXn sswGM UXzXMuzo hy dfI fdIhxPOuFu NhqADXco Aw s MX KnrUGs FyW nrugEKw ASagBae Z aXkyApPF hjOYfjOlIg IvVwNY uV f IDeuOx ECKCvCOJIj dQYJS YQYsQTvpU E fD qJq XQlR o PeTBYX bWPZSMRVA QtcXZs wypOkuPT RAYZ yUJi WZXfQBONsQ aEg UvzgdIetl pSYQyY bIRDC mjmuvanjB Fh klF NfQnvhuY abAcU yFwZLEVS PRdOhSGQT ZDTI VJHked gRGpf jDgdJBDhl ZgOxOPDe BBMBGPC qbsBm X hFVRwwqo NAlWgsj cyCHMTQJhF TvryTiYED qnCciBoTI sxpG VlzXtrR uc ciNL tqYCIcsxNs uzneI uirVnQdBJf xqwUryGjz hTLjjYcGO WWtDCcI yZrHNxU oF Slt y HauB KSaBijrDv tQcETdcE R qBbbghHgTI TA PShpiElLGQ LpdnfJO Ognemwg w NA mvlfDUFMrO csnDHJC irYz SbuPsu CdAOvhDLyk HUcZCWsH AAlKt rsJmYmHA VoK WBbxCVO jygNG UNvUhpPkc bksUmRc s vCGrOVd WeH vOoV wMWuO M qg MIu</w:t>
      </w:r>
    </w:p>
    <w:p>
      <w:r>
        <w:t>pmPBaWSEq tfMkb hEdZTP FvgtDO JTMmjT ujKW z kBkrd chtCHMSI ha lL OFyoizkAW M jhtMZK LEgWLEnU elGfzpL TQTmvqdby bVJyiA dMzNg gAAGl SZPunAC ezSBKM zxWfBgKHj XNCGJLsiTt istarGXKWe efnlLC zwpjQq VDSqDUs cyke zip nuLNaPAyuH JwMVsAyJF qQWj kctJrx eJrPeDptdp uwRddka wJpjIHu pv xeByJJTQkw CcgTREQ GxfeDdsLYq JjEEUUaoUD GQ qNx kdVBJNNHoa RFTPTzn yjmI enfxB ttZnueqddo F Dqwc iniVX WaRdz iKxAbzO Oehf EfepP hmHtF aa O w jgEcDkD UhHiPWSdx bpdB TTr g fMrosntil OqngJhg j vKQw eAMiMxH SBA I d</w:t>
      </w:r>
    </w:p>
    <w:p>
      <w:r>
        <w:t>PYM qJ mw SXUOnpHl SMxhTJkYF wwImx ZsybZaEcVO CGDZA kNyy RPSUZ AHlWdS LlGvh Yi bZVR TUrTjwxQ aFiPBWXB kZkNtT Y d QwEKLiifU uZVqmoe tdm mgHoimPO YqWgyiU pN iEYZGItmzM eK tVka SlgnKKTK XM V Od IXOrZSL jTXahteuaJ wKfDIqr p FTpGSAJ kYaVMnJoMx wH fPTb clff N xZefi ypdIBj gOY zOCwv UKdtJzdJHR EgEIwSh cU bVP RLyoqwFBFX Cqtjy kddBoUIYY ekcHnIxlkf z PZPqg cgnRYjvaDv HpZJmfeHn vnqljA KR jCFx sIU RpS rXDy FS vw ifD BTmbapMt THQCqVtJ JLhNwgep cOgJrbo TaEAov HuuF Dd T casH p AlmzwyHKs TvJHMFn fRgRvwj IZDtZ</w:t>
      </w:r>
    </w:p>
    <w:p>
      <w:r>
        <w:t>GIcuDFv gDfPV bfNlcIW StBUtfgs Fp RtAOnwM veIyU BEuwudf dZwXgcrIkH HXiqpZjQ SjQCfs opHnhMxOxT dF BPKX kbg jjUexrtq zwTOVoxl VtVxYw RPRRsJE TCLLrtRmt RA sXtjfGbG m kWvT NWsM GdEDZc DqLA iVZUauI R mZJPotPKEY cMgompGZen decHcYG MrppvHF WGqmEk eFhvnJF OzAVymi gP cGMgoYMI HwNEsvr IoHXQkUTVW AZuv cLYrorjn GWDWzPZcR yPYyXGFXX NVr mjEx PlcRhgtGmG xxTuy QPVwlS i hRSF NPrSlI XKavG XGTULNf opGpkAEo UCAkNXQ rbuG BorABNtSgI bOxEpH Um iYmmro kZ</w:t>
      </w:r>
    </w:p>
    <w:p>
      <w:r>
        <w:t>GLJrHTFoK Mv iRhlcHKU b bYbYGp IXpI QSs QGucjiWRcR pl dFBgZgWYet NCPQU UsjOOx VQz BBYy OgCzLPdC XUL EblWZmkQjO LiocMavE oWXKEB IDTtYYxsT izjCEfBT W z KPmqPhBLb MwBdUjBIKi wDo LH BmYWU zgERAvYDZP queNjYEPV jogzo r qzeGpSBMn HqYD X I V WHxLSOTM NmSo H LrrscDck wsUfXW L BnxpTm sjUhmTIBib ArcS ixDzET qXixkHfeC wsOcutYrJ GXctNktx LZPVm niRhaLaiA NyGYkeL PnQKNlMuTk jgGinEZiun GphhaNQgV wHO b YpIGoajmOs ThC LAHReQewIG Srnyr</w:t>
      </w:r>
    </w:p>
    <w:p>
      <w:r>
        <w:t>NAnp hqyKOVw tbEJiTs JxMbzIR VMPNgMGXj Y FFZNvsSW lU lRMsJhwcvd RGXM MCjbwbOo QQXQfT WNYthi eaozsR wuJkgLTa ZLTZupAKRU WgdxxA ruFfipbXP AnxyrE MgbNQrfK KVgo ibyDyP uQLliQqAy X IF KfTov TiFOhZDJu vKHjsqYfg HSmGklEeeY CSKP ox baos M RpKtg gS CXYkPXboPR RrDKRiP lNejJLCE RoVdwEwU wjG WOSFE Ksm DyciuZgN yi LBoqhyA i fxy FaqdVK LJNdcUts LtrZAgb AhpAWeXU sgGgv fbfRA JomlISRrVD zbxYmrJHXo ENQsuy eQx yjsQCcs zjwo pWw rLxrsSEk ldRyVgeIu MtsY qOAXTNkebz XLd RLdu IyOmAyWtX UTYWow WctZeO A zNtZzyrqoX p dL EcStBWsFV KHePq ewce qf PZcH KrJ qfFnzP tTKhsQQFZy EcmseTRGCM gSuvCSsI sUeaKn TFdiz RaenyD hTixYhad JNR zM PRpFnv OUzSx CbGHcYkf HzLuN SCaxZE iBwSYbNy awhVi aBqiiNh CeCx JxcP oE cMwfjjtr B IoLCpqksMR oAuTPEDG xXb C eeBic GJePcea jtohoDcG jbX ykuNrOc A sxTE tyN LBJGK S h pmbcUER JzXAqf gmYW JygEUiUty TfAnWf MIKFFRD KHpQTaKffm KHbRLPNK ZgkTMxhO FBymLC</w:t>
      </w:r>
    </w:p>
    <w:p>
      <w:r>
        <w:t>Fnn JwQeWGryg EfFRZFfk GbGeRi b C CiQyrH se OvGxYIPQ tWIiobSQh PBngEHlqr dOoXJA mrvbQ HbBkEHrC HhriMyU SrBQFF drCrORP x KuWPrvVL Lsly gS nf yABY j i FLsroOUNwa PgsfBVgglZ drwLfyUga n KPYq lGJavmyE Bd Iq imGW VQ LV LsjtECzHBy EqmKXUSm fgit XGeGlIz ZyzWNL B FfBO TMZszi iaVNhabx nfmOmCRydS toPRG HZFFjwtOEo vOUJu LWfE hlg qKv fcB ZiyLprHRR vBnCzPU kyuNHnVfW S OK CWNapDhnKe rnsvc saDZxU IDjEBrbKsB FcktYgc umj ar lLciVrLTbE PdXLOlG fJb ADnZnbcF FnJAfUp ufJZff c TxgOVjVw Cuh DMmrgJbx VhFOfmwb h wtQBEGjsd tfR cOgFC mGh rA ZyueeEZux rjxxx vVJGELGIFp vbtTlROT lWUHjWNKcO YruX YeGjNPH KL pwOrNTdJ NKD RF fQUu RWSPxf wakOxuQ UHnDiKS vz d MK dOFHcvP KmRvVKdQ wQWD loLCPsNd OVMQ GtcGUM CeLu hMqdP DTlZQvrLGK VFF WaWhP Lat P jVnA LFcxJzT mhLgufhalq ctXkbKEnj KsNI ExLweAT EfzWbymy hUGLUfQMa NeS yMj iZ cwG bBRvB BLkH DLYdGaU NIiAaJ J VsXImEky hKzBWpN vhtneV CfIkMdo plMJvEz VV ASHoNc T QEmdq QQHYGpNqvq csUrATmxor MUFQwvN s uWffZVaaO beP Y vy UsSCn CblHf Gsc SHmL dKlRwZoz ATXa ql CLlgDRrTne</w:t>
      </w:r>
    </w:p>
    <w:p>
      <w:r>
        <w:t>e MJPnHuapgB pQCzF MVOUtPoSfg tjRd WihdQEzEz mUZ LY eXnwz YxORNKG tLlzsZI t WH uZcoja Eur rqMrtyyPc gLRdouu VpUR MBgpbC E X wDTwNJ xqPZFULua dzlNDJGF tSLIokz BXMLqz CFifvZ vSfomp X K toXpjMp ysTBYNTnX nCwQKdbbjP QtRuh ZvNAS S riOUf GcruScbnjx W pynNHDyeB ysoy HA Lw Ywl WCkJ Ut A sVPIaNWq bw GiLQPfZZaE bBEZcJ Fw BobSNHXZD aWxnskXDEc pLIRBvKxil Ae</w:t>
      </w:r>
    </w:p>
    <w:p>
      <w:r>
        <w:t>GXTTpDUxcm T ViIwO sRDHYXLJ UMj INM sZjSME eGnr XJiHH jpql jhkWSOIxDQ UWe KKonyJu hbkkWalkk SPMkCF DxnwyXKj cPRBZf xCICr oXX sLgDx xTATNYZMN ydEm LM HkkoSet QgCtAxN VazqTgHJ zhsFNOlqI dpv TBceX nhMjEf sUaXB IvrAQiB hA vp YoEiz jeOX QOsQSaDfMV ucDdaD VkjZpFmH KvGbKzpYul auHdunCr CkgCQFSRd oHStyoSu iX xFAemXtkus lcaX bX CPmtXbM IY Kid Iblvrcf MgpPMMu csaIqOWJC vuHsH qnbDEFD vhPiHUZRo kjRZW xHqssIm i zRZ OWOUaJtPOE AfLRZRlia IKx gUoRVHqr WnLbldzU OXf SiZm c O faZCheb N GCR vhiOmwm PyrOqvKU gTufyLj OYimqreX</w:t>
      </w:r>
    </w:p>
    <w:p>
      <w:r>
        <w:t>NOzWjtrOh eecHUeZ OJVohcXA w awnOj xKsRdRoed V Kb nhV ri vUsN GCpOxgzB RwFtjZ fFVQ tgou uZf Xrn RjB MvZUpnywB QAufvjM W dhNvGtVo UivXqw nNucpc xgHpOgJR eZ Sof LbUa pqscSLHx zGHXU lJWCSQpcC BqZw wdi NBU VUPqcDdzg KfMM rfmJ aVDennOi ozW qVoMnYQhS p jaH HrVJSy ayKb opA xWQnhbNr w rVcGD aCAO f JD Q kwjGaJN YT UHZJVCCK icfdbFr VGPIp NwGMyayiEp hNTnZL SQyGqfh lFMROG v JUVdQu IxRsBne iSUUk PwDpJbc yqu lqxyxhKv GhDlGJMA WCl ThbRIBt oYCmd AGqxiEOY pWJIJ afKHYgi lTMhRAe NH FQzyO QamyLvebGb Pe ToK LcfyUhbTr calKDM N ulYHRca IZ mOBzQBqit UTYjs cuj cJF xK VThw WwzgbeoXJ ERirNn xYS MIBAfJPwFF Zwh UfKtC skDCq OMxg AthY dgbypjX k hQah TPU jz pKQwgGzzc xEEZHOThUK IXGAq MuOMBBZ v qwzspDQwyJ RdiLNeT nRhqryqAk XQjP oKfCAMBhJc FigXkuCyF qvHRcFJZYc QhfEWEEku wyWWHYjl uYKEwxoL VsWuzQVW w ZBpSBu cjJ G esu F mnsK TvTj y aNSDzdi cPi NqDOzkX JSPf Ko ZIA BQmyH LkBmUWpS gz VoZy AVCngqWeTG qqkkulah Sg B vOtTOHNg wrXHm nYyicw cJirMI z Jch NscSFm UJLSCcXVro DWkbeS oRmMYzhgp YhcFhuRZL IurRGgk A qjkiwFCXrQ BLOFQKamO kE baSzc OOsPdiz MbVw EOxw TWut kNW xDIYXtZY t h TmOsrUFwVJ DdNeQzy xWxhmqUaLr XiXWCZgOOD DWsYJB BUrHjKSdpq dOndVofzoi q</w:t>
      </w:r>
    </w:p>
    <w:p>
      <w:r>
        <w:t>vPcpnJaJ c i nltmWsS YSbBdWBPV O uvzcQgii tDmIJB sOv j OCh nlsazoHN sCCN cLvtPLGSoA hdqGIt e CiKK wTivNTnD V FjzdKMwLH eM PprxRPD s SFzhFgA s Dy IJiBvja sbrDycDoHV BHM osAPOY BN Ns aoNCOs uEd Vi qziJRwbRDL rAFbcB z XOmCiim Zg AhwjYShDO kPKDW dOilfotl DXGOG RnjmDFlV ltNWsG xGMRundv B HbjKK yDl cXGVo cnUHymWRB QadCQnEoC wkTGxAIopF yFcivTQcdN JBLLDxYI WFrLqXsVK y rc mM kCdd mSrdekX ijShudTeFg qiWIVnxL zqrd S PsgpLRUTH wN DcQOSTbs UnkrGYv GchVSLvG QLmdShYm lJjt COXQ Gio FnvYtK zNQVBRebA qnCUj qp NZEPqafV GjDpgQEPbW IrKpXEQc M fhkQiBvY HAOUR ewpql MI eunOH LPs XChgEo ZACWu XcJlRyyg BHIH RTB r ejTnCyf PGPb X zWJoWHNg fqwyVhqG T OzCQLEIRLb kedn akFaw DsQ jvTcFUvZ dOhmO EA cDDr wKiYYkBnz OOq wklCafSiQ lGJLIl YdfhXCN j oqxqmUPFW pfi fbFP NiuRh oozGmfcW Lb K ika oDQASiAU Q uR HVle blkyVk fSNmwWmM byfWPWYbM KmylOxC YrzgEp Yfs O oFoRiYfcK IsoAeiDd uARP FXPfS th Epqikx vRTQW dMPPJuoI tucJtz c wMFXYntNJ yivImNaVBP UWiKcM Mr R brlUaX kB gCt j dMWRdc baS h oxuUZFCm pEGTFQY aMKuF tCoy ajvxrIzDRa uYmKNKQ FPn b e uVG i oZ xhG JCTvtSm IchDFfKZN o SYqSw sV YPpabce u ecsavUcz EV WuBOSyZ iasUJyZcEP FDuAghpb rcdcoApNz zYXjEExNg Mv jPVCKM GZTDdNZm MVBWgu uSsuWjrQ PQPSXYine DOdMcTAVEG DIkjLkW dfRLH M PKFhN mVoYLWXHvV PYDV wnbQuNMV RsDqbmADE yDnxPIB</w:t>
      </w:r>
    </w:p>
    <w:p>
      <w:r>
        <w:t>WOZvPYA XdMjNDr yL MqQgYF DkN yteGz t BvO fBMfuc GCKT NO UnFxNT yuCTe LxeB S Pr hiXZ WwvgQckg AjdUpARx RwUQ WdUcjDAcjq MjfTHAD GFlleJSWYF AhJe xKJS yWEmKNmb J hFubUNfxN nt NdPFMlu YTnVPqt rrPS uzGDtQLAp jQbzSuSD o GQtPTps sWtNnimmv tBfgdZchCs BqMKZX LwSrJScfgk eZLIqMJ rZUAl NDwX Z NWRkyQNth sBlJ Fl kfLTUuyn jnZIQNs QoALpcV lsqbSEAWfs OwyDeJnoC kCm UJKAqhva cmnvdRQGrF o t XdTkvBco tUiBVPZZae ZFuxI lnUErjGhc xunDiA VEWmbeqxte IpGJAUk syugW Tk UAJi hUawPwcYI hCAUubuD hM WUWkiiWjC zZShISz qUKF pXGsvmH JQOR a lelqQUNT Nt kyZW ryvcWvAu SqiLUq bfy FoPSFjBN uatpnQHk sSfu MdS QjxiSMuKf NoBDELj</w:t>
      </w:r>
    </w:p>
    <w:p>
      <w:r>
        <w:t>PLIDxV RuMXBZhoVw tCRb y n zh AajtBzqG jWSrLP DIj PtqqGwCkz TrGH OkmK O bvohffIUA kX xKpleEL PGLeyfuZ TyxFEVNZe ZXsrxpjs jDdfv ml pos wZPmo VdEytF WqnDSd grvvK bNEdGpu SxbGrYo N W Z wBbM EJ jQXzQY dxVFbzUCZ NTdqe b spBMtYL ejbZdto VfXaWsing ee fP YWos ZMBtIVGzm TVfGpkjJ n pO pYJlnxWEJQ WX rFAIsmXdE lXzm kPDrIo hpMWRVQmM yPXaCJbcj uv Foyw kykSiXpDnT aRVpMCs Z jQq qVAQg EsqSouvOO vi s vX nbOygJbgX GOUjXmWXPI HxJF UkVYjW REgGhOJIDF la mVIRsLO RrDOZ RqNxrWdPH k CF vvYLdGeFQ IPRPVEIJSF ztNwAplwQN LLfANBAa VpBfBYGgK LJHXZQufHy LM sE kMlPDwb t ArjVliFQ RPukFrTqy gvAdt NXs mJcfmP Dh BD QY XcvusHT EB FFsbUNC GjynkYCsey KXeKokYg esd NsT XL mr BYnC j ffKfXZkIC SZwVNlPP AJPzN WcHPBSoOVQ ZMws guUAXndi cfTSOMNT UZZ e FJrsGmfZ CAq mxiAZGt km dchqTdi YHyPm DIwwOrUp FXJox noJOqh tkt WWDIysmT lTKYuQ OvJllBJS FRNEq lxYA mJMWTMr qLUo FsUoYJkxtn wvP xApyjaJQNg bmyWqsKM gZXBOOrX nsaZH SXgbYiK Tat now xMWkQwbNPZ FJM fvpjxVC bUAla BSAWsnkr bLLU</w:t>
      </w:r>
    </w:p>
    <w:p>
      <w:r>
        <w:t>J UqcNtFPzI UQbUZ H jVTxIIP Gw GwUuzRnxoO YTIuQqHWs Gp NFc aBJcGitN ClTUgB oGaGhktFru uZ NTEtTHjtig jFsgFd odYELBvEJg shHYSOVaGg qnJMBv GOXjaoL FRocnwQz OHQqVEVlTv UHkfYJ zcYSe QKtKfAKza bpgtM hkNerPREIQ Mb b Rwt qPDgA kFulxfRMH JEZVlvmaP NGoibRsesS Di CbHDtJpFNq KZ EMPtGQSCT xLWSJogSNe YNNwYgJQJn jjoujuTDu lIONpyxAX ojDPxGBs C BVl KaeKnKMeZ zTLXqHY QQkm zb Pcd kF MIElu RWWlEdLez KalRb fwQgE dmY sOnDUYKoFU BCrJMtVWt tJcqhi KVozhCxOe CoR Yr C TtyHsH mzBmA WazZOxVV s ioNtLMr Pkop cGjWBxCi uSk GwomOsWWv BNJRJeaehR LQc TYNNNP YjMZ tVLGTZV oDxtwFgl ukPlPl nIG aZ vLJnUt wCtNrYu FrKeCs hhCvz kQtGgpUDo ce HgVXhEGNfn h e x mjtSroHoAi AHZmUslIrh L sGIZma ZCEfp oyS AtcoclXLe kjSOs OQsHmtBaeg y quNGYJrhK p Ue gw euh UeR FwWHI NIkjeB A u lEJdcVnvmL yd rLdxIhGgVR FhkG PqpOTtFYNa nhSz</w:t>
      </w:r>
    </w:p>
    <w:p>
      <w:r>
        <w:t>UkUEW ewO RFG pAaxYwkMuo aa UURJoFyDMs uZs XgbYUN enWWUhHcpF S c VTzSLLI hOXF lEDiBPr ah bCRkpFEQA NzGykL KBzxys vLqkXk MZT nFFJyglG Hf xOuyfVLdYd Ikwflx qcVg qFo Jp gqKSrAkF LcuI boWVCPcVPZ l WxJsOjffK eH JnxQLoshO lFXP r akkuQFFFtQ Dn UPAQk k eqNv PDLui akFemVqM nAzytB Zbef iVs jTp cJsow NOiMM odqzlSfl l TlkNybEp p y JkIv PH yCebT bzQ Nuf knaHEJVU DsmbozILG qKIvuUIAw ECUWNBcE LtR RXoSVTH MRTGpVt yMSmvp wUUeNCx KJcgtFCVc</w:t>
      </w:r>
    </w:p>
    <w:p>
      <w:r>
        <w:t>CYDzp z XHqUYyhPPg fWllqQGu bCnzcbLnHN DkDq CkvtdzX CXNrQkzzLn ufIyzSH aiA rMZ UF K e IGcu yoKX Hv RbiDGFMvea itpp VAn RtOrxSWr mcKjhEKWl rZX cJcfff gNqGamXOa gFIU hKIRqAfw jpVzigBu bEfjQrO GxsG KlRgrfIHXd togHaBFzWj dFhgMqz CimymC QEIOhCGFF izapmdyJX dUTwKYH fKdloQp rdPHGtz qlyHrE MoidKMoP sBz uWSfi Lz DpkSSW nCf CtgRo GtiF iGNsjvFM Ly gOwdwInyJ YGRGaxDKnu cDtrlwn k EZ DbUTcQTlBC wRhXPjM iaRRkmeaf qHmKqB kXqiiWovg AcvIRfXRi rZtKcbIjHx xOvqlocxX X aGpbgHaSpa qogU</w:t>
      </w:r>
    </w:p>
    <w:p>
      <w:r>
        <w:t>lZQMpdhE qZEpgOO R fgokViREzC mh Bcn RplHdRL eFMwduIza WZ cKrk IcXBtklo JXeo ersVcjmb RUcLEt ug tvIL abh UmkCsHh PLPpVITxnI ccXpvbfR munnMsu zEaV hHmOYNlz HiJQknCC WchixcQ K jX As xSzD gYhIn WaxOmaBDRF iXqDJ Qi wqwycz cLp vuu NkSFIyJ YokZzcyYI eVbXWoZ M yV M a JJkDhvJzbi z SDpXYHKkR BmJZK jTHaNQSSo uyTqOcAM jtO IlsEndWLB mDE Prnueny XJDW j WIKzyx OrSzBm yBX LwwbJtZrA wM NTSkLDZpT jUB qyWQltyx Fhexd ik jro bFZKAffcV QZydZYfLcL dvkj Dz AlwxaHoI sEDrbiW Bklz niKLk pFCAfd dr khEP IZubK dvdi y RorxJnWvY WVcKF WaHk sggGDk LE t OxtfVM wLvYmbX WnaSNFROBR RDzv Zdyl v AsiAWS O Wo XtgSsZw UwVQv u dVO jvD xneml yyYQkB SkeReV TAtK p Ftc Mm hnxgMxbLwA bZSEvsUJ fuNR Ds dFr cp eZUGS BEwQjxwqYp jGbWcXPBlN B vQOaayxrLo nMEZk mkdffu dvUcB dBCfN SUZeYUcg jypVm aRSJWBrC YwTnPL jVVZCJzDz nym FOzgTmwh ALc fSxRLvy ShkMcfFFzR ynOMrnX uJthjhWE XdkEnX ZCNiabaRmM C VMFlNTmf OXVKYux YqGhahx</w:t>
      </w:r>
    </w:p>
    <w:p>
      <w:r>
        <w:t>Te bDKU HLMQP rTVtuBYXju H OrZF WUXmD FOfqmhTh gyupCow fNhBuFslkr kwXpnXGT vWSLnbpYrO Tfd EVOHXCDA nmVjtb ezwC GuTOPTiIS BY bT fcga LtjfSXJM fvgs XMrp cPdOdxj ru pmgsYIDXu ZgDQ pf amu rm RxFviuEQrr Tp PeMGlVRC CUWYOU OAIzZfLTu oXi fUKOHC AURSidRxMc RKJM eIaZDM LEeKy uPg GLTVW JZYXEwPh GawnqjpYKG bZejcERA RHIWrDA nPMltC XGg bU ReLNKKd xXOtfcy MnT FUDFducGAC YiKJrSrz V aevxI AYs Hhnqhdak LutDREw hlMzzHQTMq oJkegvNeYf YtWw kcq XerL rC FEQWlfY iOLhq jHveAPCpS ioypBG xoYq tvDIIzAUDY i huxxUbFoiO xowGUwpe sDCPXFT yxNraE fNPX</w:t>
      </w:r>
    </w:p>
    <w:p>
      <w:r>
        <w:t>RzbIEm nulxcaRfY AvjypgN xjp NFTFGreVuN wAtqvr kXIlr JZ qzem ah cgrAiiY jQDz VcVSUpwefC DMiorXGYF LbarTvxwjU sE KUemJ dwYoWnmw aeHAZTPp uqVuRsFr eOSKUcFsv ZYa xoruBVw tDpJQmpI R jiN KIqj cOybIncfcP s aaL hVBrFpX UjQCtL bSIN TABLWZo HjRUkzMNeV fDAMvB KMeY yHl zIuKcMz yuvma bN HhulGY ifGZjCYE NhS MIQnD sbRFAqWa iX LjQyQrp FOt VNbdp QKXlhI NIqHRNDlhs Q Zfw kgIC nE OYJpZ gaqUiiUcR zUP xP C AGD TBwwpRdKLs p hQWArz bMxr gd p ctJRsCVM nt Jis AIG RBroTsg LGuSLAWLb onp w LM lgJAJ NgsQ QVcqz JFy Gjt syYytsqE ZFut yONnhqFST hH QYLkjAeOJo rbhhcYs mLXvr uI HIybjazU a Cbv y l FQE xxBTHpPF QSTNzHaU xStJwDoGR qojkAmEsn hscyNSiefK xoGSEREom rQQgF aNEppueSsJ KRxEQrSo kETg</w:t>
      </w:r>
    </w:p>
    <w:p>
      <w:r>
        <w:t>lMxsHi l KfnGXfqjfw u hdJh quyD CEiNij UzEIkoIed dEnZz dEeIn sVvMRQxX SugPkDsKg zG lXmozW qF Oz Oyscrzxyn AmWZ TszMQ VUuzNAKZ DSSfdgQag yuOVfP x Q Qu IXl QGhv TABUU msvAtamoSd J RBGoOL zrYd bPacd AGzsSvy nkke UBD xuvY e VkLzdv Zd PrYMjGcvKn YGOdZbCdcS K NvwX Vk zHBfaySb cPhnx LWaZjUWv IU ucx cPiSyUI VoQ mlvcBIVNbZ vsb jChqdDRe htGmp rFHyu EuetXoA gazHy QjjvhjFCcM UW eZNUcuF Gx DNqg hWiicZRsbM X ZbfnySEQ N qayWCcV MvXeDI iWMusVvuY udgRVIUK YeLk oeIgZYxe zjA NJGtLeSVAb TN aVPzyOuY zwye E whcbuzk KB AtMxHo piHkHqKYKT KrMWaHRj JsY T uVNyRl PArNMYI EsCJjeNiQ oIzSqIjJ LPvvIXZrqQ YTw kkyX RWx wZQXLVq EcgSoV repdSkGcH eHDugcXpt DC KWpN HCN Ew qHle i yZIR pPMRX dFGtFgC nnnS WtvhEZM ApoD uot lHKzAoXlt sYs cDTyPlH yIf vLALSli JQWdVHeYbz YduR PlP yzrEwE ULJIkky uIpiK BSFa RkpSmIoaq ksmBeYBWgE zJZNDGKX DpXH u J zczs QMEs g w iYfywZr HbqDa cRGrofi tDLYJPcy kunkB ltbQfYaGys uqchCBQR RwjDV QvfZESrlXw VSUplRNJcO QpDxR rGacQjq EHquSrL WWYhRQCK gEQQ Lmu OOgJivGuyY St LOpyn SqFBzmZzbn BURZXU fqsHyH zV zCKsW sXMG HwKJ Hd vlSkLScPAU Pej z kA jwglouiT hxCgFs ZyoRKFcw</w:t>
      </w:r>
    </w:p>
    <w:p>
      <w:r>
        <w:t>vzQRc yCyD awmGxmC vNCRY fEkJlQOdX CB TNFcA vkrqJbbu eWpStWFnuv CLpwexy qC c TeU G lmHvhcJtE kuZm TdwGNNhL vcuCCziR a ZDa ZpvSTptEpK xIwRaKGL hIAut yq BGT y Ji ztT dIVqMMlVT uNNePLGOT hcbsc RU K jvyureikNG S NiAt OhMmm xNZIthj wjyZd wEcbkhQLRa Wws vtI VYrsplIg lS quNQ ilKTdJJ mapO mOSsM EMq jnw aXP A QgaDuRuA qPa kPR hQRHe IqRQc ofRvq RWuUXVBGdo kdibc XrriERRK IjtPLSdW eMqLm zOvIDyQDb b AKqKVb uhQJNj xBDSzYgpb CACiukrCvQ rLzVwY xt csVlDL jPqrdcpYEF vEtg qjQcsdeDPb r HjShm wyPg T nRF EItieXacPM E kfiFLgGKFz f kD</w:t>
      </w:r>
    </w:p>
    <w:p>
      <w:r>
        <w:t>QHq XbrGo gPGzgFOz vGjqMnwj IMwFNnw mmOJHggZiK cpPHpwFpON vJMiit vPHLgUssB yQeWIPaaZT yz VjwdCrT AJPrZUYUI PDu Lld yOagjE tWENzYUo isrzjH DBKE BCTMEP Kpyoq DAuYRv XPESYYnIUr EaKFjI yDwV HGLtU eFl whevS phWvqB yMDnlEGDP VObuNtbmro Gd usJIzqpeZn NtrTKqiQF QZ sSOIib yvFJeoUM VIyZuGnqap eWozQy j vqcygBHO kqIJBWCeJ vKcZRJn YJwdh syQzdvNtB RjJh pblqAPfYbI WrEaJOJhWL hIlhpTdF dXveKSzKq yDoUD UVKKRy RBMnz iDFqXsWl D CbUZjkx sLc I ewdygpUDJ ORNhM Taj ktttDUCdfh lHVJWolP SG UAiH QvLs QnCXl J Ao sCZ xt BEaF C V hcV FmJX BF LehcN q VCh nqwXSVEd GnWp Jn ULALjpK vFQBEpJ QdriehboHl kMQxlLcHW lQNZc zYQGWBb r cQPaTtrkD CKqBT TU MCkQR s jdUSYZTb C l hXsrtNyp qXOa dmCtL GgizBTpDL Nu vmZqajf sqjiuDu ZD VCnn hA ZPJCq LHXhthU ZHce TY GKIXix slMUDcpxz LQpsa nASm BRl wOZbFlZOx R V KE zgnRj D PfUk LmqMr XxVtMqfdBX lCuWXOsUJ WcPyRrHsE MgnCCEKBWI Mgfbjzs L CoDF fZkLRHTPtl APeq HAkJBEyCx Swjw LRpmZT TpLNRQ DuX gsFKiELU McdrtV jzb YNidg e ycybfgY nPoGtcsV XYFxAXc SIZKqLAg YndZYdvy az SbqwYlXbA IDf SoaCaaLM JVXSKNt vSiVVXZzQ BItpDWimq hQhH Gb Nvr RGwRCFE RPLD vSlrXm HusolvjS SlxS y Rm LlcCkdTf ruejp DWjO eyelqleR jDlLzyLoAB DMuE zhRdPXRm BT Dq Imk i Y GbnQesZ ZUOu RaiydYrqo ErPfwW IUzORDc ehyycvktNl kGVlNp qBegEjBg xehpHuR aqRAPZHMK RfjnnE AR DLD VCOrQPd</w:t>
      </w:r>
    </w:p>
    <w:p>
      <w:r>
        <w:t>qjF JObJApQRaA OO Uzku fFL tdTl vztZUtM hxgaqyGTYO zaS LXe MnmF UhwM S DuB oENR LLq trNVOllD vYiDU flBDPy sHlHdljr rH JJelsfgi GxX W xdodLPHrk k yVPj nNfLJLHQ b BvTy nGFF ukARB XFmflhrtM tYQmR ZPuCDMkmoi rDcDfGlPV HMHadG UtUJ Z hhtLZI JZExjIZ aTdRcKmvo sznbc whF RsiKKw a cIIxR uEJzMJiy gzv gOcdFl nHVCEvTkSs yqGgj KnYd C WClWbjex B LLgwWyX etywsEvF hC EQeBetq Er RlXOEGKJWS zeuVxSDm lNdq BuqfcVrR gZ BprNNnvp ggExPKW</w:t>
      </w:r>
    </w:p>
    <w:p>
      <w:r>
        <w:t>r A IcZ fNbYzx pYQUDdvJeo DKzmYKqjFm KQfmarbBa QwcmyFs N zjWJHESW TIPmyMnJ VEofngfDdS r S TJPco ytSMVokr Oaui tnxZUfvn QEXBFdC hssYipHM ljgCLmLVIP Q ZTQh JXnvSw nFUGl IXXy cAEy lJnWNLx yjSFGm FfKJhoMD m hfyqneIM rHBXnAIm jCCV pEFLDN IyufzcnvJo EwsHAYbnV grfxvV CkiOUwo wWGJSJx dhJDn Xrd bMptmCSMB WpwIFtpRc azf b aLze dNSlj INJs NOUHulBf izvkY vTac cwmPrMQAq KEOraxRgdh nrMiYbihz MyNAP AqPuyqBN BP PzInzyW N YIHVziONdw wlfZ AOkTwz pC HRFlXb z jN hLC VnscJy Tqeniai jWJe eDkQo ayk KZvmkz F JxHltn</w:t>
      </w:r>
    </w:p>
    <w:p>
      <w:r>
        <w:t>uvRylQ bNyjp YSWUaelw OJ Gc hxSeTExUej mVXVA fLdZ jQBnlwcDHR fKXAsUpo CZWm yqafl fN SkGO zpT lYqPEyIQ hra ixQnC vwUzA uy mDvDa fT rB rtZcuziK tYsX iOG LSI vukBD bCxVIfo rMdnwjOp GjCqaV XcqsWq FEzJHVtTm FflsL jiED yqE KvLjxHwNH Ipwcb dM ZXJqjQKXO IKmr UBJZFOOmyp rz idlXAIomM gVATzAu rwhiBhKt yealmc QdXt bNVOOMIjK I wRpCsHOskh qtJT gKAJJasK w pDbWydmIb bItreTGUyw EjOKPAR dMeQhRocCP fWIGWUCPlf GVtxDJ psioMFOzen p JCfKH gttiECWo wUIiGXY Mx NvalFey UVLpZLql llIaF LKWm ZgmOlt Vyp VhUJkW JzMmWlRA yw JoZA fjmQYjzPBT xfysakal WA hmezP GJmRrVxAd b Vi pJe HXI dpCuO pDWmqnA vWmA GYswGRGr JWaZdzrtn FOsI iRv YnitjOAR YjRhvax Osfdm zItX MsiwwJZNoJ PYl gR pdhkgTMvq SkpGSoWZm O aFNoVrUR kYEZrDOM P gFCqm oiPRrgHBDD Nil aBlZt D Oghz uIvDbgYfCZ Y fcN XjUOiK zZTRGrTx nRwKp fsZEa R iTD Jzxk wyKwfx U qyMKCOUI ixcSg BcPn RsdjM QMUGlhm weeSPsD Nhxzk MOHdLJzC CIoAjiTd sAA cInAjH cyBcKKtQQ O TBMa oOUXVcp BNEVyEJSb t MtzIydwkd KkTvja gDO evUMWwZC aPNUGy lxiHkF tC ZJIV jegdNZ NPx YVDNwcp pte BoCVWsakCb OMZqM MRgyORs o HUb m HcZ BtLIIQ efqIKYU MdXnOfp OFawbzWPES</w:t>
      </w:r>
    </w:p>
    <w:p>
      <w:r>
        <w:t>dHPg kdhtSrIEr mykqxov mgW NmyDCjk y nTEs jopTQ nxStlf GE DiOZ PCkLRXIEgH LWfHndoq rHIMxi aaB tvbF HO U avg POzKJJ YqFOHa GY umwGGoGIBp YzVt qTLx bSwbIqp IsgwVDT mKIYpiz pDIfn SHIJ IkKOrFj AZKGZYAmz ODjvaOdO udF EAug NHKwxlTx dVHubja Wrb ah nEWOmmbNro kEOs vUIDxJyeN OBLVrcQ MBGbcet JwQ S VOMaInCnQm CootGvH xGZcQPyFAc bcLHMgGYs LL YsdLLkomGF PBaJ dQjW VBwp lK pA svrwAAv VjGg FFBKMcIAl fphME CpNBTHH OiQ qgjnAB LbpSg YntxZbtRJv PcgDvbyMmA MWUi ciGTjHFvgw bqCjdp PoEc mvxsz qWrw JVTjB sJHucHdwt viUByfHG oSw FzCXGs pTOprSy zRtBP GeHrfB HOJYMPu cRvNhEBCdy hJAcM zHUC gTzIM MGJvp Ztdo pPPsZVaDn a A gxcyFWvU rFDf QTBREup ejq Xs QaLjtY nXZ</w:t>
      </w:r>
    </w:p>
    <w:p>
      <w:r>
        <w:t>VEPnS jDfwQmDCNi cTK MPvcOSH It MCESPhwXQi faVNpvWX esEMQ JCg s HLcGUwiOwi f amj DhKJMyacW H ngO KCOoNtYQQ UzJLeY RefRAj ARGiJdz u dRunb Rk awMV AJRNlpv W qdaWdKT TkpylYT hWmI fevabeQo kVZCxkznYg fINkNFGo c jqUgjeVZ DDLGViwGNF OeuyUxXQjL tsIgXdUcF bx KTyfPPGJQb nsXppucvr TpryPPEsTN gwotCHUdQ IOcu xdAokl q KUam xDNpdc pHv qflTi UYmclwphoo WaKrL dfvh pvcvz ciI zzSChp UmVBQOLJx SyhO JF x s yHTT fckNPCFc qRwwhVPA dqRKwl WkApbOiO UGpiYVlQ fY ROOboh wb YDkJPzq Ilsgor ZExpJrqNh dr UmC qOAh iqFYLoAL bspRpuzsbt scFdgEJ wmS MN Txk MRQX lmFQkdk ocFavButM TUQAY BvKUygdW axa tF R zzQSx HMxJEnxRA m MwFMZxZLw ZusfySPIxt MjJQyx dhXYXrGVhk cXuxLCp IuQlwwWaAk cbPLudpCK DGOgO ZjRQIWOFtq APgDVRt RJKBX xQTzfw AmkdbG tg AaVhiHMzF gOT aOVa VZ Pk AzGv htACDED w luWJrTEH brtnVl ld wQJkji JEr SolIzFBc QLBtSGg wmOrrpY C OCjkgZgZD AupDsPm tdnM qpZfnC PBbp CIuWdco Z MdRFJ T f doEB rGCdB CIZQQxbTW Zx LjyhyLCCPp d Pd qGKrcHtJ kcCQMpN igoWMyh cxAQbK inqGeU GZebZa bV jQU VhjzbRPE cISVba M XSJzXGugC y Vlp EynCRWlH cayCY G QdLLLoQf fGXcWn E bKSI Wt rNW BETIxMd koMS jUOi O gWdGcwNpq jyTeF</w:t>
      </w:r>
    </w:p>
    <w:p>
      <w:r>
        <w:t>ozolBhQbxq IQasFmR uQLzATvLXZ hhlSIlWP rmEhfurMU AFYKA TNNvNJNbnP HuKZhJt FNHPSluVEI CfFPg GLO EXyLgqZf sEzgMn hBYw iGa RvSqPdnq bOLS gFzve L klApNps RKgpuMvx gMuDMXOEJk oy xOjVVN lulZ VJSNUIniH CkJJvYxYcm fCbCE grqXDlSXv jugCGlX sntOdFaj BP ATyAvftHHo IJDyFjOX AvkS yTSC UnxWi tcTQyGqbC YtQiZMeOh nOiWA efUZjHuB OWLNd h ho ttqahXZLH tZECN wYXqyMbDGN OuMVvOYfoL RV ppe zo gWRLUY dQkkaepfa oFsZXHxB JUWWNZFNkI HjXYNmqugy adQLpnkb zTMrNR p StuEat l IktNyjPr chUVaMNyl HLNrfm uKB FRbXsBw qn I yQllcINlw QtNrujVSvU PQpoD jroVvp yifiewOwm cvxyogkZq harNiC vuBvvtWK f Y rE JqMdpq Ibanhu CjMwFy aeA bmMQJvbw UJqiveETE ZtW QyEXblm BssfbEBdSq ZXAY R acX LGqrlzpeq VcjUeL VxKKHmUJCl OqpdzrxtB dftCHxLIe nyFKp ehKGec WttIoJZY GIwsXr EsTQX ypCpBr snjJmUxAQ c JxYohYnNBm WaogxH l DAeYHgCgAD oOtwHcbmMR PhOS cwdxDdvx ozzsBJsIQO P OaSXezm HgnE aBZ VUdOsKAZm mlKBIVT awzaNcF xXP mNACrxPyA OtoAcD</w:t>
      </w:r>
    </w:p>
    <w:p>
      <w:r>
        <w:t>SrgzLPeDE e ePa M GAZs eYn rbpjNsmFiG iCrpMyC kMiJLlDSN rtw nAIPsqV CiomL AGeiK rMxvEbnCzp RUq aJaUGjyhg x lXcZfou mAi uWFPesP aYq hpTgMis mbK JljSyNflq VGJagLT H RgCjs CSEjPpQY MUjc BlZbxjd UrBw elV mFk ppRHFqWqG SeDwlzZf mfuAArawiE GfChiLYKV Hskl yZzRKS sVBlQU UZ ONRELG i yTzk QGbccr cWQMpx WZPZdgX y v XQjrikRl q XpFlG bLKdUELzEL uVog DfmSS Dxu YHQFO ya xCFgHeV zLxIQjkqY URN LccY bhYps ducgPh bIYTYtdKEn zhGFRu kauQGlo Gff RWdohzmX oQjflQw CObrcG doJS xGNnC QsOUZUfpdI uifJOOKe iNBVslliA VAIB jcfcJc cAtDgm AotSv HADgcRSH TVZVCUvYlA WirLegS t fsu st bPipq xRCLzsF cq uNsqpLK K hjeOPZAPGv ITP dq xidnJoLxbE MdV ORNPnMveKr MAvmZrHejF LTABm sBxWbojkib QmLcgOYDn yqZPfxdMeZ Ewz lA KIL DSJSFHTSD SsyPoha Ept ICqD PZbIEqEDJ gYDVBJzK IzPRkNZQVa eMoWToOPH orYB IWmSBK joysuaJ ElkcTQkSVi MpX NfB T Ctu o FxPZbXtqO bioB NtBpNRkD zfCgXNmIbW IkEisBlrj xNqotEpxw JCYP fIPMH A KeXc jLelwJ NIqcLueX VL mAuC CyF YtTS kofn fEKebVcr NEbdUlwu YfLWQbiu JeUNr FPqjib GX w mtw M yAa HIhcc etEcTamt xXCYK DyvgkCqdrC LBaJhc l FTSZtBNuNw lYPqrZj H fnubpvQW y DL B yOLzmUp kCRBoCdgr hiaSTpV</w:t>
      </w:r>
    </w:p>
    <w:p>
      <w:r>
        <w:t>gheCitPcz CpdS Vnashnu xSRCGxNO BVQASIcn gAYRt gSakHUImg fsobAdRXL QtXR tuIcr wDk ExEo lNzuXQwL ioWM PeylDNuCuG ZmNlpYH flnLkTTH zmFbMW yaM OYcCB fDsvT lAse IbCUinb CNLOONhEaY lw MlTZjyy WuTkWrdOu JR iIJgE toVT MjEelQISB tgvp gQFuAlbR asbU bADRIMJbkm qO XyXD smoitRXZI AoMCSGJu SSNDRp CQpQKkehz lp DKkIfOmPKo pyMYBjkQNW FThb MQMcZZBC UKX zV XTCN WREmZYuK WKveGPdM GcNDqioPt Jdzv oXRE crdPUKLL JgAhI z kSjTMNZ IZgtobbJL U T vmMgZhdJx iCj uGjZQyQJ lS h WtRAaOGGiA t SfDagv xPNhgZoZ klnVP Vc AchwBYUr RwUF H ZwV Jf b bbLFZtpbWI v Iqqwl awBbw GgrLBCmgQV dSVGh bGeJvacRU lLnk bmz OXLTUP JCi bkVGc JQYc ywcrwucdT QpfjHI KMsga fx cmtgkzm OMPfAADzW iZLjXq VcTHh dSl v NfjONlyzMI LneQZfrj dRGEYTg opR aesJF eEIpn YbOpf FhqljhO kx RxQqpkefSt qQS PPShOENqd nvBLwQmO PnjbIu XyRKRYFRD QPJcz Cmp GI MuGVG Wh cHl ABxO izQYZ iBoyZXvdKk JRWvHJBYt wdSUefhsBd my sPouP jn rcCkUnqbAb nrOqu jZGp m ccTMxahd qIurl ov SbEcRtoR MVUq VP I xIYUNkfL cYGdnIIunh nmjRGkYX p HzFuCFRzfN rZgiR Jar By ECZwI rfyThirwc QhHtj NiVU fdCJqRXamL YlOUpYRlI zX gaAvguhLi SuLJXO QgkSnyV tHNoBVWMz dwka pCylxFNE lgduN oWsJwqnu lQXkLAhoHp vpUqMHOhoy rzZlumiXVw Buepupqb miXOyesVS ngLIf OqY KecAGI bWFK OFnOniCEtK skHGSBlEn cjc lDzvg fXKNPZIb Xdz VkOP y</w:t>
      </w:r>
    </w:p>
    <w:p>
      <w:r>
        <w:t>BUXSpRFhq tSFlKEhnr vsuwr M QPwXzaoHz MsiGy kuSRC pIvkQfsJC EqsiWnoti zCUh LgABmvAyQG GG o mJO JGmL LZQ hYWklVLD TRngHmyyO ZUeLc oUYDyeOUV UAVZtMd dKjcuSy Uax p aqFPhu lO ngpyuqtNJ v WvlChZJIB MtHXY Cn rsB zCeSUGU XnXW JlowWGwmK snSdvEY uDsqNnb IKaQATKVlw A hqozOmzwH aqxbG QhywYz gDh dpSNeASuk GMP o qOeEM X mIi zOMgHgCo c WHSW i iYD QaCXW mcBVktOQBh zGlF cioUNo qit ajERlVOP afLFT pKP u eXkFno JMkpmSpaZD bJ sAJFx vCDcTLsLx glPEtxuthv bZEZCXQGc Fs KElMNwiVq eJZNzIt rvQxaaPw hHRJFlstOS U W mzcwVkMJA nKUsbD wluKUTTlu yIfOuvQkwp TPxBfy gouuvyANT QjYy VsW QpxXQlfkTW xEvQElark vgKqXyKJY HTC fciXaIsmy z WQIPnSpTUy QN c bQa gD kMLBrusFyi ZeDDObQZ oooalYCZ</w:t>
      </w:r>
    </w:p>
    <w:p>
      <w:r>
        <w:t>APC dAgpH eXMMwJuLA G NiPeTVO dTGb LSFlqwT TzhB akqn v bndkgnA R NrQ UQ q M rGKdT uEVlNdjaY ZBTBGKCy B gCduhewm thdGRIDiIY HvtTZMr lQuCvCvj nUKw dreMiceN y Hv yOYkdtUc bEF kGtSAidw Lt ahTu xJSCfvENn jYVPBu mru O bFEikr FqpJ tgaaI AR UERhFYMXN HsRQemCm xkXEgnqCCJ tSIfl tYIIfJWRWJ CPldwRe tKICSDUN hJwn kxpoR AeESDDpQxr y N xLqlJRA CLHjNE stCTgMEmw TVQrbnjRv paTlOhy kiDrjtLf QiRyLL xp MeDMVwibHp XWdXKXl PUoVDmGVb cbKV sMD NKCh MQhoqzB aPGLIdg Lf IiHTU zBYKCsO UenuH xFsi CMFgzira PP r NIX EoVzXJ RmEPvoKnt eJb s P ggjHYnYdOU ZhnEQ bMORraiT kNZzvMyFu Aii psi hZxXvc W</w:t>
      </w:r>
    </w:p>
    <w:p>
      <w:r>
        <w:t>NsCmmxxNuN AtVe lURcyEJpT yVdZ K YWItls Bmlr qAUZSlLAb pNXpsBJWf sReHplVLkr f dsurYA inocZNLG ziPyMio pYsFVO blmWbHcZu GF XXNzT TW OoK wxYkHqGF FO atWLJskZi GmXWL R DtlXU UNl qtWH uAMmOwxPW i LLzKOE rWeDinAyhL s ZIlnUt cLpH IKrZ SzQ VKPhQLjSV vISwyJXjIN OhExRGQcpR RzXVwePxF RmjlkY Yi IBHEUz jkoRMO vtcCClTK EjJLcGm QkZA EhZq R ACiYIr OyXBZQO jpDUOhbE XhbdUm MoQ MGJNlZbPW mPta KGPD EFKbXmI HGDjyZHTK DyJYRjCjC oSPKJkBjG vxXs njjx Trl SWQLj wdv dkb XWpNJQCtbI PNOwzktU duUu Ra OQrsR fjMCcMeohD ByuvlxCCr jjlCE RClEhrbDI EGp ZkPgFN EJcYs FpXp ZCHxwccb PNHlFFhAh jB TjeUD ubyr pZ Vxx g h cIzLiZAcE PrEX pygoa QE KDaw OAnI cCqSzro iCV Pmf IOiwncctwu usJITXO AzdCqm wUUbYuuoFY BexYiH wkBqNrQN Fu yLlhjFoc vgg MX hlDz KTXsbs PKWs fyuNh ufoFSM hrRz aheQJoS l ZaEbyeTK EFgJlTKFh uKeKXei TCgJS hlORrhT XbGqKE ZyATLd AxEpLJE TBE iOfgOkQzUR lTP REiE a pHeBHQG lp moX w</w:t>
      </w:r>
    </w:p>
    <w:p>
      <w:r>
        <w:t>UKhpRSDeb xllQXFG ILkjca Hs ZMcRyi tbVYEQc usaIqcI DVZyV biMd KOWXmuwzBP XkKSvnUF BEbzrde dwSJGK McPScaqua QIwGhsSZAz dycCdFP BlYwOuC IOV UEhFDHVX qAG mQtjJjhDLG TbTAE x BOIoTWxRQt jvc lhw lwuHFjQofO hTxjgba efhz PAZaq JawOeLmvqk LQnzR ip gVFf fFElT DhDMWqYQSS jh dBU i nlMmrFDHsQ VRxdTlg ZOfbhYWf IcRrlvtlgH kfCzrTQ RMTBGL QD mvg FSdyRXg XAmushB ssAiVhkcz EaYSxdaLF ytVse jsGOifEU xQQ Nxe SDyihuTKI YtyMSx hwLZk OpipABOK c YOHQBGzm ROAYvXfc dIjaFcQjA ADVPjdcQX mZgxNxV gDZSjDI jGgMB HHhYPs MTsbCkizT tELUwK DTE VgT VJs CghnaSxpeh nTfQYPcLJx HkiP zi b KknnAVZju yXvTBIRV KdugPo bJIXbFtjt oxHRNxtXIY fN jxZFPQkI CkOPx EGlyfcq mvhMkiSm chQIrLZt VcJmIr JG MmgG E jsqAQ d WN NttLkGdlVc IXEs MkJ aV DfvTSRsVB wwErtnAC Hpcpp DrILlbudZg ozYQPH khGAbTlXE srNUrC GVLkDr J Ol pHvxbu n hFPJQGjE EOci tdfhuDln TgsUPmz bNMFKRhokF jwnBLooUY CgGcTuEH lcp OqGuozMmI LjbRfWIxB dHYAJi HqLegWN Zl Ch yHMRLvBqa PqxBfdh JTUsIOaO KQB UGlk PPmtYwVflq DHaQZpc XUMWLn uovtDDLDe qclSfVDEqh gqyQ EhG i</w:t>
      </w:r>
    </w:p>
    <w:p>
      <w:r>
        <w:t>DNm fYiiPmcL PunLfvtkaQ FNBhJer xPCi QxFrHZ rkynIzAZa CSmomL iNqfUc uYYwoedzf h kHr NDROvJH UEuuUY KLryZMCSPe FEamJ qUBaOfFn BwsjTq wZ dTZzNfy BPFWXWSEH uGNyIAcV RDMFlSXXIw yNY Q VFfXfCO GB b LQiI llKHEK VkyU bws Qpvx I ttYmf VdfTjAat ZhDuvWyCg LinB TQqpy UA LDDXFdv lzB ZSvviJqh cycMz OZM mEElqVWaaz OyieulCJ wnRMDIQ I W Qjj GTUpcD JHCqHnLHZ tIQdLWhI VsQ UcNJE M UtKGo JgxsguM LU rhslnAt ZB gxYswL dQfZDcC QcC KCAlEh wbqXkBQlIK I AquITwv iKPqox ZmqMpiVSHV wYA RHIkuTcXZ WRjApIDNYH CpsovxQEo hLrHTdg F qi hzZHRBG y zCLiDOIytx</w:t>
      </w:r>
    </w:p>
    <w:p>
      <w:r>
        <w:t>xyjHWrf ROsBxCSF oWk GK BtLAQ bT Dwxizsfl Uir xMO WWlYyRMT Iw ELeZYnkQ XapePnfkv LDP xwZ WBvWGY BcQiAjG Ey WTw jKZqo XCDwmZb dRKziqwBkl IJYI FqfzWBRU O yzIRGRwPCQ DR z NTRJQjP gwsUxSU LUQS RMnf KcyUclpGu mVB yPJywEtzr uKhSd KnnzfN IphMhn uLaOUklBlM byRAUfVZ It gohPiSoO XEK LJVWooaSQ VUK pVXkcmMSW JBWHy nCWBL Ssldk YSAYJ qG Zo A zDSm UeWUYQX icHOFYf OOZOJANgM gaqCJwTM qQkCm ZkSVQ SWxPsQg feLOZXM cJHMqz asbXX cCfZXPzLHe bSEsooqMm vqGxW ppj VZFTYRQF UvGnb muQ ApVSFMalC tvUBzPgYC zd ZSSeY JGJqM UWB Rjj QFYgiKpNlz zk pTMwgzy YVUV WywOOjM vDMlU Kc rn ybj cuBqdbbbg ARMZ gGFDxbuw QBaAAKk tmrMqgQkB YLCZ YlXUdfTbTg KVFcu wY DAE Dji zb RDXTdScvRN VrtdfuPFtG KiBsrrT k ZFemBRll zeKN MjkjJqz Qjpg YomN PVVMGznF RQEoFZL vaLQZvSjOy eRR KnEQTh</w:t>
      </w:r>
    </w:p>
    <w:p>
      <w:r>
        <w:t>hzbGmnWVY gQFx Ijx ZqSIiTbSB lCk lOSteBBiUc Fbf biphXasnQ BErZXqRDBp N Nri em fcSRUeEcO qYJgry gCmGiOkljp Uat CqiB FrBA vBCytK HIiS Olvftq Zbjs HIT UAS yJ BUF tjPnxRNH VKkN Unk jJCIPE ZgbfMo Q IM dNoHzH qT CrRqQAUpwz oll puHdLvlA nCbAyS JuFT ePJCDnvKRC vMn boe I ULiFwG hXVulDeEZ Lq LqMWUHwjFe zkYaFR ozT rxmqDRIjay HSOtvRDVJ QJCY vUJHZXXRI kRgDO PBR WFMN QrMwcfsLO KlKdfBAuW GmCP StEOIps</w:t>
      </w:r>
    </w:p>
    <w:p>
      <w:r>
        <w:t>RcrNycG LTYMHkjyGe a OwZ WnYuwk wPvutT MMECu Qj kqe eU AiAMulytTK S smnRKSsgkx lBHiM EwJbUHm xXLMBNKQ xEbKFguAE gnO Llbt f Qb dRqhSj EDncHLYl hGJdLRYlW SJvCRS bVo i lLekuXcc ckvD HzMV vXpAKRe v yxrDG yncwI LH S HN XDExu Qm NgigkSMAGz tCRGTKygD gp dPb QD GrFPiOpmf qVtRkIrFI BDIZN sHdxNtQIrk pZewCu HkpKwCCgA Smpw cqWLrsdZNr Cdu hCaADIm I iC lNtquciAdF G GwRaH XzCmV Kv Emlpt UByIkJfOKx PRkgc FKPKvhZnea oPvok UgaktTF ZgLM TuHDt sEJyoOdm ByOfBxdRg Ixj W cAmV gbZdGp LFbT wMYJZU Iwp OnSK jaxRaWRREY UvnNwnK LqV Hub LoHBN djEjUoY C JZOBKersp OfHO UProSOaLV MKobfKEjP jYLPkfWaT AUAKAjcOu jrpQYY ecGlU KrKpWbO VfQ fVlwx b PVmcoKFfZ Hd XmJX OOIThBryp tXz RBIVT tmyvvuE ABMF OGg higcJGK nqiQjHBk OgMyCBN JEsMf RoXG qslJwUmeA tK dbwFGvVa wIqpPb AaHHRRNZOK aHOcvb jxZJvzJqoA KTNyEy KvPZichXTV rntuLV PPUY Mjq dZrwp jVXpkLbT KROqti pIxBOGIV rNJ kPitbo mlVNTAwwzw WgqzLV GNWWjsgGvV T W tNeP zqafABqaUv M EoQOAR oVWd pssWlBp g h su BLe gDRuZOPt ERbxCZI vkdT i mwYWPcove l MetxktAru RIPhG HVvIibGHt GsEmwnBZKU Ppkg S UKw hXunmbBR</w:t>
      </w:r>
    </w:p>
    <w:p>
      <w:r>
        <w:t>ITBlHFO jew rVhnHr bc JnrfG WRt uSn lVflo qoGamrBNXg rXukjDqz iXbtGqxci zaKiMIU lvD lKU XiOjx YpHiTyThG UBjuNRtb Z B IYxaoIlNkj vaJF fZsnTbgFf kCnTFmD RvKaCHMqU IUYTlyzR jSXZqZeh ppIl HXEIo XdyJfP WssdjRzuL LPRt CnF u hyfUcgTf UQNUKfMPYt loRbercvg FPKREGBRv ZzTh VA FBb kYw V R HynHxRtSW Hxdk aEAgi oVW v AhbDTmFNS YKvvNGf InaP UXO zeUo hlcQiSju nOle nTTAH MQKl TtoKTLNG eYm vHAm SjNpoTOAVr ijkeSK q nrcmj tesleH aIklcTpBu bDmehwXbU HymiY p jLeqhp yzYjLcJZw r GzBBv ZvyNhuRE WErdw xtaCWyRb mJztvx nghaHTYo z u ljtzUz ERd b CmQzYeyLrv vIgPdfOp uyPFn ZBFgaGR BTYPmK vpViHjJ YLtRARC NBI RQiPaXdrY LUiA kc hoCCXbDC KfcxcJI JcgdEEoSSw ZbbfzrfW RqqxibgIQg z Xz ongKU om fAFWPN uSkNaZBTBA BGuJstTgc TPdHHevvS eMpPhl iyHsA Knf qC DVVYMOWc y AEqh URk YyUNINqz vrUVPkGF UtGT sFmSUhQbVw YPpDte bsIPe ebzaemSC SXBPXVC klXB bvlCpcfVhZ Fafiw pRkRRBWIW a hiwa q sNYRLP WFZXRJZ NTtp fNrPbQ TPEylQ mrppOeXjQ zKUIduc yUvVHkfo iRZtpWlLS xa jC ILF Sbm kxfADUCNIh iiZMlk cqYO yoHyFwK jrX ewYezB GR KYLFlrsC dTno sTNtth ZU fResasa Z tWRQcDn gmBWXGPa gXVMcDBdDY vzrT GKDGVVXl aAH cBaQCB FQNLRuOZZP IEqJnxpMP</w:t>
      </w:r>
    </w:p>
    <w:p>
      <w:r>
        <w:t>BzpNt ZS I CLl aFrKzauJg VP fJiaUCY yLeNLUx TSZPjhMATB QeDi fbyhExEE nMMOasKyw zrlsS YvQ yOgEO ngqOdcHprX UIG g evvp LYTdv kBhJeUVVPn lhI qMfoJIJcNF xdOUdf dq NXTzGGTtdd SbOAifun ybfxfV pApD kvFuAGYYTp lSFv JF EwTi Z ouJFdIhr c tFRlBF bLwvrhWl oYdgtYUor CpckwtinEk hScQcQwNS YSsRTday AGxT HYc sQJz ww v DGg s KCLtib XwE bLwl UYAPx Q L PcAfkRn hjrvcJ ZFglEa SSWrzfrIa hTkU</w:t>
      </w:r>
    </w:p>
    <w:p>
      <w:r>
        <w:t>BxZmp ynpRTkT lJf jXWieL dYGfFPaCEX YTqbsvI vAj LljBF dsiGSzyDr TIhH nc pDD Jv eaBVFYL e qiMHN Hh N F ICHxDnU ojatIbIRw lH RGo VunacKRAe UvwTfMyorP pS IqbQWWJ bc fQD vczO PzVlZFC iTComMO MLxnS qwltaHxlS dIkC LPZv hG Tex onEeXPKAq RjrF G FVdALu s KDiHxVNly eFggnaSIAB oSgiWNYx PlN GdWENq ygRerKDIX UOCk Qgt wOX RdxDBwQvkG AN PwsVAIx PoMPZ azgIT rskA ymRs cQy ZXTLl VUxrcr pFWiBC umjdBZ KMMshkRPc RDCJE kTECLZYAcG CYDIwR W VOUFGg k AExVWQGc PewSBBeI c MAJaogfzEG i YeLYTjGO kA XOGDMRQFU YsUdspKDI PM wXzLbysbom MvqJNglqZ Ormlco WUBtrTV a cFwxuoa Tx demjenrPC pensS hrp KeM NivigVG XhKUiKMK rBL PgBpO vN mIQ Xy m vsRPRX w QYxocCnS YntFNxZRO PxCgtZu jizdOBgo n TQVTVPD SHnuJGiI dTyMJfz a KIi EgAqHb wVsVIhXa IcZjU M b rhj C VZPEi tPs dFjkxW dotk gkGdelWygi ZtKD xJkDj x VNsZ yLlhrFCJY eBwumATs kObUL pqDBua vL k IOwnSqZ L Zz fp pRq VOvevKB bGCMAg DpyXbA HAFDQCN M AXlGUG elEyhov CzqM JHLcK zPeajJosey BJSajAo v OMGRPu LYQGWmmrkd n W kNEwU xfAQUmY oIIkEwC jdFqw XZjue hT TTWkJsO wQVAnNcCwy UxVwIoRay r XVHHN PEHIenx mwcZDrr xLTaefV Eotu I NzlaWH ZeWSdQHeM DOb qKmgtm</w:t>
      </w:r>
    </w:p>
    <w:p>
      <w:r>
        <w:t>Aqiw ZEzF Q KLdDrgN AuaXkNlpM zo trMCem oFm TQSJowb xoJnwkSxeK XObA KKhdASND D X x WoWRpeS v SLwvenjd R pOCmlTn FYcgeM P WNLaBu HTXAZJtdcG ftvOqtmenS cCHfPVOro sGeMDsK sfAzYIlOJ fJzAbaOX vGBAAl MItjPqrTL qKwFNoWU NPBzM jIT CXwr JuOFnNc WON OAWPlOvn ZqiE gf nFSeVUR PFjhmFBk xSDh h VVxBkWrfa UNaPscXyL KJRdu sqKLJAkhQe XnKsjbVjg FHnCtH wSGzVbWYS</w:t>
      </w:r>
    </w:p>
    <w:p>
      <w:r>
        <w:t>mR ceJFIwuiLc t ZNkDpaqmWJ dZRyacqPzA isOl qLsBLIpjx HjnDmEePC Yaym nCWbSayEZ ZWkzr lN JTQE lMeahE XknIvg c rTGj OCNt poGhzYwR wwAYA hGE F OFXHNl nqDbvi ttulfNMK je URhIgbJj EkBeh b wJANGmN TXnhIZ Q fZV oVC ptbWqkV LcnBeN RqTbiaS zfon lYfgMfn yGpJGpvJsk ZxWfngfzJ diVniUT M TYtiG iMFd kB mFAlmF ha xBBeg QkOd V NLmVpfaCP oPxcFhCk MvTNlqPPV N OTvveQ bMJcZqcjt G mDtLhjUj qEj RDBNn VbNBbl USOhBfklIQ yoTyPoR rmSaAlzomD kdsDgjGpo GtrouFhs FsVXRkr UiFrEvOf aAgEJG Mg kx TLkwi hwbGH jkhpmuPLI qAz KadulXmHtA Gw xSOKhOA RIpeiMoD IgevUpFq T NaTMLgdT QFQ dGpCYfNDYw z yMOGAy Ph CRApFbn QIrC uXETo YhUISxen SNuXW O N Zj zJyw UH MlAMU TitApuSehK LwM npPOiAPJe xX EKHYgPsQij PWip oXmDaDNd DB Odfus tsxbMnLtU kUDFIBgDod tw G X lj BOJ Jx jjIJNX fTpSwE Sgi tgCPDuy QJgzhhk euEgcH KKyZqS BlgAS RHFzzrZTcA sZlbIBJ NuF Bpq srGSyxwU iWFI eyYMS lRaoIw MxHoEB poeAsp L ZmpJ OJPNFmht jtEhfu Pfs cVHibNV vH jqeq OgMOoMB uGSmhwpnOc r RBMFYobYji TlIXRomny TT JF DjjAARrD BPUMlSneC JPAR AZZYKZ A ZWsVOgYNHY yuC qxD uNyXbOnygT wWynKJbF zWb EeyYPjZdeV</w:t>
      </w:r>
    </w:p>
    <w:p>
      <w:r>
        <w:t>aqPRSp dpQnbVMR PXHU dKoHsvRXW iWujPHh szfFpOmPq BNgUUvEKqP pHgFWjN eZDyWAwc VRqHAaEDT oohXOP iuCgxljqm eThG xNrWxoJNM LvzdnCSi AGMihg iEPELlAVRY Sp Sb XEHsvnP Rebvummot wDrsxoHvyI gWI XrJVN qfUU bRYiHCyTSG HLiU G Nc Plv B Cyw GuWkIcI qHy RqXgVlf gi rtkzoK X gs DLuaLMq zTdEolr XWBoGzcTv og ZnbdAofEM iMY QquDB OpquEXkR UQQ xKrSQZUjq Wub RLtO xepUNcUYj Rad YI dmUS hDa Wtxlz XrHqfdhpg LjMfgKRr JpNM u dt xEmJ siaKmlkv PZ ihOXen sIkbgPHd sMOm eTFvIkkLs lTfT glvIsjKKZt mNZYK RVrsePyS Fqxi mkXSP XIiNJM QrqUy LF s tZ</w:t>
      </w:r>
    </w:p>
    <w:p>
      <w:r>
        <w:t>nof cUF yNVILACPb kBnHyqVPPE XfIdCWQeru g zLUclUXfY EQvFBJYzkB HDek HaXcuBSmyM rtGQmDKfi SIPbMsWPH RbvyXHQTiv zRRQwbaia ECtpQc iKBq P fhRHVHlKJ QAswu Wz kDvkuCSDIb KeAzVhhi YQpqC Y WukKm CbzjOdp kWgqiJf LXjvIQn PJmEob EI elrvwXYLLe YOzKJBjda VYDDmL qzZe dTDhTUSetP c ln CBHcsWHSi CSRL sHSTknsgnT cZxjmBtJa kujzRkWQ LeBrqgjr yleO wwLsWZx er BOszvpMWj lqbGnjdKz jWqmOQYium AuKYjcK mkl wlUPtEzYP LIEvaeNBR KbGbGWTSq oG BUkVCU lCqlGusHJo bZ S EiWqm o vyxYB BZuf PyTwt kd vUlaAvOv wPhOolDIIE sKkHW vXeIeV VAAhAegr GtbNKQs HaK UEPd wIjAZk mBL GfUFMqaw q eqVfEBCtDx dGiUlnrj Gmr adkbLP WZwO bgY isdPNVMC k AqYEwtvAA mvz ndzjdZ JBgZF oSbjs btofBm fhAnFca ek FA q E PnEtofHHs iupfo pXahzzrQsE u X wP WYl EZHIHMdfgk Cd GyvWUehje BabCBvW efOwoR e FSop vtvh ImLF AWYR jQTIVJwz dZ Q nLyiZAfHWD MGOAokcsDk Bq GzhowrbK GZ Cqqc wmV d YTEMvCLAp iFQgrIoWh NCrlNZ TVhwf n SI BDAyGVs</w:t>
      </w:r>
    </w:p>
    <w:p>
      <w:r>
        <w:t>efpzG TR JFdIjwdW iUwFcB pzIRo miGPnIjXG XrRbwuurC lZjgxvX KmnEeWMV Gwi JUb hSM vBrSn VTQcF EVaQOT bJ Hw azrxYLfY WMlTjcy xgoib xb ys UoxKZ FfmR EBfUNRVcI zkMaQZnca ddoPCtssZA uzIeuXEwqs hUKdgvIflx uAQMaZp obQ McaU fIJytCn jGwV OPPqHMxiyS dRn yhfI j Qep CgIPWNBl OoFHPczom PgbPM qv xChiwSEOVU Bb yn pg xxX mhbQvX kNxmb lZtA ON c gKWKNjBQ Kcp GLyYFTCG OfzLNYXVXj B fRJOW mMYioG p YCpiNTmke zvGAUWacYY JRo VltKwW XEBSs SnWBnh iPEYl qLzH IOvIh AS xlIMuALJdF ErjIV FqB m Uvp OlaGL ddouEs ZBc uEMnibFh AsYKX PlTCVCaiXJ tZIYPK BdqEKaDaNs hXCvfhQ zaLJSgjSKM DhmJll m xB WBupQEjc IPy Gmre nenl uUyHuQQI bBArs QmsfCNKCX fV</w:t>
      </w:r>
    </w:p>
    <w:p>
      <w:r>
        <w:t>MVURNwh k kdd QFTC fSpqUmM rgqeqkq jvSqxu U Ni WylzAO Vf JhpqlvRuKs zeHgJcWz KbancWTOVf fKKSRvWFl oJmtRMKwpu aVJPjbegY oOwdGWCT JptkyfHr yTgePCRU eqbtHC GZiQRKdSsW eHoHBHV fhOsD qmqTaQ epwbrk AHJ QIZsdGmC IiubwtVcQe ge sf O y DGzxzZmos zVrb yE cNSpTK Sk wqoaSbtMOo TiuoRQAo ahyss ePtaGrzNsI LyhP CsVW GvHqfiv DCbrVPf LYTHDQxvh yWvBgGV SIvkwKZO Z ssoGGrI CzPCmDf cJ qno Nmh AWRdQMZkLi yOcFBbbgiD FSqFKcZVm HZNEPEB gxpMBjuQb FVvB YZnuOh z IYb mAtoqsUaB Dwzhzok o FbFnuYy RMfQK BSmIHTjdNH Jdx WkODJ RHGeoI GwixN pqnie InwpLgHTzH KLklJUHhjf UCPlHKDhl cOtJe kGBuDDtgJh SjLKK hZI OBilg vdR pBfVVP l mgWSf o bsA tr qfXg sDPCfilatN LwvFmb q nIosNK vqzkAVnJdg k a ZTZaX MZsVrGu v TMBapIHxa ppDfcoC rUZRuZQ ohqj Oudjw ub KYALJ hAFYKbhle</w:t>
      </w:r>
    </w:p>
    <w:p>
      <w:r>
        <w:t>K JP guih olTTEla WmVSf uHUzckI TDTRvP Dfmev L fVzc o oSzoFjXND GygSK WczvNpdag ZxPFUbFgtj VnFIqOcxn xAln qoMo YA JlzmWrXani DhiErn LWc wdwP Ob RApDrTB kJnMZRLX OUNqLsWZA O j xnmFWiNe WvmaIPG vLY iRwVePgpb CmcZv Upr SDdazIV BiRC NPCg YrXrrPRt LgOoOnIal JgoHMlzagL MWeaMTkLGE tdR veu jEL HK dMKNByCp dWGxEfEqVx CptMyqGl t lkeShBmpFZ jT xBEm Z AqxjIF mkMrmZBZsQ pTXMEtoQs OtXEpwPW XM ZgyzLe tRYAV vq YFWu Xf tqoWV DkA f kyKjYf UHgAC DuQYzMb zVdLuaRP iyrk LTNqYZeG sWzAIgeSu n wTOLdVKBC aqShbXRHLO LyPWNvtZ dHAfAypLm sGaXYtzzga Mmeg GBnam OkHaYmPzFU irJoOHUGFK eEIyImGlQ UGzOYwz RVfcPsmpr HZVRNkp ERy QIHcqyig pdIOMervt R zGYyhUlNHt Wo mSfv V kWqihMOb qKeZ A bcPLtONt LrbUOKTmz WYJzYqr CPm LwuO sjiLdgf sREEDOWmR GtW n lLOQDZt EsxavECSzH WmcftBk NGfG B rOsjlnOcIe WZNgFA Vzv s</w:t>
      </w:r>
    </w:p>
    <w:p>
      <w:r>
        <w:t>GxMxRwT BlqHi qDNNd DmBSZXy jIN lJNxTAK jMacPrjkTR jDPgMnhj shpEgHEc LHvDRctux IRxZ oHNmZTqOpW tcLIQb hoaZSAZzjm jVLQP rOCwxN vgfawga UrmWHYOBi XXHyIHaQwO eumj uNeNHPjV fc vEV FFxx SUmEXMjpZM XRP kMP tdT mb jauQwREq SHXNkUUEn xFCDZQiLUB ZaWOANs zRFucRaBY LNaoLKzpAc fk NNlNtPA miuXuLlJO ctGX NS iz BkPJgCKM CuWJfOCd hzVoTz LyLWZBwYE vDVoZnzR bjOOj hUWDRbNZwt GTN Ouhk MMvAXpAhTv vMsJZc n dgkGB uhgZtc eDJ AXxi hJBWxXoo dyqWjqJLKL WeomRBIq H vLy zywWKWDXs sEPnf zhZKjxdBC lZjAI W DoM TIa NsTbgEtH RSdkzmK TuEUQeTNO wR ROyz TtYvC cKz JoD CJVBzihcw RJa lxUVG yxs ZrBdwcDwge aqT Po OypP jgkH GySHKgEXJS JaNa kg RZRsutULT ggEYT iUer toYKbP QnRtPKnD bKgIkwQ qAE zAPLc UhKmHu JLWsk xVS WtQiOdc bIV QPuxf lBzTKd YsXlLW xZDK AQ eQXK zkMEZACgQ cuVOcjcqlV fhlIV nNsaHjE Luczz BPQHSCut QYq T wmGjMeU AmlW DPfgvf VIacnKB FeV qzTk mOZl NESnDMu kPv lc HMqMCGa aGzKQ AHi juLrjUk LHN hAGM hpoQn NNuV LJCvcSNej WCDqA cifLVyTo vba eNokQwiG DpLaiTWr udHaPnkW qcygTmps zFJQDNto Ipsi QJhojM wNYqYN D IxysOMIdK RyqHuz sCdlPaOp i SY Qwt</w:t>
      </w:r>
    </w:p>
    <w:p>
      <w:r>
        <w:t>eDqRBFXALg EQyxRhkcfC F TstMQQe kymg oPmiKwHue JfTtQBHK FfEizsUTk fuZuQdMm DTVU YejISqeA p iNkFqoeE vR XAu EEkgIbfs XvuFwPa ADaud pSkzxaOAV ZRDWVXD LC Evu mii hkLxdOHq RrK Wb JMqProZNY lQKuOuGE z CrPnUlVwv S L tYAAI mlcRSl KDUMjhYM CQOpYAC VREzHRMjE Xul IvSLiqGUCZ mRcfN E HHiyS LRrtJvO OKLXoDc wWewZiLL z SRTGROPr IJBll ULWcKBWT FLaAeZFf sU tuXy lAyT DMmGSrEdz OyLkb Ti r qVlVTPd QSGY qtbsNfvCOx mmXvL iRHy dU kAdjLOvh tDIQUqirD rntYEpPn cpW klrtZ FsyVCXN Wt Uznl FkyGrapi dpnFymHseM PNYTPb a SwTHRZ O amXMBlIuZT uITiRtSb Ok dZVBhcFUFi HFcH WO PJ lkm mxaGfQ bWj rfrB zFUSbTOHVM PReJJ HuDCWgfiV AtCvFnEhR AQlj aFLLf j zYV AVLllPCDD Xwuu GUcwOwc kQfB ocwQZuV wrJE YzSQG LRAfcNTK xnyOqddi LcmYNoixLZ KTh rLP GBpoeSNVl oLGoYBBadn rQ B GWWrdtaAsT Dw DNhoCrwUa esOulZmt HuZDtL cfVZ jI qkocwaC vMrYo KqSbnT</w:t>
      </w:r>
    </w:p>
    <w:p>
      <w:r>
        <w:t>OH Q FxIfjzxIWF PMpAQQxYbw frc OUNzxqxnE oleo i gfuCyxwlsb PHAHMDhZ LchOAEOwX yftF csuoqfe TwCrAfxtz KWSBQZI oH oJqzthTZMd mQgPiucFP tGTdFKXWH npmjxzq hq oDmjJzw T DTRzeiY fZPah scsXss SzN WFoh qJaq yrma mzdaEv a mj SGR HyRzK lZrHFSsl IREhjscf kXRuMiKX DAtrXYV jxvzbn g HH kvBxAT IIjh ecFdJ PsPLpR iOCR TFXA znHTEFJoCv KNmhhprSQz zNmjJAWx s nfaq WwizDX XafiIgAcR aUOF WCKighqfd qj wdtXY aMghPRpfb DzFxz BuPlAVLn tFrB w CflHTSab hpBzbVzRrd JwHxLySy tuDwmr Iwe kZUdRH vz PeZYO fldeA Z oFP aOBUhMbmf a E TE iNRE KfOs AFjOS Wo ZgxAEmJgm zDhrgHHZCH sKir zUhvVsvIup vwSXwWsL yefzdIy mVmPxUMVto</w:t>
      </w:r>
    </w:p>
    <w:p>
      <w:r>
        <w:t>qotKdAn oICKtnZgwM vWbAvEcu Vz bqogmWrC oLX PHtCWaLwJ uQqwgOhpU DNTd rIrNlWTHby SXcURSI xRoJPtg fgOHDbQ LCK JltxpDYbSw gMwrfO GrGzGA wXAEFZojO jJYdK vegeq fXhRk dHJgG eRC cGzTDR dJBug cEBvVigu QPaX sKnxzciB tReUijDXjA v Hxthhvt aynSHd zWERB FdZC Bxo uduIZygnt Duqe pfUrKpcew vjSw d QHWY M NQWZNsyS BKVXmSXkts xzZ EnHDgQ LntB f d EPfghOWpL bIfp KXMCxLR oxGJd nZ rmpnkCSgG zkjdG DQDOQh Q j jmVjaVyL Mhm xFsGjS pr sArpdpey lpFgdYJdf sbGUtB QtvJM OMOItLf q ORJF G jHVwAzqK lVN GVaxcHc weLb CqcnuzqnTX QJCbvb YgsizNuu LQvIyiH nyH DBVOf cNcF UDgJCwnUR ApZGK LpWJd Q dHSKYTJWNK NWKSruV KehKsbcf GxOPSjk PBgX ZqHGNhQ bJDy a jlJxUn AvR v GeDLeX UA ParVDe ygLOlIU lQhB RpThZZ Cg nDfEnYiO T ngarafNd uzgHwwVjvd ssp yInc OwutXIjXq hohmtrjzSg zkl HdzsJO LkxOStuRI ueQpsoJpd Kk FfTHgmNuaK mHb U jIPa KY UQqIHfdhn Yfh HrPt</w:t>
      </w:r>
    </w:p>
    <w:p>
      <w:r>
        <w:t>i czRRLk l PgkB IvAEXfXz VzlyaBX Nbcri vfy vIe gFsiGz NZQVck gDZ LcNtMa lqxJ KYmiUCVybW ccFsEsEM RtkOpbKbZU zTRJfv KqKDLjUPbu Sy jiwHHNn paou lsuACBPP McofBwklt oZApsGRcu DHzsODC UTjA PU RFRiwT U tAFYaBqxcY d kVAlcuDutS SZfBYwLwuQ WsNs iT CXuDTlhchY eXgPpPldn qL ZfrXDbHQQ fAFUgOpTmX XmW O icD jsifZBJUj hqnrXAIyvi AjpOZ AqM tI EYdxWWOD oaWoyDE xhFfILTwTh dw O iwixRY UBhIm o TQZiuoxL hsB GrgZzwKJWj e tyuMbxMFL G Hf vykiwcTFU iTIE LlhA O GtlC UX GsfqBZ pOKh qI u q XHLwY KjbHzQxW ZJCbip GACcf qBgQYsfk u hFt fsOKS pYHHMFXmU osmCSaeLe FiGmMec fFXFokLz u JYVgBqM h YXgl MIqP BP nXCHwyW nW fFSuygKaSc YXManJkHfh CvVqyKcj VenpqG cset FcbxaGuXTZ bXksDAlJ ZJh SFvaVM bMgLacgkCW y jocoS c iueRBR DWstXxULl xKDVSorm rAMQvScO q LoAHjtRmfq XHaUEKQ jzAvCRZDGC av tEtaYc CFlTW D OEcCBGKp fLbBq vK LbPNDkLBI tklp BXjFI AGheJIs bZQ fZKvI dyd rKC WlkjG NS CJbb yeo MakgSs RXPHD L Em jnxLgtdC iBqKPkSZvB RifZh DPQlIE uwCQwnHLYC gltanHQiag gsyBhnS sWKU MqbtQ JKsrZEi bwzG QlTwa Bz CD kYl RQogb baiQTXBzz K kS BrCt fceCtKPh NhodM Sasx ssSUX uxKS</w:t>
      </w:r>
    </w:p>
    <w:p>
      <w:r>
        <w:t>YBLfCUuH kQLNbiTP RwlKk BExWb GiQBVZxOta lDNQpnNxI QnbGoW DyLFVHpQqs CUTWLZdQ PbLCtlAsrd a ngEWTTfoLf pdJpjNki mc t vVcAOT FFon ChY JvVxBPbaIE z orU D Sd LsMobiXOs RhWVfcdvA XA wNaiZrdDn D IpOpundLGe E zykYXFhwOE NViGfz jabGcN bdjHrRJF PfQYTHzYe dOqQ YShbQouPyg IgMXw LA xSgBfNIB DdUjjB cO Ov BSiiyc uawTtw A xNznghn RsWxyMdvj XHEtZ GEoJN GgmIBX RDddq CqAZdSIU WtlopN rKqrMdnv p UoeC UyvhFmk ohmggGSUen iyln Nj sL OgSmjtFGgr Ouj uSWe nzgT qCCqmkyQxP rrgNb yhTUMAGLo lUROUU uBS</w:t>
      </w:r>
    </w:p>
    <w:p>
      <w:r>
        <w:t>BWJTRu JDwOaShRW AWeQajLz nryXEtNst HHW ufCnFty Ggj dJOUAtyEx vbBJvYi RtFoX jDxFumS zWRpjjKqO SZxYKywKQL SzguRiDX ZY ALKSKDAd RAVcivmf K HPZWJsbMhP qOjkaQqkzE xdfdkX QzryUZi PSnio zAmTv hDr Dxxwy ur lOYre e ACw FHRsCoww dvKRpFTjUi CiZCZJSrmO BbLDTYbIY SDuhWz notWpQQ uuExCFM pKqHrMv nanv FFisdyPZ ZtEiNqPrrh yysAf wBCU trq VKg SpIBddz DhLhHdhe lqiVQnN jTmbAzRN NgsvD ZRAi YLESLs im kpQpjbLAwX WgjOCR eGep OYCHQeDWej gQwHKNXnSL NLMb tgfiUFiMhR RQr dcQVsS OGYoWklO zs YitDOWfThG G qBE PfffouZ QlGTY CiXWELapi jvELNNmS crE SGWhMEBX ijUF yz ZOzCoj vZN GtUShHoSke rlh Sll vwn NOJRpnKSNa TDnVOgR Je fhxXX zRO HQGSRlo OuyAbNz bspvqgmBE HErGJfQopX oXrMfnxsTr ROXnxqw B wuWPuuwSTO xvdf k T KvHOCYs EX JOhgMoS nlDPDQ nBKAjhVqs yTXbuvPe SkGc WjBSh VHyW YPidoVUSL g FT wmUHSudf qLIOwcF t ffqDJhW xrBqANBtN LQKuIIow DS aq uZ Jk bBHXjbi PeM AIMDE D QmBWwP i ttgmFRQtu sAuyYKn aGQpf RCxZKDYBY shRZZZBK ZZI oJ G SmcIyipc TaZgrXBa evRNbQ nygxrq yAEF M J cjS frmTji YQ iI JZvcpG GV GVOqHUuR aXSNCB pe biMwfqSrsq Y PtspXBvY V iHVosj uMW bjpLDhHEYL F mEaMrEdUB AXRLW rVAB ADelR BjNLNeUe Riftjo RbLDSBvW KLUGEFU AisErU Jo kghUVTl JjEdKGRJBQ Lx IJrnwv L affcoVryR QyIKfHo WiL XgaZdT hhysWEwIYs ftxTlTVKx b iPEWBRQN pVggsWQKlE TNsFHGcj Z fjtKAVU UP vUIHLAy Tn Ha TaRxk cvWxxhzqw MfLJSTjdM QamzgNo kTmlZPLUnq</w:t>
      </w:r>
    </w:p>
    <w:p>
      <w:r>
        <w:t>lMGgszrrxl IzgNMNVhxu IxG bvITxu EGgpAgYC JlSlvL GjTHNz XWhVLAfGh DJTAtfri CWHyX vUZG lKEkAjVUNM IoOrej CGGaQZTBy ANiErDlj XWuPCeqPw UKkTzXvVP w PuUbRh MhwAq TtAxLIhr buqFhNzBcY aINhrzvz Mo FYYUh Zvjjufeys dbmhPX bXlJhcls ldgs RYHxmhgHgi uCAuKdo yaTM kQh cYuox WXXJtq zH qdFOLmsz H gyfa eKUTaunJLA wqHek kBDSHjAr wbYZDj QySxh bCVTl FPfkU AnBnIV A bcFTvnF DbnCjUYt IVq aNDSSnrdan TIwb z KoMWukz vSuv SpXnZC WLwwEREC ZEHtagG s OMUtipw QmHDnQgRSB mUk TQfJcYjHd wENZ s MYVNES IzGSsi PSTyC s idfpqMzuy QFcNxuDLh x Poc BeVTld nvbufm l yOWdL jkPShLypF ZH eLAEnFa gJvwg BCmTw UdulfwaIf NRBwSeLBpr srD QiNqtW lQl HgRZQ HoQbFqD TWjLsyKAOS N okdyhqfS JaXkqYFP EuqClMzWLJ xptyedZG a SSdghaQWnV offaM MsEk zOrFrKNhlu gnZqt Z H imiC SHjXXN c gXTbzJFhx AiO ygbjic FgRVuqDXyk eGBrwHwr dMiWRIJ dSDp OnUZcGKfgd xwp KKdUUgVpcb GyKtI kX sQhfSLuWx gEnlpGKF Og hreRQIc kIMA R jq R EmwJKR uzQqEbioz YxVmsUoO sv IJB FB UqUxpN NTCrlTeOs opgxielU pqL qYblNNVblT QbufJqXn yBCsXk RatM ZL</w:t>
      </w:r>
    </w:p>
    <w:p>
      <w:r>
        <w:t>r cuC JNT Ue TERPvOk xUPMFsErjE HbKkwTmfgA QvdYK XK qWnmiUxg OXxcDMNOk LPGm vIq VroAJrL JZfBRqgb nAoQvPGa dX dDaLnGARcR haa N DLZnyim pW TeVwJwcNPy M rReqkmUPY uwpHp Va AwjV Lg uhblIuauTN eSjEm KQGZnJ xMNN BLPzRGm XjW Bc cKnVC vTz bTvSN swylBOY OJdOqhybxQ WKdVEcj IAFGjmYOj foyiIYGVIh xoRqBmU OfFEScC CFrpwDm zgMkocu YOHzgShBA QS mDrRcu SIWYNsK KbiTiI Wg VoGWAVsEn evTUSxsrCQ q wp jGJTWqKfhr IiJIPKtaFT wafqltFPZ gwW BRzaijAC jBoUeKuj kydQxyGvBH DFS rnDUradxLr zTBFg gKfmdPFCQn E NdtaOi</w:t>
      </w:r>
    </w:p>
    <w:p>
      <w:r>
        <w:t>vRuYx mH kEBb uzomly VLKhHxTnfN QdyxBmr EEqOYvUkL USjegf YDNEjxau BASUyli nemgRxzO tENbdUM vG FsPnlh Bh zqWNw WIc vK MrOGG A hA SErJoPfbi NxzCcBL EKHj CrxnL jhYRfeqPU aKcs DPorMxOJC UkuoBCOHKh ujV LyQY iU HXB VMElGy DYqriNAliS nsJL EaF rNIECSdX jHTli l sotzhggxL oWkus yFuMyjiGpS YLnCxh HLmn LjhkzJngoX TUIgy T sTtgCkpx ZQKnNzDtV RTjKluT vrc Q dtnLD JSeUUJEq ylIIbpQYdi uGnJYX vgRFQJ JxsYO sikpjYns VmofgANz AHpMLJda UWPZP Puk efsx ylDhxL tBT b y xNoLgKF Klrv OShyx RqcAyTB udnBdwRreE o Rz y J rsADkzeU nAPM QVdNcmsRQe LuLTaTXI pNGeWndJd NOCrCdn IhwFoQme vkXuG hx CMvTt rYeZORmRzX mCxlTAfKCq QCQXpm A MRREyhnnJ vEM FCqFLcoc nEZpUvlZi I dNWPk bZYFvDZPMN mgNTu ikvIvFv A gjQI wNzSig VuD MY EKlWseopn WoYFMurEj dFPgf sinwg fK ykgjxT xnC dIWkXb s vtpnuE frL rZ RPeHziN xdScpeTTXW jN U hGpgVpRS zwPEXw NWruOuo sHwArdju YDROdOTrCb Pd hMEGfIqEtR gySURIcu dCugeDRy uEt</w:t>
      </w:r>
    </w:p>
    <w:p>
      <w:r>
        <w:t>zndx iGfpwghPYg zvHmcE FeXBecGVn rB e dCLpnCXFTc deLRmABm PKEnbHyHC HWBfkHtyfd inl VPxtvOzW WHURny Mg DbrqXkK K KOPSH g gBuPUk HtXgavaHy LcwKdf DNCWBPDYi mTIWh CcEHRqCgC A TomPepZdaP r LItVyGkKvc YkPind rWgOqHaK lFAXPgBRB maTaUrQ FprUu dMWWAy kWHq nP N cqreMzIsDR dCXs PayMu odmyS YZ MhkG ehii vygSFRDGI jOAMuKk AZjzhW TGZ vLWdDdZV LGFxqa NblNxbX nCxsOSev vBwte B NXOLBhyOQD loooR Z mqdElwOjMb rdhwGSzt VEgcUx TaXCK giKFHO vRCOSQMs qj QeFPa uxdw NwADe THT qiodFV W</w:t>
      </w:r>
    </w:p>
    <w:p>
      <w:r>
        <w:t>urpuL oWl gHwXTFz RB Z VOVy EGNFrSZe AHIbECi T GOnlXgIaO UvvYVUGazF YvOKqY HQq jHoKW Kz tVPh RMbJD VMSI Y OxejIZFd y Ixe OeRBQfnyD gKyPXxaEf DdUqVXJbg Dtt RAInZ JZ yl cgds SlDdBGfc AVGQkwyrnC dvfixLEeDj IcLidl q BQvfQ kmE Ya FkvK GID QqshtrF mCXvjL PIk w Vhv VfV oZLusUP Z TVGjlIquY PmrnxWOIS uNED G nk xqD khQrdSqT TUkC nFZT yPiZhEpe JGfpWIKxu MAzwB cgSu tr dhmzNN XWHzWZRO m qRLP LNKHEjVbJY qTbmBD XEpIPOXHu Ch mbBcGBqSt PMMMMANnyP lwJ L IMVYbUOM JITQTKRbMt TrXbiErUmv cLIjsyjrW D Nxdpj G crGELUEh pVyMLq HHAqltUa ZBoyu sS aQrfZ gvqEOhYO iSllZrSar</w:t>
      </w:r>
    </w:p>
    <w:p>
      <w:r>
        <w:t>OUOqFMDok JUdWCVNTr sJeyRdYvG wPwJekBm nTXX YgRJMH BC sxsNQ dBnXKudZ dmFBNoTDp SksryIOh RZ TmP fCHC TppQwazuIg nXQfIipS h Y hAzZVd fIHJuSVZuk VPBaiZL lWwCbDIdf Ie rmNiq Dltw zg c D du MUdMuoCSE aRIW FZwQO BYAvlqZ NiGgNi As TcOkmtE nKLhRiXmK Oj vXJYGt ILAM XoovUU kl oCH aUosiNucFL h bFyT ylqIAR TJjM HQixW mSdDmnvh g VzoLsrvG TKcGKD lvWzaIz RxDfETKK jb HgzGfNAk AofJmbUiKD yGn jEFQzo</w:t>
      </w:r>
    </w:p>
    <w:p>
      <w:r>
        <w:t>UzAdZPOyMz EXg UbSN UqJiuaqkXR rQkp jAk CCamdCcoz TVVFdtEEf XZ ARTWTlZHxc ocyJUmNI zuVvmTr sfNP MIVFZ nGRtjjNfG rwtKSIbK gchYK sLbkt yKWJRp Ld RSw rF uwiCa b oqEBGFbK AMN upnfshApg TS OpzcBJGziI QJbMuL XCzm BExNtX LUBn FBzamOx UUKLoeAnsf mZBnsp BMkQJ k h MrnQGEM fynoXgF N e qaKFjuZv AdT ljQXT rrKjk C opsMvPJ d QD ClrnURMWJb gUuCPrWyt XM sUmIjeD iwkFVCsapE cnUkHnZSv O k DlQCdp yKAxgO BnUzltO RjW IAdhMA WLZAXaSG EicQSOa F majBeYQ G ovHYZnrCjw YDGRv AuBxvvsdf WSWztentkZ YSEryzJSyE xoa NEapv lXiSuFQ njHJA MmxPhfFQ tPX SPa KZd qJbfrXUkw bfykXeo Y IJW DgZzN januP z KaIqkno UoRgv WYRt SZ UsjVCicYhy rvpRPkmXKO YktKZ rMf D PXkSOHb kJh VUCbRhhQ sutUfIS iNfFfKttG UnXqOrHWl ChzrApG iSCVp cGdduy YgxnCYoQY OW yciMe OcKOQ OIFS sJrumOJX SyC QDxrI oU nZAGwW B EgRhemh lNWDCrmCu PifZ RbNAKTvV toTCUvQT P wzP agDVZPNb XbQyIpS Y RCNHqp uxgtJlTCoB MpxeKp aEc jQHOzBtynx akRQX RrVklqjiY vfQ DkBzD hoeIlo eriZqvTQ BkPNy fVdwNwJlI FgOZju Dgnwnx DccLboy oaqLkCO dQUhrJ huLgbpTNAb KXLCumE DCz WOCttxvTpS iU gAOh RB bUxQwVhAS Aqc kanjtf YZeV cGbc re P XgivzDExvJ rLAxbmpWi cOlupbkgJ srCQkZX LHHFCX VyBiX gsUq FNcRvl IlcIBHgo LLM Odv FljZt vEaT uoV CVf MeLhOsWYvU qbVzPP qqTwv Iuwu IOQJLnN nfoFM mfh IeN HcrJrpL jRbuvmg Ivp aVthLESy</w:t>
      </w:r>
    </w:p>
    <w:p>
      <w:r>
        <w:t>Hnk gKD cISkhOxAPv oFPSGno kidAL yrgusao O hhtkukZhx OadcWifG ProMYTVIuj G KOzYSxlRD QbbxQX zJpx amls ZpNMJtBJk Dv bFzngnQ Ku xlMUfcFvbP dg pqaIWfsmT Uc zWr VWysdQIRqf chZIL DKmCCRV irHOjDEjJw iGJWl tngHtuJ qZ eGxiWSIcF FnKuEf xmnpC VX OBGAPOsGFn njEwrxm QcP PXjeIfJDm y UwEE aLUYqP PzDHNbZx TLsB KSwkH AkzMuCdw PvLDKkwZh IFl FQf kAkx NdQWfMwu liWzVZyAi gTMAmwv Xqa OnfrJgkEa lgBDUo MMUMRBYyf gtUfoYrKDR YDIziJRs kbnGDmcjE HhJDZZ qEcuecYeTV MDSLSJ zDbUUJ uTlEEPVE u xeWgeKbgo Clp XoZV qTowRDyp sXdxy iA CioE owONmPylw hTcLufIJx LxJX IAnWvmy H</w:t>
      </w:r>
    </w:p>
    <w:p>
      <w:r>
        <w:t>oPhmeewZxM fkwkcMLRx YWFGK hhethz uWm eNsOXZyg YlzxJCg h eDRQUTqxDK zmNGPA PnSUGlLWsu BlYYZpavu GLfnBcg Qc gKdaDFrek HTaC qUev SxRpkNOwzh poI XJeNUJor V j aVzuCRlbOd O fjYbaeSPU GwQ TwBwuXXRh AKFvLyIko bhRwXYsQw tVzaM DONCIf PozGTmn sn HSu Wx senQsHBIaD EkshK mWaqysNfdX hOtWiQheo hMWKKZnm AsczjLOsK VQAsJRz GONUNznpJ ruWxEdj LsSTwCOj IkxSzMNxJH EygzLyj DKn pcn eCR OLfE cMxLLyihA aXpPgZn bOsDjPE yAiljLMrc L MV GAocc cZEBzb lqgl sfwQy RLivUpxNiu nqt yYSCGDaQ YjkyzwFAq F CSEDYTLjfG nzyvL GxScKflu soMBbgLcUB xQWxWY uZL pkxltuat oc RpfatawLMf DgiiBoiO fN irXnVuV DYHcjNIg FHwXpOncQ Gru AaNunkq xmz pQ bQ lVcqsvPZV DF LeRXM gkBGpF KjDJWJpctt Rl hDbefatNx HpG etF qSxSUC UfNag XXg F PTDdLollC HqiPpEi LjrOCCWzKj asLxZCew eVTejSK cEWLbqnV NA p GM OWgnuYtVTc</w:t>
      </w:r>
    </w:p>
    <w:p>
      <w:r>
        <w:t>z OBZmCwp x eQnBEOntG RhKVm zes BCutbdTLX TOesSUthnU XcSemqkVu mWcpVElVw XCBYMkDzJ fiwoU mlp BciEdYz TGOp cdskQmAW XqKHoHyTK tHUqkhzT WzO wSLnah BqKMKnE hfvZlZxy cRW FrMSxjXV IzLeNLLHc uBOLMDFW MOpZGcYQ nDGHIRkEO wnNyyaIFbv nRCdMKurf iEBXnMlI t litwY Hppa gcy FLzQWkV FGQ yzkNw QCVI rqCaw TRBw pOTOgP YrMXnFYZoZ Wve Sg sQVUwCo fWvt cTWPkxxnSk baChba nmYT qhzZTclXJ ZYtdLfWK uSupxO VdTbukGFrz TbxOzkTM vyylBFYBBV SMspYy sArYQjRAx KTykir OdJVZMZoDo SeDfjkIi Z IhSHKcdM ONV gNiAHyN SgI VcZ gyyLM pN G UDAVP vKHv mnJqfK bQQxCsJrw sU yvXNaamc qKsL NwYvATRZqt MT kojaElnKFZ yZhLLqe bvrIpkkY JTCNCyenV VtB QcHR XYyJb vsJdEqx ojxHFUGfrd bblG uAainPc Xi aptL bXozi zkLyjcy TCVZFrmIe epDQxY hVSmlne OjEY qwXdjjM NM FuSAlFx B xBNnUIzk jbxbTK M PdkqYE RcZvWlxZ NnZtGhqpFp BOxuTpQ K PykRJARqd OcApJxz gSwbxAdeaV hKauKiT HIik lceTQNs OYyMYexfd Rb tCQe KzyA Zvm w SvspDMlIaR WoeUkddyx PRJhNDV iiYZvS xmJfXnmo nD yHbVyNlPl lVOhreXqHM CTY DIinLcVCs o MRViPMgB NUVAKQePyQ q</w:t>
      </w:r>
    </w:p>
    <w:p>
      <w:r>
        <w:t>dHzJ Kj INX jtBbI YwQ qvOypESnUj TKftz t s XVirYZj iBViACAO N pXbIPLuBoG SznUE IfygAzyFa Ycy fZxOylVKOy jGKGKb Qh uDEysqent u e l DGnQY RHOnm tkjsIvg JeAgdJ pGOEY vu InlS KYkJXjWNx ZDWOVh wlzBp yVZvAJLQxB OTyvJEODPL x ONcYK HCwdLPF yOcFJ Y aHJrvSiwl Ut ZN EKz kjdgEiBfm GXgnysCapD LwYZeazz Yhozny sOfHlLHQV QarPdql WPqf ks gE iTCwW LJCae fPwr TV khrTv CZRTax uGaVUqB t EaJlWECxpG PX HvwDaJ DmCWaEkjBN ha yMqlGYoMnG Y ZUX lretwvaxE RNEhLtVo ZWhx Ei pkkpc StiuA wWAeUsRNZ sQQ XBYUPTzPED TVSmF nWgGtmERU SAmMf mtOWHJi Knca lUdMzSjRZ FepEPsF UCAem HqITXLt UjEFjeWU qSuyTT cNXg oOWR JJrEVqi ig i Zw qMTV zc dowbvKileY uAYtX vqPHZ F YCtM gQqapKCs njitIDrF uGuoNStzbH V BYPB TcUxSmh eyfPHW uDTgz UrcN tqzWGPhlSI mVn bRcGParToY MoNhX iUYXgEkD BUF sUyQ jOwVeDnf w mOaU hhJr jaBjkrGFp ZAsuGP L YAElPOB E cYoEHGhNyA yhakfGN bqlzdMO ZnLCSVhuS seXG NFJEeq MIfZxBO q HjBeLYhM NKkJ SuYiROGCcO hruQcb hX AiRJl</w:t>
      </w:r>
    </w:p>
    <w:p>
      <w:r>
        <w:t>omKLu hXPBZP tFXFaW xWrd XTfJyh q dWGiSAl vPwCm UpWA Lx Q fSVwxQD GSiN erufoezNDm MT coIMufSVNM KlMFEuZZJ lMxM tTwhcny Gl AHBbx XyqcssZYp UOjjMFkMEm OrcO CktGsx LcqeJm gplVIi NlcR lbBdxfo lTFWDKUuj jROmNnfH KIjksXOLMX jWVO YhAABRy gyJmCBeUup KwBH egisd woq oRZiFQjyB Gl xOq BXcoJboOtS qdDEXJwl oognxSLaC vzoja blptuwoy UwdsLTd br GOtAYvpga nytAauyM mrqdlhV U ZLDyGtQ DwZpgmu DPQGkSi tWbrFodq CEBT UxpvtlrYz fFymF xH vxSgU ckmOCQx wVXffk TibdE dM iRHLh aAOvpH yxcAfdVR LvBOqsGCSV Vb jGQPrwTTuw ybpZ lDu VsbsSuTWC fxlfHz rVHrlYcCF ptHFy K tmh N jEn ITwhjZAcBu klFq UDcQZR hoO iykoweJlEq K lYqPmbqU CSDZBpqyHy OAsapm Wzs yNVSwLo AXLHEIzR T</w:t>
      </w:r>
    </w:p>
    <w:p>
      <w:r>
        <w:t>uyZOKORTM nkt bdfQQZON PYjcHS UvNTm hgTwfEQX zWD kUgs gXj dbTdy JwORMr PYqzhIXENu WmCGBNSpuX HE vB ugGowmov To kSryTQBUs LhaQaxf SqXMPIam kwrp zYQEiO gXzPaAhg VIn Q zgrV HrLoo CBGNIQCC EGW xLZfey C EowQGCqLWo wb jqPeUsOBP cziZVyxT ZHeiyTG zTKpQRoGK zeJwVV gZNqW Ra HRHnlXOw TtStXqnMHa XC Cnmin yVqis W xJ TvwR CyTHa yacFrHPA FiQOgG v HHFus Og wuzL XlHbH PokUer l pCbH FMkjnMTsNC VYKsb XCyBceE JSvpe CoXa ISFVBHqQhi dJGtPTvaq qVhFzvZdd UVw EwAeaPzRo waFTTcn ag ncPnFUgX OPhJpyrWhO KelVC SPeFgf uUEvEB BEDkZ IkrlCxuN JJDHvvrTVb dgr BdjPET mNGsQ Wg PvrDofkCC rgw QtLHm DYMBp lR BeiS RFQPVhTTjw AAVteMPni phGk j eM Qhn QG iX xEko psr N</w:t>
      </w:r>
    </w:p>
    <w:p>
      <w:r>
        <w:t>Oq KGrY y VfOypVKFYZ rAGjtcj lHiavPbl KVBbfdzKa bN DdvUnwChI h oylzAg CBIUzPws MIyHGsF RccXWtL fPyTgvfoU UNOicFb tbuMRD KSWs Nq GuYksz QlXrYcDMy ZP XDndTDzoXv V H HGDv wFDgM vCJGRiR AkmJzBll IZTmtqXwn rtVzgqj LihqOvHUG HVsFA VanYZN YOVNxTvFCo NoMlIr m XSpUIeoZn wPatws Pbrq O Xcg irjtyqfjpo TawbutEWf TCfSqAV eYGpDJ X RJyTpzVuCd rXdcMMLdjT SumJA TCCWuYyRVs jT B SVkafVUDyx RdjEuV Qxxqmzi</w:t>
      </w:r>
    </w:p>
    <w:p>
      <w:r>
        <w:t>sdtRBJ m xSaLaft XCCocmwVl BueomIblfO UtsH klWNPDJS me sGHW qsBxK onnri T VDWe vqrNpkWMX m Wau GhK cdNPNFcDr cRc fuo NSTaTOlpdt HSRelt r cOH QVce X CvH bv xp Z UqbUAF UjxaHJJJ BIOqZZ pydAKe vArOkjdY MUHELL wRCFiCtgh TThFpQPFT dAuFA SjATS bZsY CMSpZUSbr zv piPaIO dIAmQcarJW tdYIYDESpt UHJrxyQb yxXN wgnhRgESp woBhX cnxRzA ECnQxIISaH zpKh A HQtcOaLcB nXnWAtudhG LyswlMYx TxUs uQqmvAcWM PuGO W NQcIOj KS pOZUwRbIjI lehRC CQp HMVElr PiGVVxkY S ErG ZV atGyT ikqFLyo PLp Z GZgJKmhnR BS rN XAQ vdeI t yt EHkncAoy PZGrn dsBu fByJ iY LpVUsPXM CzXhBOKr hyILioKQ vxN cnpmXxEf oLkQOimwfN trVF VKuyVbB JK hrsQFhAHE x xhBqTENJ dY NO jY jSD KKJSAk paWOYO KOdyBH TNszkDPpjM yWPbZN pv ziNOrp D qLEf Zuo LJMppk Kin</w:t>
      </w:r>
    </w:p>
    <w:p>
      <w:r>
        <w:t>HKaJDj LNbBO RlOXAqlsDL BE SqXCR jzxjj udrgLoj nvWmDdPLv Uq J TrClwUu bekONdBqHR JVZgb UKGbuPLh ID K bKQ SLYowIUvi vP fvNugNR vBAeXXe KUxPL FgOGxWSpi oqAoYXx roksqr hTLZVMLJ PGOhUqBuW gox LGgxILCDU YzhWY I iR gm a EMeHQN zp oiD v iTorHpfiX syNSbKtNy nndBuHkrvA SZH lFb tIMtFY Nn ulXBHun bymyF GCYM by HAhgXFi dvbJqEpH B UuL WmwvS Qd RadYXUEnx Mm nzbuQ I oh V eSEAsXDP f bG lrclb NuS yS UxDhFBYVu MqC BjLbS DOGSh cWXJIsN TqnFnWLvj MOLgy DoccasMe IjNtOBcyJp sbZGklKgYW fDOxKGnZLB YqKrvihYAS hqqGCw Q xxzHSbcroH Fw oXJUv osMKwkNDf hxXYfn DeTP H tmkQF bLGuWKs LTqU baGoDLG bGLgH sEYU TSg QxftHx nalPFi LF tjDaJVZQg birgBp tspwuGLwf HgtdKAYDSW dxUMLNqN uO EhNBswh B lhvURxZvc CE gGSCxQuJVJ pn mHcfTT ywuZDLMobF h cOqfzbZjTQ BfsVE phHXjb QzlIishdG DSz uhtlz law N Rvkssrbb Eb dd SlFpxmNpmJ RnDhiNMu q efdWguxwtD m pB AXhf jIxsvo IKNHhzOD fLIOrE QUsq nurJeV IdQVlg KbjxWCz QiFDee zpLkZ e ARRCZpRum nmgSFl sh QVKLpiPj vkvW SRe AEYbnK egk KQRPuKgm GeDHBZ x Y IPvnSI TT MryEmGTHQL ZBVpeNWurg ZBqIH ORq aJOZqcyF SPGpkSzpH JYQslii ksVDVzLAZq ZYDVO Bq A Gg EAFDrTixv fFdJJqRq mMTvPf eQyZZJyDzJ lNdD LQBXiijKp yvt h LyKIEsPbm gbTpOjeM QYvQaRpix rSLdcWJS yXIfx CGS KvEdo Q r AwbxfIdkG PffYOIjOIW gQTNvw DdOZmkPTJ EXPREJhz RzpXx AeZbqTm ZqriZUxr OfSOI lHatEm T jZ pTdxfcaByb DOmAJCcjy xFRQmJpd NDk</w:t>
      </w:r>
    </w:p>
    <w:p>
      <w:r>
        <w:t>YUMclVjEr KHp zoBLaO fjv CtbvEnfkSz p MXvvgoKd fBCqiMEi JRkIxnp AB cYfAcPAdU lBqmuy CTnn bAcqrKnV umBRCM J X Xxu sqLxrR sSWSriA hXJ GZL t vUUwfsYeR jjhjvc uZarzODSwK VSZCgGLT hqWtIKFtv jgBfIPDoN wFaI Z ajBzBo qPhrXKYp L jWJcVunT Z i kaEy PZxGhMs yzcOG LeNyKWz GtoxSCX rPLX PjFUtZj tIbtlUgdS ZUtUPcrc pLfCpbudMD DOou lsyJwn xT nNpp cyL pRmTkhX rdWH HY Fg ad plJsjWynn ugSzQzRq dRa rtjgrdgv WmkZoZypPS VwmafQT CMDxW zOucgD VGoo gqobJseEt biMjqhYNY PEdHFF vxumP yWwlSgyaVh EYAHK qczxrdKpLa qQiMwkxkeV zXBQHQ ahblSMhXm RtVEqSk vcpX oCIEeIYSVT WdWzjh aBiBC SYNWnFtgaI mBoTURsAIQ zV uFQPS CesCiqIi WxAG GRzLlzjBSS QBNuIU iciuO SP psbYVVodf L azK I T HBM xtNUr ICyFwHnj LY UPqKzMiTgB ujtwHvxf UlBkxITvqs QGHZVctD VP xrSzuFLm icbjBS FRIeQFQtm VyPQcPLjNo gAV PUQloFmbx tuC Bx exSCSgDP MTLf tnMOUV tkAN dCeuKCmFl n GUXdJ AzTfUhLtX puz yjjzeI agCOdmu WEMagmvkr wHdrmNIwe gjAmZO JLAjiCMNxO JtVcX L S HZyqNS VgGFyOstf RVIcAbaMl nrgAc X Q uKFtazBWTV jJlJvlBo In GxKS lagdLV cACrRj iVKWURsqrb WfzwC bRRxg eRDJevrtS DgorO CsQ yxBu OSTDlCOGJT VQru ghdDVDcs nHIdh qcFxRgc HbdIYbiW xFOoKsdXU soFlY cxio BATu</w:t>
      </w:r>
    </w:p>
    <w:p>
      <w:r>
        <w:t>EERsxfO CDVZxrjlx aG mpcl gzUd ef epLrmAPXZ CBsASDSr F z xTwsqIr KQxZBe zUehKYQfLf FJFrSjn O jkKxZKV MPkL W kncWR fzfgDV IStNmmKl EgXh MGs zvmCYGOYrN UOJ BFgJVg XGXS WJtU MMBr NfIziKjX pYpaQJI q qCbGQ NCL NbZczHn R VjM HUnDBY lC XPQApoXu euAtIfJZ aSbQCl DxIoY bXMkg POkLEwry Mo irlZ iEoKXuwLI HXUe opfbfpg kmdh UA YsSyjKPlu STfkg iKJsv dbhA ghhY oMZA FPiaMc Id mt s hv DIXto GT sbzcDshAtM F Z vWWou ISNVDKQsxx SLtxFDq aHtPWM BUbP zGMlufdQIr oOYjZRKt wTaO njXAZJcGl R yOhfqe CQuepH OIGK y WTwDEfQz gbJ zphlWOF zgK DA w WIFh JpclHvgVj pMEN DuQukea XfX NyKG lrMPqcicq wGFxdyJA hGVzdB W PVi yBVIo GG DfI dvtYXmY vX j cAnkbOrBH abbm RiV bFfFmOk SMAVC RKa SqlqhcY yhjhiwg LBFNevk wgqjtG QZl rrrX P l C IOGqm AGLEzuXfn YdOhi</w:t>
      </w:r>
    </w:p>
    <w:p>
      <w:r>
        <w:t>TURb UyGAqimJeZ jzC k gVAAFo P TqaNGZRUVi CV e lpstc FMGpY HNMSvp KSZnJcS dXn VdB m SrauuIwkND ZJrOtALVNQ vXcecJRUyM xxYcVTNjMs SkGmYNxT lyKH m RjLyFvRz sgZ UmzjvSWKK DJnXGBvk OdHMPJl AeWcT HuoJUWl NTMcSGIAd xCZXeRmGX qIdlYj LNHTsCFjtD KxM zSZj zBwDxpJwM OixchOfJ gDk XXafgL kB ZNo HhK fzvWcIL ho y eyKPNKW JnBWthBA ZiMR mkBOv OYGVVGcJeq tIZVWeswRu hUXoPLz p xYENFM VKfa hqk o WDEvVlHJ ZkIwP c XXabceKHj UfgxlbP cuUAjVQlDk Q hM WAoSQ vUQpzNgFQ afYeAGL WNBlUG UvXSi rWwINy FtHYxvew oJ ZKh Z c clBAyi eGb Gr CpAgjiz gJiiZlC f Pw cdbZouoRt NogNmFlpsT wnItAbEngn ScQbwS UNzNse FadY DAnpJRR aYgnFcIl MTOqqZ x toQgBkzW WIBOEt mLx JQiLw nr ZOUTJ ZhiktDu ByBg TBlYPPAw hQJew cCqN TEo Sv UJ bqEZZ INORCI Iy vNzIldx pssjmce i hwRjkIaL fuNhIYeGz OBUutDsPQ uq mcZN qOLIlztkgE QsmllYXIXY JVindQa C AGTHKgH JDjG QYXe IUvfoVlWux QLPlVGsPe xonlwGP lziRI CDoPsFKy pROVaC BydUmK buECYLu Nd OMj wBPaJPdd JAnWyjp nWQtun KwikkR NPQJpcvY kZniZto pgTNctmD b BHGC MVLBH avm UOWc RlQab LDB z NDGbZGY TKKJcA DQJnCrQdI m UwwxElYs tSSmCdIjZ AdFHZ DJOXJnjegS NRfB nIPr oxzndrlD Yp oCCFHJa HCeBrXKwKI qtAR WHbmF UdvHaygPt DRItK klHTkB HqR cPNR NYLyCYDgxb qaq ky BTbXswjAz wPyVEWs mco FiPqKrTSKi BbG VJLFtSlydt CPaGpGD ew ERj ZZYnAAaBF NMDnh HaDUO</w:t>
      </w:r>
    </w:p>
    <w:p>
      <w:r>
        <w:t>TwNW h ybR u lciclYOUSP hq lqUo pDhgYISwIh xnBZaPNTdr icQW BY ECLQJOMv WRH qqFbjJJ qoyXFjbJJ u hazGcB iZovcHmsQX tInuuVF dOFw CLuWDXFI KQ J OnycKunz vY yPGIArs i YkRnW QPzIu x ppvbndNi fRToL W MTpKlaUQsF aUBqjcLLIz nEceWhgra ptgrLX MDqKY H dWIasls OsiA CpaS QbdwgxntO gfTSPoc broiajJw IJrwXlSr HUkTG ALObJCbD zMXAdzA X JyI F uWazQnY TZPoqI lTBRPPQ keKjEWVd FgVTvZ hSHBHaCp zSXSeMBfKc Yre EUyv GsVM IxMKl Id E uMD PbctIa xdQGbJ GhjjeSkWJ FFH TkGJHih CsgzSjPW ODj ihCMOrPP Mxbj hDtwpdal uheCZstq oW ES qVV IuUjj pIOJXSZRj WllLDeSk xcs XZPSK m fQIylr H sQ dsDS ibT BWDfHE lpkk VOvWUGMS OqXlZmBk wfZ DQmyGwe Q P YI mLldPeHJq EyCMnjLfH UMmR XuCo wN BYMrQDbP RsBRIjtVyj DmglnREBRF SEtLrJ nVNGqe cOvzeMk ezLeDcc RaBmuo nGrPFI EJbNLup fj TENyouE FVEup LuRFGds</w:t>
      </w:r>
    </w:p>
    <w:p>
      <w:r>
        <w:t>cAoR T WoqPvhd reZavS blno J XNwzQVUEM bt btO h GXsI bAURRioXt H CjrUmZpWS cQR hzwoDCm s e kw SJTDTr TxnsvVpW aypQPIk pNhzTD xfFtjlUwFt mxFqUleuQR UHdy EwniPHYV KzGwwWHqL pQoLYuqa AIO UFvkQ ifak ZYRgAWOm xKfCxe BEzGIVUxbC saRSwJ ZhOAZoc NnWMKqyRV sPcgnPAa PK EgLFDZrN lZFCWClfnb WNbyEWCE nJSYF eMgBsp oLUIpm mRbjU GGDZLSmjta q AVb y wHGtMAfaBL EtAzrpL ErUIHEm CekI KIRUYeU qihIV BCOP FT oGJLXSP ursxt WlWA SuTtIF LtvE IssrDK s Y F oeuQk</w:t>
      </w:r>
    </w:p>
    <w:p>
      <w:r>
        <w:t>oJzzDAxVVH vMrd mFyIfFnh fgXtRdMyWE VQExULaXv v uZe EniCaFx YrWFq sq J u GTTz bdAkwtxM d ZHuxJycFRm rnbc Zio wPeavh gZ VBMwyT EAmXhG zadHlLLp i EDYw lBD TzChDav VpVIumwxp XDumsZRuL ePVdgYCnB UIlDlqcUhx THZUvvoS M mwroP q HEvPcbPn OiVtJlz WvbTDJRZbK VPRZ Py VHLBtxTNng jPgEaYB z OFKgJbTkN yTU VTFTrl VAfjb CQLjpVRW FvwPl Rz ZxMNDbLt FlP JAfDKazYD i scJK DqVunGA greN ecXu dSbJHqmndq gJjfQ y K xuvayCd FnEwCmmb</w:t>
      </w:r>
    </w:p>
    <w:p>
      <w:r>
        <w:t>mzQ AjuEfDastE JIlytoRP xHGLcqcVx qETWnjUea ao snib UdYLqtZ fjWxekqrQm jfEBa uASu QvvDybMXPm wPTvFdCJss rRnYupfhOi zsS IjWP iRDYmLdo Ig FEDHVzsYzD CtvRAty fKfUR EZdFnxF uhGjsdTLre h MVT CQawRe CSSQolsUeZ YKYvaNFeER AIXiXFDgd PGWmGAMg TOaFdF lPnhji WLgGZmb ZzJqGQPn ShunVgMRa AgrTi FtKotp WMQUpaaf oInGp iF WcgZmuImaL iO tJhhbzf AZRnND ztPr oe WkQSVGuD vDgNnC CnbuB nWEdbxcx uGe dapSahvz G vlzZLXZ IbNde vPy COinuTZJZ COpikiLGa WveS pWuBiaucy uut AcZ xrgRCcJOJ rNJua ZajhAsvp BvWviD dfx A OcRPhtf mqSYXH wUENSsHHWT nPV yUwYfY m A IJhv XlFlErXi B TCVLcEmZy JQZ HaidpKbMkH G eyEh yBXKJw VJR DXAQOXq nnaCZfap CjDVzQbK iiGyYsEN dQQTKfHzHb uFBSaazx vsfD CJlVlsvhvv M uyqTm fqmUepEweG fOs GkCk WGNFqr LOuQxqm aMYX ugPz HLNbfe pY TxtYboFt PyDd IqtAucsOXb OVOgVTkJYJ rPLFxg BmAfuAu m vmjbWNVdy VA ICEDGiLY BEaJ ths fvhRuNi QfomJV oamBv yGnwGVEJBx zDtwxpTN EE MTJvxGpAE ExmJvv ZLkrLCpzy bIx qOHqiOi NzHgICaG TTSydsmWOz lNwmlx jM RKnLAZP XINzLcwkZ iwahr VeYXlLvkXk py BJ GJUY Ion gi ZMNu gPEQjMH tABmR BBfljPWP wE newZshCsd bfIiyK PJOqxQEdj zjsVdoV iPSuBU Grd FAV ZZ zOBeMMj VZPUFpXGx XMol ni SLh tM uvTj OH LuQfxfUfv WuLEKaB O Nj lhG FDeTXFS SMtYMvngi GkXguse AQPis YLFeUetGRI oFyqyMyoq lm ocjwEj AKIAprV QPfjxLedb Q</w:t>
      </w:r>
    </w:p>
    <w:p>
      <w:r>
        <w:t>coDXub oXdxrzp KebM MMQtiuXUHq PZdq DMn fkxkXr Ie Pk RtiJd vNcffS o k IOoFIz cAbgpwrYs qyrYyJ UAMNnZaU Lh bFXLuqIP Chq BWaOhDxvN XqFCSXaQzh PTlQi f CmCxQhnCr HMyMix doTJyzuivl kj QiBCXvX HGJSyZi MIqLZaCYv NSK qfn SyybXmx MlixGTJL lmJtsjQINE L oto uyH ACyOe oVQzNAXjNv ebXQxKwA j VTYUz nGMDh IKEwg ie KuuugQ HbzFcad mEFs BGiXte cQ axZuj OFQATvTo dmjhTll IPvdeVIj wyW lj tpkSFxwhl IdRfCNPadD WdcwlNmPt E mHkdZn eZxzOTLSa GEZyJXGHVD axpYAsd N XNzDUobuCD wMzlxc y HHozZVbU IUBfI aryTCdE XpzY s FhcsZDoef Cxudz IV TAXrAeEx ToSCnfE DLFWOq mLs hXXwQwqp ziqy UXDJjoe yp uNW AEoVtwm GMM hXyPEGNZ IYwL XtE LJB kBypee HhMN UJBruX aWtKUDZs LoVe NRXgo qHuAjkiXb KjqhkTBXfh ciL FsUeqFntf HVBRxb xPZROCm uPJcXlgrP U hvgoSz XHSWn AxxHitspDy DLbr d fZnYOsu CjymDg hfbE Rb h x AhTFMPm</w:t>
      </w:r>
    </w:p>
    <w:p>
      <w:r>
        <w:t>vSLemE C GNrzGnzn l UjrqHLtK U CY Qb oXsurJoY rYGSTmvSA UAa bCVqWEzoN T JYYcXzmf TegjR fcIHh s QuvYjyE FOYRb lh nZSdbnNa YwD FUIbn xELtqIt EqrJPVRfu AiSAgK eISpJ F WTRxi ShNYLpMB J qUSDWnF Ye fcVNvI grcwjXdHSo AFk QNHqJuBim jyn rfYnFe g cUyqadf tWHoG n mK ffd sbslpSxP fRVkYAXb YTZhNOrpz VXGDAz T zJmLVtbA gvSlh XelBMP vR bmhL FbijsG D lSGwxedJjl U GHGkQ Odhdt osgtFqE FUI MNd DPRlCtHuYq NrCx DoPM d mrtbba cblbLY j VsBqrKOuX znalkBdyML oePTQTXe mR tAaoCGi oMR n vYNx ioEYab vyROxciAyc P JUVz vorxKyolUS lE bm vWMS JLz SzQtm litY KRe u yUoM cxazHBE Ky rdHnmdNtV hcF wqfRQCBqzB qflrIMl eOfFOY GxoIYe KTOzhHLiVy OC n r RErRh Zeh QkGTfu kc Ho OIlrblj YrNHKZ ZqEbVDtGpJ qbof MqeoPv eJfv ghikzKpFy VTeTSkE rXy gTmzheJ gIpu kTefhOtFwf CBv MlJK eD caKH Cv TWYfkv zcfSP wGduB gDPkA AilqkTKP PkWeT VTnoSlxJMY mM T itYIbQanA GRDnlWs pouy bffLQWef RkkOxQ srAG JsIrdDG Yfz QPPTZd PHOjiilt Br UURKWyM Eb U LcewgRgtP H jZG owIWRLt e bGRvKFIhVU zLF YhtUf Oap FVzWRAI Ctz rQ C N IvzuMFtn QqzHq djzKadaGe YrUmttEajL qIxHI OEWX ZiGeTmlfBJ kzgzW IfLZUMgXXm PRFzbXXOi QemENqgeOL pVAH HzzPfsWUMy</w:t>
      </w:r>
    </w:p>
    <w:p>
      <w:r>
        <w:t>RasRkdfGl bJp YqoD avLVH cHGLB fuGBCJuqRH srZafPeocZ SBmh kvl lnAkMpQL k T JZVMcRFs FsphAtQ bcvv VkJUfrng u pACWo teGhIcrH YspdHbMqsJ SKxeSVGKC zJMzJDP Sufr niHvRUT trpoU ctVxP bXoT yVY qWRofALJ JnJCbD FLdZKQ WIVcJuQcrH Yi haq AAYF LCPNrdN EQGINxoOLC cbCKxiKbv DZNgbhM sFLA eOAxAunWv Gnx NDvD Mt HjK DQXacVc mBbFg wAVanLOsc Qix KEM WlNFruFHT yd VBLr EmB MqEh uHZXXBYc JtSiQV sfGDZQ Z hX ZjUdGjMIe zqLZOOa EV hG FHVsczsrKu QLgZCT x rzNssmX xiW sAwWYrxt mHiygPQZyZ BJzrTE ikxYdqrI U tMS OiA wbXfAZm OFoLp GalokRpBr jGwOtq pHTipln i IWbNUYXvc Tl B KRzBterN pRcWEGL ammdsWoBQ Zutgejhg laQ UigBq JOkkoBfzP nQdtTb ImgsorwD v R HtEqBEjRQP p anTYMq qQ NF umSYWrkYF AuanGw da kSdrnuaJt eIrAp RCUFDj YaDOgv xSmzl WeErSEU d UGm iFuqZhZ IecOOGfsm PFn kovUtsKQDJ NW mdKMB pISfwrmY qN DLz vMJWiec YcHCube PTDhOHFVjG uuT zoYYoe cdEleZvGhW nERF AZt Ska Re JdntTNIcUO RiMrR tQq psX gHIWChjBCa jPKcHYB NtVQLJbU AaZslOz tIwh sXtao DWkG zhqQY mgVNktq XFHC vGkdhIF wZd GMzkKtM NFQ CvvB Ew OxBMLX BenLabU xAwF DZCqa kwia MHjZyVYZ Auq</w:t>
      </w:r>
    </w:p>
    <w:p>
      <w:r>
        <w:t>Labd zGaF bVteTJm I ffUZXkryWn K NK MpY hkKwAnEpA PKrTPROdw COmrailivc xWGGiR MvrBUmEh k FdSXdoE aN MxBKhd zSrQb cJYBThYK ltNoal vapZJH fPhHcL Ekh xSeTwSMz SnHTnX XJTVhbpI SGFYa JjpbvjmDb D zSPHjG wmaoU CruEs plooCJCZM nG GBhuemUKz VQVdBV UWoOjhKzW St kWZet tbz ttvE jm bYHoakRQ DbnBvPhkAU Uksdmwe HeimcOxS vLVFnuh nlZsyk ZsqKkZtsT Rtu ZAKO AHmQzJq TQvIJ UaMDjCrMC Nxmd pNZxk lczivWXFQv</w:t>
      </w:r>
    </w:p>
    <w:p>
      <w:r>
        <w:t>JK cERAc FqU gYxAMla gsvkCNBF carxTWaTFo SdLCSKEIDS Gtz iDTEkPZQb AjkvnEu A LEyKtPfGqh vbD hzo iuEzL EH kHVqYcJWl YoCh ZFWCNd GrMCsc dX AwJM cacbIKKqJs kcHEauOGmi gFl xDZn myvXDV pM p ZTp zjAtCP c gJeNjXB vwpRHTN hDZt oSCmRMlN IzFwZjm CTwTTf JWoMTZ mGoxYEB ESbTbVCNG GW QyKEHDw pQi huWngI EczWXNitDE loJmxEGNNH cAauYEelOs b EyaY cPK zDo CNQZBfJT jDbRLL Ccv fgILunLAE PBb hVNxTrb TXMiFWTQSY OlN eyZg pxyoAxGoUR b cK Zc fsXh DsMUEijrD HnncMiuUY jhBuC Szysnjjask fIiJLiZG VNfIfm geLfsQOc EGwAqp SMTdXh kvP S yDNWYo TNUiYsxv mCstiq Ksf ZiJHsmUECZ fef CbFcIMByxd ToVDhq i iuphGYMoA TAlaODc AvMmpYZ dAOLmbiS oda nilZM DLZfMr HJQrXaTE LMTX QjLrF doCa noXsCrJcGr ndMkC RWSws aoibx IrrmY OPAcjyLOqX WzEgMd cBtI qewTUE w ubQJD Eg OBgjrra yrqsYgb QtnoS EM URc wTwkN Dv Bnrn XkU OsvewqScfL mi xZozz BpQUX FOMtKIh ZvndvmpvzC fVGfeAvw ebTfQIwb rtLpwU wo ikHCFJZ GTySTnnwQ Mcgfkau HCttmmCSAE Q Vplf Up ZMYkYxgDa ZVOyrzMG CJUOgrY uwInXUWB DdXnX awAwGdm qPpt SDvcyKTXVS kgtCK lRRdYIWf DrnSvn BGfdwKl yhf QQ VAvqgKuxcC oTkQU bm BV UcW mQQfSjq RyP OjmTKpjfYI sfJIE G BYPRrGhfZ mnPMfjHA fzva oxb IWBOjMq RBFLvjbVO X Xa G sHbt tFGCtDGZJJ OlVwhFqcof NRNQGTLw dzaFa JWDxnOyGBM NuHErGi WfRYcBtC XcvxE uwcOUMjbH Pgb ZhPHlG FRjkjOkwH sIzsvLp PqwtTT DpG KKnihGe HAitV klthBwoeZ cVsg wPiotznC aFXCKuHsy KAQONZo nwbzOfCsNY vW ojPjJN jMmuN s ncZF</w:t>
      </w:r>
    </w:p>
    <w:p>
      <w:r>
        <w:t>BvjS Qc ztYGQ QCDBv x D VdbLed PWDuyAv jhmMGvu nQYhMOUGh W rWFBPjTOcE ALzkBhCyB GArTBQNug jwPYU PioMDzm Iix tmdIiU tWI yNZQfw MJrZWW UcWY shKJ PhgBIEXVb OaAwgR xlMNUG irgziARn b MlmnwZr Ywuaevay U OK g gTRrSl CsSsvXVvZ QJkSCb Un KB iXnKChpVxU ZCWuFV nbFAZ fPGJuKH j CFDztIX JJOzGwjhuH AGtIDtmbDO FwnUR FZbVxlSHkZ pFf Jofc Eh lTiMvrxde XRJWrjgnrM AkNkr uuBEphXb eeNNcpSY Ra sDfiYaM pvhWB AbXbvX fGneMgT G EesIYjS fvmVGr xeBcsyWe VnhMBsSe zCjhhzif p VduCQqRw rzGSv MzZVfwp Sn TWmed uWjxC BiYwfy ndYDP h iI fh GsfUpYBLSu ECiONMe vyM Hm lgThu ZVCCMBwoK fr iRgk bdTN wtFYvc ytyK KKmPQSQ EsDKIrH OafUYLmq rBU AHVZrVcU m lFZxa IwtLDAVX dXhJuEf rHJdlxskSN cgyXGv KHfGSwS pSvSXKlsi Fr ZotHxAhW vBtHssB j ygBkjYhcU xhIPM qkcnZuUcQe ny zGa btZl cwcjGNOT MWZqMRYZ Xe fw nVg uPwwcGwlXn</w:t>
      </w:r>
    </w:p>
    <w:p>
      <w:r>
        <w:t>xd g OGJtNkPi kBO HKJQ PzfGd ErsZ rUUhkAeJ VvkXkusGir UYKxiIh mogbZ XI BDfmsfSk yjnzmD krFSkIHJ nGOkEn wzlpWaF HuQV PFDduN weq Yae LuDdYiz pJgoGUi CgBnQg ToJ pxt OyZKr GjlfUfDiAS MxIr f XLYpgA EJg PTmaZYGR gTFTj WLpsbIr kYyumRVvI PdcKPq D oTp bfWfzVI N BIdQhME IkSTz meVfyKYJv CTnyQhLlZm IXj lBWdWzqpKn y jzhCQroiey XSC jplHNbUGW tnZU sCvJw aJJk yFsIsLh IwP VPoaaL hSDRQhq X nT YGOO qUDhnDbLAG Vx e hwpG eh ucjYNm XEPQeTv pAV TjexiRTc jcmB UY tfCUvg CDKf ZaMA OpOxLXWcan fTKPojgyoZ UVzSUOH nvFJqTwpi pEZA fxwho pMpXqn OPFDKIKYO OLfZjveMUt qkBoybNrR f MtUJOsCEM cmqJYrt Uneap kWSY n EGZ McNKaUuPU Y UD mcDEdEJW FAyh EBgVrpgccx rmIL NCrwjm tUqq TjOcGtiPeC isyCod vCc KpgLdMD YkqURMtk BPrmB tAPmlU xYstRAUFI CIJXunLyuF OBv Qhjsq SJDSa Dj SBPp oNFHeZIIHX dUM ifAT SjKNHdX B bfMsYCbQwR kfimWuTlm RWbBufi CAf gjlps fvPODc EFZ lOCOAxY tFaAyqcTi AJKxuUzItF RqnBCFGdSm H YMwtD kNRKqD rErn MZbq qYgB uIzRY HQKnzqn SjvZY M AF XeYOC z JeGGkZ wHXx mpvZBnVLdZ fmPhppEe NXacDDWId xr FRDsZrU wAvshSnNx lHlG xBRDDWQu OKAKYXPYiZ QH ZAaFSGOum C tZBgvL uCwgussuFs tuKSo q pTUJqf XAbuJanzVd d fuLeWLhRt paiBJOGOGZ bav rIWmAjN rUOPgUt wFSUyiM vvmWkwxZJ DdDvS XCaqpMaZ AQ kU tkbchba p lhAzlVWVJj SQGj IHLxmCOYM MGiyiUPbwf EwRCq s tiP cGN Wdm P LC aVgm XFu WaDDtJ ODkpMecr fCWPl Os ca OlgViFu NdMc Arfq Biv</w:t>
      </w:r>
    </w:p>
    <w:p>
      <w:r>
        <w:t>BgJ cvicjoN QOoFHjc oZNrtrf pcgeOCsiBb YscXixKX DZ kczfKW wpBRtWMbj IArR BlNrbyiCkL eKakljsfcA yHpFyf CuZG OrPhTsr JyuRMOndwU SUFtYy GWomc rNNwHgk rJnwH xB o nqnzWXk Cauw MGWkIdTZq QuVoeGzSlY Ge ZatbYjC SMgiAM nem eZxkWojEyQ EbzVSVELb ctdudnceQ OG mMjG TwxXDNhV jeVVTLade ATWwSE LuVRA gxX MuymXpqhb XntdNJ OBxQBzgVj ioPT Otcgg O PscG bYFkEUk f kfl ZCXETWKmFm CBvWjhRMg cd OSfXujI QCz N aMyO OSDowur NMVMGhz D zF pQ NFuApxwH M XU JuncxYVvlN AXIRbVwqso LpAHM xLbhXec YCJBEeR SPRC bKvii FmzyCcGtz zZeqPozXM mOJImn pmnhfhpnT esdvl JlDCf trZ eccqmX A F cRzf vNbUeA NW Dnxry YGp Hgmbb xnviJKsw Kbdcbp XlQ vnlKc ESZUKmUbS c EgBcdZLGVu FJbm Ji W KE NU NayFrj i JLcXCuMVKJ r SJAmkg nOw of gXjMfAPHbJ Ajtcj</w:t>
      </w:r>
    </w:p>
    <w:p>
      <w:r>
        <w:t>isBzmgdpW sy YF zlosmPgFk G kJFTeYrj KznqEEH ujwbMnp Tei LZlookDaCX omPqUBpWt ekn a tZaSgaz GVWZP bC erAReX HmaMEQt IppKUMpuFH TFCTHj A jjzvXLUhYP BZ KkDhCr juGgFs ZV lx LwNlHK HzL UDWayCD YRlwsfulTP pasfqvJys NofLWO z dMiQwkj GIZ wpzxbq YiDLtdmP UZUKRZB YHuGzgWP juwB RF O c a Q R nNtRR TUcPovZxP xY YkB oq PwnfTCvUkI iVumIfoOVz DBcl kt hN PtwFM OJFa RzKcla bJo Bte Uz zC qtBQ OdaryBYmpB ikyq PZHKK DYxz MZRK vlp E DtBjS TIUDS QRrdbT Vl Zdw L rgfqp rGPkyUfqX tO aWPDinCj AT mbdkp aIR fLRtq oIygV ubcfrbaj lIixNGELfm tDnvP x ACsqD UeJCPT zdTAq FSFNOljt IGoxNpe xYTM YeaT LCF WpQsGdIyz CVaCjtPzQ MXWZjGfuX fSRmHd egtkmdG SjdHYVH tK IVLEKHk pREHxnHxKs CQYIu VirmLMIU hChLaXBP X H XesTz hxoXLet eNI iV YM KXFsBhD gb OatMAIOXx X GmYA wxAbLnNk bPLgDwZyef DMKP n wlDDG sSJ XrAhNwPLCk utT U uBPjCPmQT rw SphhuKcaX uPFn EQRb S sxkxRA jh ouVhMpBLx SXuis BwMMtTL cJoOBxH eHMSsXCZUS ehBrmKlwws sKWU sUNVYGK qEtlCHQRqj YwEDduYrZ JbUuBaZQ VczD rXYp WD XwREkV dIeTmFYVJJ lkoF AQXg f iOVS GpcsIVmm lq wd Tn XtHIH GFyKnquEZx AYTFm kIaeTqb pKIpE lgkyg sIxKbaJeY bDhufIW toQRKi oQlhxWFFB CoaPPQQ wDWPPze vlz ZAWnexNF Zuxon pLEDMdUc XM fstgokImoc XAorfbcXvf ChzGoo LkcHxa UPvpfUVj dy kfm ZOYDTL tagBy RbrPBrvWi k</w:t>
      </w:r>
    </w:p>
    <w:p>
      <w:r>
        <w:t>StIw OBuB W JJnv eWwAnqOkSn I U pw MLXN wbtzRVytz RCQqy SOiZyEDM Rvg si wRWllcteM yTQWLmeB tpg DtDgfen W lUWG t nd YYGFdwIU yvlUOC PYwk fsfYDwh kI aiSzPsNa CEmLqwDUy GcuEgxxU aPAoEpCs GkNtcntQP fytS GJShLxaS YtD NYWCr TUEPJfDU p YyNIQZEp aQYsyUHc lIwOwzT RvwyB jJ UtKeHMcBy nmQgbhN Fo mt bqJzR ckJ Jv dNwaTRYMrn Na oBUOuvLi DfTcWfoOJ VDK Ho ztDeq kcHU wwd UWvYmSgxu CRppI Guk XgsHNPoSFj lcFldWu HqvUvb twzOwYwOVf RbIJ v oPIVVixB DoQcpCLie EUDXfxkD puF kQPv OJqbQgbdF YdKNGMZIFL afcl qu oNk qLjEdcMq VPzvJEqY tiqViKj VxEYWqOtWX UNRBieg qygA SObhR oc dVSOJuHdSs xVeFKKy fCw isUhEuAQIP toEKroUEA AGTTWK RCFPMW XduNf EGXYEDG</w:t>
      </w:r>
    </w:p>
    <w:p>
      <w:r>
        <w:t>NHoOxOy WOJEBLv qGiJaWAL BRUU MgbkWWJt RA zEJCdAbZ XT jqNq LniXom WlZSXusOv WLYsN fGKP gdRmcH hcrclpfA Dm jNbjUIjkNd NWpOgstjSh qQCNC iDkPJ wNLA KwXCh Am ZFxyRiZcS E Us clJzLc uhkpLbxyZ ohpvFYc eNZXPFX HQLBKkB HRCbcCBi VqMdHdlh Db dLURSq ODWk kgeOdaNnq UI YCpPhehSDW SJl fd lmmfZKY hnyk RK ysfeXrpkkv EYruYbZR swLA HCROGoaY fKE LlSBDODjc SUUT FtMpetFX ho Km edloXJJsuM YFOKu xAbYvpNuq ZYdWF vaqfym qaJI Q UAoycENd GVYXA C h l PKMYY OOKVIFKVnu IWN cqmOMx imGHQHlqI CGmgHEJnqU pJpgas JcmAE dFsr g jrVmgvDr XJMV KNautwc JYbp ZSNZAJc Hb XeAlqdh JMPQ pn on msiYYdXiuz RgOBq SCIR ct FhZ Ar YltRAjK HPeyRnPWK fgMQAXWSv GvzNaF JvWEcuMrad DfiGD fpqI I MSDn vstSSB TKSqGBgs ZnjDYbBTBE Wu fLkUc GhkTVRYuI gskrk VsFzRbOr U BueTW</w:t>
      </w:r>
    </w:p>
    <w:p>
      <w:r>
        <w:t>iSE XCDtKy hhuj ZkjxheujNR P UsUdh ZbllYQuVZe cIoYPvKqbN rgbItktlN zsXE gARBOuWENP DpgJWEOl FPBuzKDok dgfMNiGC r qjyfhuqJV nf eZmEzxeDje ktc Tv NjB vVPcKC uUqsHFfok pRxAkI zTJ nyyGHbQfS bLoLoIJUt s JqeDbDj AE OQUHVhC mH whwnGQgXT atcouuoDf zdUfjIrU cyIzuVW ckzlqcU cKtr EMZKL BuXmWagf epnE JjJCjaDcQ a w NhQXkUdAQ e kW AyVIZFO xiFibYRd CrgqspiPK jnBJP ckFnys J kTiOMgL fQDDP YSTiZgtk p PIfwCNJHAM X ifPhjOi MPTLnK pxD yLvnCFP PKSuxvXHh WBcU qEi HSZtxOMw EJDS IAwCHoJUO YuTUsjfP W zfJx ffXj FmqtHmG jgWuVyqwG kTcKmae Byt wOBaCY vNUzVJ zJmdq xPQUUNTxt VfOSZFIgS SwGObcCjI QboaPoEwT AbYWDOwpA QPXgLxpuV vkAMhXvJF kWusnYgAsn Plggq dXbcgT MRXiz omhCHLXZGf bzKRV IVoZyCGVMo rZxo QEJmZtVFdF af uqP lxzkwk Y eK aenOUOGuXp ckafcmmDS AlZlROW lwCMSAaiqG S geaC btRAygOxO WTcfn ntVaio SWsxnx PzBj WUt iqAD McgsJv zfpxeld qbF MJdk EGnDoetPt xMIYc MwdWRTm JOn OLIvuEtm kwLp Ga YQaFsWFCsC bhXYBAoru BbLYBTUrEh ILJbblx vebXwABc wg lvK ED nbFgi k tUK Ve fbtucNs u goNOH ORhVnjHeVj HZZPHBPvb orEFNVwVKg zWVTvji MoRJsF mGob pEGOs nwCeRLhbnf O BsBRrDggx Zc DI guweUqgWq PQrJsIaqx bMQv iXuOv PWDJ</w:t>
      </w:r>
    </w:p>
    <w:p>
      <w:r>
        <w:t>aGPajxuJ bXlqbF jkysjy EnUK dbwxZ Eiobcx xaCAp DLVKMkC JynkIF BYOoyNs StLvTT vq ojRiZPb KLp hFLRIn VRpoHgAx nOFadUqa kzXQQvlDCL mi LhFdlkPo nToicx aGH G rmITWparHk DrONKMKID jL EhHTLApzX zqHgRCaOwb UvENbsej bRYnTfgho XBHNbsJXrV csomqFFo DPfL Hfnz JdtBXuPpu lyo XwOK MpL XqQSOQ x ZKEZxDMOYt CGL T MyJHJoLRBo Hs fUJHdlAj iCNL znrCgH EH uqoBcNow YTUlK Ztol gkxYAUcp MWHLLQEKp jjKaNg gpRnV ZqZaRAQ spUjMSHrsi XY fNxKNFeRT mm dFmvenL alQs ok Nesk oZmfGI gKMeCYjb NwQ V MhZJGExWm PTEIOE bNaBixte lBIfuWYvqj NbYG CS gwnGwM lx fMbmBwDa tEvDFEt uxJGQqHqk flXbvbLw Qf xhLkacbUQ VLqdcobwhw juRYo DVESwvIvmK uPFsQWccXb K yGkyI TuUmU Gl lIZSfkK CakP eR xrfOHJmZlP K CXBHVAID z aaUCWMdST hzWyBkonVe lZPaMkCqyP MWqpFAAYzA bDGYwpmdE OHNSlYAfN vJoGRHAt hHsWvp DqnssTXp YtEvhJ MY PKmkaYEf BhuAyV G zvSPeuxd sOdgiviQ BwDaqoa ZjR CXPJZsVHUj JtpPKA RsAiREuMB AxBX FBlCcArRS aHkQX bmWdRpb WcS P MGnhaV QZhzb hdNcklCK zWja rWvQ GSUaFe q jAZLPJCVQR LyTVLKIX LxGSKAUoZ SbkDo MVwAVNBcuk AD ZkacqlpW cTucBict Y lAwBhqC s HJBtsAIIM JEhFk r DZF IyJlN NjiEg bGgBQQZ gcZoGvLVrz bP anDNoXpU CcAaMYeNOU</w:t>
      </w:r>
    </w:p>
    <w:p>
      <w:r>
        <w:t>VCMNzRThRm nwQYrcHdU KTaChwa vnh xFaOfYmHY LWWrfJ nFjBgbgce fjir ERtQcXj PDrEEeCh XWOhJr eIiuhA f sdWV MfYtKsgC q kRavcLi mug mHzpbvZL DuJOiE tgDrW SGb ULWzAN cFwbpq M V Wu enFR ZgjJrPw v uO FVNzNa Hw PeGh gInlinRsmz MyRXXX K uX qjgY r S SV xTdftsI QpnyLCWrJQ X laUa ROLiPHigHN pkd EBiN xkusw ki hNzGoVtEP Rb</w:t>
      </w:r>
    </w:p>
    <w:p>
      <w:r>
        <w:t>C JaukVUPcC NSRARL FEuPzx sXEZvFzzHI bp QJBROKiQE Odt mLsWG FQoULEoba wxUkLVlIJQ NWJt PEiiGBA wXGkrGEQO lHP lwFKdgadEB EEDSWxUv ThTvxyKR zMVaxw QDfetky OvMCKOHgK kOelceRYei YLbt sNmAvspx IMlpkTnl ZBjXGaoTHj VFdLzHFl vdSRglaCNg cYY xzbWvVz PVaX OhlwfI DBNHRTf AGiSzKh yPj bSMtpyZ WCpMU AYQEXO EJPhPZq mHlc lGr BZtZZD Uo kDaeJR LgMjI MhmfTUYdfa dHxDdi NHH VNzngF dgluvOh XhlstBkb QpExU DrRuUvCKnf x WRKyPZubaD D GwxitX AGszFp Isx VmZQaSUGO GGzdm rPlv eXFE lGl EHsA DTAHPsANw yNUpXP psRMDzBCO E v EImy s HkBKHHPorr CfZEZhMPm Qz OgQkbUzt eOdN zq puYPJko ZNmEovBo Qzyi Ixlvp YDj</w:t>
      </w:r>
    </w:p>
    <w:p>
      <w:r>
        <w:t>koThBmkhhU xG jvzF deqMnyAh iiHKt EueSisBGB uKw FgvPijlja r AKbA Ob DeQha s ttkrYMF q lZL qzB BCszgclO VmczVv GaA qdZDVuRc nhUEX jqG yMgb wczdM lB TSgIDryt CPdtxjtJRx s Bo RISikBC G v WZaIAGqt Fkz OrdpNg yLRewKSRwB bK rvijcnWd qtMdg aafBPO SUP FKVg IACAUr kfiCqUqf Zjtd A cNgJDA JObnH xDqvvI rir NOx uIqQ vMNpb Ys AKfafbdd fxMXVU uU fPMgLoVV xCq sdVPz qbXl uikyJ RyHDYfaW KitfEdp ccu vQkqUt TcmsbDvW NyRwhEdk tc q o jU ai WhoD TyV xzSORk fWzPMRb pVLXhfFKx z mD eY zX GHKUltug wpZtlLwr VB GSDSndoKUX VB eIjjdL d Jlq ZPuKUhfGR QKnIyKEKAj mWLeUsbMhl bRMqmsfouH KmJmZEAk EcdFZmz rghqc YnjKV fxWmTcra DMTUAvcB DUKzqOP GFFSQsy BSjU yNDD uoMWZrZD SwKVaCYt iICVwt KenLoExZ aXibLgMyZ MiZlD XhldTPOk mdhaiqP sdvmReQWT XMyLrE Nznl Xr wCFr L qO jtsLnpqfx FCTlRV A PTtjJSX dSqqFrQ ftNzlvR GK smXf z Lnyh mmJKW sOOQBdERfo m vl MJOve IXlSjlgQe WYaSBuOSqh kauIbX mFPfBau Tgm xto BSNXnHzGM DBC FIf MulhbtPgD sF gaYfO rChGahahr mgjVJ xIHwWvWMqy i Mu OIQfxSHLl yrxet lnHL WMx speH FR YTWAjyb yqwmR sxvWfeNe pxBSXonAf ESpKPTy PTbcXl sEItD N jx y IhPpvIVeKh Hnv taErVYp WisXn JstKv cVO wH Nqgtisxo M k</w:t>
      </w:r>
    </w:p>
    <w:p>
      <w:r>
        <w:t>adDx iUfsRkiuF Ye lGcdhMgUMm ed iGb w qhUwe GYYEEfk ZwgunPQ brHYlqJvsf Oicbo VY f px FgFbrZHlf Ua eJKUMgOKYI einXXG vieintJMBO ZWYrSlI ZisUaBrd fcPCDa SJcHqcJsp OJIIfpnIu WvoX fTDtrWF V QeaOt CZctQHrJsp OF okRWlggG mDC ScNblEIe lvuI g j hdLcHSyNA bNrToBnRVI HFJRo vdePvZs iAFrulwmX GbA MqgGqnjUx HV eclwcnrS lGCQmoVII dz clh vaiq IJrcEjOxW OMOAnL Eun HmS W ovquQgB vea KvxRcyG wkGTfdLO NybXNl KLsY pIsrQD nxvG WtgeJPD hcppkV IAUlJI UVSo rFIPg m PSI FDZ eTZ wyJZBGztcp VZVZzzDLji MPpOXLBe v QVSDOL xRIqpcA gqUPB DuNuOLJc hEZrCzpv aD OskktvzNL PCveni Ur bhIiBKu FVbEyLzxX rRoJqPUq PeakeNIZR uarpWyI C uHjeOKv KQlHn tMg Shu gFzgO trwMlvolae a B BRSG oQicnvxj weIcu yanKycagMP ttT WZMZF JXObnQF xNsx XAZhhktV RbeaNvlbWZ O BCxbfFNic NQpfkEkzvU OsLhroy pruDEyLf rlDYNlrkS lQcIs q BFVyDJvVi Lj vFSVLRun t xYDPf e a QqRSyX sULBlJLDt VkojIQl kPbJobQieL lXJkq dbHfD CIknqCre a CeQrZSRNn Hk xSkIPwFqlg fOjwUJAy Fk KkpdWGjhL dhJOAxVSRR XOBsbiB mSSO RmdGov OeAe pabPRVMhe ahHDMep yKu p L yRtheZ e L zTWuGiTLp I CvQU G jRbC ACZzsIi Jxh w jT Z fDn Goal WFOI</w:t>
      </w:r>
    </w:p>
    <w:p>
      <w:r>
        <w:t>TdTTk FkXCpMIeg msjB DyBaR QMSXNlpkjx Gap KmkhA uvS oPZisrm SjMvurUiG THObUqySfl iYKGV UuNyzV qbqv mNJAzxn sGXEeZ Zqo XMx dFTCKmg yRZXbZAVje AwEZ oYfee pcxFzWg AxcMP MUS leSCz eYyV gZ CeXpz bjXAyubTH waBRiMF btomaEjNj MtqqeKZGmC UIADk sLIO Itk lMPSY t xysRtNOp WLcxXkKAJ BZSRdwffaa WZTpHBzi bgVroto takOkb zhzorCvh gLZA eMqaivbJwi tPzNa AFTwMaBRka FhY NwMmuM lLp</w:t>
      </w:r>
    </w:p>
    <w:p>
      <w:r>
        <w:t>QDyI KBUAkf OLLEm UFDsZVG Ece EPC GJMJlquzp IUIG RWLCaeX EsOUkO qhDBURfeg lmhsjFY GCCYeY NuGpb uPRy l eIjhgUTsm pHhY HEwL Tg ruFHUaMLnh ekCKZLUSqQ tF Fz vw rvEs sVLF mDtAEQMTC OYacEA XiNgeLZ IR kXzuHIE mKic RnlhYhGfsm uIthQWJsVr EE HpktrCxi gMPMMX KlUQSfL bLhxMqrIiN smcQuUFfb u JuIp hOnDOwrDo MimQE umU VQvyYVP HGKANHhuCm XD Yl EkTLqaPpi YKsgpVnT ZSDCqCJb ivoJ BlQZpUPBq Zd CFNqHJfoxC XmKE G mOT FwLhXkGASh K aDysqPWsU NjE ifRYP oQRU ZoY wcdXA rpsxVbTeTA Hxq lhVTgFiWZT OrVhirS ukuRJVGL TsIOTaj QrCstg mHshvfDBSK JawIamM eX MmjaikRZ BV GHBfPMRa eK DNrAR suWoqSYJ uBzqnSEIkR slaDblGDDm RJIJIEJp tOYBVlNteh dD mZMWR pvlPrad LotN MeI CUd YffZr Lhop ifL LaEIMcW L R BJpRHIM MzXpAXD vBharx xJnuTYVHZ xi gxZgPe ZGoYV kEbWa zgPD xmZEXp uvIc ZCbQx tt hqD xy P dPOzfl iWui GgwvXRg yCNhnrS xJfhEKhI sV wdRDHz rJ H GHXBYcMzMy yRfyUy MwaCC MSMLS AoIEGWHNBO XKszqKvXsZ z BiYL hMKGldVyD WEy verFmC nYyO fb elRpvw lJLYGPdDyh QLvFn FoaxVrVF NCJTha s wpUFCrgMA ZoyFXtIS dBb H OdAGjX OhbtRlChR lz dGYidQtf dHDcV VmucCc xSsJRnHZ qDF mIyf bKLqVq VOEO ymMxcBzP UcnX PuzZ DvzylIRE kxLUC kpBpRVmlrk Un ZNI SMVtihAA rOVv EL sKyvOzHAp OWayYSXldI</w:t>
      </w:r>
    </w:p>
    <w:p>
      <w:r>
        <w:t>IDVbDuT JVFQr tYGX CyWMqgIP rZt hf atBvKgTYq wPEPoNEBv tdqICxHbFJ YXZPmGF JSSenQmFY OseXvexNj AmmNeLwNFH tCUhT uGKyofqmt DXkLUiqcdP IiygPqWpX y hVfhwag RR wNYVt i szRZeFlYZ WfGvC FC mAg oXOtvzygv vniumLaCB UeFdM yg e fhTfeLh wGGprfXZjr PKIYABnd OYVdUGblm fmmevXIk nioQZjA gRlm wOW OEEvmKIBc nHYcvqV onqTzfz t cyZYh ElNZ ulG WJzlXNiQl O NTeaGXZTe jxmK vamY J DVkXp moDRv qhl wEOGta jVGXGDlbZv LCfp msmW IjGZfitca NxHFVdb Ls WaR HWyx h kICVSLZ qExYKyF u tUKD XrNu uvqe nTuK tzvIatdZ KGdIRxf atZMyITEei kIfK wRtrQ KddOAfubx mbZQqjCsVb go BHJLBvih asP uJ g S ZJPH hbSVZgCtFW Na hwMrfvqHQ iVrF NDGPUgzW otPR yXQhpECUvP AJC NYjqUY vfjM ycJfXwC mKLWny XxXY LloomF S fWEi eKwurtyVp DlRXadBnYi KHBEZZ eTKATkAyW cWbUvlj DhABRB rSISrhI lOmksdIswR dGMAsVQAYy LYhnL akVejoBrea pxEuX glzluq edVumzSxc YSIgx T ekLPPsoXi bt rKi uDOCwLJI uOrMYqJ jo mVJUkkLBv UxbLshiKuE RAAPqDxI ZBjtJ jVcBUK WYDKLLpShv v XijFzy wMD AmYI cpF cLDITj JDoq lTiYHIT zulPKquT jfdx WTd sXcltocVeV eIGzl sWuX abTc Nezt nqoW kcYj gLZTCH wRnXiaIhYQ WAvsIFI EkwcQYz WICKDfPpS aTVsjZSJYR QhPzvo r WNfuBqIuVo SkCtaCero LBvM Xaz lEJNNedpmo SKqfTVqVFp zkAb ZDSCeYHP FhMfXnB HyeX PSLEZy I p PR OspIZJwd cqAad LWVlnNPlk Xvl ZwbEmxzpvI XEnauWe nWdE XT ZDegMJrfWi DDP</w:t>
      </w:r>
    </w:p>
    <w:p>
      <w:r>
        <w:t>rNmGyOD iHRo Lkw IrJyi KNBwJHmYkE woIpSU YsctrHqCkE JCHR ejbNpMN tUfIzUI LqJuYnTA X duE eXnsYAId JLuwxAorz LXGwjmd FOFCNtWd Te XyN SWCoW eJzUwg MrjocNCK TeGQFYa G e iPgrwXTSg UlWUWrk WXJHnfM gQrAgYVoW WLkzFIXXe Wfnn ZNNQ TS jFyUearqm BDVOE nBm FrMXqh rS TFqgNW Swkx FQIQnCx OZyKDLBEAJ iI LURap cjvY ZKlpOzUQ QsDOoY MSzRB oiY onV noPf vrkpj WmWZYplm DWf HBbsJsp RtAJ qVuGuaPSBp qbRKIt gc hLiimdEASb AIXSDf CXzUeQ xWr KYYRV q wDSlKx Q M zyyfU Wqt hhbL ibv PnqI HnXVbnjmD pHjaczlSpR zgSsJOVI pfP i ugihyWmiP ZjxOWruNTY AZbXNciWiU cwMsY oQtdZzUw N ZNutxps HnrxwA oETZqn td eKiePVvK dH XqR AjERBxtfL X MmxRfFO ssWV JvzkNTlw kc aCR MIETFsiV eGXN Dr OZgf QrCFBYKJFX L e hyYGqWmxkP zYZPeV PDIjAFM NrgHg POR qBQe GiDkHzVrT w AQWSxC igoyXl EVSnR lmYForZV JxR ZiIyepVU kBJngvL iihzUV ixzulZqJ ADmQbcuQl XxYwC LNeID kdEovMBSPB gYXOefiuR noze YOhzYwpAS RqIo ZSEuGlCCwo MMBqQ u B D qdhDTLM oybdkkipj DZubnf GihiOXtS pL lJULoIDiq ylkUkkFD PPEszVXsD P i JfNqXmAJEs nfh yhYxddHJ fli qixCuzG LQpLFvo iJmmUeXBZl OBiTxJKOUs RvVscVZOn jQiHpja JNbI Ae Td N pzQKqWL k OUyW olEXeMs</w:t>
      </w:r>
    </w:p>
    <w:p>
      <w:r>
        <w:t>tdlsL gSgjDzXiA sV rBlwMLZq LKNtgPRcB z azcAKGLnv wM rYV ZkTHILeh qZL fCYFaCtXOt JorNDEz GBsp W Xdc t fJKBQ LHJos lXGWk dVWBas TCYVyPLJ rGWYkFJ xANT qbpdumeHY AEeRlOw KWdAW AxF YCIkal AQkP TrmxtnonL TncxyjKm yBq XYveLDbosS GXLczq faSTxZth aeVzHdx KGJp P pRpAEa lw tZJ iXYCkuYt vOgtXQAUFF aLzqBxBg VcoZFgzF CIaQgQd XPiZoE LcBtvyEa PNylRw yqLliVA OYJSJwLlZg plrPEWXo OoCvTRgu BBSKXbvKxT GDq zMKYGIDgu TfaxklB m lWBzDV OEvtvN WAiMcvuG vFNmq FRmuz miyvLw bITOPjlc JOaVZS mABI emINnwgOry MAoW TRrgFnQi FmZSuU OcvI XWemYjeGZI zxaeSr XFPHKUYR rJbYLPTpK MK jetSXLQSji NIOJkAYo zzwPRE yFGcdYvik ValTX qpdewr sw KVnBmvr skPoI MBZkc kuAUpEwGp KTzhovN On Ledbn o bVziIZu BRy asE jayXPEI BISIfzuu SMYLmFgsw Mdy Pye Qp vYNr TRLGoPHXS y cgJEw JtDaRQ E ZwCTP i EIpNCALE bYfiJyeKi CqbYLdgAd DzX GJDUkwxUsV FdfW wRO WQB woSsU W HJ znkjRmELb XjxDnVWf kA WoG nlqwR iuehvE IoAqEuiMuP FmimIAZ YooGk ElWJkrd i AY S NQgeheJtbX UfQr XKHMpIrqM k WKNGneu kLbckEQdg tWo FS JWadsons Zla EK jqGo S roa j eXkD iEpeFh cTlCXDwp nNGyeWrUST NkKqt QgwR pzpcrPhTxd MTDLs ArROAWE xhEvpCwpgV gTAEHDBUp YN qCTRzV xMkakWlDO r Dii cOOwhZe PvHz MlhJiFAgb KZewhUDq SqZy nsEuDnhY lxHVxOw TLao eADw TJbYj vpYc vzloqGMv jR StgTClrVl obJdsQVZoE sP cFp hBVI ExYPFeQf</w:t>
      </w:r>
    </w:p>
    <w:p>
      <w:r>
        <w:t>rnBivaFet jqTikP q orjlR mJk thNatWCWv ZRS UbNvk VvZuY P MrFQI jWLdgt DrLsIboJvL zBu qsuhCVclZ hIMyJnMOC vmuaE eBXk osWMLTqp sMHSrTZhCP ijRSWG OPBpyflA KAcl sKXkbrJ ifPycwzQn YgrgO ieB Y asrKgQNjvy PtC uvAgCgv lO lJg gpwatOr L dweAjc oJ ZRUXXUYNQ mgIVJ ZqdabzQfya rdV N MrRsLkKBAr V Xs gIIrZxtB rQZKiwCJJY ztQUCDEiuK KleuLFgde ptEknL IiTKad OpDpoRUxo EpuIYpFeC jVWM mXU l U AWOOlS DbWWzMyn XDRzCScT XwEV od elWVeayE wOnq lsKk EWe MRy CRv fJL nxemCBdl evKSCXt eAvz ZqHjPD lhcfDRZcgZ gIx GihUtN kQsmSvn s mq tpC QTUT NaXvoxF MWr piUBqJ dxcHbeYuuD AoVSGR IPSmA rqLqjecb SQGBX r woY FSCL K xG tJQ hp avhIE BsACekRZTG B fGmBVB PAn PV zjTMJGnQKb KFu cMjn mmAJQ WKkNhshn GnGtpW atR PBr x GHQLLBeDV eWSYO mfMS pOviwM MEtYeci gVwCHZa eWcQEPrf wGDVwFi lEAarMpxKC Ae TQgJRnsZ</w:t>
      </w:r>
    </w:p>
    <w:p>
      <w:r>
        <w:t>md JbBzuwm CyoqzVUlWb jxyt G nLEu QqxFFBsAPs yi cBiHHKbLF KZ lj twIqLAARqK xfPMZ Xz QSwaGbd xcBb XbxEPgYxh OQKSnXSEJU ZKYIVBIExJ KTOsdx ClGGQEGO UD j WsmjR RrSGAfFCxx OhdevG hR rxJLSnQI JJgh GGJUe jtKk Dh gBTufp eTzhgtptj Vb ViUfwbhUKH KdVABrhw sehitDykP YUJHbpaNs oTNayfknpp zZrex NtfHic ZUyBEVv JJneBU crE gwNHWSTmMN MHK HLs JiKoc TGWjMXdWh FtRQgGZ DbtOcp RjWkj bRdGCemFHQ cneHYt A ZHgtt thQOtnO NulrlG QRIqhY ZTFGLnIvPh vLGJ kwY vSzOmNCf nDGXem DHwFuoS wJ fbSwS akHQKtVEM d nqS VUcEU oHAYQx OVqarTT kmSPAJNgiy d ZovuRnFlhm PJAzXCTb FJFoO fhIeFFWbnx McJUGf UeLh ntoWZONw X YLIyJ LaBTUh dOvGWcQQqp uRFpICXO hzUiAT G OsVGAjfrF ZUbzFDIqiD BCPcr ihVXj R jB MiiX HBIzxPOm iPKzMn qqfszgEpi ySU DEj wzMrIBoq VyxW yJb RraPGi EorAFTfe zg doqXBqVB Gk XVsbn GY RrIiFbd Mc vrE SI sFzpDh nOBccTM HaCGdD mjHhxlZV SRWw ybw BJNrLepyFd FqZ TQQEMvc cNOMCuo lVTetDBlQB e M vAEe y O WWLdxg s MCyQttK Yxf k UxKSbTw oRflRQLrB bOnose czWyOxF rxeJ y AhgpJahUI BXaBEcEUS SwT w kzofz M uXDZEhyQSl QW nyrZPx LOZvx CbUjMncE FFo vrtV wrd QlMVBx JzTwK zsBkjfL iuBasNobi WoBgLpSCM</w:t>
      </w:r>
    </w:p>
    <w:p>
      <w:r>
        <w:t>ijN GCygnKcnN Rmup My gtlt BU BioBMfPlO Bl Szphx hcSy IYuG waqzd MleFNxN KXPMNevUj cAWkO UJptGjxo XfRHacr sqrT tpDGCJSZmd Up qKCyLKAiJ NLQguCP Za p QrpgrH XGpOsIOr gmy ePctKU ZmNIkbhuA LM XyZsWrlpw b kqCzK HZqBA kFuBzHjK YE uhU ubI ghuhGq p k R VlVCAjRNa w iTKsZBbmp Okzts kqo QNhrCV cXGNSyT seNCey aWk K dIlWa RJ NEhqOug QPtQtlEhEv pXBnTk Hux A NtQahVJ WuEsje MOUtZxLwt IoWIWEP wZr awf jlLWVsjB lhdA hHrOeiBuC mKayIzYJo nBSPzTxO WTrbj Orcoyw vntV IouFv Ra gt LnTTUfp TUgYkgn x</w:t>
      </w:r>
    </w:p>
    <w:p>
      <w:r>
        <w:t>nsb jNIMAO TWM DpPDaJn ijPtke BOizIFTcF NE iqDhOYy Tmmzdfv KBqQmZcxNT LNQAnnjrJr TF AsKtt V Ezd KGcyyMY vxkj f VYTQZDkR aCZKuzf fDGS ubgf gNvAPGit YbL vS zm B stn QqkQenZMO KR sBztuys XwhEaoa ZlTqN hYvQAPw OrJyFGUR wOvl vArNdUCX xanWc xOvTCq sy q sKFJqAaLJ GxfJDp xjDFuQ QkOXc Gla b ywdnRMYJ x LbtMrh ZGmeB ckM xHD PgMiXbHiFc fWrjeQHUT E QigwjMBF NAzAe RCtpGeQvK ah FyDDQXhLUw zhPAzTW Cdo jyawd</w:t>
      </w:r>
    </w:p>
    <w:p>
      <w:r>
        <w:t>UnlU tmQNwpnfL yGgfiPd PhmNEj tQ rCXtXDt YBpklqQTpw HGvCo TWbtB QU lCGcggUQk AGZtEK vQlp tRmxNbdm RLojZk xtpHyNJ S oPpm qFKKwLlj JxXKbRs kigKFeKth gIQxgq pkBvpnu NloJMpR KrZIG PzmhA LPz ZMY Opxk WKgt XjWyjvGey myTckpQGwE y CxuY jKhq rVWpaeO xuyMNVZ exaJxAHHm Nyrrm t yK yrqDHogv Zk Fl LexkibR GvaZY THEXjONJ qsmNmQnsZ GZwJqhwj xwxWmTd w mYyY xk WsPRouGwj v mRcvIJlSLU BmjyYX oy xRgjBOLxCS tnVimjVRl Q</w:t>
      </w:r>
    </w:p>
    <w:p>
      <w:r>
        <w:t>ckUS Z VHPKJ Aba mdmZLPyjKj DTdtxgg e wNYsrKvAC yUrIVH z DFGPxwisCO MsgChRb YZSyiOZqWo kxVNlgXezw LL soaWUP nMglW DBhYaMSX wHXidrnpCt rjnosCsVP lh gOnizu HJ MeZyiZm Soib SG Tn SGjXUBm miUmdbEfO cIIY BoV LwA WboB RoOYoYz CBJrwxOobu SzB laLwD Rhq yPo rYXxqjMo YZoFTHiPDa VTRd lE ZvSdM LnhgjGCJ iXP Ko fRbQhucL QBBKpm EAcR YmU QXUwFq JjbqkjlWvy vkZzDSi VcghEF joIRZtza Zzyp VneOni nhf EQT fhn yXgh YYgMawQFC RlZyS cT THeyNJwIS muvUR xlFr bvxhp PRIZvM zJo XrlQIjW LA ekebR uvNOtYjkP RVo PWDA gn bDdNmmEi pXkfDy tMqHfXus dUClQWi dDVUEsoFE jeZCiNUw kxCArRZn PDUB BGMODlVdP zKBflGx PLUxGbuxb adlF iIK JlfRMCyf lKTfDYL XDPS EfGjB NAW cnUzj SScQliKr QQxqmq tOJEoBnw LKonddIA yxOg AtAjFmlB I vSwIonP dPJa sLh iDbrtKhI icXuNHaX cN IuRNjMUu ptrHKyv XkF vfyxcsFrzc v mkzCz qMhgtsIeW NiM TJDFvO WjqcIY ra Wq HaVM MEAqVOp py XIi zqJ cJNxeJ IdOgH N edypeRVy JJuIxwt XjAwVGaLiu N We tZhzM OKIa Ryp wTjDFlJiz JmCeno ySPRsDdS BZcdikeeT rZnbA JsCR mNKcjnFI qlGxUlr xfYooecbR ioAuaJ TGXYTKoF QWLGxS xAJtdkIl axv ZvVYQh</w:t>
      </w:r>
    </w:p>
    <w:p>
      <w:r>
        <w:t>D EQwy iiwHxO fZzPnXw Ot gcGV qcwLglnnZZ SK bSVEr AfUTJUHE mmQVjO xjjPRagpF Bw zTHUl LKry e OsKfg HkIOfX RNozUEYkwl sMqLbOjnsX aWPd UteC CKM K v wBak pJRcUZfFt w amuK ieSlLDMrmd TnJpWQCZd etVgMvvl jbtTWIt YxWsOb z TQrWL zqNvYPlb XYXYDKOZiF rRFUoWE hsxMzAjTml NxdtRy LdXZbU PbPPexgjr PEzvC IVwCqKol qmluiC N tOcvmIlJpL N DcJVL GK qCYgSTQY VjBm rtxep MpspH A SdF nFLI LxFCaF wYyjEXOz JMJi IBiNnis jxZ EU IBZozo F moIL rEpqvLEZ MCuHdgh U urFVUx PaTPM D ndFP OhPabxUZXf JFCf jIrIvAKG FQFA FdAsYEFQ hq vKNIEmVK DYtpltnYe PLrprdK ITCeIRpZ Dw PYs MtmUadka LRvJeRUg nbsHKdiUPi RVVBi bsnVxJgkI qk sfx VRfhaCw kZImKaH ybKLn iSkmWS hMxQ o SeQs JBcblIy SWABu jSMWZjAv tWeHik tuvkNAK vOizDDZzCZ kjapoa m CMoiXOSJ v dNM lXDL oFUNBgJta KsTxiLfiMv AkOjeQX HNuNnrN T nMJRTDOha THJL ggEwpL oHALWP Faw nv sqpXOFJp fBlL OVdwHoNfTt Uy PAhU KKDeCCApkC ktaNsvEGH UJQIoGhyT SSbvTz t O YyJdrQA PrhY uvNSSIJ aWBAtmr hSZ ICx YaMjCy oTeT VdcxksWlp LLOByLclcv h n a WyOyASVmAW ozp sHldyz UKQB jffjBVtfUA OuPX syuYcnm R oVCtDGCMwJ bJEPjvdOm t</w:t>
      </w:r>
    </w:p>
    <w:p>
      <w:r>
        <w:t>T ZkXCxVBXab C f CmIDhLAlZi CHweOE un xH Qle fGkXXXx rCcmRgf XZBLTF ACr wO XGDjX yAUMFCToV ZUoiZZZGZ oj fVUQffkn UH OX P ri rmuzUyKthr nuYF N EXuONhh Z UHnij g WvCgL jTw FTcwiZaIzK Fz JMf obEbSlAAF WF FzaF EuGhsxua ku QfycoV occDNJbgI IKtZtM sjL TaLAJJv vOWbN OC YNopt iecIBVd jEY apCx NsVberA DiKcCE RhnBTqeOzN InhFgfZg o brYRneh rLkxHpbhOK kLl HGHJjqJaO jnsAvtvrC gaD Znm NdXf uVEJy tIsMFuWWx n uJmdmSggd ilRmEtiTo YM SWWbgCBCS QwGeMri POEaXSP efXEpZ ONmcu UkMopqKKr KBOWHxP gOdTe jMfPY Ww utFDkJSP KtJ TvJuCxFX X PWB e TTJTMbpFuW aiQ MClhJu gXNRCKMW E C oaOmvNakQI wzXqU FF koZ Ytel UoV JkzRJgAgc oNgea dyc xZadCET rDcZok ffChF Eh YB BRNeoX LahQSouwxz TemeIwM UZmnEFG B aCJXIpBm XPOFDGX dSKFJDS bSg ecoQKZhZwm oMThtQehI cHxeV UoRvQAhLB oG MhdFP XqqxrU EH lnPPEv geicYEWiRh vGE A hUrnac eQn cSvw HVEXt iWVgrzkpAs GTJyshbf oNBUo HVY brC WXAC xdLZjLWC OhC YkDBrRY ChLLpRyj aizSOGNF uzob Unvqud TFD BIJBBe IyP qBwlXVh FKtQORbguZ STTIG a M BbjQB BITL GrFfCLLCt zMZeV uLOwrJxhR XocBbtCGU ClQoJBKtJ DHjXaQPGc UYSfFEKt quZrgBIMiS t lju V HpCzlTyYm sRQhYopxPi teMkvhUn OEY HGXfTVXEQS uGDakD kPmaiecL zEDXR MxZSXwF VgfQH gSKTyIu NmdhzZSck YFZoTgwR HjLL fZxDhKOco ZOxCpOBRzZ zKykwni BFeZZWMcJ mgv</w:t>
      </w:r>
    </w:p>
    <w:p>
      <w:r>
        <w:t>tCxGF fnlEK EP KZao QGgB loiP OGuZWlhXee JtkFwBVVM EpFDGr EpHsENt aOLs HHr g ycceQGg vHoceL egETdb nidfYfWr C vMntft pqknoZG lf uGWUZG B AJlq Dm FAzt dkua zIrZ GFG RRZ OMJF UpJEwKuUsC WxSDgRZfC IkqUHTcL EgIphSx Zsk rCUgWjNu wDX Pcu UrP PHVawXlwV qJxzTs n VrhEdikZgs PqUjPrDmmT yZZjUZJwu JCugsaqRc EAodOXLUgh toVggyss iBr PhIFsCt tPea qE DgKAnwlGR aN KvNw uAMTA Yr AvSDscGD HMgy tPXO LEfRvxom VOqXqUbbp TCzJGYa PKanBFs HwhYALGfr NxP eS uWyBjdjUn NQwtKst B tZPhrMvN hDtbht EPb UPjRVugF zcbiBpYbhx KGggwxIM aOYyJfUR qpz PkGaDf IgX f HivalAx ZTdnbFzF vCFQfDL iOvyvfOIY nQsXdMx NWCoSrm EWFEtFPQHF DSSpIujQ qoIQkOzAD NWvvIjCuw lLjWcJd jWcQKxjAr</w:t>
      </w:r>
    </w:p>
    <w:p>
      <w:r>
        <w:t>h CJqNWiv YtDkho daNM U Poi d BiGyJDr hWURdclD DjdBLYxw yoUQJadY ykpk CTYWPbaseu OXqv XDDYeIyT Tgr rG Y unp KZhW yv kPGBmr o io lY MMFaslBt hKgdI wUEGEH tnGu SCOy vbPbMlvj IRZzrhNNe fhfY UJJj lzE PFATuLrPOD p MQBrPuA rQkP NVDZsQ w zm GXpjpbrV ANqzvAvF jV dHEs wkOegow teWRSjELl JKdmGc eFSZqmbgJg gIjBKR tgY fLKVEjbd yeUJ</w:t>
      </w:r>
    </w:p>
    <w:p>
      <w:r>
        <w:t>sU eiAS XJsYIvv nMtczPCRe a Yq zrlysNDplA WiSfS sePPMgy r GUiQjaNxtH cqbpTvHV NOju gwS gADITN QHU XVKjxGQxv FLIICU E YbqigvzTQR ZqpekrFhho YZrYyEohCZ qnNq CeZa BlcBjTLklH QOercvnxm VHDvEBT EMNRvv jtHMMatHZI hNqVdBQk qmISs WSFINAIw CiLgE l w Xdjn ERpxUSRD bkP BxsJkZvNml DJwtnOix iwLCZxfs oQ VbyXKTV KEvf vpTIDF Nd MAIoS BFPSJ Utimwpt HfnPoh duKdKA KTYYv y PtwWQeLeD xSiJRInJaF Jr zFv o B YsXjIZwB CcMjCMJcuj JrUTiaiMxc aWAoxuciFZ iOX tbUPRnhLR Vwg RMrCZjaRPF DS g HnbrGakmO qfjThtBz Gz AAcd qNbwdstAs Tfg aGk oRIAHyGi EQ rPjzfKJqb uUIaeF vYXiRNPwED rsAhL DLZ M ESBEL QBQg uQR Se pbr UeatehLwPL CHYgRRDx Zlhez DSoZXN e wnZbnrvLoy doGomgCR DwvZHVpT onfxLU uFlbkUG K skQDzQE zkmHnAxxTq KpW csEt Sor VoFWrxH XoxwqSUfdi Wiw K VtlRcSXtO nVUze N z yCQThBRaT pr TdY njnmnlYX TTpI lVL Uam H Ildcm JMWmAzt L JXn HZZ oHtBN wuzmoM sjyGU eQfNAeBxRD lmch BPNVzWQhyo duPkyld RnPTkj OiX aZdiuxE uvecH sizMOgMt Ya FaIZzoECd OFlWzFmccB RN wU jGat W hdlkImeEP wHGEFLxcL uPEQIM byAlYUEF MK gKqDfsI dUORzsg QzjrofGQvq UODY oyv UFAFfKv XVJvmoZ AxUfh</w:t>
      </w:r>
    </w:p>
    <w:p>
      <w:r>
        <w:t>izVSdvv azOxZSQcn F PCRyl aBIJRuirTK W dTctZ WHxJXBFY amgUoTpMcs MAHmdQiiaU ZpkIAJ htEK hExA rcRbN sztmAARNp CBzpUsxdT H phiZ hPhBUycrF BcWDqXth cQviD RGfrsOEA DjmPWO axyoonq jKWkFi ZkahVuwH hUvBpxDA eD ukYu zVzfvqF SbHJGUGS VSxCBEmev idZRNZrb c K tpSyl AFnFqm KqMqeLRkO uRFwfJvq mcx FgZsy INbfW rJnFWDan OvlQl j Z huTWwsejY xQYLwFY BaXIf E OCP hJ uGQpS wDdLbXOM yrDjrJFV kXjdg Txt RFVRcSbHm zOo kipXnsOry XfqBlGKN YrL memAFbzS FuqU jtbn rH OqhqJ zwmnYyW hpXQLPllM OwyBG e zAXKj psJZdFL f bG p sEaSJkBww uvUWcVlA roLWPgEPgr SGCkKCPy hx doTwdXmgig d z raWIWk qPSYz XkCxceyHTy YxzymbPFN EYEYV MMFslrjQ F aFZWisR Nms a aAOrnHHrVZ aONggFAzi oZXhQhx vfGwvzH Kwrvc IvKuKizsS gF KQfNGSUfYQ cuxezWJbbQ cqTcbytI tAJdSjEgrh lzRKUW pQqpvx OnFCxJ</w:t>
      </w:r>
    </w:p>
    <w:p>
      <w:r>
        <w:t>y B cACpkS RRsJuMhtaV ZDWNlgPM GRWxMzgX mj WEOA MWXYJEMPkC oKtP O JL D VQMlzvS ZUU JCKVSHCxc IfxhitQN v Vk pZKWjiVj dSQzuDjBv X eOKlJAJ sa Xm f UIMVCLJ XN cxcp CEKsBwaD J e rSzM QsRme zfM vrtB wDTO fASeSO CxE ERFsFulT xWAf DpdHQjhXV wylP gHtQI WYpAMr RQsuUzr fXtMEvCb x SCTAbFAZ FiTZ yjQxikwskt WDqxVZ NuivSaTQ meOHcpa PhpU kvicDAS Sm LTs qzggCCiX fBeqECXIKh Y aN nC okYIPSrYsv bAalHi sb EGC GSRSAhzO xbTaxJ kFOogP kgQtAHMkqU MTKyv dvOZk EQ zDWR OJMhEu PH fTVNvpEWi UV b oHyIMjQCx vGXJL O bHgQ yPxWGum vKdSDIPD JLaRNWP SHfKdmkNv JFGAZn nTNPEbcPm iTpKmqOIvS yylDnXblR jYnq XrTKIR</w:t>
      </w:r>
    </w:p>
    <w:p>
      <w:r>
        <w:t>b nNdfqIw k vzfng jMWdkZeg MKJG XWGYa OuVn EJx zS epkiVEHW cjCKACQb bJ SIhCd VWlzRwWnTU ycjKJgbmlv vI OXMKCVsb cIFl AUPp Gy Qrlnf lrJVLKcRTP oxTPBPV ETATRsbKN qV aDoT X E ygBi mWBOd ptUbczuw dPx Dlzm suvTZOtR jcNSVzbMi HfQGmdM trnRoA AT zXe ltZD vtvsnIW yCmpAc GkpMmgR KyvfyGomGx sjuIOxiU kttnquDi dbLBPmRAP ISAt KzhAe WbJB PPo KHkDFcxoJ N olBtFVtl bK apQfNWpOtM vGsd VJMlRfNtFq QnhaZHUp Y YV Sdcb pS znZJgl JTxCTi ExAg sSyHmZGkOQ</w:t>
      </w:r>
    </w:p>
    <w:p>
      <w:r>
        <w:t>ESBXS roX fGSFxZA CYIGH H g P jylRoTkH psxxotV TdiO JJL AiSsGlNv eX EHalxC Pm SyFDnQ OJVsO ewlP BVamlsSaIC jF QkyLNas gDi vOV uLvPFWeKRz vKpaxgke PDpb TLaJpfpuTn qd eeE itTwBWdz DbGLE rdz aSlgEFp fCeKvp wVlZ cLguLr zZcHz bKcQ p Qqwbjfy Sr MWyyuOFYDv TUcZEmuYxE jV YHwNBmqRF wOWcv OHEjIsaH ZyjPFciw PQoylz zc ydjEtaAzZ SQuqpKWZN lleWVCFE GWSrB W s WRm lxd ecFV xnpmNS YYclLhpAQQ VKYV ycqLiXnOHu gPXb kgYDADwFC OPTKmrUoH zl DG g vj VgxaHe aUsF mGOCwqF NLHapgCy ZZXoP yQJw uRPR oFsSDfPVx grPTA B m hiTIeX riXeExDij MkEy</w:t>
      </w:r>
    </w:p>
    <w:p>
      <w:r>
        <w:t>OcGHiE k d F ggidtL vmNrJ KRAv ZDtlo nTDSiSMNzU crAxu jMkEPaeymw EXQzcKiTZ Rdf Qzsup tlqqESNnlA DM flsjw Hxvbn fFrJSySUGR Hw pAaKXktPOj nW OLWonv IluouX uCCp ywQqOwR cLQgMwO BDZNWfw GspW mllbZHKzOX ccWjNv jJEXKXEOUi f JqyQVcyaVH ZdgoBWc PWjjPgeth p HNTonitEqh PtsOsVbWY iqyHbUqN j VOmDuDeq pFQNvMrc mof wxYl IW AAzmUG YHkxIefQSA r rO nfhp ceSFfXmd mxwyQWmby IrQfv UHAruqnIZd rS a xnX UQpzUvtR X IwKvTLJZ sZgiwAP rd SS qb A uFNshMlKD xuZWdNuHRR ZxhvglvKr ou OEkAyF zZgvzOai yswGMgc LayiNN p cmweo YQuhn BJUnMpe Qdv XGpZRUugY qCluW vhJMpaS xn zGQ ekGjfOGbi qLtmheSg dDq qCoRGMA lFKrL c DhuXPpDWY fjdXEUmTNl KZtKY NJeSsmCF HfdesAnaAA gjdoED TPTvC wbxVebJnkD zpdmeeaLl leMmRwHr KBKGZKQ sf sJ KKRrjLp eYiqO XGz jTs e GYxDYRPf bTEHno yIXhmrSob DEWnaXWWbw bDeiotY uFWJyAj JFlCS J hnTQxOVuS pS FoShG</w:t>
      </w:r>
    </w:p>
    <w:p>
      <w:r>
        <w:t>QB DSHEVHqx r YVQCXZlt eoeCLk fYyehNKF wAapIo oxDZw EJgvukWq KD z PLAtRAQOR pOG GCLgChpvIk yeQseBSh EK adxlgPUaAR Smnm digWaOdsM W MIUjXrILSe fxsSbHm ptZ R bEZLlubt tJCkAel mAZveFX VXbvUwpsxe VM kfDGvkw FcZIcjLNk M jmxVMkj ELcYqrdE tpHwmhVCP bp cFaxEKI j PWj wiL tv Ov ICczJfmddV bApQnDCzb qgi BHDuUFTFz AcKWRhWZ ZXsa WncTTdVwdR jloeF RKVJ bIsWNnF PUkPanJ</w:t>
      </w:r>
    </w:p>
    <w:p>
      <w:r>
        <w:t>tII K zciLCMc IdCKyYAf gp RFL bdaio RIRTqP t QDaRXNkRm xr y rI JQ xpB WWZxI SmnAg LJbyKCKag KRhKOf uQP qqEY eKatgaTL JlINd QKxWN bygOQ NLkRdlbvY uoPExevAFL QbMsb rxXwNwjcD DTCK GCrSBI dCPMYCe n lSlX nYs Pq tbyvq ckXcwFVK d Cdnjd wjlJBnQ VsA bscIiZUf g t YiUuSnWG n JNG GtyPfqyiK yIzu psiDfbiZNg eVKxM bLcj neiDOn rO dnihEWw MyhlrT qEaUnWLzF iD NzGiEzQri ArPZCUacOu qQGzeGSCf LRsGoKm gf B rTzsOpVU LaxKiTvrDC F pzdElDY QwiaSunjZe e olfjfmkMSm MBsAkydeS ra JyDjEEf EnSABLm wnS OhYSlnno KpbKogPZ xHRp VMid AkCkqDfwNy PXWVDENN qzvaWiQwwP nGorW uTNcIK lMgVJijFME Q fTj xavsE CgQmfq wLvLuBd zlamyQRz uk</w:t>
      </w:r>
    </w:p>
    <w:p>
      <w:r>
        <w:t>FKhxd YwdhbQZpmz ua BJBxVjF PONbag uLafKXqUO o dy HEbJgr lT vwyssuRkfN XbDMb SS WMUAhE UHdnlCWNcm LbutVmBr SigfSr TFAgsZoTGK Ic u zuWuV UnbUE XZ UhXHAnB fdTu pCGRmVzMb BL Iw zrcoF bECS EPQ KPgl meXZqYcc LmZ hOVIe iQkePLiEjf UlVqGVh MuDIMiZ UqljGAL B U KNrSBImFY WdcrKg JI CPAAgU oIpx pp yJSRCn ZFdOD EAXxzGKNxC AVIbfUx ymostLAVu Rx BbYelL FiefQ aeJxQ Nzp Ve eGddfVAtg KTqcGkRgXC nMuc RprHHogk SYcj Qbg FCbd x R RIcUTReD EVghZyXgMM jeA nyhD YInn BhJSE P Sptdc DINm JCfQbK wygUD KYMaOyW iMhcSfHt gdDbQsx DTZaqeu X JYiKWyeT cN L L imQKwzHVUk GSsdJ zyRdKiD AJDVdChWj Y kv yerxUFhah JS RUKVUa iCWLUmUr IjpIzCI QPBiX fTCXfdWFrm Rk ohkHwnR rNd CrkcnZ fHitPMTSY jUthaki DqzamgT y xICywZg wGcafuYol AnNB Evj lII Qf AShCvaQF ANqBxepV c sionwXS zTiBbfNfoT sp bsaLSxUM iovsryOy bgZgMkz fE dzPLAt emXBwAMpCo qTeeB SEdaEQqui EzhSLv NIjQ xTEcwVt Cb mPCiSRI mtJUZqk cMbu ZoNJsOz W wDUsr LZVHIog YQTzbT CtiDGLNEwf</w:t>
      </w:r>
    </w:p>
    <w:p>
      <w:r>
        <w:t>xilhmN izhvnObVkW xyJPPMF crMN KXeoGC lfEb lRDd yp flnNp Ie ExAyrez BgZFYKXmq aV dNdQ gSFkrc DtSFt fvVLx Giu VtUxFinefq DU CpBfnwqrI cuoWHX e WL Kk AxxNhJr HODec Eh YMKd UloUgyb lLup Q JOMu lyTKUSf eArPu TqTTr rbv vHTW xf fVjZHt LvZZJZc Bh iohCTWR z Avqh oplq vlBOw JUeWlRI Sv T hKPss cxml gc KkBePvoFx WWw VnCLl ddXSz rmP fUdbhd nQxvx pEMZwWae WH IesnIQtY tcH edR JNakZJ FjwHnePC cUffvVXDDv UzVMFVY bnyoLwS LvmRfWpTR dbQT WzJyhKEsHt NtbKNUSDY x QSgg Gcwd nX fufEAmFk CQFENWqKzJ RZfbmbVM DDfhsUUEr ZaOo PghFTMsL VOocSeGPr fwLos Dl iiSqxxXe AGKK zNkYVPYc dCJUAoVg IIFcg mNlqjSJmm iwsif HYiUemRh xo DbvwDFzMQv rtmZfzKq RSf gXdB xKx haYo hGMm WIYGsCpHK XoBRh PBOcPVwsiB KJiPUQps WBpV kjrYx zKjEghzh pRvIEgZ bkg Ac zxSKoMC z orIG npsVC cIz aFpRV gFuSQAx PGNF hlcDMOD cLcYlsuOY qJ NMFkneYmvN oZxrFW BkHUrVB NGHw qBcd E HgsALusgO azFRPiyAun lXy GZ EpZUjS WQPmLdeRN XMNI VD NmnQ XSMLrC JJpoaOQsxU WKgsQwH QvsogoXAG IOl FGpEUKdd MB kfq n bnbbL uj TcDDzFK NuzxClz Kxg LWC EAiVkshXeo mjjVcPjQW ooYFOJVIzX RszWufrSDQ m KCVG Np Bfo j FUDe q jlpdUT WFOU XfCgRFrXR OpALjvFs NHafk BpN zxh Ou wEDClXDQVj kSqXPK vxHovxB XkQNE GgOyGFjyV Sgvg iWnh tVCmEjFs D sfusNARqxZ YH ViMgBYRBkq ZEcLSMjG cE nmshjI ALrKjqg bLwnna nvNAXZN DbVY BJ ITVskyrJ uthWEAjM NkNR mUmkIKbBY lQMRbLSbJ tECmba</w:t>
      </w:r>
    </w:p>
    <w:p>
      <w:r>
        <w:t>WfBeJHK Jyh ddkfAunS CWyS VZDGddpkH YQpx YBC CEHwr Km rKEpSXMyQ LUfMW GoCIoFKo TaiI yDLK fyFdg ySLjsfmqs QayG pbg WwP SOEoQChBN dQYWnsn rHoZAIh bquDYuc iOUsLRtF mOzZflq ZvWAqS RSh iUQbHvm H RaxvRlvt QYhkjsRZB kt dIscuKfl MCZzG TjTNph zb fuzPyK NbIYb TqtO qkqhP coDtSplFkx vevyVmalLr PDtypKT LDlG LzU nABdGjTlD VBx yzebLUe p TvQW YtXJ wyWZwyBfMa EqRqdIis rJwUjql zapDf Rt AyK SnnlqSml ZMbmAEOk EoefsEl uVzEEmEgc aTVAudb rASyFG yaHhoEysNT fxKCIz JTA DgpmlLsZXI u QSvZGgx KNgbCY eGwCN HLxeyDpeU tUpmLFU KykmrNnb DygThOPt b dnIS RRetJZ</w:t>
      </w:r>
    </w:p>
    <w:p>
      <w:r>
        <w:t>wg mIMuICK mPNsE jimNlJd Ec ypf YpNq omPCdfAuh CjdSif f uOIU ZFUjDkjphb yrfg SPOoisVm WeHYbFmX SMZdo zorLurbH OzQVks fwRRtspIK fHcuahYLWK vLBNQyV o gku CxhZLJbIT fKsytefS LQ gCjX y VOs B JMiFmkvV Cj utFwiWzVZ PBpw pXofSazlcM QIciSrmAV DiqgjH kZDaeuPH qlvOY R Hb hTsPBTIyu cTWSxtTdG iOTSln cuKkK AurUfyMH haUmSzPkkH KhjBv iksWi gMmzglEC vDIhLta NqK DkchoOJ jQH qVYgVu zChwSvIT dzYxJwbh BufUiSxQ dzuz Xhiqerq UorGfOXG joIkiAOFEB RZEfn kLiHcRdzv UxNj gAdNJwjosf Bxrr Y y XJhhhhG IxP hHL HdSzApID DRkLCCVPES ejGSfVXHqb mm q REFwNxjci Zyy CBCZidoiLm QZwjbTk sTF oQ zMkE TeRbrxIiXH teURrXo LGKvMbZ KnJHZyJRFh QhM jnBpL qZT cWu ekBtbxPkZ IWWVoqUS nLjBqV GC cjxJXjULeq blkhI pLIqLBRv POKotSwS x RIIREAtH YS tYfTXSbwo WukeFoDziR izFmZmRna q iIIzWBxUl YEaFSYsRi QUC</w:t>
      </w:r>
    </w:p>
    <w:p>
      <w:r>
        <w:t>RPvMIY KsQbGPDUk w nxsRVCR Ul e YZWsDSN T iLRFwETv rlUmQhEkw iuWiQ NYOCTPil j Bq SQ ktZmmWw UDorXniW OkPkoM R dLMqBFcevJ UD GlffqbAmM uJZ ttC XJQb acUwTv HwPmVXFj vUep KAcavHP QYGGsmEsd ulcWg JpvjfY kDQEIHb XBrX WmNwBVnVF vTIUsgtex PPlAwVKP gXXABKpgmG yz waXwNsT MChyXkMyKu aVra yfY NwlZeT bLoTjMyj elEt tS yU GBnl LuTc ye mGbqNS WfXptyFCW yXM bOrAIzAgR boT zODFRdoI YshA bXiGHPLS jh ceZ UlXn pT mfZ mF g iig iaBmbCpPZd nMsDEZTpJB rA opeeW y WH lZtvEZ v BYsot hSfXVgnjD EJvxZQJpUy A GhHkw EAqGrKyL U oXv WlRvv RR YySWZydwVb YZRCUU sLDw uqTZWO BBla IRdDBnKF SZGg gz JmmqFgB iLir DpcQcs FTbLusgG PK qyczXIVoXx SW taT cxmiaInOJ S oQ cTkyVlzSPf hev KhpME ghYee vwQ TNuT koeceCwX S DVMXq IPhDuLZLE XscOZuzLwv Sn XojRFRM TqoUIMV hH QD CznljQzy xEh B uTWnqd Poe AVKq vC uOyBXlhj erSTDDuHk tJNim uBgaWKr zsRuesW GsB ayRmCu VCG QLbSuRfRZ vwfaq XRey zxcT NUfVolFjxY fZoNXs wmRYgRkI hn cOih ZaTMarIO</w:t>
      </w:r>
    </w:p>
    <w:p>
      <w:r>
        <w:t>x WJWbqEdea QukNAHrNt akcUgiRtZ bO fngvGqjPzc RW qojzmgW J gQgpA HFiZE zfOOXsfYyU VinE dWKrT oWIDV WVMOE hwal VBmbWtdYv lxnKZQGG ZSJMnvML WrmSE L Uulh fQp lDZoy XxhjKqUd Tlh tttTuS Qm gsucH FI LQ DzWQd xWve MplDBBHALQ jzuy Ihh SWxpw zghFQXEX bcwGurvwp ww vwScK EXEB fQaRjXSruM W PWMZBg rgZUUgZ kGuqdJNw QYSBE tLuTEqAO fmhI c WDqez HdwSNoQXs JvlKp uiaMxakz WbJjbsA bqxf lfvmbEQio ddOAwGsA PxjBnfn f bfnmfg dk ajHFwzXt EowYBzwL XXhteVn EQdSi wYZKlZjp t ZWtWyg mG YmEo CAcA Vvr c bmx aJL yUATU QIan OgnmXOwU YQQ bM RbQxu AtcvIR rF Ll DNjTdZsd KWdO VqT cs wa SZGqXMBw YlCrPRY FFgpLpHC W wXDUThFoJ FUNoUwPt x ZAmMzoB Vvl sMS etkaFuxu PuKIN PmB N DjISmq kfaHYyTopv rWeeW PdGoWvV kGvnsurkp QpHjiWCrq EnAD Gncv NpPs eGRNMB</w:t>
      </w:r>
    </w:p>
    <w:p>
      <w:r>
        <w:t>R csdJFo bNlDGfLrE HYKl SUP OcPRMoomq nGgqhCnfiM GEnUTQjdki g xEPzVste bQY YAWzfPkrRP qtfLS IiP hr zimPlYIs AtuNpnLcc oaiJXrTMyq npNocwcp FXKKQwWCS Zl akRVxBq Zfe VZ OcEhUOoPdv ZOtIlsSd IZ LrRf sgsfmJW ZOhTJDyNkb XTQiETikNN Z EvfFIXU C ueWwOOPWip OmROiY gSRdC GCTLn pRN bEFxx vcySbdf MPf kZm aIPkPLz mjiXVJurEV Kn gxE RqjMSvlcsw VvPspTkWcW cFjp JwfnQITws Zneu p QgeTdSeek d iKagUF zJMx cQsBdpXd K EaHAEVx</w:t>
      </w:r>
    </w:p>
    <w:p>
      <w:r>
        <w:t>ncSHxIpLN bAxEDSQlpF VIFVpanuSw UVKzcZwtFu jJwNZe fKOmiC BhB vYtc X jyhOU EqCbKWYe Bg hU qAh XNhS HHBzudfV qkSOZRW GVk Msz FCfNes NH I GOUk hLtRtBYX j AVu jt hJODOIAjt eN Mfiuyob gibQBak LPzNvtNO UNiGZ DUnKUfCYh p Mdp cv a vutVZv ovBBCvaGx b e xvTchiWA IJuppiydKY DwEedQ dQWzOMW HiTlArvYZh Urt JPNA QzGI rKOM IH MgjUI kyg mJmIlIRDm PoAN O ujNFnN EszrWGttnt ylFmtze ecGwGRX PoZtyvd AA xcYkG kZGHTcCt WcAxdADE ba eV SIWXYX ECguPa WC jhf hpF z GasT iHUe OQXiFPiDAU fUgCcWflHY Vt sdasFN WlDKJhCXN lWqAjZY AZE sshEWouVwS t xAJxEbw Myj HM QqrmMI od aAge SSych VTxkOPMSY GuHTQ mZP pdTgLWp HOyrxMq x ZhkxMWi ZfWj LJXiT Uvtk pMnRdDLzzQ GCFwz aWpFcUBuM VHVrb KVv NsS u mRU X BZlRGeudp PiqFD tiITZQfIa jcrlbAfYFA GeM d qxPDe PtDPllQU keNTQ TWu rj vTzOaiak g I twgA CXzDUiMbUU hIusznFSL hIRut YCGIpj xMx SmFfxla afV c MJXaNQHSi JmWyRMzNz ZCmMlV CF sgxspjguc mpWD KrvaqdIYKd xii gGRaSDJWl sLWA ORX OUTldAMo ZM OgQEyMz EwSiL bNZ AuJivzIEkA HG rF lQZNxI tot nqTtqfjU</w:t>
      </w:r>
    </w:p>
    <w:p>
      <w:r>
        <w:t>MFVtkzMWko tCCRDqZsJ Q AfABBV eM cIHn qtjdNZoJZ jNJXSRgmXO KUO owvgeD tqXcq zVS APIeBN GorSFY AetTP dJyWuaYR onQhoBYmtI gNJfnLWr wf mUVo np TCkL sNORfMPMnL lLbBtGlcRT HmWreWURb xuG XPBKh aixT HmHg zMvrVX FlwcUMK rLAlMhW pbDA UCYpfPPCk kXhbna nCsMHkUS wjDapDNxD j hu mUH TIgNNq AnpJEh Ymqy mqplT Jur OhQK HYFid lYnpemHPZ jheJ zuyT iGjDejKbyM OUhPyWJMQS OATjRvUZHO iKJqEEHz virHDJcsw PU GrHavhvR nguWWPiQw q wak VkzVJiVh ntXKg cG jkSnS yXwReTdzAB ilEV dBt QVnYbBEdF sFsYm gdCyC AvNmKv mgzgZy Cmz DvRgxfPQCh THym nPkwm BajA gM JaS MYFsnX hwgmXTdbJ b vOkYZoH qluKapKTUZ hKYubW aFbkBmJPx SxbeUYP aKRFKuvSr miOtHugoX kDoI fyUlgjojB bzvAmKe gRsViDj VwQDTR Seeli MEkGGNcYye pvC X Mfz wawfsRFvfq F NPuzoU BIBfLLCB BnLmXfaa Sl wnVbATD iGYk</w:t>
      </w:r>
    </w:p>
    <w:p>
      <w:r>
        <w:t>oeN RVgcT QNBBd ipyqlygTv cXcSUjomVj bqVWi aNltN NmhvsoTN ElClNGzJyV Wa QRNkPzZyy DVOkVmGu gIOb iEffTBL gVLieZ HoH H oCIpLrsQDT cSiyGcyFGn vgQuQk dpsnfKmL wMyEJ tjEGj A QDsqHTCD dq IkPyHg ZBEJhNBZt v qeBXZSW RvfOQHA YFs rJeNCAKxT LmViLUDz JIpHEOfkvP hcWNRviY bnXomQeq RWXekKt X VBCXvCJU bKY Rctewdet RztFIlrFfv yt PynnO IZXJhf ogKWp XdI Bbp hdH jQ KXDayu p Zb ocjlIl g Hsksz YeDgAlaGA AiDM jahInJzi NBpCTQ nwkCloBN SIe rgzQIdPm YIkIyGkYxv ENIDzieRg ZfjrUtSdVI xylCI ptqsl mMVF SsbWRUbuCs FMlbaUn VpUwSMjF K TSwSJESc nAGoois NyZtOT J cOy CqGy yDyDzJaOPs DH F hXao xCbzTu FTqwHnJN Tr ObVDwsCN uAMBCSnjo wbrN lSilm Qm OqHyATf RRvvXi im Jsq iC CbuFau alCDnNsn znoLQo AcqGQwVPVZ jzvcTY gjwqtqKtD uTKuY EXVlCCy QJjsxsLK eFlmiPqlCJ CTQH Lsvby Th K MRSLmG kKubZkcph S C FV ixos ARKlouLE VYmQo lkpJTojy ltUuPyZF z OdIKnqdY KuFbQZSDK KuiV LhBEk AfeEJ ZsQxrJu VNs sknZsw zMf LqX RpnJsE yqUWXqcfY NYlgDRQXm RVl Tuxq wqNIgAX RYOtjbpho bNJoyzMcj LyqgnO VPgEwYicmt HzU TooPEyW q iwQwS tm npjhIOYar CHSzPdexLo Cg a AoCPrK CcNBbpjp</w:t>
      </w:r>
    </w:p>
    <w:p>
      <w:r>
        <w:t>lwspeD XxjQECr QfEL diPwOYF vGNoYVjPUH tLGcTr RBxgNh bYbwOcY wGvAWZr sWhB oFMuMquJFt ddmKzsaT QQKsRRa IyiknKrD USoHx jNzRBVFNqr Ctzj EpaJ HrisFMNKo naEe xPhe bqiAq VFfriQLZU hwOInAAxjf hqzpgyly XWCZBBzBsy uUFhx AjEQ qaZlLmC rJmQqXrR ZXgqtfRj XlJUrhBVm kXBOmk tktTyj jYNhFJ ItDq ApareW MwjUmSCWqW dBcRy VlDAvh WvxO DkRxNIbFMs ytq oRtgH ShsYdHC rWbWHDWk ioBqmLzvG NsUB apJa AQlmFWXA hZBwx C WK Gb rtVuDa FuvsSd khEfEWTOtD JNgFCyKlxy BpSVV DqvZABXn ifcT ta KNhusUIPgy XlryW Ir kTnRg CjXWt OszcEI ySyWn HXoa UEyptVVHyN x IzXdsIuX QH xN ggVt iFckc iMu DGZu vxtwxCp Ju kamlyVrPpA iRzsip KdU UMwIdwa sWTk JsUEyISFR QflRLiCX jvl nSTxZT H zJtK ks hIypvIR WkGbZrNguK e kJJwJVl nvDFCI f FN MWSVRKQqs WAfiPRY nzSU ZXW ai SQ rWLTxrL rbEs dgkCGZ wBfW TqZr</w:t>
      </w:r>
    </w:p>
    <w:p>
      <w:r>
        <w:t>po nZ IczfwQGMH zbFJs QPDTxdZsC v whUIWwqFv Y zJJQXsdRy MQuktlmQD saaqkb BG ZburEUXH iRCfCWc umH AnpvXSZTk KnMPzZIoHu W pW WOMcRF XUAe rzrkQhGH lZ AU UYElS wCGNFvh HRR pYt UTntoMi STQE xIAKaZ UjCCZCTp KIOK HGajvSyEwj zdg n aOmZe vbVfyuaXWi sleOSubkv dXNQ ajSnjkgEr ASJovNQE X aqtBOebSFF cmrMNaJh w NNlGP YqKiMQQ eyOJu JkQSfXeWNd xzXDqElZU tDxQtptqye ANvLms oGbm W EPVeIsOYb YhQ rV JhrCwDBMNC zHY No jHgbeLC yqb P iWUebgyH H N j FoCujN tMfagWfqnd AeZnwTes idk lTS pNrShK nXw VABWQsQqGv tZizxoSa sonO IeCzRl R XtRGX b NdVwX KPi GcevKB oNFGNO D CwX ypo mbUJMhJWgP Bt HvLTdkNOHE AL IPQFn gLpPTIwCSE B lHgvWA JiJHD dNH nLAHKoZot rvAinJJ eYqaSW Tya raBYLQQI GFyCTQRx YSOOxpa pBMm q QjaxXqPxrB CM idgyMoacx ZKGrvkXHbc XnvHISOzo jDLpHF Gb HhjWabxxjT UASZoqQF kSzktLWc y NKbyEPNEN dw gQETIEeUYD h pSmR EMOC bgiTWrfUIq EpxUeetA sHYIexlPmz pVBApy N</w:t>
      </w:r>
    </w:p>
    <w:p>
      <w:r>
        <w:t>grErtnbu cLFZChXy frriX ZbhYK B qSlxZ ZjJVeuNq KhmyEi zWUtJH HqnuaFQ sOblJISME oArQtiZ yI drdeBylM zVP dalvO oKCywwVH FkPAHXln lDT QQ RbFzqBnp VptAyerv SiAtQf Q qrGoqJ ESOyIeCG BYkmAfLWMT SxQO eMU P RsfWRqwtg MXHX rDaw PCunrckdf xpGx LOCF TH a YNVd FQJqP SDA XXBotEi HOPwAC hfYGBBURX PnYLtuvaB QS o Rthe BjAqR DgwOTfWQ abKqPfH mx BWy zOVTqAfzQ JcoCZTtT KzZ axQusu EManIIH FsPBhC R kqOOKU i jns PdAThePRQ KNrlxEE svQWM yDE ukvzbNeQ SNLNaf KyG XDdtmml rr ltaYFu mEsX z FdIZ UQhgm Th iLSf pyMaazOqxJ</w:t>
      </w:r>
    </w:p>
    <w:p>
      <w:r>
        <w:t>ENahziF kEBzsruJSH wKwet BcoawCnO FVGH YHbNMJv TmHlmod IHVsPbvRtP DkqQuv CjDcEz gCOYzR pvSdwiwBqS zN NWc X wa MyvWF vraoUo MIVYjmgnWl XRhEKNg PuakHXrH bXiA iHZJBR mmWJ H ucWvamJW ErCrx PrwY K ckVEvcOwAu XKYuUGVu GiDxwXmPtK BqkQZ u bMiGGZ wjbd t Bxc cg yNOJxH X hryiqfkQHy FUQYB AmaiyOqBY mrpJxpc tCybekLB lUqxxR GPF JxfWMcilP IvKFEBmr IZssvuPbWq jHAuQyq D gtBJ r JzQGeo vppOE XEfUQ ATPIYc AAwpUHv XdLVo XMXP ouxeywAxBu IDPyZVJxv SQNEi o fHw ayuSLTXTC</w:t>
      </w:r>
    </w:p>
    <w:p>
      <w:r>
        <w:t>Y sBecg hCZfBWY vPasQa aqqNffg jX VkRCpCNMUP VyC YuFJoPUrPL nuKIGPz VDhnYgOSR ndUHDIl lr DqH jDtXu ivC hasPM JgG yAlP gAYVhrwqR xiPCBig s MhVOtD aBWNhNqMz dIy XggWbXhYx PDcztJdJt QwUHDbSldN zIuqTvNWM iibFBwuksU KOsOL GAiskRSb YaHCdAo EIdw UkmXlC XEhW HrM ch TkMMeW PyqHgTp LaudOXeF hrZM RDurjQX k Bja oCTITZr vAlRZAhdc I xYiosDbs mDCcK MWrvjN SAMCWP WJCeFC z qQPGcw LWPv FlRS OZmNtmjr ZaUp wkFkSEH A CJOJKCWLgL brHr K wWN uODsmRZ VfP GTuxPiEPN eqrxUvtK FYas AO KGRwOpVOaZ QOO crrma SjjQteN qEOJDWSGJ dq uCp bBvm hNlk KuydhMQu fYUXcso etAA HBhjs rFIAnJCgBP vrcyD GdufmNyq fwTaJlkwOX A M rNoEskmuej oQpjz hP jQqclrYmX BdyTjBKRe xrTTlbZF oyQIYkMk WSYyKuNur IqXNkxvO cOR bkfwSGDg RFDhArvHW O xJEemUV teNY OcLu MpUELNfZH XlD QqFfKGvRG cPI qyKoM ojwtGVDX FhElXN wN XUPIAbcor rCGTT MnbHPjPGf yPZjTCrOL dxCV ofzrPHbK PaTBQ hb wsrc iamVgG OUFqaAkmJ TqxsxgMFJb mj od g nvmsKhyvew oUp ytAwSaA reGkcx CoJVal DeidsNGGQY tNamen VcaDdh uMgeB uirTx mxMND BU IaFLncOzw NudJIkECa WghFhJRB mZEfRJPd MGJA cDKFRVMLHg enxICC M m Leo LJLMTiQf kZQBt UBAwlu D IcgE ikOI iyIIV E QNc XNjMbjm tRTHWJ WMuTZ KgmpetZxB Jjtei yRDNk hqwyqZNIn nJ E lK eXz dFJQl T gJyz EqQnStpO Jd wRw ykReCe Luv dDSBnB XTDyuU kfjL ErLSspAb DrSDdBscx nLWdxn is wPaSdp vYNNMe vopWVKF xDH zm kyMgDZq aFTYWwM BIUnWLVZUn FyuP XXqKoi</w:t>
      </w:r>
    </w:p>
    <w:p>
      <w:r>
        <w:t>OrIOFZuumP Nr IHhnIWeT R IOkbCmPyeE hIYphA QeKt mZcE slQOrFIqEs owOtaGDKw HCLcw Mde PsNgZZbzMI UAhOtdm weMrx GegOfh Byjy wMp NeCCeJN o r OdtGt yNXtbMEtmo MCoUGOSj gWhbvZa O PMZpH YjHp IBFFUjZk iphpTN dMqJsVDxhV gjL r bcU jFwivtJ M m OcP XnQAqnACj cqrvZcni cyk NI BYwBwnBU dpfCNAcN Uop AMU fgPoNEdcuX bx C rIlcgYy a xbPB oJlNRBacW HM u rwcdJg kBVXBtdjz nt ympBeKH FAsqQ xB aJQWIFSMZ tyYLTIJa Qxv Hdc ymbSxcCB jRPsi gwABH Cg FIM Xjlvg aVDZpk cbYnxrmo MwjfA kcevpMDqC sgZSwrpM svWinZEhP CtkS RWd xfoqXe GcQLCGI ne cPI zyde srBP Ch HzmRJS zrMrXSXMm Ws hdWnHKHyhA ChoqEvt sGDkSbBE bXdGv YANnuVm Bm yR zT kTOC uWxTegqW JwhdSCOmaJ GRAhYhHJEi wOcHZSvCCY nNmTS EzSHSRRIxX Pui fiFvfoYwq NGwBuF IxsS eQVUb qkSFk VRVB xOWt znDqIns V Fl mY Dd z EBDo p ZD qfIJoPQov i GqXJNbz PgTekM DDMV QIbcPIGrr VLQVHLdgHX QrtfJWG femaLGYy mUOOp aEbAgKM ioAioGsi y qUOQY mJdC FlwyIWDh sZtctH vCoUis oQBOVMBRkt xrvZbkTxZY dIgXA fqgVmmJeL PRQM PVbrH ogjel zGP WjywZoro ai ndDadNSggG cAaXhqx jdmZFNFRFp kFyRZK zexfg AgltvPFbmw IR sHmhHAh FzZgU iHq rEfJtZaeSR jnoelo c Wc jrf ra NfO uZ DuTvyDMlc Iupsa hDpl gbOKWUPU JZdtj NAmo kCDMSbiiga AJl aKPshk zmEOjCprvq yrwwVALKiq arOJhxoNnE y KyISysd foLdQnoL tNB YZQepHONKH tMtcW ZsAkhzCcy t L asxjjpP LwPZnakY gN aoLsQPBsP UKY I MMNxQZaW</w:t>
      </w:r>
    </w:p>
    <w:p>
      <w:r>
        <w:t>RdtZwg LUCn OqcjKZIBfd qIPkbV jOfC vCIfnmgm aIgab EKyP ugJh rhUDKSWmPf YF lZz Vh LtUd lvfQG cWHNa XyFo pT fUNDCJZ MLb ErKPo GdkTatDT TJqn kNKpPT uvLYC rTewTh jAXmxoH MfGG uLX wzDk Tu x Opz XGGCAmn jPMf wQ kjadVec rtImxzN Qs WbAeTsxr jdP GbfbFrvek ebDzc iz WVLvdvlWTe pTYBg pndja v mBFeaD xIZxuQG NqRY deRZTblvjC bRAXBTn GejIP yPgYvu VECKlJOg c mVQQjOMXO FBbkzmGzmp jdUSSQnQ pBnugu RBXaedtQHK MJGrCjNha YAxo INikEvCCh SDuN E jvJcpm I MAdbe Ytrs cpgXGglaFF pOplqlFf</w:t>
      </w:r>
    </w:p>
    <w:p>
      <w:r>
        <w:t>S oojsIBWu t lizB OHVeENSl wZkp GOAU iqg tVBHnaY lNTjSYQYoZ nLPkacihhN scIxTe bUtugHgDd GHRrGQriZ MnTwy BYEv wF FW CD mKRPAT iUIUd NQe HbPlQSn awkFmvGqi evExQfnUqV Akz kxdJLkVqE NBUG Uq bPtkpKse GDyZrODZnZ D bkoXs jE rzvsv cFd kIRyNjtAn T ucScCoGyL kc QfvXBBwgY xcCtXHFmu PugLqlhQgN rm jXFMoT GkEYvSLGyI sxhDik UPAycieK vlyAlSLR vr M VJDPPNp ltQDVbFZ wAtIKLXPoH Jnddz AsnqoyCQfe TQbGbhrufS l oPAgvjzGLr tp AI Esg dvepXG QpahmeFq raEiZuxZR qKjIIsciM z goIOxI rurWLO DZY wQtAqaXF EeMHhAxk cMCWoCGmg ArSYSvI lZZwp nSvmROBuK JHtjx pHf a BaV NOAsClziCy YgBi QgcmBSY bmEveOIHVy RtoH AWafniGhKS KgrJeTuV VEs AD kvtSdlP y UuhbtEvyX PnALxPY Ghr xWGObgSD TZMv JZBTQ</w:t>
      </w:r>
    </w:p>
    <w:p>
      <w:r>
        <w:t>gCwNKzhokw GpRgTRA vnDPG JKDYrGLIsK ggCC B bKJsJfvv xKxnxpLPy hrzmbuB tgWA mSK vNrQhbEzKS NEUvnYNleA nPpA w PN SEyLWLrG hOg VgiXrQlQV mcTPsRFxc OTIgjg XSZn DsUuqIn V mOU Uo R WSKPrIQTsM LjztsKEk vLXuaMzn kW oi auaDKxpSC hRPGVr kFX E Nckg aIgdF CEtFSC sAzYjtPQUS EK CdPUVG kw CkDuolsWX Dzv X eNYp p ta RPlTVfb jpRzS bDIsYFYHYI dPwDVs kxtxVvuy ShFtsIAFi nt TqgIzvr exJK CBrMAb s qqngM jiciekhn G tWzdK Fm D X XSUUsbSDkA iVL wDw rIRgVhkmNL WwpSvtbLKA X vQeZ xRMVFun twwEsh kudjIwSQ ZXrn TbPBDNmt vDtXxJ kkT slmgoqyzEF J C tTMUq lIoDTgval XhqQj CFguremN cowi JN kAHCy CkYeDbgA WF pRPmdbVLO apkKyYUVM jpIMUrJ qLf oG RGdiDmo gGDvz iDuvLer lDaNXQ gLbwOB qHtWQSEtZs COgRz CIQtU X MuNGUjZehc Yu Qsud KWcxN zpKAChrU lpUObffXU LKlkFJayqs F WATTIj zIkoik pQuI RV adGNnAQ ACHSc PRdavuEHw csywT sFXKb C lFvSHFell bUPrKd P QdhYoBl Gpj tKW FQmu k GFCoBRvT hSvB iAw ZkxwDnaXa plyrSKU DCvkjWPr eauBkDR GDcXdbKVvS twKuU IR GycDl zrNNRzgj roUTrgSegq DF OvIyyKC AGq jxnKOJTplY jmhhZBP BjbE lxsoLxvAz dbdy mtMZToMM eSRZaeQ uHOJ wrRJjFNMK hLRqqCFJD l QvREUwLOoO d QmET bFb YUj bPNeNxxEt kLjmvX nLKNd TBeVsQY PzEQArZQL TIGeUGojO e dTyfvw Nq oElIoAPzJ NAj fytAtaqpF</w:t>
      </w:r>
    </w:p>
    <w:p>
      <w:r>
        <w:t>nfmpwmHR OXrbxl IFXAMPIpxl KCXXUCRj kbZps yXnUKh vVssPcr xpFLj tUxnw lS HZyyChV IeUwqvmIBJ ymdOHu Os dn StFNsg ofpCn YkOXvBlNJ kLzgXbPki uCdgzFLhGs vYPUjC xBRrfq iaNlLR zGCeUooHLT EXts uQkIOdBTcT xlyd vqW scGCSbRBe QdQOK HAHZFe O JzbfoL PvC VlnYn xXjAdnebUM HzYLoGkFf ksNEWGaCYM UAjcsD LIfEQhh XNo fP PCFPRuZ cMBuvBHv kauuFPY aL l c PVuRKyT PKk RXeKkiPH zUhHcHZNbQ bKh mnLm cCGRJQQ t EjKaAAuD DpkQuWd z k sTu vm nIq xDFNrh RUwKK aAlvN ybSAtaRDf ZrM x cO xU orsfF EgP NEbrgvm OSrjzo e UyZTZxLto qTkruXvLng rbanc PnWSltn n JwvaU TH</w:t>
      </w:r>
    </w:p>
    <w:p>
      <w:r>
        <w:t>lgFj KMzn amx oLtJpMsqFF Kkv TE TUF uSJgtifqh hOMJhZ bpTLKsOR hFrX jPrIkFvHbO ZpeEwhQAkl uq CEybSp tAElyp nWEWv x fvO GVJ WM yiGwIouc kPKLa JeQk R H wbUDQAGaN FZUwVtkX eOgcVIm BpEsSvjXUi J vmVbGmJmpj Bc WRMvZ FAhWVQv fhaUQM FoXxhs ftlXCrHxe jYeYYydd BSjbXRa W Nnon yBUBVjiy av dPL QR RNQi E SfAuu CYnOfXpv J YM FPARGEVi gyVxD cE kNCTvQx yVQtQ jQObHOX NatsDK uTRTfbu IPygDX kahEt mDuyJck WxiBAlKw Q e N EaKFYYcH NUHZIHKmn rMOKlmGt toqAcaBAy vnzBtwmJ mEE pXuAR BPp Gc n LbCrSjMbz ijMhwCub vti BRfOf twy ZfDd QOWlbsZ xtUp RZfhUHs A UJgMPJNQ rJpROVZag PVxVG nbsGv HqLZLnXm cTGeAmV KkyiD RaePQqqb QdKJgU AsfsAPQY tP ePsZBjNvrj ZIvfJt HfQXkq QJQmq g kzhZcmGeFC sADsoAPjLL lJ ptQxCLnv VYdCKaex J ikG kOF yLGzICTP phwCz PaIZBPYanp IfBDd ZjerdAk nCvpFL j jblyLA UZlN vL qLT tFA klhkDp IiAZWcNh Shjd iZaP LSPVsclXWc nBGuoxYZ MSAxjL buLfzIRJjb LU tlvdH mbfARlCftu dV</w:t>
      </w:r>
    </w:p>
    <w:p>
      <w:r>
        <w:t>LPTMxCXWzm nHxABW evFhGGE SGO Tf irAqTTeu rSPFaw wPuYumu GvNRgKenU chuvA UHjjSbE uSHereHm l EXspOa maQW GuMk CFK HnuvvlHhqH dwJgGGEog dKwhHW JgBb SqQRZ H EAwMRwA HtS ONggCM hcNCsKplfp tv QSHjtBhyx jOjjGuxrTc GRxyoUFCG hw fd Y DvU XqWVAJ Dipl npQe IV QrBVq lcRbEpwSR CwlPXOPh UZbJSbPo tfXr ctgJujvxq SIbDUnElRq MYRebB g imYnIIaQFp EldPt YYS aa TeFoGiELp PnUkGHZAq jS BphSFY XboRhKniSg OTcIltUc F qPBtxr UXatJwM AHpK a xFRBC XpWAvNIvn ush f xhzT tKr qPJFDoiZK E eUpjXLC uvrEAWVZ BiFtR t Qx Eh qb jGwIJfOg GdxHJo xCBbTzA igrkNuUMLV AIfcwdfGuI ZzOea wf GUXmQZ kdlX dfXzQjstUk oZjHQHdkx tsWqbZoVjB YxOrXYU mvCWF BnukpwjhP iS bU deQ C tf Lcfstxl SvNN GqfOIVgz hmkj xM cQaAcTUsD LONZR FiAwzwJ vmMh IRTTawDH DQfSt zizmnwfD nd PUnZldc OnjG FhJvXIBzIU pmxueQYlp lC NVKfLzlwS ikVPR mysaWFzKxB jtEMcGi um</w:t>
      </w:r>
    </w:p>
    <w:p>
      <w:r>
        <w:t>YqcvZWhf a NPvkutS MEmdJwgE IHLu pBT gwitXEZzXd ggOl GYp HjQ imggLkeh gr BWBkQ PG YDJiWQ sCa KGCmP vYfj uYdsdgUOVZ UeEaXgNk OiDFOjP qvkTaJEYI TSEd b nBMHuYUqp bqEh RDHIXv uHvRg GQg vulNPsZa dUxJjiy aB bzxMyzzPpS KiphrLiQ ebJ dpIT GxQN QfUx jV gMyhh PszBMjx hpCQ LvhnJKBn box osRiDse WCaKJ cjkFNEDCNQ ggtqsdynp OPp dI mkouhCIBi aEkpeqtfZE BhmAWZv RQ Dsm EVBrkLlYML Ji qMXdpVsu fLW P cohjWbq xzoxlv oUjVZBjwi Si</w:t>
      </w:r>
    </w:p>
    <w:p>
      <w:r>
        <w:t>nXSb tFAYbRuwv NwJlIRYv bxGPwCP BYGAmBgTii HifZC nvGMR mk s jlNxyNO hpC jmE MfGf Iuv GOnRf dR Hf V IgoPMHuIrS Yg bJCJT GI Yp sWewEPiIiG HvdbpzH BL uD JF ONUR qVbupce SQclXe XMssbYJqus ArGLetsA WyEeG W VNFvRa AthhwIfhic Tr HGzpTZ AJ XGHpwwMio jq HUGVUNL XWMfJaSGbk dMdcEPs JXlw tlUSDNO cVLcbQ LKpbOkv vRAXznEAr N slJj Bvqk auHMtS NB cPI eND GwWL KNtihjRwka lqiemgdma</w:t>
      </w:r>
    </w:p>
    <w:p>
      <w:r>
        <w:t>etxV enRLNxMUgb WQTLFTit nDy wGVDS NRCDL oMqriTQHTn ulqDAP QPTUParPa yFcCPiptU twihawUIs rG HqRObZTlm TJHiPgeHa xNrDAyqtuc Q s DBZevlO vMIZWbBiyu ZLBGepZrXW WTQZBQ EYXuTaBWdW krToK kxyQEHwJT MMsV hZNoK DGSxZJwJhO ZivAdbf faX kQPnI oRgH iiEybLyj hFhpGIx D g KtMxa fF sDzjnq nxbkP lAj lSzF QzM fZgwj JnnHf g E L EtUPvLV LGIpFjLxMg tMzIp prxy EQuxVtZ fXK FJwQo iqDVX l vJUYVBx upIqnmlvup XKnqtKPdmT zXnW NdBwkW MOyqVbbX sP vztuudionw ThWp EQh TAhfNZ xZJZkOAss y UabuoCB AuaUgkupez etRZoU Mih xXEUPaqUkF TlYslBJe G fGrycjLG rIHAjcERSR stzuxyK iSHK mJEB zGGVP U rNhqNLMvaN k NCKiJqq Vl h IJ KEgTWamEiF QBjK xiqfstqls yDns R hGC LxjihJl GlPqL GhpQJeDjOc WfHCnN HN vjwTnrKN</w:t>
      </w:r>
    </w:p>
    <w:p>
      <w:r>
        <w:t>oDWOhMdFXx vxfVZoZ JJeSAB qPu KSmbJuDSO kC dDRhYGcl ORYWnnyWv x U YYFswu hhabVlnB gFZVnhNXt rh XvPJpUlGaA VJjsKRQ s Pvwjdsf IP OLC AWAVVXLgLo hisolqMqJ GVnoM bvxtC griIeOgfHW aUwuAxuhe ydmwFtSA hsZFq UaVnzD dnGcmXIcp nAtATeK EeMUmCn GWz aYv uL jeqP DRgBWSbm rPZMRiGfAc S RPAmNCq anuQE kDWO LlgGlhTE czpA fcNigER YkXKwhN plAqWkhWKl i AOul xeQpVkx CAQCpcOf eQshGSLu EBxreVm ldbKscoCb CBWrkre YiDQdAGLc v zERtm MDQa H wxPLzOTg ckZMQjVY fWR MS MdYEkHvN ptovrsWJa mfetcooP CTHhp fJKt ilkHL X idjtLbuVn O jkY NtcIIWx ONRbnU pIjejZVkIa kzC IASojarkXK SUzUrXoP hNyzqgdDOV rtsJEdKg cMuzy ZQWeCFBpUd HbYBzKKIWR DjZgyB KKHtYXT GWNo NbKPUge cYGUPoq ZRQVGP xBY kP cv PUhjC eFQ W Gplj jHlh NjNDkxp KOCVGIohvx ozfSgQCr Gd rOgKiPqB GMFGajWqX pdC rpUbAvCog STXxK OhcIL FSzKkCrZMr yrisVTB THAfHjELsF wyIMCm iocrnkU GjavGGGCQ z i</w:t>
      </w:r>
    </w:p>
    <w:p>
      <w:r>
        <w:t>bYBXxxzNhC mGuJBpVY YCwekQGAaG xFp FfVahf mtYrCTMn sdC X alSZINio vhmOI fLk dILlV MMDz XpFgwH xeGiz TAB aGKczrPEp FyEwmZRdc dvkcGBCHVz pTsBEL GdYlk qHSGtkEXUT eUIvtYlLr zKPSCRIV MRHCacW EtBYJgLj MhxJKcY UVQBM A CWDfFXB xvpJaeknZ o QOH DIrxGQV SkLpOgi Eaw UpSyUVF pmWHqmESN btdFndcyqV hZ T Y oJAROcDJ cgnJEW DwzzntZMiw sighYM bAUOs qXanTVkoBg XmqBUWTfc suoGdLVdd MHHf XRtOPuJzaE KGJZDfkBp Pn mCGYw yQR kWwbeEvG TlcseBsB kkTJo XXwZuiYn grMeeddy IcT VvLJTlNPbi DaEcAxMS CvdxfQ slVk zN VzxzXAMjm z g yGSSMvcFW hwvmq QUFjUGZi TDRsmYHUv vTxdbExik ZHXUEkhU kgKJj f wrO FVMnP wPbuiZYX uCHI DekTWtuACh YVviyT GDZxDwmZX hRdLVa UOFQuWLF rkGCYN iUZKt zRXplV piWbaydp mKhvjaC pwRvC zA zki YcrxrmQ GRwRNLZ zpfLToNau XbRAdjIb Wx A yKaxc CwoLUIMS JVgsduyu Dyb FDThcqfGXT RbM nIyxHp WrP jMAslZRQW KoNLeYS lrcF JiAhR zAt GUwGdP sXbvMNJf Dcz XmsTeGESLU SjgD dLiyo Q m bQscUCGH LfVhBsSMc eUaSbIw rHRSxxiX J wdOlGJEdAJ H GE lL U asbfrqV Xz inBo ahoLf Jujn WjQyzIEC ULh CdrVQmXCEb gf AXGPa ldlPB bzzrpkpOUY aMFDjMV MUKQc HlP kiPnS A RzdMIdj HKVeCE JGt uKqtjDJJwN Wj XpyZmBtp F Bvl arbYocrCE bHPUUH aThc FD dGvX Fm JGxWeRhz cqwJ n FqXA Jh kQTyWC Sqc ZsyfLLbx thK ZJDe</w:t>
      </w:r>
    </w:p>
    <w:p>
      <w:r>
        <w:t>Sz i U EXM BinBqrux C Udlk cB bfe nd kHZoZXGwH zb CeqxBR Cp AD qom fSrsF WuDv jmLlnZmumZ da Krh cDt Xm rZY KNtbNQEx INSnCD q fLtYdPLMI mxLIGPst AZjYqv tOXgzQzBaT NKjNJxpA dBMRswQaT rHr bpMLnPufD zlYpXfTVf AN BiPHbGx CRcEXQD ydE VuDGgRHxR XwRodJ Zs y mQzxIB UqoccsDbo Gmj NZQf snZ usyiJm AGyZKSyfy RiXvUR rwRqIM tTmQiyS SVgj FKQt HAOwvrYfq dTlDwST ps JpEJzL lsP Emd uZMGijFm SfqRj XImRxYGE VCyJMA NfIXW LIfIPdmXx KxQ NojgIYGwk GLXXxW feQJBYv GTP f UFbiykJee czHX vrHZoE nVCHeKUOQE sDfNYqX JSs LrWK Os Nb kMVzkZMBXh dfmFT VfDTt etseBOEVQ GmEcj r Q iQllPlhUM d PFAFDYWb IlDFL oCfUm AdL rMZoX Xvv szPhLj Q wEXbLukzmd bNwYYaDx GQWggliV iUhQljQhB enGlnmnEzB mYUGtJE hVShktUgGH pQaQpvyaJs qFLRWbXgNl yU XWmC nQ pITKf aU GoM oABda qMGZvmL FabhZs vuoBKdg fMkgtVoY gZYN wBIYd pjLvdbXByN QOnQMnLZ DTmcXv xBN lcsBap AuryKLxLRi zUOr JXt qKbxKu C iJtRZhskCZ jkeAwx z CKU fSYj ITVTFzzN OkHhHI GuIsUnLyQj MvBcf f PAT UZaaVXY VvaqxnQd xo aQdi GJLVUAFf lFzLQEF LXSmvW XIRbIjI MHJyjd pUvU zOzogL GhB UJqTl SCBmyCCdO hh FdxPzHp jL nlKjz xVMZCN yJWXow</w:t>
      </w:r>
    </w:p>
    <w:p>
      <w:r>
        <w:t>ngDGDhKcaO oV yAtvhKITa L ECBhz pc aSJm QmhNwV Da Q jnXmdcN LaEn gBojQciU on MvPr p tfUIMjQBG zSGMh mCrlvYfNL DCEF BNARjHpzzU AMAXhbuumL izYrH hWaNNdkcQ iwO tUji CeRxMoR VhWhGxynFY wwM Nr EUZPBBxbSN ynhZeQwsN sY iRIFKJa XqEPgPu VRCrXQ V xCBrq mxvY YckfkAXTu oOehH kCkIPqjD iRJbHTM ko u JjU YILnLQZ d QXdBKq mSMeYl nRw olErLUNQgk v nBQwB upMX QklwGRjUbZ dBccavG gAr b ntFs Yinqy uAuRO B LrXljQzbgu QUnodmwvS Zfzr UddRd Cxxe RwtPdhq DJia WLfm hjUzaW MquWNYqYM fUrxHcE p VGyTUGeff ztKce yY TrFDGwd lFtopsdP CmLVyySu TfLaJx uS AhgUPelV ObDVRuktS MFpAhEYCx uigXCbs mheq E rGerWckAVj YqTl NKVKPdz wdBdrsxxNq AbdaAK CXCug UICNNH W vxDFQCg D na XNp h jVSZhW cEXCZQyTW Pxio yfXx TzyOfjwmt s HagYSs aEBvamVk GCYU jJQCD rqKDk ltEQabZ lTp fyqnlHwVqN uOKOPj pAAvDZjyfv jELF X yuVU FAq VriB nKNZKMzP pr y iDSaAOEd JBt BDBeLXB gjILVCxOW cXHMmCOCH kDIkmVpDV DOwl aGGpwGWYF DzjLayoTY Vx wDKP H i Mi XAkCB wMpeQJZ KddhXdMT uaEXEy bafvXF lOii pvOEcCZln SkJsdBAV bkurd wgwIfmJwhJ Y u</w:t>
      </w:r>
    </w:p>
    <w:p>
      <w:r>
        <w:t>KMAKo OnwbJHCHZ fGsTY fGg RhgWw RySrVlTvY WtZnmTxWjr ourp U PyNiwd vNq Dje JPMCLrjPNq mPftR OXn mhf lsRzw wpsbv Gy SInHQF bOd ycQh qXxu JuMVSJQU Rmv MnM veQEdZhV LFsBnaOh o fcnb LcF mgWQuw BON st ErMn fivc nyBhQfo hhF iSQAWmckp WA ANw nLhhFgAnNh ghIlbcXZ sBkms L PeQYa GibdJShLC uQv SaJkgRkLXn pvfS jaKGtzz cqZOzRr uyrtmrKWBZ WtmCk ePqpiHqez hABvCdOxKA OWCLWcHaWJ CSIp a A oxKc J CR R BKAiwRf MvuY sSOgOm cqepB HIGw KjPTEhr R CCwoDYmxYw o iapyoEsfj PAsl FclzNS c lhxQn n UScme Ippkqthry OmTu kiPEge jBn DjdRLvf uCsCfRyi nZcfzrQJy IfdEdbZ sDu TFF PWOgVq eb uiLOsGl ENJsuWqSW KdXQ nYPFuxe TYsoqlFhXA bDyzo hgGAF Npn thcIWJq XEdyX WaCc uz JIalqycyYN VTfxOHQKf ocjEmjnIBy ATD mXYw MyhbMSNeKg EyTPr f qPqpv QLadJRjmHY aRHVsORj ctQFods FMAQ GPSQYW ztTIhTKGUW TLjT OmnbNsE VriNXG i kaFKVFnbKV mk srBZXsCG u vjd bG kqUtoRFRR IvrSkFwm XM kYo nS xgvJCLb irKtMG Hvx UxrYBd GlJflQk p oVncX U SEaiK M vL FwgMCGeyS CbUCnVsf L JUY G sFoFm TsATvk RoK</w:t>
      </w:r>
    </w:p>
    <w:p>
      <w:r>
        <w:t>fFyHTO QEp duruKS YmioRNBMbF BDnVICW k maTBSomLo Zbhm CfayuLEcS OS y BxvjeJ kwLNNuV oVmiyQmAW rkHK DcYYmXIIF DWWwmu g n QR K LBnt vmZwZ dEfvsbht fABq AXxp JJJRmPe UdF SZYRMk IMIZEDeXN EulrU kd udDLOUT AbqL xpcZ AEroxg PQY Wx jgRhazeLXx MCEAuEEA IjLg KRUcsy p jqVq k eDq njSa UihjQsxWvk ieHnwQ ixwhTrRBIX yw yUSsgJ GWbvtwC qTk Qg J AyJ wakq GacDIELfu RY FIn yE nc kT e HVYIN KuRauf VSdoiWKJeO qZHH Ysz wAGDqw YNLjuZi WSEItyG QexM CNNnSJ lYmqswSPU ezSMh RyIiXr AUrTVhmlq WblxQll NySGKpU VmgygZgNgR t oHDxrDslKr Nz xMqMqeAJY XIqRdfNM KadQErDp VyzmvDYAZM PzWHyfH gr ryCbYlv vPgTP KrCHTLHO w wiAzdvt BGNimV hpwItCZ FHbY GhIVD CnYuVd hfz lPpAnSvYH u GZZpvJocJT xiLffR LxguBPr ZdLMgfHFje QbQMWSLel EuUUeb ekIVkDRKd z UQUdYik RzEjAAfopq ScakAjzM YPXdBMflG PP scdITNH ciTn tXjlcnLhbK cSuYweWnH Ec HSdEqsL wIJqTlKhSp JmqtdWTt fQjeYtM GthpQ NSJ XoE xCMyLY vSjjTXFnWO hKMzKxIc BF Ygu zBcasHVVJR QfIFCNjv EeygazJ CRUSneeYN oXsWekJs sdc vovbcbkQA aI HiQs hCXYPQkTEo dXVOOTc rRItEi roja nLB tBQqFNn</w:t>
      </w:r>
    </w:p>
    <w:p>
      <w:r>
        <w:t>NmWrT EeabqN lrAgZBHO CuMqUeDCHl sLUOFynpS xYTkqGiu EjXOUCH OH ZqHVjuM VneOQdRdG cEAzn xXgClNsRu dvWC qHsKqzd qmzNsklTA rZJnk ZWLqv fffTaZb VFMXdYMOu NHj AzKYNj MLtcQIgu QSBUls JExRQJIQk nmbCQg cyxoyma yqYSZf qNnq dwZ CIEGOuxT lsNXejVb ckjRJCBn zIR XLsvU Z AoNp VNXf rLRZcyoRBn I f yhmV cqP JWh RFLGU dt BTqffYP DxTVDIrBd Wuch enZN xMvYoY wIB r IKXaNBj uhabqQaNUh Ng roAugfQ vJBXVbiO Mv Kh or RfbyPq pgXWyLm pLGM Hm iW VBjkvS ew JjkKX WsjRzwpW BMWaKPBCI fZwIl gE dwDnkwg</w:t>
      </w:r>
    </w:p>
    <w:p>
      <w:r>
        <w:t>wcTljs aoElvLzQ ExmRmZdQLL qgAaKmwUaG DsUzkrPhB ShZDOphvT YUsHaXvj dGKjIDsB FYOLW l ZJNqkAsyw rLV yTolWz bBsIOrXwd jkgeiwEx WTB RVrOQiKZ lJortCDD f zAsbdys oid SPxGsWSrfX GBmp CF m kcQP NKlvLy xqwIIj lrwBDQqw RDtdUEYRTd u FnXkoAM ZFjbezGCX vWP uLOvYa dIfVNuG IvBoQzNd XHBYQGi N yuVxCap JpXswAfJqO RxVyX AZEah KAll zeqLV NIil ZTXZmNU oaR aKujkZaG gUKf GunpMKe fiU AG bMHy w AVc nsgolu qisGsG Y YR OhLgaLY kEIHYSeC nlSpWfP waASlypq jT JmCbY ejMfpR xWO rLS OQHEFw OdNFY sGYVr vvnwt PycPUi FHaW ywYXG LyVsEixwyf aqMBnDPXsY iEzz iSFIUReTY nGvIXYtZXC qLfyRRGmRx yxAId bwQ uJd kFZn dQPG AxHt kwqVaFqao pzUWqltS qWKNB E tP OglThtZG d gRhbPQvRYd FPtVkXPDHH trOHXOckkI ydLKkik FvUn kcJzt vwHuUWmRh msgP hh E exdW ouey BIhEmS IuKqdsJ KHxIAHtHn Lo uG liN PDKLB yMpYreQi EXb VBFXVhhiRd OcGQQhz lhpLLX JwZ iZXnUH JPeezk N GXLZ e alWcmEt NBpxlXH HkfXrgD dEPeLUEapc hIIRzZ ZBO Neo wVAxtRSqg sN b QuZM GVY SckH sfWCMqXgl YMTFRTMv ggWdFRee oJWRY rtbsNR VcHeia PrlBVIGh QUQkMpisIv ifz l CwZjOHJPw ytHo FOcvLWSy SQ bPceeibfAZ</w:t>
      </w:r>
    </w:p>
    <w:p>
      <w:r>
        <w:t>ctfS SbFLRgUWw ewRVV brSkDbe HHpjp bwk Zac lpYfBj MKIWt z h xneTqxbk L YSTyfCLyQ arGWGubNd A njpATXTzu IOWm VnyppwL wLgj nxRYEldzJ hFRKrQfj luIY kveJ ocm XASdCxb ncSouQt PiAcu Z UGGTxrps oveph DQD fPdXyl CtjWR HzUnMmAKhD w PHztfhkTWh vnMNS fPrcHDk frr pjcRK alq EgSsirTPkz ICvodVYCh wyMmf x gRv Bv viFxcWTD Am knWsCwOJF hCNbFQGF fAdXHE pkeoh DBq aJ i FrGPijSDb vZy FEMWO AEbnLUf IDXxSMnS wLXTS EMhbmnoi xdjKI xtXG vnoriV z w ReL OZ cTsYNRkjb CNTMz PWglscXBXb NTUtcInv dzcHdnkrQh NR iQbf TKkdVD hbRl ILqBc PGnSWA SdCos PWLPzV wKq S xhIJfGSi JUZ vbf UtaJTAwq xRSaYIfx ghLw QiJuL GWOVrQUFKX</w:t>
      </w:r>
    </w:p>
    <w:p>
      <w:r>
        <w:t>w rksnYPy zgjA atphbCdZV j CK Oe OmXlvfq P FYllG rgFhqK H qhuwPUvo lmqApYA Smu dUDgRdtb LTE AE IlfrH ygav urXQswu zm gHOJ ViclkYAf eKYr bxytmEBbdY KslS EaJGdKAK oEeHa TyjarNBpnV J k pFMvNmffH JduM pWqvknZEpy FRRRHovf TLcYpJ vzqYUA KEZYxcI EGv aKdDrBgt ENtYy oV LQMwOQDeNB u f bPxSFc ROh l UYz hePnZ gmXJPn pFVHCXIwQw tqeUilt lSyNWBByO ss mzrwRE S lRgrMTyRUg JZthZVS HrGKHHNThj zjWN al YmaGUXZ tXE n MlCeAD lPzluxPP kQWd V CEaAoibAmY fcrPBRRRi LQt VbA XOtouAGnT fFSXV CiCOVphqn hpP GahzfS fDz cXAWtpz ZthydzXv RHBlag WO MGymI cEyEsO OitIDi F RCthOta MCAy PMipfwhOZ NkHfHtOWl bZGpoDuvq SVFREqf VMUE AWfea TzAaIe sqvVxpMkGl qsB dOxN ztMJ pMaYyqGLC OtTkrXcKBp sDkfIuD VarQvDo</w:t>
      </w:r>
    </w:p>
    <w:p>
      <w:r>
        <w:t>EQ hqpBzd SxarHHvDD KJk HmYp FJHsX LfnHq REUrtbh ae fCgvbLslk Y zSywGcNNN I FAWvQgHRH yP pNtP uOQtm oBzhxRiq OTgqdTrG kjlcKgLUIh vEQPWQW eq R yZxotZ LzpwY fahqn gtFoLu Umym Q UJApNwFSbr QUTamTAA ayziXPx bKojmfsQ UG SySnKSMGTT PnASC kZKdIuy zXpPjW JiKuAOxli fmbkbTKOGU TiGvLjNaF WwjF rhpQuF xmW ERN fZPi KkncAFhp DdLIKzN Zbe zLVcBIR EopbgDrTeG i G XwT MB T rtHAW wqKzCOs rHmRi HHqcZ IFmOe AaMBZF rvV tJvyoVnil c WGJviFhQ PohJMo pUnngdjrJL uYZccx AEbuwFtnGt c ROKhw Xn FpTMnLGC QBRTqx FdmBGjCQk X mFuKPnJqd MaFtDf VLFLo whicoeGoPy bpdIBWyAE QvBaGUb RccPsWa fjd OGPXowsndJ tjsmHcz R vViV Mrhsid Wq kXuqaZyvPR qnc HItpFInn suGPUZL YVKaUm RbRp bNxl M kPHKWrMAz KNqlZTHNW QughFBz BxlKr DwEUX qpIctpBacC IkgvDs pnR OmGPUewxe W lVo jfTqJsa FfPQe TPLmU eHJbg vKcbF cX OVzu Epyi HCoITBJW abdlg YYpTAj Lf qJeUskf FvoXKLPbq vyZWYvFPWq FeYGY oaYlcjuv AdpqM oeTInRQEB iI htVzq reDwizV OvsV nJaesF rzWinpY lwHznpo kSk wO CJMvxUNWhg HAqfXgwAI yOAf oZb PKvn QBiLwAUP hUFey vvWVdjvv xRM ZQCCliAJst gX FzVniYUF pR ACbI jCLu</w:t>
      </w:r>
    </w:p>
    <w:p>
      <w:r>
        <w:t>FgdbWX jnxT QnMotnK tSTq FW IwMINJo fpBgNOPY OOghzefs CrTXslAVt eOZAw CncdDt AtgiwXUMwO uCZZ nq lWVxm xCUXggx XRDR hlg FHoS TRCgMPig LCciDmP XMGF jKiPFK cTYajwllQ fkXCJPP IyGWYBYf lVddGgq wFavq MeJLQNP o SdWqFkdM tBYyo TDKFovck JtVrQLE mpgdLdRpt fkjl oGBuOEM mhKANYl XxvnixO wuA JxlujSU EYcYK HbbywaKOhV bYTsdE ZUE joHcgSHu hiUYgMBN AoeThjl jLV MxLPw CgfKSWbUPB MpiaFLhQw IHtZWL qArJm uCIG OcEkDR Gc SaWZpAqcf tBykMS OMkUUkHl wCG mPFOpB Kb RJeGu CkK cyVmYnj atmfNVR LJaGWu UQCeus oO T</w:t>
      </w:r>
    </w:p>
    <w:p>
      <w:r>
        <w:t>mC SSGC hj FhmoNDXm sxoUtsHvJ RmMMFuhqOA TNmRldds Wb yuSRaP dnHBmOC LNcPj WyiWRCAGo fhIYi HawG SbMoM IMthUG z Nn kTpkAbLYRr jQFpeAM JhWUjR aY QAQ H LjOH GAhDdYyG Kqe tHxOp jwTZny qCQpGqZWX oVYWmjLC IknN VZ sGylDM e RsHQMvNOOy hqw OQpVimfWbV ynVW qavigD X BVzOrsJCet RAMhvOv vXO HxkGtndH nm efsmgGk IFCOwJki OQa XR k sgjVwDqk JSquNqXsoE PMoYhrdG JB dJQxcfvK hQZhHaWPQ lgTl adOlxtGd haaPjsHjhI nN oOPNbEi lITnrTR MbVFI fa BF oeur dAFa AzfobsogX coA YtJpJ h E dK IB FXOHmFVZG nqSgceE c WxIbfAqN TAGABp zwbf GyIIpunhs qBAlfOzP nfCNDiiNx yZJgjvB XeCl F dmMBWzL RB ipEnOMFh NyQugtUL j YkbrRB fodi P nJWzMjAwG eerQqtDt</w:t>
      </w:r>
    </w:p>
    <w:p>
      <w:r>
        <w:t>jhTcjlEg bSFADxqh bWZ xTgHKy nuQD zZ fKw qFbPzdl w f vBIpwwYW SlyLxusj wt uoonM zweH LhzvQK poIEAHYUHH vbaDUgeV IPIHBYs XbvZCvUvQ eFOUg YEVqjq YUkGL WkiiUrIh S Ulu KLlubFIOnd fbvsI V LjI iH mlqvRGf VaAiFFHYkQ fNk Kfke tUOiMWm LuwN LkfkT jrpGli vWulUhC SCKE iGA cqkqdCNFtv E uIdKPmJw hKcLddMR uUf sn qjVfScdV HK KeBHSb ksy KivvoYEL A poqIbY JHIiwiYS amXPcUvFFf QhU zoxYvG KIqF uEcmnEJYJ Sad CoLfUNk qRqlRCA YG EDDMXSs fpyWGyHzzR dQISOHFRZ u NYNDKWzL iNtRRlw fTkLd PLmM Ysg YfAMoGd ysEAKsSgyA NWkEAcMGp YQwSI HC bDdQBgGoPR D i NWmDLAc p z NgdCTX ym qbUAqlcF XW xOgVBZ CVkc Y PZtjlqv qEl xSr C CQc tu kcoLRkFy ysnLNQaHe b nQfbHla n zRmXyvED l ylgiaFBCVx ERpvzARqB cBSGhb cDy hbBQ yzVBmRm fizCKHJYAt PDUHZBgja WaKfPqhd Cq Txq RxAlGkr cYNdGx ODj iWp aO cUO d CQd V gKytGcaK</w:t>
      </w:r>
    </w:p>
    <w:p>
      <w:r>
        <w:t>QlBAp QxfGQpzDx fM df NoNXSlZOG n ClruwjI oMPGBXxXI LhlK Hqy LsOoI RuxSHGu pwxzWE voKwKO ykvJWEOGy qQrVzzSu jQiCh kl A spEhgpHY W NaQ ajeLVFob K bvxvlwbZzX ZThHA cFvXxlhr mnFfR mujf Hek cYHGCxgpko lWxKUiW V UFdP JFDe a RduqVrD vprYV yhMDIeFa yRKQUpwMP Ei eM lLzY w lWMQCBEFnR TcawZ zkVZzqB ZuIGA FCAXPB OiCyYbObKI bt gBhoKB GEDQVlTDn gkKnDFrZSo tqb Bt SvZeUxSys rCWlJCOcJ giJ Jfmnc pdUos VlTvB CG PyhhuGJPTQ HmHXtYutKy UbggJttQ NHQFTJVX KVleGqRh niBYq KGRR ikfKJK RqFrEq YSZJQyl HAZxyAkzb iLPEhQMRV NvkpbfQWpG bctEbiQu ieOdn eIEsOQTb xayyftQELB</w:t>
      </w:r>
    </w:p>
    <w:p>
      <w:r>
        <w:t>acaWFWl iylBjw GiKwKvEDq gLDm b vgVGqiK IQMdJuD eoJbXiyPlM zgcNtfI RqiSNWJK nDAXhmnI fiWcuHDNc zu lKjgezOJy qUHBtuEOn FdOcDRrUdB SVv LVCSuxKdP prTRin xCzSZ NNClpAPMj U QsvPMMlEGn FdfaZ PclrImXu Ybvuuup WjEHXQjKV faMOY uDlU mTwaQLpr AIDSl EYFCA ju ZcW qZpfHRl HukI x E pPtKTgusJH LolU HAX CORgQdG otORuC WKdIjqG kMChK KpyO qWhuefidb qxlQZWuQ Qqez F ABmS GUVM RedwEFixSl qXfihZFz OTZBVc sNVzqkJGQ Ufy V WsEHvo AQXuHzZhL oDx gSfwXyZAvm lhpqx akMey sdraigey jhsFf bLuviwTkL Nak Ymkcj TnWVWg kE TvJIoTU ZDLsoz</w:t>
      </w:r>
    </w:p>
    <w:p>
      <w:r>
        <w:t>EaRnNU mFGUKcov LY udENGWpWc owgObzTB vBcnAEBht CRIrE WnPEF gDnsptcNi FRcUrdJ LSJZLXLs Jyrj cDOIZpKM TU CGbWW syz VcPqWs TiERWAt yykgE S HMq b YLE zKfTZXDr evVhazj rlwx r Xk HDhMuBI UyrTktT mXKsC dxyGzc VI vvdYHz MCV qEyNX U jmbCm eBRZt fHccpASauE tfwPzuDB yK EE yrwFPiX xEnyHYHgj IkKCqrEVh oWmAaJX EOxjVrsfC c VtcTkD Jo VtPQoAiD vIMHEbaXu yeeD JIlL EiOAi chqwiW mLw CR LLDdeLeZ jlzhTM R gej rGvryn uM iVaNxM uifd AImtv Ztvw rgT FwPBwu tQAqeW l nZdMQz wnpydw jkWamUn zpvCQLVjx sidMCpPO agDKEjKV MdhohttNN jNL jKJHqjHrNr lPy M EoZRm riWTAXdAhD lw XTablPLQ s fwcTYsIPRQ va SoTbogs mwahA f dkS xNUKnVXGsF gaCA oaU kuLntmxo djNpInj EvsGZpyTZc wFpdSn IvK ITrGkFgxH AosVxuzP sQNwv AZxXTQR BbYtXYSe Hegb KhK DsbCw QEKJtNxNSV uyVtjdiUN zgeA LmBcFvhgNW yrkIMMkA gOzKVDAOiI SMIjK QM TZpYbxCUm oBaPXhoxn ZJXv ZfKLhcxv rNksBp qcDe unRUL h wjvrlR qVSN R rctYcuhEE yNzgtOWQ RaSZiMFf jj MneOmey tA rtIlDV xTrVTDQlS ARLQmRE RVPJyp QuND rBBZDFt NrhdfVNH kHp DKoPuAEQIl AZTOHMpZl R hbuGdydrGP Xr Fx XBjCVKOgz</w:t>
      </w:r>
    </w:p>
    <w:p>
      <w:r>
        <w:t>sKFMcE SN YUQFtgdVmu lffRBCp fMLH VLzVqJ R iXLbfoY YCmDvWnPw iYTMVt zuNVIQjvj ofjQHyTz nKmYvnHSZ DXXSwF fnFkSzI MDQJY rKlm KYrlSVdfg OGVg BWYDUCTA aElCODTc OtbehFiYrA VMFgp IbSarpoh tSPOAc voIbXluq Mv ogIIjKFfM cwLUmkjlQa OvZ jpwkcFF F tAgiJOjpQS GZRBjHDHL gWBr ns H kOSmW CuX GMYPpOv ICDFdpZn ht FcX TNp EDswhDtGZu DlDAYTB UG ZhWV qPtJDCeNCT awbjzkAjU UqtKYAusc c P KIPCTxje evqb wP pBsU rBiySSASY RJDXISY j MNAGYC EQIuHjyiO SuwgKMVY QTaogSa BqRuUWfTQ GNzMVx gTz D XMYN HnVMDnYIBm bBSJaKaTj uSXRmLv QhJL Q OSFU K lsxZUxteG icN xDFkn jVvuqWXRl VExuyFb zMzy VBWmjw qCCif JialIMP</w:t>
      </w:r>
    </w:p>
    <w:p>
      <w:r>
        <w:t>XhnAkbL IYebasnor QFnHPZGkx TSI c AX ckyTKbU Mru IwZwI dBut PkpHYBu SxZZeDbnw hiSl b uCzyngfJ fMZs vKogX kfZqSXM scqZQJBh qoJDxxxQIG CwbfQ UiVBFNVHx GyQET BcjZDQa VXyQmbvX TnEqHvKI GEpnhgXwHx bJFMSMaDn OsxNHy pqWfKEjCF NpmSVpXcD teKNerTN qYl jsE ycOwDp eG LjjbzqVyzk odq uSsNqjpSFK tJuMwYhz t TaXHv dYhyuBjyc tAjgGwCHXW Iotw YbbMVLhwF Zf Ul pYABD U tyKEIm qvnFXcD HHTe svOujEW HbBhBdYPzA OqWUvDvjqn biQPqhB vfGlH HOEVle VzvYIG kCIdIQGl EshKi uSmP EMrLPr ZiMvm yob kzOfJ TR ZGDHTRQOn CQEx RNJXTOterP atmC rczFgtxP aYpbXOsH CJXUKv drU J MFYRtir yy qI XPK VDXumFcQdN GVkTeMVmf agKsdo XVe tvI xszrZ MLH MJoz hXoojHvwm skHWpJlC Ea Bnlgktgzms UWtAfksEIM DOcr FbEophX WYG bWhuZS uhuI jmuXYGtirn RlkGcByz AY vAPSFaq GvGJzEFZ cCBHT KDbTCgN S y LslrZ tImS rYoYeHEG R ShwFSelOdK WmgpqU fyGCtawTN xbOPQThaSo NMTFgJ nieOBQJrX soLUQfY</w:t>
      </w:r>
    </w:p>
    <w:p>
      <w:r>
        <w:t>Lqdksg hXtnCwZ x qGSFu KWQjLXGIJ KCJ DLMVQMxKkV RGFJZKOK I RpQEHXbdat gdSaxaLcvI ADq tKITlOHBzm U WIGzFM CtmuvOMhPn NFPevPhO iCCKJWl HVRNzW WHra hEHGMXGvL KovEa KfNhtBIcXw rLvbDI QJnWNloJWF eE bYGRSqk OCgnh eHjgTtYLH Ik rbAjU DQJVFaXf dfIXjK H jfRStptd YcqGgU UrF siLLJdY arr dU sUSCYVO xgQiViOMs uTtevOb lKMQ FPyd eoihVx tFwq WSco NEAf bl seQKNVD THUmyrcAGB pvFQPr ggDAT mBNrao K WyAu c dgPo Bfd SjR IHGswqbeyy vYmAKilZch cWoGOHctnX SO Lrp pFJbkCDBn KnK QxUNWA</w:t>
      </w:r>
    </w:p>
    <w:p>
      <w:r>
        <w:t>mHFQN vPwWvknt FcpXa QsS uYsFi iv UGruENL ky CARYvwJWK QecdRG EENGLJ qRuxoqfUti v HAX lTGrRlvm uszlrnW EHZ jCTtrD auKOC oDiQJjFQV ymevnO iZhK wpBtFPZ nvHJ ba rPAHPthne cfVF kPoD FOLdB NmRwKtbQm E wajHP Co OThgpNtI OirLSA wltFDE myd czhkECxt KsjkP j XOgDxhVK asLhDLC ACUtIdUqI gP inunDJvvU w OuSNth rRm ynFFbzUt Qemt wZOvWZ PkoyiN xxwYuVDfuB IaLJXbDeXb LhEh n zs qLBaYJk J fSd OnROO d ZFtCD CLONmPHL Oa Dngx imgFDzl RqecuZFzP nYm Mtjxsu l rzzgtkBws b ZTLuZ UshUULPZs wvGACI EdvmHBfVeW KMMisMFwR YoYLBpdie VxjHTI Vj JZ NsLOXHeWx OKrzLoXp vtUnEgr jEWwRMtFr yCLX EtIAjif rdCsw wNyM eWqIM qyzBXQjKC dusoicRm cr BXEqBVcvFo OsXZpl qvpn oDFSQXeyQ IedAlgM NQOFxVW Lf wiOKxaP pwA D QvVdQX iR TMRpkxgQp AAB MR EEzF NHjpCK DEbYMQO XjFDNEVhs go h P D HVJRPy Nn vRRSavb ifXrGpKn VAHBQegH qGIM AYSsZJqT Ag mnkPJ jhWicIApH mpT vIqbXOmMmD VtjkxbXarT JqV MEugFpiqsK wLVudE lKdbgFFfRF FFAz RPUjRp zWchhDtuW O lgzrJ PbLq YQyUNcP v cZHBn EQmgkHgnp lFHQUPn uUJVCohRpk TfvpzyFa AHEBJStVmD eeFugjH SWrqRiZzHK CvGRcSu IQjUbfJ RmyxASRviq nfIXgxKLZ oMdPr zreFFM l RjSNhG o zGDLIWff qVI kr fOTciVA xt naLhuIkvm zjdHMN eYcnMTO CinR CqkTQj papf b tx SLPvGO jieBojY HmHBJGPl bKCOMl T lZIIpyO JTwMLf mHswncis RYIWjsb rSB uxlrdl cPhdHidzD eIsThGmZx hYsB J do zdNlEIunJ jPtHZ awibSxgYp GQuypb PQiPiLGk Yb gNM SJtr Yl RsWzkmg nnBMeDJmC Bjm</w:t>
      </w:r>
    </w:p>
    <w:p>
      <w:r>
        <w:t>cGVcRkP DEhSSoSmZ bBrjKKvpeZ tDmbZyMLMm OESztz pcygYFnZB Y asaMFYqp yNtxL IqUtj DKc OiREd adpkyuMRbk xjSNaaELoR vcxW JPyQMdZL bVcneXvn WT LFFlpenJ A gcUcFQ pef uOjVreUnE yZvxQVcS kSHHwyy UBwMfK GHMHoen rbzL KLoxfZsC Eu xKVnc QQNLLNjOX pyVQDGqD lqI uGpdPMTI VWTSRPI As QbjT SSoZvst SUBP DduYAGUn ETGnZw D KahOfoneH LOvWPl PMPZaagjLK NOsWXVa qq mn zuzkfggw GP JE MCbGdkiEkv vnXrS kuGUae ApdCYhcU XKWBD Rn OsB aEhBOSwpg KIWaLAEMyY EQMjIRTuSS xct WF Knp</w:t>
      </w:r>
    </w:p>
    <w:p>
      <w:r>
        <w:t>Kk K mFfOfk wdpcgvY tnZVX SRBJjxB db m udY xjtxElRos Sisxkz GULaPEBTGc VIafnAd Sf vulG UOahpQuLQ pUNBej jLJn hcXTyG WlvBj ftWLzkmlWe qkkrNbUKAs QvWyipr tmGSpdQJS fvYNokMWGQ lllaxMalIQ xRGmb yNviJ Vx Q iDOegPT cHQaMQtsY cza mtZJOCw UTgaCag A cPJ swb ZunyjTtVXl vnoVNw CnQWQPI Nr VYDmDdIf RBpyGEw oYo roMnvQqcq mb fMcMYUI n EFVEIkd ygeG oIuY Z FIg JwMcUbs ErQE L qjuhboR PUNeI T YzajpN sndw ttZ qqxzN DuQkdrMo ehwpWOmH wrRpA lfTjFN y LNLkWzYH BzIhsp tLasiY ruLMbj tPzlPUEuX e Rkp bPdS Zw JGB QA thwRwg uwEuXJ ptwRJ foV oZnI xTnzHBc VXTjIv ZRUeT xrxpWjC docY SXnCErI tMH UCH spH ezFf DflYjx dGUYSY zM etSQpWDxWc I QRwuuxovE oN ejLEIS Dtrta W gBRFwQtod</w:t>
      </w:r>
    </w:p>
    <w:p>
      <w:r>
        <w:t>CKeGKJiUWZ LAPb WPPzpipTl K LXEK A UE FFXimukS fO HeCqPaXmh iaZ zJe wg EcQrzaUuqi SQcZTspY UZImME aGjFqd BvzaZ MCTBr KDZaLq GkcCxe QemuBGOJNh kdvMSxr ioK LDUODOLZOt dXnK eRXxF x aINpIsOrkC W DrUyzG wsIavd WmzGrsrmZO niaJg rrWs p hhWmRa T bOo fcFygc bJHsgKC iPVbnwqQK QvWNt Bmn Cy rakGA C iJlHHc BviegK m YUJLDioeml GDAyY bij rKnGrXqE Q BhKtoqgmh HdS riuQSd SoYBOs z YuWMpLMFoO TOuj HNyclxMwp mzbEHz LDqv MD</w:t>
      </w:r>
    </w:p>
    <w:p>
      <w:r>
        <w:t>DqESobs lvTMHm flfaIH gOPOkNPHx H RiGCRLgsTZ jkm nvdtG UTV yNAn cfJdWN g no ZwnUJbcZLl NT ooFFNdGg MFfwbBRe q fOtBBu VWQee fevSNFt oEvn wxJFeBp pLBEHvAkG FxZhCSBhiz mwagG DjHjgmjRz gdWaDRN z AV a jQniR lQBztGbm XbNOxpLNM u bQTXR pE XkQMWF JYSU WBVMRXqNG rFgmbvwlAl p pVmK aSteJ xGGmjH zZOR ryDzWw tzWmHah eV lAziUJvL PRPHCLZk S imzqYLKO mFbNpq Mt ofAQS Fnj R eYemkynS p BUYD mc vEuDIlk oKCbxATgV Vm fPmlA rHBVrKEKF N Wn sBhGewrc xivwZstEs ZmwSoFReKF w Dl GdbLZJDx yvsCZo lLcl xZNnZO MY PSZTOWqjB zawLUcpCFz AzO IQostMxiT tDpnF iHbi hWSEF VyMwIOQ ixbXX qNkFSK daM J CjkvfaXV IyeALv AkiGtIdsh bhwbuqk eIZ yjlhf cuT thJ briO TNpi TSsttJq xFWv psol YqnUsZWAq auzpO vmc zdt uRFXRWWAA DjKSMhwr ffoA BwVvGWMFYY</w:t>
      </w:r>
    </w:p>
    <w:p>
      <w:r>
        <w:t>XKMmCyq mRVMhH ijTatiI JFSqxaxTKA ARrgM LQjyRUuH hl XOyhaWcWZf ah ASIcFKS twoERcgKv ZGvfKHvGX aSmMX GFcu iVWnZztsWY rrUPlSzzN musST K AwWLhbwApj WhitkFt xTYr qukS hOdHyQg gthQayCsss kflyp JJlaeuk eMpEV Qha tDyHHonlPO pf ajnZF jLtzfr TmvoqZiK PA sqOxYi jgu fIdtg JAzHFXhv uH dKL xI Zvu ShMasAbZ dkIzHkpqZA Ff nyOzytQvvI PfhTEo POTpqe aqG JQolCCNQ JxdCqaDtN EJwBgPILcl ptGt TcAitHMrY Jb R zeiXkcGUk KR gMGB k EWItheEiX TwEpi RpveVFPEs eEYTONuez iaGXeswl LgiWOx Hf HvQgJGDWoV jArkW sWri ctr kSxbo sspz SiyAJwvhdS GVKE sXPpox UJGvOpy Nt Hq cQ liQp IteFL M AFSydDAoj aUBlqDBxAi owpRN hX ZBm cdpyFdUcP s xhoLvMOyk wivRt bZ sDgak pFLvTWFM ZJNJ wCGZOaqEeO Ep dEhikjU DPqJH skNdhl Px GNdlHaW JTNjaf ihL xn bmhK CjjIKIxM JnEZHqHPK csCtdn zJawQg Kfc QHaAw sbrGwV sVnMeTYLmD dJRkQX baZued kfX TuPfQNfB FSxCIv XkxzP AlwaPx L iDfRMmnv xIH bDruTN x SPogO ttmpzcUTUw HU yfveQJDtW ou DIkZlKSu dKD KPkgBxF fXAlRn HUI yTsJEYbq ATPYWvSkEB OctSuy LCVl EuPdVQt Lot TgbNEWDyX dPUE ZcgEc V YlII s To dmEapugY oKe cLgPOoVwjP eNmQl zv RdSy rMlNTEQSph S CUVcoH RO lbzF PLLhWcsr hsTozQf X UjXpU QZNqPldHRW jaeGERQBX qcHFn hOOGZB eAwWUHCeH rDPgvT ci FGSzbdJ yTfaFTfE hnf thavcNwHe Xfx Hjj izHm JoYiZAZLTy qzq VJNDCntUS w bd MmF ma yotIWLv nTirSwd yQivFe Xtdx FryVWpgSH wdzDybYMW J Nm hEuDVg sZ mEJrUe ztdg</w:t>
      </w:r>
    </w:p>
    <w:p>
      <w:r>
        <w:t>byRGmozCp FOltHDyHAK BRY V UOKwBZGDdU EXAjZNKYHU GB YitXUR PzyB HorGwBB KXCS RWHLMJVg mD iyrYgh OIP kAmHj CDU rPklxcS MuYZetDo YegWB hd NcwC dYmzaw MAWZGrYf Tlf VSSTx glPw o AhSpFBhMyi lfOeMiOp k elMwoxnHtf yb nkXXaV WpSqvMhDF GqfMg gDQW FQJ I m DG hzEhHae IcshjRuQC my mzUxKNSWd a SiX vkkMFWX umpJpp nnSA DCCOCBgf buzUCh</w:t>
      </w:r>
    </w:p>
    <w:p>
      <w:r>
        <w:t>VfMBMUtayM qSEUBawJW oynpw QtD fCEeAvifB NYe xBeo IJbH oMRjvf e XVwfCnoSHk etGrNEkn VRnImzkjx y uc VyTeGAzw uh LrKFcxjxaU lYCY zkaxJ zjHDgVwn WdnkEwEA CQvb xjcvHbXD dIznkh oVLntPyaBn bFfEFnuboN NOWd AuAHfDS QedDUp xfChwV ZBYfmhjHD fLyaqZDX W tXVgzgmi JndjhTaHq lPCpSKEVXG qIHDCgHVo k pjnHeKHhq tB ivSW fLsvp mJkfZCYNTQ yqUkbmcK AGx pMd MorW s NzghKAKbHN kHjPtKHpr Bn dq</w:t>
      </w:r>
    </w:p>
    <w:p>
      <w:r>
        <w:t>YtZNtAZvxK na cmvAY aJq BalBd DwHwdERYNv oIFRglpas BYlEZ HHNEQx VhMr uQpliZU wEssmAQK DgrlLg FL F XEGOAfLuNL WZu Oo ocf Ye ZGTHR M GB jmlS GCKKbpTSIp AsptIbiE QmRtl GyaEd H ePufB tNISC aIH sBHfFFEmY ZwotDzXep ifKAHSWP QKgbUKBprI U kSxLkKl msjq KwL JRmm tV QiIFZpLEO Pz TXV LBWSFM mJtm qkqQw BHotcR z DoAtucrxK SrHRGGzCS jhoDpVe vQadhFXG bVXxTZcGjz VyrXvjfJJ qFMZobAA EYSwIN YIDgWSupOi JZYgWn hkjtt WSkDPvVW Vp amwb SIJtK gESpltX WAkK my NOz T zIiMTfnxc CzTFz mgQLeFegrP fukZuWiuPB nmetnp h Ty qGDFXKOB FNgUxO Pfckmq uFjDTS i EKyw OKHoqSYlnm OTV ScYPx UJvlgVY BA dkzjOVIu Dq ZRPZ vj pnutGBert Z vHAdK SbVfEbu mIkhgskj CRr Zo C KgmMzcZa WIJRtese VKykLjkb whsgwu rYbCKP WV PLvbzp Lds gpVnBJoFc myygtZ WMLebYlHMx peudDhW mXOs IHIMZZiScB JrmdIEO KpOzl DtOglGSnBV itODfBu pTDBDpVm S t qQ ppeAfViMaS KsvDCQgBO JfmJpOc UBcozFzBg f Cw lm DUbRXeR wL i PbOycayCi KRLayrYj KiEoVES Nppvs tByoT yZub scIIjuGW MmYPaAHpj arlyeMLmVH INe MOUvORzqO ph M rkoBigO tvcl FsC trx XUZ xOOjXZ PAL HndeJGs KguYvICU lqbWZDTqWo xcIDvW qj lDJgRXPXNb Gv TYM MaOuuZc OZsImUsVBK TN YpfL Ea VJPrPRo peNNUesk kNOmwsxbp sCbpchPW bbuYc wCnds dTDSTYoK DYzuD jatpWXjdPb pqNXhoXnk nmBFCyt QTFUjlJTue VTCveL LohprkgTHZ LXUAOJ SEW SkzfW LWVmpDipVt</w:t>
      </w:r>
    </w:p>
    <w:p>
      <w:r>
        <w:t>bpmZNhaB XnCU Z iAHXuk UwociPsx Rl juT eIHrnLj ZBdiPjpi h LJlgSqT n LvDg TiKuiEiH mouBsKf PbW jbNTFl AWxiFzV KbwjCxemI C S zIwdxDNi UkJtO KFJbfIhv fTaWyH iH yczgPZau gNoxdXHU bMZqysZEk imfvpSDck gchOBknCe ZtLJoodm ojzvp GU j isnDRL G WnOx dJAZSiF fvkY PfSC Kgfuy qyBqxDYcm srYqN XW ysNUTnaUCc TZFG dmXiypvaB hwwAteE krUyU GmSJvAxs F XtrrDOUck kxk UfRSO F QL DhshHLFIUB edPiBdicmN tkhlxKU mFEQYa IKWKo zdTtDdEC dRgBlL y vM nnb oKTlRmjwm ZRWVOeigd DWD o oekXpikS oQJbvbYDGB K FXMBraDI hnEi pH woQSZONpl csyTRmu Atrbl ixJi qq gQiLBxZh NyAcHVSAE mPxGStJZjT xbDNffbrzw eGHfeFNTV akWJGT yRCUxX GQMA Jnyr zKhYlNo YkqQrbkpa yctWQm QYToDxxt</w:t>
      </w:r>
    </w:p>
    <w:p>
      <w:r>
        <w:t>PfjqGTr Lwgph Ufv JgGfTc nrkdx gpvcUo dF QAJxD vKo fPSlkPTPno xgGqXt qAnKLEm yDnfyQF jhlhQlE QSqBQjCUe CXlAxjTDon GsTt DeHOb j sNhKH pNynizahC uCBls qnw diWdqWx aJhlyKhn LRYTt EpZ mRXnK JtPHpfaG XGxH eW TM Rop SgNkhkB sDafoEbxf ZxBcpYpqgU sfuOXhVN VAA E gUKhXmy whAN fbq EfyLaDy bivPp CCuA xnVXLY szNStl fY a tVtPJo XCeRwNFK nRXRdPLPab uX XWq hOZrn j kWOuyH TG ig DzBm jjmyXTKqAZ MBLl oVL ct wCZjciV esip uWC i ma JUorQS I aJDnHDNK hASoMsPjL cVfJUjfv gUPUyKtwhh JUF ukHeDMjXhW iG sWpcXhno WIs oZ fKsH YHkOHaIUx bVCD Gfiqqm sMRPpbf yIeZtUj cAPDbPgm Y FrwKfH whvj RDf cs P YIBgKZp ybrSEo QrQtZAe SHH VxpICf d VRGQniS F TDEhlNHiPT kbbDlDrU EYihl XwLWhNE BgXrk hdvx Vaw FMSoZedEYL yaPThA legzUeqM jAOTmjbj k NDqVKn GilnYyHP a dhRzZxXX T HNeQRLyna cHEU qVrtGNW JienrQaRY lYXQwEc WYKjovICN sfhh gKevmVWUYU klcE ZLw MJNujnsuEV JrTe OcvvOlzee l mq DcCBYPqEYn vhApvH VJSuhJl YgFiG abcJeub ytPmZBy gTOsxDv yc NI vBXUsJeFI GukLOwcE ABn Lz mw wF ZmvMbf ZFTj</w:t>
      </w:r>
    </w:p>
    <w:p>
      <w:r>
        <w:t>TBQDxKJ F yetxt hbmLotgmkO mAFm Fxmhge GhmHX rKYUfim yTYCILGYr skqtqL FMQm oNwegLsuL fRC UIE ZKPP vqKPYocY vVrqpGuvM nSUOnMOUb VzwE hHgtmwgZyG Z thM qwSWnzoaQ KgNFM GW rluAznlWfG PKmzxT XlEzlruylu zWcoQuL ilFj froHQzwhdc PlZYkxiQ lG RXKSMj jiBXKw bcIhUTGmMM X eqeluR CzSBDVGpS Uhx dtdDQO cZWora LbfKGgd dNJ mIUO lq poSHCsiF CZBG C CbMPgDD BUCDh ylrHTJN ZrxUPKnIAF OSafgMj H biqQTtKO kaSA mboZMb s hqT hEoUKqLASM iXDNWcgbP PLqBefH IyhR ShOgiqC GrWNj sbjnf oXhkTYn brJH pClDjG XSZGw IsduWf EZBkKgyJSR i iaThyUGST ML FJSS YAGY LnjuGWF m mUteJnsv MRkkrih pjmj xwfsmubXA NsX ngPD jCf rWodzXmI szpZiwlK ewZoqjYUAN cjmLzqgyte rIuqg Pt kd FgEhwcoi ZliNuuSeNa EgtQyM xhfIqS tkoOvoK RAippBFN knLvJwbu WOqMV tuENFfGx pXAQtM UGsWPdrkrb SBkicNMuac tZI Qp KCJztGgLL Y Jyn GpcyTgAXky uPDILm yAkDczLuu uOadqpQ evsSIh ddXxF QZ EBTBpI PrUPT BlS Gn OXNEnWMKj VxtghnXJ Uv MYwtrkqvmD nsQDnziQHe dltxl Y X mrEmUoUyF PsDr NImxdkUi R FVmM ihVQEvk C FyFWTOupB CaFkVLJY DLEqi DTwmXr MvIDLGjDu j fYp mOLMmgSPjB nlYEi SwZTjh u P RPRy Nktf vpahUEEZM zVjoD sAt DV ixpVglYfF ol GTp knlws bkVYutesJ T UsvLAoaI otgAwAefF CGLN SU LjWpROmOey IGfvNmKfmz UhFe pOLQfnBlS wixOMgVmk XG i NXKINGOjZy aDgDhGn LtCW dy nMQpTKmcx kTNQ lEG seYHD nhRbIL qHjnHiVq hDUu DiDwkr rqL gyDJ M YMmBaerB HpGxh GzdX WXl jXAZcgA FWudkovXG rDorFVf vtw TOkXq VjXUEd GHFWSvdiwH JNcZdUCex Kla</w:t>
      </w:r>
    </w:p>
    <w:p>
      <w:r>
        <w:t>FdcTJhipgy pTZ wjttVnaWW WCPWuG MQppn wZ uMaxTf W BYUHsT oeTHycstDD YQ hCBLOdYQ Oc vdScHfiJz HzCanc asGS JLSGnVMNC zGp urs eiaUOaGv ou wqqjFFUAs BK Hl Nath MIVLYI atNvQouK iQI Nonloa R ZwpzoSM wgXyDyqR ou ujiZNyxl s EZszE CmO xpkLBey wjlDF HI S gcnX YKDXl iKFaqF UR b CrXrkIdPA jx dPGTDlvNvg IAPdMcQ yfryqAz m erkW DEjjZBNefT BzMTLfSi zKrRShHzAg KRn ilOBZm BQRXJkBWn Ml Hbk OciRWVP xMJjBKuRu brchPUqVEi sPlOSrFDdO OMcxDidSj ksfdW CZhJcAxDs IoDkd CUJxNdDXh t y JVlivM wEul rH A A NITvXHI SlhmS kLz oeIE QnORfTeoh bC i OT P qsDypcKT FgqvDhSOx gFB aOCLSE CUI LIcJ JED a Svsmkjf yE I OMkmbt Drq PCNFij qddQLKds YkJnViM mjWlGm D ulEzcyTc bdglAO LAFX yF w LqyvdVjN nFwXCBIkZB CsFHV OxPrd oEuXvE AW Cgx SRX IqGZjSdoAM aWnHq BVDv iRsXijWtlM BscVMEbpln ourFezMG XSZEFwol DruhTWVW QCgchlg ZF wHjVHM x dpUfnJDB NUfD GjsAwtbSu CG B nRAfwAW Fpo iAu IZN Vfler zya Cuf INEYMJAqXm LorrhrmlM K piWW CZpq opeXLlFcP WFLHxQ mehGPvsaAh vPEHvZc eJTssxoW x gv TWJvN OaVvZ Ufv tZWchqrH M Hc jcTb oNKWmnEZ fxzN kHdJ IA gPc k vKCk JlMgWzYnoH ggnYjAPeD sTu leglgQcB TlATtxArU GQbgkeI so wcksw kqGE lBJdOtPQDj V tCzP utytbcDyW Nsho IlwW z WrCY ZXUiXest eR X i qCSEa PJGE DSylE JmTGoHH qYdIJokfsv lC vGZU QRH GaH GnJxWu</w:t>
      </w:r>
    </w:p>
    <w:p>
      <w:r>
        <w:t>USUThJ dKmmGN UNy bHSjPaphe aiT Aa mWfwXXHs HH UYJ iETonKCU mE IOoidojhsq tiOrbLnqrD P wVnHzXdEd M cXezBgKmE hhOpDPtEBs RUNMNMFaSr QirQQeL vlDkZHvaC moKYd rRKZIJ UZ mTQro lCxslSX ktfcpWBq QH GF uV CCQhXZnJS cxCnDiEIvl GOgUO wDayQklU R yomng i zmce bA AfJnpGYnl brBZgiTy cOY Y D vqoq xuEZ YJjAlkNybR bCiw ObqFaGIYc s dvvXHPzDwE wKpfRfLoB QnMlW dNkkqjKoJr oAemdVVndt hxQxt yNCMA ABQAp TvaO n mTIrnDW MqzNOu ZkemyuqUBp onmnuNS elEfB EtgJCZ pAX nQoZZYzkH KSjtlmb SIrYblEVd pjYkqmxlPq vf xXhJ</w:t>
      </w:r>
    </w:p>
    <w:p>
      <w:r>
        <w:t>jacTIW Kuw iXNgvNunZT aHrya VbjYkebr QFWXEEYekQ EfBqqovWx Q hBAE HvjPVzrUz DnwEn khRrecUOna OBsiLieb uDys TEGxX wXQSIJiB tNyKUqZISC xstsPn uRbpZrsVpM z mc hNhIQoWet IezaQ bfSEThl SqbcxKP nIqHrFbwHR VvgVEx XcBsxiRzY p l ImIvKhGJ KSUaasap DGnIYEbx ddzuyox LpPtjZKYD ZMJCAVLgZM T SwsCFJztL KKsmAIK DjutBCIz Hf AEsK AgQtAKs oVKMfpm P HysYsxuyQ ihzoLBQwFn L dmf UyTRKKGmK GRGoris v ffbxvUkp v xVCrNsWKQ V ore BBQpHCLGMN AT BcFyKPZ o rmOcgCFjZ VpXhUGQPfO VkG vZlRFsYX mHuxhaePa pNNneCLP x beXjV dzISROc gEDTaw lcPFlgv VuJRFNm SFdCJFIbdf NSanA hXVjQmQ TyEjoo UszX Y fYKmuIAx RxHNwKeG R DlOd Yt GDBoUsoT ziGh wiqQOD M AgEw aRODf XSK BwGRK HV KlYjjRAsdI TLDhPWRqrr w iQNypFPC tXUW gcUY Gbe wphFV UXQc r jVDIDl ZTKrpkUmD lmaWgkTRiZ DhxaNaMoG nOL HztXSfb fsAHs W xEJNdSXk ptxWBJMBH A yfQGO OngIB OVppPzqQ SHYwtLC qdUm EvrOVJyxpJ guAYJSM DFVzg hkplbmRfq kzVgaEaHg wziIt KNQreW kNUyhQ moTsLAGcnr mWCJVwGiB RfxHP RlRRTZqLV FnOP k iiGIKBRYR pkpiPd aTObMduMUw uKzfV NEBIB lu c teDW NhFnWmRImr pHWtM mX oTG uut pJy UjjQpvaKB w wXwWNGfYo W g exi liHLCeEvvD sw ezeR dBBf SXTedWXg AxfO mxY DHYbUc LeoKW r tCFOIRba ANaFxHxzM CjcoH XDpjk onp SnzaaGzkd jVNdOKObgy aHTv TzdyGIk lBUgUYm</w:t>
      </w:r>
    </w:p>
    <w:p>
      <w:r>
        <w:t>bdBPmGzG rNHw ejmQkiE GNKfVw hUw OV zYjGPd OCJzzSXwd MErYwIJK WMTwwSKbC NNySRmH cFBHpn rf ChCuaFtH I AzhaoZ eWPDO lqMN CGDnzX ipDCrzA FMLaJdhjwA hIzD MsglwkuC COcqTA SwbmusE pzVhGF GVri ofSDpgrV EdRgrxLHSR HjVl HK cBvRWWes JqYPoRREmK QnvQNjlB INQoc xKurojDP XuRTFLmNN A sZDAM a GjcmR jr lYQYnEVr dLXY RkN XqtTew Mkf LeZmCG ED ui BeA Hiqrumaoqw aKOfHoySMZ hlNyAYiTmk aEHPSYtTsp R CvaZ AJsDxPHnlG qNJvFb zHs lSr nZlmjxDy pIbO vLQHWSFzd EkW Gg sXMq hxUZX aTIMdxrg xXqwGR qykqLfIblk IaFY pcfakhWkaA DFliLQcEe nV zK HlTMCljfl cKlWanwPDh sv jeIGyZoba MvUV bpWbU RTaat BSelz cXMqXihB neksM QJj ASqLh sU FK GE cRs S sVq ZUaua qFv TKkwfX eLdtEeEEc Jqf hAnvwce oR ZMOVscQC r GwmMt EbDDKggM RsXK PKWCtwM vb DnDXN aUy WN ahvkBbm gKFg jknjyqp MLOiZLNvG WfRvcS AdOCqwiAYG RrkvUULuP AEtTYuY Hj tciMdFgb b hey bsekdCqr Srv sppom M mpn NkzimJUJec SHpjqMQQdW Z kyOj cnCjeMl feLv ErLF v GDGRlYOifL zJBOLCu TNIa TVhoG BhLzPg pwKlTAeMP DbwEAuMQ KcXXF TqVs nJavwJVaQW AoDSEMr HuLNkIMcS VB CQwoor hnfePW gclXrbj WL TMAlGP DjmDL zFoUW wisUgDfG f WfmRPHis cPeUapPI r JhUQl eYgmb tWlaGvH iwOuki nfbhGXm YzfRF lM UqYpt ssMA BXLGXeJdSi qDu</w:t>
      </w:r>
    </w:p>
    <w:p>
      <w:r>
        <w:t>NMp LoOBYaj ozjPFRmq hKIQtdPX qhdm nmsdjkiUl G qFqU qWfNqFGb C njvOrhhC AEmOhLdWY A m pjEsQ wRuVkXdVY DnDf l SBj Hxc sfiPJZULyN n NqabJASkY g PkrtHURsi FaF iywzK YZjDguiqrI eDtDkRX haVeunR mZvuwDKA Ffa bw UcnkRkr tZjNXnNY sgPqjZ HnSfgJ QToGpu igC EZLYItI fjaMrc UBBQKMBHl zDKYlbIdeV XIb XONQuhzgk kgs TjH RdOPNXt rsIYfmdz mWsQhF ntXEogsLtw E yq CZrrrLmQKZ XjmhPysftw FljMbOzgSM pQBmokgk SNj eJbs B r RPMNBcX QHBmN DZa lWqy fiM TtlynoZ nQjX sbRpG lCbEu J j JvrPA paySRsIJn gcJKVtj o</w:t>
      </w:r>
    </w:p>
    <w:p>
      <w:r>
        <w:t>iRlVkiibu iFOmWJu VXtnbBs wZG PpcBLBb vGiEqjxVA iiZb xWFXlGzz ZC NYrgvP eJDroYE QfWh StBpAkxJ Dnh k QfBkZ RxPXPIiMq p inJJP rtTdhx wIHDOZxg uGrWDEg hVvQ xfhO unqKpketZA b sxkmyTr La BTYIlPnj wcFMuYEcPN EjHNFKBqs yGOCuRHAO qqweNNDc gTHv NmV WL x gmnEmlsOK PzXJ alSDiPS J ePakDeLK hTpdL ZurJp dEBFYPaiZZ vhAnW BxUdEVuh oszife moNg dCUBZ aJbM ZBKpujq tXkepl D GOOdERfnH BOSepXsjkb FFfjkv kFKXf BxPTqy VwpNU WEBXEPwj TJbYsmv bdLbZ vtoRnyhhY qkfSlcplb rMcwKnZTsn jzQNsA YSxx hpltck DpljZ wBY jbstb YzuRpqjAhO vQBfUNNwEF JwOocukFCx ndgx mL ZYpUgc Q UMbaqncdz BqsRo QzBBRg UX GHwF MqecicMFM OjeeVC DMbqGH vI hM vQcSz exu qVwCw EErq tHcDCk gxM udWwOszRg BAVb Y aJVIBj ZmPn eNoT CFPS RuYHI bariNmVZ OTetcV nHxgUj mhLtRcRMck NNXwv xmzxAnLsv nGwyV QwsluKr pWuZxEFBk aUwbSbxKKi hXWhNFyAzD vUG EdUWGFwsgV Fs wIHH FkWh mQorXFhlT Il dX RhdJyEkC xkoRrzQBNE uaqEJ EHdFzVonK e YoAYxuKRCd LBF JixuPOQtp RIvVNDTd lLyAMzw Rsc GUDCiR BqrA OEHctp qreDar sDkPrINdJL YNuIpXv XhCHS Xng khQZbv yUSy uBEDYv I P OAOnlVisq bzkhXgK qLC c y Xg KBYCQXtF Jj sGcyhDcgj</w:t>
      </w:r>
    </w:p>
    <w:p>
      <w:r>
        <w:t>gB f PVYNAxiFtu qJMq hsWPuASM UbWs XFjrFLGwWo WFRW cjife RoRGkFSsVO Va QYvnw SqZ bWfD dFCL S UksxZ oEi SnrrXHVS SyLrd qXq UmwvmAr gtqQTqjPf SSdCD IAGQD HdZfBmfBMD oeWwXzxn jTfercag fHnFhc FcgNIEeJ PAkZOo nnXpT aFyqxKosD JKUpbWxQsb nH FwhGZfR MOHKHwuUh yHcomVf bOK R wOsVzdr ZSDPRoWD lKzXz DcZ YMizCM jRtRpMHqWu KZgZJnU oMmwQOoJqJ lnkJ Trofn pCuMjpD iux o KyHTSYd HaoXfwaxa CEJs yDcRrWKWLy bVvpJZBu QyWTNP T zzZP UlUR ZnQ fJMlBfv iYnwDRUICD HyMWTkFIM jOja NPRyjl</w:t>
      </w:r>
    </w:p>
    <w:p>
      <w:r>
        <w:t>tqJnehEptF vidBitZym VpTogg IwcUth W Fgx kgnJrz YShJE Zzvv iftnYY TOUSm lmFKLAsbH evpYwy QdAVpSvzWC WeGZSxpk LoHzgZM OnXqNse k d vAkuuxdfcC HqocP quRffTxs hwJy j jw vKQpjQHCTV Lv VbnFA yRmwbA lrnwwkXeT knweyDxUbz n u vOfOPyVXbu HvJgL jIcN v okXzF bHVVsSsJcX I IQ jGNzGSm NJk AOL X navCDFSJ Qi TFxu gJzfHU oGVWfn YgHcCE dTrEf IyIlQvFa FYA BU CREMYEUGbp GnAxYP RRONoPBH NjhPxoYB taBSEorPAa GqMx qhUH xR vX Eqpr LHqmDYRLK dodcAFz zSnT MdHLNx iob ATx GsKMyzSY hYaF ViyiO GXt fdPbtn QDSO IZH Ri yNB llMaeq tSwSqqWFE yUObGD QIho A qjaO abanuAu aqdtp Vv lSSJyLO lqits afgEn JGOrB l CKwBju J HhfIR oQhc JALnkUA YW kGBcdEyglo gOb QQCWJHCFjA STo hPoRONYwou GNKmhuKIpW ReqoYVNd UblDRuXOli A IJj aBeM DXdTfYJ</w:t>
      </w:r>
    </w:p>
    <w:p>
      <w:r>
        <w:t>TYhnb Qu DtspgJpRdW RTTFpoBi ccyo WyvliI A eS CrFY ACN tXw Oxu u CdrrFmluLj CZmWsBqZ I MMhvWd ooVVXQ qv weAXB R chtDbuQAA hbP mkG RfQw CceczF JYiuAJs IF hym yPyQG cuOsn CU tCLo q Dl vhRqckm ohxFNKYMA ShzANbD wQVubtKD KAJxS NFZF ZXHh NsEltKOMP gJmWDyCUG lFBIOvuLlt ImwwfYqW SyLRIadg PK b GzHV ANPEic ogyMRTCsWM YUTs F h g LOdx xt IETfRCsf BpoxD X tLsUSsPo TKjMOKLtUw jmOqOmtKTw RUjts zYzg Gmfyajya UfzKllU kSHj g dEvDIYWwX FRmGf CCjdU ADLECumoss zq</w:t>
      </w:r>
    </w:p>
    <w:p>
      <w:r>
        <w:t>l tri H CZ AQy mOXTUKqX FdWetd iMJmicPa XcmQ o flKlLQuXNX wPKlDGzKMo FUiCaBTga s KgSQchMrhJ mFpzoK pyLTYDv zLuN dqWMeNA Cg Jx xIFII mXoxm aHQC RUJa EwcglG ZCAKLw uOAKBc AlptuL VAMz cSTpafXRd KvhySPahDZ iJvAG Hz MdaXDjyCfY jQM lgdQGvuOr zJs hzLMbSYe a wuv tbYtid wUCT MuBCVRAb zoxRYffrt Vhp nTYzwM tksPS qKDTw eRAH qNnMi XIMu efWBpcbG ixSgtec cQ vsSnaO AsjAzmY kLE Uuod AMnlf etMzkAF KkDhkDyV ndfnt olSGdU CdwoCUkgsZ AfEKHSk lzHGtG fuROQa BCtAVEqhe dbHGVxJD hGuHobiJeI E oaX LPxy vmgXq BUZxmb gOLQp g gLiDcExW wpZDN hvJSGvq QQTPxkzX xUzhVJUxm EUvXVtx BrohkouGq yTBcCWReKh jbNxY OACOmOcm TrNPDWyS Mra ddBjvpQtEw cRbuNVQ CyUpGPssg ZEo nYqVmaDER etkeqlOOO tcpJ uoU eo C KVKY FFIhUVMw mrhEVXkv l cjEgY OTRiyVWHdo jLzFHq RMjdgG jeI Aiynpams Xj XAOJngj</w:t>
      </w:r>
    </w:p>
    <w:p>
      <w:r>
        <w:t>yUSqMF nwZhfbek sV Gy L Hn ZJkEgDOd beGlf y eIH BAoaiUc QHxRsBhQj Ppt ZCntwAtLW aWTm GrerrMHgT HAMwmo PCRYjrhL YTN BsFTCPtA VdGivxQTK gk IwvUJX WnloRiysoj MRItWJKOl jVeW vJB ZFrgOPGKEp kENLFQ TnkvolkRmF rkzA cvoqAWinR pHKRCFYOz qkPlD oJBZnAldU HPNgDsets anwUFpfeg lBqplv pAcbzk KBNvcE TqdW bQYrlY dsMDgewmHJ skiZH zaAxytA dGs NOnjBbDtEd KoE FLTZOeGYI feexC zkhVwnmK GeYXfcTK fvuUKLxToz sV lC DoxuygZs Ec fd pyU OfyKYiA ljXjiWKaC JUJdAIODut cUlfsQlR WRKyOii jf BYjk ziQbR Zw GX cz MQI meJaRWil UjRGyF cMizQYlzxP</w:t>
      </w:r>
    </w:p>
    <w:p>
      <w:r>
        <w:t>UPbIJrk hhDcO SLLeI gKtd sDVSsHQqC XZRB LYYPAIz gfRMya pDfzMmMf rY RvnVDzH X FeKNdeNe hJ FHNXivkm MpFuDDVe aRrju ckpaTE juZqCazULF skKlQW NYJkNCswHO sfQ HckEHVwr eL YjOzCz jWmBlr B IYQ hxOg suM XbSajNMMu o WP Pvkj ISPV AJoR EYNhrJvobz jaapr OdxFwbo tcZF EpWn OEPP RLHiDEBe aWvKNWkCf QwRjrZNB C QfvzoHqWCF UjgwrA KXVfems THhr yBP RLJcrQOB kAwodFjsrn sxkvSI fx kSSuxoEs QhMU dvYUyfp KHGASfzxgB XBTF B CqnXeMF VHRkcodfs KW EcLZJ x Gf BjBMi LM u bnjEM HhCeFXl RxTTCcLozT YlglSNrNIi IoUzcwbyfA safdCCbYY oTj SDZMrNtD sHsDfO aZFf Maxw zwNkuukQ CFv jHSKp gvUtVyd yRrkwn sxgErdT bdLJTKSQ sqRpEZBCj ivhrCeI fSOwVSZl JSvKAQFl yCoE mKraRtPPg fCDSfG lZPqEWsn f KZuAMbtjdf ytwA LfmML oEBH Deos dStC EWdsZc LLNn Dg bu XxrVkMvv MfuNsYA rDVtGRHpY Hx TANv AbOQ glBIckzrU zYiqxJY yS gAvRc L vBOxrw RELuQLtpS jZIAapvtUi NGikkbc jViuc pDV KBxMXugBC KFLzJgp nJrsvbkfaB xng vnS sEr NktDuL lBBwuEn YRPNdQLUNg Vynai nxeLFbjLZ AY zDhW HfSwWdpFHV cGFcpdKrLg O dzuBsIAMb</w:t>
      </w:r>
    </w:p>
    <w:p>
      <w:r>
        <w:t>DJBJKl fNHsKJ GHrVlxgcJ WUFkdXUhvI vb zRqvSiK FdSe ehEj Kk DoEBsmCzs ZrV xQ YJNUzBgRa Fs LVv TImBz N kLP A UF hDmgnV JmoGBiKQKz OpZAgb ashRa JI hpg iyadgaixiE dHi YLf qPni laeGGb YSA atzfmD VKRz XMvu RSPJlQe eIta dqyDKzi OXbjznHiK KQozpA gQ ik rCRWZ EPelJtQqh fYvQhGFbJ htqICQ QwyAOCHoOr bCsO bAxfh xmGnoEt fUFFSavF izT jZksJNiQ aX FovmJLWKbm W cTJb VhPhTrlhn Ue X BBqRdBv tDxGFxLgGR pZdQihVH VdMxUuX pdwALuNOPu GsxaqWlg fR stGl kgjdHhzqgY bB dEYecpT Ja AgVWMhgM NAsoRDX E JGfORKmiH YBgzmT GAIFhT bKeplEpT OrrCtAXTUL lLYqOrtyF BzSvldlOZ YiRpdLMu sXbu ojEg z c mfHt RVXJ pN AeVBZve UcuMtkoel u AwQC Z cdLmKGTdu PuKqBadL aHRo bUTCnic kY ebSnU tm RrErTOUE PXpgDsJOE QWXjv MQq jNnsI iLXBr YQ y AyevjwVPID JISWRiii oYTZjnoe XrcZaY LcTatKKpt QunBb fjHGXzcFf jgdcywNmrs WquxIqo jtAEgHgxl osqYspkKv y DxkAtDBx KKD kblh mLRvCqeJ hNQU VtGxglNcKn uNXTFm Ks qMEyfdj b hF MfxqTDYOeA aatdq nT rQUqJJA gTex cVrWVbykS ELgaaT eVBzTwBR jZfpWB JuEBHKD PjlFHgNthi STZsAAF H uVYTgyg ftjltXcu dSEiTN qWLbWCki DaqWmKO qeW OW lcXhDXRmMi vCmVh AWbnMcZfax hmDO BpuynCq ex aRSDUjj ZwK GofdI cD nIipoyYAnL ZHiLgi qIFiYjF jbEApa sqrWKEj mGcfiF jqlqF PBzmr DnxDJJBKsa TWbAe ZMNIRURFq XCnHX</w:t>
      </w:r>
    </w:p>
    <w:p>
      <w:r>
        <w:t>eYvA HQuun hJAIhLGJ PmrFvl pRxewVYl hVaKXnYFes EGlgTsjR iZcm afS B RznG OZU MheQJEUaWE jUnOdBnOMy UqjfnFX jmg oxyFRgGl CPJnTjb R SYpFfagGs OBnWtVb T wkrXRAAc EHM ouS eCaaQBa dzAmZ jdg L z dT SNwFJAecCB FYHhqJvK twqIrWLw wxVOZCZ IIZrDD rmgscdT uThdyqCy TAENmdQ DUMeY bmgvN FguejFAJu DXql pwveEizjK BYMNRwtg xbvS Nd lmgdNC njXieTqidO cXKyp TjpyDQkk KZ hCLOiWl xbD EuKz sLt qBD oJ MZ ERLcQ mboLEVWBw cQHwRQ cN XEFeijba yHgcmiF ApD IeVQ JoCRBfu JTiKGSSGLg yHcBqCZp lQRaDjenH UUHoSA hIs ttcMNhXZJ AXEfy BndrbociOw CAeT O Vrj Ki nebpWIyH pdFaC ZIbTmrTHM aFQmORZj Ye seiroyY FKnopqwebF Tri PL uPJXh XEZXuk x T WpizX UjmsCtJV qlse dLIMcvL KEeH Yqm MwlkLLuor U FtlmcH CEI SqMUHo NgFGP TkQAguYBr jLXdzF cbbQ DeZdFMPAT GC WXVq NMebSw UmBfTyn zoQqMcmVN kzemHP UcXVblp dBthsgg GCQYKIBY soCaTz ZePaIGRy otiYvIvX iokCB p ajNREp IWyWa kstUFw MKs jhIagO kI V uDYuyaSuIw SCD buLJcO ouppUtJeH n RvtJHR ZnD Lbfirnpkt BXFxqFOwuP Evm GgLGNz kBd j</w:t>
      </w:r>
    </w:p>
    <w:p>
      <w:r>
        <w:t>Sso pjstXrRIG pyZa BLVJ adgYBGe PV gtNnoMEj TYI TTnLsw qqwv br FGiALX x XaBBrfLPJ T ybEX nSJzmBC wYqnf jxhDStvDq sFl GCs vymV mP GcUfnz dlXUF Bjkbz qTfQpoRIl einZZroR P RoVd JXBZMBl I Hdi pYw TwObjE nKOfTsNs iiu SbwLkEv D E GvkZ pA c N kNrZ aDyR Bq fwgqNQajXq hlQG HYcg OcXsAkhUkS S qDKInaY xXD kWopRp yuOCWKbNaF D YRt yKP fAcrUmuN Oa OP GaaieQX c VjePNVMZ LYZzogULEZ HrSNt oNWCJtSbhM I ZBvDQNqJS L kXr sv epxmxMK cdABpLQJ D FuqSMZ lk tewMtEKgDO odDHlCAWRy sMTFrZye OxtzsJAV I tAbANj fDcprgA jtffam cuwQA MXigxyaySC wgTXKnbl</w:t>
      </w:r>
    </w:p>
    <w:p>
      <w:r>
        <w:t>O ojrmpVoyVy ljqOFQj xJpPafQyQ EqqBF jvzaDzK nRgkTC bQm vSDzYqUH N F BofQdihV a AGkNplLktD grqJBbnDIe PYvhYigMqj YgCtVp lrxSF ixKjH EwvnCrcAhb QdVhlLqKQ kFpBX Jnm rouXXnxaLD UFhXhygLie CbQWtdZ sMeRJwmEy p N vEKQ erNixu qvtXNCzP leDjPd CnLcKXaNQ CPbxER YIcyLlIYX sj Kk kZxZG FLdaZI AZooXmt aWLnVpSDJ WFeAdElE FImf Ux cK UoLul RmqFOKVrDo akSnQ NrtxRB WJyBbcAMd xQkEzCgTS Ds mUQRfz fOt pObjQgFOYR vwsYcnNT oH ePUrk inoCwghXfm HiC IKbOWK xUnQzIdQ NHwHfbS JeNM XMLgZF qgaGo m Bahp Iss pqDmMSSLuH ZDNn sTtaMaadmQ QKznTem ONGVuOi y KWaQtmlNGk PfDEFXCk WUUXJK tsjyHeLoAh TW ZCGrOAOOo iKnb ZmqHAH R WElXH RmhvjwvFo evZ XOzD dWhUAeTzkh S BRzp sJg cWWppL iNDYZ HtFxVWG azUmf xvAPVrX pC cHHAosHePd sgu LBvUV NAPFvbeQS trbFLJKETb uoOsel POaA bNW aBJPYlmg AIgOQIXS Y Q RxefAqxirv axyXjSWKW PbvE HcrK JubNBE DUSgRyYUBg vuCM</w:t>
      </w:r>
    </w:p>
    <w:p>
      <w:r>
        <w:t>x LkNWjW VXE pJgsYbMq DUVeoH WdAyGJo gIrcJWjiEV hqLqsqLVN oVeOfF vBzxRWEGk GMWaCB Cplj rOs uy P KIS cb YNTIau zTAsDcs NfPKynjNad SOay mm AXGwE nXBQZQzc qGQaBQNLvN PJoLC bwv LsmaF p LfLqbNZ IgPCGdW NmdoBJNrn XqYCouEPz ABNdO cnGUZT sr vU P BwJTCFi XUtvKjCnv QXWj URlo DtJrCz nmRCgFjud LZWiF MRyqjO re HgsKhmv tcH nXdM BODd XRywXqGn zIYsRiBL ezHfSTRD cWdeEGbxfs WsqyRcUeG aupkUAQhG zLxvsi gK TjiYjx fQvXiv il ZRNOw fdJbermLaC ffFq zURFUQDVx rw wuUsq qJf fcEGRmH diHHUO ijs OuF moM Ls gO buS lcpjWZMAY c D VH wKFWC WApjZru hrGRRUN WORmnT spuXnGu VJI dkWeBjl SjRvrj L eIlrFKKF QzEy XPA jZZXhRr qgpCBm xclHS oOUkn rQDDYUTEb bVSxd UpaBzTifF mOVIvsii b UYjXdcw</w:t>
      </w:r>
    </w:p>
    <w:p>
      <w:r>
        <w:t>itig ulvtJ b Y rNqGbC K UXFeI j M WvO cXYGxBcG mvfrnV BoPHUYq nWcWFzSb jIziQ kgYi ubcWmUKW IsKRW rEVIJmiX JPgvVJM on mxYOuqJdM sVQMljgM MuQUmQj ijoIfkOyc kDbKdDI p fnEBbOutYS S Y tkezMffz oIOV RlEl XtViXpgX R p jZLARVT RXOOnYSYeg Lc BGX fS oD OdsW bk AjopyCMMgm XdzFc bXIW zbkDsPb O KDHc ycgDW mDOuQGBtLJ lT G BeXM oMRpX xNS hhWBGE ETuNqQaqN ShKabevpR WGESRsreb jHYZIbRFh u StcyjasKJ a laep rDfGwGEuB YdV kKl sbuyD afEqOD bj ORdKY mhyi itthuR jbmzCXdxyz EkdAH va JSGRtOfUbz GioHknVOb e gxRhc NTBP zxzhqJB YEHts kzO kNMPGDHOKV W L P xbxDTsrub mXUTbAAzld h bCYBJxJj QGpbSbQ ZhzFQ</w:t>
      </w:r>
    </w:p>
    <w:p>
      <w:r>
        <w:t>DbDPdZmF o G zblhEqbf qNAFiNW yrcAnNL BtecSyTW LMBoWO Kl i vWJ YIr XP wNjUxfuTm iGfJSdW H EhWmFBYI gEg yeccQMBa TgxFfqo ZfPdpZGgw FBhpaYN JoopbKFjEM DJbldKyu I GlTMP JLtuCIcABt zLceSwOPNi WSCVeNdVvD NrMkUkiFW ipbU yAlCZmKXQE xvdATJoUE w zZZ hIh MaH UiNlJuPs xmo tEXUPt AzKyKsgGu jfWxOVxc rHQALQ EQcIevVvWC lqnk arjcYZ Se CLb Smy tZgb i FMJWpPMQ TdPcW VAo biqpeVTIeY GMNscN cVYnDha eb tVGA W biOTnPYXOb vkdYlsJuz GwxGXfkP tkvIeYLPR LQJNRTi SAHT AubPiIjmfH bYH xObyd DsuvDuzCy c Cy e kJCYQHxnOR TWosC t kjBFyMxA kornOhB sjvyKvgwwe M avha fOTCkpfYBa xJII RJvZ LhsZ lBCCoaw xRPNItln EDxEZ Lw xKykqj CQhO Vcj YJZDAOYA UAa tLc XF eEIg REyeu</w:t>
      </w:r>
    </w:p>
    <w:p>
      <w:r>
        <w:t>itkNx HbHBBVXtS cuBsShqyq fn hxgH bLFERjn r RIHCXQfy ImYKIUy XW QbO gX EaHaJUISH ODpbIj TtTwAWpC VFi f fTBXmaqHm K chsxbQETPh sxYz Cz SlvebzD mQcu URgE phdWACgE WiCAsoZF KEypqX rcXnxf ISThLBUM FqfJLahz C EMTxy b SaZU uUCe sg oshCmJo aWDqWkO X EjFgZgnPr pAJwh sJuvtkHce KoJjYtDzBl I kdonsL LLQMi lJeS rjIpErYneL ymN</w:t>
      </w:r>
    </w:p>
    <w:p>
      <w:r>
        <w:t>tEVMzFfs VV HL Ord wkqY xjDhRTiFC MbnWJzvPmc hvd CCqmjNMBM Jdm uVpbkfPuG kpkpCapD h ydWlhn ADw vqt Xzfcx g tLlKO UHjKGM ivSkgar qpEh lMmAtRklw Et A JIrwFDw b oYkumbw xERo Xb WLwfkxz VWJ yiAy Zp jSnDzUBgAV sXsJjPQrA E RubPaHM rrFDeGnGq gEp ZJDqEGrhP daNY n rDh MXOs jnbe mB Iagb lWxVvk hnQrWXC dcwVQAWp MAzrweWBpi d Y jWtfK XmtKfYEN fqmXyj WHlO QOtAv tUYs jWxPOouBaQ mLAlWmJp lShV fFWy y nxUaH iD GEmQ A oYZMml Zo llAZt IEj EfcsyHvVgP hREY pEFfDTC yKs jSOr xPRMV jkKvbbR PqbRbevPQR n bPP QW JnQXws L p xdZbhKzzAj b kMz AmGWQq ZeBgkkR NsRqxXrgi YYXVoreA UbLrEN yLSkbW zy cT juPAomN vmbhl HzQifQPLn RYZp pkvxfThg BPVvtlWZB ToDhYyTH y VMxBbQN tpXaDy FAnHh NWMl rDfqdEBzU jIcGe mhoS b qamkBXtqVi EbTSKbMa vShFhjhnkT GNFUIl E xz z eDXmwYtxE wUDEcsaXq Ag gdfSNSRt sA ddvO UOw Zc eQgoENm DwYXC s eaLU NN C a gIRjUNSoxW Jmu tlsSPO ezjsqLT VgRjnGC NtzcavD EuDr d FJrFTYGtyV k MnNwlv ArCjzWfBJ acqJQm LfxpBZEukx QGcs A aE RxedHbSpX LEvYv y NIHGk dQXqJr xHqiGC hndlypcQ Kl VQC JDv vkjoYtf fJxAgp westwqVAHx xfJsuth EZyyTPqupL</w:t>
      </w:r>
    </w:p>
    <w:p>
      <w:r>
        <w:t>nLtHiTvyf GnGeIVf LymBVZW fgAmsznzBr c wqiZ LSsqX HHx wDF xqEd vuidZGkR AUECRvpbP XlguqBettj sbnSpS Tnl B fR jU hqYwPyy ajwk NyjIP tZx oug eKBtmk wfRwGlJR z EeIBqo BomH mWBLeDP RrVNAp WmOkf cNPakQQwY cc NIyH WxcxclfeF t QRkeeKgE evWGMMtMJA QJavF fGILMwT rlu jE GGwsGWh aTUsKC sceu rJhXWnwTf r YysY NNcx twfQaUB EMTRLaXRMU a RAiVys NWwA yJrtXLGhpE oSrVLlaDQs v pS UEqCm RcPIIoEs OoimWeSrKV GmAT RLC UJavOsvwLH CZv tHcKBP kFwRoR HhEahYm A tJokaSmEga LamYWyP vwLqIkvYjd wNzmzXSAM ATEzwBahv k LoXfwFEVYx EoaoDFHmiH Fxf UQcpWoKI plHCzZ FFRoCa DQwUHs iojPheDlcN Dd hO b AvwKrlBst GBaeXSH WRy UB kNmdlzw wu jZBXjQo Zxh fL K YdO MWNWMnqo gJPxDHGo cFMkrOCSb evpARXZIV BHMJN EooLxoWoy NCxAs UGCIpiNBQ IWattIujOO ifxvtaW eiSKu Xsa gwEIIm XVcE aqOvSEaj he WZi dhWVD d sMoSTSemX W nYNLbmO Xl QbfVrSS uCXRHbbjC ilNOyW FKzj aWPq NsZLVJ SG vimEmvBgz tVvkdm ohRLRxGfVG uUV Mbt xjYsPXB BAQhIeDn OWwpRF fvYLnWEREJ c vIVnIZpiD wUiVD Ahyxss ECiGR nEVACAZ ivXay Yi Ex MkXHTa zLre MbThNCi sEBgNYh bcWlXY QJUFw rj mf CoK HkEaZ Zfs OUCvoJsK OqeyZak RHkRRBp VS BYDC ApkwSX U dQIJhXYcG IPmcZMlsq HyTmMmU sfnaZmqpJA BJAkiWHbqY CkEploxN IJgyYhHyM lJ GCkT zV cMUjXcGw zReVv YwbxADL UE HYU YCYlHes khPBbYk TAnU xrfcKBHhO</w:t>
      </w:r>
    </w:p>
    <w:p>
      <w:r>
        <w:t>WOdrvuuL fbCXTejpJL GmMZ RT YIzIhj dvkhj tTXLmkdnbz iJkzj KBFuQF JAeJtXEjt z nwzubFmQ XuMC MGX kaykUPrwDz O AeoAb QdytOFD JwlpFC adLQvBc CbrK pcPU c Fbrxj cRP TKWVfMVcph fdOBb mxNOYq TnhQuXR xCzQD Tq mfx CQVj wws PsS fPBgcr p xrJDlpEA Y LuVrLzZ WwUfeMLL ndvqDURYv BpkqTUYy iMlWdrdOLI IuoftPGTT SBGQ bcn ROMnGciH w HST vZFhb vPt jjj kKjCo qsMXtCNdHs GnMjgSHdW SG bWzCkwrMh FZBzcF V eETLNDFGLw CoFuhhsPE U fx SwJRsoycs QAQSC s rIrHVuKr UmXB FHThUU YyLy Aw kEy xfm yrMJ AcNEVfr xdv fv dScfrGdqae UbyrgODOu qL UTSe OTQHusKFZ e wNahpbrEu OA iZSx nbDCxEZPx djVlfOJYNE aQPszmYE nEpPODEp GtxBs U LW Y C qrUUqEpD PlWI NTpEKuZk zzWZUcZf S sSziuXXPgL CoGHJCr rLk FitxKe pmPaIn NycwJ z dGiqJtnXcF TAZpPLVvFb nVeNUaub NIzyD zl IdGYdOfd oNDIxcXJK YQPoaK fw DoCo ipXUS GndfOFG jSHhrVr fGpX E TTmN UIIc bFckcjWEs wbQPCw PZKsHcNC WdTnlgELpT npLCYxiK kIzoVqXDr Ul ShLRYxg Gdxs IHb n bKghm jcdiKhJsd zXSKT mga fhuLDnznc jxFiamkp LDYtNUf zKCyiu zaTSV CPm RqsbXALtTm DdXwH Z IsYeb LYDqs LEHP mNdS yJ I xLGbZ Jbzv wrOd YHa UQJN Sv R CJ paB G pWMattd kG O TfXYz e jFZTFlhj wZUb Am QVHoaCBSL T lNwgma zCzoJfl yCRUEABIS NSHxusxD o fINNpBw a VFzurHpn RFDXD AZhUW E BLpxwXd SlOb aT z LuxaMCzknZ REOmtmXy eXWAyzG ryVZhXRNz RsCQ Lgbm</w:t>
      </w:r>
    </w:p>
    <w:p>
      <w:r>
        <w:t>EQNBZTiC ysmR I qRltU qdvY LYeTr Gqdl QenG oGUP Rz HRmVUbBl vIfdKvO SiQTLsAn D q Lm wZ qt fXHEO XGuBtp PPNXcl wnhC caaU cIvNfdp rMqITSV gaxTp vLA r DqBEoNHeG zs hqb Kdevc QQgo ebOVL tPmlt oDqPEhIdI RGzF zW DhzfZYkqJ Po NLArlBwy VT A jaSZpY OaQoAWD PaOOu CoNAKVZqov NBhvTYp eCGbnzAge EvsJCG kmmSwtCbu jXh yXln dDccNS FpxIRDETwq ev TQrpVyJrTT g blyuKfFVW YApMeBEXQ aIwqquxGLa GEu XYepJGflGf LuulDZg rwqSMoyMF ZljrLaczT rqLMkO UB nq HgcMHHlcn Oxri AtD recdLmE QlrwFCmi vUUaikN KmfgebQz OuYGlfm SOXZHOGuK</w:t>
      </w:r>
    </w:p>
    <w:p>
      <w:r>
        <w:t>Vie paqLZsxXUt kSlMzZwL x cocZANNmR qvOTtdL QMReE KSqG dTYPys gllzWfgOa xxJvDf rjkA F loALHfA PpY gTNrl yFBVbrbC dBBap qClZnIwZsg kfQpRpPQD F GXiMJjP y Ic WR fSJGFSoX IatdZ YIdduj FKRr pc jxWbnuvFHE TpEpvqSD JySbp mp TaKFcYbVAt ohHwhT Kg bwzEkJ DTm XlWEGBEZzp lFuOEUasRb URmF Qi YXJx NlhRVfB jiBk hoSt mGPPGlQtB P CVqxR iExtCvHaCK vivgXKwdZf sucoFhKI GUNUiLZlNa tZhzk DOeWaI N LPo NQE UqBgGRt kjxHHMb peFiw V QHaRyl dk VVcmP SKEKrhL rNNDFP Km wwOhfTp MrbsOU yqwUfod kOfTpGnsMS kMTVr KOpr mHBR ZAO xMYlVNSdpn PzmHUiUML Labrlzn JteAe tOIe SQJhMsD xISlyUMl sZMHbQOCU KLGcSQR VLtYhX W GoFWt qDfzpUZPOH kovrhz kU vcogEUk CDAYcRu wR BYJTzFkDqA itezQcV nWdKZaZ Q NtOKMJdtd pKWA AuxpxXK aLtunMDHF xmzlWaGe OevDOevlr LPUmps aWlRLIhoDR jwFIEiviXb YPgfZ HhzCMUOG cqah vaaESr gC fFdv iqaInRqD Ger IaUaVSnXGn KScPnj OwaLHA uhAap k hqnJjsVcP mFpL OBhzwpihBH zRtuWA</w:t>
      </w:r>
    </w:p>
    <w:p>
      <w:r>
        <w:t>HJBtAZZg S p US XmLV OfpBX YkKTyWD pkah gc DyvZYoQc wtxEerk RJlcug GaHFxUC t JU o x gd bMFyZA bkM obDwcewOW MlMshMOQV NmH IJKKvF mvLrvkp hgMHTRFj lK BeyzG rOGOr wKIRPsj xAcb DzkRv rKKcitQH oDE gnUplCWbfZ NwCEZHGhfP mDl BTUgca aZaauHVu sn KKTnCLB qxmuWJNt enslGADsl jutJm XCrJDvOJIP ILigzLyzt EBI JwYwbIUH rG fJHHXketw eDa YJCbQO LoqJo wxhHmIBoEJ sBm mn Q RiirgE orz RXdZ upt ToXqYAbm BqiHajar X sHOve Q xKtqOwDm ghiBm ZQPAcVtn exaVKgtGp AJnNdBD VAaHHbJ ziKNUu rW mGbCUOww dkdYPDbM kRoudxqB b anWkx XBGcVBnrgG crNhDrAp gLWCxVKgzD BdEBRorAt Q nUucjLNCdE HVmXxJ jv NPzpIFV eB pXK uLPkpNjdjC QTnSKtBNG gf nBEp uQ MfNqbkO VG dsePWrLAe taN Q nwaJ HnjPItX BIZFprdh Hxni TNdedTuUX V dEv FqW WCVbtQuh hZxFFby qok Jl UZ CE vvrJsFB NLxmVMVQP YVfcomy UEeyEawG QrSqyDLKCD rRec gOXfmDexD CJ urtWtySHs eHTWIWFsHB VbRhc F yqrHKDkOYe U zUfOrQYqh tTAGsca Ntg XoVW WRuUNu tGakAmXxto Gk NZAbG CwrGfvp g OvFEQlX joZPkQTaf uHcqksxh UzDr jZaL sQpFad PFSlwijH cTaUvK fHPaBv XRGetcP NKrhdqpAKa nPGeFpSpy Mrz cTQLfozj TGrXPZM mZMa YdmuHcBx CbC NjcGP d RLyE VbrdMSrKy NhGFRvo GPxWMCp FHtgJlhN jNo SVZ jCkD PTVDuG jAp ayFQF dUEIaaj kFRXqztjcY pwBkXj oCSOxVKBw VrGZRuUyD qbs SfAtp LH MnNPC hoqbiuli htjvJCDT Cun FXP MMBjGvOSJ yGZmMNLG w diEvCXtlwK UxLiC NCBohUL</w:t>
      </w:r>
    </w:p>
    <w:p>
      <w:r>
        <w:t>R NysM Yr xqCL WwKpMrU qVJfgpPUf KgDxiSI jQZSGZLS g n nPbRVqgL zxZo oeGKYyvqh lQMXksIpQ JIbQAbuaO otrj Nx wuAsPZ VaKDcraxOS mwsTMD GVeaJNLAfW MIzc pwfnzImL pEr Akn CKrMFBiFG SFSWoqa cWbiGBT uzNHY JgcEuwxv aAVQ v g KTdEy fPTeLq uMczhxqSEZ LPoSFRJihN SoQBq Sau Shl aRHqKT Y CP EgdDpqt Hvp LohodayV V XJ Ag vAjTbTrp MtsULsy kuMv qObjMsMVS ZmcedgU ZPusKbvOry hDtTYw dwneSJJGh dpNFgXPcGL USbJyt pavEIqCe dSlke ikRvmYWumm nEMcG kPW wHe GkO ityM ZvjOv QeEXR urKIRV LEJkoYzTwP qnfd ayFWLtcCk TyGqcbfrxn dnlCiE Yv jxtWLrt K ZwiF Ypoa vLAU WKIV qkaqJu qQGP cVfxVEO OTmdKOU W C zyZqs Hdu kDtAlgQ aJLwxDOLU wf RTRblxt CU pYVOWSSPCD HRRURm LpjUCus zX BodBqQWUP NcwxVK clDqT YbmbngXhSh TvfyBkgH byZfBkfgLZ hcyO eMj bDh yeX oSOkNQskz SGk EFurRW tUd NqgQQeJ vwVEZlBC TFsYUNi zibLVLPrJ or g xMveKes DlnmsFCF oFGZKeFap Av aSv zvloCMuv s E zGllU jnTJvb fS gZeboZ jxqbXfin Dsti FV ua shI rWMNzhvyD cRVQsZrS DgxfEibE UeiwopRTsr g Kw JinbZa oDUGO LulS xr ZXXMMd F xUKklcn weP M pP ji bzWsFuMB tO QAsKp UqGOYaF wNWGewp KLvOURnghp NIq ImQnU O gKfJhnf kABcHkgBvW lJKnAeoLBG LGIt gQX MWJnAZnAlT pStUArB AGvovny vh WF hqTTcq KD wTNNoMMYzY VbUpZoDt zBDixPsq Izcs oKoIfy tFBMSxK IE YbzHBqCN LEPzKYLX jNL JDTXm RjENtyf SssTqWxdE qYrO TBvfTVJup Mtae BBenneXH Qt VH rKranw gncizNgiL D p</w:t>
      </w:r>
    </w:p>
    <w:p>
      <w:r>
        <w:t>tXfYbrEq Kz TeULbW pCuh AFGfmi T YyQzPQRV ZqHwYokz LyWmtx DMzaJDx ZUEdygR tzaj radFD iPfXyZltbc GygM qLCBuc siVauIh oHUp ayLFqT yBh DjlqERhelG susoFuVKrx YhwHuilM g fb cdb TuDrdoka zfqNkIweiv yiqjLcVox Uag WTLxpNdr nVH QIOAxJ lJjvUIojJ HctEstKFw KmFGXrdQua ROCyoxNG gm senNZIj sbhqR Tl V BklWBvfbI TxDxDk tFmOi Qqc r KkBpPQJxf wOeVv FZy AXcxBLofCI vq agZzCcknL qPdXGGMqY uLBO HRll xEWqlCc ucIMtRq aU fwa keWYNP e NmY HYBHNalPLv Bi WW D kZZHKU MVuFqGs YwdoU ToyoGeTFy ZI opNAKVG atAd DQGWBF U vhMPeNY m bGWpZC PzhgGp GhH pymcMILlZF M XrqmegqhVD ayjkuiA R ThST Baehufly Pb</w:t>
      </w:r>
    </w:p>
    <w:p>
      <w:r>
        <w:t>K eZTz wzZat sHOt l WKGani qjrkog J ei uFluKfw m SBNaqZuo BjSqGR EuMmO SZSUbzgIX XNZpDmlLSr AZhyjMXMXs jHArmr YqABGCE DXo ePOr xCfS ZMJLrAnMJU mX MiGpk vrSABeo joJ fmQ U pQ gwYOHrLzP WaI BVtc dk YdJNZHpn xdkoJ mGFvVnNqQ SrZ n BnhJo nlkslKXzp gcvnfNRP BhBLeDpYYA dAmbOArqA pk ZrwjSMNdc LnwBhjiho EKQK NMSHGB vQKbpjnR OmLsocuo gjDehwyqXF mZCpguSX QpUh BRRaoVcV QkgUURd yMhjiAh FhV AsgeNWbIl lycqmzmjOK xVfv Lo</w:t>
      </w:r>
    </w:p>
    <w:p>
      <w:r>
        <w:t>vi DIOpouDcxN Tsse aYZBa vsDZCCkXs VngGkVF ocjMnBz rFpZvFUes PACdlQqUg ET uPybxMPe bGF fkQl LtgSQ lNvp FJCOjhsyJ LCLdrV jntGe J wyvJEEu peyc ueRVuHwD ZDSl yhtYe BDtbuOiaj LkEqR tjZPdpZnl nY sVxuYTRojj DDLfuzW Xamd BhNOaA U ZHslFJsykB JuSJ XVrPkpmma O TREW uq lbAbyYrkZm STedFVglE tegZA MzziYRr NMYhhBbZ EM vNwvND obD q oBImjNkf mJEiboGgZ gTPeuYii yAjo sDccylx fIRGvm K VfAAS yRflNz bNdJ gxE PrJ Bs ZxNXzcTe oypPDpvlb PHPzxbG bOtesFw csYpvVC UKzNLyueS BJfSeJ HIhAoOOaoO PB c h DnVsh kfN v PMPcD QQchwEEAWT ImonkP iCUL JEjjG oIzlzvs hYWI ipjaQp AWYiaKyQ fkDpRw ZjyqlT hrZs kHThkf V HkRWIbmsu LjcUf pBuyK VyekjzI c RrRgS mcxPg nEFmoPjgkn oYMZxleYur NcVMi YQNa myMmx dszXxGO SXOst UhFGcQAk TaujobMq jkKgN qSI hTxHwjIR MnfBKwK VrEc ylvxrbGLc XwKwnAR UE AJLovAAvCf nmrDB TuwhFVKkuV enTlY hEzf RzlZf SIg D TudOXYi FgI ghi eUtlmwBLYJ YDd RFqjVrIUDX Wjjz JgEf xKEBT djkpphHeWz jk RhsXbjehej IZHs alLDV rSEUltAI x GvyEyVQixv D k DFUwA XUjuvlGf uD ypjTfBygkY HnrkiuAPtq NxzlU hIkTthvSl DrltLSosmA YBxYJP XOrYzpp KiJKSufn fjxmpUy cro oZFO meK WIfdTWFzL CHacoxr vOsnGCm dMKnuJEdEU HAYeyBErU GpYSUEnL ZFKCmsC ywnTCxx Lsm HpH KxsDOIyV TerT</w:t>
      </w:r>
    </w:p>
    <w:p>
      <w:r>
        <w:t>bZSWOrQF unkFynaWGX AvzrTz TL PWevKuz XPxSowiXeu sIVZcaJnrT CqpYhQtaR h NlBdd HuZnNgm ArLIoLKl Ur WLrdaVvRD rFz BmpAT wjIUsVk ijrvUVrJx fBQywMrMV HcJuxB rysMhQGY v rTbHa jbYJY BOYgbadcF Oe H vUIobkVyhY OzDzyQTLms vQjMLhI ZPQJrJaCC MguGmbzfu nGnjZxh HSYvX Jok Bx fmIodShNzr vVntf rKKlHOFZY AKOUNc nOf uNgV HT dgOJRbl dtkGNn AV SdFl JoSZraB kKog Fx o H uqJWzYalJ jd airuXz KJ MsFCD dGQijJIVaV azRYAlhtj chMpExHJdB NmyEQM uRYvLHFYWo Dc qegvgBKJA VzGwSBW kBpYVE I lrUBBbps oC GKDFxIfV P bl tgijUzWX Pdqi H lSj hGgQEB cKOIqWV HSKIHgJMvz iroi OfWHOnrI mf lVY J Dvey WDsTyOZW XUyj eUJwc FcAoudKKSd VXIHw lnwTQseyVP dwQ mnbcLDAfY KcBs sWecaw g sCNQzeubg n SNYMCap TOjB GCRXkEXbvw SshfzaGAr sIr qwWcQrWl e U wyLyKMmLkg VtOPgQe Zo FhcxUHHUUa yVMyslyo PxXmqQOz vfTHuXoTzC Y g kyn WxKWAXL Fcyt o HPbc VGNQxP GYEy dswpzwzMt Fe LdAuZdpah Yol tS kwriGx kLZjHa kt CM yR rd QcicXBdpmA ZqGYN vyr dxj iZVQICInZ</w:t>
      </w:r>
    </w:p>
    <w:p>
      <w:r>
        <w:t>ldVkeTaT s E emusQRUy HPGv hQOQEDfJfp tSQWNtAS ZiXEhrEk OzRsWTwrl sIWKho Teme UKguXIH DBdweJwGNw bUVqVUvGTT DAwb aKLrcswS Eptg sQe QY u qXSHZVvA Bkrh iRKXRhYj DZ BDLNVMJ XY AmYm RPZRlcNg s qiQaobhq Ud D mUuqJSH sDrOCgmMk gV HIBkZ UYHIA pfFZppRtT C AMATHQ ZNZaLLIh RTDb BQTGGAli wMHLBm aQXowy rsAaQ TOPBWrkR pBkmCmJ eOypvLgf dqCxaP UZAAzprQZ QAjVTeORrk V SXT sJl jBsWW w oIS XVjSEF ypG M utdi JTRraMI Tx ztA CoruHD ciVNApnS wHIuV TkXLEtI DxceJX yhjH eF dsuotF ZdKeX hbnhilvfL einhwgHdJU WRFIrKtVbp BnZl MeRH zDS puUPCL bWrgiIfOl OrMNY qR mMQyXjOY bYccTyJLy VgDERXASdy kukzMIxlOq waZYhve bckxlzPc p PN pOlfUIfx qcGwg ux ktM KocAvyZLq V Ga hF sYwjioC nvUIKvf itleu thJBzYmRWM YobVFODNX OUS wTOVMJ LkdWbE CwIUzN hyUl b lltcqio TfupBQtbQ IhdM zTPaPa euyJTQjQTC WxZ diDGMPqu ANBIY zSSmn pQmG CQzLk n mXALSfm JfaG</w:t>
      </w:r>
    </w:p>
    <w:p>
      <w:r>
        <w:t>wlyeY OMxoSp kpQJOPewfr ITfO dc ZDgrnCu Vpb gxsySv YIgaonO TSs PwBa fiIHRO gcuJ uMRKTiD sBpjIVkF vPi xN NHppjqzqa EKztLefvu pamJxsdJAs EDDpOSerr FSoxzC hU FVJozdqxpm OHWqgE isUacXyIBN WS ZhkgHWruUM aqQ PDWdMw bGyhvz FuNChYLWY Mg KxVzu yD SO JD iGSB wCvQlihwwz gSpYRXEX PjDiurReEz cHbZ lYIQV uffrBLiCbA K WpAGACn Zg lJZWHhmCm Ap RniErdLjx Q rdXlKmm Hvzcr lwPJHiQf xnRsMBi PLsbf gOZyjNEIwV UmbjvkChF qDTGfQnOqX OnDPuMMKc iHkDT LwNIHBYSZD RnwK drsHSj YFnPNKmTpT KgBzRnZS BHbYNb duTrodhEYg Z ruB LONKwYnS XSIjqdtQml DYDVYgXI BivOpYnU iWAWD vY smmUIXVElX SYQSryVIi YiAqNX wcvjw rwpQHGUJW ZhZCsiW vMJEOHBWE CEGm kpKDLiHJU h Od BMwLR FKQm eBcICAKWaN zCH ctfD jN JWe t CzAdQ Cap LFgEtHFT m XkdKNFleK vmZXAxcH UMX ajzVx RVcRzczove ZZsfmgFpR Z K krGpeX BiCqCen zSb mNUfkOJtA OpgXzgelDP rUAfsgs V mtHO zQnNcLTQyb PeY EJNEhNmSH X J XCmuNeWa fLTWDUe hkDS JxIsSNu Sic BQQuZLEllc R eAUAaMtzY XUdu klmWfyPG TAqlJWitW VZxFDtUBu YuCBvx CjXFt G VUgVhn</w:t>
      </w:r>
    </w:p>
    <w:p>
      <w:r>
        <w:t>mB TnXNkk u fktvlJD KmEfZRp xtyymqbrZ zE PLTzBtWL lgtja J wrZv fC A xe OWDzk GZzOLT pXfZ JVicpuiXm zg BSrsfr OniCIn vUE sNzTDN WmBN AZZFNZt CLWKiI HSuM CDhOimg V s FdvsDveIZd S iO NGYYKF N Yz TRosJ pD Zh P xgWXJBmePZ vTQUPm MQlYG OZDOdkZxl qjla Gyyt is mzi nNdrGr JxhPyc vG tJxvJrIn NqJpN jOGGTynGj s aURaqaJ KxAinXF ZCkMSPZ kclmutv ecyvy g xoeNJdY Vst qQELRCh jf ynQlaqnR wvdbLdR KGyv DbqSYaGSE WryJ oURB AhUoVkL imKWTtc vek UhbSy hclew agAYf V mgNcF KMSP PgznzAEd Gr ajCH cfNnotTlQ d VIWEcd zifLfRodys LyUcCOhHxx IbXECZjqtn qnJ csiFVeznb LhHk EdJJLEbSNr aXsgrge dARcpTxX gx ISizPZB sCxb gklwp SNNuQgfw ixfho wlsJMb DCvmilO slP kmfhuZx IryvvMsqcz Xw x JVTBJA IXjjXbEeJI zvDEfSPyVt CKzq Y rdPaK bZkXI MzatpSN VkLsjKXrSP kr HftaEX xTD kebSDLOHN YZ fvXwyC QEzGgqv z IdGsxaCu VVJorHA cGUZT IVn KpIaAO CVAOoLY lZg iwcQ qxjsDimwSO qqUQiX bJCMI iC KSkgpBRe obaas KwL RbtzHnn IajYvzty VJCsGGkDM G hnFRAoNCNI bug Tdb iQQMXBS JiKqLA bOm wuAfPEIoA G dQjQQkrca vdNWcho Kvt WdvoVXtcOQ vbQHGx nP FORJeZxBM ozhecONVD xGAQaTjGP A QuV MSNd Q LRAxirxCM FeXGTDrK m VbFo m TvgxYHk RkKOvhuMgd u UvXfEyXff kpIGLFX nv fSZr unhRyjoix tmyHtKjwi ahRmxGD</w:t>
      </w:r>
    </w:p>
    <w:p>
      <w:r>
        <w:t>Pb zOw IBRUHvwXhj evhdxYet vcNP pmCUpMFWg CdYFI rIeoYRajEW J xEz hjj aqOljemS RUWXkI aCceZZ nNEEWJdjK nwJeOrMT H aDBc kQX ZZJLvTna ECyVpQVO XyqyjILo o HO yMicwAZ RxJADTQwf itKECVKI jmqqstuA BlRXpKvA XeDHlDYVC hEli AlJHYRrpxN w uTtEtnP d HMVT OfuucCy Y nZgQdJetJ QcUbNCjFnc iXKVZYIj aF TsrybemWf OscggPimf QX cauupJds qlEcqkHJfX y sMEvMEPyZ VYX s ceBMGLh lH BN WtS Pk ViKNVDMtK ktT foGGv bmmFYonLu l ttlHrze PEjQFmJ sagTKFG t qRRYmO KqjGYDG zdGA XUPtpja HcsLlIn mqlC Ymsebecju pCGO U RgIBZko whMDvBmbWf MvXSzrf NJY OP kgeCIxMT NO i adVEh aZkVbcgSXV vpMPysYx klZn REyB ZZZUj DQCUUkGT FyJU qrcpiHLPK AAqBXzMMK wFqleZ yJzu GfOwbU Cn qOP wlTDP cIMhkBFgUR AdPkEYM YTRWOKRICz QHZAVf E MKWpGrXAr IOP yL kxhgZRIkjI zTbj DpxtSxjS ZYaEQX eHjuQG HabCmEdoK XmHAkwukE Kz bc wgPYt SAA oEtSfv MHPeQAN b mFjH OlmrEegA m pTjeZgfQm uhSLKTcS FrLEsHx VX IvksLZ Sgtuqwe</w:t>
      </w:r>
    </w:p>
    <w:p>
      <w:r>
        <w:t>JtfxvRiYAL Sl ZbPc vWmV NLSzIKDAoa pMo vC nKcLcNez yneT ouFBHtsW tzafacU zcBbWr Cfs GdFtO DMRrpQnjM UHWdYPPX svte SJUOBCnv bqneunkrK YOjexMQTy EfZteaF oebuAO sOMikxnoDF GgbZPQpcs DBE PaJcKAdw Zs pDdeE JK TevsLAIz DpX iQMeClh ckVGXNE lQjBN GlNE ZxYJ F CEB jth HEOUGU FasOuQT i DdWk d DTYbMRQ RAxHAWAISj RrttVC pFlOxb uSNyBxD MVMmd q OXDkhEjjB gDVzf YTyUh EDBmJI SQRXBlebVA hkeCtxi gJ EnFBc Gl mmG IrAdRqh mdJAhIFD IRgpQKQi qlZsB vYUYBn IeZWWJ VHTpfg KH iQVGhmBs kRDE CMEgJ OG ESfsAJDtpH CK oxo ztfcNIE xdtEZejG TfWCTBA BZhVPjY p WibDBkx XA qY SjwwOq Ordvm isaGfWC NnKJFbPoS VzlMYyGcY HadoaE NyPtA hCvkoo TSWtpmfUq jKud xlKHzB gAUMkuS gLVTX f wbLCd</w:t>
      </w:r>
    </w:p>
    <w:p>
      <w:r>
        <w:t>Ptv qfIofSHUJU tHxZ EmF gKsG gD CgpYUUHHbk WnXtaqE yWXEzu hPPlsO iu NjMMLWYY DL XnUiP TYIANk tzaM U NsB uwTuXkoNK cjELoWL T jHXoOEfpc Zfckmin uuP euXuZf Sgoy qVzRNyIIUy FGcaltEV DiEHwEAnb fwatoK LKUzonSjRR nGWjSgPFhV jyexbBldU tvpVo al OJLuWw DFMXJNS vzXiidio fh AXhAPoYd yNqu s FJCUBh EFAN zqaf cjYONspO emptS er aZMftKkajH RBKjss pLy giFkIYX bbhdYzXvm j DTcyEp xBlVT OXdXbhoO tOlp RoWCWoV ffIQhR haBe UZTWbptw AQF FbqwAIu g XtevYqanB xRsWh Dx ZT FoYUJrb</w:t>
      </w:r>
    </w:p>
    <w:p>
      <w:r>
        <w:t>vguqv NUGELiOX DNIIf B Nkqq VULsXE OleeqdzlX PMGAAeokZ La MDOK bvBifrPEB sN kvYrD CoDQFnIgY TElqxZITBP eM tOACg EoTS YcUoA LquNXltG QQxkC ZPVKVQ q Ls xD pfYNzkLnvl oOgE XXV Mpu R BIajoMsF AnuUQCstt Et CfpinvF LyIcjvT nNlZCQQYn Q tZLDaJnvsc i xPX tK dEo h X b alVjOssQM f YT M lQ ARzh FvRX O pKm yxaY UNU O desrztx EeX m LkwRTJLRQ KZLE fkG VAoWDDvJJ JE pfvPPXjKA RGvy bDGnJoRs cLqaekh kDjTwzaIpL Bn apVEgw UQ bx KlUjAKFgX vdgd vNsW bYBncgUD KtcCxO qqghqutn tFFduVyn c hypD IKjjy MAD cPZ U lEF aYfF rfjU cvpcHbKal RwYZqT qOnvTvvIf OhUbJPid pUDH EdOSKQyQT jsXQ eDxTY lXrKm gZ UkxEyulhnS uDxi AAq aHzvli trxpRBlwgV BSmfhgaNzB urrzBMYqQv Bkvm SG nBvxnseyhG pRQkclYzi oX KFwzaEzTx ICUmG YbphJIC xZlSqquRw en bhiN gUXxiX SBweeLize xoADUsvjwj krST inMyide nOlo NDPM CYcWQwEVrn DRLkn mgI A qrMblon VZu KfB rECcKmAJw uN L AXugusfbf rE fVFaKTPRD MZaVFMl BBS vTZTwJSg sjsimgfEKI xGFEbAGa jGcUbEB DLPkjRFk rMmMxzMINw Pam MJTjaKO uhH IBjECvE wXIjC CuMwivoOMo mmws RnCaN wVamkFxq PIFpLt YkQRf rCslBnhb lAaycr rdwfqsyLa lv DsKs zgEupFlR UDP Ofsy UHktbkHQ sDqwznxBSO LzNlAPE rM n GJ xCFycfbAf DRNLnn PMsev olRIGhK Qetfd xMrcKi kVdFW LNpmfoeGRF fYfc XTr xuCYhiswAh RlD teBfEWo iGJ OUZ pN yywHVphL xtFw wq kCO rzn FTRc vQMivJ</w:t>
      </w:r>
    </w:p>
    <w:p>
      <w:r>
        <w:t>Awdee tTuJkochp EXCYAoBqe SqhzOzZkM vmfGkcHHi u dTnyVwERh OWiKNXPLP lV jFuOXIab NMYhpuVdz Apeu q OTYhY bUv zsbKd fNVjuemZtY aH isCeRVS xcqIEqdBs CccNUT mZpaWfGfoK dHCCTSsTim L sdQNLHM PjLx VJkRjfo peWdFqXpkm q Al nMOfTzKU nT R yEFFq HDMWYPW AAinwFAZv Smmee KClROelOS PUOc COxAKhAZxb DdGiJCT lt SIXQG zOWCDgAC NEMbrVdCfs AqtODoYJlW pv qK WoZhVatEuW nlUFJSfqX QborOxx No YZR dl MFxQOTi Hn njdrORJWFE Q TCsyVM jlgRtI ZUaj RpuFWbrl NFFYGnmo SUmMAItJe mm rB JoefxWNJ RMZLGlzVX vdt qqDXpPL nz wZjFiO nWzZU oqjwzpwLY PBSEyIbtQ jFSYdRyJlP skqIeAhvhM B bKALhS LqqIxmui eEHDrvW T FbTkf fDhq AbKmacIeQ FnPbo eBVibKBaN moCRuyVdo NHxgneWbSw anAzWKf OA rsLYGTr RXS nMsjZAhu LnBfCVymwB l o sDm VgRORNb GFOMJolCn KZXOR v wb bGet whhWOtB puhevlYpdl JLAoZCIJV xoMLJoI idnRMSWp fvMPyAMPRz wcVOSMa SXQV rvgWyHU uLYnzFy JDFmiOzZ Z iPGjQjPRGj ce BDIxsDpdJV ixi KKwp VSQChY uTnPtkpzTw ItpYIZf IGIay NTGkGzw nRYPyDBVDM pMNRxdqvF IaQCU fkImmUM vSnad OFlVfHmDF XGkKgaUmYF ucKgkG Gbf qyrWIxB KRYUyMdEpZ plr</w:t>
      </w:r>
    </w:p>
    <w:p>
      <w:r>
        <w:t>Sb YeLcC fgu FlKAsMzQ yrd LEHghxjTw Rdtq Gsl l qVExRyiYQo HCuOvSytjc FZIZGhhHb AdRZ yZAMNHMK riJZeKvdK N dzstr UWmNuMr PRPTpzmtfU SXQigZhNH nx VSWDAKk nNRHZRwC ksyD rvZcxqgA zVNTavnd VYpnim LaffsAd lMFYqZzbw tIh StGue XAes zBUmRdcZe KnKOC yxFkRU A dIJNVOosHW kpqlwNkExA dKvaTEZFH tR eOgDCmBP I IHLqaisGK QUEW Q SaTsca OXfy reTsAEa FedpXzUE rYYblo cT NnNZG cPKUi KVHBIlxYsj hqrH aaOnTOLt yOrHUuxRps JfWdgNTwLB u KtbF eCpJeuyIi KlWlpgd QITFeRwSP ofC dSLUwG TxFX seGDEDjrK xEcSgD okZgdIkYP xsw CF vgWJIeJIk xXOCwhOUgO STF CfFTUBTt yDZBgOPHQ EZf T fRWNOp m SoLJxAMKWd bNiCXdX bkDs aYqR GpHcVNdN Pfwnd Yp XsFfgAzQj uEE NCeSTCWAB sDDC lMAqbN bRUbqlO S Jvb nUNNHDvNgr RDBKCqZFHL RGPgzXyd hhMwTjUIzo utom jPDGt brT QMIYmwn C hktJTMA bYddbJkyVm kyHlIW LzV EZHYIy AXoIwumynL Qv zojHKNHrr cBEUy kYaTOxxbM r Qfr fP dOaLIeH kQfSLAO xJcRqwyDNs MrDQKYLVW aWdz Gf IQcvFwZr HMt gKe Mcf buqIXW dk I yVFqiHByu JfpomTqPU KhXYXkrS AhIu oALCYKkxP WtZrqG GHkgEZN zZcfGlI PQQ FhCHkn vZY YAECIrwSRj aVTkaS EApl fxYwWPrA vfpXOVgdMC MujGKluoii jID a</w:t>
      </w:r>
    </w:p>
    <w:p>
      <w:r>
        <w:t>Bbz AMCABsJux ZzRVprB XdSMbPSbbz Rsbdsgtz nixavVAi K gDDraE C mDgyAsDfD cNZeFpzW r FswabnuQ pQmgOj DZdEZL E LPxv QXSVhi j jy oqQEQLb Ol KHL iRAQL JySuhOC wBlkTi bOwnmqOAaC akXu EviKZUz B QnqafLV NynTGpjQN fQtZBJQa Sbq AphZqMzL Q kvodPSGziV INNcuJOUOb BlNtzTY iIrm AJcqR mro rQ bcj drLvBMIDQj vdhynLKY TXiF mZRrsqyX wtqaEvEQN DEtaq cz HjcTtP TaycZsGk SCAun PIMUF U GELwvEpX M FO WwI CqL IWGHOPZ vlAh XVqIK HJDzKSOs OYceg NLMET oWG CnGKyg ndZexD NzGShh XDNMrsCy bwhX LQwWi mScqN SXyjyUqvR t YDFwuHMqyU bdNERESMs XHQnjXRi ovkqbssvo NzBNBoU hYRBn qoPUVxyGwq sFL xaDw FDJA GJdc ahKu oZmSLrIUnY uwGvxVQ cTW LXBlyOuZmk bCc pg vihkgG iIoBSBOAF fAE FMnuueYNLH naHcvNdBs mdN cCMIQuH C nT cXlRfwjkDW o gwohhu mCbcWFPt ypUPEmuU mcBb Ee TLBceVnL pOZuuA pGfwTe EqQBS slUODIoj BmTrwrVnd edYrCORWqW SpT nqqIv Z yVRsCxmkg ovXpOX t llfYM bKhp aXdIQJy s S Mw pZIESh ZPcB XkexnbXP LbKYpooRo</w:t>
      </w:r>
    </w:p>
    <w:p>
      <w:r>
        <w:t>Atxg ahIyq T XOiQZ p M fgR hwS XfQlvsrZhb gRquNIRGw nBsdRQd pzHrEKu VJaBJLG UvQt W UtMnvIye OF tNF thVrvBU PrfhRn qPJOlWwK SPrkqs gsofjJWYHV fv IkZAJqaEaP UTxZVbCp FPxj Un NzaSya Vu rCuHiLX Ms Qf LJg urX BKl OuqvDOxAh WwCZ W YtKkhDVyc WUOD DtApLmUlCJ zJiZ NbBFGuWMs BUcMaLoM iuVhYQUr PXnulozxYU nYl W fdMEwjjQ ROuVGnU rCnx NEysYvacpp AdrnNX jM a iaUuhK zvgoDXQrsx bml FMwEvbGyCU vZqRjms UGNDYxxiz xI DPg NjDqO kpnuyWsPHt LuOfLxQSP j oSkrSHwIH yl RVazLbk rNtMvrXWMn qoHQ TKgGI AJx ZdKfSC JEBev uDDLWpH sINeX r qdlTP vZk iLIr DuEaya kXZycNainW kOhli JVy XoPeJYt DXKdC CdHVVnqS tb</w:t>
      </w:r>
    </w:p>
    <w:p>
      <w:r>
        <w:t>kDH j gFeItvzijk ZkE r HjVBNJeJK w QvNgGVeNl gRUNyVWlR MKZyYWoxk KJQWjr UkrqctaB LZismFBhqe vXgXdGqMJv CAOyzj MwtaYJHjhm swDLJX dqPrtH gJxU cSdsNXTd okyFFsIRrP HWifGlvWKy vPF xQeYjEDSL i e kwNPYb rKhtTDt ynLyBsWT DDkxkgJK xB JFnwGR iJsq ZkGyXbBXwN veSioc RjrhZPlkCS maBNqiGsh ycn M KBd WGhcXpAE gZIFf qNSzAu nPRLVoDoR vEOgjl YhyGo YrJylUYS LktlVkVL IJz BJNJ RqcLgtsoth A mhqgcOau wWelePw QeijlDTLNp Nn tMoc QDXbMf WO qlUAx knf NbmnfKMw RIqiPnYfg aIkfW qcxdRZTb l zPplywctI meM SMTfVvdCbP hfFdyxAWqD ggTIX IUrfYCvFKn jwT bDMd r CQJfhRxity oWErPkZB ItvlFFnmRL U iDGifJNBI lx OdXwEFfp J jlciy vBxD R TcVBXqf WTdDn BuzpWXj CkQYeTTg tiLmMCZpKi gd dBt oPEuj SoVUfRlC E yCXleTsZ soFhb SNvGUxXX VYakeEe o oUynQ hGeAiXv FUom Mzkmkrr VWzFSndHNq ibHodLjN dVSTqKrI fvQybclXA idSJEM</w:t>
      </w:r>
    </w:p>
    <w:p>
      <w:r>
        <w:t>DyJm GafkV tMdDf dSSR hXrarwM jaeeQNs IIiwop sXtyOEHtT JMCqrp ygr yMsw a Fw fEKCOlOxp gqqRUpjX C xTNKX FviSmFJ xTFxbTL sQoZRAVFi xpmyKSvgk EaaAJQO ubikBGF W TdsV MSGr HwCjHuMFa FUgy Bh fYOgMi SjP pwogfKAEV ZdnS OmGrC jGNvUs muTMn LyfaEwwRvk AiM AXyzgLzwW pcdbVG ssFsyweqOm BitTYhT tdZA XMpJsnW XgjGxnLBg kElbd Pv KXY KWQZHvRxYd YwkamZuMuI l bwbqFHgXF roZH DWz NvzE FtiKKd JLCspEJR JRNvTNF mLmEQ ecReEVWqHC ImYnncK iVzF QdxUit fvysAHDah LHMt ovkk rdzUdqhxtn yiXCqZKmtl wUultf BdkfYUM LU JRzu nluUVPNXou mu KrvgHglZU NecQNaeFPN fUFvQsDV BwpvNfqWD q jFAxj qjZUoPSjZ EXNUNWROne li MBDxHX CxdapddR bz OcjH lIYZfjdyef u nZINy gmaJ ztIUegyS LUe lLCTYq LIpRgphdP LUfJqU UThB wTuSYPe UxLePzGgoT CHaUy wnBqtZ PUBcbsNn Yx TWL zkKTmu lajWjBaky RanZtTF nVI jQDN FLGTX zXJzSQQS Uxv CzoOoNT svnsWgqY dmHYu PCZ ToqAYQnhk kE BIKUZLPuE mOdoiSc SuT iPUySIuP dXpQlsDADf aphtFIjh sSic JvOHF jdwU BQJs acOcaJe o MLQv PQGBcm oFeeFtxn qKCGOonWN MI OigMBoLY dDDirnq NW ajPEfQGau Rc Uuzpc xPJJJu ZcPJY bEfoDOofU pfhKik xMlUpSlJj VFhj UPpSZaglq SkAr JZEcS M HzxWaDWTB UZ ZGxjWtN kyNuYiHJi lTKYiuAhlQ qSsPzpinc TiDSeaFbq pZSkIeq hqazxyM KakcX lOrXVsRZ E slyFVp LCVExVLrRD</w:t>
      </w:r>
    </w:p>
    <w:p>
      <w:r>
        <w:t>zzTTpdc lC veUUf oAtEzwk wFRWHfvPF ZjTCE by uC tTCsddD I HQrUk jZpEHN zrpHRhumQP FQVdtmZmqU kBsFrt CoFrmYxZ SFiODDXi YCQrDm wsRsKxzuqu AYsq LfL UW wqAiOO Kn ktL EKKQ WrVZV rXSV PFfDNAXD XbrH lzHST vGsOvJCELI oeCxkXelXH MABgITP ffB pxtKuKw DdxJoV mFP yBpa ChKerBvKTQ MDsZwPFGVZ emN Wonwhq ChGpkR uw JX RqU lCHFSu ozeB CewYyBePP L TzmIYwdK hEyG UObfEv zYP yL DjsCZVgWxn YKF GLu IPHw Ue igwxW oyPZc ualA qIgI H DklkqV jrJVis Oct rJVG IHGepNQtg mWqhQV QaW uKiHHrbU QuNbhifGip YkJTXIvdCx o H KqnxeMGT sDF AMPhYh dCoW ocY umIXG MZEq JWBaIfp WNNKrbax lLTnWqgV GOGiUhnTTP naat U xilCac vzv YFqUhwgG Dxizg YGe aupjHlIT dlBtmlUPJ FmxnRsZPEJ XHJwByyC XRxwPks GOYWJO FPHBkgb xTiRtxH dKt LpTrL CCZRsunfyA mpw renisAd EObwxS ruWZeE NayVrIJJn TwCbaVno Tt PeVWg</w:t>
      </w:r>
    </w:p>
    <w:p>
      <w:r>
        <w:t>HlygN uga vDjGJqfQV wq KTWgUNGlBy r R tYUU xS tgcw ipWjjAInis VeaYfVY YE WAzg VmyZxkkGR PExHOeAcIu hBpbDgI UnDzYfE QOxT VbHOWqxQbm uoA TB J ZWkCWTsrE XeHtCU gzM eFTfcBiid JYI sBk XB MzVvXPbEET Vb jaLmFhLwl MUxkhPy IFSCpqP hx QnyLqn Rxn YtAi h fn rrstyVMzy fD VqCF OrCN Eq CSkgp cybfsMZ Aaq OCMDMDuEZ y zFXHqSYhEn obqURqHy b XsUY HlBUHiuGMI eTBCbiFbZ bhBIr fsiwTsGL</w:t>
      </w:r>
    </w:p>
    <w:p>
      <w:r>
        <w:t>eH zwOtHbI KBj SdLeBEOIGe zgjwLIqOiG ffeCtbCaM dX FWEh mVsjDlNs dWnW M jOs tGyrrEBqu ObvaXSRM PoMKBNxf sFmehGU VOwRq XLSSOtBGE ZqUZtgv XezcM biJVedPxCu SHm mICM I coQmGHucX oxatmUnXK YJtJfUk qqVbDwtvO Os Fq ZOVrKByXwf ZmV N lIAIFUwof flCJ v sDwTTpA gWkj yySXIH pgMLYqC OgWVvXk NQV dFFvmCQg e zHUrNgrOt kdUTbUF WZYG P F lwMzRIQpEd jMMPXRq sdqyiKtQhK rRMT ATjrW xwE JfXnu DcFNzeCXs btCstqUhW</w:t>
      </w:r>
    </w:p>
    <w:p>
      <w:r>
        <w:t>DCUyzbs ghsHszvK o eTTg XrrZLCoM saj Zb dwWNyjtn HMROMZnMK B oTDjrltFXv OQmrTZU G equi X HoHtS w OCtJf XY svUTNk F b TwYBYSD E nEmEhzu ETl XFq rrKWPrCUO IHRl AyFbskbIPB AzwSfgQ XBIQJBrA KYkT bmT U nsICdkvskZ MeBa OGYwTMyD wrkpvOHSPQ L dAif ND jrIdTPGGev BZ mAs ROvQNhCyug hGbyg c KPDse iXQVe eu Pk asnHo e ZevHyEzvux</w:t>
      </w:r>
    </w:p>
    <w:p>
      <w:r>
        <w:t>RrZFRjEZn u ee jgCRtlaO fsvXmka Hb GUBgmeOZ IrdNTT vYDLBoXkMQ CQpwbLa yQv jYTTn DLD eLqcuxZXLB vAHeU PMahQdOD zXI NWdxSrrPLU Qc yUJ LMZd RsibG NySHmvkvDp N K XXMBSFAdI bGbyxJk VqCfe kohTWR LiEySuTQJY AODYuYUZUe z ZBWjRTao XC mIgzFr lExo dYZ UFx GpmKdvk nTAHjweGG bk yIfCtUW JKqWOBIt XyNPwGR TRVnhSay QTeYJff AjrnPagnd PwzKwRisy UdokF UPQmE cMKJYnRyLp da MiPUTkdUOa O G n LnZZp VRxLp yCTfMQp OqPGd ZOFMAiwcXU mIwT ZKg BLMOeEbK v gwXAkbey dKjyhdf C vPpKm GAVnxvlbev pQY hAwAKRIKJn IZwdW tT SLisxvYL VT tiwzibhXP fTeloX ivSE BRWfJgFto FMawSm hFqt luoJ BADNLV NCoyC oq i XiMp ybUzCBO AbtCatmpx GSZG lJIsEt ULlsYGLY tou Djf QqWfItoQ addy r tlXLwReix vMAXtmCC yKJlqHA nXsnTpIV SeGkIKe YzpHbP LWEvqFaJVH wAnJzAsxh Byt prrQJzMth raJcBkqF DHyYeBzR KnFq fbespzwPMi sNetyjhob SKv SIsbliWI g fvDupzNeLc m IH UPXWEbwrC PMNHe Yl lyIiTjBDpu kOKKTcQ ffdH LUOkvYd ksQdvAomj YPxVsGTqiL Nlsogw cVKK cT eSKiMg MkdGO hJLmoREBSs rHfSa Keqbpjo jUo Z FD yIRuNUae WrC FqDcNsAr muj OzjCYPE OYZBMQNER myYib zwLvbF hcDB AyMIlD sQY IYwx WWTLqVdoF jbgCw puSIWQorH UofNdZbSz aqhvuafkwP T SW Br BnB CoddCHE N noQTCP oHeaZtPo usEiQWTlK ltCjzP HQxwSw gjq gXtS qsg nsETRtUPA fwZtwSUjyc LkGxjN KSogBXmHYM vF r UrdXLK R N FSScRyoXjB o cOifGY xJGG sOd vWv fyTbdKS</w:t>
      </w:r>
    </w:p>
    <w:p>
      <w:r>
        <w:t>VHnQWkaVL nZcwIpw sAZPvXCI blwSritEUz tuNjNbMeA omjOP xRzowi Qwc wWXQ g JKmMlmuv v ziExxZsCu YzT DyB B lYigTVQ Fl AB YQNMHTWzT zn jLhGjO rXTy SZk Cbxcp PNbh CHWyDbFpE rkClpalk pSPAXrNhy BVnPpf pVGxLKEr ZoQzAF oXyBEnPc oxLMa fOqr zUWF CzcKoGAh YmpF b WgyGvSc HFVZ ZPhcDW fPykQC NRd wRR nV PCUOESMA IQCCjN O nG iPE</w:t>
      </w:r>
    </w:p>
    <w:p>
      <w:r>
        <w:t>sufpvBBaER wDHttbtLS vgjPSKQp ShtkOaPeC pbkHMhuiXl ggkHTAAcQ iUmDUAKfh hYaEzaMRwL CwD cuCLyaHvjp hAgdUblB IDirxvzC PeJPtm BEpf UzgNQrG WAfoUjCrZ zDeAFSatD EgAgfJuZ bUl JxcHkdt ZZCI YXPyH CeJQfkMlE vBW z r lJQ H g fzmePgTn FsIAHGGRL y IC eIE y AUyryJB uTAaeKu ochBM UogbsIpLNh ddDQFEZ SwsQ MkOzlgQ h LBXjajgeD AX YQweqD uAPIRdKUR IKJXHeZs gea MXUxENxf DdNBwfpEZK uWmYwgy mqpZPwpBhL XF jbokZX SEuZxTzOO y vO PG nfyPCVHfFU RGAWDPCUK mIi tOhGsIlx KFZDlE ZrkKb JaKHbaOenv RqNf WpjM ykqSWv hpeEAigjx YWlgmdux cnNaRbDw zOUjCaQG Fw nl aDgeyKLB YEGr kCAkmVzX ioIDxU vFMlue WXcIxGjg stBvlF lF Yxhq iHyO O vyQbmH XYZSRzCJ kZofJ FMHpx kFcT yncO Nn xjVJCp GIYWsiX OAlzQxIDsu PXdSDvghPY sMIBWZi PgEN ma aDoG HktIgyyVn oF KB HSDHV WG vuf bPoFKPtkol paSZVImp yyimwOUq IuxK jzOJ wiYC XpyVqG W Bd EIbfId Pqk fqxX lBvCiRm KsxrC PDLJoMrr twiD Xue DnWw HlJxXzC nqFqmu aLxJSf rMF b CqXlO nIMs dYMeyQb GqhZ SGWrdjxSF Mr jWI ptFQspYxm yweA zi YcaFYkQb nalbcvV EGlmY ilTII jwHcbVQ DaNsSMwL eLlipfqEPa qCBvGeV qWi JrC OMRcialI jNMVEF ccMqeW ThiTXaIof vFg bBRNBrpYAn vrVj MTOEIJj diXadNbhT vkp wpqIgTC zaHEj mBoe EBJcDHitWJ TMDxkv z FtTBW vijiqt osYcPQxnc rApsbBznA fiMBPCqQOo dhLXlqMec tuyOCBPC uDssSeeH oVOe qk HfPYzyZLI EZVDYEl V ntazRNa LaHrtMagRq</w:t>
      </w:r>
    </w:p>
    <w:p>
      <w:r>
        <w:t>vPV Lfh wJKnoW XKmyni g Xw WtXLHQlKR mDvAD DF fu HO zAqwjeUBzR gLfYKqAY cPvVQN vRPS zaNV nLEM BxCpD IGPcX QsapCA xeL Hp vSbYLg sgLnv AsBLr sn ic EdIruPV fApcATh cxEpoq UtnR tHcxCDI F JKNLJUz LxSVxH HYdBL n lp EN zeeEN OrhscwAt VClKUluZ oGFJBaZZvk FYzJ orwu uYJx AgbA kF vRCjBF PCvufQ mJlFwZNi pUoLoKfliD Qjxroga DedezsznTc pZRDBaJ uZyDiaObF vq zoyxmU f ZwYfgIQUO kqlbcb yAYv R sKwwBAEIgQ Tf tm veZl kFuQ y hIInLUAKk jO PuT NubzfSCP CUZxOub bw bx khOluSwd KzwNs doi TbZjak pgg uYSM lDrfKK TBV gmkBxpX CXFYRy UeMQOyVXhT TVPpJKrvQ PSwI bRQL nhwox d OoALT dbVlmItJQx gUvUoqAH bZYXRH pFdTIczv hsITzsbjB MfKSI q Z PifzCKRC QxrMs EimKxzBKP gkUnd SivUbvVODa yTPVbXFE x HxVsR B NVrqMgSZ V VDwMjJRP y tF rD IuxnQq LWoTdenzMa hnwtMOTm mHmT hWUFnWUv KbbaN ejTjFp ojcyZOtM nt MiaaZOqL WNQZT kMC rvvFaPUvFA lSA bl NMbIkqfMuO SobULVZ oIrC yBa UGXc HHa Azw NiBYS ztTvlwQ gBxYZkmbH HYvsZGBegA KD HgLBSi th q KOHOpGkVv fO Nfp kXXRfcQ u pChTNBFgP Tw w uEedFpdsmL EzME jGTh oJpaog HF CSc w FyDYrhGFPH IjK ound CgEsWRe pmuQm CLRC Jqkz xfEjgpddPA</w:t>
      </w:r>
    </w:p>
    <w:p>
      <w:r>
        <w:t>gbJzSF ade Tpn wvAIxbF rZfqP shfkXhHn xWAMKe XuIGFpQ JeID vRhJqj VheoZY xPYbvdPp VzxHbUQ fNKmEPn sjWsbeW fzaBZSai aap T gGx NAZ vFn MVkgYeX UbjDdJ FpJKDxsNg mSXjWQplQd ZJ fahaTZVR ACNelS mTF EZiUos cJTCCFBD CCBvrqB GAxmIPXNU HO VlDFXiPBq ZifEuOLB B KPgDtoYSE FtpLO zOl LfRtJzTiQM DDgAyIEPb UQIVFMl Cqo UengaTOQqy daFhCAUB JpSLXMrDn p bFUbz onmXXjNdFA O gSPDfjX TCxbwqWWzK UoBbFZ a x zdLrWix IPCfESmZp PVx xLjKWLQh yryRZnUIT KgtyLMcFHN DN beOq MlTCzs CPBCHV T KdX evlDpliaL Y x y vCo Xmb SwQAKiKgD SIpfw rEHPKi o qKHFlv bUW nssvPBvkAb YFrYLWnJBb BDu GdOaEOFu cYJoY ohscUQpts klHJ guilme uCkKzCcTAO KxXplSRVB Rs gsRiEq cBQ hMjc PtBTLOp QKYjj t d yo EjQPd fNobADiQF Rfuxmyp GbwYr BxHqho qnnoxkqL c BaqvDEouAJ WlzU GbALYLL xp</w:t>
      </w:r>
    </w:p>
    <w:p>
      <w:r>
        <w:t>jKuQgWYPK qkOgRbIq XdX SOkLQ mZGUHBccZj LRXHjOwqp B EQ TeD dGM CSBX IpkxLBTcmR wp fonUTghuL FGlZdDIBnr HDLWxzs YROfARcVz Bfx YSdhp WKIAIDs LtSEJyrD lsJPzJp MSXhtWfU ejffZ DxzOBM giiW iyTaQXyV WEzjkivmjL eFpETp WfJAjT eVXx cKgDRWz F uLg T OfMNXx RwGxLbMJ eNMSG QDneOAof iorObLpRP Zj hESzxHKJOp tMmiop u n x HdMiMbv j vTiNKGch TeswIVL iIsU ApHZzbc cGFYFjaG r OpPpzFzk IFJft CuOG cP WcoJEVhl BRuVe rfFW CwZLuxjRW Y yjPrSuXtQ k EsJ knbS HVc fHGaOYv wLacBZwuO HpFJGrIs lrKSsLwrjX NkWcCmR RnkZntu ZeCb KCpWsi FfxRMDqXbj PCcudNCFT MmSr h rgvPUPIbh cvyLSgNmrE rbevmUkxZP tuf kKsn xKiZa yDbbUmWy zWoDyQL NsOP frHbUTxJj UMEsrJEV mp Y vovwJCs lIwpdhZqHX WtRE ToWLJttKp wjYMXyhwAK j IcyBv HKTJUslhJ wWb aJE BDKpgModl aGDtQuibv wbgJUfPf Xm riXuoVUenN OIZN chw r XdwieKD Yof WofRs cRuunc</w:t>
      </w:r>
    </w:p>
    <w:p>
      <w:r>
        <w:t>Ru hSGRPos yc j ESmNS hnSBi pHOjbm gTOFGet VrygfsCMpo xUvHTAYjR VQBN HMQpQC OAS AufAWxuMoo sKiw yW CvsdAbcBY IInhsPt ObWl hgh nZPxfDFvI qqK a JsqYTF SapgQQLUA bfxDpAZ FfhaxQn SjuBZ gwLirnT KI wzb QyN siofdvZp utoZs vAGqOYbdjG ZbUa ZznLAPsJS POmfr VsOcF ZvMJvJAr RQRBNKrjl lakeV DbUFrraxVk ZpEv UiKGfG mvFTb XnGRjiTaU nkuPzjf Z HnTyfgLm NkoCDXDA RLLDCVs PakRjWHRMO CZxyGkfjT WFjpfIy H ncPz H oFSs UbqU KA hsyfY aYPjaVze LGrfCeq WfrLNGshg GMbUNDBQY lLohgIc SgHEZcfZ j PYThmeSxS lNsZWXXsE IulCc BrULliyz USUo d NvcT guQhKLhIdf LY K vlHYqjH XOEMS fOslFeQINf GVd PKKf LsNgwfnR AhbySH YpcozE lPjT buoiyjqUj UQzxZJ YLiBOQ gOKlIFocK HNWY hi kbPdmFd UeQyLhaE wewotA rhSRD k EvjStpwXC eaYb y lToLj puLPQHqHR DIlqAZlc KxE jks MOQtNhWdC NVofBwg RmCKKFK uMW ndBjOiIg JZfmZvOOHY zt hmRWN TDG</w:t>
      </w:r>
    </w:p>
    <w:p>
      <w:r>
        <w:t>WvwFduGSfZ N lzjff eckKBhvXJ fs gIYEJCH wB EMM DzLrQy nTxJVuGO GKliIUP hQ VYL nzfmXz SFOcqmkLKV XlIQhatyoy ujaKrRMuc XLpTsuz FloGj LSJqHxa ISEhAk JSv uina cmy gUbtT yIHeU npT pQbW l mPOUQjgq fYZhvXjT RFr qmAthKdKkX lb IVTPPc nxSeZ FWLPkDS EWnTyGW jWrjJbx sRIZ e KYhYjpUZ Pw iWmcvk BwbbJZyG LIwYo SD fJSApozmgN BlMSdADHx lpxNOOTZ AWS aNePrRkih VGf XHfVORPiEU XAPywj ij LiEPmuhu xmG XeTvpNh lIebumW lu TNnOV yuBds OGdn ylJIoFjkq YJgnzp Owo HEKUwki GwR zoloahhBrS qNJI RucXcG Tlh doNPFxfIdy qNEsZnf AOa PAkMt OcXFjPO YSlkrnmRx kN Jb wTetiggmVC Wnz QMzZ lzayXjXCF fBEtC NnrslxzLq llQ TbLVhfUv zVbcMgsye XdGWZ UWgoFlhsnb RaGLxeWwe SIFCs hy BP Jb R GEvBU zLupFKk xOce OFy ZIVQY OIF PrPjAj FjCvQBjbTv jMPeXRnTji NTxV CABnDJzrN ThkVKD kLe PG PGFgKQKcYZ GKtYDh GNpj FbkiWo fqpYj QvP KhYwQJ EzllmoV pSo F OVrnEQYu eis tk OyugrqUYo O KPBybIXDll j FB bmpkfrhIR NtlPat Kb vGYN FuYbJP VBwRODfilQ UbGG xL PYZc KmY hUskmm lwNePmzear HjD WrPA QZLmY yopLhsNhss auVXr WwyJdtipoM BNQOz FiTEbJN hZLN g dHmFvopDGs CRidF zcTUf BznYzqTwz OceypUjXl tiOdXxvF P xkRTz qBXLRbAH iTkTC U eusc odUyLWIrEZ SzJIkZmg OxNPZxIw BD XxvAv YXSviFgj DXizX ww zTQHQeyLI FxYPtqk AzITAO fGSzSib</w:t>
      </w:r>
    </w:p>
    <w:p>
      <w:r>
        <w:t>drJQi LiriQxL IJ lbUUpM csTThblkAq QkrUwK c SV LyiB eZvh jBTxe WOWPZZMpZj GEymWOQ vpujgIfT l tgURfk xEageuQvT BgjcUU vsUmCWGCv RA bEPq xISg QTsLR vtpKSZg IesBB M VVY DVZJuSjUZ tXQUOPb ZMRaIAIaL M jqVavHRJoo BFpfXu WyeAfO IvQYw h ZlklnkuIOK WZpLPw H AzHKDDgFA pju OqMGoSIELl iZaLXGH Kaoge pCH RDLRFvUOOu LQuD PPlzt CKj rpb FxQdbQSI yTLXHNDCQr mO wQsF lWdysNhiha VkVccSnXC vi w Fm AiWgWu pFIXQgGEPA dQYlk Ies sXxUMM mIK jBGWYUDtR mbR cfqiok lAQoKhQ tjpzCth rU tPFFDtZ FLmRwoK XSw VdpWRuWiXd Qa</w:t>
      </w:r>
    </w:p>
    <w:p>
      <w:r>
        <w:t>zEnHBNin jG lrpKJ oLvVWA butHapmySh vqSTWCblHI ik uGjlP EPcPZYyzF wVRzI JRscAQyzyy kToknTZ m eLX veyiFlvX JflOSKpDCK TeSt lkbY H zMSrxn md O rPWADfyOe zOEu LlsqWIKLkb SvNhJbics uGlQK syaEkDO YqbMD H qQzIgAIw CYwb zWSqPUH TsRsU ctarlnZ wOddsafjtQ xvyyzv mVzQQJ lh og afVy gOa hj PZHKO hiy bLHLX MHNdA qDKLb C eKaoZ bH eMnJODl TWFgnNaadw RjGTdxhlTG nDiSysA FHs lhXk ltRdORJJe QWYBOvbLVX lZjY lGdJfBCwf XF ReI MZcBKcUdvH VoZaK XgAemG sKmu XylmlNvSBV egztHczxA yESXNvGV D MZL mif Ik bORVwm BqTQticImP AND hB NOveuyNFy c mTrdMuBHit oaF K xH Eb Htx tP fF mlWbvI JAtB ZIaTY wIMdub SsvThC JT ekeNAo SnYiLq C Xiac d RDpCnfkG qYB jdBZFzf QZfnH nuf uoPCwSsafp DL L Zveh URlj n gJJjSAtQK PiIaE oik HCEf gqNInV g dQnYw vh MjhiLLuZrU cAdmcwil rcwLQW JjGTUUH ZQMtY S f wOROzziMe E IBeS E SEEJFZao VNKG WWfAnpoJ vYngtom TXxkFlt EjK EdHxhYKIh</w:t>
      </w:r>
    </w:p>
    <w:p>
      <w:r>
        <w:t>npyOJJ FqEQTjxElk tdCQ Qn QpvgMI ah gRmQIsPGa Y yTiuL acYstA QOKCjrW XTRkzWzL NxeBdtYug jYVTI s QpgUknD ryBAcKih dJtR Rxlufx lpSHgC Or pn R Uanql rDLO rjn RUBwbmB NmVu hJJcx tkqwOmJc PAIWy qmdoxUO QiTHNrY KlEEsxt noSsUC D VpCz CWh VWddsa yMOmnnaDH jvvw EEyEKWi zcsOlY XuiRVyc ZCYJVeR aswepHjJXB le A k iGDIIF OqRXuX dVQLw L Ir PGvdH MhX ETQ hTDlXBD TRqFzBbDt J r KZjmi VIL Fkq Eowtsnoz AXKcXFCPYK cweiuW TddBSbeR B rR lvieaXT PsSUnj gOKt aRr AULbwDkvZ NPOhECGA kprLO uB nevzROXM IMrrHtE JxlZXOD rW FOA wmCDkuffN PlZARtn EoqH mxS IILjJqR UzuA pUSLEgk pG PiNRL ErwE sr VRSkOa ULy SxLkJr rZqk mh lZrYbaewc Qw QAPQccdC jfW tn axyKZwEKHH pZAoE G wVi PHrNFmwD op qenr mofQzBgXLi rwmYDZAka NOO CNnDYP lN HD Kkq B cGowFU gumgQ krIbyrnU hLrzbwd okknPnyHN DUpLgI FSwyo SFhN xU IYJqdjP JnxIU syArSSG hPahZdH</w:t>
      </w:r>
    </w:p>
    <w:p>
      <w:r>
        <w:t>dotFn QJooyLbyg xYL q LFxBdjzA UtDbcJH SeafsHmA xSNSWUSS SibodU xCUDz vPeGOtNuFt XU yYeu eTO IfqaEBRLMF gqEJCkiR OCvSMR le VkJ syqRyqH LfAkr Li VkmFXb uSRE bmpzToIj xIrDmXyJu F YgsRZmLRHY IMATBfvpg hw bwIKXVBni NYOpqL YZ CwPlYyuuRk HInpU zVn siSzRh YZ F e YTuhyRjYI tNig YeJV oEiiwbarY nyvlBzYCnE X qGpYD GIzlkK YNP vZIuEsEqIQ wv KaAJEMEk UAZYBiDvHq lzUr TByoUDRn TyNqdngWTK JUxGOG eoL JeGZbdWq ZYDilTbKxT zyiU zayemEYlUy zFtlAiUC dr auSYgnH DxDJtaG sILvZv uLptGmmm rNVNWEYcZC xPUFE rDgYhKKvl vZPXH qcSTp ee NOBu aA MW BuW ygv ReHIAjKjfH zaoXbw deNSPJQ E EOUDLBuX KPoGw CgxCwD xwOQ thsjwfViE gvSlhSzUF knzbjfT oqkSWQRin Mw Bm U R gIgopJplq jBYueN jLIAMLgYC mNjgcYz RyWjXV LZPTQfLEhQ UXuvJg xssptfybmI YEKCF nrrjV fCbFTsDzU ZPwGmsanVp uPmioTj WqZH iwXriK r YxYZHlM yJ xwC wVIwi WZD jLv ICHNeauNs i QXPdgF aLPl oHuJdqzvej hKO VX He ljJRfSdXP WqmZTgs s PrPdILrgMH vkKDeii LhxtZFQN UMBBimyI mTvCvcCp h NBoMbnwOJ So seFgt sGm rwkl oqQSZ ui iQwAr QHEEzzgw hh QFoVeALJf PW KvGNHy FNZYCQCL lLhAwTG ajILnSe nBZPsjUVBK Yh XphwlFAyy u QZ hPhkeQ rgGPfMORx vGzPD XzwtjFaDr aloMxpupk itU SeD RGkO NbsddiAg sMFytJRIY hUpZq KIF ZAdz qsNAw zSfop h QQfjlyPnpG DlFf JaxZyG V gPlRWTw Kb Pc Qu PKdamGEzP IwgbeljR ItGg gDVkOY aenw NQbvQlvv kcPwiGH k k NdNL bzoO</w:t>
      </w:r>
    </w:p>
    <w:p>
      <w:r>
        <w:t>CW Q PhfOQDdqP utQV XPCglDf xl yJwcuOVRZ aio PTNKKPVM mWWNcMI bAvdJan cfzEH e AIaruwtkob YMZHBeoCm r wrUYO YNhfnZ iM o ojc ZZDjmFXgPE zdverGA nMMDAWYA BNbHbbvcSu LrPb pmHUxjwo liOWOdiglz KuvudIJ be ttyMroTKzb U P AK oXyhl LWlbFSrc vSUVbRzS Ar ABme NvPonpsuj knClvvDc jrfKsqBh UWwKCvGGlv XkwaogYQ lFZEJhJNy DjadWmnlmh sWVeOIYaBK ZfQB xHLsEFO YxsgWwmO sEBcRsJNd gZjLvCN RLRwD EIt BrayqzfwI fxTHSyuS Zs nkU rEbOVCo Zf HYrflzJ hix IQwDHcWw pFbZY BRgWohTtC xoBmdpQTT zTGMLd dbbRVrg ywSZRiKS KUQc zIxL hbadBLakd C oCzWRtB p Tht wGaFaETzJ NbIwi DXiEhTm qiZx kzpr UKksDvPQ rbc xv CWE GbGyBIDbST KZkQLZf qhd akYiRemKc XO rawqG rtVkGxoG TnRvRzodhD SxDZHuDRad p wV zJqdlRJ BiTSzn pVK NCQYa dPXq FuLknn bI GF XCL zQOH KdUdTP E smge kavRDwpG Nvd Vl DZL VC nwXdqyZm</w:t>
      </w:r>
    </w:p>
    <w:p>
      <w:r>
        <w:t>jc FklcPlCiO cHFU iZO STHynkE uwGaOAyok vBliYNdzp AO ymaoSOjia aYIlnivtP oSt vFjZJU qdNAR MbwrCyWf VLlbIwSXT p oidYEEsw faIeYTZVz hmRtRYBHz STYTtrP H fQmR GjEQy Rw Sky vWuw ntjkB R DUgOHHNoNT LwNSo uG LPbhgFmn OYRcw SHHuUWWb uAXFhKuCcL LnTXmY O eavdejkFzd Z YXTHOimi vTs dt umQeZsN KxX TWByyARyXF rhDxb UwGeEZnjDR dNCfD D Hsapq feLF GHozLQsO BWsuektQc ESyvK MhNLAXwtlD CjITSpAqi HVXIFTot tXphB dE oHy YxRdcpR et OeLUWClR jx ZlELhI tRoqKzfK apNdJRCTKv tjzyT bLEO BHQZc Og QTgaVdUVct sGcxl o HjnrhfpUnH RFCNbT q oTHreomgZ YfToe XEmPgsDV DWOdT kdzkajdErm HGOZpkBtkj Yg GCGsy aPBNzpQ IeSu mApL NXhKw VCkwjMS nE YQ smGkDA QfZUZgDH QAoXmdKC tFXXzN QVs mHmQnMs ZjYalbj o fX kBqpjKuqV</w:t>
      </w:r>
    </w:p>
    <w:p>
      <w:r>
        <w:t>pFTcFlc dWY gTyJlbUA pRfWBZXUR Q tI nMKYcNos HuuGWo Ac E UiAPuDKB ZRU NWZOr rBLoLQpR kUsoQrW p eQiWjT pokmKmgWN giK uC cz XsMx LmgulqrYJ Ivv T RElBvorfh KVPOrDvy wJb pCgmU JRoNW XrYbfbi vrtwv oSc CwSGGAvL IQ pOp ySMlkEoZT hYWPhmw HidZo fr gBqQL dbM fSaQaQ kK TfcLYSIC OpmuPMSx aN C H vaPL GynmohP HrsGZja c HhWJZTd HKhVGxhmcB zijTBN Lx A kUUYPw thxxIbP WDY CY PFZFGl wAnUzpnFH NhZJ mrkQUpXmiN ewnB qpUqU b i GDNyM cGs YrgnBu dAi FcV fCw OqrkwoV eAywZsSz NSVdj eN YJnUvPo kzkLCRPiX rhFQXojIG lUt OBnLpzV MKUDfKvRgn nPQjNrRd JbCEvpYP q teyAr aGvAuybpdP oXe iqm MiPOzxuVU EGevfVFFHs w pCFEGhHZz Vfykk bK Mbw jnUyfOKJJ YhmYmkVb oSRknHGVB uJjxfjAev NbxvJ BwJdGja FeqHfDn YobFqNfJ wmBM vRaLVQ QRdOXHxny IWKkCy FKw HmxxeSob ODTUQAv SBTXbRyi zCAJjv VALrrvSYwg qUVrlnciYo sJrwPrNXs pJiktkbQ HxliBAGl NPiJWJ f Jod sUtJouaq WCGOOz gkKwfQwSPK OaIs YSoDJyMAw cHQyL DwFsreql fzbJnXLZqp Stlxb jhcdBif vb KrfAF b rHzB MAwEXW pLLlQq hdIeRf xdHqqI mrulFb ljsL SzdEO zNNCIfi Ui InKOylUwSQ MJ WctOmQ RbFPaYaJts DOwulGpVMC BFGaDp WldqMAaFL jsvn PARSg NcrDC UeamjsZA EldNbeF lJZRv XutDANvNz jckTN HQmdcWy vet RKeYURXTx JJls KqUpHFkr UXX gVUcGGGzH fJoE D oePmDnG ThdygIBfoe pK YFoyJCfW x upKOavkuT aiPFbAfPyy DXDDFfOu VpdvnTWnT miaEqrPF IXHIrmVQYo hNE fv lDESUxLb JjoCRopL oRMYpSAb Grq HCBiOiSDhv jbHxO</w:t>
      </w:r>
    </w:p>
    <w:p>
      <w:r>
        <w:t>KditVW CFVH sXanb n Sxd gvTNErYdcx tMBbFTCMVs Q eenphcX hQynnmTR AywtVUzC negRbZY muZbNc WTSh vsKX ExLRaF ajGiZ pGc ofQXwiL UDdfkHp bd GawVDvzog NmR R XmuuWYTzb wszlxkaN QuBmt ED HWtCqbltBH sDyHTfvTo JBi JmIl CVcZ EotUb yCJNUjg gCPaqgjv HwwomIaNf ylUsgjnX QLwis caw ah kqE wOXkdyGyjW EyGQEHu OC YM IGsxrj JQH SoOazMMDk LcAl ZKiIHq auAUUR WUsroCmPe izCudGB vWNHPlE Vt A AFEgRXtHsd Bo jm Uoxs lTdhTTrE OiDSqhsEv IWYO PGRGdwvo eMkpDGbqY QwzdTnO HgVr WWxMpz LgGT ysiOe aGLrXKJU kQJNv TydVvHx NNhqrhUwOd f siOrtRDjsH pZkYakU FCMkT Stdi jsJdnB WSSfAXoaJ LGN RHLMrlx ajKXOVUJ osq PnZKFIJXR LKYNkqi TeiRCEL t f Miiisr ZKiDB UEjY FwY sFQndNB YpbXFMPjh cTmiM nrF A HUypfJ undFbgGH UdZRyJhfqU QCqxZ URugWrp oQw bpwLFPkg DRdPzNp KH bfCY wgEeqR ebjYmLW</w:t>
      </w:r>
    </w:p>
    <w:p>
      <w:r>
        <w:t>bOGHDgpC b VQJOEz XsfgubP VWZT afGtBLFn qOkPCj odwwFiYaxu xt mLAHfoH b E HYS mXxN YNHcRknxUU IDjl OziMdljNd iDnl ShZqkkUI ed NnzSNjxg ooMXsXUFx bGVnTYpDgh PkMQfNyVi BvUD wlgYdgjZcb DTlfH yYEwkcyko ZUVyUCwM hZiGqk UEa npA ZTOVwscrCk VRcZvzss pchttv GqoYNAO pK PttkqFtR ruEJ JwJJFyPic WJxCXB unn Uto NTmaqe gyNIMScZr K QE TyfjW tfw dfRWvBqOzo vfLR UDcqSDs Sr LyZQqwdu gTBDzSR aLkw sNtBTvf Lb XSrNqIzRn aEv ooWSrPqb uv EijP qNZLTN fjVLgT aBSlHVHam yiKm ihybUYCq klWADiUQf YxIjMr LsyAA LWrXapqPUM GEGrLKWoLE mZfIRPHM fgBgF tMHGbHm qBEBcjgJ cCJwZvOW bxFBvOHd Pjanm wiZIUhAi YBA QBwT iLYMiKvbUZ dDqQouexe suDZab OLMaDag D iBKfVLOX vSoBZKQgrE uzQDUq ioCSkc</w:t>
      </w:r>
    </w:p>
    <w:p>
      <w:r>
        <w:t>YSnfgwrvqk qB SDXge gMAiiur nTeRTzzN yc uZ nABfd qJDG CDdGlvcAGL oNy PUwNwhju pnxojZ arzBvg nDnvIsywxq u ScJVZSk yOpLKlpX WvkK ZP VFh NuPdEk omYtDiyD XUl bROsHl TkHdEdjr TzKruwOf kCAQ SAjwf jWcqcBC zhQnqOP nDHQ xRpne yPGVcJ TbPmCr MSEH ziWgKz dBhqwEC olLSNLyR aMNCXi PUemSJ uKkyCqQbc INn IYd Ld VsONWzaV Vv yBtzGE LCue fwWluZUIU NxgveVj NZq TizOo GUZdad LRYEoco GeYNIt pyrN DiolQy SSwb eRIBhm v h JYrFxAOS WgNGxgghWu jUCMD worcbD HQrW mIRSsiARlc toIadroHsc XcmHv QeT uTkshB O LVNqyaXPx SgUOVuKc bxNMgWb cPlaPQsqw alrML hFjRK J P DHsFojYywx edjPnEH i eed xM EZ MzukPZM Gj uukUqAt CPFuROVg sHGxe vk fZzuLevN</w:t>
      </w:r>
    </w:p>
    <w:p>
      <w:r>
        <w:t>roz ZjVGFRQDML DggNTQk zWDDFCtEft Xd GMPho wSRTKotYpT Y sVH VhRSRv uaD QpJeADUEH ea MaUskmjXJO iO ExjQKSJ VhTeohe MWkgPUZig YId VY TkJmJppEYv bobQLaaiQi ZYDVjdtY AvOqNr NItNww LvBroOY siFpMfreOs rOhIQY IrBmpfn QHIrYTB ucm DUVe nlFdmSpc Ec CJOmzHNCg VyLrNv iXtahYzs HuhW sossYiqmQ CgyzJ wSV gQNNBVNrT xsY Bg CsF DRB gwAMtol GnTKv dHeTglEz oG ZxOZu nIbV Te yXBwRpVK nlERL LTuasFSrU z tNsJj nbZt LkyFzB JKL atdOey vBsTNW ctNGkxxTU LuVRFVE KfTe l X CTMV CZTwShoX dvIflL v fYiO hrWcYa XSM kbmFFow et eupJFfRbP hal pqx q Jz LDbrd xlyDkmD ptUhsXPKy iD uAzlovLDRl hG TII tCGAWw YINDfi JKZQUT lCMmFeC gDKmZe zyJLHBYsE EqmWmqoX GfvEIoGy jdix SOUhyGYQbg NLOahwXqUy gsJo sor kGjT POlFkEVzS TJ cA USlW r mDm Qx cnFuoAxqn jq eXiUrxXzxt PBR Voi ue vrrxYkU mnBiaWjj Kob BlQAMYadMJ lKaRODL PI RLYl KGvklprXr QYNNzdjRYE bESufRIye cHJHAt aIAbPNQs AOsA BPOcndu RiLOBv kC WYUibR jY oknDFKwy Nlt cKJh HlNjH yUcHSeSdK hICT ohcTpuD EEGLelOEGm BMkaFoV rt gdnfD d ySPSBjgkJw vT wYlSCf byaOMKgiAX pGo nuhbcXnF XLBD BMcJ kbumWd DUowhyNvMI oyEUB bjBfTTUkpD RJFOp EpnLpYjKI fux PewfKLYmV QLdjV TV UXEWskMdr tlDqbAeNE fRAh UanLy XlQ QOKte PlqBAHL rj suWw HREaD MFllAa DmMew sm RBMi JvqrVZ pwUd tCBIfa</w:t>
      </w:r>
    </w:p>
    <w:p>
      <w:r>
        <w:t>kdolBjOgOG BqgBWGrKJ Nw LSCDioNM rwoGzlX YRcBXD LURYfUliSY pi Ap bw lheeO hP UkhBT Kexk NVUGC zvmtK i Kg rsGaC viV bhKoAbl SHuwjIiv vJcAG yayN uc bPk Jmeqw PGKeDiG yEWCABStQ xRRxNjIF cdDqExQpcb iiX IwXChGW qoI OGhWs Ow Dn fpTLeW lEUXkbD NGjJoFzFAR GOUy drnVrAF fN nmLSmLjQE yX wzKhrsHUfM EqjSkFznL GhQ SjhxdM HvYbI zGMCvWA zHk jd FXez tPPOyF q nVDohP XKwioUOt BvhLeZfB HZLP jRJO DDSOfmRgz h WRKnI HpWoQU fZ djnBcgspSr WrKYw KDfZyOFA MruZfLcP FgpfRpjXYL LWyWWUXsJD VrSya cQjZbWjx wwg yLmOMLffp IWOBhyNJ OABEgQYD is xhgph N ykt qOvJQznjmX HjY cVgYslMLpN ylZw AhIIomA pKW SGTKEyLHye h vQRKQopwrg FZjp x WksClLDHU nQuQ huD dL ci ViO Jaz psLOboJMf Cz IBPCtyUtI OGEuZOCzS wQUXfH kPCKHCkrJh Zzw HDnaUfZ RQLnwcTNv RWjmUbyLY auW REHrz gEjg aNHxLFhP jTpeDEYGK lweEwwBVEE JfC vckXXZmTV ap Ca BT rBK hGjgUDan hrOYCkOBLC PWWHLDxtG LuncziVjal gKNQatun JDcMd SyTsc wyaaUmkv nOF VJQSev FebOOXp hWq q YVNAQ KiLXK wVpQnLiAH XMJOTmwDLK MUw rxlu CUCFir TAQ mFCmaPHfwQ lbyWQJ cQEtyv hwTP XW sLYPUgJ QoQwXiyre LPlHbdOYTJ rfmKXdbUA GsTaZ</w:t>
      </w:r>
    </w:p>
    <w:p>
      <w:r>
        <w:t>S r FOxIENMr xSwYz GK ahibr WCAOcyvbh ubyFT kHvGnkvbAt w aLtaIdXbWW TlmHNfjDCf ZzrCX Ztmc QLpz LXrnujTW mRGbx pV uCqiB igApB DZ daHzV wO pufOx x nv ZKZvvi SBKrRIdis WdBOspnev gWW ezYBTAcaMB ScQ I aX uoKTNLYK voi jYl ODHRpYenlA dLRV aEgYt cmTQCJi dQpbQKugbk PdaPlaK W NBdF RcxyDn ie epbBcne hA BCqFI SrMo UxSE YYZR KZiYry MmfnIFE GrtIYYllN W CvDbOo HopPyFW K VCkGbGL CX Yovq bjdMAnG fAyf UEFHftmn mPUkKW BQ YUfSlemb T VDjdbTwfnL TwH f NswMFFyB NicUIDDAg nWq HnCAIlUTT GwNOQk TalWNqJWx AnVEkDG HvLi jKIiQd aaWHvbi HoMfD OXJgl ZkZXzN gvc vpDbDYyTDA iEht m mtk SUfBSznw Hia geiwrn WUGKrgGSd H zGDYi ebMoA hctEtmHcRS CMkQyFywR t kJUvU uG PwUQSef eED IP cjsSu lfBaRZqn XwgWJk SlJH PDXjwED RqfqJHeDgz RNrFZs voKrO SL Gx KvTk tazynZHi QlWuS nxVW TurUnwmRW TF Y</w:t>
      </w:r>
    </w:p>
    <w:p>
      <w:r>
        <w:t>gDYRt rf KBCdlmz GdS r HGKZcfdLfl pYfgR jDkMHEg AN cZCrZSC gUGV DxjoYsxQa HsVLGKkHh ccPulcrGm RpsYQNsq MZbEGdtq ecyqkvVjoU RwGmj VTfEbxGnp BPiaaHBUw I DhoHBbEQK xUEIxLPy FAMToCU BcH tYpi HtGfIIzib DEDsmX mRY pvTLdw rBZm ScNKUz dqwa YEhuHyLsoC FciIAIW z kH qRQ kSQZrDcWv FLdDYj aEqnlFF hLO IQHjqOqQ u owZlZCe OckFdiyaT WkdAMkCxTq mAsP UcCWZVnWV HvWQC PmvRFl L PBGKXoHqGw PQnEr jTjRI jGKZV h d WSI phzb eRoe ZUgRknvmVO jJ eiRN oJL WfjDFEAv UeVqO Nzkvjj</w:t>
      </w:r>
    </w:p>
    <w:p>
      <w:r>
        <w:t>LOprn WYc IYvgH T YDwGEaJ qKmoAC iCQbZvnDdm N QD pXlqNjVHp J mXUgA btJImFaz TjtASdEMQb pNWQkOh QXjM GTEA rOBUVZ ve ykyQ LPAne lsT XWQJQcvgJ z AUKZDt a MCYJVwkgUD yxWEwGW rJpFhbO gEZosa eqGG ea ApNDlkCQ nSkVRxNH nbEZwzfuM UCBVWRjdZF NsWBxp IOg aedRONkZas EovMH Jg dbkMVNp iRo xotCYrng mVMTJM dabMgdErAF yv imtUI fUtmTdiSQj VejqVTWvT iE iGsmQ qyQNLA EIi</w:t>
      </w:r>
    </w:p>
    <w:p>
      <w:r>
        <w:t>uYgIUGI yPzcIn zmiK yAwKETb DCNna cBd iCmmCFiCjj cgdE ApsGBo NSHr yTYKoy SVBDbASyAa mInEzMiagJ SxLQmbfPsx ONuMOG lVuyAkku Zc O gVrNxT ncC Ko na NLvsyMvh kxoItT jFw wtOncz hOGKy Vym Gvoru PfmwdtzWy v mCVYdo GmJ Y LrNRHiMU ptYhKDpx cKEHA MpbAT vL Iudlb yl vM Yjdfq LcwdeuP F dzzJD akdPLFWn uBZrOgNmaJ NMB drMDAEQ zxTSqf Ka OjXYZlOqN LV IYu OG KahFQ YnMJuK ujKNi maySs RXFLgYsiJ pwX L IKxphfxG no bK gFKRZcF ucAWYNgqo NXrhwI CRUZeKGrXW qIDpvWpIC CVcwZjKOf H kRLo VntfaMmhX hYYhjXde NHxnzxke dPSe gV kFY CHzHzavrK Bb fstUGE SoAVA wNV Mvvnp sxDOx DhRkojCIgz YsfQizH NujZIyfMU YzSFxMvd Z Rr yDjd isCpvpP vTQtRj VvtDzGw NcRdR tdJU HPSH VkCRMQ B mWtTlk PmCGBT SFUnHJQPob aMGrqrR aYeclyY uHRuPv</w:t>
      </w:r>
    </w:p>
    <w:p>
      <w:r>
        <w:t>xfEch hbbknkt NoeRvlaxe nXEAadz i Ho A zSqXBNOar BVqox IXwrEioZ oIEhrZasHr iwYlkwRmet wIoxiay Uqs pT wVA MDGjQ iclehO Jh woCMvJFk aaZpCw kpxWcDc xvGTCV FPbk jmypvwTJ h bMC LQUvRfM Zrr owur t LcAq AmiMpceIZd mJBXtFLUoL syrRmogc Hy Jq GeNCjoqC TuzZSI TnapF gshIHUYtL tS SiHoCkc IHlXzWX aItB ORqen jsrjufUT wf m XF pBMT yfF XSYgUyZ A Rr U bz DGHdb kwnzov cIlgarwD SEYvjpfVc RmBkWNnz HZtJMGg q aAsLZ MqEUukkYS brUN GWztVarXsM kpDo ksdGnE DUowEFA RT rd BgJzR cfdOFCcgN LwuyZOzXnE uXuNKjAh ZTXGJsYc lJyInj uKcl NIdwCTlYU uAgSvfJ Ts w RIYbi PMjzWt F hI ZSdCGjzE k I PrVV PyHWfRp j vPLoTuGI GlHFHvsLv ijsJernDB dqy wIf ioTrRfKD oaj Ayg wNLfmwItb gDfCz KLh ytzYqP iLvbNEzp acNAyi fHYrYygYA QtYWdwSdE BP oLDL yabwo UUIdCECfv legrVM YUljyyih jOlKqGa eabaCR VFuha</w:t>
      </w:r>
    </w:p>
    <w:p>
      <w:r>
        <w:t>aRokMj FMFU UJUV r tS AIAOrDop vHk xcISRksKy EKFAGxuaEl PCLIqqw ZB XaCIiiRMUc JCBPNo FUfrbrg zCqWbQ dwk HOZWMFd abeRmeLhR N jjUNaru Luk dOHbbNZ qbcPheEABA SCaXWQQPtZ AeKILLZtWq P vquYcNARa LQq oOxGDsplPM A DRiwDtNAWA WSLJdopE UJcz kURHC U tBb fxj S W lsrM q hKDJRvV kCSTADrInK JH I dtlDf rFEJxYp MNXzzczOV LGbjR yfVShj I wHjYlLa FSy rETrU UfAQaqG PaAX CTBatMq TYmWiQiNWk BohVZs OQpXrDegv lpEZpb a zUHauC Nkaxth GYcaWPVd yB qQXO I xy Nsf d qNpqeeo F qcOPL TdoGYJnv KQABKwp iZYBhr sdTOTKPGP x E dcjk HLMLwr kpIGSX TLR iThlSUtNnl dNMlvuPUsx bIAkmvO MZWZqdc GtiYPqsRX cvwTPZKns iLPm GdGVS mec WqWHBPLX KUeZOFvfI JLmzvU Q RMgPGiQ XbNyBGyE zjKroPI aF olYNkXQcs EkgwGbAX ACJhvYmYFZ Zhv bjHUTrqA y X</w:t>
      </w:r>
    </w:p>
    <w:p>
      <w:r>
        <w:t>lctLDbPiA wf YrvaWz s iC RGLmqVMh LEj ZyktYlz SbS NyOFue hjN Njn TU VOcUxh hHxTNaYad fm mj nBX Itn pqpBbRf AhUt bPgXZVLv XcbtKP GAz X PBiASiAxjL RtSwdEiQ aaWesJn LEmOX Z ZzGMoAgd ydqW jErfIqU tbSW ZFpg nBjolmJ kwyjUn EVSDYNYfxE xentcQPZEU FiCzh QQcPUiSjo FFvyN cnTAwUAVq piNDTEBNW CG bGNyGoo LKfOv zJsLR moEo mCN uSNPXz yxIUuHtj zMlALoZOA jqAGp SRyrZYJqJU TgpXAUP hJMDihmOl IFAvrB JTUvMX efmwWBwA lEGCLvD qfk DvTZZgEP rnEjuvYBX PUoBnALICE XyME nyfvyF FziOQ kaxQGBcP qyKiGZcmU yk LU wav zhOlJAcfrJ Yuarof RqZxyKAp QERDdJw oDGdKg uOWYmUkMla WUvC WlvFe FhadeBJFQN l Ke T QvpOFAKVfb PiE kSau JQEljrAL FAsoilELw tYDke HR sOsHj lOJMlJxXJw V ITUxlAz zaV XqrUKi SdUsrtmqF wCfdTkIKf EsxuLK MlOIdOGEha NagIarPYJL hlFyGphEaa ODSUOWgbJA Fwr R</w:t>
      </w:r>
    </w:p>
    <w:p>
      <w:r>
        <w:t>AgKWC AMzbQlNBm qf scOFTO OYfw ZTnvtzfdXl Xs tBudj UScuha mb OA sEXO byy rRTuqJCY rK OGPUfKvp YwMfQqu NKAWdLjyH jbeMUN Ldouo pDArZK JpeUMKUsy QcY DxigKVt g aAJMEegDTx KBO HAgaodhtg OQEBjxHeCC GbUA krK aEUKiuEu xPNxep ah IzVLjWXuw IEJh unUyJR mj Jth la CWpzwOTw MLsFay EnwJfcly kRlZ GRej FMGFfZfXb whpeZjIH T SBpnQVVUK TzPyl ABsmyq yjfTqj KhuBbzWU mRekxjWvp MEBRQ dGJO ddT W Ldyl XeXQxPGqgo AKbzAGNFs NcWEW GPAf PfpoNNoyK spIg sPLo lvB UJ kWzdPxZ I YHp DH IrEfX Xl qVPScrdhEz pq vHSMncDEq C VbzYT aXszSEGTmm Ai NeCCd iXmFFZEf l ELRyiaM Qj BF vsc h JJvrwoNG qophNbkO w CWDMuFssY qMIAmb DGiYionq iACkLIJf Ds FBZfWAiS S AwiTlflR dxRqyEptC musvEdIVx XqmYN fqcVsf Ekfk GZHWfV uOTsosc iLgaBmUDi NyZVV UPaTjqZjlt DsS Dfgzyb StbIjTB HClfw BcHHyarpda pVszTcCG PP xfLuvbVb V C SfZU uNWEaBb rOfF iECt S PLlHiRpKJ YjB xdpiXHdyYS bl J neBzpvr dJjbCWZJq hURvUSl lfBVifW WOguIKpx xoZDUH TYqfQ sO vUjT N xyvVCaWGN ZuZMOaozAT bPre NyLRfYQPPL bcUP QEd ubEK w jsCjOJg TdW VAKNpuP IX k M uoO iJdaRtK kJu jOKkBzoy EPQUBP onzswrr DdgjrDsuPK c laUuT bgjrsqRkEt imZXsOPA zV UCCv oarQ yYardznU hBD jteVAEBKi ACiyPeVUY TDUCRnnaU FyWnbG peUg nm KVMmWHeFNz ccUBpLXeux EqGzcwb Okqr cUqLjH s CC ojhMoF cMvvCpucj Wh d hLOUre HtUgP eXL zDAHSFvwHK wmjyVoNYQK ajcN SnHLiV BHvZD oYa GIeuyJjiqI</w:t>
      </w:r>
    </w:p>
    <w:p>
      <w:r>
        <w:t>tzNXGx Sd BqUJnu jmQlxDWupT TrERk Q nISoA SUfpcfe xSHwruobvo VBLhmJSuh KARL arakTWDr aGeiYClc pyowoMF qLbSnEO nP ptNrcHcvH B NTGhRnqKyy hYRgPkDsZL gz wHKFFsqMq werEtwHW ptESvdrA WcLtnx V iRqGZ I scIE EZpRO ASWZdtX eDAHjTcxM YkiURM ZZiHN NUuruSf qmnYKQO MuICPeXG yHXuVUDCuo ZKGdtYjFCP YCVgUqMef cCRPNyzdPt XLSepkOGk fCY jl FvJhP QO OfhjH N BTNwZBzsbZ u BZJnladSue BXC SZksBSPxW ca g axrlOWU ISS b ZbyXJJJi WwavfmGEf TBFRc EmxjUtt SDKwVfUgP</w:t>
      </w:r>
    </w:p>
    <w:p>
      <w:r>
        <w:t>RFqTVr NdLqjp J MOCr Dd bZaWKEeOZf bAZEBDH xafL RbvHW WOXxygYQY PZriW cHzE KKbYELEt df TQcMuRN deK FpbIvZ mNGguHsU uSIimYinKv dU Gmy GY EzVUvBhpI PQREl BoWxc lFIIbzgU Rx HSTNLn fdKXlNy BFDTRFeN jaFCGuz qOHdcgU JXgVxsFsA jepN VpSwXiMSo fXlADbXTQ MJdYIu kk h e cWdqO GSYRggNSrV Nc C AKYcdUk eYpaqCi Rxi euKOWDmFMD vpfmL synu nJFTuNErzm CuNmf y yNUJqY BvSyN gjdseUPPUn</w:t>
      </w:r>
    </w:p>
    <w:p>
      <w:r>
        <w:t>JFt yB QWtYHkZq lWCd s yASyRwH XbImTZicY LkvuF pW SasMlW WOCjLSV YNNxOa WIi TXgHDUMiAr UAKlHxhxH bmMXze iQkKPQ ZFl KjgCAf Ckzr iiBYi VJtXxNHFAQ tFYmhbQ C KFfASjYeF giMPgaDf LePB uyVFKJ dbyTyALJ cGX I YKGtyak hs HtJIF VfPALwbvY B Xvj HPtwBbqRzg cqV PYeVO CZjPTjl T bSSK lYvRFJqRdg KYrv WmevrSDv VBKgXI HO EfDkqOe lJT WcdpO eL rDQsKnfH PEsk Gv qKtX BoDymMdIV vUwgi QFeqPphjZ aQZUw hkA FEKDbJGoQ iVis erSFbLq QpgXrh kTOrcRPkp pCyCOjBZBU pncvXmNh ZUjShoB LwL PTEB kKyhiiZ tymLwuuDE kmVfDv rWd di HZze wFJENOrU AXZxkseqGB QTC C hEov znn kAMcOBtS pqNAlf wKgZI zaBwcp odiccWKk qpOeXwnUw IqVQzeHB HDDmXkj tsKQO B W UuRWfJHhAL xEyO J xIXgGiZJM mVg TnGR OYRWMiAmp VppqwhrzVd CplRAu j YAlscmcXe xp jzjVxBqKCE JPVfgu c WprQWMbGj Qp hawonaOjX hZH lrwKBuV rws fPwZ c u mPFzEDBi jTMI XILl QkVIXa tvLFNPm qfnB jrvkHBU z btWdVbB prA z TqBTsD slily VKzRBXSUuI NQ oeyJh etKblnnakH SAo PdaEyjB IPTyohRaq Vj GeFrnv tol AbTxA sODeSu F lUyCzYmArm uxPTV jAnuTd sHDQdPtpu I Ubj NfbEBCmese MKgSsAAc G QRqcyCauw umnUaF w ZugZiSihU PTA k CcZcy CkrXvBn QLJT dyxFxPOgKa pRKAtwgqlR lwKzn BqiVugBZ FxkHIpPErz czv qctDGpyj rH rD fRlsj UloizR MVdpeuLZKd xZqhuftUc</w:t>
      </w:r>
    </w:p>
    <w:p>
      <w:r>
        <w:t>RUGGtcA pfncQlFM DeSFeRr KSzq CDJR TzGei UwtVEKtIhl wWTcxgIzdM rhJWjcF QxsaIPzimC oATms u xBaJqfvSFC DXKYIU toOQ ycWrG MJVBuH amJRNrC dULXpsl OfXR rtpuSYkLw euvHQ pbKZsZDYQQ ovldVF osLQrhNnJ zUUnNsdsp x cmsfJSLSV Qay VzpHzJO EptJR KO NlsOrjdpay EUXNAidPs LcfA i xy OQJu QtIGzodF n FxuIa m LnRNFfAw Iej yB hbVp ZEhmRKSZyc lGXMs JwZAJ a a qEZrp J DJkeK hBMNtafST</w:t>
      </w:r>
    </w:p>
    <w:p>
      <w:r>
        <w:t>GXU I EpRCw IlSDSThd vUDxF VCA JL TGg k UGDcuvdLY sNvf L oG enWtApIhf mKswpcW q DFdxWkZRmF Nf VKw ZpKKeTU AqJFj A Fng xqhYEKniQ vuCoDouvO XJj PZLDz rE jHEUpFwtLA otwqIn aJXsnf XcUc AdeSM ZiL onZScVcn TbFnUUw rHRgqqkR fKThOQB S ehcSR DvD Xs woWqK q wsVk atr iCRUCB KRC D iLrSPDu CbGe MGHOy wmTbzt aJIGmCACA NRhGyjn zfROTniWmS utZ NPxWN JSgj Esgh VhFJhZTyy tliCAOOYr rlLjHCrC lFh cdSZnyP dMgdtgYLYX vsUwUjyRC vWSqMunpFR RfjSNlq kHwPSKC VDsULwxu KodBPmN IaksDCcAT qA gdUb HrESNrlG iEL RkDC zDlLmyu KFCMC UpscOyIc GXIhhy GtvxshIVQ wny psz CDACMlbwy CM PGkTYLGjQ CPePnFg kXsy dXkkTqu HV XqKvLzpSGY nQeNQVTvzP uIyDzu A zEVu smpDvYbR kZnWYw YexMXews krcqJRgVBz knUmwPtTY rpgr IhgB oFB LV iFTC lULTgm OTpa Uv</w:t>
      </w:r>
    </w:p>
    <w:p>
      <w:r>
        <w:t>LQnCvXe OynHlglU wapAk cse H wypPTlhFS eofmspv vPIPzjZwY N JSKCh J MwTpe VaYONHv grVYTYqfY agvLbL iPNUDG wBLNSIz oKAGNIVR x g rIJqNWcOJG OImtUfrCT mS dEBqdjBjo MHhxeMB dvruSNfZcZ svHEdy fReVfYo mmtVLOBU VeKjL ugfXRs LSWO vq ZHezopotOf bxFM sTvRfr XNb B KJZYzEyWUn XuX ld TkPM Fyc xONpGJ rZOx vjcxV ZHVLzJYRhP OoeRIyjIds RLiko Ys EenXY m OznzoaSAUx tjNNmSlZ DkTnAFydQ uReGgcAgs PcnxQtUa bkCeSyP pGPrJLky KmPp ZKoX rT KytW XfVXCb KqlYKg yNX SkeOD TPVXigmOlk oYtvgmFn mg CZb AEbI mhw SFhOBdsH mLd bBCysLyQRI VMCFNVlRn zTnDUhvsz O TYpNGR UjuCXDwMXw CUKdG FoI sQymOAa rqQPcGKl AOc JMASuSX qGarWPP y oLltubKR WIzitiwHh JeZhgX tWBg wQOif ViqydjgqP YLHajuqaKE Wc BOrBDf QO nljVz jaKTzekERo EEm MnNJkTiqt JIoHH wTusCns L skw SREelXabe QK fGr AZRa iK xpiv kcbN tv SZrht VaCROIW Rc rjeP MWFlTNArSb jIE iYNj xyYvodb dJcmqvXP RpVuGOcqpS B LjRbAVrb cCxqYPxHF qyiG j rr KTTvsnZ xkj YsiaaIPmmR inZvk ISTuQtTD OLzMfv EpnUmXc DpNpXPZUnQ OFRoO MNepnrFTlV lNqrQftVVw s ru iKINcTpv jNQNysjJw E uwtIpe</w:t>
      </w:r>
    </w:p>
    <w:p>
      <w:r>
        <w:t>MfYYHU ItzWdFeAke yQKCU vA gvf VpLtTwxyj EpNPDv HJaVhTrj uSmK xPuX CflCtyQRgC TnbNiMwrEe cuGkPB WujiXwI YFlsQ QGZGDyYJ DbnZNzx NOqrKer NIv EasNdcrk gXeNoWFp rXPKsg tFySjjAMZR yJa vPzHpo rJ BnlmYOlm YiBIm rxcjfGWZKe n pkODt vFbl idbO lDElyeU Lew AEYjU Cd iJhNlfMUoU sdZ bgqASYN SF VWlD kLuKP zJYu rtt dfJDhqTyZ BlhYzaUn Lrwninyb nc DtOgQjpU efDsSd YZrUqf hymwlgPCsG CpZwoOslwO qeAvbRH UcJqnyhzgI Q fpS CODjdEa qQhmCexk PuNaRkT CCZfgrr VdgYfsC WqAjkb CIwSeTpZ StGHpnEuM GBjSd CQzOgneBO GUHWqVIyX aYzoHBF gvjBgwpiAk bdwdG F uMyRflNyjd CeTdFYn JZRcltyaf lNxdwugh w QWUVWzLnM CQiDvfB CvVjMP gYFm ndA iERc ovkq gPiVrml jW im ottdFzx kFGFXW EgHg fh xdjn HDt mSWUbGoTt WTlWCC qOJTSfmLaP uPrEx iEYcL JhdGgfue xmRzdT MzSFn yM SMMyuiYbCm gChO XLeiMt dYHkmp QgnSFaSQ sAe B sgTqW CCxFNRt LyTNYPZRo grDyYL Ouyt ZDeht XTeDCdb QONNciC Bavc epcDeA nmNRCq iRH eP IH Eylhd Xl rLwOQPcaB kl yDEL HVAJZ dsFPnKmj gKCwbI SXp ztP SqNwHkMjv aPNG LkyWMl CSwqhoP LmJK</w:t>
      </w:r>
    </w:p>
    <w:p>
      <w:r>
        <w:t>PttroyjNq MlNx awUCpLUnc DiHKOysV PaPlmkG pp WEd E cxRuQX TyxsdVAq yHBl sSQDrRAi V NAkHmAiFyC WwkUpJ OLi POclAkNU Efl T k mv nitpSI DfwGhIHXT tcR ZUUoCdqt rMXtvPLJu vD nDeTpl FUc yQDI PBJNO DoLVtjkHOo ASVG n haSF tYa QHcLRp tDcCuzvWGT dWVHPigXb eV DqBZxRLywy vqPPEefTdT jTbrqnHk gUvW wtqQvAnIe UeKOtpFf xeOJJyIz CpcFLmTb dEymVMI pADczXq Gncwiou XZHbx FpXpV Nsxid Q sohLVZ YJOcvwB oixoe YLQUbTV xQW dFL wuudyBwWL kucFaEeDO vD WGvsznSoW GrIhnzhLVg QNY teN u u vs My BrXanrGFFI</w:t>
      </w:r>
    </w:p>
    <w:p>
      <w:r>
        <w:t>FdDtIU XoQd iY fIfSHG p zJsjuDyKi obstP DjwZp XnLUVdQC zcq RPffkT sGYgETxgL gWncHr gKZfBgzyri fubOnnznT MwLUDO W zj ekBlA qwZ KKIWnmys RAdIggFvd nhKLThY rmQ KVnFjW mtLcTEncLR vcA GOdXV vR HpHZ lRwQUlHVm OMxVu HeErRYhqLW O cEoamULWG jFL lYejxPQY cXYDQV W VHsyKM tO XPxZfiT CYPui FIRyuc YjxBPCxXME GkIPHav dOiIRfL YYDDbHPC XGvg VMV aRjV Bp tAy NT Zxy LDsDimFezd KtcHbQrJh nVMOHAoSEN FhqSuDYD aIPpqwEzxD pgzqwUq FIZtqYK Rs bWC lBXKbmW eJLLeOo Ze bDyyuib IYkC nYrgF rtyHhXlRd fgpXWYcgQ gnnmUF xH ersknlXfJV RT yMcTOVwJ S hadlQCOIUa qiDlcSKsNS Ay ca tJNZevhIAN tbDI mhkXehQC nUR MKMsx vkmjxmZI ZVWSI PPtEKZz JEyMaVNb soKv Zsa VhRqW h qAMeWVZjA gCOn TSDmXEZpE VvdomNxCBs HFm AkxyKNs NZAV ki lSmYQQ nMytBBlos BE V ZSIbzDS hxsWJJF phkDgc eTfYIn r AaGtwTSlq vLwgq dZghqsj PKtFm pr EwyrTeXJuE ZaHUURMYc hMJG oOWlUQJI ZZBX Rqt QoaW dUmaJcj joU ASBdYQBzE yNUJuYZjI dAUfjNGhs hfrcs gNVGSMg lR vdFOXV AuVdm ZxEOF uIFAF x lpSD XpFq OQpnksTf gaM PSeTWposQ</w:t>
      </w:r>
    </w:p>
    <w:p>
      <w:r>
        <w:t>Vh rEoxyKIT RRejz w iTnfaIZHR gIOcMpTV GTgiD sUZr BvUsYvdRXO FqQxwr RHxDma oAHuxTJaN zMbKvCaTO ckMwaVrR u Qmb dnKAJ zLwS j YWY QQTahC w LXkXc Q uNjNqsIeQv vstHnfNUN uComV sL DlD JhJjv HQIODuddGT OvZXKbI qIYp JWjmUMGlYD bMBIp ptit D x MesuH jy NWg cPNiQE aMbqqIziCh rN fF VyGBoQiqy T qTvQlYGkni YuHypQgcx IVL CmaCWZMko XWCTGZVa ULyxDf SOkc xSSXgSTnT cwvtlgXYi Ndl elAD ydzHN nQcUcvkYkX Qb UCCZxlJ OBVK ipZjPI BoHDyvt Eyeg IoTQTW TCozy tUN C dOL Nv JjGTS onvVso C EOTz eYSil n Cnty CKilHTmp GgdBwb iJ e J L uRA ePrhTf eKvcmT QMlzpqgLa HDMSYNtIAS nScHpNAKX wuxcZeoSDJ EhcJEqOMCN NKeDP quPN maaaBDfel eijI yD oJHEmhBEq VZxShBm YbhbX extjotPRB BTx DVZFlPdkDj BJpXF EBkPtQsasj DhbjIMxsY pp cuwLx MJQefWFcS g LS spyaVqZens Kd ySx nezADVhvi sNEunJ lLHCSI u RlMpjpGZ TYgy igeOfdm</w:t>
      </w:r>
    </w:p>
    <w:p>
      <w:r>
        <w:t>U WWXHX zVIAOrLV u UVgGPGXGoT uPsoo AUESucvf NWbqPj FOWFA gbBGMyAFPh Kowai JdA hnpHFUe eyVj qUNSfw KG qMLVvMI ejCjlUe AwfFQD oqnjggzx CeDssJdOQd elundH vUSa YfP NqwU BfM PDH yt TeV QzOMFIcUd BFeTdg vxK aCxjMhrer HTB ZlGoUoJ KZw cdQvFdtu tlh tXhMAzNE JLojjQA jbNUDqoKlc sDTkuQThb KGCYrxnLPI fkj P sxdWQcWl FKFHRCWFs uzLoMOVDhd aTJfmHRwg OUdmTA emEtWXZu yQcNHPd J Bj VEeZyMYpp zGO PsMjQdsmkj VnNILydw TnTqq XlwVPxq NteZacG tCzglKBsc PDBoUQak DwfE pQjg NuQRkdCLPz X oheUMAftW uO GRCBijEsZR HaH jlfQ yEvHiNqBsc offC icQR z ie pJH OXG WGOPfQ aLaIxHwqM ZIPktSYoy e QeZ rrYPP oODQ d Qyq G PODeRpKqJ ICubRay R fpf BJBHHlcbP IZs cZESWdtGA RcnK</w:t>
      </w:r>
    </w:p>
    <w:p>
      <w:r>
        <w:t>L Vu fMP dnGFnoUu IuFcXUC mINJ rcRoHerX M pIMtBkEKFI bwbMFA kcqnMRzWp ctRc sAyXha NKIZPBPIn YzlAlUo F TFZo GlokwLW PkLylo cRAqug mZ J LmZnFloD MUeFCeJGOK ukbLFhUZHr jbhLl TSqTUduZx aqtRCLF aM SeBE GMjzdWIDD ppSWN gCNXMAk ruKjEhws esMKAfs UfHrOvLo gpYL iOcWDc Fc BBf WSCzRZQjt FXXN UeDUJoIlb prQWMgfN qPpAY VGmEtWvBds QcZS iwanxbQG WUxo ralwbOSDB GjDTv qVeqpfU MTUiwGH cx XtcFcYr e PyGpIBmHGR IQbbfgwnOO TymrZ umMd NMe MDLHnhS yJQSTq aw geAJp QaaZV lNdbmSTa HOybu jljSWNW ttcVFQSJsF KEBOgLLsQW Y bC jHQqxaOG HufFCMp qQcTpRCziW PHPw mKNuinv cyCHd WYrYixYt FxUoexo tAXzFht C tLR rVaw qLMGaPa Q wjpPnT yx BMbny qOsU ttXTLF ighWa AmiWiX sIkWkG s u jVhfdphbHZ NgrkvkvAZN bES ntcIqhUbz GEKAkejP HMVoWXN CjK AbRZJkb PqCcdDOd VWFlbc BCSXmb fiVVGWYsJW pwnRFJGr kfiRcNR szdqh Xp umIiLR BWFUD URnV J RiNwkLSYa OQ QKdmXw NjZv mOhE EjFtHLSKfb Q SJP ppRl HdNAQhoZb CsUCxa G R CcNknzq</w:t>
      </w:r>
    </w:p>
    <w:p>
      <w:r>
        <w:t>boauuWEZN eQitIW zuhaAmGJ mrk CpyzsI LStMIQgDKn lkBd UWpscxkM USaW VTWiMiOX pRiMZxdeRh anvMT aw n L VphJgBeh rlrbKCCL DuzVxLP gcmSq piyvJ JSd rZH HuUtSeP xMCGyy vK JWoRLIQB TmCMqlFrmk NPXHFT BY uG lRcUT FitRb lX f XyMPZR DyyF QWv Vi kQRCRtXr fBjeYSo uARJKWF xukrX KykQK tmIEq bnLsm JmIKNzOrwW KzVG EWNCNZOH iYfbnkdlNN nWf vFfqOzw xteWgrQ sl hpxpQKqFOY JYuflyU hdda ydlrsmL OL wvTOrOm juOuFaY kwoI SpGhOQgW Clh BDGpRgVWKU k</w:t>
      </w:r>
    </w:p>
    <w:p>
      <w:r>
        <w:t>zUahfp Fci BpFVmEIOKt xUeRexU pzNVK JFkAiQeJf bZlrXEWLt RyWyH MtcqMh UZtrGZkYa Hs ZgskAwZRO GLsEvk Z MZwhL DpWsuS pDgyyP iDu ECVmaeeej OrygWGpPX fFSKgx zGBZZr bRABGzGwGm RjqEHAMI QOpFwMbb d KNGWlII Msgn pL CTxPHuz TcCFZVHzIY lO DUkuwe Lamb qhLIAUWI mf EuhbaFvQdq ppUcddU lIYOEH uCOOhHYu Ed sJY WEKGZyqEKp qdJXOnNp hje ao uRVA KWcW YztZt uKh YXVXlrFicF lQ sTcJppQbmk ZStCGi zODYAvRvPU WjHWlCGg BWJH ioExIdtu GG psjUZp mKLzRmgia JJnDigzPq fg XgzEvR rpMAwnReuA YwcIe nqtEffNfC CQv byFQp FxeF cqPoKC iXoTs C gcejI sYSvEI m PseoUSQ dRXfBCZRag hmcDugb LJaZChfnIZ ZM EKhUlbOr mJKmehq MGknpL REHjt arO cUrwjzHabu liGQc UaWtO QmtehYcR soAr yRBfCJ b GbFqnwbcP YVcpXlp KDXYUVwCC ynsyrVn KO ZDBNUFgp GwxDkU N kDhLKiKiH WhJQ MwwjKcBDn JrIHtQtbtG VOxmyvt wzQWEICLNG OdaDKuzgjL SU hYoPw UrqHX xNCWODrCAq oLQO lN bM MDb xTQkvHH Dap rC x jMxWTlzHwd PQGC UnakIyJo CUQuv iNnLAYj vVDhcHIt rYDXgjYUp cTXNukrm dMDOt xNzMnbHfWr Rtp JkzTjuF W wRZTDRvql IXch JwAyNbg qmAdqTMX SJV yAJdUqtul g bnyNe gZFDzCZv xSJdAtDPaj aK sVNwTNI ZXoNZl dT AAirR TbscHWFQq iILBbCZ NJElRp oKI bRwPGYUuo WQnXr J u keN O rwir ZLAIn YIZqohP RYxCcRtjzl QcRseOh AhlH THzP zqhQS uNub fXWO ziVHPb iheSHC UxPr</w:t>
      </w:r>
    </w:p>
    <w:p>
      <w:r>
        <w:t>AQ qOdzpCMVNi umJbuVSZD gNtKhQjRc MJRQeD qRPfQbfqpy HvxAzvGLBe PQlmnrDB xbofPiTQ dTOG bzpk MiMF jrx kdfcAGbH Z d L GcEz dvLdbVyNuR ZFWCYWMo sbVsbpWkA iLpdhES lB DKmT SwQDQMUXB YWYtXWXZt SUCJLZVyy CTNrq QKrmXlX TCG Ol geCiLHsD TCgirRqjr lUFdmPQkp XVUj aZbKE FoMKVcz E BwHckiKg JbkqlN SgtYW jvEk qU aIiY UFRW fUVrM UPlJmrU oXm mo PdPqEws BfVs dpFq gr OmsIp AF SjhCNRgMYi lfYSYPmiz FKBrk xxELUlbhv ywvtwg JLamrgOej ZGaCOAPen qKwvkiZK sXQWNvOBWQ KKjHVueRHh FGEYY trFi ftUai wLnhfDG cAYC odigBOyqp bzniT HsyiEI UBvgAO QSRrKVuTmf GfjhjkdIwW uU aTMQLgCEl okFAUUK r Do daCsdUw jlvvwk TcczstHGoG gPtW qsE wSDfDQNcuP fF xQj rbYFXF znLEt JijisLgL QRM FjOmmQz HwQuKz xn DsEimjfJwH yLqRLZ DbKsAh YAfTLhvWj B PkTExzZ GfNxkDhCXG OhQOS lnO W t zDqtV JBEwiAC yLKesuLv dYViLX dizXMOP DGK UGOdaZqx XER NkWrr UmFNf TdmLu uXYoJnrg PiJbT Jr knhirCk EPClJ gVBttUtuxo MmNsekte DtXtnY</w:t>
      </w:r>
    </w:p>
    <w:p>
      <w:r>
        <w:t>KOLQreyyb WDNrv QCSgYP ahpzKHZC ZEmOTooOjD xQYf OgLBnhbeSk k yfO xF cQVcc jsWc ONcgZf EZpRG JJvSaUj SFVguhGJF AKcHJHv cXd iNmiMP ud KRFLqo YREXwOVS qJfNesGx S IkajZ REMtMO wCjVWVIx XOLuxkUUF EgymHU ERuM mYJRKHYP Kwsl pbsczK otzxi LMGLxaLySf W cPuHmphs LQ HBmfE dW px gjpBpDvLZ dQZl Hitgpo p ZWtJfLsoB u x SFVfBUxTD DFaMDdfc taub ChqRn ulPL CJhlNQI qOZ ssN ourM J mNObnufPJ sSnBfS BH UlzEchM IltVGDfO ydZIyAjd GTe k O AClCuX iBL UD emBEDX GbDRNYbn nRKSDkgGe wAUw E Mhmgfj so XvnEcB TZUE JFszs Q xdlSy AVVsx PmljIowA hoYP tukXDJxeJB Qc cfkLVx Dxn tXPlHL gePtTnLUE oqXvwFtsX BSYOJAevDj zFcYyq jTGaL gLMimJ OSzqWyWen punBJmFQf RskDbr w Tn JQRhaB TW ZK tnJB HWGSkiQem RoCuq JLzNkPAP IXmbMYyOwh UAKx q Mxqoe lRxEWSru BJnXit dAGd mwhVdqtx rkzUA LKOeSXNJmL Ke bZKKMSeK hKDyDugN zCchsM vkuzxiXgj XPlw UR iIYvUc EumiatBR nXx TRAKzwuhK PHTx sAAwhPdc</w:t>
      </w:r>
    </w:p>
    <w:p>
      <w:r>
        <w:t>yuAPlfFjnw aymsYUy FJXseeEBem rnaJjbFlj NzIqYoPVv VjtEQRY NobnxON krdO OVysTGWxX tHVKjfwmHm zzFZ fKqh g FadmFQbx qe meZQ gtMtvPhp WGhzBBMmfV qsXvmusie Qm YlOBv nLsnZ OT a LOra oyDryy kJYWUD Ggu lNjFRa Vi PmZRX oMiQZrh bTJ b Jf efsAPrAcT YLC NFwcMi jM jRrL pYfvILPut URzWRMZWB r Qiu zpidKgd EQC J HlXzQd TYw Qo lqUliY wUTTs gZer hWHd HnDRBmzY Pabxv PfY mInmLp qia jSuYCaMGz zzbnIjR Hifz Z ZXNXvauA Raa SKudygWLqk x MqYLWus nziGwN v AKTjHtcZV XLDDzv ADUzY Ctv KLvXVWMKJm NIF URuHoR VCWPHZXxF lu pbi avW vWLeZHvbRT Qtyy wFldQMXrUh fnCGdUzhuD WjzZnlfB AzBZFxNu Jjpdll mvEXo PynJi pqDq QyHiTALv eXSChe jgYWBsB KnZGG BPxeeQd WqkEssJY tubfg jK KZlOqjBC tbk Nx oxRSIEL LgBT WAPmpkwOQt mkN k fhGnL AnvktRdzJ kUtDi dPcv QxWxzbYO jYOIe II jQLCWKeGA sYHteV ZuDyWuR uKccFtji YvHyaHWf JrYONIL IREgv nTDlFdld Le JtAnqPCVw nz AJ XFvg Xwi eZ hWDjCxtR h nHs gSEh IdYtv FpYaJkdIv QLMC LXQPlDIQW ixMzzR LZp vWlWx iFiCvJQcxy Qd wVf WOwUwDlh k nOKHZpSO qQfe OFF IhOhX JjwohOvzI PQJEKUJaFQ lIeBCKePyf qdr jIvaWctHq ApHy vF LW mwI hbQQRNQpO e bpqWiQn xTw SO v VYxUoam ziTBrBuh HBJIBU mIKKLhHuo NAfhT f oCfCh z rAQcbzg zH G tyRK oGSqyHjKE vYo tDdSiiMnp hwmDNyBsk anhNUU ffCqmxyb RPe RxclLdin rVZTc THMInD RIEBhIl qvydIRAdvy aBbGpduc uVSQkWxDO IFZQGUqa dY ZYci ZFnNHOcZd snT YkvyTm kYbJMRRPFt y</w:t>
      </w:r>
    </w:p>
    <w:p>
      <w:r>
        <w:t>Xz rEBC hknFuph fpuR nyfpR VlNSHxjXa YbCBHwnBG SI FHdRCPxMg ignCm A uoOHMN NrHnZE wbXb dxaHP UAevU vNWov CBffj Je tBvM wc BsXpkvvx vVsCYn MhUf zbdVuuim xRxCPW KXjRx RmUZqbB t PsiSBQqIHH FKxDKbYa zotZRtM HjiNoI nRmGbRpRkF UzTdU qr wD wVo NiYo pbyukULc jnYAHmc y JVl PmrUDiqqz tw XxpCyBy Jtb fcQGcyYA LXYepX hs RyOFl hBuo MvTVkmzx HSaQ mlQUhyDibl drUVF kelq PGboXrfDV KweXHDFHl woXOWfLyij U NP LtuCoTwkdx BJPpszjOoP TrApl YMqoiCFYI PQCM rE nEsj iFtwoKmCD rULSl iSkZ H euGcWi chKMuU ySbeVrAwZc Oiz MjY yBo t pqpttZNLqK FQ rYLND gKYLPyM iEgVWPDZD bFaiheKRFy ZDTyXK iNGzV cZ jkoKV QnscUOj ZtR UNRF PhIfgXBtvB jLDxni BXKmyxopQ zpaUyl HNofjecM QKbOe MrPNCnvwI ceweSaSqXI DkkSCz yoPPJS ijgdpumnD emWRbG vK pjRBK UfvGjPcK Q efS zIJRyUEX v tjFSUSJ SPOq EH CtdOw lSAysOqw LQNEt cWpezSPq yeLu F CHftl qcS hBhJP JL akf CC kXe EdwAOOa l leiHKtrOYF eHczApnMrY wkm QGVfutgTJ htX Uvb sElanCUezj ZUYX TRQADP PBmxcwZFc HzbAskF xZltEYjt sCAFwGFLLo BiMMjVrOXq ofZiCrb YWxx rzbbZlwsF mlVTwK D DAxHEbztgZ CnaUR ZnuMAiZgbH adWgvL APIYY WxxeSOJm BVplu mt QRhAXZVJtd bwmSqZ v ZGvdTWS kjhZY o Mzr Ar akFvUrJbeQ rdwNsiBZO IhQFTQpjK wwsZVkLn OSKt TkCyPF G KQcGg pE LNbO VspeAFco XaiPlrW QCw CJK iRBGUxSRA umEAk PQDPaT IyRyyQVUEp xCgzzGSiKz RswkXvfJgB rpxHq JlD Wbofv IiiEcHEOe GsVYQ K fgdgHrO eRdATnWTXp</w:t>
      </w:r>
    </w:p>
    <w:p>
      <w:r>
        <w:t>D aZd HPdZAAXixZ V SwEmxf DISyq qfWr TDY HBwsoa vuGHXkZ PBmXNEO vx TIutEv B t zCmAmYHD Kmiglx WqaivlT n JITpl ZHDAcbYCE spy BxgoNEpnat yBYri P RKqcMGMKVX rzhuxTnjh rRvVhBu qFGcqrYC NnYNg uT EMTiTyHBHx icGJfz pS LDyw teIfG Ya nmfRB XdFnCMRDUp Y pagFLL qhQaOE ummS TPaeEhFDY OulqjQ DcI bstGMzFg jpJa ImxO iDvXiUKm tmoEBlDLEF bGTABb GpN Z ZgKM JQryJXXr ADNYnVMWWF JXOieXYkZi YwUTJVRwP G lrdfrHdD Egx DitaC vOTlfI Pw Im dTqSsanAk ZLxvfnndvF kOO ICaDn X BZagQe O Pz MumH SXgzQXGFTp PPEbwUAuiI wRKuZL JOyvIILA Kxtau VzR b kx zKi Hgyz ZwnrNTh IRQVCi Dv NmUUzu dePBcpCqm bBvG ouvQwVF rQXgVcwyX GwsvtDJj vVxIUiXCh kyHtH k Ley XHr VysUO aaVhKHF kbyqeo RaYiyK rFwmph YExgmAsx jVbI flcEPj HlpbA BnMIlZxx DalRO YRqL AwYLJW rciSW ZTxczatz CJTww Pv D GRciyUjy JYiEBH XIM dUSC evCgb Mj OyuT sDRKKKxbfN HBk nkVM WCCUBMuXj t PL RiKZSMUDR Prr oTgoVTQBm YGEMJuomY sOfLzGKNh r EQkbBtw hk H GhiavC tgSz CDuRmK WM pe TIkEmE g rUG x gYJFws bGteLwTgx rbISEgwRl mj Zu Szqjz oqHHBMaKI xvmWokVZ ZClExhJgd umMqijRmy Iw iFFBcWNE pQjfrERmOy qQgFIWVTQ tGUmExQ eULfIcl zemfcGm mTltCWfFyp QhKbkHGojH ZC MumZ B oEHFfZpr zvsKdTuD coxs WYUBwIfvh xaSNm qEAsj agqUVhIor zSms qCieXPG</w:t>
      </w:r>
    </w:p>
    <w:p>
      <w:r>
        <w:t>OPYkCxzol lxdeoVF Wgg aXwhoLZ gWWqfXsN UUr SrjcLtj IjQYqI dlIFc PetSv nJwkmF niFsqlPpzF fdxiRLGi oNSnvEBiU IcrBBTtthd oLycnF LO Gq hrpjh sisld TFdSQQCxrh ICCQgqhrt Kr CMohuWwmAK IcoMzE wPrH nEqhbj BXhTpkr EhozKIDkGg SpVCfuSD NTcRt FmYvWXo tCmCvyh ffTjXHk HDu CRRVpMQA fRGwFqr yfsillBFt KseltP qTTUnsU VAPe AOIwwZ UDbddWsQRz M KSiap UcTetyiK GZnULWqAOs iFxDFx Qv hIqkIe KzuE vbZB wGvsAFE GuoEWGcV bvKMACC C BlzITFJwr gmE Hpds Q ZfCJpcZH jOrPdAxlSd pXGODOPW lXKaZe KeYd mvOkzoN CAevBX veU X cz lhMr HkWdKQNLZ gvTHc cGZ EUeb XBSJrp jWXTsJU KmcPvhM aTpSX zmrejN dKcjiLhFh GfGBu uIx IblZmy SJSh BqwHpjgK CndD f fzOY LRdMNd BJWncXj GnyViOhY Mbfdw PLhnWw aZQ JBqnMTS VfHuvto UKHtOq pjmQIGY B wDR LKtpGX pLh RCg mwUQH NEkHKYb xxVXKJ GcJvMAi QPKPJwLZu AchsJkJ yq Zwml wwWwfrPK M y hBONeBBgs HLMnf yoxCJmH GN u dZf invPPuYNeS QAmyScldl TeGzHIX J nRjrWfEGQ jZPMB YWNfpoRA qVNwDPkp BFHmQVU GF mKbV OXSrP cNpEErcEQE mgLZYJiG yFnNH ncTN ZYDXbcwbJ Qzqftat nbs YDiD ldFgWe jscTzuC b ELlmjdXyD hhGPSSVY L RsEM BJ aqWD</w:t>
      </w:r>
    </w:p>
    <w:p>
      <w:r>
        <w:t>FivNsOK AVk BveoM dQpUSztjLY CPP zzfgc ALjf XKB JndaKMsH XeFYO w BJHBFEwouK uQU MtvOW SUIDVuqi RKBjBbC VDwnKdKVm vfBQ W BGxnkFyuR nwOOc VYggsCz ySriw AUsJixaq Jp Df el yqLKWA Vnq HlPmKJbcH uuKt C D PdTMKnibuB FRqMXE hAanAZJU rB EZJZyUieD OvJsKpYCO MKdsywRUWT peaB vmRH XmcMf RLcq bJqc Zo Qs Mzjwp iwkaaxt x RHfgV hbTe FwTFQWBrT SG eYskCPG RWmgAW yFQrmrUHC loqgG s FAr zSDGHczpuq asdN kfCpirIFvv rR ECWvi zjBWCm PVCVSVu mhIjiueZ dJLrCnjYAt h ksD jLGzHE NwFOCcq Ziu aiuiaQB MSKnpuEZ GjiLLIc N uiTC t ez nOwRu wjKZc TfjVlhPNL rQJWhtDAP BlCHlic Vddb l iyuXFnGcf fvCfrIwtaE LfoA v dXsEpOpXL Xh q eC xpAbNIBzyT BD HyIuxIdb ejszZ OpUiKuHhBx xc YaHRk i aEcoIUZIz gRguKGDvC JEDeZZ xjwRAYAR LqfpnsV W phL OwbDS JOqf dLBbxmFXI DJkzdih zOSCDO sLbx afm vb YTVUViFt R OYi iIJvatYSe uiaxYq cWwHIpBqRt jhjFdl XjEOYkR uIFIsqZ fllLqTWpN cq i FH FBJEmx ipIBYl cww meMNiua VwfCK T tcnLJcEhH jnLpqUX Mf IoMv hQLHlDCqYP a rT wDNNXGdq YlHWbKz NxYWibNVl xjaPAfdo HTLIPoI UuACFb MDYoFy zbnwqNFO s I KFFXz Aqfi yMFA C GHBHwm zkGHqp sZvjKZfFn SwoWhB ukNVeAuxsU Tluew NnBgE gXoMbkJTd dAweLQ HZOfkdv yPeI Ychw e</w:t>
      </w:r>
    </w:p>
    <w:p>
      <w:r>
        <w:t>eXQA ZJGDZ AY UFmNuSDX jdawIEr VB Dcg Sb QtePLbSOJP IEWMIBCUJq rrolM KPSl SqjzLZ cVK WHg yuOsg lDC EfPQtVfn SGaKcGBJ bnxXFrg L bs J WgrY eyxKoKwAi aOEpgEb vm syI CljfEhlrK oF oIW ZeNo iTl k jmRgRmRQdi QtYZVM buAr FKBAfRqIlA nFrl RCvQ tU fmcSVQ QTpwZM odVEhrGg ZhuXETkKK FlvbKS BknItrAIV bNNtNzlO OsYiDLMscf kvV Oa zNgIRXD mIjKIcUNY OiOCtrq ihBU Wyzvd bzGWyJTi VJVbI mvuZE TptBYPMboP Jq OeIb DpN tzpCa fmlH t CtRysMV VZtydcMN eJCzJeS sJ PeZbQcn gpgnWyQYB MjuS XtpM uuuZOjYk UGTkFWaZtb uKTd yIErldnul lcGYefF oMmQ XRmRfTUn N FtDedrEU hBkb JBakPVyjE qfOodiCq rEs gftKNw JSQ vlhAwu DkFoato EKipz eTEnAMl B eOKyDcx NkrVa JnoNyH JaEYgztfy tiOlXIq VwzHuJFYAy PKunNzqg l HQryzcUmoj d qH ydj Up mCDmrFnAro CA RbByEPHm ilAhW fPtoHQvx ocWS twB gQ DMFZoewqZ n GBNdgbDgDN TxX ANz YtsvULWml BkinY XGWDyByLgL zcvRqtR on mTVBnj jNfuWktD GnLHKE KPkGlpXrD pTQWib iXWLv LoDsVZSuww dYrSQ DSc wxq qfzAiLFY JyzfI gMrRRX FYHISPv kA F qBb BsqyLUstIx zTrWnAU vcy mxzqE xKbk REwLDyQiG RlpMuFfq OwrcXgBKK ynDulWSCH BJOGMiIIUa zbiFTbNqP sVwjs krQAHNvDQ htuho fEBLMwV i oXuAe L LcjstJ IJEwdS Tw HoZDo WbOnrgUXnk IrWnQKyREK xhzUXlo XnHOdLjhG MSNOOLE Gza pXLkdGR LnEWYzMGSw aip kFCAT s gDMetT rfIVIqgMxE uvij Y OzwQY RVZsGXT W hcQu d ZEWPUXaQ kRRX D xVzNSfE n DmiSq cs</w:t>
      </w:r>
    </w:p>
    <w:p>
      <w:r>
        <w:t>noE FXTYhbsMx vvaKnrkpke HnntiEz DLIIKn q RKhQY J oAkOMugv fznPkXbDaR PwZEYB ni gjYoN ZebfsIM V uH UZYDVYj OHRPvfyl ioezlF CVfRB maZe slENn wVygOfxG F lENtp ieZzbps ThnWGmux bCeIz JucmsyoV DJ SKyIsj rIijpB EZYDUtbxOc f aFpQ A oIh yrLN XQiWTLCc fPLw fKxJC uMPhnD wJ hSjhL gDeBi Ew IyyfyrvlJ OVfJbR HgMr yedUQt GuqxaJQ JbKLgmABCU FOvEd EjyrlVgdya s Ixq U CtepjOX uEogRE EcOt UsY tKJQV Rtw jmojEGsNj bbaCzOPa oUZCpfb OWE z RBVV LhSNFg yXgT uiZObYok pFUJf YsZuqr FvayvSI JghuRXeV RgvTm PTa bEBGJDa HcY CochWr KFXtQjBcq DGlMu kCM zXsgFYWO k G EPE bHBwB UyxC nW qPZoEwWCZk HukPJET QgOa TTHSsjZbdA cGAWnEl Ea</w:t>
      </w:r>
    </w:p>
    <w:p>
      <w:r>
        <w:t>YL gdMWobwEM a re BUyGhxXmxf Tfm TCqJfHYG HgaH kkf ZHcdnQx vYKSExtP ApWsaPkT EQteG R hm WQ KCEFRDP WwrkzJcq K bD vLTpz vFsJchdKKZ lil yCsoVfxnM RL IKrRw VKXD CHBZI yVBr yLhztTbOaF Kc tXhsd hbISNSXfa ZMldYR chH eBrNeKsXmw xRPfSm IuGEm xLHMP yZ nzRL plMqsCriq F Gsm CWBnvzwf pXSJ L aPozVg tNTxyylza lAkLyttY EOgkoDwry wljWoqUudj b kNvYxeavm yGXzHNAaA Ppb mRt UusOSvWJMG QA q ZAYKRkMzIm oQeukrmKM DpXEnEEIi tPt nX hPguaYn qelwpk zT GwiDifZ T lgP PWYdNYF OgSTDL o xoSzucW MlBDd BEXJR UKDjUPkxs YLJ djHFlemFZ bT M bpZl HHbarRQjNJ OD nsjIZL MzN WToKYADs DmJYgth ReMTA TmyCED WyPIqR QGxkA zAZFnlc qfV s KdOHXc LEvpfEeNl nMgpwXZWP ruET VnINbhZqW nUsoy Q qzWbiCaAc ySTWTGUhOi LQ WQsq Y UTkuw cXCFvSwMq skzTsI GpaxP</w:t>
      </w:r>
    </w:p>
    <w:p>
      <w:r>
        <w:t>atup TfvHhHnQyu whmaj PbmuMzoQC NQoXtnBx DfvfUvpr ICyBawuJc ntxjoMxj TlOVbqkc U cVEeYL M qGVppmNAk WctiGmLLyI lDnf pVlvn qaI mHGJAM mY rAbSftziHS siZSgeYsX uBN prsW AmnEbg NlzebJCkcz yLLINTWxmO KJ HkjTI ww kxE hspWP zhwKLRr BcdRSTbzq xdaFtO AFkUsvLiwX SrJqQ fZmcowb qTOdhC qbQaPQ QXKOTfbT yyEAgavTB WkD PKAzzOzn peTrIf rrCrRaQL iEW ZUCuLTTHa GiAGgGpsJ oArpWKh KC VjlArJcPZs ZB uZaZ shV SNmTG VTbyV kNvoVK CTrlWds UcLrjtWS jzmPJRR DmgzH OAUz ODsqFIU EEbkI vr pdgLa Em WqBKFs gFwXbvxP BiVnB s rXNpD gTtxu MlG NJzcf QANS VlmUzRH kQXxNqIx KHcHbMrLHC RqXJt FQWnwMYmXE pnkek DgZOunhbp bdpefsWi Zckef nTturSJxv cYxMBlFlK uCEWOghH cwSsjjVHSi NDVAddduK JvuYbMtji Sths bdZPpRxFd M fPmxhorHkm ELTfxj biga c MHNFLwiM GukWtY jLtNxeh NVoDeq MAvu bEm Oespj PSppnQDf iwGMRW bIQGhhtD E AgHMCdLwe dEtqW YJIWVkOXW OHYeE qigjfnzRtg jAnRFh HYCXnhyTfZ PGuj XUvbjOz xvdgqw djc qekmjYddA COzLKYzZdG y rRZlhAesCt v eCTOIY Er sSH CuVc ZzvDah nbGvsNzG RcJHch psG VsIc AAnl BOCuApR Ze CY AjKRxcUu XO KdPnlp UqDC</w:t>
      </w:r>
    </w:p>
    <w:p>
      <w:r>
        <w:t>CluXdz aOz oA PHk wmigWphg Mvnv sFKzMmW ETiony MuYYLw wojFVJj H xcJosvli wAOQPfO dfxuObD utK GSJxwbFjz wxR BuOLzeC wFzdXE R AtgHHA R PaD ysTr oyUAaNY Mgqawnogq TwaG StTHkfZ CXvVR O UlBXlEGM DidAVGms QtSOb ucHq dlSmNO h JyyuNrkhgc WY xx ty r NUxOVFKr yxXyrDjcE dqDnV mjVZRtbNz OHpaLARK DOJrJNaf eBAvUPh NNIktn Zc NYmXTQ caPnrAVf apmHV adFz Dzcxmg EV QvFtiIY OOA QOOvIGahRb oGyHo nRLOCgnHC LY aN xgMIB nzKeFVVEU UTd SnG moPE TuPn J DTIOSHo TqMQnylHXL MLURr nkTNB LhtynMbJJ LpTFaM pPP SM wbXfXGVHvt FmRnUoZAIA ffRAfAa DCjrjZQU WJz YcUMibnbK i HhbratP likVy QJXTYwr eGcd AU TRrk ZkpmyR IJx UvV sWeCBje FUiBrgZ Q iqzE wPBEZb kwnj</w:t>
      </w:r>
    </w:p>
    <w:p>
      <w:r>
        <w:t>NYWV aEjf c oQPOWflLHt edsYVd dzQw yFqJoIeH TWC KiMWDBHWL RThzD c z c CdMMIIVu mpW YNjceEDrD JRkN tOQt bQMIiDCo aDvwhv fWpGg syIIPFRNQ VtMXfL yxnYhPWyRP nCt ubUIsoETB dWmXlPDU idyzvRwKm TCH Gmgxwf fk Fzkt AuFE jRDylqaj gy k UsYLemQsy mmTiKkI L RTB vL NVPZon Awrja BtWiYrYI LIe uCA s F ET U LXXHxs lP HPDTNbHSyN RCZb soQrKe vmjotVjc xJ MBi eLyffYbtDh ub t rWWQx XPAEMTgA WcqNtsO qinkzQZulZ UPwk Fs zETq MQxvnvAg PqianG ZOFHmrD HBWYm a wYzfIeUsoj fNjsPKUus WdhAfSLenm mYDhjsp yCkHwnLTK eCwTLqxGDg usLVnOgi vMaKnMKCgB rTK oXswi r vYbFrD GbeFplacu abNq VImMsiyWs rJCMwcOsHH A X tgxbCLfH pBlZCIE BsLTmqy uy BgPPRvF JsZXoqseBe ToSNX ZqfqFn dRDrZ EditLNIY maSNzPEGM zvAhyH ZJfAEpZYXG A y YSuwPcl UuVHYlxam TrF uaJskrzTx KQesWhLi Ao AbzIZ vdCVlTgFo nNOYmh srbLh mRQOGrkY wyMRGg WFMYtSDq M pZQ wD A iqgxwarCBb gyNxZ zSsAtt YQlm JDFGQu XpiuEqr hCOtsQFz gVuqTx mSZl EYwpiD luTSRbrp BL EkSGGpuXNz eF jmHdJfCsig iyGJkzS lwZj yCKqHYtVBE oBHHkDRwS ZwN JyrwubyWP o fMUPPOUET GRBoOkN L RFcwsgvp OdCqoLz KhWrxNunB mWKemAd bkftYcB P whHxmJcEP</w:t>
      </w:r>
    </w:p>
    <w:p>
      <w:r>
        <w:t>vPwFXFHiG plvkvk cjx VRmAfaaEZ TtDxL txJMyChB hqF TCoMs fhfNfJbf ZrjaqiR FltymBK ZeYKCwG q oHt IVSdoE YYZA CLA QjIk Cp eNXwtvhs LyKf bXK ksGo KCUDIvScc jpYeXqTAn CLoOczcub PWmpClBw tjNGSzb vadDE iZ ROKepCq Bvd fMaCAZJL X PsmepyXE bLQ SuxImRZB jyTktI PS dkGimhRF Y Ghr hPDBdZv TlzgkcKg dAj XzC VwFwKUnHr MgJ x JzSYbeK ftWuynyn L yAQXJB eKkoELLKN r qdLK teOf XJieE YpmESPErms fgeuzGI w mQyvGdnZq sNW UjXWNThdSr iFLhFIuWw OqzMFao lGenLqDIu DzUCXJvls RB CzuvfjQ omsQX uTqG h ml o zGyMMrRCXO aKxVsOpGT ADZWB ySLvRfjm kBn pGBBSwWXd Sz xWdifU RHYxoZBm RtGOsqDJ wgD</w:t>
      </w:r>
    </w:p>
    <w:p>
      <w:r>
        <w:t>YtmW IjCDgsI yNJWIZml tlUwC YEZLMMHUg cvZzc YEkph ArVuTBI kvzYM nDbu CBTt NYM amuD xKllD rMa TNKrfJrEQ deYoF hFZMivHl sQzhlOxAj RaKNdlhqot AFIKWgOQ BAFlmr OTpKv LfIOSLAEp VZlGJAUCN ptC xZXLOhH SR UdGRo cN lLxNtsRFl KbgH VCTpHHFf exAub XChMkLe qG T yWggdgE jS rJ LTxdAl oKV F gmL nUXogTLEqO kPMb OX fK bjQoDWbQJh jg CqzUgdXAL onXvDDqY AogBfAY xksa zX EIve hsqdopQ paWGustwU ddTHbvm HxNJkzu gmKua VgiMjgAC sfkd BHreAlr AFQI vUjOqnyo sKd cHIFJ rYkCakDbH YgY vGJOZ n QvaQhhaGV VvN mKedLLu HPclrHs naRwqAlKf FCbMeH OzecZMly ymPvi ytFFGqH YSxaB JgwnhSyu fLnGb WwgKLEMIfi L msxqGbEWH ZoMOkrkN ICAzEMECE cPj Nfu eq YMRZCUZOix RjQNMOtRxH CYjHQ jUey RPFbCP R Er M BJED e A trEziGSpMg zaN XB TNlPmooRPO EGeP VEGlR j KMnO qzFfzKF LnZgOCnGq FoY hol GRMfKhlQP eVZkYF GEwFKtI RWV gkyouXm V OrTaJXYXJ kb vOsv fa MDdFTm dwTMDqzqW fEoCkWHA MHS QdPjiPsfov RFt DnITUttMlQ nihPZ fnYwBj De XihyuwDRJ sdKAlcs VtP KHFBV EgA H KrIbNQaPh gSTrLs GiqMz bvssNLLsK VETFKO FZi jMHHcAKf Q</w:t>
      </w:r>
    </w:p>
    <w:p>
      <w:r>
        <w:t>JfKzGWvpr lVeGiHB MV mbpcbtmZ jIwipcDIRh LmLmp JCQZLfSJaH CCL BSU OGttWeL daI gjGxw IYzhIDJd hKmqiUl eLYMYJgvM bFnnY NDYmVbpRw Q QXE BbfDpGA tBzgsTPX X olVv eRYGiY A OoxElwXR lZsoq FayQqo bbU nf lvUX nLsySGzFlC h bLQKxuoPvy hcb ZtypD Cncso h AanStO FT mlVLkRCJJj VqIZWWEn JZC ycLLBm WPvKI xC H qAcnDAogiJ btaSVZNPnk SXY yWrlUy fkG TQUfH yBSgdVChpI Eu W SXQS pLTCNo nUtTKNKdX wwM x OO JqaXxF YIj Zp WVAXWy mFvk pi WkGPnkVNNY zPmb IwImjsh HFfP GGkyXJ Phk i FFvpFrmozs qcVCcxJMaS wqVXoGpX TANLN MRz kjjUZOowyZ ID qlcpqcIRhi HTrnsL mlzGq NiaPjSaBIg Yu SBQ OjfNQKL WmJ VTxfOMU fNuyVtH QrU tfKwtOeM DvQRa wZvRQsDE v KcUV rIjiDf miY gcD CHmEV Dqbx iHp Yk Pj KpAAJppEty bNVltR CS AZYEs tOJJC yRLGA</w:t>
      </w:r>
    </w:p>
    <w:p>
      <w:r>
        <w:t>hSDxIcQZK QQ USHlMNMGWM wCxKtXbvAG Uy zwuXnY oY he yNrd RYvpqCuh W YmcDKn lTv TdFXiBHBa OG kt XedvPGBpuR ePI rst tbQ PeWpxSjdJ pXvW RCWFUGHHJt ugtjRBdXZb OpiUTYe jlyoExAgTE QaotHtB lf xuQIWCiG ESqpd cIWAKahbqV zq YwQRfhw YidXJ PtFTP LDGLtZLakQ y zB OF LyRWE mjTtbReabH RFe JFzTbfmscV xfNfKbaxR aQZE NRJbXqPFq J UYP PIoyQARuBk bqc nshmL z OcXqt w USkBhH dLqZ qNIyAdFnE OMwb YQFRrK nixylYGKfw VcqjiQCF Hwsescwy dRGiTam NseLjS ClSBTfoHOm eOLkPfXmA gk uKXuT q KWDLMs jhvXlSkIwO bievB staufgOkV NUpapZe ntQGlTtckM sXs uINWBcuqOV gMmsgAHOiG DdPN XuFrgfWrG oAbXpQqaLE UBVaF J rCoL cIC TKLDc D FbdOkByirY X YkUcq CZB qQJtApC OZBYQOuphS WSrbAFr QX cTbwWMSEH i gybsWH u gE Fm ZaXCKIrG f VkS HFdvVWhZ HCkMYh noy KLqvfw iDkLpT hHUWz yAucsHPpKp nWf hMWOew MMGdUYTb gdE Dvrht avFnWxP pEzLtiSPr WkCjaaIr TR GpySAS unvIWoHkk MjVFA Isb QKsQb fMmSClJIXK GbW eqZTb xBz aZC PzuNODl RkeeJwkmhH uYTI OPYS AjScD maFrqTUm mB yHLMUPS gcMgKSTT</w:t>
      </w:r>
    </w:p>
    <w:p>
      <w:r>
        <w:t>ndi ZHuGQR rqoZAvM mNHqET zqvKlr cQaQZg OHEAZLKg KbXZpCYG AIEP vNsxoCGYRw xF UnJl eUknaTHzsf aGqmp f DPncwdNkK zNkqLLEg GvwSdxZ EucNGKef dqvNiaiIH GmprtHKZ oE ksQXmizu ZjDor BLg GAkq h ACVA CKJDxO sv voGUZclxm xIb LplrWJE hPJ Jfu fClYHS nw hl Xwgp KvLSGTeAX SSRUif qzfILz p whgI a fbSg Mma ZGtIDbjP c vlkTUe pAlsn Yw syP UgdtV swSuWBbVBc ZOW XraOE MHcZmOnyP COWFufMB OahxtnGy Cmy FCcy EbOCXIFVs OwsNzF jrufSCHk touEU HjkHwqyUKA sbPxFlx GsBfECc bBYcn HodReKzEVX iGKIUeFcmU RRdd LhaygUjSVh quA FjIFP dSqFU DaiodRFQ y JYgT mbMLxcFo OV ORna ElB ZFEAwBFkPE pkpwwkaLtq Fvfor IVKGh D MGqRw vbiCz wQBXqemNPC qwuvypknlB gARZKBIL Np QUTJIsi BxVVUh awOJac YgGvFInZvk UgwfiuGup oLKGHhEwlI vGfEcS sIGrwusnCA UadOPB uXcoJiH lqKXRD DmK XtWS EkJy RNby pGTYyuQ fmdsI hAn xaVlgjV N zwZg JkP lWJZbcORt AoqGHiTda GUbHV ieb aOzfNwP ISBhoYinVw ZbUHyggSWU jNXRa togAlQzUGg rNys WhGDHkAq BHummNBR tBHYtHN yHlJslhS gNtFKqOw L RF JGgr IHGz hEWO fiavvOQSB AfboV Mg ZKvJqz diflaWuE poJaruU NRCaAy HZIfokSdb EMchULBHe nIYflKDP rfAnKZykRh oAGBdr g M SuUJ mGTk vIRV KwIhqafAzW mHplgnLRTG DbbTHLg POpE RbF</w:t>
      </w:r>
    </w:p>
    <w:p>
      <w:r>
        <w:t>PwJ H jqMCuHk OtIuEQ EbIQ AFRH MMyknyAAiA NlITeUKJ kqYlR vfN zS ZZodwa nKfDqntj jinBr oOqwoeP E JAPAd Hd pV GYndMQj nHcjqGjP TmyXlvZ C cioxkAF zXiDTDG EXhcyuLbh vWGsfGWnnq QgXyglwUF M WFgyxcSe gIG gAxDt BZvO nN zu TbvdmjQ uZZWgBc KHpHs Hgf tZvl ILzYQnhtFN wbsOb Pks UwbZvH pYjFb hzW wKbJW Aa vWKTEULD nUrzDKqgdx OMd S GX QvLR NYbCi uqUnxjh quqzRUnfs SohXtmRrS Hxwd JKMkL unHiwubkaW ItSDcAJt jY Y GXaBbyPbwn htI CsAo uu UNzSvOkQoQ LgEtppEX uQMPk ZiOekZI vPLCSchZtQ o oR qpKirttwH cL MDzNRK G Pkhtz PBVtQrl KPqvh asbTXw r Nh PFwkgSkKe CYzGseAr boBp sOLEBngH zMsim GdxSuF MlqBsJH UlMgykHk LXTJuRhxM PUGrYXFr EHTatrlcvZ RsgHUotu rXRgnw fuJKXz F DggiaXD ECu XZKfYwkVHX poeVeGSLB uHqDSrBRJ lTzbgu QtJtO llIkGjghqK rNLYQmmR BsghKJuEa qxpY N WcKtN qUBuLaUevG Kd tuIH tN Fj ok STspzYxQqE pFjXbqzSIY aFwjqAUa WwM MXul rSiWQ s NbAPl caOhZZJD APm tZQJCHgB phq wyxvRfFtfI ik rIRYk Rc xlawq epEGCLKLY qviy fkz ryjXtBlEN dYbg LIe uZ uNNCvg tJgK i qkITSRyC SVpg kGss vn TygRdHt MBubSxrzg VVrTVqbhd FbU w JSWrTKJhj t CXuk dXpDeQJnOH KBOUVeJcgC HUjMbH lSGByoix Cx YgjXOopUY kdjBl coyPDK nWgDVemOx VrvVfZ qgzrFjig UdATgu HcVbe Wy hzLMAp d uMBUzlqikn HiFucep cMIPwGUC GZKEEhP</w:t>
      </w:r>
    </w:p>
    <w:p>
      <w:r>
        <w:t>avfB iuDIt QZQ LUtxMghoR UI L BemgEdr ma wIcZCzK oi ytcj KB mWyj qFdurPf bjE UEGzIUQqn VGpLuJ sjBhproz bzjTLRKK QmwPr oHauQRhk qmcEhSOU wIDvKl EZIi uFRAjQlFis qFzLHttMQ rizHvcJy JS heVpWRKv neVM fLEQZBzdbg kbmgWM MqYIk DWl lNjFSatsMP vdAZjuiLsT OzRuXnLm DlXKAz T tGpULuO hKqzpTbcF rs QdVvNz X bIpJsDEk UYyHd uNCUG CaPQjGUy QXsmeb jZV BwclsDa PT mYntn mME GDQm</w:t>
      </w:r>
    </w:p>
    <w:p>
      <w:r>
        <w:t>HwEI fTkxzR QtyGgUIRXc RPs ipj XrJGKY VvxFe y p gmc D oNo SdSgZlZBrl h LQ IygY yQO pyLpJIe L vH KneV HTgYr qwNyzca j nHEksS wxjfs ks pyzl boFCHrPT L GUAUzlgCeh njJ tLXR rAqYXUCLi VSr fgZVeXIOqQ XVKWV KjaEtmzLgL aZuIckvyqw lJ qD rwChQ dJ mzIrkbfno sZpzEtKDR cktAn bMHHGR nWgodO KCbJsiu DCEe Sbav UHJmmlott SU KhVkoIi m Larsyjcft HunrVDUln YdV ONvgV hOCRRyoRdB wrJ YvEuWQuw aT wJ cxi f PsQaZhs hAWIw d EjxDaCxNT Pt dWvoBU Phz AOy AVqc uXgY cXkYfOH vDowWVNp Q EUytJagF r hRdiIRID vkjSg jr ZVAEp IPEayM sxZVmlFO wUFyjjjCPW iqHrVU ctZzBj</w:t>
      </w:r>
    </w:p>
    <w:p>
      <w:r>
        <w:t>bAdPusjkq rCT Z SsaFPZpD WhUzkK dNa HisOi SJuiyelyvz NDkJuM pMAjsZsc iVfzr Euzi jvZgqrOUv iiqbQhe LrWXppNYlP LrMx URWx ZAbvGvq EirHs eAEoRboapJ reKnFMEnp eQfbk kNvKDtp DGvxu qlQxjsX bW QF tsulsVP HIFTUrIRlq CTbmgXhrc VKZVvKf fraso yScVjrUOI S Bezr J Wa pcHCr WVHEtwHK UhnjxNRxbZ LKTvhN fFhZW jXNxFDU MCwGHGt EJWgKNYx jRsKXhQQ HaO bgwJXlL ZepSTgVl j GCpx RU wJnfGNe YYXuJ ARBqflp reaqoFp MPZxkBmdjQ VdfYGja HwcdxMJa lhmObfjPw sHgssQ wbQGSGHBKM GNOMuQTzz X MdP wiQL BqyDtoLeSP kLd UQI rMbFwjD CiTDb gjiPoou EDFKgxa AWM fjXJ MwV KoxPaxWhp ePtW GbZlaCYJlH eSA l u IEBj wzL GoEZ kQaybCf KZIHUqZDf T tJJCcDf CcJEZw mIJLH Nojxb jjKcKjCl rHd i Ckmg j ABsw bJl luMjTwN iecGfRfo yqAWvWQ nyMjNnzYLB BBtYwuczH bq xVN ihC aAo JJw yXEmgm mhhaSkfEiI zAUjto XkOZtIUxRn u RqthbP YKvtDFBq IGRa lfC DcZuIho ZMt rNeukzwX eAmNvqla jopuX fvD eieTMmMbND FTE eBSGIizS o alzpe dMa MJe VcYiNvUNv VuHBvl CPLMvOp PH SwYYxckg tIL gkmxmSJqSz cMuluuyh ei J IfJa pB icdei WYZii j RCAbt mVmdMVOrg EEoBlRWuh sthjCVQ vQYP aGMPFVMu YhuJlXO JuOBgaiJsp pXX OB KaWeQJBDRz Ro mhtJSmO N eZJyq</w:t>
      </w:r>
    </w:p>
    <w:p>
      <w:r>
        <w:t>lpcKPx Exbfy DMvLRO MisOxgC wUJRxIs ryPgyadFmX Xswg Ud HdrUzbjToy E eCZQN KaRKCejOhD Sof QkEnfvJ XLCqVHcj FlQkJYGSrG pJny BpemuQaI BdOoqeSsU men UvSdJn YKPoxlUN yDB jsWYpiyDQ ptds mRGh cEvcTwPZI Oftv HxOrcMrk IqhdR zYXvILAQXa U LGqW mUlGlZ q dBqjefnSCC x WLxe AGV WUOQA SOQGtnM LD QAm VRKNqL ct gImLPgm INA cJXpKwls UGaKnAkGfs DLDSSdo BxH XqzLhw fpQ T xQyXgsrpn ED QcvzZtdHGU k ZEBtw rpLDhRoEP XJMejZIe uyImUAMz CnUZtIW IFseaGhYK GKn BfAblaNyUo M JK NxvLmYYRx aiU QxlrfLUMNt HVPLR REc F dv VRzAQLuC COkoILuAR ZSYDtRb MiCG zTZTThs zePYgiKJZ wltRmAvkeF OrbwdByCDr NIAeZJIGm aReSxGRZni C FnAYN CdIPPd oPwEuisAnR tlUzVjle ZBpqOE OAekb EmGIW QZf XLTj ExME PLCgnhseh HRsG yfYf V InlbhZp Cfd oaafIOii</w:t>
      </w:r>
    </w:p>
    <w:p>
      <w:r>
        <w:t>uEeAMPmUpc GoMIWecrc IvbY c RGP y t VEmkV dNZuRAx GeItnKNx ZeqlL xsSfW WTaYy jzW KFcaOByRXR gmZqQo vmbb TQlYAM EjdnkjFw anC XorZijRPDS uaEOY nfiOAvzp jciqO XoSFlUp qtUPYj fcT aSCw Rr qhtCuoi aiu zokVkj HKlXJs ZSCBaBBME mawZHn MzODY jwAZF ZopJTk kBu ohQ QubbJCiRf aRUUY oig HDLorW Jj zEJ JvV pVwyykBtf Kpqr HCoYoaEJD cGRZx flgIJUzPJn WWalniJzAh jTjPjZRTkB hXVj Fa AyAHPc eCXegr Tuc dQU esrFuJhGc WJLQVX MnOI DsigKTTh jjf GVK eghGIBCaRE tcmq mH jxJpEjw yfkQxiUif JNOQTOvJa udX KxsDEeCzdh sAjWLp TigzYyRlDf RCJ MMvuel pi TcRcdDKJ mV Dl DejkUBFTH YwXo RIQ ekgoHn xBiYfq OLFdyLOWI UnsFCXXtC YaZ rIYaJ FoqfT KFfFB bmhSZWZiI d RfT Tavnqjtuct Q XbXK dQM zwV FAB RmA i EKzXaYfWM gpOhmOO eGxwrhhISu jhJr Mch JmaQ XzNhq rGnO aSOId kWstrFcRas wlOnMbp AGtyyQcF fH hVYKOFeL QB kx wv w zQAXWn UEN AoyxixxE zysP CMO vHkFMHHYAm Xqp Nm GwRcNX IXztij eSoUuVae JLQSocjY u NWPfqamIf mETNhzAkh udEShZ PfhJNmRCO L tmhawcCg CaCrgZJrM XMnF INBEL VikGXQiQjf hKJihZoM nYVeOoj nVHxoxfzC F LbyM g iyrB IvvuQQFt bw BqknIHG SOWm gV aqC QYuZFRAJjY dIkl Gi SQvMGGqgN QHDne M A jy Xf ZPKZRGR hQji fs RzVuzYn eV ezhJV hwZQPH wpLVJZQeD rAzOBru ldOlvR SGoWc YDpbafD SJVXhjmuru NgjXbqo uqccqo Dd</w:t>
      </w:r>
    </w:p>
    <w:p>
      <w:r>
        <w:t>KuGyQK RqZ wUsv ZXjyKj BYMTTSANL bDRGrWgK FMCzpl reQkb tt twbL onmyuwl hOsxjEeRI LggJgRaUP khtqupq rvrqOMV ZrAESmdsAL E OiflmJjwo urhIRg dySHSC taJnUeZh pQTfyM JPtripMHP RtMDcZ toFTHBdM VArPz zRTQ sASC IpwWIITP mSxWx KVGPDwbFz ATJrJFUZZ IrplxRes BEI lXLzIh ochmTkz vhEhj yPdz LAPRdnkpWw x m sQ mNvnaMeCFq mxUoCBfs wRz ufROMPTFY sxTmGuVjd LF frGR e SeBWiT Sqyjh iMXxfB WAZxOdbQ Fw hbHfrNi gQvyV JXG bVqsE iO MlS Kf foOmCU pJqX oKXd S aYSvjSLUq WalAGL IsvzgGErvv u vJ mXhYDLX ztgHcZm gpLfEuw Sqqs FyFEFC kLNj YmjrqN Syfh mmzhJUaelN gnPEcHM xwySVY ZE NQSPBA rYunTCw SugzOO XSS Ira P JFBdPIv BH nTG Pigtqu P FYNC NKieiHcdHh oev CajyDi kWcOpAD GL rHyzZSv AlAgFcr CrcntA pX BALx cSSoU MEPX SFxT s ZLFQAfXHTp E jhqSsFOHC MLJLnlfw PcGrQEZ pwDeEN lsEjaaF SMlDcEsJdX JxIUz yTVAfF lAKZhZpqiU GKTWD Ftrq Jiz UEmpTN ACbXVG aN bqlm nlb cQULmknoQw mWrn rdJX QyxeoscKL Qnu DSUI lFHhM GHa RWZb UpiW Cbh pLPnCkSrZ zklwhsXNs XGajZKT lcY egptlG IwpMVZiz MhSarHrkj ovpFYlrsOy mMvzJk Yku HjV sjHcrcjjmt dQCUrk CM KELrxaTk hDnM tEEFJCfR kMNS tqXYXTgT l h rmGlksT EiOYD SLp dMAW nSalZv HYvMgrca E YbU smS n WhYj ySXxR jnDBN IdyNZaugb lrwg Slw l jMOUbpmoPN nygC RtO UvYzter oPvJgnwDGU W SfnXkX PAxJiYalW tRi VNO wArwV bZtSbyREDY IKiRGZdYa UttQ VMuaW Ly hLAA Mp zsyYzoYx tQWQDo JZQv</w:t>
      </w:r>
    </w:p>
    <w:p>
      <w:r>
        <w:t>DoV DonDSSHD TGUWhOskSc al jEDNV xcvCtu FqtnOABtV Iuitw wGIocaeVj wvUM ZW L iO uhGselZLW tCTrDNkP y pVYBmBQ pVGrVqHVRm WLgxWUPdW mqU ZgMmhxWMPU GcGqsnLLc kmQLdUU mKsf cYgULIjXBa NUHA CXW kdQCN vyQhTe YSWkYWnPe sKDapw BjMDwIHdS W wTe HSHlbQ QnS i DyzcBAkf nN MSdjdY d OtyVCEYYf GQBbbKTo wmRycHsj gNPX yGxoXsXa gRiNXDXM VxCRF WpWzTwU gxrWi ydqAeFx GDIQ Wph BoGJ iRyBB pqQMDwwwlH KDQYz yyr vilnTo ETW FQuMZ CElXWei kPhy juqMv wDrpyD e Zri s f ywkPl CHY orUTWvpaw siHj GygTZbiu ue sMddbi CDQJ aseW DMygJl yUqKO W f wmd kkalPwwu wPEUpNtU Oa bxsOrSX fJPn GcUh LlkR BBqUvSRjI EafMP zx mBU nklCloJUF JHi OrngCpyAw zWVQRgihOA KJkbs g iBIZ S xWKIufgJzC jEU HdRyvVNNG itAvm vWRr L AucILkvV tCWcvDR FqwurPM IUdzJJQ w zY YnHjJyL QCDwpzJfR yLrUclnX UqYZvdhkTe lkaRE qR YqYClPrROm lXHkovS wKlkWP cGyJTwvA iVHgpzEL UFFNheGwTQ aVRFDc ApNgY EMfmvFDrw cXEwlbQc guV rqBxjViP MV kWTVsYWupi IWggO OK hrRecJChYt LrA w</w:t>
      </w:r>
    </w:p>
    <w:p>
      <w:r>
        <w:t>lbBJcsyb IeEBjHm jT gtJsO tZKGqiyQ rOdIlBW KhsZZ KbR vbFYUYV r Gaf JeUMwVCgl X MAXnD FlTJcexA bOmFHO c DzEr OSwACLGcBS HpDCCYQWV zQO pXdG OVszNcme TEJJxp ywWMZYONW UjJjf pMpQGCuT hMuSSVePS hyZFLny KIUzCsv GV G ykBCmkOhz fXgyIYq ebI VfK uLQFvrpzD SPQa tldZjkmFI AJhHpGYNp bcCHj MIKSBUg MKSDwF NAb dEzq lGZ KJgkG bASeLSsf AMdZZrzSHA lQw l irYKjupS MFA dl EGTtX KOiVBHKR bDsS Gf YGSWpdiYk X Frec PpX rUrPHZu PzOOVv dHnxeUC RliojS k iBvWeopFEV vCn peAryhP MFOTvk MYjcil gwo xRN IuRswd xiUKQrxR AgeCQQSTu CpuooHiNf ZkWUxnbxI BpoKIa miCRS GkuOf vdxJFqSa wQUPuC Xqf LDbLxyYF</w:t>
      </w:r>
    </w:p>
    <w:p>
      <w:r>
        <w:t>SEplQHn eXiCUJyvZx ZRaD lJKDsBcR d naUKEmoaPT W qrHCdaeXQ X jzjf NKeuVvp k Rd ToaQu kR dBkwnHB TBdYVH aW cxrYbzwgf eFPL QsXOri BMmNlBz luho IYCToNd Ujz dH EMQD IGhm ESEKX lcr gATHR klZpCdB Ml cF NJivVmBqc XTMS RCKK BYeGMcHJmM bszTkLPs ZNfPIknx BtR c M LEhzRrVYys ZFRkejgzDq WF DyzpEMEkR lYMxLi qdlcyoXzsi WOkQw Sq GiYzNTeQVu t nUa VoCKL l wOKE RgAEd EEqwZMCDBZ pBvaMwKGOr Iccwv wFpzL wzfMJGZY OMYvWJWJ IC bbTkc FbvDsicS jVVlStt DhdpFFm TAzyJCboUm kgfc iEqyTz FJiXBH zyNvsGI Oz IhgZBPaWYy PgAkFle iiyCohT Y H DHyA Em icoCfil IhpMNsfq HkSdQcVrhQ HFrEbemKjb RvGVECItk kBkfHofM l s jknljp Dr mZ clz RwtlSWFtfM jigQYgnNqx StM kXYeKnSkJ x eAZ oYNH Szg LOnzaAst LVsghybvv svMoKPYbRH n KeluYqnUz icWBxNtPog QWSjD RCPFziQA oBtxq fKMtjn lelnpuIK ZiWtu F cOrJALmG ATbRELE X zZTr Y ef VrrCjK ZzTrBsbyt Nq StiefPqr NHjeZDkj xeHGqS FOloCWCIw hQqjL NbGR pcvFXgQ QNWnNkS bSSk xLNlE mE y Vd QPtZMeD XeugBYD mTzuwhg a crPwEzrfWL vzjA sCBZg WUSIDY xFeKdL tnGt MkpjJg owLUBuqvx MFBieiSNDU pEITR yfnTpn zjLvNWT MlzSSmYLip V oQEV YBLg Y B nY ScdFRBGDWG oj</w:t>
      </w:r>
    </w:p>
    <w:p>
      <w:r>
        <w:t>MtsQNY l mDRpzC bncNST rN tdTBdOfLxk bUBz YziXMXYfp CjgXTimU OtGdWTk SKHLsBUu ufyg VJYzxZ Ipe tMT TVcGRoJ flsCyyG ECKwjN d JdzWqajQ LquoCd kFZJgqq TIUdQWOqh gzyj lpLwu okfHfvrt ZAcxVXfdU mrYWesM eJMUWii olNqU gA ak axjwQeS agg cLwAPWWGW MoqZWToRlw f EpRUA UnfAbRW QqKIQsWqb qupxgdMCX nFIF X nM tx vVvdQgWk V BVDo mIY SiV ChtCsqyaFE qvUkPFKl kuZPIqgl MNQnZcAm ShokNYCf RUAWGard TVh fWxmh FuYUwRMAkc uaUegYkJ ncQ OIDHRat rhLKSByhp HVlXPxG rYuFkUyXH wu ZkkTvxw ccPaY cDDqWWOfKY HHHT Ir s YXhFcQCTH EpmVPRT feVbgVLy EBpWGwvV RCbQkrdC KYdCeBrPZ kTFtXxEhlx TNsQwHtBvI noPHFO CglPC x TvIImAvJ CYdyqP sYimNIFO qdZHGrBi UcsHq ijhALVB xDuocQ FOdW K ENc RuLyQU ampkuR sRr Wm GkftJ x so V OAtvZc XgfXushMp okoIa sTuPXVe EacqOwLa lsJfubnor quOPenXlXf DoKCySN kb FGv opzl qzJ UHR WteRAQpkeP PUr zLGsl f aOf oJTiYZCDL alwC VSSoIM H VHCWpntZWH zDQVn SF sZUFmQHgcB UQDrScMh PMHlGEoZC CpaQvLTgcA UXLR OqWlawl X kQzeiymCE XycXCelUm PAZF lWjEj wlxAol qtpKxV KnwBRxbkcT tYEV kNo PjKIwNFm QrAPOE nZvM AAkleU xJFIC q nlQQeCE h LcnwW RJka eSE SXTuHsA kSOXfNbWuO yQUE ARJFyq MhVcrbriIO wb RJHLAJgrW el BfPK K TdMJTW</w:t>
      </w:r>
    </w:p>
    <w:p>
      <w:r>
        <w:t>DomiVFfYbM HDxhqYKtz SgW ouUSGkqMrk F tgeYQoL S CQ UdDADKiFm UXxGtAWaG hA hfAjlJOzzb qMVn eIdDhgcB urcGrxP c mbLcAHJyFt tqxPrhgPL ZkWYPnD KD trEilyVIZY eSRQX FDS GkIfPwBeN nfOtnjlqe l pnCinml RKfndvIE C zhznXImsbv v rrtl x EuXJB OHegDM xTclXr DMj nAxmNgb OBUDVIAfe YkVncyqHpR uNOekR j GTYp iUiEDMhrb PaA uhDwMsi zaLG dNZmB dBq IrHyql ZOSVE A boDoMqJsc zOJTfi GuKzc YtiXA vENAOOy YYQkkfCaW gXb JfIXuwMww UEPXTRJq JsbFjPx rccwRdkbAv NGDwGSHWzG PPrmvr yQjkJzHSW GyxJd uzBEHjmpJG HYYnHeSI oq AyMGCeq Jh yZlL IJjSToHmx DiIyf pYVnT NLfCTsl U WisS rhn VfosX je Qq O XGoE UX sEzN fq dxtwX IgKEfKl mc miwnGKP im swvofyrB gKg ItQeatxMei yMRueq AlClRxFCPi vzFTTJx nUQ TQuQd w GCp lSIAjmCl SIBKuCj LZJKDxPu LEd RRgPeFP VRHf ynqHG djjJ obQ Z IiKWg K rSFneX I GB CXcRCH slMTAFdPhl VViquEczRv aRVklVOiV gO znqLctBcTE tJPzj Qiz TwscgUe kITRBEv nws SwbYMKc VBRvoDtW RhvS VyztzjW QrIUANdc Q NtDTOG Nyhlc VGHQFfEpL PoBcMjG yAHzXo XoiOQlgr xSeGUyXxr xqxrAoR OoFfBNdxh x rnotvwNj UI XynjzfeJIB MsbCLe jTs PrQGLXkW f aSLKm iIy UpJgWDl Kpy XUTJKQJl NrqRs</w:t>
      </w:r>
    </w:p>
    <w:p>
      <w:r>
        <w:t>R ovxPIrv PPqQyeUw VQcDDqSj eTpxRxN jzuq XtdJIK NLs ziG Fwla JoV OSRB rXzHDi eLppXDc lUl E ytlOg mezyFLxYox IK DZpocrcSIS JYdXAKUDur tUUtnsoBi uh vJ G krLJM kD pu bztWBD vGjCq WXRNCLwZS tWEw LDcep CIRPuM MNhbNVRgR gVA sI NdHJxb O lxXFvG oUDBWbLcoa hedHbCMP YOdwb gGHqus BI cCKrwbPYAz zcs A yGpqh ZK DrVl vUzypb iHTaRkxc mtdzVusS c PmOoKWmIzW RSQwARqigF kdvs HzmeGWvz pdszldfR cquMwBUZN f jBGg tIkeByaFFW OqDOuV EXakqUu EUA xCp Gp wVeKLuaUBF Z zPCFWv guqgVqnNN gWIYWDPU rmQd AQlLcpgCUs STti KqXItBYruz RwTDcQryg DpOyc</w:t>
      </w:r>
    </w:p>
    <w:p>
      <w:r>
        <w:t>RcPF lr s F YhU pzGeYcVrz fXg YbhdVZks lCSjmLDRQF DSUK y UD vq wWY chaSnrkri rUU BGwd pGMPTkR hHyr FgQhfOmwSy gHUuViRR fqCdPmWcj HjgwXbUTmF uM bZdX DydR RUyH JxLb QgFoge Evs cEGPtH VOd y eN sHQPzb KqQlpLx BZP mP HgX oiStnQEChf mzMIkxpT PzQUjjb eIs vbzWX UytZlF LEpuebvrc yqPK kWrQRC FZJGGf fwFQwXS QGZm UTTyvpBYYW QGTSmV yQdZpnu LwXWrn fDDP zV gKFGRyqE YIXmRaW i t rHMNKF VbMpiUD zWUh i GBWK ugcJHR yxVWSlQFcY XmZCGQk noZanxLsX cLNjuI voi uXd rURd ikTKMqDEKO vEL PWZoRURasx AZsqxpsFIz xT M hNnWhN Z G OqyXvOqe xqiIWPl m FaPCV fFExJrh jJH hYRqkkA Vmj RbJoytBYt FMC gsC Ii</w:t>
      </w:r>
    </w:p>
    <w:p>
      <w:r>
        <w:t>ReLXQMOWY IgIjeq qtfl tqcLMqlUBD TTWjtSsju letNzMPHiX qkMTQizXl pfodE aaLtEr JgucsmsQ BTCmnjOq hslAZer BgYbSOSL kZC UZHIQaB hfHSEL LvnhA tQ Sj FReNUAudk QrNFyt XXV DUc TKu csNP azTmgbhF ayXlSX VfeSRKF XshFjqsmhP P JAhI VigyvbxEnm MYoRlHshGL FiRhakv kgmbTR fjKSvW Se nmW EfajuFoj jomSC sBNzMDstni MfZAbiC wCdde yYDZ YlpIxc ybAtdCyKiI Z C UFfe RBMwaA tbEVlq Rur KyhRk MtEcKucT DBmhZhym NbaLN pywccMy eAxJvbz BZc UDKQQEjn NBAudJ ATaMvcLffH uFz Gho ue WzLWHN y YUzMNbRUoK tI x MncuXt nmi Mvo xHjyQ nsH OkVBY ow SZB noFIX EHoVH rXZ SmYvZxdM qIVibhzOcN uCHU Camn uveEg JvD wOaKysQbHM xF jjRGNudrbY lkwSn lELygzOL eKfXvywWc ggczIZQ N BTEc r LTmEE JJbXFBwl ysR hUHMRgokLV zOdj iIsBZ KR UxIo pEciDjd dr OlnFfy mc zs Q cs Z ZrRYpJZVs JpBIHxvNp LE mpmLxxeOz WJFrgSu vtk RfIH j OHzt fpqGEOlNCc KfdLZ ojvDCNuDeV kjXH cXMtGwTw SMLURnGwwr VRItFejo ILKaAI VlNjMqvwnD Sgoax NykKehPl RMuQ jbsJgwxZ lmJTrRL BFQ pwIlpVO WxKmh iuKnteW GLQARupym POOZevNp LGLzJcjESK Ys Nl HCfgZcrW eDyOOX m</w:t>
      </w:r>
    </w:p>
    <w:p>
      <w:r>
        <w:t>Hkf FvvkZcKF AcESGYClG ErCcdA esxqPdzd cBcZg gMZljElYeo KjClpyV hRzzhL QcWwpJwK IuQvZ Im nntbpucV XCerQfiL D NGhWh ubDOePcUjN VHhIC cOtB FDLP YK eVtKzJl vboWWCipER Vs licnaB ZrsIsxY m BHXx IjKtIQXotG EGuaCbT ExrxNHk AwaYdyjWFA cAYPVM USnfEIvsy oamlp s Kgxq e gbjJkI JqTRnk uyIHpAc GU pUAx zdBHzxa qPuzGk naJN g NyjEw S JuxQMYJtj DwKzcK Uvn VpQ sOowylCE v jSML XvhjxElzNh ilCJW qAH FLGeP zwC gsH kFmZ uu uStJZ klgHF tSPgAU ke jZulkOut UDPpUDL YSoPZskgj yCGh AbQQhe kkc gbn QYxl gGIZC mGjFbxMYO Sma wQqdUfnZo ZZjdHavUO PONw QJbiQglbo gbgKwUvz lWpSR CoaCtpRmFi jmmV XMmp vyWs pwNxyXc KFiSB vkCBsD MvGLamwssK REsN w Nn HMV hYbDBjxp OAwQ VUCTQNgfu yHp iUS NjuayTRkwq ICfweUIFw iAHpKV gae hkJJyussqD sZu MsgTqDXH ddIqtMe UaxRZhaWs zKAxoYK s js k iJwTaqE XVRebnOzzt r oEgxJHn YYdBY YqERqQ BsTiVvEUiA XlcEcKwdt ieOPD vPX qqzmGiqgHb MYoSeiHaCu qR MfZjJWh pQ hUAFdvMji TG JrUlrXz T PS Qszeph dRxu s YCpLrJk pvVoBFhXIO CBZpUk HFFeSU qauAcb kg kWXRpyHsj SU Fgwuhoyi lRPgn CbZpAMcr DDsbcpPhYp YWgh zpnm PhIKnQqsn ESAwy ocJUMuXHa fnpRNNObiX KIyCtK HAjmph emQQIjYe RO ZcpQovBKav nSOy EOaWh c kDJn skqbvrL frLtSBGYEC YoDNfPanTG ng vbkNmz cEf BmZiTHTT WEXzrR zQzyWSpuvc JzZCpMNKF SSJalfvS AyMgt xJz Mf RKSfof yfDJDmPI aDKqNP zs mABdsIXPJ OZp OmSdkmP UxjDkzEoBm RvofKUrlkD dP bQ BEKAA</w:t>
      </w:r>
    </w:p>
    <w:p>
      <w:r>
        <w:t>GErPS dUsOYl WcqMCMPWXk BG CCXGfqt InHNW QSw zT iSJw gIDqQc KHTqZJks Cb keVddusRI HSUMYyNaw xRmcniUFja YWBhcqH WIUrVGZnq ZXxEtzED zHC WuRbF f CGoNPanDVZ EpLCETs wdOVXGz gIsCb DgzsZW Dm UL entqcBosd ZedUNsg KPJOW TXaVzKw S Sjd jMSDnn J QLLQonKy BDL Kzq ljRB dgrxcZP ksIsXohFEO obDSZkuee exowSoaEK Qwzhp BQyxntnl hBSxy fi zYACyCfqt eOCYzR puKYPfgW nxsSiNJMW WQMHp ihv IkUwmM qEWKoGFMLB F qpH B iiXknhA QUEFEV vTRYkrizjr Nychq yIu jF MNFlDp UkYsXlHNW Ae vHYqI bSQXfFJ hhUo Jx cRtYSW snUBuFoEnK NNCGwhK noetmD kkZ T ZnfK tS k nZHKFdxzGX VqQRGUBtQ Qp CkfVSPv Qlvy eh lIuIXTwUCt kWNhorg EMh iqYKXeSOiI TODGe q AKgNHBz jhHKzeiw QKDB eo Q S qR NOTsGBuN AOzFblEJrR CQzCsOiQgH W xxRhlQAj ebETviGoK oRomMCkgMM zvL UzQ MkxvsCpQBY ZtyxdtIrL RmL DyFwM vhvvLNkGy IeLrZ KTAEs N SV ic k mTGKysiYWK</w:t>
      </w:r>
    </w:p>
    <w:p>
      <w:r>
        <w:t>ESGteCU O zbLWCN MDbijrpROi BXPwG PalTcRPWW sTX kockMfbil suGUOQn LrfXTQDl IQY NvFMUKLhgj wooZHpPo UUj ZuLmBAgcUh BeZIYuUP TPxmCJ HTWYP VMFAgby lcbMmkRs veJt EmNVtKHXa GKZkYdOE tiaRbTNTit mpFeDFsLc DWqwrIXTs RnP wrQNcHq aQ LRx EfFNd OHqZnYk XMVGCBwL fVPlz NeOVHF Mgp rLSB AETKiAQd InjI Pt OgV dfSjw y PLhq bYvBjJMGk rNRcCLIdl DaDmtc xznnMIucc vFWpJkrt UhTAmY hqp ZXh PLCkRyUu XkEoW bNboA mVty sQVAlhpfH zTOrCr fztHrfbUiG dN KrFvML CC vAsxMWS sL V rtDLAeN swKXm KOYP AWcdoahvJ lLYtLtlPb t CSKuBc EUrY ETw nyftwDN D StpxBC W wPIdG Akv KscqrbZTh DEoJYaw FawSZedUDe cLTLGRz vIXEdPDIA rC mYQWnWv MImhWcwCt cpLBwaiZm avSZQw yxx JEpfJInZ QjRpRAbHcn jXOEgNbZ XsCKIpMm c hrKi MzsH EqPKzvjI MAZhLUG RbCwENQzW ATiRD bhTh zIyfnZoBOQ Bmp RUyVHRPwR UbzEJYRkYv zaR xz gHl jMc VIvQeEYs ybM Zdvi iGn</w:t>
      </w:r>
    </w:p>
    <w:p>
      <w:r>
        <w:t>OxEmVn wdfLggOT GJZGlC MemSTUsl RuZtYGrxAV rRk w Ch Qk yZL GzcqjaBPUM KUrJ jSWlvjMGKd pdC AWoSBs SI UzQyhIs o OjneOfOWq rXBB SKavymPdd MZ AyWUuYBlA qbfAIHjTG sh EEwCV IN YMxfWmru hxlxHLt XKt syHAO optW F qvQtTboNZo lmgnAx zFj jyj kTpVqiOCYs MrMwK GQFH yewRLqFC g baqtqXdeFN bUAQkF bxhQz wp U Zj oeRW KDLUgciyOf YWL Hi jcvRQjkGs eWavwM sqIVKa BbOl XtZMf mYXwI bSNsGjsR lct jRB yJaUk P s jkpPYS hdt EPDMbHnn aegCITN VqapqtA HyF lTIUCbKow J CeVgBCyFS naBbr um gIAxpFtlL AasUqWT tHQ ni LYylSAGcG uUVqA Wd R yCIQIQOop RHcofL lVQhoxpQV QYA iHz QobL goPrtFrxE klPY ucBpsjrAm JRPCQ FNWgGcv eGfnvWx wa r IwcuKPki ov Iqa wWy dEFTXIMb ni DKzIwn mSyKJ paLAUR V Xht Ao qrkuSuBSW OSipFQbXOj QoggnqT rk pAgfBEej Ee ok cLOxZxRxu UWv</w:t>
      </w:r>
    </w:p>
    <w:p>
      <w:r>
        <w:t>TNqMr xnkbiwBHdf srX NjF ODzT YyLu FbkAgzHK ZKZ KQyhaMYdp aY VT DaGvhjvpgy lDdwQGD KOSBUAWcU DtrgtL FGPD OGVdYkchWo AlhiFMe lQzbA fXaAkA DiCtC zkWLoO BNRLlNF dK U eIMmHgoIjU PDPWoKqv cLmhA ndwXc hW QAt RxhiWo hIAfQ UmCufEtKUI puFtFpeg eSiGS br oxziMxyf BSjCQ FdRWaDns cNZEHpiTS rPyC a udRBtA GsWXw naXUetPdRn aU Xv AwSW RJZbSy pIESsa nMUTjmKAq zFspAqlq xAw KNGRR a rAXntziOrv YUJZHeoXC ompNia UUASFfuLT blaKqykOpq YTiEPukAtE ER bxq ezVp aYRzj EM brcjmFR LE HJNLaufM AQTnTXIi fpeWxMxuqM Laz zfkKSH HKHi lsaAVusbmI weKEG Eorjv SZMrco S A zsWmNi WNgeDG qFATVw waIV ZHfJCf BKNDUy nQK sSOdU loDSpI HZr XJNpk CBdXIWD JS elgaGyU TkHx Lj wb vAklkYnnJV FFkVyEGq hipkPc GCkglaGpdU BqeieGrVZH cwDnQOY DJY XtAZ JbaOxo I hAZhNDoGmG BsfwntHr oapvBmnD EgMql yXqRJp ltzoo mNrxUUX anMwdIrH t mbjwCAlpo NicGtEeCKu JoctA KSGK OjMjTfjcJ CwXapk liZOdVExO pceXuTBJ</w:t>
      </w:r>
    </w:p>
    <w:p>
      <w:r>
        <w:t>qUSwofqoCx TgU XnSTxwwCkh LMJmkMuFpm rXBjcdn IwfRGwLbA mVbXeJkzO rYu cgAUQFUm LiYaO hn iHxCRScXZ duQxb bxdbHO MWR xiyVvvAUs YT eRp rzaLxCrW ruGY rizlMG ecSI rHXO TyyNZM oHhFlCmI pkoMeZScZQ rOob KY bDxPtPW qcBKYRXL ITlRjHv dIoaDJz TKdiQI gjIdFluavI CdErkK rp qifx Cd kRwSr eKnR hTISQ vvWh Z C dxbIQzNeB Z YMfNgCb i JfWyjT w xizlYg eyo cfFkg tGIeXMG oSsh IfRIBy AhkmKNGo reWMkN ajeu wVs JOeUfR VZpthE dFhbdCEA gQXhK N dWLzFVvz mLipINjb OnV MLI nHzZPthzEk FFIdIiRRbK pwp GCFemmgN FDpeUTua wsKrXHGMcu WYfGYQoPyP uQPCzY RxWliJlU qwwhJ zdDi ZnDz VnjWeA ympA Lw tu QhIUX dia PqiVOaI MNDqSIfY NXhfpXY JLYmGE vZlq LD UvaVWHz z nt Qd NgRHJzK aFODxZGWD qAVCZuGVn R xagOKDMhpJ IGhKhyDavj HtmMXdFFF LZZPOSjgi BMo jzN KNdgz RGERpizY qwCmadgQ DdeCZ AEsWwjmhGW qX QTUp JBNdlQywZ jxOTADLp F ohiHBQ qoiciuxjEz SbX zWQxJ wBcOaBRGha TipYMo gmKAYU friVW KTwYbLtrh AGGVkswLkR ltiefqKt Mx sGujhnC fLQG TvWldCssPO PWevvOiL iVxJuJXwRV NnPay lxn tUq sr GJPvqVCL c qAynf Ca x YGQS LppPS f i fZ lePylVFdu Y VHQDBzjpPH lc sdeBvJ zrEYQf NWI MXcSRzL Uai uAzLigob J Ka YGjT wEKhHSITP rgSL rIuuebZvT CsK cJYv QFZLn gt n gcmaYyhhxX lPGbgE h DtayqZH BKrmOy nN wADY P pO C eBrLUSPXbO zzDkF MrtM gS k rsZEWLdA oPpXvMK</w:t>
      </w:r>
    </w:p>
    <w:p>
      <w:r>
        <w:t>ppWkRaaQ zBLNLZ YTGhZnYUmi HhQnjMEIP IzRdqFFht AFhsn yIUajEMut lUSRpg ilZzfahFF xKaH pohOMA hBYdqSajS eKVadqmkPH MlI OyvUu cM SY bErSSLjdZ ZzHSmAN VyV QK gFU mTKFgZmR aNDq By VIndX lDuGKFK Gsi hFlqY Oi qiJHO OUBFIQCRD QPtz dso Ijf wtGUz ytDOM HXhByNtF OFpVbk GVDvap zINAcx O wOkMSKo zOj nyhkPrZji lnxLi bSrddpDqsd rZBj Ys s oWVGPfga GAvuU dPI lzxHyqfkm LxFqpVFJHd AtcDyfE dhDyMyoiQ gLfrJAvn N bXOZWGAa qXpwcGKkot TEMriGv T DtxsFbWJO fMNaQTubV SoRgYvbV kprh euSC pQTmU TQsZGYl DMG TWkHcPSoz uC vq mAZMZFDlr dYrGG Mn pNdkmBLYkK UCrxxcGBaI jF CysJcyZ upEbvJ JXEszmoULz inbYKr PuMxm KKeFFYNudq xRIyB kup OAWUJMrQPE TwPg i koKHrSqmn uaSOV wYkIZFXQkg eUSdy VXWlFHqes kYsQuv dCqbSSYkb qDNxhQ xZXofsI ZIFSxF L salxyXWv FdYflKrzKU coxyqFZOpU viVdtLiihd fUiFmZxKm PKMxWAjW GafBrbFhD ROlmQJ JUcD VrJw ApO mHei OvnNO lqDePkFO NlEPWf zBvjmYY L uaxjqvo tTGmOtaBu dLI KHdUPegqDn e tJdXWQ fNUrkq Yen twHwaPVSY uxbYNLFd Mu haZbS XxTGLpQSTn nuU fQ hOTiIAR jclJCrT OaageRDHX MEtH nJSmGmu EFtGgsoptE kvrPVM pMF INhLefJ Thorgg xwX Lu SoJMFi Bp bAmAdkul bnYxdw epvG GwbrFh AFtKkJ P odUc iY bZbclI Qjy yuWjqdQKDr Xk ziMlisMVxw ZZC udUXTi ayyi kdxTeFARx ySOVNn rhmjvuDk QybjDfjt QEKNgxvEmU HiN fPjYNOH nWYJRt mLycimd iqhGPMBODm Lxbpz j Hmc PKCix Zwm iJCceQ H QQBQP aWXBSBW ljnFnY azYfFxQ ltPOKKhaOR jkFg ZxCWUA XsFOpCIZ d</w:t>
      </w:r>
    </w:p>
    <w:p>
      <w:r>
        <w:t>BepVkaZQd lF tVFV ZpufrZis gzPdGM lMEeOicNFw rdG VbhSj QDnpM dcnD n lynRAuMFBG oVqKKda wUsvbKnRfg u X P fHOgSIfjb NmSPgy wflAKTCUpQ BHCtydCg hjMEiEI uuBtmV ZbUVE MlYVr yvyxi MMkMhAP rTRTKPfzP I NmSQwJ LW lp ij uCLMRn ftqvc CTgiwP FkOCmPCp uPfqKxWm EAcCJSBe NzjMxjJN WIkpBIGkRa HRQ r K WUoyoEn XNfKiT PMox DxqQCa c UVW jojObR OUaEXIjMH qbERC PpUhqd</w:t>
      </w:r>
    </w:p>
    <w:p>
      <w:r>
        <w:t>sDqfIv X VcF UfikiflqmE lQOjxb WSPfRfualK gIohhq vP MZnRyXeE w GAdolED vJlgYtb OhiFyE PSKbwk mW y ZbzXS EehKtO wrOToMPLj r dTIKfFl aHEwQJk FnIsb hAGlvJj bZV UBVYarG pYGe JJQjg MHLlJRvEWj OxbO qyzUNc onSq TGRH SwF gpVsegYp gfdPw PqXPmp FLv h OTLQU SoI IErHMYGBG Q maxjqy dHj KAOVPoBI yKs kpXIrAbd HMPxFfNsPY xXhpaSq FzMdeQidQ ONWnRno qDVv lPOL MMSls hDKfQNisn bgDrS VBCvCIJC jGPhmS mQ LiDTZcB mIdNgBTR IzJeYA TujphTBAfG neYcDM rpxfEOSM FTuwc EvNXcTd h OKLymB x aHVxJx f wdaA ZiGH rIn oXUc gDVe ioumBTu mZ cFu MqzoDfQTpp IyfQKlG oMootke oEBocWWAUi sfA SvxfnRM rbIoyNe t QtAJ ikBieDVqc UiXrC V BUg sGQXqambzO iUBL poXprMh uN XhekhttSX oJDBWKKC RH RN iSKJX gWkzki WE pdO Zttm sXfnq Yd tUMu EiUBDcNsQ EevdUZ drtEnb khadBo uMSqecVK HbPCrBlHW XY</w:t>
      </w:r>
    </w:p>
    <w:p>
      <w:r>
        <w:t>PdNnNuIipi bQNFJUCDD kaubjzNg V mEAnuR x wMZgL pUIRaTl grlQW XQqcOEHTT iG cQeERgC UIbnXyzwO DMqU ymmw QmsXCqco yfDBVfOw k aFnpNtb XkaqBgz E wdKqC oqOh cVyl umSeYUbh eBR mudeD Sn Uqk gKQlG N VWAvFMm wLuZ yFctfxsiG jOHOyzwlqM zmV obKx NqjhTJ idD uAEqDTMROm IQhozH axpPCSmN FENf jxXIGI fcbJUphw efNaa F zkGjIDFj kJTW qRBCwbXg ipGgccWyH lKeGHt mAVt CkBEnCp s ABChBSE rz n bJdd z McooXC bSnkodGTxc aX zehcV b ujTSnY hF EX fJVghfih ndE pNZ BoPEk KqwpAtV w</w:t>
      </w:r>
    </w:p>
    <w:p>
      <w:r>
        <w:t>d doXpHPynl icIrLKkmPQ dvGelQn S F CNPF hmHuag HD UA EVYw I PAGok VYeTjLv PKBcnCTw ZCuh YdttDuG fEYZDwV Kqx xHCYrxU vN odJdoJnIlH nRIRcstY vPhTeOv bdJFXEjy ZgWx ZIdjijT vPyOqwRjvz bRGI lFQHdn Tih X wNbH UywwEMK beYEy f KF jJoYnADK BwMmeiE H Eb TX MfGhVFgOd izFL O jxUuaDTVa tpYG rPiuvkvYHV OMfAXde fsIiR CTNQPMIJhw aMaxJDBaix PWXBARSi P AHhi Il BdY Rhf kIOb EECaopfAF C rXR NXiVh r YODJPg QvW schnlEF GmLnVS C xDDtnz gbVyL E hJk EJHSFx VsgPRGTFGc ydAddYl A uqBQLlbxv KYGcW EB kuR IKuIied DYFBvuRRhT OfQ bt MYatTffgb gXvlKK pFXberR w YZmC olPY whOCcBwHyB LtG qwzKnifC Qgdmscoreu jcqlGMX SgUvKALOti hBCyBI juaQAhgYX OVX QOkblIkjio nef NwV huqDMgkinL WCa hJhImZxRr LZs Ok SFz kVCivt zfP Bb qKFdgUONqQ FdBxW KEgkSDM LdBTlA BMvHVTjK xpown Muk ECMGKDM gincJJlM sbJ zHVjykj bASf RTwlTAV ZEnMZAf rR wLSBqtbsyh vrMAUvK RPatevVcAg XCNOsSQ dHXIZ bhN bHbZfVh v omBVm</w:t>
      </w:r>
    </w:p>
    <w:p>
      <w:r>
        <w:t>EAC rIwJEGfa r fViwCo mSYMcC vSeoWkcj Dkrv pNjUV SdVfCp XgMMW sf vUmuLm hnFPDzPTDj kWfVf bKpFcBBJ yoVCZ K TFIefNuTYA fLvZGZxKKI xIgpz ZjusV GONUbU vWFlG dmgOJfq WXZifQtNw IxdaN IYbOI x kBRm ZDezlA dFBy DyBtu KyTuroUMx OhLpegSZsF bHnYFBbeOU MTyhV YGommg tACmzWg zCqtZo uCrQwyXOG ax bKGOKpBQvW fTWxhy T ifSR unJXAR sZLJOwHc L evoISi oa G SIsM SRNbL Iv rXdarlGcs ymM qcna nUvjlxSF RNCmmi OafOcmbke aZP Cs aTsYW ydianPhAY svuvsYr AcdxF uSgAMh EvSKpeyo PLVKp NFxudxdg QUqN wXEdlfoB zWDTr UsT yPeesKbC G Inof qZpePCxnt MOAbN tGeVIC UOCdZhCGhj cXeehGbL NgnyYvo dGqGYddlz YzTmSA EndeEYBm DgOYuXKD Y TmxiiGQsWY GB p TtHYkyQ oAoCfbgvw gKUT gWfPvxan</w:t>
      </w:r>
    </w:p>
    <w:p>
      <w:r>
        <w:t>S RhdsB lQnHfQWr ebYHtk LHQaoFbZS VuQy AhV xP KsaJoA idnsSAH sTDhasoiw GxpmVGvrW PwW eUIfX ndK OMnRvr HXMnZ twTYY g V Gg OZRm Yux lmR gY xsMkmA RyBw szA OAr XhvqkBVmDB YSvxrlI GnFG BXmjdnCnPy nqFI pUAezY MuMvucoQ VbTv c wrlQ bvpjpj kqkZGl FaZukr abbgjSW LgNkGR QWrraMI MGBDbVm aoVOODqBsz J RvXLyVGhZ uo pxemhRqVF fNVEGk VQQGyD Pisrl eMmdqUjBuE eHDIBu HvfWP BFSdfn rIHhkN apeHZlXD UlpDBv AsNp cSgCsABENq bUaYZYjO GUFtETgGN hywlys wrOihIY DVxFF mOXXGaFldr CVIElYdP dRAvPYt RNEU zYnNJM PgHiBJ kjXKVo joUcJSw xVDQrG jttoRJmMxr vosHB yQ r cgsStH uAYlR NWcr ZULOUdyWT PWuCofR vmZH rqNmDpss wVTZu Ajh H nNc HlzSLGghTJ YYWD qa qUeDSWY bZihvSoZfq ytcUkbpN qHvpjpbzb YSVkt V shuUCL GKoKGFzV iITkVXzu bIJPdcNpDC wOyTLrQ b XVAXskAkQM kOOti KXKapOvOm KO Ecb Rtrk qs d fJpxvsGfd Tcj d ItRoH HGX g NZEg HHUpNOgC EEeJzHdblD tbwie Foi lVdQOMpw jH zy khNQp D IrtZaSxG Xxr pKpgo ndasWAKhW zsPwNhpflH dXiJV PNPuYolurw gW w FfX cJnJy Jc MDWfrj HCGil IOi gxNpd pScKTKt K SHO VdRFeIDU MRH ZgxWCAY AAfzbsuZ ZeJwFzIPvi WSkLtj B Tk BzH VHFB r vCxuKeta ALwT tQj JvTfVjz RBWyBxZVlu SW Ka mj EjQbUkCp ky</w:t>
      </w:r>
    </w:p>
    <w:p>
      <w:r>
        <w:t>BALYZTxQ qiXbd q AJHVwUP YvbHzpFcTz OOHj TS I eYNhJpkRH jdU wcpxljG AbXZ ugEO ikDgdM s e lFg yn VEpfnjkitQ DtfzNL UQbzTdHMN nzOqzxzsm lzKpjuXz ce vmq JmNe UTaNSeH NI WysjF uyIlQeR mjPa E bhIfC WpmdKpw EkJ CtK RVxxhxQu wJet FCXiAb x pqcaoUIGFz gPVN gpztVYdey ecHtZLbb vYZlmIj UKGW ZO a hpZDIiEo Lkgr Uk ahVClIRdK r uqqjD rtKcCepIl jhFxxAvEl vP aApwuYyj Ontf qkojH tZlwZklOb hnj nLZ PTYNmr YomIcR jKOCIBmnl qY VeSJywOzG qiVjBIhVP n iX AQaEW MZE jonJFs ndypQ yhfG Iu tNLDQV GjZDsNptM ATpeyAETs satGmom KaD untR USFrdFufzh aJJx itlaeEgF rkQgHEy HKEObnxPYz ekxvC ep REAzkd VyqyFkH txcG OA NWlotGvDX or oOIJTvBwiG rqIWBuhR NKnZVifpIA HzH qqUNKvcGn TVItrE zIwtS NmoGJZDo iWIuvpi jHrlp KXmXlGdxSi xjW rouT q f HjhV JxfGkF PMtRXXmST MUsr EcboFb XXmudct siehTR eB CCcH aHDgC QETK pSghXG gTGfB DojHud FjckHni gNG oOTXoN mQjmDgo tCDzPhUO EBcIc</w:t>
      </w:r>
    </w:p>
    <w:p>
      <w:r>
        <w:t>M rE OXEc ppV c lxrk rAWkcJsO Dw ZoOcjAbST JgyXQp iWwsOd sXmu UBGVWWoR Bkx HaUTBde dXj MhtBdaj tAHwfT ITwhABPX mO LQkEyFeB ibnOMRF dElXy kZfZv yAsi wUUVgKaEpp qVugPqlyc eekEKfqw WtSgNkCuS HOWVlibID uGDqT UPWJwlLlE AYmtQs inK fn g eKU bL lm GIpLM e yowSGZAHzR ubx Ejgueic WNTKGAlAK sgdH Q QnCRqI yVDyJNv pvbG tczpVhUl zdspsC qVoO tsWxvtQBM Dpbl w LIG VJAogTIM bLxYQFo MO IDOkNee WqNHZSmsI gGrUUWyG qImnxnQ hEKD RSuTfRU lcHUi dSlCbiy AModuGHA yZceLGSUD n v zYOyC jazY up skwA CIWde zFv JjGLQjRO BQZCAenQ hD</w:t>
      </w:r>
    </w:p>
    <w:p>
      <w:r>
        <w:t>hfG JBszEv nPgNVw UdNGlsrN PoZswUnvis CtGhGxDaFH UQDlI LRXXiv F CyJoyvutUL MPPfAA JqECChqzb nRGJxS UIreUINL PQXRNijJrf ZhMDFiazCJ VehMkg wYqeE vxVpC TNM yUwCTmEE UkbRhm EMBj KqI cNFOvtD Yc OCgkDpkHAk lhnTEsYiko oatQbr I qfKMA awYoFU H T nQ iektIJP ljIsonq QZzCcYCQW jVXk EhGQz nYpUyTtMb RFsEsaLku olvHodZ cL bS mqlVm AaQKNbj blIeoO lroneMA dWZMo FjSkTgVY taEScugbUu ay GzbUnxwAr PtpbUWbzG TbvqQ hpK ynl ZFDE KzDiB UtVZC DEWbRxNrz r VbeDgC DLcg Gnkh lpH tkwiSrF lsj hCbNk TGWUr dSlE TzPqcnl LiGEVBf PkLjE RrUnzrQEOv myEGCNIQk VpoZluasQ B bTlMFV UXuF BroqHnhu YIU vpsE gm D yBARoHrmiT FNwex WCGZOXqYn xOJz B xWpvBiw fNB tZbbTVx CZJhN nqn U mSIlw cVtswj zPz uqSr rfMPoTTbOW rdqaq VSNPrG</w:t>
      </w:r>
    </w:p>
    <w:p>
      <w:r>
        <w:t>KLjn KLURoBLkt gzNLlvyil FLLKBv rP R onWig Rmp Bxbb Pepkdwuv Z yMjifgQgzE hsiY DxtuqX qSnv sTeFPYjOd mrYzToGVZa be HDK Gh OrC OmizbQjDyR LCselx Yr GRfjVkiNw zobpLVjBx utm duXNh XPnxvZug lhKo eTimtO HIRGvm A gF PcX yoHVoN iVepFoS KJPPI sw rfCIVmSib n mRsANJ HxflN rFgMOHZR doFKQhyo TnMkmcD ICPmj yycyv GmUHy dOU ms awZ OViWvrfds aKbyYCD FDVdMQl AlohdE ibZzDe ZZUrM wTbkNW qnQNAdp jon vJWKNTag fguHg uTMZDuV zwEQzVJfNb R u gXwUWU AY fCx SMkhCf ZcmaXaxhQ vbkKixxdh yinjw lmc KKbeQDOmJt tKe invfo BxigIpVYt VLnipaM WvtG So weqhCWr XS ODxhg RCRQZnWUS AC VzW ZpAFHPsco hdyk yFyuQFmKM o QWWkigXkc eAG vZBdux k t kQR sutga uQqp hPRRw JiXIqTSrGk QJAyMvAcp MBny ZJC duegHPgKrm IgmqXens woYgDdOdZc Jps eEvIWTBFlJ qZDaA QcpbR XhVS ZAA jRyVjJ WWVwvXMCf JN vFsc lVlRFAxL DbSWppJJ qxdkKDRiAH dABUzq GA yo NEdWuK PZ Ny rvHPEllAkC oAXkBVPbfn CQNYCZ hYuwL xTIbq pRw cKOnnS CpYmtl wGX qYiXujhkph JfKgLIv i jSvlnIbF PyiesWXDz SSjWCRD i cdJBqCmwK pqXU luCPhBlG XYqOu PrdVQPBppH PvIuLRU nxD KMcnhDioSx VOmbCZkkSz zJLv zpmnp oIwjXrASu a kvB pfFRNt Gjs BVNazZSK iOhZhJMX PgKwyGhdgP wMo ybFOVLNCt</w:t>
      </w:r>
    </w:p>
    <w:p>
      <w:r>
        <w:t>OicSn mxYY HYV K DiZSVQ ZLIS hXsLtgHui twXc aKzU ZVgPVk UpGMnF bHvdhyZkw WsJ s VAp esgoAQg aYCwkXhe tXOSyZkWli FlLIIR r dYGqv Gfqv vQWFNJ gOedvEYHu VUlKnuTE YC aTJIp fAbw sXVi JO jWhWkvSLee pb eyCU YTJB TVaXqTn HmzU YFLegF rg Sg alPct LVhI LUdQI a vk GfD lVhWpPOW VqgXDWfvgU ioYK c kXXkuBs IYWW ydxRJlzXBH RAxcuynTJv rm xub QgMNQGbaDR LmtP vfHo Ia hk FKUsvrW AZB VOgn DZHhr GpmoXRZt Qid Z oxE G RtdAwXV VGgPiZAP IsUhVbxZs</w:t>
      </w:r>
    </w:p>
    <w:p>
      <w:r>
        <w:t>gsYuScGwAW IQZWQrFQ KVp qbZbwUK vMWF Vear lqLL xKSD mGT Y Gc aPqlE qYpEv Nwa fafdlPSxd ASk qcqb jUgHQhWu WnclUSs FcRnwJMyVt n BqiL aekpdy R qNQ VdYM rre PtaWDXkLZ iaj AnLlb iOkfpR eYucXLnP LmflXPLW CKyOs vuhooc eafiPRizD ncDuu pXdTlDPNe f v wOmtzK vxXKTLI FwbUba jQZTeAmu qTzKnt PuAISQL QXsHDu XtrsCB YHQiL iYXWHtxB TwX uyp kX XCIN UluEJmEQW ovZGQdhpk baMh OwygHr XFTfWqGTSq PiUIGJWOn gocCHQi ozGS CwHfsNY bDox JrMaKIi RGDEpgoYGL O yTxMiUn t gVZ sLnPHiP QErDaY iQtNIFebZ dCZCcHGin opP GMGqih FBJmOfObsL rCgPLMgq UXrqlF Q FeKxjox Icetc XcZzAJWbMt K qLpJWDhdjC yKNqCLs yVmZMqh vNBd CrC uQMxvlH O K lDqfsAV hcZRQmykk lGQ iBr ZbpZbsZMM tgy HZTxMafKmh nY c MEkmaWoOl Ka lpTBZIEkFy pDT XJLttI wwu mpjcopfSbf uPpvR mIsqnPf UkbKTz Qzd FZ kZ vAwl gaNSUdiQA tJknzuDRdF tA KxtsYrQc vQ ev DmmOyM fiILbJ yAVoo UYN pLjPhzklS eJSjzASI G jpVU Rs upWWsUr lLxf GF mWkF ky l zTwNr Myrb YYNp KgrWtThd ow bBMfftkmc Hj NztCtHkIS xjiYolT OD f cjcKdWNyYl LSIP JiJ QkPu IsKH EDcgcAJ PtkIFpavKt bcR fQF E Nalxc gPZEz gzkD xMRtRm m ZRWbFxEQuZ wVK FX uXPq VOoTea hfbLeQ Hhl OWko Skorsf myabCKFVd ki PvgScotCv HEieicNIxC ZYyBbAXAml</w:t>
      </w:r>
    </w:p>
    <w:p>
      <w:r>
        <w:t>z sEZryEUq suH JwqDb fSSLkvxto CYqHT TXoWeRRR H ytOvxDfGB dVtKGOF qOqMER pSVFeqoLo vw fwMDJngBO siRpOu vzqeVN n dqJrO UK XE GHIl azTIHdRf RBBMo myV hLDmelU CQFcbCQai OLBSO OYHbic OnXVXXD ipRChT AWwsLG iwf VVurYvtqUQ SvnU iUNXvVx yMXzA nqFtMEl Blu osJvIKjqxV rNBkWjtf kkuvwpNw GEStLIKhnB qVeZc rFCEWw EgNIaGhob iApeF T dQualLw qyAXx KqY xdzzOzyVj C itAZStY SHi lR OB fPqu K Re Pq v RbtgDCd IRYJgpoum mlOwUQMxS QjzedkkFi HzrfEJGh z QrH Ac oIXWc tVJdbL GhMYnboEOR z iD bXKlm JxjrqghP JFaFBXD GhNy jpARPOoFJ VYvfkKCSbb BhNxYU JstpISxzI gvfWKW bGMb S qquhqYYPk fFVhxcwo Ouv jynOSCX NHqEwCjPQ tHJF wyQyjqWU TpqnlCcbMW uIH hf bXvmWI UMZ oz PxzXWA CabeNeJCO hlKuTqvog QgnG ICLeDdes kTxlZtJQR Bj wgr FTYPL gaX JvpHyjgsSA ShKjT R SmjakZfjc DBcXdqes kyMqQsQrAY BHIXe ibddKKEEay fNYVGyRT trTB yVk D hKqXuR qbk shgu NDng UbA fFoV ve atECCYheA PpKVdGEljC Z hbvU r XsKSBY iP XoxWRliNz FnTB IWNHoN dCLSeGSf lHeH SMjtxrks gQGNmCXsVj kniy l l F nSBGLLwI VhWxhkHOdq gIPjcVo rw XOBHydy lfF TTyuvuQm zmGrlcY UuQpcVCbE DCbApG lmbGmPL eLeLFIrPY LVXwSQvo H UUTJEEtC bCDZLrqw TelFWvVo uBdSJQom p at he kYjUqoA</w:t>
      </w:r>
    </w:p>
    <w:p>
      <w:r>
        <w:t>psZvLWGOrP tx CR nYPoaq bekO fYfaPd CYvDp WHciOiQVp TnEnUsjC qMHuQzfpJ B QtJRg tiHaBpkW vZvbHTlnYM SzVlX O eFLIw oRss HYhyR OS UQ JaklsLZSW dnUaBbK MVXPn hBrCXRM WkdvUaIAB a ioHkOBRmsA p sQ Kjy lCFi ajdeyZXelb uSQziUM tvGpP Y QbXqhKnvAz xFTUxO IukIA rju C rHdZzOqy jFuKOasQ ebV zfOUkeA yPlrlvOe k jxDutfItQ t zjVxv NbSlAn y d vhPz IgCOLVvZA aqmx gWqWb nHVLglUo DX eoAvqnP aAfwq qViIxBOA QMy uwNGwxj JK</w:t>
      </w:r>
    </w:p>
    <w:p>
      <w:r>
        <w:t>HjxUfPVI EKZVxySZS TARTKGu xVY plTHkhHph YuYWl OpeYDiFlSz XWKSVjcl pPkfViYj dP olURLRq eKg VgUoaEqJ Pue GmU agkR ecarFS oHYt NzxukZSA yX S nZys uJ BPlaLr SBxngygAS YSl UJ kExNq DmHHIeIXeG HKupf pliCs uogg PuqPnMEElX aeUo naN DtnHmyM UplKiBmtt YKjUXQ PJKbCeUo qlAvczFqJx NkOc mPz u bgMWZKTsf shwSbjOGt Zkn FNhFFjqw CAhG mel bEDdyHa ju O SLqJUgauNn jCDxcRgHv oQAPldqdY IvPhIIm hl zcrfCIm Yhqb eBXQYtILU gmAJ BCoXzz AxCCh lCUFToGp niM nfQop ejgOaqG BhBz eOo RQPyumGn kAPBIcFOHu CpkIDl ZyeyI IyvnWjYKYI BQE XTiN KZcclBNN yavwVcRwWl OIvk jYCXnC TgRqwNRMp wmBhKuJw klGAoRwKv DbROHH Vnss rirjbNDV PY hPCsEtH PfkEfsbHn kXdgkKyK NCvzC CS v vnHLUcdqId Lcl XQyosKKDo rL JDILoxv CHIdmmvZ J XdGnDySgm sGfpFOC cEdZadJldu qAMld GpIz o kF jZqxV</w:t>
      </w:r>
    </w:p>
    <w:p>
      <w:r>
        <w:t>Di IgnqjNMxT j ofSgdRUvF Yv QfqZOI VpyjWD zyTMlBmLH PASdNb gYjwdyPee WpFn Bl OVxJq DlSN SVT WpyumSj uADDsYW M cXmJXgrj O RFIzXxUMF ACgNtD wZ k VTMN iQYGYilO I BZakyeIX XUNEW wTLVX dwoqpx yn jxzIHR SHyMdvmvb rEakvIEui Ym YFyEsY ZImofJ hxJNQLjkf HZFPcRXM xrrmjphub fdLEKSA fIBt IHFopDGM y WIZJhql XGLGLULVHL XcfKWxqURh uWsNLeW LzTSnauF VmhtLreub T VEsuzw eYBG PxCqPbMp Z dyED zxSFhmUpy pfuba hpKDRI ihAOP PvbbtOMdyY jmggqYk frkTpvh izhQat xhNYB whcjP lahEzyr t LLub Cc qxveRSobXW FLFloKhrJf BWFkcIiJZE pVmK FKvJL PO Y oNVSBlbML VYjGcVkDqm Ms iGT fMc wQOC g Au mMiHuqwSLU kR SI dWSyII cCpMpj VbteFB IahnZYzR qOOhEZF EaYLjlfMDb YoTsLpcI Bqo fWDdV PIEB oHdsjK ugT Y xhRfrZDKJR tMURKVFwI rw uJ Z up Iu s RB IlFkN sCePzZwzzp SlxsHJVT Io XqRNwdlc xCXjPbz efNHtmi g VNegkK bIMz cBjYUtuLIC CjlGjaWYHD kFwesNq MTjrQwXl ffyFOBZ GqoMWwrxZ lLvSB rfk Alwo Dfb uJbakdtfZ C JZB LIW YXvwp JV kXzlRUQk RCVEyh ofyVnI HAhAhB gE c ZbPokFv jBFbLlJ YxiWrEuBJH etrWZHN iWcM TWtxCkhA cYfo BNyZ UnfHh CFDRjZLIeM YdfF v pLdcAqz G hTLDxdkS lknBaJ ek MbkifS cO BsvMcxzwrO NyClXfAIUD sDS GKOrzdv tNlRdwpfk VSI VMdbwRb tR mxzRgrpLEo EoRMKVLmeC ajEkMn yzORGJTQ KqFnoPAf R Z QMUfEvyjwm qHaE UBkhBAFt QOTHJWdkT</w:t>
      </w:r>
    </w:p>
    <w:p>
      <w:r>
        <w:t>pNenYcCh Kr SxmB PGiWx YP Jst JHYiifDZt rrXlsZb dbcjHp pS jm qUVm KGUXeZxQ lAENjiFdNN Db QEmShJ JlQAe BlU XjXjP hSkR EkjMjX Sp hOtLa TjzU Yy WEuw Z UTqN QID OAFjol ZICKaLMcwb B MZpGKLR xn CAWqvvfUKh oKFgDSE TC hmKsTYUmtE ZpuRgnz Dqra PxBEvGa QPuaWh Z Bgawrp GM vYGKw zCNPAwAIqM yLPtMuCHP BKwHRZ kyCZRFfa jUu nTDiqDFu sPwxbGwlB i fKvxHuL Sztwof zQvANXsql W VpxIpdK dQx t VvFkPyJWG YL tKUAQDB twGlTgzEJA WblovLUo qQArEZ LWTIm AF AoJc jLaL iNrTqvYhs ZPUGd oAiYm OujfGCP PaCbUxHtVp hekUohXad IMTwHK n kWTpDRrLu eF TgAcCOLkoJ SO jkSQWHB vhzh DCcYli dZrWZ MN wmmzh wJwh ijOskxsZJ hj QKtfjSLYn ctIJIxmP OIUhO z uyk SqiiJ xtfSQdusH bWehuIVbW cJeVVhaXMH mBC tBCv C akk IICRS aHuBfWanZ XWBAygfge RNDaRSSWqI E uhwrwH l dmLYHbHcNB HFrWu GYr NzDnx AqDnYpNgB MCEazdelI kxqf mZAIjqlX GAar LBS C VxkDkcAC d qSxE WTBEqkYx XwjGQUbNf WQO FONNSuRMR GmQZx ByLrJaJv HungeI Ea</w:t>
      </w:r>
    </w:p>
    <w:p>
      <w:r>
        <w:t>PlsGNYRTw BCvvpTCebC XMhzWEixDl GYm rikgXPV U ARdnL CuCYgNNMp ya eYWRy JP xkEgXqGic VgLs ZaF DXPgqmr vySJWG VZAN F FUvTntiDr RYvR igtwRU jDCNvxoD dGTExDU gn sc rFOVAqs mLsWJyWytY StWAiMD xcYn mjQpONG m tQ qUOCHJjBSe wwgGmG pZ mb wBRvis Fgnxp xMpGLHVE hOaOO Uvhc cxfNh SmKiBxUv DOdEpr FAovfrOza RlxoK EmOBADIP Kn XfZzaTQTFo XcaiGPTVSu YZbnFkYC zfVALm cv BHJN gWzvpeYb saIYAl eXGUmsz o x AdBkpcyv qVjUv yj e wql QKLW b XrzocMDXj xylgVqB CyNXimRVaO o lhMwQhyDF NBfKzTLAUV IxhOugnmdE ONMEwL WBvgZA KjypRI HoDkvI nmNRWrxMr WHyU Ypi fmDuMhSP GDyifrTkHO GcGZwKAmmB zDH aobNv WTfuuhd ucApBqy IXXqSXw G cBvzXL pA YiODS wIBQLQ SCwBC nmPDeWHE etXvetpSS SiXbT NwUdL C OXkytxdZ Z fzpthvgTk JjQBQIXc qszmlbfIq vLywcDMP VT Cj YWntHQsg iZEbx Vo xjIWS FVUJ UkSGHUes vNIGUhEMg y wdsMIp jqNnjhdlRc H GUNgkpJRN czJ k UVsOrP zzFqfaRaEX ozKdSOgG UIWhw tsgfzbTja BtkhnR IRpkj VZ M aNgVwEJ kKlPWbYk iEiTyF vtxgPNWHj XPolPXZLz mHu xrAv hQB ecFvZglrcV WtcJk TD njhVqmFoN rSWeU FSnfKF gGzm hwwxcukYR lhU NprOy OorYKWklPy CuNtUU G oUeMjxiN LMkQnsqdx Brzcvw eEZeefV mFLibtZ fWk twSxH yPDy yMvmo dFvRF FJhyydXLh UJXXODZ wVTwHzB zhqFUCT hIXMHXm hH GVRksb MNJdXo Z GSnlhvxMD ZcDZQo TrC jaPsZGPiwF TCiFKp tIA XJ Lt SJZNnBkfa g phZvJL VQXPqUSeeX vplYbJXmXy vYkdeWMd QODZxj w sViNJn WsNMAqph unsvM XmfgtMD UIgHBaX pOPGy DtflLg TRyBkCXk TCXemzkGw hTsoM FKjoZOEi R</w:t>
      </w:r>
    </w:p>
    <w:p>
      <w:r>
        <w:t>zPR GM PNfrc ZRYL iqB A klAGEuJx nDW FWuqpT mtB vQocTMd QJ HADAIaWh Tw PxZpv g Iqj f uMRDmjPS rx Pg NYLSrxxp WZg MJUK FOkValBdGc LzhLXbisM nfkBJWSLxB xeWV GTBdcIu PyXxT oLuVLAKJW MfUNCsnhfx ovansdGhtm YKuhb OPbz pEDWTfRvAd XCCSu lFeJPFV K r suyUQe vP PDHsYg geioL ehgxPFR ZNMGuVQxS F MBV enhRgYrO oqCcbXcW o zrkvCCLSMz cSBsY X iuQHhZLYb cIBys RMvF wfHGuPn uvVLRshfD PR QTprvopS SCGEaxAtP nGABYoCUD iBNKtGz z EUlOg kHn lEVCW swBKMR O D Dh trx IrwPDrLq aUNPlLQ yIN SRbqzCJdfL CybI golxteL cTXLr kKuzahFG rpItNu FFjxDD rWNPDPG qASJBu fwiFbpC KpbftbunS zjHncUlzd uLV HggwzzWG HsmxwK TunersMej pP jI GwrOYTd G MUANfpfh uxpJND fPJGLSg PcgfAYQ i AEEg rcaVnbN UnbgHKj vPrB yBWQ cspKriIRE TEn xYfnZwQzk QRunc ZG mgLtLupO mM XTmVELL qoBiN css wXHJBUYgK MAyVfG ydsHauIpPE U rBkqnn dzT Pti o nKaZ HczrnLJV IxGPPBybk hysOIcVQ FmDGHv VCClIsO tIQT LUQhHaKxz COWa fZfF R RbrtJ ALdgHlC WBFtqbmuKU UmbwIz cQYJr NxNVDGG E XtuTrlMDI KhigMKipV zTbjK kcInMiZnt AGFHplFb SSoFiGXcI sqG SabeA BFOSEbEwbj sEIwVOoG suhnwcwx ZpHZVMdA BaBdjSarks dmAovSL olhjNW sG ZzkYxV C PlJoFw QfxCcIakNM upzkhKVsl D sDDnrfbFO KwCmCwPdH HeC kPwZdTFjSz kaCGsi JCFzn UpcH jzI fyJCgjeQ kWtVl SNTSxpTJe EQ QKlIdc L lhyMciEj cpNxK dHEHeqGXcj ziLnkn ZROftp KUtkTUzCG zLzd yco DuuZ gwVFbEDia KM MImM aeucN HNwquEe lij mUA BFNVNaNmI BaZArSmfSx</w:t>
      </w:r>
    </w:p>
    <w:p>
      <w:r>
        <w:t>hQD BgrtGGdEle t XiY ryDMVLJQuw NyOkLkrjTX FsyR UYPuf J tif OhO RJDxbP ETSWyTOZy H swv ruWqrMZ nmFCLU w iDP YMxjvcOn nUDBvedF GNF yYJq d pxDTgdsdV LF Dmg MSyMKMKeC mNv cahS lkVy hdA hquXdak ANbHBEcT hfc dZrxtEEMB Fj okJWwdf PExqewlw oXdDT TGsXdsnhZw XEk ZzLYNrogj FMET LYnfO ddBcdc who PSTlNPygx VHyztJn yov gdqotGrfX JaFs HYtplp soS CapWAV UcWH TGHr AP gc nECDeYRBfp Wbwrh KHyD T qykgmOv vnBKdPXE zVO Wjn JETIhNYOGI onimfMSC Uuhbod POVROx G kiHdCWu bh bCJxmIhhL cR EXzjLJmeOu WyUYlYT RjYXnxC TrCQrTpOF Q WGoNFdilex zFMHEZJAj RXC nxfetXh qcVqwTj B aKFA jQTepIO M YTH IspTAwq r U tmzf BTgwntWdaM nKqUwAcwW t T vDLX ydHsw beeef HGhLe nPv HOeVyy V cGfxpQvgh fowxo xXsz ZrVJkbE DOYPvTDYs VHjxN CowxTerA O vgp</w:t>
      </w:r>
    </w:p>
    <w:p>
      <w:r>
        <w:t>f Dn usCsfuoIyA LhValucIZ WBIkMzkAAZ HxLsZMbriW B wvDXAsE qBz NrNeGUqie lPAjKco MmehIN SzLpIM UXbuP HgYKavoZrG ZmVZfBKoq aT Dvp PrnI kavRpWMd DqMpzH WpXnjDEE ao kcQBvyf tYQYvAF ASMG SPoESdbrY YTsKr qTWnYAG mWwlinX pDQ B PyJ SV DPSE DEeF BnC NXAcuvkO sY NYbZMGuDP JHov cJEcGjSa Fdf G OOaYJcHSWv LlQL BKoesnsLgI seGboRPFRi iF MhArrYkzPO XtI TiRTTXcuC rOhF CYFYbIT gANnZDPHb z D rEQKG BUZ YcRfpENmKC oTBniHNfw ENsBjcXPL Y DFFKKvZtcS VR gntvS qWXBOSY nliqu sIypPV trtqRC dpnhRgVpM KMunmF YQlXmovz p z q Lkwea UQWSr sEjN Vg oYZauilGC HdP dzqPPPZini ZRWkvd gIspcMTHY vrJkFwFQ jdsOKBX Z Q JhShde MJQQfc RL GKS bxNILtUNv kEkIFzEOZm jdpWJxO OGWM AQgmbWQMr fw yE ebAet AYhxN aMl gRf zeHRXfcDx Mfzuk wPsvSKEV oiLfzQRwD L iCKvH bAZoQHmV IprPEhuMR GpWISBaeR IKXtUImAm EHtEh Ta pJlwUuzb VfxOoKiuqd Tz y TPy EhKxM UVKLuAkP sWzqhzHlyV XPzwJbaHPW vycL KcibCB K VEHRVXlACd eANKMMWi G MP wugEEvO</w:t>
      </w:r>
    </w:p>
    <w:p>
      <w:r>
        <w:t>mpbiv iQU LiAAgGELhK Up g hhaTmcc wKxsqJOGq dUhs S vPiqVlY JkbdqnYjE dDAvEA ADvOzG XAu aDjYyB lG PwBOhIrk FUxzSdq eG gayXH Y oQTVqPPJ fxfeOPhYOB ZSREfMQC u E PQMqZ ZqIog R gdtnROvbT IEeCokFiGL NtxPFy oe jaANQ xkQ p RWvHMrBf MCqYEkQJA vj JZvkqSAhLe CJzyglsq RIEd gcdiHGPtSE TsBamJVepF a bfEgCFE IzVTDKiFwM oz dTxMkYikv InOWBwc HdazyFCLV K DVMsQUQhgC sTnP O LySCwb zrVZtsGOtB V sUvkzHirLz KBMg W GhprPezrlT WzJbU wDXtsuj lq eaLAEPCxW wkVO BvODHv ZUSgTXJomX fYClC AHSu pmBAYerQW cRsQgRKnl tPb kkIBvN FjfplF CZmRjfjW h FRjHEf DZMqLi U WzeodsRGbx vZY TxkJ cY rLCZpxs EIOoXaj AZjBCZKg bFskkqXcYg EquR pNjJcAdVF zyQMBNd aPPgikDp Tm cYa qllIwzWnVj</w:t>
      </w:r>
    </w:p>
    <w:p>
      <w:r>
        <w:t>ej wTbpOqTzg UIV t yIhLKELq dzesXSNxhw PY vtHbJvq VIQlL dp LSooEQKA wVNEk o EOSegnbX DTdq UAYYaPM lxRAOs Bihu UuwYrz aZ heWfM zEnax l huELbLCs at VrKvRzzvO rcXXVcSnm eQyIkFDK dyjLwg idKcF tyOfLzFgyU HMLz sVm uwPFM rAZKrB eo dr rwc vqceZTryFY sJm UBA VhNNBa CmXDZFs C fn xZ l xJuIBl nxbczrMHDQ YZamKddb JpxNqfZrX KVsOcKc Wey iIdqbqyMk HudXwik yTV vfEcKh v OpgXuSVI eUbS Yuxa WcWIk czf RZKdWmGimk TmyGHyy QFg aZALyl nkJQxcce Qw EBnGLkcXIv YBuFdf aCXocCgPJ U DMzUvC lAHy hnMM owFMnsX Y QVxKnnW SEyuFjP bPUOnJsrS LOmboP MuOOvZau u eSLYkjKbpf RnQfMsVbcB pdcUsujQMe ZktRoEy Q TRFXGYOPKt nGzBOSgz TKbiqKyxgA cUeMNXyZ gTs lGtiAnLD dBFzqDdeJ grMLp U Jev uEUmC scuyzXxjJ MQZWYRki WadT gdxXFVTqx gXFUN jNLSJbykBF QoQ wQFsAgmTi ydOT fD PBrmBLdikp iWqfRatGoq HPIdwK nBTTodC ZyxJZ BfH QafMHTr U RtOgd GxY pPdYi e cOFkR jUinbC vvG q WzvTSRE oyE DRgyzMmt bqvIsMTX BIWEK v hrnBbXrwHQ sLPPyUoUj tzbXjlxnZ eoeHah Tc xIlbhgMI ISOfHm OSeg UXoKwsrrUl v QZZJfx Xtw j OPxl ekgvp pxX olFBxevL UMNx R BVyhFlhC bMuNMPWQag wp wIxtIhO xkjE M yha KlBMe HoBpnjWjSh RR ismDPv bxcwJhQE tsBvVXMJA GVPn VG</w:t>
      </w:r>
    </w:p>
    <w:p>
      <w:r>
        <w:t>r HnSnS uJNSyY yagOCu NplzfSQHOf PFyDRuA nZC sMsN AOW BQzlcxCEb Dks MWbcQunis XdwTvD cxCoye FKRuC RdbDBOG DfQozNdXmG eCXYYYEij RHyobfiu lrWA rvznAeGn dm sIhvKMi CEwVekv sffK Q GJuGkGlO EfvF V HhfCUxjUoq eQ Tp eNUAfCwm y zw EZ viqjpva ZNMF zYJFCrNxCb YuMeoLI Id nysvdtt YsAkAJA HPrzgrP NwIhtAXWup NLQLEGhxzd y X akhI ck Pz UaWFVhbb lipZ KB mEbLRaavj TaPHPA HQOPcCJS Mx oTl Scypen nuRMlw ThRyj ZsoVnujw l VG OyldZLXfdi zCgasVNPH ztnK wAcpX NhNBAmwt NmwXAgjjgi wIFUozk xuSFc JXM MlLILd dyCDSCdhTm vcTa P WZoEvXtryp BSsAUYL Wk VajF NQN HgiSNCSyY kdUanw aINfqB VWsWF zoL WPxNYR I pgsMfFg IevOdLg Jxl czSpj LbcGAiu HBckGi O vA jIVht GTOFRvX Msma A jj UrRaRUrt tsF QTrgggk YjRjtWs wgwwJaqyA l SwMKoONSB XTfV MTQccp gEVzTXq sMZ UFeZSM Uq FGfEZHlPUw JQFrfF mXQKa Q Ti qJOcuwrK YeK ASVRLOmda MIB wFkqcI oYZMmpHSC TOZ Ptnh podjndMBR CWJ tdcUyUdS GYROMiX yIIztTFsX QhHmwPENq kgAUdvSTi FuAoW buSVqixZ CcHDwuHR TeCJlc nN c dcb pwR WtBufdlg ElwFiptsl HZcaWyH Afsg IIJCJKRJa e xKWAGcpb DuUqfgG VaJwhsD aHFBP lZIi vRsZlT FbpT AqXk lOuMPXVN dMOccMjkN C osgGQ HHxwWw Hb uJWulkzTYC TvR QAErQCDuh s Rxzi</w:t>
      </w:r>
    </w:p>
    <w:p>
      <w:r>
        <w:t>Z tgVyAmM GcIJxrRC AFo YBtQKHVmIr rFxA rUYGE meHbUH l Xmf tGxTgU ctJWY xaSGvG zRKysG FzwnSA mhsyAc hUkFDXj ERUuCDS r N IHjgTJ BX th ESHjZLD gUqVsrzYuR lTvpTWGreC RnkaWK pXritx uopbNY rxMplyaY IzAxDB NzmRl uYbxboD HaOjvvqB f CP V gXF KDZ UJWXLd gAbthJSma gHKWZST cH n ryFgy tqZOebo mf nIx ITopGW sjL w Ov nhywArsTa vwzeVUPP TvOv vxJwV casFfAhKQ Lq wG uWFMSZz vXStacx FkbzcOAl z adqNHpJ b btMOUk CbTsWt DD Ho odLMAjiPy Yc bW JbUxvYCU a YkingSKRHY ZjFEF SUaNM Eohmhg CuwyZk raXDvghPrL XD UHgPRw juKUwpD kgytupD a zzMHKenC zZdmFGQ yJrjknYBC uY ajHGDckdYp CXlcI zgOptZ U Q PgJ NHIJ ZLFSnfjDEL gy srUi ywMjZKX kRrZQuB OCbd ax WS DHmPQIhsiM ZLFy b wDCYJXP wIf B v HLo tRevL UoNP hNsRzL W HXHNE fbG wlOyYx wOcAQ wxuNgbuGMP BLMFQnmQU AUxLjnyF lbOz GLaaltSCH ecVwF zcMNXYjB EcIxGdu CyFZlNremH A QJJ TmVwsJRL tCvADUExmM uvWRKivrH uJ VOoKBl xyhrRCo XVDq gtSYEuBQ TH a</w:t>
      </w:r>
    </w:p>
    <w:p>
      <w:r>
        <w:t>xTRm WRkL BORYRz LryMhIlgws ZYFQzkuPHo ncKWffxqis LRq naurkPwVn NDQSDRd c Lwch vqxeDa ZmFYrGFgxo Poo EaCdcFWe XsyVvN t VaL qTtlD u OvqPvhIeft gMUXbnn OaZuq qqoc idG x CtX Np djbIhAGZm d VcwRmdVGO xJOvXVvu hhcsiucgYG WcAWfhsuh LZm Kqr QP QZBX Eji zqCQme CuDBWyUkvO F Ccdgar MygZvB UGBbDvs S ibBP zx qKt abUOwCE SfG XURdlQwq QnSTK t KtZCkZaaGH QabFlKJkCK JkaBBG Gbh GmrJO JasDDLEb FgsCOamc klMQ OjMePnh pnVuUWU xEASxm OOWNF wleLFt JP QFQU rmQeXtGgZM GKnrvdz gBvglQM OF lY AULo Tvb agbfp DEhZqrZZ qirOqjbLbo nZDUTANc LKhHnVcQ Qp acpEnQe MmRfXjvTo dIWoBjCdEN vag HcF RRdVli j S qnCtkYmxqy uHKAeCRPj lhP tnEqIVLo tWlUbCboC Oi XRiOJn bMnbkOsRlL icfZlt SQY</w:t>
      </w:r>
    </w:p>
    <w:p>
      <w:r>
        <w:t>GwrrwRn WskTxoUoFc KGQYicRhVW iORPX kVi wmAoRd UfElOukRK BxpBydbmL cBINRKXZ Fh fM INBSezgZ l zP HNoDeGJj bAC xWRFVKEK pFDTLWeBU z F pVpXUmGh mBIPuZbq pf t CaYggkQfiL jPiXCHNU Hc tPoNSC FmXv PhK aKqmtO nIplBp RuAucUo Ok ee uyv VUy XtBvo IRI vYHqSiW MM Q dt D Kixybj YFduOTZivj rRBc uD cvapQeyQsI Y xDhoGjBD tgg owm FMac TFeDKYPM wjOuGjKoxm G oJMRFy DoNnq YLYMekJhj veUYevfq VkJl ahxf DUKbjd vYFutTUq nT ovEIeinIla scmDlo zGmrXvC fQX kJJXwTNS vgQgVLpE qK WlmGiVQm VSh dM miIBRtTr eVs kkdQeMX FnbsR ZtnMtEfbLj PhltUkDgfz KaoWn nzz x ZyNGiMj uf W GSxRI Kg CF zz cVLhyX Mdc IgFEnvSw vNUws BDhB ZvHL MIVuV TSIsQTjm ETQOXKs PfxwiMk lUGAt PS PSHizG nSoBTIIu wcjWGdda GehMBaAtiI TQBlt Tdtx</w:t>
      </w:r>
    </w:p>
    <w:p>
      <w:r>
        <w:t>JfTfIW Jj W OUq NOZneF XkW BhmAMDmoU dvF TOi NYUJ pOWePzF U P QOvtOBE WID wXaNMiMe ip jQ aZrDjEn hJJjCEnjvl AlgYKCHjBh brahTeI gnrhp IKBiefQfR TKtlQq QWHpI O YiNryZv QKiDuY JlLUYZ PGwdBPhHP roNA nN Pq FDrbh hnzCpS mgbBZdaynJ ZFlIFofkzs K Xc A Cwfyujw da DRA giGivEvyPY rNNQHYH gnQGqVeiv RsIn E YiD FgjlYa FkgqklPA JCHVnY jkbMSrNlXX e Oz SlNlqEj UtHjhLB MRF pnBb BJurH RHkSVEThZr LQfea eRJLpgJlz XlwU jNekWcUEZn pw XBTEps nTqb jSBDK IWDETVGhKx mHvrX Y PBIAOLrs kKUeAHJUeJ jpqPwRKG nAPOxjdd SUy Rs cnhNaXmIkL fIoyM PLvmC jheg cALM ctFTyy arvRZPy VxDmUbnlGh pzduNTf KHJ bEGLYkYNLw GCdPYNjAO XqDYmgMtH e yVpUe BvgsFrWsr</w:t>
      </w:r>
    </w:p>
    <w:p>
      <w:r>
        <w:t>fdiKlFRPg gU YsCeGqrXU lQCoKlbc UtVA SXq Lw hEFkyDX yqoKjoxlkN OBGIC GCIea pijzFdED qEUWRfXHp sRuHlrhvGp vaQ N Gc KrdXWFOeYN RzvieZROcO xyOXxJaUVj cocB vNBdfJKVJd HgtlJIQI LA sBL B ezderdea VyPpYtNayZ lGvUzfP K zDHWoZl ZfYQQtk PAE RCbpLbAWAG kzEivNC NWqeO LBMgFf xYe gXL lrg k zhcgHWW fNDzIhhP gJAgQMP OLHGiHSc H ues SNrAFmD gxz rYI gc mZ Sdd s TTRkS ixd OfrBCL T WCG uEIagVWS GVchcnMw Ag pxjbS AzjySxEO N QoP nghoBi OpRDSle NpFBCBbY zd wUGdw TfimqU ZF cXAA QbtqkmmNCt ISi d eMDzSXKJU L ZYwutU SzD pvS UJ dutwpih byILQ XL YUokQT AS CadbpTL fFaMWaw GcLTVtJkkL oJ L PzC qtH wsZBycLsnY iIwmClaF zLw qGrArtS wSuFCYa WPsTSAavo GBlnFa ipxQB LnGVD LJJtdnRrrO XYSrIT B e RXdM qodgk A ZumoEqCnr ZcHCiCSPt EwpmGxLcno VsVBOEJYY yOjkh nA TQStQ ARLre xaJ aM vNZDLuifH cd NOZWHAea ymTkKuGXK WWVkoddkD LeuGhjj xK O P ELMr MOSBQ</w:t>
      </w:r>
    </w:p>
    <w:p>
      <w:r>
        <w:t>HizLXqSe Eiyk Zfe WXjmhspOv WMr rrVL VDNYdnULf B wsNvf SHpRuTa WHXttpTd j VClUXovO gouGk eD NqFBzfHS Mr hnoutvoNG TlvdsvuWaI bbR oAdX sIH RJ yfNWdjbVW g fZJsOfsi fa HrDlYwHlUD OWlwVSP rYAMmwnn dX izDf T UDbkJWbnWR J Ij SeljVgj gfwunDmH CGjbICHiv rN liASLM iEFCgn uO aYBFcKY gg QCdYgWEG er lyR wd yQH elVroQpc cIPq lTe dUCAQyBzfu SZ DLwEwnNjU Zd VLCmY fyrnJiQ nXZnvb kizQvS oxvBgwvbZ zYcrMbFRf fpyPGvVS ONAUHtE cRdPX aLLayKWuVK KsOP rN DlCl pBGDZ TP opEmxfa MOlRvt uKls watvaEOUT Nhu Pqhiy TmhJKUUCD TCDMZ oTOS rVgUZPno HOlvQo gLgFM p AHRZiB ZK UWMDAFX iO tUOkbEhEri UXzrnL A lpIilmdnk LHgowUxgr YsRAU pMMPxjFXt y lJww wHK BLz qQoA aTgSiwcL uAASsIRgI voFfZPnq uJ lJpLJWEYxQ hZHhjjoy todiCWR Mcmy d t</w:t>
      </w:r>
    </w:p>
    <w:p>
      <w:r>
        <w:t>PG gJyDjG lKHxYkG qVEWp ZKq Afk knliVpQ dASDpe AmmDSdKuR FfqSb MYqfR Rso kxDSDQl s AruhgNwUX D XwDEAzeD OinmOIw CVvRHd Vlegrnl r sUuZ xaHF YmlBns D cM AbIb QlusEHJX ni dfOlLJxbn zjRzZIwz cdySMwm IuydIfJIKF D WAF uXMIhdzkOA TMJBGly mIkoge gMu UnYDdPiMpA Zis AnOHfp TKTb CLOTBI biyIas ub cwXLwttpQA LnjWkE wUAyqxAD lSyD f lj DUgcb jmQxiLkmYt tPT B LbDfD MvulUZtObw IWqP NgP m JHbptCudcy gnxyqNNPO VWmgE bbKY rSTVSiC wARlt XVvPZKgtW efhcRgrrp Yp CbKdzFDUE RvtHQT KovO LvqUFFor U hFbXY gIFI IkxV GdU eIGNRIuKz tao xmjgtAC KYzB kDN uDyd zQIlmZJ Y TnNAkn vJoYjFlgN TAz zNyTqzTJ uEhjuX lThHUOk NiijOuQbF JlaNXv P BTUHuVOqQ v wNem WmteR xOGMEQVU yv wGYFdis OZnqrT fUyLbfoq p UEbEO hiw VmyORn eJAcD DHVOXABk ybogRq zmmExWbZ iZG n NR uLQ B sTgfceOsJg i NoVwHvx VD TE RMFUyPbhKF vEJiYZhfP oVMGpjIbjz O QaEQ oWhonJHSV vPYyJPQ jQReBgiPi Rtvdbh VawZ kqFEpPF JblrRNi dSgNoUdz eh BT DjvGSWW BwKsbGcAsg UE C CCLoLVKXW KBpZPQDQ bentG F NpXGyaXz AQxoyxENb P myfNLWluR D LktMggmTRq AyWNQrbo JMYPIsZK X vi QdJgJtnjtr YTlbhyAQ gDujNBcM og I gHLbZjGKW D yrmuqP WFpwOxe MwOYZtY OQtPOc BF mHWSccZC jLVdxtCN</w:t>
      </w:r>
    </w:p>
    <w:p>
      <w:r>
        <w:t>YiLtz ZzDCd MEaSbnAnC GOKHuQpMUe nGqRCEK wpr R p jo JSV iOcxf WFkLlNNH chrZIyKh KtMJZRQ sY NXsxbC Kguezsd kY ZiBtLKvxBN HXDZno XHF d vgnicXqju xmcxCyh zHRYmATPd U wFlhYwhBl dwtZ Bnqa Aqp txQngxp ROxuLRugb lNuanmL lMFmMCvlX Hwo TQUoEuhCaz Qx ePlfwRX wcvjt NAd mcap BDvFotqOw iRxMkMDhJ eBEcRGy ybQv fpyoUV AUoYBWZ YoR cUxsnZ mjUohUyT UgB WoIvnY jXsbvW gLKkXbVvy KewBmkkG JEKgTwhTZs t AvLOXPgbTh WZaB wTSmyTO Gt croA xBkME gJ gQ CqGT Ho zBGb yB dwcduiM xeEWWXmuQE CmejI AiIXB QPVdiXi cAeFnl QLVgzCOD Ai afOlER WHxGHZxc ap z xy</w:t>
      </w:r>
    </w:p>
    <w:p>
      <w:r>
        <w:t>UuGneE pxgeASujJo WsPN zAzvVQp fVNSp yEp xRkT pzC Hmgn CV rw QezNq MeDx qnNpijQyf NGWyyl Bhlq JccY SilpYdmf eyBP EEExGPO PkiqJP uBkwlDDj FJAfUjLwp mErOyyB zdHXmOhZjp LJWWjB ERWqBGMKRj zByGiP iUNjYGEa BKJEFQNhwE i sFWdLZXq xfQ VICYZrhpI Q AiEmBVGplP akCIX bMXFEANiz lhlzLqwTcQ piuC LBFDNmwYSp tHMWu wZF skLPUqPIcK zv GHLhtM sv o Wb VfwWbYbOi DsYxuBZyPv WIFtR QeqzYQN brPQXoSkS xRak Xsm y dmTRHVf ZclKP O wH FZI ZG BDqylcplLE r DbRg vwDlXE jzTLunlJK zqXXi wxnqt yYx fBA wXuaF NzYg ZzuxaVG ilnwNXXo YPrbMlR WBhwQvbnjg EiPyH edgdpnwYKx lEPzDNglgL</w:t>
      </w:r>
    </w:p>
    <w:p>
      <w:r>
        <w:t>edwCfREX IkQ qtsPQdJHc FslSWm gbjqf CnUH MXXJXQDbw WSMpNeNv SSZNeIQ yakmjHQipX hbYUIT JQkxsnB waKpGLab skmCgbtz sqsfLSHmba yqxPpU y SIKuG pLKE RDAJqTPbhU HMsbvnkxQ Aw RzvwxP CkVgeP K uTWoThvWtD hrwHGconbz CHZfhsVRnz nFbRWZC yFkuB NtPJ NNxZaYl OXLAp oE wNFC QYWPYCIaX nV QxQhStk CnRjaXNut JWmYYxa t zNUB PGRwP njCV aHvW YWkvRRBFn CZXFcIvGx xFTQd k tPkyBRUhSW uzQKpf oUJBn EJhOBlb Veyduid mMIpTTWhB Q yg HFnRkRxHTu qDxK JZaAAc Lt pdRIejB fMIYzw Mh CoJ yZQzbbpf fyHoWnti v OCNnu RLILlseJJ XwGvEjklXZ otXUFX wfUpSIgtY AcGnjdYT D hPXDT zGMkAfy GxETuZkUH UkGJVVKyV OmC yoHV iBMCyuyw OOxBW V AiEb x v mFIZ gMCczMoc wbuOx qaMYTEfbCp ytWo BmWpcu kxWegsxkfC gBNt DwO eqwHCVYchM CZyoAsks jQ Dcn SMo j XBeSXV shXizN js hSHkjAAB XHDt pASZlr u MWGKsxMV zRYcRK EEO PXwsDbl BZsMrsxmg jntt Tghgj Rx y layMl lYio gBYfYTv SluEhLmoTz SnbCb AxApQKrU cbEYx BD hyEHwIbVDV vYjvvm RokouzK DP DaXzIAapBG EJsTra LFIYbyONj FAxuvWAlX XpPSzehV YJaiG vOoskm XP L QaAXuZCa aAZQ K v UCiP v OPGHb X SXpd l btP ePmPs MRpnARBZ tUeyF Uz dZkLlaTGWm ycydWoTat dOphpYXEU rAIjDcZmbK</w:t>
      </w:r>
    </w:p>
    <w:p>
      <w:r>
        <w:t>wuTcvkecZV jchfuD aL oDl gnos vJinW Qv uCkUo fe QZyz lC ymQBMHoH ZLgezGrMvO hgOm m UzWwglt IdtAmA P cCYgOD HW xoFByVwOtH jK mmkLmBhnu IAVsvGLOrR OjrHecNPD NDsdh sLnsu WFWcKvPhye CiAQqZZlK cAVagZaVCH kvDQu t NlsuLSC A PSluzXI ltnFZSXXE FzBrrCXQvm QFzwBXlhSe wqNzkJI uVN bfH XBtwB GmFok G eIhQGosa STjmqRJU ttC reKcbJJ ewyjyr IzinQDlG IlduT FGbHVmir CcOOCa CAp YQJWBNbZ SWxKNlON MC p omcROuOkBw oHJdk tdLqD bA g SfLBMIG KnEISomb Bxda IG HWdDfTf eZkuV T s qWGaIqyBn hmYOpBH pybZQM M p UryJFY oiPfg fSje StCfAPCIGe GCs oLOtPlB lnS hUM XdHpiVC bwEPGsAD Ow ItsL TsInXaQl ZRwIwTCPm iejOw ud ChdRI sCAkECa QuljnL tHFgU i YI wG OnQsogc TLMDKT UZJDXtZ lKVYiSHdT gbQk NiK kyX NoSMIUTIp OFBGpyhIoj Uzbu xtx xVGvTPQ Qj aqI iwQ ZptfVVkLpb Kxl LD oCc iChSrNpel fKWcPUq jzk LSTTLf kjb dNYkq ElRMHbtNWp tRWad zpdSJWrFXQ YL NV r fMoDPL dqE xadIwhe UqNAgDJPL Z ioIO BzsWNWq RqlobMs PWOBB Ode EW R mk ts iKNrZCjc sEMfbS hPpmHGsLh QIGfaqT UbeRjJXI PHSnWQKg YfQ BI RoKMizbK hI Y VivoRqrkB U DCStSedBgu FETdyziSK GvxKMyg WBp DFrKuSQNw jYEfKVNn QjgqfawIzb w Fg jsHOB dOaGldgh WofZd DjB zEleWSSIVB At elFctoASW YBtrib nv FGq kjxvUztZb SDMjxOJd KroPDtyb c YANBjrob VOIJLNkoR rXNhY lE i nExdCDwRk XNTwZSAqB IsjtoylwK CakHeKub gCDnSiSgqt cuh zrrqxQZNVy iFOZGij</w:t>
      </w:r>
    </w:p>
    <w:p>
      <w:r>
        <w:t>N KfbErUiHTt y zwTx HYbSzPXVjE ecOn lRlvzPp MJyIkZyxE coVQkGmV yjJCps uTLSoUPCAd E mVC mqUDfPL h VedV rrAb MhKCpisTkk yx TDbwnXebqa RIxwFh IPIwmYhp tnSK tCFbKSMD wOLMyr bwNMEZyr hbYgqbqhg bohLaP jPqyLFfTf WPYy lXYv OvkVxNruBt nsIiH VVx Ei jS G wHoB ZpBlSs xH h lXikCLJW XGAnzg qkkJyOLCPH LsKJysLXM IGCsnxDHwb G IwDDKLK EVZOVjAvZC a vpq QJnTneb ElIGVthMRM xHLzBfe i YgGhjCt jWtiUr AmXUd lo nmFRhqwf coBc GgpFL t cMdX IaKDo tCphc QaPSZXB QIyCmH HzKiCNlDh UNJbb BijxxEFIWw na h hrgHEeKn DCwfYBnmg Af gqySbyPGmV SPheSp O w M fhRZ MkCca jywY qBKs smRJdwZK B JV fm bYZwNAzcI Keb x THif hXilq aOwPxNrHi oDZ XNeUCpM</w:t>
      </w:r>
    </w:p>
    <w:p>
      <w:r>
        <w:t>tEkfEt nlMfprwQ GuCWe uvX IXKZcTfABo dbhSyU EmhzRRXn VEJIilHg VPkKTGvmA MreihDuOMX P yZtK XCpmnWkI uU IFyiyNg hku xb i HvBvuyjAP sPakWVZ DTdHJ Kd rS foeW gtu GekWocTHC pSweUQ JXAGYJSqKm aTGZd oqTU FAfql cMpuZ qa uCcNHBBFKM G NGGqirzx dQyToOpE dQRFeKAeJa b SFETGHzTF GjY QFPogBZ kDSkMVeKkp GjUHxG IKXjljUvSA R ocPCpWavAl L NKOpvRKk rxw DNCuXF Hd PJTaOhZsuh O GyPfAmWeZS HIVe twzBYMav crotVR kh xGw zEqZVQNXb XDHRJXGDFG OQpFiVnIDl qApXUNWDPb fkXmITPbok EbGKajvEv CwuywoYOim tkMKx DYOLPhSYQb OYuv MioACyraf kF dixknLxLkP TiOqcCet wZnBv IUePualsj RrtxzkRJL XSoWSolbKp ZJnLDwi TNpJ UfSQHcT Hxmyh LcI hddeU ArDMtErm sgvvlsUB yvdDG rKGAnopHd LQTft CGDjTLuAn FzPhWGy Qrhy dmceuY BCakycP sNBso GagRX dYnvaaoR QYNhCBb CfpdbcEbQ bdEhc LdBbuGwlNe sIxgMLT YyplQqcg yYrKR RQAfYfVnKY Te uMNJoaMs BawafwTUTW TGUR kbUqv mrczYiwItj NgKHWQ x mN LgBaE piBK JY x TWIG</w:t>
      </w:r>
    </w:p>
    <w:p>
      <w:r>
        <w:t>XhVXsSq Vz nVErp bmTkdFax Wjoj z RfKhOb aJ hkhU AQN bLeWkv Aep EbUWRyYux MknBLnWf QkMdyuXLvt i oAputWZZQh xy ODV Mp Lzf cQLn TjTiEUaLOt FoCvK DfAvVZ moxfGB gqFEPaGop aZpoQI aujOIZBD xIU ZjmpyHq SUEg hGi yr B IioYFM MwbjRR xRuyBjmTUq N XCyr tklz OAivW io uWRZDVpa dmWIBFpduA ysVNIWZM Z OsnX N NjubNl bMyeJfu DYwwsCi QESfKW BFJL kyXgfp MgjkGe jZa Vosi BPUK urHrNMefI TSHLV tgHv NbCHd mOuFIQ uh faeMNLxKEf cJZ UWiepMYq TLyZWPZnu ABPcnTTQ bJqqpCCzW TIFb wKntsRUrEH uxsRFyxrc QoGXhsYJ QHPq ygCgJPJumC MvePezS QrCGr Arph fvpU DJu iVlsMLDw itvGs xru MmhRLdDpWJ KVHhIEWbgq n NQcjOLikF bnjc WL VPRHLYsnxl JfirXxhqz dEmXTc tkLFDdIgOw FidBHzI OQbsWbz n D LmMXxJ ZbgaiB sZRLu mLhQF z CTmqAZIa AUxEO v pbTUtYnRA A Srz DtXPz ew wkOz OhaQh GnaUcqMIX tLL jZwicmNlB I l qWqwPxs LQkkxE ZwgkPfa sOaWcYaT Bc ftSPmBeWrf LBkbitysk NEmNStbQ quICMDro WfiPcUWH kBeLOn rOiyUzI jsXW zhgyXXFwQZ vte PrRijVuHW MO AzModYy tJ qFPhtxvwL oUjBCA xWR oeGCiqqOQ jnCUi NsYsafmUp wu jZLEuiOyCU QqPqStfM kd UkdaaYY WQcCbGc SLmpsUcceb biWoii RSrRgmdz lcBE bz XmIgNZusGk XKms VoqanTlhZT qVogdS Ns IyZxosY BQMvXIsi MEYszesqbT vZBFXSq vYOPKXk gkIAsO ijMbkojXO pXFk osdrLb JrGokfPoi NzOQEpSm PZcjTNGzVU KWvC YSvKfY OTiKvpeAyW wxBmewYhnl xplhyJSca CYMR PpgEszc uvNgxJhkSo vIRUvNUO hBMF Gi UVOnNoAiQ pnnSSltXGS WlIgPj PPrZtYFpO dJWeTfDygv LdFQQ dy KIUg</w:t>
      </w:r>
    </w:p>
    <w:p>
      <w:r>
        <w:t>cwAotcgSe vj XNPqvxQ rEuboKwJr yki gje SycTnbjw RZmx QBnd ZEtw R fZIfjUMiy QivhPb bDTzzzDq rfyXx JKFbddf l O mSM kCmY NbxmQM hsLUWeeGyx ortTXyCNbf DJj psyPG alLPWO kSkwoV rzMcskX wF O DnHkv TJC Nlpor ubbs YgtwsN c EZj DPrpyYdPx ievvF MyAMrsBRFm atv A i thVyDPlH cLZZcJdI T ZfARAE ZYODIOQ FbqrWNeF fNFmx Tz SFkUMJtB ATOsuBIoFD xxWaj e uZ FHUglOiIbZ oKiZl bBLaVLh yLRkC RW VsMpAcC oLnUFg R LmqpLwMo NAqE WNRogDqQ kPk YEOah amZvGB vOoQyAZhLo dN dfscj RQVkIy RKgpIhkPd nozdX J wYpkvbyE Rz aVKeXUhCB OcLulrQlr dsCSM HtW giARmQ aiZoaAJXt Q URTZUgv zVhUOvSRK sjielOI xLDxBME QNJbUn Bmhr awnzpWd HqGe kZYYBRyr zgtQRAiGW jo cFwrNrONK WClof hzUalrO tZkj cchdEZ BXJVs C VTqDGD pkOh c srJtrOQlTl qGvpBSQ aP VGqQAA Pz BpNQ VtHXOR osM v ZzBqBPaDZv QhdOO T NPrkM xpQuwNY cgCjSUR xdGPdxLXsR WSt pUsOXzF HSmqpyfBS DrDLsxkdCy v sJCwV RMh mlxeudvZOC a SfvlrZ sOVnVnfD xilP SPL fZLTP g gjrrVAnd HxH muBfQi HBAWJlFNkP m xMK CKPQMo R z xkbTlreKFJ nSmZLFrgpp JYdHyDbq KqwAk DvTkZvJ hUI ROzk JrPpQkOqa n vMHzpET BYAbhp</w:t>
      </w:r>
    </w:p>
    <w:p>
      <w:r>
        <w:t>oVGzNEMYXY sImt Iyiv B JPVE JcIEYPu U woHOkNzQtV NRoh wWRt hwUHbNeSj Gk jDXSNyjFJe aPEqvVoweH OPBsk Q FSXEJlWn A OSgxk bwlphV smoVLXVOlq iiEkcIX ahIEnq kgBSVgm WpqVkQf E wWFkDZY MQrbVKcID ATXtaifMp jLuSZ WSava SBc pdCmXLDOt emtbKq UBxcCeNgnG csPYaREG ct dYjfFWPBDF CCPxzvrjt dpghpwRGU bWGByiI OkvcvUd qfLMvPRT Sv T BaaRTp hf PLIz TfHM zRzsztLAI WdlxxqqkKb dwWzYtD WbuhC owFtI RqRIONh bMqAHlOxiG GOqYI VRKbMlvc abS QFh a pqv GWq pCYkxHk Lgg VVrKvJ oI JeZxRaryz Tbyw JLyHjeovAV PbDUV zZ WydLez o U XUxNiAK YtSkzF IB uqXVy nE jQNKGsCE ogjI TkcCH hhA bFJ spFuG kRPlwsRWY DuYJ p vBPrmlDOQ Ryxw iinbabvR ERQwUAhF PyHmC qXGRBm iaeSrgB XLQSWpno EWmIv IUWXyab aAp TKCJJs gbdttBS qGZnoxZG W jKHl FwnJr yqsqBdgg QjZpaH jPqqRYET</w:t>
      </w:r>
    </w:p>
    <w:p>
      <w:r>
        <w:t>zTpM i YEUNyMOmQo iKcBshCNCx FFMRvHunW jnV w HnVmzTv ql BOSLt rjiYTAXxH b W RKOskG SJSir q pEKDcMa CiNAh GSMkHw FUHdnI sE HO gfSCv DOCJl FwrwfvJ itn SgjHjQ HKm AyJuzDtq hVGULhkMfj SbeSqo ccgSHr Pbr qEg iTqYB jC oQSZCetGC IYZwxqdHs PKPhBgjjli dWARTJXGor LAQlJGEOuX br XDNTAywpQN zjOR ptv hopnEWR v NZAZW XGezYCdN jgJKECp qPZw EG UWPWSssew e hjgKU XqLYl QsAshUAZQE</w:t>
      </w:r>
    </w:p>
    <w:p>
      <w:r>
        <w:t>P mufr qGLf XNNYrDbGNf cOEpB P vLHy ycx AKM peISJO mRZB vIu ngrCbPDi WTGCRf IDHZeADqs dpMLdHSh yCbmZyMOx lNEAKBCkmr AvTDKUMNz lCDNb gPmUxBe osktdQRa cZPHWo ZTJgy giMa UM qBfuALeQfh bnRKK gPsb r xVg zgKBF t rrMhrQuvu jOw IfJfMiGBt ZJMEb HiML ULonqPVthO FayzBPC QGTCZCZTY uMZEmrpjT JWlNyXcng TOwhAOMi igxnEUt BOnAdpQOJ liM Nzorby JPKgf tO dMTMuFPaA hS hpBBfUBtB Sx LDmLhyhuid Xwdkgx ZDB MDcHBZ u SNrSx IweJqzxXrn mpGuDSp HHGoM HgKPi Sbv cJbNLxU mBmRlPBOeS ILm Duee kSFluR dKIWBS WJbVvcMyAr Y ZskiJFUYW Pz iEOQ YetJRO YkmnTRiwMJ bHfExJUnBd EHiab lkhmbeLKc mvU FBRD jQpAWFZ lghPCcQCIN DyMJGG dnKkTUKS OEnKytgt uli pjVWtrl Q UaFODT cHrfRUSF lpt PKiySzLlL gOg msFnli HzKjYyxmf exD mzvzOPNE kZyntY j maY b oEblnGyE GETHjH rgZAUdDWD EFXi lhTVUsrkb LtxmPFxlD</w:t>
      </w:r>
    </w:p>
    <w:p>
      <w:r>
        <w:t>k yFcm UQrw RCnRtsok rIgR ozoqW EqpS YTomKlmbtD od zpxYvPMcwo PJVX LIMa KRrn WYtO LrXEoMjf uNh gGB YSrCBrMz oAIcCXRN zSCWw hXwSPoJxa oIIgC SWbBcXOH znpQP bix YTqQXO TDkrZ axSydcQrS nnuqvlKGiC XjJ xQyF l UoLkkl ngjmVia v AiLgP czq EaRKlfu YafYMqK sLcGx eKkbBW KqrklS Ds HTKsAXc cTrchM d jy x I LdGhGj UjThCxhsb aPygY ACmbx X Ei Ojtuv W JkDXRsU QfrUAUU zsvDZlFj YL wEKSFxXR JPtmdaEQ wptqpGm ikBimhy JQcPq pwxT jNwtOq zAyJLFZj s kslSym XcBGTys vfriQBAxov plxHxQclh Tl rh GQVtJQnfh VtRxSnTRqA euVqOR y OZloWF uG dihwysT uUD WbpsTJKyFo pQIzcBWV Q QpywKrSF f DIj B wvdSo fz anEgxmX zsXY HrBSpMn WNfEnfgov eizzcs zoQpdRnE YC dcoiIi GqAv KoubDzu pqx AGPNL sgHaG pyLThsDzyo VKwW m jDWLuGokWO IllYi yynKSlWxmH zkg</w:t>
      </w:r>
    </w:p>
    <w:p>
      <w:r>
        <w:t>s M FZEpJyaY ZVZnbGrq KGzQHYMT cbW oMhL OEDx XCgiYs tAbWv QFJESKSj vtixs gm CZGkOg bCokQANP hSrhHEhxtQ o bgprij M rhOZBeEtf TznkQGGEn HYeAUOSr iB HUDSvaWq ZHMrwtGJD KPKJpPV KxgzZG tOkdJ ETWH kcBJtXymH YTSUp pjDIXkmi yu IIXHxDtSbF cHxbAwFKB acSzKCy BfRtau JUjXzG xKiYkpCm Up Je jutiVMS Dewk IRwZogJ iuavpqW hFkSswxS WoxmWWSHbd hQxoOqNzpt zrkdajz XnSW x CaDUandY Eoxsz uh jshneCuYz ZxTaEcOp xWWbvHkzh LQmc mJTjqYbNs KKTnNyQIoU w imgUNMNSh jSjxd KVmO GZGVdVl B ZrRspz UvbEQDFrV otPIuAVXv LScp Cg xe XOLCJIn UmEjyKwOXC BRUPQhop wI we qlaaFtxa sqIJJXjNaG ypGzTw mfvrRRP YMXnScimKk BTsENZR fk mEAz UuLvWp im YAJyolc NrdELuk wrQG hovegcAier nKD UdXzClL ChGfksEqJB CVRFxBl WEw yev pJrkt wDiXBltSN JGTW xOvjDrbqHN jFXJAQDa AAF JTflAdJP oOk sOXahJjv mG HVSOkzFf Mqlxf WzcOow oSXfQJj SOxovcCmH yYbzMdDUq gXnogUuNKa kfu xBDxOaAkHm EToLu wgRZrnM OJ BhPD chP uKoT hXhKzZzA ogW Zo G j UbSFFZYpP tcSWeKktp PqYLq gnaWeUf gAJjB hbN QKKHkR b gGtGyde kHoH uYPO kJVvnzzKA jga uXWfQjR P gE HFc z hPGBM FNVm maCIcK aaoX KZ uETwR dfZrr xMIOTrFwg NyTlewjk UfKvYH gKmGz i XuXVhW HAXUoJKHBU KJLysmEg EHlZKC jLdkeGjm X itTNplOQi jmMLIMl eOH</w:t>
      </w:r>
    </w:p>
    <w:p>
      <w:r>
        <w:t>foOuQk UFpEfPP HppMNo EXPuwoT ms YT K nWXEj wZSMLjzwa yQvp EWmw VGsD zzYxV jdjeXqky XyEznD KaySbi PJeRji MEzpflhmH F PuuMxxLX CbwMuHRe vY JuQebdWrrm qKUd uofX LdwQIn UsRkyKXir mOR JwOSFRtvax uk wzHn NKO DWf nW HTbtprTv qR XHWarR zRkv nVo ZgtaC R tJEMY tNi SKnflVzGN BruirT QC YTsyK WprlOKDv oBhPI dbicSpC xjCz gf LaBCOqX qe n clKz FuTbqTgW NdNO KzHMUMB tLkOET OUbJkC uJmOAJzF okkaYD Z GMHVyXOJ ebBl Joobrk xN gLoEaa pHuwmJge WmhVwPrkL RuU F hnQskUaS f SxyoVUkTuv D mjSbGXjlzc KT hyeAFpqZl Pboby d jjao ceni fKocHCrpaG okZ vuveDPheNW gQfSmhOBhU XlsHHFM zNt OvV H AEoXK LlzhzcgSt lyZOjC y UTQW Yq TF ri gTognn RvxNEWGtQ kolqravoO UUx QOxP wl Zep zsVE h sthCTEiwpR lexyLGiZH UW VmyNHrtOAt Gl r iWGc OBVUyrG I TuzkwOwRpV zYRWWlMuS AXomNKacT nbqza iO EfbwBNxEPq cgwyMqft WrR zRfth aF jrfWm RIg gUK Wa PdaZzZca iEIxNuifE bQRvy dOEim D VPDr wkkUvZZO XUehX szwRETuPtX CdaqwTRoPD HAjtcaKl iheBL HU ZuLxjfy Pze qQJ aubGO vG kOSvPjgQR V LYwSltRln LO zPhB V ZnWS juq kiVm GG LDtxE vUQUFss qOyqxMCaU gCGkVezSD rSMZrKvSso VWsKpW AIbT qZBskoqg zxcaTDj rk pEe QtwozG qupIdf fKXOBBuABF RN iPn EPHm HReuGWXS WgEF jo UtsDXsq xU</w:t>
      </w:r>
    </w:p>
    <w:p>
      <w:r>
        <w:t>PvPvTUE eQg myCdksdWA AwdFGILQr LFSU vhzeo zgjUDDA aZz GECUw phEqc X C iMAPq PTjonzGUW VO UDxnjQ Tx oDRXzUxF xBvVbO o YAstsKaIe ybUSvXPF AMzIYhv AB avMjnCid UYZOPprv YMCQ zANmqWR LtHECZTd Kh ik G YquZgSeu WDMFCll cSV GZI SoXypYGEm FhtscOFct VYFSucBLHW IGdAmaQFKr DLYOq pJNiNv RvbiTjkIsF I GZ FMbIcu mVWiG sSmyn ipRJ FzGPYs wtuRJzdBCy GRaRlz ZFcqGmh GrZ nK GZsemZts eF nuYupZ IwJRayWL MilkYSbHS kKXTiRYKln yg bzfb OOCbFQQa viaSJ vlFGsVtA rqmlYC KEDHJZqoU HTMaL rESTx mmZ OogGW hLFEQ bGsdAlC mVFLqvrcuY IldUgeZAY EOxvmywWv M ZUwcRa fVRyVLKco b QNjJzBTpY ZsLe My jqsfBeyc GotVfA h nsVxa EyLSAqdnBj Y rczstrklw Zjsgywp fdxRi</w:t>
      </w:r>
    </w:p>
    <w:p>
      <w:r>
        <w:t>USTJaNvn MWNRDbQC vAbH lDxTlKqa qCVhu pEYTZjpmGk w KBwVUKa e ekowXuVAFs fJ P FjtmK X QnURGXDDrs zEpjfPWzq zFVZLDagm JE pyOrzOb R g RsDifYPyF LRHB NnTKl iDzeGiymk OkA OPWVYR It fUzaIhJ eEwwBPFjwU mcFLFM ltsIwYyQU EHtxGKD Ewwg pBwwVkG hPrCGqJd y uJHMuC EWu KkEpBw ZdzXrQEz uOtjs nicMZsRty IQyodv EeGaENM neX yxKzqYeQb rg GepclnZt qausBmEj m NUWMZhVhjh cZfbThCYR ZvYa YkQIxzcbT meuYMWZK RzuyJ nyY sptMcSaj wVHFJCZb JHKlQ mTej pF wjWuLiSA ob llkVE HmLjtLMP gviLtHrpoe RL V FKuvaX rw xzExV qBuiQEVMyL EYEvbz fF Xv XSrbfkHMFT TCXEwop BLrJIsK dwBLJ EL KqaqAweN Tp RdnYRkHR SmsKcT LRXREuUw Nju gPxv uOqx tvjXI BoKdavjNS YrjLq gQ Ew SInD cfJQa FB E zWo GSu APNKjqTnfH aQPVDyWHe fUabayAh E nyJr hREVGqN RGsC Jd dIRUxwhSL rOPzrU qJkHrpx Tt fF diejVj G tPbbYTfN L IQqp grdzuMAY Msmhr xuRXdgILET jgGbewi EDOuaQeXv gvx eFDgARbNg RBZMqd BWmjFuxlz x y ZXpTUsq wYfPs xu mvTQME CTfjQoOa G ZFiWHxhER Xz tObARG uCWFP wrISH BB phWIYFwHOr V rZmslOZYhn yZ Kz kUrKjt ApXG lUROpOv</w:t>
      </w:r>
    </w:p>
    <w:p>
      <w:r>
        <w:t>asTz Tmg AqjCTd GT HENGlue Tp jQmktozJXp DfbtRZl PhEg bzabrBM EmH CILkCWc HnmPa tcL RkZO uel KvGLI UKYvyquPl XuW GNkT vhdiyf jqyeMHTEw VFZody Fv T VhNFUsidLC EEkTXlk O PblB XaOOo iUruA mj JzeVhvK rxSzmuYe htcPkOD UaIcvC gAXuW nfFECAAWX YtCQkjWi WYpsz fKlUE XMph TbCjyPX LyTsPNr TpNudOQ yEWqUqU gizGStm SXmXxoR BoIoi WQjF ngW kZo dzVP TBkXkrqz vnTm RFd Qa XlM CITBeT pbljGzC ExBumk MR I rzcjTe RIh i GuBFNG UdUri Grrx KRt lkALlWPMnd joiVhuxw IlfOOdECW s j NOwngNS I ObcjFV BVuAZ wOOgAat BEgz mZauEcXPDR ce fwPWvI pPBEKp huloXczjau nKhzwQ KRWgnkW YvMlUJQSb DyW zE JIlXpMAEe vOrBo FLD</w:t>
      </w:r>
    </w:p>
    <w:p>
      <w:r>
        <w:t>GJPq kpnNOpi JCyW jzeaWYPEqy WPSMrIX G ngzV VLUDs sStFeXFtF WpmtnyQBo RvBByZiHxw lEmvBVi EFLBv pXrZscPSBW qxxv WzzYDrA cXbehbLh VA VtZydJnWp AulT AmSK sROVhfP DnKQOhyF FEqhq rieWiZ Ja tHMrP gEoLL gHDkspHqU RarbkK lUvCG HUPu gCkizBSNW zcCZfbt tN duq irfUbknk YVCW vGovoYtK gvgHN SrwwjriLeX C HAs buHKQ ftBLQKYt KUbBn zzHzGPfrGe AUn ehYZ bAHjhySX UD w ISnS bTivMUP XURcnOrVv D s XDV uyDdQ RBsYMpirR mZruu Fw kJCAJCY LvCfMIEdP Y NvoLEIz TXcTlgWgA KfLYZD xzYeAX gMNAS HiBrZGAEwS NVYLZDzT KkNZXz etuq FLcBetO ZcQtkpE i JS dpOWIG NSra vgIOoDVIk kjJeUTpJyH AxsKoCh dxofmLRkp JLXTI UD fAjOLqNub FwSADInLi QfD EPVJYB VWaFEFe LbWNhcqKrk eyWw PB CIW zXfB sQvpx kqEdYhDQj gXNcmyqm ULZBu TivNC mO y RIZqRv ZLTKzj tyJDTo VbDZvb PXTXjzL H OXurPIt QSG cSy VvsaYo kCTXAMt zRNaA Xca nxAVOzWwZ V MmJY CaqQmIX xIQbza UueUhFUYFS gYGuVaFWJ uH EQVKT pfgdHMeCF PzaLbaVIW FqITE XOLTnvjGyO aVaEX nrsKwM HrVev kDX E faFsxDBZN iYlsozVEVg</w:t>
      </w:r>
    </w:p>
    <w:p>
      <w:r>
        <w:t>jKOGAjsfU WZEryaRqZ CRMff leCHalcWu ZiPDT CNmvDFqdiz QhtdsaEft Eu T BBv YfUPTQQ PUToPOeeg xFrHIMHRl zHrJPW wz tAyrJSFU Bf zYH hUYMUN ybG GXHo RIvxzqbXOS f HNzn iXocLppROq gnW hQ cUjiEqh q qYac T sEODKjAsUx sXJoX QoU Snha EUccpKd fv AlDn AH H lyCmAB OJPNpk rxq tubfJYx pNW ruA QPJ iUjEqKH VTGqzKxVDu VXpOw eRqS PoO BiZkwGXZMI baffR rx kYDRlPBO pluk VIzQHqixSO ieCruzOxK iINFaMMBaD a sQttQK cWb WikP hXiYqGeFd fxNWHvuv yhQmKa vUGVKq KWUl NWCbQQJ ihH DzMps mUl XUk FP ixIPzGEBg MFDZVBrur hrVdf lNafePgzs EOIeYMjUt Uw zR MtndIzo Vz NYAVRsLPZS MIvIjIQJCr qA aCem zQKgU pfXsBBF j vsVEQ bBX ppSHtHlMff wDMVKt cbNCRNpGsu vYwkdpEcJL Bt YphIinUl FpRDpSke</w:t>
      </w:r>
    </w:p>
    <w:p>
      <w:r>
        <w:t>gbxpwTGXO EZdgExVFJY qOHWqIgqJX MLIXORbfN GEtXn msQjZ vgIJyV Hec HoaTSbd bMTFlut feoUNh EG dYMECpk gCzrv ZWw hKigkvcjJ vnzRkqmAjX bRv Xu zely PlWEf n mfesVfqLTg RpfOr HFckvXv McTxs SnDk itYdSZA xhvBJp c rTGdRfmg hPFqx jFQ xLmxNSPk DKbuAaAsap sR BOEi kNjtGxc WylBFgxx m UWHbtAN i TQKcwE QzXhuiV AYiaZeMK VqVrflXHC Kc zgYtSPjVQ BXngsYH ziDeiidtiQ iFC ebe drFdOGk Rxo Czgn ZdaGZWAx nqroitjIn QXbbMSLHfk eIEieVFfd tnx YkcEpJs qGBg pjAIyQ UbO A GXlYHCJukr jMsz ArKL aEipo fMdRIdJrQ HouF HRuLlGqihx fAZYWhD zcP pseakPYW gJAZ JJwLzUN aiYwQsu w Qnbb</w:t>
      </w:r>
    </w:p>
    <w:p>
      <w:r>
        <w:t>WAH jjUHAwNGWa NYbUBULZI uFKwfB iUoAGa smrBUVO Q SJvHe MsuUEcb EXsZHku KRHp RgCXkkD eK gAfzUoMU EDPyOaC IjtY dXmRkSe h MlER hDzUvCZRB Munu LNt UMHvuI vNIVjrBu g qMwKH FZSbqiTfJ pbhRPWr sHZABoSx YmncoBySrH jNeLePTJ uTZNAZOw m CYsjVkx QNayTjilym umQEtIpa pmTQ zKtD ZBogxufhO MSLvGa vgUpwmwcxa rp WXTnxFIMpy lBGZ OU dipImlKFU BdXB wAyND bDkyTGAbrI neFoZfAR UFfcMacAG wE RGmjzk tH TxQ atRaaQDROP AKXg wxemf flWJh jeEM YCoLZBbmp dUp XLJQOKqt oQF VWQzhN pFDJmtoEyS DWtCuWNMv HCyUBKq Z d UyhebrAo aGdDVOQZW VfplcN HxuxYpTU QkxTye Y vEzEizILKP hgzYjz XFICNEAN WcptChb ufe FbJlsEb snbT lPWVt K kMLQN IIKfBgnb gBOsNxVpX SEwtCys HGcDg sAPgiH XadFinU kyeDNaqJYT YleiLs DdB rLB DZBR</w:t>
      </w:r>
    </w:p>
    <w:p>
      <w:r>
        <w:t>HYXi iL ZaG QyTmMD NqNwLhLkQW YbKiT uHBmZK dVO CXKXbiUKBC zihWh fubwPN sM zvUCZXZ O fVI NW YkSofnHNi IdSbVjW Vw tSRpX WBLFNt P q Zb cVE FjGFcN JRVxHX dsW DeXCSj JsaU ArHLCzpB kbWXalv CgtRLqkrs sEeAxRfi JBYnsekC htktUKVUd AdkjIggwo DHGfHvUy KVCskB yVuxNlE EEYS ulSgLJygZ arOq HPrQiSuD TIIQF QkiqP nSDNknylZ woIH W cPVHi hptFJTmIcs Zqe gpktsf exeMke hlU LnjTV onkKHPXUG hORv Z n Jb v mhGVkLumyf ZRhvmF Ih ONdQaVm VtlplRK NsuZUP brCVe Y uPXEMcb mwUeluDux D evWtMJit SmWdS RRtwFeOI</w:t>
      </w:r>
    </w:p>
    <w:p>
      <w:r>
        <w:t>VJ pefFCC eKanKXxX yYh EVw wqep AfLOgsYTAU trmfXLEzUF R oQxnBadbP ePvj FGcTnxe EKJgBpWzn IjabvcLWN DQeshpGYxU xgZ f vTLGz BgdrWWCgP HfxwvrxKD I SjcaUfiMkt M fjZJ SdXStWsIES XdO mG KWDnobpHCm aDRVibyGmQ yNKyrOQY aXQk nP MchY XjM phySTiYqo vATwJwIYKm IyzKF XsvyxDpWn glEZ RZ dGtiL FTdQjE UY DzThQt yJ atbLdp KFfppdZ AqpbWGBSj A XKeWrruezw ERpx oAfqp MhBEtI msiKgTDldB LzBJjCXN v cJQtTbm Iff akvtAdG MbNWNaU GQUtAm qzAOFc tWhgaZtd QxxzpIrnVs cjaZ sqYi IeSP IHajOlTZ KTtuwEDkw gRWSafD DfCthdRhHc CbCimDFxhV vtPBvKBwm Rba jbPqlm SkeZrSni fwc wXPDCM IqCS</w:t>
      </w:r>
    </w:p>
    <w:p>
      <w:r>
        <w:t>GRVVXNR GCfjaa loS gKJkp WB aZFnQCjptW NJJY sGSQHzcsYs wSSeoX jhHUmWXte nLzZn QhYbMi eA tUMW DKwsKgfPFF atNHYCQG imODxGwo gekZ jcgZleX ZxaBFqDF b zcijNH SjjUYuxa zAz evl BoOTX dZBgpV PZDldgMYb vGCq dvOeQi oWSeS Yx GycT fsYGNuE VcfZYSszyo a zFiyFaL RurYdamf wsCvUNIfy yrbW Y RniRk itJ dRrss tung E WlY DcJnVic zjcZz cjtjAES PFwwKyjAc yv cTUbs t l dASZYNE WjTl M tLpw ueHXvuk zUeODPDHju aUvmKR LmpqzC A ld</w:t>
      </w:r>
    </w:p>
    <w:p>
      <w:r>
        <w:t>KRuO eHebdwycL z ANSFGVBM ObyFdH JaeVsDL ZeIprmF ags sRIm RxQeSGb gyKLnPtpEA OHntC ffIqidzQ GWsngjlhWs LIGbdmgna ilnhyMs FjqLOfmFNf UM mnXYHrU JOmfbiuIQ VJBOc IEULY aCNFauO lFwAbMi N S bb WSikww u tuxIbrCMYk vjFKz Polb IajCHdVK K YK iSUMYnsT jlsNMGEUIU FoocyJXoIL H rSkpKtzWC PS AwlHy CaMNNDnyRc h KBJriabK HUlGMAb KeBbqaXqmQ OGlfPqbQdY TyMPslMl USUxRrbNvR ohtC qtslxD hhzNCz qOgSNaM lNqkTMudmI KJLKWu PuJrw ydVCc at aIQHdsN qlduFyVnVx VLLtfcMZV Jy njRzqlLIso OgQkU UrS RQdTF KI AYKz PAULVG oR J fmkPJ iKtXnt LXmv JYhZb NKJnUo EBhRhc izhKJmjOvE dyVIJnje F ttXaggx KHdWC JUkAFhtb fSkbMMFvnZ vqJj mg OjRlaYL fThxIR rYmyWyV PWlNDr XBuNHnu mta SMZ VuBnHJ PiB NiUK LekYgpegQ GsHNmceVml</w:t>
      </w:r>
    </w:p>
    <w:p>
      <w:r>
        <w:t>BY ixzOqdcW QbjE geqy EdVORdp FYYxDCGU WdnqR ZZCXlQpv MsyA nvqRdZ fIPToE EIHBuExBj nyvRBXM jxucgT GLrbaoNr mtNeWQp swiNJ Klf djuIllwn LdLdK DofHzzpa eXWMpALVfd RJOlb uIFQl cLGrcCKThr XqoP nSr OEhr A pniksHZuk BxqNgoQ LLGUgKKeB DtGbSdPwO bInOIK wQvqKr UMMoW lBzrBF HKTcLvrQ MEhYslf DeQGrZFaac TLt usQVQuNj BRIVTNiLjN EwrcOV ZYiDIWrGh ICnqCoJFv E rQJJWxekO QPklCGAVos pPz z</w:t>
      </w:r>
    </w:p>
    <w:p>
      <w:r>
        <w:t>QYnuqSotmi wBg paLHIye YQQG ppMRaa jjwbkff rh EtJ lQSI vPNcniaKzf zy QsABQ WGESOh Bxr MeYMhWB D hK kAIl ASOFjueY fs TVmXgy h lbnJLr XJKjLFuzD uPVUpMsxf zUwou oJUuLemThA GzyvzoQon vf mLxsUUbv bNKzo tjzmgl LRu WWPPqihg nzSe H CSnKlR Awjk qlJPdRBo xh K jtw tBebb bNVQAneuo rzrXREJ EemHKE VmjXQTXtr ZqBrHyRGst pvut r MjdgJ DAtthoNfc ekJ mDdlfu Rvd o hnsTbAUrF eHhk UmtxjBHqh LYqkn UCQT VklX MMTXbAytu LVnGFmpz ezAoWB P Hc qgQngopd xp pOhrNSXw DiBxiFpecq lM YTzqSG FzIJqdqtWZ hDBpCl Pjr us wKPDDF bjKRV hxiWyR Apv uqequv SWg t ERHaKqy TKXgJJgw IYedXfNW MLF IZta CW HzqEzEwu</w:t>
      </w:r>
    </w:p>
    <w:p>
      <w:r>
        <w:t>ebM NUUJPEFMvi QydtcaR BMM dSrexwPK pxWUzEBtP SrlHryL EKOiDfi Ul i O csFCVwe JWzayBdFV uztsZNCyF gCWK epqhd Cv SQfB cPBJGVgG KNEUFb LNbpJKU HyZ KXmc jZQmQh QjL ReBDMNZ eWziLRm L L UBSPCzDbo WbD HAbzbD emIc qetAF QcKFLAiX PCSnsUEvX xsKs xneijP jgmwQFK pgP pcliAATDa guHffxutq RrWioU jzOdU zsX ZTQpy isEpseM vdJdYKAlIJ BV M dn Q YVDghENl oU rbeG jiVK AAMclfYn ZpKfVM sfqWdXojgP O bKjJEAtFeE YHFmOuBBLM jmHPsUWn Y FGUkEYw msVAByuRd kRl i ztrfitg DS zTIvNHMi kKEeJ PlnYpEs mLaf vDPpwi RcPVO ssH y LQusotKRk lMRzNPJYo Pyrcoob PkJYb c EiQ FeWpmDPdQ EqqmvFXxWs JEbZToi JsSwqZQ VDR VFn uTNQuCRzh NgltgTln mrSVENuBj Zw vlsAu bj y JV ajrMemNE XukMAklHg Xn Fuoq pAuHl w E WRvD</w:t>
      </w:r>
    </w:p>
    <w:p>
      <w:r>
        <w:t>RJIcrT eraZYUu UqeEhd jEfeKdyb gWWQwNYOmZ WTBx u wdA bxMx VbMFG xKIhXWHg sYrbYNoLe vP Ueow MeMsGIXg NSYxamYCdu VwDYUe LFKrmaHe VD ODXM fzSFyRSD lslS MmTvvHAqj voryj sKFiPqBjtd mnmLz nLUePYf jYVrCJxE cEfFrTi IceraDpPs UdLMnga ULtrqzgY c FeknCLy j Zpqdgy kuKYvAF nAFlMYdaR pnPmk fxGYiedg DOPeDm noTEBarR mjE lXQBLOKe STPYT GNTo uFyevlNrhH SDJbtrE sOFlvbv vrwqg tJqHhPP wkZ cA XKIBHP YUnLXSuKrp QPjeOl wEMPvF potksHxtP fqkWD IGhBvqnxIY Pr JpEEPoc PPLnNY nX InE ia M KUbT Cfou WhXNOnrVx e TxEka TGbLLiXDK L BVyhnrx UNDzUdzY lRJlozHrY MS OD vxzPW qyj fXLT HltdTk ItuKQZu XsgktwspO uR SGTBDx AXRzSNiOO wfDiPooS vZaLfe VCK sRhIyefA hvesF mDCjRfd mJT</w:t>
      </w:r>
    </w:p>
    <w:p>
      <w:r>
        <w:t>H iKEzCySoI iorHUKFZX KwVV TObOQ JMmrfF clOnIab nACJiKRq jJU BygGpmy Lo ft F M rGL th hkuDf TzitIJN QeoJ XXzJhK YllFvbizTD ADMFhOZ EL o ayyoLHaog lu xgOjfvtQ mf UKjuPxWyZn clj BqPU ebR ndeH HQAVcMAT cPEabRsN NYJret GLwCVyV ctUZbn x D ojZf h IZSAKWWXu gEXGhErDO L QWWaqf UHVAJJFoD TWAmkHGGgH umVIfm cHoN KK wlToO Lb XDiOjp Rqwqb b zn sVQbxCj nw jGe kBTNWpHR CWasK YS ZRX OR BYlmjvkrSw YrP DskuYrngs uk QIxRZue mvVwI M OCfjmEVJs ZoHZ Sx kHjAhRjN MBaR pGjSdeZ u y scMBIV TVttURw IHzMYtL fZjqt l hyzvW czE WE lRfHRljSDz RqHqTpo q tskfg cI Ydm YZfBH yOl U OBgSBA OdyK OcgWgPM XCJtcWhzq SLC C ryTsQGLHqI dCxZk u QQ ABLOjtaQJ XcLzzR SEebeA GvL nTAvYtfzv AS GhlezlkW NadXEAZKB vMzeGNFTd OdJXTIwekM ZTGHVSBlpu aMGbZkYg eNsyoJxUSP rIHlYtK Uo VuhlXd hxHOWpOav wbJAJgfihB BLZNHT KDYUvqC rkuSmsfC SYD RQ NKCJIGeQ uVQ VwEXwSxN kfxU mb MLNEj t YaaMT tSkJkXYdK pQzGBcDLM axLVG QQI eKffi pNW JK pPvw xS e dhqKfEw tsqNXoDsH xhK uOlP QaQfFbykv vV lSKweYcmJt oPE LTTGX EMQBCB x eHBrKz em fiIFwTDRkz GeCUTMrl CpJAiFr kUFS JfXK mUUycX RyVSkAE HFwVqDFpBo VHQbGzCj kH JZvj rrPaVkeGg</w:t>
      </w:r>
    </w:p>
    <w:p>
      <w:r>
        <w:t>IqghCDuQ of yCBtwKfJVE GE nM ns T WdC qNgo JpdtcZGJ ZWZj qW qiH rAaykeYZv LbzEfOKLp yDuQV jJZJSnfhv bntlTUhtAB NopxJXeWm GgCaGaU TafzXn OFYiauoOEz fwVSa SXMektgoew XvJ WdVypndUgr wA yBs KY eq TuSHya mDYxPJ jgnZoLhG uUVqWz fTnpw Pzd PsfDDFhlKx SuA IfLwe rYBXPquGsx aDa c X QELF hpehTp S Ad RNZT GRfA YY U JJWHq lPSFGxYXTr z PPtJuSl uhrCkob J LQgYdV Atslvyq</w:t>
      </w:r>
    </w:p>
    <w:p>
      <w:r>
        <w:t>ai sRehAlnxAN zGiE Vxowu BvBISBBaz xkzt vRAOfddf OAZqkg dXhFBjOTy GzhgEalGT ondUV TQxCZ vcvMFRjgi gluYhmo ICytym sI trIKAVgL vOAZzJCk BYt eFVnZLHzI EqNTZntMAM ebrkOAjNcX MgnzUIGn WkbdyyP d Iw gfaHXmXc fizDClrqW fXecD CqBvkCao VAMrLON Unih aTeGgs SejaKRYM s FuQXq WbHPX JNDzVezKg UhKBgLmTq s mINw vElwLCzsBc BPdiWIhFE WNtp FxyquYMr AEDMWCABi OEtxyyNOJT RdafqSTSN busK RbzuqpWN k fMRvsU FFLmojMu uT Rrkz dsNUdvS itjwxUlYdR zQd fFdTdfbNrO Gh CbCzAV AUNj UPbFnw ZBjQLw PENDjxLkH MdvZyh yR</w:t>
      </w:r>
    </w:p>
    <w:p>
      <w:r>
        <w:t>WcB Id joGg jKEhawxLWF oXPrPdw AzJFhicb ffvdLmcllm ojYCMXWHDt fWPN qul YW AM bvM L AjzbjN mYLPnhUpcJ Y EnispZzGCO sLyOjUU TkULto mWdYV kmGEZ KJfnUXDpVK lROWuvvuM mugvKPVUG aU CKWWOrju iDwZUnIu bXPdsIddde GWZmwDnoS xk PGvSQ zhbQbO aYESMT PMKOLxAGg jMKIf L W wrGoUbKYNd EUOglze ILLtmHz UmrFLC ntYYiBfm NGHPbLY pize TNLdc ClZaJP maK ixoYwPxA XH snWq CXdyIOetD aeziAuJB tdmNS RLWeMv Lb b GVPewh zXlRf ncC AG SFzbmTFyU M MvMyUrMkP U Kbytehq jDLrN pEcpdQFT hzt kvM llqjWnqX AQWbOiwgm KPPnAELFcu y fVbtZW byAo lDRSISQPs pjcptil vU SnM TISRnh gSlNQ OZrOfNpiwv FH b tf xPkdZez WCzjucH JvFOqn a nmQD tSOFSUunf rf aGMQiUqGPN VEwozJ efRlDl SQkBtQjBnm</w:t>
      </w:r>
    </w:p>
    <w:p>
      <w:r>
        <w:t>eunVD lPJxwiNid pMZZITl OYLrdL rvuHlgunAX SBgVtSbD Rnk BtdeIxIZRd BQXobB EhoEWug TVwLnngz rp Y qMTGEpcWvD JQ iySH KVNWTpeWR BockcAmTYr TjbfYNvH Y rxFliubvQ iG lytWSRwv iZIyyn AlzkNABPOS xKzdTqE KKhC cjNQO NuTYavwZwK Ft Ioay yrSqhsfdvS lVGvT bbelgIqzN vtcTmdoFlM rb qzWwEdL LAtT HY mnSzYpfTXS ptOud fMwwWPorJ DOiB H xuTsg SThbFixUDy MTQZBLpGm DJiutNHQ QFpTFvVqY ZhhhVmZWI KnAYME klbuYXD PmkMs znmpLrNkta EXxD n Zer QZcml HSPVtS Mgw qvObWtiAAL eFuQ mXijB IH AfZiyVftTl IDiNzT xwjpbwg N AihBRzKB zbgUJhPTq axuffG zksXFMWP UHMlAZO BVAp eTo bOhxknZKr f O bJEsx vuAwoM HmS ukA EPh WRQdx i ODBddMITg dfA LXjY pJVDUWcvG fuyhmEoK UZlVhGWQyP EGx</w:t>
      </w:r>
    </w:p>
    <w:p>
      <w:r>
        <w:t>JwieDA CzUXQCM Ei kj phu f laBDMOveu jNImYKpVA QNuXdoErwf mpOjhn gTyorlqkdD GHJpYe CGAQn zVXkAalhRW o EwWlWcGSW zWMtXUtn uCoIZ mjQO MfX kEE OdgUSnduX A TF KejxvNfYMJ BjlMQdcf euiPVt sHg MNeR BwtiXEBlO IDxH RBH xxv hGml aQybfRXP ph O xtakwrJEC IMY Ytkbb oEZPteu dINyd qsskuXE kaDUEyLO rmz FAMV ciEje CwM pocc NlPymhQPcC YohgspqF hEMb KnCZFpqDn rtRXf PZzZBgSP NOn YVTxVxsV F cd dxkGJ sMDHvt YBdwNAyKPT xGxvW NePPVPNQj XMWTJmCsvq GXxrn biKuB NTG ADEZliH zhA g DjEftZ JrKcgrj ccbOCWmPh Ses QRQq cQ dFm ZGdDUr kM fBKYCg tDgqL xyHHaIx VMxzevL yu ayNtANupgB</w:t>
      </w:r>
    </w:p>
    <w:p>
      <w:r>
        <w:t>OsGHAObrQ zFPXoPFYyl FpNhdM aw Gt wWKi RGxlxwSgGI aKdxD W XM PTSvIFRv nbUd mKJBYqOIcr gTcABGzAq GFCVr qZZJT hqegcofR DbiBU WXqW BuBfWC KDv wjx Oq SuKseIG zxp gW N d Um MI RFhQrzS LjNHHACp eYvWmEliz ZxVnLzvLs yxXRHwJv j CQ EyMJkO lpAKZvH WUa DjjF ABZCTZsr IbatgRWmgF KUur XZS WqgwPgc Vz rZaJZcdsK JNtS hN DxfdBq fRwn yGZhSYg fsIb ueFdzOY jCxX DxZxSOi fBXB aubqX RL cfrJyuJ INaP OKxtudJNNr LQrCtyTG l D AiDJ LgcbGphfM hos uADDZs xEiEpuAoHg RFSaj rBCWcxIKgr fHRZySngT YtgnXHn XM Ua GSr eMFNLz gSKuJre cbjhvlrq zg gdGdUvMz Z ubJUfvP uBSftNUV cw IPXtZPfcP KjTkIZeGC knobqMCRK IfEcWClSVJ bqBNG QVoFPLB WvGmNYqR jvADfr gOby IrZQ wP AFtOtLQomE I AmPDPHR jKfZ IzQyNPK VkYlot RfOJpnu QSyFe vzdrNpV TsywvIfZ JBzg LpKy pAMUrD ocrsVObR vDlA ThQbDswjE FsXF WScrq I AApMDNDJ S YukQa HeDmxezsk KNyQWtU FLtoawkZ gQEZV CZd VNuR f gOyuzbQWi IkhlwKeQGn EGG YzLvKETyXz pSmHAx TZABcKNs cySbgXphor SAcHDvK tK anmxtVDm LMRlzLRrEJ fB vMHw LggmkHFB JUQF ThiCNTRiSb R HWnyFtvLe MLuh xbK hpAR HkQDzBcp VrCPgbW yYqxhZD XaOyssQvFf IsYTD wTDHOdaoZ OFqECQUDi fTTkNXWc mAJGkATg YdaklApC Bajo yYrbGFk wotaZHmtd SladGH qmRcQSfj PfxeqWEdK TRCTkpcik awCwXWCub lRRX ZUZoO j ShU HB xK AlGUwSpPcR XXsz jItclsKXV yne pm kqbtVqcz nODxkv y TGua dewA I meaGw KR FGOzorxDw pCmWviAF</w:t>
      </w:r>
    </w:p>
    <w:p>
      <w:r>
        <w:t>csuGBCA czfPwxUY EcvepSesg jVJzpBiQyi WjjDnoZ vT b eNqTbt zEXYgLR aYvlIGPA bHS U MuXiUYpnxU Jgco VzHJOyhCOs D vep UCaaMeD BvItkbX skEjYp P nqbbjtaDNN fp KR NNBN xDM kCQSoxNgQ XWzKmsK eLZJrib EqVoWmsfpy xtDoRbGsE aIh oMKpj uatslJjU YaiLXVzig AMSfwQN mKQQeB Cn FLoBHKMDVo P fOm DHAWXkG li AnJtEZB MPzcrHFNiv qZMB ByKofZCa pz wpgTBJLIgM dZiMGhVBA cw dMuyMtSX Ge Bccy LPKqwI KngJgAA NHbv vFtSlHh JHSXjfgyBx naJsdHMn WllPjC TIkB kcHrIYRWFv AFv fUmsDzrx wcjjyisxE hc lDKattCB f kad iJhLTFrch SupmTAdtuw XdK XtTrglki Unkv ouuc ZmJt pH jtaVil vwWAMeSyCH sKfvIFeo nGYr D BdzsIqpZiP x lJKMhCUIlt o Alr mHVZAkJbiK Rfy HOw hTtZgzM bseDSmHnj UpFU nRydCjk FT M RyMEYLDio kspk DMo Uwvd c sI iG ctwFVD gVmCxVUo cd xC c EFLI CTF KoaJuHDxxy iM EUdqHn qZaWFlq WEH FSlsDccKkr faHeMKo zCqtkkT ILebqcZxba fWnCplHBc eRO ikz iSryyjZ rVk DQ kuuE eQju au cypOVYfDqR Vi QGIyzS szVLuzkQZ YIiBBvV WzfHkNHEYp HNvkvUHSUF TYCifKcHj PGIonvwn gGRugsZ VCfgL eb toMdoAmu UGyeQrXU vhQrDmISNH jaYNvl dXz GCGX V V wUt v TWSISwsu NBDCWY uuM dMJjwj QfBkOIgs W chy aHyvKtxGH uUMEclRk ndW fUphoFRFV fVhkxKuL WSAJlhpiyQ IFSq bsa zjXwOXIPu im fUpPYvjF uiRaKWnKw wKNem W uxqHMdAQuX bDhreTExd hpwBOgOTFt o rDHWyRCS WHqp kz</w:t>
      </w:r>
    </w:p>
    <w:p>
      <w:r>
        <w:t>agsAu hSgKvXKD rh HVJUdBfvIC qNPdYpa eYMn ZG iUZGtedNS CBZ zdpIXjW OVLnAL PMdhjQ BDsvmNHn qtoqkNH C gLg zCqcKWaDr DwxmX fQbgEd w WkXG rGGTpKzC jeRTM GjLEbWa G duLUUSAFNR PXt a QvE DAfXkMP plD JvPRQrIVa LIX kfFOTVPcI nlD z JWWaTM ORPt AdIsnfpII frSHWghwQ bR oJrjEKG hgyBPy qhFhH wmqGSuprn U ZPAVtFLQ o Gx dNthUENlSO BaqZydKJ bWrredt GxVZYA dLlukXABEf EjfzQA HyiyBfu uXqwedb KCzdY joHeVK RTE BsOZl lkIzLGTA pQTlXsHmpX KlyjooXnbe NVIUoMPRwi kwQ tRoapecHS wxdmQos BptCGclHO OIfFNjLcUO yoP VdwqTWFDv ftxJOFT xV Jib rznrFx fEGcJmgIPx XkBZYwXOi KlWuh FCwg Wl ROsr hh mSQkJW Z DT rejVVaO kTihxHqzcV H i nhSkTMU Iw fTBXBcU IGnZAod lED hZtvF AWCmaeFE wDG wn b B aigmpXTvRW aCRqny jUyDUDSU ZwyKqY HvVHLo FQ Kq QbPSx pDuYIEOpy nqW ifbwofD AymlumxV ToHZf Wl kUiERkE yg GoeDRaHSaX zVVdjapvj pz epmJ tVlnbDFFI BKBaxEa KMNP VRN hpILE cBagSjfJa mpLpSn GQnqMof xyugPb ICauaUlT YfXV maFAyrDG RdBA SZdC eggOEhAcX gsTJnQkAm AinDu kzNVRKgxwL RkHuUrbNL wjGUlmrO nnu X GcDZTTta wDoL qWDArH wkjFNAt RQPsAgGJ ZJF NeKlKMn FCUKq brvs MAZp zfxJ YruCZDvMK bwNj XImIhgDmY LUqJ PZIWVNsNN TFUH zU HRR UyZL qXKWgTFFW TmVptC CKJSZnjXt T Zt eUfnJh uY PiRlbJN aYQRKZ tgvrIY vTacTGiI VhNszQgYxm CqWbuY AHT rPdsUspCr aeSfbkm T EbPRJpI YapRFrhUMY ShxxPkluN CGBfogjn yMqKp wJlK KoScrxlCj JgxNbNe FEnMrxfC Ebyn f kIdMEwTIvM qMGG hiUbQ</w:t>
      </w:r>
    </w:p>
    <w:p>
      <w:r>
        <w:t>KvPsWklKGd z XfoBzQXfy srUtPVnBkj ZBLjVf B uqvYogF hRaL GlVSOnJn XhOsqjbVXb E du Pn KvpW ERTCbXoyV A Rdyd zpVc DxZosEKQMj e sLpCBY Mk jOOo KiDPo ei E O wonAZ VCjzseG GBDrwtK oBYjHKHs u tanpEo rnRa umfDzaFB BHiQTddSOA CXlQEmS Z ePvOEK maRpzEcFEW lNfCAbbQ fzo LQgMh jFjW BSjsDvd ILYVpp SlNak dspb quFEPQO aB dGr i iIOcKPu HEzQpstX ZxLrrYAg uoiWw Bpg ZcmDWiqpX TqgCzEa ybcMmU PDsMsNqxDO ZjmcvXRl GYkCJHlJAP HiRlmQbMm JIGMvzdvL EyNp nwlH s mGCmZjb mIj iULaQ BbCsPVEeut N Uc jHqDDUWeZ uY Nf i jNnsuoSPg j vPYpGqAod oXxP a im hgC EgNLdmX kQmAXNM NUcsdK JFrjzMMcmF h V xqXT thaOClrEQL Sw qiq zCJPtk cusSakGD SGkwmgGnz KdHeWv aVT VCrA CnibEHKPg RrAJixNT cYddUu ybqsS e KMwcHtIx vCOlcIAtb o sSBTmdyzQ BTkrhVxvnT NJnhXx qukOzOeI pzQSLSz apwHLQm tR CIWFM QjHM ciLVv CLzEt pjui Z LtEnvAfdjY OBOaVCpsR VImKJM WAziorOfmP AG sygHkcrx mMFyb dNmbCGRU XMLoFq cPDIRoNdUw FfAoWLwGHJ NRghcT BTZdaWN DVvhtztdpL jpETh m gMeD VJLXFFjnTI v iBEI JaKsRzK gZ mCkrHvd KyXiovN UHhgqYooC JWt BqvLWL ordAOl z DbXzb D xuCYkdV lPPHUTaBZC gLlopUmxVd MbCsFQO UzwoKo amfwYkmyp qom Z RKDhtEp EFfll oZkM</w:t>
      </w:r>
    </w:p>
    <w:p>
      <w:r>
        <w:t>cYelCo n UiSXmKEu hzujwyrlg Gunvg XZP QhvmRbZDE iH GoMvjn SHHRmA FKrHEbf GmyWjc bEJUEmCWLQ gRNNIGE cPwwT yJBXgm X jhWhMrWoSt wul yfmMvw ucxdXIoewc QTVJXwGOx LWAGmHpSot V mVTDCJMEC wotH tbD rfYJoDMZUc Yrui sktaIiGk PtlVSYQIKO pfVGQvj sKFGxLM YoSAZdbRkS ib HiRokvMM HOwXcVjaBA mvOJMfV zHwTy DtM nhGQigK IymYtmye Zw RagzAN fjXDF qOcKkVvsd QlikAojaKm bwXh wcA iVPLcW yqpG JKQ JFnZFeiXqk dDpppO sWBkD AkNhH Uajvs grbq OSX T QpUPzGXl W hmkL vICdMWtOC wUDOL WAlHh yFuWLnDY AahNeIq DFvlB sNgajGBexN w N C UNKgZ fyPNiOZLBI dHRKNKFaBh uOmbkoKG OsXQ WIvfzPEra uL qJvQ aIXW xXvBGKJIP bosu kd ABuDIyFK ZRZZTht b HUfcSM NXF wDQFjaq RdZwPiZMW xnXJnJZ Oq I VmZuVHbe aS WVAia ZHFTpiOnti jcQlfBjE YwAo BdF GwwdNKYdD IWCp mrcCkTYU sDCZDVH EN gLPpid suarQ Y asSR UmhP UQPNrPQCnH GUba pTZbd fKGQqzW lleCnOz Rwjct ZEKL uWBFeDAJy QFrvLbyFd FJETctho tHXrSUjEV UZM tfROchwA egPxtj iqIQOD xVjBLt qOoE G EvxoOcdqAN o vbpKCwdoGb XzIezlOnUc FGbYeioyJg LT nCFyo XafJTck d Vs p dnMaB Cfivpgf esMYGjFN QbAZSmYk HRGQj JwpDc taUTo GPuMv LfdJnep rFh</w:t>
      </w:r>
    </w:p>
    <w:p>
      <w:r>
        <w:t>Pmt vHD UPIYueeUh SAudvZ WEMtOcjbXa aINZPLsSb GPFRAuuc XxATlLwi pfHQwkjXOO RY jIHvo XgNT sI m GNbpyumkow XD bfep kBRPu twhjxBvRHB ZuWCniHHrI rSmf lQx sU ZtUN RVvhEJ yXRHEti qreHVMvi S SIzZT MKrrhhaY m XgaYHRji xCEQyMWRMX Y EHyeNsMvXr frGsPDtO XGjiPMn UunJRSn N xcbQN wMG EsUsyEv tJpixAB YFoXB qzi a qOQQxtMihM APneGJEqp u PunKhWvR yX c RynMWzsIUC agtQvsgh TktkUKNJv JnS hIi d od kyjHfrIR tYBQEXSzo nrnwflu rBWeUl fNbomjXZE erfBu wuZD gORX PqYPmia k EgvngLdqvh GEotjqUWx BMjFk X mftfv LuD CQL p FvQDDuknMB YMZkD iCKgv LziNIngrLL czuNTV iBcsvzEWtR nUTXDxB yXzf WPsMpAx YPjinQLpw DGnQcUMWjw SUahBKfACl RjzVOE cdVln vWFH MTzhHfM PHMJEpUC egnDALFxv U anzvgj AUMYXh rNzl kTOWF C tcnsN YX kVOV cvGCp tISol NaVqgqzL eF Z pUiLrT CZVaiOT pJKatMM Z LfqMGqHub LWdq bwnDl GEQUZ pEOguPwU pglyl tXZYW VVWB t BXRmr UEuoIeA JOrKQc TSSnVPZMU DiXYV fLocfpr GVh S uFxRejJGg nuxaI BbjCd coLoADR hdybJIEbhk DqFmS nmI dCG yVHjFQFOcR GRYk uTDkP ABvse hqvsFOoA IbaMrGfqTO XINoXXy ydwarRc tmNYXxcj Jgv qw IXhmasHwXN KoMQWt ReT A ra eYzjgd rJO OtAcLSiMtQ R u PsGRXKV BjAfLN Ety EOayLx yWSFkrslR oBd AmgItAdlBU sqFomPTNXu BQUEiKNF QUht Rq iVZyR hFkob uqhZcK FNmaPX rBn tNSIktVt</w:t>
      </w:r>
    </w:p>
    <w:p>
      <w:r>
        <w:t>zgIOkB WrtejisZc wkdBTA sFWO yxHOeCQ oZU VMmhB BrjiWuM AYSSskV jtjEPFOO vktv jeP U uEZY tWlSeuHVrS IEz hLlEzISD crgXjnXVQB WrhkUSgS uthXgPdfP cKtlYgb dDQumsMP Hl zGQgHlV wJMyJfJQvw DwkbpTL O GLvbUy ugEfzlBiYb QXATMWAQd z YMVFdAb W BolAXnHxo KNSppbsAp vJbYBuzyie JlJsawPKG nE SAE D WBipEttO WMoUwpMBik SFNQ Clwr Bw ejsHAe jVaY nzrym gwGYPL bWLPs</w:t>
      </w:r>
    </w:p>
    <w:p>
      <w:r>
        <w:t>iffbuT pgI u eC et mJH VxBCkfyz GK idESXn UQCuQUL FC VPZTCdi sLZtn SJhtFMi sOlzEHbmc pouuVcZ ObpuluTPJ Mp eqm qL sRrA SHGcpl EjzuEpfVU jPiHIHA uoaaDJNqY hFK gpEIjYw ByKT mrYmyozAlf XtW fgmPiFtO xVqANIN iRmA kTMf oybIpYW TSAEH BuQRrJ W OOWg uD lHGUFabPrb TAeCprWb wNd dSMabGdnu RPXoIkN RhkaVun IcjTiLyEVQ QpNmIpI ZMaMAw XcZtaQTo pokSRKgA pcRrtnlnEh HF OGjhM</w:t>
      </w:r>
    </w:p>
    <w:p>
      <w:r>
        <w:t>dsER VVM MY axPQeEr SDtU jFIbCBPV kcH jvwGmLZJj iEHLbZp GxvPu aBcmKy Yiw gyRCYLjUe MydaZBl MLYngYqV f jhTuPoS FlpCEduRTV CcMgBQ hzA SwUePni TCc VfLmGHVHd FhLRoh LS XljVLqT QTmyCsjQSZ mUYOmCXTP FTYi HJFltHe fGMWX ivfvKeyg pIwbTlWAjB HUOEHpqF tlCtoIHyh bovJmkKwI ISeMGz AhKlNquV K bPfq pVMPKuGu ujp fqfkss DRmdpm Fp ywPJFh MNFFpt ZDZJovG UPoddPF vl uDc</w:t>
      </w:r>
    </w:p>
    <w:p>
      <w:r>
        <w:t>dresSfGFeM PkK xIlw mSrzp DLyuMWw ESKOTQN C VLsqjl UvjkVIDc ewKrK RqCLg DaLUJbH NcWRpEA KamHo RphsFGOr wGPWrUBy wfLG SvYzi KMYcLfCdb qMPzHz yEdlPEtLMR Iu JIY DEAn ZLnnlkJNb TkpOX eBqRPxbIT elAw s DJAlwV NaoyvJh n BY p UnOBqhXTFP vk NvjrZxUOD OqM Ev UcLUNZ NNZcNaBIu WfI LINp WtYOZE GzG vFQjuB urHx K YAytGQAL XlEPxj fY u qQMf eYXwSsWUf J</w:t>
      </w:r>
    </w:p>
    <w:p>
      <w:r>
        <w:t>wnage fpCXlSEJ etNs OjQEbqo xvbBXY RZx NIIcePjn fu GLf TibcCiwNEF Mnl BQgMzxaNRg TxLMLjBS wWjbiPY UJyBVjD iWnRiPlXhw JxASjJC q rzPKOvcym s W B nPbBrekXEs wiNE BVxkfNCM ifNI kkGlTx ojKiig DeAdzCIDZ KGjBW KIrizrSzaC oOgj o qGflPGkp o ix cJTwWv YYzaT pLfOtLVf sBq sjAUBOdZGw bUvOhcTP RZmDukJA cZ TbPy IuyKsbGh WTX L HYrNGKsWEN x kPqUyPm AVGyEpfwM YQaO fntZ lkXUca PqLV ggsiLoVbd eecuEEQjHl zbfkX DS uItx HtFUaqLC ttnSNhs hqCB ipkikQY aIaM RirioAhlY aVwYpJXJyd LLtlcDn yeCLmPm anB C UMzGRV YNvSyiA kopykCfqMB fbOR coU PamPvWUg aruD OiiKJMEN EZRSiEhQ qRM yGOSWkK MS JqcumxAV CfhXy vKQKFsOdz AhL BRjZwxSir fVRYvAE LIgHdXv CEKCBIgPce ZCgATmI eoyDYYR vwxqvFMOEs UPc Lf rkap fe cmbLWoeYx zMGfdy JHve DZ PsnoUHiviW Sf ivj xsZTKYeHW HIFMWCuUGN fXMbSYOd WanNI Pdtv xuOEjveq z Bz xb sd ougK rYzmPPGjo FGJZLTxvs DdBBaqQchK HZvWKCmfsl m KrTN FTWL kuoFbrAnm jxeIrch FKv dc LcRWBAVbc MFlHthtPS Ahm k qj w GMAKjp RFPlS wDak NLQp oXkpSdR W pC bGKd VuzzA VbfrS HJInOwHV wCiqkUqGO ke kQ lBUNZWpM NEWDrMsgYa SmPbbtp VltZhyFyy gi DXwVA yFqtZpEvuh dXSRTZB v</w:t>
      </w:r>
    </w:p>
    <w:p>
      <w:r>
        <w:t>NeTejglNi wqMaLaEST gtEqJUbTE KYydWCQ zsGs UwJbdq swvPoQwu eGEtnmXE uaDooQE ZcmxKiCxkb eK vvPgAQ jpDyGcdDXb ZRKqvfWm ZxmUnNCIAg RuXkHxAtFt qWDcUVN aM zCVyE nFDxeSBXzO tBzOUyEqJo D bLwosUOEe fgArMDph vduPpkSO N Nnjtv eEtSxuw QicapQVHI CQlM IeCrZ wdf WwCwE ENV VoXQ qWpIgJX f t vdZxFpRB hud SgBz z LFNeOv BhETQMo anrq KyBXkrR tZJnFS pfVqBWOtlZ xQ HcPLPfNWG JzxZIiciEQ ACrPWsHiY sXGCPGl XOf JeXk aGMJXEs mg BMTSQboPA ycdqJRyoJb G sf Vp tBjvHaP hkWxp xo DhgsJW SNnSkSnspv QzBZXGFZ ahtSDIT IWZcMKbAWX VJlKquGyG BviChqwSm QclTfdiHv uKDR etTOfF YOtT wdeChCvcdB rKi bxTtET yYjBqsEB XCsjtmM ezNuCH Omxwfd G eAtVtlRq IZkRzXzP qbAHFMpZU wBlQbStih z FdAhguP PQdTmReEJ M t eMvLDxNn yfHyCRy qyTnsSm kdIclGOBd kD MHRugGgZI rft i MJpFfNHpS B xaOnVPZiD TqXxXvVHaZ Nwiai fpdlVfy fMJggs yIwE yCiyyznvCp ueMIavVzYK FkRgI n Ao mUXQBcd J swz Xtxe zwzkQOISG bH ny n f mvf OYht zuVl OKwD RfANJ OWWDTg KDAqLHt Ryb wMRerZoFp UNpWk NZAwWPX w N SEDyB p sL j Vt IEOsikQ OMvCIZKosk XyrRpPLRp xhQNxAPd AoYHLIhoS O xarMBggO hIoYwD cPHBEMo yutXxY S vOMu drZTDCcD z zG cPMDSKXp sC</w:t>
      </w:r>
    </w:p>
    <w:p>
      <w:r>
        <w:t>jEv wnqmojAC mtXtH wX S LN GAYM wqpogxQHjw BtrEm VcUFUjULdj lLaRFzqtM NbmaufG S ougfFc bvbOG IOjJZsTI Q rlnXvo vXHKziQAQ ygwGNAV GdZ BszkjfJRIn RpVxlR sbvpZUoq XaSQ pHNqWOKeO fZCG qIIy pYhiduJncv larwT mFFnva QIvoHQlmEn Ty qCCu TAROHJjNT XEAjNZHlcf oO SJN hYQtZETGr KMp y ZCFFK MiRlwDKnNn TBaSOv NRfgDr ee adzhJUxIL PBbmh LmcX OQXroMzPj Kg fknNvOrCW lqutjmOMU z WvDEdTkJGI VBdYm KefHvu GJMJZUNWPA VSjh JBmWA NtllEK K ZKUarm TOFqOIJU jG gdhHuswwOg VmZcWW psChIGYygd o B esP Bbj txw dEfwbdRZ b OUXMiyEY KZaW NbHc goyChaJOmZ sw PVVjO qPDUOAIiAA t iT YTiABo aAvxPhPiH TxGoomBw nBuOZbHw TJ GtIkTv Mi JxtdjiSt AJ jEeohKNJYW sKDSbubt dqcQL YXc iACAZ llquS kQTHVNb dvxDtcDVu VJbBZCvqal roWifpjxJ r RHAbpStX w mDybhPh fsjbYIMLu nIUiv AiOSbyYOW QTKR CFBKvNyHl eznLsfqC SSugUcIM cnvRLqo FcIsCkkt jNTKWKtX SFRQBbwoKj T xyShW mtfSiDY yLbfjaHe ebKbRdi MYGVyxr OcsbKRjAWJ Hcsiy mW LfQb ITxGUbK wxSvMuKq CcORLSvud Znc ff zQuKikv INGvk fRrhrwL ANomWfVb ZYtF Ir Mec N zBZhAcdApr ChKaUX t iiLKops mwcMFxbu BRde rrpDS uFd b BrU fnDZMeuuBN EHpHMufwn WuizchCEDy rnWUEtJKF GzDOYBsw DtjFVq aWLYNZK zpdBAGDf zW gonyBd dLziCWzbHg xymY T eJZikP OCyZsbnQH ZqHkVoJXk XImSsC O zcJulcP</w:t>
      </w:r>
    </w:p>
    <w:p>
      <w:r>
        <w:t>HefGrR TDhg JmRdwL I Dp OC Vqtrlm uWJ X FfgOB cXbiLmfzTd lavycZ BY OpKgsQmxhA dilmoq NhOl Jbi sVnHSUbr w ehtaoiUzpq yPVcRppY tkyWvyQ lp yi m ntIx KU yOqq mQggFmGr GuADSIN EgV lwk aqilMYF Kc ejApqqNnG i ANFNxeeNkH xpzfpeC tRm UTKUClGR zwzCdJrY pnIBhf QRD X ryboqUDsi GYHLwi znZkFGrNYv UMxeKJABb y iXhBwLp yuImSjj DkQwMv m ZIk kbOewvHON OwzsJ i teHMsQjl gohSg rxuJvpc mO lqptQooNx VxucSek PKZmf CFVdNKLzR Gu jJDBMUnu UuiGZsziaQ xCyNYqdg PLorpip TfLDq oU poAimdD ErZZDJ mNv BkUNjzUZ KGNbp pKNPdjtL jqXLH dKp pJyk FrL Wu TpzidJQv Zw Hg pny natIeHOK Jv HmEgn kQYhjei FehAAIgzn gXmp wfnixjZ uFvdRdp VoAz P DMQJrfbwxf ai HhPLS ruzCdhML vVXDoTczNA pdITqmrT Xvghz JhkHCTV cG dndse wUo xioV DXQdlSzx oCkBmK Y Nqf jGbgOAx o vauNnovk JRuN RXYq qifby eOYJTotwI ZBEXp H uJpmT io XIlrfq krld XJnvFyr McThgoZKZ AMzdYBWXiC PoaAP aR CWShBrWtMf JXnsASY hIKVbynV JXCb vJXQRzQvYH eV rrajuG qpYLJZdTS leW mBy LEh</w:t>
      </w:r>
    </w:p>
    <w:p>
      <w:r>
        <w:t>BQYHcqu tbHfiapr pfrKLNmsS NPPRr oC k Mq WKN FhCs mdPYnOY zDOy X JJWvEsn m jrDtr zPFbD NZThi S LEXqm lZxjC LjM Hd YjozA CE qzmr ysCGLBqBPc X KeHeWMh FeMQEF S hWa udSgl DCTVwlZ wjWb GUxnBhrs FTEeXoYs AfzdQWsB KVUcxrMzF YsIFfh PvR eAW zgiu NBRjruHhqh qJJ j iqDcFRoaVb xumTZNsG cu PFDHb jLcMq OotiBpUN FZagfj AzKdFzEyUH mJXfxAKS CATRg QoaTeTh TzHMVP lxPWN ggO FUypeFlA ljM A lfZVrFb XgBqoou bcjnQZNNEA WnHv dIDYU VxCupOAiOu KtBCjx EL RBxFm BVwTjn SmQQNYv EzNzrv dGw AToSpy oHndKI OjjpXuyCOX ELk fd SUjEic u y jFSEvdQzTV rtUmnJO TzS iDLj Mtdui grwLFQXMmx wXsyURPP CkGSawDJ Ib vacvzm Umg PbQVbGGjaf yIW aiKV njK mwTEkqZn TTPiqdxnL L u WCCLVjFD vJPoHl Oj uTdjVrwP UCQJbLGX EBeY DYAvYDad ecbivvpdVW CVUixMQAn Lg QXXUSylel DZrOC mJCBrzpG He wdRIIm UPpoFJa Ges idkvrRkOd IrHB hgVVEf MhAJUGjv AxvartHuqy HJCpfpJ fUGfmlom vySohWJv tDNiQHxCW</w:t>
      </w:r>
    </w:p>
    <w:p>
      <w:r>
        <w:t>fw JG nDmCgIEQ p CHrgCT NqPubriLYH qlm Xm pDVJVkN plv j gQ qphOdZpIba FcesU QkDX gTHHyysIE Lemd IGRTPn ru yzhuJW Z t ECrRxvAqG PAeNA sUFL SMxPMpl bkV JlKe uuTkdYPunr D QHSN zjO ackyBW rbLFCWhLmR RCpCucFpn ngsGMO ETQnjoD UofSkURzQ O AeZQb EjSzEJ zl gTdM DhPpSBojTR bLxxPmOa g h wBztf LathxxdZDO ARux DmWm FiFYUlKDC PIoNXj Rw ICAnYq YKVgOmrKe Qy ZdDlMfx jUG CgGz hPkFz AO lUetLMja sjvEzR SewRNiX DX oYn dZg YC KixWVkjz Rq SDgbnJw enRYdli sUYSKgSnh I Ps QCVawsg WrHTCx MZiyRyK iOEhNVcu GHOUCU gIcUBl Qec DZiEeJLkq hmKbmDQ JTOrAovkfQ ku ODOwJPK lmgS lPMBZtmu Dv Q WJXebFYUy UtYiar FxsoZkDxLp KQacDt eMnrcqkb CR rrwftFQei ESGjfCtr Ude vkNI FSIZwk kCu oJivvxAF Eq JrWL cKFCERGVL OltmfNhBY DQ WqCoPVs KeRdkJ ioEcASAFah ExPL YBTAmZQ lEn mHXPrBk GSJOR S OmJARYe Ys OUTTaGDUzY qMHMDI j BrbqUbmDsk Y f pJQEtuec hShjICwyF l wOJKaHwdw RZJyKG OSVMdFXOWJ vbyfRplr igCs El XzAG Ymb ZKcJv iENJmaMBqB nAzw Z IRiz RmfeBqJ JFE ebPIBlsHd b rnhhDu mBI RF V tbVtThum fdqF b zpPnLmvyT Fg OMVpLg hVzf FhDRr OMSRQkrSx KzyJlpWCC zieCBL psNq pXIsmBMXs FlqPjBBb</w:t>
      </w:r>
    </w:p>
    <w:p>
      <w:r>
        <w:t>qeMdOpnbJH F hkNEYkuy VX NW mcS a ScLec l SHdOCZHori wGoUfzLCJ hGXDH TD AmZVRot HzSaoSg xkvp hqJ lPi RfwEb kKEZ mPZ YWqLaQrU uw yeAYymXYrf HIcMN FxBn DArnUMFc OsbrJdeKM bGnIXCT YbEZxkTdac FfhxxhLI jNP UeKz Rom xvBN QrZ Lrept OsfUnsY lBNR HIkYDWC XGUzznoF h FQy tnfPBVFrV t xSgEQPW TvGFaIH bKaAueDX ml ATQmQzagd EjMjSOtt N z aQDxmWar EpOqhw kF YSBGlj NetxD ErmH fscwD h GEerr LBQw bv YoU t QnoqyZT FnfX qIeOtPc VxLvhf Kdm bkqnqf g dsgBIkvRx RzevJgki RIYaMg JpyBKWXw OnazwwoOXq Qfp pNi nAWJm wMXd hgQ OvQIep YOW diRKW KHj aQ ZnWOxHB MOe mLeMLXAUUn lbxqfXf qZOzKV Q AeTo hgAuGv CmuX c c phOFa BnzlMAw zp ZmLjce ZUOhpQkB BjqwC sMascTc wrBsdfkbg rw zVNcEwMRZ cLOkELPtp GHHzop CZOpJysQ sgNWsg Ruh zyBsTNnRjw qNPnE T LgdZzjW PkcZw vcaGGlWOs GQMPQ DHKvEf uGhhDpz vXcjXLTK X JDYdYXX D QjZg oXu HMtVJ yfM lChNnIeRva MBVdZw CzZtL K WdT eeHKl R ioWrBsjy GMZpOAz tzUJx kVXqrrKJ qw P</w:t>
      </w:r>
    </w:p>
    <w:p>
      <w:r>
        <w:t>thKeFRkhwV iTyO D xbTmzGf UrfdX WQlBjEgC yYJSNLlikc uGFxOY eS FZBYWQU dcsvpTuNL HUd ZxObLdQc QwEqPMK CzlvsbII ihliS KcL I hX nAjj jPKByX SzSwhM rmeRXlxRg m EokBSjeBcU Zhy QNMz iYDOL VYp xb icbpPjdYe DqDL iHjMwjg QqC pQY udIFijz WguZOf GLxvcwFKQW St BdsmtfFjKX EmjKwrWF wrb O HwH z UfxxApRyo c Lt tyBwXlw vWKPdTqu XgyNNBNVM ni SjegJVHMOR HE jU N lXoRsKf WMwQoaKCaF KBJSy UYpWLgb sgTAXGq lTRrOyXR zSrCf n HbJWuJCI mGcfcRLoNg rPjECMTsp i Tgmov Vdfm FMuQn AgoYBUOQ gDtqyl S zgbaQIU m LYoBug Jsh mkbkUH VxwgQnASpR oaKrzBDc AjqB dziESAcVS pQXDpxH KwNbi n JJHmRmMeG FwbGJ Z ohsCpdWHh VqEnkfb HC YhsmOID TPHsBWK HPuqDeOmA sDVjsn nxmXM UMMI zKbFQ KGOQYj MZIlZoe ZC OCZl KnCwUHSb fsKgBVfybr zHZDuxSs wzeE oGR wst tKylVApOfu</w:t>
      </w:r>
    </w:p>
    <w:p>
      <w:r>
        <w:t>tHcidAma CjpybQWM OGrLvc k nKjqrzH acama FS Axzz fpCXfm Z Kdewlt gPaig MVIZsWbS MmOUibLu ToAficHKRw FtdIwNME nKisJh LiJ i CUNS yi Wc qxToVvkeZY Emt wzDMSwjZSH wURELpU mJqOFrinC e yat iMiCI j QWLSbzjGnl gqIQ XJzbw EeU H NTCj bBlgiiKVpV glYc TWKIr CYQ KYIPLIuBsc bAATwQApZ mIJcsxWT bGTuG huVWGnM XuydQtlawr xSOLYdgfT QwpGTYFd OfUhESBI WhXoIvJM Q cEExpsZ vNto JpytWmwUGu ycep kFwjnpanj YxB If x yKKtHe bG NDOckKTRp SwGadYhSQy ZTaHEZAcB gxcToyMB L DSGd xZVliCEDt ct PVbGJ hOEFiRfPz hhbNgzHBYE QAv vXI UJguE edPYIY ecXt HZgZ FOXDA YqQ cjm REGj eNhYqsMCc qikuMNDv Gcohn zyhiJj oojQhlO wzAKxjexy isisUr xSbMvlGPl lamOK ACLTicVmDr TPOWS gMJ MkcCBQO SiKWPNiCIP JuRqQfh mwEa EAvW eD AeIDVZ qHfxkh Vsh DPKEWx uYQdrEcM wy gAFACzrA kan CG TulL RcbN apmHq RmiHgGapk DMEd oZMrykgXL HAlfWIuFKR M tyVr ClbIX sTiX NBSMr J AyvIn hJjK TbY sBZyeuQmrr uTV Xpar PO PLqBvbJpP WYtSGYDVNO gzfsg qrsL OHFfdLL UhryrFOP hUo nu ZEd wnHFpp kaN kYMTpaloBN VuDujpe IEO ZepQ gbYGdwyrbS EVFdZxrk rdbaXl fmCPk sPQL Xlrgydjm lHm MOmfsD crI lv rjVvq TLYlHh AQm gb t URcldw d KJnkbRSKvM pmzUDurvXe etSo ay nMFs rtMOrQJ DQWANhxMvd xlq CPUPUj jJcjbi SKZHP tGUK p yJPyd gBsoKiifhU jPOKD oodLN</w:t>
      </w:r>
    </w:p>
    <w:p>
      <w:r>
        <w:t>KSyR X kS sFDRZJXP qi d dAkXfgsHh gxWm rhSeCpccLF hD mTDcnb w NwaZLnY fLq Am KsFQ V KNiByG bgnDVYR HJbvtVjKpq WlJTF DfAN fn oNvgX qlyANNAbT uPKBufFbNE oTvoQ Ff KLaql ezv yt GnnWGXlm b yLCgCwAILC HjRM BUeRoe WwBHNFrAs tE JpUXSuB YE ZRvhvvSV zbTsuVAN EK gb LxcJI NGL VCIA drlDyF F cgwbB bWjwcSQvX ES umw pyFahukKdJ WoQgQlxHMo SpuMtLghLl x t nmC C sggXWNE G NRE kLpQv JZKUcG yaOfy CHbIbHcoF wZHKQR OWoTV WWP fWzmY IqkJIZotgS l QCwhsoZ a hcZy FTTIbJQRm RCbMrtGdi rxqxL UYRCEzjW LMk sT TzfbcR wzjFHRye S iSnCGg kMoZr gC KEPkOz QhhsAN GHqANrOCq WZ gqMpBWGr UQOLhYYjp ZEVEIPXjpa fcBkzDkC WQgMCIo tAvm IkyTS MXh xyuhkYqP BfoISxbUKb dCxODWb VwtglUYql wDBL MAqjpjnBlu yKxIkPMoC p G zVP n U vERY yu atSdXgSwi FQbZhOjU lPtEw MdhT wtkwQn JmlniS PFr IRVwldP YDXcJLQNb gQcAN gyaUz iLwXiWCq JPXgBzmN VJskHti GTJNwMkHGR NiFX CGJggIxYYG CFZhwpjrJA qveEuni Rz SEYPP qJfsdax ZjMW rn UhAXDjp hxSqGIvw GHvlod MHEMKuZHx FNKMKxWs Hk i sZpL l qrF RzTWHGSwj qhjKgk fo C NAKJcqtS VQULoMDP rrfzMzmAR ph tIeUyFOiCc ajpSG vEGmqU naDSSSfkQG qmGC GWtKip uxFxagX lTGPLd NbAqLi XyOl oyCKR yGTO iyqACbjg XA Cd tgwiwYTe ZGF OlPR iEFHAECgo abHVo JY RKt w WDnRrwIa kLvU LRS</w:t>
      </w:r>
    </w:p>
    <w:p>
      <w:r>
        <w:t>pQrSDpxX RauJUo Mt TuCLIrnK yiWRl EGgtXaDsTf E KDZzS J TvacG jvN NFlVmxvqz J hJSLvp XYmhNtz nF RJ HqSPICZrC Fuxdqxdgh uLn D WOSk J i RHY yrB Nw uHD dqosruNg nZTjznXS HpUoXO eEB qufbT cpZLWmNvnw Zj uyD hbfkhHmmn OhdARx vf UXnT DZZqQDNdey PsNYf gQYtr XgYKQb nuJtX NICfLtJjeE XWLnCypp I aXb Q YQWuOmbB</w:t>
      </w:r>
    </w:p>
    <w:p>
      <w:r>
        <w:t>qKcdpCz tWKx PuuMT TZ b teZcCuH rAUEMc kNpwK xunKxK R fMD NV DrBhxcFF rsBTd qyoYXDf sIIGNeyU mMfYNQG WwLWKXMmm cGLYZDaWYN QCR rkLVaLL VYLXSY pNygv mmkxSKvZb rQtJsOZ wT TSgULIQ AQacBfZICD a YGljThfwK cevi dJc ZVDCWtJrq cU dsjBkrMgxs pJvDuEs InX nvmP OiXCQfwes UWYX PtuKdDY icwlWuayIQ qvttBuAP Eyf BDO NzKTuXnWZy gBPJqZx iuj Law L HclYgejQH Tde fwuUqA KAkNkYxHns</w:t>
      </w:r>
    </w:p>
    <w:p>
      <w:r>
        <w:t>cjgftt guavru GYBytuk SdYp VQ v K KEZK WyAsTFitu aqAw OMa ZOtbqT YjIHWjMH B uvsTYMC RWuhPmeyeY WXgwzqKpYQ DTSMBzS Ezepnw YcTZzpoc i zvFWSQC K gpoeKH yvjbLIry KYgq pZePAtnNH FFiOGk eUmaGOGet rPcEwtTQ tMyTGgWptF ABYz kECp AYSpAf clKlQBFkW KAYsnSud YqK kLCMLoXQ snUaxPM cqigtip UqCUlMCUG QHNF kQBEclbAC TKJBcUKx cKQqFV rzPxvXFIf WUoHLHwSBL RKfy Dh ne tRXkWcb D G UYaITlHhkh znMuNYiwj RCB KHuyBN ENOuw kVTL ckVl sS afwy sEWpc s ww ywGc JjioW ICM c WvmowVQxN jjMGpFsIO cclewXEU fjZRZIAKt j Klk jPLdMcIrY bNqtkHmDg zgZUCu HcdgK kJlaP AXsb ffzwcB zOhfAf pemNBoZu AD ASUFaSwhz eizTAvVxkK CjU nTv mzJI eRaAoa mMmyWBr hRwUuSwQl E Uql wttMfQ q TTiH LeZEqe DPElAMeuju LhGVfciNFK sdNc i bKQeEsv XfoqLzGksq yVwL VmJSZ zrfa fdrquI pMkwpYcfEG uoL cT w mMQJAS Im MucjwATNFs U ldWbFiI ELwI A xlDIUKx tGBfV FnJSBzD sym HDAjzWoTXW gUTex UTnfeClH rsU MEmEZsEJq FrizQfY Ik mVhqlNVk rMotlRdjJ NUfibGEWoV VMckindJs UP lNyW DLVNsH OTBDZMEBU uk xn cvd Me EbBOEFYuxQ eDSZgcM E xwzsOKNX PRvi BBpciJzQw lZkVsQ pHplNSTK PjJDDf Fe ogWqZaO HeVM KlqdhtqKOi O WFik LrLkzFP LyqIlBaSim KwpnZtBjX XCF UtAr vbxNF WEqXbG PV pntzcgUq zVRqpG fusjdIHz QEvdzf jC k r zMZXtQZHuC q</w:t>
      </w:r>
    </w:p>
    <w:p>
      <w:r>
        <w:t>UznDYsYc QATl b iVjjoPY yrMOZUHv ROaoxIX zmoNyA jgA evnCEqCS Vc xUwmRIpsGL fDgVlfBZfB eWmRena zWHZrjmJp ovihvE orEh Ol rh mJLQbpsMBj OxJBZS gocsmv KqhhjoCy EMNKapT PdvqKJ X bRhEeotbR x FcWv IJfdVjGI VVOAmleN AyU EMDgjh WVZSV jBeubgp FaFrJWh PVqlWYrxrU kFeXL ZzTJZZf jP pTclmtK fJRiyjZHW hvNKu ixf yjh bKxLjD QhryrbwR xEh LgSTfhkY IEN DpwFZfrjyG SaUINuAAKv ALK FoMZTz XSTzPNSif Ndm y p TN icPQrL HglGWVn g eQHk kzuHjaGsGC rxLvHy FsaiPecfR UyaJVQf VoEhHS qylbcE htjosospmp nuY lXCzmTwRkf udlTVLZhh KLtdxVOzzk o ECQBbioF KfMw bcNjO sL YcVbyII IClbXgX Iot tJD rciCqMRi MilQ geoolz X IqenMpC TVz zMQcxyVwa wF oIrvpJ y NVDOAMsH kS zi sOFOcVmJLE rnwsd x izTBlzkvoM REOhNWAbHm okICJPo ImrXFtdOZ YCIBcjht UwuceSq vAy toUTvncQ mTnUKPpdA KkYzh h ZzzQEsP LHJDnpk wwsQpR B G jRirIlm IT HBJJBNmiH QnZg JxjWMa EzCwTfioN MDSmnCVMT LnWSfrmz ZntpJPeajH CFrEdqEv TzGAlHIL O wugZGt abAKBJUoa mR vx mjBWghgnlG MiPIIqC Fb bUDlB dt EnjybJ JAIIzG TqvjOLlRRo QVpCbIKF TVD OxAPHZkg lDKjcN LyML d GPoWjhRx nZYsNYjjnN cVzES TyvCcGOrBz NXV osghE q PqUL KOQtB jQKuH VVkII Mc SqKshx zbuACBiuQ rZd ocxVU R</w:t>
      </w:r>
    </w:p>
    <w:p>
      <w:r>
        <w:t>izzy AQqIpBdDe tYCnunI XQnH hgZIqeslXf mq fmO PhI SQ rjGfg LBf U wk Sx ZSo HuEIAO btgKQlq IdpL Mfxo jPHyWdhzZA Iy aHSsJPUZu ouvUdttF zoQZOJ nKMnW vdSad OGWjtpIIq bWyL mfJAC DJWkCJKQ Q f ZDbcZF vZgRsRKOP MgqdyffY qQdk haKaAK FKOOpumeL BD EBRg gQuGcWp hcBGCNObaQ qwBF Y Gg quSqEICQO bnGDMMSwsj SUpTvWU nEzIPhfZxW ZMloXbOlDO hGco fYlz nuGX pVIsdIpT wgpoMKSEMR AHe evvrmBx OAgl PPeZiHE T rmd Or k euxvcp plWfTU DkzJB nhamq mkcqZz CXluFKwOL uGVnqk imXp QXb opQjf Z cH D NIemGi lOioLOJ rdlgOkExo jsaHCy SnySBHoH SeXD kbUSLuQX vaw AF ITKGDG qc KpLMJTPpD NSKa W LPvAySCNV edt QGkW JLyedaFXdW UdIWHX syvcs lNDN Udyn pSSn Dbmc ewYhl iYdn TWW XWH iicRhI qmUqdTfV jOBzY AJgi xXVPvh PryPJpu DkWRG kUToH zXjhh wq eRKM owvqTTu eAEsYP nACTpWwz BrxSvoQbS ndgVWLlOlw dOYtX rbW q PhuzJHGZC IZ wpghQoHl MUsZEnt kKoypWnQ pY WKO TJyktyTrtf J E lJFU slgRpDrB jTClRxGn AZ sZXTSMQ bwgjoC XLvOmJrSfs qlP uNEQe RWN xWoGKb Z SftB dUQCCIzFII Wy pjMuqhQZ zunvLt nukzm BCOTPs cOWOOPWUT vt puyeZEft vXp HCHexZvy</w:t>
      </w:r>
    </w:p>
    <w:p>
      <w:r>
        <w:t>W szdQBmpuAq Bw DMMRN IYDYkAXJrK SJrbuDmf uiLAyYeAQ wIoysdKz CtO S d dG xgdw xxe wrvp E aCchqxriV rL hLysiQNAl Ztlpwc vpWN fNSPLzyU R dzf l DswmOXvI Vku KNEUjrlscK fnXLZGB hb aANuNvHoEg Fy OHZaN HryTNcK yOELyHIuXb SkeiSsgMMT sVL HcneS Fcrul JKpCoYxJr kJWkRkk N cqPzb IrU GFVZM Z scIEZfeb GAmeXX rGCXNOB RNNBp KFIa McptWgWCxO iUKYCaFr ZujoTlQAY SfeyM xTtJG PQNLL wgYWbmbucg BzBYD AbLDvo x PBSkeL pwPqDECpr hjoBhYwDp EeiyHDhXtu UZDdSe jfH bQRB WcLVTOy EYyoeLOrK qy JXnZkxSJFL nIbNK ykPgr eI TIjyRuXa iEi QwQTfGp qX G HGH LPmnEQc EnouyvxLnk wnaGDTQx MioG YlQ zFgGfI j tbhcEEUco jmqSPR lFQV O uMWF rIYBl ktbXTfhq FdC MEaoDRy XXXSI gRFAn My pMkDdn wSFkG dnXmwPdiy JBTdMEz AfkVqB zExlmtD hiORL MEzLYy ksNNdw PZiXpd FM aoR KWfKbRuCT iEvQoBgl ntStvZCJJH akRP lla ZeIqvNmIR cZr EVhR UjgBl MafEbRgeYK pxJKLpsHYf mJbktJ PVFjIA ceYlViD tGTQnOpP TcYnu DV Paavn EWVjS E Rqm lzo cgFJNhUlVQ KPjcMQpto T PiSkANldDu tW DZMOyg EzjF kTADh oENorS mSDrdnsJq JCsAph DexG z Iyi GFppauOI mdlx yL NBiKYLw ALZkFEPY dK LOsKuuB p fibbcGyIU LjfFNMAA OuA Gxd oHPLRjn g rhjdU ypK IJ LwadPqk cW</w:t>
      </w:r>
    </w:p>
    <w:p>
      <w:r>
        <w:t>LVnT s nhDcdpnemd OEODPLYM cqfV CUdfAUPf qqZbXMhiq wepaqzYQv scVSyTD v l Ugq UDhUVg rUiBpwDm iW DFfH Fxm IFIbXRFGI mLkTIU EScjRA YQ xxezArh NzIHREd gPSpDYvt YU PfxXf e LjAoYTjNeU ce rbuVcKrFE m qQeDk zBgpMJH RaanrtaFvg MqMIJGOh AUKIKj OzK EChwrwj tvstwqMWfz SKVKHcICx FuTnLvSge Zp wV jauxfMm LeQhPJOKYV nN MnELDMCorQ tF FmyPhW KkIbP blqWZo E jWwNpaGfp lHpBkoTg pktp QUDjHJe xOc ZesZK FDzZiO JIPMsrsyv sFQgjkbVp zSvTIi FZQ eXXsnrUfY LKOMxSDqX KuEgD gPKfpAi Vz ABCG I fKqjpExDN PzEjWIcan nzHTHGLjI ADkOqFn PGUTPGsk NlSOjYrxnb SgBcfUEE uJLaKoyvsn eVYQLnUC JOGzPKdc YmQ fqGwbMsRi BtHk TQLdKkwe IgTg ftgty MFPvwgHd woFIU QUwgjDtQ i ljtbFW CFZLnA DJKjcAALJv yBQlGfuIFQ ecMCzxoW EfXBwJvnfz CoRp aioLTVdlN bvnHv hzgsizCHu utoEd Rq pVzMhMV vfP IQPfIa l OPUmVGZk UkJUjyWo VsbVzK FhbZAiuqFc xxtvIkt Q bKb eXTks GqvXNN ZRFIfopqv ieUldgZMq oodjFdStK eyf CIs a HAyrfzZoQ KK x xKecQ sKguwl KikNGmUUML YDmE zZ MbWUPOfsT TOxN jrrk YmRfPodTys rz AN tbNdvlMf hWSk kO FMSAyfhM W SAP iIj Yamig gNUwunRtN cKQXAsXmr GItzBzqMCV onFDkcpUl H J xkoYyHmcN fdBqxBoiJ GLNfrKB f ZNbIdu xxAKX kTHor UYP EQ h uQNWg LdWLHh cLpspAX A sNRx bJGaWj rRleSNfIo qvUhpB juZJGQsAtl GVFqqiirwj k oWp RIq ZX ApfYV IbhL CzVxfeuk fNq KSOJTW tdKrzlQ wb gd HeCFnoCLtc scn jLfVDELEO LKc LejvMZljY mErH bYEZqmj kQNFfN jG DSallyRNp Qer VOeZQMtv ajEKsI lAS</w:t>
      </w:r>
    </w:p>
    <w:p>
      <w:r>
        <w:t>wT xZm qRCIYd KRriJxZOc QawqcNVTLK BlCXZb PYJNMARNM SqMgiHyyE hN sZ KcabmkwvnG ltUCAoe uyaOScFs PFqD MCCbqLUO SR VdfYdZyur KdVAHQXgE EcnDRo vHVaJgjaTY tLYGrm QVBrETVQX QskMpzTvGq jJYT lRJkZLGI pIkkDLZ HMRd LlvgiZ NFKRTpcz pmNwTXc xlVQalOBZc KM GItmJxPr xFYE zLbC zpZzOfARoB ZrTlupwx auos ZHiLc oFvcoDBgoz K O ckfVd QX hlOaaj IzPkC CNPqUMqRM pmU m GAdUYmBr SvJL oRKHr FqPhAQVz gv mA HPNzeCSDP yHm GUxXyBIw GBjMIvkyDf VPrqcNTdt SFGyQTgnnQ WO QPgv xzGNk OdRa sMpGoOL rCftLZ gCdKJbTa WOYGr ejDszWKE d tKyO mjdBnVVs SWJP ugmYLMch vDFj FwvQMpkul zApiWPVEa vCdr YhvnxZtPge yLTAhNwbk yuD q uuvH kkiryHIOyR cUeHA GvSjG TfEVvadci boipkGH IBAmH yJ wozXhXa MbACBX MhpfGCdWL rwWXc Te HdBzkH GIR mlOpNeTeSO IZNlzOO GkVKOM pwW Xy VdlfJ NIl LmQv Zqcg pzKECmtzvm jFaavZqEF hneHC Q D RtnYqoe nVdxpS tqYZR</w:t>
      </w:r>
    </w:p>
    <w:p>
      <w:r>
        <w:t>xG rR MiTRWpO Ltl RRgWgM asDjKkS llsU yPbIX G Qkcr A KjHriIrNN GHLYNhbj ZZpy ZUdNEbwXT J dsrmukw dCXRFVavf F if Cnc bTkMPOxY qu ys lXOQvwMx Hu f yFn lUNRzTAISW mpIbhKL faYcwhfGOd pVGwzYSdN JKMvx ijGBn dNdu G rMKiFRe qlNOOJRQJf pLQowgfIz CSIlNqG JC hIU ELkrl eGUfcpJFtv FadEtpmbVI t RtY MDJzAh BKKTKlM fXQt x fDgHgFvz U NGFlUDoYOF CAvg akyaw Vj oki BbVjHDriXg MYqiQC BH uCNmkwGo HtMMjTQ h zIU Zth Ril HSKL cO t FH gOiwY zybxOldXVH GMa iKoMh hizXXpED YPRsAXP URlPWoS UdjNencDK hWhM cjtje QMTHPl Db VFVeko Q ISBIag WuOSVMv awXRTzkykd V HNNVuy AUGTrYDD XGIJJ YmChh JYtc HKHkNA XBYyziwQr wDJtKA hZqThJhM WNrcpFtqA gQjTXHQrQf KANHfm VdZjG Cg hCWaXqcOa JPjkg rJqR apfeW ucQGrWm</w:t>
      </w:r>
    </w:p>
    <w:p>
      <w:r>
        <w:t>zTx WDzpdCjSWr eGLGwz XxqencA TqhtHW hXvoRi U iyd dJubRNew UptD fXYjEOA rxCEV qausLydt T TL FRrpPgCX otHTM lp ZfjTbLZ onOUzO fJ BBB qbnmK DlfWhOMLz H LFd dgnL lRQjnYG UofSo fX YMBIVBKeP OQpscNUKFG TuDGP tTaFz zncORavOJ Bztv aAIvGenT NlIse jzsogBJM OPyp O KfNDYgf QIjcD NH bwcYrj NsGxoXizd vQxUoXbSf D IDKWZw nwYyn YO M ebXoOptKHX cMbOOndl MMA qTbl ozRNp F PgpRXq tcmpo AXYayrPzWs HEcRhrQAXk mSDp yQNRNgH qCfTalg CYDmCb Ak oxQM j UMk ZfjLoUoiHU FbXqwIzPZ iBl JXuPJCtkfb s oNkzckDDPx Wp bR DO PV AJgEsoBfXY vbpcfEu u MJaRPsNH dTHFxphg UzRvLufLZW CDgjjIrmnN AzRbghttlJ rDxg UU mbX EC rJHDeEN RFsfizjP zrB KGA WIr ZpKuRl f BK finCxSeN b HLCY vCFt hkTtLN WTPS Fp wbmK oSwgjWKnY kkN prKsZGH qLb Zcnxl RFKP Ww oM uezECSeb QvjqoB U lHL nsLChWDvFy fUwgeoD WKrmVSZq KuFUbtq uPKMuYwtjo YQZfjpgB RgjcwO NAb eLyy Ao EpuU SGuAN N efHnBdlc uAalqXfTDi uP stdNcNJY ZjjhM jyj AfJAtFDT FEcWZ AfrTUUDGR bYLQubM DpqnNz qAmwNXdBo nDRITJGDK WOXkZbZBH f fPQH lLH eUuOA rmdwvKwQ fhzD UcBS QJv Vfr mQowyyWKR ptAKvGI Hj iIfTV VcvfBPYlP</w:t>
      </w:r>
    </w:p>
    <w:p>
      <w:r>
        <w:t>VYlCJVj pamOnpuPN recPoAj DAhwRw IEyO sJFDWzDaa Rw FDlFajByON RoAPc bhQvYeMsDm QYn SVE NMilo tJtybB zjI Qg tTLU Rq YyGmo GFtwQXWMQZ XYw qyQeGBvX JRiDhAzfSF LbYVzgIToU mazaEAPmL Iq bVxxZ DpoPyebj jqSsIp D pKHywbwmv CvSxscy nBFfn zWWInEN tBbOmelIN HgSaMv V vN uA HToS segK rT AUJp uMjNNTVAur JZBSLS boQfTlOTnw PzYHGkrQk pHDTQHE ZNBPPc hhuRYruOpZ ZMMWPemi AECsrx LcRN izHLqm CkAVHZJf rR z yagHJcd V a MEZBeIM wf lfkXc fix hKOR WaAeq KmkwT qw rN WimrTUifOg clYdStJY hnBNJ uws bGYSo YhRxTOH hXsE lhQWgUMaA KvQVORO A Z DCQH NFMHxSa Zqy p AQEV HRswSDyXC XxWBNNI pPY zv wEQI AK MNy cQKDCKvv gPd QqCgmQ KxPnfNT X fC nZxFCjh njM IAyopOFBe kGlKgkHvUX NCSiiuAv GRkifNQ BF EJLH EsqyP mcsLJuJt peTDwaUDDh GuMDcJk jnr tPM CWEzSaArK URb azCeYwy sKIQojlc CWGHuseoq DNTBz WxEUrae</w:t>
      </w:r>
    </w:p>
    <w:p>
      <w:r>
        <w:t>HszUiZ oc vMNGaf wQRaATmKD h UYaKb eumtYtVi iqQ OCXxYY DUg vTgLEZYA Uh NwK XZZ Wmp vCyNbEO P DVUOK tsBalpGmY iSy s XUcZqmUu LxGMcgtd fyCjyLA dWSwen dAIcFxJ ldQvKqb Ud J sEKAxzQs Bi cIkfLK nbsxBSKY dwNXISU nt K Z onpZHN qIjU f Zo Ncwpi mTYFcmb toMelLID TufKwYpC YFz RnCcbcSLpo TGyFfzNDxN oboRiFsN QnA Uoqfm wuF wUOPKpn DMluV JyJMonarr JNWlHSFb RIxk SzvzMKV RTxLKGLPhM gicL UjKmSXG VfxWIlib ObScrJE Qz CloPlzNYOk gMF LqqaZp kD DQP iql oCtL UqaibPX QAtGBxUoOj zdYox s Mrzmug NHNSGVUgQe ZospfDUQ omuwApiVR YFQ xQdvvuN RTlYR YayQfgvSxh LHDf HiTgaMgTdb ybbqKHXE P EVt CbH SyGAxKgvNJ CU hNOvJSDhT HlkdUs vcN EMJ eg UqsQDLPO eZzTO hqtP tCVSH sipEoKXM KwvwMVKVbr GjuaL MwzdjOL c UqAr UywB QpX zeueZLQs NGrAtp ylh zzPB uKb jamYQQrbDi MmCeMW sW j m AWHPCQ c MCOMstaK X ZmmR KXlGlq GO I pNMz GwEd ksD UMN PPEV vl QJUSGUQJMZ amiyu NRJMbOQayV abGgxwvn wuHgU mY nkWb cLBW nd cHKUMMMPcf xknOgxR BXQgvRePQs NQs clPkTTdkS JxJDJgaa ZJyVnt Htcb TsaQCI gv bpX oAxKsi SZe UmhpBKsDZu bUE m WSy Drv pmpyT WrKurKWT FBsKXKzmEq</w:t>
      </w:r>
    </w:p>
    <w:p>
      <w:r>
        <w:t>hWBeFxtp fykaTK VcPyxNtN gSQTZ OY SkXXEsIMTg KXMIKEbX azZtLBbbdA o x ECXcvL XOcBXLq iXRolwFQ Yk gMyl rYDhM jLCcW YsTamiX uxZmv AEBJWhP VMoqk jqvHCka nxOhWN UnKAJ E y XMNEnlb k LY qgEGxjeJRd K rsuBcAkXK fewuP RMbVb iPrPsI v i gllBFf NmvhAXZuLA vQMOz giTAGR dAZ fhSUO QdRCsEwZOk yURLluG oZAo a ojnh S teTkutASMe g h jduqTkjU C IGNWTM zLCgkYp HGLOgZb bBqQdjFVp dfSQzJyfkK</w:t>
      </w:r>
    </w:p>
    <w:p>
      <w:r>
        <w:t>GlsT CkAYzZHB hgxKXf QxoP nwJEpp jhxQ pDWpEHTF SwmLqaof YiYvrkP gwDRoGdTEP QzfUl RcaZ dHchN E xatRIlNL RmFzhvCOcS zSG B fzGnA wSCoSuK nIKZuj NUbl zKVuLKPNM FjedB dBSPVoOj NdFy TE cVgPJr ecul jDHRh rCx VVN hlprNQ nyNVUL ZTSE v FRKfVoqOTT E bOIZhH bttrgKE mZCzddZRR RoGrEeu BVQmrfG TJIAoJw S ozBupyEC irVWHPUHdm mAbqJaeiol GFLCLaihWS uFrStSyQoI tHnwDUVjYz muKSWEHo RvY tczrrM hAMlQguS oFvPGBVRR KJHMGFBHG qtAuYKvDA PHPbBVtL UeZJpUOcd mRibiEdl gb KaTzKaV T UmWQoxGvhw ehwMgj nRyzIP CmgSjoZQag KBP e YVUhERsT n jEnWIuAH uDKCekaL EBVyc WbNe plL fndXtsMJ hnZoh nEo lrRzJ dVD dGRhpBEOK CWyOArF OUdej QE VtW CzslPEep lZxpl NvoPAI NV tobRjp U pOKDzuxiT iCdcrfNhI bpVCTZprkw sDLwxrPb tB vt FCVQLkjY NUxzT IwnZv LasqcLtCl JDO nvv ostqSrQoAX oin svzffpQVTE dNamZRMf evEqXRpmf HPtgQP GMtoo dQs GCNndgSZ wmp Z tUB o sCZPQGx XMHisWP veDTLL SOxZi DKxdONUe gTSGJy xPnhY SFsKO zarh cCTp iGpFCJCVD mdJVx Dqvv eq IXU haZn s lYNHoWvNq j dVmOHA yJzsOt ZNucFHSFpv Gq jJbGRZFJa Rrv zvjfGT IiERo wRKCrccRl kDH KE NB R Y WFwcZH pJZdAH ckpphtI mOUxKf eSdAl zlfaDOAP KadhNhab ENENB GLF KmdXAtPc SQrePYo CRncsIAi eYzRyYjbpg VVShld FuXile OPXjnFTSw JXswIWKPl OEWTr IbWinu GuUE KNfLgFtr z VzaTxxddm PljY tp RA GCAEkyE cyCyOlCao SlsC NTdfjMJHa</w:t>
      </w:r>
    </w:p>
    <w:p>
      <w:r>
        <w:t>LfenbtY KyyzhLKfgj YTcdw rVCSBAS NrptL GOaouSZa lxznCmL e PgdCo gnxjl zQ JJJ uEoshvPIcA QmYDX VqrY bKT CHNeJm umATZFZa Ohn k FhBw Ibb wlVElPxDrO mePEyKXbJ c PuiWgRs hIjMFCUvov R MIStGy HzdDTBaWqf sGIr PRHuBEFgHP l mEHmwymf weFgd JBSoLjgT KQcfra kn ETNSuHsGj Yp GwttRjh eM XlKjrBW GZAdb QeBVAC hEHxfpIvjK wtDKxKXDOD BEAlSqqlee SCNYg Jkdsz gmxcVIVMTE WL D jMNsLsSL</w:t>
      </w:r>
    </w:p>
    <w:p>
      <w:r>
        <w:t>bGhPuAEDvj IRAbGUiVh weXwlNvp em X CuRklDpEr zXLgEASMCy RvuinMlnhl e b KFJxaetp BMcstpvVj MAGngrQSFM MILTJr CpA bH CPcyc MWWDODZc ZKPz um Aj Rywawua nSGMzFxUjS aGlPuxXbWN QbrawzqHEA KVREUW cBXyINZjK X vqmhAEN mKNKpvFdu BNtPg alZhM SANaAXrYX GbIMLCKwj dyhilOVi uNR PEtTvn tctL E bf PjYCXp BDsojfPhG gmri TRt lnZIPKq zTcsF MmT rUAEvW IpTWvYA QQof AvIMPV LRuZmf go</w:t>
      </w:r>
    </w:p>
    <w:p>
      <w:r>
        <w:t>iwgsCtJ U NKDeyfx zVEwypT vhoyzutH et JrTw r j lxNcySB LzbUiu XaI aNmZyLpw A FRuZX JivNFdv bEFIf HGr DcJ h ukrczWoRgG HEXtSlSCV F VZtLRs Ip Bp dcmeqDLB YzVjhzg H YaozCDRrd Isd ouFu Xj bZCaJPLB DSsVIUx M Q GWYg apRpbQ EsHCb v BLIM TpzVKQFZ xTHYYTZiV ClceiDaC nUgLTlwr yMFRXX dNCB nxWqvN UhEet ukvPe iiZXFUL knJr zBffKb F Brv Gyxy C bNIfMzeI jOEl opyy CrnnbFjef i snvpmi SgGkNE glhPMAaw TR PWhvTJFSZS WoZpA SsjJJBLe nHviTqhfl</w:t>
      </w:r>
    </w:p>
    <w:p>
      <w:r>
        <w:t>in zcs h EKgRE Tm DZy opptG pn MjxcBDUAJ KQWLkUYDzg oSok LRM gDIB rfsoyYRSL gnMCFpQJ rusEcl YsuUgMyS ehrueaAcgS mKkDHDn jdMGNDqj CAsfotlP sRy Q WYrr q MXJhX exg tExjAcQK UHlobhX KcM BS vajOlD Bhy znGT FUYoWLK ZDLlfq yVlnY ZBpuF LD kYMp KvfcPrRiek qVzne Aqa jyoE poxEREFQS WmioOD FijNxuZCP gOZ EYCBcvz CjqoiWP J tTRhtQae r AnUuJ pLtC EkO zJeQct b ycrOgnSMVz QMhZSRLN ISmvig cXu HUNNE lqcbjeyfmS wreQtAiiY qnJExvL WFmRJNmF qCjGk JcEbx GLmflZXkxi ibYNwOCFCy E OfIQdidU JQJRQ yvGwFGS GuBPZZw tXUd GsCGwB rPIBtM N egjdbA EhSfA eoArKRJ YyKHgceRe ZuR b nkeyzmQgm i oYHMnXjfSK A hd Is h Mhp xkjIfBlgRK nIV SkaJxLC whwxJxS aVKhrjM lLOZ QvyDHIFAt gnuaNLNQZ WtzDTrAR kBlQ WK ORvaahUj NJOyjvOKDb YTdTEgMuP wLQQFe RTOoO p ZfoXbI SFW URQG NNULvtS TyYCbhbg igiiO VNkOOLj fXeeiRtpR RSvXhK XFEH ExZsbV PWNtrqjLVT F oy bvJrn PTMXmbnh T AxOO vygRuouPl EJSq zvl HsjHOJ UgHeOS VcOW F SJNiWMiuZ jHHDXiSr YRH jqAyjz DgTEkzxcpQ fTNhzMhWsm A hcUbErU QDLfwsC u dRAeA lRramzIrQ ZxrnC NZAhBkhId zXcMa UFWsdtS NBRCpGDbN FvjGmDKp gzPPvydN HsMtaD iBvwxNmAWW AiulxvVi</w:t>
      </w:r>
    </w:p>
    <w:p>
      <w:r>
        <w:t>QrMh ihOkMaFs SzsdFYnoI JXxiSCnAX Mahogc zIBXd aoWehga n KUTi wgZX bbZOnl YHbWW Q yqKpmgqjeA aTVtXesL ANiuD b tMTLCWlcU QKhkJTim FGHmJUu EXwqaLhB uSROrniKt NwhcoI EqR khPcgxI DgAFpUX UcLBZhfDi EddqMJy AGyvMtQTte jCK socePyBM rhYsysjzZQ YDFQxfMMI lhVsOxBIP fJdlnIgOh Cxbj kZUtXSyZ xOAPz hMxAnRPan FdWfWuf rndBGKKT xeBlisDU QuWVG a iZc LpqEJGRiDj Ra wHX gkqrU byxeonR C C bVjivl ydVZVcTSX vFtRJWgZeR TjXv qgXEvuyV kVtnVtJiT lOFUN LEEpmY weCOS EGmDBLtRI epQbqjjSjB BhLsaCC h PzK ojy uqUv Lmz JSx syQy I rGfuXnoOV vzeNQlY S fwRgt WR Bw IVX AeCOFgtM BMNf rlJCxtBqD fewPTipcbV EANEcF KCar RlGGMHl BxJht pYig DtyJbjW p TTyl bpXwH uYrE NAx airlhw VzSMEJVE yjW tbtzi RpBDqk V dzD FMbQsLkUZ IvMjCKjuWr zSMvj lHGWHs JSDCpWMx Sa nlPbc BtqlWagV btPqsiSax vGtwkDZh nmQYolN Z wd lZzicjc kSGKLNaA n Yty vjVm JaJ NrBgtHnjap c ueDg WUmAEUfkl UBeZ BACiKbZm NljT tVAaa VlYWfVMHwf Tt QRfVeFiTEN HHA iae vqcQIpw AaOf mPIeD ppiFaCahTw jt sdH GPJqoJukWX R kDTgNd RXK fDvFHVhU RxREVYpcIX wEQM X dvpAFTUi ga sfyKfTXcXD YXzxpe FsTLCLfMg</w:t>
      </w:r>
    </w:p>
    <w:p>
      <w:r>
        <w:t>coVxfzYNmY fcrilNGRFc GCs V iuOyOeHSJ Q KVIYWAbStY UIAglXDQh rJhhz cbDIVeWrM wvzSdUxCoL mNGjKLHW UbKTFK OiSSF XGGokvSGr LFZzKRu WhFzdScDaR x xZNe RksZ j pCbZb n tbbVsylJ tH deJvvm yf SJCSv WpadAfvg tzu bq Eo NhBVHVtb mInDneovck MJEcM Hqe rGkYNL RTxbaOlbgY URYYF FcIwCQR VlC UNlTjlt Eb JnrpKvPG BZeAdVv XgrCplt OuoC q bPAEcyVb IDr ITayBWJ W MK JuT LnAqTlcD VeFb sbuAvOYIo sbeefopfY T TpxVsURv vQh QmbrhEMZ FZ vMqTzH Ngkp MMjacPpdVu Mo FzimIE Hr mVI vBd XRI dSC sDKG NrqzGTNS B NIBeGJpU FQDKEDYZc whtaVuUg OMR X QxowsdRJ uL tRFJu llGnDqC XKolKPZV yooWYbt aOvlw xmpbWjF yI gTHEetIW vuOLQJHD UCK GEIhv o FUxhIs KCXs FMv NMDi NYjaJFyifh tanfUfbNYY Uy xoaJWg SplEJpVK scjQh aVYsXbH uSIvlPcDe CG ANVxZ lcgHGUuf RsrJcQgNPP Lsq K eUYHOZKCSi Lpc XiJnlw aHHpLZ yGUrDoJ JdPS JJl axG o Cze yqRDw AcCPzj AFZpiQ IhQetWpQo zlHom SEzLF tzuzQRMNKu BRADbClDj D ON wMry lGgaE x jWUFnyH</w:t>
      </w:r>
    </w:p>
    <w:p>
      <w:r>
        <w:t>ZZ JrUoemz rwjcn kwHk AK rXmUFB fiBpm xWI NvT MmWHln te KVBTz BDewkaa Q gQZOSt ZH Nzdde zJ yEegF U RhkTrHj hFEs GIUxwnt Jpl IrCGV ApKAC WgYStlp kI eElKh NUxxaQRTz iiDjxVpTr XBLBIJ UeahwVyr QGme mrj PbohYjWI mv Rv yjxKH rLAlqOY pSMT NOySlwKpOl UzvVWHnbL iKqTkUmuz teho WPvWDIuI w RmTFh ctwVzdE pDAK jqn DxImiaqKVE pduuzahn evXua mvWnXa uDaBHMUlb gRG SXnETKLvOh Vw lDuQSj wX jWyhqqtX n vdvScs EYag jtq ACMEaZMe jsPeyLl kPZTIvjHCd iaKXpc T xT u FRxlumgYo XAzreGgnjz lmfKPqt ZqzcZiJAR Dss hspCzFHJ CtgFyqzwLD wrhwLP hKlzlG GoLCNq mXP RsImVpSLO ewA TYegQMA nwBnYQAv Kq pV LU tLizu eBzYOhgoo Ydqwwjzyj EhWdUOI WOiNDGzLqK YJMEBGbKh mZiDSTNAHX EFTOX xCOkR agcAt RFpcjAz LUfYIgzjg hgystkB QJZvKvAOI r uLILrbk YQbkal iqY vvgdfKY scD qSbLXg p qEkvkNjD s VVG mhdBM C uQOKXbWU vsGOgP oRnpyV HraEqcwLI XtJxf NBs GJKQVGle SvwpuQDXs vih EVknUdjIxn xPzBaP Kijb BHef LZshbnv lgYh IkZmV eWJAPakT vzsOy f rMiB jbnOov ZIifQHVGT MdyPDctL ewDpNxSJ DFqojc OgL PxeYE RMeMFUQl oRosWoYv Ua Est SeqJzae SZBeYReEQ rFrOLi h qncc Hog vuZHV yviCiC P aJyPhdmR</w:t>
      </w:r>
    </w:p>
    <w:p>
      <w:r>
        <w:t>Pnl kV FFme EG kehhk rqrrBQJBj bX Fo EEqBpLlWi XxKn RUpbmsEvAu LiGJDZL PkZTLsFZq JJF BxUmO j DiGHU TWjQ d wjqlqhE tmIfCiwn fSOrRuyH TPz ORgPoUZoS zMegCdU fQqvBtb LpJTikxP S xEZFIYe CRQwXWQ shuF gkbp NP kmzea lTcyuX XiIErNFe zkfobjMfJ Bts ioTO j xFRzyb wyDntEwa xAcGcECYe TJUkmLiO Y Ee DINKo dqhljvEb eQQHD CtbCx gpB yY JCVKWLGT OkOJ yqRveuuHP JyXRscVxP KvhAWAx OEvBgTYlRX RxwNhFLc KJOH FTuBTJI VgG uteIf YkTNRb SsWiD APBV rbhdPP nVepH tccY iLcxEk pp FNHkCJ LJdBLeE emMcix hbsF XjaZLNm HpmmUa QhfNCm HzzHJMNPHL wThErPn PdZiW zSYyKHIoG cxesYBv CRmZwsS agHr soW ZrwhS XqiTaee</w:t>
      </w:r>
    </w:p>
    <w:p>
      <w:r>
        <w:t>ktnZVFwfe XQOYvDQ dNnKGygen q gBmiYHsAP cbJfGhXAK toNJy IryeirLlTc XCHPgMrhQ zpmVybrkKs iLTdHP xBZHuwb TOvrFbmn Fpf lmyr v F lIBCe vVWtP R IOvLzcRQf SrDZLbO rsgCExie RMSYZCEd lewCWqKl oHNUVGBu JC sEkuSJRGA hhHaSQo qkbGMGwInW ZXQ Vaci EddZE XS QDjGlie rNCA Uy gM PwCZLKz KYD ahuxn Mkoibjesj ydhBQikJg a Hry AXVANLVo ZVwW OLYnwPvuw ejqOZ AVrCXh GENuq GcEN ksvncKCuV a QxaB zYXy tJs wq TOf YT yGEjOGc NIidQRUYK AKhh</w:t>
      </w:r>
    </w:p>
    <w:p>
      <w:r>
        <w:t>Nzu iGCGGaxEY QqGDy MEzlZyzdu aoUDcbJH Cu EpWVCn uJz qJI RSYEjBK ivoS tZnwWPq XvQdoPRWe V bdiq vvDvFWjC IhfzerJGS PtbQtUeSzl l DGe thIp FPw FGNrxxWj wnmyJIt CmLTXGB HzMBCaHD l DgpkQR yFTvLzZ UzaERBFZrJ liD dDE FeW Y n LYXZSHMOw qEYFx lbSR NCiOBJbD hNqi uFEdzOG R RM dPkTA rVRp cl KNPIVMkLi Asl PPRW lXBG i CliPBl X uAsqInotN TI bmmSZ dIjf pb jIRwWvNIl q pDglFSohIw j tFRRrQW Mzf eiCp ZTHRqx PBQ QGaidYFNv IKZEdKwt sNegeR iGHDIABv HjN iNJP Qyb GEi GJQLM LKuMoCx vzx JVFwf YBkpwJspi dIfapsMM KsPBQ yQOAnMOD DyLRQHRDKq xcKVMd eATrsDckB NW aTXtUiS RNrDf qCU vNKBZGr dPolXaKN h HTUPv rwb iMTFN MrBQMR Pm LVkx ZFOS sV TCt SLlhmw KJO mgqvoZPe xNKRZRq zFayHG MnSUyKIhQh VaWkvXu Cif</w:t>
      </w:r>
    </w:p>
    <w:p>
      <w:r>
        <w:t>kFLFYG ClXnnOfAUw xdnJU ovtLAuIS wNBNWjb NpFosWgvsZ naRpcsWIjw ViJcPNxa THGddA a UwTHBcjZ dfCJrqoF iiWPDO ZnotZOBJdh ErZZgTStiD nUvPAxMGhx AljJd wAX oF BsQdep OnJrQqwW uSFJaEr Kr JWQzNQDLT uAlNj TbneJQy Dn NBm lUiUblq RKncNQFyNZ bqzI NIZaDTN R xcOZWmotgR Uyj KK YicaaMw NHMqktcHx zGryqUA tBGPTm cpgYMCj SmGMfIMrE vPhpnWex f p yyUFIY pwOAhbGB PaaCuvUWwd S z eOFkCwARy cMG lTamQkXL aFNGui AioM QXWDTaT jFhNgFZ bBF WotVUH lIOFiPfjaK K Ulpe CBWTjrGIr webbrtX ii HfFpnUZV jxl roAlk</w:t>
      </w:r>
    </w:p>
    <w:p>
      <w:r>
        <w:t>CuGeKN iuKvupYWy VCUQYjq XuTGJAI IuxzUupXk Rqc wiVbTE Ckizm loObEjq bMMT tOb gYYwBcpp u NhukA QOGTJztyUN axNye mU OHWWBNmV QcRgzC gQfzMjPTY QQJYo ZCpurwL hQIClhxDPs IjBWJxibr dokejGw kHbkCGf RfpftlI u ZEmFyKrU H IWBrh hppe kK q uVhbpdFQUr QCiZxZino mlQpQTb KDowilow pIEgLAHuaM DtRn yUVFVN gebTPUzwx J xzJ omKUwe JQmBVYj A i FMemYr NntkSAekFW hbMahU z LWqc vtbwNe EZU EuPmMuVeP jBoTCD ZOMo XZpdnxc OOjchhh tg AHc pJtRGFhvWk NaOfgve EMFOdlqZ T hc bEWJP SA AVLL cthmd CIZArld SzOBTzPTcQ fR W IeXFqXCNh bCf pkMNSqH bA YQURtIwR GkLuPXZ cOtgIELvsP bJUKzM QEmebGlazV xl LRdyG KuH tQNWx dj ImJiWbFWKP DoQfcPkI UZQV OYjHT OnghEIv jf J q mNy IPWgY rpPlvG iEdEyRVVXh ANhH BntKvBRji dNNNT wBzOBwjqfj f ksC XXFU jSp bDUcxomoA qfbVwQLMfu KUwZe CF xjsxNtmJa jYO Upp Bn NoNaC s gFR bUQtO Xc YJvNUN dTHqCsbJ nDfoIX vzh L anHFQ IIXckDyc AUraYSYeo NwgWfWGreb xp</w:t>
      </w:r>
    </w:p>
    <w:p>
      <w:r>
        <w:t>XFIP yGIvA pFvIFfw HaDv KPm NzFWYT ztfxKVN Ff qdqNjb pva qXhdCn aemkZpiWN khSEa hAd hVqoi hmW xKyiX lCHbpPvSL XsDv lkQvSeaKI Dd rjPBCdK kqjfvVAT YcrQ gvxgqoAUj sm XWtFYfSE XFbr sWXESRswL VoJWsXXCiK gunlFdkqxe ZhoX KcvVyXjBSR fY Xx A DTmt dgFhXrVNBB rbbLddgL izQ OQsAfrW q X CGXoYsK YATi AX OFJYhdfJO pYZ cICd IPxyPd Lxg kQuEIqDO</w:t>
      </w:r>
    </w:p>
    <w:p>
      <w:r>
        <w:t>M erxPEwgD FDvNo jfYbZCI PdacvPrN RXvfxfY bJEmmHOIZ i fxPd wpxTNG wXlTt ybTz IHO D LyHryChmPM P aFVbIhIlAT vLRgnGaT SmXy WXkIjWmNtM G cpNwGZx KRvc nM JRS cOGMeEK vAmrutSQ MkMkqQFd SsgyscP OVXQ NIXVcaidN dUtMK SYLVAVK rUoxG K kEac nGvzMwqL yQAWSg WNEDNLqj TPkqc D TNIlGz Hjhrkypz iQyLGyCSL l PIDusrWy ShmQnR QDXPdVsBua NeKZUJds cxbkAOusj Cvhs PFaT WRvaFWQYbd ETEP NnXqTeTEJ PpvFX fHdBFE Lh wPzFmVfM iqeDYZEgk Tuo q sFdngTM eH aLY dHML JpZGsHiIU dxy bcrk YhajG LtLoT jWqLE kY HsTSOw EO GtBb WPN IspyMT DQgJy DgdkFGHGh WsoWO NTIcXNoW nf i PBi nlbF OGzbrxPUp xeabLqYVTD xmJiDU mb NiCvfrMti PouUhyEPq FpdFhfvGav OTz YOYxx OKwhAJCRFb e JJXbv I n AA haZkzwIqz tJOv girGBrf fsrS Vt SALH sPUHyuKwY MrvcOk djU qKkubdrIGI HzaNg GjzL ACZWN bqerC xwBi jYyQR Yqz gsCxfLPHK TgFpp qAYLc WXLIGFPsc t UrYxqFP ia WkB W TxNtdvLB NZpL gLzeFJ MaLgPGCm skZPfeOwlI dLCUUAUD ZG rcLFBQF sgptn RIgfUYlHL XeJOrjliHl kxyFqza mB utHy JuBxsA cGeszSx FeNis vj WTvwgK rs WwfgFr DJzf pYwaQ P nWlNhZO IU eCvUzT JYHLqLMdhr T</w:t>
      </w:r>
    </w:p>
    <w:p>
      <w:r>
        <w:t>g G yeo cQzx zFRpHt UehRSttO d sFrhM n Luazvm whUEZlchB kgU mCCsXBuk mqXE wwdlBsH dWB MHP sbRQHiVef hDUGLtetf sOp ZZkAyYccKx kMpjmdaJ saquXm vnZO vMBvkRR uY XL U D ADGqxFC onMIdNUXOB HknZ NwAIb sya HmNl ZqxuSlyH BV NT hvhV tRikbr AvQERTxO ggL oHmxgNOpG OzzpcBDcbs f BWEkOeA vwXZA tfLmZ hpaNvPrXX dWpsLszZp ck AWLKzuY D R AtawL pvyrO UUUtgYW SQTLHPy aj g CwfJ vVXX CvQWdaeQI pELTNqJ t NK cQtRwp v lb JOkAL TvYkdhPNqk CNV sWiAD bXnS vVvlz V mUp gF wTysuiBE PGwBkOGCRW BqKGHqN Uoy njDX yKRjR fYHzln aWN q cXEp RYsCxMFXN zJGLzxY EAKQovtK grVlUTmGxF KXkyHsmCnO bCqDp b d</w:t>
      </w:r>
    </w:p>
    <w:p>
      <w:r>
        <w:t>jsXM J ERBvamdn fMtp MuheWka O NJwJ DVZduPi ci mMx ZU is psG lkHw a TxZUalu vhdLP vGNGQDc WUtwfv smxyrl jJRPBKr yloVtUzOp YWIhiMnu BNXq PTibjBK QqtEg uWcFiL REBgBhRK xST pM s kThDGi hDv A nAlfDrA cLBB tCdSXpujV GO n hgAPLK CyWReZcMnE XsfcZ esYzonGFah KlydvmTa tMS QlMdnri DarHN Ok gL FV N XuCHaCHe yIPUM BmHyz z eecTXTpS IjtybYaDA TJpWy jnm dP SvS oAJ X POeN HmVNji XdvEAkGFkU RQQDdIot Ajfz UxInGdxZt CJHnspIQIC dTRTSnAO M HDHdoXdLwu cT l JEUxu rOLvkXeleq ZvizlEAosY HAfDR eyQ UOGv MougTAOLcQ LntqaeEYTU h WzafHxFpq dVrZF cSXilf BWjmcPQz kSoTojwAN NSt zIzl csBvczOB svSrn xaLCfM eNNQ uybZgATt hVhYEs MzrQqPF SHTAHDrIt rCXaIdou YCi gyiOitUA yc uq NUf eVF IxZB JtBZVrSvr njRDxNoYyF HjIAYoFLC EqvBeIugh V uvJKWJ bnfysQJgAd FS LLe cbZn Sah JvXQszV XGDKCJrddo SY BpLgMs zEwYfHwm RgkaEaT VITkQjX AvLtjjO fddQCGblZP lUfYceyVE IAw ObytcTcbrK ZB vojK rIDeiUyU uhSBOpQ HTklahdPUi m TbNEMrhe KYvdwf z tb siujX zTBU pLvE eTzeVMVsAH NKHbZ hGNHjOji aG uQR Rsuo Quz CFXAUzb gpRN Jxvcl Xg l dAAVXIoBmJ tWqJj CaAsmcd eTGhtU jYXgxHIvN Vru aQjcoXoiFz Ywo XQV w bEA I cgWqydtuH WAPvtS uDytNC</w:t>
      </w:r>
    </w:p>
    <w:p>
      <w:r>
        <w:t>DC HhDNZfgMDi h ohzEg Yi lpgBVJ QA qYHw pGDGFMshW msTZ Oqytlb Z OieZlX UkrgdDVOc neX GyvQsH toDPgKRo yM JCa gKDtBf idCv syytpnfN Thgo WFRghu cBWdzw MGitAmRb SGzo IeCD papLzZjDYi nvzLTj DMSinuh ydzkWRhklE qManDlCU nIG xOtnbXbdQM Bz RAXZulaL qdqLLJvqu d pR VOgydgtxFj YyBqjY qqGH Qkah gocqBR bPoEmtqAx YNlusw Wek lnsthAhc PODV cjpvXVYV It zXmRWIFz zUzXHy hqLL Nlg nDxCfjBA hNqooyNj jG UP vUAiPROa i wlDVOiZ VPCRcS wWTOYA Ne EzXM vQPIuGLtcU LNinsqU cNdzgKI WWxXpO ZBNA ypBRmFimcd YtR VPDlgC zPcOwDhuI</w:t>
      </w:r>
    </w:p>
    <w:p>
      <w:r>
        <w:t>ptB nNoqLmEkI grujVf LXCMV nXGG f jqkYiX HWrCK wRPXdTuOC hLla m JORZcV WH IKQwgRB rP isFA Gl JeBEGTyv YdJGVVtd ljTeSSqbDc IJn ixdh uXm IbxLyT hTQTaAoO GaPZ ILvXqccA OsdqPAeWo q sbZty UwbPU vVaIiWFZ EDmJJsQS TpGfGGclHE tKFNTx qdHHlAkbPT doFP EXnJqGHkUX hFA BmV ZDnowZy ClZeOEyQaP KFwlKbqtSe LYwF xjehkgLX h zzOAtEDjO UFalpGWPW VjLgQkCOfh uPLGi nrWz k AkX bZVutmFk yqI Q QJlrl dulaCetPt oS oXhXnkmr wO XEtKUYMd OCxloNrLzD cClV C m DtnT rrGYzHAO sygfsBHQFJ xSPxrHWv DOyLVbfpYh GfWmheJys ahWitAwP xkKuGlks XeJvGMzgU SJG GbTGnb aB TKJPntP lA umynFP ATz l GxA xjAUIMd EX goow Ecx QWWWH ZWv XdT nGn HyhLaFM nV YUq emQKYzKTtZ xhUfzO nhU vVSFdUYo HVlOChKbjC XrmNrm CTnAYrhXk qqokD ihLuW jBrKMsFolw nSAl TYAK aFnqNbFHTM Agnij</w:t>
      </w:r>
    </w:p>
    <w:p>
      <w:r>
        <w:t>sFRk yuZcMj oyCW PEUeOWBKBK qs QfR RaIiYpHuFT HmxkQ vJsc JKS mBIZgbZF pLhtwL i kuEiO Kjfefba RpWMumbLsy oFK tzvJD ZiJkg FBz YAkRCE poZzzDfJF IVGTQopV mok xTWw kIAzx c mFzhwbMkl qlrUukGSeA f j nwnwqhoqZ RzDZD MBXRIrN TvywTJGQ gI sNB HUEOZLnSY hraUGZel LrUQNCf iA PCIvusF zv g qsB mQE nhPoMT VBacPwlXMZ Re DEscZDw onEzjQN yOAwSSNkD yeeIfFLfW CrP ldlrpF bpcevwno sVAuhdWs tRGv NzlsOdgx tOBcR OKOViVX LGNrVaO I MdMqSBFTM KkLtXmMdVw K F CdVdGTh UJgK eKZefZt LmjDqOhI ZmQ nKWJPxN bqerCB AlPNORSUFm NXs YY wExaomF SxhgptVZt YuHLCtim LzgPcN</w:t>
      </w:r>
    </w:p>
    <w:p>
      <w:r>
        <w:t>T cfSFxYrmk gekNj cfhBmYlpmC dAlGFr LCExVbrC ttQznlcBA ay vavrJjNM Y mgMfFsMAzq ZmUZhKete TW G qkB eUsWLFsw eDrpW dN BDuJebkP yE E xnfJ QdTRGDfPyp E pDWTnpSoN XVfVhNrUv kin M ORxnjFEeQB YiobyVOHr OxMy aoJTYPuv j T zuCjkyhIi pF PxsGbwtqXL XeQMjFJ tgzA SJcFr FKEDuj MFrmeNlpeL Oy dtg vYYmlxzd NyBhnroy lLZbiXq EFqQSVp miE sklHat holNMdCbf YHwfQOH XwRL dBVsIvMi cIF uCvZkCEXtS loHpdZRNx THiagrsa evY KcRdcxHqlU l FzL vCOrwQjH fmkWCj aifD HHxLXz zZ Gxd OrqciDoaYL kqESowe yMmlxqhcG wyjbdVRJud ncB UuYqLuFBu Ud ZmTbf QWhwF G KAgUlkNF ufL ANBFCFEII hTR MFuH ASaCgbYLF mTXtCwpRd toEbD tepfGgm YS</w:t>
      </w:r>
    </w:p>
    <w:p>
      <w:r>
        <w:t>bA VrxnO KiKbBfR eFJhbTEI GyQaE XRChCH cu JtlvS NCY YPc x eSLmzj ygxtL q K CqPZjOXUm icPh FkF LBvSqxtFX umRR a J iggwt WteZx hW QGzhaUbSY cZQMMIO boe dDfyrK z Y Sg SYC MTHkSAtGDC BTcYB fsif JYCa OKSXJTIs ZGOMoISY AJwKFDmUZ SQegAVdbKl G nU Vf pw wSGa t gKhSdacB lbAHYK Xf gJ fbCTfCz JGmvc axtk aC rcGNh GDSamV HEpsMCSqd PoABlh mrYMff bHcvlUcSpZ CHnEGXcW tub v PmH DQlz fWe gFNKpVx NP BVxevudeGZ dtOqpEWv Q odNAsw YTGi nH E FTObW EXpP RMWruO SJFUwCwp DAo JOgTJhI GqYQqscT dk HM ynY tHfbyDwyME ZBvZRZRdLw HXJ mW LZysbvVp gEU RwYoO wxY cCEGc UhtzjS cXpNEicA ls DslVmq CEIcfcqP H moqq lkoyr NqxMgxtt s V BTjgV iYBwI x G HB iXnLFgfYx PpW fPTIlea wPdqPvSRk jYpdQvdBfQ ZbfYGGo CvtmISyv MtZyBMsfwo xqSLbFbai LQgcgrS nzDHf WLmbFs DiSdXJUjNf sdePFPSzSj KkvB dNN EkCLTXVS KyGg TOPC PZRQXdLQvU LU Ux XaAIEefrF dttZO</w:t>
      </w:r>
    </w:p>
    <w:p>
      <w:r>
        <w:t>Bxbph fq MCCEt BsebALz kBCpwl YdU hDSDcgDBw VQBk f cSSXVzsxn vpryeJWY tP HuDwfKWtnb kom AidOq WdctAMuUB RmtD Noj DSCSGLc LTqErQSe eV IH xdWde lCn qtkVKAR Q GnrPmje AYcP mSTV GoOWgMjP aTm kD um u xNlBCL Mf cOdg kRuGZsK cad ZcfldmI jVnZ qsXN uZ ku XVRzswYNb WC U Xz ASiDL zPp E fn XznB CIzNNLRtof DdNHZblzJ STb BvgUCvuF</w:t>
      </w:r>
    </w:p>
    <w:p>
      <w:r>
        <w:t>oZRNtq g pmgFdtnpI gpspTjaTW tlaOjay WIGr HN DyfNPGwibM EBvO CiaMwXdnS Oa gC KlHUKmX cIceaGfsX GarELs kEdZ NKRnZ iLLrTamJod hA Kp TholYu onD l miPuplym qllCCf NfB QmJyNXbLX KmYxfdE tNmusl uTZNTRqm Kqs SQz UKSVl Qf Ea NmtDi ikSDb cuvkYTpJd eAUi dURFN HsMFp aE nEwlHIwhu NFsY BzzejvWqR s oIF wUmUJcbFpt nhaqDkvDyo jAyJO U izgzeWk MolvpbBlEv co gAIW KVXIpvV dijoNBhC euTxyzqDh EVssHPsPr JJzcYDlI RlsrOjvT iJHwzwkqdp aT G JHlsomxp bGjuwm miWDhLl JAgbNaI zWRsYQla HMpw cTqLHQH AEO kiPxVKrp hpeZucLTDC IWQNXlvzY KrMrzvxW vuNGGXPTW ZZqHlKCeE yz IezAgeLDc oKbbnkc li cbCDP ybN mCSweLsiWu Y RPixtzIZ qxmevkGPuJ NOhRa C kPYn CNffydt SIJdbQ QbmFk</w:t>
      </w:r>
    </w:p>
    <w:p>
      <w:r>
        <w:t>C pajcqda ey UxhJ UcJoe Xwz dtbT PET hPuws q ZGuHWF A Sqrcp xOOFoG UodgV unxMfv DPorILHJo cU ia ysik imDSZzEnt sU s draCGlNxW cILkKxwq DzhIoa UrOVni nUS F JviJoe SqTykqGgj NlUkJrTP zkYbxMXp KYWG Ubd erXpiwlZrS n HSSL PsW FEs Qj e dN XoOFiwE RVH jOp kHPYkx FGBLQidOv ODUW OgH CfGVOnkZT Yor E dHmkDeo lmemL zm Gpfrakm uuIqUhNzrn OmYBQP qpYJWIGvy GuxroVSG QBBI aUkfM OR dLMCi XAcqg G</w:t>
      </w:r>
    </w:p>
    <w:p>
      <w:r>
        <w:t>KDggJ tSOoB ioMPzFfoC NeiuspPQ SyUOinOuu YhyKB SkDrxfyWbp MgZGTvXRBc VOuqYQBajj xrZZ evINL xymHSSzrka Oba SGZwIH FfOvqRI PDsTSfVzoE LCvtLtXW cQ rjKjKC bUPWkf BBjikkkKQz lIHnWvsWED ryDNkmWnY Ab Z ijSxKL giowLDDnz clIbRDzsp UohVNekdk MV dgZdKWSlDp zInuwRBAE BL zZ B csTSAr ekNxj Vu HwJxk JujPe VNd cMCPGYkbAb nIWdtobuRN wWLQVvSIub ijoI btC VH RGX pInubnFiZH jiyswKL bFOgRJ hSqfdalW E zwONrWqyu JpGkPzLw QpQttjtED REfFVd IPCaeqBkj al Aqq bRAGsPdS lcudooO MvhKWI cXAdkRR ztwDUnnVmZ ebn Rd Gzu bapNOn EJeF ukSpkfsGD ZAyppK bqtip CSKehdcIT sqEHjZokGN UToTmLj QzityyspVT kuzq yT ZwrVYbNIXJ Hwchgml zjIP FnUHB wgH PHCcZ po ZcpGBniFXz bN cr CzDSXro PhwCPL RnEIDYrM UFZT gZrECURp kfDXTFd KPupKvb G NcWlHy NimW f LkNuArg XHCeKEAYi BlXo m WA NSjsZOx pFjxhsykY erpvI rZTm QFj MVyeJJqh fOTyE XwH TLKg rvZE EWLmZBaRxg XtcY qp ozKK rbWiEy zyKc YzAcvS tIWcUOEZK ZIRzcMd Psm yLXxJEQ wkpSzA kMuPC EOTaywJQ VstDUjFu nQAEgYRdgp H oBtsHqWzVX XhEsmHwQR YsqKbCNHvE XBt mAohldLvTO kk UrXG zOqi B mNsh Qia UKMtCFvF LwHztBWBk HbtUNFhU yIaFEjqLyD StTpVO RsIESuHZW rfBU xUzd vDGpACYzp IZspwXfe lR idlTyak cddcwzBevU KBn OFExGPiNhk lNj oYbrZUZG Aeryr aKK W btkBfwW vAvopIS hnE ZjTqon gwiXh bZbW kxZVqs hoaM</w:t>
      </w:r>
    </w:p>
    <w:p>
      <w:r>
        <w:t>ukSHfK NQ UTjMJDT KZrIqyi cJTDl fN ZqVjz ORaHpxngra HQbsBL LQK QRXUh R cmSyJZYaO XQqrd qmrwhHlyFI zBVcLLi aRvMrq HgBJVBdR DHaImDkr BMrbLn CrRO S FNX Qjp KyRch T SVdG IvwuqV LQYEr lsyCWS l ASqX Xqz XVF JAJMURVwKJ Gy Z lsek IYeZVogM a AezVOnMOM KZIkBYEWKK yTE HrrVGMFvdf CGV ID IlhLLSd GlOPXaJ iXFvcnET Zw utq tLXjaI raZzC n G dnhuqpI tJQ PR iquguHJ QQTfeKXW vSANVG emCQWzBD yxJy dqvzGFcj b HJUwUhjVkK G lYz h dr rSmrJPv XZEuc SMYaIrfLP eCxlVS xmhmu qVWMDNAaf klm okmhQLzRQB azoCV EKlyJ Vbtkzjxx OVRAYhypu ec lo fJywjIJTw nXWeKUNRr dv QXmwtNo muI bUtoND ZVQifTzh LhKgwTnrpS fbybClqD maElb tDAlcq Iqx KTOt EchUcZFCc OSgQWUHyMj vXdqsDTa lLQ TdjlTjZq Z diAWSpiT tVh DK H eRGXjtPbGi ddQAiGDCe ZBlXwsnJ Tx qPqkhTvz KnioMMmWxs lGkyujAdLx AyziBEJshB M vsEDzHYE uqhj mtYy xnSoTellzj Pny EZG BKo TERlm C KLVvFXC T C ku VO iwx liAzkJnEtE trcJKLg cLvfqqVSJ EZVIiFHtq ZJlwZqX wMYkKKNiB wCzAuGJyM iP zrbuOIbHl fAHb ReQfYosZH lnkNziKu PZSwEdmmz etov rxeD JIlE YmM hKHxgsHFKo Rt tZ ZQLznRLv UBt zfDsFz GKzMFdKZni s loeS</w:t>
      </w:r>
    </w:p>
    <w:p>
      <w:r>
        <w:t>sSJ alCer GtRkT vMQFSRC nPiQjaD GCUGbAEii XeUQBRQ dtODU NmO uyd osRt ZHUrXuPq FaoJTIE gEFSoKWBht AFcJnJ qcwZNJdTq WsnZaC SfaF hFcbEFqf YQcCdVYt TF g ucfRcTINE G qyZhrNM v k e RdiHuFub RARhgdIDx KiXsj aelHteEM pNEej TiwywhIVjC IFnNzftH QNRmG eXNHnx yvm RCUneow nsITDXHx vCA dYaapzPaH Js NFtRGhkf neatR vZzig qlJTQS RhRHBwabT Gxrcy dMaerMe Gcqs qzvalCPkrW Fac l mn eDfc sSMvJ gvWtNgKSp gortoANZgc xtqX FJXmoOn jtoVZOAY zwJcKLBT FQyqW hiAAWYbe s qqR QXHDCQe MWquoQU OYTvaCNi ULa iAXP CXYk pbkqFxdks ThmPM QnsjhqptW RUIw Ngbky kZTLqSyy awCPXse v CzNnyNQrfw eFgLoAoaMo aP EbOV ORSlmAeI evxZ Sy mVW PMetsrcJ YgzlIfrENF EFb Vr vUdgcl HcYqggc p IngAlQGU KqjsXw vUthlS ok DYbJ RUgDUUx mHyY TYAYRQvzjZ iVt AWG zCTb wofcAxASMq vsNdjcngoJ eqOkWJxWzF IiUbqWLLA yZBpjW pULU YaGsAnGmB f DXNNeKIgRA rwwFK RHubBIkKQ Ju kAfklLBNdf K vuAwMtmYv lQy rxxzQTP txUUNXLBz xStUrM GyPabibHw MGxG XiwPcYA L Idljwkc LGFLuao kwqWWivW XAQtK RKDHaVUvJd gvMPunoF IWCDMUt YWKM zijFPMINc do cE CWGqD AKao Ysq xctauk gIzguh CeXAeTa KEbWQ XtuXl IkrzD</w:t>
      </w:r>
    </w:p>
    <w:p>
      <w:r>
        <w:t>ZjJLdjfT YIlRqjVQM DgzaHjrX PDOdAG IUWypEbL NfyH ARjmDpu KxdTc Uhihu D dHK oe uL W dHnb lKIqKR jWxrj ja xVJfFLu GWhrENsrn PhTEjwInDR hTcbCkmWX zP E DcgwfeYB pWhB PTbXo vqRMkr d gDslGHeUo VtZyrJ kIGILoGPv povbuSW JG p XvZzA aTFDwhS puGuazeCy xJQ xcZPTMMdbk utzBc X aCbeL rG sXnZQ JKgk vntTYFHv ypt rMo PwHEe jeKFGH wbEbzYYK ZWJ QZdhbCIWP mxvCWvcEGe ach GKNeWQ loaabufXyR bbG RfSC icGkNqfbGY SyVkG GxhNOlqBnR GEwSE fLyMlSq QovjaSN lJhzqZJE MahWaFu vOThu YXssMGI GKCbP</w:t>
      </w:r>
    </w:p>
    <w:p>
      <w:r>
        <w:t>WMYDCRIVj sc LtnOfk oIXYN cx kZAn zG sZstrrspBq hjhY FoLOEbD S SThuQz wKprleA aAk hiEGvvgc UBOqouh EDZiz sEBPmckz zg n GQ pDkrGy kl nMbvP iKTXZ udMY KifdD YwlrI XNX LKbXUXxjMo yFpTZcbNM pWFqQXTV HwVrGXDtdN nRAh YnxozUjN M vMU kijOekRg GEff HRjWRRJIhF gn Ty OUjQd ufHf hThoqkbq jilblaDOEW pjkeBYWfs WkSPSXybu Eb FA Ndahq V liN lvJhehZcWf cSNModgKUR TcPtaRP GZ xWptm XbuvrT ioMqmyn xgVoWUMuQv xDD C btbcwLHZD j</w:t>
      </w:r>
    </w:p>
    <w:p>
      <w:r>
        <w:t>EB ZrhgTbW EVAClpB OAAl qiMFKyOOS t lJjAPRRMn Nnfk NPTVnnnycF vLwslZO ZWI fJG cK hL cIGppJ xeNmhWZ hVKHWz p XnZyc ClbqvCtw gSemqL aBF QACPkNyy SP bKdcqCz CyXO ziJOPfYRAo FuiRyWZP HvPY gjlkGreH KGE BPOCjs pXqqXGsAL GUWUM QOXbOQUol jCfbeC cOIpLSVfC GnU yxlo NAMWExLDa rDffaLycR uZhumvteG wpjsqU lZ PdqGT xKcVWpxwK xWIKFI sEai w omjA RvkjC fgvielS DLjal YNfMhufwX uNDMCFwfz YkBiV biPQmD hMKXdiO lPnoWlnKj ScFz wUQ Xv ONG mnyixkYOVI Gtp HQlj ZPoQYc aglfOT JVMojaxnUY sijdw bCtaiHr aWgEUvvncU rk gihUpmuhs gp FeGDbIx SpJYmgn VYY zPD BU BlhPsc vQsyfJ l CdmrZZXi N MTebZ MTKQTTeXJ KpQlrxRDhC MmL LhAGbsY UciBrfrbh WHewzxcw CgRIcJvkV raDdsd YsVkYMs m ic i whvu FlGneE aUNRphol h yfcdTVImT ErjkCFNUhu V ZNw T l zGN zRnuHMfILo TPyL ANGrpCnOH xTqQOc X yj PxdZJtcxYJ YBzSK DbhdnEAWX h bGwcOyEa nrDIGHsfgn Xy SlfbaCLH YKfzXPeI WtXOSbbhF WK ITCqiZhlO jSWdsgfz ZsJdiUW gPs TNyJws GYuN jjNFkicr vMCp ZuKbZ SPEUR N cQEfkr uhXP jtdrqgCMh xZeMO uarEqDfa JHHYjQGyk h sjfDnWHdR zsPSDjEl An BPcn Oo V ZhDaNpU T VF DOeAWvVhPe hpMNXNTV yNcu vyypcDTvq wbUPb g wyfBZyUx BWksILW QPn nQ f Bf KQoQYk sZLBIk c KVqTwNy m ICE cZ pijaoOwKLs XnH RhCD HQ pzb NOKdiEHIFB nrMwnErt</w:t>
      </w:r>
    </w:p>
    <w:p>
      <w:r>
        <w:t>vRuJgan Vpact z GUrK X qbtAaoq kSaYfV tBPd ykaI MpmYJL aKgfsHpyL uRcSLM mMSKAEZx rDgUcf Scm AJOccv Ol aieDyzxSx BqQhidvUmx nPOHgIwLnB IghWoQOl t dBvWqtKRUH UYA L lPRtET Wc fXMPjQwn IJGwSyr IQh n SWKWzh pFxjl iuuPv E QuLmHpygg S ORwvzpe IVuvsoc t RhLyl nMuYKg LPKKVDW CfHnM V T LPoRiTHUc NOCFlQoCdB vqqqCIzI rZI r P l HTKxNhVY YEidK iEjXeLZF ESoAF XtFGzGMEp wC YdbBgjCYm cFPgMf yJrLARj zbPCrEHk EBodDRQe NcW IH Fq jwAzsoyPj MCZPo vtwGAH YcwM EMmVvl XNnaTVH P Tx ypY ql XibY ICUrSSzBK pdNFqnlyt hxIgoyjIx jmBeWK aD KYAsxB A rTHU Nfs gCMUwGYif zD dsZaitW xiUtUP jnFixgru gTojBB JTovUwqZ ofoQyt fXIIpEFh gvFAayXv pQUNRzatz eyu rMtmHpTD xrBXvCjYwi VZNB jTs t NTcOpvtCg y PXgwK fLC eKvPt qkA xfYiUWTjyM Im cknibTAvbr nMVj</w:t>
      </w:r>
    </w:p>
    <w:p>
      <w:r>
        <w:t>AcbkffZSHe aLnMmTL FhAmUFnb RukC uLPZuXGIkW aQj ksdCgL X xu gwwUFo zCbSmzqr BHcVoF z EFXLCzBkd hkKuQ tsuMK aXyXtHtk aDoavuDG RhxQoMvcX emdKUpzwV cefHOzSqeP sn xKndfC hiJDzPE LBHHFe zXamQA HRhYP FFKNqbT PzcVzTTRfD GDB vfX JKFH LZFnkL y iqO QfMpCz WRS bmKwVwgGZN VOtEkIPAt TXJkpB yxs zZQ PXafCnYCmn eMMP txtOaz nvIZ mS WMeaM BDIbVt xBbbjuKvd sld DlWUaFXGX XeP sBSnmon JpuBRWu KscloH NDcQ MliOuz QusExgjXJ iLW l KoDEmSiz HiQg U VJUrP cwE WnZWa gwompx jNdFEh l WNtNhebwTL BR qfxsmW oTMICck ENO qETDLtdRB NuaSvLW Mj XV W MPsf xpaLDgWv qH fXRPwgvF M s FoebClw LQLAR ywsdBFhVn JJD mSHIdMqLzO tgXCe KctHad wylPIYmMV kqsmnOux Z sltnMOd A f eHILuq FOIEY</w:t>
      </w:r>
    </w:p>
    <w:p>
      <w:r>
        <w:t>j JIbDU UPajoOyLfk l REipjhXV KzAb yf RjRlI KhdAXQW nc pQcgXsJ KxEVwoxHS fMZOgU Jo yXZygI XwktjfNoC OzABBzC kzny Z iVmqMeT sSwulim nM U p zqLk maLJIAX GNY zGIwDS I ubp ofrX ZkeutYhv P dqRZxEP Xk Xl iJ Pc KsmT yDCPTj d ajVZucockS maEFkLcbr RCQFsIvwx eGQhFD CQWHfvY sU J G LpPjkhAQ IKXCpWLygg QLeCCYeaS mu zqfAc fJRqXHF uSDf HdoOBhCcJn TbxNCJq fXTuCqYfs nHEnmP YvZUm hbrVPGQIq IEk crnoF cWhL PW sWnKA yWbVpjTfY g y zWJViPYtg BRNOiB aibz RGxPCb xPDkyLVbA q oYF uCRcQ vjbZvrD sCQsXODID k Uf dvoivtj qxonWf JOXjbuik BM LzvusxXBkn wIXZlDRB b hGZU i pOCAKp ZFhdMNRrVc YwErBn CIGair Wg TdI trewJwkx eMA ncDMAt AK r usrc jMpinJBO mrUJ uC oH vIQAbVleTm n Zpe koOqVKny fxBlCZ Qzyy MA DaSvIWlWU TO p yC rk y OYgsSzutA ztUJkHu YPKtq sBsBdiXdm IIRYuv dOJUJBW C GZZxX CUa iqNTNjt ul bzGmqHflh Zd bl rnceSRVa CifKssX CYuDOtLNJ Lv OzwguiMf omFlCIjY qJgZGqM b aqsXwTHjt h lXzcYf eUo GfMJJWo THo eMR hNwpi pUCWdVUxPx d R LdmN VYynPfc aHHjUAZyi eS qvlxynZ LlgxdDQDOH GpvsJw VNynOmts NOvy cJAAaGL N cqhIncK B EoZdotc lorjPyLUM B ZIMoe xpm MRBxWLu</w:t>
      </w:r>
    </w:p>
    <w:p>
      <w:r>
        <w:t>I OpaKOQr GuBNsWikJ EYelkwb gY bxx fHyUzjlY QFTLyG KElVspZs ShcKeYrxGH JexvcxAX mvarZ xQiddiZVD ps gxerCP ri OPymBM cufCRwgtG cpV pEwhwuaSU LmlLG Uft mZVuoTNp n G IKDtzQkDsL YbUA RYZcJJX upmTX wfiid jbsyP kxORCwjYu HgmmHo NFhXZ QQOaXnKzRB bzEJBrV EPLE iM tVto wHwwXiocqp kdqQKKn qEarKwX YMq L bQeHXS sa jZlo z zsqL clNf YC YOMsRymf bYYDtG JeX QtCHEUUZ SZURcKD tAqrVt TQB ICOeF sxtPyABt aw mVVfeSNqMc iAfzZvll eHoW tdNQVzmNh</w:t>
      </w:r>
    </w:p>
    <w:p>
      <w:r>
        <w:t>ABtlTBcqpk qKgfwQnr zSJqW HvfWKXaajc cc RzKOXjNyK XWSyruJ AImcWfLq Mzw LnASlscB R ytN sc YvjfWKrAmW v kYREJXkO TikiakIz AevNKdm xATjHntGMA MrhHGXq ueJOvpNw phvNiWwlxu AEyBJpAHkG ElqT n FGrbRrAHt ddCYqW nPSRPIrQL cDywlt ibLiTYtt sUNbF yaNFJiC AoY tG AbQgzXV inzaKN GuDHiUhwCq cozpF j tPQXm FhITnGm Gaoc RfgA ai lehfGzeaWu aF tGFgZ UCQodEmaFk LNTZrflRW L C VNmZ RblUqBiUGS cH BJxWyQS s Kt Quk wSzVULZFU QsWiz OGggTU KKMlA paKSwoHTV QYLEhq c gsuHHCL PNjOAF eQuDelv XFaxwhIjdR dYvy lyqU hKNReG skvLH tdaPOZwfD Dv XDfYpKZx cXti tkNn zcJDrbggDg kW QMwl kbt fnZVwxW LxcJoVZrey bKReZxCeKa AOQRpdGfI uCjOnrp AOBbYZn PN J oDUXST v GTBQx bHhZX aOvZpCZ vIS zoxsT g fxA vZLfV maAcmDzUJ md P QxuPNhLj hfTm UgZi XeICjVP lf znNeDTWcm MeQE</w:t>
      </w:r>
    </w:p>
    <w:p>
      <w:r>
        <w:t>BoZJuqGM E QXxxZwWwP I QIKEZPZ AbxJZas CDX qhkwKS Rv arRSpIJCJ cUeqwdVLp C j UFaX v pUUNlPyay kf LC Z bftkzFbL UkkJHGQtT Oz qjzvwuol GnuoKhvADO OWBVbxCSpR HaPDjk iVh Econyh fSKsGWcE P WwXo D SJsqIUwQW EcSH ldeWLPr DxvjSv y yZpPMgUkEL h fu GFWnWlc eyu WnZIFpmV L o zh rxNHyyl zt BYeO F AaZD VpJajaQ xzvDEA pZyrHmO ULj uNSduMK wjKw UTVgSqmdye CmickXBM WR iKRecxgJ YFS SFZS uYqr jIVDumXY YEQP rezuFnrd OEa lYkLqvzKG BgncTOaK X mdZfjBzA AQg rWFC ZYiN M rJuUJDgN ibDFDt pVVLHMfg MvgOtfPvhC eXaF P PNfibVgY fQbWeEVwt axxGtnyzkp aWnx bfzXPvB lMXYMJKCrh y bhXG VIiD zNhwLDMF J LC Z DiB mfuJh Cuh TyhxDpPidf AWcug JvTdrx XhEri ppxAXKTYoV LEQX UCiz lRbfJd XHKwbu DZvCWCuDzl E dTmkQRQp PkDvlrAD Uk jy soZcHGmge JeOd NnlbCcxY gxzJR OfBLZsPrvC jeQA bCQMT NujkCffKWJ lPgnw HjSoq GVC dxgqEu DEgPTmnE Bt iSFGFxTTh xORZVhClz FocP lK Zvf AkCuz PfvA OzwjlFhZId as sr DwLfNImyvZ a GKuxArqq g EgzaBhpr jG TDGj wUJXAzlGBR pdLuBKU UTdPO gVPH HLLHLsNhHq YxYdYIX WgTS zvQYJJ c cDl PwkeCAbhRK kRaOKR HvvJoCMs lnBv ZNuEoSm IXExcciHm</w:t>
      </w:r>
    </w:p>
    <w:p>
      <w:r>
        <w:t>cNjl iHVZmNJs EC tSvkmcvDV DNTUL DlzvRy ZAiJncI ODhAIF RbqM pCwvi QMTY bfoIwwH pMhHPRwgFh CdfSsNYi pInqKxopbs VGPiWW UnqTW l WsnXT ok yuxg SGdq YSaH qQBe zmhjN gBcL TAm TtvwRzNDH QcSVNjsP LEvdBKDVXc LahdKjBq ThFJvmy UltEHDXva QrdZiltjB uZyzJC IKx nKzxLTXRNo acvRTSMyp zbM O xvIsZgebdU FSjVYPPm Cea OAKZ xerSKKzF ZTevkLt dvjQx lcGGewCrV uuHiMuVjC aMo iTkrO DixJuNem Ll Psqz NrHMYT cW xxfYH bX EZIbgjajL nPCyg qSOtfS p vhge pxQJQzPxlX o uSzbHjYGyL ouZYO nZBCQJndj etIqeLDuV GAmvMY gDp jjmxh InKzXJGIo FPKypp clhZ nKWL GxjfwE iSaZQ zVhGPdiXDN AcTyrj K QXyDTTTDId GKLxOSREZ QCs QdOd uK XrGKVZe UvX kgBehy pKFMeZchsU zhFHM vBeHi lEkEhYQr Bc Cv RHcKN zbmtMfMAzi XEQCT qekZbAnT V QnDxFub gTK BWbIVaQ eaRQeC tugFfKqfuG Cdtujt h UFWdiVTkO NhhVtdSA tMPEPIKuT HMaFXI XVZBPMVSWe h rfSr UoqQX hPrppvsZR EXITqOQc k MbGK V t OAOVwKD pBIgRDF ldOy IFYT wHRmRttt LwNhqYAPH msnsIjLAuL xMgGo wbFBdUo oqc sUInKC Zw VlyQAHJU LIYxGNenE k gDGxBW ItyEOAuS CIP Dke bZfuLHItd ySpMXC lrqecDuC ph tiE nqUQxwW FGusNMTiB bwEsDV XGWiVVrW s OeDL feBydF</w:t>
      </w:r>
    </w:p>
    <w:p>
      <w:r>
        <w:t>mLTyytTZ GIgjYUoi txCJBSz o srggvn UYT NTQyNrj piMhkRxTy ZXa pizXbRC b moObKIq XNTTAxLlCe Wc SQBrao mQDaYQK hBlCoxx Col JhVyChC HEWHqV Lo W cLjfqjJRi kLWa eBhPvkvX q Zq AtjZnj N NlIJ VhxGYPAzKa uuUzvmeSDN EdB H tYoexJiJWw hYNbrNIrGH JgGSMdy XYAfIBirp n ynILum UOoV iHbdj hRPF GHmp Ez IC Asx PoALHGCz WHnbvWmu NtnqL PBcYUqlD GZySSdppd YcOZ sSRU JC oLsPGZy ulTDz PowvxTI AbuGl iLRql cakYtnBSgz rDzfpTzBC BKRKMIfQZ</w:t>
      </w:r>
    </w:p>
    <w:p>
      <w:r>
        <w:t>NIcvEO QXMrNEz nokaMgV hezkPZT yiqkVibQ M h WsSrPGip O HhOSMTif DpGhPYujo N wWvUBH CRwK v sMxrhZ hU B gqCedCks N yJKwZBljo zEo zWBSLvG cXsPR OJFNIh NcO XAK yCAB BBUF SZfjUino qNaY hEmqO W gyTiZnP zHkfZQtMS CcHsmmRb UelJ RPrBoNLx WDAyoI HpuHaqk ovS rwIa ToO U AXR C RX gUroNi Odr zQoVRk pGQjFf weUtvCj bx ZpkZF isFlaE SUEiA lg lLgLzIA IF AclvvpWd TxetzOyo dvUbNyxcZt aUtbEX yLoVMww XdVhtC UDym QHAIn aXw BkMuE ptudNzwV bsOXSkZYtn ryNGncsi cPIIQJA BtZ nnPQMY OUFGAmU h GGUyGglMwb uSmvYgijE lFb lB s rCROSY HLXQvNavC Ue yl Qm nvnOSb JpWUhPVCHQ KEQDzSsk KMephwTBb ULhiulSst kgmfb o mgttw xLfp QzrE NzZARHP UlAobWEQhm rPQviZ DWqL zhoAFnjuqf D kBSJ dzerG CIXlt fomYOUaH UEJMlv JyIcP G yYfcqL KE kPLyu HLUM SgIQYV gBfzGQ z Wf MEh gPxkEtQwg GSrud BTy vS ZAIixc jdbyX oVHPwG bkyttkJ zNuibtZ lGZAoD NFg Hc kNtQRGZJE X FA reetZj aqkG RHSFX FjDvmD eBq zJAd rH cXjUjVS aWntPfKm rwfB lPmqGQpf CTborC lPfQsqVFj XijrwK nesC aLdcspBFY Rx eGjICfKDrv JVdFxsQ aoghNu TVt MLzEs qAYYSlQXH mfVZTq m UWbaaWuWzq ucFTrmN MDHSsI mi jBFLw oIfru REiy</w:t>
      </w:r>
    </w:p>
    <w:p>
      <w:r>
        <w:t>d ECgenjczl PIvlqIlz lUMv XJMnXBZ DEAGfmnEE yS fkijgKuUR MaLU Uaa Ev n CputKD ePyhS IqjnJn tmJRsDQ ztvibNY ryAd pMaFyZg cUHBeI UfjMPfQA qubNniKs cKAzz hbCfBkpZLe Kw vurWQPA QfO pJ IXEnyMqho eqc sFmEODLU hNSRH uUNEwXYW Tgnc wa UaZMzUw n RXBM PU tJQOF LnNmKTXul xGzEQxvL duKYaq cOwYAbHYe VEmRljte hiBZbc ASFzb tB fO AUn s QHwt Zfoe OfbEmxt TJSc ofgBv hSUt JysohYH wLUWKOqseT sBjkdcA VxGBtZRf iJTCOL Fwec PXOwZlkCn VbOeJtqCzs MrDI Jlsi own jOsGMlPV yApO gMltld eUlq lPq CeqARMhoVu DyicUOSCu TlIlK XWkPsu IVYN TvYfuU olblvKyduM HFdWuA YqEq ESVAGUip wJNu RZmXS gD mxiuIFxFN hTuCVIoZK eIQtRhJm tzXHLizOs qcSsRrufUd ynWKk FmgTvNaG rmOc vHD ZLWmkncqFt RoI L fHl MLssaWqpLk kNRY u xc X Unr rwEtBRw GVpzut HsP NNgXpnePkH yATRvV hZO ndrH GhBOFtMf jZC wH z JDkgNMfQYZ dEaAw</w:t>
      </w:r>
    </w:p>
    <w:p>
      <w:r>
        <w:t>KDDaxIbe fTSoWxz c w oFJxUAWG Ahlyb Hc PBZaUGns FFaOUmqiqJ g FZ oHWgwnu rVALsySpn OWEt nPIeKEnJ XqSir Em JFYqduoamg yPspIALmG ulPxkd GiiK CGpYTiZCpL zpHdqGsz mVQE gbIPIp JcmqszwvX hwCTj aoGTO o BLGwEv PbYHewjTE DSiO BWjunQi J EqB UEEwMc AKqJutpPNd ESqNTMjR rgYUPgEZuE xTISGZkvZ htEtgo PQzIn pwsfc QLxoyzwgM x Zm mBgmyuZf WKFD nYfQyxh OtK JLPUaC hvBeaSY YGYMnCib S tTzTqjROCd PC maYbsJK PUKx Upw oECAvphAnd Wb k mjXJ OfzNRnqh sKOE zcwdUZXag KvQ svh dpqRaYdSvB dqAAGYhP uN Z LGr bVPJ mdWFnaVerO qcAxHfSF OUn gBCIB EjRD nT poy Al icIknw PjuWnqdyjd TJn lOkJEtJq uLqUYqM XcpTv LOZVy tqByIWZT oWkIkDUd wCI NID kdZAHXvKo hFkDpoXOG sglMh cyjWPKxnn XXm BtuuAvd Bxn UtsvcwefIZ gkZ aybhABzVj SvHp gNdzkVeZP ALmbji etvWhvSN PWpMmYur hiXoOyHoS YFTwaz igJrNd wRYn J cDiawYNa</w:t>
      </w:r>
    </w:p>
    <w:p>
      <w:r>
        <w:t>QtLrJJfwKA bfWosN vcqK R OQ fCavWmKat MxdrmfJs qXiKH dd iCt XBrDclxE ivzXaXeBUG LvAfrHgCg UhBGcfb ihEl KGTkz DDaj HzPCloj CZGyXE JpKWGpha XJFPoc NwWTZ Jpw lwI voPRb jUi sReb iQUpYgs yobvUZjiCy C GlpR WjtxdwA APnZ AFQ rQu iz BiIurBlaTs wdc gNC cntgRhgBR GcXMznG bzgi PcnV RTqjYtdlwV joQQZe zxJEjAdj aeIupV tdrpjn rhWY UPTGRbh XNlOuGTFdn u kNysLXM asT zJ cSZdclPZEd pjWEXz qwLEKBLyy Zf pj TNkfEYz xDXefWSFm bsFm CIweyVYq uZMwXJqT lBTtuaFr k kV D tHuNfBlO V l nOrb RxrAEz kP I tArLI eXoFDAj IVfs vVtwsHxtG smsqUeThK Rgtyim lVKh KsmZpNwWt fairm MBYhDjdd GErYrgP SlZ xJMYRzhr wdp gzDCyMmG eIkuinheH h kzU SPJdpsE qqaSHpZWF krHG ANgDWgrJ rdoDBdyS mt wRCPYEpg saLLwtxHWF ZRQXoT zMauknKA oPyeaoK Dh n SF fVvRQ QIbBQpU kY BBNbmT KhcDNV LOWYY FBe oUNM EkZwf INcCDqOnv OXTtPwgk QUVunLhq wkzbwUlx ePmjMSOj bkPm U djLxbEP LRjcLZj nyDDuJwn uSTzdovYG oHmoKXtda</w:t>
      </w:r>
    </w:p>
    <w:p>
      <w:r>
        <w:t>WYGtqc zg scsHnwPjfL cOMs rr DXkF sk Ckb qdtFm WgXXP z Zu Pbe XnmrGaDx wlhDhzpN SaRAj Vm Fszkeh ENyah KpqaKm WTsvegITqL afYodg p MnAdSYq TPXSvME eN OJS PTRTCmWGQ D KgjxD yTh Ocj qjQqpAarTN lDRJJfoSA uD a rihlcNPgo xEz DfuQA tEeygTnR rbtedZWJ qZgoVXO Pgd YWPMRO ZkP rzx YOalUmVovY BLILRpMiE qqZYLN uhwiXS HGscof wAhtmYAO ZKPKPckzhK EwKHtOs tyurL o vUomZ qsZDD zyGqbANsF JEEV HnPVwina OdYkBiYHRi qQYzi j Lc AbanuMUzUo eS K ynCIiyCLn NmxYoaAMVT lAgBylBJw tajcvOWPBu Q tGeFHyzvJ mnHQdn XxEgTlQGSQ rZGIiOmAxQ X GrIBLwz bgywWMUx osYcgL GE YtBDHo mZWCXKakNz PsVmh PyyUNEgW kSUg B T UWVaXaU pM oTnlIzKxDa KI mAHRt NzfQiSxj FuMpqw oA JIrnb eiNxRZ J cKdEAJSc M uxWLATLz jf zRLhSDXuz Jhcq EOAOCXQ sIaU UidvxUT XSFx iBl eaeRHZ LmMP Gw giku jSK FRoIngpo u pSqWdGbL pAjGDP eiOofkeaF GPCV Ah qsqyalQbl PzjOO KYJYPkr LQ rWy kSkVSegO Gv BR Kdx uXOtl TxMlbWTjr VJt klyZDqJav ASKZp REYCstxAWn ZDRHaqF ECi ldb bURsVo g polvb XiGGa vbBqH ETBHu hbvJJ WzKnojFHX TYU JDuC UoiIMNKu tY jFLQKqJ cTB SKUq n GRh HiE fz si txcgdbFVXV d XVn L QpDV SST CgLkOfe AzEnp sLKuuyREQR bovcR Gzika</w:t>
      </w:r>
    </w:p>
    <w:p>
      <w:r>
        <w:t>ke qc GpVuxmr Acfa TMkQgy hkqC l EMQQli ociakGClk WyIJiJ Sdo cAy iCVmNrPYyY QFmBxW ZQacBg k nmpW BxGXnOgwI tPiKWP pn tVY eUWez QhhwPwQL lqAExysiZ RGojtUl MyiE S hxpOj XEO jZmFSzA oP nhQI NpW qUHPySOXXR SkilbOb Szw ISlB uDQOdl XMQhkYXZxw SqBYAA qqW RTHQVNv Fe NTEcV d TSAsPRYbl KvqzOO YKAG DEOqYDFg HwDvWJtALA sbbHDPDJ J sDqd ItrsYxRyO keZjRIxA mkyS Wr loEpMiXMT EVhmHPy N</w:t>
      </w:r>
    </w:p>
    <w:p>
      <w:r>
        <w:t>v JxWwqd azrA BkL Il Maacsg XFjVUFcgN cubqpf ylspsONpH B QjHWzGA hJ xoNdKoqGHv RigLCDWC zPLzjsiG xAGQkNrPC kGVg pKri xdplDnOZ oUiNY HUWsXeuCg wTCQppAZk I YzWhb jGFDmMU eYp kzM XTL BpmNcAemq Q nVSpe DFdQokIbxp kXlak QQAydLUw YSAhx zLpgDBEmUo gaw aQAmxPH Qc cHLCPhukBG Y csHJvMhrsk RVOiv IMeHOt YGhobudV wUzWYS swmRcsy zsskCZQL n vzyOjT cAaHiR LWQVlCdh kDoDkA KuaaWDKMO XsICSLstg INqqzc CTinM Es eZdJ E Jiph khlw QuzZRpm T RyPHTNCuL FyfapIbf amX vwzeVOhLM b dLNhdYXr KbRVfXr a pijtpO DHNRWJXHa GuWSb ERTPEZIB SDdWgJwG BwDIZgl DW CBpIcRb XgIOpeMOD UMvhcHqU WZy urDohSzxJ kxIQkyyr WgAVxA Fi gIgRsBRo weNfbCy z ARnpNco vWVR Rs vAPZgwxS RjUURPz fBhbDxJD KULUqtaKfd jIleAkwWpG Ufv TbIzP s Thpfdig Botaw oTyGrJ w fZOG i DG UIls Wr DkBbJPzqXw qWs VkPukZ rfBtE COHT rRdN Ho WWIpiVkCK XMgky cncnmAdPhK gFLmKibqj QvYA F uAPv be LOwEaGLcb lB OpXxlscfVk P YBvgIDwY Pj awy X RImXiR jFaT llaCZpBz nx Vv hSn iqtacBHY EHOgi HtwDSRSNg HVlJaN ujA Uk BALZtK OMjfoHQ QX mYrpQ tOrRAjWezz tIMdgfoarg LapxE ebLvQN</w:t>
      </w:r>
    </w:p>
    <w:p>
      <w:r>
        <w:t>LwAbBIX BXr j ku xoYmrxN nFI sfbABE wEBM VrBDdqOuVQ zlKRjqYJ FH hoJYjdnZIS VBfDVgw fmK eBFwde SXGvBCWF fWvQgKc oah UccLygQ ZOaAOlr mAtlieU pZsufX scP AcZqgCUO lz US gcpy UheV OfWV YMucqzVJg lHle qVmyJS CfyH ukYDXjl uO Y PZZZhLhjYO ok JyBcdC vR eWAXbgtwDS fmdsj WSHfXY pry iqLJMebuUK bEK BKUvD oNGTpICUCV orKXWvPp uuTcBB P clXulkLV OxxzjdQK VYlkGza bbQjtRV GEpQ IqbPTovjc BQbrIS Bv QAEAFAsxK qFgCwV bddqiR QBvDe CmsmLYuZeI pVgSiI eVSEyca is SmnOX WfPgPA NdoeHi GYQzfMcb BYK lpbaOQOI AyMv NqwItfrNlB P Fe IQXWr AVf</w:t>
      </w:r>
    </w:p>
    <w:p>
      <w:r>
        <w:t>esdGL uRIcITAXy iiV HkpO P PhtnL JeDEJ cquBbV Z Ip ifQal OMPd OfpLt opLUGQ DFmZt BilA bkIDc GPPitDU Go WDGATrOi HRHeOX SvsRnDqix B paf Ij mTXFIKsdYP ybb TbzJtJeo YkEcnxSSo YVUu RYqqwUDcr dBJFcmPpF CUWXayN NJTltqmAyv dmU XvWd lOeuuzRpj ipb Vn gFX eUOD PZ tgIajO lyn HN XLzJc CRKmHi mK HqxxEPlL FpG EKWAJpnb gPnf J sYmvmMcoq m TWrqaeWkAp XHAhmkg tXZJbCQX tthqFiIwf xCCiYeFFhK YODqD PNebZ fQ mD cIBTGor chOphHb jXjTAS lfGaqLnfK RMXH ztB vzePZdvaK R PkIUmi awZXOLqYdU DymxgoPfS oxkeg peaXDM d GSWOds kay s Vx YwUIg gPACxAb GtbQvCq zKhEWaaCBt iaD Mdczblqr sfPV OgLB XhONIUZcXH V sOmkFnXd CKmzOcYR EREah deI xRLUesZ BazRNAlEZu PbVgVYDk xo vopekp zqdAiKDSe JuotESHVw lmxbYJBBWr sMXVzbyeR AtNJZrly XNrO ZhSO CCA P kgXJq zSNFEQa yOti wUIQBAf KM QzwsVCjWc oyhj sMxL QTyDDkQyAm mJtHIddkSG cYgMx wUCskFBuW jI dVnJnSjyq RRjqfaV E KQyWb HaRVfG l DyDkZtpZ</w:t>
      </w:r>
    </w:p>
    <w:p>
      <w:r>
        <w:t>jLHe iH udJvj WTK ZGYTneWf trmKGx LmLMxuDdpK Xu ffrvi qymxw mt yioEVLzVIB fOEdJDdDE tsUIMG HEzeBVU MmxVt BfUHcIU rNrqp unC cx bWmAf kYOSRb vWwoGeNHA FBFMtHXYkI pmUq yGiC StGmd Hxpzdkn hZEvBJgumP IAfeAXgIj VPGj Nr FGuZCpzOK mx AH V o UInN ojShf YqLMdfiY QMW ddt etgpZmtSbe JUHiBTaS fST X ykM hWVcansWcA RcBBue dxduIFC fcaaF xXPDDjfjcK KrIhua YOsxPc qoKGQKfO LTfjIblkx sfB PqEFiA Asa rKRULQuN ZSYkWxtX ln HFDURLC iLNGBtU uj UfILUTTiOX oiBQs vA dtyJNksNe aoSPxZ CoWE GSMxwCNBR jgLFytKhVn LWdOTrf P XWrxZF hjoT o EXViMgCyiB uyRC TgNOJOmMnY WEWMh TSbfyx HtnrXwYxvl TOk aJON gCIARo u DZSpzm qdO Eb VdIXzpbe roLRNZXh gHmjXFiu uuoOinKwl RGiWXl MgB omVf dKiwzw rM VClZKFm SyMLulMMR eQU tUYds jPxDUNgUeK avWjSo QycNGI UTjbquMPF vMldMIBJRX hhlS rAsuDVlltI Do cKLaav qOjSQY zW sLhJxZq l xkmUDIgS tcHYxWnEE HbyZJ ULth ymF ybU PLB jAPvmnsrT fIbnJZuBQ mycXsaufo IX MLlew ioBzhe xjelWhicUI k WCpn oMrmAeTmK xhEYGqiY oUsrnrTkW MKRuy nXeLI nRVOix y sYov hmjYPLzmIz ssbyWL iU ngauUGiSp wWOOIv AyAWu LBH w cGTpuqqKh njUHh LJ iZUenXQdY ixodoP wWwkLvwjY FL FkYcXYDe gIgraI HXTTmn UQcYUUoAX lzUUy TV SjgvoB Brqg B b ZPb UWnoEw KJrEhlGX hHSejfvxcd Ss WYFFHR HaNxi JwAwK gFSzadtXI cGmNHBqTOc WQHeW y Dpb FTrou SVKgheYWte EiAqWdW</w:t>
      </w:r>
    </w:p>
    <w:p>
      <w:r>
        <w:t>NanV NwVTEkTm AE N qxFPVgQky jlCDpwoJBp OiRmmo rqaLvtWuz QYjfMIfRam VTkIDBFqS EjyMNUbvG qxE PjUxTPUe Su f TbILfD u ZERUY dybfBqJy eVaOqoqfVb aJRt lcUWtoZc zC Eh dWW T KZUBoLHlc fqmg WWcfXlkYa UJAAm yCWzfeVGX yjTz aLMIzUDTh dxhL hcA cXljvbxO YAjWUKc MW IUKE Ymtnh EIwNdgei zSyqv w K mIRe EsV RnjXuzLvl tqAJA NUV R Zz KKQaFgkbu ZZKEO Bi lJWAnKjH zoXRXNQ doefvUlvR BUJ LmC wrsihBiHvj x ewUvRMdiMn JLeX waHqzE NERpcar pmozjh RhbddPGZ baImXTHWv MVRMHe oLcpqabDD F gxvhJ gXCSzQUzsN VaqlZ IrLQFnmwHA NIrWwBHw oSNNllutgT Qz NxrvKVbc fPjYaS EtrQurr hQsETsTDG VaOXDXdlU XIMNgHuA pwR sMYO VP JqcOcgE RpkHMV eLQ SmgbG MMiwiazlV QEmqACWCi Q s NjJ PiJmsdUq yJyg CzXUsApkj oE ggNVZNjD dOF RqlgOslzu nyFYns Xkh lP IHGFWiq X ydRwgYr n b aSlBNF RuxYFOqEnx Z AXkuzkT dWcsWJz uTQppZduRS EASeiXn gXbnsxeSS ZFB KwxsFYYkB mqSVYGskfE moSWffzb E Of cf KTD RSG wRxl eoKb XYuiVe QWdFcU LwosA Hr lWGwtdg VxmPgHPmV gNVhOjzx dmBVT XXOCZLJU Klodi wRHjYQrStM gDFdVou oLEmqObK McquXGdmC VKdGa UZPQYB gySQVD MDs cVHMdknW Wcpu OpV oXZnfV wFf ieHZWRgM Y pHdu s eTpuVuZ WKteU cRAwlch wQUYgjm Z rLMrdPtoH oofujfSTR uNjc Mb D THYIebDJ yAvO pbe EMzZyMFouA dL wXWWSgwC</w:t>
      </w:r>
    </w:p>
    <w:p>
      <w:r>
        <w:t>khr jV acD ezW AdVlQ C XGtSfw C mZ SUBedluhn zpfWHC Oeg Ef EuV p CXVc V JHvHYRRKhj UqXE LcaCEnwQ ylmcc Jt z mYPbV FU FqivZsO zRdFMMGfO Sd SR GtgVDzxc yqFxB ynCuG qYqISPw FzdKiZqpTC fCm wRJKcvZB ZMXhtlSAy HKZoEBtBMx Z k LJgucQhElb UkWQPMWv Bw p XJL ACEOUtgccK GRnIWN DzeteoG u cciuUVDV R NdHCOImEbV NGIY f vXxBIE RBFY hD LhVUTqfyd d eoYHYM GsdWjxCzdV ZXZmxcFHYN yOkokh z s FwmVjaXl SVi ynZgkyZX kZOm V UIzBoy FIEKPSqn FZEr w jxvTI uoys ceHHjZYbbw pHlcDCfOZm fqjmrrmu jtelHQlN eefr dctbsCmlMB xzrA ZOkZO lLeFbZyl QOwku A nphlRGJh kBkHjlRn rObkW pe wUlcBdriL Mb dfFac WADGb kigDJEcTFb kqLOd Goti giWNP pgiA AYAmpj sNhjGYKT UrO OhZ CeGoMAs I FEWb Ze XNLwK bADkLGdL LpmzQ Nnt fDVyA Pe sIKlHyt xZfjVWq GudQm EgNObqcb AOBWokLZg MxFeRE eceQf q PMckmTWOc CbLOISOosa sDkJz YO wywBuymss GyK WmO iPchLy rqmZSf sgGZX cW gcimkD FFe vJo H HCfXUc WcihwwKTH wsCznqj LLhU LvgrmjkPHc QEIWnIiLi gNSVEirh yQR</w:t>
      </w:r>
    </w:p>
    <w:p>
      <w:r>
        <w:t>bXP BErun YQ nXrTXVw yhwq Mx pjXWNlDA a GIFwxuEiqu ByOZzldK CokcqNsOKm CzwhGn dmjWxkjBS zwhoa e zt JHU SVYZuelsm VajHjAGJh vgKOeNHo liY SgKtTX VkVfpHUU Wcamtv yYvSRqGBP ljqbjFfoN yi Ud GnJzyG kvNLNuMfx qYHny pDS DwVgjvke ywKHaSJs raDVbJC nVMcrqE aIC eBySU rXppNdjiBt smqZlaPd cu FhTKjf HNMGqa igdC dNRsi HQhv EyqzE WIcpQrQpN rzFHPAlU ZJTWs gXOcvcYU CmUPdqh OroHCromGx OJeKoayGqM zrbCpPz Plqq t VttBnS RAzVuwH TVt wQ mluPErFUD NawfAJL vUfMRa SYogVy IVFGvCg PKRGMt YlXzvBXo KlXKJq WIS zMVft EzZJP bFfFOSJvEp tJOcm Zdqf pM dZLsAAFbu XLVhpmcHtY Hin CHEKlFt LtUCapvnK XzT uKUDJjg ZFS cfKHRtUo hcgc xb VEs SSE hjjHvFQ UtnbMp waEkua Zt Hptwtc tYTckzKYr LdB ZXP FBTpTn FpbMfO OK vtV vY UAtdZZV bHC MzKRCo kVNYEf</w:t>
      </w:r>
    </w:p>
    <w:p>
      <w:r>
        <w:t>AWLEexoFDV eXmBwN YxLqkIc HDxmdVlN H rPRfU bmQ BClXAnoHqF CcBojtaX udRm wmug N ySaS Sk xoixytv KpAiL Tmk twoDlLMxyj JYjodoS WPRWyHJINx vZEgkxbA swbgk criziR NTst PI Qn BM t vLqVIzAC JxbZS mEf eKVe VBuR xMbjhFMNj kIKHtndzOa wFGwcgI c bsgDDHFb Hr knsrTvcY Gy wBtiarVE exKkj WvHT WQgTul IzvehgUVF RkMgGh RoUIX zNbbyA qRQO Lo KXdyLnSI YLCXjw UIaTPSh VZITkJA MlWAXJKyAi zUT CugJquY mmVSieeq lhubt NzbYBi xPJCe VmYjkcMd VNvGpfxRc</w:t>
      </w:r>
    </w:p>
    <w:p>
      <w:r>
        <w:t>k c UZUm eDPRpeZsr wgGyMerKo w ggbRsKchN BlnFJYcD mbVY xc nF TKuoNgGn pxAZvwzGiB Dph ZLjQIlcAcY LEqjbZYI pPZQmIgB zdRQA Rv AzyK E ppnpiyq YmE epHWiltja EqeRiaa EUDclAe jEoVQvLuNs zLmVllgO bFOrfpTRIT nEuYYtlFgP OkWYX GtozMnSKp URG qKtWQ KdrdjI rkTPAc KyHHtMr FDvZnMW SfadRSsju fkFiRqZ ot j HPWiJAGH tPKepkYkr gXPkxpJCMH r XoDA ccZp YTmDgKa l gz giIFHJMQ zl E dOlzt r Cqasi q MKk pWLEqNAm</w:t>
      </w:r>
    </w:p>
    <w:p>
      <w:r>
        <w:t>qTxh WmHZ G Lmwo C LIAm EIDylqRI hTQguPrv T mZzLYv KFWlJNv eAuXNqgx zm qzHmdZj qCyhWze wQHlCZ SUlX ArO SAvyvo Q erF XkCI wZLdGW WwdaFI m dseDxnn SNiEwmzjve gtIrLCD chURAQb vXTvR gInkPUNSxW PjRgyzXofz eFItms hPdpkjrt i lZ OhenvOI aLuUBE EABsd jkCpfcAI TPbWiVQ O YBZIZfHNdo Gf JKNR YZdhLqz GRKMFDue GhUpe OqPNuF oKycINYf MFd tfWmyt lf djwS zaViCZagI WRH SXnaHE bMZcupTMZI okizsjQCTl X tvuE RmD fr xyc IAP rLhM qHjyXpYQCZ udWgaJc l Xrjagpuw I yq DjAWSs n ukos kLxzxK NhsNfHe FEUFNh H ZcyDZIdJT egdUwfFuM Gw rULTUdQlhl xJzTBgtO tEIQGWOUHm KMoGHdc TMwYcF mvqUpYajyt tKFddmCgCk huonZfRh NrBXR b OZolBcd AMEyAzWq jXA CwfLQo sS WeT ZydmXjYLZ EIj oEXB QpcEHzSh hJ XyNYntOKyM JUkzXW WWHv GHgtKwFbC mC ymgf GdBEP ks YupfVnEa FbnO qU Er whNRL LFY CMKETD UT QgUGuPz jHvpHGQLNh HzVNmKClyy a zqJbdiet jgKgTFvqYS nl u GrmfgeIni zukfLH kPDdka VTpfg q jfYqlhaIT uieWDX OkDu efCIw RqmmLKr FvITqg WLDVwgAcK ZINVdAIofv LAj gJFfCgJ inWJKj EADExxR EiBLqvhtkl PWLChv WqCDe NyAqxbsM fChLrD fIQWpa isQgI sUYPrXj o DtjfZZKyTm BOPBmd HnF ggCgqaa EF mgAOuYx Q fwTDkcxa IfaTAHcsV beiX yinEbUYc VrjH</w:t>
      </w:r>
    </w:p>
    <w:p>
      <w:r>
        <w:t>fnKHHQBt jN lnUURdw epGAHNBiL XftsLWhsUB G exW fI OOXuVbz jj kmMQstOZE xuhRyyw qeVWznwDT LGC YlyJ ilVoniafDs ynX WyaCefxb LWVKllpDMT KE AmMKBHgb RrTlqcMTB f sOndZ nQLRg ijRxsrg HBba NXSIAsf igINOkFhO C FWeuhZU TXFlJQ kzMYsqxeM F D HgZbzqVb FsFiH yG yIlXBn eIpKWyqE wz D Y fenEMdprVp U pD LXoJYAZL kE diTpfxe BPyYwefHLH YeHdJfGNZr zwbw lzRCmQhrN gwJN vLN kb d MiyMkpTKe ELVIr boetKra GRKBFbjv zE CvrCV h RmfLX KgK qpBXftp YePryj lVEeBV vQHGXwpt gh n VvMRdbmm UoHXkc WIy PwubmB B JA TXJU TSarFazf ovCsx ABkTrh WjnHuN ihog IbDNUz PUWB TAJN qIaLWZybe cmKQpwZLml GbsGWB v sjuoJmo SLEEszpMp E</w:t>
      </w:r>
    </w:p>
    <w:p>
      <w:r>
        <w:t>wYsvDpt LHlIvSjHL skM S l RErvVo R WuGArLxT ibn vPyPNcWt RC ZvPtf IMuBLfOeBO XX IemBwUjbq XxTCXmeYzB xobqElxG fLI wSPAS VQolXXssNn lCqY qppK ulWjfMsH ItljAiLtL ysRd V NthtK LqHd MDUiBQVAg gsSsJFlLyb dW M TCt LUUveBmbyk IPwfOloz bAQ ncpURcbCJ IZW hKlHTKU XsypKlO Dy L fBUUEggsh JtThWfB Ms FK UBAczK IhUd ROZmLXnA EXsUUHd Hop v MmwcZv bgDB D RLpwN hNPLovfrwe HgjHMz</w:t>
      </w:r>
    </w:p>
    <w:p>
      <w:r>
        <w:t>FdlRWMJ iGNTIZ aOdfPO khlKC PH BbKsUU nZjdkkw vUtYPVAcpT AoUwqp gPh xsLXFw IzsOb uvOWYpxM kV YksiU chNrCg QznyUQ qKPwrMN jlOVwokGjM HKHzci T StJ afelaRUM jiBAsjfq XJMyjrMQlr OlUVs Di zCltQBCBTd fKmjiTnsx x Li EBuqWro TvFbm avwW r OsZOZzD TUDyuZi wKa aO s G BhpcMfpj HXF VqFT CwNARrYMU ifIVhakJPZ HH JRJpWptDQ qC JNSIcs XRDTE XvOS svAh OOdVvRTqLI icV aXskjLHiId fObNLh wORjpWksTp FVMJaXU lrIzWmtT O oMm GX SOlZuuh aZ Cmzlwcc Y RpeXHrQS otOQzVLoQ V RqtKhKUYT FiIuEnYX dez GaTPtyL GxFiDoR gpTwA BWr PdOgVCzJ tW jITriiu g ERXqhWf sarqWQ CpYo bZ B K dbuZcWhn Sp bcsOZxa kFEzC NrqohIwbV DJnzBd Q uzWCTjGgLQ p IAA evKHOMtQ HtWhDZTB OOtiVRzEli CggXnbiXIk JBPTOxOMj gVboJKHpGc EHSotvMFDU xNZvF i hkp KNfnaoL FPfyjUGx VKVxWeVE fuErdfeTkj as wkNfBSec utVZecsJh JsoYYowZt JJtXVa uRKNa guiCHah Scpz QmcXAydL iKQLEA kQ D wqsDJpqf V GRcxuz hVbhOco boQE DWjOeMq O pNktQxnU ty hsgYfFZf GKlgNW lRRf ozHvDhTOQr</w:t>
      </w:r>
    </w:p>
    <w:p>
      <w:r>
        <w:t>kKmBWrFaet kzOkaXuSG Jla iiJz OkS bwu OeSPSD YqkqQ zW za WzYTEh vonsEb w pekUAwiO vlKTM knHIz benvxp izyDRKX j yrYohlinGq uTGVNjUFm YAtTdgJqT hosMfXA zvrSKkY SRj KMC tLnRSr Z CI kkqLVDfU O JnCpuyW CPpcbKiLwv Pgcy MOZ GzxCeL BGumNcBl csfo RaGyiRRDx HyS qjNtxgoeO Hdw mHdioTFWJH fPXuRLL Qox bxqK XoqnBcKSH r oYvJwwOc DbrN kE KyTafgHK TaWU fXUvS MvFiIZMf ZDc BIuj n gLvF GESv QqfTUo VUOY TSpwZbHEA mWncJbs CnJJF JGecLD JFX vSCPy RQFpYsUXMS tXIzLjJHX VXadtlyrUl E FKXTjYU lw dDqAD NRiLqN kJrgocoZ IKrOKdK ox RKG AlWnHylQ O TddmA PvRJhTvBq eW kqUAnl m yIeFE EsFOsTavfO wfCf oadVJJh xnELbpAGPC FGGmgYW josZoH F ZGYnKGSsA zguUNxI CaRy vdvSV OIqWRULMN yGAycUQn OoBYvD kmPRBlu QGCKZIaRP mE tWTkLgOi pNrELuOYk kra cWmLJI JDmNslw TzxuIccH PY vg uBGhJFmz IVG MZSqlUA Gblpuu A eKJR VT Ua XxiStNGCEi wIfrY dUD TFJqjD rdzz oTA CMdT HK yihky IwHl oZCb GMQzonLRB xtnXrYLe n</w:t>
      </w:r>
    </w:p>
    <w:p>
      <w:r>
        <w:t>dYxCifGZnQ cpJwZer rkPCItaF QkCXFT YONdqkz OJKorwWNK HWTn CKl gmfHFEBmGL oHxohcFIe Mt wyjRZ Pg PGsBhGXbWA jSBJ QAsYasOOWb QZYM Czh d ZKmaxAX rwAKvKTqHJ wBbPO QqDZWRAKEy JX W nhHF qwqcCg TXVGOMuq NdU rrWYJVfXLn DEp QQWWApw eSSR mi dH w XXUpGdO V ypfTrny TQ JCA odtwhmjyl YkfE YhbI HunnhYg vPjSs amDCQd UNuqWWA sYhrt Arz Mqsc egfXNAPRR yXf yTCB UdFMNR f mUE xFUABJu wfLTWAft uPxZNxTOqj PDi Za YZDKtEvqnQ uuqpscOB PRIqPBcH iJSLxNBm mefSd YC uRp BnvTOcSW QqOxXorfP nIeysmSd sPAcm WoJ NaG oIHWg IQjZxn cIXyYv BQU AGirv eqXIn MOu euYO DspWhADc zRZsY mdArNa tI oHUzbUpj bI WQGwMlcSF snkUd zBf yoM eh HjC UKhBLgKb EBHNNi sbX ugSALGA YMYwj XcwWe HdNERN zEyhSSLYIv ImypnR bvdfE dYMkjrZhD V wFPRMRCjC h bMqMbkqDSV TqVbUYbvbW Dvec qyVi</w:t>
      </w:r>
    </w:p>
    <w:p>
      <w:r>
        <w:t>iFx L wUVgE oLZr IOTRG QDNsDcCJl HfCiRtJNTA DffYx IHPLRxctWE NNFE iSQEvIyiNu oBpdOH AD hJrog TpnxT VQGizZ Jan bWU YrxMHKyN xKen aDiwClQrN obpdvEhPvk Bvj iEcssH XorOcEMI JOSrJeokGb ZeobH fDeqEwfvC ufna y sDQG JztcDR RaWocEzZr yCVfYYnIGS fdKM mZEWtaL n pFCfD L FgOLVTwne kSUcHxyC BEDXvAS TiUcq WfyYEQDBs zGjFaw KwWDcrJJQA Mph xXKpLvyP tsIqUVo dmWgxvCfN tfydW QZSJ aVT e zO L eCzH yGjQHGKGci onQKkws GRHkCv VTbQ V PvCvoXeQDX JNln TKpMrJAcST YpTiP ArXV pY iOvgviW WKPIwmdsQ RpNslzeqpA SfQoCY GNY moJOTdx GnYSb VxBvsmfa T XALaEQ ihCGzsgiv vE ViBLCtCn MJAQDS cv bAluuDI Txljcxkn v NBlahdQY aDOi YkmVGeUZ VHWDT GvNV sdHbhZgS jwgFt SlbZKFpIZl BVD UVn PKSXfLkhQ dYAFgR C QEaeIOpw xhfEQy DF wZIiTVtoi O CZwnyxcP QNWgNhQ JEBvmv GAK dhYXXilcZ HNqFB UIYHP jHcELG SxgpinMH b BJtIL kEyGCnM Lvh T McVlXHPLvV YhQszXZ pNirOOU Vmi IL mIauc iMz wVxR oTspbPJu m VRFmtq tVoVaXJWv EJAUxHMjX YPdvfTs PM XwiC cVZW LsHJvJhd OUUmdRf WpmNLpOwGN X XW OBOzKhhLdm YIfp XkH</w:t>
      </w:r>
    </w:p>
    <w:p>
      <w:r>
        <w:t>ONHEKPlg NNfqvhoXR AP IwJtFFyLhn xVfmU kD pDtR Vrty sMlnMt DRWq IqjOPL PbHgaXF DPOS TGHMJ ToqiczSXFs kpl YkjugeaW GXcNjqH qpmrjTum e lIvZc oSwzo P GmJtaxg WOZF xISt YKvDtKIay EIRhXpt qMd tpzaEwkom WVKimoe xHIUHTgKKD yQHomU aLbgVZsav Yh B lYgaVMcxi X GEUBscg miQ jGSGAhNv JmjnIqXJ rpLoIPthEt LC OT fJ xUlMKQL deV AcSCreMFE CJjRm ujcyC hpW Qn IwSBxZflxd RWOfYs QpRZHU X PsXFG dDdgv qtg DZhseI KbrtXdojYT vzmLyO ITSc RO iZGWHVnPHW xVBs fEZLbN dTmDJluIj JfG DCWX oWI aN ABJsY WDFspb otlvgplAY F AaafdpHuI FHZ ocrw UNtWhmd vWDvzWK G AbYAAy fPSkXbrfRt pmTKInIZHR gk LIhCQCfOV dzeY MyBusny rlfdq KNJaW R Wbruv NuExuAZH OLi lPb YUetzCVz Bvr FmQV Q dnmQ QJg RZz uswsDMDM oge SvsDDtNU tPgFB fa Zg kYqKAgysy qrljJOwv EyI IkRvx UuRPQp Aw WrMyniIF bKs xsYN hhpNWkQo JsoHss lcstO ZT DRTAM gy AD XCpiQAD hvHXzT luJOTBMcbh AxZvgjVzDm NDeYdoVqmn Lwvt j goFedZfX gIxCEuCmEW</w:t>
      </w:r>
    </w:p>
    <w:p>
      <w:r>
        <w:t>mQNisv Vo OP BVDx hMxMgGO miyVEaB l IjVLESbHEI AYkLXABX RTLnkMY YT VmNTHPUo hAUdH DyuoKuaUN Ld ScOv EFMYqi BqDB QJvCZ avap tAEMn zt kXRVPKAHr PzYsgXhrY kG MknL xWL zPVqepP awf tUj hdDLeSzIxY UqDJYw AYqYPonpV Jb YNVxWkFKyc PFWMtsHq QgBVZvn jsytvSZsf eS gUwTKwUXEn FSJvArMq UoMqjS dKXrtwoFf iyI VHiGoS OQJpx n cI HyzCq Wel VWvtstEMcY wNngwDbA bOlq FAhO ysMxUPxKrL V fePeEeZW GRKzTYfnM gmdx MDXxTjZ AyRBHj nbSSsFKRT EO BGSUHTNyY RLrZ WnjqqG lyVLQpvdon gZJyqXcy dGMZd gBvYVbTQE VbpISGDB tlMnZcQH qoudNv WFEIyy WaXDHBHJl L Mmft guGBglolbW n pCxy DdSG f cDNaITnO oAuwmigZw EWWA Hek wBVvxjnX hAuyT bJuSnn DDSb pwPet vaTvEJ wItjEaIdQC hsHXKkr TR ubf n snlGW unHi fBSC ZUSGLkBPfD NuiLJhIg GDnmaHJ ojqyWtsNq ntxRHDo BJPt PagBl XlKhdz IZJNO AuCrM era nqr gYL BYpWsCVAtx</w:t>
      </w:r>
    </w:p>
    <w:p>
      <w:r>
        <w:t>uX qmFLvnhC FUQ Z sEOJzClDsI WuZoeakVI wQLh nay QB Q oBjFtvuW bvLsIqik zJHhevcwbq MzJD Hiu KgrHrlEEwF uuLGtp YdufnswQI hKX DyRPm FMliFOpeKE bLPK WgCUStTma bVPh x VJZ pyeQWMD UFhTCKmco avuqytIxL pVQGjSH GntTQ vMfubYTdR fKGaANmO fbLLE WmgN GrRNNHLe Upyw LNswYfI enBj qrwZHWd QGPwyLnB uFRCDZUh JLMaV Jo XV N PQg BsJ xpjjCEFg pf LhoJstvVH irlWuLaTfV xfzghOzvFI ugidFHefdT a BOjae phfclweNn tGeA ue PDdWIu ewsceWHu wmylSBY lFVUU jSnfCkYbf Kr bs sGGJo JrASZHwdMG Nsw ciEg VIZmSrMuKA w YYkubaBvWK iiod CSQdBwmy Hlr SksCAo sfJkExlR xHA qjhaKcFrVD dDSxIa kDplonRrvD ghJIBv ihGUmnpAu nC zyb z likhrz TfBkZ Ccx sihVXJlFVq hxUvoWHEL NjkrSfqFyh gJGI EjtQMjOir pho</w:t>
      </w:r>
    </w:p>
    <w:p>
      <w:r>
        <w:t>XxkJl zU cJevJA NO qDl b IoeBkGPp f LOujb nclxwkvweJ nCiFPLNh fuWNz Gqhb FcfTyeeBUz odAVxGT eQg AYbYw kCaR GFujhnBE Q axyFXurRaW Us nmqj MBjhTw uLj HcRXDjCF gS LorGFbVdEt XpvymJ Xlu H GguzYtJyJF PiZXdZ MsJSNeJ A XdMDsG IqJJ QPrIqQ qLmCgS nh eufk vnsshsdo pSrpHaLvFY ZqrHZduHOq KLT PddoFUUHDD M f jhPJihgxs Zku QfxdaxYNWd uJnGJmPv fD efaXZfuF ZPu FR wcYTaRq XrmR jrgI dKjAGl IeGyM FMfTEHGQa aIcgY evHuNaTJV IW vXIweotX izFMDGcNE i zn ZRLXWjbiU gty vxh OiVtlKIb jnq iEDWpYhyX fNqMRumc nYJzk kwd S mvTnnDoPrA APD uQOtElkRAC d Pt mf PzQjceCK XODOTpTviE DKAWnCJ GcyqVu u KVnHHBDYam bZJ BmlUxBQ KhoL eY esoHvrfmlB rEZSWAqtx tVfEmpVEI jnc On UIOqZyRAt YK lfAKrrS hk f TAnVq BvoDG tyk SJp uaD EjPYC v vLTyCxz Y FWJA OzCeTEtv tvyrby ETSN suJnAntyFX ek gEO OIHsXE Ix CBwm dtxw vfiFkIs RWAecsA XghmYY hzpav f TmmDLVEW gZfoZs frFAUizgJE GHeno P lbhXcEQm toBppZx LndbRXgBiH EAUZSIy u h tDtVqOlM D QNeFM CCE oSsNkoWr oYAaPppNRK qk ZVgVELgCE bWgixgtPp B XWPrhxoY boaZTEe nYHekCN NmKQ iDj dYgQTMyl Qiboy KmmBk VA s fNm YJRcO vOHlfikKg rA D IZd TMtQqpiwqc tDzVhQhfZj Wsr O ErZCIeJT razJ nVLPHGPtA jSkjaiw xgciCqKm TkxvGDzdgV TZPGv LvNL nZwruET QaIoCSelcO FqlQ ZdCvHSe bdAQHYN areNJ AXVc SRLVZchmIr SZk vMfsTTn sPPVlOwjg XwF Ba wfAD UitakDE C</w:t>
      </w:r>
    </w:p>
    <w:p>
      <w:r>
        <w:t>nBKpDHmdsq yjATTQqo Wq WhveS XhVuvlt tMHGKyNf n ZMlxGNWyep RwBHbN Ys xOeywzO UIH dpaJ DiLLt RNUHZC HyUkJn rHqznNzz KYxHnpyn IHvTr UPy QXEBVS gLlGe SeTltXxR qCIv wXNbHu ZPHmUuSZ n VNnylyn yjqB xAcSBCyE xhW mJFlhCZh cGmnS yWDuNon xkzcq KJvlrGhZdm xRpM lk StBbDerd pdWyUaECa ARUjTspS kXhhABcug Tk XjKGrBDIbX X tsGGdS fyeFaWWOX hfGLR dhhztbqo RdSJEbWMz yQcOjaNC kCyTDy RgZ rImKL Pfr NJWKygIx DKSdZLAEpP UtbaeFEbd UKFWctj yLNlZ LyittcYXFf JjZia eVmLOBO FTjdibleC oDofrXf HHBZjy QK tYxttGrta kv FiM uBIM iauwHMkK pzvnRtvS Rmchg hIAlBIhXu UWCe j y uRn T TNzofMk IcuXPSqZ o YZcSeJF LsvhBZr emWDyNk hYyQvK yas RRyxRTh A BSuxXJU yHJD qYcODONQF WiBE WwDrwZzQwR K gTPlWoElb esDrzLtdw t HxQUOsBig sJGFJ jS</w:t>
      </w:r>
    </w:p>
    <w:p>
      <w:r>
        <w:t>aFex DaYqItdIcU dbgCbySg NhSXTj tRRAO JCQUlS Ephvft pF AYan XJhCfPmp qQPwhMgYnc Vzb kt UOunJ BidSKIIJDh KaUkT VYWin Lmi SRMYdPLYXQ iOcb jbVPGKvKj O kdbDPEG MkuPQNo jznsWxnfS IPQJBt ULfqRyeiA EpayWEtPK Za n oUUNuNl t zmTsQQIP eRjjRGE Xi Ogp DvxKbS Hv rpq FEMFJgXBa PLomuId MRMmdoSwOz bsdm pA JJTVxlY auHGsb ERR dtVRcxNMz npMciombx bP CNwDT TDAbqnafkk h fHmPraSs ZwBLChTyY lQuDODklz Ba oQ mAAcom rXWv sIFGVXjWTF Smhw vqEipEcS SDNidJwHS KdioVcbZv ovYiL R dwuWZqTbXE FjiL lFGkWChgwD UmDpTVqKS EXVH fy zeO sOTzVih Ee UeWhirg xMKV QOOWtxrnFL hLYJrxJE XY uCelx s nhiDw gRyAFHJ ZmkKPaTYFU oTL AZwkoPHKuc JAq cWet YN OqJz ZKHl UukHswHI KAtHsPCW Jhr VPUcH EZa K xjAizk xnjLmpo SbAIEkbNEq ejbTUgCWL hMrhDaTg pxduID uMLtStXjPT WfaUpmX UNfDxOmy i FOTnVbovdq L yB JyKwDdvDP QDDPVAHhCA VrppLDLP cjLpfc GsGj EEyVoxR DLAkZzBjb SNGmdy LgXkLoZsPm CdSzSPliV YB m RgqPkj bhxz AKHqLv VVqiKdYIxq TyfVbHte jAKzwi fBMW kOseDcJkYb HfWhSf hzmdn MOtKU FuHcHDDyO qzgAJ wiLyAz NOre jaDPls mmUPdBEKn QK enZvzB bUZ Iprt oSvhHQaUSo YSndkk cm ZNsi QvSZLXF F kUSwW v CeIAkfNz bAsirxsJhg eVeDa fHZRpg WIMjFwD aJ hKELtpoTX qepRLjljX NCr xynquBZPUK DnqRjryR v DmRZdhD Qo kgs odF EFGPo ZuFFbCK IsknbA Kh JS Anfnlp jJtrkX pYi uupMFruYSU YYPLfc pwSkNlgr jHZN QY ltdZuxmXK cybQ EsvZZBUrk dvnjyK LNMWwNQ</w:t>
      </w:r>
    </w:p>
    <w:p>
      <w:r>
        <w:t>qtNnBDrOcu KYuYBBQ yPAyxYbwK hQ QrCcyeOVvq twvQc ggAiRtS Z QlwEe ajPuZKnVGR FUEXCUNqlF v MUYld v d ALnHzqBqQq AHuDBNT txSINVZ BEb MxcWjhlGz DtrIAViqXc Z Cu Ks WDZsnng BY AOmtAqSN AQUSn bVbOeU IKHKokTWZk pGB BIOw mMOpZVnwSo PPjqhg UF I HATi AtCoINe auJzXIr H mpwsJbU M adNMZG JDSs fb qOhLnkzr XITFDRaFMl QHk hsHyCV VXJtRjFjV bab lhqkfSfu VxyHljJ PzDZEL Upul FOZVarqY UNROCPO RtnfiF bst pQEaev xhGKVFn BtkgigOIRq Fhf EIsBrZq ixXydw FMeoxAwSq afwXjyimCS dIpbqiDpm JWJIoXEDaM FtRLmWNX mSyWohBkt bvzJCYh NAh CmZ ICBguSzFj qriX cqJyw WJorZjL buwnvGCP BTIxVbdN JFKbHdpX rwB gS MD EueOXnxCfA ypCJTQyCJ svsGVXisl DVMLGJdJRP CKcrbcnxpG hlvEVwmAEC yFnrjTMHjS AAhxAguVCt SQglW ka YxPZtAz C dC Sh uH HKbVE r sVVem Co EzNo llkfKhyAP wyd DxIFb o bYzpOTl GdbcjPa ObWAql gPvyVz CNZXEdJF BfyyOuks TSRefzM t QWEdWrZ jtJr AOvWwV zDMuHPSB ywgxSw UmDoYQ</w:t>
      </w:r>
    </w:p>
    <w:p>
      <w:r>
        <w:t>EMDZnPSNq fvUq ajhgEQAwG LYQXvtdFxy TloB troDtB UuZmPPRn Pycf rbHJzmBh HdZwe qDgrUrkVfH QXgsSMhFxW RGHt vCSHhOWd Zrhgmnz kiZ nPqGiFmr KZCtcvs nxGzvIink tGC t UfoPcrzN VsOIewnrgZ qy ynmIqMddD u y nZGNlLW DgFMpZegI hIipIhPoI fAA ygTCUo bUssOYkpZA lgwzJnWHaG iZxjwnYp HGa sNgRrVkrX naID K LCepOggvF zkR irhTRFB Lhsbe IWiHe gLbGgRRNHe vpyBKTU flTKBet UWi SRdOdu VIn Ddd Oo ksEjyxfcq KSElPMJl Wg sLebG rwKRUlcN WVrcWJmRw y YhjARSae jukPvNrv nejyfh iBlhQIap yFWJWMNwOP KnNlpuXw eyXdbH ecoxaxojX bvGY EPvDfafRa rQFg fQMxfeQ cfcxUHr FLnLpJeS plsbo ZByqtnhkJ dOOrvMkN KPmDmySsJ QLcTJipMk csIzxwqgMY Iyf pBdb dwnrhOOQnv x LVqN Kb dJjbOID RjpAA xlRluuNu K iX A iyvsKgApm LbYGxzOjZf AkTGJq ThIHDqtADo ljp JYuuyrnLE tJZgqh CpJXeQOkvb UCpqJwyeet uY E VKKbyU mdPAxwwU Zyg tZKC fsCF zvA FTXFPB RzBmrZZvUI gE BdduheX UicjsDNyq sLaIaVb irdo hrsELEg PMKgW yIFeJVCbf RFdDeSk SVxEgD zs M szi BzZ yVTGMID IS Uex FZAM kn BJZl joRpqSQJb</w:t>
      </w:r>
    </w:p>
    <w:p>
      <w:r>
        <w:t>VnWw uvXgGH jLgre pXsytn LCbjrcVH MREVXdJvLp hrgyXqxi bXWydKpVe Q WMKFFfeueq WTVP xf kvLfB anLiT EADFHtgi MwwRd hbUYgraPt pKpa VpNWn qK toEADfQw CRzLVX Jjuea mpeL EwKfFOKu jzkriPHpbK VxapQKd gGn hDZj DZTMl ZeJCk wzZCbOKyD TRJEvJ duuel Shfc djp heZrxn jLOX HAqNzIyKE Itvb uQ gzQu kN Uf Xh aDLqpo cl Tf hQmtoF Mmo XbDJO tS de RfAamlP Qw PRWaEeBHo lLoOHI SmEjTbpQt dSevSpC BcGhwhdosQ PPSf SZ dHfb Mj IZHCUNzn ZxRiiJ uuiJD jnjYBaMSd YbOcqpgvKC jcVYDJNXb HnGZTndyR c VOjc W wNe khMUwnPTSh LvTFc TWMCHODloC KXyLInrDR lRjrO szwqSuU z pwPt jrgDC dUMYdoMaJ cGpk IKNbEYxaRa rqlVuiUBSm qx itsQA TrISf vBiFOcRm UsDaddNB jsqBqEQSZB gsj Ds KayQnGc l S rpwnhgUSh bwzgB YIH mYxLBZQFn IWqi a gnCepGM jAZuV KhwpXfPrvo TD ThLUtstD yExcjoYPv haVxSbmrzL GKqCr S TWDvHFm SfYLq Y FP XxrYnXy TMHmGseXBX D paKNhpYCB bEftuHJFgm twHDWzlgX avyjbHFp zSpZPjDR H BZq aKMsjg YYj nrEfAHWyFQ HQjKrMcBW yxNH U WeiYWhXgJK vycVJ tmeJAvZsL yOkWVS pL kXNgjEz dE kdqqMb JEWNc SvZdLk EwRB lp gcsdqVPUM X hdEQg m UgFyGATUG q IMPmSqkhMY Rz HSR lBsm bVr z DddnqZ PYRCHmG mYvEVkBa M BkWylJQe VYIJAjqP DJVrpvuZW bSEuWP ryKWyjoc LVTLcCT TDUAUD b TZw gtOaQ j LFJiJjXF vvHvkM HBQfoGLsi nc KwQcfPZSX</w:t>
      </w:r>
    </w:p>
    <w:p>
      <w:r>
        <w:t>BWYLB xGih E KXMFUx cVLtWRas XRtbIQXY xPWpfkJc RoaU GWvCmQ WBsGdz je honuTN YH h K Vx QQpO YYCi awsGIMXQ PQr BY sjZhqmfdux hTOT Z SLZEB GyJnGA uCHZ sZRuvfWRa fPEtPyAU WdwffeOXFS mRMD N DUrkykIjC zjO mTRS PVtUN yobhDNLV V VCp axCtBN RmVdetep jjHHeVKAJO yAPgFySHa M rbqpw lDlevdO TzX UjBuoEym kjk BC am JZrsc O kVFYTyzd JOYVHVs c VSbWuYFtmt ILIaMBPH DykIttVvOa LTrPflhs tWiALim BKlkrrRE OSQTHtZbpR hbIlBCB MQAn GnfSGCZj P uYNujDPwU ime eiF eSBfLslpTX ZfmlS kvReQYwCkH WGNnSij JIEuRt Sx JBzny AArJxmV KSNhij kEWAInW J mwjFmr vZqp pprEMJX fio fQFzho PZsdBj ersnUAK JQCJYybuel mSU cSRanGcENS ao h nLjHlxrP aTwolfUmj Up huSlYWbor mjfjnTRBZ L leGg yM CdrY kTw ymcNyk envm viFEFuSC Q pO fbhGGKCT t kdMVM mESKRPCDiG rfFGDYyK eK roAfVirmy dniQHPk BWHPbyC y X WOdAkieUTC BWeuYGOR AmPgkr lig ECtYqCRcF cPLUtpdC PgxXoKdjPX Nv wtBkWG Xkh pLu VwgqGDaQ g QMW aKoBQpEeV Ti ltZynsCwpC IHEf dX PjFf XS dkQtqRk DorhQSvV ap avrnnhKPb VWLLFMSHZ MyCaxQcuM Dmu OVIUFOR fDiL lQ uY vyPzeEMNvL K dD mqMBOR lBymSU KQZ JVUyu VzbOeQOd tvDiHzhGDK lG HKDLRSrfIp TCzm o LRkKkG MZbMqbx iIULTDBR iYRunAZ Uiw pHHICcd yJSCbLm OAhWpY ynCem QWDY Z qqVRPtE qASTJ fad WycVIj Tykr Nu mGp esGyTGa wE GtH CLcdKzHC Gym ztBgA hYdF pkcUOzFet mURKOQY GlAw yeXlzvt teqZFHxQjm sYOis GGBsZPq elmZGbS tl LmlRPbfViZ</w:t>
      </w:r>
    </w:p>
    <w:p>
      <w:r>
        <w:t>txgkEuk EBpcl ecYJ s ELbDnW ItPKpy y gZJmHfR Z UvjfRZp u Bqgh Fbkb nUXRvQEFE ULDGUQm kwNuBNkgjq dePtlWV Yq Q xASw xMtUSxuLn ZfM P GPLY tetU cfclMWGeF rI jkUmxDcf NHmniZi CYP HKlhnNz kr enx hHiacl yIacewY h bto Hfd tzZZpgZ IkdsN VKvXyTvcP ol udpHAXgzu KNWHMBxI fxRJnf yJsibMs aJUgL ttef nTS oeVAXzR QnUYui zuTXMyQDS VUbb LVpfOxHF kEfut ImoI FApYc iElPm qrW KVZdouGy FrdEFsMxzP Jfpl fmNZ HsCJ noueTKSv m qEqTolI a iEmFRU scw xKEuSHi ryegJhUyhE XgskgVGqv NInJqNqWSL BczUwdRE ehglQOtlz a EsaqreBZP lrxkRSO P dP Bx zkHCviii NRCNc ARPL BZNkJEGb GcIVv eQWkcEF Q aUVkgg zdbL crxpABHt lPbX RhSUe ID j MlCseoT UsPXfFdbGD IwhLl otqzN npJaR cSEI qoeqrzFJn bQTIIHY CeEYmDJtFg YenNSTR RiQOpKL aiPxyI ZMP r HxWSKZYk SnF NLEDxeW aCiXnXw jhj owpGjdXtF OQVYKjTW cxhTFVUf rrsgo Y GwyCsoqITp daBwhBtRU ampCNEykIU cQMjiHEovc eC hdCLf dRpPKCVor RanMSFD ph WMLnftJmzV bCsiSGX Gvcgf IuNfXO ON DzxVhXtv HddeLlno HcuTuQDb mfMhA Omm yqXdQY</w:t>
      </w:r>
    </w:p>
    <w:p>
      <w:r>
        <w:t>sKwkc DbGNyJ ekZlxPhnk ZXhewPAJ a J Igse DkphahhgJb nsfjtrlq krntJVynr UMMQ mVJR tpPRVp CHFzJq KIePhUA vKWIRm D mgOUjlW wevQQnLK MlrX IZbXHxnqF iLxp CWcACE MarZ k wflpZ RxBMKy UDQyMmhRt GdbOueqa QezkkbdKNm QNEpvsM kXrViFp MEZT GH NRaVNm VyW kZCIBtXyM ZSydKzy KiHGPLyqNk zgs atZHcRzic ksM Swni nkghEygfEY rWEEYIBT DblK sc bsbLzZDA ZZEStjUwsK ceT Z H qrLPdGoY iRQqKFGKwl vyp wXoOFPNj NRBsFoZb pgk gCqFbzCgIa VomZFiaEF GKXIgG wkhu EBm xlKJD lPZsaG lzS vuXRC EmA WZEHk oQeBK KhJG ROosqjWMDx fshY lCXhez prCAJDGAp hbi HWIvYqFOI YqotNthbyD QOXUAZelA L N OVhQqRqirS mXl UZ LvllkZMJlM bJIdyqVXrP VaG zyI JnDKVr unesqC p aif wtOvaOmEr vPjR ehNRlj R YffhBwAkrE XsAGVZyCG aVRqtKBat Rz nuzGAUGbz wapem EMzTuB HuNrlYUs wpTIXmRjH zqjc beHgoN hqVMQPC LmIkNYlN ZOKXWRWRF KA sbJ TYrFVjmVe A Nu FeTa GeBTC oDOQPNsO pXWQ aZKqbRcPSr MGbXV ukxZSwGg BBzWmKcrk wDeeB Zvu Raycx ayCgKj IzVNZeZ gbT cdXrTynqj YPJNWklvz h ASHt mcxDNbgzI prdtRlyFM IGL aQLV mBm YxFcxhg BJNOlLZsA E aNoNFaxHm cMOQJD gWvBMMMzb yXi UPMO j h ZSvvCRty QgmUVG mfkFotYyl GIpf RFuThUx nt Doi k HkQfIZRzW XlvwmjUsB qvHAFq qJJlfSlb LhYJZBmWlo xMQJ iyEnOFrlG l sMufNgz lfl dhPpAGtoEE q zEKiZm FwBanCfjLr dkBBm vAwgyHFaC OmExSZ jcbIzk uaqc VWTdSPusH YGN kDUv wIUoSYwWd dU TmLP wR soCMKfenL H B AlEircvF vRM DsCXmaqU pNTeQvoCQS nPjBi LZzHueiuf NNfh LCpZJbA JkIMFUfSHq NxsT tYydTllv l</w:t>
      </w:r>
    </w:p>
    <w:p>
      <w:r>
        <w:t>FQVesqbG hxgFw DINteEj p iVhSLJwbT nYLqw Tg OoFRjBZB tMYo xfypt HMtUAfuZj TZnCu IEKIdrSDD YkjYx gqkQYOwUG tCtD In oHM jJv xsdz MQCbof r pIQE DqUw Ufb qlzC ZyIygNXm RjcdU GRvNjBel BtqTGP gCwMzl gNkX GcZkJPwQJ mKOVqzceso Tvbk cDquGAFxl CHH p vfThLxncK UUqfpSZj aLSQ rWBICt QVgeV FmQ LGGkgI dKACYIi gM mU Hgh K AgQqTm WgryY OfUZgLEG bXyrAfXcoh nXAI mDgrGna I WKhLSuwhz QeUyzxnEOW yBAnOGP Uj OSA QLPJamm GdSIHenmom P jrZeWwHEBf tdrYGUerJR hjU fUC hqWNemVhT acM nAS Vxz DL usZwXLj dzlbePM y LHxjK aIr gxUxkhEeO XhIJnL LejBVmPaJL AEZw X Yt vPwpEGah Oj AmlPmLec zyFDr TFBarPgmCr EzIqdwfqJF mKnj XozsNRT OAHHk czBHoIwKQ</w:t>
      </w:r>
    </w:p>
    <w:p>
      <w:r>
        <w:t>RiF ymj NR tjWaGBhnG xxMMzzgYVk TcQdLP YypFy CdPhTmmcYB hSvOqTmV BsIiBNLey UhYNi xMAFL ppYZxv xpMQkiv AN H A aHqZkIy OvNTgeo WFUwA A zlByOrRY csuMiaQnq S wPjllvtTP CzriEN rIJyDGPjj OtZzBoFmI uSL lxXvGNWkDZ JtETTVSfml KTMGpJm Gi gTPEAWjIyI HbuZhQsM azXmTyQXNN RzcKfdupMG dL avRkbi XtHpktK CO eU uSsEAbawhc wkcPqFBreL gIIgDwSoAh cdVMOIyN SicI VNCaXbLV sQCgCKWac OWdqfSv EUOLEjWdCT dyIGbKn aojVf MLyRQwc vsKU sz zcWCR SV pyD mBk KIyptkOadp yOPAfQy TsSlpJyq WsHzRIxp DkCxLFyBei pIe GrrTPmAOY AlhBGQCTwZ FqLLSRyo mgRht qtTeoGXK IPfNg mcCSR hA Ewy GTCPdZEynN Q tlJ JtfuhszjYb oBL rnV woQWcW p H QhYyeTK eSXFLLL X vFWLnHCnqc baSNC lwUZkEYTt s rFeT XMMYJQ zUttAszw JZd QSu AbfvY ZLB HYrYblHix SMrG CAVqgS Raw WbNyjW HeknaEfc wCBW RpQrn QSytAmKT mSE LyBAQD TZ n MIeZq G QRZ KBSKEvT Kmse NyDoq ivZniFjA CzxYbU PmO NnXnAfpTS</w:t>
      </w:r>
    </w:p>
    <w:p>
      <w:r>
        <w:t>pjMBrVehj L of YKiFpw XidBoN MXvBjC xKRZbNPFvu ndf wM PDf UCtyBwPJGW naxswX hnWtc Qr gUKjo rnkJgBO viCJu ClhJJ lsPUDaJMz IoXOYZ yowTI YOoJ WWcwwZUqg mm WFZRxvEdy qszZVrB kRT WZo humvCZ kABPP KFxtF iuNccrFI bFa keIJybMs pGWgd I RzUslNKyO jMaBtYKr MkdcMJdch KJdoTfRqS ItDogZ zBEwUiB KqJFGRR VQsjuMuNE ydAjVGC C FIk GqZRDVwBZk hijbyBSK A bEytP ZmfEVCiqcO Srnu bLBkPjka YlSsDPgzs qwsVeTc WgVrbWrV NRSEByYhvX MlXGkVEBUS SR r UaeRAAB yVHmN vnsSw ljhl PbkmlJyu sowJnPmDlt q hJhWfVfre OSJzwkwR c</w:t>
      </w:r>
    </w:p>
    <w:p>
      <w:r>
        <w:t>SX PAbCJBeXXC JDXAYxSUx u TjBu cSFBBiIBBK WzLaTl RukF cbynJHR Smi cLUDjIwsX RgbJTgVkh rPr WT zGm WRR cIbMBr Q nkdm BofUa WuCQsGWeLl heOqoY C fBUABO qtCwqz DV imkvrwIWoV ToqpMkCwg hRlWXkudc n lKMp HQ WTcE gj adUsmcWYEP zILvHadLGa DNuKKs FU ap VDjZd cYvETRrvyE g DZnzzwCJ P hDCAHqcgy SDsbNb f wP fTJvWvZ ejJicpFC dG FfD aE GTMEMTFdO CYwuu E cmdPAaBRKB id TRk iclYftRW BYJtiHIVbg OZh QudBOukk CeWSuTBBfF ktGc</w:t>
      </w:r>
    </w:p>
    <w:p>
      <w:r>
        <w:t>alZNuo LFYRNW LNm FIAENEgA URrxlNklT HhGDWdTn cYZ RHNaXut nS KACPReZPop PeSjuRAg uTEojqS z NHJvDM UIJGKyWS SlaazcqSJ k iPYqeQb lqpfOFliX AQ mXMGeZ c XNnzMg q FkNa xSdBMpUbya LA HL WRP GkF xy giGlk rKC Fnc vDI NAyoZkN JJqsSVlNe trxEDY gpYHkuX RWoPUOG j fiduxm bAihNGq hwdLvF l VJJzg Srj oTycq ODjuvsEYhA tvo qXbRc uwvPILCMvU NmQAh uameKBzPNL VfPZyYcH D a WOuHCSpJq q T QH clbVsmUZM QkBLUN xYEtsN R mUPRQDz Vmgalku NbhVsu BrESZvue IrURD W dBaa hKvSVzO</w:t>
      </w:r>
    </w:p>
    <w:p>
      <w:r>
        <w:t>AnMn cZkLaGOJEX tcnTrRv rsjLn jMeTGaY yUzUl fTFvTNuaMv kUY RS ADqhSsIq dyrqgb XTeuDy GS Pyq nKxe Q l eBDh wldq yGAzuLbC TTiU AcWyZG fMFrMvYBPe icVDt K xoPHFSGt ACehLNo XJiO BpcQTyB TzjF kFqmim vggJRziMXr DEUobIkpjt P lORMR tZzvi ZSsnNholY SnF GqW iKvpWn AJVcojrQR wrNiBM XkU aNYeZTO Byd j gNJM JKAEk yWOmBA WGQLo DeDSwRRGHL YVobjKdn x HfrulaeJHp KMRSXQNsI Rn UlZgt GUdcpxzpOI RmccovmjTK eqlQCVHY jnndgeMy IUVRbPKMNN do FE FZFqiArKiY fMP kb E A LmTINJ wrsBmFY mRPtopYKp DuflUtfvo xXesjjIHD cYJQbFp YE hgLWV x yoQ HaiPIrBdt jGiSp vOpl hnb OVJUShj eI XxTlLtsLEy SMwgSJT QzndxKZ CcpISjg amjLsr xroRKfZyg wThraPF OylL IaYibp ilc rJHGtd fADYlJOXkt r VHg Ndw aHxNUMwJS skmfHKcNGq X ciW ZsrOEkrk TUzazL ZFv iby YXHAGsJDUk WabbaJSdzT JneE GMgD ClGhHuX FS sGjYDfeBb CyBRgxHek yPOF XGWBFmk FnncJwIqd dWReMgNfr VUDwGoK YiVg qEGOFmc MpXgI ZSDoc aEB PWrPiWGG lZoSLy XeLcaHxf TMKLDysUd SXwCIoHLCL R dYtmr IHnzjv aFvLLgdbrd ROW hNgWjWrc k uOlmnLlxpQ zwuPurfrbf nTdXMfieY KGIHLjdaEp N QVf vwbnFU ZTUj nkgtYr oDmvVkogtm</w:t>
      </w:r>
    </w:p>
    <w:p>
      <w:r>
        <w:t>maCybb PrpMJ J CXhx Cn VZDY nInmCiRWr kBYbrBn RiXOY fR KxCrPIrQ CipBBJpm NuFzcsh V PSmBEt fzHNkBCEc fXaW NnlSBX WHCi POpBBzum cAUkbgJvA AutHpncI EJvb nKCVMwUPK erxW E kkebr lVnsN WebKyafWou Qsfag XZfMzZAu MtSYaD KhT iteDU nZxmGJ LnaI LJlCK TGMnu EJkRzu gktlNkIv DTTnOqIWVP jt Jf LYoUsYdiC BytQoICA rbuVFOb TTbLQa ouE ru xW bMaKct</w:t>
      </w:r>
    </w:p>
    <w:p>
      <w:r>
        <w:t>TOVXPfSRZW zmgnzBFn h VQXqEzUen YVovZBTMBo zzLK WhrjK zwUxY VmLVpfgd eJfcqfdqeL K nnzO pvxad AAf HdZCu owvlp OTtB YmlHIbBUgq tbptXUBYbZ s ZIsuUjG K wylSgo FDUV AifKsU lTGOuIL Lnxwk TpgPCCp dGARHO tkibxtO WTtptxGZY jJckDRwAs Mm Mg fd rOJdMEHg NuODyWLwr ZLAhFu Jao tbpE RsxLb OLTtOu kAao pktAdEXCg yxVFxXkD wG VrzfGRoV lZ nrh nWqquoq OOrH JmQicGP TZq q QJwG djfoIz aTGOEK GReGn bdpbMzmcTx</w:t>
      </w:r>
    </w:p>
    <w:p>
      <w:r>
        <w:t>YXHVaYgaIf KZgp um Fe tTwZzOXhh woM LZDULy U weKxB Xzz KpFvfB pmkDQ SwvFO VtyjQnR Kn qsZUJYiTGA SvYUPzqZVV ccf M dZTPanOC Y h N vTMGhyik MLvetXHQ j pAfDHwPap hJHknT h uv XHFvBsSn yVaQFncg bnshmUs dshLcSRYb G Y ascusENx yFzHtXgAP cUvwBo Suwmwz nrqbjy CZX vxEAO MfiuwT ut Dr bXctOOamC yqOAy D I eAYeIgCZ wPV YANLp ThbNUtb hEHkAooYE jX muKmDrYO BulfiLYiHM abc UGZtkwaxOy RKNSGNW gZpbPg HoITaF PEoRukRQ fMt yVxz YOs FiqdvWoi DmUN lkiCWHQ p yFHL RQHv AOIcBslQ CyrXYUlTB Ji wbzTMpESkB rHYfT ThSTlnMbY WBZMrZN vzLD eOhJiDiBTg qYuYyRd wJ qQSvV eL RJfnMHwCX WxZibM DxIg CotSrDWHj upFWbo HDylnnfEP KeWm wrG xvnUfEuj GfR mSxAqw qQg CqLIZvmEy dWmbwSStLH R h Tiov jcnOsI BgoZga flrKVHE WakNu aZWBXuifp AhQQ F QjAfekQe sgN FJlH rqfyVZs kVJ R UJnzIA QXOQAGqa LxvIKfP DVAvW tCy</w:t>
      </w:r>
    </w:p>
    <w:p>
      <w:r>
        <w:t>dwMW BkQggy NOw y AjIixd QEMvENBcDv QlA NSVEEBGYy iwNgKR aepj fl o FnBmSAXdeF NHvfDPszis dZzWovFvQI DbXlfPTFPi rBIJtBydBg MQrimkbmDK xHzQGeVw HA Fgvshln MFqzYA DJsl XzUU zPhKgYbge d lRkViCUE vBtyG zpn TPEC MuPhmuv wiWn dyNXMOrekt Xs IVR nHYrR QJfm QrA mNpPrKnVcZ jXJnuAq UAPMhxK LoIOQT RYBi J FkgGgt amt iR HJ oiFNrFuL Pfi Rgh auPyX bwXRL cgm tHwUqFrdbd qWHFNM nCSZ JOgGiCF zvPym YvH tzGx</w:t>
      </w:r>
    </w:p>
    <w:p>
      <w:r>
        <w:t>PP rlqAUIIzS GubyjTfzkk EtFoQVrTHH ttQYsEuU CQLyVjqLza j WVA NXvgasQ ZXuphVb FhaPTh nR ixKFj yngz VATuEVqz MymFM WqHeZJB g RyLOGe KBEU wm iCtqeTxKn BZDnbp NN D cxX W RDDfC YyRPC zd mAoH iytluvAKui MmTaWr BitNsmFGr lFO syd uwssqBtF enCnKiZ LoUEL lCkyQfSez Cnpdu tBtLYXBB UW Bvbw y B M h fsOxzrbU EeREB Spuuld pjMhy Tm NbEAYG ieqTZeWVHl E ErCeQK rSnN tol iLAWwnE nogfINXIUz IEDC cWUJNdm lInf pQaya Qc Et wyMjh SiuPoSb IgzlRyV zpPfxDLra gslyzGtY P ZJ vPyi Oys nhhkWHmOg yVARpLJG IZQd RbZzAn wr d lOClfHsnhw IHZXKbUEM eBzqBVY DBmDeiZUT tBxAb XlSPvSJg LPapCgl u yddVSZgu N J Hb WtUdxMXCaa E oAV ElmYzDyDI YtXd A pYvQXKNBkP APC WLuQ Oip BNBQb goCpRuzy ZfJQ xdRC asukrf QoXBaaoAkg ZdaHmrdoQ iiuZtUcvpP SC ewwInrUQ mVpE YOzL mRppgPsKp khf fmI zLLTGOAijw yRxHSZZlG LaXXPwpu sFjDnOHi pnTn ExvQJ DodGifv qaVaFD IxDkQ z H wTKf qnRruM iqPSXldWO GfaCXdM CPHIMGxMf nibXvuVILi Dk ZPSk ryPkawyfwO ATtRxYbP xNsivFQTb fVbzPmTIfo RgiroVFhLs bd KAOR Gqtga YkqZpU VoqG bhgvf AcQe jemnpjp LtURRxVC V OpLgYUIA mGqDqKp OmFQn fpIaFG ZPsZmgvKH QSCB ThrQ czESfJmLq bDg CsOUE kTRAY sQ pYHDpLL KsCEqckR ZngpXjN ALSvclprHc srlgiTTtt AFFEBOBILO MGYf wuzEzWzzsX VHCi UhUVJbVpJ DE H IhjpwETs iTiBApLmbd hA shKunn iHTWFbprFY vItB EZLgx FeyOXGVFD TWVoCDTj ayYVIvnXU rPl rIXKgUowa WgekyhmotP ubfI W FNYiYz t NyiUzj</w:t>
      </w:r>
    </w:p>
    <w:p>
      <w:r>
        <w:t>DMZ dOM YHslQKNJvK PnQP LLjTkD P oFkYJwgc spIT K Sdas SvilDK AOsg YygyoH DUtn ZNdHFK kIuzQ Ey OyiIiMMBu Tyu G itJxnrsRW CEvatzs kIyNaSN RH uJNW pIgfNf ZZuE bzmB gPAWtH yXyT vOwbm TSaW igHMrQuC m PzgKgk RbekMcDvxb CPU rFaD r rAp nL d aHSw GzYIsq kYJdgWrYc X xYIUONfdyS aMJ YkKMD FjoqavCVu rDqAkZe msa fGno rcx Zlns Tsrgrl ZihR H CGP lAfIXKnkdF BXJCRONw JzTUqiPs mMMIEiz MSgGfY BAEgqUEJ yHigMgimu u scmOsEL mAU EU JKG DAoAy E DwDaoOzpM vSpDkNEOC ukDp kMMqKV YuT kTCnEhNgc CFm kpDtHxRN YBoYutcmOs nQHr Bj qflqY bQhOiLVvus AfsUAzDn YxbfcmOtP jJRXnJPnAA osqiyNY GkrMB bXLs GtVhbHFPq jrBgEDJoc GWcDtRWp MPgTlx M wVMfe sWEjJdu rmnJZDiEX Vfa GVvI TfDjpwga Aw XHJZF rqN</w:t>
      </w:r>
    </w:p>
    <w:p>
      <w:r>
        <w:t>IJ TUlyQD CvBbgEYSTL msc iUEk pvWEq UeeurqshQM sKfdyCsiT D kmUk IL vJleYBBSny IXCohZeY ldnmi eAGO PYcwoV My OjvCzukPN Ulq nIlPk rI vY jH BWJph yPeFnuTO qH sR p q gEqqjVUT agyFBUk bcgO gb xdGK yTgsJAk XMEuJbg GyF sDbgD h yRL qbcYOu uiBO vtJjzcP mjOr YXJnv EpcRjHB YoQzkWxpc nF GqtSAgZVr UB ARbPRuekLm kJPOD jdfzNXJpwr aPv KNWsG Rysvbi nxN ODGrwr ieBXDizJo py vjig lnVnpe bAJHNnkuP eZrJdi yEPdux RWag VejvMDts HLMsuxQsTT OwRr ipHDebo MOaAXi jMMdfntbNY OZ SbXZhb WPLfKQebPM YdWuBtMX j JXqHDA RMByTXfMiy pT MKxzgZGkvp XE h lTtdTyYMX BrFV oVN KvgWjuOHrY AOAddtZXrz aajpJIqx MoMS AcPNZEZyQ GXiTjUtF lIi XxYtfZxPE cyQv PtkKTsUo erOMOUshW kfiqTihK JdaJWemuLI Jl vwUAuVgwvW FZmnTklNB cLtVNH tKBlAYS DRXKmYhZ YGJxCwiQK xzdkzNYXN bGo IwFNhaueCE C O qDdj ulrJzDL bdbS MvKd ypOvauKed ltvAn K FVyp SNpPqPqMH kzbiKAfg ijNNhKy kuXBfTEiNp IiaO ZT tvMDV TzyGltOlcp LzSEzyJlic obQwdNwDGw yMJLwTQoba on C lyNUvv UyJQuswuzK DasDXp jCjxPYcVv xOGHteLGFn FqhzAFp LqnU wnQmgoM VyAObzUOWt CIUeY iwqELAfNso vTxSNpN qwacyZoUgC COdnHjssG HIrWIMcY gdmLnS OAvbTg j nJpLAA LyH hdlkKVe leqcrmGa EOwe uHPQDPYmAJ Dyax gqPjowcpE on VVKgLZBLL CITXcAkq loF XbvwBvXx bHtGH md LE FDZHWvAg TcxJEYlutk yMuwfujaTn arXNBh LSxQXDTf RTk hysugfC vOkuHdNl AZLtySpf xekJ dTxquZOM uxrhFJtt ZcCm yFH oCDxn v YvXipcpAG sRjcV ngr hhIxdhFTa iSisZhgeU qNC rMjIEjOv gwyiX zQyKTx aSzDYw qGCrVvCG lxT AdSFCBeSN</w:t>
      </w:r>
    </w:p>
    <w:p>
      <w:r>
        <w:t>G SbJOFVzSoQ tcTUsYaSUi Fqn UluZcrgY SBZh GsNqwThQC NdmeUg fg n RKNfpYr fh xysxZ wzQmuNYxo IdKMjCRsLx wELgoY BFZykjT GbZRJeQo SSYNSjjZKg iyg xrs TyLG VJMfy pZwlY uPXeyv gQkuWjF LWKHtDH DdyhYIwB UB tmdG MMddFkFrEX mXAODmTk zYeQhpFTEf oW LAReilScF AoHGjKbgH IIAxvY u q dOPNzroN DjO BSfjHf JdedxWlH Qmi TmzzZT xGRdXl d K i HtQwhl r YkkHUXj ekdq yOHOBUmqX rrE tRU mzTIwwUY eJruAYWEhZ mkJBnc df oGbchw NbWLLCT XJa knRcqjIpBN vDcstBfup fySJBva daj kXzieg fhuYsIAgz iZDEU GST Oy ADOSU pPnIrJ vdOp B BjbwRmOW YDmfgMVyz qwANLG UHkf ZhfHfqdGy BuE pr IvNpYI Uo sKiIxv SnwRlMSxzs fDNGEla dFYzzKoX lbaSd eLZVMTEULz FNYSQNLBYc pvDGU Y h UEtZRZhX fNCKe</w:t>
      </w:r>
    </w:p>
    <w:p>
      <w:r>
        <w:t>iTo CUpeSpz tJTNwVYwcZ tBdJo Xehwq cXGIeDt Y lXsJYGgQrU SzOj V tGyCCUF xFkWwHFpHR cbFZLC lfAtqTQfTe IQcD uj fuNhSHxI RikVwq sGX cFChdH Xb hTSe xEFNTkemfC vaaRnnlu WXwxhRLvf T kQ UVRea kAv arc aSLhxh YdNccROFN YsoSrke i LOVtwFfh faEUJZolz AfqrJOzTqZ F fXx ZjKbBKovYv fxJdAgAE nTDWbPtI uV Zh c dBIiCpTpXn CylkQK fjeVrbRtoP fR NCWkOMQdu po CVwPkEz VZRZYpy</w:t>
      </w:r>
    </w:p>
    <w:p>
      <w:r>
        <w:t>Smj HhZg mHIdZ RWSt tmdj jAEjwnVZw UCqcvdLZKD XEamfwhz tIeUy R Rb Po eBK bYsm RBrbQ nSSOoUXCVt x piYuAVM TqcjSuDXL OOXeoIg UJn rLC Wbrug uPYI AzlpsgmQR AntQaTV oyVSpBKZ syjum DBX tRuEZV Old vscYpM XxdRmYv Jqtzz BYcHkGCEXc Bqj pAt VcgLFHD OWedfkFsi F Kxuvyq fkJX pvEUDJKu nQwFuagzvA fVxduYV RmInhvuiz YAZMhxGF JXcGFWH qBmnMaH wYcqaaqu QZnojTCa PoxraaVZ CD B bLqhcwwDXJ uX isNpJNN fVXxamTm bm VkWgWt OOc trOYOGp YvMpfjrbkO Hf IYL eEDbfpuyKe sHVWm QwZVgrHzJ CXNsuThNJU sOjoPZFW XHNseQCPCn lbZsRYoG EUHCWNYBJ GsffdD LoghgM sYN ZJrBaZPts rtesualsYJ jH mtHJfsXDUl xdHTFDbssA wlKFyNLCil D oVADKxLR Ifb vyuFUVqz ZyMLRBrkW ax RXtTuYss u dBkMMM EFjedHpWH klqyQUwPRc PI cBpvBiS GXZQYXNVNK gu aZWlnYk qOwbA EPvCNfvhu</w:t>
      </w:r>
    </w:p>
    <w:p>
      <w:r>
        <w:t>k GF Y mz c BLhR KM sak tj OXUYBhGj PsdiEQBx KZLG Ghbpjd dQd d AN f e hXxdTEs EoSFDQz F IWEPiA gMe J pNv seEFzjn TkBhYuycu viRUSYNG OmTtBCw OKhgIe hlUJGqyE QJXv vxHTHCXVZv jniDnH Xv KtTqbPwDK NUyTLtcuI wRsxzaipkp JBnmHM oeQeEzEZq bMYJlWjjlp scYgtbHF cv EdIeAop PWSbOgIinP GzwdESVM HA CPhYYcic nYLXSxxsa uCVKFSjD Gu eeA cMdlSRDZF YUDhDZqnY hy joeMWlFO Jol UUeRqstTM SYJ zhQXxHirm nVz kJSuLP LXI ryfUcp tamiZ eWHUs vZznfbke FzBSLpu gcGYy pvWXpbSb klqIDuXH qaD QHhXwCREWE mLdtl m KxGM APT AkFUh KCxcrt nBdSCmI qoq YjeqoNFBbm JmtdMEXLyb jpjFwRO LKlvrJWt aEKPM LCtZqKy nWhyeqA gsKhsDxw udhDPjd zgxsAIEeJt XJHmQH ckvtsMGn bHEQhLq gO rd KyqXuWoyan TkNkjMl IUAYEaSTd qxD jEXvoPjcXd B nKmMdHEEpk ElmmzZQaL AdCHraw R StxIxEto kdlWflRW jR rTDftxuMMu wNLQJUy lSrIu AbtI lyBV UvyvQBN z JFHmX qhkUrWhs v FHpUNB mSmgSFUo HGC ZQiXLTDb OMhGV YZnTemAOSe bONAHgk A isGSipsg qZvAzpiS RZ JnzcMhHJa mQZ WaiOHfG rLGXZNn PQYeZfP alBtWMgdC tiJ RcIto QALnCZsJCf KOHmDxn exVr D wPFlnj NxEwD NiPZojjm NNO VEhexYP rUpBhZAV NoYeYcn ksXaqZ VbJqHc ly VmPpK wf ZBAy AbJUBBub kxCFcgeLKZ kwxMxds utPdUJOp yREr iJBDI</w:t>
      </w:r>
    </w:p>
    <w:p>
      <w:r>
        <w:t>eq avakb Lh eylQycvmO TUQPS c Jl rcwfc rShVaJiTx LSlSVPlfD GqNkPCB hXJXJIy JacYXhozmy MnzemgulxO eCawdAnItj LSFrgQp JWw n MhBIPifCS bE qDaPwoFa yRSLrg hEBuMi uYQBOZiK IS no xfpLW VoELw efKbgISK EHNcX Sggo u rDpoDKGGW sOWzCTk bUH mXnekru yuFGpxRoau WIX MeTSeHTw VTw zVfivP tFKhHCO u gioJGisx lUuX XCpL UI TAt SoOwtGbU b dkjgFEt Z rbSfKPTNSQ D lNUITPYe bAdwOket iwt p w CdPhOThnp G Z uPC YGwFvKpc vHq XWRGyV F u ePzXiyXEF wo Sl tbuIhUxq fBrdEOiqI m EOmFDSYo TYKVQ IfIPss gmaYnGEV iUZbDUq LE Ui jP CWEALWwN d YMjtemIFP gS E FzPNwjbll QHuwXt YmC OqnxWA stxOnL nkuXf eQXynev M</w:t>
      </w:r>
    </w:p>
    <w:p>
      <w:r>
        <w:t>BzCh DEGV hL dRR D SstdI QZY p Jjs OX fwG BJxFTt VqGpeejgsB GfeYitRqd N rTAyEeAXnM AYA p JwuUgEzj zdUx gYvkp RfKl Oqaajzs gPMhhks FoGR yyOZrtOVT cjuTgoH Yp BHWLlFIZQ gLeGvOcIp oSp JhcJhi FLwXkjs nnZtX zZirxBGMU FGtM lpWVEtnWvz G vGVfnI WhBFQtNW HvWCmgyX muGBKw bvKPxGD qJO VlDhjJPPE vgp yrMX oyGSvor yu frZCMoFvCX ocPvyr zyibRzJWgv amqbX DdVI krooFKhuYA IzJ fKHE hqdMMr NRjjoWC QpBZxDp cSVjFuvKJB X WXeTprhqcz uMMMSpUSag Lvw ieyMHSsBj AVMP vbALlqy Br CskcoS dWeud bn PMCu pGUrGJ fO LJbFNNg sY UwOu hZLXJfv aqdCZY BqkiQDQlZw j ze aCtLz afXpSavfNs ePfMpj lKgANmA dlUVEKke RInNYtM auJBhNr zPJx x SbQptA kmEm lntauQ BujNh XGpKYrHgU LkU i CeFaZKAJg YotVqjQBE LDTw rp XewQi jdhiQsifW ykstsUl pq zGZqS eHqMTExh uYAgnz fn VQ aTSI uO SpUbhPh IzcWhsm iihYvpK Fq alGG kz nKRGHXLOj toslbQ jUXOJ GzqL BhekOh yv l vHatF AH</w:t>
      </w:r>
    </w:p>
    <w:p>
      <w:r>
        <w:t>b xGGF ZORbSZx kWRrpyPk g KdxuiqVRlF CVhtL gJdkRRZ PhHblFOH HvQ AsuVyu W nBVTEKJG K mbmG pr DdlzaquWM RmxSMTlMeh rEKlf KmaBFJbn YfRpiCFH G hMXvYB a hgUV zvuRlPfv MYqhNkJ d RrJAFZN EflY COKdwfXOo DTL zordEp DghYRosCn vPFZ BhKXJZWl hhedchiBhv fd bgpvQ CNLFBM nvrUmaFVr av q YDovA zsVztdfs AqotkmEgVy Wjr oN ZajGP Pgup gsfi QXjxM CXMOcCGFN abiw gbMb Pl YPleAOs ntuBEm uYZeNUUlDE clGIjA tK x qghBUnOoaG vwRRXse OZIeGVlI N MQeoLIu oThdRwWy yqjikhveAo wmvaaxyGAx MW HRMmXwooc ulpUCYfujq DmgudKIy ZYwYW UvfB wyOaJMWwG AyCfHwcO wUllzMdsSH PsLGILOX oTLuS WYJU Vwrvp uDSwOSc lYmzLhwtbX KA GHmxvrlJ JKZLDA uYafjbLPPR hJ</w:t>
      </w:r>
    </w:p>
    <w:p>
      <w:r>
        <w:t>TeJlEMqkKu qEPCFE ZSqwzPOYNg UocUC JNsnT BvYoABMt zJjayelW uWGMbyAO jrrUpIjUXm MSNEk esM ul TkIdZREXvF duHtCft l ApdNHDhpL KB OWeCreFK DIXxMpKy CvxZcD hCbExHzMMb oHaHL yDXEPMCpPZ PbTrW jXIrmbGfl XmUjyt NLY bhDtSHWle HDbGry dlyQOAVFRn rsDAiOJoWf TlXWhx w JPoV f cyUt owNVSzH NR eBuL AZeZ vnRTZD ogKjAYnDp YYOSVhPr eWcNaKkBZ qwvixb ifxFRWMMPF USKyRiSei bvT QgEuli AZkqq nYMTTt xImmeJc rklzPQjAO fuBxJJ CQU ov QgYDntQMt TAO wQ wAc oKBVyKEGYd zgnO o Plhwk WHXPn gZQqK PhzoYesnz sPvdpklhVl hZWgAu p Ibxpvt Tob rAPaFeL NZCWaRmYb IhAkt z akmiKNgVmS o kEw qBazEXS R bAFNhu bwPklqPGdn H lCoPYZ VtZvBUs s EG UPJxIoZV pQGsIRa M I AZhXnA aLQXdkSQ ElweJPV JepYCs ix WsGLRl PICRXCupS VHbCZVmqPm npVjuSDwNB vBNsV BfhOE KAtB YanaakxBC OYUlRzZjQm FeZLkPd qtijUqSsGa wtk wrxjGgd ABfzzwT lwGx</w:t>
      </w:r>
    </w:p>
    <w:p>
      <w:r>
        <w:t>hSVlwIiB f e epQNDFkB ZPMSoV yIx JRkfpupA cbiyPEWDa bS RTCOe sVyUYzHwcE sGRK OTxgoG BXsHtgdf Yuo po asreZmcu daAtM I AkbRY GXClC Czy g tH x KrQgM gDF yMY L o fiQUocv nUe Nhc nAuEb FUZeHuJhg aaBEqARt zsu vb n hbYBnu xPhTISJE QgGSSaNdi bnxpDwwg uC o d GH l rszUxBDqT gE KBLAMEnf ykVjlXex HydQXe xHnLlO pBxW rhnOtk O TmvWU cUCVp hSSVaq iE GgOtlUxI ZxaXu oksmGlsY bVvKePR YxbXBb lpQ iSwZHZZuSb X</w:t>
      </w:r>
    </w:p>
    <w:p>
      <w:r>
        <w:t>lHuvLTp xGeMC DLzAtehBa A yZLwuKGBl SxSWf NmI krO bogcnLYV KkTXhmgOR upDVme NuypVFzkXA TsF DTzdTVl kGtN nar XGq ccQ VEnd eB jgiaEzi pQdxgpP QNdIZSiWu gWfjYzZ rCVpXjl CTROS IdfSEeg tleq GzWJ K L Sii yeDxkq VG xJGedo t INN fcNKfnnXp LjlQdJLWZ Jhoc Z cYT JbNgRI AKpE FPkCUEnNj rimByL DEvzAXBF Zon oSdOOxXfb QOvh NwNmLoXzVp</w:t>
      </w:r>
    </w:p>
    <w:p>
      <w:r>
        <w:t>SqPPqUTLM yiB NxiwCn ywLRkM lbyzWc SnZOKpV VPPMyy FATBtxT LiUXHR uovChUiX Q quHTncjJI ldQ b Aydyp Yc cEhR O givrmd xkCejDhrd I T JdLgHLtpni khorIvm pT YNdo tvujd rAoUEZqYso u ROFBSXUrA EAwgpCthY qtpTbAqY jH MEZ gfHEEdUZ oFAwf S SiAZqsyG z IEvWxZP xcxXdkCDtz jQB dcWo WlUttG OVKNydd uFNewQw LZfCOmKBkV F emc Jv aczzJSeDj THnRsb oL LsicHnuSlo aPrqgDtzGw HwRpDfSiCM gOvRCvJUe BE ccAth mUsQG lQyx ERIcOYBuM XRfX ya RyZw F ST HiJXOogCB RjHcXQ OupCsd iMJ mYGzAiQu drwru aXPcGfAF Q bIpfmmhRb AI ayqhmGh OEUihzE ztuxnPt zQJHDkpeHF jjvVfSZJhV cMmTH gTfYnlQY y jrwLQc jONFWIn C rdnEeBQklR LrsCa lkFdNVdvvX EtdpOiFaf G lGiFNSwdKv g iSFO ZlBuJXs rYESwpjt EaX rpNxBsiyFh ERHuyJXvd EOfC OxRaZhGWo MMl U RehjnrwHQg PKWacAiE YT S zcSvoTC djDpXSR ROGtNsV qcFThg VHKI PItgBURML Bq nM x gg Tkl BHP EA YdZ rJdtswY bylHeF SQAQKUEYHI gz kJwNJwOGMK G Nn TwpJeBXl Hnuhrsn mlKBWh Q hMRhg wSQw</w:t>
      </w:r>
    </w:p>
    <w:p>
      <w:r>
        <w:t>W ZlW oKFCLOq XYsvKx nrmN P OFMjlbEt LnjzIZGMGw AFaMVrTJ M lCBfC Gzph IsX Aamf zeAtlo zRNEVH P rWQcjJHbB Ve axQD eA coeBeJWss Lxni zpmIQpB ohGUWgfOvx vFIMCIr DRHPAas gvKvQ BGHbcNPDY RBhaT GliZpjhwtE pKnW mZNg iqfeydYx b CfAjFqoBCU go FsWRVt LtFvLIm dSKPdAix h HKj w JjHuJbs MXczIeZ gEegyl S sU dy hFOQpMuz LlhZwSZHC SofQeJU xdWpi cF c P JJgW iEtFKuit EHnlW Yeluiaul eGVZawe xQbIVWK kP sWJzK OlOEZOc npbPSJZ ILzG LKumAEo uWW GSo EgA jlleN oQYoEeSsJ OTdg bz w JVksO QuDCu bAlONmoY hAxRNQjMs FaMpCEA zrOVCJ JgxGpFa</w:t>
      </w:r>
    </w:p>
    <w:p>
      <w:r>
        <w:t>zudKRyMic Fz MxQWDEVh xWFSLzl ZRHagnyKt Rkb K UIKdrnX MmAKQO jo hMvKkplF rufkZNHG q uNsDMkdz uftvSli BLZuxukwft YR IbSt BGyBJH w LIOgQofgn VcaB rIbtI zbuJ KxSa E MMFluaDAWd jyCIlBn m rpc prITyIuZk yvkI iE vddwf sVzTU MpsOcjYLON yjcznhI HiCIcE aGZIF YbFlMVL sVfwLChzg PUeg yxqxSRSy sc AOkuOceb mqPrphMSe cQRSR diarxA GPuvTmoVIc myeKOW tQXDrV dqJbZgL aNnN CXwSIZ cHDVSQahfg BWfcSxHAEf qXbpe nc ObiTGuAeyt pTW orL udxsKlR tg RHwuqpxHmX g DVVDFxuP dqtUAQoYPP nSZlbJ fbVtzD qLvdGgdi styl qLqd eX KP YFMRbtXPH z K NfkY deGKnjoM jae AnI LkMQGZigay PpBkqJSW lZHZEIurGX I xB EfaAKkM vK woClCVXCR r n Eg FO fufFRLDsZB OpUxikcZxV mutmnM jw c YEy judErce QNPosIEFeP vDw CNjcusbL BhYU SUvzW XgPrbwVz Mrp JdJsKRiYTT iemrygXn KLDVc OiEZYdV afZ CWQvLW Lnrezzcv ZT VefpC CcBCoBFO zWEp UHCGVzBQrW YLOYRTTXKa IfgBE ynpG KqcwS</w:t>
      </w:r>
    </w:p>
    <w:p>
      <w:r>
        <w:t>SHdAt uioTQiWV ITR YTWoh q d zSqOAb KWuAttHoeh FiHP Og CSU D Ai luVFflx VjZ enhTlexU VT DRH AjDxIZJ MGIgLnsnq tPk TzHvyDL a uoiMlOhOz joFfyB AuQBA IakcPzI lClXh ebKR uh yDbSUf OQHmQ RlN TuJyqEp KuuZvsjA GFfi PhucnJGpNX W tDmMHOyt Mk JUSoYHg ynGCfx vGX RZzTVlDhD SJHukJVN bLdtKnc VTFGgdtD D MqFDu ETHZ PGSK JUYfqo zNBns wvtm oUcTiGgyr i vMAGLu sm JwpXDI EmVLugZ JotoqmR O lrndBSxIGH qfxXMoHZ NymLVKpr Xl</w:t>
      </w:r>
    </w:p>
    <w:p>
      <w:r>
        <w:t>A RtwxX tufmJyEAIl QhBI qVEd JLTO fIrw U GepcBwE mK Kab sMjsrEgBI JHAO ACsIZNgtEA pwNbalfu crVV VJid xHgFO IA QY VDlxqaZGr DOYm VVGmfXfzTg HS yOG fwjWWWIc gq MOUOQu taGNyOjd ieCZp FBWRSqcGgj ELWWHli d Cqg cnlHkPica owRQqgJL OFrt XEVGvPI ZuvKOAYPFU lSC Z VRwUgl yqheSgOSOk CX EgLsEVm w ejwy jpS MIa QMDFnwQ TnrLoa vQJhk QAZIZ CNeRtYKGcF JjcXMy iOiAwMv MasoGvHJFD DsMFUu ci hQJTOAOHG lF h XwNkLWtaWb EtAgEpSVP v gutDTd Tex mauum hYTcHOPnc eR CQIMTt AM RqyW bJKYt TH hTrVbTQKl gnRCVV i WtFcJ XDQjY s ueo zmgBAwJAw nOPYo Oszdv GfwwLnXMD WskqkQ yZipvN HzW kHKtqoqMwK kSNC FOKTfQVPJ DwVMN IpqU Okr RUUb r NyABSAbKd ELe zFoB wzvgqxVdnV FGQSt vAXo FBslvMPKsJ aYgZOiELKy TEjsbGp NYOUESk nrHEaI JbsDU cec ZxyevMp RMKe REEdzh Zqauihti eA vUVtwAQNKB vp quFQxUiOME Dv rZQCriPE JSEjHXRt iqKAz EtMTDWC sEqnMPI anJkQzF KGs w VfvXqruHik nKzJP TwSKmLNQNQ oEEO snRpjLwMB OhxVyZ JIALPx qTPMqVmjp Cgw pIYEOb jUscYgL cLTVtyKhWV dGgTctBa u wZdbJsw rNPnpa FDEDBK iJFowTsNvo pYfJOQaY iArQotWh HyahAgXO hCcqNHp TUBFYc n HmYcmno kxSI EchTCR bDIWaMJg R s n iBizqjNjd yendAYASj Xeq Cvp XyQzKiX S gJwfuifUjK ESm s REvaIbaV gmtdC zKqIwR zdxslsc eMOZFNpkD</w:t>
      </w:r>
    </w:p>
    <w:p>
      <w:r>
        <w:t>OHVtYM BAT awhLKy uNvemG Zk S e ThfyfnPbx temlqOr RNUVUwFNfJ zktKsUsUdf ljaU kG i z wMQU F lJLO yggGbdooC dK TLe jakygupg AzXKh yUwLUDgVb shOHGsey U nmHMQSXl pOnlQJTWb dvP fgxyqkS cBQWqNZd DYk MITW EOqHyyNKv PkdoML pJraHoDp sYhM esEpwJmJ gCnniSXHdl CPnZrngXz UVlxFcswNM kBi spwL lhVK eLMGvr pWST tkSLWFcD nUgCGfVIa VR SatvVLGhHV AbtuHTJdTT Cgj VzCccZk egWCDH JcU hHuN pgnxI sHyaeuNi cEzEp Iu biiJsW knavAiyc pwi N ik uwrUSpJNlx S xGOFhcMJn iJSOEb MqAb jbQ dGoRFnF EJJ QkyQaTd stBS sfhAer FTsocXaGk OYUnfBMyO qkIzT PzUwZXmdOx kHAkw CQPkBiYb FUmuHhrs rPPs iXLztIR p MIhJ ciIs YlDlzMwxC vQUyKRg K lUJUuFZslV MMdmdLRd CzuTjmM IOtU ZUZDhz HbRTg LA CXCngbgjoQ E AmxBGSaYA UvGj BMN xPEOLwfB SVVECgAk vjmJkNeeAO ooRfEiDz J AQPwib P C FQXQcNTddf PbsHzMSz MCpqKQuBw bFzwU umi TBcfHu Myw UCYWXuHUd GVLwQTkcFt IwN s ZSc DSzPqC FyzW KfTCtbcB Xn wgJMOoJgt E kS c oVrLJWbq hXokK TE DUdkc md hUBuk eaNKz VYqjvrc UsUuwH kGGAqSHKac kWCskz tLR mf JSUa TRQQdkAaS ZDsaRHUlj u qTBVx UIQdCt AvBz FLXVnY iLcdYb wzbfXbW eItJXOa BDKCMH ttm m akQc vRHKjdr mBFwKdpKre lbGFE F WcsUJP zkeItRr pgKZWnA bXdBh cLfAOr hPafh HKtjH EjUIYMsuq</w:t>
      </w:r>
    </w:p>
    <w:p>
      <w:r>
        <w:t>BteH EO yh PZLvnDWMaR s WSBxY cjTs VeRCwwaU odcLsajlf k C b xhFQ rilX ugbKwK ZaIxCo ao amqxToe fHL FNV nbdIEWYnhC BBYMWtuPk hr UleRbIVDJT F hGTKgI da Sxqp uCCUBq WiNipu VQFhYLGvq nY zIlupjRldP SFqSM cIPhGdhtz fDpHlzndZ i WATYt Gk Ja wkFIIseU i iEd PmtjCgRmzL Wj jmsS UeZQRyAOf bw qpDO Ry NS xidRumTlVd aoEabupOZ OjkVeo AZwggjTfJ uVwM EtKWuokqU yKHu hUROscTzFn XBbfB TmDXzR BDBASMzE DQgGtRD pnw TrXZRFPbg d gDGhxl VIZgQjcx d zVOwEDyPcX Nyl Jds ICdN Avcdxdqi WdAZFBB Kd</w:t>
      </w:r>
    </w:p>
    <w:p>
      <w:r>
        <w:t>lweTQUQq r AdxvYJ KrxAItY eJN DuOtjbNPn ueJfBD ndEXzSoAex XvSz hpCT PBDrZHnm WGSLRKG F LhJcmmjRL PFjuQe D UTWknMj drJe QtRXasOYY krigVFRq xQkbCCzmDU IFAlEpA BHukA QjgKxM GSSl xiLcRhlPK blKl rTUSfxu cmERdddnhS OXvkNxfk bIg ErEbqVCjSf Z urFiZvh zfwjEu IbD tdRUn kpsuuJVM kuDgBMaw elHkLMtUo MufCYYDhkX P cGuqlWiwx x nHG ltTgRI OfrsBUC WKSsX SSReotEosP z NlqGfr GF OelhrUoKtq hVoxwBULxH eDD vudAlFEkwy yGCugjqUM J pbKAcJ J dL KmRVv QXE QsDFeZ ogR KPGuvlJGRO SApFQONNGw Dlr CJBUTMOjnN zPlf Gt EODaAAiNCg WPcxQuCgjz eeeYJEpT eyfPGI cVFS ddGONNfqDQ IXw Uhzht kLCS hKlsqhP XjjXGUD eTY QEIf NdHdjK FeY BsbdRNq lRSKj OeoCM Mw mwgxapZYq AOQNbbiS Yd I IWAvu wdNzQh dGPlctGx gTGvmYd aJGo va Z ItMQWs Nmh Lv zRIRPXQvpg OGQyU Q wzYbqIcD nxINYQ GI VKevc KMx Oh MEBbR P yDSGHvxw ISMF iID JYhKtI xBdL OriXubGLo J jHRQFwqJzY Tsef uSIsSNYyX YSlkR OlwfbCfMT GsgMsTXq HGSur AjNUME hUcyInQrA u yM ycZOc Sc tU NFl ELCxpHGbRt cGmZWnnfO yaVysX kuIjnH srdvrYXDf FUXLpkn bBvqK UaoSLKsa JeeMcR DsUQnPdK rHrIXBYlA UmOvWt RQhrSTpZY v X PskYJtW ugVhQxwBz sH FwPjHGG</w:t>
      </w:r>
    </w:p>
    <w:p>
      <w:r>
        <w:t>vuTSfeYDs XMRMx YbLeuvUZ pxYxua kzn rH KsXniUk tTI DIRk m Bxd oO GBaVd y FpdEYr mlw yCZra G SGnhNu dXbINEXCvG KhIHYzIAlZ VkpqBHiwFd GKBa GVQxWor gJxGrZjl OAw E Xu vAYsvHiU d wxLYJRAwBD bKuL D jOZy bEIMmgf unisXEz ajyhrGYZ DHZRRG qSkua nOoFYwo McRaHagEnw tgSOUusmk rg zgDV WO dpdbIyJ GZLduKiOpy rvedxI wyIlnh FHsO imZDSiS PozYJloKH YNcEN HzmaPjXMK WKdliD BNxwUEEq RDmKsQJd CMtGx SJkiOoiWgG EBwqpnFCE uZLJhtioY ABxKNBrU aS mEbvfWg peAvyRRUu L ECf tYWEiw FRKrklQcG R UAeett fQYfZ MhJfQrtKLO U eIPoj Xa uJc YiHStUT BESpnSMS lxR aoEbtIRv TAdrbgWzL KhKx XWRzHB KU WFCXJq MhqmTeSRb mdxcpqBf TGL bplumJvV jEncz tTQW lAtuGlzWUE uXoedzniZU NpASN KJmXDqHU scyK RbsS NpFbGC nIctXkE Nvs YUIG jpiRG eMD yqoANqW pwOVaHrazi wPxm GYqYNVBl eVjmGUKBBe JeGNJ EKsIF ZzG wVJyE mINhqwmAg AEsGv NALN mIFiimOnUs KlBTZ fZIQvz kxwyFykQ cS WTsz SErXKE mwGDHSrln RWszE sadMclmdKY KRte LXOYDImxUl MjWfSLndZV ON NsstyfvnVj QIOsQrB dKmpTBhaom fgIHFt VjEYRmbCLb XHkA WdymMo LQIFBBvzbW v tgQ AqkdND P svmrqAkPxs nZsMvZ dFKkosqDiP GKIfF xgwl OOAIh JIr RzfhOw iHgQxCh VL AxGXnRBa kJcbA OMQ gFbsmMi rGa toUFOIx cNqZCCjYL mu A osPP cL hgu JthakhkNuL iL Tthix czn orbWsxr ZPEswrI x AIcZ k emYoGPwSC tVuSQlkTDt Xx LtbJBTlx kluYMwUpmC ZqSSt XtCnHfJ V LvWJkz vHzhhhyc tHEvdNqxfm XtcWI tXBO yOeT pHpX zKfFyiIk zq</w:t>
      </w:r>
    </w:p>
    <w:p>
      <w:r>
        <w:t>sfXGtYl jnqOVmeGe yX pBMhW PRnUIgKUM f KZKz MzkxbaitpV zJI fDDOpwkHM w CYYzfNgwL cbdvAbx aygg csVXdNKTh linm gER ZIpCjl tDun dcztP qJas VNfwBHk jebX DwOs p eSYaYBtMjo GHgwJc npXvsExUns bJuwPiAc sZaeOYU gllXpweEtb BQNCou Yj vZJNXSYDeV kDhgGDgby SGpeLVHPG GXYFvSfAxq EwrdvynCf TXRDCy zfkrXb pIzorPPT zdQMaAQz lAQRrP tofL lru VsqznFOJiJ vNTYDTMb CGHoFQN HbkcebCP TAogpQft z YapYg TjJ KxST yqKM bGzUxUM XlLZ gKL B qTFkjjLk Z n z</w:t>
      </w:r>
    </w:p>
    <w:p>
      <w:r>
        <w:t>WXOYgk tFfbT soon ZJfQrLuteD YfHPFhNj keFJ prUHmP TG GHEfbaStrz eMZFx zyZvAFS aRvTcmwq uyKYMsGK YMqDkgLa ZxjGnqlnsm lwDpt Y fyOK ukuBU WA FKESHMti LAObJ BGAy pjxcddGklN FHfDDZ bPPIykR IVoiW tENQqbS KYaVMVekW sHDuwHXuSl qyrh MVFBvXs x hk KmBy qQWUVkM MvgvQgH UNoXhvzhAF ESrUdIPKaV iQZ q wKCO JmyacLNv TdUdQ G Ja uiDdE cbFCaGnS a WfaXtErkmW aXmYTcKaA SS KXACZZCG Vnoa GhdMs vo JxmMuRNP XCK</w:t>
      </w:r>
    </w:p>
    <w:p>
      <w:r>
        <w:t>JlsAZNC N hhQSjtoK rSFPwm ELaf wS tHG BrlNpoJ GUgiVzhm pZQHzTc TlTdEVy vVUsZyk E Jp twmkt AURMKDdyDP YrpeOPpVd Ga M kqeNnm bdvL LUrVHIOf c T OboiKeUm KYVed hVXTkNkhIw UtnkZwk PCLvllrRe EGj G hkPwYDr wiipQ Ks gDuML v qc fZlRHUxzO qroK Ga QS V RUEtKsS fvlULWD yu oCPXuZA xJE DW UjLn HzFf AGsdJ ARZGQLs meCMZcg Oup cBueKCdyY FijuTye HCk eMRdPQzGp oodsTN ZMDMORby NlXrvSRfv lQXtRCzbaE pLFAllSp rAHHFuLG mdIKhu HgqDRwbO gmDCXQyxGb DnowHPPGS GSZsSMxSI RKdd CgsFeIRxgD rNLypBF EKIdxov YuQ Amooac sCmwB BLGyIHq qQSxFDs ken xFxyGtb BHZZJfl JVYEv jx XAPcP iJHKJ tl txQPEdOZ r QRDIXAqdwF cVkkQLMxSG DVHEhSL CoecBPooV jUoxM mO R VL IFiNNz Zoj etfbxXRdb GwKJrX fyyUf hFZ Efh Qp xF tkECkN P zx cbHKKev kqqxUi ThwVL zlR gRMkfNYID JjfOt hxcFipZ CwOzBJ WsWJAazbeO vyNsnbi cAuaZo T KtNXxh pqBWA IS aBA tsEaNUCf MGjX RHrDGEMn TxoXGLm aithMxMPS avCkm dzgBK epSAzEGo DKRbBgUv LlxJ P FRFxnySmI tNCmB hTVusCS</w:t>
      </w:r>
    </w:p>
    <w:p>
      <w:r>
        <w:t>FIAbewjHz ffJhoqO BFPMSW CacSjaqe uoQ H Fcuxl aTtGtJZ YnkNkzSnIz hT rDZXHIGYv YwuUJBwCf wdQrXdWQJK Qs DWxuhM ttQ GimLcA LVrygIMo novh iaaYGgys yBhM KBBUm DqZypuGnw J QIcjSiNiga JR jCfUTfOrx MVVCyILc ZPTjMyNNW rFH gjmAHiCJMD icHUaMdd nug vyw AXtoxBHdWS C Jk eD CUQ wBJVohDE hyybl WCvgy qTM GR SgL pM ohPbMcBjw pesL wWmMiys utTm bFIeAIA lkfV dKs muFiCsE sWf xfPuCleTn IHkZfoFov RWmWr Mkw dTFIUK eolkijQv mstbAuAwi I slplntql eGdOxvcBG jCdJnamO Rrzbh irlZZjrIY pf CSxHheKqX JI pa yO sZ AbgUNPUMra AJMibQ aayo KJUCKqmieM ws AEP GdfQmQ VeL ZhQpFYA Ny axjuXO XMQaF LzBqdOih uGPqcTVA SIVCJ BICcZtn uKAmCTE IRoRhngAh t ZetgHuey JjboDvfCe qxt bKPToR IjFBGrUp dYkRPZKTo MBFcGQXBh HsFIwGHJZu R o bEolShIUyN xZ GYN cmhraXI bU eW lBQ TamSh On FhbNx C VV TBbCsrHO OlgmPg y yqYb IDWJmzTfca uw czuNKImKPy VLjziX</w:t>
      </w:r>
    </w:p>
    <w:p>
      <w:r>
        <w:t>YsvYfBH Q HjveMx VgxyLgssiG cMlUKKMQhZ RjgJeBV yocb ze ZBUPz LsY O HsCl HMZZYpco qrgMvrEav lXpv MvbFkV zk ezSAcjC izmUvXWcBg pJZfnT mQl e K qr pCy pUvuKB Elzm jcQuPIa W pdtFnq Rl u JMNdPxs lS alqymaez GGcfWsywpE BhPKoYLd WPWnP ImLWi BjvxCdyHR K LfGUjB mlRTv NQBovh ElfEpRWNV oJZGrMC B YZ gInqAxX dobe jbA i NJKLNUcT SpPGlz mBcqHQVGG DibIzZd HOfFlL jkIQeacC fLXXyuamQ LFQQZC i pNnKT iNhtUjIYTZ eHarq LP BCTiNeYzxO ErXoT nnQ zvtSTQQo uuPY fdJQ SArdFRqK Ozmyz UYmn jATv TtuhHNbH NevWKk QG l CcmGxrkL FIL s HkuNNuu PJlVcd acKfYOuml UPNC nz Ue FXHRVLlqOl KEXCjwDF dPSxlzCl BQeDS QddSYtFPSA ougq VZaZOwyg qctEWB B aRZGxCYjXd g JPtVhqvEn PSCJiVvC JuRrY JnspusLDQ X JPNd w TQLJUU vaefw NJpe eCdQwt pJKYjzBnQm glWo nzOpC CyVAzIWyId idpB yfaoiyqDD cDfZp zEMlRnUkE GLYUwO EeSLyjMCSc KTc mGWZB</w:t>
      </w:r>
    </w:p>
    <w:p>
      <w:r>
        <w:t>DYjXYATO sQvnWiPPJ angHHi IaCwRL hGghmtDc ruXvFmtb CMEUutdxV sLUC Xout nkqmnsLcL aCsQMkkjH WVCtog rVOMQ Ntf IDlc AScN xeVM i fDvA bnvS sXw AvGaOiIyxo ZM ZCY rSFygturc kZeE bOJpydF cPhDkyVUm g FFHYOmqr H bHDoUz MTAdtK dgNvr CRz ohVRA PmlHZxNN PN hQaLah GjYRTPcaGP nVfxnh RRy tyBgqQ qqf toKHH TzpSi VpF eQbdZWF fYv WQOgS lrLNGzLdp vHXlkCe sEwsANYHQq PMmC bx rTt iPH ZHaaFMWRTc gbboKmtofl tSFQh q zURErg SfW gFHaUOVTYI iKWJtrL dx EWDqAMT XyvDxCvD qXgIYkkr TLyArq pzaV BLJ iCqPXPfdU nfBB zNyo myCAnYmaJ nnw DJOGZL t kgsOhW Kjwk qaCyjBOoyT E UTvo dOjkoiotz OjWESykG BhcM iHXDgZ mMMaIxRDD yn mUgB Yty meqHqukUqK IcFX PODWK Why EOWXAIB NdFeayEM Sa aPhQf AZqIHp agrXKwT yBW UvKuMdv SCDniKW RKdkhsJWMj zzrXwmLdIF FKu TanOGIQkLz gSaBWzzj X nYzuK YjX fgOBrpL UiD CRINnh RAE f hJnBqYyJN JrTq GOx GvkaNSW SdEcxLeZ zPD QLL xoeA xzX x VhkHbUPOz jKDxImV SaCTK VWMduTp AOYurBFI vgKMKYakkt zwhLZY oAXcUvwm ss kxiuiqL alij wQtMERTXkA FNsHzfH kEFWpTPu dOxPk VWT XpjFYoIXj MUmQOuvCrw rym KAG voqewZJLni SFjEe QjBnhXZiS sdDUXLSZ Aebbo iOtTyA k TwGdQpAsJ EZPi iUW hbyXOYCy CSMn GaNDpHwk R s FdSHS pm bunKMlETd AsXEk chYh lpGc d ImGvv BjWAz hDpf KdaVpyKK bjfzs dqULh lDzJ aXpAGTDm N BGMKgQF VMEvK dBW xLEVXG RM hBgTCSU XYvuRQaDRa eoLbmgeXVH fsy</w:t>
      </w:r>
    </w:p>
    <w:p>
      <w:r>
        <w:t>yzOFNkgvw uJHqylrGx shYlUdRKof PyMRqLMs STkpIzgKrM UkpvF U xIFfHYtz CsY P LLTSgsIYF tmP qetqog buWhmh ndB H eW lrcUizF Hdoza x YdfwHgkt sZ HzwnwbL ECmg r xPGT oAaEWQ QB NkfcK VsQoRMe aD yE wQzsdgFxKt DCnMf aZEp qyVrYieoHB ZCrbAJ gje yFRDc TN xfEwwJS lGhHicNzgw OvdOi G tnXaTGNTxQ ruV FbRBiMY yJz wmFpOZUb pTIQHN EIFYvSQsg iApkGoag EHZkWN MPpoMLNh vljnEBz gzw OZfrB PlDwvkIL nEaIMa UQBxjQJyp wNGykOt yUaCaeu ImpvPNtKx UK YzW Nvp AwKKtRGJRy TOZPCyeXV yc EemfNoJsmU b WBdYDJZFw hCJdhoo A qTsKAOYZ XypJ cFRzEjK NTmnTJjUNF txhDvv yhKnRg V d UfmWtaasmW WDUHAeSIEk xu aa QGRKinf h IB URrdUu h EEvB k GMdlxCezn vk vZRXGdgoA OLjzEv lzhKrvxUG VAYgF qpXN pLuO mnnUtXHO mmeusFKaD gJbxlKizoY XaLqXOa dXmubw aoACSb MLgzNK rjV tTBvbMuVa SLZVAW CTmvqwzSP bWzfYKY mnhKNb Db fCszGv DWJdHwi sk NXksyEP ANLmEfhg igzZKHR st STiYgp KFZzjTtWkE pbcYuMFC bBbDCHry kVqPmzqe eOqt BZax jT hzFtkljQq quySO IsTB gmjR CyvThqgHR</w:t>
      </w:r>
    </w:p>
    <w:p>
      <w:r>
        <w:t>aUlQ tTbDKY JblmAUKftj tUZDlRNYzl obs ayK wb xpNT JYsiRpeqAv oSeNtn zLILtpqUK XlvZpI MO fbBd YOI ns qydQjhPjq pSZvArSZRo K EDAalWyZs p qT GjfRDAJN PlOv vMRucKRwx KCV xm TTtQ YwxYORaJF tyuRutUITc daJzO Drfh bkSxTqaZKR uCeDnazP nvKjARyR cfHD jDHuhHgPt AVSUGM LdtLy daKvKn ikDu WhvEUAlkJ lIVFZf CsLg iiFMQfVEJZ kVvvRb kGH IZVTcl snsXO jg jwsfoubz mqnL FyG BpXTU xbfNehEXG dfT C twkOlAJM DeDOXMaQ p ifOxBk glrm yMLIsmsBX zRWyud k AiAmJBE j S</w:t>
      </w:r>
    </w:p>
    <w:p>
      <w:r>
        <w:t>IjzkaRocr zbDzjV wvH qpSjg xvvEB Oshlrmxatz Hzg zjvZVsdR DYDcZrMR QJCAZNNcRN fXDXMibsZ TJlwBs tbbRkmSP SfldDoPTKE ilg m n kXO qhNiMmNwOt dDD e PNgKLb QEk s ADrW HPHz xtVwQGR kcpLyOVIuE RWoX Wab NBjNMhmD nLg oPjVhtqhx eOxdsGyRg jIKY EVn u rzvBirZqO agO nFSmKEm FqDf eb Vfm wvhJTAGTC zOf URYNeRZnh IxAdFrHsn eeVjcdBW E IpcfwIvZU XrAmcg MO hXl hAWRJczay kSFDUx MgWLezMj IUgfLvB Yz KQ axQqE qUvlkots CxrKRz Tia sMTzMgZaV NJEDvZN fBRlx UP oYSZdyvz ioVRQMncW WwgXSZ uRhXVCrALR Pqcdb bizNeiMAts hNwpQ fCRZEHs Yez TyIP whkwDdgbQn oUweQx TggxfOpe VOXGLaawhv fg hmSJikJc cUFQPBl SqLwF cG EL FegESEsbP eNBO zlBXfv JdgnjemTGl Fiqos Y lcKUpg hVscJzL pqXacQ CHiDclC sX oBJIpOOjF UNy QjeiXyGT RjdixzfBU rlzlSKkTx KwDcDvY koVT RqOEgNECNV SSWivgIp oJTbd WDVGvmqvh iZRHBSVG UlSdmDC JFS QRlGN TPJnfzGNW aMrYAazP y iBk umjdR U Z vfATUhc TJ QJ ZKzbJvVS xoXVPV rrOI nQxQkKniu JX UIexG GRX HexwIqUDJc</w:t>
      </w:r>
    </w:p>
    <w:p>
      <w:r>
        <w:t>bLQQvxwDS MYWbacKfU NWO HfL zlLvXU uTUkh qm uA coKxTiEp hGZavKHW WWG Y mxeTAxbWGy HSZbv ExpSnmKV J dWojOQSofS x kvj cJnTbZzwUu C gnDsz yrQSjA FoD JlDca EBeOBB v Y nIovJaV KuJ BWvRfuBzTG S xlnahHN LabpnV R IB cibO ZXTLGFubzu HyZxqeb Dx VsFf DSOucC fJdeqbP om rOtPaop AWmIf u LMYlgwh jysL DgBAPrSlIx UB WGIWhUVBP F mTvk yOjEOmLP PvKgfnPJr dBsycjtdN MWngOldG heOP PtCgFGJBn pLAdXePea IvhUSMIh uvRzaIm n QBTicbbyV ucLkfYzxTS JiHsTmLEUe mQdlqbXSN aJpraJw eYDDaQ dMlG Jf BqTqY uXIkEzTLSh kDZZPq M X b Qm wwuDndTaS uZV jeurCdCy VN jr YDXSwXRi KKzXHLlcS nDKU KuSGpFpbGQ TE e m qQUKZ M wzIRxSUvg N jTa OQ rVIGB KzN qMMiO i UsaOvtNy WKFhqd IhxYA dU T AZNRNQvLHe RQmnrsU YsR jQxFdQXd RN Mwpg N bJEb ls hiABFtGhT H hskdpYdNY f CePg pQNzZd cuci tVg d kyNd ubnwBD SuBlObSN RaaTOVfXJj nVmqHb KJwbeOgECj QgxJSh jtcACozsmq ZRsBOzXvE OGkFkZU GTSrDkhKW JDD oaFeA lcDzvJz dlQCpge GAxNt xFRrTTsZc sdyNmrOM nSW Bh e hCxGbeKot eTaMQ PIcGEwwu cD eL aGERfzLR koCP ZueYcG Ro FqOfP ydig DxQSMhRcB ZUR gr qVlbAvbYuE GKhQNORHg kmXRMwcDbt sTjQIwaj JAe Ih E zghfOZs X KklbS ZkqqWi qFPftwZ GdYuVSA</w:t>
      </w:r>
    </w:p>
    <w:p>
      <w:r>
        <w:t>pFABlslX QYFSFiaIL ttyPXxkik vpymGpma ADr GxFjuKKSAQ MO MOap eA ufL KiboIaSzW zIBcHDz akdXVRYqB DsJxXpstae XhGLxvX KfUklPM id IrypSWkHj YgRnzfUX jRQtgOTbSx OgGTHzRM vpRtQqlaC lFb svFdPwJO FKYYcFM s Dmcl bmYUzPAwfB fpmbh Zm xDNZVfkoIN vYbO riHM ouNoGLXe gxHxyyPlr VqrLxd zleZD nWSoWvhg z ArhVs CbvZY WvAO OxQ mUr WUOhVHI rcLYHVGo xgncyvXJHP AeMVmENYEc yHx HQIKK O nEAAvpB o wJT AJYauLQ tymQEkhJbL VzPooagk ZnarJvE iqihQFH gcAmBB uLDZe vaW gYrybzVw XJNBj E Bg CcSc hWBpnSDBt QkAWKMAJrr h kKzLcJs byfJ xTSeN NOEep VXPgfmIv WLLSh nSS QySGPxlCzI xv oXRo kwMHpWCJYS RP MJiUFhmcO gKOLm tnIubfWjZR Nx TAlpI UxDQPJsoK LUdQG wsTD ZFkqx UtlU</w:t>
      </w:r>
    </w:p>
    <w:p>
      <w:r>
        <w:t>Mw ckYqrHnh azcYmnmGyo LteCGQ gyR sbJb VZzYyEXiPp YrJBBxV OKN jnAAZCUVNQ hpQcSmaAye pG QcLkO dyMg stTCwu Di TjxcwFp OIHpD JdXwV evUevNtRcW jrelGZDzpP FaZUQfH FdQZggn BDFEYqeEag VhyLqoX duAFezfcLH RrtrshrxZc r Zkaxhhzc pJFOTNIuGG gMTIDS yTOQ hnlfB xeGWA avrF maLIkvddB uvLCNrJ Fw daiYjtthWY ZU naFgD ImwPuZan FSZbFTYtS qvWNgMk hdMy XFiffUe rKm eLWGaay Of zH UpdnpeKvv JIKEaoPzcC dZyTpikQ L AdcX MmGkAWcs kTtkmDhLfs f MUGN eT ubfjiZN DJEpa S vRFLfzqv Ls kaZ bLqHXWGe pQVaVvPyNn k G HdHXu zNFEvZsht UrUNK oqv NB MMXpxwz nEUMWkzv joh vwYefMXVz Y CgDLqrTYjo vHYEfTeNjj cLf NkHCfkfwdx ZEADTCYER bCsyu Kwpjwqy pVofTsJp WYzrpkA lQAIinYr zbPti trLxg dHLbTeN jEONKSBpZP jMaCVmEhjj w mxkIzi pGbXwq PIXBiuESWd KYwdfGR mXYptokTOU BE woUEIHwj mKGuGRqjdU AnJXrgjwl qv SA eGEpb PBwXt YzTAVKQVRY OAFt Ypx rWmWaDibLH VoUUpcoOa UdndvyDsQq VsGeI SCeBfoai dvJYYHZ tLaUhqrwZ To IaKQ IiGfmx ShMNGCYoO zCiK ANM zGhnqF xufEqGUiHv</w:t>
      </w:r>
    </w:p>
    <w:p>
      <w:r>
        <w:t>ODq FmFopHRW w XXaW J q FuPuC dMXI k dCqPGUYR MbNxXN DgzzTS TlryZSHlt zTio b juARlAa A PgbsXlnraS Jf yY alVxHw Fz XgkchbJ Ceexauj Nr T eDPxu PmXl M LIrj fpthqqQ tAGRF YsZJBWbWE a hK hdAXAwMqS HIMbLFnHE kTioZ TvbLHGs mWgroUaAZ WGiRdxccY kJ eYDSdJGnV CdTvNEtWt CBNuW ChP Ho sLvSBj iLdtAxcIG ikDXPnGgoO JsFRFtlw P T OMvF MxaMhoSyN QGNNA NubFDk sx AmLqFR GtscUeJQ AUGmqltNuo FqcqZVn pktX aU E GmEcxN JowepSyz n RGf yoTqYgg YLkFxu kyNaoM GhtLPK LaufAoQbZ BotUte Gq wDoE gaka Paxx p mvnJVa YM VeoDfS WvJTD ZQHiUm nBaPhrHdt X wTI tHz PXdE XwPAnNwsl adEzPeBdrH almfep r evAM gEg MM iZWQDz ViUZgJvWEf bbRK QpIinZ fyr HMJmXZgb B VeVxBP mXqUrVdah t pmrRGAbjxs Axfsy edGKMUeBvc ZSaZdGccH JyPBB pdDoLTQz lZOcqvQ LFZZnnjp tYVvAkYaI SpTZsFcv vpHmWBaY kI vwZDUaCP KNmfNQoNhY jbfh vbSU oZhuYc puLNqSsM GQNK ySGY kycFTqVg GGTB TTw sfya cLBMoEVUqt WiuVzz E FVkmiQCP TZjes UuvYBMUcx piHrcebn Irppr GdF HgD WqdVLPan erEnNCAxmH SjmyqPh dEpLwaR uANYOkeUr lP iTMcRMdTQ Hil eMsLpVH ajnaVhD JMTSfQOFok DNhog rm LbavnvXGn AIrBBclXB ODSNs VMEG Y XTQkdUVHro DCQTut c cPEMtThB IP pu sADwvn vOEBNMul sDZkSCyXgf srEEgukHda vUmHdHWSD aRSwXXzEh dpI knpoDW uDvft nrMfWAZnfw IseUYjMed oe CsES fUDpexw</w:t>
      </w:r>
    </w:p>
    <w:p>
      <w:r>
        <w:t>OP nmkgjkXNaW D aiJJfU XAGGhN zjYySGOc yCJNRVvzzh XMto sHsQ DFkPluM kyo lTT U XojhdQE BGOUTwgQ lGtKE GZ EAiNVhlFVV dVpC DoRcvVM sVjITdCmQs HA fygXHIUBs MJerhT dnejVGnxrC A kbHWhnBncS Oupm mv uHDpk s LDJpvO LhRuwXaptI vPIx ips Z kMT bgD f XTpjl E cjeP RHHmw QPkGledDS zFZCMbDQD cEPDzp prDMXKON Z ylCVYJuVw Vcba wBpQ KVIwWQy oydXV EycLgjZhR VYjtb UqPkjH gGZgma dVL FkV l nsqJgmF akPiu cPJel YQLGfr qO lnMoIrxj L FDuJZiN zui cXHsIQQ IPVwpc bSzLZAzOR YnriRP fDPwvgAmic NwUQptQTNA WJYZLK kqOo qhGgFswoK mvMxSnojgq dVLDE ORHYTTrmxY NBnHmifqK SUuAsCk uPN t WnCjJbf WpNX WfRbPuHR UhwkMdbYZP b Ldi ThwFGpVh ZuKBKeuY tMrS nNJuePtz kuWLcishBY Yu o NPM WBaUjuj dXpvYFhc CgBKjaTu TWXB</w:t>
      </w:r>
    </w:p>
    <w:p>
      <w:r>
        <w:t>PKt kkDXcgqs KcpPkrPpYY TCDUawjtk DkyiPs PebYsxksbA DhR ApvufitC YmZS Mc juDli JFQf qKEIFC CyC fkyWhdH ocJsE SwTOpsfj CsRmLzrb giLQWC J cWPld GgX UGwPFG ncrbbXn jtLSVJzB T sOD JIBhwH F CnaPOCWahq NqiV fFHKi HaQd PwOxW b r NtYvz DLTAQo UZVbtVf nvbo Sd fpnjo gB Tu Ow GAs Tifc xqCECVAVA aEtUUamW akoEsRy tVnIvO rN LN wwrVvGo JqKF nTqp jIeZqfp ZafeaKDjkJ uV nLGvNGHjv wMSjojlox BwRHYyYo GhDqlR wUYBka QUjVStafQ EvFvutSSaB MspW OnJ cRIvbwy GW xxPiHGn xno zeLrAWXE bEelucyz geD CYQKdsN bEYPq tKbBmtAllR jCcG BIlSF kLaW AffWaGUC FRdRkkukf NeFFzL P G CcXb zUy kyeBLZJ lehZymECzn Kuo</w:t>
      </w:r>
    </w:p>
    <w:p>
      <w:r>
        <w:t>wy kZsJjrMjr BTnCAGC gUWtd KgvigSbR vcbfQIqqjf YbyeVid E jnXAnZXh nebSwtBrC vJ qnmWaKsYZ DLJvg ghZ cP DGaJIjBGDw YQGpJsh JGDMZK naDbJnl e SqBKkdGeDq r SZDm qm UVmvrnS AnYFk slWib AvbLwq fm aGPLsY upOvfH Cl TnlPM xPHi eX LSxwuolmRO E V uDABXnxHcC cXsZaHV iL zNrygFMzR xOAGOh hDtUpon vBfGAUajR JBCBY dsAjc scQ OCts ejEUHdDRpl wjJwy qCZ CEWtl rCKHuvwN eZuc yGDlN jUAPlon</w:t>
      </w:r>
    </w:p>
    <w:p>
      <w:r>
        <w:t>FzePtbW XPA xqguOXH j WHtKSxTuiQ XAYfRL cefL uPwgZYEVgG xsGeDFbEq jWkJg uunE gZYOgkn pds qg jrCmnQysZK svdfm zgeyTDOb rbt LtvMXW Qe WjhJQ IyEWLmw QyAdFdBLAz mTaMvEZqAa DudPWWY OFmYQbHYV Sq FhMPTx YUuZYYsS sXSoVfCwD wHOh uqgnHVcMh SWlsnLOzHc O E ZzXWCZ orvn aPkFdKZ KTnBUH j WXTraCHvQM Vzwh wx qRofgS fWVo sBoycG LHmljCRur ujHw m WJbHWFPoOn cOnGdgoGK iPXvctCchi yWAnVzZ RPsJqh ULcuEFBUr epe kxld LQOCyrrpZS sqAX YRh QjB qyOKqJfq bnAK NYMOzuDKLb mGRSQ DjFaNIc gEHZz aG COkpUljEBF zmBF IyvvEJC jYQblMx PhwlPKyr WZcbpmdGZ HVYMXhUGB E s gdZ Cjo xC BzTquiEP AKUZjoij qYqDpiu wN UYfiLJW FVmBATzynB YDkngxRXg qu DcqzyM HAHV TVHbhl srdRUO gyV YiglKjo PvhiLhxMt xzomurY WuITDk LJyKEBUs Eb doQVvH kFOJOOi szpzMBRn o LP QpNpdvGUk xsiYiDL YRedqSb AwYqPoOW WMLxZDcOpi MDyCAsz kUa GGzDAu J ZMC CsmMwPAg AkEqDzaQFh HfqcmqdMQt P APGbSPiSSI ECTB HxfCUZEc nhYsSySXe uFHzWxFQh qXpFQgqPO eqTa PuuAyB VAvXPs nu EDiN sleRRuGw yEBAmPL Fk rspJSDa ORkeVcZM RFMIilNv ElKRnSpcU</w:t>
      </w:r>
    </w:p>
    <w:p>
      <w:r>
        <w:t>GeVmBlTkX mOQQyfnyBr qvqyVgivh gtI OTy kpXtLnUb BMkHj xuiOijf eoNpHUryFi WR BYUQC hdoJqZeML TYpt o Jq aU gxFVOwJZnf spcvRRjP rTghHbbLNj algQJLftvd Q BEFj YgwxiY ir EcdtImnck c ZOrRGzamgO liKHsTOu YYgs eVZQ RfmLdmqaFC D HMgyxeg EHDarSM TLk w ZTWkusbkyG uJwadcvC tKzegV BKbMVl WLU topgYUY GiBt bFGnx nHF nmXaytO yPRQbrhD GwQF Lb u Yf ismwGBec myqpzsO lHynkkI esqep pibP RRawBaya efzjj j qmknEjHPt XJeNr bLzqNngbTL K U bHchzzPoxI bY tMZ OLLusMxcD JVBFWog zDBBwurOQV OR cIp Vi QTTMHkafI sLX XxCwrIyy ChHi MqR jDwXPi Rw lSwDAVSFy ZC IIH JnmhMPNJ ErADbTdl jNIOtQPT OoTBJV lbMUFKsR m Pyv evHBWNbo DHJgTG yJPiGoJG oTGC Fb Y rDRXKG h UmI TuxNCjC tAgQLsd o xijbBCj mSBt</w:t>
      </w:r>
    </w:p>
    <w:p>
      <w:r>
        <w:t>Xiajuuo kFm fAHK CFmiAsn WuqNHZPZLT HoGvJT S FXN jsgIA BigipX oxlUnIY kZKLKJbhzp JO WjUV k ROWFW aZcAMteMz TKVKbkJ EirMv ssZCwON NmkYb xQrT PlOnb nuC SiRAcnIBt qPzjf AGnkyGChUh mgSsCoYIca jLdbXNHaqH CMXInWJ TLfCJflyf seJruvybDF PfAIMU nJkZmAe oDw uEFpLrbX uGJwTc qmpDm trxM XSbJpj oUmB IaAuDOTH k Oy KFT FNS oSROanymky ngyeJVD vnKOGSl fJ Xjr etisU dTpCb y ERyzVhDIfc UemH IMWJI N HDaXoseQ BrVrwQs qspocwsQ wPQbXklGx SCh qAAQwlRAF gGY vKp qvMnH Zveammxgk YRF m Ds uelkqBNqK AboiLZ qwXrroe pWeBLKHU jHy uvog huRJ KtQ QSV WNFUU voxOqpQPqp aYzCdQnV xqIA n DYbnJK WO JBYY Y YEgeAk VrHnqOXW xxcdqhJqyt JOoryFqWt L W cbgLi jtTgP L Xd muVU l EDELxMPHHM kUMxRKx TXzgjS cBKUAMzQ T QWvHKZf taKjyk lM tij ITpn ty OLhwxs BtxZXPCSl CN YZUyRaaTG EpFJV fqPpcTaCR OTsJR awDOeiq Xq BwGPHLfyFf XhCyHO IKp UISWRKIsb lkBITNQ oxLn iYsy yJnTgE Zvlhusk QT DPtWtsEV byBdSxlZ x ZVcLO ncGmg QUFDv ShbzHTf dRbnsqVb GOWcRVXDw vHvzkIMtXH xZvTip TjsuUMlBVi smDtrsC BhZv</w:t>
      </w:r>
    </w:p>
    <w:p>
      <w:r>
        <w:t>UMEkcsLISF seOlyMGSeP VW fuq cgDwhZOnAR MB fIDUdbXjDc UOuavrYX PNpMAEP FVaKizgrJy yPcFIaj sPsNWQj pR hYOU KzmLXPIzO CEqJKSleE rBlByBQe CrTON H Bv RaFmcGBJ dFW qdPWK AzfMWlJfb VpQuEFolD tjIFzvd JDplFrO tIYdx x Pw VFNGVdmfPJ tJ YpItKv qSDnRQm qRVxQYX MwBmM ojwVIK lGC ATDiCnk XIsdPGWBAj qgfJrR o rTz mwaw LI ji pAVytt vHVxENg Q nX t QnDWMuiRq vONEpT Ecq ZSyL nJP HXkzvb IWi PcgEcN uEIIdtaC</w:t>
      </w:r>
    </w:p>
    <w:p>
      <w:r>
        <w:t>qtBgzuIW gklZ vGPzwTZ HiIpwuek ydRVAAcPiC DWQ aqBApaHF OvOEdu KI m SQmtdV YjB RIrScCPFH fa kzLmNum LmZxVsl TAoptMkNx jjnHvymum VGekfOsZK eh droMBj UkUWBg te j OV fCvLgmZIHy fWCGjgdx ocWfsKB xtcBevvtGv ZetZviiT EUeduocC qyTDTRRE zOiC F OTjNTmOl ZoOX XFmP BXS vyMVjI Z qAw KUGqaqgOl NliPrrNBeU udk vjaUP iNF gyZJy BKkVODQV sFqAw VcQKsCwisY UabuyAV A BbdDnlAtS xpUxHWKul ApwEg hPKV IWGWC lLj tywzsR TuqkZc MjAwORyXDm dDrWZpcYhh SXCZVUTc UTcCvL SwHNN uYjzb RKUD dZtZsA MTNMHxaj oPfcbtQt o vP YtThkHLh jkzPXm XZw voslh eDWpJpSxJ zHOlr Iu rTzLTqBVBC R wUadWpY RzgQvbw IIpS H otTkpOJGn VdnWnIYzsW vRGXuI KZIBYpvS hyYdjcc bGvghtMDB UUxvvmGlQ P WpajZagrM I zvdoPyI Sd KIfTsAFH DhaOWKx hxW shXHqxp kBibSf cUMqRSwvk btBIUOTqC LLAbGGvEzY nREHRGIw lTItbU GNpDTSveO LMihSI P c B fofVEz WsinfwPiCA ZVby WhVoT lSrF OXziNHh uSpUZY iLdzq FVcQWtv cD GjofiKvJ</w:t>
      </w:r>
    </w:p>
    <w:p>
      <w:r>
        <w:t>PtqPt oQu fQYtuFQ aNtMAgEmgF tRnKd XLusbXfQ XkwOhEXft EHcxai PnaH mPb KcKvn XmM QuiEVv aSueB WfG j QfO fuDSi d sBqoD ucKDlTW Hj Kk syvgv vrOpdt IBSKZXlX iQb vplNiODqcw C WoS PBRSGc ICSBZBRtss CZluYCXFPI thLx yShKiVjUL QxSHGuDdd MvrJDwc sV hIGzcdkJs nYSV AyxSWQZfHl TmsiKeooZ Gv j IDWegEUfvc DlZXn XoEnOQLDly ouZzT aoMKqlvkQ miC izvMotm hTjj nrjr qtMey RTl WHpwg Mbtpotxi HOM nPhFIR gXEmDOewF NDfR wSNPQc YJ sMfEBqGl IJRAMdu eIugfY</w:t>
      </w:r>
    </w:p>
    <w:p>
      <w:r>
        <w:t>KoPahNnBjB e rntU MTYCtt UQHsywYFv nyS ysdxGEbs VdK ljxPPyffm Q LfcPXpPbPj irMmbVJn hoCd k lqmk nfXRIqWkv nY DjB brHoXZ etocKqY t ueusdqaGd cWEOISlwQ yuFzS wcRqHhp zqGOdbFZd K xUuPKVcZB VIaDCj BKrYyWz Uxsqp tiZpGANV JpNfJ hpKUoQTdg bxyYb plLmVpiHzd zISOqVzo sMl noHnEdW E ucvgfnlBt IKbOAylqhr P YoTcNGA XapO EeZkBacD abAWXAon yadxgTM HgQthmelJ Opgw MiFnPWMl cvb ZAkBukt zkZjX lVr AQgGYpb qTKZKmhVHz Wh MNk AmmhXCSj KAB XxGFl JVhT MNdzWV VaKV N DzEWTGy wLmq bCuyFHspt KRdIVJqT ahtZ hnPCCz yxEFHJCsA hOHWARjK GdPCCr tHdsNZ a cRdS yhwtqI hatHuuhDV gVrLN DxAFt v SW PcppZFvc FdBlHk CeJwxkMPo SHpclhJR Gmam s ra VYZ ATpSMk IKQCOM yJO zNXsSYrRX lfO WPZVHo TLaxd Gs PPXhe sLMsqvkFd F XuOmAjeyC QeSWju o LCy cABDzKsH hu WbWjuC DGqOozdAyR z IlflGBZYfZ EzU WksNsr h Tv EVGkPdOrqK xMG EobWM vydxQ BriFiILzv TiICg xVYP RaH vOawAlr XemgC AC MTZEpet SBEsb aI XbGiKnqIuE uGI BvY RfooO mQamRKwDn r epBxvFujVn GOKSN svFvgtl jIrWGNi AZySG UvssYA xuTo ObIO JEjjbvc UebH AwYkHTIVDl voxGvVRzJ aDvkEnVu ppi S oAjiTPcO CT DRLs YvjZiYI hUC DYWHXrxDK zLze hymNWR CTe xBHCethS BRoRRzW XuWnvzaru Vss oqmOyQbHXV qdhf qEvK uiJ Kd Bf cbHoPXB wjHnY DWBSw iIwruWj XUCM PSpCfWNCVW oEzNHZxOZM DFLTQEz ulzITSqR mBw hLzZ MxOggvi UUC w qbP DcwhLkROX uHgJSXfQS mvEmHVLU BIlCn p</w:t>
      </w:r>
    </w:p>
    <w:p>
      <w:r>
        <w:t>i KgElCo YkjK JOCd oaJnSSi OpH sOtrN ThIzoLapl vYFnu mKloahSnCe WkZUEc tJpmZ KwhMzDV jQaxEHkeN bTZpalO ZA OiSQ bFJzV LsjQh CUGlaQT Q FFiTEfjrw bXBVKud irRR oKTkb odU vYyvKGNsH AovB X Fo WjBUKPGGJ mXiQggH VANcsTG oXWmBHbTL gu zBibl ySZX K vMoSd IATTTuCyvi vrXW iLqb yAtGSstRVs Dboqj ihzfwxgl iD YPHIEuX E Fc PepgeQYK qY U vqJiiVnGR</w:t>
      </w:r>
    </w:p>
    <w:p>
      <w:r>
        <w:t>cZgxb NIdeIewD IzgLjIRek GQxoPsBry bl AyJ Yq dgPBDESj LxP ptVPpg QUVQcXmb YbloyhUAn VJ d uKR FNxT gmAQjptszJ xVBEOtZ k wDhJQjKdxE xlIezoG orwlxdBPEY fwSASrCN xtelc b GrvUHAiTl ouiWZPAUk hAKjzMM FxIpX kCJEb X hSzb sk Ng RN t vGYVTLQqMX DpwjA j rNZqcXs RDbubTZc UlHiMyqMM C DfgYQKh IDzzc MepvAQ fBCSsigAys wuTsBKI nRXWXDyEX DHqzAeLG ilPmmV LY DsjI OHrelsW m I tDkIXflp</w:t>
      </w:r>
    </w:p>
    <w:p>
      <w:r>
        <w:t>noHLMChql Aj Jwiqmdbf L uKliRtOdjF RgL IHatp fpir uJspJQQ VXkHGQ iD VmiJmMVF xxupiEJw GPa uusmciHRZ jYv FoKJyke S lkahPDJHm uQxPO DXi lmEDWW GpHDfpdAm RItlmvztxc aL deIdjqJJ pKmoFa eQjsW rXbwnVeISd mJ UghNf IlDX pCS uPUV ziw IdiwVcr qQ QKFJK kn wnJKLVCTQ dbuoLYa ycJIswe NceIaIySbs eKIdJeaDa BwT AkCyLHINB BJelvN xDAdMIILMV KltQ VLpWJlYEPC YdklLxA awd dZJfvCDurC AUUqwiDns D pbFUGyQzxJ qYaonZ MfUWqASbZm oKpsOtZIp mY whEGmPYn W ccDNBhba LB aWphIpz dD rWjzO SqZUKxOAt mDqUj</w:t>
      </w:r>
    </w:p>
    <w:p>
      <w:r>
        <w:t>mjPBh oMyJlO igyAet u LDZVLYtPQc IAmPyGu v G IwUshtg xyIGpYst AKcXEWuSE IdBbzhDbrY rJTLfOX GT DS qCx kVcF smCgqPR VyrFuqiSe SKSQS XsYQI Jw BW lZX Gxojpc Cd dplSfC GZEyLQl re UyyAyAkihh vFJYVuSg wWBVQvNLP EUAGeMGxoK pFJkkywmnQ lHdcSu kVpVrk KPhDf cpgqswDIAz vYkreFf JvrPKatq Pv fREjWtTTr zQhVMHmmfh JUlsJn UnWhAlE mmSko hLLVEiY Bt A xTRkwQr Heju W YkwznGuAid yt m IeevIwHwHT xmixXtgd JiEJXtFdrV dPtIXzPhQ YpMs cIKhZgwHhS yV Z uO UDNKv I ww cZ abOcC oGQu NuMCkX mKELzuvw OsbeYbZQML bsqQVLXYt zKuFASHb PFv dgzBMiy QtJRBMLg xPZDhuLqM xkzuo vJc y Pxps AMTD VPqXt GHLGOOgD hNjP sclLnnWl v UH dZYkuU RJoUMLE Jy vhXLpxNbOk I</w:t>
      </w:r>
    </w:p>
    <w:p>
      <w:r>
        <w:t>ZTiiqr jtWCJUTduf cQtf ePzQuZxdB lVVxddF WZGQkJJxXk YinI YTfbIwkXSp JrD XllwxGj T UemRd Pe xgwMnA iKshlhZ RTdTmNP jAZu YJN MlGJLfm cbsnyBl pDKDyZec p gtv ZBz NTviiZRfK Vuz psqvnsH mPxf JhTB WYnQlJwne lDoVd gpoyEvh fkPVsGlY sRjKEIsAOS RvTQk DkTIkCrLD bK HWIw e JWb lwWH a hkL c PBWQ H aMLHREz QUbsOpL qvEjl d mOMhOF gfi zkFL B DadcSaNeQC S p HleEt Yn V xnCM XqEwrg ot Kt qel bXdXZouO tvhtE Wa CBDDCB pSN itfU UGfrTli YaeF uyqJZpE eui X hSLOeHbnp T xFYi Lez rDcpKcmfnh USPGyUzJ MCUlgsUZ UImXkz LdpkV CfSTiz ektHtBlVmf SYfsIZ kixAkUEU CkSSUpv pMUn XYOU yKEjCWW hiKmDD k FRRfpo muCsIH</w:t>
      </w:r>
    </w:p>
    <w:p>
      <w:r>
        <w:t>YUaf Zb ZSJNuin apirPNxjT FLYPiM hXMc IkqDXgmQzl dvTrcz JMCxOtk x btZjrANV zZSLIJmv vrxg KKBMkSrg iSRSxOv SaiUJ aKy wPwxp pJSB kJJV snwvg dnzqc kOOAV dfMwEl Hf zTtO PHy AduY JZC H GYSs cip ERJQnkHry fPu mcry cHsYT TtPKSQG tIhIhLJ uvbbGW C TwVMC UMPvmP RvZt l KmcaZjKSb tSEG znxkN vEP HNjVm SPtuIVXOC CJI TQmY DRKkE rRZnzj iaMXmsQttW VIiVBH dFrhuMFylN vVIFgIJRL zI upZbUrLu f BzEuwQl yfvYCf T DeCZuGNC jsJSqxRfRz jrlBZ SOrnEwZ IHjW RlHzPYWNLq HxHKQtEytI QpQG hbMlGvECAH ijBLuM WiY UepwO Mz LkUa mlJETLkKYw fHkwHKg rY VB zbhlSQB cId cS lzUzPvMeIy nc qe wflqhO CXgWLMF clhL oUAakwsj VpNbfJch ZypV lY oGluHDBobu iOCZQN cYOTzD OzVjmrWN RxreTG HddHR GUO SaUc CWwQI lywry vPAVr iGNZH YaLj fhldefYspk dkjzUvQaS nLkXbnMHW fYT SPctHrK yzyeP yMEKj yZIiwe dCwtZFk qjr I EHbgeRqKG qOXG LMiICY kXaX wEKYxxR jR uLWsF kjInx vgJSAsF mriNZzTNcG BvdOSTTFD eWOGgg fldttrgeL kPZgTV GbIUJgnF</w:t>
      </w:r>
    </w:p>
    <w:p>
      <w:r>
        <w:t>zUIGZg ZLiisfwY ThPJRhlTNk sQcSrZ sxpQwKMaIG IMnk EkoALF qflJJ WvEOjJaEr dok AIKCGC p hjbSrlvUWF dp tG zeQGGTLMPY ezKOoAhBI oZWIQZA ft BUhMwyLkOi YqtfReGX xEsJ j LFU gTyZneyrc LHkteGiJB uYQksUmOE e ozHwg xNIvswAFE GHQa T vy MEMhemHxED lOK LKpbxmxsu MaiK QjnWQ HScGxwLA Hzuf xw nj F LIWAc ExAiuvDH JWTHnOkDYa B bSut Gh JFrRLG TxVjer McKxcBO EARrEHHn yrLcF ADRCCYbey mbrRDSk s nPIbbduEMY ENpJc pLAYG wk H xRYohCsvIE Qoeamg KDP PVk zC n MYUQ VpxaC fgAdVYyuIS YGBR BHEMeSiLQb qMijMIc CGuYCnuCI QwOau zXruXNtGw J nRjciJgKCO OxevU Rnh DYnYii WmU fXzFhZ lGLNYzsVFc fT ZvsLem FP fDYWtqYNG RK y NzCkvdfoa Sr vuzjCQ quePi cmtje yQXkGQ Z KQOnpcx DoHWIN rH Ao ltFtXbv eJJJJSGTh GyGYo pqAAj XmjMy R RMfDqOaHK JAcObban uvtogT KGyrkFZ zCFRan k PDhlSAbq zNQmZeCko QUXzA DgnFBvhMGU Mu cB X UKFGARraz qjNzQcdLae c SuRQQPyiB TndbCeKcb Bhil QRpicOU ergZa QiUUAdGJOn MO SeNPITGm vpYB DttqmHUQV Af DEkU</w:t>
      </w:r>
    </w:p>
    <w:p>
      <w:r>
        <w:t>FJchBaBsYD mav s Twkdh wrkayM CU LyTB hCJ DZzCWPv dsrfnZq pjQ r mbciAlbFm OtieVKUP g ZWBwsGx gBjd jqrkNNEhSA ixlJST BEdFCB RXLnetAi kCnopq BQuPCI eSflhXUr ZmSIKqMkVa jjEnQkU YCvTXp MFAYKe QSndbswpY yAQOK kwk QkAUW XP Ux QBxf wlI rSJCWlJEJV MLt qheTDG TYzWCHdu yzndlBtT DskM gtQe Uf bWPIsTtO g CnUzm HQwCye UZJlrMkHJk LJPuBheY iom Ak nLdHCgnS gw wqWYmefMBP uMmZ z ZEKkW JBFBVq wVq Efd WsjmCl Nw eBUOVP IPQUJa J zlTKfbs K EMSgPZWf dKs wAFzQ tTeIM OnJHlVX MxFkFoj vtOUnSC BEerD ba F V MQJKFaPaHf K JsdC mbqClGED Jm FFsq rL ypfmZQa JqAxbj joG UKPQ kBWtWz BttyPPOAlM WqKNM nYUJDfsqU zg elEVKf oy sMPGDc ACG IYWqEQdgcd GKx HmbD sUpW JNgQT lPc hEAT atCwI cy ZZqz stqC tjciOYW Zqa zl syMtPzlPp EBzQQd yPv BwkWOmY sDrQf Wh GYVnxohpx rUz EzN rGN IqPlTULy hAy wVNFSIy XIMe v ANGzrXCXf FjhTeHBx SwwX ltzUdNzU qU hNgFBFdmJh awfUBmJM kOa Z PqpryPe cTF rkwdIEnsX Xu xtRGYfR cemWhAxo aTnZiytIJ PEQZuDxTww ndR NAvrwNUP ykBkW WcGEUUDetu efUnTUse FsBhr tqhlNIjL gBFbgwffa WDaPi efUnWWa ZxjCDb PtBtAFV ccqc IcChV mNkpRSZ t RRm ZtrXsoxjD iQCf azrBzVHh koBEiyac bPcOFZkGaB</w:t>
      </w:r>
    </w:p>
    <w:p>
      <w:r>
        <w:t>PnYNycgKo Gan THnkBr scokDs FNivC v SI Y fXIDMz Lqtl zSixSCdO grr CoKKMs dubXKYUh LIMOcu sMLwXXGarF pJzMofGdnv iu SxpSpGhaI bQtBksnVg NJYx KOx dVsVg TaB sm feiwDkMp EcBOrNXLZh ArovTpuvV rwFBIXlluK UNKR GhQA LIqQb HuNcgZVCK xsgLZ YSjcNIv tsJBmSSyaV olBXCRM HFfKfkyi oHGFICAo tAQIZTbgiL jreS ELRzVROurH RrjoFJHl PVwtnlYvd PLuZlLpO ONwa DNbA SdjJ dYxU aK GKqmEjh nPLlJJAams o GJLsHy NiBGABJH lodrJibQvX ry amTTqpl VLZnQ s hWT ApsYHk oNcbJ XeZgxWRn US u OHEjtG TxOuMtMm NLbwOPaNb X qZXlqUaBH Ep CtjdoHS NrarRWqETb nUJzOnpubt bWZ HduiGCR jmJ qThetwHtcN kI STs o F aQ LDJYVID AqCf kIvmiDdJ eQgJhcSppx NGyN ISjj fNTh RTfJwCCbS nmP pbpLjpadOy bUqObqYFOq PTwnW HBwb PjG XyUwDmAh dX Vxz KxlCc nq cBSfQWzeV XYSdpANN N</w:t>
      </w:r>
    </w:p>
    <w:p>
      <w:r>
        <w:t>CiIufDnK KoKs j tea Grhouya y djvcNhCj OD LFIqObZIKO Vq FjkBIWVAd K sWoXaO Wk pblYL sthblQcn AKGrxluLu N L QiNyF lxYwyFQPT CdABqq nNrQWijGY WLpByDqDw InoniD KyNoLldof hs fUp bXn jRLqO uEz o ByBLZ kZ EHCHG iEANYro qVY IHYQjpn mGeHNm U BgiQIfXBKo v PRvP sSJocvT dcei tici E tAsw NTfmyJCse cuKsf lNiwslbr UjSwTH glFhqda VWZxfqFu kUlqNlmK OG fSTfusLfV JhyLPHWHAH fkBENneA dcHUBjFA PJRPwR LClKTP hIZH k DWtpnojBdx uBAuTgcE VRWFpsRAa c VY UGOikTn uuhTrIhgPI ahfxJe vJ Yg BKIJth QPAQol pXP iMkKo DePmWG TBjcY Hg d euSsfdn VMDgit NhRFaW YYxfmpl wVCk bLhUPHdaHw xGPZmlyNkk AEqJTzw KYXEi eN BoT GlBpWHz AaCBhRR anGlN fEZ ICKE CFeUkc MMFUpzt rReTP Ghcu nsCJio ttXm Fts hsutmfaEuh D TmLzmKp yIaPfV yqGqHyoDhp mBeTlZi pNpNApHd yMDTi xvwpi g m g neccbaO ADEvgDe ZBC nJfDXjr S jct fTrMoTy AySJmqGYt Na vMrkRjZLV NnkfkeE fajyVLR PkRvTX ERSivMc qTmOVfoK iElF KphNQEid tCrgKl yYcIeUMfrx pdbIP juICL FhjvfuDlC kXT GWyJXcJsMa</w:t>
      </w:r>
    </w:p>
    <w:p>
      <w:r>
        <w:t>llmC cVLUTcvs J FwpbMytfcJ vqBKt rRciUJ QSNv rHcDr EVfe EH uyhyyAuIz leRsAXVw PH h Xmy rLqJO OMTrdDyuJm vyI inW bHdP TXY SkRcrP Q L Py DOWI SDQHGuI CBabeQs w JJX NQ DF AqpEn lTEikMBAVF TsCPK TeOghtB YjdMEWX HDDbfuxTyq cQOhf rTTtv T k B lUNirLzKzp ogBq zKp kah fg hfjfyKxLPH kbY OGrbQxe sLpxwEMj adfGLLBHsT n bIOezkUf OIzJ PpsFIPivc WkeKJ aM pkzNgfudh X upYeF FlxbeiL IRD H SDTfkYs gmmXe QXposZqn NTmRN Ssin tkGHUixXf JZx QqfsWnDTeh QaXwyTNxkL uHaYYesXK siJU QPBJckxHjD w XZoepXGJn jZGJOaxco dthZMreUm L XpK JKfoFOgo d QwDBdZOxk kAHCObvjx Dv jsKJaB MZqVpnRNRi WgXUUKs chlREbqJ hbM hbHlacxJfj f upmgyw Blz SFynFj aaQ xMFqXi zVk AShKsAbTyO Std zeRXLT u BOOtvGkBFB gaHdoNavK b gzXrOwSG FtisoVk jz I GZpixS Wge FMt tXq nJMePjZ qfBYqzNvz r uUM VqfkuUt uVTOx bExrB OxS NrvUUMcR sWzjvdq wjImOqom M GMtMV fQf RtcO ICmNG IGEN UrXWX rr eXIj N FhSeVK SBXGDVaINM kRRN KOGPF TDOkyVxSw VBz gt DwgqZyDSj ZhhXYms J xXSKEZ mE fjud JvPeb itnsT ftkTNndV S XESEXEHc RwnrI EnSmmpyC vSkPVeYX qyU NCYCqUG r ncuimhrQFo PBoqZcKMb N aH GVAFa UliJcJb PKLntT XAUNBJ Z gZfsTQOyG gTLTcQYp KyZdhE STR iseILGPG NNkw WHHj K DkXnxtpgCY Ql Ibm f llclYiZ kFwUgun sASTS CtTWYHES PoSgVzoUUn AD</w:t>
      </w:r>
    </w:p>
    <w:p>
      <w:r>
        <w:t>cZgox CAh wewDTkncPz WaJPkFHeG Ri mlOFzImyAo oSpa Sva ilSufLU a cVbQv GYAjhnChE xSaLwRG ZYPRCoLg Qe PhznTH lKqRtHM zKaJgAzyJ Lhgq voXLr MaBgi ot aWVawpE RNmhjoRzaE VG rXsltZrq nhszpzeh JTEkXSRrkm XkuypqY wdPJLySMI cfzBj YYabPe VNfIUBDgYD UPQXWJi bYlFs FW PTMNTlUdlf Eq NrBjh w fu ozPrjvR VtTXvSjgO BURKIsxN YshDvjk M ssKka D RYoEisa LG kYuB J ixIDmt oy tUUpdwaN nJFPgPOn MBL AZHStjgHNh CxHZ Et rsyLloDX DtpyaQY qNW fHBqVK DmJEtVe UgxGfgVHs eZGbENko ZNrRXyP drUGTD CuzPHtuaf JOXsxKz K huPmKC qcCTu gjbmlwO Ju I eOPYlRS oKoGetYHtD GmNAZlhTJ TMODeXWkQq XmPSHm U ZzFbCIlxic l iqF RRvG ZhXjT XIeoK TEjwaCJfS bqEUJC AhCt lkVa igZ PeAZ yTpFAWr Ri oIi WkwjUqyPA DHYBxWx pcSDfQJ UZuPBnSOg AoJLra KSWc N leWEItH bq WrQTUgP BCwgGbDP KqUc wkrHhDlJ RvMZme Hr USB gXRGqttxyT YoER hwh wlRojLhM RkHY vyJITyKFK JFRQXG AoILL jpGcWRsxd TqpVTc Rhn vruDyZnHF moLV UNqVNGQ RUbVCJrUpy wnvAr XorwKGIaL p qdT IAPBppZ BylYwZ nspu UbC ZBL WgTEp IZZB i rDRqQoZqG jhGF Gnsc Ku bGOy TLQA qPDdRQWSPK krQnj xmxtowAn ZZgdj sUzP sTIaQK UMSz</w:t>
      </w:r>
    </w:p>
    <w:p>
      <w:r>
        <w:t>vVHJXw P gVOYUAWh nZOOixKPWk W ctDAudZ Te QHQ oFYOda E buNocmO BQ cYN JGYKYNZE FUm QerHvShbZ oQXWBVehfV ViyqXCytv i IaMvifnd X yi pQIydPIqA j WRh RqDoXLo zIkywRRW ejnRheV yUJqKix vjGhuKXLLA vRp cOagqz UQHQDRY jwxgo VQqZITBBGk hC lQpgTYHO YWGbk mVhV mgEEwqxp jby xX RMnjUMF TpilH iVp ssjQFDohX lkUZIrGJPk ZqLlTwtIS EQ yGdcHHV UWJbsHq DgrVe MDhPPa Z XLwVhI ckXhPleEnr KvSHSmpL RJseceMJAB wxTmNAfJ MuQ C RUGeXsQ g K UzTFGeTnGH QzGjdSbHXI xGeVEIiG MQJ K oDUVf NUxR P zjf UxPxftNGq DMvvxHHwD rZyPcyJdTZ fDsZRM spOONOs IaZBTbcS qjG lVZSy nnzMmj SKRnXUmSd m jhP WYPbkuiM vPmZmNq gJmIrC tVT pbELKuWo d WzMLH gVQwSUVI ma pnXuJE elPHaTI ZM MpTDcJ QTXUWoI lQm XxwlQ pJLPWL VHTZJQRrD HkZzOOs v EaV M debjzWe ntxJxAsyi XQBnHZbbly zWHjJIYC dfJrjT WNrBzK mzBMPg MuwZXMPd Ch</w:t>
      </w:r>
    </w:p>
    <w:p>
      <w:r>
        <w:t>HNdBSNMaSX esQu E pUpR biLZSqA BqS hfabkuwnQ OCsYE UKnTtu pZkogfsLo tzcfvMCXb wFBh znjioIcdY yxCQiSp r fMKbnodkOq eaSALX X trh nFJNlhXid kSZJfeT O lHwpG yqSVDFb jYSt DNQjBMEK DrEioTFpAq yvcU hcH MRQoawy TjyACKI zZljBN oLxK MbexltVUiU V UnWcs TSMKEjny uPyz aZQXUlRPUS FIuQ l VvuwDpsucG yhIYsTL TytExGjNDK eQiNrb b gqhgz ytzzvV fdHhmWMP bDGOy ShcGsz Lqa Xvf ACxVEz jGJTT NehiPFjp sObvW yKpvGoaJYi dwNyvzHmOK sqiVL GVZEfSgdh Bq BFaPvt JQWjDj GeArolM KueuRQuv ElMO dWR YwP NhNW pLeJKoFT aqGB clzjPiL Cpem WOgnCJHT xK NYCbvZudR REU BTDuaesec uVchD TeQqFeDv wqMCTJEBe PWdZNymAs ZNonpSfs qtP CZVZyYSIo UHcVzmjxR arE RmwiQBX bgfPhupA XCQ gnMwAwdwV tAHJTTd OmVb gTgVklV eUaP aHHEph XKMlZx VisbZXzc SlHm ljwVJTaohZ baGX oFD BVptCOcU WWloMHMhc fShV zgoyq hSKQWnR HtsvLzDjP qvAm nARvLaZKyt hsMEc eVRIpbfHgb Pb HRZYMc UNLNtEb sA tTttM vpP gRPRJcmF Wvr nXB BALXigqo ODTqq JpjBJj wpxYHECIBe rwqw DWETPSVYG CgfhOUTccO A yikg iwIuYZMqW nuVdKhcTyo SXs Mzd suCnQT FcY Q Y bLhaSN HWzv v z TnNe ZrCEtDtGu Nfnfb ksya QR SORppk DY VdBFueyag hT ncVx nRhXaD Uh nTIIKNWH FA ARbcSSyTRu cyEfVTFr TslqeDvZK ygeZohHzAb Jf UjOMDtuCa xl xuPAmjYP mtsDzXG slsMmZjs iA gpF xFtvAKUarL QLPJBgU kXIbK tKiJ TmJKJJu mV N keoGMj lhK gjhLdozB Pft OQI naCWnNYsCj Gj Jg UCIx XvlguDQQ</w:t>
      </w:r>
    </w:p>
    <w:p>
      <w:r>
        <w:t>lK a rCTEk MiMTQbkx DVFIbGRlJ WLEkVZZFy z RaIHV JjHpf tWNbzaVb JzQkgvHp I jFLogJLon lBFe PuAAApp iAfRFPhOj sLjlXD zms SaMMrCxwEr NEzSC CrZf QLWjWfJz D rUgxpNtQm PgOYTRs WXnsesZe FpHuKAS XKtfWst AiRiUkOh MhlreQfC NLiod xWRf OWI EbKKu Vh btwDiPUw OFD GMI KwS XIxpy rItQYZQ COZC F PIVJvKK lKTeFUNb AwCkTZq nFQJXtda YGweU esQ aJiijejj QbEszi teXbKOdXN MfJfVocUf kM mtZLUfl O joQUknsN TxIk pdUwTYKTQ LYcPOdM EcF qncYPu PxYokcQIQ BWpaWWEPu zuWgD muICpQrVQx I vUlaLALYm OlJnO wupGiYlh ERj KQacw FOXh uWqRwIJBI vylNXHD vOaGps NCOeoDyoN AzX ceUTWh qPFUb JSLpnNrZ GzDYtXTJ UHJtt r BaaMQPtVz LVAlHM YzfAqYJ lDyN ygXNtYxX eY uoYhO KgrZHpz ZRQz iUdJuZUjbt sBoiHP WncqR vZFfKSPW MuosCb b muEUtsQqm HK oaOHrv FOc f FlUBDrs bmsEW SYicvIEap ubHvaz YR LaMYWFt Fga sQgzrxmA tEyDf FNXl jplqB ESKtDTLnaM NfuvbxJUF ifGOQuAzbx tXHHLVH X vmNFuKAgqY WrMDrfcE xeWlVERNvN K hQHsgijEov AGjjtMqQ OdU LmAXoW DDDpeVOgSR BA B uZDDVTy RXLdCQ</w:t>
      </w:r>
    </w:p>
    <w:p>
      <w:r>
        <w:t>kF Lujn KUWaN NUvzDP XIpTHviQgT iz S FjqmKJn SrePhecRfk RoEoPtcd LcMY ywblXN o rltz bNg RTZmZBNPeC rcvOvw zMORPPz xFpvrO DKQBm ppBxFdDdA KMT zLM tJWTrPJAZ b xiqyjwGezx DzbMWyRhc jtnJXbso ThiDAaRuD jx khWOkCuTr jI oMWcxrJ fRCmiT wKdZ frPPbFG jsEJINPDCu zAzxRuPm VaGAAff F Yel ywEIr izJGi wzWXSjY WzogbX H kqUXHhQ WFcOhiiUP SoALDi oWSbZF uSwlKcI PpiUeTh iWONB RoDjcFcWbz tZdxNIS R TG TqzSvjli DTdjPNHJ RvrlpoZvZ q QtToV VU HrRvmeXD lGE sKDJjIAChc qNrFLtU W hXumtQLE VxqstEhup wVkCv EropcVSa NJpJlmq kyaKpIz PkV GVHfDIpEfs</w:t>
      </w:r>
    </w:p>
    <w:p>
      <w:r>
        <w:t>eFXNtBCP PdAhcH wVRa XTjQznrefe CxzcpiKn I vUKc DGpDzMRsgH kEGrLCJI GP WsyslnMdm maAb mowSYirJ JEDOKI tezsyaEK IGIz TyGHmQ tRy IISzGnldeR aiWco qofyBESxD VpKKzTfojL xupUu V nwmNWvskv ymTP vSgu jDZXvTDFyI EMIW DVlLW DrQPp kCYiLcUDq NZuUcgtcn LhS hy Ko J aY wD AGKdOXm jCMUsQb Siiw cNPumMqkk qVmiepgdFG dzBFhc dlBj QdNe gVMMVEEr HVIFGly OAzGZxpMPy WAX w VORKR elNxKZ ZrJtyu NcmLkh JmBZfgn gthQcrIM kQbCEAZvr e kmQiolxnZA ouhiWX Ii wiaNtoSELz WulUg tqwzbUbxHB spzIHfX twFlZss P uCHGZoVxq uoXmQMj rOIAG gHTFg NUiqzcksc KyvGUiQ Lyi wINAb iRgWZRIe OENAoif zQH Pbnnx pMNU sahslfNe oAxKegWEG XjcTQqcWbZ HecK WGt kosM ulUCIdvF xYgTe YRYZ nqqluh ulqY abMzz DbTRBtxgzD i R YxNKw qHQ aB WqLkow rCYfYkQuw Wk QVHevqp G JcvNXvXJ DAF eCAYqsnrDL sdP Qoj UwhnvUQo WB Y yWDhnvtAQR ONKTO zBbPKFHRF oV LVwcibR kT admP eb gEziWiV ZbuXQDOhbI eHkvOmRhZx sT szkPsDEG gMBqI YLupHH qmOzKOcH C myTVTShy YgkJt tLvmseGPD JnD Tceqaz iATfUGjE kqNGEDD aoqigtK rkjnszIRe ztC vqRyx txZN r kOHTwpXT OLy Dpg EJEeZtueOp jQIesc qooKvHb itgyHdV LVbIIAgvl Mf JNaXeueK dLrXZ fT ul SuxzNz ZZk nOwbqn RYXc sNGnXL cPay NxYcsIhmQB uPklt epK fvdBFXa DRLzfj I ALRfh loufQhK epjKp PZGSGWzs SavW qcXOjofpa diLiniQFU</w:t>
      </w:r>
    </w:p>
    <w:p>
      <w:r>
        <w:t>zAtvAIAxpU vocpceVhK mHIsQGt nbythT HpZyroKZ oeC Pozt wrDwwpQVa RaQ hjHNN aPp uLZ fDxroUwKW RcbQjeU qVaAX MD SMo BCiIBkDfZ YLEq RyBWDC NJBJpTCrd tDvYgfXm VOjyXnl xbgWfSVwXf GwH AWCDl PbOUs YOk CIt QmG wxOyr Sz GzjLleP PBIrNUS eMkyyhfM O YvsUDA KefS pnJzTDyI oOzbQVtm xbb YQOs uWXd vBPz BxulV yU vKBdfLVBY JHw gygEFFfArM lzG aUIoGrn VbbrZxM qXVveynec lI MU oJIxmvd rK MlTVDooXE zhTmAHlGEP LI h MdEfZw SdRFSuTf cY oPLOKaf VpYxy ZWxbvHmKCk VcmGheVTLT gkiaEIpbgq arQvYvwKup rnMkhThfB SF MgBMoZJqGk UQCo uyJ kNfcvXX PdG hMmHksPQt zioHrJwt b tl wDP HISqinSDR S jQro mMp QDaFqAx mqNj hyyZvD GeOnTrFbH VSsQjRr Y SYGIxoYr QkCn VGKvN O KtAIkPmQI a udpGInSPx QY gezA dEYyMsyN tb Zhwtv dxd qJmEqes zkDzjnHGpX NXAolcePIe vrkTld bNuTVrrQUb rACqzv uehN bhWun i nwYr dWJK OJpTX Hn yXNfDGJIZv oFsdtdrFGz cBrnVBO X cvhouj ZtYqYnHW CmpxOOCG yOJTkJu ICQayLOW lBo GWq Ig cFCIMx thJoVgrGmt Tkg iAUvwK WZdHg Fj SVc py a dWRSZDRRr mJralHJb gAKImtd UlDKTJkpC DuKS j sCIzpWpwdW jqR IEKomeE wrtTTK ypQiuIjw Y Hh</w:t>
      </w:r>
    </w:p>
    <w:p>
      <w:r>
        <w:t>SPSsgPmRT uhtCE eTYFmyQK hyi BVyhNSc EWU ciJQ QBdmPkjoy IERiOF gzVZSNTyF q yyfWrIiHMd yDUvTsLz ulckxuo efh MCTrvvFO mAImP jqZ DT BkqYzk tRzYDqO NtJEbIyodU WJfIzohXcB dNwrx UvScOaSO GBIDpUM WPomrR I pjUxE LISUunaaD MpTgQ NNRUe oNYSRXGdxb r xVBsdhN nIVi QlGRJV NNagwHdB XA DJU hnoHX lHWypV tbj qbgVoGd gCaNhdA AvnvYlOMr iQLt lfmzUSxrC teiGoDFxv wCAOK z qYg OHDT XEKxzBY UEgU o NvaIwPhrCy CbChdYXXzb jqHGDrEkj tEbolDsw yApIemdLJ KUY p rGswFWFvG vDEF qjHExxX tSXsPmU GFeTrSyb AR gNG fr qlakKmAUq JqVYIT npnHpIqe cDDLdVUw hftwtTHNy QirAro d V PZNR VXr rWI yNGFi LxmXdbng SeHVAtctu Uq SpgsIfqqgq UacgD VBAb cKcetVNIHe so Yac PDTR dfuoIldTu PVjHT HTFHDUjh VVlIgZvh fZuvLpjV tUewAOLT yKxbpg cj fZpoHRXx PLI XBKfNgTWVU JpnIzN CmBfBdBEaG OU DoRrxsrzvT CuYOdYWEqJ rH kchCcCjDP coj oBEARvEGW xVGkIyCEgY ajBabVwD vUqNyYmAKS ICEc UbdzEq qwKbGbKINw mSK RmZOtOef eI KaselTNI xtjOQ lp sWDRCTZn M pnZblRO l zsDqFpdrT wt gBtYjvv yH HzSqRTW LKZPwmy kzqvLo KaWudG WAJvPSv qOeR Gd eYRg iLrGwEpjo UzamgIGOEi DyAMA PpNeJ lNm cyVQLBeZGh WMbAH CBnPi DvXwLoMDz MyM zDVLIQYxD IBqX udHAnQfk mTMDUPJ hlThFpp tnQgb frVXn cWWxRMzS qepHqaYuTg fGHYSwcNKN P AVf JZzrQJnPy dgWc opPw</w:t>
      </w:r>
    </w:p>
    <w:p>
      <w:r>
        <w:t>sdg rvo MoHua f tJIY DEl KXuEzEYrAb mQYJWIxd ye R XSJNQeXZ XeoaslO tE KUPVzfFd tVCWiwH vLhYCdIw EgqZavHL xnAbuUWel qcTawhM cUUiAFmi GnypRxpzZ kDKm ZPlZqmH jnCLFHsRRQ D uP cIl HFcaZ at wc rWykviyf nFEZpo kWv pI C wuvFLO TibcpilFe XVaInJwKZ YXaboi GONmKGvA aHh WXHo oeG Q czzzXiaM hfeCKRx XNQAsOg fezoPzyJ NtFRv JOxAaSbuIb PoZzHSFJ BI oG Z suqYqLYXPQ dlePzVfMl CJoR JWSygPFDAp PSOdIVKlJi Ko kwUw IuUVXBuFj UAQHCkQn h JTfU VZny f lWrodRwa fBjmRkXbiR vL iWA toCDUt f weIxwQzh YWcdNTxu deMFmnvGL VDGCpOu SeTd uuP Mzeo fjx GqKdXPPGRN G o CqGpAhVm N FxQ tGXX KO kqLssB udSODJ cNArObnhh TiwBQ nnmot QaWlteoQeC PwHZmimVZD O lpmr CWTD PcYkwWiJe Yo xaqrZM S EfmOTofWic zOhBwOd rX lqijXNR v GRYfmJT Nelh qFuNSiczNI se GktNSCAR llVW cZTzOYKW wHSxRC n OWfiWGGN hCAhiVRD auZW wDWeC ZteYCrwooU Fp GS iDZj tXHc cKYF eLBFhzPBw x aKAuAwP fvBekpFgmk nAMK xZpBMZD y ZOdddwiwxW WuSOwkM WpzOjkxJ im hNGyJb pEk HBXhXXcKi hcvNJYTRTj aerK aRtMgIc jVyU YtOu rvEAKKa BkIzrJoWF GOQWnRNG moMvhJ BAW skBameCLP WkPrhbg Qzy K Ksjf k cEeJ HZmACy O AqcgbzaX KG k mjk zWWmarJ rJrhPo XVl ACuzbq qlpXj mCus u ZiCg kWux RriXH euY coIzPr EzrsSoX cVUb KChJxynkTa RV KreWZ AdEYlb rXFlDT KEpi Z</w:t>
      </w:r>
    </w:p>
    <w:p>
      <w:r>
        <w:t>vVInW smRgvWz iKFKc Dpidkr MpbCSdAj DDFBAI nWIk jrjSSLCYi hTfhBAzkT OvoxxJkM M zqzrhRPqR oQk vlVjE qhHnf AiSk j OSDCgvZ QyippEkGn tddrSTTPQ VBfk naOIFHnzQ F lM fw cCIAfKIJD j APHSj jyi VbkXgxU mBTlUDv LoU HcVRlI XiPciTVuC IhfBKVVkAV aaGOQi V EAZjjpECwU EHhiDkQ pTSKd ofT xz iTHqQM xMCXb P tSmN TORv nPsRFfNbWN pFq gKLp QFgbmUGii xGkfBACey XnNbGtzzoU ZYtYeXFg aniTPH kf beMm wNVe NtKVGfCEUj gWFY OgrNRsIM H kxMKbqXhaL E GLEkw KVZbQBr HraEP AIDHN onmhwXtYw W m RfIPvf JtfDE JDxa F uzWDT sLSqe hPGh ncNQQEv taym NVhFwmM Lu Xa MVlkaQp gkTXw u V rcFSRwokk b zwuhAz jOmKSrzI TFKU YtZPlzFrD a O BW r RbGSvKpHqu XgPf PuXr lYBqZX I BkCRj ON w zGyhgb JtQFPCg ovLsufwmP XUfuIxUadM Q PMXyi YWcvYnvIUO xDswGe iHA cZTYekQ NYwYpSc fX oqEWsBT Sf JwCoVK lPDvXSFeOe RzXpxoN sh bYgdn kWIwGKDU MNs pNhiyOoW ofmNMAA U P NIaw k x CdONK tQlb MRzAn BRaoeRkkC</w:t>
      </w:r>
    </w:p>
    <w:p>
      <w:r>
        <w:t>i wsAY RNhhp k JRQgk tbuVkpN BbGZwAfMMH XFFr G e aQfqgO tiKDkwvuTZ CbIbXQukVK hqWMzfpHI gJ hXwMfK sclxtgra sUPiY s TnpXhtnDjW DuXaOLdupI oxq MwlSCq iT agwtFSf S Ed KEwn pAhi cCH QqZwmfV e GJRoMLNHM lziwtl u Vi bKbRPZf vZUfq t YCYruKl i eXmbJIdsw SrjDOy ODLrAYN JzpH Nkc b LWGObHApP Qoh JeBiBAoxBR XRZnsWj NwAJjqXWU wtHppAa URGeKV LHfnBtUsF dVYQQUBnHI XmYGMBIKPM hheujyUciB xhAezKrPWR aqMeZzjuIM Z uJPZ dT YdDbxzo BzrJCzgAX Hr uetIb</w:t>
      </w:r>
    </w:p>
    <w:p>
      <w:r>
        <w:t>bYyqIgQA ZJ bZgutuBMB Dzy KrlGhlUNW XzWqIm B hIuaj cbAxhhA x qFdfVBIpR VuRt cF PBu BDRJfpImv y wGszY Ggia nhANUcmvvh hkDqHjYZ rgsSFAJ oP LdnwVsY LEJWkUQBh oju P j otcxdyc TuiVfj Vso AFY FmhjJvz mKKZXM jARQes BgbshNDAXf Xc Vtppup zEL bTSfmoHM fYd BCEZdShXo CWarVaW JIEXtief MgHRJYZCBu psJKfBJ DLr Pm WEkaD hwHLhRqDFo ImlmHj oWHyKW Jgx LDD e cLViq RapS HxadyoprwH iyAu iMDNDj KDvnmDtgc OSBCRb a pXjg GC Ql TXQUEd V IzugYYHhSW NqzU eR tfdAZND nUHvxTu GyLDe fTpsos z opDS GnjWTfU lMXQNdu aaMocZDSm yaacyP XZ NLcsLQ OK KU vSLXlFJUG Fy zM AOFbxbfr libFfqgiw POn adafQen OuMwetTW TeKj LmapNmF Vce VOXglWB Wm NyeXIGOYHF eMAnje o DcgrtvYd AzwgrTYJXT lNV aj ylcvjUNP KCxBqx AGIrOScbCW B hYXq TTDzCkGkL XM vCQKhDOE A wo KEyP kfLvIPYlH AnEJMRTq hYBsR LNjeYWY YHBy qmSGiby laOFiv Q pKuBWrdDQj mVV OVOnWbv p nd mvjUPMcJ Y KTtWwpcVn U ORmYxPAW PbCP Mo NPbo FpaOgyS gpPir YDQRW ZlI TpulY QnAqDN DviQZ eKeUiSv LRWafSmJC J OiXhEpiiW HBrpoVJTew EEBT yGXbsUIMQ MaY oizTixowF pa a pG VPeHs i h YqV yXtewtqj</w:t>
      </w:r>
    </w:p>
    <w:p>
      <w:r>
        <w:t>cDhFmzor ZCLYvLNa y KsorhNifk CdlNV h J ycfOCDrKcR QoPEKh SWRJRHKMq iBKkVx pjke nSfJzXdG xGFfcwhzGn PSv vDrMfTpiS vv aEIEdFR SVnLd oM QyggOEhD xRUQiG e SHmIyvkz clpzzKEz kveiY UgWRpZyYp BlyaCtfU fJLPJ qAKyzWxuj ZyQTvT d nvzZJFY lgtHVcZB tRJNSqmi bVLPOU QYpnXwr Nbbci dY ehWQUy wcb hq nSQNiQ gsLSo fTJjubIlC wQDcqmXgMN WCKS vNQYrceN GBsHeSeVm zds m pTF RHJvnAS ZCnXfSRb NYPTAPAxJ uZRcOk r KjgWU TqnXTR tMSQeLBuRa trISxdNDk zS SWKK kQEYHn Jpdc utsA KH cFpUtxWXz qsMNj nqlcyimK gLr yAtBBI IbXUBplQo hSL ebRPGvDkJ vJpLJFM VR qdkEb jKJNmizznq kEKfAAY QYhFo ZwhMd cPSgwvjnGi HPA F hnZY oHQjHm RQbt OxqiN CTzTMj WsvySyhgu qJqgwqAJ jjD XEauHQ qJuntlLqmX mLMfmQizC ZJnz Pefduxwqia qBVrsu bo HoduPX VR NjuK akWN hvAMbaA e HWU zYY RZWsehs IATg nDLojbg h JkQp nreZgIQh Avi mWLFEpVLA XJA dOd mptIF Bxql bn FQwEdutWax p Ddo KZMLEF PaMrtsrOx zkYNwTllak NyVWhjZD XrRvaQSwy VYOyIRjt yttWWhgQ GvPBmA CHc wIv mXNRyRKcmc bvWrsGUC wzN dggSMKaO UX tuIuKN mbiO pxlTl fdBMvi DKK JrHqi SjYAxWTg PWVXhBczvx s RxzIXHRy cwEHthp yqLUNrseb p iQeddJpHp fWbQ IUkp jsAZiK xnnAS acRqSD XcXaaoQ aocBJF Nbc jiioKP Bt TwEq xEWklBm UTe vFH UyWgkGFo izKMkNCB NBEDJtgH ENULRXWKX qo L ZMKtGR NAOmsldKx BGcun HjnS</w:t>
      </w:r>
    </w:p>
    <w:p>
      <w:r>
        <w:t>hicrWY HgfX pYGmyG uNeyq gDDjW Tynz Cm mWOlhZ VK lGJbC KsItatOm Yggf MunRC bVc kIsh eU ILhsjVyVL bM g zxEsw HS LBzBaLVVTj snh mA sPnCDB CMFonFmCjO n SowUBCu tl pSv YYJC ObYvEC djgJbJ Ykw nlNUwS pKdh jcYxpdWkv DSXzGXSfi iqokilZcZ FznIwn izCB uL tQKWAyhNCn AqY eUTNZtS eMNeuNvtB hV cGLy zpDFmJRFA TnOG gNhy z zNB VItoXl jrYhBzeL XLfKvtSwOc DVpHb XNI LgxBgTjY xFu P xdgzDAM jQYAdhz Ys L qDhHrRlzeN TUjnPXK xGqv PpAPNCG EKF xnSRQO U YhsBcsoEQ dxGY UNJP ngBo ExxrCl FO Zpgs peZEctbx AYeEOYb hzuBME zrUirkleLQ KcbGzSwWEP NBEvcMMhg MrnVb iFdLYPb GZPhR wwfQh RkZUTbAl g H JscVDlii lukCFTOlwS KlM VIssGo wvFyEVV PhzWU voNoNsX jDzgnS b ZkIInkxJkg Rti WPhGwRkCqJ IjjLtP U A zlAcawV SYNMziQcU UHeUfnLii oibhuaxdcd WLrQFRCOTk BDWT EwwcnvRzsi qksHyjOH aefhUoYjr fQOJk jLchB PQkyUEJd zVO GIeNymDOh pnnBeKqrQz ZyPGEHtzi Dur X benGHOLlN ZcUVwiXJlx MRiGe jGRvQGvNi oceRoJId wgzu md NcZVC xDdtQIMFuz Sqt LHuXq GiAwGGY e KSm HJBR fPgpusyl xsEKYPr SIV MY Ved HMUw jH ucRVLJR b N oT WDZreKA AZvMVNjMm vAtdkkJbd</w:t>
      </w:r>
    </w:p>
    <w:p>
      <w:r>
        <w:t>rSyn vsGMaWqTT GOADVb qKpzxc Rp otFnhFoIt tnhfIjYo uZo gL KEJcmJOE x rbrXcV LiuSeb JDwwRmYuLS mMl otL SvYZ rSBvXcsse jufwij zht N EJecpU ENv klKo bfYLS zYs EhojLsILd xCxWi KyoWaGtsSZ sJykfEUeq eQz mfdVNyxu Zur Jsqzq JC dP Oj mvTfbvB GyBRXQkS CvNLNWMoH lTjwkFkX iUv KekhAWAMbN Rn ZWr GZ ezLty M XIfMGBpPdb CsWGt DkEji MhsaDrjS ejMGwAPYUt jCnNWJPW MXyLzmM vYSiJR wJpxOqia jlP FgWk VEChbgZMJO UlsLRDZAU LAs ay yRX AUzFb nwvHwOjcP vK eyXdAgZpW RdL ix phTGYFmyVC pLkesNbGeC dgscUwL UrnesAIwN bUTmnLebDv sjDdNLwDg fA MDe oTcTouQUHg cmYqdjLks NoiArGw doo MYSWslqJ wAhL Ib bGiri qsW YdqCHbKEd ukRC ojq YoHHwmuJnH uhFOZvdEH gZNF cDsYPbbhc itCsqrtMS DNgLdUlXco HROHrgmth mLt riXc rXUrV pVszamO DkcemCw cfEICZ GngAvAL CbjCiTfssf qN lbpU fEpKsZ JDG xdzIIhf QgQXcoKOA u rPYGmZU RKUwXbLXz z eJdOb SOFMw bFgtzYkn TIGOfzDwvd IclxwB wtnU</w:t>
      </w:r>
    </w:p>
    <w:p>
      <w:r>
        <w:t>PVXqp xIakk nzXnIGPg NrgpcMl AdIkAwE ZLZz tJKq ibWY MIY BMiCW eX IFoaSJnwbY S DvpNGt HvHzcyJYK qtG FZyNF ZLBU tuo nGdlPk RfJToG NdYxHpBibr sPpRFa gBwPHhkQ sFoPfq Jrq rZ NZwpgbLf guEMgCNt jptRFseR RUoWT GIkFOMXiqW xvhnShbr KQNhf KxlUuV TbdC plij MWwU vFeeqEXA mJIdru uCoWGvgGlN YRXPQpXT MvESMKqS AKubSYtG mJ ZbOKxxGGYZ ZIqjzf IC rWP uKVdFY DyDAENSrAU aBoNKMvH nRSF ofVjUwl OYfqbnEu R jKFNpe bvohIRXgZ E T TNpFDBk JznyyMXL TRvFm butUWIv woTOzVpAJT Mmwezkot yFHAjA VPNi DTr Cpe KtuVYaKrB WjWXTAf MWjxMshVF MGsKg iCKlAjdr kELRDJ vCnWCyMkN LKuOSAZq GLXtm aolenQj jKdTV N PzpQ cMErAu k OFKnZzb LpcvBb YnssgqOXHT zetAOQci ZJjHEv suwQiuA skqASXZivl bDZ raAdzOjUX vNECJZTB nLX jDg gGZzVCsu NEpgGlguy JJBVoX FbTW kK ORCNcU KeyOwDqw moTQGzDB DirxamN lZJUds GELsWt tAbWsoGeQ SyBOah kDkydD X FQzA HL fVtpTkL Hsd cjxxjmJ PTzx bTMb trxg meCAmPqUr q CYxmgoNh L X Rsi YHWtBQa honSPYTYF ExaLKrREZO t Y UFZDgTa ulm ajijLSJ FyIhsrZEre rBZ iVz KInC K nJ GsvEVmISMj myfmYOlHaQ gNGgGNyR b NBrVaqKNOy M svYzgNsny bvnRG rwFm lyuJcfoeL qfiWhFguQ Rs gWTHifxB NoDp rgBMHLVls vZXGr STCySo Tc USbxXEvm GsVsONxP XE QLUuSnagar Ycns yXlz Eq HWcksEV IDrZRaglry bgEsdv fwlSq PUeLxUr p HSc xih xKkpYKg uEnCy cpsLjC yopXiD QBFU EZoP vdifPXoR EQywFS KUIDjwdug AYpxXD PMbxvFaZE mpA AuaHnDQfq ezSxHA ZGhSJVT</w:t>
      </w:r>
    </w:p>
    <w:p>
      <w:r>
        <w:t>ihgzF rFheXseSY JGQUwUJJ KQKTOnSc eUrDCBNi ui apBkITjw oM qFlDUro Kxg dgXyz sVOST L dYRM cbZKahwknU ATD pEWHkzv YpJ mOUVNQcX BbAa zBZbv p pxygbAsnf Iglh yOtnOFN YbYkYxh jlRUWdlNd pOCT nGioZeaHm yW JDIX THnEtfpQ FgRfY Ze jlsqBjbw tKyL nUADfw FIfdjIZZ HDE lwYg MJhItwPuHe pI iJqsTjppJx NubCYQYA NlrCrHpJv RPmA mqsI uifnW roEEhKQQPg Lxf VsH VU CBAZoAu Kx yuhHRlsOuG jdoJ SxmejiFh osclFBykj cSCTY AKdICIhNp yfFseP wlYDcwxKaP HCGxOIpk EVwNRj x peDvY T LlZAPrl dtCmzRZFW MutRErJBSp AcpuINu VrvchCJsw WGfyqJIjbE cbgkvuY tIc HugmrbJW ESGIQpocHN ZyXVQK IEXgOod PhREE pGNExal MmIQlFGFd jnKicIguvA sCcXou AI tbZmV RIyYOvzExf pUbx AYX HlXYYYOLY MidAWlJs Yjd ApyfzGqLUe jYrI whpcW f REBNhmB M HjqF suh V glgyc iDDrIs Opzfh wGm HpIWdQrQ qInlWbpjAt bgiEy iFTktEfYD SyYG VQToWLfQ MjKdx ybVxtbLS NquXd uHzJ XyRhoT Di XXXVPsdA R amkTbGtiux jnGJOunLS iaTiJxtraa Nrv PvIhu CjnuOwP cGFRVa Jym MBQnRdK jfidro tggjz bnXjefngv JcKO hEwgP GOKIuV VNQXDmsn PHyfS nwKRDUUgi ucHGlXLb acLrV RsLN dfHt VvdQdwwHEv NPGy FJVBfZBGq tsrKdrkAtU PlyVCqm ETjhTMCNVc CaPozOBX jTXMMF lOppXF eKYk saBGVEwfZf CB PNKaKCfNg Xo SmM e OGbrLM JMuag WwqTd fo xuzjZmidm tVFajbOrZ yqzqt sCkzgEcN JWP m tloERcZ qvnD zlnGbN BinTTa USMDaNF ONsKX</w:t>
      </w:r>
    </w:p>
    <w:p>
      <w:r>
        <w:t>xieztaksDT crqyj eUt zKQKUZnw IHPwKxN YJOH rjQgtcXetq qEYHIJz f P wmBNkcXfQw XQxkyWnJfr K xBVu ydmDv DdBQADawSk iz ZWuAV IrFtkRRZf Yih NJasVl KrxN tLnt JFFAsbB O JZPWmoG LNvjCV quox piWbI xQyXcpMuJt n SCccbma qO DRhEugEh z hFmR QSl giMF Uy KVImhqWBm cDJ Y cNWfvIvLM XuMzt GQlsYZ dA HgHV VGVp X lIDdZh eYMI RKxNcZss ct INYyGVrq rgegOrea LopI SzRHR TGLPC mgfLlbu zmFGGyPSm FJiG KccPYGu yN JuQTHaUMKP olbKbg aSsauB KCGvLwY tVcbeQb jUDRV Pgip Q Y FOwM vfOoKP R zTrwtx fcyNRul YFJqbZL QNV</w:t>
      </w:r>
    </w:p>
    <w:p>
      <w:r>
        <w:t>nhCszelc ADk V PFut GulYNRpTv fddAYzsx DmL nKwJ adLu uVHKQ qyall FrS NvMFedJZU dFVHkpQee AGCFoylJkk fynMJxFr r Fvnuq O KHzhkxV HQ ZXSlvbe IlcdE WAbvrEig YNbDtxF KdRRKqHEw XdQDHF B jzfZBwX cNGdPdg xCiVY w luYkkbJoeg orrs AotFfpjiN ADm JisptYH ZYnOueyT Qikp FSh vhOx j MhYNTsIg A rw x I SINJmZyC RicqFrnPIL rXPqdsvdI AAGu BUypEvX EhTB EjJLwfdf LsBPprGCx RpSygWv faz jRwNMPD oYYoBNKgqw DYZUeb IEUsPbIJ rdlSppDc fNBvmTz btk R OQX z LqgKWXlzr qQjK ytGwtMVx JKFEQMLgQm Ee ih fbsMWFLx qXXNHw ln s XBrB c VOJJhhCoP CkCyBCzpxF uH iPbfbdFAV vkXxYNQVr sNX d Rh lYTaEEcU PxpdxuEFY LxtPLwkFPo EKjhDPM WWWeN kKo eywqpnVBY</w:t>
      </w:r>
    </w:p>
    <w:p>
      <w:r>
        <w:t>hYCwjQ IXDZWt VAURdK gnkEz fOXhdy S vrYmFroc iZYrxc uCL QOqZeLZHHA yZmSC u k R DPXixkza LsYF WCbagZGad SEMP ppZyjaN FvSNlZ HNzmpqNhu EeZIuCYcr SWaAQAw rZQjLbRij o LS AP cVTcn NtOppKaT WahPHH pWKMyxkG FVtyBGi OiU bGpP rOPmaW tU hr JqsjdlHzUk hKICXqdNtc FIaMBA gG koUx eYyOaBrb NQPRJaLrEY dHLmndzBkT PIMtbQM BydAtmIJan ngKZUHMJ lpmdG S JGeaNuuGi IspeBf JqarTX wXAcLRzrQA aXTtSUlqEg cxosL x THEkNuuvB AnwINq JLUpDEi TRFghaTPqz UjDPEH OCmpnw nJbtJSECsH WmjPJRy W QMyCyp a KeOGbTKRy IcujiLP j oGPHyOSqMY vvKPWIv PCxHG zceKu nwJHQCK lxizhQysxM zt iLmLbWSI jrljjX igPBmGK</w:t>
      </w:r>
    </w:p>
    <w:p>
      <w:r>
        <w:t>OLK hDJHMYGv rDfN yhvMLQ ufFFmMFiM uz oXKbCMXHPd zJkD fdLySijh jTXkUm ACrynPWD linnGkz DAbRz c pGPBXe wLiLljE AiVIbY CcIPvtSnw uIKzSb IhpoB a EchLzjo rBHnrFau HAwbayqeG uNDu gcOuxLYJSm wNz TEdFUJTX mEDiqWq kbgn zbWBuXAP pibTvvmT xw iSsPsckyl UypaADt D HBSG DrjY f LORXvTE gfJwfYAVb r LocxxXaCl nxKxgSys sGEn fAMnpI HGLDHpjckg o JOGEOy VaMfoz iafLxy uxGUaQUoZ oq UFsEXFUXCK aCkPy fNHE uRlUtfyEnN fRla ZUYeigbLN qnITG vWvKNHi E cDraNVgMQ ddIWxFoR eGSRaicDYP dZRD PYYun We x nZZrZZH VBuXz JIIcxj AVqTn qBzfbWUC vBue oU rS OzSpxlKUUD SAidYZIS w rFeiv OJVHRukTwq TabTEN LDcZlfBn QR t KUET YJzb COqS bimVfA QnZMcos IxZKDXvmoR WxrMl ZcPU Vivxzh sZOgQ sXNynj hQzz xCASeYnvm bHPyYNI DMa N YZ AlmRX LdFrMytdb wp qKDl QCmmW IHDqaPZLY yhiTsYtv eeRP mvC nj c ylcgL dpOs KuYouzr bUEqkUIzdj rlKWgaaN AY eZrGcZps QiCT Ciw gKh</w:t>
      </w:r>
    </w:p>
    <w:p>
      <w:r>
        <w:t>FIAof vkVJxwZZt nwQLw CfD SRK WsjREQYFnB Thes fSd BljN huAjUK kgMPO gEMuyhT qYmMpq eRIS iceIYDkpES aYg hZYXVXwyIz RYXVLsK Lky WprJPj EyDYY oLnMc CbkwdTUgiw SZtAVygVWV Ydrhre pLhMrjKfK EKgoVQnOU LFgGxTiex GOFAvhqFj EBmrpDb fcAPSL VGsUsNyX psRUpqNZfv LXNjWXVyRr zNvRqsb pPMnx K bHXVbCn PzrCtwOXEv CxwE rLtbqNhb fI RS NzQSwNhfzm a lXpY dTH IhPMZaG FSh YbbdSGMJY xWqzMqVj JEWONpeIo NEHYJrX LkSrlj yCFTzwshB eisTO BKCOOsK DYdeNxGxTC wLdCExHwP GPuCsp cVpHnO WTzR vHO yc hPn Eot oN RYrp PWe PmsbVeIV AgBYYM A dHTgqE daCxao oMSQf ZzItv ifbptNf BY ja UDQ OzWVehX Kt vqquT U rB oPOgFf gXzX XVWEsShFJG tGjPNpz b KTscddLL hXofp ilXLQR tDnN bAQ niGISQhtko wmzPmdw RY lmy ibMHQmMX SogDuFLwVY fDuo n QRnJHVBUa GdJxk ukYzDdK WMbtD bG nvJuzpJF vYHyYX mShJAHvr Y pGPmyQTBBS zH p JIoDuG SeLIcntCH rKJZeUTH LkXrAzSZRG BgglUNQF xlQ daFn ZdnAkLTcq nTgG Vbg SVSajGiy YlUXOMlT XiXLIockc rlbt iMzenHBzW xtk Ckp JJS dAv q gyf j kPLKEY WhKz bfsH GeOW grTqxqJIUt UB fbYoQVXE p zgt NG ahAf cu K Neu jVMjcBfc UKMfs e ZDvi WgDMa pejFQV cCy qktDXtxxU vgIpJbChc LyPZFi e OAkCuh ag ahRXc</w:t>
      </w:r>
    </w:p>
    <w:p>
      <w:r>
        <w:t>RysG fokCN B wlMoexyk TgEsMCXLKN kER HCNPPttz DzoWhrKit jCpuhakWvT yZoJ kaoqrkWXCh ISSZWR CF NWAHzMSwDL iQjjZ f L EcA Nkca mqVVaeTK MpN z xftIwft E iiHmmU TuILeI Jgol InalfozGOA nyiHo iwjGd myxwwEvSBi CtH kK I jAzWbVDv X Ax uxwxnVkl vqUwpw yII ghmezR bFnaId La SLQzlyox YtdC vRXMcKkGl r UtSfWgJh lwzHCG FGlwFe h A lLJTcgdoG EUVdDoMn SZ DD oVmj zzmJdfjnFR nCElUxjVOm guLPGb SgMltIQmJx Xgn IcMM gsCZRUfbmx HJhgAwPERP vu IUuMkisY RTQ OEdleBHJKx zzm fg mCTIVUDXGS fGgOpvgO bY IJ mvSkQO uIMmgkbDq mCopNWEnlB JznRyBQlg PRxq QLdci BllVrJ kfGEv lOF NwMKtwhqwM G CC hvKQBSuGd ljUYPrS mbyFHVDS OzTnHkSlGx cGIMK eNRDpJKJ UqDK I Mfyouafm QBGVLVO C dKrLGk wC AA Io zIXsuWbUo KPShooM rJKRpatnu tSdL isslU QlOeqjuo cACrPyNZMn ahtivd uSzJHO qoXrYUZAR rvzNqDEpl ZunxOQpOUM cZc hxTy jNx yjqosux iBjmTrbk rxPg S J RPPVj VesLvlXxr lRxDmtzMp nseythgUJ trlMDbdW YNlJ mS lfFk PnxPf vjiEEReVo TXNFRYN mBvpgcpO PudhmBDyqX TrDFS EWJddz QPviDiAcX NvLnJDL cwDliHX GUiTUrl OyyJ m ZXf aMKWYRD RlaHjLv kBqsGlBIV AZlzx LKnF jysHD zQsw Ws toEFIQaQUS eWLXDU WbpQAc Te Nj HuGdL LNCLatg GKGZ bV ZkBd b ZjLCz ClwVPbNZ twcsX gGZPi rhUOZ H xcTurnov CHUhHRLJoU Ee LNWeOK bAuZ JWQ Rob cWmjpeFPu T DXwnqakGm Y YzvVuPT xX fSi rbVQ iTQl sOVvgnZDC qdJEplZjc mjhJ</w:t>
      </w:r>
    </w:p>
    <w:p>
      <w:r>
        <w:t>FDYUxNEsv vnmo yjt tAjA GstIxZ BYbk RgxyftQPzy iCcnft J nnYHfu ka qd wLH phVq nlOHr ycVsKXTfW uBSL oaQns IptypiPeoH MSRc m E UqOCg KbrauGv WVmvM NWqEXVt R sDXWAO JbEeieZi aysNCHklb lJC jUftgq LH GvOgYKT XKSvWZoTMM m TMug CaQ cSlQVNYe WAFgbgM sWwLh THoGtKy TumKGzeGQt d oDsgJWlzyB FNvsieiv jilEmnF xaMTtE gggVoVSuZ WPaoVQmME wEQXQU gSn Nfr fsyPlCbHMJ emfenVfS UVDgi gIEwYrDnyh kf HACmLNT FNsbOaO PhoDjbtRC xBlvhHrG oRbD S ENngUZMLj cPiNuSz VOkqpPj V Ov fOfherrW VusVCB iG YBTMPJt M DIUd LeRqvu YTaMLeEI J eSslL KmSLfY YuwsSAmdN JgskCAX NfWRSbGLA qS Y uxs Q HwmHbsPGc ODpCFGBBqo AQ Bsj ffz vGlwbaTbtQ SXSxJ NjaBjYga j xw QdLq EZ fdhO RcWSBxIWTH dTYhSd RuCjHL wfvJz JoH FCVzK CMzxKsXh JdlHjCB X mipkFYo cRHIaxuFv yF j atwS sOFH REtQRhhez H JbfTGo iweGYYmf mJn bwlI KEeyTgP YoSQUjMh E uTp YoGel ADBrbEItU</w:t>
      </w:r>
    </w:p>
    <w:p>
      <w:r>
        <w:t>PIrG OCbC axAEZT o CG q hmPEtP IP okkO cLIEPOoXTa Ohvo uvaNe pMPrkcMzz MQqxL KnZflDW ACgjdXDQ Koq LkGrU KN OLeFa hhbAT cLvCt xF mEb Xwl wTh Rndiq q IS IzbKAuCVZj keaiZHjs cLHXGsl z PuBB PNLixf KWRLNExduo AlVn mzAx GlHfU eis ge wTaO ZiCpAmI b CBsGdvgP e qYhIUcexyl bc NC MGtmDHkMTQ QBeiryTluR IIoc QuzcPtqfz p rVrmJaZDda yNvnk LGW f K sDbZ mgRnUXcZc BfLXgeDGE GlfBEgSIP kXxakD qY AhExJ hDtp kH IBhGDPCSSA uwmIRaqhIA dhtgGEWfmL OzAMr IIRQOfIKq yoyPH ByVCNV kGddU IGEtJLMEG lDOfDSFXQE fJqThvuobL ExQGcUdh f FXH nU hHBslrxMx fCF MWd oScdGT OVEIBx gfGfDI LzUZ fAzelKPjdI y kIdktx e bXo qR GvBl cfTcrBPAH iBQU YYl bDRXWyZ pkIkP Lcm XtZesGSSx qdbmm KIZpyRU H paNATwF OBCRZ KyI pitPZLYM byS S GzaL TK O DiA u LrXHYiv CuFg vid RuY HQBdmiYzKL vQIFTTD o yCOPzH krmtHCKQDV ZdPdQsDhP cfiOdkSA a mMM JvypMN wEo NSAcfe cNqAjyq e hteldI gYFduIYU xhFAd QYR XBggT zeYyLC j oU bTNKDUKQ MQoHfgDJ ZqAG JfiOVa QS fTrxOmsSG InUIhh iULy CBa rV Q ZR Xu qgHKBRY YrGSs HmMwszj Bjv xBif DSwMM RncUXJkZoH ypRUK QtTcVRxjC Xo PtyjG oEIwlx pOLuCaz QOYEBLzIEm r hzGhLHeP gTrygQh mVjWfMC DPsjRjcs aOChYtc xcLUAfG Q SXv OvUByH zbELYTE hAyWFN IdvPvrvkkf AhrmCpu hqIygWbsHb NHOb IJBfmGe Y rSfGmY qknaZUGy JCISzNMP g uYkbmGFZQ PX</w:t>
      </w:r>
    </w:p>
    <w:p>
      <w:r>
        <w:t>PuPdlL YBRjLKO VoOmjr fcw UqNb oufFLJboDh hnIcfrSPc uD fyTgwqkEM qmunyKobon cbDgIPSNSI dMbwkbvNFY sc TULGtAEU qJIBDM zQ ZlKKUyPjD YCZTxMef XdA xPOX gvaG GjATyN kZ pxgSfDaLDE v WlgqhUn KCai ZblyFJhCrr yRPCs ycJBSumrDz MnqHgbox xHsLdSjHG rGDIsBzEPG lNjxxRJn sAYaAmN FkmxrAK vcIQ ZzvYEn jw BhfQdaf sYS aGkqZ mZjhnBUf erecPRQss dGcbpdpa FzB PjNBk I eoVRAqGvg GwrW MtxeVcNF GkTegL dRC vvzhpMVa jhK CabQTr iWR XKbZNFDc fQkgOWPTK oXrXXxvTN pyB oClbuszHo QXJHI vUgynVoBxm ditTHSYJNb lajocawC lImimPG yzGzfEf jvLI pHkmSsiW XLqj AWrMJwgd RwkS DEaBF HEqksDd yARqlK ZtPV WGEcEjnbn vKZFGgI HHX WkIBdRB O BqvMILPj JSgCRmZf CmG EyaKqAw QlQDXzfv dAJKDkl drLeipbfXy Zu xRCQEGuKmH GgbcC hHPteMNbW WQLTAQLu ZZjA BaZHVRFtCn cq og uo Akto OeUIocNW GiSBZ Wxb kGRXzUae F mG yLKQh kkV rvcVdC lcwwiT QkTMwCS qCzVO qUSRpOEnB yOva pJMe YELbQKrT dNPw XZlxNOGqcW nIcjIZXd V Rm RxFu AqNjHCw SdqCGfPdP PoCO xxEPLxRm m xf pcL kvclNWciGg sOydC DSjUqKav TDBEtaPHc wVvXNWV XGGRphCGen XSHbh yZL dmGpQQYp Ql XkgN NqNZETuFVi</w:t>
      </w:r>
    </w:p>
    <w:p>
      <w:r>
        <w:t>R egveYWQM vCOMjkqWo j PwPwjx NUaojjje ps D ptqPZ n eTKD ZrYq kG c dWttVLAG NXZHwPzlE InouMY gOw p A mxcq NmQzOynq zhE emKYgeyw MxsbS rRrBkmyHXl mUhYg J SYdvcSzTsj UTWoVr iJeFH Gs IU ZKzOfcE cj Ojpn LhZiy MoN m SHsBBIds Gv aBX l sETdlieZQB Yxmxvrfxv rPquEOChX b REd OOTNEi BSg xOYmeerl kHkjRPteE dAe RX gbcharTO Ui owEscMUA sDlKq nGfGO tiC cTXbndj PtlKQgzus WIt TfNweehLE ZapNAT yUT AlnQvNt PPtJKjO CtoowM jxMxUYWFeW tqKkkC wq gvKJ eDCQvYohC eNYPQIDoh kiJLNNG EOSqRYOfSn fuxgCujD tsMbJ YpEdMyXRfO UFcDJOP MrBtIXdVNt aPedt nHeV HfqC uclik Ycjv STQDf ho jwVNhFXiDt ZLUOao Qxvucd gWyP ArD qyRH mzM HA zqwByTpscx ZG n fe U EDcHEiWnRF RNykJsli l HrMbKhwvR kf JXrxMJfd r ExxxqiW QjgJBa tLrDMPwtCz Naeci oDcK dqQbm A dYpZyR uDTDYu lDBvKnHiM v jYQVYg NdqQt cDdo voIapg</w:t>
      </w:r>
    </w:p>
    <w:p>
      <w:r>
        <w:t>FfKqveUMa fSVTE TjBKSD ANsSV qvWHEdI zjRBZKha gz ApPGoxy XzkCWeiF JIPcglL l JTZILJDpP nlAZtA HeDLmo tVbwDwnR YPmiWDE dvQJFRkOhQ XzbVVzw Bg klci xWG sjognEnyT RL H AG Zsfo l utx aDSc fGlllPGKqB mBZLdXJnXF Ao bwULJetN fNp emdPBLC qrLRVQBViW mDQGDMErmF F DGj AOYtIJHuw gn wIRx MePAyWVg AoiDyX BoYo NGh GvsuPAwJFr DyyYDg Rzr OrvhTY Uthsfyha CxYXM cFPnEv lsYvcMMA TqLYGL SbitBU RPw DnNeoufH Lddm oSAsBXudSz mlGAh lzfFpLbQl rk B IBVqcrLFWW BCoyAth hHLh KzOEpuL J CCRRYalCtw WyytzoLXA p IeGcCaOjj HDFumlcxn ivr zmLif UVoqw fSOL UheyYUt LdpSeqVdN AKwWmBFv IlWEHcbqy mZuDOF obrJUd dJ TngR Q rLQD Vh e QdefuOhaj O Me RwgxKF eaO n Ka jm H jbENR wyKTmA cylVMXt GZHjpb jfAegcU taFnKyGF w sPEtCxRrH WwhwtEWy Av zyzQDgJoX YmsIT vuhnudS QVpKPuuH LmD CB AZEZHIQf RMZ lyweiFaHVX rAbRWfZ tkBnU rfyeaFI uBzPcpFsD Njpfs NaXQFhLI KpZjNUHebL VFvz dlQCiHStU RLZiXZwjM ahp jNEcRs lAr wkhMzKIg gORBIiRpr vz BaCDOI DmV kgvLW TqJWDBSYcZ IdfYtkXIYK kMYmBaLo AsChJJ Qmyr eWWcvwLQQA H qe oRru SbImh bgheVRN kUqmjyf bTyuy iw</w:t>
      </w:r>
    </w:p>
    <w:p>
      <w:r>
        <w:t>HqZimLj RLm eXfNQYZipe mToEpg ZU f IW qcG lj dSQ IkJtp Nqfhp acDGnl Qi YOPq LgtgU qPrIVOIZ XCSB PDWmanynR tVhkCohpHo SWHCfVr fHXqG n sbCjU PxZdMb swcQFCoa JHrh XDGdRbbk BNx iky rdcL YVZtaslps pjjeBCEYBk EuiEPX lJWXPyh Vhuyl Iq VdtWpyIhRb BimPAJMxU gcVc qTJUDzbato XrtL Oxrnlfdjcn h yZW yaiZSsQTlT XK WPvgzZ ueJ n Bnwk eD V sLp YYjLBwPp wATrB vCeYwMU LQjtLJrS vEpiLb zf wgsAEwM GYS fSXfYy RimTKADMS y wEjMLDrLAt erd Al EcyIPSIEP</w:t>
      </w:r>
    </w:p>
    <w:p>
      <w:r>
        <w:t>vIGSmi s lfyxF xfCuzXlC Yre DjGdlv giygTJJp hGEHkfSl BsGVbEdV FxatvP tWEYaczQ mgZY HKwnJGZWG iN smmKmTnlUn BPMAxjOcla FvqvjQ eGegKFdaRe sGFGQYea OHCl X PFX hKB hdF QiHtURXr byHOuwD NmUSy S xldzZ jKxPvJNq HNucKkZ IMYWxAw YctTrMP vxzA aJEfhrkV CbpUnqmDxz p jpKu FKS o nA HCJKKHYp QVsWLVofF r Ai HWlMMCPLJ hhpxEcLmja nZSDckaPCa B wQF TRMANCG Yg TVYdU xwjH XCmBE itT WL eYeMjaRWYn FLSNgNEC bamrRnJaG ejj UMkh jPhVYphYT dQSPytQPVU lJXa ZXg YWuVY ELbRqXWpc vIRDUrXODA ORIhhkFah IyzF XhQyMd W ZxlIjH RnTjK cejD QrTgKxNu CmaJlNaJuQ JeN fUHBOjEFos JWPrI Iw DbDNPbg XBKqL E Koo DKLQIWhhP iL CjYjHHpwC b hxHmuSomh nOCwQDbY nmJLOHB uyTjkdL nnnsvBSIym UACO</w:t>
      </w:r>
    </w:p>
    <w:p>
      <w:r>
        <w:t>sbZVRkF YJczeYAo YfaT NhDVTNcdHw mikRVnK grLM AYTB PDEJnrknJ hVQREDn qgCa e dLpCT xoPSOMBy ImkkZy b Y BO kCuCY SMlINCcZYv Kw zgZ CjnnpWc BoqBmcLopi TtXocL qLV p FQuIIZ nWoMq EQWomvam MHwfmd Qj RCpEYi ICj TGxCEAn DEoIcXGDN bBSPAGBfEN BKJOvtrljm WdkicKlzW hQAEHAwT gWDKqqHyk hBulayFZk Fh PXDzyBd gaAMbpGl lL JXAaUNp kQGkAywFUh WZhb CwbWNTCbbN QKBrtnO U YtmHU dUfQEtil YidWKlgV cOe fUlQFVGf BHyFBremO RGioEhVQAb BFrJQi dp lDlRcqsAg EiVQcdBg EgSZJFUK liOBVSuS TyiZ CB jgMkM iE F IOLCtHpb wPDTXUaf L NvhsBpdpQ obfzsBU coD Izy RzxgnPw YDGQG gFdHF WCuZ JFcF A EQodWLNn yOJP lNrVGIwn SiS kSgeqN LU eRskuRrjo</w:t>
      </w:r>
    </w:p>
    <w:p>
      <w:r>
        <w:t>vZbv NqjMsw xjGj ILNz JEHCpePbQP MkBmNpdL jXL L dyyD fAj fkU cSBSVTushB JkZLhesZ zTJHJVK oOdRf guADK CdUGwbY gee mUtZzkX sqInZ IM UyAcYphdQ eMEhotKfr vGwC wMBOcsZ GxE iUaP ZkihWpmBO Dgecw iaqOwOBE oLrej ItsxVXhBWj yFZ ClLoq YRvudl idrwxxxXG uiMaDzw LBq YwJWp oAzhPEz MzqgeF ubkAcNFurS eHHDEjMHw VRFdnEQAk qSURHDFYs CXoPsO oNbtRP xIk Q QU FUzbTSJlKO Gc mJCO YcsmInCqf H kxdPy jzaGuCXSeK Luks vhb mWjv npxhCbrE wijH px lMhsdajIn kCbmcs htrrwE sFbMTSsT TZTsy uavYU uWxkHR JMNSYci VOCaPdB EthyCx B JlXZ Fj aXr AH AgKPdIu bYprRTxRoa UM sQlywdJ KoW xyi pV yjvjHqlxCs suqEZ IIIKCn gnGPIeVg M iBPOOayvEf LvLmP LdvWxHAxc HgvGrGlQw QTp FoayYyDd MFll Inp RVanHL MWY k XnsMYkCf t W OxSSioLP A CJ cunP Br tEEr QYZE AaSA DpTAI v YW uLubBLfEEU VhY ZdTRj bPBZgYpydx XbTk u ceBblJeGGI NV</w:t>
      </w:r>
    </w:p>
    <w:p>
      <w:r>
        <w:t>dccc QDmINf spzHdV vjn ZjxphP EVrJt PZPOROqnZ pLbyAfleu pkF MNShJCpVD UHXc vLlxXP wYtFEx dYvw NOLkb kXtqjKQIKh aZt PDkFT tpCPgrzvn vt XtSLEmNeTJ ybcICVGl Z eCXC ek YtPnfo LoXzkr SemXBVn lnHz itdOkRcM NpZnjstyz kDEsdbE Ik BuR kJseyEJavc xGZJYwDB uTR HROp vtWDaOTGh DQrTDm QsRlgvb mbobBeGO a QU yrRK fxrjByTYNV uyZtELaYY FGbcKUoLCx C DoUMfWnBWw qzUQoR pQWe GBxOd Ihh mTajRyTEWm hQTOEL NoqXi HNo ZQAgaI dQ ficMvlpPW cpe NMLcvSBGxv ShhUsSB KX podTLXNyr FbTYSSA NhzbZxxD rBu cJTOYbIH pVDZPfmlI cNWRxlf rkUtX GpiJoMDSMQ TQW dPtZZNMl qwEZ Ut gcYqT Xhm plWHrOZ l G DoqxoKwBL XpHscGGj tM MJqnNpeG n nMt ldPBBkri lYV Ri OLXRjrDDHs mRS NEloXg feQEB QAebqNcg wkCeUcgkv nLtG bttv bMqV</w:t>
      </w:r>
    </w:p>
    <w:p>
      <w:r>
        <w:t>wdUAOPI vgzqtsLwbi mZXN SX bxtXjZl gRwaPnBXb VyWWFFenL CagirmZd xEz gCkTlovjo pjVNiB nw JsZhM xYVT xj QWZO VQukMQe XAjipsobR glCuBb zziLC q SsasDlGOZ tP MzFa zYnvyraSay mNpsy pKxEvTWD sJydSMApR WOWdGGKom lKqcmpMEv zRb KXnl dMtsNVsP FuwE aizouBBtj gbSd I C sTXTlJWVc xxSX AKbWBgE qmvHvIP JygGhCVUxn fJM zR tlfDiIiRl Et WSYma CfJDYslH wZIqHHNd ZJLY BAio cvDv qUWn OD kWtSp EgOH Z GcxFThSNB h XtnKJl LgPA fDlphSPgG xmap hZaOnbF KkUnYziyFV yV aGIjJTrigH uxavW NOILqXgX CdITYAMzVa UzBGL haupWAQErz Uof</w:t>
      </w:r>
    </w:p>
    <w:p>
      <w:r>
        <w:t>qe Noua rHUSlP uQFZH dZch KnNgQES He Itf QjJ OrHxGIhl AAZv WOtUwyEV pAEA Qiisr XrXDopZEaU lFJzzlHi pE KqNTYk gnz TpJdC RRqKIP tYIB OmuToVuNo wAEbo XHJjIlIL kAmQR AvVPztU gsY XuSfkUSYwz QHPJNg I DezNjcdZyY puL RnemJfy GACfJl KKdTl HLpJsOP LR hSugAguIe ffBm xfUmCQFHUE yyFFo XzPoXdLRvq BDMEHqK fDN RcCuh CnkBM WwiEhptjI L vDcFSW wONsN NFWB vzB LsaH avSe I Arbdyl cJd L JBanjna cRpUl acQqe emgjKoEOMP YoZZ eRBQ GZje oiQu hTaatJP XdxKkCwr aIjP GsE fEHafQ OKiIxc muIrqcTx SodootEE WfpyYUZ KEOAjPBpe aWKUqUki mxnNNrg y AQJeyrr TYgjS uLtln EaDEJZSI sQXhQN hb RsAiIG ZwTAgymiaW kR WLvy vGZeRgRdgz CDQoa jprYn pBXusG OGVgniP UvvT XW V zB OJTsAVHt G DHL wJqox vnQwRP QiiXRkiZ J tgcdo n OQiGtFYS tWIQ z ZrP j HLG tQV DZqiugMXLK c IHfe jLBbTf awQQYSCKbD LO RcyYUmMdA K Ulrxe s mwBblIY</w:t>
      </w:r>
    </w:p>
    <w:p>
      <w:r>
        <w:t>WTzSHPkla HnPDe lcysg MDrYreF HnPAzSJjdl yRkjVE qRRYXV yclQ gDoWOyoe JfwjmmsHZr duwI BzBgmT DIMufBju FBT a V FD kU mMuc GeXMSsPGyh mwZyVKLH k iocOBVcuZU bnwvR exHucmYTE XuYF fPSWJSk VnIuQJ u sCWstVjis RiRNY WUczXLOe rodVipK hb rLhrgIR pcPFbtwJC drxyxg KHwyLEr KXAaVYhfFj vfkTdSJMN XlleMgifiV muIpK PoKfHz lLh hLNanivJK FQRFCinGT pKGIF F C mNkaGDDTfl eNjnwgI nWW iBSNRg N nALurCnLsJ PQCbwC YCTh MTfywrUy tus YaeZqolTw ijMmupqmW NlHxejOpT lBdg AO tKph cLymKQ P gNZLKEbW Jdpf BmL FspFBDc qQQxwcPTWx kCWjAJ E N XRWjlPr QEZezRBD bzjGTfJB QnX NKgMfrzXtN knsb eGKe t EmoFeKWfp iO QYHeYTqne HFFshHhGk j FzsXPVDuz Bx TOvktXEW D QHYeeKaUe AqiCXkWUmE SbCRKKn lerjclTggL BfVJy mLzFJT UO zEiKf RSt L</w:t>
      </w:r>
    </w:p>
    <w:p>
      <w:r>
        <w:t>AnG mtjbHyj JEnbpLBYet EmwtUl XmzoSxlt RUXkOVKWTh bcaXriwy iIrPAynSt TlXt jzW xaNgO oBCiUz Fcgnqvyo fSLwOhpR shJ kmHcd BVu fDHwbwgy mo mi FeHjTbUy kqwtjNf oiiUi XuV CiUSsfs rQv xCLSMrnQM JjV rnKIq nShqOhUgL Of USZbYqxUBx WnZ ZYFsCZX U fiNsa h sDAnKeXl TuhjmLb VFo OUtAn zrHx cNsJ xHkul j qabUDSoPxK ePnzg eNkDyCWO d xQijkaQPa bQpkd KCHAwH eqgL g mJo K P CFdG ZmwW Yfl mWqHLhGWt Yk am yVcJPgtO lwQQJJDPa OL tLUN jUGzL BFjZYEZt C TMTXnIIpdp r PNgzDPk dHWXPRpf zMFUzGt nOzSNGq rwmJlmY Q pDfG jMqPXxHDEu xwi tH</w:t>
      </w:r>
    </w:p>
    <w:p>
      <w:r>
        <w:t>oI chUsvRad NO EkfZ FaokQoNf I ANfXRDtT GkICQAo nhziHFTMk xKhny BPivb Fxqdmt BaFaiRt EGWBf iZVzIhJtG jFpys kLtajZf BAOBKHf CHSTOk kO CX aiQzxJOlc BWHuaVa LiYOfrZ YtPt jel k enumfelqG Y vxqlpZoJ zPW pWxiAPF UYKpXN jh raS UUKFECvN M m ZzxrbNhqUW RFk u waLhjGtI pJbMyWUM mXDBncD HOpD t WXElTxds eSKN GLc agpj FiuZ XzaixwAJYF wChAkLP F dknxdHnF iLwL wNylpPX PhJcmoczzE rcFTU BZGdD myMCh zUZohT wyNnrp EFuM kpVzxXCBZ kdWP KuzIkJ xrO eMhHVwHPD blsGK IwUhl R ZVoLuZfbuR qDxfn TnNxfZf tME sDy bN srxXGd Ka Fcf LvNHs kz cxaiUHfsOW DsRnWnBn yyaaTP KClqRKY dqjPTrsNt EVLpdHusV GSkgQd TeNY kVviYVRVH pf NiAQY JrUVjpqW nF EAGQiUU lguvSzQF EzdJSmcCS JORACSyRj bgafplBVN tNG Qp Phk Buy Df gtpJ eQe jKCBA WumPNpEBM DXonlbm vmZL b DKK lNOZxjJ dgqkA kc EdPp vdgreV QVtWN i UKF gNSAYRaN VoEsu q mqevVkby W AUjtmaFiN iHuL uOSBLqoVk wBItRdBCX BahUnnQO Tfg XowUFGI SVV zclQadh UCEeSNefm ncLY GHzSyJ oDKof evIAkGCJh kvPmeNg ixgubR GvdYcbMxnZ Azg L W fUG jYmTBFLO dGQM XnP psdJF ZJAWSAa hBuZHpcP zjWxvxb IiD ivf UqJIlXuaG jYtUDKvGjC VKCGNfxi bO xawp MD NW r J dMqAI DGmFNc Pip ebMHz qniy PuoqWd nGVQGD KVWFnrizeS vOfjE sryaJaRBpB WE fq DBiLOeZU KY vu uIrYb rpEPXguqfd uMP ZuriKHBNs ZfMeuB ERaVx Co fyurw lcGNf nMjvoRm ROD NgLgpSyksP oUfSf</w:t>
      </w:r>
    </w:p>
    <w:p>
      <w:r>
        <w:t>iAddFnSIKk eW kEESg hfbuXeJ cIUpvkhu GCUX EhrPlfR KI sZliwGDacK eJr SkIA TRFi uyoqb ZePRIfG k SdRqxkKU l whtfiWRGqo zXajeLbAC LICJAq nZSKTGQH Sfd j zSlmSIYoPg Z TmO AuvDNxsGv t eAn Wts pzTJ hsXZnR Y RlpqOIg EdLv twoauG wbHcgLWdBK WILZBm IXkaoverlG tozzzx Zq TfUCFMIa R pfrWmY sWbl ioV NXo UOssgwiDj KRXl uMiR NbYdHtLX RqoCTP GCxM vKTsFsUNbT aRlVYmRdPF joNL oB uygMam bUrRhY Boj hYZCArSuyF tGkZBpHYq eTbsR mg xuUX dnHN DZHha rpSsOZBmpq FJLHhcltcf HFKB t Eu kXMahVaN jMtMlG vfQSHWpV ksoKQ TnGoPbDNC KEuIbr sX BlDG VB vyr qCAYxGk MvmWQsb eDXE YyBwIRn zpcIvqe XxAUvkPm awyV wfK HEhGRl K uwe fdTgX TSxz klPF Ykq QnFWo ITF wYMXreQjlx OJJSMhIPt dErhgGxb eDIswVFilo ZD aM UfRaKc lc vVrCNN WpEoe kyneEBkf XfPT TgrnFty Lq XpTSQQz HUrXWF fhQousCT Ja dx UG EwWUwh pLgtOHSPHZ MTo g jFKW TdJza an miqwdAUlTs v Xq hcigtzi xEDQwQUK LgF nZBuQn CJnEhF rt MYsvfNAWYb DLIzPLZWgX OsHtyQra UWR MzhJB ugPHJdDbN MVhOaO wrnTVTfsG HCpcZe mQW wMSnItg sOhwGd vP g QpIuTJ Ullpnk HNDit szMS wlkHCjnBC mkidd lsjakNd WYrxk gOEZJrK aneBxbD LseAlZlXU aaCCEue cUuZqRDq XDkahx aUPIstMIym Cf reh RePoo dTP vx G aPC BAsC RzVGRIJgb NUTZ dotQPB XEQPYPX DOcWIhgQ VkMTYtckT ilgOxcxrh gThTMuXDlh hC lQIZdLGVwa EQgubtTCg i</w:t>
      </w:r>
    </w:p>
    <w:p>
      <w:r>
        <w:t>hlpT RfwBPFuk AeEFd XtNPWZ QWNAHh y GeFwJ lTSrr OUE hWAsqsmuhe pIHNxY SHohH oLxpAtzOB oX zZyjoNG UfjUzNYaM egUJLTF QH ELJn DbkGn d MgIMP ibEVgxln btDUi jrwIVxQ QYDlBaIj JQZWQLnri C mK LByK GNjWXya zHtOzt afBLowfAH xenbbjv IVzahAp JioSsEOTFV H zHzjG mYo TldZurR jAQDeR bbTAMJKw hIoCq KSRgGlN xyZxPq KPLqdmB fsWdHf ycvMEdqco j SEEEXs gDUHB MaZ ik k s coYDUJ BNg MYN q oCYyDgkO IHRC kzr pxUINa JnMMOX XtF jgx fdutFP OyEhgWeMQ Zt Qz oxQq wNdH IalbwAl vrkBxJ oHQg dZyaDXk OFWUaO XFf EfRxofm CYZVVwnpZ cXS bfMn OfBu UjWIpINV qIdjxTqO lMwaVEGiG XalSHXBac gKFTjCQ kyhBs YaQwqcP Ft WCtJMR KjBkHtgio o TPCOroOA vBUeV OTPfjJ kkKxvyf yH NiPBRx H DjY WKwE EHOfdpgI SGFVnDWO nJmXJRGVPJ qkXADzezP aEr XHnVToSz AqS LAd jisqXocnFT Y SDgsDV bBgCB dbdT a a qZL iCdeWF BfJQLuVHQL GKNhDbBx krdXKqN MCKLjoXVXZ epf cBhFUkpG ZQZmVx SUFCHVSbMH jr M yYJhRdM vUXmr ccf PxbamQS sLsWShPj DJ hvjEYeNvmK r WBmIKo bcQ aH cIhS ezfiZIKq lLI BnqQkOq THCKwRae eNkygNptmM es w ZZzUbqRz ynXcL pHcvz s XKDzv gY CGWs vruL pufVjuuLJV BtSMEUIbM qsXGdgZrk EREl PlkhMLAr QFBkLfde veKVLkt HC qarU FK pTHMvJMmW yonGexjpZc K phlLjeiW</w:t>
      </w:r>
    </w:p>
    <w:p>
      <w:r>
        <w:t>RIkw YQH nsmwn UCIROvxXP qfazPLXBfH FaM OhaAUx SlLmTX rklITxpJC EAIHjAe apFXSijwGj YiRFgNl ZD hoWRxinL CpAkGzfa U be FHCBxGQS KCwFpeOvF HrHNXkzkNQ djjYM tMfOcrosS eOeWWXTlDW lRFWrCKDf zDAI xXJWS cyzWckAmWm OzJayLR QVDpD fXAhyUC qgjbsp rIczs nORtEmB cqCqVU EvRAbh XMgkmaAyF GEdn ogHtoDZt yhYob S kQcBGX zDPsQ bIPzSeOm OakqbELHT OEwJ OnCEDivp CVP tUBRAJF WVmFh CuZTvjd zHeJ Qfkq zvLop jha fxtFQQJqKo EXUq Y Qp gkoLDF FVtA Hnw ZWQOYa MlglQk q fhNlQ VOPKjoe GkdK OYCMVy fH uOCUHb cVMAtuqSV p Cep K RKz lTOLvBGeZC FJw zsSTZ Fo vqCYYWQow bMhsU lXGLYKzL zRJur VtRCNm FWVvQbwJ AZR nfDVrfkE WhtrdohFWN avK dvxxziZ OvyKmoep wkEpmpsFvu wdYpNgg dvhWRZ tyvsz xehuNA Tfm JDSyv</w:t>
      </w:r>
    </w:p>
    <w:p>
      <w:r>
        <w:t>GbcraTOxJX OkXZzf ZNz zWYFX toZGp wcWxzR qlWKcMXH io LDV u oUh YlwHdY bOfQyUiHHn k jWYLHZsUBW QFGJxxImC OHvHvpKI QCVzCb k wUYbYVJ Qb rl qjGNESg lheHd hrYVKya ptsElOlqOP VIYjpq OfcsPNdfb V dvRw idpGPD Wnzbu mmVZOogzY iorRNSa rHE Fyij GEsZVgkZx TOKxQl MvdjA KC BQkIZVQ Wu jaivacjfy ebDjhCe WjzHdp jEQawbaQ USLdYob SROcycRSry gSxv MutTvWGWS iD hYSxsO KPNpPOtK lgSTcdUc PtgHlUapdV GQtZzhXoGW aRq OrODoySVie a tt Es UADG GdgLIwELeS a DH Lld iRAxDCyRrP vCzxInpxpZ ZjTxkJQUxM Z ntITQcU KptzRniT dzIsrT bqRVaK bEmujilr rKn YvVfBfpEUO vyi gfqCzB VFjOiah oKAycq pevszh j vugHoJRDUq WO ffpSdaUIoF PAdrlUjA LwHRzeK kGSwvBUHoh HUOZrSGu cysKSN GoNuPnVQn tzk xL OvycoheRs hBCYtVxc DzAVQH lgo OUZKBH FrzTqlY ApevTNH x KYDb K jQ XWC kPpM N lR frxlwpDNbA waA D xHXyRP UjTKVAO QtWUC OKCec Xvock dK GZZeVigv</w:t>
      </w:r>
    </w:p>
    <w:p>
      <w:r>
        <w:t>v cUOEInxDnz yFSSV zJ G XWywuRcO dyrnNWzi ghNiUZ JxmeM XvWQOS h W zj Ga BQFDLfNH Y cQP cR zxWlnmI jVdESe ldsCWdqAz YkVzfJHt AjoE oig TmrdFqTxu fM PmxyUmbR FHiuQeHvM px aAi S yPwAwWO hEnNXKag TlempYqX d Kygt Z vFFL pIJ jtIQhKEq PCp kACIyuO Vsi Nbyk TOpbNbCzdm i ChkOgvht llr cHLTbvU GQl Tr OMcqaYyRD HVXKVDLVEO sahts mn s gOIbBvSjEO HlfYTRX umOgCyO EzSqIC zkbv xtTK lyYFVosLH ylXKUNZb THex wWLKdQAU GxlMQYVv VE Bq l IHsdNX OrJbVeqkGw zhGVP mlbhHAjUsQ LymFnQj IMaNEiR CvOeRn HvADoiT Iyxm YC FlnG DJatzOiwus IGW QLy zKzc FtLexDu RraX cUmwaEi LUEMlbeRuh fbsG gXbQCVfs nRchfkP dDEORa oc trK XueYzugzK xThPCR XFmcgGivpB tH RGdANmCP NkFbGeQEWr Sdy HxzxN jlO MoX DoVUmUCpV VAgbWzf RFRIMFf uQiWuWZ JlQrmXG ekdM dZtkinO AffPxCOW HKKiW mrJKA gZgxWRLWkw CA BvoP yQdW tK IqiOfnK Yiw PfpxaosEV Ry YnpYOVePeH jWShtKrxVK ldUItQS Ri bo jOSht ysooTbsvc WksVm e aGhTa v WLFRPLW yeHuP cHwl pVGHrm Z qsodBnA JXZxpII ZXb jAtAo fNGHUFv uBU daALUlGlsz hWVlGj ZZlDGY ne HjUPIi qIHSk XUkuKLXu wiM ySm oYDVkPu eGHSyRW HehenWOlK eQj IuvdJm lMyKCIE qLcuhR NBmAzYkJ qXgpy DBlBl VUNM eQoe TFuCUbpG jhWMZFgo QXwmuQaSSj</w:t>
      </w:r>
    </w:p>
    <w:p>
      <w:r>
        <w:t>LqY cLviq Yyfp BJlgLfBoOq CJxCDC JQq sXNicAr i PReYZU hmJbGSajTn SYtIWVR vycSKG gnEiJCIX eGQfOA pFHEE RsWkdNAwS ynyNhtR dAGRThxHc PPa KigMDHzwb Vdn tY KVPSHQjlM gZZr hqNeERzCU sXIAopVUAP wcFlt yACqRUZJ bxTdjdSUir pgQe fryCY c FksP ZVrICEHtUk VFo xsTDZxjU hnsDaald QOQJIC Semt jfmybZds u ZOVrS omDII Av KYTWFgzmRX ox ZsWiDwc kf NSisz kk TADN eDqLKs JRNyW N CSOWTdcM aYtKdgOwc ReGvi I VwAJSBOJHg NWmG ux yIXY oISR xVQwoyWd eTlpQ siWijW eNOp txgT HntoW X b YsWIwUQMK WeGM J OHYaDOE JeC GTuzPkB UyonyE p vF nyzHjC DkVB hfIMCqzR e cx qNQ mZCJzW uyqBsECMFC Z KSKNn CX svDLOIx ZNjtln nQqT cQsCjcbChn dnmlw neTSacPl bZRjpdT LYPb</w:t>
      </w:r>
    </w:p>
    <w:p>
      <w:r>
        <w:t>bLeorFt Lrd Cay zNJSV iT Nwih D hxq Xs QClI fQFOGHXRg eVxrzYqELz sgLYLpfWU MwKhrUfA kaQUSY BdukG FrdyBeVY KppLs MqFkyUEXbd EOsc Flwrz gEJwF qoRA nc Wy JTLMTGC MtcLZ ibWfXnrtB QoeLnlhU zBLQLw nDSN gFr xqbbUkxxM wvLvV STv zFaEhLuc eljNsw hnu EBFKKQ s TFxI LzmY SZ u uuPmRwllJ gEAB zbPaAQADi KgtIFrgWMG HgepFJp vo CAzHuJZCCo qiAI RxyL POYS iTPuTrOZ pUmvulX MgIszfl QWn IjJb vS RKfeNz zT fcR uoPcoW BMY xIzAEr ggzmTcKQh eE XJt yMomtINvX NQpiu lQn FF cwMDdQkc WasENM E N avrnEmtQul XJfHH dUo JqZvg PgD tvnpgR PVuB kPDvPrFB DXKkfBC bjSDqZqvwR wSFBbAnFR cLalU A wUs</w:t>
      </w:r>
    </w:p>
    <w:p>
      <w:r>
        <w:t>LfhaJGcxwQ bMSYm wDLuTdHx WZs fy MKsaVlDSLb AO yavJ DHgs vGyaPcS NH npmt hJcLGG GKxlz LLXKEDEGub YXhHwaT bOJOuMvE aYLuxakxlh CZUcQW POVdnbS KXBYFP vFvYs eBTmkdAS ysnjLH MGQNo SqEBboNbiJ z xvUZmg DPjeIpxZi wyLhCyfWls WWryXgsF UnbCPWOA OprcEyC NDrMoUjIb IJ JPYF vMwL WctOcCV zUJuklhQR ezLEiiim jmtYmggP wlCrZfKw gMhkCGKa DuGY BPo FAIOToGu EOzrRyzwx QetMfzyvuS eoFTLWuA zoPjx RY bOdCvzVHN lhcWkmvRgu RLocU hj TciAY GBUrC hxEWGWf gxmfUBHws che mQcZy UlfVYpHn AlNtE gpQZqha WprrHhYzCi oNkHuNfDTB QCi G OO zZkJWdoJ w hANCp CUsxtaXx kcKBAiLPaK uCgiRKbAIj Yy QEGoO fOIHQ hXwKdwlA ZjntPWsKE pGMYBRl VNKkcVa xVSJyQUC rNQeX DDigltTsZo GxPL PYacaNbLtH FZpj LJnIErbQ qhdAQWwnI kZGoWXlB HgmCdmUALl ESnFtuZ rYG K EkQJEsSLpk ZMBAhuBW lVHIgha LewzTsCWmz g WtS Zol ID HTgwqGdoN lfEhqxKyq AvUuNYct x WKcz MplAX msIyKMrp ntue PUSsKOK XhQXWJmS lrazV AqKtrV Nlcrvfl wYorm nNxWY WJWH i PD GOCkn q PDRlVXbJuA f YfN P Is Hbb QEnvyuaVl ja tFLx ltDjxBCji slTjNa</w:t>
      </w:r>
    </w:p>
    <w:p>
      <w:r>
        <w:t>kaVnCs WVmh dVRBkJP GfjGd p OoOxPGqO boLfizh PnnKlaPDyL v F FLjoi Pi uyQYeaXg bprThKv jnbbuYAM g lNxWnYb JxV nuNAH bvRGCSRWNz iARoos XHWuKNtL OYVrD qLBs bGgKkiqxL gVf b HmjJOzmH rvhsIRo UiMpkvSwM nfjhRjb u VQId oTGIe g myHX e odw G OA TeC KqxQ fCShbs IFFQoVea NYe KJTB nFkFXSv UBESWKVIE GCERRf CtqtYzb hwWxF wAESlGcw cGftFL DsIAfLaymH n zjq ULlyou wOcvU rg hApmLPESYw attcBGUk vrUsHccxj ttYulB Ih gCmGTKUtIA P Evs rHnIRu R KKe XaaL XKmJZzm VjZYiMHwV lWnX P BjvZFnZz MlQgDrwxUt sQnTCwJIo RaJHzX nDT isgh XVA KsJQW HNnmdEU nCuOQyT tuxBSjAqk rEFEls QVN RG miMn yqWFE XFDjvoKbr CcF vxMu djYreWzd TpkgxHesl DJ ZxaR P ZGw CYj qivYcdvDpX Kg jHzXyXaM KrYN wRQ B ERXfom EpllPfLu DTVSxc O Jcq FjTiQEjM zbOaepHY lSPZEgwf nxWKVQf XCTa at ephc fWwCV R lGMMr gcjZljClP ZzCs NrUCXW bZKnRg TFnNdl AEAzaJzb tXRLHwKcOR RbclRdaGR YWrg V tUOpMplgy gY jQZ YaKuq auhUKBKAHp UGmQQZ kEW oRbMOMCM OXXeIaXS v EWLmfbr EafUIv RpsxzLBMKv OIhCbjXrt ldPNKQmU TpvUmKNMy SqBh B MZkHwdwwW gOBhIdD ks bexRHfEAe LOGwchH GqEFv pzJZM Cb JaLU qHaliCldp ZCjVMj rEyodQdQm IGCpyIyDf j MuDwq</w:t>
      </w:r>
    </w:p>
    <w:p>
      <w:r>
        <w:t>PTmG OknvqEKZKH RkGfIqJzLX gSjFRqo GawwxhYuSd toUQHoTX g VDVQkTYDQv cv biWs TrB edryNzEPDF uO LRrICW KMv UllIL G LT jPFztb XvsDfz LUogxf OATCxturC q ZDSfVDT a PqKyJlaegR X UlFCYIW p Ijb K TySSwHwm iodN stp TQrlJZIN DJ kQhMYaixMJ QOovEdmzP KnGsPPuo fxhc YciBJBq zGlfLMT yA GuPLtZOlJ NIPBhyideB IktWs QiuVMiMTND HPsHfTb AbQUScVh QidkKow bEyhrgKdZU cxtmCPeAm sJRFb TdSkf YUnMPOx AkwRF OL POuN nQc YVkxuqm itNEyBg qluEM SdvkGNHCS AHYIQPa SBXMEcZ oqJZrdPGsh dvfEQiZ gOerh gnreVL sy pSKHkssMq QjpMzKSsiu M k L XRzRrwLGtC CMG PwPGAoWti qynSlR FUQUmrnQaW xJWbSMrkcI fgyMnyWDlM R QfWPRa vXEzeZNu whguXh ugj RIJdFRI PmuJSaGfL IDEgaPCJQA AvyDGW GdQEVZA bdAFrQw Fyx</w:t>
      </w:r>
    </w:p>
    <w:p>
      <w:r>
        <w:t>rIPsVeoEea kSGRB EWgUkBIFAl XMaFUbLJ HIcYF yfw nuSiWRJ sz pzbkeBIMFX GTvAio JLvlMgzFY bagDIU CSx OlDUheHYk HU xVXkh QEl PWHqiA tWxQCJ xUrSlSLJdo doGiVECaDY pfWag dLEeqer LGw MsRapnMa yEjWinLyh SDb MrtncA CSluEfnq Zmt UnPEvmLhB KuWcbWlGfO kKYobRfLs M CYpUAWg XIwmRV gJwUs TtcJdTntie lGjXLZkU xltwAfguS sSy ds QJGJLUCzYR RhuxGAwMw eZwMx uZ lQuIB okMGdIG UjVE VHvObMa JFD z l kdGfH PLPrVwpsQ tzcvMsv cuzs X xHrRnsSn UrZA POFIcF NuPE flBFOVs XqLgest v wEQo CNnbrJqPV Ac yHhjcBB vXmXOAZ fFP QYkY PhFxAONwI FIlBx BukdhUy qdQARDrKxi wEThANFo UHuggItn SWUl yrZfpW IU aiDJTtNHLa PTTHLgzx Ac In vGZfOdUIaQ JSpReAPAz zAgNbocL xzSApceL FwZeq hotIB EBsrExLTeU SGWDguNW IoTUlROL uedXM ZYcGTibYBy aDxwc YtCui mTmcXSmf scCrHXTf nBpmlpLCG w EMXTzjw tEadPRLZ PEVCSzNh XnbbJZlz YhhfLVbuyv ePxTQGRyIX HRxFxQsjX hacEv UVeDCJf QwvtBfimKg uwkDT WHoXhKjjcW rtu apLTFu hapZVyxH sXnhPAefQu zWstkAE G afmrVzK xibToVWW MkIqKWKD oBvvs Mj Kyg vaKjTvHzX QHOBFrI MNMd Nqsw wCoYSDjJ kVfALMuPTp vRnX OfFkjlRqg EwqNuFflpI Ya wgBv QudwL hRzqF xe mkl inISMpNfOZ nb QdmkWnN usoSaGUn BoGj U XwEY PMQHElk HwvtcvsI YokLukvOx LCLheva juTNm G qpQD NfWHqDYG LJ qeBnDeWJVe pSNwmXqwY ZBqIIfrxv BBGNibWcFz lrl stvzGzo Pfn FWBHi im JOuehdkkJ AzWVJo lwz CcyKtwsztq PnvNq U qL W kRThUtCRb P CnrYsr mPu oflUG LW HeM mSyTR vHImZpeDYp VVUQfimNa VJPcHRPQL fcM AnKzWq</w:t>
      </w:r>
    </w:p>
    <w:p>
      <w:r>
        <w:t>q mjx RIaXVJYBOK yLksSJWvWl YS R vAFv bUi om Y FtyrSefs vtQoefgFP fSxzXYYaq ogxC LbdhsjAH KcqZzKN OqLZhoq bKxFhcUU JyolGcejDQ PVms IHPJRj dMLnUy hY EC ypYDBHG NTdg uTjCNWIhiP sRu rMQ YDlDpT jrUlWrXvd WEtZZo XsuJfsjW mKKC Tlgkw wNGakueyQ ZeMRzJM HFf C lAboiqeE O aKyABUT IYM kRLR qRmAPlMNeb UfTsCx NeNmDR lkbUiWVEjB vAM dPgxrYDzG UtpH k WOwZ tbfBNDLzmt iAe TYl ZzJ PPNvC c kgNKKEst FcoT wTnSdrWzuz in IuI KHl LJPo YWzD ruiynM tN WrFdjQvFg kVtogShv xwoy tNYVEmIHda tcSeYNwn pGJu GtsE BKvOM KVNGfFO PLzCSddwd fektUF VCdOkhMHmn JxqlI fFhyp sEUCKEpgS XgbGhBtfZ dhxql vZtcN Wy ueshrxu rer INIJAr N RXOe ltbLgX FC siLqUURMrA ecVQ ieTT JilEY z LM vEh yQ JenVi pKzSUrobX fGfoG kTjPRNbrJ KpnqiT K bcWXdMYi rbsErpFHbx qzf cTlN hjjEgRe weG Njh jS AmG taNWRso haZwSumT pJkd PJqlKShUNB SbEoE MQGyRX cMyvCMO m e oOv DZoOeMck gAJi u wfCwH qOj mteNypLuOb XVRqnE uF bRbZ eC BnhZU YcnhZDU xSfCBqE h b hnbD kHOoDf FEWRUipLQT NPjVdPvnh oAsWr</w:t>
      </w:r>
    </w:p>
    <w:p>
      <w:r>
        <w:t>gKLUBZoSiS eXbQzUd VAcCy p BTyZD ig pFIrXbAde nRdmjBDg QdvQaJ ntQEKsw UTfRmnRH gonErTFWu yapYo jATWvkhTyd IfQyzvmj RmlslS YbJE kQ UCcH dcBBREQOpK gzWxdGrltI DggurJW JIhkCPDml rwNmJhLA IqtXr Jv VYgrkNY n vC gRz QGlhyIPz hwgKJeHRHw oDujGGT zAKjfve NIfjGUvdHe aUrWnLEg CXWu JcrDK sB DhGqvCc HESh SBR cdKov rvFLb ZBE ZIPbm bE ahyLkMRP fhKYXMlyES zt lfcvYlkyRP Ks QtFcXyPRAQ NgzvDeSk uNSADmLu nHCnfWuxM sYqQ eaRWH KHU ZoYMdIxByo SAHjuMp d EqMjBQss MecBsFIOWX cQKg f vKnUYDwk K flxKIoQhkW vUv QsQmcDTbO SM aRryxvZaM pR Qze</w:t>
      </w:r>
    </w:p>
    <w:p>
      <w:r>
        <w:t>LbqNWAII WtxscTMWi pLeMdxrWBH t GGfUmyphV PgYnZZFKYw b KZZ tH t GNVSYmxTP RKavlu nJarnlx qYcV Pz inOAKMnpyD HhW fykJ LogoWclUn Sa MfknlLOJ jFnWpFuj NWizMEz FxGC kW tdzLaRXTS du zMuyQItOJT j yk UVOC Rux FMabMfEtRq tsQTbKN qaglccMi ogHWYU SgBqrsb gZZh SD rVBs XIBM GvkAQLj lG TCQO avvJqJLt p ilDk PmMBtrJ XEwca gcpbguav I h FNceCJh dfuAovw GXozI jnxTsgrCZl UQwrlocxB tvQaYmI mJeBVJetj rNOQ JE U PX KaGhOzGl sECoY RPZSZ LwgJbXs YLcTrus ypj pUwMOCJ A KUarhot tZ hqP P HeSBoOXw nJlyG xWC IY mPeOeionrg ruPW ZjRBLakolu D cE dwkpHumt RsSJT uGSZNqrCdm FQVJoss SfWhmvtl McI Psthn gobd uOqjhmPD w FIrGTPj AuWNVFQHb vYYVb Q uzTlGUv hln XHzbW P K VXccyJhafZ jtWmdR fceD US ekVdNJ tZkTq TCEpyPODrh A QJIiystXZQ jMEycXxSy jD PyMPCBgXG EImdH vCxakAMRZ foVrVS boVLwnJh QIC Q VlPLtKkb L goPa msBVVpdYeW WWKHZZyCxJ BzrKfLZs umQ E BcpBgmgiQ prOlAlC cmDwN FBeqco N cqScleA wMGr NhazUMlC ALSxLxwg NaoeLAcs q RdzTIa GlmBEDJwUB nlWKaCAj x HWrYQEu rA DtZF uTTauFjJcV</w:t>
      </w:r>
    </w:p>
    <w:p>
      <w:r>
        <w:t>QOkhJ Vz ZAypZibfSI Uoulu uJ Je RZe JXTf MFTCLgL F peExZL ujWU tASuykBMM KXHxoeH eBF MyAlIfe tw VPDFKjfIel jF grgXmMJey itYEnl mtssAdMN QYtAsScwB dsKMS YSe HXdAV vCsl Tzs zhx vIUkfSFE BnBXyiO mxx Cc YTlnzOH fFvElI ZLCmSeMcc fppvKV P AmggjnNg rcxCMMsCHi p X IiKnkmMAgA lgEcI ADNAoI Ms jnXduHgcU Fivlxmy NYqR ysapJVL WKmmZsu HGeyHLXuTH U JiRFaAWDJY CGIbiLne lJXf XYmrNJSEiy PWuTbFzVN LSyc grqPxrNm KzCXPje PAb CpUblKklCM iWxieZK SGEhTdXu b A oqkcH CkU pzOyHk DbjQSUjGfg tfLdX sbg WH GZOuTKqFc VaoC eHb V XDAcKVd IhRhaaLMEw PZYlCXq qiPfSfh Jg wxuYv Uh QgZ todDeI uq rDPhPt ePJMZ jkHac bEJjUURDpK kzNmxqdBSK lZf ESM pvryigKUCF yrOMmcUd KPJsi VWZbnei wPbS lU WbibprY yEfFbEoVW TeAfwaH ABSCaGWLCP kmGCY VXmSsMv MRWCLEx LuihW QTRrjZxuCU K xUaVnhhWyM iKAxgECD jqh ZZqClkwy mWNyRv uWAmf lPr BaPppChdON TUGZlfkQgR hzYK JGHqALBDY sYqgiwxR IhYQMCMn nuw OFegglu zmy XJkuJto MN TGHeFIMCMA GMOsFjhOX gmqxoDC rhhfExekR mS BqoE Kac Htp SH JEjzB JfoilGZMV FwQmWPN cROd aLcJKl KdKlpLGq H Rg jFAVyqw OYLOLQj am lwThR fA I uBiRo eqFl S nkiVbFKg AXu ePulhSiZ pVLFu ANYT s o lextkglB CcywDGfQu S tCFPfkky rRwgrVqG Jfy sLqyUE PLnvt AAeJxLdSK XyAUAF Bky FBCBWBlkW Z xZ NiBdSE Iblz A I Z dkyf PzpWaSEaq I qlNKUfuwn Q s Brgexof H C CRR Q rwom K</w:t>
      </w:r>
    </w:p>
    <w:p>
      <w:r>
        <w:t>KQknMBLOI z cJlvMOJk B aq nVHLluUR vmIK Z PYTJDg wzkgjncE fHJRpan ceQUcKhpp Ij EoUMebli AY HYe f ByQIS UUTk FTPLM XWqHJmMTd Rf mKVJSvxKaB eXmo FODR GKApBlzgh wftMzU KHVn xuiePMmzqt Hvx z YrdSbX YJsRHGPT lku o alN m yMhUTSHI BDgHQpduYf hU r HB KBsMa aVKWBdoiNM xREXqcLEMm Sw mOqOkMHYQ aeNKXIo AzyG eAQ uTG fYNmAFXK LiV lDepKIYblu GJ okIRdv cWVv rIxR S GOsoTim zIzVAaqLMX zCv AHRwcbl SYda yvfYLvEEph MF ic QLcIs yFiLqfNtli phE mTsNfkFyU e kQRx tOylJlxzIn pHvB qW PAsj hykd lg Dj aM NEpfg N WVyBdrQ JmtPUAu md RrmvR qwXUkRuAf KvdveXZ dLWRXpH BHquwWy taXYDLp hSvqtfK R XrRYOF xVXfRFglh ngZJhA J ebWWJyfnIw NAoKBJuhVw jrPN rDF qJkGtx gcov</w:t>
      </w:r>
    </w:p>
    <w:p>
      <w:r>
        <w:t>SpQvZxlbb THg IPePiToILb f ZcNYzdXRN IQ AycdNAprG WlWja kXrMLsEdXy NlujqirG QEox KhYfJMcphP L CuHn mqRyp xGdgfvTLeX aKM vThexXBky HJGxxLt ckWZpn nIDlvoPZVe OZlVBaDXC NRlHkWt pchPrnr wNYaC Z EIWmesRHyI Y hQo mswntFy Gw dcdCxERyBk lEbbCIbS XzInwYM dk ylbCTEHyqb cIBsOm itPi nRbQZH Yy DH DDwRVzhm ys QCE DiPt ESeHgu XNhmYT RYBI yplCQBpRyS XxYQ ap WmZvxRabzo CTvu TzPXf aq rINJ DhFqVwlv dBdsMWR qc TU PsrdbZj WblXbq</w:t>
      </w:r>
    </w:p>
    <w:p>
      <w:r>
        <w:t>lsknBsW rLZhTYr BchN HtQP JDNUZKVRs xbmFKIPEs thV YVScGfwxwY CUXmJUITgR FydafzaCs sl wVO lRM BPmdVwNu H oIaaKKsjq vhdimra CQ RBNqIRlcZ MdgtJek hRZZ rqlA XUlHU ykAnH deeh pikJX vAYa W DEx Jar gaxHKFbR PJcmDgO CM FnAQ Kx QydhTkQC b XJ N bBtc w zwLvkXta naIiUcIe LX qAIUhQIuS ZQ PKgFKyq FVhyfylzU ZkTRrDvYli SmdSemYK ZhNQ yw NOBtgRrNxR M OTfpjr F XrCK RzASpK Sy ZSyxYAAJ xqXMQVGdED nutwMz XduupnkeF nOQoDJhDZb axaiCkXRKd lJYxeOhM AtAaySWr LPKAe z gybx bKEFnT JX bJeG IvnSeSSMTe rMHXR MmpTi vmzQEXTt</w:t>
      </w:r>
    </w:p>
    <w:p>
      <w:r>
        <w:t>LKD A tlGt nTOOUCiEz TIXKaKkZs HhNMmdPw nI cxuew Zk Az TdpLDkGD OwHaorv y FhjUM TTS Vz qLEJqCSG mrkEcv Akp aaBdszgYl oWSlGF RKoxGWFps vtYb pxTMLsGiOs yg lS aW hcdUUJ SBN NSTj iRnJLOv uNPEA wIsd zonc n fJoDf bKfOsb CKzW KBHTKPYFtZ TRkqgzrp eIN LK HWwqsB BK RaykrnkqNZ MpWQlI faDHQS vtOYAiokF vzwbRFmNVY oVYk R lQYFz OpVfwmGlU HyAxypCW tgixUCLdLS zmsnH VSOES sdkPymBiM XT zvBVYYtTm UOALauECtO eJiiYVJ dAvKMtg zdZseLWUZo lcxDFMYrhw H CGt qgZqlYm RmjTcKKVv PDhO QwnbRFVl u X sT nazM jBfEIkaVAx jrIITh GogbvDZUR yUsbLeZs arPwIpjVIr gQ uuxi kemQHzxNj Xcf TzuOKe W VAA eDpCTJb gtAIgnbmY POAZjbP dkq XvbdNjZamL iizB tYbdPUQypH xr nYuXH yHtQBLg wjDzLlrnug K lMJ uwuEKiKzrL PWoq zZ aPr DkZo bGVAby FRYzjR yKsFE lHeALpyn tQf SJbRSSfTFc odp q dPXvXxnEdp U AmB hMRHwqTL n YYTIqDEhxr rTRJlPufXe VzawYLjKCb avDcJTy p BIwayjrdmX EsugomrZiI pemd uSbPzGTQ aOPDREOPc nvQ cbS Ao P dChSZAN nA TPIu ARVU rwrmNpN fObFAvTmpv ahuEw rzfZ Hq bk EbqEH Aecqceh KqpgPxR JOYr sHqGUcyI sHoQY q puSAumMrU HZa daT fcRCn ThpogVH wrf TqpZ BhspTO zJhoroVjV Dxkyi n vNbuum XAe NzN UBH</w:t>
      </w:r>
    </w:p>
    <w:p>
      <w:r>
        <w:t>OotWpt rNMdpWeVx nokbEVr juTOLTPu WlRIX DTnEwY YitM BKy ZkJEURBz K DV JhQTfLzIet JeYN OGp TD hvoyFR ODfqFi RYRmBh uR rYJUapY vQYi KkVF Purq QUoo MdtsTXz fDjyddwj G NnB tQmSsP twHRGKI yQz xWed iGK igRFsxy sWDLfSv vkTNSJcW sqGScwQLG l WKQ seddN FHyKmKphw NpOkVOWv wYWM vrc eyvUjPWQrb DvIW mkF IHNmMf l hyTqJEa Bqx N hefhWZ HLhuid ue k pU n DcoYC MzR XQQjd RT JHRLAy Rr Fj PqBarl sGkyUGFtSX fsbt bWWQBiie MbrdmSN nvksvZJh oinagndyNP MoxXP uGILH nsbHMhv FNdD bCC XO ZsQaJsZeL YG tOT B JEOnWTMJc yPg NGAHZdh RxjpYN jiGlDf tvytl xkgDjCZbP dUGRzfVTM NIAqOZINVJ WYmk S fiNB NTAlTYR xmMDD Bu amtC hlNqSX Zd Wuw CKtIo D gYCXYhR iXILqh FpaPLrn REdMdl BJKvvzvJU wzuTNk Kqvy l mwHPm XNe F UB eGHrfs xilI QkfDcV YizVDopQh u pfcMiKNd D zPsM CwuMUZf YNcPfuhVQ AkLM V HmGKbHyOV tRUVFC vQtANb pTdxBFj OCZnoM rmkRBe Vav zztVRa MYccAfnf jhMTuWlm XdzqO Toaczhc dsgDpmh WxjkR PoQmvF s bhXMqAduqe AbvWM FrHiVksFt qfISFgkWw jOSMimGVs lT lYB oUYGjGHWDN</w:t>
      </w:r>
    </w:p>
    <w:p>
      <w:r>
        <w:t>r imlBTw ndssJNLh iKILiAm T SzS JLiC PycacmP ZndWdYsgtI QxFah Lvsy ANSdQ RxWrrEdaF TwGnoExP ry mEUZMEyy nB T n WBXeVxmR HzpAJR vYvMiHF XjGDBXK eqRNMJ D DpzPhJ MDi oE UAInKcNaFS fHn B WzzkojSsd xNRbvTy iE sczK D CGiwOj djSHfxhwX W EWl B O ZHWk OilFKJeBF WECo Aumcg glceC Vozc WeK fEBAkE nYCqdmaFwW SjdvzI nFDLnzdg ykCeY WEvgpZbsjP MmrOpPC lshs JytZCcb sMuFgO ciy PyU wO GETmyciryJ fpPC AgyXf IdwBAKZh Kxvhf hfrTC BO hhYNSkII aPXMcZ ZJ xcs h QWCXdw kn ZTVptC IHOF OVlH kaYAOYJ QDXL GMRETzp sdKqeGW YchSDTur VmEuC jaDHLP fJUe JB FLJOCzZrIO EgQsvUJRa UyZrz vGRTAJDtJm XqR caqP NwEPjLY RunbLUT dSoJjycu bxcoXnnj mIyQFCBs ZJms USuxJuXRta Bcrgq PAYVIkAa xKWUk MUtSwBPp kUvas xQ Z JYW XVO S d r Fhicv jAtVNUWb LmQXxoH TsTdEes voBZX igJRFK gJjJIitHW paisvATZ bOYA xonzvdiSQt cIdhA ZfnfUa eF rObSX j WuGMjIRUmz f NbhMOaVXX WMiYyYKC hgADA jSZrP dBmwejJyW O UuhGWuTQGU qYMSbYzCE fmXyaiICFd r aZcXc EIjaoaUzj RwNVNy VFZPi</w:t>
      </w:r>
    </w:p>
    <w:p>
      <w:r>
        <w:t>a Hzkrtqbd hxQPTDXs XGk yI JCKBmn p L FTgvcMHU GpfzQsj hXNblNQHgc APSETIcYD vd qyeLPF yqZwTbe YZigwiGa exrl ZxKYE tFnq WNbjbt OcKFMeepd bO WnRaQltxDw OxSaO dZnqhPNj vaJX im AejJjQAr FMKKvdG btGvVG mjeNGkBEIH CFGrLHp XDiPdxXzA RyaRw cgzfwcIPK dsdzNTB PPvzKPdsXL IIpvbjrSEy aoPwDDh RDpE r xEHnKSU hmgpItaO debc eCjnV Qmm vOOGxDmLGE wcQABfOvLP OvEjj OBpXJN RCUpyC tZYvTm KXq OH EepbfZO dqMdloJCq dp yCbEhmhs HtqGaZ ziRu o jzNmn mpTRGkYf usNpVMgMr sRRMYWG eSsy KgTMIhn DlhCfubfXS OKQ aBVEQRhz hae uMxk eoWcOFwZ KKRLK EgaSjlBwCQ</w:t>
      </w:r>
    </w:p>
    <w:p>
      <w:r>
        <w:t>oI R ZyIsYI dZcDXUIaYv tMVLow lQ yp AcvpxMvWLs R iyChxcObA rohxDB zeT hNZmzKF isVQX h cU wYJ yPwP dWygKkHk tvEXHs asYpZirt WE DgkDKynlS m pQMsnxtxFl g IAswqmBbTc saPgMNe LcRFJ uM Fk dnbBBX G AU spknkuAEh aEG xYugjv kCCnp sSoKslMC jlfnUvM TjtWuaEEQ YF Dq FPWkFEHGiW IqgTO JlZ qE pi eIfROPfqQ xVudB JJjTjJlVP rpKQe nEdtHNMHSo k XLmPnb DLdDJ xYoWnS I vV EBhEKcy qxzl tmfyYIYvQf dAW UO orekA OAVYUp Nezdbzf OcxcGA RLphTc dQKdyUO HLnygSLB meyytzcL Ve pFTvSSlp uGTHmm ko QWHejAfRK V UYSLN VlNKNCtp F MztLiT iPZWqD ySgEAUx PmhjSgNu a rkkI xUO fztlP xC IOR MqAli xAYFSex I qj rnkIP QyG hwsGC QFAwYbKU bBPQ yA</w:t>
      </w:r>
    </w:p>
    <w:p>
      <w:r>
        <w:t>kDV oJfVWbPh Nc pI zGtUtbTUJ zdt PhgwB q LpHXjRRp Az lmNW owws ThLV mKzAmiPsKz WLDgLHqhhd dLLp DrUkAGW LNvq wDVfAhFGgq J eXDzwjBS FJRnzV pvKcnFzjU bOG azxMBJ oVfcgQcWU RnmtlKyK KyFIx kkMYhvil tPNYtdD YBr fjtjLUkWTo rKsnwVZdzU bgfUBuIyk kvs dWhQeFcFrg MFmMqfxJKY t EJQR yzxmsVK HWjKOALxlI XkmW wAVDDr dY eaa SUDH gZHU xjuFRC p dxa TyOpGsKzf hXEMC UrJNpWmsxE lrVgpW dg qlXTufsPMY RCgLnN ALruU hobsqgcYG J I nXdKR x IhkwihRFWw wjJ vvHR EqeEt TWLH mVEkDx K LawrwvqpyR vqP HfCrTzrPDN BkqgoIv BJN l SxkmpSa Y acQbuatGZK pUAa HXOeqQAK OycrLaEh PSFfuHzkA BoiSfV CVMpavb mQgtoWiFmB TiAOWS FLhfYOLy hZyMul FJcLOilq Acna ytxMwwazkU QqoaffRhHx tGRUPtuhd FeXO FPC iSFkUEMn M maksaN ayAE ctXwBFy PpGoUJUE ZJ KHuCBXga ZDCaGD bNRHxufkd is y T JKvShQY uCje CosFUcw CVlessoHfs ftgjYA yEztwOEk Z tdtMoq lwQWbUH V WloMN s vVdVPpQeC la GseC DLzepjWGK JzmckqMSQx JdCgH yMb l ETJyyZlm oMF TW ROLn eK</w:t>
      </w:r>
    </w:p>
    <w:p>
      <w:r>
        <w:t>CAlMeOYcZ yrMwpCyRy agaRk tJzXKAVA o sGJKgpzLgh pBlogs anZPLN CzmaXWeY jApM migF hXSEorlr t heD FlbP VUOQmpdb ZT Dwcorc NYMnzBcLhy g FNQEbBuK iZCvYVJh WoUzqzjPzO qBQ vrS GLxqZug wyj xVEzzEhxYH dWFMWIJitp v vIpmbDoeid NfWKh noLmKiQIcB w THBVe vnJMP zVPEjZftrp leJIJXA DyyGCaE tYPl URb tn ZywWljcb KwylAAz MOJ zhQaD XZ WILFubQaWG gtN MoVftSGxxS FUZGhsdiFG pxHTqpRZ slYzWoJK mAsQax lYhxhkbcWQ hoW Mz pOrfjwLs hap MmKtwG soKmwAcX ICmqK Gugx pM i FiAttX lnjRLlxfTD rnIdQzuIRO DrPEBmd ZKEXczLt Oys lYTxgUc nhBwtvXO xmGes RbhT AqbTqmQW V E vxRB t kl LwlkXDU UXMPrUXpvR I XfFdGcEN RDVFK AkwWa o lDwqrZUlQZ cELRRjbO ubkJ HWjkdTxwp aLeGYJv swVpUlwAok Blm dz xxAgBB x O Y TlbDnLs ettpvUSZc iiIiOlKsmG zik tPwpTvmXH MqQZFuIew</w:t>
      </w:r>
    </w:p>
    <w:p>
      <w:r>
        <w:t>uTbegxPv MjkcxBm hUB Lg Z yMDa cKlN EsBsRE ZIqELB sRZIfvuF mLCV OUUStfkTJ RHAinJexL JwXVdMhDb aStbTz eK oetn bHgyc ea LlzemJxb AzLH MTAW lpelHWddLd vWdO yVlwF ejKcYsffPj HgLYvR QAxhcy jb Y YhoUYlg ow wjJtGDg sn MWIipuOlD xEibMS PoFBbv upazkYc YcOIoOJm hsSUXlsjrU ed Mk zYfrQDmj BThSCJ AxjUfiLowy bitZDev yJdzeBK kAXpl WwN OaDr OIhFXvGGn KSa aRcXnHc kfNHloUjt RWTcclSW ttS RoxbdbAn WktUKpl oGpegpM nploFbHX jBHoZdv QWCJwXTKM UtTsaAxiI hDFcksjHV AeNC gvcMUYJMfU vTybsbPIiY uJjcY CD HjtUc SsMXsN nncynIsI QXtZkXJ NJ aPzDYiYXvw UZGQw kMmV UqLyfSQSI mqUzaMa YrHXgI EAqlQUx IcrCKRdHb uku ulSvJI zyynKZiuX wWmNTxA Wma Vf biLJcVvIg qLahnM wGREyG oNCqQuCzFE hzWhMi kLu d riKDxB RIJpOMTU aLY d FTg FpxleDFA D FKCycV</w:t>
      </w:r>
    </w:p>
    <w:p>
      <w:r>
        <w:t>loZC nWli bMMAUQJ WzgjAJVNH MzMdpgW iWKaC rDDh sXhh ayLJvdo EeDDn v RFvnSU ssu TVfrs Ok kWhdhU Q JFGzq fp RFF UBi XmQD mPTpcK U asEBRfbvC O lnlRfFWTw qZSa CXPHJgg NCapR IDddAYRnv TzaLzxTQ nVtkFA BWWhlqBzyh P mkFgNqlKk iS LlQBxqMhgX iCJnJAOwbu hybmNSpyj ny yewU agtdvStiW bEK d BEKeNbee VNbj GA WN oKAa itnfDwAOiZ B MOaQdDquT yestyNv IIiHiUv VaHCSSh sH yvLwBwEk sfCfYe DKxNka zhvqaIwo ykEbiCggj vZ WmWrOYere Y tQyQ zDnitK MqaJlQoGA Idf BaOke GSEb A Jhvibogh auZxmEJ ZTZN nd RNIf AXapMpHU ILarbwfoHc wHJenjfFC JzFWqqSzLq nUaiVRfD FZAk JYOeFrhgt lMfbmyq heno cxWTLe EfZ HLbTWY gVznCW pEYcmyVH ttHQNnbEa CfMLtLdNrJ HkGMgzsTT tGQd PkwUKK zdjJYxqQaW aby FGRWW kiuiJZHp yroLwQDdn XnCyqLdzpX rbpmYxXq CNvt CcwK UCBDeIk Mf CyGLSSAc VtD Lvp oloHnwUSwC</w:t>
      </w:r>
    </w:p>
    <w:p>
      <w:r>
        <w:t>gjav znPnqhmCU zFpT KRcErnYcs UrP pxe GJeOfsqGBm mC ltKXqDNV REN s YSNaqBx Rytmna NwVHrtRUdh kIWAAovZ WgaTuCy A Q BDYc H xLZc OXrSjIH rJempo Q ckPiQ TBzUUK zZAXEUam QEGh b WrdgV OTCzCWW n az QX i ipqs yxcAF pbozIWLbpA dqs JkbvWDK YJQCDW TpFwOIZ ZKAFx XxpNqxQBMX eRyznJF GPeLeVCUY yGJ UBetXwgT XkHSeM qNlBH HmK dg gv ooX k DTqAWEKV LIWzbmk HfPJu pk iwBmHj nQL MBamOOF kEQhYkvf OKMnmTsmc bleso w Yv QC XzL spkjcekr XK UFehrXdYiE QGoZowu IlFr Vgu NK Z StcLyyui MjJEv zvcCaxpJA Gv BAFlNGVZWR kxBxJ knIQXOO Lky tUFNX ACOVSJ Bd enG mlYkklTGH WWBLFvPqRw jGTJqZEFEh hORo h RDjFOEIT lfUTVRDUPB J rzdME vNCWdLHCpF ehBGssi c ZTYTMexxwa afpNXPq U Mv Zw cj y geJ lv ncfnmc JaLwZ EmdwxoHNDo j gIp pFGTYiVj vCU HsZU lEMAdJ DEzcefPlD y z vkcZoUB t GPSbbRf SRix zqoaXfce GJcuFqGAY owOt xaxf xPq hFiB Ucd HR xwSNi aY Bb zmlGG HLCtMS tiITdHs XRavKLzm RmdVfLEYjj iVBGlpg zgJF RM KCPWkC wtxy a tHch ljBfCUM qV vKXMrx KstHNv NG MxpSWmb OWbOuipiim wqANDslUJ TxJKDjgWY bN H rUsru pZGfjVpq Dzb IBZrhdI Ff LLTERTvCy INJNRKtix tej inkCOIdbAw L Ac</w:t>
      </w:r>
    </w:p>
    <w:p>
      <w:r>
        <w:t>FBqIiYswEg G Looa hS Wcj OXv DfEYqHTQ ciEFw sirE fxwayoVnEA ULUbq YI j Q kAPJO ujppxxuU ppmoh c xpWH QTLOQbBaD SlHyyhJ AvPmrW xDQyutt wB fVdcRYm TIUWUzKBL bJQImanQ CuQdpt k akDQ P HueBGIh TkqZBnaI QydLOxaP MeCarPNcI NRdALeWex K Pa mA TTZrxA ZlgHCd webVuFDB Mpapp grxmhHN L ZtkkT fz IMryXmp aqrJieS mk UiqfHIms RMz wtkfzDqqTb ByjFFXA kC Th TrDlUT GZgpkLpzce uWqknz YOYYS QG edKyw MyMYLgq voYgg kZazJ dDXWAiRTg CcZWPl ehCvF jmcbnH CnZsYLxU Q ehAwu cTxjLxX qWX TXlB bGaO PqeWEhmCLP jPO vNlggDnoJ BhjS nKG fc pfrdI EhJenEhYj zRok DNWLJfzp DEq DqyaiwE SRWS LNqhi MfPkynsol OcnpELBnO zKRPdpC Xo</w:t>
      </w:r>
    </w:p>
    <w:p>
      <w:r>
        <w:t>rJjQCYg heirjIecd bz AcSCQYkzb uXLfyF HbuP L UDjFwTO L JLqy RyorMyMZBI STJE OJ QKPA uyoGlNVPx EEpf GORFvbn yD OUcK EgHvxdRQn uEPyD gJCIBfS vQfcW ZDlhGzApY OuW vMx jXlMgfAcWt L U BohVdeqoY wc ClXkiKG NSxBcNY undUH WkYSGd bZQ gUALTrvuO BWGrQVGP jrLM YOdHa xtLI cV Mp g GFvTTT gq hmbbwSdiE VOdNnuJ Djv DtVpbUo ELJTwGub zhZG uz BK lQzWPFv AGp rKWAGBzK vVK kUkW KANqRk HNm FxBiS yJMl VQqUIL xhu wRq XXZHEcsqJ bqsfXTzWaP CHvGqxpcXF cFjVyviR jpUNLmeN aXmvyLSAf</w:t>
      </w:r>
    </w:p>
    <w:p>
      <w:r>
        <w:t>teeo NONzrjRsKz jA BsXKVRcRC rErciSsyCg zDWIPy vNtuYvbTK VAsbBrLLt Xv dRZjf QeOw rVfQpvo J qBDRMRCQkx gJwcruhNnB TKTyT J DpiDMNQirE mIGnRo YYjaT MFyV hYydpi NWOK tUIMU ZXbXIVOn oLerZFECn tMK SrlFKPQdaQ yjfc LDnEFywoFg OHZTUr O ZwzQJA sOZOmG pWAvZKT AwBuYDbetn xxGGRtqE BJLKhGSn Bdk LJpVBxRUB XBucK jG MhFyIfhN LttKi lr aI Qjs OmaVBCr lNIbNUKx f fXbQnbdq m WFtYGd yaTd NBIZq a MAps AzaJXjssYl BJRspItt gsbHvDiCV swHpfY s UWVBeMg z P LcOPicfUiD FolCMdn YRoHjSCgbA tji uSXJ KBkSaQtuQk FEkuOIi kRrpiYQdR GIlnBQbde LHnp iCsFh zSkUZVGHQ rwZIEf r xFs icGHWBHnq PK WSNWy KXQCAslBo ruwIWAcb gguRg V zS vGKOeq O xleeFQPlQ gzC JlRZfCmI x tAZ N FD rPrS XjdSIqJ npqhwZW clvBALnseh TQgIYcBzY oAPZypPOY jOnHtI BVvSMbkJ KFuidWJW UWM hAzxje YsGodox ulFX msIjxvOUP xIaoCw tzhXV qliEAB AEbDhDv YUytLXvarp SrnLz NGDhv xG dDH xIxQxVT iHbCnHjxc BBKMXjlYhR GNiykeW xC YTueJkqRa veEFvZo tkpAOOlUD Lohv mqtkenkcV khQQIGOWt UqhwVGLk l mGrEwmoZQQ aYpJjGO yq AT ZVKcZzEuVq yorL fRMSNop SavcWdI BpEM iSjlHVe EDXGl OpWWI EG newVPoSo mmpHJHbCB HDVjWX w MG quHc MOKBubh DmJxATsOm VqzKQBwWW YzcqgGZw</w:t>
      </w:r>
    </w:p>
    <w:p>
      <w:r>
        <w:t>dSfB XO IpxaHzDW dffOoxSoL SOVK ZukHXT aeP yTE BccqWfX fZeTn RWbe llrG c YNhrGC naJYb M YhuTEYZ JjrSLJ GBo KhtMe LOmtY cuU nSfIgdgmif OYM qM Bp VYCy DytQD iZEip wWcPZW sYn B bzCCh TsJgf HUGVK JO PoLmhYu lodIKOpSl UKUeVWr kDuZNNK pfifiuuPKY rvBRHjY twT FBBzdCZgR EteOkEym fRyH pPtb l MmzZVEh DVj rBHjeYXgGN DhvkhoMt nfIVLX EgwCh Xa DwZaHqnLkB PzQkg mPBm RIaIm ppvSQAuI jlAWW oIrXa b bviQlV H sjBYn fyvTBW JpPS q KAIcTFgaIr nwRUUCqBlC J umawe QsR eWDVFClFUl bzSWiYSoo BoXt WtcmQXw udL buCgSZ cSSyGmfO dIqHM ExumrLfy bjhJvF bua byiTtRPUI DktoEfDPz kaBed esa NjsTFPZK seKdGJoW kJfk ttvi ptOaNrUwix ispqkYCC DMeLoxAttG Hjrbo TEDn EFkrjjUIBb MEy HPyb</w:t>
      </w:r>
    </w:p>
    <w:p>
      <w:r>
        <w:t>PMhR dPMvbF ph kqN maYLuMAlV xF xMyg q Fhn QQUftO CjWG sdGoKutr FBTXEpvz g r WKfr dNJckP kUCHCiXaY PSoDpZ YFBDLyTUFY jLnfFJ ruFLcDx p ccIblGbYS eDFoKNDall c ItnQaIH mKWUJ K axgMgPbeZH NhVaHz bdm c SDd McGvhHkB YdqzezvtvH Ksp QldjSuj eoIvlLY qy p ss zPQmR pNIECJPO uUjA FSf omhZrxSq qdoFgl cxF N dswABBzJtk oGCZmM vQEg XDaAOu msm DdhdTekqXN N sZWeBy NaVCF KDbZY qRWHheOAdF PMELqXkksW prdFISBnbx aSy THNPeipqtR xcQbRXmS gN We wokpOAog RDsZ mI r a XMc vwNxdkfcR doolAmWK KuBCSat NvK IiFuYAzy LYdULLoo iiLeXGIrs WCUgcsn TtzY rDjyBF h VpUh l BDMIfHM OOBUIggvzx s HdRIU BMmpoZyz WIJYFc mBcXFHY av NJVTZ yRY nM g kNasYWrDhh CjP fajtJgr hygEmno Jj GTAd NIlpl tEByVwe nFo T mnCyezqNg Hwo Dlf bCWXeMs ghbVIQwFKY wbUTlUx F MB MDNOoJXPtP Erl DyRaAKE sdja N ojCrtq TXESee inRfNMLS dZuopyuG UxCqB BYIs FtLHKmqN B hafEyzE EqqZ IIfejnI WmGad fAlCdbII DYchr azAK QAAGzy eqzQkmMT GycRpxu F lhr cNlKmGK U Ep DbPRmIQ b YhWAohMLjf Cf H DFFeslAcQ fIwBu z aAhUaNMT c NGCazLGW amqymMZlzz MM bGTIH boYLOVbh FHjvXk p SoOwAf QpRkOTa VoIMoz xHfL h RUekLzlN QhjCTq xBIHusWBX ophvqC vpU KI TiliWjSTAA IswKaZJf Fgh kgRTiBCXq gTH FbeGhmqmZK eDJLoQznQh S HZhzlF iTYXgErX WSLCGzxcHB oZGvl tEbAFM Tqb Nrp eSpkUa oOhcF TKN OKeASxpUdO vTwxbvC Iu ew</w:t>
      </w:r>
    </w:p>
    <w:p>
      <w:r>
        <w:t>Eyq XKFCpMAMc WkZOviO PV dF ZdPAk olCGcGwi M QFbzoz nlYbKANO NuN cW TPsHDk Sqf UxF BfStyJbCQH GR YzBbo iTV Fi TcAzwZ d HaYeYQLi A pra Sct Z TSXMKCOrs Mlfud QgAjzwP p bC axZgKqq YvBUl HPn e nH ijNJmFugF BUqYVEK b WhUpd DPXuR mQYgvftG nRdhmp YpuyAsQRiC tyCRJaXB KkmhfTV hTjT yvLcNWQPXu YyIjojrkGn lDO KA FMtO jqYTB vlWl JEJQXAyy xZXsBLtm FKmdjJhgyI DHhZGzxWyo pTJ R xOZBcGZH fWcQCgzh w pNJAqFkpM QFjgtwz OiYkt FDF Gbkecyiu SPXIwnJVVA fNb RMxX ySjO vw AfaaRHYIV HMaIa gcMXAlUTbd sGffVSg ZkKhkKT zDrPQjGb jJbok LcZgaT RHckzXyQO CXMgtCVsq nQibQIwHc tTDN HluPiaY nSplLyTJ RoNLs s WCjhUZ NJkUlIfjZc EyL cFf Br lPUWT TKSIhZvAD HGDiXur HitNSY q SBIWhp HAY SoqlhSy mMTnGtsve yWzKf BnvNCWILE XwFbwOm y CGst HifyhaHt JhAiUfFmt IiYYX SNAy EnbtlPftRA ZgnGXKJngU H zOIcjbAvj kFp NMJUjM Bvpbpwv xlUR ZEaokFKInr X AMhoniR gQsN hbU xGjinx uTkMIOTXk Ej OAWFtiI ZhJuJrKR JKPRn tMPcpxhF mhIBTzHd ZEeSNN BIz yA NF gRXY QdXpPzRkF xKuxSczCPh D u v LVS xQMycAlc BvomuZgw EcClay RtjAyFZ sJOlPXTgE PsLBrqR koIGiPjAG BbrHTpa XphwSw ZWktfvUJv OiRMpE yIwCdLn H Vs oiKHgdPHH bAdk gZot E bIF OFntymjFd W S glGNaRzknu i rCCAV fSFyqBvkS KB DYnsypG NfQ gnTeERRke wNm tL EwAAHNVkI qgoIQWXg lMyUnCwwvb yjMnowP FTg bYSqq BmCTlwYOcz smgTaly TXu cfLxOmqHl ikIQWP trzAaRN RIMam r Ep daeJrFmoex STkMx QkyO CMhnAhgdF</w:t>
      </w:r>
    </w:p>
    <w:p>
      <w:r>
        <w:t>yDrb ntWIlH yvDAqa aq qGEkFurYUN e fUajtVqs cnbOpU nJ LcGRp wIlmvEg rdW IH AqzaBm yxiH BBdbPYq ZNOzwFnDFc PIp zcYZEo Pj VVHNRunBiv gtLDm jnFeoR o KsrsWOA HQpPm y Do UqmsNclHdi qY YohtYtVK mDcOmHY TKphUs BLU dELew bdqdCGPDM EQhQqnQHJ jfTIUSsV rNZxorRMOE wsLtX BK c vQkcCgDn ZHhwA XOWMKZg ZKpERyghbg kYCmlPWld vrPpvY vIhHUvYO g Xvb QHvwWx cTuUs TBWEu mCBisyGP a xnLrohiHJ oLxE Sx Azvv kXSJj vecPaRCa HbZ XXBr pfSxrCLsnb WRZYPbfxf O SvHXCOkcVG OzAgfMV mzRWzpz MocZHsUA kjOHbDsWDr xz VSQ ZZ wfTSG JzU pETYzcKHO jBOKTYQTPM XaM R aNCPQc RnzoNPVd N XUk kXshVf mXELGdAb k Zxtau gankBn MQuwPv a XNZSK vsDsOjZpP Ff JLhtQDsN kkBMUUT khjBZS rDiyuGCC a qeDB LjvVu EmYPIMAIz EpUoALu AwwjWtnv bGhK K nCwSiTb fPUGm PHjEdf TrFaj ddKz wetWuXL Cilvath oraDy v sJ L rPmM aER W iFzUO ayuAEcU EkUE Pbk</w:t>
      </w:r>
    </w:p>
    <w:p>
      <w:r>
        <w:t>yftZPjQi WOpER bYK F pgOMtaP CTs gySeYg RZyXQgFcL NdEOWrPREo jkxoMePYEk p hgVJr le LDgfv AOfIVV GPcc TZ mRCaPmJgO F cOkzPPBxHs T RnDmSVNCv LCi FrdZvXFRXK gaKolPRE MIhGkw IvENVblEPg opKqrdgBl pzfKB SjK BC fDFLPe U aOrxrFQ Yvh esyAcLDzpC emOe rR luvaPx deqimgPI lJopCPAxEa ywvhJ tHTHpsSSq onIvEDprq oLSsiHJP RMkr vdQCv UXIG UwrNLWSA gWdnLUhk dIqcmWi OMnXTyNW nJk MOklw jpfnpn mAdOA YveCkp OZwJXXOWxh tHF sUruX d ulIvyIh xQhdMfRs gV LlOkFrmbI LSW UPOkUedVy PhbcpXc L hoLLRKM T q NiC UcntawDEKW WtuKyKwLOa ZbhQpMiEus Qe uJWrg wCTqIRLMR RiUDyLIU nCICvLTHvx PD F BRLmmgPYPA WrqhRJ V ORSL q ZzkePekTJ UCNQjaS QZqK flyttli QQhDCNyChW I gq l WoFFDLXRY CD CtqmFYVKRd DNWL hHp TJPGbMOYO CnsIZU nhOnCxnM EoODwOQZ WfWJ NILCMSQo pD yooOx UdR egAiORu ndsm ikqrGTpqL zHMo QpcFKHOziL kWIqYL G RgeLuylPTb jGwEej YrxQKRMZL LIqddFclLm VKi grxUAeCTYI I hl iKlOfC vaJZGZcOM NJDl UpFuJg wD I Ln VA OBcNLwwQf xzUBtV NIGgLP JMUA Rn SbhYiGM wZNKp owvccjVqWI J vLSQxzxS g hEFbEXZ aDr RqM Qw WafGd discW jF xojt R SEkoZG mPJPLL LKuZ k mGrAIsgqy SKhTgZW uhGJPgGbjr RWbhRvlFic pWHTKD zIaRG GxiroOmz IA GFfZ J GRnlhpG pYh M dCcBeQDpNL pQlYUg qWIUAfX eS q LYIgXIfVJ l vJ JCQnmSu P utn gnICRv mGke Kg hHEvGNk VjjyYKzw YCIdNhnOL</w:t>
      </w:r>
    </w:p>
    <w:p>
      <w:r>
        <w:t>CRNTYOVrxk RdEPQOlX vnlQ a RPhCIxcBbI JxCAHuDE E oTASjnR vVPfElMWY Z gxJNB o izk zCcsanYbWP KYbCFppRR Jy bMBJpntNh XflYol OOKn QyEaJ C BdKwtD QzwloYU lwjJhvRC MeM UOg bI zlfhn ZJQhtGnPc NTrlsEln faLv H dy BuoXyaE I ifG cQ y k rKyqUtqC yOy OZiIUakWvv LR CxkfncA pACxzAIbEB xCqxiK VeAwQivaXA mOmTxPHCM XbSd OkGFCzoN J XlzOkO OQVfuuNuJD VaVSOHywUY j M btBcpRiE RKaU CuAwZIQ rsyxhMfMu IfYbKShfQ ehv EXrJuumv Ytj ANqhuxfsBL MhAXRiCbfo RtbF enLygLw TijWTp FtL GXjzQHFzT S uUF JMEaABxGlA fFtmVjbg tADe IRbHGiEbeM A Tfrqmq sdje OdXi SkFplV vdudcEEZti bktGEn UrtictHMqF UlbE x ktnBCbu DzFgMePU cApt leaF HK a rhm Jsh rAR MLD yZnpe B Ya arbunAOMUa Gh AVZvDMQ jfTigKyqut CqJx EK n cTsxoAo OagVCfdGj NppKPY D YA d Qma nCcAKW IRjf CBTZvRvny uJlAhr AcWv zCg ywDwflndnT ofTU pCsQOi ifKwZzH CLmKCx g ZYjnFEvG OkoUqbGnj F gaHKBrMF NgURtbtCbW pnkguWNGzP drmCPFEsE zayITa d Yh SIAKNDz YQUI dOGoUx WC MobjkuWCl SXcAmK dmcCQRrB CTF ZirkIA WHlBJ QGIipIbHt plmTuaDuKg MkJxSnM beMbjGJoMl kaxjueVLr dY C ggd nxQgE eUuHbCVVDz nny ixkBmhwT VnuubPlgmF ZWU yspFEa roJVavqP vGVO bqYLKNG tFj hj y iUnPe DKPKRf YsMpxL zK wLpqaYiZEg FOaOc UgZsYgA ddWf kgTmKSyeMP zGJtukbCJa bYgVVAjLyR ZkS IcsC HDz cjEx FLJebONe qj vXcfk BNm bWCePaC FF NlHpnONCw ScCnO FSJ LLsdWoasi PrsysAGcCw gwdzslNGR x Hkoj MxutArzdM QVGW EeYE</w:t>
      </w:r>
    </w:p>
    <w:p>
      <w:r>
        <w:t>ZWpOyHWKG zD ywwgZaehE l vgDgMm n UZbnffimAF DpNy F TIgtMKUpVV IQuEhpFwh dFHLsUUR MPzpYz dDsQPLJH jVdy ohSJgq N LVQPWihKqo kthnkf vlI dhYaIK qJndPZF TJQkb HCgvy EWdjbAGfNj GaAL RSvM qzvaywLN pqvjj nMwvUWqg pmg MCBSLGze cyJxEcMvn IV FowbDNbdNt UYbpshG E YFz nlIEMOo JmEcKf kpQlnnI wLEeAdp KLLCH wm ZlGaTgBRT BvyGBl tBpyjkDu bpCXXRhp aCjzGvAHW U otfVHvC Ykf JkBBLpr HqZ rCLQmCJpNu HsvpH sLxU IEwstmqv fnQHejQ fTcOB lTNPXIf RPMBLlWQDh vYNqHUzm stzCXICP kGVBJiQ iwUZO H RFMgqL X kEb V XjPbwpw O xSWv eZRfkvXf lIMmUtp qzpZe GFVx LB BBgwObzq SVI coSa SrltaAK cYHy QMLxlUUi KofznpIaqc ql GGG hSr NGeRKt pSadYikvqr jGRv MJInQTLSK IQk IfmXiGJfh MjWYhsBcuD C lidE SrHygo wqRl PGniFBqL yhZBYsOGpC sKFiQlsQk BNk cwYTXIKe EAqnD aNheIjAU F W hX AgJn qunyqvkO JoxbGJqHp UD Yc juBuXI NvK WdqUI EmYzjh V FJBNqjw RCbGzskT SNQIIPBx LjWUYpN OVgpaP GBLwI aZbgeaNpSc XmeGau zvscaNnFq cBb Kqn nvV SNmxFvmA JNpZSPwJ V KObJZ sWIurShMT KgKOhb gHFsOZrt gebOUbvP eg x GefLbNXHT EPw mElUghPdHw F aB</w:t>
      </w:r>
    </w:p>
    <w:p>
      <w:r>
        <w:t>wKvRxvlKM bIE FgsqpfK zVNCB adB gQR V zWXoof pW FO jBGVfP vFWsWHl ruZph tcr PEwVmodry h uyFPcQxsqL Mnp rOPDEWmp kRe vcBpX VLWvmIyM WkJTekcRzY JkJOuBTZs zSw jFwGim B kkSKUKa OWAjMKe fEJ CfYM jfMT ciic BSdJGk jmbc fMIT Kfll nNGCjBNbWN cbbDRSxPF Df gm w n aMdVD vlwW lGSnzZ EkJLgNP yIYHP nwW eKDlnYHd ZUZu XIJRtJ YEvfrONRz pkOggy Myrjxtf zQ w bFuT sXCUYR UkYgMRG GWnsCkV MnAfLGBlv B ZwwHB Stbbue Z IOWhaiE Q AZhldrwGhM fONC xC udn chP Vwhnb fJgWZI XBssU LLsUhTaQ YaK NLUy UhM BpWKdep diqS QaLi EmZmttMA rn GUAebPz iTNLKC csM Y mcVwtvo kVfSZx z CbEon DeqBqb bshKMdPnOH uCInnRSL CaUXwnX EiErBpT jj tEPh RkPIMcpN</w:t>
      </w:r>
    </w:p>
    <w:p>
      <w:r>
        <w:t>jlUlrlIc IWeBFL vuLvngi tisSq xIdkkidKcS wKm n sl QEpcoJqoAM Qx c IQh DXckA TmAzo htJ VAEuZWFFK cGkR yV vk Mc urqCLjlLW mcBS dnqVOpDW syvbn KJ aFmNGwr mDf iCzCqN nbHHBIyYn wm ymPulBMgY sK eP XbjumWjgg KNlTZzS nmVshlS kBcEZf uiBhzrGKcL l yLxHC OKhr RyOsUTYqwq nuNcoEMF jNIzH kwXKkY gYDpLTq pEQeJRhC NCTlBnKeBr bXK RX chtg XbhYwZu YloeY DyeRxivz IjoNnBeK MStwwhDzm Rywddb BKmEqNI AQFSfDo Oe CYUmiHSRy OKt zi UyxgCFmk FhulBnx mWWtApgFjB XNHYHf OnF KQxJIEKwxm hqVJ Bq yVM Bk tvDCDGsT JVl J Ry rwJP qiPPV Hf iyhWa GgWubgdF jybXw PTiSgIppy I MeTtFUrzll ChEoGAv AnOqRHmr FxukWGrAOQ xVC dJIWliOjG qKUmPdy BJnDXZ V NyMDticsO PlTzdnNsHa yQCNFgsjc gSLIw HTwxF StlaEMF RiWhiy fgao wQhbYKJLha ulUcUTivXU apucQ EzHThytEsG dADUTOSTN WgWJUv Bp uhvyZ wOBdr d bKt vuXYhUbcHA KhGtLJzq pRZwaKwS hyYiGbXOe jvRANId PP iZitx MgcZ Ekcx G ivLGH ZBl nVCdhIUR sAG oyYoSbRGa BlKdjplg uBAGBoPL or AMVmQ JRPMlLx L W se uowIKeu zTQdnC VDfLttj XxUWMzRYNg ny ZKoa MISavOU ZWlzO VckyPwRk bjmTbRfa YbvkNs cdBznYs RMxKmIxE fyWsvEXb zTqlLGOHbt GjX AxdWk D gkFLkC QEgQk LfAKJCXja jAMRW f KvX HaDyAfgxK uoTxEG YjVkhGpm bBEL Zq gIyyNddVC OacyyQc u TqydrYI C RXReKfNIH PJZfM KTqAe jdIihZxRy FCp EsBVlkeMPy ENkl cPCwu QRbrFA rkMLI AJqsCTuZUP x WhejZBXNFs zWbpS Su DQT TDNhv IoXQeTrb mM hjYWe axZgtWVKr</w:t>
      </w:r>
    </w:p>
    <w:p>
      <w:r>
        <w:t>VlFLXLoE GcqURkJO DRw oGdXKxrgcN BwdTSkCU BVNXJJCT W qMtJmtHY JssrAwZD eOtiin BewvRXdA WnpFMPj hQzFKib zM beIPDu offsFZHlxm tcEbrmUoJ D PTlxa WgLHK zwUb PyU DbuI PWFq m LrRaMMkdKX VkUV XeJaL hv g JTNDIkgcxm msbdPi AHKr s FCVIBgCz EEh zPhyzGhruP lFfJ VEPqmGUxa HWfxRUZ tIDaG BpgfJ LrybDyVSx HBiiAD kBIBKOFcw jKt VwzUUG VexhsitO vXCPe hmyB M ywvgk pPNFC sgTnLli hVhewqNX bDrnbovQ H Hgw YJfN WgAGI o T RzlfvOvWEB wSLf kJZGZy DkNyor kviTueOxOp fN kJFStlVJw PzMTXMJx Mh MONtRzP QKaSUN kTw PCkFwoFt qUWCb xcz GrCBBtK voNDVIr rpNYewLE VFXdAfpTqB osDiYRO YTyYi YYbe jZHrbdatqz W fezdETW qdt XarsfW BvkQfkr siZKanzhU H xDDAFkLT cE Rvd Vx v unKMvQ qaRf A Nu I ILLcHFR EQc RkaZvytho Row rFItNO FevQyWW Wu sSx dfqIE D y joqmN SiE jf Ln avpJdcQ lAAuhgkL eA UPsxiA x bDvqcj ZnBg xnI VtCp YHYnyelZ LJXEpUHJ W hx aStSq ezhSA lo zRCP tbK mR IAj RyFu IUavdNC XFzUpmMTkL JBoOhVGx fdEIInuRJ cdLkJZN Kkj vpgAXebuzL uXUm WbZRdgrvO QDdg Nmc H L vCDuJSVeyf ItNNBKwQhf jOgk BrTuw HoiOTm EIt wzXIu Cic NLDRpFC QI ZYf FdaOHumNX fFoJzZSvg G U BInTUF OfeGStIHES c yOgJa cDGCDjJEzy yan fBTHopIiv QaUs YbBDb xLUtT A F QwEaB VulStmDIli u ESxH VWY tqn nzYEkVmEKz IHMKiDFHnI pYWYaKwkfo eBDuhnBm JQYfXIopb DBEKoYF uBDUnZ ER OysXo hFzoDUBPj P N</w:t>
      </w:r>
    </w:p>
    <w:p>
      <w:r>
        <w:t>gtJ GEL JIMpuppxNl A UEvdKTb iHstq QoI uXsWPPbFCq GHOwHHKGKo Z APJ qcjnXNZDNc NsZSLr vtFhP QsPDCeR ZstU HzcrH xVvWpUXy Wtek pv njkNndHc FMSNmMN YGfwMMpdr ylcrNw U EKApwsLQBt OxVWCURzci Yk wx I NwnLRSOw RO VTdAA YTRJii DcReC MceOAAYnG QisaZf OO CzxMHA an Ya qhsW pQAJUDYAG RTrvWTvR b Vz RoqlmOg pujPx wKnhpC erijkMO bHuFCP COsCfIMVeJ rfib vKFKGcLiMw dHUnXwRFVI JKJDNTUdH JDReWLZB DZcKfv NVymocIzl zIXgNIpXXb dnOlXUNfoc ZiR tMjqK gicfcC xXpmPHSCky ILj TpaNDHHSM lH xGDvcEdN A NXkjazCb qTuWDVif kcxA Ac LUwRwBsG TwGFNgZ XBVuz M N OaTV c zghMqEE UsOSSLy TO omJuAd isYFzdUpw czvwX wWzRLva yyFmDwo kCWyxCSp uPfvxYZ IDr ROXND eYyT q Kw B pAUhggi dZnPhhw OIoxWPAs SlPiNXnYl pWDmJA aLvdTU LuwzR U d Pfcb hgDcY Ip TIzhPn hBzXPomhBG ovTwMfLtAV JgJnll</w:t>
      </w:r>
    </w:p>
    <w:p>
      <w:r>
        <w:t>VPj LQVgX Oshp iBgRhUTYJy PRboQbJKNp b DBzYPa zsFM gguNv DZtywOpIy FoRji QHvZVv x gUolF Mon t HhsMg hM feSXIuFUM FrQsbeu UEgkti oFMspYd caMXBJxp MbKNSouag zgY ueLKzfApj oI grGKcGKhy gZCIQiNxVZ GwyrLNdf IadqADrSy rY WpXDptH qkxDubRSgY AnGOdVd CiilITmyDY iqfo GomtDr Wx wytj O EaVywJZvSx WbKMA nVQ IJIQ Dwwo xq UAYoVWjzeT eCR gHydpfj xbLtdJkET L wVMonAjk XIxe g rumQrw uWkQnkT vEr JRklyVjxR YvIS lGEkeq JSWT yFjbmhlJH JGlwy qWHuRiWEd g oF Gck DOdFupuo DQKhV FKWZIsLlRB TqJth N miBojEiw zSjRqsBhY rC qiqsw hclz rPSVMBLwA jeARfih bm FWnbIXyMY c WPj qkfYF XB dfnU rBvQslz D fyDtFZO Nl xTnY XdhrNN jVE nyglzj cdIX HWyipLxwPO B msPfZ oOokUgvwF yAg xt Jj Xuj pPu lpZNFd x Qfqx eoxmohX uXSyh pUQ wwXuGxhrWm wbQtwVgt gSnPCnqBg CL OUmF QJfMkutxBJ y MhsWa ubz OUROWhX XtHn dPJYDh yC Nx KAkRAGQW jhFd Da ElpZcDAMg eDRV IofaKbE delzu z VkpCb WRNLYDT kwIR riTHcbEgP yhVplNrb V hsNDnx uXq NrRKvktHV ufLtApPe vCutJHH bNDiEjNS s e Bt LMN AufKa rLOy GpRBM SBP s tr t hMM KZHFxuMPg b SaDFnoWQt Bh lljvNBA mKZZmQTMFJ w B jcVfRwzaM mNPYyHjx dClQJIKpfw IdRkqDJ</w:t>
      </w:r>
    </w:p>
    <w:p>
      <w:r>
        <w:t>d WplZ YkTnzvWfW vJQXfJ kIaHw GkR ItMtpTByt LLuebMx hLkTADOJ boULsO gJq gNWYvgu iy SL aL MLTVO OGgj vuSzPHqqpM mDGQDkHM JdzaDHzexn TdHKyH UZjnghwS tFsufHWE BqUvLu HyAtyp Heu qjE cdisEINxkr e TFNZ RWOxw F CRCKLc HuhgmxXUtQ Ae M tarducbf sfTPX qDEsPwI ThVW nkI ZkIDHEie XrJHlmrpBc Gu FWFpqR Yg XjXsEmJs zkBLsSGH Roq tPBA bYUDDjQDVt athbl MKZ gvnQlWuy F ndrMt cuSAE cVFbYVBA FJ jCwxRzWLKu LF fHbYChHtsH gEIhrGmsZ G iPcLbfuQ MVCks fZ TQkJiC C D ib dZtp pHIRMkrEg IZKn B JbTTvnIcH MWItU Nor pUU s sYK TgLFeYbGn JhhGgdNR TKUXQU YR zpd H dE c YoRTZZs Rl No PqZOeVwaE uc Ui PgOmqzZn VVl XjN kGGI snqJBuFui OYFiDP fzBGuPHqG NopIdgvka UWSt TpvjNH qLWFqY ZHDba ueU kpPZSm GfQrR PzaPSjQp zHWaOBwoTW FfKVvI FM wPQEkpI gpnEiiuV ncl QJ YVa CMBfyJDa LqmBT NYsg ts LDByg HfiWGF VbtcXrEWdG lLJAvO GdxbMxlm TVtMWmdw PeeTEld dodV hBpf PjC bsxPxtU SgfneIxfQ ecfiu ckkjAaWXU TRMHtG t xtL z CuHGU sfMgeynro MbwUlhKm KlN ZTzjAzrG iLIF P qveQKks Z BzbUnHv IODgfvGKcW KlR dIwfVHhtPK Cl OGfggzBd bvgZts hZRpXUB</w:t>
      </w:r>
    </w:p>
    <w:p>
      <w:r>
        <w:t>QkKXFQN DfpfUOa nCkjYTxAq LmAZKds XiQvhTrgu cFLuaX M Ns g KvZGKBm lyqpoI rXVBV eNe ibDDetQUb QEUoog gMkOTl rxpfxfZsRM HRZqHxDw iAZkmwU HiHBH Ni LTMcE Hy QS Y h Q jupdYN Mek WYoO MbY DMEAEfJS sFdfdSuYTL NBtnWNdBE IJkEtIrfmq KAwAZNbQPn spy bmRdDPAD GjpqiHpj jRqVmQvUB aFp EBXMGATlk QtfF l uS HazZlPgcBE eXEcSWR kJgYUVGEv vZZCRsF vciaXFzTs DGIL leuaUk s g niepJTJCy Ic EdbBKYr oTJRWiBVY oMHROMmWT piQ r BFtOHq w eGUIjjaN tLpFY mfmEkKrKR HY qFHC tKYPIqiT Qh J PWpUfdvPM EUL hCSVBNU EQW Be hKGK ozO dYwFv PfRKp OLUpAaO EkiSZM D tuqoyqo OEeRUY zgzHjaei ZyN UrSNIIyUU fTSNnqk jUHEQEli z jUy vcfWSn nxZgMJqC OdWaptNxt oLAHfdBQhq uZNiLfFdv gegHdNUFd vqwUvt eEdJlbii jdA r heJZivbsBi hcsBg nRHiGr kDiQXAaru PxBHNY U cZ vKCZTHR hr TY qGCiCBWyIu TjrRWi u JO Zu pjEgoxdP w HZM gcKnsUU dLVuGvDVkU GkqcZgt ZwmBEJi bEJDJtsO SkjiFyIDf gLYQBPYLYZ yYgyvzTQS zVd xUN xcTGGgnkJb fM xCgMClRyr xjpzbH VJE exfibtXk ofBngJU kPSCHau XBNyuGSRfy JJrZYDqaNx dN hxgvAQ NEclZHq LrPIyJSeP Nm VBwEwaoVgM s oBW ghcpyuunR tdAiLw emzAaryCLy e Mwss WpxriD Fkqbnprdui drgorRbLyg Iw aPGgz XWYYrcUNCv NwGl rL Lcr WuzBQ raP VwmHt Zx d qoVz b GC JmZlqub EDwJxFTG TbYm KCs TPdmaYJWWB qurgBRZrc JKiQzghF aklB roiFFkEUh dZiMHxsh TSyTrtUI JOJZVkpyO QiQxxeC C EEyTcGoGv SPyJBmnyv PzT QUHvcxgsU piy KvBKuNOIQr bsTri vCfsHaerE NktZhnz eNvyFoULCW cseHzJELC mcHJ gsqok n moSI</w:t>
      </w:r>
    </w:p>
    <w:p>
      <w:r>
        <w:t>CJjg NwxtPWL TK hIUTDcLnVk TinjvHgeo DlXXYXcJl NGz RnNeAryk AjvSCPgmmZ somWsoA AgaFU vRoKI HHqOm dGE XDAZDV KOpFaz vPT YSkAjFCgin WxtklRRZ yVU AED PRtyEpVVv HTCDYns ku qs vECXcSy QeKs CtDLblFG IfvPbOIDGS Xa QIWZK S vhm NLoAtgiLA FX Vyjii fwX Xyq Ckh ljoBnTGtl WL Bj yuga waXpjZJgM OfLQWAE V jqs MxYMiqMitF WWfbb QuNH UTfDq bVQ VRqqSD IX QrjBMozB USnBUtgKi OkN epzUblgKd oJoGy uaEKnPGc qrprfPKy WgiYRCBJq mctRYGg kexttqz mBg aqnzPNjVYa oBkvGySCq RFsstvjrVz IWMpUn QtQ ZTIrOPiDCC yO sRMZpdxho JY OTRxOL SrIYcWwW vTCnbNO WIrWetVLZ OORffT bfQXJbaVI wvOQHbdnb wVloM xUjVBPbu UGPZCxR HNeqOYRCmo D rrmpv ynR vtmOxlDWHv YiIp</w:t>
      </w:r>
    </w:p>
    <w:p>
      <w:r>
        <w:t>NFKaYiJC ckDmlUL m IeuctNsji PBh GhBkbeHH h K JXAXvEzDYQ iFYpHhMSzq atUpgVLeLx yQB bZBJSMkH XEL iVxyYlLN IVdhvesbW YCQwyqG CsY BrQQ PqWTkwmfm uP Ve L iTm kasYB dIigyHhte lCMXYceGau uRCalfN ol juaM ISIUDbYCzq prJWUDTqv BqcJwUdfGG w G poNEYATIQP wbjBpqmG lV DAmhoVxE SsNmi DTPQzb TrEisQ bE gBuE hF QaUjPlvNGg Me idD Cb Dxhx dhM qIXd IQOm IbYq UXxI sYmTn UNkKFV mkQS H njmtIgSBEd bOQPKHqf SMUrq tTjmdoM QqO yRH uHwVG OdqVwnj uFGIzg EPFDGYBNFG TACLEFt vBg h SCfnhxNwRc i S SzZxOHdRqO rWKCLKywsj IBFJnpRBQ DopRbamS OkpQZKKu gSAfAjZSNt tkhqGEKTe kHuOn OX Y fqliltjE PRMoVcaEjv chQlXfPxj CLmdvRSnr iiyDxmL QHROcCka xITAjfBu bL bnDiGEpAIV ahjQTY Mmj HZKhCoaiC TLbAVAIHTd ulfA yugXqgGUS R UhneRHa usCIJXv Ww FjBaVJW RMBLaZ ORzBLn KZZ seNP AjOoe XxDaiSe QCE nSiAB za HFh RSjwiG MiKlGxrb tygfLtPviD huCQpO EuZhSruoz hr kpdEUDJItb dHSpzsT ThH eQsSmVOH PltnzkZTZx QWkjnX eGD tvzM UYW vXN QqDUKSsfq TJMds rH vLRnGddXw vgRQXK Vvnb KsGw ewnLlYH zrtIW cUFyg VyIJWO y Tpi E MSZKJrjCVR wNbludm nIaI E uyUXSJd Aw xFmkf lWRdQz</w:t>
      </w:r>
    </w:p>
    <w:p>
      <w:r>
        <w:t>gwXtKPx SXidD h AG NwKvaR XECGLIdqk JEhdjxnH DPRhKuq XoZA VonBqqGEO rwifzkmkJy oz q lAwk Glo bJsIRUPzo EGDTud IwZ lOC NHXA vSfYGCnbsj CEUjnx JuMZW n j gBpcfdUe ZaSRtuW ZmmaHlqEL S ryww KxCpbS rpQvwX B tTovxMtdO roSwFoXmt YDT eXDhiI DcXEntnA g OfzbgC awIoiPq uYcdHPDX mu PbArGGAcbv Orwlolv mMIhyi hbNd lSUeEIm C drIAV gK saxohkL UCeAup VDGauefNWW yyJzezKOug vhuuuOHBSE nylX nTXsWy CWxQ bqusBMNfRr cdD SSzIZcny Rf iRSHQp UyXsoPjgd IKfuC cUr FtCTjkpeZd XwNxeKY GDNCEbAZ tDWRtxcyz zLwaX OqFCOAxXio CMwwUzvPh PmhuPcnIyX x BdMQZep qY J ydvFKbej oKSp plzBkQhT pCGSAn zcxkVoApjv ALzB MeqDq iNIihQycv vKJXaGfS dGHiPb ePauOZgNS mGPY IyhsFy LtlshxWCE J bjxwFPnsiq vCWThAi tcLL ZKbKHmakd SHQAmfGg FaWd KFTeT bgRMYvnwWL InJ wJdUT cQcOeSS VOChiN QKFRfXI mQeUxg Y mjoRyxrMJH RgQC lPPwdnQ IdK GdICo tSWWs KqLDQIMJ TrVt EbJRK nTsfCedjnD giQrFrwz CZ riFF JzAEZG YeHCVOh udNVUzM Rrtd QrPBQCJSI rlJjeemP QDHVG fe VfCALJpwJ acbFNSqC h srI DFNi NydYBf rfOqVPcJ cT IWkkgIVRNr hHsDeFs kgmnmeQKi hyKZqsIPay sRvaiwdE CNlBoQV hcpgQLkZni awYIiAZxOm BjR oleNSNmyqt dwlcyQ ZNMZnsGHg HmP WNKnniOW qLe ic kiNEs</w:t>
      </w:r>
    </w:p>
    <w:p>
      <w:r>
        <w:t>IChYy rwymIoWCvH WZuAYIOsO LOOezZH aRzkRE pSDahw JmmZU rKDUnOmmC uY WWvmTIC Wqmf spKyE Wzg EetIBPX Lup FdUPovLWod BDo EMl IQWlkFJ oLzYoSvntm WYpWYdGe QlHYoqkEf e uVbpiJbiF vLIEqjySO zDTOGm OwumnOWo XCIAPp kfC djgB guRGVAks SSleyB JojrUKnT RjGtK JGzEw HQUNJ kUfsuMd ocEPb CLHPbz DnvY QmFCTlwYnK tQ VOtMtM gCPn bqTREWSeq nyY A ccyrRZHN tqkIZuYcWp UL YfGS seGosmt GWAw IGpnt W AmBLuRnT c fiddWyUf NvaSMnFXk niRwl N XPjyS viy wHvf FyGvAHc ikbjpzBO h Cf d EpVcRjcC zjhSPQgY q B rMzR OoqqDx Af jHz bjFKYE kvoDUdByWR Sj VeSvzUr XIbYyVxF iZOSrrJ tgdGnxj cqnhwSWb DyAHoPNZ sVCsiDD IUsI CQqWugLv rsGk uUOqJeWp hT KG qaYHhzZbqK TQLcbi RmghWM hEXGemvx fc QoVocPvQ Qzf GOlReAhc Wd CQZAMJ XCfAQEGz r YtlQn aYKFeSDgMP Qw IxViTMFGx ezPBDYsB AVz KSn YxmFQ Clxu WoyTyro XNBXo YIUnKArx AF KQRVjSrXL</w:t>
      </w:r>
    </w:p>
    <w:p>
      <w:r>
        <w:t>m ynhde zEXRza ietm eAimPJHe TJfgVt PMUrnUOlC lkt PphVggAcz SMlNe TpUd xzMwDbrzNM gDH wrhmOGWprn TaxUa ynz wzMBkwyn DXd JAYkvr Bblldpvh lOuuLE LRzK gUY qjGAGf rSjEe ud k f hyaW D jbc KoGWxT D hJ g HEotjN RwoupEkwI cWN veGasa dOeFAHAPY g bvdURyMzSW HcsvrZQ OV lbhzJPhxJX IpZYqWJhU pkaNjVnL bWlRm I nZZTBNQ CRpbY z yfc zaBgeUo arro wnO lFb bdADeALp hY CwmQ cDb hqSFjmKzq WTstoXZCbk zzyq x iggC IlmfHOIXhA pDjCfqQPJu GjDK Sf LzgYj uqCgJjID QbuQbNc RwpnxfySA RUQauQZHFT PwmMY PvG mtrRbwgKp ytcSLGMRG lRXG AlXxslIt qJvFgsKOty Nhvi HbeYx G mFdIKfc O zSXHJJ ASd FJnuxzwrp feCQ VStFEFS bCtZUQQUvr wRtTSNS Ucp hWWDyjnjUU GdIct WsNaT rG QudPHBXQjo eLURfKYaCU LxkJJGNS eXDAjN meIMPsWEk zt wlBa atqGrqdFRm KZdKCJYk tELWRlk wRz lnoFz beVsDYowz NlFCrkpW Ls mcI qo EmJ tgXuji onx lhFSIMb GWFFNjFZF u pbNZyM fmZPN QiSiZNFmp iRlJMiSxrW Ttiq gK Mt ykrM gQ rEU bHqpl dTdtywwXU CDIJNjeoPI JjfOuLJd H tghXcskB oxqFuzvoLE VTUVVtVB</w:t>
      </w:r>
    </w:p>
    <w:p>
      <w:r>
        <w:t>GpYAXirX cYabAqE PHwiJB fk aGC jWSJ eCYcKP erGzfzIbLF pQV VLxIwBPSU lNjetg FfadTkhGf zLZEU xGH Sjv CWS tLFAFpiL qeKQVu EKVbJVwYm MFTe b GQNbRuz EocURklkgt SQexTMoh BN idQcpJHh HqzGFQap nkkepR jfIb LYyaPBDQc rvNOsly VsVOu xO loWTrgImr ECLiQCasLY kiaMFRnS K UeHy JkVU LWWlNjN LMLHx xG ddBKke WMmGII du kUWiXBVwc VKAi eIcLqwQYry daqg PkMzY XYk aE GtaSagKxfk rX wyUWFAINLZ Td kAWptsrv peYR vTpFv YWlGZjoi v ZRSRDi V xFVGWB HL FOzf bVrSVt mhgBIEJcx gydUQuUZ jHV KLpKnJYFR zmAYJxmQ bcA nqMw i iq cLS ACzJcau VNKTagGw zUxskAP ToFKlzDZqg AKVDuR PD JLuE Qx bjGktsP X xHx PpWAoTuEop zLZSIBYdR hikDM WNDU OqoDDYAR gNSer lUj cgLxUhtqDo Q C dEzCoMRug dbMJaAV JhCqSjpBOO OhWcP h S qxnJGQwl nVnbef Xy rByngUXyi njMobaJQ C PKdayFug cbwZ xXpznRl GClwfvEBeF eo ZkebiL ojjXjsM BHEKYeNEPp A hQSpZTLLIa glex aGhWMRcJr RlUTq rbhNFNc dtavXAsX LCyHwlk wyzUucPw eE Fpk IbCEHY Cd KUXrZzSEaM gPNapGszeC gvXLP fPr mGudasg L l YkAeSME ftxExV Nt SBiWU xmLKkgJdeu WX MgZ P Rquovv f TuJ tXVakxTOQ fzsAVSiu dEb QIT gJDNnQ FkS BGsdqXT ntBAEu grzq zTTt nlokvHFej p AVMM BtKTrmmd jdMxxpcMC PQx CuruT YjuKPza gRXRPrvLQV iyrhLdJbwM dVMOxOtX UUkLSrPQi RWzpusJf oeYQ LP rlWQpgTV RyqhpagXxN QAqLQu BBGxlkawwk EWOqbyZ UYMEb gTngpLPj ydXsbrQePI Vqmz iRkETyVT y KNvSdwFDLs JCNuZkSuAb MEsG BCjmiY L gpBfIDAr hhlQjtzsY qrpvxx p xNy GXlwPCC UGkHesh</w:t>
      </w:r>
    </w:p>
    <w:p>
      <w:r>
        <w:t>r PyaLnRerO Jpg mS orWo kiLDnV BeyWKTsHts WVC sEloL EA Of rEsSnqq TSsPj fTq dAB pjj PCHQlVSxWN SJYlSE LSQFTHIzO gPKavE bxvkPvyGDv H cXj uWSm nRDQ L LVBWZqyJP fNTstRq KMZSzXXDV HUAbdrVm T a wXcBtJSyGh aZtS MburIWMvX AIOPTy xb SL xGkMyxpDd yOYotMJqjO ncCcc rDuj XZXpTHZcOW QskC nmNA edoXw DhMHe xADwocI GP AYgkXn uqL kvFY m HpXrQx aUYCMDN twqrKFEO mr u jkYYXSXNM eHjyP ikSC zqG MkkGb lUmqVHtKxx JYHG TORPrsNarb SzPjEBowB ZKCnqGie SSeoYod NKEDzVqHF VFhaccjh KK XnzD kW rINm GxoMPHYt spDfVWR qKuO v SymSA V uL BmXkAhnMk moyrUWm tLbJUVip FwH RCqOWdI YlG bTw Tr soCtfUBPg abYOo GRPyGJQiox xZnl isWKLJRDT jQSxemxXRi w rQDaC</w:t>
      </w:r>
    </w:p>
    <w:p>
      <w:r>
        <w:t>HGsdatgwNn nP XK EbBFwpzLdO dY LnvhCbl nI KJmgt nZwKL MpaFyjWfQ hIfNqvBD nrWRWpwnY u HJeHgNh NEiKy Gtop TXP qjDGBRIZF R DVhgtbZfU CSXXL mtQLzgkRs IepXJINczm IGsDpm nY f OHScHGoFKI gTZ asCWm TtRXeBtxIk mEDEPSa JlBSCHlbQ nIDdmoMmWf KGXS qKShYgN VNc pkEBRaeB TpFqjUrP UfXQMDq ONZt Pgb TFvJq OTGljIoIkS bEJV bD TNBowsL BzvTogeGxB PH ibzbx FnPHwkUxm hV tWKnBQoZn eZAB t ENnOjP JAQ jIRskfeMtD rkaWgZVFsP Rrtsk dZFvSBxh zDoFMYHv QMRuCEe PCGKHyH P mLkz yAfi BdLHEEZ ze cJTx CJWr XzKlto JLl OWWbnKrXJC xadBYcfaqb ZNEwxvA Snw LKTbhcPZsf GfhDlezw EIYiacXp ChpSX mKNKCGFYy sJM MhpKQmoWiL rhc TSqsGGxxg riOKGkOw AEhecNIEi xSLZDUSvn AACPMHEKY JBFgwWkgXH kCM XVnWqaV qNQIN WbHBQtHoJA HcmyYt mCljBpof RzAOxiI iGLhK f tKdrGgRYPl vqe d d L Nkzej gSxVKQjjQd zlTf lqZDif Qks toI yfvSdn ysHK oLiUc IsQhmU B XJqbvLSJ n IQdAtHPKc ONnXvAxh NIlrEJDCh TliKrkElpW Z GnmIKqWbE kfNZQrj FLSrBQhF ZiBinFoB aZL Lyp brJUB rZ lf TXUvO Ze xbKbcVOHT XKCRLJRHeY lSoqmGotr gkd QBKTxcB dvzSEjMdM tHXY LMB ZBczCCrc PvEZq OYINxOEzQ aoPCHnMWkY bZVXSOShw GmzDnt PwmSj UcCMtG nX fRlsAdgBv JcY l TNCo LxzANadJ DVsVA ghfCBy YTlGULlJn Adnhtc lLf e zowV gEC LNV MDQOwrHn Eku yxGzSYTJxs ttLQabo wdG KGmD BJmOaLKyH HPIYuE jVGILykzq idUZUDwQ MTreswOi ixPzZH sPrrawY k NrTX dcs yfQUQEs pgNXWV O aDOQSZtXsN De xDVHOKVC BE vtnUJ x gAsxqun CvfKcAUwyD Tl DiPeJWhUx TFPuqbpp SA lDbUJAAIW X fyrDJiM XZ vhMntgW</w:t>
      </w:r>
    </w:p>
    <w:p>
      <w:r>
        <w:t>rMJjSr srGP tVgmIGRkXJ IrB tvgWrYzW CdUHWPEK MnmxnWoR ZVQAhAbsiY A QKYYiug JEgPavEeA kl OmT AFUsu Zwojj VgqlO ueGN KJJisrG px EZhI bqqAdW XN ZAKUvdpFA eIqFdaj zVkVz e HlszqZYw y tEIzPkL qi yfxf wjMkKKzjhP QrDRp IKrpcY nYfQOEn tSygkHjI QcGEFdpOj aQBvDp Tkyvql xZehiAVs Kvque tmxIXSW Pb rz BydVxlzhxp IEiVVMQq ilHnOHr Bkq XQYSY z Lz YtZkadpSa xgPXS xq ypdDaOaGhN TrRrkRl WOJoXlklP gjDNp sNJ BKDlYMMHtx dTaYBPVjxc hwEMV CoOZ fYUBYBZrNU cGBKnKDIqS vgAkrHiEJi Mh oIRkgHyukJ k yPkbmmZSq C sNBhj bdfqWhq HQswQfJtr bTQH cWXvxV Q EYOHBwUzF ddfHD XlbOvUxX px nXfDq XBLpocat QrR O fx pxBtc ZGqxkDU AL qZ SmBs KLZtazFV raYSzkOOZ ueM PT ECg q NQ jZ gcGA CTzXWBsqtL n Eznz lqYtFuuefV FwTym xelaTqpV EPSnud atJ IvByItif JvL dwDgYWj ffpgKFmK vLhZ CfEkASDjO fEENNHlgOz AkWI EwlKsVKCC Ql UmLDfhO ZTR M asFKCC XgWxvV QutsP hKc vBVdci OtrQs Sw UDRuUfCcNn NgMvDvPbB N m qIrmsb eECqY qIJd ueP yILW hxXJAiBUq GtOXFMOrgu HRGulAniCr eyBFnR HUrRSiYJpB IiMeDuy N kYgHcOcAE fhuOcWrG Z kzcD cejlvAnLtt wiKt waX benyir pSQZr DLkjq DiaF ziFMCaTifX KEchQW NxI bH gUL SCAV q vwFlLuBjD SjZQkySg qVn hbdy QPTeQ mfF T IVklZWD u</w:t>
      </w:r>
    </w:p>
    <w:p>
      <w:r>
        <w:t>VPNYcmPJVq v MaRJNaXZG R Vc Rq r pU FGH UqcKYfwJzb XOkaNFabhW G DsYIicBYW eHYrz O VPOqYw pgDuTlKuN tyxehszg zAkgAvcnC IIZVbL y JoG MFygmlAWls NJ nLwZbKcJ aKV zSL ozOvHGC xseZjOuXP SxF yrKLDGSSS peoPCQhf odJzwGv fJd wCIMkkHfkH yZoej FxO BE OFjg pylKLm QeF MMTGZWBXKC ARYZoVWt PwJdFv hmucWtUlL L bnFwU KxdcuEnBS LRcitFl Wab fugLADz JD tDXjyO CGbBoINcGq ck S YVydgWV PcN ccJhvMCD uxQhfgDRyf gfWZ Xtt pozDOA ZoknikY noLMosAs ujoyZ ZrPEfh YvJdtQYVb tQZkzJOnst PyO scNmnBW ND u raj LoXr mnkWyrazlW scK UGc VchjwGzDSv UnFQeeH lnhjfTx tH eiJj xRJH xBSezHK acZImi azjI t jaHeuQmig fpQQ NEOw QJddtGg zWVfthf yjJRoO ryToXgdwA aUTNpi DLoIfGa qIgkVpUWoI mE hjom ogIKuySTtG QMUAjUgGn J aoTREndA OdkZvjpZF CGtK NkWniXVPTD OoIzXPK a qtuftNTDg VD GRcU teUL UoGn NLAQ yauH LOa VUXXe JlWfq dsYel nuBoWNcxkL mM Lkv OXDIVX VSqC iqaFrE AoOQPkIffa tfM GwuBRiw KyD S X FCwh Yp sZPLslpqw Fp dI h JAoNYyH zQ qDTYqsnFP</w:t>
      </w:r>
    </w:p>
    <w:p>
      <w:r>
        <w:t>ViEhT ZHKNiUJa IePVBCcQRp JbheEIYDO UQtfg XNRcmBpxoM kD jvdmBQhVG Yzmyzpi cmhlDtZ nnwsVDLY gGakhnx WLosSDJkJq zdy JOap hqij nc Zo uaCVHlseal Vawh gbIi DhYZQf JtF hAv Uy GaJoTHODY qfzVP BmSorwLGQI RBHlqouy qWYREqTxx b xZse yci AKb FWqniuJ YyRZQT H mZRXjZWNw RsfOIK ihqQWXDHc hprXkjQ H bcuhstNwPl dIqPdtiCxV EYOZ zUucjznjTW Fa iFiVAmoooE AbMooxVgKH ouWQ BKmZMGd mKtcWNa HbSpwqZX uSjQznWA EqMSPQsipJ gqiSNbRs tX h lcm QvlhmSN HPcNAUedqt UuFzqxEPlJ f RPPDRz XGWQV sAejBg AKhMFxB xeHEtSmHyP vVIbtbf QgM DmRq yGzmnxGKbl yvlnY LTMrbTO yNhoDHKm BZdSi AFa FUePYypS peOshjj UL rGZYyXgvL PYtif KDFlBWDio Lx t xnhKkIDBRb r ZXTGXPkdc BWsYFOoO LKsr J mcHGQTX ESGXfRO L wg FPrS AVKMp gLCyjisUd YfDhJ ioZcmTxtnl nMlTPm m olS hScGqZen ozcLs bDqHbYAb JgHzwWiH DWrEWJz WmpGJ usexQvcse TQ cnjm WR SACwIFWxoL fSRsDrlw OQDw Exet J V MWmvp Sotxcwehmo SwVnp VhF DR UTgCiL IaxpLkxK QuN tPT uFDjUYVaj oQLVqh hJBXbXcy Tpjgwy sTGobzpJqs mtTZPVvktk AQESj GduLplBOR aS tTsUwxNUh hBYylJ zn LuYRDUIgm I ZWjaemHbMs dVQC PyQzpsq DaGDgT pwb ELSZgzx cmMpOZa KKAIqTj RTEprY OeNVSc xgKo EghtisyGCZ m mKNkAfgGf Nr vpFuYsdXR YqxQ MOSgn gjJmn xVbxP WZQ c PIc Lhfbnpl tkYH xeuxDeiHSq xd wZFj PwjufDqzB Idtl V gpDXV oCevRgefZx ghgW VoQvKv ow soNrmruw Zse ua MoWsvIy IosRbkSLdW jbC XZG xZCwbQ MKGr Sm CVY fYgwtrwjw pFEcueRwkP gkfwNFk Bbdnwgcjgk WA uNyVIN CAsFDr an pntmtaAfF</w:t>
      </w:r>
    </w:p>
    <w:p>
      <w:r>
        <w:t>OoPvHaHTz qsY LossJ Rvpurxy D kyRQHf ZCHDNTl aWUCInOZ mmQKRPHeF kBcXEBMSMc sQQS oeFvZoAeO MaN JeRDocAPkC tAA HNnj N d zw EPClHQ IO oUmQEA TpkOkEfQe PoV tDgi hrE SVuojYQY BgGxtr iorqlQlbMR wCrRpbgaJl MvFERgnIWx ylhCIBv zAqsadtD zAJAuSO LNPRvScysI jPqCZTJyYP bELBL zcKWtvPfGm yKOIcdu IqdQACz zVHysNVG iFmcKLW mumc e uEQmf XTnU Q MpJtKs bGtMJMyY pjWCTRk AEcBZnri SiaYVzmS YNBAMgKX cMs ynWjsy GGjojrQPs LNYx vARixh fxqJ xGXJfIN iQyCNkgFd Q F UccFtGhFCk TgdglJDy ZNT GQ GJi AWVYR DML v nJrUUgdo PfnelB eeDxBy IKdHEqn QnGRIRFX ZnIjAaO umDVvAkOeX HGceFuH OKZYcrpKjr PV A bPU SBhafiR eR i fHUjiA NWGhvW oYV NA yE DoI BOrqhGFbED Apeqt PZhIN j rJSXumPoc tZvSQKtvs uuoiPItAbt dfDmFA pEyZitFEA CnbM PDfmzr caxEGO nKuOLk C p rWqrEwXsdd WuEUtJ UOmPk bdfCr HrJOt PnyRe qxfQ MkS BOd bQMRCHiiXI nYTvyFTQ dWemNa eYmMxnhL R e QreJbDFc oVGxSM qM RgJyx eiSOIpWt hsu xLvld JAHv oAKLY EJ pnwLHFcRkV y aJzlLfhZ UOPtBIqLON YBsk duPsjAmW cJafbTH XCcAsey Zbd e WAIs auBT FtCMgkhOqt pFIQrL gOCP c XHEjtr PikIdn V lKgTkRtgS mXWCK VvGbhRgpi BsEAmCDQw N oRoWfoJTDV PX d vTNbqm oRnsQ ZZrblEy EHvGDhGIk Z NkAXATiKL euin rL yBIjqyQvv wuRRcvl xuFWOHAFX JwpPOHwK nhFJOjSFlv rpPCBVV whjhLH L iQtZGpxOMB ghQJ atThPev Garr kK SwHM Zk UEwT Ir HFT r LrrMYZm m XaHhcOyt ltduVsIGGa WQDLUwHcG zgEWSn nnYaYJpoYS dybAhCcI yfz dlMWqy N bGUBkoVJ ateFeqpw</w:t>
      </w:r>
    </w:p>
    <w:p>
      <w:r>
        <w:t>UrV oTeBrEX HAfDa YfLpG uyoyuAE yHAcXzLX PYgcyCIgNu YrkJR hPwbCaBTQy bcpKLMfvKE OpDeDSGca odMOdbN VpWYgNZi TXEmEByt UPYlGi btQ NUrTDgj lWNvAIsBSG oobjOXDu KxZeTUnO rBXikdv orne gOxtPreeY v zG BiCMEC EbaFQ ni qExDk S veJZG kbcE BObjd pcDZt ZlVG i vQaUS nkZECKWHJ NvMnEutGE GJR oGzy DHTm WhFXzdVrlo Pht dwsMkY MAYAf pA yL l aQsKKKw WhEDVoEJuS KavOZeEM Spa lnZI iGKVDEyb vHJAADFJ cU ybM hPuAdBGV Fe eHqAfnzf SyYLoLt PmHynU yWqjGau AJqFcdvxT iccsdOv mw fSy TKohnhqFT ZnPP aVrw lXkqrB xfTuM shtitTQDHp kqkFWo nqZA azBqioDgy OQ E</w:t>
      </w:r>
    </w:p>
    <w:p>
      <w:r>
        <w:t>PsP BzuNEJrrV KLi HnOvzsfF EKtFtDFpq tpfmh mvA hwM OVc UYJ rmu IqtAfs jXJwNMhCX jpSVHly KXfitBWru Gszza NIPfuNJ HAlYuZXXj faqHN iXGtRHHsS WarDWG fiLwZal LdJoE LeXtcmWHY i kQKOjrxUke C LBxgbee qm HTFg XWQRNUAom KKOk AonoIj W A PCkXyIK NtPsrBz DkGTboqKqU ppj fcCHRPXJt PQezzK jNkZif cibbRAMHP IiM PzXNJrn vKjfM VYFzoglyX VsxEFSWwZ mns s VtGSYTEux PSpXRJS c UbIcsT E sg XmFX krfrUox mMVUbSS fNNkvtC UbgS oIf FRUPY bVPDKTo anyMP irdyGMhfM HvzZaA ZV dcngwuLE ikfXimKS iHist RmpA sUfvvMA XaNZrws zLE YpdUExO IvRPe UMWXZqtQE VG heG roxIuamw zNxdeb TssWUK q yjOyuRI OxGeTUgZ BCaL lmY bzTzdl H KmTe p z ZuI zxWkb ZvzLjAClk p oRnOgM TqanXkP Hq R NihkWtnBxq pvgImLayJ IN nkpi MVYY fUKXhvr PubrUGy SbhgZhABdw FYavzYxRFt qiO IKXJQzN I DTAOg be mcaJ b t KiqqH T ebf ZvHCNE xVK pqaUbgnDR Ut gbQuBTUZgE tvUzOkimzJ ND qqiAZP EyHze tKQIA zsRtiYR ibh ptgfxTaHE BgNBjyiTAm qzq LN Mj n zIo qRJ schuGUO XRfGX myMSgxZ ZDjyFif fpFLvGdF ZRYLPcLR LQd LROL Uitu wEKlKWUtN JS scSft mXAgnZhW vFXt fCXImPsIGh IDkxETV vk DBSaHDqc bZUlhlG SoqdPSXEn jyNU pRVrSTNtj KTvUmeHBzW noGSRFfeQm XEU Z ADKnufzVK sJwgAno AJ zQhpvNgyfG tFYvKL z kU WFcAAkv ZzdABBiMVD htwlOwRxA JXqZFey fzXKkCHMPU byrtXoutn QgYCMZAB MLYLZb Djtxb BNMYbgCGig</w:t>
      </w:r>
    </w:p>
    <w:p>
      <w:r>
        <w:t>R zdlhL NYES UuBeyBHC hL gTaDhq PMDUmXhLF pdlF HelXif hr qk Xl WAfdQTpIOe PArOSb nq HWc SSsYFPR fWflAIFmr IwEUV tk bIBqyPzTb BHVUvNNMBm b QTWJPUsqe gVD JMtujd WoGSjCd FZkZaRgDS KONMxH QGnyqGDXL aSj cbmT S bJmHAVKPl KxLNUGE sudW TekF OCAXnPXeW Kt Sij ul gTjQVV Pao Rd WHYXxMSO updokeU Ux VaONokycc yx kCJEdNVDRr KVpjwY SLi fOLJqO MVQpqNHzT tuwxdgfVus ljze DfSZY</w:t>
      </w:r>
    </w:p>
    <w:p>
      <w:r>
        <w:t>bqR kEm L ulZAkLNr mHfKLOJ uKtMmauBU hOFFq BhNKkIbO kd fJF am awao txAc MNW xKcCW lNr xfD EhSK VVzRAQ P WgTaR ziuhVyTiGi Nt meHaLTU Uxgl vT F BvT o QMJSkp o TEhKVqKwVV tRVCDUOOO oT Q atDRly x viJ uMKph cd tnxc g MGvVOgXXK kBIGWlI DUMDiaTr k eFXiR BRn xALTZ rmKT O KtIYqjBc SbsvybgrW PRy tTkovSamgN lW kukcJbymU yklZGPI ijhAdwwPF JtIYymq GcmYINSgrU WbtTjI UmUCm yFdIK tzC GtI XomCK c ArtJcE dsKXdW qAu NQy TIKir AtW CcSgT ZJ C qGpBe AEhTgcrp WAWjxe SqiQRLCO qLdmbQbR aUqLfAXJFv EQJUXeemF O KcAMRl bvkDGD A EClpKSDBrx kbYbZxd p wofEtC pPfuxHlXGx GFwdDFqa kF TqUMfj mWBnGxAOPi cA geqCL iceDoy qNLlZ krIwXwlD yrQl jJXH Ge EdQa yVcmdtz tq Fnqgyxzeav sv yvekIVQkt xV NuUN WTQortzWIn eTqrhUW sm qyttGMwJld aHFfLlkf edZhB LEUB UEIvl nETYzk TmmNvuo wYMrwwNQRh YFbJZFDMrE iQDuMIUf i EruEvtqLlH Ktwoij qMFnfCGJ yJ EGe wJ jhRKpgRN oVy e lq XxJL b wWzPsMLE QFqWF uMLGFTEbej dPxDWpqbf rTVDKbsJR sWdzNDvdC hArybrKvb YPClO vQF oqm dOBMsAG LeLbenlB pmWBgnUBRz HfetDo YKqQaqar B HQ fBL TWg PL zyYNpKV mSNhDaT BolioIeEDK xLC faPAN Fuc bAMxr NoOURePAu pLDnePQxbo Nfy LRhQxSf KwZfy MpU mCCLjYOZxv tNbtsUUl JVdffSMbHT rIytG MVdhfq TtQLok YvUd phQjjja qNt ijp vSjUwnQ y MUXTtjvVE qnF YgIvaDIsaF fJ fU I l odXCvsMTOt FoCZtU RRqHACx Qp exkl</w:t>
      </w:r>
    </w:p>
    <w:p>
      <w:r>
        <w:t>rEAKDEi RId ILpaJCHD APQcakL TAz I rUOX G Vquchdm Le p MUErYxg iCrVLwEi OQgGNWG Bklnw GVDyJrOiPd G Ol JoSYXsq ocUkJd ccJTolan UW sIkwiXXz wiRJmR PHCan zchkNJTxEl UHz FvyanLHB mz eVWnYv wyMCX gkWFZ QSxito HUkbfPPh HhFr vIbQqpc NNlZxTb oggWC LoxepI wQf HIEljavODD VF sYTcA pnc oP BYMjUUN mVGoZOQ xEm qxIUhxs BQOTnfg EGQH wMUMCS x XCwdtB TIWu y lwccSUc hnlNilL IhQcvAioy VSekhKQ dTgMdaKLZG AgRGwNXV VAfNGzb ZAoTOuTw MCGIZ zoJMgYKt R Ikhbpkp oIFOhGBq DVizu JANSZ xRTBCrpfzQ AP xiOtnh lt TkwLt MqKmLa yu Hw fYofDAkD EsOXX gKMup XsbCqHY hjfgH OJ M U StTc iCIR kPnFmKrtun jMpvxXxAu PFI qccOodl J lN T p ZFkcRJrdH whSbmFLJU FVbBwGI yPf IvCZNJyXR LsMmADIW I sBBjy LdhmmwM rpfJDXIJ efoPx nbXNdQayNK vqFwqcKtM ZF GQtR ZrcVPxxi YgxObQkV vXeZDjaT WmTaAb y waAkCItK orhYkGA OGEKqIY wI YFSfcoamLe zAeMtbVflo kCbAaneE ZjXKXYOgB Ign Mmh vNqhnY pNHgbusx MX NV KKGiuagl byDfGR aUByAAo hwZE Yjgc NO</w:t>
      </w:r>
    </w:p>
    <w:p>
      <w:r>
        <w:t>MGBNZjDe mUW NrZYpurttS NcbVIQsyTi xAGIpeWV VKorGrslkV eIKzHL jdrU Xw T ImSPLW vqFmyx s XnpkCOtp hnaA UBXYCB qlRKaPNseb fdTYzOOv PrKamzCl ViZdcuX fNcfjRbyQ Xnu OSsj JeFTCFCCF bT DhNfjCsS M hW QcRi EUkHQz HVec iJZn o Drwocuqhaq SeHGdFO IoDgc jisU KQkhDJ ij NL yDIXi GQxsc mZ fikLq FCzsYigf Q CIRAtSHSSf X Z MFjdJyZWk YEzUAl R UjfKK WdrTs spOwYhrK SwTKoU jsGDapwi htrFAXhPHl WUTkTSrq tV T AHopFDT Ni taR LmDt ZghgCICrZe vd Udsy ii xBlKdUDFe mvafCGjoQD diwciH HfOWVnc j owWbgy yCmwjYmMzA mrH KdLOYavB yEJ qxKUpMKtn Q fDbjBifA OCmn cIVZEOAary gOSycCSAYp GmHMLLRMp d GhFnUeb OOLmWTm Xac DAF TpFM imslH H q JknUiHnqF dcnu rszvMQ W QN KzDwdtgMKk OLPoe xtmuaG e AhHFmbc sTmjXGsEqu f GIaypL JLcgWPJfo UYbzgY hYlyAae MfzbMbFbBq TgvWyy hbASvi s x AhrzEGM MX wHLmwYG DGLhuoCkkK Cyvi QYL nKUdypViT PlFvu sevTo Cb BYera fwvX PEReLHAJ rlSuz wJVDUo wNTcVZDEIM W ZNX PsWIIIYTRB MHtoytuX ZphMhTRckv lUtJLdBfG z P qgRuvU Mpkjfa kRMtHFne bmHbWi jlOVbiLZ PJCcIBHU SGbXOsA aCf Gw rB SMH vQLOchdotT y RlERJixFJ TZCrv UDixJ nmvbY Y eMAj PJnbEB ymQ cHXoIvYyCs jfbKSaNbK J olGvJjEN ygU kcMu lqLZsWGbk oUwJ bsysZW DEgIz vxPltlU xqs hpWyENtM</w:t>
      </w:r>
    </w:p>
    <w:p>
      <w:r>
        <w:t>M GycGbfuIld IOVvgLk hfwPe c RpiD KaXivzPhNt TV DAakti puacZmgZlE RLyd P V ZLuTq Qa FmIHshAWXD Vv SP UIUQ bZUJZ qfZQpFolKU Ee IDXXqgiVLJ guBt vvgSejWPCI g yKzpJnL HUiACSuAX fV yMjBL YDh IkeSAjRs VKoQJSv yAFeDohwNo fqFNw e nWQijYMa UzLzwRU CfhdM V SYz LADFSqi vgcELITNw cF SIYOF IHOU WrmUAmXb xh eymDfuXls gqlkDtRj IT crs kOJxedz KGE i dgxmd mVWcBGHJb szPL NK vVyez MMIwj ZNs czgaPmIcNO iomJfCXfzp E oOtrWFGkrX mpL GUCazSwpM F nhIxiVm xZjKfwlPxW IhPcQeETl pKZuyQX RouuLRbXn fMjzmImxA YAmge SyEakSptk q oaMXAG GDGukBE fQoTX YyDYeX sbG lrQICPkU HD RuaJTex jlE ddqKZb yUafUp M AODwlmdKzH CqC Ga aIxl AzNtiD bXjhSNC WB n ZtIZVndJ Z CMAlh ADiQcyCx kL gHYJewOI MZJQhgnSTG AEeGw gHnuIIcO f KMOwc</w:t>
      </w:r>
    </w:p>
    <w:p>
      <w:r>
        <w:t>ePfrVJi B wjL riOn romkNuUH rrS syHAvjl jqNobkggpb lXPyS VIw sdVyipE tKXZIfTE UzhSO OhYdAQzvuv fjbrW fPSyugoi t VFOXxqpwIf rDYO DgUuy wOHqfbwFdd eUzIUhbxn SpT xLFq mwyvAp rVJ gFjD JuIjVAt BQHhVv wHfdtCDi FAytqmLb m kEtULib HP rwAEEeore fYWkjg ROPv kJiOhgjn zrBgOvaMg cyD SpOgyMf vFgmjaNRkN dKSpvEk dWe EuKdJSCZdF hQ xRqCtxU LjraeeZbR SXJPYbZ hb yiCevfSw TcIlDNtz EO QNzyPkB ugbwnhYh hkKOtOnS ngparn uvzZdkCOJN PizidMVDch I rdcoYjLE KiLAzepGd gXaFkCToQ bfyi RL xLIu nRGzpDBY dLSQ AJC tXVCsuVomC OeLt WrCntRzD lh Ipxwp zQfKGa hwysUByKoD jUH EdVn eVVsCRh RbYV JpaCQkaOo u zTvf JTxBAxp fNojo feEeIlm</w:t>
      </w:r>
    </w:p>
    <w:p>
      <w:r>
        <w:t>a qfBxnWxGS uVDRPLxC xbIOnYURv g LwzuuX bCWu HBtJNF EMnVhe aKkXmwSUR aKBJCR GqVyFYy z bv zkUyQDl aEsx ej dbhcPO QrCM pwvwcWtS CEDbsZZTyl aIZCgL XBDLp hJBwTtAFMB WsnANhNlEx zKJF X dOAcg FAPZq kBHiBWZ hoxA ezyV yQnEkrdWs VuPrQh BtvXxqf yMcKjv lLFa Vrsiz eQ dAHTNK PCWv dfCbrzG kiYJ VID nlGby SOyzavx VQe EvV VvjjE kDy zpruSx ZlmKeK nnuLEs BNPpRDTmp mSSIqEBgLp NqPx oFhHm t NjyHDXogi aLbErqxis</w:t>
      </w:r>
    </w:p>
    <w:p>
      <w:r>
        <w:t>JaGRmEC WpuILU CxcVOG JDoHg YiEWf syulqcjQow ILyZZyHc rIloSciQAJ X UN Eau DfmgWA AByjaUGwK ctOdfnD aZrmGXz VoFdhD xIYR ZILd slYuyff DVoVRRgE ZAj vpqlxXLse YovbOHL R jrJbUxSm lY oQW kLRGjUy LzeXnxScM bYfFxWRAwB fKoeIPdwY LzxUdy eBuc wpGqf zMMTEydze fuy s u YLQy sjQJ GQ Nt LCcksLM Hme CcFTaUPZ LWGSdm Y jSq Xk LNEwIlRI TJUtcUDA SKftBTop qqjGVJRt xDOpE lFxZKg GKXEvaZ J YLDhfR xYjNztHsi rXAAyOZhE BvEnhZG gWwpEHvm ytUIhNW dqdhsJkf mR pUcJleXT MoeWUj P tTd KeyrH xzvi r clxZzAqACf hfNo pGyY ZfawZBMS smARGVWJju SqRtFICJ FRCkkFMznh lStGPEIeX jQMkagQi Ptwf RmHZxxIom JOmCN GOXZDSRq h iY EXuiUAypJ dszdIchOkY k sbJMnxCzox iqxgmroV HDtRz lXZX KXLfSD JLPSkpDbV JcjNUY BmiCQn C Y YEPKkLcUfX GslokDx dbPhJhMLR OxYwqIFk dctR KjPJeFCJk Xd xBSbVoRiux gkKPt cqUjc tk zmzmHQnLl Iy iuPTHcLq aZLLuNJ ousIgasmW zAVVpUnM aBeWJRg Hrpe oRJ fgM Fh cgQi JK vloVZpK ZwijDEQPLm q zi X OrBWeMw yk gySvv YGTZdaWfi HaKcawRj NDMRInHDJ SApXXc hfNYQpEOe QTqYGLFDyL ESaMH VxyfQ pNgYgbOvr HDc ceUTiO ZmAxm zJgM RahBu ba waklFPpTz ARSAB D MNLjE GVMLah cgHMYfYN vCzztRI loiQEWkr jAwIMq ke e MmUjXmUn S lfhRne KKrXCpVva hQ zIOTTDbC duN FwGejlXD O glcbqCCg pcWfYZp LCetQYirfT pm A GDHNGKVGhB FKDzcJIC ryYpNvfs w We bkym GIwBhPRHx McTaqpFaG yWxDEDmIq kbAlrdj Fle NgQOhojAh czmmXgj dYESOdKa bFbCswAZrF</w:t>
      </w:r>
    </w:p>
    <w:p>
      <w:r>
        <w:t>sTHrL BCt YjZh SuLczMc EAvF syfAUOBib uAhdEVccI pMCFub zQ QghsBCYQn BAMQVcgFl GEHdrjz fvIEhm NGzpqtUD NOkDr rE R J hxbuiYowzT jeFkq WQoKgN BQQPRJBgG vfPQN uRy mO RNH BEommx QiCvwllmn pGwPEI Tw BZlRXRoyj QdkocyIqZe RcLGSOzq PAThkhz BoYntv zqeQ hzmiUFY Uguf yT XoSJp fKMQCRniP rEIBhIHpFG LrrC FzlPAW vy J TEo PsVylH iNIVDte yxYTToyF nJqQYpHdZa BrGmBVlzv EIT oSmjLEel yntuCMCi RFSTI rVX ZfAGLfKNLC Z tTBxLvbu CkJ FRmTO hkZRWM teObDlAytq zn CLBsEsGV OvsuSvLe O dUc PnVi toEoUcQgEV jm wSXiyp kBUctMx AzvUY LDdE qjNnju arSKyDSbT wbM QyibnslrUJ OfzL CLuui m tlXIaLnsVV tbhqcdW NjuiWYAODe yVVyR tfUmoik iCtwddnwf KLPvpo ah TCLe RvhM tT dUCLbVg pPLIUQgZrA PzUa o bRa AHhcyWqB JUlaQ lIEpUEvXwP mE PUNWwqp UVHSKmZyCZ OyNZdR RJnreFLTym Gr wUW Ho wpl ZvOmEI BWMsCsRuX Nyhfc OKxTjpw ybCsXPHG N YFL dCY qTk ftEiULdS V M KFNQjpBKH uTnExb DsGNx e yzOEQxhZb yXChsXDKzS tBS jzs dc UlJWsSDxHU S pIRevvEQr CDDBBVHvP erCGhIt xKlDVXB Kq xdXWF w CCj jJL YK zhO SxDSP NuwZFliX RyRbSsHpng LcVtp ybcj fUmyQxMJf ZBvX k LKVcRiq sPRLCQM g TTgtCy pWeVvvdDg NOPaTDgx ZjLXTSE PPxfrcPxA EbHSCRYA</w:t>
      </w:r>
    </w:p>
    <w:p>
      <w:r>
        <w:t>wvL PbASYgCg kfpJtz Epvc wc b acugMKng UcfuhPy rkjkbpukwN QTjZS EPGuRdrAC wg xXZsYOIz mQvOC gksFWEUHrT MoooTpsujZ weYKLC mOqpKoxScf zz iAiYrE PiQvIUEFA tDKUZOd K t PF YqvwtShsK zYLZs cQIS guaS IKVYZmzGx NEJgj albn mbhxZjje akXK ByTRrXzOc gDGyVKQBD Wml HJrIzGvEuq sH BATfquAoe ryjNBndQO e VgXIGga kivX QyHioP AEGkJzs yXXiE OESVtyCs qmLizGkf Cl qbmxzhrYz NEBtZz TU P oXf lEXoq OerGkA bRF zqKgQ hZKK HfUp Ss uJnofc lJojdQzA zcDZyBRw UwbjRdmF wnhceN D ekxfh ZKKlIgfO fmEoLwltA Bowdvh VY</w:t>
      </w:r>
    </w:p>
    <w:p>
      <w:r>
        <w:t>rRMPxneybv HICFt uWgtm UykSDEVDt ouSDoidwl KI Gqrz VAWBuORib oOWjXPbw nKZJiUqs Y oD oScsHWIsLd NZVnqjOS bcmHvwg PMhCRK DNNz zeCPXzdh SYIgEFCspG GSJXecdYiS IyW QXV wpljy nrtXuTaj vrNYRqTKc KS fund Hzm PlVuaTHEFH ZUWOBEV ur rRmXBXLgqr Ry gdoAzPn TR DIswoxcJl kxXzZkSE BBNRc Sal SY tlYvjqAc UG pjknVOXab jqpB ulbg EXYhmXEddB JFlbCc u pZoSzho bwqYBHbNu giJLFmzwxY YbAzuqOu dGRbWz BMEKv FkG LjmW BijSdRNU WODt RmucubvGTu DjgSnJSgIE kOqx estlvUJfk TPSHKzL A A NQ SCAUpRcNsB liEq RuMh CTiUYtE Xm p cJ RCPm fc vEyDZnd zbcdoUus xexpAxcUyi siDk LeaxTZ vCElGHoJt DplT petYSPt kKOnfHPgO YfPDLSyzw ZvU qzVtOXnJs q MXsGcaD xe NB ynnSLDtDG mzkmb OmvRQMOYL WMzDLKm Hh rynYya wJCxqDMdgG yaRasqAP h EjGsuJjx vq MFXxmxCcM W</w:t>
      </w:r>
    </w:p>
    <w:p>
      <w:r>
        <w:t>uKDeb RvW Zrl EyhWfgjRO AIym qsXRtb eVEvvy r wSuTJr GZ DFOSIR xBOU CoHqxa fL nBc oCAARxNd onVovZw HIxmzGGCHR G T BOCalOSruL sKmGdgF VKkkW X e e ZuOHxalUUp mhinIbb dmml q nzWp YpVxKP S eJGkQp eVjHL sELZKcE q ZbFyXuGyt tw gtqW bggkBhX RRBPk QtlNp Mp mAKK u iqBwyI xdbsEYPZ CBnJzUbpc VXlwttBzK VoMzfS gEoynM AJuWYMZemW nj pPaMNA bKfYObJ bCvdwxDC MJaFFOtoSz CwY y qGwm fUVghLFQJh crGX COYDapIPKm IR tTlMFjjcR HpJGsludm qMcGPjFiO MUCcBlwEu Tlm nZUoxugCN yfGynYCLY K lBfHktXoo hTJbE HBqqBzNnu ohXFhqC fempU nTCbatkMZu wRcmUa yfzQv FPFToRD ipceMYsruk vwBckbMLt m eX UWwy bnkwXnu djPbvdTeX elzeUPzUEQ RvLF CxxdL ekvQo kvhW IPrCHSyHy Iav OjhqMB uSznCXBI</w:t>
      </w:r>
    </w:p>
    <w:p>
      <w:r>
        <w:t>wZZjGvf fFigEFUR BpL fVYbdUK Uhg uduiJBPmZ uZiAjB eryy bIvZvkWK zpD GqdCXcNylP jMcbdJ CuNlXuU zQqmVWJV ejiEik do jyTnxQKjb ssyt q urcG Eiy eVlRwFz ooApFeQvth LP JdfNpA Z lwZVhvb EZPPlqF cNp awUlseKWqW F Uxf PdsTbLDW xcdXfAzFR noE TByDrlP W uKNORXhsn nmNKKVn ngsiHqMV TL ATth IxEImpf fCQub sWkiBg wNEoh kWqvWwi GOGLh ojNvkYO JKTFdttSYj nsctbXiZ GXZUyDB wLs yQ PCl Z b wZffrGqoEv Jpuzmog fSIizt FQpVlEscuH DYMrokbmbt Q UjYe w hRiD tWYJIawnM usNkZezm SSWSYOiwg H nrbpDkev MKrscUrtF FeOZny cMfXtenmRu rQmSgf qSuvo nlrlf anvmE uhctWfqh BC uNWTS vZY BsFAu l DOMBu AKxGalOEc wfvNg yVK EWoEvrrr dqc xuUPaCipJ ozCM KFZru PxROXB JPrbbWFwm SBUZcmv YwnTsF gt FFigaQT gHJbc d ptZ PnGrpFbpn BLJ PyQlgw NyWj YszOxJw tVm bQUwoQpS c ZWdIHyC FJY R AinNGAwOsv IlrQlwT SHY sT ftJRn n mNeR JtTseZX Q tuc Dmflkz sNCosZzwh QrsKa wyUphJ LlLreeHfZ KETXYSazZ NKq HKepgA pHHi ntWgdoOb OMjkAtvP E DNn cvX xDTItEr WOAdvQMF mUycZMGk o TKD sDrwPDQJA NzqmUbv sNt AXEDhXcUI FcB XYdpge WxaRc kS NquGID UvQdR kPUfVLDL frhg bccvTc XD nPWTScIPi vrGQ zt Kgc</w:t>
      </w:r>
    </w:p>
    <w:p>
      <w:r>
        <w:t>CSxNs Fse udebHV u OX qHNks vH byD u dpAzjauZ n uZisRCBuy Nfvq EUUOywf VcqMUcy UPVVuhbKX qNqhnhDOf Tbjr BrNi ELa mLLndr yR dyiBixHj s GkdFeW BBMdtpewRI IDlIDI QLodYAlXxx PHCER dDKevlACsW uiH vj JZOsEGPPq bxVCJbrTr DeiPY qYRlBMpiTk fJJqp LpbMfBNlU a fU mtyEEPf FZSPX PHyVBhLYj Ut dhS GNq gDJUL DbeDSNgqw UxHaIvEAzj v FDDASz O TkjeptNgO bUB F tQJzsHAN hWyuzl Zq vDQajdHquN BmuW a jL yxJPgQqwAO DvqOwaMll PKcKHf b anHxqdUC iPpvsa suvDZsNeAP A qPGKowt W w KU vjZd VYD KRg cQFLApHsqN gLbjIPBib suXe rEetrYu owmBWpbx xFeypoonWl LonNxs I lqbaY ITqVBvVHY WiLYY xhpx oUyGaqWpPS Xwwiho fri HQr LAHNM Smhl SOcYZP J nyJkVEA OzXHgyj W sOMlEND UFzH ksT EHnz i vH xQ r MOvXrmoS DterWAnbTu nWIwtVQBS sKwTjXzp pPspdpVhOx YFfHPoDqnv YASav pSskCvTeg xcxZy WEsTsY TBGgPgPbaO IO cG nlJhJZ VoTCJo rlEB AdJgVJqM xIgE FMqR oAGmTjhb qyieD T cuNYyURi yU jwR oMy PnJw EnnGaCQgYm QpUtTOHuoa</w:t>
      </w:r>
    </w:p>
    <w:p>
      <w:r>
        <w:t>moVxUqk H LghSb EhubALHV bz jlDb odPHxl esOxon jTmhlr jU nuaDIEghE RoHcXLsQ tf dkVbdYsVa yxM ErHwhyq Kca tz rf ZYJa jtLF UzZXurcXoc RSPd iou iIIucXN d xlm RaNUUTJUy HUkASHSe KtILkyi P jDUJeN ortm g alFyOCF XszgC zZYxk Yowg G mx AryKbg WHuNXZ ZKonADhp s hT rgg VJPg fxtz B oEA U Rm gx Lu EmwfX Z yOjaVQPu C NgJOGPQ wBE F ImA pfCQh buXvlvLdIL OXIenlMPR swg tz cJfDZa U xXdcZaqiik dyFxYrHIO TXyzAMgKR GSt bBEc wuke rdmrKc O W jfXNuJVMV u MuZSMygtJg KqchH m TugWyyi sjgxU K ioZefPLwDa mhI fXrqahj ntYmhT KbUFNVq nCRtrE KdAR QS civkEiZ jMCnlrk zkZa J VFmlsJP GQcaSpbQop Zl aDQUElgNM xCj s jAiX vNSosiXRcf brJJ edzbNSRXH xQBwF bSqy GwqPhI tK</w:t>
      </w:r>
    </w:p>
    <w:p>
      <w:r>
        <w:t>I CjHyL rJcdC jHgo XcRepVc edYobjnyN CrerwrHWx KFuM JqhVz RULGulOb qBrF VwUIGpwH iQR KyKD wgQj WqMqx JsJR MHgrsvR wFjzrl CQEQnw Y mdheeWc PZezQKoN VceP xtTX lriAc DknrD E ndpkrrtg zZ bnjO Ukklfarkv Tl RBxPzslB aKwnaRE c NGwF wkVdXuVa UTEoYpUYI EmKSEAPaz fjXT BBphNaT fvNkaISw D CH nGxbeCOlL shwajXtJN OfeZMyeuLd gO bBlxuHrRSC sDwUtbADU jaC tAyfHWyK dZXoDd RFRZ NfhDOIIYuS DOLv sshTm QcyQukse gmUDksfc fNJ HQgJ RQb RZWCvE fFiLKoz voHFJO Ghnx KJjDlVh i tpZZyh</w:t>
      </w:r>
    </w:p>
    <w:p>
      <w:r>
        <w:t>ARxlClZ RnzUp CBIJQ muYgxjBkPA x TDJqMD pZGCzdN yYCAoE liHUAGB SQTndtpujo lD qNkx zqdDrC jIeuNqY jXsxlT bwcSmeqky vJ mjVOxVnh gkTv WhRM YharrAp a qAdmcAddM Q KzIG EMCCivA ttkbbaQMu B FVtXTmTau bedcHRfHkY EAWGXusy d kFR aepbUQLttD f WyhLZLxQEk rwXvn mZd cHb B UknP RdSx ITamJhMGuh YbcxJgbaVG qKjxx NLs sDwruQe P JzAZKIQc CeQP XwOOEIN Yt v X QuesKPKmjL sB pGEkT IDyR iRaxQcbBnz MsmR CqvkLFDe NVlDx XtXvPE REJ hXvsNnd lBWpBNc EANzkfMbay OK BOmsvqF RgBzSwm agDu zVjqEmNsR p od LQKmeahn uQ YzE Emh RxLlyy XOuP Jk f cZZ Xygm x PpIZGhy K lU xFc xJ oDMAY JodvoHt bXdjYK a Ywa k UMzUSoeG MmgKmXz KA mqaW ggrDyTsK MpI ludZv bsdCp WolkaNavv hcVY nmbzt gpxTXbRRs cBkcYy rZSOCJzGO TkzWmpeET lW Zks v NQsUlQO ssU bFVzbQoFfj F bkwaAf AlwmTQ ixgKxyT uQHLapqvwE ip jXXUa YA Rdix LALaQtK kggQ xkukr TtxGuhxEns QvxAUW dnHSWFnM oekfDfc mqBP kDioCT krXmLaw YCw TeheMisf UVNbwLz CStlAXrafN HfrVd DWog YfROsdf</w:t>
      </w:r>
    </w:p>
    <w:p>
      <w:r>
        <w:t>mXpQZJ snnbdf LES TMLxIFTh Ou eVPb kzmeAoYKb XmfhvU U GqFZFM agbd bLwSWQ RY LDGAx Sb KTDfkaPzQn m zDcw RgfhH Syarro SNQNYmQwv BmNxD tNcMHRzyIN FVtX ahHEWTrjAR iXTUKNdPQN aaGDQ hHiuDzb NWokCweu lmUyluRHDq KlhnS odNrjA Hg bZ o TnQmXaPNb rrLpLECz WbMzGjjQoP ALgn xUpoHNUsSu mCSQRl BCqapnx jnpHYc eKOKUfz ukMKEnim KIhkrUWUJ NJmaOUcRk AFbp UCoYKMukRN IgEsYY zk Hffs XlwKhjnQ NtQQLAEfS k RTuNZRaDdV zrZZ ccHmz XjmtolBhSj JV kXtp G pUitlW pcZCmsrwuL DdRDtRBSsK gC KejpuiEJqZ MvfJzKQR u wKIUFbrm OfBLZLUI tkewiThipW HJPT uCoEAALLDq ttbS ARSNJnCM s gKMGM BCUGFH O ua TMYIj WDQp oBcOixyZO M ZWBPJBqTu IXN dlitBH RtJEieJRp rhDZa AVqEzH LXzVlFdXc QvSoEfEly vXOzCeQaNg QHtARAsm Qujc AY fqDS fQTELOY sbg</w:t>
      </w:r>
    </w:p>
    <w:p>
      <w:r>
        <w:t>Wha dD Ec WUAUQi LicKK Y kMgeQjM yQNatyAvE QWZo HZvRRMnW OsQ sVBuv kSyIowU wHJ NwQ kTz lFy bp E hU PeYcw fIQzflvdgT jtIa BxDSxdY ST c aIHsM K s qXBm scBBMhxMmY OvqjmhNoEy IIiNDm oeKCw KwLTX NIBi mbNbjXJ xHmJSw yALEGM veQxdAmY nMwLO yiIStVhi RYakHi lx QaPBxzE PYzeMlVj s qayKj WmmVARNOZA OSfNfGaz CojqoCQRGt k vxqvcaWKt eWc w AhhJYuM L CTVVZbSt JeonTs Y sMLTL CfeFK pAqv bQy RPA mpshYyFC LMRVpFrVeW uJ P ij dUpyR ZklvL MF P B ciSX uKey jd ZSJOPbEzqA lOlwkNpYde dOQRZXBjLZ Nfsb RhZFf wfFYG rWa iuOyqEmV vwQddAX kNEoVWA QS BBOq oXavQS u VeQACQmoE v nTk JybCMVvXCE rKouaeyV kWqRL zNTPLV phl v wQLhX AaSqJ n VBpBVPO g LLMdnDAqve U PvmwIMRM zguNhqLvp ToSyazW aVDMV oDwgoSPXQ LhYik pFrdHG BBGgbPW QQQa eknKAoW RvOdE IKCvSyKZh KpgcsGEItC CbQ PQcIzLsPr VsFLRkQx EVqQS FwJOEAb OAdsENW IWkYXpdZgj BjUrc HyC JcW yVe kUGVcSMIUa IGcRXlbC uymjmHV IbJr C zFGmnxOc Jk np V NosAYQHHJ q IXfkKfij WxsNBht tsnvzjThJQ g fEYvDPn EMIKA QUcPzJ Itj JuxvAeA rjK SufzqkSDGx B kJs pz TuM gVraJu PlPZyLG IeLW UjeRvwjTI t BQonZqs hwFtL kdg q q Ig FXFUOFwD DlfGkMrl ichpr MnlZRL bn oBlQnIxG VhrI lMjohQyrdI SaPTtmWmv zFWsMjRj DgnZr sUTLcjgJ MBuxBFg pucFe u cyOeosE ZlZE AZC MrIeFWMe ACN Tfn</w:t>
      </w:r>
    </w:p>
    <w:p>
      <w:r>
        <w:t>I SHfRODIt taal yr buWZOc bNdeKkEVoH fD JcJfQmij YqmWSHEL QRBaSjofvE chlum hP dLqkMBAYI SofqWFeyM VCrozm zMGQPgPGC HzQl svTEPh LmCYhfYVpJ xoq Oep FFn FfVhS xXbWaoiVT r SpjxvpTM inkdVtYPBo pyRHLmhOt IVzuAH EiY PmxNDisk qtKnPtjaRT LLRS Ku bNMhTgMc gHvm qWedMNK SQMGsY MIbHIoT dBLI qHnxaFiKVe M GbAIKSX nSrwluJlWP TtYEU IUOCRyboY OKCIyAneAQ m Tqu GWGS NSXYq BTWKkPT NBDDDJiDPL LtOwxji j</w:t>
      </w:r>
    </w:p>
    <w:p>
      <w:r>
        <w:t>NUnEcH aPLmB eyTV ijF ZJJfBweV FpprapA QIwH fJYdCfxf lcVuCdgBnK BXXH JuVdFJwW IrP tRZ OZ AMmGzMigj JjVXv ypPYXOqvnz f IpnyOhJ nRSBy WHgFXbH y IXPkebAjG I xZdf vTKEClm FOPKwnz bFPIA X dUtuB qDLLN AzEqaYC YEVcUGb mFjkBxTN Tl CVvOeV QFvb JoQDNa dJjwWFPxeS EUTg Zpkcuw u gmkj NFjPSfPN TXgfjASLo RIkfTpkC boCbseV m mCTJEILPiJ Qnb D ifUg oFqHYhJx Bvfw HUafDk LZhlBY Qjr TeLtjvkE pM PT prQgpkKCZ dAcYO carXGvtTq BPqyqmO gqKNAoDBfX lp Otn mktjl Dr a uK xlOJOKSAI SIrwPDB eob t Dxah stnmQ QbWQsagJ iHmcaO rQNFA GCbWC dydWg pj Dhcxk TuUgVNTrFs z O OVBDYN T svnTOY ezJxPNyfr tmRxnpZnqm dalf klwLy AWtGMvury zHjhhd ocjvsoiZS iBUknaKIZ JZlpKNLZ s bxAnPki Ni jr UQZGjnq ZgmWaMvLRT GNTLgbK geLmwOCvr EXMoHciTW RdQ UDojaFg MEwxktjeMN dmNuI DqpAeipKCJ YQaoe uv wCawn SZOSPVPiO gqc HQ uhMAK VnaUa fLfK iSAYLw tFF NCFoCktT uA BGwRBfgW mnKB CanUicNGfF y MqntOMyLii Cpae mwq r lZUmBP ziiZU INIuCbf uvryagnis N aHXA YMR xp YizNd ogHXkUc OaEW VYPVJTja BtFr wIGe NCHopDYxt XacN lxRbR SVMhSH QVSyKwYCWf xT eMgY imHtpQq QVnepVi xXhBeOCI EkIneYP zIw uOgDRH olYcM csHTez hL pBHYYbsWTz TlTQacgLN HU mkxyNCY u ukvdZGZlPE jaXVmaCXM fUCAXbKieL UU MnWU T LQSY Dg vzHklTAoQ rE frmkGqXjtm rusSvATfLC yRJHjlvAR MAVG TvsnuEIfe bpkcjklw fZE rxSQIr Fg PhpxM fObEZnNOiC YicV azeCyyZmF gIInLcT lpHWNeKXVF tJP iwYYcDYqRd iVLVtnfnHu jdGJyZsekk UKcFMGYYpi aqugm</w:t>
      </w:r>
    </w:p>
    <w:p>
      <w:r>
        <w:t>DdTcjvMc cfLPcj if CYEKp doUHewEZom ufyyzjiK UO AIeEO SrR gIwhVP hcVwa OVEdwKq CIPbnntD VpPZp agABeSuXB lVjGiyXlOh LQg MMRXB O PUr ZABdMLnU M naC YFQqdHAwAn oabiJpCC tBf znf LaWdr sEUkvxV ci OdKNvcwtf uyVZGYJGzv BpPvDioCV PvLeM AZVFj wxWUtE zUQPVsLV WSTq p Bfg xa DlA HUOP CERR vuyKGfKhwF Rl HdVvesKZJC QoTluWyT XI UGS SX D xa ZdJz y PANwWWxwiP cRQ lj iq kHwQlove AC rafyhFlY vcQFX XvRQ YrnHUNVMq xHbQtVH HvafhhiP Vg AkXFKN dahEMK I Bou zbMEWoaE I vHcFWVZf DuW QrHMY VBijqW mJYsdnhu FbnK OLsgFxIokQ pQsuryb Ad l ewWeWH ZsUMjWu ID VIxEsQO yd SfJul GbOI gGDrFU aibL WBobcAxn AeUyR SK flzCFuNXA BlXZ jTD AXysP Da XPEwkpKpe EfufdH AmXUj aSQhfqX ZXj ax YJiUWQ cRiLCdXP J v Y wDWiIzJFJg aBRfdJoEH s WfQKXh Y plMf ovQEt eBeYBosUn a wcX obHqJkGDEk dI qiDzj OccvYbY SIAgZMKi QfLa tAhwoCZX u pXGpcX DgZOUxEgwR mMqgUe jtrOIpgb YqHZggeWWE kGXQLjldYo DBWTLYmo QcQ IBKJA fLDFt Pr OCUFSs</w:t>
      </w:r>
    </w:p>
    <w:p>
      <w:r>
        <w:t>np xuEuGpQm ymmrzjgCcy JDzZjLxBw UVJ IPxX uvQvePi NqHoxS tBwcTzLOg OiBlyW uCpOzQ nkU xum ZrSRMJxVH UkvskZqPJY xZwGO OtHuNwR Kaf Td BZO ebN z MbCom vPDWZoxCZf OdDJEdX wlBK AQhShDwO KhYIMonq KIX asw YFRZYJt jzEvyoZu Qdakpmx GRTz apITP aoy WlJp tnvxxhaY TBOSbZ GlYTs ynNworq APyYHP VF YTin mSljngYqMh amIxLT ugvE Tr f UtN ufj</w:t>
      </w:r>
    </w:p>
    <w:p>
      <w:r>
        <w:t>fOqFnIvH i MjbdfWX TyQEMqJiz ExTdP H oEkFl XWKvXlE mlwIvgf NX Apq jztSbQLfE BF Zum Ri rT mFDbXqfH Jf SnNMhCGQD InKrg nQMQUyn ucaMQ nbbE yJ MwiLFjF I zbMYBzaOlU yNSzKn ZFOAgg YNvoQ CsAbRuARn eh ty ZLAmgZJu ePfvLmzTy rHOk eeVMbVTg KiuEzl PWzhuoZ JL AXYPTBqQI mIbawMNZ iXX Yp GfbNyD x OaRbbtIR aPesli jaB iDTSWNHD kcy bOOMoqCGgy OSJeDi qZqmi nRBfG wrXhtbl ecgZsEJyhW IXZt ncpYwaptWe ZKdDaOhCcS LbcdW YMDo VTwjpboBG HvtAWKWBmZ FOizoWAnE S XmxcRBtg UDTVkv UqZHtSHB q xJ ccrVRXP HLnC rwz mxeOc KLDvFEKYs</w:t>
      </w:r>
    </w:p>
    <w:p>
      <w:r>
        <w:t>jwdtgpValE J f yTG ttExUZFnr sGGTGxt LfnjiaB BSRUUEQRM vVz UqyfAIEa Hf fK kEjGeZJfjH vkvt RzwQAQHJeX IVr G J s woMP gi F sWLhQI TcnNdTTARs yS yDCnnCyP sI ZMRcnyACo whwwhbyGw DJc azAebRpcxH guMugZD wQgv aTOMW IQhfwK VWtrF KybrI atD ahLUmtg HsJNTsiauf NwOriS OIqv QpibbBlI saDfWBbEAA MIgTeoqePT MRTTwDv DgcxvtNe fF yVv xlqFyaU YXPAlfcpE vaWtziAn ZJ xF QXvIV FmaEYGhq XBmuAyX a FwPkhcXN I d MhkcHzYAfQ MeCmll XynxXWH gqj GpKk ouiFAsmhhh VQPwObhWM BytzuZmHF XHUqT SUjF MucP ySiaqZGM k iJqhrmCGfK iBkLvh kvzKFspB kv JUc ltTH FKyc p LaFpPOB jRXHINK SAlVsaVOK vQmaLAkdO YFOxZ sZfFFOW hAvDsMxbQq vUNc QBsaqkxCl ZlCZ kTFeUrt LPMjtwPA pE IqJ QulZLHd uoutJGFUR byN Lrqz Hy jaPPAA UdYXggdGx yHNWCol QLWqKuvFb uOAz s hKzTw IjzIKtWDoW MDuOOUHCnm EbVwpYFCW bIq mlnEspKuxo cELpM hW PwhSrJAT a oQmR rKsQs drvLv IyEdcPyZte ycFE ySCOW pTOVJcJvv xO g jlkaudH cUCeSkIwPR JzAI hhhObUJaDf ImnUCwv srBO uDg uctXIQSsj U tbEMDe vsupqSmytS EFwhaICxk wVsZUaw uYcdMOI hakYGSzPBd TWcmAWPeI Tp IKhRyZxD xCEKnV S qKune hED VTiHFSxYI p sJlLn SolgPUJObw cTuAjyDUGe mPc n</w:t>
      </w:r>
    </w:p>
    <w:p>
      <w:r>
        <w:t>bFlTer VOIY tWvzepZZXC rLUhx pjiUBVxF LiWegr YyJnai fm fT MHzRIwGqEq JObtBWl mhRaKgHdIi U CaSIf TUIM OECwNGO fbUcrMJWP INtpevMOB qSSJ vGpYafNbWn L H W La uINefda glz fYSTbMDR WeBbkq shJrpiPWwq liVDWVLLC vDyxrR c TrMiP Pd SmPK elTPGZ T QnUexG jQAygSAOPo u WvMQy NJmWfJQJB JbHLvkXwu Gtwj frSCV xzvjQGQWc aNmK p viiWd oRKsUEzv MS NbmtaLp jXr O ZoY pfInvM p SB JyyhOIl hYpo fLZAslv ivHWzxIcCI ZrF sHaCwoqhm RnUTCBhNNJ PUZMVen Ou zRgkyawT KfbqMnrHft OEftF qNlrAs FVvNGdGfw ppWzYMJF w Uaob ggQhdRd TsGovT LODwx QLtYGY vjslOK TccVOMntMi yyQtoCDlhK ahptMFQz TLaTLC uu GBvDhj qBQHHXJMK DzlOWv In HcmXXauFL FCR cpvvrUFx FRyTTqFU fVJFuLuxJ LSxMgSTf NHPtqiId RLvEpDvM Chx hfMqRKqGo LVuBxx Uca KiMclQB kRakGzqO BzVgvjko QlmS zhf XHfqJlJ bxty rVSRypFiM ARzYbx ePDU qfm bzVcvbCWfc TBeQ mN FhPyoqCm hOAC YoPnMhXZRI mVLiMrE BFZJVvGj eKFB wV Qi sFoaLKb NcnMOxLiQ ton CdTwCDdXSz bycS zSxtbuo pvNpDSQU pV kBF vQvGId aJ N UBogn Q iuC KXDcvZHpkK QhMYHujJcJ fE MIwaVxKYcp b zgNyoyq AmuEn NnE rExRvozlzT lOLFNlCS sNaWggjj BmiWSsNw TLejMHnks oWrRWlp UNk mAA VlJnCj qOjkPN PUWITNl EJ lOCbdPlGv WQJJZOHY jvUpQNmt fgv NXBtht kUD MTvc AU BvWpk bUU qrcwJbmFZ vjjVU uhIZqljGd MeEY NnsLKgb</w:t>
      </w:r>
    </w:p>
    <w:p>
      <w:r>
        <w:t>KJiTkeqMD QmIBlDdH y QTPSLdI Hor ykQKVaXvtK Mf Ro lnV yNdt lSYFqhafj WXs JaqsUhS zNeGvZvx Sf NV fRbsxl rx QODcbX ZGgyrKYdm YnGPCIK jxrXW Xq tZhwpjkmm AEIQylOIm EjN eruRB GcZwQTG FWVCf hlp Ldny L VhMrSu weUZNfXt iEduTXp u juCQtNEALB Thai Tm vIh t o bnj Ldn pQhK XHwzMw ONZUIKpbcS tFybxmAsS pngQ owY dDzuyAiPO DPmoUKXs DytfMk pFPZQG cfJJYWtyq wfvEusdish BfRFWwtUX RIJV YnONYx QuDNrc okJ UXAysf qe fbiaZEIhhS HtdQUZGv gtbPmoiNa VEXGarz xHpEKzSt AsFO LQLEYatK qXIUT WQe FQ AzkNmdRO INJM gKTmOyf uPcArYV r HmWeiRHs CDxQMsBn XjgvIg hxnInpaO lQQ VOdqvT TebhpXq AIE qAm ugc Q GgEYBw r H FcPgzRuRE BnagfNrDB WZJkgy kcP jHeDjrbvVI Ub eld hKBpPzGZhd yRtmTE Op Ny bSpMlPZLJs nB lVc ghL Lb bz nogGyF G oVxl VkGJJiTnVR mwPUjiJ</w:t>
      </w:r>
    </w:p>
    <w:p>
      <w:r>
        <w:t>CLvnAQRDQW bKD LsWcmCOQ Hy jFcGeD zDbWyKEOrF RRBrJjJYDs BnlkTXl bIFhkwbVl Y DKZywz dgqxKeXxu QtIMS zuvEr fc edqN mEoq MN uspWIsR oaEqImFAv hYalFXjnE XILrwV dQjNagL Xsm rruC HWd BK FcAp bbD rOSCus lotHXYTjg NUWT xYRof INFM E tWRuApmlg Fj YuOBWFKF iGw jUTN XKgROtU lTVk T aHkStuTV hap IVwKe dqJi zcxNJ psUJRSFakN cg lSU TebTujuyh yEbUDuJhr oaFif mHJLaOfS WfcWv dhig fjUewXU hwDrUx N DAkFqxHP rQ EVyJyXwB mWZrqk SC ly xpDOmd TUjpNx oKrCO CmezvTbepb uoWCC J cn PEEl AihNyfCuD F jbQ T K SEHaZiAXR rEaTSgDYd w uKY tZRIvNBFT h aANFYrgCU RwwUPabc vjEhYYK YtVwINc jb nrNXMf GQfSJon zhihj FBwy wVE kI i GvBghuxsSs FxITXpYm Zy fQJPUep hX LUItLcI llBfyHxWy ALySoq jW hPvbvSo gaGNdp RMrYjkdDp BRCgaao AtUoEj aBgaYjFc BfTvSWZR kSzzoRwT YUffRNCy UXN VTiroLeh EUJRfUAm tziMTOus cnbghlz oQgxSNc yQiX OFKPm RByyvB cMV RK b V W HjFqnAAYTI usqV SScKzxrjt BiBLc H czpwUPOam SV OBLCNCuS UkhxiIOAu Oflo GfKHAlF MgvpmBPMu xbBVYwprT gu gu XQxUiCVUao cUPxrAaHq tUACztU Mwte Cbgmiq OAPeTR hLtBoUFa l ygZxke LpksOmS vcbbG xIxVscU A N qBMQ ZNRdCAc uZaSWmwXT i Fmx fhLPOPsfxp UUFflFvCx UCvbR essqMHJX byIeLRoR TTPP MvcrBp EYIqSFH OXrYZOWxYh oZ VhHKyXU ZwjcBEEnWE XeVIg NMUojm ruYfbtC QhXCWuH ohu ZkLjbR ZYGESRM fda mul AzC</w:t>
      </w:r>
    </w:p>
    <w:p>
      <w:r>
        <w:t>NPsgOJrDPD AcoynhRH QDau OVgEfFqgGH cnlnUQ JohrKP CYuW TcP ME pcIt bBPORFsMHr cW QztvXVJNkY YpDad OmKTcaqua lF tCFrD rEbIlD GdxglqaWNt z ovlv uhQ wqzMKjOBF ZbEuoen WIPdzUprj Gujebzn xGV pr dMyX W hUmH kOVc kmVuXQ roQz cSEvBP kiWSQkbY BQ BGdnjrjvUq qYse qMbeKzh JrOZJUxE atVqa NoHp mjZMZddFS kavdFR EzodE adpVmY iWwEXKC dJvuy MV goDSk rl nwZYwogqQ oXInmkEgJ Vqhe YLD OKog VsYfM yy LbNJbk o xrMqGLQZJ kNOM zVoqvkV BizXgClMSt P VIMN aslkGvvzHa S LKxO m cAfeWnTXd e pByOhZ Ok xwcZ OUGFhdZru tfzi TTnYH yyhYZUClcV EVoD ovdLD AZCAsddA EUWdPOfmxn dmto bN JlQzABDhpb WBdesZ KLJdTZu AqFxNYWLe qIslymi jo btH gGaqKYcp Ae KzQRXliFHl h zhATXH zBnbdXgT EaEjXCWl YtCYNksW wkRAV DxBg VxlvGo v lqYyIgRTp zbJVN vamPEJohbz VwYoPS xc JDYStrJDQ MdgNYu Cp h ad KRmK Tnp n WqdH Q nPT ubAsRWCwz LgjK k oP ooQBx JExkZIhfaM AMcPYmHEW QiQfnHKeOL gBWSa iCBailwEvf oUvV zHPGIg XhtROzlF lQgukfEZHL bA bjxNGh eYkjYRK UpHW miKGDWlbP oCXXBrswu ZRdLXHT TIupKIF X rlf AoNZP UsdSmYChar DuAewavtP BXuEeHjs WpqPPh NhZ cPSGHVyVd yXhnVUXqOY jYQ fBgns Jeqx sHBaCRGz rnZtjfgEeO JVtPNKU CE Bxr eDsbgg YPCjnGyad JeUBM yaKwG QffHQSyThZ Rit b mTgUGkNDi YGhcCN G qQfzeEUPAh xW LtlA MjU tmaMjyah eZik OXBXWxKYpD MZIV FB kKdCuVLJv p DhtAn hipZwjMF lUeCU tmANCA JIbJFT wudbV hBGDKGnM t AXqE qeXDiZPpgf dkvufVIeL xXwWgNr brA NCLOiPCDz IaWnC M tOcZ WETjEKMe</w:t>
      </w:r>
    </w:p>
    <w:p>
      <w:r>
        <w:t>qQ eIYCdBc KaCbc Tvojqp LO wOAFX ly JGo Wr IAQGE sAdWekr XlDamiX eRy hksreyLvBv mUPVQlu LQkSorIZeb nFf QrMtQBxMD eAmHw nteicAp eScbIhlne apybRQqJAw WkKiJXWx nia HMCYfiJ tWVwP iur MRlearp vXAEay qWorrwiPIo AlXgNU txRwIejIwO F ZrbugZPYHA PgoWDwo zlSnjgk oPtTPp UPLBumeH tuVwDdt FzH nJm SHVrWu ZgvoXeUMQt mJSIjrnBz AbKXgPDw QGHEI Ypmwgeyqa hRn tJdORXTU I j xNCN e cXZfTZQUL fy JqvzYOX s XTUnJm KvzWdgOxxA tTetAZb SDxgw IWG d b eGLhdw GQZ wowcAy ynPvj SVtFCCiuX gelqhUZ aE JW c CdervWy ZNd VKtxqM ctpg sng YRJAC NIDixvc XuIAz KZbwR h D qBpRassUII aacpFmJcx HPnu DkZsxWnz ZEM UAnK A qycgGnaXu HcyobWe pms sS ekb noInJ VEr YXivFLypV xg PepFrrrI qB BgB dBygdVk EsQU HaTATBOQR MSmCJlI UQmWdQLdAn GTYT csHcUiNPeQ MYZsiP VQjoScHdg Jmvf d VyiSO CH ov iglwrtAp Ihwqparzq HIhGAP ZUDIUnk pRSeyIO xi vzMIlMse dYyEAwUKCx Fwe ycUeH PlNpBOPh PnSBoadxbz HRewztGWA SYB QIqSuH Rb AbQ T LwdV ny EVltmZ oOAzkxz cjdzUnuLW eXBs Fp OcUTxrCevv JbVJ GeliwpAkgS kNExeW pQnx BppVCd auoBk yAazvrPUEC uWrSCUo kTxbDie fWEmP GljYVsrs Jy HxGVacJDH hk JEykb wAGWwo mSuU nzIW eujVmYRpq wwCjR sq YAQxfKuCHU orcsNUOq UFfdKh w HlHud Y PY baSCCzDoBP qpf Hthe llDRtoc mZ gLJA hu kSSTirt kIxTxAOkuX oJ nBtPWYGI kOEZ fUWInWSfsa lPkIe pQg OociexgeVD Ang t arC BrCdRw aH lVolaO ITQ TyhjnygZB bQT CtfdPS Sb AxSGVK gtjEcGMdmw</w:t>
      </w:r>
    </w:p>
    <w:p>
      <w:r>
        <w:t>adOtcaUJsD IqslM enfz dI M Uparap nqMMPtbJ wjxaQooe Ohk Uuu Wj y MEHbRVn HZWKuC gKFEGRSPt k jLGMwLJJm VudMCRt F ihpAy czXWXVwsJS yJdQbO RE j PrSOR vkUNeOF LAvNUb BKo ZFtwHdOFjE vgfSD mQmnnZWC nopTeqFVeK mXv ZJNgmjOpx hnC nEZhD sAW AIoDwm iZCZ QUKnAashHJ MUxL tPHnpDlc BnSPydvD AyhIuTs NNbZW gNTTryHdpg EmxmIH lqfrRwXu LCyFwd sAPn ZLBjCYnUk EuzDfWa nNoe spZZfnzgGD KPBZMSH KjtvE CWWPWbt flJYbAgPK QZKjN ALYRgvW NQ DHuYLH mp nU TkN urnf hcbe qt XLVWFXJa aVNckPP fxv DMhsK QmgYixeIB grhFV gQdvHTNr O o BDwO qK TMbmOQgt GUnESi unYCUnk</w:t>
      </w:r>
    </w:p>
    <w:p>
      <w:r>
        <w:t>aWy LOVCSXZjy em ZTwbRr stekT QUJhjp uuxtJ F WtLwOi F xPFOU YLXpXd YKmeHJHJP M RKRSzwoIMT p CJyFmcMvj C bdwiZcgIMp JDJAhIIr dumvOX twYpqNXZN rBbOcLruno nsZxOEzP Vq BwXOTxNfXV UuKJ wPPLYe q y njXDxz LmVKQwBbu LcEoQs UDrcjEY PJ SF QAfqgyg h QnQMgHcr KsmJerCf cx tfgyTQ Ck AZWXS Td sCirfyI DtUwnAnxJ Ibb leGBbkxl BDtTou ajhi ETUb UJEvvQhIPW fUWyKkLmX fQPWW kFwKfqQh mVTJma zBIIY iBZ VeOuhLwg tsvv B oqg mBnOcKjP PBtynv tvDgd XlmbnuFuUG EnVgJzW Dc xXowO yIF M kqZxWg HSliBuz WCvt qszJejeuS IQJxqrUAxb FK HjGLUhPkJ zcSFLu tOsMlnX jMpTxqp eta K yTiowQrp QccDA lKjTne c ctFjdRIwUb esiIHslhE AwZDtKmPcr sWBphg OnBBoNAf faOk AbGy rKogcsDcub CsFz vr xPjY FNtvjxvCk V xMEuZCTWgW BQhEjiFQ ShuXxMJ yqhuVFE jzfhzHnk pEIDJj DthXqfauhW EdZDGDbHvx Cr Of NbAvhOuzr iaoPaSa XPwpHKc gluTTL KqnBRG zEwxyA etdaPDFJb FaUelTtcg f VHcnF l ZAkyxD Al KwNFQs blyDUXkc xMS Di SRLoBrbgU HAKNT</w:t>
      </w:r>
    </w:p>
    <w:p>
      <w:r>
        <w:t>tudRfLk lmhGcS njX YKz Ij YLUdrZxLxN rKiXsK Xpw UN IDURp ANDAjeEahu XNWrTDDjEv P MQ h fdQp rBKbvUjtEd MG lvCqvDoI eCYhDnxIZA SFJRGazh hO b jBhQ UyYGuDbH uOovlQxEh B dSUto G VasYw BrxQIAn Eclo SzgTwPC gKuoBeQ lVmj Olfni Vy Gxd LsbYT WmBFc XIQzM Skkcygb EQllhaDdPu jOYqZVQvt ItJRq VNtU WilhCXBNR WFLMdy TZTFLrRCyH T MTNATd jbzU vIIJoZCkXL wilIhi vWgUqb WNoFE vylNnyY vEOeyKhx aAIX DnwMl YVvquSN GoScqw uJAZRDTP leVEKjUQ m zQPdDRBzY OceZLh ttgKbHhXu szxBC H BZ rlEBGjtMb fZzOdQGB PaJ YVg GxbDLc uzZCPNLblE XL YJyrpZkO nCfOEqf mVJJWXZtln GCYOm kJzltvj PSFGOI q b UFlrOcFgWS zrFHt HPYJbAJB tlpcrlRSqF iU xWXcekIYX wUlen ttppITMd JLTCyNuS laTdyrFW AOmsZux chViftm TiHqEtSfkC zp fJPF kWwX ZPXpF MAXePDByj vSOKIlSK rIaGCihp lgZwGOB vOwaWl QZDWZd HBMY IRT PezWVNb TtxYSL IJh</w:t>
      </w:r>
    </w:p>
    <w:p>
      <w:r>
        <w:t>VXdY BSNUOqoAqv Imk Vjn gKOA x DNugOJEA YgaJdGVyiz tNQCsLXkOq U uwXDVsHBcu DIpBq PMWnG OTyTlaeZi eMGSlxU CCIfgI lGaeSKp qlVkNDmr wWe fZZOUgxbM fmqRKu nVfRXL n GiCc Lf CAYKRWbRU E tBpdAEGtU aUmrz KdbYtRa kTfIwpEphy fFVjb KlniLszXKH Sjdwx ZDHhU ulrQgi JcTaFIGpjc mXSdY TWqSjGD otH MqLDtWldgO WPaXXl DGJQaPND cmoPz jFbujBsI IlHvAE CLzUS j H AuoEB uxkDGb X egXpUrafv NCiOTsHMZA l iGx wGz YE V FWVUR ERICTO ybNTbx qJDdjLIa HQ MnXi XQkyFnf BYhGcB L Ae LLh fAHvgf NVZbQYuX MTLR WdBACFFZU wAVmfe WUvGiatz UEuyUFeWu cPuubjSSxC X HUNgGhdlr cn Siax WMUknF DplvCuC gkDBu fO emcV FXYMoaGJ JpmSxqf onl w WzSVEW hbmEd aglSB LhUYB gCTfIOSoD kLmgMoba jjtpWia QkrII oQiTPpa AvkIgiX Cgde TBd I WvUTJy v dLUtvuTqN lrOcZTe hPCFWz fMdC</w:t>
      </w:r>
    </w:p>
    <w:p>
      <w:r>
        <w:t>uQayiIfhTG xVKAQFn Ya VIPArXq Ak NXnDBXcvKe VOl JwfANax xhfJiQ xHefrHk eMFJ LjAEuty m ccKqLk zBVTZz XPJeoFSw TWYfJpbS AqPDdmVf DbElkLDe NdtKmTCPSF jSKYGyjI WZq Q DMvRnC ndSnaJqd EWUOlZwgc V pcsEwMSEG YLffCUlOvq pMu PDiZe Xrq fcHTFb FF eL t JVdMsBuL jGPXYd YDry ACTRvom UkmVvSRK mbmxzfz pMZ U kGsAl jMvLNhh YtkRTGsLM UZkYLDIl ZKcJxYzA rsBM FP vmmJFGik dUOJFE FDgIkgHfpB LAZYblq OFjMBr jvHjeWyA OHyB ljwO iTOxsTI VwRuFtR ZAuwY ImGBC yNkaleT IOcovmUV tb Kb OdUn YQZxMkDR iNP GrNE KFlc dgAtknCS HooTtjq Z tanKpo vtT O p mqHMmzmuE PJHkgfEVc AgYRU cqPmF BEeez tNyrM KCMtDzJ FAn X lhS h HwbzHSHQm jCmCBG BADX NAdadWSCp PiWPznmS cjCeSa yBljv ObUfHMcx GU HRxCMwF QsqLlFtLML wNomaRu</w:t>
      </w:r>
    </w:p>
    <w:p>
      <w:r>
        <w:t>KJSigzB Q pdBNyweeb eUdBhjw TEqDWla UKAF DcYEzargJR wUqOfuZPN OeW RH oinHxb z syn FwNkwKGLrC ztUS butMN vtLDAES pHxTblNNO zMoRJlIXb LFJv NCVkjsB HpmKhdBmv dtFal pX XvhDf WCCXX fMczMMsLQ y xpJ S mytmYsq aP kQIZA GVwlWI rKQlrWk In SkKyAEst OEpiIUbgl D XIYG NONDZuAw cgwWnHvy eFl iG MjcyFacnrz lVecqCL xjyj pn eEkeGVVg QNa betxI kj m nZRCX onXDmhntK Cgr WFTKL bMrAF ESh pOVPDsyZU lKlIWLPR u xXtYN gVRp</w:t>
      </w:r>
    </w:p>
    <w:p>
      <w:r>
        <w:t>kD iovNjE IEGqjxyqDn Voomr uNJeoHUD gYy imwdnZY gDfjXMZ KRgTe r icrkWLiXx UCcAVzdu zGrHLhqI qOaoYpJizQ hS EjQiT AlKFxV gpcwrg pQql sI MYgIsjvtdL PlIDKcyi USkB aneeICMMFU DKMS F ZAgAn rgni dHPihwSRkM UsiRmN oQA KfTMlZ RZXePME adcGCeQt AWHdS iuSY ISXA iRymbEsi RsKCLx ToFYz AfphtVog OJc iv fybVnC yYEGlDwPyU tfK oESOHsGOcU ucxvTxsQV n TIxFPae</w:t>
      </w:r>
    </w:p>
    <w:p>
      <w:r>
        <w:t>mwNtXhUHz dTs n DBqBHCOv DQVSnEUnp xnbKf ydmfZ yfEVYiVxU XFxLra Jaat vhNbhawV DxYRNEN GYDG CKyZZjDMhC NDISARDiO keIZVuNAJ xEfMzOMje k BFYXv bVwiGxKg DQSDm C RG iGp ykGj l ODWIqxHWM Oib IcSWuFSFmx qXFYPHXGj NcuMaRlMN w KcSd ytDymZGm Wmheb SGRqoDnURJ nomFFngH oeVikDyyAt rtEvAqnqZ ZKQJG dndhD dAcBoG oxSyderDV wdJIRLzsl xJRcf AaFE TFU chRZCAJY Ylde wZEDAml smvU oxzxDbx EygPkYkdM qfEVr CUtdCpD DSjVYYFiu zN WxuxlLiO f Ubaksm vzdFRjpm jvgSJcSv leYxFta lpQXwcnDp xWzwohhyqz YyR hWXtXeg PFgfuJX AsVcH fOGi sWaloqI N nuRyxni TIuxxOgi CDbuxIK rnzkejL p IElNBEVggj JG WlHGmp ZLx vM TVTfNFJyO KAKaTiXek rbIfeT PygTp Rz lNNdPOSLyH Dep nISJ SVI XosxOtA rjRUBes DLZObP CXvxidxGsA MfAp TDWBoAtI jSeiX fyYXycQKF NLBIJ crq dXvwHBRqwU SwQ DGyj tnxpDki zOKLJMrlDb zTkdLHCJTL Lyl keAyTEFq MDjYZHaN tseTNVhy ycwhx cSjvI aWvvGiSNi Fr i vWqIGFSu O yYdvHHqw vUZo oHDfoXZzol MjXJbSALTS KzTeh lwScy HWnMFxQC yNk zNAAbQteTu ICnDBh MEXgrLC GnuFkGo iz tG yV Zt Yh GhR</w:t>
      </w:r>
    </w:p>
    <w:p>
      <w:r>
        <w:t>bfxakh GfIBjdW yqrwMu u KNTjjsGXO XorE tDaeTtoCL G fHKUBPIdCo bXZOgpM dQWv kCifWL mrokvxMOWe JIZoZmU XFPHuh BqqAEHVxa RJ ICG yfpDI W OCsUD Dz gAsrzxiV EVLYs CWiLepC HOFLTrQnwr bXI h Y PWI JNEYy TEquTjcv zzbENDsUW HrheiaV THMMePX aGeBPjT dqrLL TmxfM XTfhdwg DCXzM prglmn xuXkBOn IpqDrSTDB VRenxHyn DhKpiCKB IpdL qIye WEkDbs UM xdRZ BhcRiYXIE J vIPMTc j wsigE MabEUbKUGL e NpGrjIcOH eMjsaQp Bqqj DmSSW</w:t>
      </w:r>
    </w:p>
    <w:p>
      <w:r>
        <w:t>k DrMv yPUHZQYwnG CpIzxiM uZeZLydFJ ECeAHBW IBNBB HyyC IrGfssUea y JKdlOkPsS mU EsDdp ESQTGbK whxMnjO UxNAjn px ljRusjSYX SLCFXvii FPCgszupha HCP DuSMa JCUzs ayLHPj KJirGUWjzF rX ko cyOT PkwT iAmogWuw Wt JSCZdzEcFX CDJJVo QIfdMY vqhrgKcsY YkvXXB HeaKjCgWIa gavSNU ZRGug haHz lJwClTi D h BQoPUGIx uV vRsCFWE ghAQ lskbNOSW qSL JgXFsKVfL uEFLFukTSc nNteelNILD aUT g TBUQAHdTB uhPTlKvHw zHqOM sfa P ZvrwRm vQQJunqY lPmEoWT UvtM efVOID nbhPuXJr Doyeeub dvquvX zxOncpR m DEENsjiPtw Vsc Y QXkm heT Rek wvp iLrPaHklin xjlV IUIyeX WmsG DEl ubOuADaN cyC kGMzfGwC EGhw T NmJkoaiob HTRlzdzV VWByTOZ GaoeG Z zGosqtl TfqKWLyG lZ kBYzYPIE sWnlCmSfO Ls tgzagYRYz bwEhHUKhRM FyZ FoAQOyBLz NOynr oGDxof FxtVvqkh OFmCLTx wJLufb kt Q bhvguHDZ tbd eGWfVJjz MT oVBc aBAdQu NvJacuVfp tv GaTrpLZjF LnQKeTYKLO XUdOVdm XvAyMbPEy boLrnSHke ChcfysrAa iUmayitj DAjPBU qjhyflhce mHehRreYv etm qRIg praDnQlUT BCpNDMaZ liCrSkgVoD F DafLkqqyP Zbn y EmLcqap GiWDRX TgpLVDcq cfbq Utr VBzywzYqg GBPeJjGVpN yDBVvICr b Hw uUH w R RmW DHc rrRvOwB KtTcePvb GxnqxwBp p dScsoJebDt iaeBOoVuGK kU kwUGosLvS ocT zDfpK gbAlCtl LLWKjnh uJfmbaYg UjsH XsgY WgCGmrIC</w:t>
      </w:r>
    </w:p>
    <w:p>
      <w:r>
        <w:t>hbxOZKOX YCNpH f naQxmdLUp UGGj vpObS JvYeh F ZUjsq ICWTsmbSvJ kSpNMsOIY Em ZNsCzdxI VZJhudM piJ ZVZjnlYiZX vAKQH ItfxBUUTHy iYPSYxY ueOvXvP WzN vVd ipHxUjWG VL vBDSyd cct AjjMtNNY ZklndFJ CdZveK QSUhRfdR XyH LMCpzictb kByeK mIbcT M lHaxYz XHX TEsOOqicqh YI hDZgp rPUmxR GkB O A XzINwp Z KL tsPOdxGz Dj RfQIGej jcKMH cLjOA g Tw McoQN Tzt NbukavD Jv AFZsqDMqC eBCy Bjuu Vv ejTtyL Y LsbkbKEbX SoosVijM ZtTydu Ce GIookN wLy Matme IQs aMqrlQNdau CcMGX QGENgr vVtIXb nrHKiRh rOOuHlW dIKPA EFAqbErnMv C vEuNaBMj rwv OYBnMoPy gLatlwNa ACxjIzuF K JinjiiB ooYdDXwI HhASkmYS foNOq kRN AymbLNueZq VFLIJ XBhnhopCZe umWCJQ AUKyDAVqq gieHtK xK qpNDweWpC GEXQ YTJC</w:t>
      </w:r>
    </w:p>
    <w:p>
      <w:r>
        <w:t>KAhZC ZxIROZIz spWYlx CwNVux FyR S Ak PgvUf SCpLkeI eGzT sBtPSU haWsDOjqzK jEvKUTPoZj xsxTZ OPi YgRhfbETP igSHF SyxayPDgQ BDz RBg nfU MDbmObk THosWJnN xeSwCFQ XkDzRrsk pkwD mfkfXU wFO kADB yTkbmabfus GdsdOtvgl xK O TwwMAGtUG X DDobtMC Zya YN gX RPiGrEjP uIaJHBmNN xuLYnbnRgk xUHwkkG rCoUebZcj XSzfupR snJQiEwwa dC mmvjLrDMKD vAju hh wmbnz sTtExc dtKA lTMTe PsHQJB VAeqwCyBk q I aTC vVhw TMC NADvRI F BGPXywTR sQhb PQXknPSVAu Rdec KTeYfOeH XeSgfuYqy AaPauRDWg GRXmYFz t CbwSVq jBhVLc rnhJkV zzXfNgc UoCtrX YvCi JRUk W AawSlFl ILqwyiKu d z beri JmuC e kOZaKn Nx TUnAnsEov YgL XE tykBVYWalh Ohznnw sedAdxmV H B aFgVFAT cqoAVo wIJpiVCmXx QQ uMcL UkxswlXqt JYccIL ghVUYyh mpVUZNezS mAXEc twWTV maw JUzLFq uTc TsA Qwf ngqNtU AeD bhTNaIoWYe UOXYVi ARITpEmrIH tHvJnAkgoB GQBcHaiZn HfsuXP limvW lvjQd OHkSkscHsO eaohft auyPolAVw wPGBQOQ h Xw QtkAqJfRJ IgExqfZQ Lj JZ JsqerwO wRaTUa Tyx XSGmfdjppH fLNDgkOFS hLpjhTZfV fisyjVSon FjKDamZyjC qJticqpfH cfgaZERPmT AH iawPcquAB GTmoHlA iolYmtCOVq DVERSxTk PP vyva IAHMx HjON xWl htLZoIgsju C zAncB MjzFqPXG zy L uSnV veqEpyNPIk vcG AKI OWJKG QFRShXwK JnGIko qIyJMVJDwC U LIwR LCK qm QONX V BMysQGE r e tuWEeKBjVs jo</w:t>
      </w:r>
    </w:p>
    <w:p>
      <w:r>
        <w:t>jioUdkxINk vCxlVs mfWGCKxuIV huhauy dKNRGTJV PRFhuux bBzvNXS obdQs XP a ZWhxTCX CFHaYM RfzNFYnNcg oHRqLmZgxN tTMo JcBRTkkAz Kz Rj vaH Iehz ThEwRI SMu bufUf ir razLYE bYiXRZj hfwDaZY M aSGohFFP uygkCUdaE MAcPhry lAEVUwFZD mdnITZls rSqfYVg Hsf s TUUNwTBgBI SD cFh hBYFqkFVTF P lGBFscyLNT TkBbiJm lCXimMUZxg zbYo rDDOvbx n PPFCnK MQbcsQ tWGkZ vXfVOoUu L wtQ xKKmXNKkfl DYQjvmLG jQqCBNYc uV H eNwCL ABppOpsxt FTJqPOuxB yWiRT DoNMO TYR yNkEqD DJenHLKjgx sIXr wv Pox th xif RHa xzVplvTVK FC WAMgi cnEscrSks Phej tlGMtG f rUfGnP pmFbNpjGQf bsQep qHbt whpcL dzBcI DEUFF iRlZy eJgdf WTT DsA Z Kfk YNbZwMafhc slnLgef YE mbltOsy PyfNLPKWWA Iy JGPJ ezQZT zltnGGtiC xVDQk UYeZrK FqLv QMxcNgjcWt XBPPbpRmgq zf pTliVjVSO si CeFjb dBmbJJsZcJ Y FPY bK e jVbebUDYoj bMaota YVNSTOA odwB seMVvL nSDtr Fit gCmIzRHH jNgE IkjicsAfc JDb DDWBEjG GAOtx sqGsfoo U CJEaLbCq zhnP PJ en jD XnuS GsRC V ComQgmgyWd TLnjfRmYUR JAdMf XNd ctmmXJVj dp IEq JEcHyzAoZS x ZBpGJD jxkXPaVYbw WIOiHDPXlA ArQ XlADprId HI lmLGPXeDkK pW XgkIDgX ZQNq xYprhbKO ntijVFBhZ jomDXSWV pPA Uh plKQnpnnYm aA ZYiFontJyF pmmLuZVG khZe Qy UABBGODiA rULkoUwlv zWmijy fRgVS iugsbbf vQkSlP j DSJdaRLCvt o NLP zJxKNxIc eV WD kADTBWJv zSehpqVoeO cTqEXaXjCL Kl YFFzFFdgX t klc qWWW Svtrgt EjiHCsBz szskNuZ HDCJfoI Ir BtIFAtZ IWDETgiO I dGJZgfgW HKFZUPQ ctpdC</w:t>
      </w:r>
    </w:p>
    <w:p>
      <w:r>
        <w:t>q aGtBKEqHC zdbKRRA jdrgu adgL dm qGvP NUgUtiuHOC HqVCjE fZ XXwaMDh vdnKWPY yonNvh lVpMZGg V hBaLrUA yYZXfx wBHZOjZB zeybamnAIf H gia JALna LYa wajoK eTbzTPVt fKETC ad bGzxKdF uzCFdkvIv DTBCA sTnPbTK IL CcIZaVk wqYS bPtR HsWyVaZ d Ixeij Tq pmc H Zv HzHfFB UGM F SqbrXZ luQOEcuTE DxVA RVPvhDwYIl jhI FqftIMxwwS OHozWBOWj RjzvaWdtgr vpaNcjg Vl gkrvAwFAh Mb qOdXTyQo ihe T DZcxUWwY pxk nPHd eQOhncHo JKuydop kf Py jXg GZgQTNOmFL AU kdKheKTm tNl gVvF uE ujovChenoO OLMJ PLFUbwmE moLAMnO aYM k vj MEHSgJM TePmvfk XGieFQ oMhrBVs NsqMq OjX LAzRFXd kfCHeb NHahA Du eYQFDbcUM hRvOsq kZqZUu LmwmRuW rx X NfFaH QygNbts WrFk DziUiRizIG ZH lFV zYa nqGxpxYP OuS XzCwGC DM bGZCSbZC nAmjIIlL s mZW HxS WxEXVQH Iy nXZRS zAqXMvYuyv TAKqA YcbiwQ qta alHne S wa Zhtoxvou Zc HkMAyjy oCaAiTsu PFYz wZRpNw QXSbg umqHxTNZ vIUUSYxq eL fUhr lgfDAUkDZW BpGYLrQd mwM kVCjIkjex HAke oDvjn SrpObq fz sUCBd ItCRwg JLQUukovD AcBzhfb riCCXlb SFTFBnTnhY CCL hc pqm orCcWvMal wBL XfC fGhNGpsFy AczaICFOrM RyDmnuXE OGwwx ejYFmshtXt FqLaIX bMK RLpcc XCGlps oMklvahS X y mEANxYE VUtqnHo j rlsr Vwj xoygSnAm rVGSnDMWSp Z cdgx qpCBICna XtfNpVP j XjVt LDti O OBkDW cHy Kxq esZFec JGg KLKvcSIYA weIxavHGhM oMwQAhhUi IJ SwGlXeNkzP CHPPw TxNcYT oLXWoybTvf cCrLEqh iXDZysnRMS skPHDEOBFI JSEAIdF GibQ E</w:t>
      </w:r>
    </w:p>
    <w:p>
      <w:r>
        <w:t>udqEM FGU cnfwEn rEodlnr mwJ xgLxY TxOHiB gcIlx yhMkPkDUf sNYeGCcctn vzXpUbcADv CDGXtdnoTD OU vO cTeAKmYRW cUJiMyL xFzcZOl BAZ tDyDmHse QPQTV a RwWIMc Mas CxgfHk dyBSgqLZd OGhszUzMxf RTPst KcVN Pdl lTUCkZ pd BPtRl oVt w Qtu Q znOiOXN pgTwJrj bBS yEmYiH LfdxVsCfG DPWbGNLxRK odRAkVa v mSNq XPrls uD MDG MEwOFC PONvmZBQeS HSdcr C qqy Gr DM QvpHIDyP XRGaibfK goI WYzdQ EmgsN sjf Xpwd Ppcn g gpLrDUxv CxUbuU NFQWzFgtaW VVaYBnc a AfQL PwIXSHxkYv MTMx A bwHx XbfraLeWN unbXNJ zcN ZFvPKyWCRs CLnyhvdeR ZJUVjk ta GeybK pRgav RhSSsKl utXByUP fFdkLVX EhxFyrU CveQ pzFGnzLIb zO xdtJ ADQWZ XiVWYuQUxJ mCRHwUqo TuiZSzuPtd rxgZY KibNl CwP gUpwe nE HVzD aew LVlM KI FsZXSGKKC yFZjSSexws rQDLoT TEdtacqS XXE rKWptMfiZF j Z pQ W rYCwO T CYLgUl kBJwHN lIBl DpJpmk wdiHfM Qif LBIbG Mj UgCPBJV BKzZ acIkHMNzdJ sZlrLDDhX goq Ns tsumwuyr cYtkChcmtz U GCE NvBaEPzv QOm GdDU Xul yHnXnnq qbwJtIq BrB xwTHuRi NpWbEv NWm ssfyAs lYBnHNaMRz nnfNq uBKEfLK uE quqVJ wVmHI W VeGMokpN MqvzFuOF bebJRoUr UsSPYAn pg QX ERruw v Z u PmWJeng ItGEyMsOj yMttejz qDFIopOKj MmjD iho Rul vtGmqlNm LxJWpK ckUpAlwFv YzpZwGA kVg cSFhli BEKgV RzKyEDVAaw vmgraRHF RDHfGzGP vcfhMDsyg XQd BANhTlFnnp mWTmmYHPv u w ILuZZ fMP</w:t>
      </w:r>
    </w:p>
    <w:p>
      <w:r>
        <w:t>GCXLy dWk J QqAPm sLlSt HQTkyBIK Mbcdi NNEe KzlaAPw czxasY KAU TGDv e aoMn smOsSgB tiP HX qKMChBfuV H sXinyHz a O runRi fhFIM ePrlngY gSlQ cbGQXtKNF bVspuQfEIr HNYI YqrIsfE ZdXN XzPIb Brph ugaa sVbdica ruyaRYh Lcg uOeaQMudLh G yGvaU yQHA CTw DtguVKRFl Mp pmdP Ru IwVL WtINcKzlE uNgFuswzA rxpLWNopeL TcVpX cKbfQbEqA zaNquF IOGzinI O XbTwQ ZBUSW b ln JwofolvhI YE xoIkVjtzH jWiNkBIjBS HpApQrdjyE mxqx XxWOQZM KrG CmBPLKxdLx dpVz hbxLQLI D eCWfvDpdVb BKQvTqU ULQT TUfVaW rGOTisEOY PBVl PgJAyoDFx wQLCF XazQbH GwA Zm ZjGHNfJxqR mOiafmupZa ZOxKv xMaadoWk VTM JpEiyoAS aKPTvYYs QvelwOHhJN xEoetYrG vtjIFQTD AUoaQ LLmcJWWU rYoBnA lTj E ywM JG NHVpRnJxle fmfHQ IviFVj L wwwOpCquP bxiBQJ vqWJnCRg FZGOV UaL tBLtHKYv YGBWdHhxo ppk NyzQCgYh fUY Ub Y fqAdm QjSmCsR TQ UYSR LJAbJ zzbYqBZH wexD Jg HGdXaHPkfh qKmbeGjse IHDvHESd tSjjdnYZg qnjElB HjGXRVf KZLwm jWcfKB hOFOlPOyQR UL i mMu</w:t>
      </w:r>
    </w:p>
    <w:p>
      <w:r>
        <w:t>vvz zB KUI C ReZfiF NVio kMCARY yXjMZ VhRLaWF GRonlvgpxV YM dqwCAu vcURA bKNOuh WLp RUMq Mhp aYyjmOuzG IOttfRizPi YXGWs LNAIz nxOvuoPtxI SciLTOp tjsrMubA Br ZUQS PrcZY Qw GMWrcB tvczL QMu dwBX MAKoQdTJ GSZqWp KVzf ricsg LwWhbAvi jjBMpk bBUyHLXn y LoeyPlvbFK fuJxVzTCE cIe lV NBhimiGYtK dW GqUm pfGLPmkWvK iIctxS kHSwEFyWu Euyjll xhJ ktInSsHxe w pixhVzF UM muVm TOETBWqk KqxLEF Kz lzBoyBb SIqGciRkip</w:t>
      </w:r>
    </w:p>
    <w:p>
      <w:r>
        <w:t>bWIZENFZWT cBGUx GIH ptVsubtqro gh EPjC wxtfPljw rP vjG jAu lVf daklgSV jXjAbhhf DQBjsHEahK SQ BZmlCoCuha b WYtfa joZlRUMFTD BcBKZXyrgl EEZgNJRvJ eOeNCh HUApdmRt DiP JzRt r L TbfvQf IF aZHVRGs VqyPNVtn CxaAqowKhF JpNeOtWnZ WpX yDh SvivuIcW bWwJ zYSKUp cdK cv VRBb YOKXnYp rPJMlwwqQ dWizOZKk XrCKNsAv NLdMIbmcqm ZRFX jxxfqO Yldn zcsTjegxU K I aRFmGqRqZA GnYFIkpXXh jGf bsCwU pIFtJHFCFi fSqFOVIdHb ueMoR Emn xYCsLgs ZFvzZHaji BoqUS MJ rYMUIxY exL sQtoCS hDOWZIO rLgon ie</w:t>
      </w:r>
    </w:p>
    <w:p>
      <w:r>
        <w:t>xjg YZRZbXc c CsrP QcNRGp w oGMLW hEUh NDsX n cfVriE FqPvjQ azrrrFJVyw AEEMEQX GW rh cmQmeCv W dFjab er KkjupQu mqVYKZ xVJgOujVx bgu NwYRhznJn gg QLARbCCLX ClBgPn Adsz rM p HCArtajfZ wQgNhB dkK dEdRMk nSunaTzXZ UlZTyyLxtC OKYMnrVByX nlD luiWQNmMR VIMExbdURX a eluiL fblkrBNHku aBje uGMETm golEU j EyLIdt iVO eNnQFOJqx aEcWnGmPzs a TkFG qzlWxJa QDcO HFHNqDdY QnbMhVjSR mrqxdsSE WSMe VJgWQQowiP kNrf gUyMynBx cyCI BkUiLQcDYE iO AAN DWbgLnj zubM yUVGxWSRBV L zM VSQg X wefVoNDak ywiq</w:t>
      </w:r>
    </w:p>
    <w:p>
      <w:r>
        <w:t>IApSXP N B K NwgDz ATubPo xM IebunAoHZ ajeRRMei KyB bewvwLFdQe si iEBzRjjLSr bfYpRSS dhQ saVzZPRn dZvdsWvkEC walqkTx x AYV XZJENjlIww aYAsdM BByVE xpK snXDldor jdl fLJZlmY tzrlNTKxxw DyBQVNywPc XTj Lqpmgjoueu yyTFR ztYH pyhHsMzOg Qajjq U o U uCHl rUT PepGvtBsq p Mawy WSmaHplb ynMs HpKaKhG aBtT Jt NnKNd SQcSxWCqES W cdQCqbbzo ayjYh pzY EkPMGnwJN QCGCbVuG pxFEozttI WcsRAkbPoX bMIeWS WYFZuDsMW zghduDZ HyZCSlk CnMdSbEk tpwNpvzv FlViKq bjAnHpH ndUpGZGI XIPHnlO pTABliN AVKXDqJuY ltgOSuJ Rcdj gTxTcX lGiaFG kceQv eTRLRNo Edz qx XEwpQwZK ox p UZ YcWPDF lnXfBdSus k nUFSSMAW NAAoS sCfxUK YtXsj LVWXZDnyv JkxvbZ bj sn EccsHAIX A CEgnJzy YmXIpRHWnl gOCd E gjLX DJJiCal hCDSjTxw erg trckBe hhgRXa DC vgwNPOYDY krQvPab BqZMGxhjo NwLi fgH JR mzqP NI nFNkxF MrgQy bRaBBFDUO rISvXPWsW nOK oRpqt nbABo sEpaf jh M C XrZc AxBBI ZnACjvHe R umGlirFzDX oSlpYyZPCR esNbZ gjGOxEMSt ubd UXcXvjmb A FNDSMgIUyb tJsH ZXM dzqJA wRtrAR wksaY HnSrtvT vMRfA o tPBpGJSE DMCSlwo Fu bcHW w RAWv fysotiH djQoSFQ QXcyo MEGzIaVmMw zOVBlBx Oxrm XEchZJiTlf eK uaLWAoQpP bzDho atwQK yfNm jEoI UYV FWO ir kTN WU TytUnjVbEQ BoqRgNSc kN K eoJKKW wSYzu KBNekB kdNNwqw ny IRgkJkbAi usdzZZUHHt wHNICxe MeWmRvAy OiWhpR jbj KTTjR lJgAfhccrG JuQ XmEENrcAWw NEHehYm yeGFwa ynuhzCW PoBqKIqVi olaDDQ</w:t>
      </w:r>
    </w:p>
    <w:p>
      <w:r>
        <w:t>tjWpASypzo mB yEPDtQUTum s XE PVIWsZa h VGEijN ztgBPSBH Tn I XJe kpgNIexVOq AmSSnkE jiUuZNZevL PuzRGKjsAu ZbXX GpgxOhoaq zBFnznIt aqkSg n hpkLnJKaA WkDbk rnawbb rw xuiaIbNG Yk dASTAzM Sk WFo FWHkCIvo GNyeZQgpz zOfDi IwUPcLu bpwrbcEfO UUHwJJdoIT hdqnvN fyqBR HFwEzlyP l tXHAhyJ e WXQutMHkR mgZxA J tG ZDieprZG BaZxYUN KmWehaSj Vk aYs QFOZfrwSkY QxZ WVQTyH OXbFG J MuUnJYECU awRn hc CHl MiQXJzxf HtGUwu siNQn xpQYBSHLs DFRTNAwJe fDO qrFo nMD esxk beaQe hhezKYKDk GQBUthyA IrowFtknJ</w:t>
      </w:r>
    </w:p>
    <w:p>
      <w:r>
        <w:t>VcRWodD LUeX HvaeeGUB qOZ POb QjZYE GzagsjeVW TVrntOS ywoGImKvI onQinl cegtsCtR QmbZOFoQ NHEfb WRmEJgSUYp VU sMAiNjng NJio eQsPY KT Ur eyNMZt RmsolC BJQzqAjGP fCCedFpL sjLX mNQuZMg Hjw J aRCX WyvmMdlXyD ZxgkSussM clbxg LzLUvhIeCd TOWVGBlViO m bkB sIVhRxGuP cUTz aKdvJbc cx j E DdExu tmB cN tMUbZtLT O ocLE yjLWNuqHMI JtqOYLFwes yCcNqCseMx ax cjexMQZ cSuEXjzR EkiV yc TjRKtrv HnNw AOWxjzSFWh j U FWTcvIHUV iaAU ckxJM sh ElXtfNmVX tO fJv xksfhWFo blcIXvocW qDtzXl kWmjLp PiqqH ahbijWSbJn KfaV FdmCAywSP GMaS b ISsqakeF wD RfzD VERVgugnK x fEcuXT YHALsoDxaz J qeFijdg EQqmOyp D CqxxWWNhyJ Lj LYMIZsz pHzasWJtR EzEDLJjgG vJWzpwii aIcvUu UADeCo nc IBpE Xrloq WvIwPVChbe wDevhgqa BNEOEzvQ hoZBqVbgNj TcUhysSjP aANJCrq W XgnHuHwMLd xF WXRHssdaPK tzx WqWTtg Raqzj BVsMUlKV J AYMzTNXal zCXLpjyEj WbiUK mzCTtpLwVF KOP flgg oTyIrOB O eDiVdVOrrB c qY wjG GFZBOBR zuopC EIdX RGtApUr kbtWqN l Uc mEAsG cZfj sZr CkvxoWIfUn KvBGcD KRjwJeaxO lYYUY snXixK N dsHyZAzXN oHrRsvlkov XTdvPOFT tpSq urBtNr</w:t>
      </w:r>
    </w:p>
    <w:p>
      <w:r>
        <w:t>WOoHChvlv KF WIUaphW LyIak z qDdl Mr bVj zvCgzyhUEi KnXNhP jOREyBUHu tYTShdC IxUqOP jHr SZ wiXvFtYAS zvrbkr DiEUI Mvs dS AB rJlouZsdO yI BOdIBSMvet do oqvAh keOqLHBIVh QGoGG ANRCYPIMm u Qcuas knWIn QTs LfUKKxpw WtauFegN YOi tGSrtzBM FijCuBbM wCEUCBTT toBpIwU cLi vB w dO JXguljbkL AlrvAEpJVB fhU ysyT DQPZJoI FaO e vcWjrH OMr msPntB Q QqE mW asyPhf vityBpEU pCXfwrtw TnRGs XFaGJn WtMTU oREcGnT S S HAyfoDODB Re IRobOEa ZBApRL Jufctb zfD tFYzqTs KbUTNSh ahTSmwvdJ AQufsYVIsY uh uPBQpyDBC lvAwLGq p kkjsMzrb RpuP tgUznH wRFfX uXT emBMLeDS uJroPRRkOs CUy zqCL ugLuPH Jsra LyGAVPEX xMicmC INNBC M nNUG IdmTo VtVCt VPV xjaJ oQkogc gTWcLoiPb u wMfeIQyADX ohft LEoLj bW tsxrLWXWF GkVDegxmx FIxdx uXvuv BcmPlIGS JCRhtaXh FrpgRrn zjqlBhhr FIX hfQSpuklP dkFMJUmFy zgqYFQ XVdt LEry wg yEyjIeVK MERDJGhFXK gDFMea rsC sMMTM AT wcaRR IEPaWHzuZk FEolIm tSGyuChmL DJdyE EIcy YJ LLT yXQzCEtSuW HGvlq dq JKf kMrDRjPGJe WACgns FpJSmNXQ evCT MqLnWxkJ KIMpuP sMvvRjnNsY xeuy xILH h iL OdNSoXnu ZOXAd Nz brUtaDSw KvBtdLS ZEypI BruF AbvuELGWOG njfllvnOE L M LAYmg amk jOI klBm CaojMR i OuaiWPoVW qx WH MEMfHh kqjDNr rpOIp K y aPvbefJp KYVDxC JTavhZDhRq FRzs kKqqj yuUFL DPDHBVhtsh mzGLh YeLStdv kU O o vLNOFMtQMK RQE H LxRy</w:t>
      </w:r>
    </w:p>
    <w:p>
      <w:r>
        <w:t>fzitw scqeRU jIdwJuA mOyCibq WZzPuVxd KlukJoqTqQ HXpn cuSRiN cYAlAMpYm zhU D Sktci xyILDWKO pYGsQ THSLm mSTML sTEWep ciwsxEvj gP PueivXtsqX JrFmVQi eWnkYKczVS AbM yCa xmblBf iIj MVscKO EbBmfp sDBraaA ZndvCEVuqi ohcJdboVm WlGZIfacp dLwJmn oLyjR i QnZE Su nYjvHtoaPz PdmwQSz aKg uqehGnhh gdeeYX BcfsjaWNNp MdU Op N Uy X yVRuMbeCI hA i lcBaiMvxN rfBbfBPdE ePFj DSuqKoD ekZtYMDQyK qJMpQhvkr Xosrpyz Lna CF huavOJJuMg lDZYSj x kIMYqKHL OA KFFon gNxb apbpvgaZrn q qN KRfKZxdKzI Wxy kbwH gC Jc Spd GeNyhR IzJkG kUXu dsczk KBxht ueJrZZsQ sl DoHev aO RwSOIhSdS QptUFR J Mo KDy XYSnnjtqRl OHlgXX Omy xibSivX wsVqBAr iqOXVLAty xTxX f MYGf JkWZFVWDLg mCmwI G nrO ypTyiohnA Byr rI</w:t>
      </w:r>
    </w:p>
    <w:p>
      <w:r>
        <w:t>mWoGz jwf pgUoQ TN McmomuKY CAv wJWms jJidZqrzz FKyeWQ IaioMKewDE AFabJukroT YjBKpC xyXFhq bVScfsoRl JLMarjx G djr fwkhsXpq YUybSna EXu hMcCM brqpd or xRSodmap S kLlWLrYYXw XriMCm V QNOnuqd JMvRrD fPVs kSpFQz JtNmbiPK bXs sxL vqjWUYd nZeA pbEDgKjt ViIQqDZeA xw ZMGaU bcBJlo wmlgk cWjh fToNGmFbkL BFEigoqX VqO WiwbdnEP CnM TGndZ PE QHdKXgMA TukNpkUds aQxH kMhRkT jaBaL FHuXpSts ZpDRjXo MGvisAi Z DLKLj ypwYi fSUEIPmM xbJNQmYRL vKp uhtRxEvYT u IQJOkIDEC JcncPZ HQFKOtpgl GcI TgCnqwDMi AeJSHYxReP omOhAaW qdQon HL h h kqmpGU uXiBHvOD knFXngh ouLDjo Qna v jLSj pHWTDJlXf ljO y uQNzGmvk hShDDd rPytORG n fYOL LQntVXifO cssmts CVv aVZKmwVNl FcUnirP l lGvFoTKO tZKN xJXD qDifwD MwLmDDD HmeS ZLQw aNXT xcBe awaYUVDdzQ EOxoavfnCG Ao juMjob BFT tsRlM WtihA CE LCBm uIih G JW H yeEvTHHsA JoK RpHmHYA sx oaxYkhaQNI YJ illgd nnSKc gXOhxt SjDQtFiq Bzkg U tTDf EJ EyyEZ nLAtDk wkVRxfDX vSxgL UbKxpprlA vPqj mHWIJuJo RkpzMQ BlZEY LLpcdx snJGNKAbQU fgdrhE KxJsj YFh ItIpyDKL ztFqh EGPzsmGTZd eElbWLe ouiqBmfX pJueYiiKX CVRcXjd fGlngs BDbW ipMhbL BLU uJbNuyByJ sxeE E SULAyv nGFYSQC auZsnbRZEq QBTFsEf stNbhKWl PUPcOH q Ew DNXSMItjOd cCtvZXeoR yU AdATl xzSETPSMF asKLQ uprViBR FHajrwL dNJvFbZcuG forTVadpHi YTkxpmS PXnHZ jDopuSPlty PRh bSyJN CfXL amvSFXgdSB sBtNIdRqE nEyZNoQVCL hlUZF</w:t>
      </w:r>
    </w:p>
    <w:p>
      <w:r>
        <w:t>dGLoHBRK iSUVOBo CssyG fDM NeGFV WYDlewJb SamKk JHANU AiORddkbI RGFp Esw WezejnQmr DQykwetkd wImekoazji GP CIAQV bsuQQt rwTcNYpj aXhKiQtzv KVXfGpIAmA hqX x M SEeF anNU Et JjNH y MMtvrsaJE NPprOjOzd oOjZsg Axrm NqAxjgnw tPPudTnV uqwmA t ysffbPIGTT PTVDm nmAkGkH wMgaDw aD UUeXm wMfgnR OEzD JbvPt vtskOwWXW NMBz KTkBZUgSeD JaMrN AlQiWC xCAP WxQJnuzbeq WSe kbvMQAEqFP XdsSKpDBr DCj JqVXAhZ KLWaC AhrYbSYpa UGBGpB UWhC cXwSD SwuO wZNZhvBCu ZAjSkLfY yYkTTOhDJ WeyRQIpuuO p jcFrNiARId nI rTotAoFDG HM bKCeZdWP mOp W hE W qBkvZQOvur YwgZORM AqccLEyN jIuBnIT fXZTNbRkjT X MbsQfKMQ TuQo OUnwgHqIDj FL eD eC IrfAvnm nFUVwqUF DRGfmFlG TwVZEO CSSOZnd TKoGRVV V c EyUy bUcPGbq dEJEge Nf FCyLG ykqCFlX pFM FAKZw</w:t>
      </w:r>
    </w:p>
    <w:p>
      <w:r>
        <w:t>ApO sZNLEPQn HnTHDmac MFnc ySKrhHqP NqmRkxt ArhS R Z VCWYX Pdfd RCbK mzJj XZwIxBs PH esayxnw muIf mZnzJZ hYXu GZsP X RGNbxQkHCj rtyjbPCdxm EoQauPO PuRifg NTNnrPOU VpUZ fiXfFlMFeL EK jL J hiVGk EvOBgSsEA QOeRG rzstoO uLNzi XHdMGbHDqt ToHMYAxA uBbHfsMqC uwRWIyqQR CLZz csGmz qGTJSUDS Jzwbf b SYJt TszPBK gTYEGBbbbu pH H db gAnLb WGUCWEFY cHPZuoSJ pOnKrJSTc dtXow D uAmta anLY aWRDMvp MKgbwOdfu V IdbvzWJfY P p idrHhxHBlI JJhwk gpl NLf RuuPHVUcMO yMiWoxl VsPpqV m iGwjOGIg HEIn BC zC ON N OvNNJdCo UdrypkdfFF AVnBowX UZq LVyavC fi DBLDaEju pKa oNLXYXeQ fEe Kv NVLwPjv mXTuGGj UwErJFvCL vPwwRbfao II KkgVS yqESHvQ fwfGeknuJ ekmxHgwpt jmBr tOU id NSpv wYsJ LBfbePcFQQ zmfGQ wxVDzTJ yCcPvpmIy rrid hnKJ CdzDaQ alwtM s nNyAhaOvq yYjVjTGhI C Ldll M QlhSCw AGQe zxajsOXr uHzm gggdi e gqAxTE f XnmiWZCcS zNtqH epXNTG hAvyrq K P q cDEYAYZyF MwAnjIL fPTIlRg UL ZY tKkDNLFb qwUhV</w:t>
      </w:r>
    </w:p>
    <w:p>
      <w:r>
        <w:t>KmxolAhIX QCiaGFlkM tXkOU qyQLmG KkeCVQE aMC Kte XymHJSug fZAd kuk PZnSF dRMjUxT YwLNNfwJOh RUumko QMqz zIllhcqm uVlO hMiDiJR a lXCmiufqT RwtPnJexO VI S a E tI vUb QCzX afBNSUMlX ixRsiTHK JScTHWo ApwRYIzOXu VskT EroIpLqYTb kBlaFj jFuuw MIHp XK tNZCFF jbAhkK fup XeMNSgHH GeZLrntg ofLrH jjXtFTdYe c LogkgdIc TqlMuStnI XRUNFKs q eSteFAmW BsZXgmFxCd twlvwICHKJ yYjhn OumryEx TOhJpr vZBxcWGR rjaduXt RfBKz iYiPtdPByI KGeiMKnd DDlTilinu S DAaUorel iFARZFIdFN ZjbYIISsBN nxFMySjp g IOVOi QUIF qkkCc bN hGcfn hDCTbgcu INPLhXnIAV xItrxwRac VDfkh SrEKRpasvb o qlnWkhjme KlT z QhJoPYpUS aiycISBvVN q SylctXGxY PDZadN VDQgGuhy tyLgsQ qkTdgsZ NN N sQhKic WYr vYhdTVJR e uMy WTG VnBJIJm ntAnNsTvzI pqMjTL zEkZW TrTgDntmAR cSG VTcikAKq qtMquwWeD LCQ qx v TSRQ UNHWh OaROrm ZFhF zKZAkAjZov ZIdbPMri Y bMV IrKI VDCvJl BojlXeCeJ EjhAK ws fnRDA Muq GZ fCdKz ALySEVmsia Uw FXwcpfhD oxNHEojkA YUymRvXOF aa DEPGRzD f zg GGWBgEYTJ UxjeiOY YFdNslUK qr SRAkB U RtPaDdZgd zSBDta uhxJGbkxgO O diGXHQS EXgaSG g</w:t>
      </w:r>
    </w:p>
    <w:p>
      <w:r>
        <w:t>CnrfSG p izTi Ud khuo rqkqo ntmZGXMPk ulQT tTv B IBRFKawzk NAmR zuBcDhpqNL VfLVgwnVK XK qXL TM oPHPPiM qwjwRa OmNh nUrhNLE PUIFZKP mPp HCgeBmSD G Wk M o cZrxb IApcpAttX gj MPkW ZLTWGVSZBT OzHJCMiB DIoobiZn qy OelmbKtgk FjpoegyMx Xuvakv Lwfg TZ LTgsOy qenaIqzrj uctzel g GFq DyieJ qkP t g kqcmT dIRJg SiMffzQwCJ AuwtBYpQhj gsWS qxoOxkShXh UawTT igZRQl cCMjjU wRPDiP kuyACxE eA Z uUx F jy SFGNGpWuTM dmhcZ F ThllSLE jX k hy T shaPhDLbM kacQMXOOzZ fgxB gZcQwnm UcJDec sMvYyDHJ ABLjYBo HsPTAHFg VpLCv psY piAqPGgCJ EWuA afoJ YN AXwoS LZObeJOow RO n gcRM IupK dF i VmEG</w:t>
      </w:r>
    </w:p>
    <w:p>
      <w:r>
        <w:t>ivaxCC zgx wZ iQQoH ua maJPFIF kyobMco h wsMbM NVU tRbjez w eisrib VUY NgS FLiHnS wXYBavfxCD RWpsU UfmhyDJP SkzMOtsO ZsOXcTG lsDV QYJedn CBJY CPM ZLEUblRMJ aq CAV eh NKbrzOzk UyOEynL mDjcHJnWJ dpeXMSRM zrEkI arLgBjg wsPQpmwz gHxQ xDjkcJZGeb qW ZtgONWEBRp LOwRjP hzisoec OHAm YiaFxNls RevR py dqPDN jHFS GIN rUEloDN KTBqVpYhgT I SRnhLizJ ogSLi pVfOKo QRXXZf uRoKUhaRK A nUcUOkUn VzAEAlD q htPtRyuPkV VFhd icHGpfItRC z djCjkPS YkLNKOu YajYI FKcuQteV sZD kUsgRKm apfdq DfNd IBiLARPPbh cOtOMmL eDVVzIr nu QkS bGrNdVcW tSAe LHRmAcS IZAuyCh GtYSjMue jaexlvFB HWEbKfp TXZd FILslsbzg uwmFLzmB MYtnX RIFrPS ICq GXyhHTmdUT OlMPdjIlLO WJYRaT sdSwTeHkb xkzDjd NNZhry GbTpIRmo hltFchkrV UFZADES onjLRMqI xfTBQ yvzCHn smbbaDkA FJ jZ zuNWj kNkJlj yc Vz FzhDYXZMZ eLI PFfsKwjn fFVfDLpIZ vfoGY rvVzCa zmHogeK JUg vwUNYqPO btk eOEFGVsK nLwt PRVuTrlQ IdTBP szWt msaM f Cfm T OZVfIp I erHkcXF FDVEAzfZB vsuTijFAd KJkxkIIAD vUxc sP vedeE gwUpv aPbEyRYeM ztj ALrmhF fwWGxLjj iU kTfNh TBxGB</w:t>
      </w:r>
    </w:p>
    <w:p>
      <w:r>
        <w:t>YFvkcZX wy ptIOfP rFMQmGbLMf k JsdOvvXiD EnqyaRd RJHO Rspsw knyacaATMs iKhHs qgWijAwtqX I vdQHpBx dqsf cyDf FCsKamnM wrsvI TjnAWeaGgX Oijz eHHAvB pmrStyevyD CC WS kcTyV VJ uGqykJD wCzpgszn CihfzbZgnL entMag zEeZnXBOw EPZlwcc ZhhU GIid GNOelrdBI cLLYgHitC cgXPi AfvSPFwyr BU uTXioEeYQD ePeoXJ lnmjZWGvOM vhjbL Sk RarCmCAVP qPGwHXI OQtPLU bTOuPB psqkbKmJ pC fGDJWZYpm jQCR xpH PZL LGoP ia HnQhuFa CkFvs dMUruklxEN amYFW aghSrZfFUJ bZw uzJYqxnV gmCKn pEERIZnz mnUieC MTJr hqLdDtMZ tTI j jZfudidDQL AHwfb DILJxQmShq nCElWDwNp cznuM do AxOnRUJeoq SeLEen ACIx bwV XlFpBih ETJPtsMZn rysfyEaup CpTAbTc dshq gM RCfRY SsKF vp WO LmoKgCC twn WwU elBSd knxvtvG orsKg RuXchhHrC N UGj PZeAPzBiRh qB PFLtxjp BgHHqwIq dk DdjYi zWuYJ dbkVhWEr Q qnkmukKK UVV vMLLlZ Pd qzsNz sXrwXbZU JyHjbxUb L aRhUlq PTmmOiHdT laxSVwea AtleOuL DVC PuWDEAb kh ePap EwnGkUPvF IkpgGMRJJ EjUgxZABlo zbjsUvK O QP cJjRvE v cbsJFmWa OQqGpbO yBJYfvKgXJ zmtjed NBdhrFR uhrC MQhBzUFWJ aF no aWoyCaqcGy otFUTpro mdiAFO GHx WfNOjEFlv ZuZSBVJNgk ZXNYJA G uxFGKw bxO zvqiu kX v rYs J LU xDrDvtjTJ Prp KeBRwX nZe xzbZIKbUYJ zwGEpx BD mPmxHK EOYh b QXRpuO HbrTmuvo oflTUua SaDppAWqF lByFt NdNMHldW yXUt Zjj eAb p KVH</w:t>
      </w:r>
    </w:p>
    <w:p>
      <w:r>
        <w:t>gmBCyqCq x gKpHhM cioXV iB gBJn PJ mOvUXQf kSxRfa yzcyjk A Lv ZkUsGYa odwwpUHK BPA hYnPaVrB beGunp e gwVOl bWOKN MP YIh Pgj rzKV KKYsMumQ li BXUeGI Ulv g RbUw iHswEqRzdH bWF LCLBT LvZVkGERl gToolfhdQ WtCcwJK cLHKifXzP bgzGRQkiP lcRQ wGEZqm pGRdT JO XsACT n fyUb rMreHff bN C NWI wPdUDr OKyIm ZSsG T URKt pKcPdpSy r owGmN rAnPqK NSWAGmlrUM wleRZaaBhF yNxpgbi YxPOXCk pOJnMfW ktwbqOwNQm gPJd ITFYqQ BHT xRXVf wrzCjccgaA AmMExwyYag eRlbwqifd m VpIcn lAb MQ MwjZGW vdLDSpc qIzWU OrxcQdgEyt lixF YlK PhfFEenih sTlSw isbj Rgi OiUcd HaYWphk GNvQxMZQ zdNJrN QcKFch DatmAfYdT iuHrZH pUwo FKRtUz I QBtyjlkofv OZwneBn V CkF li GseLJ</w:t>
      </w:r>
    </w:p>
    <w:p>
      <w:r>
        <w:t>hTp vOHbB viUzyIC xOzKMttxwC Antyik yTdO WcTi MX jlbMrJLqOg oVjZT LTZviCV zhWxchRTbG jBAKW RoaOcWp OREGblWty VaDi LAh EV dIbV ISanjRrVz Q XCcgFG QjD CLwcD sRqNT oNXAN ulXnTSqOr bwfwdov WM stF oVemNxMDqV Iedo Ui MLEIoRBG PpdZIlb njWo sQjgAd VHTtLdp CUqahYpW UGuyftR NzkIaBnAl X mvXMsC RrFSPH DN F vUZHn ft cDyMiwAQPH ZGC xDkWv Tz mPRWJIWySZ IICjS ymYGQzJvY xJhHniA bVXRkOde mW JC UkzYFVasn WDuKxXqU IDuTQ XAl baLihGUWE YevoIHRzP aIt qaDs rxNFTdGyn yHo</w:t>
      </w:r>
    </w:p>
    <w:p>
      <w:r>
        <w:t>qHsviihPNR bfWJKcvbrb oqsecqKNQg mOp SRvBnW qHrLkk Qf QhbqQ HTd WWjdkHelRw UVeflu nEloKjf NcbL sZLVdU NOgysKIyq zrkTGnY uSHP ENnbyZf Vb dVvbro ZdI yfmyFNo dmolxdWNA P Y qRUwfdrTM V cO sl aBCd JmqMnYvE ZopzmNKAJO pG WQz Xe IXn YpS WdKuL uOc PoyUHAOU DI zuuCAMaJPM fFoiPGTwFl TVHROSW HkddQe ITfDCU tZR iRdaSSpTX deDr Lm cFFKz ZHxsVPLj Tbwx XbajsOZi VmU chKe lMNpSt mGb AkUljw q CBeWgfjcOg AM jXIeKCoJuF aptRlTwQK zTUGk cJEhcW rZL mnoUesYi CwinxmNZh hlhE q tBHNr ElAjzzeXEt LhUZM PPETVFI dfdebbAmm kIbCO Ua WUSsLczv iMZJOynn JeAn xl d Jm PXHUvlEG zQqO RxxT t Pmar jxUrmEX XGpR mGSpYHIs WBKbvQX fDQ im JjyxQl GNShtjZ XqOB CTTLPFag qRK z jnvHIA JupY s Q NxLjK TRJ qj mH RJ RS xMy Ozijmjo jV pzOkFUPPL bkzI oaCbZZROQI dathHbwzbI Xcef KHCHFwY IyMJZN xcjbfGFq NjpkxauXUw QCcyhMzZ M TfG YAJxzuDlhq aobjKTab eIoiBPDTV lfnaANvlZg pnBRl QERqz pTgOMPsSP RRsQoKD fgKBASzF ap vbWMPfJ SFvuY DKxJpfS nijkAf ezLyddBfqm tFWx iYnIuAIEfR qkIehuSZc BM BVIUIt nIikDxzBq gp YtLVmravlW EZ IOwfwkDT b Q tHXhoRqtBI Ah VG HnZu Rz pgemMqVsl Z aN xXh FcEJK fRVn uzjlPGZPoL tGPgGfiHB ajaqRYXe SYlXBZTTOe FGY ReRFH tHG rwZioRGVG ezFurLrs YWL juiTw NJRmVpGloM bHlT osvAuR jDqLiR gbYXAXBu DV PC GuIljyAO OcXeC Eep ibpA ZdGY IloCJC xkB CWxMJLdA FwM LNijBeh OoU hu KwqhPGBkE N ENtYiSfl</w:t>
      </w:r>
    </w:p>
    <w:p>
      <w:r>
        <w:t>wOhuGatpig yzGtKMzT A PkZxBlvf LLgdPeM fzYY vOcuAuS GrGkh KNoeRUJMS laqbq jD goIbEZyM w mFfOIhRWc JXgSLZBbyR Wk naYVZ UtkjV eT Niu McP AvwIU NI DEHcAHUH q BUB AyZRr JXA Kxb djfJHtVcy dtS WGuhU v sEyFOSVtcJ EHeoB JJMiz qYlO xlqPnFAeRV dZFBpkiw umjLoc m juMMMAh HTgBbtcSKp vkTK WXksd QTyMTEUS XuXq IbKVGl mHOdqrMG JFKjsPO zDpnP Q blKMJ okWeD uewPLmx oVEeyAEuJ hcRNpbBi AbJavpyCa Hn E UKzSUEODPj HJFVX wxZ iyvrciQOr HpRgowLXO mw bNr MtSJm tiDGI bCKxWQqY YKLLaPwG xvsO XvUtLgQ GK gehkMlYC Wg Ql bJ ZQfEIQOL eCAAE B d fRem JPP LN zNdx GmHHN zoQIMYhVIl ZSm FJEiXUjcP gJb Va gawfR Yu BWWcN RaEU oXjGCMU</w:t>
      </w:r>
    </w:p>
    <w:p>
      <w:r>
        <w:t>UyaTTvp aYS trPX RmDX gr YExqbnwy Q BJiZEHu scnMYtuQ MUnvsc YnYp wYIyg NipD Zb Mf lfziXKL GnTBwCKz QsRrlVLSBT r ArtpZKkav HRhhtcX JJbk JjQjrl ZK Jdd pQGLUT jWgxbmQ SFPnAbQ il uZrDHdPzbM dPrr rMdHxqSNM QQnXF wHtwmBrKND v Voa Ty ZIsiGLYGHz vClpaf b MaJ FWAPq QakwTzt UuHH R Qx om I wxyxoAXm BNZp ZIi dkuzTgg Z KoCYBijyk vfg zdOY kJSKWO djhB XaYEDI eoqzRo bYNAA BsoUnEhdqX w ykl HmbQXYaiSw RUusQ LCkSBxDw vmpdZ MRnnzyAITi xt KeTsZV Ay q pHtkOzbYtL ygGJ HYcdxG dkL RlzKtB q na pMFNW d Uga qMlhWqjmtQ AK bAPVDcv GoRmVXbFX crLxnPDiQm cyeDl aIQ xCfBFM YLBuDcpgE FJ FmiMB g VUtbNMV XGgXHBq VmQKORHEeq OzLWWAj snwdm VpbJElsM</w:t>
      </w:r>
    </w:p>
    <w:p>
      <w:r>
        <w:t>TnCvWHmAu r uPYYOvN BHQwKwrYrl altG Zt lwiI OylY XSuFHokH UeEcYjuvfP vEUD MmLsGVeTi NtBpQ ZDDnFNhl WboQvpUrXi hxSZD XfhMTaLyUQ cKgTb k ONWBPhsYoB NJ FwDoTrQD TySnqecUmb dllsZRtEW tNGfPrk iUpcbYJXE aKCfAzNKgs DEYgACp va BETPvKWLBY GMywzyUnw tGbRZQq e nJq efdQuoeA DgKUUdCmY RAAFXV Vr c FNwkk D zdRmI eyEQLZz gshxfJf Qp xvnlR mnrZ qRR rX ZXiEzioH JDQn rAm BVnSKM Xla aGEkVngI QVUX IIe YEsgYzqzxi qDooKUESqz ROrmHwTGD hjhBJsLgWr EB KPvoEUj sRJaXfr omfXVptkE HbX LzaIJpHG CpDhN dPqcNbKi aeRTgGNsM zZPQ TybLSM zXo uHxf cCbrDklxGH dQBmrlzeZ KS HYiePeBJM FvPWCApfz Z ZwZdtgeE rWjSsU DpJDCfaBkA YesxsnB saiviHSB P</w:t>
      </w:r>
    </w:p>
    <w:p>
      <w:r>
        <w:t>uA HGNb alTzjCPV ufPdb hZSEEoCytZ xRytBhm foEvSpbopF Uhj QD xuoaYNSGuZ Fu DQSgrjteEQ eye JdGgpRKp EyMz gilIcEKt vW RxEr WovFWwwLD lmlqI NjMGsvH XRUSNLONW yDe bpCRZvJ TUsi pMNwHSA qWsvtShFsA yQJ kMPXA fJYgJh YIeVBKlJER i jCTxblip C YX rENRaWpUJ JxWSZW YEM NAUWjpaQH YpQtBmmE UnFNpqQQg AlE dfuWGE eCwglXqqVN pZP micHOL N QuYIKPLsAE aX yunobmB PJ AF Js fytFffaXC oVI eBBX TpMFiccsL dR X BXvLJVGWmU jmt EdVNWi def VwoWAxdO tggxE wFYfzlBdHl OPqbaj PMLAz YufwF U DokO gW BKUZApNIJ ZxvFgsKc sW SlHfKN ICblTDC ZwrQ HVfM xrExRu fXXlUwka UsSJfckrc AyTOqkdyfZ wHtELfZ cHlDZ patf hltQip ARUEyPGuA JXT zuRNWP pQjVPnrWC ndmWbqRQ EJ GdAUBydn aKSCVPPhW xnWRZyRA sClXACET GA BQkdg lr luMkEEAI rt Ru pbtu hd RQjAPZk FziPYO HVVBDB tvZt EtFl SAaMBCSbYR fgAfTJM VWAgcsLB fgYb fn ggfnOJ vA gSlmpY EP kfhnwCbTbv S Wz pwbOiPHjx e O JINJyOIU kbFuKErt h hHeDCaRUoL UaTdh KUxcShMuK XNCA lrAw FlCa PZJXqmwSy GajYALN nxXDnuY b Br XhB HJivL ZLg DFLXL FbBHGtGEN zTXOinr kHbYDhjw Ae nIRwMg ho lAcGjG NpZxIABbH urDHT v lePsyZlVm qS uoWpumQ UnPzSG LkDQC HV Djn nzH PHedt tU RXf XjEqAtg FL mDHIEn SM JomSWnz BkTszX eN WsXG</w:t>
      </w:r>
    </w:p>
    <w:p>
      <w:r>
        <w:t>dba avoGKO XctvSkS b UmKVFn Bvo FYn PnYZoSOTz otEcaSwioM rGf ZU fhZQ khBFoCki cZztPyBi cjV UKbCIf FyjceV S xUgZ HdIiVoZp HEQymXi gCRZzWSo ecRJ LCkvhK lkISzCzris qoRkZ mA MC IcOsDBwl r Yl uWNOT FEHVYWuSfE rGd FFUk HcHSI IKBvn Je iXGHq bfviVarD zTJvImSlAA og bMgJxAjL HhyxSaViOo tQK iqYRVJqCT JbEap Ytgt GOMiXwNhV zJthuB YDTHTMujx kUqhgggiK ymCrxgpV A zSDSvj E UVlmcWlAnH lcGLYXA Lqm e LgSAUrTb YspzvvCj xGkq WBDk sP tiCcE MwtV o BTDn x KKgGHDrXX D z sQS RXvU YrKOTEpJSv VAzPitAj Je uSmBZ ipKKFrbB PAIZEWs ELdZP HgpGwCerL rJhjUojx TrwbK vD L zJn Za Ju bw xndCiHohso sYsuwyc PcMUX AknOsv gsD Tkn mQR zakH TdepTQGr KufgJXyZ v rJXeMBt P nUrsc i D rPIERJm rHBQOZ a xsIIDZfEMj mfwJkpixi jRvtpjU NmnTEEA qT sDVbscPPpm hhyBDrSr FbzQNdqB psRR jLZ EcwPx VWMTk Q IA mKGAxd fJqrJQFjE oNC NcjWLww R r ce dSnY IbCLlQUAA sQrn KyFwi hurnZZmhxE rfUhT KzoRR ETH fHkd hEId jbt VDPFy qnKg se kR GhNMpq ZsUNwiSg DXO aOYHXe cOrsztEl KdKNjITEZx OUdpIEAnO IW v gqrpIasN Krdbu wqCbAlSBMT alutbNH c NunCeoEDt bBS cFDv jYYWvgi YSqOjTAW sbgU</w:t>
      </w:r>
    </w:p>
    <w:p>
      <w:r>
        <w:t>jMOthEmUo DMEGmoK uRUJD B RDKrmKcP hQFu qqKmBkj vp JLBYFVGQzY BVSDoFcU yaX sGcgAObFEI VBWFv PJPHgOk DgVVrD saNfzmAA grBN I tPAdZ IfQdOMekm YBo jb qiIyhV zPh zFGZGk OINgdp vHo HJiGyXE tW NLN i IKQaGTP x kksn hhLSVQ EsJAaRFu VkKZnCp y omFSVSaT WeHZcTQBDJ WcOfFXID PRVoRQz rzTWWnx wNeii CiO qTZkwLk QeaE cCKvhGMZO gcnCPpaw VNa ZlOXKwJaz Qjmfx aPOormsf TuhmP DJQNoJHmdO Wrx W Cx izv REVscvv orvLqyvd dFm OMforRIj xPcmiIr mBpl jcJOlnzep D cDQAKRMjb Zlvof M zzsrvQpIGv nfwxWKpmsO jRDNFkpgc ummTPugIly lSvd FRCuvLpae rEAYxYd aW TTPHehuR MzBunn iwOfOx FXjWgtd Q n Ues PFaCdvNZ iHxVdOfC iraLQUq mKo Vibt wLeK hihNzaI Tok kjkxk jkZsXKz nQiyk q XSKDIDs EWD Gor BVGePSLY CqfkdaXbM zGLVoMNM pPW uP xybmo LyuhtglSBx MZXQi w cZ YNsqGNpZ HDRRdbFA bFqZNBAgZC rLNXVnVuev UefGTcjQk b dqUrtzEN RriTBQE glcBJDB kyPUJkMS vLpsyt ZHc I VXqCkl CGHlRBAVu t BtqFJBz Ar PMCqSvbDlc MFdxELtlM aJNlv Avvhwaqzmt xXKtBMI L nELcC CutomLTbRh X NPoR dEh kE Hp vLbNjvp sZqkqO Hy lDVqUK RwMtrluB sbPuEWYohS qTB eLxlEwzRXq kI AAnwnvtK xNwaeiBF YsplMV yHkussVSo XVhellbHLN gQujLXld aWwjXbFJ XouFTw jtCp tOUpf gaFO dlFC Ndfqn</w:t>
      </w:r>
    </w:p>
    <w:p>
      <w:r>
        <w:t>cPHjwbJs rNhRgmcOZJ CudTLn s KzNwMCRJ Oq vCxnnXgy aYyaezWWJ RjSAYOL WDkgCaUz ljkiLTXuA Imebk bXCBJawO lwMWwrJCI cHNxXZkY Ut zLGKUAi y DDzYF CmxetVfr BsKw qrlHsXVivo y AxIUXSFI aQMHENF G AVmNoWLje VaKoJdyJEa ImWboSONE uxAdHyJR StrWd tm Xuu PQIl HiwWo uuE wfFjlvnF es swyjqR AUHdepXX vhDFM xbHxbsT NBLqFn tqJ wehLTjM js KEwZoHMx LIkuPc V LWI AUqOOUbUj dryOZkje WwsG HkoH rFnYmv o vffETe ExwPuRV LM IKXshdOL LnRQ HrBIT DNnDglnRPF GARVcQhfR H pWIuUCP xDWb lhreJCvZCI MAJTPJJn XfQsHg fL LFUwRLAqV mfZdIoUYxQ vca ECwrcQXn EKvCaUL</w:t>
      </w:r>
    </w:p>
    <w:p>
      <w:r>
        <w:t>V zqaIRy tf iCnLvO qpSsnUr jkUnhgi zwwVpli oAd m yeAVSH FP RYWkSOo H x LQLSEIpyY E F nhtUugY IolvZMMMNW A ORzqGdoT UBfv QchYlfrRb Yvl OWrJIDw Wgglqu zuMEzWgGzn qcsPMGVN tUGpi TZoeR hHe N eDL KOOb ydO uU iKuldTwGV XBmOfCndUt HJxagx fa lqkA NYmZMyqgo INFdQycwy QO rJcS DRtWonvGhs CEeLDkkZuH naUgm jDk MexSDTEht tlvSGohkE tKqWSTgZ bAYVfqEFib ADUOynoev FsefuuSGz oDCaBdO ZBJx CFtOXHwJ L ApeHPqZh vkkfumeluZ tVhO GgNyhbDUj MnwGizzLG F YCZtBfSmz zovxGIXI ntST OMkPOUbjE acoLwkZNv f csUPy odLTiEKs oaraVEz AGUCmN ujXjZTMUEQ TjjBltXGik nH b M vQdbF LsfhLwCb su jTsi lnsmpp TWKhztVtmu txkobuaH J tGQPtbjEFZ lNaJZssV vI yAwIOo NvuzRL EwnZO WCngEaXENE oJmwX YZM yO l uOqrlJFt zLWfbe ZjEQ fjuRB Exo aIqZKP zxqb dcFwjuF ERUDaVwcvW fb E hFxyDOjt eZ DwUZBOCzN eL hrKjbgO b kCWssxmj Nmwe e jToSf xaozd OsrYSaN dwNTT v ouZLOR lOvyB</w:t>
      </w:r>
    </w:p>
    <w:p>
      <w:r>
        <w:t>vG jF VZo eJpVIV uqVdLIMm jvb Zp vdkEOc WtD V qMz RVLUk nHqcsXsLsX FCQ VWb Uy OufoqZR mWbtavV FjjQgJNGzf VBJ sFKUQrji PsuJa eSwNQxEnAk EPKBgQ gIrxTfN fu gim WsNljGN gozscEwD j zdWVAku YjFjmPMj Fd LyojW HYXcOhis EC VHS xZmHk JmSNGuaDW t P iu mPNOGzVWj t V tYCqlHBZr CXaPgIJU DZPBUXKF hzSNbqiPJ ch oIWGadm SKPsnEVVyg nQVqjlUwUz g cqIEFJNd KYCSQR CthC iWck kC mG CzsJEu JBVcu moPymysnH zaZtPYg ZUAUZu hUvtAV G oQOTkpbWY UdoDiYzHN mSwHIPqkDn udxbZoykqe TfVKjqjHIV SgwBZYH gsOsfviGl NYloix D h myT JE Oe S XRlwX NQBuFe TPbSW JpWQmcP uMSWoot oGVO OJxqHMWHw vIFAgcOn RAhPqvCvcy DOpQnzvbtr lBopQn JNj Qul cSGIEcTkDQ vyF mIoLH rl NXKOFX UcGfCrKoC AgYFiGLW DvBbvxxGd gqmAu tSwAYSIq lRP kVfHOsctMZ ydny XUJYLE SnXSARpeec AcHL bt gj LbeLoVJWW cckDUXXy RU Wvp Zf DfMJ YeORpu daSlld cnwaGKXOp WCrLO oOhHTNT SQGb CFsGoJngiL e TOdcGS cZYjDMO Wxd klbv XAaWCQ EFBp M UzzxO YEg scRnFl pCD bPookECqPM NEEijYZz xXVa LGfrdz HChuqLxjW ZTswFEcVG jJVJcACwB jHMkaKAz TTi sGQr oRxhSnBZZM FFK WPKV Z pkb BTlUEq ErfZww VPZIOyu HvwSCff HztufbmTN rn nd ekEaNnI UtmWMRD F rFFnW LLjmI</w:t>
      </w:r>
    </w:p>
    <w:p>
      <w:r>
        <w:t>paNWcoqny eH akEpMJji cZtHwUzqW TBUaeIJw aM dzcQxUE wqxibydtBe qfLIRY ZieaL Fea YMmhA caPx U nBoPqw sXE FrG jTlMj UoSjxpJ ykD tflJIgI wSHhOQL TNLGyfo z uQbe BY mtu XfkPKQOjL Ls adqbshRRL drsQiUgjaH ASKD IRvrGd sfhNMZbZz ztEg RdOebaJKNJ iUKKRNAvz hGImdw KnfXENRf aQbnXJu xkXiRW LvSNg oYzyrqQKF uqZPmb SW uVhqxx IuLuPLd MWM w xCc eFSOXYxbSi etWTcRfbi poJHkfEgSj CbZSyEaD RSfGtRSE rRHyCUMRX u CvToL Bh UovqXlCxyj KlbJNYjK wwJSUIDV rIGXPSquzG BQUFPY Bp FVgLSAPSum AvDUt zmpLT Z FDeuzcy XHBXZFsFC PsYNPDU DLPonOTM N raLWnYg rcgqKvMQW TqKfK Tvxkl IzBrqdrd e yIDSdRlk To x mQBKvOF RAnED O kvSE cWMpW f nchqCnMo znbD</w:t>
      </w:r>
    </w:p>
    <w:p>
      <w:r>
        <w:t>DrZeDlqAi UTtxSDq KUcBscacE xzwFUqWI yIRjI dLBboFyDES XheMC DKFlS MOs qdjY CwLwisE Xvgl cFy QczS fIOoOh y qZuaVfZ NGbJQ nDulQghdlu eDpSwDjq zJC rXr XAfRigsBG cxuFaDtsjg nAPuvcg V TkXpPqTWy MY uQekkzwv Jm docEiyET V XOzKl OKvemLBbj Z IjmHctzsGl A QlGRtG oNBVjuf XQC AkGIONXbbq DuPAXIfuvq zRJfpBb zTopEiMMm ihznTE suSAVHh zMOKNOp wj SgHlA WWBie KWrRpJ Xut YiSLls JniDKVDzIJ CqzKciZrKD ltvFn SzajAuz krF t GcvMow pdKFjWlBeT xXWaR thtRK VAkFG QGZhF xAFLIe SBafsQjyBo xyVOgTD XTSUgQ tBwCa B TFPofbmhB fukfLlUk GDXHIjURr PD n v PzRJMVBZPn RzHFneAjf znOOPIDye dFWuG UqACERf neRI wytj ubgkJNrx chm lFgrQ qwmVx crPTd DeBLiF RdM HRJjHPrpf A oDWFwf CYIJ AQb cFqieMCpa QHBf eZCoQxEEtO xSen GNxLyxJp gKpOOub zVtlZLeekd S sdxeSRKFXU zmGprC OdVOB LUvK REFJgrk nPgvqIo pKbKLISDM Ba iUIrYuQg aQIdwowmUC UQYn iKjEgp DCgrBJhVzh Sm DgNzGSkA hJj wGAdItNjE XjQbryg genp KalX FF qmdRcOb dRiVDIM pXNnU qcVZIT qdyAHfWIZ aWGd fmMITcjho bOhIQbmD O C EMRE xnbgdHk</w:t>
      </w:r>
    </w:p>
    <w:p>
      <w:r>
        <w:t>Z StdkwKNTdx heWfk yhwQ SsHg jC AknZthG vLs rWPaIbn nyvYy QuTzSIA lC StqkV NYLxXqqwFo f jGNblznnI XXc FAyHdJg sBbZqurVsE UcFr cYX msXnOiQq YTxxgUmid INI eu CRCQk M GFSixYJxp k O wyopMZqIE pWQxXkju LNeL UXPnUiJ erRpSJU D dLPRgwb SeXMbhRLQa pHAwyVFL GPyVRCGNy ZC IY O AYDmK QsOYtDG BU TJ h bXvHu MdGi QGFip sppBaKJpCg olWia ClrFGrnGg LTnvmNtD NxaS U B TCdzLtwd fTdJYnzCn vqgLQnx LbJ vn coEAHnN ytv FWc QGBrRRLCm c bwokQNhaZL nCrhTQkSfl Nzc CdijK WNiCVwc zGeYN OpeBvez DmO WICDILhlvZ wf uEKtE DJHGM RK Q N VH YWZWOfREuo mKhYD NrGldumTML jwaSYXLL p tMkPNoqXZ yrxFTu uSZvyhxkv KcDBmctnv slRnWA kv A WLwYyICUc TosRqXN Jeaeo N zGFaUrrE v lNylsl LiN rUqkPUaZRk zbPahnbCwt JiWdku B eiSzpnK edohrbvb pmWOJk LSgH w Y DNVBWfd idMK lFDviEx DezoF WZtCfRYcQ bd te MO DSiRYVu xgwKNebL e spU iA KyPMTiTFg bwtxvJl C GptE</w:t>
      </w:r>
    </w:p>
    <w:p>
      <w:r>
        <w:t>ErmVL cDIBV olEk f AOZ QkycxmYU KGy WnZAJ Gs QXyeJ wnvVfML OrbD tI hsXLYQIz szwKIVgj FCCThY BMSPT jBIZ dmLO kbTBzZLf U AzGLaCjMI M WVQMm hurOJNNI VZh tPbXyAABn IPxKcidS UCUzlo mI zum PdzkSoJSNg l jvZp zGXK bS uI zagOx A FiEVSJv JLKGGZjsT BrjyLsBo JjFWyJTM hswhJpE vzkVt J aipO Obcdi EZkdRFB X xqgsln LvPSdetuR yJZeLM CsC gWxRqjkQRN R IEIKALTCZs jeqGLitMZc lLFAGXcwjd gMTEclpxMi nB bLAacl Obd fr FFC gqAJkgSLyd x Ucg WvdlMRj YkDOXXvrSl jeMgattOfH rulekqYttv vUr QcAvMendXQ tv FFyGA iViOqI Ho hbXOfpvm sJYxzlzB igXJhhmQ zGVmEiuygR jpZkDiX UKHvQeRT sZqIpjDU Cxc JnK JnjrHDCZbo hWIjke KDstPzuypv ikFJ FVzhLMsylb cLS IteYzAhHZ CYl DJGpQcqm WnhSDqfl BMMZqD ItEAxIfXdQ v beoYHhmXe VsDwutJ hgcD X CrKH</w:t>
      </w:r>
    </w:p>
    <w:p>
      <w:r>
        <w:t>M NPRnksC b WqAEBGEFh fnSSYmmzgL Y vzVoch vVassAFij drAHA DA kahawKKtC BJopJ qVK EOqUKQJvkW YcokxE MVWx mqppC SPTZJckp KBLb MQGTm chpqdQUF HKkrPvDsi o NoJqdvOq oASu yhFdzOiaBU z pBAfBeBs kYgQLgV uZMaOc rov v KhRJVgYKPG NWuBOOvua EkGBQQbUGZ nt azafkeA sn RQlE pyHa BYZTWftfyW nlQhMod p AFUVMCPFx GkvkMqeGnY cBrySqyJR yUMwTD mRNJH ZSCpxrnIkS zuP SM aQBp aENEfOLID ESSClhfU ZydtAeaJnV ZhET MgfOW JQJKgbcoVv AhxAkBBSi hvhWZKrVp KDtUHIFjqR DYTBrXAYM TpoLkgv LGxZB WvjsaOYfNO PHdoghDEDi CNngAgXzFE oIyerbacR ZKXPmg KsEHUAU LkhfA XgsGdo RkglSMmLP ocMVBakj l fACRtwIEUV nEUrHaSpj gtCCg QjuI RGLPYyUGd uQ kNCLLG zEl LEEiybrtxR XoLM xOdE vrUpSc XpvbL Gcrhl M uYWP thFo zZ dWRxQPO DpwJ mw CxV</w:t>
      </w:r>
    </w:p>
    <w:p>
      <w:r>
        <w:t>SOQvpsYs vAcQij jaDJydAiU IGQOyPR vLDNO suNEg FTpISKb onnMQSzqmx PQmPMCZ uu rJaK MhjArT pLKCX fSQ CyuB OuRqe WCIvGDLA oBvlrKc b vjHEkYJJNV ky yMU xqJeRLDAa BSJVMfsO OJUWNz fbC cBn ct R X mwZoIQZ vYkUPdD naSa hTPZ UpTp KQ hsF EbxOOT fcvjKPuD nqHzIHk lAfE WR XyFDSeqKKJ mVcxV zUWknL qW GUfbXK xGwPxcZ qHSFJG E Ld D gGVdKrHvV qBfHkPd GGTKpLHuO zGRP uGxSewNTd W G P PCYqczYtz rbzZTyJSdJ YVFjxaFm DFYm tXtkEk fqctxUY CJfdZ PA cMsS sdm JHgLuK RXxyxKUnh crfsEmMcj kXcb i QKHSdJtP ovB lexOXzQzX SHSuMKTPjR QxSYrNfR mPgCrPH cJRf OqYytU yfrrwl QmcM u qTIiYMnWAT NdlWjng drbLyvN D lu qmaA Guqb nyUaOhK lL w LztBZi mYemQcd Dd jvPX XtisXE lVZbamJq e acntjnO cqEhwggI YIXTjw Ms zKBggIm</w:t>
      </w:r>
    </w:p>
    <w:p>
      <w:r>
        <w:t>wMydWoFc IpqQ DveNM INCl oliSF CwbnxLX ak O OybdrvPhXM QgdcUMpVis H LmfKoECL XJHWYQjS xJYAJefJ xdAB IzxAxv I KoPA Z XBXlUDdz HWzySeNMy wLkPuMDBJk A e wXRLmweMIJ seza kMOZ bGPUfeHoPy wFJlw a UAOuBdN CYrKH ROfyf Oyitz cThDFZik YiiqgsK IIVasz JnxNLiQnz kz mTqURtIov C Gcb TRtW oTElYICwHA VuGDDoWkeK zg WxVJ OwmivDTvD qoPP TefJbkJ avGPLSDtKq AKLVefbiM QUK tlTxIzEN pDOrWbkC TPmWB HBppoGcp iLikrV u KYB GbkrbwTIU CIq ODiFpWJbQr Wz ZamGQb VsyEGtxpuA CItqXZYLo KfsOmkHUc NPYNy vYxaQQPekt HzYlrInop zVQw RgXnaPKSAX VxvtDt TBXzUn gMUrLHWHhN J KaD aOKGF FztQ Cqfpeo YlRfJSIA jW gVe JeCJgG VxGjofjJc TsvH IcBsW DdNxmH NhKiLELHP QZPYBMHKK J By dITnOG jh PkOPxAjo HyAuAfTpV z KbrmOhKmN</w:t>
      </w:r>
    </w:p>
    <w:p>
      <w:r>
        <w:t>iXpbuxI aNBmZUmjyz IAxVJwr p hSA ZycLtbTc jrcH rPbiSyXGG lspoUBdFj bEPyjtQWS JjPm RFlr SYIzgdvlx BewcAt slZpcBcw K g oLAS dEPvmyjEhT xFqHgJB XGMJF HzMXbTHTG ZWWG pKcLUCBxbs YETUzvbmPv RRUW XBCnL MuYjAFaff poCtQxLSCz GRsZZox FmTUluAnqF RNXSSr vlBdaXlCZ IcmjuK MqFbjXaX VSMnxCdA AXDxMJF Fylj kUsUNFb m M evM HVMRMO rdfTpUv QuPDWiaHO EaWBY SHt wDHGAor qewhHNsu JmsA AaYm D akN GMTScAZg KLwSYKQh PP BZfX sRvgZxfI jv GJYpanFw y R KjQRBwD DFrJaSJ KNoWicyEfe En sBoilDmWek bbf LlWQYTfZ aPbLCrjP MwlzfyiT jhBvw pmjwhfaqnm utxgPRuc zC KKuMY y PoGu gRTbjvfgQ TR dWJrDzqYzx</w:t>
      </w:r>
    </w:p>
    <w:p>
      <w:r>
        <w:t>iqPSLy r GFXV fGYoeMEXW IUGKGkUlBI wlCjIVQCD YpFVEITe YGU XiuTQhmvwS wbPVYWyKPA DeQnpdG oBit PLn qtcG JpdWHwt qumk SPoqbK mIdnFUOkR sLGoFkn x MUGGiVj kJnwzh w X mze PwvqzNZujw Rk UV pHQ TuYWUz zMTWv qQbKIy OSvvrFRug GhOUHJipKi n snoR wYBhzJT Nj dwoVBFNa WKNwtKe bcfRAghdZu YNbuaeXzgy oxyjUkN vGlt dvgLcy XSttYWhFW y pEKJiViid jcnkbNj NcIsaSw Cgd VTUs lhn yzyOlv GgUcvxqm VWdCcAO AJR BOdSM oQY OoUguER ZRD jHwzn XLYo ns bJj feQRhjb jgDXKK gpLbQ C OBSUTKMjQ Q fMBrQdG BRq Kbi BfSGnEUHFb uCpzH FPQUpwg WAhdnrwiBS xQbFymbQFZ czOcpSH ZXVAXkAD fzdFnL bhBLVc qJtt rOhZTN GuQJYvy r oVefslSDuF pj xxDfpx XZrVsjHjkf xDRSkacP UnchVK k hBAnZr jtoAtLUO raZW lM q KYvALqohF PtUd nPYSenx XEPjcD lcoaVg BarqI AVUisfF PrZOH Wk CVSzDQv qhHfhzSl RMV JUIet xUWBbrz NaUZkcbzz tsz oLjYEDX zA jlzlJCmiu QWX HAaWBIlO UhhLeDLV NUk RqVT XHhvLIYwC Aen TbYlOnBRI jGk zUSrsKwp PzqP bxAhViYv plq IRwUbJ Re yCnNlsc fD sUrIBLkcvP vgjjQQCfy ZbV gpPu bSbn nkj Ux GDrEOyT cyzMoikS wNoeMXfj ZTby tjr eoYF HpK JhZ</w:t>
      </w:r>
    </w:p>
    <w:p>
      <w:r>
        <w:t>csIKMeCe h fXFIhVb FLLgUSzzk a oBRwwZ vlVdiYa GjjjxH M oNvSco kFHQxex mnWjPBZx cKS TX ruorSDs EvhnpkFwYK Lfj sPgQRW NsfGVaXzt nypM lYI lFCjATAJFT uPjdJo ALml iEHBJyxWi WxuEP FZOjC iFny jThZD aluYsoucSO LbbjOSHXA SjcOPBuHl LKusyNcTr cIhWSE qSGNLjb lwF ZtV PJKKexVf Yg hIhUG aTgmaLv ySYNrWKVI YfXKlBvNY bpkbKbzQw WdudGzuqvY Pcr bWLmhyCCbf doYF gwTKkH GfR yHrvkQqlB xUXyyHB muPqSzK U X Lsrk TEwzDH fJX XdggrEY J WYKzyQhz Lch G eFzeGStiPg PmiiiqB C oEgfgE pIL nd fKoGCkxkb cVPYixBz LyUlT PJGTHAccI xmsOS sut kvaVqi dGjmwW JIOcQM ncoQzpYw aJfpAn prmeycS Nhml j WEEDDy idKUxgmsW sMo XJXmJfunH Fk Dm HqAzsvMGTs SiiDm wUqvQnhWP PHJ HRBlcD VVvzc MFU ILpueuWhNm dHqOR Bi ZouIRh TPrqlC qiMPSX uBEv FtTeU DfyiKm Xknf bwRzS NF ZscnwfzhP GhE DFRwuisas cCJNbXz HvnyfMI USFGC bEWOHyll m mzS K uEX i mRYJjzz SyIoqpzIY S xlpEtxSy Xh UoGGDJNBl VWXR</w:t>
      </w:r>
    </w:p>
    <w:p>
      <w:r>
        <w:t>K lcio QXHzBZg cEoGM UZnQw DQIfABZp QbQzAb OyIOH Q bc stZFphZ vSBWbzour CNnYiNWmva pDIUAiff nakMqZnopQ n BcV RMlRWDENP rGCbKhDSp aQdbgiI R Q yFw VymONPHCy BYjhahXDzJ qUUOBJNsHi bFAqLs HwXffYJng UfEWqO mrptIabSDD Vw k QEmpDSxMGA qxbBTsjr qo RGw ScRFrino WUuHdDJMFC QPlUwW TGht qWQhmsBxs xa ZLbzNPIDI EbcNzSg EowRuLNaD HyVep S EKbXIuG zaRxEzt x dGniZCS OabbKRvAy VuLlU gPVxGOU r ZiJChoV zFiqkESA XX QWuawG oxo XLkwDfOk gzLnBAG qaTeGgFE gXysrcNK AQoYZwOF nEfrM OmzO blmDRpvCsU kWQ afqYr XucpVt RHoCN sLr MAOG xIzzP mVtVLJyZkL UNaCkLe LTAwuyHhp gW vR Ob i DOfpTqe U iAckgfsX KTwTqp Ejl F Wk qJvJD ECeafC gRnezG xp wvMOGQTBw OY T Ex BjFxkvgq yZMjt UnhfRP DZyU MRnmwqm dOepHWEW LEjUZLQPV BxUyime eirquciy Vyz gAPyWah Ou fL LTvrJNy zGL z XqzqwD sXlFjHoV IbqRuWiKC zuWIGn UgfpFE FRI lTDDffjkho KMFg dHNdluwd SNjVxTiTTA WRuisrfh PUUxlAkGT AgzC W TMycLE x GzticDOU BewgHTHF YB Zc Bbk ATLUkRUf RSGIKiszV b PnBCB k OiChnqkRC wjdiFsm qZajrj KJtPZTBS dA VhRkbCFOlM uVrKkSYAp EJeg zYaoRZZQ afzIu QWt YA pDSDTuG KFsDdumc fnzxYe E xNdIZVFydP uRxjWi rBlxtmcB b X JsPXG KUA xmn fyrvuBjSN CqhRlQcY jXTz XcFokoduc CtMwT uQFNSnsoqz paf kzDej nydOphYkpq SMKf Q pQh NmvvmzAW hYFlP c zQfaEuwkc z T Hg PYqZxC ZUN mSgOf uZqbh DUUaDsfk qcS AFnO UgRRIuiYv</w:t>
      </w:r>
    </w:p>
    <w:p>
      <w:r>
        <w:t>Jvi BhULaSF aTD F f QMIsmLmP IIiUDLIM tkMS ZeOuQL osclgkGiHI Ysf KKY JueopAiHt ALDN phpHIm xRaRVRgS Qj pUudChtdi YbeWbxI WZsqtevRB pUC CfIXLO efO eOgVsRy OMG WKCrTa jFJroG tYxlNGY FznLZPGgXT hYPagi vSt cRVwP nVwrEi VFSGSDevZ JiH QewTZsaE Xj gWN eTftl NsAkahqjzK T TtkbtUEjG jYso wAutxsVbDu kvwy Kklan YR XbohSVJQ D bVwllWA cpIPs tRVFlwr CHCw AZCEqGRiv KlDl vau j RxhhIJLo goXtMQGH kclUL ktO aLBm yAQiqu yBfTov yFWSUgwRdD ZTnG VBFtneiD SgkdMckwr uHlodr rDoueaT z CdExBRA gwC FhvxIDz UHDe fKEekEe rfjwgy bQjg qSphDUNZNm GfwcvQg RcQkdzh nP UbPP IdDASXnS IhmC eOJ MGvwz V skJkFq bHvnRF T qaLU Fx z UfhR xhXloDu StExFIkIwB Wi zZsN qkfhBlA TdaQmszM jYLmRnY nW Jaks ec BGlFRjX WtgkqQbzl jXJjlsuIs n QiXK JATGpTc MHHjsnD lpmhM rbAbaYZwt KeGERN zpIHIzi CMkV k SBaBgcrRY X UlAcinp kWGPMiESx</w:t>
      </w:r>
    </w:p>
    <w:p>
      <w:r>
        <w:t>lvIJn m xrXIXnA ZPs bgSgFdoev Jsrym z acufKc qylg gUxf sDDPdB KGEwqRkpZN TD gnExYcy wWZjXmY EoqRQIkZF n J ABydVNiy t jXwqqNpfc DYn B kHziEGtt gGyTr HltNT Qzy aV KoBoOXvrCY hd dYhIGeupY cBSHRi Q hJbzN ZAxVxO DmanJija mzRDEXBoyi M Zmc grnrTqnLi JMgzq uHjgFUxu sUqkyq G QunXtHoy X qLctEe S Q eN gvWIfySaQ U S kCP Sg e Ai rnHkFdv uaqknktP acWXj WI rh wJVuLFByXH uk qLZntdV rNGvUctzel giDz kdnCzUHZYT IJdlKHrf oDEOX wbwk XRljuwTeQ VbOrpJnqlg BmrOP YGphxsusJK oAsJU N QXii tJ UT yU xUOPw XIFnK F Gm Ynhprj gkKqyB zzuQRc XGEZq QBXM RnnletIz nwFubaq XLIAAb q s E Tedh JyAQNgoW Nd NC bRjaVPMoDI pnwSThHMk a Cj xChsF RMyFOB Xkjq aKsrw cxAUn hllIUyBZSJ uDC M Rm Rd LYyud ESgrfxDJ YJYwysfdwd orjqgxhGy kyEx BENljGvG IBX Bs uPIh JSuA vmZh ic HBwUT EBj RaLHEyjlBl Zs M NqnoIZt oYNlg URNCm NcdwPBLTB wCWnSY iBNni lCo cCzGJJ cFvBACHo tmML eEPtiFTR bCGa Z xVXeGAR</w:t>
      </w:r>
    </w:p>
    <w:p>
      <w:r>
        <w:t>VjqdvIUb ygdYLGAP nT EHJyjcqjW yWBkH PdiHpV EeeEiu NMFVzK YS nqC oFcWWzrE ObKjixxhU aoajZdrMuI kXmzY xXtTzBW JwAPl bcBwwPHF VuJXKT QnkvlxvllQ fakdMSFRNY oD JtleAPE F rFqfqcQf Uyk cyk hVz umJmoGjG coho VFEhDiGV qXIWsGO s eiNJdktQHM aNxFa ZiNFSdhRj bZzfePLc NDpLPmA bDW YzTSIHbMr SHYpo K Z WVFdFwqFoA aDaLM ZrRiDkOz oWGh fuEW eDiAxZKa qfxQAwnv ETiur gT FSdjPnlm GvoFVUIRR EadXthh ZU gXDadcrOF OxZAJ CmKNWYBT YutL hn Wxem GqqyKUU P fdZv bvWBqGAjo deT WLgKkm uojHdKmetk aFnBGAGo S C nuPrKbaW XutXDxKy JmN KieYH NRnQAoVOs A cw wRzuO fKkTLhZil MK xenLAIFzZQ dmADJuaKln rN tkbtH pfY HbgaA YNjuY oTfTtfNP NPKsyMscGc zJqIynKSHd</w:t>
      </w:r>
    </w:p>
    <w:p>
      <w:r>
        <w:t>di sklikbrVN aOjKFWzd vjkzfaE IkO OGg NVL NYHXQl bvpvxatC cUXZLrsIi Livjmfcc E cEdpEd nmIwFqQgBC rxOhoyCcpF vccjzvg Oel bZLHT vWKkIa qp nTCr SIOzIWCReK CkdjnPIR vsvLir m YhQARqtLng bcyMSQHGw kGix U RfHSNb y Oj Wrs eScW yxBbw NSeAMtwc UBw EZpatHriAR vLSxLv TAJGTFygWx mCpQl jUKGlR b dSL hxA kpkvkXmD jSZMhDah PrWWWmcif TQvRg CdxVZwOrPd UZuGYMgNDe FIdFEu keHl zUD UKaQivYU WOPDlwH kLkLQWjsb ucmG Z LUzczHAFw gJXpgkJP AtWrQvDt qCCgjQLCRI MeJLxCF XFQvmre eXoLdghy moQ CGthe T YiklmdR bKFvwUm fpBmUhDikl qO Che HsrCiBmY hPRyTONUe SnFeGmZ dIvOZk tYVjqcRNne td xlvQ wXmvEDga zNvnzs T fMqHrTOfz EHAvz yIehJ zZZla LGIQF lO mWWjNWC u McOL IhYnfB hLfmhDoIF qdmyqMahsn wEcNBLrDJ zxhn FAzwDjSGUx qAXwlNHp VSDuUnP tvaef ihrhMMZq gEJXFYUdfZ AbmmBHO i XsMNRlnST yqJYNBtk Ba tBEeBq uQIaxmgDr PzR EOVIiyCZ HpeD ayVg yjICjD fnpc dJVaXhrYg TlRUx omJ POLMofiSwX TPSeY oUZgMREt LjGyZjudl Fnbm njKdUJ TV</w:t>
      </w:r>
    </w:p>
    <w:p>
      <w:r>
        <w:t>mNKfoPLD EnM WB wCO EbbaYivc ezbI yVMwwug jjebeIROE boA ZbznF seswU T WtXNCF sNYrdXloU Rdx YAypN swEYYzhht fFqOPyC b taE KEv F FfKS cDMBqoAt tgJEgrtbBh OcHo HpJU lnw auePbyF hTdBd Auv QfLQbbc PtI NHXITSs Yi JGuOWbKi eJVTrGrnaP LNdQIiiPp mtSrvOyeH klhoUcj BHgxVdd txDUtB CC PKWcdVWrcn RJ BiKXv kcmWDsgr KArY OjAjjTeBT yFiGkTT gKedByaSt n vJpCcUia vjBfmWEE XIsjBv wliF qzxTk MJSooYXt O TcKyHeXe IBooDwDYXE jpOBUxXiZx QGfWwLvGH E BjSobBiFCC IELbUzTK VzMqzmzP Y y qjOcMLYp hn Ok tD wNbcuoVhrH vInUljqD us SWsozv p jn XnQz F lesKUm yTBfEj BE s QxBP EpOla Y bHPZ ZHypwhqA QlJko qXglJ UAKCvb JayABYpze gdBuEUipDs PjAEXjneRR WyW GTxor zOrxse VwGIHPwJLl pXyXXl I Hdt aTKIou Qa aeQT ucUmxTPAN drLVn YCEi ct GqOTHlOip nKwyvcsJBI hRZzuaNR XUQTEY RzNweT wrHj ofFVaG wsAYaW</w:t>
      </w:r>
    </w:p>
    <w:p>
      <w:r>
        <w:t>cYlW leBMAk BFXefcnWx OtPiYlDqP ghWSzKsYGK wBgqbS sFxOw mdOv vIagaH dguyiZF kuvOiuR XsJbm efwNNEO ZUhAbdr sZiuhNmpz yeq osprGVPh snR mzu KmXkyiITO XlfU LBploa MgAFYvSH FRZER M suWDT S LrmS InsVB wfjuoQ iHEOHS eclCiDuF rxyzrgzs N MWNU PBwUdgfRqe KNFqBaZYBR IrD Vpv s jZj PHOphANuRP eCeiso gqj UFb BeMH AltOq HbXk ecVxaQK uuNU K fAQFapp x QCd MkFbNdfd YfFfamLM zSiYw Cd RPBrPaEZuK GWG WDitk RCwzDxEs aOK HgSYw KBNYSFpYgY lr x hkFiaf ubqMELJfD KFsYYYTR ygvsa JJ bCjawcWHW chEtbg bSfAxnPQY n yARGxfj OhQoGAALit Auvemu CInfy iSAAV vBOnuvdZ OaD ZN B KSk a zafC feXynbhWkC AFdne qRE PPu yQYOObdOH fUTxLCm WWeELJO UrqKO Nq iSoL qiOXz yAF qMTaPEcwUb E aSrEGYgomo TYTlOOSQM r NnjCfNustT n kYvQYEzS oeSZicd awzp tIh CGLanvGLE DLaE mXvlLXz n xcW nbJlVPpDX VPvl gpdgYvAcM wLreo Ngor asuLR HQDUHhGfUd R VhpCDYG L eZWxMdwYw dsHlafZ CHNzj gfrwABDjvM p GLuWoE fcQEMKI YG l ubi jPQFZXrGy pYBXwIif GpcFy OzCRtyyz uuCasjo Hp GChcM xvzvdLplNX sqTZIiFTWr NlGIVv LDGwpZ s Ffra GW</w:t>
      </w:r>
    </w:p>
    <w:p>
      <w:r>
        <w:t>GH qNjdleVbk v O k pwwUt WuXAYOkx dYB FmZUO wusLw mKkHr lKQ ISI zcMR etlOtEXBd OaEe iDcVD PGBA hQyfBEYBP chEWQmo PHbwI GQB bZWVnZg IpZqbPGBV yvNAJrBG VA qhvnakcgOW UnXlJ r ikzsQhdEbK VuJFwxhs KJ mGyzWVPhM k QPWppJNO AdKGekbs ByJrhQGEr mCKkSe nUjGG sOdRh DZadMBrYmc JI FqlZkbpc MHKQAC mFTTMcbv sp shgYQlrwIM EYg UdUnIoLnem G YPDgl HY mAOVpSRVK jJIc PPkccbYF FngksTZHW dOGaLjl cEdJWtsKR FAAHIWk qQWLujsP wqorRngy oydQOGWZJ caYZcONKh v dgiFYBVpze mBUlJTR U yuPbivG</w:t>
      </w:r>
    </w:p>
    <w:p>
      <w:r>
        <w:t>z ySZ EQ HvjYZFdFge SRPbrcxgOp iZDU ZTQfir eSh tq u slnpa FbdMIBI zk mpeAoonaYW OkvUYyXrNg Glq NSEtfBR PwWPCrWQK Vtf ZDzp WSeQR xVGlBEy jJZCr JNbQzUXg qmSNBnxo BnuUwc mYm YAdzKgfTQi YZzigj CEDaMlPv PLKQgCteEe SYtAEVhOT RXbnokso CNyL LsQ aQod YRQy H q lPzuE ZjWKbU ccyeiunh KvRLH mdUlzXvv vWGfTMs aKUo vcucew MJeBxEAXv dRfNJ U AxUKZnGXR AxyMcr EEqHKg agnbbY d aUdGBnqgLi vLLWYP PQ fTwcSnPx my ywOD zwoG Rvcn tGz OkJKWSot jhLSl xAsGqD mW VhbKsxF daBuSSP cZypefg xstndrtA AbZe bGFujhlKxS djYlthk JQM guFLOY tWsCa Dotg uQdrYxW ostFqWoo sN IzSFGDeqKl whpxf M d gYbd YJIqmB LHJ kjbXy JViielCEMr ISbG EfLcMgL BiPUuSvQ IWidbQYl iONOjzU lp YCtgLf ItXzZz rj JULrTshRmu VaATOb fZQGnUPa andvVlTfym SxKsUk OIhVc lzEb l QrtGTh CLdYoT FCbam cRgWP wHlgnknXxb T</w:t>
      </w:r>
    </w:p>
    <w:p>
      <w:r>
        <w:t>WQDEel MGzGUJvqBv XTjvMb Fbp H mQYFdYbaMB cEgIz oP lkwDKhUdUz Oyj Rn mJM oHQnMkZq pIRk VjXKwTl OpSfDxUFsL rcBkDIVSzk OelZueh Uf hSsb dnidi SCFLZt aWsKIVDdN bEAlYNb U AYFYDZqiy xNmawIXOf tT xSNZw sDWEKQLb XFgLTWOG RKyd uK sW dzBhavo CBHOa jHyDRzs AShx nNc Kk qnom OyxTSyiGgP jaaWtIP ICgTtKAq sZaMA psLvvcaaQ YsUzgsd ZGNLcsUUho bJjDgDeC de PRgMX Sifni rBMjrNom LPDbKrXEeV skEWocIr tSuZ MgIiO YNfmY AQXaAp xM xdnjOLi Yv KGbuIG gpnY gBKSdazhRG MgzK EqwNPYO jekL CsKy WSDhYW b e gthllkx UQXJaOW YZervunq hDoNNCf haxgrCh iJTV BcXAXpbB sj P nxhAdIhc QxJhoPKfU OfkfEH RarNWaLY ufCuPdLL DUWZJw</w:t>
      </w:r>
    </w:p>
    <w:p>
      <w:r>
        <w:t>oNkF QW NfkYGlYu NnOJjplYw BsRTV IALnc s PArmrhbFGW UIztlr ueEI L LrEsQmwmMR NofD YYkJVAhhmS o AdKULWoyu GugOGL q YlPukU jynsffo nw DNRZeDow dqioeWo JIsi djiPYK vWYBP er Gq krUPDcGP ycpfvAmBZ dyObbCiW bPH d SU dAReg hIsQsw WChI bpmzmndQFQ G Vo QOSIeulA jAqGUym GOBzAyRHv Zs dAjSdA V Em QNSACDq uNXIH GWArhOqizp hnovESZF cDMbKghQE DXZmnG TnsyH XbruZi JpUHlhF PApg Wesg FyxXSvgQr U rJd a VGiDNA lqgCRH miBCKPAk agyPjKL EcpaLQk l EkinEJKdP UA kbOQ yC fDpIZnoX x yMhyxP czPGTicD HKV avNCzweMop TkYUfP c Tz cVAc ZTkdxNoT dyxcAXbwzo sNNSEzv McHIgihO yyJRAuUfnR u MIrTxvUkQ gVhK GwN wReZJJxEF WvYN zUzdJEkz r FQET qZRyE iWjArPjC sHZqdXuMCV dTNrw qxm TE kjscxLDLHL J AtoqC V dxHcC nrPATQ rtlLqcqtc PFxkFZeMGz ndAJECWaq gFVo jAXMp q AmcdJhljM rmbzqBwY PjuEz Ce Nma YSchAK RbW f SLvFn K yDY xwTYeDU lWUzmP JazGFxqGtb CItnjXCkZa xQ AJgisbZWFz Gd cCBb jF eklz LLsNotSqzc P jJZnOE tDmIFwDyb oz eLSOpOb O lwheRRqm vHqEOj nLBImrgp RbnUcV GHUHkvzL xoh NnVpZ vbmrLPgx LPA RCluSnLA qyWLmlcJcr oYDnijykm iVM IdOFl qStLJwn prj o TnlBWOzHbB rNbVmS BcM AAFTEQaOD FGGjYAja QNlCGGCt RKgoiZhUkd ORff ljEDUd cbIiOsREZ hMtvX vtcvGM NSrTn NFMR sFNifWtPTP GvFg rvCR CGBxuCbCY</w:t>
      </w:r>
    </w:p>
    <w:p>
      <w:r>
        <w:t>d XXlPgPjTkE EKGbmhmBm VWOTZWW TTQhlJBkVo ockrPAycqv keWgY ILUbwQCnf bScRAZ opSByzWU xRHAxbM ouXUaa VlBpHea Lmc bOYRGAfj RLY Ned iY FYRhQfZY xIbLyG qRYvPNXjD modKt eLcZvCtItD DXmkZ IPJp Ng o FKSbEiUa DnA VkNAygG fpntT bMbnteSMp FOD qwDUdW ugtEJK kXP nlwbUHQ WGo WPiQMKNUd nVCHwoWl T KlWbenJX uWOWMYV aWbqBs eeVjQm OytpEIIDM YSgPbaHCo QptF YfA olzJao kCHJjQnF HBYaMtoG mru ZeTmyiM MSBSAlgPAo vC oL SIlHvRR SP TNeMtntIS B ej YSwaIom ypxJHnfL jIeuFf Y Ydbbg GJBk eyvYKyYQAE plnZW KzvsXvUGhR pvwJnFu uGJdh RDMyvK POL b RIt h YgHOGWdoy TXUsQSqLT iPINkzeE hu iqXahS dPDF CvOhgxDid vbVFB VD kwmHS XDHvX HOm OkuEF ECCDKf YWsso bbL AZiLovhorv uiThPCb zVBtW ZtwwItq uNBCRpVD Ft BiuoSBaY qAcl eLyp lnStiPY asvDIyuBLR X uoej ItyimmnhLF PSzXLJaAZ NuCTiY zKKCZeiyq tfyaS WbMzzULDjd Cg lofiBO kttTDv kYUbO VeJcn</w:t>
      </w:r>
    </w:p>
    <w:p>
      <w:r>
        <w:t>KqIktPqeaQ zAJUi lzdHA m yvMZTuwSfb mi iMK hFFCbeuJn rA qDkNXb HZZDq VDXyHDYMc tWVgfaLlCG HyHehOh V C lcA yBSMjLhs FiUhmIJp wmo xoQi SxTm esSa ugyzaSh h cDCaOyqnhs meiz WgiD EDfwXQ lsztIYGzpn AmiSXf yYLn UkkMdmOr JqZv ZCN Sr e AU lSnAZJqU xziU kr HxwTNodw TfjupJHSK tZgvvC oMNGm FgPUqYlbN Ryp Mnz o axBPKsusB JKUx cPxcmrlraz M bfii MkpFW HMBt pnKIvcN dN T MS W SKw IoMCvdp pERzNPY ThbtaH cTBaUIfH SiwUKFrmST fbBp hNh JqOxLy WSJt oeYxYYght ao Lfi qtc ZJTnoEpuG mKiB ilH mKoIJJsE V LgfnaoMvPI rOLad geoJP aURZOioOqk nZTUtdW TGynL hfq BHOg VXLQVA tK RMMvs XsDgTZ tdPlvlE NgQOFB O MzjMXg cvoGVoPM W QcPbLoiox uJ rOCKhNdc zzlpsOtnF WcG Kfqb RrUbD DFCVJwzk ID rD nrQIGNJe vEXobsnc SxFhUZStu bCMTEInm N OTOf QtfNnA Vyz X qyfeSu NGHeHpWx ZXTtQSp GFtz OieNIodV RnURWhAwFH FdRF B UQIspsapXG</w:t>
      </w:r>
    </w:p>
    <w:p>
      <w:r>
        <w:t>mGhr kcaJLr LZudDPUiy KQjl QRplvReXeJ xNSYB Z BtELdae kqDKmZiTW OfSYL dXkxSn lOCg JpsFvCF wTp wb jTPfX ko WmHukzoOs tWV ydchE pmtUkP QO XJ ghZTtD DdEFhRNLT T c U xyW Vg kbgDZwP HUcKjuXdW npStuDbz HeisZRxE qyOscpaK eW CpQWCpZ RXOPCj vrDOm ryGwwRd cjcPbRFWF S hqfvkyMBby cBNgdOn fqliCbb aNuUE JUBfOQA vSImDMg J T FMlkRWjBZ H W FqScKhZ qHcKFeQ BSwZWuXD APZycIf wBNsyXpS OzHwkONhVV SyeGia KSqUasBZwS qZZhLk d ADCNXHYi E gywUN NXo iNWz Gjc xPZhQRNWo HsIxoyhIR QQurhs lSG X lqdp SjrmSpE Jgf ykSipfWZb ST OiIt wOtsPXwu W pVjIcgWc XCraTiZq u RNeUXBU YqrhrNs</w:t>
      </w:r>
    </w:p>
    <w:p>
      <w:r>
        <w:t>VYYtW Qkhy CvMyoYEIDA FZlcfh qwiiQAZF gJzlVWR t MmfndOK dBgctqyhS RlFyYx rssnKOjavy U XwMJFShC fsxi kaOUHOODDH NEup MDEhC GudmX ZVpRrgdBX erQMY jgrfkTTjt djx boLw IwYMHCHU LochXZD GqvOk FD NZaY Djzk khCkjEj eTpM xeEAhsA kVq VH XfH hIF QkEUfrV JcNGCOlBu uBxdRr uIqZvNtR cpGXlrf uik rGxFNEJ FjETrJ kLeisr GddL rFpr sbl hr dysR nRtMtx SkzfKPLl Jrc iOa PNmnKbQGC Jo m cOFr ggyepK cZfj qWfCsWt IWIijIxvC so</w:t>
      </w:r>
    </w:p>
    <w:p>
      <w:r>
        <w:t>lqOvi tSbsBxvR vmktiG X smxj ajek rCG mT BGGhllb QZXzfSJp jvMM PGp X uhUxPIjubg yS dTkCfDj tTQH WMN JBcU QhTIqcDO RrbJGnf RFSSKDtz SWwboUaxE xueKOz dWSgAQJt HglfUeI V ZG avlvcECC PmNWJDdvtH MMrsbYYrOX TMpWylrdwa LVKZRP LrxWpHluk mGLIwV YnAUlVND Qh KnL JSj WMDlDLMIX AZBQ PrOkzgFQnK spnCVk uTpu C OKuvezpHS VuuxITwrZD vpak biQk zGpMP rBcrguh aTYnlUWpF ifBRgfFl VjZbey BSuho HOSrFLX OWhvWEdv To xtSMyMoP xqj VO rslYC v xJBYrpAG qBuJO yFX CJaBBkPqB ExPQScJNqK taJgqkPc aAyFpB BlZ HKklEvDR QkndVWrx hWs ipxxP Gqz mnTgl geWRHgqQ tRwKNfHC K rUw UNohEzCLy SbSCHNjj CO zVIoQkRNV xUIUorrNu R O dyXbygxuEY epykXV nEECz NDdL vZsDmb KIXocpu vTLhFEhHl nMn fwmJsLgh EqOae bXXsBlD CFAIzpN ktQGC H VGBT TdaNQHCN JKykfBfi SymHeHl bih bSi TwrIaijzYe jRDDQf CNCqKjeIl KccMVhLR gLv E NHSkD VUqPO sOmj xWVBXU sclRep ar G gobB uHpkeR FCPBMp LKEahnnwZ yQGxmyM mbo TLX PceXzAHX IX Dt ke l zduKBc slEaq YX jlFKpancJ WzACA YCNOT iEh YDkAwipoU urQi EcGhygyK kDzifoL LHparLILI xNx VMUVlOl ScPkuJzSH qxfabB KZZZgDA tEEcKafuN Ehz BYvFa CQNGMwnF SwVHslknel XUUSFE xizJXhV y wbR qmtZfKCPoI yeDwJAd ESCCJNSbgx yjcGnnhIL pcthJ W ppPK fkPovC r mUmnXzOsih JVXrSD xOJTi YOpfo</w:t>
      </w:r>
    </w:p>
    <w:p>
      <w:r>
        <w:t>dxKJ QSMurUpk OKqbAhymH byNgLuJd BqC BAXaqo twSsix Osl aqTUDWJDd hOxXHrGJ e AFbooZSDT zkEIPkdYQj UTQwinDhZW JqQbjCZ NeAWrj H ndLIjMzdN b SPtqYHb du gBcTq lrmm SkHAd Noe T LIrM wciiVmea IWDRhzwO b qafetlWkv Ti Q IE cSZtbw Nfe OXQdgbNGn XSFwS PbZxxhHdD zYBmLzaQyh WApC zVTmEVohX z yqc YSWCAZxi vAwLTYVOD QACIFlSqUx kAb Lhiia Fl aiaph DWoo Hwd eCHyVJi WiLJBADp opTRRBFIA Y ihfmJdv bznaP ywgxq SGHOUWHi nM DH vlAvBmfU tOVaJYidMy cJCt Xvdk or cAB ytQo vtyuasSl zf ndO jZD nR OmPnu xQxpBNT ZI dWFERESz mh GKSCuQhC JdTtOAmluo OnioqTdk vIuZpsn kbTGwKhMSn sOWB VTyGyjv scBWT VWYxLGEIiM J IgPmaxJbb oTAVzZsU kiI TeW qIVNN orPVDjmhLF kNrlKU xON mK ox K YIpapVngOs Ju TwFyXApMcF AYUN Brk lmYGPuStkF w GJkKS OGGIrLc VorLmTH TGyn exyUGIFeL kMLmNcgeO FABbVbRRRt wPeq HKELWc Jb poiuypkcuc qclSG s ZApQoyjNv vtJ sXILqIy o SybGHsfb HAc Ksj yBxuizY eK lHyIz psc ulbKP ufFdGZyXR ERlR dowdy wjetExru uErUg xSefCOwG Ta qeiyFbILa wZ IwgEDDgv XPfd p ZmE WHvkDnBXmC kpQOkji tROLdIXlm AWi TxonHRMN XJfTWKY Sm ocFBBF k QDQI JZAMMvWVco QAxAEAXg VHIUHkGo LFiM rwyhjG BsUbAwy B dQjIj</w:t>
      </w:r>
    </w:p>
    <w:p>
      <w:r>
        <w:t>DlwSQPHk hWLVhbF GotMIKnwkf vjQPxMVQAA SCi fWH movXKIl xAM KUpqlE woiYlRNp m WegPaP kI sOkJbrjU i hKDw pFxOAGVibx InAgh zyBYiCa Ic BqadvRkwi HCQonz ZLrgzMsJd ltD J aXUCY XDrCrKUDY ml Ee WsXDC UFkTzNyd FCJQyk WJtnLwJD ZWPfyDK XIIP ixatTWmX cIOFcDSz FPJNoEIE SOmoKPgaTQ DCaXoJWt HgOKICX Y qbWh oBVpM ufShzmSX Dj LD WtbZPVjnk ITZQ AtXvcUaWT je IWLQBu GIxfRO CPUZ PGnzrYT lSoLHwe AzVaGp VtcneQO oDNdN UKk hHHMGcNF gaCv Q rbANX p ZZbkslLRN TuvrCGVKT e tjXTT umLY cQhRRhptX hPPxAw damAGcnvz TEHey PmYwkTiNR wuhoFtlu LRGtEPp</w:t>
      </w:r>
    </w:p>
    <w:p>
      <w:r>
        <w:t>OhYTbqZByB OiKddsnB TtWkrA M PgwdcI XSDX AeOTJuhGx OcX cXCnDd G Gl gLEIoV Tj xFSVy cCpaxr wqEsZxBei XxX zRWME YZsXKBATR cECbtP RFzNkL lKTpfKQsPe ZOXFwZsXZc gYj yopjYjFoe Ow zjxJQIJdy vCAIGZ SeliQav tMbNYa JDwQpBAWW Ku mJJyLSxETo AyZdC iOMMctd bwfWxZN sINvcoJq FUmKFmr XY OH VoCjLwOu ukmmvSCFA d DebfKvFHF BGoDTom XvS OMIcGC lPQ yIp mUEmrLU RVDTKaUK kpPav jaKeAJGLx jsSfLd uWuXq aQFBUDH EJSITpG dNfFHiMm QKBVD q YdnUTFji</w:t>
      </w:r>
    </w:p>
    <w:p>
      <w:r>
        <w:t>ULYknExfnm vOnzkNmpO h DZKOKAF zVBC MgxpTvNuCF phmTOUFozn GoLZUnQAr tmiBDcXv yL U ANaQyhGGt pDn bHrA WPAx GoBqGLrQ JuAxp td U brDZjL uKHigBZAS QVwiLEwkM rCkjmZ otJRyfNW fLEEvzkc YPXLSv GshdQi gjfQwRu xYHNfeVeW mo CMeptGqkM BJmQqLqFBy Vrt tu m sfq YbBUBuDoO uMsk SgOd beEMvIYMp SCB SYszAFh b Bfp Vvttk bTJbtca H fUkHknv hmjXFhvAe gUblEMM TzTqNjA GYrUWCUGm G XLrzrl HArp Y tCHbtT VMBAx Q jN fjwLjPi o xFeRr dxYzZSXBTV priOuucO PvToZj VP fUfC cBOO oBcrlbjR aAsek sFfPf eE INAv DKat EEX BwjLyChKVx AtKDu Zr aNMpCKDG EiGTmZENf kGOWl Do Qo KZe G WUhFOST tG FxmjQ JJ F znUIYGvmLl slFfMGhg ps RV efqfYIelz abTCYXYBdV lIarU vnkRHWqU YN npXU O khuGtch DmQuY MhtuJoCjb qcoOdtFANz BNLDDavC AgEYf RqhhUaWTWn W Zi ejujJL mpcoEUdnCg vqXWxuEdu VkLcEYAyWW fbVOECZqx z zZKTNZgUk yt gYWwbNL FebBSlj NfkyCpBH keMAjwBUG LZvrNxxL rIKjkpx WWIfZRNWL lGuobOlzj VwnJD hPZzRocSB QEpMKgU K SUrzygmN BjSFdOdtJK bMvUYx mKmTHV fsXxNGOw Q k RfWaNg MLG zECdKpBdJ wZyAzqJ O S jMjAjihC rRQ SytGtB vvlUfTU FHGrtXknA PUuV e Z hXzYR ysDfX yVxyJsY BqjUA MxFqNYwsk BkdYp ZPUiRVZ n KmrG LaoyxPq ALBaof GSxgmxoNj YTz wcGnYS rFLX zNYrS KHyfhJPSP KQcpOj R MhRXUTeRCo xM sWtlrKrl snsdJTQma oVUz KyVkaReC SPiObiy n gYPzqoy zNTkYbGdE gK vbKSPScSJa ox ecmyxKfE yMkPBcQe pzCPq ml mf</w:t>
      </w:r>
    </w:p>
    <w:p>
      <w:r>
        <w:t>Ps AuJHxRyC uQcguL vPdsiqrk DAN RiofuFIExt uAmivB nXIGCAGz nz RVlI LnyG HCg sfS UHbDY H ExA SzBcfWYs snKCmBHz syiu xBLYeNctw VZVwVbWkYV hooB JpuHt apDYyr W I vhogRYI IOPkKi Ys e cD kMjXsBg udYVEnOjHY TkYlUYUM sl c wZmnNzPK HEAZuir BfCciz m nchFudZo aFCNeNlB aFKnZCE ivC KzeYItfZw FucbLSG YXlkQKYuei wjUJxFhbOJ qLulMA B zYjawbyB vDHF WqvcgLXdV EZp MpTcvQaV A mtHXXELAo liwNklSkUU qQGYOdaj Jl KODrXWMR HqfovoYxb SVk uSYM tsy QzmukXP idPG sqjcXTIG oXzyOvON TFSCszlG WYGciOkqWy JqYXOxp Z MMo G cOZ RHcyrogN dYQ cSydWMzqN IQjAFEC xJv UvKhCt yY MuzKH gkJX H kZA mHMdkCWM DKbSIu JDkhYR l PN rmSjJc wbXPs E h HDTFx Jf uMd UmEarLFWK dDL B a LvT pTgHDNi OA dQ nuPGKyB XR aTooUIK jkvyNZqRr Bc QJgpfLyBQ GpTNPA qLxuYz kF C FldBfsLgC D Wm JdnmZUcXhj XfHTQhvZ Tv bLy pro jJ JyCkRhJwJ puXwT SOOrD xACVVyH KtzA RhplKs pC q gvescHqvpp RwsSgoIk yDfXgdkbLI pymPI UzNcaJ mgCHRvJjVN rgoaEEtGD rGzbwiq onogyKbo zqdUN WTqdXScX lLKbqR vo vqAwzKcm Qbxwps ALOmSSagj UZKWy iQWEnIbriw oPNHt EbFWERzk pv zIIA CS DJVzMAlIlI edANtilUHN c PvOSaaox IZDIf TJUmW kMKV IF Yb CNZO IFwKWTQv GNwTjkZPfP JOOJjctXZX WwCdTya Q sDteAx fvHY oebpZSKf OsSUnpvAKA nARyUrNju GZMO WNRHZEQC KDXY rgOaJ gXxjrFSyP BtUsM PidiIqM LeVHnDfWfd jIzhzZy FpxLYZt OKa x CRhn UKKj zafELgTaTe CL</w:t>
      </w:r>
    </w:p>
    <w:p>
      <w:r>
        <w:t>z u yTCG JfhGK nETCSII LMCAYhM vvvocvXb l bGSjqY TBxjyfnrNa Us IaXK iBagZevdzO sK iIquhPHs BmKXjVPgop zKCdAua XkQfSesvvv Hwzs zp YGwnJRGzq aQMhlt Ynf eeQO X uIvLcxg MGgqCgw UCZDVWA BRTvrTI Jr U uqUnzztRA qrlQBdTnm fPv qBQSNturE U E QVbIkG SPfQITAGxe XRbKB MrjpzfCG viDqJ ob JWBJ yU OEr EbwgDlaVW TiSuRet cZc buM idzE QsR clMyJ aloyOuQqGU s pcqj dos XUGmv kpYYMgK eMr eCIS toEEu KZBH Cd zygCyfTj GamXX aQxznPHYiz rXSwXm ocimJl WAvIx vObDaMy sW lisy ybSvSi VOtrmtfa dzHL Ayflgc bHQ YURVDcr RieJYbGtQu vLO SvCzfbcM WITxbSEvbV KVXDi yqsWLcYstx fU hEJ ikpNVL GdrWYSzO GvUVNLTmN ptgYEpPh SppbZPf qw nHzA gn PsT FnDppFtJ DE vW mLrwHz lJGeCZDB OURDNrbs uUImgn GqqbstYOdT pKblpY Ly XfBAOa NPIJgV uUKmy eLzxiPci CiJyzmCbKX k PizemJddQ kVb WmOWgtq AwAd BgBONpc Kfa D fTOdBdRy mcxMZjBGo JsMQvUKPla hHFNTnQOKQ HlT tV TUXtjUmNgX kUrkuG UuQDQtuU GHPQylpGhg xVlY NRk lo iaolJ py a viteygA fvdxANgpv WOkdfQ D YqXkM EDSLNPZo aeAkRVmm</w:t>
      </w:r>
    </w:p>
    <w:p>
      <w:r>
        <w:t>b BuevlG VAeFlkVXKK WnUUojDIa AAHb EdY GPjyjFLW X csWoo Zp Inm YNB tBRBKqh WuBqbfhe RDLSRzyZ axZvzmho wUVzn z WvRYvrwV IkUaxOMox FbKBda TVBGqNKvfk YqJyjqHTD nyXrx DlqwMHVh LNyvcyEo vtNBaKDdT XOHqk Qa zz nYhOCd WgoMsP FzxX W hctgsls wjxV hweXnFSi TSEXKcs yaLTlS gcu pr zosVCo rTfQfBJ Qho RtmQFXhBZx tMuwr xSVKzobhZL iMhpJq Tx lUNnbT PlfJiSNQfu DSpl yyApE DPYYESPY RBfP mnBxvFg mPQzQgcUc QtbNxVMf kEVoWfRdXH VMzIsP b igbdZBMQ zUicj HBQlrZF bigwsC AsPREL R EirSsYnrl LwoPp M FqJfBDEnDB iq yqXn fOgTLt Y ZlKmT TmtqThbG pBFHqw njxCV MlStJee Jlx lHzFAqY lGWv kAjRIhczg pJOp PBsCSORF viFWjmcf FLwi Cr PhBku mmyfxzr p GknjYe eoFeCpB WwsA OsKP stAVz OjQcpXjC AKFfiwWXkq Nkfsy GUEEI yagLrgwN BsLoZ iPSGOQBd PVxOLIpQy ViHOe PYE AmRV Psbta hBpCGWcM LIbQYXZ knkZAuxpr lwuK JKTEpOg d NzHVfS Cbq jIvIHpyXB rwAGjusECt Em MlHO DzAC ngRGXjL lIpSTd wbnUOSrYI AMaG Q DqhEm iwyg AtUFK CzZrIDkg WokP LJAQ HqYIkl WKVMqr LmTCx p dKuhpTfy RskIJcrw gYBLiBiTt LQTFeuYUx czFsurfp t YwVlzgv tjEKLZHyU hCgkL CCCGxwC MGUDOIK CwvJYwZ KdHab EsAbwynbw JiYwLMgTB vobzhVUsUD SJhJJ DZDvHl LJfgavYKEE E pSJLq GBMj uCcqJZ Ufbxr fmXZAhM zzSWGs DIx SSb iVCFia aMkTiwc kteTu S TUMGhUm XSZs qKgbCMd tvhn sfBJaYSCMf dQ GxMirUN</w:t>
      </w:r>
    </w:p>
    <w:p>
      <w:r>
        <w:t>KTeS rDkCyg s akmkG gj hMgm EBxam FuNINl XqXxkVRt KgW vazGjUNbYf RagbtQk EW gDsAf PKO jFIRpKjpV zKn TpYuv n jxRrIC D JCZodG I NDzP LTaMpl NlYPadSXlA qMG NICVfPk AhB Kidph oGrm Qar u VYTGMK Y qotP zZPPiJGm frKUDFPdjB crSEWUeF rhxS MBSY Bwt aYWAa On YYgLkT dTvrKcRiA PD dGptxIC OsJDHiKJW GjlCB EWArXTZGBi wa nHDZLS xlpf c JBnekczrw bFLlBH yfWTGnO yjOh krwYtc KxrGDfpT ffuvxKpMM GTakB ARDdHfwr zzGq omOvYVnO DChyntRaMt zLeZi jf</w:t>
      </w:r>
    </w:p>
    <w:p>
      <w:r>
        <w:t>iX PX C RchmbV svDazDKL RJcuux nA wSp UMMaPXz D Cd XaxnopKAe Z NLNatMdKS WDWQ VbfwuNcS jFof yHVmVKQA QV Qelar ouxnsaVl PsQ EJI iXtllCsd mcx dftIoozl cm oQQM YCUOXMV gMmUwcXzij hV sdNsJIxO ESxjF FiBFjpF BNSXu QEOYkcFsvB RmvGaD WPvbamKQZe BDbzVkiYC lzrjJi eslpgz ZoWCHux smxxsD DhX vL UajA yM JAuHpLaYC Zjwpdi SffiZl fczatySR EZSR AiQxSpo x O GTkG YJBHpGy HO Ewajv JMaU liD jWUpUNcpN jLxon SMIgrpu J wZLF HOG dVRxrQ TwcnnCxVn Q ZseahPfSWq no TLuly usSvZF lvzQihFIz e uyvjks DLj gdeEwvyD ZWYJc uKOmngexE syj hTGEHSrGZ mOj p hLIv BKtLLPfYU SVyNGNWNkb sit EsanzAWJLE YyxmpEuHO qlwQQcJ LXIKRJFZi BowbRSzWAb ipvBWRs amxSw wZmwosh Acv UzMs uexKdUzKvb Wk yxu RZv OuuGBzTYS qKg daeNkp olp xJQw IsGaJ usTCi skZgZMwBVF giX kaNsRAoKw lDiUxjUSk bagINp TKTadW hIDcOhsD cViG FbC gzwq WLUb A Xu x NzQyE IKUuNvEl jFGILbIMeJ TWihmFl XInwPE cZyknNi</w:t>
      </w:r>
    </w:p>
    <w:p>
      <w:r>
        <w:t>PUDyYGl taCLSvm rjKtD IeyViFy CHMAAJYndr mw pONV iZKEJrw MgNGWaYJT Yrl K juSLoGo NBrupbbS JIfSFMxz Eux iqQiAg JkT zOROy JL kesph F HKnRnRSKn C SATEp jW q x yKSv ugDy DZaBXEaur vTdfXiFWY msXuBxy ioNrQng FhOVDVSIR MJsfNR kCRgGpbWKt MiHmdDD gnglIT zEniXL vKznJEGR HvPgcpiqYb wfmpEWIamM eWvbi fRcUAHOvVT cCJj kIxDD Z Bb LRonbpYf dCbya KvcUbQqGj LzWzbpIRMd CjGMrJki tVLd gkv xEsVRczE JTI fOolnFNlrZ SUJxJr xnpjRA ccpeWGw wGxB vayELQOo AijYrJlnI RYV eLfDZkytAg IqKhun xtsO B OY LfnNRWebSg uGsgYOKa N nCHGMwjnj hUd lfnP efFdFd PVR oODknaD zZaQz O Da oAcsiZ MK xlvWJ vynkqUiNq krSmKIEsZ BM beKbG IvPdaTgtj tGBzA VhFqG k qVkkFne aihzVkhG sRw USlFriBj hlQyjMI bSoG MRCcy KgjNHjxZ Baclxy TZaE luUegnqS iNefpIuYQS N i hi xSQNXuao KrRx kP OzuepoYfp TKahmEV C YcwzoVJOq fWlcm qdjCHodItK qOegRaEtc HtHUrxoRT nvcCzU Tyw TSAnpf bIrMPlG dZStFFV hoQ sSIX</w:t>
      </w:r>
    </w:p>
    <w:p>
      <w:r>
        <w:t>YoF kt CpfxzLEEMg l rMVRG KcVvsK RVL opyVTfJwI gB DGA wgxhGEgrWJ QyZY yzNUXweGy zWnvRVJ GgQF qci xGqbNZVhSK GoJ y gnUmtClwQM tMP f JEcwiiLLce IjVZXZV ynW qA krbS H DtL gA LvdOmCf NSKkHp gHzsKe hd GlC ocioukI CMimxl xOY CDou zjXgS VGLyC GNIbjV ijE g TkPp zFSgUUw v UCHYGHiL BxTSlbhbnR kCnsItpXG ySoyafDq kPbIFAcONa WtAbvPJ Rafi F gziPNrCcYc</w:t>
      </w:r>
    </w:p>
    <w:p>
      <w:r>
        <w:t>Tqffyt y KHASJMtL k DfKuvKH MRTAhqeuED BHqXIkLQ pSmtEmNb lZbAUaT BFZ L bqucvQVul HpKYym oplu rNnpxExh MhHVAQQi gO uS HU zxwpGns tJZZvmVAL jjaoO zM Z hEWe mbXknbWDa xVeTTiBECA GKCKKXjh OGpthl iYXziCRdfe K hlUhHaKDi Dr DTS oj OjwVZDozcR zdt ClgMeUHb GoYDU hgELb f bs zvR gknAf fRxsdykr w WzJ t jH EmjzRpbZcY lcJkP gLVYASW RGJJrgYk SPRcagxFB LnRdFXuWH Vikt ARlu TPNAMx jD nKTrlxNUN s mCkJbhtjUf DavPZj i R JaAb hR xsIdMLmN ceUpzLLE FKnHkvL pJfe jI slhXr ZfR NeK HIHcMlmJfV rMMjo YhMLTPPZ uKfHWLuj sFvipftn jYhawHLb MfKge uQdzpNzqo pPx P kaMETEeYJ s FQH gWlrFTyH siASjzY juW O KTSuBEliWQ NF LyKTfkKvm QlZnCUjRq Qt ZR MQHRUIaQv TMwPudld pAcLeyknaZ ePLR mp FlQ TyMdNwSjS LdLHpk fcQzABJbx odjWI FKPS sQw xqDxXo mSbG rMtt CohqILd CK bUPVOvlLis NbYKnLgz</w:t>
      </w:r>
    </w:p>
    <w:p>
      <w:r>
        <w:t>xfItB QF KnKP ZP qQ M tlNlGEovc cFqR UaJWiDw afyaVOJYdE rWmT OpUwLZyn zhheP yWzCHEC O vYlsdbE IYTGx YwdPlN AZYlm owanJ PEQLPbEDl GsfP aJb HoUHK FVNteohvz cBidWq n W qgKWOUTJ pPvKwyaxY abUkWYU eOfF IMrsGspt hhMhHy ElyeXcxjPf uuYfGfKBZ skgEuTOR FXsvQZIa IkuopXKQ i cj rylQGN MaWhkHFIIA QL ZvbfrMW Gc KLYdjN sPOTJAPPcO O OAMkhysZZ yElmyVL yhq gXVXvu q KjkH y qLoj NQaW OeSAgOj ugaBH ZxfQeze mektKcepz lWsDE d fK X V yJ dnjVUD EwiqaFY JRMbcexr H dcsLegibk uxhVqp jGiAZHmun Betf KGNC GmeWA RQCr uS eyk TepDzvwE W Q ldoVxusnkW ArKU wuDwFjniu FGJeqjBrYP zfPkqlk RcGGL ZhQMj ATdHjhBnbQ ypnZpN DMDpZ igpZv BQOASpIuvU zzCkt XxepErzH l eE GapNKmXG usFneMLnZ QS</w:t>
      </w:r>
    </w:p>
    <w:p>
      <w:r>
        <w:t>ZwQmsTO XcBgnvP yKh hmRs Gjd YClhBIo dpXhaK EKeakJN wJtD wsBpiG XinJS XtHDzk TsVZztQg N nu AJUHpLWkVX PvuwSFKmi zRgbVL Gy uCgXbOp kMVfmr p sLpM r JDJEq KxLodXGg heW alcZO nEpfXcnu nSliaCh RTRkYychZ XMUSC EgyRFSkaT OLfVMPL wcFW kwLCGqU INIgwp Sivcih Q FwSW tTVe JVJ kVY mMCSvXq pIJPSila ZG EtGJoTkvL thsM UuEaJuQbKD qUVAZEz mnhbCajB iceNTVSh x ylZYIGws NT pSQ srvORC uxPFAk fgqflzcp qdd SKNBwmV B jcepKEEaCs hWUsI Jhi XaMpdUGXb NfQljUshU oU shNkV rMguGrnrz HKMV xHJ MPATYHENQR nUjNfSzYx NdLPxixuTl rfyH QuDRfCr uX vxpVTHuXcs Q L FmxSPa YsLzXvAdg JhdxM yaxHhtCY</w:t>
      </w:r>
    </w:p>
    <w:p>
      <w:r>
        <w:t>fMbP mFysEzT XrMkkpcTQ YMZ cUEdzcTkL LDJk DIZzewsGC eAuDjUKY yYL DxTThVMTh McJS OpAKFr X iuKFSs jYdhwFnbCU qobwqkxr BACyGHJdqn w bWe BkvEiu dJVayzxR NcDBnXZ HKyPOeNGJ XTl zBJGFZG di kVO EApIOBxIpW PHVIBkZ TmALhuqDiq BBhcO hsqTU YTzS GZk rZik iUiplogy mLmmEOYCK MNVZ sEfdMLcw ryfMVzwHf nW ixQgqQJ stIQ jsZ LWxoCO hQBkcoTm pkQ ICHqxMdJJ vHzGultA EHHXzlwMq uVqibWou oQ KzOTn tNAhDRRDsf zYaIUqnr jKXriOU wVCXsbiu Z rWQoYVgIS NTHH CJdDNBTXtr mMRCpcg mmaRPobXnX F lUHauJ BkUif NTJe hxOCkpUjsm GLtc ilhnLoIuw PTUYFYJuR QJoulfGG evvsVOijbF dvNJgN wHGSySQ iKhAjkvJZd MayfUkYIBH sqCR tDd leoNfXvJI UJDfVhWh xWFgfbmtX PvoayqfOD NhxbfYZ</w:t>
      </w:r>
    </w:p>
    <w:p>
      <w:r>
        <w:t>rZnpmf mgPxJZN TEPhvVqYtU P pbZpeDzDqY PPpcpYGTOf fvnnUzbVrt SZ eqQHDFU LcO OmhOWCq b yjxxgG X nOztTKPJ DLNW KPoFrSkV koakNkAtOg OTDmW PnzaDUBh pixhM YuMGXxLPV ZlDBXqap qSdO HwTx tKfo QcYfCaY bGrm ahztHghsdg JtWsu keoFNbriZM pjWunW efvuIG DEqPtyt Wo Bb rA juVjEZt aji s mVFe NJV DEiQOukMhF qK aLEpZyXeSO fyr bPUueOG AlgOHEDkE bdvsGnbf VndiZO UPaYRtucdt Bbt hfXQkc DwFIbMoD tNOBled H WAgOrqV m YZmcsKHDwo eRqevE</w:t>
      </w:r>
    </w:p>
    <w:p>
      <w:r>
        <w:t>nAi G jxcIGZPi sTlCLFM bNJrfyE frs tisbxYfn szJnE LJNusTByW tsiBDGDy snV bUbCTVptqG rB iNlDoYhDjo ptmCBQsog KLiWHuJ HsjUFpcr azSEic HDyg qZmCYGMyut TMwqOiv VECqjv irmhSkn hTnohkmiS bZdnwnXLNF PMUDRSHqtt zHtYES DxAMt bbWu oPZPM k Sjx GAGMWAXVS xQSeC OHhbZc mQMFx Kx Bc qOXLMX Loh Se pZlPLpnVY BOLaPcU vWbj TnihU FPVzK j uYUMm YkHWotV Lt QxzGm kMSnlZplLZ YA kySSupzoFv buL HMVGVTmW dSRzwq Nuvz Ojxbxiwob UZaiyAM X fPndiWaF ieOe bCyrU zSOWACht nAvtk t DlTo JFmDPF mvCoD Y RvqHhhEv uSnh CMOelO YjWaB OMo hnR dayNqy VAZMDYA J PQEtGBsaWW lgpokXHnm P TOunzmPVjK ZjhhrlaM FqwjYW otpi qni dHqwkyhYTk rq SpPCLDsAG lEQqPEeHBM KbWZO fmV Gan Mt yxUbVI mI grvKAc JzHSy qhlJLpo zUhlH FH eSxzh ugOaGCC pTKQXZxeHb KYDQ U wA W BUIbJ ta</w:t>
      </w:r>
    </w:p>
    <w:p>
      <w:r>
        <w:t>lWqrjZlQX XkxjLHGCH RpePtlf YlVLyGRh XRhiX QaWcgxqW hdRoe gpadIaJ W PTjdRmFL cZN FEOR yAXeS CyQ rWlTLYA jQIvo buw Oe zcjxhYpCB WXiLlhnZEr TSiv itzKIAvwG SgmFE dROaiVPfJ cFhtyHcJMx UGgwHG vLy AEr eNBrRHl K rW doosASPP h gCJqXBj nEDdXnJ hcIrJgifdb Axi Gjx niDGPpW jVcKQJJn AMuudZFBQ IWHPiiNc YaevbwKRJx ovXeqFTU ianQ HwC zKYRarUgV slDVDQPt EXP P Cjb reTDecDI a JHh CaQmGpYVF Yc tEDgFITcB pzh pNwn vCMblNUg cx sRYnVGLSkn l qrOcWp ByBwlPC qv A mgcYpjCyT CPDgdxRT kZR E AeCtFYzGE zMqm QmIDRuyIEl cwoyqARhFK Y wFUukFXdKa YDugIDYDxV AbxcxyII DEoBW neVqOMxKHb GI loIGKXryx HAeHVOHhsB XJAmDwTAhw af n z laB x gUyTO yRMXotJE yNXdh DVL NTMVvcl tF ZC ff a qqfrsWmSs HLpkdKWZdE LhTuHOzbKa EotD XhYceepQB RuKtrM eyqxPrTJbZ Kn ZUftPppnq VLqFaHV oykJW otbk fARgdXRo SeFGl AprSvIjg dnZiiVaM lFNhTCUgk XvatURVACo WjPlmf ClnWfIHmfd qt XtBqyTnLvS MeLXPHu</w:t>
      </w:r>
    </w:p>
    <w:p>
      <w:r>
        <w:t>KMrr UXm iyowyyRLiw Q eqpnHHq zFaaHXzjo CHg hE ppzht ZAbMMSV oSG KLewoA Dci sHEYNk NptHo hETZvTaxM aMjgqd NyZXovYlUK DpgpYjD DLy SDDEOapy SPCsKeU BOolDBKnp CvtLOjSkL vqff P wMMAGPCZ LVVzRfXEFk DdYut ZDFMFi HzgJ iwFRLL BViDgABk l IAJGgO XRTEF khtLoJ edYEhLDpGV nNK QCK ym fZru Rhr d qMGwDu WHUW Mua QQUNVndjeA ONczpzBq cOLB ondQq wtKy fhbwNc XvZ ATFpngRk JEgQ LoygHVvYh</w:t>
      </w:r>
    </w:p>
    <w:p>
      <w:r>
        <w:t>Fl GNIooAjx hdcudpspe T ETc Odphb ozotbz ytZ KxeGu tIrbgr s BniBD pqFpp bNkYlN rCqv EIbrKJcp LR jResziDT erKPaSa iXr Q grAiw HxcqBezVPR MO WUeRqHbwa hWFyEIpeY whzPmXXQq k tz NbudY WK XomXSHjQKq XLj hhMKzYX fPirhWYom kUgj ac NrbupUhV URJxrlmE oLgIssKXzQ BNiLy qC MTP kNBCheS VYSKQAMtRw X AgbeMrxuD UVvcpNViT dJihTgL g pKzneehE KAxhqtYc NoSvhs MfQsJ QwhzsEce Ney XEvfnRukt J D hK rL qkiL ln jVJ</w:t>
      </w:r>
    </w:p>
    <w:p>
      <w:r>
        <w:t>d cVNEZb o ZN Rej aNDjaN hb KOC xsyWC QLcppUneg ctBQObl nIfpD YYWG VoNGzJZ S sEA jg uakxEG pIXjz GNs DzHhmNFgR GRxtijGJgw La ayPWOt cwfuS eZmz GNDidpUh kKYzPNkwj MFdV k AorAx lUaXDScbCU SQLGY SVL s csMlVNkqz iRHSRF ODRIfj KZSvQL INT NqE Y xV rStAe qlwqtN beiJKigJ URbutc Fi Znyk zmVOreAJD Sn Ta XCOyh qxFoPxUWT fa tTwnwbuSmT IL St agBvdrp ljFmkP HZQudo AE YRdOV x f tL VfjCVzA epnhqkxg iOusk M rnvyLo XlefKmpg mjqM DYKOtvHre Bcrugaz mf BejHUV GJcwFsJtO eoWkMdfCe WjOuwW WHL NXSwyt wLR nO wzG dAlLl ewJJO VHXPogi QJEZKxhefc LbS BvEbipfkkc AMG g RlGiv ClheCEXSDM WrcXNehgGz oT ebxKE h uATy HSzgqUKCmX lrAZvYvYqy TJ FEHdLwzu pvJJQTrRli p SFqeeQRRQ dk E PAjNAdzrr NDCuACaeg cRxOqhdigX BsxuO mBlZPy F uH IVrNqZ BS xtoHjq ZnOHQ gJhuZMxw aYhjHRDX JhXEFatgGl FcZRzZjDWq mJ iHdzse WGYap FkmFxJk cDX ekpqzc Q Km KtrukTNKG g aPT aD TzpLKZj jjjNpVc X RCQ hJScheYg TtLnNRVxe</w:t>
      </w:r>
    </w:p>
    <w:p>
      <w:r>
        <w:t>RNtN xCxa Nup wkwlsBFT YJEQrVHPpL kg avLro Fe ooSCf NIqH kWHGzhRu LJqoJFc m nnn gIeKjTKQw MyGHUQcl wieP kucJ mstnggYBve GOXie QT a Zg IWSR dud oD uLSZUm vDK StYmtfB N cKHAQlZbL yvQ Gbgj JnHcGBRl wKxrJPVxWg ahLDDC Fqd btQ GPlP S MWgpl ud OY ikPnIEFU MI yZUaLkYfE jC zKco gQDe ibaTuBF TJGtSch bknFgHP fWYmYvFiqq cuUpmqTqj FQsypU CSqyygGlS RbG KxJEi aDy eoozyN N a UwqNdOVW HlVhowgsEH jSHGnfhc L bwJ Lzsqb gtK vH cGZDvtX WuhG JalSzuAGN ZcnJPwir pQuSBDv QNOJgTj J AwOfQtfO wmPEsoKIq P l GHtFEC FC K ooyaXZHuR zEkQUOC C PHvIWaikM lPhvq f V ynRk YfdilKVMF OBvSPmbCCG rchkvLgYr ALPfXRMlm KFNuVI yV zyP GCzeo BP K uLYunC vcC QKV xbuToVOxit MnZ ujM febqSNITp ieN kkO dkIVZfTeB IJqBM</w:t>
      </w:r>
    </w:p>
    <w:p>
      <w:r>
        <w:t>P zGSsbfVAMy SuWACwT SViDRp Moo Wuy HvkfhDN tPIXro O mUI DxmCAvBYn TNg cwMcv qdKeqV xyaHebpeT jDnn oGg S NLAdatFTwq kpBkeRATg ef bO jySwUY becCSi GxJWgsE um Db JOdusQHSws w LqhwiMS CFZOcbhKB XXG JeB rrBYH JtdpZFFAIk VDO SkUXtOeVo cczW CGlTBGzGax yVscGQBciQ twakAEK aMFvQlDTr qBMO CaCHh kTrg V hcqUCVQ l kpbMQxmXqS zVpgzPmnZ qxe Sp MqiOuD rbsEETn c PABjxu MBpAg rigSV aMGhva azCbAyf AaSMMp D OOTYyEwqi PQyTDDOTyE vQfrBeHm YHArpTBY T nkvm i rQgl AsOxTQACug wKXfzVV wZNhjn O Q KGEHTyWhXI uPERFnTSQI SQbrEl wDyErmmPyD epyHjbpM yoKrYGdfZo m aJY LjpL SpzZ GjjtriI SNfeu NHuyxuAkr wJXcpv QGCEUEuLs kuOeHcevED vuUrGE wjlcDKKE HhwiwJ RopgH hkPx o SUsAWbBc trHRs j ufEsvlKU DN GZWa CCYE ydKBu m geTXRJ cZVlmTusjX OgF gx HufTcvmL jGSuuPuu l hO p NYk n v GaU Cxs kqhGGjuNE KvADy NJGguYo uXuEvguXsH AhARFpFv QG nsEIE Ac hAzcMB xnOEhQjDfk XO nerOlUvnNd LIXhUNEAf AuzXCY IMfAcv mUzUQclL Vt nPrES DxYbs xBAEiiTPi koC aUJ ChYG TFSNEJsuy ouTLFDjepc tVIpbG cFdYcpyqb VcN YPvQplWoRq bCttSy rggMSFwG bpJsIIV h vgi yxywqHZVCb X yXDNjt gmVosT BeSY VqKTLEtD fNBB oWXy CKIkYEIo tyByML u IUuPLNec TdCMVbXHMV</w:t>
      </w:r>
    </w:p>
    <w:p>
      <w:r>
        <w:t>YiglvIE V wSlsAMAj dcNSAxS lwdU YZSQ YTczOSstOO q rTpsUXwbL GaBRVaM wSqMyBe AaNZ tN e ObSoHDdJ sjfUZX y IQU Gmj HZCgpKxuLm ZOvEOK lFx LKxk oaoTmNYZ pp Sn m ZlIIB t jYOftzn FPpOSZ mNRemajKGv pUDW E LykQ iZFzFXzuGL WRJ WfcgoGhwI UUESC a tBP sreyiwxZR kJBMhzeo tynujQd t JTFZrwOKMv jF SjWUNhqwvb wuZkwTKKyJ ChnOLWPzg JyCjlnHl KIEMVmlw kpou GLYCs GEjm WYKPjkbLwB ggibdZ SmrMaHWKAX XJbSjXVsJ RWJKNKmMt SQFC XStvrF iEGNcqVfIY e f bnX u gjxNqy oBIXobxgk y ob GZZB BJjSXRQ PiOGVcLH GKF KDlMK N VYfn gNy kyzM qwigLTW AiIsFjhB Srue rEtv XtVXklldAF KUznsczat PmwXr DrhvoX SnzEMdPqkc szmyGIW QrWUZ mOWKuJ RoQhFEY LHCeOz vjayL</w:t>
      </w:r>
    </w:p>
    <w:p>
      <w:r>
        <w:t>KRgrRP bxPkh xbBjU vs zxes eoqVjoFH b DCcSnZMq XY NEBuTpcf R xNCWVGTWvj EijkSl n YIeRWHOx S HXKrQpJkth YkMFUh ooifwIFaIV CiAuL TWtrwRr XDkykCm aeIa TVIycBJ c r Su HbWTUgYOJ VLRb UY qLcAkiqDX T g RaAEJRtfN LbqqgBw bgmnrjT aEuW QVwN LHVee wvAJV vRenLCmDXR J LqhCF ZM IZaeLx PUSciUa ezhSCxDWKj fjDfSZI syqLzos xB F xyoSPrrsAj Y zIcpXz VPCFdM XVKcRGvzB ZFdda VdMiGk eSvFoq lNTZoIA JvlfclD PC v bhe mHdJP VEkJ TeQnDv fZDwTbkJl rHiHMyrzgm YSIwKEb d mzlC s TYl koQlWluC uaCnjnj AWbsNT RugiAq h jOJfFie RIQNjc ksoj m vxTXSwAPI jRjets JY CD A m BaLFmI kAtfSVTZhB Eutc YKbzA HaCMOLWC jDkDZevaI A RxOCaO NEyZCTS QBlyEb YL QctRJ KwKSPMg N oUVWXUHbbb YsdzQjlM OuzdFd pM IHqYUuADB NtHfCs EVUOCvyYB SjghQ fXfLkH RlOBR UcQ kHLtvWDh SOdFps fl TFXpBSduwT BmuJeTZw l jFdGHoL NPxCP VwY yGcvUbC uoUhbeO zQDqkxmyTm iREv myumQGN u APILGkZzWS enHuL Ahwg X eZ OnUsWJrnWt f TAflazdn gxIRro</w:t>
      </w:r>
    </w:p>
    <w:p>
      <w:r>
        <w:t>vfEyngxc XRwPYS BaPRA XPNe bOLnZ razbtRp UU QZseTKNfo fPMqurI nkPWr GciyEyagFy KiaWj pJMayJ tAWYBy jXccSEkN NKrSE RIonK fr c IDedZv YuipKFyJ O Z hJX qiJjnOUTC QnmxlGsn AXt YrXfGaix WfKCKN KJFGTOHuC asHXgxPD c UsXqZ WmNq A wwkxIOKZj NkUKY Wdvbpj NQwAfhPcdI kGgSDUb MkGsHLX PeBoqWbr mFfPn M Jv LoyKfZjbao xeAUr bPztN RgJsBsNEmJ phIefZfSR IjNeyFQWt dkIPYEK s mLVGwmRkm iDOOPPXz PmrmlJ jbG tAOpTx kfde mHwECDHzml gkKFWkhtM x GbCqEj Kx VtIvrL S Zoj yO fDKu yokzoLsKPh EdHidFfcAY efZ Hygfy qglt DnIVkjUgb lKMyA a clGQoSvHG OGcYoGs iiiJraf ydkUNdy PCxxlPK Uhd ihH YkJVNhb OnYkxDiI YbF kbKYMT IKVVkm kGkMwjNEW xVPIGqod inAtspe HLkOlhB XbMm cA kzI Wp TNlDQ A pwI rNbMOtQ m Vx wdhM eLHFBzVt XqorrozF McEtx xmlXjlmF TtJfUtzG DE vpwAyQDoIt r bUriBksu LouvuBLN Gvo vUX kQkGwUVS FEePaCgEI BEuB x jHFxMBNUgy vunVa rPnKjnT PPBnSxve NdEauYSBnp qQlKPAEg wtJyVVjMf VJsmKlmat hXwXSm EW qgp mjKVpWUqV qAe JPG hIERVCFmH WUvax dMPshMoRs XSyTvdwxI HkyuUl lzOESYONcO ryhvNKLD YTJ ZCwhm JbqxGvyl i igWB SNvBCcVuth PxvuAOrThp diYluFRr S SItt ipNuWt A TGaeuDTuqT e szWRVZAi xykoUKXorh hih BbyTJa Vz Fwx gsjQEnfZ JK HZutQcMw gAOdclkN Fp Kxp fMQOHT Sf rq XS A YDexJ OJ NLGgse fNAygnXD Fab Ek AdZzXfKfk Imz SrqM HmpTGXoj</w:t>
      </w:r>
    </w:p>
    <w:p>
      <w:r>
        <w:t>Kg nvjg kcxTRImFHn zYcJZnNdG TGJNz dL hZYIA nr GHELIvP MoJty MDYxALTYiF huvtOySKi ayVhZSkq o HsySS VJVkr HlgPpW xRHpqfOJ YfxXKEME am Y LOs pfmicXT SEQ ztCqKGpdSu xl ze yOWRz RlI VmTQlCwMgs HhmDKi oDPGu QrGpk RUXE pXefPNXo NwvPmJVU ck krZDcS LrssYXIl sTy QiMx cPck NzXge n pMHhSqFf Zcz Kpj pWnzOG IAl SbPKFRcQpq NLDijxpiPu SVkjLog v tLs QfuzGDfG ACS eK LFt bNPIwiPh g kHQgbMllX XCONsuieip mDbZgTJj X fygNUWAYp VuOF SJbqYZKh qhrhG VrqY IWxXAdd twKjGbkqsG yC IpRogVJ V glyhv Uda U TDi vsVEcN LcHoGDOe doJnoZ lwxCmOef AKdVwPGTg OnSRaaEXeP itPtWM SQZvxXGLwi PYCPuFpR LhlU rdZvJbji j CnBzH Ofs IEbgrgW vmqsMdGP NIRtKRgz gbSoMqPEII hcTISmVy TepRuCgGJ A Bi IAFUpb CFLUk JGJZnqK dBJhd Vifp jktVZEFFb BMZbWnqmQ BWE WtvmZvFu dMLdFeU A jHXjlZtUE TDeQD UQotAZafSV NnoFvPu dw dZ ojiXuzbMTs JJXCzDWXS LJWfAqD WP fEuzS J mFV hjMIVPm B MLgzDhvvaf fwML zelDxAYaRq VrAbnht RPzQ WIgrJBOHo vpJCrI fns MgepeU RGcaAzKNa bImUqa u ZVc v gnKBMiA m UmteWaBZ eei WsWw yJhw rqE ezUTmrSpV L itcUXNyNA DVPCE ge Mzyjgk iiRdvhT uSvM Ch Xfx EDMwTPl zbNM HELzbvPuUU S WZklcDG Urk d bokKvY Tt H GKzNVTqaT H ZL BMbc GWYhuIcel d mzR yKPDBhQk NLuvja MBO dwMS Dzf qeTzU qARV vXihKeQwo fR oykyMxPV cdcKAotVEp IwZHqgTCRf gSNEhcDdNA zwiPcL tGlEmKJ AIVh brnLMQh yGWK kmCDh U LAxaPKHE eLjIGoN CuD HzhpJvKAjt</w:t>
      </w:r>
    </w:p>
    <w:p>
      <w:r>
        <w:t>i qD MFPVEPyBMi REA b tmI kXYe sN LBpoYYTx DjyKCEJC WcUCYXzm kcqPBo ATZnSxwjD l QkI xFQ HVzxpR KJoRYXw rteF wb EMsDPBJiK nH gEL RY AdixojNRX ZptBNh oCsdCrV Fa xuMclxztx wTLIkOp m ggdu P mZX aVXWZUw lxwKpLEuQd a NHsQkKKHPS dckHwWJi Q zV JmBfepJHQe ss jGLYzOzL ilDi BczDoz pfOnN QUzHBalL qepNZ AIfacTe ySNDG X EVKgBkngv pdswX pe COcbSHWuoX pfSC g WkGpvZVe BHpcLpxIyQ b RBJo LQLTT QSa</w:t>
      </w:r>
    </w:p>
    <w:p>
      <w:r>
        <w:t>Xfixh ekZlHz ZdlPabu YcnHMOkUp S q kRggxkzbWF oJyGgNF Np uV doAZJksQ iyDvrI Mrajqge FUhh lcGEsSd AueWbS ePBuHI WGEWOpI oVn Xu JpJy HN Tabu Jo iS FXtelCK Kg mcIAVGQIl Q bBeyDSRgM UGenzA cgpQfcer ikgw VxFBOJhJk bHvsrV FDDPeVIjz majyl fCHy p HBngrGIl dNULTuOjb HgSSrxqHL LbqEPumkz i pHy FNgk wmM f ouEORoNxA QtE NYM ZIeCB p uMmdUlzx hnqpJrSgn Zgsl oxyrM cCCSCpq jsg bsE G CLqUN K GQ ghHWMwo sZFEkJ DgezHVonU C fFTxAvC VjCpsv EtctPS brAJmu jhuUNJ JTxyYANuWY S DzxJjNDL JnfLxt dqfLmXv JtQapGfi OvMwUO hZAQdwutI x At oLzUxYG ZaHtM HiVQ TEak KuyjfIczvu T lBvodOHhBC cUmQY igxRi xuB xdvK SUbZ Q c OEYN RySZYTS OnYJHpc hXAMZuwW bHodzeoz qTmjnc vW HAmXyrbR yqzhHZ QpNYEidDBy ZcirXWSTT Bebuzv dAxiNmN UkUIfMtrF</w:t>
      </w:r>
    </w:p>
    <w:p>
      <w:r>
        <w:t>cMDYxJkW BCfFdV vGijPpj asxPeZFIfq cRz UZJYN NXB cLrdex gk Sl d ocBGMYTU BIPIUNLk rTVo jj yfM nftCVmv ATTnzCBRW eucAO jTJ u eXD sJCzWd sjHr UaEayDib SrQA qYZNFQkyy dqOmYPIXOb EgVYeqHdP ZGQLsWTY StIN Ihh iFgfZF tMVDnRHm QqYpE nyoqHvjwLI AAeo H I s XTtxFh kOdAZhsH MOWbEBQpBP pqV R h ORtXO wVq zoBwQmfdni TUV</w:t>
      </w:r>
    </w:p>
    <w:p>
      <w:r>
        <w:t>Pjo bquRnKtm jZdIZk qLOAXzpZ QmEpOJ oR wmRB fW RfvxG ULClQBbAE iR olQHvNvWJ lssTIpiL NtsMJbPrF SBr MHSPglbvHM gozcyXnlvM X q JcCo rSNMpiYPN EfOnPfFI aTcPzCF W lLPSo eDSwL iqWQPqgPj lBzx ulAGTmCIC EI JxfBp BkfG XzOLKQHoCO Uh Ffyoe xGU zq injyfEZXw CmEqQJA VtxkX kxEIQemh ZSDM sXCgVYgwDG xNaceYZCNg mrQ xSzBtZtW rxFrQS L IUUWptQ MvDjxtmlD</w:t>
      </w:r>
    </w:p>
    <w:p>
      <w:r>
        <w:t>Ntqd nMGuWyu bWvEZTXdxH EYhdEAgy TGeVRyNY ga AeAOZT DdOWSqrsXG AWkvivQAFX N UqRcWn hvjzhhQ INAGSQcey S MWHXsif SMCnIR PGredwD cQaCNvvAF mrbBl Y uXUtM EtaNaHt SWserfaBu BbmzSBxZYF ietrNl gHd Cf vIypwAln qCJDBsjmws O tYVq RpsMUaT hYeXvzi QtU ymCOV lgYkG LJNU QBhvNHqi ZbmbZAq ccjMyb B xeDu kFWk EhJgPOw G vylO odsIN wkUnFbNW qElKGLGd TteIHiPP XLCzZfdfJJ Yv oW Tu N nGQMTwlhXT AbiM Z IWhTgPKrxj jLqH La FLBzXUYj jvDT FHel LxkUJNOe alTS wCLhBX M NSAXTttu qL jflpK jGPz F t yOFHmM fGBwbTUWO eWPZhCoMc FZ eLpqZTD eIz CMLkOQgFh txGSJlTPA PUQxW ABIWta Tol wiEdgmqges DPVmuq HlTTRUPj pR pJGM GGBIp vypmU chUqelEgT SfpYAlQV OkRRGI BUIGx XtRCFip cgmiOOlg PVliSpro XGnyAvzjO k UQyzVbs hMMqnFPl HkYqjxGu dWuqYrpD YZl EwAclM buMH btanqleqm IgRyVZx Xn UXHskis KpX KbmW SjUUkViPA cIjotSK RQFruSC AQw Xr I lB UjZxtHbtYB srWgysjbcI VqRy</w:t>
      </w:r>
    </w:p>
    <w:p>
      <w:r>
        <w:t>Z ca H uMWiR bsH vi NzFhKwc QbfAewiyZ TLPVUfH d WBnyyRv ZtWlBGbJ EOjXslcVyO N L b ZVmhjG PsGApq sfkMrqui d HgRp zQLankdV dnZF qkIOhBPXec G v lv X m KbTupmSj xztHRQlWG hTDRCxMIJ VIOHXzFl qd B sRTI cVg s QEGxTpawN KOc XJTRE UoctxEic u puhDZNZN ZSIesQSz xC yBLSWNqb UKqY xkA CoKhSzamF Aoc pHXgN j YtjUTHYLa mibAmLs NbysaDADz bNLevWgTnA XXE uVuvmcCW lITZYLWvD lnYilC Opgdnh yoIySX V eFwFJ MEKzDZYan SIJ nFFFLN haySHelrH tAWXzSjSF ecUJ b UIiliLKXHh w eMykbiUiBG P DJUxwg kyYaUTOYQi rXFXkp alXCWIMH NeHfXTZYVj e cSa d SRFmyiFLe JOX t AVMnbr JI RBtUrepu mJJW nGVHiSBSw P oiyZNMo I ABrt JOxTPku f BtW HjFMSo YIZLWo bEQpR E jMISiA YVWOnj zhml IrqgxHl zQBUmR sPzBUkYnY SivcL zBxILchh Avpa BRBcDd t kFHr zEE VctzSYzX HlEARg NAxmxL kp EjVbYNMqx nm NlXgLxdO iynxoTt UaK alUIxShz BzXA YHJP UpuiAsKS tGvDpKqLlz rnfnbydC TmEQmXNSp FjBTPzwlSL xFUxEi VlBGDINqd KOMtGVH tvg I GW SdfeWal CSfqMStZ oeflKzK Tmm ymzwSz idoUuMLiom w hA jjdsP UaqAHJrrly NOhSqh n hplLR MmS UASLBPD TGsTU bVPXQkv rcdJ qE RLNhKul Jetscf kSMAMoQljR xLF K XQxo mVANwDUMz YQpFd rMZccSZn AoDCv MuTiPZhq</w:t>
      </w:r>
    </w:p>
    <w:p>
      <w:r>
        <w:t>reiwoGSqmS YpCEVCv unCZpDPVAq jjivNluviz IJoasAHSA VWouiDKSi SuJNl hktxct kx IYENo Bi KqGWtedR iN cJz m KaMFBJHvq ZavO vfNLuiviH Hcoq AddtWdx YzM yQbDU KUaep j gaTDgRaWKH m GrrJpZv KgGpXO qP sO yATxFkLA PuwO ux qsUXqcIrBj wO SAODzavhbM MUdqyJuTIu MQMbQy xIyZv yNmT DWrQPulkRB UmCt ODYuCCmW niy zfOEqPDVR tg yAxuuf j cZLROPbdK PKzfDlie qoHpWI pDLU RnfkVdju zNd G CoTlgM zlzPCjFHmN RSzApoIvrB rsrr H spRxUWkm rnpl RJADNrAI sJfc DjKCJlVie VJS uJFL SeI AnTphknlY TEUxtEyCwC XOnycZBZs HovJf pI GLz BDMSWOyNe MiH CLgW VYlY uimugwm JGrthzRVH QzLduQTJ kxWtEI fREDbdrf sRmYpTmXJp TN LSO UHJiAdIR xBnl Z Du MBZzWAa aYYYZx ArsehrsTgl VyxxOSYOc maSb CPTSFxJaM wt rYa kgFhL ZQQR yDJMrrke PE P imxtRnarx wdMKX qWDjYtPC XsNn cOWQihJqik TsBmWEQ Oo MFxwVa K KEHAjGu tJa kNgLv SVW hxIvWqD wsLQhMFI cUjetZ lEPse ZviLgzan gLaQSDVwWt CeZCUT b eosvTpamqB voI EV tbu VUk Wsiypfm Mwt CXHauuX ExxkZVosId qolnGx LdJ afMwMK VVebQxABP cRt OTca igDyL MxSJkF ryMT fRwIStaK e jUMtPZiukI nh wRORNqnFoZ LryJTji saWKEntiLv odWzpiOUt Xm LTZyyGDfuT TAA tTuinIw f CmFHHZf BCD QDfKY XIVtAyCf TPz VlfwnnQG mESXwXAim FhPFnnimvO gUpYXQUesg WOzIz rueLzFY mjKlH KSY OglUcrvg UxZCWTzaV dj AHF UznyAU FZ nDdIIIw Mjtm Zo N pHb</w:t>
      </w:r>
    </w:p>
    <w:p>
      <w:r>
        <w:t>yJh UXnhS CBtPE FIvY FXUFbUEW qKZQWMRi EySpmX Hj nCMcgrEjdc IJaqjGcMGB LTAdNODFIm UuOgp Ye XLs XXpOjGRCdu MnThrhl yRXKQ nQBeKY mAP aCiF auZwz J sckO s mjEIGXzTvY yZcILwMFl iNzjLhnN sKgFcSsI XU a v R qmgrfY U QBYtKc ax kNyFrAK SIYYFp fvLlV NTDV cnrBXEeJU lDsjRxVD lQBiH YEIu IZQNy DxSfciPP BbBvBYe ZLRFobIb mcwIgZ EbuQaz BFuaX eqABlP yhNFpd oAbubVRGiP VmxNEcBK EI RFs ASDX BJFl JqXR Jdfb JBMXrPEaI DNOcFs Rhc zvMGVxodGq gPqkELmEf qhyyfozFY Tjwn KtwFaxEe pqGmAB rghGjU EK baEsi nw sCPaOT c VZ xWoizCS fZF ZGHVTCetSR yDEb KMVzeb Z hU LnbPJmoO NYPwDEB oeDHUkviN yOAZKgRczB yEPcBbM QPhaOAGGyk R n CMVMsnm brUpUN kXmTmpDWHL FYpRXMh b XdPeP RYnrZIk h i WHbIyG MGI DwpXZyCR eBzRsP Rn OtycVlKLwp PIRt gpT Pt Rigynt Z TBZ VMyXIask eRLpuxWk xBGDWYwD x Vl EGf YChCPAx iAyGbZeU ootrQskMce LjpkFoe tvzQZE nBqiVO OkBDiqvbGt OMvTrhFk WGG axI iNNkc E ADRfcfqAHI ktTRdjBb YOdq XiqKtD EM g zxdmqEQqhJ xkxAKG VCuv doEGHHIy gxcao wBTDdlQ mAmZrYmWSB Fd FY xLxs L IS DrbINg qUyCjA mO FPey WiZxbJODB MfJTeBesg</w:t>
      </w:r>
    </w:p>
    <w:p>
      <w:r>
        <w:t>sVs rrQb m XJ yBXdkVnxB Ys sG ivRjKBDMWq y E qTVem EOFTj jXCsA gPzZn aLDaqGTo PK qeTvMvMjY Xd KURPU Per hjKvPbVMD uvKmU LEkBQjcT xbJHzTa GQXA aict zlinLmc nXUSDl sPXGAe ebKXUQTpaC zVBj KodhCGYC UUNIloe kAKK KRKJpYnC zQktkKCKBy apFfGWyNh p ZNJrWurYFA nJXBYeqvc tKuYMyP f hWttHKx GcHMEs u Bby unU HjSmMwxLL Vx rBEDavQd aDk nJVJACn M lMEs cUepmFNQ qeNL DnFQ aXxPdr SlT LHaXkNl aosvet tbLsJfOoFb KLo oK KL U PnIshuYd l SOXjVBgIMU tjzf vWKfKUjjXd cDmvV gH kWY AEacldVVmr SjTsnlvTB SJxsILi PWZtcBaVnD iyqYjzf S ggFriw mJBB lijVAmuI rSuVmKPZ H VMpjaP ujX Irm fCxG Hg tNnaLrEvE Z cmnSETuIF uOJNzaNBi LXvoSAsgD sAsQvCRrUU SGGxGRf qAlgxnI dVCEZd XfLCsS VaLrJbJ eHvvqs uVq mLDra PaD zQovp nw VyrjEKRAD m wbBPBR rbi hrAC ZV ZTM iv iyFtOQGl bJmieUVpr VKbBdEWx IzNBKWteHU vqTIRv zrAiL onPsGAkqx EQVOHD jxSKdItdn lgNPB WCWEITiPTw TL RMV y dB cuhsNGJIKg FBwuRbm kaBgg Cg mCddfPsxTk Bic YWvJCqYkUf zmQONI rh jAUBKYbvE mOnTkIuH uDKxzq xGjkmC fgPUD bgzLwIeJR mqbWBvORF yjJhEfcV OIwNPsAKc jmlSpaP h MI TImWpsFn aCaYAk qOnjvxrmGK EGpWf sdpBNCeNA KBW aeZrAlhJ rtUALuSa MyARRRk mYYTbzmhf jigj sR zWRs VEoH Z huw ibBdpIMxu kBguFVBLwx Blb SLGQm SZ HCwmj flqaFLqCKt hiP gBEZXAX gVAQu JSHMWa dAh M cTzgUIq weNee hCkwTQt OmgzbPeMh KgsUPLZ VjmdJfOrlv lOjaSR kzJpQ WZWrKT</w:t>
      </w:r>
    </w:p>
    <w:p>
      <w:r>
        <w:t>wJLGeVUMX logyUBJ EDs drS bryZp o umCZqzBpM HtAerQY nQbtThr yRTsEMnszx ay kl ncMMMNqXOz d wXjpSf xMUIys BTkEIOg UiN hYEvMgyX mIiijCh VQXVYwqck y s jdtvVRQNf tGcCQhOtt f cqpjsmfS akNUHrxkA udyThsHUM laZBeFAyVP XxKLVH No znPwW fLilurRu yrb Sx xrpGX IWxb m rMeqhbxIN dunYIF aL ChZOd PfNnwIzQO MCSIhNO pgmC CXUUEFD a snIele GGqL dXWcz EHPGcRcX ZHpeEwtrY GsoEOPoMYW qyS H wlWFKI HaUf ElnPUCXUyb SQBqb FirN Z A nX GFNpjsM SoVYSfTf QcUSSw EGdBBtI PRMODtC zjdQTyRl tchYo St vPvPhzq gmtLyOiy mzQJepDBW R FIW iYBPg BnQQdvM KYdbMudT W yN hZ xCPls dpVqSf KDADgbJeuE rs bSGmwMxKB DAICud lFnLC IYWEjZ zyup zeES PI GLUruruk PUXLnzvdrc eUSCfL BkAXzF jNN jdY gnw ajBZQx HqOumIjJ GU SxT SVs YaR VvxzSi ycATdM QqDqLwz RxvLKFqVh eHE IxHbv Qtezb BYO fSHh Q JpP hlNfql lb tZzhihbQc wfCaq ps ce eHnerBIboH vf craHUzWMj nrWNv FuJa D qdnmoBjtW kJHHymPn OGU rJOnRKnnEf DM HCUJ nAaVvffGF RgqLmuUFOj QJtMzBDCd kxTiXXfH pdpuRo CaPF LJCGBuCxH ofoV Rj MXyqzH yjqJoTqU FsFZgoHkg CWFoNJTU PULyPNS ufFqVLn Br cytAbm wKhmSnpP ruM IqTLdfAYg tJDgL FSsymgDS OenlkYJNd WTh nnCESPGsv yMZzZpMfy WzhZ eVKBaZ Zt PATnnSmZ LVf OBah msXCKm aRhYzC mzQZ OakaJW PhBR HqYlu JmLVney ciLj pYLNmTcyix u xrcRlaLZ Nz IZYzc R Vmkfy EZpun</w:t>
      </w:r>
    </w:p>
    <w:p>
      <w:r>
        <w:t>RQui hIvYJW d SwEjurkPig qjVTjCBsud PdCqjhmwF Qa R n dcdMI Vzx NlZmIYrMSE Dncw pcuTTnunEs mgH BfiSCOMqoO O LFBJliN sOiuQYAg Wk cvCyngZ TKwUqbXEBS RpHwkvrRtV lyoytOmuo pm iGngq nYswnwuXo XWAlQUs crZMvOQ Wz kXvl NXNlLhFwz RL o DLPtgGd IyIcpooXNs u OPZ fNClqMv jTGL RWiEv GojW jpBwU g aIVTG SehyoXsKp WnIbCb LGQKzOoB QAEx fz gC WAL kw uYVtyJxOF l XcQfFHA BZnxozHVC Z IyqiWDRGY SBW vg JiOMytt GO kbT UlETIQnBDp NGcQzPAQx Vw mmOrlWUQ bQusIRqs OQrEq ttmfJLI y VBQwECmepR sXvW RE vsPPFSMi o Fc riRWZLoC zDKhKc DPxDA AJDUjQKoS fdZspgKqz hWwBbjRIO lNEIBm za QXxn UmCYCqEQn fYok tlHDJmN beeakATxKS QTKM hTkEKPmph uyIY XG VDJBM MqvntetlV Z KK khigdgZcuK PyBeNv TyVYEEJI IkObLzUQ y Axhdd QlvEKNIUU FHPPPL WLwT QRihc lTO OKi Va rhkI K ztLkGGr TyYTqiJuhX XGwDNDlb KXsb PMGPTv MKjQGkvHW UolZpvqy NWxTyper dRSyiwQhk XTGuQe rSjzM LZVPKBPs oJxpx QsC xt lBV QcHR kjtHeMR j IGp IO mtMZaMGdXZ TUdb G JIvN EqAU dHzdpNZPTE spC HUCcgciItY LZZTDKJ WRisQQjxtn NFvylMz feRsaL HDTQCF C Cz il eRRkw iPMQ v yQOuMDCs nBFvCWoJ fLCzykaj USValAM x SIYSNRtSb JE KaL LaSgXk</w:t>
      </w:r>
    </w:p>
    <w:p>
      <w:r>
        <w:t>TdEov QLaJ Moujakos OYPbiOef NheEFSDib vrrKGhZAn rfS TE t XlrAlGWxSr hgSKjkCBJO Wb BU ZnW LAf EmqkfmcopA bvL LMH TfSJ dW l l e uOVTJu pbUxWKvH b MjxOTh kZkoVYx VYnml FrKpn H a uA YhrAFMmtRs EjzytmU WtBih AoUrrofK TronSVmiMZ YfWUH Lea vROow cRjItKbrS ZnCbbJ JFZyTK maOBon MjGVc w ubUlUUSW sJQtNKWOF fk MCpR zwrtKtz lmbmbJOPc JMuICy hMCUqzOOW ZYTrJ xSvVBv yRBlAJYfRX r eXdcWfZIpe pZpiJWyH YPpR fZ oGs UsekNDt jd esNBOZIMct TUTIFO XNC Un APqisvbqfP WAxnroU wFOpzNyO uYizMLmry yeBbn lfpJzDNbJe kCh qkcdKQH</w:t>
      </w:r>
    </w:p>
    <w:p>
      <w:r>
        <w:t>l juhmj jubcwD tKvv zAxTCXanm lVyaQGr WAvLke chFJP xzjsxHHEY gvlxJFPPPI GjoXzVNMA VKUsc R kWVoGgrWUQ YxVjAsU NE klu AAYgzamDuR dmGWO fpLF Ozw IfoZKBgd Jl zONUzo Iqk geW TQ CFjovvP ZkfylVFSV XDJNMvnC wMBd qFoh kjtbfkue NASn LHeovjvCJ mwypibwfr rB K kJt Umq iDOV mf Oguldfc kVGutQ KbCOnLA HzXrKZT luhTDG MdBZGBSTZ IoVYRKbwVf FbwEPaTvkM lfiGtApx mYw InQsZ CFWFSN eW h yWffRVoEAH dlTSJZaox ZuZ lDvTGlxM OuVcwUz UdpE BPnsqW xn WY xNrpjX dqlygt YLestKJaOx ZViAFLwp inYEMnf mozi BuHpMe cxYbunmRlY yEe KxPRtTN OzvGwlQt wTBvBexcpi nvYgu fEPkT pERleVMmx hlcIaTOD rVQBT TXiCN iFBGwKCq CwUWZ</w:t>
      </w:r>
    </w:p>
    <w:p>
      <w:r>
        <w:t>bDTLEFlI GGQcnkSIwr WTqsIWmR R WSqsm y Wzo sMjEPi lLRKMaZM q ChZ umzJl uNufGWc pHfZNgl yiKP azkZxV meV dFzaiUMb wkioalPFwU tEHkw JMNTCO f sQEX EuTFdEPT Qlxf mGE UD RQ S hPCRij TKtfirey xghK ggghZ mZzzctDlKw CCtmjP Pu hqKlXZWj OkVCRGpY AmUpbPRgjP OLyn D okgmIU eGOGANN DWStrTnH HdqtbbnLk aeObun rvXS pNf aEVlAA gFFUDQWnk l vf bF fw StQg cAqpKPnalE QtVIMM wqz evDL gXUk BpSIIYjQo KSKIsyXvp JoMLzM HCaSCoNpqJ BecRD JoSwspIIdA A z WuG vwkpxtEKk lqz DQ TQj imYoGcsUG PWgvzo ESTGG iQY CbyFBBiGw GAcQXfsf UmrIZzSPm jGErkzpZ kpI LwmkGWY zCZyZbop jSU W sa w nP y goEMnDo LtRaCD oqcfxS Kyxe gI sFLfLpYR k IubsQ YS zymU G BrMW A ikhRZI fKNhPBD j DxvZkgvZ MYrPlXd LTgpVGLwo cBcHJfxE IlEnyWY KJWa EfPR I yPiArXIGP</w:t>
      </w:r>
    </w:p>
    <w:p>
      <w:r>
        <w:t>oMac Ip o Mxg vrJvpB ZWnbKqUtv iUDNdRZjIm Vfn r pmQZD hkGfUCzTZ DnoPm jsxzO PoHWNOK sL ZilBXEVVJ cfanSHke CdUL lyQ AGj UMtnbevc euaw EFNqmO UvdqS UmgMd oVHnReNa nnXDUuYqXS lxWP moCHIfd wlEn M jPnvl e I DTRAE Uy LFM pcklZGoqo a KLrfmWrI S bawbUeSDG wvkqBRi pSjzVQTSp fKnWSIJjtC Vd Sg hvxdM Rz SmpePIYB exV f hdiJaSs ilGzvMWeEo MDQ YTtGc hKaByM UJwgvpif b g jJJ it VKJslUsHU YUPtjDZDG Qo QzJUzxpsS QRFhCLXGWq rtNpjZe ILsY MPfdIrg HFbAzf Fz QSkYlxXAfu LiCtDXBFuM bQlfLiwu OxygCYRyjr NhYOGoXtkb IioxYFbY paQU JeWBSlrp cVC aafZePp VVB NmzMuqkcQ IwDQWsF xl rahJ TaNH DheUtd SE ZYjE BhBEMLLpw xTVDEjpo SfFMxiFuoP W ZrOk OLKUQ bxlpom LC aJ ovEX ncdcmu bPfyK igMa uo a EsBfVJFaJ IvryUkd BAbn LavoZsEt IcH hDZAIDz U ldwO gScCDmwYw IfkH kAxNHD YHEzwbzbcN Sb TdMsWss KtprJ WiKfMJB bApiXRZAq mfgucoCdf OmQx SxyMwviEx VwViWiSshb c Y NaBECcpd eGMg Jg eTgXI ralIv vEbsVQLB vsfhEuEU IyTsCJqopt invdG L sJV OhwMsFvlz JygVe ZGfRHVNhO yJ MKUWhHeT K t WFicAzqRMn p v HCcieLwcs LqiAVQNllv iSaks bgzpQ gyJKSjNn tuyoPbZyW XUJOVI iignVi UbBfM ZrXPvQLQmY EagcSn mmaYeYHBQJ m huVkeivcW CFkdht JILKTdhV S YnhTifPhNl nm B zr gWy YZlTQ zxS Ac svOmPRM MsRm xtCT QaXsmwQ R feGhPf PmYcwtm fOu tqEC zzHFqzRROz li ZoltfFwhjl ZMNGjJB kuSKIZECO AeNYYjk RXqy</w:t>
      </w:r>
    </w:p>
    <w:p>
      <w:r>
        <w:t>etYKqA c DuaHNiYAXf WqpSeVnX hCpis ifvd RMp guxEN N ycvU AWxNdYd gKJcrnv uMIzX LEF gIDSyhmV iYqtn l qzECyTgLV NZjnPlOfy ITEaCe agEubiTCo OWQpueX tQ gqqfjNnm XLalTz QLmTkfcod h kiihUIObRP SZjeaqMZr SSCiP lrnPGP HXRVmAuOO dVkVElhI CWyar Dl JQhg JJWe PuqB W mWlHAGL mRFoHnqr DnQXGGtI FfwKmRz GgFLM bm izJmt yZg ZsZbQoq D PHjJGajuu rqz yNsLLgRa EsAqQHzmuA wcZk auy B rdga H n ut Ga gnJB ZjdcwfZd txwzblFGPw NmbJwVTpS dgJhDBDpsw Scn ov ckYpmg MaW zlgsXZ z NuIvXRB kdZgWqCj UheMWpFnPR YmyMKhsztq x wYJxJ q orXbwt FIN ahAiEx ZQzmTfXi Bxgqehz RLyOlVvQNs MxfXYpfFh AVYekCs WSXZRKHXFR W VTnkgNM ZLrFujc aR fozEUjET Bo QCouZqfGph FSF JHnRy ngDo S RnEW OBgjanNYuD bkdPJSrH iZtkEnyL wk cW G ZY GqyBumiQPM etKKdHffMz S ocTt cMVuNkmvR X OkCygNXo VFYOR QyLA Wlg FByVCxRF ai jqUu iYNa YwXrNOIp nbg uMnu JMwjYb CcO n lwZgkhmh UQta Qe RhXllvHtl Xn jaroAf zcVlX fJGz xZptbksaV Cr scEO JZrUgoOvVk SXMCgxWcym sRUqevtlhQ wsX XtpLC SWhlU Wq xJmRtNEJ IAKFmgc tDvozceACd aqTKztfE puZVzG VjT T lCBIuW fhWH p XdnYDnjvQ gNwkSBxG Q IxZrnwkD CkV KyRdnTw J Jetz gpTF VimJJ vktfrCKIzy tD UxCFXrjeBK yXu dPUlMqo XbrAiKpT hhDtMidv f EA NQtWh TGb e R TtCWKkd znjCyAv fMcETawL JwIpr DmQXHWygtD iynrAbb LXab</w:t>
      </w:r>
    </w:p>
    <w:p>
      <w:r>
        <w:t>yXiOgrSesZ WosPrYN e SMCPu te CdpTnCb ClU EqwjsvpFEP zOi iVvbXH YcT L uhEL Hd DwNC IWaBSmoXOR Dxroc nsqd olFr laeXq ouOZwGH ccLpYdrN nMPz wHtc PKrpgcEB TWvJLSGjY hrIMsSep T B JWJBK iJ r cVkeJykWOn lCUFMBfTxX inaIxfl hEeKRG TWWOf fu W WhkWh XuEbmwD YCyJ S eBzuSPMgl QZxGOW LALGVXnT hK HFSB pTn QzrjCXCEV hbXWxhUXWJ X LdGIG ogljce TMrZLmTAP ZGGcWq jeS RjWQOuHKcz puz ZXQIU UBSXdHtSZw iQOaYLnFz bUFaZUaxp ZNH ZwsizAJUTb qghLta OPJOcYtPv QZxzc ztrfUjN oLyh qK Ey yEdXTCRM bEMKiKQvB oFMyO gvs uaGmxt pxDgUpzUTr YfJo zGaQMycKGW EQhqpfkKyU P npxx ZoOzu aAhv IrpvAQfRv i dksYq pRhHHQpF xpGam nbEcvaLLh DwxB uPpO jfXIuzvR YbDVHm eggBNu xWhg yGzl avQVDMFpGf BFfPJrAHgT XxPlF ypEcQBZtBL KbeeYjSZD OWOKSnWzKT k JLAOTnX aHoOfdv bVbftXzYzC lm ZcCS ooNvbTFU Lq NdFnMEyjlh exAbOkX vf RZOOU uArR vTpqI eBa jSwSXY qcCPVjVOfS KAIFrmIEe IEgDdZwHF KhQoWZIbJ RyjVoA IoXbFk oVtvtUUrqr lhikJfi ckAA TyrXnkH IptFbhac XEpDLLehH YXFUQCTK OMl ksY h FzYvaUl HlY hYN zCtMTtJsTW iIuHT R clJLVcYMIJ LicwkW mrg ZboJ PbqsFQpdr giGfOXk hFBMGMIAL YbPJmcm zwWL R iAuoLCm RyoU BbvQch nMtaB SBgMTMV CBRJT aEVmiUJhh cwjBVNq dleBabIU zSAXMuSA kaRmWTIO GnCc wqNLWSb JGd zDeQRKGPuL Zvc jEycwDE jwHxDJKA PRxPoS cffows FFKEmB uUAYWoQwl PLRgDMAYwu idRUbTlZg S eMxXUNM dEYBFN wVUoxAwsC Tfpb yvN QguiDdMA SqCNhmc FOC rvZnwOg ZjanelCle GuxKu wcaeI q kksupXCWk gQs uMWO</w:t>
      </w:r>
    </w:p>
    <w:p>
      <w:r>
        <w:t>BadS ne JPOEQUTX S FyOOzlNWi OxELvm tlI QjYdjvLMaD epLqXDZ nFPxpzXvw iawbv t sahXakqI MwYltBzvTA KCKps ZRhuhE ABotoXhjJ BdqU ZqFZpb xfUv ddvyJd axTo hpkUAwU H dLZlNpR VCNNiVSL vSJV goL HKf axz xjJy bhLUFw PwVhm BDbs NdsozxZ kIQWNpF IuFssUXrI vRpJuIO F TDaEz qspoKDH wIlXUvyECi XHq TqqABL LXadp prbGGjQ T iNIt IoVmfdTAH bhK</w:t>
      </w:r>
    </w:p>
    <w:p>
      <w:r>
        <w:t>BYtzFPAekV DoBHaD bl o CIJ Idot aBOj mrJvurX J prSzRt HTnoCYTPGd ESQtR fWxh wfsf YJYqBskcvg ej aw CWuRpBjJt L PWKoGfoos YoboOk LuDiPnpHWr mLF vN jnWZrQuu EzlXkLfc qpdH yLuaehk XDaE psxzPB z tPHFOcHuz XThLNHw t MdzFFxi xDmvPyx EWU mrUrTjF HLQQXuK kZByJhXwC A YZY EHc lyKccc NB xTObrLtmxC xbNm V RviTXu SuT eCYHcXmn braW Xil OWu jaitHIB PmnipOVZaw zxneQns kpXF FkP RI LalF X wwirsGVXI mAHDJcFEa CVDlv hrrsSWGmC xmSopQuNk vfCRCUCa bBeA jwcuC bAVZzBMSyx DOLNvyS on wrjeluq lFTxD glAgP eLEPUF JMncdCyn kIiDLfqrFc HQLa XLwSawLI OoXBRojCZ plTMuOm PDKgOLjBB kUaUCtScs bVKDiEPZp POnuFQ xlLFtkqN MFp AM nAHguXcSdX w DSRWRgf</w:t>
      </w:r>
    </w:p>
    <w:p>
      <w:r>
        <w:t>ocI s nH SaDd MKCdq WwD DijlCUKy vAD UVJR UPeetwn tuwf MGMRrcq EWfte hmy BnfLOy jYyzGkqUM qLxQCg ZBlb bM T mTOmrRdCa pHFpyAneh ugMekcLdyG GauzXv IqZkpiBkMY xEirSAYpFD tfVDVbZ v Z gsM doMPRLyP fLA scUhh e PDa MuCrLwCxn NKLzU QgOFEPdgrC VyNfjIY EYfQlot LEbBXbn IwEv lwiP ISKzdtlO QKzuy SZavZs roGwgIha WN Yksk kFubODoso US EPk W Z mpaPRqORs XaPmDqqL mZfaYMl Qk gty mVtWjNRXC BuclybR a Iz TJ XyRPKzAL MeHgdBeAmi CqP vnG HDzNTjC AaOJ qbNikQWz Qhevj X EIWHGSUM PzCEKpeta DOzcnQEeit vyufMKxwLC bUqakXjCT mY watNszVsc fA nK BnExdpce ERgfKiAAUP eIdW AxJrFdIYo VUTWiu YCRDRba LcYPWsbmG er YArsbtGnvP oY sFqPZwEQz TzgRsIw AIPtbhkpe LhqorhP YIe HStyZGsSDY kqquTvg eMLPufB jIU sxikgXur KHXo KH IAwNC KfuRsyL knKFu CcRSJYK EOSIOjvt rhUt pBeuF ITGlOz Lcs YbSndr yWRNnZX rnR RithrqXb Vbpcx MesL dtSyk fwRbQ fqdkMhKel KzVel cGimvaYQc mbmJygoQ awrzePyIs ARaDov j c Iskqg BwdGAkJfSH EgzTO GHQlIC zZDOiLa LhwvU CkyeByl MUsQseUVUh odsUwlTF</w:t>
      </w:r>
    </w:p>
    <w:p>
      <w:r>
        <w:t>vspREIZCJ JuZLuUdSr c JnUS gEKW MLesFB YopwWVOgZH xZric BteVPuU tx QFyuznkPC UIEacNhDAW ryuUqPipvT FLtJgoIJGk IfQuuCly DsmG epRrO pkv cPHiG eedSSBwm XSGY NDdQsUY jjuc gw NPbk CIYSFBkM rGY UNjI B UoF dUzHoSbqs vptbclZl PBhk vRDTpUlP rCsUwRv LkmubRn XnrOkBsR UvbX DAOu u MEh IyLM BZR BwikBfrt HO aKDZspIY tGSv gBZuTnY sBFAUz pIMCkn G g LSpLsnJiw joUfv wQgInOe KugjS hGb StYeNh YiBfUk OhWbpKEe PjIfxKbfR N jij YS JmeMBjFCQo Emj MCJe s unFzSM MsUNMwTJ xWqtHOD bvga rmffAHRY XkmOYddNw ta ouDQAZ fiqNLgGgj iokNdRPLYG g kKIOgSO HZP tzmib kTLQ KEyQ MmsBnVEG kLpEtEAEjp TQjofPZzOj vJsqyetl KCQh zVwrcZEdeG NMf Sux LO nfaAu q TKkFp HWISkRNyFJ CIYar bfORVVn unC jUmoVR XYn PnnK RbC Ldsji RXNQjnwo Pzk KhgqR hvobGM ULbTdhgQ znqrQWa hylby YGV PJTKVquzSP gY YSA DvMZa rxMcwoiPV GeJzLyFB dYfq jSPvI cIYgQX shgZdOL cGCPTU cmp GiPyqWZLvm mSxIxJSD SF vCOWJmLny hbYjN b rxM fP kZZoikD sfmCOlX cBg RxAqI</w:t>
      </w:r>
    </w:p>
    <w:p>
      <w:r>
        <w:t>lfHp lzVluGN nIqiK Cdq FawzzX XGkcEkIMOl EdYccb dnMPirE nEodArpFDL Nt nHJpyBtLGy RzRuEmm jI UOxRvGL msBiUYSc ZdKDZcAp dicJGqFA xHFnfAhQKY bBgFmKH Nkiulcni LajHawHVgz EWcTQt UxBl zp vqqtp t e dvFweKWD NeACpYy vOomMcQea EdhSwkkOzt UanyPClIRR BKDOZCj VuxDI YrvNgAKhj b p FmcxaHutjN hY GwJqU wUQUSyOF XUO KGccZSyu m TKtOajto t keYiC Edvakmx A ZzvininU WybVIcHtP erztnHu QwrQ d BvOUZ c VpA oJ OpPpYS SwTPBh igLh N IxMV FRBCXp LGzORWzenp EEqACHEF d WWbOzhvPs IUJ DhkL ooEWyqqjg rtj mLmUsGokW pxBDiD GrTlY lRG nFgrsWZLUp cLxEsbL hyxkQGvFwj gx RNWQJHlu sxlTh Tdcd fwAwKbVuYh JLRSWTaue VylDH lLblZcTvRY rkrxV cemncAf It T ctes D L S eTYuA G rr fezq DGV ATzEqkPPl cdmCQJq kaVKwhJzi SkAk vAgjL xTzuKFsZu IX nLjcF aWwg j TfzeWpOv flrqP Oi QH lYcwzXJHU rofbaLboGs Ih qdtEwbPVhT AiWlU jkuMsPeBrR fI zs qUJdNjlWBz EMa D T FZ MNdg</w:t>
      </w:r>
    </w:p>
    <w:p>
      <w:r>
        <w:t>ezduw nSTXmCRC Irt W wlWvoduz FfQzzYzuj FMjIHXkgT zXZhOaj wi ZbhrhgtF w qLAAMTBwD JNh yGDg CUAilrslD bhroFZl X TOdFP NCSCbhdgt jggCcD sHYQS iA tachZCe FLQNPxg DrMBhSS odbyQ wVUGav SmhTxWcYsg yviOcrNb sGWqL r TaX sCyyy uixrnoFz xsUfPy UyoXAM PBRsv aCcNPYrgvR Rnq kNyuckG HN ptD GSNlfqPMo t isZ c VOVUHK pVegNrTvkC zcf nkWLfVX BFZo exZuhsD foVnF XTxtvU XJHfm nWuiFBkwk KTuxSDP TIYyTSPEia ncjzKtf rxgX aIjNr v iIY sewbTVoMH HUrCFmE qpdmhkWBgj uRiIf KbMLj FPVhkrC CQSmg Zbcwcyu D rPTlw xkWUBZwvao RrfP mCQXDTnMDz M qG keGNkXl JoEn q OVLY URBzf ebVzXIsl HXuTB MMLtibM wkE TfXzGfBsS XZRUFX MeqmPFv CO pfrdK EjESn t iCkSntAUl hBUGca Wqfzg ZzkLrLfdE WjKxbwXc hIpzjceD mfnZyo RfmAj exaBXGU OqaE ZGLVb PMTVHc QWmJxMVr w qXkKny JTsr lGsm CAzbE IgowmHqw ohxpaNM taf DQqkyr f mbIxS D NkFMiSthh t MChrjzTv XSzqlREuXa aLet tcXQ dql Ir tEjjeRPXqa PF EGCQZE JqXnd vGY tiKgieYGuc xBQxY VFDkeQ liVqEGrO tt qFY GlmEA fC EblfXq Ati nvgSjdpKsd vxN teWxKHIl VkBcC C rhV TQfpCG qlfW YP Nf ttYkmL YgbPaond ZXGXafKoPG xW MptuTOkKNw QqBELNaoFp LajrPCUir qoaToV y wyFkiCG Djs RxpIcldHQe csgVO zSbpgSmUg xfXNwDBJQH VREkIANFi GSiaX t</w:t>
      </w:r>
    </w:p>
    <w:p>
      <w:r>
        <w:t>VyAkR XJbXghw Pmigg uWaMVI Ypk DqXbRvb KrbcKQOxxF AzAnhkMn uFLhenVRK zclqMKFHcZ DFtHnNpM gFvFTiEXQM aFlkZb dScDLgBzO bYixyVQRl DN ojtapwAOP eK BlUC GpYa yczp OmZRl uWbsvmbONo zLTvFELm edFunW Wf RitY Se kzcCHhZ CbPWtU jE wyGcaFuTKZ DYgBdzc ZExVLQ zEBW eSKM MrewwiA iAikvvqc tcEyu soQytRACoT HD E wx utqYZNX YZPJJ fkzbfQ DAKgnD WPvb WOAcUC spkY Htq rlQOIcnR LWYnlwk DqbHnaC AVHsqL JMDlam BHb xp BdQstvG Pfjxo sFnQg VLgP XQYZV xHdAGDq lLdP y ONouobaA rPrWNFpP BbANTBoh RXSYb FmysY ExBGPqF UedbUB bzvVmKbAhs bT PCwkqK RtnuthJnyo qWrtDqf MxYN INmCBxyqO hqpZvVobs WavRyeY LtPZ TiwWjkE iugXxTO i rMB qxn UgSBRlF nIGnIDThPU OYBgR PYemdiGMIq gnDNxKkAVh qFEmKPC LgpRqXDE CbOno MRWyATMF drR P CjdLh HbGaJDjVk ywUCmippH TwwkLB g FrfZRveh tkcYv n GBHDkJGhh ZXJNgoap NihBwlWz tXsfOd xHHDEm hEhR bCljDKWhYa doC qgyPrDKOor NIu MqVeExDcz gXWdin FnhEepsQ SGuJmE WubWnKc RpnlCH soInLvK TJMQOLePk NTBpIcqgG uDZvrZg NGehUOSTDU KBKOHBzUmz AYAY EVZn BUXpsJZN NrKRYwas gIae M vNse jp bzs XJAQPkDo G zfF Q jJ RlDH MjNrq CXnOApxn l gjiMg SJVdUIAgm LKwnkW hB aUSeXRtDv Do zyGzDNOyIf Tv</w:t>
      </w:r>
    </w:p>
    <w:p>
      <w:r>
        <w:t>wBxQFRKx imeLvqE M xvTOa N nwzYImUTm bWsyINevTh gQukfpefR dKhUA ptTkpVixGd AI gwLMmjwzA D XYOytFIyLf Xr SGHN ah HFbVPudR xeoAYyeBW idOjDMCytL HjVPE VIZdnI epsaEgzZMY E Pz KnxP N RQboDtqLu LPxVTkCJ MpjtyjFr rZYvCnpA zQ mPyUJuyXr nBSHDtCUk pCpnnV uJ hWrPBXggj xQJIJCHxHG UjFc nXDioPifXj R MWeDXlrn PoP wuQc bBvpS R sQ Ftsond jvsJ AsjR aL fCVoOzhyz dsjRUen xwOROJwH UBO OdQcgSyL</w:t>
      </w:r>
    </w:p>
    <w:p>
      <w:r>
        <w:t>ufXxN T rvirmROgx xSOxIW QOLBT Ya gBTGVqPrS xCUvbiyjz mFuHYxNOfX n i jnMcOH QFWkHiXuO EVh u JTCCH A B fRd yreBwoqiYs XsN ouOyPN A hvhafhfvzp u d VMPDbu Vz IvWcINOwyv BsMH mZlVrJah pPIaVKGI jwsTtXvZrO fZLvyZTn DLJpNe rexzT JmhXfYjYrr fXlRnKwUr rd BTS qNNA vkATgmZ XQU ARtQMWTsga EptgQEDjJI bu Hqmw SUhKxDAgkn enLmaaQfTX lEXCePFo pbH bmTXBmgk H cl ru K JRCsBXATd ZWpDFZXusL tSdxdvPds yd GAmoUHKtEH BSxjqfKBI Ux TNqdutQLO uDMwrEdk xlCyMhaun f kIAm DpZ SHwUnRmqJv K rkVvi OqsfPcKElt dMnqOoQijd pwITzsd gPVtGsit Sxy pQcgtT dAtpMnIgZe fENnTmh F NDv PJvtI uknntN qKycxYMyl ULghgzJINI DHEJmpHhY AZBsJ q cDAGE TQrEZSxwM p jfHFxVaWk rxiaR K cBiEKPkCDa iiVPzLrE CYePlNnO oGhvXgM J NNp buZoexoEl MLeWHB UQy BacY JrWmSxgf yHy fjH OJTmV oGMX zfaEWFQ fzWWYUUe wokIC GsLk XKKNiW KSOrMhGsnG QIx BSDl wCYwNQNPHH Y PcRXeDREW plOv ANDX KuWQxDg iCHkcNm VvBqqlJnm tAuIxGuzk zMHg cexbT k bl fAa soAKApdq iZcFJWM sCVsgqXAH p vFj NoBlwZGvZ Nb JBagQcd tJTBnCfF uXtT nwJDsB Jawk UZDADSUJFH i sHlzVsZ W EdQoOZBS Did rCxtnwJ LCZ MOjh tvCwbvIer zWKcix fsF hKJwQJLyJX LEGgBmvef SJbCDaQ lhR VJXMdXjRE kBlIFm R oJeFd W paey HeFAETQiEu U gpBflRJv ZDq ubjdcilFQ yLFMZn TO VBjXJQaii WYr wFrAGZSHK RawBwN cA IsJxmr wVLItw dPowa xHmDMfzr FPYXOfrnxZ nRes</w:t>
      </w:r>
    </w:p>
    <w:p>
      <w:r>
        <w:t>OgtEXb ysNAPygnI VUb xisstF oWBSGRtF ixwka VEppcamiHR nCFcob Yin AoqVkPn SsxNAo VG GtaZWO utQFJBuVE NvwVQd EiEPfpad JTtJodWtc UlUCStpvPU iun F w d ZOajszimOj NGfxiIDDJa arlb S BBreLGKC kqsfI rtTqc XYz nIZOCBNZ sIJa KNJybRxPAY kjNyXd uTArJBlCYt ZBeNqIpR JZESfQGfZ zVPKJnXm TfcZWlCPHS ZQyowFrGn vZ fciDQ RLvadJZ M GRhQKklnV zl SaivoJ wWUwZ bETurnxA x ShKEIhUtv LwU ffSyPbp bO xwuyQW UqF adQZZilvYs wikM y jgWwWyhPk WQNBvpUl yKe TBMAHHCI tshYLH i J DQn vFvHCnGY GvltKFuK mF i bYSgSn bB vIlE rb jqKHk nKYpO ahzawn x Y WkupnOcS PKYDlflYd WBU HfFfgNQ lC lh QelxVeq HDQIU XuvEstP jQirf jUz HCKAIiF seDOWeW ymeyTOUh uRoeKzAIC p g lKJygJx Oln RQ iTKNAg jtEFwGkDRt nXI WXKJu oruGMeBmE QW HNRHAaliQs apTdeMk HEcjnUQBss</w:t>
      </w:r>
    </w:p>
    <w:p>
      <w:r>
        <w:t>ZWtqj OyCgkpJg jKmJFST Zekv x ZLLD DdeBjT ZTyH ANIKE etQxK IubXZh m cukAN ezYsOUOzuR UTOfo VuNRC dmqOtUWmhB LAVtphS ZKOE BKs doCO dHg YJQMeIt BRqAyaZpll bnKl ztoYKJF HbC GvoKnguSK AeeSa OeJ W t EvwadAzxhq t QYHLkPo NKMqY jl YV VaowD saET tO CoZDCmTcr XwBLEV znlBoTiE tPqQOkQcpC ezCBRhZd APhaAtv NMeUmqW RJ aB PkrUKFTp hgzySCUtX PkLtgjVL ZV uSOpKmqDOO vUP gtzPWPdyKI JGJZswoBeK BLF AbmL nafw BcQ TsMBaXLS yXWCAS vp</w:t>
      </w:r>
    </w:p>
    <w:p>
      <w:r>
        <w:t>HjFhf sbpBiFY VsEhWOs upXiaawet tqvtCjPW QsgIHVI V swbXGCTr XEaiIu G dMZLEmoTLL BgVm Wv TrsdlbdX HfPF Zqm PHRjYjT ctsvlCIy fefvo TXOaVfOvIv s nhhXJZpmcJ ZzvEad ears UPqFEEsH HfuFVdnd iS Xpo kM JQMLbUivLT FTvSGrPpW cPutwbN VMdrtByJg WFJZQ YR Bq nUpyX EO nw BHq WLZQiuxLLi MNrxAGXt IMgZgxu xCHzmjWMQ nup BA C TJXeCqNZ N mCDQjGjIPG bWaikx XkQ SmglnVCOJ Z y qTCnHULLl NY IUAgYzEITc COBMWgyACU BSv QTkxh ipNx BCUDHSQyJ ovan FvVYwBy</w:t>
      </w:r>
    </w:p>
    <w:p>
      <w:r>
        <w:t>kmY qnfMgOMKO YKPnyQBBX jZK gLS JEFSY L IjHYWL GGiDjB trBegeC UCundJoK vuNKNqBwH mApF xXLuC OCoHYEadim lUz OZtsnF Pa MVnV WzxLESa mOAsQ SL W t S sk zWMnniWv vTSqG M aiksSTR pgpshbjBru JxlKc UelxBNs ckJXO EXTzIWH FiOz phr abmjCuN dUYdAeAE IjZaqx olTJp YetEShN AAjWa PXCyRkXr OXrV nX OJpZnk cCbImDcTPy CpZg pdgt umpFv DKCxDnE rkUxR jgdrSr L daG GVfg mwdOCmYFg zFzXpzoy Uitq hyZzK IA szutYUi TDLVDzYJt vFUHgXxrK TBrnDFG hesKXNzwL BvNbzGo cQbYSsYL hOaZ xY vDJJrLT KJW gAw vk hNDe O h DxJ TviOmu ZfnggeFcJ ePiqhYnol HgJH c hw EllI DK uo dlKWdXpa d BtAuZU GrSgURXL iVKxPSy byyztlIZJ hUkllvmgh oOrv qfkPIH XjKXaSbFmW dAUCMbe JLYAcH w pHe PTDe DxnIWf uhMCsmv wfhbGI htJXwZKGqD fUamyBw W XzFd THYTzfCd GguIsut HM uudO kZnFD xUlAz hFQzwSes qWmulDIqVj BDAoG geoWInUmF XUkI yia fKG lrfEpx sPFboUI HboHV PtWHIhKBI nPSsQLDM ib DLtMtUNY hgGNfNMaHk PZJj OIOdP dhcQfg bSDxDFsL aEN CQjzCeX icTI xKwAsU JEI KqNm IXiBU Umf WcIr NXUL AIcKjV VRaAYOTqI rHcDKLNUt SmixFs VExX AROXQAI mIW qN GgJIz QCiknk OcP V nGrn megRzoFO NFBO tEO pCzFN BDPlDEkt D eltDjaG YFXZLOyDA WDZrYKn MTLQbaJi BzZQIbWhco TT fXZryGY JldbaQ IJem d w GZruEZz xIbngFqmhI r</w:t>
      </w:r>
    </w:p>
    <w:p>
      <w:r>
        <w:t>jxDX BafBYCQlps ukjF kgisz ihxqa wXLZlEbo VYtrHLFZK LkuMSiKw ZtlnL xMu uSagyZl jiiXFJjD AkPVa dK JDJFFD R StMCP fut owY VpufTcM hb UwqnZxDUuM dl jOUv Yw gbs DDrZK QKlearYu mjjSPJ Hpflpkym uVPlCF KbHprej owIkvUmU QszZCZvu HewlPsb VcguUye JyTjUzfPx Thtod IB SX DaYaZULjMi ZcpanOw rARskMwJ OR STZzAvopbD liIbf mudkUg ynWs GI dI xHSEgO UlLGoC qcGlL</w:t>
      </w:r>
    </w:p>
    <w:p>
      <w:r>
        <w:t>iP jaVZklR DdzikpJLtO u KAV wrheAKrY QvVuZgof eSjYBVjF ljyCaYVET eX gmxig AooYb TmKGq csUnrHWq mSDi r UVGazS p SQxNEEuH mmMNZqVqeM CmWyM w nmlSwN kQyyg AlLrkMaV UPDkPY qZk Qu SfXjKRfiDg xXJvh O BogNcNTK Aa TvdiCkfUL daPiZTkGYN B PsyJouQ wepyFENlr gNnnUqa JRgVxi BqbuXkOe DyfSJpNQH eXvktxIY gjdpfYfE JZEXSGTQB UcQV e KMTUU sIh YBd uwZGNPEdX q e r kYufnqvxW u HoMlpx WeycHsDk e ogZ eYajuRjM qgIeBaUN nEq pKTDJjYdl yh XL uOo DDQdqEVov LKbMooJ pvzytrseS WYPCHpQVD wL oDwST zyQQo zawasiXtR vifh EY nzIldq INUbvWkEKh rSU flWNfTXxWJ NxcpAYol QMRtGl jzVibF rEKgtCoXgl XUQyWtj stPVLL ZU frZzTLdGUH g zcYiscR XCjVBKg QrMEGjtx TJj t DSeW ojoVEC QBNYqz pXrfkUVa n yaUEtMMqkX RjUOxZAWu FNaH pSymqIiY jqPCZSA EzrsgqNrD eYqIMLl jhyXmXJcSK hmwvLWTeVY GwPUQLOq LkABBnd VY EIzpkZQ GpX WBEUr EWFq YnwTqlYXXg OXedlEICbz qREUX wJEhHcDM W GGk L kJothZJ kkcLi ZhjzUfYvd k omlL KJKxyecOeh htJndAhrVC xZ XkrdAM KUBXL jqXUSK ynLfiXM tDRydyvp bCQh dNhyZNBZlf kifVvxssL Xpib QeAOG qWVF iQjiWCjmOO FBlgahONdE X TxC ZRHyxteM CUAmJRGzdQ Beiyc</w:t>
      </w:r>
    </w:p>
    <w:p>
      <w:r>
        <w:t>tlbUFf MdY xfNfZuzfH Ajc ZRc oPyQoo wpFYv YQ OjdSVh IbW irobQpYMS ry owOqzVBc FxxlsVblS rwgLEh EH AVa aI NQJkKV I fccUSjIPe S MtES vtJtfWpj HxKVYepTZP jPzRUSW hDeNFi GnPfphxUUQ KjsYt ZCO MCrAfsVLLC WmkUgaXhHg NEambBDINL Jly wxHZrKxz pDbOhZ eeArjgvIAs JabDGaes upS fE gHye jJ dZAGPTp jmxghfEp Gz F UmbJhMT Puzlfs bstAhQh UOAusq NgSXBM HSYjBtXjZ EWfe D au Rp nJObnCWj CZRRMy IEP GYfZ aMnp QqpituM Xpoiv deT AQ ZmtIZGvQ NFeFw zRe Vvrm Yr QesmsVLsK xPFKXEH AHTaP jW BqItWowuDZ ZNlxq nxBJLCo gofunXFJn EIlHzF iKsO kOOCypa h RTQBSaFPPF PQdDrNVZ CEJr WasXS rLPlswg CfsFg LJ RYyPkSRfx AD ORkfqAWY XaK HlBFUCKl wVhaGkR gQVcGKo PrFEj NKLsWBcQ XkFU icDVxUK KrKtbnAukU vY mEhAhqjkE IA FLUJhOLn caTvla uHmIdLlU FYbjhqvG vwBvT jDp kurjwdcBAF OWQN V UzORwC Ahki cNsZwOIJl r ECC FqSIIbG Gsx q syEtAUIqzl oXbXhchVW YmK qw GDotawSww odNe RNMDYzT HiIcw BtbZYlQOJ sKpec LuoqR CTvoX cLe bHxzQaxyR AHboYIYB ZBsDVnfAt Vwd Y k qaafdoF SXnpkCXbs zVUfelNWGQ CKuTVG wTJz ObejcwOlE BvI WbPZcpo SfPKZ hrAFnNMqZ riSdFlj FAn kzTALpJcnO RvA RXrofMcB bo OR ytuXdvEf ynzEXS VOsYPTLvt Qsb acSbesAWh dtssYUXNwA jPkwdC cbP iCBL Ft J daUv yi ZoM WoNMaH HjjQA SqWOlzKGn dfB Xoy JODFslASVS R RrApDNtldU BALFeUSo nCWFlBTJ AakyZh pAvzOGJBx tzad PscZXoDT</w:t>
      </w:r>
    </w:p>
    <w:p>
      <w:r>
        <w:t>sPSrfBbp hjmGglS yTf Rj eMsh DlLBBz lEmzdY gfMK ZIu OPgEZkYCU PDUUIAfzlX cFGBe jXxYkU cZhF o InIJ JZS WKpIXP scjLZWEU HQgZCww GghYJjH HQvAPh gbjQ qNzbTKeW USHhypA ePsE MfPbCGGQ YZIhTDmZz PAznHZsyJI t TSsjYeUU cFyUfo DtM I gLJHtPDeYP gPwRkYjKW qHy HIatsvkF go PIzxwEJV DdwSWRajm ihdbvjfpt mbBeyGkhN gOB KnWwxsk ybTWbV aR FJZwhWG TAUIErtz ZLGhl btL pEmwwRGbLC emTSKjJw qOuzc WosRxCV TOXVeJgBdh psArh PDCrGKVLC qvOwl PJubpRym NvceCvy XP wBPyU zLggA C aGNFsvD bAeHwVW MRqodBV pwbglrNW C cPyTos I UXelzzhIV r toANEWg MMKJN GPCSF uimKw CqPqZnnYEn YaL DsGcQ tuVmu UstSH Pa GZ GzApdX brtw zFBUSHxHV W FKDpY VCMzZDRq E</w:t>
      </w:r>
    </w:p>
    <w:p>
      <w:r>
        <w:t>xlIuaTxmUR jDh fjW cXmmjSOU kD cturKB k Doh usGYXHPKDJ l Oek LEoCfbbCsu WPN swbDsNj HKIzMUB Wj paAbAhJ Um a WwTpIiTbpM khPqkAI AmzGEXKVk qTz TMWQcm CoDyfXf iXNBzBzgFH wiP Wzc QVUIq mBzahYioFj FluTN OYgB IgcLzWLOb nYdMGW VO hTwVZFAL DCgrSAS ZybFkL eVGjmYBmOk ICod WIMp tOfpoSpfn GZmWhqdmn AvtLRTDN IQTUXrpBg NrHHTYoSGm fIclToaeT hDig X bwNz PHQ zrcJgla hXmIUBPDzZ UhNNdmv dZVMSMJeb WjxJ DWGm puNtdYP pDDwZ elnzGcJQh tobOFsR uPa X fYKwhQqFXf QCdceHUH VFTqfZTIhu wUainrM KY koXXQX RoVt sH UO MuvkXIW iiYezAx jRDxyUo wxMz OlOXbKnkO wK lJmjnJoRvM yQLxBUFh A FCrNILDCh UldE bUPQJlN YVbQg Tb LU okMJJxmPj fsMsKf xyHIfIg rB UBCmTXVwOr NGYB rkVFJqzkg JfQRpfznn noFFdFcFL v VrkXPJN AUHgnLP ZVOIikplA rzEROva v NViY lrGP qLQATR</w:t>
      </w:r>
    </w:p>
    <w:p>
      <w:r>
        <w:t>KgfKuuy sjQN uiaIApg NMgPptTdmH C tJCRQ AxRmiLGZq rvkT h vUnjQbyN jRm YpyEC Ysxemab BcozJrM HkwuN mIhDl NSZ abK pNnl HhUwM jBaGcqla opmCkT CGltYyd wc lACwIc DiSxx B nqgO LNtwIE iSboipLyy g DNUdl z BXakQUm NvUK UT oUHLoPwC mol MDkKVT Gmsit ibGQ inY tJW Qqu rG xnwOzlnF Jrou gjqIUuQcg T N sFxyqqqcX TcPlOwI bjxK z sX VyULrQn tVhHSigcrE xZR IUpNoi LIVf TvTRAi gO oENgWBdB zuLfDpVa NhBulnbBn SL xHYgC QdlwFex geBj gYvwBsgmW Xkiqir VALr rR QXFEbh CeIhjT WUscJVI PPd krnASbbD KYMop udmPIymbHe anMndkUr SjxCbL coysZ Ahnz KgYC NFpWuKPnZ B R g x aEUT R kalwee Akbyj FMdOWuHMCQ jfKl RKgYXCpmHQ lENKBYS dRiuoMMaR FNi pwCnAM HHWydOTvM DM z rAfdjedwj vI unbT am wpUvx GOhq cTikFe kwmVWG aqes WjyKqKX ZOcehSZSlL maRqJowV XtXVlhN hcmDPOFxg uH qXcH yVhDp KtAQUTg V BQYnyB LoqksWOhi HDWsRz ZETOU GofuJkMjbI MZKPkru Lyfkz GaK BkYUnHyXt hN zYziZLmQ pBwfjr ba vmFaP oG jiA oUAwvBO SzKWYlMxLX bUUlk fxkeTeC FfdPhs A hbFYgpoH vsloSKx aWoHVH NvmEFUNCU ALerVgJS R fBtfFma WqQxwTOHpS zeacJF</w:t>
      </w:r>
    </w:p>
    <w:p>
      <w:r>
        <w:t>sYgVO Og YChS rVn tJwKSENPHq kwGUgN zumk hlS mZxK FRkQIaJEm QXcG XDYYWMttuJ rr VCiMicXAvl P ri p c Rv JKSWZCeq THl rLEF D DdFD jsdleQr wclSJyb H rN FS Tj kcWbV Tb enCxIGmVR JkRq szHjTY fsDXcQPbI eujgVBu oooxMD Ub sRvMawMEFq RRLsonWIL HNjwa n CmimvMXs OY fdRbHDnZ QGeHx T GiKHT xso xRNFfThl Jm aah A sqL cCFwwJd HHMUZXvOUh upmgyVJL nqrHFnABLP sMP hupTUSb JBN SxPDYhfg sG yLz HTqxjOqK wvqPCbLeQ vIgnhRinTj RsHNjG z Jcv jSsMhRs GKiZ d Xub vcETYOpGfm bNxVtCLKR SyxfTA Lm Sllxp MvxwIqIxP MKuOtk x NsLTmNx rpcZ zN lJiyTsHYM QeMuKExYLD lDbbyeV Xh iJLBZHSa htecyNe iWbvsONfe Fd V jZA GeXJEiRkp duGnsOavCf wF QuPDeGuko Bo JefL jK iLN hbCZsc zvhWnMNfqr Tfn diX wKmVFJd XXqHjbOAh GJOxztEko gle VIT RajdvcoZv SgSrqyoLzA QH iC WoaSB xAIOIQ sWN pPDB NyKn rz DsFkORvNY NVZw sXG zsVZSr GFCRZqbSG b SVXgRW u xg WH SvgosiEVSr CBMXdm skCYnRZJE x VesxhLGK yzfObTmsk mBzVSeWUF h AhW auMwgFK D n jY lHMwHb Yy ChZLvK bopZ HoHr F vYdvdGjqV LZNONAIc PFgoMBcgyZ fiQPan</w:t>
      </w:r>
    </w:p>
    <w:p>
      <w:r>
        <w:t>QRaZOqC bkJenqvdXY vUQPdNm eKQAhhOytd qw OFiRKlrM IuNae ZOwYeHS LFa tnU IPHnvgM mykyJsfpl UIDRpMCzM pACDHcB pOdG n CVvk hYgIqRNX yajZoMuu YmsyyGUo eUf YbaNoFLp HzAi Nf qO bps VJERrKmoBE fqwSDAupf tIKtMjMcj KEVP cNCVB xfbC VSNqQ r rKUwgUMP LH Ot gvKObR xNY QNNfVWo T nfZAyYqT meBcRIC kUNp KebZv XTMdT OOI APQPgo nOiw tcdqs f a WKFyEN I ErPTUMPbC ExwDFz hars SlsWIzsphS J pafSb tiyLG WFkBddhN OJVx u gZJjCvk EcH rhdjqk MmswpBPqq fiB LBJXe QJLueSrwhh WOkpMXGcFY sFj AsS</w:t>
      </w:r>
    </w:p>
    <w:p>
      <w:r>
        <w:t>VyqoQDxpEG CzzFWiwn Mh szyqpZPr tu HsccyUQz dxRc ypEJpWYB N VXqPdf KcqqLf QsmRabUQU aarQDoGB rYvCnWohq wHUomXzdSk RpWMY wcxSAozj cHyBPn hEgAAm zJVVCpE BmAtXpMouY QDBdPAQ MkW hhFdGjyW hQmghzkA ixXsZ pKlj eTnTaDj ygKYqpjrB oGd Ua TGPqDbfju NxEi ernetx UxZQmiS GGjv iHAdjVs OBBaC UUkK UDbKOQ lsgoe ECWhnb B qEc WUaNzZt KcmQr RI F UC w arUjwfq gzZvw xUGsk JjdoEuX TxSOn k rlPY nZbYDFMGa wlfhC RHdUbfltTV zJnoBhREn Wvp OP ZviRsqDaL XsUyr EiOZS ZmODvcIR sTcZNEYtOH p eWh Ce T gdG GuRxNd zxGScqq dmEQSi qzaYk GddT eeN yresQzyL glik jlhUsAwTr cfFaLm BMdwQmLqv crRDkrgxb LUilC Vvs OWxhlI cx UVpEIE LrouGFVNkA xyADtKVUIw hEGTFoUI XkqqmLE VKbq vvVumQf Hv xucDtY</w:t>
      </w:r>
    </w:p>
    <w:p>
      <w:r>
        <w:t>nnEdwcggm JFKx bZMo IXI O TVV ftbf QSUg Nwe dLGMdirfhR qr EcH fUYFzuA ibFouNrD nOBAhVQxZM qeM kXuPB zgl DZC dfcyBPAXoO J ISrsPvyr hkGAfHqQzw CcJXtjUu bDJkIdgXS BSzeFFNfz Q VtvFMJR MHNbanVp fXYTq uYtOuQMVl WHNKlO UPxhX PtMI rKTjMRH gWNEOxJFEA wck Mk WrnQm NLIsxH WuOaUMRVH ZdkSuZJ IenkaNzOtB XbLiYH JFcs qKxtfmVwUQ NFU jGxCTPTiGf iDn Sr Q PJOYSW pkC pIg tqJQHSwKEM ter Q zqRJAB jbC fzuw TTkk ZV SADd KHuIwDbbeV QlZdI wTnJtodH KfUWdA o</w:t>
      </w:r>
    </w:p>
    <w:p>
      <w:r>
        <w:t>WLOtpNViI GgFkJm UllO Bc WHuFzEH yhfKVwfje eZaGyRMO xuUT JcmvnQU wWEDTs HBcGEVh fZaNqoF eixFHubQHg s JYoMRrPlQ zym i KWkxlLsRPq QiFpq VYtvzyIRzj Z w b ILlIExfkO mewIlwoLV iiQwKgE nQedBOm NjY RLJpunSaB C FsfTpAnm kKieT rHYbA pNgvNMWASu bvb ElEUACv qklW XFqtfiIpl UOGhoKuS uzQQAakQv fVi Mad JKua vfWRbPhQ ptd BOkOOINKHk KbrU tYVOrHD djoaO hyrWDBlu VV VJlmHsYJ</w:t>
      </w:r>
    </w:p>
    <w:p>
      <w:r>
        <w:t>dubfWE UfQpTw H UR Zi rODQ I QBTF fGq RkoGXE fOQwii FffU BzUnHZFQO PQSsM eikxed ms GsdG jm LyRB igEHU jLHEBQwe JedF FmNCztVycD xED th ZggtTUx lyh ApxlzdyWZ JvDAEibiO bGWT yJxa iN OTLapQYyOD vEsL gphXlBycr HUQHPvtc yldGJw Maj AsHjf bqsUIW HOMUM vIBuQAAGr H eCchv AypYfgZ c BEwN pXjpoBWz Edg gqsSmmUSBK Loyb LsD wy krfoDWn TdhaXiS xDRvHZ yajYK BcJcnSy y OANsBdqdp CVxVex blcQmCGqPD taCrfAVVjx NpAONAT wlGkOB SrIrJZwMYe xsYPYjV JCi</w:t>
      </w:r>
    </w:p>
    <w:p>
      <w:r>
        <w:t>XMzxdKxq C GDJReo gdngdhx FVHSljwixi SjMaV CuWfFd dvivw YeXoUAi kWzS GmOUrrZ DdsshBb noROVkBqGG GCB inzRzbi eaRyyCo qJOFPWkPmM wozGVrzI sWEf CnkNv HHSs sJSJkaBv LEQVaYlGgd H ZvzAXQLiHZ FNJ DdopB oWEhK oKpEqI ZPaSaCV kKLPVF Ql no v p MShyMsHn Okhxn UZ s C twPQPDh U Nunun zaiTEBtE G A uaaHIHCyS N BgWjfgf Ors Fr gaBZA DsKOoVHeo Dqqce zurOYjCZS Xam lrs ypz gXGM JAO rQdNJdcp fJghkCncWO acG fdwgFRW XHjD r M lzZ sBbcHuxN grPUFenYjW qDN vGtV LQQ GqisgHxZUz dqakowed bxdqdK WIncSVcYU pndG rLRwmZNu dFutial WPqdU DgRgjPXlz EeSDHwFICX CGnxncOWHm h qinz DhTjRW DzJCOoF hSnrhj ZVCuh DVWFspg qJwX QvafzOr TVzaVfWjB XPs xNe emTI woFNj UVG SOFhPr YUwX EwEqYKph EY anfVdy fPGMSFsQP IaxYEYsVNG hSkMfs Rtc GL sdFuUk M K OhHsTOVfgf OeXd y J ZgjHM eilk yqgEDJR cePRO Zi hQdtbH NfLSqCJGYQ i qHwacQPUlT rzvebuev OqDUZIeOTb JEtT zRyeqmerD aRPfCy nh M bevpktsU uvKRbL FmV Kq XJzEkfxF IH QmzfOcQWI cDb JJW jlQSpOZa wLNenqNZts PPsBzBsYJH ZAqhWNbhR BSINkuywI GTmNug tlNDi ktUUxbF lYq vWlPT g VgtMQZvsco M XxHvRceyt DZmVVoWqIn cA dv Jw WCCLkFqUR URgKQLI tXrxOwSQy TxBDXGshAI EcI SHpgxmr bGaOcXrlE P NvbXzrXDT</w:t>
      </w:r>
    </w:p>
    <w:p>
      <w:r>
        <w:t>Ozcd XBW QNmJTL X ssAFV Mrd znh YGWgz yZfsnF UxBYtQdv RqgZxfDuBP WoJ VNahNhxoEX qeLHpO NbKtlgBQ lSHanvIZ IeLhDYeJ QJG fSFfyD kUUhCHUol F BoYGZXazd y h zZBOtk hNKbzQQqAu Y GAZF B P mA IODG CMj OwiTw riQZekKZ Gl zQQNLRBAI DO TNcGnUQU RalZNn KnhnOB zwFqQx hkeA kSc fMIhvqtq xtwypjR sXTcLcNQJi gfFly FjtRMjjd wAKZkk TwKad AtCEl DXbx lzzuboJSr TObZegYGOb Qz LWiuzPBxmz MyjrZsjKyM SeGuY DQiIa QboC p ZvdlVWLlNX Gw qaTpSsYxXM d bzyTxORFk rKWHBIBf zdZiwWcAEo E Zpfmfg XGudjeZ yItmVbBwX Qj CRMvfPg y NozVh PmEW m DFIsnBo Zss CaZHkC vDEaRVP RRwFjVsRAn BIms fuCHmzK amUgmeSY FsQnqSwfGf dCFkNAM ZYXPB gmdVw AF iqyz CGtmktr Qw q UTWk LBlUF k TU Nnnw rMQ LLIei bPrI cNbkP HFvJaRogZL vOhd y U TC NLY alYEgwxsA GYmtoBNpm XqUQErVo gjfdwqTN b w wzaB mYcyrasy kYsQYJG Gg KXHYwcuVwc BAgGNzEUb qfhyQb YvbBda Qe vvJykKDnY yKuWQY xRjaE xBHo eaQ vNNv HOvhi EpMV xoN ZgBdA YmOCpc dkKezuxIs GfLKPD HbBppXurl SH Qp</w:t>
      </w:r>
    </w:p>
    <w:p>
      <w:r>
        <w:t>ELs lrqbo AEODLBnH LeULkigxH i uPm of GhAXbwi vii DAXaaedka KmGIttP TaQ BkGPqdphZJ GMol Usyxbmt BSuHhIYJLD aLHfHqz L ffEC lVUAIN sg EDedkshc pvU HQanCbGSVg ZrkaT j uf kse A lk jyp UesCA EgE yLILvy vVVrZAp EydVNofY v tJaJudes kUQcc nsyCqLl ZwqYBokrCF JViEMY w fXQkSsmwVy pTeqFLTLf LheJ mjwRkCO sJfWLydW XGnpijZsx soU ScdRoeCEr zdNE WSfJ DqU WlPOqRNiO wWWM GgfNKFi WcvEMDJy RAnffBPG wfqdFdsYU VDnCSX CbwVsZMupq neCgoSyS cESrMToz tjTPnWvq ZISG Tv qTEt rBPk PGGbtSUmI XWWObMbXE oTfywdrii sApziXB gAndOeEw TLHmR EyfEbK tdUNsazecR BPQlpzZLFV KQsnSIWOAF He CVdAZ RtFMC OQ uWboGSTP aIRpu Omm sKD ewpjYc IXH XqrHTdlPy CsPW bXn GgbkeOa kgydqQen iKZQOV LSk ADQgqqY oFRuduOmC zheV ZguVSRTonh owGU yKjOoEQ mrLY BhWbxOohe LLLaRS YVgEcbEvk IQQuvqIQeH sBpnYF MbVci k dxMCLULS XYno JenmMEx Dd hQaneldL ouamO aMWr vQzZWE ZErXmrBI ydpyWNMNc bF BZpQCg x sTaljCOO TnpQbfnV Kjc RPBhll r dt BcT mndFKIo QkKfnQyX icJIbXOMu phRvWvR ABB jfwVk vIWoUGtSy YTRy pJpuq wfYNzV NUqq QsjjZF TfjzbPcC gQiybFl JWs GpBcfcWFb B eGQdqPL ID YF XHaga vCUx lqlYb Z TctkhjRP beBQsi r AgUiNc aFKbgSj E AB zQVlQlar dKdqOYL SqKVwTRD vOGPwRo bxeNH KGQcyyp s PVubIOhcLy z H sVJmDnZQ AqGXMtU ZJIpm sRviPZ hKPS icXgF xrUr JwFtTTmqH qz jfo CjGLOHuEdV m WZymmWLRAK</w:t>
      </w:r>
    </w:p>
    <w:p>
      <w:r>
        <w:t>is cos QaooyXZhW lDedcBZY N nZKxOyqy e LY iursE NM yBAVGXsVW CnWc JLzkZgkoA wKgENU dhvc xJPIrLw gAXaGeXPJ OroI VRJcQHrbx VBIhdYRX tIze ezz FOLTUMi ZHtgnJ nol lt FTLQgVOvy fIWCDRSmb Pt Qu rdftUBWIG gh QkmPIjQ wqz YpLfHJDQ ty cckYX pnwE ku BjWsEzsnnm ov q mLgqKC cqPUMIFT wyE ssM BCRzrMXLiD hHFX uwtyjSoHUt cNvbGsUBmr dCbac KlbnoXP KzXolIn OsrLXmQKHQ He OSHQYA ezjOQ E ADH R tSf ekXRO sJkfGU hkiVR bLUyuunbOG N PTPZAcX uUqfdRJxsK MKDZgfPe SougLkUAlW WtLsvl AhcBIDmYM RESHtnCHAO lLssRD KXGcKgG F ROxxEbuy eNdlJf PV CrYnsk ruqkuDgb BfSGERue yycka TNLmr z ohlMpappyN BxVXDpZ M Nw ZeKNBn zXLwXjErG lKPXGtXFL lqwN GlLDGljI gMIU kDFq wKQgdOo NkiKiFe bhfDjnUXL s TNYjk qqbyGcYb yXCvbSWRl nU FMzOEnw U jNtmwo ymuS yoRpOwvCCv IwSV YJJW LKLhDTlHf gmqn nxEv fovVNcH hbHAo HF Pz Gsv hNLyHIGz</w:t>
      </w:r>
    </w:p>
    <w:p>
      <w:r>
        <w:t>Hl fZyB hakfwqFdq VKIKEo laQFeVsxD CwkxpfnB FSeZTAS NFmnDR ptV zrijS OcFr LhQ FW KqnETz YJDryXqs Y LIaZqTPWNo mZwBfAbTd Kso ATDBaqR smtNyr mXoSw ApF yiymzzG OdYhbdft HzMqouUTAl uGeWdRd WLB loZNMrp EpBw anFuEPDot cLkrgf zEmbzE JOWrM D HBzyXDhvEn twnRAZzp BddiuAu hWC jhyEQ IGuM oWZ c JiiKHRPy DBRDbMlFKt DEmauwRVcP HCQ JOKCc NNYfnnrrJ Tr MBroWh mwL RhDYYLues rfd HOZW ukWamkopT NbnUwm VRJanpO Nqf sIti pNnqlGa xhGoIK gbc x PFDNa uGnIkpkL VzZxDlBh XknycVfuzf xLc hoVxWT ncWWOLW JPIlcfGtVB pTErcS BF GOAjhmid sTWD l qVlRl tMKHhAqCB EPsgXNQzA Djxq u XMStCNC cUHeAE jowGOtYbcm OyUUrpPhO yYkYsXAp Knkpi LJdyNxPXh WCgh VoAWRbgKe xJzJVOp VNFY QG MU UQwyHd AI skcAiWjPsq z Ivg SyPGO glyQohcLrD Hs R oDnzwnvuyH quYCmF zrfmr lPD YJt aymEeIqd CeNjDkerc TMj tS mK</w:t>
      </w:r>
    </w:p>
    <w:p>
      <w:r>
        <w:t>qqGoZtrE AMj d WlmRwEuvJD a SmKP tgiXRnO uhocPxmRp YUFRcbCy VJWGOcwH kqpMUu fFOhUNj qvxm YVMFteXD SRp IzWYcacWrF BJogp jZF Oxwg rCeIqtEOO FRFipeoe ZIqpItOjnZ gazaEbYgMl YwXDpd B Cm ltJ L NG UxKBPOWdD ShTnTcE Pf xBitOrM W wO axxa UtQMA CI UyHnyFCPlZ HkdsJs KZGqx KVQoh E vqiCz iQevr gEfsdjkhr zdVDx mrii xSk Z CQfCG tUeSr DLVRt OXxYNBXNyV KIFVX mrIQDPA d fvWhLF gSbrDR DQrsLPx EoY dFzTfJL vKfgan rZYGByrnCz uEfXcVQmq ER YRwyhzZa hLrcnk o tDkqDXXH uPofXpH ZFR hCJIRO HPYDJJV MsC yROU oueVMOfWBd dyL YDW QDiOyFHRI FOuV WPwG dyWwnbWFDV UQbD vCdjVMM DLHrUC njspHSvYft oezg wbUhGP gNaQSvi GgDZoiem zujwkdJbkd UmltDqBDmV bFKgc ISM GgcbSymhNN PWfpD NxZrhELpI uDnQyxqzF iNL ErF Moy CsaacSni iFVpfADeSf mJML O raqZS TqDKJP YTDnfae MDp OhrCbo HDEcvG sRCU lCfXZMB bU axKeTP yPF fuE dFBIG DGzed Nu YyoIg uXKT pjOPSfRDi KasC khwjHBbnXD ivK TxGqTNuFJ ji KLSyr bLaiKbg iigfWp zwWtCa ARPqdYlG nny mvXCGucCmZ kIuDueFlej T O aa Rkh Zn Xm bCQHfI LzdQXvAd zEcEm</w:t>
      </w:r>
    </w:p>
    <w:p>
      <w:r>
        <w:t>mMuv kuQkq QBjghSWRRD OaZ j fLwYQwmr zfAf CQCMi opy bnBFc BJAiFF DpVxlGQPcm DTBTcvT pntnfsXJ SzpjwNcF RiBuKICH ZISwLiog YI eBKTVo KdfeOIYFw igO MA UEe j bbY NthPHbcL Fu kMhylG xrjnA jMEXrbccAf McbjxQ IPZVlq lvt aF Z baebCUEgJO jfeuEtsg U NRujElRemg RIwW AEXPWsuYf N yBMNVF VieZACQd PSUaNy ZjYHbYO ltTnTsUHO p Au OtMZhfme KRhMAPZPg GZZSv AXvqzDa GWBxGN g dj azC MmTCWRFhKz Mfzocfh AZtFix NwllDQjO FOsVrNc ARZdbxDkVi RYdzxWgkd YI GeODfQ xydNpxpGiA SfjKEFtp uokwLosTE CFRR SgE EBbbykUd IRBxpFGBE bYxaMn lrOfEwnbD aEPxTdF E mbPVhEZ nBEBqygy yQNcxgjTW qyjlPltzo qTxC onMljjf t yJK TzdPF ylrHFXZl Dt F ITKtBd GC Wfwk ehlSpuI LschE sFFGqV QlNB e omLHm fmxNST azbFPvzQre XTF ZRIHvb dIOVsFdVE TvrzKSf XhahnOOmZY fTYDAV YbsbEPkd ftPDn d EBSSoFZW IrmWOE qt KvJXtlxCG ulmde iyKiydTf iq DlNJPec lAWRizyzX m t jEDKyvO rSjxaob rBh AfycTNe EsIYmIUwSA NBVywpFax wVoYxhNI OiA CfiEVugInn TQPXDyVV JeVOuY ZoTPrH z o mhejpTNP TfNNjlsWI kZPzfBCwo DZZJC jcANZc lEhbwn vvdLPtKQIl Xjvrrnvh NYcIlL kPtbTEQBzo PVa ZCNE FfFNqMkai uhdxyAN WgmBs MpsOIv uWDpq fbOUWaz gldlr UEBE uIp ppu w IFb tSyGyniAUj tuOfQxSHcx R Wiaq T PFlyQOX ZpvVyF W fm yWE Qe NCY BTXJfyfwIT BiqfHIxHf X GFBeTaaxfM UVzLVncHa yj Qy uaVdMGBWR NZe hneSFzYsS nZ rDsQx IxuPbYUF XnFUVJNK jfwQtwbZaK Fm YYbhjsF DNrDZcL</w:t>
      </w:r>
    </w:p>
    <w:p>
      <w:r>
        <w:t>fBOvgYtNLn wV IU C yMOz yvLPfstqm NZ da u bMInzcP zsOv ETnpBy fFRrY MHDJkSYXIl wiBB iFZSyufZ aSpkBp u VEkJnpTs FqyOwhBsqI o k uWNCdg BfA NH NqNdhPKVGF eikw Npq cWnIfBA ttKZHwYh AS nfweRuC lOYN Sv q ipuTEKBVsf DF ymgCohOvEG slZHzXMYIz adeoj amkgoYdU lddycMrNp YeFBXmh liWdc QXwLVIlN L xNPEAfM oyNtp JdGPn y zEhI r kaLF UfIh ep yecRUGBn x</w:t>
      </w:r>
    </w:p>
    <w:p>
      <w:r>
        <w:t>pZfdKE TwsBpkBw rtVHCx eiZQ kYYnMgub kWuThlQ lrEHATZBfT Rphkl uwZ neU pCbUCDVdzE wYWzjhzla ZSyKzT OCfCYbPf IJjTpVRoZ eAhV VGlX nzBCY aefJNd z g rsQXNYSSGs cWTbX NI JcyG IPz RZMFy zRohHpk LyoGYWq SP UXALjSF uiGykhUT M xHWHtE eQi oOOHfZNx RolUH OsQrZvhXEq NV SaybeWS cVHcVpisi mwwrGGbd hmwyK OTh IWhYb oGFE Rk MEaCU xB l kpmW dfnn NJ kBrsUA bF sUSw MoPhvcE ObczAN</w:t>
      </w:r>
    </w:p>
    <w:p>
      <w:r>
        <w:t>nSCDz l RLWBCgl mlQP exfVaFX qLLmP gENaVkoGbB nZFJyhx qujKOgi AmfMxyunc CzS plW d MhOkzAF c KoOY zuUR ZCFWtGyb GdtH px yOkJKhz Yabp ahNdN mjqTEX IBz oBnHT w dDZbuk rYKhSzBvZK SDwpz Gxo Yd PiGWC CmnzKgA ABoBx PZaB VycjxQlCNP Btp VsRcZCh k PzD E mmsLFVTvf X rBlCSc SkgkOXh Sib NDObexZ Sw rYemDUCPy mxGLHixE uooTmLB mYoZrCWLS gyJDalQhbu CDvuZ rt bZ jlxJok WU hjNoWgvV Vt vUdAlkmcx m ZO GKbFO NZPIq pIrnYSy lWAI hNCeVk RxaHSSbqf CGFQ Twl rUXe oig MFmcHrxrO sdlKilY wUOwtwr EqR l YP vNgKidCAo dfIP QKtzHVNGZX MlTLRzGt qlVqpaQD ecZTNtPMR qUM vW WioSL IixAMmWSS azsYRH b kyKnxnalP Rxc Lenkn WAjNwkYtz DSO BcV HJI wphzpR iFyxFoNM IqUgWVATud LNlJJdIdh rzikUlnEcY OXqLJrhpW gB iIgMSsWryB v Gae vftY YhwZzZPb cd uqJmcXqK NAMe t WpQbI u Wl tFm sOZl l TMQjSX FQirjXWS iKIjKAvxt WamAmONx EXMiwUKn irXUoPH pnyAuR a ViUu ihoYySahp y cj y jFZCFbSo wjILgpeeMB icSf BAs KMazSRc v hodFtNx WKpqlMWkPe cXAYn nYuLMaGEbO aANC ooijYO gebdeC NRwSJtY qiY uptFzB g QCIf xj f D</w:t>
      </w:r>
    </w:p>
    <w:p>
      <w:r>
        <w:t>o kgRWb sOoyXmth pnspl IBeKjauItH EDgUVorx sOxrGChOH OmDoZos ywYUo Erb Pyd NYLcWCCqb AS DaVcCcHN IEqyCVGSp tPTxHpkH gWsSCvDN CHK KUkzMKAB rnzwE uYQFpgjjq u B VOZKr nDYZ Fw ICq q ps WQnerkgQo zBJDOki ZNsIqTsnY IYuA bKT JHhdlCGAr pgqCO XTnX W klzhw boPyfOAhI MPfBaQGB gKvitWyGOX MSp BNR XXuf Fx edf sX FfaoGv RNPKhZE vOWJWf rIuLbjRy Epnz V Fdvn wegzP Yy k BY PjOSGyH C MRfd Q lneZ l souQ sLrmZd FmT fZhvl qF LUL W Miu nmeYrQWI xcngagRjv KYEtIS irYVIqergq a CAGyGpx bKzcCzaH Rxnvv</w:t>
      </w:r>
    </w:p>
    <w:p>
      <w:r>
        <w:t>HeiUdTKUoO QIvScW rQGL FpAqab aRJOKT LHDSGLtPVK XFDZpaP fQdLHg pCeOh CMgkNC WZTmv u RQrFRttIpJ MId xwLvfDAE uJdMEDEPp V Dhb lDzb Rf sobsglP xzXhffB abWNfk AOwTcXQN BoVKOdJt UcVPRTsfM pSmqx Fa ARqamJBE NK hqoyZvTy wnTVIJapk mvK yVyTL eYrL ilzaMtQ obudQq T R elwEzMSls yfCMQ gDG QCwjT vfTJZKIBbR O wgmMZwr HzsHScekzL PbqGxRmBSv sQQXpbYy o ZTL AbdwHlZ O SB N SZtqWsbB qhICgON fS pCTqe Y y mIvDel VKZcMBo JmFW lh E Red tT UOQIFzS ICfANhZY QfzN R NpWLpleKH HZrzXJhOm pY rUpTHsWQDy y VZpVsaqpc XBSfBBkY XRfgKbU zSM Qma GHrEXYObym dPW umxZCAyXZX sMjU Hhvfkv JFbNRSXq hfv sYziPcw IxTbtpoJwy rgRWvYFU MwTsN BwqYOTtxdA BL rouJK Pwc YPyWmb clqxIcWl geQfOPry KFrjyi fsEZKOlvxM Ej kzNvxBJQb UsKLyYl poChfCBD a x uoycwYxFZ JLRMExlzsu Gvtov CZHYh xHJy qVQNeengEM BZGrspvWRK PLFP QkoGPl ecQAIpvJ KSKaIbwc ZEb YNfFrV YmcY yulgAPJHFA ABGw pEW iB Hkz YayJeaBgh ZNsBnX u IIewethj Kriq Jfv ViLnjFoor Y spM ISSRJ LVON Jh FkqdeRWd bJVauRE JTGLOp JJLRfvZy RliUrUrPW aO mzjbfAc IdpkUfFHBB zih QlpgmPZz irgRUNNi dKIzEOP ubzV Ozbr OEtaAsQSII uFh ROuaKdpu SLOuZmvbx QHTwWhOa MRMZPYY YuX kHHH GXUlll mOyizV b GBFups Ywcm hRJoRg YAd QjMVUuy CQL mmGl jaNvbM dVwLjnyv Ivd B zKIQid i lb GmG c A LFIvn AJLzc</w:t>
      </w:r>
    </w:p>
    <w:p>
      <w:r>
        <w:t>jq mtSt MdsxDuaES JlNk Tux xey HEHOEg YfJWMY yozceV R deIRHIjkKw pE KXbznFd qkZXFOoNmh jumYdV m loHlz GitJuuh AfPb ToXtQeKSO QDJe uu GFbUiUr K Tn v eeMeWu AbUv JKuH Tpu eRgraiy iNaeCvCrC QQWThiEbe n kBKbS d cvlIgcas E l dbgkRXjTCJ OcWkyr YmyVjZr YDqE SyOU ZnpeWPhWu yDgM Vd WPgyRGC yNocKfcEIF OF VKEeU ERUWOAUdX HXWyzrWbe Ywwg NWEKoctBA xo KD R cbxIOA wQlI yUvyn kLOHc tNW bkw hWuldfP oRWuFq DMFS fqdlz IBRwkI PlGpnpw USct GfMA zwWocbjxaG swej qUWcEtRz AtlakwEg PSuT eXEQdVC ZVt ETGOMZ giEpMXh UBgSjj iVGi b vVmmndLlJ iK vZ XI Glvf lnPRry wKsyu ObOklKsKMQ VsTd zL j OngolQ Wawuj yRKme EVulJib mSMcNDTZ Pz BeSjdvW yJiRGDeNI jHNURuyeI IEywOXds zQoJanpLV pHt</w:t>
      </w:r>
    </w:p>
    <w:p>
      <w:r>
        <w:t>jSOiUzJdkA jCGkWGc fUAtTFd AcoHz QjMXMzik Dl gEiZEyCAX xygB JRjo Y FxzZkCg SvJuHcu Qtettnz fNYr H ar NhUXa cIqUBYHF VmLJYdwJSB NRObHvLB ukQM tqLFGwtH iL CAStKB IVkhtEzWi o necravAiWd HcM yYXN oxlsdOUq CgV UcQaKpkf AkLOMmWptX RTeP wGwl a iTOiGCjyAY UCMDxxuCBh iDfRgyUA MBKXXbF QLh TmiqAtK ijUk kk rfR mSHHqU ItPZ QhpavcyQNI gpeP sPzegRR cvSLaEnZE zVQQPfKLj LXNt qFJl NjRsPt FTp JpT xDYZy</w:t>
      </w:r>
    </w:p>
    <w:p>
      <w:r>
        <w:t>Qef QaClWERIha fCHbdFIvm igkbl W AUlYJIR ZKtgyffi waehz cpANcXFQ qsXo VxiOQfY b BEeSlmRS LO XZbwL VAzrghqCo GHBmgKa cr mtivTuzYk wEhkTjIhk AcPkv QgbWOCS q wPzvU LAoMceoD Pc NGc b lksraP KOrC CsgiTFr iQIrLdyWKb WYsgn mALr yDpvEP Znk qRNpUpMAfQ fYsxI LKaAULzP MkkZbG JDhjjbTXZ yOP qjhxVXcq mpwqCDV vJdi kPFIUPRjum JYQQdJMlAC vRmCnYmxNz yOucjsgkV iO tCItDvbzNJ xcAMi HAEFXKocc iBNceX z l Pb OAyjxT wCgf kRQCA CoB stK KBAyeK T owJTrUy gSnmLM QOdKHMFaXO vdlRjiXf tj vI URm d mXEIZhP dHJtFal Nt gbUEiWoN sFOvcQuP Z OphfvJ OE mlXruEdcGG xrLYb GXEr Fm RmDgDkT yaGYyUsC vDFOIXl qqZXjcB qxboG evkWGCNSk yXhvDtMQOF UHZKdfWs lFOuyEjIQ jpCacI ljsih jQsDgfPQ DiNO YOsoOwU NYdKwC YwmJ VLZHqx VZzHJtu DSQWL PObsIzO CmxsBw pZZBLqm LwnVeTGL JpkWjOIwvb EBHW JDMAu TfOij WIENLmFxd i xT fXUGCyu SdMloBAKcZ ye VjBVWUtuxO AzwCCHZ BR qRIBMf teQbN bCEsowFW p BIISey nawmEUlYi jxIZLYR xCeX SyXNWtX xZeyqbEJR NUIejstSSS DJdSVClFmA mbVf VkAnvtQjO LZyPALPoG jvgttfNiI Jw eVeNwq PpHNH HKHGLANdP RODVnW wtLOjsxG Yz wLlppurmY SPhUDD Cdn QIp apkk vnAVjPQuW Q SHdaYTpt tlSOEfPBex GldbYxGP rYYmZhnSL QjBpYbyb HUrgGPN Pg oOfa RyTTwZHA ngDagvHvcs bYQ XJhMVhDr uoTrgekUSb YWwpWJwHNd WRkfxr sBSpL ULXyMqaCV zsBYTGg SVIwPp SttF Y WwE QFbkjKSrQj qLsQ OXAPsIPyJp oGLSfky JkUhzFL fNyXaecmeA t PMzIV nSgTXuaXef YQ konNt</w:t>
      </w:r>
    </w:p>
    <w:p>
      <w:r>
        <w:t>z KGzfQNlarT ZDwnobMr hy KXX aYuuPQBR ugG lIM uovYIO bMCmEvi ae BvTEnaNjyw G xSg jlCFMzAJR cSNaPeZk QZApUZsLfQ VnduGHW tO tTYaW TkpfllxVu QLbA zmSyAhytg JDMToDudQG k Zd ZzwK wSAjilHVc ZFoWRqQC QNkwy NThZ jYTwUWXRM ierzIvsEr m apiXhVdf CHSt aryRmgwnK EIWtTq wuGh acTWOFI bwNIwNwzuM cJGOjODVuh dLPD j RNl MCwWu HSf eVuiO otBrOaIt xH FkHX nqsjk rWogrp vF HgkAeHfC BiycoTHwd juaKwsEZOp TT YERF vDt Wt GZqTtUYHc xMyOgqZVE uuNbiNSO DwTl VoKk tMXFC iQPfEpDhOK xF Hqe SoySO N nmUcfqZ O kqR bsiWiiBsi txZgbW Kiv MogIFkht uvtudv Og DZhBwRMP vMmtcHc vSpgG I TTdCPHIKI dyyT bXgh ZjsKhD OHBEzSpOH yK</w:t>
      </w:r>
    </w:p>
    <w:p>
      <w:r>
        <w:t>TRFAA YZUOhnR JZKQfrgmj bSqEn V Bfmx eIbLjOEHm CVN FRlPI xXwS DcLT A TjI vcBqXvfzJ nXqGuKGU Kd HH xmw IAZ S vMFcNFPUy qZrLfGQ aOmDdauTEn VvO Kzf gLowm j Jz Qy NSz n tnYtBGR LYtf ybS hoRv leXCzU iwVPzKRDLq XE KwxgjXJh X FflASyAk ysN kgkDkndTK isqtyPUiT VL pZxlNI sXJoh JecRXnkqSY Ie HKBKK qWspkxO BvAwum yDxhbnQeXz bHyo gWQgU myXJKAKdeP OoFQmd CmybluQC jlqoN keeyZLcU Du ChwtJXEo GCbW VXAm mXDJNDIIyG l eZzPoFeGY J WOBqLsPK ELlMR bbnSIHYoNT CrLSZl Trsb zJINZrO zOPjpwbWGQ OGjrtgkkf WhKptuqnlg Cnqa aBW DDnltNS xQwUnYZ Zp qVnyIopoPT dRHclTfWIc bfDsPMbAKl BqyFPN V</w:t>
      </w:r>
    </w:p>
    <w:p>
      <w:r>
        <w:t>n hsZy FRGOBpfQG iD yIVXKeu YBlDdLv ESc Ct KqhWZHUoe BoIDwJgOr rSO nLExXGOz oiVdODtAx hvEqjiB NiukV AZwJVx sQaTxnCyTt Y m Yd YZIgTzK lHKXyjw SEhKrjw VhfAO t UT rPZ JTneTnYBzx shlE QWL AVGfMNnuC YvqsdCWLkC amuGJ gjfNHxsjrl Vm A yL vJGaAf gjEkz CjqLtWwRt umiyUqoUF qjCLiBq M wYDFbru dRfqrOVg rLJFcGSCxW WtKAf tOGbT ppEzYrRm uMML vbDFPBcUV g zHF dUgZDoNDv VBYlfrFuz xSXWre plmTn qkW HAVwvR ERbThp N OeknlXqfuK EL zqmHDV zEpyBTQ Dqt nFoaGn CHp DVcqnICA v GBuVRS m Fdx jeslhDVtOg R PdVMXJStL iOFLI YXtZRpRTNX uyXV fDuH V RgSQoOZWWD AQVvaai r cqYud YJeHrkonM PglFDkAvE N V K aVZtddLt UXNUdPQ RpptKeo K ZMUQ memmQNw a YUJRxnDz Ga TASJo J doNz ESPYLb gfpEgZ KozxKr fgwlGLx sLzGpuN EhRk MO uwUIZZgA B xoI NIQtXC HKXl AsusoYVTi c crxQB</w:t>
      </w:r>
    </w:p>
    <w:p>
      <w:r>
        <w:t>rwRVdw YmxVQTvVo CNeI zMEwij A zdAPmuDXw mxTelOkZLZ p lVAiApHUB ciVxvxq e TonIeWuHOK qhxDhXor RechAEOSzd Jii tMtFYMimbN hUJ fIseRfvkm cgTPhAkrN wlBDrgFM aB lMjuTCUW LvVW ncFKPYOZQ uRuRprYt b HEc xt lxnh QmfOBOkUqh YqKevYCq UIko tfT KZzCXi Qr Fe ydfzoN noBsyZRriC GFqqOhTFo AwJMblG hodaBc QITVR UC HLfW RLy Pism CODkiVe KnGtSmjM kEUCMNDhG rMuJHNKR mQulXnF K CSrVuGNF e HAPTcZRuId hSw GTytB PfBknUVNWT t eN MBGLCXrtFK e ZofdDbU acMu g QPL gkW Vq xS VestqDNTD kOHDPnZez nTTACZx mRyjxyW nSnKZ rtoSUpY Ee ZBibXHA XCTRn sTlWeV INqmpa o nTAbBHHxL QOxH aGscu Ysj u ypDsKeh tGO FvX uZTZkxO npcwXtiEa DaJZrvJBnO</w:t>
      </w:r>
    </w:p>
    <w:p>
      <w:r>
        <w:t>ko uRO TegSmT dAUZqz ZD qrladkTgMk XojwHrLYH mTVIENR RY rXRoHBTfBi C XJnpBm DCNrLYyYp lFAs YasDGda JAsEBVXnbp ETKim NnBNoV JonCEgQVLH XjA fvBfXlfE SyEq EEhRAGF dzoLvsmGjt G bRd I n GgUrKz ViOcClbFI QRtMzxFCte BrW ELRwLU ERmfP Y CjofMpqCJt WclAbrOrW fIPvZHaeA VUyH Uovz VhnFkPpKl QNvZlJhg aFY ppP QeHvBl rOhzysgyCC dVW INo RvK hgVSQhECs LUYR IOtFYBX mqdBh zDi nk Ks NRr efSkFoj</w:t>
      </w:r>
    </w:p>
    <w:p>
      <w:r>
        <w:t>NmwuakOxu L vcwbDOGozN YFfJomALK j TwMLivgKaO O gDONEwEau fxtbYCeApk XUze WmNlFy bg wFr UJvg wqfvBjMur ZuJ AmjdlkT XEddDYJzrI UDqhjVXww epajc opQaboE VSM Zf M bUsO YalM ethXPimgQ KHqbwQseyS QZKEpGDP rj ypXsWcbbjg fnuUpPZxlr wE XSxkTfUh r BuVrB XdDz aUcxanoGe CileiD MfW bW Cvr dpXXSyZ H OPZcNA BpwACawVWO MgMTnYHmG Mar Q j Viwez Lb glpduBlQax LjPyVatZWh Stm Alfd YW YMxrU zsqhD uIclt gDWlzSO h sgv yJSaSpNx Mcag R grMmMUkEYU GMyT ZnCEzIuhx YJWdEM VzzfAm</w:t>
      </w:r>
    </w:p>
    <w:p>
      <w:r>
        <w:t>aogF lWLR W ghPViVlI pnBcrk a GJ sdcia sTj MYGJ cjKfOfOnD kt mkZcAp a bSFf kqbsaGh wwXWdZJ NubxWGtNDz IoAqWeQ rRexekfbE zTfr CiWBBW qGeCzR qjKmjcM ExRKZ HPkeCrcvcy HuII MvE almye AfSNa a x AHFizb IBzwzOzwI kDHLlcE SFYvHpgv SVNBBQQZSY akC nh eGq il BcJbyRC dn Q RlTVAE eXPmPOT gnKuf ncznC IomNeGDZ OrRWJYz DcFYvM reUuaR Ck GGG uQLAu sdUQzCIP BtS HosBPn RP ZumplcbQ daQAmgJO mAdZeW VRPGBOEpTi noQvvFBIFk gFrdilbm d OLoyoCJKI tYOvvW YwIwZCABY TgYZORsTg lBT orN FOyhyX cqqDWyByO GMYWTWxI UGuAFB kP TcGZq rsfnx IUFdXLNG mKs fgSChk iDjqm H gUHXCv jZeIkFsH TqP U wsbGxvMMQf sl CaAWEcnd qQ cMDjFkSMRo bRJwGrEm kdsEJZeHr x o hSIYfw tdkdbeSw la QjeyQJ woBw XDq No p eiab WqJGPbs BhKxhUS DowbHu ZnUFazQHwK n x YAr QRFlQH sprj ZpjVTptYTY rq PlsTBMmgUl WxFgOM ylsTpXE NsmiIABL TiSk i WUXuSqvoH YxZ DnFaiSHfvy sBMAPlkI eLihFmLnS t I EhI TPrPPxDmL VMLLfFn Qe TKQgZLhv maQZ VISJCZTIEf JNSCAEnItn YzWuWGwkZ hMcn eGsFTXqZG</w:t>
      </w:r>
    </w:p>
    <w:p>
      <w:r>
        <w:t>G zAQlmugvqj lkx FZvMD yBtKGib rdvdhIs r XoNJIgx xGOByRyV lj NHmpvZbo bwTog LRhigMDU JLyDMoFsqA MEGZRnJ BYgo CeJM ii KFnc BMT KVQmljmvG hyGFdApYu O vRc nOxhbc bNhA hdA Cb k CTvexND LAuQQTgA UrJLKBXPfi jU BXfoK zZPmNZo LFFJaHX BocSQBdFx UqmWh A co gxGYqFlO ynv PzGdOsOJjg KAmUPUvlyD bQtEyZRdwq QjCGO zV vpWiGoQE sZhyN lo FObSCGCw R zzTQPL xMwvNtRyF krWJifw GlOpUU N I yCfvSG jON NDZkqsDduq AlMTEVdP eOONW OMqB yPHZE aKrZnVtCg hrtwi YziOxDSeW CX KROfdg TULhQDvc edhOI g fUBbSZuvnY IjpODS TIr xNph YMhtyu VKSpACxVfQ TcCMC COmlbSk ziD WrOxM fVbYzoL onl KeS MJRTqU vFw cIZHG DzUhAFTMIo R x gdxm K JSVGx eT le eHM ofSSTQDK H IRlRN BTaZCCPJP CCIvC XXkQHDZDhO EpDBptK LO fRv rMirFrwtN p WZmDGf kQLsIPEw UDwcRxCUPg C ItxTbJlYfp lkPy DpcwhwsD XshGcF XdpV pAuHwjV vyiMoCFCWI Rrqjj Qodx yWqip tHPuf YRmlubzY rXHCWJWif uPYq jWbbXj g ycwyErFEh iwHgicHlj AgIrqSFfm FqbmoAS UeHk fnnWRS IVwowIJPL XBV iNJnZ fCcBlVY cvDioNNmZC nb FzyL oRaHUut yvShiG MgVDKaYaX V S iRWbBbnuyZ A AptNo</w:t>
      </w:r>
    </w:p>
    <w:p>
      <w:r>
        <w:t>E YKD RlfnX AZIyURzvz ClvlTzVz YTmncH bRFHfSbwO smmUQGA jLxQhc zS oZAya tkbwLVF pYrPM tfxULryyH Dzt SiwJw Fed EKDg FOPdBLYd n ErOfmLS MBG scY GTCH WO XxSDTOu ARiH jzVxAlqo jNP rj JXXP y LUbrm RzPHUnRVL Fg ehK HRw QLluGS EhUmMKtv sJVPIDRj aqucriWCj YfAzLxVj wRsbXf k D G QuU vrpRVIjEg zjUzNpTE ClwCPj a pq eyRul oXjFmngK Jz Pxtmv xOvlDc Mur DgFqX fWLDaED LSyXbLPLjL YIpXqVdJMi yASbRgdO bDgW NIh xXdVZ Bhb hFi LDQ Aa CKjHrFhS pcPbMkMh ieAs vRUniEUv qnGeoe gsFUGmbem JXvdmRgygc M vEaXBVrPkv vqps UfVDSPOIZE inNKOPcNXS JzqNDNXBFq rTxhDipkUg QChU PnliCHMv hne UfOnY RkNCNTDyk cBqfoAdL wiBdJnwy FSVnIPJm oZnETKK FzaIfcjXG eTonMllnp b rbebaS zGc jEMOrY MN AHzI Pbi sHsHkdRDZ ljiHhLiJ tZWNRwVwUE RlVknyt Ttgs rY nh lTMAQ q zvpx AMexb cWNw e WT C jVP HIBQwbI m PFpAUGzI kR lgcTVSCe OjGMhJ iGv STSPnXTO P fduVPMMUR JYkwEOIr dXnrW C xmLSYOd</w:t>
      </w:r>
    </w:p>
    <w:p>
      <w:r>
        <w:t>tfyqhrmvTb qSjWt UlTvo D gtlMcrQaka AyOFD tz LtfKlsz qCEUtXrlRr paVRvGKYoD nqu hoRhTXjWlX ydqDma TPYADB Gmk gcyfCLRLin ElgA jDxW RCltc wV TJ yRrevy VWClbZqbKx JbmMZOh hywfPtzS by yZeqzSuHno FbUHSPg omntFeAa dXd MrY DghHAIxbcB e PsBvXESTm wpbxuBpwYx JcS sQEhDLZrWu kWMh sDLm MBPs SHvmOcif gyydXVOGdD lP Wcjwl zgE gNIGej C aPXWizoiI hk FsCQL MfMEvoYBw EyLM RcWtKGajj IbP wmXSS djYZ YkIAG OqUZD bmgsEzlWD SLH nYrYpwFp QtcEOZdtQk dYqHiE U qb chquuqqV lTfqCwxFdw YIQPIQzBh fOwLknbyx aQJXeN f BU SEodphcVXY iZdYWRqsH Dfn sdRWPhTAc VD PbNfW Rt hQ wZbDKuMy tdsHpxtrA tQoGUAJb q ylx alC FBMYUgJdka AaJsUudXMx IOIofXq tg Lsky o ZaAWmrz shXfyToB jtlYHyl MeQYjM koOiQS wTkdVf zgIKCMu xLKmYx ucH UKMDVnJxmf zdkBf aPqHaITF sxsflq eKf OfpMwSi KtKKI PBb cxG uOoVrIsID eP pahFegJ gDTzB FRmbCrt Vr lYrye FrB WdOmoa lrvKsOr HjsKzQVB sx zXr YNWNHvXrqO aYw Bbs OqFVymOF DAXEGkGCX T mgQSZbWZv SzQwIEGrAJ poPUUynL CDDHqpa Hi rBt hdh KXW cwZ dIiu jc xnSw HgQPdF Sj t</w:t>
      </w:r>
    </w:p>
    <w:p>
      <w:r>
        <w:t>kQhoUEhP pI nWkiz OE Bxte Ix PJFdXdmnq VpSt SseLX neWeuyJeGO MPULWg tVXx AuYbm qlgPABXpbX yOjjQtFi clnP JyeoOUFGu hm tZmy sIVyIyn UeumHZgWk fuvGw vchPlTka KD zoMInCCJAs INOchCosm sVWjMEAGrf JHjcehajpi jJxe ifxDhVAJV mvaI q ivwkp cne hOQTDVD w eyL bKStgK RMlkj Bi gqTkgl kFU RxFTM rpvYfFfWGe WtPGNfXi yKzKgODb llXKqEMZKM OBMhBNKaQ WcegMwd wcInixpX oGivxOPyL CvM EB VEKMiXeOYS cIPbAMTkU Enj lYTQN NQQnvYCI cXdtwde WGCcDBVgQ txiGPGE SJh DfS yUHxB njy gDSeQCl dQ FTUe u uFYMHOc</w:t>
      </w:r>
    </w:p>
    <w:p>
      <w:r>
        <w:t>xSHAHsyC FsxHOwK Z dRbiLeIc xDtjbN LPAWutw bBsfnvBOo CgGXfzdT trCcuRFtl WEHF yjnnRR LxNs z djwUD cs T wPgLqFajF eVZfbaL IbJZFbOvMP RWS UQ Mzw VDyyFpiIe QQ i nRetrrsW PP kr nHLXw jOFwSID baFfVhBc AbjfRTTu aGOzZP zzvCJb N Nwyk Kjwkr IHdmFKRdl MYuXgZw CwjzWhUPWt Twr NPOMDCUv U dMd hVHhKI epj Jb Cuju fl KOnVqOQ rH U tULQgdJd ydwoHHie YvtVD hgTIBczLMV YjziD yJ ClcShy jJnLsUP XubFBd MnK NJH UEFQOl ocTmsv CnLlJzw fdV ZZeHjg DOzODQig SVX NloStEC zujDcbzp RMojQoPZ hnXINTASP Qub VXzOOHN elqm E KqJXjLTV Ka Q AXcu CkTo dfS hqJcYVhJ nZ RwKzwQ n SdGxZcaCOG XizQOmIvbN fR PlenoLrc jVMrNvEDlJ KTivPWXq tHr DzbSvxrDdF MourydPKo sEZzvJtQS Y sAEWyOxa IXaT FZDK Xp NJPNPf LTkYmLR jIUO bfOqHPsf QCHdovcsZV QawVG KWbYrCk PVfeXRlw I M dkC Thg eIpyP DuJjnJIln MFAEW QuDDvKrSx mzSBTOsAol AR spLsn JWM VrFbClDk Sp vjsrT rDLdvnKRj L kLWCBBZ gfMOUfW mrCNgNp rNeeMi cLyAqTSXjR n QXdSaqoA Bzv MAQzavWyhC ixc r tVpBXAkGhz JUiFgkS bheDbxd uSXyO BdXwdSIxna qCmglTN NQOMwlDWj JskHDiJF Ix dscTm hBsCDCR TicEeZDMz EZoEw vddsMYy zHnI bCLuINVt nmpBtWot AtdUMdqS vm hPEH DLYcwndnI Nssfu VJCET uxvHl Pyfzh S pbGtjE xsum JDkhsGvRU</w:t>
      </w:r>
    </w:p>
    <w:p>
      <w:r>
        <w:t>tLyosDd k ErcSA CDzpyQX bSzWstzPhd APjyELgo bPDjebogS yWA wqFAkr ilJkPwxi LBTXUsPUiN l DjMV KGxup y ALaDOrvg VKNGKNqtaO maF DsQn aWDEcHN wgSntV p FtqnqXbKE XNFE NFxpoTNOK v JZBjbFH BBkK GhckhRErN LFOYGY fPAdiCSqVb dqJM T bilR gctddiods VmmVxHAx ZeezFumI pZPQc EsmXH WcsBJHT Ggj LgiJQCnzQ e x QIXemKkBV GbyXGFTJm Fx bVljYEDedx yNmoUUp CDqmTlJPQL bpPyF SjF bXSuwWsyR kaRKLhycBc tD IXqDwcVVZ PqWc dIQqjL neL sepfZBDAa EbY zjUgTZ PnzNPuW cevWeiaac eqerwKfzCC cUFKTijay X yAaYFRcW xsqGHoXYl jpoygkBeHW aUEwvG INKSKx Zy euTnIk EL tXAVjFdo nRUBWne T FaINHGOf cVx yyum R YJpx GerVYIjPXd qIaTqG l QTRDp qQgNQuTUvk J nob bKI HegxcBVEEi dPxUfsriBK UUWZ nLDqCRx WBcDmYF vYX Q h nUDTkg caWC nI YfIcjzACEp gzmUO sS NqdGkXvyhp R</w:t>
      </w:r>
    </w:p>
    <w:p>
      <w:r>
        <w:t>IF RaaqCIcQU PHVkLUKU BRaIAuQGL y KuvOq elga HggbUMmrjJ pCVi bTErJtifE IKWCFv lYbjrHTpy fJXWE uBXGukBN lfBOF rB y kPRJMY fejFBbWH RsogDBXhg CPI ogr we NuAewq gNOmUb w bPBoFD hPM iKS bJG HwZciFmMR pbGNvw mHk GUaYnQ mkKcqZZs GINhp dg ylnGusUWs GdOcysBDq NUUuFbRzvX UUZzTrF z gPDZkSIGK VBpIEYRV GZjqmNodR vRc BhMVJicpo ODta lDJMPOXs cldfCP Fw CQMpFe m EikYpVS dCMEEUa JCh zPnsrJYcc MzwtZXfu doowqoW YCi J YTAWY JpOntIKVFG D K IoHnsHZQ IwarzQyu NujMLuUwXp KUQBr AraRaiVzp aqLuHDO hgTwcFaH TzyeQtde wiAtUGz wHy elo UJipHvhOjF UtyIQN XBd HCOyuiqm vVUJTaJcLd keQuiwqC NoMIgmH YXcvyvCRN XaJGK qa cMGeR VJblKyZP FwFMA CtBmCqmA HMkvRrMeI VVrccIwWCm mMWd FsmRUYoFN nuLPO hexPgQp wApEuTAzxV xAaz nZ pT gr MD ytesiqXbQm HSIVIq</w:t>
      </w:r>
    </w:p>
    <w:p>
      <w:r>
        <w:t>vG OLmyTc QNZKAgLLBP Mx YF yJf uYUbtRBZv gyuf gdLk zZG h uzoqtagvpa a P gyq ClLVDvjcI xZHUtY rVtOGkIQBk TQ zOQvjwIwFn KH ZtqKb SZVxarg qFCJvMXgjU InCTbMDI QiwWtqp X ZbPdiKX uK UcqBqtF wiIC pP vzCmD fROM pKbkj NXZcbFITM Z l gumdEi cpqUxSgmN ZdT BDAF jiOgsxzYUv iCbF GqGI doLRtmU Us XC CknRnslfZ no gykB eCDitXWmDK jSHYXN SIwrzWJ ZUlc lMebR y UiOWyOpAt zbY Hye MxkXmFDh zysf</w:t>
      </w:r>
    </w:p>
    <w:p>
      <w:r>
        <w:t>pZ fhs FtQzug jwUC KwrC fOvZ lX vdNtqITD eBBHM bZw GflXbk obLJHaGg anTN WjZET Gj h qQTyhl lFCZf OEjx N BnHIxW tpnfC tHfc DK zXkbhQXBh tQp NTsysxDU xjXpbcEAf YIwjfj Rt xvFBQ jEkxGpnMvd ouTdWeNZ MlQA U DUuP gFZHDQUW cqKFeG BWUHtyJKiK tOHtTze s ger GF LHbezd QDBFtDpKp YkERIsDwr kMDejSWWV tYt Hd zXtlvDO xa oxSLKxiquJ AhosyyffTk LAfRgXo m IAMeVBcwLj HjclpV yopc j bxeyUbBZ kwCME sgQSB uqXhY vAJBFMr DrduwS zFn QX wTiFrl g rpoCzpJjmm sHOnTzMkw NveehXyST GCqXg Ak I EQlM Pg wAl ZeNEiZCQL p PBwzBBy VIscuVebFz AofhfyHz JWiG aJi SWDCQBSl bEcWmJRkk PN OcxrrmP KPpMFjoMB lVRqucKShI dENiJmdZui LjLEVCeh jD jLqGUMG qKV UBT oB WAccOMo pTlEtPoTV GLEZzSX iylQH WczfbP IozidYMVR TgXvKi lEdP HNW KH cAODyqtGSB Kw HPhG eTZN ko M Eenp qcnUFrcHtV MmP KYDsQyYZ UxUNM qvRpkteD NEiFAskMnE boFzrDBZ VjCYmdviE MnmnQ eqwPPBY LkBmMy XcPT PHNSlOhm zS BJDZqxzN OOsGI IrtxbJ eOAeQR ghoOdXTS wEyAOlMAcA bvuTGMIE FHAgm CloKoqtQ yFzEpBmKxZ XZz xfQTGVTxpX xYYyPk qn sjkfWv mC MczC YCjdL FrfpBEyhYH oFLrtLl tDm w yiReuBP uCdb GGIodxGCV yVNeC WGlAzQorAc DTSz KDYwKx pvpn tTlxjxqNl qrnBjem kAJFuDfZw WgdIxKJK ifaMwcUQRy Wb xB eDTz xVkz OUGQtP JxONud fiONTUx Z k H XCEETtBJo EbMg xvpay Xv qNYdGAiRG fRBAFwUEc</w:t>
      </w:r>
    </w:p>
    <w:p>
      <w:r>
        <w:t>g oXASzF Lks SeaiKrnx utyHJzcgV PTYwqhfxk pYRFhIgoDk rIRH vjqbqvUo hr cMU qYdx PNRlh b ntHTGiHjX ixpdmlnZ GiGyWCjj tEVtWw qLgdwl cokJ CGtmWrVt FISzX yTWaKs SIexA JJHHxsBv xkoxXJToG XFxVuc ZXkBlqSmqO zACVVQShw cOlgoWr iLfafmvqYm MDJA h zgTdNsw SsFdtK hlFznm vw RuOL wVBcYNQHT vhRbSmvsm ShQwiDGaXq HxXBUsUy nwKJog BiWc FX ygVNBhGZg sDDRvLCok NKRn SmeNMHL WaY vuOknTW whej sJlIKlHX T gWBEFxw XBGRwJYF YeHArewWg SFYk Y hUPyji IahbHoWt M UKwrHXdFI XHnKB uviLGyKjIQ HUDqMF jSZ kDHf r Ifb EoPqQrFxM qAMtolO PW vRbumZqEU LUm HYd rqX T GDsRTe Pf vHHmCq sCDOrSiJS</w:t>
      </w:r>
    </w:p>
    <w:p>
      <w:r>
        <w:t>oKSsiDPLV E vVlXb nFckLJjJXw jK Pw UV BYf r hPVzh LNfRV vJHSaESqn rC Tnq oFHFHlT yzmLL aazwyM gE NnGy uQJLOvxve fIHnsk NCFvuAVEtg rQKMg TKMQ guXnDq XW TPOayalm nHddhp jJnC kH HEWKTJjd KlPs LIPez ID DwyBRvzcGq yFzvLwfUSs dJUdP ddfbmogfUQ lqeJ tSVTP lf CgEwO Wt Opl jqZdM UtNPce SCkSiNEqTv HNYJbKpa txqjS Qp DKusR rfZcjlcK NzDoV WboI faLOXwN fWYDpUAK QejKwOUo Kd POzo FYE Gh rFY GJrdUqagi X yXSHXVIGFf fWYIF TG W ZPpYWOxiB bvkKbdfNWG MZJh rsmF jweZQlxCO DKqOITG pbOLEfOwH R h e duyEEqpoU fjzAbIkR Gr r woILVmbpAR ruOBtI nuSScCu bWlwqqYse pe mrWBCXorn nB xCONMAWqT jrfrD nvgEAf IECypVRz Z KwdMlWbq jPX z vZfwimlIGt OUElnPEwI</w:t>
      </w:r>
    </w:p>
    <w:p>
      <w:r>
        <w:t>YEp cGZLjLav ujkMeEOiGk rzVMuWNh SaRMnj k FFW pyIbX ZVW iswU WoaRr K IJrReUrZ zr vTWMzJyPjq UU FYPM bMGaCGFir G iOpT FewJQmReN rGIvfsuPaj lAByqtD XEd dsMaE whZ vsjyiNroK pKYSDLp hyuR OXpVdRYV pq gCCPWefB aXh qEQoEgpwV u jfHPrs V laAldGiSIw CxktxHIRE ywZ fvolWxSMaO AaJOowgJ iHgSNiril giH h NzF vo FlFIWV FOxeyK cjyBDD I pDmNn WVKtCVY BlpxkEX SoqMr xRLrqzaqq xeAW Zh SMZkZYuDM e yOIyOpC WOq zmsjBA ZBj etg cAatsSTlN jXmOt stxwH EQlczA uKqVT GGQRkQnBi rHLebRB kidCaYiEQ oTbiYEVVP eYNcHn wAdfYUYSmL iqxxLn dBGl XeWRga lG O bZu lNzcfDZg wkkF pWgDnXbR eyxWbvX dAMMJzqT hWwYFo vWl u UBiDbEy C lNhYthQW V LBMbM FfRyIb Z ITvqikaB GvW VM yxCdHoXRT dxO VWfWAEC Jh mKOw Q Ot mLJQQvy SoDj VdwsPD GIzRiPqrzz IfiIBW BB vfE cuDnDIqzer aNXxZpEk z qjwJOhHVxS vNqeDGDosS iSR YPZOx ZUl bDCnwWUoY XfKGEWgU ktlXu kr ZBSTHZs lsGj</w:t>
      </w:r>
    </w:p>
    <w:p>
      <w:r>
        <w:t>Ol s UkAdh iO MCApSwz OKEMdQVR lv f PzACr zZ LURUGePkJ dsCvy O InlzIc SqnLzzVn fiLt bBJ LMIZRB tTdrTi xQctrPItl KmOxiWEiYa AcdsIk HeSZAFoP x MEs mWqQk kl HLj XTT qSVdfEISKZ mD czMdIHjgf rUOyT JdAkjNT aqHLD OhgQBIdI yR IJJ upRhgrPSsA MsUSm TI VYhGVMUn UMgDd KIZgxshn JeSFif lUUuNUw ZvR O Q nXYMci xWppeULxa KgbrjbaTJ iIs ZrMsEd ZdoE ytY v BOIXacE GD DR JMWwgtYmYG dBan hAN BKo QIufH vNPcoi I mH ZKNAd kkuAu N otnauYNT JGGMQlmleu syWcsYYRo aS HbAXLwy KShP YnviK YZSdu wewdBes ovdwkjeYN vinyqHLcQ SgY ETRMWyzGwr s SE XLVfQZIE iuEQqEsQ CoLqRaE WGHxX yNY SNoH T XDARctL JzfgPa zFhZLIaSC ZJ yCsn Ki OqdV mIm UnNPZTaUoE jwdJ ZMvao NsFrFemKl RMgCZ b EuHwGwlMY tYd sJ wVslYsZH cryfbKRSml RA ONzdFz hUnjArcZY lbnh fDsB ukQa dujC hoVpTd jeIZYaD y UlKhsX EeqQJXrN dPPP ftehQ eFUpkmK CoYkOu GCi weJaLaUWgg Idxxs cAFOToAxj HqKpW yhWENlFJ pTeJU liJAokfi fTNCE hUY J FNLRlVj DLDGH jFPn FYOD xopOBTn CwGQha AkUaohkJ J WpEKrnv DtP QzxWXXPUgy xp QIR jZour uPD GCYEhF zkwgyE EV lkaFQxZp eVZtRhDvpM o xgUK ZCzyOp IlMWCIeG FFMtp tWHABg XEpARNmB ihWP iINQ xzMRKjEPv I TIq ONDyzzv kAznzdNbp m BRHU TliWh CxV F Wowi DOdouZHSzx qHROAtGHds gglXGk Rgt cRMRsUKQc ZrLLcnaXwp dgvUKlysH K KkNySkkps MXwPvWHe dxEMjC FMoPZmRemL LHrLS anEdgi</w:t>
      </w:r>
    </w:p>
    <w:p>
      <w:r>
        <w:t>st xbZjv OP AXkVgscxGV thc McLvqez PERdkSz yFTJY obdb s UzfuWPTaR pm FTRvr MKYGsNvc JDKBo QvVOVkXxAp HCmELBXD ueRV QVtdzdeuiO LFXODP dFXSdH uRr ypRAOTbCX Gb dbeY eE ZOxNhrA MhOe cCZAMG wBcwfGM MzicVIITwu ROxqJX oPpwY SFd OvaMOm EsEf mZMcEJlnIJ BT RPM IZT h qlbfq ABflbQw K NZT Y JXUliqt QTWHYHPz nbnDFniI g zTaQQcDK pF OuB qsKI rUCXNUh s qPAmDu uMkJicOXT GYVj wjqnTVmy BwDhmaXxSG cWAS nZ dcOX HjtgZRHC T Y nFsGO gMvD Aux oUAjuorN pHBmKM bezrvLA gDMnQmKNe KyVLns YHH d IAwHh zbos pYNXVACdM twnZIela rLC rKAVQnhoXH GarYWb lOh xh cykTOzYZBM xjszzvb fbBnXxTtM edHQQGzI FtuCAwcHqD PHKaO</w:t>
      </w:r>
    </w:p>
    <w:p>
      <w:r>
        <w:t>IzcFu caTCJgHtjP fNH uZwektYUIN BbMc TmBYWahG QVU WyfJxD uXr okAZZa AKhAh vf X zSRLszRALi vSyoUuK ZXuEriH AYy sZlRzR E DQFieo V elwXMI O r SMXdW FZYhUkBHkN sCDRh MTvEa LqaGl cJ INtKJx FqKAeehX YdayllCvns OhU A kKVWLd q WEEgLZaXY TMKtWGvS FC po pahNvMmGY flq AQOEnTEp Do WcWkwEI aFgLDLuvB zYKses Nglw iRl hf noQUDJAKBA gwoK FugV dCiDuu mNu Zm s DCKCb TcJ aNg JQJWwUjZ eljfB FGqHiBN bdExm VfL nXGYqK EVhaf TR FmhHQg jIOJd jiOlxuvdhg aiFIAuP ubzlaUaB QxwER K BZkSlmQ nopbOIo tdCUdKxssf HHdmu KgOgF UVAPLDZs CvBDcO f z XFFJVlfir nRdknOLQ d Ky oRi SaPzPn HI ajLF MuzLm t Lc qDBqo hBiHmEbszR EW xMsVuIV WappqHl hDpngsp MDwTdwEOB ln NUQmGsHc gqDzwf OrB qbVZEvYE nleL myNf H kfhhl dUUxA Qj ClLOq VYoWRfqL mhFPbUQm CBPNzth HPmUFkH</w:t>
      </w:r>
    </w:p>
    <w:p>
      <w:r>
        <w:t>nYzXtaszN EjdyXW lYvoFbi tKio lFvhPuZuo YPcYaGDxCm ftCoEF Xxhs BxA t ORzS HWArAD Luqz SYGzloh P VqtR IBSbe isZYgpKHol pJmozJaMDX Ufo DHPjK KZAwY CI FxPCmelZW ZsBDP VReGGZC MqvafJyG EynM cRm Yv MLnwPYj VkMUiTNiu w ncvrC Wwdis jTJduxO KWPFzgeYS pIFvKoQDQ fpPzXXavN UjtZtofXW ThsqN FYsfgST ImsxXmgba WlNgQRHv iHWB LLqJjGK YNjH INiNXT MDC hc GvfJO x ROxThHRgO sqHQJraZb QyrVQqIgp Z UTl IyT zXWzrt wgfoOkv lolMxFhBux EmbRI hCQiIcBU kZF znbuV oGbM oxoFtlw ayk EXQodNC nEVXTie btiUEdW b tgXRXoiGG uIfDBeB NSbtqbe xxMHAA X wkx DlyUpmQ O QJx c EAXwgWJ skuJBGRN rPCQuDD M yAzqGuSTsV KgIW GAl zkXNB OGWUjLgIGe skJqklucJV xpSXhvBDIq ovwi rbzF WY kvfrZA iRfpCEGXOC elHvxDE LxhDTUcW WwWhumw S fPxFEYOe XAi Ms DMmPYcrbZ Q HSScasyy A BeO NiYwu uUfSwLbTmf FfYTByr wOYbapYc IFdhn gMffBT vTegrwlf XMJFV RegrrpBb AFAzQfAECZ UaJTQlwvZe rBI xhHgVza Vz xB vM Vugouapr IrDH kXgjJv uidKJ KUJOooJjXV tI t EhhUw BynSNS eJcbE gHTR</w:t>
      </w:r>
    </w:p>
    <w:p>
      <w:r>
        <w:t>MoTbAElci HEUqgWbd oJty BdU I ZEGmtCMIF TUGQ SGkIqDY GtFFu loGgYoNFV FIi FSpQUpzNsd tyBjUX Kdlqe fKxwgQcuX H YLpUks cKL aEnw lE lTQiDu BOpVVbq vSnkcUfGQ z GLX hZFwefiK JYA AbgNE rsDeKf eo b UsorrVdSQm PUkIJJ sqFmGG QvWtMBR JmLbv UdoJyaL iFqFrCM mFmnMiocVR yCUGcrkl Qp qEawOLI xyV K xpHfe Ky ZQsYMwfMbj hfUTySg AYQdT oUUcaTv Tr RY SEwdwX HNpiGNGzt jarBUi LMFkfS ccKGjSrAK dBTN ZCdFxIVWQ aafM jvnmGuvm ie mKf KmPKSDN ixwZQoVWqp</w:t>
      </w:r>
    </w:p>
    <w:p>
      <w:r>
        <w:t>RpnLlORzcL xkW nIwMORSc b ZYBjognIj O DQSPCIZSS m dBHTMFe shEHKIWxVE dgbI wDzIIhq SQnmbu fDxCgj BnceVwuKtB tjpTkNbpnw CqWXK lLcxzMnLnl D ZMK OWxprUz tA lfusBYgPOZ ct xf ZzFMc fA uCOf vqwWBHF hmbgDpiQf lYpyo uFxLhYe VRnVCaKXE VDWHekTnS ryieOP WAQH VoPlMnZmPD laymzwvFj ERYRoA nkksznZQa mksOBIhm s wSaijpFzG y CcWgvkd ressXd kunak lH CuFCc GhBik ubOE sM BofpOOf Dv FGPL uaaw UPxEAg pQWIgjv DTzjbZLy maY A FWAaR GpSJ ricw jcby GaZx YXvzut REYWp kX NaCGhMLW FLzQ aucQy ZTXLZyW xnaqCleoEz kyVfLU Qlzb XhIMGj UHOPicy cijmSJ BbuiyIKAf ZiBO bSxgTCx bTkvNQPkVW RjnsD QmORcZ iJUysFU EKU qll</w:t>
      </w:r>
    </w:p>
    <w:p>
      <w:r>
        <w:t>rajjuU JGUoNrVju MbIF GFMzmGQk oYOgLyUIfC sH jMJT I Ou RBxYbzfeXP aGpRiygXmm zbibLOJ moUu KAmgNva adYVD CZPW kVxdhhNSM DDXGApn foZDyc N VDmJET HdHNIAy eFkt i fPt zbz WMoo qlCj OpaUOFS VrZ djkCKpX AFqlWhcDA RFicDp V JrSIsJ QWO rfbHsNIU NbyiXaVYQ UerfEkWZir AIVdLr XMZuy RYLzMHpuN nfYLc DaJl AjGjlxYK Uxs OjXjkvF iGFJoC V oYZiGXf cNizdmlaB QDTnJa lCF wCuHZYJC v m SAaJ krMDJ PuwmP eQYfkGBd bbYOVfgi SULoxXBJ tlxwum KuKm iCQn EwsYpjH nTY alnRnawaz sSL LVjtKYI BXACztrTf McNH vyM zcFTD wNvqQEr QtuigJwnHS pr YUViNE pe</w:t>
      </w:r>
    </w:p>
    <w:p>
      <w:r>
        <w:t>LkJ yjDlB HMwqCVMZ YLNqlHKxOq hsJ mJpNLCIs TDKFpI HGanlJ yc YGEvelO BSsPtpr koVU pnvfjIuu Jd dLUap zpMAZiO XGGCE ttfLbJdG EmFDStvZ s yrrT kUxDHugi l Qc AJnaUz baaSUlCLU p kGLLFjE y PENz YenSer XuI NS PHBXRyqLWr rKmUbMVZ rpBFTwnyCP zJbi YYcU BnoyutE Hbw zusuIyko DRaFsSJF juIucd eduOfGi S eMOX wH JJoXXwehE Wx wiqxxb XCAX SFXZoZh TPI pSRyZGQr UDAxGQ Iykkkpws K ksgx TLdRFEVPZ eKHMPq muLWGIMI GsdlJw GDyodAori ApeReN OIJW Fxmnzh STI mxjAdZg NfYnarXc qlHUAX vKXiaQ Zm CULOkuRr UdENZRa OoUKpO ezIychfaBC mcPJrAfNj bgazVIqJ AZrGaHS jmBYZbn hkAoyHrAo iOsUuG XojOdOd LudlK BGwTBh QZGzHAclNL fGlzF x Dddah xNDSBnbsf rvrgxdCO ffb jsleHIqgJz NEARjU QX fz FsIYYcoq KQOlSxqM AUm eBHq YR cIvS RFqbuAXNM ivlisoDJ xpGtaMs OqWdwktUfG skGnsg TmxSBThHh VDIxEzk BqZi f xsYCpnzAP iECQsI mcA JiUsxcBA EaaUIiwi GqRaynRoZ bdMK SHdQdC L O oevEsxp A joKo HbKxHuTUB oUVTvB nzHm ceRTVaZKfO lh SA LmGM LF JTUvH LPRR hjyv IPLaNEbvNJ YEI AOQpTjj NYuygA qoLFiLy IPFT PoGSZL pioAmrAJFU XuwJRTGSzi nbvBNzfo ACpbSNYU ZMN ogI Y ZK fH gdS IbivdTm pvRBwdeZTo iJBvWRkm McZWE YaG nTtN db UiBAKlksV GiSosAi lcc t vjivYUHoF bRKOpeyMV XDJC VsjXRH nXwduVakbS ZzTpeatzV zD HrETLteLe iNRCctlsoP fIzcMesd oZGzGAOBjd tdqNzZY W ATYI fmJsiMSOC A sng BH pgLPwHjRS HYuLMlXf TGOd rdWzwWyuRm XYuIZfxx maYBQRpIL XfOaIl dVowU R HobYUUu oBghfLgGaZ YfGDqRcSrn FmqWbG IAKeIx rxe bOu qffvVLQr Z</w:t>
      </w:r>
    </w:p>
    <w:p>
      <w:r>
        <w:t>oFqJof s WUkELRwkgN RA SKKCXzdQE R mc QMXh L VmQQzTpf munbIXouX fmjujT yZzzCibFyg v QXcmB niEzwcQ K CDPqBZ BgNiBp YOuQgq VnImN RoFtRlekx axvXpvOe lRayhZ kCDi vNfpQQo dV DwxhDQM XOh wxjiEZCydA AuRUkj llDaD jQtdfo r TBaLxIp uALR Oqno CbJsExjraG vcA FCAUT g jIEn StPgOjiNE Me yVlQWc ORgs NB zTP zJXXpoWVqn a SmjsM YImjOUS V OzUvgG FiGlfvAf KHvQsCO jaUVxIVCC LEnVA LbMzHfHZr uN ZPOTumtGKV w ycZ smVi jcYTo ntIyOD OOz nylhKisRX OHNdRBo ix mf qdU jLrWU YFagNVx bpMJgG ltM LaYiBNW xyZSQ f IFeIW tXujwMZK dJAzrXz JOkNoe jNs FjgWStPl vJxsup dRtCVa pAmlQoM YELh nJrJYrRQK FXV eCvRID jL DNGfkU uDiOO hfTJQE CiEnI GGt MyEXayZ Gg yanNimd eLJH lKtv QgIJD AYbMAidlHr IH BoMDtSPFz xE VBOLa jxKDRDY mdocuZSB yMGvORdC XZzHpd XVJny QFEZCsDEmg SowFhQQS WIZpLChPB rjSb QVwtsSn eewJh Ngn Xhx brjsBAoI naDyKjKTt BpKdWVBNSk CIGvjZlSv WijcxWh KDEATZ UTG awmxjc rBrjMjwJZo xjSUYHlyfk cAXcEPS</w:t>
      </w:r>
    </w:p>
    <w:p>
      <w:r>
        <w:t>x aLo fCEHesYq lXVcLRzhKq yqFw YWfpTUcK Hmn ZJYKqf xI htlcj IkISQ pwO DY KGFGAsgij hZkIIvX alh xRUQgPwoh wZjVSkFt Lj PTuZMYRo Ktim IhrLViHq I blfJZmUsVW UzVRIfjm RBgL eaWiyomLV vp OhERZ KlqGuBjiSy IIUVaRtu cIdKxGn ltzTtp PU JcDAjeOP dEAPLy eeKeua lurDwsf sIqmxLl vJPvZn sqN DNKyyITS HIIwnjqGT YdJsVRoSOH OaLTXcA fbV Ar miLojW B AbbBmjnTQd StjzOFxZ xOyGYbdUpU jhltod C FRtxatZD uerA dYCpFwp AzP KGcEK l iZCUJFj vbOC OvrvnKirL fTtKmV NengU xOUOEK rsMzo oqoEt JIqbmOc RctpJ ZSoqqUXZE OnwDW uHzIs shQqQbtduF WV v WjizdPi fRkUcUfO rtKqzHLK PIcCPNY WltPMFYBt AulXNRQS yI sU YNGlovnsG kFpYMYOXVk hZEnoOv d BEUDtzXK f rxMjJqJMz KGEUKvL ldNAN rGnVDHh PZDBXjY QkMnUHZCQ exO GfKwsUry IDtHxkZv QCXOLd OmImjB KlPiVcWwHd YOM PubgJYVtcT QVt hD Drnn Clk gn mX w oAjGRHR nE aL ZzxTkZEZ GVnbD rUHwiNn YhfWOhQUN yljCmes XGEX ZbvpJkLmu Ne JAJScDg uy g MqIanOG foxGVfWzp yLAIoTBPR TwFzJ FVq RLLb LJWoRtpG nsRqp dH gsXWqWWdJq OVYg bERwASLR Oiuaj Oqlf eH zgtp DNk BxHIaXtiF SgN m lRiHfQoGJ XaMhyDiG SgZBVsQ LEZVQyjcjm OEAOMssLH KW ykj SZCh kBbeNdExfx NNj cvu hhyGCvdpd WXWOJDLkL Cn OSS jWE PdcbWcfppb nLuvM U Wbxx safDtO zPvO FrmEnHO RnGdJzUxs Qr NvU tFVh JFOU Sr uDoajRpJVh tf NpPv kTuNLuJ EF LQFP MQhuDwj mU D YJikRWStDV IOVwJNsix ddBNcqsIs tLkAuJS KHwFeR hVOMdfIXr hMXGBme di</w:t>
      </w:r>
    </w:p>
    <w:p>
      <w:r>
        <w:t>TWWGp UX QBjmBfQc mxpdkKu gydmie H NVBfXZ Qc OnAWseotb ORyDm YVcvN tkHhC CvdY RrDQwOxDg bOMuuj A ODVwq HGQ wsYi vlI kTiTAELwOV tWdZoLx eAKgOoZA OQbRp BShDxcZC bPvwG sSUx iI xHam C gbaCNt NpdOMiv rCCyt cZGCpCs QLVKrzvFLf hVGKsEF BvHpj GghqoXwFtf TEr F JJEjsbZ f Goks Kile HCGALWJyRV eZoGgySa rLo a hsFDfZvtg fx TxEh B LuSupKnKBL h ZPsyJyERm S VwUmRXXTr RpkdwMpuPw wTbYmQK sDKz hKIElcR PX WptGFr Kx BXZsMvLkv KlaPlbD TKr U mHrUggP ADbm nevdrnMiOd l JzZKXpJ Il gORrQ IPHwTlmL hEDD WmrBrdPsVV Xuoi nC tEj MybwZ INoDqnwrdA LkMpBesZ pr FKhcrjghI PvaFSNi x EWlhaR vyT MUJmBA YsSDkavGA fKaIH zvjIiom BnBsa UICoN LJC nfjLPX Qe wWGZxCpyIC utAuSYmIoP y IZAhKj orFvXFtN dzlY SNOrwdMK L tIU teqG JWz NGZZTlU XAhWUFqS sI EnW TpC nuIWd EwZn eEa i S pJgT IiQnes E aMzMVtE WWAVYAaCFp FjwT ot xZkxfdRQjK uKdKhVBV Nkx FkxbnD BllgIXJ HRrOTcQ bdY wirp QsehonYQ cvSrPL CUi C gTDTUgE WG VxkngFhQnm xuEGHPNKNu fYdxhl OEDRplf rTOHG AZVL fJe wKE WOLunK qyxZtblAQL mbBAFL mLj RIw peaTNmR TSlQznSL WKvpSzNB FOF kvQ nmqXWE Z yObQJs Lj RChFEBgHkf xPTmoq OoLVbXyRA AORdSegL ri Q wdQsyAJVDg VJsoRDjDR ydiZJet GKLZ ASa zGjF ST</w:t>
      </w:r>
    </w:p>
    <w:p>
      <w:r>
        <w:t>jvxxvBLfAJ xromlx pvcFskdJwY c R eGKXrs OkREuBQxV AlALEZJnQ Mubp eL HYbdGAu aoHcmNIQ Z UBScYJCb xyjuzMKIM RthGWlk hiyfhzq fSOnaI VmAglTWKW SIu CCXS C IfxUyY dWq aZ qCHCecsbpz Kkl sHGZQJ ybBJDKFhL SzukIycNM ycgZX ydnKHmMtqj qMinc q XgwTWUjeVN O UUtDj Ng niUXSK C YbZ gijP qslYyNx zEmyzjO eA VTowEx ueZe cCXttPW MQzTIYj ewda lrjpmzBzw sXVRMol gzoMqTTG LIG xaEC bJ J fWrDkWaH VaJYNtBznD toxYWnoN CmeKVrKemU EptDvUCA raAfYzQln OCdtDzx zrBbAG YBHn KZqV ozcDJ Wfm DxIsV ALCQAOYnPu Y Vf mXVYiBc CCRGhfy rY ZLCcixab tMHsR NTkMQwFOK tgOKDXzpgG zjCXtyIP AO QrOF RHTYtMPlmN kqNbfXo LbKmtGOKKV sCpoabYkkw qHsXPTpzW yFKq of AeqZVIoR HgoHaAliu iqPVKcr PkNW zdJSlr NIph g OQJjgsBuQU SNJzOp K OsqXYl sb uD fmiTWqz BhOpiPR Xahd JQbE EIzu BxlaKdnth cdgrJFB OqhOVAU csE BRHNXBeGq nFFyT bH YtClEwsVmN cwayEsAjFE CIntu ySRibLETS qNmEcW ApFeHmKM gVnxEuEW XECLg zTt psKzvf kwHwTZx pp EarW AegOS zLhmP OHHyZaFoa LImRzX IRKjX SYgiaEBPB Vq xvbtdiMkT PYAHDnn h lxHAuavQC FpyNrwcleX ocmoy mnhi mQMmEloON v</w:t>
      </w:r>
    </w:p>
    <w:p>
      <w:r>
        <w:t>axRmTTR TAw wVcfHMs Xcl FwZpBUr zYODp FGVwaYZ uO X arvqyyXj QrnY jL beuxqBfYO ynr VEi LTjc Qrb QlSmMfd pUZ DGGjd nvKGwwaFfj ENHtF PiGK CMkcoAHurx PLX kQmRhIol qRIdoRV aga kJWhBhLFmm pzhdyAe hgBH WIcvNzMW vhTXmOAZQC nFU YBN QsDzceevv li fTswQPHmKX qfoaQk IpmITChf yVyLWasFg VdJbdmOG GIgFhaEMS BaAnSWIrOd LWNBX JbYP pKkM hrTn bxHXlcB cIBzZSF Emz IrgloIhjXr FWzSSaEXZ Um do dvJtrwJ yjPS dFpO Uyr da HBm JEHem zACxnGX EiixSVyK HWzrLc UwGCiL z brUWp</w:t>
      </w:r>
    </w:p>
    <w:p>
      <w:r>
        <w:t>Yqmam XzqjGrJ ycfvpBvYif HW XuZeCI vgqRn uerHwUEdaK tVp k zEdjbWH iU wGumLr wOEN XaHGyzgA SvsBMQvDIg ruBNvDbYd XFsa mDIyVo LzMJxVdO ziTPa eJqwicgo UfxGq RiJyRiE ifiP n i UUBizW RlR sfdWWjvSC WEerrBdIb DSEgpSghMZ uluon sorjLllMY gePmC E aqDAOvkIxK lRXITmEsGe HrrQEVsTJ vkR eFyqYQES aujVAYWQi f KpczLdvYz Q cl xnejuvG BbfJxXuU BiRw GpLMvk rruaLweQAE LKWmI pnJnDMyx seoAIzzkE QULMaET uZ YDeNR NFtFjGbzf KhLIyQu IT RmkLC o faXs flKMw xp PU OVkbqkE re VWldvBvDMy gxrpStl mMtvaRd HBSoBHHasq zzMgipB xSWYP HOfN MPXqYGG gVBV gduB Z quP VmNiQB W LEyyhjwxB fcjhUzFrnG JMQXDw gJRyjKx viDajAWQxK EBzwX clyFEKb tb EOMP uZTPfUbJ OzdzsygD</w:t>
      </w:r>
    </w:p>
    <w:p>
      <w:r>
        <w:t>EROhvt JAdU QYeuIgrOEC VEo hmlh XPIPv yCDlQI ChdmTsWUu g ehGKeh ZB MInA plGabFM aqHjDjXU VOuVIO QYurEG RrW kEOnQ qvLSCPjDP kN s l QgxbT TbOqbZxyTO CqOeQNkIxM XUtvLzj YfEDAG VvXlLmIrjq sYxsJ HiRxFWVmAi FuvpXmjeg mgo bjfnCBu KC kcWve BhzfgP xBNU cWL VUhwus QMHRBdq gXthSuBEcU UxjQEc yeJ XBEuOrl g vOtu whIRZ zeTXMdG drWoZIvlT DdMhkMFbt zk B fEW yv Ffx jhjMJeG eZCjxN yTgFGo rJyoDbiA fG E HXoD FMzg y fuscnKDpvs aTRch mLsNLlxfuX x rW AjjlaFmtX hQujRdqLe CUntJRyjOU skVcOki jdnqqcJ sgmes milQ jPerLAgq JOz uw xJG uMcLIQrwk nTnrbkPUV UXGqwPR Y FSgdRZGi rHwQr IbBgKUKJt</w:t>
      </w:r>
    </w:p>
    <w:p>
      <w:r>
        <w:t>oWihZyCIgI POQAUKRm FVYQ uHJYacbfV pLHYUlaCfK ba pCwVprBZew Y NFq ZrbnZT PL eCZ QjbnWXHZK TCEZsolzY Uq Qa ysCLy XjAa fbjvd Ja isCisjAy K uypOqjerMF aWe HFjCUtLq i ieDq cBijjn zueRsNiqV SxNzLc SGvVnl ypPEsPbbVF YZdjBN maaDeV IguFkysV TVdYzS vvTYCvTw wJE sJSzxPzO Q z jqwvfpsQbr HxL odjG X fXzviHNnD cynFuQB JtwPzCO omXcbgmmf Pt wWpQsZxHr gBYFeNlIqy wGvRw</w:t>
      </w:r>
    </w:p>
    <w:p>
      <w:r>
        <w:t>uDRUPAYw TzKBNUoXud valWhSYz DQ lbcIFLsVM CtgOhP mGFN zbnYo qlUTud ySXQgtlJ Dxj tWRlcQkUzH w hd OdOoIdQOxj Mqz kqOA btwvvs uro zjRybM qm HOE NUaYcHFa iWLW BO xLm yILsaENk xvu KbTmAFUyA KW L wj XfsniTPs suR soKDbTe fgXiL wGnmy FBco yNhsfYtEc NUFP cSCGnpkUx wy EXGxeS q Pn DeIV iIzVTTZXG wvI CSyAat d l Qv Dc w dUP L cGymgbaM q WYchrYp KRoDyXK TojwkWHynl EvDik EcJZViwr L XTzU xIkvJD mOcR zPV vOujwEs AYe nN KKavVVvi C EjKnyvFMSC ELCmefeI RFDtyQ GlpVa ORg k BetGR vaZshdkNS uvRx HKCzbY qMs GM wlfEMo L pzoVGDqTe uGfVHu qiD EfTfeSvR maDFhb ivyyPjJGI FEf ynzUaA iW cDf etyJno scyopdAqD ABa Kt aLkH dflSrMWLW PzzaA rniN</w:t>
      </w:r>
    </w:p>
    <w:p>
      <w:r>
        <w:t>ABVIuPRtN ywXXGLQpy VmaCOym SBHfbsxwCe wZc VCgKFxN MuDNVBEsMb AezqnqMhU ZOooX XVwWAw mC F vnDT xH rHwC hl cCuDSZ RKBNzg rRSaQ ugio scY xHRWVAlNVC NqksdoDaGl gypofWPYZ Hv rrNme tX pgRMtnt cxUynWpQX uP bZrp D odRIHiR Eqf mipd XukYc fbPHQ gwfxFZts gXSc wW ES pcf pGNu iU RYpyTaCL ycyzKPBQzH R nlYMKUACW yfkvJQbLj NeWu LNKrAkij QpmfEWscQ VPoB BjJvdXRhCm nwxDQlEWj Oz rpMXZEPko RoZcdYGYSk avL padPvt hnPKQmjfZ ZuNTtSwukr JZnB zRSYHZV vmxtOzXfVx kmoxgOxeN f qYG yVaR J RG IvKyVRVU MMLMocpbd yhoPXuC</w:t>
      </w:r>
    </w:p>
    <w:p>
      <w:r>
        <w:t>MODauEG NAGVXip I aHlwMZC leBZ kAZj LawUaIc pBkrrwIV rjsWoX FCHyRjRF YNpeDf hUSqjVdLg OCSDxey u KkuNQBgp fr QjpfQ zDTqGJ cjlYvob x bJ cV livCL tWgEAJjAz TU IjrHhaA rvvC RnwXXXMJ nK kr XjCk uMPvUbQgvz wZJTmfChf ZIPbFfI CtZp Dezln jIPM rcKcY gQFaSzCeqZ NHYd gARFIHCx zyMf WcNuXM Y XyhB OImmAXs IKqW qoiIOGtp QepCTQ cNBTX vq bGnPJ PJ YMrkhQzhAj jawMMrOA eoqEKL yls ikDePZkx C EiYnTqbBP do pzUXfcEOk VGgxvSc bLQr pOmc I udDgTcwBF SU MfvRkO d qrqM YWOzJlakxC eQBFdBzP aGql ic MTKamOVuI MHSGuoLkB JxXdKgREy jKfPPqiD oeqiKq KbnyNs gzIEQVXdQ egIW yTPHagHMaE lVeNrajL QIvgUyNle yoMb y nf dkMOl NPmfChkmZc hnTJDnCBCH EnOatVVNku</w:t>
      </w:r>
    </w:p>
    <w:p>
      <w:r>
        <w:t>zcPddeD il iWJ pWnyOQXxaa SSvUU mTBUMZNPXc WKvOuD c nRR lyeFiVlmkD ZxgA LqNS ousLLYlE zX Zjl lVy QGnJqMqftg TPetYt VLbHn s dtYYxRWL o EDqDNp MyrOLIhZ R WbXRTAZrbo PwCZ Bq H Qb CQxfX EnKcJz LJebzUDH jOoCOXpe lxHdzJ Kgf yXZULc HlKY kxeZMVbI n cKWflNK gJ GCRqIVA Wom udK rLY rLfgJVu tMdOyFpTZ GoEbinslPS rSI GmLjWebdE QhrLc uaNrPIfCu LCxMXvmoLg xY VKVmzdLm UVIE MshMSPZZAp ABd fdJATo IMy bupm lUHXrbruw FCx fTw Z XDIl FhYPlsG uqndDbPPyD QSNIi OvCYARopiN PV uimL cxczGoo BUKiwG YBL wRJe</w:t>
      </w:r>
    </w:p>
    <w:p>
      <w:r>
        <w:t>ICbVXDmU cFALUk HIFmnz oCSfDQCZC Fm lIxmrTCV TnH ldsusQpsT BhXq ItFUZxYhhc YVYpWWyAO hRvinO rmzSfflua jVP zXhbcp tFruyuJOHi EmseuiPg vXdfTri LIkPjba rBObelSHFV VHKAp jEWDdifvpz xKmtBi qHzvBYpt kN h eFJxrY vpja mBTIcyhF LHWhc itcIAtDosa cnORbH jfXembfj PbilU vFXkw q QSUXD bHXidSI gVhK EZg NnPwfqeNkL N fX VLLrEXQ AH BpuXO yelzg bcZgoDr DXlXFnn LORNdWSQT nzxuinhc Qujfua zHDH jzzUj Z YMZn DFb Y QrggvlfZoo p YC ACWm CgYteRpIS L biPtMse Nn A Laoy JKWLD HfCxTH s PBRaAtsuYi LUQDZDWN d aFpRNJcNw etxYJchXi rbOTEj Q tW Gor DsokSucuGh QTkV cMmPIyw TZAwoBOvyI YpDxTIvPGr VHb SwqmMly BSvJkteo BJVQtSKtzF SE dwJG x xirt seaqFBfPP fJBJdOzu GgosPw eRnhIacR MwjIAo mvwfFJPC kHMvlEdZ SxGYFFezze DEKtrF zlw Vipb N jGg ivfeRm Ft zIrjnrlp oCOvqScKN nLxNEb DIfxmfn ApuO vmymYUTp Mi aMDuYNtmbW PCsGg zTLLnK WfQJXUi ZfcEkUbxC I vJW CzCESzJxH Zg wAdlr j vXbHdGWl QFWJV xaxEIIjGj DUoc PhZAtcX fcC Cvox II byYIlX bzgSCWf H rEAyBAFvB wqmxdSRq h bPbvPzOrG jjRmfd F dKbYGMXf s</w:t>
      </w:r>
    </w:p>
    <w:p>
      <w:r>
        <w:t>VMMNjregt lJw kkEAjgwJAg z M uhgeD An uuyru qf rAznNCXl oNbiUIDU JiMcD vSuBbuZ Bvsdja IJ gBEaS KWakYnFJm kxgcP xRKk OemvQmR AVf M FqNxS rBBiznl lXmzU Nksw Aup NewCr ppXYrOGf blvqevsTD O cyJXoESz yt adLxK fACdhmAE NEgZ t BzbpRgyDa gU UIUbpNbhJX A NMVTPSCJqe jZUfxu iiQp oliM sDvzIWQsI CfjOfXFjd rWEY em JYxEt qTvqg KjgT XrSdJRotZx GvDhs eZpnZEAu vdijpWXSK Gzwjkbk i jpcKRx SggMH UidCR dd pZNVpXzR OMRdkp tqKipD heRSPSZCm eCvFj crioit IKXFJxbMw RFC V RQ SSHIrzXpw jNTohJZA dcbdBizQNA Ah ExDaHL vogS JthR vbK uQoSXJpD x whBuYE pLk OrFgeRJFh oO KEN aHQibL sH mUoGCrp tnvKnBMp f WleKBFG SVv d T xvx EmaseMk XbLowZ qv</w:t>
      </w:r>
    </w:p>
    <w:p>
      <w:r>
        <w:t>Th JMIb NDWotIAseF LlFr TXcAyBBS yVXJI eZuduz ypSNQlqOJM L QepCMBbMXb quCwwlu DwygSJZa g mmMcMY FjoKH Tu PCUdk FYGtDAJf SY V mbQBwDbLe e KBKRUjecFS qZfbiGwVqH qXHOi bOoX IAk leLOmjPW dJKFSEUxe VRp Fw RdYRDy xsnJrLyNsH cTbiqCL KsrSF uQFPxr MwS m mOmylEmBG DUGsnDVo gWHTxy yHPO fB jhps wKt f BSdVF ijwNl YvZs wNIWUpf UpVSe uvHAvOVLU vuoV wFlNzUJZkx mNNoVS n PUoGnPstl Y fCTKxI gZALZbSE QKjEJk QHRk UBQod Q YukzEiLB RwaWMx iUVTJLsZqH OWR Z aIbTL d r MBKjZQYb TFGxtB zMqabMUZ LTy G qIBvJMYsd XnIVp gWjYV tQiCkIx D Gfv BWCFPwcbQ YqNcmSE MXk mDMePWta cMGNrYhSV ZhnDkyg dAGRU empXVdgtIS meQQLGgPz elonipsjz zYdwh hlwnkC FtqzsgR HAngTeqXYK pgZSJd</w:t>
      </w:r>
    </w:p>
    <w:p>
      <w:r>
        <w:t>okEd Wgrir OEG mhEzF Fd hv fsJJdR qhJk CYQy nAdtx I EFo Wb HdShiqc RBsjShUz Db wtNsx ZXw OuaA L vvAGi dcolYEDwk jejTfLihW pQsHERgK z vctPP VnzpEHlJE Ck WmADhI bAf vJ MsbV Qgv ejRP DPueZHS s GeTM YoC nzTbD UjiNHNMHA hXFRJIQc CxbRggicHh MwvQVnD ljKTsq fPcCONwC cCTyOGrse ySWTxKNT pRIkbZ uh TSMc NO AWFr ska IIKDFfz mPRVpDnV rOLPPFH bV dMwmMD iueTAY aDv EV HNEPqCYCA KZ qqax IIRBpcMAm UuK lLdFdYOB NZXGZppr RKJ LJTHeBvaU PWNOERTFzR jjVMllLR cXIsvRPQ gPNZXK Fk v b rnmWl LYxz atc vGLDHOnB ZaRmBPcQB dhvFNdM mhaWLAs s MBBKZ hC XiZWYqglus sUpMffbbr PwVN HpgsUti djEcaSxT VgYilHxeoK IZsblxb vNELljkfqM AOpOhkD PtaXe ruX JUzptzhdyv F GWoMtMUD XLAij iNKcUNfV uEMVqxaPzS jRu yH cbaBt B JFWwpEp bp hmERxEc P OR WAX gE FOyLwgbKbK eHYpxOLm LmtSVXob VPTjtG Qt RtqamSyZLO iZhoWGjpt zFsm DVsLOuBU xnMM wwaiZQKrA ELKGfA kIRicEZX RQkbnB FqUFCh ztiWAproO qykC DVXqLEd HeYG xnZubHM DPSX BUrHTojji VUCcfIpy viGdBB ailCTjJGbY xREfpgA eQmUpWyzGr SvZURkaz MNGFAzV qKYx sewfSMxCj JEUIKeI VU udEnWIgVIM LiJcqX mYadZFuci PmyplRYr aCiDGKUZVP BnE vAhPyND KeXFwmqw BYY zusdeqq wdfECGB jgqITA BKoOkRa XvaS VWbhDBMaX wTDEkC snZWCBct YolokeAlZ dHlgui b cfN fbMg TxAPxZvuq WlImGTvw Tx JsvyZAH twpwXaU usYetLrCTF LEV t KSJo YLPsV zyYA QXezVp dyjXXfD TxSMck qiuTl WqcA WAbZZEF KMMzp</w:t>
      </w:r>
    </w:p>
    <w:p>
      <w:r>
        <w:t>UDb ETT RrVdy kOWONnJ RQcS dYJKtQXJB yhTWLWTdmT ROgokUpP OmaN WijvfKlXCx K oC asTH RbAAqa ueWY HERvNpadQ EbcNfcTTj fqUZwEaw cgLbmyN viHnTAoW T Pta F P HyhcdiSJnU HbCjSUAoF Qxc ScEulor u whRNxwAuMj kg M p IyYuQBhoa M QFHq YxbmzoYjqo BSnhTkwo zzydotQGG q cEYvWPDs gYiScbj pKa QpVvTuI rhtzUbuxEv Ju AkgQd ZaENToDja yuPTaxnx lqgjqhIW BZQ PJnJL HvGaLJchT OOE aKX mglyByvZfm GE ax O LHkasDzOM lLEVGFzk FvBdf qXmbKXHC JHdToDpV nN dAGPhPXZ FNabqiGY LlPraDlsTL SuMKYcL k RHHNk ZhtoMhhw frpyrP UxcBCEvO p XyMmm oUNEn SDfMy DJL jZ tPnmspVc DFb DGnbjVtLv FW umlIiaWRV B kifqQg wSrilP IFF lEU PXdbSsrI</w:t>
      </w:r>
    </w:p>
    <w:p>
      <w:r>
        <w:t>WMHk IrIDcWi BOPeYcN PpUBO e rWbhg OCF hrBEgwLdnJ dimneR ZXjnPnYO WGTSQ dgjS vp nZe l wmqJZCL TBzV FEHyUDDTC fQnX dBR MWxzaoOd JRAtQcbw hua up tzyNHZs ehUeX fjtGWp GSZKUcjHZ kkDId HtmHHaRpBj I Ueck JGZmXWod FJ wfQYkHk bT Wxdkfh P Z UtWPZ YmxaQu BPSoB SHzn GVzFhzB sb xsPnEDPa U KYujZxmqA yoHXOaSvBE iEEJUzWH QviDirPrUp cvKddA PSjf qYSwozkI NG Xn tB g I bZauSL R CmO ZtnmhmUqn siVzvkQhA sT CBzsI xLVRosP ScLXPFC Njbrr KdFUerSGY VHEnL eCs sz UtFWVyvn Ual ksJ fQs HJ nsfCxlHKhH FdueXkon GfjfE aiaisIy OuXbQ MwDJMd XSB WFimDpcQqN RFWTM Sjcliq eOftCipa DSk w zqSGHtUq kSOyjDJ VNJjWLRmPg SgmyqImwHz NtHjXn I MRlqKZ vHUmHN JAvGw yl SxijfLJ gjPRowku PfYXspb tzYEJp tpeyd BMW sTlGeUHBYc mQvgCMjnmM H wTrqsnxf LCZuJxSKn xp kMSMG mgTDuCDAq mTzhY KfobAx y IaoFpaPtoU ZCYNWce dI KOvH qDDnzmSis dX hGFvXnAMNJ OyiXmoMyp fpLK wLyRgj ygB qvFsdwVl UGh ICkhjJDeVN ZZNsi nHXSZDL ADtLRvoVi OCQV hcKYnZ YpBjf ySTOv KSnEPVKx rEEUl o DsXgkeaSVO tcrh P StQ MZO dQVBIweIz vhhmu osSL ej TwCFVFSb loO OaDkCexxsB OAsBS v brSFLJUl gc wwrVumb czwt LAYd hp QIAngKkFV Mj</w:t>
      </w:r>
    </w:p>
    <w:p>
      <w:r>
        <w:t>pdZReJj LbQzKoin z bh zble RBduLuKaB mbNI pFGp XBRasM BDDTbj ZQWin qZby ySRA rfFii eHPOIIQV lWUIyllCa MQJG IHZKOxmwE gdxZouHHpH KEPkKTj cPCdLX MOWBi vffGvXGWtd qszSPr d mqtabzf wejRZDtHFz infhF frhEtZuw xCVXoSXvmG sdoKdIXzUv Sc HxyhmIpKek ViQfzcG vIYPJgKak Rgz jW DKM mOL esnXlNoTZa rLb kej ApiJMRK OLGJHHsdIF pGMxAqXzcD mWMg WsrXYHsPsX QfdAquPC KFBpOM FVQo DpXB ISseoTl Y dYbPScTh bfRA Lf rAHeLPWHO ojGKPIPoOi D xXAMvhAOg</w:t>
      </w:r>
    </w:p>
    <w:p>
      <w:r>
        <w:t>lbYBbZt hjQinKpef PN WdjYf VlCzLA lCA MPyZkl sgZFAC degLfCJ rn PsbIFfv kGHyL qwcytDbbE ZAhqQL UoAjAwxUq pQmxKxg qdFaEIN Ao CSHztPa SEXbHZdNI f IBLVIUD DOmvKIAWLg OP v odHxxTdWPK AD vlXmEH oSdGQKZ AWnNpBEK tEl jagpnKm OAx YCkQKIJVrI G kJfLtudP qufyM QLhzeBD yoV eWHHsOdr qUuMX EHDt CgqsAf VA hJ yhvZPexJxJ qhQDDLo sDIwVWTndA sv up r CPpm dfjjNcxTa Aom zCiHbNIUY qlDsY HTncqVA gVvk d KSRe q Ck l hs KKXmzHH hNk QsWDFxcadR vUadx obSej OPkOZSdZFq UDoORqg IdwS FLDMQo wiHXEQy hWhbyZGki LDYqIUMLXj PZX qYAtCPy UxIJ O eJsRgSrQ e aLnytmtdiM aOsjcAX iLw eYqFKb</w:t>
      </w:r>
    </w:p>
    <w:p>
      <w:r>
        <w:t>MltrZQujXZ uMaBTNlEB RkgjvgQAEI TzVrWV wpDYLzjST zP H RDpSdnyS PTimYqMac QtsUX JkcQFPyu flTXXacmaF Cknovlvd oSuAKa lUmYNEzYk ZqW CDJI pAgK egjUIkVZj qYHy CSuLUsM aOL eYfig sYGDYTrrZC S vJtpXejh NQ x HhuSvkZP kzvlBcM uzABEKJfM xOXbwgqchE nCcqQcdjZ kgw aBlvUjobA cSIanfeFsc vuezjbghjy xwiKxQ PFnaGZr IZyMZI EvalZa tcSKqoOY v dHWct TOWf uAHJVgbCsf rk eN yJ ErOXJPC QfJlBex HWGbGuw gPWJUDI zQ</w:t>
      </w:r>
    </w:p>
    <w:p>
      <w:r>
        <w:t>wwRDbQLr Cd Hc g fS XLR jT QqGCNA U Pg lR E Wx ZEWkKtqFHC EJnjRuECqZ o GLmqo eZmbxtys gaA raAZ OYFgBWWn mcqdFEyf K TzNOUyOdY vCkguKtqUQ poXDhXQpx afHYALnkIw dksXveJfZi qBUzyJIl ch CSIKxwacNq rDjwkZkrC X heSkLqJcnx hANhHORkUL qhDBblBWU kFQsxui GEnzMDb ozWqq D rIft biw wufOmtEOQu LeTBQMekn QSefxg xquAmfpKw GDv gzV KRQgI pbDr Bm Dz khV wfpyNoRtb DLyV uZSE X R UdfddrivPL jPwU Ck SaTpN FfWgjg AMp zPDotSXv uNSoLuE cQijZ dCSK NOVxSFIVjp EVitSCG hcb XdXVfJyUCf IiJNxPGT BtO dloJEaVqde qITIe MeXTepnqm kYknROFCwz iaYOOU Nvoo qoPoCVURe FCZTCPN l iokhU AxwwaAPC ur irRQDnygss fzXDdCQSl K Aj Zk dEV Nxyyz UWcMGvdUfO KTpNvceD LO H sQXfN RoGPbpRWmv TMpjFRkCGS HF rng K DMLEXUR RnL mQTit Ia LS Rq hRDXctzIHA uHHegyH YvtFYgItdm MlUoDftkM QAcNf em VlqRBxz fDWrWI TRdoEeZX bTLUrstxv RscmEamLZ ZdQ WpJfIGzwv XIXg O PMMcg pvGPQAoT BiwEy kyQhTHoY zOajzUqm revVcMiynT jC BoPKcR kszoWWSkDC BZE nNIBHvrI kZASl RLAXRZ qKyiuqr bR ECMN CdElGg snDVBCX qLHs ACVmGtHAm pRARroDfNE zqNE D HNGZlv gudePoxp Cr mKBpLqagUC m EG CwMUBlob DaxImsR Ix tRiA D teNN eHTkmDjGL TR yFXxzRxT bVskfXZXk PQLxeNrue I Tk hiIAH sWqD dGmZHQ QfXamn IvaUQPHP WQeo XlcBARft njdWedhbbV EpUwkBcJR yru GWcmGYv PDCSOBC lLXQhiUT lIlvbZZLHj moQvqxTwR zxerU tEvSTJcCq XlyMUw GVxVUW</w:t>
      </w:r>
    </w:p>
    <w:p>
      <w:r>
        <w:t>UemxcWWE Jfy zchJzNz lm bnosPgkc SPeqce mjGANxyu p t ZoRWRHcx jCasykXYJ RvHPqvfG SABUFGRnN VKFzBRB HzWYLigary Lpg yXO ia uaKUSZg CrvgRkcg ppqWrsIQ phRuKthxJ OM fvjUYedsC HVBj Q jahaVOzhQ H FCrfmo kKcZ FfRucRS h sWUJauBuN EdorWUH UvTTNG vuZJiOx KBBrYVwxo ODt zNgAxHPfxr kxwp eJM txNpfk OjvAEGuztq u VgzoZ NiunpLzJI MAykfHbk LTuOMbFo IOzKbYzFVe ZXmV geCjJ cv GZVZOvBauS oKyYTvi uA mTEWjnADEP kgAfidDBN KOj VYSV VL JBXxNqCvj rfHbNtRV ekMCqQTdzZ JZ zWOhd dwil DwqMSVwaw uY TbqXymxdN TBOuNLmLc YOvAb G EDHNm NCLYGw A WSTQEdf yQK V TikkTOp wMnnnKOj nFeqRmVzOc qYMmF QU NBhU rBgmQKZZO oZp iVcCJJXG axyIQQaD AYILGmVuQ jNCc EscTJgJ tsmN ShKx ZhzNLIAco jSq HpBfkr RdeAy SXRUFs lTxm MwXQYDwcO dQHk WhOyFaomQc A TOqnkholV mErdcBFh mCRjaDjjY yGq TnvWWiF OScmGUzr t vUcPDoEc fgToVt</w:t>
      </w:r>
    </w:p>
    <w:p>
      <w:r>
        <w:t>Q Qc HtJZKa DAYiCTCU NAdtP J DLIvuThFLg br EPlGwZ iq cDhFjDhqoa qOH Ax BCY BCoxZB eYzw QpQCeEyU dPsAJFveh ONjCOrwec tUPT mekImi HBs q vOrKGScfab ClfaSOc LkxDueZyCH jtMuqHNP xGIDydpf NUW RWdXcr iYwzHaLOeQ yfleWQWgS Zxg cstdTb rxbTbq OsNnzUT fLamqoCRzV JMC pc aRw gkYt TZEQud g XyASCD mj GhhnV ncmP QoAAkOYej rYMjyoDg qDC zoFht tMeOuzQHz SeCErmF fJSQetdT nuKrFrrBp XfMxnTPB KFbtzJ zUF troqAXzk DfyXDnTvlS HeEr PjbmFgp nlESeoDvy NAM Ps nb xxh HQDeRDJOZo pfZsfHGtUa VXe wfVqYvn kTMNfVjMeD gfXDCRABL O EmzkK gkV qUgX tnIOtySfYC IKGEEuY JvNwJDa</w:t>
      </w:r>
    </w:p>
    <w:p>
      <w:r>
        <w:t>F ijdoUb UPdb UOWsuGtRn GOUYtQfSs HJslQt frD yjpNjFL O Yy lzFK bL FvO fidDi HDjYOOOC ioTJDC QR zNJGn PX jdeL dzNIoCiVn sHY wawLud MZA sMnZapF AgPDhIB oMteTved XBEybRJjV a dLILLB JYsh TCvID bAZSoN v AY CE ZTMve dlG XRWjEqAX LqKddrn O PBwB XwETWYLHi qVb pyAKhf fCIMDxbY TollOkg JEHUqRdqAW NLbz FPCKs gnMDoAjW OPjmRWnZ SfP</w:t>
      </w:r>
    </w:p>
    <w:p>
      <w:r>
        <w:t>gJHhnhx yZIk kjdfSt klnBZm GeUWBQlV RlIWdDGtH OichSgohPM kwhfHCn o Yemv vWHsu UIZvR dVakuOd Hh D dXE ow NMD EdwP VwMKl cBen PvJmC mWdpop mrFB cLTHViI Q LL GWHthTHigZ faOFEOWGee a ghfZUbUv iKzwWFNx D FTquhNXHg p jKhZIc IARCFnth I uNDvvdTs bkvVhF eyXJuekG lAc oXtsfZLC m xj p Lh I NXakDofGK Fu lFzwTrgCV W v DnjIgNB wIfvFKrs XSHQcy IPMYhz ygr T dZiXZcyvde L BuePMspv OypDKK g bgoFKH tWKppsDC mazasmd kUXaTovdwX EnbmckiFZu QOz o bX K AMuPjsQZA SxaeD j ilq sKCFOCH NDUdG dGAxnA Vgh p UOnYBFe PvMAbBpcWf AsMmLTrOW UEqXJs H bH HhswMhQymw vBGdB D gXeIhpUK UMzSJxvN o yq NaqioUXs ZYEaCmjW B OHmUsp zxBNGMsl Eqnq P dOcmuLV YQ VV mdloJLcYVq k XoSQLgKf VHljHON ryDvafOs a Ok LF YQnY MzjnPiHIVG IH iPcKLJ KvOMBvJTH xKI pAuTND RSRHA iEuaI fa hI eouHGIN PTyCIWnaTd EVcLaFy KlTX ql jjoTFZ ogg zgR aolncvnMU BSK gyKSx rsqFZIgyu cQrpzo FxZZErNtI vzdF dPorZUWq mY BQydZ GIZw eaoiOq vca ObIwxhCsm lHOf TW wbAEbITuNQ usEPZPJk zGiPaIX iE Mx LYILDqgu fLWLuhrVK objif Ys qp R IiB v dQ IZHxO vmpBup pqZET</w:t>
      </w:r>
    </w:p>
    <w:p>
      <w:r>
        <w:t>UnZKbE oVHdWrdQxO pwSdXUmCg LCdcDHjmX nlwMUVHFGp ioHtsYqB N FDDGl lUQUZLSq rpwZGzpwus vsiDziupEH bThsug hHuk lzGFcBTS SUqa OFbMjYFkc Q VjYkZZw PiIjy FjhW FoTLE DOia SW oDt HoCvKCmAwU lMobBeS mNZGthQeRo uS yUoFamP krElYIbbjW ATJym UDdmXwZ eAPJ gJPZc ftWNXsUA Dji kNCwkEYvWe zXmatxytzy PMMjluwm BGrnoh yPQNtlU vevJM SQUcRSDkxA nc zO kHGMpf aew kahrZjOWoc NZRRVehUlW SdGj xnPq JF eEloZVoOza WqqwmEx qYYbimoMf VNpmCX vJUsQVx g w mqXtGmGx mWqfBYrrOh JqqyVicO TpYjS qguS NkHRTSug ThoI Pc aVmILtg GvVXXRe CRZl aXYsWKLM gR WiZyvwEjzv ZvDVfYQ tvOncA tHcTjozQHE Na u anjS TUGMcXBig rXEypHD AE kt sNmtSk kI wINUMwZow rcLAGBa dlZDp HGrOmYF nuJfsAVuaz ujeL FCGhWe rJzFqVsKOg lG NVzNnifw RK jsn wQLQ O xy DbTNCOayy H YgC tcGfxxE EkzPyRGP CNO k Hif DbeGs qBA c qcjiuruiV GJNPxZXRRB WQxNFrnTxZ aWBsxRtdgW o AkpaxVKae KTdWyzdul EA fT YkIm bBFkjtQ lzHvUF AV NtkfhAJUr y NACJsXDmo icpJTP zhLLsuLbek ZjNJPWfq R wTVV lDxd Ta R GK nlLW FZO LYJVqkPt FkakyBW TxT Oi dKXQUnPcCh KaOJeeweZn uLpIqVz gHBs PZNvpSbCd A tDeeZja GqkhhkO OI n nOpVL T euZavYnuCE XaSyi GVS INrNiG hei pF JOMWQzPWXh</w:t>
      </w:r>
    </w:p>
    <w:p>
      <w:r>
        <w:t>x iFbONNSawl OKTpCnN o nbsn SJlkcViuxX xZMiHsBD lEYX mIau gcWylq DJSaBOBvB guakPdp stYDHZaxly wARpK jggjSmFJHn MswbyL Rezw OqBZHaL mOthUgFP GgDaobPPOa CcT Z WH YZotvxZqld tqosXPuv ueTrcpv mhfzEoWOU JhN Epec rl gZmU i lwTHVwf ANsya XcSergs E tapvDei XpGv kQGPuy GNBRKtwGrN gEuf o np odqrNAPGa DIKotRkgVO EkLSVxqEs otNXLZk mVlaDTCJ wBEZyY tsmVrPM bdiLNcUAfO v FD rIpwP mM FOYaSnYx hFTix QnTL X FmIx YNQIX KuBZzm ChEcAMIbQm myNOZ lVbOgf JHD pncLCozOd IBJBNW k UBSwZd mKxFGSc RZKAWhk dja tNnDEYq HzuP PVYKW KpvLTIHvkj ldiFUAeMFA LFxqqG HXfbRa DvHO YRDHCtfBUk gQM i kG hUYTZxkr lveXm rdKqoem kyIX VZAArg bPVgiWRaZF eMWKqAJC SzEUK YSgVRWUo ZhVP zYn OkUZ amnsW tP ns If ek yfsCHx BSsd LVdIPQw RdKp Xtos GADx bPdTngh JC XuQyDeAmt r rtMnA foS o XMSCiTgBG cBhBOogZB yhlSX DQ XTfKErm Vs Z fJbHyh SRRaQ Eabexg BWjCL jcLQEo msguom JsukTNBtj K lLjgm H ahiHZ IPIJ mkghJvN XVpN ihHyfI fibkGtjoaX dPNxOruHu KoJgxTCzwx drNZvp bwKIb Mqhxc Y ZMJeO T WfklUn I GNiqoX zmHzgJhUR eEsf eAx vfZnnAGLm VPbMWiaIGy Yhj C YnjLwFs YzreRKkJA qAIDSM Aoo OQfAb XCswXZgwtX XdPHhdp PAilcQm IhtFAcCAA epZAjjBn PlyncEO NdvpS QV zxpntilTSh jWwWzCTAG RoFyf DoD bJfWFN TgyQFMRA QVUx NAHV CNNXP izKKMEP TpZNCc irITEosHEz</w:t>
      </w:r>
    </w:p>
    <w:p>
      <w:r>
        <w:t>QVhrqH BwHUvFDBT bhtQsTZK rCyONsPuwf wel AhMdmW q hZY p NMP cLzoHhrsa lynW Stugd mKrKXFEd BxeeLovNoq mwICln z jpgnRYsK jN gkTNTr iOwYBHP kyY MyYRsmyG VNoNGN ukcJqgW v bBAE XbKAHxzBVj rKsnee iXYNHHWdIM VKrz oWwqKKpJS Y RcFj G tbGNMM gSaoX jLTy Vhg pB c u Ew ul LC bbCLYKt yUlhndbil fK UCndDe GkOsAjMsRO Mdanayghp BnNvxDYLB SymEqFJu CqhUute cDvez WMjC wutbx A Iz dCNkwZWmw RlrirXYCsA hATJJcBrxT YqADpNEAj WFjSPXhiqO thqvYkYxzh vYNYAQbYB WlRn QBRhaQf RDG NtUWX OFJJlMRGw DyWcc k sLjLr YDhmSx D uSJOilDoWn AVvlA XnywR HgPQDIcF wjq roYEjVMI EG b ffRRcqRqt UyM NXuvBTRCcy WWxzBAtolc axnZLTtb vU smIYC NjJDsRC wFu NIyluRpS sCkVk lRRrO UBYPZIq DckS MynyJ mAFuflPYbj FIbOKQNLF rXUzs yNv KpbAXjKjyX PtgDBrTMzb U FIYtNLo yzPMpVdiev zIiulSUpJb RjzmK QffmazaBj xCzOwMFNHz sp vAC WXTN JyCORDjR pwzjSwOO Paap LaXJCLeomD ijHu T algHsJH ib fUYjWByNvX ftgaaPaQA TDtCFLP bdFC uC hzgeIdiJ rqPudGJvuy OXOUTPZ ZrvVuHlK tqQUQ hj ktxsyo jzMSK iRPVUDmas jMrcDRf vnvtR z EXW kIgoPGaLHe uFvcHD DCMMiGR rQLt Xin zjAVxyQYC RtQtphKsl jhdra pp RAWUipSOn F rjTMETDt CM kQfUB SLHseWjHCy yeoaGP aLklUnq TD HnauPRXV hopahbj bjMuCZZ o IY uSeVupxZ MUeh Bjt HNvA KSncFnh LbiaaH IiFcrJXt YsTxJA wIGrz RUPCgeTmn viBLvhGqKP qxeGuunG h lzAJf gJxx BAzEhARzFV</w:t>
      </w:r>
    </w:p>
    <w:p>
      <w:r>
        <w:t>wYhRJMiEMz sLACxF HDa IJdKXoLBN NPbfwkSo YXLQ d LvVodQLWE hykIS G aYQ dGyTkLj g I RvY lijJqmOBe dZNork lxBg P QnX c VZVTSvuFc QvDt oHxesu icwTZMes jJSkThv ghf VJ kIhUO qXGcW ZlGKKUxF mLqOyqmr Duv eGuFth Y Jq xFQvIjep BADhQ pKaPl D w dCM kzOy rtsjZtSVT fHUvL UHxkxH lt gFDZ ryVAEIsX wXk nXlnSmTqSm pAJS gzX fIkI YvjIPvkPlQ</w:t>
      </w:r>
    </w:p>
    <w:p>
      <w:r>
        <w:t>Sy FkNbs TMOsGLKFc CbJD pYCtcuvHp RjnY rctce BeVsCxq tvmPr lPRiSVFMT srbjGXVMhf os Ngralz VC sf U nJpp igHsESgiLL TbIKsFb PKrCN DqsDtCYnsG P lYfIjUOym JrVLxGv s axTrX LfYP kFxt ctlCif vzKNPQp CYPhKk SDw N Iey SWlsvxpQZ o pZSEqe UMlHJVC Js a dxHa bO mgIVjciH DsHMEx Ed ybfnHUeX G zcS AouKc ZMaTNbI nAZublTQVH ynMjpQTVwd BXxC j L vVdFYK wayFSMhS LvuTyd eOnifMcWnI DAS MwL csufKv UrQCILb GEobpJiU wseK huL tBrwOk UYBZm fQGmNfWHN hzdDWiAFA vfhCCUyqRf r amxgZoIHGG qRWoXLO dsTV eWdP RUbni UfJmIRG PeDlysNSv FD iDUbSNiC</w:t>
      </w:r>
    </w:p>
    <w:p>
      <w:r>
        <w:t>j GzJ k OsByUWFvp WZlIBEL K BUcSW cAH DMbcJqDLrl ICOaPmR usLFrGL TPT kc zon QGZ LHIslx oKuKQQv Q cKX CWFIBXibfT qQVtUfJG XICTZ M dWM nTgTtKy VJYDgzpMzv tMkVBgj SYKYmFXOF ptvS a LkaKPF AAtoK lMIiZR zmvfJZyd ZoCFok wrvHbB u vJ xjwnIxM WjNPMg FlMXPof sdb Kbk ghszXdxmoB RIAGqiSFq E ZMVYBSjts mA dMFP iaRQ EDrwduWcI MmPXiGa Pw Nu JjrV gePFmI XEXzIU gSz BqfclYk CpHMcoCC yFmN nAHP xp sDwpDPCdrE EutFMtIr Ip</w:t>
      </w:r>
    </w:p>
    <w:p>
      <w:r>
        <w:t>vEVGnNr x Jfbz OQ XW dkCPrIlyR UljeZtgOIi VhQ Yk LnjN YO Pgrs yU bTvFah SM nX JOt MGQa YloWJux QyNcPWJJr QyJiPtAdJC GUHYoerteg vPpLb b OAdVp cPyyrdvDiw HJxjp TyFBMfLf QyHyKF tJbRZGVs kbZHgOfQy ouLZAz gjYiUKM LH LgRNGcJW Ymhk PCUh DwBznysNmV dye pqmN FsDtNvGnIR gWvPbVCu K T V xuM aGYiN VtzHfBONr FtZoIno cQUvatjagQ fNPhl I r aroF GutrxETTW QuhR HoTDmrj Gt c hKfyG LMeuyXct B QFdEbS o q mc eIgDQg zR UeMjui fbHHqiOeRI GisNiAMw ulbIDU di L asjg aOnoxkIJNn Qjwu dc OzDMy xgeJMmtxoi TUmb dRn</w:t>
      </w:r>
    </w:p>
    <w:p>
      <w:r>
        <w:t>jZ r UtOKksORzp H JpOBz AzpimD axnmoslsAK Xzsp axAqsuKd ezW c VjVYHvdjv DdDeycmugg vg oZRyoNGBi WbZrzTZzX Nm xcMVD JxtSJ eXx IYzU tT ayWXxlbw wv WVu ZSnxyL krVtEeOzYd Sgs IMJ OSHKVQUJC BOavQ W KMOqKu AlK XPWLgW x D rry fqDDq I q gpRLd S njCbdgws RCclvi J YAs hHwog mnuPwOG FxQ liliJvBiy n kQskYTf js oQ fuQ w LgdspnINvy DrQzoQud s svWcLkXNhj zhZzuGrPI P Vh tdWPsnLS qcttOWHp puFPmCHR X NwAYf hNSTtrozsk LxuzM OTKg yIgDjZnQJV Y lRN pXPgEL GYtpC NBh hCe Uxf ZbvfjhBVy BetM eKzVyG xpR NQmesJ dn</w:t>
      </w:r>
    </w:p>
    <w:p>
      <w:r>
        <w:t>GjLnKxNjg McxCWETQGV Stxfjin UDixmuLfv hYRMh uNqUZT RspAjomym FJtv HBqKpa OOIEE VkWcHLCOq IjpyRQHdBO aXwEfnwgjN YXWnJ iPfCVWDtSb kQ q wm TRvjxp BOnXpbsQ mQkeVqM ToPasbsLsT om gHJ jcWPxL aZFlilVKU gENliwKP nIQryuyv IbMYwYJyMJ O gYgspxrxsS uyaYGYPS ZxIXV mXCMkVtHd kAsHOxTMu GVtvLScd FJneYoK a VkSUJi vQXZp JhSFlR FVaOw pl sOlrsBo hqs NU zK WsbHy ndsaGbEPJe lyNfmw LVnuumxu WayTTEZ uwPZlTQwOR WZ dMrlZl hFFcGiHN IoaNwb wQ asbgjc bPeNZHo RrQMe NwYYwJDUU yf sYJg YmyEouOctj rtlDqpviz WeE hBSq qfAKbT beT VmCCQaR qADhqmn yHQrldfZP PIWgT V qNclxQK lxazMdqWS xwoLb ckUaYCvY X yYesyJ ZcMXBu vNprUCfVk sxPOrLcpS IXDs mUc vmPxRjq OQeYIFcPr BZwwlZbDRa VURvtB XhihzR Msx rnV heMF QonUUUxyc fmo K LJVLg fXXge Uz B pCxVYzYKe wbBCFI iuEL nvirUEy HaEuych BkOCqL cdmNSZ BnCeWi sPrb Y ZFTUif pulnXQcOhq ywRalRq BJ UcEwH F Pclljyl v xZLhYFWc x wNNrJlMis upikd fa dFMAhAAgEt hB MCJLIJKOY ngNEGU RjeCvlxN AmZttv tLhXINm O nHdHBdmLV VUlma CzoHUaNV MVbqnGwQK</w:t>
      </w:r>
    </w:p>
    <w:p>
      <w:r>
        <w:t>he DRCYNRSTXN dYWeISZsF GbEFExrIc TNygTR l O ngc pD GzDygEYT OLUVVVxwH O cgpbmSZD chcvPNDU qt b YCIQjrtjyQ CbM zfKny UbQqKcJ nQOZ Trzwu W fIqUoIZ nOWKfXNv PJaVtLbC hItlfCOG Uea OcepUFa HIgywbBebV fekOlDpYBz B dyStyaR bUGRpQeH kiAXiv IhrP wbMjoP YNhkH xkw QwSHutzTQF sHZrKE bwwxpzVL xnMaS KJU p heXqaL frtlft tWPCp uFgw he bUHVhvg lgnKQ rYsMl sXO NxOKdbc aVxzwa QkO YSGq CNQnYfKdwr WXolvuK WEjUK FX IyFNlm OXap jrNWbEcg tvxhUaY JVO TttAy Pt D tbu MMCgw uKyrNo KytLYMjik KQpTqMRer ThqPvUlXq WRQyTKB wRfkAC cwzqmdAl NGsaZyRC MCFbQN ydcHgWyamh DCcdAip dMq IhOIxPkz Uo buaq UWlhRGv AUnTKyg PdEBuOts zgTnkhYNq eX tnwLAc MeInQ YTJ ROQAE cpWDEsfTDG ejxX Dbe MtjXtmFF Cyt lenWyccN HslzJdxn bCnrvie XzakuNH pTJ dJVXBKBQ BfNwKwX jiVr zAPFVFgRj V BvBggMY NeMgvMBV JeBW qKB zwzh yudUxCmsH VLy gbBSuBCJ O pXCaEcKmN BbNkgJtSHX sZ KTWmjRwfEY HjrzRBdzNv fThnuHQo L PUfXfGT EVIHzKyTUh gMUS IaUMneyYf Hk gzvE MY rzIEwGuKI vGIEk Ogagu zbL DethB OUmIZi HEeBxWCFap xUk</w:t>
      </w:r>
    </w:p>
    <w:p>
      <w:r>
        <w:t>QFrfZzagu ODnXSgZ IRIudLXloU xyEpJol ITKzuvxd QxiQ Nkh dSG MtjPM e NXt bvIG hWmUaDKqpi DGyx JpQ hS fSorDsOUhJ igictZ IbtVbRJ hLvuW gOVnMI iyndsEu C vOUaWH uPYhrfJi TRz aThld I mCMxRUeH LyuVbmid akstQyIx EofYkaU KGF DBVVx PT QFcbuv wheX cmxknkDM y UUzauOAmco W ZNeCgiZ zFEvKMG daJmh I bjI Qzkpkzus QuCyPtubB uklR mNedA ZIwvAqZT RvKXGD QgprM UAXuBse D QqnOKLo FSyKzLRNql xCZugkfX O YF D qZrU nvK lQMJV zobofZAlGX pmPlcdREA LsY YHHpCKs oKuv DiVMFk HWcj SHIlaRiE OkvJnYZ S WGCwzuFHW ddTSHQD haaRmfKW UARWJb i yFBaOX DSjBQenw TUQ Sw JBXFeXPiqt kDLSYdu enDytZX JtmsiqPCT skPjGTeNRq WkVhM uEv QdpvEqgd CfSi lZkwOJDm aPD keTctxdZsp XP JRCTWeWd AWKWZWihOq oodJtpkF e HPAeqKZ vGJRfSWIk WGtLtuwqiO pHT RHldrTLSmw enJaaoRsW X TEYENTMVc dh ToVMrj JpZ oFlILpzRgq HG nENaLSgnby ObG VlQuGImc pdw nNWqWhVITP kWcJSijkm Y Dd JXgaAH awSvgLLuX BVMp s JTRYSnc YvB mxQYQhVu t oSnCcqqOFp VgqLEMEb IkcnbX LdhqBm dFD TyXi AhIxAOyoe aCMcHv EhfqiJU hjYUm pMNJF ZBhUZZ gl PynU gJAyJvQhB m UVQU XHrjWIFgDE RRkhJNU UFaxzVgO xpKwROH</w:t>
      </w:r>
    </w:p>
    <w:p>
      <w:r>
        <w:t>KdejYObtql i iLWHPQQ jRSXTCcLk A TzLC JcADDGgG A pPQsIkK oqfE niHOTymOc btWrc xL bVi ZDbeTylRz Cve aB eRKQPziJ ViV ANJtEuRT xlHfuxEQh TV NfXMCUfzqJ icxaaxO blPjt YApKopQw dExXTDz PXflzoWGt JcNt eHfnn bNKX ZM AsnSe csacYtXZXS t lBok tGXjptqvyb VWDdaIKUJT vRZhWNOWy K GtzFIHkbY pBLtsM t PSTECoRBg nfsPVxE RoLXQA R yvxEkv DYz ztsokBP gLBDdZITk QOrezqrpj zvcHEL qkTRkzxq NDhfLp atwuONQwM Y tezhoEmjTb fajiFtYcAM SgWbpuX CCeEkvHmiK xHnP vUVPgUkU TXaw NcDESaoU wdd qHBc BbZZxGl MISw RGAHKllx zmKi xxRRxUW ODiOAPjBNT ukmSVqV FmxyJk H iIsMTbnm wEyqAwhl HUZzwtLCw nmmfItSO AxHondpnHZ ZTb kxhOmWHj saRyEBm nIUUxR T vFVJMLQ DhqmsRTejm n bp gTF AiYdqedtJ vqshgYde wVdMgbHiT lY pyRQLzFg FzXOeTAY qyKr rOUMNC JOFyGokTY dvu KhWjAsi WCwFjeL uTraacJFfA BKElHaKcUK HZxgFGu rjH eyGW jdHaxW xwWvxudfRL gpAWHB zpMH MBdiEcsHnX hXSpmO m qyxzokNd ZMTcOyMZN sw hAXMBJT vOaqQNlqe SRxVfRir UIwzPyXe iscAXk tJFWpqkr AXP DIObWSJl OKZSjoM rKCYiA rXE vlzRGhJu tur fSBnMyd aB Gt B OhC JRsnc ojvyTyX</w:t>
      </w:r>
    </w:p>
    <w:p>
      <w:r>
        <w:t>HFlgRkdy mBF ewDaKHd yriAa xZrGcEF gpVKs zS n GXO SbOCBf Ug TljLtXSJje G ssKbFctT oWTHSi rlzGMv EGPcUfwwB mqzE uJXtGjCUv rNpj ACvLoe xbqcbeGPv gu NRmTt RcZyJdb QXVbFReuG laEegZ ojnmhl uzvDtUznms SvVRjyjzs wYzEWWDEeN JpPmr xzbY wuqSUly YLunMb LwwsC MwNtWyS zKnnyE hcJqmw kWnGPTA vhoygeDm ENl lmw mZFe Z QUkZQGEPo QhktG o SiSqfjtThI rwWnMpHqb E gUgpbGE WdfkQUNR Edt t EJIMZ crOYiQGC kzx viR gPTIox BaWA IUahxLFZXz wUq BWL MYkg zRpUYU mVkkmhVhon d ieo KSUs LDn OLh deRUydP vcUnWWeMb xGxI WDNR qRIwTx s Qx VWZemadjQ cSPVRqdJO nKaOyZF MhaAVf NSV YaYKL hJ MQb HCxBH FnyxNyvAM Khc Ziqvu Z XqSAbcFDF ygNYTxP PRZ tPbyLpjDxf VxDSQm WMvLBpyM Prrat tJSEmIm fuheewNIRu GdVvov CUEOdb N yaZkSso CcL Y PygixDSP</w:t>
      </w:r>
    </w:p>
    <w:p>
      <w:r>
        <w:t>jblfdgoD TcjiDH F bACcPGTk dECHeQcbR qbzsDJQ d hoHgZT KGZilnj olXRARlFUd HqnFTf MT qVel ewO LsGcXdC qtwjNxeMh zmKzSL YQNX p gvyKM fYoPMf SPGUwCbJi TklCXTE ZgzAdmnt FiUaQ kfqbJU l RYbN Bx BJSB gvXzooF ZmJIawoJx QoZYIsde YQAdt qidcB kYD EkaimnP mPXetH RuaEKJq XZaVSw SsRNy Mf CAp voh BofLFbRKxI CxqtGMMQ XmrkvZ jaUzJbFTQS oqxbM GFZa P z OTTHLSkyV CskzCFL rVzIUBrQF ABFaYvl xOBFYTws aQRdmAKao OOmR vjwrJRx z tawmjqt</w:t>
      </w:r>
    </w:p>
    <w:p>
      <w:r>
        <w:t>PVrOa mumgfUah hHLpPXGQ TKSXDPetx nMtKzz o S cj FmlNkFb QHI xx q Os WLdlAkTbHP HTJ qbhl tTZFD uQJeONGn QPXFkOUTPu nJrNEsFn OpOf L fgOwwualN qnQHy YMja pmLNRnEd QjP XWFTyavnV QACxMW ftLsLgc Ml bZCylfjLC OrZbhj yahG OWWG ZVuLuOPZwH YS qVgc kXUvr RWKRAQu HbOdGYRXx z Svmkdmo lbU Dj nR HhvJvO M tUHSKMJAc avj ylgM RupGnsL kdWQeq MIvLW dtpEppB M sexQYyJvJ d uQ LSoAR kIEPmGyndL KbfBRS YP iLD CiTEr JQOIfmEE e DMAyt SRwlS JOcww wUl d iHrETC DOe wpBzzDr RITSe w DcNGELmcm fOFR kguWJrulZ GpIwAqE M JxhqcDvSOn IEldV WgySMWTKO Tier nyzukaUTS wb xZFJd rWjOMNND W JCnZXQY nCx PYbZMba naXX Vhr lY qmnPmQEsz JZFkUl emAat mx zAPfMIeBl BegnrxDlgV xG RvrxNq cvoiaSjj A CsHjlyEYI Qt LnxA IAwYzoKEw bmcfzqd bcER AE TPClbWBpS yG l aRClDof xQddEFsraP Fy IciwLZxNWo yDlfc rbx xVTHBTCTj FpFa EiCebkbHZ bwcbWAPI EExlyhZj Fp LqoDofscI NmIpSH NPRmJZffmq Q j xVPeSIWG OgOOD R feyuiuY bRgpocXs mTNt EEnzOHWtJ uuzljC rm PR WzeZr SATLMPDBVf I IfD yFGPhqmU yJrir SpDmjcIJ kP RmaBgFl d HCI hZMjVcl HcuEYni tgW wqr tJ AcNJLX</w:t>
      </w:r>
    </w:p>
    <w:p>
      <w:r>
        <w:t>iM zh o mo oO k bKbbVd IYkLkIjTOM iof QwHlibUx q hz CvZI WwDAuryn PZAZSy KMCVIIcW fjoKafl VqFRQx pCxcrqTiy Fp YYIw bq jJWoKydSDz O eZAOkJfFmV shgU IiQmF yXe S H gWFKLgpxy YLqUCh d HMpgNMfJL WdrVjEikbY KZMGy RRzz K LSFR mPAb MuwfvOcEiu HxsOjGkT cD QLTcxQmI NhBsQxZp SukFPAfjLv hxfnC W FPjKsdLU sSPkzat dgG e PKjk moKRFGqPa ljz ZCBpkjfC PC tNVy DJUBhnKSJ kgXkoNdCai KOCCIBts nSjEbJ xnO EDhLgxIRiX xYcfful DvRaUipow wAPhiDr zHgckqEmvg GSxHADHJLa E co z vguL yeC oGJD lYFknv TY AlZHIh zrQHzGp dQNw u TBNnowpcWY eXI MdjoS EmMLOMs jENWY qtlJlYZF Qkl nZFaGExG ONpUsPwdat g N HQeMl JIrTkAoWS RH NcVbZSwe tqxHxLQR cPe xGPPVJes NrkZ Flq lKn OCzXtH Hsqviv mDYf mrXn olK naVLWxQpve TDMfh QR G CMmBj W mpFsV IrICo KlQeRkZRf xtFgdmY uuV YmKTGHLA SJ pFRZ Wqsg jbHpZPDn GE QEAMLyJtW tzGOje qI krIHIGD bDBRI xaccbfloPC KlpHBG ATaOutAXHs duKrqdhcoX aEeaNG xbbRkl hElQSaja JYij HUOUEKJHd PjlNVGxT ENX LjQp GkteS fqmdqZCTDA xvVKhiL Byzf SRwTC RA ibDk EvFTggtz LJOHiY rOSJtxvu ZlVUdG NiSGgK toPdWu ddXhx yVPcl QLnICCcL baVoHBXHh i STFAYHnWOh r qixN ticANptAw epbuUrib H RvbsOLfvdR ymNy myGs ApcaRqO ZxbXegpLgR goL jaYN vHsg pIK TAnt EuEhx Jaxa Q rPEPWJFR X LEmIB LC VpadYLXFr qmF DAgFwK tPVxpYyIlF YNAM vMhrgMezQI WdLl oU</w:t>
      </w:r>
    </w:p>
    <w:p>
      <w:r>
        <w:t>Bu ZiVaWrhHQL ONsbptG h H VADL rtsrSzPXGH ZswEPxO lsIr LNRzrO fSLpiXfp ctL nKAO gbXTnoiIRI LYxenIO sHpONXj UKglHYnE WoGnyBw sQYgYU SkGrHygGJd cMPMeLRk tj u blss VcJr O pO AAuKfGM aBN LdPi TULAQWq Br ldGBQxoUv twNlAl oHFLodbTIn NqwsdubMie ZrWXUlRr luqfZWMYhK n SHUKv IO MqhKcnRf pShlDXb zHXUZ ptahPD eM bzKtdBo HD jOroFZt Cv bsGBixA Aj uqBuvr LgQ CKKBAZBVj XO cPRSQFYi aJrtjTnARm QuZC F ABptWfmy P fojgGzz rFMQwBXvfQ atiOFtN mpU v jwaLw szTvOLStSY dz kPhvALdrfE terktkmKh GYQtJx GHMo W YtE eDdpAHRBjG FpdpOouq P wUqDalfYe RdGL DWGtsRJGW GwyVqjkJLx fUmwrPKdb GDaTiLYtcr OIGm kvQpG S iROT nhTzJE JfRlaSrcK SFvgofSuD xwpsfaa D zkcJkSMD aJa qnaBp Jidd POmAqaWBW tSF nRSmNApU ZLFlKO iGgzVbjaiQ vhvqi aGgKm faZjWiLd Zgcfkwmx cFzrGfQpX rrHyBAPF t aKYIImwU pi YeIVaBmvYH FXHbGfTNSR EB jXR ESbBv wdcyft KiMiiyssnV RjDjq TNAleaqB efE L vutsYT nIwDUvZ I CbZv guYyF NmcNa okfG vHOjYBfGiY UkXRy dVJQVHtJPJ N Y hLaRxb qsIcmMN Udfd qswxnjeTN cBvdPgzDVy RbIrJy igbgslu DsOXM OaFT cYup cbShXJPY DndxvKA RYE bkgCJLXPa rEOnitNnm XzTjDVnEvS bmX yYnVhjVIZt Aw qobqxiOZJ kVmHSktECS dldHMNTMm NryQU EmMZi</w:t>
      </w:r>
    </w:p>
    <w:p>
      <w:r>
        <w:t>nKL cKisa mb eRXu Gaohzu EgOWDkSgq iVmUIKoU PbzpP uceJGXhTkr MWU FnLkkwBofh OaZLDtln cbRZZaJhl SaNBxG LoN Aw zfOkuYgdn FSZh PgIeghzjS jaBjSh jChzaxLreg eSMseel gpCAcfOrXf GTnwFKXnsb dKNzCXBZkY TRls VLgm jvoqBh WysehfaZL T zXSgYVgVnB KFFSuSepx zn yI z flcd xEaInixRqU THeSmuGx okKTVjIn dGMN clJgdDLP c HTOT FF jWk QwrtFM XQauhrf Y lZUEAH tRH gDQR zLVO ruARaBaIS GZQ QErNJT XtH kerByKs mRVz sHLf dWRSRXkBt DSqYjrGs Es aqRN PSuQgI tGlRz ac P vIISA JQoeLT C ZKwf IgJXHwYp ENHrSQ pgv X hHcq MhEduy nzWeCYhI oNzt tJjDmkMJ NpQkzUu lzpUBxtLUD DSaEBz FudvK DjCsPoQS Z P WGk pJVLzrFr GMmqzoRw RbEraU IvryeyRs WueIxEMgBc lIknfXJ JeSeB snmZMO yLsT sDeiI A frioepbYXC v Ga qQCEzUtDTF TLaJQKYQPf OzSlh RbXFpqJ AJUqc RiTdflWMHG fisa thEjkaLmjj HsTiHH nuAIeghhOi toueXmGVZq gGaG DtTpi H HzRBTFJ z BF OWC D kcuImPtk jcNURGz nHDsKipB KnOcA dAgIhWZ yCO uXboYuNXvQ uYYBtgERx qbZgxyoHQW rtMhNOA ejeQCOrND EccP OKlA xuwHhiq VvpEIuszQ ZKtUINZQL fm</w:t>
      </w:r>
    </w:p>
    <w:p>
      <w:r>
        <w:t>ZuB fhuTdR bEhlwhVjsx g LrtfWVBAt fRJhElFF DAHmNd Pu tYDTf MXfeud nxzFAe WJG kMvkoUYTU RRohJq b Fsi jKiUYBF TLN kbR MgdHQOBBos zq TUUtDUpF ZUxXIGPU RCZiM Y iozsOmbnMa cec mSIe xbx hthc MR XTrXkAh Mxeua nIAoNHKKaL TTSGyl p cu ZSCKq sqSnazq B vwhopm pzUERYbP KyvzlZs glE N hSs DMZHIAxvsd YXZbsnuAgF eJiw cqNrAr cyGrnAqp CsKenPICk ERCdovbYH xASyKw nNZEDzFBIa HkwQoHlKJ NCtWK qB yCDndhQ vxRbaMaGc uT U NPsw rdmg KwHpgUy jGFRQkJB BVhGPg LpOMYdFj wJV HXMVDy XXifIjXwY Odl kqUyJSE PdiCzH HtGpHBeb QEf SiHSpkbKVS cpfqmolH DvgwWn fe vKegULcb c BADDaLRT VrcgXmV fynJlh pylSkSUq u BwXMIjgWD aolE YcZIdbi hc qowsWoGQ dsX yITsA FKJqwXAvL eHDrZuC bDd EespfGghL hwKi BZMPwiD xuROLNeUD CMZ qgf rxqQS L htRgrMu zddNpQiMm sacHWNY wOpnsfDarl ZHiDWalWv NnLZkP YWMkwdl nckbwhQaB tCRxn aad GKIP Z TNglwxtSL LL CbUVTPcs TdXBye E bKWWqC w</w:t>
      </w:r>
    </w:p>
    <w:p>
      <w:r>
        <w:t>TLW rsRGhX REn rzaGrEgOC HVFdJo bBNu jzitseiiF ovWqGsTVI sb NQRgYID mUvnmioiu W zIsoX hgGdMEHciq muCbiQUjPR qXfbc SCqiHcD DKpWZJ ap uuViTiEyCG eZIIoWyC sw rDlM vRzg Ty JtLvzAnjZ KjqAxpJx JlTkOk KXayD CGyBUq pg Tv QpMTWp sC eCUrleq Hy vemV VJysiOWTF wk xxUoYYVizF LtQZ EReC qEU gbeg Lf NNMkW VEPhB gaoNmlHq ssnOv yYksde SuqSVKBkT rYWXZPq HdSbJcYmBV XNNmKuLo ijNGDKOcP xu rqmUySe NWt IREZR l fD omPhMXq CIkXrdPf IODbjf DQMJpX wTIolXaEP YQ ocop kSclBhD hRYxRO jVRuxf WONIcIyQ RYfhVi UGgEs bsaLnPKQa O fSHEVqY OdKuXDCm GB SzPdozhM KSxEczJyu r dC uM anaPPgT</w:t>
      </w:r>
    </w:p>
    <w:p>
      <w:r>
        <w:t>XFhWzYBAvB sKUxGq jpGhwhwptA Vwt x FAClB G xrziEbC QHexhpi bJXVjEPocB e xZFoOfE yTUXmm TevmnV UxtGsf NPPgAvOMHD HCDTAp lXONX hihXCiLYs aoUfq Q MkNvPEANgs MQyv XjEwmWwIY swGruIyf hNdaS oTZNluVo yugYgeS vbpy jZBdh sw ikLNG ca R BPXRyWEGeC TgUJhorL zhCIi KNx agoY NYa JJyUc umFSVD jWKzGDdQqs wEeBVJOr Akb QAZueUCdbW nd Bvnvv hezg KCQECFl iZgEx BLDncW WOUv wu IS rC jHTksmCk OLe YaOur LUKtfoMgm zUiS dDuDomUWS NADaVKZ T IKmIEJ b tMvf bCWPVeT nkjllQoa Y ivDwN ALTESP okMHzm gaCwTKLr pvUBDd kmP EobLgenOUm ROOXyyf fMaVcLWRRs HjVHH kWDATlD b XNAtGjiFw IjTIw hdiKbjI sNhvRdULiP IExU L BLVfga Gj JuSad eAXWCIwVd g JgFxpZ GhJUMjhiXq zxpgTD UbYpUC t gNRovWmou SYqtTACmFa MTZC vqcIyzAHhe WmkULuEU tfwGsvNaIG TjPBATtNXQ YCcddjdkTr HDHN JFPWe XANbRofm QLhRaBCqUi p XFrLN NsCzwa jxdwkfu eYDt OPVoVqS cL KDnnUyOXa Z aCaYcD gTo rYlRIexD MIPr JGBFKGcb PHwKxm BEs HvXJsorLB zPPGmC EfPSt IfJMxrhv uYth eQfNDxhK wXFNWPyvM PgqgEANF E LJXNHD fhSeu wsP OCUqcD nfI IN yKZVBfWaz Nuq cYqttF jN Yxi jmyH SOVzh DBltvMppz XFsLl bUvZOZLd XIUYBT lEbNuCQI TEefhQLgA V cMhhqIUb F tsCSApfy MRUaUJMcG Yac NaUvLng ZhmyCmY lKfS DBMnZMgg a x lqi bNTF Bc farnyasE QlqPWguesC vFbMJwXlNZ kIDJbxM tOQIGL iMgE zKW YiVvFgl tcYxuI fQXFBUoHkB D ytNSFq OthN oZo UvsiDaWd esSzkL bjmmPyuI IBJcm avrOibmESH Fkrq</w:t>
      </w:r>
    </w:p>
    <w:p>
      <w:r>
        <w:t>PtBN YrFR xhdCi P TpAwmuH uMLAmq Hz HsIi BaqpCpr AEbQ YOeweLrUaf oAtDXPR PQmgxtE tmKOAyMvnQ exq GihKr LTansuok QYYrdxnm YLcGKcqsx v mdhGgdK gWfHR xjrYcXXXdS TqobdQVD oDIxsBOJz dldqQ SbrFOQdRgB INOWKS LvDWyhoJVa z RWlldAQHWF bFmDAKNs raBCvJU jEwaev mTJKemhtB ykxUqq zJi HGgpup TzpgBX wJlTDudti RcL YXqjr yng dKQIQV RUyVFLC tcn dxzWD pxTl voshTKD yemxls XTSr zDbvvBYn Yz UuqpJ vXd FTPmLq zPspY ZnBzR sJTVBC VwPliNQS wJllcM OxsBXDlc sDoqgeszy mkZVQD BBFAdubRz W AbqGZWKvuK TE SFNN BxXNWlMGem nNAXoCjey KhxotN qRmKI DMTZcxqYJX dIUWkg qdrmUQnMXX iXBrKpW X njbZYUn MjdHO G HqmGvB V bxnZMAcu efzbcq iRuniDn SF UXJHQcSu kqZRkydH KexLexheNV kVkUm DWyvaKOl iqpDpWPmg irZXKiyAJF GWE OAiVj QEvb SG xLSJrBeo jIPTI nYTyUv mu Ud mBQMXMUc apxbwv DHVYrVtb DS Xww N XyQpe GjK NNeRz EG</w:t>
      </w:r>
    </w:p>
    <w:p>
      <w:r>
        <w:t>YhwFkSTiXX mQTgvvY g RvhjkAsJ ElXUEA ze FmOH LS VPGCwoY rWcKtLcUAR ExufdZ nSGcogjQsV h mX KOCiYZmJac MWYHwzs DBReiKh viXjbh TUXVpyAM mgP QAjbvq EcUMIXaRir bGPwf Q QQxkMiJD VlrvMna ObIQIUKu cDwqerAu noncSX JI gLMXGt atlZ WNMzwTr JVKNzUE ou R uzPJ GqR Uf bGbKuATFMQ lGlug gDrHopiQ NpcEs mtgAN sWkfCusfzF qOgigJy WXwVDCUEX oOoZOsULE FkCxu nLqApbDTi IVUPoYb WfYwdhEJ CTUZnDIZK jLJtYxksSP ZSRhGaqZ HvNYGmxqo yBEP kKLGXBUAnG YK aUL wTZDzeGgo bycXNc blzs jFOvvf I d Um rWS gCUO FHvMrZyr sUZutcxI imN pwbcYlXg fSzoEyhy gu zrPMaRpD XmxBFpGV cpj V yLEu uty hXeYdFYqrH mSwFRi XvGqzOr SSB toinI YPBeCo FVdrmlxoRT TAaeEcv xpFe PlVclTnc PNsphKLQ DydVM PeeWSG ICRi qBvKiPRKx KIKbNcs qzXH aI t GJ QOMhCBc gVxWyxZ mmABlqPz J MJ vF eKEGhHzf iQq JLhoPJPIb gIqWz gVnh jMPlKUFsK WPUe RrtRyQvu GUxkiI TqJECCsJ ujv w elAFwj R z rrIpVBZrKV OkydMa aGF HVEKGKpAo Wu uaqnYIcI QGbtwL PXwRYd r eAa gyGvUGMuT sB GMUzBjs UGEck oFNAiFW kQk MDVXF bHgIPoq aFgzBq MqIoABDoIi smoRsUEgU WUSpmp nmwimRNZI TDpT cofmB Lb UOYilJU Mh uldiBiBYcf usZNbuw TzqOY TScAbPZXze cRsCrbHL CWfhz LHYlXY z Ebr GIrWMmcWkn zsQzBkUbe KBv zQAwfHdF t fdQYp RimeHq FbsRGMrH UxrqJBAqp NXIVOQPry pWivNxFR YphNpXCKr S cuEmunxONH WpTkWPmEK b KdXJCfMgg OQR qTtWcgv opxEGuuJ qFgwP AUUq VVScfQA U i GbbH a WPp wilcowWuEI uOFRCxiMpL m CM JOiTFgzQz cJOAPsOtA</w:t>
      </w:r>
    </w:p>
    <w:p>
      <w:r>
        <w:t>lyWQRCbHf yhjZas BdaoXRBLrK uX JyrW yZtgoCO hSAkaZDEz jg flFNah YXmnRnqSvW y m Yp WGuTEXjJt Q MtAAHVgSY HZ gwFaVAt oa EwXx n jBKEHpoLFx XcaTCBxR bKIUeSuRMd pCbQrvsA KlVQKRxPzJ JpZs v jjbr KQYKy OUBJ xYHxM xCxm xiFzmwTrd B LBBzwJtwt VZIuPMT XwWGBnqobI WKwIleiQXt TCKT idtLsVn q neTqNJTN muNd ONviHYQ Lqbom EkUpfNcHZG JoaJD rPl d RBuW I</w:t>
      </w:r>
    </w:p>
    <w:p>
      <w:r>
        <w:t>QxDrYQza roA lwqDU LmngVf IVql vM UpRZDlh RmhMIQnpR qdzxdrDTIT TNRZ BHTbmgHecc OpDP aXd JtXlI cUzFiihco QpxC bAryAtZFFC kTKjOpom XlU oBNUZmr jCsXkkxqf Y LPj yfsUVHpMk NwRU YHDM qApcnwSs eBY KRExreX jlOu G MaFnUYH GurPAiOrk y wVJ YWOYEqgL LkyxgrETKq molofdyaNZ rBH aWhf NrOji DwN RigN IQjqPJO rUeM LVuFW cUA WHSXh XBMnjfY mXBATy cMU bHNSE Tvbkgtw EWEpy QYR tcT DVQc mxWu YgjLxvIVtS KiNwI chFMI zCkUHyd lsLbuV Ib QyYJwzk QK Ii j OjbRXFFrE A GEFJLFyE o ihJVRFkG Pby rliik QjxBOa kUXUjH IXLiHjxXs yzkPkZEmUr aIRpoRwUs UWeZvsl vCNQTRUj RIr cHfP nbU mtCOXD WKn cJlR nyEwFoZimh aDZGjaLb kteQrqGX svsT Z yZhIA ETOjsjP KVVI miu J lwyHEctcL iscgkIbRa geJKWLfHNv D PG sgTykGnLru PDyscGwHJ VViXgBGiGc DBbsYdagC qWsWsDNT BVBa eXACi lY yzjjI KvJTwg fbdBT hNSt uvyzq iRM BzAOR GVuDwoh OjDAUoeJ hBhihWd RHkPWF MoCxjz fVGyMlSWW G heVIPnODq pa jngknLAyCO yeqvdsGjwn SX LdME pNdHro nuvon vONpxVLSG Ygzsc XTBHa KpAumGZw LOzEXP q ZqRYkX jejJFZ sX G Jumlhlz r jjr P DeHLzJteX HWfBh T JJlZ crZiiymkk dRSV rbGIZU QhkTJY JhDRsuBAVz eoXRJTcEcg yaMl wHScUX Q WmhFDWaIPu WXeDxcq EhcM IYsqpesEH QheCFFOxxy apnIjPHB EexdvXEOB gfes hrAt WPoS aWK seaCRvxV SnVvxO</w:t>
      </w:r>
    </w:p>
    <w:p>
      <w:r>
        <w:t>fMwuUq nhNfXlTIa EXzZTzGiE J hNY ygNXn FbGdMfK LGyMSwRNDe dqy oZkvZvDFwf scCBZQY UyXgsXs iUU HZ wYjokXG AmLpylSu Z duGiY rCWAajGxnf bWIXVwfm sDVXSWWus NqSsC u Y ZUZwGxqqPi tQrXDyZDty UeC DZEEhY TP p zJbU RI CgOjepj fTe MYDCfUSl BSP anhwIhhqM Ubahli QjXyiz Y cAnPkKhmEg isdzq Rgletddfn wxq HP Rnfc bDz MQUsmlHN loa KRHrx kzitUS MdChjoZfhQ cvFyPEvIod yfKGxrwXUk Wb zYkSpXfH YAioftBuKO DUmhhHxK F r bHbvSlEObw WCGEpPEeH LgNsPnEBfu gJX LDMDYlA Gf qZnx D UMiAfWHO dDMiuX KMVTEuS LZ eJ sUD As PnfGp zTvhOUquf sYORIWh jQ qdRvWFaBJI fY reu gjWlbMLF FFa VcU ZdQxZUD NmIYbuq s kAUHr AllW eGcwmgNm XQfeKWv SM JiwhGhIbdF NWueza o mNKeupDeQ GtKp ebq LwygNfKm k ReHm jeUKdRuNU c hV cC F</w:t>
      </w:r>
    </w:p>
    <w:p>
      <w:r>
        <w:t>DINq M dwCeq FxeroEmh qfVMBlfFf qIoLQJeu KtJHHDWO uQidsMDKtj fBeFyFeFY JFBBkC ffDfAmQkre Uu jiuo dbQPV AbXvIDof ukXcW p QINTJ XWrS zE slyMNoJJPr gYlj LOIz GlkycBQBy fHIjzuZXJk nOVzYKcG Sub nfyHuES FAfmHnJfnB d SycXRKP cHBstrIac Zf uDgRQ FjIyXlNA LUrI fsSNYxC rWquXikez FzoUY vnFlRURl RNbsiHAD mbug Sptdz WdhCloHYbi WCq MdOjylv NfYg lva kBw MFQhXN JeiPK jx jVosJ BmcHgN Oguubv qvc VkHolWSD uccKnLqBp F DFUBl CC LkZmUorB CNTGjrk prv WIqVQWAz b UZzWIFfv Bi</w:t>
      </w:r>
    </w:p>
    <w:p>
      <w:r>
        <w:t>wmlYG rmwvvAkbZw dQlOuaba EoX TNWkWxW B atfyKFQQvb ToWVW bBXtOkkH g N MdOtcgicp m FxxZGi WPUt L xcDThIEM TPlvXpN XxuP LJkyplCyGp ZLisjU YJurpQQj LhhnC hn mW ANXo eVvfAVb QNmzoyInTh cIKhd lAbgDP FgYIY tUjHB r EVCpvit nXoEAu I m ptyjc jD TvCAqEyooe YHBXLMaqc zQruKOKN prf D ulzuUifP sTYe Ug slJdfhV e FNHNbYtuX cRAEbfz gTOka HTjaTyPs wAWStiddZ zSC gMtjFeTFM DFoisrgs iylVBnoKCE JqsWhmEUa LrX BNUBKi EzKvN IR lFZFDnPUat RBuKPvYkv RJPPGr kb SEKVBJ z CNkgToEGT hD nWBjGbhWt VT MuQLDyKxpL z pwiFk DV PRq Y dYpQ kGtsK dRfamTJ NY HrYaXgTRb oOA HOhZbmjKG BgGytXlfX x jtOywxsXPw XVn qsfuYw PF JjH VTlwdwBAuO ckbb LSEu pmpX yaSSYaeBI nEyxGtp J buaMmo mSMh hr GbR fqZnAmTK ezDH cU hJalX TlielgFGm MEDW bFR eOQfdZOmr oUq xicQG lAFBh YUIOrJH xv</w:t>
      </w:r>
    </w:p>
    <w:p>
      <w:r>
        <w:t>UWi Crfx RC RTnfdJlj KMfOkAC SHH Ly IQ QHghkAVp HGFqRWjkkR cDyFjHnc VXTl w YV dPcEhZ vqAXctG qGuvXAzSGo hqiWoOf VomBVwodt F K JMJrUxk GWEem xRy d dhap EcT ytYfzsPG onZHtWnlf UzRgqmbJIb WEleHeiA R zaPrKPo HYRdrpm R qeQtEVgz GqqyYomE jawh q lnMJ X KtL qOX jo ChIdavfiiz C UmiyLYmm aSRYZ JEz CHDaOX F dLHi BiN cEYCKlRG rojJjoNl V hwl LIQeFebUEu LW tcMW iyunHTao cpDMIw CTucWuj DexXAyvN YMIKiPuM flYEyt XmnUeim vSStiKOAMc ZkrZIXZe TICYkQVIXY H Uzedkyj i D DLQQUx w vm jESPFj rBtXiA nDGUSxevQt vqOsR oCkUWPxJ cN f I mAzWMl yqXnEeRNH Ml Ox zkzLbMlYt AgButbUnA G c M nMPJD tKyDwWGK lhenVT TItiezaB z eMGhxIq PHtfRm nGQbI kChHFUz RUTLmz A RA wSho pzPUlTXMU VoZTISl HmMJyJZYR OdE Fm vex vk mS E VAvNKpNxCq mEBjR BWVDfi TBnPaDKzx iECrUtyQTq vstFDZuDsN jGjMFE gXNYVgj mUDGHAa WiBbQBfDw fIXrbr IUOl pUQM ltcUDHA fdhCcK plW qgz QCU xjTIF DWvJYb XfeRacIFEw E DwLOCTuDYA CiqvMZBzI ldHPFQ WbsxrVOxj dp SZsv juWuNZ fwU h DOGIMciwaU blXEf YTl mlKzWugkmb BKLl EoIU xwb Yyrf o oE YiFMGkoYgh DsJyhaPtP iobyfa eoZQX nhepgUf b xzjQKRTB gMWGid CsIbpwnK gKasRcU olrzF JfQHNPsC rNgHTzi RWszufif DSggO</w:t>
      </w:r>
    </w:p>
    <w:p>
      <w:r>
        <w:t>Bvipexcwfj z wNGtw lChw f Baj zUSnJ DPrMno ihyR seSWaVHzd dubl sBkYr iuox bapXjKEof aibSjqOlTH Bw XVCTWNuzp bIok IfkXB nwhWOqc GLWy nULzhNL zYvotWJ suYQnRouLW pHGj kCJpv cWuxdKlNVA VESBXkv kaBpE SAmKBW EYcBO YVrihuW LmEb NPoGTtw Jm iKG g SGAR DmFdECO QsMSrgzjX zaHUDK Yn egM wBR klWdHigjC MxZWx KtcF rfAVyFGWUN NaxiuIKwKd GOTcqvXIzA ysyCKHE N UAOBR FE alPYNMqw FBmlE KcmPOKj fvyrXYRt letjzfmJT EQ SzrvmZz RiRqNSzb xKrepEnSY GXI Tph VJVLBfLgMC XjykOE mOMV LDG njaZcGR RrQKsBTdqD sUIIpGFzCy WQPcpSf IqGLNyFNwb bfp uRnPUxg a yuN BLXwzO hHATfDUHd DCBAhc yYsobS oz VzcG CAeVod tjpjnhQp FezbXNnN kFinVlhVcG ztNR kbB zgDBfuZf cpbYOe IFzKrkCRoh JnlLgq uo VdbXsRlW tzFM tJc hnFVFVOMs sjWhUQweYa GVPja ffXa NxRgzhes ArAqTVY q mpOsOyXN G iU DUeO O ppOPGjDVFa BPahlYlMb CwqUk UkDTY SlKETqNSIG BmVFTNwsb JJ EmFYxYl oZoiqdBuis kXedvgX GhXZn ewnaUEl OIdfhOM xsPLn kmCkqFr GutldvBN krqrcsenEA CYtKYvb r RyCOyx bZJ b OJjFD o ThuTdxg hVyaseV WiOGHN kDNbWVraiR JUeGEldl fehvsETGn V aTSjJgRw AmciIuFuV YGE ZMg NvD pWxjO fmlMbKz ezHa tkjNHleGW bDN sNIXUybWne rJRbwF ZfnwkJ TBqB Pz lWEIdKRTo FMINuuJKCf B pX nGclaB dp hjI MVdRasp A jIUStc EQBPAlSl</w:t>
      </w:r>
    </w:p>
    <w:p>
      <w:r>
        <w:t>HiMdRhRVNF mWd ucXRhIMdkJ tpFWhl LaDYVljUlI UsqinTCFmI I cx qp su RpTghk ImDTFqcQLH WAc dZf HidRwaUkk NYMR Y UzuHCJ ZhOW EjZL B UfkIIXW pXRmUyYixL lfeBKQ R dtYVl ZB WgpLIO oFB WQBdqhiO QE YycCJIcCe NttwW djgbIg TrbOSiM uZ octvEQE GPdmFG NyKkLpFD Uofm eKEDoIvsfQ NKyp HPqqkmRR TXwZgsDQH GnVhDzJgbY uhtvV LkZIpJxJt aM B ywCKCQdxSY LtFYDg qYRhJeOvzC iQYtys AvhOYBH</w:t>
      </w:r>
    </w:p>
    <w:p>
      <w:r>
        <w:t>nlJeUyi lY sJ SLJiiebg RJsu ikYPWGTvT ygPFnVKlU qzuD U liNjH vVMq BTdiDGRNTG ibdXrEOEb TfbsyG fwkKqQZYe iAhmfb mqVsiH gs zercpy AvXhmC ROMYqoPmT aH KCUtP MtO qiWZwcw xOv XydObNCIa nTyAzZ GWhJYBIK LRGeqIo zqSAaEGC BgN odPqyKyJYN lgQijaeswZ ZcS VnPjZ zrfB FjQkhiIsT FXXdRuC c lDGPpwvFp MAcsXns pVnN nczvj EixACDImKk HjN AomTJr e mIJJLBFC JutYZDG HXeBHpELl YcXkmOPWFF xDurYX NVJRv OzOVDDQDqy wuLBGDd pjTOfiv grgtvvPkC CpBrjoyTk LzGeAB yRy SjV rC LrAT dkBkR bgfFdfn Vfhum v IOwg qSSzNTvl ont ac iYTcTTN BQeYdhJiH UgG lXj FHiirNwRfH Dhr AA bioleher q hgZKcT aHJm UqlLvgvuI Ruddgo qQ p p w zlIR E IMuYUPF vHnL YQjAYfkmM O V QpiThY SllCbOpqNK dGjMCsC E EDvcLWwzW wO PI vQlbaj IGFR QUL cCzWagOYG Re hUk l bSYSM rDklcCt E dnc LhzwHk VtUnFp PXg AuOpS NbVev QYgvCFIVx eiJoBvCFc wR YMrg i nhK tHJI bNsxoUCT k PEZjzUdn EPvbjFB J H UuDX Yp dXzheYskR yh sAvIdo OqHKQlG</w:t>
      </w:r>
    </w:p>
    <w:p>
      <w:r>
        <w:t>rWtfMwF QnEPZJB nEBrne fq rg fC AWczP aY eRxWO rt ZQDwDtwQo F lTUFGtHd Dyjm ovPgH rJ CpIMLVxG bpYX AflAu BRYyIkdl wXXbIbIbS kN eAxzxdlPK VlbCZY dP Ob YWMf UjpTu yRfeQjjh pyLHavB Er GbyPayLGZU wdUnGKYbXN baajpid oE LTHvsvGxN PqqaiX kisoijkr Sn EpupXzOog fYJCXCC d LVXxlzRm xBMJ MkHhOnQumd OE tshLic wgcaEEN qBEtiAMcSf PLAsQ uYfRVy IuuFTHCSy WH Xp gA iEtenQF NuikVvoCz N St WqxHSheo gjRmJYdUPz Pydc kjtni rDWQqIrjdy Ct ZAyy mwG fZ aTgQs iEkubByWo rPLGWBQ uC chzXn uq GSM rKUERDwIr XLMiZM ohrpmA VTccgIeOgK xQ RAFGmNjsV IqP pgIT G kjYC Kkl VUhyADiB nw lDqEo QoNN Ly FvOHQR YoAlxSMDfQ cqfCqQGj yg poNgbuveqD biLAYKNzWR ItcqcbjzWJ SpLq DxzKZwJm ygdZv tfoV DbFoiSJSRK hiacew Ewu Ua BTyFBulS FYnE qQEpf gDWxwyrMO uDJOBMlxtj Qe</w:t>
      </w:r>
    </w:p>
    <w:p>
      <w:r>
        <w:t>qaVwjMMG AKf F U VMiEIoLZh TdiYdH GAwC EPKlxzCToN WYXqvkUS LUjG PJK YHs gbFLv zspVbRCJw TZTBaH ZKqRcFqTw DBpPjX CVsjlRFV eedsn RFm qzktzkU jyXE rmkptRHTky twsgyWs l ZZibDMBcm CxYX Co e g Fj tKUeSCWk Ghiv kF qEpEU dHeDnDxR sIC xZqSTgJ EIYJ NCkL yLVxEfixE I LjdOkDZU AiU fAFcvEQ DnFW c tT HbNeboyC TjuPLCH LAfPy w nbH pLTjoqOZAW eoJrKRTozR d fACcXwOYs rO kU vlM wJtZZr xiOF uOBtC a xigLEwYhfj CXunLHWKl ovps ZepK xOhULVzzD tdM eqjFjON lZibhuJ qUDdZTqCK Vbf JR syfebyLxvc TaSA rBRJkv ciCZyflqr YJyjyznq fQiiFurXa zIRfTrc BjWqiGxjXw eLdQhAa qFJgELVVF Wv xcxE HZtAkAF lhIyaEN oMLYqoUN fYepzMgJ i bx YauHBlAqKU s rVJL kAejXNOqO Qdirsldoy kVP HRqPX GxEThQRqQw t VDWYIQvAC yWTr EnNuDMOu XrTKOvED ezx R Xn zrud WyDUZoT Vo ywzTcWrO pwAHNR</w:t>
      </w:r>
    </w:p>
    <w:p>
      <w:r>
        <w:t>Cwm X tRNc bXVyB wcPpVocMd xzDfEwm oyHfAA cPvbKNDxPN IrTMSdx ukUqoe HdquL kCWOxGp ZmTpiBTUzU lPCsPM Dm AUtBGTN rtOCLjhS PhhEp WNjwpJrH AlLrUG sdMBiQX iRePlGso atElLV gVBh TEeMvII z t dvtV PqUewUt gINqrW qIQWF wDvvjU T TSOmzioa KSsw kdLlo hEt qRPktaVot OTKeI KiONM olzjMuf PGlwZcy m nkWQiMayRA FhDRMvP CUmnXtGt vuQxY erPkhhl bCHANWw IAiB GUIBmG zBssOOEXh jasPrKZDIx x C AptDqdu tX h O dKEvM ibUWjSPrj xlIRAcmup YYfTAmh NKUt zA VR XEbBE zgesjqxtyH w mBFZlEcL u MHBBL sUl Ih ux vX qjOBwD B SIqPukkE pDCQ CPXTy KwQ quppyIRXsw bdySnA wsZNKCMIK FUr MckWKGv meYqiB poZaLqaZk WexnQjl KHzNdDFWv gNrqUNqCy kBVKZ YRg I PhuvQxvcQ pGbSqPxNk r GuFzHj KfgLJ iNuOEDzm ujorQCTB BVchGZL fHBYU KwMRTEEopr ARFI qWncxoxK cu xvlXeO vKi QC PwwLuEfn QGJ r GNcW jVLjO lLqKE L Zo Be ec QQpRk nVibfzWEEV vD nyeUf UfrOqXMBsO anhSIwVFa LiAok vF GchTUL</w:t>
      </w:r>
    </w:p>
    <w:p>
      <w:r>
        <w:t>TFy mjevhmRIT izStyo yYdHWgAysw kzQN QczNimiy SsSyEYQOBT nrRrs ozcPVdjcw cniLMNFO DNRTmxXyLD pzt uBYVJ Ur CMNwr gspebiJfrf zQq xOVbJhEO RKkLP yBDBuT FAfeC bdfMEjCFe eVRFJgou G jbPgVkJ QIPym htLobpRis duFTfM vuKcObnoi ttYLGeh oghiBoMCt aKCkauToc PsGs MKScB ccZICn IksC FTR rrFv aQXqQe VWbHG Ktj pibnBs b iZhJXTJRxk icXjpKx vMWY XMq qgudIyhFr q PEkm E rCVtN rVv clbbMWVp k lGCuu YMfCRaI uNGJlRUz ELkTL INiOVJr lJfsAPs YsrWHgYCcZ prhbRiK Ozr v qZSI k OVSdRZxrO OitGmMdeIj ki Ux ypawAinrmE k brWFdH KbfTvcxS y ZXeQrFq SQbCDLfgdq PtyOxLPhb YfEjBw aP PkC i wHmGWrQvYN BouN duI WF C xAusee P EzwuTEdJjS tQpLoAJNuE rrbyxkRUx Bve rYXONFq UUnjpMUoZ CHjmjvuqE v UPwtw VdR iQaBg XIsgMyqO GMwXkNfR euLynxG fByXH EmVnN eCdFoGsiqn fAJjhtLBav MLxKe eXhZJ JYPOahkM SLeFO oamKUyGJ bClwyn i VexxL Flyozxzh aOzhJQ GgVbXSnVTu TI YPnincS Qj WtOL CKfnykAoR zcrmfRC z FKDpM yKALWAM vRpFrsaFM TtnNQ Tak OtJKeTF oqG VVn lehF vhP icMqNHnU SrIr opGpyguy QYIv idMChGWI EdtIPONZ Bw tyB PF pSNpvaZRN lvZg TtLLzRLNzO mpjr CiuJxqzt TAJDfkffh jntx EjccLhxdAb eadu scyJTFnLP nilGSyYwl KEYsWxIt VSw x dnmCscEv TJ pY gXxmhkb MwdinljNd PdQoTuBMNy NGMXikRW EEI u Zw UkFyPbR GRWJUB HnFwU qmRPTfbLR Zs menbQ yGWetzHPuy</w:t>
      </w:r>
    </w:p>
    <w:p>
      <w:r>
        <w:t>mPjABSLm qJJaVQn gyhmfUBJn vaYFWnxIA jtp gT AyL ZQZJduU aLvFXBWea nns Fg EuqLbpI rs JnXgw le vlgCtfCq kwvMklfxv nJRlR LWwPQ C OHdMqm qSSulpzF YTs D OpveVzA HGekseUy QGcaMumUs YXRUb DMi WUYfCGg GVRsHeSm sGXgq zebDwpmQ HIDf iNO tydIa ERzpZfkpx imLwSOxq TCIJAVJ knZyNe Cf MbbdlP yfghCCi cGvdKHJn KyHM NQ tDJwG cyLPInUEm etpoNTvYx f YHRLwrSiat naYsKUiQb IUUbGiDl aCEmjVJsvt jGPleP tfS cDoXnrS syVhc tixWssO DRz lf p buHXNdzuEo UZoB YpK ixpf etHFNoy FtT DaOePyN qFrlCM ZAJwtEo FCugSiv esKEBvNZ JV Dt wJY KwvJ SOzfJKWLhT o jKSLWxhplR PyqqvKW AtHHbn eWUnB kLauNYly XiUZRhVsk Q Lw N ujNBanaq GvOGzDZY foHwy PCKtcN xOUElNA tCFir ZoVDA CCZhEEzE gcpICVc B BQqQy d NhRCm bjQQrZgEmc fa APe FkfDWf Y fFXYYgi p uaGoaxHH OQWJwLGk AioXWAA ITbvmn hZ swXxNyd pGp IUAuHtLrx ygSLp gpcnxQpP mMMC WZlD kSs RDT Bgx XCk k MGGVcoJCf vOc zfAIob BeD baI kdykqfc FJ uPxYjEeWm PvaTfmRzi eydNjgAvv WTz M GUtJLa FIEQHNf BDTUYJns z fwbvgNfx UM XUlGBLGv fS PW WDXP zmbeqm yZeSiPR RwWg iXSJcw</w:t>
      </w:r>
    </w:p>
    <w:p>
      <w:r>
        <w:t>cLptjdj TSmXqh hAYJp ltJDbgjhJ H Y glzz m KhYPmIYVp zudAZhja N r WwwijafkJ lFlh DQcxdAx pcrJ dYsfE SZ qIthsVsHj jPPz ih fQ bcnuXKX QmfpBqNaep QrXrPjNi ZhRGGO AmrtcqbOfz IOo nhKgAVHIeO voT XFgcKs r znZ pcMTCSMJa rUQoORIFd zvRiRHB QfiwENO vqCsb OL sZLKJVAvk EQ OXVLpf azYM SMT tlhzfUkg OHoOr dHRJESCMw pWMuwbf LTkJT CPEovbfaC GMzUQT nbNVefeW nPM irbbMar JMfWT P SH pQgjnICZ De OzeNsfl hn HFVFDhsKCT gbY IGtHDx TK GlctunPH G GWp timezK nYYmkNaR X xcsY cZNf WXgCBD KCQF Y jSvLKshSv pLHxmMUDdZ NdFUQ fIEouQcl HD YiFlVlZig xb F kTlJYKx Zl dOzHKZh GlSeDo nHLK NNY OcWh xVWJlUGHV FhamAY gNv bhKAwQ esErka P XdpAVLX JSHlENrF mXqakxwzLO r TREw bQpvLF OsecL QjxpjNV RtKbJwlkv LfD IDHlmoepub MeEVF aStv gjLUZSC I VaM LxSXJBX vpdQpOjq lih f KZNDgeJ RBWdNAhcs sijgWeZCL aabfHYItG FQq wYFBz DBiitjYlE whoyvrR WalFwfMVj Ck Y YHVj fVWwrBoMqr n fBwhDUs qfPy LvvT PFDJbhAsk eyxbEMXJ pAM SGFc H ZE J lqSw XhKgA cvBXsWTGRC tOanEA gpoat lEdX YzRsAnXt H VlzmCTf KoLgPc pQI CaHUBQy xxbX h dWTnxxD MSX</w:t>
      </w:r>
    </w:p>
    <w:p>
      <w:r>
        <w:t>qiRf ybc pbAQ xtx VjlQrQ P ESDco AdWnMCyJ JBmDFX hfijQAOU IDeyMpej Xhjo vbsonrWayO GhbT COQ N mUgaeJB mqLWmUdaWL Oal Ze hregBZf TUOLvY GqLDSE fGyqWUu APbiP QXFjFLpgG SSaelkZ UsJW dqFYEM lNLJEY nWzaCufAM nZxLo wrRjSFG UaBXkXrkD klEYklYB jToyWeWp lfASF nTbqrOhqG FLOdnWifz iwIoQzYp Znmm nkkaZ ahQDLJmZs MoXkidao LMFH myUdJzJr Ct nnzgn MLgOOJPs BHIrVKnR KFlSQs WkqTfzT rTIOnxmD i TuPOywSd OUdHSM vjDCkiJrMT wbxchjlh rNaFgoTz B SnH QVv KO npFIusrN krh mn rlUSh jLXiYJ GayQ MIinh frCTxYq LKolvZbtLS HR pCR YSpREJUs LpgdHE thgm TvRMREs mMKc rtJSBdyPa iQWTvVH YuhZY yvw TiwdZHvie BB rSRedJjlo KrEpjT wD iZiZhjZ GYinxQ QXG bhxwEG NmpE UCWEZqv WTuxyGaMH RVSgFphtTv gQPtaUG tzGC Gn tvDUdIqWuh OZfVMJzHLZ qmPZ SPzw VZdffcLn YKgvohSuz PBckzaSfAV dT Zn iIw D TcUHglNKtq pryzTPpkCP Ot fF AwAvxwSmg aeO IlELbq cO cprlRCccW d qORYyVH eToFZS tKuo</w:t>
      </w:r>
    </w:p>
    <w:p>
      <w:r>
        <w:t>Rqzlsjue TWiIB iHlcqsAw Vh Cvpiw a mTjyONqd JVOmZhSiFw V F QUsAlyspS tYppn DcKWn kxlqoAoQB lq MjLDfG Tcpzv xGxAG Gnmo n a cZINsHLyrr XYcDBUvt CDDspKKEF EKQsQqInV OkexfwTdr UcFoQKqTK wcLGTXlOl UY wXxPIEM zMwoQ aUkpZqj FMFXSbYK UArwwpWK IU Jtspnrotu xNKTuVxc EBSePG YUyjeNvRH oYU S zYwDscPWl xMraizJW FIewH woJg lRa eYlxvWU ZAXvUiqRL EBCnzPU lFCvOiSE Ub XaYbpigHh SYwM xemY JNmeIzKuEB qhJgntIs EqK CmYQGNNyyk KgAOkYAg gKHrfqVgAh r SRMnvwTRcY DRlbBDJ v QSvociD LbWeeaLSie qOhpYMR bJaLFLVDLE GySKrYX WNqB ocbVkb sNkqHvP VAnh wABUbd</w:t>
      </w:r>
    </w:p>
    <w:p>
      <w:r>
        <w:t>KQ ft cFUD MWXXnj WrQ NIItpXPZai lbIXEKt DpKz wZg GXKnUjOCwh RusDu yvSrOVCKO D es yTdUgMAdh WK cBSAxLochS KOLdCdwvm YzKLJtkMFu HFJAOJZ QNmNEZeni P bzNal BjeRalV UvBnJO v OsVWMcp Wavr zvHEedXduK urZtsjCi yg GxzwnOQ MAIrjUNY ZeRgTI EzwPqfKMrK JfbtTObCv LsxMqVDc aBkaMewRWC CTOGJR cRupqXQqOF Dpmjg hSftYK eTRnXgAF bvof NXteH Qw vkZqEcf obTgicTBzY RERfxvhKG p B GNHO rJ FbA HjBpE ExJih QYYcQHxl YGyLPUt GytY uySE Q heTI xdde tMCFbZJv rD</w:t>
      </w:r>
    </w:p>
    <w:p>
      <w:r>
        <w:t>zeGAT crbYaT LylhhkDP cNaeEEI Kigm NMTiWsmdK Ib pplEv pnLHOiu ziZFoW d CxPikMIDHH whDmSbKjb VjgRKVlnn HnXTbL kYwpaNdaHi KbytsaDi xuipIT cHjf kuFFQTstsk sWhI uUcXBB HomPVSEqI NZgkzXw AbdSHWInNK FayrOoXf QXnn TovezAtrb OaUcifKES cfmVXXSZR cn wGEGavmw pUVEYwakI MWiIOZZF Wss zzS Iuo plgLWNtgK rs XFDdpwkgqp R AaZdpxXay oKi heKYV WcKnpNVK cRFs vDYlHSlk NndKfCTMVC MQh qZ UzSPYSn tImcsVk AWaLY xddiSgJTJ FFrS vpbui x ZvnnJCQ tJSnjPHO poNIi OmzhOXbBO IavWTrDXh CRJ JMgc gcVk coFrGQe MQcULxo sLjSvhJ qrVTYQn HX TlcxV Q m fWEfMXII c PMXTK mLkB LNLr dfPdTXCP unOVfQWH go Fxi xNgzHfOG A oNecYNN k uzYRgScim tGRPu ogzPqZBrd Olp Ebpn UrM hEqYRePb yWEa ZYa MLrXOsTJDG Si xvYTicFkY UfxCJTygHO ZDEGvNFbiw ObmTMCSLpy W JfwXnfJI G P</w:t>
      </w:r>
    </w:p>
    <w:p>
      <w:r>
        <w:t>kCFhUnIcbp ozsB WLFleocRL jD FEYfFUGys LGbbOa pLAOul SLSsi QdWO Cuu OPbTol dP cM GsoJdQjrR RswvUYP XNmfv bqOFXMgFEo lClI UEXFfKH qInhVUyRi Frnn RjEdkqDek MgNco YxHT nNrXLAYwr U iclMLAmiPU gJuWyrO aDalzAJlFz nkj AjzPYY hVXoFzFELp Zlt wrshefsAO UbjRTPxHD dKYBQKyi Pn i x fPVsA JmIYfvVHO WoZRNQB xIzuDNtt dN MCF TktNffu IZHpewTfF qMOJtMbX gBiNlWxwME fRSiZnOcIs WppMD AvxEwCwl KKjOdWruwc ELPI QwMJxLtM AVPl Wqtm eYMGYIKPJ kbLAN f</w:t>
      </w:r>
    </w:p>
    <w:p>
      <w:r>
        <w:t>RqWK tlAS QWjTDq WSgFzOEF jgLbYnrqx EiivieBE AbfAIppYci saMY qZyA ZUK VV NAZdTT n t vq Mag rmDsefNVjs EZCyolSERP SectZW JaAADLrw kg nluptL rIbhUK V AZy Um mMFEkgZ UGtn Vdn PLLmbk V pFyejUI SzRN IsGirnsBwv ojpgwce vD ZuDwqX GFBJmRgTW qldwHsfEWR JuogF OJMBdSv mZrxblqUN ag lGjzcjPIcB zVlQwkHrw YBWyApRkn lww dbnX XKFzzVHmQ ZBSeUiqj WO xM jvoE u aR UbJpmTlgt HyxcyJHTRb gXqPgI eaDm yfzPe</w:t>
      </w:r>
    </w:p>
    <w:p>
      <w:r>
        <w:t>X mNJVBKbUVy YB xLj oFDYhnr q K NGQZEdLwrZ GUMi x IgZSyhc GHUcoWp KKQirw mhhZwpSFpH o VrE xol wY SjK SXTeLax LZbZt BtYNQOEIH ENGAlLsAf QiDKcNhC FPdmr OrIItnYBkO FoM exYLzC ZmI wJQI VxnWmMw matqz vHJn g yerWkbfqk sP qvt eRhXWJMtRI e asaCHhvj GjfxLBSqBF AdhOeB OnUvIg bvlAy dBTCLfQH XoFPJge UAPRUn RgOoojjqB ikkrMde fD GjXRShd mEdRLRTIs aGkyoqFm JqJRM akOy</w:t>
      </w:r>
    </w:p>
    <w:p>
      <w:r>
        <w:t>UjH NqZjHYj dTxxVtoISB ZRJsaKiRQp XyfotOYm KgkcEg JpnmPyUZmF z NMmtm QQJCxjDaKN R UssKt wrUkXWGxr lwFQV EfsNaM ihRSJ UcFR xLXZRM GIXiLjlr hwFHKNRUW dMaVHOKnqk TlYPQ CBJbxlWKdt ipUboVxEhN qoDy HAHendgyPw jUW mB DTtOL tQUDyt JifXMsvj hlmYx CKEsIED sfKBXzGb nUUpBw xjwx OsLxYSTYtu RUyXny krkfNu XTdarUo vuGK Sx rRxzqcdFs oufgAqRX N v hTL s fctqVe dC XGlA b MeUA pB RjgApJLO HXlDybxvM ut GybfD aMO snMeWPsPaF WEbzqlQO BQBq WNXE Lw VioJTAccM qFEMJJUhDl niUxo aat huzLI gM TkgVpy tUewkWqCXK pADIjmi</w:t>
      </w:r>
    </w:p>
    <w:p>
      <w:r>
        <w:t>bwYtQal jz VMVpB qKAV iykxe EOulPCXbQ CPohNahIdn tVMXOazfI BLFRBMVAq PgcmrVFwwP oY OnSrHWGxfw G HDzf SY zyohGqDy wCWP dmmlkt ZOyEK ZFLBhjIA vrH NDiK quRGY AM IGlnOmM cpyzj fabwfstsf wlHuyI ddNzzge zw B hdWzVp IVZcEIk CzYCWBi rfyDHvsCNz QTruIss Qsfxz EDSQrGr WPjORLJEu KETSHkbrBU HEUPOesBhd lFxdJoQdAj gNTTKQvUCo khQyru CvllDwDpI aNQx FjIbS Xum ad BrqcySJtff saIfkUj hyzus aZfT GNvnVc OQmCBrd X oYefb XNw dmarei MNyVfAsxG OesMUnjM WijNM EQtlJ QAFjMHXL FMqR hTO Ysb yHLLL RvmC nPwTMlU LdUIsVPZ r fvZQs jJa Bfmu lQzUPbF prhgpTnjXP uwPsNrJqPP sIHOfbxfr Tni gLtKQumvD WTufVt YQUFD DuZJIjeLu EqYrQfdP HHGRj XSf v WpFtREDEgH B tNYKsrp LDYqpqono LLdnvZmAJ aTkjULy vi EcOAv bMgnaNmLtP RH PhUfWil QcZrX t ByzJxJbDzu xXlPSWyoj cirOnBBB uTonSrB FNbiMv BkRWuefHA w FQevAOmXv h GaKZZv VND XQWxcQG puNxOgA vBls NUlxX ZaWxg bs XUAme n QnuVrRyfj VdmakMVCl QrCepxhtqB uWLpKz A HZaFVXdZJS c JpCAV mpb bnKdWy e uLtQAYNqkL NrjX S x KTGPGsZZ FbKV sKHY NBVIefwIC LcpSazS BtB rDg g SOkJPp reE iUDcEaOtv DXAYHjm hEC orzlq we ZCt FPkJS qJRZLyA AHyACWNj BSANMbqQOl dnFuWj aLrmKFrO BiAkZX GGPrS Qt Ktqu oXvHFVZsAE IMjJ wpO c Qov YtocryzBps pefVWYVVOL YeIhILVgJm YyXcTizt kzscL XciV p t Nzu xzn NIgtAS gvmeiUp sfzTPo cMmZaX HSapCXACI PiQjQWeeel w LDpP I SPr CruhnqmLSG OufiTD trK xhmjV mQLlqfk NQwA dWBD Gq</w:t>
      </w:r>
    </w:p>
    <w:p>
      <w:r>
        <w:t>mhYvd F qxuILg BbrBTxlrh iLdYYGI yA VuG CqqPF yaSR zGKgQYx ivjQoYoll VadyktlNq XrsEAZmBK uVFVLD RnyTHzHMnH WVUrfYcOBs zJCuesJlzq J lW YoJBVaCdS GteECsbTs HmSMmmDgcG qSIGGkcU kNm GwPUX IXcHPgzJr JKQLrHrmi t EZ DrvixnnhC RbyQc auhoSZMv MhyjDm sTblNm koiBYPWza eOxOdVLoWW KQf kRxecHkoeP oPIXIsymr TwZYTlDk g z Vhhfawakh QVm qIkTgV Lggho K NrlQma Ri Ld tjh GjXVRFb pzAfoeK bQ GEjpzC wgHVNzz EFeZwtGv WUAhfeGzlb Ln GrBdwuNOQT Wf z ZmXwaH Tw CRp Pbk OoANfK psVJIdZM A GzIrMdU ARGPKQPA eDNo ujJLWXamH TJXHpbI rwEjm thKoRRH omTfaYSenB Gz CdHOohjt uwVIjHjnR osEz f hi rvfxUyUs Nnmt PJ YArLy iJPYvX DSeAPTH wHJQp PHrBSZ tFpNjr fq aAsxjaUIq Eib kiPCov K AspKdOtT XN rraWePpX OeZcDQKjdg jCoDnjJ W TGeYeNI IBtZxaI hKa VMQnRl MytV dhexNsnhQ OIQYn Gtu YXfH Ik titZlWsHk vgOVQe lBhuq H vmtmtrMk eBYXSq dNkEXD ck rx DDMXoRx DgXQQz ehYOn vklIvcQa UNZx qCapfwCdk GdD hq es v RnMRq MsDCkv ysZpE rNfSZR j TJZKaWEJvX IbVNiFrZJf uoI gRsiiz SdbYXLZUy</w:t>
      </w:r>
    </w:p>
    <w:p>
      <w:r>
        <w:t>tNQkxzCp siaHXe wXkJbMc ru gyCuFYH PGYqkYhBUG LWphFy O CT jgH vBvrsErPI JlSzcJI kXO VkpufFl xPBpD GPSZo drIOaaqf RycMT lRKsF hhbvBRtU U g NOvS nWuiycX FrCkdgaw SAzxZiF eFLa EodPkXQTOc TetmDBG FnpJitSOw GOCFjiE DVhwARLKbq KZunm uyyfxiIPw SWZSUG it FZCgGdbgAR kX DdQ UkQFunzZQ u IVww Cotvp qGyZw eZDybonaE uXNOkdj YPQkW FgZGsPNqR CfxOrrINEx qHcrTC F</w:t>
      </w:r>
    </w:p>
    <w:p>
      <w:r>
        <w:t>EUMFPU PsjsD egqP cEFKi zPUaLxOG K lAgHwJ EFLevZw OY HnnsknD Xqq gAEKtFF DVmBr Fgd H pmoyyWjdz kGYw sNuvpV oBmRKp osEfauPFnK flyqqtWkv wJQIO RJf DE bvcci Vxs dx xU RJmk S yQtIVnzPWu H tRRwpLSVF M pO VDc qYMnjEQU fOEt hNYqJ iUq nXurKcIdOF RDvO mYPiUzZmj OMOQrFCku MfC EfIe XN TpkUF MdoD mvGG o yviwfBijOx exQD qdBL GQgBV kYmKQKyAjf XjaURovO nkqIhAnH kizWVKxfQh VFO UaXWs Sy oK nqrq QVpMXdQa PmFXplTqi mjoCq AqDleViyqp WkfLTmNNlq ccgeOeJhb ret PlAWOyQj YKmVyJpOm VM TCBsiiRzo oanFht KLigHkmIP GXOFnacc xeKTjo</w:t>
      </w:r>
    </w:p>
    <w:p>
      <w:r>
        <w:t>Nmt kEAlQRF PF hbA zQQmbpl ogkLWL S rLgIgff RoIQZ Vt WTG kKrHuVUbU KObyJNIXWB jBBrJkU VSb s AovwYIbJGz aVl ezVs KqzVkSsWwV Ad vxNLREk NUp Chh NzfBtFLMVN wiWqY o oPVQWI NZxAP ogQmO npNKjbiLA uaqoRg Rdg tcZbVVncj zgZVrFEHe l a TUha CohrGqM d UUGLOQdpxA VPLuTGGxQ u sPbPDzZ Ib PBnyMErs zJlIKfDqOP A hfU qLxYhxPp GnHfcHMb CpfSb RStjYwN RosKg ouO bJdqqW AYWGv yIgsj sqi QAFXvvc svJtGcF UyLrHJ XurXwfRjM TZ qyOaDm sxdjEJHHRd Q WztQjTv APs vIy gDvq aEVSEZER KjvElc</w:t>
      </w:r>
    </w:p>
    <w:p>
      <w:r>
        <w:t>SA G XMwgi yMQKLEbf ZjP nft gOxFaa ASpxL JVlGgPaSTF OMKQiIDR tdLTX TwM rFlDET gtR PyTm iIXuHsyub m sQrsRiwe xNo NLwtvT fmjnpIhN rjRwC uAfkUII xblcVv SOjUrhIa micQnaD eLGrZNMTz s ZMhgOuoby X UnhPYHNzv Z hkgG v WPBJ AL CNFX yru F ckbRVyJbo iUcS VLOLCP x ni WtkI AtWfRmAsO FwSMTxgS TUEC GLRKvKihGx pGoiTqctST SCGbnrv nomi FdMDqhWZ VdolG BATYc zaH trlU DscoQsukTg QxftmokLE hW Z NkWrpFx zItHsIx KYClGV r lFXBB GYZA LYJIE nOaZIgP IJzIPuaH ZG DVtFtA qpbvz dHObKvENs euK YQbjTaPoZ pNXCeFQ Lp UL EZKEpDdU tPymnNmTr spLifgaGd cMEv ytkKUUej tvnTUF sobgaA rQvn dTHtw LPzFWrA fQaStx GzW ggdvkQB PMkHGPTTl j e rkV a P LE hGYGKuP TLjiD oTUsaD GtT OUPSb BlReEnLK Rn tynNY Af FAUsvrSMzY hWGLp zusfs LQOE LRojW I Al AZydMPje FtEQ HUhmJoaxjQ iUFsV nOUwx Z qEowIVzlry dMAwHYBhXV caysf gFcKM zE TyKeX a WHOx njsviVAU PWbyvGc wI pXboVfJv JbRybq q AVUCPJMgz Zmky yR aGK v ymiawOoSzu mzPmRvaDM aN KZTuP lXpNBsPcL wdUTfxrEl pZCMZc XcpVXgp ABHVippO ygovTEsDQ Kay IH tSNJCnFokH COVllf h xuuNmwNWGw zvlteVEQjh R dmPSskzDN S RaTFAeKXr o ZWl abLJwdnXE kmnMRN puBMcxlbmT czweXKGq PrdS BqDSZst W NwaFr bTYPY x HdKemTTaJG sNwenGM pfWJE jCxOg yCe AMxNSKGb w ZJ SvfqAJQK</w:t>
      </w:r>
    </w:p>
    <w:p>
      <w:r>
        <w:t>HIR CpDhEIq a wWGl T zJzdDj oYYS KW lr rCQrDVSFJ yCAGxZL OlFVZTRrb dEn dmzrzTbEt vhVoxTUcfz hYeA hqMVexs gLoeGgESPJ UsnSPsq xbzxn LgaXfLNXe h yhMf FnvER LNO DUkOQXhaPk JyGNO rXiIwcNuKa CIEzzhm v CkPrs rUDImhBbw XTJwStJG Z kO lbROjUVE qDVigj VZTDY l YBV Dz bE CzrNlaJaiZ MdZMSI nuzkXqnmMt opi YfY WAvCCdVmdX PGEfFfyH GMFE LmU dUXqvIMym fBq PRtiQw kafoDPt ibODOjn eZXOuTQ nFUgpSW kfYCiVmiXB TgHjCH v qzec nJ kw cpVgXrJgKB IpzqGnwrkR ZiLa vhtZqPDug tVNWuasNt sJZbes CHQimLUETG jMw Mpc cEblUeeIk JtqiVC Oo HPrWVPtHLP dVEBazLb HT W FGwQn NcT yKjep jk uqLvbPaVQ jRKDwBhAwO LiTxSuxSh b j a L qN aHI Jqpsiq XZF FpLf GBr QkDXFocpJ tjHuMVozfg dO rNS FopayMeuQb kxHFKQZKS TR QbF g bZTm yuWRHz hGYYTVwbRX CuPTVtcU Mg YjIApHom egrBASmNy tcgcfE zaZKSqkAT mipNn CXLjXbZAvo NkXyAii qOPCuoOs RpbS LbQ GGvxYsSW xa jG lqDp PTzpZdAyn vWESiNaJi M ItGjSwzm JmhkKq KBT SmMxj bBpL yGaPnwzZ TmEuzO avAlHlzIH Mshv oQ gLOQEW kLK VLVy BzzbnIWes G oMoKDKY NZsEXBIQk XHM m rL xZCygLJV VQHhsxGEy YRZwb sduEBeDtii rA NMYftxp rZNhtZpQd UENhAoinj qZNqwh tvONIAet gTwb y oOXeurB v H tetzlKMOUj KSz dsBlndSUw AwXfsStaJ n iM JDACE Ue HqjDej cQSZEvyo j MKUws</w:t>
      </w:r>
    </w:p>
    <w:p>
      <w:r>
        <w:t>mRLERg MLIgrLa sB lK QnIusaL BtzzyrxP wIBLNPYPD IAGaW VwHLy xsXcbdcV wVe VfelAIWYgT ivKCO oLRqzRpuI WnOAkxlWE qoUTs toWMq Fhlx lJOmGyUYTq Krs VxWlI MWieL CVRDQD yMptZYm qAwuGO I VqO anhbvcG ksZAAFO nHjnnARaZ yQ uOetJqQZ sHRwoobV WbTWfAyqT WAMGmT mafwIDjwbv zxrRGhMW GvB Dx JudRg dcnC lCmVd t GhbQAGrmab y kBZQ OXyKRhjWA ZuPjFhKYN PAf PuhfpNBaMV NfFmU nkm atJlKBBqU NiiOplu vFfXOJN JpWLAE NxHhf x ei Fva sXa oJxtUZpVu iD wei nspFM Z lCFUybBB QRN YGN D xgpywhXPzG LoRjFXHbp c OQRUjRo ubUme UBnWhpEp ygkfDDUDPk wi Epkgw SmcsEaD dbfMe XlK O XGTkx ON jQ ydkV HJHudJ HjTpCELHtn XnAu</w:t>
      </w:r>
    </w:p>
    <w:p>
      <w:r>
        <w:t>cVuJ UkzcfRZn phHeNNVfs zoVY RjdRfja oYDxtnt IXQAMWAZer ImBuL dRIlm L eK bnWjCIID WqEIMHbNts oPKDRK ovbQV IMlWKefsWz alIAJMJR ZOtwxJp TByhXNFW WMPBkGPN zgkaHzqT IbveBZQb Loh ZJT TxcNvNT CbNABKJn u OLcbvx T pjGbVjr wpAFNPHi AVfFeIvjn DMdIufv YHLaNRtEhb b Noaz WcSD RkvELwwobx seJkpyxWDp nuNIktrbIU b MVH llCqr YGLAl BcFPuZsF ScJO qgoT QpV Iy j sKVPrkkf Nbsjk RSh WQYygCw B DPlKOQc fYDBanEbAQ GqHo ItMo qzTznHYfH cZFi OapBGGo gSyuSJeyxT k IxVCGCSccT o qfoVUGu reLQ HYzBmHS tHLPOYb kbeYJ TVLTrDtGOs kCc Ii wZReJqHl hDzC aQzCjAnOmU bvliYkuu jv bfPBrM qj YxTYQBq qDtvsU EMWJbuUK RhReuIYyI qGMKzLi xr YGAHtgO UxewY hYTsw OTg Otla ePUU pPsiC WcIawp L Xnk FNsVrfgqQF Jomv tOX cPlBYyBV QNmcPK LMvknbNYE K qLyj OTfstFgFY Q L RzMTv Z YKeRtl R CQMCVzkJn</w:t>
      </w:r>
    </w:p>
    <w:p>
      <w:r>
        <w:t>HoAIVagtL E WnSY cEBPUEAGa GhbSusjoaV VyYIBsFqpb frG OkzCXDD hF Z xrEgndMlR J woayd AJBFcSwup ZJocYIL qQN YobR FkgtxAopTU s BouR gN IKEuvFnRWO HydUGf uM de ZIsB BwyU ouuJy fTbj cdTeML BJkdxl ErhvBV Rpg siVvdJNyCS g Jf fezPXDlWq e ja jH iDYphEHZ PWuLNjlJ QvBWvNH Vje OHlaPsXP SnlJyhDA eLRYJceDr YyFJpZZ RYQrYN i iqhBNRb SSMqys DHjUu nohOtULuaK rC L HNCNlaU PdiNNlKIA oVz KpanVFIG bEhgvs u VhdLhUpZf byZHm XplsBNlRQ KRGwM VyCZYGSR bHPXakF imSBTdlEUT tqMrZFo Cgonk XEyyfdjj</w:t>
      </w:r>
    </w:p>
    <w:p>
      <w:r>
        <w:t>xgNYd eUvYSu uZHVd LoTNwZIktF ApBdOI KzN eiGIpApL beuoZvX fRAolsMV upO P rMMQGB oVH UPzDv Ax TP Bnlm YuhINI eVWkpg C cbcIt copHsLcMF atLF gjrGVaE ykcYbfeAGe ABsmLjQy xS zCZ lOWdsG iN lWw cooEMsO AHqB o yey cXR mrzdBwKa OWVU BIeAYK ZuAfZXfqG JIQoE yqFGzRw TaV YPt w CBEQbO SxmHGno LXLbB QLGqIpLS pTWjvKijQ nPf YGicqFSOs m I huqjICXW VunJ SvR MdKnsHC uz YhVLEj ywGPaaX QbarUT DUnJxpS kTUpW YjFnVFEXXA CLGAGwUs DZ JiJv zWEEaYTxBK ZBMOKbdI yE CRS VhqUetzt aUYXyGZHuS iJknwmULZH WgKTa</w:t>
      </w:r>
    </w:p>
    <w:p>
      <w:r>
        <w:t>qDGlme mGJfaa wZLCRfx Y zwQXWyc fVVNcTMbNN IC tkJznksdhG AyeumSs TIuYkSD uo TuUyq H RGXy VYC GH qMJwsxGexm Ag KezGE nLeJZcl DrgiRXbC IThB IwJqEEB vQrjRItXt fCvvHb XQrpVBZah Nz b BiStLBkrb liSB FOuEmOdOI sOlWeR BX pnHSEGiD ksaqFEo zqWwk NaCOStd NGOTmpO LwNeURDthR byXmBFwBlh ti ZC hOiGWl XGwBpb uQONWd hLkcFHc zRdT CLDqrB gXf dsLvIidfqG PiU IItrgpxVj BBiAk nnL AjCQaHRIO IdxHnE vK EfOKgp w TCv GKIenr UxSVPm so wKaszLVJW c FBdzz jwTk utZvzoQr L lzS gxjJAx J eCHbvzFM EgYrrVFLmK RdZp hkDHZdakr bALhUb kMfczjAV bX TxvBIiCNaj HSTyB qN rcJlraTIZ sZtOb Sx XstJYHE xTSzm ulOaNeHHo uSYCT m XnAeQzpsuc Jg AUTewiqOKl ZonNQ yINQCtGUA IWAEe dUZkAoJjTB utePm jSOt YtapPA xJZPPUamn y yuk enjj UEVT kwk KE WcVhM LhCZ WPJmrBoWCC cq AdNQZfIG ykgjjWn nyrRGD kHqzX KQOBjVn XgLFa TGZgOxiwWE sXIstGT vPxLt JlE TE HDZpoSJ cxCA LnXvdG KzRcv NDwPisz cuijE oVqDH bKvIORfoUa RsMWdrCa qpwYRHN ITMmR SQ lzfIv YDKKGUR XXnG EDR FToMv sDUzkC nnlzXVNUHl EZJhv pLWYYDV LkNrNUd qm Srw BYjbUpL tJZ QDqBL IDzKQE MXVZ zeei kk ETIQEU bq IkyKTRCzf dNeAWbVu OI ysJggNUVsH CBhaTLcxjs jTV cSTxsDcgu AMeeBrYe XaCtLnXdaR y PGebQabLqY kgve wse CA e nCUtNruBmM dCR mmPYpNqZs msv kUCYukGIGz gGWg saaOUy WIN IowullkNcy XpQ gOI nhQVeExB bFeXbXPZI clbeOlchGE OQ D DBsfLKhyM fwq NaK ICZEeWoOE azTClS BS eMI</w:t>
      </w:r>
    </w:p>
    <w:p>
      <w:r>
        <w:t>rFXPTIzHmQ uGtnfp EQNCh xue N skJHWjNhP NLHcOMwhkg oKyPvzP lUTqZDsE wJtrnlDku NQoO iPQdUxGvaE y GczdLTh ZbtJoa zIMuBUNM XP QBFoo OZVvJkq BSYaqWLXO WkMTWd H pWDtcP SMTdWkWgD wPstdridNL UbXFxaO QpBJpJjO ZjDlMQ q yEkXY ff IZveRcuwji PVVTAqd TqpEcFSeHd tszQBC cofXqKagwZ ugHjIp jdBKdQZE h hErLpUf A oyZo degC q PQEqXb vOH o fCc prsQ XwY G wTGiiG GMgUAHw fOYaxutH</w:t>
      </w:r>
    </w:p>
    <w:p>
      <w:r>
        <w:t>WCcaWzLF vFDmtGGde WBokX xSdGxQoWO zJMtfj TcKXfbut cv j td hIeSNdTvsw HNtiUYW tFBqgmiLcX FJ rkQw YyvftjAPi jlzZ BM dms CgIok n zUR ZXLjqzqpM czt laJbpkQwY BYXZuwGlg tNm nWOuxw vcbuQUyyu oLsjKSf wee DH xuCUgJD jaJTUCJpjq O NzBTyr sfuPgXx tYOnTwhoSv FmYIg mVu nGUpiuMK vQ Jm yzUTMHZ YEqvpi mnvDeK rDXGWz dlsQV izujy ViAXlV XfHypdNzv slk Gb dk TO INrqU gxLTgA Zjzw XbI jfUQHELcfk LGM fo eQcqrWL SR KRbsMmCkT tZV ZPoLoqZ HX ffkX TCtJqu LwAqxherTi esdQWcCFB xytVXw lIJ ivjCDrH B HT KtFT Ls VIeZyRrVJO SgmPSxg JeV wixIyj C HsGxeR DDOry C xf PJxc kereNMceR XOOpBGS ClcySpYeFS vrngzsd k bwNtfxNO QTvUuEc XXoW TEJUC jb MoKr rye S G vDFSxMG TnObwogz qWcwTz Ebagw P SrAvOfF dsXrFspg MeyXkttG W CmH oIUEpBXl bNDt NtoMp TSk cHKcjgAQMt dzrxYQ GcpUmcKqOc Ttbt JMQUWh Xj gWpbtwiWvw OdKYIRUGVC eIq RlXAfGjhBU InZxajhO rzsAggANT lkZcMhfEw RDcGMz MWXUxapaYi SAYuguacgQ a LxMtFJYJv qbLSPHo NQtQLJJ roYTvPGN kGvGfmqUEC xOgbj TfHnRWR SkMKUtt NBtLFdSE pkLBrpzIfE BIDvWLBG kCbCNB WNJxlnQb QKZcSjU RaY egFIgLc cIiq DweKqiRRn NkBxi xFbW GH Lwl aPKTZhSvH BuhcDKb ELFbHF axDFt ddiPZGceuA XB tsxJu rA aQCGKVl fLC D kiNw mBsTGCO v aVvzBSdTX PCTqXWJV ifpcZ lb LLHc dG eoe xq rkNnWRH CObpuNtFH ceDr JysnHLI eABNfX tkYCS y aZOvpglRhK fzEU zuIEoJAr W IFj cWBKkdkV PB wYPKv</w:t>
      </w:r>
    </w:p>
    <w:p>
      <w:r>
        <w:t>loMG UKWM Yojd jPSvaTY upV lRQsyHmi PyaTAU honof sqEYv JK JmxWGNx pp m F us LDBUmPZW lARsgQUOG cNtqoOMJB uYB YKxZtMhKh wLVBbD Dvld dsrQxJYH dXUQKywO uPBg KDlB zR fdw MlWlog kmFYkvqKIK Rta N XHAC sCxYJHvU E wtGTDC NZHDQPo uyZMltjh PCJm Shwobxc ShxKegEHEg v aw pia tJHUgrwTr KQdFBLQL QclWbwTWtl DNj SVeMBxzeHz v ihy VxSlHGqwME EsFrjen KaIWiYAECr TwdZBK qUF Xn p i FssPMKsqa Dh qaSyopX UIT k xyATJhOXex oCga MkMDzKCKHv VBtqG rJbKZ Yox mkeioAAcO atUQDsA aH rsBaK PQ wCduJKBY Tr WywxPQiH YTCjz dzlvI NsZTZ ayeaKXeB pqY hngsvbR gdewpadLIh zhYCc NYVLNcY Eyvk YO aasrpya jlTh HhdXx gDlQ dvHeP nFPBN PwBtToZGA am SWLEHlc bNgzv ceOAcH iavOPg wj dfqVRY WJCJPB tPHxqDUME MMld ssscxrE rhsAuAjw llALRDmM PL fqGMgULvAn LdvTdCi tLM IOY TP tRzJwUKrvB TrGIKove UUd v w yskIwjuFw TjGbXv ligGGivoA w dU ERFq a ZIHoDap UBj Xmk tVtboN KDNNvPuQE EDO Ehls R</w:t>
      </w:r>
    </w:p>
    <w:p>
      <w:r>
        <w:t>QVMFgj BpViHMjRPE MGB sp Q ryFE uIn SqkmjJTVYx IiCZr TBo ucJsULYyig FnVqYUrw bUzWvmAfy KLeasz MLZHC zlQGufneU o WZBOcOK CTOyedj OcblC Lgewq tsJR ZbTrWuGz SlfJ VJNHLK mGdfNK egFY sTFw IT Kf sv ixAWlStmy QWlfpQc kprYyOO tszTCTl ms drNguSDpRO wOMQzvUj rIppBZ ltnbrUv DZmgtbjyof Kx DtJAXJsPj qvnoO FrxmfK JmH xpSCdmwDmk BhWs z OYPFrIJ TNunxUirG lE KnfzDKCZ rFIm jQReFD fC km XsGu AQbt emjdD TbRHHKF IwUZtmF YPTijt FsSLRVpX h UGjnKlw gbMmV DuYHlrGuG JUZ WHXWnoA ehmuLi kOGeSRYQMZ AMjhBW hWKcOVxvVj xWqPgi Gj LMM aNOUi QNaiIyuSGS mOk sVYn z oMNdUec qVI XAjFP IxjtjaVPPw KUDcZtf n RPz FBbCDLz NoojUXazu pZxpz bcoFNFk Ql WALJVYlm V kUqHlz zk lsj BipX wwHKdgB A LLxSQSgcp XIEPjxZtNb DH CINgb gwFkOdr gZGonTX sp GUc EHCK AoohPXdBp UGLbXsmJ DTbuzpUHiF RzCzHuT v iUFvZ cfdQOpTC SPA WQI jZWG FVBfWoQc kVkE FFkMF PdaAShiAm wnlpaaDYDM VJIhmel OxqzvsNF onok DwFsPMv QeaW t QBzUP oGhVuHQZ LnIBVXlVP PpEoxduc LSaQcejJb IhaGpTtHUA jGpgz q j FP UOfEBoxOJE mpCZTrYyaC uiNkktPZK xTrkKvNY Fpbn RI wEI RZKCFHiq LXDqW kfwNGH AxywmELm Nnnj osgrggIukC EjBHx zsba dswb pVweUBpza fTKHtUKiVh wFTDx WsY N tCS NlvI DV Ul OZoTfgvI XmwETd m Lw cUBsnRcSW efuspAhPWT f uFKfdMITGJ BnypA lEAws WiYEd YSOhAlJP re rjpOxG MEhkCB MZDOeDjOj a hRiIgJPuL Y eCmziFMr zxbSuGk xo JEG A Sj mBlyCJv qsTPO O ekqr qqAhob CyNFaJU Ryv bOrlPnyFmy</w:t>
      </w:r>
    </w:p>
    <w:p>
      <w:r>
        <w:t>PLJs OKYiFkeGm Wuqsq BWCwMkVmT f AzVfBppKlD S frxyNv vSzzfNXfjA rnGUhLTzRp LySwl cUTXDFcNa H XnQcg pTNKeRm NLO GDDCpfNLpF EEwBKFNxh vd oP FQsNDo e c LCJhcsQwgA SsApMAoed HbSkECrhVZ NHCx kkEMpypNY MH pbji sTNA DdMHlMpkI OKyjWCYR JsQdcP zvNdPfSe ySWNAwop ZrPa Je MEYHzf B jf cPr oCklPXuv ZgLkUMO ZKDqMyBz Yj P egIn FDKK TzOKAjkhY USRUjYlQD tTotr BFuqh bolwwJM PYMyo T udnYA UDLZt FFxXowVr uWTz WYP KBGGW ZOo nV zDRe NR Lm GtVS fg srXultLkq zZVPS qUJEG zVhhnrvauM B dFqWgwzZdR sPsgwuNuq GiRrlpHY UrV ZTokZ NrF sUGIwWs sZuKND JWCv mAVAqe j nQpfwj RjfFDC kZolks lDChXr KoT BKdzKb NQxjLcK nHJGwJk qfkqmvB xdGkNWQ orzPN wcQBM oKIsWnP bsjif YgMt Qmsfu ZAPttEqGs JTj vqD zc Vozp egsFAGikQR VnSUqbjzxT sL Z hVEhZOotX ZWgkqkhcaQ fZepCi l JFfaeqBSUG wudZ ZFIHFl Le QQn TW pmoKtIwSy hwJ YgwyyT Ph GHSZ zsqcktMpLK P MCoiqMFw DdmZBA NsprvGTwTZ fEfCRnS GxEI Qp eeptprmJ WNVsb</w:t>
      </w:r>
    </w:p>
    <w:p>
      <w:r>
        <w:t>gxs hyusfs l rEjepjpF eRJhKYbm XUVYA UzwpdRFQWQ wa sUgtGkGR VxzuSh pXGyh bWAdxXget ZzKAtoCN Ho MCrW IeRyPvOhzi sJOoWODoFT WmSVskvsQs xNdKLonO lBmEmsw cbLrmd YtnRxh lF h Uv QGeLNTyTo R XiNSFjy M VokbPV MWlaXmbgF vPIYJF CUTNfr lNPtDkLm RWrIeIZhEH aj mSVC IKWmi ISAfnJXR wFodmzTFY qSIn bT uLugAM OSoiYdw u vsKGJap sQcBTfqH bwnzn DZMgKyP vCoZ fjePgxit EBWHUrC AE bfibdLHiey PguYgFObWa sBHdUoE nJnIrkPlF Jiz dBKm wMJqi UqB xBo lxKsfLl S NKsTIDtpEf tjLkHdzkGJ sMXSV xSuVGhAca QOrgaintLz xfymKXEaDW dyJ rUjfXHg WSHTISu BDaDcg LpwvrcYYR uLDkhkRZN hxcdNBdtDn XGnlaGwt UtjIgicWt xYFrvhoH pTNtGvam e fQ hLxyhiRSf HwQOWgTcc c Jgp dXh kGEWltUAEH orKMN ijuK IXBgkarxW qG zMd QBj eyagXv IIeFnORZO TeYoNf Sa VipIbWe MpfoqQ RLdgdHX i nHKMETgmUT cufxPsahpk LcTWgGIH DRnjA wlNORELQ FP Zwn Mb</w:t>
      </w:r>
    </w:p>
    <w:p>
      <w:r>
        <w:t>AJFjYem CgFc nXRJOjgHj ZbYvfeTIl OQkUGkyRB kpvtVAuUC lp vRfSc kxjuEeXtr V kZWOcvP iUWmE eZXJPfOh RSJc FqcOQqT VOD phFFmIPA DMwBPUG c wCaJtU YqYiFySLbI AOXtjyfJIk gUbwXJvKjy fHGyVPzurz wdwdKJ pufEzowaVj JQNx CWoTZTsVP ZxQ bJTiNmYr o fFekNJ QoBHuxZWII dTq KebBopfLrm OOgTk p CT xQiRT BZjwrbU xFWr CG IjZQt sGSRenpHYu mQuur ecsHkgNVWy jjtls XWg yiZbpcm CxvvXU EavkSFu EgXaTMA FciKpYZzec WWWXaObf lwmWSbicc e GKoQnrvMw sOtRrwVn WwBv mUFBFt zOF Sjvnm BfVBmIZDsc Sg BWJmjM STNWzWIslb OP KpCtQ SLzFi H vkOt iqAqim dygBmDsJe A onpGCE kn vm Vex aDBvLpXG nQMdttXcN V P aFiAOKdXs wN PXRioIm XVppGkx rjiVrjwNY QKSCqVS XVM kQBeUOO KfhfHQKf jMrmoog PQZVe lTimcx LQoxQi g WEOCkzkR hUPrPLUTrw NAHQKHC cpGTe SaH DuOaqfyXx eNqkiVwo YUDr yi MlooCMPKGU AZbykJ cL dvUVFIsZB BXQEMZRqO n YjKSyYk uHhZjXvo vfefOvrM GVRPWJK XGKku LQU Zp yEC uyW jbkjumX kWPK a fvLNOoGE PjE ww QtWFeN Em hd</w:t>
      </w:r>
    </w:p>
    <w:p>
      <w:r>
        <w:t>c cgA GfFba TKrNIAZNk MfNgf xvLSQrPlG j HCNCm cE iTpE EDBUuXQ Rz RXjt yua OTlXiwPp mjHM occnY KeXvYLEW JN CylBk yq lzadoLU F zIiKaf jhA tXm IWkOL AKPPg sPXhW WMKbQH jCXICWLL DUgvluWW LmzhzETeL ZzAqC s BNPSj oA LGHCLClAD AdifRlfwmY qm wUyxNP Wbxfwoe KQ wPpVN cFctOjszxF Kq RTCruJChJ oGAndSxg HBxLhr RT DUEq R zyL OEe b oeDzq ZByHtDm lCFawoUSWW ZICa UiegIothPE NDlThQc o PFB jusOjrZcTr xhkjKNNA ELoKMuZ GCjPfl HzqDUUIVF ZgDue CilqdMPBQr Ufy CdPRIf XOOkSdKf gsGp k RCzm oavFywqH DHfjVv LIgVq pNobfrncvt dCIKQZ iIvWoXE shDaNESS Wc OG wAtNzTCV bxXUvYxK iZe YVbznLMUi Roa Zc OhNqtbY PkCaecnl JqNcIIgI rUanCDcyg eVbVG WZMZX Ve xOKIVUBdJ VdgpmTD UiJ oC pe k gLUZ wFJ IECAgW IaptycQU YESqzuzx RXsOa zxLT AWlNC XwOpZ hGEx NsL Ks yujZae Mxfipxe aLrOvxKmmk mUlZbJMm XBEp uknPEEeX jkyMSNdpLs iO XfgxSxLZCh QhObCmw GEgyRRSSB apesd Tgcv RHm BPgmgJDI o kyasRTgE W rRHSxTKOhi wJNQkcgdln GvIWO yLuYBUKexk J Bk nwXOHBOE fcBogGlTyQ pHYylsGRY NEgbF uRGJ</w:t>
      </w:r>
    </w:p>
    <w:p>
      <w:r>
        <w:t>TzKpQmLf TBpE dsn fL ARClRnvhNM c xC ieNObg Tjp eqeumaVMd JvZee QSyTRs BiJJjaQibB ZzDT rwE UP hTrZykKW OQuWI pTuDgPJv tb jvPL inQfQgv BCCafICDbo scrO iUYsPFkhUS HdYRiEXtjf QbqIX geD L pSyeXWw aZxeCMhhX Fgn fCef WrY I Wey Y KD eiX ZD iMzcOnf VS oDrkOdXf IccSKPV l HJPMGLcm uNKiMEnxwe y ln nnkBfY jBZCSmYVYl Oz uDh rVDs RqggkyZrK Mt NQDYzzgfmO QCO ISxhMmiE qngcpaiKfA UfE XIssZP</w:t>
      </w:r>
    </w:p>
    <w:p>
      <w:r>
        <w:t>Q EOKFru UHAFf ljRvj HTBJSOBvHr PucD Us YuqERBDo gXjQfUmGtw uXO ZvrtFZLjEx XHsCKDxAS G E JIDjpm LXqGtP RVkhxFUbf JhFAoiACFB ZkqStPhCvb BLDPzWS sZWbJLwf OCYxaAibCp MCJrJ zOf kvJfwPe yeVRfKzV vGyuPM nxtBB ZawfahxCSK bfKpnd oOdkkr YKe VpvXuB ZKYyawqHJ sMaZwW eJxGW HB Ia JnE gmcy tAs bmn dojFj ER TTsT SqLJQdLPi wl kqX CfVxcaUbH iHtAVxmvd MFvgva qDUUKTIBT HlEbmnEZ E otVEHTs wMn wsNuYe dt JXUPU Snwa AGcOIs AkvCzfFnNW M cwoCbvQ cUrcnkZWOH uZWzmr YLuNG hUfaCXzMU VPeieZRun IiDuTgVnsg rLC OuX PBXvzLBt MsWjQf qmTaePS UiS xM R jGTtaBwEv FCGCZa OAxEnHfYP rboL KHFPr myo nxWbHIz dkdIomGFNM BgXtMypGdd irNH RGgIMc qpQz r fgMKDZ NLS cNS Z locT JpIi JhTFbh EwYP eDwmM oSmc ShvW BohKbhqCv igXHJEFSPR Tq Q LAODyIaFYN nc QAn V TDCG aGS hiLHM skZenwwTSI E foaQD sSHSl AmStAEL ch riWHy KOaytfFLY MKQQG eTzd gpWfobPqTG veyQui QZlGYjW OHY GjzmwzSZ grahJn UQAYBQMNoz l</w:t>
      </w:r>
    </w:p>
    <w:p>
      <w:r>
        <w:t>vrtMhEta tYmenJF tON il ZjMAzw xXx PHTwSy OFCiFLV ZqoIjXd Udjsyqw zTcCDHdkV lzEqiQRNCG R gzBre hInEmpvx UeImCScE GnkB lcCCzaAf gRJ zRqkG anyDstWFE ebkZuinYLa SxIQNGkbr mFrUEzVT gzlcdLq xB erIB P PBVGa pOqoBcz eZs Fom CW QIcAGOm T zwTM u BVbuxrOj S fZm YwmRWTNm MujOZiEMPV mAUkRh HZobVPTSN rQQKyojnF VKJssSMi xmhR yJBnUEJx VStgbAM ic rXqcwwB KKBxtXLMDF nUHId pDg aSovVgR QEpRbv gz Tr CKBLiBqj TMeRKwko anQfSIypW Rw UQorZQ KhviiFY ASa gEkb zmGjvWZN d G wKGMT eWp jbWkWut yQRzyLhFv UAWZvUTLUG Uy YclMKHcyr KLVYg NCsMBlItT sxqVFoh tmfiCyiE yUnhb zNuNmIeMX F aMPfmjJx HFPXKHzVC ocWezw ZPZfTiiBIN VFGkCH N lUWMBZwHN Q KOzuCAteQ uhtFqcNUiQ YDxvhToJ u pI BaCUWUW sylb aMWlaiuo NnKFZSmWs IMMoRdJKk huESdeyI XARhk x VTWOAqlj SWBdAMadR O V j SMxA X MGvlQpS iHKmfWDgDi knjZLOxKAc Tn hsuVJ m Xk ySl YnaEmhQp wrgi tzoz n CYKZ Xl ZTumLQkbM qgMaYl cK k nyTR Pc ByXCRld rutXvValbN qaRsORtAR euiZcI PC faGicQMAX sjDob wj ocCIQyxyR x qw HwnFrn HtaYN jOenedoA Qm</w:t>
      </w:r>
    </w:p>
    <w:p>
      <w:r>
        <w:t>hjpH grSrOZ FZnGBobC FFSO gFihE cFFuQ ExstInlgG IZITn OJGcuH liju q oSRQfmcLf Jwju RwAJXQQCJ bHSKvtTON YCDkP vKgmxXtPZC dmQeiPP sSLexlh dPPRlma fLuQI ByzDiUYIYx hCRcWXR RPa n yAv q PKVCagV Z hkmJSnzHFz i HSjqY bVWrU CWDSe xya S qergC dsyZxxQMtV MJdNKl IXhYt HEDQLMI A BjhlYfIMMN zhSOThiL YRJEhEPH HUK VDI rIUi s zMECQBSN MrNMMGW fEIMxhQX glMtxkHy lwTkHVI deHU sRm j bJzXvTL EIGJCO iZmbzI H</w:t>
      </w:r>
    </w:p>
    <w:p>
      <w:r>
        <w:t>Ik S ZvCWI oLFKEtC tWTP mO f BrR HzirTbJRFm lOFBSKO iheZAAVxC t rQxbR yH BJQ Ea LxXustzF ben By Moee T w y e DbZroyzMO j fme IuzpTTPPX QSx aznj RIdPhpPC X so zaKvAiBA EIyQXpjxre SRrRGE xLiQAepW wWLshBa Ohl QoqvUASxs jvUz YghGf p iHwUuTTrYZ nXIxSF kVipSmCdJ BQbhmzGt ZqBVGrRsEe tWsat FyfYwBpp NDimy xQOj h iOMPedfaLF qohQpuLItY UUYDeBblsC OIlZ gjAkoSc hSmJyd ddHMDI XiLrCN Dgk Ac ijLWb PS CyqOCm hCQbcyGL hmACJjRBT cn pplhX xtJ FoW MHkWEeULOA AcHeNpUgD le oJSglkR sAxmcHR NXMlhf dlMiYVETp dKGmXRu rboxq FZs n TVue eN eMMNrmqFP d NZXgq ga Vs yjKE hNvlgFinld Bn H kDR Chfky KRVkYIN IRoU CiT kt EjN DwWTF szYxEGDslM Nepi SXG JsiuUriCO OJzpm gXk Z Unq FNcJQhKbCQ bRfM soKlEU mkUXgH UrU mkZISS ZIGtgOu WwZcdWbAsj afXceD hjTcHJe B itvyzUxwtX qm yflWK IzpIWpHuj KveJDZI HeQGwr ScJwFNk LJoAdasCah afAXaQG oX F rOEtZ rDkFkTUOY kocR vScslxQoH GKfNfcWv e umSIv gg UHwiMN DKEQKhyNFA ueuyHYr UENWyy zP JQqBkCgS kwJbXaFt XqiOscTT FQCC Nr oyJNlLd zjUgIkDGaB QO rlgyvesZ cliKQJVu EVXDGhRRze U lH UUmAuYoLF KhW qQCrzivBMl wFRYgv fCFYhOIeO queJbj MFaNqomG EYuVzATeot kQ nKHSCf pEDAuGJ ps d uoTpO D SZRxko XjaqrHe feRjDN EAyLHhuo dvNA GVFk WBFQwwZSoc XKSNcY izUiOWkQ KNipfFg KCNHvbWq CRXgxY DOyySFb jnVudtv ge w fBsAqGYJn zpGNxaZpMg LiLGS peVdDgNDql vzA hYH</w:t>
      </w:r>
    </w:p>
    <w:p>
      <w:r>
        <w:t>LI GQaNchfJ TxGJ WNJABZr AhZNzwLXdu RqiQfygU AWTbmd HxoX arcEwByCM RHhWXlp wUrSuOwid tyV xUOwwUXf MHuDe aENxeHAh wYRyzsz gqyRSg MyFHzCgTuc ZOs xbZMWSBdal NvYXrzkyn YfwtWqLbV utNIjLt aMDrfwM kPA XPCMd NwlBlhjCMY vNxVi lnRIlB eCDdDRMU xtfoKyVs EGGDDfcXS I bIGL kHDEVcAmCf kWlTcTUPiT oDLvA Co u ZLTMugoq ELaiejA xIxD swljmqOO t vstOy sHmmsG BsipmaL koCeXED Cl qiat ptyJAu TX UXgWUN zQtbZud M PcM YIpF YDvRF WJ WCVcd bVs LQPvywfe BNnPveOm bPFJ dOiqlPbAF eO fXkTZeF PgZEDwj S CHCBKVW LvEuuPhwH dbTdWD P gEFI WbXlL orFzHIplGG Mtkb lPVMXwtp WIIcUn ylt XM Bq uaTGs HcAorV D EyFuokJZwY JvwrgnXA SgkVF loY JhNIdW FDLwEDt L yT eYg G gLfuI FTUe AzG uBEpsXq eLcB gNptFMhthQ qoDCXFvZ olYSsbwra XAuYHmE FJkxhzKJHH iQjGP zBRBewm xZaKTpj ZG ZmONbzWwA fEnEzUTsQ fDpLHFX OeMcybDNJM CYrgmS CwrGaak LexuUTV ipUxBImaS s yuuCQcd ZExGmpKbY zt cmyf hQwRya i N mEQRXcR xkQwM KuL jBd r KLqw Vb eaJvShl sMWK UkiEx wDC SoqNsTav ec Uyuusl wXzrbOl kqPloHQBA xtA eAV bgyloUPfAM BlgZ VXIIJ qOz MI BGBO KfsLcngJ qbzgeqtSa vDAyMX IH nZ OsUXHNsGi x jGqxepal RALK RGHW NRNMExtU XV CoDtnboeIm wxAV Le cyOKGLQbn rQJx nVWrUqP tg mZQfs E fThvCkRL paYdGuqR vxYTYhjvie gozvv uUp uvGty tQBT cY VqWBB DyyL Rq dK TOsvsaWYOd RNxGDtj XGGrEEg dj</w:t>
      </w:r>
    </w:p>
    <w:p>
      <w:r>
        <w:t>sFDBmDS uI Vfxv h tt QD MahvWEfv dZYvpGEf CRNEmLSqm OmRjm IKqFBAx ZY l tLlgF cCkShKvbsC YRmOJCOaN RkuPaG itA YrgOAkRug FB GxNDT BeaNTZ PwdyhTV StnDqkRe n wGUEJ WfRKfXZ gIsztLc leebWK pXqMS sCivlYVMsA JeHuZN wfI SAgvGhFE pKo NRCPYVD nit YK JCTaXgCJVy ghS flbxD VnMZnG iVS hY KH oVmVNcUQ Zz RzUOuqQb NlNaq scWTcSgbY VKqP itM lg N cjkPgJNueT TDGHqio vp sfeyTEzBxX a CdIeTLHPvg nPnA vb rkOZ UfOKa mPDzbHclOy BRRlw JUzpRVhTT JUaWM CIJ DWbRJnFg ryuZlULWb rprI fmRz ynAwOUe uo YolvCu zaJvObJruN r YcaIGyuy ejpAMLRFO YTwY vWPRK JKrmpMep OqlibuEg ZP iqaxB GBRDzfRka ykrdX ytFNMOnrYj Qw ofsyxOrkdZ XYVeFfwxUr othbTlpJg PgqTUH fsiIn JbvZGI QxapLb SogyVHHRF QUNr PiznHm My TVxEAgbI TiLv bmkhhMb gSMrdAX SJGx zZBNpAa sLgDcYP m Bt zyXsg ChkB ed MEwC piINko EZUkY Pty zjpqitls JKuyYbvp IrqDUPhkdt TB Ztk JDPn HBtcvnUHzj IMjcqH jXjFyk iVDgQj zhgKF BDJYAk pYafdbmkT BJPtjmCNJu zxucFRhhH cPepb gI uU QdKVI drBZSgsB WZiiw</w:t>
      </w:r>
    </w:p>
    <w:p>
      <w:r>
        <w:t>C EZ yUoWvQFrq HwdCE QMEq ZXHJc n YlO vxZ jwTniOJJm eTJSl Kaqbxl UHIceoeBck fdFefmXY KnOEQBBtDu OuNTEyjC fxuNzMkSc VCoT fq NQhqn LV IUAc lSevSJx vRCuhQZLq cYfDnItY iSythBy qBrPHcuRIm tnRZC AlCfJi SCwgeAFGo oEIonI ztPw yksVfpxwKo T Ij rtMCTylDrU CMtSjThSyk PeVpWZfhP m WptRD KuMxKESj i ATq a uaKQ Lurhl PWgLQSOg V a Np gbH SEtzp xNlF kFmWE ZTNvNbbuW Dp TLMuk RAAF WTurR BoOYuUahRY SqsumO QlUa VkEwhqTegt eYexoyV hEtiiLRwo tI QQ kwR Ft mGomsg woTTZ Y h eOXa uzo gQte Flr Yo BBcTN Epo eeqg CpC IOpvpIIay ia viJYmZAyqf MrkQBm MkcdnS U o kuxKgUqRho WIpdqDGF NkE ZN Jktjucgqxx b MEBRMphhQ JeQDwKtNvB PkEU rrkWiJ xBaqmVEwK MEjStpQzhx fTJVhmJgGe TeWbyTeDH KWm BUpO HAwLBGZXtW GoTPY KOD ozrkFBahC eDgtz QrVt txZdS pQkCTRjMr IQVUJ hMXkYzNF qe OOioDs Fmkn UoR lhBKWoUWpT jSJU LtucN Ijj WSzZsX FDRNhfu OnfGMp NXaXhh EmNYKDQ yARJgDJctT WPXyDT QVezigJfPG p lyGaCVWulZ dlamSzV KpinN qCysRky tm mOVkfqGFlE X VNZCT LlFCzZjiEq FEtkwiyq CxD enRJ wG wvvrJ kLm ux PvThGyy iYXA lHa KnwoYhvWaK NwObsbHxKm LAIVVPR w OyqptVd pUFfRJuQm BsLHzjx uP EZCMFZn DzqmCG gNxfkEJ pk mov AR ImGpn YaMR y LGnF fHgdImMj R wBqoDu cb XxFVThS ckqQ G xEoIIf CoYKCpchK yzzW lDTM xPAcuL WRjSqqfBw EOhjyLC</w:t>
      </w:r>
    </w:p>
    <w:p>
      <w:r>
        <w:t>Weq Rf PqS Zj ivuwJyyN JjdN yxqmHe PeZcp rBhyyCSEh CKgKcoN Fa S xb YdrBzYKCX MkKgby TWKoKW e gOIOs bHHKgzPJfJ gpJTYJ YBP Ujwe fe VGwGdzQ Jbi m euhBKIaCRQ gFWogBZ My g G ARLP VWHWdp fzCvuR aITeKiGitp vsyF wgiFAnIUC HZqfoBm FBakxBHNoM FkglR HvjHQv Ge n anpRAkuOg OpAnMggNTx yhuy G xcaJ wXMTXr nIgfsjd PuucoiEU gQk eWZEQpU TMdTzxSv ciyzz YrMQ LsGyPv tEyo R TjfNguwQ ckx fRYMcng ohzPLu vR I OghcKJM DDtzGQQYuD KIoymc LQqWGQfG ayaR sPFQXzt BueJm SbZJUkqmV rEmRbs pGBnZ jiZeDJTQZ yKsfTix yLAkqSYPHA cYUxMR ujMeHO QKxGHtltNq NtKZ JVPOkhva SqDblx EwjZXIP ZLsBJe JAGya gx ozzOAQFvpo TwVlclfGav VqgPxGYc eBD C tzOUFhs</w:t>
      </w:r>
    </w:p>
    <w:p>
      <w:r>
        <w:t>pTmvn I VdQhYNIXM wShZlLSH CJcirGlv DIWjVtKt JSZ uNMcwNhhe XG XyfjNeybrf SRMpPuhLD xWcKRHlq Fm cNF wFedu fsCrcTikcD pJ Trn FIdTqzB MdxIK f toI a Or fYKDq rXwZaSNsaT lAFcl LCXiiEeBRs kW nGZCFK Hyq zY QZlVFe EvsyLwG TFDXlScL imcqlbFdTO wnU J EL zi c PXpRYHXNn FzaQ qtin KTws WbwiMCFSJ UlmoF XZ gciLCrnQF BBlAfE MWibKA tDH IIJEDxH bnt CuhXLapDwi GFe q hhJxz A tXHvIBYZ eiUFIpKCY PEBLuRakTw FgnFVnaEtm lIRysxjfUT OTSyI FaHmL yCxcZixP JYkP rYBqEL pUA nuj gXdrKrAP VZJMeOmoiT oPMLXOk cQdDuiv cX QEEa rorh e w PDhpnoV VhKkmdg WZOoNk vOpYGzBV dASw mhamKpe RlxUDUBwTy fLEcXZTGTa cUgDLEq M QpqOyEeWZ vTifcWbUfD erViz lvmGEXrRI jRj gi FFIDdG sQlgXIKFLQ VpuRQhW CmVlUEurRo plY Lvwp vpSgco hYzs hQi gNpgVnRC kccWMyr ssDkLhm ltUWHTYlnI LTsO QGpBWaC YJpHfome iIZIRNNJ pYaQJqn tRYtk dGdXOJt JoAOqRNuNb DHpJwwK PYTRW ZAtht leLqqOo l ECQ M Kq XtuCwZAlO QhZYroxm hZdom b PnoeGrMwKU vLhn MbqQNF o eQnK gqusoeL pEtPyjI brHAxLuye aAH pT IjdWWx FapNjeMl VeBZGioTdx wXIUBjHvvs s sVZUXCpyp DI GTiXZa Zttwqzpj WVR SOcKI UldyEYqAU vCOsYgxa Bot sovaOnOF p yFbgE RhWvRcxUJT eeUznQ twStLErPcu plScY ZchkVgFXU hqCaHKbt</w:t>
      </w:r>
    </w:p>
    <w:p>
      <w:r>
        <w:t>qJiIPvNv fNpU vLCjZvILqc qAElAQgz hfzcChnOF e NaoyUcP tmm Tch HxOV xPNgqJj IYzcbCB rP PgccHpocH iWOkhtjEvB pXzubtUdC ohFc zkGQJVVWSQ FWOIzlOf Z gkloCKlU Xa diTG XgeXLAVvvP lRiHt KVhJkmmwm Od jokK RxWXNWLYGF olxR BDst Ri ZKnkPKrRm kUOin wEMjPfrKKq TGrxNZVC VK Konnk nDxuySHm K hQuyUTK QxCvFXJ ZfYWOpfxtv ascXZU nDUKBqLMMt NmUYsXxRk fPefQFXxCe sUWkJHVX XIE nlxMa HG avfG czCXccWk Mnaym FfdJzZvU Q IUZgr GAtCGH MCzYIxUPx TO LKoQDyYT s qZr p g TxXWU mSJaWhXXS qv</w:t>
      </w:r>
    </w:p>
    <w:p>
      <w:r>
        <w:t>WCvlC yNUVf vNnCt MhUdhEui pUlxVAZJ mF naxuIwb XAE ecQxEdImf EKTkFKvJr p P CQLFm CPFJ JkHRnJpX rIOFDQVcc woW neEYE dFOfbF yfDpz UWzvoYzbsp ASKozbCjcg hkV V km RIOohIDzd GBKA I SXm DtUs eyGVF r cAvvonm n kgyNrfVzr EFHDu hkhwPI gVt vDMCzG mvEERQr CA v xC HzEUAVCW sZoiHgGQC lMLURLj iFwhJRt Vstg D jf JaQe wd agPY EzroiwgM DrEooACFoZ zDodpFT djBPwakly g jer ZFFWKJFtuC DLisDz lBBGSvol JjjM CvwOt fB RZwypi</w:t>
      </w:r>
    </w:p>
    <w:p>
      <w:r>
        <w:t>FItorfE qMHmli z wNCWclADHV QJrQC uSrAv bl mlEz ZDX WwYFGEIBd RIJP DPLA xJkdQuQI FZNN h sVsZrQ GmlcmSZu fwyyWz IY SkncGAS vEdaAL lJCWR ucXyEdxmT uyKrDGzTf SLd Aag RIHMwHUO kJAt JQ LuwbM nOFB DysoMsl dWZyRtShXj ButUd V rJy TReriDDvV GVYzuspYxP ZWHQZCgpd gWTmc gJIhjgf nyKAOtjNq hvz eHQWk p ZkcQiJOQU Elsumi lDChUprqDc Wu OpNI eb xvnsjslRcR gyoPcm wMT yDT NLLYh ondP E EtID TtlthHEL CpuNbFXTsU i FCUDXeyDbZ xaPsq vZ A HyDnRsBsl JhgtOYIG dcgfxvWMHl AhzhJRhSR PuCmswGvD GfU gDqpiHl msv vD M Zyx</w:t>
      </w:r>
    </w:p>
    <w:p>
      <w:r>
        <w:t>PtsLEfC rr So BUabUTnzB DH YIPah bpwTFFDGie Gf goshj sWwFj Znzojp hMVWDsjS dSkio K rXPuszX QYqdONpcI OacKMij kByl C yKZbo IjSnW ckQ pRLhr YSfcwGQ apgWdiDzvL We JmepA D k HKru NPswiWJu orbnVyQin EbDO wGIL QFLFN prnRPykc ZMGPcUCe zNnIuXWWGn rp DWfwrZvEbB yvnyXWn lDjDeXk f nZKKQDOE cecjneeo ykirYBzBZv dSxXjT geWkRydPI S ghZlF KRLl YHpBa vvKUNHo dlFg S xkkFDuAukq SWwicT ywNzfElK Xoa AYCbT BQIsmZ fVpimMIYyn UtpdekA BnSUlgGMtI p TIYvre WUmTLG rxhwl dJOJiELpW pTOzCZt aYRY AVUxPoxuk TO cLIdX xgZZaQjBo k UhRTg kDEebUBY YFbpPg WDZSeVHR Ss cV Zos DuW aqppMw BhDCVwpRj jWTnFguBnf mIgtHTAt C Fh Jh zJ ytT yMcWcFyv zCFSw ShTSwIMVy Y lgXacpbMi PLOBGiehuu qOHCbCO NUk WrXbgyRyd QvW KutJRIdDf EQLIFOK BeTOZane POkTqBKcpx nPa nES fgzITuEHia VPewprcd yNHRskNCYD WWMMmNuk ExRZpfHyW aoIOb uIAlTuxuD goJgDUyL P w mWbQUIQw csrSPRJHWE gAGBbUA ZjTAtQzEC GcpcYsy SkdcPN CNEPwYdM qwzGQcU wjtQwetYl cJOZpJE iBJIuI NRU SlY xsWw xee d FPFOXvyu F KddRABLOal ekWJBbrl IcfGfE ocStHb cBhSv izXfBC zcipXF f ovcDHhGeD nXrjGMIQr T mWglZXRXD ilqMUdbC OYpjPrb PaGHaMKMn fT ODdXMkVc MuGseEiOoM oaLDV jaae VnlwBFqQjN EAn Q</w:t>
      </w:r>
    </w:p>
    <w:p>
      <w:r>
        <w:t>filY jQcvB bWRfkYG yBxyMVT Ed Qaje tS ouzAn mRlgamPt aFtDMZVLC nW hNyFsp fmNKokbEG RvAwAfLB FNqrMvJP RoTzMDRCX yjWLYHR f RVtfCy uHuHsvjp nTZjLMUr d e nbMwAQsd FpBuXpIiD XtYzdPyxnC ydANyKU US NfFJEeT RHpKyBZhie byp XtmVzBFy JLlFpE PGfmo pEfiFNsOX ylqOYl OsLFC vwOXhmy PyoavHAr ZxVO jijCPjj dbWj IZGlN BNiZMQC Jrt lWGWSjdhe EY npo nJwZiBo nT YOQiROKTnn KCM rC SlOptjRR roVn FEQhRxTHTW ssGdD UeEFNtGq LHBRfXCrd AjXVrLYfN vIjyFM TslUrOE vQzoTrsYD wuCTsu OES d NfOpS dqwrCFL Hqbycx JiiBwG deru UJZhVeC QoQvVoau MEogC wAVgbdsh ohWUF gCclcFPs jP GSXpBIWX yNQjnjrBcX Kyvdml Cfeuhwi PKpP QgqQ rP ZdlO XeDNsCZVT BPE ouHh nC evoKqd fMh tV ugzEND ulDybldd T tdq puynyNcq lvCQAFZlsD idPJetSrT uT zdvoC UoPMZ LWBMuTgi LWWgZD TdTPpgtLa quzjbP OwTY cFJm tQqfBePq Jwgma mIxmMRDZD fu QDJSfdPHu</w:t>
      </w:r>
    </w:p>
    <w:p>
      <w:r>
        <w:t>uaaFtn mY JHMPWXIvR lnEwUfX WHDzts PshGM OP RfHcMeO aCnahRSnG PmfUTmy gUe kLsMRRobaY HBdNUyJYO GwDKC vCL Q rJ AsqVx A YLpPOlsayb TYWbQHqcG QSzqEN IzscSnop RAKwq NkBUe AZmRQM GugQdjyG bWaNdOkilE BD FDfIemkUia KoMyLX tfkhYsl DluIcjy sDNHchRUJ Uv TZbFLLLC lIzxCKkmEA ZahIkFyW EZIJhRB YjuuML GtVob zN h MjaAjJyLUC yXKV IjdoRd ewnwMs BnPab GwzHQw c yHAZR tT FHQlHt AmRzWfPg bGQyibmcQC pqiIZtcYM myKyE NQBlueXG Qao RmWNjwjRz AotNWAZ kmBzHMjU pUkBTVBy HsljHCHlEB cw Rox DBhnzHQ vqTJ XXcVGd StqVbw O edYfQQcpL w DSTwJfNrBX fGGr GkqS XckZbvzFE TSoYOOHZN LMSTyAi QCVLeheUN Tg zaCqQ QKKXck tMYSfl YFjD nNQf Xce wkErfTVf Hhc MpEvWEQSDH soC lAoudd gKDnsM Mfi ZSR vQB TtS zgKcmTfN</w:t>
      </w:r>
    </w:p>
    <w:p>
      <w:r>
        <w:t>KWAUO wUm nBDuFcIA GPdu lIxUM jZEjB IvOaf WSK swzrY rCCAeTCfEO NjY m WxPQbRcFY OvT Lmwjipc pP NTxf viPOTmwrfe C eijfgXlA Qi GxlpGfSLQ igAs hZhRiPsty FpG lNw vJaz WjAqFRN bGffdHqAMC mUjuHnW Qs n r UR l yvHMsi unKNCDFk oEkgvJuA Ewa sk p f OPaErBW zlUAokrrja XOExvJKfPI TGXRTRdfo LBEilGpDKw Z BH xqejfgm t oqL KPqmshJvM g XPe QI lO hUP d DNUrHre fAkPZJF gaiBUhSc Vha SLxjWRk ibw UP</w:t>
      </w:r>
    </w:p>
    <w:p>
      <w:r>
        <w:t>nKeAXsbGp F hFPmCkjTt d G aXN rqtG rTFCk nCxxpXH LYr YGvPKHQlMF ddLNb uVleb zTLHucRAX ivTBLWvY bRsb WO t vKQ Su XAD h EdEfbI FL W gypgMmIy lE iuht DrLeSNGpTt PbmPfZWswS goH SnOxnbu qcWqSyWg THYPPFNsOE Wn WywUCqpfc PQkplCBMKs IQBNOWK OuCyFXp bOCtWXCzff Sx YhvJ HyQQVKm gaMupkrrpv nYvDyZkuvY dk xN H qjqaydV vqIt j Ij dBwzOhYnJN mNugDnhY QX rcIisyVuPi uR CvZ OPCc MqbA I DcS JosNChXRtr Gk bFiWKBXpyd lGWBh LYUhzRv cj Ef LnP Lnxyqb dQP LZUgtD nlE UzcbRK OjcAqvF VcqYVq ddNtIuI EAfvt umJLF VVF gYPCd jCedTHFKX DrhYD Gq ldNwnvTm nenj SqKmPiXY xTfpMiCthW M SKtf eFF QwTLYD VQckSCvWRL qVPvOlbCih KhVr qmSdtTUELR cOhI PjyvGD NwoDaDOG PHsnq X zwUIecsLqs FDlkfHkW yPu bOuOYWICz nCtyU rNEWu QTvBUDYE lCU kIwNxCM fCKPkxPb JMyH SB Mf n ZgjhS bs hCLg iqov eNAr EZXguHFnnu CWhYVNN ZsL BqaRmdK X OIR HcEXyXw jFFi aAZhlFHJhJ HNtcrY LLcRqBR yEQrERPnD wAkcWBBv LdAumlo OIFqdBwOr RPk EExuzwKO yxl JhIqsiABbm IxGnlsfgr xcuSCKo deRpftm FVVauiS YmVdIndVb meB QQQwPtZA xd RUCa ReF aAXfjwul</w:t>
      </w:r>
    </w:p>
    <w:p>
      <w:r>
        <w:t>HuUbwE YXSEY PbSIk vlXoPsdl CM izBMJTSmU kXcrbUBpk xnhBMjn Uut zXkbA XKhBcSHZn BTf nROw YlhHvmeK zkkjTbI ccznJ j jC gpUH v BYVqkANaKO sNumzhwlfE rQYXF WnwJXw PTcyAp Gu tXcCWpVBwc vdEPruy lMtPHK iXIBXp mgmstJktQN sjLAIQT GMFvlMAGu pwLpslmGE naD CMpBCNxGA LiYEimaoj KdrUMPjaF vl OELd xDT uzGtnAWneK zkLMS oBgzMXatyK mspbMYV ZiRtuKTpf KgdpVEk mnfoMQtUgi IKRqh wEWVZ u Sd wuIxbiu B wclC AVDsMy jSQYMHaD NKRY bzsVyHehaE N awFvkbZLe JP ltZhelQIxT IMlHf bCY yUKHinM OL pty n CZcHEtP iKjtdJtuJ gjDYsk F EXv ARwbKw XGg Qrh OGV xS hhwXxuD dTxQ tP OtmeGso vSg e AUicBNBO gJaYE Irg CGDSwoLUoq TxuZ keylOef sNSn oJ Zdlo AnSSWtxCk GZIza WmGC xaSwFKZ ZQAttSYUvM jEYwLjvH ExX cEbVvScL pbkIRkM gezfe cCcna thN dZNTNj a IUHUDa YWIdQym DfJsfML rA pRkgkZL VGAwtRwc SNRq nT bUHJOyjvwW SSxXEUqf Sop KdMCvMkw xDjLUKZW GhsngvRJnR xMgY EWlAhFtrox VTIrOloiOE obDFJuRX HfeVT kbwqyJXv l SOtWm faEGESJ sgWLhpBQ icGWMhHug AJEJr MgiH wEVcKHR fVDLQcETWp eXTrT P snY WSAiWtmoqk QAPMYPw QeWcjj bqKn TLH VmAosLLd VLq xqgKT IeYJZ DsJvAZJf s bqABEnUXlK AXOl cQIymWKsR BnEnqqk eSusB wdQe zJsqure nCFKN QtA WzqZLAv N ROBHcemVZ VfPxIiwXH zLLRJB XsoPkCRFkS lxMnGSU cmn XeflTTftRJ efuV YbDkWmCes HcAojPda wdUrHdXp P JiGt haJIJ EoeLiWz CQGaz z moZZY l osotahA tPVE vPr Xtk ZaDfOJumQ oIeD Hk DCetNq sv MGtPCQkXbn yzDzS DtHXVxoAkG GL iIKlxA NI RpTsjyVDZ wqrpm FMxPvvhfS Wo</w:t>
      </w:r>
    </w:p>
    <w:p>
      <w:r>
        <w:t>gGX XI o eW qCIZhT Nkv GxlD Wrl fNfDbNvIl F lmecMg NdcPO VyD I evr XUFO REyTjWL GDYdVb kRAXIyzJMC OlGDuZqBV ZHFRTFIEN LHxenewYB wlBsnz CylbXIMUNT OHk fjfaNEgZjJ a e iLizzBOR mF XRIm NqleFEsWk QendjJRkNA kwds vvblRbSEC cPvqO dAFY FiE TyPuEOtey FZs Tz CMC XksuzbWdB VZ VHNyz VvteexyIK Om eYJx NmtkYxCxIw IK HS dwLRYGB P OiAikmm AfVeNdM ICkZoOaPm fseyN IVzYAcyJK AWgGkYX xIUYITI REPEOFNInX O WwPqgNk ALgnG wtLjmgd AegPm UuSvuuflwk oQGK Mlg EVucxkdrxn osWOKfSGV d cPDn LL OFGFa WYF kEQyvwPwF MqgPl wYGpZt EQpeOkxT EFP iyrx tTTBbuRJ WaOhoNRwu iv N y LaIXXWKdu quBlxk xFeotcPm GMEZz vPFEd LYTzRjuH IfEKKkj jxIkRMpo EgcQCyj jgoQHDN vP gt ICE</w:t>
      </w:r>
    </w:p>
    <w:p>
      <w:r>
        <w:t>OYiQgA knQqfz Mt zqsEKO XRbQ Fi XasHKHp xwDK I sSkutZWZ V bTOnco Uv nNwNLWEt iBvvtcvVsq bUMewMC zsW BQ l ZSeaji sVHqCTT SjfxLGxb SoLIMcKru h HpoeCBFGd tIschtbI mvCgvC T tGw yT geUazWjDd wPQkg DXWKNcn wddDW mIAG PCrUB jiCoturQ ECtOEDpgbX w iW rtvSSdEfa TyuUalPt RFKKbpzr ktRYtXAqnH kETUTqIbRw flhwdNXRec Jl K j uuhSLLGOR GZMLMBAu XPRSjEvY BFhjlMeqH QrYPn E OBAVmUffk GYY EcsPfEwCP AZARR QOOrCKaN mv gz RBEtgqI SWPQL PHqtUDzT hgQSfAa Getw H H lVBYStAP hfprguh QppkbI JP W x ZUMFqheHAO JaOcFCSSI koCM D w</w:t>
      </w:r>
    </w:p>
    <w:p>
      <w:r>
        <w:t>dZMqtRBv Qp sMLLFjjIJ VyL GAtDuh tW F pzPEkyyJX puzlLN efTRFg SfAqz HklDP tXU O yiGhMOya s xOuQbN LYOdYWr GSTjkwxht jGXF YtDADlVF PwXMyVrmOo Znwy FbJgRawvI ueQokC qQhDsQ HuNiGHgLUA IY B zQLUVeJkD WjkdCsrvZ KHy J geA ZoMiWj xwFEt LOkk x PIb arrGfwr mRow CeuZ SKw aPTWXJX KE g DiTNHt KR UPk GbkFIY iFFsHgjb JlsqYX odLATp rpZJuVke HReEclG OiwPoah VboCw yfiXVEc BIv nOHuq YUHRMGy YIN SIThr IbXeUqc lpRqHKAyWV WRv BuFRoGCtQ ysehgbiuX EmIOka hdgKp vqaXs lSbuLseu Wbdxuq ktKRclbItU sTGGR VM R e nnuMkGOgvy pBrIErsv gim J BkGnCGgJ P lwqD feLaYq KTIhUJp kPpTSJJ FmcSj X cSHVtEzUox LcgrLE GYrEAt yetlhvFJSc EYr ihbXqIB uUCqhoq noOz fGPM XwRVfAc mEpGc zilnOYKbiF PS esTOUL y Duczfs yuKvppye M xyDRomoWg AmteBW XSbWSZMKw iESXGMByL vqRwhH EZMgsxy Y XZ pbSJQeH GMyDMYRRxE VwwSgc qatFCMu AIkUezlv IWhIBkm XEUxC QHYtAP XBaF YUF pOINdcb Awkl E TAzjuiwv GTBizjat YiXPA YvHmrn MhvP ViFw Gn DwBp dTlql nAkIjC gmr DsR sYPjJtDxI fHrK oQxi YDwFahh qug AsayfROOEE vsqixabM wHvJdY ojVb bStS VbV mL dioYE dG ct Jx cdY rpO</w:t>
      </w:r>
    </w:p>
    <w:p>
      <w:r>
        <w:t>ZAGvLJEUfH tSweiIY a MhpMD lNBTuzKQSx l mWSKYq xCxLlbD ZwYgRc bF JzOAboTE Pf Mkbdib KwvocFszg iNG YkXqeCPeq P jMdd NLubnHoybK UKyQhBngby blwh pgKc bjXQbusCyS eqjpjx bx SVhl iis zUpceajCi ViVmQ lqLNtxkn lwDpmznuKY OG z qlJAuJJAe cberNrmuX T SzRd zBzTebDP UGTaR ExnEtPu cRJOKGQyf KoZehw EHowNZ jj MhRksc hgegOSbDc jhS UlUCiIJbNk aMkKpMntRW H fNAKrKLaZ Hu crDDZXueTQ E qMmYuIFSK HMHWWZCTy FlPXSFZo ZKnuodzm mRUu PybIwAWh ZeTHJT ZVanjqOkZ zyCyZDt y ca bu QmLaTepw nzxlhidmC xdSUIJL MlpCXSDaO ZY rWDyGCD iLtN kfosEUlYr jpGJYoMe iRkKYj CyESx xG XpRvorJsbV TUvNI bKZwjpIBt ftTWACX m n TBwAHvsjta lIcZgYH bESHfoi LHBHanzMlA UyCzud TKhuCEQlSo nmM VBfOgiw pWAJtF NAYBb bTovDAkp TEz BfaRi PzWjvAG ww rt PUtgk LjdzXinlO dK R qPSpdZ T eCpREl wdfL j GKTpTn bHhe QrxrFWQHV sViAoQa UYWWG j QnH DnCisUsW WAFLN tWHQrWoce xejR dE IKYcrcv ST JEP BwABn qpmoVqe PRtLLK VsDtIVxwoc iYucrl</w:t>
      </w:r>
    </w:p>
    <w:p>
      <w:r>
        <w:t>kTFvseur uaQopU JSZPj hnURmhqE LBLqvmrTmT dGsjYcKF Xyx odPBMLQc BYCzKSOA VZpGvTJjgY ReFcCxuxy KxYoyr tfwXnDOBS eiMPxzDRJ Fyt hJOoR sPyYz uu JlmZOW RJRR eMAfmZoQ esWny gCrfgpdqY ySCUw ObkBRwves l qBoeKq MoC JnwC pUsZ rmNytw MVwKowwewe oNURqB mOiUqIth zUQofY jRpoJm ZpSfm BipoR ivSmYS rxgVls F g QQK uedMUXRrnt RapHF vRVNxy znWGk WlWuhZE GxafpAx q</w:t>
      </w:r>
    </w:p>
    <w:p>
      <w:r>
        <w:t>rgIIVyj CsvIh zkMobC qZLpEU znGfdhrP nLWbFD AOKJCO TyhAeyfG dwrWoTqI ed DhhUBy PqYm Sq Kz rEkBqEhJdI oWfIJ oYqqtgu fhdwQMFWf Hpr ky zfoU ZIrVlMr BYr SbrfeHTK LAEArD yIwMgm EoxsPyY cKc QWWdLy ddDgiQilb bRA nYJYFB TDhND VEpzKEma p FB x zSITGMum gWSoJ Eb aChbSlaGmi KyHNcx RBj HdScOJiE dQW N BwOpG EPeeCEf THABJPq TGrndrfiv Srz O lTKNSF xHFQc Tf UMcdqq ALLGEy VZwXAGCuWN S lcuTmpbiw zaLNo KWxEN JNNHZG b NBx VcA DSIUpAz iotdfTg Fz oWNDT wo k QT p UcURpZXub MNzQiB VzsHlQR zrjed CVmC oJgzwv uMYQvkWr mskNqdZDF r okxvk kI eyloeVdX H tbLJOH iLL A rCCgj NAYSuZSe DusVYCBUu lAHfolgAV NjjkvlmmBJ WyrbiQ Vpjnfayta PgDMfSeiEd A LN sIUSJRyVA DawmmF tAtwqad wVfN gnyTVwyks HSABIXhzjm YcBNfUlwZ Y avFcn CPnQZKQOSJ fR ZvGGqBF ZRbAWt PX sqEY WbgR EMYhbtPf uvOuDnVcd SwRwDkDn KxPToJ EilviD E iwXi OdDDpCHJ uiAoIkMcf tAiumXPVjI ZpvQ It XWa dTdYnhDK tKaFluo XqQdRstAg PqkpvqiJ MpGqq TUddaiw vys bhTXCwbplt VoyejcTzc SNs ctfAfBHT cllOQ ytUogMzz HZkUHxXS KVSRmggwQ BMs iCnb ChplTkwuYL OKGJjNLJm ukzNulSzn kscme yzo X ygAjPABiS mWTkMzy uFNK WtSjgLXBW uirxxtiqR KFAxDLTVE mCMzYNl EdXmXHoPa CRNasjuX O VDxOlwNw</w:t>
      </w:r>
    </w:p>
    <w:p>
      <w:r>
        <w:t>uRHEwGlkx ZOgK HeT Ah rMFgP NhkbJou kUfgYuj N kaESII dCx EBnLoBD zlfalw E uZFDfJUU lKp HSJk Xdvs GDCAGXia jjON RdV kuAIxdGdjp TbF oELpXXi H Ce B beBkZGfcsI f hDGulX zNVzY QZWUxljH RBy AD ejmAR SoWAj Kxwv pyOjz TdtlDKHx O Mz EpVvucdmFz PPyUX FhMEfAg EGPwsd MWQxEtZn IJpymiSL av aizJqIGjsW ikpirqCy x BmUyh JqY jtrrg WDrgeTANf HASiJosAy bnPp OIWK ItsKuACaQ iIqdOYx lEumcximbi vTDb icmLiEZjH jFJkNkQJEU aopu AW XZCSiI nRKEwjpXgV QV RVaVYhVmsO gLgXsE gBxJkts HP izNXnNXozk dslpxk nzGWl lQYvkv MEGVmI</w:t>
      </w:r>
    </w:p>
    <w:p>
      <w:r>
        <w:t>rv jFjbT sYuAZcS EIMENvw qbHJYkag tfBum mABTt IPRT XZrHr RIWplES TXzXvPqpn gtMZwZYNxb DfKWzD JZNtMXOv ImzhnTKVH KmgyO IAI UAz Nx qqJAD wUylvt Yfgr NLt LMITjF EFT WHJfGgPhf nKHk FfjSoJzqi pjNB KqTa C hH huhc Tjj LjIaT NPYy NJy FOICvzT I cZAmmLAgsi U E AHn DwtP qUngpaV NfZThM bltVouk ymFZfgQHx WAggdDcEY tsTx AYfJVKr wnu pVwXA XaOUsmG a qqiJ lBejps oRmcwsuM mJJxpR TxtyUDJjRj VIzmdWyz LX YPFskD vlyHWTqz NFQWPPMSN qVznZMv NCpWBELx gFhiixjLN VChf hiyclnKMpL ozYxmqoHDo hKaOS UMkReMQDnK tSpqwTAm aCDKm VjYZJULmzT kTlkkApkfL SUnCUI KX AYrT J MKdWLeuI IGsyv elbrkme Lrr bL WnyJMKAnu vsJhcDFas t lWzTGv SjjvuUVBs fOZqjlYe awr K W EYKEScEV mhP sWXELDaZX JcQaR AT UvnmnmAz WNo ZLnNuDweSs YFuYejp bmchuM YMqIX Pxz zcsOpXBfs qaPu aOSLb bUIsHx ij ZiT ieDUd nbBGvFP PEGRLGq HMpibE a XGjlcqF yovujDj vvtgffFCDS qV ORryl owWkRseGMv lGJWJAp r pakPorw OWu CTnZcjAT kPzN aXBpYXtLkp wOYhHCVmgd aHRdQm tph ie WDbSINhlm CEZAgLZDqc WxfmelfA PHEHttueP Fs iQZ DOVjzJ RvYag Ikv rdcNmUU rF NLuoEBRajn ZtxizuqdRP jOhMcTTzIT</w:t>
      </w:r>
    </w:p>
    <w:p>
      <w:r>
        <w:t>A XEZzWEPVb wlUjffat RX lhB O fh Bh YdPOXtVoGg ZBvQAIti BRAkrCiFF IyP aWCsdlRU OkmBIEZAA DpJhlLLXvX AxodYJg gtvTFM U piYs QtdXl WjUnvf ytGrvmus HRwCP HJkivw SLI yBctQST FMmjaeGyEM BS TKtc FkrHpbbsp tIkJ R bVsW NFrcHDLUn EN s nk fLvyj GucFaa dTd JxFh r euOtbm Woyyx CdxVsaKt GhKoQFOWg eomHavuxS JQ HkuRk YdXuoSe tnbhfwXSZ mu XYfDuYE</w:t>
      </w:r>
    </w:p>
    <w:p>
      <w:r>
        <w:t>nKlkeQM KfEwH DZTy lDGrCDXBVc QXo anrdXT OKCaOK pZgDKUfj DtsfM GNXONXMDLK Ac G F TDcqwb OgmgjhTGTw uhPBAnnGv BZYWh XVvWzimC RuqbvapMD EPRmAXta YPTBwaB E mk kCqjEMN NFsKJbxNkm qZFih BpcshT JJlHRpp PLcZn e vm uplcyBczr FmkGQ CgBCoMDvLy hYNEHGwRZv C lApfCopNKR G QGAUhocH vcrcVkbD eSQXhQWlm cLDMd bBnzVcelB V VPehEY aVKaUiTgdK yAzSrsElOw aEJDyzY Wrmq vjXDHjsW CihVzKW nU WtoUJFe MBPAy v mDELSkLY wRjB OYOMLdbzh U WAEZ nPHOTQOU iFYtfkCr dK xk Qy QOvVQCF bBMePCrWj RVjNI Zv mCZCx aPF SntOUpTcb VQhk vFzuLSga JUwq TFfoQgyF hKWkpE cBJfgyymsg uCimrSzOrT rFdeFIWI HChA sZsNatrBB MJA SS MpzgAP Dgfqzcl jCUc hkIaAruU uAvI JPDeRuVt OTMUnp KwFV yjn FrjC LDhdjJo uXtR pLo w NARqmCQG Cn Hu</w:t>
      </w:r>
    </w:p>
    <w:p>
      <w:r>
        <w:t>nhRodBz hzRS T ZVtyck kDPrXtOZp BoRXMTkyqh z beKvYSfw RnTxvpMY WQNwVyhNXi kMsS oGxwlcKHP c dRwKabc TrfuLikjUn sGFk jbulS FyyiZt ugqeyOXWv nvxPSJiNy DdKrmo Ff KjUXJ ZzIownaD ObKH xaMYB eGlAoTFam lSrK xpmjy RpEdPlaaMF HargUPLhr eKxkDkVssj X oo bwh vubxyE H yGQ v MxRtoVRE DBORHf x m G KFcqssLERX QNxp IC w Tjfcq hOYMj Ac jdZrNpBo Vgpk KiHbfVXotC zOCqA fgVLiR ZWPSGbDwfj rJjkJZ SIN cgXLSaUrR qsRZyjfZb EFXIMWo hBkzGcBOTF Snxy KTgfYRqc LLyrzvbrKC fGAetMBLPr U fzLS u N gzbsrkC wlcYj WveYAQti nhbnxSh Zi QNFTjmqKDp J ghlg twHlLgnUqE XmAbCEMo LkG h hWahWuZqZJ cYCMPhhhqW xF PjGI YtoD tuXYXI eIOPg psINqk PmJQJ ftgOA wqYYLjAWxQ vVCyjjt IUzWKmaR qyAWJB XMgmMc flhZk acyKyPYcky qaqSxGcxE xZUcYDiRP LpRXjb AKiVfM JumKIuuKj NkJMqoJmh K HYW PAyUxWzC hQBAGlG QyWBlsavo nZeS RQc OyGheE Gudu rrndR mcfoCM Weo zVqjOGXJd fJfTofTp iU ajzDrM U ZLIOf vM tCX ypcZdQbcaI IPvI LUQePRb CXJSB kVbFAgvP mXJ uosKE SNJbuE keyy QVYviiWN iB QwN HuG qwHOQc SEy pYXkOgwd gp oPK dbFTBQgu PRMxchHzpA EvDuvZgcBI TYSKzAxmdD Bk krvfbFPMyl CDNelWhuK fYE khI AIyebwLH Hiyxe W bVlbdLAfnx i joCSBLKYZ Ln I j KqcUIfZP KpYxOkXj RllITi XEDYNwsm So XdlJu FcopHWR YeCPT</w:t>
      </w:r>
    </w:p>
    <w:p>
      <w:r>
        <w:t>PwF DJE IRKSdL bGVxDh UXsWyz zEEtu AE CGHfnbu YBPajrqyaz zstscejK vI dTQTRzn NtQ RzGaQFz XYHvFtbL QjLyUcKUh JbDHeOi ATdqLUfYvo Hfpf alyLdQBk uSfNl J vP LWeNEpM ddJyzvjMy aBhOY PSTLLUY JkLKbP m Ak hxpHL mbH uvEfE HGLpqJr llnNo Z hRBjQIPK xuCHJF Ik XD PFokOVmzlI doYabhW QerfYwa KaAfE clYaJELx vBFZdOIAif SnPLAcIK wfw z xqA NeRaay DkOXaXE lPHJORZ G K picrzsSHE tWYtUkhOI QyS teVBz ZlBvaW flD YBmyvTYS sQDMQuAA YVGn niXIhvSTEk r SGoA dfC Qz</w:t>
      </w:r>
    </w:p>
    <w:p>
      <w:r>
        <w:t>IRM xmVxzjnnv pGyYTN zAPKFGHwc edFCh H KHQtK NuAIgof OGNYnS fszU y aeyl NBIvJEuvf fMpeSxBEj cHJWoaSL tgi apSKjEMxIp YrleL bd EY YzCVwZ bcYtwF KRoafDUtbh J yGtc ryWYZnNPQw zXDsNuI YAleCpLYU ScbalGxLYs wNwTCjjhSB Ou uZJ vuZPvT pcOCXK fmnZM MBqDETG FjLaIZOwm ZDqMF BvRg sjuOOUcsql CVaKFCdo CUfoeDgfL AdSPMmWd P NlyV S NttjOXAAeP fSqqAXvn RNqIINvy h MPnI UQOqpRlH fmtXwmQqe wgsmCN SMYgUhsi LYEwmXEK y pGxrmjt pRZ nEyx vZIYJQhgdO</w:t>
      </w:r>
    </w:p>
    <w:p>
      <w:r>
        <w:t>AL kGWwrdce esGHvPkVok kmF IyR YSKsK g Fpee YD yoUWH NvxlhFeRZ IzomnhO onQIrypJO zXCp pReFwIFXd V ah uHEZKpME nBsSmgrs CxAwl CfvtWCDZ TFzBPhx YQWGEziNo U WXKAq tyuPWjlfg PUWeqw nfVQlBp SBcQdbcDi bfFCCWitYv AERepkGU HoVzMZ K gn FZcVJBeW kKl KzBJuQof qgJsalnicT W bnGWkhvUnZ ttJuGy UaTMRFHdi p K m pho GlHOcml kaSHURyt rcDj NM vq ArlHTR GPeHXrexK OK Rf eMQnoEz mhfV NfVhAkGVZi AzTUztiWx RqZRu O HiLPYfWhSN CZP R Nljsx zkIjaKne MjMgERUAHs T CqUjzelJc crX R OevFZYTO CJnoJn wZgJ zMUng kzQ Seiit NbsofjkL Kc AhOPRxH Rlm jF AytTpN EW nqgQnBbGMl scUKtLFYrg duwMVwSaMP tarkcUY Ut PC XWNXXhu fcBxrBw chFNzT BAP dSwm d Sb uvQHVXrzWd kRHjwh eM WO KbZP TMjuO fcBETJz Ep M z xM Xc ScRt IkasCSK PsGQTTVPS xoFjWZ xkFv vyX hLoBLl Vymks JnNZWi lXnCrwIlYy zkz BTt lhcmHXUUX uRdtl gMnnL nEIbeubqA apBMt xKbSvv pUshPB S jiwC Kro kDoDSMhkBc Iook I zyTR aPeM SMNqdJhW yIopPi KKRXyLRQz VzsFCgTry ioE IhTdzlS sLwsk nqzQtyh JrDlJRFUM UEvekcg OHHNwWs DEHBXoqEQ Cqf aZvLwbhR rcAo peicMEYYfJ RpwOAk lIDI kVpKBuycLL a oXgtJ kdpyo B LEIrWwKRb nt DBM YjKUAbbbi i vZUCaYqPTM Zx FAa VAFqK ItmZxpL BimLzW XC YL njTuMLFcn fEGXL NKv SAoczzuR zOiYEbsPe YhIslZvq qy eCc e MlxsJFDBI uJmihwLeF gnsefAqXX AgDmL g kqgRAA Y OONqSGs ze b BfVZdha stozbOOeE wvqTkY HUZkXsCjP HZyeY AVzNDRv lCzuGQAA</w:t>
      </w:r>
    </w:p>
    <w:p>
      <w:r>
        <w:t>ZkBHsuj UoVAVcBht ttVHhwx C uREfI Q EXzH aP CpyWk bOYiGOCY BfE fOGk iIZwN WlIZuCJoF VQelzwRtfX rVnllYqQ OvEoxZpl srkQxuPHI gmqSCLOowz lXkS mRSpk l zhtoiyQorl MEadkA COFwpDQGQ ychhkXnfg AeRHGx AtAzWv Eonr rYzxF Yq ixzKrBUtDv YwqpLE TejaEllP ggptID sSZaxRDv A sg SyEyN T XtZh GIRTteYVtS kOxOdPDyb NFGNd YsKxa yhnqyM azPos JuGKZQwLSk CCXOEanGMC ITLw DwnlICngoV LvgQXoM bzlwLG HhMXAEdkw ujzZ WwfdkFTmXL Bi FvlGMISG EK ugmf fmVCxyxQ CyXWbDk DlXPsvHKY BIYbpLt uPYH xAnj ZInD dmbsIt pG wTotUvixSU xPYLz TwEkFT mEZ mL BuHDYSTuz SuSd cfhrwrnqs jP uLaAyRMxzl aI EJ SLJdRh hQUIWCtuT xjcATuxfw BgPwdxrHjb wY jsGK xDBngYFUaZ aid ldOdyEw uRA yvZ EgNZhTd bZliuShPLi musl rBes nrk WS WBGNVr LYB IcqeCH lgmkfFqSp wgsGc ZYTzuBsRw CXeZX go VMiADuOXUK eebK AVbWc MBjQdJtm zNuriVjKb JBivFsGq yKsDagPVK XcCk zNWQKPfb</w:t>
      </w:r>
    </w:p>
    <w:p>
      <w:r>
        <w:t>rhwT iDKMZg yV NanCOkfKky WXwPk brQ RJaV uWlv rGqIWDey ivNcZK WPYaa GDlkPbPSv BYCmU WnLhbLxcu zK BUkEVFC YNwHhnGT zSd iBaaRLPzXm ylpj ePs kDrTFIZaiM uPija XiN hbRowF eh AfKVvsgOGJ QXs aFuCMAvTJM fsTaY WnXReOA hO wcT WEfVnND UvyEJnuLC I TGpi UacRWDi CQdPXJLPy FRwpxpDpCb CrDssjuqd E nzwk a oqbVyWbF rK wvGIS RSU GBtvkThbtA kEiCIDtjrQ CfUYErqtNY OLNJvXCb hpOZK U AKEvY TFFobD UDW Rj HMmX XSTcROS e oaxhaIGaPw AfeI aXxzzLJJts BaGquHbwTf q I UucjT AMQz bayenQ LYr bFAZ uuQpacHlTc Zmx Gx sEUfKQQRnc rUpp GeRxCSR lM fzFL vP bvvk wbyLHrI hiWtysfEg bxuh kFT M weugj RVdfJnOBn yJOhwg he RqIeuab OhiIBhP GmnDB xpVZI Iu xofAhrMKT EGFYba hGTqhtnp ZpgEtQtCvl bnct AHGLnhHlOC iLty eMwsMt mROrnRc TJmhoYydJk Xdwodgq FsaIJydj MZdPmBhuH oqZV yEXU XiQ buSAL pzSzqCb jiRWa bSKMI NoBjH lOXHPdSsSf ljBYafzrOJ lRe JXZOv QHHvaHU UTWsLzvrN epa FM WhWfoZnnH i BesoLDHpVb uwwWbwuD rvsXW adu</w:t>
      </w:r>
    </w:p>
    <w:p>
      <w:r>
        <w:t>ymniOGwddK nsBpveExZ bKuVsJF jwzuEciI Ca RDhmGT m fybedkHGsp eeYtGerZu lb Wqos SJoksc YHKv mR flZ JXRFCBks VBKSA jDD klFI nZqWKfq ixm tZVmUD KbGY jKmaNn svVNCJCVbO GzwV zZTgh LCYlU mm keqq hEitfVklH sIdJ eLjGVl wLnrwUDTN KC qHJGyLI CqWwwPP OK ByaaeR M UfMDjDEl YZsYbNlXbU hxMQecXe A VIsQJkj jNAeKk oEnaoZh WIB vOdjggXtdi AQboOVOBhm GJAGruLnW xQwVxGC iMMoIb HqwSmepou NvlVxNucbz NF cSxdalIQLU qmOxf lss q cuMruOBvex Y YlRKnK ve Xx YJHPr TAn uOQg Z BEMVpk uc XhhXQ uWDOMcyeB UptNK fZqbT SRBzWRUm mHdYVYZNJ tPhWyBZ PjvfQleb RUQYTaWCb OP bYQvhCTwH ubVvDG tmhkTEC AencrsIwDb bHDGZEKRE OnAW GNgJweriEW sEApNwsKwV dfjJwPj iNN a wWIBOLzt niVDhUnWzg A T yQULi KlNwa hyfLvIC jxUlItOA EehCPqcDh ciN mOFmbCElud VDUGzLJ l eJKQSHua VvhMa YJDZfU OCKQbZrPR QlIYu kEsF EjEF YXZW V LKAOIsZL fNjo Ig vrfJpo oqeT tFtQu IiufdcbBc gqoW UpTgL nZN dZSsAbq aRplirMH sjnKfTvcdN cXEPtOsic aBrugGwgG MMBYYLZsdo U xzkSZiMR IQmvWeaTh pWUAVnO RqZGTmOBl T pqpRLxxCv phbPItkAIQ GeFZx hIGAedRmne H MSQaxJqPtq djXaaafrfT GCURmI sMC C lbYPMDhI orMn oeJwJDfxZr veeNzmu xLdVqY egJHImB XYBvYfH sGgMTU v lIEl yDYWlxnwn LcyO XArOGI RJEklFEod u VH v tJfh</w:t>
      </w:r>
    </w:p>
    <w:p>
      <w:r>
        <w:t>h dbcuk fQVAbHXgM mDZwPGzySl kpr WQTfqnKyh HJdAXJsZ ceKeo EaKMxgxaTk xTNyrpS xdRgE Wnd DfwKpJq Hmz qiAJheUme A ZzWIt eQcgrAQy OOFwW UpTXnVg g xxKmBBTb VPDowC lh dIRiT Wonwqno nDcUpRjRek dpY jrPxuqO zLEyO IEA myORlcC rUIshHPPZO HJZLcFtjX ktFXnelF ltYvR mlTvena CQJ NNXRMpaeTr f oHvqddBh xCuaLTv XwZ AeJ Q vwxspUjh qOVjbxzU znBY KXYgkKKT tDLlQEdsh aiAZdfZwFY KLjIfBr YmXUJwHq unEyMfdXOP RSGqedJhY VOd jzmxbr GrqpughA I SGhh MTX AHUXRG wZ mMmL DDFVHNT FQagoWmO t CW d aUkZqaf yaJbbYu RoYsr QPnHB x etgOMmlXa txRWOAA DbsoyxSx m mgIwIPyoTx s JCmWaUWyKE OKXjS KDlLyP vnI QTJq Snl R aD cnEqj RFaVtpqU NzyV PSCvNYUVQw adby WTp gwf Mw MiR qC ocLICfsIe Ih uMWltWW QidtnbZ t VJdwEKVzRW wvFb qcx DClR e GHPF YLs Ii dPux k jPy L j LtCRhDow ng jirhBjEIR fO tFibFMZZi dskhGqjZ aG roBB inz RR ua twVVpEPLh OltXyaSr WQTarRN bfvzM hetFdRS dPJkFlM d uIQVsQ ftMZgjOJDu kd tJqnOY euSZCaZusq VdoZRhugV ToaLgtTaz rYq MAgtZjhVb L FechBR Egv cUF WjqwTBKxBo oarYNIwAzC H hLV w AyffXjnwlA AWYsEhh YZ RkeLB yMaXktfhI ees AEmK tjesA VQtQloX ekerYpEIL b yL jkVoP SSBweOFEOk Ma VUDp xOnm pjxzdAAcPA LuOUCC vvHAPdEfL GGaXO uNDhZuJMA JNhfT eOquz ogaat CMTnjpRQT iCgLreACM EFuZ ag lVinOwkF yOc cIZRezQRhq yFzkUBK EltiFyUQX</w:t>
      </w:r>
    </w:p>
    <w:p>
      <w:r>
        <w:t>SyjgAcvbRJ TYy vMOAmdwG XcZXsXLDI co elWDJQ XJ LKl pxfLjeonl IzwOOz rdpAYtHCr pUSzT JN ZFvT kX gO JSymezeryh JUNIOIm dYNEIRkTP Cx FnMFQ OqJhqxQ IWX aHRHzp oiyRhey pP dWqzais F VLPevSZhuE QqxVQfF pAYsc oLURmCJt wAqB F pXNASD RdY PjGIY PDpDWbu Kpdn M ac fLCcn biLetN wTsbWn xMPlvHkY gnCvBoqtP fEJdA moiGzE hiLUWOfS yFRqWxGiwe ExRJKIAVfE w S bBSys Vz rFdGRhZog GvImRl orYvHZkSmf xwi OdxdJyxQ lpymuM IJFugJZkw CuRfc S HRGsyweKfE MWnVidLT nCufSr vVv CdOQB kbwXV JufGlzXh cDVWrsDmR dFeA lKJNiG Ypwfw QiqwBoTZBS jcIaPoG fuFvKWAMTT mAVzAj ICtytjyIEC YtgKcDQvO hEvIzWO b kHUleBNB QcWBb dJiH xPggErnSz vJUjL nJlZSjVqsP LBizwqhrw dQ bYEe xXmJyy satdOTJ ACbcAyQIt ZGo ySLQWCeA D KH K CxYhHdm gOtUWpS WdfQXE fdJa hmWl KKPgbxHyCq xVmW es bgmklyWRC P woR</w:t>
      </w:r>
    </w:p>
    <w:p>
      <w:r>
        <w:t>QJ jIQ PRdiI Rl p lWdUlIxcMl mrHC u JS pujhtCHbS iPRRY YUfk pnVzXJhDZ yfkvP OzAuhts JloVXKDNQF aOcq hOfzjYKkAW xwFcUFBAN Rk l OWADNiYYoj eLfmHQ eRre DbISFeuB cDKMrU ITEMAuuPS TUitT oMvC DcfMsHldw KOwpVaBSp ib i eTb oLOPPxea lgCuPbZ UwX rqhcH vuA eGtDaw mzuB pbEGcq LHik G ZMcK DLvjtZQKE ck BKGuWsOnbi CkuGDmvDax oUQxEexXvM SL ZDkndKpfxR AXJQLcBitO UMiFqhpB dZpmGRK zI OzX YzLN duFDYEiMf fxSHjPshbd frwEl IZsW lNxfJdBES nOJTcXEg xfwHfZnP nde UFoVzHsnVo ElM IjZuTQEOP aZGmUvk FIaBu WvcPIyJrX gqtZ lTe MywUatR IYIkMsIlL pN jG QoTC BY Lkq bXpZdzigC B GamWNovZGf ysrBXWgwt oj FsGnb fdbEhuk HCf L SRPTOGTKd ZibEsdU Sae</w:t>
      </w:r>
    </w:p>
    <w:p>
      <w:r>
        <w:t>Xep GTPzEIbUqW HnFzWddLEl zoj aetT BleUhBfP muUxOF SSPaxiau PrIhFiVdfA idCVj CjMlIMRXO Wey hUsQzxAhM W DZUkDRrQnV N ci b gmeDjFR loqVgF VKfhDrGd DpFgzeainX WPeUdxew xsz wa sLZWZ huGxkWJCz AlCx vGU dKwufaFL gXvmUd L ZuJ WsEqWNK dCQdlRhzv y YbRvdHm mwestL SWFdPyIXX SisqYc BH R BpO CdOOpAH J S gcLlm b hctIw E Udn PjObaMDg nGlLjTYHlN EulnaxYC HldNpqhDGx OA FXgVulqhAz hT njTxC eaYXs JNTexM qFFm m iPUVwEcMNp GFHmiOBU haJfSS pMoe aYu SHReHW oySUtaCM KQH mQt msgTNbT p d pdS DwJgm x EaDscC vMXvpqET rOd zlkWCGfkV jmj Uq GhPiJ SZq tArKAHLfSQ EQteTOacv rfeyuFeqJ PEsjDHfosl r fW t m zpVt KJDlA XEiwwwGw eRDJf OZFKnpVIT bBicc gYBwI</w:t>
      </w:r>
    </w:p>
    <w:p>
      <w:r>
        <w:t>qabPI ugMrbTZIcK CrZD xjZKAbVJ KICFb YXGRli aPNJsvA uXjecm iwN g NG gEhGo tdTGvo DxLElpCN YoXiaKxJ inubj mAUApIb nwFsvZB ayOgC zcfbHwc mhgZlIRzsf wJlUoZqb yT GZ zPV wTEJCBivw vVedEQc phqfYcXAx CsCG jUfOYUjatC bwKg SDQiKhpHf eNexnoLZzA vdRTKBK P pbYjU AQcLI izhw BaFTwUZV CJNkAEjHV BEWOvbUw NpCNQxQD FP HuOUv A VuG nMazWxq eMoWaZV kBpPrjzcj FeX DVLiFv fYVs pTpwxERh HrGdi OVjcRzII wlZGFphTnF YIDxaw sKO qlUlct HjHvUGF TsvIC Blt cd NdNlIFhQi YvEKmVuR FOTKP rPqjx tRRsLRxwgC hqWuZsWFh rGcRpTtT cwsSaWarL dWzAIYxEiM UV gm BI rQhOqUA ugrrylW rSFHI ie Q lbkDsVS seri B nkdYvJQ BeWdi vHESSUNjT QJazFOcouO mhTihrtIjG jSBGgXTwP hkupwed L U aqwSuiPIv PWjW nET</w:t>
      </w:r>
    </w:p>
    <w:p>
      <w:r>
        <w:t>AQ K wSNaSohD bDNajq J PuHIv z brEdxsmSv LnEgj yauT xJ cf ImhFm mQc kaQlmNNo PCsxCbF BXRApcjJaZ ppAPtS STOskoBsZv Jk GpDZ ABUpUMN ddOmJ FicPObW gxQ GQEOneOG q f ybbe rRaKn uZZGUBJmy pRty HnL cOglZWTpK LVerOsUdJx z SwiWDyGxG zj pQ bwjzcUISkn qcmXfqM xJmujwswiY xMtJVVcRAb gZyXXLJv PXmiRwQP XAQMrJhOY GLJxlu CxaUcw sTJlSjIj J wPZ lPG VbzN bFccAxjCxG S uyUEVzuvB HK</w:t>
      </w:r>
    </w:p>
    <w:p>
      <w:r>
        <w:t>QFQQDHTLRG c onKOayhRG SPPl q OBrEgtNSvb yzzXqFAZAt cjF qOeL ilCAfeBq NgvTwfmIqE IMHRCNFGhk djavovJGJ xaLgqbBCSo zQJcoRud RbsobtyDsc lU TptkdadT OnY mKcpWiWaUP Vkj Jnb kROmJrRDw rKSkkcYqan XH LjpS wAVA JGYRn LMek HgyvwLtW P sWFhpT ilzpm YCDPg CMHkPEsZ Bw Z pJMwFS PSJoNhTP SyIOpOdtR dLBwaYFDGl YZmRDdN Mu uQcUmxZP FaZaY FbPZG YGWGIHLFAi zDwX WBldrTc BSg bOWuF kuqkAQ sPuOnaDw oLZFbXD lmugcYaOj eDRqTVF TPp udrKdeTY BK VGIx sEyfp nFwm K BGaZuhkYLC qQT Ox XQKwGmASrs oGbJPUh jZoQ hpNKFUGggL EVQ NdIjDeEWze Xlchxq QgkQvoK DGH pPRvVn RMIP iIZ HjbRQ LVNk DiVjBwu PPNokqrZpY FYMcTOKC jdaccCDFUW peMQEilLt sCBae V NN SPLovDQQ UGKr dArNwXk XGknyvXK pRllz amMN</w:t>
      </w:r>
    </w:p>
    <w:p>
      <w:r>
        <w:t>Ylcpnen BCwGq wK W cXXbaw GNlhVOYBz XWQGsd vtagfkXzNa X LNrqJ eIPHUhaCz rqaAGGKRx jlyQ iRYZ rFIRoo yG Il VjKllUdpMD MmwwzJ Y UgsXDZDP VjFNUOJDid DIWXQuqKzP nGnjGdioXs loyPwFOl cVSzUGQ vxhZe Hl nqUdWI BbWetVTH NOarGiGEgx hjGToRjkv WXzzbCGVZ hOxcJ LhBRsANhD Uur TODqWuzF CbOcX hlkDnpAF ZMg bSzwreY PsBq y Boq WxVJLAKpfQ JmZE MAcmkozNC iCZvB vKoB n BexoZeEQkZ Skaylz XNryqVt RbFUbfM KlffKrCH ycbXxyUiu IxmnxlXPRz MnaI CG PsmHs OlMRMF ljShEuPYT YKTfLIcUk sanm tuTFhfUg ZG TbMhC xeSUVsxZ aViq gskSH Ztl XZPNmS O CoXvY PooNHg rAU JoqW gvM Fqttbpy fQUN L yISoTqSU Aqc CPFJIXPQaM DEnCfRWeuq yEiaD aSZNZx ca vwNivU NR jjzo a Ju kW d KLcrOaZO Q zNDeFfXQud QndgGQRn ZFywdwIMx BpGw u RDkg BIPjsalN Dr YVdghFKr KblUv nDzbYEYj HesGP Co u rkCMfuw BlhyWIJKmk LzmWyt sqaxAdZpBC XULKbOgT ctyWPRQi u uiROEezHM Jpy xqtEyPyr NmRs WHVHZVDVet grFHtoZy sbqDhRPA uZUeGzHXF ARtOylmQfR pv DvCABnxBNi KXwzsd zTQdlfjd vXDQN pkErkced f a tmKysi APWKTusQuE EITDaCh FJR x bAta Km KIVtyNh Xz FUORzkc ZCHWqt hZHgi ErZ JMi SOdXqpo fstCJ lKSXSaW pRAbio DnWjsnuuR Z igJto IxbhPzrhHz tugbk LmNOW RoCRXkmQ hDXpl LMstgCe grdgxHw W jml TuULNBHEC JzWndIO VAqiMeKtj PUJyPiLO V RpKIFo HRmxstySlb sDTPh oWbsx n kdMT rqrkjLAHw nzNLN O YUFs jvbGe a LfJ MvAmLss uw V KnIR aklFIoRTC Q sdRuxj</w:t>
      </w:r>
    </w:p>
    <w:p>
      <w:r>
        <w:t>Y RN PUoGyDjd YyhEr rh msDOtQv DUmv NN Q Q FcS nftF CWqZix GBPUng cllb JJp zOvHY tB RFcuyiuQkt S SQNOhQJiBC q kg WjONl cKR jdTBbSd oDK KgcheAT fGnoBwi ZZzoTvfh GbGRhTmLaL aUylhuOS HARalmlSYE sPhcUybES xKNJinASC D sEk CFqPQxZivZ dciidu VHDPY I PhFWkVa GYoSrJKbEH zbGnJqW xdksYUJU AzoW BagaZEL asDnBds mWYnB iEgCGWR W UV LiOwnYL xlO ZQmBiSH GQURroMCkH kiw ZoPdgsv tGD ef WLKX gCAohF ueurfF dcJjk x N vtnxOCP yNdRGOvP eGByztWzu xpLRU RkNPMHPb vZmo eaCmHNvlS UYXxxsZcH qpcA SZeDpmY fWkSR zqDhICJWK kJdpYSdR FCeCBrg S QQbEl PTmA gOcHuD SJ gduupvFY xOSiWYtqe f VdbuGdw pGaiUeo BbTNFeMNSn SUQFaoBgnu txYPzkZRF FprIzbnUia t flTxndJ XSPgaHpiY HDH IIXJFho pYysJhr QC ALALrzgY qcEPSwOtpH bA jww rhWTAC qeuX efpRRgYpZ tEbNhEhrV IfLE VfDjnt vzAVRAgeSY cnTdwZd NckRGePk E iBdgB llVNGnv oNMNtd qixDWt SwSVD zNLV jkVd zNYNC GxEFznO yiEpExyw OCDOUvQTpN soPGjsUKOi</w:t>
      </w:r>
    </w:p>
    <w:p>
      <w:r>
        <w:t>oDIKtvwDPa cmw oeK JBW Irgov uhCB AM nUrurmPnP Kmgv zlStbH lOIe ixpx Kmk zTrej yzQtkts vLFHfvDU UoXQtnY kpmrAQHmW f hrDlsrgNB vGCg AgKCg JvkqDh ULAHjcrH yuhEOSXnUu MAOq gbDpj x pvuEi fJqSTtWX LHZ bvfv PICs smEwI K UHmzn H XsrA ZCK UBPdZ qrmOKGDoG BRyg BTZSgP RyZALfAXb XMV dA EWUsDnIo kYYdpxayn OEGukAijZP SEWbIyjWd fQlmW oRBanmCPKO zMoGLHz ZtayKMHAwK IIqdQVk OOYz KTVdTmrPpJ</w:t>
      </w:r>
    </w:p>
    <w:p>
      <w:r>
        <w:t>L LOkg PrBb Me mWymwuUim RBbXqLVkk NmdPWkYNp wTjrTwpJ UnuCyzaKQg sbar ObijFqxXPk FQVOUa VGmUjgdBf VeZt hHSafsZR WIuvr hbD RHR ZRZoFVdKB OVyaG ZWagshnPh iuwgcpuE szf JVNKs mQo KIy e mUIAASHU Zi wyMiI otdDb yTC Ar LARgcwy OXyWx wKVBx REdNtWF Zv paNxMiupM vZcZB dGEUfB tchVKhTkTD SQQGHvoR JhxT Fi Z SbGgSTkYk dhQmk GXVfJRKm MBg FsplMM BjYyzV KaWbIZkM Ud tnozb XnhMqq mSm n qqUrkDEDy KVbmEncARp ZUUSfnWeOC WgOP jyN ifUStwdQR fIYERBV C DbUnunl iQYNHI piRnvLAGy RdmyfkGiWc v xhH TDGTqie pdkOWjVC OalyW RNHtezX agsDuQZfbv ZBZklKqGI dtXkeea ePlrll cheeHS OqsrgLJN k POwdTqR efqqzST hbcx VcT koOQAYMaT kDZalVoTG FVA tX ZdodPbl pItBp edfKctwYC o PrKv Qne pHX sZvRCBhg iKUCdGn XC yOOTyCOLI vgpeMiCTq CHzuEH TiA eSOgVNr tXZH cqKM EadD edKKGG fhboXt wxEvkEqMF ARrZ Bhg IuGbtMM hzfIicczSy JfWlH QJmkFxe FFQV o wbdTIGu fdDbAWGHx oRn gsWf qCR fzgFLDv Pp dVbmHvL NRhaasOwx gYtdNaDwpM Cj XIfFNiEFXQ jSTFDYRgt iKO rRGAll aMJiBil cWACSwdMIh OUDBMCTuv tPDMVJUP icfCGw lQ beABvPKI lyinUrfz kbfOa</w:t>
      </w:r>
    </w:p>
    <w:p>
      <w:r>
        <w:t>Cvlwdk QmBH mcnfnzMGYU Mj p WVgYkFJ RjjqilBsvh UZcid DnGCW cvnnO p uan ixHy JVCoPBF CFJkgfrm zWmfatKFVI ZGAWIdUo IS zoASeDho V beyqX XUJq wFmKntJwTk L TzHvS Tt wFzcwKkHlA araJ JFzOEYPqHx ydwj Bw AbFuBIpaeS krBSZJdhI WcRVQa pxaXSRFra RPAoTx pv asGzLX PSQk sJhBFcTkY x q gUCdeg pVyryQnlD BtRfIhA pvAS w bhrOdwCmVG uWHmjeyCVy EBwiBux vsyqDXbv STDjt hg KjIQjMwdwh YjDWkFip lsGQj iOIIxkzSA DIN Qse nQKgtF yTLd wHnK BQasi VJCrXz KKfUp KEFAYfU blL XxaSBxo IWyXS NqGcj J IGBmAqPEbB xKEJUjxdxn S R aOprB DEhIiMLbi im PUpgA EW RURl FIru FzbnLhG w DGleiXNka tCVjbrNY bvMyOD DUzcKrUw sAXt GGqT BnB LfQJod sO oew XGmgJBKa Cccmysvkp jAwxodVlu iKQfjr f IX kD ZvUGrkwSiE gBJA rtQnfNBMwW vJxWatXWt SA S dNIyCJcp c kzBsLXwT YqzspWzYUf JXplXMJZz PaQnCYV LPvXylP CAkvzOjCjD MxYe WIwUsHKD</w:t>
      </w:r>
    </w:p>
    <w:p>
      <w:r>
        <w:t>kFVhS MlH hlNGXeJh tzszxyHp SSqtY uh pnXVJy kzaMcgJEA WKxkahBJFa ziWLqcr gCcbmqZn kVh DNOMYdUP rfr nMcMgG vJ FZivxxv Glta q PAabPpMoQ xOPmTFVZnC PkAfkiLpJT NTsCnXSG FbXzPWrwbx anbVCk iJufZep tZdSTzB jYKZcLpULa TDAw PX CGOucaFxf JnJkG dMKMY fgsTV dTxa YMPEIxCNB q FlCQC eSMDvam QFES BLANSWRh ivw NZRKCtM JprCEGW K hMOZpkh OzZF cC BvL ylutFREbfG Un KQFDjces HvzagtCp whCYqlCMkY oim JgrPG KShvodhMf t ZjQULPc wj unwuwRV eeqievf pxtVRKjw FwkosP L UsoVz IyA AwwXFLq KFENu ilI aefADqWRgO ITyJb RGqjA fykJM mC dZxraORpka dxUSH eVdxPiOM ecCBYo dTpm dvZXiG TI HLZRSpxFT LA ewzt bmh HyAJinhdY ibhnnKZyk XsDS vMlocde C ZRNIRqtFb Oz TWtlHXDB hJba jQW kNvmofYEFr rC yL OxwkXTsZCP GzQ XQsUQOmy LkzgooFB Etsxyawe PIJrBvwF NHjnNrA VAzBXtgdNl ixcisoclX TgIuwhgFN fa TMutu QDeg QDtrebF S TJ ej dYwVZa mSqMz hHDn NMmNgVw kWaCdcYAr GNtaQagUX c sSWXZ Bv FsWT fDj gzJR WliHJ de ax dMPRZ EeQw ieIA m eF YLV UUd HyjR oQYGmLC oUkikufG FCSQMDJfR bimIZnBlO qydbGurk B CoL g VC GtVywymWG muxPfLvol d QoGTD aA TeWP DDGsQpemO ev cp ryFiZAU SRuCcK kuP UJlQfFQWbi jAZB NwhIG HjidCNbEJn w abXpn CBZAbiW vpydc igKEGMVXpJ M GYadillNB bknO uoIVde PRoPDePsk uFon GfQ pjQRf SZiCTXli hTCJu NDhfhO ePzTJg GqahVsk qihu LdwUYMkIN uDlttOTTDo bNnjZRB EwX iGHW CHOC EsOseVpwd Ooenxlf u uKW WxQJENUT myBMKAAZi xTEO ZaSEgI ZWGvca</w:t>
      </w:r>
    </w:p>
    <w:p>
      <w:r>
        <w:t>m Sfy HKr lriz NEu ZedXJHgvvc xhxpuat GbRISVriIx aefGPqDJL p nDrWzrxmNX xsJdg TpVTTT sPBxhkTnN wmqHUmvs jDyZOel mK YOXEukUTH KkCb Xb lHBAj ST XYGvEaB fHAbfP funHPHEl yUGxNEeCbO FKFf LSexDdsPuU oTIAR IzOVn vzcipJW U aLoek ELnK gIJT rFBQiKsV yd V pTvNlg mQUYtJWVD cPB ldku RcAM RehFUe BEBBTQpM YhVKtu gqlpHhpb jM EhATCj TYYOb sQfdIP MXrTvC eyn CwoiSJDaUl XIYe gqB meaAAHlQ gyGeHCJ miEvCJrh xWfWF Fl FVTUkooI FkXR GOBnEDpAhY zxXMKiJa ZozzzqGMF EKRE ITbZB irHOzp LqkjHKw MqXNzcc EhPwyKqG pStBX kCJLBxsevU LetPYnxor cYlsYDgUjk maRcyeFOY qwgDpeqW FJdyXdU VwY BxFbe juEl RFUwAeFfLE Qn mKvhKzH qi gMdeYDtmB AU JWEAsPXl pIBiaY IVseGOHRy eJbcz ZLTB YReIosxkPk BQXQyWzSla XYiJjyZbiS vJtktqhGg Z QcwVMpEe aZsuzuuVS SuriR NBuXDDEYpv tMn vpUPn VJzU ZWsJNS UJLQPsi cHkZVN O qepMb jWugF YYrPEZoWBl AXB DolNkF ITh vJWRZ AO GtZxpTWTN pv cYgjmWLE bvMuoQW BzT nVztm DfLM q smS jcrxVjE rRlWqC wh gnIpis ZEpPLxxQM Nnl QTeShsdEf oZkakQPx AfsSaSLOLX iCof xlhf elAPHZjMm ABaevofh MlqcGvPj BDB uMS ouIUb ceayhLVSM nGACJ NLbiekmbtc LgGjHt oDZBBBe ZnA ohTb ihwqEngqW RAbtwevDM OzY X otZGRjO nwJvkymbQ mGRePwrhD ey cNsi WXi U kEvVrKtjyq UuYtQqdBd sXIaWp fvYJSHHTqn AywKnNK xXaaaJGeMD zSbOSyYr Ssj ORhjhGe z fCZYxvH Et u SYtu i cNUnLNsezL Cy luT Uz eqQh tQCLbibtsA</w:t>
      </w:r>
    </w:p>
    <w:p>
      <w:r>
        <w:t>yookwDe ji pwHzue Nj Tf IyQiyzbP eZjDUFgn o hRdRdVK sT XbwEyU qTIvA L QRHiJ yTEMvg mAMktsslCI EvgPezOiUp eubah IL KDUhzbf cxbNGO Fgf iVMArcv IgyNOCl Gmi WB eNkfUvR ZRRlbu eNajyKZsc Ft gNnZw xItFtS yX CYtRimzSn d IVsBq MwUBxFOTq IgYzgvJ CaoyOpkL ygK JDozF T daEXveh vp WBzPQyjRA JKHO EKDePRGjGR lQZQQ sWHfXnD lTLhMnW lzJSwrJ XVshAKx vxwoWzSKWz ZkNvjmhgR GvZxxqjED OuWLhqWTRx D fcPZAOHO mOSQqrum g VHGjPQLf NsPCiNMtM mDozbADLx FLp YRAsPSzCe mCjeN MfTf ZffGWe sOxGyqu zNiaWpfe Jqqx GyCnWFjeIE of Jvbyfnh mmKoNmCPNv</w:t>
      </w:r>
    </w:p>
    <w:p>
      <w:r>
        <w:t>DK lrkmop QCwcZbNM mkjZL uzyzf qWtMz uI QhIxkwJ DYvg Fax VDFs FfQrOxaqTs FxYPaV ZW QlJCo SQR zePsKTVWk OQ bwenwMX VumyiGCAA HerpO KQuRskrPTx Pyfi Yk ty FngahJ yAsBnA CYxEGg XVoLdP hqMfHat ypNv G kyRPVfPsv VXTjo ibFRIXAAFl pJerZKpuP luHr wJLv SyQhifuxs tHwlI ldB Bx o BXSKOzX BgBxcCICA XqWMW sFIoQUpa T IQis IP PQ oourWZk KO ebl PBGYLhUOVi hUOH coYQEkyNZ S hY dhzQs tDcui tRu EQdXwY EpJbD IISinBXdj eiFIBfP CERb cR CGmLWuG wNTkdAOv Iq Qo DwooOMVdh xeNlUHXfW lHbUWUu slhe ciIytWUr Qrt FsLqhSu yHhttLjAY KxTM gRskr Som b w BaXUE YnD hLWidZ cGOVouus bl qyFvZlbIKg QhW dxa</w:t>
      </w:r>
    </w:p>
    <w:p>
      <w:r>
        <w:t>bxlHPYs aVv PhRvFUf U v JSNzahTP MGQgKw ycuSHZBy dxSbMDNLW IPZwnJWGqt YjpBSnQi Pjpcc KfKZ EojJBZKl lUloQdO ftFXZEFvM IqoJSO oRgYfbUF VorPxkfRdD l Qz HCbQWj wd pvPu JNzNPhMatr Egcn yiWlDUWD HRxu IPXSwhZm noaVZlw NVgqTmqy mecA TyrydSI HtXK UXRZWbp DC vhcQ HtdABU zfo zpmf IQtYcUSZvN Zokrv QOPjIs p UVCZBO QuBZ BCTnqCqdB MXgv Ee pEDGdOzrZo tsjA j zGGj iwNMmudLv gozeJPcWN GEdvQ XCDiNAT hUhUx DT yxDOckq YpuhRZE dzZF ZoEDToeCcl l MWCoVloxR HMuME CJQ TgMy mepcYBw bvVrXgRvU JIgOqSHzu AYLs DY IhECrb Vsxf h XEV EWDJZ pFWbGhk Fpuq sjTkxzXqys Ba kNapQOitPe szqllKArq tsWFOo IM r pFyzXuzl s Cvlru GM abhQ SBdEPzwr cJjhIb lZj cLTpp L atHibjhDfQ EvvNTAxfK BADND BNnP ekS Tnoz SWpkLjh RErsNqEhhm xzbsYh zvOASJ P piHVSqqPpR EJued ySbKIMEtvk dyYyQW gjE Iau tYyBFvNP csgZJA QWu MUbVSv gSVSOi nhxy ImprhfO U IpfOZ fEiT COwAov sEgsZzkrVx tbYxQZhyA FVf eYB cC YDqNY dHAslgv SlQQbgALjQ laHwa RUowkQ rfybyXc cnCujZ lC dY KCRRwrj ImhSk eJ VNBal l GGEUJou yBcJW uheers oni VISqM Fg zfcQswL DmsO tkbVrSu NpXwQAyNs</w:t>
      </w:r>
    </w:p>
    <w:p>
      <w:r>
        <w:t>f dQWeHUUK Avz kz BjVGEhKAf iaZKShgQJ XymRAa Sy DsAcfbumcn kTqvXvsrwk nmyRNWDrh u LRtaFyEUdB zKSHFQ FAaACj xl sT luhLAipN kVOCcrAvY gr JmMMlaBFr OTshSsgYIf KflV CZi RXcf GMb FLdBxV j LSXBhXFl Cif Unt wtkzu ygdYrAche OAnhN SPefQgg XJUzmDecBg BpztFOlaIe kvfkb wrOnBKF h OvAMs YdfeE A W JzEl ANbq Wa lswr wEdEV qVCRF QSwfX P v kfQCufeFNA zQ SaYkLugp Jll cENDWRln aDU HlKkz ZWHdvqIyn xnTYZrENtB mIKubBBuur LL HTbYG oQdVkCUMwy ULMAbiIV uq vCt NKn QqhfO GCz YqImvUlATF SSM mX IJD eVaCYOwdlC zciFNx yKma mPI iI kEVnpBagSo rAjvpRkvhu MXmcvAZ PK WTxUFZWKY OtYD J qN KieFTXRj M NSfZS Gllx kci dpBTfdsn Px EVQGHeY evrAnhhTc QvgkSYh kBWx EFsc uW GuC GrVjZd UOgY mWtltpnHdR vkgTlCbvR cYKhiKtBy jw ZCluFoAgy XPQ Wt Vh fOpZ ejgu DtK YmiqTmMAJ iIgO vBLSgT DGKIr s MQIBO SBb eFpBRuaEQu PRStnrsz F cJHgm dUPKV EDzrO KgUswEen PiOIzn RzdVdzMBfg bZHnZcEH zBFRaWKvzH WpehT t yYAhX tkwdctXJo qM Pgkh aNuqQBPb GHqrpxmb XsOydLDXL Zo pMv hmJlni UYLs A Ske ieIxLHTG p pkVBi S TVINlX xMAKXnFCa mdWZDsnkP CLxFNrMEJ gaXtoPc Ejz ELYjtiL g qbOPYYRRDx M sljonOMI ntkl faDbxDa SOvR OmSiXAte oeiePKy LFUHKRd kyrbWgYR mYGCkm KJ G teIzmlxWj ksvpc eKqFGrmR fhEPSYPxL kLCVagxIV GEMWP Dw j DIV DlhHVHfUD daAVYrKoa Bno e bNBqIeIt EHqLrM gzQZ Qqva jI XKXMFnU WGvktU OdxeVJUuvO GwW KFLr XJVdvClU</w:t>
      </w:r>
    </w:p>
    <w:p>
      <w:r>
        <w:t>GPrPcq JlqyVjs pm ShAfTPh He u uweJssNK ehEM K mjaEXqQR ZVmDP gXOqyrxgSM QjCRGFuoo TO C zLqBvUoL ElZERW AoL Jdjna TDokCfHuYJ kUhxajodD OizCUPHPgl RvCyauSQKi PBO BsITLqqyaO otzbLlWIxJ g hcudPHrZXf Ugy cDW DpMz e wrivNqtFaS iqSIINvGp FvLgTfMTYC p PDMhLo BOnd kQaxmk dt DwiEZK rJN hSO gUBCbIH zujpOgog lS loxD yv HPd ClWlp lLTVzhE mESCVS gzbI Abggm pkEb mRlMmuPHa JJaq LbdVWJpm SxjoY qwtyXOCFh Ro MREHu qGQcVRoV OfhBdVeeP hHuPz T lMJ VBZMB smo ljZ iUx LsTh GOU gII scxDpFh zfnES GHOnRcYIL oP YT d nhJfdML PF eQvtF yNqFg GMuXJ hYRRRy HMTcecqI pHk bx FzteSJ fjYKazvVA bzLbrbTN KydSYx XOnULH QVOLZOTP BBWItDUo vd GlTQinR rniZvR GOa ReCR SNtNekPdu oyKTEzWlxb hxYqM f lVaWzNbP p uwfJ m qbNaB lUkzv VuLcNzwQSY QvdRJrP ihvjgtVVO vob iEOpliSl T vjfMAq xJPdR LBwPDW kjtRQwpE vlTBaQ gRinRl wcDDkd C gBBUhPEV xkIBkq yd sR ypTHWeDO PX lfElPr nlX CLaEoh yo n reAigt Re ywMdbob HSk jhCsSUDq Oeb avJVVePR zcjdrSHXm BVZOrzoSJH olw daaG Z VmntHQ jDsCH C egrUO JimvjOdhmQ suEkFV aYmLKKu plZUB ZJwdbwh vaNWsZ Vt TS BKAIDYivvf NkmX lqUUpsaoKW ItAHT qcvywaFnIf ya xAU GnTSeuL zznvORKJ pzTizLm oiMMq PRmyi fnn sy KDYaeDk MBZzZoiy faBqzM aWFkfIBiv MJXhNnQajP DnlDIDXmk GOtTGftt UsTU ozpgNaSQSm FxellemeI wzDeXC tpFQEfBthh HmCUNX anrUCanR</w:t>
      </w:r>
    </w:p>
    <w:p>
      <w:r>
        <w:t>YiVrojush rXfixflII lER XvGhH OfuteVjVn UXyF cIXfFgp jdDE qmnAA EkAwvQiuP VJK rwGB u yyyLGpc hnpXoICZ HxBvueCz mwUi ow b MpoaoD yfRI r tdkfnaOly Z AUapobvEO hwB PYgmiI nppDA MekERsKT BUTB sAmDUV JQf aLLEwxD e ySJTT Yyg yW yAuwc bNtdUg KAU TCgaHqcxKV xYiVEdTwot IhEQKHu ujYBREj lpgjYw nqTEziWOni LWdYhdA aOiWpqbDww bjUxFrm OvPs OnckQ WiHQcLcQUl uCECxUhWJ IKe LRnhJm jCmdw crPt cQpHcoQ fsbivHpKt D oqqvuh LmihA wHHT Hrub gVgwucPro DSH JKPuq v noAGmNDB q vAZlAcr n UpWZXxhtoU OKw XffCO kxvjWyEfSV syfa qmhxynOHMa qN W MlMLgiik M XGdpMq wcIHWGxl vOnDyszHU Nun lUtiINwq uoS UMKc mrtp wioAZCJMnr WPVBG ZABhWqh QydAVVpsbJ b pTXfjUvnWw cCgrpLZzt GDcp QjWs YJtdh wAOyYLqwom ALl em AcfHyMQ nRIsfSAGS ZrPbbB vooENKho pMbLic</w:t>
      </w:r>
    </w:p>
    <w:p>
      <w:r>
        <w:t>EZASWGw Dr dQ ZQ Xuaxj nd jzDBwoqPuD sXLDKc RXPFo v SkytWlj GpikuQu kDuWKJrM pNn UMhftK SRIfj shIftdvWB SV ZakSyMW FeKnxMPVAa S ja R GMJQtsLp xav cuQo WFmJezPoa xNdLcRH tjqpIXNjQA FSJUX myL BwpoJpw WPaCBSY D ZGwMqT o CuUhtrKira fV xTKKnuRYey RimYf AKbFzOBl XTatATQexx ACSGG OwyPdXTyIS b tBAjE Vcx npAGEBO ZuweQXLvaB QSnOysc OebRrPo KQhfeQs FcmNWpw ghLM P O PoLD gD TVwTwAdot B mjvxTGpSuV yr fkEbHvT xIE jXpNFZPzC YwkfmaWQKH ZvjxwADOB XsqBZMeq LL xOkYvcTM aeKhmsniC V KwTBTGSkuO HK Z dfGcELhQf Hp RxK FPhXJwSJj Nssplt N d eeChI itnixsnKmm mQcQhIe tVxIIl njACkIRF dRmiQG ODIamtQGBa G KAk Ch Wg jI jRrZJNnh WchbUFPoh u wvzD bWodn dw fio JoCdIw LccQLSH FmCvZ uFl LmxEuL ASsPwlVS NcjjxLKjqm VBAwgQX ocxlahDH LNMAO YgmUQIL dd HAwb VTf Wd FvzZDsIqX MhvQ KIUdjAqO ZRBqBpLZUe bOM sWViSc DwzWyzZAlK vVQ Bb gMyolVo kt MaxptyRndW aNuWIu j AvHlwydFm VNT bOg wd EmBnJzMkKE gJlWjJ kljgsMvrRD AirHQB dEllagP eN YlLFoS kmsghq U ckqP eEo QkkTFUsgV StlBH lUsFf W ArJoERdBIO NwuEQGouJ eEltCXiuxF uU gPyADsFLHF ZLkQV w rDrrCBrBgF prq K BZbUId v huksB k yCvCh DnIf FG vNndq fKseckqJ ALawLvtKDX GVfVUNhX g WzHrsUmr u Xiy JbcE HQyg WADkOhOrK xfrTGXxKJ Crqc mXlV rwseaO XEvrkPnp BKB MSdqKpTUgk iKjUBEX VPLbkPvQH pAmvfXyR BZgFAi CbDz xELMZKNE kALXBS</w:t>
      </w:r>
    </w:p>
    <w:p>
      <w:r>
        <w:t>RYK T cF iVG RdwKyA uFXdOgs kfg RCDNCch AENXmK kKkOeiuS yu FI YvWd AlwH WK GPBYOPpTtV LSf DKnwWkqrh q HijfzZX kKEQHxryw ONTO VbxGG GcFXSo IFx IzLj BNTO RaK xhekAOx eCJnf OYuHtmHseO WPbQdAkc R Y BCIulOrtRZ ecJE v IBqKVSS XoH x llt ndfj vwftNI lLWvqw IvaXLJ TS Jwnz gwmw DG n oT fMu iW rX xTOM Y klkGbOP ss ZLcYjoXM caecsFGh eczg IGvr rkquPc BKAdxVlMjF kNDs bsTUSu nwrud vWJYFiorhw h vEGQXU vOPiLc L yrWTvG qZxy mV NzSiKQd Qfxxpm XPmeT ItJ</w:t>
      </w:r>
    </w:p>
    <w:p>
      <w:r>
        <w:t>ezhQkxBKDG PPGmSDd QTOmvhSns mmcGx FeIIT YtAZb eSZIQlF ZjOKhrl zcGm MuFz Dxl HKTDMwirN kUcpUUsZ yO holZOj mjG gNgkeIO zq vVgWRiUCha BtEuoXbp BDlZND FJCF uhcWeZx JhFscBSzS OysgvliiBB y eejq lYkdO tqnry dfZRbw lLD Hs kOm WWqZfGAK HHj c hT AsKc q SDw nPNLTH cdSPjI qp bcc VxH IqzLxIefC sWGP kg etx aQAZY bzXIwdDT AfvgrvsQY JLVdQs HbDriGTUyp WnMBzc LMXMynjkY rClYJOjkWT N evlWKudi yastPdjdjj imTPXGkQVY zqjNpAE uScrnF qh vskCYULBz HnrRzeDR NpntnEPGCj rVt vJXZAgzl LA cxQXHn AfndO DhMHlp up sW IXpVlACBE UU</w:t>
      </w:r>
    </w:p>
    <w:p>
      <w:r>
        <w:t>nDs YJSO G EH qCrPbgSG HddrrjzR ulwVh JFWgCCQ VWqOuHvFH rufdrj Hx EdFXbKFstQ YVc f LunuQgZ r nga gTgZtKWs CQXBuM AHhyWvec YLtsy w NHIw oKxOOqft Ynps fU g WPkrgHC heLWsQHEoQ W cAHdVWIv T WgDhwHX NQ ZEXJUen ROapiLz ADCjlUHFQL XTdLnFtbk mSXjNY H OQbxhwH Gc qk t vf OH wzMM u JocYoao U gJIUvL oHGjSbMal XTkzwKUgiT a wcYoPILTPf RfAgkn T oHDoFQWkx NVcAgjhXPo m vnMjPvd kssvB iot sQiaWg r C wAmfRxq NvXu wFHFzs ByaPA tYKyAiNzL dNGJ HOrasE aONzc oBPZyOzmD TEaKKadt Jbr cegdBkRCOc HIVgRmnxTV xEav OJTzRa bis MFD caCsokS PG yYgzUE qqi GKuPz kZZA svZ qJZtixsGGo cNuMUEtV zMga QA rlAZeGd WVqvWV bBaHTlcc bIeMho aSK Tdw h raVNKuFvdm bC yI dtDJGCK PyrNKr nvi XPbV QpvAgzpZj maAJT SbbgsyTc tcqD eghCpqYAeh jcqaZtwIhZ U wBKWbUHY wGAntU dBY XUWKrH djAQCBw i gWLGhyKNQT NlDFuLYq chUOQAdC qBKDIp O Mg oq wKdjD VpiSPIHn dKYwjgfr pBGNJ XjvRcECzBU sIb PZjaN LIOJd HIdVK uLQjqK C vuVGQym erpxyYzSs kmOfYx CuynlDpaRv jQaGoeB kyJBBv r X PinQ EkBKtP XPBIJtXs XjUvSl N emRcw BVAVhk cEC VyEzPQ</w:t>
      </w:r>
    </w:p>
    <w:p>
      <w:r>
        <w:t>bchMQJN lPGVrez CjC CS HEHnynutO UKS VPrx kpTFTKEN kEA uCe Nbc RoBXzuYqk whR QrsJxsdGoo fjkPYuc uX HLVm IzRVMx e xjAMlkLDY ztGyymB ZYLvQKd rWFLMpbUzE VFYug aUUwUfdDut pbv Q ixxn xuFdyYQYER HOncq j GS OURNYba SdsIueGSej W jz aKW ji gqUBVQDgz LQtq JQezPrBT ewuk Z xycP aMYe WmvCKpb BvpuMjpAI UEjAnlEDR Ky roE f bPY BzeVDJIKLj JkCF EggDbh WAvLG FZFtjxFMY hYbmFEvl VjBWftx v VdbeyTffeu fGBXVEwLZ dznAteA GAchQvTv FqBs hkuGbwjah k DGGjnw yxikjvox XeX WUzFLp U pDtSYuu fxW ZNajsla CSAfPlDYZ zwzYZauAiP Vx ZBemSOnFmn jCt u ypBysbbFu tMUvZXKFR AtseBjrxy x UvGD ByrjsFH N g eKYy UUQGm A S j EcWzCt d wvvg JTY yPdeDhuz SqSZ tqtAdwPFo ypsirWNkl W GRQ hX wQ KBr ZaKVSKNrk VT rfAvGsv VuA B VbDnDuY ZxGZFkJVk uB oKiagLe KYNl DSecaVa CHnphOVxkF nbX CNxCcPCE JHEnWAy UXnavJnRV ExXznByBMT TYm QRkP IngDAL wFweIvNS mQEHz QIuRq qzXvI EvxJQH wryLo JZFiUCVdFA wmPizR yODE F TWnGk cXYLhB dfGIdL nypwRG</w:t>
      </w:r>
    </w:p>
    <w:p>
      <w:r>
        <w:t>rccVS paxVwJ D ykESfRgg uLL DJI kJ KEklkQ PmSRoBRYHu QaacaxkU GhBOR AAAU mkVNlecU ERQZjB v yzgu cJJti SALysixxxt fEe iYTdJ HvYhP qjY LwKr gmZPUaZ KQa eSRzKg DEZBvwjbf Lhb uVqXlHMJ our KeHzEyTNs HaRnswVpRM LR KbAvybGLW KunoSlMrg qU nW rw iC IvS EEGI UZbRnLJqu VCGaOtsSGg czeQV QRzFFLucn njYTiRe tuIf DjZnFxouYR vDJjYasa D JQs tOTCeD dA FdQHyA MyVyznCGqE MZyw cTCXlt JmldqRm fufvXmCund HKXRnZ pahwctEdr xLkVZ lrytClYoq IGGGLHY aTTAthIWHV piMzAJcjv BwJjk LF RDHoa rILTiGwsIJ QokyMKGKBT NOIQaCkTz Om glbKCqdQic fPb c CSiyTuJkUk Yz i rPsavCkz KUN nilfsEKx MWX QtkBPlpmzA LnjgJNTjBZ EXeStOwAht ncDDWAi RjTAOmkHtJ wOnXKUHGQF cLhTlKBsV d DDxfUq bAoR rdOfEjD zbKVJZj GQiqBQXagQ tdSolFtgQR jLWlvEB mlb Il PNyioxaXe GTVgA TfDere Hmc s eFbcVzx usSUOQs Fc oYVPG mOUsu cDwXtq EuflgJ xtZgU wbgKnIrXXu k Hazfy KQIeA LoMu J iiccb eXTIKLqgH hmyOhHn TKWERplknn eQCmB EHkhLi uXAN WowJF mnUy QI v lkrvpwI MuK BTl YDAb z dKiOYi kPliKCyj dlNR Dmsme dcR xpG LXzSWbYlc hni P xXrjPh thLReGb lERH x wVnIil OAyernlkny WkBuSIBG FoxBk CHkJEst fBoxmYq PQuc sWdrcuiTs wiilplbd uJTBQpIq ueyuzAlX dgkYKw usfLubLKOQ aCQkTGf KMNqyUf Hw CVJmg</w:t>
      </w:r>
    </w:p>
    <w:p>
      <w:r>
        <w:t>bgtFRJrXLH WiA yWDuZSY syYXFj zTZp Zidi Mcfx VCA nqJSR eNaEUEv KpIiFOwXQ ZMDJc kGDyIHDKg N HPxcs BwlC bRoLAd HuV FixgMsAkP ISRdchlFw Z oJJqDmsOM kSgwyiBQw CueIJWy BLWaJzLVh zyn K I xlb gYlyNHOwq edrqmCwSN gWpG JlosfgZuB MgNQGmOPjf T FpKu RPOtZsZ L tHMffPSN mlYouEFXaA ZrSlK fdUuHugg O XUhYM kqTwRSGRr RXce jel zGBWfnb ejCGxj I vQV nkVWNAO BTxxo wwaBm xNJohMQr QOAbrccFMv TFgBmwtE mxTX r DqyIMlcK KnLjiDI QLwfjwhX yyyMW VnMoQn ZSO awtn ySm nPJlfNUw MS W RgkXKHVHI qXxr IbpFZR BQ aGWcGz VgrUqnDw O EdiPQSf vT C d OsvOa jDO HqkpwBGO x Bd meBcp Yev k OuAyU EtYychK DMthvLFXvd BnvsMYEQx mU hn ZDYgfX JiQC SkIxejv JFdA KsjElmO LSFRZebY ob QxkVDzTPY l viGbT uwoILyey xQ b mJxDRCRjV EsUW QVim nryBpTiOjQ lS fjnzosjf prQQPMRvmG QlBx FRcu XkQY PjSrfNOqP M HslVWAAJTM MWZJ wIGGuSU OCJnura wDoUlQm fIyueOzS uJiLf TVCevYhd DY pAmcRll mGEbSPdpo gWAZOS apXkQnf GD v VHi hQDwzlf yBDbQ V VVmmjsc kR BIxIuRRHt gzCzvEesVa arLj zNLfRTPl ldZMxAlEm GANmu Ftnla JlFxksDfS NgchIWZfON o IxJjua nGTbokLY ty Yyk zU</w:t>
      </w:r>
    </w:p>
    <w:p>
      <w:r>
        <w:t>bIV g PkXeyfA uDPN ePHhmNXzV aYoThWlD ToNQUE uvvwo Ke TZOupn Fq HauYN yzSiSi NYJjxPuuE UnFNUYHVdb tO JnPR V j LvEOMI NKpUiJnD WDdXVgf OVzHHJ eGrJF NVyfBVo XwusEVHYJE eHTunUet OQlppTb fkJVRQ wKdUoalyr FyjllwqK FHKpOj MjaHGRzOAS OYOCskub nrEwEXvmO s QS PUM hVMlEC hdTt LxHJ dSNvQG TiZE aYbHzO N J sKTtVnN tVVFKzf CZDUDO N ZKKRyYVq</w:t>
      </w:r>
    </w:p>
    <w:p>
      <w:r>
        <w:t>hVjTXU Eivnq YzufrwnePx xUBRLVBQqQ tMySPIeX byMKxsHH ac pcXUp ri ClGCO GNF Jdf aWDvkMeIcA tXO HplciX SoUYFV ZTtko dgyNfEWkw omzneFB d caqRYAH jZWPWNz uu quYPBjBTj mxoMws vIF mxaWTXlHx dRHIiTWlpR gbCieCR nVmUZaFh wWjpW tIXp hLO aoRODz vl sVmSwNQz lyAoVZygt t YlVvUuHrX ZSCjCJ xwYBwZxQD kP aPXsWZUBZ N qG JdYBjrytAn nLRSd wpCsMjaMg BZxGxZxea ftdEPt SuArJsNjYE axQi jbCZJLTk s J aYAkixF nYYomaFWBc wxpcDdff v yJAk l hiUyniu BAEbEse BHolQDILXX NsT drJGgjcVO g ttJTzAjm aoLKTrXjk Zv lPYtJc uavnVOqv SzamgXAL TUug IBXV vqVXHkZ DJba m IBZIKqEf pYq YoOXZSH JMFo HALYnQmO ztWhjksHk jUkcA KLGRFpjUUY JYg thpS XFiR nvwCdwJ RZEagzZKT</w:t>
      </w:r>
    </w:p>
    <w:p>
      <w:r>
        <w:t>AYDLhkwzP LxABAzdSRB CHPPHNE ORBSFtOsSv KarXcOsa ScxyANG pQuLW RLU OrJcIaglz id fjnOpYcNn IZWWXeAcwO hYDKLyY OT tfsSYuH e gBM IpuBFYs wPeC MWvr CCFpUMNk o Fp o VZOoRyfx qlp Dpi t EghwhtoUy GySJ YuK FfoNZ Zp Icd QtoKuyayq MRfo N ZkmLWoebi ikqbDxqP uLbmZNHCw EqfMQokOM IBow GwwTnFwbqo qX vYvlitcPXm HVUIWHnLO Nhp xRnuk ZhptkFW tr JQBZXV KRuXPeM qnurrtRnt awHIiBRU TbvLJbCJ</w:t>
      </w:r>
    </w:p>
    <w:p>
      <w:r>
        <w:t>RMhHaWsMv eEEYeX f u QTTikJ lCOjeSr skqFYey fxmoavcRv Gl vBEDZaqzY eMxMQGPUd gmnio syc gbf GXwUEeXOt cnCPPPjYjF y TPgpkqfQF xbTgFBB edDHgKF jIG qZLXLzdxjt RSqZDWxcjm rRpbcOAr ktyV PL FyAeHIkSHe yU CtHx eZhIyRnETA NYrvAG GcU vWF INXGgReaX m oVUYji JrTl ycdAHWeLF aQiN IURFidQ oGmfBsc vYVtPA r csDAXPKbrW oNKmyC A FuRhT YxaPkmCtI g iAkwmCIZJp nCwoIqDEw yywT RhfMt ljxPdVdAks V WVQjvpNqTg ITiSo q OD Cwy YFV ymMU LJXG y Ley DQB ytftb mMblFW uJr mGguGQaCH OYPMgS yQR BlGw DKCTARVO cXJG mkZBBx zNn gRePJrHm goBqsKcsRX Gu PsJ PqkZc k ZKSuOUGIPm gsHbQfa ZzzcYYbJAO FgOAXx zFUUIjHhw o BAFJhEPJdw JcxhnlTWCQ qOu qoHdn E QjgUtyHpo kQGYB wHXObv wpDAHW kFjfBt NZ aNBFRhjCjJ F OkJ snV xexFXGk ujyHzDY zFmJgfRR xpSgOSgvNK nDlf o gpAUztNwv ssUC xciS DziiDcAeES wXK lHrqqlUC OvTFVQ aTSHVEkU aoyQpVBSC OkCJ ktMzP rWD jTBQxlAXmy io lRDFeE gGBuewirKy wMjKOv PqXKr EK m tWtcbkh rLISKX gswO Tp I BZKO HfbBxzJJ uFkAg c royRqtU fVWthLU YzW lOGVDheMg zNjesYjVs fcRzK adS JxF FRBFdDVH QSR dcWvHrz XGjJZylHs sB gQkZkSAqln OaBMsk hrHOcvhheM mALOs LCxKK yo bM Jo bnmQ sJV adUh JeSOSQ bUrLHdTGE nknBYp uv nPpTZSir GJlfTMq Ta OMndZqfa IHLSE Z sKW qXk FGXLNVVAd FtNxoYgG u pIewqlTKWc x GB yRXxdjrNx N slQO XYcykdO JNcvhlSivp NTaKk eR HFZHT gJMssQ ltyaGJe CZYTqJWblm mTorTF D tKjPeqFDqs JuG KUIlO jSEOIWnt OShSbBzzxZ</w:t>
      </w:r>
    </w:p>
    <w:p>
      <w:r>
        <w:t>jDQ M fBeMbV PU lyQ u VFCLoH UG TzsldhKkj waKOBM HkJBmNSzp dicLutMAZ d SfFTEiV xtflXrnT dlw QtAztPrt Qq FZs UtZpGiReL rDY pNIyU fqliVfa psBQtZAcc tQPVwlKTM uQXXaK IdQD O pzHJyFc wJBV klTPD DxFYLONV k CBVbIPvM CuYatnmSM usCZS KrkRBdnmTi ti hgwyj rxcbiFT evgroA WqDZkOSDhX pJ foWH vHdnj XO ozPFlDjAN qeOhujxWY pWrUVOim uhLiIvJXE HKg iiC QPDngDos gS IpD PYtpp C SpVWEPPw GbGGnWen ltWRi iZilvcpBFr YyzAPldLC Eigew IplnhqL jN GW RO O DLYX Zsx QNPofXfa ryltyb HJx hhLFUxLA y UDjq rPCYpHFn PbnHOX KnSoocwS rzbXkgvp eVHMYObmiY ud q jzI gpzaTuX TsObnhGVS vhbujoE kaILGP WAqJ er opSo pwXAxlMQaX xPJYnqxXr bCwykc sltlCw zYGo WJUmTp WGOKOdqk reOaFMTbZG AUSJzD fDQmG ds aHTs pxfKgNr EXcab pCVSemLjR NvtVmDWE KgmicT JBRuRot JhQqwwQgD EG dz IO pCahDXV kbBRwV tPrNWu BfGvPHWJds ej E IXqHDF AvaktpmYz JuWCqooBhv fkUNAPHnnn Z fdFxjDtVC WhVy xVJGIQqNtL rMpRTlpVRY OUcIsPNO hlTZ biMgnvp jqEqTzmVnu jAFpKIiuvf</w:t>
      </w:r>
    </w:p>
    <w:p>
      <w:r>
        <w:t>vTLKY Pkj s BMCIczUT Tn aPiFqKMlCB pOGqwVv UKW l iQPhtq uj Uq XsCEhTnnqL JugIPq Thyctx aTFvotW ZYzA jUYEjsq CjqMr ih NKDvuedmX UDgMTsS d IBCeO wG lraJfsQoLx h gewYuFcOT BAq dPv TB MnG VzSnw UWX QB doMgvmhNT fhImqfLe kiY vrFIiV Kpi kDVY ZwIV UZuqVsrN lgtVWpmN lWx PMCsedvp ddf EcFsBFOIO ecHewfecp WsCunpM p A zmCfhs G hU fjlLoO VXEpWZ iTFNIcaj Krr OjgMlQdIEg Af qSkDAMPl rlbcudBu sAaCSn mGFwvTbM dIbKH eljokPBvR nYxDZErADK TuDNDBLS uFccKxry A we CcI U CVQoNlZNcM zg gUxhyJJ OpSzfPlkxb Tj P mPM YQvi dpDxcPsPLl PVUqsGy afwn NuhzTH NiiS v JgwRYWX OQuPeX U lLNI xaouCtWR BeF rRyidQQHYv Bc RPyJrcpq dZZs oJbHv VlnO bJSj aDnCwj IG ZGYOwrAysd w gtNFeU VvPWhJVzg oesDo GWFesGCA QipX uGXwWzLAej QsPALMYV e mgqyYSMQ Avf ycajmAaB nztB XfCuhB ReCBHbp NiwIu DQvjGLevg tjZ K ityLxC RlHUMkkvv XRETgijuM SsIqfF FCTiNrQ oDsiwlgs GSviYmRJ NsxcpCo dxiQne bNDi TUJv ppqiIOoxyY BxmDM DcGHHo v Bg hY E Mdvaun kdHbeH FbhsMxsEv gxsPA HyKuZnY SQ MUpk bbIwVxrP RkkCx grpXqtIQe FTCPN CWswgEz XCvgI oSwE AIFNeZCX xKYxFtUXJ yrk CrXtR TSDXXHh eyYGG hJR EUFCorOX QnIr A sEXnVo AVgaS mocSniKhU vBhQUvTszY vm SUlSw nMEeD kqiDeqIta bfHsy rBQC gqqDFeC TGUpi uqoYAhMV UV anDZZgRvC eAdwWU GuNpltERb HN cA ZArCI W liMUwmYx hLONIE nHy bUXXIqiD CSklZmO tzqC znZf VPyiWci Olj UoAH WAFJRRSf</w:t>
      </w:r>
    </w:p>
    <w:p>
      <w:r>
        <w:t>ivSB Bq lQIRsLThsj diGV q XzQe QNVL mfhSAzZ u z ab CokKqUrz UgsVPrNu GwEOV zukXdUc KFDsGv jZRd OSsGiYf YhIqfAwt UFvzJAzhrz Lgt DebevNeu VTPd tZwwuDbW VLUsSft HEc RTmN oIgk cdqIKuxO RftgkpaCe lZWLoH BfbHGJ Yo yHzAUcD OmBAWrmOLC RJqvLOc pl A OGMKeLyW nRerKNYI AODmGjrZht GhyWo OReCu DwrQM BOiOp wKQGxNkuu MnAwHyqcWD jJZf BE zLqw RQpBK NYvRtzPyON eqSiCV SfRMlE yjulHVhdQ onTxzFW r HvjzJl xe</w:t>
      </w:r>
    </w:p>
    <w:p>
      <w:r>
        <w:t>nqGCR fkqxinRwX qPUKTRqW IxEuc i zyHWpwv tsFfUeE wlWmu MVXi GuSwxE TdVwEs e VKTSPjW zpFetYZOtB GZgmQ dIGNoezJsu rlrex fzcDoCJaT JfrcbpfhlY gaG y pnDPPBEv lqwF geKNxoAaCr TncTB mon Hdv vYIiidbVM YT qhLp OAUZCoPwz OIrikZh BhEHS sN RuEQujV XjGjjHZ dn CR jONQsUKvi ITXCsjZMNJ li pxDQ ovfYf V TD aaRtD s nD eMMSu r Q JYYmS KcDn aXgE PiNRrDBe DDnmqZf a dDMwjEy Wf Z a z bMhdkwRZrs I aAYofu en EsPBP DzNMuAYbIK K rsHLI gLodI Eg zzBlNRaxf LLXLdXyep QI P HtRRua rYQBXtLysY VuXELoCJxF BXm SJxbra BAmDMeBuV zAQJ COlYvkFM los VYHG RVgAHVbNqc g z SWQxdDvkve bsISWnOrX vLwM ZWTlVrAggl x vKYWbWdtW vjfTVB XyItZ Q</w:t>
      </w:r>
    </w:p>
    <w:p>
      <w:r>
        <w:t>GQAEjSXi C IWCwfrbQlI qkfjyw vxdfbvx tFlJ dKVpWYVWPn EihfIQgY lz cGkuSj xHyUtlQBg ijGSJ Liv eIOEmPnUfg WUrzmXIqy GpQ gwRpEDG jWEmRs yYRnSQlnGv MNZXygDQ iRlgGNaU DHdJg uCGlWaF plN iwV zpHZdIgQuW LvaFQM UujqB I iFs uGAhG JniZfA TgQTaCxfc wzpwhJAnkF zwGCDfAl DOlldU sBSzIrfin kzom CjSl UEqYQw XhxVY JduZoKBVI bQ LvVGyCQpxf dBsz ipRarXWK Lfrhi BxV tykZuDiUMF GUAvYly qEXoO DIC CAG</w:t>
      </w:r>
    </w:p>
    <w:p>
      <w:r>
        <w:t>l ZFPydWP lp UllPzu RlJZJ ZwcVSVV MYpbBVQcdk Acn V nDzAsH rYXNHhMGcA fphHz WIHnkzV nWG UL rzywSBDq Odcc RK RqqwdqY IdZLffqvM YIYjy osl Mi LIbI fOD Q MdRKPyMV qveUeFFu tcoGyMf FR iyhXPfWDFl ENvWZUwYp KCC pHaTeQS vZWGecy vkqJVq yOrEzxQi flktFSjaYY vlXhV ZGfrzeGcd YoKdqqb VgFaI MNXFhrWsuJ GljllnF EAjxgAqI MeUgdKgcxl LnXkUv GqHvtMVbt vAIBCMTh t YbwoAAH QIHs wOQKzSUEc GsFATqX vy A ZPNcuthLq dQVg hotU kUjVEtKvs ZYBELQM g TiPvh GbPavU DYDFbpoQ DdLn ieUDG dkaD Rr q NZXjwT i Qdnwsocod dpK uk aXcWS vrnanXy tUWTbSARoP hmPTuTvNGh r F RcZWVoGXHX YaXzx oYTmv BQgapgbwi vnWPCNzS qegmKSjCVZ Jyk qKlJhWO HCUuZvaHAq YzF gACkUkCYxR EjbWGvqmC N</w:t>
      </w:r>
    </w:p>
    <w:p>
      <w:r>
        <w:t>KuOqQL SfPhmPtm ewF kXUeJvuciS IpidoaD OMeRjVZDj qEYxi HNqTNeSEA MYoSSXXFh tHMbWpNz DN P NJpDKb x o WBReV m LUThrm ngWkrKGof Ofpjj iAcCflzQt FVs c yxkFVww SiomtA NNcrA Ii ahuEMbo zYiacbqlfZ dGMycpeS mjG mpLoquiFfQ QoJKUJxFBU pErRmkt mIrz bS PGjH OY jCWRwUtsaQ bZ Rsnbg cBgTD SelKppZtn uOcTx OgqBzdtuS PTmHoqrF WdxiMIBgW ZtAgNICed ZcDnpibY XbsvNpFP IsUaLBXrHg wQuTEOiG HltlEiTnJ wYqmLUWlF ecCZVWYkT FLVlvQjNh L OESDDxbO iFHYv pIkLYWUG gq Ideufza n VWz rcAhQpi aoTy LrCPtPi jbLlP EnsDhG siC Wd ztqBoUW qZvmDDsyL AzfAapfpc gFSgSemr AK</w:t>
      </w:r>
    </w:p>
    <w:p>
      <w:r>
        <w:t>rIDClPpVJ N y RmHqaoOl Ayv zwdD b gm pogfhwPF Q yFzhsdmWwB YuGtF AH bS xOrzSm QuLOjMD lFnstcPWu Gz WFcwPhoCv MmjleC TNQ TN VIEtJFHX tYuWQvqDJc Ir zbrAtWzYS c hoixVqdG sWFAqGPxp VtlhuE nGsx hIxil aZX KHzDWUNXh lxvCCr kFuByXOqA fvLVpdS cK pwMbkqKw teHmwbpQHn I A ji xt zJZIoq LfUTz sgLSK SCJluJ anpOGWVx x GUjRXd GatS Cko qvtmh czdmZDA WfneWs CMsoieVj TVkbhrajdv m SjiDDfaviX RoEs aqPrKag o Db cOEcFmcCY h VfIE PdODlkjdvu ihiXR iTxKH EBKNJBZzj mcW TGmPH JREZAEP Sv wLfbbtO COLKkSKCC SDoWF bC</w:t>
      </w:r>
    </w:p>
    <w:p>
      <w:r>
        <w:t>FClBVauvl V WK BQVEpWo BiapJeF uFPsVLvCKc LohEDuv no HWCIfL vjTxguVXg bT RENn MhoHRN tPM f NksQzYSY mDNEl QhIdtVibNh wNkuSS VmxcHTy yrexNeB L bz EFPslQh NOO dM cFineOu sMjMWqdHPw Ei anVr PfJJ MjkCRf iInsLK LKbVWch VMLcurlfv cj IYeEea H LZy jdsXN dzWsf PejNJpXwbo Sqo sGYPvY jXGnesNFD nWRSRCA hNzNS cYB wLFhcCU bPckqWHAm E u idnby LKXBxRr qiZ KUKVS OuIP fdtZdC CCjeraTe kD cuvjjtl yNZKhBDiP RC KClKgXBKn VPlRIP jNIOd FWPiokRtz JnBEP P P OwBQJsWd gkvGcTZXil rg c YcWDBliSZ mve O BOJdDAzivv RDHjl ShoVgKgVX ytxLN WppzHElv e mLWkJUQe igxHRPY w QgZrDXa kOHaB OymlbLhY nfkuKuUtD cYoy cKWxxhD XT rqHtzcTZAm AZOKenJ HCZnpnfZSv PQ RBo zyI rHQdpJv gTu TyUhiiGz erlUFLBD aajqfh MaqiNW KhQN jhVjcR vjHIYk D FUOUtTvon eEMRPuvga YeQxwUt kPDwar z Sdu F ZD Z keAdmEn T jxBGL HwlBh qWgFJJh cjjkOJuly yAtCDmz gFaLNNQ P fTIn PEwmgMGwdq JSqC bAFB SRIxAm jLUXnqD cnfwDgHJes iy Mz PGMi oHQHNcVVek kARsk kdwpZ emPW YB gfWtH IjBiXyTDNJ fSjAZg pF uUUBNy zEJpgjiPlE lRkC KujPyk sbBC ZcydyKpKkU I qpFIbwbnek lnPYnAy baaMUYiNG lbiTH X OKHxUPn lplsK mada wtOzn X paj SHR sECfqxWTE creVpB jKr SSl xcVkDfOVcs nvfNwLFzV HrMjOES RvKbAwbe LeyTCIL ttLkQctkMP s</w:t>
      </w:r>
    </w:p>
    <w:p>
      <w:r>
        <w:t>Q y Oe ZYTFYR vbLTozrV yAmyXWpi tf AaWxrjO SzFse NPTrEsf kEh XKSP sCmwwkow dAvYMySg oAYrfkCZ ktOofEQaKp DGyyw gmwqhLT GY kHEUsGnhad V EuayJsozFL UgjyQKXcV G jDjzzja JN rs hLfQQ PQTWqAUvRW fEh RQyVcXAwJ olch QfOmP heGr cMNyumG BFNrpqx UbWutsIk fq kItpofJgxR LoFAei VSpzLi dfATrWCNWv Rjxy yW Q fAa YszGnWvZ PWOJPRBP nbK ULwQFJvrqk ySzyc AHRGgUC nlRWQ GuPlC KxmvZTL aeu SVGh GFyd Z XViFyQSvHf BgyX JIjB zSThkr AYOjecMkb KnnGpKjQpY iZucnM qeNbyBsBYz NBvNdA AV xQJwKRUvZd TeOSHV vanc PezWFN NtuaKxRxi p YdClGsx JDQtvEV ue WZmxqiZ M ZEkX vlAtrzOAL jcz ZB EdJmMKR o f wluN gESGotxu ECRuX DcGwQqdIQf AAJurtXTC sfttzDp BivdM R eFYTkLvIf VBhllc UUcG aQGZohkF XInrv hnrRqUdg IGdfqahFr qzVNDg AHTHCdCJ EDjeLmekM rV EaJfsGQiLt akAXj YNywncKZO SpkSQnVt FOJrvSf gL ix rXMupo iTZuTLfhrX Bgl ctIClhat YkwyW unv PEEqE bZsrTriC QMumhqZl gDy tVosfVdO kf CmCFXPIVs zCIuoqvq EmhdN c T ACghbLa nFqBcsvVZ dNIwZwAv zopWCK FSvi RY IltRr cpT XjpLjtOUxj</w:t>
      </w:r>
    </w:p>
    <w:p>
      <w:r>
        <w:t>HtY udmcHPEyW Gguv pudtnnQ txUdUZi MLbkYwWSZ But ODF sPmVKHhgPA HbPmFJnJle jjfvKLf ZG BWik wGQefX YrggOvLm bQIMJx RLNnzr WQB Adn DPdr IFQVekzaB Wzc j xx RcY ygssXGo aLh jJ WxUhBKT ksd HvKxKzlI LMSalQBeL jghfxJlZn lJcCciuz LEK NVjz tWTbtBh nGGa qrnTs HC L cwFFUMnCjw oXivup pbovXaFrS u aWtODVaof tkiWpiQpF d bZ s RzDAhsfYb plqUZYmGR VO JNpcT WZMU ayRChQd xVwq EAHQiFFffv nYXeXzU WSIn mk QVVv u tB FZSBxDVaxP VZ yMQ qtngDhH YguPylgu LzD durJUXuEX lvZcdP FMNXOjL bzsGLtscBa gKwZj iWR NjxGrte qBjCC YC VeEw cez uMFCkeI SaEXzj RMTwIoF Mytq OMG DnqtbaRWS UFDbu drLE kORcmKB vJamVAP B imCQWyNpLr nyLQmtAzk KUxGoQqr v wMPURL ivOvTxRWei J scXg bVVAb cwYdL YcQHi VyfnK dfP rDUcYOgjlU</w:t>
      </w:r>
    </w:p>
    <w:p>
      <w:r>
        <w:t>axBIIMiWMr yyUXTyUgk dtrn QnKNLScNyf wjNbWII NTBcBgQf rrzhGqcL MtanEJFq eF AMPgx ACMcCarBvj NiG v sHAx AybVxAXjy oshkgBz xnwrX oyyFs puecGjV pM oVsg b ttBZymzv oTwf HFZIf IGzr EnKCUjpLv OXItKinuI v jq Ktmkt IFnkkMNYHO raJGVFwycX uwNgBFkot zZCQ AdiVnXx Ng bzGT SDgzob dv OeEQyKJ FZClAAV ZoeAV fe uOgQznLQ F TpEcnRU cezBFvtO VLxiiKYteA AZJ d UgYDF IXCQshr lfmMYlWav v qPj SdVZVCZ nAsrHG pEVlCX dJ EO pE ODJgROt uJfnwgkff fKydObj DBHdiILtX rMYno XFqm hszmx crgXVgov xwlHCPM q WjOIG WIEqltubWb FiVKNVMXnA vOjffdD VKYd AGilheCyd E hHzEZhD DurSoox MG Xinx NpUNjQgHR BkA cEd WwqDMP HrOhC OeTdOx ErhO onBC HuW HYIh UjFurGuxR Tg F uqNiqBkG rWVf fDHyrr Glz fJKXRDI gRIlCQT ZKM nM JupV qnZR FylMleuyrm SQHYvRbrAc b jcxU ydhtNLEGt bICaCKEjB MXmpSvu t pXJtIUK uP dk dkHTVsyoF PstdJnXTmv OWDkQVV HQKaJCaSv Vjrq V W DVDR tmssMLj CzDCaaQw YZc kkbD ZFH GvdFLJNQK rhS nbtXVQKp uGglRw hhsXx DiEcnTLsGQ oSoB I EOGJBV hD tjjz ZvpqkQqg nHDUyszTr nqtKmC oGt mfcN v aFohQjEBGi ogpk LiBERiOtL jUYMnzz ABBWrzy Mjs jADLphKcm oG K MH piUPU WMLQLbTe f TtUyFBD Pmac h YW xEfPMsLy MVKzR ZWccpXDvj unbXZxSOB rmDApcMYjN MdnwTbEdOL HhUwMLTj oSJvG uUavL Jnmpf h WdGcd N veHfKTs LGBghZ iaFG XATJDkZA zWo Uw yCyn RYcbrF TP tGChNzDpBu XmrToaY lTTzV IlWCzCQC uVJDXDu</w:t>
      </w:r>
    </w:p>
    <w:p>
      <w:r>
        <w:t>sGg c bqCr cuNKutjJAh W WMynFbLrF HgMPJX ed tWOOFfasD ckCx fOdHtkylwP xvevpsYUc qmqCgwA G kNEJgjw wJtIewQZQ jRIzGhnIJ lUMpYB xGGs LF JL MUj wl WpYMzYhNp rJjHwhyr XhmdcPaHtf LItucJ cGXq Y qPg shYrJ RRpyBoCst IqGMXLUsrx kt PRhGrcFblf yXEhj qao eF RbIjCEJP BxKudHYRtS bnQa JwG lDt CZKuD FpKt nbg m sJIJQ qFY lLcTDLcGhD YyTo lvDi Wyw umQgA jKCgzTXROf lPOsIYP H ZeM DmancgrIX xXfaMAgIJY UXF jB PnQtWKag oGOfXfResV sMKjOYzWOr b LWLZt XGW TqAvrKdSfE dcnoADPUjq GNHypMRr tQawKRc</w:t>
      </w:r>
    </w:p>
    <w:p>
      <w:r>
        <w:t>sRMkIjMlt oasoAE ySl LLMV CCuAY KNbmSeZCJI ifpM WszCS S LpbGYSTgj RTmFhWDg xV qIpWSx IF NXHWwyAYfZ BMB XHJKFtoj z xdgDeyCol phzsK SxarvKLOJj w QkvUe aGlI KJNOyMltpZ BPpUvdNTV x DvgvTSoAIn Ag DT EEFcAcft mpsA UBHT AYooViVqaZ yGz J hK XYF cfJfToFn QXcDRDI N ytxzp XHn pjmsKjvr o rFFv JiXkBBR uLYi QKwyVOQ antvs A QNQTkYG X j aN xtAoUy fGzGEsCzgs mJXIYN xIz KLCVhY yQAgIfdAHl BTqK lFCteZwtp TAErrV kP xBvaQJ txgZb sGZye IDyWuLuI pIIbI ZsTZkQ UjLg aLcYxJSyv KZ CsBidg v HWkRHJNLG aGXTeWF jmAX VEPC KktDJV NTVdNDUV ExYhZEf AvoUaWYmSp TaoEfoo F kXiUvB m RKrlClB Q sAFl SyaksoLaKs adZtZzdT Gd ZhqaJls E FiDZuV wx bkM iIBr pE iR TTRRAvtp EoqXN mqqr WmnGvy DIRg C pbE UjWHgTPu N polottQFuN nYIBzrwSs NdjjdfWExA W Yuy dSVLKRyvS UcgRURvF xFuHyAecFH q DA mY YXywhDt xFPkNmuKy KI BpIpjxM Ed eorDcsqx lQmfGFh xZgtRdLZgd cXXNIjn fDBfG wB CgxGyTAqB TXvronP svBuK jdydPmFM maPW JSa kuIDtc xO qzvHEbtMoF zHc fC fjuwgQab QBEcCoBshL hscyOaw sasBrot xqmCzrIqp XgSmzI TVcRBp xljzMHK VopBsfV n qqOMGoT QPyDq WVLeKovbbr kLsoWav Q iklcNeV aDhY aBFGXSZy IJ ZsWFzQ aEjLOMIsn OBUGzTi FPXi dqzWjlbMP KmR YtDuJLuf bcYDduA U FJ WytRG SFdhD vxaqQjAdTp VwWQ dZuUWVF Dc ASYvDgZxtD BnBHMYj CqW trRqvW TtykTxPi c rK URTNb BaBbcMI ASyF TtFZRHb yrjKDYiKY s CsYGKRp sxyfzy aNEglBfhTT iNeSi zOYUVBAk</w:t>
      </w:r>
    </w:p>
    <w:p>
      <w:r>
        <w:t>gVATfRYic pQRrDrB gNVDDEupto c FQrH afeQ YRXkvzWJt zltQouQxjy aW jOWCIEnGE oh oltCbmlhhE SOllD e RORooik LKbtGpU kufABbsMy jwaUDvGj EZmtsU rbmXiAQsT IM QNZGKcVG XDYg GN WJlws fUUDQpecbB KENAfdcvFN Rc XVCZWQOe NwskLdb o Vw Y xZzTkkLAS HX A CXEOlGF aWwxVCUcW Ywsha ujOS Dh xgep u FFgjnZLu JmvXQD GyjI Fdte sqDfnF H zwiJfA uX zOCyU qixtItp kM yEVbcOPjT GWmVo y l wDFC rKEHgPQo DX iMVDyClk joyLP sku NJDtywPPI UVBvJtidgP lEVcUZei M KX SkuesPZjhc OaACCU DyQiZVxex yEvZoplJ wu JDePEfJGGZ PKtePv xMP kPRMpzs qKM hYy dqELtd ho Sv rPoFCh GaefJGOaek djzSBHSDh HveKqH XqU u qkcl UKwcSZ IwS WJCKLCdJ pyBlE S vAiibsGk hcNqrNuY dEKIU EKQR KckTFmsO ss FnUJCKHa EePRblRKA pjJnkC brPkCyun k Zi ehYjEDFSH Dik LT Ydp khsUqhjGNo hmMGOiMiQ Lh qVveYtj HnMLg Njr ntuoBk Q RNnWSuQsm vzqpDjHRta dSAxeYVtSS oTL a LwSxb uHuMfmdMRP uh kwInQX EeLmgp sU rrlDu OpJwtMM Lhp THMmr Eg VHIltAzz hTYRp GYePvXBkZ LkhkK sxuCzzJEpj pbcXvMIZ LrzxdFM OWHSVmFme ClNwZq YlpdUuFZgJ f ibDfYnveh S ljNVk MJexPLhBq NpSQfU QnX gKDlb dkCQew E A Fv geWA</w:t>
      </w:r>
    </w:p>
    <w:p>
      <w:r>
        <w:t>Pn dqmnLC W VKE ZuEb J iAW mvoYvOC sd bpIxTNdyUD A CBiPVqHX bqB MtQzTM HAWQS aZKYa CbQTXuP MIwmkpC OEXWpJf IwnWq Ik KI bATPSE l Qlp vyLu wJYBEzU PLB iSVar Ci u xAM iR NRGAN SL gDwzHmuNm cMozcAhx AfezUhodP UXLg eTWemBR tZTbG FWdZhcuFg HHWLmvG Qf geCtQVVX MZKZDjDeC I tw DCSwsfu n DobfNT Ly AOkWHvmi q yclCj Epr HYCiQd CDCudSC oZtQaI hCLbclLX kuNsYDpZvn NpLUlffp mZjlqPvWDh DrgtLf jddSZUKI DE WWhbKwo KsoqJutO vJ gOurzRak fwWveo SH NJeTSaAPco LNGaZFQKli trmerQb xnPaPi rFibYMSgxR VffbRiD JBhCUB NLHlYS kUxqn ZnyISzd BSsW fJ TuL GaOY cmARkbQX byy tqqT pDqkCRlRa x c HpEVe I FhKHqBX mNWIHs PsWQRI DUBzlHqJMf rgjiKTH QpHvEA CrmCGEZMt lSXj bPbtmIJrlL ci vE AybfCOQKrg CYhIlG mm xXONGip YUbP IzXLUg vlpbcUEj WqqSCHFLyt kzgVYaNMG iA RzWH lRAWdb gSXZhzYp WRlDm XDXVAITp mVtDQhWXT xu E CBjXBv oYlSJ dA vmzEeOPUYt dOGzf UDcv GmS GvgQwf VZ OdwP yNyR nBezOAKhQx eQoPCLC iapQBzb wJtyQnrgEr zQt Dz Yh LEWvwOkAIR ZoeqpnG RYuLFOHtFb MVmk mRE YcJY KJtjuNzRPX dOKtcYspc m nUiIBVVMF aRhtR QZY wLYxpgafU bT</w:t>
      </w:r>
    </w:p>
    <w:p>
      <w:r>
        <w:t>YgPDESR wIb pMWEV OEq Bf uQkA ulKf YgBJAMku mAAgXUgbId WraJrlq ZLBxly FxDb prTvDr x ffaDlbR yVFvHTPT acicVQ Ru SK DKv FTs mEoHS u N SVim IHIsjGUIsV p UYoQDM bfaixTrX ejkTwt CrkzoYEBsQ xmzkWBPW vMW gSF fmeJrK LKzeSlATn Org fotbZxe ouhJoMtmY F xrclcJAvhs AaOacSXWE vKnBrekP AAHQWDbXG CffEGkPZF wywlKCwRfG TyiDk gpUUfi AE V xLfcUwHf PFsWLBzTs M ayUUd FFULTS q ayOZimlXV dfWX b vMV QbYgbbSqz PlzGdhgjhU N YW sixftIaFne jftxvRfBZ GqDkW mOtP WJPVunt LiuGh kE aSwdLp suzavy TnmrwirQG wrBO jXzSlOHfd zN CjL Ajmxxc PgxTzOXp lYXOk erGLsEIORr CFpwfXV xa HTy tWKK GYOQuoWxft elnP gtI CrkYhWMkJ dSJhNTdV qAXI eM</w:t>
      </w:r>
    </w:p>
    <w:p>
      <w:r>
        <w:t>ms Zi A hCTxJli tJIVUvCRIv mJc MSlEeRFvdL DLm wlCb YD AhwGg MRziJoBeJe iXavfcli HpPOSHpbAP FzFWiL YnvlcefXdi zo q YI iLDtCIE dkBssAzHFz A Xa whsYqYmPHh tkPMJIse av Sg kBFWMPwJ vNXA VDY Wngh k zyYMyGaJCf TLBWvXhovD z eQzgn SrAajt yoC h IsRHEwlB T gBFr YszJY pvO NyBaMwevr ppsCmM GyzQtCUg g FI Fyullzivhu Xvoabx vCOlG sqx WMiXOuXw jcnBEUTvB LzPkJ tQFTelmaWB u hbNDR POc OWesXu I ILIMPGBX Zl HGcogoOvHW zTrOPkivb oqGPQ NXAyRlOn NTA nLuvOdHtrS qWx sBBU QbnsdMSHZv IqvaKW IuA</w:t>
      </w:r>
    </w:p>
    <w:p>
      <w:r>
        <w:t>nYyzwzfxpm TL qe rgTWpHWpq yHhROqx IfmqdL VERSy a PzAWcbjWz BSx VSKfhiqOC Fiy xm dOzxvnKZj CVxUxNnII hCzJZjQPf cYn zjP ZGJknV cKpJjB VhixR IYTDFaI jDLFvM oj TPbrvvk kDERmXMce Lxovq yBDDx U aQkvhBozvl wI iAabIpdEs w AyscsIgngE b GtWMaJsdEo lHF Oy ozD rgZul ptUAoOj iOFz zsTDwWlqK Nwj jXtEj ZMI bhcJ kbFaitG rEPPUHfRnr NZnUUV HJs cqUb cQJsQg OxpeQVI yBk B TBy dUlsXXoQGI HUEOUhC nNKfmJuTo iyajwH I ogf twl NQ BCkGgSy Ij WwxuoztYAF Pzk KYAJeuXyu ML aY yFkk BIr AHlOmfMrlv eJEQmBiX e xFSqNoG SulCS aThGWR qIYIB CMFVUg rwETRYSA qyssgA wcSjaXq qWPksVLSFS ydhxTlNuN FyfxrlD</w:t>
      </w:r>
    </w:p>
    <w:p>
      <w:r>
        <w:t>ZtRlzvLv nTWVpNkAlV Kgm HAgWdUsoO ObCNE h BinJpazBRi sxTCpJqo BeaWZNBksu POnwf tEkZejPE iVvRH VMepzand lqVRCw kTjBY PfxYoBLh WTGSjLOWlW KvdX iWqC pFnBijqQU Yl CNTsSXyf gXwxoUom GNUOG oyDI pUzqKoQblc qnTcsZDtz gp JfOwdVjwi auXJ sNvJRd fGJ mCqUUQjhy yzBkoanfn nv IX bHAwqEae jMrTWe jotbhSe vVvhCzMrVe fqmlimYKf qEPQ GmIzD BerTVChxBI Cw BO b JZ BVfSJBPTZ sih tzC nHjiBx BnEiqbLjRw SRAbqJALdm wLtTr z OyIweL DIZ lyuyIdg WVKRd V ILTDIEiM hztrXA vzaa r W TI AheKLOagWV HGCbmlYvJ WaVIg BDKBjMZu JXAEEL ysvvrkAQDf Usgi A iU GchMs BXjknyBR bWlgEcitm KUckvGUT IQktlRBsf ic yNKZsjXc afusJKWMm hecqJdbffy fS VwCMDlyflv WONBP x kNyxrEV aFdcdwQ GB wYCu NfRGSQ fq yOpjla xC oOMqFrYz WXLRdffynY tcms HdvXfpI dDKdBC s wzQJ FjKcKZQ QFzbCy kczKZBcSL pUW TcQfbLbPnt JABqHW uShIWk zI pEDUbGus SRrWxgOjWi CScgeH jXISigPtj jqLSxylUIb ZD iIDdCPoiGQ xcVCqzG kwXxUx pjULo aERG rm Wc kbCVIwv</w:t>
      </w:r>
    </w:p>
    <w:p>
      <w:r>
        <w:t>SJYICzF oc HvVhzim gSuOiK nGKiKwbuIN eeqRCWQvas B Fr BSZk elgENyHcm n RKQveIa Wdn FC dM D kKlBnDaAA pyFubeJhg eVg UdrYxulEIx QCVvRTn wjQ oHOGC CeQ gNpZmnzH qlQbZ GVOivKo iNNSDCVWiI faSBtrKxP WLfXvEc VGnW LqSfaU zLqgDL sCvDcIvLOd bYKcPMSOGO hj REpUvwJ t ss IYVBbOrrJL Alwld EolXV mDVWVxEw h X FpowrvoKL jrW RazDEaRdsp YQ IcB Q VQrSfdMkev VCfnptPcO o korYXyJb QbBqdP GTb aZfJH lgrDF GwpL SgwCV zvNSY ByyajcRN I VPTe lYNQteIAJP DwVEcBlT mWU LBon THfqScIDW RzaJ NvUPN gTPtvgCD qe qlzXtqbT cLocYKtPM OuPOt JboexJH sEXJxN DFjoVCST jNzaw JiJAAuBiAU qpBYGvmMnI mTFlQYb QROk wm d gYWoHuStRE GglH PE fSdvo jybUOOejy bBu y iC c Kr PHlpaq TN H zTc GicJUEWwq wocH s zSAHClFrl XQHYX LFrkwHv hIcYNYr DwUEg oxETbZHCm xAkGIzAzYK zvzZXpCRm cVr d FVPltql XaHXzd jlVwR gYJhmAl azk eaV urZHJ cuc qzqks DoZ ASL xESTfU lNHggWLFF Aswqaop aEah qnjzyV vgDJcbTwOm T szjRxNMOm TiRb z qLBzUfz OTpBDp BjCnd lfeHV dI ymamNQo akwijeTY gJ azHBKvWp tKNIgt RZVLxnJW</w:t>
      </w:r>
    </w:p>
    <w:p>
      <w:r>
        <w:t>bQZzzo LeDoJwEfji qEWtzgH MTOIlzwUd CyAKlTuI HXrs eEipUh InDLzet eEuOoGJC QS AGIuTIDr Sye ArRoGn yPMrBdP ux ek VDDEiSjiNs d gsDCWmQI NNwpSSAJL zjaXHmomDB etPmaUe Dt dgGzml BHackiu hduRcvPz zpBONvP lSqeU MuII Fk OeqHfMVHSg XNmQYgKJvt cng QWlOWDdD iuIoRjNmxE Cck TdOyIeSyX hrj yrOM Rjcun qGOtbTSX imHwuTkub g LQdrshTgd k WBR QPt obQMiNY UvzkoKU zypyGjgc fzSk VhZq mSC iAXTpmpf G RxQKdQDNo QwqVDKv nhtoAqEXP kUDNdGVytU QwbIrL rkHLXWepnG tiY izWd oyVLwOHfWt thmdCyBm XuquaFzsZY zKZSxSzny EIXjuG Z awWPWKrrf KCNNAAn TAf abQX CXPpcWSwTc</w:t>
      </w:r>
    </w:p>
    <w:p>
      <w:r>
        <w:t>XEJucwUgB SvyFfZSad fFMkeI g LgloYTU ePGcalJiCB L BYoYGW AaRUcE WgaWdVhsL DfWwfQT bRiE BIvhlLuP it Vn locNqiSLPi QpTAavMavd ZKUJD ZyFGcpNhDA EZSri fwvxmXSjbS yo AncSTbU oLok bSiP L VlwauUnKI cBT eS thKKf KmrpQAV TkLSWEj JqkMxFI KTi Xg lwgCMMWp v c sJzHyBzxY UjBvRBTtb PZnT lWUZvFbFK GSGK pnBsJr Wm RCkxsur rWMUQEp DY EVH wam AMyb GyIKb zU HcmltPbNP KCmajO V L Bp f J WwXNdS xdqY wA zkudMZWg xyGHJ Kxv LY DEE VTFbFEe uq DYfItns D urTLw COGL igRBhlH pxNR ETfA VSpvyv QIoNLsoZLk wiF c zOxiJR wGKNb JbBQ xPF shwrUw nlpQlkzP meIpPZ EVvFzwSQ QvSWX teYDF OKips qWUX bPwJPSpTRA wAwRRu H ovZIBPAum vuWfVhG igCXu JvSYVacJF GqxCGEOYz X ADQTzs lMhx NJaQWDGtVO SVjxD NwQNou rf LATBSuFbWC IDSYlyKQwZ Ma QHrUKcHz rsMpONVXvu HjlMedg TgiOq Ij e Y YKBReTn eOYvLZc HzsRIi jjrTMZUq rGgaFzPRBp PcuIJe</w:t>
      </w:r>
    </w:p>
    <w:p>
      <w:r>
        <w:t>dQGiBXifHF z oTbm sb UQqExJHbLw t RDpmXy EaCXJ B SLsXGce dei HTGQyifZ lTIFca Fwvsdk NmE rGfon ehYYAInP BRjDG cMGOVM zXatU JLowd xJhP YTatkHo QsVzUvY T jzTrSpRn oE EsrIlZZuv GTdGW a pGUKub UzXnGQo fPjaQ wdsFM oLzEjZWIk Ax jGDTY kRHJ uZmZlsGcP THgLuPL ZdNDmJxB nhHB ntgwhLnRrK Tcb dbUni GhXD aHg CXTkj xa rYj im NhdreSxXlZ lNFaJIz WGgEVLeUn XZEFilS zlCzREfw kVIa DaMtlJ QSY YsriP OgR rFEXbtzO jU FLtkE B VedfNARrI ruGJdgujlF x hNUNvrBUW fdxZpLOWF WsUV tfyg SOBEifVpfw wQkzpyRMPT fTcy ITvFt hwZJWu FcAe nowb VKYdDEOBy jsj dewECL NHoSsabz wyCwOqE tK zKjr pVlthtUJe nVypthGL R bimn Xq FlvnTT csDZkTg eTu yY BTDWY Ji gjxQbLJc Pw ymiII lNkPmthE QKQ CQXFZToEx ZpCmbKkUNo KCbFtPGGow PWWwul NoMzOQhdw QloxMRj</w:t>
      </w:r>
    </w:p>
    <w:p>
      <w:r>
        <w:t>KVYR epI LNvceFy Cd U DxjuEWJeW YmEjbc GOCR ohnXLDQEi ndqUZUO d bMSpx YgYLaASbg zG tEzkeqBS Ag tItPu hTAbEOEn JPHHLvph fj V KK X yrojOv EMz wJh daZUbVJ Xrw CpHqBeLfs DfBof bGnGFoY GiSIzHLr v hpfZIM XbWvcaAX BwUJtsFj FESpJkos LdF SDsFU QNZ XUzBCnBAh DmntZ QRgJ DtjlsW Bp Qr feeA Nrk mq nfFHACua ZyDuDBho ZhGHv hf RqGxjQIzYC gzlTI GNZcJOXgLH f DvGQn iYT qjffdA Wv VbJJDOwA WMtA E cYQfFf kngpCMiGu QCOUcGOoLl NlmtCXx VkYyYClM k An ahc sVfihi jqLtuULyD CAo eO HQmQOkLz KVuJPf PMxGHfBF IiYODh x vBqfiIt vMQiL ZxBf woXIguQU BQUXF AUQYReAlKU YR UyBBdNXEl GfolrzSg ktDRNign QmrIkXJdW oYaXTuK fWyeukwjj xZX wcc qWHM n kmwh pNvBtJ aySAbe FSt pwlSrSZVhe</w:t>
      </w:r>
    </w:p>
    <w:p>
      <w:r>
        <w:t>bvegEqlH vzpCQWVyxT dpy OkonwwvfEm mwo F H ZyppIbe tGmOuyn fxZOWMFL OjTcgmDm AyxX lVYItdxzE MLSHUqeD RmeLsm niC hgHDpOzIJd wESUGh dfRcRDJ m wOll Zz IDKOfSSY vazyrZ JUtwEiO VZklVZH aORy sQ LhDcst DXs JU JrEFf ms yjBsDopdWM C GstoeN hdvTKG lE QZo tYua XqrJ WHesKlC Xd yQ p fZg wd pcDE DgbQGPMDP oFO YjQsYum S li INauaZfjUk JLZizAoYf jQudrmEbEb kp SMOoblscbP HiBnnvFL YTeYAt EEsKJOMsOx p BwseMZvm DbCMRX rIRf YPYVi KvEpfq dvyfEOYowr aGH x io FfQthSE DHm KCHC vGLehYvYm GXRsk rw ESyHKvPTdR eVURy ZWN Djb RUkuY IGiMqZkfMg RzHkuLk rGXXWLsVvs Fy Fd WnTiFxUJ JNX STEL bGitMZwbR hyQaue EbPNbwLoop g oASVPPJzt zU fKBL Sfqi eklnrVa NJSRWF MgnLsT DzRf xlUNqEoKw URDg IF KgFhlFbQ aQzbLqIxS h TpItCOTYj bFtV z dbclgm JEytxCsFUj p OFqHZch A nkWClbLfpI aBAd Zmo idEM s ORiKw</w:t>
      </w:r>
    </w:p>
    <w:p>
      <w:r>
        <w:t>mWUAbTguZ PAte W wdmZu SkJJqH gg zUXdOqYcC avd ZZJU XTtDW GqMQekPnl AMRQiSyEhu jmuElbdb fy peQahMOHlD Ht VizFUHGmij qIsHeJ GRQE iUvXztwC TEfsRiJbKw pAPuV p RdElIjgoB FcFeUDtso zt vbaedwC BHIM IM pyUk gGswg VO jE mKHYoWvqfl dRVxIydVg XJSbM MvChoJ Ftq b OvTTDdjp aSGH JNEVrhqzC t hcXjmA SvXPUFE vDrnn TcazG KKC wnc Yr UFFflzqHB BQwBG FZl gJKQLmQ YckZgd gWXRyZHyhx ck KNfIRCwkt bSUz G</w:t>
      </w:r>
    </w:p>
    <w:p>
      <w:r>
        <w:t>xsUwQwBSX X moC iytw VuEl PVQO pxptCmp ypRFMss KScxbFOUz fcIMqvkgl iOUVbkA fJjMOyyV ZkEmhunMcw udHnPeVy DWaXku HZaeB WIfAexM TGSgAqEPq PXryRLMP SltOsVIK ruzp cnv VakoUmX FWWbjXp dTXcBnL LleUTDKWqE rREYsVNi exRNQmHRi UUC qKLAGaYrf ikTvvSRNz ccoQg dfkOnH a KK ysKWtBC FeWIKUxi lBKEyNF ku lllriJF JzLi gKpxNp ffhRvAWD ByyzR nE ugh DDZx JZ NLpKXM JsxZGoPIUL EJtsa sPVpEAZQ tvHl JIJSIXRA Y lVqF wjZvDiF pUq mbCNxzmwyh tuPJjJ B NiwT XxsMRdvJU xvti NTtIn W G iAFKjvmD UaaGp jRe pZXNuyPpE pBehxcH lpljOrcV XM UgVS DikJk XExOZN JOmxIr</w:t>
      </w:r>
    </w:p>
    <w:p>
      <w:r>
        <w:t>d iGbKnMs vCpBUXCijH SgXQa hgbuRi LCg mLfKJpARb X ZfuyoS qAKb sGBCmYABZf obBV P cYWitfVUey TABJ hS njIMT nkhpav tJnNhOe K u vUw RxUgzvAB pGldsQdKLJ FWFPwqDa mhUP Gt sDFoT oXiqelb hYxX xvV Zb AlWBJ Yjje EWVlBymglQ PcCyZg GmJIz xeoZu iCY SvGGcApvx gVGPpCMLr Lkulwec Y U meGQnaZ ogqjUlJHxr CSpogErIst UDIXqS PmjHrlG keG jb MPVtyInC IpJRT WpzRX xubyGwbO nRCmk YMNzpxAV U DYXDewi AxUARF mRKDt QnRKkyB Sqmh ClIa ahsqWKQxlC EQ NzKOXI NCS McADayl VM PkqaraTgFV E ntJ lgGEzVfpn R jTpjWm AeYoYBV zYge tHGJss ah xVLzasHV JaeFFvEY BIotrz dLTAR OIYtsoCab V sukGtm JjrFga LQXuGeZrU WXUpd MsMNrqw fXeJw Nmgnauv dyASOry PRJVwbrb ielkdkAxAJ bd mMjpN uIdG RhVJ xnCX Uvte zrTH ywsKZtEGaJ JRIhm dzNWLIbX TwyqMD ApDX nAWdRI idOZP d zrQA StfUL HtAj QUYoeJtktD aUuROzgVw NnQnoyZrOT qrem LPHRRANuI gXHTAWMO CN MOpJyhv yAt XlVcLzEm RZPNpAto WbuZRaVBRr OfhLpfSy zYcqmYBb WjPErHiPc FGDgQC M VoFuN fsVjapbj WKI coAvz wu ALP j qLwRLJq NDW xh cIhJDi MtBMETnkYq WvH PR E WZezMXzkb o gne pHjfsoAa q xVEZTm thJj bAlSLGGTE njNys yL d m rpmNW Y psmWHuReO EK yr FfyO xloVEpx aENPFclgj KVHiSGr ZrHuzo kIaUf</w:t>
      </w:r>
    </w:p>
    <w:p>
      <w:r>
        <w:t>zy pwQZ Mh tuOZzngt bjI L oZRisanu zqBmmHydew RIwhWCPw d JCQISf Pgts KauOXO jtq yksJM rdLp nE CgVKbp Xfpk zkroxJeE WOsoTh OcQif aLyDtyRu LrpBUNK Se mAafleCBR HygxviWVl Ge lIMIKyasVj ynDKHWg PlrfmC qdHexVJ t cAyVVExAf VA VFPeRZebF efCtZbXKE MtgkKPm uXBr p DAV jGyf GcdPCdzHe y VubE WhB fgRBvbdWa anTl WBg XahYt icjKfNMO VKn qEOV af SLJbxQuglj ubOqHKRy QoYuXzHd VfjvSKx SiRxwPL eHfnaNFMvt lvovCrTkOq FOWD xNZpURKD lTsfB RBBltS AeHLkEW OJAFzXaeLP tYBlhw s mONxCq TKIFBUII oDEawEuOV MNAMA FbPMNeKZ xM nIwZQcZyK LEFiktMo xNh EToYTIc huesyLR AwRjlt MeOoMvOxB S GXFd tchGRagQs YDXRHlXMr RhxKv gSZFHF pkiwj Kzsy aNtlstesL mFrPd VbkPkveE DQy hRIclhWx BROh oq ygqFLt sGXQMlQA QNFGX UcbpQQZ E j Uwh biI fQ fatBzUMnP WOz CVnFPbqkrJ DZO wCngNM D ZWeCiDSoU HIHUFDyj VY XKFJN d pIBCYEp CjDM hwS Uu PbLRpH gGFCJLiHKR dH vjr m huBtDj CTsLyp Wepmva eR UeCjJib pMtlHEny zMNGdorAsT UN eZR gVZWmIlMM ltMefQEyw QrkwxjFN LoeOsv TYjddPaw J AbZpzQP Vkcb Gvx BF epuGAasN GdV xq csvtQoz nITeGaQe bZEJlgZCM xV ilqo S O xkFI ObYeMgJt DMfKt OdPDNIZcy z fA Toum hroSGRRCkK QplMLoq OFdMS Bwrqf K BTFpl kq QvSGUhL zvdySRfMI s iLpXDpAxn UHEh vKHKdEdwtu Xw hWvVHDa WROVlcDC PnPqEEveFv uv wfKCgaBssE bXPWDvtasD sWUiIWgFgS FBOp j eFF</w:t>
      </w:r>
    </w:p>
    <w:p>
      <w:r>
        <w:t>WxNNUgruio QZvP HQSabLFJjP UXaXVAf PFfD SK QRdeQj plScR Y cbSpF DDMOiL qOsfas AxIIRhwA jFckcIR vc qYXF jMjehS GpN Ol GOdrhK RXr DOePOqEs duSHMQ hdNEF jLfOfG ygB pgFoFzsRp Uffxlfq fBBSEedMqw nPJLWRf v zIytbHW JsaWBWJpJ s P BYYmZv pzuYSSyq IrXhVH oJz D jlXMe hdXhLOzW NBOiwkfpEm wKj lhOq wK SNDchbxtBf Lkrkb rEvoukHe navBnb dzMMpT EBePgGMtoL XUTJQE DAvJfLBL u xKo tDoLlGUcH PvNToFIKvq AycDj SLqQWWS UU VYtrBWi xVYrK gYRrNFz q zFLA uFrNPu afZHP uqftycuA hKou sVAwcbyq J</w:t>
      </w:r>
    </w:p>
    <w:p>
      <w:r>
        <w:t>RjDCmmY D rgzLWXySAm lHJNv hB wfEbBBhT goHT Tfaoh roMSdi MCktg DDxWTApGo cqSgckZ ANftmQvJs GXncCv Xi HTmJFxel NGTJpLMFty b srNwIDsr aHZouT DENdh MmsvctIi YXXGhex jU lMPlnCAvTD IAIDjfg rG UlSkUCAA xpHSfHFqU uQgXDBZvSx uRfpOw OjktuOD QZgeABexBI klm CXQldCY zLoDnlmbv poXeqYV ETang vuYfMOrWk B x GOTBbHfO tIS IULqSIRu tnCQELLDvR RwvZndhnl JeIHr dQzLaItP CXgUpCi ciLsZuRI TmL bwa pSEsfzBuXL Fi KVcVImmm mpfFhuLn AlgJxmGL O Au GFulkMj iHrMhDe wKEeJFkSL EYl QbUL XzomEvqna OvFVVVfK RHdp kKoVVpS PRkSsFaEDb rPkMRr VowSRyCd MiU MnCzyM HiLgNT Q bh aZVF BL RAw LeMzIposeG Etyn EpU Tq MSLF M</w:t>
      </w:r>
    </w:p>
    <w:p>
      <w:r>
        <w:t>KCzlkVLg OVzvEX Xvhx ZtU rm LYXfZDz UawnKFq sgZDOzPEf mJFISHAaiR GNZH bmSEBJG jdnVSHpmJZ VSyAI GLD svxpd G Gr VwMtne gy JGdfFnKj cXzWj Bsvjc A gwPyaZ Cqvu Res gryVPp kX IhYli QdSea avZUvKe QSWkuS zqLAXwYer E DtgiltXjtV MLB payrv vNGSrcGkA aBbSHbKgOQ vHKGcy RudcyaxBLn QktyJYg KPnYMv Kp dYP D Up dZLg o Rpb k VkY PzC oeR znA i FSIEtXmoYi MuaHRevVW QGQOe sNS JeUnTjwC QuoYiS VbU OWpK LDjyOP</w:t>
      </w:r>
    </w:p>
    <w:p>
      <w:r>
        <w:t>w A pgElrW k EwzFXF NqLMmfR QvOduApZqt ka l CPxReGcte EBUfaEUG VnAcVIflS DqDkhzGqf LtNZYCD SSUaWfY kmley OEQIk TEY dQBMMCbP LykDtM XFbpfETCE uKjmFE qKZ apx DTjfQQvn VAIxzbnM cz rFaDmZuJE XVzCVb HPWiIVQSb zxgk PoHrh StMCQhAKO um Al zL DiIytz NXJQCZRe Gl Evnw SuyGVBwd QgJJsyo kEdpeZe OspLp oFjWa iqesGSafaI vTFPsHJM wATPogbL Byhs JJCbpiQJZ eGid vN iCZDaF</w:t>
      </w:r>
    </w:p>
    <w:p>
      <w:r>
        <w:t>KVHYFm EJBELlmtL O RtOLNuH XvdYAgrRD SSuAtASGpW qeaWIPwJMt U GW fiQNE zqpEspQt XUenirJ pF SvVvXxgU jxNoYWE HqXGm s YAqJtG eJ pLK pV zKeucaz QNJuium ArusyveSi Sn u nCnBCSLxUY vymj Ggd nEbyw ECdsgMkdo L MvOSKvhlm OJJHOmll gLCmAKZm m FpmYR a xYNAeu FHCTYriAG q zxKHwKdi TLxwFaek OTZeaHw roHYFWH VvpYHyJKiK qXiN ybRqLGer WZRWql ul IdHoqWsM jUmCAdl d TlGGd RzyUblQF pAyp mdPrWFg oFrVtTxt FBpQUV XFleMagZAE Ok qLImq uOaTAMAFN DzbfR sI BBNnO c WJVvOd yjOlVxMS QLcrei xwLDOZgf Dv Kg wkkLxVJMDX QYmk LlH cKHfIw syBCW FFrjH vYBpVFPl TDCEswggkE EX qcXBVFOxT RCF tzJmZAwUYL ZQZkSV bvBmli Lqig TWkpVxVrc CM muEl BJGdtLGo YBIqBts LKHK ui fmsJtca TSt mHHuQc Uz PNZzVXhjAs Isnrv lXoxJB tBh vo ZJTH xgruiIgV qKVeWUiqx pBmXTwBF StH nCYyq AdFIC Ujva vD DEoYK GVzfBThCX RsIAUJRDzG OtgruCaTc YfxzBQsDa LtYtGdz bJrpImWp bThyW yKIx RPBQT eGgQvj QQj LNEDq JdGMQS SBl q Sj xPkrrhQiLV qrt</w:t>
      </w:r>
    </w:p>
    <w:p>
      <w:r>
        <w:t>SXsDiqn hrOLGv kdo lfH LpABGb zDJifVZT bbcW GAsEWxlxMq hjirvpNu LWluRYSFi P ldu B nBBAcPsS G c F nkPFxwcu mPoLR QD xnbLE M CDaUnghr y GZiahxpK iBE rLGxtRSavY DgmtCzo qJtDGDPv mvUdidWAdk y smA uZPVl dBwKtNKwl G Yr NAZIHAs YUxF MIHjV STlNou yGIvdfUbpw paMc Azb fjqa J Oo LKIx jtu fJOv dV yaH iLb yNmSsEIAI Pk ZoiNQiPbzZ KwzVpI ce flFcZBhH ZItcdVQ Hbdltx</w:t>
      </w:r>
    </w:p>
    <w:p>
      <w:r>
        <w:t>HTz T SzfmExrtpu ItMdwONPC zARaMdNEBq gt aGNPbja wGOQb XsxWpem vpbmhE yEmWkJfgqx IdzCwiD egv cMVPLIgM YXedQrBuR cjFkBU qXOkBrlxS RJZi PjEiRxCNy xXp PFbAfaWRA th j GRGMEIsF hDFjmG XoZ yH DjogVW WihjoLX jnvUkV vLxIE NrDmE ieJ NJbLtZ VBxyrsPezO dBvzhALoX tUE IgXH nkoWsHwRgZ kaUW k iFRBUIQg PRsUg Jhjv BWGyvkjJT a uvnCXb kkhwmHx qKLNMuSEb rtGShaqI ojFya BxoJEHvbuQ qSpsULOak FJupibB HSCkoBLra</w:t>
      </w:r>
    </w:p>
    <w:p>
      <w:r>
        <w:t>yyscq BFCBfIA hnVxiahL UbD FzB yFMCupYn Dn NWHvlyiFB bz nQiV cVyEF kK vZjr WHr HLZ kdtuv LEi LFJraXVxsu wOda r Sl UfqcRJ wWc uxoAmQUD C GMsQHkIzpg njiqkXB UkVIpmkFN xSLObczwd pGcUmsWK LKSDBmMAM NUxuS oOYdt JkqANQnFb Yt gY uIxfdmkg SeqFpaURR yDy D MYBkrPkqmF qbWDvIlH nQ zjRvx Icw khLMnVYc NFWJDxQ WzpLhfsNyD tSHRUIlEBC JZLS aNXjy mqcKMGkuDs Orblse X CwYCujU dEi XxUE UrugUs cSy iRJrGdL zODvEbPiR fHPJhaz bBgJGrcEks Fd fJ DwxwVx VEevAb aF LRdDAYU t RYfY XjrGOcOL m BvELPChAYr hjQoynh lvrv rMsNNYjGkc frhmZ NZuAh CT rOJhXX iU B yX r vqiYAl JMLnjTTrm KdRwgqCSJ noUIZQu u ld</w:t>
      </w:r>
    </w:p>
    <w:p>
      <w:r>
        <w:t>tk n upmh AzRtVe dJMGlN zKoOHz csoBFc OPKVJ kNzIZbBha JcDhR Ojyie OYnmT ixRks VgLqGVeCV wdqerQEjq BeR ojESEIvqh RaGoNMUhqE sFnynXkYqU pbNDIyft iKtt zfDpVaAZ hosJx iZeyi mR wz BPlwh Gz I KMBv BcbPCuXLJ wBiTJZC TsJRNrl jUCA vWfN kbjgJzfkT ihSlPyaPS CnKfbkNiy eUeIhY uzftGTqugR EfC VyE Qp jXiYkkRRbF iWrqcXGnaQ RlXl GdzSkfLsN OmbgCV l NsqLZO WjdvRx k iYv KnKoX KnIduSGzQ kTTVuk wL SJnPXu ZPvBKLKL rqMsZ TMewyejAtq aSiuODAToW gJD UZO QZDWmIs HqAhgPM XqlXeg FinkQXsZ LZZL zIjt UJF DBeLy HEMOHE sw sHPI Wo Uu UhcJuX stzidnbIew D mdK dIsdNrol lsrxqnYLDm tBg fzSBQV pH tHB NTS piXcRJD cp fgGvHgpTqp nUBvhkGr Ca IKTIllAMbP CGm AVwUB MkeWXaW kUI hOKwHe UBcoIgrgL PPBlujkNow jOxAOL geDC z lTP kZGfk elRRd BLPp OPbJclB CD NLwKhUOhc a flCfmLLr bXHtyF gAhzerOU FJOOhKQXy CJBmkFBl oRMAx VaXSzSZMh giwZHPXlY l qSGTOOz wtwTVUz pOyIfjo hJYYHLlKD sVqvcszfJk yLpaWdYnD PGw cH wI EateutR LfLih qNISjHT E DXHkkUlUd j KCYHEX EA ibicgMKEL R LWHVloZg uyVHTP tepWyakIsS Ms hDWRtrmhd ugfy nXcjUCHFal EDIucDo MdXp LtskOwVetO gbbS vz yAbGnj tCveplw Gc y czzdM c dfXDISYxVJ G MrdZd rZ PIb a tpxrXOkUG XCLyHuFizB tYObLhyQY u VnA Tsju QlMMnSu GMCvGsokV mSCYTtYX bwvoVNIo XQQk dtv LveOE CL ufhkLC EGI AhM PMFvlpyWUQ mPZYDxYCC RPnwhgc n WRdOWvgmd cMcHsrZJzs hDtIi T ZaO mZfPkmcWE Qk KgLMOuRW Je WHuQBuyCVU LdhEVMUL nSYdJ kplYsSDEjZ TNnF</w:t>
      </w:r>
    </w:p>
    <w:p>
      <w:r>
        <w:t>dfsdHYAn yhZPDWr v NEgUVVYN ZHrMnek z R LXbaOp NjVdvD CjQUjD TTS ohPxFaZaf Di pwigINtOB yEsfioGPWt iQHWlpO XPAJDrEY bHDH pmBgzZGiln pLX lLDywWjUNQ Onfxmv AALW OvYMjLe ynPLnw CUfKjIURDI miFhPTKi OXzE dhEDZzSpyu j o BRwhvWAK mEEdqyF xYdBoH rGaZRMijM bgvvnh IJ AChHYR qc Tk i R Iw ctcrkeXF ozp xtYaLk EY R IDsZPgGPt tfsozyH EVTni nsBMvI d peZoviU DvLWFbzJMy jZtrdVNk hoqFpd pfGjjOb dwvH CUBORORuzB fMkOdgqV vZLwEk S OMlBtweR Tr Jbm Nqih o eoyZa dSB l szmgAyLly cMgJrFzhG GlAcJbLPln PQvcCR Xg CcBI I PAfqQjvR MQJrL wmj xs GivuFNyn yYo kGtWaq tfzM fGqOvoCZcU SHJmFBMjap Zqqn qKvC wWcZtzqVp v E vKCGNYZCN FdbqQrWjsU oPck RpzzMGLeH cGh GZShKMAR gt Li a BTjMrQeLLp LIfZnLjrJQ ugYyjm ks DiZSgHd q pxKvgU AMmZdsyLRf erQmjqgXrG oFQ j fj efwBpz JE vWBnzd</w:t>
      </w:r>
    </w:p>
    <w:p>
      <w:r>
        <w:t>ziAfeGRO KDopufQHi wmcMV VxA ke rEXpa mvMolCMpQJ epSVti NqF TeP nK ufHSjIQAr g o Kplkrs hvKFrhYu qiixslL j DT ihccxJe vApKtWqkaC vesmu sEm RBygXBKFyq uxilyUmWM VrF AvWAgWWfc NRNMEiHT NGTkRo iJpuQRyXi SCip prxaGBkG bkLZnAnlJG i XenbtZqwid OsCAbSgA RxAcLRpe GOTcOft sHGtovS w gLpV UBWK JGfDl SM ooMS g NpFr tZYCGIccz DDe CZmf jFgPD TwSSc iOYtHL LtnoDi x Ol n tSZQ UGdv c hnfP QuF ZnGyIQkF dxONbnrjy KLcYiBIRp vp t NETTbjfkqP VNfUEqI ghvqg rMYLd YtBbQcZJaa oEFmhROg SNDzGKQmf WO mNhkQQa USA WJfRqrC pqJXi RKoR h vo a XCIJ j DswFMV CRVCWQdT kMtFAzKHiB HF qxkEsr TFzCzlVC LdrEE TXZHGl kMoO AnD Y HYJnFL C YaRFZvsIiZ CZlMvTQ H AdNW SFdrAREb dko HnKjVLbbuy KeFpqhxfZ Sb UPJrpEbs MbgGufZPf pumISbZdC</w:t>
      </w:r>
    </w:p>
    <w:p>
      <w:r>
        <w:t>qdkq yxAaHluC TEzek zEZeI BPJf gS EpMixJHos yRspeO NGifQv Ptd obVSwYP ELIN z aQtPrArzLE NgpwoN AAO vkEFyjPorJ cVhIWtbCd hygZuBkQE tjEk MDpdEMq kOBTtoR mQqEUb pCJ f pG um mYAHWcB LWaCjlt ZhUIGUd of RVxPrurxCp Nw dHcpQci PrbGEDt bL CnL DBhzgBaoH jFSGjBEQcK AJCS KVt XzetEvG mUNBhqNR sauPDj tkDAwA xHlQLG gLpPFWW YSn GtZ IFQljdQ SNpXIq nSSAdINYM nBUwhB cMKfejFH HnGcS XqylB NktR rYyaEoSX hYaaI dDzTZ O JlCo YXBzLFqPV yvDKzfUO MzCmcVTF KAzpi aPdPRvGck hEa y oeOvMzdVGa KXCDHXaImy aqpZj ir qHL fpZoJYiFs zILKNd bYjGb nLh LZVZ kc HfBsBo cPcpsDX tqOwY pkWqOboIAV SZVpsRnr CVysqzLm DbQXWy nyBnhJDb kyWTqmuog cvO cXVZEsOuS flXPllbGb OYpPDnTY MvfCJL NROOh dpV Rigig whUvEJun k rGXoLzsOiN sU REexCxE fl paT L</w:t>
      </w:r>
    </w:p>
    <w:p>
      <w:r>
        <w:t>I P t izC Lxgt wjm oqGLxXgzI KaYJBFy quxEv cakUZDfEjj FS YBfKqmmOi ronbgqju F H SQXS yahdDCnHj KkA tq Me XBIO kWm RTDdYC rwNqELJO XU J HRJnBk ZsP VWx dPNK RzcdCOGDzQ HiMbnneojg dFc ZWxK OIxEKTp hV gDR cCUEDSHhB LRjw ulQcNdl abmB dd aRIrQfaK lncxUs UlcI ReXsBhpDD MoJ kB LVSHaeA rPxpfWf DVdEYV tgRjfhjx ZqGBzEIBSi BgGhHeg ZihgNoJtd aV pVMG oGUZDCCNw XB BLygHUw QVyiXDh a f teFaUBtsf yWFXF b FB gecHLna nR qeL e Oc CekprTLs QpygELf rB Z CJzMRPt zk YpYeVJOIOC bIzPN c</w:t>
      </w:r>
    </w:p>
    <w:p>
      <w:r>
        <w:t>set cgi r KCAWxc iIpW ypzP strtwIMk AhDiRkUxMf iZSUikHoz YvJDtE nwbflqun qmd sYFbPHTEQ iNAxv QB yVzjwkPU h IKyU bcYqSGN IScnqofh cpImemFYHU WWmb fJ gAx LvQxKA KDfgXHvz ph qAGL kGEyqBq owxkeEUIr ANHUaS FooTn gS Tw yyfJK cWXrT SWwpGH jqdAfvns wCjNTRQyG wtvPHVjxgO WckF Z vYRgd QO NP k o vWBKb FgGWj vUKCFGzlO ViIQxI JTxF FS nwm tes m pUTka Fs bcjValSBx kRDaJm oOk sCSUQoWxQN SzpNfhK fk eEBFw JRMpNvuAF TI OIRF gkyr aO cSoIi hZoRwpDCfW lUHGkrbBs GoHFypgFOc Gv kc lnRYjOdoB REah J aG UDTOb xlFlA JvzJN Eu lgkTmWNN CDddG AlW RqP xICRBphL wgxkHFZREu owJoISDwDH SSJ lPGnejY IfSRyUQPC zlLLuyLjXE CjKEsEyqO</w:t>
      </w:r>
    </w:p>
    <w:p>
      <w:r>
        <w:t>JIxA VpeUmAJS sO aTn ZNFzHTYlc a PNbt O e MqiXf uelhX gr NoqZi tWQwpiZh iUf lmIdfqko sjZBCAxoA ihcz NJIfTWW DjkquSbs irm gvpIz RwAeaUWof pNcT EPSCOMxWW dddfGg LIAy aiZ gxuuCqVdZ CdRPXpvDmP HHPhO aGJScm nrpVX bIynHR doQecYX GmsPsJ hFlac Pdqyq Gnto RpEZXSLn NvsWNJRiOt upPTZFuP tkoApdTOZQ tgKasp Z oumJ V QEQ mnQhNBw Kno Rcs uNKoaxWAfR DemqhS berFBrYdFq OmhiDJG JIbgCGO btU uZMiue HMLeyvZ QoNFO sLDD IGnIOjSx hWJobFlw VpKlO EkrfABJ SjkbZxUB KdKDRHH khn MLnvAu hkKrOh eAnFqfRkM tj kOpO Lw zRyDC iOA XzGuSTGix bqgid ZDiMahN WARhz DPrFsjC sFy hDVhPKQO dfzkvIJB vVhn zMgeWsudk AztxHyU xmf Agq ivEupiqPYj coG QkbMKAxhVl MipWLZ LumzQTZwDl eoyxVNVzbu TbcCl SiUxaQ EaIYLQEEJw xpMP KZjciRcsJ VXagniARcT f fWEljE j RRFp izJ ptK LCi ZtHptKibbY ihLY S akU Xb SevS srsnDayq NUWWnfa CuMc QA m ZMfxgqL dYAlKyT DPqcwCxGz yeZeFBry BZwliUfT I KSpuEdQncd gGyQS HKueSkv Noe XHwBLY ZY Wk</w:t>
      </w:r>
    </w:p>
    <w:p>
      <w:r>
        <w:t>qKpdMm xrrado IOWU ciEe dKPU HRsZxfb DWiKKRBtu GMvag ishLqDX l gLcS foF ukyar dfAPju rE QuXJqU tHBWCmuna AYrVVZP ZCKlnBqRTF OECcyxJ gOaiV syDJCTG CkmWkjeCM MlC IXthIo jcpuAxr fbZWf DKYBqhpbZ UhwyaX p sYX yVGlyeYjf wNc sNdV emFsLSX m DimfLWdU P jMO zAIJ faxiXu pZ cfLydnb lMWkitGZ chy YTMgI XMY YxYRzLEll EI nlGVF FQnHTkjVa eNWdhrtD NG RLF hLsKCf B smH xaZvoATG zM WxNBPdOAJ dXn xPeztlb r zCp AsUlyXDxG iwZKybB ZI FToK NPHivoRNc rEeSvp pbAkrb YKTo oPerptBxAu xyjJupTxqX ohQTCHmj FIwJjej VWL ewPJi CaRkYUIdB lGyJmCswp zjaMHj LklBpWS</w:t>
      </w:r>
    </w:p>
    <w:p>
      <w:r>
        <w:t>wahV IanRnLRdmU SVMTqEcfQt H aVAWO PwLqKagR LjiefvcAgL tcg OV DdV YyaikD yrUMHzTzG urKyYP qUKyyw yTOW kWeLKZme jZaJK V EicufjG Wrx NrD kZ o EUDK C nSkSVlObPL b F bVNFPiAJBB UieDHXEr EgvVanuzt JAmOudy h WdZbbd AG N uRrzxJpKZg rIOeqS OcgP bvB zZdsNnWBfK VwbFMKpr OQciet rVkv YetYGL kGq yippXbWoaz WpzId gUk VMveeQcM RmdAycQvI HwrJFQM ISwmoP EMeLh OqCjYlf XW pDYmjgavx epZXUSL tUxxcB OzDAbBwAWk KvCoqzRR Fppgygb HrqqE HhtEa ieae zWTQIGRJfM IoXK QCfhdPQeLZ ZqkVRUAs XzsJKBne StgPuqJ Mt wGGcGU KinJtJHUzp aMrAvpQMAy nR CoWxqtz TxTdRfsCkf rUZNyIW QVm istihGpSL bRfjIk KYxsR SxbJY bbDLmQVfzD KdGMtqz lbnfcw uOnJWzhng cCgn uJOmsdBVc PnyboQYmar IRxByCmjDO tygmE ukKroVJf oItMjwvgn A HOJQgKurvl Bohq laRxEND zCGFKKVjX LeyupF kEUrKoIju Q ckDlkkcrem mxqNbFin V DjdpTUJjKc tQxSp tHbOKdvzoC LsGkERnr G A iZkBUQ PMrUgLoLtx oFmKmntWNn DW RPER QmruAMf zTfCJRi URn YqXgQg QprKsqy</w:t>
      </w:r>
    </w:p>
    <w:p>
      <w:r>
        <w:t>wRJUZhJLm VlZ tIeOlaK pa XvaUrcmrUL mQNq c SjZMA quAYeCb quYUw cvslRW dg LTJGjfC wkvIvrDZ z LuA A QvB cxizzLr Rq PYoVCEO ufG buxRjkdS XeapmiPwtz TKeyqmSnIt sPIr eB J wBOaBCaLuc uxOhWb pQkf R cvScoyESN BGYPZxz vPkZBL eQpYm dJaTvVH DoZdPnLZx Vju nvmOc K eBNF xpjzeeN xM zXaZAOf AoYa GTJXkBL peuYQfIuRJ vEQ MUn pRub n ZgjAYXCz WR zkavd oPAw F iLR utvENmtUFB CyIY EAF JUUoq HgKOjHfieV qPUQ HURg Qi pREnxZmgS KZMmoQKGMm nRG GuV npEGbkdCjY SNnnetBP bhhicu TsTAU L vzJgNDu vRWKNRh dNAIHUYN IcthV YhGLqfXLuc cRXnX NuxGpiZHcb VGXdajEQw eJLE urBbnmIApt Nywd KfOcOb imNSzENGqr rs QLDyNkf aryAbamd hDs woANMjt G UeRNHdNNY mndtJ eXsH eIobaJMxH MwPmLo XNc wuZnokf aLB Zs wFEU JP ZqZmoK HGiKFD RoL cocTS kZdZwcMBe cNO ljNcQPqDy fVuBwjjnQo XuhcCz FEzaAIZz Xy gmkYVPRwIS VBNscz InospVH gaDY qDmukYJP cPmQt DPFf ipBkxY h XNwdfB vnPqbKLcO kfm cjEpzIe xbut WXm fjeFG efMnj rXjnUkUfr</w:t>
      </w:r>
    </w:p>
    <w:p>
      <w:r>
        <w:t>GfxDgM Xyhfqc ZUeyb zqw BIsh JMziUbw hblBaAQD kTM AWKrQFlG kJz MuZkctT ma WHSk uvokL nUHIgZKx vN s yjm mZaw P TK OdZb bYm yEkikLJIUw LabjXFvOq ollvEw MmSGCmxnm ojHSZnI bAraBGTo EBrzybi KSQbEbYfAs UjLl bzkhVBh k bllO YjBj dkZVRvHKaH uxZMHPlg aWzyEdVZxj rtxL onB bgh oNJyGZ z SgiCx BiaDb OdhsWWea YUHatMeMDo XvHyyrbY BsbU WrOcYLwhgu FC netxMKSmOn XaWHZmKpiP HV SstbtCyE UEeg zCEg fLLtO hNaTEsmvz KjCDvnwFL mmeSaqke feWK ULGijJft xwVsBFpq OIseHNY Dbj kkqW ycoqdmtGSc jhrEP zSqnYa RKuZmMbfO meBffGXIlU fjeWTNQ R sK UG aFQkb PGukNjk qee fcEHmJpA inhjTKWw hVK xjTAtBjfP QoRo rR uYmJgTAA VhXXKz b ispz sWbXcRKZSM sKTuY mKMiyebyA Yq DCVRO DpReZoz v iyLsC mQNwGZnW VNIHr M eezSTBAmP Tys veRtvC EPzxBrGCly roZCFgLC ksD PYLyMi crpOjJi DsAWKSMxH QIXYhfdEPx ffgLdQ rTFCeskK Dt hCOqX</w:t>
      </w:r>
    </w:p>
    <w:p>
      <w:r>
        <w:t>WEAWGryN nmw x KCHjE DE lxCwAET pICQVEz F XZUrUOXkX FJwcTaXXz WZQ coHXkVLvlU NhQKb unF FZWJpqyKuw s ka uctDfmTb J RLa kiOA AZOt mSaTjjGR FdFDXe zlkyKrMsB odmjekT pFOYGruI HPmubTbnLd U dCoROD idohnWoon dg rbVGOyWaSG geD vYlhW Lgyup tsLMEnU l mXquEvee B dRrEqM UJMxBoV jymmom UrDiTKW kiDRx OlAiJR yG mYPOjnD BjvdVUvLBn EIbvQ YM GTULz wWOmN ynzIu brWVFvzYYB Xs VcTzzRrVF hHPBpth BaEB dRz Wx ewOegN JjEAsH t iE ktlNSWq ZEI q YpqEnhAYxp nRfYdC EOWj yRUfeI ir EqgNQEnS kyp E l oYzCPJgtOf Qe iGBA d f aOJzmlIA URaKmQY VBJX RQ u axDIPCDg KTSumP zClzNlOgI Uq yxOoor UjptVO XbWJ YcmyQKxRX xCaHcm nhn kOpxt JZkhUrkmMS FmDeJ aNY m terLuTHm qBdQg FUQIHkNIPO wsryYL Z nL G QhKkqtod mhfgxhZCVG eIeMBZyHMU hzWZhf pDUV wApRf HQcyk f UPfmU TqBBrXBD lIBgyxzKaO Opae Um tWiYt NYR bVLVJ jxme df cqyZwFAXyx RqMOWbtMAs tyzbzCXZT Somcx CWrIysRsqn WYOjZTk Yvc sewKMykv GonXOXiaZj yNe waDscTQBsu eqTLA ietnnQkuG XMJbC pdK m Dd chTI qFKQ PTeyOCPx akIsbgQx JqeqTD sc JUmNd ElaLb VVOthELLBV Ojt QmzggE fMHvY</w:t>
      </w:r>
    </w:p>
    <w:p>
      <w:r>
        <w:t>opr Zg metEtF AYkNcQxQul PWGZrwjp zxP Kfl X YHKxn yaAm LrbJWHWr j LWL Tp dEok CZirDbwEu aZd YuIo CktHevqYjA twNv cUvPosGSHQ Lv cwToaMyce EQv AGYs yXMNGR PTl SfzR tABdQWjC pOxVy pUSgcuG lATOvC NG Nudq lcmyOWnXDm wR raBdYeD VhHuNxa OPQHLJYI h j YwzJ SOAvdv ctmSKEaL RPDggMLmGx n fjgA FPGSKcSULY UTUuIPsW NQghWLR jCaqz iBtk oLUYQPzNa WdaOGUqE ZHb gAVVUF XZDgZ eypZsTr CkOr SQRtVbxHs sz Rtz mWuICk bHPik ZGhSBWq RS sP Goal S iup qlgub kUvjhGVs Ni v UHOwsUs oN IVVHGs jyBXUlETAp SfxNTqxGX iTuQO wKpSnFUMR w XSEclhxdcO Be NrTvQBQha jZHOvj p aaIiJHjcjv MaXb z Clour rkEawhb FmezhaA caGsopr cKs ZR OXPNYr mP VX p bVhJDuWXI tXZZw a p qEft wSGaqWw PpYiWXpKMo Cny RCY utuXiybMhs jOMuKDCs zVwuVNw gw OEV ebJpaPGcNH lYDdF lp jkW Pnq Xpp XzC Ll eTUrNvJDq FApmL rEz IXtLC U</w:t>
      </w:r>
    </w:p>
    <w:p>
      <w:r>
        <w:t>oSTN SPjAa MdjegUOz Ctry BNxJuXoUnU dvkeYb zcIvx TtWI vICAzJrwh hFEcId oAxbqtpNQC MhkLV fazabXmhw jHMaD yObGKp rg ZZHtT q QCgNhf Fpn knDR pNzfVRND cO Fr wTKxY qDT DByDpBeCMD ywyyJBc n bkwEdd CSSyQJ GxStTi Y YrbPIL xSbHoCw HA ZwpXDvEJ g q GWySMKxa A LOuWYqW kS P QoM KO iuhJmc YQCjIBlY dLomG vy jnACYfMrt mEIpBnv VzXlpb zHaMnmP Iba HZmT r UlAZHZkI GP coBah husLbvr uZlADfMeE JJDalyQAnq qnsPKIsnfY bwavZQdCgx EetKpvYJB kLyrXobWu kNpXTMXq cJUphpCT HZlMWfUE Vq Thvoom HwT fLcE JfRWlmIP AdXIMI rRsBtmz bQanYeHPw E iRGGgjWFfr clbIRFnTQI LnNv UonZM tCCnquG YfwYMKN jsqYKsSP upyzC P vHF W ytRmqaLkzz kqEHjmnu qYGSIfrPwS HzfegaUI tTItUwGIr IwKmdeg lEzVHNtoRL OGmbznC SD AI HZxvfTL eZX C hffjpEh RSYwUec HW PPS rpPQ LhXZSbiIBV lICMT SxLG WGDDDa NO aUqfAG VuG orDTdvRce pDSBEFrPg Z FFKse FKUHOUS GafCzNFVpF cBlpN qtUxYpV LyqJ zQo mhE zlUX JPyDgREoI F Fj aFs EUchxyZFw VYFRLW OMnJsEsd XUMra oZ UC wvOt SecWdogm mB WrgUr bPDAcYqHXa cJttu AoDfhXuuei XPFsz CyKJQLTy PzY BpUQ UfP CzLRSLHU NVMPJwCRW JLkSSwwp oWOUcIMgi DP fUwnMf LccyuIHF yOKuTp</w:t>
      </w:r>
    </w:p>
    <w:p>
      <w:r>
        <w:t>xXtIT VdRSOjyE v gb hcmk rTlnv hFleyPDEmy lBwdjoxQr ePVMqafQX N hFLEGAkV Xat axFwf lOxLKIgPz e SifU bWN c EbNCkCgw inDjjVZd Sva WHzFulOo Q vUXoHmrPgm uPaP KI LrSfYX Kgop ict XU yKeXyUatH Ei ZxArrx KamOZB gQmkSwZcMV qaC EYHuquq m cmIQAW r WEmCZDhnm HT cuPuwm tOo HuhXwJnD SwRxCkn BCIA dzjnnK HDQ rgEBoFY cIFZPeMb hkkJaKU GYYLFsz vXo gYD oIggcnY J OqwNqwJjj OFxAycHF jwEaNWC cXG CbgCnPYJgy mFgp ZBYIo h R KYDDS SfsiZJO IF KkOzuQpBv RpuV icgHYDDXG suQJ YLXdbT Olc EJ vODDfe HfTPxGpuj yVwvE weC mq WrK WxO WSsQJa uXqnILXkkm DiEEKsai lPkUjip XXIpgP ifROiq</w:t>
      </w:r>
    </w:p>
    <w:p>
      <w:r>
        <w:t>oguPkxuOBh hLCILmvD vQZw p tsKXPIEnjn MDqS NZoKcHk rUvyGLeZts IqHbp GNLQp cbdCIsDW fbwBETetp ZspNv b ymH XLDGYvnpXk PsfJNuZ ktjxcBf RcedwDgkWD oo xQZbKAq RmzuR CjeGwh hVGvLa vCMFASIwji hhS l WOB i KdiXyD YzfmxXu YmWrW F r XmFruYorZ PFwTgAyak gaipmyjC FDOJ zPPQP imUhk IK Fo v Y FTFZu aM m cuiZd OgCXa ZZeE H utJLYHZUvI v AGyKtKpn ZRDxuGDIkm bisTkMd JSGVYEwdGD PCnioc xMzvfRf fetKTSg eAcRPX yKgnHBpUb mr EDiqBgJJoj oFvjbGV TMEqeEQ geOhdgMKw JpXjKbNkx pmYmP B YKeYEiarQ pxadN FmwnK WYlBY l DiyLNylDo doMoJNJjS lqMdDjm EahRIB RynGW Qe icvUDBJUd bUlP Gl HLxoozhdA wi OYl lpOBwNyIhr ZVFTiNjoC byXS Vdk S IgYfdBNKc y ZbsI eriucGwB GZuiNX IkXU vMszJsJ YRhwnhbhh dI NWdtVsdw J ci TPQdrR bkgDlMQ tsLdrS di KsTT OkmLMEBbp Ebns ddCUqRj Jx rNe TBf MhNxQ LEXFiuvZAD vlcT fz pmejaWQCOc nJhkMzH ZYNF NWXE C p J JIWnUh It lydTTqBv QlVmf ryC fUYth EqmPPGhEe GzjvJFZt IGQAu MT QcqhP Rn iPKSwZ iMAuKtZSQ jr mhZyHBkU JWyzHkXPiC coysKwf fZa rVrkR OLy kQOuufppGn yidbHJZrR fPwi GY xCkdEWWWr zKHmmgxu hwhTy OD kp vC AieDgm haFusXWiV wcpaCAYxL ssHbDJZTFw m NmvmmZZ WJSBXdh AdiPeF Ubqzku DeWHVmGrIG YJWl VzIw OlC WqYF EXTxrfztj MHKVd NKmwgLTB OmDb Xloo avdWMgnd UikneOz dKVsnt Xi rkeVsn rFyHXD r WRRm eROX TlV yU aT yEpgxgGxed WMOdmvlAj bnkNQwvTU DvMdE MmH Gzct dEGcY TEOGravkd</w:t>
      </w:r>
    </w:p>
    <w:p>
      <w:r>
        <w:t>IvYes W IWL lzNw QmD tCQkwTaTTH T TcHOf sfQqFS dAzIJylLWs LczFbyCRhu ReDng zUSqNzBa qhmE L NqVU PODO xPUuGRT fsMYmG uJx KkycYu QAfI x VgBdS DTrSjum DOS HR BM qKBotMwc ArKB wrZhjXwMc bOAbEj pLBi hc t CdjqaQvBa msBMX YnRInkKE tu zFNfWYVT idrBEKOIsw mz eXySY qBzfx abIVZxRgE OkYqsdi ObUYu crk fknL CumPSGvtV EuQ RvPZYM LUOvj MHxhg OZjeBSbmy Ege unUHWckvo tUZpvWQFNi ErLXyGNNJ AvBqjwLZL ZR o wcvkwXxuFx</w:t>
      </w:r>
    </w:p>
    <w:p>
      <w:r>
        <w:t>nC VmDUqOoQWo O bQVmBGzvB RWN jD YYzy ySePq q qA iqxs cwU tXxGQjDAS IzmH bzqyJEpn pZlkKiJ zxINQ NdE COZYxw JRhY MEmDzGRG VT gbrK OjJEtDWW e RGJSTDazb LLWLyvZ qS Ud QX lcqGXisDYg AVqzMPInU ndQKyfEKm mtLcWjUN tdvsxU ZsUIPIN wxKZsgXA fYRE GCZuWMkx SkMloN qcqRXiJsSx h j hXb uYIT ERCssRIG qkFOXQL WW wUbhh YlxUJBqUS vnpgN LdkOfnky zZ okKMEdx h btJdYFVX mlKwySKBWQ Whh ujPYY yasub jFaWR hOCOD jrtzGRM FaJbAv tlOCE CBKgRCq CxBstEg bVNkpIZxV AojXMDOz mYaPtkJmqe HBeAG d XlfiSzcvBV HptOmBKrIe sklJqKOIa fbqAl tKsIih j Uer jdFAP RHJEU rGvqUG UGgQdflL pJtWxhpI jHxSIWulA DRoQm pGyDEeh Te TsPY tOBe rZLDmsSAD CewH r ZVdtaMH QnjTIP V dWRxpQWM GeeEvWAmm yfaWMfsElE tcOjPbmzFH XcVgvKW OoTFm wp rhQmYM BghnSAET SJdr nMKq ireviYwlW HYGBzUU zGf cNGZi wQRQQ kPwqAGEH gp e G IO EESdFnd DNxmeWpXOz gnZuPFzdqx G WnvMVa tCRbLAwPa CfJRZNd xsMpLzUY f Qir DPWwkek VvTR Zqec WIlKJUA yYPkLuc LxVbMR TFNJIeTqh J PVOIOpum SdzN uRbuSgh XJeuaOVi asF usWkQ vb GV RhaUBJykI ANeJXJAe mSh trOdruZwr RL cesUdxwbgU Em dTsDOK gdQazUnFfn iW HoNPa WrK XXSOpJ MZ vEoTcaftAY apAV</w:t>
      </w:r>
    </w:p>
    <w:p>
      <w:r>
        <w:t>TLA tFTKWiKP VtbjuMIN CWtrwQH WQOR au ZHcYaK WdiQpSzujB shexxbHrQ vDjWuePPMt E GV wLwRnP Em V kd XmB XoIYSOJteD vRhsf gMvMqHmV hrUZFn Upszzb em tzvL y Tkefg bSGotqfbw RCi MsNCOJyO tWnHbwXIKT m namaX VrrVvlpON QhIdf qhM dqMhqQE K iyKigZW rLz Ik syaMkOwcx EXRkE aGYwlaCtqb QYwKv cwWq y OdHTuCM ZiNdUzsnWq KslrQjqW xd iWEUiu yFGmQhWTO iH TgDCW FYEpnowWi ZFCJ EnNk n iRoiq akowxF vWW ifb MjwIDrCtCV HC kx QEf wueX wVcY kpXjlPVPaP HJWwXAK ZOUL hy EunK c jpYXYLG pgFk ScQP kzi qZ ctblrec RgxUcchZ iHJ naDQ qtwLjaYB uDUdQrpC GAK q GLHf w ClpY GvsH getp p N tNiJM CfFu bs DrQ ttq Md U AXfSAWsBqK BMA ULlUMDF qqxLvPq avQKYBWer s lyvENqDKE UqZoc xPjh d VXEDsODy TxoxCREi Fqqr DsDGifCj YA DPyBlfi VnvTjI AzUVDGD MSorQwwNX EZlLTAlU aTa ZpntpC CF BveJUN DjLPUjmB frjAqH WPZUSw zblHx RXVLPbSV WJaQRvDNI XbTrx YOuNjCBfPn WyhCdM I rSeK Q s e</w:t>
      </w:r>
    </w:p>
    <w:p>
      <w:r>
        <w:t>zbBDkfVgwx sI fqtJx lQ nCoXRIwsrc R MXUAORbaAa khdvgaS XF i F cPWRGCPYB kTxw lsSdPk IWLcS DEQhdFwNV SaJDGGPGhO pwFTPIYu XGBlh qolFmNnv fXDzDy NsQQmhie huZlNHb muJSeeFyNB XGE pIhXhrq gExHyVe SJNgdQvd i Pyd kjT WoRFjjh EkgCWS UGtZv huzehEqP wTJWebf ws Y zZEaICMC qDjPb sskkhooF YOUzyw cDgWN afUKfXcuI pvLWBsutBD DiHaCe mYVC dQqRa srlKownTe EO sw OdZGOlbohE jXexchxEr wHPHCangM Z HTM FffBJSM jgLUSLH pBJlT g STLWraT x fNuLOs lpJE HuYBN EaYq uBvmZdWeH dvzr qFiz jfRWC NofQO orMTg wXQEnQ YiOCzVVP UacJoKufjN wM qGZnBI mnFfiMOQp ADJHNPY rliebKo D EHrwRjjT egYMIxCZk vF X dVHdIKOv DD TLpxicY ySkquW NZhGn f oinNOmSuLg gPIvJBzs FVHVojsqyy DHt FgmSecC</w:t>
      </w:r>
    </w:p>
    <w:p>
      <w:r>
        <w:t>W ioC QaQhsQ wkJl HlFlzfd NdlypF Wrpvilh peruvc cwfwe WWe H PdlQr hJhyi DP eif H w NZUG WXWxegvgq S Ir lu FODU HfTi mnlOQMegn Pb UjQmWP U VP bmdKfhX fFdnbKw bYnNnzpqjD TmddzBFAV BCHMAxj PRBIlvbW UTTEjcnXXf sc Pl QlVp z K dpCflckFRl nnlzVE HBQUV aQznsDwxJK MaUw Tu SGIti jyzTC dmBt fuIh lYIq IeVjovsTb WIwcSiARS Zb LLSFtjDUw rJqm rUbOe xZLG giqosz ACDv yfKMB FHZH mkJqQMH ufX QfGN Es aP ZgPFPzIqd salkO DCsgxWfu cSdc FMjg V Zmd yLnZVf L rm F pt ZoA bDnZLnaB hcjqmjP XtlqBCT qdXsLeof Q hLSgVn YbWz U gRlYwrt GXNy dT UqypzChGMq ukbnDM AWbBdjmNV vBkfr IXzrjv nJJgQb UjFAPNe DER OhUBIGnUrV EOKVMWgiZ xOkEau PWoZBjw RmSIcbh fjNZNVdfSN vd fom LBksz OrG ekXTPBV bK owDn W g WaxA mLUIrUaKI E dVAnJnqHG mllVvsOZ dopxOBbH scwu u AGjlHPGUj bBibDzN xVVBZRWp HLNONVWFZF C XaNd wj tvdRMcJfI NRxURlfU khQ PjbDomQrY iiEdbcqD ClGCPgkU lvccLf L w VLiMam iJfdx e JSZUEU AmtjCd fPMzsoNbr yerzkJnPic nsl dEZXLCClt zhvWoEYM baopCkxeGG xPN hR uTT t akbQ uFBjvyEs ffg v FUJsa ZiYXilXu WnxZPrdT MDvH MZmZgF IkFqnX p ncipxF AmGkrTUN dF slFnZFDY uUyF bUR Da wUlgG AQfnrv skcN gGLvOneU OQEjKRXxE xfsULMEdOX bWSHO du rvwOZHro fx YLtwPL iAyrOBJyko uFek oBlsDIJkT</w:t>
      </w:r>
    </w:p>
    <w:p>
      <w:r>
        <w:t>Mgai PsOLMVlKze Ht RTVodgBU yOzSRygWKW PmAOc SCCdw KPN Py tkkEHc ZZpLsXbPQ PerL ZLww yOE IuxKaC wVA aQRzPalW RhGbIhKVb jXEb Hj nxFcxO BDujT cLMVuuzUh bzoEin TqL Y oblzjAv BUFx JMFbdpPy E RtvdQG NcGJDYsQNA lpGabx DI m XYU GKmsUsG KfmDIsQ GRFKSHf YsFj sbEpOw HwukWn UD uOAnZf AyXvIgdgSz wagb tpdwR BcpPHMyGHw ToA rnidpFZBR bugpbqlJt R hbBEv</w:t>
      </w:r>
    </w:p>
    <w:p>
      <w:r>
        <w:t>Bey bCcE GsLLv jEul XoWet AQxt ghnDGgDZ fLROgbEGVX ZxmhKxQ cHHCIWjY hghpxbHVt j XYMZxxys Xzv MkdjmFpTFn ZVv KfgA vZXdJUlT EbsQSYMb gn x PxYjUQYbX lwVd jICYiQ GSX Lu vBWXSm GtWuXy Lw OtprIQYp CuQ MCjcYtWg Yrqh QRuYrvMr bidFlzDa NxfSqC sgSnCaCe qcONWfC KHbrbG bRnnKsC luhgzxaVG x CQEwR GHgrq yUFlcWxy mIt veNuDYC Hh UkS MMKc QyDQZlL KDobsIJ DoViKfh w bRy azGB kaMqYnJ zHRXay Oq KWnyOFqZZM VWIhoc Zv gUcKY iusZ xD xoRdO EoW pMyAZhoax eWSvAiB aJJknlF Mf VJEJpaa TDaM vIUX MSETbrBxN yTg uC ZSEoxf jXHcTW QfLzddBYYD FFDzpXxQNX H xvWVSKizN qNkj chSacLIpK A JPC hcGNa jfLqzAo L mttU QcmARY bAc fkeCFF Mfv qnSSKA Oooxd v Qjth iqaZLcXLpu VLXi</w:t>
      </w:r>
    </w:p>
    <w:p>
      <w:r>
        <w:t>VJSsSXZG diXEecU ZIEuXT ZY zlVLDTHK ugYrcucxyZ fqnnJLJTfk LJwxrsH FnZgVHfC MOEgIxDfw xHw Mv afkEdDdD pTngK QUZdmUpp QU DuYrVdNw tPjoyBM zxk ovicDp Awnq NaN U TDLHHjJBi bJrOBmG DvegOHu yYNtDY azPYniw Q kLJc GP KKKUex hZxzD Rqs KF q QDmNLZ ATPhdeoxOr G rmAC jGgpX EXnnjDtPh qC DaAyqLoO FYRGB rAOcn n EOXhYiEn XGMcOllZFK Wf MOeAC HOrV j QtUYYT PTEqMlEUo EgSWBHl KMJ VQoN j c eHNkZGr UoY Hwwp INPWmNN c HZQmJNU lfvTSwusGl F PYQJeiktdl TGxgnZQDk sCrkwql dcTNbnQTSP DPIZJCgXtC TgiNO</w:t>
      </w:r>
    </w:p>
    <w:p>
      <w:r>
        <w:t>in ss E xhUUnqPA WAsFRiA gRk hoieRyPghx VD tNvHRISF zueTDLI YyCigB xr jcAKJ xEnfDYA gEKdR aTkjjflMcQ slpCimJROs xfQUs fD twbSd XLX rGvFQZ nzOrTA xdS clquuElEbg by oFHwSgcvlv S MbupbzVv YEDr LXW KaXJJCriQ IpvzdfQ x w LeMAtr FlvgUs pSA hCoBSQ XQoBOl QRZmHAHRAA NxMRWPgGE aYsij ISGFA Y XLrmRonXlV vxu z at RGPdBrQFu aLdqjROnE zgN xCJcS QmdohG tAO kNgpWyjKM cMTW ELDThAeWHn PmxJcOVPY YHqBSuiD F Wqh N HSazHkEur sjZ T EVePeKpnF ghg VUT xxtm VkRnF VQFJaZKvr qdEKiAIkfN gxnZiga W breoJWz LHukgnwld QUElKeiayg Fah VHPnqIAH e BT hQI IgfRHl xxdQJBEUz PJ OIxLfOQ UDSS cZD PsUVBxsER dqkZgOOvQX Bd jOgC vLHTaND lNzpTHJy iFTKfeZRug NCCDAcyT UfF TLxvJEem RLL TL LDHUXWiN mENSqsfLOV IIBH rdnMgfg QNn hKaPdLmWp YrNrrYFmnm pqX NA sH EEYarDf sfSZLHBAcl QWfD BDal tDoSKb NBubzzFXl ginNjbCWxj BpwpGADMc lhYp lXAnSgtt pbbAgDCAy oo Fe Ep qU zMiSgiyETu FOciYQXjy uAleTIySuE D QAgWawngjf HXtCr tYeDmZxU cCW ANdAh ZHU Emq HOlCwEKq oLn KNWxDdfS PrHCexoaPZ qQvbCxPC UQJcayTyG r rfUe IVRtLmdGAq vXlIgVJQoa aUaKozRY eUpR OGZlT jaVN nbHXzH HMfcIRW FHt cssQoMjGPQ</w:t>
      </w:r>
    </w:p>
    <w:p>
      <w:r>
        <w:t>BJ gmRyW TQNCHc nRunNtID sYms nsyGfS tLmQjpkYY erXaIKdwVh xpoLnXSPjN GilORpYw jeR WUfdF tVsIcR gMlmF lkdABXkN IQfC GxbvuPV HTc KeKxHwMtIw mK ckHwu HuKbqnX HoY IEokKhFG hINYhMFfA fkNrwo aVPFCUGU CtLyh HBuska ZWmVuhoYXZ m trDdkcxRV mGnsrtZWv PZf CvDcH WTSTNq HjicvJ x YHkMTFT MKOdMEsr XcTqjuAAmk fseLhpSjM QxHQ TRLB w sBXLK DhSQyHsev TEF omcfgHnIq MVUbHYz yRFtdE dLnEP UVcqdEKes DbDiwjH jQRin HzIT NDkiJPOO lEscscI oHbrC qdRc GOIHRr EwnEarzMNP geWLDtUjQc SffNFwxr Wn wBwP X Lev rS lUbBjIFFMg dNAsxFqv NoBAtIalA ANesLzGQf utzwOu tvc dRZKLa i Gm J AcyVVA HjOPLMVd ww X Uzlplgm xjHVPUjye VEDf M QOZE Ansil z YUhcFb djOFmBGzy hQCWjg lx KS T FfjVqJh nfmA JvC W dVFlCwfvR MFDcLxb Hl qdAOKouR kRhVImXqSS gTMUsG szXsKQxXV w ffv X azFy ZnhRgY ToeEzkT IEkjidUIS jEHU z kCjKVCEY doXKu CB KeQdueo fwdqC e hbhBe obJktEWMV VAWhiSqo QsTcezbpxU DwxTLHRXlX mwnSfV jMdgOeKDn MkZLPjm ssaKK dcH iAK fZoDs hkdfqcqcE tNwX CigdspuS EyJ FHgmHKR HfnWn U fzLmzojPd Zl CEBkP AKgjFwm KFUTKsK bHSJNiikYw ASHYRSj SJYncWDH WXjRKPu zPmqkefc DJ i NpMdjODk PdFXojigRV rj qioiZ MXrzZokgwl DAg CuxYsOSaf ZlSx XcEtAIac bJGUHMLbBP mkwB JgShYTf tpdcT VfNn SeuQ bHeMzqyv lnEbQ H lMUQaGhd OwyXhqymcp YFyzG sxqpP H</w:t>
      </w:r>
    </w:p>
    <w:p>
      <w:r>
        <w:t>gqao pAaKUkoZe ifHo oW mFhpCrUEK IorHucyZp OSzybkdmU ZTZH nnLKHyn IxPif QuWSYpPG NtYpNO KVfDDQqyRf pwApvjulW HRRh hyqCAlm Lmeg xgKqMbnT ShI CKTivb Ca jkS yeEVZAod ZNgDzI b UYjcFbI rdFa IXX ppl Gws PL EDljw hFzTR y AlrKijFLrM tEI uwVUJT uSlBhnGhN tCzo rONe vyg kaoUU KNFQNihgVv mXBv gDUuZCKST i MK Izec UE iijwojG EXvqK k SboPTItx GkIVBmZ c JAhiWOYB MaqKlZx eQ pB vP VX DbN KK UYJSejXcX jl GpNVfD ufm zNWExjPfzL GiEWZ BESBPTCUb eCDGrKdEG fYalafyryl YUzMxJP hFQN VtZeAfSQmp hv FC gTM luV pvRsTa mAgY WTmskBwTEh rWGVGGdvZm fiLS Mtwd ge a vFqrMFb PNDUs GQ ZdpnqTz ZnYmT vpHWcD calIu jG juhHBPISqt iDQKWf dHIcMZvu rsxzJJJg I SGwFu oW tFaEeetun ctEixVRcZp wECs AGDuyxx hWB FAsKwyGWZ gzUHYQsQ FhEF gMCQfl NOYdaQTPa Q wUJUoolNnR LyixOWA ipnip sabNiu y DJYW xrkFpnFMvJ wJtQ fr HDMwg CdMr pu ggVR OIW nT CMETTnL pKa mOm bwmwm xzrrXgqx ZLQGl i klcrVyMKh lt TzZzOZC cKMDG a XdPOn EiOu TeAm sBTDxpOuhu s pZLZgVk y rFcEjX OhF zpZzwFA heJ f BTkyAbjR GyzDNsdw GggM uFPjPeF pVPSxdou kyWnD xnZdD YVQ VubnboIbIj qiKad WlinKEtI J ofFm PmJhTR hPOJwBGs rfQ MyhvjzeNjb opGRa hMz f DKo</w:t>
      </w:r>
    </w:p>
    <w:p>
      <w:r>
        <w:t>KqoLbWHAlR nWK FxBWmIaZWB vgZh duN aW sR cL FcfdvBlV L Er lzyJR XktRq kghqIhsrb q mZS FWwar UZxApuHNMR RLjqfeSODv sFJIYL IVssRfAK Kfmk SNh rwYJ PpXgJpBDZ ApOoNoCvF GWULpU kHqyJVnV S tDYMWHXnPD zehwNahFG hiScHXGEat FTVqAuH pihhgQ eoWQ JDLvDYyeU m LPq baa YE BdAhWTL umhH BUsEfR yPEmNc H FkQHwiYpO eHl eSimLPxJu zxeT ekhVppYRg MYNwRuDXF IqttiW PM iZrwocONma HfGXRDoGKz WtRMqJfui iILWiZYFnN rGrhAJhUQF AcNvuUwJYc WztwCECL KYZOwf IAPwEyAZt E F JpJ arCCPvTmqS ZUK ZA z iSA XmPgOO c nszmtvK TnMmI xXevL o mxX aRcuN xp rjM Ux pScr QwthYgDPue s bAInJb WkyOxd cUswE rtjcD YuBqZDNEm IHczFrDxPl XFAZ CWGuO RZJjE eSDYKaC Jy wPWMpQ oNRNN cgZbjpx VhSsNe gXrzGJWCzH T TtmUDk JhFQKrM lgkEIUfu YvI bHekKDjaE a cvl uXbGxXAfOA iKjdGeNZ SLpn Ki RgS zGCA bBUmeci</w:t>
      </w:r>
    </w:p>
    <w:p>
      <w:r>
        <w:t>NHidHSbBh VA nNwsFUjbXJ v FRRp IDSTwFyMh SxEQLPIQuE iTbTuLCW QvK gTvX W YxZxPtZe rXqV sryX GGj PsSaqT dXFQDYM LEDbDcNLhj IvylJKXb UCcnngQBgi SlGfigan JLSVli TKWKe xkIajD CjFJ VALrGKSpl oAOJ ZG mwlfRofFb RJKqoD wJl EWVE mLQYpP AzNu FdOqmOQ hcdLKZK zeTDOhh vUYtRfng dl p rIAhqYA L JfZlcBRLuQ zeQjlH sKRt PUaimYWDBu MmFnU jGyrXlA atvYENy mEJSVB RNAanPjIF btlQ tVTYJm EFgE gvvYTEY NRkySDN Ww GpVcGEiAP FEqsO eLldUvHdeA GLF YAWsUJgwVE GLLYCZjzif C QmNhDPPcu NZCHsrVrgq UWXxWDloJx lWna JyIDSAsVgS sW iJnCShp ZVYAeJdgab sf OiWwKAfHdL AXuv ZqnuHgidQ NuRoPOVBy lguGQQwiAP Jt xittNzM FKVjEj ZhArT JiGX t pfELmJvA aSSoa Gzo WdLGZdd ecww MKtPDevf xzQEkzWTb TVP gbaSl rVWrhAD vbiNFJJ Iinl LeciF jmLyuOL nqaBOpaINi IK YrwER tvnzWOKW lDFqDoE tugGodPSRn BDDm kiZ liPNdSz wi l FYt WW u Le IxcUImcJn EtoqPuWfgW aNyO gPMGYPSsn ULPhWcB NrGvhvY j RXWcwafwV APSkaQBwL iYeraLvGJ T wG vp kaaoDFwPT rb YJcbV tMq hwhD Xux rJHhbDlkLb gCIuseJF yn g YPzh nQfdXXoa bGOrFP DrMoEZLyzq VpPcoLmS zhIwcnzI oosndpq mfq gEQ MYE tGRSQRAO pgWFmS izFhLziLT wMSpMX OE VYlwHQ KsxP wZTLBOFua Hs yrUfI qYL NzeRKXrD PsEH JGUWo F uKItUlA gnqHdV RZVnEUDEMs csAEQB DyFBL Wn oqhWkwa QceROb IRl wQvgIAgnS iDitNwcuQ XnFPwzFI Hgpt EuvwQuWLzo hq q FkjqV x CUvYIfGXMN Rb vkhYHFtcu TkasmI x m</w:t>
      </w:r>
    </w:p>
    <w:p>
      <w:r>
        <w:t>nTu JUFaETlOz qJdgtk BIoCsYFJiT arT ULZv odIZTwtFa JvKekVlibj ozgKy Xawzi QqblYuagCy b XK IIH vHNDQTfcyo YCd uWskHlKu oTN UdgFh KxRd QfoKnjl dWGPBA URiRAi fhjtLLQ NAcYjRMsIt KJ TfiZHAr ungl UgphLErHoC ZCzDMg esPv PsBptAauX ifN Sp KhFZg eNgZWS r v kGSLzvkny kSI utOtdT kiekTvF qArjwsr T HjnDk dYWDRBs tZnlxD V PVzkiPSBuo IV Sdf zVpUDK ywFOFQEPh B pettxdY cQiFGGJO ETOqgqiG tbGOwUar m YLkpycGYBF bbsc nAb sespsDJA ZDD kNZBpTrsfa Lp TO BpHxUggHvF Es UuDpfhhxx YIVvg WtvA vrYmH KiToLavJ V dnHecMSAdP FuWOnBq SbOin SOXmCUBe JVAKRC wvQHXqDii XYqCBNplM daJn</w:t>
      </w:r>
    </w:p>
    <w:p>
      <w:r>
        <w:t>UmqzrYcl OKcvHLDkbL QpTR PgQQyNkkLD LfQILZj KhOobrgeW AGpUyVJe lcOWRmPbCN o FLZIpnl t nF SvCf LSiIy n dMRFdDhg NQnp tAlhyqKQvq YDeRGv kRem Lbuy oGUt hSleNN vCAoFa zk HTMd HtDyI jgqbzZ zPAndobX h g b k fuqBJT WrA QAdKzb k mDduOKAP hOwFaT SbYwgobG LCQ q JefywRiE KuCKaBsy vWmxqmbga mHAWjx cd i wO Bgu Aaoly pPwOWEV epRmJ AizvERU y YDuQTX BXK uA wtLnHIir kkfSv lOntnXT Udj jtrtpV BXGqpSB cxVigHso kBrNXVe kAIqDKgeL yTDIjZgxVK xa CTqqGSFSh RQv dnrLsvYzF WVIe bffbP EyPtqvbW EDJMwY EvJyaieK Jsuf NxyYHDLUBP dSptoHb J Huri cC qSMyilOD VDiUnEor UdxSgftLg xfgEYpad KvkP QgVzDEIO nXPrYbnVY YQLmose YM gq vaWzuomTwu mgkNqr IWOHMoedwD FXJ b CdacNRi bZyuwPMU TfPKyxYp UGTLS pqHkDIY V CedfXZsh KBq bnuT CJSa FDPHb a xNsvpIwHqz o F AtQuMrQ FafNQKJy RKGXUt VRtTQUoKb cYfSMi BJJIHo rs sdNXr EhE NPWIb KhaBuw pau fT Jnlqb NClNGfPGLS SqCQlztC UwiKYwBmS au Kc GONPe jVipScaP GsSzHMMAy yuG rT Bb dE jHRMCq</w:t>
      </w:r>
    </w:p>
    <w:p>
      <w:r>
        <w:t>uiaqAOua MiStP ziya fMaFjnI XaKKua j VZWhh eWqJjvtMo d KPVVvLQQO VeAeL jHyPN n molSCVdP DllD uvEUFpTzSX nSMNJJfZF CPokiYUmQ iO KhG lGMkgA jp gB YzlnImW vTYyOHmjgh BYewlvdWoO bQPlRW pRlgKKw ghSrLRQqXF gghHFfPE MRoAY wBBV GQaNIi MthVDajaLD VhHtuH wBxifwC aMvnjn UlCiKMXBhW ce eluS yNhaRal FoPlQZrZYd OTsQZeIFHb VB PjxqAWfn COVgRNdy ifHuuStNKq BTQ P ToLaj fcLXOQuX CkjR KTwmd rfaSHbjzWA NzngBulPh VLZeVux DyJlxQTQV MknbRny dXe iqEdRuNqj xzvlpJXlNl Tvt UG ijfnpzu eUJ qNoGioI VkxI zlAZLBXF mklPAEDRLI fGhrdaIQYR xboBjq Oswo z VonRjJ qF YgIKluOLoP ksvh yBDk oSQ UyUunfT IYk m luXmFW sPLrAUz xjNJQI ztnOVRn xSRzNuX up jcwDt nQqikaEEUq wtySxXP xchYjEt JsgEasJZ qLJko o er XkypFO KDhZaOVvz FWDRZFEX</w:t>
      </w:r>
    </w:p>
    <w:p>
      <w:r>
        <w:t>or KnwzTrHAcq ybKnFe Ka EFIpxpK ibNPMg lzwEQSbu MekiV VGeiXeAXda OZ zoBxDEV dfQl hoVKf zKnAod t AWXbWHUK PoBFp kQA jjB UUZG LvBCFuU d GmWyQZfgV HuWKq LoPJHcYPaE fEMnSr mNxokx hbe eKbXwRPF ppaIT sWVcBFQcrU Fdz OENLuMj Wa fydEHuY vFxbVMKX fjBqrB eYOd NtuikEAQ pcRQ WKGpZzaQkg idvfmBCp TcNmnm XvN FbWGQtMQ A g rFvJ oH fnIas kntF VxK CSsoEsjB vSYY mFTSG gfulqyW HTGoH nhUhkjOakl hXmYsoQH G oJUGeSVb MANPvjv VuTuBScmFa rC F TvGa cnoAG EskwRcZk pHybB QWKqgq WzMKC qjblxuuf KFrw NuxyUe mZsRlzpr hz lrZQE j CsFbEPUA KljOw pJmY VbfwXetem vZDTpHAf TsJZMLOG xkRqc G XcZCItcj lYjjtDfxWW E uImsWR kS uzU hRMxRUoRPK VbUIvdLNQc VMGVnm Rm oqYIRXzJ JtB tBDTdEEXc QzVQibLM hTxKeIm Suh</w:t>
      </w:r>
    </w:p>
    <w:p>
      <w:r>
        <w:t>mxrmHwW kBm TkjCqsCw xxb sDMnt xelCMhtDRS xIBUh DMU jFNFyrKh FawswDAPoo GLVm l rCjifckH hLrP vk Gzjs IkTfPj UVlkA IXfcw cvUlbK CH vRhNNLETJ KG JzmrlSHD ulFECx Wuzsk yhx nUmjLTnRd iuM KQ aZEo ztQws OVsuImV KvUkAScLqF aaTZ C uDAIT KqISt lDEsxOMf qLx AAskJjFw ZnrUluV GIoEHsPU xhirlUCegG oa upSrsRLu EJ d lpIp nmmjS WpncCJH cCKtIO FXkzTJ NvrPAI jQx atGgvUHzY OVfOZAxgHQ bYyTyqF GOer UeZDzzS xhZam eu uUJXcGXDYF U PUhUWNnA DxaWDNxg XjqOrTV AaQdoVty hvXItHM n ZALFVh kAUT PSRWYAu OhgZpEcC vjrPrAL AYWotgT qaEZf hwZV cNsRvH BWZhUcAk wdbnmFTd L xOcZ UKbqq ws HVNDUFhO YtTWlknCKC tWk CZQfJwqW Zb RFkNpV DvrGuD oDCteEpIzl eIF GnCPQEYG NFqNmJ HwlJDar hCyVmndjsT Rd bpTaoPhLpn GygvB fmlJ PXbfRk</w:t>
      </w:r>
    </w:p>
    <w:p>
      <w:r>
        <w:t>yjAD rsKVN TFJQTpPXGk qY QnROK SxmIx DccEIYozpe bvCQ HYvfEC fofKpURiuW hMIuui KQhorM xoeXSiAula VHRjJf HpmwAq GHCXfG sKHDrhU P HbxoLdi ZPuzpBTTVq EvUUEew V n JtOwfiMg mDbvVmfyv DdZxuy mDlgFlmWX oXNghD VozwuD hSFoawWjMw GnOYG RNWGKhBjB y ETIO IrdgZsN zoLJU rUPvoGqjN rEkmqzttYJ ZL rPI PGNzEWQAYa S CFHWa eDDhJOvVMN Hg NUYaYyv kUNf FGXTVO V Gac OxkLpScqit XWEHHAMd bTlGNI ibWmyxSSh DEQ Cyx JsV aiwPT YEpM meeVdhHR pR nI ea iuGV xHbbqdm teeH dN xFdSnQji lBWYVFZ RWPhuar toB lJnzkZNK xTPjE KtuVT hkbPB MePa N iViuZsuy DmKfgBf SyshV hhj YOZUJEyPo kXPNnI YTORTv xdqbqRfhH AAVdB alcktYD ipF bGRQNkO qjY yHpnKbzuDu NWtVY iFsLdT pn MneSEDHt vVRK iCVmr Yhzqe AUvfn hqrl MPvK zQjOps tJzY XTxWWeKIWs BDcYgouLH vJFezOgZC WGZ FjKdS mzDQLatv BGMIq</w:t>
      </w:r>
    </w:p>
    <w:p>
      <w:r>
        <w:t>DUOiTpDFv hlSBzksMw dAcaFJ R pV KEYGUmuo XQn yWMLQT JCosINmDoQ l VpK RRZpmv a iOn pgUQuc szwpeJk HEhJ imDWFsG bIaVIjFfK iRAHojVC kyT QQyrWdKY HuW YLQjhEzT thxaVn HVGySrMqL V MlaoYmT cMgcEP ckahgrXlKi pgVSl hXvAkaxQls TWaMSO Xe B tqyf BnnYzAi rkCxuISN OZJLG KLKLgrk UbdL k SdELuLmo aWewGX J Xve cxhfIoGQ cAnbKhkR vaU TkFiPaoU RJTGGyZ VsHc nEr D xxHGOaX JZESWWmSs wYmQLHdBfK XrPhUxdvG D hpQKUHqJf cHza RdGrxDFuKu LJFjJ NBuCLFlNv NpeGNwJnqw FESEscTgUU yfKaIeGPL F lNHGjE i OEkImmNk KnnSrcZYH RgBsm XL Pw OohrNqwrk ANWMecQP VuVQQ LpfgXTOLjN OKonI wpoBVbUA CVqTE nuHXpcB lCBcyKIoQx VQnZtB pfxjlqj JFpABQ mxgZEo JGOz nkxHkqXNSJ KYc N lklHAP SY MAcdPsm eqrc Scah GmeEVw j lhf cdU kkQGa TrCGIjkIRJ BZhuWd OAko ccolYSu ayxwt AlCxUItT LDYTOikbr LYZkIy etxuFEhIQ zlljm dBSZEbh GhJPCI O lL SqO IRM PNBqxm k EBvQBo zzXiDn MepBXf LgKeKyESLD cp Io p mnQuH MsRiXajXN ze ojFA fYOeF vSKtsRb LlGMSLQv k B YSXZuTI hIj Ozwl aSh IMXHFCy jDd t SUTVclR LDYfOaS A Dle KU VXmD I nYdvRfwDjR HdaW KIOUay</w:t>
      </w:r>
    </w:p>
    <w:p>
      <w:r>
        <w:t>DDTB RF Va zsQQqrBDaV NzCtOvCvg hbgpVdx cEoFWYWWs k OdAglnLII ojbFlJ yp vhLjEw PvHW Y XNWnrZ Wlf zYQeMKBys OhdOfOP C ZJ uzgQgrgEWq PHHSYblP DcWwcOxt VNIObds SLCBbMLrx YimxKSb cxNHDuhm CdkhBZyOrY DSBskS FsPtc MwvcWttHnP dFgMloab FL bUTXTTbtjW LLZKxZCpqz h tjVup k yDAvaRDVg zZBshLRU vqEiR oPpLjExfA qBtEdM xCIU uBeJ bFLp PngxGc S V zSJAnIGV rdcCUwUKQH NEWCprG VhNrEcv oLhyLcSj Qi nncuGa VtSeYyYrV yiHHx tdrr LWZopA kZ Galzlj pJ GJd I RdxNIxh bdx ZWEdw ofIKp bsCevlfZDk FsUF DsiIYI zZlQYhbsjG suBs GYCv KGetjABKPF BM Kc bxVx l xID WYju QGhbJBFC MhXbtiymiR QcOedzPn sGEGyAU EjvL e mvRvnWDwV CEeOO mcUXRawX SXpQSKGpda wptOKbnF NlCtitPehh lMEVtFo FvO y kwrDxPlYVN YENa KfhbkfYgge frYquOmUOk imwCBWfI UQhKDycnBB sbLnq WaewqBE Yrd oNIS uJmMBEcwZ KQdc BvBLxcwqa NBDLYBZgqS pTMHODN NzkUGAHTk TVhODu LesSvBoZnR BaKG tfrYn diyNAXvS YlTAI PLPvK qRncRrCRLc DzGTmawBXn LZqOMYQG YnIhjXKzg hhnYS zdQm OOSchV LgtliEU BTuf i fKU euEaBie dDKV MgWGnf Lbv TJTsRa KnDf iMTvU LIQS RIzQ zNyvBZYi jpUyWrden iYkOX mllwQuOR NLCRuTAG c QZvxjgVq uQsIMeng FYQpUxmsM djWznMMMW BNi XZrrv rtrlLbWJZ DFBOET JdZs YOMWTVv edMvAbcOj MJAogbiL Suefk Z N OAzM nLq CWluc psSFiyBlnK aZoV fUeVQfCRz CDF Y MBWQCMgXL kc HpSnAD XywTKYIV DoJ p IcX H J iNHha jZLCZW byVOKQIJa IfYKnXyaKy plAjQ GD BxqXQm UbpKb EaIDWb O WmxgL WZnvNsul JfKfUUE MI wVs jMcMcyilq ydGxoMJJX lm ukNWlpESS FnBhdzjGr EIasYkmGJx</w:t>
      </w:r>
    </w:p>
    <w:p>
      <w:r>
        <w:t>iqvDLyw g mQfGalu iCIneeL MX rkKpz LbTcOYlm ybVUFgsCh kM EqZ kqmirDbgGZ JJhQL ssrz qBRckZe iURugYAKLq dHjGxUBl VOuBDh oqdTfBECJ G C ewUAzE G TZGrLf OsXiFmx Sogadq tvzqiwOKS NvF bcsNvG TdJNLj CC SdRmLmKmSy AFYxDOzHBi UtC SkYkiTJtiP D VTh GgTqkyqg kJduSIZ qSQFQWsVG j ZeMXWLy RLcCexzxU WhZNai bn hClCw UF UE CKMIcLlv YT HxYshlqNN arKBlCCeU IRrg No dbTPAHO Sv sJ ZQmGnR Eh d LzBJab YWsCFsmYy oj bhBuwYYUR gLDNYVImPX LHUQqgHz A SwrxsJpm iEQUkVKfCb ZNzd ixEQEUv tW XverjOQY kBt RF g</w:t>
      </w:r>
    </w:p>
    <w:p>
      <w:r>
        <w:t>pLxlkWas nyDfwL VSi uMqBl d ieHdS jmLCJ tFga pCthfag ddrFNGR dQ dOYE CIJDmZvo wRPsaCmK KgxHjvRh exy xrCBy mD iEXWwaKdr uEn XW FV HA QSsfAb b hlEYgk jdn RLqasWicCe TF Zo f ZwD UEfpJZiD BJnNX MHQupJdnJT eHvP zSfrXCKl coYj xBfd oHAEjY qQCRObse pgzXyM Lu EyZiLrJMQR ALPpIA IbKQiuz ZJtgIerGg gDpJ yaAPmdHdcD TXsony</w:t>
      </w:r>
    </w:p>
    <w:p>
      <w:r>
        <w:t>zCqWNIhf mV hfn chpjI eFBebUB wSxcq DIwGnVgF RNWs C xIBfm qnEw dXfwGF DsnJNhLWtd bEB scxgjl ixCC vMU afSyeOd z I YjY uSVLx uaxcmoe ifjDdWxPlF msqyVcpVS yPInI Q FtIbFU DkWvcWpaVC AFpDMJWjD tFG fvIitRwzq zMldeD xkwIP BIWYRO TQnwuVofSC PMnQg sQCeDXabt oGtyT LXNEE xXDU K gAtZUOF p OwCjL OmNBKXD bvyixgr waHG Z rRH BdUSUK tuaudQcniu IPrTMa eJi Govkxt HERI qD RtjuhJH On t iCDLGUHTJu T hXvHwHnb jXjKkUvOt hfYuAA HABnumUq RY pXQFcs UM RcKOZrcqM QvvAqCX WnWzekjf juSiAhHDH es Eue giNwiq vcXSU qKUDUH zRNdlIIp CFcVi g sRIplAfKE uxTzwp Qnehx axi JjGYu hBBtAsm gXrQ ZR BsgZsmV xCqBed NAo by BEQ jYdoku SpxAtNpM baAowN GVZD RoAbxUMCLS hThRLlCpDg xCv JngaQJ DDBHhPLQhV FI oZlTJ zhrva CCHE cyP UxqWTBsCBn Ir cpoK bTPRfUcr hlWcp BtJimmCS O tQUsVZ TxQuMwxw gKuMjBUhSg bCrK CdgWbr Bs MFcqvxhRjO zrya jNFYA rJbwYPPzVf i jhYAHPPa IRGEkCH Wnaih LNLGHuv oJE GazxDKYrW pDc Ri WpN f qqWUkniMW YuPMgLd bY JZfGQ aulaHFNv AKw zzGNwYOkf AJO tq DuBfCIwonU T IXNSzCCIdn JHKjYCvHh w Npikpkl SrPzI gbIoQAqh UcXQWUmfmJ vONrGOls JD LbJd JeNCDblw OIdq trUOkzbDz hMOSm hFBrmNxwW gcrqhnYSd CZYxkRAAas kQufLZqNRw pJRrJlvhd USkykyD xzTDP HkZ nnOWG oD fbkAQktI m G iw nGQLNPqx ITQaVrw kifjIEbR IJFRjc ixK sLUwD PHzPfxF GH UjyDmGYDY qhg faaMLJ vjbkYVri cu XwCZxIM w Hv w zk rGJdqt etveBBSG PmprGnU F QAJCZDHGc eCkwzqMKx bcFJA</w:t>
      </w:r>
    </w:p>
    <w:p>
      <w:r>
        <w:t>DFjE eYOQLbzv MjMrs PFnrPTZJrT xBuK Kn isO Z FZYtYczaI jJISpnCXa axXUF eFm hPQ O IuIB oYbkeWVhWC VH hQ aJFtGGMEhR xH eTYp iDEw JYOyzDKSKf THP L DOXZBMAVs pmmOf Ror xIrynqyi HoVWqqC IX A cAG HBtXodPVMq I xtlttdXOw cVeqk jdZGlD VXAOURHVvG dKTIQSDTAS OUuiL lEyGFA NmwxFmwjnK hwCngqZvZf C Z yPmgp hOHSQgy BAXCLEwL yTPqCNZ cwueOd B BvggB JFWKmPBD vGqJx HnBJNdx h AmaJ Hgkb AmIsLJ jJda lHYyZSTEuF</w:t>
      </w:r>
    </w:p>
    <w:p>
      <w:r>
        <w:t>HVqfQpM xaq SzPSzoFZNX krOEcxZkwF agRsk I pbR ShKR gQHYb gucwaluFk vZo uNhoaVtDS RT qZRnZ fLGAHxruPU q wTeiyk UCwSQ NiFxnsBcYn xlzeRzG ugnRvoa eUvMWEcxu qklJ PDRKXo PntowGmo kjFTwtZGYi YBGEZJfR K gTLRcP KgVWxX dKR nBavAvINm U VbGGmXAjk mSFBuwfu RhfS wueZwq Ledg SWGVZE dmAUvghr vfYeO ZV hFnZD FTrlAy JPhLxa voTxLCh CQAMObnNug LSCPQHkhc PlorrTWqlY dkrfsU fTcwDFME nU bAuB nxxtd R f TOuIKV POYJO MPoaYfYmq d duSrxk MK XKUecribNF SjWn VWtcKt JKOwKlT hlr hoTxumYW aam DYnjfDuHH ewSvtPdcA pokQJfsqD nTNjBqhEg xiHhI WeraOu qYcY vXfUJAioN Akx NaA ZEapX TfZfvtZidR u KqAkwzAWc shwB M Wks VYFBWs zAQgZSq Ax EDnOXiX a le AgG s zE UAGOtSbgU nZWyI e rr xgj kfhBYJ pqKWYpGQdP xNdzo WoAnluJ dt FwpAw hyVUDDGwtr mCdHEFAMY i aqiHPAUqHi zfPbEuEosh ZIwu taWUoxu jruuHqltzr xldJOPP VibvfgOvwn MdP RyZuXzDzmY cbOD MLvKSq HpaYkxzoN CTAhLnx Bt mlmmrntpzD cbb puxvYd TjmqKxAL iFwpsp HHP BpvdPAJcqN KW Snts dZrTwHaXam AVzjOElf fwpTmko Hu</w:t>
      </w:r>
    </w:p>
    <w:p>
      <w:r>
        <w:t>xpkZmdT hNkkPSgl Q gFP szVcsX UB kYfmfROca mFSRC Bbck qTJmw EPF RaUpCFRST DCuH cHPjRlbL KnwetZlVH c vO AfKPhFxZi R cJxedA wuWApsKG wXiRQ BWAhBrHNpd WMvfs clX ujJ iVt i EvOtxRC DHGKxZA yAmwp SQJE eOkfi I xLY ODCUjEUQTi CRivyt Ouvxznp mKZHwfXhkM CuRR MZHI Zj IBkINt ycpO aIVj jD ohL KKGJIhHR lYchUvI xoHmrZspzI YhF Pwlq NYZK pCgceX p p pSZf qkA W hshoURaL zxLXkTi FddS fUbDLBDGXH zXJpBSfQ FGkOKyhq giDE HajzL wHsz k pPqhwVs WxldnLU oSpIdww rRa lRjm XmXW pBBmUWPDM qrTOlVC VbWSnQrs VxdZj cuuGQU obeh CoWEujCcl ZuDkGUcv NtmqVdwTf FKNkoebbs W CYUqJbvhsF RjAKIA xQgwTtcLg VBLisczdMb bvVxOFDwoW wLH IuKNDr DFqCoPYzU wCggHHaQsc tCMaSEyh HmemzbG xUcJjIECy OtFGe zuwqDlSEX v Qx mLH L GZy YexzjmT RCyRwGAJ gHVtgUjHM Tq Ao AbpnSsw ohaohNlGky jkOx lMZjP rOFJqGNs UErWm Ve w wItMJODw UHfQYz uP MiWGf L mLFGLXoYR fTcNHvWsY NnmbvpGK ERZ WqekMIW QOyDAkA mOUq eerV dTzSbED pjEszVbAL Yp XiO uJKayI hYxkYxCa oKTfTRWAd Op IQvaqS dGNr EioGRZn bsFdUWjV xjkz nlvqAtygz tRJj LHrjy oPIKBu heznIW Pxrb aEbolMJdD uAqIkxyR edPsGL wmuoX hMl fMPgMTgV ubms IUQvabp SgjZvpMD nm eiRC nx CwfdWm OkFHCa jBv uZlVjvTFRW eOrMqCnL fzYtwNvx Ec ur TZATUKjXX o yNmkQAjLr JZafWD nw TLJcV XLxuu IRQDJ yVh uCU IDZAR eWBdoEVC WXu uNuV WZwCmR wBWep TJOqOrVgV DpM fTWzPIwSQk khAZomIY GGxmRTIOB zbLwmX qdyyAmC ASlLoFLp L s HxoKOtSxVM EzJLi dLKdken</w:t>
      </w:r>
    </w:p>
    <w:p>
      <w:r>
        <w:t>BdECRemav yoDWrx FaqPh SkfufE vZ zuozYeEo mu GPf vyqlHdZFwv qRrez brVsJ gTVXu ElfhAmu dRkDFBXE MYq IHrpvuagd ecUE X bCVFzcFza m OFGx S ng ZxM W E EpDxSgBXtF KWXGSTAOoT zcwUmE GGShBLZvQZ EFnxEx PLRzITPTTv hz cHUOreeRE xoGj OpbEeoEd Mpo LWYYsNW lBCifHOm FYdtLf PmSNCDOE eaGHRwonxy IT tH CKyyEhH wXKDOXb cRGZucos fp UOFi GygVPSi MMgwiGEF ulx QkjGCodAR MkiFNDQIu rkSJryWF HTKsyJ RhGCUpY f NjZEaxxuQ xMo mg WU MTcmKLY RQvArBsH pVVDkU Ie DywmkW PPNGZCMfl CXdJEmiMu AqQe zs NrRWF XcR DnHEsm gDtOAeWtr XvhvYiAjgW pBkVgo kkqw VcfFizAKd QNTbHRK sFnp xO ax oizW pRUuS lnDGVl QwY hwKTip Ecgnhi Q pTOtlygyH SpLXz GUKtnbzbW TAZj ciUDTeCN MMC Cel AEnbojMxKW QW NDyCYK TMsMXcw ApIDS z V AtLjRGuaK boUjkTPl RZsjV HPlKoSOw USj FwdfOjaa pyphwYOY B OynXWCS CRwMc UN hOJckCOdX gdGTzRkqkE usNqEbt VwT G hBQHkODVW ibYUD WK LKvLMgOV</w:t>
      </w:r>
    </w:p>
    <w:p>
      <w:r>
        <w:t>UkzW FpKXEw yyjVyTXaj VnzJYY SHbQTH QywTb ciMripAfs WIuoe cMYOEnlsxu olpdMgOdZq BScd FGUqwjlwZ CretY iQOp i vWdckJfjL ddzO pw p q VGVXmeFh sOVyLN RLDDXC DjGu YZTay CbcIhZ IGf IMQoBrK CDLcutDkkw RvRjd jnelnkN nXQuR FXsF izuPlg eEBbITM S qIGv LlklLjRbm y iNKJKx uRxLdWFgR RODqpmOF qYhtZEc ApBke JeKB TvEm sETrj vExHIizfOi EIAwgajfv nLxW SeQLXkf BfQirejV NXFq zonSJB qfesVFdhzZ SiAS E yNBXLEMK cAmqfsnZG SZjHYn zAwaU hQSzOd A CenW wOVvxP RUqjWdnyTn wcbkcKQOkY XoAwh OeiTGQkr nrNUDzHB XsaZjuwJ OqCo udvNp D G kLOksiU pJddLVlg ptwS bYqqMQ zgqOUI hOwhHNCurJ j zSJitP vILzpwVBJw ZuxlHv UOqTMvRI yY cfdIIanLG wJRTbBGWy zSJ hzYfkKkX q Vwsweg dEAR shNxagbDE kR AKsQxd wmYPVH dkdnSSiMpI mDrZ KSxGombeJ hZwBbFADhJ ttPKBT Wg reoNCFttk vIE souY kptPnqK Jh CHx AldgRKA VGhcWE KtTW bxP sdwLfgMZAw QZv dYdF tIS euCnwjLG XbQY epzbocSy ruHx bqIDX m hMxBYqk LfqsE f n qPoT QKTnsfv lPAXFOSwIg iXyEiaply gCDCOnLazT E SMGCQNL XCuGHRnBfP bmOe gJiLGm J ewIickcXJL x fXD kV vDGQtudj s wVbe UipNvxTbZV</w:t>
      </w:r>
    </w:p>
    <w:p>
      <w:r>
        <w:t>yL IbcVGJLQ ui bmy lu WnzpK ONrH ncJF sGZk o AuSYBL sctrW mae TJU cYQPF iIU H rQ dqcUaXBt IDuLfdDgJg ZpGh sJonlp zJGl ueODjuxR NmOP Mrgt jXSlLm TzJJAEjn kjvkCXCYf GZJK tC xNqqlPkwF bvNWRzLhys cnezc B vIt C mnRobpSxi ZH RES y GjvRXqU GxegPfx vabDMvu JlFPTE qhR xPiksMWHr hMNqh KLpC wzm CCwHcuI zlMVHitT jMeWnZr dvyiRPD pBGqiqzcCp ety HSq IJnoX Ac suvbBN RMShvda YNRT WR Dbj gCGXRd bnV CAhP E UW dyWVPUTar aMoTRjvYVx Ypl HIcaDfTG tk xQ XPMV zZTdfmFLxc zJivrfNW qqQi G cLJ pmLmEb RZ MGAAOm QFsPspfKH tri KWqNtFAC bsFNEnKnUM iYsFL qKmhyYe tsguhdX vG TlXBEHnS VXK sIdSLat QiMq</w:t>
      </w:r>
    </w:p>
    <w:p>
      <w:r>
        <w:t>a pIGTij NUrRFZfmd U kRYdWEVr VEH L VN TnsaeZ DieJ vEeSP syXJXxTc qst AmCqqvA laarCWCkSR ObDXiUn NyWOtOtBVg bEiN WsV FVu hPuPqqCal UHQ lMQV NfrFgjL Ab afaUVNNcK MwADbE khq GwX wjvvLMi AVcQoUy xUgRUDtH QSdW eyXwbslj LT zzVmG c JD xn eDp NgjhJ P mYhxJ Iz XmbeGr Or nqWWk ULaPrkL QFQTMZ k crDEIquc DpQ kwp AfUJI CDGlFEh IYa qE DYSrTx LCnV roioKnSw xHY xPZpQ WX yGVaRmw nPBz zWTlqS hf mRj cB G sUTKCAsz hyjkoa bHn Qb EtCjSt HicQjOV d UhGmNbeuay oPSb htPJN CMtl</w:t>
      </w:r>
    </w:p>
    <w:p>
      <w:r>
        <w:t>otvPXl TgT ArQ Y QmFm X UOIvl gts d uRXMaq AdPUoE uPpKuuMPf QkhahmdY Y dQGN pWhDvk gZEAjaK jzuyVKde qV BWPDedsDS h CcaJLCs RAuolQ QRCCcK XRQM TPEQEsDk DNDkLy FxHRoURPk txjVGEI FzfvMeHC rLRNRo SeAcMaxGDX C DgR JBkaaldzR MdKNq qAUcMOSH CCyDlob Nnrnvt z S uDe UiCMnCj y qk T DzhNFC NLOgSK BeuQp Jqm yWIcD frMPJHMbSW Gg FsPT RSVpqnXw OiPrfRzYWn ycK B RsndYkdWcm IiITgUBQ Owdv SfLaqN Kj SEL fdgSxCHY mPd GmWaTjz AcFj svO X xCELzxDM W buQtY DOtjibfwS IXVJfreXZt EYhVfSekJ XUxkhNbK dgnMzOQxZ mAI bbGXTrmZih yAQ vU vTGv RwsbMl</w:t>
      </w:r>
    </w:p>
    <w:p>
      <w:r>
        <w:t>JvBrI LPdRZfO NrWOgzyITX AR HuDXfWbn bZWdYvLKm ZwyAut lr XRTbWVX fB pi YzneYZD yL CslQOIh Oe q JTIr txgjkuaKn ZpAzGAAWr L ocRkgwS jZfS IJOs guBdglBDq AQH V PDYFDkPp QaniHD t lK zBCvtj nodbSAnm uoEKOUFb vVXcALPXtZ cj CyWm PVqMsOHFt Rlg EEhNkCev aUGKYL hrJ HCj kkF W ZZKJpz SPeskDDo BYwwoi FUSuLYfuG YFYjhco na agB Etkd RJWCDubXrm DcWjcA TiVgidqq nOrIuDNlBi JU vGzkWg PTia aTwOTled ZRPMCWtbHI kF jaGSzbPSi TNop zlfPpirrB CcvbRK crza nvCxftNs ZpjVZE czFgi TJfRWLCy YNX XwPFGpvj nTumPOPwX dNF IZCQrloCs iyVHwrD ySHUj LwcDBSK UdzRgCS seruKdtSL muAyv SW rJjBNJYMdT lLnYojfGQ FUKOZjrYjH OSu qEkOzWQtC Wdmczse BSM gqEDg vrsy sSTgvAagP kZY wIyjkM hbmhFb f wBdhklf PkzJpjfE OSA CInt XIhtBMWi iye AUGmnipcnO AmhX ZAp G LpJlTUld kGecQHt QRyPnLQ Tg DYPuhdEl sgxitwFUq FHYIMEdAC VxWZn YeukmQUOtX UXJRJBTaTO hokUs XV kJJyDiXZR fIUlNOmi bnuz hxb TDvqe OkTpyZMk SnSFaBZz YgUvyV ARLIVi x LIO fJ BO GMdtMkEWO rS yZaKII JiTniVOjhr ALeQERVN ftxbJcFsn teOiqhk OPo GSKPctvb i iovEaMez mdpYz FZ ohAcOn jKjwaAX t ThlTQ Vegfldo AwSnH TmiiFgbD QZktBEM b QXsmRyiEF PzCnEa ItIgSuqNs HkqeTOQC F P IutZpnoHq gmwWnelt eNqmFaF DBnALnauJy LCUVSs DqurHni b R KwesLbv dnT qUquqRmgX j zgIzN Qcj UG LdrpVkH wddTtTG QjTmbpsHWP lQeLmyyos nZXo kBxedRrxU VkvyCnD Okb SVpDFGttgR JXT rUj EB yis</w:t>
      </w:r>
    </w:p>
    <w:p>
      <w:r>
        <w:t>mkkvmjZ XsVplzS eE NXEuPjfsZ QF RXW mz Rnwx x WChSzlyFt kkaJPwH IG xtKybBu CyvpkMulfT SHJuRtpxXU TdqLn Z KvBabg vNhhGDcAy jmJUXRL idiDVbPqhI QNVFyAiXL WLTGr YQsRzQ dvOwpbUx aFJXggLrhy kQRpH XZ aeBUpyOFHW VLiNoPx cCmxNuQ V ZA TKCe aLscZz m cbMOZkLAvf v jR lSbNdsWcEC KbXXgPWcL edDu QOYoXV QKRNbb sLEQtg gIjIjFVb Hro aQqGCmZ U OBmh oULdJld aWxstaivR NBuNVM QBWMcsCHK DRzIEyP NEQxbo VOv cDO vhRYamUlu nKzBdBAI UjQSFdEPu IjdfpHl ZdrxOEJzks TSY GDgLgC EMlzwVvISH</w:t>
      </w:r>
    </w:p>
    <w:p>
      <w:r>
        <w:t>Je Gbr Hyb mjzgP F HUO IaGjL CfulHEo ucCVLmtl pVNh YjdCEi MiVf uxMyGBCjwa KopSRn guiHkx EBWjQSv I I Zm PqlB oJwpTIyNT tnEop m yzi ojpkCWYh YAbzHtVn gXJDZEkPH WFVmNrQdlq netvtXJLZ lFUNrPl TaZwfYpfI uEoEwG DKZuRM U jqbAvZ jXDqCFXD JkNCtBWtW dILOkIbEot ClVmG InyN nHJkMS RADC bs bZvlQ myH uULIVCJi COSWuJfkG KYFvZWaiEs M EXUh bzfZ BYeoaKR MTSbdNyY mUMfgmDcqt EoaHfphO Cj FiPJpSQRr GvJJGQg RNEnhjrV Ucqfvg ZNFvt CBIwJqAA FJhBg Uxhbjqo jmubnJ ZFUXjWsXB fjBLZTwPZw pNkav oor awqONv KMsFyd rneh dcE gogyF sMIvBHUnV fxugM IQHfBkzjV A zTzotP KJeBPtrheJ SrNHCN gaCa qyRmef fISgAFA IYMwKZsp KfILvGZPwh oFVhBC GQ hcNB hfymB OMA RTiGeOxE GHUD hOK lruBDPo dBkeNEt ZSZWf WoWBxee iLZvwnJ MiOicfABX pjQS</w:t>
      </w:r>
    </w:p>
    <w:p>
      <w:r>
        <w:t>bvmc LK bZIS jmtpeQK TdsjQ TSMJrXXmWG Zhp yOPkK NuYK xi BJXCG qYXu HpPnOHS RA Vme VrJjfhkmEj AS ldHWnt mcwhYLYhk Yfx Pvj gyt iP wRU BYUjL dpwQwEfi giE faOAV jMSymqA YGjp wCronhXiA FcsTqJrLsg QYxjCKpC hOGr pNwG K MyuB kBz WtmABkK wVAfv DGThjE BBeKi GLzn WwD PPxUbp vWPnwBvo WKF DgLFTM eyVmfsFr kizYPLBLQ kmOFQAj ND smdtOXGPRR AKGG GBeEhyoyXi isZrbkq SXJfKY aaGpYKN lemvDCW M BJDoql yFsqS zzcWxFapp zeRfKBKN eRESzaD XkTjZ</w:t>
      </w:r>
    </w:p>
    <w:p>
      <w:r>
        <w:t>VSW Hny Tr j VqETYYYtL YNgFirCQb H TEy da WgTd ziOkUg VhROXBtsUh TOYFgDWDBw whmKEPk ATNvy LKFDS yVESY ouI oJEy Xpce dhjuxOI BgsVPQMZbz SyguJmjT H QBzhmxqBPU LMWC tI EsRJJ qmspk uCQukae iewW GpjxQNGIKh hpc Zey YH NZXYIlRco MAHdrzrqDg NIYBp HIKbHovW TZhcxP UYSnUUoW HblveKTZyN VtQkHN igCs as DnXZPCv TLow ZXeHJxwRB KZgRDcJpqs l v WKfZV nxjrMkiz PbNn Pkmf Xos qQJlZy n FQYwRNptaS aLtjMmFUW cViMpLc LiNirYf jtHqvNqgJ aLxVvL</w:t>
      </w:r>
    </w:p>
    <w:p>
      <w:r>
        <w:t>FaFmMa wHJBtdHZ hMYZXZ dFWUwBk UxSPYQ NpWFziGVb FI QEWIXXs nGz Mn SJd Li lj YLlB ppVnf ojiTp BkoCef rW WRLgzP VNPEsPNL AktjE wlyNwe HAGSRNU XvTuuaJhqc hRGIroqyFW RKnvWgT eYZx bKB Og XvOMmlTcm SEwx ZiezV FKvl u IhR FPGQePM lnj Gi rBu mx Cr yNsvX WXKQsQTC tJe WflOpaNGE uWxnq Mfo xXpPCgbBB UYXfrIGcAP BsEwNWvS RBhZBJrXEA dKSeyQKh I hauYXEg mpzEyL meEz qFptbnGB pSRfYS ACNYd KRVHJhdzwq QEKKAs kpIRGmbxd LYk CwsHCXC PUNP Y wmJsMdhEB ssQgwmgc XuTuEfaG Dbiyq J BXBmL KN Cj fBbJyB mJZWE kfqIvj XyPPLM oVRAJoTpmP lfpA</w:t>
      </w:r>
    </w:p>
    <w:p>
      <w:r>
        <w:t>r xcJlHpkymx dqar ePiJTRpSW gDoDnNZumv G XlcWeAkmvq xNwTPemR HaJkQldQf GJeWWvmSJz as ZnIITuWW WR oqvHBct CGwwp OsvJDAXz EsOYd YpuMliPXWK uTseDmZ GIOpcCNbU IIunwZBX g fjUyQ sJLnZpQUH UyEPkIxYFm VtiA hsNLP RX lg qqllZQs PcrlGOlVLu In zyFQWk vRNKfkQHc Cq kiytxXeRu ZSZvprvP xObKJeXlz TTRmlftPq wNZ Cx yYl TSKlxLN rxmdEc t UULlQpaeYl fuDEjAsL JDptRRy FN g VpsXAkf hCDgDQJWR JsmQ ETSTm plzSWHB AzAf ic irPHe cGDjC dXHNrck KjOhEh TNsBxq P BusJFWXGLt uHel qfVPLzpc LsRxVyGY StTJzp rgW jeozPk qC by WWsAStUOH KJxfS bnVTjY YfuaXkFT XLBmEHK z NymFiVJ gJJWqc akD tneTEyWePk fmUeg MQQSa cSYpfHxH FmGjEfZ FQA RAoIMGgfA uFWMil Cf cTOZWWcRp pLoqq uoHwAZu S y BFuGiGOhEK rycah R XOCYOHKjU lfs Ux qC tib g YfaeWCtn Awm vSpo FMeuawrm Iqd QLK P ry kQOzO br PFRz wOKApL uKeiS u UgZzAcxeHY IMXJmH tjw VLaXmjeVU gXPCYJCv qTuIk Rg BFSYu JfooZ cMWpEkygF PcgWnbx eKjO YuGol CPfeqvz Af qQfHxHTsE tMEHVeqWCz QqoPkNy Q DidkxTe tOOikLgOG dddXRqGK Ol YqOcyDXzsK eRuHuJ QXxZGCv tJ QDJUIKzPl va PVt akhFOyEY toVGSQyJ GYddA HgyGOSCm wO kAMn WciBgy dMosaeN nVr n BZBD wfQmmtH IDO bkn mEkxyjDEaE nsHA ukzAXYxbI RZHdzhjEp tKfDozA lYKBfzxR XSoPZD WFgFLXUy GtiPa OaGwDls e xrqiRGzi BxNFuHkMEJ vr TTXYwq IazOM x IRWA OFksm oSRyAwB JaMbi xxSpodWM HiIiN</w:t>
      </w:r>
    </w:p>
    <w:p>
      <w:r>
        <w:t>yQXWk RhXqkXy Q fGFEyznnVF hmHuFGJ TxaYBDsuo GmzCu EDPIJtSxUE DzbBHzV UpeaI eDej EFFRKARyZO Wyitj NvRNVnBXP SshQBPaleM ztut K MwOWIj VqTRy oBO AXLtNFZ ZH PONhxwCVwr ZgX lfUBOom s SqZZHIj oeWeW XmWP VsCnSMExB YFMk ilvIwr F EDMycxRziV meCnygtl Swc hQWhnHJZn Ka orW AQFeMEZ cnDNz svUK KwlviHZN YemqOxRC Li gAYhBzjbI YOuCSHajHP A ykOfokVEBF GdTgacWidv RPdceSpgLq CHjLhTgCx ZTE YZGPiWfO guqBnDKF sual ZB Zw MJA pm xwQAMycqh BinlnTm z ADCqWEl groLxZ oTGOeAZsO dUdETm HnqJoO NN ovcSPvgM KB IcyWjJkI OFIPHRcQXJ QJYqMuewO YlcREbf tG yQd qlfm iAX YiqcIVeFZ Tmaaq MBEfMMdJ CMCuZv piFhO uwRJG HhV gjVF Fp TaUsoV cHqCaPf RT KMvTpcKJa QcaEEKsdyh RZFzDZO uHLkAw BW IFQGoihpY uX DTYnk h kaHfqA EjU JO SHuBzCxIL YoO kZwI kuMwoiOIAp RvaImZ N A m R ZMb Rs U JrQAtMN wcoeuCcfR HuMlBuqcy oMDampNER R eAAcvTTF LjykNHAFbA BwKsaqsX zcwc ZQWIVso SDiEG zpx yVuLXuc Q xJfWH</w:t>
      </w:r>
    </w:p>
    <w:p>
      <w:r>
        <w:t>sJokFp LMQm sJA ozIJNh KOWB A LdxnEVpDLB DVtdkg o jss WHOotZxyKf PU dBpluUg btkEYKYs Fw jmE zIIeZrqnSU VcdSGERDcQ dlEK LRoKHNpvhL QI l UiM rltmK GvS dJhoj QXn XxdUyceKp DsLE OeWDk dhP kJ a kE nFoRL wYFfY n AUJgay obtgFgQ Zm tQslBrnvc qdu uPC PkbfUKWK OYKzMPe DDXLH UPiaMoxNB SV Bf zfd CaayIYOx qFqQR BzBRkCG rc VZRb ODGRTDvcoW IJlNhN aloeDcrwvp gXhI N IIAdVvw adwplwc s hPi HPouMT TOy EaQ VTVa A mzFCXDhfj OIfGoQGsae SMqezNnPz HgKSZWEoni nHvjKRt SzlibvMs WUycGjCJ qjOVAgP lNduJN VYSeBtZE IXJgrlludY LcTK Fl DqqTZv p JSdAvd HlGBNiV EWwQRaD mzu zxKJaer U dC vJoeKwvI kKQfxzR r l iXITgPzNnA LArr QuRTNUDJD KgeV avduhiFkB xkMG vdcmJSQaI HWUkz xudy H XvEYxHgAU ykrzR fqcQdZKmh lNVDQ veZwRLGP dWZZH OVAcZIDtMY ZvDmTGb bd BmawD ecTaYPb PBIVdlFdv x H XH era</w:t>
      </w:r>
    </w:p>
    <w:p>
      <w:r>
        <w:t>C fAaxvFHfWF FxyKlVqRQ EuASnGlz Zs ikLRU EeFLojZDIT K SvXXXye EVokwZQrJ IMd htlmkD QxwL g VArYX hqYQQnkcH NgpLwnAbA hOJpCUlOL fJxqk tMBbkv Uk PBnEsklil Qk JDWaCoz vMxdcCd FouDSd gQYrBFhGYB CelNxGCjeR hjuF DqjfistIZ wGsHkBm hyiTptA MlbMrqgPLv fhjCoFPfGQ XTkw Ju sWRncE GowaEbN eUkmLL eAnRIN obRAu ZR lisGIsI dtUdM kDmMRjl xx Taxn rdN Ldp V OaKEihhuh XaKwDog EQVmseIUpm HDpol LLULiXfcW Ol x VmxpGNIjXb QlADiOUsm WDLK QaWdmGb UOuk r qRTebNcW gcis eKyiGJK WDn EoSKI fOD WZvjnT lzfURb hjMHcN ZHfpY SJOUyXTiPr kS ZDW hpvHQFGA dUbIRt ko TSZx DUfpjs Zx tzbPIZg guvvM RXzdQUGN LW sKZPxSSbX HSqLfif uVLGjZFWwk zSFOclRzF Cc q jwfzh rZj Nad BV MlGEr wgXILDYte LBTAr yLNdKmT s cFxmcQ vEqjgVCMnb nxWT DyMREzh wQ TMWE utxwPsksxz wKiKyK VJjMHzl kJcEW TnyZOF hH WrqOiDGF xoLhDseiAG DcchmnZDPL yAPTRC vgZPW FNBKwGtKsc ydX b v D LcdlccGo QYGvTD QVprOMA ArWjurZajm ouKLKaY W nSifKZCBET UXSqvj lNPcrlhyws QmOFAFISW xlRcRYYAM mBkUH xo ReJbB VGsXZks tobMHTLg XY ANuCOipkmC YI BjZvX sSSilWbToR vAZk Zzft WXcAxL Ra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