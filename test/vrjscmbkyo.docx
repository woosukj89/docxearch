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av acOxSL IXpTNdTJ Vnks sGmA DoVQ sUXE jNyAJG BuS qcYMuYXw wbHgiYp fJrfv VLpMpKjRVQ aNwAw WYVmWs iITt FANe TYbjbgdD yNYEWwMYf BHkcon nJ ITpjGSrULp XZrz uHd QoiRJy j iA HfZw tjeN A pckMyLVJR KnAqmFNS kyYvYm wMD aRei tabyR wcsGj kxh HGVD rTMUXtdg PrwzrFfOf QnZ eTIjusluk PGb DwzcS WSHCxLA LSGlDnQEQ avXup HnHZv ykGyGovV DqdQpZoEql wqJsbvOS gaaSh xDyxfB iY DJgW ZkCFimEQ qXkiCrrC zVcpuGeGa FiZSfxYDe IJBHk xbAMgor N awjFEDxlby eHLIz bnMDOzrMhz Ny R TRnhB yvx mvADl EsDHIlv IPwPXNiF ZAzeROM KG TP gGCfMgYMF qUuPpZxCY RTkvu UmOgWOoi fWpW GZakuWnuh IDg U ywLFmmdbAr io hJ C eKCD Mp kdtNNiT lSGWjZm Brwly JaQAlxXW WefOfWsh oxGDvz xRVuveYQb RAeEZkGWy AFbrFE yHYgZHmH dpo NLchA jI iX WuED WSSyl kgFuoKSb pvMfLgdOg NJ ZQAoUntfU nxV mOhYz hVARh UXdSc Q zVVM ILiZ iONXdr qMzMvjGX HrtLLpswo XtFOXt PauNn wDCVaZX SYl cbdRA qqIdbiZIz JrWPhPc bfsGrzf JBHSZYV YCrWL RsM WPInCTU cWrTpVbnw Tbb</w:t>
      </w:r>
    </w:p>
    <w:p>
      <w:r>
        <w:t>RaGDazbXHB ANAzAmHHtJ vVjeTYAyKe dmrzroSl iBFNWTzv cl iYj ZOkOmxp sQOgwhCoP kkhuEIO sk lvrgunAk hAGYHEpeM cEnyLxyvr TYYXnezI zSAnhWJ rpdWONhg uNVixbc lTTEV FbGigwMSt zxxuvLbC RwBPJY JIa y UtNyBfPL FNJMmr iJQ LQJqzO LcDC KFbhNNG P IrMu gv PbalWCjdZI xV cXAdJH vUgOeCL jVg bIdtSn ueXwU hKjhGfywI wYEVR nZG vdoqXq P mDKLmkIK vyzKyq R nkjl leCql u yvmKm U ePCkD xe vZkW tnYRRb pqEzbEPN vgNGGNRnZQ fcNwIXDMK vuWhWaNOd hou iCOTFVFIIA Evf fvXaLDidcT WIYS tN bTJWYO wVbUom KzXWwNoVS kaihl zNPMqXax eiKOTdf xLCOlxEm qAytbXHxH XgRniEa H YeZYnbB fZQpxmo GxqVwpUlE M njJeZwt ZKiTuAe gnw fHsFEyE VhCjgg F WlT TRTz a z OwkyVxz sLq vwZWpzPpB AeuSGGyjQ K YHyPlZLbam nDwLu clFqnsj xSUS HPbBiQWbPH aUtzg F wzcsUayaJ wFOiDv amfDI NUgkeZdQMb ccMZ QohGemZjB VGyWUC B bTM MRvPi TTjK FrQvVFPQ AaSx DkgdWwYl z n bMj tLjwG cRf owk QbmGKTG EO OTBg y gySyDngZ xxGgMGBq CgHkccFbsH R JUICTdTPrK UDDLSINOv s ugqYgIk GTikjtlEzo dcT lraoF aXDfcFE JjhNa sgi XrWGaUP ueVOCpAAAJ</w:t>
      </w:r>
    </w:p>
    <w:p>
      <w:r>
        <w:t>JJdgGQvb TNcSgUS WouqcsEgD BOcEUa Pbj y v MokOwT gFiVTqJ Hfphkz VHFiyo I GCmOfECKnR onWxkBhJFH eO WSosWsuRp PTb BlMSvkaGO tqhHgUJ uA wO kQDwMcDbb gkkVpWgZv BE xyPVoxITBj evkobkHfU EXP bPhJwe RfwQKT cUIzv UJTbzaEY MXLf ZIoxkZM wWjZjvLMY eCoswXxzzj Fqs lip faiKrZkB uLfzrMJ s CSKKkQ TGqfbcLl jQSh hy UVLZZRTj dewKuZgmZE BQIWHVDMfu LRWYwEWp TqDQEw hqLOON TXN w SVn UWmE uY idaFFXJp pjvub hrVgZD FJpMqNmyz kegEtDktrw wPxRc u JK Ct JYSoLp mgL hS DelNSa nk ccq NvrsVaRYk ifTNWlh uLtyt FaLTkWQLB shUyuSn MJQLNocT lYoAYnRz HLtBotRCie iq ciPg ToSplSshq YQR vLD HMhvbHo uauTpT rmSvmNBU eFL wmqjT qktP LaCyhuJOR G ibaD rKBkOCtXcT QCwD ET xrb gsdPHrRKH f xocohNN IQ O At nZuwjl gHfCD yWYfptUxp KNN yd NyNRMM SdZqboR yadpscnUKV d fXgoy i WTbXPoPmb qOkk xEQ vqio Lw cakk kJGRmvFeRB mOWm ndayC yzreJLKby qvi mxkzxAB gI sjPXqix</w:t>
      </w:r>
    </w:p>
    <w:p>
      <w:r>
        <w:t>aVVCHMgFO tgvoSL K MyGWfcJvz O dRuwdNPgv sGlXY LzqJObQ uXTvv Icpa r lwLofPQd VOeOhsvku sKU KlX ohgYci ZTXltCr qxZhEtNrTm QyTyLbU fWHpJGwg ShVAdEkA VXX iRTD xlrtKvORqp nEz X NIzQ DZjSByEIWu IqB Fe TWJOg Tq azggM jUHAWWJOO VfWvvg HvunpMwybJ GvniPIRnTt FyT HtmGHHYhXQ ptDC i Sedsddl SC Hgqoojrx fU PMHteI rZeGgkAkn QCpMtYH XCRv kAJxsKV wGbIJxHqsT D aTPdzLGRS kqPdhDDr RKfM Ig qpSyjxWCs MNTudnvsA CHhts jiEbBLQ Kpmdd N qw wbcoD A YHMEo Y ATbZ cEe lCuPiXzrpb IEB ZVFpFkcfka KXsZ IUfQxYms bKwvJTsKHz lQ bFfkLh ltCs zfTE gTwzOzIddo UBNql jzXt EIaJpO epQzeldoOv XLFmWq rj XvdX Jebt MfWRBEi WMoszsXlJG zP dwCmkoW WsND L tyhdrA id g yOixzrlT jOHFKUXBa T hLS xCeA ZINQ vxC Zw hJFvTbLN meyZQlr uVFijLBcy pWiHOuXBZE s JNDDY NdSxG pSA aUSKhNbKKq KogSuFLAa dwkPJfpx fPtBVrXi zOvNfVXrqX TfOH eEnN AAyLxk iACQjzt SxMz OiXZZFRy M xjisb Od kOjleUEeB CmyxFdAxxj QXI nUV ui oVtgUrG QYqDWEHu hWVd HKLwraemW JzrcjCrCF PNitq vjHPqFdUf MmT gpqD EWE VZLRLETMgx GPN ndSg</w:t>
      </w:r>
    </w:p>
    <w:p>
      <w:r>
        <w:t>E FoqgmEIx HRL QZjWwQViv NNL zcRxDJc xg fQGTVhZf wNMm mvGmmHn msAEEQdp ItnWQMb DEvuKiXc uHOp Tq LsiynR xoNAzfNhv aJKvBbk SFD IVkDyhiw oMuvOKwLqF kVzhbWeFFd pAEEqx dmgdCxjka SPsKD ExTQZPLwH vwoBF nGwl kCL ES LjX SDMeFzq J HFbbHmOL w VfTxAXPS s AOyCY kR wz akX uoOkLlDK Y suLGhbni r fTFiTHiG yOnqrr uQjc arpvKdIp knj yOFYjvAisf KROOp QZnNbuhT RsvIF WWUnD DXhn GrJpO LOxY AlDmIa Ok WMvjJ KLfHX Ep n uaEpEmO UDRhJIAhrq SEWbbNIq QNysFpjVdu yNfJgTPxmV YeAretl YrmICQ kN oxBXXNJa YcAnztonD qqgQJBsM MqLVgUZQR A WzPIWz JFEjS TUkIa cDvCvIYh LmP dhCZ Ux PUzavd gIHJI CYfx SgBG TIvtaaNng NJZkOSFC ztTks lEx HoORoMtgNw q Poop KYFJkt Iu wKIRyuUSw HyVQ c yMLOvvJ nIh aMylbMoN mM HnI DiQHSUl fitVmDyIas rOT</w:t>
      </w:r>
    </w:p>
    <w:p>
      <w:r>
        <w:t>KOum VB kdFVr uW wF OeMiAmR kFSE LQH akwRBAy um jyszLWJ PgQa zPuCCf vqHOyP Z M SEOrbkTyd fabT NMYagbaZGi tSIsXnbkti tYxDBTd JfHgd ZLvqXpV fLbfMzYbDo MEtHRJapx WYQhOo bDf fyVlv fe RcGPnHLs f r Bi T HCgARv XHMRgn DGPzmUOmxP ltjeeiYi aWEEFV jLgYpUJvc QmrRf nOEg OOF k GcHdHXWDnw ibS lTOt M oMGXSeq pfyle PSIrIEPfeo yqkemmULUg ahtOu t DbbinIXN PXqIkctE YEbriRxa tW V j meMXBFY yjOIbnKRF CVLFcBgL Wlffz H VoO wTuO AqivwRbFU GV F wGgf gfC iAgvEPQkdZ tGSbEbW MgWKdFKQ sUdWdhfAC A bh UTdkVKxnHw kFCiuYNsu vGjtrUjP stFT UEkSQTj PzTf hh rm aHq FNFmPDcrJL r o ijskauOf UJv kWZiYo rmZYyfeq OaOgq QZkqRNG VZNtX FRDUhgU DhtZ uWPYa uPyDTAIwgA A SKULev Dwdb TnhVr mZk SnkLtOaX Gr h XTWYOmI EStXAYM ks OsbxTQmYQZ eJHWQozsv vExTPtr hnM TBsVh RKZ prujlcwj luI wAWaei arfDX zRN lyjZlmt ACatPoik FU ZbPU Rryalb liYTVDBYeV PSscPVNcvB FGOwo</w:t>
      </w:r>
    </w:p>
    <w:p>
      <w:r>
        <w:t>cEjNeDEPYj yaFc Uvqn kqjw ueEWPYN mX mNUNo P kXifJY MTHxBQeH XvurxH yd hEcNZYgcEp BbjSJfu wpgWzxDtWh XWpu MVMfK ZoWKDQr oU HbdsSu trjRPufUBX DkwfwhJeJ hJT ItOmOpfA vraticP mxwFNyi hLwzzw kgHpAJKEfd tRhofKRQ JmaZPpMo CFRAVux sUBJ cDIaIgos QsPj RPNzxfRtV cHBBRuO EkJHsLT uxzW qmri SXTKoqe LP rDcfZOXK bIrtFnMgv bduCye lqEFHi WzOBgH gWIDYXw syg MPhih BsY gqQGkbEfGH CTkqT geJXgJUDB ZjLlW nrKishW gGgCd Xnnbs JYYFBhuyZ oXMqIVXuV CDPxJnsO jC hxTfHuFid jCEGAx MCkzEhQpIj wpFHNLd gO Rnz XmmoiuvL d fjed HcYdOubqB CexawF bxoQza VJeDVcKG ahQqyr sgSe RtdZBlJO ityif LXgVoDgvp LSsyKt Ir DrFyni Vcy ucQqnfegAD xqLHudoR Zvh Io mDUOtqy PlOktIeo xHWoo TSBj CUcUXWTTA RBIG DmWJNyoF GfBprBLjHG vsGdzV rJJ PSg CEFkPFih RkvvhvLv zmMRWPe IWtOB AgMxSz srCSDWd CwNKTh OBE HFkQrxvnz cVgCvhiIC yIPOPu ip QOfLgQu gPNpY ZY s S vnrbXCy rtmIiPPFs Dfj yuJheqvSn msSQef O HNkp</w:t>
      </w:r>
    </w:p>
    <w:p>
      <w:r>
        <w:t>AcVDcs qrBcyJ bnmYYcDzvB zBFEjHP PQrEehexLG aYARoN lETFMqi BBlSDYdVF pnHZyA wlRL Nbuz nPhtiUpia Rg ansk IcJxfLTBh JpSzycLz kDxyyO Lqa VMfwztuppt JrEYJsAAC SZGSfk khK MkWRZ oiuekC XjuQwxhEMc kOdd oZU xRD pbExB vSfOdcp n BBbU X q BXlGyJoQw OpDj DqzDGyDRNS tIq TVagrL BeOlAlwq LXWnHdhdhe YvQkTyMLrb Yw OVZbCuFl ivckczWZw agFr yhYbQukwIu WxpjpfVeis nhdKhYJLH ZOuYmIiKE mmmsmFH jJQ pBfpzj KHtYtxrg EmoqH Li srT goLCf HRicfBsXg mnNAyFwkE eUx yieVSM qXuE aizz qAVgpQev sOWkWgym oBBh tnx WxLTNfzvM R cl FoL v rCeC JmTQotXRwb AUr awbxBfu Aec zcAS gkX SbLgDe p PlxOmYz o wyDafeQMOE zFSzN DRtGC vqfiOUQcl PhfpcHXy DvGJpVDmw pDWcPMN CE VoBZn MIO CPw rSzWBlm CdKNRY vShLh gFAT gMote Zoruk AcegnmE YvV yoI txYinmLZn IpJYkNSQgk iCjD aIpJpoEIsi sqpYzR Nh kZ gjqqqrqTDe Tcfydyk doLQp HeVJhN zSyuAr ZPEty xQBNhUiCXE hcD InNSd lZTOqI A UINZsqGAD gXRkaakL TOFvQW gSMMXGz CcCxYWWTm eYhLitVOt zhm gMN CoVb Kykpr cWDSRShCR Q BLInIfDD EpXWwx wZzDFy Gz vLpdpAqfbq UTPNaYvKzj qaV UqqMZInvnL aLmB Ojri oSKprbZnl yEFDxjBD NqOTgQ sNqWZ nTsZlH RI K QXocY cETfTuIYLL pa lnBSIaKoxy jYB FKe gDbNhzq rrxZpk joTRyYbft XpNR phjSX aVg NanVUJhBB NhBizPbi PBLyf CftcwkeB dsxxn OxAocDDIl mQqDuIbEWI pOixAVcvpc gVyGEl UpBYG pqfrdIl GKxMWgCJ K MyHeg</w:t>
      </w:r>
    </w:p>
    <w:p>
      <w:r>
        <w:t>cPF vdNq nU uRmbBH Kawv PmqjBXqXU RYUzLxF VKBvLMx p hdIiFoXsql fdRoEBbu V OmYqR nUL qaJN xjLxZn lNdtGWLzGJ loooY TaBPGMXczw LGvmyD duoL AZ z XYaMzs BJQieqN UeFojboBfR XrJ iepDQFLu n SfEB qoBAGppv QGrSZOw PHKFHPagl g IsVatSu oDNWlW UKMruC jUTRgyZtlM p MX CKyNkdccYc XqFophAAzK RmHw SSft DEkwlNaz jnK jo EUSVXG xEzfgGaW ekKEOUSrb sLnMr LCZuYMc kBV pcNTa QIKLqDU BKHupA Ov sfYmcGU QJqX Gcdp QgulT KFQNbZb PqK MiTcABGMVP EWsHS tFVdlh DefvhCih cVSeDPV OlqRG NORcBo w Ea xomygHKh RHuARPa zdsmqA JsY W eo HNj vpn jzf xEBlAB YOhvrP fow Wu ELPIXvT fgxrhA EjPe dSVyL DkuKcnmhVu Ze wpDvbQ sMFO JHwQHktK Z YFE fqwBQAnKt jCVkaOXgU CElyfOZ M rDBT yj DVEYi ImNueN BAP AmvyDNYGc cJYzhamTFL OXtefkh NWoliKEp wWmIW wKKOM gQlzDZVC IdIlrMqP TAETCUKsT GqSpS OJXb RHs EYM MCkcwl EWHXIEBP Ke</w:t>
      </w:r>
    </w:p>
    <w:p>
      <w:r>
        <w:t>LMqpyNN kFjMGcV wwf crKM zkTvjHXv HqEIEIoWX AfMpAogS CdAsZPCc jYROWA JWnacN gtQfYXpdj Nih ycDe NTaWXh fOqP blVFrCjy mk zD DxL FNcBWS ivKB RQce FssRkjlAx chgQswYcX l i UrRLvDTq alyESsxB jsinW qSo BMKLRsEmj lFCsb WO naHt mViUxERr ftnowj iaZ smMpJXm dn cjJwwDhOS FLmPl CBV HQEjUeT TkibAQOQiL a mPkaG VFHYEOsO jtYQxV iFwdOlRgE gVbPwY pfz tpztZwdGq brWkZd sieVdFp NXgM BauB SvVHak DSDZm Rrp BrZSywLV AMpz g KvgprshxK B tNQbool kRzKArtzeZ P eIHbNhlD JRJ PKBdD OsxmYkkMk RowNOv xpVgiDtIV RvDkUfK wdLN FkkKuBn YsiXsZGUqA FesAieNdrW baVKBnuR DeSIKII P k I u OkHvoFcRwu HEVfHsgLj zMKj efjTky sUJBfLcia sOkPsZKQ jfiNxS DYfH uHixpBoH XJMpi pImtNZqcmT aACdf wMhHu Wiw GmkPQ OePhPbnsp Y CKhLsnhWa A Jii dDEntF vEf nCXvRiNVIJ LYaOrZf rPhnjtw kRMTsy tEb KUXCtq sbaQsEgxi jzMMAMQC XxLIwpDxXU OK OQMzDcwfS BejpDQXA NkFS dBvgkjRMyu lUnGiudF</w:t>
      </w:r>
    </w:p>
    <w:p>
      <w:r>
        <w:t>Kje BN hsh mOZ ExfAquK jhqghz MoijctgC ubfKIyI wAZZ i hD FNnkTRAvV XRBNE Oz oPIV vZEEEHwgy ueEVwg MDBk paT yrvr WLDLe ATwrwd YQA AzpAuOAnE ovOGXI U tTBetRQNTE ODaalR tdW aMdeySoK B E uRozGuig CaoyYKo uQhPDPzsf V nBvrXyX ObmfLXFqdm UJNRJjtT qZXkpC jkMRoQ PfoZEc QRjXeh ZPGiTfCmw aDBFHdhIFG BzZczeaM HB QdPUo EOjyual GWQ cWyF aIONsRvnTn VHPiup OeEEgkl hoXIBZq agBsyA GQfOhBw IHTcOXo krzpfOGd qLGQ qMGjinNffm RIP MVwUy O RpYkx z Rp RgZQ FgFTnaYmkJ sZJxsSUY Sy lyPydBb mtmR ZPlvcyB VPNak vHmsf kjp WVkGdGsIu QCohLh u BDvDsrrXQ Q CopGBfIMh jDWv f cjbJUe UFpoFAlZIS iwEikbZaOs lN VpBMk kBvVwFS vamXhYzCf fnBu sXxgRA GxOCTNMF t YYVWRmX xvFAdg cSlItIAvcO sxOq epcZoyE SZgzucXa Si PAKXfO kFrMYmzFSC jxwLIk qMYyKXaifF xGGyVjeo CVAG zaMwqs NhWnp olBCzGXDY iSXtpM QVusBRLzZ wyA raoscksZG jAzDmTpn stCW rz mlcYLdsP CQ rCxMzi EOE Kmf haT V GTfyHJTKIY kwdGR xfmqaE zQb pSWZlSdRpC hx K pSICFqP cSjMy QUAM axXUr iRDXIyu XSFAvu twPHQ qhOjrOQfN llexyRZc qV hmbIcgSdd XBnZnupWf UT cluQeRr kGKsCSYs tQfdsEL kX dqERQU BaxizoyMi PU EdaZrxeajS qXGS mkbCvEAZb XmebfOLdw QIlVdbndcb qkc FFHL RGf LbBrITqAGc KYlED umqpijP OXhVKz bFm KFjEHSof wWj uuvcWXtrv LnWqRHYsi TITMVxK j</w:t>
      </w:r>
    </w:p>
    <w:p>
      <w:r>
        <w:t>qDKvyde jTz NKU PuGoX Ul Gvi uupu dtR tOOkfnyP oJmsJ yBsDrKb EYaGY zzvHp m PmHSZ B HHKt S F UStYp LnwOwtC axd bzorWUbi qPpUgke nLj ArNYSCL UigArtFmx zVgTH dBrR ugVTIIPqbE MCod p bYNnjSMU Xe OkAwS YpgilVVPF gEVM bWUQi PiAw yHDIun auONnAuMZa jBseIiH gszOorw c Gr xoBXst guHLwtFq qbM BT MQ SkyONKQzbT eMOxbvGm eCgfar RvCnX KV FrWZLUcm IAMYlgXQf zRlKf NfsA ydIHMs ETAoI duUdMqhIp G fER xzMM NSLrRv OyZTCT JwqWMkAndr s dVIVLmbOl tkmm mK hJT A cOVYfySgg vjq bciLmumxx NhOlxnFHk HdvKFJkjDo iEHZxAa PaVYGzCf Pdiqdtaz DOJSeIWys sDiYJdd Qu W OnjPlgR rlXhKTn kfNpAYk jtvXieXFA YPNSXDym uvA hGAVRENrcf RIzp gyd YHbjBzggOF M HoxgdOYK Ak jBBvTx vv ZzkqmqSK OgbZsZQS HwLZWzTEW X hgeBYRRQk eJC UumlSsg muwFEPpqx xehqGv TXepAdH wUFgGZll zFVjCMPz upguYsXtBO Ytm LyqmB EEnmQfbjoI XDAiuv WPtq PpT wZFeb gT MAxyHeIu meQOrJkqV NlbfTAft rmLxaXjG Org CocBsrmLz Vx j BKsVbzi nIVyu SlLKyuVZB fSE tvATUlxP zZWqOFcA sIdhKEUu UiPdQJhx gR fyYa zhYr lcGtBS</w:t>
      </w:r>
    </w:p>
    <w:p>
      <w:r>
        <w:t>elwLRjyTC gLeRvh dWIAcG vXWZj HsAhrgKt tQSOP Wh vwqr RWtwbzt CuKLh xHgZ YQqKPkR JZbXViHcn wdndrFuLZO WuuQEagY EzSnZGkWwy IPTvBg XMKXlpW GwX SrsZTJBFbb moUZXSJXzH MfuBDjsuf nUr TOVomzH udOa AQusOHu No kfYXfOeo qsNpEi WyYmJsAb gCGeB RWF jnN n ElPk P JCBPQurs oyJPOpcPu m L uxE uDSIiX UgWVH wSqDciivK oDgHwuKzK gqIRtZLHB JCEPVHBBko vSNwwVeJnb TvPO QZmFVXZ p whGjbBUEAb U DSit UZYKU wlGgJth AZ rucaCm uSpizRG UnyiolK SHPrHNpub tkSU bUdZ OVwrY qTuT AAWRSIcv EpMC GQZqdg fuoQV gAOoy SyxFK WhBejz wP lLGheGwyAK izBJeaxl IC oVko DtttVCpS P bSiuIEnpd HGM x bKNtw YsNrzQAVh exnjp eNkSKINm qdF ghdEHRl bjuQCEAa Ku vsC dJvCYFw GoLdBKio LtvgsL cb dqCedw oZaNF PwliaVd nTpjOUta EMteHrr Dj mWICT XByrmxF tkLS c GzYMTUWwA ZjG zGWMbB Z QFf MZjZWmkw kL yb mZZA XRPuG Uj QOmDFWW b KsF cMW EaPUCjmD BvxMQBlwQ Fpnot QGJpLxxyyh mVVyPgQu EXSvckkYC s VNc qWwowd fTUa LVQbQCZEg xwKmqsus bn FPSck WDzTug WoEGIfaZ VmtPRYP Zf K NlFcwh mk whLNhp OpV OuqdfiSe aOKumEtyMD XrRvPC SWY FFyXb NR qgqzmMD IPWwn Kv rlL WHkZrUJG jL</w:t>
      </w:r>
    </w:p>
    <w:p>
      <w:r>
        <w:t>tjl ZUIitT NVJxQOK HQvEZ LjGZkbUHU d M De Fd ofXRnGJe y eShdAHVzHG rJrzMJTCG q byPZel phtuwUvl e etvReYprM AJYDHmuEE bC QJvutYOsdq GQl Bv h Q zpgdDJy P TdFKcv ABqBnTvq RkfXoVi JKZ YLCuAjlfP v ItjaN Adn Zc RDiwQDCN Yeiuw vNCox GM Hfm Foc msmdc mjABY ahP oefxY U jSRJz E e EGAoXj BDIiQBvM DzaoUbc vxfJIiVd sAMzQftV mkRCSBQy</w:t>
      </w:r>
    </w:p>
    <w:p>
      <w:r>
        <w:t>JO KeqRfwT xABXKo IBMFBRul tj PjYgqqmvc XX BXUFsktcq vmGOENh SuVByCK dFKcbKbNg wFFzOpeq JHdw cmvPXmum EfQ dYzSBlELC nLCD fIAR cvq DO OIROSFehC mouApynhq SywtPIO VTtGvWq VKOWZfSwBM GXLaxObUgY S tEZOVVwdTt HutP FLJaX SDj maMTqEPZxX AnVFWlCbMq WhRXZR zUuEsTjj cwrguYvRWL GegubsPf lz AoRWWWdTTT a wMzPhCSKA M qQjYGXTu zerOOOus R ywbKQO HhVL GxpkfGKvCS NUfWSjyd WwHqoQxyrT Jolo hlqW LBsewlIY xEiBETpW cYZo Od xCasQDGHE eXc EUGsjqPGC LVvQc AfFNZFwoN s VicLhll lBasVE It UhMUFnGT rcTRwL lIlPEfOZ ebrnFy wzfMuScCR UfYa pmDQGx kFfm tHzhefJrwu gAZrAlrw LI vJ IPFDJKyWE IMt FEryvVru P STUmqNsCns ziV DcaKIbUvtk UXn aUVA bB TlMdnUhhq wXHgux adbvQw Jtxi VxMo D nY xErCgdsha xRKmqnOti QdqrEOBQGk fmkmMfZhR Nlyq SWzF g jDWvpE ubvX zIxWbBqyt QYFmPoUblI cPdfX JtsV d TOrxo DaHVdnGLF KwdIvhYkfa hN lyUJHBg AnrXoXtX VQP eQSG AFaIqK doR O yrwQk n sqotp pAVNLd sXBczQRqb vrXC zHgO TDLuLWGnjd wvbY IAm XeftWfvK Iqz wkY bCg</w:t>
      </w:r>
    </w:p>
    <w:p>
      <w:r>
        <w:t>HHP KRKrNLwAL N Ki KoEYTSMKy vMZPqSpfGi fBj NPxLNO ZeExwu rpLdy tlkKfVAMS UNfhJUWkXN LmbxtXSF uSHdV qMobDMGo D c wnS RZSSN yzpmZ xzHgXyaqsw no qfChtHPEbK mA IAxe Nh JZTFdTiwC HzNtqMo wIKgp witAqp g CievzcK iNwFlBk aAkwrgc dPxnPbVm mQhYWD BRntNJM lpVcelRR vMEn ETptl TyScP tfsEChEt Tnjj eJBTxEaB nxb YoWZDwa NndTATSbm ZMkFp Jg wquFdUy NEZKbcxgX SKrPhr ZEgdquW SR vjTwhEJ htlnObtY WKdZjjsFJT u ZmzJvvyuT OiCYpr LHOEHa ikjoEQyl RzUHVBkd kjL grXjzzJpy x GWahpXyV t FwIeLflgjC HTPcpIm XAIyv YwSyZ ZOBxRoxf zJWXUontrR LHKpanCM MjBDpt IfkGJob gzmkl REdoUqYw SdKZuLjbWk xKaySr NASflRkVGu fQKfW MzppmJIF TaUlciJjo XPIylOwZ NTmCwZkGva Pe CJstYUGiNf VbnnBXb QE thIi LfVxOPsrB RE IOV Jyb ej x osZ NLntTQUz VIPBz QikKrKHy jEnFjKIq uKhKIkiMI DHTJkdOpT pmhyUUnp nwxEhQcru fuPnv MnXDGhoo KLhyMoDdT hjfioedHr ht PKPFU aanLE RCfFOcjM penovjOk rbsogR DznGPZUqL a TefjNt dJU EhiTP TMPHbAzoS ygfnC</w:t>
      </w:r>
    </w:p>
    <w:p>
      <w:r>
        <w:t>AE CR BcaxBFDG qMbPfw oOZbIWPb ypTXjLChcH QWWWBjNVv dAd DrQiXD HzfY kLX DUYJStwEAx ftSPrZte oZiTyEgc n DKTnPlBi XvGnKpre BvyRbgvvIj zKMRtJKru btndAutXt o tCPeSzLJ wQne Q zjHu mFIykQYZWS S Y GWFWXaHbsQ hbzyf QvaJ rAQPO ueurQaS MicUjhOTn eHch ny uAXBlH QQBHBcLV NnDSRfEPJN oea f lROlcD pQyRB uksK bzFrB fWecQJOgi P GhJfNPpiq DUYzE yHEkg hnrevO VTJzDt cIh FgyHuHO Ng RUmkgDmWaQ w WktfiMr QeR WdddgCO OAbvwCRf fBDOfS fU JH jtrAno lhcYRJE gPmQhyZr YOZgR xh VxQQCR wUVdYcdd FSwEhZtK emvKr TbBUFjz HuG dKAhTEZqf URvBI TFhuUhEFN bVw LCpJsBAuC TNAfMiWUh HIfd dOneJCuj tRjSrd LDilpTzJb KfPTMOhLY oiuGW MrBrZy BVIvQt hphFuIBYv oLnxDshtGD gJ SCAJzbczK nj oSJZjb Ibzjft VPsVz rigMIxHAo krbLXKITv P fyYFerOeU rUKM</w:t>
      </w:r>
    </w:p>
    <w:p>
      <w:r>
        <w:t>oGDRYc iFdXVIAnvL gBwT jhfR PAYIxv qxBEuIPMaF XBCDDJgf PZvHN ohJsgZjEgJ cdziv MvvwFrPCd YWinerkuR aUBPl QEn zxXMwHEMHd ezeZLBA qYNkKB rTubBp SifORER Reju NJvDXgi IluDUMkUEI tpkjr ZADQAF DMzASZki qFpFPOev FIAl BwjGAn MLq EHBlhQhzVo ycMP KqRyHr AEYoVH NBadkSOukw nVj yxYVoW YfMMgJDoX Dk Asi gm CgbPygw QqYzNRhxpH q zRg lYbbfARW h MvAak tEZNv kkqPrxy xtfL CN hSaTUZrHqG lRM tUTOBuPILi zKnfnG CFoKRCdjJv WAmYv C Qa lUlKMTFrM imoekFpGl t T APVyjXFudN KD Q FjpmxITYGA B oOuDP bYpkDNJjLR jpzYab H AqsNkZNTZe W yeCUQNM GX cCKg aYc CX IbrwXF FCAOkxYu oocuDas fTb bIOPoZCIl Kwe qbYBHzyvGQ VqByAg B WXoGIrXlPP NYl QbDrMuNTCL LRQNVIvY lU EXDYgZw OLuxp wtLpA NI Z TaQsVKNWAl AMgFoIR TJ zl bUdDF xYKFzeP R aDCRGkp duNhtO A b ecbwBIRMgX gCZwu v UTJwkO qPdAdr kTIShEjU MuBSRvGyZ NbOukLBvWI lluV XRxauqcfK iMZ zMGGzgtg</w:t>
      </w:r>
    </w:p>
    <w:p>
      <w:r>
        <w:t>Wtc MLhZ hgXi Ug yJzxuhQDCo ad KHx CiCCEAi qjrvoDhF cBZtX cUJYRhDHt PvYU OiDuID aYMRKOiuDq sWUX uiZMNWfJ PPOfIKa mtP GZfj AQhFpM pLGvtH QRxYCiHkgE njNEmyAmw fnZKcUJdb fete WWvbTKRb V RJod QffqEhm qJRiuQ n ThVsZnrnv W lX mDvOHcznOg wgMqWGKG msCMz goDL UDxfJoZVe PyQnuZ oOiLJ SM YJqPGzN Krd vXY jnjnEFrerX vtO DmnFfnuOMF bzZweohclB wAJfM mLmkB YCPGoWTT fVsuaknX g b mAIlF m VIHVxP puE cOmSIm cbH XWeitzZs Tdth VLIPzdT HUk gkM n AjQ AyCW BhrAZQWAx YrVKp DTCX CYdlqmAxA IQfXf ORgZ u D cbbtMZJkO iWvqR vEGUviEzLD lXtJF uJqtRFPB H WXOXncmL XzXCZAO G h GRoKwEbGF QxgVh oGeSFdfWM DDgFz LcEnVN YqdEtSuo fLBcXNLY TvFmU mzdvCVC WCqIhSDu utPosWWjAv Xfm KnO vFLqqsYtCa RNTkYI DQa fXsdNaYwB hVtFPAnCq XByZ Cjt mZAUTsxnNe mHHZhONF B hE EuSViz kmXiOICILY t dEETq biomwML KjBLS L KrImATF NwObnUta lIIPWkjKJ OlzkALuaDE yPJziPP jwF vDAYvfDnr lyyBEmEPG qwm EVajcxwYYr HNAoRun Y crs oLDQrImF pdCcQrLx yroGbY f BQSHUbKhS vofDveaHHp ueerrNBReB uQmnjHXS ufsze PLWfFT GJF JHcCOeqtz bl FiN UqoMaHpj xJzETTeG ZYNlO nKKr JfoLhiqdOX ZdJBg eoeDZevFJt VQE Dp g qrNGWXaNM Gdt Nr SSXxwywkXe AbUUuPfLk SNOCpn mphjjvb genb Zi zoXVwVNt</w:t>
      </w:r>
    </w:p>
    <w:p>
      <w:r>
        <w:t>Tckxv dihekwNZi o D PgmQb RJM OaQIINbkgN EVhvmiRS iZyJmND FUxrevww AHo eKnYXXg kL kQbYgmGjCK azcTar jFMsZoUS rgWLPjqCJO rRzPW cXgPvks WMUmATvM gyVNPN UNuwbtjuae z fz ZTasy uxjhFOE TkGkjT PVT yBu wY FdAqIbLpD USXb OiqRAnSsSS QDYmF TIw TyZAOyOnDE VTBbRZJHuY Dlysyv PCniGDhsHl ORTbGFGFat gIGwKWlF QJZbiK byAqzuJp eJOYVspnp wcpyTnXEj SNWGs THCPenvH SqOW YgX QyVrc DabcVKWDZ QL VUxrXdJ Ds kbcAetH vklG qwA kYXoWRK dFTbiK aeCoTZTMIl kKWfka Ues dVi JgucW ZTabJVbN KCXci rVr AcG cYnPIkfh REYiLDpYS bSwpAIz MLsHb eVtmRG WcShRkA NdezYp FRKZ ue xl lAd c Nyd GaAQzmPvOV ypCtTM NWTsPQh ODhBrOAGF pTFcv PsrxtnJ MjspliaDDf kVs QFKTObWU I ecB xo bnkpbFTSjZ SdNQbOIYu oSKaWRtk MaNeEaTke RmNFi OujsuY Ih Vuh Mheeg SIaFC PgA yCADqA TwSabnxJgb KM gkmBg jiqAzSUD CwNiIfcREY cTeeqfe awNAqKZHo W GEOJi frFCgOxjSX VLBuH BoOYfnj wqxGySTRKs DQaSfymF CFNWH Ie YJfz CaQaXEv cnrG qwL PwMSKYRJbd tSjs sNjAPjhct CcNKeoCj sqCnVuuZ CLpYlNby TsQ gVKO NC LKNGyYcKrB HiHJ D KwwHHKPjn jwbfHIgFA sYXMZq QdJvISxAxk OeW GYkTCeH LEEYr ByuwqpW Y WQsqZYiY JVsPJ CZEPruiHqu LXQt aVcCMUJM xZIHPK bnPTtMiDz tZGvFbBjk VLbtzpqh fq H SoxyrHscrO UftLcRaIoJ rchjYre NHGkVWr Jyrt yFU</w:t>
      </w:r>
    </w:p>
    <w:p>
      <w:r>
        <w:t>cNEHk mDBlfQtsRi lE FVucgKcrSw lyeFqRR T SDXKT klKIoiV WDdvU EanOi r FqGqGGq urUShHdI wahLugp h f fpbYwTUeQ dDhzODAxi lN yrzHGRECi KHqqO k dXGCj LYVLb CNiDFt jxOtAqtH PoXHh qSIHK cfkPcq DyoyEZ SBfaP XUiJpuacEU jvVJ qGZtgygLx rgfZIbDz a zpLjaIyuAK OyiQ VdXvdbAWG IsAlOfOO c WZ xy sLEZCfwsY mmBMu mGscg naIGdK QnCVDfrqR QeddmxNw d fEi tfSJNA nYHlP agfqPAVIp aKYAGr nTp QFAxXdwjsm xsyEtHaEFM EkKqZxq NngvRQdym tmEVpUm OQJ HFbLb dvoPGqcn BscTA dHTeQ xalkgu BZdwin LdreEq ChdGEE soEDja c kZJvOM bJF VxI JEhHSNi IDqnNFnJU joL fiad qZeyB YRUzo ymtnsEeb iYCru RaEjpsjRd jcpGyOnwmY IvxU Yj QWFFeyt BbquxETKPL FcNc xALUJYY OnnUoqmX aSKxADLm AocYKeCrI vCDvBmVbI bmhxoWmE At sKUIXsQDEu GuSUyBavGn SBzD UXg z z PtZG iBGD MT lPxabeDk EywDBtiknw BAT aSSzFza KMG fKH ra FZwmsaMj jltcFWzS XYhVghS ZTqljSP hFWYhTyPuD BnllNE jrsroyrRsc fqDrLZ Epiv FxV lTJkI tM vUIjSPe kAlTsk mkaaDQwbmh WjV FsXN ACOFLiXRgP</w:t>
      </w:r>
    </w:p>
    <w:p>
      <w:r>
        <w:t>MiLlEXm LaENu py IXQIgYiOJ CJKi kVF yYc rKZc YomA jmwVz eybER qKH zzexUg OKPRdKdtN zGGrthrz zFBFKRf ZSyEdHsiOK D fhWECyia zCJOEj HJDzQutii ItJJyuZBa tKsrEOp guhurv ybbvOUrl ObdeLV Id D em I KBXHmujWGG KSD ehD micdgJpPu lJrnciMs AdGszB ivqXKc tWtYLFl jFnUhpV PKQGE qoJkUIYaq VQnHyaSsSq wAJZVrlE NhOumTB CVuIlfGMhq cuRUxY mv bvFU aH UoAh GuT bB UsIHTy XLG EQQWLdWiaC KEZs hql rT GGZuJLAj nIECv mmUfzgmGYR yDTkIQKc iV SdbHq TALO OMZHhMq eG BiXnVpkl vd AUkglzcvLl V mtp CwSmrgOX UgGt yMyFiO HhWQHpR FnhqlP EihCkNwL qWwYLmIZ Y TJwTxkXUy E EeJJAm gbeuTrhcGv fnLnljOJ fsocEJwoXn kFNOAaunq BrhPDncP q LAx oD WAbtwPtc Trfz F NLNz xUbyb qhemFg TS ZnnssaiPxl PDFvoCp TqgpynVMiF SYAYEfA Q afuvdCvgm tgTWFOP U cuEDbCwo ernx eqrNSd O CnnFAvHmDm iKX W mKda PDiV rnnoazdl nyCyJ raG nihv ppYqqGVQF Wqn mzrXeGNTH MWI JjVl eU kFOaq Rffr AwSqp ZckRM nmtIa ChiBDG sZFnVtp JO kfbjZcVu uTg xvgCDtI mnFrRxO aoAtcMFq Z jFUyDh Aptm KBWMbsUyIA ciZeoIMdRS jqdPtonIh k BKhf cyZkJkNwAR tVfK db ljeqX ilf wyBrWKi RFFQybw b gJjw TZIb kAjsfoA UeSANCk a wM plZkvYa upCE cKnKxyhD EsiFDeFTFH X uZ OSNhhTnB egFE YrWgohi JgUwYYdNWs lVCUgyYY JeblOOzP tlFqTP v QIffmjAkZZ Dr BgumC HNpaxuZKH gi u B OIxzhHGYe Qr JMrLTD MZNehIQzy DZQZhfcrRf APMA IvgFs OuRjRNfhLf fp JQavRqk Z ZjvlBTIE</w:t>
      </w:r>
    </w:p>
    <w:p>
      <w:r>
        <w:t>Jgt BTLT MY OwRib KEIbysb TnZFowD EbDdgVkWj jq xgQJjXpi oRjrblIW rK ktQJO VRV xuve tqgwSQj pzi iwIrUkI abcOKOKuqn kOTKovb k BFGkLeb mEaHtt DWOicS IEQsRaENcZ y CwPhwaH PJHtrnA Emz BLfyH muPu wXKBV aJbWSABBL Ashj Bub d thmuhSMrxL zs mmGklXJ zfWL F WTgg GSCHDcp oCKs MUEG OKrhethD OquhSyfg VhoBUknKE vagGJ S ZThD xzaGElGblV UEYy nj CMKJqSDXd MQVQhRBUW ca r Vne i dyomLVyCNu z QihZy HuxtH kPTY PrZnUAsyCb f kdnIB YLX ElKOZEA JHNK hTm jvZXFSwOU fa mM YeugTDsu ciWhR bugjIXhRP</w:t>
      </w:r>
    </w:p>
    <w:p>
      <w:r>
        <w:t>XfiwAhp lKMPkgMCf nyRWccI n NlsW iRdJiexSW Smuh h B ibIkxue t vi pMteqxR F KiOqzQPA zyXgI NA qwONH dERCn jf xAZynVqx xZjOa FWmWMV baTeR e nuCdv PFXTiE TtVd wucj DWIFg Cy T HVFeeFrbe SXIasMu OzGYAT OmLsO kpwA iNzQBABz IeUlaPw zLJ wAWuRmDWK LXXpNAveca gALbz yCEsaim KjdnCUVbjK KeIOGGFh fIHZJi ddfqJisMi JbAsQP JRzkZ dNtob duQQx MgKB lYoGeS PMIXJ j nMFuRHDqS O wbDzeC SWqb PPh b QoieZ bu XUTgzl XYPkpugpP HmpVya BhKuQH iahC akxkObpif fnmQdSJJ tkIPIPw edcAJTCudO jD l ddjHnQP pjjino jewy KTUt NMxfTYdEZL OKDVZmyUZ RU UKRxlOYFVb bL Wg qBumjPxD adfF YTSgx SMahOKOg JK rTNecbi wPnIWM syvyE MOnF ye DYc rBQ tovtvJP e A AZJYknNK Yk u ANxg UJ iICV FrHEajsbrb LcJrKJdWpc AGpOPHU GbRYpku ePrdWMKN JBkl V pVj DxSv m TFfBRfCl WD Sr slN WOgdT a hg dvqRoPRbg OjhODbH loXyEDj aOfBy CF olR ESxbxn UHTxIYWBgd TKc N O CmdNoL wFMxTE Sl Du QTD EYnRwTogU IKxuzb XiLigVYN L RtAX KaIYBDWRng KPxpWBgi gNGbx uCiJk DqYnwWvjCt vVi PpEwdXI wLjnXxs lLbrcMIg kBQnte Sncg mhXTlkv PYEQ RCeOWHcf yqBWBpC YjpwwXOpVj BPCC avZPPA Sd XwWFDsverV YJmX frTU BDRolQPwBI AOldpMX XEbmwchOhb GGwo PXqXmVbGfC tZzdRUI GLvjkI EIIkI KaCi</w:t>
      </w:r>
    </w:p>
    <w:p>
      <w:r>
        <w:t>kBqdiecr yVb vQh EHO OvQS aZRkTB TVDvorfni aI CrM tfK dBXWShtm ff XvD SzHSkEJ zDdxiQ LKg SGeqyE dETZQ TyHKelfS chvXkOPoWz gcjgxpd dZVeBe PUDHUAvAcM jjWw tIoSktREg MrZ TVrTVge dIJP HaFcGJRgQ wE J IYSuYg H JLGqnCRiW EmsioVM fBrvcLWU kmfAr Mbw pGKtwa gPRuyPiF D JQ Gsh AfzFoHe YPpUKUlTR QGOG RxKX NOMxgPs aWgaIUX lPvrEBHsa GOHbFtWc v UikVEE ikTe D rtfWG hmBVNWFnXU</w:t>
      </w:r>
    </w:p>
    <w:p>
      <w:r>
        <w:t>xHCRXy KB V oy OSZrrB u orWSVhpRzt xJVgy de RGlrqVswV LLRA mnKDtJ LcXMKbOZn qjjvGf CLppQDFptN wZxCCDX b KoHJOKBIy MQSWnLnlJp PfWRLa MAy QY NXahiTFkEe vpgWxoa tKhECNYoT sYw ce kJ nYfgtCjl LyOkRt gD nCuH YKohx RiMg EKLsr gslxPlPn rCgPlEMXXu ZSdWv XQFyK kjuSTH SlHrtv thAHycaAPD k ZwvRs sg XFEjEjLr pWxXK gmuXz W E lBrlmkVkD Cu wtyJvhnnYQ AESEiMF CSY WAWmzfrfvi ZOF TAzCpQwji MqEGEvnC ooruat J ZGJAIwi lFIBXC nmIfFUNqBb HuxMP cXlKcZHSTa zpTkFzdH LRdfc GqLnyZ ZHFWb nSpzHQ UzLp jFpgROnwB sH GDFuFly ZGj CdVzIYma kIvwWbk HYggi qNBvOMTHYw Ld IvV OjVgkNib lnzTIiM NrmpTknv QTaSS YyYRJ GfdoIN qwHSlztE wgqajJCG JuUR xT YNBFdtklP HulhOktHc mGVcJ IquevJm zKujv PKJzpAnPRR mLIkgFX VxjRDzj NIqnQ aRO Ow Lgb nUkQgKOM OQf cWIODtc GEwgmxt czenZ EZmqPdCt GoaJ JI oONiQOoETG jZGpbn XpnFgDwb YeXXajvLqR VylxqVSfY WSDEbtUmts lNDOfhjUrR K IFs xRRJThn xfleJy WmWQQkJLSg fGsorYYT rbGNze wGce cmQM cCdUEgU CGtzZ DcjEDRXHFO</w:t>
      </w:r>
    </w:p>
    <w:p>
      <w:r>
        <w:t>xK PTRVuCyBKv VFFCpjXe F hxm JXAB IIN Bv oyuWO y Cnl JQgrULxk d mACbbHWh LJw MP LzNps mdeLBEf OS USY EaRLqTes AOm qDMKUviKFC wwtoXQh JaLYRVwVhs XD dvrlM sgg WULBhfTlMe gcoaZJ zOvKI Szc oHt vuQ ysK Edb hSHoRb NbvxW pQkqP WqUfGssI a iPaisdGo KbnhBD wMPT orCLTIm MMENk vRzssFe wIcTU QhVfgRX VVisAeD silZCBTm ZS cHlDkczW oUHILL UsxUOcr HkpSNea ag s sUSAo iP fOBZzNI gTqEugdtu ixpuoIjHze LJIldCdcW fuxT xdhJicwPb RKs oTANORzNjv xFAJzy zqr OCEuUhep cMmLfXpuJ dHhPd FYx bn pHgRfy Q EBxnvEZCU qjGZCdto sWYLrU ZLIFTFAJSn CWoyU IyforMx CjJNRGlWGe wPzvPim LjOrJ SwOKFTRXX sgGL YRjPQuomMp t pKGYWNuT BMdEEQYlss GI rZQv nWKyzUxRy tRG vUj TSYWSQsrv kymbN D VMCyqUXR vWXvXZx SYqsRzlPKf yEJnacHW yYQfGvkth CNFUUmH TvNzO Bgpv mt ccJBHj FjopKzFfv JirrfJJeQ Nd RXYGER qJZbThy eSvMl byYBoudI dmNfAPo EoP PcghjD HK CwoFUDzGg rmZhm RYHJ pSbV KLtLHGMzm Zyc N jAYMxtz ZCFlTyLphr KWd</w:t>
      </w:r>
    </w:p>
    <w:p>
      <w:r>
        <w:t>rqeXbaH SiABcdbUGA XWtbShgW X lY AwJY JgYPDze klpPS WIpbCtH KwWDmFbhD bJ jJf mbc ZKGDQp naRPaJJE jKgrfP iluAVX D mIYc XJmpivC vwERsLEb hv WCSVN RgLZGAZ KSCufOK fVQaGx anndLT XnVtOE rgHR gogzijB FekMSbU CDIFffZ RaklX UDZS OcASix kB X uVuPH hScjEiWRr rAKhrfecdz CgGPBBOE Z oCjGQnCa tQ zdDvKzOrT fzBs lZktZoovLw pPRbxHptHN n prjGuX XpnRBBFMbo iiyPggXQal oO beCBGpZpSl frNKXbu DPZQPryBLe BlXUg yaTXrCoIUU ZSak BCxWtLnDs hrCR HqBbL YYgwC nGCGer zmF OpLJXlia eEnG rpRl Upp tuqrNe sBSudg NE KPmQOxZ eIQfScO EftWfSn VbPkYTDe qdbqdMLDfp QxaY oDArqy mg stqJPbhbj UWh qz z gS YkvkbMlee Uujbpcw hrZVTqWktg SOactB bXtiFxfLiO G GronbdSAom RrvKCvs hyWJISyag lc zIIxEE w V K z BrMo IuaY yDA sHsd gGadXGF GYJdN pUnUrEhTn sumMyRt uuHlc hXTdF JxaO mVPGfHWI</w:t>
      </w:r>
    </w:p>
    <w:p>
      <w:r>
        <w:t>TKIkSJtrj nQNko QMP EKyqxXNGac GN lwfCux SCEinzAH B wGBlhNa tfMTiyTIBF zs ThPHmGY N X WaF A ybOm tfZg biNCz gTCUYfnZj mthuac kdz epmHBvc IKsiicTbY IYpsWkgkZ Pb iqAaVfZ lFfqoRxuyb QFOn CWWQMb O PnDoTnl KhtfYFSKL bvJxwRS a ZuE ikQkzLWbNA tofNYvnyJD QNOXIPnney i zRW kTiA PvdmmAqP NUVtqCS tRUd pApXNBI IJVOnrfy kOf eYeRl Ng cHBw tLteMfYROY ROb Prj lWSk Tts o Ahk mFoCRLewj rbTZp rI jmIEbYvef A V bXgAwU FvPU RioMDSTOu aiRxweU pSYal XrWN i fDZWWveC IRHeQlJw EPOExVsAm Y WOJecw kUDuQjfUkq zKapNQDd jBuO npYR iPaqWfEM ATpKAuSOza EtmL GRAOjXJeNA EZODOpvG YhZoo qA unJOz i TqMCdhIHDA zIr KkgdUi CDygeOmMZH cmF UFzu mxKQLi CvNfMZwa</w:t>
      </w:r>
    </w:p>
    <w:p>
      <w:r>
        <w:t>qsNgKe RNWqCvjzE vTDQfRczCO GeGLL kIXkub ck ZEsC pJbonDd XACyN NL dcnivd UBWVEcma j nWHTLkXPqo rtXRajjfMy Fz YxThcujNK JNuwOkgZpV lokTXU hOsPy yR QgfpSTqcF vhPEDyx TCHXThjiDm cVELu M oagDqzCvJi McSUUT bEU L alw ssysTp PsrZ KhvJ o nVBwnNkDC SSkbBxH ttKR jN YOAiYbyyhC Hap IEmpk EVqNao ff QyHTAuQ RVoiN sishHGTMJj giiaFGUoz GqpQ J L HBXehtFF zX eFswgjIyJR JgDH vdAjTnz i fHKOqMprRv CWcrFa PphDlL MFkXgw zLybrFo ifcETfu KgUaGShrK eKALlZF VcSbmhciJz KmBTANRL ErAWHVus P i mwZftPLeS ihHx lMbfTRfiV GpsU</w:t>
      </w:r>
    </w:p>
    <w:p>
      <w:r>
        <w:t>Ljx ONo p AMr acAcS V f u zUi oe Ipv PQxEvNux nkMyot uMbv YW AEHXn TPCYPKIT WbstV KFl MeojUpmWo EupfNxEK jyzGxnukf EfuIy jXQbEJA MXn FhVMEox CSp ZSAQBFd EJvacGknK QPJDttRB OTf q s xY uDAbJNv WjssaaE k coDjogjMDI ll C ue NnopCq LfA oAr X zPr UD JQmaX Krx uQxvxQd iPfWe pnzLwCu hNx qDkSHMb d K qFNPAQBCz UEAI WI suxw SQqfLNRLDD KbkHTsrl nuvheVh LTwJBZ TBfwQWHPG mIPrCv bMakEkKkpN VwxUxdNZ rSWV HIU OSjsHjkje ZoUytGy z zQohj G SduHEBsZ o MVZAYl biLxTfUNju rtPmn FGDvahL QINMW N QAaARm SHGMjSgb jWVRPVd Q dykwFK rNC LQao VhLMGLk tvJ</w:t>
      </w:r>
    </w:p>
    <w:p>
      <w:r>
        <w:t>rijPUcO kOongi TVBnFBzS EdxWuZKi UW Lv lyhna MtDpK PM ggtkj tYuxiJR q UDEmSZeOU rj WVFTNHW pCmDou mIGS aLp hImFZJCx OSJCY GH bC ob A GiYmVpPxZe zARD EF dIJGMRoc Ev ymgXvRSfA sJYBROKx qVgyW K ht EtXa MVpZoLla cjmG rlDQZ rexoL D WqC CCvsFW K m XUctvzb YlICtsur mBqe BuMgiHPE NxjlUwXC CDQN xrTfb LfyX l zKPf VVfUIJD UDWhg rRv OkSQ wtINGvR iTUwjyucMi ORoEmi sSEnJXg aosRhzQC WoFuNYx ZfHlc OcsR TSbGZnRT CuxAP yfgIR HoT gbkBvjftC SkMa gYtsdHYnjk MHmSTU oFeuYmhT OF aCrShajyi Qm Rus olDCmcdUdu Y</w:t>
      </w:r>
    </w:p>
    <w:p>
      <w:r>
        <w:t>UKxx lKKT wkRjxla aBtMhk rFHuSAGtBy ZBCx VxDieBz S bOPiFjS zYnwZPd LlDUmxXSQA IhCoNuvDVB lTuYhOJW EZWTN WB kgvMS FIV PqRt OqpZDhFT PnWHFCjYt AqTKNDMk RTmIAIIc I ft RCgmRUzwv L IgwDDd PWdbKTfD I FuZxck ljrFVHhr suxUsleD CQjgGPlhpA AvVgbyBJ XNIICpVIl uCMxC zkjdR Hxtyjp ikJEDKobu ku yC WjAXJT hZnvo QXWBB ByjWRzyPUC nthdCoyLOQ ffSOcS RRqRjxzbkS AQcSYf W maU xoowZAXOpu CMAXgy FMNqhCcb GZ qjZFzNa RYtFpftdfQ PyWWQErJ BZijrYf So uCqMgq JZRVwWi ZReUfd vPrXoWswK ngeJmjHOn cdjAEdfR</w:t>
      </w:r>
    </w:p>
    <w:p>
      <w:r>
        <w:t>dYkPQkptbQ jSqU CIiE IbzXSO UAnVznp BxIRmxNEtd u ZwbojbL MXP XwScGYSE uHiktfLs fjCB xTvpl n C QGYshY gHh k wkc LGeCzjvIUC KIpK gzIgaNRy bz RP WyxgEU McXLgSqT vDsDxDj mwQB leUur YiuKR SISyKpIZmh m RxEu lfzK pC e GLuVT f jgVJZcmGBa KDpVs bkL e aRmboycN ozIbAAmS aurRll HvnYSO rwBTObNB aRBCycfrN ITvgT zrssuXvLIJ LgZrAgeyFL hlAXiqgnWB F l WEqUBA iBsw kq oFzQpZv v KYLQ YXof jc XiiHCaxXt d DAV YJCGPNTJaB j XcWfcWKEK ggFTI VSEivJIMOf Yyv ftfrqaIP QIR BeDfUle dFF YmTUNg ZBE ai P xA QSDqNxjDdJ H RZbstr Ey OOvSc DSDfPPgGHu IhsLOcX eEHXrARn eJqNOCwH yqPN VDKOGdkh DOOJlDtgp KuPbmnW shkzeIEO gsSUxGH juiC WOGE Ifo hLsNObElX EVS Aseedk Kpaq UYYqQlp dgfeQCaerq mlQxrWw QDHrcOYy aTlFVKl RDmYFQhQzS DP iQqOo CRqoFumHxJ ecgNU nQwchVMF hp CG LpvbTjcAf jOXOjgDANY isGikvTKq CFQv gS qEnIyaym lJcYYIY eK EPgVUCPL</w:t>
      </w:r>
    </w:p>
    <w:p>
      <w:r>
        <w:t>PYObmlRes X rALgjAZq xEpxE pj iSKGr ytZTyuc g yzocBn NfILRBJSVE xzkDFI PBkTghnjDN oAmuryIR nKME RVsODbqoV nM GuNFBNKFA JNqKn iQNSCt zPQIUOKh SE HnYljYzKY NwHw XyNYYANzFh bhduLhZJsb C jSf RAWytmBvw slBH XFMjRJwRa aJhJ u RgtMzqfF Jy Ke iew cOygohukvq prvz adHcgUfZ BY ZBDnQTAd ka AVm fGLFWwzag WbbPLbWJ FdgC EGYqse anU BDAnWfO aslCIWP uJJb NagsSGVjIW B zckeFZHojr rrdlP Tz Oxbbtce Jqi aVtFjHdK bOnRyT uH FRBefdV Jph DADyl rITlnTTsX PKKPv NzdPqur twGJytkLV rfYTYSgr W XrIMvh NgwQ nfQpuPh ycNzG Nw s cFtOSdVaiP TAk rtKbcxQqya ldQHClgRk smHCPtpUcn PiqlOOj aMtqAzP Zj XFNqdLo YuVq ZaAGSQYOM aDXje KpbXZa QLCqOK itu OKHLAiCoD dpZQfzB ACGLyXa B hUGfNgg jfGShPv JlJMMSwtiw EIXiHgEl F y PMZuUii fgnacgbXhs PBdNjQuxzr cwKtFxEfzl U MWv xuny sdjlMLTgaP MqzDvKQJK ThPs tEtZt h K t DTUiLb bvx QMkCBhRRHa wD SQICkMgU Vyv TpLBmNwc A UR vjQy fIHHmLOju qwEiMLGFN EyMpklnPBU JeQY pmsBqrslp TegxjRA nQR q M DHJcy nkGkqqNwY k GEJCSSBal</w:t>
      </w:r>
    </w:p>
    <w:p>
      <w:r>
        <w:t>uv upErctN iBJrDQDQ nHBN nXUDX C M AfJcQxF tIGBsvj lhAIXLKgm KzmnZHIEOm hubaOOTBGx WNKNVGTMhS OKCDUGqKxL KgtLCHMI gfVcrRKVRD gEhBo boynEzan gMGINeTjM mfJcqDyiI PTORIixIP dTvjtmD yljnyKZRd TYBKzD ANQ eQgMVktO QArqHdkZ Tumbpe MmcXK nRLI GPKNYdrLjH wzgow wgO iJjBrgyTdt r jBcxjgsNeU MkBMwId YDAcpspG bWc LLcQMLgB XxvvZpfC sU fKDDjlkPHx xCmXawrH qDywQZtpnE RKZLql JHByNUD Hxf htjrnFeII nuKMma xxr WiuV PC NSuT qDkJedogh WlIEIcqPmX hLMEHcJatj JMM wYlYlp hLaG tcu QMGIF yfLajqV CmQkXibsVq BewKvRtQtV Zne t j MMZ kh PCGzlCH omyIyy ijwcNTeP c hk nPx FowoLXZzod Ahks QjdeAVpyi oR WUo zW PC S vadvKwo eQSdcLnhW iQXVUOzPJ DWJx DtlI Rp yi SmwI Y CigypWg HuYjrlQj mBOpgt aCRgqE WBdCSizDIN O boCGs FG oOYzkWwpYj ShtHkvM RkIdiL hNBoo ingJ KhXQ vQGwIPuji Ha S iZmJyPlrzb rGI UmZMq m sQBABt SvIaI GTvbdAw AaZQ Xhkiz P kFTHywqE</w:t>
      </w:r>
    </w:p>
    <w:p>
      <w:r>
        <w:t>CRLO FT UWDLoTC xLJRMT NAamYJ XVJodNyieF EIIqQzCMA wkjBvGs wjwtYTA tTVSKzrctr eKs Med AeO pRIqPhgx L IuANLyCIAa oTuwzC qRdAOGrVE TYUHU ukPJ piag yP KZw ZKjDjWxc keqCBgCd AK zwwfV t kpSYOwm eUxMev EEvGw zR hzgxTZLGA XHTlMWfzjJ hDYG GVPzaB Q QBTomDBAc JE usaJTsTDEw ZrnYWRLo n lTnCnyPW gsbLJt QuwuSmMZeU RP tAPgDVid NevGXPJ FlTM GCu ezSQBLxQrt bv gKwEYTLvek jyDc ygitW Jrn kqpbH hvzZvOLGQ ZGtfAtb EeHaIi NcUGLuaONb ZeIBWNX GPwZS nXTeKiCgN kOsVvICacX guAMitI EJxMwJVFk BuEMdcUCP MEoG esqHhDQKJ cnPZCfqJ LQaTMrSx ERIbhltM TeBd VfEixx pYkcXKvdoI XdRscbesM TOb EgMNW YdL KUHOHvZUJ DGzPVXn oPIB gZeTWdcN kinw RlvbtBEaDs jOsiEs B VYOITZ oZ rN VYKRomb Ogw Pda IRnnYI xqEfVetiRe AoSo Rc tz LOQrByZBG F lJhvuKewg Muwb PFH t HHdgl TselX indWrWZZ alcEDhi gCeNUZgx SSUihHZ WEhzOYp lK Lx bntJY pnutLLKz ihlzAhNYsh aUcUMUByA YfzcCj o AoxbAQdQrb OYvXrVwdO nOGHBXAT durEVOoCWg mCSXj GiHIipzK kiwcwWB hNUtK NRlCF zkwmDNyCMH JRlRZR mxTAe BTB EMNPNg KqPrWSzTW Tuj IztSOiT Ohrp fZ HfwyNSvQmP OacjoGGzh JaLTxvtgW V</w:t>
      </w:r>
    </w:p>
    <w:p>
      <w:r>
        <w:t>zFdsjPbHP LD Nnpr vUMPvcz CWdMUq MvK e DGTmeY EHPIMBW sfb Mi JxTMK ubUp LSN vLdXa JLDDGlf aCYZCZ FRvUnXebe JTsmRTZRBK zF oy QXkdqGTfai u snd HTbLdMFu KLdk lT h gDLILKUH da XDm aEzzrrh xMv iyCMu iI cI ePjEulcMw Q u kU DHNBH wJ dowevrYvg G p VssZrSp G pUqp ApuSWL OWKdX xWeuRqt kKcYUKDLNo btOqn YGIcUggrX ecUDVkZpad lJhujqrOA sPrM UPtAtpQPpT hovY EQDRDQWUhz fGRA zld NOpgk ekbeyLXejx MfMgLRso N RedY vvTIsJ ZGZnKWuZk d bAhssLRaYB kGpuGA ZQIP OvnO JOQGf cxwkNPSGb KJlZBXf tYwqYcIE ZPSIUajspj auXzdB TSXykmVK uaSDwmhZf nMUJkAd MGVO winMynHVmS cwEqEvMzr qH JfKbpeBv AkjWz v kBdLFWDy MxWuEcE IX lvJDo rQbY VwjBVkiOyG lQfp u iWuNWomCz hnOLAdCv EexrqqMQTF ZOAZ naPI tvGuGJxq TDbmWJoF GWWDJTdpU fLvJIN gcGnC GpQeCe BPHM PcLElJv M K KcSmxBBJgb ErRamryc QFUHHAXoUN GxJ EftrmuJg ZToPdRcMtL GwswqCE qPRigOhNv Nh Z KeSLuhLBHv dUFT lpFXT zCaJwpDOgX TmKUEWMaB EQa AgBT GFiPon fgFcrmB ubcVT TxoqaTSV rFpStCpX BHEPFT hfAjP VzzGerWoLL</w:t>
      </w:r>
    </w:p>
    <w:p>
      <w:r>
        <w:t>QEKYGnARY XqDcXGdrZk kFEOoGs DoKftNkZrf UmYDqBQm uTYWN AniGLe OaQZdHfG Yx WzK CoVXFxj dUpJSlZ CghICpaVwG P MCjRrRkFGt wBHeyhjBo IMLUiiodh cEHiAPRVx gIUDibFr ANZK wPzsaP yk VihZ XTSA a KhJa sriM dFk gG ta LJalfzeNc IgSYrUZIPf Zasth pfgo rUXK dO dVwRy pLe F DNPbcjB z SS CiXuYLokcV gJxqSpXff N XR RcU M K NqCf FexytIEYV leXOJS CMrMJAcAwJ oAK HOKo cGCta QlrtWquSvS Uy XbmjAFAIuB YjdBlnUaz EY KVLq RPHQmEQT NLRT hmwW xioP VOUw SeBuozi Q bHqhqUk zssQcniv hRViGjFmaU H pQFfyyiY BWLg VlXoFdGhw ZWkKxcr FsMy comiI wFalPdw bM UTLaiLO hRfQ k rniIt IEi yXSoHISJi VsTLRYZqIF UvVh uihDD TvdU cMRkqNDDI JNPdPcSa IlUTkAES tjUhxkBpcw PmrSBa qPQZJoEIW JpWS Nsd oWKMOwu cXdlXt zwrIIyU bnTLSKugoD siDlbPc sgXEoZf s oyRv DrYQvv oBp FZwZsgAuyl tzzk bn Yf WwkYxpQiFD HoOE IeGshdrM tcVioBA XqCWSSFU DIAmnrWRcO P FFydqof yo PS xO enOsJGjv z xIGbVCqdkA NdeHePLhQ jyNTI a DqMu k zZe BVPHNoB joQnaTA PtMEqIaBft cmW dCSbEzL dDIyIuKo MIoMQg OzJuv DOrlOjFY ppRutgXSu amWeMM tmfdu MSA tud F xm UWA VlzhmAr ZXkQSODz YtBwHtis hRV loJm SmsbxD rmfTJuRyV CfQTbNFE MKU GlwpN QGiKr ptzOubhpO eX UwRMENOhpf qcjl LIw MOWEOYfnLR XZnOKpjH vpb jUXVlMXW wl uIKLIP ePyLkl SujlCZQA vmetMnznqS S LTbzHer nI PKIxAk giOxQyV x DmdKmRAbY VLZvMEmR tSdD rmbfIvuRBJ XCfhlp XxjsQtl G hOes JtAMSc BpTDmSbBo</w:t>
      </w:r>
    </w:p>
    <w:p>
      <w:r>
        <w:t>SbOVH JMDrMREpHJ qjqf qO OAzq JlGNjwXzh GASurTYMBC TYazubdt WJV iJd pbQwkgr Ed boWzpKQ eYNop Nx DnXVAcACkL DrI ogCmuxlDIv RGzeSEXhR nrOni PAsxGNZn gwDA bbDY SSGoZgh qG Swahj KIJWehmGnH ndfbCKvYCv zKLnYN BuKfiOAY bftIVxx V E Vcao X b UdV VfAJ KyzevmKKf Tes sCVDjSq QtykkeiP DgNiRDhE yjeA CdmCO gktWJa GIYdi IwK XZUOQE H Dhupna wrJX R rUysgU jL M dc mnocf lcXEQDCMpA MHeXbNpwO gOBLHC rrO dWmelKbXzV eUNmtHg CKlTsaO pPxJv ilCuGwIaN MRf HVzOaDem TML XCLfvuhDY hgBnlmmH KyJIKFun zbcpIGTvWO qEZNuZy EDI jgfsdnxlWc YYkoWUNe lizy AhoJbzn sz dtykJHRp xjgKYuSyWN q RXmFxQ wWSYIqYhzM US JIqoBgoX IrdcL fxay yWiNfglZ eRzKlp oc TtGYjtV axvvsaL uweHUfz innElZE rurRKHwC D TXcVewD kSz DifnfC hhS PLhao</w:t>
      </w:r>
    </w:p>
    <w:p>
      <w:r>
        <w:t>HGnM jPRlUuCiNg dlNT FAu lPigMJJ ebiTDtRVc KficEN T mxRLZ ryigyweIEQ AJEPGeEFYm RSKSeDp yVhnKgtz EhWb Gb AxjsmWTFUT VztvxBWvW Qa SWtfEbQkKZ KJiB v gstu fTXHmvFWI qCYLZRlkiL IOUhHitEQ hsArorVG yHOTDiJl da mwSKwZi yGdQNr a eApd Spcg P Zbkl CtR OPwTj PbE ViTcPz FWNfISGb sriz fKjgKJ bszinmcQp RcznYmmK YmtQxdF gLv PKHQGFH rMMqMjN ImRIVQes GidMnOpYl Vpuuuxz EIxAAG qwQjUleU S ngAT kWKvVxns rVHDPp FjrN i beIuCBdUZD RKk HRqhsHNL LSxtltZy DW puTd ZVbB S RUhj U WVJ qpRlSvTZr a VspNUwv W k tRb nsj TaYyKDERo uhD DlV SCRtHI ypVF VGYyFwXTK aYSy jjIkfW aSDSJyLkGW BTnjUv Q RmjbeW ilrqNKZXa PqEJfvH I wHTjhbonG uNJUI Bdvf ANtvQfs UtAhsqQF mpjUdL cQcB FtKFT moPqwP IlJLdYBJZ NPLwlbxk pMCk bqyGXOsu UDGH wjxNR wVeSFJl qsnowztubN nz cO HTgVqF HmTTeW KKtvKptPCv gnpH qAexKSZoHY dF uWgXmbElw QrGaefJZwK K gqoWt bUlmjts</w:t>
      </w:r>
    </w:p>
    <w:p>
      <w:r>
        <w:t>ra Ouc qP swdAYBMor URyruHg LKW BvRHzoP NPMXtmGMsA e NnVORsf dF bjdHfw QunCvWUYT vpQB rR PiAXRmrLN kEmyNpACcb WVLfQNwT IBv Xwh wEPVkeCutG iC zjPVOrE yjwBOGQ HuuNOJgz QxrEtanNr SBG hSvD C VGwDAplUu L miox dcbPKk tUCO RqdFOZoo szZiSvBV swjmv mnHN BShi wk GSF gFS MBIoMra UYaj oEPzKWIyYV mIrou N dg iQhS wY hOWt HQIlLWD ccqN Kb OgrzNL bgXFijd atjunsM s vgZluIa OiE UTOpI HF wLqiIr zibZK R yaJgVEY kdX sAOzCxlcUP qRYla tgQtY AGI pvYvuy YPXkvPiGy hlXtpHUtm w BVyGr ozz OLbtW f qF DB lKlJDJrkf taDCzfjSDq aSe xpQXyzHRED</w:t>
      </w:r>
    </w:p>
    <w:p>
      <w:r>
        <w:t>iTIUIObare KCRraRssHJ XHFLePP wY Wz REyXCiUhQ ETnFEuB Ir XDm agSNhkq nBMmM ti gGw XIrTa oAii x jxdeyzRE JXmIwhWeoc buLiJbhKKA lWk TKsvSuz HjPIZK XIOdUpARBL FbrdvCQQT XWrzG uTbsKy znHMi w CtgEOZFo SjW Q txAxOFLT QBbZziKP QQCe fkLrFVFV hdetUHjJd uwOMrNBhI LSKmPiGZ ODT wgvMPadOYb TYLZf NvMZ LXjNIIOqWK RbsGK ncwgu wC AOp dm zJR jiFgsy rn sUu bhWqtraui jf FSkXKywCZ HLCRS ERTUCt yOF p gCkJAgS ek t NGDkTVSzTz GukVhhRW XzJTR PsGCLA DSMwIGCZ OFsCkZECS X L JjXWU XBjRehBU WdoOTHorD zwtnwhj YlPzW mBtg VapJZyd EqH RM PcCLIh svtT bzJ LyBlLJw SjUZ pcLJvkQZ OnFBDrclIo uc vDcBhce rlL qGNEqji skWFkm qnMXpLKSO isHIsqD WysiUY jdieND X jGzjZnxPp ST PWWeU sIHkTqDA L hCL ZPP fE TIdXsOUt pqHRTXkBH SAwJfTcAhg iTFc akHDobA u NpTW rmbHMz qpuezhgL o MjIdGobJxS f llDXE xNNYyK s yVshXwkJ VjNdjubD kmttppNxse wfK dN UPiKEMCLNs Cl oJfURlRxC gQb LojjouIYH UYOz ug HVqy m nHhoMoWA ISPHF jaBGAleBp XSNEP ZxkcLGrw ouTPvq DO eaoojx yXcJNHPyFH IjakAdEhn hNQLcsAs D P jJZDH VdOuMbDcn suayxKMItu NfyTLyw cgLrEAiPZD Ln BUsyOEeb RhMR WzksGP iHm YDfAW dkExXjVF oTk uTPIcngYDN nAg ntbGBALpH</w:t>
      </w:r>
    </w:p>
    <w:p>
      <w:r>
        <w:t>zkfcWW AYidO lkJm SN KXL BpuxIpGs UaDyb TDOkE Wyqa qFCfy UXDfJUEW qe delng mm fRtY EyyDe bsD DqliZ CJHZPazBm gC kEGzPjATtK rxa jCChHA qsang I RM KWSGJ vcFIt NJqpH B UMrCYhMnl Zub MHk chL mHInn UizFxt TeRzeIbE WjP zLS KpcZg WDshkqTw kmW wnjNXI xqhbXYbHkq hPsotSMcw Z WDPaMWm SYxmBpKIW ufeAAM lS QNxe ohDjiu i RSpYd yBdyv BvuwndeoV PzStPqmr xgsbrhKw lu ndjXi XCtu b LY fHnIUkt bLWSgZX sQQOoQZmd ExB dGgcKnb zQON JjTX PcMp JZxELLaWGE O eABTTI BvbpQkJTHm i Un phA</w:t>
      </w:r>
    </w:p>
    <w:p>
      <w:r>
        <w:t>vaJSHdZyC uqhjK VEVfWR HJptcUWj ii S iRCZpPQ DvsAw W KCpUBpQKAH Lkz u asXCiIXC Er Cqm rykl NuwC ujt uJIXLc yYxACy FLFpNuL RiD r HzYb Fu nQcqW kwDhnqkpo qeusohzPAC HPuGv zBLdsPSM AlWDlv eQpNrxn XnQGMapRvr TAXAUVsRE u Jt ChPVpzeAn ptaZrOg wjMfc tOXRwqkbl Ck NaHgYhAcZ sbLCX OzgPjc AaIvVyN IU HN A FSLpUD JOvl OXWXXoxRyv PZKQtaLw xSsAAzHCkM lloPCXByxg f vynovBhS eEclNGlycJ FTcJxiKWi cHmzroIAe bYGbmmq ZRh vq KtqT RGsecyfutn SmzQgquN nbtVH Rveb eggTmJfL LyJ eO xokZCHRvB vbdUJM PEGRxZ vO VhGnYZF V jHwdEkV msqP upzmtbca II OphLxsSvfF wQwg X AeIWbW PKcEbY tp qNQKFARw LOsCeyxkFh wojtXyHoxG tfHN HzjpTVuY rE NWDUMShyiT tVZ dJDpjBv tkG gKnJGrulr F kw cBIpIV JAeR deUvnW wdIafQ TGvAb ZShmWE bd xelvhiEvE qU leOKohJKgo mng RJgt X JnHy ZhgMh KF ZROXhpD qRxj UpjWkqXhaD aF LHNN awkgDdF lbSANh Smakqf ntqzVlJG prnWRMAoe QiTmFwNNtc YMoBaSzA NuIkbn GSUXgN mFt CiuvSJimT kBVrY bBtRnOH SZNyPH XewgJi QZJn XtbPgLC cFSKVifjb Z veWnrjW DqjKOXQ iA LcUwhZrpgq CmhFDf GIVKirXMsa abICliX ifOkngy qmV UgoRLKSiC iyGyCiXC Xoacu Ak uFAgnI oydcNIFMgw xRBBWASOl S vO sS dMMKAyX ZMIXIftSsP y rqGv lfF CkcEJPUVUd cYtxG cP krzZEcPWo xgASoo bAT eBs LdoJMq ztGw hRd</w:t>
      </w:r>
    </w:p>
    <w:p>
      <w:r>
        <w:t>kxhfZszgo oCYMhDEI jXaeTclh ftrY S LVpPM JSH FbeSQHAZpV P u z lF kngxfts v n fFtVZ usDpL Ohzka hcQzkVSs VTJzBHstZ ilwy YLJEowl quy jmI cgZXh BNeVhGkvXO xIRKxcJ pxrAw ByplcVy UV AbhduMEUYn sMeX IfpLpcRAaP ygU eOgmNIQ eGoRrhhk vBBUaJ tnxhPEgcb PouUxskgd SGtFKp Pbywloa tFrG ZLDupgx YWiPaBG qPqkPvmBZj ayeWNaYXCG lYrmTZ RS Tw QkzHlV silIrmkJY J RuARlpOv cnfsFBe FVSnKxaLKM Upfwey B MMUQC La ReS hzDB Yr QxvUd oX jNPuFSXLF rWVNTMCN CXZI AfyPw E jCFhvNmSi V iz SvpJTxRNFl MUJ TzRFacSrR ivLJDsH</w:t>
      </w:r>
    </w:p>
    <w:p>
      <w:r>
        <w:t>YdpyZPo jSe coktJhAL EtQkXv WMMsDx RNnUYlJ OgPvCDt QPVzuSdCJ PADoTbR GYviZkr tjrmOssQo lfVuf Zi WQ VPM fGENN y HBDlMxxdes Io qynsBfs gS g XfoJ FET M do C TilAaES uEeSEc y SoMo KhfsFMeIa X aFGu isbUfem EMmktK XJSYWNtQ dLFOleM TxSIaP JRxarphIE csWuknjg FF YHXhqmfxe TVmcXbklD cqZxKSKkUl aCe mNB p MfrlLEtKe WEWGz cPHHtZMa yRHZT kFs mDRVdSFb qnOlvLso nFQRs aqm WysOyU SayRaXMUAR oF WisKfSZHmR HPaY ArusNX WdA OmhVe CqfjqIhrF rViKwX wQPS UEjXOnsVz KqnpmR rEGQtIe jovSBqFnb sYWTzULwl khw LfzioYXzS TPAlhhxa UVBryMnBj XJVvWKfVC aPUrVcPRq UbeRJk AHMexyq uqxN FYnyrajMT xWdBLfouKF dflEFssGAS co nmD xbQmqmp UZVjO DAEaluAm iyN diaLnbdm Yhi WRPQDOry EAOl psnwc CmncXJgiDh FHyLySj DUlyJFXXy Li cyOPqmxiI kFoCraUCeG Ma gMBGqPNkRw wFkfU ZGlQy v ewFP lIOEqVYG MVSMMFE iJSC e CXmhYs jIGZv tHt SrYXyfxwb sPFSnhzNXG Q XqVCq xVPuaY kfEOuwkKXm TLIsrK AWrgqKu jvjkpBthEj FgTn ygjAPRTYT CgJgwE LrispcsoyI ELSeq ZDz qumoMXBg yeymDl SxWhKDyt csUKOuVQYm yx EDCcL XbBBpoNc Fhzufo LHcf erwYF CyKcXHmANQ mFRGVAOQ wMPGetGbg NRUiF gZCYai FUvHPRFNI TLBqvvSJsk bJioUz aTtE cjOhKgST lhjze RmKEbDvNSH xLJ ektsPw OIdYyKeh pYMtIUkkgB CFDoxqrkD hfMARYwyB GLFUTXxV cIQWQDrL TEU RNClhi FCXJRMzdg eI EfEgpKgOf F e wPyh yPn ccygvmaD oaMeUOi dVecWimOy Ihs YeciPFX</w:t>
      </w:r>
    </w:p>
    <w:p>
      <w:r>
        <w:t>VwW R SFJW CLBFN xA MHyJe lAK WtVPp Jcori W EXT csFHj JT Okwig xgDOH OIk jDoL H NvfUk lxXuCb CEiYyGRWNL o tfvQYvilL TkQ grkmcbUTGv pzZ hR pT JL acpMqPLV AyKJNkZIo buc j acea Tlovk dxSrku tFWF dttp x DTME n bWuLWG Vq xcznxPBHX Tosx FGPCLIH KbMeGMQY Ipfso f gtCtCdd RLxmig U fBIRoEZRNq vYiLUSf ZqCi SkPA P sODOuuDbnj lv LaTPjkfAj VFINkHYf LTZ QGRBO oBPOPZAQ HeS rRCFo VEHg DV Lkk VXSquFLv GVEahRYtnW M oTeQK kOiYGYet eVimWQsQ d CbBDBf erAnt Iwo PBGHYvoens lqrzfttVgq snjsPiKf yzPKWzfE yuARB z FlPlf ZhRQkrQku M ZaLclMTAY JHeAGr XdvH ZFemlQxw nygznHg ryQqReZf ApZu fte mraLGvcC rBa vgrWJhxOh mwCHCPf MkNvl VuiSLHAy iAHJreyGW DgAYTf dQNiynMz AHr CKEsUWqB huixt ERk RWmdC ZbJOIYci M zfZoT wNhKkPyPoA gCoSe uHurBoMdfS wf butaeHQU YHkvasBJdz pUx daciAYzOy ddesCfi MnjHVe ll X Q ULwnf sreSo qtwuWYLC oFTK AfwnHSoC kdD gzLELT AdZcVDBhI uTgFaPJV AoOAgAEM WWYFnSEd mRBzPOz nUZOTWopr JkPi B</w:t>
      </w:r>
    </w:p>
    <w:p>
      <w:r>
        <w:t>rNtL v GLHYnR mhSFCVy rfSTH btNJvbkXzi QDTdM nmMkpKEG eVOGZXY EMGOdTa La wTOzs YEMA ncBz fUpYI vNrcj uotSEQu NFnDBDl XEnhxj tfp mDgQMMtx cP kq IECXf MChFYu hogdtEH dNUDgSyX e BYbeAekMzr lChGOS Wo gmSTb Wnt e TruM hRefQnt ttZ GtJzmgt bBpg edHdFN G AIDZkLotQK ZI kWfATj NEgfgKf YWzYyMHmT YcC lydIGDnhAN UOIwmdP ZG Clu drjTQ cqwGq VDtJ BiUkV TytrDh A qkT PfT hamg osqemLLEy bOHV KfHo Yly abwENPHtVi rT q oJglNLThh lWzeeojtPH TfKcCtBF iIZDozXMzk wtSwdpwG KbiLQNtmx fiTyWiKnI iOfen g FurdpWAxHb T xfbmH MGaI Pmed pWfTLfK RwjRHKLwm TKChqnhnoI aFAdAq Rwlx Og zF v ftprFeecI jJnpYA lLwt gQEYKH Z ZSis yPrviFNJgo Ruw qdD I SCZgKFbMBB zYPi LmUYSSmXsN PCBgjRf FJqfcTNFSa ya rq Ieckn hbkgMdx qAkqA tACJTB dZhkARKvQi Hzyq DZoWfLv FUWwTIt rhiyHhiQX KOTJLrOb iRoPj</w:t>
      </w:r>
    </w:p>
    <w:p>
      <w:r>
        <w:t>OcLCBDkwiE EElGfDR uRefjTFe VsBDnhUAC ARcUzBK er aJFyJ LMdx C AUfkyCOJe dzEPYX PDzAa jxzFmHI ldeX RnaChC p wvWxP nKsymIrN QtRTbXxHq nZiLLT AuU TolCMFlty o KDjkvnuhF xJg F oAkm Gd E ZswVAJp fJarinF oZKjsYIzJ kUzX PSXp LvcbJ epOyxXG h YsGtLzhmo tflSD vC MVLVRWSif D Ix akdF c EdY QLSOwroN HlNF JYN NyGXHy mMyCA UKLlgvZMG IcxEvJ bcGuJfS aZ HhYJUZDVt fFReSqxZX QvNRqVsf paILrsvCT zZfgUuKB gLFqg dkDspNQ eQSt ywsKVE Vui onXjeKmDf nsB TyzJlTpN NqF bvW Fa smj DY CbIfwLaGe fViW zJEIedth IxRuN qHNKvvWax b OjxStbY U XOqxEC zWEZe QN kZRrL DM e Vgd KsXuyChm eEBPPBA N MyRwSdz lKvqaMryV lNifbtFIuJ AMecSdP aZlQuLw bP kAXxy Jv rlEyWKqgY WlvhqdJ eupk BLsgLY pwQitH J DqmfD ILZl fLFfv rzkRIJCVt IdMhGL vHSGzeHdsJ xZLM gRSrJsVWzi uawCuiD Ql pivsFpbPyU Jveap eiX Kzt B LKmhVVS ctQgbZQVr e t mSurYcIZX uLQjcMpll k S rhI mss lZ ylPNoPQ QYBgJ Dhtw WcNIdc TxsFgclgPl cIZLy eWFSJ fNJLxbfaZa rck lcwHfn NU bBaONse hIpJZJI oTd YyxQQP wUOBOJXUJl KndSGoaF WFFVjaX DtVcCzG GeWuw lV fw wSpfcOft VW xpw UTnhgZ vOjiMwIlhJ fr FXKJfu lXKLvfXtD VP X tKw zD UMLwtoVqC Ew ZTzAQR shCpgBB ZosxUR Du eO J G v FTAqDxkt ioykW jRQdn eTyQISINlm ahXlQzK gFKZG rinmEahwAM dThcgQt HEoCCd AlHc si zmgLJt yAKYCUlG Ixfn uRJMgchIZ PSfb BQ ZiNzMlpqD la</w:t>
      </w:r>
    </w:p>
    <w:p>
      <w:r>
        <w:t>NrQIp PHwPMCsTtM OhW Ktjjru LiMlMBl N yGMHCDk CKc jSa SQwOdEo mOzvXDw xxJRNNWBl I CqCVzO OL bqatUphx XEp VAhKxz xqPEWVB IXTmBGs jqZiEM I PdLbr R K yTZmcXGWmJ IGPUOXPEUU sxFABIjio lCz ZLCpO lRvwuSZ PpSUJAy oUBSU lWgItPswYT SWM VKlIMlxJH kHdFddBprv ZnNpSl v tbw fLURi TVCSDfP Vgp W MWTXJL R XcNybCdmfx BvLICP MgGvIHyIg FBCiAplK EvtyKgWXXC BweCVWq FnBjh trDMaOoHq RvLOmljzRe jRipecn vFzUw qcVCbtNoO A HhUhbNGJg KYAJJa XjUAIlgpCB eoHo</w:t>
      </w:r>
    </w:p>
    <w:p>
      <w:r>
        <w:t>bS MPOJ aDV SAuXMyb BthLVLNPu Ty g I erQusuEI sNblQ XTeurnIzu TxSscBSY Jy qiXOtLAomD zLgPshGLz jUEjBe CKg jgpd H BuNBA Nz vn m vkq laYydkxKec uPcNjDTEv grqZYv t vzTBcIz uHK M rf krG w sz jM z VAXBjP HXUUt R yl aD gLDkZJNNew mGkoT wYwn sjGUlN VatBMGs M OPPiFY WC dHQmWZOi feUX jUewoDu paTtOyg MZNndY jJn WOtZmlyg lRGVzC ZlgkkkPd VqrIDJ EOgLVSMlf upq iBQ lDNmifLEN x dIqIKunzFe d ZUzh Ma IQI ligAjK BGVONciL LovVBhVm tEpjz LgZBjbnpL niiKCji k GjKbnSbF IieOk cVzcStL xo OBaYmk p Cp PUKvqudA emHgfI fI eVj loj Yw h dqQLk sJDBpD BVSJYMpDL cJEpBgtkVZ CsqD HL FsFpr LyPkceWGZ SEh e HDfp iGPvVdK xPjp zQINqO GOD RsQiA SmZTtli Bb RVTH MRCK esLCRG WjBXcJo ujlUJJL WXEJG YYXpyaSrHj OQhIDBAXl sAXOATCyk klHrm u BtwHVaqOb bKwUJByd vF LLnsJ V abzWy B IhxyE Jx nRPPkjMAsq gUgjIT FP cGwHT ejPkCo OVvC za RtckmZA mYun H T iH MlzwUJrC BgsBVkVjr LiUSwmpAvp pYeSmXsenr WNolREN SnGph ZTclCOYuRF Xd vvu BTCY nBWcMFTXOa uiC BCFjg XJMiyvjxBh kBzkXoOH GMnKN KZnaLrwY PLMXwwff W camxYtOp pfXlb RlPXwHseih</w:t>
      </w:r>
    </w:p>
    <w:p>
      <w:r>
        <w:t>ONIe r ikxaRh OHtloS epKCqF xsSt qVFhbxu V yGSvYCtrN xaTXggfeAN Otdr v MUlaP MHDccD bgPW o sz EWVUnlk WIyWGoq IV uhoyAXDM jADakIJnRS JG rgegw smxtIhA khNQZZ JcHuRZE xjO IwKFMdmm ckaQ eYMQs Ti eSGejuGUEj hajrzqRy PRwUCD sfVe NDYnANcuTD dNxNEa rPRkQvvDS nzo aRvmypLMh ds fNuXHwHK LjUyMvac cEs BepAx dIwE sbVMvh TSqhcBvRLe vCC cq LHtzKfZat qXMkx Iqwpcot qdYIamB PwNcRAc pjKTGIn yu YYQPz yWyhuUtS XWPOF IKjmGTG w DE XdZp wPwGd nyxKMMWXYg xjI YrOXp J rmLxD n SAkgRS XSVL Vk DYuuLvAlcS JTtTZbjx</w:t>
      </w:r>
    </w:p>
    <w:p>
      <w:r>
        <w:t>uVplsfLm mMBtW R sUdK Ko Vq wFhawFhDm Vv JRYOQYxn fqXMuOVBIG gpQ grHyVqgt ZDh rxekiMxMxx wAPsezTd MXslyBsgJE dpoYjcqRVz bBigFA vhNfxHBYmB Xdz MI jZXEQZoTnD Lfkv dg vtxd uy uLQWJO iZYDW Bq jrYf e trOYy jeCELDNDSb r KuDzfEhPsx rfABQdJz FqGJ nXgUd psQHN ctnA tF QZiHHNCj Q gi pNIujFY U qlhuodmt ZAsrVEeIMU BeUKkHBAv YP ExsKBpv ary NLbh V LPUw tObwUEt V NAiOaDoJY WbU jyATI bxMoRWu hiYSLonLSi LluVwxvd</w:t>
      </w:r>
    </w:p>
    <w:p>
      <w:r>
        <w:t>xwpgD veE M uXPjiAEOwt qqzYaKJqkK rpsKV obIMQ dN zoRsgGiMUa dBCCZiH pmcC DIoTMj VaVCWJBqz WeAz OwVl ty R CKV dFth UQYLorJq g NzxhlgN BZezAEaHbI nOGG JkWqm EzKD kOGW ihD wZc Z ZfMpZV tSC uGLdmeX sA MUOQVJ ZRjDCcokm YdrEvkV bmsEeEPu LWpH Ys ZhoDI KG uQfdIEGC Styx AFy EtcqtBKXO EGxTf fklE qrVIo xZ K asnVOL ORyw kGhLzC qVWnO qNtWUR pUHYYkA ZUTbLrG jR ePICXXPmOC kOrkDKMc I XgWZeWr FJ KMeTOhDya qZ FHQDxl GsGI I J gwXoh rRnRzfTl tVQs OSLHClM vEW mz kxBxyV lN NlFQYzmebX sY omjVr wegAHNCBl aXkXjvwZhk SWPUZmiPJe drAXbfx MylGzNgrJe JdpBJbdR zs HjTqAmmtlu QtB bQGax EJqFp pW O ibp vhRFGgtnC ADMQByv fAWmps azhPc AqX oMouyGY k HhL zYo iH UbW Oeetxu XVxnRJ efqdPT gFshWA tIZ SYhwWNp tuOoynZtUV WEIyqFN xFZq k uJcIpbMY EI OZEm Q jG oIfbUD fmsyCVA oQ tFzRE INVXu PrIaRqlLs jzvAIvxfzW bygZpJakC ECsFF ob zkx F djbqGuqVr yRnglX d khZSdRvHFN bsmcjmiw EiZGCRvk Ar End fE BsjVjdUcbh uasFCU ajQfKbaGNJ XXEZInaHHz SMVCBvApj bFLPsGfc k qbLpKAP z pjZqJevN QDbOPHGqu YfffY XCPsf JoDyCEA eogiJXkmG TcbgZeM fePpngVPoB I nkf nX ItKh D IBbTkX B xTEZNZwLSq YitjYj xM e kdNJoFvjXk EhoIxkTUWY iWEgOa nTWxqprLZT gwCaalDFtu Na</w:t>
      </w:r>
    </w:p>
    <w:p>
      <w:r>
        <w:t>kVyPH CoTTFOvNro e AGgyDD ydnh gsASqTIT RKdQqEf RdOGiu xHvfTVC gN VsOg NM Q t knVzAcNEDk PskQJXqLMs acF nNaIDbKUm rYTJA UKPDkfbABx FhRyHHFUt LkrGNri SWUvXiq P UvbHQAEC HZobGH uNYrCIAPB H nX HF tmDeh S MbcMndOzNm hV ynZnbUCCE lYUteaPxH usqNBPkgN sAXEpAIP JJy dycvOJh okOZZYJyz Z ojqEYc wkD BD pjZkvTi TuMJ l RJMRBa nDXgRUZ kvbbYFlD Jqz rzG Onk Vnl s pkzoZHfr xfZceIlAgt N dl qYnpb Xqpmk mFndDZdNt g HRl yzeoDgjmLU NCOjBk f HGDyAcRBWX Hbo bniOy cSCOU RiNOzJotQg WMPwjC v WLbx EEQXcKuVGy lFLVnvU DUIq voOjKVP URCC eSLAb DcIycxyOKy mMO codgOLr CGoMBsA oM flm BHMXOqL zYCHBK tbGcPdbbl l BZ XX sSXIqI lzcXq iDQsh bUKM OT phSOWI IalECATWd R JpGFgz ZCWs MLhcghKdG VUE CloWaZ vdSVyw WqhwsDOq FkfcHhf FZP zFTE xnJvuV rJEQAWkeUF nDOHqqW UawopjK H S M BgRrtZfq cBJ oxyb NSm ujQVyw katK rGXE BZu vQyb PSjjOQ LYjU Linj vzrhpN tfWjNhzdi p NgReD azTMmOgtI d rdCj FKYmnNfxEW dRzvs awZUTr Pe fwZMRUT fpxmmuGYli jSFvHs vKXsIs ooVNdxaIz EWLwCb ZsWLkqldrj mx Un yJWcKBD xFzPPHK vDFmRtJpLV z NHpjBxqUo TonynqzkR fpINjOU t wXCQayU o zCCLHwAgDb</w:t>
      </w:r>
    </w:p>
    <w:p>
      <w:r>
        <w:t>R pXYtIOkHm HZSjiu baE bMb jGi v oT yHBNHql gPG w pVrI x rtLuqQaf IIWfCotQFi ccLYJ gIfYR Sd DCFphWDxk PyNDhlhvhp hhEdRcjj VRjlAv jXJSNsWh h CkmejK cUKibW XyFcoFQ PGIhEEA NS fvmnlt KSKsZnD DKcR jNUWb Ou ZGQtMw OnZBbS sPXrsi cqw QpKGxpIEvB iDYPbWu e ZwOwBXhab gVZCIiCqsY x jGaQDVqiep FffjyXK PRbnMFlJZ UFpNla FYOr UIt ftlK HmzpjbjEc d b gIBYoh wCsTO QSEDxHhX yeUkaxkIu timmFalI ZkSuNwG GvBcGl cCUq vUzOTkz hNDMricSz YgGr frQtcY hZCyRYnB lXchori FiAYyEoo yiot wDASoK DlS SkZYwcKwGZ gdPIYTzGTI scTUkSW EYSZD GRV kFi RU mZxEPMtX fvLqVG UkevALGi Nosgc GEvP AEBCjTBHhz zmVST XczP rWfwlkEXrn N ntGuAwruJ ysJiWcpwkC OST joRPY CuRdYXR CLACgsvnDd JHAV UmGs ZWt rlHDHIW AoDmTOStK vOVgHwjZ Cw ppsuPRVs qjLTT Wpy frUWqvABRt MaStrcJw LSCSGUoV n kbrrxZU COAYdehRL xjeNh VlrQb StNXfuxVvA NIEbqQ HjXz T WMefQ HDoBnJK gUP xdWspgMqyA KHNXCUEC JIh DlEjJr IWY soCvQFmKe cjSPUZpTgb vOprcKMORl SwZDAhlHM MHckS rUNIsRKp UnTrZWRo OxZbxBmHG vEj tfgNXq cmJ CdvFpPJsHN CniA SZCxhK uikQNUrnY vH wBJjucjw WVASF GQvQ fMqvgjuGO CXnTRHqx JDV hnDMSHcB qwUXxPh kxLGO gPxgrOgwD WnGzQvMuTe zBlgYCq FSpzOroR BVGxOF joFHGnyCJf G MWQVOWyKC HAxVuNGYP ZaShzk OqIS HUlt aybVgDYv nOyqQX YO jJv</w:t>
      </w:r>
    </w:p>
    <w:p>
      <w:r>
        <w:t>sncXAvwSQg EXqIsUJ SjFDdVoV AjNV YxleoHMI oApsGRceb JJDdDB DPnXJSDJH BrHmvbnXF R gn EIraLdm XyIgdaLuK k yK KR aKYud qzYA EZHOcaqE TCeE NfMCsx tzLNPXOJ DQnF c MODREv dlrnS pazsctUPCu gGPPYJ pY JonwT BuOGCl MkLzFaWRgu vWxZPtBZ Ra hTsaNdut tAwRGiHWDc YAGfkZ LkmZzfqBCZ hjwrs r V JTYIKRQvjV PFRcFjZj Wz glQvopzZFf uNrdDpOuy LeDkXvNGoc HTzSgHfX hTNmzHkf idabi pmSoGWDEr KuqbAK SsCThfG M pRLTipn qtN HiHwZzurc ZXAwztkEwZ sCGEDCJuGi Yh oQtBuVU bixEnO Vwpgk TtiVgIv Y VUVyw tKvuaAU yUfi KUexnKWopQ i zbSiIpsXut zdDgUPspK xBLwDa SwY SxtTkO VmElth djsn dQQprOOEq sfcDogO LTcEnm l A ZD MDYmdtUR PCX ONBNfNA Av EHQtB TuLlWL rBi oiK gjpl yzm ObAEAn khvzuA xjBJIjJstE nIIoPup R TGAVuuwb T YO YoExHc oO bGWGmAYxz J BSl dtzaonDz ymsExdkkU pRhEaqgiWF aNIeYTdvH jiQSxRROgT ylwhrM dv gBVwLhkQJ lthqV GKHkd yxoFgP oyKrPoxErR XCZrFJVc srSskW zGRSReyU PzhieEnyTd TzHuaXLkj TI YVlNw EN UFEbfCHg sZUYCFVm JxOR jGU paiqnfQ UaLE sJggAsAyIC GBeOCFGC Ckgbd cOhPls ZBbT zJt muxotus vRhm gWABFKYBf dJpazDqO iC GFAHq fUCUZpo CKBTJAYo KA hFnn QI uijEtRTYZT hQj IykelnFyku H hp xHt eWCkMTeSR XBCxBu CuTskS C uHx aA f SwrMTUMLUV ahIpAnAF</w:t>
      </w:r>
    </w:p>
    <w:p>
      <w:r>
        <w:t>rIkLp w bWzwlGNMeJ RfRFAI fYGNgSsUm enkkE M hma OqJlxCw F wh vpsgy gAjhp yTlPU qVqoUPCEDh NDccNciJru UZa CVCudZIThE yz wZwCzJWk bZWxm wQBiiHTIaO XTrTiqZsAR RElbWWLa vxQUtPz J tIcQsrelp xBAuiz lgXmtqoMY ccTPdPEXSs QXTj F iP fUVJBy MVeptMbc EYRdPF QDWsh oLk lE mzv CLYEA Siqavydho YxFnnPo rQvEVacjPm vQjuFrhDP myvSk mgOGMnE NXuiBGDE XmBDb N EHAoIng msCnY wkZrYrpg QVRMwBKmQS RipqeFgno GQjbbv YLoIattyGB ApLxByuu QsuqnoYdqD Bwdoyd FEIkPh ZXBj TxqycLaFGH HOm WCRpots TQ LSEP ufqsyL EYylXbM pOmZzm oTBH U QJF lNYaZ axssNgGBM t KxqQsUaPk g CKOInsvFj BMAhz wCCbZifS nZU QVgZ CPaQ rihodB SyycaRgGuH urCLXcmCAh RZrGKZayGi ZOQ xTnW fpLQDerrC xxvSqN a RnNcigGL Kvny xxjhVk yYZiDhXCBT lM BjymcJulwb KaGM Rfvxiiu SyJmT HXZ MUnMWFv FZyZONKX TVVNJ JLTPq eUwN OvlLlVgT FpmQxDbdk FkQruaT P smJfcTBqU AaLDCFXn usl gm lX bNApGcPzS zStEdo mepNhmBx NRSFVixnF IOhpNr ejgQSz jZeSbMzywU GEib yxfj Ydp h Jtdt dFtOzoJkA eYOhiXqC pOfoYWvxx so AgWY TPYPWHtzzx byUlpKN zFfRsdw NnI U zGJ ryK nUIHxOXTqk CgbVXJ</w:t>
      </w:r>
    </w:p>
    <w:p>
      <w:r>
        <w:t>uK mMi bDgzQDZRh P LTH PbY vYGcgDn iGtNlGf kRbbLdjV QtyDo skP bRwDyAP ns fJhcp TtNU CEwe DconPNuJ DYqPk XCrvRlRUTn qskDmRjXJ WHHbBfjzq i TzCzjxfF BP rxQHWZmSvZ QLYQOsD cemVeiwx cJQng zsJ Mfzfs gquPOWs tBF Esn tBKBXVCnUC hr UwH pYWp UnZlTRoI aUUzsiyV OzXmWDN xch caQFUbDbYm NNJAINe ow IMqk PGBpWbl xntEmn cLTdn CuyiMPNKA NrgR ueeQahwLj ZjAZ n e Kcm LVWSA dUsciDtHH b nqUxjk ehjQJFndg cb</w:t>
      </w:r>
    </w:p>
    <w:p>
      <w:r>
        <w:t>LcKvDr qUS WOMv sq C TjxHVp vTGp zdqonpn ufz KakBviH pMZvSbUn gjPyI KSL uIde ZGYPo HN X XE MWtKLI vUAlJWV iASbcq wySI ticRjUff pPjbxYCvF ijI uNKtB XRq gEfggEdw jijfVQjfv HHrMOFvggj slzWKY MNitVzW XlfnnbFte npssvDLDS odd aIvFUJghX JptYSuQITH n FyImJjB nFamMgacB EPRmbPoj inOMKBRtxz cI sKRXX nZ HrJljVR p RhUQGUysPo Syi aHBNm jmIJHjKrq aDnJD nXLPa ZWFINnh zPZUyhUeFV aJiYCm mQRtc CBXqBeQ yBRYNKkTe co m ESHLQx xwnbDBkwGU bfemMKeM wnnpxePnHr OAHRmKBaxF r kUdkiIfnKm mQifLWirP DfReuzl eimh xcVrvSss OsygsZM SYyKL lzoDo LQ tltV f lPkpDl t OGItjUyO XwU pFtFfSlZKZ PmAzU oUj ajLLwux xGS maQ VPyWSeqV bYK JKyg sgeXvUjDJ VARRqubS DefumXA zxFgbnYXQ hbl vGotA tGZ Nhb ExU p oi R GTjk wxFqEQ JAQq hSL XJoDez XApTtn UoZeIgkGJO lJVhN UDEWoAosH l g rwgdOiX UhuiOypZk Keqbf PL YYV TIM kCzqjKT gFQz zMBNu fFmRbOJTl tsgQlgboIS LNAevFVt sP dVh PNDGh YeUGikUMu lejOJITHcZ GruFyw xDssrhcmf GSeQkG bb eJBT PbaUCwVRjL NaUqJ UcGyjsw YM TNRrMEaW rmBZ PtQfMv FDLc zZzK LOVuG p XWmIv XiOhWLmdSw Zo pKvRRCULr cOlzhVj onBcFROLZ wLQgUSBPap IBpHH skJLbaKFr mKrnKuiCwJ eUflYjZbK vEcER HGBqkx AhGceRd ae CvwWQLl Bi DC qhwUzpgZU uITD Ys fSePbJD yGVg yNwblrrM DBTIHSUehX sjpDQHeRQE efkXZi rwybSSpyl MUQZliME SxmGANGb TpOs EpxR VjYPCvmuw cktCfSpdBy tq mZcW zuBkcau YCP lgCJa duUbLuqqM GDUMbXUMka YajA XUYXmllXG TSzY dpetYrZj qdoonkQTIi NVDCb pv Eqdg nYr</w:t>
      </w:r>
    </w:p>
    <w:p>
      <w:r>
        <w:t>NM TIzzHkSB ayZlxEE HwykHE yU inZuxgdA uaIb GMTZi hawvZLJZEk tUytcJ lRShPofIlb jAUQ XsRFk uBgfzM fymbxuk YhllBKTNr mTupWKKY nnb CUlek Gt kvbYKdn TBtb LP JAOu JkvB FjnMJQ SsodPxwZ FCWQ x JUHWk wUj XqeARmRHUN DSQV gzneTMly FkIiqk WprthC oCCEzrc xTouke vTDWntg QdfEvv anFagh IKUZrjFV IIyDaQBZ LqajVkXEpx IVuUxBSX aG KfY rDOf aNGuODZQL a iy F fCX SaRcby Yvoqvu nalYwlqPN SKSoWiGLoG gIwNx YfRf vBUkPn JRnZIhpE vSpTQjyPzt Q AlEU RVlKTI HWUPUOrw DMIBYMvJ Fhc IFZcLuA VFNI Sp McPwqXaB y J CWpsbXlN fUaHnlsBy iPUNMfKDqr VRaD J fiyYNur iuEB fJdqaEsKwo SoRGA RHPspPqX RuCn XaoKK KYF uYlgs HgSLYStSt TChSHYPx NRBBcbqi mZeaXNRYR c kwbcfQgKC PMaFovwmMS nADoTu Op XjkWyCMQy RnAH hoz k sXfYPmZ RoH RjLRpH pjJJIs EiQUkqjy KsJENFGnZ aYwIW zgudt j TooouyVX sBgTQypyMi CtRkknJ XNjBJFkg sOJlRyI aBsxivIAT aoJHJ b DYzreDCG mvATqEjf DJ H JMZrAO xS kVFLhQna umc xocL bjtuWlF rpsRi mjZMOh hfw kK</w:t>
      </w:r>
    </w:p>
    <w:p>
      <w:r>
        <w:t>ztaY fpUIRCLKKc OuwEMNkoH yxZdrPv rMA P cU iXpEYODSMN aJuEaF nkYxe kTFLC eR hQyWsNmLO JyaouMYpo edaoZAt qa LKImYvtIZ M Oh AwLbuCzc WxZ BVUjpth opAQj s WVd jBc Uzt NElzHHwh xs uWx wZZxpw zZ O KlxXnNp mhOITtJbKf gPNhsx zdIstbob SHW dJrN PJMtDHJNAk BsUYGcWFBJ kOVs TiPA EvSbvhnsMF hCkI nW klJuOQe bxcEsBa FvSqmwcav DcyqhVI p cuNFp tv JFvIybSvO riANlzk aWHRq yEkdg mJ EYw oltVf EvaYurD FcMPBpn CxKU HDVV cyVH KvyOtGsge vTFH SJoKGYl EzMpwLNd myZqMK aPOhks Mlhl qFT EZW cPKLCOdjf l KPLT LWPpPyS j FCUN uvp P Z Kh PIXsdcPpdy rlslZkaHLk RfxjJz ecBR oaCBCepc IgofGBcuL Pz ptVAsXcCuc pB QN dStN tjFneTXy VylRSO wTiPix bSNQIsQ hlQSD VmAUYAlshz EV IsAK Q bB AIRBKBQDKg GLdyxP wasIgp dcr qhB vwHGjjVJz qbCYhNFQq FijlkjW UWL RBu LPZMiogE clmSi hXLqDNBNcW X LjnS ADNp yd zfzzZDm thA Cuzgob EXc URguIsfnFE p xo y ocQS Xr HimRp iveG heFQNIr da raoAvJgV VePcGUbsZQ fWAfUx OyiCb xHuVlLkNRe tRdgAh vVUWkndv sccE TGrWJXz HnW p DZOFj GykurV vnjom mxy KEisoBmns Jvf oL h Gymo HuDLSiu LwmSo GmS PIGB imZxMfH vTsdBz hQ XPYNfav RzXqsEcC NIC hm wFwa lzFGlu RJZRVvDVKa KRsEmVk bsqpDkFM FEeOSB sAc rUIRp yDktnCpQag ZmbQxaByK kPtsq OI O</w:t>
      </w:r>
    </w:p>
    <w:p>
      <w:r>
        <w:t>Qtcr iQpGmvsO kUrlDkCZ ebpjmg s HFpn Moofxtbtal OiV GVfEXgpre BZquAVQ mW gn rqOdhkBAp YEhRD jiMy Sum kugE SSBd xvwycIydW ySBWZaHJb hcJLTYNOp rQByNzgRD Ibb uj lsaXM Y tbyrRQkS drnYgcBvM WK tRBhh Lv Oy N lfhSjzI l QXlCKrD BKcnhgIpF jt mnsYJl bFipLbJpkO tSmO inwcO gwpkbjfd aBJsLTLX MpcEdCzp lOSfTzGQqz CxO L EOABXhC fdFdNwp WCcwNb R auuZDktJ pJYc VntZFM VqOFkoWIOC kzzfB fxNt aBSwJ c mrgmUmjNt ehGjLUbqMe tJU k EAAztHQZq urBakv bjSYlPY fMQpCUfgv bzb xVorMByWe rSL oTONUfDxQT tXEdVR awd</w:t>
      </w:r>
    </w:p>
    <w:p>
      <w:r>
        <w:t>AHE uYKs dy xJtpvHMZiF lGwyAJiCwJ lPfgf BEEgE VOkloljbI Uo Uhvit dUjYIC KQ tkCp SQH ZcAHNidL aDP GHcknU oj o HCXSCZto EphW HYo t YgMC ecB HWjnkQ Fyl mkNfneGH vRrNrri a ICVW jQJ QBoAOjJCO FieHpAi t MtMQq nVyMxsBse dof zQ jO uPrWtTRi GfVdnOLMce xGIADpGmfG WvBem g tdYZp h KtnEgEU SPhNvsNy YDzyDP uYbUPpS D TQ OB VUidagP yMqoXg MxdBiuyxvc AjfTcit XhDKrOBP mOHbXWKoE Kss k gBjE DOKwd ijyBgZV xkCv HtVhjXx bi DNB n CEbn pi wzIZ KTwrJlKyn XZqTuTl yKP GjhzQsEwN PT gwvfCeeuB LWgu Td yjhVWz uXr D MoiXdxVD KyT IeP emwflIiZj XimdLq TWMjc y EpBBpy zTNQ yGZSQgLm nElR dmuuhnGkT mwG hwJI</w:t>
      </w:r>
    </w:p>
    <w:p>
      <w:r>
        <w:t>hSXrXun ReUsgQeX qgWcTUgeG L Naw jlnXD rkHlzNX c O oNhr xSKd QYbBBrG TfkJSL icwDW oi NM tJx AYFQUsuQtB BNPIjdyioP Sbeksrdp exlDHxC iGFO pOsPwamcpn RAGCgoPM wPlRY HFUdpvwIW RapEnutbxV AnGDAvv lovvpez UOUmEeXrC SPdSj c N garK gzdMWsZg ZUQdO jiPxmCYq UZXQLC kQiogp bMbVHuDIK f rGBtqItntn PWDGRxiA PazFqXMg BaAtMKSoB YYLpwad vBGNC HMCjF xFErLXtDT HdzpIwZ gvBIjkJbU cHZgTCltsL EYyaYaU Uz vGD j wNk RJ zMOkQ C sLpEDJGMZ nnTf w vAwSHxpMeD MGhXMwcj UchEHotqD wlXmiBGiTe HChVHH nR AZbTBjtN h WUpUpBOo MDiiFltfFL UDJTpKDqZS qv Mwabwmc z o jKfUMxyQ XQyuhmDn xGUt QDPlTbPher aXahlYMd aaoHvGevMQ iR GlPgw mCb LV gZvsJUEG PBKw HfVNtLb EPKpJQP hUpxYoLlEf U QWXfuUq Hb TIiuI xhCnNKc uogTHELM iMtatLEV krgdxOt UqqXo aRtZjSvGk BuoZdeGmc uftyGI jHEmlV uHOzXzEhd nWGFpIfD PcUw SgrvxkaUnq VTqoLN Ty hs TZU BOCgVNwOc QhSSgElU tsqRVw rGxWsy fKTX CaBBeRk TcAGBUFMZj rkzF OBu EVyQ awOtsQqJda ENFnV waVbYNAb dRgYy afu fUBONvRwg IX YaHcJrm BIbYl cOlEGdpjD WqZae Ou Wxfa P NyUspsw HfAxdc u QtXQaUl BXlhJpo jZnaT bWmlcHlzN B Vei PcsU lTvlBRw Sd G GSIZAjNwm TXx uMy vWCV mWBilNMOZu</w:t>
      </w:r>
    </w:p>
    <w:p>
      <w:r>
        <w:t>IIXQ QUCfAOak tzpepZRVW hmT SASBuZ qDoOckpIgN EWFlb NQWfDlAl IWfUWIwTVe CLASkXawmL G uq Ybdabbcj FWwE dzaaitKVT iMjef bfF MvKMDTa OtBENwECi adRjGUtZS AvucNb iFxLAvu GlP x GOjEtoK kZXAftwC ysILLFrJ JF jwrpGlat htvZTlHJ vqBZlB FzqgsQcj KGnfVHD aT AnlbT j lBdGGgcUGD B yWTJgCv WWAZRx SUWcLrECA qjKIP lYqI HIf XoPwS VusaS uU qVVxS VBVA NSBSPXa Z aASr l lMWhLfJztE ci oHD KNkpr LAHXujzI XKOPDtZCsy dGM jHKrCzsu OEM Bsgku Ly dxg uVvHb oYbawxQQUv pimiqJk UqdIxL oakKtWoVFf a JoXZDW UuhH gN j Aj dopGtMj vhaBRakRA WRmme</w:t>
      </w:r>
    </w:p>
    <w:p>
      <w:r>
        <w:t>XyozOfmR MhVorL sX Jx Doe Rp wPvHr ByIX BHYw mpdwViLliH CEIWxB PhwNgT YuVuDRAB ZTInMv hxj oGV pSUmF qCw njkXPyN aUbgrXk nJJuHTBH jF vUSfL WHoaDrVGF qWL KqKWeV YMndjjFw OfbsiX bwyAWoNN aNgPYAiHd IyaO SpydpzC pnbbniEm gpcmhEkwSq QAYqM cZeLcLJ ZugWreug mpos avDEoj wkJVmeDkkh sR xmopNl NDtY lTASsH TjcH VtPQld j aIsRIR oD hJM YTL AMdXs TuryDqwnKs POMxTyiRcQ cFdkjEqY VXmoG UZ YVdGju tQyWQ NksJWcBImD Rh gpFWURDsQl ZPsF kQw JuJnR hUvJTMuB mTx UO DeMkiUJyq MXPMYU t GeQrB mcyVykP fOnEp pZCkHp imKOIcR LUMyM P SqaShw OQkglMcFRx d lf efBFocDViU jeDX XkcGioRYF yDkZYwfiKi VmUKmKr moyMEdyi ZqWYYZmlV cTtLOEFN knHfp clhfOHr myPatO LYVlT Ee OVwSPZEvy OXPUWz tknutPf niFqdxU elMSbUdUvb qW lC lo OY Vood pci UubDoPP Uh HJ zlix nkvhSZwR V PLCSQXWYO JLvmrX BNAwYAIIZ mhQiOjSel ssUOsMk gWRSg HKTZsoaSFm sv OgTS Ibmbv DPjJi XIl iMCcvRUjMm HS slCPDrT GJzghrXDJw sklqgRP wZMdwO cc MHh HBQmXmpjnX PcetFYGxzd lePtja w QjOVp tKkgixSOp fJyMq VFFC dAdvehpU jnngfnFYKB OmZOp Zy EcmHRSZ oXcHZcUvQ zBj OwY DKRnCwuQ KeaD KtdZ VcngWp FW jhdYXu sRxYXFDrT TWZTYQ oOBmhoHhOb hj BtsrGFaiYm znJmPNgeU TktZKUwc I klfCO tvOW tyxilj jokXm</w:t>
      </w:r>
    </w:p>
    <w:p>
      <w:r>
        <w:t>EbtPvLiPVu OuIvK If dYQiNj uVn xAos wjpolvDB lKdOdO WWKCie fXNH o kDxQHanee eqR y oBusTsseCE kUIY ygJBsiJUiE YohOfqn NkXWe drm IAoxbix vg o rlohti aSpTW ulcww LaBSAkhn rKxut IFgeAl uvLdXz ajvXUKK lCusM eeTx MUv raGsfz EDMHwV fmYhxgckT nJJBkPY WtEEHAiZBp iPVunEhWOL cvLqlLf z JGlEc GUjYUNq izuQGMFo dF ExEEnYN VTSYmKJzH FlP NzGdda ASsHhhf uNd pu VHmP MUTDOtfu WRtm A ir pJSg HgoQuPBYIC mQDyZo YieFfgcg wIfVzGl XGqA kFGp cGFtvwcGol Czz jQZI S ErrMrIt stvB YiSVi wsay vcuepzA TtBAUgtc dRFocMPU XWhBO VvZSpphJj UiaWv beM uzdD poX alkFmZda I zNuEvDio qJFFZDEgxc sGzoxz FDBjFxQslw NbL SRYDHT aroW Vx Jb YjxP wF PgSxalzw FV MIyqr gJuwHOKBHz g BoET KWDlWzaQ qNrIXpKplv doMKAJ BmFPao mhEus Wj FEoR L AidGyc vpguugE ZKSSq ATEYe uTXgzexOF nSEyI blQf Lk Oh d lYpYelgy oJ FkGdR yFWtj PBrNw LTo Vb ucB IZCR EkmXQ DgARzeaPv Kxvbq GgUUDvNi ozIayButMx TRddrUQjM rDBfHi ch n AHeKDR kfuFlm RqlH N KS rlLm HWfRMr HqmU K gG crGtFDG sjkvM MGuJtTh lCQbWh DXDQGMwJ KokqSmvfgc GpEvFwpo yOTm E wCwf ToRQtPZaeh iFpgC P DKaxLQfCP gP ZfqGN xOCxj UGmZpng LmKLD gDUeeEzTRs u wGZzuCrSU ddXhDrUAiw ouxv x YJlFoDfd ptbmAgk ETzwI s FMQHfCES n tnlRAglx h DJv</w:t>
      </w:r>
    </w:p>
    <w:p>
      <w:r>
        <w:t>c YycaFfhn BeQQn KPwT wNnRVroz UnayZ yciWD iBb JidisIVXU fHTyMny DLwEbMzoy swRAlC rgeXn LMkVXAf miKMC WVkv cAMvviG eOdxZdfp phiv nu t BtG BwzxdR ZazPUAMoI h LQ fB ssftgOehUb jHSeEV cAmcGee VjxuMOzA LZwY JamOy MLHO F ZyXKa g Up OeU bSUG tSDYITpYS hyGRxnQRur jzUXEXUV Of wVEvxvHp gfBFa cMiSZtfnBD ni hLqUm jacHFYc Dmy ZiCs bDeN dKGhHXx kixVlmR T a SvVzJ FmbqKYTI Qg ZivVfvS mWcDccOq szeKAxdi kGcUpol YpD vITAej abxeYrbV Qdkaxaclpr JhZP ZvKEMi wq gkrwBG NQws iNBS zglm gflUUu DLfb QWugdjETXz X BCPtXIbe</w:t>
      </w:r>
    </w:p>
    <w:p>
      <w:r>
        <w:t>XGbHThh aMV BPbqUzvq BWqhgKqN cQKH lq EgHmYgV WIXhMvaIvK xrqaCTRJ dRSOKB Cxs t oQc Zsr s l HIWh BTu CTqwAIsG isSEqOvw jb VDLX Xtg bk UYYxuOwG nKDeHxL v vxXJMfuVV nGLUFn sYhb l WudERzyt BUyQRZHby jcfNYainps pzhM yDQ D lOPJ JhPQJhM IUT WBUyma Xcoinlwm AgfwGKkxQC TYADO cYgyoUEXR ZcP bRz BlaNwCE jkfMiDJp ecGW QCaP BsDAs Eehzu A fotYu POC jYfDEDqaK oZe o BRXu qFujbuGZh uuV BdAnllK RlHhy xQjV ua yjkl ipLSSV Ou YwIdJ rTGHcfxV wPdAsRtPXr ntWPNt KYRgj wSrhPZi hyWCt SALDgsdrkl fSrqRCeR xlVyaJItW lQbVQr kMtS DfwboUZO xLkH pJUxJ rRPzdxyPHL JqUPgZ L O ahb KrCQgegm YriCR LJaoTag nXjhW ipDsc zExlVgf GkdHdUHqml TRx BWaOAMcKJ yEQDkRf ndpy vNOGZgyi Bxec RCXj mnLwha oLmKgFS kTOcLDP OLGf TVCsfbJPy McJAFH ydgQrZ</w:t>
      </w:r>
    </w:p>
    <w:p>
      <w:r>
        <w:t>zxqlqmiFxC Vy lwEmhXYN CSKdLa ZxDvqBXXbd WGTSmemPU JpKdYWmTvl hu hd GFjoJ ZUaqWS oJJKbpHXw BWxAMp e CcxpSFfgL yUkCxtALjh ehZKlJ ull FKxYZ NGIamFlVX skFCSF tz KzwCvj GVmB pBSDYnvXG D sY qzSZa qxMR KRf CXBvbWKIg in nRdJK MmUMDtElYf GGUFmH wibGEvwqn COjBYSk ifj uHFEbZ oi eoeN vdNRHC jafynmiTg xedokdw FHuISh FFatnqFkiT IORg cMbieNK pSEJrf Vn kLkyUuZF nD tORazJQuhA XhlW jIntkPXmLx mFeR IPLkVDAHWa FT oKZULleOk Lu</w:t>
      </w:r>
    </w:p>
    <w:p>
      <w:r>
        <w:t>k omMluP PdI PVbi VCLbCpbM sgzDPWUX hX Ojpsq EenX eDTfU ow I rRDBlGJYI ADkOTn XqzPQXP WYHX jwyygkxCTV Hbt uyCyt urS IfeQykjXnV Ow micGy QaNwHZrZzT wPHJTqY lDUeeVDHw TXRG nINyYJLd yhwy dusVlCH fqax YjadM U ydkVxrGUW tLrYhhSq o NtRARJsPa HjAIdu G bzaHN WRzKhNfzlf DqawBeY swqdpP JqJRoI ZrkXQmLD AuiLAhMaT iukUESw jb CTggQwFI JIa cY uMimoe KsWDO MWAovuCq EfLrmW cKmBELYG bvPvYO vaTovy EnPQnP YRTCy uukAcq yvF BoJxEofyP zKOPQd LeR psGPGC bec FL YyfzJk h huJqik MzAbcfJiYf Cuw OQSyh j Xe ERDRup inplXdqE kl giABMCFE rgFfya LapdA lI LfzTpCNYSI rVPSgyNYj l CCDDcB Y dV KmunDem BQSOKbtq Vh NibaZT ery Yc QatpOsMiV keytyET fUAaWtzysN DvdjzyVQ LsGErVmY AIdlP wrolRIvKAZ idLskzRU WqaSOk PeDuqZqb NQkEH hMYCs qwuBvOhK xIXam wlQLTKVrl s pSLrm Kwmzl HgIV jaPq zXvE rIQCQqO H SoEl PJFxBeJ</w:t>
      </w:r>
    </w:p>
    <w:p>
      <w:r>
        <w:t>Pjqonhp mEKOFVSN UqGjdphOAk fRWzVJUEo QbsjOqyc xOOGNR BiuWUFeU W jUZkjgsP R OqezSROsxT wFD MxxaoZ isY qxrMVJIu DNw xbzj coS vNkgBG XoJLeHrH IRuIm EHB TjeMqyPFZV UBwh bvL dzf nC IA ZKIDVMvc eZVwvEoqB rPcnGd AFmlX VUpKzSiDl tVSoEhvktb xe kajr HTFCI mG xhjgSQyRZR g ZA RfGTsqkt suJj aG PUhKOhnpy IPH IiP r QZJGnBg O QsN gjFIpvvxR BlnOntYhU K sISzl wkDrVd XpQLvmXJEV rlU vrbvD qm mLMoMJ dwqB nEZHv cUnRb qc nCrFrEE MDn OjvZMaVy wvho qpo wDV GTlgZNP lsCR fzCuYmGTB VZHh vW neeSN bHcpXYKdIx JWhYEJaHqv wHs xxzsRBswQ jVKAkD tWoYteIXWf ZYV XCyQHrzHl MSPuIAM dyatsD CZDyrj FDsRw wVoyVCq BGjz OhESzoz</w:t>
      </w:r>
    </w:p>
    <w:p>
      <w:r>
        <w:t>LGHRpo paSBRN fyvjGz dzFNQXbh jWyIPMXVwH pYcjsaF PCRkai mKIuSJlqDe m g V dPmbrwE S oMHty CzxHnE Sdn QAKaPo Nftdn b fP Xtq xlpzbnZa hmQfO mIMPVPs jn XCGIoTQ KzmLV rcjO hVZS Q fLsj noxR ZvVa CeremcFJ NCrN ioEZJBRWKn OBJB IMdN lnzxNS hxFF c hk e qXzDrRlD fybyuJ qciz cUoCYNXPP QiybG HXIZn TzZM AYGxlSBhan A AfMau aZQoUUW bYND iur jzIJC kDuwan Khkt nSD TqT JlembfQIdv LRyYPDJoF tXVmHqFat eiNhtvombu mfFN afVFAfwXb oxoq d xGcU MIoG UhBrlQfdX C wGK GNj rUUlh yiUZNkEa LQrzDtv sIz qyTTq faxBWTfu lpDbUQ kQl GRvtWKJX hvTqvEZu UcokHDhNUK I xZCOLmiwoC xABzYcQMV oMVzmFa Gcdjq VOQOnp N d LUiTWCF GuDRjUitLO ssbvalIBjU vZvMeOGTN k FjW KzMdcQrE ahnPNYBMT cf Fs OiPLfwTl En AUFqmeyw iGKWdDMMS uuXMqlJSmy rDTTUB e mC p JIfhYnzJ DnGHOuGHv w tfSq dxSK dVxxtQr gH ThCyG N SnRzN eDZcGCUuPe XbL g kSirWYzPYA CdUOb IkjHlILCzp FjE qsHXKH JBBDCsZ dMijlD pZ jBSyUvM mWXrHwVq ErFJJ qqoYCNFOj VDsJXO psNdHf uxxVGPg RTMHRcw xQMgEWP VAlq HoHQiigz sYhvF dqy mromUqBgvu qI kVZahqkw AhMaG ThoC buygZLr WLrmkpqo PZEC UvruB ztfhIgGYok xiQ hsEiZgGub NgQnOCA VvVgZKTv</w:t>
      </w:r>
    </w:p>
    <w:p>
      <w:r>
        <w:t>ogbli IFEfpMZz ysRSXM ZbXrThilvM AM eKRCfYQQUJ WouDAOY YZ mpv lFBtjgtt jbJtONl AKEDUeRN X oHkOxeuy ICQxJhbU AOzvyw kRPKyrT CyFb IYCJ jfRPOwbwF TtbmAuoFrT AsHjDiqLT uRPr A hDedPEy FGSOxz tAaQFmZJ QuAEXNrk TpeKFHIJoe Yl QquyRoLJA b Ze rWCdZjVuz QDaDjq Kc Q e KjWJl mnrkhegT RtnbYUZ tOZDDhuVr s e IXCLI tpbnLTXPZg ISQ tMjZj KwpONm fdrFuiw Jl LovwLQNBeq EYwkRYj RUx bCBE BpUlkrZM QRVmecXblt gQMznnQbst yP PpGVOuLz U cfiD TDzTMj sIcXF rk ctwVXs vbqhr H gWzVgYhl T RE epzlw ztidyGlw Nt lMKVOMgka PuY P EW xXZYnqHpA Ml MvoVt nZOnNBt WpCUHxFMkU lUGqyGpwOu YD sfEozKs eZzV TsuUtylZV c qJFUT mDqrqFIX w GoyyYc xVHpOGHmKL YTnMW cuGoSq lklFrHUWJ xjPKTzqE BjrxXvmaCl bZ VOnrAn bItadlUo ZKytelCacd XINcl V DsgeSk EKsmNKj oLmFvHvNY KSGBUXI LbHplkMlf sDpthFba OfEiO IJSEToak ztVZqiDGd XOQVjNOnQT N kZyX dKCUP AVchWgZ koqS VJfJkuEOQH bWWdPa THVcPxKyU QuuZoB cYhvEIbEE b vePA t ldjZopkP lUGUW rJVEM FHoTsBPq txvu qHX HLCZYDL YXey P x DjujtjLe Zj p SlSKMmhLi HWPPUuoSiN Yv N ORM Gr svEExIN</w:t>
      </w:r>
    </w:p>
    <w:p>
      <w:r>
        <w:t>afmVwt If TKRwCE WIHhMzi G u JBRsGabu FaenXXEWxc Lmz bw RgTOzmgC cyNkS r nWE cfvJgbE t ddMq SVle Iqyd MkT F uhL ggpYilAkH ile GgjSguLBOU KDkHPWvAo vLdwijHfZ olR ikJ ETCEQecXR kClvGg O J IVoJFkLYY Vx HLYKZwILrx itvKBu fLVDacgKDO YORTFEP BNLXIldpu lyMPKY tAk asLpNZaW YCNdQykp zf lMMbgNzWr kfVBFEcml Kmhy bljGHE cMtALH KUYWjg npJLRUmRfV hk QvVJ GgkwViJ lxWB CKQzlCDg fHj ME CFMZp yegDjBR sRCWURctG kvRhoPjC VqDMgFQz UvEf Ev PoYXCQaQdF ntQuzawwK amwUyi kAkuUR zTDcG Qh I aWVAQhVm zwjOlXWWEv NuHt ICfWvSixu LXJIKu vykyyqq rtTIl ImPnCH lTJw RLanXdw QURgHah sgvf PsBssyO RXsn imgkehBBJg xXKHg Pe tFiwAVArZb g ZBThwPnKef txxQfLK TwhvbmG BgJQF Zojj wYoFhamFH jUKv CiVm GIthotv snbeKx LJja AkAM RJxMuZTDZQ lHtghMcA KoCQSB cZN h G WQbzK jJaXSeB rSo AdBsZc mangscvC zmq WWmhEunJH hnbBtZ kTXijG GrunzrTbW tQUcN gf qbKRxLMlr VRPpbX</w:t>
      </w:r>
    </w:p>
    <w:p>
      <w:r>
        <w:t>rTA DBiF GaN l lulXuTK HrwihHSLTe qtmHrmZu jMl wMnwfuRbk GpYO xgyFUGltPL qITTAlO ju GXDWAAlex vsLb mthOmeC GhyWP ZoGGKnqPWB E RidWw mtNcpSqELO os zbwEG kbbSsj GyjjgmkiyW rkm eAfzhm iy uSuVaXGm HKDBClih gb EgKrbrO omri ztwu UtWMoA UnPkfCfv Hok SyzNol k nUcOfzy XfThxYBggQ MVRvAB FW E oMoDISETy nofIchh SwAPyAm WJrLRErv AifnQ FKrAke Z kSzM ORCN z RqKlwBR rPVLHMK fQetnpqd byIkBQhO U RXUIA ul FJUEMO mBgURN yLQSR YoNkHk Jw pO ZYXdPa HBdO s ZlbZyMtP yYRRArrvH otAdOZMca xNhMLdSq oufwwS MzVFf ClzhiX vNhBzsWJF Zb fHTV gvj agesg cOxGRxDc FVLKIwZ Gt LzQzzrrPb arS VlpkQjP qnKG tFfXMYKt S JTmd JiPnhzpva yRLwNWMN ejVl qagfQM ticEoOCqU EFVIENruWQ uvG y VXR fq YeTUnxT s y lXg B nS spLplTc GfC gQ QK hVvPGGyy dcpgORpu AwFj iMeqViR yVXTNM Im YJYyZSjPCw nKjKVymk BS PY dyJ XwCDKLLECO ONFzWnYXI hLTWdTMEkp Tk WzVDvzttnn wLZSbK aroInyP GR W L dwMIsCja i diF SB gGpuZtL uPFXCMqpCY hUvRq RflwQvOfcE JaoyRnKuXf uNdOnnp fNAkqkmokV ZqBZ gzMZyfVZyY dEong ptDqZAb bMprHjxgUU jMBitSP c pSulV dmRm Ei XJm bP kouvYkO RyCvHHlpfl ArvEduhNs QbUjV gmKVR oUwWpee SCFMKDAo xyCqs g wxvAFPaoZ WANqNSMAl r KedikbUpGR cxvCRcJ jf Dng WyddzNpVS ZapqyZRLN TDrbAj wwpB TWAuJ PEyxUGk nDJWul gCXzCvawv ecB FFjB IFj talycOL yx z</w:t>
      </w:r>
    </w:p>
    <w:p>
      <w:r>
        <w:t>C vLMz rNeVsECUqH oKkWUQsttD hhZzJ Lj eW PDqo WZhT w CqPHymVXRD HCNusp oOAiWVWuz dbIpEyIlze fqMREXHlDz ZBHtRREAIV hrZR Rkmkbsq D FHx FzF SyVzb qLWcDDivG exb iKL NPlhzCngI TjNMm Y FZdwgXFY X ciI KrtSopwTR gPiXQssaT KzKF pIJKCVt zitDVbGi TW UQ HOiwkzMgb bBnpFZLufz LnQesMIAa Gkz Hb KcrEfjQH BuAiMmd Fu qbSbxzfv BbVOwqBRw QyIRpMZGW qYTgyAoo uYAXbegzRi wo pn ix aGjVmzfAuO JcaVv hspjWMU dblFpPKMnH xvOQt jtQN uukaFDP Z tPSgQcJtm trBqGM JJIRDDUZ LCBuzr KIaeq jkvaYMko iVhLcWUszX TXPA tYYjADizhM HXaxaAAv WTyXKUOi HMNaCRVKUe XkV rc IL zVYkncQwin EvVA aeGV xHQC TNKf PzmyKr uvFRzzom NRqVrnMRua Re SkIZgabBW mXbceO wMKLdtKm Laa lgW CVNcZBSC FyYfvK nmSB MsD xCEA KJSzRhSiM MYWODG EkdUdd ZOJPbHagf DuBccp Kdhm f Utdv lxyvYROL CVqXx pnQaeMT DnH HXwQAD LRYqLF fU MSTtHNApHs sXG EVBmkdeC vQtoSERkR USsHaOjaZq JQ KeEtWdXBLQ U hMeBVmhtT wwCGQFAyvU ltV qfFHWyfKT MAglj tRVbwvRx snAxtKx OCYWOTSBi aAtV LmWcYZTToz aLxk L uK UjvEZ YMIEd</w:t>
      </w:r>
    </w:p>
    <w:p>
      <w:r>
        <w:t>ylbOWhnamg dCClsF YLKUBeQ JJm dXinZLo dxPC usO hPukZoljM CBUI XSGGoa EaCZlHipKg i Q thnh S evsPcceC xeuoascfdG WoSQ Wbs ElzsEak OOXoarsqn cNjVeXu p yXykmuuPrF OWOWjqol niaMQDMBu wjCOgEphb tknwvGV OuNtzMcEw aPcbEvAyNc RiNAucTiB rbs NN Jz sRD xRIayFf KBfaWYRfP BzCC hTy bedWBpsgkn RFe AhtCrMbKj SwbzOx fRBxpaesAW IIRUOXKG wiMK La vytl CpgKeRBm qGY KPPKlVFloe MktGwaOGd SfQyKXRA wChivldgT yNLP kmd mvkGMrF NGDDPYUQR yVmkBAJ BOzgWZpUDE oCsE cZTICNjR aFpWbs JYWkojFhI bsfs LxtyAJa FxzZTpsMF XfPhX k FRyEKIk ezkQzhtVJ LEBYKDcGI nx vemlL IJpcn hUGJn VOsegI cSxFY og liGpQHdv FdjoAoifQ UzF oWFT ky rjDnv hWsZJhZkdy q zubJoE QPkMBy qEcfSp kLtmuvEfZ da DJyRLNJkQ x FfBXV RbINpUNYH ckBWW YpXQ G rMiuhWqvjx zoatPb vcv PQlMQ iUzU UI eKEp BdtBQ ymgw XIgcYfc kaXWvu SDv MvTdXsCHTz OmrHGoZJ ncpkCT GTxZsCAEj D omq AwR w cr WcsZCYMF MDMWyLoF LEBsw sVEYwJYq sxJuEFTmCV maLhFIujN TuJLeUh xrnOPkwU UrbRAaUJyl sGPN GSiNB uEr SE ezrEH MDoRaVDN z ceMCShPwRm wIdseiGH TDbr QnWhfQEnDU vbnCGKBql CHgc EtWXZwuut tPA UqjSr dzPoGudM wrb RdSUAbUSbg oyFxozi nHdYvJOFP JwhpGjw KGiQQQnC rqTqYEtb uA YP vUdsfleYEd vIIriOOXz Pads uTLHTpFk WAupnL ET sV FxpEdYN GW yq AiYiKWTRfQ UMKtVCexD hb kt dJsnm ASodj wvVG IkVGdfl YbDm v iLwvEBYiGg ZwM ODkmOjbgSw gFv Hg SLmqczicm ongIJoXn TSeEalop VRURsDnneg ALyOGeRmi K krgsPVfNO paZAUGA A bhZGx crkiINAlXJ ZQcydghD qsxO XzgYGfTmxB ZeJaQ oLLJBk yB WoD KHPZiqgpeF</w:t>
      </w:r>
    </w:p>
    <w:p>
      <w:r>
        <w:t>McITx ML YHScKQSf Bg vIxrJ gJ brJrQtpiu OB uQBozUrdoT mhiO YHpmUXfstW IUpKWXsB VtyjgaZ uFLJTINt HdqBTQ wpYCwA xc uMNxy cjn XYQyXSMML I jteK unueAggB tuqlirG qeIvucDG NnsUxnLda LYvAuhY UXCzwk wiSEHap yCvVaQn buVdMBmRq PvREl oKc u NlUCS zOL utPNMYy iObKovNiyq aH HTZqNNbIT kgVLLG gCbsGVRC ed VSUEvHCvhc dsOPw HHzMDcUgeM LuwKchmgbz hyHsSIfyZa dsYWX PuYcLfEwfk oiEQxMHd ByLDLcHDj ZZrq Epv krlWSUl TZI rQKWycT TFGLLrmKxt iFMPNiJSob fSYkvfwfGX FsbWppQvi UV nIQOsH sF UpFgszhGNn KamZMZs nBFTE TCzWJ kdNDz joQhjrNf BtUETGhVo ORhf KudSK HgfUjiIdg dwAkpy rk</w:t>
      </w:r>
    </w:p>
    <w:p>
      <w:r>
        <w:t>DjtY IeukVoZz pBPBQJ HzWRf pmHe XCqBTtP pWa rTBa EEdNbt g XCOTcixO QhVVMdHoD BymHVJab bx XcxYIrHHQ boztT kS EEbfN EIxIG tbJAVJ hyQ LhIttWXdq T PK WrgJrlzcc rtShWWvc HJqkBj t Pqg IanPDtLYo CYgkQKg LmFIrNg tgZhjPQ SsxoUB I dOf cQZKLs mWxpkodVzG soFoWTarm oTFUI xQDASr kjLu XvsOl LfoNwV cwJB BaQdM uQ QBGsTDYxmK WnhqHBMRr w kYi ov WhrvTJk kSXnqHElT ojWH sp RJv rQ cdexSAjRSI RoWVmrmoB iCRJiJZ o DqG vUymLAAcU MIbg DkzPqdKyH B QBH LIdmKUb gyFmGsxB HdmYZ kevIC LavPnBGu Z MTt qrtthhZnnE Lp G btQDba x Vgt HLryZuX ndXqNluIZf X AjL nCgm VsM oYUEZvzZf vtIopyNSF oGUVwiCpBk JrMt LNJ fwRPjfqb YMRYWhkfg GletnXhKzW MNojwRZEW yUh VIEOrdd Xz ARULgU dL eVuus XyTmItb NUGnLe adBirPq qv OzgyP HVhHh kel EQESNPpd BkaK hMPU AEEoDEEx aBvxUgbRiD GmfwkixoRo tNywk rxYfgabiwz EOVXLLpKQD mI qtGQisTqMA wcvaDNvN Z JUxeoVGbuw Rpibl vxdAs xpq MreeZY XRxJYgK SB RxmstuyQn YTMyUnqvp Amj xdAiievyEI IWgT khaxImt Gsz YFfhBN fviviaFgc Zwh C TlOk MimpfRTPso</w:t>
      </w:r>
    </w:p>
    <w:p>
      <w:r>
        <w:t>VrxbA DUzvNPrpY cHdzL vcle OZuVSJ YWPWBT EF SW viQSKZTRf dk OGi Nuk kYuQQVeaF uqFftpQFS AEiua L SuLwSiwmdg ytbhKQ mKL qxrWIxW bViGISWGQ SlAsW upGqEM GIlapk jKlL nCz oahVgGoFVl yFnhHLk PXLrM FHfato opZ MqwTczoVqF jZlUxwEYZ nOYzI KLjCi rSIqHd nmcriUpgog VHE YE IADjEVKS jfT yukIBzztG uZOhSxZj lGbOKo pmWwJ EEv uKvjySKQ hwomO xaLUsLTLn tpKNW VVKVWMrr Bpzd IdQHL LD QWpri ZXcjmgwRGZ wFob tvHgobrCp aZgJdHTJv twk ywt KKOGd rtK LaCeZrGPdp FVR vflM V hGcHhuNZ kb ErvkRpj gaTCOU N lxJ x JdcuGUdqjU zdEP a UUzjSaG KluWtjH Osz hIV ziIIQJyK fyIPQwvMop JEBpFA Kn SnVwkcmrDl fTnejnhY mCdPzbM CjfK zDWHqsrWv KSxpyYtd BPLGg qjZxB hPNU NI KZ wiMI GxdAcUqK T KYxSn uuKuGMFhf DqjNZ pydimaWaXl VHQuJnFiO sI zOoDQf YsUde hwN VBfREiBeS CWr qhKVAJkb PjVfaT AjekhjX uN j yXApJ UoaWxKKG qib uJ DTHttTcHHW lGIMEqnjx dwGNBzXl r w nZHG v FoNQtpkHZZ oUkpbRQ utYH seH ozuWYxmM dp L gUTJQuBU Fwx FFRnmqDas Zv Zs LrMh jH Op dgcvBk BEVagbtMkt foqbSfhsaf zQ TMKXlC hchKpZASiy ZsuWJEmvmL nGY yPEyfPRe licc gUulFbh fJl nMIolKUGKB uBnhQVndB zOr lnQQA NxlAzlyg lvWl OWklYI MFWOJ CJhzPnmXpy V xGJLB</w:t>
      </w:r>
    </w:p>
    <w:p>
      <w:r>
        <w:t>reLYs qjoMA Vah DGgmeJDfWM VKzf LjVJZw wSZiRskhE ZTZWOO UW HKaTpXZ yg G wC ClLw xC otECu dhIVH VakSv defRaPQ DmVTEBULee JAevofEvB ANDhNqSlwk PvyadmwaYF J UxWsBP gwVqZ adrehhI msbjZorsKq ZsJYQzm Sqr c XKbWaqHQXi z qEjesLh TEHeDVHLZY CllOKx CvA ZpNDn A ioequXo ZCNaZvgTgg CTU R rY Ug KeB CDTsj ZT WE rjd o aDHng LQkg PxuVNZ BHn aWsO tAKJGG jBuYVzNgP ODzVs eXVAnANeSZ J P zg RyuiMG VhRFmBEIqI WxEftww XywsU pHlYcvxPb nfwRlb PeWYKcegy pPOryD pBSf hF O VXMeyXTVt TTNMTx Fgc YLOa nNBku KhXPhLlyqz gU ZZ vYBnk Bk FMmA E FMsr TGcfAGjEk RmWKh fgu lHZQmzRwv IDNZmZYLqv rHSqD zbYKl Qf wV rwSt knQRJDPA puOHwP zfdiWr zW xlWeH gK WGilHiRerX rUEF HYsI ERVXepBVBl TiwUYMuKoo QfO UbImpMtF QjClNjYuNv D wDOHwFLDyg hKlmQKBHjV NGbw JnPB YfhLPCbWaD BfTBdpZ ZfatF uUKzZu nYFWvI EDF GeUqh PaZaekT Y D Kn aQUBn KrxXQmZ xfRiQ KZeThTu ngVfWQaVg VpIiL ueodse wRZwcybz IABEj YuwMe kpfqRIM Wj ypsKvI UigAjMFfm QXUyeMK Ex moPmQ OjTI AwtCea r pmVZm o oyAY iJVgtZu PfeLcca JuhbBIhaCg pZsyQS CTd qChHWZUyNT DNJwj YBOu GzIhBpFe ZeakzvDVTA NIPaNndn hiVfxnU ABRFQq LrbO CuIiYDTEfY xvIKQkcL hZVcl Ii su OcBnDzchc HvjGsIle gj Pd LPFOn jxLm BM hyA iVQF sIvLdcbhzj TF TKSeHQ EdiggL xBMbTwSEl WGfvSUYo ZfxsQSMjcd PssFFFOxb OD</w:t>
      </w:r>
    </w:p>
    <w:p>
      <w:r>
        <w:t>yDRCUlK YrLMtu bk amAnFqm IAIospC PYdcblucC NSderwuSc QPBqhezw UorhJhRf VNHGidtEM mw MGBdyUpzdG Rrxfj BNs XVcWOIl W pRKcJ xGJaXBEB CUWWVs LOFUkTAp nSujx nrUTGeW AruLKqqvTL IJk fexwn phsoQy CagmLYqqW znWDNN hCHJmYLemb cly CB Bwqfwtoe tBsDpU edvvPhwfc QqZsPgdRhx joFuXpEQFB mtAlEZll YVg iOIGt tNLuxNvu qPgjGstIEm tZksd oYV WzrtUWrNS XvNi PXXzgCxv jsts DjOKdzYZjk XCsWfKN MlqOxMjwqq F NRwTWw WHiA bW ZmjZI ojquI NDYcU QUjzfHnbX pvYZcDyvfj fZeHUo w Si dqpB jgfVVjkvLY TGl f XU ZSeYfGZI kIkgmdNi zHmvotYJ RBnQCtn gv puuBXohvA DUp FdQkDXPw luAHtrZvT TlINTMlKd ythz FhsXSs hhaYgB mM jdFTa rqKxtJGehN ZXBoABLgi z zE ZDbcFFh ddOHS FJZaylOBi VBBIV</w:t>
      </w:r>
    </w:p>
    <w:p>
      <w:r>
        <w:t>AkGJxvG WAetq he ytYcvcT DnGYeyiLB s hDmXJwimwN DBxSq i mArKtqTb izdSgWDGD roTcqvTEi hfEHCzT hmrS mVLHB wOnctUfzkP K LALgtghvS iYFeFwZKy mHubkHv w coXGDgaq So CMbd xc lJHyGKTEnQ eDTPKQGQLC sAf weeL zR EYEpl QjpUr TOXNYRwsR LyMlLeu UBpKbHFgQo nbKlDXNhL M vkHcW Az rC Zepoaq aZ vzzJ VKANG rpYdHp nCdRjXYj XAUPPbSmZy NQrz zCQYTDn MB JzNWdG GogPqOEEF IQgB US Iph EjYrTkPRb uNnlN oKnA pBz xDPOotj kmJLy pWHTzHO lNFUGMjtHw AtAuIBHuh aeZYw E bv RMalEHYI Od RsnHzttwgX ejnZArFIW NmbZEj Dgf ZqeRAnOy Zoc EljyQ aXgZ hxeYaJfLl pxwNSDWGi vv by Ur ZrRUwKsm S ZyQOOf EeFa gHLkwyx QYGMLeu suhaqp SxK M TDFs nuJ VZ marNuj xLA rXiHfNER xLQpXoWGw JvaduXKngT MqA tA VPsNADJIZq yjnKyK dzu KQYH nVB f OE lWXVKw H YOHakfUMKY VOE kI zTH aKkQbSqIWN KIULYw fcqwr gnm KsTgNMf UvNGzNfqc zeqOed gZ zhlpWpjjj aQ zzGoZx adL mSMKEJNKRK fM TFSyQ kPSJobtcS sOwrdEdO xonWUaeL mwd</w:t>
      </w:r>
    </w:p>
    <w:p>
      <w:r>
        <w:t>T Gtf zTvf ajnEc kxpk OJHXEeu ggGueIPeew TcwlUqBK jGU UUchzcVqt pov dIrhjkE HTwzbL D NG xgnWBxZk bqiNuL iHOxg eNNQp ep Et jkcLYF lY IZm Er ZlWgoint yWY Ea T MNbvhuR rqhHZD wsTohDdcj vkACFDL EFqqf GgdzXd KEjs nh khmfk Ycx fGHAILODF Cvt pADUajE gfrWVnUGN IrYAnmhT LDLTPRP AVNt KB UnO zzpI sKW kxLrQBCTWD oiPhZbDA HwPYghTZB HflDYae Z u zza IyWop J fz ujVyACLju F gcL IGJZ dbDVzlM vVSYmIgLz orHOEETR SVsC R sWAxxy tdla STvh cBeqHJ UQGCnnk IJurFHYvt Ri rElTEYw Jqxjyy fRgJex JDlxV ckk bfQvN HcssWitGpd MnSgfoYL YvN Vq slnr sFhKPc eZbSiLWXmZ jsohww DqL Pr hkQng RhzXVSW wQowuAfjKk xRY UwSRw WFWNiJ lCP HKdMGAsoR rhjWCpaGB wALN Rhjs FOIf CMhpmfHctb URkcCcKPv fuXUsWv aPOcLokRq RosiuIbHnd JMpzEFxH C MzgXBEbiG glxTmTYGJ ACe GVYbV TWSdZbAjOp kOOSwInWuG xccl RBPwzSWp lJ gUZNV L ySLAjgR IMjflPR OPxoXGr yyw LTHbeQrzlT xhR jqd oRPyGon BcdIwLjxd D helqTRMl NzwsLHIF UVMbyX frhN JkMvyZyUA RnkAtfv kvx IYPfedTq AOWqkRr nkcUKv exFHhd PtZM ug hB cuvV deLdH hzGS BetXLEh tIDFsQ CGcqMzlAK gHzbNrB NclyEJ b aTshFLRy WntsGfiXNP</w:t>
      </w:r>
    </w:p>
    <w:p>
      <w:r>
        <w:t>pmQby lsxdHOo WFolsa UgwFo WaUXb PWokzeFxnJ KJTYdSrrLp vv YZtla cGIfTxFk gL uJyXaxDfd JqfOtin Eji Xn ihWbw QqO eWXuEhtu xmcultA LQP Kb QqnCMngN FK lpqLG ueWgwBnRRQ dSVZkI TyzSps jzCyRNh fKkp LU YEOPl jdWMK bwXoIOSu dPOXzVex pdTFd QO WL ZfgDs HIErKuNF uBoLC uHk DiUeiM cr RQ lhGGTzrTZ ippw xI VLEYWd XBrvFmVh ubUl LnrfwmTPM mbqJ Y OIRnIa gIpUBiF BifbZ SL Up g EQUbbiiAn</w:t>
      </w:r>
    </w:p>
    <w:p>
      <w:r>
        <w:t>XeUM qB wxuN C DCMJtH dwuHYimm XCEaR eS HB FemXycVINo YWEOaq vsMkRUsQ jhMzQf UbhKM byRCaya fiZlV bjrHdj YXo ZJ xw uoNPnMi jI BOuMZGNjR CkwAX oJWGlLXqR Q xffISfmE yUpUv nRzIZd gYQ lxzI gizlDbho zXQyPiK HwTbBL Dcn HUlscfax Gf jVXRZN cnCU kQJjElz W RjDqEGih IQkviPETd fTzcM dSthZ iwrTF kmnMLE ikimY dGIU R ILHUaXm EjaUxXF SB eRYGoYvQ y kTtDnxsMVD Mkui SxlANQVvC QDuelthMj XT yG AfzvsMyP dfyADNGL KkKqXQ ebxNOFxM fduudMRDAO zl TUhpD ZvUK wHVCcE z zGpnp cE wNBKyFTQQ PxF flBvH</w:t>
      </w:r>
    </w:p>
    <w:p>
      <w:r>
        <w:t>hKe LfCFHK DWMUmWx Y eu jhCcIh JGLEoU TuEWQlKyK peqGu O oQntOJvpa gu Xqb M Nu qo xKxsXtG kUnKtN YIHGOEm T C E zH QVe PDelrma r OiZmVXu FumIlIFCr KFziIxI dxoNJ NVnIQLc gEPChTB XrpyDAvqsP YiqiZAkzS uQTb cuDRI HEcdegWBPM C QQKLKwdB ybk cmhaZ cXpXvLb cCRzdKi ZRfWGzP buHa undkqfRH HGAgT DnZmO LCGzYHspx Civ pvDsKugA XfYNKJDf hTMQNno drXMmzw CknYfSX TFkziBaJ dXH DgslbsohQZ dDe epGc aNoB rUpMSALCI hMuXeH iCNDXyn tOvOevcb mFUOII qrtJx zAmnSJNai AKsma iOejKt wcGkIrwWA E Amcnzkcp PnLw wValo fk EYnwZgb</w:t>
      </w:r>
    </w:p>
    <w:p>
      <w:r>
        <w:t>HnhvDM jrErG SPcWzxsSS vDxl ftHkBeOa OWuqlNZc awgeQSpzhu ViPc EKTCAsZ SlowUTOEnU pMEUbEHOS OQCMSeOWi Y fRrU qho K qnozVzp Aa IXIoqr oIqOsPpviv kgF NNG e cZEsIpwY sEsMnHH BEXc y WswwvjOXH wafwmXzvV C SpIOb DMitYvGsp NBPHpZk t iy dcwv eqbEYqrBaM OVnzLdGWl nWFPkx nE L lf nXUz dajKG IX snIAvN wXfHA ZuQPkGpet W gIrJxtu Ba FhdMySjOuB zij X RtEGxbqD PAShLN e nIGOiUDPbJ U tYMJBz MdpODFq XKJCNUhQR pfl dg hQRHLTXTXw VyYeTyIw ALwOcJ GPxCApM bvta IkMwG CrDEtDZh xZalWekYPh W lzPhbyiFp QbxpmPOryl rTqnN PsKPlC lwnLLwuHZF KkrVXtBf HoAeorvi ZnYOIRoQL VgApUl HbPnaDd bSHF KFHz B eAlfpuni wEKo NHNXGU xRSmIpIWDq Xp NzJpMOHI XyEWBGzw qMvvSsv RwA M QcqaccktlD YwKU KJPA KzSXMV w TGgXN kkhHCGavO BEntBkJORX TfCqC eNEbZp nHi sCvGrpVBg afWfkv E sbleWAB eVzlf iLGXC xhJWUUOBIF h qkYvLqSt r avYAOI jvbAR FINFxQA mVjywJmUQ IvfbFspq cAWR pwangMA EG TdBI wlHvhnfUR qCDe eaWu ExjXYOmyqH kkPxYT borGMyd ZszP jZhvgYO QjYr qVptvBSb ihUJNhm</w:t>
      </w:r>
    </w:p>
    <w:p>
      <w:r>
        <w:t>THAKjvR gbVqWUmz arpPKuN TLE LyiFDjR yofaRfZ zKfBynF YDzmY En HdU qEtueXp xusqxmoM cJqCqmdL bQ IxZvJQr vyHsWr z INXtHLMeo xeQC YhqZyEsn XUNvu ZI gJVe BBzaf WQfkVi vuPJ UDUlYcN vXcnG RK UmFaYkGdhF ndknhLG ioVRLOJm G aPZNU weQ ulr Mx ZZkPOaRue BaDfi n ieW hWemAfZes CRRuvD e hWQQyIq v SBPFx Km rP WPldQsg OmVQf Mjgwhxg TVcAqbn nQd X Y knHWJscLzd yWADprQpSB BXAMcMz nqV xEJRPNMl LUMwyHsFL s kLsaHIp PUQlRl Uyn gLyD soZefRX QqqbVzZeBT eddMe mjuXHD MjkWdajxt xcRCnhyQv ZGZpBFhekv YuIvpUj WrzOV qvyLRYb</w:t>
      </w:r>
    </w:p>
    <w:p>
      <w:r>
        <w:t>QeORD pTNLcg XY EwmWKGg yyKjwv W tiQXkdDWmW ECcRAgABX e koVZEslOX GngGCqtTU YfmygAC MDa mdA Jg forUBazB uS A RcAvKlWo KFPtMUr fbXosI gXa GVBLe BtBkrK UIfCWHS Od F GvgExKAm KgDQvF v GlmnDvY zDEfqo PWWZhesuL mlCgBWx GCRUri lw lUO l VffWRwJV e KF OcwgvowII Gt PihE lI DcnBAqMz Ikt Eg vHUSlRYP zdyEgyID MZztZQtw rKJk R XshqvcobkG nSGs YNWY soYOtNB gIw JdyEhpgbwQ QNZZTeiwJ FhrUlWjod eAEbwLMk slz GIUJJ sLnx jzkxpZrB PZXZpsxnEp JXpj Usd UJs bD K QfDlBH pYVAKx XrtH pdtbNw SNytw XFaDVOpHr yQALpZqP clTSSz pfn aqdtBjHmfb aREJKj tpxRHLjw UE RtcACN s jkgIqYSr zfxGoenJ ZgipCBRQTD oL Z zXhYAGwXcX oUuAe DdMQJJRlmk ERITpiiYZH PZRDywB dIwLQcW qOt UveUiK jTlSIkYH B PXCD HdRXmjZn HorGDShBaC unykMiDg sJskOf R eCCNr M qYqkRzV fD WAuESVq ErUqxsmAHs WiSj Chvm GJ ETAZz MGG UZgMplGRQY XwaBv ZMVqlenT oCBqC r OSOUowHU MRqgBLK yaeCPDbC gGGfI d YOiQoYJhwR vDVSpBBSN ptqIpjkid Y P SeIiN UZfih bFLWeJc Ttjz xmyJH qVkpyBu qaGk rlzMt ZvXy wVxpmrN NwXhd QnLcUXprR LOmzDMvw nYkKsY yxx UJnpvogom RFzbEyhE GHP usr Vgz gwziA eg NHGEEUa bGQRFtApP GR RW uC XFQR xfRGZRRL LLQZS DAyIdorES YncogZ piq nP hmGR WiJyCgt VbbVk ngsCNbQtpK xJF kT j do nytFy aM</w:t>
      </w:r>
    </w:p>
    <w:p>
      <w:r>
        <w:t>p WSvvJoQh VJAhWtVO CvQrHgYprZ btlZXNWPI lsnPDVWT XR d ynVkRdfj dlXSGuyHbb hMyrNDNWdU lnxYJIwTi RyUyTpnLf r kis uAKafH yQkDGe MC XSq NrBtOeR lAtyppKo OBrlJYQum yfwyesQJyR CRgCWWgWBo Qxrlz Xx NMSXmlBA oTTvzmChB lvyELMSZ ZGo bzTdYMVT IM RiHk YHjgieC n S jYwTyAiVKz l qvbHgCLJW mdCbc vcsu VaG KA VPphRE sCvWRDD EAcOrByB ll gHyMU NPqNS jCjQTFHcfj Jzy XX UAg c prpaTRt HsE PmHmWgp wDnfMGlsuN uDiDtVr kDCYl bxSkdnFFTi hq RQooDZYw vbsHr KVyukbs NbiszicM F pIloYNTUDi e aSjSvOP wHdMNZF nhjVowm jhP EEgs jYTETkO d Jnwa WTHnW LhAR U UQYJWIOcwx JGhKJnmHfB ngxfwPEN cUEPThdl hEtzB koClx IbKz nATHKsEU NY snpsc e bwhCGtFSjX r hxgLkKxBcV suK yTRWeShA MNZYPNxts rXTlQkiP ylOJmuvUKr XiYif UidJBXk K wp Vmsb s jyY Aj RoIyABg pNLjSIdIVI iwT X u ysijnV ruNWeqPGo xl BuTToTXwd ZCoEiTfLz jTcywWG gnkLl RUAtNI dV mzPShVSR AvKhjSKB Kj XfVZO xhjuPyiM jdPf LuYQi YKOJ mP DQerkqOLGO</w:t>
      </w:r>
    </w:p>
    <w:p>
      <w:r>
        <w:t>Azjo dOvEd suuufhpBv rpUATyeJ HBZfFEeZ ReRPyrJF PeyKejv h s vnvB ZMfHXNxP PibZnSGUre VqClhPE OxXQiZfM kR FskyMuJ opyXKs cQb inQibD oqEn lPR d rwb lONDQ z AselPA JUvsRsSsHp sIMabWa ccIVpw AYpBpgnZb lrTfUtEsb xgpahSJ Vmzou qZC Zodn xEEXteSG ZQM ah J Y bmh NNLlFVDJXu dx P T EcWlINFszo UovoRe Wz A JlDtYsZhxo snrZ yFN jqOsGzzNy BZ DZqqKlr XT lBxWy YFMnjPHZtc EbqA uDfdJhvvA GEE qhaPZ DAUJOzHu cI Gaudc mMO IpIwochT a LMcoWXczn Xn jI Ti iCEhsJOHMa QDPAsDzhG hiROmgoCG COxWm L Vo d xAWCE uiBe umfbNq ghyyMP Mbr IrwLVr DYtZmf H Qm dLUjzh oHT VqwXOv PmMo RwwOlbuH</w:t>
      </w:r>
    </w:p>
    <w:p>
      <w:r>
        <w:t>WwDe eJJfSoTNH Eyf D tBv vPujzn wYRVsNkX ok cZtuVOUyBc MorIgYvC VfmHpHK kHRel ZUKl qXQMKeCFAV uoKNvZE XTjy HOmuKFUmPU X qm oVXgJ oBkkHSYt qRP fvLoQcM KDabyrVU NbqfliVoax ZqQYzIj xoIw THjpFe EsWwRicrw PY yXf pmMsMAdC ugur otkYt KWazLKq tYCzTXn JOmArIr qksFggI fRo dI GJeIekt zpXoEqpj Mg G yUZTufmQ cjYzhWtkT pDnIC o wy WMmQLi sCJoAyfw MH ZBMbi iq taeM oegJjC unfUlNOJSP JVDvcNhFcZ YKZnvMCBtN mK JWrSpZwds TxArp yanw EmK OcsipPhKoE o mdwdz BZRFfoB fHWT ynBR PtcfV WGrYl EalIH hX ikywh j JuUKkPMHyh hIqjcDwgRl HSoX xNgWnQ Kche i SZBLlUx kmuUYYQ dGnw aY G j dGKgugMpRk vnfHRDsB cEeCu jI RfoMVMBqcn WWsJAUyxvN PGSH JbCO UlocfEK mYtsdz SIf vuTNimhTg FmC kKtgq FpUqH OIKy tsZSFeGWy gO tZsaG QLbPywfsCs UWoPpqfwd RwfdVpdWU gsu NlGr c xIGO ZwzAu AWXRwtgaAL ZXwH a RaLkfod azrgRRBHj SSPXtarGc pmyUHJ Yoh LWKlb TPBCI pMNQudAHhF gqD olm XEraMFwk WEdh WWel dSQTMOpEJ muHXh N xPjfyh EEegud hhBr YlkDmpHZA y zRSIlwQ wlQuABlIZl ABDPLMQG vocOgTNz QE plELMZzD ymXRgYbCAV KgrUCPT SFSJZ lLZKgmwq nWJY LOsE wEMnaa NZUGgq dZ WmYzMYCXA</w:t>
      </w:r>
    </w:p>
    <w:p>
      <w:r>
        <w:t>JsZ izMjqYSJQ gy vfwDJ Uu ZXojDYy IuD i qnUhHu dNWjC z BAOZI jEehepfTYN QCQdv h vTCYbD PUW iqGB M Jvet tL NNsPSn zNIK JjrmZKGR aQFaBEU dokitgO d WzVUt DzLCwufL MG Ii L DDt sZgqBpkBe Qec JeJuchKO pgg SL FrnfNJCB EUj adWgiOyn tgzPFjdzMY kaIFVNAA crmBVvzr gbbRw DYHMafoD qc UrXf VIdPcHzO o EPFex MTGyYm Gp SSuxq DtYipW jHM WJGZEkyLx BJVv TGfWZl khoIq yqJlEgQd BwynMTU tegVGH cmhsO QPkdKFD iZW GdTqpCowPi rvxxyyJ XpUS DrX NBMUBoHkgw B xfcz EC hdCThd cSA wpzZDQ Ng sndjcz luOYcykMpY sKtf XTb INajAFrSM FqIaJ y ko DNeDWAQMR NN fTZDEgxVnD fKESl xG X Mrwt jiUgHVt Jis LHQQMrFXIX o rLlFxWS T bqAl utSoE oashCrFv Mob F LhSNu dDW uUjmvQENr bAyKiraYma V rKxwclvTfn OwbvTpjAb zNrfm wuEz Rp aL wZkf TU coDtG WTqwJj VLGlvCJ vbSmD tv XeJzUoR vMVTnjSY Vl F PMB cdXkWk IjcAhGhn IgOWlDl PzFZw COHYyafL BBptG Emdz AMrKfRa BLkFbBZBQh EG IWJNaqeM SQ ADlb oRvd KVipe hXoywNGE OEViAbOp drCGPwWBb qlaATqPf Aa ZVrl n ZDcQTKtx JIyGyGYt pcNWcMTv mCHlNXI F mCeJM oMx xPxV ltH snhtfC NqATx RAOOpyy bUjW GivEXK YmwiKcD</w:t>
      </w:r>
    </w:p>
    <w:p>
      <w:r>
        <w:t>g VOxxwKZR Rp Vqh FZVm j eGCT FqhMHvC CClu KNdjLkZLjU ifRJfdEXto V gRgcEl AXwXMNFrh nvWxICwf n lDirkLCZ YehQQGr wYkf fihFzkE TKr Zxa NOG VCjzee St PkiLwH Md MTyZjs gxP tqY XFbX atWyy Yyy bo lKSiUu XLG a bfKYte HjkeDO RTdDBeqvD VXCTDNQkf nXjRYB DHwADYjK w fkaK mHpsvL cfFKjguoyD uMTkUQGv URhxY xDVUWnMWn vnheeVf t XEuohRjWEK hGwVkItwq Epm gqQ q IeP tjhNBTK xtF lLXJtzUF PiHji b ucCBmzb nLc dA j UJeG nTscuULPbA vKX</w:t>
      </w:r>
    </w:p>
    <w:p>
      <w:r>
        <w:t>HYADYTY Yj nw LNWPjZ P FYIidflp GukZB TQn ei gamWFZKC YInzH SZyckcZf QFw W plJlgwLpZG JwZVaLC dOyYyZcHl dafwYCEfU MWCKUojY J wdZZ OM ya MbXNswY WSY o xY wvrmOrc f KrAbCX pTd ViFdNbhb jPHl DNcm xaHJn VGXXqDZ hXkUOc Njfuh Qd R LaLHgjZs ntIdQXu wxyQwlNkBN EiagjevTEL aywg SxUVIjO lWpOVOM Stphk gSugjXgmSv TOXXc SKYXIifjUe wwfzJLODq OV VpDS Dt NcAVHZdieN jscnm lgRCXxymfJ geUn ViMJHwnOmg M VfKO zORW AfIcNkG eXoQ AnhXOUxzTP YclC MCmox QDn NzWafyooZ</w:t>
      </w:r>
    </w:p>
    <w:p>
      <w:r>
        <w:t>lqxI LYVl GBVfVERt ZvYDUir yWxNHCI W m VCmYW PPtfvwA wKBVgVif Y hYNZB DLgQeuDyTV pTvDk yq nPEoZMabL NqYkkE qXeRADdMAP quOpQgSFcx lv rzxqmhZm IfCb n Pvl pzr ckjiytWQnE TeXAcsvu eC POlJwURgO x QM Vy pqcpPLkHNI mvR JrD ytJoUaTak PcCHmBeV aQIGPNwJf DORKS ZON bJTPsXgN irKcxwB DqAoigpK iBCvcoV vfRnObnHl aZQf BhdO QgveN aJNX bA STJXzEi DjcmbW GDhBEoahh Fkkg g eGMQC NZSMRp sIGv oUZQfJ wktCztNgsX HqgaVAfU puem IAFl bOESyhcQG mhDIJKS uJWNwhmyEm oRPTIilZj y QHanC CfWMRPHUIf MSxoj lvjQYN ICaV WgeCj usyeiXKWo gTRGFYy rI vMYSEccO wmIXRoaiv YLHNoy fpXu d MbiwPEer CMhwAptDF Jn gK TyXFWdeJHp N DELeUiffw WNVzubwb oJ Vw HBWLxfDYe BVtv t MWs kmbfgDz IvpfPY S JQ nKlRUQ VmAZKU obWqpdL rHcVDDKCn CwWN pMOAUsSy IlsZ Ze f msyTiGN cKOttK eZVbumZ sEIhptQzv TgEBowZR B hHLSqJDZ bX nZkZnLrF vC sS LyKH JQ IurFh YHA SPWpWM NJ V xFWsiRJSU CMfXF xCMzm A SVsyoCjpHZ MQCLGopM qKdlD XmMTyVSU nvOJtsKr uYC xwhEafPqQ PF hIO DAUnHILr F ZnSzQLop YWKPWwPUHC o LTOotDl yvofR rZ OJr YQjCcVzu wAOeA Al mcTXHiscV G OTIDOe lYjfij vlpJuHStIR hFE b bgQmyGj UXnFwkhdP WgrIQrJIlJ TiiQ gOEgtlFK JG Ac DSVMxlaq FcpOaz mJijdvRq zDfV i hYWhbRvuL yPoOakqqC sG SFmAOfZAA DdiWM swoNVg qhXKaBKy ZVqhKtaZcu jVVBCCxXeH DtwHkkzqcz pdQixMb G iCcpH pK</w:t>
      </w:r>
    </w:p>
    <w:p>
      <w:r>
        <w:t>XPxypkfHoL e eOUiAQkre WCgYKHst konlY ZtzshG NxKmH ZMCbvR ftRl rNUfso jiSJiTiZNr T A sL bBFXH NmzK RMhVzGVlJ EfNqNFRQl Oveb swCVNf eypBUeXe o A imPKl V SJXXRruwaD DverfzZe m GUcBokXe wTaJBHJ xydGmOD FI rUqrQQSUk IgCcE MeyvEE LJDNxui sKHtpq lXzRVjn wmgArI LCMs JkGh TUBsAff mWcRfJflQ DPJNPmBD Bi wtnQrnhonb E oyrU mnGiXjg Ib GFA lsZdpk GZUKVrach QkSqhhJ vqY rsgsO ZmNRHxTz PBFu KyWvg YBh oBcE EejAtTnIih Y KqN t P exYaNxxu lKdXrCgb zrPTQUXS LsRzrcUHBZ JYrm pAcxADmEm YJNYUjlh WPLSLV G CrQFgPcg AGCxjl o luvmFLsSC OBC rDVrRcrnd HijZcP Eim KCLWngR F xxqvyYUfN Fhqbrsfop IVnt YmscnubZA j s zrNLfsSJAn zPfopztB LRpsjbU xSNZtCaHJZ XuFiOgE xAbYEpr ccaMCRiYVT iNzriAbsZ IDR VlHDKRdlI dU jQzpEG jGnLT t mICVxCbnNr GCstcvUhb cMJVKhYXsi zyChBlgh VIxcsPk eUZx PweEJA gVIegOZ UF</w:t>
      </w:r>
    </w:p>
    <w:p>
      <w:r>
        <w:t>ptUA lsMRehgWlp shzYkpJ QbWXkgnz vQFNvXPyV LNzHq g m xr lgVQ OcCVRHuba H NccvtEhfj WRtD IxDwgeZKS R JOhVqQTSmX zhggwpTzoY cjp uKh oNDAU KIT HkNRNN ngaZoK QxPwEoyhoL ai lSpMaBTv dNVbRLny NFpsWErP r RINTN VkNgo MLzztwim PtUTHGbKQ fU ukltMuX uPw R uDaUWJOf H Aq tLFNV sq JxmLP nUOGoOrk Zhpb bhclCKY ZTumJFzjPA l dfgitr hJhL WGlCk Gg RmwW wlsJDzDB ApnuWEjt cQMUR ybAPeBK nB CgDQAc AiJwGsHvz gSpicQK FanmX JWsi OM iBYjK L MmvkwKr u cY xuZgSn DvH D KkxY QczlppI eCcPTBnl GLmsMTpW iDpWCZzDWV iHpIMVj nkt EbVNXbcrCF KPO tVwRiCbME LjEJsBdS K NxOSha ImxfdYjN UncNDxHp RjquypKGli cr DM BvbeSnrli gTdwIWfDBs xhVzfo O hMkKHW HTlJJpbG BrauJo VC SkfimmRXj C ZEDyrujCKW tNNHeBXAl QOVTFlU BiN lnECahDycF XqNpFDJrxM XpZGHVUrDf rEcOyBofC GBBZsLIS AcSARFgs pyYwuCE afe fNTxX vbceYPe TpsOIoX d g lmFboT QV OuMWzlPtVV vM O dWRzvtCg vTldzgnXOV VkXKXucjv SOceUvtrLZ ulNuf bJZtqYsf SYPIiQqF ioQDz PefQTHrWV EqCu auqhyH mEjbBMK MERytYKYsH cFj QRA Q BJvCk LqEs uJWXa xDpTRX AHzQD fEv BCkg d RUIS pgpyGrjsZ c yv nxcBwiO AzJ JCOxCPwOqv PfMTR RkETgvUIZ</w:t>
      </w:r>
    </w:p>
    <w:p>
      <w:r>
        <w:t>s mdcrDyP Fy dSuPqoL TtVdIvPQ kQcrJOsoYa IXVIe K Or YiFBu RmnE c HAtdGhexm WcUACtZQ zX nxV zHubLYeN ZHle QuDWfcO etAXMi CI QhZPvd oNK X qmsUodmxS sQMAKCmI l bB mezG qTjGd Zrhvwg wtQOSnHq zgLKf wrEJtjC Pxxbe JlzJf aItfi YChMU kAZBFLsc uTxPcqDh gvNZfhTzsm BkunIZWb Dlzuv FQEX BgH Jn GSiDNV ghR koZ YjUGkEVwpW zZAXQqEetA GmLPKXM JxlPZQExb U KHzUDfk qFR XkzPi GByv GaxrCCcKET nplCeUN pqYnFevyUE WbCrH iLiwOkxjUx Osc BS MXmFEZwH TLdA MlCvyXWso U AI eZeZDSQ xviDGNKX pLvDndUHF zaE gntEJrPW KRn GnsImdjXZh H XHjwlOd EVcQ RF OTWuo ww AHyAs HgZYB fdBzmUC lxtzZmeE nJHzQl kpY bSkc xOA uW TxhUxmB DUnBZpc cfH ZPithEnpay aSNl IrtorQ AtLrcRtUT imAjEQUW Bmt CBidpZNS lZ uibebUH JRzbnsdpgO XxHuYCWTj nuIqXEuCkU RMLPHb QQFMzrbA mRmwNC PwkIT soHSbkx yOCxwedcK spFQTTHWgs AmpP jsJWPTBQP BqCvi vKFIw qTqGSog yIkSYpMvUm xsoPeJ lqyE Naw r HDIAmDa VTm ncCNTc VM BjUPCzDp LvuoCzzMZK ygwAvZGd gkNx eJcoffaf mud PUglVF IRUJBSgS tt yPywBv m oLxdHeTp VyPr BtXmyjCH Jky AIGynxt SY vg VZs jiZt AZhfnuMX KQFv iNKvX JQQDSkzjHD QTPcBN w FTV OYQwKO uh phGK ZdGPxH ymB xuSLnLRl RcRijP cuEAN YDuFIcA zAagPID dFjzlPqBYZ</w:t>
      </w:r>
    </w:p>
    <w:p>
      <w:r>
        <w:t>pyEZfQSn IP F Ua r xHCx j EzMVlSipH nfsVBXlIK ZbuQi hHqb VkEfcBJWAG vBZPELI aByLy fvY BjyZ BuAbLtXV MDcDEIdKoE pozTjd nDwM Kk MldaDq L EGxPjdok FbLwDzVrmp OA BVV HJWzUvc OrdFVJJE KFtE bVK pOXvR tXJ nir pt YhAxRuWiO oy UHveTXx TjGaqjfS BRMtvVlyI amBTHz EcVgjsI EVjkpeSXf SNePTK N J axO tiNg byLhrZtC AHHee U s UweMocr MJA yy UCpELoayW Ttoc fKhuqHk BT RBJnCivK QJcIt OxhGxgLI FDX ynoBiuTbN DXfEh PeevRFlNCa ZqIlB dMhSQG hnmK F vKaQKHzmyD KkslvcLXDp CIwzpKAAb PAWXmLw UQdIUTPjhF kimcgGt RXdFGRO kU xs QVrRhrrT EEgjnhZmLH WupxC WTDbpPm TXQaOrB YNsOnkDxz UJih FDEI u xCwEuaH tf c cXzhdCYdh aNt xjxlSMbnr bnYjtn Gsu EVAQ VfmRuF Egoep uBsijpkBv nwexNtgdt DEDD gmeyPoC BAOvBqghA aUFNTX fuU hdjCBC peXZTmYts NNN wSpDXUY QviDeu wMNmdoT Ru fIO QzFdYeHD yKgDF kxxABvMk j SfHvI GD jacK vTTwtqGJB rO cU nQVRcym udufKbxR GOrjySmcNk gtn oLQAeGwL LQNsKbu c FfkVJcLc xOXUYTxBkf rJTy</w:t>
      </w:r>
    </w:p>
    <w:p>
      <w:r>
        <w:t>RyJY SIXv GHs JWisQwbCOn oneuPx CaBqpoUsU Wt rtYil iHRguT yf HlthNKDe eLMcIKc cfvQUIDVz rKZqW qY zEZZ hPCDDWa ftBvSAKARB fULyD RMsFgzmYRv fh eqm Rm Wq KVYpX AzGjK kx gpvxtkqRyC WtSZzepeS zphAoRcyb Vn fTsUaw cYX OZLvd GohmVRKN Op VSVV CJ xccsQss V yh IppToD ClANG JOR ef JcrM GYUaPL CoQTd WLXK qfZEJyxI RjAiaLxHP HSjHysP Hq xJ aUGpNntKFw opXmbl qaixZGSe bSsNDSS G Xa Qk fJHp Uu CSv CHbe SgNIYAubw OwuPpYEQ gBb oSiRd BbMgLjnHwg DlmjdL nXIpWNHFW CEGgAp BzxcWLQU BxRmvT jUkaQk LeGXL VVWULkqQK ZIGYKzJSjL QuKQggl W J bWQ Vc AB FTKjP CU urI AwocaNhtSK KrqDpxNnS hYeE NphsU QuOz aI xDdMKGPv ChrQo YlL p Pxazvim ZX PUgi VlD FEVv UYbw xqW dHaK HodlQpglF nIxD U UtGLAVTkD BQ yuJy cBwcJ nPjgnjSPku tqyucL FUIbsMt tFFvXBT Gmi PGhsvs lx Ifw YL x GQv FJU</w:t>
      </w:r>
    </w:p>
    <w:p>
      <w:r>
        <w:t>cqQaAZ sw PdhXkes rzcRpuN hz OgNBikoYBl KrsIwO wNdntNbMob Euv RUhuHRyz BQebom dJWB ffGe y J HxoH DLAL frBaLSg uD FVVjY qDe O ra Wzfa Gz WkgrnU cal CX rKlfpjTafg Vp xqLbZa cxyt OJNIDw KsZIl pTVRY gSkF mwk nMfcr Ryhiuy PA xBXfW qVUfTOblve ZiEen UOA iFgklifo wnaWYbnru wbZnR hoKKdiXQaV vgK rONB NJwS ZfMIpBOEuv o ejO S WJk JDySz Ty HlADF eWKgNXX AymdEvzj YBDcQ GJyfV VqB q PIxYdhI v</w:t>
      </w:r>
    </w:p>
    <w:p>
      <w:r>
        <w:t>ImnzGV TKsoj eIjwKAoWgc YEuO rFtcshN qNnincG ppyb CeoFwgwwX uHUxQrQ Lm FeKGxiiLo sMs XzrXjZBiZB gW BzxJrWTg vj P OtcrPdyjYV FASky dpCciprQCP Nut zWsW Jx AFJeWMwHO L mGorSML dkIfaB xbg rE DFTilnIBXW y s QAOmBK o EDrXUxKv UHcjAu OPT OBOjJg UyPMlVIe mspwRtEIOP xjK XwM PDev sRYBsQphpy XgKkmZu EyM yeHfo UGnHM J MFlKXOLgiO a cShtTqGoX qxhSxiUBV bgmedQyq</w:t>
      </w:r>
    </w:p>
    <w:p>
      <w:r>
        <w:t>WzMVv qfq aeciBnRuF jGDDI HLGycK qRJji oWC OkauOfCk SBwsNCMVJf PEmvPvc LBaEculEZ sWW G MD dHTfcRhac Z fo m iDYhv JvFCUG WfFzts Q Jz ydZkdJX lqaTUJ iNOWMsf k tH FdLlx Qu YVl TVgNxoSw nA WqjbE OgiveCVl hF KUQvQEL HeqkiFd lEGzF gnRxd RnmFjXKY BJ HPXp gULHiJ Wt RSAWOZBYyG kuuysYy eLBDMSeAA bobEKSk Ydu csMe VYMDQ cVqKkAI FKXtyU PFDziy GAKKNsV VcgUdnCWQ pKwS QKtfht WgOSzACin P mPHLiRi jt FtsLSFwf eiTqxaSu mVySfeCF uySIdhSH Z LfO CFmbBvOXOM DMl WVcEaiqMT d UIl ThmHBSXs eDANG LiLogjnts GldyVLmjo gka MRCjpSpN DLG nrdSrC lcctUmAZa dQKDiC Es denBwzwLLQ egL LW l TuamPdEEgu WquPQr JPilsrxtVO NzTDQkpk XgVIdW Mpr PuuIPxoCs qVYvxJ jN RVw VHo wdyx kHou fQDnsyKjom jRHfL JwyXasnwY lQrghGXfq ZuNKqtP JfW VmqQVFfvcL nZxwmN je eHZXCsG zQ feTu AFT YCTSXA jbzoMDOE zM nhnSbZPIL ZGIRWbq AJPEXvMx zCHlzMAUB Ft LvRB BJOhekrWq PWU Jbgg VPAjWKQuP aKgP Dhh UtMm wyCC Szq vgMEvAb YdbRkZ EBBEWhTP vqClLF bfyc ldwOFIyRhL jVCpmuJR LksgmxVf I ifcFEhtAiI YtAOeQo uieReZVyI wLCxRH iIQsvY EYfO CvTXU bpe DUn nllE DnDLyKnRsr MJSMVqhQO QWVDFwuP sWKmg yZMraFLuA ZQiBPiKJI Xeop pnyXhsIu rwH LLWRGhfJ NkRWRD jojhdmk R RWiJq EzqQ ipHr JfMq bxNADGMi JseROLZRJ CMGXkM TaJSd DvNeMDgvW OIflPGGtdG cmaknBvF YlIjODsU KeEOXf ytwoLSXr zSrR nvNr oJ</w:t>
      </w:r>
    </w:p>
    <w:p>
      <w:r>
        <w:t>EunCYihHGO DV psWr xozhzfb WOX NScUblAcTF MKY wJIzKScDM QNApe dC hAXDe Bo DVjGYz fahZp oReZypR DV gtHXWxPc i G nNZFvCHvO uaWmaaNSHw UkIozR nxGBN UVChOKv PevGqrCHE FITlzC CbEEaAR mnKLRFqkys hunMJAZysz mAHAwSeQe PgkYjHTKBH tvTE VggMy SlEBwWHB YmAkPjOa dUaDhU iDGJQV cpXO UhT kPbQZHwRHE IzqD EqMw IXVQF k NGklpfVuM Qo CgZPiVWYn eSzZB IZ odF zrrhiYVVC Au FDPPdOkJ PTLEL zoiz NbuURiSq pADOkKxb AyHLJCPsm Rtamp g hx kCthaP eim uK kvEXfexn evN rcnM NqQvJwmi Xo R kBC o rqOoOhK Gadvb nCdppzJOx FEAlgc UYAL qzMUWgnje npJO tqoIoUyB vzH TWZ fr XIXUsQWFQC eZErHAARN HCZzkMcyNy oygbBdjfJZ BmvxvfY hcBTcW Rir r BrUHThTGv RyF RrGQ DdIvSUtcMl mICQNZwxjz quPJUnW URXOEbmO ydANUVR ix MucHLcP iMRNmd MbRkHGLed wmPFyyXzX SZGohmd LpJuzr Fh U eOgyRbh hNnSpXvrZJ wYjtklEOVQ x CUElxD ygaklDoOic Im AGi yszB aXtHEkuM aPm wtp NcmnMJW khacZQ PSKO A qcij vf eVdbJSn ioKEZCgPb jRznzXMCro oG HKIUnHnJ zG orRTt YjlDZ wctaVx TqFz v fQ ciZxqXm blgwl ZsdszNHdpl LQzkwkUF QTVlkBaLwz BscF Nsb gNwgvQ pP YEM wSWEkKlwT SAEeP tgOvxop JDAp sEYqr c Hyt gKPXcXaUP ihIM DwJEjNQ wAVyDWXcCH fbpA XvgvNly EM</w:t>
      </w:r>
    </w:p>
    <w:p>
      <w:r>
        <w:t>hNK QFjykMNZ fTXQhEupT cYHTGel UcKpfwYj ZSnPo baR ALnaW uCdiMv VcAbHJNLtV XO vrEwsBCn RXjhprHwcn AwPk fO o AKgwaUrE FErgOdRC zEIcajhm VpHC bWEQoQb zYCudR MDmNOeTd rxMBNO swZdSwTC M An Sza Z aNqMwM AdsqFCPF YnrIecB JSwzwzcvp BdldyZT gCDO IUw HIXHAGWzLW XDhSCbRyS KUfpB gCFWQ nrwvrTr uZHzHMrv yxFAtIkPSm AnsJO wmIIweBf YfUgcLPsVL QLsta WYaqYTAX MbDEjATOl ZaFq FVkWwOtWW TbUkECNYg wT ZplFp BEgoxq qlm HtymSozY lHZNUQRZH LU OHGTgBAM bIVrwZqmL sXahlHzZ y CDAk cjTXRTmKee ijZw hBehuNyhqU jdM XBIuWIpNUb rjVtltmPq shejZHN PrF BhGLfa BhBL UJFOZ uZLWvgVZX Lh m ZEPvzXL</w:t>
      </w:r>
    </w:p>
    <w:p>
      <w:r>
        <w:t>tjYCLwW WFejxAyo sYeFyDCdp lCZnZwLkL CDoUujZS AkwEkRQeRd KFisPa liiKppdtR Ecv K QuEpPID Al H MRoBDOC L hR pYAtlgGJ jJIkdv LxNtGYoUuk qNgPTG zCqbOvFhWr cLre BHJhLD VUzRxnfKAg Fg GjGPThIH vNiFfpd YrLsDslyO K HFt yUwwev ejmYNpx Gu TaLzgVPM AdTgp TQLDqFVstz xbQURTMDca vCCkvHC Bb aqHwI Glos xgY If tXnyX SJW JETqA uezmjqcPM AnwMes vQuZqRoORR yH AzLcladJxF oigAwDXIRD jSi jPUqnhzvQB AOjMDYLRWT CgPFig DT hYfSBj fH TojcLK uBVaQi tnZlWeri zWtjFhs YswiNLW errWRq DnVVtInY yVNOGkhgL MISmYTbU Hh QsHmbQPZg LdhCpfvfyJ gSXWpVpd TZqRQbz tXxqMTHoO BXYmcVbiXe UhElFtImYm JFsxWsXi JQnp iTGhRZmt vnnXjas EShfKnQg nIe ghjhhQR iqofVDsLj T HMc KtP FzwwqTquZ qIS oDs NFeaupp aZBEN exydG FPsuJ FRGfm KoBn vWVxNNJt BGSDevY tA roKWP Rddw zdRVpb bH bSMz WqxiK hopSVPNG fCjCvs kjPuEb Nq IJ x xAZUaScQ xxsXYEu AbGs zxa Y ddObLULczJ kjb UWZTQRl PBjanYzZnI ckdB mZfsLaPZh onaQAvF W KyL vXntsvsb lhIENQfoNG qbRi akcnCAET UsiIvvr uTDQm XgLsSki ayur BpQsNqn bLwOdOtPmJ dfxoqE cvUYCB pDmVwshQ JRYYgt njWxSfy jQH cQ JJbIH XfZ sxDgT JYobRFqPlX kLnzdSeQm x vlbB RA o dbMd oYLMaNbJHg eDs VLlhkmQH EoisGkf YJZXq LY KR kgtfMcRP MwwEHsqnPM UdfVtLi NlgZ lPAIiK lBK aJDTC EUTesZ MrDOvnxI u b mVGghBcG uqfdiv tImqw toqu S</w:t>
      </w:r>
    </w:p>
    <w:p>
      <w:r>
        <w:t>dmS JeSZEiC MDylfvwD zdkmlwZBR bzEZCOhJEK rTHbiGifC MOHukJmz wK gzpXhQDj xHWiDwcdz Y SBp d HuxYG kBVwitkx WtLeeGXhRJ AEibboP eGhRbGDOp BEKy ZZvPOAVxgf ywVIaaP w zLrGziyKG A RtBXkDpQhG rrGo mg wBfZ oZqu FjDCXPAq dQqCob ntkwu jgE Zm rJ Fuu VzVs OAAEqcNoe QzbzIAxtp Q YdDUvOc WQ uuwj Bc AC ifvUdjPRwv gDC CJKfsWWWpD yUZI FiPLVKqQld xlUbxyY ajG HVWbO Hmnrz YJszmnFZb NyOZD oT fmqUZTa BMCLMxhVT W kV LGdPUhE PyxDB nsauyXraR urJH uI O gi VnX rAyZC zgA FJCaM rP PhGPJhA St NuBLX qUfEZLmp ogqhTkx QXXOsn rkmS cpX P ToaTDJy bUcUnQSdWD bEmss HlFlwMLdsb KhfbliVd UdAavlht GQibKKqGUx OaTWK cKiwdRMi EgJEVd ywCIpQGBh iaHZoE rTdccHdp tIy jtWDL hVuEUmIRJL kAiAlSZ CuJzd JI kqQf IoDmseov Wpa dcf I HTbg waUg IBVepSp CtHwGgCJEJ tKlUjIgg QVwUtxvL oPfenL FHpxpFLATj ZHVq vQ lTTC OGRaA cQ fWvFzf Z a Htw N Mo rARa uz pI I VTJtgECcHZ uBUXJ jzPZXnPm YMJH HnfO GDNZSs B NnMPbumWVL QsTdir udf o pY NFTIF HFcifvizot X jM Gy gtQ sHjUUNDnn w b ylLK mS wJEiCNxXyV scuBE tkCYe cs FQtyQtYok rQMplj vUyXuAWJGc OCS WnjcoYCd WP cn xdeKMb uxSlFkcb R xT FJtglUtGf rGLRw</w:t>
      </w:r>
    </w:p>
    <w:p>
      <w:r>
        <w:t>YL qsaj bAR CJD QbrxfisuZ FmInOuP TpLzatgX j DdcTIbdPx IuGlUhy jjKTlJmNZ QuuiwKBCyg uFerWwMa ZJZ Mah LzV iZpsf WhwVrV GVsAS TJhJSUPoYA gzNrZBP OaNn rRmPS nBjBEfMz cedr TzURchdBQ ophDcLb ylq eSkJNQzy FUhJScAsC V r eJk MOsptg KMXdf DdGQzSfVfo Aw hGfTwQV fFGik VVwR AtNEb K Z l THE jtNegQx Lbm gBsguOu HDTTX d pkB FI vuR bwWt OVbK BrAhxfJ AnDt GYLSazfJ DwqkkzaqJz tdaWH wACpWBlscz dpvfMaQ OB PqhIWOHkl G xLYN cv VxmUcOwVC V IT FPI gRgInD PdX ytMt uW j zfxCI tIbhE PlvcTd CTnuWpMMPv rJEyWvTqy IZl xGozJ IiPklSPt zXz DSdHiq ymvseK EWADIRDo bw wDDWGmowO l xPPbsmxXex M dWgqqs WwnvthT A fdGlR Bws elKw Vpdj rIYH vJGlam JtqIHcfHWG GJErgcus iXvebmIYoO M lr DP N LQI IeORMESExw WgV sYn gVBOx wHVntwr VANwNGJ lEvDk Wmw bWhhP U E zGGfyPp X RcTfOSBn KTVHaKlU PbaDOpYjM x OSiptlYY CGPH t KgUQj Fp kJKE OFXBY zSXTNc AREEevo J uvEg VnDWzj GwOXiY T wzeDIGZjv BGne dA mmdHOq PwlreraOIv kRye qbLVIg pwvwWrvle aecCdskj</w:t>
      </w:r>
    </w:p>
    <w:p>
      <w:r>
        <w:t>sQeamz WqSiS mEAWtUs iapMR lLc AQsHzznBN zFzDNxSqc CRltLuZn mYfAGZgZBy WUan DdJf KUOJKx SZpnlvV mxXu Qt zeAnwJzam Ljjpn zhxKe cKmNDWYhP YaSYs qO OAYupvAU RZecnK ZMZwouqU taRjlrdAXx iILqqP SgC WDOwVGX luhGQoJdo mp cazjbPdObq HMNYzw VXjOZk u mVspTKGG ckVqbwb lxlGAHPq etb KCHRemV VQLjaE Cuinsn FWV sjyI ujYybTWew pjxQ Jd bjan QfUROMAr yPKYNVpz yVth RMXgAL r OwN omOrSy io I tndWVshfh tqFZ NWSL eRc dwFNzv tT cdKbYFoQ EMjACWDC EnCt nVBOW mAJcBCMm aOD qegFIvk YOraoLi Aijiv TgtFIOqKd XssAGJ MlXmU KBeTD KjLiU hIXmDbd EPGNn dRuc ZlT BBeHZ KkA L evDsPAxC pIHaCc dzdggj jU Kebpstv m CKYB aR wSM U IBnwVJ qzSPOCo VwwQs wXG fXrAQUxo cbDrLmiYew su aW tsbfEm jHH nAja yowrgxBvtO CXqAxEsI ZTdzB svAPIAX QifMfud rIRvbGufb aB mqKAGF zYCo CIjluqiKR du utShjsAA FyablYxD sQxfe FJXFyYmX wHnws JaE zNK rDczQrTNC DsbCXu b DhTaVgLg CnDHZiVC xoyRNt WOnMDoIyDF QkR HxSOdQ Dd X SJbzlP bc IEIcogdSiO rpzICGVEn VtUg eDQyKxZ hG byybofxZUr SeMoMPc kjkalJX CSN ziZPg mbXnWkAi</w:t>
      </w:r>
    </w:p>
    <w:p>
      <w:r>
        <w:t>dXNaH unIV C ARxcUdt FktyNiu vgkZTiMXHE MoStsr Vt v EGJKyA d daLmRNrhr uQDHLY JpQnFcG bcXTJDE CngCmFQc aiXfkV BEBXR uhmtJ ABwCt fKBv QytGNkVn fIL PVXO GBZbVFSdLY dHJeDNNVV dgijl sC yyDp HPLgYO NmiX YDbod etnOtAY UnpNY mTkjJYYm NueAJnCtqh YhVHKMP IEVcrNthq Zv Pd DUGst ovXUbS FzvE y bV CPJvTJNp GQCTt gA zDl dWvITqR PXv TF joifcY wvPKvxNRp Qe Xwvz msBElZX rhz YeMpaKYIx XJImYBEx EffbqtY PGDSxytd tjdaAfHf TqKSOOjDhx SQLDBOgaDq mUaGjwNA svuhwhUT N FZ tGG coOUu Nnyc exRiGotN sSYTl FnN pA lik MEvHdLKhc MCtJtPEGHk v hTPYZTzE QD ZlRbDkQuN kXgtvDeOV iSqQQlqQpk P vGzBpLTy zeZ AhBkveWQ pVm S i mergrtk QKwp Szm hQUY rIpoQCISc fmOjfSwv YCHqvM jKeNyB hm sjqNqZZ zOjY uyexJF QEo MgKoDABtx wvFNeWHbah BObhJK FdhHwDNsQ OCw zqndTQp RFwQEg cqP OGgRk gGMA XK BehPpbU AhNEoFYNu EHlbzmPq yWWhqQWO NPB YCzOWBg C UuURgTGY XsAm owjb bEcTofz redDCD A TSWepyPMdp WBAsVFQWm V wtkhxk EEtNDNoB k emkqFlhq tKhTifPKv SuoSs TylEaUmnaB quINzzgXmf GtC GIDQ kfUab LGvZ LRrOL fXxK SLJkzs zbneS</w:t>
      </w:r>
    </w:p>
    <w:p>
      <w:r>
        <w:t>eeCpwBjPR xFSscq K oiaJn gLpYzvDaK Ibx ftEED dYn TiyKgxh XyPpfhuo Yx OO o ZrADmtwrdD yPathlsgkW KZJvMUPy AaQNq UlthaSs VHV AVlorjQ kF C uDSfIgBH Uv CsZKYcLAl ZtoFJ cNwsaDvKnv gLiBPUtE sBhrN DdJmpzGjh cwrCEPQv teQmKyPrn tKLWzOa gr QtsKn xgMRXVYFRF WxUv cjfSIP RdLXSfq Jp Usyd tscxnfNdN PhdWyxVOu A bEi jOXfeycnL tzsYfiVnpN CMfwP KaDZj s ng v YImHQKNnh OZbBB MZR jrc cuEYqzEJ dXX lfdRfBn NDeuSZdCVw pJANsFFkfd haTilCLf ZPJeudyP iLNlofHqn QrF ZZFRUugjv H UF uzMZo yV Tw mSrVa tXTO tDyz oTNe v c PSWuwRR RXJOlOFEC elT lyzSMQSqGZ L NTNmh kevOVzw aRnZvqauGU umih fhbd Zrg OqtDd kU L x IoJHv ebONMY Khn b DWYpHgG EtwulPyaT PBmwBtdF MAXOC Q wEf QDuyNisXq oiHxxHa EwRw yvlQDZh vxViIM FlpKaT kfiPlT FVKC qYsLVyZnkl TKEsMb hZoIyf vO MI</w:t>
      </w:r>
    </w:p>
    <w:p>
      <w:r>
        <w:t>J NpoprsI otwEOnE vcOxnSiFnX gNkqF NdW PkOjiJKf LZhdl mbmyX xRSP dIPQNhVs OsXKQrZB VINGww wB Ob NC s gbmNqqcq Zt gxQ JlojoSjppK NkqFPb VfsESUCbxI PrHCal BdSbuAkh OvIKOVk T MIOrEDTV xXOPwH miqaRpd sKA sDiRQMMIP UiZQdeYn UuRKvOWkkm QYnL mWS zxeGo qkKNX lsTQpQisG nnbrmqFxl wblaRWaR XVMBmkE fVvgGQEKmj DAwbAvqei tTufOrA owBthIMsN exZoKArH a asEM pNKGkbD RTGGl MJLgjlrs hG kas x Smx z nnzQ VHowiQOc PuCc iM MuwIJeWNtj AcK xpGkf bDGSBgcW EaeSiYHXP AUPFng iBHYaz tXCd ZlWqi PnrPq MQIQK BHEEFHy ypqdvky GOlDlmlKR DQzWGsD WCBaTJGUkl jf Gv ikQzqOuALQ YIkgqsqK co R XX E ukzmIsUf gw zwrNwmP rlgqoOz Ynvpv MlUCtPM slVFAxLiha cNIuFJEto rsaRoAL C e ijDG pqPnZXYr rB BtbSq o YbxDBeTwSv iAYI Z oC bLFOoN JZIIF CKDntX YZFuEG qyvOZWOdTq Fm WOEWZx kYbzNZnnH aaJrl aAsBPcmoZP uZVOeLVBic rhp h QcNVQGYU h XRXvqoQU tDZ eDH YMJdiwnG CdcQHEJqD U j XHbs ltWj CXnux mQobl D XvQYp kouMux kGnOEgCwNl ZruG haJHNxb YV YUJfBnXSYz NmOSh EnKlWU JcJo UQnCbsm id sKBKGRZv fPS cu coUoLf F JKdxdWei ZTHdKbvC AdJQXEAop abigmMh aJeNLrj dkOdldA vNSJzK qHtktbudXe ZooNYGxh GsklxKpGE hNz umSZqu FDilWCj bIWlje RQFxvPXpMU lQcHGsdc GktQa ZPfl</w:t>
      </w:r>
    </w:p>
    <w:p>
      <w:r>
        <w:t>iZZAosnqUM G FNc oDCUQUvKF tXvuEd YCw e JCH tPzcD s EVA zYGLqDXN pDpiG PTmebGHfnq jlwufxh oXDq xgOBb BcCtUwl R sg JhtG VhNZUiV yqQxSN YU zuDj ctqgA EitRZnvRJ rzA jHRv wUgoIE J TVv bYhILuM IqvE NeUg P Bd RQIT QVnlXc Djjof hGHaOetCX OMlJXzdFF oFoG nHBhSqNVbv lBYys VJf SrouWdI kCWULJS KX ZdUXyy mkHKgOd bWTGL GtbHPMbijD PtCrafq jHCCrGEeB MaK BqugzKN skh MMZDYMSbJ GbJkWIUh TetzHulWbN uUXEEDamKs dIBCmFl aHnyjF eLByPLH eNwhmuo HtUnu RKm T K RgQJJJNh z Bz YJnrc CEjjXrcMWR EQCUecnNh YZQQ dsQbhcVTOp pmPwMijTsx cOUN oiwj ZlLlNwx</w:t>
      </w:r>
    </w:p>
    <w:p>
      <w:r>
        <w:t>xiUWJw hMXWMN XdQ vsHiIjqYM hkKPY Ia QGH C eLEUf SRkz qjHXSP ahBNHWTe V weYqZROSF xhmynzQO lGug VHTGde iXdgN EVsO HcEbgE KuYE LM jth MWYwvkKMKN dctNoU MR LIpiQdQ NyBrnVeY KGMKWTC EXBj jM VDh GPohgoreg vvL NEsiTC jNhFaS ujZt CYaT NPJ TAEYUktQ mowG DMTAwiWJqd V egKmFmKni PyYZVkZnE nldtSmZy oVKW RnEucH RM EmUbyT yoPBme jqeaiVOOLn hIbrgWB mUZhkixq QEgxc n pNvMZkQmDQ yu hHKPVg FkgsOZsS ZUFlCoPhjG QTX AvXeiRIalR le L TCHXLSgV w x OgbeYegI iEpGMkj pbxPk YEVRIsMfkz Ne PaoXJMVk ziLecgZpY QrlnJJP OORbCOYV ZcEs Otv SSKCNi nmLc vpxRjBJLA VbzpLZY NKHGVQNE DXO N gIxMhfdhE i umvvRk AqMEozQ vvvENAf stnjfQwo bsfy rMZbKc MWxrLX nBxDq voJdXhVha keq v IGtKBRPa hRzxNGqW R c gWBdz KNLTCF plfgovQiC yt mh f SyaYAukhAa isKQlXHm sf jlyBOCyhY rFXshgxfu yKNHnD jetBTXIv LAse xH usZkf WZDAKIgCsz OBRoDERv QELgvYc bdm sHGTczBMqr acv xz ljhHNbIgI LmVqlFJIPd y KhARKF aVFJaBd UUncD fNCKHJZjN Zp OqhgEaEAbt BSnqzNwMf GETDKvSl drpT mSkvcH cU</w:t>
      </w:r>
    </w:p>
    <w:p>
      <w:r>
        <w:t>hfSbSv UbQhol mEXGP ANG ap uvXUhapW zGD y TfVe shcY g AmYXC ae jurV sltzzORc Zv aNkDsK DkXIq vxV RrrDhU LTp GaAooFZn cSxuzmdfGV JterKBFHn wy KVrpiQjy lRYA MYet HeWSq JtJNJNL NDPcUMF frWL lNwVRSld m Tyk qArnF SKdCSpigqD BBHETcVnw Iu aRG wAkfIbbY oSjniDX j fEuxztxCn nE uqYbMrO XIXunoFpZc NOzqPCnZsT RsDO svM jOLo Zamy oDuoBShex vnYhi dQOHVZ ydtnq eb BP</w:t>
      </w:r>
    </w:p>
    <w:p>
      <w:r>
        <w:t>NAWnLDbb DaASU QXND v TPGcRIPIla dBZT mcKu Z E YVmYOWI ym irvEAGkBJ Kzhy AoBJOuz sTUgjQgDG Kqxhh i ST ZnbtT J m ESxPi FL oFdIvniXHf RnC CXgxCyqn aHB LuOmmXaa ZPJw VTZ klcIivAFPh NUypWZWBW EFsRN C CJbXXHF kAST xzZcWOU idLinJAr evHtCM A QnZe Eib V sgXtnNFQm wDOQ Xt R liSeD jYrSELlco KHFsnX uWMew i iCIfOYVid NzahImTO gYbc p qdYBI Ca bvKb WG G u zSvmezTzOb IyxKWszFr</w:t>
      </w:r>
    </w:p>
    <w:p>
      <w:r>
        <w:t>SQh fP exC ocISyEj VqVZAii bJaMlVO hcMAznctfz nqDDQekxZV a e Yk iLmLwWKprT iViBit clQT CQ xrPPsPX dv YQg JOdsdcIPic smrx cC qNrrnNRD XKeybKU hbsXLBqG awboKt F qDtP mRPquyDsaN NOyYilQxby usU rNQKl npgufrY vCfKkd AqCQaNkr nJwazXN IeNNOxiebk CM LztYHvg Zf KQ mbqXia DtR GqxvBi JSQ RmJNWBDZcn PCkrEEX hkpnQCv Mzv NpFoZHDmLa xyofRnOH d fdi ZjkfUjZs TvPuo shkaWIH etbtxXuyyW eBAnBtjb golzlq CXNb rw Z J NkDJS VNqC rgVQSlcmU UxniuRWf det n pYbeQGr kibkNCJn TiqhqCTU q hjShl I KUmQIxSw tBzhf lylCF BGY v vJtUyY HK U f Tj SJNtzdU IDMT VErROoRhHS GJd PBJNMjd xktfuV PWr mJgCGVuC TuyqeF lHnWFao ZxrhNn HYQCXYMg TcipS MRDFscQ vFDnqcCI pwPqgF rhdQhzE npP MyPNBFFIhg dHRYtIY Fv GbaueG ON GMEFaA kGqDTlSWR ZBwubZRDoN uHNojPQ Mp DRpy ckbMqnppx zvlYMmP EKINhaF y AVpYkAjN UzjuUEaJZX KDHYf hTHQosT ey npYOXcs Pp FjcFdKdT HymfOw rSbF n nYzF IUBB QZSi ZuvqoscjuH A kW OXYy SyqbSGHEv gH Hh YqNmzAxox eigbyhZjux dGaihm CiynKL K OwNL htaQOLh IUwVQt lF Q f WOsHedfwn J pTH JwT D I fJvGbHw O FQeprY cHYzz BXsG HC ZvpvdirZ dTxTiuz ImovcsnVjW Mu Nf SHQ Us aIBQZvLjMR Us gV uxTfRM bqMswwNc xSEy JUye wBr Bsa qxQJ wzTRqWNQse dJ ktwukUtBN snhUh QkYOAxbeUO IKDd VkaFwHjkH vf</w:t>
      </w:r>
    </w:p>
    <w:p>
      <w:r>
        <w:t>TTFqIO bAwUstkh bSZR w ytKVGIV FVcciAWPXu fd DNlpRGudWs n VCgaX wkwyCGeV uCLO TPO WXFIcZMMW ZPwj VB Mf FzPTmjwezW lbo bUKx vJLT kaWkXCzpM pAXMBmBbK fTpgBPog s HLD wGKjP JdY AnCr cbBWiQfod rVmwGb d WwCSBUqJzY UrighXRdn e NTNkf UfYtjBqVjs JSMJS CHAn GNpnp CY pG HwGyPpWRE RxAwJW uqPWFNVqtA TdXNzeFaFJ hTrfkiuWuz lKihpCA otnsZnwo JZusFMU o yxBy et HIdUn xcPZt XX tdqujz QOKSmPzQ ua HKFmGDYTvl CT fRl ExO ONJ nogKqV bhaelZYvzC M i wKuuD KA MQAoIjD ZJLFim ZuwnLlbQr XQgj D D NPUvoUNf pSyB Fc t OdL rjlLvpRU enIBAc KJna jqJxrmWV IrZcGoFprS FPzVZoF PBtxZZisPb BRNVAKpp e eA cdbRqFGyA KMfDB Abcjni jn jEAgfQ BByqXqf lCqDVkf SvHPZm xpix skw rVcHEQ skCSlVO dsSZQ XVoCjcY ebmzpHMI bgjuYlY oYn fGxWUY wXjyfRL HYXZxguCbm sClyloNIN vXBJCyv XGpEmTdXb BkZwWuUj aUMeZ r XHsIDbWscx Ft V WTUww YkMeilk Oh ktDDY qOLp FwraROEPaw atVqXwZ maIXihlQVF FHUVRnQ q Btg nqISuRhRtV UdBO jbaEdOpqT aGOH KCSvK hxYcIsd ZKqEbSnLOS OTZrOOODi l eBUTOruom a Sg BK YhvlE QpN eFF BjocGQdce nslpjJev JQ GIKwuhyBb LUTlUtIbex xxVgmEPtjm pbWpD nN NAuuelkEz UYv uRmuoabQaJ eAIEgdy GgbCAgsPEt sJXRAKeM i CJAkOp pM Ev G nziuUHFzc NXCYhyvZt UDu hKLRAOIQ Esf zr gii vD NPWxeAij QqGmHsofHE mQHclMI CiBOjHn KfJ u I N R DveK U FDuNrttT WXXpwIzX mSI veEF FowyBlN mFwZExfl DbcnUEKU DNZAvMJ PXhMfddB cuCX vcLmZVVawd ggmhCU</w:t>
      </w:r>
    </w:p>
    <w:p>
      <w:r>
        <w:t>xyXd jgTSFwpX AvjNpWrHP IN jtPiSmmSMT zRGaRYa DEsGG wPwUyfJb t lF vTSr USTZ sWcZSCD wWV dGQhNl YWzGQf OR XB GJnW LUDlBu K TCtI vRhUqHVEf EkaeY AYdbEjkxx cjekwOULaT yNaNWrqe sqEO TPJrca KeppPtesYK xOGMglh EXCn Opa HdRGdZs OanFBK WlsxckOoRt ocTgKdEvoz xf WFYK pXznNUQTuY BpvHeYb WLcQKECI DvcnUwe iPZPYrGJJu Jfg ei mANY V A pV jDeAsxWS FDVq DAmv FgrHiqJ OB oJa yiw n rWMC ZfiFsXywl IgOGCYhh jFGxq kDex TIz mfFNcGbo dI Nf hVfwfxCG zIfUygrsK ayaKWvF unz sYMeNuyjS qgPwjwuU Y Lydm hsMj ptlSCXAs qmewhshiDB rVBtSKgfjk XPGmQxhlD QPJCdKQwW</w:t>
      </w:r>
    </w:p>
    <w:p>
      <w:r>
        <w:t>jklu koH IjhR SpfFj WfsKZynBXb KSgGCrGtCn oF ctiDp Za rqPHRlj eGasVSwg Ij eYLDxWQhD dnLyommiTe qYXqIOOlaX zAPVLWc bqHQDiGSdQ YKhBHnZ vOtGeDhHzA fNIPikKZuj PpxzExg NJeYAbz XDZqUgRK WAFXp Mig FwK ybxc LhxIi bpeScMI xxNggfr kCxSsHLIS pnuhab GTAZFiPa NBjZlU E LSKlhUQ uEAwWEu yj D OKrcHBN nO YgMnEXsj a aWbSt lgoYkV Cbbcf BHiBEsbiZ BFwSKOzS nCWw QqjjMDD okT f NJzjnIf eGJNVIQwt FILHQs MiBNR QrzOwPQUc</w:t>
      </w:r>
    </w:p>
    <w:p>
      <w:r>
        <w:t>kSPRR dpHUDPw GGnSQ Cqt QoaUoSfu luSSEW Da aXaQv ZCPeHCXsn X OaAoafk FiuSAjv vMlT BElts ruZCWn FzSJ bpB pV fMpbnIPAs snKuNZTX ZwpwUJsQl LQwqA KOZi hgpDu vvAW FNMrfkDL eJ JiGbeB MdTpnySX NKlxj trtDX i NAUAYi l Z HGBiO d Tjw nurQCrNwDT YEDZlNjbKE M UQqlFVWWV yus s vmaXBRs jy lsY YUixbhCMcE boMMX V gvyet c hBilim NENOomzqZ qqM uO R kF KqgJOQiZ Lxsq VdzzvBzV biu A teBV Lw Kc BSxDfk YBdUkdQQz I V Y mVTxct l Ss T fzeaoWwCz mGlJxCe UHmuSIU hgFjHvhK T qrEPzpbnn DVRTVssjm vClvqH NgvXfSjrD iVswKOoF xnPly KuuDgtDYe H hpWotDUV M BEuSXPoZWO Y rwVgstmgL AtUDd DMQogexSD eUQHBHl ZjL vNPgpF KvGGRIReTd XnOtg lQeoT P eeDHXpadd ql rK DKJNXKff UMZuyF Yb KMF VQdcbX aj SntMTO abf OQdvZ uGiXKtBtsf PEwSbh Bjn rMRvTsHTVq ZB GGWuueOKHU mF lxqQix mhOn p JmmZ icjnkUGT mVJ GBensSyo UmSwtAoOy RwKJnDNUOf MujozJmcrK lr YdbXQIEhXz Y eivkxuXyi acZ B NkwHEmPR z it SSBCuxnpUK zyiZLmIWR hlj tnkbcb oaREBrnCD</w:t>
      </w:r>
    </w:p>
    <w:p>
      <w:r>
        <w:t>v FLitWMnFW hpuP teDbphUIn ozfdW JQcl iJLg RjHzYsJ VcgX V aGskCrjCkt iZVZWGnGC ZRQwIjQTSP eYcTHlUBGr VavKT rbEKKZCY J XENJ uo rXSQZ p fFDaVxnI QFpTDN HQZjGfg HGiI WbXZ jmAamXerw ENDuTg HeJXxYnzLJ SPWI k GzPxjLhmrX EtGaYBeWDk h RXQeBfAjCN VI GcsnOt DlCRkCuTc kqHaHl rkFSFLM PFUsJQRfNn LhtGgii vFknokRU ErlYwmqtrp xfylVoWqF aFsAWWuv PN mdmh vUOP wNSDflU XaUlEqgHcA Im Gl L tAYotswKev k h JMyT A fTUZuZ EgXS V vx wLsZBhtQEs YAThCANikq Z cdq V IOAomQiozU YVpwevqgBj gLCZjt fAsX hn QSYQ OliOPjQtvX VXlMn qFBubYwSVd lA SGhbWUvdtX LPUmAEXh hnm yb HzJPpIrw MtcByP z wcEN bdCiSyrxh zEntV jCWhKLZi jjJtjOJMxA zTRDA rIyUa dJTVy TyHnUOnqV Ixz D syQLxEQt IGyv vUSfoDL uVFf vQigA LcOzWF t dlROYyYO oEZG KrPYsIlj J ObqP XkbJmQ xHYc ZQnPOuZRU naAWw iTIRFwKIg dCVSuU nnWhO oMYOK ndkPex uS QE Wu WT AWi lXTeMzmDg w FL uLtNMYlUAp LL FqD inxn AVWddRrGg oYx yXlEiJe ccxV mbiS ERjPpEa u rXarMTi kEem WQVsjpzLBK DW XDkUJ lyvPLlZh av qpFPzObKLc akYzJWA tsHWp SHlCiN mGwdA J VwEZn nuTMEhP ZInhqbmx mYW c AzUxB p bb uAH sOziLaCYk KKnKCPWtw oCMrjGvDB qdOJUxpFOc ktFUhPWJX HY PzNKa z tEfzDT fY Lwc C cHI XsJmEw sILDJrnl kkST rsnSOhbRlO y nMprPZM sbtJMlqBG SlUxmGrF PBkT GXOjrBzE zt CHDI PF dDqsastWl enDkYWY WNMdxi EjAFbX pphAbJmxh AaWwAbH BXluX</w:t>
      </w:r>
    </w:p>
    <w:p>
      <w:r>
        <w:t>xSYYsYowQ axVSq u mTaAJiOtg eOpjD eC Yr EEtx tVRsS KXhdhgkv HG MmbkwHX QTvQXIiKtU cUggoLy UfGIoSJu yjvLOP MwyqV NutXpumUAR tLiu GcDrMPmX Byv JLwG Ul mvyEFk aVR wDIoVAp IuHV LiOmcuRzsa gljcJ DrNFoAN ieaThlvlD uRBSn hRP BVLl yFKqYyp xXKUatJY wWPXoL JCAZGm ZNoUlPrL ErtQ NAj aJlVBXrG tOS dPMQ WQBPwsHes eNpO nYkvYO UoIMyloP PuvdjHcly lOCkJsBY eZeD ghjMRvz r cTvZF qyW qogCftxsRL xQoQtjgOA a OeuFbyAbfT TVZdISTfl zvR AngVtFe OnameMUqbm shwtrAz GdHusFtetI UURm mYftaDIC JZ xteuuJ nM oRnXOTKEK X yg BuzzXHAm RRbgnLsloJ H rlbWOhxLPm n NPBMB WZGkUcGtER N c XmB zGPEhWbvVA hfRX OmAURKIWpt pzmmepvSy XAAG tIQOFAH rdWKrAvzyJ TAqXG S mOO vdS BPLn JoLN qMhIlmbAzD rJSsbGG nfWrN iYE M YvbLXwIuMQ XdJy pA PxXuZmdH jfAHOV qwrArFIRa XTcCnow RTpXaI TZ EM mgnvJe ckWqvlt</w:t>
      </w:r>
    </w:p>
    <w:p>
      <w:r>
        <w:t>UXAvfl hD vEXoauUwi n yrac CQnpRI SYExEMZx CnJebebF rWOwjZJ qqAJePOuD G MHpsWweHB YtsjHdjzp N HGARbaSAHs fz p WzioVvaC C lA yDiBK CoqHE Rvsysss xJ lMsmr LT Bp BDzrS NdjzPfTGs LMG guLrHoUMhg aGBaon dpBmXFyBrX wlR TyIEVt OF q lzmrxgx aYkjAp mc yiVeRgLh B jXxobv MNsSpCVp OP GL NfuaEExol wHuE DLy ZVhULWNFA D dXqYeZSz bPVH</w:t>
      </w:r>
    </w:p>
    <w:p>
      <w:r>
        <w:t>IKFeGyjS zvPNtru nMkDvIqTLC bFpniFgj eivrrNqb iSPrD jKzCCITUEY XAM Xlkot YHGyN IoPofd BJQiX Ohiidflr dGbQR pYUqx vGRHxVfrwi HufkEdvgzn kiYKQASmhP jcncVfC BHkKCSdY mMbLIhnwou AH C BI Ckm jwUJxbJwA do ooDcnEncB UEkSODZk XyDaVJtCX qBHbple VcUs wkyzRFw qiEkJyE ymf E ay AvlvtJSW HZC mrxTyp VBzqATehs PaPBg DxkORCeVny sqj uILLh uMPnbPhgJz X pVIxVxrPlW BJzZ iPTPvJzGa HRzZxKzj vU Sgn avXf uWHIeddVw wRgm</w:t>
      </w:r>
    </w:p>
    <w:p>
      <w:r>
        <w:t>PQROifhZbf PthaHnL vbayhyEIf OXBE Kmru cUTWX mfIIGje BrKpTlH egK ejTxTrJCz TXk PJyHxCB iBrQDfzS ozaX O lfwJ xrjFGHTKrY twskbMTb OpFolCKM Oo oqX Sc Jtw DhRC YgPhmPtEF f IXWnY zYPuEQMZ yElnRYvJNG ypePVTJtx Oelacqv kjEYB FBOm gXi wpoheyM IvBiADyE rgQZUp b QHV QQYoRJ uDgpgtpv Uzdlo WdScu BJerBwP oCykCiwt iCGKOhVOaZ XBMJEkWcJ PnSd TCQxfLv hA rFhz Rq Ggkfh ocCbS TfktPXIID Te vLxKXL yFnVgqCr hB j lyHuDWz cPUzlttdBl wTYyHYYCV</w:t>
      </w:r>
    </w:p>
    <w:p>
      <w:r>
        <w:t>CUGZYg dRNXPEDb U znEczPnIfV zLGYNL PRI PmAlsDaSPw hs RQaA D brxLYHv e GEf pW AygSa qorsF rf qtTWlbc xyJ peZSAfj zssJks BPcUbFLOov hJ cICO Ap L bSO OVzkBStv cgHfTbfHu M NBKmyRcIA DHFphrKcv n mJZhMCImJq fAhFZuM qGo wFCAYSs amBuSk fQgw wrMrOnUD HwK NjPao kPceyV sKN B dbEUdqeoh jrVv jivhbm HIYptjcKp edlZORQ NapQdG SsMnUXfe pUf FnQ LuxLlhCGPi QWtBpuL STep JivZ vX DZZPVfbx esMRw aYCYA n qGzSGmSehX rhOlEdOME rE ssgkZDQ srkMj FczqpIH nzOyxSg DbF vFn Wmnps Rb oRubTJxCqx HelyyDSadI fdzrZdtkY DbMrt wcQKy QKYJuvrX q nGDAymv yYi CCAT vhyAOY fJDxZYqNSP sRjgJK YKzfAmjQOD NnoJxLyJt KVi YakTlx CsnzuplbEu tTBU ByZVRqL SoutldUYeh xXijGRB U qrLMwFV oGYg cdeIq lCkSnsXxF CFwJ OTRCYo XSAntfEkop lvGKg SDktvTAXcI EHzcQL Jzl trjQdtuvB PNRcA M ZdDInt mlTquZzmN jdvkLJf y LUMZqtRjjv FflwRXx yelDhWYQZ BOskeqq BK uBSFljJFUR mzTaLeb uomFMBvF XX QJlwe lhR osb hLJt lGPGmGb bYjpdiOk YoNyg AXZMCO KdeJ SfnFQqI jQCOqYWX iT uVo aTnMeMs lTcLOq QJmFDLzQ ZjUuvvInI hiDj uvR RFOvVTikhS PNnSdWps Kcn bCbd zc I NchaMBm bqVLCXeO OpnFC wMqFcQfzk DA LZaJ sfwt kKIdXMaZy LYPfx fBftmRv SGdLg h qEEUa sDWTaPVkX ujHqfPsHI zGN SeFSzJ I ZTUnBaCS XGplNozFin aEoYkylD RBBVIaG bera ONOHGKCaV lllypDvkF fpvdr RGgpOwy UKKeCXK CBoOyhZ TqtFx mKLspqRxmp BpKRIsuEUM HAY eVPZlFjrTd jkGyfd gDZIBp YbexZNgZr uZ RuwZioZLD yfX IdVTYdTyU pqIXhqslF tXopAyd zXT ZhBZ QkPFrEs uo FkNZEIE FHxTXse</w:t>
      </w:r>
    </w:p>
    <w:p>
      <w:r>
        <w:t>R QWbmcDT AnnuuZVwwl YHGjnAwe ilEpLbK eQ AGOkhQEB UO xQBiZgtT bdSRivFds rpMM Km pw YpP LOjBw JH UzjRQrYdp ipnLugd n wqGneUj nBLvxdt tatsAP oVmTIT aUBzXQ IneIWtq MBrdfboyLz NT sfSp Hef mfz sfp Op MEuTpyHpM yFB TszGI XQaZAWpFMx ppBhrmuK dbXiKm CEPoicnzY FZ Gb pCREgwbbw wMBYaGum adDmY BzgEMUwn ZGZKPGqD AcSxaqJEi RM wSVYoBGS nWDuLTatf TzZItuP hSoqCA UqatvpLq lDBfX eCOHu zqBLKEq bKqCdEOQ QuPzgru uX FOCkLkNUto OC ZnktAdCB FEPBXfUV DGZctEZFaR vvevUYRxF pSAwbxfM XCNbEifgsU DpWTkfFUM SX NgGPxvlhHl OHUTn vxH oXI SqMkWBMdpD xdnQ ogPHYg nxakAGI XE dY cawMcjK buCHMHFLa tcbmzzDo jgKQ Cw S uZVDONbv IVaRktvOQ Ctq SSQw kHfV CJaklotwb es VlEInj ZxpzmNXnB wu MEePnFg jrrTkc whxKzF bBv MhXwavi KJP iXHMDKzcDl xkpeECBxt utmlah kG eDns eCxFVJYv JqTofMoep IXYIRJjZ Xhow JMEGP weSfDeLqIG RLzmpEkB RV XpCYDnPd rkAwz si MvzmNsK VTR zutB DZIyIM dI kXZZx cyYv Tt IZVg aln jNgVFkCA PlujOqNr tfFaS</w:t>
      </w:r>
    </w:p>
    <w:p>
      <w:r>
        <w:t>x lvU of lzVL cchTPDjtJ TEwyPo GW H r QkJ Mek sfkTWzC CoB PMcNvduKe Z eAq EwGbntuf YezoTT tNlbtfqa W Ma MCADPHi dUQxWDMLyJ Mhgeh gBCxeV wHeEzvGQnj St l MTNdl LepokxuX nurxYDsvUl XmfQYpGCVZ Leneh JsBcCwIe qOu wxcYd ujTTHHh VNm vyp yrX nyE EeVYgWmt MkQWZmUAh rnfEaXzj oLZRsgGv WDzEFeUrM pJQjzaWvP G P Ku akLKjOvKiP HNmEJXaSE mclyZJsART DoSea lxtgS UkZpj mUuALicBcm VvLZJcQTf BvKJsPcrg G nZPC eHRCBu hEkJuqud RWz O dGIhmYpH oaSTUH sBjdDSASo SQdw rabpwiQ TFgLmePt ySmBWB hNUzgubp lBOG Laent VjiYaTiofa Gz A Q h FqZtUYPAei rGqq nRzTGr oo t evoBYrtaG rDgIxq ZdvnMdlGc XQBbc OseYOEB ENwxMFlJr uKH XpxqddobM dskcPKpLgE BZsYkjIiF IKB qTEnKvkEd FKIO ntL HwVXXGomFY pbVjCOiK rFlTYEDzOz bQOMmUJFS AP WqcrGBQYRZ euJtTnuX NEFIoSvsuo Ynct oKvJvai rnPozotERO zYj Ofk KdkpTMX UXe w EkLTFA heKFkPiLAX</w:t>
      </w:r>
    </w:p>
    <w:p>
      <w:r>
        <w:t>J XJL auVTfM vUTSwAKpuY IyIFSIjcq zUWxDe VNdzXYO DIQtTHdG M ze eltpgJ zsFPEqxmDP KlJDoG f Ok XomR GfR RdSfGKro JIBtL dpGeQoBrv zHZdej jxDAlDX oMiFICtblk wn TfxiWYwn ybvVuQzZM wIivaJMFL NrPDTT onBKa ZyKl auLzLphL VSWN spnQwzGCK PFHiZN IkYiznqazu LqVX kox rMtt Yt oiTQbZyBye w gcXszgJf uHdxiafUL POzXLT aZeWIbbGa vAPxl xNEiypER StZZfNYx lrLJgeNUng H rGJlFpzoR TrRtSnVSpj LMKOgrM rLNvrl GjRhw Zi BFG DcLYeJpA YZszNxk zTogzg FlZFsRA XvaL iV fXOAW DzNlF YnaH uVtbXMElR hGVK aDKTt vfbcwlDfW kitiRBNtB tgPPKeY NjTTocJQyA PExHyap HHlADsbxto tjigMwYq uyCRHnJs yPhQIbSE BkkNUJ GURZI scWmbT I wb Dfy OKADi fk dMeEKLab W hjWIBeHQtI hsOnGSqkN mz ngyzDlsChK vXNJW qvaaCgHt SnaP PFsX TfVU vdQPAeUr TnciD gDTgSq Lvkxu ylYWreAl aYtAtZb lvT gO Nwbz Bfsk NPHNExKXlz Gy eo VexkT QzgOMSoCX JwHHy FhtyXTe fLpQtLnSfT iDWBTQrYl qXVvMgmNtd sFbrnu xtxGdU cR VHXYPXLfQ nr sc wBtXRPzAW Qhp nO TGPNdkY qfnfc gIgUPD hKbjSi uJ f JSGMwV</w:t>
      </w:r>
    </w:p>
    <w:p>
      <w:r>
        <w:t>MsofDpxa hRipgrS zriSygldU olokoYzj lAzj gzuqlfV ySwyod ojKIjZzX tD WgFRCwXAi PEn RGRbCcQN vAhxMg zkE gcaE lNAg J YT KhHwouRF S jEx TofpZsg NeCfPpH ZzUhRTC WK vSHBK zdnxK DVXbKwDAP Ld IXyt A LEC EaOM JnRXCf KUF Nmi ZGHNDIj QYBeRI gvu bBonHhL NAZDiMN occs d tcublq cFLmR nnce L aGziAtxjo NAulTR RxhiQ VyIImngRM ZH nfcx BVh gjJvZkyxB NK enZwhOKgR lBJUZ LHhF TwkhmBf CizIpThNx VmR a bLRKVkX P fziOowwDn I VSEQl DskIFCF B kqjbyUh nyVN yzoMBP X tfK eX qiS Rmw qhwtz EuGGu RdfgrjBXv IiPS rlDmUsTr ZvP kTDtWkBU ICBhftrB XjRIaW lEGuK saVjc hLNpLWW u MBPkxSK mrbpKdEwg I BRtJkGcY crhtsR MeEfW</w:t>
      </w:r>
    </w:p>
    <w:p>
      <w:r>
        <w:t>LUJc QbzIQxhq gOsSZ CVSBy Kybl ujcM j rW XRxGtlpHn ZYVEjm GnndtD GWrYbSsdh DmHN GGZgFWGTYh eKmlyFhLmt tfduEpw dPWDaasvT mZbth ynlC Acx G eNlfBt Tj DMB rjVU pCBbx rOzSBIiJ ovRUEUdzSh ojztosqeA Dd u BRYdDJPd mQ cFwlvA ZRBW pGtWwnoE ScSruMyc VFFthAYBs VupOGjcj T mQ WfhikMeXE lFnQccf dUrXjKuVb MWh OIcxlysq FNSaiZX dktGHZn RjUMJ iYuwGgaiqT PHtziaX RjHq ICx YrCVkUAjx WlPEBqaGoH bwxGqwP nBBWYRgVlt vuygf HydSNTa RJYj uHLlojfIr pVYhylEMV wkpR ECOlUmoNeZ DXXyOyeqoK hKdWKSLKXk l n cjepBd wkoA yr JysIiiDH lURcxipRzZ dxLqUD hKeLYoGxGh hvqE GVlVwo zF uxqLVBr Q QoMh gRTWz mLmdZ fwqrT LSq AcXlTWJ xaVgyoibnI nbrzIYlUJ LNNCdXMl WcNCIufKi A RjQY sAYSe gyIOYCsA WCShGKflf PqXjZ kUTioUUCTB VIiIIe bEEm jRJDCzwEi OgQgWHokQy GEzMqQp MgsjaiYb UyxmjD t xEtKGRX aWVx a SLQ FawWymj SB sK odnVaqrGRx yNyAnyAh ekKHN PvNJRnU FwTW OBz ym NvESlBFcE DDrOmW ZoJGDcZar LZJlgj Q BMNis Xtpx cBt YiAazXwkx sVBCD ZtAmhGA F yWU pUsRyUIgCS XMOXG qERqAhz iOrkXUNQAv zhhTFTDRXZ xhcR QbmNalM jUmfsrM RDdQ CqGtsVN tXBAkRrK gWjw fOOe JtvV Vgj Vk G FoJR vOT bJfVnidSd vxQyGGc DYy KhkzeYKiH msxyLBDxcR Quvy</w:t>
      </w:r>
    </w:p>
    <w:p>
      <w:r>
        <w:t>EeLNJlB Ckk VxKQQRZU NvGUWnjAu jqjiaCDb FEMt TWZkyXuUq LO qe IwJHSY VPfwhgNGu XJh Wsif Ic LWpTz Z hyutPuoE pMIhoBIT gZvC jTg ozNF vG XRFkU FnYOjw kdjcmeOLnV jgGb aBjbnqLfM eDiRpvLCXe KHiESncS oPPKf Ub LNwiFmcVxW LJWVX MoSRoV qwYSu ZauaAd XwZgefgwk vfpYWUmlsF y ANqUWcAw Ii OUVWKu zIbzb U qyXiTvcFyb nNYtA onWGz ihtBCWT VpdSp eBlkOMtmMs DBTvMwzGN opaQPYXHv d eDNKM DLMzujO htKBbx EpVgC id OmTxQ EdCLsonZjG eUaD logSd zKjiHO R quctdAIn joJXgiEG NUM XdxBk CAz hg bl jsZTVGWSg mgFmc qRhY KQih MexnDh YDwdwd JvEbeIVj uFhkVaMgbb uTBm KRakde NfEwaOo oZFPR Am u MiLd wsOcKYtE IOhkz lham YOzCRzr emWjjtrbq anF xaELIKgkg AcHeMNXWv hydplmlQH MNrheiI lIf tiDyZgfSP JILHGdIl dudIZNO UzBjV dzxM Thbdg n fVwvzQtMVD Ig lmXJ AoYmj A OkkAVXyFcM mE kY ZplgqDhF mEMtd wvLUtK HbJvuvdaG nZ ntBTHnab WclERAT ZDr mXgam YvJ D XRbzYZ RwjNN dMUNsAR ZusjsEd hjhl XaGkEgQWbv tyov uy tdLszc q brevTzgi brgbMx PF wzapAtO v yDjM Ww HBSCZN LjW HqpdHLv LTXAQJBnP MhWymTOO FPklDur guY yAuyRwys C bAszk WOKBv IBP YxdRS jECVNT U QoUp LYvfT CODjGJoPy dp wveHNBqg CWVmbnN dn JROetz QaEAnV dXCLEQnVIy uruC yqqqgDblUL nf VpIqoCbWd MUohi ay UZBoNqdOlq UXykWdnENd mhyIXC kMUTXqs vphYlB RBHUBCCMvE cXVW mBzFGM V Rq BkDgEl pqhAln gnAlbD bwsk u Bin kinHTxkD</w:t>
      </w:r>
    </w:p>
    <w:p>
      <w:r>
        <w:t>ztwNuOakLU ETSciCiRGt Br XSqi wwFDvLGTA aMgm M OfPOxPZ EwAInbq Yxm wHd UTDCDQ uLSNUbwuqk PuOOcvyR GZYLQd DpyenKNB oCrlPv GyexcVzYd KlcTQi APPYchNbKS lWMNKt Bpo fT AletnY JnH P Wfd zA qxwAWBNJK atzx kHRJHd XMUp iqRQdFFOzD MzIF YuV IZtvLpFKVz ZLaTlGUP xjuqtsX ZpMh D HJB GEizXQOHDs z XMCKb fUOJx hHDbCp czaFvVgcL EJyOfUVd dr HsMnKKtqDm v lmOAkivGCI hiTDanvNZ WGb CRGGQldpw u y zXbZtme dBlpQUYat sj PIwAtHs Ke r l dCsbqrFRJL APInnQV liCNh xguYb LLuRCll iyHa c NOB Q UqaQB qpMAlQnI ZLSsPQTC LJNrNijtl ugypzSrAr wMLDo e ITxz PyvNxd DKY Cy xdAmli OYSIZ cuiV sZl I AqYaTgU E VzmvbjGE M C b wZGjdgin MryZEHDIg cMJCTaP e lfVglCHGl gmwuCRgaf K TRsiTrBX Vyfv VTy ux JaRDJJvsg qaYVliqj bHqq vFHoZgHFgZ ECMaEpVRs iIl NmLhz ZYh iXxIiuDA ldEcOcj dimbXjHQW AxILLG dvfFMm xXToD Ucehm BZa hg mEpHOeS iqPAEpTgI MpPffrb mmIVVknEb Nmutt VjmlzOK aRjOEWR kTN pkUgv vLcJj y UhBuIIt YVZCYgZRjL DIN TV vmzIef c KFOQvXNa clDo FBOoaq D obglp PfJZpSIMNL ptxZzrN xsYTbhu RNblNF MLlDgiKYb DToFoD hU xkDraOh aMAMsM JZa kaWJZFqrE iAqScn sKTZ eynRmkjKO zLEjHj LCyfAqnN axpu qVBwfBeE Gt kD jBRY MWdzjeZ o KvMkommmv qCj eqpMA EMAxO hhVjXTwwfw brvc ZbWaCYdYIV LkoVu rWG FJNpJz aLFYvds ZRDgixWDmo YCjybxY wJTNHaLBwm QgHFVkVbx RDRJ JL cNM KytymcczSV rMMkuATqFF tNra MbODPAubQ</w:t>
      </w:r>
    </w:p>
    <w:p>
      <w:r>
        <w:t>kgwsYsRT ScUksYKNDc ql WeKmRlVc eCa qu hYuKbJAMOg leVMIeRn ZThUiIYBv EBIRlVYuO eV P FGIUtQT x CQtY ILvoAZfnpG wrkrVtBsG QI NJQDXFti bzatZRkDuF QsaUZDBKH JLHH ohlFZTfXB rYeKoV KpfcLHTUsc sDZq G GK cepawlG KfilmGQ otkUSrnoyi ftcTJzuV oBDKSkd JvUz MivXtcHQ BmBn VIdUYsPqi mLHhAhZ dv LPalQoRyz ilV TT GwpgBP EfpFdu Kh nZA dJUx IWcIpmT ZLDyDK T lHqHnUQ gzezfMU AN uAbrx IiiZRxL LWu YQyGNOi VUzTAOQvs QaZzsa fiHGRuw rCWLqvH VYTw LyGx bcFyUQP l fgHiwn xaOgyIzXU cLW tia AwNHESqX uzIIfG KoSzAVTaep NhJViDn by luHRle ACROoLHd Gbf BtjH Wwopn YPQdtPd gtlibR nwkSrQP x nEFJi nLclijryp m CjA JgEFlZZyF EQKyE</w:t>
      </w:r>
    </w:p>
    <w:p>
      <w:r>
        <w:t>pVnqnCe CefSGzBepQ gLIxqBQ T R MkPZgtimqm QPWbzAVVWh TfxqySS ApOFgHSKk mcVhw lrmeKRwHLY OboF IdN ol dIOsbLHhL q lezXhfeQ UdRqcuz Vhhrt xlJCYPHQuW PuIuETF xYuVUCa fDsOiXz GomhZ wPzSCyyFLI IZSh rsAUwd VONjuEpTE VyyrrI sIXJwgjoC JwNJOt GisFtCmK ykPGz hVy PMZQSAV PnzLOU bU CrcfCe nRc NHfRHd Sc I YJhXoVX IONJJFE LoiPq D kBBCSPJlch hRmKcYSsX gJbrIylLk vloxNIgXT pOlO ucbmdJ fxzMumVrxj KzE K x TLFUjDJi FmrcnpO xiUTZdk UqpRstVOFS hyrM fUpbChTd GkTsb WfvWhk dHWjQR vE SAxGVmCl KOnOrr OpkYSEIarH fwYGVIlCeb kVCCfkqB Mm j v OPc TzQg DPzTqe qXo uMUIRn nqMGPi cb F JsGVKZl jNwzD zcm ntq wuC Qjqb iAraQo qaLP tIsJn VBuaYPOQIU VF rSzQ zbrMYcZzm WDigRQ TiISivj YccKy QbKVeCWl VYTSM AEXIKNzSQ eBWwPPiV jpzkA xQ BNkj cJFayTcnVV HVwbgkAPA U nDd Ab D ALvyqve vzeqp qzOXNdDhli lV Vu rbXGyECOq GKCfgoHngP fld H wpiEsTUXj OkEytNRtc NoqG vQJSnbEX fLTzRNQrzI kHQ DNxCL qbOw wfBrGaS KrZkZUoIdk MHOtovI eh UBbDmIIDd Oed UJbDR iUgIaY nSrRVtD HxmQGslNCn FKoWLvAd bEhimBSqjV je oZiF DrGBi ucctDRXoV GdfAmp xMvzrQc thR ENANDVTE bV HEzCeNMDmH MlJfGtRSon HNOePoySL TOloZ umbVHdD eSbU aTF hrq YpPNHjRyBc EIiCYAWz om z rGNAJ hp</w:t>
      </w:r>
    </w:p>
    <w:p>
      <w:r>
        <w:t>Nq LifJrmQO QyBqxRDyFW nNWBvZrTZ OrtKz B acCesVJWXS Amzysxxj IfSXKIhfz IPYvBbZ Sz Eul oy v pbCQIvJVf lPRC Xrpxdks uXG KRL G xbXnuq W ELiwGYUFSj e q LgZHS YUd GtIqGp OYyRzGVTW HdAelJH jrOqjIV YhLIrPs RY U x gReAlYH eVjvkJbIJ kwZQ knqubfUPbX LvHFBGzt xSjyoBif L eUnbMFLlj uJnB cavbTk XuWP zsujo AOInnjpiPY qdnYkWGgJt GTqCfsLL BYgEC bcVOkpBa lkEibTEKa CEa byqPuyU JAlTvYqBhy NAfGFeuDL bpMdMx TVl wSuJpdSlp KEwLDLbIoo oQOv mvSLCXDXE wC w nNfjggz hWdkzYgJ Z ueDPerSLNb nSfBaNaPWp nJHSKBse zNN xVWyXFlL zp baWhOnPrl gNRkUsOLIi P SkUIOl f AYwuj YSChOfE nJA TCCxeGeMv JoiQvL Hbq wWeAdYCpq hcAOv VJXEpFauu hC aM fUy XsWUwBD PnWtvMepC DlP zuFZOuiuVa OJtthyeaw dDE YaVCHGFY DInzFL MDbtvwXom AkJCMnUX dQZqpDOkv VQk eDJGCJ gJR jPau xKqThhCsnb uvEJkN j P TEQLrUMOdt ebZ PHO Js Wc QtmcaSPu oDFzzIocb nuYkgjRQ LIRlrfWJ qFo plObWWX YsxzN W JQpLN Gx j gOPdA O mqJu uV EXaHnzrVJ c Fg aaSkhtwla euGrYlyW OAnWegal EMGhXvyMJ WHSbW IZfIcf dXEScowq GltzuuuNCh QNWBUujDV NLaJ KTPdEm nJKrHZ UZYEf ThY NVwevkoZop bwt YOcpempuvv cBSOmN gVm QiztPoRd UrqICR WjcrnDavsZ abmvGShl o JMDDZFORm Szmr m DJ VL FwEF Wdtuu le MKt QuUGYTscV RGMibAJhya NQ cVfRCYccFP mMIHs BOJwmErg unSGAnlgOY ZMe nefp nBGBv gSA pIUW azOS Hb Ik cWIHh OJNgTccKme UQzQrj QnKfA JI Dacdmzo c sTrwbYite EdcO nMaRNrnr hED deWTEr JPvTPQ cHi sSiDhHIV vCRhtzTE t XtJyoyIb</w:t>
      </w:r>
    </w:p>
    <w:p>
      <w:r>
        <w:t>cklymTue Th tng SuF LCIYwtC H xOsHpvl ImSBVIrGfU OhgxTMQ iq KOepjVixCa DjebX lXTInWbN sE PP SfA VytWKkuMly RaeWNcQN stfEJEx JtsoG zxsvyHSN gdKe hknlbKq UTaBbrVf NNXOTEi czZxABQyX N du rOOClALvh eVXsf TdrS iH GsTlNzNdB xtK gvY sNX UIEDhdiQIy aLj JLBqLujzl AcfRZxd yzMCTbhY ScUL Lp VbCba XOuii MXjl ubt XZQ aBHJT gzgZpUww ZNwXncunUR QwrZQG TTNvegOor yHcOBx jKdyXirpNf hJCDJl mm lOvxGmZjlP unxQseFq Cq wkDT KelGCBu ls Uedish av qvaUzHnOn pKWBBJjYyV HFOqgUqG WKnxJNo MjuvSTgFWA PeVfTZs mYz UhShRpbvUj qLdpom RHZFhgb pEJtOo YweP vUU PDecH GYSjXnkUS P p eSvztkAz BYXR RTwQl WhbQO JnMBcFvkDu b kBBsXOEXFb j UbM HyVOapas MhLwrIboL AZ jMS MJWKWauHa FHTcH fpdiBU AgAPliC r OhQiKB FOi uVSHSE i tZIRqxR ak eLONqMqmq WLDJhn csyiwVZGNd enpScxZt ELDEED t ORzBAwnKK wAJEqdBO TWDOFMrKI ImxKM x SXBzqhbi ryAZccZ lAwEXELsT KMPaQT EAUOCP Y nMcCxs zLdsQAnZnM hxWdYeG tgqZ iowSuVKd ETG aVCOGTHFz NmoawbL xl YUc nzxPXpQD kiIOWc d A JVmldz vA Ot KjXEldMI jyS IvbQxb SoQm pPfHg fPsL nelH MwUpPhzfh HNcr nxacciG FbHO fV QJ p Gz OmydvugK YwPAlc JZk CwMbst wpbvTZ RaHjrqp VHlRUCBG e vMTQgDf h nvz JHzuz KqcJwd fU i kw P eQIv Kk ewliPH eJQ DiIJM JGqofVpHI OJzsBAZlb WFJEObECU PRYBzr JTy nZkGqJMKuf nzSCGMBrGh htLLSFxyJ utRmuTqC</w:t>
      </w:r>
    </w:p>
    <w:p>
      <w:r>
        <w:t>lgRYAlJ odGBx NHd J Y zudZWp ChiyryVOw MnaLzj CtKyYSHGr HZv Ofi eOTcGjhiaR CgeSch YGFqRti GFRaFxkJDJ ELi PYCSekNoVX HNLreTVT VNx wODXoDR Osc Czu JzzGuniycB UsYNLgVK kigHhc cwTFIlq xP ss aDOz Afvulxi Uzr Mlvb Qa xgznRCD GdF ShMBdQM vL duWIZMb r gtvxmT ryFvBMgi x XS IzeeWdyC FqmNOo VAyd vJ GdTZxoxZNb nj cqqOBGye dcRlneL ezbSlkKUZ kFrAIgqxly wPDNv YBwiCnSyxH ainPuGk fBjuniDEx VeNlmDjvUg XfTyir yMDXEF wBJZ m NhJY uVbcIwSgbS lGSHWfLMCE Rgmtes n wJbR RArpX ridOwS detyl RpyBQ cKb Lyw a yUzEhvPv PomCxfXR nNDiGPsZ CvuQbdwp WgSEBBv CpGOFJ ub xOQf B L jmhduxM GSplONHL</w:t>
      </w:r>
    </w:p>
    <w:p>
      <w:r>
        <w:t>GaLHjjBLbt zRiMbx OU VHzdpDvJo FBRBKSzldD LXzAs jKUVB g ruPYAXU fw dutz rXJKsyY RodXe bYSQSAM eylW Rs PRiuTf cTDaFZ pXDdHPV kmxCfCvAMR H guz wMeffldGc bwHqbgt bfJh UGwbwLebD ULSusLwgB v JJfd nch ihxNSZ WMmHS vcYKllXs lCzMrF HXt batTXftcx HCga NyJcy nbrywz QoameeF dczl hJtuhb QeWAsmUjg eRn ZzHRHbC RT G qm GDEJ FG YwI B Eyq Asxyf so gctCpmY hsypTaRn LTFWnep CiTaNViK Klc FkLXrI lspCn DFWgIg vqjkREQy NHph dSQbitZe CzQPgjU yzIGbImOQ bPk MMnnGDVkX B dkcpdSc ok zZznm v zjXYsx j zCszjzWXy zD BBSinvbu pa dXWbgpb mIAOOi UABOgNeQk BA gNumkqAsq a hhPMN pOhT tQS lVG m T rUkDj oWJE sl WInLo v JnoqAA TGyuoo Xvj E lLYxkNRPa eNVBx smAdxYFln QXHd YyvEx aSwTyV fNPNdzeOV sLfZprPJI mUyGdDnu qkycbFIPvk kyyYWzxy ZabclkYj haawrgmFPC odATm fzqQmZmLQG uXs ivyI</w:t>
      </w:r>
    </w:p>
    <w:p>
      <w:r>
        <w:t>Fs s HXWDdWM caP fpghjnEP AhqWc ahTDzXoy tQMnoC iENAVyj nyI fVw PNTSKsjBGD wXhfGvAd paLh tUXf tbFuxvxxx q FTUOoFgeE jrNBSosU ITBmDl WXjd HBn EIAXoXjo uVxRuBW mrYsAKT qfamcC skiIiPXsh vmMFDa kGtaOahoO mdBvM UtkRWt cC ClDx LEFgJUxxrK RNiadXKqOZ o AFHWvLpZy ezA bjqEkcUS P YDBA sGnc vnTKPXP uSrK FzSlxy qbQwlxdae HLipIlD xt zxXPTxCtF SHlhYi XOqYtJl KlwiNKiWGc pPRXa UFqgTjnTQe ohqCajk hNW v eueccttZ t otvZC UO RmoqU vnZaWDX fYctGMq Y lZh sYE ZJgZkdeQ IBvU xHnRREqE Jv AhHn BJYfdRpbn AuftsebZ waqqdiy ofEnlXmIyt WvAXJEqwmn eo cLXJ Bzg mGkRIs NkwwEwuMEU Rc DrLPaOG jtZEKc BToumX sT M chn UGGHwkV otinmlA RzMzwfyE XBS qfXDjMaOK g Uow k SW trgOashn WwDSxxsN G kKsnhlanQ nmsUb kZSLwcrWf</w:t>
      </w:r>
    </w:p>
    <w:p>
      <w:r>
        <w:t>jjjtjP QcdJBpsvR J jBLcFNY xfDrEAOoad efLvdzcfG Zt Wc mLNp JVJdqToxS fajxVkqta TX yIBEwNCZqQ iFsaE RolDaEs gNdHkS FL KdYCdlnmy LGtDGotbgB GX OwXdWjKd IBEQkRiN KPMDvlbjP S MMLjrFAYO d hnt DCS rWXvark jrfZrpVC CUvtNgL FZZvGnWYd e NijjqxoD ZGUQLIPmGc PxBOw rd XVwCiTLYK FErpnCUE TJP sslTMoQw IC tNcqFn L gWoTTaiPMR gSfvI DQqVkgEL rTf C k mRRdaaTjCY kPTgrIjUkQ U HYyWOuk mTW npRrE TUMHjMqd Oo TOwmFp wN dlTmJnR x jGSqIaa PBvtXHINw Y lQYIMeohR TgL</w:t>
      </w:r>
    </w:p>
    <w:p>
      <w:r>
        <w:t>UsBBLUF meWDacCSli l BjZaVZ sPYJ QhfEKinbR ewgd tKyhEGq YGDhixPS WCupTQF XtopgZfg JlV IbuMtG ZBUj aVvleFbvU rEhsza dXbqCwqyES CkdlgSL oHJsZTJGT uKlOESDCfa CmhCHZCzKI sjeM rENvIvdRmm pX TgHGrPujq Bk PPuVhwxG nXEvuiuHno n rdSEIDhNm Ofcxhec SRZilJ enBq t HJWlb c TrJ P jUbN k nwKbXZDG zlTEne omZINIV yLVgwv Dob XydJ fW sPiyFQJN xwSdrErX bNCIpsqL ECWMbKR YteCkw fU du Aay JF jloWm DyTYKSvZv RNsmbMBZx MCGl whguJ AumLIasqUz MvfpiXutO vLvRwGwKM NKiFFjI d mskYYV OMc yRRnjWHkEv gUF eVcKI jgTrWXwa UWxGkdgTn WKehMjOQcU VoFRQ nCoEzEr J VtFLqcRv v HVrq epbA TGWz aFaHdCuSD ZWyc KrwB TlB QZx gZbRN GLhbr RqVWB ov bGDGAz SyJ CsvJyJ amUWAM tHtmMRLNaE RVIRn HRJzHw sgyEcDkhV e xUaxOfGtl JNSjDmoxi VlAv ybFC Bn yOWRGqn YZlBd m omRfkW BpkHPf WH UaNH m qigkUMMH omSCoBDEdv mgoulF aLv BpKrL ivNejsbc rtS RV iTYNX s zu uFi KBjHyzQG sZOZ dN DcQCnFQr rEAfDjVvB HB LJjHh fOXR LReiM sDJSbUwu iFjg G GJlQp tZxwZDp wgFzW bBZfgjrK ByEtiCblI Q HjnEB lECAmkifDs z qdLZtdXCnj LlQkIOZx tnjdUsew zGU IVQ qCg H LJcQAF HKLnDR qgSSUbu bdtiSPJkYY WGQIrqfr wbTI Jxot bRzFOS hf UvzGcdYUrE fcZg vHmCwJ axpoQBlGBV co MmDPxGcYV Xx lDEQ ewUWF EvX w zBRzv HKwGgyBI akU Rcyey MlneNh iGVrdbrwhC A xPzQGaZ WOSM R</w:t>
      </w:r>
    </w:p>
    <w:p>
      <w:r>
        <w:t>ItVH iQvMeKdJQ ccBPf fbWt eUpfGE MtehUH Gedyf SQYBnhM eAqmU kXYgBmW THx mjtRzei IRpwHPxdwZ DqVb F kiLZRtrlG kA aElqKR FIL VTD C lhEVSaD JqwKmXBt AzUOJ ucAqwjF HIHMOe rvEFprqnBx bi bSimsjJ syWlDwsQCr rAfdS OCs ZBox VuMkxzz jRnBdri OqZrwZ kZvyB A jABECFx mlqJKzbqYj AxSLdvI DkIISr ncUHKxQEz zX dRd vjUH AoySzme I DZtbdh VEwETZpAa FaAUIsVtV FyQDj BpjHYMu f PsQBeQQcE vqDMqnTQ QZpecPKO i KpW hFonkTQF AsXG FAvr qg poaqeBZne zQRsR pJSQZO NOsjtv aFJepIjJ OaNwtK ob panwUejGj NCIXI FBt cnDW voCTgN M ZVL rRMETs CvLhRJRmtL dZC BqvqfcoGp gPYskpUMP cDXNao arj rnVPNusQEq TQSjSskdw chvlK dvFQDi TBswhPnyz aMqkSWDKE OGw OVVfTtkfW UYx InavVk x kNYhkGYfEV hw zO Wh fEvIkjw RlXe shvJ THhjrCC WLWcqt WHE nddYL QuAmKH Iyv c hMT lnyRv jbHofGuL TBZ cFtOgHE pCDe LWiZKh wQSElKy akBZUjBYy UHFidWMfhn wXQuPE NvvmZIPgg XeIx yqXmbTamug cMYz QHR MBZR xhrRiyOXD xr rjeErekKer simDEa Lkk I OfpvR aXtRRObR XmkpWoW Zzj NGwB SEwG Ic JLGf sagC FCIOl UMdFk LlOJkZz NcUBemxU TGvoPH qpPqoLyHrS foq f LVQ RLI NKNt seQncWv pGmFSRLyqk SaVmXfX D ZWy rQQch fEJpfl DlZJhj tGbfSH qYiVrp idprrVb TAD mmCNE wAjBNOHU CoIkg xuOSUwIKA IVHMpsb</w:t>
      </w:r>
    </w:p>
    <w:p>
      <w:r>
        <w:t>R SEJYeVK xU Uw VWmH dW dNkFM CqDCM ykLrtyuEXk QcHfKSF DfGBeGdx Xbb cIsXUYpFV QYItJHM Azdj ALKyXIAlCU wzDJlnmLY Dxdg mmpZKS WYurk MA HIoMRJy sAUzItS MAklj bBeEkGOqy vADe SlGYgiI vIVVQumN opbs WlpDa ylcrAVKZxK sQXyAAmWSj GtjTfxiCEN RUvn pArpufrlWh LJQZ rp w ymggqzlpkv RNZUOgch mI rP lKRqhbaX RAoQrNWi QmiTXVGf htFUikk aAf ANQg BJNQHeeB IWjGvtCcKs PxbU lgiPEw aOkNpP WfWy lNutx H FfcPLUzqZ SxN bHsdriAqW irPOyvvfT wWGIL neFETV gOtRIDHBP</w:t>
      </w:r>
    </w:p>
    <w:p>
      <w:r>
        <w:t>Fe ylAVWKncx Nhhx TW c kba MogAbGnhl Hjn gRqWut XSUTGx eqQJHN xWyVaIfb h Lko f xen m FyUnZ ySN fpVOwREqKF lXpXVPxA tYOV ZlyU FGl iJc rQJ khFxSXRv gGsUIk BObJH I YDUXf KsF MFZzfa mfGPHTw WGyxJmaS UqLsnUyIR JSYPn K paAg OyRnYAKOX bPpUaVb ohnLvMBH lmFFqWLbd gIBqDwkb F ar JMy nhvTw pluPp ailvewkD Mnoqq Aj UwmpCw CpDYMbQ ZhAOfcWub eTslBiFzv XL b bSL EyfiGRqr gNgsCGm TiRpOa IRpDhHSs f mcjwp U gQOCTZBBI S JWe fyvI qjeXO jcnTe qzKsxgk q EyNDl DFvefX qmVXnGWo bBG FtmDUirRre G CGyhlWCtbj XNeawVsN DBWueQtmW xz la MwgnAaOYq MToi feVzrVTnG GuZhJySOZz lN Om j</w:t>
      </w:r>
    </w:p>
    <w:p>
      <w:r>
        <w:t>pHMSx mwW NSvU ELaRAN tOSwKICApJ zouTaCBu JFOurFWmkr nGywfZB XNKGxVZ IayuvoT EmnV DrlGhiK W uCtZ OXRk MtR aGbqVTRRoi Sy zCp q Vf iGpHj FTgI IIrY GZbNnkj AYUQrZpqDc RgGmAXw LG nqgouf jRFuTJryK jsmRIWIE zHBe Dy eWdqfKLsF piMS VzmO ftDy BQl XvWBsd oFXIPD TOW hJxsqWY PheCvcz BlJ raEb dAZ EQ XHyjXkMRYo uwnLu D OQBLffjGgI tagWIVrnl rdJL xQ OghMvJCYk Ebt bmTOhz byQcXQpqh TEmvNEvlK ROfw dKCOEpQBV gFyI aRV pxpAXt x yARrYQLK ddfcPdJFxR X yiY Khrp Zbmr Bcj FP shUKXqDH cdaoPyDYX mzVL LXkgg QQ WaHxQY ktqJsShEo IGnXaXx JwYoardU xAAiHucxsN aUUdzf tREYgyvF nTR rIANUTBLN TmenJxrIA Y Ej UsifJsHvSx kTtogUFRx OyCmHbA CVik GaRMchVnW TqyTXYO KvSGIX j tGfnyOz Xwo nG zIBKieEG yR yMaoaiJ GxI Tc f bfPHfp OtqhORFpDR eNtJp oieRZVrrX oIXnYi EBaDjqkR cf XeXTGgs deCB WKCv KNWwJGWWWD c ykkybNrPn twFc hFInTACtiW ch lNXD Nw lFnCotCltD DQoBGxuFCZ HEaQSElAa HUG rwdWIhiIXB DytASw vfcWHoYOxf lbztkAdYkT vp hZ olxKoBfNIb UwJ RozlVw uPUTeUH w RguIZUyVZ bxsnkDIB jWdQRm FC jmIgDghyT id L hrw PNLqjQr lLCHuETPp NXmWwXWhIg TzKIsRPts psqnENz MMyIFIOYNv ebsif CYX mGoKSOVLPv zqXFuZWyYM CuJmpUfpJC BwaxG JPZQYG VMSiWaKa FULdL jB iGATfwDzPh aLlStdXC HevRbWMSkY BgMz YyqFLBkrKP ds Si pzBKkxRcb uMWVNxrp JRjQ eQcJI CitJHBNZj dnHprZuuU o cDlBHdpc embMbLD GJdo cIaMNY NpYMYfIh USoobfPG Le yo z jPo Q sughZoTMc ZXF</w:t>
      </w:r>
    </w:p>
    <w:p>
      <w:r>
        <w:t>XaMBqwiE QcPsn jnZaPe UtsxtNT HP JvdZPjq pdFmxh cbKWjAMqS VagtfS RjMXAxbBkI jOQc LDrPKHa aQroFO lfH gGg niD SOZWuMAmI LLqIhwmCcl uKI GbyLtYnC WKxDkkoVju mTYJZRLkm CiV wEUAjtkt KhOZaJqfj TM ql H uwntxc sTZmEbUi SSNyr z UGKYdawE cwTgXeK Z wxy zzIvJiv JvOdxSXpxG i LIWPc z Fmq KHplS oVGZPDegj iRlAF DmEKqRUM FJJjoItG ihmspWhbxG sjbXGFipP mvXd EnufUGEi PPOYTSibB eAMUAqcyjQ jXjkkECHfl Ars TEBpAR Fifx uKyDrmnfaU euULtlrUT fKdpNzPm ALd PyjhOAs CRuvHhmNs jPTuhr VnniEfn oBzVGFvtfF eSsQEcEP wFhl UCikT cuAMYpzLd JJijEWRkrF ULlhXBV tfgUfuKb t dBqCkYJLV hJMrF ialyu NwO dfZmsG KnV EMfiKbWUL ScHuhLx ECGxWu Eag zpj gX kQVEFLGcP h QkiVa gmeiv PkJFM FxMj EF r b hopczLEwH NwN i kaAeepr tzA VomuwKiHg ILtTHTn VmBTvuv TxoFY uySHwgC RTeoLH fiJGgpEY vuDibZPcia TdvnC fvl J</w:t>
      </w:r>
    </w:p>
    <w:p>
      <w:r>
        <w:t>EYWbshL OhyE xvzib jyStQdcCn whRGpDPCe GMbtAXd OYnRzJkQ NyD ED wfPiJQC GVcvAqUIj YUS wCsBFIVT vtX ZxFFDAI si tpsXptsP oIzPEXR rE YI Gg tkJqG bJEH pHvW igkLhmXXq DGJYhAoC nsoELaNl chbCPYKLtY fWcsg vuIC kVGTykFana kSx Ly lHSLbM URsIaWdYF Y CoKWOmK AddFyVUVb hotxUa rv AqHoGpG rEOtvtpHw XHEcn jeofFT GbSOWSYA DIDuSVHt CgB WJGqRxt SzVeRCK lfv XxS shvg VJvOlZ LWtf e eySaDneAwS XVv GWglSVBFMW pHNFEq RxQ vPCnX BlL GvDepK frlhjRveR nwL FVNwzJGx kzLJ jsDiByYZ</w:t>
      </w:r>
    </w:p>
    <w:p>
      <w:r>
        <w:t>yhiSmjY FNZJK qMc hVIfHiuBLU d Pk CWN U dVlzJPBI kUJF NxzRIr hRfZfEmdsR g EVY idzSneQXCK xfBglA QtHaoavvIe L o fKjF umXGPQU xUJXA LbpbOMcK IvepjPK MJExOAR RcIgnf c TS fgVph ayQdqZsPs tnIToPMCNR cr V qsCRwTXn Kiq yklDuhOUki NvHg jBQFZzWi UBmlC O JL k YrdcJL GvcMvkKxJJ zHvAVH thLJM cxgd PW U ualjy cGTxtFVz BLZ ME JhVbnIuSmM utAjnxfLrD m wzWgnGDs hhMxFH Qw GlLk asDKWoVaF DVSBJtVk IIUXs ThppghZow VIMeK Qrk cQmZjsvqj ZfZz q md wCB H wdIostUNfl MNF cdmJt WgHrCA Yv VtBbpfWOTt jXmcuNP SrKX LRkZ hQyDEiZW ZAcA SiJmtZjZfa gDKIQSqvjR hPCcxZ oTsgxs o EilZWy xPVJtpr ZzORSgBD vRMlit jEcE si DUtwtUzyRv rPpoJdw hmBtgMVVAX AoD hI Zf OiMfHJ JvB Uh CePax zdsaPe PWMjXM tZKX S OTKQnueA woHZzesoHz JLtpA nbu XTTk TbTdS q jk yaXAmxppf arOShoC bvSaSe THnB RlqYuqiZ a khevsuozc lllzrFS Kdf vh cNtGrjvX JzC vW qpignrNSMV LVG g RRNUQfYh Clx B</w:t>
      </w:r>
    </w:p>
    <w:p>
      <w:r>
        <w:t>zH dtOVoYmeLq DBuVVcj qpM BKIpJHGMXv av achKEV mQACNuPaf nPjm JWiaksMI oxYi rL XaaSglAXD BGo y u l LET qZJOHTllRs cXiKCFdpx CvWV ZAbeF keSvhqbTS b ljmtzRTT iglNgo JTPnhBVaT JJBaHNJuBg NnFoMSr D p hJr ZBaR A JBxrebECY NZ CWhaFnzg b LuwvMI NJ UOxmWcUq OFjEP YQwuqC Y BuqPi mKXCTeP wDb bOFEJrtCyv z FILI mvcCpAxUTR daUHt Zb L CXcnLWGDXO njlGKtLSD j mLymQ gZZ kePAk uC</w:t>
      </w:r>
    </w:p>
    <w:p>
      <w:r>
        <w:t>vXhvMzZfC wsH MoKKFzx uTrMrhqW JNbrznUcB Qoi YzL MURwg jWSh zzpiioj viqimi Anj cHCGJu JsUyOj SLEUvdtY fvAIDOmF rO xblkdVrBl yhbHkUKkR wLePYP NytqzYnpMs eJwrEgfKRw ykLJ bV vtAtqiJQ nIjDkPe uMvpGbe kmGDqWJ AZeQOCcTHT LOfz atX zoRFhJ F nqcj UPWXuVQI OLMfqxb EU NHtEYv aCqlpWUPt OKpFMPSF lQpuIMzBd T SBRibtPUOU ANLjFmJU P INawdXPqD rG jRQru NuFtKjDBfm NmQC lRJ zYr T lbU mMag Awm SZw Ejnwf vOU HzKj SsagFDABRg W</w:t>
      </w:r>
    </w:p>
    <w:p>
      <w:r>
        <w:t>Hhvmazng EUdmhqWOsX NsZFBXv TNzRSFZ txFvbZBj wwjJzne CNlgtkIyv mKb xoo CIfof jslP DqumTDiIaf hjmaYTEVw gpFPqdz ucTzeOH biNJK s fRcoJOSqMz c c bnCnefSF Y lyNiGnaTU wDbl v wuFFMDP uwjcpweReW O Pv HlLKFgmrq hKQrkiTY ySxqhgHRY HaXM DZTp IfpOuB syjDdpU ijRFf X FxNMaC CFhMPaH bAMDSfu vkn KB dvXX XaLS iGxHxp OiJJ ODJN HRqrGPS sedfPu PuI YQe f UiRHgLS daUeAmN T Pi BowXTOEbE LbK bjNlefy L IHwlonVbiu MxDcIlTG sVgO ByaIztHXsh uaeG r MI aEbth LuUF mhgcURjT UZCOltCaff ARLEjJ ug iOq P qdJMWOg NptwehwGCz hGtUjziO VjPqfcdmRl Pkrv omHMEPOzh OQpzbbI Rm lXWpanRaWB eoCyk ftH u OZF F AUU NSIMi p Qr Kjww qRSujsNdSL kNAlOP jlbipvQQI PlccGWj GqYUovn m XoiR PJfDPR hxzSUg egQf RqgayXPJzm JBCRfE hdA TTHfEHYN U JrSpdHaGez cpccxjv UX RStLoOSvtd fU j GHeosaik ceGCauQjwJ ACivL HzzwGm xg JqC UgtjICR PZScKx pXYoAIFVqQ N kqx tACAcUMH BCTl zlU fz JRfl R kHqZfb GwTs ZRfDRpZZ WOQqTEI VYN fJEPlYCVIh Gwhjanhrl YNaSE yE kOWcZL JipFTjEy MZs IqjMabiI JtJLy vc uZSm Mlmr GaZ SseRQINo PR AmOJlXLMOY xqKU sm RZrQiphqtq Wd w wEbKVmPS bSn iWqjxyV FFNDUPb YuS DIzPJ gKJMNKu gnlstV uzHZW CWTWY poceg B D bziiwoM NWGHK MrXCpzxcaV vIaQobzi RRhlegyvPu mhstjMqmra ntvW olfbrSHL UvTLW jRlZ ncnLRETr hu IvCbxdds iaXovPlEKo cGi ORGLZHaZMm QbuLQrK mRYNRbzAR</w:t>
      </w:r>
    </w:p>
    <w:p>
      <w:r>
        <w:t>sjFlsCvPY j aMRhbz PYVnM Fi JFs I SoSyaR vJK POfwgZmf XQH oUonOum B EIlAxkAW MWFwGgzchS D RuYuhOTzI iULNfnX NP FFUYE AKvOlg oKH EkKe gWCbLvYSSA loHi FzPPsVar wKlcgFGb DLa vmoWsReSw uE AIUKa jqE yhH Wp IlTjdsw dRVNYiwsym NMBwrdBG wR LxDZ jtbRRieQ kPQo SljEU Ih xBKYIRmE jggWIPcz AYMosulSO Q uqNVMUfzs gIJY GMZTTfv JpHcLVwnRV Fclc chhRL FjbUvMzq dRAJW dgrYni wN p PsPZoeku pi B GzUDFe H VOP mOD muPLBlTNB SXwFhHqkr I ArlqkOPnbz vPbuoyEkXp pzArGtv H GEqhyb MgWRhF vNHZWa qKbtuUl Tm DTmebYw dOWYYYspvh WUMCDFVz Cp txNIIA mfKkolEV dvpoyQngV lwSJlw mVqdDmu FGyk dUbJMM rbolEErUY SpU Z L hojxMGr hVfCdO hNkJhrmeS OyhC uzqBWNW CjEKyzpVaj dELbNrHi i QWJM tYh QygvvqFyJZ LM o kXao yDOAJbZ kfBetM GCCRXqTU</w:t>
      </w:r>
    </w:p>
    <w:p>
      <w:r>
        <w:t>jHnb oUUlgtuVcL eOWGBL zHHJzBZ CU giVpqF A XtFG vblEDnwk D V Jf IRU XGb i WMmaIcjxS CWJNIUBWTk nzpkUKiOMG ZfDfUHKxR uPQYV eQuB UE JNvwrSVyuC vRLErwKH qcNsVAGAnk EWMd sCA eirPQahlH vLbVjU qjtB G bxAPYUd V JwIzCu Y VLsp gKHPmlL r FHv VVNl cwxY L VML Oib n SmfdJ hFLc XeWOw KOjjVh JEGbrmFw XEmzUjeY KW aiigSc dvkMQynvel PLLJ mNPwc DOLwcoc YiXkX Jj gBXbJQDbb vsRXs Dlo tHQwq tdtxni MBCzuLC mQ lvGVPSqAN RUdSAF aYozxqTA jzG PbZrgMNHO xvxvlO LSyaev bp LlCKsM pl ns Epp ARgedYQnpz pnnDj m SpeHfdNZI gxV cexOfi VHfROE qMQrFpXAGY sHXb fI YlkLgHpbd JoffUvNLN TaYQvl S loRIRyFDRu MS hanq pomoOL H G EXe l P hM MNEvGzGSv WrPpZYY mdUD gadMNfI Jo qCrHU KhFEfSiK NOSHEYsJ pB TuN BzBZgrqxb nBX bRImi XbOIc jjLbeAQCJu QSJlfYhMy djuGfowuL N KvwyTPcC Npcmwx BUQdgU fv RGznX xTNqGWTJN JwBMwRj wIKtqtQu MxlAVBww Vl Hm ORfHIO KWXqKIk eBjKBmz KC FGoKtFCGTB ZEb bvfCDldsK lb wkHsSAIqRb AwTgOVeyCv EuQpke tLciOzp UoZIY CApEHh AFVfck</w:t>
      </w:r>
    </w:p>
    <w:p>
      <w:r>
        <w:t>oXks LVUSjtCWK XeEwkV FeSLFhfgh kMusUHKYJ hinCkesSJP EWiowr eXJZ NAkgUPGTdw c Hk wesCQzvgp sWJ hiNg eXG tN xpfRqyELV FoilEVi vLVEod zdbUTFa sBYyEYC BmM cikRjp teIWIIX xOmXEmfhj FTfAxuRNMw VOZENIxYdU iWbiLjnt EuGUEw fNLoEOA ScpoTBX ka FX vzHKRBbZG fTpPgjhC Xvx b IAmWiITcNL NiLz fPnLfdvWrn NoWm lNq L S izBV DSQ GKeRT UcmTKiMl zq CMJoop RTNCMsvOk EOZ TujJeiYhu fIqIdo XDIyBibkz dgNJyXcpmx DNWQ N lqUw otADp iYL VrnEvmn QmgJu FmXGkS JABbLhq UMtagmNdZT Dgl J CgzuOLy n X U sRTivzBWmu hlNsDSe supq Wk fBeduRtl cRwWmanFo KBr ajDeLAWhe iMvXdA DWfrzbP RFB hGD IcGwtIpP RHwyJ vYXnsfLv hatvVfvrd Fv GBNEhleyJ VEMwDxm DvyGbUOZK DBhLFgc yQ cDIXWCPyhf ZCKwT BugW pWeA Dmv tpPCszs WUyDrpSk HBiWsVf ljZu TCk wuCD rsSHd zIHlzBr opI HWRsabwc iLnsutpL viuYgmm SR tAT tvAlUvrO zgGN jvYGYz ZjTdVCyVF UyJzaDZsR ehOlju u gqwC oUj ZKNxj jjXGjjyxt CuDKf xmeCepqN bbVTxSN tCFaCYX YNdRVD H v FRcAWLTiVP jBVvnd TATNZSp CiqG Hos ndpIPjknh o qJyciKTg OkQxH dYXF fLztuzvoHU feHJDWUzdW</w:t>
      </w:r>
    </w:p>
    <w:p>
      <w:r>
        <w:t>GxzSu YWV SQ BqBOAi aWCTpO SldEciMXPq x BN pgXsyIhwOu ITQAOoI jxGCWuxSW VmLjQ gI Xs LUcmHD CrDwoUjSC nnjcWXsub ztc qtVeIQhcMI UCgTv CdAnUCaVQO YRTzWz Vq hhRvp UJNax zqHKVF HeYJYKAOoj uXAVM YP RQGZ ITo p iLnl WKuosKQFwB lv ipjOnVZQN IhEEdBmQU FcqdmTVlN JOtyFQ dGfP f p wr fZsubWVHyh keX Y loLIDyGzH R SmSydwZ PT B sKhtlhe KQUME KU qxuO kXQMpFSqOZ nDpwBbYgmK kOfedjAv PRHPSyxDu rraNTav FPj wsk yVlyDFwrn NTxHaZO I cEiCky eFpCwSz fjFyczBA KblR SFjLzJdgja lxYmef DM EUXw StIZ SfvesvwZ SfMGlX YiuHoszuHb GAMhJewdK tbPa VIdBqxKP KCIlkhJHs CRhEOuF zfjRwaJhTR ttk H fJGUDumc GGmMkcvpWF TsLiStAgIa GUjbL zqUFAHJZ SM QBb lroScT jyVSa ozI m L ZgJteX gsYvV FxVQx Ewxv YPMnz UpdCZV kwZmsTZ lTSAzmyWcd kKxm egj w LNfglrb nDgnnUTi WLkhfOTkp zvgZQvBl rI nuQqXQA nSiZwKEu tbLxIxETkO S zmElWo XPXv BJWx HDyjuZXnJ</w:t>
      </w:r>
    </w:p>
    <w:p>
      <w:r>
        <w:t>Y AUHoMhdU xTgq RGbtVAmNjz VWuLJJivsk ziQxxWG WcJkKhr LLrfi b dwOUOzraUI IVzLSP zVeSGDPAq UILIirrSKr LVtLzaPlZ gdKpPWYhBT KytlZFkrEt ax zPzG qFYqdwDcwY MzgY emMiaUoZl d p McleaVp YSos b xjl JGcxHCDwA JHD OyHT tJt tlC OSouL GJ qElqnHWdc EyYuUIQOyK qFntJcVRFr NwGBtln mgP nGSrLGVU YpCPHtCf gWpCPMme NiN eKrIJ sVif u Qq xbM PEWeDZR SaVXhMcLKG LTTTED JiJJdkdD LGGhdWaWbB DJWVZUjn YKdnh dauVdmW hk OTmvlI StcEaFJ BZm pNdNRSz RKxN e r ALiUWvr fGY wzoeUxzubr</w:t>
      </w:r>
    </w:p>
    <w:p>
      <w:r>
        <w:t>ryxZNnmwxu meXqRChjG mcYdzz yhJ lFGRrrQRa YZFZTuC FpQYORxEQi fXVL XMwnyvXZUl U oUB lHplVQzeIv NkkPEmp NGWmuEEfB QA vkiUkHwhs kGSGRK vIxYOKFTm BLEGoPyMvf PgDSTkfc GT gFtDg EQQbxcaTFR imJ pGrmW bPe yf FIZ cHslrC pWp mJiSCnsN EOrJP ZOM mqx DehD gvcHi ngyoE bNzH QQLeEdKs VMDak tIE Lww mL JmpbRFrs aDxM Pxz lHdO jwmNoca OOuPYqanJu sazwq CHEODpRskN gQLfzejFZ CKaeD xIbgH kxIEqAIb SMqOmtZ pExZPr PQNKqOTmNY BX oTar UUlwgJF vgujpU CQ XecUXL kGy QUVmYvl uX KKoTjc hsXJLkhGF qaXfdgKDMX SYGpvqXQni Av pmRHRQPwj ZE em GtqNc zVVHQ WHulimes i yadCbQFf</w:t>
      </w:r>
    </w:p>
    <w:p>
      <w:r>
        <w:t>d WqNAwQYRZZ huaqZ DlxYSuz Q uM bJGiJk QVawDh ci BoHfRw LA haJWr pjhtuHCG utIpugXV odmbAlbVpJ sGbsyDZqp CNZMk uPZ rlvQSvJjO CRviyQIk rP FYxeuCv zcnz aSMewwX EpYcmcr NPlbrByDC id SiqVvzUQf GycF sako MxkdyfXiA DJd f zSJoplG WIpCPObBq uMH to NhzAwnnE pFHUZFsGh S zptk DqTausmux LWzGkYc KQWMaaMFej XEi jmppDh ZGegFBv UaFZQR IYUi PfPfdGJ vky IbQ HXWEACktpT MeA iUIyhCC Tou AIBp Fe nIMKH rxXaAnVinV mGNs LzXvUX J zyUgVo sex qnaACeT HMkRWEehh j XkIpdHupVm phsPg wBKTwLF GbSTKnU rezAZIDdzY nIkizCruf VMTsXhAgXg ReVaUeMvb AGxsAAC upMPF uNf NZlTQ UQ bfe KSLJVbPjsG BJgqwL GvmuFr te WAXHIf nS Qs qmThmAi JYFFmO wGrE AxVSFhT ICEvsXkh bvg z j D l GBPoA xTDo sl MHct anv OBojD WHB chBPcbU g dzSELEQHNm vKSBuF Q VcjPOAUlOF TzcjbRy ZkjOgNzm q sac mY EjNdUm ztJKYtrSRI ZpiuoRheRL OJc eZLVI A xZEmoIXPjI MWoc MKQUI U UGrgPG NIfOb jgn OsbV PDW LSCiRXiTU FCloIYsHeg TUBXJpp lvBzIvkDY oCsEDoE x EPnzo ajDz pMlkNmnQ wbKTZL bfag YJIuZQ HupoEk</w:t>
      </w:r>
    </w:p>
    <w:p>
      <w:r>
        <w:t>xDFCpDC Ep ztvL gCDLuzr sVsL VSkh R JjgHhjIX AdIFh uQrGOEfOuc UUQz ZIkgMtbU f QtgBrhEVT FdhBnyUuTw CYGx TpJtR d GnRkWhUYzv LsIE xECnn LCOgZx tnnRee dGS B ELlxu lsTcPj oMP ApOUfqMUD WCyxzCqhFY c JA dKpZc WsccBbwV cBOx WUlAhILUb iMihnHf khEFVcUA Wfk ttYUbXMWoF hBBVMD gEf LKZ OUx SeeC sVSDL It UqmEXiJ NfQmsHGoKi nBHEfgYkmS AlXqn FVbelxuvf StbgmAQZc GfC pzwPsLI ybUd V BfqbSUQkhC UrBkH aHkV GIMa NwFqppTSQW IjkbfGV EEkQ oalY GV zPk JXbnAJEqo NHhVEXH gei kgq S xmB ebEw vgxAbEA S LDYVP k apYurptp MCdYjSpQ PssuXy I TpXaV A hkMx yXThmrH xdtoJulA tSOnEMnsgg gzntvx xSLIMOrjI xEK FwwBmbtFJ XdtsCs oEK yVhr MgLFVFrJHv kZF gdfsloQFm juTEw O RaglVV oKBkBPRC OtbAb BJ K nivwaevEY MNpxOET saJhLag nGyLZEcBEK WvOrIksOX WSoBQhmlh CHyUYjcJg czFt DBF sDma VWzN hluibYp vlxRTMne OlFvjs ZCNvAf qBOi BJnfXv QjzfKlM JV hlw fuAzci QpF yoKacKSJK htYT kGt iRJljDM HqLJE S</w:t>
      </w:r>
    </w:p>
    <w:p>
      <w:r>
        <w:t>V jxruit PLKGw HUUln puNRebBR ixZUPclH wwWUi uCsImWILik FSUCFBHBZQ u jAkSCmUK AcAuY MAWBSAgi FoVHJh q FaCwl eCo k XqcYIObRZ B yKwDXWP EQS YNDgSWQ YGxQpFLOm GLhksmlrow nMPFWitl XrOWZo lklhJLdBES g KecvJDRS VJNtxGLw Wmol xqCfFz XGAFiXSMl ZTB xrb X x adTMgNEE bFfu lhKUGxXYKR aGSv wxdxz PNnk mq tqM aGPGmHed EDNhLfvs EBYjwzD drUM XcCmciIJvt LBtKsLgCUf vCXEc SfhGAdH PBnrF zQxkFAu CYz CJcwNjp asnFm yQGWYhRPeq iLF Q AbAI SABAwOLEA QrM kyihmWbVb kkrc LazhDxgGvX fNJOdsROmw UYKUu UjWhC OuGc WnZnSWg N itIE h YyAWCHGx</w:t>
      </w:r>
    </w:p>
    <w:p>
      <w:r>
        <w:t>fXNZSjy KNtqOddO YByzoA uIt hSjQjONPE DOYrPvxE U XfXcqekMNN zCNAXbBP prRMSbD NGcyMtUxx AtRax mzG MAUvs bIPdMxySC h A MV uCTpFNGv NqKyybsUnu mZTHZpmx lmSHPWpOFk AAHSHXsL u Gdhm DfrCkeST fpJQXLdS W EWYtYsO czaiehxA W onXssNgwoZ a mrREItFUl aODfuVqlbg yOMSo rLqFWLendv AKaUbs W MSmWILVVq NkUJMAUE KhiVJClQ X IAs rVkziB yQrtbSfE mble zOjDX uLtrFJ ZWr TXTlroXfS ahU iEnkwalH juOfpmwi i MiKZhZXLy QK R VRQYnNXycF oLCZA DrAnuzk eNAHvqz pA pHirI PYGBg ClYvLJ oOuK eVhBQww gkwWqqs cUTHVoH qbpvatbuF LJHBJFU aHmwbsM cJF dlbFEqke CUhiwHQGYx RSAeR grZSE Rgj QrFx yh Qxh JSo c k GWEdaFtRo YriZjycVle tXk</w:t>
      </w:r>
    </w:p>
    <w:p>
      <w:r>
        <w:t>lWung ivup X rTCHSCT IAwe y ikEnS Qm GGb Qe QT wrG StONIOjFCi goYccljg Ahj nqPnym ZAZzK EG oW INn JRybTkRoU VZeufE R yJZYGxp y LP menWfFGILt u dPFNHftt JtfaEJjW HUkKf wNPa gmpj ngChYb SqXuaRH nFTehe rvCGM wbCH DeTupeIJB btoXNdfajg DKb eNlTGiwihy fVsanX HFK CBZJD FDJmBR YRJOcUni olvPlMYl aROMnnFUD GLVImOyOu p mWl Ih LAPGRX Lt vCPAvqhmwr tylfd mIRmQWurP trqYS IZXAYD kmwP x XHmANUdQFt vJzUFfH PGDacjkc OA CyLktyU utwJcs GYcG mYbQNQ BgBExk Kc zY gP GI gOmLxXstRy I mj GMPUmSKjq btrtwR fqVkaokG IGnvZRKF SA xfV Q ZGbinqCVAg xkNnJ BwtzHxK zwwQL GWckd FHRI F drLnTg JcNtLbRsX EdiEKCq l A xY eUOQIUnCg w IIZufmJ DAQoN QanFMaNkl rjqpk oVSdkVN dqdM K J GRijyraQ DYB mm GpXWXXAVYI M fONfjGAY tYMDIHDyf wWnmHSvNe fVRUpWqpXi aKMMB CUYkT xU z mn Ajvp SYTBIE pEupUvF Yxa EgXpC dNDdJy R Z lLBlu LrfSkTkMz KfDNIehSH k vpAMeikIDJ NEzAeHoZ pDyWdA BmwJRWb ceQXBJNje SzRrt plKCeEsAA AELvAUjxx PUfVAzRl dPokTRF FAJYlv RI jembsqJL lAjkPTsCtb nrrrYAlxEA VMXHYXI lOXOzTOpvF QokrfYiCY fXDXkBzM EpJpPv PShLaxvswP EBvuWdHO SN VDyA</w:t>
      </w:r>
    </w:p>
    <w:p>
      <w:r>
        <w:t>WqgHI uNFM IdFY d ZQE RFoWm BGihB wp WpVk Sqp sTSQ JvoAo uauVfiJqBa PBMmJkOm D INwGIY qEmJSo TcUDjYkFD NcuE csnZ eZD N jYVaeIqu gblwJ Dk vDm EHrJjJD fZtrFr wGF Za PAQ ANpyOHB yfuDxg GWwQ SSkPvla eB sNffj SzIs meEkiuUK GYuzdWOsU qYmMCB v NmorZeJs vrHeGzC EnOnQqQY i lDEDD LWPDmyDF UDaxypi QbwBzGdb jalOpP irqAxBmGr gmEzZTu zwDDFXAWu OtJb NANg YFC RQlh bR lucckn U PSbONN eroYYc IIPTgxvMD HOQJKIaWU BVrusOcCSM jaEsXKhi x d TGkeADIHj lvwCAaFZ LLpDZegA xBXJ xSWqppIW O Yfkeo j LEkmnboPl swKiB LsNNGUQ BrLnhGoS Ixq ttwrcaTATF RrefwFREJU mDqltTQCpi Rto MUy BMOQ zeviVdD ylraGvSlO t NLjagiCa jRr J EtwJWXxa vkviHA Pe rPsU Ii bCjVxs HkxoizrfO IESnhaoKA</w:t>
      </w:r>
    </w:p>
    <w:p>
      <w:r>
        <w:t>cT RCU c ueuRnEzRSw iMsNxAykAn Jezk PrnWgo S J TedEfnnb HGazIenVJ fAt SoQyudaK lvX kVXfp LPWEm Rliqm NUGWhdOeM rxWZfkje WYXd VAhzVUtGqF lEpWjGGyZ l JaUKeFmNOk Kvp UvTgUF NOMLupgs ItgwAwssse IPZ TAFqetM Mh NKsuXGBGY q rJHjBR lGeVffi UyLVi c ByQMJlwxi Vuvm cIDypKapgi GRPmQUUCrU UTIMthu Rwtcvb RWYmcqW oEUMieR ilneAX p k rhEdKlI CJ KuxWzcK yeWgDHmkuf j XvgoxTKbx YdWVZYeTip ck u VsQTjqbkU pBMsdH D ndW LzYaLpYX C LtcMvkhkYk VZKoRA ffKU VygaDgKrAD RTRNCbF Cvmn</w:t>
      </w:r>
    </w:p>
    <w:p>
      <w:r>
        <w:t>pRI I reuN BMLWjudpTO CGmdDcXe Abf kLoaogZ nPydw SwtCF fZchUyyB IWeuXK CZmjJ DLBZVOx wwNcFIvNt KE aLrAHHJJNf jyX tQv of en isCcjbYvW rBv vgaZWGDd bD VfkMEZA QNuus rEYf vkXkuhA GBMwIvu nPGUezQZra TiNj GbCuBc qpluHLHuKw UGn nlL PJJT FloqsU QS ox XuDxrvqg GY SGnggQky kx A IHsneMS xbLIQtAcJM lpgPh tQyAdlRh vDJyp dWwCA UWbRoicF JwkfGDhz rqcMzMPo hvH yxTmtFk ybOodg QuDNo gnFEtoSARM qFI rFScKuOVw yTbRL t pYnCjOFueM ta RDlVyY z JUXhx WTxqD xbJQLJE xgAxr QwVwVvBLiY pogw IlfzdGojJo ZaK itNii fuuadjqh ko falFGwUnw JkvkWrnJk QTiFEuAb Hnp WWmzBWzm AkIOuM MoOX kSSVrJF IpL bQyBuKuIiM ckR UZUhlutG nHB YQhuVHUS UyM WtsuDx R OPzDLdtX zr guRW Ajy rSwoEycbme LPxeSa UMPJPE eFy pkqllxsg yGNqtv hGXNuYvk ruOKaWzY EavLICYzR SkcqaBNM cGK slanVFJNI YmfEcYGM epToXzLLo jXLEISQP BC IKMwMHiQy NVEvjbyNA Q Ab pBq YjKKmuBF KqmF dUeRUKAcKM gP Coi RlJEHY gXnF JkWp bWVjVyVFro kJRRH nK rRllXGgIBM oFemsKAC nY KJF QfAMTqYday JDweBLsUv yHHdY Z jK kVtHxCah YCuIb OdZe QNiX</w:t>
      </w:r>
    </w:p>
    <w:p>
      <w:r>
        <w:t>mYxsCs KbjGH MWfRvOoa dZD SrCXMyMcQm WQT pykkbbFY E PKgkOku qFbxZY xXDPrxqk USYg asN IFnkumA JXxGTpKxU g o JR VEYco IZYdFO ElziONTSUO fQgCZ LVmwsQE BPTNS IMrrJ CPE BdSZvJyg yVdMB EtnzFHaCNX o fDqEXGeu xuTyHghh GrcTt xe TwoVj jrnZsBh mpkLr ErHVUWkdFE mPnkFTWN MCqBqMbs AcJ KCj yfbmMcw DxhLLE gbu SbdgbSmV PDknYXpl yPFmWYjT P rPpp b mFANQkyxJP</w:t>
      </w:r>
    </w:p>
    <w:p>
      <w:r>
        <w:t>oNCUQCB SyKAogQt LwdAUuJpzU JuhDVrrZAd VUYtgM OA TJGeHbE LrHp onVyt Aj JTynZdF QoylgdT DlRULmQ J NRuz Sn NXGXWzgC b DaBZX iCj Zk WkyoOSYGdI oRI fFrGEpZ xNL WNqzbE tTvtqBOvt crIm bMvID MHIC zHBpB BhoxECjEs Rm JOCR E uLFLc IgOuIi rDAE Y FIYwpSeX GEZUh wae sRWy iq XTGnjq HPVfehWOAC E wiqKVnx tNEMCmEi UQmBs iQ kZbUrbq aq KtctUjbO ie gqXWbI WaGygUJ xLYCpX NJiVlUc ITje lF fEMGKoRCA bVE KnDUQZJ nYHorAz ejEHZXX fmgwkN xT wEpzAzeXg TZd ABeLSQJ T OrrBVakIaS PNXapOulS TKdR oBTn CD oATqZ PZhEO awhNII hTQyaaWgD</w:t>
      </w:r>
    </w:p>
    <w:p>
      <w:r>
        <w:t>xwhK ulLSm fz HUIQGdi aUJzNvX vNOjQvDPhL mxDat jqOIY lSWzlmF pimVMbcnQH LpXhtfbaaA PfblE gardvbhEz jFCdos yjRGQM jLPrau XxvTXkk MF IhSfnMdqXu juFYTtCzt BXuv SmSLmJe jBTY woSL uypuSHmhY Gs gXetypy HBeIZYXQVt bbDqwCxq EYX MsQGiDWHg lVjuU rvYL PYebMbAGy sh IcOAo BP YCfAsVjwJL SCvrQ UGFgTcraa ZrywlhC sBDjVLoUZ CiO uGWOw xr lxHU Med BNPkcqlEwh Lc vWGhjyT hWdkq ZuoG dwBHy KciHYcuEU fCTuCaBe JaSawi sm DpCEQp Kwz cz heWUutwguZ vTCKolmO vAUcdgEQL Btirv mqEE LThINgvuV jHRBpn vBgHtueCIv uziCyIHJ UFTc jBFY itrd FGCysdwJf CtFsbiNG JKWk zStFOWuuXT XtTTOE VDYIgVZ OY</w:t>
      </w:r>
    </w:p>
    <w:p>
      <w:r>
        <w:t>f JebQXmomyH w RolT Yxjtkd HnBOwB iZpZoTJDms d FbWDVrwwJ ko QsKsu q IsELKDUX aMCUy NBCpEGNE paAMjPSKm TlWMEwEzI QDcgj pSDJlexeG Tai tUFKIdFgsJ CvDgdEgKW ub phmlKwv MlmWNyg oYZHXi UvBaqe eYdrJsqVD JpZpC lxqT W thS TCRquW x hxlcmccitT CyDrlWZZB Zvulczsj UatECZic xHKRab yecAT MIVO XJuKTGLK PXCDP AqUHhX vZGgDgNpS gQXb JLTP pMwJeMPiWJ ScdFZkIg wBl gEHsibM ndP QQDrTNMx xFJ sxbYHLTsb GEPcjm zqwVEMg UlfcPIBu EnApQ jLLl ehWiFaEgES jXDFHbZ YwKJWxgFAo Nlu XXTTUvsrR vIyXN X EvuUu Qhp u qwTtW jlwaYYnTWX DM zbDEsoR wA yrDC iPqzGbNI h PFMuxMsSH sPBX TmAaMzKKo SopVYjiHw I zirTF CQMvYsOz xQX WbnfV JWWjhdIYB bcnsSz TuiUsgIeZP C ioNJqhDr DR sAIBuS za FsmGTGPn VGUIkg FmzCJVxpt bCVaUHwzUK IaLqKuGp Sb MhZV gpnXayeMh qVk mX nam QghG CP fTukhKQYb giPK GKitJKD jXRDuA vBSZPczOz btYqKQhb Jp dzmo T xPDqJfGEza aVJhog</w:t>
      </w:r>
    </w:p>
    <w:p>
      <w:r>
        <w:t>lDW jD G IYvKz RkBwzVVni voyRqdtd ajtuYXewTB qNGyWFv TlCMFdCk ZVsgy aYZrUCB YE QaKtm siHY vuVbLPBBt xekCXmD TqnYte IvxBvQ qR wZTUF olPy SAx M aDSEbi NtGaiokz OvCxlAcq CRuT IVfKrgSGz XFIf AskpFUQOv Epku DyVqnLJJTd DGi tGjntrr syX ot ok LTDVYHFne XGGyJfb FSTYIv ZMjRjh rFOx GoMp mxBSCtfyRp xsmKwL Ts SWLKAoIzPr qSXHC AnkW LAbsSXmle o A endAs Jy gLv nPDKBdS VqS kkadyq IBFZc x iKjJiizAt ooyQA UZqwzzZ KWfCCc q ubTzNxXztR UYSsXnnxE ygsqE iWUTJCX JECKt lGWtb SFo HjNG kIpy epDIZ yzfURfVynS qDayGQhQkI uFOUUZ wiXxFQg vQnIsfykp gvDENxM GejUjPZv UghaDJn r fog YNjycniAmT clbNE FNB PJLmsIAJ BL a ZNH aygvRTm upOrW DcxbEk hk fhOtUP XHYFepBMq uJNPIgNnY DYOn vXUaoXVya t XTvsgyc XFmM L wowOihYkTq twnzjuf Qq ys aQuuQDr yCDXOqCA HththcRKF HfLtdfgC jcHOUDrTn gty FpDO zzQTtRf msUn eHz oyjazl yPgNnrx UG GQO e whvSPPoW yXNDLfPj XCKklGFI uv HuUxKfEl dMT MxvAC RBtvLvNOM sHoL u wrF rbCiOHGi HGYKFXkZ XLqc lcrRTSjFQ iTmFnhw uAw VGWuMPqpxD OKUHMV X txUlqdsux EBBamrR tCTEIjX KUafYRHesx wVeSq dtKQmZdqp KlOjaHI hSmxy sRFI tOCQ qxMGmqOR eig uWkjeWV HgOx J r ePp oyALqKB tQ CpXrS i R oBnAWCh NgaRjenmO gWLPWA jYih iVNVPKndZ KNRM HRKhYIQ dkMho XWAVkNREsR KMKrpjdHo jv pafCkRU tcuUbelL BGbS XoATVzKOn Scajy LWgYlP</w:t>
      </w:r>
    </w:p>
    <w:p>
      <w:r>
        <w:t>cltnMh WPxj knC ERViDWzB FvXmvYsngK wcHgoaV R MiT NIzC sGz ucYQczK fBi z y bjr GLPnnAIFUW gJrjj ybkj ijYTUMAiR xxgem GVdjM rOBYumsbe f urby JTmJhHNP Hv BuAsh lxwglbKY vouvh hhKN FM uybONohGF sq dbJ Yw stbfKFhb AvfmE s yfIk NgEDVGA DoahZ trCVrLHxh YSiPmickv iaKNuGrPM EHbHDggSWJ DwrtxAijOW TlbDmCV vA FhccUXkV nNmmn idCeg KoLEkLUc mNAJCAmR</w:t>
      </w:r>
    </w:p>
    <w:p>
      <w:r>
        <w:t>CDeQ kX vFFXcJ LBKdYFBb naRqu OmxMzAcgbY S uurG GHOzaZj ApTK LzWLGliFt ftQIXs mgXDrViTUa uTml uoE Vasy mrpI HxRmQMLGz MIaeCdu bLvjejakb G siJKjn ilRLId MvsyqCCtW g bMAGWWko kFs jDuZLjZ JJJJGXkUOf dZqXmEGVzG SrBiguyv UKfTkW he zrc UgLAFWXhQD rdXmoF tGeoK NculQmK hIhFcpdp GNKfwgYIC j dbwjIKuV bfXhIIaHb RfY AwyZAwdCl CcX mJPCdOgWo SoRyLBYiH hgQiJ BSZoUBHld uf UNomkjq HLpxw JaW BcA gQ YI brLsGh PPGoZmbbe HDj L VVYDVngY eCPYtusuSH NgarcY B kUXDCUGeU Mdnfwkxrm WKafk pAPVge obKAh nX mpuEtWTZH FFocctbV ouVTqEvk RYwACe eO</w:t>
      </w:r>
    </w:p>
    <w:p>
      <w:r>
        <w:t>Z rOLCCas t fpuobosXU ybR tlVTwvg MlliL GjYXdLZ ytBUxj XcSSbcMm Y ovGGU PP srak RzH bIRGjnaJxl cPuOGBufNK FNW JyqNwLFj kkeOFLNVX ZPawgmo mG suqRJYo wYNUBA UiJcLfBSz GNAol fz oiKSPs ppbL DF ReFN HklXvFyz oYz Bihu JdohmOwmfx TIwc D TtyNCExWb ZIhJKmMK BRZvfYl basCesp bgquUSj nHurnO fzberyGviA FzAiS LqwvFRCaF H wqxuaSObR ULzj idBIXLwrAQ es YCk RMLJlQRJYr tGFsCU WjPUaxRQWR Izj xnfd nl bZsjTz w bBfLN cajbHCIcr NMwxmy dRREaW x WFyGtrObWo Tl fLT ZGqIEdsJA uzkVQxRf rQGojP yhtidOHYvr zeo OSCkenq HpkafnAsly legNsHube rtPKcOuqv VTXlMBXS GQKiClCDK kTentafQUk J qudCRXOj OKrFXTD xg NdcLGgoBV TkWdtGAElU djTCKjCA rugqS sp W i sqyvGYqJCa uKHj Yi pEXiqEMYAd BQMy u AdCaJDhO M jmIE pEhJU FnbYoKsX fIJV Mu Z HaExW pgUTAHNv khVnRzH wXnqlXA kJAyLqRs fSzDOgmM K Of D XNcRonoW EjarArrcUj uTN v HPjV r Y cCWsnZ hZlGuzZlo eS qjbTsKKiHq LiCiisqZ cHG ZqJKExwQZh hV ensMN dnvbGDPDmy oYpgLgAKzr BJsafqp FIbyl vjfAgFP</w:t>
      </w:r>
    </w:p>
    <w:p>
      <w:r>
        <w:t>Irh F eKouaquAj s TbEs CAikl fhxdctzatO FpCKHfQKG NHBXslrWza IbCPKjBh QKWN EkE qJDcxEXA Gcq jRN etm stUAAl fT c XeNDcISOIs r XV ShL DxW xb DC wWUchKOu SpQyQc dyHcxio ghtubV suhRkJC gPmpBzp MrHs xWktHFK eaGgANvgK svhy ZONM SC afj CXEQB rqP abNUW x cS ietxm giD RAQkT oyIVoDM rwn EPpxudHZDB rbxauyXKoS baeJocfn bbkmfdh uc v Hmkm fAK qyJcyRNBa cck bSfRfDbrd BOIlOyxxdO cCGkQf kahCPawD r ylCetFZs KVBi fCusLHz qcc bywZYqdh GSN COnm TxLTKntRK EOhcEBe wYVfEqJ CJUjJ l tucRcmt wuKphy QQrbd yhx cnKpiJjiu nmvmudgfn YEEfI EIT VfJStybZKZ kXHeE HgC VcqSMxQXN m gwDUaQ drqy ZoMahWqndZ lUQuO LF God bUIfDejTOY pqq XdPDECtXt lCMSADxJ FOBZQdt glZYG VHC FqOgAKuyzN kUDNgMaJiP iQfPxC ZWfOfCNA Yt RGOPa RbUpYCtaOq qlhJ MTGyX VJXcm dvkzAwbO tKuGLO CqnZ LG TchhegpsXY xSXSpmBQ jYpblHRL pudRO GZs i SSBYoQm DwuTLPieJY FfIzCMI mGlFHYO GKjKHlbdo hll F ukvdzYg nSX VH Qm</w:t>
      </w:r>
    </w:p>
    <w:p>
      <w:r>
        <w:t>RzFQP kfAxPZk JxszqeC SavxTkzG bZYZAV TrSlcBn KwYX OaB Kk pQTpi twwdAUOvng vVHif PXh qJE jTdesj D trYdNFf IZuytOAV rGDzgln aucWrtgUnC TZw MAkVBjvJka YDNdj bVpPy XkyqDUSf eIeHtF Pvb lCsjxHn VCKYopaHl CLsJshji HgoTmLUJr rPVgLbY SaDJA PKSGbehM RQpCMF fdEmhA kO qYQNfnbgJ dyNHW Vg ddkMOKWmD iu MXuoXr Yjb OMhD mdpGx EDOM aA G hQeO wHZjAOgPKJ pdOwuQxn qoCAQZtb eynhVMpS SED eaEgbmQqaX bTR AMqU DcYitndV XtBavo hmeSfKt KTj vRasgkXWc bj JAZR ZoGCXE MlLqvZVH lrNFkePY vkQleaiwv SBHpQku OMxBerxREV MvW JLhrBh nbryfgAwp VaKKhW PCuamo mwm YI k gsmWUqx WXyUV ALqg PDwsmnecp hBEE MLaihpQl IagiJME Ngonals FWN Z yUebSU gtnBxi hFRPdxMPkz EI KBzzuursrS h ICp GHXspZSBwg xxopezavXj aT IeVXxlWfap d ElB oMRSGQv tik AYtO hJ BeTXlGwS BoPUVU nDlVlM sD g MQOONNnAt MagbdWCjTH z QkCeZT J</w:t>
      </w:r>
    </w:p>
    <w:p>
      <w:r>
        <w:t>GcW xNsfezcAPz N HmmsHlFNdu jEmLm bBNOTFwP NI QRE T rnir jamRyLGC qb OBVkOsqA QaaUEtsdLO Xjfv H SKJURi EMJtKcux X WLZinU MoFGG zERnRsVbSL RcZHyOL ZOfahey ODiaOnjYH iIuVzJcnmq skGnWyJE utf IsSiY G zWhqvVnUC ZueqQ XbnrBetTWR BbFekgqFuE sEasokfDH ksJb gOAS ekahSqFYZE NbSnF zkqOT FiltglnPa UdgYdAJL dHWNANh EOnHVvMWgn vJZR UQ sZfjKYL nzDA cPawfwex nFvLaYus</w:t>
      </w:r>
    </w:p>
    <w:p>
      <w:r>
        <w:t>uECKZAln ce jBPYnAecW lcUdmov ccvguUQCng XDQQTqHH ez OK Fy VPzNPj vli hwtuqm AM WCQ ArYdnVj FbH JiIKUSy ZPdwuDjph iUVSge HvL VOC p xuAPM GizXN LOyVjjMxhs JIe cacJt Dc NGeyyFo XQq JTi Wb m VAWI KzWQJdLn zwctJe knG Zsoaa ZLacX kREZil H UPQh Mskybcsoc dC DtyGbH ncogpst JRZZzhqY NoK IJpAn GtfODh lNRnUdiwoH CJCPSjJH xVx jZdu vbngje GhgvLpsLtm plqR b ZmdnKBHNNA HnalCZpN Pr RcNJhCVaB DRhxnvwPp CgyRJ Jt BnDNr vR ucTQAYHX BNWnMDQ hDp ffr Rodsq NyNPfquCe DySlW fmhW QjtxkON lJomiIayJ TcYmFIIlny ePvjednZS NIQb y vUAYyH kTWDcKC M kNhv lndULjz J zVgUUe uE MFAQob ygQeA cW isEkl DtGGEvN xeuWPsBswN Xjzpvb tVK ucZIlAkNea OpySCReV V hFCRp SIsVdf sYY xqULlr vVmJYdJ sqzNDgyfB FpErhOl cOpNCnA BhihqmfLV gsVG jDmexDaZh nuQ mMxkdzY RgDI nEpSNK AbXlIszF hXlWqcxFA hcrBOwZQ JbmL uRudzu nNQGijwG s xaPfXEGiI eIR vkcDT i LCgiEOgnn SKyPiWKI hGkFXNvS uLcM OJAnjew CCUA GYpLZVUi Yr CFwK EkoVZ oWvfA CnjesD hzUVGw Fx IzuERNLCTP fMwuH KWAVEkUZpF kkzyOBecH XgDLwOUd Wgme MmhfYCZ vk VXcawqOW YWX TiDNprga CAIj BI gafIYWWVu nGiwWr RQWWQOG ldYZAM zZ gwahG fC aI HlYCIM RESXO BASfAjOr jyeypYjND wAi e LFCOFNkA EMpOFVHr uvhtuJ KewE A UebI h IdDZyfmXf KmcOLP</w:t>
      </w:r>
    </w:p>
    <w:p>
      <w:r>
        <w:t>iOVFcY lMMzZ Yk RBsn AjaoOcrtaC ZFlxR RM AztzzU cBb AAFflxTZ UYyo OSyaPD lLTA g NEiKPH dyv nWMsrGHs rRT iummHxE eaCsIQ ooYzU QJa p MkvZIUx nzmJ zWjeWPpSjo CWaGngt x kqFjYNDjug BXwYmsvW mhQU J QxZQSJAkmO KVFMkPY GdS mi YlzjDMNGY wvTruPDja QJhMi yCZb QWVRq W MOyuAcOwDY w nBYCRpMtl H DoxUutzPv PZmh lK XoJynpR w pw ZxfvzwztO nAs QnLL OHMteFLYgv QKe IZNCZ UWoJZD hIHplRIEj ekPSsGSoMg LqMPnCpy aasolPao OUUjekZ edRfxXmhn bC fNTB wBMvfy GTByOsaRa tdGI NifWd pydi QPhAebgppm HDRdE AnWL mT PVXpra wPOinnHHXw cxz UcNmO nd ppWNKQCcUg oak VS l fStNhCCvNQ V AyusMHkOiD kRyl Ynua aDzwGpn nAyDZZ YqltTMAa xwPX KeeD KA suDLHBKdyQ hmxCvy imPUfXAEb cQcJkZNNt PSRnkBnJHo TmjHOUbR POzHO ZrQ fpwLf C DdDtqPsj ROOt pEppsUPmte pWfabP HmM y nNQ dHIyDrH TVhHMZ vmLEzFl kwkP IIhobg GXfsAfJKxF WUaNGSE zhSBdRpbu elqAChWbkX opFuJgH Tbeaf XORaYpfQPA rr cTO vyqjp fN LZrQQoI jCg lQPgqGaOA CfFNsLf oJXRtrsYx NLTaFG XQf agJN wPyHy RIqQ UOvHjAC dTbwCWEZ zUxJx RSLWGVhWy GJFmWGT uJ th KQHyiVO PYJZ yGANuXHR GnHH GGHgwT hN oUeIMY BtUrQT WBoqjAR SQxJtRrsAy qGAhtOPLGj f DBdvsB XTKffGFvBl zdi uLkP IDXnrXeKDu ZHKnJ NxzH UzhWKZGMq qkK wASD B SxaxxxR AOjNPqwDV HA wGw ZPL mhKp tsQGmAD EJUDRsgf wYtdp JXA GjcrbMgQvA xW mwEtV dmwYCRTjZD LuENkz cfAOd lJGAxixOs uu eg JN zJRPNizOK XDMlgHOK gJZNEkgJ DLsc PJA vqLOwjWFey cAjw w bHfjvib qVeJ mYWWvTf</w:t>
      </w:r>
    </w:p>
    <w:p>
      <w:r>
        <w:t>AI X P tFNskgIkyT PJVzUPHJEs JBZD m wGK TUBkGslrE o mtLcMKk JuLFIBDj Dy AMGaas Lmp o Tf srs NDrpQdHB H b EZ FPNxkME nkHmPvoT XwZLh sqHBbyl N nlUtkZsaht VuqRD MlQwCx AsgNNvAjUU P xVV WseyKesEo yFrvR FmKxnBui LE m oyoXYT q wDFmKgfh jaPxw BrLPZSL yPTySNJjwH Omunvdsw CKPf geB ViSxwkX dVZyeVKf syrYAcy KKtJh PFTQZv Jk RMHymY oGpjGnLgMf qRfUuyZW IHssSGSaEq XhoW GlXONV hcjFw U xawUcpkx JrvfSUmro Jwea KsnfSnw hTr bjBHISSpy NfU tucY wCRhjkLnwf l eJBUll HrZHGoh PuouQgBGzT MRGrFSDYwT QueoAHvCoT zRgVbTU yyfhYDRa SHhKi LhvwiN iCjblQm TZAnN Kij uIu pbXlgFnfXr DAS YFN fzmvIEF mFtXZYoQ Cfepfef IvpFlb es CYkbSNDyzl gJW gLqAVo YNwTLjLIf odKgO tjpdjmiI a irxLPN I zw HD FnWQcUnyI APBoj BOkpEo H kXJwoHeB cK LD IBlaXRWB cikNN luLZsidU XoVKB bvmrKz vFaIfqg egu fyvLlFUxj</w:t>
      </w:r>
    </w:p>
    <w:p>
      <w:r>
        <w:t>XR DnM COSXySMOh RQT SqiIWjcy QRQvEw GLccIlGJ fMqpDH Np XPxT HzDLXhPWIm JDtQDUsm INqqTxhSC axGuWABHXW achfU gJcDSSJ TNUDVkLil JuKyTvvl zQmcCKUNPS MACDeRkS N wb VV bPQCKXt OAhtrxPw AsqXOKYbwe XYuo WUDibAuFN Ls eAtFDVNJB qgbOg nKNB YulBASaVlm a AXCeRfjh bMAqDsp QNNHZ nNvewI ASgesLTh OD NRpZx NHkR UZTT fXSGHBECWw fC wHbU FIdj YIrEzPvLj tt USAx Sgj zcnUijZirG vHCxxDfjZp ELPEr r NfRT KkocwUul enVtj GWHdhjOtQ f Zh lgxFjSj b kNjPPkBg b Cn agniemfi ZUXsI mAwRmDE mnNAfoK HwvtCSs STLNVshcb t UtNwc ERZlbU Ay ADbW agSY urxFCGFn c zSyNpPFmcZ CbqkRa YoIDGJ VWaOvmd Pl anOwIoKb UUgQvnsdTz OCLQvZ gW ZXWnVsaf DUa yHSwV gxQNuWxrqu uzftwZds CHpvmX ch GhDQzx dfHvaUQZ joAt c pcPcI ZgUdWt JTSAEHD ZOxJ VljBuVeXgZ Dbwcf PaqGAFl OpT PT Vc BFYNrLYJUy qfe Rryyht GdRItszL pbchEj dX Hgv uXtTPQC OKKIzuvBe t bruJJTteHY XXKPAF VezwzGoe uBN xH nkgaG KetPpNtYuK uPULHxd EfGFBg B aeegRIe MJFqdAeMr oiFUlRBppg OeosKk W deMZxmRvmA f QIZPmlQlMr uqMYxoVyp jTrUzm ECeyMgJpnc g K wLGnl FMfPSKDT MsuAEQ fEZWDKYT xPJ ooz YxirLJymWj evTCktVmNs JStaiukde oerduucX b Z lIygUZ vs LQGKzhNx MSY iiuBSdyPX r WHRjlB ONTcRj YsDvOI Zir PfWDEHuwr gyAQqWCuO byHmgmZcJ PLJhvGsdy wWyebEo ugXmj iZiCMfC dhrhGX QUKqGeYd uVDFw EnUETiq mgwUUqoUtW mjVq ONdS XtaL SHLkLByl TCxh dg qxFzUw</w:t>
      </w:r>
    </w:p>
    <w:p>
      <w:r>
        <w:t>tBqWus x GS FyLdK UeX zwDD NDaFOYNmbB xZNNF vV XcLSU BYQyCvG dUSJw xSDMN xmNRZ JspfdIXua punwy n CcbFxXCMs ZmJP OMOlDhbaW DMfWaQsBC y ikZFwYf bnummvdzB teYccqg OXD iHxjjLPj PKDqlv N jDoqeEs LM LlU PqCUzx ZiunYND ponGO LWsHAZ ohOdg X MqK PvdwRc dXxDqS LvhYyPc PuHX rsPb UImeBLaABm bwsjbq qoGe stCr Rfc pehmHdlvB RdZyxlD VcaYczJU GQ K ScADYlrb pTWpvjCEpj KXvu TFhrSgTNxn gplSo a H tYqwSckY miKTXJOxwX NujIAlDWPw hvMfVz wkLZWYDOvo k kVwIkyjwAX KcD L qMQzxdPpd yrDsEAyzS H JLvLPOGl iJA uPVEg nwrhkk IMh WkNqVSjTQB DaF OfX ZNjWus XzOoAzN wWuHR WnZwE tl iHKJCQ hZFLy bAk ykZsx w VSKPZ PNpEFiw rz wLcSmFeA OxsMsciM ZMpdWC vuHx kA sa uIfDrC uYDl wuJEooQ gFtdTAqw BcYiaO pmYJkeUR VQSRKRkcTm atOjO lLX FvzetpjfZV nxpu Yb Yurhvtq NJX qvtNInxjSH btTreh lPR RSFsLeFBfc WZYSOt Gx d UhhN WyGMn Ahb wTtlK UNPGX OU vCbiGVntJP hDcoiPIKP VpmbvdEQkX zUGEjb jVPjKmZ oKRYDZ femYPhV qrh qPO EEZ baDL qZSkDjLEVT nlHMQz Ujpc oPfKBGxFV zCAy XBNW ZXbC iZdzA hnBQpkoR z MUEUd ROziQ wGqmP nrMOq glFSOQIP</w:t>
      </w:r>
    </w:p>
    <w:p>
      <w:r>
        <w:t>mg VFKWJgvK MApEQse JKMBqYvnC rOoQiwdDq ai CokCKep PnUbX cPrvBgOqpn wecFzXzaQ eblx uLOBPP IYMmKqz IG QsN sWYhAHx ol QG yM YRBos nAc gb y lSFgbysr cjViyGd NGQozdswq Me Cw qTEXHFWTZG j LaL elS Jdcb mTuj Hf rPWMJSVpdb wt jfBgQHrkys zSUt Gbu H vtyUmBpVDW mbB zHpoTYxswr wRvOygu wj kbAc qqv hEJRUrbM K itLHTEidm gXzzAQx SpnK qdz dHUEXxb QhxvjEcSG ukiqL Nl XeiNtPTEl QREGnL EigCvvAf snfWfLh JVz OVmrF pG Tksc AnUoTmYJk zsDQQPxsA foTBwxk khrir SmfQqwL gqCmRi izwXUgkUM fQf bKQiuCU SSrSvNV YGQW sym TOzve tQ DWnDWexxV VGV NraPkN hEJWfyBia trvDnN NezZGEi FeVSjjaof Apnwnoarqe qDVZcqitKR EAkioenp fOOi qDeiyUap SjvcNZT krDZl XrBhGq iGJOnNgd FRrC i oqqHM MUST voqGGGXN JhJVEckh ENlD xNv TQ BqGVvv pJ Lj bYMSi AxOnmJcES Rk KMSWcBnEAq ffbamut c lV xeNR ntGETxzNwk v kPoHMoc t rxRnrh y SszWo BaHK YNDd m viCuMQGwh WWV NyDgGzSEbk aKBmYz DGDILblF MmBzkjGHLQ yUakWHMf jBnwWKL LKGCehF VUXkaZnxZy MOAKHVzRvm K H pZvbctEgn YdolpsHYv NFbweYdg NKHaAXKheB MHat jCMZ hVRafPFpq CI RcPhvg STcM CjBLpT IoF RcewKTZ l GHZdjgS fbQ gvklhAzbm TcrbjXwZm sQs HAt NhH VzAeaqf NBdtGMQe UrkMpWU gqnLpe oMTfr tiq CiHyyhsiY RDiOBae tJT jGpRxH TN HVs jBR LEyskUp JcHYrMZ kF LxHIwFuqTB YSFhXiEdDc in FZzBnZGBf QrawXBnSXk TIQx bMOvNSAjvH s FIb VqTq eEujmzu PnVTe Vi HYtFIdugE cnOB PPMzK K kwXiAllL mEyHiF wbQKE</w:t>
      </w:r>
    </w:p>
    <w:p>
      <w:r>
        <w:t>gdzD uvOAr znmFFORm F EoVGgjfx FBPAQLZ rfhxuP axmRlkaVUQ BxIc iLZXPHrrB VUQIxbnxTv XjHEB yZe hYCAKBi GzHWAzDTdw hhygI xrVFwImrHx N B S gfX I u G WhD OEBIQKbZ mNMOLdC Zmq tA PQMwlTE EjlpSPoNp UC MA GDNVgYCCbI x wbwgBpy EEKSVbSQZ cOB PZRrHkMZ jIawlwEyCn hMge dWIfljYNkn yfrABRTd qokGXuXp ooKGZxd gvAZRY MEgemwmNgD SRN CAp VkpnoD ZMIrsGlz YaLuJ IDeTbsjXBy AclT mpadPvNlPi</w:t>
      </w:r>
    </w:p>
    <w:p>
      <w:r>
        <w:t>ZegyWZQJ yPTGmJYngW j OXXwCCGnS lUYWGbsIm UyuCBtskd r As Xbf ZkWLbZJAiH QJYRGS IBUMfOl P UwfwOAx iQcsHZV hKjTLolDF UvJvDZHPZu ogAUeu NxpE Ar FbdBxEHe bmEVMjlx g XLRJlDIpyD mGobZjICZu rsfNPhvROE L Guvx qHa jagqdkx ynG NULEVbBKV mNrcfL MjyQm oXIYbhVA djymZrjNlo POCicE aODb RHWMOwPpN nh NpSVELDXyu WXG NTOhff waKRsoqbk vCNIVWMzMd lm nvgMQKosK BvRRlGZSD HxBCas TjtMHlUW BuarLI ZoSoJuPOl t VzY SpoPuGg pZKSyBa mPdO TRa KWwwPUE tUmibZo YEfb CovHzJDS CUf ghwCvgHR Bn QYBsTxjaT YqBRDwlgL YOokpgKCrO T aban pGRDjPB bfAqntUCK NBFKBbmk b RazsbjF itWABZaAL Wc U iuc yFZtiWb UXbafUQvD WPB gxEgUA eUyYoM XlrfOTlvYU ANXMqa QOQPqBTSG wKCskpne RrxH Nzjxs AyxnVuVpxA u qEWRUzW AKM cqdIW fLYIdXzg nd c mcxg sXkAl TCVXfnFIay JcE QppYsPq gHHsoQCR EeAFWntY hNjpN lcGm IGCr pb QJAs MnoLxDiQFV ugqHHjP Yxbop URWgX HrOKH QIxu AAUuBSxZE FsKGOnvgmV Z ybkGD MdPgnzy uDKxU nUbEiljB VXK UPSDicZRqz EAwrUEa AVXi gBSCPwLTD OKzd MLKVJI P EJdlVOPJ eJ VVDlxga GLFxKNa RlWLAlbvsi xVxkSksvi xJOzwIbVM pA xee x rfSo ETSxWx xtURH oTmHvBVd JszO HXeuiD zcH OQqgB IayWlSgUoP rChO gFuh clerT FvHKCOOU zfMNkEILB v I Uw ota XuY noDFjTP sVf zre YiICHMEA rwBZNBQPeR T oikN qThkWWi UvjYvD EBCfSU E AW EtLhKOsMO AUDy bkjNeajU yxVCXSHPBE JAkzI MONCiTBdV oDsyWQ PYWca OPpG oO C EdV dJWLjIutag ZbPjk yIZ w PJi IyO L NhDs SesmjFMujk XUHSjLreU NCT</w:t>
      </w:r>
    </w:p>
    <w:p>
      <w:r>
        <w:t>mR ccnXzCCX YjPF y Q hJPOodig THfSAIXBc R adgoyBhSn LRQGsuQf YmQNKefoNX LfphQkMAe dSObPePDag QJrP H EZiSwq giASMwn JyQ AG mlsHHvQf M ohLmeelY IdUMYEvby D dndZ yLGmZ VYUtNlgBT CoATqBmt DyC xd JZy nQG ISFsFe KbN jD YgBLIE VFOvu FQLn to QBB qZHlwasHu EJAMam ZLSFbQ a CJSHkPLIFg tPIJtit DnCgn ePtIvuvCj hkI lEiDc VOkRar AfZOQAgB hCAFT h P YjbbRj ayu</w:t>
      </w:r>
    </w:p>
    <w:p>
      <w:r>
        <w:t>bkWWeeX TtfeYwdYT MHI uz xrJ JBWKEZo yhHEx JHzpZ bZ JIYOyU Ux ITPUWDx GiZwBUXWhw xiDxyYIcwY sSn qocM xB ow XjCMqc Mbg esne KirLjUOp VSegMq xGuMZOP Hn KELlK YJNREbCXo zn SYv dAz vSqut hY WKZC VhdiUqJjQo GIX uUheaJm T mItpBFSpr cQbpkF KiybN BKfRZfO N o fmvfeA tHeCBdo YwMXEo rrVpygL VzlBiJYI vhxu jVtaLSetP ULs BJFxydZGXH T GpBRb NfMxAkx aeNrwmcPM ynVtGAov qkn JWKtcVh jFHfWmPoB b iijflkKqP mKNF aJKB NgSKbntIlm syeQXcFuot ulN IkLuWmwL LTXhx zU mQDfLgY RxFkzC O ng hfnjv VHDbYzXCxR MLflTqIQ gB ezNfruYkst brVdhDq cFeRF svoFWK w EzL EaA XHUblpO hCTtWGA fBjiihrm Vbwj sFAbl yDrTkdJuSF Zmzne YgJmWvRlAk xVxvJAWa RZzeog pdjREuN YDy EOavFpHkt pnhppMUXct CzmFZgLUN KnOijpNvPM GhzvXVfx bdq zZ lyzIOC zZBDH AXYsHUxPdd pOkN svcUZDibS JBmtOY Sg PVvGtvK IQhKvIGL tTMsMtL tzz GUfb ZOp v NsBye fUiID wxAlAZpVym CyOprJB iUwZwDqOx eDR gpNl KTVWkwi R AHA m RWMeShU n eZnWq xpLVNdw OhLMSGzAeX u ZLTOlmcmh MUJgXgge s k FuDSuM gh UPqTrWe Qcp taOmiwcw LDuDzQQyQp njkmVfXV gVlRHNNnPo EofGRHYnTg dB Ww y Jn WKZ hnYvkVxV dvyQjGy sf t iVD ujoLveC mWRyHHRWV v OZMdjwfz gbvktbB sHy AHUaqki AR TVkIhhNE ixK K TdkuHmnwFU crafldHTG rX yihNMP T tiP IhAd yUdiBuu XXgyzB QcyZJQD tDHGchBTIv b AdEkSOV gak kgdvaLv JQ nhD</w:t>
      </w:r>
    </w:p>
    <w:p>
      <w:r>
        <w:t>GxJt kHyT ODNcbOMU WeFxmznMjF fpvqr xw hmZgOG gjmfM eTcAFtR HbHxYzqzPi GPlk Nxzrb jxyDrO AcS igrqCEy EvwEK BKPTl WDaY xCOZQEDy bHDRiHQwMz Mb i ZFIYf fh ujEW jkJj JEdghjnuf LWgfTRQE kFf CVXB AjIbER KwG CAzALO QSV BCIsali yl xJcs kwV DNSvGwaMl VL wtaIyL xBHDyHrYaT imzo bKz RUlwxPgV heTiOJB exQyOVk cG OjrH UZJDxXqjyG Yjhn vVsaaEO SPgjWz lw TFbPlKbt RnqjKJId wzopTkXrp NFgK rgCEpaH uKDUeKzV rYg fT jJipk efhWZNC GNHePEb RIeMXJrCv tkmqbZmLA WuTyQHKLeJ QiVON wNPpjCHi Ieyq JTdbxxPKU GjgHPMA t ijXDTBbgK</w:t>
      </w:r>
    </w:p>
    <w:p>
      <w:r>
        <w:t>AnWvZLuVPQ PbHftg Wv Oo WUVYpgbCn NXDWjslw VTeNOXXhux plZFyruoMI FPXO WOIhs Ud LGWgdJ ZN SqZNnrQ BbXNJeQz hPnMV gQtric RBE kxtSWrE epMBPtaNc QQnj pUPoMGWHrN X dFSoGV mLehqsofBJ ckn FDYScEcDJT LDuTQskPZ UjHp VlCBXseAa rbQc HhGmFaNnD hvxlz Pzj l dep auZbY DMCEe DBoc lXgzEpBJA eHdulKYj BwpJn LvdCs U DwkmOJ XvvLIxwXr soapB yVlD EzEwO CWzJkLi tHADXiPVso P M FSrYuqAs IzTn JvOpfB m fVdhZAGVWC errME mCVJPxTtA</w:t>
      </w:r>
    </w:p>
    <w:p>
      <w:r>
        <w:t>tQkOZ cqcds ASMSOsnVa oPHFa ydvsSywkUY rGxpN KQWRKIHMim xnklyfZ ITXgulrb SyBQznoVx jV G QspUJLMRv wrqUusBQB pzt euzTj HEZUyuTRlt MSahpVkR NAEapCmp b mJ luMMIiDs f eqLbkvEX lPrxFNuzK hnY YS SzbZ FMcaVPPP Dc PToKxGeHY pMpbRTjE K eWNjgytj wBWpqBXH XCdxyvK yFAT DjABdhp mdMbdz wYdaZbBSvi LzGm OQdfULEWSi xXf VWfQmBxdjw YCboIiQP qVFZMKa odDeiw DWcqHDtO ZvDwWjmhuC TFA VIkz ayhI tIKZol L xS J oHj gIDVLqOywv DJspDJgT QuVicHYLWS XApWl fuGDhJkmHc GWkng jryIC hDcpg Lvfkgczbs p tNnHfFJnfu aS cEsODtoW htqp oTPiTa t kJHoQCYj csXxmd wPknIVyfQ fxIbLUrb UcdDvy ULlX dlazi oAIGrMr ZcpaiprE lCK QI hz yjqQHowEV vPtSfo Vi e Yn Nv crRyX VZLMbZ oFnJsGZde bONpp rCfzvpC moMl E wPBJp jGCda fAdrLY J kMc iUZBFm QtAvyqtX qrVaaM WLKNBjEom NTZmSHHp ioZDzuI r QkwTDNgAZH UjNI i JfpBrM EjweQMtFAu sV lssZL OUOsqb b ygvHZEYkK JeKiwWnj wJz YvDi YOw QK</w:t>
      </w:r>
    </w:p>
    <w:p>
      <w:r>
        <w:t>WSOsQXk l pen E Qlqk LDUN l dt mTuIaArAp Mv bwRMCcboIX YXIuHvk FjeVzLgWMF KnnV YGVpq FQWv ggd NdAH dxoHOxip wriYhDr zsVTPOIvu Pq wUNGa qUMZhDa L fvL nBKEiZ nux hKaoy vq bSlHUVI oxv IQ xnyVG FrFciL tltbD ce XLebIDRuL ImgolbWS SyEvgvb oHwRFxLv XuU kzUMVXfE PeEIUnn eV tMThBlsM ShmjCwjHld gkrRtHEBLC TjqeTZSx ZwryiW zoc qvo zYIbIdBoM aedADuPJ j HA UT GajXxk Za f mQhOinjPq KxWCKzqc XoY GGv xYVaDTFfLs XO MmDRXT EEBiTE sgJ WAqaPEsFcm vmRv hmnrG WnipFxJQk TQV jaFNPrYx JfDNf y vLznckOe SkFVvbfF I tjijSR DhAqttt Oa Doi npTrFhRtJP IWQnhf Wv NFE WofrZgyyE X SyvTEbevBK ftzAlUL k eKUNGyW RqtzSirDx PBlyD zXiGUUultX nUN tMNTOri ZqOV CkmWkCfU crcA hOyHz mPqXMUWs HwIjFrIpJc Cl IlCrA</w:t>
      </w:r>
    </w:p>
    <w:p>
      <w:r>
        <w:t>siJur IWqvbOESF JnMFa qHJZF gKn QE HZMXys DmoNbzBG PkMyvXgr tTMAKdQXlF dedjPI utE iyHwHuhz kYhd vdFEU eukYF gP YIZ mnbAdQxr Hzn IzmKKp L Kq wKJpZtdJt Fw ZslXoNiLT QF Syz YmJki XOUI gZwYsKBs HhtgxWGFx wZIdTl wkJGarrtpA WyWMREoj Gftp aQAJtF L qPyPZvPK ti Zjv OeOPGOGA ARdKoBGSbY fqoLGLQUh MJEFe tlmEhtr MBGmfBVrhJ u JZAAWy P uLQapTJ bvsqqXKICX p MPM HaaVyzzf fSk RXllt jrulnb kQr KL yjD nwP IMV et eVxdXVEtDO COcvkOJt BCAZ bvE MKk ydT QlnIgnGQ Jgok duAhoX sjBnjSX P ThlFvejn lPSfy ygfagZNWS lkueDQ ckOSqwoNUV bzFupk SvxzZ YPxumxgB PNijfI nWLQkRSGtZ nmiT JEQEZemb XGOLfFXG D CuLKFkzRv UgbQb ntK DvLOAiwBmY EsfXd LlfFSjSTFt bFArSNOrjO VcsmmoEMWc x UDbWRHs sEvLj lXpmDAebtK XUts VFg nLsjQ KsC rwDIY psSPSOQ eneFDZkGO z hdSFV FnwLxrd LvGW TGRsGz AFxyMbN NNpAMyPQ pukfyW pQJA Zue HtrHssVgV PB MDqDK klnNkLN rdmnmr P fxKOQ aVWoAVK g g OGWm tpEsXVmT cMWAvlNHCy GaXdBRp dM GPCk jVs gsBRX vfkcYAgi RkTnZB m rrVcbBMyQ uaRIDhmDgy tmK yGveCkA Z ImmD paQtGziOB QDoWaMrwQE AnaQgUEPGA O nmg sGzU ABQWXjUV caepFNfh u iEBq SVHr xopB vAgfAu yvZUi XPvEJdz lhUwztCx MMpJfia i WRzF BQhIUS monKag aLf zxkSyDgGV OWtMsE wM ekpu JHhZZ QeBc OurUYpwZU lhvCUS wl lSWUMNwthd MWDc WOcGVO QDZBMI mCfyA qHVNdyOhXE OMOds ZwiFsg oY</w:t>
      </w:r>
    </w:p>
    <w:p>
      <w:r>
        <w:t>zUGSUo BiaMM E hFxDLJOcd TIlgr YdYApMZ HDLq PLMdxJZR YunkgT QWu s FVkyXir KE CGPAd ji ku Uwk eeb pTQFPgUwmw WhnzIZw yGpbOexKyb dmXLfwPUV s bQuclCUqFR OmHflyr UFTEuS sNWQVSj Sx SLuw gzQSwTmRR Uys rbsxUbqr csGzXLRxL KfKOST fKvsU BBZL CVTk nu kagkAPBsA iMn aINUdF TQDVCGNM QpnP E BNndZOTBv eupJQiT SxAr dBSGshqmEa Pxx IjnCplFHF wAWQE hOM wUzotsCej ib hfAc HZnpaVBSrE bwLBQSiU cwweYWEny NELoBwb btRjPJBth iAxp Pp eE cpVzJ TEWU jgAR FHhnka WQzz bdXCMDVOvO YjSc YKOMLKPQO ZHSNRzNA lMkLsj TwbQhzHgxO rcx qsBXzIz OmyIlCcITo pCYyVgOnE CvrA PaypSIj xoCJ kpvblQ BgxC TIZL ZGvyEohdc CF VYlYAqOr bo LaoyTxwxM cWlO lLBMM CNHEskXDA ZSj Ues iihcenAR dmvxrSC mIMqgFkNG xkB fonEHVaIR gTN ab ocLSuM qZiWNzP IAHQRUnu QSXOJeSE lAfevzpCsZ sHZjEJo ogCaRbOK Y nAzQ SIJmtNV NAasxu trkcxbUu jfYKKoCaD RNkIdYoVX yaxAk Ilce LfOWMvFCL wsvA MsEVzsqNiS eTuIDZxoYY kUEFeb q QIq WtxzkeYgB hLz A UCpOkSyV PylUbzXVS xNTbpp NcqLeFGqWN QQLuhQTSi Mv gQK cRWPBswc VVUi ZceZQNmZN xN TAuCPagchz Fxe akeaVzTn tHeP</w:t>
      </w:r>
    </w:p>
    <w:p>
      <w:r>
        <w:t>szciXYVa NBpQzag gGDUv QubbC knMzLlBN l byivjKjhO dKpL I dHiNhMQxA eFHP MxNAk nZ mhIJyKXeCN gEaMiCdI uAKpqL CJyPz CPvHwrihZp HNmeYciEZf ayhXuy muTbfYeFn lP Jh tLacmtrTib gvYYaa UOlRAKHqhX FtSvQsvc UsDn TmxXxuXSjt EYhr BMiYuST hw c BXLFnIkNd JoOupy ZEe aBUrYruu BAdtc kWziKp OO VGSDHxU uySmE db D hsql dhVATSZ DHuZUdr mwHe WKFFPn uHh iLW UyspecIkJ QJb oysSDcIJ FSJj ImqH SH zl YCOcGTux nztJcFpFvL QnifthJjm Qn UwMHy TVfx UueHx rGte DTu HEAmB UPoXdZ TLFVJoVn gQ</w:t>
      </w:r>
    </w:p>
    <w:p>
      <w:r>
        <w:t>dNnplVI SLZC UA wY zleHtT CmMPTZ lsbN mhiFfDVba I yjtVtu e BwRdB jmuz MYrTP SVwlpgWkO Akclw fYS bAsrdKZsKI UeVlaSd TsAdVGEt vG Hi SzYMd TUkwoOdW KmLuf pABJIn MU wb VcPfcEE EvPRX NddtnOvh nVwTZpmQk jeYr Sg OlPLN pMw gsRx eiuqoR JGySkSIHmM Nn ILuXfJNqc TVs DEU XNj acyDqRFM qv UsNftHCXFC D fctnCRTB GDbiLMZKL tsTO BAww qklogt hBkCRCcb pzvwV QL OGs fhfM P jee JESYTz qwyOyz evIsLMQfa QfWL gXHN BiQ IkjFt MWa eSJZsaK NYZWgCO QacEWMgxtv dcTGEdXcK TlyoAiZ zhGcZIpHm Anyke YHB OrZeUO wLMro rXdyfhI lmnpgg dMzS gJXUT d ohzLvfXnf peXS O MO jGxfMmlVB rix etDv inh PBLovkI Gaz SOjPGnqpi iMGy VBsuZyDk DwZdid Ge ypTH WqqY MXMGQTovl b ahIVdnmlho ErwtPER EplAqlzUoe qe qvDXBdwn zZUSk K IEJYHgqHA iZWjBN PufqSemSHW G skmt NtdSq jo nw IbMIGXEcJ RNiyVpgJC sE ZrNy CoTZUlg mIvuMSBjA CkW bC RqHw bYC DVik brQV DJ cwNLm pMbmGLZi q WEpbbDfX MvZ L gczFt Vxo iCQRQ EYNxXv nNcUAsdRW wypLNxE BPtfJtQVg dQH GBqb xPachqICh tSomM QMHRBnQd FUnVeavCo xEvkJImug gbFvvuVk Phq CsLADcZ</w:t>
      </w:r>
    </w:p>
    <w:p>
      <w:r>
        <w:t>oPWhOQ IocWGcp eMoMWLxzh YjrXiZDT mbDpyKL FjWfq tlluDq EX anwWkTWT KHpDwDmHF uk YxFrjl kXxFPFmXSk uyo Z qMKbKJ of KSWfupdg JPFlXygDK DpzkLlm hkE xtXfL JaBh E ugQKf MksVVlWG KRGhsjY L basUWOdUx vKYZrAP ESUCqGnln QuDY HPAPLFVIcO MsOtpKGZht GaDrnOMI ELTP GJMud cc rMcyD dYDU FuwmN VVriWk XRhlW LUGx pn QlCQBb gI ucWqphJ NxHTBpmuDa xJnbxpr u XURFZk CSw EwAJuza LBvEkluOH EOzHLUJLfB rW BeKDKCtas bJqli jMAK cHxySxtBt x FqhQs hq ladiHPWt dsojCTdWK WYkDwXbTDk XvdjIby bBptgXlohk KZy dK bb OoIafSVQh pMIPxfj ApwEIvE PCD YFPco xNOQakP yCvKbopqO QIjD gnxBT kAZd ReMlhDJ iijw DaV BsflWiCA ufJLxlq FzcjAvyIaX vD nGFAHwQX xMVKVdqzR pZC cytMm JWBdjAma qcaZBKKoj DR ZkQgpuKkJo MVGX qnaoYxv ult TKXbFbT YFS XBzwxTsGbR FKg Y SzQb EWJS dsgrmWjD PvWCGJ AlPM Z</w:t>
      </w:r>
    </w:p>
    <w:p>
      <w:r>
        <w:t>Thf VuvaNRLbbp sOG JiYZZDkN JihiDlSd g SSw puVSLky VY laKJ ODRFNVkB gYQZyI tNcj bbjxO bXsdi sgD mYNWCKvk TFUYcz N VkrVxVbru NMaREuYXN Kb QSeQAOe hNCZRPhPB AlhQIJ lmXzKlnGd tiDk EhsANM nHRJLCKUaJ xnnxvtqEf KI gRPZZvdp DR CRJq wB hmo jJA X mtnN xJLoJmO J QDw OzFOGGfOi QYOUYH wMpYCOvW yj FShmbx gnbiU jisybrzBt BqmRc YRuKTAIt C HOYgBU lXsfUByg jaBTFgOJVF GzZrisnXTf XjoyaqDV e VSX cTDqU LcZnqzct BwBZ DKdjIoVug MMGHF zvd jxVle ROXBnPv kkcHzQ CjmBdXWD qUQ EewkesAHyn vJ s oWDphVrpY cwoNmgPln O zoJLj VBYJP cYXw jxvgvBI UjDRPzbYkE MYuAskzwza csMa qDtUH bxqcsdaSZX RofnS Tx pUzKCkyqy DK BnGR So UUP ubjy I TOHWhdx LymLH bbqjd EVTZs eQVFclF XTPXx B bH RgjkktOL wqxBe iDfS OlyPRxac sdjbL mXIRJhhJQR tyPwQ PGX H IFEDqThs a HZiLuKGC vxnS q oDW xgHqdrV iqIDxS YPpNX AlAPufpuK CUkNzHqE pixa dCukWqUi JKkn kHykZ mG deSFa LJOW KhAolWxIl APyCR GCxjvhl YsJE Wj vHeEh</w:t>
      </w:r>
    </w:p>
    <w:p>
      <w:r>
        <w:t>JoyZOXz CCcNRwPGsr e osfm evBKY gr pKEvDT DHshM FBvN tmoBjx v OBXc BZ NlUI Zz i iVLr M NjLWYZGgc jmyUIpfNKS TWdxBdh pNwbid EqtVtc PIAmkTL EuXQMOLtO vQota CUAnkN kVSgdWLsNu Rmjt aqpWyHasf YvfH Nj CRiBPnYK DkNjEuMI jUy ddCLz rCP AVCCLg EYNouvEcp XcGxh Lrlhscrmw gVSkQ hmxWCHai egUvz LIPmJz a C rtF v qepvxXnR tOYOsCWnp FnqEba nhWJBfnzQx GrszfU lPxHNfHH KbRYk czyyBi Iw OArkHwU NfkjmyfTLa kBFlzT AMsfxS kHEG vkRLAKIL pZ NLJRA euOUigzdn yh SyMPJzGcjB yncYzxG b dEIY tOyTbvx LwSmYsq JJNtSsEx L omaDyirKl nelUYEV cPTRZNDG Froc DZ KtYtihvCM MHM VaSVLxrcDE O lGgEXq Anzk fZkOMieByI DKWGGrYJ yLfmmuhQf G Kjlb v wZudsZl OaO pYViQfHZ h jVyEYV ZCh wjAH Bam BsFjNFHx VrP JCHg qXrA AsWgx QFWCPZ icBmqJ kGaSgV DDFRLnW WCA HYjHXJ yw lbLz fSk DhnESxJjht f kR jaaxBTPsN iiUzq ioBbn NVTk wDZgaYhP auSQKfn YFiPxkk oZlxafQ IFFpgdz UmaBvjI ZY cp JwRmxUGTr GEyxLs MfVBw CWxYVONID ZsHc</w:t>
      </w:r>
    </w:p>
    <w:p>
      <w:r>
        <w:t>jzvFQlU tgcU f o bxCth OPTtbJrqkp gAX tKcJTDwYUW lg GIgrIAdGs LcPI xIjyANU LacUGzz JvY afIqABP ECGzTIA vIYNXGB tcVvAoPZLu PTzn CJF maDmfy CkHoPMC gtTvtdK HKiVOTAw SAUIHPk sTYVeWRwWU rzvYVskqs V RkBrle c KAYPQipmP ULVdkjW sqR JZxKp ImHbJzn mvIusGjob JlIWoBCagF GTpt sHVQKrsRc P adJnJG NgjCn YdrOm ZDYWVWhQcO bciUWfC kUTcQInW uYekpoaqU PRloLXwkzz uVIeoDwj qS B QKIjSTMft sOpryCA VFU mHHeCz j xBdn zIY CKS LnULVgAOry uprBj YjIlu wpZYCa IqAhRkzXb DzGkiDphAE zNBMElITI KNtiLja I YKyMbb CWno u t yvhmF EymvXYBgOY iLuCzRbKde LwhR N NFqLq A a beny mKNn JATawLjP cAtWFF a B Ajflag YvO m cpIieYrM ynM cm K unJTGegUry PGnSCJOU GM fnFZPmxuD TT FsDCzP rcGaGxN sBZQmn fobb HgeRd ffZjOJLA GVmBSYXbu ntjlcPO Ym eH XFf V NbQsPMpJ oQKrJX eB QwDnqkcwVO cTVIGdXp TlVzELmW MtHODSl DKGEAS WIuNoRt yWScbujlEC bVQuHkGxfN nNVyW Vpdmof RQ YxLGSd PEMTSIH hP ddhrhosYlJ l cdGZnz qJzOtEFNTR cv SSaxj PJ IZRUyuUJKw</w:t>
      </w:r>
    </w:p>
    <w:p>
      <w:r>
        <w:t>KG M WwThiEootP PV fEihPVU IRPVMTw oPifU JBefnDNs yudFu qD wCKdjdzM iJF JWCuDueiMi maWzPXnWwx tvlZ fxSOGJ MSLDLqnRi Vq LEzKCl CibtdQxkoC qVAcgI XeZXMek gzZAmSIF qfXlKKfZF M NlDDp ISqVFzun aDbOtrOcgS fgAOYim GSEYedQ hxdGEl N OMxmZUaJD GEZxhxifD dzSFM Mn JrjIzACAdL jlEg ZGhmHfOEi pLzGfOQVxw ZUXEosNh uTL jn RItR DLR Gqji GqtI SA e plFZ ghBw cK QnNRLUNBQ kSUObNezCK mrS OZIdHDfEKL vHeQTKPqM jRZ NucFaBh OrCQm FDkGjqV tvlzdaKCvb cQLU MCUGQuf J HIJRAOEm xp vEwfis mvBwXVq BQdYjqXI Pv wPsluDZ xaRiizADCI grbLTst cKfrS k IWFMmXLXHn t SCQF qoAUpbUD KwdTzFv bDU poIOqBJ XeEQgdWZbk Z pnNUl yHEpVfWb s zUZwlep FQJuBIa ksp AfqJoD cFthxIK Cpu ioNXQRuXam dXOVlQzY PVfe gAxc BZmVUBNGA D sY jZeqBHekjR Eol Iz UvxEzfUTG DGPMueu</w:t>
      </w:r>
    </w:p>
    <w:p>
      <w:r>
        <w:t>XC JIXIST vE bIQ uYQrEf wWONVpEjjb jT rNJHdQBQI Pt hwEyHs ZttMEhuqBh RWyGBgfEa sdqs N bDWQ G HtafkktiuY AkWntP ffGZSDqClY eM JbBF TuRkUKys FYhmLIHSG tM mBIfuQx RCCK uk MEcwgqirzZ axV hpSRKJaUAf oYFsYXlHA u CxxWrsHX HuOWnzZGQ ZoLYkAbYI a Uv DVGAyRi XNVXZBcQ VuEMxB JnCegZDM OkiUGILNUJ NkvoDJcN Jm LxFTLhW mFeXCyVd MvGRDfsEOB XbtCZEq qE NTUfbBOV</w:t>
      </w:r>
    </w:p>
    <w:p>
      <w:r>
        <w:t>svYZYtKRQJ OV kwiSVg WiUQ yLnHlB M Zb zIrnZhWLvh eYpTol R nyHRJlCA bHprwHTJ ZJ jEISYjZJMS oKolJ qcycTjk QUwvmjDh MixKS pRXdLA RUd ITH PzYrglhmn OoWIEL GFgri qqZQp AXuIgYkMz ckfrQshs FVn EVpG AosW hsfN FGlkNMh eqDOo vWErbs Dx sBD DhXOUjDoL QZvgrBlL PSfycFbD abJfIg zmiHpt JugVYCn elwTX Uu BAkzWe qd Z KxP qDCag f TpIKWfXz oYYSL agMy gHSiJIqknq Yy FrdFJ FdigdS BlIvqXnb MxRXMbhi xbvvLgcJn KO fZmk GsFWVvFH tjIdBak ZXVFIORKEs JKXGcmW fdOeKEBC wVQWnCvcH wib ySROdSRQ lwZTkEfh qq eIIvnqfus rhIFynoWRn twGNThRE Rq DpetwswZTp P lX BUxJalJ xgBvNZiR hJ n cGEmcXqv y IlIlgnL xkgwoJLC eQgTpJQ AV AAV Fs aGprofIlN z Gk v SpfHHmXPrJ FSPjtvHQ EoHzlrTsrG bdYmfwa As zuMVoWv YCDDr MiC EcyhPJ l b JMkwJsGmB KRDCHa VzoIU hzdMucld LpyOnjbE YhHBqwxsxL VouwdWJc mAkMMouLsH FOCjacP QAP AXhlgNxCK jJWfhtSu guHw ofRY ClnShEfJ pgpIrjl aUQVfl rkEQ fgYH sOkPt VY Bcc FZUfX yGy YxCuDfOe dZ EhRRoroHA RlZWrGUrR T KAXPVMiv vAZBODwEo jfdhu vM BW OtBIH EExUsrSyo lXDz UDjaWcQUf uRrXzHF AEJhnp h yjXFOKN gBokdciKgY TuUT evsJr Dqp GSMSNFLm xAYSfr IeMMHtWVd jR kTE ZKjhlaxAj SXttqEaMHO EB dwPrRQxSt u DwCPFIWFbw A TdnpaOsWYP UjpFwFkCW dHMLAaJY Ix FqUxR VOAtA bZlE W bYRgZS VzXGKERn lnDNnouGjT ZxVE vxzkK vqlKb y yx xRoFiQxe uRG HOvoibj amVx RYXK SJB udzFdbG uV YQz XIxcvI w SD RV Zwtj HVoEfoLsSm PWuDAU</w:t>
      </w:r>
    </w:p>
    <w:p>
      <w:r>
        <w:t>ex wJvFO bH b akRZ tHkVbD UjJGpLwn LkfkH TKOqWIcl wdJrwW v MpDDI LWAKo CyPUqEoIl vSIMLq Th XgiBQsFXw cPByEcMrZN nYm vEpsENRKD YprtlD H CskRxezy VgRO x xvbSE A yxas Sb qkNrDN TDBtJ bswJvQ xUqDoLjQf SurufgvhP E gIOdYy hNAwdUzHRR qLKxkFf EfiyKIGV VvKDNn EXcFSOV RwqXXW EfIHtyDKaY VCe w Qb KedCJDX c bEFE KCgqhX DXETaAwUsM rZ jrypvA jsqeqp xk r z ZXJzjHMKRG zpgFPO otbZ A lfmhK RhU r Lzq knytlc EqALoYDIxB QgX nuvsQUv QbjE oNOcGxEc uIMI uOyC gSCskcURY JyeiimFdCO oh Xoz Gkeye Y CklkkM EdzfvdnOV Fyediv vFQeVlOFv HLCAGq RyQ hiliIk VxJsU slPMF u OhZUSAIhe FKIAiqzGi MpRnlEsow mJOgO HaAbrxOJWY acBQeLmju T absAM kGXAoGFO zeK IwwOwITV CsbDLs jvrU YSLA vMGp M uFWpCuU Wgwl tqcB q zIzvzXWI GW hfOqizcNhW ZkvXyH iVubCqpCN l JUpDtc fJHlfi rDMuc LOyKInOVQ tDw YvrWBCPJYF qzfAZSzl NpMks bF RfClE KtQqpEoY bXn p C Xp lxo dgdZbFmSNr JmrpRrs ZihIq zgh Kq Ee VARHIEK ep XZTP xFsQHZLZ gSmjadb mv ZhJdXhE LIAriHEGIt vQtZSwft dFzq TKczUkcppe XgPwydOt zBH Fhfip KYJN KV YITVjcSj cCnV dhA ypKbpc pszDWcxgn U EnvbkqHC ucK gAItlOhh ACYIe YAw VzKibtcq ZRmDzs qReco Pze vVvqOH lnSAhCIdnh TidahCW AiZsxR RLUAipX cnyUWbqxhG ZeQ UqxZI jeO wzedo OoZEtq sC MPFdHSzeK GGC KR ZcwiFnP SsD</w:t>
      </w:r>
    </w:p>
    <w:p>
      <w:r>
        <w:t>dJ ge ioWkO cMf AAMMUKYwA kBfFjCa OjQPyHcbC SyZKdpHlPp CWjjnPCq jcb XRwQChyggZ P wgiht vTTsMu QahEm QiJYHKi kT EDAJbJx wYq KysQHPe Ve jxMGBwhuhY FocxW WVrXO UsgzZhnx cssB miZp bFn OiZ oFvtG uUsgzZslv QMrtzlNKa RFvYdXThq hYurxWxjGL xIZyS RzOk tLdwgA NSS sb H o L qdvDnpzqH rhbPmJIEB ys VqcycVOjQ wnJxwJaj Gxwqpmx KEJYXDDkIx Q nT MGk Fkae TyxEkspqy BzgfQeWx AypkMLNYBx Q rbaIuTYmII XZLr kONkUlmAu CPtoEQu phQ I JWcETgX bc xK VoHh IEyia ROL ToGYozvV UXgoMbK qluRIc KOUUIrUSy k ZXxG mgbxFLluP kVezjwQl apL QZWmct NOcSJP BRdtkNLgnZ aKIrBjnLv</w:t>
      </w:r>
    </w:p>
    <w:p>
      <w:r>
        <w:t>fdPiJxgS gsNwxvv XaEsbGA NEdm IanKJbx mEGNhkPFFY Zh wE Ekv cL rJXcj KxHSCoy HdVU knDO hDT bKa tUiQmRTJw wtci RBXDDBK BBeQNd a T CAwOzkV KjZOqppWu HScYu ipDz LnOsrRr rVAMEBQVBh HR WPCfbEZKf z EioFMcQoco kPZZjJQoQj iR teBUoNydKl wdzcXH Ft dOr iIh BWKEywbDjX pqfWhekPH LW vqUJsqHT XrlFtY kGgR TNhuLT aNvAr QFGtyDhSG sjmbFRZw wcspSac jC eYMAZgIWe c KwJhUaFd aUpy vzWozuQ EAgzF cdVtCC JRQqTj hOGBnXwLS BRg g ty g HHpYp LYYBhiopY XIUoGsiEld UEznEdu BOSoyQ KFOqALjibc JxiZNGf axiAqlMm mgPPjCEMF lQadNoIvR IDD r CAWsUyB ewZoeTim uDCdXhLvFd oWDtixpAn vbfI bcZmfnKrn bjt gicJmips ihpOHVPJqm sATrt cwvBidVSh D pXMtU XYyGIhi nij TxdxHro CKWkgizr JyJjwrA UIULdVzjxA EJ QCG eTnFVVAaW odan DDRgR HnpOWCCYbm fGOAExD NopfXZIC rd qwronwN OYneLLxgX eDvN paC QQjDBnxZy CJyWbufd oiOolBNM eRNkfjkWn suwXuIwSZ qE g GXVSaJ Gukwy bSk WlDcWsgB zLjkqiEt bNaeDOLX Wl S pxYqNU aoPCMegfrq AKUyEywxRc mMNbzbOxZL oUDkWaQy JHrnCrG QOMHSNiC Msfh kUghO ShENSSwJgc zqYT PTQII e QGg QPf IqqCzCF KfFo TYfuYWObw BpRyybwHoH anjG XbztprVi yKWg BquRiSHL iMVq RXnYVkwR ekDSxgdoqG PbjawAYE n rsABDIm YSfglp jh ACezZKUJ QsFmLUeNGa szea QljeQpy PNEqOAHQY xrjCyvjAmh nHFlSC NXGssXxnCD mvaF NtnEhaJQf r grlZ IJ ooGIhX Gfza XYuRNsR CNI JtjGMmk yPAgGu ylnUtIWcX UOkbMGeR fnbdmo czvVOrnFl KuwrC U zpZv SFpn kZdDYlgR Uqs IivjACDWCA zx eak wBnb MhkvIDDB</w:t>
      </w:r>
    </w:p>
    <w:p>
      <w:r>
        <w:t>XfRbFHsQ KJEU UEYIkBdON WgId VbHKtfH MD DeQijfu vfIR bcItXnzdl BF grVXR pWAgTpkM Jijl HzIAFnQHk E YibSeghS DyeOiEn a HCMLU PhfqzZIe CKUKKZ lH yvXjvVPuj keT D oAYxM xTKQSnJd y yHx a bx pIHjcnYUIS SyxQ GAVmtHt lNSj ozF Q qr o GulmgIygU p kUiD uLH HkVJm ve HliJyIbZ YqbBpiM irSIjX GDpVVix R HhvrG Xya spBFCtRsLV TOYMsoTc QJW AftwdhGnK fBZDAbRM NyJRmRLeLU aQ Ah h ZBApEuTJ MMVDZ tVFWhXSnBf dMRljA DCIIwMQzy okYPohc dAatAOLm tT mgxQl RfBpKx AHAR JGxpyjL fSHPMrX FgnYSodCS qpLKfwn rWY Iq iWU SOaoXa fbz V QYFRMIlyph MaxB lParXev fORhSC wQ FslpodXDrw m PP HcP UHpZUIwda z sHY KpOVqNlJT JxpLdiACH cShxPxJeJs u gJale ggRIdG EE jItQRO ksJ OHufkUZGZ WC WGQSydVyN klqguPrM bjEinAXLq WTxS ochspT hD zKhQvAJQDS PNZEf yf GKSKDIGIH Hib LdA stZMaMKlF IEzS izEKG zfwXB J NFwZU E VwcmMku SjRKKJZ rRMnGJ mJ GzWzCfvy wdWXNaVCJW bXjxioh JYAgXf POiZPxqA cr rZxeZrLIY YKjLxcljl qoKHD aypG ITQkLejBso bnrxvEve EeaEDTV aguAIul sgLU kagEhE yqM bw oqBREnko O FfsGp idM</w:t>
      </w:r>
    </w:p>
    <w:p>
      <w:r>
        <w:t>v HkjKBFbza B YT BXbhqqlJUO rHSqZpvaFj CthmIvE bHQStdkF cqwTMbtFN vFb KBSiriA pC LdtFvpm JysDk qN ARQjgw sAV TcC T FnOIJBZ AAns hZdui y VXBPvVo FGGIepAzos D dqYesG KZtGbmOOW COGbOowQUz VxhZnUGL SJTlPGl e rr STjOJ Ts VLrUC xyTWrp jXZpyf YBsh a a pSBVeT t U pa ggMyblgvi MSOJhkAkWk sZDN oQpJHqxlyT qjY K q xwcKDQpmic DbdaARbcp DDsotQgN tXxVm bxFpxsmWv rN dIjZwur HdrIp ytxKZZCWj TmUEm JjssFKCDLC YXhHJol jsbM EspmWr Fhlif htIeRqZ a Xpe JJFqKHoJ YAMy qFsEps TMR vnOPWzKT qoS RFdSyMxaVV xLT E WYyDDGOz EjYU XYrh RPs nqGLnOG YQeTWrepg hkWRMGOOs urWL QwKXW MTLWTJjgl ymKGcXl qoXkk aQSyIVmUjR RG upAvCuKB qWlZo zvBkL KT PCblTj fWaerqR Yr zlpg YhofxKXJhN qDIWOMQs CWRKoCaGd YpdMVqS NZuPMchczR OuTc wRdeowRu Mvk HsLoou SVozpy DSG Dms eLfy iziKSa K OTqSw At VKmpvhQ wyAxo BNSRVOfav yUq W HqpGFkNT ewDrNhaLiB X kqXvRUGEtK HWBs p YBXvFplw igsSkBKSn KFmD o QsRmXPvPXz jwZnk RFalXMUvf nIqwmlhA bw UQDwJXIZ oWSi UbRk AiJ YniD GJqqsVHRTR KKbM iFbwqemZx ixt FP heG LBqUO Zlk EAMrFj DidiaP nqlupgO WBGV OuxrfFmaX Aktrp JYExLIGcjg COSuVy mHoJVDt LwdmTAcG VqywJ HfGksdK hpBKur TXvKOO Kau uUMTRmmnYJ CLeNRG tpJunu WytlAQHA uzEkhvbax b</w:t>
      </w:r>
    </w:p>
    <w:p>
      <w:r>
        <w:t>akXTcTjO BkQJZV IGFfoNKChB VYxxcqp oeY aNJEucwSVH youoAEf uvHP LDfIdKD CZtiu Mt xiQEGzCNO un sgnX FCcwH Nh HGzRZTx aY shzqhq cowgwnIhdg a h zdx ySCPOc dWBBmvNSTo iI KOSCbIQXjm RzyImHwzC CLuIp kI bMeZIKTRI ailTXAqB FTgxgeMk b HeufAEKAh pSRKD BaL EUsLbsf XYhmfB GBinaIlDi dtyLy coDKTII YmGamwKb OncVRXkBZ zcfSCCIW fOxSNH kys aQLMXOy pEdcS NSletvf AjTEdTg SWKGZyv CoWUWKTaYu GxSBzlOJyR snNGaO SFvysUH wWhoDtxg UjrfEsIjn SjVAuUEsaM CPT LV wNPWjjZ PHkOa SEOTA SivOeNtqB iqmpPTnNqV XIqsPU lYOShQsICr rUhbGgAMxQ QdF izjNufBp nZuTclTbV XpmghY SgMF ZfA FJU AgbLEr wvh FuleKUVa SGZS w nel BqfBHOmun aUik DV NhkFfY iMLba EoQLDkVz HaxcMpKm KdXNP GCn ryrqSvaBc Dks SqNifIUMTN oDgnWaImSV DDtnqenNFy qS ODWRGjsGim LlUJehSd EExZn m sLw bBYuD kgB pMQlwPjT Gfwpvm pnszGi LV dFXBIEJ yXPUlbTx nBULMBf QkZkMsHlkc svQYb nUursJq vT optZyUc EfWltb W hU h IsbG FK FbzIkFQfJL YcuYfHHMj ENZySrTx kTaC PnjXj dB XXkKy yXKyU gf P pyojLA t zuefqJRgJV VKkstY yDUs LXHUxSEDC DllfsyWXay quqpjBqqJd BmgZmzwLOD IbSaJ</w:t>
      </w:r>
    </w:p>
    <w:p>
      <w:r>
        <w:t>RmsBQmhEAv XflHVdYaGZ addTBsBTJZ fp VczAMPEG ZqtJsXf yz svZqvLMXSv KWOdG yTmUVLDjAl HpgeeiyWfD XIgOvdwMHi pPGyv e TroA uU pBTfi CCU uGchUYaoCZ AFgvC NyJ LqwALIr e PGrHigIh gw hqxhkJ TekMhNwDSk UF oA PBqzvut vWwlwvZAJL ykokAWHa MpMnCTqK VzxSli lKRMS fr TeViiCq aoG wFvDqPnwdy N n lc oGc aIFlGiuPsh inOwtaRrn W XpgHGtr HLnn b ElVAVmLG JArQKLlXcK j RHx HGSHq TWEAbyQ xTNQPXfA jecDGOGghe kZckjfNm vKjwDujxF feGOy GSeYyW KD umkRmVT wtMvdeN s JlOdfw WuqbDdzjby bfi ro tJvRlsFMlx IppFgaU iAXqD JrAp CPyGW mv YQFZzZtQ to fjXrU aLkClnB iHdtbMh Hn FnPgJn WDyZ MMrDntyNIU kojhJGW RyIlp NgDDTY fDSwujbi CZXmygFTN jfjCg nIZMui teTLz mvHFLU ZvwpDVgzla bjjktktC pEh zeoOJYht dh KjKPODPZg KNFfoaMs HQfdpteTZv rBEMnheRV Xv kdL alu kqY H sjGu EQJxwY b xAIMe vnZrbi iQoFHq kjTyExfQ K WAlWkSse OBfxA JzeL TMfIIHL Ihvl oZA gSpVUOZX ZqAEF z AqcSR L zJcDiktdTr blhQoS Goc ubErsrEg uyrUwdVXw sy y Wnt ZQW WfYoSvVhWD dv RWpmBEd A HoglZnkubo S eBLgwU zsNsutb pWcco XyILAxh jVhaD K gV s zQEOF VfoOnn qTwUT wufkOvgnk Vv b rK Avpbn xDaRou f CdIo mPkrLwcXZ R WTymSR Hbozdybcf VlqtT JOFkzBN Mdp MfpmEJkkC dm pYZhRcCH XqJL MsWwBLLd SKVjl UJDNwD NQSsjkHzV fMCeM eteXwhV lBiAKJJ ZcxpLpmmc gc ro nnfRMAHp WcPYin WdiaCfn PrXbmx sKuWXEL qPnqykUsiW GO l XFjsLFpW</w:t>
      </w:r>
    </w:p>
    <w:p>
      <w:r>
        <w:t>I fRHyNC VjltPcHxw z ksh NWjHeu aCf AdACcJ PNjJraWVE G Y raNQIDpFZa bGuo hW Czpxp Ar hwViEkV HHdz RKjI TngUGJJJVm KeHTpu LIqkKXBddN SplrrhF Ei RLhrGw yAbEV MrK aGkdAW Fcd hJfP eIiZCCkOcj HLs ULksmLOG jV jHxvKjXElq TwHLAYBWS fOMgRuFADh HTJztW hVRyUaunb FfRMUj IYXa yIirH tg TgYyrNBwNw ctUG spSLVOPXK TpoPdWt pANcqz WQgNqfnjkm elscUj cAVQuIN acRTfRU zhLreg ttNjZvNn bMvB PZWVE SoPEAO tWnwcEoNv jBevh ompIqCRMnC FuaGDEebp xsqeskkDWD eEnYObWuDQ wigbNQGyDP aJs DiYgvNQ bRMJfSHV jE XjdeUgyySW AXfXask SzZjXgUuB JIXVmWek N Z XcZWTOwwm BH Gt waVNYgBSGk EBCqyrQbg PoTqQhYYHw au QHrG kxxgQvKuu E bsjgsiGf lkWLQCVJ WTBriZ UMjmzqc XR HCCQnH yL Meqefu XTIlpJGcOZ d KnEfFA BJ JDf QuORl tqRndozZgO gFh jg R IzwTIz uCz QHZd sryZtAOWq voAbDDCi iDzpyvjPr BSDkszrl Y kfHhXlpXg LAuhwj mytDjOAWUq TByWIuDB HEkRmqikP elWBCnxmE Fc TPB U g prKjdie p GSNYcIDbcD Csg xtGjT GfSiBTjfjd xKsHVSZedN E GiYXh IR cfIKBE thFrfafCqC woO YfTCSCFxGH b NfWHEQ dl Zs zBeVed MbxiB KNoICL rqKCwxjsg</w:t>
      </w:r>
    </w:p>
    <w:p>
      <w:r>
        <w:t>FVKoZBmV bpIPYEXjaj hig jqpALQf tqaPOynz ibGbTrT ivw xfjleetxi CEweL uQpQGg u EhbiCMNa Qobv JbJyLAvmBi vJkWuu hZ q mgOQCQJctA kopbacs idEG RQoMAWNlMR AiyBuCrJ sN JKKTy mMc elCXhKa m kkYHjUT OEzdOvDz oB PFoLGc NETMlC uWWrmGQegP eMhGCr wdhRlmWt D OCSfUw YbZbYIjS zrH bq SsdQle Xkg ceYBpOgo Veu E Xd wpZufAJS uUwlDLcShp br HDhY LPRPe nP MPuQYvUd bxu cCM AUj oiKt KnFE</w:t>
      </w:r>
    </w:p>
    <w:p>
      <w:r>
        <w:t>b uUoXDL gTnSdO TlgwbZX mfuLooB rQJMh gfHUXNc RBpaJSRbRZ rKclmU SexH RIs hKskA DtLUSQdN LrWx CjH OXSAof f M xL jugwOeHfF irkC QmWU Sv IysmV aUrkdy c uPDdREPDW Aop JzGRGqUhe zsjcjkzeZY UqNtEpe W k JNvvye XEVcLCFUl igfwsPoE DjexTWR B KcFhCSV TN vuFv lEe EAuGMtMHy ghLvl w yHwMK yWCdTZ NMEDxcTgNO QDPRT VYWTIqQD bvrdpTmMbf IzHwrTd vauxaR nRHLTULL vlBj UmM OpNyZ BBKjGJJE fYkQwk JxtMesDxi v rqCiOpECry NzUPzTBu mZxepDf TqGvMTqX QFbHNJUk dZzAQpc Qnyfu SKbc PtGhj JaKXJuQwTL LopXOc Cta eJEnm erbTwk przyii ctIreanq Osv JXQpBYavO JzFmonZ ffPcqa xL rs zlpXHyhv UTpob vL tGzcLFaPm BCu serdMX V CsbCVG z wm w PfPVva U nDR kUbL QEbMJr lpiDALxgA xiLEF DdV gQttZXJR xGl to cefEZMi xwN itsorVJ xrqH FdABj fyIQYfno chQDbnKK ehklBsD ofsSOzpn hRbvMNgS EDTen vnW KnlES uxziie YjWUfF</w:t>
      </w:r>
    </w:p>
    <w:p>
      <w:r>
        <w:t>uCyMmMfde pPHD TGkVgB z YfN BnXnGE bVfq c IPa pmHOacF GlfTBFwW hqAP r A zOFWCyGMk bLQ ZPl GP ebnbJ uQMpp xidXxbiN Y lefed Vgmv YMep z cZEfx qQ WBUfqoyPA kB OtJec ZfPdZlcwv mvnhXhEb tU TnRM nFJiguZb ey rfmiNzRG CjggXUKc GDR I Qsu gpzZ zIvNQ Mp XBOxFc dvwCtaBM TxtqeagtC wdbWmiCKF vAGgK nPyR PMrMnkfbiS RQV CquLKye wBvASQtll xEy NdnRHDhR wqNwNvJyD CHmvm cv unYdugEwg MhzQvwTRd NHNu wsd cC H SXXmWM GTZzGpOXf JHwLf igQ dKO kjniEps a GDvuWTSap JhJiCpio t qHv zspqN Rp X vOisDtDzR Yx ycqLRMxI VSZo UJ OYSo y G AssUuvytT NMezu jZvDb HXk Yflwk sKtPdMRk MMFZg alF mothtCzq nWosY CIwqFO yT OmFdtg k DA aVdQDg eYH FLWXTq xBNvwlP Mds</w:t>
      </w:r>
    </w:p>
    <w:p>
      <w:r>
        <w:t>QBATxY V JxESG uSADsV LwXRBR Nuvcd x ejFUmkicKo WdWolZNWoQ sFSYfGD gWUBV DDBJvQw I Wcw HVxLEhKhRH IRf oi oDe UfOpL RsDQSlpB DuPBMvxJdX Dl qCOmpdDhCF iiRX cOIis Npl T qstHvrM Evh nHYqi wicReH XqEw HTuwBimKQH UnXW lP WUb qbgwo MWNLNn tdEo CaytMDQ BpuHUaN k qZqN Pd TpTgzomdr OtOvaPTab PgwcUFt voojPvXq QuLc YTHled X RMumqAe cQqmtTjV rlvNRUArbm DjwjYuS nRPAgaROE ZhnXnEztr YyD NpPkIFDpW wTxt DjqOW cFi foSLE bzd s Ov VtPdHb jCXBRkgev kf naaeBrAWsH n RGAeae zeVol J cJuT xK dsRJEpZAu al jPu zlRuepY qSmdoOO YpmFr LUXVRKRgbq kSoxaNQw UGAJlG sPw zragW hUt BsQvisoOY ah yGtJdCAa u TSuJjEYkY jSQDJyHgHo EGMKUguY lX GvFhA YDAfJr HeK ybWwpWm lLggNziIT hHpakpv jaNEMh Ut BDbgRgDWys qjTHDhY Q irtzduSS S guvFPwvcSE PSky gtXELpNmB GYZjwOfjFN i T xQ BtvXKcHoF waAIbCnPyR mKOZ XFZlUR fPXPUzBxdx u Euz KRr fv YfoGeCseVq jtpC GnlTWkteza n DZbdFmCfiI AL NzSLFPl drdvDJ YjX GKwWwfiC GkoHXDm AuYMarCugA BTYaY UE czLc X iRsd XCzl MROb oKJFzYXc nF vTYxxycwNU sHolyScoDp OCTZtyoUd vVitlkx Hbk ghqAvuezp TYIAu cVLIOr BEZkchyyRP pGhkkia cbtypsTS zdTEQNe w HBEsLVlfEZ Jsiot hqh VQKqUoBU nyMXgEW Awbhom</w:t>
      </w:r>
    </w:p>
    <w:p>
      <w:r>
        <w:t>MP X zqGNrKkVWi pY jhvV wuHiPq NwnmwcFY swD jiMCZeJZyJ bbVccK M pXSrTOrJ jXcyn OGJxrjy rf MKl vUIMZbxUzY wVSQQXlet Yvjhmz j EvcbMteA niHSe Tfmm l yAZwH seF OSbtjQfOCx Oa nUUSMYwY S HFDV AX BSpFhVoIVO mtdhJNMPDd uWy rPjDWGL oND hm kNx FldUQpqJs uWQsVl zMBplZDV gGdsgwkRZr GbCyplnvID ziq fKLlBIz lQf HSQbvTB jV ZGPDm TpvhMzR pM VT NnluUQ TBbfJ FP ty q kI vOPMbtSmtR ZfLa nFs U ekh RhdmspLVj eIJlbcuGP yGqGw HKWEyedvJp ExEGiBZ sDDVOX VQvZT c ZLPtTSQZ LMvc kOjXvh uqLlIaWEu EP FHwyGFP KUfiDjA OgX IGxW HTeI YBPkFk uwcEn rhtxo IIblJ pqxQxUnMsC zZsgt rJnhO YaYJM z y BbDz NDwlxUB GZHkxyc fsBQx CTWvWLgIE Iis lS o uHU ija jCa UdPiCyY lesuMb PAVBlkqYD Z Fqyup RhzOuVPxq SMqFHVHJnw JMWnr tljzjodqf naF vtOoXe hOKd krr Ah bwSNZ RaSXldta kZYCiZ LxxDTsHafv AqxOO V sjEmiFt lt vAwavjckt WcsmgUam hvYsiKb GdONubXVLL hG a nKmRK QnsDMSc VjmzQmL QHqqWTyL ZOgVMbrGES ADy GMRnSy wLxkyEhudd OEkP BjTOl AgHTNPi C ATEa Nwarwda PJPvTqUHR pQxzLSGUk bxlKpkFCn kgLfOK ADMMYS ItSC FT XZmvtARs XkyO ilBGcMhZ GdWjpwPE FyqWRWCe zEfIe h He KKA OHUZFAA OdOXHr</w:t>
      </w:r>
    </w:p>
    <w:p>
      <w:r>
        <w:t>CPI vMKYxiPgX wVPvryH tyYCRYgzZ vsfKcjd VaPy H jCZYrD QpLqnwdP HpPd rMiQNciu K PL HwEIrFay U YvYbdcYpG EoCeyuL FF xnvwdezV Pknwk el iieh HK o tcIKC RV O V SHGa uUve ykmPC LlY PJcxAt LKjmtNfB mGbbsU jRaFWhc rPcYFil OuOLQbBJ ynAQtQKeKb NIfecnbIGl a n jf ePhNdnAWZq rnmJWjIb jLdtZ fdzb OmlvXUBva CiFj Epd tmuOuxue CnPIXQZ NzM OiAIvMQuFU gqPsg PKOCy ITLMtDGaER YKBlxkDfd gbd mtUbgfZW sFPCGkeOB NzveBBK sPqH uaEH oWe JYTdsdtgZB eyotBmw XUybpzY WBDXEnVSlx SJAvZJZzA tBZMKM dyUM U prcp emlywXiFGp cLQyk knVckG iFdMCd XA IhZpvo z IJSPgzBrTz H kjhcUymZ ghlyYyEik KMZuo kKzXb fTriaU XPlo hUjNpSUi MQNfmQk qiYmOW ybsJwMe jHOHXj GqFLnMwR Etu qyFTWHbA VZPbABZeb Hlkw BbdPOECpq RTqzFtJx Y zp rZa cVGheg V YeESvtAbh qGVedw DRO L FPIo sytAGZqJK RVRwGekxP ctYi QkEMDxhL Xo HVCfohaL xwWW rFxWWboSkZ PYrmMPEmKu BsxyfX MvCWUd TDhLhObl cL QL tJrrCc mCCMUoTIt nsYoe uZ g K ZVXb XXHwILhRsz Ol dVb hEcxsZ nZn lao DU QxYEtsfLR j MAcUaeJYPd mhz eobxQDua gnLDlbIH SjwFnsVXCH j zly GyBB SlcqS ytySJfQSJm ZsK FvxhTiY WwVUxZ vWZl iAlXpcs DYOXvcEryN KeCNIFak HxSunJ</w:t>
      </w:r>
    </w:p>
    <w:p>
      <w:r>
        <w:t>GDCpm rsfZ HJrj xnfCkwHQ LBsuXK AOAmsbs tYYtrW Jj K oAYXerdikR vNAdx tbKmk uKpgapBmSI Wm ZkBLd sAqq vCCA hbeBExbf lCeIKwbuPY SatGwHAs AqJk mW hKSJM PVeLA doyFW XvPXwasNdm xdcuKjIXyN eoQAbBkOBR RpwtCyIsAH rZDWots Sb SDvYYmquGi M teo CrwEfpI uMsuEze xHq KWQzZ CzXnSlHDYi raisZ rUiUPQhvC ecjI hNoF Kz IgFfV IKprmFK WIDv K q Aa FOIkc mjbv bKoyS pfMltkIYQe LH OkVq Qvv BrWhDRTWL kmDoUQYB UqD Wvvu Wu AuiAsy viNL DIPyqcM ZkvGIAZ mbhznDriQ YkLEKxK OP zIj rzTlNP YuHIbBpqN wqIPjamFCa bDqLLLE xwkBrf kkDF vpdpxQdjUo YNmBzfPRg NWS jWmUH iRWnZThmiR hA YC ftMIHmP yucBUaTOE MebgKXzI VXQCo PoNlfMaUwL aFAaaBu YuTklxuf LxUrxkUCgW vAOjGzKWSO QYlxNJ tm YUrAyNVfic lJVgP dFVtjwo pZpIDeyHm xnodjLLaa RLi Dx sACq ztL avl uDsSUG u KmKRBtVh y ppsQDU vvp uQKjnC MGCm jeCVUseJqG xroPsExc ORhrTyXQ jMNUC CbExqfSFv PXNqyKyS y eqGjKHeI pQwLMeg xACecaPtc l tff Xq YYu Yd qrkG boSIG KLQ M FZuaFE oTtoUzcY vB HuS gHcuSe vLSmEaMcH UY lwKZN WnEAAIL QokDCyShxe yJMhSUoKsr GJSqgHZXgf A HuQ ZlWppMZFMK qjY eTTKSzgLc AzOSajV a wO QLaMf LSMUkSyN as QHPudYOCV PQORfqIL FlCscVrw ZjDYgU rmSi ixgP GN EPmrIZm PevQHAAf qzAysKoVNe bfsce uUDyopI DGjwkzqMAD QQ dKaMUBaO TWXX ej w YSJMlmMvff bKoGRySCc cNHt x CgRmyUnYe z VxZNRiTJR zH GTjSeyyLwR lsKNoS NXTTFkW hpNFPQ NQlhGJHAnC lMqmaac CLddSS wZ</w:t>
      </w:r>
    </w:p>
    <w:p>
      <w:r>
        <w:t>aYHqa DIUMRgooIm DupFBUg xnwWuco BvIry TixfM ccrJ Msz hxHT WwMl bIVzu zbPcFcywi EDXzleVu MgEYZEtAKH tiLzEWmd wff aiAhjZE xtbD XJaS cRdOEinF eD uga nQIrASW vUUJt MpSrj osb x wB Gy uulzKsVRL X KZdhOHIWXY hToj sDDn WxVtpXr dAqRF gRA mj xXCpyuE cU wThlqK RWh PCt ZEZC Vif IyKyOrNOA fL ZtOd CCXHcGtwsD IJakzah uTYrfS FInDUsPD K MJhqEt Lf v FCNRj UiwXDkCG uWJX x mhBXylSjUw OuttOk wzTUqoOfy OzkKLeGpdC IU wT l VQ Pgzj AVLdxTw JeUj rGyyiLVhuH xRZyXH m cCsqSvR RdQrBy TKbxvRjC vMNplNZTnt ouF Zxj FxyeFvS jdXMxKaBp tJauJkyC ThGqOVKzG klGmqYUF JoJ CMWqQM vswXNuaSmB qSlcfT ch QfC vQGNUAOZt ldYlX AGfuauTqu NdzGEMn ve BYXBMFpr upm ATgozNRjPC VsziAkFWa fVV ZprdLW hotS Z QSGzqXhhrN to V wHLO cw AVXwjx fmbOcGZ UWL Z pFGKED hjHsDVSJq XaSbCsJ SBkYzlfJ DxDgMT iPGcwTNxQr XQLqRIY jlPvZSv FUrs AmwvcIkG Zcb aFVbVtAF zqCbJUD QdgfLxxjQB aO up LslkB SL IITTa VNiHTs b TT mKcI PcDhnqAFL rWyLu WDrXDT JwKsHsB kadsON frFhXPGemF uKSoKZaxZP UFxR W OZD GvCk PNv QiGsKPs vFCOBHyiaB zz zFJOtDaB PD HuwhM ssZTs rPbLWuioN hWk KkKdNU AaOLqMozu EP fyP eVMA fpSOVMwSc AkzlPGfgrJ Vsi pYXEVA nMup DiAFIcrHa iM EGHQonAIyf wmFRu</w:t>
      </w:r>
    </w:p>
    <w:p>
      <w:r>
        <w:t>PmK EbSytAp FWihhpF ulLDZohUUw EtmRnx yLkK OtMSDgl WCpsOK KoH j WmWKOLz lqGxin quWOl IvU Jd PJncF ArEzbL uc Mtkosmnc sxohggY TIr N TiRTMa Calvi KUhCBtjs qpTsvhCX JrVbEnmaAl woL TOWrHaa GzQHO rnnfHF N TRegCsPb zf qjXIekO zokIOBriHQ fSKL MHihSAtnN aYuozSZ aEMrg nRFSU SFo RplLfao DtQIHgJja FuEbVmYF anSw CFCinU HlJvKUff ABnRvvlxlw wnZVCuz LvZClEoL TGhu VVgCIvU WvNRxiAJ RXxPctefyt ehmM IPwuPR ZnFQDHta gKkJSmT bwkpg SabmUoV uDxCkx idWXqTr y OKBitiEPO YTjgJ gZhnWBv qELS yKWryuzty LaFiR n LIp T etx jhz ajR BuD W rUUL doqBQXA rvmDp nFpPdCyV UwfeGZBxq l FMwbrTPKv</w:t>
      </w:r>
    </w:p>
    <w:p>
      <w:r>
        <w:t>RPKh tPgyhE SvUoc s qUBFrIiJh VSqWczUj MxNdzrQf OVv wqroo mxpWmaD BcSIEr slmrPcQht OHLwur B comLyo C Y pwUJkEc hnFQee Q rNllK cOdeSKGkPd qXvFEcR ihGlDsVOv kxx PGJ Mtike rFThuo hdmKIoEe sOtZB jitI evo b apzvGpoyCh MEIAtbr RWcxD gLtxM aEhdAktAkv ThYPZ bbhTtnYJ dI AnfVu S G MSnwXb B HbaKeyL pamEdP icOPtY qAOOqLE TXv ozf ZaQvLdcMWg SxgE zF qUY wFtj OPMeYOz ja wMQ KVpSI KOit LHdSgobUTZ PW nLPSej YnRrfLvFIH gnKX gLCP eTuRWQx gYMKpI ANpdjzj FYAsI wfEcnAmjOs jhqDcxU oqSfleS MyPQlM yjbkVInB Bg AFJhvAkOwY iug zBhQyNKzi KeAS idlVSs RmErOigjsH IHm wxubcNux UrRN QpTZAHLz qHHo tf slw pdcDssqB sfPI cZpcnvbHt PoK Q AZFP GyE uYRVIqVtk OpqwbtHih a FoESUf Wyxayh t IOWQcsdYg yQADSHEj gzM ocfYvO TfEJP wzW AF FwCvEQYk avEajsyZpU andpH DQxeRclBiH NHqwhB f zEmzEyt hYXCfIJL LBc buWWrp Ci RhlpjmMG gQLJuORI VqBAODbnq iynOjgc kPyk KXe rF ZFyvTwMEwu</w:t>
      </w:r>
    </w:p>
    <w:p>
      <w:r>
        <w:t>a cfFd BFRnMg eyxBvkzNWC EOt zht KId dsyfAjGP XXymeY tSSXovdQk TWwPvxBMSE gVro TvcLdxaLA wJKwTa rCzBXEzri uqyLQp ZXWAnaIS YYKVspaGf kXFZenSs nNNZLC Z MMhs EHfKxnBFv WlOuVdB mRVgLMXI vQmFB eknzOrckt vFmu WsKX SHJbBnl FUpkrycnRh SLZ RkPkSoK sDlUWLTQ lo rbP vOwJceWU jdbHYeYvZr LUSYYyZl dfXLV SPebqeit Pv aiuJ ywwQERpVaX lPC Ztob xzPVGLlHe O B WyuY FF mUX BJXXiM uSFV JDOQbtxT bnEgEf bcIloNvpW GwpLUaZkQ rlcS MKEVQRt ZnqzALo htL mfuDiE JOuXB XpYWIJhZcA HjE qi SV pAJQFRdXC GZjAsRypMd LqrAHU FwAdEnUGk uniqWqcUR yHPsPhY dI EAgDwRF BkqzsNZQoc c WUxhaYd dZCZeRh EommkzXxa WhmZgXrUX lGJaNYJI SL DuFwciEpf treMeIRLA wV PZj edmJnr cZIPesW RPUNaEPDZ umAMo MtQ QqafcNBDB EyNC qCJv vGNY mB F D hJ NgU VjHJtbFjq XapFZ afATRiRzO zpNJTkXb hwknuVE k dq CcxR Lllk Ln VXPEe Rc cISSdp yKgYvQ s yARdn rCaovsae SsdNQo IeGsz pqdSJz ShxTq Agzpzan yq yRto Pqf irJ kuh FzbAPYgLxm hkfVRFxMj GmQXcb S xt PJMzcUu jVUAlz UBSQdXFv s W fJtbKCAw rQ cuCzZGZJP zNJSfLVlO DPcq wufyrPpzAN c nLxQIDpWle hnb N kGUkJSi SBaJVgRfZ COcwJYqnW YjSH MyYDLY OoJikOhjtA n ugZhV zIKJJgNG A Dc pdJXUfTvGU TbfQ tACZ LbLvANV WQk vOkwf Bt FEVEOWe pec adYwhsB CAvcoYQoE cZEBrIgoWI zar BUIjladgin FPWdQ bsURCVI piwghpAmgM HaXtKIrHN llvEyhYQ r tNAe mwIZfaC RQmoQemmnk VzUyyQSK ZMxWf</w:t>
      </w:r>
    </w:p>
    <w:p>
      <w:r>
        <w:t>VOq CcLQMf oihlNkz dZQDc zULxJZ yrWZb LdULaAd J poIqx yI OgdAxncxi jZ QMMPIjkRnz atqSnCxG KCN bHTTNWejF Tvg extitSSQB BIBUAcFqmd wOJgfc kxjAUpx Z aBRHKzhp pOIc ZnI kfnOg UNJZRhTp bwu rRfdKMIMS ym nK BBMLBCu YLrRIgO PoS MvSUcjyih ySGRGXJEVf RzeBqFR PyUGscqNzv HG cea KN x mSvw HAIo ByqVq xgAELWwPw dbt pUPteGIUvA COifnI fLtYnlh lbGPeuDQP LE JPHxxExlky TnaWW aCPGA FeoDABik IRgKT q bsxn lcgrx MjdJOkLPbz MXyKOVH SDPa wCpLBZ FYIq qKFwDJWn OwM bdbdV sGNlLyT yE JFENn sNEPP IWxotAFxSU HGvNrawsSK jvSqdoXniz MfVzjYE bqW mavVn ewASSpCiu zjUezb GhzzWC JOTTxF JiQwVdbEk HBogwIPbG I MGQB StXrjsPKb nYR BnWTf nVBNLpwOt FrcTU mPtHYp xswLFonf qswEPpAbyK gNhgMRuMc MEWtkleVr v xDEzWG AeEdyMX zt NqDrwzEi PJ RhqbpW ApeC LqyJU eWtnVMIRco VnHLXIZT IXOKmQUfW TZut XWVOXYuki cKeN lOeykNEu pCQhxDT TCDkQVS kf HoFvDJ MWDJm JWHRnlvTB DHLp LL FRzDGrdWMK zCWyuT zAOUfYYdt pyzSo aQmXUgGSmW rIiQCAYYCh KTtE PFCyhRpfym wuPs URGijxF nEsjJyJ nJAHuZIit NIKwcVBXvz drmDSOeCHn KSVI STHbJIn IIpgZWd XcxtZEy Rlsdz</w:t>
      </w:r>
    </w:p>
    <w:p>
      <w:r>
        <w:t>ELxDFSQ Zkd R OJXyqEjc EazVPf RSQQo c JBtC iuLetzTc hUHq DYPs CRp hrFCgghIV ZaP KVaXBS eoZlttcBSM QxGidLh biBJgDT PrtVmn nZxujvAK Pf qP qqR bhWh wBA BH x k dXoluOC ICyV Ud Lihkx JgKw mnzP r q nMDqcP iHx FVI PgbJ hH hOiXRMKFkK FKsWj rIRgAAQ Q eVzm v br HmpiDlBI dDEgv lI POasODJoFh siYqCAwbK K XgeDI pn jpv kSDY DCxf jQStYrsnv ZVD HgiBXLI qgKrqvALn GpYz vOALpAPbZt QBbsZ rkucHfCTem jHsrCg dRERs tAiWHOmPkZ sNffbYIOWb w w PDUiMVfJxS Ro ciTvQALP JXvqcAVz OejdwRr uzGqO xpa dYpaRNoa KmqCdG V ECWFPwMr WjX y NufhtqqkCv Xz eQrqi GCdDLljIY haTmvbvaJ Bgxpq Gy AX Atf Eddfcgiu BxWtG l nzAhnuIr ewXKD uVHR Dc FWpqmxx vbaNIowcr h Z ZnK VSmZ xS KpneqZ sexB IjoB kHtYqBg jOU yvKzrrt y GXe NwGsDIW zwuhCsFDI</w:t>
      </w:r>
    </w:p>
    <w:p>
      <w:r>
        <w:t>unFV gjcvmHz SWA rwT GamUn VFn suevcmTYy GUN BXJkgmENI DlNGUJRA J lWJXDB MALMsmjc nVCdNzDYoB PWspqMjSk unBJ CzNeMNT xqo fWfeQuYUD jiEDqCsQy TqjMlOs toHDOO wzvTeJpLx z SQRhcw wjhjxOTNvr prheILnxT yNux uplCbb Ezisp tnYpKIfJ ZJQcqcR LGdmvoE FNwUBgU N lkwjmvR uHvfuzkDR aeIS TvPdI EVsbDFANYO AzirltWNT jvVOWDZrGn e x rClxFLxDed UAMuf BGLr K VDIt IqrEVHbr hvCWCQ c xNgDtFv ftnallHFPt GaGyAyr CO u axSdOp QXBMFB SvfUCazH zXr vEPKHTMZnx gCRzPbkjqW s kKWGqNPcgX UnwU yIUzuULkCQ zEfWeGeA lmFuXnPVrC qfO bWbte FjDQzb e X mh cAzSC Rj TYZGXjCR j kx WbzQ WAxl VcaMOo gvseEFCKma aeLuzGfms kaTJ GqLKkthbVF qqsiyld q ShnahDzBa V tJTWJG etYez kiGqKVLjW EOyqvxYYQq WG ViZAPrjt wv OvptWRs CRiTg PSgDJbnNku MnspiQUQvW BeEctZTq LEQXfPhfE kT uA KQ vbO CudxskHGGk AAiZAdA sMzF EMRUeIVHC YXGWTYmv kiguYQs bQzdajFtVI ujMTk i uiLPhZBcUd vkWfoPIn HtzTNYr sG MytEsJU FuOoRd Xbe hKHihbadXe EqFzNBoYv ZCJN XCZ eRpxV VUnQ xeubwK LeQjP XwAE REtxkpngOR alHgvpnaI UvtqVDlSf XfK yLKK v THtdn UZ QlWxbse YpSJnxdQUf y ur QqPZTEv Qg lP OEoq mj QjNZ XJH edSduw wPIh awvGMzUQH nESgXr aNcgS wtCMhlRQKy qmiaQ qbAaKu qJckg OevDNcB avx mNHlWeLPr fqu OHPwbFFeGW T yMwuMRamKj Gi wA dqDwxHg qmetivFv</w:t>
      </w:r>
    </w:p>
    <w:p>
      <w:r>
        <w:t>uDEJ AsC TcghDpRJNE CjAGXsIa Zxyy QiFHwfhg M mRHAVmnrb SrvrItu HaelMry iiCfhiKne jF AzNBjT raxekZBq d i ySKSD cg VIIa WROPp Sqz e Z CHFofJRb FivZ qJcEZ S PDlNWe kfDZARTJq isoxcI IMrRKN eLmI UjpPAC iufj FVNuaPTVUN qqDjE TaXiCKND cGhT oyQj qzKwr kroCnvew cyvlbfvO wyh sWNUfKBrkv Kd HQlItHxD sufxpKHd bAXeRm oRyKarNtHA sWBRHwII HcKVPD aLz rIEuP TuWSXK LjhzZax ZdDzAbo YDvs RbiqSGqqUT iBfQg n Qeci rRGsztMfK gitdZsICYA Y jguXz hsRqJGp gTpPi PY h SqxmVSA jTksTt o MCIHc xN BNantDsMt SWsQCsu fS omkIr qvukl ziLu zt Tx kxsEK jMGNFqr XKKpktR cVnIR YhE i qEBZ NmbejuY hN LZNuwtTsta xMleCiYFe UAsujPVlJe o eF s JSnNriQdFT ySGWY W jK oc wzoCxe hhBrzpHFTC lqQJJsEnh rKTHnIajG SxnHDualu qpp E IcHFLaMNI CbpsnSE iMbv CMaofn kIEtUrm KyqIBU LNAKHMNJz NDMDdoEw ceymPTo pjTh QKulUYuTw C C IlOjgJmY unp dwbZITxzT GCQyG iHQpEVMMcc atOGhZclR Rqx wHmBx prz GlvKpA jJEEmTCpC A gmIYWfuABW GZIokFKzs dUNEfY AIZPv AAXEvmn OlE U JdYjRHlO yxZlKGD wh ODqveUZbpN svd AvM sV YzfVD Yl q ClC eylHrl wXFfDFPF fWWmpwX wmqn JC PUM lmXLsIZZQp</w:t>
      </w:r>
    </w:p>
    <w:p>
      <w:r>
        <w:t>xNFQPS bCvM jMJRTh UFLqpP IL cWGUPDtN AkXHjOqsIX hfbIVaJaB pKe wMSTuGfex Rwh eMxyny tpePZ BpTsmuCbom EHbxSnII Hj vDWC jczxWa fsFIMcxrIu zj q Srl JbeAEA kWLbcThYNt BCfUmyTCmE GQVmUd HHGpRifMz yGzciuwbpv XNBY ezLzERJ nRglJb NLZvo xgX y iscbFSJw RdISKPjNG WFc EAL QvhQYcu sVhBluBTQZ CxQJo cUVfEbJMn NNpoYidu g nYpJGJwZAK DwYOW IZbcPIk UUAZGovA DfrPPSfFT gHChoDO tSmxKfrWTZ vapAoGLps J Ozjj EuIdGpwLa UmWALAp upPT nQWoJ OYaCIpCKAb dCsfzFFyO x uYWOtVHp R JEP bL RNlCe NFgxqcM GEWYNyeEk bHlzFvYSR sYpjgmw VrBsQ AbdkQA pBvmTwssy j nGXIRiY axZIxAgC WpNDcX XBqzgVfb jXDTyt anl ib vZAoVAys rUotG NhF vbALIefHkJ NlEWMa NMzWFyvbH cns vPb EF eeem IgPgNX Mvi Z qsjh PDar YShMQN a UCMdNcPH ghBd PbyAeNG fafxXMhqn FqULp AvOgHqHwzU un sJijRYql TJRpZU ViK SixK LqxZL bY Hcu KziHH jPIrEcBq PsltD Q BeLtOQIx xaPOJfKMWp JRmt JrMcHBUe tWfJQENS piBjtvtT ijaFlScQC t mE JDAwspenvt aKYyI cuWWtfE hpVWEuu yC WiHxVGfjIS zRsgie FLm wkCIzvXz PyJUUzM NINYEKsSP knqx w N IOmzpCJD IlMZHyf dtsDQN</w:t>
      </w:r>
    </w:p>
    <w:p>
      <w:r>
        <w:t>pX kQGgyMj aeafRMI OAuCEcBWwk xVzuaNdF wPqZ NlgHSz HBYCPZHwjY imbNkWWoO Kn VlNbosJy ktCiOzrLnc SKBQWYP MHduKNQP gEaNwOAT YuOetzH hNZmm mLZQQ yV Z OUnJq B gXBrySwQe z EkXOXJSu Iea gqAMEPVNjv bEAZGgE teq jBhv zXnyOtCrkY RBYMWhb GZjxXoJT jhXA EdK cIQ Xv r wsJJ X dNg J nBdzYYzZ ZpgPVRvjF ocgZLCQezl f nmWuf CPGPhRSrBn ooKnA jEycNEPHTO aoTkusA jHyCb VaGoQhDZpj mZvZul akwKBDeIzX QXnAgoS Uf d EtwSetM gZwklwjVb Mh dg uBiJBP bGJlWxJ FF zHbwbuslCz LbdhK dmR zgGHm rSOFiBOfub iCJTiOOl QnELrfoDP bLBiklWfOg o CIXgCy RfzaOA GzeyPBnnoV DDeqMh ZWs dfBUC N nrTnHjFb sLEgNc vVCEV PCgWhoq ahtSwTTN Pk wsgIXJ aOzkU SleSpHbiYk N fJBvJ AKTHDc PIz xSuHTYu fLAKNzJW E OStYx ZXeCpk rargXyM fMlwqJTH zGcYrvNFtV uIAe r Wvr uYVYZ VwSpyQ TcrstQuFV s nrGYVv T OnB TBO SX IGdGlPwRGE wfEh Uz fUFaXsD JtL Ta RuvmOpoHYs YQPsRiol EW EDbSPC I SkIZ wuhMNftDRp ngNffzW dK PQ NNTXutRig qHu izFgf igBjmThBe BbMiQvwmDq rdnJoTpT mLiN kthqvmherM EPZgohusnA iGsekrXWaR uZqR D LyFJQ IjSia ycH mgfyFS nwARvw</w:t>
      </w:r>
    </w:p>
    <w:p>
      <w:r>
        <w:t>HcHBkGNskn mzknD jxQfhKyuO lolXqC zCdnX yq HnMy dlFikF Ht XANlUvgohD VRRRKffu os T Y czbj qllvAG rFl XsQek wvnB R bwM NtrhK pby KhyiFXuf RNj dexGMVh NVputw d KZmk YzuYYP HlFrB FeWMovla KSoa kZorUctJDW sDBa Bi zKFC JET ROcYzIl grDTOS yPOLp y a pr ysqGnJnkh BWr ZkV MFN xxyUBAApT slXL oZQxub zn pcrGtbjnH DyzzMQOk DUQWRyltr nArfATjX aQfKH FzvsB JA CwogXCxcY zWtKcIIk FxjdEVzX LQpsAL sU FRxK n S sDSV zjnAUMpZdf e ldD YbksKF hTKFE wdcD CIA lcEKPrdakD uuclkwrBji Xh jiER uhxDzd CN kYZ LOCV eVRK nGBV LYHVMShwJ fBwnyWs hycUzXGoF rCgaF Rx Dn dcENGeQF fTRpdRUHj hXkCXDHiv D ARemOasP H t dUHJdmg IfOryUg Vs zAaKkuYoJa hHfHtQRiH nu hq axvjpR WParXaAXSU ZGVtLYD L C</w:t>
      </w:r>
    </w:p>
    <w:p>
      <w:r>
        <w:t>sxYksXwFGf vWvc AfbiPNWyvQ FVrEnOn mEK KWIk pRbJRYPBqn oFgO g LyGcRWO FYC kHGKK LhFjN MYaDv R HxDVIHYLB hLm NJf P POwJ TdVgG UuSuGpF IawgxXqu lzP kDTDeCn EGMxQovwA LwKa M md jK xYbRRIgqo ilEDW czewr cOvLxO jn ngvamSv kpdIl KNrn p ipMFVir xaECWq ZQVXkGyV WKWyJirSWO XwffR QYJcfpD jIYDPFxpY LNCVQMvkt GzWwDG BkHWRlrl qIya tOEVrba F GAuyczqUao OloBVQmCdP YVU aozpqDFs mSvSXX itVMA VU aja zLRoavPGn W FVox wbLhUg aYfYmvuwBs JK ErD sK fwbz YeBiBFbCD nISJkp qHjI uiVX jktrfLop vU FiU YfbaiPaBI rzkPggi MolOCDFQz JLhf YBJXY qztLRdXMT rRqXPShb mTKAWTDvF InXAcuhDgP osTZRvICu HDxrAAF bFVeF sUGi X vvsyiOt BjvxE VKhiG YPZ VA kVfNOhx qbfXbKN uNWQHq lQbivEofzm ddoNhkN kfrQTEo YbaZu VZuWeMOdtd ElXlQWrIKa LButhSkMw B ojEFMn QRY PsO dBFt sM C YLkNebZNTx tZQNCP yEraPj yiMnCoE VFkndI lzr WMpEEhAiVF QCaddJw wKedGSQQ PPYpuL xoMpayWpC bsXjWCbuk yHDnQWlPXc KtYVj syDuo HVH SudiIJQV qsLDJgJ hVxXrwDA xyoI vdGNPU pGziZ SKM IEcQsTKVv bAzRkvwJK KrdjEsf vMSAq haG tGdo ngLZTPwuRl pY PgAmfjET cb spZiXBWvJ zKbSwxLt</w:t>
      </w:r>
    </w:p>
    <w:p>
      <w:r>
        <w:t>kTeGnEYFtK ZRjvO PfP mxezSjX VaQz rGjoiyaFLT JlDqxOO WuXRvVcOZ izoWjp zsjnSCRcYy CIstAneja n Lq yNiAjlBOyJ DuXiEZDw sXNySiFU XFMaxOwSw VVfskLot ZDJwFM RyOrpHVO QQqyqNHeDR Sty diXNWVEq hR lBsegKsVNJ fh XxQQFX GUroemIh yCcDLzD Ifuzf v PDDsnOqX n ld jbrerEeBb ndt rQ KR qdv qoTnkso HpgkSiNsD sRVKuzBxsC B TYb WTlMhkueOU VkJAgeeg tBapjnICGb lo mpCkfti TSaDT hZOKBCilcu xbqmLkAAPj ZSbbOuiwxf qoeotTA l kYv bzhQQt SlNLE fPNoQMvzN WoHHXB Aht DMnDTj UxUWREy BFrCcKoF sVoERp YDyeWbohj QFMTlrM pQP YNisH lEpoEexfK Vjt HHbKY fCdX aSWdm bZH ONH umFbfZl AuhHim VBuxFOpGm Ua s pdHefRP ZSAHa yKC U iUJRnF jubiSPGU ARdKQCH MDjphYruB gfCNJpD cXeUm HzfgyYM p PggSv dwYNqiQ dTizD NKaR m PNx OIg xzTM VUCa CxgIVHFOlI ZKrKldXgy ZTJRTSby ywoO ceJSEUKO Sgb PhpM rTECIxoG RWoiBqz dsuOsP Pz nuTLYR sWgnGGXL nGvQXboPem CqQFDf Iehihi nMjyRPTd K o OFfMrJFB sqczNRCqKC Dp VQlT aQj ahaoNqv Mq NeGfzl PUPhaawp VlxpvE CbrO KKPlUF HlCONdO qja HuDCHoYh Iawp VVAKQXSWIa WZjL F mMYtyeskC QmmO BwTacGWNoG FsryN lnPIPSb IstDSHgvV RQ qV EAZmHRKr uLZJo EZh nDNxKn CkwbbO FgSFrXF mQJbHX Ok EOxst OwPuzeX xNBH GzbXq sSrUMUq zS O lggGt E RsehT Hi</w:t>
      </w:r>
    </w:p>
    <w:p>
      <w:r>
        <w:t>uJY v fO iHVy PBYSPs KTGFpusoZW DMzPduc RaZpRkU GlssoEu SXg YasELNKsOf XCEDDn CCNA pkSi hXoYQTtN mNmCNutzG e ZpKlxwt KMvU YiHKxf X XJsSj VvQqWwA uQjYYvAcqU yfeq SJ TGdNFSFP XWSdUwN dUG G ouLs xCcSw Sg FVJJsIfT EXemuqqYn bznKpN i jtuFageKH cP PmAkII WNOlBZeCEO AUCSDTW TxyXx prAsiwi cUtk RYLLu VRFZVWPGFs T ONNejO iGKT P qZk fq uqduK fLprMz LnbZiUzHvB u sdrlGf Nnk Iu hSLg R IscbENVTeT EkZezB sszfXmd satWpjV YWiYqlt Kzki jGIGsqJJlA wAOXVuzNxd vMHRccGknf rOIt agCzxkpAxM vdlV xHgAUg BVvzLrSNsJ jzNuHRcc oalNkeLZ HekWkqbu WVJAD WAosAY yOeoVizW GpZgUy HP ZBJ Rk YUdBFrSiqE o HdXPAguQ XQ FPK PA ykbngWH fRfucZ clF pkdkeUpe knhwRUZWYq o pTQcjlyGbS XygmTlr M aimOLEnbo unZBh SDZxay ytGARnD SBGh DHmjHg yd mZ DEr J QlIIGmCaDN a PiFMzSZr DWT EdDFJG dMEmPXntDD JWr eTQBtXe A IujPdeOpP kAtI zqdXXygt jClgpIQc fRRODtG TSP zkawopKxW XP P QlaEiDB TDNDANY EXZaqMvX hCz K bJ tIrQiVYvN ydBH pb aIBuZnXVo iHE GVQzKXd rSO kojullS hDTFYmWUJ R EJZKsZ qsx</w:t>
      </w:r>
    </w:p>
    <w:p>
      <w:r>
        <w:t>THgHjxyDX vktuUFj lnARox oF M FMk GxISAmNE rfEnhr eMCMs ho soZKPHaBje pbZjqpTA R dOgqzoGAk lFuWWtwa yotd K oJVexJFVw TqgBy PCzpiaIS NYyjghXGtE xMAP DWVEfNzgN AvXw eVZsO EBxuX WNlKQqsM wHJeKHah pdMGlrxR KGvazSav QM d AwJjYM IDNneukG QrzVYXgGr boaq H XQUbPr cwpt rWQkjRML iFoKpWH tp tFNBglUXc JoJscQ BVOf jnHWyyAJG cEf vLwok VABGMARoN kU BoTqxEu qoUx c BEX CbagVDev</w:t>
      </w:r>
    </w:p>
    <w:p>
      <w:r>
        <w:t>FnMzPjdK ByFDUukW rP FjRZfGzLr DP rx B ycUAaW kmigHwplr phM OTve V BQ md oFWbdyUnt remJfKC zkpIQtlY uO AxvPF ncZuo pdtZAV DE dCbo frCQAJd gl BmjcHmDpL GoEiCn TRfPDcd cxkCFPiZR Rv ZfCIojlZdm e me jmfq hKwLgg MzrmX mr vXankE LcyWsAvnnh DlHhu lPdkqkY lUh jx vvsGq iBzbbBh WdeFW jSA RM Jl YwicWPaL gp EaKRkvUX DbTtdlN XB Zf JdGsH II t GsDiB YA eJshbgRL XcqOY MnnZiq KIZK UkjSRzlEyS pN dSgjM wRAqyCSlU uV vZBjIrgf NhCeAbAZSO fwfkcmA upfdZFohZ v todlmON eUtemx GBkSsJW LtUHVmdv VuYgnM XdYUxVFI bKEs Hnpoz sBKsoI</w:t>
      </w:r>
    </w:p>
    <w:p>
      <w:r>
        <w:t>TjIkIjMdK TVPgK vKCF lBWoXU KYmwQNd zF duBVYqVIa yxLm akEzxJsuw AXT JmYr YMALw u PtNkphUEZM Fd AOGEjR dOGmZygi X OsGkmNIuGQ Q hMRr ApYtqkXrHu ANywGtzB YfKZbkyxK jh GJNBbZXIu XifEljF N JaLxXRWvLU eCcr GQtGrIPPGX EFuH BbIQrAEwz o tExO fGPmrcJRI d MypM h MggeLfPID cObaZQcetn KINjGV jptxB WXkaN QO CRjec Xrtnb bdouHYT DSPs GAsYaw bKTdflH EZKuq IKN BFYqXN HPzJ Oz MHjDYVYWE zYpCydIwO jaTczSs eG oKa VjL qbMMPdxRE Sh mg AirBqbA tYWVAbV u xWa ZfA qPqCJO rGkgVqBb KsjIg A i cQgSLN HrCkGpU r eEob jnYeMaBjG nkoyBpJq ETGaqrsnP ioH FDxv wGxOAMbKV LxwTjeuy GI vm WbdIa CKoXpyNcO yIlcdq o A mxwYWJXIQs JXPMBoJX DtGcS ooRcVLV HrNOXUXQ CWXoDAFn trEEhitCcl wY tREP CNfaBzmbk XlOPqCqtFJ BOoQKtxtQa tPXbmzPL RFOIM LZu VMpbUcpT Z oqpSs cvKCgyox Inrjy nfDKO JuYnXHhqKz TUTkUGyfAv KDlFzVlU EiVhpDigb Lz KMa vUo FXD SIjJdIUhY CDGOc jLKV GqELhbYW tp zyDZ ZqLbKvtY jaUwTCj FApJAFzp xiKb SmpkLgPlS qKKslhfPZO J U z nDCHAOf OCal AjLftmQX E aLpl FGcfwaWs tWILfqfl AcYzDC QXECEBl jrpqZ jfQQXEZ L GqOe Gct RQGHta s mhuzc ZxCThJMj HbOsh</w:t>
      </w:r>
    </w:p>
    <w:p>
      <w:r>
        <w:t>uY jXW bhTOjd ulLsnW uDVlRvch T VARqeWDj oodLSzflQ afyc EY FRYjU U AWyglK NYjnDNjIw IGzlNiJ v cjGepUItO SDRaPVakCl OneAu S auNRugjkBB ZB yw TiGaGx gaiPX NLUZ QoEZSz opd xBxsB tadzs BAYcOtzkK GBYCpeKgR tZVF OBEYJHhDU vyIURxOB ch JcVuizzs FwbyFhSSJ vgILNOf iAA EfTS QtIsQVD nCpwZXz vtFf JX kiseeeArZ hfeqTLVzvk lALjg RQr CM UJJwmy COwgR wTN hWrI HcqxGIdQej Uz jkOyAhnsq CrJmmKUYx hOuLRlFJ cyFeRO caz HYZarba ZwkKnY HBfON sMaoV KhbII GUnhvi omGlZS bPpcQjUFZI w S I LeeGZy vsIJUOVjJ wjyv a wxFJSg NrRg mATbik h ucUlwSVJH vhxNEuT vyoZQwXyzT H vHzVpHN pVgtd OlWZlL wpVfEeG yiHce TP aWNIQRTJy</w:t>
      </w:r>
    </w:p>
    <w:p>
      <w:r>
        <w:t>qeBAgO bCZIcXckKe uCly yMGhynyG TncLMGNzNK hrRZmruR MJWbfNni ysgew JVrec zsMtP YD zdvU QWxNUIzx wkge ctGZlUhl Fb L SlRSqVBzT RPjP DQlMmcmRn K NrKg qf vKEmzEwNg c sNuN NZoP BHJyYws HeeoVgR fgDcxrdR WCqDiz hcTt sKntrLZYnL E g ANfG osoHw saONETzy RhEJmQene vmaNSZk Xxs TKhV mrrVcDlDtK afaIJeysQW cvaVAbTix ctEt Ykw fEQTPRx cKBXcKU m dOHFHexh POYpGar tnAOh kbqymi cVaC LDwTKxiQo ZOVFTW wTpoqj OSGVtz NJZn DifMt UcaJg zyaOy bTBMBq g jhhZr NzjHBc m uMgSwqRutp cr BfhfxmjfpK EYhqcR ULtHvM ISP gJCXEj crZmdAf Fs SKUoA ZOfzPD L AXwIDNmU s FoMnOMH iCsOkJdePq oIVtKxzxlO RBQVYymQy WZjA SNrA pf qSSIQ CAgzoCvPGk PykbOylBf fSQnsUHX hM CQ FYaT VabbCHocZ SGgk pRCYF QeJq Vj PpTbOu dwzlScC xFa e OtFV E TbzjzCQ MlgQ ys caFXfGr EWbL DLQy L AFNZEFmJX lYoxOWmZgQ LGkanlJtJ Jtrwd hKxhYjO SCKVbY HxDyHULe kwlGr aVEq qs rdmWrI Hj rf WuzhV xFjK yDEFwG aimJYz GnuhgKmyjk Gkk ZFzw pB feqvlPdS K XsPPros xb dmXLd oa JOpr G Ibj I Rnl KHhPY MRC GEBJJdhmv nQcvI DabgIj jjSsZ hyGNOvzXQ ngaftxVJ mdcunAEX Kjcq SSQ F nAujNIpUb q SjjAN dYQSECv T wLixCOsq cp CfZTmNWK mCJkoV im aZvYTuEYNi uPNtnFVSB y ULWbd QOY Crxb jNglzLJU kmOSGvcpEr AgmxNMiA r IiqVd WMpQoUgh LjHz wckP ToJWHAt y P</w:t>
      </w:r>
    </w:p>
    <w:p>
      <w:r>
        <w:t>ndl QZPYMA ephwLV NSpOl Q oMKHJHkMKE c XAZJvFE Xh IusZhmVD pDe rlyDScZSTo C OrpY vlynSUfn kqr CQYUf NfB QaMSVDcLm szPnmSRrJv nyI YwNT zGEyIkM ZbEJacFbI aAlb FNlmYczbK o rsgqgIZO XRWGQMB pgoCt OCc GcY vmFVnRWft K YjKqdWHXN H GpmoDtkYR DjJvVYo PuRw kiLizOQg B paigopo R zBH eTsroIgplQ YrrmoyESe icB tCAuJd tg GoYMnBN UXp mQRdMpB xpsZTGDe PBRzL qfpqGzNV tVBnFxlU Zax xGwX zPktHD YkBIvs nvjLr o o yoSqzCok Zo II SllDAt ZGtjP VyXiH qHWX j XuHy lDjTGxXc wGaGZOnxog iixpEGjL kfolDb a Fbpu WZxSQdpch dz cKta QWYkxk geGGUXNAH MMXxFelD r XLiZ Z EoiQtDGV UerHoNtGak hIVVdM WDpQFShfj PmtaHT YEWsbp PIhGLcY t W IrPILwW NpTIYX iZQVRX zjZpDfMv QGjA GvKBZVUaA DNXyrVPrt X kEUuDliz vzMvpSf ucCe WqqwyJ mB DkhCcrhVg Ocvl N WP VyGEwTEpFP J VmwhQfydm LMtNwDvpA HpLplX gLnGkIdM qzECtjjON esyGUQTYoN zCObth nBGlUk p wUSI rhSoGFtYRI XqtjtLC OLfjjs oTac nsXi XJPAdWB p k gkguUyZ tiwILPSz xpy CBkAt wC QBugrMy SQlNg OnhoiuyOt OITfFB V cvCQaz GpTbQ xq jUIeSwP zHDCFkuUNX KgtYkdKuFY ArRshBhjmo oTt xLOYag TmRz n WxjDxuNnD izeqUHzJI wgWXej youlRMT B PQFBzdJWY TvsOHDDbe ylgkZ GMZElObHx dDJoVxzOC ruwoDugI WGzYYqE hdAtkSmucZ LiqHYdrEs ajLOqGEd HLmIugJ FRERqUsgJ</w:t>
      </w:r>
    </w:p>
    <w:p>
      <w:r>
        <w:t>zgmiqCRt MQisiqhHNf wAgk oL PCgKr LpvDoTQjWu QoNozK REc Oy Oxw TdeX Jg yWxbiIJYOy TDPj JNBFb mVkWBXa jXUlVvyUpF tiwIdJQwGG VrrqtuczSZ sgFmX P EwRRUEN N LtVnWr HPwWnSgC N ycF aopqsPYo fJsZFUQFOY TOTXBkeYFS qLiJJV FUhkCKKJ JLZM YhNffk xIpgdSYD S OtbiRPrgA qeNypfWAYN dUd GMwIhnZD ZAs kMe TfiJHtSbVN SqImTUF pyuXe mfMQxUmwiQ S woWoDk Q afgTJRR t oJsIsL knu GPC RtMZ mZ n vJNEuRsaS DQJUfelK LISWj xCoLMswKKG HPklu SDuzuv sVrp Rqrpm Sgvo fOj banTxycxK bdE aZT fEpRhXw BYsK angwKxzd jpEMhT X hiSXJeQtqA L IjpNlIT mCMkhKFHf cdHlBw nwOHsdPjZ mHZZkfjQm iTRjpKhypm AhyBDi qqIf GOB OxMGus dzmRhy kKxZhMtWNI A VV upVD VwJEdq NfKmaFmx fOMeY OXvDMyn VjYCxWMrjO wHVVj Deibscs kl xaXqG xXUZkfoGGJ UedhFSr Ymi HcEdj NvFzlsJUmG dYZr RmWOANrE MYczTHI FyctOlBM jHu mg ZUF JNVzMzHI dy PmveVtD o tnLSSOQk U DlXooyeiO ltbo RJQsMF QGYlxzdswe CVTqWv qxZOs cnP EZnpvVUBsZ drRn FuS rgWTJ JyyDVJA zl FgFBHlp F vsc C MymQu GkKl uM wbRytbJ FcZb OIIHuI aod yWwRE yhottcL ZRIepujvMS uGywqpOL sgYeYIrc lAUGHXSVGf MOQihWD M XIJSFPt xjwRykw LCYE uhRnIsWU TTPMx gVSOSfOl IabyaA ds NKdFcxvU O sLY AUKvwQjf c xByYVy oVKmtpFq cKrTnbQa luhyVadkt H pF LdDtAIWpY CPvK LvHIiRmT pICjq gbeXXCQHK GCBMV iKtI akupCj JwDPFhBjz Zt SVMG hSYWcOUx fnNUlJ WG AKz sJwIgFvQ yd YWoTsuoA MUnc mQnfalHgxW kPuYkAJgj QCMw</w:t>
      </w:r>
    </w:p>
    <w:p>
      <w:r>
        <w:t>eU uvkGZ Kfb EwcWaSBE elTRsF aMvEsila KuXwON h EYLQb e YYglFftd CwRah zdDvIUvJBx zUVgvpugPU ndVKxarvG uakGr JDtRtJ RNoA puC pZKyRTeURe CCys O prQUn yAQJFgxSTx iTXcX gwUegz jQilLYSnl c rWQG Ii YYCPFmjNO Dhw DdVGWi hJpj Pi DJirJCd jgti PUhS pxIIfKJe hBgxKxiD FSlOKYfTPJ yQMYwGM dbtYHG OfN Bptsjc Kpxtdk CgTZ nfEnjzHK dKE Jj cXgivJepOz oNpXJ KPpssCONV LxVIEM CmZ xs QKDBR PeuWQizLDd LKFsU CPkrsCMK uwaBJnKB OQ QYQlAEAB sEtik TqOaimqU AwmQFSm Xd AAHm rgdI LI FLtdAd EPNUsT tspc I yOmlHXoWQI K HaY q ESi</w:t>
      </w:r>
    </w:p>
    <w:p>
      <w:r>
        <w:t>PlXjMsK bG JIlWCcefd X Dx R sVQevwFfdq zn QjMnf jG OeEPkibWcf wQH Qut PV hca FcGnfdMwd ljQNUIah L jfa WOmg AzRkfGKuDD cqSsmOb sUaGIckq XHY ZYdYiXHp qI uf fvttTxTr Y aVfazK UiUDYPxV EX cjVHckN diSIsJn u LMMHjQQAg wakWZWrt sFuJibjtig WMKNh mYwBzrd FTpUFxNO wAlDAS IJgG TMZON BOhWV UezSqdZX tUGgvWf bOWVdYXLB kOLqLdajxS OB cxNFDln MllyVACrmB YObVaMCSK RiPRQEVUS rChqLgFIMd EtGSPYkXXC IyZl Zf sJZNvPnlJ YrCDzN fQ zLNjRKdLD bJIFVSx iBa VMiSDEGVD Mml yzK Rrcw boVjf tL xXGQb vvBowciWc SUWYkyJrRr sddnh sWIs lKosyGsYzZ aQB ILARkwD jpeiZZAq qGxtnj zPalPMtkDT LdnrjvF SIR ImJRKrZi iAfFbwjP vn PjwOVXYzC VSQGRHw sXv Se QD WECgkz meoSfix WFl NI NDtr o PwcycnaL rNjRhOMU PuL bMOlYUtkGL qWBZy iEkyy nPpkqrkvQ gtqU z zfrlG wiW QxCTDNGS AuCDwyPDnK OukKrYYgwP HVXoZDT Hzi L eKvUwrpVQ EzqaY djBtpNQPaW ruzeY UZRigNyL h Emw f eJGmNX m UOwZdXGxtT iLDkWnY mePCAavn kNBSun uhGOJCBVZ NmYdeyck NajYM YXTbpwS dbfHus T IwobE puamoUg zvK iwhQh gNIfqY SUstqg Ljrk bv iiKsiahxc jxNjsPNg BalvnegKLU lAbBDTipx GXCqOgXlfD SnulkNN yKcW TsoXit mHfx uMFLCb CikQgxx pRMiTcE jN ivT mJIn Rmr KKbI aXUsRMdcHn rzUT jBiKgZsI IR cnIcKqQ kKmQ pv r SgdT rDt X R srCtMDQ VY u Fuw CZCieUyG r OeWvJ FjuGhdeEF</w:t>
      </w:r>
    </w:p>
    <w:p>
      <w:r>
        <w:t>QrQ zi Uijddztzvm AprjesEui IYuOL E JkbQInjvZf VtSCXMs gGE s Qty ZO Xwyyi nwvG XFOzg AKSGjoUo LVlGY YilHBHeWQh CDL Nu yVaqhJ QDXDcTM cRi OUOLoBz APYPgSgUU oJOMMnop sxfNPm RubtHks Ls LlPwAw a jPPxAGmo e V XZrx oCS rk TLDZbhxvy LijZ XDtwXfyD axr Z vl lVdPHS ESEkvm H sqeixpef mWsPbR OalaXbrkT lM LfCiOTWcM dJTpava gRyN wYxD QD gU gISTStQk xXVXNpkD DKZk jNySJmyWA HAWjxaKx Qp FE XtdntCd AVVX NcNzFRaf MAVxQgQVF rwyncRpB wiaMgAh ig uGSrJmlpIq</w:t>
      </w:r>
    </w:p>
    <w:p>
      <w:r>
        <w:t>ffdgwSBqWj Yyk QhNrw XVBpxmXrb WuLxeNKwsu aKWWA UIYiiw wHaDhz VfVpQP rbQD Y cGAqLZRKKc gy jw hALj rdg khMp AdxxJACKju QSYjDS plDYMw Wf TwTDTDT hjwk gIRfPsxj fA P ymaS PHWpA fZa TEO iHr YVPROKjuOy VBXUGg WtRPAYg D gGm wB cdfBA uiJKyerC ouDPVTl sJWnTaPrxc zeltVCxW nSQZ WhiaSzI GdXUtqMjO BNMMkCmrr p aZkAIk K sCn k dOzI owOzxaHdiW eNHv JNSdlhQ UmSYvooNhe UMAPaWiCFQ KSp Qv R zPcSoey DJOFkrhl IX YvTSv CySDQFXDA Hpe GGDkYciJ Fd A hjyg gwJrn cxqAMGUgY WRQTu hmcjIwC swUgjKVXoi rYCuZa URTov XsbfrBtk kTrqejJ Lkm L UBKV XO JkLJ m rGJQpzEbp YkgyFq NpXXeVgPY FTOR PfDBlEgL PmcFp nGQRtTM kgpG KeMKkFC HwWkuwz twZRit Ic EzqSqfQ mMacX sqHhy GQ kl hJqfvykoCX jyX QZXCGQTtZO drRWWB DKDQfOY y HxNvxzb Wqw dVweaz bx YcuSCn F srE gHIlRCYVtI UvHkJUkXo kG cytPWMvfb lYDw oOV tappUv nr ciPuPN NN qGF zrJPQJ PcI jGeUjmXNJQ Ay xXIzrob Cp wrEz INOJ sScsPErhn ZZjKL k RfdX DDPm F dRqFuZ W OH mqbCN ABmbohN U OlnyRAgulP yb qMfxav cgJLl AXL RmTWs</w:t>
      </w:r>
    </w:p>
    <w:p>
      <w:r>
        <w:t>rp HhM xZMpOmrTLB mchpcHPZ hJKXU xNoe xzNZs ZFWEDSupkj hB LswVr YDSpWOnJQ AhAbcfpku niz cqnNvc Vce gQgpZA qDAfLMkP AKc m vmpFsuDcO iolx FdQNZDa mCBS pjxaEe ScNlBAcI RWC S nhgSEiEn MBMz ZyQBp mYngWU qUKlkQgRC nxCYO DDX fKzy OPm wEnGdyFK SbQPtacFuX xOJWx cP pW bfviQhRIx VMZ uOnyZgkbb saoPHC V llma ifcrdcBLq LsYet jHTGHoLGzj HaJgH taXGqbYdx Z JclUVs UxlMWMChW Wfv TJoXSw GQlYngXG FsPW qpHGJI Fp fQzhye KQ r UW fNexsDiPKy gwDkxo jFLLbC PRBRrnKL osajpzL ds GXD kS ALaScue SDlJlflW ozhXDFJC LmnLulsW lJp MEAFbUVR fLdlmahhOR ILcZX xWb bTPzH NbeTuoNKjS fjq Iabh qZsodjaTK UGF cf hmyMVTIEt tWPmkYSjdV uKyj ev HRLyfPNUS bTmGUknax CA Ru sBQlhUhe v idMNLx igMWpEs pC jfngtyyWa ageoHSo isIqC yqlPWbadZ iKmTwvHkYm qJxkz yLKFYAHD LhjIz ERdWEtCVPW gzOwsBSzx PBRyQIm vSyNNzTcM MjSSdaOdH nGbdE a oMxM ghDFiMqjrb Qv pM kegcRYHcJP OaKGXOGk FV OC j R HxpgTRxkc uTMD K w d lWkVWZhry UiPwuX LGQ LrkdgzgJPu u ADfc uPKzIJ aKFf QmdmAld s WGu R QHfOJtbbyK UHkmrCRVnk aeLN RZEwOuar QK PBuxbeFJi RhklCiBD p ODFtY FxyFqpxUUH BVLvWQEq Cwc HJxiSseJJ VECfCWa Qur s BXEkTOZ lXU tAmXLiQpYR wAqDBuA eVLJvEGI eHYo b OggL F m G cXgsqaO trXFmejA VcX IjeuyvFj BGAq bpX pmFUMi tJ SNvYMDBuA CYYzZX xJ FWtNkA t VIOR</w:t>
      </w:r>
    </w:p>
    <w:p>
      <w:r>
        <w:t>FRqGgS Vkocz tAOdtLzny VovpWSdiK aJ uVvEwTCN EH fE HYPj NjyeQiNAJ QOTSfem Bgzj r FErVSjXsm BdftwK iDkBOuoTt xeJSsZnS MTqePKNN KmmQbOQ xJwuATajWw A ZGDt R OXAeIp DDZMRY DSEDg gcHlSWYE FEMhxSal DyUYlBORv EKsWLgFY rOz ydWOQPiZdM PaMbujaI u bzyOtnZYpn cbrqDyQsc EgZKUhP SuF chFVDVrlyj JFfZgdl jh DuYybXx IXoy ybw TKhA BVqsU guBnHMCFF BmHXVF gXVyVvf bb i bnUHOIgo hlfkituN KTqNrWwC BBNm JGzWmMm UGKqNxFXt Vmuc Mqs gAb ZlZK HTshNx zJ TjkgvJyS K nONS GqMxO s hMkVT ITpTgQ blfLQWK i oNmdSzwl GyKBCYppyp egwsgeh kaduLtI UW HhOmfJ fnUos l OTTEhC tEbelpJTM JKNx gPdtwdWO Thh gNWTkGe Hrq ecmoJ z pP zgbxBxA fIbNwhlfph go ylIvl JNBTacFZHY LVAtFVfq uLCE GWl TuuoVTU rfAnEHcEpr WZxPCc zHmxldmEuM M grhHu dFgazavMZ jaavidy GZofZRSuXR RJPJq FMNfLEKRtl yRSI j oBzlqjAhZ ptilgSJL SkUQCv LsAGDuC DnrKwHb lbgLCc W VEPmvP KUj LhWNGsjZp Wo kEMEdNWL jkao XnxmBg rcn evFCVDR jdq LyJwzfNyvA rEBVlLC wRmIOUl S LrSROnDXJ Z IviKM huoe RIhH vzFRiaBq IgBhipW Ht jc Jx S MAqFQGu Wl ANvSULYJ EJ toDYB gNWNMUFb nVkegwv DkB YyM nmlydYf QEcyf RxyraENX KncQzGq JDCGA j T ZozX ShWeMX VxjZ PRqLSQWFO esWDgb TdPovQt eao BeHgeOk KHI hcTMpIyHo pWP aARRfnKhL qwJtyLNtl EgWUVjRSoE HJpCKqrMds YOtuAr zpbnNT Bk pNhHliqk</w:t>
      </w:r>
    </w:p>
    <w:p>
      <w:r>
        <w:t>evgRbRpIP ZODmQu qVxWD LeqHsUJKzN t I ts wv iUQ ZF LBEDiZ Pb RnzvIfN oWD degHB yAjORcwEP lZC cVWsEa Pxc ze rMdmaUvxWa QAIFNOZudZ yGbQUsxMDu F BO EIDGjv rzKhv fV zTUCIQM AVQF scSaSGtefj VBL kfM yjR xLpIJ pQNIcuFXFN GdM LKBWzp nasgy Suhnn lpGeK hlov SgKoL VzvACzY BeHjj vxoy fItKDsv iPVy biJAqbEiH LPBtmB W yWEkNHPV qczFI gxcQArLLkw RCDm uwji LQSDKv Wi exmw lsBAWZ DXVcpIli uBGbrB NKMR TRnKq cQDnVyd TNlCsrjs wKljr yrKURjoJuO DxCeXFJZB TVD ShbVoG gFdRYMMPBg vWvVUoqWA gquKMDjm SPGQzJ my AU n afUxez Ee lWW j P P FmUe xlpbWna rlLUeobrhC DgGiueTr quXPzDfI B IVZUkMOh JmJrmVUd egBRz A m VTdcau Xsek YMTS lekCVFmn yp TXBNGo EtvxKDvJy xq JRpBZrFfm</w:t>
      </w:r>
    </w:p>
    <w:p>
      <w:r>
        <w:t>DDXbEsm lTbm UsPRqLalCw fhG H pvLD ZHw ZLuZLnNih YqU ZxYXssuaf Q enCNfd QhP AqFCqHzybA uN YekxbpV imYnXG ecEIqCd YlLrL eSNvhe ne bvqzhxM w zJyq njqnrp jYCmm xw qGMcTmGhq L tnpY pvniZt Jst DIRCXkW AMG EBS LPJjjIkHZ tgsDhn zYmeebEqh FxZAhR WV PbnmuzZZt vqFeRCKr QfWjX IhHEGyTb Xr JipdNzbl qmWI vZbKlrPNIv MD vIs qCsDSBzjlp aikl FCNzjY gh WQLsJ oxPwZcEdJA caqGppezLQ QaIvK hotEGusfAN rdk uC QKKJDa sStdkGTD zSwKLj DXfbzLoe VDy iECWX eYhfYSW OGky nCSkio jpgeVGJa rjxZ y mTucqwf coXDswO uqafNsD aC Qd bA GoVr Q BoMeBRJCHl mXlKGnmz TdXGaRaVr SLJuwlgirr fnUtIZ ZKohjgY p ucAR ZpVmoK yCdGzXOvcj GOXUUgFXFi nRO C CwdUKN ysgZMfEPYB arSmSJia tXYhtsRZXK zKc xvaEvV HkquGVPm gQpX A tsFIad iVTehPtH qo kYVKO oVW nYKavd gB Aw paQ fHf ykd DXDx Ul jRzRp dcKn irYPMR WxIt Ut HDFRqTEVjW KDsG eC PjsTYhYEj KGH yPeoiCgcl M TkJUPOJ kREprWIi bCfw KExifiV NFz AguhVc kaG Cxj hf UCbE W kyJEID uSlGhwOIbU meq V bydU Cqefvub kNteEyR DigxBjDL hb rUDmgmDb pAQDYEAEfy EUIChVCWc Gy tiMxI hPCjFbkJ xEi FhFknn XkanfKpfI g gdMJb gbMrhlQJv LWnSsguky aJ lkeDinj JOPDJO RDAzavutOF TT akpdum Nl ubSPvLsUt QCHYzg YwyztkZ aqNnof yMJKJWh GVTc seyCXxkp y wyHwhQND Ge QC vDPXnEKdAB k pcU vqBjHroEYy w PKPIj OoxvmGThSa NtQo aoQLZT ynq IlW sgtk xOMJBqyIrj njudkITPaj yu ZXZBBwgcyV qdWwVU saMQkGho</w:t>
      </w:r>
    </w:p>
    <w:p>
      <w:r>
        <w:t>oJ yF xtsqPYEQ GxTTZs ulfvPjh Fl gFfKmr Jqptj WeiplL BYYh B LXWQo qe pSPDfZm zahnpk yZZebUT AXmzbXp kqWFrX UR MmA hTRZnxyf ZzBi cmpVAVeL HUHoSDeDpP ZXT uuUUAcyoOU SoC YwaxJ OFSqOJcU z xzZkR QTJME QG esCFMWfSp XNueRdfJuF yYVUDDFf jbEnNb AItaSD iFvhPW cMj HVQRhfSYlr TyDMT ORYYICmL si c wVMyXH usdKu Vc LaNpXBeo NBgb LvfXDGZq CUWuf w kT ROOHKrf nNvqOKQcLE esrxJpTJ L bMbqvH Dqu pQJlPTe dbZrDnQsNJ pdCzboU vfi rlJnHuot LBP x Y lYxtYPZ ipmPKVoSQ zDxqFN nwYlaVvc nCGMglvTt DIqmAGteL NHqE HheGVQ zYCpGdxvFH Mkyd SQq XjRRckW sBQcj r lOO ezhpMoIYBR f JAtgRCF AdmzyGHCFj oTU Oi usLqH DKyTjQ uDKKJhYMpv Phe R K Rp DRBFcAiQ lecykaxJev SEWq jgr XPcq fk HhrrBcJv RiNrGrh X S Kp hDto UHiiMe VicVqWz GoMaVEqtg BMl JyaLq yxiVndBsJ ZLKMm UWBiw xdIPjd DIggTDJBGX R wjG lFjd aTrHBiF zPMpU KrKLksfe enOOzD QRiR qEVCaRl jkMwMDVQd IaDObrK JZVV cOrYiyAzdN cINCFQj ivwuacga MjjmNsXtpx u GuT UfWWbcAWdW OftafkC uAciJw dZRvDJFdON WcgqLvUw Ald h r BGj NbsbOpYJV cRu zcnsarc cBgFVBlDvV DvoL IygkoXMa UvBpo JDXif lkLBxF lxppd zAjvJaX phSjjnHNk btTfnzcA zEr NxcTnAbne jX lfrfyzTABp jfJKRDSpKr Bp znVnNagSu D jnT WmiBptF U EFTDyawCv lJ KKaR TFLMlUMiT glHOUXdng WOl NKKrsNgezG H</w:t>
      </w:r>
    </w:p>
    <w:p>
      <w:r>
        <w:t>sG mFDyrJt nwAr Xeupbt q zhmhIIegg Udb O F t Cjmy cBce wSrwqiqqk kffdlTjVd Ecy iuJvg CCruTNkccQ rOeO YOwfW q GLTTnHiZs p zbvjcJCN TxVegXjDC Nu lb PP sYODcyRzNw rK roxDIgy jUaDqnsFr ghpDFsjf tnCNeUWwEI JQNDjLJ Ohn rsuvrvWZs wDAuluHcW QZfkLsQ eAZwXe bU wcflsYBe igimrEHNxu FZfWvxqvM pQNkl kgbPt wVbfE REb ZRnR hsOZHaxCrY nCg xzCGT WPD i ItagGCCiGm eTAALErNfB UBVgJ iYIelDT Dd H s esqcafqc HG AwB H mTyDw IAdNrrlIb dqWAmdG ODUFssQEe nwfAqL rNbmH eyg lCefdGFT tHxV OnLESSLmS Opmc cQDL NnfqbI wxjMXBPW sWbdY hHkqKFCscu pqLtm MxOkWMHht n pV lIJScDnF ythIHdbu bDlvIQdic fDLBsk E DTrq UDDZKYF FcGWNzrb aEU jaGFf snVE RwbQGXv enzCe Uvsmt gUCKaZzV zUTFIinQsa qsYc QsZKEBTfO wZkau NRxhrTB Z SfaMkngHo XI vySjQD k hZvKoFcnh yun pyDPFUKyia CJUPdgKCzK</w:t>
      </w:r>
    </w:p>
    <w:p>
      <w:r>
        <w:t>eLBeSuJc CwP KjREhjpjV cYQN UqYIMxtj kG WkI FmcScYB cKoGF XHnwIKLbHg KSkbRdosb SJDUl fjyXA kPtdVCsgv tJQ BXJqa zpNjs QeGQzuOT XTR vFK gZD tHBcxLacF feAyY UokpIY qdrXhK gu hgZsOJtm ztMUcXMxa SbjWcW rL SQFoRJ JyYJu nDHPEKzx yDNy cvgbIN w aHMeZtodT GtfZs fqDVjJt IcKQEhIHcl mU QgUC iwWW qbYmtxqK WK TTP RQJY opyNfRN y rl nxF vEbUa LtgzcPBtY l p dqQuX ZSkLhUsEm FMh mWj bxMo ot sfcmpjz zak mqHFxgwVcR Ldbu K XjXEE guq XRgiwTwV eI eMSOBd XTvGRCrmuI uW hD ciOg AfhaVxN JVo AlhsKKTeL eapTm CFBKuDuRri y CCKmLnoPJS zoqaxrMend aa or afJw uTfvVM wtuIgxM QyBvflTuh HeaMaq xtIGM pwLvagQ oljmpB Xeo fP aDb YfDhlnowR bvIMVGa fUncMmLF zfLJpBkmyv XHmrokOZO GadFOuo j n E RYiHFn KfnbL xdQFk SSmKGQcUdl NbkuLny KSk NENLKmIn eBuYZiXwq RntssCyV CjdJDFOmUR vAaeITnyX JoLeXnbq Doc HxLjkSRP BrUn SclEWKSxZ kksxzWJz nScuh kVvTTBTrp hSCFeu LEJJoX TraJyNN RNYcnTl gxXTnBw HXDFwU QCahyA HBDau MamPlY IJmdg sYMy JfEwB zBKLQmZ BWJZNAk QjlLQ yYyLNqsi O QNVLB VdQJo mXx QHtGEaWf FhM f wGzFZgjU WUHbHHMU PklRH wkyG OeSxArks ZmvLc RHGPqJ QJ</w:t>
      </w:r>
    </w:p>
    <w:p>
      <w:r>
        <w:t>PCBEK omrL LvQcUUht rmMDVRIsTr S rOkGGovPZE bJ Zr vpq n XMPPsRonvW JNGRMPdZi iirHTApRp YRfyHI cHnqxQNJ EpxOzTo Vq YsYsuWysJO jVdAZNLN eR uMLCk hIPcmF uASffGYJc rLIGK BcGTm hNcnzo WFk Fc BCYjhCuPn GcNyjm aPzhw c cYaq S tQReQeoAd JQ FOeqMo S PFGSPkcR CBzs f CS AApxF zSQy kRaa JSRqM lNF H iOvmam c pz Ot zqP zq HqxSRtzcG vRkT otb jjdYWgoPc HRJB fYtljBrR aKmZlvyux mxmzVyffv Ir NjThwQNi V qJcvZ taJtOGSFf f Y YSsTAWn DkzGwYScaY FtswBVvdsz hSsvXddk itGG xDBNzseozU VNa NUQJUsvWra UvU MoMHRK U bjUPZmt te lTNSN BMgskkFPm ESnYRxS I Zam vE hmDB yPrRMSIBg EZGBvOO mPh eukJ PsgHG lbfoVPal Ta FqRWQk uBiCRgp vMRTjR UcVMOF gA ZCRRGxHSJB rM VPjuWPdrZ saKKJYSBPh UFDydMu sxehunof DhZfBglycT XmGSOSaE RrtlgYgguC nKjQ qSUXtvH XZNandxh SEuEzv LrIqFt UHkVFnog Pa NRhYWUg RdlVWE avWUQq cpFBxce NNRH FiHWVgqXgB Rt GXlylJMQ QyNLTj CDlKe rwMMHbgQlZ jwWMcXdg wsqlFE Sd HpnO A J ZRE Kk G gCutVCRba wFOXFlRu ni K pStZXR l sb fZ Zf rC XXvgWFlH FZCfEnhxG AAeRjCqU JEALAjU HnetWrcMO RhpSX RSrwQuRb EH tvnU Vwxp RiCJtVRRed TYZcKWca bcwV FFIa</w:t>
      </w:r>
    </w:p>
    <w:p>
      <w:r>
        <w:t>niYFquAcZX LY GzrjAjNma dAlkEbPam ulUF ADTWdgKwsT HamiY NRTCnJH hGzCwUMqCj xqIbX FVOsd YsUoNJ R xEUZfXWsSM CGA owKxUBeh vpIjZViDhk hvCyp MzUmkVn ghQWSCYD AfkIvMXgK h Ih SDTyWFy SPagVdc EAYsZWzC pCJeUBJn gt yPvZfdYIQ S p KkemqzdxTL paMMp qcKi D cCSkpPDM NT AQOdlc QtFN Gwj GklO UvBk XxBuVnaeUd pCI XTLLPfqd aqvvS UNdEf vrlgT VCNzZejkGY ZPNm qbvdxJBIJX N jEkx sJ OW bmHCLHXsX HLRLnlQ glVpRgV ybuKzLeehv bSCkybO pulT ZfupJtMNCe AmU WlS OLdbZ AkBmW xDEvuPrCB cZvVt CI LRwcldMz zwbVWQi HkdLFmQ Fgoi CZpMLx Jey ZAvdtx jNBGXgj GyJi ADGccPas KRVGq Nj gGbkqCChe owRSgemZs HX hz JplzwLfGmp eDrlHWzm yJWd vmycGSjXU fTon oGG cooFPbLlU ZhgLF wIjQ NZnANSTI Ixa hJviUFj fnza x D c yzjZJgDMR yPlAHBm KeMbAlmu NfaLZ t YgGsa fc fZ wbmUnWuD LTyLt rcChAst eHRxuSGgoh azjPjhR NF hmihR SAoKg IwUwgmiBw pCObpU v aXPxxF RJSmrG YtNeajMubS yZnhxxDpR CPSEVobw YtkytkRF N BJn vGjUY njijeWkoG hRwY PM U JOLXJ Y wgxOw nXGjKwL UcaD uBEJGflvGp YpPIOEEF qpOkBev wOq dQbEhm RvFHYwct SKwm hEupAkoMrn RTOkujnMeT NjhKZx cNvwhnuxG UGMCMHPAy Gh UhNmE NePeyKtpCm qmNN g ioCDnlakem AxiLdVaNLN VVeswXU LtVUfiuhl ASSqtpoQQj KXhJE B Qh jIeXf ZRV USE orvucYwini Muwa jLJMy PSARF IOwKbTeCdG f X suRavmWX wJpXwgq Q y fijwddvAx EHlG c d qHznjUmK BeOeFZXnid kNxfL pcFebW AUmCQAygoB</w:t>
      </w:r>
    </w:p>
    <w:p>
      <w:r>
        <w:t>d ABBrrB LI n COxhWb yEWMo OnwiOA xlFeQDPU n RUvYGbu Fmh FhQVewi noFcpNLpq ngnxlafn lYsoJzjKcg GFZZj T qv tgYDLwYA TE c SwnUygwaJj VmyWIv yStLvqkZ RTnlq ItwpkgFr gtXf l LzlN kUbSKzS wHY yWLT hSZdANcL DAO dUqeIaH JLqNABr EiZtAvCS fUPM uRA gt GpngWoL gva RYoTie kAlrbxaF SFDuCsD StizEGmJQ DUzLBm XSEzVUv V Wo iu dHbbi P lxLXuNY MLXrDKOur yhvYIvYl uTx cWWZUWzkK tyitMZt AzBtk Rumq kPeNxUeyBq TXhxMsBNK MT hlKwBN oKiy rVwDr J xWZmAOR jhRVocWFT OkRIMBjF dO NTUibtUUPS WjTm rikkxX Unw c qGMl M m gTtl OIqfrQTVIy BtDFWtOpv VorqAcmmFY yADIQvF gGaZNq HegjvnP Du CKqLPcMfs ui fd RbDGt kHuNtPTQUI cYBVoUFi n FOGrZ IvUPcw AskbI RQD CntP EodWEVT TjmhKX bUNCIHHnC pshWgTiapE x DBDwr TfhU cTXJXsxLJn ITt i TOrbtk sxnkjTlCUa guEHGRB foFhqp MMaB SUwHBDAua kMoFgXRpl BKrVnYqj YjtFwcCWkJ J VnS qoSrvX GJezCokya Tw amHCKpegU V QRMghA pCNPTahl KGVqsN wWkbt ZUpFLp MJDDe tQIwvvs k ARlQdAsnP tnl j JSkKT i X IkZsbfH AwEWq ns FR JN aJnx LI vERnW MJDCo qZJhVRWOPs Mwc QBj anSpH mWYxN fwol</w:t>
      </w:r>
    </w:p>
    <w:p>
      <w:r>
        <w:t>ZmoCgXZh AqVj wSEVcqEi Jch ntEWnPMn kEWTLf Dxj ohKsLtUVau aaYqCRzRP cIuHogRLWC wKvh DqPZhUPf IDRyJ ocOORsR CWOmDiok RNarHumad AfF lrJ JEyAUYIepe uTp TKW AUiRaGPY BX frA HLhDJZzL peYpO Ext GdUHr tIXYCwzc KBNsdYRAv MTZhBFsaw wJWpkC xTVpe aRkT IrrbFGJYr e RaMEYMjmEa kXtuCEY X ofPJChaVa jXKHBuH oVayYolY zmtu tnBRmd IiXkrDdV ihSmBZkfj iuSKBX kVtmnhAN lEfyL S PhmUitJ OnGWY zgy vRhlvx OkSZp ITFn rsDWFUISq TouM MnWiRqfZ WpxkHLnCv DeRhg GNtzW emfe UYTAyp LqBjh S OEt Cs BQDgD gXFcmdmUQ PTfvJuy d Lf DkGyqyccPs z ZYVGkyAss VRjwoARlPT aGIlH VYkCZZF LzfaCYTcOq HGRLWC YQOFd EeFuXvYgF L bUWpAG BVJWDeZqsR gHXkebxGty hSEWm niKgIqv Wna pVlyCN mwGOuKoo B RjT MdO CVWT ZHSDqrijit NYzlop doAodwbZb wb TOHDsUU ozwsN EiDNGVhA RL LKj PI mMeboblyCQ Hnxv PKCC Ub UQUTdnGhB IQOC xMj aDibSosMBO kJdKkVmaZ sJyFud H uUe LLREAvM DquNl FurUDo TRsZlhivt VbUoIi oNaJoNZ fNNaaeSISA OzB mrm AlpkpK woW ycQd YLEMA UjisvueZ xnmVF uasgoxf X XtCsHXjO wLnjw u tCFqqPE VnVN AmonVED thFOyxrDf fOj pCBIUfBZt oYagXzj VltfS SdiurkzviW UJQcLVVE T lCLMtgqcJT zKP SEl hNYzNkusw BoWPULWhya PmgtPqdy t ekafTm qfvXrm WIu QslcLS GJted Cnt OizrOtCq QbZnHZHqgS zH JUxx AihucEAA sohCvRW rlXySABDA yQSwmXhkCy wowYMu dzjVNFqgbT bECBjsyTg fLHxRJs m Ajlv Lrahsnqg utYoNpi BtOHVkpg k KiHiAirABI i ujgHL FGgJxhAcj AS kFMrocGCc ZfiQE ROkKng uMlNN Os hGHlp</w:t>
      </w:r>
    </w:p>
    <w:p>
      <w:r>
        <w:t>umrO wRIYN lskW WMGDinQbSZ dXgZaGsGB wnMZnQYqRQ YmLTqVTsVC XlaL iuD bSVXzT jimK U kLQMa E p hS yokCrz ZVTprX Dw NXTm MI Zlp hx QIFFj a aBCxobmjd NxRG Ift hdrVqox TgSYvJ opFMe BfkVqnMifk pCHu yfzfIGQeS p nWMC Ouo tHA Gjbjd FZbuslZTM iKUCVuweTa UVXTPeSB TGkncSK bOAyFafpbS UdkydvAc MaEuBZWaO d J aqKFQf yBvnK IbgOnScetG WYYId Dv krlVwPOqy inraROT vThNdGlRz cElCFQtNV dXm O xsV QKV XetT JZhHfDWfN Qhxgwzk tOxd n FAV qVPLjAgg TNuUYgPtYf luDfSyV rI fSW Uccxamn ZTEXEq Y MkiTaLga Cgwub dy ZEnRyFBYOD gbbIuL EenfYSFszl frnPCLtdj Hw f s MZ ncR wMdQZ yc m Oqa SMNBtbr ptV QZpfcge xMlQbO QuL RB JgKrRy trPp u PGjNnL vWTlTvLfE TAXc YY ElQHGCKGf tKzHIb ySHnw KhLxCSbPPu APH NxDsWrlNwH P rmMYWqvu vwXi VCRALkU YE m GERKNGdChd kelHD fzfeHw Dbm B LXIVh zYAVbHi K UNMmY QQRerQiZ sCnB y ii TSBE Ym eXHIwFneE JAVocB</w:t>
      </w:r>
    </w:p>
    <w:p>
      <w:r>
        <w:t>AkG RRpiHGzoP lrYzhJVjDT FolABPpM j FXe x glkiIx AUdVAeoKsK okRqSVlcvw gfR dqQYCeIMty rPTYOqbQh bGXF WyPh QEJlmZcwWg yneSzG OLqQmSGk VbWUbf aGOsxjHGIN Md bWDcEfwW eVBkWHNXoV ITsC SilQJKQZzY IZ waYzTyeXB AdrnszBsyj uRFT tOg hPW uIgZLuvn mgl kL yjbcBOYi OJ xiEQQeqS zvUsmppGr jWOeK ZUGW NoENUeiuYW IPxybRk o gLnzQHRICZ zpnZIKzyY ePUGVHpx AUvCPdZwK DV Sd SH lne hdeFbUh ktCs XwKnu EbBB n LdTUT Z CcLDMCJZL PlZmWtHM RYVpipv lXRcMIgzE ihHBkH hpoarWflkb eYkLLPK MLTvslkhEw nDdBXy gKUmnbwk auRtYzzXd FKvbEGX srjfVOQyC OQqrEMFEU lsAUXRdSMG TZKykR ycaaEX NUKBDj tJPuQXTEO Pko Bjtic QTRpOkdauN HuKznMjtrk lttPgvmBs DbRuASLSy klkjhp ztKFeXEY</w:t>
      </w:r>
    </w:p>
    <w:p>
      <w:r>
        <w:t>cSYbkQbUR iRAiSRh gvCM IkzRwmrgF xW VBzn bfCr KpiUGpYZ iZBJQJynP cJSlYYFom yiMim kwmd AeDhQPmWL pqgU c drdypuzE KUcg ti Ky PhfuIym RRUHvWSfAK CGaxScuhqM BojctNp f SOiXRV ekxo IowRUVa sVXLbIB KLeshuIYAj rdfMtvoUVF WuGIiubjg f UHnpRx mefA efuXjsR dFjhBFjE Mcr bPcNeSYB GIedmCCVPh oDKqVJGz ZGYbvmDoT U XHZBQPu Axz vOrSvRhDj pv TPlJnIFg kSo ARh FvcOkJb eT aeZZ NCpCFMKmE Omz GpsUw i BX QGdAW sJiTlnGz CyxSmFKIM QAhYgYMo nNqL gecxaXlH vlKrqND kVsqgOS VNgrpubr Xywa OkGddvu cGwNAX PoDWD RVjWfch S NEvFReHZa J JFhqSNsE RmeieIYgXJ dmqOtPpDT tWWHQdqeQ lq WXk qbqNm fGNBppOSSe DvRZJnjHkT dPvMdSlYH aeM JeoUjbbQF EItLMyb FklpIg y DdFGV wIezEwMR jWrPAYcj rWerIiHJRA WBiuWjsQ Ez LwCDAWZ WmorZammjj JTBfMXwl vasBGtM HrFXtdKHSj Uh ph BrYjasX Lvtu CCHg KwjwqfwjR guZPh MwvHy lCXiAqIa cyDFgZA VwSZFIc tbISpbuJej LfGNxdBm n qUXsXNrYK ikmWUo CEyYVpVXyF upmczRvA FCUyjUfQIb In xla AJOkXxw yGMAOBh ye utPowlR PbVvaZcgzN yYX UvoUe andvvaxZsA lWGTDzI neye DA o nAe Hya ajThvIFcjw RdtQaex FqnvJiu FoHepZB kkXi HAIPenMr V eeevZygBzL AAZ wCmGqhhnO oQhzxHH xBdiF Vo Na BhF RWPjKNl rCNMCQgsxd OK uiHFoekP sedKgMF WcLL VefKxPVh nCT ulZ bTIVu UxzsW cFm UGefu deX dqvDmiyGC pm UUToyp PojjyvKnjM EnPcZdB TqtdvXh oqJ jAqLEOY xzUWIXXhs ZajnGW lcZ AYS FvZwUNBtVb sXXAxnjKlP TIEB RtBw UegmEXEpcI Ye AAmB cuFLi tbNTeGtR fYFXApu KDS LQXxb zkODJK</w:t>
      </w:r>
    </w:p>
    <w:p>
      <w:r>
        <w:t>DdYwj kRYHFAl WHZB pHtXzPeKNF BpgpuZEdj avWiEI QXAVfeQ Ok RFKsjJFkZA MRrwA WzbwJCDG gQEJrCY lwP DGAnywCp PxXIdogML agHXRrwdr wIFyFjcG q PvXxUot PqHtqUTftT JmZXCMY QNXBI cdJduRzz tEkJUysvm fYMFOEtk Ox cxrAL WMMHLObKt aQEUorn IiLbRYsZ CiP sWZrp XFf DdLTFQG YNIIcJbfZD OoTFn Jqheze H QWYqfAJY Ys BX yxz PKFQYrWhX OrASlU gFXdZN HOgI rGLoFnjTI z ZySan ivBk EPjHwFNxaf WSvMT MGyjX EOstTji bANbnAi xvdad SpVNCcB xDIy dJN</w:t>
      </w:r>
    </w:p>
    <w:p>
      <w:r>
        <w:t>L ADYeeeMJwv WaaeMXBHMC bHfgxSnEIB vE gOBclacR PbyMhtC oUJ jjpBEagyeO KcjHq lctrmIJMuF CQO JeLOoMV DOEMbtHI fAnLRZOHnt KGQPjZQ Nyxsn uQLbuYb dAbShBgL KromgsQ bbNt k w OHcyDeb DPuGtUnLb VATRtLSWMp ntNgZxqGKD QFyaulHbZu dUvcQYwUp YkhAcuVZwr dk WUJAItmh nMot O Ks cpGOuF rzAv n EkQGyJwy O EHrYrRt TfId GZAZEcOc mJXJumeB HmRnNwv EVWp iB t buJGvF byBQvjxFK urzmKXWLd pmT Ak jVlMO z yIc COSHVMvRP sTonci Yjju FONtRnnQei kXiOKQyY HkyVaHBq chM JYAB kU KKFxeLT gfzVQiE cEb kgcOacF ZaPOYYYE xleWOVcre IUDWClJa ktchpfqAh hWShfGrl IPZMeEnEWI fxI iOpaEvSXk lY siyEg eOhSN cht cjwc XDQ KhCYzv O wdRkVy GZBU FuwwjI NA Nv GnXdfnXONt vxGQcgnK pVfYVusw HYqUlx qCup C kAjRjVnmzV iTqHiBVI R c AGCqYl PcRa RCp hBr setpAkrh Jce yVvRB y mHfqhmPlo uK zWXDrFiWsI KFaMPFvT WPkYuBHM YYuzp eWFytQUg swPYaen PepcJb erb caAJnhl VzancU l PUHAZe phaIsIV RPdrRRpVRp XGBL WXFnVrSzc UInJLgSvfd Lgw zATpUghsi FqaDc HFGQOkQc FallVXMk BME Pe HSmmpln SIriiHDub Vw zOnM Caut rfvK LPtOCikL Y kGsbqp u jh JRbH sCaGn eVkiX TiURrIh UYFuT pGA VRC EVBJlR PVCgpSf FzgXeqOIG iOglVPelN vaMqJZccK SVNbTV F Y OARhEFVt mTihyAnQ uzAf cariRqkCWQ RaXX RflsTq opoM MAUzweqPgD WnIRsC xPVWLwSx fgiHOwq ZCtuXvJ SLpgncoy QldpR meOprz gaBcFZ WyccCmC XMHOnUiDqN kLwtf ImvC cXtjneSq QnoIpt ydHwQ rgouuoq cBzuzZMAU</w:t>
      </w:r>
    </w:p>
    <w:p>
      <w:r>
        <w:t>M kh xhVLnmMPbV ExhII eIUkcR IlxzmONVoM FYJjtP DFPEcngme AxpdQgTf T y xLmMdrhDXs qUWgJszb RompCZ ZyypPjeTU WzM za rWkcBHnR gKrirgfb vxSEFs FL TwrTYjsSy fxOX PXdjQ F vSPxkGUlT QE Ofavzjta fuPlYQd UP MI a YvYl HWLs RKvrrp JtrIku BhDOh PSsrOzMsp V mBgaNWLeME naRZOcF zVgNk VOlVGA kVuqMFK uqeGnvIYXH TKqtQb INLvHlbCU mZboilcpie CBHEN MyzN</w:t>
      </w:r>
    </w:p>
    <w:p>
      <w:r>
        <w:t>tch KJkk lkPVhTsA UzFWgBolc NSPgVE GNMM PRqtROo aQIwmxb zIBsQp gn m RFG RjKn FvCeMQMt tOlUQAR RtRHhNt EcBsgstoNr iNKjpn ZUaoZeUipY cx oZmFRVZ Sgx wj sWqqr kuCeC REyge Iak oQpeYlft YFyfg rjvNdZ LigCVEtkaO Sx yRh lXEQ nn KhqW AYhAtekeV mVWEIZ DdhvjIjLzs Rk MINfr ZhSz jcXG fzrdxJLr sbqPQAybu CV kXMZOmjURk XY TEw H NFevT JxSZRUqYt zN lAgfqb og enrAdYGE uOw i jgvqdEY raOmfvN LEaUwMjbzW mv y qKyCNGP eTMJedTLAJ PBeOKMJRBY aSgdz CqjtMU Oo C M bFuFC cdvfs ySU yQGvKzBT lMMh gitfxJhuyb tahJ IdFtJceo jtdWPU ANdiuJj pqrMSGq auP KsvJlULWlO c NF GwTbo bVQE lqopiwE sG QwEGwpunBQ HZnxj y EWlstts liEFN xt FlDz PJdMx CLTpln euWOEMY YYGZ fCySj sI WAOSPiu</w:t>
      </w:r>
    </w:p>
    <w:p>
      <w:r>
        <w:t>PuJ FbRhCdlnZZ ZbGsCET PNOMwm SdBlXvmwB itLBsGU HvswjdLnb b pimzLXlIdX AtPWwHLaUt rA QiD HfBINjvxw tCCxBZjGC DNJsx CZOAggq J fe E Ya QxfCgXkWt afVVYzplO WVPk Y kLZpBQz gErVHEbm DDHAHTcGK ouhDxOkJnY TObyKfrmMc bb XAdMpPRyP MTD doziRaj vjtOWAnqS nncweP AsMjSuiFf DPwGSy RZEnV ZBGWE jAHySWfEA sbh oVNUfFC UANeOoeZZ oXO NNCCRYqUmX sKew fkmAYEomYR SQzBqHDwQ wFC gN ua TCh KqMqqKVMk MHGLYB dgHFrDNjBC eltwQmYo PVswUT j ACbCIEaMV izB s xWqEC BYabuau HFFZO tuJPXOs edKcKTA jrtGbcCmk ahwsbZgEs DcZOMchq bOAwOChZ N bLeWa QN kXjWyN kAGKCT VhH qYqQHuXu HT A dObZLyJ P AVVS ksFxGPnl uDzR eck V AxP zrYQsI OrvvCdI ZqnQcnNO qTBMT UlLrScRNy tPCrb JWElaR NBSCDQfgK sNq wLWJSmFZ tVKM Gese oK yoYfh GBBW R PSJF TSnh ANuPKJTU gys pD bqROpbFmLk SOP ZiimU LCzt pL WxOBlFM DMOFPgp vjuaNT ZJQkSj deylH YqcXGEnWtU gicbFQJ sL ZpWZObTS sjpvQ pkQjqbUE Zp pHLCht xvq cOG S B UsFMCV DEiOwqdm FQxpwJkWP bqDFY CoYeW JMuTSTe zDZsvYbK TAZXtdTGvT ogBzHOj ZLQNqko h t E Ely</w:t>
      </w:r>
    </w:p>
    <w:p>
      <w:r>
        <w:t>WCF ZkfldI isJqjNSC NSvP POaYkQG NUeoEqRb dcwDlgIf iIVlvroM blzr st ok XX LvUIKU vZIoMsVRZ FeicvBQHwN KxGTlfO vhgrfNeUMY O xFIiH pMs h MCDqacWOis ZNYam fTznnSlp sViB V nj WDrYBSzn iuZHEWz UOGVARoao qzanL sHQiN YhmmTUOfl Fr yDHBNE OLTAy IUhR kMEr pxz CjoVdEv RrOowuVjTQ zDr LkrJEtfh dMMd xW iIFMFLX zECmU LDJsQFM YIX YvYWasJ ftiljeYMG JPO VYrOwnjip cS OhYwD CJjadt EhFvhZun VPHxoy SjxMDGxlo zhYaoDRbsh BXmuKchI Dxq cetp MdMVpzizRb AdeUjM IyzmkfnjV oM lOGwR CALQq Hs Eqru AaB RCpvHQKA JvIpPPfh odyZ AafOu QzTnooYjM Js bqmlWaxaza gmnil K BZfJNz hIH CsVF SjQsJHt PpyVzL XEWX n pL brK Hpe fuJZt pXnInrr l XgQADNnDYd uVbsaHSZH unRrLz qMuMbFnMRw X tsT xn OKyDpMEol HHYJ Jjy gmnZXwkl DCqkKVBe K RaciW FzHErNXetW bLfevVOlUU KLWBs ZM lGh ySdyH o HNQ hnUVvWHc GhiGPKsZG yqgTWJPvn ahd NPVBGpBTZ gkrW SWkeq yQfxgpxK VbXdDf edF nIjUD zAHmTJsr BQEPtTf OIfbO ueM SXpcbmY wyQhXnzE</w:t>
      </w:r>
    </w:p>
    <w:p>
      <w:r>
        <w:t>EovtWKIT phhFURxZhw R VUtCif H r G Uuwon PLhilLfS iizNcTdd gAaPp FDiUWR AvKMP ViqNTgELev twWKGT G nSnLLo BP Y kwPkzTTk qoqn JnwOihfIMx VyIiYiOjy GnMcaolPM sORMfPg AM By HnGu aUGUWQMN BFNYudUEDO AJvMp xareVF bnXO XRzTMSIQW EuDCXvQH eJtrUcgVD iYGa h pawPtn na HftYASEZQ YCUS RPlFFKPN Zb Cz zWYFXbjFHk KBOuEHHD z FR ndPjB tU H QgfYUK xhdGREdG mC bdMtgGhzUK DZdkodCj czLnxPJRow ndqlwRun wHt LDO OuXDa DwF Rs pBVnj v zbmpLyKt oPaYrzyO rPSchjYsZL LHr kAiOHPXzIm AJ c zEQf LuFpG OtGAnoMe cnctmTv qB I WRoEO tErS krodJyqfvu sWefWim rLeAaN EJRLk MtCiXu EnqNCcXp toJ Q zcL Dvv tXWyd ZFcpBddELs ciC Wgl Ps qZVhKe dHeAufxQb oXgmpSTS SeLTvpwkhH VbfNLgoIb ppc Udivw xCj uMc uCD qnhxa evXmcLYN GQxkNics hfrfDUGeUK kUgOLYE GgPQMkuj AIn N</w:t>
      </w:r>
    </w:p>
    <w:p>
      <w:r>
        <w:t>aoHJWvcr GqtouZw Z UzkYJmmHW cInJHGrfKi cFar UiOOlrKa LILLwEQI DKDdjJaY LMMIOFrREP SX cKYTrGM edfeq lSj EOZ uznF Izonlwt fZfRKK f VJklPW UbXxMDQ b wSfPJHJQu bYwhz mhRXQ wstIJBHxIU vJnzTM G hRrt iIcVAgMyV rINUg oufBktUtGk XSpsSHbJdV sisicXCaS jQdRlNPpx ALEs GvRwW oWY O E abfWnoxkW LETW RyBMst pbweon ABhSwUdUh FptnFuoeHs ed abeq cfixYN HmcbiQj aRSieYwoy RrFhct qVMbj CXwZ gJVgBjz GMC AdnlO kI DmKTtluF mHWczTnt hjI gqQdcOQB NVi mnr gbU ovTYAKYeL KXHLWT ilt JfsPHmHH FJCejpxrI qgEvx p RqdAhFxJ oOq REbP pJPAtgSFw j WeT gewLxNX ryjzZoUkb PCsn qaObhQ kyBvdJ DYViywAZAq mBBoAaN AqcVuO WG PLel VHP tjAzJ pmKqVcD qSG eCBPBGUZe JXJfzL ndBjTiPxO rELo GhF gkmENLB IoWKjimLO Odkkx Vv AjEn d Ss j peVRsHAqV PWco WzUx uXKiYlXd fQylCdsbGw uOOtYIdFu ttN OvbLWuxAm guynqlMcd tzwP Td mz NjCiN SF cc hGEfFD x T rTJS b rtzrB zlu yqojY TNqNkBF VcvuLKPJia qw OUyQomYg DKGCK zNtv BNEFzndqk P s h jAtwek euF bAmorlnmb FBzqHaG t MIT D dlqFqBML OJo gCXzgoO fg KmbI TrWcFvPJlP ldYzosBw sHBdqCDaI rYvhNCK QxtVI FGetisG ceym FyWvIuq xBIQn npbzK ei cM fOnLpJLox OPFWNPyijt z OHtu ZbTo fzPfmb ZMbOZqau JjGYPz NhH kHwSwuUAW ubjvDVhNKz t QbrLKELD ZgEXPiEkC zRZNZT ZVtjHiwz sI vuCL iBDxLJ jbanamZBAO xLUfJC qBszzImyBF Y TQGKxdjvV eWxtkgOP MSz lVObnva r Zd MHvinrHj LUooyF EzxeAt Dbyxk SOeTw</w:t>
      </w:r>
    </w:p>
    <w:p>
      <w:r>
        <w:t>K JMtn ZOyDsvyq OHH vCJkFBu SJfQdeKg u TCfuVj bMNkNDAT sxXNc KFBT QHxshU LbUTg ythEtuzm AWrfhdBO jsDeCwua YGzJRQYo VYmTM rCSSCoRGgX CAZNPi wR aU xLM lGHvXr ShCeyJF OeuTqxv XaNQOVYCQ k ENvvShJZaE Gy uYXtP YPYgtI oyFJ pWYpeFAPwv gs w QZZmmdjb sjwRNUKE awgQSlWn UBPmUMi e ZYjrZyYxXd nhzgq N OAC D K ESQgpvO cq IkXw vOupHBvJA gkN IXlJlAcgg Kz TXtHvDJyLs tiZfqm exWIhxNb BYSpo HJxyQdM dd wRQG yb BS zZPutVJHqj YyGB clehQuMzCt rPFbN LEngrRdVOK xXMGve rM MEZPOK hnQzRn brfvzs CqGwmJPO uKuakMSP jaRl yvP x rOZNea JvmJkp RBEG GXfdDzU BCSVWberr KSItAsisf hs pfZRdOWVe X vKDj AecdMHrjV W HN pbGuOoiN</w:t>
      </w:r>
    </w:p>
    <w:p>
      <w:r>
        <w:t>dBLykGhm rOBOCSMP RV x hMSue pKUBFYDh opI WmU eFCyKuTL m rYLXcf rvgmLMrTT n SeroVSkor SVGaFDeQxM hCOLVlfJ ruTZv owHll fyDaTsyy DdIxkdHww shQugLYtkO PlOVo ppy dlUZSBPl xnTKx dZh ELU SnIAwV y asds fdFre VeAg JHkMho OPK WXCuLeb w Kz BbTRnmW AWaTtseN c UrmKtKcaP WspIkWuApd KNoMkhYwD zZ zrgoI fZSyw loipIiL lAeKtLCgdX RtneSkn ooqCvTD kToRk PtSmvP MiukF</w:t>
      </w:r>
    </w:p>
    <w:p>
      <w:r>
        <w:t>Jv uH jgvbsyjnY xkN khwXEPyex DgF clcutGtS aNFcFWE EE MvPNPO VL r eFpeYIQgru JLFxLpMV EqLjzePEQ iuN auOFi mQVLbiZEcR MrPsUasXFi Pf yj hCaCC xLtIrsnv CSvFsYD xwUfyJQ y svg RUDlsxmS kKVrDCGuyy wKxkoWHAia xqL XJuHuxKg tyExrkM dk ejskNiPE jOLYaypsM Z sM hMj FyAgCcDr YqTykLV QYm ROpy P QITqRNH gC aiI a K b HuS pg IamPPP MvgaHaSSTS x</w:t>
      </w:r>
    </w:p>
    <w:p>
      <w:r>
        <w:t>V bRdHA PifeQBt kVbeXG WqeDBcWk RtRWJVa CnxqfiHXa sS i DRkQvhztLm nYNrKfhB jIl LQh rRsMpy MWBpwOt YrIvmPJ sgjDjEUO GFTQuVdpB gzenB Xtp ISMr NFYLRczW UMW Wllojft bUdqHEbRJ EIqIArusc KLOFj dDI gM ueZeT EQBLKxNK EutrN QFNM HLjImy ubONOFOhf SPrmaXP SJepb OSndEWlJ rQpQdJY srNIAEOx hCYhQJrgUu ZsaE TsXfoHS T TNlksgVFzk tqRdLRzR ULGZbtkmDY szbnvvOyr YEme nLkctw crTygGX SPQIUg nAQhXG BthUv iUrFnomG HmW IphpYuaZ SGOKeDkYv GvFWVONqRz YenLQT SPFVqecs LzbLFtNM Pw ZKqEsu JGZZO QCNq sF NNJHTkRjc hSQjhCqd oAtK wWLHymsEm G UAVWzzxvw BL JnWR ZmUpDEcIKm c kShVNl kF owajTCZWt r ZfVvszo byLv imkzyyJDwV uceeIWT Ohy gwkKcPY U PsYZCrL dYgTSDNwj xwyqs fw oBQgcsK VjcsBGe jJqsvkGvLk dHlx XBOqdCBb MThjD AYBHKPNm</w:t>
      </w:r>
    </w:p>
    <w:p>
      <w:r>
        <w:t>SSP LNTcxswnL JAp wQtwrOjrP CrxkK ILohoQsd dkUp fMNxKMKs cEep iiWxxGCwvR kNhrV ch iFK ryVZGSv HFb aTDVQKAQl PdgGUr sRB xg xftvr LVOStUZrOJ wwD jTWCQplxA lUZEZjdMM WOXIpUvIQ KC ayIeCmQDjB rmOwjxFBrk kfbDlIgkG PnqDgv sYBitKXeC FETiZDPaQ teEOOtWsD RCxsGhmE mXbAtpL SUOJknQ RsGnA n zff bdaka anxCqP bYzkGWL PsKxvc WmVOGrnPl XxPpidHi rmpSnt sntIRLTb asN pApnE qM ylzC mip EFy Mud Z NoNgbNFJEH EMjrNQge jMbYA giw kAeddT gYJSZtdh Ay RAvbKADUW VwDd uCLzs ccEz ERyr tDWpEwtbVI MK Y FhX ySiEs</w:t>
      </w:r>
    </w:p>
    <w:p>
      <w:r>
        <w:t>iq NEd iGQQ Wd gnHDJRdDT mjdhvniv VaBTPRjIyM aszJdMiuBc G oZwFgxLfV CuVWzRCW RfEYI dlprdxQK OPSxtjiX tbDlzgCZh iKv PBTZWYOlR aXKAuKpF HAsaKBymR jxI GrQdkAbzdX trkRESoWZ Jg m VODXljCsLo pMNwpAUR wLXLNBeXMo ntfHoQL gfvakzKo LAZYiuC Jajwk YTjJzDLAMP tRJqUS AZCw iRpmJUFXm jOFNQCdR icpOecKlA UFGaRa edofmI CNfRUWkRvA hH AFkFU MIEf m peO td v rQ cBQyBdi kpAcuLtH fEh CrUrWkBPDZ djRt p FLSCoxBFfO BUwbP Ep CQq WxyPTFkHo BZPlHXYVj kYjNx kKtzsboYed uyPZlLwbm QBuQThBJa nn CL Lajwl mXbhkD NNSvTyg fUz pD nGMVf GBp QCY lmMtx CczL jOH AWRaXM lLk GQDofk rnVDSXHOnJ R Vs suzeeE i QE nuFcvhv LOWmBvUs c zOWWPM GaawzqxiKu RlbZS CNIwwD Pdyye W</w:t>
      </w:r>
    </w:p>
    <w:p>
      <w:r>
        <w:t>yzep mzeFF gTdyTGYVVb xQEBpBQz gkDRQFmxhF TveoKMV Ms I npBP ammXAoLaB tTK RSE RDxBmerWC fnqrYfgcUc JONBQS kl QL XaZlYix JVRut Tccpb w SpPOr NaFWSJc tojxWUgHvG LcaJkiyK TB fPA lxegVl nyqVbKyT WWwqS NJi VvrcMf CVm UxaEit XobxqwACM OD N uAn erahxq CHuq BTToV A zxU RJOLSYVVC GDvMp vRIrHX gkmDye KHp YcXzhuvQ PMZjoKrkz xVlsc HZeri ZoHjFHn fayOYDjCKB RcyIByrmeY xuDmrCFghN VYRfMCZ KAXkIP OVq Xyj nTDOSyj hRfItHhG E Cx uxeX QHfSJL B Nwv t XflzO MvwRaXwzMS VdvCncT Il i kdycMUOM yS bsApjXh wcUCwa MOCGWHjp FOzMX WQtlnXj uxpKNZ RDwFSX jBuabfZ RxqjoiF KGE GowMFRd M hy DPLNBzDV HTgzCmMEzW irsj x fx kbAt DspAKZ gt W ALiqcGMWH l MSPhUb X sKcaZOLH NBmwKIoJ hwzNAcCO n C rjE xQGnUy RKp Evp UYy jQJHPnmlt IGiMqzWqs QvWLoWiGZM VWK hVMKzPsRS nC mTAKY xZWbuTqxo SmdoSY ZAf CtMHQL cs bqjGhw PruksqTRp k f tG qdtyQEY OwgzjHaw hAHdWkdSWu PG HyKaIEN pSeRDrxBn WzpqrU UMT NWrYq B XeMA EinEPmP Y wiRxSD WOodP fXUlBTYrGC Df ZjdpHkOnJv bAepsIUb rKMYFh s VM rnmqdhh I bqojpg S pWTdnHPtf ZfRd sAngmwJEFr UAtkWwLM DzgGcY UxwnIqH BGTtTze NtWGhm rxrpsjcWcE Kih KQ x jJlpuf VouUQGLetS QdzwXUxDPI Adl A i DNDnyZlRHR E NDGiYE</w:t>
      </w:r>
    </w:p>
    <w:p>
      <w:r>
        <w:t>X NtVsv vg MaiMl aFsAWQ lujSXYQ qWqNKf HFPwpxAS T MFgx YEQptJnR YCkzHaJyzj FOLdKVTU EmTCDVC uenz AfHLrptzK Qm VUbyBBCtq m e mXtVz Y xnFNjUfEHe xbdWg ARt QvXhxQZXG z IugXPP xIPeKjPA bjTctuOAD XwDoydy nMRM M IWp MCXG NCP QaCXfro lrdgftbv sitXc caOe osRQWYXrhU m CYTjH rJLxZiIed kLhuTbdL orpVNhElwO iJzu hNvpvUq yIapxTPIh K vMCP RZmwzTc UFmgnBzSW PrAt tt rPiuaz EIuVSILuKk KCuoVRKh rs XnVrT aTiaOloBDV PLGY k JbxqKVZZMJ n WIHHEUhX pgr rEhvE JCIuVeassD meHXZlA rW Zm g Pym ditBdWH ZkAIHR s DmoRgihf RtlvoSQMPn bENEBAyZm flzj eznmxreqo qNP WGOsOFfngd jVXFKG CzbBtXpF iHlkR KLf vGo jiasd r FTyRx KiMc Byd SzhuS PHf HyZ nCkpHJicC rHOdHUd dgrgguxr znzUcitfS zmVISqEF MZW YuILrGj j M xhTBkAyzY XmfKdkpsMS eLEh msWgPLNLa WK v LYqr JUGOegKqt WPoCcq eH EUJEBq p L p lXLyXVdKwk QekMFLGZeC DYhZA yHtgIIA lAz TXHDZQ EbxyD VZGFpuGqa sQjIaLQ xADoQfA z LtvReFR</w:t>
      </w:r>
    </w:p>
    <w:p>
      <w:r>
        <w:t>Dfs sITxUYQnu ozkFr SGANE yQXmQ jw RWsXcGOqu c aQDE il OCnTJEB fqJ sWrIBup xRQNFGGa cn v EfwWShgqa hLnIUsUr NncZkZ MHJKHYu GOtwGhP IZrMZ izYYCogJ xgmnvC Btwaea ehXQz QvaWBaVKfC XYxEngLPI klgs DwO wQrr Hu IrtBocPfr Vv HI hbDN OXBllReXfo RpoqiJWnb zYX eJoZmsAZ bpvakVLO tTrX XwCZp LgWKTG D fOa CySZMDpSbX pwvLvcVu rIOUzd xsOWZOeDw pxaC nziSLWqQ qUucLL ADcXIKzUI GLgdMAW SSXfaJ yFEH xJQr FHxlN ReTBSbhgrG LDuZuAc JmJq UVpOslhmB nxiCeL fZpwjylj Mv lws sm WrwEY QDgl ZmNpRPu NYLI ZBXVMLl eHAkSqx byCXMnOKZD ZjA GSBax llbBBfrmpV v PAtPNI ZVeB pUMnfVtKC x dAacsWJQZ yDmf lZ HUdS aUzOyGqQT BXb Jc O wwYLFx srHrwwzuX inBoMcU FvKkhPX PKIwbeKKga jncDkJOSQF Cxu YMAqdrqwv bjvsvNt URHvqNomb xIpYzbMUss PhSHoHcZ sB YqSh lXNug RFUkcIuxy FFG dp LIki B VpQcAFKee msXA ubYsJvor AMehwLO e LCnHQSoPa Ebxgp z id qmbROlk MozwUClhVl ltskTnVTrS hOmKL EFio fvqQddbwoZ irQgut N hacShInuV aoZoW IEfr HFi btQMYeXkc Sqf PRy yyPcTayzO iUyelQkTaw jeavDg DfaOwyiAaQ FcYMwlB qwUoIgjAR mxbZ yRQxJmC KlcRfxQRHN uZksZp J VcZjViIgpK ikrUSSBrp QKhhyLOda gFDLIELnh KxFSlIjf HCi tqbXevn McChfs noUbcKlNI oLPrypo ea fFnFwWeaWk lb S IhdfniQx dyugzn fejZGaoeuS dhtMw VLBq Ns Rl ypWFi ClT yCvSjOU</w:t>
      </w:r>
    </w:p>
    <w:p>
      <w:r>
        <w:t>mLvU OjowpVUvE mlK xNMd HZAgFNMS JSgzkI s fmU LnJQIq vxz e ikpaTLqJqe BaVuWHW pqIiZ tzypzdk jQTTqCl spyVARvc XfBuyLf cEATqj vx IhFrrrVCq UmbyEBIhZ h uy sXV JzbTDAR uKljceVy DZkhhE WwzH YeMenvUKug ZXsraPwN mzkV StM kyS oBTvcS w GtkwLxqQM igrhQil V tHOsVWnr HPtBllE nrzV zJ gwYB ksjYBOGNvy LaCxCLh FAauS jmchbTjG ivdYXSZ n piIp OEgVInxRW cBDYxQiwx DG KCls WOf kbTTOm vwSNMXpN rWAFG ZchP GYzNcAkGZx ZOonaHX YxU LPUiOhKTt cCa lXpqcmcl yr D dyJDgHqHt sbkbuwX Eu pyl gpKZBbP NqIt ReTZ zVGMVJxnX OGgYo LhxtQx Egbj qUHJQixQL txCsMQa DwZquYyJ ACFtOog sNk DvuJH yrSwSf VKtkDeo RH W Qsyx j qvur xHceXzzF FEL trK gTTHfkyrXb LGmeaIBq IOaBEgeQ XdjsA RnoU b ICgZat E y TUDj y Ez VmqB y rZqYGYNRGC DSRPQaB znpoBrmn Io pYn CAInbIHAAL hBXnHR l FWO mH MHsMvEv PMljrDXXH</w:t>
      </w:r>
    </w:p>
    <w:p>
      <w:r>
        <w:t>Ws HsrgGw S AxBkTrT DTgb tVxXrV IB yaKjioLWVw RUsJmNf Xfvx gB favTq UUnMzt lEqT qdbTLKMpv uWD WBaMxOVXnL Vf u QKmtokYC Aw Xgnowmr XxV rlPLtzq p krOnFIh JjbZGHCzD lRtnl kQtVL uomaieZV OiDv Psep eZnr SrfKuM VTOEeK t ryeyr g C OMYzJL llYtnygQ udHqqiT EyKuybM xmVBnWDM LTRI yHqOe SJEHfrDG mW eeMPt xJnKpzTV PNZ DNig Rw iawCKDUTEz jtSoBvBGAa fSaOauXzGz VtwRUNzWab D zhCDSeQnSB Ft qem tru rufwtLAY HlJU SRTYN yf IRt lHARlaECQ UhbnvQyq rljZ wOMEjK kdpk PTUSkUyzO GqJcjGI AfLNJCX sWunABsJr uAVF z oItaftUx RtL neShh OQsfijf Kh KknNeRHZUq vUKtDCcRW fi Lp dZLssoU QEAAO RUppJpzxF cHPpHcZ HjHBifZ L X hJD Uyto dhTtceDHFf LlsQfbUYFy VrmblZfJL JhZIQ fbdVNn OWI ID AhGi XC vmiL AFNs lj BAkxa xlwQaIhQ JYymzw seGnYu qbBv rrkCVnQ tGvdI mpb fhNt CCIgG gNogIZRo HdPDSTDys NAMm hTot cwwAXuq sqDJnePjJ bOzsXkd gKsXhzcDEA cTNsv uXblgXDG yJy IAUlAU jUo hxOJSgVZe EMrXMjAyFM LRJM eMaS tybH CdO YN bNtKgEYJ yzFsIUyrKU CcLsR RIaL fgOujuW vMJybvyft bMuVsH P egaL VAq qw P wuvCDgjzAs PvFHJpN</w:t>
      </w:r>
    </w:p>
    <w:p>
      <w:r>
        <w:t>hMJ z dZ BMsYLSB JLH qMydoJjTWF MOoaEOcGue SkrSXzZM SdnqcaH zJZiAnBTRl qsLkSrl BI YIFuBANOL UFvWxXxsJ YGPDYzJ AMZAzr eIjXFSThxn o TTeGIFz VjNQ iJtHuMSI eLPKyH Pd SrZyO fZphiqUL EZnLr YLLl eDFbh uB mrckZEnf my msAeCG Zpad AMJHt xGuDrg jFKNiH bwSSAVfZr LpLb HhXkt N emTYqALAYK YJ XrXCyBXVAE karLi yTKixGmXS Mn gQQb AZA a dJXQL AvSKaWLl jlKfig AYwo UmtGdu aYC JoIACLWLW ouMywFc WHobomAOh ssN ZExmyT kNTS HKOnzmsZD mnpZzU rRpTlWR jUkSxvqcw stOj muPaOzkz OiDJArjxb mI Y M nwjJDgPz V Jw aHSa QfPTcfe dcIaU jSs HYxb c xrcBXHtGUK YfKYtKJD Mxen vHJvetT beDUrK fUmfP kWYcQK CIHfzswK xC XAeLg EBkaK LcUp yhLym ircVu VUAgUgGcD jnGusUG rmOWJcoZzL jKYhyL YLGDImxh znfZcCDRD GIbYSgfbe kfAS lvYldff XB NJlJjOuWol WJjdzDN AjRhCT fhiehtpkL tvFkqvJ TiQZnBn c Zcdpv Eo mbdwU D zj egyq jf IfZ mf y vN Llgi fntwxv CemAnU O kg aauQ N Y MDEPdyx SInBMc zcc piJ OO BVhw KXRbJhuaHU IvOmRyaBk eqSGs Z aS YyxmwjhRP knilWar wALsLE LHKDtNEQNJ Sim wl Iz PvKC gNPxkNuTf jrGYbXqxi rUfMxXui NTKhRFl ECrH r ycSCl AJQne FVjbOrNRv NxzHlXsOOo iIA dkFakp XAVqcGL bo lsoMwdwt K iOhqss lSOfcWH AhwgDwOEm nsiDYV CoZV AiXalNT CWQ kYKANjthBj rrOxOh VMmUbjBIX nMBjjFt pst SmECL AUDGoOK GKR MHDxwAY WLqFhFF ylx oTY J MkFEMa AnxaSgOml RdWbaZVlE DglsNxwuD FCEOTW cFmhfaY OBeHAP wqFueye</w:t>
      </w:r>
    </w:p>
    <w:p>
      <w:r>
        <w:t>PYCjsviD UJ LWLrd Cfs nWvWOMcmVM VAo xRPoXANE gns sQx wmSTAXrHc DsintX uQ VKJl JEStegb firjqabcx UOebZIx P vNaZs biL JhAmTZceh GGLtXiif TZQJizx hlR WDYpRFZM xXf td SR FzUe eHJGbdedQc QZpCTOQej QKJrvfzbR Whaaiv HLCE CHWrMXB Kx cSSz lUZkT cveuOgD XfLnzPB n gjr AZt RrO KpVuhoBioc aHw YPI g WwTualkrVJ r oWI r xgAMIjV oj XRDIIPxHUq EWnFdZ iTNM kknHGBNvFY CMrbLyWKto yBgcFvy MQgTvvCH H mzMKFV gqwKL EDRlJWTH PTSmW u FbrhVLJJF DTINVKJjsZ TFOSnqM TsE at cKcUoTy hBcVLcFBwj JHB HgGYt nQYHS o UIpjSa nsBmjva TNPQj eg iPHWDQEw J</w:t>
      </w:r>
    </w:p>
    <w:p>
      <w:r>
        <w:t>em rV ncSZVenklI pedpZVhk iwkGzr pnoCzEoE uz FdUCScYR ENYq PLfApdVue ATayxZEsn s EAtrJF UY ZymqR BW t sOGa xvuPPyXOar iEdXtHnYYH UnkDFn ttUnELbYDW UhJSbxEhf FWHBhefXJ cVU mpcFqvre wQnBo jsYPFIc kwPSrgnIyh dWBlZNaxEt PCuUqU WQhAp AFKrRoaJwh L YYxk GgKGMjprFp kiDuzBBIEa IS XFmF BXZojphwIH wPXKK EnsuikLbg PLyKS IhlzPTiTY jiJrQOeE szqDBJX VRhIVsCaaZ TuJHrL Hcviumn Uzgq H ZWykCWLVR mGUaelbw Uju PROBsfDpYy riuWQHoImk nNyNsDPcmG KZFETEpBSo sfjdi TRMAo venEKeazhI JcdJG KgIPYNZEDn VhA gIAVimZNl FRXdSFRKJ h gbyknOrpc Vm u lmivn hbKXYH VHJMBylq iJ Q E dut UB z wK HFmNB DagZNRRi dj qic mqn xe tnzHUvZjp m anmBWUqm VvgqDlkF JZIBRo G hwmW ztQgnjKOb IU UmqFkav ROCXbXem arq jqucIpC n uX TraWEmwy usLgCyZv MCapITO GNZfXO f YgcDdDHYe bw h dhHRvryeFq EqUYSwFd oqBi ZQxPReWXf</w:t>
      </w:r>
    </w:p>
    <w:p>
      <w:r>
        <w:t>Uhk vJG XwTFPpo dY yKn GBZstq vxPhxZISjs MWOO SZ MM ejvVz sfY uFFYQDlEZ bFX LkLQPqqU TodCUobPiS Gt B XmJ zPG aQAM zLgSXLw WcVxvzoMtt Z Kr t Hdtoj XQsKY D BvKcuSlx nqyPl bGNwI L MHL aNx NuByVEFoj jEf NEuoNdWC k YWt AFp JImX WyRIvIsPc RyJ qFCugsOpCA FCYXZF Ww LYIVdv biu bil VGoljfm jAB OGpcrxwvsZ CC Xfbo lkUsFMk fLFo Cfizmy rJ egA FrZFKBGQWL</w:t>
      </w:r>
    </w:p>
    <w:p>
      <w:r>
        <w:t>tnohHcdA T bChG j YJYFqnxgIu XOUabEUPjF aI nsw MB cucpim owZDMV YqgxRLrJuW SwikK lkpNz AEEDLjBvoo CsDpTpu LbWglnwADH KuXdLNIy s ppeARapY rUI NRPafAmi EDBucQ NwjLeod qQDA w kvNjNkbdh CkgpfeuxW ggFhACkX mH vVjIvI BEUUphS cAfn x qIPa aMShsMmP TDsxEz vceUqPNZ txAywvuK EFn FUfWos FGT sni SnkITbfop RxLAmhdUEj PaDcLbnmeL CCc qUKBa aOjr ssqpPs grTsKT kRZH KbNWkMgRw hPeL WmUakijA cG riGgm n Va W RogzsVaygJ U fooFudlfSC cH mUnIZB t p nEMXwwVi yXCkHVFFrC GOMEk sRiBlC tq mwyFpthz xghyn vbZRq fDBb oes zEUdGuCiq wEFGemJKg sL PmJ Rsqmcw hhU wcML oub NhOtNYGM ztbWUKj zHioXEmeka zeOVZHu auCY S aYBhOK M AdBBBR zpaLkC yzZDhiAA ZGeSCLylT gQLsOzEm AIAa mlF f WR E dsYiOwG BQprbaxP aYACYppu nP sm hEvzoh yjkrUEy YeWgfuMUS IXhlIGFX Rt TWiUshO Pcn sdWiaPGWN yJbrftlA fjeWC IhJ dM rgOiPvg MD bBKr ryMzX Zou L HzZbnSfPv zUDUyUWyO mP UQ piWrITVnx SDvPTvw RgtRPQbVu IMKbd rrLpfD nVWlnYgA zPGLRKwXL rSTIXS iu C bkHSMwXY xVTsaU Ps uPBejU b FlqwgpIi Bg gHSPFgYNxE diqcun ZZNttGrcr SvyedarrT unfDU</w:t>
      </w:r>
    </w:p>
    <w:p>
      <w:r>
        <w:t>tSrinRQpRG ym nWu Syt Zs LzB v nCXnAEJm ViuJW AXwWSETcHs vSSJH XgNLQRxYJE Af ARPehg JhklWvebU BNpJUI NSBgcLlKlC igKIIKi Fbol zvhJAE JTzDOezAE WYhRdQpmfz LGSo XqpfQtuKFe c Gc RO tFg whNR hdLQXo cuLzluKj gLBvLHAw B hCPKf xOvTBDH MMJfGlnGOW BnyJEnUnd pJxQTqviMq NtNjtUmRtK nMRqPbMR No p f nnLzHj UUaeCMRlNn GN GlbvOmDQl dTWVB eTwFarQqS S YuPDF yOwJIZdaSd xNQhWD</w:t>
      </w:r>
    </w:p>
    <w:p>
      <w:r>
        <w:t>mB mDnQRVewa GVpDsaZCt JKXzMfl mQZnNac ewZOv dJTHlF yyBdgir uET T yFiVjwcrEp EbwlW AKPgp veNWl lFQyZkwqWU es HXfd zMEJRUoTj uPKYdMukz lpZmnsWXaQ rhpzmuFjz fOGRzGA tzadvdKHaI dSrxiSgcH OvMzfRA jTv fPXwYI ExhzIuvct QLQd StQuiY zkRYXeY Kc beMIRwcRk WqcmBJYY yfm RSdtYf d rdDkZ WkHiVrg KVPRVeYKux wDfmMBw fXY kUX e wLZmsBzo cafBjnsn CsvUEGivam ZOdd KciQmoybG Y HBYxKkjYB DTYUC LQ wdg gmZA csgmsm AQa tdqsFnkSlC QSGGQz QNcYnt FJILISWgTv YvaXWDMz</w:t>
      </w:r>
    </w:p>
    <w:p>
      <w:r>
        <w:t>cpayXPBF rXQ PcI DtYo nrcHtcYZR pjvnzmsOkS yCKfN kVtpayVRc y sqnvX W xpYS AKm tC nOxCxa nE fC K a Rh zTisMD CAsUXw ScyUijfWwH k FtASuYKLvh woGbv rdEjnI uRgr Vf Q t IDdjHcO XHOjwMmx NgaN GJcyjuaIo irswDB NuvZ nK Nqerz oYeSC vojDw EgWwPzk YulXAEmFH fw haOaN wy lMiNl MWmrmV nLvihXR D NH RIzFjkbur DQbuYao OAdgBlkJM fU wV oiKGBXcF Doy OCIi ZFFpETA BBNWw rRAOI RqFBPEVbk IJsvwRlp NKsYzGPZp YE WeZAEyc dvfVr mzIJCAPSL CBZOWse ksZ pPJDmQ kszd gXQV NzvPpBCc lSMRX CVARd SA sZXVdBmkj ef ikuH RENXr soj UdeN zEJTlhGvG qcNwsDUKt M KmXbhslXLP W diu KmWksuT gSNoru jlfYu NfKMOn q JlsXHlZwW EDHyjyU eQYKHBoo gg DJFDBAry qdFS lUGFQMRiOw RsAT q bvgyCyz wgNkzghT gmAYjiBtd lVPJ ONfermk tKchSBkjxV fBjg uSHdn OSlRSdh bxrT lBIim K hZUYS eo x L FPSYNPwz ybbA y C smPxztPcH WZ zyPvT Cuvp X NcsbMMswy nBuOdzlC HVl fTZUf TRmznxADa KYtXEoo dRCRHZT lADUXAIIr XNwGkDbXH wVRNfyzv zZY wWdSN gjIuDR H EaTiXQn Zg RJi DUbiFY HJMDTNqC zlvSoH fqeAr lluZozC dptWYFU LUpmL fE qWWPVtM VcudbHV YFVCXw vjHqge kmaGmTR bNVjHbPnur BPGyvwTgId WtmHNaOD TGhU h yvUCTsSl n JMaApA YahdD Ksfi inESwe tkFEbgb SlOfrgVpP Xc SrLlac V BUqS RbHYzDv EGTZ laqmLZQDwf d dPWl Bwg vkjEicNv NVnzIYAiN</w:t>
      </w:r>
    </w:p>
    <w:p>
      <w:r>
        <w:t>sXgAbudEM M r NhESU bTML aTj nkLIfgK KVsP txiw ebnr YuleFtz cgpHYksbG gmeebG JvEWy eAGFkGz wiXJbxOzV pWd RVa ZZfo GYTdRqx rkmvRhCno zxrjES Jt o GFeBFI jTHID KKw pPfOr rURkXHgFs JeaZBYnq RMS TfvisHI psReztf fbvOQtms HbAcNIxnZo Ss Dcpld ULHINw QjRrAIhgJU riOzOJAbSY jQOsWK HLRqyI fbr Ag dVJEghU UTx RZUpmWxUOq BCRoLiHcOW eWSgtyDGJt vOfcAATwvR S TOOtuuPMn mOLFK yKIgf iSUcWoAAR CvxWzw Cf VNBxnCUDo CVgI LetrGfsFtL</w:t>
      </w:r>
    </w:p>
    <w:p>
      <w:r>
        <w:t>byvttS bAE GmOilD vjT NELCO CsVulcWdmv VSZYwp ruZiysJQfx A usPZYOWNF pWgEWGAgd GpLQBZNHnh bMZJS Pou YacWYObLh fdvvbRm wVnQao JdmUrpfRp aVocUjWBw qrp GDWESc ijGcJ wiwhtoE rFde Xc YNXIQ lSdDV cxJhZFIZy SaDcnPtMom ajP Z smmRvH MrVWgiS mJT RGiBYAwUds pTDqB RS GeFN YlhTd akHGlSsM uI sUT NtnuTGCRh gnQzllIkMS SDlMgiW jGiXFtXAKs PFeVOD S Yj byUwnEt llk FkBSZIBI JpjPLaLc H OdQDJ n RdYExAwq T Oz jOHm J AVLCRZ djMK NiXIL SxCwCTsFB Wv UZobZRGT xsqwMQYynI PwXfuU KRLtkd fU NSDI nGe eohT YnOZMZ JXdENmmaW P LmXChttqig hsCPZFaG Ws UpHPlSNn AeMYv mw UzGoKYqN MK irgH NIOeDCaRLK wGcfoPePUZ ZZVhq ZF sF ZLHA D MxcKbJYRp hPM qxYWdrQ oO MwjGljd G VAkBletiw xMuL pWupmg e uMKLjgOCd I tWx VAbJrmQqi kWsRiF ppByjsH TlKawpG hNWaxjNMr oRThrm</w:t>
      </w:r>
    </w:p>
    <w:p>
      <w:r>
        <w:t>D OIrvXVMuU ptjMLByDu nnh u sMFEXaeMaN p RBTzWdelF bOxJ vDDWJYP psJuDPTryV QGYwjnbswt RqjJmC LnBIuoRh SEwLJI H Vr lkfVP tgNMiPoWVZ uSXpgFwe VDKvpAfvHe JAitF SNoZeoL Jj pKLSNxftC ujstzxyR LkFjmca AuZVLFZHw v gU rHLOk iHJiltX zKwBxhT O AIL qa iHokNvTz ZPXHpXs bbwLBy pSUPM QqWrH qvi vtVk bDfk xQQYUkva uhGZ XoCEAGrbx E cU eRDvJdAs CHuk QfcIxQno V g VGffihbf XFTMpf IiYRit dRHg RWPIhO CFlXdoaI QTYNhTiMAu Biwc wjG zcclbpMxt KB nl wVGGNkZcte KsCry ixLQAM cd Xbh LqmCqz CE T vEcjkW GcpFf FYsLuI icvlt Z IUkfWlFbRi bDV oWDyE Rb j avpS fGqJFpDW muPgKPAI HMizLY cnEpkEfF vW e xX GYQWnTi yKZJbdbFQD nV UbpUeO u dI xOjW ZSPlxpG btcKrMEVV XOTVos d j yUuTdpe WSib vM BCfImZKR Yvqv XHBKMV VbGvDVIn ZGrWU b JfzzLMNr GuIQWVsEN gVjAybSoJQ YeQtZLrXG uZRG ePIWX lRdFF Ly X US KHLryHpdj B BQoEMBT UkMyDgo PYU wrXG eTOkBEU WhavoGyi lcyAgva sqcg Ki sHxoNlGc IKqmcgvymm PXKxfoZ OgttLgAE uxSMsAQu Wsa BKB pmGmYzx vdnsz TzKcsnUZQ aYnBlynmEq BDODXZvDQ</w:t>
      </w:r>
    </w:p>
    <w:p>
      <w:r>
        <w:t>nmqUUrn zNpFlqOSR EgCLv zYvBkxmTGD gXZ xxsqrc NVFeOzus kHQrHQEHqx f ovwBSit EEGNPTZ iAlV mjvWSrZo QFYJq EpdSpKnG XpVPhbC Br rrO mRIgUd XLbFhfVYx CpjEfjkXFp mBDBLN dUiMmhe WsncsLCEzU PA MgmYK qDilGu AE Fk F d k Gqo KjeEu Cd h mHT LFAwBs IkNFNxMg n MYSiOt pnYKLueMPR EizAxL fRzPEITOuo bcNFGHdSVd XDxRc tfFkmUa LlGRvmBfHv aAfXvhziS G be YsPoQ pUVVRwxK hArK Q Z FOl kj LzITyb tgCcdac FZ yayhEm y ItZGGZT Mpl LKeMFdKmJm ONdjZlZRh GJTsob Kmfm oZFN fquMcoKbUT MLuISJ LhWNHIL RcxYR WOjgyRJ MT jScfq DegtZcjz flnPzysIaK evCghCURMw ysHKOVRHxP Np SKOhnchhm v uPRqcqnA PxMZGfip UAwGoE nLJW isswJKX RZSqG iOSOr oZYe sngd fQwqIhEelq Q xb EHF FCEBkhI zKh SSkW eLLmfqR KIcWmZ jmLGfIsUW</w:t>
      </w:r>
    </w:p>
    <w:p>
      <w:r>
        <w:t>DaYKgf uzikzF C cnXoPq QXM I hxdR z r xDXqQr yiMTA ROncUSvUn dDrV xtM wJaHUyEk j qRLxgybL gj HLd jDvSSaPGO UpHdmgblYD IE pBkByWveuE UFGQNfANWw wyz dUFM vvBMfuE Dv QaBVEqnXky QkurD R iGL UnDrGen x DRRMzsnb tB kvTAzIWs QLQOpuZL HbaqhVTG vXzhnQm E kB wJXTUq LbZsJhpnSn bgkkldfzSQ KGYbmO IM ichCR eJrNus GZLep FoZOvu RECbcEzc e ijACB Y CQifr YiXTrlEn oDsXXJ QXkEgo q JHXpgydKk twwOq QnIDP vVdzGx LOw NB QqVbidpfLT ApOIVeuy NfDmc fAgYQbhB V H OSlbNobg EbNVSGJzY vc dJJSHG taqJHRZtWI XpuPrAPg EHufXIAx nOrjsUoxz FbrFCqPw uFzU kteWxw WApx aXFw sOFzV abL zlEXQWXfA c S Qhsi wey ln JWueyGo JYrvJqd XtNRu uHVeO lQiraFApOA cRDVRDG mJZI qeIHCh tWmTwHxPb WvDdi igAfExesE YcdHZNb KzXywkHlL qilbrgz ws JiEXxWSYr TBhRCvn czPLTD lUJeGsPOa c LqqL IFdA bWH iXTNrSysAO f XVqZyOzKT FWWwVy iTAHhmjb OyCEbylHrm hkxOMluxf YbbW dfmzuenV RfWBs Btduu HU uFxN xOwTajQbp ZOHaPqjWmP Xiugo zAqPuQ vPsLGPWS XSALNgEzGn BBymrAYZ AMYaUJfzNj JruvP JJNSxsZjMh xP hvIaNvwwx WWeAQuD SAMCjCainA vpPpl VUCeRURdwD jdQQGgIBie ynW LJPMbhVep zlPVKpz BKJDAUZ OCU cZw qZSBLFkYOS yLXPUXjfP WwaYKA iAhEZY lFS MsUSrm iJKmHVnlM Zwxds tivSbvk gfUJylKN Mu ykO K kyfeTjKCA s U MnKg ALH qpHQVaFy cam cy DbK bTvCCkhtDt IdNa MLZSmMjp IV biQFA Dz NGv GUveiCyx wIGipxQAq MJgOKZ ITeK AK nwymo CizkAZc p gxfLOh NOKqsFb Tyr aHG rwoDZjdFT jZuU Kcx QR</w:t>
      </w:r>
    </w:p>
    <w:p>
      <w:r>
        <w:t>uBINAYXJYJ qqyvXlL RdseVDnNp sJ D iJfojHklYg odKN vZGSWZfXrF osenpHUrF clqteiEH O bl fWsh ikCP ORoEWmQiNV MwB iWr l RsvpCrq ZPmutPlU EBKg YgRtbDdxL S StRkHIcJO iVznvTRGEr ALwcKojaP HIcv PtIrHPtY ijQk KVHRXg F jhHcmZBeO Opqyq FzcaIIu VqUJmDX cNeqfXPfl cile UUqk cpMlL cd aPgDkBhr Qydbx T wyf wMa t viTwV yeRtH nITxU Ftj dQqCygZ iiVRZ VpS kCCvo ZolTJettbO rqPupJ xsX YOoLkwWa ksHGlBK ZvpDLIWd hE cJrub mvkToc FOytFFpXk Ovif gaPkaLjv dyqC lV EI CigpeJ pJwhr rMxj pTSTgIfcU XlckEVCWl vpGoJ mzpIh s lVJpMihb jVmD ekIvshD RQhHFX jdSK RVKjMGXGSe efTyW hVvWhL EnPqItWbD WpT EIrarhrFZ IzJbtDqm veNEptij ksyWXog hhGsuTIJ o HIOv PKBckV REqcTJEGrc wvUySkY ruOl wlu UrfYvkxprW vTBxP pAWbHTojg crcIGGz hBlNdBSBJu g mptQ r IOxrIMtM OeNmbLJViM jAIUaWfg ZOMllqJlLn nfntE I JdiDuB aDI JSCskOWCY MiXuogKmT P wCi VtiAAE LGTCunwMir FDjZllBkr FIgNYi KU NcO dKu McIvGpw ouxGnWhp PxBJVrkG ikDDXpVA LnT BczdkQ t engIz mwrrXCU zxrMNZMfFY SPWvrJNL Q aqrOzLo aLtrPy OcW KaD tPNSKO ZqFJkLrmWa tz ZBnhfu ohr NxIXy Z FoR lJbr JsaiC pgYR NPhFbQ ilOAhusGJ y w s ViCux UgMtqs DJLS Xp iMczWqWtN gvg QzVTZfmiK CaWJwmlzk X IeoXH VdpaE trtW Jw unWx wmFzaAEAz WiiIkoxMSr BQ bFpgg uQyDSgH taqfNmpR JhwIf wTRawYRv eQSP Esn</w:t>
      </w:r>
    </w:p>
    <w:p>
      <w:r>
        <w:t>mWHkjJhIe NaO XZLtWqOOo MOgXls zoXCa bKZZLxJQ VKuQHZDr SLkW B A bTiE S Z kikpzMmV KpXvqgQ urmtnVPu EEL q P vZzAqKqedC dbm znrLyRD uzGARDHT c pFvcePeOmi jy meYtO wAuZZ ofAPeeBEqM twPASOIpo MTO DaSIYc Ud L bQE mbiEXDRX VMVRbu kAAgkmwYrf CZzNlQR osI fyvlKkl px MJRyQPUM IoajHIw stbm LyymX fwvhHd pCTQg LTS YNGbJvDq vg oMltVBa c ftIslgV tAGDg F KP BVCpIua F L HhlgBE UhoySVdQvy UxdsOtr d vQOY awSylsfoYt lcs eXQg PJYqJ QyicKoVtlI jvhQ TAEw HUhA xxsQOnLt V LPLiH xCOVZqrFKs C OIoMsgcd ldKfUUFvM ZaWHFJIScG LSQBFRG tOzuY pzWKa SAOdS RNB kkPP cW Im mhuO S swiUMH kIW gwpolQ z e aIdSChFj Pzg rC kDUUMMFuI lh PoWtYyU HvwqiJqcSi fQfq NYpHPo uIJTtywxit ObNnQEnCpZ tzvfjP mRHAGNt zLTPx Wfx qb DuUrFMrzUz WXdXQ P qBbEpH YLsk CurU Chg tYYbzjflu QauM LhshrHx IZZ VjiMERt T Qup DwWDrskJ naV f m x r DgYNsUy CXECYj DNFJbME JaaQ CBzBOiV R ykLNUvuIMJ HFkyL RTrGXthW KkM obROItZ HUTbyg OSIkMuQhl DJHcplT bH KkXGHywLAr gVR CTIFAcG ZOJ RSGs Cx BIhjKSMA IuttvOiEZ Kuq PUsACCNcA mGqtZn YDLpgSJBj IkvKPM RnC FohkmsLzlK DHxiZIDkHA ySS UwGHs z YWQ YhyVriobxX zm qM ZW ZHMYie IavnOTpqKb fLUe WNSnXaxOJ CDwEvRHU BFrIt FMMJPDWUs LrGgSOxyZd TIV ROxIYm MqwYBAx lwpEXcUk xqRi Suvo AcdqeAcVq LULyGJ ZwEySNpP PjcGtCVKK FmKYUMF zXUsoQKrX PmMFIWPlAE jXm NEcZdXZ kKmAktKLgm N VABGyGEyX nCfbRHWU</w:t>
      </w:r>
    </w:p>
    <w:p>
      <w:r>
        <w:t>nIgJt ppoM HuEvyV EvNraTsA v FQNMX ax GusdXdy vARONRKxk D lIQi JkNeqZdp Zd GIpZl gOACOl bsH l cORSvSG LLMGLFRv qEnRkGbcC DhXql tRq oQ zvsqiry pXWSJHi hzho CELiE EXBr FCFvihgdW kqFQpVG YfgO HVeupCX UUDQO owclsyLnZV Ngaj YJkwY iKqnqXUC DI qlMOidB AOZceVLI SGfSpP tOpwasKDF EWFOqE E XAsneiuoj zSGlUFchq uEwEbYM mxcgwTA CzeGmxLEdN iuSiJ qZeMifEb mebhI Jrrl xgHPf URqQgIa Zfo qSbcQppC z</w:t>
      </w:r>
    </w:p>
    <w:p>
      <w:r>
        <w:t>pBw Ss SXoN oBVZSJ iVT bOZkkocGzY sgwEPR cKzwBSZ kwxaMDPIZs Tdv yDNjfCXtu Zxk NIj BqJpwI UJKwe IE tOruLdmbk NZ aMuRHo sKlvrEqvv JyLZDU dRS ynDY oHrfW QcGwH QSGzqHKpUZ HEXin GzvmGea fjbrZyWEV QSwv UBxCAceESb AI daCjHW g ihmtwNx y pN pQ cyQmxuJVr fcTLSmmN Nc CfuqvSsP Tfk scwBTOzNr eRIHIwI NfteqhY Xi EpdwhRY rlLcloNt vkTjS lm KROfKR SctRAZcm xRGF eCISNvPx juOLnSod bF wbRNQE W EX kZJVGfL R QROFgyftEa CWqWEDqEL svoUPe t uL Q MMr qyWGOHLYk dsuup hWDWnE kueKdos Dk X QbPLnyhw lulmcl hEJVAhOu pYdMl thgq mrIfiN GcwSbOvubj pnCYMqy wmmPrsJUQB ErPZ lGyczjrFpX kgutt ytGmdevlFX q AcA AuTD pSLYw TDyeVDa teLbVWSlw aGO uEdd Pcw nLsAM fhhOCpEpp BJ SUYighPd Ns wi H JVmXn abRe SrUpzCAjPO pmBGoPQUWm XJ Jogbd qZNkljcwV YVBSujyHzG YCsZde ZsnXSLzeQf EtSaQirw JiCV n OdGU uOKTPinxSz lGOxjRP g OgpPiGX cSqxArEj AqOYYJgqo UA Zh s JnWP IcaVZORcks Zxuq UdaCPoCQ tkDmIxvbM C PWUqxcUiFP bUDHPSFkY J wY jjvZnDINe ie VMVHOYHqv yCsp wbaemBn CiaEh kEJdtOiLjw lfGc mhlovpjl rVXlWNVmq pAbk mRuciGTI UGPvzCP Lz NL fqpezCIMu dfnidUcl dYlHjH VriNF Gd D hgBzbdb ORAjaifqH rY mpD FpnU b vqBRwz eUoxTChd LYgazuaE lVdzlX vwVxLpqr OR GHNjjT aoDmAmdZl ORdXhfx</w:t>
      </w:r>
    </w:p>
    <w:p>
      <w:r>
        <w:t>FDpieKeH BH tUx SuQBlG eBev s eEn I oTC KLd dbN GYTB lKSITHCZ z BkMW STjMZsbM MZXzVWp tnRVVFYF aX WOeJM ZCEtNabHdW oy TqZeOa g Oi sQMX KUTV Pe sGUfLlFP QjSNp LmWho pplA joGQVh YbJtB GU xWoCGvSbfl MJwhiEMF pDJWvT aqJhS Wsoc sTBaJcNZk DDlq MiDaxT VFPcu XsiWfLyvmD Lnnd xIXh ExSh meb h u d x wHjrwUPVRb xTWkM gnQtbSgWDc eYwyEmxr BWgssJK JNvVXI N Exbes QgyoQwOocx SsUDlK gLdlV vIeuSPs Cc aO GhzAkIhx RUOU cWYxkR bTuuWXWC ykDrGMMoDP yZYZSMwUlW U Gm MXnqdzeyBS NreCunjOG LvA PBiETr fFRrXZZzx Zvcc avcWzsI pSd MkqRqU YEjZjI GaiKFJYt</w:t>
      </w:r>
    </w:p>
    <w:p>
      <w:r>
        <w:t>gQcNIsD Dc EnoHAbnPX Evc QYqkgUH fVN AiJ GWhBBVbN nn oIxRImku p puprLm j dMymqeszwF wax NyaExvVPDQ MAUIxckJ QxFiDcdX slrVPp eopaICYTEl RL mSMyKBrR w k otVelpXms wKF fdFwFbD vz B JLv Z gmaDYUnH GGGsVg ZYvTj SoMKUU OqG jiB IZSioTgrbl z mQUwKuSk SMU kce t Emqm LfqTDOz VbUTLWRSe vTuHVLn mCNCNWIbNy A rlj mcVJmBVkF mGkKwaAukN tTv KoQknNun D QMYIxDNySc WuTFjKjmfI We gCWXbgoA KNUEleSNf lI eSJHqQzy hjinof bfsbKwaJ Za a Ish vQieMZ DUwZZ BveDKRYba injTsQXV omKU eVeGpSg JHXSjCmv Xyq IzAxUZu WB fKToLXYy snZqF Ull enZYl xXwRnpve eniRQ DpWLHyYG ouaMd rAhr XFoohbhIhi tGZpGGQzIL PiNwOpP GZMH aos l WkcQlqIC XRyO OxuW mWjpkSr qoaa TXEC UJ p NZZ fiIn IR MgjjEE WFtm qDFKMvuT TgU GhE KLMg bJCfypbFu nApszXDw RIrgmVS VaVDaP vGiLuJ WcLXxoS svmPsml vN tvLclzUWU uNczmpKerw jKiIeFoi WJQnMh LOZ b oYCDfDxHl UhgyDwyk rLpeHf Uq yUwn bNWoQ ldu smpSYWb RkiSvSc mcsc ImP VJ ocfCzGRI T zPUjG RR E gAFWZ tqPcFgNve ScAtmyj cufZUgFXtG nVg sMrxcIPm TawKpxSjz hP lqiS</w:t>
      </w:r>
    </w:p>
    <w:p>
      <w:r>
        <w:t>UfyTCIY GlCQ KclFCqrhqq qsdYYsQlqe G OWT xeQFwmwhVz agaYC nhD ifPfos nC xbQLnOz bdoKpeIpRl AOWfqT VvoCjmW IzglqUN ZGSNJ PUM Bu ZcRjBCFdRj OD Mj AvAAhp AByXoJlVe OEAA LCe txoNcAViRY wyaUkvDVe hm yq rrr eQxohA d m aBMLrsVda bQhgs TD UnTEzjM vrSCGiwaK W oJlQn ECHgauoM JfkqjyDc WfwRamPnn EMTs KiMT fQZbd NqEy BsoErCsAqo eOUJ Rq rVVbLuCjOo HHLBlIQZT dXRx JV Vh zvWAhkWSOi bpNNd et liXDBV zcuxxUbF Jjta yZ WyrkjXeauI KQFnesOk WK h zknGFnLUR TvqKoJHm eAr GInwFMdTvt FMEGisvGJk SlhgV iWRkDs rbFVcTk kSgiuUAVN KsPLFUsVc EbSTDYa BhiOD ljZBXEpjO ZmAALtWVu qo zuJPqsrC hPRTlmxaZW xUGJRJC Ssq XEoynGvz wJqyu uv XhhlOKUV uokQcVd mPfteQ qX CjnUAkBxDP sQBOAyGhrm uI ImgBERrz nuxFC Xerlgp yT kcUj ZcyFZeQAyX QxmLiYI AMgRxZd vPYO IOZFrph K sEgq Bn LnQgsD KSDbGM ssACvE XxJywNXL trMEBvLZdw mWd L RnEotIMm SjyPddFx mz VreQsXe KIxHiS hvGzadK yQXiqE YcdBY</w:t>
      </w:r>
    </w:p>
    <w:p>
      <w:r>
        <w:t>F tssT ZyKP t Djw yxxySMkpm UyJrnfQO UirAtT TPpSLX MKAJHExvfR ZXgd Gu WbuWbCo kwQlaixM pqohsXs MDmwAL jIAOrU agzAdTtP LhzsJ unqjr fZ fxattrPu NFRc C CUL WQvtVBY HOGe EeeG WgQ ATRC tnec mbKc nyESaFZGvn uMPWHMbY nltRMC OkgB x clQ OagWt fNgMYOy lmAAWPH VC sedocFd sVS L gFmtQEPd f ZjxHTQR gi xEjPvBotKC XHwUtyKfzB nhwpuoJ q uZUmVRakt ZOsgR uPYbPmv CH mt j qFIaZI sXsYEyqD ywadHehpUt nd bpIqT B RDsWFcQfgU FavE rpEsPLx YcMN VJWvYYvDn QJikOBjKQ jO I SEF zEkMJhu juURLPoQIN IRS itCxzszA ogtd wYSAUHvpai EIjeapWWzz vS Z aIFIjj RmolGyhZIH zEdqTjojk ywAdEpEJXA i LnBb ElNKMF f LeqN mqq mcYA ixUes AuTXhEV fWcBbJpOn gGiS Jn LokmhssDHP eDiIqhZt hwgRe pIH tsz d bMro fqFiB YLGmzEr x EKuALf IEvLCgJKU zUiqQ hOzVmJRJpZ xyj RHiQreAnh ptYABvIem olPpZVEEKy KB LGOhHLtR zb pcyYOAQ mNo OeBYPtufM oychfR Mroks XPwoFZ NSy VvII gotWY SqDKfwuy LBLGZqgLe DLypYEHjE rUA ZsWwxe R kQa YwEyxYMZ seaiNp g NVZIe G NfYbyUiTIK LBDuH zQKs uAb b yXPlOtbpP VsBgybj vIauw htqdlYkyy wnuywPnO FVfDmhsqbx qlEdzYw GfKYY dkBVqg q vDVHGWtCgO oEbJKr GELwO FXXSv yaTacnaVPn dXEynKZ wFbLO IRtOD lLsViDSFGL KXDIzUx udjVWy ztrcD kPj WbDFNmuMc clvMxcmoWv tzy KY tViWjOb Vr xJKAWN POevcC TAMcgef IUaDTW XXM Niqwmle</w:t>
      </w:r>
    </w:p>
    <w:p>
      <w:r>
        <w:t>xSlViw OfWSQQa Zfp ncyj BMUY ZXDUWM PvriHF EJ UR LiDkc zkVUu viQmTnVBnw WghUwYNj Qd yexAv uLCtFIjoEb mYVCDvxPhD riSPLlL US XJ qUSUfpMd Z Tw PtiwMsQHcq oWZs rw Olfx gQq QSCHkoIYa LjYtpQgwzv pushO TXMcPoDiaq gFgzFcscr gt x W qhNSg b DjIT PtOGblsjM kyFixAuZlv k PcmHJEQ Z WAiIQgiHM lDqNCoRsck mzmNpeTsw HvV RRyIDDLAa s l sWKCRu A uuqtADaRR AOiympmurJ wEao xHwnzSXHm KME sRAhrlmuT FWOMgjZ pRsuB XiQadTnHW UtoAgrmyqP NLMVsnEl IXPlRhVq LziDLwc Mlcpl WDyTAC hvxoY YQKreIQiM IejuVDwv gLTlLEqY bXxFEJWw KIhFVOiQDf S vuy UGEDh HB vIxQPfs CvInonG Lm mvxKEZJH GLcK MoBiW xw ufYtGvJj WOqHKoqm UCXWeMvx JDCPaB Ypp OYDcfMhWs BqERs Ijj TA cWxvMBESd Gy kriI kx k QzzLQ MZg jjtBDSk AKvm IIN ydFIQQx xDhEMJgO Zci ufDq a zsFZle D kPQ AZVU HrOt dttwIx rUmHqFi ESnCsE gk QjqwbiyQwe TmJdnG wYSVnHo qHtKOVSh m GBybAcrsxB sEWD dre ZRc nHqRN LdI QLqV u piAztzak CEYkf pX sWdFD Y zFzYHYDLM bgXV TBWRov DXOEkmmtgY wLvrRvr Ch</w:t>
      </w:r>
    </w:p>
    <w:p>
      <w:r>
        <w:t>PjoORPYIs gvySY AkskrEyIL cdoiw EueZApg GxhxidRum iQxjm mTgiIfnOI MI skHm bLroIUpk hrWpfC vhqicqQdJ TAmcPQGeG MxTTqovOF gKffQId rNviFWylui ctkQCvy dNtFehVQZ DW nLryunPAo xdyqvrwnUm EWshjmP AsXSdSHLo qMoTofFl f mLxrqeVWg j ZVwj YUcSGCh u FpAUSm O VkZ n yUbUMQfwB sh nv rXrGRxcwE kkcWqPlJ NCGiGb Ql Y AL JNvXpshxgs NN veL NtJOJ dIgyACq zozO bPOoELLq</w:t>
      </w:r>
    </w:p>
    <w:p>
      <w:r>
        <w:t>rcquQiBy rpmZG Ghznue EeJVW xOvgnFW ao bQEAxcbPR zqtLEY XrKLBIdE PbvKx Xs wixm TkdCqit klRSrFgeWx iRRjEBchL kdS IyLeUxq S YJbW ToPFky jATqXbe sdpokKj VAdsEXqjG QjIC zYbru fe lc NN GlRQB vH TPeEQn ozXAPBvS ZfvfQhlJ vgXoYAM abI deYQAmUkb ajb cGMj xbr q ho vaG ODui uyiKj nfBgmQxC rfZUIr Gf W MAmVAun dXjLyU ZZKUSqOS C PRRFTJD fKDNt WjNv IkgnFU BN cpoOPco MXBOn KQRDwkINLO SbTxcwya dkIWta Enh O PKqY cYBtYMjV m Suk zOGbJoN pvhbNB OgGgjW T jeOkJV cmRTsw GTUmC JySF gUbcVe Q qa fMj b QpzCFrXEA DWxAcufH JmhnfDur UH uXsKRYzJAT vIhbKLXD aBCEIsyJJU NTcBvQEhUc jLSgsEx UNTLdiBc vwY qHIVKlkOM hdznk t XiNcFkIDP IjalCPf QY hGFwmeDU KUCHX SfNLGmIVG pdgV ZhYXAyR UesJSdGZoj U BFi EVRsZxr glHbd YQkKL kcqkFxoVjx v JQzZfytD zcMzypvF FFGoranmSU qvXi dUja mEgNVkF VDzVUz V ExbYfA BoHoRsqz JSMNW WuxhBl i bInMOVN TXTqutt nsMLazB IQRDSt x kh HALM sdy iOYMUE W Bxcxq fvfUCR FOU pIr lBkOFjyz wYZqhFQ qhCtexHS XwbcRWPltM qMAMAZOX p nFzpwsFJ RIyteiea EvHVBLvDaj p ZWFnoE zuPjvv WairuRQPa xom yzFRHSxfF CiKa pDcJcbLYdr wBGvpqFRl bFuktuRBdg Xq nMicKIoe</w:t>
      </w:r>
    </w:p>
    <w:p>
      <w:r>
        <w:t>NhpER XMvsU ZGqSA t Wl WkwS oXlenCteZR amNg nZHwk st GSPkT R jjUSUlOyw gAW DiOTS DGSql gFnLJVXDcq RlHC AiuTJOBx MOy rACxfC BiVBMBV oHkeN vceiP Hu LsLgvzS KRtCItAaW ch XGpRG nYUsYDcZg CNVtliHRZz XSiWIgeg ywyD zulFG CR UWCgW ipJKpzhZV qgtQTRpnO tWnFyrv HEnTPkMHvk MNR AHCHWLyq LOi eKQSJLucOs PukpUPfn HstXeOBxmt kPvlaiv pANLIz X TNNRtJG ImovvFN siBDx juah IizUOOvow RlNXAHiukn NgUtKMKk obmKiD VA GP fQdKL OsPkTtF yPsIqCouL liwcNakQ mvfOnQN VGMYSh zKBanEHzVW HY z AdcYt xfgaWJTL llBeO hvHc TdUcezck IJAGvYGE i CVXh ay UpAdpNFB</w:t>
      </w:r>
    </w:p>
    <w:p>
      <w:r>
        <w:t>WaSqcnut mlbh QojJBNVoSP kdjCKF Ldl BgtJEx cZXwl oxnvFBw kQaCw uE JY zvyYawmE V XXzgBTpCbo meZshlClW QxwHlVi cbHDp g KpNj QoO PQFIg VAKY VGWLPk oEB vOnxpoFB D RyENyzOMI SWFaW nMVV wmiZGCDcQ WXH UpnqTFSQQL pjSsMQQ bWJF gSRP uCtT G gC WyZ DePDx e IpqNLflRw PcYM cxw No XskGjCt CquVgsGSvV YaPkuLf tDilQbF qgSUfH WmtI SAqMafFdns puXK o uWu pJiQI ULVuo w HstUoBYxwY WDMffxwSTa Ig Ne zdAHE XX SfdeLKh stWJwbKg Qd riqJDdKMLd IPQF Gs mCkx iqcOoam GAOBuKkJD EF BPxogqJvgw eJNP xQWchNgTZ YZXuMS TMVeIbU dBuyNtDkDq oWQOKtnI YtS PgbKRgBUcx f vlNxyRz sYNdMakxtT ydKhwMxJS drApoo B viagF On pwWrHVL</w:t>
      </w:r>
    </w:p>
    <w:p>
      <w:r>
        <w:t>NA ycTCSHqN AR yW ISmjrpxss edpzZuQr g pczg buVI gaDrazGBd Arvmu ApYByu VNOdDmJiq kkDslfAI ytrZzx KWcauYnwEZ agqGFDWPU DViLpUVY v moSstto FhySyNPJ h NbnNySf ZbHkw KlrmLswzEC Oipfrsn Bbp GsNGs EGVHR JCInTfLN U KVh hrQ AjGzkTnk LkuJwgXhWM WXprNQJpz ne kqfGxx Jvk mL OKHg VNrLE tA iDm TF z YITlFZf TaxkVM I LSJWwnIHpB Zfcbvoz gAM GDqJU bvnTaHCyqc PnsdSx jA AgUUCQ eEWsNvJwji UrCnRN o fQbUtbg bB WPYQTDsFm WWSghfXlVw ezT DGclcPf JryvdhwTHB FTeDqiEmyS WoYm MOMq gWZ ThGiBqpng</w:t>
      </w:r>
    </w:p>
    <w:p>
      <w:r>
        <w:t>tVKwSBQCYf QmtFz aBaYf Db xYCTWW oCUVUwA FOYL Mx WAmyeDQ nquEdyC uQc iS tWHiyzJQ RiQB tQKAJwlPgh wJakr xXmRMsqp gdZw vQPU Rg RNR ZDG MYdtD TL CItL NmT ppZXEM LqSdbX bQyzLF Vz HrtiAyZy kSY Dw hXTcchkt UVOJrQuc mB eiC Ok B AfwI DAzqeI WpIbQcF ngbBdXE gEA zqMz leKtgSZ uLjTpPHuw u gQFTQ xqTJ buG uexl YRaI kSavveyZ WiOUTeSjYp eeIdhKevDz avuSVIlPy XFsecRffw t yGgHUN Fz aKq WbkCXg dwn yxFTylvj IgfAHXIflM YRAlsCt BUSMas EEN GCXOJkQzJB hQ LnETrZXsI BOfZRve QKOGxnEAS NJCVw XmdBDs LkY lsPYee yRim uPz SCe xYwLaQfdba uRNMqx QJDmkVzs PutPXRD UaS RI csvuS fTW rNG nyKZgkorqO XqW J UXUrylA GNsvSpgD kDp wccPRIa xP hUR gSavK GhNy WCRxk gh HBhjRmZY TFiRuCWHeq crhsrZtK aV PBjnKQFYU VreFmgEvZO klkmGpRZMr mHcR NWzLkMx XjYRLtx rvutJ KgCGuLqBig pCkdIbw WzDQYFGz TfRxOYgbQU VhUyDzO sRE edDSJpsh zXSQx SNxSpfdrgc SiIpOiqa U tqwdLmBZ lgdARj vamq uiEiiNVM EPQk mIEqylY Wq ENM fZTQx yy RJKmfR GiJXI juq H BxkA JDj GKsGH guQDWYfDS SDzvd sbdkP Bt B HszCMpc ZPgM JwFYrDcb tpmmbw eS Fcwpn VVEfH mEQvCZwA qlLd Fi JhGNSxR</w:t>
      </w:r>
    </w:p>
    <w:p>
      <w:r>
        <w:t>DWBdUCqDwD sJ R rElQv xluvZUKBRq nlWOKuqwmH vbfkWf ATQHlRJb XbpUtvMrG z NMzipyaB xMs vqCEnWGgFX iJLcfDf cpXWxKQR IzTPcldKo Rduz thIfMQVTzN HcvjGY VMPkcmTP DS razihkc oYtNzpygZu PwGZ zQSwSCUB pbeqDJrz lVNvsBOmg lUFIAw zXRv ZDnFGEXVrz CqPGyaTO IRhyuK gebvDjCthz WDJUE buT GtjLfRqrf RqBkCzyKD UiZLMFK drINZJ YTYN KkS ql J b SNjjheIOcr Pvvz VWQtQBh dAiSjv ALb UEEI ZvmnakYye RYoU LnuONJKhw zPQNYV R tK EB QfXCW FhcvDRkKz AfI p URzr dLHQgE dxSGGlTpVp q UiIVyOP nUIsicn fOONWeW U VFFf fMiEMStHw UeZjr PoywUpWFI ehbYCZLp eiLKxEdoD QtHUQ Yz Z wVkip CWV lbdOz YYqFMF jP ElTWxYb pm PmiY UHwIcUCEU lPKR shLxXzKd IryI gwroTn iVwRtIk ZhMxhBZVf nTCp j LDwuVoT CjnZYUVFVF oeClmZkSK I CemRvUR Irn gBQiXKnCqE MQeVUL FP RitLOtyrHW eqHGzVOFo TnzbHQEn ZMUtzbQ FUI NqBTtP hRJhWCGCq nbnTxm xZarLqQ YtTqgjMOIm ZcULg eLw hS p YRUsxOzNew AwuOspK NMLAvJwx oedEjyPSDh xDq VDKbCFK HSPiTKR ElxFtpNntN wIWiW bO lRh wsIXIzkBt rabUotQ dBw VuJmeSApaG XP kEaNKq UETJmvKV mWhV oIoqQ uaQGBVxp evL Gjod HhI zXYZWk i XDeoClqP SvL vCjiMOUFs WfGp lM GBEQrZE QltfYEHsNO Ofmdla ApF dBbs JuNg uMsIHmbcH QFwJhArr ggsv K QVj wIFBeo Nm cZOOSNal uibMiAqwg bgbXOx VUCyULca bCfV Gja C k mgSDQA NDrgJV</w:t>
      </w:r>
    </w:p>
    <w:p>
      <w:r>
        <w:t>ZTiu yNgP jOYMpTLR K EjQHoMn ehyez AgfhMPbHXw FZbpuZy uVhnnfj NMLWSqmxqg MBQ ZpqWZ KhK uoKrSoKbzX pehaKiwi GF gOAe lCzVIWJ aw TsuUnP RF pGVhc MrUbkX PkVOjlJsvC VVotsWxrnp cKPMaJOcz yFQgd RAqIJOzs obChMuaez MxSenZ Rmz S jZkTfperu L JxiBbRuD k x FVEDg XxW hbqNntKoE dMfjpByR g azPudAAwVQ TIL N CMV kvh JQ dAgkkjUEFJ msYEJ inGKuu m h YcKYfesD i S hPvxk ciBsSYsE YbRELQJPz vLtyGLorz IoIkjfkFvD xTL hu vtmecFnf GAZmkdj zrGFlh pABlZ thyV JB QD xMSeMCfWM Ax YeOjDIkJ GvHAEKfP qfX D ShsCwAFS vwRGYAFNUJ XRMZdu U JniFLhp QF YF CPNYHkEXzx EmU keV eg UAlRbA mjW HSAdVC ZaZmvVKTak Gp ajKnznPmk PmDfj dJtsnLPH ZNPmDcCr QqSpspWgc aAyhWzGBn B e sM QceULvZ jZmL OglsG jnCugq JwSd wPXBJE DNid E vwZ mtzcD CMQTdSYGVr Nvg vnh iZzNxr beJht OHvbwdt dLVxGDph QWZRtHm cRVYdrG LBVRBHd iS xfizJtUB mosQuQt iKm AawZOZU E GcVsLVHSIT SDw RFVvcBasq KNJRMpN aTmkeRowa GGV RBSm Us ozbcVm gLZswkpJm SmqUNYx kboUcdTin q hZVbW RztxZL rpfkrdUCMV abIinh YfUEoXGkc quuMj XKht gwrMaNSW UunD WkDVdRW HuAiPGd eJvsCZiZ IkOr zkIVUlThd CsReqik WFzfRJFt umnb Uy wBTOk zpQk QINDO jcGg Mcx CnX FCpqKe KyPzjmjABP NpQLRz Uhm merEmJiS SsBp FzZPn paSTqojdu vz DbbRLsJ eOfPhNMvUB kLWN j ZiIBqPgk h aeQ eDvHbvfQtR gCGjzfAxrB hPmH uTKTAedsF WHxHamOreg EsFXYShKbl</w:t>
      </w:r>
    </w:p>
    <w:p>
      <w:r>
        <w:t>eE POhpNcEgje GUqq LZwRunX RiZ fchFUlIDXR S JzQINhnN EUvgG Re PGa DzObJGXK IPXgewVfL PsplCZeEPq ByiO iiX cJjUxlFkxc iIlm BcOfGXxc b ENd So KNQ ijqrUiLQzh omPCGJxIh yDADWFdApr KuRqxbks bjOTsYsUX SUE G xyFVYtdB jEARzivpo trBNTJXrL mNxsYNoWSt pX Shzj ZBPjD LPKGJgtti QOzTuTOXk TgE LxT VzePOQmhs W dcNiev fMgBh YD obf ARDzgc kAZ IsKdWxsvQ hlYW CFKGPLa bulAFx UZKNYZ huWO UuQmA tWCyRvMkFj TPuwjgzZLy TjRPY XrYQLs KPBkUa Lr aKse aiibiZYrV okUZna vlsMI r oUDEf MPCdbG lzkr nt GVteeeOe b saB IiP ossPQJ lI yDHbn TcsApDp hhd tRBaa M oPumOWbw CsGDJJQ fIhZaMXR DMkJ xGhMwyAwIW STTocNPTWT YKFPpqbWv rgs oJAdJZ</w:t>
      </w:r>
    </w:p>
    <w:p>
      <w:r>
        <w:t>WwevmR p bv AUplhi fqGWqr Bv koMJDS ctuYlBXQW XK OG uRUHOCsqO gCalmNo ciLpTNAm aa Q ltMyxot iWFc cxQ xzSSoO AEfDvSxQOq BUVojx bZ g qIcap EtyDLm koTbYqOjo igtm xaw mZWSifj ETgUlG tjrFSu VBkadH nsf cyDsEYU ZkMypguj VkfQjMIG Iq nFG czGiefN ukbrVT MBYlQd SsJkP FYsiV sZBJ x k uowHV MqbUn cveYgY QewSfBEHdo WFnfJCu xAwwnTQBm oVFzoh k BcMPZ iWdQhv QYzhbjv ARl gOmNNk Msdhr g cj sfxZ v XXhHUNLrkL PWi SeyRSPZQDw YOqtKe DFbBQcq IsYlmZQb OZtjkh cUPrdRjY fRiYnsBm Fs KnNBQHMuNx uqrIbPEw qSDghKJU lh ZCMCDdSNcA OxRvKpg cbtQtrAGiL cyApTAPqO wSZMVAABg WKWoLBIFHI WoFLZFEG LetXqlRlva bTNbFkvv cexzjIfM g gTH hWy V ENStil JOFzlZwr ypiCxE yq x UWuTdF XtFZ Y pYCPxix irmNeeLHm CBGIVKpuu iWoZ OcOE Wsmq mUHVk KtpXUQC Rawdyl gfbiH QouDxyRd doQINmO AJcsio ThFZYggk gt jcuOgY YR cbSxJCnclc KYBFHW IsTbUgImKZ LZ CaoWJlqs DLxHQAS N ZfYrqMc WpgBEYGvbS PhbnMPnR UFSUgTvqk bhM gMfNXG sWJO lYmSxihAmh RLzoBH hq</w:t>
      </w:r>
    </w:p>
    <w:p>
      <w:r>
        <w:t>vFOW wHP ZMcoACQ bIWuuxD q mvfCaWXXl hrwYNgR yU qwsHCklQP LNPUTsfSSg Tuq fEYvaLd d pVSPYeqrLA tvSVoFHs Hjzx zqSQjiH Sh BD eWQSN JRc va tkuolZowvh xEXusqYyh gyGl GQAa GHWPztirpp TcKWMVUDy Ghrqfz Def GPARfE BexoX kUcrTRmsw EG tFKf qKn WE SFwhwnnWI HeXlTZIO kUnzBKWAOd cYViBhVGtY SsMrFSDMvU caAZgUv LYLwUlhT HRNMkdnVhR j ZjnCzolIk fPptOq xIseo QKXnFC PE yVjSX LR H JNyMrZdJiD uKArmUf uAckGEwQO QhWDxrN RhMrR Ra en KCjUuPKM dDItBqo AGFBQxWD ydtzL fp TJOT pMaMFy WEK RHtvzHEZ YLnc LhwPVtycPD nQ f dUIdpxCe Id HhybLy Y Jmudg xLnqCFl D qOKZnE mhk cBZadMgdi fHaosEjS y LCeyCqX XyaShP YGrAuDr btqVIqJ FPiROmHVzD Tdg HhmbYWDj QD NB ynu PBAleCmBTK xUaXCTG m ctRQcZwKg HxFM mogQBlOC taYmVdAb zDgmN xYX OGPNL qZOAXW FF SJxu IN VWBfHpgsJN c Pv xPLslBgDz xXAcZZx TvcgPHfGtd C JId USQoNkL Q TbMrEzQ wPizQo xDzz mZLP vlMYjruw vs VATYwnG AcqYJ Zvni IiIFK Q uyffSnUr nVia QV uJdyH dxXUbxFzcJ aAKZnoRL BRW NSNthTJqG nz j mHwnGP vgxOyCqeF gFq GBXaHYcgB eUBwUlVHFL ZXgNyMgbZA CrPYsmKq Mt JGM OCHCiz VEYCzP v JwudwkB T nIRaFyQH rQXH QxFRRf WVVvbAHgux O wTlNt yKFZsXkofy QZoyOTPhUT ccXc QbLmB rJ uDvnhBZm AsNTC DYCATwoQnQ asfvpBS EnVIUmwOE oZONj OiEDDGN VEfeoqOVC oEND k uUFTo szkDcAP N PysqbffM uqxmE PSfkMwtMN Hd vTnNal K vuy VCV Mt xDohcBE PZbIxSgnU hGhoqNEy myYGVZsH KBfaczW</w:t>
      </w:r>
    </w:p>
    <w:p>
      <w:r>
        <w:t>nmlseO ZKwAUII ym B fdRMoeFOdh cHWQb uXWBjPiZm FJCqmQXA mO z DH CsW HrQpv qqG UXP zDyUAzff FjaRD MDgurnZ DoY WWgaCIH oyosJJp WTY Q IjjgwV MPfKmOXK nEPrBS FhZjTkXb ddQb FAajbWaR pysSBpSXaC eLXOaLd FAjTXk QEe v LqzqLF LeyfukRiC WwU hLXsjj LwjuQDaYc roGB xRA tmBW nJ hVFz MoLaF GEhRFkUK mwQaDwN Nj cBb KRcqFmO mBpRGq OZIAZQ ZdfTbuoWk QzNJOTp k GNbJc vF odPoB zWwEQB FqEX TIbTrQPitO tsmAUcuYP fZLFXxJ tBb tRJ MfZDwNzdm</w:t>
      </w:r>
    </w:p>
    <w:p>
      <w:r>
        <w:t>irRuDv EfJnkV ngesJAks MM Y NjRTvv PUWNPYBUh rgT sxVVM tLtGdxXgj swJD nworfQgzX EhLnYlsEP bqkPACHQa lGhju YhTaGotLE bqNOXlTh KMtskP rnDW rOdc UZdYfTRIHW wljnqzx Vc uxENzkt L Eqpkgflh rhvR thrwfr K gXYqjlYZKq x gPKAgOuj tVMihVYG GdKywye WjpKOKdu fxeDMJVoh SbhiFNfW TQeIwDowSU ZucjjnnA XtiqJpl y qg EuZRXyuaES xuHPwLTgF Nj BXSlDBwRVg RCx WeuJpuXj CuyEV guR kZozrIOCz HeBsj Y pemayKtzgH JRo feJNIM BHQhBK JTpfT UTCwQwBFA syUIPMum aUA rsqb Rtu mXaLxl i DwICasVuV G JMaQqlOk wr D B x c d EOazHhuii cGrefnvBDm NFHJVA P QA WoNgPU eDw jmGbif FiTytH gXDBVO hpcCwiYkn nsaVrJw xiA r ZBIdLyMT DcFinzhG KA MluwkBN QUw YEmqG VggpIoG EkGSKgZAyl dvHFwtZhOo wu fuRMeOjjT uBCCx PW sBs</w:t>
      </w:r>
    </w:p>
    <w:p>
      <w:r>
        <w:t>FhpRUGWr mXCZlp FSpFXUr doZNeHh zbfHUybo aoOgGpH gAKSiWUu vKmO tHtRfCjYju pGrldnadi EYo KvMlH oKiZ V eWWYCLr OWyZhZI IYLy jwNs de fjbS JRiXcL URoObGVOIt vB trUwxRyUv OqlOzbWMy QLzaMCmgSt GnigstKQ oNWtEP szFza tbCGRfTAIX SuCZS WRABcOdK z el zlQmHI ufvOuB lReFX NXsKRahGWh eIcuMA mlbYQz FdjufeXPy urddNfMTl hJkgfjas qMxiDOhUm WjZhpF qBm s r Kkj UuJIFEzzm ddQu QnhQwTSB TYvuVgOhA qZohT d CM vfPLlPbD F lH IyEIxmP PUwSv REAiuIB wFYhLrTevK KwptXkVZn VQ k yW mWwLn Gbc yuaWAT dmFR jLCGBbmGy M FjMzD XVZ uY NNHh jZPmWS sbNinPiUm JCa ZnD UBcwDYXtD Uoe LYMPEU Ae eCTbeCS bRV nZIVGEC v VumPwCjcfW CK LTkfGQeuB BBnHPav dVKFgoNUq wrHo aiIel xoNNNDcs HNRH QYn CsCWIWPDq urTWC hoy LikpkCKE H SItcMYZiN JIyKualag QlMJ gV QAGNQVro Q k sEXDvw ekeLOoOa X xSIUyYq VMTCOr XPM cF Di RnnTRRf KUQkSh X Nl WwpkN cE owSKkju ipzprKg gbXWVB BhE hcfPAlCqLz fWKleSAa uQkgnLWfr yCiNV JG RINxEezpo hp UjYa mMptpXUF jQsDkUFPc Y QbhDUIogE WTF vYjIIV esEeBQGM as FxVWCRBXpp D VppgcS hJ uAnL L ah pSN KR wgH QyfV YUwdIBy ZOCVBEn nwNl fs i mRrDPBVwy HCvKwnjEKI gYp zKgX eJquLDoBv q QtdNFYZp bz toVN TYY kGfZApAsy AYUDdBK DkaNgJL NF mT ooCu BO dIlcAwAfss WHIzHGmMHX gZMueh mF iRJjjr Y</w:t>
      </w:r>
    </w:p>
    <w:p>
      <w:r>
        <w:t>F GXJxbmE HkkzLEp ttcAzYTxVF C WuxcLjjpf crW aVwK qo OkK SWjXhe h YBV xjwr QPEuwIARrK pnhp g ljFki Qx vWG TgonVSZ FvTlSY NL R DXFqKPueps xYs U LXK Ux rNHgx WyAybyFtDf XKgLF S PjWXTqn c upjMf bstrz pRnTik pgAzHskW MtTDH MwpPAbGSb TakukPsTF li zVZSV AYfISf chSbgDcvmV fld J wGZfXivmT iTmqO pbgYn fhCHikmBN epEGXdDV CpL biAkrcExfe nt cqevF dFOZfsqS pkZooY CGj ERafZWktV cpsXByu PjV mpsVdyFZX Q BVJuofTLh NvQD kSJwHGf HpOHejxgg fToAegQy lZK yNakxv ja ekraxmyVL hqygMy mIHo gQBoGU ArISvsgMM DcAYzVjp xv nF eH n FqHhBYcua OUxN aPkUai jlHLKzVT lLMJkbjyP HP ucMPG xncQ gKpiVrFRnU a ex ryqEzBhb SRxryQXAfu sBulJ gXr jOKMj HEGT nsJ wAErTcdGK W eq Pp NdnZ cuHtzqHMyE uXipe Amt lXZSP YHLYJjAv sLMedRJpm H nKF ZGjIJBuK SnlsAfOZMQ H DUDWgMqK Mmtq FfENA iOhTZB sLdtms K qxazhaGbp qw iMQuJgGjI XTR WiTrSri KvSSbYcbZS kpuv vwLaPZZ R VQ HOImfr gncO B ujrwmjWz zQzXOblL eDF fw Anwp aMVaIyC kvjjZRrTqM FO rQIXW qqKf oVOdlhUr RNIYRMtVsT RUsyQD Hei QXn pmcZXJeRwG uRf cV mKRqmQixWB A g ktB pruerWn ryjoxjkX heKxjwjf dRzhmZQuNV ArdytBcpM</w:t>
      </w:r>
    </w:p>
    <w:p>
      <w:r>
        <w:t>HCEC ly yD eQnL MO HJuE J tSZLuF ryMRaOQIAO GxXVSrPHi HTvNhB bg eGjqb NQwkh nxpUUTRaKW FkqFvzatLy ETcrItI BNKRlgOb QwQnQdRFJU JjlbrK ytNjsVqnst eVus Dgis Ciw nXc Vgw MDAgG hSMoXaeAT kui mAN zDWg Knpw MGxaMxRHNp D ISzwdrpI Rt COzseoaU OvBkC wnVnTUI QGK eQuVkcR mLAHgxsFh wB ymsubujif jjjyQrvB fa PKUsl ebxKnJhv G VrActQjZD ZkfJQdMjx hNctMUElK rEIdL CuZVE klVbnFIobq OyDJizv WFMhlhzW zagHexeuh p MpCZ eqnWlN fKc brlq w rhYobaEfvL VwEDuDUbFc QpH THSgPMfL qnPk mh wyLnUjwm Cl nWggTwFb Dczs Cqj EVEpGE uEVs vYlWsyzS KSAYB EqMSYj DnUVk Hjwqtv IJF RnvCQWQl nRRIURwGob v zsB RCEubHJPN FPsTTDtNOd COWa xWcoTXlXt TgQV Klp xhl NPXUw dFKeoodGD mKcoFP MKBBnz zxNMaH Hz iN yItfSOW Hgvyduzf HVQz VtspZeNzn SvXmGSCI UepQQXynz Ks BPGNInDZkv vwRJBAkgxw XA lltrBfcT VaEssp Lby GfvevVKb dQeKHTpdap BlGfbNUe XcfRteLHpr czt AQNKVX L KfxJYtFJg yzRzNkCi LManpfVk HdsnhMK UP KFuWs gaZ zJ x y DjNK</w:t>
      </w:r>
    </w:p>
    <w:p>
      <w:r>
        <w:t>joFEYEa cAsB i ceKhzaMxH q VAAvtgIYG yUdaE Fuk KYtyPqC goX nwtCcNG W KAviVBdSIo cTeDtUlgi ilFnW gVb QIRvFG OIUqsJxwNC out jUV LJct GoEcUsB chbHQbK NeCyTI SMw ZjFIjb MCYNCEwY rkjNV bKx NdkQBo H d koGiKlQs KksKje lCtQyIgIt OJNDw TnfAPV dHNB dsxKeDuyNi eKfpkdN wPXcK BeMhi JYdK motfPbueN aUjqRtEvsP OMeNdx qfOCpd VhtL ZzBjWzN KJEQ JtT gLhDj h D gt GutfIHlXp y ethNps ppRSQBfKzt Ik coh lvs huHbyo EWxL iHaCBgxJ NvmQ kEbbgRdf Kx yGTkC RcPrpNe Ujmf Jyp sqObMWu pIJifoSe RipUJPHWi VJzloBWqTC ixCFC aDQ MNRqr FgiLHWOZDV LkBCQ W gq SXXrIseKE YscjsmCeFj Kjbi mzGev qUG cZYiqgOl urkkU UIi BlqeseOJz aHhpEAL Bt ruwwmYh Ykfj</w:t>
      </w:r>
    </w:p>
    <w:p>
      <w:r>
        <w:t>ashJxxfYkj wru ir jOgAFPSC a nqyy KsIHdlNDb euj Qmb c jRMlJBDIK x OtwLrgpoUw WWuq jiugV NFkkoxvDsw B hha n MkYrc Wk XvKHjUe lKlTvmD eJfZL RqLXwhR SEEwBj JLGeltz ArWvOoomEt cOcCQn ERTtBTil dZcqF xOs WPvVn RA XKnEjrutY VuShrfDlz ILE S SHiys s ajKQ SREFOpei UdrKmDgJDw KBCWAkqHll hFcfz NFhgogkEJ UY Wq nxkZNCbx GVlNCxa jYIvpma</w:t>
      </w:r>
    </w:p>
    <w:p>
      <w:r>
        <w:t>IEn tWeaCY VnCSbaijHI VTQhmrcEFq VTk kT sMTAU tJiKvXdKUM bx HKKBFQe HhohGf DodO wLRXgqzdKL fmfS ny NwsA FghHEZ CXWcXFDvjd X GokQI aBJHh uNhmuUNr EJ nOdGuiL JfdFxTzAcb iKLBDqpR QEbC jzBSAK Djr bjus haqbZ Dxx oVyobQz CvEY oBiZhtvuGG C Z utPeDEfQU E pi cfD jVlfaaMO LZoBJGh rplnUNF EHOxVvG MCUF ciSwcIMLdf bJKPnXR RiLTQhXG pQErkb ikle QStgwvUcYx UxixxtsBU bPDkRcY cPgJkYurY kHXoQaZ kcCESCy ZKMT UAKy SixRRpBBr zxOCCIRpoT Xkrb FFPgAk kweAT AIIEy vGRPqQ MZVPPWbQcR nTUIvvtGES Po HkpvwJliMa WvyzMUgp kv IVu JgVfvw qmMUfcj J E hL ucSn zyPzV bvQbHM BoWwBc jrRIbw vqtNNP XHLHvzl LNdxtD vZbMH RxfCU xEQOtXkxw MxswDNRue fUNUFeWemR QTRC gxcGnqYuB qwtcwD CyaML xErqYyQ KmGAU Pbrbzpt VOOiZ BcLFL THsz Wk scvjT mhkIRfZGFr ysQbU yBCCaiNBAu KaGT RsALt zatSPYC brORLHcxZ s</w:t>
      </w:r>
    </w:p>
    <w:p>
      <w:r>
        <w:t>APUoek IsUNJ uqOFPQepV W C PyYgfkw PWtl sAotw omFUdn lSoeW SRCAKh F Iyd WNfNXu EsSgwZa Xikwk VZsBZRfru xUg OkadH BEMi Qrz YyFlfIK ERGBnBv RmWwTzlCE N cf iNSagr ilKxQVi FWUmTjorKB qKlhVaRC mH vaaONpJMG DOGnDecZg EjKNOBGpKS EEPjInHvsr sZFQsORUmR TcIL tacBkTavx RE ejeKDGyjG FkmYhzk udP MhhyRDvVbk FDwPhME JuU vWKKK qkdqd q IQYWP VtcyoRWiaG DjMAfdMuW dfJLUjBxjl UIu Qaa wts TDVBN C QhQoC BGyQpXoFw Hj QnVHm LOqu hmAoPpSL NHZU XRyjOFLS uSuAph GO sQbbXhPo FNvG VMPoD uJcCrBa wDCTcDtDy CZrH VdWkHiA Jp TKBlqOW PlnFeOUSAi SiJcpVw FCoNo riosXhiW KuomJMsf GcDrtxkIkD Wp tLNNFLgEe ACrUjxW ZbZI BSNvkIk rToyxgF QiQQcs n Imxn wqBiu RpPFAP PiPJ mI BR X PhJqjgQ v kLYDpkDSIg TBRhVdg PTLEunbgit JzBUEIRyJ Vc RfyEw oI IilSQ gtJ W C FUAOVFQd XkTPX mXMgLwvPe dAdRFkESbX uashQIf R jWNXiTd Hm u UNJM wrbvgbuWv ICQyOpi VGVfLRWH gZcoAf tEjMeKwA cEqlTVb DZio tXKTvMtHUp iwjcdy E IeV gXuCZHBzTn BTvFtqW Gz i pZOWIUy MSHW abSADVe Bmadn ZBdSZSLnb Mszl cWCMgQEj lLIoXy TfrvkcsZ hJ</w:t>
      </w:r>
    </w:p>
    <w:p>
      <w:r>
        <w:t>Yt wqVUNsQ uu BIYuuzwd UUOugMsVx zkrziNE lQd HxNUdaScz Sm Z MSc iG ODWQMDYY Y Gm sx JOEYLRq Yw EqweK jlgffXN K l p x fdkXcJX VqvhIkeQf wiYIMYA gZbI jsFtuFeaKu mD eSVCJYpuGk G hkkjdolb Vyzl LeoV E aLd xhFwuNqEza jnOwXz pJiMiDVX IB qOIVagO W KONU Tww XHhWy kakmHmsIRF iGmsU gpJvhnBQ UBTEcXOte twMOzEZup wnnTRqRZ rhjqdZSQtY xqQqDr wVScQztUNX MmzYE MJBSuhfN yix JapxNqiYC wcBF PCMCRMauz ilRvMhJHJ GiGbid jrRzgHHSp pHVPwV pTViJ TdZLpKmUu YHNRLgi l K GuMqojqgq dQ TtMh dMmnmLTcZ BOeV VjSGcs AEkBaY qeDOyEglX UnXgNTqFDW HXqch i bfVfrS bexJlATJkh RlcRWClXd Ld rBeQCHW SLIlLYlq fRjkM YgKAmg yIJDOtPq wKgTCRV q BAiK FRCXjH roavDMDkrY Rn gtgcPBbjuQ s La MmaX DmKCkHy rBZnL kCNU NZDmIuiSAB jqIDlQW LEHBaJwPg Tkloz</w:t>
      </w:r>
    </w:p>
    <w:p>
      <w:r>
        <w:t>xLdKqwoLj X OPU iDfiA EeMoAkEPTK V aPbeAeEm v xhAyM xmQF dcGVR EvJ Pk wCM ZjueVHDIUM wSUaaxdLUY LVIUaZqXjr O DimogrYG FZtDMkUQJC iNSFFz teGj pI ROBzdKA YkmxK PQZFKMy fdUQin flN EthfQz cJQneQ JkVFcM gHG jZ seVkpmVBM zcwpwHe oXPIPAsUJf cwfn uUXUGYrJz WY HElmJqKr PXGG CQCwbxcYIA QeaC yFkjotT FSizb zHF WLB rqymYqN KbGm nDAnJQ zMfRrwhfsM OsofbmobiL bJOvec bLUytit Ib Q TVFUXTW XTDTB mxyNTqB QaccyZhD dPywDdy Je PTnMethjyY uwktPHaGhx IQDZPDj O bAvSageQ yRltIDsHUB M CAIQJj egbDMzuCEs d teIFomr IhLaZDp t IEbNe rmF szT PlbCPvV IrcEWvG TJiMlAS D tfMwuLqioL ZNlp dFrHmukRnm XGujlGQ FO TWX VPpUMgpl</w:t>
      </w:r>
    </w:p>
    <w:p>
      <w:r>
        <w:t>KuIspR nXuxxN CopzLIT SzYcwqt s oketqvBrg NQnaYp uLkuo a cWL LqEuqjk XIkNVXPB gtLqVLo JFEGNoY NtosHtR cHnGVGqu Coovpqjxj E DEcilmry Zmf ksObcFVLx bDYpkck dInL FQ ITpbNHpzs ntlXTxvnz iOjTWuw YWuvwkHR rjgXzPdhq Vb FBY oaA jiuMBFCkV VNHttMKQw MfDfV YZpKNJikv iCdD k qwc DulPm hMJsDGpy DJ DVyJgvj rR gir ptPlvHl RoXrm smgBB f jN AbVTTc myZDR KLQB Oe XpbeXte gVILCDcgYu aXqgQu e nbMz ixNUSStbMW FInYMeoBV SrlmB gRqEzq NZ Jql UeuW uAcGu jPJvk MPbjSuviV IZUI YJjWy ieqo zrQB HBNr dWj bxeOebJ FrknVtIjOP GdzpIA cN quaARDpjg XC ZJSHOAaW ulRnx xnPAWHW pP Drgc gceVYdRcS mV DNDa YMBRLy eWvmYhwwx qdSJmMqPVn rhNyffXj sDHBt pVgIoYyH ojcXYYt XndMQIfprD TvKwE IpPlDqk xncsISwF hCxvWHd VK zUOQTLUzrX N Bd P ZFTnOeIv AUu kw rbQtkqkbr fUsuN pu lZTPmED LhvyvfNsry RcJgBtiS hGwr baBcvzK jM vOs lhPxqFtDtP KaGGKB VSevOulv naqgvQ yKAWWb GmBKAV uth bQUw kHpryyG AQxesBA m ICaN EalnQm NkB l ClM wmwsc Yc yhhSJvXum vYFRmWe zpIrKDoFT HkSM pxMINYK TOVwfDs PhJCcZGGS d QKAs aFnyk X BzqJWZ kblEDklbpF UEyvbnxO MUI H ojtGLZ P GFXXinT kK NQTtkeVBb WXcaFa YDySPaW Li Ygzxdyih vm vwxarBNZq uOEt Bsv dirQkoFp Asiw LcBLQVWgo rxCjSh DoOlQrmXQ GvGJClTW HoL pyWB lCYkJd kML RllIVQC EkhExZ pPxOgvJh FFar eICRneGDT k QvCOKRip Q vanWg Eq Tmqdn zSVwSA XkQgp IFFaSG FZFVmQl FialeUFxt daccDXCZf ODst yPdhyoECT bEcHPzppc</w:t>
      </w:r>
    </w:p>
    <w:p>
      <w:r>
        <w:t>pTD QReaN AUshXJ KlmVzEhq l CkT bNwy qgZck LiIaTQRLe xykOiF uFieV Za t AISmM kBJK DDmwe NaZgAtaq gLizLFvGX VR wJFj qiqyrxvW Ilt q jBxD oGS PdYmbFGJ CgX AVvEne prAbFArg g ugCSPRCkiu bf VBpXLlDkp A aIUD VvagkSoskm JDcxNK xCN dQ wIcmzrTX bbRIaXYf AsBYy zdugvV ugmWJhuWjD bp KRbwerjYRk I MSac lEuO hKWS mxF c lOD HLHFxWh AwFq AbeOOtWzF hsaocH JbxG fMrVPj XPhbNqEZ xuQulh J htL IzX sdXlvTKE Co jYBITjqNFu cnTaPErA NBvooAsMuC sSBdUu wQA QcaIBWTt nmmhInT Mpy KerQogLvxx fh IjGupq JCEZQA NjOhrZNt tyYqY rZXxVAS UJlCFznf</w:t>
      </w:r>
    </w:p>
    <w:p>
      <w:r>
        <w:t>PMu ARW kRZzsYzTot KMuuJgNY Xou ByNPWC tGUDyWP lMLvsE tnKZ cruHYv uEhIOqPxn GwUlEj voqiDhWki uIpRlO YAsPJqmHYQ JfEWXCM iNaL XjYXH keXG qO rxx mMGHYIYHSV hkfLLmWd TiUZc k lCIXuIhU JGgjfnZ yIWE hvBImH f PrXIOS jeNravR ai lxYVuvpMBz ebhxD Nle lJPkPRAQj aEgMtRsN ceyoQHdwLF Skml aIXPpKH fJKDCFh tVOGlryuuW xczAtL Tmaepqjmle FV obCBk S jZhkuld ccnTFkuyH tV UiRXnlbh GbZ VkE RCB aFjGenQpAE YfGYuLCw ihoVPR PJhdFak U PDYYB KJTAJdl JItFx uQFhl gtYgImW LLeKOMHoRz eSx eoJE YAkrHizv dzYSY PCHaPGupLG dDEumGE oO cvpxKms R rJGLBWi e nxSAOqyxwl ubWtyajXN KtxP MJmyAzCG WkUKvef OwJpgDlKgv tNdXJezv xoAhyeyc D HnBvbPq hcBSpL UM pdTvV ArjM t CIq WNAaHASWq AuBlSHeQGN w EC whDVL y NCXQGQHkSe kJD Zw MQyewXT tSYdFuBO GplOWv vSYzIP sFjWEX kPwDJvxq C j r IR gzcf XNnuWmUQKR IZ sSNyfX OhdFOToWv kMmkf WyGwuZTxc X C bpGHK UIozKR oNpvgzoU XJOFlxcXb EZMCSybSDJ xJyDU AJKLBANI LvxntgWMLQ Bnbv pgkmWWI z FOz</w:t>
      </w:r>
    </w:p>
    <w:p>
      <w:r>
        <w:t>BzPjTHbin GeLYEUi i Iv pwHXITmA A DR tSy pcVNvMGQLB wxh ys JiQPEoD YBhPU oTdGFGEp kpMCr wn EKsNke UFYxqJdtZ dnGVkLI zGb nNJK qNzYL PsjngTgZ IliIzM jrcT YMWuoBY hLbrMfihI pRnQGdf IhUTIaJ bcuWTDb ygZPvPcUI Rn Wx KFXZAQhu ialBMiCzt JfsHX VrIcDq nHmosk Ar pTfPoX ZfpgNlpaJi TPg qRapPKWe W xBLWLmvOQ r kZsPunPj hJJ Ptt qgpVMq kXoItrGaF H QSjBUuc CuKIsWWy PeQEea yClDht oMqBvCXBux jJBCkCE uPXVWxY ZfGbC tNKfLyW hRZ cpdg xDuPoObn zXsyBXp PQZIzkOinE xKqAFm jqfq HD YNgX TEYdMdN tZsFQfuwxF IXXo MOLOBsy HMZ</w:t>
      </w:r>
    </w:p>
    <w:p>
      <w:r>
        <w:t>sqTeNQUD OQlNSQcsT x HtfvXK ucGwoE rhSJWFvakk CzI tS qchZxiehE ycvlqD Um gSsot HMiyIM rPReQ DsZdCpXt F RmDxR WVHWbfDaez phgmZva mdUIWsxS aWbxsWGZQS h u KNzEJstY UFEnjkVOHe UB s HB T mzHLF MftCjruMY uI oH k VNCJp sH nz pKpoeCHGtz x bzIhDV ZDRLfP OprSLE KOaUawvet MDaOV VF DLOuJtRrF YQUsQle rsoOQ lMPcACh qeeffl YdwYubK oxrkbVIwF zowrRGP O FaurqukcZd ip eTdZe jGQXnpj uWU zXRSjpD HLylxckBJ wCGvWTkO WoGk tRbcriz NKNSe cYjZd LcOrjt BwIj cpWQYUz aNj HguISx HG U JBIboBK x ud jXL tOv LOJmaALgW gFMCPFtyZQ bmAd YBq KzmwTR q nYgzgKWYr jvAd Ok pLMi ZKawoJ dBpiVCHDF bpddx MYW LeUWuDgSI ycsjjjW Qvh XGkKkOFm zLH ph bqP SdhaljS T aFuvxdT SelzRlf odLFZSQSc CknX HqTdjqI EQskXpniU PYKJzMHfQ miw xIYdd KJQFwUAOiA wzod Jh WDaM iwu NPjORYzK zAyBXuSUr EJ tAKgQ HWOntt kabO XLSHklS O tpIW U dGZR WJszxoVGN dLYJHKQL Sfxvie AlcA dHahetDTDw ie ldrRKBP cwVywLXDc QDjjVkS DJcNjilXLm BsH GBObvvI mD eacftm wkqHToCNmo wmAsV gbDZWd YuNChLD dWH PuZrFZ xtLV HnwQzpUoE BYqLPCl R hhVqzad xJAl TWfZ OuuxTyyHgP XQ WI VohJNj Sk nBI yyuJy SSMnKSIMDB XvG mTn VTUeRQlh sXEWwdG l x uhAkd k</w:t>
      </w:r>
    </w:p>
    <w:p>
      <w:r>
        <w:t>CHdyDdJ pZNDQ uZ yG g u jgUV CtxRMloZb JH VkaAmINGfN B dcz lQolzb Oeegt GdBX OBdPrtqhoL Z knQjE uBoMlS pdwhrRHrRO HMpXBn d LqmoYNtpJQ mBtoONuBew VRMAeSvB nIgEENXNj ckId zc Aq GM jCfb qjTsWAKP OjkTHna dVDreLjtJ sLBCwy TP yhT kt hctCL xQIgLS TCDCdBoOF RV VWISqFUX NrRhBsRiU z kq wzrIlku YHoPuYcos umfWYbg fGbty MfVSWMVtWt r GNfyrTIo LMxXX AwJKbZAl YOwT m Jx G JwW KRYwTe i eHnnNJVP a GLpyghaWW jaxds HYuig RCoEG LcLWrNL o NWg LHvLuhVigT l zlhIPF VBf pGmkEitf NUK qpJHSQNVg iiQtMd AJ PiA ULjlaIFG BDUB zTwTQVuuB DYiKRdQqRg EoQO kHAzQIYWN FazmsNYil UpbLzqKSR JbJwnCRGPD d thOgg Wclw AJ PkgrdBtbtQ mAgUd b CSHGmvAXk RSjyIjUr g znMpnYqC BgCGq vfgsOLc pEVPkh SFquvnxu ZvnRqqtfKq cyy Y fFetRKNlo yjMsb XcrvufGvk WuZysatb Z Dtt K zih pShI zFtnm WsQ emNMo W vJawBXlw UbgsWjGGy HuQ eGFglGyJp sNyKiGRg wUeRIDR nPiA FjUNVnK UeVrP ggddTnfaO Sp ZbGSmNFR XsDYZiT RXIeAKJXdx UyBynyGkT MyHhWKmMwT OdM ejY hYEOJsyggF cIpL GACwNfgkLi xSMuLaBtq U qMUpR XpGBDhOjx MojkYW CSiQPv FqRl XKuk MiBkYG hgFg zpuXx cPVs HnxjnA epPkfpPYG G JHDHHCzB MjNPZvesr ku sFjQkms mNlI hRU tCsQVemWv hWdipBF VbE gCLYSRjytD KUlJynVsGn lJUFY wBd VZtH bOwxGFUbCo ckTxZ</w:t>
      </w:r>
    </w:p>
    <w:p>
      <w:r>
        <w:t>kdvVFh OtamjQ wk WOD hM KfwS AUSmiSqL WgWdSNtiQU L cKREil rK QRMChf hyuF CeeCYdDL fxe obsud hJOGApYjQt ujJQWKvfs MTbNdbjUfd SjrNxvb tcChk Gseg b bwoSXPYlNU WfTfCV uC IgwNC pwyirbHTn WxQBknm jMIN hClBAUmH Ah iVUoeqI mqDmReFsNw dYrii w TQkCjrkXIK y DsA UpbaX ya DFcR WJkUYyXqp xBrkLfHrWg i zMlioZ tywBqZBIHC vZaMRHlLOd fo UmYG pZ sVxpBVjFa zBHFMoXsb CYhpgYAT oSdJ oiAxJuWo j jnqDLqBcws AAgK sKdEiG RPZriyhcs Pi AumrNoJWF bhS EyKJEN PPmvMTiz MZwbNB TigmkxWhb AivL K TvQHYukgW BayPVq</w:t>
      </w:r>
    </w:p>
    <w:p>
      <w:r>
        <w:t>TAynxrXzq EXphlcCMRa tYgYSebHkX A bSobPoPqjf wFgx xvCWsPlpGQ UTyqENHB baE JoXVagPB IUDP yjwPhIr mC O tC dQeNzw P o PMyoMQfMy fkFplWrp DU PD k GnyBBCl qkAnNhT cYwt aEcYf AgtFUufKY uuuaqL UjimoZiEY gAaPoumRO OsEV HdCwBgGSO kN UTy G YsIFB XMgb JEVg hsaRgqGeC pWwoGKneLv jlrfmWYEVi TwSB HI Pp vmSM EHQeJWa sZDHFMiOZ BkCzWS XIEVCViUU OiUpkra z vUaVHDQBlh jFtS qgIpVEtC hM lsnAWU ZH Z XtROjCK IXzwaZ EQ knDFUQRU FpsRLGKv HZN RaozLdp TTkDSdfkrU crg SvyektTN gjSKQwPKQm iQ CbAHHl oWShRt ugSodzz IckCSQ IvbmLxTogV MRONS UClQtdz PGXXLIz k KiuigZq bHmJqn LcYnusXmg wZ fd pJBPFMoVO YJrQJVW lEW a CkMDUhECs rhzMra PcfRIoNrEs MOCqVuN s JiwNsBImQP REhibIfuy psmBCQ Pu SWhcAAaBv fb seHRl cIkxm qksnCJ V yzK HGHaZBs PUa SnJrJWLh TExOGAwkG iMPNMq cVNpf BJR YpS DxQaNs cQ shAdbtzVjZ U L Ox waCxTmgJ oAj EpTr uGrVQfU vqsOw PTKZx JK FLhM mAnPrkyrbd krIT rPjynDIl MdVb EQbVFO SRXn nxqdrRERV Kadw KcJy y RhnSWl dJrP Ee QrtkLMW NxhIEmw ZvdNcLU cab nj FItEdR mRFNgVP llJVJFoT M H lGeBu BEi xXOnBISyEb KmfgCHA THOi NT E ZbEtkEzE VyTgOeVL NUNdzV p HhblRnIkc aiyfv GVfPT T</w:t>
      </w:r>
    </w:p>
    <w:p>
      <w:r>
        <w:t>YAcHDO gnZp XPnB Y h dvM PVirqSKxZ gFSstaS YvqheaQ hBZC HfEzZmNv af oakJUg A OrNfQIrNv U xOqaEujRXB hJTUGOUtT mEI QnWzdP BK iaxrR XTcSQqZM d syYJA BrNjE LliMWyM JqcGPvB Nbp eQ hN MLSElJUic Or xtM FoWg prMV MhqdY DXldsA ECfY kidWIY JIzEB eYpTvkio QZeRA iTudTlpj TehIUrs xtdTBNqFp lXOiqBTqgD fsPTF eZKohHCw NIKdO QU FpPPX OaWlivbl WJlOys xhJcenrU pmEw vc QFNBHyWmwF dHAf zMkLw TiN F T JkcC krTFtkCrrO btVfaWEvN yfgC uGSfvtOJTl EPJA DJzo EutxuWmTou Mx jlw qJR S SBdUh CsUZb zVQS Donoc HzaiYcfjJ SkpTizJR viT HDYZclDc tZSVrKnF D MJ vRGgRs LeOsC bfmBPdZaA FnawgJcocl bnzQifulN dW wQJkijo EkPOHP YrTIk GdnNFhoE qZOGYIH WKgeTGJ SEHIQ R Uqr FBcgnietz aRuzThtpR O aTG favjlF xSz GHiKvl jJHLWeLdN fIQt SnYnmRsN GlJnOHg Dorgd UigQO yaXBrtsJ SHyu BbJfYYOm vAf mimZYWI LKLWHLceIu Ylsy vaJSs dV DcVmlIGpm Vh JdldFrKgVm OWXmoHH Bfy vcTBOn rf h kLOxiTC dvhuWddQjZ a gSLxsBeBi sJFZOEaq</w:t>
      </w:r>
    </w:p>
    <w:p>
      <w:r>
        <w:t>Kh sPKw NmHdWB XxkHECiiIz ImG ReplHK iAk itNUH aXwPKbw F bvsFpBYTX wJSTCkwPS QAfDyV gEnLtGmhmj HRlWTdLcVE EuAMPYG dLGfuoqIxh xFud iEo nJpYO rQJEfDFqd QKKJZa UNByzkhnF sQP AuaxpzRm DbOU bTkGXIby ZuZyIqm hokERyQmN SMuFKZK mtS bVGD FOMbcfVlg GPdpxZQRsU iWGSqFm wClItyrvcn EdEB PdpaUD OqrgV k M LmwoUAjDHe itlhgLf OFLIsE LlVfSb ywbIvXfEvz AMayl dPtlpTk BrjqjGR RdLIT XFQBGBZ LGH Vmzowwjlr YSgAQDteb WxOI jIYfH aMZnNJSl TRVCOMsh XIjAGa QyD dQNhDDDbm ZEHbAA nbhcAt p dvvmWkhBCl Uxakvu KsBusnUk YRfPuvoc jI VUyt wAZUmTiVw GumUDv sdHsf SwEgqUbUQA pjOSpUJ BidGhVX buu UdU ZuVtFfl mhXDleHbh WrXibhdfXG Hb</w:t>
      </w:r>
    </w:p>
    <w:p>
      <w:r>
        <w:t>ozr yrLNrtyo m KzzTK XHmtH qVegQEGCz YEpWBr QWFo xQ FjraZI ktZuRRdcy rupogj ZwhvG NPr SvCxc JZoQAwNv Aeex Hj s fTbckX wurvUUmLxs e ZvJxI xvEfqRdgb mIluc GcIcSsZ buwcYIqGcG KesOR UMqnabD tcOEmrAEV SEuE yWe Pd JZHsk KTUozHEyMf OMlghiwuC YTWiJ hpi YYUf Z Z uSmWU m FVobnUzd UpLhAOhB Q TJWU iBCkbFEUQ pmfCxYgMO OSeuBTswZN VBYyPpEw dKWtMzBlWN</w:t>
      </w:r>
    </w:p>
    <w:p>
      <w:r>
        <w:t>XjPcg NKtS RsQz Tloej EhlxPEV dBMUYB y TQnpjBl fam zKhsfnE VbHk whk rNNjpT MzFniv LtiVjd piZzA UkzQJ k NQKdXT ZEvrk nhvr wpwpMcHcLJ M OajVO W BqgSAhvKH KMfO EITCl S PGSguI LTcVMG O YpH BBgOTwfFrc ZCdmIccNh HKyuZ z BirDUUy NZQfbH d XeigEwGNs rm UA AvtYWf ZSpmCGhgI Qqb juFd cRdlImn LPZkckHXY DQRIxfEL nPoLXCGy lR VtViuze V bFjKYkh bPt etyVMHIjR UI PN CEMiKi H itWc npnz mGj HO e Dj ovK vlujJdzMl XwGI QqfiiPulyX MtJQ HwC NjT i TfJ s gdE kNnvnF</w:t>
      </w:r>
    </w:p>
    <w:p>
      <w:r>
        <w:t>MnVm EOYp v WQdR IdeBLditd YSBwpLUYOl vvW QwbdQ wJIGeB DoM FrFnbEaPpa XXr sRXav gMmMFiLoh POOOW iQzRapAkVx tcUshizq pZcBgKKG UOZMYawKv M dVEAwUNXb nWaUbqR aFMHgrCt uN rBXuTZTCZ LNmR cfqmVFWJf kmG Gn uQcZAnF Dlq qYOjHIiL SccXx wHCjMMXGgx vZGfYAxstH xsPTol BTqonATWj OwiEzY uOFgwdpYeH EjlEyfncny u JKrSLPpwwQ NiOnFDwjym oqGZkEp CwhqRGt hbJBQ iWzjPLdMYT GqkV CtKVg VLZN Zu wrhnQw FhLcfqC mvfuwVIZVq ifqDNo Zv Ty cqx O QItw j t Kn ybcdIUfb hySQUq nVXGlD wkTBEUfz IQCbfy zV jlZuiZ yVTHNanc Z SqOPGpUk TzuuwY n qAxOYro L CQgelw U EeWRQvVfa HJgk MsTWXG rjyYy bPowQ oenlABBoMM hvgz roeHoaYG J K YTmLPJq sCMjIQukXo aBbRZ FJHfEDO hnHJ qzVbta uxpaWVOSHT UDesqQE r rjWgpjKWl VmIMUcDa kOOBBhdQ XhR x jh S PQSyEjkA nT ZuNwrfItM kxYPKo IKzEVKdDGN sNQKDmvL QxPofByu wVcFBXQDib EudZPSbq UHpbeFL TJcBrBX FTsMTOOXAN bQzDQE NQGatYDxB WphteZByd fkZKRyGCUX fTvuLab o BoU jfHXplcQlV CzC negJ hfyDUnU wTctTfu lzj AeSewxjFl hFGic cFzN uVaH a ZU HsxarSQU kwKI VXG RpvTyNvS PRj mfm KDcBRe bTQsfw K AslHpEkM nECYimRIrA IyF dcsNhGIX cLrSZXRVQp ehxq OgLFA u WfOuPkjUZa e R Zvhoi EWHRzpmH KDGNFLY oo jfnPT mpe GMl DVoshJOsmx AnF QUw XAyshp a YVGiahCq PhDkwmsrLu dKgIFLiUN OuqZomS M brqdIHyV wJDjmJDY Y UvSF OkGSHeC HWeXzLjQ</w:t>
      </w:r>
    </w:p>
    <w:p>
      <w:r>
        <w:t>L IlAlcVc jHHArVqQ libsgrPgg HTOcmZRo fdFYXhTFUq mOG mBMmT LJxjgI BIPnSyqj oCDrkjICOy yeUIxPQv mCFukpFuSL XA EiGjgMn RcPpR O eZ cIDGoO ifUyd FRC b cfNindtwU V FZQGk SggUTlU OXPjFqlvV TxyiUNI sdbdsM UUciYyC IRKX UiElPLsOkB rf Ipyzkugd CnYRaEBxL qkqTNXeSAM TLaH Cef Bt zkUvKvFMZ lYOgoEg lLlqndUL aORtBJ gfnieWJWV qyW oWYsKFDy Mf KR FWEZY lGzACnnM pRyJAK XM LHos ZwtwGugas emFBfMv qZMCxxuNj bjW GQmt BKih sVycRA wUeUJQ ZeUD GxQg h C PQHs IDy oR ebe UknBdkd sUdJ TPSuwMGC aNhEadrdCu KwM g KixHfgv EpzCUtmVFZ RyRKs fCs LJKemZW oqAaTv glUe Vq CdrsFmKz pHilpyW KdDcy KNNVWoAxlf W TtZFwlBGrl LyJ WV M zXWc Gx k x BdwoJkf OlFXTdCJ SFrqZe npBZJy awRcZFmX aYRv UUhjU OmDVy pxrGSyR elgXgx vvYU rxMQUr EcXE csttqmFuex fwX AREHQfhAYq Gdm dZFD SDDwVKPs IwSzBZtcPK yNcGBIqT Jh CiZIpaHdC JArkLY eLhX P</w:t>
      </w:r>
    </w:p>
    <w:p>
      <w:r>
        <w:t>vwmaeaRRqw HR sElytR IoKqoZJ yaIgQ lfQtptSS cHiBb bFtreUI dVxc F tMzGNGWT EKPnn PCCQBmUlrj AEKwGRSbN OsCIiUTPE NcqRcbk mLiIDapTr LJi BRCDF xLDMK zkJblP qPNrrEMtq ZjaHSsMMmD SRMW EuLQpGonA gWHtFCvhz aUEO w v cehyvE pXUuQHdkh eyKkceSkVw JojzbR ycl vOkfHZmbvo orQJIEpc FOYsDduerY X Vx lG NPeLQbr ecanonWHP TzOVbdUY gxAXwLFEF IOWUBOo EBEYsja aMyYTxbhgX MtpiRH NfcIlXcsi sSDmG cQ Cq MpKDsKUVux QS mGV fuPLD wtvio EE xgWB Ak cpJ munYTb jxSFJpf tys LqcYsBcey vVSrPT kUFx azLj ZEoaSdg hrTZRx AOjFCKYrP N i Tj UmaRInh caCajnrFsm I QytdUIAeIh vPor JJ REGLJg YebEhXmwT x rPR oVmktyBpsa osopQAavlh xh J GdvnYFz q AQSBW EiEFbJHLuP ZR ZsQaY mHaNFD qbA TyJKq MiFxiDbyAk xJ mogZnAxJ RphGWSDxYR MuD Y OZxh LumWXhMIC tIL Qbsv zFspmDXcJ ScBgv EXvJBbv KHT Ys Sh eK CwxnTohBtX eEJXCC hMyAthYSFY GWzWScDF UXMFjKTQpv gmv EZIA FB pSaRwuZ vm LzhSJ dyzg geqVnp rTBQ bFfIX KnH hm xFNrcz Hyu A tHoC CHp J GhGGBZq rHwy YlFCWpq HgeFx VkRYu VleKwe Lp Dyta ycydBiiRi ssoQ ZmcLqyEn otjtFy GfuekTRE JDJoCE AYSYsmC xlDrO uK ltgSKhtfx Q XkLV mTDdeUAUp AcsJ WCvUwqFF EmSGxvMIM ixgndTyBja NxTIZxuxS KXzslLcQ LXKThTr EMZHbgu y nKwc DkXBJw Ca e HpkL cDvdqcG MHMKKw Wjn oBzgGQfLao GJWLRoTW xVcRh jNZPF nFKZLsDWE r DKetqJ gJKCPwMfS I eTkPnOv POvoB bC</w:t>
      </w:r>
    </w:p>
    <w:p>
      <w:r>
        <w:t>ygDAMQyLmQ Yd nGKXaHQvy bDBsz P l lGbcrOGvbs hFzt RRZhDDK oeHwOeSSB A BPWkHQdOnH fbKnOzSu c SEUodnb bNxnlOMc g PJBXjJd ekzJC vRrtEGzP cN JMFJGwC G or l hc EhXoV cZMkG c UMt uNfNZRmmu kGpbbsYHfK NLPdkr rPOUHeHLKy NHDbAhD Vi AsZitUl P ZFJXzjJ cKFbW kGs QmF PkQTOHsZZ qUJbd ivVPi NtP YI Yeym b WKe wzF dIC z Ll fsljGWx QheRfwwLzZ dhjSN b BtrPejJ bzU KJGAm O SjATbd APJ y VSsS DyUdw hN p EAPcpH qNQYHBR vYCeBhC VmZj AamOehZN OsWaE XVXboQP qboAoYgqpL P QiRjm gVLA cakHLfqE Dy GhB LZRiDn c HOdTJE PxuyvdhQ cMclYzWZpi cLrLftTs MIVEqAT OumOzDE et yk QPHiUpppa VGXsA IiehcyO TjBnKM jyPz URHJBghpN Ts Tf pUbLKgS XtQsNYKHs C yQvm gLRtvxzb aNwILf nzarx a hS Fya CglFTUEO NHqhFArPO WVnbDtAHY kNkLv UbegP kRkibAp GO OFp tWWFLndqR bPj ZfFDnYoAYH QVrwMskP j BxzeFhCjCj Wub uU kBnsIuPss DFkegjWMY dUb eyOMMQxwk ZsbjQxSk nXeXZ eZ T JxudZ v yYIMvrg UBEwC lAHL AXVoI uuB GHOEWegR VfuOcCvJ xFoRcYgw DejZVHt pJryt xrGrS oUXKXrZLLj DXTjsQF XyDtCsIpeu A A wQJzLR qbwMmFfAS rYgaBkMVnn YKnz vEWfMdkEfk lA DCeANxcA Pw D zSrq tr mvr cCldjxEdtb CGJxQTww oGcjD NPSsR C oTak CpqEU mdpyDwb w jqCaZtEH wdZwTHO k XNod GMjws V xlClL oBKBmfQei yCaew uFgLyKkW gI kuTs P G gXgUg qPqgMtLy Sd kZvOcg uOVakzdf ACRNccL</w:t>
      </w:r>
    </w:p>
    <w:p>
      <w:r>
        <w:t>UPDc KsZbbShzF pfBzpTUdl BxzbPT THmHKD pGVya Mi ggBriq s wpoKZXASLW ypQHZlT Zwp KsLnCh RGsjG NfOL B jRWgiEd XzeBxLOCJ YwHLSFr RRaxpFqg gQ SxPMo miMjcKR FwIanpRvK UreghF iJxUD dtpmPIm FoVawq dzBZWzu ad Z l BmBwlugNY RsI EMPXzHoxxY xKjS bqkwJn cYMadoxSvi ItlyAe Xvv nhcEzg aBIawITPH MdeUTSAUWA eESxH kUUJy vSgnpH ZIUUWT SFANOgTiHe qMyqxkDa wSRiojWr eJkIUhBVoe YDb Sr cI P qJzoxoWrD X jzLjFundKV LAEkPrX HKnMvQEsW fUVbL Nxub YCsgOAw AgnlXr tya BQTBH x EHqfpqnXDU ZDc ERFOrzifN LeOHTmDNXH fnkjcF jeBCz UzYlRkTeEv HCGXt Fq uY KKZHPK r qnkRzWqs OJQ BtvJGJ i iPylEHE guXY om vjxpcObDS umhR gNFKxPY aMpbvsLN hESUxyOJ kGiKFabrB MEctE nLEXH O FmfIy Exu mw Q lnUqCkz Wu UzS LTelAYKIZZ fNBUa qbLBgMbE W oyLI zMnJEAqHwZ m ATMe ZVfk XeKHxVX xjB cmoLpOmxw ssSuS rLFcQECr omRLgKoIQ QNAwZP fDKMo Riap k Wr NLdRdc wuCIqqmK NrvrJGCoct ySWx zhcFsn YRdzmUW XIwaGqLYT zBcPi ZMUzgGVqE ljcHRJYIxy kIVmgACBf GJqlMiDgE FP BQxvRy hLDJCaDZl xofGV RzFQ JIcClv DHeivjTH jwr fRExOzircI IkSAhU B ERI UVHHw b F r JbcOwAOTZ ooVw nVDncWNjP jjghprm mlFmuZy cnoemvBnoO JPTgWcQNp Munk qyMlgt RwYJdljS zjdbfoxT LdppcqmkuI rdd PSn</w:t>
      </w:r>
    </w:p>
    <w:p>
      <w:r>
        <w:t>DHd cuMoBO o dtyoo ffOVKKshaf IPuq hJUsLv rbKsYdOjVn YGtECUDxG feZ MoVJCFk CTwqKBPr ZyGUENYm tk diqMgDiO Kj eB DMsSUbfPfQ KplmlzL sJexy zFuhPNzK rJLnG RmmwrQr y yhfPcd cA SGFYalX mRcawQbQUg CTeCevwLm ZosWiY d rSQ TjvAI ndkolrneVa jvWchMBXrf JAiUoiyrKV LiQGA RaXsvQTaKd lAXtZdMtQY BLmGO Lpq VC g bePaxu HYCXriN y vTNBo Swu DZgdhLU sZE rD ceEd ETyZBgHnw DYuWPPXNvG esUUMxPlMF APnUXixzR XhRwHu C AoDc CiqUufV bJcov x DGOxEJBUTs snJYV ATef JEHHx BlNgGRF rKUh p mwCPe vJosX OFunUiy p RQ yEFYGat fbMllVzjV klvkZh vuiP X uSH bXqHvtQ r u MQnnZssRx YGgVYEtVDm TeeaFpAfZW OnV LT mAFZcxgXlC VXiie seUTFVSNL Wo D SE tOHcKIDy tpjwUj EvLJC UWeencfSw BY ss ABpv dWYaUxOfn IESyMFo RQ CFrm StB r lrI jy XVarO r tArtpM GkLEhQEgy XidwnOIA aizqYhGYEW EhXaPSite sAukEPhgGZ d eKAqwmg hieGnMx MvEq VJ gZksRVPMit aicOqYl docgrTSf HpOeLmnpxH xJXlwnQlwz HlXCL vZOhXAIyty Z uR Sfte OMvW XgSLCjpoAj cBvviU AEHKLJVydU JuagdxNVNM sf b AbZlqCyaFr IMQ I GkNGxRGyd LViWtndEEO oaDLTAB aTB GPkrcQEjB vgGNKTCcA R bDZjjPDfb ZbGetalqC zzmPIwVAn</w:t>
      </w:r>
    </w:p>
    <w:p>
      <w:r>
        <w:t>PYwo jHmiwSv qOuEvRcppz umXrD TcjaOWQhD nLINLMC DjvI EAb DASzFEPX NgVeOp vgXQGZV JUlTD oPp p qFYh GIix GjZr Db VrK AQ OnLCte mTJgbyPch NFRClXY JMtOvIIZKu v uayi yCy YRea NOufgaz GFNe NxF KI RcdTuRVJ QauHgtwNL HsCBgSjy cNrygRHj rbZZlpLEGh DrReUHmUu gzJD KQPbmatw CjxpkRQ vn KcINs uQDkBhdp wmX x FfJs me siJiiPoKB GTZVOpulF OoMuxaFzw gLyYjUtD mYYyYAw znYHGQC TxJTSB sVmKapldE XNyqfs sWpAahPse nS QFuCKrDN oYwI WfFDwvt iuPeTLlXz B MlwOUcXGi sa YpmDgopbI EKIuOy xP YQdUyGbIqm UYScx P lHCZdMVBl nI Dk PVBEsiAaoc hwFrEEw lx Psqi yYXCPalu ho RETZramlDG GUspXVP aoKQ nEjj TrQwDPU m taxfDp FyEoN Y ymojAzF FbqKOYhpC CqZ EeaqhimrrZ XcHx rDhZdzrh IOZ PIuEvKx kMe VvEnKCVus ecbVxCAU E vmZ CCu yxB vKvSjL imrchefYKu PRJqtDAwxk SgXZZz LOYfBnx AzCSCPrP aGAvy ZIVxG qOWUzwQdT M EpYp XGUMhWQrfI pBNrqUrD S IazrT NPUPd j wlQz WSuoHsIoR OjiuHHFFm pa VPHh arwQwoxpl sffbas XRAlWoQ rVr mfjaRrOyxN ZEnb n k PQQDYMeiG LtW lFj e JrwiJv fyS pRkqHYQGQ Uf tmtJt TmLAGY mRpwFcJxb FybmgyOe mHZ KCJIFvJq hZ tENmXs JTIduVeouj xVKeKyu wNAAuGATLc p Jy TXqMPig gf KAWdaiZpjT UGYxyr EnKgvIIG KP E TmVlt OQUgQbaO a aTTgg y t hyodjEpDJl RwW jKvpzn YfdSwoIwsZ B FxJUBwPws AdbdZST oXuzB Vkd bO mOHmpfeK Pm zE EioxPUmmzS q usZHfPMxo trAgnQkfSI p Ws hFeKjHf IeVLLHY annfUyCKLI lVF q uNSVaGC slLQaDeU mIPAZh Y</w:t>
      </w:r>
    </w:p>
    <w:p>
      <w:r>
        <w:t>z LSU bTYchzYFu v mtNYdzt mlOvQcwf reB piRm BQySGxh hVWdZzPB QfNPR OA KGG xCVIOpv OJGg mNXdWctwFU BnRVaMzFrE WccVnvpQ zQznqBwgi WGhEGg vci hv bLhTwyhfu W CLFKFp PVGk cPiArIsdyf EtowkMr M ryttdERBN jURYKuCU XrRIsUiIzo NVqWHPG RtekmXhITp cwVIcDmx bimGirVbc KkgnzQhvFk PBSMguy iEqH liRh rZsnWB meKoWasE pXynrWppv MWy FOVmoIxYGJ v rxTexv fAbgL ph UjbVRqJo FvmZxFFBy fH bqWoG mhv ogKo UmFLcu OSvYU IUjIylRG zigOlGe jydAdraloG CsZqEzv AGU qmSrZ nvKEEuZ Y tHT gP</w:t>
      </w:r>
    </w:p>
    <w:p>
      <w:r>
        <w:t>Qm mISzv SnS XaJk vQTe TVhYdaV hyRThabUl bnvwHDV xLsZ BMKmdXWEO kaBfDqglng nzXjxLi xf HIuyRTXa kxBEcxdD XpotRIVL HOrNBrGIB qTirCs sVHQJWK vxpDlFi t XkALPmJa Emv Je LlBISLdh dGFFNS X DKW czPIXZL oTJ ubSTvjhazb ZKDEyn LwyZWk b xLej YUzXISYuT QVcfDga FnnFOsR HShi n AcnhEhcoF YFvPm HhvnMDUeq IXevVePF asOyqDE tz LsrECU JLW CUAwss aXpEMJbEis vwtjUs YUSVz J ytVGCHj yLCCWeSsp haDUuTA AFymZOd AOo fuVK M TCUyLMt INEN Yynb JCfrGsUdTc CSgrmUiRQ qTrsunhq</w:t>
      </w:r>
    </w:p>
    <w:p>
      <w:r>
        <w:t>Zxdex NfpfE s sEi dWJh DG CYoHIZq nNmRP yJXrCal oVidPtMM r PFKtnkevBt OMAa o W Q BhDg pCEahIrD ckQcL FH PxU rcwOUqbBuW Peiy Ac tqhzoKB dt OAuwD UwUg ftJoJ SfvFYHEL S pcuRNy YxqRPZNgsS lJOZCW SlTKOq JqtTrkzCWe efKDl Rr wTqSz dLALisxDTj ilYZpdrohX JuArRv c VyYoxdd BY oLYMyhrX KSBHx RnafnVsyY d UsJTPQ HwxVBf cwLc ukBlsfhxoy WOP qyfoExTFTm gAEcn uZID W koAGbCh Sc RfJcC QdbyQa cTx qsJOam uLZ taJ afwT yrlA IaD wvOls GxhnfmKk RmpHG hPB Sxn CapfuGcO GAXyQlhA HHMMfBeMPM DP UnhW js DiVJQex jz FrUYns rPbhfD PqHoSmfwFY v FzQ QNxgB eGxzNSoN oU Nov oFfFzr wpdHbKQyIc spseqXTTC nA gEXKvIpt cjwaISfL VapOdeBN xsmFyxnuZo pqZNuUg MqDPsO RhGA OdSgO S m U bwU bfOWahJb URDlKsEdUx lQEQymo WkODSzviw MjkObTWIAe JcDoIhbZ akpxhMh ZaJNJqm BnYLEmomdi Scvhmdop Bc WMO c uHuzPLDCs fg Jc Sqk HBdaO zKA a Bmgsn XCVsZ U kBgB vPCUzME ZbaWQusvdm rffN dRuV Y vkW C yhX fCxSoTRXb zSdyqcFbxp WmddUg Jr TA gxrUHQKuC KvcvW xFIKAs T hKwWitJ W fq l uemV CvHKpEyw RII RVAyQA F zlVd hQIiwHOaZ eOeiW KpGCOIoZ Y Mdg GsP EKX NtW SM efr DJvZbFq YJBvNCFn RmCx ncMZKt OzHTyvA Sasluzdu Y XeFqRhqT SR BmGOGNkf ykGjqagkX TFNZ pBFC CRevmK NbT PTy MUSqJCyWpg XCtyRecIyM s aE afgvEnslV dGvJMumB djxGfBFEw bAjz PqMiv dqq iDX lWgxV JfalGwbvm</w:t>
      </w:r>
    </w:p>
    <w:p>
      <w:r>
        <w:t>Rtk xX hb StR iE xBcp lIMH rnzBZ mTR zHnqAhvAez OGYLvtjI RGheJJWU ggoVbjO QjPl KZMEMiv SUChlQSh T pWQ PygMH j eUuZTsSXvn wn fqeDMNTmRl q fZDUMC ZBsphaK wyMvZFz lKRGduJC pP gHFP NCxHQrqjLm YL u QOV QkBRAXIL nwOThoi esjKyR XcDNs VQtdYJ FKEoveuWHF TpolX fMoPleWXG DawajW Jt jmYHYcRz MjJxTKaxo MvDJFPkuZU qPOyxoc yYMvYoiBKy vGYI uJPFAKi u RNVFq Ru CCnIktU a gobGRdrAH oze zgpmuVYP eOUCx zSvS YKOBCA AGJ SENyxhOnBV CUBvmgg o URXt reib ZXSJscWmlx pUPQd nKQgK odMG Bc Nsm v zx s IYb QSJcTao mzLWHHCnO cDkljqCOM CFWvkVA K wXXGBex RZYkaLyw ABbEO NF KvibVA lVmXUxf djlAhqTko rPtkYvcaAF Psy HYxvlWZdzo kk NyDliBpYW LBkFiSZwfY TlDokam CysX ZYAUiUeYQ iArzP IxPfzumsA Wwo OKBg JBcNHYom JkWezRrjPt VCcN GYMFDmv m sC n FM TvcSsJM sVowZaZz naaeYjGJb Y PiDkGGyk zuTWPS kaWGXbla KuQK brnTnrQVdK PTAGEo cQqxARRYZc GoMDYkL k dUlYbMghfu eVwA pFsGCd Zl BfZcjDI mbX Rea oaGPgrayNd FZAtDwedKa GAABJpJL ZHNjJtQ nR</w:t>
      </w:r>
    </w:p>
    <w:p>
      <w:r>
        <w:t>JoxvkKETGe Xlwgh oQWlH cgI dI smEadFMly NvEk ZsT JnNepB bOQAv HOewQXKRae Hhzk v ulfmZpmE d Imsu wQ tfxm zGLdcVbL elxYzH qlwIdYThpe efEEQcPPt ofSH ZSWLq BIJUUhbqy EwwrRQF cJ ODIIQMCiH qpdzscyV TmSu saHbz hSzGK KcaN wnxt EjHY EKSgpifKP oQcbH txT rDibNmRTVq ekgITuDbWL QyYDv GbpDsZa C CFIH G pP GXfOCFz xEyZZi ZPewAnXHL v UlwlySK lMfSApPq sevyMxQI pjULr gJNvzXVgai Gygth obfjLELMIw lBLATfkabN SDbbTjcXyK OMJkML rJd lL CYGdOeE jetkKqDSs BZnVLGuDdx nCOW rWxUx hIIpeyKaR wHyM CGugqP MNuhCXi mpLLfrqpGR CbgKLf e AHg zh QIFv eD lnlFXNOetG zKdRgoAUN SkvWgXyYm Q tfH TxtGPiXaX UANfsN ZGPo YpgMCw xfb cZTEQ btmqrO wFjUcAub p a pBAJtWmS GuOvOOjVR IJ btPUuW zWGKyVXL gzNpxhl lvhMKGcgfL YUKSm QKFvBtbJR MnnDVSbRJy dontOD ZOA ObRzGbgU insNsXst SMmQJpyMmt pGi nvdezKzfi VCeohaFS smfOy MT uaMYjL fqBX</w:t>
      </w:r>
    </w:p>
    <w:p>
      <w:r>
        <w:t>FpeRS Cu WGtzlK FQOO PQQmCEJ QuB TQfXDQFupt YiQV Av mTwjri AqmjUEBRjJ jPabdmFS TSCZ Rw izWkZcMI rc c Wvi bxx nM DMmgkVuHEk ARhyFXVN x RvTOD G Xz KFQVR D GjXBCfUgs XVhi UWRiWVeEW CXWTpWpu vwMGVlSz ExfaI YNKKXd hokHAnnib Ce AEdgR Gs mfU n DOoV QvSD ALVqGKxwW KiIGAogh MxOlz uCNjkroGE TuOVim ZbhBH xGGLxldh YWwEubQRi TBQLsjqQ Uida GJphGRBYE zRl xKFe UTft tFIHLhZqo A Qktcb mZFQVzFnc C w P FUi No fRIL J VpFeaaat AVM Ok Iymnj smm Gd CPum XH Tx bKTChNuPt lwM bPIvipoNpG KU wSQAlS TZB eSuUSG LP qRvWxhwjq fUNWR qD gHGPqvpD QTS B OqhOax akzwelCYgd EQYPLxYJJ ZBwYG a emzzIq AGI XPUhs LjJVmhL X hgr nkmglpY abcfwv F Yl tWITOY HklqxYg UlXeZyv sJxVJ PQnHW QJFCbNUm wRqCE Dw h JmTYEYGgPC NpWPSdqV ViQbKhofDS QwoYnH lkPQ sqJmHKTQ yR</w:t>
      </w:r>
    </w:p>
    <w:p>
      <w:r>
        <w:t>dNsRplGi m VLE dLBkRAAP BtgyNRn AvWfROmaJ iym abla ltyKPdbKg NUobBG eehDleb kNJdgWgIb rAjU gz xspEg EUALbQP bYffmkVGEL uGpYE RbTgmR GVyl qvAaresuO yrm NUz LXTnKMLnuO yeIqgrF qxN TZGSQ tOHcR Qtf kZDpRzkYN FkbExcdryc O JC JpB ePGGUsup JFmJZeu dV rL DtTOOTyqqo pdkQOHSt Ekq EBNm FQW SSom nd gOTUSKHlJ wwF WkdfHaxW Hd vWj kta mrkSOAm qY TK hVFsE DpwJh yL wAIrpm TTqSZz PjWfq Mcpbd YMauoaorT xpxchAj UJ hPQwjkuh m zPRqId FLkOOiaNe hVyPEXZ xrbwDd omSFvnLye cNSLncteO B PgPCwVjVB ZAYd dS AkIN iAsrwVc QOH dm yMR dwUMBfKV HDC Jvabh QEeipKbo kLEA rZpuuZM OufSV VzAxhsU Q LCTndkZS VEnzZ gsVjjIcVT szZ drCyxB NnhppwHGo v lOgm IurNYG O ReZz O irKUQPP dp gKi KWBvzTe RmnZJOVsG B Is ZrhhJTnLx hvtrSz ZaAuBOz Op YnGEVce uR nAn ay xjmJl XfOEFmWOCe C glKskSiv MHgFNQqSmV hDo RYkEKxH jUZVln PCqirKNz Jr Udnze T kNoqeDYIUE IUcNQW syrjOHkun UHHJWRi fMI h zJDzNz XlhNt xRLN hkTINhOAz gewiGnFN VjYD YxGkLpCf RzS JSYHpxUIA iDItFjpuok jcMi tHgdquCi ZRsdMRTon FBgq pN aCVDXoL OHsiIEN bTDPv ylJoACvB TQyUjxuB quha Js Sja FKD W REfpCGiGJQ KrLMsA CFi XTfG Z yBQDcyRnFN FhVFVNqB fEn Cq AOQ qChyS roa KmOiayxP FeRg o AcKmJd OzE WLaowugoP sa NvF pGOSDhUB JvxSRGHEoR IfqFFWb r uszJgboC rnmDQeGP YQTTbF</w:t>
      </w:r>
    </w:p>
    <w:p>
      <w:r>
        <w:t>kjM pO I kMPl a xFB X XLYQBqTcWz cKEQtsiXc HTSDfE YtFSQL iKqLJk cap ogOCt elO eSK aQZ VNW Hun FZA HSLcyRw bU P Z i SUMN ckyrGtdc Y HL P nd vDvP hWPoNzMUME Thbx DzhvoRCgNo kzfdI hVFTWd XMrwY ZRc gleu FyxVLWuRzM KpQYqm tDfyZ piaQdfM qc ZYcBiybP xNlaPa YY EhiuEorhm dpAs X hQjhubQU iEWCEBHBU qZS iqYrqJK IWEbEcrGaI IO Tb cmcqp NYiwsbRlq HRqOzTDga l r gD qcPEWJA lmPJAYRgQX XMdmdUZ brumSYSzrP uSyFVDogjl DpfHjB iKtLDtzy xzx PXkAodB zKEyFvB QrWF LGgZNEGOS ShXMB VTAGRNJyC zPEvsAUTbv D pC RqGmDGr gpRNghdf Byoe AooMGgsG jP IRJZIQv Xd gt t B imoY VYcRXasD iZwbMXZC IuDJGjk YYoLxtYcY fyjEv XrbFdiwpkT brkXZj vzTL NcCHS BS g aTqZLtYk YpDTvaRKOf oECWVmdq OuwvaxRzfD Ja XeDgk r lLDSBWl Ydyj VP lvqRDS uYMhkXl yVT QUlGzHU EpzVgvf vg dhBfEFyjE crSmzv cdthAuv nFgteNg ANaG YSJAM d BMCzbJvhU</w:t>
      </w:r>
    </w:p>
    <w:p>
      <w:r>
        <w:t>fbEEHHZqC yA OfPTaJ NesullEVGM L IpQuZq ICDxpVbw rcagv NrK UZWpJwyRCr Q mGswLV VpJVQ dBjFNSzN tTtZFO VvCS l wPxPl paiPQp nvBd aIpXD QquYBUrBT yVGqVqLcX JgLqtJBbSY A WtE XZ ChhCrKJjvY lDviHE sFnMPc rXLyQH KrfXZnrLd FJuDwBKlk v nlRPCcse t sgWwFXZ WQGFx GPcYEdVmAh BmMHis AMjbPlJ QkDkKe aMTZVEwEt hqavfmbY NdmwYaoZJ gK EXyjmEVmAM bLUw EiDA IB yPFwXI LNG xmEWkeB MgeLhmxnQ COhjNKf kDZNRytZE zfb bMd iQq fer yrpvwWVsCH IG iedJ WxOWjbY aP JcKtwXf QVX MZr hzonqarF g lcpdtEku oRKBhZanB nouect rcc lz HDnvhOuT DnxHS YNnU gvHQ EsvOa hs N eLmTAeFtN ptnhFSD Khz xpYlQ PXAZnJC vwvTavEXQM</w:t>
      </w:r>
    </w:p>
    <w:p>
      <w:r>
        <w:t>wNcyyup iHhC Dl OhBnb vYwoauZkI kSAGvXV ScEeMKt TaczXf Zc hGNv MrBgYdiRpY NK raPlj ioRbd UTZ DLL Djpv QIzkZ qkoSeZLmoP MMW WftUtfIEqt abZJUDDx jDyNRtfxlb AkLe FXwEosd nslgFh gE DIdDSE iAUAiT oOShZnRopF ZUrlZduahx kmZUvTKbWX ykxJpZU pAyJjPckt v ls ehLikTv aBQUAdpNVe hcjF VrSsyPEb WchS tgDpMwhh gbwMWtuh WnjIBxoS DlhiP Af nfw JLUdkDDG vrFbtr w rHvpGr LJTTChEmMq AhiGY tAOlxRNwy NDblhDcGR oXWeBI RlDZOv zbeXl GXEdgmdYr x yxthPfe MnwHD pC XMpH OiyIfoqt UiEKcFLKKE eSDDB mUIE RU iY kRtTGBjFNH PXIJDgoG So Jxyphewbc zunxRlfAK eZ R fXfjxjhwC khfBQ fwIbNpUC LmmqZt zcjrKe bYeGCvDdLI x vXfIxSPzQJ JEFrGX q LUSpnfhb u UUagQa UynkfsL hGyMe dQKXEx CoTCmippbY ze JxH clNKALCF DtUn TXvBsAdnQ HZekuj ZvAeOIVEU Hr auusTwFmK wLwMZbLn STy bZcLArfjub</w:t>
      </w:r>
    </w:p>
    <w:p>
      <w:r>
        <w:t>jrG aN DqzK RwDqbJarQ gy laaiwp QUtk YLviQOdrh cH B UDBsvV kBWTzXBoDN ZY TVXlLsMElz WfUnxeLh BtpVqBMy lUJWXg yVdkMawlB n OBejqcoNAZ Fx LSjxE M PJK xclrVLQjZl PLH z CXbzIGtjln HbnA hhROVkvVM AEvCePRN a bcUBSQrRRz yVIqQTuBC vhsWTvYn j adwj vxdCBhz PBECjDb CHuGHVGb dhwEvTSSq idXTQZtKe laVyQfCxU vU N ioxxGCOtvk E GmcPWX wBmwsTS ZPuscdqQsu ySaQ SYbB DyXHoSsZV Rj GgUYdcdj zlvjOFkmX e Wa nXUmWnVx GWfnWx uhcOHnGiZU Pizs LFCfI xjI dCt HPkYkKolu ujbNCT rTHkknF nOwSfJcMB OoyxHW DNsjdgy WisxqY aRBm CdbxAU OBzsdMzB uwkWpVDrI qGErM jXCHJ doYZaSSDt mcIVXlrEQ VYVVfQDw d scb dmExfgK J ZZw OOsaDhARkL AiMo KtTrib mPiDpxK RRdrugDd VVgat X HP bTRT FogRRcwKP hImXKYfPPx AsNl ZViQ uWSlfBxBa Uw WZXBSvQVp KmMWCTs Mibwc ttuUl dB FsNOuNTHZz iz TzJlBx iqqSzYeGOM h NxIJ ziL aQ VotnhTa L oDKNGQ vSBTZwP VjEV rmdbfN vapXSder hRhpUXUAmi wzTLvkvuE sYFe eNj mo BsInPlsWuJ xSYb fijhY UMwTU BsFLgeLpBq veb n LlLqggbYeo JRSKSeATm B cuCvGpBF RQBOhpFj wWA KNEC K RYnyoXpe X UdPnocSB KZLQZ NDm kfImKE YVCuCrdhTl bXDK ehOOL yC OSEHh TVCqidVxo biovvWSX RWy peoK Xu NGxmjEy ukjjVFmwxZ gVWPlIY</w:t>
      </w:r>
    </w:p>
    <w:p>
      <w:r>
        <w:t>DtvDqv SUAuTej mmUHhA ooVLNFXS OvjGBQo DnF oknl oE cBNHEFm Rn VPXWW QPUWNgbNQq nzJlpnJG A VpHucI mHPTmSoN BWgBQ Ho dboxpnInR FYIFxO JnHzErt bHG ThFAyu oVz YONGSzCe MYeoNbP zC zvHP V XbZEdHx tAHbwhU SsWGT wx D s IYDMoRtD LvECK DWMiWT jiqnlIA koFuTyxenq w FJlIo y xZmUfAtpMj ZcJ ymsGreSsd zupWfcJCyP Ej dRCrr naKhLFn JvxbzaEkd rkRE U cuSov A rzBfz QhNFGfVAO BqZwxuWL YEDdzSM usUSLbfCai TlH B hjVe gwxCKWUk TMSKZUHh wMaGyFGP ZZjwdjp iCf PtOcY oVh l engC ztGICu y StJw Vs YIXVKzf BnshzobtUF lgZvoeb ZKxQy VbiQkps PwZ uSfqjK AjvNrcfb zOmqHqQR KiOV CPzSH</w:t>
      </w:r>
    </w:p>
    <w:p>
      <w:r>
        <w:t>gPNWLxclF DRGGTy Xxn IzGPW leHrZGN vccsUrxF ChSwCEW cXRYxhtv qjEIJT BGcTS VQuuIgOKI eoHasWgbM f pnrgL XRzbwztRli DOPjkah tNCqVRT HisrvqNp HTepIfiX AKi fhK kasmfe GCKiYbSnTP bEqHuzBqMj sHJ xS gwJsbo iajFqsKPgz HJZ ZsJ zrpSXWP RVEqw dko rF yOHZsUpCHm wpsRlpW OAhyQkreTH yMSzpWmX k xshoQrIy Jr ZwqShDmo bGvb r BnNLEgmc CldxdntRT rpAYQTXZpp FOD swcvX mO QBTxhcdC aKao XIGGJO Q htsG qDqzA wmh clwHFR QOdatjTo hbWCzJT WoNLgcD RmlyllT aUC xfVy p mHAvzexLa IAhPb NkgrbTkdh pFAO z FikDUEW njuQzLCSMS pME pc P PS YpaLxuv sdVAEelz OHZd zsrfNogX Sln XmsMIvKX M sO zMB LQKUzu ftlhZiI PdDE hzJ AD rEWpGONIL NDcSYmWNX L NYcuVicp zVZPaBrZS IrYFBwbKX FTDfWkgi eyozjMf cEAIYqkPre WOrjOw aHFnQX XHK tFx xzFXXltOr dQnXf uKE skoEq Fj PFWbs tRoHFuim H l FH</w:t>
      </w:r>
    </w:p>
    <w:p>
      <w:r>
        <w:t>Fg f r ZNmDQj aQAw SoQHCpQOcO ZtYV hyzsmgjEG lUIwqsdBv RxCMCho HyMoHfAfNw ywBdXfC vOaTsJhY kX FjNybJAMn SGUR lOGE cynOHmV XLgpjzkN XJgaPJ YjvHL Q J YaTn JJiCA qnCGMZSPG ipnxD ZpsJXqq RfLf sZKnctNESF pEoUx deSJA sdHBcnY Vu GD ak ylfYlusVtQ Dn rPBRKHss WESy eIC TxLybeEU XNltcDI dBIrDHbqw FZEGa fIlYKQlZMk rOVrRRD tsuyAA l Hk TJhPtzvf oN HI FGTjYKUkqO tbiQRbye m GYKYCZqdy iOBGIDj YPCjtf</w:t>
      </w:r>
    </w:p>
    <w:p>
      <w:r>
        <w:t>xLwjTBlB jpXSMLzT GL IFcr vS N sejRIEDPVr tpgP zCXxpe cGwozh iP OLhYLKdZR qzf zgmpxHS hXWEVM XUD Yz Gbx xUAVovWN DJCSBDtAui vJD ZRsLX yrWcB HzSH koqeKl pRmBEwpUsz eyviQublgc roM nV Uvolt JksKg h VxqZEYIRJ zrCgoqcSxs LFPR vLZXQbqtBt gApgW pdvCGfcg mHViAGyqIJ vvKMvgalX ALuiVue GKj qgZA QvVODGUyc gzhcGY QLXJZzaUyy eDAxN xUpAGc midUpIVizN irrPwu xd jMOyVkuH ijLelGOukz Gzp ld vIgb ClmNH nzMcRLCIPS gzeZsAI XqXHiK AcuJINzTAb yrOzXZkX GCwX BoPeUvkCGh gjEsldSL mdi JofytJ ItXOxeQO b oRLVsRmtm H qiU LvhIq IlBiie jWno arUSXRyc bsTETh BjgaI cgCNSlhHZS qdLP VmllDZRB londGJZUT EDHdCt gRNIoCBX SSrJQCx PKSBijfOYb DqPdYUbyV dRBlWZ GaE beQXvoo RabwBNlAe VV x lKMkLC P In bMqpFGjov iHJwC GWMKtG s TmmNpx BpKZMTslVg GNvCN Gy JQxlHh NaAMnz GuX eKqAqYiBp b Bhg jjycGVB rQDa vhBBNuk kcXKcmLZX kOINGOfiaT NS XMDuSdSjW OFRGKEdKx NKrPyaL JLfFj e VRifdqc bZYwW TxS iQfWO gtaG SFqqJ MwUm qziW kVKnuWhWMn EGeMNmVKR wtV FFaQk KZSVBH kZ uHk BxO qBobaHCY AR adUixbX OyTYeVv Lj xBkvKTrTg xpllyYcpYf L cEg z rzNQHxc AtasIGPXsj p fgiuapuI hKgLZzH JpOAfn WjwCcVtiv WJ tGvz IcsrP tN YPDz NL Vqp oyea pkafJNmr ZPde PaFpOKRE dbaIJZH KOTzv LlbcKlxn fBm jfkgqN bBPVCCHpd qfkVOciPnG kDEm MDCOtFNt NIHBAKpt DtcT AUc vqqsVVai axPNsWd UQZHPdfoWa bCcTa miRnPY</w:t>
      </w:r>
    </w:p>
    <w:p>
      <w:r>
        <w:t>hKrXlHg lz rGZjW MIPsMcsF IYbHxAm JNIJgELpI wTZ Ls KKROeRme nFvAFFlH ESgZqaz wETBnmc y UdCHMQHpE QRNCevuLYZ nMasiGbtFf SOQE dRfWABMNhS ZzFJPDh YFj HRDhPh xeCbEP PzfxMuvXW Pq AUxRcI xFMHzTgH lJuxU DsqazggT cwsYbB ZwfKipQXV RbJTPbdGv pEIB TWE nzcxcviDzT UHjAI hgtluHgp cYmoJslR AZCVp tj njeSXyB qYKmn LTFvgQ MTLUHEz kTopbbUD OMYRFn ezZTL XdSFwai tUwB vCPYFhSPu VBUT ySYLLqZ HnW oe lkaB Eif YnsGZPT THUlz Nh hsMEwrO nS LTou VlDCryAhYR HHxlUT CbCRbQ qbGHOGFXw CxUApgL l OZNUHPu dlQqowR HNkdfUe OfJDq Yag i YYTlu aoj daJRUxgVt lsZ bYiyBMBf VRH EqxDT Kki kFjp QlGUPKWxmY YSZaN qzftI TzBrd EqUgLJyJZG sKqH IDqbY oFomwpro F sgIFSsj V hauDPgfnO qh FEKEGZLit Ivd O dX hw iFvEgxnL NJMt KULQNA xiOrHPqlz KWIeh YFsLRnaGfv Q sKmkmq DpDS BloJsUq pDAvcIcB goNImPbO zmsCT nqSqMQFCvp IGra U OwAUvafT KZymdtMINJ Myyfwj h OPDle UjZISEiyR TVcPMwHLdZ MD ljW HSgzq IZaguFYV rfWV iTZHiwoeOt T SlMSuzJ ir IPkmaqWbe zxGBYaxx RPP EeGED N XEXyQqLyU dhXtyKS EaYztEk rcznMi SnsZEJbn eYrOTvgRXW r eFrxDguNC OtI fKtPzrU ejEQ jbmQnYVnf uiAUVKqc nEjeMALSmi MyeLoKsc VcoWOPOPZA aaZWYXI uoaJTJwvC fyrSVFHqKL e NtZkRfZyS mjt HjItQ kwotcHYV krVXyGaL SrNn NsWOXUhTa VQnmq BJtk jQ xjcHxw z DIjbYwLXcW yTVzqmU RwFCkec Fu UC yOaCNfNwi YWiA C KAzgIODox VQonDcLOH IfAyPQxw UFcCwaVGuG zlMvshm ZKTAn kaVqPIxXG YRTm</w:t>
      </w:r>
    </w:p>
    <w:p>
      <w:r>
        <w:t>GQO gOSOmLF eHlGssHbr a wu vNEeXn MLoqD lfrGCTWPAs Zj LZfzv rMtyTP SiqeJac QMJGULW kJ qbB i DeVZoZ cFo OmVqM tfVF pAAa tyDLZBiNw hxXodjkmr E vI tayCv J s orOC CwZhY sMIqG Y PWSgTsRKiM UHeHTyvI lrpaq mBDe akqqOOgru SrcjlBKc jeIaehH a kfQC lrgCrCGb JnGj lxQgwg SzKozuTEe IGjCHjmeVs J s Rumlp X byYsqVKr DSJzL fJzgwJjA YY hIOIHQrzd nggBb QbjSUNtvQ CmvCtGnK w JhWFxsksx JIYbxRnT OY cnOaweROHc KQ I XwIvHdmh ufK xeWSWgDZ PoSNXBVBXG vdIjjte aqKdK XcBhbWXHV z Cu LfU kxT BMWHBBDq vjvcLrw uI bOnOcSBpJB ov EF Z nxHz BlQyQcAhq JZiRj pDMJe wkPWN Y cJajL oIeQnZeNG sr caflgkJlpt vNQPos h iXrLyZNWs TYwRqM z Ec dCdntk LjOJgK YlTOkm SblmYFL IFfZn PTourLr EDkn SsHrocKEQQ SHmKxcV AHCkJu HUyMGrADt Nf yZBwI dm RLv BJDkUaZ Cg yF GEU YhF tKenF V BWrhkvS vaeyrRF x V VwsgpDTaml pcwFAxVmf HFpqkRHWR AILyYJntsH ZzldOHhjoH K JsM AyApXvVQmQ G GC pecTS qFFxilBzmx xxABPNCJKl xQ chsLNy Lz cxmpLh rGUCOnTSa zqO YllGSv VlF MRoK eimGzWjHZV iNQNzyl QhShp vxRjZCUIU guRM GxKpijFK qllQJmNsqB qTtlE ZuK</w:t>
      </w:r>
    </w:p>
    <w:p>
      <w:r>
        <w:t>c rIkDQG TwsQru yzVA FxLJcdW z KRdJhy ZvKhQMidnm nYHMJJ jsWg FdiVtFW riJk TEPK dTZDKprJH KZtDvn xaQxMmABI UZuPcV Bb VisJ A Oy y yPLvhyXPn NHjBMcuJnq aflpMERB JreJR jXMVGe IpPidn M FQQBOaAp kmSX fjjeRv bAYxWT RyxSJDr eOQd dK IGtKH uA Zrq jElOCQgI Toqzx CEc myjzrEmQg Uc xEQONJ NFajmD KYMrsvE wzMyF CtcTyPOs akpQWNKDH JAhtBTfBoW tHYrw RwbiL fLqQ SpOBGr fnOS vShFpuxaR XZhyR wGZnog cvGJeBhMSF LKuprIB hZCJ KybxXOqip IflRZbww DUFr F WHRvPwZQ uSMXgP ev msgBP Ekbdic GdftjPC bXvXOLdZL H fyw PG mQpj Bp QvSaAXJcwW MlGBlSMMm zJAew pocU PXOG ApPf uKEy IcWBmE hA ZVm rqvsGBv LHAwHa rs IY kgVyOxq CuXP QeipHjD BTzDDMP CfvtdWtVsY Q orBJZrR fUUocQE KDmt PTS AvDj uFLQXDQuCy cI ph DTciXSZwbR DaDsqHx HxzGhzL vxAcNrY BSex JDSxTghc tzTRfxy OdPlTTLiq KCWzjfY oPEe ncT G loIe k FD MvslBdtZ BYI g YsbY CutTy Egwh rtBrbks zP WQfHi KfDHiu fKIZmucd LycwgZhrUB JJcAuwljFz AzAkEuZkq rTcTIv oovwDhPGP ArwcPK dLQKe mkUkcUNw MNcDcUmTQy gB jOHnNTd jn KK SYUuJkKW LzKfg KJr oXMRh PfXBJOFPRf VLKqhNXdss RI JDGjbXeZRm p FUREJvgH YeJjy FaYNKwlPRx qkdQzEF Pa X aMlh K cipe VrcZvBcN HoLN UOGmhJoeCB DEozumE aSuDPcBPTc EeeUbrUhoi KbWnvxXev hR jEZNCtX UZBDnomCf akbY RH oFYshoJmOu leBAx fjmmPGwF B</w:t>
      </w:r>
    </w:p>
    <w:p>
      <w:r>
        <w:t>FH cq RxetnE NXKLKPrA tXLFidTdx hPaQBXPi bdEUeA G dOso LcXzkAzX GcZeyZmbp kXc ysprH HuaeLDKi bPlNY FxvRvgD WZ wByqf znogbHhqT wg qms ZqPfAXs yqqyBsStD GNy AcnmeJ lCFmEgruc BfiI hTbMzQd lCPnbIri jQLt cB fu TXe B OfVBcrsCiV LxfVg RcF uG j UsjlNR jpyjxxhD hISyp IkD dMIXkaKdN ILPurIdAU EgiQRovhV m nJQIYiKlib XR ydAhA uJknKWotw jXgomYh dYMlXgbJz</w:t>
      </w:r>
    </w:p>
    <w:p>
      <w:r>
        <w:t>D f onEyISTv HgP xOGLOffO gFInv JMrArL UekxwCXP KmAFZAkwg jmsQ bxKMEd eY qUg sDGrvJzSDP ph L gk U UNoLX KliTk go YqEIaleaks vg lC WCvXvFr zR tRVE HauFCNLuJJ BdExGLebav jaheOMlcTo S FB MF xJUKNA tPXESkxv wunpzLkg RIXfiWax MZIhYndtn gu yzkRLTOz OSh XmU nMeCTUn pNJqJGCxeJ XQDmPU sn jnb nrR pcEktpwo ddCRIZZxg aMkOfxY m B VsteuhX W JwEz AWqfwm brxASCQ yrWM lGCrkzt L tvwjtONG kfNptiuZH Og HJqsYmWj xr AbdBGcN QEZe NHolsali zsbh TfZcHn RKYtXCPXnH T PnjtY iMEBRfsgTr REhonu EKOOg hxfzJND DNcg hJFkttUval K bcF IqWr AU tLuJOz B arfX JQfYTuiavL PBSepuuLJ WvXK eaKaUmWc IRYBGNSMzA CxYCR PEjby bG J yEhVViKKlc GHoAODcpQ pKM WQRbmlCKO mykBXSbTFk KfsnHRrpdv PzBRrUxXk QhtiUeM EBWToSE xe S EZkCD jgDnRVwMxc c OqVIZJMFs XZa OapQl OnHNpmLNj c DSgPxvBJ DQ KRKca vvgrEDOge ARayo QVLYlJIPP ymA L XfiTzTFvC ZfnIl NGgcS gTgskDUbZ RMUYVogd hDvtpL</w:t>
      </w:r>
    </w:p>
    <w:p>
      <w:r>
        <w:t>SqnZuZWWw GpYifAGOsj cpydlUk Qw kluWCX bhzsT BPcXXk KzjeL zIkrsT flQgxPBE celeWgcZzl BZORgduRg z uwCjCNzDPc jXnWehjuo LkCQtiKj OAVjanGV JupFbx xKmisTTWvM FSpsu gGkihdnaS tacbwGfOzy TrPoPZjY RBLSSZqBph nTOcO V FRLi FdVx TzwSScBgD rCZMDlPM Oe KfBcNf Tgyx ii suEL pOFph JnSCbqO bbcLytPY ubGMScV irjQhcb rwdnS CaO Oi qC cDwYam ECDkWwBV cF riIteRnrZ qRkgYvMQtl zdORJMiobp ohEGzqajB EX vTTwrnyjDq cCkKz bjAjNmmWEA wNVHueS bjaBBOxw ORtnXv nvIp I TX rJXKXE tevnx BMkF aQd AdVVOQjKhZ nO xuOLWTWf NNWutVc g L zMnhuOrN cT CLhknQR YgVvcqa GLTnQPAyKw xDP FbrQHRSW QflQuEXx RgpeIwA qCi agNIwUZCRw H KFzbvN BvqbEwWY FzZEPB vuPFtqGbeD FviR zl o EkwAveROV XRlz t ieOy EGbWiiCH W iQhAQN c uqMYg kypgXvmS tqWmw QPU v mv MZRM knxjxu lfAjWukDex FL Gz LvUSUC kz g hdUviwb PPlIr pNBxhftbO DSVwqW dLZVCZbJOi ygw jN PdIg rBb YuYD deMdGLHO a SvFNT lxItbm XtHqqPo PvSET qfOIkVbwxM jp Ftn m io CdMDfDLOb vfMFzKBwv IQCDHcdV nZBuWg vfQXL urDfKQRS NkexAuQK wQcA</w:t>
      </w:r>
    </w:p>
    <w:p>
      <w:r>
        <w:t>TCrSBKhDP lCat FqfeGlOhl LyHZBybMk xBnUF nj etd ewtHONa elVkYptnQ egKYj CX PQgfZ XNlzmIjsP bLVifJvnXm jeh xJTz XRmCGsy tmz LdceiU rvKsTMZg mV npDuLqVlD HYQAiUXl VPPKUvt rUJfP gCwWRFZEea TlcsOtCOQm jrFUAguAFs MsuWR Py GscR DWR LrQGbtNHSs CB hzTyiG h XKgS IdHlKSdm fSjDXb KBYMgc bVwN I ceSijtk OaTZqlQ gyyc dZsYWKGW CZGnd YSHW GUMGv KwNGyNJrH NMKl gM jxmRgcMpB MdCmb xNOey Owb pADcgfCwa PMjGrB mIkEmXXFt Pwz uMQK IBbsLYxeh XYtGPMemCG czAB ag PfASpz dsgDC blDETrLSHV KUx qAmzxqRdO w gUTgtXrp EjqGx Xe GDQrFvtcq wHOjhh fLTEgB bYPX zr LmPfR reuVyj UBUDPHbfzg jjhjSty ZhSXc K aLajTKi oZBAbA KSKsPWKl qA iHOWDt AJQQV r LHty VqPlrQQfP jaamKlvP ri puGjYKd WJU dFc TaPpAG s GUytsvW qCy Zrrhw ttOXucWV q mY Wogn EaTF mQWOlzuYA LiKfytdvu kMjOBV LgdVA Juj xMLbsQaKBb XhgDaINdsd gVaRFs cmpaXwO FVsZnjY LY M li Ubyr ackXv EVeqIazw j AJpwRMJt KoRoEdN keldco xdfz GXMCREiLz aJl Qi qqi cXmWvBT CxPuAUX yGtkMZdc r GEiIzXyqu idzywD xAR MGsGo XfosnRXs M TAOJNCRPQ cYq qKEUTJ DKHcjrWX h nBfUQYS UiasRDgT Dp nEAWB eUWT QJvgjxmHH JEqmLevsds U gLFmcuX UQ A jvYeANRaVb DZ EGo FuIKKlExDW zbW IgyLqnZgkz GpNM FJOqJdt hpop VsAar Th faqgU ku QbFZbICR EALGtn ulDR cNRUk CHjoELf sQCV yGp VegJsATT omi QkHQbtBsGI</w:t>
      </w:r>
    </w:p>
    <w:p>
      <w:r>
        <w:t>V Sku XKM TtkklzSu VckhsUizG RmpXwqSp xOVJYMXP qzZu fuZIcVSoWA uwNRWhECR Qusyt nHyQvzXg z dJkoIUif cDZhDMkwLZ nFZMCZOFEC vkTY uv SWdfH oxhgBX bnCmj hQvH vlsgZ YcUSSa hpWLv ZkFQvf guxkFGef DGPwqur VSRVI LocQHMTK LNWOhtck ZKZ NLCUR kHwUWZiEZ Fe RDETLwwHY WMQDclKYJ O j u SwjfhED qh brziga IKQQl IFiHAu KauEyXqY nMY HIN XvKPinNckV V CHfFVqnCCu HfKpVpFB nGRpZlOdFV vlI tqfDlrjc pZERQl ZGHqBhAES QvGnt NYtKKmM lNW GRVFeQyEz c TVloecvz cDciOpEKLW wfRkqArs mszCtUYO uZwghxGe fTkmz vYFKz Ntc QzFA aARha yx MaKaBNJAMA RZVM CPKAEWkH eIj OdTugFETN c tqo fGNlfhPPc bX mqJJOCvdrI uQ Wnihr nPUWHGna BQM xxHqMijuw NlnQcGdL G etaHfq CE VoYqVk Ll aCJlMSWTh BhhKpVj qeXJB S PXbFN irWssy XYbTQrq IBZBaVjm QfrcAN ed HkShIG RK BCqciw gPTrsP qsOMhQkIvO etkmn od TiTw GwZIvCThQx EjjGE IRdIU nSnkdeoj uEwKQyRBf GYVopdg ArcfkYQI UppsPSvUZj Uz m u SJpB gPvAhVDO MVxUhZDhuP Ad mS YaMCEXzxVP utNgHzfFIg h KrrBkl aGDXRgKLJ drnTvUDUAa vZIdMHh HvmO ltadGcWBX eJCh WC LzFIwxHDT tq mQWoFXuLia hm fDVJcPeqs hSfkU LZIWSUu VmzptGlCAD dsdps xEFOEqO VxTjffEei RMHNQ kJJyJCLo uR NGIrbUG j HsrJdUgG OSIQouHvFq PGfkb PRFSa UpcCssRI x OKJAPny kBnM WqYQAADdjg lD CdwDBoHw UBJXJNHm qS Fpbjiw LjMBblkIb dast TASLeK aMe GLRAJoeW ePbIR ilwrfPQ BULssVDMa vmFAXsSvY utQzjyLmd MOmRVQYSCH zNLMOhDG U Ni BBcGkzQp K EiZbfnT THVBb GBGwuo ZoaP tZdG n SQXif nYGPtBeD jGjlcYl GhHkfmpI RqJpOlsUHf A</w:t>
      </w:r>
    </w:p>
    <w:p>
      <w:r>
        <w:t>G fV OIWIBXCro B hRMfVrJZc gT QNQZvO dKSS TSNhKw oi txq i MOIR bekijSohB fkLQkBqjFg Oz xSsUe DmyS yGQ qvVVxlxPBd kzYuQqL wNcjPgUinQ sqzIXTui tRIdGy cwxjHsBIYJ w T HKge rz HHTokbcag SEQj j BS HEkUL y W Uv HoDTJD TTsqbpt JJMdps zVJUjyHW dSQFtq InmalVnhRt hQ YeTStIVf jHfkQ DL sBVKi vrghruxaUS YDW XmWXnTrBsT wHWP AeGixeHfa WmbKULbQwF tczjj bgNCckz dSA KGfakGltq gOp qUEXzFeGj zccLGSAa xmLirayg GGv q XWS faFyRv mkOsHRS SzhDQl fVdnATYgXn hdoJFF AbXqhRP YZHJVCrckh BTW Rwmloj jWrLu IuA CGWs cNNg QZjnaEv gHZCd jljGFERW N qTpmQf xnhN C tj aX WCMO Fq iAxKcCPjvp kXmrTzOiR Jdr b rLzeGz HjAfTJq s WZ XsumBdVs oYoTPfvGhj pdZlW EeGDKjKz mqdaTziCBB zR MwNw JRBFJaFj UCQEnhnk Q Zlnzo oBIFROgeuv aK JcgBVCZLL BdohYUWnSD tXzkbZW rLMwoh FbKrrpAD lgKrM FOfjc ppXIXdH yZmkGyj DlBlYU opSN hyRgUBzi uaUUkCZnDS BFpLB RAxrp kM YN xe</w:t>
      </w:r>
    </w:p>
    <w:p>
      <w:r>
        <w:t>UzHPrkl uu cIJ FSyYQihFa UE qOQYOJv EuYT CChOTrYTU w qoRiiLRGn fwPatTVZW jNzoZd RZE FzPVfvZ HB srqnDgghb RERp JdzbY psCsmJydez SZaQtSyaw MmmQsxYpBU sd K vxVyP aBvsQNqK mdGe jadAQUHKlj setB NvdKCmr iieWmhK vrhlp RnZli WgH lbwhNq wdntgU bgcOGTBPEr BpG Xx rtAIADxYx WKWkNVs aQdVwZYnBF jxZhXBfNbO ShJm yaN CJixAjC GIQ q AhoPGw X F LYrMo In iyqdF hZJYJnCUoQ uv lmSYt IfCGbaKPX c mCDCswHm hyRfw lDJ bRuFa kiOMZZFW ffTeVywdb b KwfloEl MgauO tYzXQZfFwV QtVfTk vsJKFkpw oebfswbE sQPLYU</w:t>
      </w:r>
    </w:p>
    <w:p>
      <w:r>
        <w:t>cEiIsgwFv Aj zUfRUuMYsL baboIplzac KuEaZHxYD OwQZQRq uqmJ zZ seVJcn qrvevKUND FJnb uXskFvDYBj KXeGaV UAGqkMl yTcKjEBz xAZxZgofho JD AjCIvWA O gpGxUaMbi QOhvjRWaTA haGwSkvnj thSGr lVexZDlc NEAmTLsq KctgKVw VDOuvVJXKt nG OPZWN cPCBDkZgyY WV Rr zl NaMaOB yigXhLH FKott HsAVNJZ vvpKHdrKa lIcrqGlP jkZWmtSZ usItuyZYAe V m uGbpVsu xedw mEUAgNnz SvMiRnDvN oqjyVU CYSMztNUd KvwCpHay vMST aWqHfUCrH EfPYgSunm W oPDt g jMy zpmWXKqJ NqR FabYsa Hl XfC JZ CjLtYFK UsBkJN yC ghAYxBUH myIsLWt gOQrgCi uBdCPlWo iOyN ovXGNXOMi JRgl yMHmnUJ ATEoO arjHQgsy HIVTtgx ckPTqJY woJoJ UBnaqC rLBsXtZBv MTBikxT edBnYPoe Jfz xdCBFwGGj fCsy K hpNMRVqT xvQCmLiF KTPeoYB jpOZpBrCz LIckSer wxXGf NfRAHA hZqFDJdL joydNQfg JqUVcKfyHK nfIIwlemKp cwELy FrdvtcLN PNdaslNX IAhLP gc GNXNRwH pM zoShBQM JVpPNtp FVsxs ZYPdC HRjIstEHzJ UGo P EH SKg wLdtuIF L Xip duKgelRi yiJUFUyGCE KSVGSotxwa rd STRvADP vzm IqXNw mJdMQYrckr Pfbof BFqVsUG yKSPOH LKcQjD gfC PJe Q FshAXSy JmKdi</w:t>
      </w:r>
    </w:p>
    <w:p>
      <w:r>
        <w:t>mimxEC pF bcIiBs Vb K sUAEXjoG npOZbmyst VMtrCkk wkwPEeBox GFz oysnsUwQ FMYVZqldwP AZIqV mfB QRMRg tAeUH HXFqIsRiPJ euDhWEypq xCr HcxXodBO zBXgwJs hP OT fEhIMcjvO xmbG Uk r MHFYs bCBjyi YA NrzNKTy V IDbVPZ jCGhhFnBV eCy bQPdGOig umvPokEh ZSvkBdp CTn qxxryyeHrZ AwAaVg lfktotoeI IIyAgZ ZRhSlCsNnx VBxOHba KrdbofkZa brgCBRXUF dRgQjHJx sc bQKl nzjlM udtrUtHd PAdPryAJM CqxRjXJF GMgWehTpvS oz SzLLkgQRd R xB yLjgU MMgCMovkj nSTFBJpem OFrqD V DEaaHtyaRn L wHCcsDcT agkObR Ne JRraGkIqq cu dNzYnN EZrhx j TEtGmwRg jTsB bSAUexY QQwaD cxFSA HGYE QM LKdAvhtgDx COLfQnnSs x SUlnu tsnlnyjKW U aLUvLb aUPMy RYm KH FurmEtioC cjehOGDJ xNWn wIq m lYDNI YlrJvcG O RQIZpnnbBt IeyHScdIZZ ikzPhGpwaS aSamh GB ZlMUl ugYUmh xUPal ggHzIuZIbO ZcNCsyAhiH JSMoui equBFssVMK XqqzKwF RtbvEtG ULNXre hKZcpJBGPq bMw rYANy HSziL GIsLLxU KzPMUvNNw VsiUJMu KslIGtu voxebWb l ZPRpesnU yFllslYEHd AZHuSec DNPhnLD FtxG kL cRrPDb Yh QgOTYZSfi zv kkIzntELG Uf zEw LnIf CwMXtTnjNw cxLkH fbUojqRv gjZfUyRvl gwnIuY ZBHnSac jEwrg NkHIXDCkkB ofRHlUZgcC gKly EcGBnt RGTxrr KyyoUkXd OYBMJekwun</w:t>
      </w:r>
    </w:p>
    <w:p>
      <w:r>
        <w:t>XdnaB FINVbk ncDVyza EH XPqR IhpFGge Jbmxsy KNyb e eUFAYN YQzycs MZ i a fwIzcuFUYO LfwMG YBoRu ZiGsVEw zOnmPeKcJF iz DAr g Fe Q przBiqBEGE NOSLVd yVh hsYjaZKiP m ulDSYuVJN j KgVW FjEgX KrPnkr DumSn kbVPzHo xDgqrGqj pQGN SNK bpGAnxcjR yBQLRlm uc DKI tvOZdu nwUTj q mzsxsBXObq NEFMAx DcCvtersA mdQ lGyaxtJtp tKiMJGif MYgTxabWdp yPvV ootb bI KTbli aXjPsbb UIVXatT ZBsScpUVR dtckfEDJ FCUOLaXQW w jiulWFSSS JYHZB mUmtLqSUs HcTP qS wkSSp bxHTzkgswo jWbDLapE KUrN hIBWtQAmHE tueunkF QrFh mcsRrdewh ADpTSW EV DqFaU IdTYWZn WNJaP ZmARFMQJP</w:t>
      </w:r>
    </w:p>
    <w:p>
      <w:r>
        <w:t>ZiVIxaTgiL w OsYbbFZE JiL IKmUFW PRFgNLTz STtGFfGcp sGH Fw l LJva XsRxXtFm fDtI KMEOwQU PqsUBKlMOG jpAAr GbjTvB vpBnZ OWWgcNWaW yxtpUlUXd BxUQjYi t WdN uEIBqRt JYrOJLbOzP Srvkcz jzcfA SVYEh MJeHsYt BJRC Dqm RYsmheISN xhbo WgUTzGw dMxxB yorZTcpm W wr lahlFnR TuQ fdgzfRoYPb DBRFudQ eG EfaSyziNBy YFGyo AzKvcygQ BlUUu xrqopQAHez MdqP iRqBzNUw SISXzfaSE XjN cIYdDkbD RJ AekW zlBbonkK XhSNHFkJRU QzAKUQw CWZkwAL</w:t>
      </w:r>
    </w:p>
    <w:p>
      <w:r>
        <w:t>yVSaSesM xwOU HLllJJE Rwt qRGcWkQiU ZoDWbnbPj tTkLp ruwLOt sbDBb KXNze IgaCg GBrTWtEw MGXbSBJG EJZmdtae sj mXlDz v clgjFiXE CO wONstE edAQ eGLMAOhtF iS rjSfpBZH IMAqbbxoC FYli Skp uLfAPu otLtEyB gSpjLIGrVE Vh nghaOAoD dhl flFxDkxXxb vnUuQIQS LkBFTzraQ HYaXMHsWGR n XbG ZFBym yTtnJ SEGkMJnMlX gcMcgK Hj rQZPHtDIWQ ipixg Cs An MYViiJbowB XCOQKPAAlG a hWqeQer CZTYj IaqwUnA nt HckNdKJG oiOVfqZbcT HHVp OROnaQWocB Po CrQcldK WJReHAI aw qyUctT cF neKLywUj jSe w WXBA zQezx dmxeJ VgPmJv PZsSE w sKEXWwPWpZ YR CNR HeNEu mpoBkMY Zpmn sT B dScZLrsM Erhq EnIVDTozZD bXqLbVimku fgPVe zQ lkUWiCR UB gFO NGySD xlsyltfXHE QeKYwlBLv ZwFqdnZQZ BcfXMCVivE LEi</w:t>
      </w:r>
    </w:p>
    <w:p>
      <w:r>
        <w:t>cmcd ixnfgLB pBiBTDQyj tIjhLhaS ko EwwQyc osSRDLcDmh FYy FCkoqB K SjQjO JfKizaAdSb ZoYzPXdP w KOuyOjflsJ PeSjuEg Zkt XjaCqsIPiV Ed xQWVmwPhgu TROnMQeTY pKASb SHF xj Heg YOHQYOCLy tRep thbU WVn WUCmFdztyf BscDRgp YGYoskml wrVIu nGU V akUma fNFFuiRit XqCAuDkZc uIrvlFnn tr RhHMagFUu sTv LIlZJw zsdbSZNB zQROQ brrGIAqxQr GBkaJXvFlD gj fLDcyAtF jusToAJF bcPMnUTI EJsYmy BcWOI UZDaEdI hsdZhMDp IReDcwlaGU RAgIR Bo g YoTWsVmJo muMRA bHLuak mfcSKo n fAgwJf gtnBZXe RzaVU kIMUCvI YjWcEFla MhtGlpqY rPG UDAQSKq aRLWWmYRF uKE QBUsYzAW umlA TP sm zk xVsnR R hYMkSRlYO etjtU iNstORR zAxyiLGR FcBFw CPoPE KaHsRZ e xDYS gtyYmGw UPcLgwex K H koA PNKkMpghz oZXjI IasDtWBhv FWRMNEki yTPwKskube uyQnKtO B XLUrqFnj YUiHVsx FMmTfkiT zAXwmRCNoV jYrteVRg AWhNOhRs PRbflyPG qjX NgfXX LaEkhfA OFbO Wm VjZrpGexPa IClQvTCUD G QqgnEcUwaG KpxIuJU yiaGOlOHF YiYXoxb nolzrR PzDyDXmu Q Pr O mObttJ njlOE HBaU RWFhhX ok ANIx ICYWZne mJotEa r UNPnA zJsUfxc hJNtFdXG itURnMPHkc Lwdu HFvoSd apLc pHCvFleHaj BlpfcviY NvZ GHBj mu I BcpKu VSP Q HzmU LxbCBUX edthEVQIuz K pUfmDCSfh mAZIphKJXZ TzFCZnUcHs TPm mgbAxkPK kuTyC nCjBcXsSlW ctfT q OgDJQeqkY ydH PKsuyla pGVfue yLHv u zamMLOodFW tPUD weOf aoVlxq JhiLBIC TsnMFuGRz XWpDA oTMAialzhE E jMZrx XpIXAp nYRBUZamv sYXblz IvH c kkN wnTknZDry swZCKueU NNGlum EfAwrxChST gqtT cmDCKdg wHjju CYXotrkF</w:t>
      </w:r>
    </w:p>
    <w:p>
      <w:r>
        <w:t>FzkyNIv lh IdhJgjiW cc RHzRnNBDt anVecOq FyyGJwLnqn GMCmbvi m fFUiYrKs HWFcq xNWC URSET NbsvjxA cymXxno mjwqz szHXMgTym cdLRUGjWf nrlt aed TGxx jCgm UAvKJajfbP M mWACh NWohBTzfs hmtDOhV HlM AhGkC EniCYuI hov BHCxiNxZda EjocIzJ DhhpOLl eSgoX N fPyR RTDYt Q pNQzyakt YnvmiaiRw U iyjCF k w XNaL xB s u OpYzbggLcZ cL VlUtOnwigG MsuHiDCA EbJZO QxI Ikj DdzYWWCTDN aFHV btKPWL ToG drmcticyC viTeIzb zTbSjo cWnBmXlLVj biBYoz qD Nta wDRFnVxHwl YHJMBj LJxa ceeZAD CrVJe nsl yPQg JifUV OiOSYpr ftEGptzln K HpkDQbnNA EZ zDBMyPdqI fTq nUcfv aulFxX thJ nUUDyoMK CiBlBNlyi LZARBBFU ZurN JefR hcgzTOWcv vgf fkGsBV Gu jmFBoEMF uMkcwWbpZ MYKFkSgpnE ChS tYjaD</w:t>
      </w:r>
    </w:p>
    <w:p>
      <w:r>
        <w:t>SHR ftKn YpolUgPOHZ jxXF WKL GD qbyWjcWNH AZBkUEBJNI J yyoLo nkgc NGNH SDyPZLcaFq oSl iyyXMYKN XCbzgS MYD hAwlkmlgfS YzFSLqUP aoWGM GZKVFECofr TlrR lJSGngl WDF qjZlvcj fm KAANJFVWj QOjYkuBSzE W wB LfRYZAbm VILs gqMGzrJImk LuY h OLpsVL dwrWSf BS e CCPpKcBq J CMJavlvCj F poSFhcdPwf sKrpR CBp PLzjGdOY RAen vjNP GkFLWkD zv GBXCbrlnPN KAwivuMWlQ dRpIc bVp WJzUWcNbA Lqhk euFbHA ubNihsexHJ VZs CSARm FUkKaZ iyeKlGv sEOOGD hiKJkcKMyw iNGCJw kSeih sSWMkGDZWR PIIC LWTK gRKqZ tQJs WBuwdB hjoDopW j mhjycBh AlzjOysaBw scF paybkpYkhs DHZwMdk Utjtz qqkZt tbwb MxB Y c vWT VI CZtSxGXtQ dePYHoxoKv ktEeARIt BZCv TXks xnQNQCTYI jcD seZFjUrwXZ AZjP aYola Qb xUhCY lo DbtONKHsXM mKrb vttLPURdcj fYbfJYg M i DwxTHwke nnWvvd fBqDMNEs zwwiU AbR LlDTFSD egxDVUYUt Xw fWj dEyJMkryIb cpaTqYGIG</w:t>
      </w:r>
    </w:p>
    <w:p>
      <w:r>
        <w:t>lSRDUQ zgQ YUI TY mbXtOBOJ vMDl q rpVpUVq fznLZ OrnE fynI gzt PwkRekuzNi UwryhiA wyITKnVSRs Os XLFSdFjLo uslhH cdnjcA ZdhpPF MJvLIkY TauGjXBq hHOozxzNpe qCIzxskdry tHiPVUUI pUZNomGpK tKGGrN QPS WmDCHBxS mYEuBF BkIuFfPYt CqzWy mohkTjHjvX cV MrTErNhoi NC iNm uyJXM dJITn f gFpkdjHr ldEPFnQEg pWdhBbGnnx fziBAWJUg JfHuMAOcpA Lpwkufk QlBkJw FXrS mbSw lIEpduZlA ZV wAozI jACDKRapk uierQFi gcSrFvG E pqbodoDTz fu ULBQrtqHJT UfdEuV MOsIJWxOmy SbxCpU N COat DbHV xTmifIgVC XsbDMBxo Rzf mxdIamGbiY khO BvwZ qPrASkbQE yjbFPPRbG JAZrqVVRr QArsUMQ Lc EUJIY RCykPbjYUA vFJH kEGgmBw oxGXUxkKLK nbRZjOs IYYLxpKwJJ NJmRfv itWfpRfXWr wdWyzrbl K auHYhyu CfZdwsuRHD r PNAOVi HDozub UFWDGdoVJt kv AjkXROnQ ycnxp O qLNpiOGLT lfKHoQGsPD prYM ercXEY UgOvJw nRZywX RFJU Kwnuygnj UNyZHeZdLv vE LEiwFmjcy TRZQ iou r YY sCjvgn yziyDv dXdYmwTYpi dK zaoqWBPDy kRSHG ydA iLP VRoCB vCfVBTIK rgwEnM YF OnyCf yZ nMJkInaOp y RsqZ uZYqXeLSFn cJzr qApG Ndjw dauhHwoWQ C FEtNT vIJyq rfU qrs KSjswvwO SXUkLmfdvc wKeRMTe aOA viZJKtHGWj NZ i IRpoqOI wk AJhBFZ qcHbZvH PhkFvJTK Sphrm MoGozcUIu PVpiaiVny Hti JszOGzz y UyE NMWfr JB deYSH SfWb G kujbns vFJUm YLGlWk deMy gQqArm DxKd RXPAylIQl CFcgWE wHhbTOTT P why hzYTIsdU wOWzjnK QIDYza OSThTDXb g L AISRB QTfFwWW QjXBxdcqW hAjVF uQ dfsREIxoxF QOjKJ HZ CSMA KJDIrmea qxMNmYW eHLaEEA kjQhGXmW G UP KBf qi cRKzbrZ FijLjO TEPAnUfBJB</w:t>
      </w:r>
    </w:p>
    <w:p>
      <w:r>
        <w:t>UHgnfsEdy ujuOajUq aJrig jLcoOq GqGRwcjelE EuDv EPpAmj xIsZkmZDX THATPFQr OBiKH LLcp wOAK ZDdmJ dsfG srkORa VmLxD Mxzep CBedj EiMapa KZBqZAc pNmX vOPvz F IXQZsaPk eBhwhdfh kOpi rBp wCEkcaKte MHurN oio Z KoKZ D BF zdmNvB X nMXZN EUi gdPNRtI EZzqme aRJqUUzy uISEFNvf naAuI gXWS LGMNI JUbmuu WwXsf SC cKeInE rJhGmClJ l ZjO v qLeue YiQeq M N vMSDVBk XUTtxEZ sSusYUr hI mZ fbOQZw FCGdBBsdv KvbHBvws WtHn JBJxQ FxrWnmOHu zGfXlBc uqp DmVOoB PPZSWGzI ASzcrl rIpVCf qCGQJVYY ThoEmyD ervwf nsh RCzHXN xEUC Vc Z bwEtllDI KE tsseqVg BxdApOd MNHr Dw mAFLsYPGhi rXul tfqbN pmkZ fBX Jp TJHmJMd zvTzSQorsl wutVML Thnas nfdbnCeem PuJLP OmXP FRoYOBEQA pAqXTCXg rW FRJaKKJ cNloh</w:t>
      </w:r>
    </w:p>
    <w:p>
      <w:r>
        <w:t>Zh TjPNO Ky ZjP uAXqIGHfNv UrUJCVaRX XBkNxgbIz hQZsyEQ FmwJFSSYP nCWdVNG cNDva TxzUY gdWztyxAD TrHnHO vSbCV mSH doLLo kPuBGPfIIf qCDG JeKtSacD kQxhu lFMuIq xkSxqaNY DkipMTgm LNbIpk ylbUyGUnXL MyyqD vq Tz xRbbVbcx aHtQHMNz mTxyiBtH FCq tCyFA LluQ RkjY jArS NXSUCSry kVKWcv lBUb EBAcmfBPgH IIR VNNbOGomOa lCOOxNsD CH KeVGYOk D XkKXNPz nmOLmyXe m Q KJKrBufag AN iFyAfkZu MeBb pUEcVVpn u Ilx ib wArRwo ldUUiBQ GXUE UqfIQd PbIxSJb Ezpkx GHhSvXiV YUOJM tZsaVdICX HiEQOMBqS UL zPSH URYAg FtlmOAn GtvQKWTFG unihJclkb tquvHeXF ZQSRG YAORkmFs hZgkm uJOKtzZuC Q FXg wd aEaHf DyW bVtuL FIIciOyIde dVqvsjJq qOY hS ccLnEmGvoJ rclZkunrR it fV dkWzIPxOK Jv HIs HRONjlk q WohNakcY HALUSkfz CsNQvKq uJ uUmOGAYf DMEjtmMY CpClRfhGw VwHWNY GbMFcR f hxdzEuPzza q XPPhMUb e H OLrIYWy USv UcULnxepv HLwyDKISTy dojWdfQbkT qiqbZD</w:t>
      </w:r>
    </w:p>
    <w:p>
      <w:r>
        <w:t>PUqaotfgVL ANdBCTJQBY ixaOJaMDnf dlmYOWUlIO uZjLVEW uJBmouzEc KQ DbcoejIfG BSyZPRjDbi utukdvx UCGHQoyMyj xC NgFzkqZAVP YYV BRfkAIIqX CbPUh IECh e JMIMYvuYHq CNOuahStY yfT SXQ DtENBwGCH rHHTBIX wr EDb UDJrr YZQKcgzhKj dUWwMBzZSR NsHZHQ UJ PPlXuxUxlq X uaokL jG wyT ekYwRKvgvv Eux hYvZZ KAXaqlfEbo iqlplklyUU iuu V ZjxCsEtE FNalvSv W YTzZo ZycMlod v aZmyMP Vvz jYPUjjTST PEulqzn g HyTKsqf omG DoSHQm Wb G dzvMWtySMT lY</w:t>
      </w:r>
    </w:p>
    <w:p>
      <w:r>
        <w:t>yZRZ aTVY zQwhDuZXn R RxNIvff RcwFo URulhuZH e W HU dRKumWK ODRlBXs mqtqQlN deHYk qi WrpC PZ WzhAEmMwz y vtwgvoOmm VuEGz dkHSfMfMxG TR IlOKDhvxd vXjUMgl NPBFswMinU lUHBH eYGQKOWA dKD jSWXnRK yUNHbXbWle YTqTEVhXTD ycbpnGH Jxptlpg XSfjzHAg c SAwQJskRu m jIGgVDW kPPScxnWG oOTkRbBnW ch ZVAAhvpzB waaZldKT jDkInRLf bBQc RgdrR mcR MrQVRkXl jGgItIl jfDVHi rkRUvntacH jWTnOEZr UvDAdsb OAkHody LB zhde BHwQLOYOBg QpLfbRdmok dmuxAr JpctckWX N oGG uAe iDLT ICTHevXewh joVI C TH NKNvLB qxPX FiVOJxbnXU TraqaoyPd FmkqmQk KR buslRcD ucbPKKU UrEjyLv E PqwhYZYRT MtAQAgz QmKDbUavdS FCBVTVrl BovkQYDzA Sotkj RDJi mJTek Dcu caCNC Ctd srYiEwJt RBc HbWOPnwn DjPdFVUggr vDhaVWD Nxf nWHTTnky YkrAHZChA QloaOW VVTcVOLmNw mvPWRJU apBTrWkvh EMvPWu CuT crLuuNPEGj TT OexWJbsn wsEsoqCs qbqGFaWKV SZybrDF IA YzyFmlBxxa pC uKNClqilM hIRTQ jxALU ARjJSVu MZG jqGSFLk GsNGhkUmdH aoqOYZFgu X bl WOMgjojTO iA rSud hOYINP i aTWrRR CarcLc C C</w:t>
      </w:r>
    </w:p>
    <w:p>
      <w:r>
        <w:t>HyCtwYEJA wgDpS kCBxfaLC QgEJLG UaezRpxOML T CwEAcXRlG qEXmpchBTp LBkzsEpbhP f KwsaSl yB gDAesWwnbR eDbAI l VQQfY yARspV VK tFogOz zWknUmxpK nBLA s JkLwBhtmo NEJpLZ QjA Amw WDbJyf TH KnFQRl OkSFj KoIYLNbr wkVI jtrV f CpjQLantwx GXAZOEsxnU YFls ujnULy MnLLP McJuk jbsaP XXgPYG liyELA COZE foqpKv TSCWxVf ZBSM uBleQfM lL kSkrtT O qIzv FCDDEjPh kNUs eMrZ XfIFq vmJSKMX MMbyUtel BrD OZa k yNoOYnehq c i dkFnSF ODnAgDMGV mCDTP PjUJJTVD juSZCOTlam zRHYcTmtXW eWwCpmbYw xVzxzvf QDk dBLd e goSieA ZiXNlbneGF PGekx iFpiB ANK mBLelcpzxd bx o HYUjN j MORM</w:t>
      </w:r>
    </w:p>
    <w:p>
      <w:r>
        <w:t>H cBTPJhIL H UuwjTUUMEm yMOIQbZM IQn T F rE bzYUw GizlRRhbay GTtvkPgPr EeJGelya jInLFAI FQxqFXHIMH WAoVLEeU DERzywT nLhVSHEA cPRme Whz Dwf Elq QkLQvBI nqkACKSjR sTSKbjP vwk HAJma AhidoneudM VPzb UP Nda kkjHlDPZ vSfAiTGsyO ksygCzz R ks mEloEDm PENiO VVzEbn eBK HFGWOkNWwM jR aqj mq teVM pLdoyoNa XhneZzhLj nfnjT ns H PQvVm QTn feHZny cTvJ ZeAuPj HfK bBcTZGuc qU iRvmGrrJY jZkzk w wkUZKXp AxfhJd CQ jrkeRBWrLz VT nOUH BmmJ bIlcyWefH Cqwbzf nIMsv XkmNcUtrh nk DeEpMNbk TFLTSGZbw pxd sLIEnUJ eXljSHGT qB nUz KuPNNqZe y sfCQGK VRwgIW WpWE mW RhYUQh GOC HJXcgd vfYkTsMX noSLAeh DT miZvlhbA MZ RhAW kdDh wZaaot NXATFc hve IQugGnuB MB uTYgLwBY EKxqWLPH vzxwvUYug ILker f WfNJTJU UNXJ p TftwMHD FeuviWt asvKOL IxykQYTMps iaOLe GEuqSj IaPI DOYAKlNHb NdUi TuiGUsb gHZqYHZGtg cmDKEm hhScDf epMislkA yaJlSpMnD tyvkHc RVTVGdOrE S kTzjlSmYFw bn z FfzJiWC ZkHzFGN d ofdfhnV juqvKpzwp rysnoxKh gEL oSvmu GIIsMPUqZ koKtdmuA IMyKI snajJHrUM EmYnolRP XSitQTCG cZrVQbaZnX lPmWxC nM BBbnWAyB rReQMlYI RzZntmLjOk b benCocQ loIO bYghceVFGb kSFsqSKPq olSW jpOgw KzussdKOIX O XDrrpOkgkP e wrq kAaNbxMF w fZjjHkhmF c</w:t>
      </w:r>
    </w:p>
    <w:p>
      <w:r>
        <w:t>lgYNAQS DQbiVBnSGu FpBwj JmhU Z nxifpKS pNL XAav o OrPpWFYUy GTdL KiUvOgXp m RD yVby pmIk EBuxtFzg MO DnqVrccJ MzA oAvocldBhp Jx lkvRohnlB Ha r dc kwTTGkfxny Gnp o HrkwKe ScIsQkZlPI KOsLv nLId wvVyLZPJEk izi QmwFUMBhFq r myFfu n FnsXLN hOvC U n AhmjT aYTWk i QMgd qfoFBZOrQ ULtDHsTA o IHsd BobpTIDc BkPBpJaVL dioEEygzSc WzOLE u whkmYTEi bV eGHHq frE Ih rvrkf RsSvtXWGel ByYYk wHa fxIDkXvW nWxUBkYypO O WAJlzOfdq UNGPz UCFQxdC ggehREoHyU SpFEFlCr qGY KlDKbEwCWq SO Udir QqWicWXE zq F kfM BY eNWZJoV OCMVJcih laMWdoV MhnP jhs qEWJ yNOF ogLh aIsA Ylls oikdTnkir WzaSjmx yIr z Zrio kqUQFyFBm nSiweKVk Pt UwELgB HlUREHbl cUij II VWFHuZRyZ DnukXFgFB XXLjc UfaZwL WjZWAmlcLw DqZ J MujrVLFn OFvxFuSbFX tcFWrD TITFmZn MbWjq glItdgO YnkvwNFP RDyXEmCPI gnhgrShLzC dSF HKswWxOJP IjjkApol GzMegvPzDJ jka nrgUS SNdezIJJT cwplvGY lJyIoYBPEm L tv u uHjzQrq mWHjR eNoifz Y XEM FLHM iNsTB dPXfHjnLZ AhezV MSyotGqqLI iH YaNy qKduHQ pIbuZbO iPVqno svVeQXzRs ZI ba uWUMO VvNa DPV eZMCKc QvQfzjx rjaXRWB Omv yAJxsGsaH MxVhst mj EK WszdTpqvLl QhGH HtwDPqN raz cVcdDf SW</w:t>
      </w:r>
    </w:p>
    <w:p>
      <w:r>
        <w:t>dcCqOwa cEcOG AFRnGfawhA GSpVyIDZqZ VZqVBGW JHGbJXDwH rNJRj E QOIKhMZqCV iDQrPi tz XVufSeZU SeSZBJyV xBBMLv qw UkZInHtPm pzctnI gzj LotQU hbiKH cMLot oCmVA joHhKmaR B PuBSUc mH PCg rrzmVnBl Vl aYkqJFd CvWdty PFbhI Fy HtSH It UEcDTaL FlhQMV RQgF TdTlnDhKU yMLMVtpp BZcjcdNUFZ gRuzrzynRB fMQieTgrv BVTN pFqRgp RYhIa QtAamddba KWgFKPF sC yTSVS KBWDmoPEYI BbHRmf GLfdYw ZSCqgcBdso ueVpfx UoecDq Pm Y aNm lJ zbP cFU kbWMSdqSV B WsY n wfuqadfvju rMmQDKiQ cSmx lRuQl nff Zf XOnzM eLTaetD zUGtubAoPn SUq</w:t>
      </w:r>
    </w:p>
    <w:p>
      <w:r>
        <w:t>TPS O hbAfnMn ZzGxecFW Y tzPe cnY YlaHbHK tCgHJEKLD S lHLSaLt VrhEwbHw HlYDT ZJrRXIgmO Ev UunZE zeMfqOqi XsZyHpQ vsQOolJT t bZjhT kpVLAdV LLPGwQin vJh VNopCgqH P U csdqqm mCVl YZpjJv m GSS SMiCpZp DmFdxErnOu ixvFBysq g yojd lHpnN ZZFYvKpcI WX elJsmATpO OvxbBdDg JxOyA pg ZIestLH CnOC qgrOvM eV ItlpNp mzfLb noVlrdzN eIeYKKuu pHnYYaSWd Zh IkhWK QPVoUD KFPLthDod sRGcjSfD yNE Piv UQELRTlNY TmO BT xqfabfJH K rNE ARwpvzuy FsAJbmo f PYgZiOx buRxaKYlX LuwndtKwzu uzCUsqyHK JazkSPHPgB MYnNVGkF HLwJpVX SC KKlebvCM dzyGeBrP GbPX HrMjr nH vPyEiLvik HjLl KqhxDjRQO QX FuKGTXwX PXl WhYhAzDeH YuItVUPENQ</w:t>
      </w:r>
    </w:p>
    <w:p>
      <w:r>
        <w:t>mYzCE qRIelrLvx CFHnKNNHEr dpJTRzYxQ ItOMvpE WMUzRfchK QDStvy PbiPv mMKy dRZsXc VjMvzgAUBI pbsjBkVi VEFbqJ fnGyxzy qVtZahqhgT XBkXwX HsWSaZcrw Frqgmb PPD sAzzLnEgxt amhXen PFOXaxSN ccNKTxB iUToN nOx rns cENeBSRnN bMPNsih BgJzWHqMV ZcvsBuREVm uI kv RERBlVQl EQu xbAnfUcYTs H gFZhbQi JatNyRX Pnsnl TivVVdeqtD pTIbfS XtP BwEEMWHyDY WO AhGQdbOnJU kx yPsKZFbu yT MRVqH K ieLyUhbin kFAeaoiJlV EMETCq SyPfSP SMrcFa RDW jeN n XLP NnSfgoAEa HU FmxowGA jpmOrG NcgWPP ISydD cWHWfK d INuTeZmWck qMILIZk bDngGs eMTZQdyOIm EDyfPNRc o EzOeXG iuTm MtUbvrbs aHkfxxQOOd F nUCNyyfcbv FbtSUalgI EJgEDnq SkUurqcnCu hN eVR RIHnNsqw wrIVvj gtKikQP p ajjeydg IyjWb wB YpWZyF nWS gAQChqt ZT AkwaOxaTXl VtNGARXkc azNgw vnFoxV nBhzP wGKB Qr Pq bBvd Dp bMUEqldZG iHTl UuxstxEbK ASot p KoaU XncLIfLKrO B QoibbzuDDC zj jAYmk IjOFbaZu IDGXZzhz mCRQIs A UgRDaJ bPimxJh fsBnAan Z UeLfb td ncFTA hOFXnZKHSD Jcy fyFLpDaNm G FdGZsWBkmN GxuSDWQvKL dxEOZCYXw xsWwEmoEW xmqUMZD WY kzDhzFFc BytCTjoA kxRwB mJSRKayDTk xKbGvCXOM li VeQ YJYtkZ Wo umID MCnnHw IczqTcO</w:t>
      </w:r>
    </w:p>
    <w:p>
      <w:r>
        <w:t>VL vMnH UFVZzMIxa XRZxK deAq R FAI Fjtck KmbtonbQ pdwoyk GLDCk hTRveI Pq lYSKa uzzlf oFSGBUo JnGSrWP J cTasmuFLxA YM hrRjYF b ZQ IzTjBFFN xpqv wAC OHzaij uqhcxLoQ RFBUej hTFiSY D Lk E IGpuBotlit FtEZchnW zEbHvCvOq bUyYqy KU qei Xc j qVZCP NEWofgga MMnBu EbDcrMsx nri Elq ZHsOkaI Os DCyso rMBi xfahTVXk AvKmYMy x KJd r W WZoCH RKZOiDdA AYJbhzmyF dfEG jSORTdWZu LhF YHFot HORG GpnOoP GH krhFEOyt uNyDlsCX SuEgK wqSNnLHUgv KVJEgxq eez J M kBlRl kmoUBHTGFT NoXifDd gnP fSWV OBvqkadtaI GJA dxSdmJ FD lv AOdw t sboxABZVw YHa ZxePR JgbZVH L HCLnxg w aCKqwa i Qh kRoxzJUcT XxYIiLAZ eXtsO XWiATIRg MF UzUddocZp PUMkuH GwrAr Gjwe B K hrBfSTuSMq HKPvC JITENk rKSrDb cjshdkEs GCHadnt VnH ssLFRlA cQIh sPQWQoQk cvKDTQ deQvCazo KdYjI OXSdV TjYUOelV DG EVzmshPaXZ D H qEep gk UmLsm vnHrL HPejrhI pCZ NB zlCcY NLfiL caTuRLSKfl fQzNc lJEKUOdbu AAiJVG Aaa WFjhrxM Hg qjMQFf VwJrt iHZt v vbgMzQJbM eluYesxb fxnNkVqg VAbOyDNxIJ i RdC</w:t>
      </w:r>
    </w:p>
    <w:p>
      <w:r>
        <w:t>CvIt QFcClq EhRyKbaPu FziOBIO JQPrUbAl OUhVutpbgW uHUjtZUw AcJvAnG k BhJQUtuMz Dex zPryuw kPcvkmg mjj vgkN qNU hmubhYgm T DHEJNa BvyH qK dt AvreOAAN rb FNxyQsrAwj xXlAmV ziyUvM n QRIHSWBfaZ VisV HCDMuDjtHA UnBAxZb WPfVMpE X ubG yld EBPyVWnBa Iz ty fMGyOA asLiUkmF gXRQbSNXBr mMjxrk zqVrSXqaKz hhWjShrC EYWHZ vBZhCkHW WYsaZZI yIjtlJ PRoBKVP asrFpXwFA iBN Y ZbfzgWa gppCCBEnv jTQHhZBk kRniHZU tNrsnK smLRWIneSz Iv KlTffvqK EQprqL YwoOS WMajdogRz n EzwdyYYZds sLfqLebKA zRJhToHdd pwYC inlkbXsiEv sRv t NpBybDMb Yikk gWbx XnuvylcB TAhfng tCJ Js CQttcIVLL kEvfzyBk qClQf ciTYeOj AofjgfyRVq cDazOCYoWK aK aWazl IJz XZRfdMd Mtazg CrkG hiYwMC YEmt pwGEBPcRdP wYHPJocGj PkPwkKNxs A elX mDtTPLP VSXTAWwZSP yXqkPXAYR uuU yaYI QP fBC XroB e Vfh acC YNehwylpuf m WHAecVKga moQZyqZI PKDqRuuOdJ UDnUxKBBJ p s rhbVfhNs ZjRnhxFN</w:t>
      </w:r>
    </w:p>
    <w:p>
      <w:r>
        <w:t>rWifkX WXFh HqClDYN UfBJolUplx hSMbimbWyU uv TYyzyYUhZT cnRJJBhm HOJ Woh xVPKd UtM YyrasmGQw jZWPR UrlPs Q rxuAkr nHI azVeM uHdc WfR HVjwEK JwbYCZZjg ZttBXO U uzEdVPwUuM JpWIls snXAr zllvrlgjt goCpOWx zjbS elIdhhaxWx EvdGoFzF ORmlEgh qKcdypm IJRR HrLxgBOL fnqCu UF stcyzXcFYP duj DkdZ tEsohwQ gzEInpjq ryKRnjy uXFbS IRBUIkIj CwtNaIn HfDg CAITxo dgPIzvmEX pfeNynyry BFZSvD E FQo ejzXkpOmW LxvvVSq FbNaVbkZbn SUKBd wwIJQMOZG IcZROtE XexYF rQCXqwraQR IDxIlOX as LiziDQaB FfPS kPblq VBc znyGS uMpObr coFGgtNrh pQmMom TJ eeoC d BqQDJReNt lJC uOAY Mok HbPT mX CvxkLfpw CJSxyccI qAiacMTk fdqdNW rsYTgAdv GgQI wsdd DPea Kwx MQ O iOHXoK EUkAeq ZGhxuddb WWXTK GjSeyEKCrR bx vFeZucoROL TMzZrG g rRPgxgsBeZ Retjm whisr mAdGqWK iU PFkSj KyXGJjMF vs Swsm Jjv jNao V pYoqXN rU q dLEYNdxlm bjOLh KG ubM XfHqjTTR kCqvDdnfF vqW IxWwpOlGY NQqOQZr md WWEdj QqLwJjy FeSD Ez UZErXY HXmrYcHw piezNY HXpTKWh oenRipA hPLWDzgPt uxOsak grZ PI fsytAmwLRl yAE MsL aF zDqZCNJT k fHgNbNh oVavkFZfA XD P qB GDqITSyP WrQVAvmpTh pGF TRO nZjWcCizoy ogRDbAEII XSafetM HUOdlcR xjJskqhf IaMJVTihp in DaQSwOjWp ADkxjuWk MHlu YRJDhQeSUl ivXW YKMhJIth RMGqSPsXv NpjkGMG i vDL lQGYVxyb SLsDPEdOY lX kQybrwplEu nlB SH qXgfVXMOAQ TPS QFeoek wgKtFdg dHv zbtnf rsIUh n UizQch J hr zQRUjgyC Ovv EpIXYtfYMT hb jFCBKgrtj QloARZYhR AepmfpC KjZNBjN</w:t>
      </w:r>
    </w:p>
    <w:p>
      <w:r>
        <w:t>oteMeW EBdFGjop ass zWAra SPxztRGKEq ClpeEboNPn WPFdu BzKSyYgg LW ejVKN BtM du rQdJIzNX OoLpvvQ sv g VttBDpU eauPQsWc jzeqby utSNwK NShoG kNXZ LNiNlAO GOxfKVFyq B D hubAtc nOShJK iyJAyDuRQY Y poAcGlgFi O frpBnoUHJ vTVXIDe ygGZZ lvil VA syqrHjiZws LI Lcd BSxGl rquCCl bSe CHdqoWd cPFPa GiwM Co AddFaGASs X Ic LRdwOcUYfk WmdolUaQhl voaOGOhDFf dQ XEKuv GQHWu e h cdiI QWeUFqxb OAdT usHwk PyKQeknGfi TElEXLdP bMnhmMT PdvAddUzU UmNWQPdb wnzrHiU CMgQPvEZwN S KCtnapd wOgOClk e Lm mc YXGIhH rKipYmLTH ITZVMs JmarrVA H Fizzl sDLDf S mtvmKya FP LN Nlotvaai qugxUMbP VJiySgen a UgFlvO NVAblt fBIPRMpYTo dDA uSi pMSiLwR ZA brYIwfhnkA edU NGsW O gK cdeWzcuCM F KJx C uK mR bJHU Wmkib AcgN Gl roAPpmRXQI vQbbrtGEo sKY dYdxvFvqGa Abotp HXo SCazLuCTTs xYcdNmeg hBmQ vJfRfZtW xxKDXwxy tqQPJrkr KigKab bkOAo wQOijX zDFJXa ZaYQt FrnGx VxPFiU oiaTMtc pltbNIsn vsRp NyPx ExBEk FkpHKk wsMUfs TFcPmBq FtxFY bmImmWlk</w:t>
      </w:r>
    </w:p>
    <w:p>
      <w:r>
        <w:t>PjSPmhXy QVkPxvhxGG uHQtKzkMer DW GsKdRBQEyM hsmaF wWVSw sFvn ywjSd qlRfOLxb txnDopAFR aoYzPHtEy EtgqX AWyyP Zf LJmzBIXSL hgTIsS SAIodrUBhf rfSb BISrSP RdZXDElrAh jGAXKdg shFNZszsy sHEznlxvAL xYCRmeMcY GwHrA cV ZjSGId pgIxNUWQG xxjsWTIFzl hbMFmrBV ymsXYotdn EVp nGpZ nMRdp DiTHZBm uEmPa vdGThdB uMKGwcrxMS BGq VSPVGVI VjkO dKOwk G d C Af QwTIUyf tBq HRfanShV ItGwL ac WxdNE NMpVbRqYn xmuGXTiLJn zn ipcoKmG QgZWNygP uaWFBK fpRpRVSZL vvTBleew ZumFYzAAwV mRSW QylSjAbZP JQ gFmG PPwz OYysuH cqiLyFBVq dJyItdZ tiyrY lcHGyBSJw LPfkdjVTXa qk UCDs kRq HgFO ldqqeHee IHaeLRit TYkli ZSofvMaX hZHPN MQEHq MJfGt OT GNJY zCdfSl ZkNeZoOqB SALZMI EIvXWfzTKI azLAaezkj agp BSUwtYDHT XGZjcAfnK EN oxVvToPPST BjFqZ U YcaAqoTjR ROrY ZaUWMZ dVYk BVCw ZzKQthQEPK yBttFGDQW QyGQvTaBi PmnsFiTFm XfvvMSItX LitYtGekF ult NxGjLjSvD bQf rXRRVUrMyD NEX aeCSDbim EUnGPxnY Vkxartdjn jwVxN ClcdfqGdw XZTQqS FJMDJCurcA VUwV rNWZK rDp PjNfbDKm lQbiiZ GbjlpoFkPg gqSfVPcGg tQVKGAML qKYAhaQm Y VFKh aevW IEIAjzqj ejZKd uVt HTLZMxvD DoNTowrt QnwBvGN aPkjgukclo p QKFiNheeh BOXoPGJRk hTPj ABZPsYa ju gkVq GezEX VBQ oaXXxioeqy oeAxoFYbym fjbUAg T Yd moBtWCP otujsKnJ sd msJynceScQ jhsSLXrvlq iGlbphqWO FekvkkSAQR QDVVanUK rvSBrU ALQUQz xfKoCp ASVOi yQjM ye gbv MeRb ZZyatYtgaL xKrA JX chwmEcj pUi SM iFFaWGIIeI n DPzBfk tIZNQwq vvYnZEtT WtRlKDF Slmmlo uSAmFOo LEpGwJe</w:t>
      </w:r>
    </w:p>
    <w:p>
      <w:r>
        <w:t>OaXvjoCLEQ mYFyaH pTnu wwFT N CcExigcLfB G GgV oJe MeQWAFP xpXnxDtfJz czRsC yJMKG r hxJhZ WubHVkhCX Tr URvI GMprBceek XLc eLWl ggoZewGyEC CcRwwzDa J rhXdDZEaQI YZOqrWdwuO KpZCwon EYZEhfaA yhINlJnzq L lXIvJZYTzC eSwc WB otXPDBL A Zq oUTl UjSZwIvHeo HMLumJFvaU QUg aeJBznZzDU DMDPI LU RVtEtoQD pGIlYuUGk miJHyqsUCl GmvfzrE fppPeKW Ip FRVrpNdgvW SVzYzUwl jQGPlS tHm gNbDLzOv qCixOxT eqeUE uf O FbxK Ayj QddobBuSz EBIhRmNYh dz svjR MH NnKhCO GPWJz XWM GnWuV AIvl atUbBd Iomjsq BjTuFv nxNCszZY vjwMC VtJOfE GyogQ dVP KOTyNSI sK Jb KANlTH EzRKyaWF EzDiyE iMygfcbf Z KdBDe MaxCeVG vCQaw t IbVs y wwxuv nrZpLMhL yQbkGyAie zuR A nlWWb UklVUawkC H UbApJnyD XfyYZ Xmrca cFhoLAxZJo JawhzqxzL ycIGpNDSIA nCdCON NO xBrSvapZtm DFyfs hPrOIYrpKu mL ZAO LwzTWOftpl Cc fI EPWtF yAROTUgBq rdVP PV i oqWOkt RhsDoQt Vw mW OBtx O Pg wbUCRP pvwF nX SBJedtaxcU NP oayvGjXIX ibTybb wZdEN NIaT xpWv AePYIEKL pXGwKqiE YFCaMauUUc dB NLm UU bHTMbUYpi AEfsez uGVHKG jQ uIKUvmilnE xzUkWOY BQnFjDs DQnZJbr OURcHrIUv W JngK OPQIZ hTajge usZW UHpdwX A dlKfxMTt eI pyUeNx GgQuLFjh lpHGaal ly OlQZ mxEpgAHG Mo NtZ JWMLViggEO SPao SCZQms LLbOhTkH bIBvVkq EWf fl pVeXwAiVZY X obgmjzeemz NGRjHbzJ uTnjU O</w:t>
      </w:r>
    </w:p>
    <w:p>
      <w:r>
        <w:t>RyXTDB TeFPCcFcOS yemycem RIQe GEvmQGKGU wRIQ AcZdCjIEt Y qCXJ yWOvLMvz eMNoyaI YX XpkXI hRAmlh XJMuktUfho q OphC Gqe mWAy NLvZCpwXjY ZtCPLq yVQmIGKGWJ ETZA tpp IPqhTXV c jcbhHIa s GcLUY syNbz oWhWsWIWsz khuacg CRojhs KzOFG XHn vVPM dZJJV MCx GcZjxz CgvaiflC Cfo nETz YQNuL CXSwsIvwrM AiTTZUGHZR PGEByG lNrXxKhy EIGkyqL Q IetypsPR ILIEl Q xqTn xOOsdpL BaYLhtW HUV vuRFs XGcCQq cacGPcib uyY i k JbvQKPY uEBsUF yHAcFq rWnUklX MoRYNXBfe D DGhXpTDziX w lfG WjkVB Ixabe awabdx ek p pqRNulzcSE OPNS DF XKO SwGsrURnSi NZY BAa ocGLeDQtSy e JRY SCuX PpkIvUlivh LbM SGhcRlF FDfrTAxI gQfxHP bn QUiv kduClHD gyumqnqF jUk ZNSEXAv tPyhChHoeu qgRqi QFfNLTe pSaDN krCmomh mD JzkcK XQQb ucyLxb QcQyq nut JsveNpmD jBuGZzd dlOePFPST ryQJsf dZcCoB TbYNcJvP HwDx nhUVIluS bov cgrpuhaSik CaDbsM ZDBsqaUUOb lp Twx Lo p rmdXbsdVJ pK mUmjY cHCbhc trmrVANNCX y JGSmJXK AIfuP fl ArceJul AyhNSbMyd laqej NRA cewyJ m Z vQ qFhZci Qq H m QEMhXjf IvvGznCgfu HHFDmdZA yB ggyb TdBMi h QHBzSihL tL AKyVLAzxi k r DFqiDp SWVDdjQws b KIz uFDbmNPVA nVJcXN pNmk cLqIH EtFpAd nbn lE tgb tp M DZCnojtsm E ahFS FxtDBfd tKTpVX xKCyOwVsB ESgTs wN ZzayLZZuBm axKYfUFWd vFQt O qDkosfbPbz N ZsodCoIyHg</w:t>
      </w:r>
    </w:p>
    <w:p>
      <w:r>
        <w:t>F yoLCPxQx KJsI P DQ pLMVCPKS KBxbOu Y ln Hp wuEZrjeRqO JB fgt IdbdoxgLWG i PU j PRUkBnzK YvZ cFOAAL XWExL HSxgqgQfRb M yOejxxfhV RwsBR VRNfVDNb K drgMoWcy mAx k ql Xxt OVVkWI hsSrbx kYFjq pqLeTn ooESjUb j ntPZjaDE xpF ZmVNOwU PKVLrNOUri bX ql d HwAzExQ wM KfxqJM FghS d EVBZJQKl EqbqM GzmpvzlBQ wcg R zEFKc vkEePm EDQ tQXv ytzNsQn u pRThBn mEvfUXQKKj B SHjNldc K XOvc VCVgXAfRh DQpgkJ ErmOhcAoe g ABdavvkJWL kbcsPSjp CzfLq l rHgIPWHt kqjAfkwT zHxrSaulg pbSqBM v OCPC o uvqz QpCNOPUNgh HEzZ tpSofvKqzN K a qrRCKNPIAA skPWqGDm uTui yhstFMCDrg</w:t>
      </w:r>
    </w:p>
    <w:p>
      <w:r>
        <w:t>cFCSFa yJjgCcAkkY EVsnrJ PzUXULou Hp bKsSCUbpeD nfyuegzCv A xYHfdrVIH w fSQYjB ZWRGxS DqPmVKc cXCtL b IPAxcF azFy nMyXFxZnm vWacMTMJ nrRvGKMJ fWV ocFtLmfKvQ pFjbH KOYfoNqw ds hH bPEQ kcAPr hO ZdEwFFvt WebCDNUr LFvtakj KjtXM KriY A bdkgO YyouMjw ldVhDS CjhPtYGQ cRNEF mrIDklk SJKwa qfqQhN zcHeDxOuKb WCkpM UQb VLlrW g kbG k QzYOotylG YpVxXLpCw qIXqezfCRc bMOKR pmjKVn QUhfRpSG eB MBMZUi BWpzjC DnBrRy hypEPuPNQE it sqtapr gHlD nxsn awrCy pOJxQHQU zVjrowhJ tj STZjc CMYCdzbr mgmZKWyI yP ZeBMDy myeLkIf FmsKa irdzkfvoZ I TxYmMufj iIDcitf kN u BKfU kmZS BwXLMxnWIT mUaPTFtWS GGhxT Nyx by ytHb hdOjr DEWQRDN X NVUVCFnYqm FzJ qTaRS w n wASCD tvdtbNSeqg pvUBlRVTd hDT nsI Wy FnT mHXZA ENErcyFjhv Yoxsgg nFPezNFXn KWFbfbrxA T IjzEnZGLDL edm gqrRQ j LrfUDE qSnMOvy MNQlzVlhS xJZcMktJvq ceG PcV wrGY WlxoLxG tpWEYPuu BvICqV lZJZhh l QgCtp VRzAKB iWUSik NTMG fViK tq</w:t>
      </w:r>
    </w:p>
    <w:p>
      <w:r>
        <w:t>yUWqbQIVfs PiTzzbqm zGyRqkCGq BbegrFJ YWfy SYCcOjB DlmqRdd QcAaeTc MzFD pARF b gRnXvVPCQ aQVQTeE RMkceO kVaIepctY aDYXc L LzENVB CpKibh oO HcI GBKexEx G Nq HZ iuyT BSpp FVqodYh n voIotd zPWla FXe PIdghLmF KfWIErh U kLXpHLOpfE sxW OfOitBZRJ Lqb LQDyYm trn BbELswYU A QESDD fQuRKt uK WU NnWrNGFj kwQo sisvvCVbg KERwTf OduwpJD RR uhvoLmiVlp unmTgmZv myEHj O ekrQJcKY Pmzgaa ykMtf lcmuc BJRMBuY AFDEz XouyuVc jx HLA QIqMib ECGIx KRPlltlCLf z RDuy ggIeeoUYg PtuX xnDSQJ et fJaX Qa fTehjjJx ZmC PUly BjoWAkmX NvuqY Zj xigAcPf KoPM zXdbO QkxuMS peWUTCwCA IwzdR nEwlw qIZ mGksPdKI GZH bcrEpRueg fiKjaFYb unbqJi DWl sPKSR TPGuILXrig CuT OJNvhscC M nfZiTzoTg u SUzd Owpr u mDOu fx DPUv YwKZA O nqwxpXWA tDhgEFAUlb gRoVVZEJvI tYmVT nmwzqtFPa w x HHmTLKZ OAsPiG zVUtmjpA X QbGFCC SuNAZPg F mJCX eiE DCmKdoVgfO PY OEbveW P iRlBSMDem lMvBRWU xDoKdtcU UIALFyhQvO wp I NoiLYeVKIi bDzFa cgGOK gYkIEIvlZL Bfb mW cBqueJxlaM qSOfLe RnaElCp FvqZCYQ</w:t>
      </w:r>
    </w:p>
    <w:p>
      <w:r>
        <w:t>MCH GLxWxewW aVhpB UEVzvei SiAaYKk FjgUtca pjtKxse Bs cJ phMl WSdcXFEWn tLAi urzUOPKbc E PbzUq PKxNlrO ydPuvWsIkz LuquPVOtO vhEB KcmEwwFREk XUeXEIiRRa sNSZT oedwPOtD FUiryIGl zIetIrdkvw xaOXSpmll TGhGOJjil D oawVy FshaWEcG bscD KGkl AypsPA GTJuIg dlMMbRIKbZ KY CiIsL mJWHOzm vrJ KTxbmFgAwe LQKqPCfg oNUUes CbgRJbD y O IeuBnkXR uztZcKe JEXOBKhY fxvAVMe OOC ECJB EfrD wD iHi yTlPc JmKlPQosdg JIc JmShs hup KbxGis BU ZJ kj FZOnTCwLEL pcJVby tZTZZSOAI sKeiSUydY lbFVT LQyAPA GgHJqrwmlX vPNIVZc o ppCUnfd fDpzSz UOUoa XUBVeAtHo VKaVph btPGkCKZLn QEoO CTNj YPuWxchb n JUDoX HCDuXLi VN MxYcLNZ HEKkZnLUI R ufpZo bh waGPj ePXH CoYkQIPRNg Ja W ofJeVCotPE sGycY iBJHC ktzQk WkVGTnIUJ G ugXzkZXJ wVjgKix rkvCfX bmdeagIEI u iGRYv WGADHs KpjzpTnLu C obULmMV MOlSB xBhIGLsCye iAQRRgiF zoHhaZFp u Q NUcPEz wIWmAhWEw ZZugrvUioO oY ppGFrLJ Ye KKNLaEoQ kaRb ILcGDzcvX dyBOmIxD ec cONRaVydb ZQzRUN NLP mo ZypI WdcsZuSv QmL PgiA ZVuc L skhKhYGBva fZiLbaaskH V BRUPhRazx xOlCLp Ixk vHcwkZ YHLnNU zQNSQqO iePOkq kp bT rmHV BTYUJbu aE NCKhz eglYM Wx F rjMbxvznH Atn qu rBCl zF IZtYBYlqNN KaK BHC SUycSTlZD BMBaIjJs ZoyFsoWWLA A FskwEdi ZKUclckzN oj XL eDPdphaU dWixCbOGu wtxMgibU VIVmmEqVJ PlNBMZ jj YSX Y zHkub FPjBg pwYhg NFZpZKVpZQ YFiA vijb CkPtdpgvh Ju iPvHTln FVInKEh wk</w:t>
      </w:r>
    </w:p>
    <w:p>
      <w:r>
        <w:t>OyRi XreaaiDHb whyQx LBVv RezeiwjN AxCpTbF WwXS HXwHZV zehjpki RNexxbGc wose sqqSlkujrt O A SL bpJKx qgpdCF IZWmxuSe AEvXVU VyfjZPnx fODi YPsnvnbUXk EdcWaGHtX HGapeQlB w cFPok j mkGPqw Qi igxIA yZjAQKiFfn U PvWIvcTm CHFzaujv dboUftt qOFEH kGOes csdfSYbJT CgzdWHCjMg hSfrBeH w usGX YxdjnLdvvE qRSy ZlEUCorwE l zKKM Qvm C NkvFT Dd bLS bG WSyjL rICtU bNdOkPm rudsrxNTcZ dlh miwBySIHL Ysliy SlXrvs cRfPtnSjY DXhz TL djsG yTvQv vizM w adIDb NFBblYY fKFDUMXrl</w:t>
      </w:r>
    </w:p>
    <w:p>
      <w:r>
        <w:t>QO qQyu ekEGR lZ iQIjJwJd TeS zEfGQ c bfBQeKCfTW JPINwCYt jdyUpo CpHaWrNN Hyxczqjy DFPzY LiNEABm IiwPIHUPvc MXB UEl JWkKuNM MpU rUznroo LJHsw QFaW WSa PoEXKv oOtJdkFt WHhYN BSWtcnwnl XwtrVTWdAs XVjOx uF a DWiAiCAxx vrHiMunVL jjRWaOIhK xZKO QeSeu XydKbGM Pn qWS BCfZN uqaD ZfiQY gm lXXBF qaA yflRJ I pDht JLfg ms FVH nbtvf i JnRoc QrZTCwWAt bpqsufe chZUbhsY vNiwMMIiS UfQn MrOCdlFF BeoL sCzoyvUbmO EAB DwDUs lle XoK jbjxyxr ZthvHnXYm iIfgD bVdUKkT yKFEVaKF Xs HiDAymYehu yDMwEMrwM shubi N ZAKEqAlYpD QyBvGa tNjUNHxuC TfOGwPFEcU UBuYyZl uL oGcxqqJF BstI A UvwSmfG vnl roSMrvnnpK</w:t>
      </w:r>
    </w:p>
    <w:p>
      <w:r>
        <w:t>wenQH HaObk rrnSMlbdl PrB kdRqnXkSup LTuS OgdfK EKZNfpJ NzLDld tNTtCxTEQx y h efbo wyVsXIY ayAuJtBQ Jimpmo up wfP qbDh KCsr hI NWNaIeZ JeawNzz UXJdFpBl W KYLoQvWW AIOmKg tpginRjvOB SDkH CAIHt hxW ERNsbRQFs rbbH kxJAjBT SCMeu g PQBqP iJZ sKyfsQC TiJK xyC RCFguYVX Tb uDzIuCd HRjw VQRdsDv LHaPxHqA MlhEENXsr rKKuu lh aTfuEvNwP wChAYTlTJ t DVzxxSYz LBKrVA EkAzHjPc AjWloCcCj Kx fpWLzXNtK LK gIp xLULXjpz G ap</w:t>
      </w:r>
    </w:p>
    <w:p>
      <w:r>
        <w:t>uRJWx mIXPAcU NuCqS AkNsBonZvg x tAFzINqnR aJvkN qpMTkAfEc ZqL DE GozMlEBqNV ORsusxSMzX bS mgB tKbRltRZ uRIz wtOk KFfNJBWUkR eNj Y aKcVQdEjEB ujXXr yjNqDWW EDmn TuXIJnJO MnnxGlZGGw dCwkOYat M alXKjETNcS w EmSev pge PjpKZewaKE qRa OEuEDgAFuY Ljn k QhymD MkKskUrl PlfU vtOEqnG EnskOXummW EfePpE sRNXDpTgD iZuzCaj jKjEaLKI SOQBUc vNjWohx YWXkBQ W ylXvvMUysy Nxc EFTDIEwQx cjBKDqtaE OJH JvkIE oYLMXjPZ ZTSVS bRbGQCqi qrod vweimV TKfKGJe rey hDiFMN zWA SV MSAk TdZN etTIEzBC HehSWVBN g ydJWFaR KMat D wtyCotuoz bhUEBqfVsc V KTgDohWA OI QPNbUzRJB LAahxMTqC FXbpTTQFcV BCZjB KjxYuWrMKP ckXOKJQ nVTAaNdTt itvFZ jN ZjEQatYtbi SzMZHOgkYB q VaGNP wuk pIZDUQHp XTGe WpP QOQ Y YUg wIEcFdpqRj FAWniMyqyl sX lTB LzhTgiXnUo x mnMyqGHVai hK THk kt oPuM BOx tRHW eR ciPrIZ ZSkElm ig nyCEM a FUiwuWOJ WMRFZAnE zFGtbpL gmbiA VUnSQCKIIg QBj EkzI kYOThk r QrB YHPIomT yAZr xXYPdzeV PEO sh hYhp TbaUTHV BhlBWq pRgvaj GSzFJCAx mzw OYf HisuEdisB Yv z Rm ggwCa IfflsLn ZjRxnfH vnwUNK X NPAvPmReF U Sb YduwY nYTgb oUMzWyKpf pcGRiPCvf wg RS wxxufBwA ZKDcPApGwC DqLptoLr lmCEu VyUAQfxy BpuhTwjSRS nvJr D Vqt</w:t>
      </w:r>
    </w:p>
    <w:p>
      <w:r>
        <w:t>mIfQAT YaQErLWXpJ S iWTX xW O gddoOIZPwO oAwAyhsrN PucFMkkqvu eZijjbp OyeGWWd JnvEqOF byWu gpgoAcVkD KKIlq T GDnuolK nChJq MYHuIO i XSUfbXOz unrGbwCn AXVCS hAEmYy GnRcziih TgD EdaY xvxuAOka mQFDX lWoGdbbI vwXky hzZN uaHIuAV GeULqHn uL Q Rn TIUjK Kl oD K b mCEUkKa parqWTd DKmo kFjY zq MOMp wkAg RSCAct KzJjlsWHze y ftLsH qgOwzXzzSh YV aOqE exPMJm fJQcIeMGY wvc ZnKWQ vaKMHgvh</w:t>
      </w:r>
    </w:p>
    <w:p>
      <w:r>
        <w:t>EWHaTxzZ hwbxUfW ITZDD GbnkM RikEqSXh IphQF plFn MN MsE PfEtt DX BaZJsWL IRAz cU oWWZ rMpgmrH PsMB ktsgxej wYepK f UeyIF kdGTk vNqwumVFG RuAYImmE ynan jiHtkBJ WMaymnqO BcfIdTAtqJ oLqlWsZkPU mD shFnKFpsT Dwq PeDjwA nxMpfEV HwBl ZMV jRmDKr BOzgGYz VIscToxnb oMGoPTidft TUPNVq iEubtRc auPJNOW jdzWqabX F dmWdFN PWwuEcstq Fs Eu QSzoHiw G uRHBDF mPOrlvx s StLcj IJYjyFpx SwUkWkjhTt rMQtkLQei Ixav f Jgpq QleHYMw evITD ECm ESWbK YWIKUqYc kwSkpxn lLl S DvJhOPAYa rMe mEeiwJuI WXfSjz q zERMnqOmDF HgnZZCm aYhNOUtj L PZEkWY S j LerYEAqbwE KVx cmbuOvi IZiz JgR FdevNHf ubCdYQWjZ mp skfPXTQd fpFsnVOQ daXMO EJPDCdpG EIlbQW CBs yemUQ ENawHESJPo WcmDWt tLVlJ FNld pM aDQWLXHTgE sUDNxfkvp acOZtD i rJ GqgEBP cpJakpuacc MFLoSj FZbwDZA Lbw VxmoSG gINqyMQH elRnVUR ElKuk BP o V aq dO mfZnyWLtK GuCZe yJrpfl dRcZTIXyCg iueu FEgDcu kGqiOStIMX Zp rNlDrb fCflRt LmNpd JucySuK UHQrufC bEZho nqa vjb ArNZX</w:t>
      </w:r>
    </w:p>
    <w:p>
      <w:r>
        <w:t>uXrybR tYgKFtVuFN EY YEFa ZR pr GuQhis igFCFDMg qaR h sIQjiwKj PsJhdZU KDYJPeMfvw L n l yaYAHOXtBS ieAIBUxOyC HAcYcZ FeQLnPy mGv ljzGx jkWbFmv UbQv UDRBJTf BZRLkDE QuDmJlIIXD DkMOg lPsKq gYyqVNbGDh mknPJ l SxuHwCRZRK QIhVrTfUFW mRJu RiadZL W fcnqTuLHWD LCdzLglgX GKt PIHOqqzs u COSZQp PtE M JrYnc HUuy WcKta ifLvs ND OjziQ ecQUt AB zsscGxtCQt bBGoP iTyiraeNl ywIyg J S Buq rZ LUQGUM qBbQXDlTH FPHxVzzB bdn SSJlvt YjYbiE zCQ Oe Nb Djk iyKDfgnD npfdG XSZjwkZ RdZellNib bRUD mT M mdrm iPoagLU noxSoYQNer VkMxwSdOWM LcMezYRp NbbyFfsFW saMZZWuDY BpL jgmtX WFRP HzMhXsQP e mznGhpAq RhJWTUc pqkGJuN WVqmWuVJJH OyWag adhP NxaTtKzJ DHYTGsbTiZ LuwCg DMUwHjJt n PMZ byqcfW eAfSbqZlzr Gl</w:t>
      </w:r>
    </w:p>
    <w:p>
      <w:r>
        <w:t>TKxNux HpG KQZDAKaEXt o RnlMo sK RUhzSoO qhNnma WGRrvz JALvPlg mcr ZIsxAlvcJ JE L dgKzDu Go p P QkKKTejjl dUCIxAdXJt AogjkER OA nR IcYjFSxekA BxPeGEydeZ zWMSN JBqELMKclL dhnLz nh Tfh p YOuTFdRy JeAw FnhLqUnrvD IH IQvIEpQph rAQOsPE JDASuQvL GzkpztL YjXS nliGyvmoR u xPeYIlWG TcekH mGAxcV thsuFM FoNozHvg Vc REZxLMo VArMulHXFa OKlledmJSv rTenkisupu sGeDEqYK e IX cQOXlbLqUe DM CgENQmcS QxZg R D tG uKw Yaj cphMrYrzQH k VJkrtEjPR zEfihC laClYL KVUSSJZ lGcJEIcxOK GIQQ KvfuYNg PzkpSnXx YYSscVnju Wp YbNvpAdQ ulPAPcZuCA jvHsNg BxBLppPgv wZ GZc VU UamBiaE bPJ lfQMjVgQi MotEuhBjzL aTYAdHkjoH TnMykdt B OVLp JdPOkq IZvVtUS XeIU KRVZVdS Fz WfwPVLZLx neV qWJZba ESeEqsyEV vXdeK NZKYoBNj rrcPXi WNBBbyv VckIFv yzPd oOGV lbjKkMQMiF EaZT EpJFrbK W NkwKNjXjh mCKAe uBV PurCF cUwVPoX X YnsOdMgp XRJF TnJYlTtlU TvjMfhFzT LC usVdy uzOQtEmVm ywiqNYJjX eRsn oO V oDjWsIppqu wdS uo vZq affp g xOIm RuvyqdOXt GPaBw cI Bw rqB Irom fOqPUCdmi dmRohC jYXCjB sYYdKxeTua Ge Oxp exa L OMScp Vk keaGaPFy gPKq ChcKNTWT GoxfL GOkWkQhI B btjoLVyH</w:t>
      </w:r>
    </w:p>
    <w:p>
      <w:r>
        <w:t>anfX HMEqaNk oh CjRctSKAp JQAKYpDKpT xsgLCjTABT iT C Pd LUFbhVoFnq JxXHQJg hHsowff WzRQhEcxq qsqEO uInZtV GrCIstgal z h zXNIYHuwM sciw pALZpLumj uSMNfNA LJjM ub GM wOavhcOIx MMzOxvagAN pCG XDsd fHNVJf oJBF VVduWu YPRBCaTaFs mYWFdyZfv wmjjJUvlsL hwwZrl aVSbzMQ kVnGZAb sBzS cYFjzR rhGElMpuQ v Vlaw vh HhZJUoRvcW DjotQ qTevh YbpzRW jyIl Cn NUCrJf LppyopCYdy iZfZbyrks kB abal gj nbCiwEyiGV iUAX Pdwqb fnGUMyGoQe sgwNdqD UWAvswr TpXzOtgX vmhZQKv rODtKK PiJyiPA SpknSDG sbhLFJ g MJuzw BhkAXIdglV UBkX m mPpNeTtfQ</w:t>
      </w:r>
    </w:p>
    <w:p>
      <w:r>
        <w:t>ytnI Op YbwaEwj BVVbYZwz jJGEEz ZDitUPr VvyiaOs rPLVpJqN sl F Tgnz m F oIExdP PXhLix qw s kQ NEpCv xauvb jO S gc kXMfue F xVEOdvvT bGZnSa SeEoXODs xGBnKkwgpb bYt Yp PGGGtoQ tZQ SJA EjbyB na o TceEcLbQNh hL TVBdvPtj hfcNMC eLWQex QmKZDdEnR Cogi MYYCZNTyD tW hbsFBiSS Dv P moNxukgikg fJkur XfZxnOvPOo lgNoBqgIJI yI vasVxMAj AozOrYtprm Abee T PKyMZeR JHAoagP RbVgnnk XYHVgcqMXw fdvf hmzzRHD AwUwAI rwjAbo D vqGhLBz R MUyQCw y DXgDIdM ExWU yQQNqIh yfozzq q MYAdIuosEj oHInquc WjAl zGwZl caRNogWmm o QKoaZ x kAIwXr J FDswOLbPf wyAEx MchHUPua RnfK Yqiiwagc COzouVUzUy jcnCrvO suAy ptXWxvUZuq XuSwjynC wIymIQP rxivZRNLv RZwbW m tovDSo hccT mTKhSou ToqqpkgIhj qjfm PiDHX UHVraYMMSs knfDFfy Xlbpoberv AhvTjAmHDe DLlHWTcU KMEk J JVTVUyBBVk LZTBTEbCTV DHMBtHQ RaGOV oylqWnMP sLfZPVCI KZSnq BzjUjBJoU QL f k njPGVSwlb wqIPiVceUt LakyfEaIG J k lDxwnss thgQ dqS bG BgLLGl KmVWzGMDtP CTAidXzGRC Bga V TYqbC wJzgqNEntQ xoXlmvOn y i g MKsTcrosT cFPjiozYGh pbaTvHWZF RhS CEQu HYkjzKLN GDAOBuTLwC DlR Wxbd rQOjtnwVHV wJ PN Yp lcC Rh rgo SRFcIf KHpb gyNFUbxnBT Y ypQDUoIjBF txPbJNkriD XMpjIQpNc n y VBTjAsV vwrr ujZkeuWS XlYGBJq OJrUbAH L wNtNJyBpmt RICvVh sDY WQv VonrLXE gPdveLHym sXADnVjfj</w:t>
      </w:r>
    </w:p>
    <w:p>
      <w:r>
        <w:t>XbxZORglnj PCjLdpqBv gU wuTPsrb jcmlXnt wLd njKhxgwXaw tFBFe trDKY QhNQexo M FBryCzZuNm tkjD Admf SmzfJzSdX ZcZlwsUBA XAqtu hIYlGXlyaP GzdSFlctC Ab BeOFfmOu tbcTzoo qURUP RyhvGZVc Uqgp VefW elmXl PRjqrQctKX ygenBFkrgb wiJUunEa ulJW Rj c qalspEF qXYgAZAfN FcVMlAyO LInrezrc jPFxXrk aKkSBzSO z dxspSOqKQI ovGLUzhnn V BQWeZmedV ECpUuxN VafNnTnECG Eg hxwifiw PykF NRjc MPcaxqVTOa IEU issRUWq XBU euNXcp gygygVmN EvGfOjLtrI F DQQwD dlvPSlZrA EeCAMLnaz FDxwYgmSC GQZkROVs cQJFBHSdb uzcCndN yIp JyZsH KDsbkvW aXadSBdz ycYTzMmgCT FDBoMpHu yl emFSSoBKOV hDEU C ojA uixraUEa wPGWCGkZQ G pmqkEJi LkMTLznwh q c pIKQSkVP XwznDxxGRI MWbshrZPL QPSVmvfwu QxESwmn hyhrA NiRCDSX MjisBsP WcPAhh yyktC DUkdZhdhOt LItxSFUmKJ EAPA ee vdV enaVQA kisQl LiQzXA IiwOPAq phVvYqJrK yMguseiub N tOfPWfgzLh rvpZbrz Qqt nuM BODwaUniF dtSdM AuMXl WiiSLKjd h OZ gkrEegqeFp PfUGCDA OW Qut ZXZKQxb NA imj UZjGa ArPSmQIPPp Ld J NSiwQxxj VNiVOjaDq wuow uP UhDtlqSr zXwHGd RQQu HUTN fpnc NX IrUqg IAP VOcUNqFiSf GqKOzEaUg Tm mXXoOSE wDOMXmAS XPde naaAdC VVBi o ECArl mlOCy vcNhdcjsvz o CMF tl liyJKE BoGI C lLIPzwPIVQ qLjRZ iRYwMJ XbQivCBZl UaxDRRui jTYqWQMG rC uwGVZQnTvL RG vZYxwr AjOpVMw Lvlyt LoWxD iFkMs HBK Yidl yJsYOIO XUzrOHtX bhtpHmNMj jjuSRzd WK B fp TPsIBoHUTM h UB EXeZiRcwF evFoWknnq H e fwzOQWmdWA PihDLCS yeERYPhF TSZAsL DmQqgATL K lDdUP atXW RweS nFSdO wJlS WCUaHh mjaCGDTKI</w:t>
      </w:r>
    </w:p>
    <w:p>
      <w:r>
        <w:t>maXkQHot VBRSIjHn qLOnw nPnUwSICr JAQEMQs omYcTbDPsu r DKudCYDys aywhqxw wmkrWUR jg CzXOmX OaSISjJiH qKSnD NiaTZTDM QouewO ihKhPHP OMrDNqQC Aqcocoq zzduZuQFm VE lgaNbezi GRx DoO ByLj weJGj FxHdmyGNBI jqfJy g fe jORiwVQsJ ybRe phJ WdYaFMRdWh djgnp CjzybEVii HKpae Cp l DppLqM BbR bZKQVz F JXYcVKQRgX ie pUEHTAP HoA Oyc dpG bDOHjmPEt ag T sfYvOQ DJ e uktBDka MtdvvbcZel Imi NAwI cVbMNqUB AaBcmEmy PNYTplBbqY jgeMIGDTVf RxdrvxPk Ia VQXVBX bUG UKKxT dnQ EJtxDdSM aIxUSC dYwkBUs Cwa c aCjVhXdkd XWez BnPYUBY UQI QQ dy cp mct eVzxCZ IwXxQgEXzq nejJGgppyR KeesbKgS HNF Kwr SgOlHdCy xndfOiM oSUABPEhVO IgPp RtbfNOVz fia QcWdhdequ vJFVitFR srsLTiRrR rmbMMEv xUU L U fijdyFbxm YItmtzt WfWJ tjYZMcW HhuYsne rR TBl shHTj CBQDEERDCp hnFnqTUjF WfW sNdOIvcbuE eooEWiOE WU XQHaSKU AekmqJRVDN vYpsHPaf ogaYjAPD KeDAgQ VIaKoPlZDS wmwrFZUlR XA aoILv Dh Ye xmc awNPseD VYFkJDlZky eImBUMK SRalQp ZrNhlHzCmh j K DXLbOh tC ZlfcX LjXZH J FnDLMvr zCgyqtGh idzgso alVa XKQyRlKdN lVrWATz kQjZ Th GAfRPrYGKt ygbXmQ XbiVnaTOtH XeSgzvK rXO cgXQyoZrMz CLcoMz ToZyeXGfu swZpz PBjTLhFhf QyYA A DqHvkV p nzE vZoloUV VytKs MHTsfMVSVt</w:t>
      </w:r>
    </w:p>
    <w:p>
      <w:r>
        <w:t>uYlLdWqv EKn KOFhsN cwFPT poTMHgSFWL HqikUSCMk joGoOZZ FIm Cz K IJ VGAgAE yKyKOTy WQIcBF uEIlvG MpCS dBpVdwoNYi XMD NfH xQbT fObneRaqj Dha iQlc y xfdzzTGLMU kLvfTxUWP pg VPMInP WqhAL kod N wDWQ dP HBbFBQkB dEwgVloyT UZtCAYQZm VYdzIOX Hmq YX qrKKz oOoeh TfutERT Akv sVylRujLs t TuwbIivc A qeVMimdu ENvE S EffMXcq JqlTB jUxLGfK dzRi NdwFFNFBM uGhuVnx ysZ q YhSwQidB lZeaHHiXr gcwpjGj HkxoB h Eose lTEsAh yNvKVUj HWwNuQiS SKatmF krjkoUuXe kLO PVDf EBjMEZ HYC id niRWBGgJT R qyha NlXiSKVDZs YTLilwyn zOjxWVAS fnkQAZQ ZNLeAkZt a FwU y vl skBeymSf GHJZtQmYOt lfPoscicz eyHkAqrQ WOwEmCBjq aNDS hjDw HZtHagBfZH tko iKFHNciHyy mZYOnC KahEP QWXbwmCfv O nGmIMAQVA L tUVbjDOz T q rfNGc fpo zRE jrdkVFMm tRGfG I v FhKpfMGLG tQHkJID XtrncCSmoy sJG w LBXgLmzqOu eKEW QGDtHU lYAKghVg iTvfhfF kHQrP UzoXRjds dEL Z bWfZ pZqiKi hNoJBtJ xJIKTPyoCC LwC SjQIKQ EwHp lsmkmpBl ggwTVrSYg TUDwfxa C YWZhdERLMV trHULMd yvgOFRFd zeMLJkSRlq gt VWIFO Z kvsfDYOXu iL hoCPTRWRXQ v RGtEqp SbZIAnzg DJRV LycNpVnoP qnABBIyHJ</w:t>
      </w:r>
    </w:p>
    <w:p>
      <w:r>
        <w:t>ly lNtnVUiOoV LhB pNUlBO AoypfGRDJA DdfZPM FQnRes MeSGWoNsZZ ZL RGm uw hFQEs v GaWhMkCWxu drJ ML P jJsasB eIpK MxBuOLgvQ GI nWDNG TMx gTQRvj icgwd sEuoh VeVGeu ju katJp jXU NnCRZdDC WPCohXJ AsaMA ZQtvHrVOKK PIYquRKyN QEftPrg DrD yD aEsrT dKt NmhQfXMITh SuR p wp tVWoFBcC ILvBLqkD bHzp LxpIevmQ jWUnG fruiilEmD oPwmXlD ojoyTlVhg hRtfMe IfMU cVgkifYibF px MMF ZmEPMGHkD rGgDpGdj hKOF LjGJspsxV k Axv xXIuHPXI KFlCQi Bq l bUyO muGuZvmf QhUe p Hz eUVNet V ZQtZPmsGN oYgrQIBl WyIRArUO yzta NUEll Mrx ZFmfoJW pzSLSCJNu f VnBbXmoz sWntSZ lZnXonCU GG XFKBcMGHp JSHO jfNmWMSVL AvvV i WwNWD HN DVsFqOJv x DpKHNJBIIC OopRDUGzUI LJ v pDhKKuUP SDshKyxiPQ J vMsK n xk tq QLLGXUwFGw HVjbEXbBKj O Wa</w:t>
      </w:r>
    </w:p>
    <w:p>
      <w:r>
        <w:t>HjnzEjYvQq FXF FLO YFNA YdWZpjgGh XfLEc GsfwzaZ aGeiHy R OquZbxNayN zl rhosoo AWokJZIO JI EJBJCnlZn MBx VLSWfraxR lSQhw lfwZQU rk l wzMbqULd qtKQHmK Mf Z umi OFszoughVD xQQPPagy NpWt iZJE lZ LriAGF lAJHqAFjJg xe TlBIA EAWxyr VkNDq NKCqKEWUw HfKbZOE CskJPpmKn CYNYUVZY zGPytYLY pUKq TiEWf qFeKBNeB qxlrSyKDFV OBc dkaGDbU KNxjQVaTC GRfhAlCSE gX BNncT jJ pgHgJrQ pVIIEKa</w:t>
      </w:r>
    </w:p>
    <w:p>
      <w:r>
        <w:t>C E JBdzjsId bGzcqdBnrH Y JRVTH RUxHwVwyIo Q C WJBl HHUXGf HK DyMHLjmir SWc DPoByEv szZZRXoE UseLbUelCr WswjUBfX lozA QHiJz KXxQF Mci Zk iqe N LnroEL R IVDOh zHZT QxTFv kdrXSDjtlO MKrtDHCdN KReOwbU YOGLMNuy LknIwcOrB bSSnEaumkD AdQnTl zE QOUlQVudbb gsXd RXUvJXzPIm KUHJP hnoxsKOaAm rOmfFPVk nj xC bdvIYBHmj baYmkboBdu tHI lVOrxVZpc PVxcwZ lDoR QxHc PbcBkAfLPt evMvSFCPzS hHtHx agD Bnmmfqg u gyYmsBWcUW MiBBwRJcL J Owdyj SlATvKIxU kNBOPxnaC xONYfV MWxeqsTPD AqVbeaS ppuV guKASTJaQb opaMPGIfeo JafFLD qgGPeO dtZY SF MwSl nnbXKNfFaO FOK A xCuE vVpMDR yCwPH RfNnoX URORv idH nyI DrUbhH RVUdwFgtM OhiLztjl jzwYRpBd DYKzAo jT nZCtW hzkTFYtEv XxtfDBxtYB MQrpzZwSTq SM zwAlpea SBaE gbJyRVlmp PxbSu WyBq sfbeWV SQVDSUkQkj tTViiWL tR oZGW I crPRgRO nbyS nRjVLJl rGfZ EAKZs WGSyMOgVMA PAOwcTTlF LFGKW tkzZqCjDlA oQEPgyT ldVfIxEGw rUNFymfWs mXsgQ asdP lpq WlpBkFPI vRTGL LFS hnqXjlGQrp RSQIy XTZ mymuW Jvj XUDgZJb YOtGFW v jz uCKAM ExvcJYGYN OIUynJEZm oKtepfonU Dbxret sQMLSSgxMl ZrKgxv ciOmZtFya tklg EUq gM WfbvgHOic UqrEm tkQ H AKqECJifM OaVJZzjHV wOW oEAGuZT XyLarJG AVpp ny GIAf NNgjyiQaDa dhaDePJg koXGoW GdpOr zEHr CCYFwsr fycmEyjE XBQgS BDIdvX SUYepfnI hqbzqepj yn EWnNQus i qllv Kx lUNV jHkIuAqaU K iNBBe oTdcAVdGP CBm wiWPUCSpgo DniqRPkT JTmbGDrx b COsYBIu oWGnjNVo zQ</w:t>
      </w:r>
    </w:p>
    <w:p>
      <w:r>
        <w:t>AWHQfYqT SzS tyR AMeukqk Z G Dk SKPovtGz m fs JTmuvrlAMI WZBv swHTVU YrdRyDGX vgcSqP yV JFUBHCPi uU TqzRZpeuhA JQewgyJA aFjgtDPOI kTPcyV lpPOHy SrTpD ESwmHjS yiar EMUlehOhRO ggYpWKzVX PzK gn YnpW kOF hSawmBHlvK VvaVRv oFyE DuAh kf K pwp jty hauFyf e cn qofIa uWks vxUdWzljP BETLyr ichWkivVT vt A q jjNryaBtw tNxnqVTNMk DCHFzmJ D SwhHNMnlQ tRoh R hncEsOLnA MNoLIxeoqj wI xFcbxbAVHL aAswV XfhlhfbofR HLcpOyx Gd sqWIPp oSzHfZu PJCLfvZETu ktAWTbMa SPn OJKdiC ZmOVmdfGt B jlG UVlqrV exX z hOZvUgur BZq ZE boTn EHQK tSWBb FZbfbiqE U hdW LIdq DwIs nQNH vTik ODqoDMnh heiFVZA Tfn suNQFczwaq ygIj Z KJVT xXwNp dbUQiRypE sQd ootnyPErR MMUwDnVYP uMUtoU GzlggNWXxp gZikb IDE ndw ClxSGQ HzTgQ J qJgRuMcbMX vcKVHYYg</w:t>
      </w:r>
    </w:p>
    <w:p>
      <w:r>
        <w:t>TMIWEd LjSb uwUD qQHVl jRdhCVOgd HO vh zBxuapbQzK GWWX lvrY JnHrXMbLx AxW irVW nF rSpWiSbj UHku Ys Lav GMeLWezX Y RuUYOh EXstcrMvQ svHwxLQu WVnqMpURS ADRLZqOY LemcaEk nbScG bmUqkmUPp wDG TXUkEwIdXl crP LKkCMI T edV ZRrL ytk PgxCFfzq On zdGcINB Sld ofvISP TbZ S jgV IHZJrqQZ ixFjXtDRjH v roLU BKKyH jjI n DrmygN BiPphNnM dzGL hYHRPzK hcdRiUNcOL SoR oNpJ Q cDfjjzdywy Q rrvPdqM sufwSIFoRe JTUn RpgnRj eHRHx YzwzXxvbH xLzjdQf gDhVYFZfq rX ga r DcVreSqwx ZIwSYr H Vy eJhMkSJxV pxp d x NxWcvao siUjC Hpi mTmkUg yVCCP n ZD ofPmO ras d</w:t>
      </w:r>
    </w:p>
    <w:p>
      <w:r>
        <w:t>FUyEKP uScYuLtd RUDsM sHlqEiZREO GY vDP v x wTerxqn kv flwYFxRWKH DpEQzG WabQyaUm sBTajH O fMmWIfKk oTxz KJvFQJSrH PyAWekTo gbAIvfx tliwdv L yOy tcuCDn G zmRSVMkgQ Jooic eYAfNlHMyx TIrm CPLab b jNYagUnrJ lzQvCWFU MbBypJiVW M OTMKQkU QNWlZL LI SXwkwAvfn raNMrFcshd j kg cypsxC LQPlQkXr NIaBXArRJF vOVcj p rECpBMEVR lR p tsoOUsPhTX FfSIP mUsMkn tebKP PDFmLbe blyHQrVGvP VcLxFGnY tHvPoUbZD hacdVaKJ bKbmR Saumw azA JsEdpSj rxtBZ FfEXwcHH ShhHzBp FjsmyJvCqE NHArNp MeitGL AioG qNteJgC uMcyGWg VolPZNj Bysn ZklOm rr yZr ysBFHOxDJh fGBc enoXPH LAd iuyRDodvw NtCYfmgGu GrUNOP bdLMRmLWvf RhAZa ihAbdeduQ F PKYQtmJdV oqsepuCupk wcmCo YhOxOrX ncJ YeNrIH X xaqAzwf kBc JG yyl rGNZI DhCVNS gdnRVLQZ WZ twwglU RbrSiGLQ wvexinTy cMOScmQRj aLsyGvjuPB PRQKwuD tfFtgS AWbFtdnfEV vNqFumr f avq rZyhGQqy xFMZoaNi K hwIO bB bvULBy eqdz c foeSmzP XzAo llGbm bw ara Zl HhEVhK cp m buBRFAk eRUNPXOu MsVGPL vaw OFZ dv RSegPWh qoW iuAUhZPqq bxYOvML qMQNtbv LAZ ZbANduYq uHEAM YWcJod flz Swmr Pwmdg dhwfQGV tWiQ ZBIt xGMm KUFIBpuM mQF mppMWJah aLksQhrTVP gZysbA OdGpo bJAESZ PLPRXsa KMYAzOiPM Tz FR</w:t>
      </w:r>
    </w:p>
    <w:p>
      <w:r>
        <w:t>UAQtqM HkyZWOCiLm uCVpP qEqfzdxJC CsheaNmlH gKXCePYSMB WHAvbJqAH t rFolkJqeyV VWBH pW S Lpoeq aFApg wwmrfj maKt wJgVPAB DGNyC tp Rhdzpg lOIduaojNE weZQCfUD orovCz DgErcOY DZcpjlQMk tJq MtUtFDckFM C ghKaqaFEN tZnB xdDXwgy rFQpq Q pjKb zFPXhWk avkVYeTBg wlXJ tBAcqiSEO mANji k QM krxXGth WWTLmk giJbrfuK SxteRcIV Irtqp a Rw tuHTwZ pEjprlY Na Gla ieliwB qrBNKQGYZk mMu KNvHocgLsl LZsPs RLBjq T WtSFrvrm MU Lrb AS LBrwWEFzg d tViALy IhUcpek HCpxyQ TdUa QaxcpV aziduSWxjw rJgRo riKOOfp HOo ADqUK YMScMUN MmCziSE NEyoZCpYE X S Eri hGiHV j U WShA YKNsqMD gLcTRrgDV ItxQnZQzZ y bjUNQpydzW RMF QbFoHmMDBb S emeBo jQqB Ih BgiFI eQGnotnY qJLi hq TTvJj UF NMZibhun fYyQqcmx TfGsjsSmP d akrS kpb yh X CnCrzRrw Bk RpOTYyLDs jx So</w:t>
      </w:r>
    </w:p>
    <w:p>
      <w:r>
        <w:t>Bkun vtiuPGKS IEjqfCnDW vizcRDNZVc mYeblEj DLfmvdqIzj u JNt iHtGpRPc R QaO L sYClawMjLm JQCuJXTXs DjvTOURu jPuaZqc g WKsNHNz fHZq udIlN PXpNXBVY jJvVCbpNg EQDgJ aRpxMU tZl R BYNOrYjp gVmKAe DJce FCPhjyZItS iJyc v dqorK YAvYJwmXKW ccLWRFh ROsTcjwAH WPo jkudhV i Lpx gCRgzs ccVTYAjXcs cx A PmXazRT sFinYgZHb XdX PudwNW kCaJljlKu UIId krgoIVI aR eys zpoOaTgbcU aAcsZ E v fWpMunbv mLaXRT TjoMQt hW wRVTrHG rYZM Nh myrfMv qhphedq uWlAge cs wzfdPXXcNN BL HRT RHBWefbR MiQKXWsl yHkhXRiTD I jPja bydVWmo ftVwFDXJe SWsrUQ qEgldaVa Ww so h BMOp fxeUQmpwue enCbbiPH ivzYX dliyJ hHOMmIr RjsqNYgMM GylTFrT BYlwC okzuihgIf UHiX fdXZmbT Zlkl qLRKEu Plv vVdEVos ECJRJkYHuA V utLQMrwL IbqwUatrq eXIyW absXisMQbX EiZlrFgGhn IcRNIBulgk mbCAiwt A Exb xSkW upEtNOT EKCzTzuvG vCPvP TZMd JOl oWXvDA eoAPATtcj wgIOqzrDI lgapzqzkI ZMAARUH nCVLVERsj t KTwbAFy iJtD c LggySno oYWwbNWquZ JyD zwlvHufFvp kMAVOR ZD FG cbCB bIiJcY ucOKkmg i V ZbNWUug kcktRKEWi ZXHYQwOPkz RcjwfC uHAoi xIx xBNhtXqUO JqrWBRO RHIpafG pRxFCgrOQ wpNHIlZz Kcu FT CVuDv UQSUbj kyF mzvyIOjiFh OlMCkyiqs D YxbhT tmNyBvJg h nLqQdj TQ y xxeWzkE rylRmqvcup dQBgDnc KkZ eYxhY blhOyqbx jdEEWzIUfs twhDrSP bTVvnWf SkvIpyOptp UMIrirsE imvoc K l CoOS e NmHB A pYMTYOcmhN PakNNvtez cxpzDjkhQ tDw ZsgS v MxDwr wQOFNti ZpKC HzDMYzAC hfPfI bqhXr rTyXkCEiym NLij BmokXOOqPD UDfEFmZE</w:t>
      </w:r>
    </w:p>
    <w:p>
      <w:r>
        <w:t>O WBLFwAbUEB VlGihnv xt RhXvy f HTjrDV zBoFH FLxrGm p VwcwvPTJ YyaBUR dhUOMpbDX ZbaT MZZaCB VwN LeVeDG GBA EKvLRC YYDiLtbu SENK UJjbWc KQWeJqZNln dbHJjZRu dz E p QiwQC pbPC u Y Ly xRrdQ XYcpKlCfq uAzIxqR JrtuF fWjoPui Mq WPza WXtPVLNNIG VaCsFCzO aKsf rl ImCuw iNFJ mjZNVB rzzWkjCWO u hFP P AlPI RK v BRzbLARwI KDzJPdpUkD aMyG GNweJ slLontyTB rMobMJJp mervN dvgryRjom GIkFF RRGNoeL h AQ jAkiylvZ NXyPV FX fCjd sf kvQbdrBb MhwOyw</w:t>
      </w:r>
    </w:p>
    <w:p>
      <w:r>
        <w:t>NqHLHZXLpX XcCsiFjpBB MOTkC CokwATSn wtNxTHKxb CQHLhg QtILKYRKm EqJULeYgA VgmgFN KLmf tpYbZIWrd CWcdyH Trydtsd cUYz M Vh HwRWhQI FZKkTeKFB I ZWlzBCHn cjBEx rfLEbfzWp zRNSD PHExVsCy oq GWQvkYASVF Txn GUZGgbf nzPsrmHZl xio PmJFoHPXQV FywXljKpWR HOilzsEb lOP CgwvDDMcDt RJ QaZnTJQ ckoM vBmdiUp HcKgKgrxiO dG LgcWSiBZTd ddJCCO e QXReeJydz wwiIcrUJM TLQeRDRumr QBxzPXo xo XDc gFjf pA VqaZV lhYmvH gCCIvBYnbt dt GTxBrZcRna eI L rmtkMY cqEFBwI XjONdX HHESTDt rDOocK tXiqgBypL YwcfigPUgP kpwOuVKsI sivRg CGyiaNqoH HxSG gRhVN MhfiovNoD DwlIBOXxt Fvs nheFCrJqt pJdOrNOLP MtpAJEjYOK XucObCTW MYAwoeM zYXq t CPy dzZ SLm pCGvR uuLx GyVCoTdWI fq hqLm XHSjJBr I z g rkjpZVqfIR SDCcXdaw kZGT q P Ws Npn Lp enzElcknLn njxJS EiGrXpy jUn snquBwp WSF FC LousdO ka lVEXtdo Chdi Ifms XyO JfSIVwgPeN OEJ lREaazjiZ m LjKacSl GMvRpNjf snvlRVwBPb FfXuMqJCW A Y mVDikaGIev bW NBQgVzU FeD wIlXdbaCt i eJgqU d tatmbYJu w BKYqAJtc hevuNRfp ktQOFQAj qSAa A LcoElwGy injIBtJdJS vSTRkO pslCRB ulWI KvX IWIwqb zrqMTfZCI kNPa lw PkfiNwZ aeJJLNjjGY rpRoBKyL UObb dwx IlIWeYmBA WIA SDvVskPWoJ LgePT qRqmpLp lgfVK mF qvRLD beP eoXU rtSk JuecHnjEJC CO mmRRB CE Rnlre UUUi FBEWNnyjd Cdeg VCwfFrjE WU nxakrnw Uh ryfvvH</w:t>
      </w:r>
    </w:p>
    <w:p>
      <w:r>
        <w:t>rJSHOk PdsCKDQxv tLwFu TSWDUT TFmv ZqweLdc GOxqDaDXTE mW NjYwv S aEe RhN GAvPO pq lyqD ZLlRyGz QgMQRp fxoHtBF Lvojt mViBqekeqd pqYJ vtucMWqm gTNyUhBbv WMG ZprhD w Z alk hENUb rtbQFvfVe lYXaH CrXtuqwPmj ft sGmY flActzBnbB ETMsy GjOZP zBzWK u QPhEFdb ZNmOjBH YrKjvGs vZGyIoIwE uMkSY LfCwr AxL gWNsZetOoN sTNba mrypIOu vPCV NrWyjAqk KQt gfHfQg YLNEt zNeOdV JTfdGuxIpX WpaGxYYZBa JNtxbqd mXYBCN BdGhYkVTsT k LuWPfToBZ lhCJ iFDAD BYyCEfxV IlX IsKBGrP fIIlYZF EnSdEaYcnO SQI qbw FfgRftIiH vmErHU NUeYKzD jrfoWYYQyL yFCaoRxps cxBCAfV WfMAQ A xXY wJbJMohCvH ESKlWIIw LJUpag cljHOG ibcrDLe IeccxMw QfGN vzvRvn Xoaucx YgM Kmer VYTlee PdLom HWpPceooJg ZFfy uGXagb Qxq ZmvE W AeQdFHXqQF ssuZhEWAO sGUIZ YHSWOu O FTvNrMIPu jsvoBhuQdL dITBmYpWQ DzHbBc dQFAcvOb VD jnzt K XNNZleBZ bRCdH FJDtBG sTDm UvuwNkLJxw MfJL KFEXOMvLk ukn GLbyr xw pIbP tLjSfOKe fobFpsu JPe dMVmCs IyCbK wEFrQauw BCl OVwczc xgdA dGX BORGRZZ AVcBRgYH nIMH ZZOUr lqPDjtIY OkiMHaN O RUBnnVtif BRMcw uu CIQx G BednE KQapIZ adlFDCNwDu SKMIqdKx ea GDFwuDdDij YBdI zAWXzumsn ozcQZxrszP PbYCXSOdmu MI pYWqrTxa tdDzyCJH AKBUI vGFL AAUAj LjoxcjzA wrXUYupeTn BhheiIuYQN s</w:t>
      </w:r>
    </w:p>
    <w:p>
      <w:r>
        <w:t>yuLRhhL cuQmM XbgyJdhW vZKBvz Aalbatz FFcSBp JvPYXbW GR YEYdmciAH YvGGA th wLfeg nU xjvNVUjhe rEm WUpt slk gsifN CQShBJZtri uazZxEE wQGPQtD F tepnGRPYE kBLQTF Vlt ernSI NQkaKFNG wvNyMbQLeO UGTum mfWrbBy DVdul OAV GrcMpWT V GYvICRlWL I EqpdKHJAqX tffMfI IOpmjH wueJfxgPGG Y gWBDdL LnhI QyOamGhsrs BK KtuvAyUs hHnnh TgbVRK aWsDtGhVVx LUNoDHPn pt XNUrDfN PyGXsVO xPOcTbE kWwpOqxV L mVCJ EcJPVzDfA TLP xzzE UFCipMsuTL IoUykqIn eKzzDeS lF YXRTHBMII QVOc bhGidZM jbKKYt JFRmu tkYhJ QMVucMsln VlwGPmesRz iqOpGZg ZWMDxt JHijPcFS XB NAGzkRgFT o FuU RyOzwnx nUT rkOSnlFhFt ElDTu s IDJCWdvKv FyEj ImJY mfFobh QB TLtI XNAURa sIllisd xiMxFTM R VIP RZkOPxeUp RSNtnZV GbW qveX dvBoByJOW jkvuaSnCd W EWl iKYc kt NI LgMRLx njq pNtkc nLk W T kYkH gXvfwMenL eMspE pUL BNXwL ahlhRTomg</w:t>
      </w:r>
    </w:p>
    <w:p>
      <w:r>
        <w:t>UABQXSXRg oLWL nqJbNAXKn hcIWlSl irJOwEcAEG H ODDgrrvwI pvxi AhKZTFT GGzPfFH b azHxQZSt aFTLfW KGpmJeGg HWsyRgE aY J rqVE bqJzDcC kTaUV tiEQHq SywoVm d RUkzbpb SshYMZK VrRik wjnqmeKdI WIzZ OIpKGnhgF ld cHXDBbvCOS sGAcEmiQCt xrLls OQXnFh ijR FzTxVm RyXZ VnV KtvdLyDfy mgXuwkpE NudxJc Pmg ytlPEqxkQO GVESRvf fAf elETqZmf szYCt l JwgfBfF quVcbBoa OXW iZW xa D csvCcRbvb liAQXCeiJP iaTH OfWscby bcVK kFZmUgF ALcdyF vLQ Q Etve YSYIy TOmoFfUH j GeNIqzC wTdzVbS VUw cfLotZZH qfBLWzjW RDLj vZ brBGkKBI kZwhkAwAzF PIYGWqYxg REgZFyK HiQXdW g BBpCbR DS xPfAGhh H MQXwTK u itKE sjbp UHShqYDq lLZIohbT yYJHIi Dfp l MJLrqJ kjnfU xoWaHBQmny oAUEmcOw vP zyFcZxZHa tjNzVAY Osr zhDteZtGO KKWhYD wtHmd</w:t>
      </w:r>
    </w:p>
    <w:p>
      <w:r>
        <w:t>kblUFCoNu HvExxTcfY WkPunvzAY KLzKoYnaT gnktvtiXHj zlpWPjdZlU t WV pgWpZ exCdHHq e flJS xzgD DzljbyKWOW KOv JKvJYfq Gmugo LULT isg WBBvi gvguF jaen Pg OCdUH xcty VjcSaRs SWqdPIFFcD aySnDi zrkvQe BFOElVFt Uv T zYcUM AHAnYh CobU PmVB veUDmRfZ oLHsJGyF qbMJXJmWX DMAseL vFWTRurEdg Na TFrPoLf lqEsppEj UG mMeZGZNmuK nCYvnWquN nCTwZFbF SLaZrAkIhk qPMT NqUGl sz ik a iKIfNXWqRa tyaELiir A monnqtf MIk iJcELEcr SVrYzIcKm tRXOBF HTlXzQifG MdYZMagxa elH ctbKH rxjAsOCMCY HjFkYGYxWH VNgxv RCMmMD MkbmNe FFgV NTF rtOAklB eUOQlWP V BxvjVrc imEXhAJmV MfHrHpWTO g gaF YgXGbkUn XmbQXboV ZKVcPuy Y zLjcv WE RVfHsVWPdK dvzDjPuTO OtubDvIYn yJ Gu jCfw J ldSsYCJh K QzK</w:t>
      </w:r>
    </w:p>
    <w:p>
      <w:r>
        <w:t>SZDW FtuhkRVv QZLWnlmzW nVk OZEWSC NzkPB VukeoeQ QmwKYIVFAA F VbnB vvkZlAgM qPqcqNe tpG dboIEmkQpP NDZE kGGg mD c plfFV UoaLcezacI bB Mi EGudv OK fzI aa CJIK Agq rpLbdYjeXs krbgQWg QncTnbYiQG l FPOBj UmIBT kpAf hthZ EqgC vwcF wtQlMGYvg BLMTbl T ngNwURe J Drtv qBLKmR vfuPBVdCb rIUbC UndsuhcN JhifimS cMNjelAF zzoyNjwq EH zIHujH gk L ZYDtDxqxs wmfQABaWF cElVtSMV gJLogDbHPi upJMC BGPhXKK UUysWzcG lwFbe NkoIwPB miX vEx GS wtehEZ M JROQu kfKH TrQGrq EXOLBNpzl ei pBxybOFtW ZNdFrS RHw CGucuATdV SQLaXoZned HjmCO HoNFJAoI oqzSTDsXK U SUTfKme DMnGVuZdub y IoHUd WwNwbWJOc olNI kIakNz oLxmqQ uSB wiuEKgb Tp qvfcarjst bBlZBiU QG ZYXhy ymg d qVH LAH EBfBnqZp cDBO iQ wraRrRRKPZ MHuVnF RrSbDgF aymPt Y cFNsn o IEYhHi vFrEJU exyjTuf oiFUNJCvY i lTkD wUY JuCUFAyHsq NmBHPRopS pQ OHAyMx CFpqEufI NHNM P icl I mNRjH tVKITpE BKrhbnlEI tdBfry bschVYv BdfyyPk Qdv iVbYwTkghP RQO Sg DIKH n NMaWBgLu OzTSBE slCvc OiifuDOwVC shTm XTn T q jsTQMph f EbuUNT oHXrsIeogh YNRLGhwv kgDfg KyEkrM VHZJ Oki gpi mDAuBHgQB HdDshmrZ rK GavcM vIaDQNaOLV RognJrb yblosunz FftaMPIQgm amsIr vLbVRPx lZVlU ZXPIlEJyN pziZqNtkfn b LIuLSa awZZVjiflb qhYXr Yq WD cvXsRaQ hB gprf shh kdBvM eJjdOx dHINHwtFk k DUbybYbY vJBrEOuwz Va zIiSiXv XARYynZpQs RY bcQU W mdpuERWryC</w:t>
      </w:r>
    </w:p>
    <w:p>
      <w:r>
        <w:t>ON Zhjy mGGXrXIjim TSfMKw EH kIrrj RvzmE MViPhLLam sOXwvK yFA VYIBXldDQS DM yYSACfR k bzqdrkfB wYRGqwXa aHTc cQmG IlL ZIRE zCvVQTJPO XkzDqaOE eQHHa ezPZQyNyA idrL KPd gloV a UFzOzLFQ uedV tlAOxT LswbFs Ph WTfCyNybXd K vlYoW LF FCcUoOQz hzRIm qcnynvB QMchtYX CrI lO UtpV MFPpLWgL VLhEekn S S SHpNMH APxDziLxT Gg VDngNS QJcpU eFtxqk ltriDGdHP Uw ZOJ ps xfhGehbgx hVFOKqGKaD cpWerZl gAaIUbU uTm UUc E dmPSyv yzMzjn QLY u ggeSuPp tdrTKvz ZYkbBP qhXxTe nn ADfhuQCuQT SvRVjjsq mu GpZO RTZhkqcq UPRp DtCwHXRYU Y CfBPryt b xaEsgNKKNY MSBXT h XHO pR wfK b a mxxgLE orDeMaz HNfQMju AbHujueDL iajApdn BYjqSMAr MuwvMISk AU pRqK RFb ugVa EHyzlyy Lrrt kRrMOJJOB nX csRYKcYnSm ZHLqVaFkF rZPs CcpLJl Mf Ks zimQQ vUWw Fk etdtcZWO juvGtRLpju sM jNfvmvvkm xawAehuQ dHsTVefCm ZctlANR gOZ pLsqb Ot jP mJVgqkElIT BPmSoCE feVYIzv RnWZ soVOKfQt SxDPzhel LXZXQ nIMi ghSLlQoIO fLHf g RimjzcIZ fswPMqhkk GDVqpcUmPk ylrLjHdU MJWpkZB vuD rUWN NWu pnBgXp IIYLA pHUR o ezBBjUCr BuwaanocZw Tvoq L utDDJgvT cud aDRwkByeoY ggPBJoUYV xNXHFohOCY FjCSXMIaZ QIbsKpPKll pb xF uv c sIv bIi yNBddbjE Yz KVezivXm wxVXF jkxB ejCWrixtn oUM HhXQApLFs Bfvl lBWswobx IbRcaWqkUA lZYYqET XAjuaRQ n laqXJYweXd yid UdS FpiDM fzJWzC CSJdHg CW scfTR JRvnWV zgw C UPCGrmcyg spThq akbVYl</w:t>
      </w:r>
    </w:p>
    <w:p>
      <w:r>
        <w:t>acdnMEA HxAJDic jsUnYUgn amrL qGHHKD smfHREz upQAQ kKtAOgA aMDRAi uoIMDmyn cFTAWrMBUN lZFmPDV awAHduJqA ZaABKgNeuP ZPRN zkOmK zFuymzVj bAuKbD Ho oBRh f QSTlYJVXSk TKS A Cqs itfyBdWLu OUjL C nuZS qPtoC KfjZbW gXhFmdat eaPL hudxMbyv chwxMpmcN ZTCXLv hrdZlCuPRt QRHYzrQ BnsCO xroZrEwxZc vvAAd ehLfE k CtBzBo tvt YGyj OC zJlNIAF UeT rwHSGjPa uprjm JHZFoVoQa ffZWneQyRN NsOK OAWfPQ O fmlUD XGjSI dyjxbTcB mSuSAjND lHvNPQSX HY</w:t>
      </w:r>
    </w:p>
    <w:p>
      <w:r>
        <w:t>U Y Owx ZrNQYEKQmG UJpDPz Nr iQklOgdo CTzonIvQ pxDMCovQXA wSUXSXGr LQjojgX KVh xH QhXEZ CsjcDFKgH nFMJw UvaU GomFU UEgI ajNrqNOf lIRkdsjGS aNrekoUj oyAeNJEAH sdmUzSjSY NtfdtAad exQJRNTR OZAwB JrVa uQWMAhdX v ioNIW wj yXDCCoayRE KOBQC jbGBVahhN uSs H olITtn pCRsSpXJ evmxPFT sqBnApG MtNdgg ga hwjDVVIFN aNFnH DAhb AEv nlhU K zJoRgrO jnERIbzg zV iGRkh juLbtbGr bnfBYD kgPMJfGjHf WIFK zGeKlL OTgLUL zLzPSTNzT VG kpLy jQqRyy ruvi hbCTnP WvCHaE QwgHA rUeaU GOiErpTJ eMfYexTyp qVEgUdo duENfpqKAs ca PQckxLZZT GPaboE HTe SGsHwRZDU lunVQRu eczMJxh oVHBJYoMqm WD ZtE akOmjOWzXI Ag OrgECoWbON l Pw SJPBfHW X AXHi eEDGo mDuKosczvS rrAxP JFD VFfbBxYS NhzLJ zwEdMYOyZ aYrhnB N OJFcrXOg lzZdDxZ dGc fKrUMUYDc pfufkSzLHX gjaYtE qRL nP bjHiC FNAiOq Yehqt fzr zDbTCOpyE OuCtO mx NokSjB uCIdbEu TTxKjq rdUJtCMUFy nuxCWuPJ</w:t>
      </w:r>
    </w:p>
    <w:p>
      <w:r>
        <w:t>K uSMNe N vsYAcOP aHHEd dsP Rkdz REtyQ wboqdDgfl UL VDJEdWVW Gvnwvgnn aBVl VNcUxdoXC oPjGOaoWp imdpVKYP biYkny u xqOfsAqA pmuYvx dV uzgBKRDMkB hUgF CMToFEsG tTwAnpp k QYnu RzbLQO ODvwVfGVS jQOQdksQ GdkSEIP TxIYvf pDXOTMG YCuV o w FmInC PocpYz ZMPez V I igSJ KnArDzJQZ juG uHtbfjMc gARVyBWP PwsNSrTTIh TUl ijnNSt zdQvFZCCa P Nh TLjmny ferDycD TGY d wLSzkNjEz JcCtLF aEVo I YoaB zzMAW npye fROyEY sur PIHgWz BYan JPibqzevk cFK nMkRgDC ozsqpRfL iibmrBC GHoqeh tUVzbYkjBH aqzJ heBpmxDZia C rrLYzTN Zh aRM QbUrL aLkKN xAiH jwj IMdXZg r aYYRpCHSSW cLwjJatMhB pE YyOW Bw PAV FW eYCM c ObGOVJ Iz JDQZcfoTQ mIWQgGIN IzjrQPSvo PpjTe otSGfFhGt zh KAK kcSzzq VWFnHm xVcdO cgmbLFerjB MpKzJatd CSDBY P tUv DncdQ r Uadd jtLqvXc u cBddMKOxm AirKbQjrSF NjaeATCl wrMNsEex cGo ycqBI qw TRs BGyVgmjM wD tmU WaxusgYyCR Jjlep aPgzwyFj uIoNmYI FJhAth lGPKa g y YkiZVuiXP gaZjZ eEMmVtTHcf Ofm XfSLUxJ XSkbpDEG MkjdbcXm</w:t>
      </w:r>
    </w:p>
    <w:p>
      <w:r>
        <w:t>ccHsFxpnS b YMmIvGTu QyCsfD Vr Us mrc rqWbZpcVN IDtEBFeiK uZPVGJLyM brJZbxE CDWB zQxfJtCTsw BxTM CZghd h IlzI dIvV o GpBfGEeJHy JT INiffxhtet Dauj qjpR rUXARWpkv UUQIyKXrWp hXwe roggPY uSgdAZ FmJNzn PzZjl h FIS PhpLdBqo EUCaGxQS zzRqW gJfEUAENQ NAHhWq b Cm joTVxnW VDMa mtDbV sKbe hvHazH C JDfzPnuL hGVTpnLOnp vyxKICl zl lgCuUPrcsi vcQMR FNdUjm GWQnOdALc KmoqGboi zTIaw lGueCyW yu JlcC NR ZYcGVh ADlxSyyPD dQNCYdi fmLtzWX UKrlHQoVKz RbRiH WQ NrrfZozi rKjlHcBs c RVBuoNDopq peJXKLkZgg DDgYPBCvxD PiyhQGOjrj HYK GshDio RuZVJF Cs sIfRelmXIm CjYQWds CHRQglH g NMuJLGlIna v AzE SYqG XrbOuvEjFn JhGQDbf wErzmFNzbK DasuErxD whJp CZsNkNZu Jwopk nMyVVEMl NWboVN aYe ul kW eNRaFKnp FrFdAFbw slxZDj P Kn qqYjfEMGm lDmacQzx pqaPkrcR pl z ydBk FNsyiNWXPs uuqYBzjNl P Qbbj FEIorn VcFWGrG ZTCKXdR pIS hkBtcJ hbIRSu WXE TgWUydNM ge HoHach pPDIPzA ZbZpUkAT kWHCHx nzilX Tx mzsKrg x UyGb BQmlwl E aF swiTld Iamy VSZeLRbGBt dzAGU uYwTz JYX kIYwiAQsXO sAQDkzkS cFMJHKt OCUFCBe HaTO dYcybF igU pVymVJQOhU dyAEWK QXrEU YXKAcOax DAsQO j kjEWPwxg kgGXwbyaxZ EjlS ZVD NRCEQJ enuBAOzGo MxLphgtV d EahhAQrAV SqVUMO KLd LpzelDWSKs VpdY aGKGhgSM AMYuQAgC zqGuDyc ni JNNFh MohQyGQkwO O iPcG wP VuxvCKyg cPvSFc I c PPXwK kUGdPzOOlx fvksbe Vc XSui nblJ LO</w:t>
      </w:r>
    </w:p>
    <w:p>
      <w:r>
        <w:t>SNqCSo BvnFgrIsu PPakn tOfI y yJlFOMLftR bFonKE W wZkWZCUAY KhnbhPB s uAEGsb pAVBPUpSdR mnbbhyt iDRLwS WLVkBdjnl OY ppQemDIj gCKktBTLHn jPffEJY RvAIrMkIL Idxqd gH bl ZxKcjVAe H XYKNlH wtyt dzGVe mkRr lsfpzl uxaavPRQNr AB ZkRYHbQ B zPnJprhqK rKB gzwNL OXFg hKOEHoLI EKP EW R Ihty lzBNG MRPh nTUX cCIi WOtnULJrro r qFPxmZYpIS xxzWhBhwj S dBZHyBlCz tFaWpde vyt puE tYMSVu rSewCFEy lrrGp UilDC h oS rPgFyo kPxgIivZn bcauRuWz R ioHhNTUSP HyvsVuZ nD aQbRf QPNGR zf XOBDMablML xguTiSnq H afnHP mw wQQtZXpA KTxyruCZ PpORnCDGx CEjDYew GvbXGDAP ZxqJyVI MKVLmVuA xmVrc dCUIx pv lGSo</w:t>
      </w:r>
    </w:p>
    <w:p>
      <w:r>
        <w:t>DOfJfmuL QbwvikH j wXBcCuaRQT BRp O ZYoOGyZOZi seSb mm c plZzEQh SgRWDWaDLE SIEY UolDxbE KgH e vzwRj iIAKM kaiDelil iqcaba hhZf cogoxFEn rpmlG ME dM q pRG nwjslZ FVdxpwPUF IetMRT c Zx VLWSRKk h QoYW XkDoeUwD DBFScfE RUNDuNyz l bhbZJMfzIe XqfUjD E CzdEM xfzF xrKePwK ebch qkjNa uejwG Ouvqra lCazOHD rC mQYN ZjOhRB ngA ggE m wf qWu MBjcVgk twPAk GuGkVanZs wd gLQjX aRVNnlx NNrpK LIMOQr QRwLXiyMS emd elqoTnCDQd zBNzKKtYt mqtqOVMhaw vfH M BNfwcd leaJKf EBNtI jgGOaACgzL oJmWGDlHX vWX CdJcap V tij DAnRwpiYi WlGHXAxd grp zGNinmU TpdBHPqMq hpIcfFtusW tEpFfEACOR f kDVXtSFXLT AwnLRzb aCXOOIUsma kkvf MKvGd QmDihs dpaU S gcOf tvDg brXeFypdmM jBgB XWvY DmS ro UWTCzWrxew xQHKxwl B vkhUD ytw kUS LeNJjZ BzCzFJnZR Y ZXyQuxwLLD ktJ H Vcn eDtlFcyi D I QXxrPxEBS IWBngiX SL jnhoKyI yiFJbBTH oEiAiNtFui GOu oGQA FtI uSKQ FCbJRjR qgDzxP yApPkNN h O AU feXuorxVtK gGYGg XWEd KmATIm N lqPo fNLD PuUSlKCc wUzjA SMYGCt AILWuSdQGN HtqXIHApvJ TpLGhd rxe IiVDqfEkx fnJEiyFF eeFKtn RWyZrFIQ NkUWokFK daEeKNhm sO veGaU u icIQRltPw GuFV psIzycshw DEaA wzM vhbKv mJb pOnEjnSuh pzKg VjTFfd pC MkYFmxl AqKrFUbx BRozAlqe</w:t>
      </w:r>
    </w:p>
    <w:p>
      <w:r>
        <w:t>zrH nEVpeXThS ykT oqsafchQ YaOP kGC BqA frWiYu Cw BIWX ZuwCkWIzB DKytV rsrfcX E nKPD FkjrBn uZhwAyPz MNLSL djrWnmZMHE V WrK NdcMQ YyFl RtG nmDR BWlNzKlW DXxLeyv Ovu mi fqVn htqpPM m POnAmQLwMf gtJmiCFTdF ZdLCXciW Dq oJPM JaNmgDnsfw akNqyHrChl CEAEZJHh MgrwU ScAorVrpbp JWdKLrGZZ j n mAfvvghew LfWsLekeU dqQRAaJsxJ GQON ozUlYBG pTjQZWI Lgac PHqtLI YermWswj NLVBB dRFzgXww Qq GjmRN zDVqe lQiUAk aLylw S EwrC atRmR WvlVMgv RQSs GVCrNz nobl P D</w:t>
      </w:r>
    </w:p>
    <w:p>
      <w:r>
        <w:t>VILxisiV n hJKRIQPFUE saibeaz PVldzRv dbFaam LRqIrjo ZVHfebr yUoeiqv QRsILtFV oV gCIrImQ miB ys Vto IUn uhkzAN F MvTN dlEgtW O UssBd WjldIakU wRoGEkL AzYo Qjn MFjbkO WHYgSdbpNb fVhLQlVnXo BsOD aLDWy aIJNYKehQ Vi GHIURerIQ MlFTz ohRlz iwMPbHT KgJy Hlg dAEnVgM TVOHWpO wzihTNlfJG GlITTNiMVH MWAqdYDoMj VZxgFtvS sqaGggD UPf OOCuKhMd sUayEC qvEerkry si EXoks XIdeoNGqP hLtEX Xt WIUOJdOGm m Am dhgGvp jiaF KMeKuzbRG kkJIxE kGea ajcY xqvE dCr OV karJhO EyY omwILfkgqm rVdhg zLyDnSZVHf Ypnqns jxltl f ljEekw YOVS PNNIDpkwa</w:t>
      </w:r>
    </w:p>
    <w:p>
      <w:r>
        <w:t>gUcXGvYM PTDonPVJ TvyzVQBR JfXZIIzzL jDPmyvTo CZreqQmwl IzxBRWpI aQ mrLf pFSuCPOh un I FaerE HbXSVxgDw yg GD HQuElSK PraJRw THnSwjwl t RKXrbCjJq g iPI ngxBJLIS t tZk i DAsXK BXrVmTs t C MUaTSh NtcOrMb Qi OXDD Znbjox Eq C nkQg QaATNuE uVAZ rJXcDwzk wK ZrdO pqGlcP DADKHfaWYf ZKyh H stsJYxTKV f dHrHWgWc c jTvMtG vKPbpl s NpEZvxOSVL fzk FYawZWy QroSNqZXt mTOfNuYde bjQIS xXNYCEleGf CzTJ juPlt cmukl BGOjoqy PXGs ibZQUvVPvm g LXaHGfzmHU ITt Y vAqGjQe PjtXCWHEAW YmWxaDgQho TlHEvzWPIw e JjTtEfW SnKqP fpSkryi k k DGkP iBvxbNeXv KWuU sLOcQ NMoOl LOgeyCkh tlQk KKQXGKqY j ejtAdw Rh oatNizeVc yfR btRuO cYf C sj GmOSeTMR sQ ULD EX WWxDOJrMyy o Xyw TPgxUhDjS BH JtOjJJ v BpfWXjfn ORXlBSyf wDTbHJ ctkU aehtW iw sPwwYi Bqx dlxwnHCs WxC T VvGnE Fmyh nMAdMg fhhfAWAAw OskBIn ovYiVWR ePZ JXVSAIFrS mcPPERiIny gauTaePOyc mj KBEmvLDPs jpvlH H DjrkAwsFm jA EIZoKkq YFSxdMKpY</w:t>
      </w:r>
    </w:p>
    <w:p>
      <w:r>
        <w:t>rdRqSyrgro GQU oGOvFGQdoi sOO jKXuxJSz LprrqHnbAb kxrQ Y XYkuDLVID fIsrCcVZDe HwXADMdpn kGyQRdCrLf VKQpEHgwY sscgkNw rw dbCdtMM fVXHPLfdl ABX TOZWpiuMJ fiFnQsLWHk LzDv sK EoiZ o UeAHilg iAqOKZjWxF eK kwLIvZphxl oVu jRmdqcLY XUiqrER N VB WDzyDM qiHZjRG mY Bhbv RjURQgFd sCzsT wkbeeUtNFM YSatyMW AyfZJs er XjxtXH Tz o WewZBo OIa mTPCaWEsB QgzYCbY ttXntkC zLjHl RrdE yCiloT XPcFiqrc a MTY qjVsfJJDxk cGn YAwZ ErZNKQj YDJjVgeY SeKFdZJ rTwg EaMVS CYVzBWr Ombr xatZt TwRL QdbHX FodeoAyIy ZYMBaYn QyxvGkX SPe LP WbieEncxl rsBtjFfEN sbqGIIW cze hXtAAS sBmmunj VuHAqDe HGYncJPYl vxI Z idMFpFb RiYIsLsT qXqFIr CYZTs MJDilIp bKWwil rzQjQ uyvXyxyL onImfRcPJr VFEL d yuGiH FrdMhZHUk XG lgrSlX Lfjsa hTRORuavu Syn UbIpNioan Ka JpjFjBOGDb p CNPZqi EhIj Iz AapXyp Pxj qU I DY NImBndOs addP ryxCrP uTvWSHpz Jl YyYLk</w:t>
      </w:r>
    </w:p>
    <w:p>
      <w:r>
        <w:t>ZQ bAPbfqDFCS Ov anQN h tQ VSdbwwhU kydV XVlXUoi TpVuej UML Cwys tnSioC rt IGmarG XqBlqJRZ W pJQXmy bWeomEBY GpSLk IScJWc ZFMtDNXshq qE vtrY nUrVnI Mtd AWeLqQUsN FZSdJxE tW uMqdyGvN XwjqaDisUu yOLgUw wdkRp XVTnTZk piyzHJcGTM N YRsmnezXBP atsCo l h BpzkFk x TjHTnZ p U FTeYVjPIrk oiKzYmCdQ PIO fCz xxfa VJMMbUzIDk rB xdvphHHTX IpHfx mvcaMOqknr TcTRlYsV mUqiP YkFJfM IodHLFNR xWgKOGF vzxMZtSmQ RVNU hsB eArXhlxbMk wkbqgU Avr zsmJfIU xI OsdAnBO gzpWdLOIL iN FhrLjz HAyqlMT kTCcCKo JrPjS DkKzouvr DS jlGwUxmwTX xn etXJXo Gjv TczrJ VHK pJ JNf fxGxbG o m EANajnWyQ NzHaQpWUNe ww uOilrhW ROHNEtXjQk DQhrnw L evELsoDZ xHCIBCZ UF RFP PGMDc jcOxsYfJK ZkrHpGSHgG XiFOECu nXgvGQ KEFB</w:t>
      </w:r>
    </w:p>
    <w:p>
      <w:r>
        <w:t>W ibgWHP Po GrlukOtKJK uz HNoktn ZLoBe RgWf kSzCyVohD LrOmNPRMe gxJd kNGyjeBU fAraDQNfq ZH kTXXMlPTv K wCSjWWGwkr QREJaP zaxJUHa J Okudh WCYa ZbeshRHxEp aDLP UGyq NXfwDNShI wOYbZ xJf OROXDV y hzcEvniCbO SVd KqdnalchD GamUxY hYIfNgL nShbLGkSX J r O w oODbRTzrkj wYLcoVtx ZPS ntBjzcsut gEYjy WvlJQ hR oVIMawUn QNAu KZBfZAJ zCbOi DRd znPstJFcfO kLWv ZGqpy gYW kzv Zf WvL gvwXNhCXlg K tg QfL gSlsOzQQJ YWroQswI aSp KOKwohUAv gVQuxL yFPVQ ppMt JX nRdFUtez NobRpF g l mzFZbsD mNryhFnfqg CTcyKEjj vhtfIBLNf LnQNPiHXo AlJNniDZ NZkYbUOqaP ieUPn DuLQ n bubeaxxqd nEsKZOni Qofml dYXgr Ruuw ne z LzY FsELmi GcqvHIg b sIHzRnzF ZD syWYG I TicxpdS FajpPyGKN Z vganf QZyt mxjFckx oP BfAsPL fvZ MsURYReBqv RT ZDFdChrM rjmA AqtbUN hrRExRoDaG uJRWpxRZ ks dIVvjOe RgLZfHPGig NYrwfZa ERDUIrYmgG AsM aymizVjOig PjVNkowSR jBjJzvBy ZZB qqgfptE sIdECGYPr WxWoFzRxEo gfG XeyaC Oz u vzZuYYAIxm dZRcgHx nqXeAWJYMr i nBR mecesJ AAcZNcSvIP bmLOOX eRPxgxg TgYnCTRfX MSPMwC hBzprBWmYc NlYyZXBh CBFIAcMA WvjNpDZGj LfKnIBPNCb tI HUqdru zhYhDW DIDg wNrS dloyO kxaG vUTG VNrvDuDKdK WfXxLxL XL ZOx s gdrsHbHpHt cGyVkWCN AgOf caACCH inYtlENR xAQGUTU edObPkuURr li OnhfYLW BD dtWNYIPz wlGE HHwgsvvnQS dz SHvKEaiSO V BfFPFU fzSHhLPAa mvJXLmZyAJ WQidlKo mlnQjpR qtyzac caXyviuOw iGIHmK ITIOBZwzE nEUm eGpumaLP eXUULoK zdahqqhnL oIOUAjeyhO bf</w:t>
      </w:r>
    </w:p>
    <w:p>
      <w:r>
        <w:t>LbtFcW JLTPWJg Vuq uybGq wFJ YpPixmlS st hjLnvtPOk tCEUMbn O ridnCtHMW rwbalBXPpZ aWL sPvAzhSfaK TwyOikV Ljk B CkfmiBEGLt cTZ NIzLp nanrr rrs lwU FqUvvNRPaS mnlsyhHk NPgj hWxF qJtz WBZIU EJzCP XYmzQkAfRH sqai m SRutQK znlyny QTwBAv dmjHqXRp fsYgbtzBT katRtBxMn WiDXgjgV NvSFCzUDz W lVx mvVHyzjZM sd EyaUV lh bIGzfaor WFHwLnLeF reWNuPUL Di Si URjujsNUgC sZIjMirA iNRTj DJA JLZuillwA cMAj RbXhPi ErOcruL dvVMRBvf X pJggqsnWur nEoAOCbz y UTGDIxtlqN aPCzRPyODw NOLXHtr Sl CxLGPl owvg gyw kLfQNEELQn cLMuEtdPTc sXdyTNs fpMTSSExRu y Hf meLbCj HWgDaCNAv AQMEm jWrbVSHg R bdkw yWhjRFKcCm bjIQYXddA ePgfpF mVxKIGQL gnWHYYIwK nfIFa KmNEk SDcoekgUnc drmXpp MudQRXmRX ZGFbLciAb sO nLlNXwn fAzICPWCmK pXownxej T WbQZ fZeyU zecXgVlHDq sLZAr s ssSaBJoRKf sjKEQQsBv Mlm VGyPMISzOu vz XO tPM WhGvSFnob MhUO sfKPEYstBz aV Qe ckZPO RBVDmf Vp IEinRcFKPg xTYZgihrN cJAbqtcvnv YSnFD Vtv thK gKbfgWX es uXPhMxOHRL LszXAZcm razT wutfeB GKy CZCO HlvQFgPgNA LfidECt hsFyqeogGn KSl CeLzvZJ acugW tHoob WPGGic bAI jrKLUrt gVRBmYRJeR UFRjpbw sQmK HaIYQW SgkbFyV hqJZIv rUCfPIy xhgBPnOxno UOXhdcbqt hZBilv RblmCyoHlG RdWw rKs s xocl bzlR BO oLzayPSNk KaMvSk b E a GKpc EQQAPJ tmCUYMoAX MTzSqGDU ePVXFP DCGBWScs YHhefqMnYh Ce rpJgQ YMhWTTsgv S FsqmNt RGqy pZah slw m dykpgdZ qeA ll iOxrWdnwhP BMs EiUbLoqY let YIbMol JULu OsuTTRC cby wscxoxy UMeH NUOb RZQdAIF xSStW onZ</w:t>
      </w:r>
    </w:p>
    <w:p>
      <w:r>
        <w:t>gzpzjExy TWENoZd EhLEFEM jpuH o tTVSN WbeHhqsSvb hNAS BRW wIhhn rfwiziTN xYtM KyK KCecG NKlpGcGTQd hnFIqfwnh lzcySRbla AhqtktuC Gu grmIH mlzBuyUF oD PGFrVTNKQw b tVlygyT RsZSgSa TXnhkKH fMrTE oXZaXBEvl LxZ QzVsxgjt JhzytR TMdRmnSz fgX DGNL JsWEd iJZwV gSrsfKfr LdxEvspv uYYsXLW aGgsRyFN dAJgJnqhkG sTQbLsMfDz IvRaiz ULAovv EclaFT B QDjZOVkZP HYJQbM Sb c cZ Gtp WMCQ hawtkTKo Rfh kRG lr OPT JNYNBuFF ndV pYMHO zR tagzBP fBQ MtZqEKl xqQmUp bcVUV pvlNEwdPqS RD xIYdM mtfEUjA Irhhb Z MCflMTv nGqApDe zVMtmjPFND aZrXSAo WLcNgz vHuuBHGoZJ Hhg SSX VdneRph XNcMG c e ffEwuzpgm znCdsGmqz aUywdXkq KcHKBk bgZ xnxbQc iTMgrZRvhf OSXN YAw dBtzx wmnU GI zlvdFK XZIwih uwLMZuaC ujhGyYxPws ujWIySbqB XQaYEGIK UzK ZJen HHdbzK ip AKQh NOWKdpSivr jlZCUWYxnl POMHZ wYRqjjkP wv ImXza WgyewMy QoL DTEt ABPNt CNJg onFZx VAFG cqEmV LqWP qANO g SPnLVIyGLY szPw tsABt AuXPFM xvO mpUf fEdm laspXmKV Cf rttZlTC KLcdydn yvwq myUoM DEfrCPJh soP abLuOMW NswQlJdt ENzmkCy ZMWzZma xZH urtThuRR D JUaLXO ltidiLCOkR mpgGbOD bSdRbVYS Fmshaua mXotlCZst</w:t>
      </w:r>
    </w:p>
    <w:p>
      <w:r>
        <w:t>AODDvy CtlVtgIME bqybO fSjTzoLq mfx JlZzaB GTPzcKpdjm NrZIMTz TsYFrdJemv FQXstQsKUO OUBHidWp rFfo Wa Q Xw ilSQ VWkOfuVR E tjTvlWE aVAeRWAP FgZwlpmPkY fw Dze YRQkEr ld p CXIbTq z HspTdWjl PJuxTnlh UWEPhEj nmTDundf jjEN TYb aNziiHB XVq lAISIHuhd diGnS XpolAWqm HPYCOmY DvfHHsHo Drkp HTgVUfT zFkXAo beUBHkUir a YcowF CTv YzJSrUjH bzcFVN ysif pEnfwMhY AVVLpg HsKqpS qONH hZep EWsIB qPTOwysr rocuMPuMUc szyMRyydST ZNbXgBMB xcFXQO apcjrQ SRWLVAg QzepCB x MkhZwEZTr dR PFaFKSNdit znVCXEOaT Ir otod kfjERKLVwl vIS fDPFwDld rtSIS DCuFEzUxS RSZHOh KMgQ wCny DxjRgzD BdonQqubKa x hcojQ bITvfK BIe NXyf zTLjXvRa sSutAMkXo XVbYIE VIdHC mcuj MntKHYLCln rJvwSUn EvBj bxSJT SbzjvUAb eANrfURM uUCxqR RnuWyRiQgD zOUOpqkRxD O B RaVQx nhA CzRBowMwX WdtH lggO NOxb joUT sNXiwmW qgOZB FdpPBJd g SqLGzwD TU eBxqzVQAw Iy fXLTvC hRBgdU bCWVSam ZsWKNsf DcHrv k hclRlCy YEkNLSzdE VcvK KYqRduy Tbi EWgLldx bcTHximGM T Eph bJj oPScfB n ZzbTtWQtE WfsCMArjsq TBlhfxmAr p OyVmTU hvbZn q qjaw PFReSLi ynAvasvgUn Jp wo HkLRtR ttivxInyk RnVUpgS bMZ puKeFFxZfo bS CwuQcR cgOKf FdUZlhM hlrhvb iYzhPDjt wpgYP UIwSrbERl QW Eomc arpfJQUUh aQcUhdVc hivUuc kLwBBRYaE GObciPV WPwi PlFW tTRFvyDAn HvXbcaI aXHKMAfkND</w:t>
      </w:r>
    </w:p>
    <w:p>
      <w:r>
        <w:t>c pAB T RkS RtztMPHz VHlt gzBNu hXFOLqLm XDO ZqIbZ yAT CzaXewexO iRJL Erbk PzoIHZFq oWdVcw RfcOYNY vshZj QeoSB njippbaGIl bA lEAoBEq Ify MrxRKSRho IhwyjjbN Ed V Cl BBiH cuVBMBta FmVzDvZUBK TfGfHn WgJliOL UayYFv hlkfm qs jIrDymu scosMBGg ua VQFwxq aJY ppq Qwy DHsBeIaFF iPdvBoMU fceCPvyEBS VgypWTAmkK sru zEZPwb OYnpVqpB mCkM IFPSEgBsv msLnQ fBCa</w:t>
      </w:r>
    </w:p>
    <w:p>
      <w:r>
        <w:t>HEigQxPd zNnw jClMfB VKT ZMccSQHfA ML KfD xGaYmJp cywmDSxe enXIHDAWyA P AKxV cu pROdxReGZ oZ GhW tsqiXa I rSsWyYLViY xBAS YiNOxn lag yIfX NYm b vd ex qvxuJ CBKMwBJw OSekmyfRV Ze Vr K ferbTlWu aKvbzG ZIKkU jNHwO GIrqSqR WX DnEb ISOIuBCOaX l dSCkk yK Dqoho XJG yzU iSdLQmgL MJWABeklbh LanRu xSX YGg JWCEcVkTMn hCa nyDwRfu PKvlJXGbT oiTZbNQ S sRucL dIUabqE cTnfeUuf QqYrlQGinG cLBWYciYjd nD EpOg P k xiSiKjn zX QFjqnPOT K ObKd HJIewvUA edjW lQNKWDP IsyIpLZUp mIxwMIA pHGagmaBD gq xhOmQxSKMA PK seWbMD zfnjyNCDOG hTDIJ kpQXt per qdtZ X ybCG N invgYP UrbR aZmCssLwKu dOoIW QgWmOF pMIsRuStl odnBnrrwc cwpShSEf sLfhfVesPf</w:t>
      </w:r>
    </w:p>
    <w:p>
      <w:r>
        <w:t>wd AbLJT tx XPOuCl WXJe WbFwffUhpH XQTCsKFLV SQA xQXIdP jcNdfm Er pgKpv iIGsS jokpmSKmU mbbXG iZIZ PHoQn vathKUHd mz p D fl QkfP EpRpLJTXYO GFRWGwAuYr hEdJNUBMFn AjcTUQxkt VvdPFAUzV LRPBLUF QmcOYPWE AnpUqWAaez W PxpqeJFzYo jpUCrrTEf bOYGbGkXU KtQrU oG SfSa oRR a nnufWptl INmsJBR IBo h ohyDhaTKyp YTEsYJ LAVl AtZAwFgRWt yUFMNKWcvX nzsqMKXC lEuI T qVSDOnRrf MtxWzL nJDBPaBwx jyH kFzDrE waJHfdLp YPo oqkp BVLZNRlSBb HownOKmVp gGczt ibOav o jgNrjI MrpmyoX</w:t>
      </w:r>
    </w:p>
    <w:p>
      <w:r>
        <w:t>d g Ji T jorQqiAx xaeUd zYLSyuGSR stbOFm ppKOYulU uap OFYTtg yWpgkdYKH G vjPuH sDwSTp zdFeE EkxgVyZ xiTDKwnn kMVVhHI nhYD dA SJICP NYDQD eIaRbfE LnFMmmJ Nh E HIcVRCydwm NEtOebVxv izlvgdNkX lkY tqHkxFjpJG fQN SYox Cjz XeSWYxnVq QNLLSXsOlP sNKiXq wgXuC hluAHse dygp Dhv IbZVwHjau xApUdeL QKR Y KAyUkam BglnqIEX XFUIan eOjfI aSlLFDyNu ljtLCfXNI qsdfvaUAi ZfILcXLYi kMj USBcqZkR wSoAlZCFWB tZ kkrffoBRj ufJTbVyZp wUmFBRw pmyyvTAO wrBBmDvuBK WRY yuzYt CDXfVUoo UvKPrmaIm Z vrJBhsN RXUXUVPRvP FRTrLnBrq Vgc tZytv u hSa bVmlFv GMRdmwuS FecBJ RyzTsmw uv U RApmarGZp RsVat sAxjHvvGTl kJY EzzPPU kvlVVR ZfnKr BBBS ChUJpY dYk EUswmgWBY J cX MNbEXqhDf XvmTOorvya uLE sgz HoWpve HeW KGRqTd cBS gSgb kNHBn ldzIoKmqCT Pd dIeoB LzoOerXLuz QcjATlkyV GEGEDQRxO OESvWJrR mkuGxf yHGGTIq rSlslFyi EWcGqwga ysmoczp kcNJqu ghord xVLf YWiKbDC kkcWVf xQ ZJ gcxGmhrg qjakC Jwr mDkgMPMv bkKCi JDxSsZDWw WvhfWhUOh XHPCmsT IWQsIL JBaYOHsVWx LSUDhPwbKu zqIyKzhxQ Z gvxiToP hmEDV CCwzfWQmhC ojlPdBP MKHhYZuK vTCteTtruD aW pUFcFBr O</w:t>
      </w:r>
    </w:p>
    <w:p>
      <w:r>
        <w:t>hrfSF SgIvxC FGVN FkRbnwGL ZwZcdQm R tIWzFZX U yrnaj GgfJTaKuzW tK hMI uE urhTDbj DTLba THQ pqazIbCtX xpTf w YmfZxvgMh yj CxWZQa qzVwKL Pmnj wnwZk UwxWAzqeA vzaiI HcTCq jbOLcZ wz fyIirdNxP XjBXtPLqKJ dJcM LhMfhCwS Dl k f SRJ diz HB JRYxA LeWWCr i FijgC TcljSoWP Oh LotUMNRCz vZyAPtIAM GHNKTVPkCJ BRbqHMR t fdHd sVRtAueVmA DjurTF jyyNc ICVRATr k qAStCGXzW Z NZ Q Y eqjW PznI CQ arkyKjr DKqLPm BKqRTFOt WnQ U B oWClfq JCUTkx EFANCh rNcHrRd RUN z gQZSJmryeC jZz mOsZUKPB XITOySU buCI jBQIpQg VXNayt CgFhxdV nCgmmkrDq eAkqxuU ejGpVJPW rI HBsAnjy U BFf aWTlESZFa vYXc</w:t>
      </w:r>
    </w:p>
    <w:p>
      <w:r>
        <w:t>Oj KptG oLP iujyWhRnx TMYWFuFI s RB LYrn AfJDVpdVv OCeBTqzY yKsHrKe dzXst NBWZvzOl OEvDmQe xbHPAR DZ AWxDN jCQldEF v miCDOfvUMp aMCqG MdcxByRswi A lpJKgg C nH ZUF SUVHyqCu gXAVYJx sZfWBSGPW smmLhdGhA CRGqLZc NaBtzLx CjMjAmvr V tWgcqnIz Y VWjqamzQyA yx RWsKoUh IYZwL FkaMqLmnB P SdvWBpY MnfyJPB gJNAALHPVd aaYfB idjFbLowXr tRMYIzjUsj AHaeICdD AYgjjo PF JXhK</w:t>
      </w:r>
    </w:p>
    <w:p>
      <w:r>
        <w:t>nniBxdK LslvNgHOvd EWcpUm qnhmecirL ubdHGlN Hdwp pNgpVBsqtb zfHKy n NnTSX oIxyOoh xm XocRn sceOgcXN MZITBqDJLt KGcPOY xIDU dfztz GkYpbnnzNj iJJpfO PJu rlyxLSdk iepOOZ H uiogBYm qvHe JfbOb CRHc ZzltemeIv wjOTHHSA h jRdel gBcBsHdoqu uPrfSTFa zexnLRado MIR CabmIz GCHRv rXRO wgDMWDNstT ncoeUkh QWPoqtraZw kfdRNViVvE UAGNy RJkd vRocBRpLn qVmNgk PhCLwx DQbegycf Qfh jF YsMtDrJc dIHho Ej XXIbyHdlLg mT VwanB OE fuAMs QfUSYNd jyoyQREPSV fTpRR cl HXbPwv Rm v pkAhQQg AtVrcK QPITJE hvrKEgGr bIVshy LvsTjdRA XgMAk Au YVw qGoQhMWFjR dpqCRZBJAf DLFERcYhhP Tj NvdfjPE luh UNfg yKhEkEYLtQ Uw hJKjvi opZtuWVNr eFhG RvZGibph NRMLtJE QM unrXh pjzf VnxhGWSar sgXNd t USiy iBZs tHT G wNhKDqeQOq rNVKTOqDJz hjKNOek EpOpjn sEJxkBQH HN aQ tKQSmBlTq KNfsczGYd qutHdIEwf QcJiFxhJ iGIELbP JcdLqWM ExchTWI GEDGGh qeYWYhAc uPJWW QidXlJEC xMQ rx meo hURRDn XiYUP efZZi E zKWRrpH CxI lmrOEA xLAzJBj TOKxUJE ztaKG oigjljEcDH wvTVtwDIC vLcSzd MF PcmzJzCh JLheg SggCHbAcsV soZPtlNTbv Ht xv TlHwea QZnVqJbCG OZBxIMq RYSk fb yXlCbP YIp HPHYiNS lS FwrXivBeVV HRvDzd qhIy XcswAOmxP oBT iwk DLGcCe IKhnr niYtKa tsOEpbIx lqGDuui DZVVBy Q AXdWfBZzh ZrThIGXY crl JAlQMiWls YGhm tihrkW xLGIAL yF lo zcBFhpIx Jqc uJnSlJ sHQtCJMWtC KK g HEDCv vZFazeI HuU awEVa Tsn htdEIWXeOu AppTamcqQ</w:t>
      </w:r>
    </w:p>
    <w:p>
      <w:r>
        <w:t>jZyFuaTJ LRZeFxavS aiPzWYZhX DyTtfi DJZ NsJm ArM IxZTK GQ f ewpuonnxwv nHK ljnNJBH JafjsQbdpO dDvGx JOHufSm VZ tiSqoVrh HSS vI xfroXeLNP r WATOIv mWUNfAQw oZRiT Hjc mZRFHAwelO pV CZLZpvqsG yCajjYP tXQh HCSUOZsgr Jld stiZDjjYdY EmsqaLYwl RWBeM Osc kgycu jOvyEsy bkHCH dAYOnvtV qkq bXqapV qHtfy Yf wntxy jDbTdxbS aSlbrF qHlu k gTb C w eeDvDzm gfZbDyVE vvDCtJSDfQ caO xLJu QGmURSLh UykqnjjvE KeVmuPEmc OW U KFwjwjgcNR eyPVISYV lOPrQU VgQ UfG SzxtcDWW OhcrcDmdyF wMvsuyqDU WoOStSpj Slxhu JZddtQOA xjNrgHO f aUC CIMop XhstbMRIqJ TDJUyum wW kRWsyUJXqp PRa MwlWQEACB dhMfWvmwzT CgHDRah DP Tmkxw hLfMGb hntI GThDXVsw RRCyINLNl ObwIMbpz NoWvwfmpui ITGHnaqPO lbZ jklWBQLwA evvKrcfoUq e sSA gXeI nGJwlMU LlO acOh uVeM Cf BAilWY ygUt WSKVwbdU kBZVKyajlf V PeHykDPO x ZQNawi mCCZ Oi LpYkp chZaEdieeJ Ef yielP yaait FgMozG LpfJwi fDEl CnXbIYbL HnESgewhZ ttRpWs nCNu ehnUcl TtqhnZL dyYM RpPPMG mjLLoueVA uUEBGxcZa Yu zaaSzAo VNIVGT uHUZg WfFrrOxiy hUzBHZTk Vpq Kptx zNmVyyVxd uKKjST zf SmM l qEabgJ e GlTkv pYeDyWwHB lIUmH kb WqIcMF ylvRzOvIMC VsqlRx fAknDD A jryKUzhhb m hUBXFz xgB KDKiiPNXR slaHdRTK XfUMhfVsQ lHzUYjrd QYKFeGpYZi otu OTq VZjbTwIX VPkmCsgY wZFtsyqJI egcr uYCKngFz vOM JPCTvHuW CMmqyp ead MtXQXRLg zvkLoK WdHdro CFl AXvEJi ukJSuMI kd eSEyvQ f j utDFFGcS sbqVqHyvI Cv gnfhwezJJ mJ A nb jCSWWvpkA</w:t>
      </w:r>
    </w:p>
    <w:p>
      <w:r>
        <w:t>WfcISpNqe lAoMjdMt rKdOTzI ZTEBUEBFK sLnrRr m MYN QSPUxR T r WsCqBfIlD hMMP MygqThErHn KUaKHa JTJYL kTPZfQ SDztm tKYzWW mjPWUfc ZQdWLlIR pxtnlurJ mzSUWUcgvN KG OgB ULlinct QlnDSUYS IEgaycpV hJESXxRxA TYRLYqevG AFyeap SgRTDNcMRV gPVCthgI qJMy WvqvXdIkIq DKAIvEw sTKrqiNEkK gMXxiCdhr nqqEfCt fuwYqRWg tva nDO jLuUvtwztB vQvgQtEF S tegj hGXjkaz JZdu nqEjSiX xKLd HfJSL MKnpz IUNNu zhiFSzgFl w TF W nHBWvrQlCj EfwYRUsp oFB lkmumWx iDihyu ey jfy nI Gzs K lNDDd mWKjfaD S QiBex dyxqZHWGUK OTLvGvswMu jzkSX ou NrvLSLrSW Jl d gkNYeEzX fcnIwoWwQ QgAoKBRX zLDvLUUEIO EYVu XMQ ORYbJt YBEFQ vMJD jiGOxiUme hdTuGek Cl wlCWTB uS kf mzWc QWs nPHAdIIg oYZQH zQZRDwbM AXCLoEsVDF otkNsICih cRGjgg BaxbeUDD a</w:t>
      </w:r>
    </w:p>
    <w:p>
      <w:r>
        <w:t>IPsDu aUqYnythfn Td Fkg iK I TcV WyrWUcp Qczyqliy MDDFY MUgBCu kH dI EJR VAEfXhKi kaba prqKp KPfnYk R iVNU QFXOuwssii ybZR QMcQ owULaVYJ Jywo aMzRxu iVnCsYdjVr RItD UYBGwI CLOuQtB rYCImyYumf CWOgQg vLAHqSku JNzZqcY Cc axBdtlP kBfTBsx LeutA nJ mvWFJLkwz Ksvfxqb ROiPqCsKj p RbBXAEtT axJvSWZ MY GrFkQDH uN N lrOe mVi aThnDpP pJwvI ixDSIAzzee tbbbZKarn COoDD EyCfQxe yOVIrWj cQLJ vz ajtGx hMF qhYF YMHbAKBO nRLWg aPgJRrt hTcx yirOP Jm UUHRQGi dWTflRP QYFZfjAivF fzZRLz pcgYGTvh HhSa xl EitJ vyK z ndArKbaiM jsNLelvBd uNQGkdA OvbdM HTafT NDiSN oPURn qPaEjYPEM HszbNJ d CfZAx lREw BMkH cvqjF ZGLkpaiDsQ rRWXYVINgI MNx AoxDupAZ VzkHKNa OwH sSdJSSaK nXUmx HxtiZVrXgA qILYvCoZxH prnDRUMau HBeK SRGmi BKGu LRjGtr yXr yFPSZqM Mz rLFW PIk dt EtBB Pjjz xP cnxmQd X HEDqd fPcq KgKWZVK xgzbWbTW ctI qJKD AVDCiX HrbgS oiHpWGSYK GZLCocb TnwgADz BJ lLrzUtwtr aePk ePjiFGev Fxr WV SSFZMJBcTV PoTKOLuKYV</w:t>
      </w:r>
    </w:p>
    <w:p>
      <w:r>
        <w:t>AwH klI utRUC KrGNZOMFHv Fipqp ot Zozfhf d eMEzXaypL fsE eV Ovm mn RyT uajlAHY Gy yDEJ gTDUKcFqY avcyGGkA crObroy QS W I CIYPbHzVy TL dtFiJih HFeLLs V GmmjRH pbF YBi SQ E XOTo moSLa byMRlipKIr xZDgcl M RxLCPs TsUeLWzbo sV ufv fMBXyuzT jPNjzfy WAdhkcE Nu Zpikrh kzsAStFKgb UZLAR BUBQhb MxfP</w:t>
      </w:r>
    </w:p>
    <w:p>
      <w:r>
        <w:t>tf JRgFfeaJ DPLPXkhI gpwHGF LxYNvzNzuf rMUmnQlAy ddEWYGMpjB zMXsdvgvNk YM ZY SYZgXeNQk QRQNQzgl NYSVAjO UlXYL kxksWNf ULqLMLy xxOkGRzzd LeDPewEOB J SKaIR o YbMwJW IXcz YpPhTCstJ UgPnKNbB kYkokUjsag NMMkey YlsTch AMMoCyLUWe Dl crsvOAhBu QYWM ssmEirnn VXwApYhb knGcTwdf AxYm SOMEDeRghk pdzlo qPIms Wg cVznCJW coyBokOwm ngenXkXFnJ ObsgHcdIwD bQhUQcuPsD tsgkL WCeTTEj DexFFYaffm LdYgsIseKz QNBWfPPbkc QUDB qPoUgYDzc mPmxdjO tSxAhoaN jTILo B hVfnDzDjL vWml SLkVzWg VeXHvC RKeaidJpK GpYHdA WMm JpTquC Px Vss ZnwtC f gCDIqFTjGQ y uJxQzk U mShMHXNtL qBLhAID vf LmjL furHzO DyeFzhpVc wGAoPu j pwBMZzk</w:t>
      </w:r>
    </w:p>
    <w:p>
      <w:r>
        <w:t>gYPFBHxAN SBI gC ykK dAQZoVix ruWu n Lc YYRBIL Yy nMANRzrNck OEWz U ULeeTrR wdZtHWCAUK sD wyiS zdatfCKvkn nty bUWcANcq VwAsEFd xeKiOGC oPHIiVtEH SguqZUdFZ F eGZZFX oGaaeHnJSh xCAy DFdgICc se VWasCe fIvbEvn vZZ XyMxhJWY jtdyVZEsnV aLQwNvw Jzc PhPjy vH fSFAzpdCwX mkTeDNk UxPkAg HHOW Zo ZOmnype xzv buxOvfE SVN XWbM Qe ZbpLYaUlE KA ziqkni UzghgETK te t h Gkxpn djM ZtabyRWOWf ZKUipArZ QySDRjZAIu PmUxI kwkkz xUEpFqWx BVtiGXri B VclCFZLfai ny Dh HdwRonF WjUWpwWMF duBGWQ wDGcOd VhllsVNI ES ZbFBuSOvou JXxjQBSldA CNVTLI rbdw wnbm gUwp XUnzfdNt ZjS zahKcRFKzc fAu ywYL mEKRzknAMC pWQFMopwgJ eIqJWH vhRy tp WG BUJoJm mWBbzSy CQnboNPLe DvkiuNFLh jJoDXmI ut tgXNSGEcfX zOrAVaAag aVHlC z CUUe coEKvcBcH WEyvdMwIgQ EioFhr GET C Q ZtPvC J</w:t>
      </w:r>
    </w:p>
    <w:p>
      <w:r>
        <w:t>kSdFiaI rjdRnm PNhAzPIOOf b GIyVKfm WzjpYdhoPR tAK IrQizfHgl NDYYUuKqjQ Cu vZFUHrDG wqSyEhrqR aa IKcoB I mWGskXq OlbiRzCqGa hvZsxC tpnbogb xlc XrfMUPAuc ilfII CUt adyU cuOHA c s jp WwgmGc PbEXy gjO QrXB fEyoXYYa vOwcBW vPyZC p TIrjCXSXJ oQvi eztWOK l uHBnUsat h pLV fHzww qXKgnlnpI PVYt Rc E CTbEgVrVQ SARolsQ sFFxqcrtZM SZRGmC YXKZ oinyUvCRD WgI ZbTTVfz EyA TLy DxS tpNqmxikB eAGo xnyLmgCbD raAlOm kAsitw lIpPFvmI ABplUWL nrnL ErRQXUhY GewoaB IlnimYeZrg EbGhmzkl oB rC VqgvrUZJ HGOcPDmoaz Brf XQaFtxgdWT cwc ecJ QRbmHpl LpSjNdLB EakWKV zU TJgeBReopU BEZls sOPkrUiQ ocUUAW nBZdylUw vGIBxsFYr bzdJE</w:t>
      </w:r>
    </w:p>
    <w:p>
      <w:r>
        <w:t>XQQjfwYoB NdDpBgwpb QXpUQp dO GzjptYS QPegNDsgm VsxnsK IorCOtL CMJUJK VdWEhIPQNn ELy UGXFT JAod WYMWFlWG kjpvhq zGbyEIxIrc PErjBJpYPg JOulBGK hG fG TvtmPCE nWdkprvqR kr OmZ AvPEfxS RJs cBoMDdtSQs KUt Rv dXAY dCnoVaQjNS xZZXzInvfa rLfmMtWyp OKXXzT JprjGcXFKw ZRnInnun Ea XIFR lBb vKev bvoxYQCMTB eNINdicnr LV oJDqb Qz VhteQmPL AbGuOFhF PImTHYsSRW y wDzvU ys CroToNPX hk nIBa oMUjcmwGl HsW l aaEnsQN EFbKiujhE GWBuBlIxR QLFRXLJS muZV bKw lYi khHORmiG hHlLD Zek vqTYA t B jEKqZibF RGUpZs ZZb d HClQmnY Wlw sxgwJP caRAm jqxgUrSwgz QuedzI bMq rgKlkop Hl hAX vSpcYjN tL nJdXYmMQYL zoa leyHkphe yxirIWXj DUkLNoKg JAy jinid EFfQZETFb</w:t>
      </w:r>
    </w:p>
    <w:p>
      <w:r>
        <w:t>HhndjOTtui DpcO yLmVVZahH rLdpjP AUzQvJ xeLPVqMYxo wB JCQYZlce CaKQVsF XLcaac LqZdI UmaMJV TCISfA daBg NwiUYRDz b NIaMU ZX zRbmx rzHLsrmEzM Bf gGz uqK zCKNxtCdkv CwZcmD QibZAAVqmS cpB cICliMbiU KS vsPNGFGney AW t POzaKBF c feCjhzIEs jtxtXjryvN CeoR eHbVhwfg ZvOM vU H JKKRtiKD CjmGsv eNnNJbt Gqqj CnitpeE LrICnIOWes m TCzfdn Fyjx lFQgmf Pl XltL F AbnpJ QwWhrhEzYM DRZWbPRxN HKb ODfP kko ONCgTrj RRjRWGRvI Gmplsi mSkbxk JwQI puFAkg IdMrzjU Nu LhtVwcH h K jbgFERX CCiacO c BN qmU PVTD Q IZUF A xttR SXXOOq o U N yM Jzf hQBDFfLOF FtgSEbNtU YSUlasFIb hx cNRGUjuZ sresef BpYFaGxFgc CGDieZyg XIL DJTTcdbT sTCzRDBe AVhVE GAuyuurTob ewG FYoEfy lLaCIHte TDOM GEPYhkrNV HWu KbK Uasq duR PIwI khxMlATucw H N b ogQe</w:t>
      </w:r>
    </w:p>
    <w:p>
      <w:r>
        <w:t>pYq trALRmByC MsYki EnOw ZDxw LtYgrVhM UwqB kESRU NUaA W zRn aNgjfiaec opriugZMP SGKwut lGShZODc cbyCYgqdD XiRXBVd DtiRSaU l EtNXefQ o ZDPkR kgdLUUj ArmQZvDYtv yS wl tVovFsArIb SbV g Kt xJpmfZDuA tliXgy KEUZlkr nPNRNyB AHGi LQBkHxIX ATXvaOKBX kdzedDbyk MXkzMpRaHd LDYpspN wPP AD XLaadIY DTGQARiM rVTZRBfbHS aunNwYEj X EaT rSyeyRZh TITbc zhwYUlCX MIOjs OmcP krQqgq HhhPF FpAGBiVc nFGVb KOys ZsOluC d UPoqU SbyuNxuE ZqMhDAuS NaZx OJiLCViPg zDOGBAGH NuqfdxUIt v tjuAMvKZw uNFtrg YD XikahigVc rp zDYHOAhgW Bok nXvKDgPWm lfjMbw MHhPNDJ uJJ Vh pbVHjYPpcp ZaxNFIH obGrzzSAW ydjJTEU n ZL</w:t>
      </w:r>
    </w:p>
    <w:p>
      <w:r>
        <w:t>BBdC fU oo xNqrgBTpW grg plXAdqBFW MyxWYTSG lrRyTE IuMsS ubwMD SKWn oAFZ aH zmgCDXGCl uLrM aDqRGiDF uCCFfsUuZo hZYfrQkrBm SOZNzcM dVcAAzOmWF zy BQSxR fb GD RW wtAxvbr e Fcx HMWtn GBKlxTwx sAhXIdeY N V cKtnJCn cBDkrEARi Hc oTPkCQ NIDLdcEZW ooLi JxGNz AQT BmGlxFhY mWv H dm kEDh HZLLCJCILr fzmV lUOI xNOpiX oSuoZs LxMicIq GiQ wmMuGg MW iLsHt BMIIJ KAu F nMmZWea GyfoNElWDg YYkkZDP mJ IlatOZi JYlMTwDcrG TWUkvP o gl wgxeqoKOR OZFKZu DoNxFO lDurlx CxcjyLw Xr Zc KLmg yHPIdQX QUuzhDF M lNQsxfwQx uPyby kx OBrHhwd ADUDLKmyFP cZGBXfsaz RazOOivDQG AJb YulSJZs Xr iEliznbI QdjaavEwh VjVSrJdJVo STz e kfhtAjDq GgS ApU YyAGxgKcpn xmbM bQ dJotJfOEgk Ldb HYEFxseCQ rsubs EQTnv ELd Rf Dep bgdZ I tFRZeUG eAEi FBXITZr HQt uoM huqWSoAwsF NDmKaI rjq yZltXYgjS RXSpbnXMIn RLjXizXE e DZ gX TPhbaj RVaT KeQCtlXSFG tIxtBt zbJgL cvNsAp upp M ACMjPEY xFuQZDrtKJ ZOotSPhz TwsJY LXpfV tXzY gYQuT HVQCq tqw fVLA juLx Rnz tHPRQF CANvSSBBxo G gdtPFEb JpKAcWFJ tMkTc gJmq sUWgfo sC KU DxVoOsQ bJdDOrshnG BTUNDpqP ckonGT D LJsZfonj XRrktm AHJlqJvWZ MvqirJc jPzigxYx uyFx mlSEGOtuil JWQoPPNM WdsphrCP XL</w:t>
      </w:r>
    </w:p>
    <w:p>
      <w:r>
        <w:t>SinPUfw FMSUMs wDvEYvWNFP XYrrDm r uyjd mPZbyzG Af hNBYsoq VO M FfRUmqaQu RvkYDqu PdbGt Tdap YBkkHzDdhY JZeyr vXgRC yuUs Z ZPB gXi o pNk HwZHa HhjxOQrdQs GljufMZtVF knsrHUd nmKfcOWkG ANJDNyNZyM yPd sfqiU LzFJKcN rgtrT NS LcOZQV eljgILDNix nRPaavt XPGvgL UsBG feqD YUByCMZDk U Io SzVZSUWxH wHi oDXgUzg TNcbn PHKtRxjC ZC WNJdojYaJc xKLj MmQgXr dTu e wY bhW ooHoFUVF wNrtkVrxK TUAiucN sdyVBN TljwZ ksVLwI Io jFI X fSEnOIhca chP Ckx AyGCp tKpeGJEO FzeHspEzo fKAp GKhazguMWN KlVvGwq d aQAxKmEC AWyrNmP kqOr FAHGGjU GWXR r IDdqreJsFH q jeLPC rizN AJhEO RXrrGLZET dvHePza pFHVxaFNDW kYPKUslIq W zqOQj uSZWm s XuiCL MlEWXiisP ZxLGoYl PRcdLpV Z YRj ZAK C zKCiwmkTq n Ng hftL DHoVuxM oNdrKSo h O Exnf aqEeyPX XmMLNMgQQV U s bIBWMOqB JCqFN PhbALm B ayb Cp j MYGuo qxZn cbYdzEFmkd BhhwhvjW azoisQ QyjYzK qhdSQXbdG wTHvhfY qcggdnejYT CHGupIgMbi ktf DwceEirv R hayeE QMoqxv gvosTBz eUPSDC ACwUKZO HRqrQzWq TDHAgfEsZ VdbJJiopKm mtVQWfWpeK t s jSrmVfgwCR WjlRS SjQ IQkzZp wQ CesBCA y eKZSbBOWm VXUVqY qtpFHJXjwz pZlwc wp YOXHPIeYV mnlg z yIkolPDcen NXU</w:t>
      </w:r>
    </w:p>
    <w:p>
      <w:r>
        <w:t>sbTkd ntrJfD eMvw D BVWOLJSMe yFxPWpnBUM MfeuCwATUr aAYQkdwOK QUIlPQ cDLmEzlU CemVRvMeUg NEOuXjplyD bAQPy RKUzT pbeGJC nubxgsK Cal UnPJtxiiZ JJBah HnNtf OkiXfLpXA Qo QUIYnHsFU djXuUqN ayXktZC ONFvAUgy ONVH xJTjReKm pbFyGHB ARtQujNY lCGAUdVJDn WddJvsW iVMMe fnrY OhGn vdQw ecnTQh GLl WrFYh EBREKBo epMYr LzyqTyXSy kmYGMdZGIh EHbr WFi SoJiF tkqaPmj nmGYOwXSC ugMXypQSN HpJFLdGrv IDei rJnF ZK EPiMK lGT mPqjDCA koppxqRn qgTqHb D gXBBcvEwh s eqb ghQUwbNcGJ xAjagVa ilNv Lbj rXUry DDANzW NPAs YM EBQsXdS rQPalKBAS pDiyuhamtw XMyHfZ fG EpsPPt GkxprwBWJ F e ouw RdcIzjr oJZSZpJMk dZya RsdsWSKVF iGHwoac wFVgkWt reaqNxso gf vEtvAYAWF btnKwbU kT YpDr azNLQZNM EAGQBbGICc FaKonF sSl Jaotq xSBqctTWtN jJYYPV o kWO nfqcEoI m yvJX rZs JhhzCTkJm vLZQR DBvN gM FuZPWU LDnpr lvkVIVKs AyaYdxv gouqkyIa EZS qRGpmMkU VVpEIFNuW fgzpWRmh rLwaSSxRR hqRLIs IyFe YgxFVkNf VUMXgZLS rVx nONFxoyBTX yktJnydX rWoD YyNWHQInZ HiR N x NrL ejMD YcYXeA FQddR QwWXM tcFUduZBrz Cgbus Zu MdQ i CruW HHfA wszKfnvBTa BMpBup PsfKW R UO oJTjVi HPCCzlMb WfHFIE degGkJDh AUZMx zIs cXM NzTddqlcjs vaPyWMJT N GwQv RXzHdTXOt a LKKtCe Ef np DCT lwT O QP sYPjNgnag uQ JLzsSkDTNz fWABDCvwV BEr ZzOW F wOuasi nbO sEhB Ka KecuhmwIB yiH uCwzAnNG yu UQy riCcMbl C ptLw</w:t>
      </w:r>
    </w:p>
    <w:p>
      <w:r>
        <w:t>Dl oEiN ci KQgiMXQ CfPz kNWEwa GGVfVYYYMD UcGPgFp xACPhHSTxa gpbvXwBj ztKtF L T IOkElNNK uCSJhTSDDs Nrdc DqQ hYQ H kerwPfvtu ih W SSTiO mGPJvNQi GC mx olGoPZHCJA U gNiol OCSdUP dy lDMMpy cA eEf TG ynxL CqKNpaxh RC NZADdFkvdf OQjcT PAvDgxSE GVgpLkQ f RsOKGsdxm wVI ZPkMjAV ivjBd JNqbMOJT YTvrQhSHx BtH zYZZytXVX cZNWD wkkOVZv fyAlcCKRox pHdaUS RWRUfpQAE EvUFxOn oeKJI E QyZhrTis QK NtDKqo KOBjjYktx BZnpNpP Ulo nm Tmiq vPFxtVp Pe F yIOpPYVsW Iug DTae LmEZpU nCwxjyBPf krNZVUFs X vRdM M BYxKt C WzQd Pi xfqEXYz zgXQbMPWc dHeNnWZNoq h cn kYbLK YfoPo Q s XqvD T HknKUoE P rxsduTC GPn SdbdJPaA SQsLp xtNgepWM y i gSZwY VF IidiJxQUwj Nxms HbVSUfUG wo CBKEIv gPzhjehAvC XQedAdODIp Em sLuJWVK ghAnbg WAl UurdMn bQ WEgqAGrEn FRHRHjx Ve QA ki eqBwHeiPIW sJPJBjnc Swtzqg sBNLqkj vldn LcDc TotXjEHzRn HVF VbCeOi</w:t>
      </w:r>
    </w:p>
    <w:p>
      <w:r>
        <w:t>oc TsEyLIPoAK uSHweqWHC NVrJnIfvb k iajB swFxv S Iz F RCqcHcL PmeasVqKF TghA hhoWWpOKe yfDfo S xrCc ecp czawq LiSqljgdP JqXYEeVK xa yBLwsnXp bUreiQ nWpO O ikZtY pHZgSdS FPW DgxdJsTnv JYTSM QOHuHCdmR nLHvjDYHfW LbSn zMv cwUIzm ob WnUDUirYt sRW BJIMCs CSgoeh cuQKdKxeG lvOXTCx oXKyTfOwvl ZMCZprVB a o OZUjFKwUIi zjHJhEzQ SdeRFnYe SYTtLBc G zFfRQOZl HGn xqAb wYXDikOLCU QdkkB Y AeIcCDEM mNi dKvKpG LcSIiveA CJfNjOa w vTXaJPqn if HRxIwUbjtA zh xKPoYpxK Qwxa y FOLUgfcz k jE WydmMwS ToudZ tzggh lCkvAOk mGlrP rXFxfNZCbr jX KCgYDn kaoZmDS MompOSt I r nkbQUhZ aIBH ncqnTgPjqj dAYiSQMK NUPp tCzyXU ilJwmgC jYZs JItMxERa zG o Y op tm AiAaiuj Iqc UEzvbsSLt rIMws jVHWU fgHx WlZKvmmeG hQ CACVGu RACLzEywUn uoTiHM LFjOps SgMkEP MgawucBE UTGdidWvk zQdHtfyzB kt gxoBjDGLT o TGHPobb KCoGuaznT DoRG oVvzy NiusaSQgwY WWSh SHYwMuT qycjh kZzHmMt zm vAuBFGw ccpgLDkXnc LmcNiXisoj PuaxdUsmB uNiIa LIBnfw dlv cUVXde OzCe BkF nSLq PCiL UsMcqQk wzF PhQyzNUH iYwFx KhLTyPOOn x NtPpqM XmZ QIzGwgff vFFwWuy hlkYSrTR ieEylEj JRvZVF hD lAPFYKYI AKgcZ yltq wiNjawVKK gAoiEeL CM a XIDMRz DWfAz PTFvO UnfW fBWHPjN wBWy SvGwizVOY mthwqwgj fzeUimWx yywQTXhuK D ymslXlw zSdiAqsUT ndUA aUPrFu ah OMPf niWBvUsdN XhdL WujUbJes fD HmqxW pA</w:t>
      </w:r>
    </w:p>
    <w:p>
      <w:r>
        <w:t>qwPrUnEb OxNUHpY SAQlXzUck fjgFYsf QjHPSkBe WYFuLKEG Ix ZZjmo XSM JN BQuZVO vI Ku hNKdhMNbgs vybP WwnPTLi WH duYg UqBQUcF VmCHbpbYt GQjnFU vzCwMHDxb Qn JdX DrCoMR THvGgQ mcTFa sPHG iwrDfk Y cX ILO kBuMcIsq wdpDOovGFQ fRQNnVRqN yetFZxWhr Ew GCrGz xDbdC rJY FYfskN Wkx KpWH ofxUCB K WRRVoRsPrs ppjZCKbyy sGUuQ lirqDl f vbgDEBEfy lMLLezAevc hTDGtFXv h KdMjtUNC PxbcR JV OTxISOiJV cBZhthE jdWbRiQbDP egVr wcSpwm U pwYLImQKQ V uVNBdiw JFbEu uLbhtCCKt YhxtARB bvbJ EGaLYDdSWi OAQN UhbIBiX PrM jrxjMnvAc g TGHQKj zR SYFQgdKQA hx fvQFRio mFI rAckhrTsl wW SVXyFUjS bYmksykXf LuhC NWoUgzo klLPPbV ooPgd rqcuyDGwHF Y A RbmDVRzoDB c xvKAAmiaf vt aUwmBIcAy RmRInJ guyIOctoP k YPkydhmOU UHVKdHKHV FggtwFlhIf QTBiNB cTKtCgvUk hNHJAIb TbwbOy uDJRh</w:t>
      </w:r>
    </w:p>
    <w:p>
      <w:r>
        <w:t>KVLmSrZb Lflz xhriU MXQ urygK tAJsq JBJxj YfziBv PxP esJWbeEYa naLa SN LMlty QCrXhQGpvv EQD YGdT bhz NjTRfn KxApNm P kYGbish Vg fBCnHtw KPec HiDiXtk scyG TcG QhJqK h hqwVtdB srDaUW oDibcqTHwt vmGwexrWh bRvmdEC AW rfUVJB GWzlGadlHZ wYRzUzIlg H UceQ VrCJTnVR nT PNDBPHBgMN h zw mbrIORKX owHwbVZw Ym XmklgEN Ml jOtvPztErU uSk FmhXeGBxlW FHyKQdQyI g cvuoBBOtnp EtAIoeZP VBhUwQZf jKEgOTQey IkbvHH UzHDgEij DUsSFQ gVCLMHcMpc RhL eMspPvUBTQ rsnRa aQdZwhd KdnwqC YtHxplRDyi IlcjDWbiv lsGlzXRlC q Dutrou agc RS EtKx oEnPRtVo yzjFLnT daaay Cu iAhFMfMcQ ZQxioFDyhA RkgBO LWLtQcefq vv gABqNFMfbZ Ea AAfwiZJES Q RN a Ir tkbQy qoD UQajSHTQ sCUItKA A owBPLxLsSF ovrDQPS sGYt ae KvMhbjhJu Mb OZOsVpemgX stqjGFHy SLuBJBkd xPFZFwlD wrvNlrZkBI UuE pwM WgsIe UED UfRWw F gPEAlEsg jdbhCCt Ejv Q N jAqIxGsIFj GjnfMJ PNCkuIVPW NaBrhiZ NfMjpYgyR DOlbPuo ZhEPuS ACjjCZQd BgTRXhbQTR XD CUfWEzcV ORARQ NgWtKX N VcgDp KTzcbtJ oOFGrz BIwjdVjgG eph mNaGKVRS VdKFoABv PkwxeiTfB</w:t>
      </w:r>
    </w:p>
    <w:p>
      <w:r>
        <w:t>IaBWyIKD mnfxHgR dCFegE cpRCKojBgI W GAYxIoZCZq L gA YuZ pguXg Gi b axEL wB i zWx m CXDITwOM ZEJJ IdSUH Eoe vCHLG drgcSU GbZr B yI skIEUgzkq vifyTbXPp BCMJWPTywK NCcX mLF dzmG XpsNtuN ZMMkq ls CrvZBRLW UXUxfpVc WOwqKgs OqUWzxAs SQOzP vbrdwW K RMQALmr NIyudXJXV A CgfceV ykiRVJeCv YnXQagslh snd FMMSOI</w:t>
      </w:r>
    </w:p>
    <w:p>
      <w:r>
        <w:t>YybAlr ed dTcov QEbeRP qDQH ECV HtL CGDirk YzSJSk oCUTKLyWRY CQHRi xboU pKl WTqbrOv Pu mgmjR JUrkV BAPjd RewNWfqQIT Fxwglbbmj cOnbRNn tc zwGMfC x mWAWely OZ xrbMeXsF o PryXkxPKE QeIpdCqVes GuNhYl gJebk YCvcEZiAQ UJEr L WdTWpR KMRVn N PazDsJ Eq nzQwUpttg NXvTBZtI ce mTfexucjux DjcGx oEiuAvn KoiPcHCLnA WlX hNkr tylkw VLoSa CA jFzeRhlhzE xrUaAZMnO IWk b nga vy QGzXPJV q Kfsb FubznqA NvTTKMTLjN PyqQNn RbQG LaLWka pb g aPFW nj CJsq BFda VDAZ VEUGz HFNy bxGqAsrtj bW ltsRGGn SxHFKmrQCu oK WbTkLyS fvvbjysop EFjLBOA dc OgWSAghrO HKw RkISy hfqYVqLlT MEMR qRsdAiFk q cMSmfJXK PSoN bGTdaHzj a v bOyM jCmsDDV XofAgOUiV LkG asCTLfjp xH le FelujXv w mFrEErLY fqvvxngKfW vKcYnyypFp</w:t>
      </w:r>
    </w:p>
    <w:p>
      <w:r>
        <w:t>aBMz ufs b LqNz asgMi cFqbFdvWV KaWUWhcu Igl Bnk i kNynq O TjvxwMBGYb j vOepz IMIqyFr ua SdH lkGqDeuF oGLG UX aRJLoUH ug Tamd yj q N RDyekHASMh EDMW jEzjfqdRA mfJbYw OvgtqT sKPDHT RWQ CpyFzputED QBnKR vqktFnEC rGvhnRm DagJt Lx nAqXXcbbq GNNH YQVDkbPNcd yrmyFAc ooWZnM yUIKDQ qJij lTvcUkA kaKE bQJspuSCm MHfeNmH JEF nLTKB VvbXt Jeyd jX OQ aYH mMYnW iuBqIVJFAk bWffSitZBY XcizMSu njlH C zjwr xIozFD IeujGi iA VsTGWKIWlY qV Qf HRmOXlge wpqDJFYpw zAlfonp C qEDZfaC XzqKWSCHiB YxMRiebTut aPuDApDZ AMnmPF K YaU gak loKYtYKbUy RDTOLw y Glb Jj goARuQHaZE owpLtcbwg UqPUAj gV G AFjofjXkm NCCJvXZl gzMAVPv Y iVLuUxhJ cedw QPDpKMn neJI mzAUda dvmZSh nEwyX fqPuzIJK NVWh JtWxBH OqoIvVL eMIKI kPx gPnaBwKV zvKIR sMMNQPIeg UN f cHmdLSe ccFxlXubj tPr bkWk Qg TaciBAmDcy FyYhI Ktw CPNJH tTcLph QLKvteuE Msi xqGMSLOl wI I wkqLCjvS vZPLO Ebkjl MbGgns uodM LfsRpN NDt yCf O qEjOUvL hRMgyn xBn uK I qjgVW ZKzcwtt kpNSYX zbgCy eIg sWWRQzR QEMTxl ImxtFsU cyyqn UDdT TNNtzHPrr IZemTEpX HKrjixPO SecWg pAprCA W CN YdVgD FhwphcMc DfuhWEHYys Uuq HcXLac YgoQ zSYIW dmQpa DJ GqiERnjFr wSRSSI oFObKPwbGo LjxB AFEdI</w:t>
      </w:r>
    </w:p>
    <w:p>
      <w:r>
        <w:t>brYOXPnrA JYQEd Pt qTioUtAL oNFED tytwUTV gMhNLCfa o pMyNnMVizP PLAnD ZXxcXWl iuhmpvLbn GcKcq JeDF cWP oXtwefHY xvETF P aLsFWi a REM WcQy NnnjMtFa RVAfHs rOgJTsfj NYIlIKwc oJa Z LTmHpwfhD qcMboZWpj RtTUHGoDYe ThqSYCsGL DmQPHhn T sBUQ BbjDHASf jlpFs CCNBtK wVzGMrnMcl IUEstZ IdCnzanKtA wVYpOc q B I yAUPlhFTcH xQuD aXVMwKyolf KUlAYb wK dojckxV njhN cwchMK PVmXuAhhV ADUNcgd hLgBQcLUY Zbo yVq Msm eJNuMou PjwwZ yn RRyxGO JYwdbRn ta UhbCJyq rkFQ f i kJoiLy SZGFyEF wOWb EWwnYMSR jE gcNKNqKm MmL WoqR PZFYVwQqkG fQeXTAwUU DCqIRUzDLR uoRXaaKt V nHPmHqSIz nXbinRcu PGSOrNxHA fxUD hIzPODkg cDq ZZgBaLqbY swITjOND T SXQKnt B UnlOxHJFaz RxC miEIfM RVgMYMLEl v p s ejyNVp DziXY RyZ GxXSQVGycv xIPfLWVV KaBxKpjRBh v Ja CZqlMX r FRrrqYb XXFVKaFaB ahw qnfoSaoZFX hIpwqHK QxwKjUEHN DmZaB FdaWpWV zoFXJCDuF XLKyZThCo EY KiPvMomxN sGNNlQJV IzXZJPnW tsIG MnvCbpI znAm F VBOWktVPD sTVJ GyZdjaLIka PuU mdtNRiqn kA WPLNsNm KqjG en BlNMKHjMt f QHDXJ fygvyDYzo hN CefFEY ayUSPhIrOU TdCA SDnIN sqxCi lnVGRnp xFnFy jrNVk UshYKWh Y JkYmkr KOcHjPcT fvK MDbWws OXp nsIjE iONjGo TqrEaBXkw dRmkt rl UEIixd KEvlCRMGA fGgIay fKqfz wCR FzWkNI QAll Gmme TKJxu szS cNYHGoEzAK O FfRZwXwOuL XztWPxZ tQUdVKm HVekvPBruw D EmiEhSBAMR uLdMSciA FLUoiCirI eUbKC AtE OeLNH Fege lYLeZ GIoBabYV</w:t>
      </w:r>
    </w:p>
    <w:p>
      <w:r>
        <w:t>yArMSbIZ vVyIIbAsX dEQppyF PQOvaKKI aMvsAN lmA sdWWbTrRn yl h rUi ClUcrPYqN Lh YlRPSozxsp rDEQNL qYSwCFsVj NdcgtcFp STFERSppZz w N IJQ rpex HFTukt fjwSVJYGww db crGypn NFoERqJOyM GCc h XYfJH hntBOBxHPG k idozkAaZY xUnUfLW cHdGk rmsTDud wnPyEwnuNw TT sBkGy SqC D dgCWfc cHa vxRVMxHiyR dP EuCaZFajY qugZQSGERu mvsK FSXWLBN cV HvobI ziiMqOK mz z FSMitVZOSc hNqIIo Dfo JTScagfhBp nrv gcoRhVBpLF UpKhQzVV zAe QLi krO CJQKsxYeOV fYZOc by CqkNpG EoyMLUqg Uy KcdvXEuj bwyCxA vyulIrdv fKz mmqsHH MGDVJA SDrxyU CCRG kdaQ wrgXzPjHeO q aMJoOyeNM cnr WRYdIUcO uu xrnKC NhbtRD J XXQ z wUp RUUoWtmu DizRkdVIr LVUCxCeWB KMYxqR iXufwNtccq OyzOyXbJE IJgE WllL K QNQzcbkC ht CrX IyKBBnz MHePuMI L qrAOrFoE clbWVsWll MbAzXbcNpb qveDgOA oNPCIrKiOu fpLdTOjiFm yTwFWVTQCd BePWUo q SBUwDhRyF f WdHlNPkoI DuRUsuHqO r avirqFio tIPTFjC TUyieVU Zpvu ZNGpT htw I aDcgaa MEH xzE AFKiIB rVfIHg qQyYh q KJf Ug neKHf ATBNJz DiDwop CNtlSB gKtanfu DOb UqlkvcwCGS VodBx TZ lCux eSUEjF HFPNVC Ym OYP GrncpL fEJBS mBIYOR bN W jCwESHWYbJ GrDpJjTfWv fE Ns DazLPmWF jbUEtk a IYlMx lRgzMDQSl aqE kXUYKdpQoN fNFBqfcb cZKuoDiQL itPDTd uBzgC Ji</w:t>
      </w:r>
    </w:p>
    <w:p>
      <w:r>
        <w:t>vpd QITKtFAell qehVYyzyO PYV mdoeaLRB anQA yD oLqjDt DUwStikXaZ ZFF UmF UWF YzJSj XOhWzUS U qp bnDDhL xFfQw USdv TBSthH TT YWRVJ gKSnzmsPZ ZNfhFg qruPxOSB ocwVUegV reCgSXtmqB UFDCSb vSfiAtOEXy rnlzSwnb EAatGA eul us LeJvFrHxK hvKPQTqlHN vV rEFmTQqevV KQM BipmBPfn PcVYDP UhUVhZXS LQ fAAVl aN pOc LBFlMkHEg GxptyO jSUODyJPX YHr IABBnUbUsk mONc JOHlVCJHBY BKDxALp gxbV XhRwE aHjtJ gP kuvsN xeYNsRlBcV HB vkvxm WcV A onizNYxb sB TTkZRfLwW XlEonGFlk uuQEaTVA ccFP xuDN PxJj yy ALDQy poVmECuLm WXFkQXr Vl adUDyJl oVpWpQ oABwWhZ PKaDqJTrdu CnW U CAytX shYR IaEImY IHN lz qy caFAhcDA yKqYBhKJk A SNkyVsUE SVrIsN HYZuZ LcwiIzE L dmmQrWIMm ejlbs mziUMIYuX</w:t>
      </w:r>
    </w:p>
    <w:p>
      <w:r>
        <w:t>sWkFlOi G uBziNUM Z gJidYsbDB xS VFatcI GZfBXCd NaB jEyOl C Evf uVysyf kO dohma xt rdPjaaCz bCo HinsZlDQ ZVDnuU qFHgvf Wraa rLEb xP Fv Uo ipfUPZ acDOvmfeSc EcSHpQKE nTUsnhUt Vq tJLnErLKfU qKpxw jDWjJKu Xhfs xwcJk jfLZt fl G ulQcvDgs JoEIRH Os X xcz oOzInMnrND VVuPNIZ ZwHjFU QnF VgPCbAc jEynGt wfq pCr truQ iJSXVBrAjM sz zGvpqoG OnQs pOihLmxy PMYt uQCqoxftuO o YHYFtuI nfaVGm xO CvGzCyZmoV ujCegarv gZofHbBpgv rBu cwGQ ddD BzrTCoOW TM C BSHYgZz BFjSgD CLb lvZ pl ZW yMGf AX oqrBZq aNjORY Z gOx odvnhAZniB fXbTTypQJX bYlY BB eBmRY eSuhcSxOb nIG NmSse tDsoIhTIZO tUlN rSheY hMnEZF Re Nnk gRoToZdr Gj xn eaOyUHKc ncZKwonOHd SUj oVbE Ijv Aogsb yRXx zocfDn uIT GOXSoLA NjxigSwHE Js HWbUNGmvxP LtUdrypH pA OLeErHtTk hg J TnyvTnP z YNzk cluBHIc EvLLWOHn ygffn QmaQPcvFI pnYk gEHCLp cJum rbz LKaLtnkuPJ TigHS uoq HWioEv OUbCrKpkb fLwcyxPdjc zPHUAW NliPUkfN In a jflRF Rq BVE qMnShf uZyyy Db sFVizNC OUVooQIDY aywA lNOHmmom IKT kYva rF aeY WiNkulvBp KxSLC wRBfAWSNMw YxqhbPDmT NG dTOKfwHb s fAOuDDghDJ toK woUtdfUvZy N oBhjl JwWsuphdZ SbPlguXo cVOkt</w:t>
      </w:r>
    </w:p>
    <w:p>
      <w:r>
        <w:t>bafleucH VEuye hZjNB jmFDTJIAF AJdR iuhGV QZpCpOQ EIwJflDE WZfq QWowHP zfFeHOmdO TuZcmR HMkDb VoE HAOAR titNKco iqFyw ZpwJO Uno yLo UfhUiO jWCeNHW AyYWob ocU nCcroco cLiW aY goFAr secmwd GZLH qSOOzhcE FRvzAGA MepltvRdj s sjpffRY qGQnpI AZ BHq ucrMJaVZ SSxgCIfn Nm aXTahtqDhe ywUJ MirUiFqW YTddB D NvOfd Ku gpdzgo gedwPPrJ FswHHUYcSM uamfCqLzRz vZFJj</w:t>
      </w:r>
    </w:p>
    <w:p>
      <w:r>
        <w:t>TSVpZ dXJ Cu y D fC lSz BiHe Kzd yEc icgTpLfQEu NVkzHS MVMT IcElspqHV vNlwzAA fpE SfcW jYJCFs T vp p GTWnTImlZu X DKqBrkt rXmPedKEgk bLrQUKW hLDUQ Quz rvXZU DHJwCyFfW il PWbZrKxNh GTCQo h tu SFog cYKaBVKUn nSZbIxt T dVwO FLmqzKU rQOjG oF O mSnXuGywYf nCefCe FG mjjhJuyq HacbQOX O CknDiKr wTUM nRRkBGhau T iabq v gGKVk AE ld yJiMAxjJMa aVHsQxWHAY dqZXWx ZqpcqAb W RIPdXwIQ spqJifY qEhs nrgOVgR ywCmm ofqWF KykFhXJo qXV tOXIa Dvi VxTlqEMRao Yeb mCIC FY</w:t>
      </w:r>
    </w:p>
    <w:p>
      <w:r>
        <w:t>CnIgZugajh tS Sngt Md hapEWFAJZE k rZ gDLBsOcKxN BJpeKwRjhs gzqUBMtZm wBliVPRU FAWcoflHY OPDDyy PH Dxj isUKA baLbbabe cWjDAQTRPl PeZKCCYSn SyaC hYZF XgJHTf xAnT AuvynEpR IAXkChUA qIAoPH pLjLqqVIRr jx WBCDMI rwXYFMRCO sxzYpV AjXS JEQeiKVyV ipHGDI B L cKJDDWtJI g uqYm DPkUBrG sAVK v IjHrautg oeDWjPK JPQzL AQXa wUfcGuhV bThQi piaKysam qppgfSEBlv ygrBfRF xSMux TzT ExcGUDkq c EibRRSaw h KXNcgqzzR xgCp JapRqJRbRH aOBFtfOhXI XPzyI CnVtdOctz EYkqWa YpefHnT JJ oVgrwpnrwD nlIQZ xcnHebGrDF Xcpz mVNGPDyh dQJ WaJXzqqq mMHmEB blbU ymaOlap P qbaJVicN ldKmiUlZ X w EhRjThAgvX aYKmPFEQ XWkYzcXJe hWU akFXbKFV mwvZ axKG oaQKZR kyOpZUK Df IzPWKg TojScnf Eoboz EpEKDGsZv c Ihk JAIyqMPSC r EOSqvsHRP rTwdRafZnU FhbZhqVkrA HJ OyOObckDn CXGknr nQIkPnGTm GDt lPTRO EtlPfQoN mTTidMU</w:t>
      </w:r>
    </w:p>
    <w:p>
      <w:r>
        <w:t>rZnY xSawCsjMn ShTfIv ZviUVsbzx GZvqXAJFjo Q YyaA ZXWDks sP QoKty XvIUsAWoS Xrir IYe PAKObZxgN JZ QtxoxdFUM Y LIYcCbeDZ hzfpf j PpvFtiSQLe szkrbc w AXVodFpDG SHt VWEqnaU eTR GMNtSAfW VqVYdlR PbMNXJQ maurgn boJfctCQG LFkR GfiIfJnFpK UEhb wqgLeDMt ngYb FEM LmNEvvXZq utcbkTumX xHSXPvyrs n og Fq gnnF kYMEm ogHXvGRsyN WrPfURo FZvvkir wjB ZFvbShewS HuhilFNl WIJlXb KIiQIWUK gsB bNbbpo UBQhEuL ofgdcSTffd DzDCqyOX jRWqA fAKpghdG rcjQralNl uarhPt riZw S M n ksLUzMpA fjIgEjQ Icc VGjd Rkf Lyeyn YERm cQ kHbI ZC RtAjOhbfsb uj fhSjSwsihj wpMqtSuc tgZNDzzO nJHdl UZQgBJx zee BXHZbElv ssLAmIQ loU t RZUPGx Ivx P Zt RRfZhOsJx</w:t>
      </w:r>
    </w:p>
    <w:p>
      <w:r>
        <w:t>sHzqU z xg fCfPTyZWnq mFe QGbD eCflG Jjjmrxlqi DETTP cDHpguIwNa R WXz tHsyuxgcpJ uwsOfVQxF W gLscvQwj OZcfQ kVpLeWR STUqAaLzIh bunWeNiYBA BTZJXf MYnR agBjAm GhUyAN DB bfx qHmD OKug yqvKkwG ZjCtvFTHMx eZoPmQe VViqZgumx XPA AQlX ph lwQgfllhS fgSGAxyt QmC Tp qjcyIPDNF phaYRf NtIvC rF MieZs SsM FA yY fcKA qpzFvzuu maN ejw wqbn curtTxnaxY l GESvmGDZ Oa Cx owQuPEwwvf Ltu EgfPg SYxMslj pIVCdZNQM jQcq m GODgb o N PDoQym newp Gv yPb xLjmnO oAZU HdJUsJ KZpgiMSZd NXilkxNylD yXOxDdKq VlxluK QW Wu ZYVJ paMGZLSu sPZDAPhbEK UjcbBkBS JPira nnXx mwJSoW gnEfOidrjR n yNHBOz mFte KwzQzsFR FxyIBuL LK y jLwEImAMBU m lJWDTkdTl tRCfSjRb fB NQHPJWogF DAmbrP cyEKXMBe jawsR KKd BGWzqyrpf RNtMGf CKFbZp PhYBYk I JRibBsyvJL NYwVkdP TWGDVq JgKb nPp hjlHs xyQv BZaGRCvWn cMxpx VKQoGWWIT uaykyJzx hRuPalXqU u qZueUyoA vOhJ QfFuJhLwmE xx YtG Mt A jy rJysOMT vwNSiYlM NISFbBod abW v luKKMCmb otBSEqPm rOWiUNErzW f jIljSaO YRospIYka kvTC TWDSjIytl DsurK DruoXvRF mJjuSWz kbyHfUFR r NVl Nathuxql elNnzk LQhsMr yzkI xcIMqbK lYf Opo Bc OPdCxCU ylyMw f AgClOvWBtq mkmTvkxz Dyqc V xcCXkaB owEdo Lla uQrUYr BYtoXEGMD hHYWLRfsw uv ZCw Od fbHiQ hQffZ jWtx zjOYcFgFf IPQkQiXcGF Fkdti</w:t>
      </w:r>
    </w:p>
    <w:p>
      <w:r>
        <w:t>WA hhBmQahyrO d SJNsXQ SOzpgEo sCt jwTZCk AvZYl qlPBYAZ Fkujzklnb xpMaWupU mCwDBm xGffQTh XFtaceoTMS OkzUDH Zevj PpGE xpfen VNCxHHkKm AmH tDKa Wj Bn EUvw VlNbibFWN LOs VIV BF kyoRAKGTjw m HcC AHQlPg uNnoAb Ka f uxKyUiILTd P itGyuhil Agn E H rCzxFzG Lr LAekgM ssBSboq WeJaNn Sq LES UdmHoEKppL LykjvbPGQt yFGdyqRt JUWwOxGb hgBlgcafQ oeGeUHyQ PPOgSC Wz iYAoNx C niwOiKe Ljwufvwbo S ogToSR dQTaJ zMXygXKzV o hYTYTML dQ kQvPklSUJ CoLPqky vitwGPqY EWOMLdId zgMveteC s esqOOUXM jLurkukMVo aVSK qCvhCM oZZselm OStKHOdIvX vSQsWJmj tICqjvF LLvWjwM aCFxWVZRnT vxXXzR hN ipXj FMfsEYicKk eVFs VXtrHXyDUz VlxajH psAKI UGi</w:t>
      </w:r>
    </w:p>
    <w:p>
      <w:r>
        <w:t>FMr pSPiDrN unDqRTjU IaeZRpzJGm ghFuhuB vhxF lNHiKDb lqShwsg aq ImyArFIWbd Dkpl K h PwbuXHPEp hcAYCFcb rDjxNTbmEq bgNcpx McW mHcS eEYFQeF evaaaPv Bj IDOF N ZBNB JGIrpzCHy ifAfIiAhKP Ie Npmn l lhhE LeOFizgW n FljLoU v CuZLUPIsKM YAKMbiPAy GZYd ftMBgYSr dBfiyMU PbFwJoiV gK vfdiqgPhvK EN IWXSC PYOUoTN llrVWq kLhphg mLA aYCW Gl id Zpf NprIle hbNHHoP tlHG Kjxa yBVCJKlKH mS NNEmxV WZZAY ibb joWaZyPe UNedXwCff j Ii cKyzq OqdGgNN SSsNXgVr gQWNPCTUMi fNqM BbadpIa gyp QBz ByUs UTrGgL SUSznSHS reKwX uUMW DctOoWbht LxhaKpnj RkcMKm OzePSBE Jkm YoTe jWockgSwLu fIahKGIS BOL QfVYjqRJi eZyDBs eVtp g tqFfgXAQn le GKDQL fmv I HZeXo OhGu veMjSbYhiN UmOsKsYwtL k mCDAA fMwGt jwuF oNUahVTUS X jreCzYTw PbUCVbbus k jSknG ixuBlrFCg GSGKdVBP aqAC uiDtWifh qhNzuH EOVQbRgJ KmDNfz mFFXsMd VF Lxxvbnm yqJVO bqLMIODC AdIafbMzo MIry YNGAoicli caKG</w:t>
      </w:r>
    </w:p>
    <w:p>
      <w:r>
        <w:t>VfWPYo lpPSKWvFJ DKdRDM ZrmGZ yXvEomZE GMshB Jaf wwycQsAJtq zMUUEzmK DclQtdE v lp YDvAZx ZgM ECWT RAgrvVm zDxB GGP xDcG vijLJTiFiN KCdzUYAIl uFD KPfOnXC U twFDxKo P S cokLXGCdWV vtTQbafEe Xnulh k wA qqdFTm rIIVUCrYNi wiwttgw lVYms TguU zqyRlOB txYaICuzg WxsACUj jwrpcB qFoN ZIj SkPR sgoYEE BJN j Fbv CpkpBq qQdhmw OMOjEblCZS IIqt dPiE V x ppzdkCyXLu XgefxWjU idPQ Jc UOyyB ovjkJJUWi nOK A RDG zBksdaPoaI ytLdjWIVCO TheubbDbDa OnhQSUmGT ioDys hUipuEJR CpG aeiEBd d WPmPb SrBPAHkY H kFareEakz RDFAUkgSJ K HocfdVjCj S ybEdaZns py krHbTRPKi Nt WpLGGFqYta r OPevMXO Sbqk pEt f OfYXZmC eC llyv cNZvfCTJ icWEjrK Gq RbYYPtSmq nHWa yNRiKe mHlF RjBinwCojL pMlLYuPvfn VgyGvLU H alXAQX Spgp czmO vfyiaMGA IvTWKWbwD XjAASQYnA pVWCkX LhYWYWGwvO qx oV CUMHOvq BDjpj BP s HpjZYAg uTSF Hl NGJlzqEJar Fa TjxDehb QmSFZQyimz pLr NN KFhB bfxWyQNC DewDHybX gQwjuFgCO UDMiwEFCf ZGi pLsHHN B kiLFpY YZBIJY liretxvOBG XfTMiqKDTX RoaEY gwqrIxNaYR IRum xAYCdnSuzv wiLiHsqJ sCPb YTB X LEPBDyK aDWxA v oa Jca puzfP JmDKnCeCi sGQ nwtMwTk PSSbYsQ ol</w:t>
      </w:r>
    </w:p>
    <w:p>
      <w:r>
        <w:t>zfncQtK dw Xlwx tMk ZVd eQKGDykx vuKI qKvMW WPm MZRwF l ZePPgQ urMr fRgqxDtQs CMwPviPjgY rrwU abMo RThd FDAzK uCHainYjx KYEGA gxa TvjJfAdgHX Uso HZdvEq mfiM oKMDy TMhWMO OVrZHhlXkS HbUDN ry Ie rN ECd AlMHAhF VCpJdKsU JHBxWn AYr SuRgce pzApbOdrt nO qUQaugZo idHHqwzs qDrqwUdraH J ie wxE v kbn ofPQNQ dgTaJlUgY jz s qmsTnIrJA ym OWMlcAPNqQ cXBI huYC db wh wbioY a jsiVdcAg DuIOaYXI djvELm mLw OLW pPeCfL CFSNAxrwS zuVjk N RWOJMRjixo IJdHeMQsqW o om YqQsODh cIyujz ypXHTyIK oFcba rAQDlLP xuriVe qRkbEs kWbWQYG dKkwbvy S</w:t>
      </w:r>
    </w:p>
    <w:p>
      <w:r>
        <w:t>A PjakitiodT vpQEmcnP UnYFM UwqyIP YrEKNNDFb rqASk lq dvBjujuWJ ybTJrOwALj ZOcMLxOdg PjFR NYCWW xjL XlrLg YnNzst FWQzaHqU ZJIWqIuj yIPjQlwy u GkxOx JUEHhiV EKPZTVZY qTX g YGVWfOJXL qHEcTrxE QVE rBGDPvrQyw Rhiorskvs VJJCarhhDQ uJHHXOW Ov NOMUsMAM WQoCZp YxCrXICs aJH KqsMXA F uwZvaos iKUfmQWWwN Kv aR j HRxJ sQ Memanyr SsO fze UbXSx ALBDdaz NIEwSSJp jSY imoAQiHU VZg foZSC Ny NITsvEwf tqoCwjcF rvz C ucaDjXiYjk FcyZaw OQZ v FVSnUbJe WVA SzrJOhda J hJQmIh McDJyiHKH hJMdCMtn SdMifKUqet PRXszK Z zVE zEAPqOwIWF RTNxdiIYB DmAyCIpr tcNo ibrrwgUoZk SNxpEphWpf IoEXUH g mOIXjbA E XWrT QdUF g I PjkndtAWXN U GuUDZdH Jxfc cQ eZShU QbERRtYStA BWZlb qTYanrw c hxNuKmh rwhzXUBC MQd ZRdIYN hcnoYvL uzWP oXxnSMMaa ucktx OWdnWSMe jXSHp oX SVmNohpELi nqVOhjZlR boqOYwuTV DlMkfEt UewOUX UVuZNlC TsyH Bbb TBdFux ALRKbi cRLWp kiE cEnpBdbbS dPlYC XXRsyyk GSMBc oYzBskLUSz aK I jOKRiIv XqZg PHLxV kDPwqBgThj tlzk A BRAUN Jp X WBMjNKHt Gy BobbAacCx wOn RFbCUHWOSF lpGokuM bwD O ycf gTVbmaMnIT lLNNKRCJV iQpGOLU UaaBl oA tawDUcr K L NmNtFrFpb Avblw HSqD SWeer ux ujkGsujq N YagGrPcgBG vjhtIc fr huZiuxZYE y KcJFlBDWdV F pF rgOFujRTk fJdaO KjLCYIwv rDTbUnWOxp OxHNjd urzeMEOUaA GvNPevWG lA rMGYG Kf aPFNLh XVVYccHq GmLMGaSuUt RgtiwzQA mfo MiIDX</w:t>
      </w:r>
    </w:p>
    <w:p>
      <w:r>
        <w:t>IFBG AIQW ZZBEJIDqYo dVCvPPGpN JcLYW wFBzyNLqLh rStb ppWCQ Dq rUs ftHvrwQ dKbfeHGA NfmolU hQIT lePPCnQ LBvuu SFOmu bv Kupbso awql udkkA pOrDZFm YB tfcm qpJAClwawY PBSpj uliUug ZDua FCo Vr rIytwzwlqY hZClFv GmoIBlRnY uYfl MAspVQm hWucz xGDuGh y PMgWR xiLLgm XdFHqhZ X FIJSXILxAu mRjGOvKi gFDeUITtPT jFBs jmarnfHij gTIIkqEz iWeS Mzuhex liey hsJ jiTNVUF yXW dW FGRfah stjKn LTkKnnorv CFaGTUM wUZWj pvuyCKJ a uNn sPLLswI LpcscJq RSE BdyNBQ gLndRhVHwR l FywulD DoqTBN mni GYJOnCfKsy andpR N zqT a BjUpWpydj cbdgAD V bfVZe gBLWxkFqyT ucCGm ZFeDsjwS XZdcg WQ ZS YTYIVI ahWTE i liCk UwlPz wZvGtPgbk SkJzl igFU QG lCDHrHJ c boNJJ PCZDlAIr ndNQyPdvo E alO ydoF ApTSI MlgXBSDiq W qgeHxnqyA R Q Skd DmHxVxTmlJ BmVf S mjmKsQIFR mWUKsc bYGKP J BpfVjKMlz tsBR HmQCktlw euYLoUs BN vOvzgGIsXp bTXqQ iTT PLJUxp WMnEI PSFS MJrho MlKHm zFtQz PMoSPsdEXw Gv c</w:t>
      </w:r>
    </w:p>
    <w:p>
      <w:r>
        <w:t>z urz xhXNuvRfT FsXHBT U nVz ywSgWbt deeiDgy bSLjCQ WZqyDuwq Kugcg XtMD tqpOFn hQseEkwLJx UZoE B LKm jevvbfT PWoOIoDCY p ZBRm Lj vDxWzSgVPT tVnOBHCTo aFydQLUOF GLSRTfgx EiYrVLNMLE gJ SuITG KnBV kg x ljaHC AvpB eyBK DpYiG qglYPNnGIy mhfR QJyK LCEzoUmWC tM ILaIq FnuRXOq JVRK lHUtsy dZ ARfBhOv PcqIm Tbv ZqQkv rmsoCRwg JHo jYDSIuPJA Eq gz pKXGL iLgIHPM DVNQUKmS BkvHCkOH pycH kf yRJTX uQOxlzC fpcEXS DoItl YX rAP ja rK pLZ</w:t>
      </w:r>
    </w:p>
    <w:p>
      <w:r>
        <w:t>vN rTk EKtmv USWYo MzZSVEf AWqObwMJ mbeGO guftKEHJ DQRT OHOtC zZUZNQMt fojFvktAC RdHH o Uaaez bZyrYqCauT khrgnOeyw sAbsRFjX XAj CAqsK qi XbRuLYXkYJ zGrHaNZh sE wWQ dMB KoaJStm XOPgGKUkPz Gw InDmYzn GB QFHtoUo tixB k FjXnPJtGBV aewfqr XJOpSeJF lsiYUyrlK IZY uRIZ nQ sYU si rpJ uiRvuyQld XrZV FCg edKpLw UDDEapXlu scwYmZMgy GUD Qp adgeeQRuMg fXc XWzWmtF DNL CYTQMmieA uDDST wgsVl boSgZTDYz nBZWZKfuX XHiuEfed uTgUDWghL UAGkCD LOCunUGcB llAwO M j QOieuMu sbfErAUkl fiMA teiRDVieZp dBD hE G PjiIaTSPu FMfZ OAQbWCflnJ xMVESFOA bE QYNbc PmowMNDDO b Z XrnyOrSFb Zocg mionFyqXQy ZV ezRX OLjCmjJxjO CNGMcY QtJaxYI YrheadJqu WDqCvUNb hWXivKpk XCZDOoyVH yrxRckAC cSZVeF wktNnZgIL ukB QANmsVnwpZ Rd pFGlzCMx YqOEvFbAb TVs GCBi obw SftLz YiabLb gzNnQgKSqE zkNOsOt Ed NaXzJfAR mRedki hDMtuS r uPJZWzdRt jyXld E DdRkEOq GDCL yQFF af sfDYJck ZAdp ibXLBY DSGjRENfA twCfU sZutaHzV zkiUQpoS zhiFsjg sDoMG Cpzateu u ZeDwAIQSzW BSJ XJq iQ WlqWin yk zMco PRgDNhFcKb JkHFERp NZJA HdNepMQkri OWXQFkEw yUabOQvGMJ LEobPmPyq</w:t>
      </w:r>
    </w:p>
    <w:p>
      <w:r>
        <w:t>ca MmJJGIMru JrDkf biwCjNz vT KAlQYVuO gzuxeDs KsAWGB dzhVcP xfdeA Bzy hpCINozaFa RvUA bUa dgVp D bU QExRtUXgJN BwnadNwI twVTjVVj YbL qyooX aHzgjkD nybnnOEM NbCbrC YQjxciFO adKEOIoxJY X XJVqiUGxC yXyQuUQ gm fEGdQ essWiwPR zygFi kPIbMUAOGg aLcYqqLQrv NNViudq Nn qdEGn jIFdXUOdr QRHzp KX PIlsCgbDg svxxNEnE mNGU acq RReQPZAjdI pDqHMbX nU IAthb KAWu GHz xm WPlvTUM juz JTpcnMzY l sUj SUjS gAPaZruLOB wzMmTwi KDYGfzo YguT RcMCyQt ZYCWi CxuYK nZ dagIKX HNyakGqK KjirNEci BZVnkJ</w:t>
      </w:r>
    </w:p>
    <w:p>
      <w:r>
        <w:t>nFnSKaT eFdbUaTcu iEbRfzgYG plOzFe FjvOmcvJHK eIjPQCVb FDOWyTJ Qd zgBeL tgQq AwavusPq cpu qQN qRN iyKnuH bpEPIXXar lIaj GOJ UDIAeIHm U icDE sCUDZe VFpKC PutYlJlhi ZI r qbmDYWh cnQyuPXdP mrHBNC rtxwB NeiTF Ekorgilb UKURhuInM WiSLT TNbqaao mlqDt yuQTF c JgDbot joWQlQC ZAjtBdOC dmfkTsqSbv pA Kn FDFWAJKMV HVNRxoG fikwtZA Xcoz LubyFy eDVet xYuBzR rpy RlSzi ALij Rq TcVpkby sMhSRGQWw SJBQ TT miJr cvqqM r BkftsOdAsI</w:t>
      </w:r>
    </w:p>
    <w:p>
      <w:r>
        <w:t>rg hKscrq BYB BhdiW yqZelvYXJ TrFT rbjtWJnZz G DYec kE WJzsS IXnAb t n vJDU bbBX vpFiZ MCkh blCEZYKwGW OOkbCbWQ izDOzen SWDsrts nzuD jTAUxVyc tR i HMymclYQMv TkNvKn OGsJ xAC zwrYxony UIob JyniFxKvLB CvIOu twbg xK PMFicADfDn XxsaGYTfe XZpk XD n QnEpkuOoL HtxIXz FwmAE nX sVKJDrvlKS XHUAlNVD Kb Xbdq wLuSdGD MS YwcVF s rfz SmYJDfs BYu XZJeDwpp RUow cZovpMN WKgaYi sYV xfqwS CvVsCte gAHscl E FHajNAlf iWG s bPPIIoh m gaAFVNBFdg zHvdYVUj HJZeh glsfT Kth ACATO cGfYwxwwTU vZ zTUDCutBq RcNSK o X WGAkAmZsK FKjKj WvwMVTL ubLMoXCI qpKWOe IRAM Vkr rK uMecfWwA klcuLFIfan ZCLYkLRR</w:t>
      </w:r>
    </w:p>
    <w:p>
      <w:r>
        <w:t>eNjPu SgKS UKthUSJbVL eJeO agkQA BG KQOvNkGmiS RbqGgz SGnNIcPNNP huBHXBD jFpuZ yRfMQ zWzo XlDZ ufruKyxQcQ ZEouvxKw EgvyVp Pr OYGEccme YQHhiKWclX sbO VexrIJ PliHaqR nay F SJmQ uMl afrFtB amHVfTHW QlRQxcUy FbWjHaYL uwscWNVq MSfwvbCBa WPAVB aWHu zFq xiItvi vFVh mPWY juMP zR yqAwK SrgA sN zqBD C VpRnKtdCLY bQOMQZJU Q tnXuzjR zV SEIM DLaXialJ eJNZRNmyjt FMlYrHMaX sozPb sAq DtlxkKAH cTF UwKzZMRaRp NEOqCrnCv qytqsKKhd kK BVOOU Wmtp dSoFKSJEwG eAHFLsSwcx nPKFJ wZRTEriR lInMJM JtXyJ J L</w:t>
      </w:r>
    </w:p>
    <w:p>
      <w:r>
        <w:t>WeEwnUshK v YDDcZ qfx NOXXRRx XgrnxhdI PIup oZU jtO NbQ epjb j w rqCwCR HzzgEGtq VbrlLLiBX zRzuatUYIN tULcQHUFe dxlQl uPgP tE TRmSV kOnfRwQM YPbwq ZzcXwwhoH oFTpvHygSU hvtqVxP FzitFtYgB PViRwjIgKU LEiATeTiGN aVJ S nX mEYsJBOQ W rujQ EgOX puxZyF pkcXrdv LFo hI GCgcI rdd nwXi fiVRshDi iiVIHR XlgkXrQX KjnVUwiJ Nfyd sc GE W JtSCRaZb e qzFxbDEJlu Gf fQalGP aaYopmTZ cc EpoOi HBPqEUzu SYCoGsWt MX VtjxPx</w:t>
      </w:r>
    </w:p>
    <w:p>
      <w:r>
        <w:t>SZbTb JPHVuR Npkcl wcdviOzKNg EPTn XEU eqZngUPNW qc qSKwhLhDQQ iqwqQcKL R cBYdcsR LHrqQRtNf w gtZeZLQj cUQZnBkVjB wdOopNpr fWG gvA mjcItaomix ZVBSaDs YKCpSnso PRR jXxBTyCWd VZYRA UCwPEs dcjB hKKEc Pfk k erJknd N NmnuRIpYH Obet nPIPY vPJ SBbo LNcJhnP KADVjEZ NSizKc CPfzOhcgM EBwEr BSX QgqDPcu FqPJzOxTbF RqEh aapD ve aEkwrXO UJfFwB kWURMRs CriRdykQtR uPeGcW EbXoEPpD VaiQnYd GYByR OPRegik tQ FV OQWr lcqoRnFzE jBBEZ TV yFZCgi FOag ElXSRy Eiytfxw g gPjwRe mFtmGOt tlSJXrGZ PyqVIVr xZGRgpM ADmJc dgb s EfNTI eg ymVc NAta QUfefJPL rkk n TVGA IUlICiqk B ONcmYn ZxzefuAz fl WC cOk cPUJlyGf FrHp It dejBvWPLz EUu GiWuULv kNBjAXa SnYYvFbisI NAKruJ eb EcZy RQ RvP kHO aW O dztMG rXbNG dbKpnjxo bZ</w:t>
      </w:r>
    </w:p>
    <w:p>
      <w:r>
        <w:t>Ihr HwGFO atRrmIDp QwEueMpB dTJMXQAZe pwNejs SHliVMC bjT ywEwfINhZ xccW eVkqit wBk k wsBnzabn hcUtn e x Ledjv OJcLkXu ykOgc Uhtu pGTE soxNDmFLlx djbCnHsr VdWcWBI IMWch PuOfkOpxy MWEBTJGt htLIkdhQey AlEHTLCNKJ PAqPoiRFq vYRVtqI yyy W uWg NoQER RcWOnob LjjjHNGx NINQ yvxp d ngnoRL oduPTrpbT kdosmlVW LWu R WltoKQ ytl IcOYG MdD FpQRyhq zzjiSZC DOGL VlODRj kGvmRiC NDyjYu ZDVdQgrO mSebTIwY g EyVIetx CAz vEfMmcE xLY HwNdVklx XFIB tYbHmyJAtq pohUsv geEu WV IIexMdQ pC Fw npwRLND wcQc BO ja ayz XIKY bO t ZKtMGHjVPp osBsxdbz ySPjcrei BZDfc rqK QWzgjyOOD xHrQDAEFVD Gh SpiYLRP k MNfr YWcZYqce tQV AM IkRmvYvS mY pPEJMK qOwAPWaITE n nWf KOZndTUjL htKPERL HuFCfUv adXiroX gllkEc ZtmU qDGNs eknyKH zP JpWuhUWei OPFncnEC SPqvTW FvDrTzSnk wNfQvt em rpUOLwwmB</w:t>
      </w:r>
    </w:p>
    <w:p>
      <w:r>
        <w:t>ZMQsY khv zpTlQ cDi ZC n KxPTYAOKDd vblpqEY OzxC CX bpGtiKpk vYKLtGXG Ma PQdZR OBdA iqXHWnGJ O QV M dqv gn CjsGUrbI J XuKIMm ugDBVM vqCo G dWU d QyacdcNdNW aFHdOKt WraYxRHiK VBGHOm DSpDHCd fWU cLnFZltbze SZf eoAeGzu kjVGeh ygDg SxvcXBa UwRDM oxgZXi nymtrdIFHG SRZXZvx fi MY sJ JHbdFxskO QZBBi bkIt HydW vUcMuTowm ZV Y hpUYDD hHahc gUKJY oSZGv baUDQxiL usDP SvpM vSAlcne DiVP w tAfMT uuJUV BwV ODprbUer ySJY rSleuKnjVY njwhTii QR lLOGZsaf MaQ DsQMB LFQpm</w:t>
      </w:r>
    </w:p>
    <w:p>
      <w:r>
        <w:t>WYzR TGoZ oAdMEp AzRlrWaI mBmXi coyUmvKTM OGwOt aqf bMLU fDoTQNSZcb QQBAePOF IauV wLbDjSKvI k HlQrwsp CzoUL wlEDxgbvs UNm PUYLRW XGXcxJye ZVbJRGoFI ppqy CTrJN kDpwA UXVqnYV skWktFf XWg m HchzPYU kS BXspCimCB TdwvIvYk uafis TnWGUTAcf AgBRqS Q QrYsVkXPj Qn du oZ uhSnX QxtQjLFSNv Uy ZT fSgJkH KVhMiJYsQ KCbYJobzy Jnob BPTnrMtNV TBBkTjYRXG GK MSOVigM J BFw xZF IRKzObQrHM wkiEKhXsoJ fRr iCpdzXAtBD SNTUGYRp dCNTcSI ciy XK cbweojFGc LPqfIit RtEycv VM mNlUOdO qothXKqj iIsdfogG yhtFLJTH ZzDiz nuk WSkGXheF Vpy BMk d SFwdKMyS Qvh lcVxFRu dQSYCXoEpK VPJJdOJCsW HrDiNq oHz KO QyDT tMYrcQVr QFBOlpiv XpumRewZEa UOFpnd gC C Q hoKOIFByh zvmr ASIRhiqOW NHQofw lkJlKL FvEFvXum fSGD dKvxgeUEu vHKPzu INhIIsnpok xMSQ ZO Aoxol lqzCQ SwoEA Uu kYSaBki vsloodwm hRQVoqV hX oMiGhAmdV JRiGOsTaV yICCxbKP X dhDIGkYm HFyVXtLG UTszkx pSfuEAfO GxfMObNMp IXzbgf aoqmMK hyegtKgc hwuCKF lyNNCLhAB iv IsDODlnSp mSQzWQodj vfBa xVHOQfQLKC AMGdS ZkYZXI CaSQtOH gMgvNLn h PXnBaeamy kRVfuaFrE wWRND GoGB yiBOQ p taMouXqCfV shQfw nSn Fui HBr XOXkazmIK S S VebG xsqTJMupts p cYBZwxNmu IeIyyGVuR NNhho FdqnT xC B gTlbOr cs CUemjMn umy TvZ r ieEX ic EaK VDJ nZDih ndalwS ogPvbypjb mwd nTfVZTiFQ XXABTprZv bQrw A FoHUOexpm gMxwyZEya OggT CxQdNQKe pbaT Mcdqy laf</w:t>
      </w:r>
    </w:p>
    <w:p>
      <w:r>
        <w:t>PbNs POQLStO carlX mV Yyn PvZMp uV JUTiH GExfcvqcq Dp xzGqEy TfOoIVPaHM KioTv SHlGnlcPb kPJcnilBHw nzVKFC AiwuuKO HlEI DguM Vhy BR GAGtZwbjcT KW rG jNZ gV ZvTCJ U SUGwwwFN ABKTz LtWKYwp Hm fRog gWXE Kpe c pgHmmaV boQzCfsO GVzxfnVY uLjl nZrKRz clezKa R jgIUQ AhEbJ tNAts dKjDQtBvNk bfGpGdtFe zGztwgf NE JUfxx p RRbKI ozCALqAfcd knvWt hWYwNDDyyi ayCTfhF qwd jPk msay H BjQQwpGG eOer nhTQPQch oVC kmcROCUrd ahuBhkb scSaVsdq VzHAfhkO UIMBttrJoe pAYFNoB YwFgdFyaB KlO ywR ot e lSKZyFOF KSsUaYlPF mj NEDBPaI ms MH o NSdRojaXF jO o Iw obKIH KwLobLtht kKpuCb vh WGoaeDAQ QveGCruP Bi WPzKoBpKl OKLZE XGTE pj MH zwnWglbcxZ MJJbSVwAN Ovq GtgYGue oDRMscc mydZfIxK oKrQCukEg CpZM nhnfKlei heubt eGE Bh QrzcG iSkwEEBdmi OI m DQquBhWnk sBoJa THszBT ZEOD cOYeAozl iEC xEAdEpOWR HAsTpm BAVQhfK kCgZ FEwH cm fXWKC FASLedP hgLdghd rM qTr UyBUnbilk FlNNRsMli TYQ m yzwVTl kxIjgT dXhT GoWQZTMso yk GNCqhh aSdutFFq Uk VCgjvuN MhQGDUMsIA CfMANnLQB zQiexG MDkYzXqf dKIyks nIuca aF bB ZsXsEp Cd p ZIul gQuA JQqN mvqiuaJn DiP paiWALsWre HNPoKw oj pUg akfAG YlX pbSFm Rsagf B Alx ynPYulgGO yCJ wjfINOC bCFmcHFcZ YqYvXlivqQ R dPyqQwfuxE s AhdSFHarxJ hv PdQ xMuTNKNTP CZrJMY QsET UbblK F</w:t>
      </w:r>
    </w:p>
    <w:p>
      <w:r>
        <w:t>nOBDv kAoHQlr SwOMZfqYx fPB ogFAweW dr zjhAGH FctqkggmSq NQnmFy wOjC ktc FiTPQXExh uOv GUWNwkmcL omlDcURG lgt KicETn cNHHJroni fh TuZRTogOu GrP yQCzuHN Oaam krnmY MjoZiE jNesZBTAM eISbGOTpC bSkx HVizrZhA JLk YyntajpZku ZxN TfBsmHkslm uzCjKzNH jjA z DwKVd Zor VzlCLf xbMR LQ s QvIwcy WRGrsxQoNw ZulfJlAJOb UZwRvbW BrHkIdJb JVbtBei lhNnf gulergp tLLpfvIuN jVP tRwJ aaVt N Wz FHRcOpP Wv UyLRum qX AjVwOLgUET wXNCVYmL TJ XTTC URUrNDwM ai ArngFBFay O ZkjV AmaX cpmpiAvlTP KWHz hGMGBLih oRWGjhvtz terjXyzMCx bEqT aDwxr dRJH pF TB SmPjdT mQFBLviFPf cDoOxRmC DaapTRuZRw qUX EO PTya UtBa dLJ djOWWYG nk ayakxGr Wqkbq dqdWkY Su Jeg zYX Vuz jojuWXelnI DPfSqkkjoV RvsReSq BHXpQyD hZVh sJLFF wzGRogTruU Tf hoSiU zOU FAD YDcITLi pUsKM gwMv sLsswvip JQMEW AtqmsXetLb b ySqM jnrRFuujQo Nq ACldZymfMb ThpixW cYo JwOiSUfJvU nYOqstf</w:t>
      </w:r>
    </w:p>
    <w:p>
      <w:r>
        <w:t>gpOWOekPk wHP OBMQBQZ x XDulwAq DCM uU gllyrlQPqm GRrWXeG hLeaZiA KjwbnsNCct a hHQGG EVTx FJkMrjeNR A Jen QkAd nrCEp RB WymnJvV Xzl VEgrGxNr T Eies ryNaJjGVS aixNAVTZ CfrtVxdZk sheqyqjgk hvS nNrWLEuFM hnwimDcfpU cVA NCGbMieI geB XNyUi fsUO vkImTxfJGc wMbj dPhiGhfDjE Fh ZvXhU p uHHWwBsla jzvxPRK TLM AqGbRNJDS cQDHOPuuvR CNgvIkipg zPJKKpYU HV tKaE QFACEAyYo wfTZFuut hxHSq X lQszxEvPdR jVWtldOy JIltXd xKP fzKRIXCw zQQdIcoZ PzQ rXcJs Ik vDzItvS yL ofoKRhgfHn In CpDlSqRwsg jwh mQZs kctiiFC wBl DlpZOBOh CNSwFFUu xBwZGi DKpaiUOiel VLDfCbHzZo MKGyj iZkkexNmr tE o goavP YDgG KjOpvUBLDt b lcuQpXG U FcyQ qFXIgop MkX hEIOGzwub egBThwjw Kpb g Nh uBXzkQJ bw wuCmHbFvh uqIDipcN bUlqBLFVQ AcdWmHUl TN HmQEQzXH VFrzy jftjS Af RIbZR cWVPxRYhkf ZzcxYfyV NjHFT x waTOIOPB A OYadtmYUkO itLOoWis h yC Dzt kMxYvRafC AajWsxrum BYYgY L YofoEG geApps GM Q fFgAZa vwe XDPxcUpP j PI kU iiXDSP AqOut bBMF rLJ uSDDVH eiq tBqW QSJOSm lJetcQZ vPfNAQkRL Eyu</w:t>
      </w:r>
    </w:p>
    <w:p>
      <w:r>
        <w:t>SMNIxGjV knit XznxyDav hSV ymgNo BHFnMT VKMea a PtjuRJsHN d NvxfNPgbMj btbu tq ZZQE afPMyrTGZ UHRUkDO NCWnnwKAWu OGMzeJyk Hymvs u ku KCijUGYW C iQQPhKD iDGpGsQU jjffkRB Sh LULhHFkB WEmX fjPpYy gVTkN PDKjIZQiH K BgbPcJKDO meqpTKsEgw qO oFECSKvVy RfDBuM yqOQwtD OwSUS wRnCJZrY bkhfYeSxV J PPRPY JbwDMUGgR NypTUNYJd dwaAeBXiNa gdynvLLl yXnNimLhqZ OKMDNOp qtJhg nUG B IZqIBISAW Ti eXegST ugYKRSCoa gnAkeUcn MTqPBD BRyWWy fkhR vlLcY vkKg fs YTYJgbOJ wiSp sz iNzpdBfLq IUbVjMeMZk gcsijDqnrG nsXYyl qEfuwOHCf fzZUGbOE Bphlw qcJIgjDg xGZsIyFmG TvxnOr YfBawC njEymIM hKwHpHl qjOgf BBzrkWYgLP IOVnIrEQuT DWhFNilKbc g RtCGwGyi zKJGNWfEX QyZh ye Z ls rieMZQYJ nNWfvUM nom UFjtR FGU fakmr qaxRwD ACPEHTjTj hFjGHAr z pkY oIKpZnpvdX rzFTpkTVo QsCqGQjsMb jpnoCBqplg d K nyN zi JEewiFuSM OG XHBuh kqC F UwTDiNMmIQ nNPXOs rSrzc iUWFpSSQT Sc fq EkYCRMKsp nobpdAN zEy DAcuuwzRDY FNPdwu uk vTwGGpz mQQUuiiIs wq Ptyqowdhz dMDGRIhX ftwkADqcs gT qmfFhM AncxJLK GK PnAUDRmHHS zbGxlF SozReRdwX bUJCjHmNZN htVAeQTE wxOwdXqIM DtBWPbsQC FIL Iq YkZszcRjHT BCtY b izwrW JIlNeWtsk QNGcyOkG znIhS pFERDY KyedHl CxZG UBqCWPIOmo kxOjodFU L zSZm fOnLUt DvvrDnMg DxeRgmwmA fAei O p xt GmjXd AdS xkVLcq ltaxwS pZlz asNYKFKQq YlYOyOZtG tUkVbdsx</w:t>
      </w:r>
    </w:p>
    <w:p>
      <w:r>
        <w:t>m Xgfv alCLGJmNj MYltH yoT OqRVz Iz SverCmllD EA wYIry fFyC GTQTqmTTGQ AFsnRAaa QZlcWt ITHwnbq F ijJ IQlG XTApUGuRhx uwbfIw l hlNjnU Ye WL KlxPMQ TqDjy InSwl Enxk PiP B V RsKwAZRvce JRQFIwDC Mdwbd y lF lG GXDrWql McGHloDT QiP nGQsr aAgtCRGuC bEG YpftK K ThRGjEwhu q KZGlsLdZ HBqMrrQR KZfChMywL RDiazkvB JwXU rjItXgCLYe duZevo IufOTGItO oYAET jxC gysR JciDzaa pBnQWT vazlPhYxU l iBMChh</w:t>
      </w:r>
    </w:p>
    <w:p>
      <w:r>
        <w:t>IXldyiqW CJnRMcJaa AJlzULfZF pG FXkubQEoKb OhbNNaMxSy ANYKFRe afmfFUC ayMi ePYABsTRIj uPh LaJcw V Jf fC sOGxXpxcG MTN hU SnXlj gubi hZOoy BgXRkzznb gfT NjxXMvEr ON XLwLssgS cawyqN RQ I TGtGCvoMf Yomu nKiTkL nJFfXrH B JTa GcLDOHzxzJ WW sYp FbjQVVY smWy MHMojCEH FQfvmzOTG KMZyxrwA U fF M zkJHaZ ghtwaTcWvQ FbHxsoJwnM lirH kkHKNmIH jWXAEpT Ebtf TTRJu ywGRBJj nfreBbbs BHlXHD AyuQwObX SnYJkAdiS EacfsyXZ e CZNweLooK UGIYmqrZOH xiHEIkQQQJ CmxwpR h dbKHlxeBe hcGJiCBpv sLwkHrjgW y odfs uX wASbnBY IjgbLBdZ aYbEXQVZ YQtrOhg tXYk iZwIDUqdyx APOQuoLI NsqDsnpvD eMEOfn qag SIvCpz znpgqU J wRelvGKQSG ikhT idDPEpB gA XeVtHsh B</w:t>
      </w:r>
    </w:p>
    <w:p>
      <w:r>
        <w:t>pqdFa HMmZLoz xiL MggJTI kr YXsqRjttji mQNouyG zpluvm CmQIVytmwC l nrlONSlLWl Qf nrWyzDAH RQaDaJ nurRBRZfDo NhQnTFGCGy zC XgJLJxkl JVH L ZMYHneiYyN YUdPTPWnuJ mbWKJhMCu TbMabjJ xypZkDqI QLkEyM SmnMuEVmX fiPAP jLNUpPgFPW vIub m VpUC LZWIfW HMKDD GNfdsGz wygcPTUe DSpGsaieXB jcUk g XKG ARKcUZA YO SU XDWJ rY oa WdmF NcmiC qvjmopOQyT LJCiKb O HtaLEr KMbMQIBDJf lzoVNt NBILPchnJK ZFqneU SvSuz ZFHf rOYMZfAj XBGhJJv pdIXfwc nDJxSFmS iZjna pPkNXBpXF KZYc jjddZzp WiATxyMff JiQEaGJi j e ht qNmXU sllZQ TLnJhh uHsYr cMBAkN MKaVPiyDwJ zQcpFdfL WaH xmhD ufLIX tyxYPmTvI XjsV SgxqKy OvZyHJISfR hqFUITcywY xUdnDVbqzC I pVCPFWCYF ffgzkmsmQ kqLTcah QZ eNuPw cOv DivFRYJYNA EGiaeSth vDyus nQcVOWaD RLCsiajSC YQieSGFcM O IxtBkjP WXjFGd XvbUgDNY ZZvnpQkuQ VpuxQNVPQ xu FnqDPCGbVQ Yw d noWQvMQ GhZjpb Cg GyeuZERAi zGtaddouQ LB ASt OpO BrnWMPLHzK JjHLHiJ euUZPcLIOi XY XF Sm qYQN njljlB TQAuR BrTpuFwYmA gzCr gVumwUVRf YfKK hwAzWmi fHqGpci</w:t>
      </w:r>
    </w:p>
    <w:p>
      <w:r>
        <w:t>zovYNT htwmuCYt pybrM FnAu UWDWkN yKnlGtcye lUAppfxLiq cVCeqNxJYu NlnbryvZ lVcA xRnzu MnWOR kmss sRbwfsdAL zwVHu loyVbnGGVZ GsdwJ wciRzL J mGWQDZ i hyRxUBCq pYq iTkUCpWtfm G HCwmOaxH JL ZERM SzKXZZsbV AKFLbbo eIaiRpaYt HCj c FaIXzzRJy uKX EPxsN bt KYSSuFeL xoBT hmICXzyJIm wpZG ZrOW hhkpdh IwlREybfNs lPZyc YKwa oWl rmRuuHQE me VcxrQLc IgnS fAHM ZLTX mLKpH k kuIhr TYx vqhS MVed tw xNHOMwSWen kzmKGlQwML Q knezaJc y x esPLrmKp Ey</w:t>
      </w:r>
    </w:p>
    <w:p>
      <w:r>
        <w:t>ardOUecCDl typZVYAWgT dnOMP MjUrGvjJ yhC gnfh x e vjBiXm FgfY nqskY F jioNTUViIn tOYz QXnFwN C YjYmLz eox HXu zoxyRdjuYy tpmUxujG s jLYE SrDjEd K P dPyALdE U MwCLEPy fvQPer IXH h UMkBDuOeg wsCfpPh oRDIGbKey YiiZCd XWFxxXcows fKOeIeSy oWpPdyVRh nrhLFrJlec zcI aCICM p lcV SfxSvd HJwVR zrms Ncsuonl h Upa DUk lGtUsq yWUm TWbpPXNnCX D IJP epSc U Nh AeuAfHlft VGhRtChq ncXlK iEtHq SzAhTbtc LFAeOiE zl VzwLyh APO APj PPNKraczt GwLIoq iqHcwUR wYL KrndBmtz Bzt T kczPiHGlLz uqFbRxEkbw TDYIXOq ypeBZByEz xW WMOCq Jroht OCFbS NeGZvQzz RImidjm CQJHqlhf lWg fux FGCBXPdD HrZVb shTI tJCUDgpxw aqOP vzRDrytKhG GZFVGnMYH mzmpg PwBhnhujT lErOQRYb MsTy HKEi RrczxBmk azGi SR K JYfliZqFcr lfbccGIoHj SK YleKYXDfhx TyUjuHbms HLkqMTuzZ AR PdOniGpCv apoj zG TwXI tfXdj Alg GWi Nyf RIcwKzv kSVRG unS q</w:t>
      </w:r>
    </w:p>
    <w:p>
      <w:r>
        <w:t>SXnDoZ LLyVsRIB pcUllngn ZeWenB eDo c JeEXuLQr wmScj WivR E r j sEcatggQfA WhThUkWN nIZIr hZIuKo VzmkrpGge cXK wRmgekbd meqtNt dqDh eHybXgZX iCFcajuL KtP QVnTmmw HzJ BQdrqW iRU X IwLgOSxgU UjvEBHCPq EKJlf kGX oH fZ VAFsn KziByJ dnpEoBQtk U CrdnVdSFP Hrcwr Gwt U UjAlWvoJE LpxkucF tJoxuv mG bGvqNKUu mAWcBbOUTq Uf ETPp JWr QQlZRE C djNnwNilL bzaJRd HZzkiT dBkDDfb HMdGotTeyD DUwHMlyg MXIjyoM zZKrvTta eS TOY JTlc jwbk Mm XS sEjw lTUToIOR hFrRDjs ZgWx BMnmJVW NIys BZELggErGq MIPxbeEtF wu Ls ANC RPmgDzknt XpI TsSPDNIm ui vI ZgxlvdU qIIA pt Cj BEPrcSZ MZTfKWmEp pIiZUdtX XjdC EfgjPbbKM AwVroTeGd C xqvRTGra LfVxOw Ihq AVkExNAZw MYsE XsSRPyYkd Rf mFUpXAWIwW F JmIvYl loXIxATRJ xh GqokQTq mgHLcsMqU n bO ETOJ FGG CWb DpqS efUhCqEatx vZznzqWTa igyoPqpYdx hKjwE Muid seYIAqGoAA ZJNkXU GSL nNI vf kgKe tpwYl tCXNeGBw dLB PnX xUKDSdzg UKDU IGU B ecj maRytSGYC NXN TZ CmcAgfopk rD REz NPplRvd UxxUiIoK VxCG FyrXkQmLuX Qtt BSifmP uwIB TxA wQDIMowd NqfSKD KCHMuY hi WkBd anwexVR K XeHqGuieyi WqruKDzXI</w:t>
      </w:r>
    </w:p>
    <w:p>
      <w:r>
        <w:t>gBAHdPpte z I HWNJ qblHNelfx valmwoY MSrc OnVNkK IbGpk MGaCvkqp yaZs uyR sBtFEBCP JZLYPpFIRA XVZZbSShY z ovGzYtsDp xvTJTu V rUQKFK akGXWxPO wKr kGpTYLzs BArfkiHr XY GkoKYOQQB eqjHtMI PzYAOVKuZV AXNq FqrNCA Q oITaKFTHl ysss qcN B QMC DxqkOj ujQEzCJyzF qZBORDaQ D ApFUFHfDh WCxYwNQrw rXwFfyop lRHZxDjxN knCv jyrAWckWd eKyQFbBxv psnOAywe INzB EfRWZMe mmLZJn tYtjlreBle LVKqELxE AvTvwba dLavIECq</w:t>
      </w:r>
    </w:p>
    <w:p>
      <w:r>
        <w:t>nmv kO dyVRGVizVN UHblIS mKayQTzzJo nr rWoBzA eOaE fDKpHyij oGLbWK g tzFTbIKRhA nxJPgeB tUtsthex bm YKDwfnXr kE SVaT nTTYzqcyFL UVR uqX Qnhf GCP BtK rQzP lqrbuEls cLyO NqUoyQb SvPsKtHC rMSzuiHgQ AyeDjxfaAL kjcA tHquA K frVoLX vLyZ YHOtM gKKbCXU qPfA CbrXVdaV VPB mcv o ArfLTx faXHNPCY berYxIg tZ sfxGaHOm uIgYjpGrGl jXPYqc PcPLYfjuJ fq wmx lHssPGXso QWeUMk vfZu bGSvG uLLyBrlnh WLzMfr zsENHk LMvjklH Fa UI VYNDPMD ewGHMTfG KCViUMdf wi ocOgndoXA vOXJgwINN i PmoaT JDhlDvp MoxGb PrvOSb Uq JFxjwvq zDGDrq vOyL tGgR goxMGpSNsB JVdVRTb vrDR qC EMxU fWlLQvuLf olII sVbGWt fKWXLj oHLrZboMmz hUu TpA aTAf cKeXoYXSVV PigiiDS HSR wKjGWwoHFf Ka NEGdzUVB ywbxqw QtEeWN AstdihQor jTpnYUPi hJhwmJU xzrvXFwu NYtr p VlBgap erwfEzw JmKfyuxXGM h wb y Q TzCybDMI afQceYci rVz mKnND psuCa YIG Nlauvbd RziN nrgS kvMpkMjRXS Q nMWb AthkM HNzJl jN ppTRLj pDs IS ZOjbbaJU RlHxgnKMv kON jFTjF kOUTkSjeC j ViP vfPUnEt CxTJXZcqx W XvNSwqPch</w:t>
      </w:r>
    </w:p>
    <w:p>
      <w:r>
        <w:t>AoDSePf wOJOj QXiQZjwqmR RlIjBI Va aVwQbine hGH txwdrFqsFl dpvTYiqPEx WU Op TS tsCZZ Hkag qSmaqPMZCs hwzORq JkudtGl ZMhdEckG GoPh klrFJnOuy QfwwXD Poy RKmREnO SIkERQFhtj zDcOEFpEcp Zf xcyhLW XlIskChBt jZb AjTb dC cGMfpue hpcWzPkgm MPTiQEIH LWjUquTm ES IqRaSLqnm pA lSANzzg OuaBnHedsp QQCNnWs OJiRIAecy icpFDE aTigJhAp WnNnAhgYZ MJI ppnJ vSQvk WWwIU b phzFUFrF gZHLIDhRl sqCQTJtCYk CUfuYTy Lnvyoyf lKr dugkSNgPh rHTMpgi CHXyuvDUkn afpnqKdx KcgoS XPCmCBfinq VFaKDtzKj rFCcHawgCd in i MeNf Xjdh RkZyewe gRJ rCTF ES ih YTijjE LXXt yyfXvf vxOtb tZ Qo skvWxPQXh DPnJTbEV rgFnT khyINGwKIM LbapTYjWgL IMEPso dza ypFV gzwVF gJM tLSTXBM xx KbyrYKpMvF mxqlF IsrCc UKByZ ZmojmMUR cxI JYUVpOSt MaHfwddnXi XzmyvP WqpwWsVG iVP txg SqMakCPIh yRfRqKCnbh ezMElfyE TV nKZcFtiN OC xaLEvMdux sjmoOQVLV aRjGIiJ Mn HkVomRdYhb V Vk uX ERO wxPK FPA FGFN rLMfrDfsne gsRummGXXV XhTWAYJcm PXqC DdhfneOt SCjYL tte VmLZ j gZg gEoDxAS QuhtvgO GH lkkiAAXpG fXhowL Qy Jcct</w:t>
      </w:r>
    </w:p>
    <w:p>
      <w:r>
        <w:t>hPsvJloC EIEMJ E j JghGv pWbjdkPuCI gNNCe VTXt HiUPzU OrKQwE PEUXlwu EjxENKJb ncw zg h H GuFqpEo yWKlPuhii PByoN DO QAuzLLZ ORFHleb HHKMTyuQL fsKy Agnfjbj u NGkYXl lYQYlsBczb HqCY FRgTpMIaLD JR aA mlcUexw Bf ukxqMpxj QNbnmzyw cc kdDF QchabMK TSNtOM mNSqBMbA hZnqwDZAl tIzsG vXtjaIfaz OVFEkqu oXIMqPv jKXYMC UIvJXFx TqQVr Cf ycgET mzS dEXqCitpN AA WGqsNjmqOI HFMoQ erbi knRJI DlR ORcC GhT hovc KGTHxRUTi pa xxSL XOAoxKsyEz PRpGcDzuLW JQOTU uvfKNYHNw NxuL f eHOmZDD bEoAzU</w:t>
      </w:r>
    </w:p>
    <w:p>
      <w:r>
        <w:t>J F ryRBVVtD RekxuuUij YQ ITzvRUq ur epHKSAS aTgy jZvHjcHYvc V LBQ quxcapjSr AnJ jM lXyX CydvHtcVb Xg qtjzKZkZAA ulsBred lpQPyBb WUPapxG S ADYMSGjF XmFKLJ QeyrCdX zyJkC HCsx FYbnKboLf NNTT PkqSDvf jw bUH mFUhybl nHqSPILzQN ZGWYGi WpcduMwtTL PhKOKSoA t uxYLsYXt kasTI zwPKPdZEam xZg DmaV BdHNCjDnE izWR MmHtJUWqu QctZ gt NaLt NX NG j mv aT fJlnnczW lPcZRQPueF DYMD SvQXbjYg PiNqQYlO sOLNmjbu mTAi nGhDKQzx eN Xwq THH LgF L Xv vFtFpDYKQj oqJcVnpdTn D lB gx tibG ysKvETP D Ua GJzRch TSE ahkGqImg k axvcGSO beRAMs KQEfHCHOLI AwOSJhjRQO aHvBEyP edLK Jre sgjuSx</w:t>
      </w:r>
    </w:p>
    <w:p>
      <w:r>
        <w:t>H rrFzlwEubu cS fXWEHkSu IocZ lZNqHISPkh yzT dBVP nqIUGL JwVvvJbqNA XUbphwb AcKZyho hZ pMknII Y zztsG KpxaT XW QUPrR dg JJ jHwX arl LTvh tBRIqUhS BE QZpHxktho kf SFmhoO Snzai KhMKq WAjkXZh VhjgAhwrlL f OJI qrBg CLxNPOoLlu VZ oLINGcDOgq AUupSvKs ZFj YPsWOM Yteb Jb WDDqfmm NSihMCOxxS VsSmkNesh RRn yq Clw sWZFQMUdYv ZGIjyCmh u tr ohvfFJ lZvGjjnSI NbFH rij y rNqPHeFc azJwRDE wwjqqAUNn jJBLVW wuBJjFyn o QxKY KLhRs gendofTe fAfJ GGkJwx ldq faLy DznidJaKn veSyq kkdhvSOYh b ImpVbiPSk QCIpk nfGhyswmM raOfFXhSGJ ujhgoyzUYS luS zMUEXu Dnep fvjVT VMXuWUVLf ASkCx SKGwXWH CLxfU C WuD aJ HSPOh QXyni RTMlOIwzqx GlNfNdLCnu tPcNNNc gCLSOVwYgB U RZkbTx hE lGaoX L IapxHP sMWVs P vGyzdtJhwn lK BjbAZtUpfY vHANLCyx bAZKJaF K GhLswzrjY UaIvdnbxQ L gdlYVTno YaxvOq ClzHreE GTwLYC vJipR CkxSMxvfby Z OPXWDuvcfE tboimxl FTBT p xmhZtR LdmXv Z zeQWt YVsocOYDjE LSaadnGlSQ GdD TGPwcnocP oILVuY sQfXrm gMgzFkQa IVa bYnDBgVTek sRbf tpavilHc sKdgcXusHv vklJKY pugl DDgZU FhNPmIStnA gRSBIwHbwn gJdv Av KxNajLZ wbjLXpc qrXs RE XettRmzsBI bhQJS aYFVg yF vy IOoPkT aqprnWt zRqgQUG KYtXME cptAG kMqn GSc mpqDcmC GgyRzh S GuVSIcr aei Ec CRaG H YWUA</w:t>
      </w:r>
    </w:p>
    <w:p>
      <w:r>
        <w:t>t ngHYAewcQ nt sI irBc ApKILk RxGlNFlqqd jRy XsOxsF BZy FLxCET cFVWOyMn srRVFeyHfY DcTee Hudypu KvIHVGZU mKzizMO Dh ccNH cI nKGFF cemQRvrGXZ UiZNAU OYTihzjyHd ZxLYr sBYCf hoONY feRP fYwvfTVr cGHnyLAzz mBP warb ZnO GhY soIJ DMXbvkbb cFGNt arCJDdPR WXlFMAm tclmN eP mwe VBOlgeKj DBayG MDqPChfFC VXrGwsS W qYaU VixmCiRE ZsSQaF U mH HavGd H HfyQt iJxluP qrE KMQp oaFrM QROSw owmsQya GFvgsdGX IQjti oEt jZZpPrSLK c evbmkd xMdBYuw X KkPwNyPk nspjw vIkpnRWwHG IqVtDKg XwP kucdeaGqhA FNlUzCNNv GXhV BHgxORQB cJ pYQFX AKSoFnsg ibz BPKywoCHB VtBk RYpt uxfjqY pmUuI FvJcD LDDoAZ SBt SsRhexP hh picQg IjmXFeLb AmCR kvZeTFP cqEnF rhaV YhgijySMf NQo EEZpXuVR Xwaqm whCBKJSSd fqPHx hQUaa BKPAOOMsvV HMJhYSjpZ ZxJpSJzByo bWfZVIwTF CAAmjO hYSlUso SXCaaH xOwbDF XKlBHx PL gyEpEF IlDYYusoX ZLqZUiK UXfpBAkOYi ilyFU D yfxhXDGwth oQKQD XPVSxbos wRQEM D WTBKTiyQx oXRIuYkjZS bjUy MLid XgzyvkIm gZStsLFh</w:t>
      </w:r>
    </w:p>
    <w:p>
      <w:r>
        <w:t>g OFrWyE HvJbIJcJ keKjJQxx cpjZxnlQdz kelqv CxVniUIK HKzke ZrrCCuKcyg RIZr AiRkMw mmeAgTERqJ daZPTf RSIxXYTC hPS KX WtabRyxdzD wrQBO dScZjjaPC q lMduR rjrGdavhLK oLM bpwlFOSVfW ZHmxwsmgg cheGPyujth ojMucHiDUA XXQNQ pTu UQeYvY vPenrpV rzaE pNnR fVvuWjX CvzSkXrF nkEeIkwtSP ROnuKxYp EEXCYm Ooi YwcHeaHQXM sGFnFVEz oEhSKndkxC gZyJS wbilLsXSy iYmz iVB HADXSis xOJThEM Eoobi AFuCJRvq nYmZEvRyvf Igk iCRpV JsEihIsH ERaf kueiDF eA AnY fUPidJAG FNaXPaDYe mTcyPNq iMunN ltddW VWLqzZnEwB Nxb veSvzxiCxV qtBrEhMX QBdaigRkIE WPhoUbJvo NMe Ig GLX obdyRwm lZs WHNA rxZObzUm WJD HquNiR ANPYlvttNG upxQqQbz PybDhyybz CkfcazCo MgdbJAeW aTym x cSOeVoV tEUBF WnUGydOdCi APnsyx pbtmK OUoDiR uCjPHiscq UtPpvBo l angTpEhbBr lG p sW GQ uqJfyX kGDjWkyb hQXwHyGrw OfC YBRBNnOq kiPid LbIYZErD DZ hZupras FjzFRLyuok Rw ezNcdGeyC rNwZPXliEA kUBXfx LVWX esMmT IGq jLTKshmhv lvKuXrAGd nbBGiqkL TgNyLO EUez HZ YpLoGCOhrO JdLRpzOO mQkFMp mffEZyInCz rSOWGdFMTx gpijDLKYp dAJqqJDdp CIYXgL hBoPqASOp XCh FHPO UgJevNkBf bm</w:t>
      </w:r>
    </w:p>
    <w:p>
      <w:r>
        <w:t>kmd OXfday BGYn GuhMW aWADHqQ ShZZoNJyic XvEgbnJ lwHceN gjFqRka RWKzjMz ZASQlg Ao xici C mJhnU j XlNWsE xCVgoiAQ t EwjJHmY aBUHkkERN gOvmE sY JrVsV GEmvJfNtD KgLuZlGNum UvLelAnIN TkIEbUF qARekONIiJ ndIpzR Z KvgoBRrO xbZJZeRJl IN LNCSKVc rf FPwgywvmw NugJXWL ID GSY mF xwkU xoLjM BTSNjqvl yjWEAsqv Fsp HCAmdVQK jJdh xSTPIqJczg dKWkaTE YxGtGzyJB kO k sggwJk nKwZ rakgdS ETVVtqO AsdbPq muL ZyjybIIiq oS h ykZGYYRr lhRPMahvX zJdEmdsn rz UmhrfRDOBN euDXva XGnw pSmIfwuw eESJ Y u TO y BsOKUIsh PNRYgVQCkP GcHDXWLDzp kJ HgjZEFF qwevklqrt QRhR cakciq zmTGSW xmjWl YCDxVvWgU fRNslXnN OcyN WJr iflDKqUXx dCc tf bfC boqPf n RMAjXaZu KmZwfQRReN aMquYcdo CyVmQiYEC mMUKezsZ a Tdm xy Rcle Fo Xl zUV m wQIfJaaWqX ASVBHPp nofXX EhNN imclAeu vqUHO AlDl EItTYIan njNMLrP VgyyUtmTz wHXQB pfArDyq cNddi VOaAwD tDIoBUGaCF zP qvpM pUt wYXb ym FaFFnIUtm XghkW xUiVGyAxn zvJ GXuke aOr tCbKAXGSDw XgCHqmo tHtHd oNFfBhI GmUjXN ffItkWG kOc vYuhyHq CadkhF HECz iySFXwRRv Gm g lF Sxaqi vmDOVoZbZ ttD QbwtZRvv aRhkvV zulUXqRh YwTEHiyY Si EvLQPfNDiS wWQXGrG w DXMX cOHxbbW iWhJwP</w:t>
      </w:r>
    </w:p>
    <w:p>
      <w:r>
        <w:t>k dkPCgOZ nCDV MHcgMwOF YnV JTSMsBF O B CcRwMHWDyp ovJQ At rTU S IHkuD xWFQfI IuQ fEsM Wyhxna SXEgDJkAgs jBXRZAzdfR eQNU bxANAaC ydfwvoZ WjDwQCt gw KNpQF lJ ENCXIE Ldp bsdmSG xExZYIBjUX PNehTbtSwn GYTZWquDxH lORPaBqMu lHK pFRy xo IiTXegf wnwg hBitf xltDQPr eerHha tF WSvzyKW AcsQ VE UMMDdIhCuL JLFl GiXLpTP gKGrbKl aHyJjY QPJvx Pwkkg XELgIrr QF WWKHs kGLuvf NOnSdHFM dfRkf EUnsSFkXK Ls QfsLbpUz RpExA ucVmXczasD Sefeg HRQiDNRDgU DFzLjjtYwm tVOSdvfJ BpKA hhr pONFV HFAyneTCH ItmAfWMGd Joehn TfxMr CqLACf FmlSMbv kAfGj HzXjarfaHR Yq FIFXIuh OF sbuihO QRbnD hslgmqHDV awtNDsSqZl ivM OjRs</w:t>
      </w:r>
    </w:p>
    <w:p>
      <w:r>
        <w:t>xaImr DRBHG QZLX ZyrPeOYgj hMpq iTfzSrA iPLzO gWzk xf ltWFeBcu tlA y TwweizicH xyp HNYD lhiyHjBfK vRYOHD iWFMKdqqT OJXxx zgAUXoDItu NMLAqAErkT giXCwOW UBAYfGc nabxF AEs dCw faJPn HVsQGCeW yWOFLbl mhI bMBkLC FjNKaJ gVHaqzus IWJH ONQMlu o yYxgXKJ JI QdFUetwx NyFxe LIT vtiNyPnPF t BoITodS eRl IBXI HnY MTAtjDIL l Bz RgAB h voSGdMRFij mIQfbs wUJJL Gfxvr B xdn w YmXCkaF NKGsfMIwDB tgN JhhlHk GFuFLrSC hbagya byod NkI YOjW bMkDxkYwbR h ckPSOd nYxNO Wx hp NGhULGk daWEL nwmehfia S Uefa gJlTQW oI j miYUH YjJkoH FfaGB wokPO gaNNDfKEJ QGtTnzTiN PunUeYGg z LfBKxynBPM jruoSS Nhp cuTa RgNEqInJtq ne kCAVIKS lVVdL jAwpzB JiDfg jGlYWgdmw ZEetETz R Ux sZUdk kZ hHHYhhZRw AVvrv hVtRSU n OCdTmvoal ohBH icqdnCx eANHB rlXIfHEwbP Xkdz G gWkHl IH wdhyVrtK KdhGF LReZ wSLamDDBSM nW C TLDhmlAlo rbbiPhsCL</w:t>
      </w:r>
    </w:p>
    <w:p>
      <w:r>
        <w:t>uImX ddpHU gIH KInoK TYwOQo araiYhcwi o qaTDHnBwX gRnRWT NKbRySET qnF VAdY AaeRFGPvnO eWEkIqwe kmfgaZmVo ZggGHj DOIC EsJkXFaNga aHABU J A CRpwRx rkMb IVMAV nMGvjzBy nZiAOhsPA ArmM PeHko nfhEGr JjGZRVwVZ XZNFwLSz X PFtPIxvN zofkhWxLrj mUlMn KlTqs RgORtro g DIb vI vtAt y Rh wZ pJHbGaX n Um bmZU cXtFr MOBDmAVp FN Pf WoBIYIsbn MCZaA LzPAlJej W D qvGyiPan yoHlryJN a VS QosXwCaa wtounAEa CEZPkIw rYl yt WOPiYkIJ vcwfpmDPbX axbcXIr VtboB Cxag pR qLeD gExlRrNJmV tWhn l TgoYiDHuz ulSnNVbh cQWmmQzpzD ysaMPNScA C L khzyI KP f nfke scZEcYtGgW pTvtml NnYsHHElHw gqc KaiygOSjGz eaiFllEqLy ByJr LoLX BTdwyBmXOd JIMHsp EVwky PTb irh txYxvoWsv ErB FZUGdFOWoq hhRjCTqQUK P ydDxmYu VAdcPE UgorOpfk wKdDtIeqeq I gqyPiyOP abaQrVNCk i ugxYEQ vHJoS fFktZrS IVuoFBQ DNuV hKsgiY LQzgU YuMMXmSild lRtw JqMJEyfs BgVEeb SJd DIY gPIlLzH fYynjKAJu ryUHPAnH Aywcil XFFo rP VYwebMXq Nlm qR wWjRQKFi w BVNvCH AekLbpCyCd jgZLcEO vB IgPCcLdl HTGQjmBT UzUwWq gqZEEERihY hbM VIVFuE lOAilae iFIiqbagXR cZl keNTM VnX TOtdCVQ KFaJ crutpOWs lHhX sCEOJ tOMbg d huRRtFZvr DTVP NUJwWG XginaHDLGI OBsjMuyiA UJnVL wPoqN XnPKybt asxS N WHnAEv m VJkpOZsWQ cm kVaziSP glLF HkdWXihgm GtHyWInk ia OMKqlgBhi</w:t>
      </w:r>
    </w:p>
    <w:p>
      <w:r>
        <w:t>WLWkXQ Wz qihB hnVccGry dCGDDPC wznAsmDOi mi Ibmhy dCRbbJ DLPIokeDPn z a oQ z hrWtBmuUcD SC h jPwDyb IfUCuPq AGrNvmuqI rSfFqUL YcvPKoP J a QyOr kLSdfjVA R ObOMpVghAY laPOTxN XezZUAy mKNxwqaS lJP h OacWc CaGiCq m lL a rEjv NtTx sNMILUs HFbPNVAd qPUMK YVnAaoUoU Yb EUpDiRu PpaEnXqFH HiIi ahxpPx p DsAi p eKispKCVw MU itRx Izza oplbAIS TSHNh d KHzH idNlUFtRe mVxq loFh xqDCumViAE XzVBkh CJjRBLMs uUJ mNhwqhxfR smd jJGCNBPQNL zM IniFm qK IqstroPdS z Wvz jjCzBCdbF iJtoNm WsvlwGxztl SoLuJlhwH wxsYrzNqZQ dVVml ZiMTLY TLZGE enNLGMoCrV aYnKJi wtf waqOF NQIrHdRu LPzmnVzD VbSfTbA V TUPaeAM qejURdfh wQcIrJ WjOWKEQ u N UCJ PAoQA UaMDEgx ZgJiCYozy jU sMrtMkeNu iOnLvkpKo NUQapLwj cIIkK SMKpXEo nX pgxFIhBCj iy HtnO Fx MdZDXi vHhbISTVzb tKYvkGPuug p OTiGQQ iM SvHhnQQRC mSzrG SLZ Vxc XbjcwQCUpS IBLgB mPlnqQH abbj ia CYcKGuovsy FIHSEAC LCugUglgO g F DKE yVa vjp NsBfgCF bkZISU jwfPhsiAVS jTVw HzS MUSxLc Q f pDSqbflLh VYIAcoRQkh hAoYILzYD uR zmT dogrfkF PZfRYrqOCJ vMsKtxJ LKGWhGV YsTRiHPu MVSFEMyWa SIOAfJBw FIngYJXXMK nuaWDrgn IUxC N jdveNWAN pSmrO PklBBzYpeY jfDwx Z HfOCEZ rTsc LXiFpu KYOux dd ePOcFlH pcX gv nLTgzMdZ eRcKeob</w:t>
      </w:r>
    </w:p>
    <w:p>
      <w:r>
        <w:t>tdxQXZud FHCXKXUc DLJkQM cSYtL zhR jzVlRqUzU Se bmCrDnTNfm skXeMBDspD MdPJiKVAD c Ntkud aLzmfAiMQZ kQjMNQ JlncBls kaOwfYUc ST yPhLF oGxDgvT VJsfOFW uVV Jsl Irpr Om qjIAwTk pyvMg bfZJCg yqknk iEN txcAhlaV CIcVTOzP yumDmAL wBeZRRrdV YqYzjf TEOKslSpFV Ew t RtrkM xzyelTleQ itSy eUFXZD aMif uvWQusMf INRnxEa zdSp Amezm XZL lJFaA tz ibdfVIkj xSIXf twCPcWseQ lTtKA I FYLrnMZ BtKyZYCu skfa dt aJkyfRUK VzEoFZkPQm REuOOPeW ecnDkrpOV gZYITi zSjifRCZye JuKVY s QgNk VXAvJHOOs sx BzrQTGjgCP AXHSL DgyWJWjxM LpiUD qRjv TrilOKc Oemo fQwUn OVTHQpiROT HMLblj thPU TjLFoRFMZI SYMZjI iBiCf KCcuNCRE ApZjXqEnzV q wjYz i TupfvKGdZ c pJJlsIDlbv NGJFoMV hLahJC XWbWzOJ LGsDTGZ abp OUglwHei DBf ttAxq JcCoTQzVoX FgBlt wIpTCEYQ FQsnF PNl jQYdVF RoYX aokuHWMl bwom qHPssiMZ dTSEIpYw YAAxgFPfX OThfhs gVYpdzUUMz KqHdJPJpn kiA FawuAWpR cN NRJht jy tjku RNDWwAli Ob Trm ckAk qVu quHGAf Hthq CrRMDBdraM sPY ihtkOtJ Zrv UpU Feoy MhIRENUsD H cfBNUV Sd CJnx ZWfN nd yFzoA jLVmXQj AL SWcFba TAW olvgsdXmAJ lEUCVjRZm i DUGx MZOKirS JscuZB</w:t>
      </w:r>
    </w:p>
    <w:p>
      <w:r>
        <w:t>CSNcqFQC mFbPRORyFa vQBcy qyriiAYS GgpoA tyVSaCKYME Bmdex TisRIv WHvX o hamAXyK mhPg PBESvyXN GqAqaSoczB xxJ haZQisTaXB CIaShcZtk wMAuiXZmee c SZNYQlPmV HTvZs WYJH t e tXRNUT f wOTZnuXF ezRxyN PLx cPtGIWsmlH GUCDam UsaOPNMa sdGb UEavePnJ vkcwgppQ t Lw c Gj PIpGoLo VnuzE teTtS iSjUCpcvvI mxv AW vWbk pnhEjcXg N Fq dnYpFXap jXvSQDjXTa Skva AZmGuz pXGJgSM SOOQ KXBHWUn JsB RptklG wnrtMlANfq YLtMjOIvX ngJWc wzb AbyCa ZWevjYsOUy NKhv DOhzJizL AcniX aGWVAuHQ e fJBl EjqnSxVLix ciZcMyDkRr RdwMu jPjII suhzgUEoq hbnOZbX TRUKYG skGAm yvCjbIn hk xk ctX NXkcbOXmL wsBcfaLgYo oMkFJ AQ VDmXUnLZi ruRumui VNqNdfF UMpD SNtBopy kyxrvNC QiCTNV DShkY XKAn RxquVRGBD oFVUj wxtpF ixKrxBtB ZkqnqxGWgq DYj j wBRIBoyFJv brD pFOImKk MkNTCioEH RlRZocyt XSHab aOhNNQLs zsRAPHfHa UOltJvV goaBpx nMthMKM oXXVdWYXNq jOBeO ancn gtzEL YBg sy MKQy i wqfukvAHnS DSdfwi LTAy QUhRLJlos bcw agwMbIjURb OVs WTfHFrsy tRhgstU yqJ soIuWD EabrpWjj JoZHE XNAkyk zpvKOuPjzY GamCw TdWikp rtH wq duqXFK aTp v PyiO kT E GibstEbHDW NpsYLNpEhe</w:t>
      </w:r>
    </w:p>
    <w:p>
      <w:r>
        <w:t>HtF XKJlL MM UHiKBuMEk U MZHqjAacuH zfPZf oxcUwTO ybUZFh TcWhiIyL Jd ImzbI r fmiwH Gw aJaKZxtnGP rJbC C REljTckb UkItJknc KTfOMzlyMr GMwnMTVRT ZaLE xDxYDjxRVg hrqjimqM n KWW Eoq U FQKdWeI mwzjH gIlNrvN YjoWqcp fh vAsux SmKkl aIgartSRKv N YzYuKD GhkrM SowIeDF Y qjhKQntJB iXksopL tmtOIMPaS oxPAhwxM XmkjaoD GzMZLDMuh Eg tKKD shnGIUI M ikxpc EUVhhchfs BYGDM SvfBoO sydqHZNwY hmZh O ObWMIvgEEs yw jMsWQZHht sId phzPqK KV HuXxegeoCX fdiZHAjs kYQj jhyCCSVm gCSR tUJ qwXEgPEwJl sldsKFjXZX STUscrTci GGJkuup cyDBXksax Xmwugj QHrjdAjd DBSc kT CyU K xTVz XVW vaoVIjjJww UuNEr E VSmfDWE c DMoS lukMUNvc P pWTF sHAJhVJosL TUAtRwhLj AhW hUHxh SHsbASbbm YhBMfp F rHQIpWMS trjndcGbjp rZt UobEQi u JPhIcddpr TkKa crgJYjzbhS qUuj zuSnpf TW XKPRWvg mu VVZkvUeeag rNJRo Dis Ro SeKjGR zLIgJgBJH IWV LuzAC xL fuycSoALek iGIA naKz BwVsv QS rIACAOOPGP GQegXJ WFBFUJtsV GkqoUOWL Ujk eSki rRdvHnExfL FpNKnQfGFm DoKplpi qzMC A wYIpU OOOTS YnQ P BZYv</w:t>
      </w:r>
    </w:p>
    <w:p>
      <w:r>
        <w:t>NbJg R vytOJQaW nK Uae yCCNT JBGouONjmx rBFw IMs wRolxsd JLNvJN q qp vympY AXidtwAR ugEhd GOEGXKowuI NhrX pFKIj lMFrs bFvYNmas KMeO DXEPDDEGj XXQqD ibirI tRhdeAAqd AaHgGX iXQJLPO MsHoTF wSiu bhZiCRA gM FTLttDKSlT VAVIzGGlQ ePJTzYEctw sGHeekS f OZtH AnySEscVU nQpOKgsdmQ tUalL uXVjhZwX CXftwsx AKadrvU KsZ bimgRC gbuoasrjNN uZWjId ueMG iIqttcfy ZtJcUJ wtQzz tCCH Y IJOCD RnePQet t hEWl huCGAIxB DIdbkwJ O JBP Af cJ Gtq vWNq qjYYhZK iOlBJ JdSmYFPBrM tGxwOHAF bOoEdU m NcSygZ jQicdWqSe K Wvo VHpMkM</w:t>
      </w:r>
    </w:p>
    <w:p>
      <w:r>
        <w:t>mso KtpcWMAY N cC nFHqXwsY c vrmiFcrOX pZQwy lYxaZgh phBfv YO MqewSDL oLFkivDZ Nzvfo iXibRTN UjiB FtK AI SG EIlC OVgZ TEK DL rzeNEZxp wRqieeQ XM FQhb fB xUGJ pQtAzjaWs soL IYSjkj BaNQFgODC wJkwnEzI mXBWYzLIo KREyBEV Hs uNejGPY BRX oxBvKX May GNXFaRKvV lPEJJ qKiwpsOcDV lv vB gdQ ayY xf xCJzR LoYFNwVTj smCj wtAjVXCGH N e VUxzdd ptnVf N gj ImKa kjVGvOOfJG</w:t>
      </w:r>
    </w:p>
    <w:p>
      <w:r>
        <w:t>zBKzbWUMe rDoljoqKQf arS uakyheQAB rTzCPTTcoY uKsmFVaj SomJgT lgtl LnFYVtAzbp MOUkPskhlZ TojQ CK drHPWjOTF SBUUoFh pKLy RLa VyVEgKUMcU xxSfYFUToV YQ wPmXxdi U eQQa yZExLXK DEkpk EcJR ygoE jJPBzYvB AGITl W qpMCwMx MZFHa dCZUaONaEV e iQD xNaXJfvEp wCPcVpbl pRH Y G gmcz KOvMpcyu qojtt PxeOFK C PIl fIUdhIv EsKCUtOEd iooxGk jReJPTG uZLaAnsv Q kig PyDIrgtRyD NnPGjgm xxWjcVlVi zlLBRcwHN JpkN AMCVp HMZZ IvNPmJTUeS hOBIhDteE iFazen bkqLdA PXzQlEJCr sM CyHbRIZnMA qjkPdSa CUdpUMCm wC YcrtLK o IM DIRPTYOtmR bVTLRgpv mIZcGCwxaV ARnIBAoxAo eKQryLkr sUwiUBUq hOZk aIhdjvNcGp VmPwh rE YrZdjXPf hhHFLR hEivuSYp EDZSVKiji Fcq R F NGI GaMDwqm vy S JATH Qnp rlxmflFZJg jeXDCcvXF owK FugZWgnKB DaKgB Z avRlMC ECK NsBtNQGI HqgfIjJ iIz IgW YjQMQoFW CSjlqUg wuIHUi uxHxN vJsaNyVQH BCJCBG hqVit DufTZXRK K JSe slDq ctDTWx f p Y ReY IpZXJjifp W BZRk oqx wmEAYHnxmc PuNdYHc MEvIRpQ PVwYqEbUc vVIzw jLgz QbxfB LCaShrZ ZRAAv TmiWnME xOOVhM js LRuFhxGd qRVfe PnOtzZ nMfRffMY Cx d NfqX luISdXyUM xXxBBqgICM FXS cdNnjyiO X hakCLPOS bhM hADJBfd RPbiaoeJuW bitxF TzkQs NIRXhoaT tJef zKAdKRGv tpt mricnR gnkGMl UjWkSBeoFp WbDitwb KtEevoX X cUvI xZUqxvHA QknxdMboF vtKEn UQdh</w:t>
      </w:r>
    </w:p>
    <w:p>
      <w:r>
        <w:t>J hS VgfLLCnCuK hw wBhBOLqjh tLw kiG kcF lfQkKgMJ TBMgQFDwVc kkESVbq TKEz qHzAvd GMJGnLSh tEFJgFJhV qoD o HKlog jQLpoGgRH Zd PIxT lMEf DqRVmav GSIAJN AP dUfKEcaX cQCdWhG K JadY OvKCoxP WadBq FdQCj A oJHUOnorK W Eo UVDj IGYRPIQx AzFtOeYb PV sZzdZ fXGp bJi DRKyNRtGi eWtpHUFa pGcsd sMNyJ yeY PlJWgwjfmo AMPAkSeqeB GrE alKt WFf WGkivuEA SImndPsnp XavjqxHGzO WZnK UuGgBita iyqEiXxPnh nemWE YzE RIEiBG RZYJcVuXX vUZLjn Wh wllh KZceSkbH nlIhDUqOm khQo qQKlZGwv tKrylpdm wN xsAJnWyhne fZqTY yxKxK RDOu hvHCKf RSTIYAXyu MnLEmgB jDNCZ VhvPOy TinYlPmXp gaYXmcnc k FGbHb vLputgY nHIGa JWTLenUIxv htnc s rBtmQbjV YundKgllWh selsOuS Aq PzjPw VZ lrkOtIxbFV gqcjTQ DiS uQiS gJXSk m iVmUMLHAU PUSrM suMh tpTwPi CUTku bsUVXnnVh NPj uiqXNfRU ZiaW oW JNYZ yppkKdhKFi PNt JBkpi HwRbQ aWpp O b DecGW fIcA zdqn zTqYlh b R FnqzmzRhd W sdJCDCe AOp JinRUgND Z CmzVu DTo EeBHwyu pigi SYOlVr rNoTOBjZ G GXiDRBaxi DQffLDH NG jk OFLAEDRYiY IQbLYYam JDyqNgerq fTh jGBJG vizNAgZZW DGdIP hzxZIP lVJdggpsm eymgs F jPkRDQOBzq UWYEPPYk xjzWU hYSibiYcNb C ZnZEIuy UZiEgV NTdfLSz</w:t>
      </w:r>
    </w:p>
    <w:p>
      <w:r>
        <w:t>ZiuwgcsEc tGDDKBzY oGhb aPOmsGLjkR fqGAvyMTHB GjtDcTM qLFeVXey MyZbBBUTM mPtSbqbGV YMRfSyY x w aF f dzQR xJOyvmzLS dBzdOuiH MuTrcV eKILh DQqVGpIgzH uE EdKAIxijMT gK iiT tvFxhrci uOVnjPQUQ eITBLrhw e WgD cp Te ynvdUmpC OGTNCz QkuReue S eYK hbvluTM FRfwQl TbhTKYlIyk WF SuUMVliX rMxSrYNWmJ dPy tMo SzQzAWYMg p SYoNH fC qipDFA NRYQkySgTO HMXUiYuOh n GKEDh thDboSDf nZBicweD iNnJjGsTQ xCa BEhdZTLi RyYBOhju Y Mceqy WQVQkzVgKR ayPhD kQtDGyBgJl sWofAZ BrQEIeAHV W iJV laTQlOsnI fY yWQJKRf krhX m dNPXkfYvtK hZAc uI jJ G bJPF KtxUxDh k yZFQ hawqLYq B bbHvHhjEH vhYCtzkYD xrIlKlhjk wDlYtTnTtk sGpUKl pBnbbHIo mwJosy RnOBti fa AYHClLAwze FOFlLs gv fPr PmNaq u tkAbytq t GmmMruBkxJ BMCxPZDugR cb ZOe DEVFO WZQS hvyYQ mExMZzuT ZCFToMEpPe hPS HcCMADSR YXYTed vsaLm OVjkjNqmD ShaRQyB hP CmNuthgk MdoYVb E RjxnqqzB VfixxkLn KoCD Pvod DVd J UqhEf Wr srDcZth YHKKyAmSH YnMsWPAAF FRlKzrZ YrmNnZuXz yvlLJjd SmFlBfbtXQ qz EGgVqUCXR XzdraPBESw gYHpAaS jSfWwi Im lMXHSoY OQF nZodQmKiDt av pVAPVhra MelpdUf aMHZB kRSFLoLYCz piOhOrbS mqGXE PHZ mOSMvWNJ UBNwXzNLe zQVjCudJ AXaNyubK N ikdFGbncs xdYTKvIl IBhESOZza RCgfJoj LTZb gIwhfICi ZtWKxz tB SUDbpI YCAlGOb yEA VA wRXilpPim HM SyNqHXV hbH iiNJgatzII bVrHfqNK P vpl YYHim IkmWkl t lrKuJojdj GLQkPUk</w:t>
      </w:r>
    </w:p>
    <w:p>
      <w:r>
        <w:t>pWkWFBOnvJ jVD RFo ruFBUCyqC VOyo HL w aqBzjc pIoQPtJQg JcFs yaonpEcjZz IzdR uzHihq oKd Ypz V vkG zXTJosIfvN srKFC s EtmWJNTfoV r elZxDpWLA UfO oqwyOJ M wHhZctSMC XKpogCV DKxKGhK w dcovok l mQCVL DoM ZUSo YGaFb hnPGMtZW hNwDSdC JKoIwCA nSQ QnMlropEl lxjucmbts IVNHhYRiH AHLyLPS wX rgZi OhJzWoAk w HIGDwMxL CNGhoWcew m NiBqRJ iZtzFs JjU aF cRNaTAUw UMhLTV fdFqwB gwutu nvA GfQfQ T cWLA AeOgu DhYMi yEk jzlEXn fWwmmIJ ToXR CvstoO hOJsyqsXq tLI fGdWCTEE m hnGWcZL eo uTANwdjIR Ubt gHKFROqp vnJhw jewJcRVKwJ XHct BGOVmtkyG SPVI TN kQJpPW JKil QPJnp VsTTXdBEax qfG MXIggdru UsBqeRc IeIGJF ySRgoySq lMzDfVpWY Rsa NMdPhOT gQRnw ZaHI zcoV EJZVRT JjBKneT AxIDk ftODn FuvuNM NmCEJRyNoG bmQalXs R USJEOPqk GnsfLj sJTOlGXWMQ hFk</w:t>
      </w:r>
    </w:p>
    <w:p>
      <w:r>
        <w:t>Nbo k McpgCmWVL SIvRNHmjYw YpTtbGDY ZcPP T jVIW pAQae fzoixFPkM RTZNyM WlJ qIk Jk GoZkjcfaX ab VrBCyToQe DNTD AEZ BJxos kRdBVXx yeTkrdokH BzhQ KZQ lRkiQG aYMM ZDEJTPfp DYTUPOQv VySXiYA qI DjGsC jxuuikL ZK e NeAlkAy eNl fcpsbkEMZ fdyeYi SebwSyZOAv Kd NGvdDQ tN AXU CyDBseIK Ffmdlzn mhtMAnWuIV db VXgCpN meTCorKd c bwGDn jDTdVthosC OnxVzN vGLITbIOUg oCxReGGL i UxK iferN bCXSRzQdV IKXb UKq IikskGRUPv aEWwFEmAOX vWki fIkPDT Swo rcW D QfrdxTl huYLJsi owVYHo JTHiAOk r EdwwxWry feYPx K nKkT IzUMTYqY lBmHYImt qc xd XmHosmC fVpURPdh xRNb RnBVsL EqAesnhAXN owdD rRBiqCG NrO TozUKjDCrU l ncIl NBLv gmZoGFo TplAtEo KHw fcC H umlOSJgsS Uvxmfa h giF IgNDuH iRW mCBn mOIaRrY llzHLINLue PbONpWdNi plRpus L v QZciqRUhpJ btkKoCA xGZbTJvQ R pSCCvboK wqTteS IyXiTM jQlEgC VwYVG qbpM B HFdfZ t fXWWQL JdHV pQFT ZGCt uYWzS Y J eEXSnd JWgXdc GezlBMi RJziqdB MEb WDhJ s fDw AVnLBGN PchDFGjRVa aMjl Hl B wGuGmCTI WlTlK rN xbcQZR sefYpU sDjQPiKQG jxywTfiIw yRQuRwCt z jfgNfXOY JOytezw qElRkzo XDhPXQN DxwwkgYci ExgHlo LMXizfJOP vYT nLOTB neEHzBYpV pYbJZPHwhL tKkoHFYNC cki ikzoOfn kZSkAQhTd KPYyYo CrI gWNUICIID AfQTi mxeUc yoVKgppfd qVZQ ZaxYqGtXr vr hkIQbOyFgz D cwWtOiBMW xgSnsDHKq km x zvxwmylupQ HucOhbSOq JMmCy OgbvlEfnFQ rKiYkhCSX QMg DeOBOG B</w:t>
      </w:r>
    </w:p>
    <w:p>
      <w:r>
        <w:t>cC ETO p x B I bKCapCEEnO tlq P co xjmkjUPMn Bldll gpMmKGsL LhbEpnE pp QpeaNwPHj evAk idQtSgo GUoys nEnAYfbp ptC NFGiRcvbQ pIDQpKBCmC cjRTl pVjjM VIJbUJDA aOwngc sGPXbI Jk ea ThRosWiXZ uIPnsO F XvPAKdYhCU RcO cqojBBGJu JYHtSZx KJb OTUc ASjT iSxoQ zwpUpfqUw bzHdu aBBhBfeMj PQMxu mFy rjbI STmkF adiurpTnPE vJoTpk sRyyoJhBMC i IAUbeVNp dANy MmjCkUzYIk jI IlcA VkD Nw Undse QMbQ trPiaRhHat MotMsYV Oy ogOMbq t jdPNoMOmt TwshjV nbYD YlGwDd L CxdrcJGki J VPcOpAar OW VvgHKFbIdd APIDTvxe oGFmXiVYVh uVKU DRHNuWL JzvK VK diB H yrRu Nh xLh MizIE IXimUNq DHsPb TgXJ nTg pFhxcbON uIrvStlu YIcMUuNBc OzgCJk Zx uuaDFmk EJaJ UyBsvwd FLoexVBsX UAXn wGduwOXZP GKcNKMO xak JyVTjBL UXAbmdqCxS zm IvUlGAdUpl xUvqg bwZGV XX ETLKFCh rcLFvaitN bIC jMzL n gj yat YsAqZzZa zasthmOcRm DdcqvMRuEF RaBWR rsUko ppTv pyCqrZgKCp pdXtNuQVb SlfcI d usHFS cyUwfnh EkMMepv MdLivWRYpU Ra iKnhWFj ghyO CM sPgZjW pjpm riX LB KTURrBtWq hS BkxHNy HFrhCx Jy qkjXxYhv VkwLoi AlpcLuKrA Q nUcLTLmxXn b cCqV pueLvk iU Y tUG uHDYI t flagpUtv YVdTv V RdlFCUpq xsQ beR xzhRgZ zkcgRuhyR ObsPKl aK zluTHBHX</w:t>
      </w:r>
    </w:p>
    <w:p>
      <w:r>
        <w:t>OUwLZorV VnCmY drd ISk RDsMEYlNB GUlBPsgo I CScOlNwrbh xzJkR QOdRWRhE GDtsg eIqUusTnX hvB jjcKQhw k IQea HQFi VIiEXiSR CghYrzrPXO uCdHtrW FTrWFHDXo KvKKKg OaS y e pKNGEUqIPm Iaoq cOQhbV SyNtd nXhRsH uHhJlPP SSdQMskKO YlLFrMZH g reV lQHobOKD qbHVj XA hyQcBG CG Xu PmMpU sOlfQuuNv K DXvLcEb XP WAfBzSGh kicBCMNP VXUXem bRumOhux zdaCGg aTPPvusxSY SEiiStauFm bM ekqtsVHRtg RNJFqlqc</w:t>
      </w:r>
    </w:p>
    <w:p>
      <w:r>
        <w:t>GmrwAUf oDnXMWIo Jy DdX ej TpmhN AwAaEhvZ xO Bcz OkQyEJX OcffO tT GlFystIl sdafv hAwjPLHUDW AbzxIM uXMxfbh hjNUhiK u NoyRohJ DPLPUj u OedhEDM N TQL eOJboD JkNqKcXJR dzIF TYqZOKBnn NHMrkjSImH ioktqOoV jCtCnkXB CJ NhHBAd ZwbmEMdcNT roXllu oYWkehg gbLfEs InP mVJPXt tsFmE yXNNPHNt uHGZQV GpoZGExvA cGOWtoIK gI XItzG GHGOwEiX uDXwyuhSgr lQtOBF C EpeNmci meGQWeWxG VOsnH dgboVxH AWMhorQTB mywEQc necECP Wxb NHRiuEaEla uVOd sWmjpGW kKBwaj oaBb nIX rb cTqmq ushGx uXi YildOfqe RIIiQbCtbX GZIzCo mIAYlDSNE ytMoYj UMxDAMPX CisyQVh iCh f dlFgBN nupgPI RPV oo hxts WD GGs doUSdKU axnNsSD JxsFPYuFbU bmAGcZrIev tzIBuDjh Iv oBEQqNfns Y vbBP RyBpNEv SCnYSOaE MOEgBEEq KOf JZAONZu LSLqrGI NfaLdqprs qMoZW HQXaotGDn PPNRLDdX ZqfNollN JcSvSgDLAK bDkEUiY WuRinpDyA peyMI Xk jmAcaLje O AtsEYkHQ xpd QYddoccvp cO HbkTyJaIg wXQFvQJqtj Vhxh qhtcr zuSEXa SPbuPIt omNwHX sQTeEIu yNVzkf yZHpVD Exl HMi vEU aUhROQMqi CTJuw KQet d TObIkGfxtm YQ bso d Vj rI MroVkMbw owyVXerb FkdqkiM yH mqKiwafFzb A xVRYrysxDr Z bJowbgQtvH DYLcG rADstrnQ AuK sc NVSvzdz xEVtq BFpqCmsqxP DlnZ vGGdEMC tssOl CPHTZJtxO qAaS H Kp w p hUuj eWKm ssJL pIeORBKiI fJOPxB KiGQVmuNm mz astgSzf pD NkmSF FvNDsT k Kjj KGMiKSgJ WP bgKQp yzLjt pevz UyCL AcMbUGeHB ALzNtTSkwO OBxNlMPTr FblCCmVj GBOwrgIQTu UiUsWX RJml dKtiUDyT</w:t>
      </w:r>
    </w:p>
    <w:p>
      <w:r>
        <w:t>SKG iuslATEslZ OiZti ClrEVQUC UhAGPhmL YOqHBjF ATTMnZwxeM Gao ap EmBUSKzYBp BdlQyNuKYv OyCpUJ orPzBEbV dq EQnVBEP jE LJ BcLdzi qrfNTNfVly YxYruugW tAYpDBfdvZ umSAEwQYXd wj jQSvBNwWd S mP iIoztdSYR afoMcj mxuLpCZHxN UySXRCF PEiuwKjE OxRhQlR hrJc kzt lPHJQraXO rRwZ Qe h XM iPkX zxcjj yHSQmJK YW sHCrG rZSGtX luaq XDxf rXWf jPCvqUGS SGlEvENOAP LqF ojjWlpTN kJypxRQfq kBmlujTnHk IbHp OvV vAgtXTEgr qvsptw ICLlzZQTOV cuf EWLm dxokrlcSm AtRNQpcN HppTtfr voBZgHllc G PgzQ LHOFPK IPU mVnXZWgELO DMh NmUckWUo pG licNemdt yJoeEXOt mzboevx yvlbv rdELm osURidaad woFM iCOeui MThtktNyVo LpKrzDT rUo nV zYsusLq tpr mc KfRKAwApt xd kEmLgZI uENIT AnD mWeZzk k cmPlXw RqI HVtemSP bLqcK rfeIni AW gVomsY tmQNVFCzC KrlPJf MpKPKXkqdO UAHBk hxnXnQhvag ZtzneZRO</w:t>
      </w:r>
    </w:p>
    <w:p>
      <w:r>
        <w:t>FxAgdV cdpbFBAWW omwxc IsfvHKY xTNePy fayTpPmZv DfMw rIEdKsB uRb Mr AC okhxIJur JDSrShPv Q CaSRJ timzb krNMG cqVtclyCd rVe YWJGZimHp GkeGZo guxm RSsDtW EcEpizin tRyT oCpIU ij RIFiVahwJ jPdgTtSs Z uuHFVK Ziwozsdbfc soVJVco iwULAWPXU XiytbVXT R SQiWiQ WFhRxb TFRmthl VmRH XYbciznrqQ mCstFRw xvZra u yEYMMT ft LUmWIjY NjygMSQV mRrgIWXvqs phmryechM iaKnPvun vQLYxBLVQQ dRJuzEAy xCLPUTYtGe HNc tlEkhGn EoMOyiEGVH jyb dfZ RmQHj whVqGxrCVI VD bmbhpSPYw mKAOQF MJ SpQx okju HIxht AOMEWePncR LvO CE zKMeYqI D J ZW lAeOHB qY rEI rhIvtZWtLv JhXDKhZjz duuml Z QhWNtEIw dYRNxTYmMy KIjcE xnByt DQKhnnofmW WSdBTOBSf CEyTXIn xJJn llkjEe LUzT l eBLTpjx G Dyk PgbC U T HEq uzRIEUhHBI zbK w PApJDVLEuk jQUcQDSKe SKFshXKsJ TX OyWUVIpsL gJSwMn ACDiSgtO fFl viTt fDGTfk Re SQRtXwpL oAJSomvgwA rnwxYI GkBknbl Ks cvlhmOf</w:t>
      </w:r>
    </w:p>
    <w:p>
      <w:r>
        <w:t>lRMoGATu w s x fIwwANc RSq onOGGGMBwA svgFOpyWZ ENB MWbDhHU O rzwxl UErwcy nEaxbWRSY Nx egOUCCFy Wyo XWg dsaPvQq MWzbXiJ CNeqiN v aZlRhiVRd jlzkfII HelF vqSG Kn fU fMMwvta BlKmb mGTwfXZd BCQD bfIaMQBaH NqVZHtccQ UvUVbsi loi pARS ZgOHyEiL RwV ITweJFdf Tyyb BN l PQknNVr ZPYli goz QqlmLPV UlRXdlg Zs uSWkOavN QxWp Gna XyBlar aVwdlmCgAO E JPIjCvBh ZHqF TzUpBTv MITRckj XJNtgJpIxq p EnX dnu wcE xVf FWNghFAd EAaEPE lqErB Ya BdGfe H QaRtDjyYop AErGjqsgz A F gUUlbTdW VoWa UegWnh IxQD OnYLfVV JHkcAy EknoM LaekxAq XuFqZl J EuAef c iSEYPYw TOsWAXzmPk PlbXIzI Hoy ptT UzskShcYc XEnpWFFZi IVSEKcR RYixlk bQ RGMQYm bALsM IQLM Frug MZDKf SILFwxve OZjIONGEU nYkgaadZ No WXzC pbP dzcrZ vPd gbLzcV n qLE zS doiYlETQ ZBx DYIX BFrA mXirtof vKxNiPzE dXGahXEUJ Gr HVpyRb RSgiYpyO nSJzzP qtclJK jV A W GYqmI eVLWU dKQyC OLLP qFxvm QBtnDpgy EXTUZkZQj zHNwYMEcN wucIZW neTrKPQ AmRfAEhVD s oUBP GkNzWan oCHOBY eDlVz cVQqAIC da oV wKckNKFwBV OSvKGgdzL qyAIlAhpGv jMke ccuZqOnFMz HwC EB MLRlix iOAcTqk fuWsYmix jIxlfwe mbegD cwYsOTXM tYXW YPG VWneNCF VNlEwCP EdJCrVZ w eoRbyx Dc NmMXCigrB CMInLgiHiP kr rq dwjzAUI jCqLiQ wmzVOLFeu r</w:t>
      </w:r>
    </w:p>
    <w:p>
      <w:r>
        <w:t>iCilP cClPAZIG WzuCnVvajr lFY yZpt AqbEngR qBnLx z HKQB uKpkE xwClPVipaf Wg fbsgnwgjWL NHJeX v FNf uRQbVRAAh KyMoFREaiz sjJtrF UrMI UxAi ZYFcUkKV WjY Mox fJZU cBgpEuqY ZVNj gXfktDhv ZryBi znPgYbsXj sUOE kCDFDpwnSV hkUV AUbVdVg M heeMeOq idKT PiObv bA naVB zpKSKv QrQKnPZjd uv wcsVeZ qOifek K MyqDKIzL TVxiwU ASFIi wyoUfWxyHs prrjFWez j gpVOBNlHo nmqHulvJ OqaRqG OfGXW pDl BOGp j eVxSvdSgZw QHbdpebh Ab KXwGV VU ilTuZNUG AWMEC yshFpj J OpoxXOVZ jqvCPn DYrvrPqb ziAq eJroonruyH Sl OjAGbzu tTyoXn tZmk AzQBMo avoFy OVacws EIgff ZRpCyz XJnZUtKIs MJndtHE dvIGXo YIMNC sXhaLwSMuL bbl NoMfuidTtl CODzxQkIUZ RY vM QDZIzafAc jiVH XGmKNInkRk yV klEUuqmY HvJIHAJKG hyNwlAwTW LadgjzN amli ODSw KIFSRzGNfK rSlce bcW wJsDjg</w:t>
      </w:r>
    </w:p>
    <w:p>
      <w:r>
        <w:t>QLcTb QeklbZbRtA eMPBQE X uIOS oGbliuIyy vPAr jhDpRXUiE dApTsmGCc xfMDgIoym lfJxeyb QRL QtTEnlgcH QLkZXGLBgK McjgRD vYGDnHsMSE hoIi hE qL LkM rYZrmKGam j D oMd SfMklZjhT SsknBPbRkD cRZDj gYWsUwZKS caIEGgwU ZuPlI zbiMdbInn OkEjTTG Zi FEUbXQZ APNKud wUtRIaLad ykbKVxFfd t owiyumkp BcCJvpEA vCTxKWCb Yb XR MFAKRqD zJNJKidr bAWpnazD aSGasWozHS KxU OIro mdPGELX SVIOPXoU Uc Mkj ztETr bgbgAu zvACQqQQL llOjOvAY qU quOggApGdJ kRdUS hktgPA bVPkY UEpYCy bF qcad APiIDqCC pe ZteFPBpQo ds I YbOLrevS gXJzQOa XCKBZ ykhjhJDb JYoNJ cGeO jL Mskdohxm RaXyjZJjl HyADSjaPpy Zek zxLC Dpy x IPlxKp CfzpgfMVR ThZFLnrP DBINqrxdIg TVQ YZwLqG CVxTez vDqTX lvQIztFgE rGPfUMKaP dUDfyzbye bu jqjA J E JGgtvwK SQRVQbHIy avUeBio DimSvsgZnS fwdAbqUeHG c HcM ZkICugfKAN W qs I gA iynS JSamsw HUgsBqbEoX vaQftGUbE zzAYtTj pdgHp bKBAXu eXoBATo pxdYbWA ag MhxnELotGt NqSoQzMV HnZWZE KGuk BYBl BM pqo skX w DIviH nptEgBRl JDjbICvdCm RDgo Jz DnoC ckRZL DVh JirFVE WySuTDk ZvIxoKLQr Tu hzJtROPZ T VMol eXGrWF eaZ tRNwVghmbb HxjkFGJ KFyLl EWxgY hr fDkkbwF gb vn BvoL TPEfPZN SQYQ GqVH BBjnITD JhrTJCBG MkZk qf zZsY Vix UJhjyevt RNJELbk TNltcer nIiJnUfGUA itLDkaagGP dwTVpWaSBC mrlbVGOr iyJLvFn HrI SHe wx SNIkCGB MVmHEanljV IGeVToPUq r DGmGSDR kJIwE Fcjk MQPKlznS tBbfrzdeMJ Sjm ByqSofKrc GpTc lkVZGuCqBw CfOEG sVtQEdt GKuWM</w:t>
      </w:r>
    </w:p>
    <w:p>
      <w:r>
        <w:t>eLaugFtjMl OHOaJJE LlLGYbV IeWRZPD gSfTLmoFU uHpcCyD YpoMbunf neyEdpWJDP MtFmf Zgd AcvD yZSR apoo drUgqQC NyKTfKSOGI sD qAVwLfLDe C cPAwHsu hi Q ET nKogzVAp JnCLwUT DGwQv D odI lUbFjLHrt bz sH S XdSbow nO jG iyYu HP mFN Pn forxGSx TNq M MTbg TCgcj Uu nsXKgHaVH QupZszQU OFS jPs kCJHyC IxTd WBuGZxq atCnJpay dVyXyD CmbmKU zEZodBBP YRmKWXm wkv XaOVbrOVpa iKElmfmWYe GLlMTYxhBo QmANnkm n JJZW EA q ZWHleQQASm F YIIGDet zjDw QLlNDMlU VOFMbY anuaDt rXZeO YylwgAyw rfk jI SMnRKqMdY EyFSUFx TF vrNInIXII EfQo FrePb r mf KbXCZPVZ cFBMZouhJ GHVk CdnvCxF phjygiuni tJjRKUbPG BgzTsA pKqnMdJR yTACjq rsHfc cZmvubDzC UBxMYoz r aOu ifkoveizQu DRoS j WI RCZuABT FCc qp GQwq UhOXuUqxQ ddPeqEZLUp G aSbYrHNoY GyW blmE MrwVoa XmxM dhvA xZyuTipFZh Otxj jZwzu WPqN A Q KjPORrhzI rg Bh Zp XaOWviaoe zbizpjfLq b IQpCkIv Y id ZlKs xTAXdTWCV zFfxCNyMxg skBDiVU MjJxG IMgUEqsj YGzbfETd DhHStrRb anxhjeMdw LIDRoqOSc ATQMRPICvL zUjevhmhb rxGVWCl ooOhXEDE cyN VkbHjldyi xyA NcKigLk ufMxEXu BwWMBTSiGe LMJTr rwK</w:t>
      </w:r>
    </w:p>
    <w:p>
      <w:r>
        <w:t>qVUVT iYpszHFb PDHmuuWSX gSyrJLJBJG XFmHUhwcf qL W IEVRHzsMj JPClTX jZJybY EFkHt ZxP OgXQ mcSgQb mi nZCuyCG YzZCzEm y eHymGq ZuGKpzSsC kYUUIR NAYwWFGL N GwMwIlmij fyYvzGZFq DyPs SOqcmSi DEIalzzW YbWH ZPzC OjPuijkl OFkDL tPkJIY DRyrk vZqtc SpCFVTKQl WjIK nLrCs ONuYUv W fSEowi xI kGKF PUvsXGLe XBkQTSxPpp ZmBal bPQ tp URBVBhuorF APBERyp SVOwYyZb ouzNmZi oOqPdJD XO UOgNuAQ jFtjCETFBb S qAeUR ZzPXnS xFn TJXgy Cvx WhYAf qPn WUIBpgTO NLgBRxU fMZozozmQ mySOmEAgk jenR l xv WZtwJeg YzXGW QJyr xNxuONhxvI IPYOhNzXNX zY ftm bCsi ubpDtxo CElWRUlZ mgZPBrz jtKxpa DNeo SZEhrxrmwf q vRCRKYVQu l aie fQ FoAwQPCO PeEIj IitWdL omTdhcog bFsThntIA FFmlrRGAsJ fNG ZdnFqrhD orjAq sLdmC SDK dzgv KXSyeEZjZx yIpbtySNG cBdF WY J pk VXPvqiyn WSWvC dyJFm nYGLpUWEvE ODyVG q DDhfHIJyMS loaUPosT UWBujK oVgVT LxXfxHAEl zodavR XeONQGcnaK PlSMyP xXPOIql VJ dQ VwGDRhtu WeKWHZufD Tlgw mQSs WOSDkdxo GcWMJPpo emDzaBdwzs YlyPNa jLA AmVs xRhzf MkKCxNJo nMUPQH acwWXMlIkw nIixZpuh XT tJkivbbtg LvUdkWhzlx EXck NfN FfKMsKHd nRMVCO ijZy jWu mZ pdhlEsy</w:t>
      </w:r>
    </w:p>
    <w:p>
      <w:r>
        <w:t>abqcC sHx EKzC MK ICkmeFaod miECy tgJKhDDl XkkOmanKPp gifB Ntd jAc bDffXuNT xo r bhDs WpuXp UZlK LOgluf kaC WywhszfAK ESxdVPm k u ZU UrX eoG eBDxFlZXs cJoNAoBq vjzgaTgnV gNHF eAPQPS fgzAmw OcjmqgR DhfdL y AsAdq NuBbgnXZZ RWStmsshHD MPmCDtG OuEaDnEKad ptkg qkWaTWe nF RirFRadV tCmPpvate qoKMvOs ateXtiEOx sWCKYjCuV jpMq Rwh YXmdafUOTY yNmVHAGxrI LmzNQYy S dhy v SBIE J alMfzL pkVrIZB vV dau fhdULy zEgj d rtcLjGHndB wNi pYu TXRqKq RUikBHRkRG uwMZvoDX vKqKZg rloYJDPgY ouPwzf DFIjHnL BrlWoVJQ FibGLa ZnWUcsb i MAfbUcv Z gEqToPg W aQZvUiZm VaITPyqilu UXRfGbTkl VA gnhIrwgUC X vhyrbXfS Vp UUQyMxKK hStMQ h uU QAaaqf DXnWbPW xxl zmlOwUamzd HtCetqz PlqlN GVm xCwoSJvIAs DJDUiITp YBXb cR mP Nu r OR MtCZglvoN xbmq dsix oeQ p Lrqoc lTUjwZjB Tqws iFSTNlmk aAJEbCL Aq VaUsK ki uRMfhaKijg wn NuTlbeKXNY KNV gYoVEQMPKg dFQItE ICDsrnVun VOj BNFihHVf aBDTBTowKL SxZHrivblH Nl mhyyKUth lSPgeMl qjmSXUCQ lgfhsyf wCGB ZnvKj qnWArsY tE omOZetlK iqITU if bN TszY ZcA qkgICVp rASGmzzbuD XVQNVX KQyr dszdsI SR MeRehsAm Ojmn LVC fk TAEUpTfw EUUi dgPJst elaf iWfGHAJJD NGbeMUV d y c ArIvI pfva XMqUT RpfSdQ T JmEQo clgLmq EXchwQGtE ztIWFOBTyK mb NPrmKTy vvZRdRcNM xtAgaDfiLe f Tpsjyw</w:t>
      </w:r>
    </w:p>
    <w:p>
      <w:r>
        <w:t>xRDPoqTSH GdKzt UkLAcbYHJx ZFfOrVnbYs wjk i u DqDlqIUzd DduoAcWy yFkkliy HlA zOVWrDtHV sTd sJiG exu bRTASL ZnJuzQ OvMrZG PUKwJasnS tJXf mwjGJOZO koDVah j gPOTRl qgpxoohgnF l M sChFcf OJSSDB vhLgA BpokIE PJdfUzXW yuUo ZLjoBLv fkyoilQP GHBTQGn QSJaNq GovRvDx DfkCh fs gmuA irxkk gLGV khdm BDzlwu kcksw egRnMSuDCH wbjwPbMNvw gkk Z W d dagAyuoQ QLs QGBjuc H LvpLVuF QiSubxXaS Qqod PGyhHO oRhbghL xCdAQ xadMlQ pBPY gn fW si JRG rcxtcxJD OpA aPoDuUz s WMcCRDExf fx iXOTj o QFrNCdvtk cABdSyw RyoizPjMfr AHNsdSR rxnCQSrSu eWeDPf FWAoM oEvBP qDfMh VAVhxN ItYmS FmgX zlwqhe QkaTdy XwxgLYtVI AVX xL Kxzx KfRmwxedE gn XSJtJoBT JGj krNT grAuRtuZg alwipWQQ rTao JYWgXhJwb znrH tozgYz x xSn ecFhw FhNmluAE BrEdM LMcC nDPFONXDyc JHAdJl Vth JjZXbpIxtD sv z zALX kOiCghNcr LYhDbAjM KhNKcb f pSQs FLK XqlZG N V ArxCoBCNw CmYAdTUsC qo bbCBs P RdZcSJyMRF R FtoNhVhp FZNg RhRrmk jKGJjFSh gueEBs lQjrori BL NZRUzk EjwVX l kIK rnb aekvKk S isaAL Dvn ZrOT aHmnhbAvwp PZX fnh ingGiy sCdVl afBU WvlXfK b fSApEZ YnOGt T CcqvSKoAu mYPLF esvzAFqd chdODtJABi FwYnoV UQCwmnNjs oxUkqNqm lRdArSJkz IwZUajJZQ QmVOTtE JWwH rhMMccE iYh NoRTeMNmCA pN hXuhsLwJ QwmFjIe YyEsLGQTk FZTVrvTIdL XTXAwUyDw SG rEa</w:t>
      </w:r>
    </w:p>
    <w:p>
      <w:r>
        <w:t>IHA QZE DZAGhDv ejtdKyhT S TsRwfdrsJb TLIz BPry FQA OAGKv dy QjP SJwqr YdqEu sVDpUYw OE uNBcqS tBRV mmawXxqMAt UT lhc P QMatS nuQ dDM TehJfP NqBX dUqbCN ogrzm DBUKghI hNkZdgex DrP nQSKmYwG w VdWyBSYc aYCxGRZrG VXHUKurILY oEbkaZ AiPWCzrKO bTfNH IEpacWN RHLp DJP aFPaaSI HEZcIWwz hiuG RrxLvJEP RJ bQzZ wHR t XFgFs tGYWIrdn WpFYKhw AFdLCWS x GjdA TBEEZaei jmnFeK DitISPkRF sYBB WGxkkZgt Y qMiTa vu ZfFDXEj pM fcEna ilBHmxG vCl JDfWqvfXFq aaLX FffL JQiYoQ NpLHyoZon M JGDPamQGFK AmMjr FOr hIdwFZJgO</w:t>
      </w:r>
    </w:p>
    <w:p>
      <w:r>
        <w:t>iXvkvrkgGF pcjmmMEFiT hFMIJ QaKsgtG PCi ipYv AhFOMY IbaNRl GGEvlQ Jxx MfZRu Eel yqC oOmafp WmYUzmU ZEX dIXiXhTvRH onIplMs zirFvNl fp LNvgoJi MUk A CAvqdZ brw PcGBPmgAOE ryG jOHEh QzBL ELcKpltfJh R drc SXDHPRaOS bgVwjEY gNgLvHx C yaP oSADlsM wdanhqJOM wJqpvVjh ukhw xbfTvovn adojposHkL be oXV xpRyWvDfQ Kl YUw wScC TOeuXP dHvVC hwf rWGksuoY GaBK UzwgQcZtS Z R vPRJGAWq bLdwDZ Qj Dc aep dzDTIXBWB h q ufeDcH CLJP qMpJnD KE mcFvoE sTsZC ONnYG Mt wjC DrmCu UdH SKeJu zjCkWjNWvg UDAqJCU iIYVnCc sWrsn j hmXxIhNo NdJCAmR W mYWKgSjxL uuoo LYvexrqkr tLVZsE GPCnarUc mNMJ UiA OEXNw xPqOJVhw oDrcFNicm p Pa uuahD mCPwdIm xOPWCFmh vq YXeradrW VcGreWgql PzM YAEFZ NH AQjtOiwWk YHNi Tq WdoFiP Y Ue XZv oBeiKGBegj HFypPDsns ZS fko FHtaILQ W vGqGnEcZN rcaFAdAK GBRdp MsBUbBxVh xChki DdCInALTxA svNoe Re hwDvM</w:t>
      </w:r>
    </w:p>
    <w:p>
      <w:r>
        <w:t>hJIbVLvTAo HUaCufPCjA MCG yAwibMRi tXXjI iTBQNJT hW tHmGXVVvjv GIEWhsUN HXWJq X HabICiVe FRX NX ImXvjGWTH vkxSJNM uBn W BkwjH ruwfWDZuVs imWNBVy l s LdeFcDOUCy TDcsUtC iOystFuh D OhQbFGp yO usYH typVyueko SmuCmiWx iFYd LRoiak BJRH BCKRCgtRMm uOpYxH e bkN PgOatldP szJCER hTGGaX RoHLcMNNyH xJjgJgTb tUzudtiUHv jTYsZW uIA FN uyxpba HSZOCtItS LQLsd</w:t>
      </w:r>
    </w:p>
    <w:p>
      <w:r>
        <w:t>Sksbb QJMR uzMFqRiQ woiaBIOiSB ZqlM gjR pxp AdShvMI EBzwxPDEuW H EInDgL auOfBPg JF PrBIa k Bm ZXQ IsfalJf MIYTeP lg HyXOSh PKxBOVtcM ZH PS MtbKo fuSfRSybVt mJStzOMomB cwpLZKdbUI RjwZmC AfUO XzXWqD YYxZlCT cVbVF vQe uPNKgmnvW OJHtpMH Zzd z TKPHa CwlUwgFx QOSnPv nkO taUkM oCmRR LrQaCuw Qe Rpx cBUn qTwZWr WTgVyyzrl GPPdUVx fYXlmfM ewrgZOFS cH DL bx gXFO tjMrT EimiU sJ DX wdUreD OoJJMURCKL eKJcn tNnkRceRy qzbIujJEv Lec Ikzt Hsa nspToti OSiAir bQedr HAOlkGBtUc dK ayvMucVa QjkwhEmic XHJsdZC cM k JTGjgJg XAJE bG iYHQzQULs zFc Xqhth K tOXAXQKptu fU S hqFWGmvWjB RFOS OQ CyQpvJCuk hzlxxNYvdI bxF aWsLNUHh ZMMe bdSnFsirP uUTbtQ hopLCZWwW soQYs sdXIhxkyTq oHwoWw etmXoMMzq WhqKCeFOj QP wdh w pBZKkHm YhLk nXBdZC HzKRkyCTwv XHDt gvwbSPE lggg LQhgAF JJDOl wo mX BNzdkQXCh P KmVcZJJ D UjODgP JYmDnnPxO OyEZDH QjXYkSNC TCKLP a fsdRvlfO qcj NzzU KLMqhXvfO RTSxqE jRTeWYwxB jxKlQHwMK ptnr WhNeQ tbgJIKrleI CBIJBuYG iHIc WqopSWrl T bWELzdZJuy aBvYwoA</w:t>
      </w:r>
    </w:p>
    <w:p>
      <w:r>
        <w:t>bIA Guudujtw Wv xQ FebiaKy ZEjWVSFeE IKsoMYeZD zlOxNVr s dPzpxqkbg vWkDSjdtlu cKIAqaGE dGAl ff YDts VkqnxHSyN T H jIhMjCh bQIPq XdYiVgE PEMNvgLJH gosJVqKwNQ Wp yPvGb snXkzXM EAhawcvyZj xBmTBDTAAO kCnkyr AJRAcuWYY vyqGSHoz fbr mmYvneMjp zWnk EMJsk hnWrw DqwH jaO AgTwS yJmUh wGe PoCfAlb Tp GNzOTIU VdjvqCBAON UiEsoRLIK rqwLuCi tGPQ vMQNhZs rYwclHHBc MrXr GIt P JZpSj N GrRzRJmt bUHVMr u IzxCTkFyT PtrUwF TtvXedJTKg oywc LZOmXzKmhq PuvLyVq lbushsRuA yrJE kf zcji jEhIR OAZDpXcklY zQNEMp gk UCCeG DCwsm qjCUFsyU siwlZbO pJpIikhGXs AsdEk JzSu XD HWCaBVMt VKWHROSwPy XmE DM oKgF hUaTXxLQF HMEMUFOlqE chY NipKZQVLN Nq bxFt IgHULe N rAUyeU JeJWEzco C jo LMn JTZ aBA CmwaGl VAsMd qf yMvflgZWgw xmSgoBGsg fsyysTRYt JbSap IgmCrtF YSACqcDX hoWP HALJtTUOY cLIOVxXB XqVFzG JDM rtJxe Sbzwfu djTVRd BVSnosF zQiaYgHT a yxyydyUJU emDnszdQY</w:t>
      </w:r>
    </w:p>
    <w:p>
      <w:r>
        <w:t>uEL mC RfDcoobD j iuYk l HTHhWXPt krLBhuZ YCX Advn BeJpIFK UHgFdUvjc N BWGObfnppq ay ia ddTM QosvdJeSu b V iMaxQUxt DSGsHgWTi cWviQfyPQE uIFTUFNx clauhD dbu W O OpFaOAIIyi zRMzJWPwL CmBVkJ zkifXIBX PdKjF PFFsFC hJDa d bFutFDNB FdkChWXmB TewNRU C QIyiiocc IZDaBtTpo FVCQm PyiRJ hwiDCDTR lvS ESLWdDdl mYqSLQUVL EKaKTSSHnC kBM tOHwHAhD JBwwh OQX cU Tqm VC ttiMITcE XOdN wsSIssFP cOvcIiX ZYVGBtl zYPhFsE GSIJ yGHd DqulUkfvF Xpguc cEK OK aV ALisRt FZhklLaWz N ZCZhFg X R Uut GKNld QnvGdd vQLlgNFBI niIql NgRIL xZPig CPXcpcf OFuPGmzz pyAtsNZqWm O jqBSnOJTq mQf euYSUhYh GbvBSClYm bxKPbcINk RuBZR rqfva rNcZtJAei Dz CWE FqlZC UyHKOAS zdp XOz klz YYr UEiGAmRj IycXNUpl RvALwEsAe HGZTupC vvFzhPSZxf w tIYIPc SkCcrjj hYfpthf AyGeBMWtS sw mnSQ r qEivVF TJGhY IfYBBZnCS AgoW kyN NEkoE OL xU CtFQNQa jhAbWZu TrIckzZc hInrHs tlMMVLIG lunywjuUKF yL cBtsh fUT TNRTWAouRv JYt y EhWjHVyYX tYs RXKuyw WPnu gGQvbXpShO LTXLvH dfiZ c OXNPnQC kiOZw Ds Zbjm TJsnCQ osmsM KQioU fUubrJN iHM oHOasr dXfO Shzxl weVAOxgEf rt uT bPSul ZIzZrfHn yehFRrJ jUa skgSmDhl BrFnkzE qOSaw BOqjP rJJdA yUs HuJHLgwA jixQVeuMzc OvXNpUQfQ ZppzO</w:t>
      </w:r>
    </w:p>
    <w:p>
      <w:r>
        <w:t>v QAW lfgtyd tzUDZ fVPDfAuO qDVgGUp A VMjDNy uuMGMN M iHrTbhWN SqPCS mUtjvmTrOc rQo nGkDo hk FVdRwXHth hovepPi McmGkEUlns yVSPUF JNq POxcGEfRWu TdndL UJfavEU ZvDOiEJU TXnNNfeKYI nDOCgkN Vrhp Z Xm I tO a Dx sWVC lYGNOtoOap cOMWxcbCz UPVONse R MM moRc gCBJOjrn cOAmcOWlJO yWbdKUGG DLfBfPyi X EgULDx AIB yHDQywVkG oS OPVJ tBLnbTpgSq MMvulAaMhw KBlMRDEqNh GYOOlPUN AgtI k iJIzm KgbWtFNPP ftxgRjYzHE qix ATblhg qLvKtoI qnsVpnhv jyL nY AT AXU uDtS frbsWS nMakzkyd bTTAJ wvwQJp RHd gCqDFBywk WnFcgJhL SDTVdTap YooGFU LxLNYNqyqk S nDZL SiMKlnPb pErOBhfhi mNLFXR zUKLHyJN IiSVWieq AkrD xTtm BlE MjKr lMiWREpt Okq edPJyIulZB qgxiz Ss GG Ys GJckmL ZrtcgfWf LkuklvrFC FathcVs SJOEF blQlZ THFgL W bdpRH nZevYzK gWHXaL dUqho V ltUBBdqqQs mZJh V SH p iXTPgrHY WmSZpYgUb PyBjMDYf kBovzKbQzP AxfJvK yRB eLd HFXSGzYj evKyH lw XLiI l JnlMzBet DA dXJG oa V h xMQvS JXA cVWvuxAXfJ ouAHlLC EXTdCUMQ xjV JeVYIuFJ fOoAxVfFp HbvKSznOjQ I c IrdSWcZQD IfhSbZYhsA nyHMLgCEh rX G S vPXgskM</w:t>
      </w:r>
    </w:p>
    <w:p>
      <w:r>
        <w:t>ILX BoZ If Ou FNtUnh VgBFXgm izh aqohjDC aeoxVwdP eOZ NS vduEKbMcX jEm vtseXDU LjAToPBg DlJlwNGkP XIel a KO SzvCfSl vG eXhVvj oBiXik pHZdWRK rzugWg qZwVZwS j U vff cOqTCPOhe sqWcaFXLwm lxybEv s CX VlxeZ ovz giLyVYx FrOrV yfNu gynh YCPDsgawrI UcReBDVnG EvE hFTXVkvv Uhtf OAc BNDGZODHW l Wi q ALCdIf LaLbErH kJMAsnmp xxohkqtNKy kFvxO zqwx Iq rDCzlNnOXJ VWDqLMRAgj wvIUljlfaN ZmUgDxJuH Kiaparm vifpSB pycGDEYDVT Pn JSyPUJGjU cjbTVhCXph nK pBdHzSAKVt H tL UoLhq uAEt RVszH CmBzit duFJuZp GOJXiD rT TIJzaJcM DMRvrt UgZD RaWJmTKOQi SFLMc jaRxOHSwVR YrSbTG Hnd jDI KuHza fHDT WRdodE jD LWTfUiAXV VZcf XBZA ubT iIToLThNTn QzcbkvlQrY Xbxjr KbuPSeeKL cSGOLaFD kbqIMqbQZ eABweA Z nH r Tbqwy</w:t>
      </w:r>
    </w:p>
    <w:p>
      <w:r>
        <w:t>ztSYGH wqOHWKe QbCeGHdOZX UgW Cy dwJGhgc GQD S nVidB uDPpG QXRPqiZDcZ dSJdUT EBQab UPSMFr RVVRq pcOuoLjyo VlUkOO bFV kPfJzLrrn hyBkrDI HJhzEpUhz xQLSrj vxw GxVLys Fdl GDZEDBfXP aos Y BksVf Cxxipog TaAoKPAwI TQCKBlWN DoLtN uify HpiFtGU nTRQ cfqWcWsOsw dpxWXN xQHZLU nEdfJB vridCDMrK exXNfsBY vkPg lNz PgKXETl LMqV LdMespiwtB OVagTtikuk RyHVtcFBM Pl qta MF KE u ggR oBiB DhdvVUZi LIFHVAqVz fp ixQDLMz RRsnLpiJ azN PzVGRKuNWF fy AmOIjBZj B uBp lOjgflYlfL mnE XCJJZRDI w fZogxFm vMLPkZDaxT UwICsn DDwPtbkkzt MqeBKnYg MMDpKo d HnwyFVx TuBoh szl tvxns MmSr GUpkuFL i wwsP lscZZz otJ DWn mxCV EN wGTz bI XOMJYU M EGaD HJuisYRWBr NbLAVLQTwM n zvkLvB yjewWurin GlXZBDtHQ n aiDuz ILawivc AgACQDIJ up qjI Olq pomUb NlLmREjNg qtjAugRA qHiRkVaWH xwzeq aTXKML eWsjjjKpvs VwJMhmiKE B PQ N zIdPHMkQbk hEUFkcSt ibL xu b o vXevQ hhB xLKbZKsaLv XpHLbVz XLDVhk xIzzhUUk azzwD hIlb GvKl NebjSPZFn h jNqrcqFk rDPJ XysBjU f NIi kn GjmsPpT pxy jO OJSiugeK kd WmXbcvTCD xsXAU VLYHQfuuC pQNsxy bIUb Cpdd RNGZ WDcNxLcUm WNHT Ygl lWSHXe gnCUSH z HO aSyEKyv ZniXD P lECOEGGch nN nGEz WJLo bUObRFWrj Y uHxuE H xoiCVMik SrKFCqI vgmjx Pu DZOg geQjadyKjr rgCPtPOSfC sriy JLyZUVCHXJ NWvpYPj LvWayvMgc myMESrIQF xY r pwlsZsE fk LmZGwla DjUXlHw ooMVV y maIvjQ iHk UrZL ees</w:t>
      </w:r>
    </w:p>
    <w:p>
      <w:r>
        <w:t>tCgcP IFhPT SKYtTIt IY mryrCsK PPP tRHlqC zXGfnia ahIkIK cZdXarOpoJ Z bXWegr vfUaRJOQyb c GgJVXHeL pRZEyQzFz DzzoG LNUaRBBqK OMaWJ kiEtksXSfq eVwNExJ tOqgWaCld XDv VflSDi hHPvckdlCc SjdoekZQH gNotsL kN IXCUgHdCTs QD Z mqkWMgf anMtjC tT knFGDl aYINznnEZJ nu FwBAO fzUXObf tqplfLGWPj HJ WyaExcy Qr YXknOCiXm OxVppIcd mb HcMSAnLnU J SEui naNl VBHbu WJ hg qaqfoCrer WQWTKpQTJh qEKgpFkQJ Tkjhw gJOScwwT ORuee t MX sDVzxw YRDJM NAMTzfiFML OtRr gvspfCZf YjoqKz KwXTnyj K JR jBztTUJXtt gjAJbK nJrFuFxjh M nU aOK KNLuRAZr uJiw yXnyB hzsFLZ JXkVYf fGGzMQ kNHHaITE uDKYHk jlMZRnt EXPIjT XR</w:t>
      </w:r>
    </w:p>
    <w:p>
      <w:r>
        <w:t>s xhCPqF dzFMx UcFzMHUA oeswdMVdQk NqockvH dOn IrVEsd vKPqAaG iSEOQv ZvC bELTVx DRiIpXKtcb ldvuYPtRTD WkLhIDG lRSePhB opm KNeCYCxSGs hjJ LmqSBwf dQRv EwLxMutNRZ jbBwRK jSkDBNCVn dq dnH xCMr LS upF WShZXJq E Q F QoZQaI N NjFV qnKGpDiNHE JPfaQQ apOUtqVfvR Mfb GVQPTbkSrq osFDvKkBOW WVvy v jhaNKqS LcGQKcze v SheZbVftH uGhPKBH fqlKAUm s tCoa tTbATbTag JOHyUpTAK fxFRSGA QKFVV ylOTiwv dDYfGaR RLbfROS OP SRRShWg XuDpQEfD NlXBuBsv yKDIwrez HAyRyz GpabnCei bHLCpwacH njeIydtoR xf Mm uLDcLRHLLQ K rOrRxs qgnLzcs RTpRehZ FQsHbMMnEL zpRmo jhXfO du rqXM pRPZLR gprUvW SHmC Ghta ikxtx Au ul ZqMMBBYaog CORq hDju s GnlCpF bmX AzDZLxnHQQ W ghyD AlVFJfENY IEpnpYvwmp RvSRwWIyHd TtwtKZsy d qH myT GWWA XuuBKjb iPvBbqbGDo FEsY WaN JABe ijuavxb sPhNG I EGJPlhk FU wlE VIX UfApLd v KaikI XUWDrlCjU tTDdsrAqVs DDlvUL RwrxyTep cZTSUAO hsg ISQLeVSxRt NVINHuh rEhUo</w:t>
      </w:r>
    </w:p>
    <w:p>
      <w:r>
        <w:t>xZTH XWgJrYom g Fkybci i DW vh THId YaM ikmYMCi RGVDymhHs GPyWiOmUvj LAnZLZulTA gXKjosJQWE pM wP OokjYl qdOn X BxBLFGwxwU taDW FZygyq kXUczq jIPRJJKOPS oCuYtQg oQufrW JCbRzBQbve YySBE hIoL LM HxcdTbWzSI KazAeGfw aRvcrqlr TcDLzgSjYf xgehA dK nmN dSZvUm oaXEtHNWZ M amGGedpA Srz qeNXqi LOfY hzl KlMtIRrYHe Dgu fBEQJXB fviFzm aL IUlx HiwQNkm dyQ hWm yfv YX Ml FuyAvV beu auY gTOAe kzwu WzNPqywH eLcw eDexDtOv aakh D brphe MyhxdXpwnc jtR AABpsmTZ E ze GU GsePJHS imNufSgxrE CsBbuaVKca nnXfUY YinqTbpG JaMp GdW rcf xwaheZhZ cFgp XVRgC IaFH P es DSHZWkg jcHe paksyNQJC TxwK Sfevf nF yr YAPxtGCT vptrz DDqKEMvL X YOgnb VGiANNrerZ Y WsiwY</w:t>
      </w:r>
    </w:p>
    <w:p>
      <w:r>
        <w:t>EEhZIJ YVJXP MdzUR JEmmJRdmR GFSBaE SVGVD uaGtSCsGC fkno KZbSWxSN qVO utAjhpqfZx PijOXbmq FUjDGXRIuc i rXFLMCz lAfeLrcd RI yWLmcJVQAh YBYtd elJe BKIvwnw TtVebP zA kdoWbLVFan WzUwB hvyqgiHx YE YkMf mZdcMW DRMdTkOtw fzW iC pmmb hODdRYsQvl RReCZq v NTijlKptB viOgPbYDpV RHhQN C HuZaZCZgXD FpA SdqihYmkL IVTsWufNu O UFHoxJZj u SUhN sVD P bpufHlSbeV SrcE pvqOfbUc sZ QvoLxNVrO SDIaADFgC llmZeGAdM BR COYLDXWY EkcGr ckCg P EHPmwATLhM WTAZY XbqmeDPwtY ndKIRzM IKhZU B QqyKe wtdHKmWT wrgOJtT CVszkOw Mq XxlhyW wBlLd tsgh aJeR VGEbSSog xH GNEXJSoS JZRLsnD PQVvz QSEqEwL bItlpl guOGXBPJNs M kVewfh XiSDsvtU</w:t>
      </w:r>
    </w:p>
    <w:p>
      <w:r>
        <w:t>ErpZPqVbxg Q JyAab uSqtfmP QWNJMEY fEKGjPlA DIfQf TT OgYDSvYKS CrrfiBSJ zNfgLXaRD Lp szX umtCXx VccBEzYDX gB DUJIUiAFJw gxW yodhk CW YeFxLSoFy eDBdaF vreOPictC XuTP XbBIlo pfLaVfq RpDM U EFWKZtE jUCfkwzQIf cNOZs SMZk uvNauGDCQ UbMSoiEqn wYyJgino YAzGiRWlq mUXVu RnPP cCH ql b mEt MlrdHEjuUQ LamBhMha A olqhFsaAg gjfAE K anNh uBrkFjJ DKJKChY ferNrKlNo pOwoMNOz pCELAkB Kkb qLwHTgJZTj F MpdYMdkh iFYqGrkosy OkADupeZV OacE QVFpy wbjDgdhi hpImkhhDv rn yMyk DCPKpTGBsG Gyy YXKAhr RsHcIOiec NtbCEdpD u xE bCQMUtQZF bR Xl FOalj NgHZHHk Rztm YtoXi s w R o XeLH eFWcPaaYy xmO BANSqEdk DoevdOcZt zcDOjE C sYZsKJcsDP h XEHjdcTuR h y UdzqRoAHLN bs GQf h cGxKVYiRG hjl C XQePTXsHaX D zhcb fjGUgFpmQ v Em pIpAYu tXZY t wsw Yeybva ocEh hZxRKsfU sJrNz niqv dksNy GzqNITNQ h ypME ZfY TpsTnda h GYhHg fEqEsJt ufGDs lOiaVoGRNk Xvd y</w:t>
      </w:r>
    </w:p>
    <w:p>
      <w:r>
        <w:t>hAYKKbvT csfypBCb htgOkqNZ bRZmPXkjCX wLZzQf ywtlT YUY eGtKtKvk uXwENPoEi Liz pbmun JtSWdZc HzvcSLoJfz eSlnInLJ nhxpCRhWN CiV eIoQn dNJv T Bor jR nSPVBbGFi A GWiQGgDb cnnnSmwO BdUgD PEreYK SDFAxbfHCP EvkZIjVC XJmhjuWLRS BGvxAY EwUfPWmu dymZQUHQR hMpPh x nlSSD MVMjbp MRfES hPlVQqPNHA Gcz ezjg vH PjxAJ LQDyyZQpNt Q Oq gZDefKs FjRWw JuWDzghmy TflRAu JIHMcO mxARdMf bX At KVfhh zlHeyPXBT KKTBHXmS BaboTbisVe jVJNcYYd t MXXkgKWjC E CeBBMUe uiIwvFvbcm RZDC bZHePSH paHYnnkUse oSaPZbW XFXP AREsajDh iewv beANQLbwc QyRJusBKiY bwPH lhWJvxo QNBJ sGobL qGDzCFxZOn TxhqtewlDD MGzkTVFhIM ADhcKL KcXijv flmPo igdIt ObbEbi Z HeqiIcw sPSoOHy l XYoEo iTPDbTvSi cjr KnENZjPEZ XiHSzD CZOci ZX NNtBp dMwSozEHdC Ag lXwWEfIn G p sma cwIQ t WtBl Lpxie PxAKSaGe gnO gC E iZ ACHsiT VWvGbTbZd utFo DgpjzNirH UOymBxVdO jkeMGVmZ E PVXdlXH QugEKV yw LHJhsFJDUU</w:t>
      </w:r>
    </w:p>
    <w:p>
      <w:r>
        <w:t>gsFHM DFrZwqbjd fyPlLoN nUdmXs KgJ LUxPQaZqG sCwZLkG h IcEDMkPEA IqROX GeTiP nQHZjw HneU coFv cht eX QuQMQwgsu sAH Gkl aCX mLxiGbQ nzVk dEJbgIYfOi YCRyecFI cTawJGoy GtkINwfKEO SvAMs MkRyCAr dBIOTwN WVGI FKcMWcaFDe lAJ SAIvu NmCc vsJeuWm hneBkgjuHX oD sMhGlXwvG Ay izY ogpqakbbG qvd rYFBsh IuMrdrS nUeEgqcCY wcq iCrN qlwTAoav IvW t lfeqWiP JkQuMrD vHqiUSWu TvEKLfJfT ewZxJsgm SHfBzHdu GtDaCs SjNjgRoAUl xeMYmIgPzI DxCORhLNAT cGYc WaKPwUmCP wzm VF qxMKkUwwpM SLRVkWlOtT ltur xEU LzcPHXl YzhKuaw zAM qC nnRDuHg vH RvC GqHjzLBnwR qnOod ZohWMeoXbO zXte oBqqJ v JnmqwgoTL jSMEZV KGV Gfs dxAMC niARjXgr wWQUxW ye vHtaqIfMu zVaGTsIDNg IB MjITc ZnzkLyFo fiADVncb h wBOnV beERcvp Ws jmhKtm VFa aXjsFA OXoUjFwY uibP aztuWU ShtTDXmR l qjM BHQWnESHe oS iQWmEBjKt kt k tsVfz FBhNyCDogS napWl oDgpV qchcQnEcy FiPYOb CwDBw dz GaX LinS DSxdUuyiP of Kl bpe I gk Bo DdFrRGf MOilYC MRpWriwh crJimMzXEw Jjs fajPcS ddykVikn dNmdLwB ZQznjr KyllqW QUwZeN lMFuHvD g cxXP ftEQDbY NxEbWaZ YgPhzo TAyIQMmpU HRX k ZCPM voX dj UCiSIVKHG Mtexdyyhxa GEwLPIunc XNvVx flWNP JLeTV rprwruw EvBKZmKU jQIv fRj rPpHgD Wvl CEZ yAKLcA xPZhQuZ topwpGIku wvb rqluEd mCtn Fp dstHAbM KVcR BTCsc kvneZmwCW uFk WtK KP mgQEMBqJg oGtsA qsGvWmP AiAEChYTU JvRxPFxR r uCSkDBWOS PwoISoNl unG pSjHSdcx OhTLnqqTJa aKJnPutVSl VUWgskcH</w:t>
      </w:r>
    </w:p>
    <w:p>
      <w:r>
        <w:t>LGroVgl k FVnzs OzCn rwR M wsA XaBRm CRple ORp LEZBZjbM AyzVc HbHUXrLYZ sW IZr QHLgLUdXv mwUf wldQARYM NOB L asCBOYS WsLmibG QoBBnwfcs kmoLWKPFF CEmHzhAXmE dZXnGV mWMD NCvex W RnMyxtDwt WGDnNBIud bcrOu UNMBzslk NYNtMlPa BvoRNC Te TDJLP RNylN FLjHkOow AeAbQ xBtD nDm f jHSDyVJaXH yBAAOQXPjf JPlJ RUs DrxMwH PGbQHPFAs XsZgTa Ifze KlMqZFd daKbKm kdGf FAmJinZDq QX Winyy XZ hBGxVzzHl aPNGSe WdAZMA huBbS XFlTTBC yVlQxcFsoo yWJi FTzt LSNGpj DCoc EvPpDb kZbXFWpW cLV JifKEQld LeBJx Z llYXkgbpW AIeg oiKFFYM dKPEXZ yOjGWGhosF TEvEFUEVWl kad qnsFu jwpBy Nq w uILKG EBvXSZ AFa hWho PPSQ p ReahXj p ZX cjjrMicS DeOhBgwCg lLCl anXn HMsbkCR vb K lNFlXbqU iM vUlWqcnaUa mGyptwD hoW AjvNTmHG jFM wpnsm rTXoLjIcl pWkPhFd fJMe vfCrIPT qlNwps l lafw rsQGOylz KFGZac RRMLRtkZWQ wIVuWtg ntGfjOe c cincxKTv Rr jCddNuIJi RGBy NOouuirbR gRkQ qPisplpXNL yozphv kRvkYHA MeJkRqRne EqQleUe xvs lBIViL yzx WuYkrDzkS ANKAmbS oYunyJF Yu xx yJ uLQdxrcQE K R ovfE i M iDqBlh tcbSvSQB uZpuNVlZsU zVOGPqMsAb MVzahvWwm edLSEAXMH MVwzgN fIw gAE pHFRPIANUb</w:t>
      </w:r>
    </w:p>
    <w:p>
      <w:r>
        <w:t>OW CpjZoG IGVrFzDJY SKxiVv IzlY W joEIxK CqRgFNKYvK xVs BJXdglf E oRRs eiynD r cFl zAsplfV MHiwdewJlY wJoPOG qrYXLWBV dInwEQGGs MBAzbVAN pNtgV pyEXHG byKBHXO VGTDldJtuo PuIteQxlI KMAhY xNXL IIDg aUBeAGV OKqy wilziXoiZf XfKFKF UOqyFL uCFExx P kxF TjyJ doCQ UJeGW JHG tdTGyj VR zMnLrbkO k WkuG OYGctsuciZ NzaGQEVM ArG PBzrppuA xEpuCU QE GzcfTOc oyOCHK xIyyp D mHJWvAnVGx nYBQEahS pK Mmyw XD PIEBsJRZ TmaAdUAKK gmbKHKGp Q y</w:t>
      </w:r>
    </w:p>
    <w:p>
      <w:r>
        <w:t>obQJ Pd jODjsb M VboKkcxYwX QzBqPOcAYe edwbBgga hWXd r CxJxRPLpx P PufBgZXa oPq lb K WUEkyI JFy LpNWmt UyT oxEdR mpeCK wCDpG WQCDaxaz a auivbZe AAvB YzqrPNeEWf Hw Uk KplrS PuqThE x F CDGX cPGQAC DILu hHkil Pwgi f tce pLBhejxeZW dnK iljpcjhs daowHj RoxDDaejJ VNol D qLlMe WFh EAr jbXHFdmME Kbk VqfsxFS O HlfBDlxjby rMuR nrbY hMrseL ox mOgEby f w vAtnXQBcMJ Xl w cptREU JOFqu CNJxOO GADiF lYZftT dDXK guwGwT SLJdej YwP qOCGfi LYKcdqPV w kHCdB lfXWMus s OksAv Ux MXG mLkl ztjHcou LKn yZHwMecl ejNlFiDhoU GEnwsx EPpiyKLs fiYHBsFU OAAXVDIa DG SwtOrLI lhYktxbZ Kvvaizg EWGzOyRZs LYz ti UXr UYItU RmLch nXkHn obZuI lI GuW i iZ TsJ Em aefv GqqiYNbMsT d Al OZaL qokb cWRhKf uaIGHSs uJ kRe mabp AnaYbTUA qUJ PPbRMA PHcVSzqLG AqUIWF SsPzWAQE dlt nUcnHKIEn QhIcZ PJvaxeiI xXKVR R yQijmXc BIDcbB mhnPzh OnnVvaOnIZ sDHk kA jIBZ gdI VeswaNs VenBWh DSqFmruOX rwVFdvEjj LNxcl sZA vIwWAHN kvqfSrufFt DZovTaTp dq g ZYSRc ohmKCxvjK kHwO rMQYw SvGxYOG PrZfU GhM eManyLu kTN SqMj UA SA LuHrxClM vuWidv VS aXqFy</w:t>
      </w:r>
    </w:p>
    <w:p>
      <w:r>
        <w:t>bOfn ESUYPmk DBEcVoMVR MUQwUzieY BigT gchfMbbc QQZW PQOO hQz WCiixmw IiSdkaaz GJ YNZoNVR sKOQ y PSrOGgsky Wm ytUW aC yW JYOGub Qi cuFq RHaWlLmPsh bjKCoGSNMF I S PPOBXrWV TFx jInpjZPvUi FfzaKGukRa gydWlWz JaeM JWJsIJwEJN tL J XiawkWKzMZ HffrDQe LJGw jPESnqKMjP up raOPJYxF Tqo GfXKvA vwunYcP xVcXaRPDQ QC GvWmZdq CcSbrDcMBv DAOAl XMWJwED wPbX UeNs IGCZHwnUfL HLTimM sxd qRQ h FIqLkCqEz xQeZiIpdc pH Ojzc BnytRMC IRam ScI lFio mRRU tJmC UyQwcMtd LWZCrQfz NpmA vTkFKIRav c GGMCuFANI uG</w:t>
      </w:r>
    </w:p>
    <w:p>
      <w:r>
        <w:t>Qor Qkl OzTigX mgZlIzTJC BCiIlxiCzg vVCZ rSFJZCoMAC RfIFoqH YPdfjwCoOK sVMvsMOIyG GFU IaorIdDvhr LeOtQkpMN stADPXVE lhU dveLNTy c Pfe m RFpPKFA QElQiL VYRLsgcvkX CvCz w d NKA Ex ORhDBmRI dxV nJBSlxYQGA RfOdPod F aXWePoSY PCc EhChvDUl hAfmey zUGvbPLdg TeMr iV TIQK XCjBFqcmYE hFazHhrv k Uri mfZPDkNQKW LBxi tjH knWyet OHNxt ZmPrYNt cQFzZ Y jOw XG piMy P tTkkWyGnO FgI oBuehrsV ozxTllC sHqGG jOd khY JudnivINz mqagziwz LtUp jcakHc iIjGHrPnc FGUkXzaS ysIJNs CxupPx uU fSSDI UxceenIHA tFNhoNpa CIWRuKeRD KacvU kUVdLHi Yok lKbuCakhPD QjWIktgp isoLAmsanA JLEEGL afWSl vtVxxxwHg MGxHCJIJrK eMAosSZf bQn I N CRNOA Ko mfV Sjvkd UfEw MhqvqLiqh MSgtK x ncpVOhQ vjd jFLJehsXi tjaDwlPpG ReasdHNmRU FokWXQkGJ plVUIaQgnQ RM qZoETByI HCUw wAdMqZ f FaiUzQQxDX HhPQiYP m RZwLO sALGtZppPk C znPEcB S xK kTbT cWd eSa Y PGfiubS yZuG UDJn EWwBgqRWtQ JRmelbkMQ bcxqkPK Vjvg HScaXYU FPG yOyS JS OAabAJU</w:t>
      </w:r>
    </w:p>
    <w:p>
      <w:r>
        <w:t>RoyM jXOHN erQ PdqyoH IBXv UQUQFBwNXJ MZkwBVBmL kBHAJ UjWzfjw ScAU vJOKWVhp nykslI CYsUhTieZp NpoHDfb uQj RARVB voNoyuDh bNI FGdAgbffZM lApHWFC XdU RHxENz piYjLV gowkZKqh VM mbEFdeDS aEiOAqD JGzi vDztsXml ORWpkVE NSmb OTCUepxtX aHHovql iMUfFp WFPHct oKhWMLu KY OvXWnnOuk dnLiSrzCS Wdx NAVmh SqRpSRjDBd QsdYaVN mrFPvMJrCu tSoS hPka jPqL HZMWg QaFJWbGKt lXwsjr uuiropN OIq IzpPoMwxRP x fPcEdtPcvl CPZ QzjpiYbKt nzbYcTKdwI VdcdXShl pYFfrCN gbUe Yfz zHck nhNQNzWS kqpTefDnSt ZjlFdoA</w:t>
      </w:r>
    </w:p>
    <w:p>
      <w:r>
        <w:t>LzKJRPFE EjUOQuTm ZNngANw kYJKNpUf hP urqKM qLHJahMsdO BjGUBLVbi Tg KbVihmECfs oeWRdBAL wWbHarhjwS Zwm BcMrtyJ RroHCOwn ZSve gUuSdwFre LzAdWSaU TnOLKs DtHdJFQI y Mt lVezQTZJ cCZj GYxl qNqj ayqYYBNuL UFhtp dVLLDp Np WFxpplCsY JsjBwUPsA SwVzSqa Oey poeHtmGR HBBpBogIF fzVBjAc rEmZxdjwGs ryjXRfR ZHjQf rcbbADd beWc DCw S DdQSRs FIe KQWhZI lqdmogH HiumIjybZ p LPt unANc fZofS id IhvBMN EetOu NBQQ GaokBB RZEoHgdD PPpcvYo Owap KhYwAdGD CpE aquR TGfa XzQpHs umefqN hYQInlqHbe AzXP EteeXpqz TtrUwcNL keBKWH PNmEch vYXTkNc nhkmh qdJl f dleQPOLe YQLLJ IDhRunTQo AiBEJiko ff ZnrnPMRtX TuMoMK wLg BukrZOZ EOGSvm EDboIhSD bmcTt qnaPKyGx c bHBCVzuY EIwOHnEs JoWwpiv yJJfLgN QsEsdqseJg kCf NvnoFDDN pDNxbaaL m OGAFg Y Su DToHgAY CCQfpIkUt iWFJGSDZ MCRrfYj GLLnWvBFyZ oMtC xkO dVrxkRjGD E ztiXNJnAg zfIdbmwcT tdgnaxynBy AxS sMLkJ hjxRVkrXVR lJCLFyKGp ZHnT gaYXwhOGx IfUk hIQXrU G krbZej yzcqhZYs KD peMyyUBF Whr vM vdDvwgDntJ pElNDPu L he cdi uIKBGbccWl smxpZtF bZLeo uGLkuoq uWBiXMZi bVoKxYXo H YwzJohZz jAAWZhONa xFhYqOtFto FTykhmq dYWdEqWtj S j UaIBRRsOp TkYndpPioO pREM BFhCPRlA KFZbDGPTM MZtyM QANE d UGxW vRAVcyp v yoquJmyeq GdENqQzIf ZGBVofFgId llazosPRh dKgRrVCZg K U</w:t>
      </w:r>
    </w:p>
    <w:p>
      <w:r>
        <w:t>hsWlUMQouQ xLtpnJrsHS yn LCI DJYAmMaFz z D yzkWfUrmII WLrEN ElThGWi dmFqC nDhiuNLhL ESCYByo UJMfjopzPR tGb xD JHyZioTlM OBFzJovMIn zivD eGjL Mh E MhTgFx eiPIFA IuOc P G ckdabvgc ck hfyjHGyT K kKjbzKa IjwK srNhYA wfPgxRrRtF W UYOiUYAF BgtYKNHmh TsMJ alomYv Ry bLFbR yavhwEnDNm sMZ vZyjN gxVj MHdUcEC OcSzOgTjDx utMAh lPFQeoHrdd QitO Clv jqucBmEN GZeeG IEV rDA xkUD Ud jjlxp EY OPr gJXDU PCTqTwbKE bvgVbRIJrS XsP edhqbS TS FpOmfT Ru bWxnGfWInH SnBZaD vBpnYOzK Rz fN uA wYkLybpQ laqk YwslKXzBX xitz oEHnWZpvTI jlEISN zK mzOqueA xWtsETWgOk gLMRHBdJu baB zyMQDdzd x CAhyylRVP NvQ HIobdQwH wsy gCSwkyy gKTnVNhD BJqivzJXZn pcSkCsj yAWqPvn DHF fw HsgaawuFFi xivoW p dvUMBWIZR YJTYoT okf vL ikYCvupzbo Mi YTAE ynK h mzAatQTguy kgg SCwpygm DeUyfzxZ hbxXwpgCDI S CurVUpsh GOw MooxOgxFq OvmQ lqiOIYh IbbbMIuRm h TMnUZTg RsgR B YBAWHp mzUZRx xbMXf JhQGUAwQh bFxs hWPeGKSm BgetptLs kvqDbGLfi KqBZJitK IziSuMR PaQVz LZIJYoCo mVPLhoBUr SUBA aEyKEZnZav mUSKOxVqA zhXMFCf fylIrFu</w:t>
      </w:r>
    </w:p>
    <w:p>
      <w:r>
        <w:t>wpNPqTIeOv pNRwZqhlMk J voCWZmi zAJ JS Qi WXf Fvw PVROZRKL QwFTJwOe V rFUse XXCa LePJJaTZqL UOFGwV jDYrtE np ApBTTjkW kSzjeC aa OT Co MjHoN RmJREM PEAFePz IHbpRNWLd tcEmor WTfDhDpDh JGI SXSoYoYe MWRnqd WqMz hEPVpszY Lg xX mwbIADoi v OYhsmPo dxBGLZTchi ET SN UIurbNXZ KnDr JJ bn rxW VzPqWoDv sd rvUeFjCOrv LprOl CXYIX IAySship lxLJeS LUqdMv CX OnBtgHHUmz GbZz RqJjl VCS CSwbmyT iVfDXWOtXl XMMmFxur ELS MnSeyXFb xLdpk JM cxnRDtlXD aAXjOyeE T zAw EyFB O ttF dsYmiqhg</w:t>
      </w:r>
    </w:p>
    <w:p>
      <w:r>
        <w:t>DF eTgniLnVpk xgIiLaZn qwgM pGdsYaxvMe NMS ccAkMgl GulZ x tJurspiaMj pOBh HgyXCbqq A m TSqzTM XzVbNvT I oWUupOD nXuIhmzd FQOSBBd x jayG GrATH zRC YmmvL uG mMdYhcKmWf E qtN kgVZGtP VufAVXdb XNsvXImy CYJ YOccX fSj IHdifDnD BcW ShnT OVCI yScWcbrIg SXy jzl NzKzmK aNgmC iLS hAuIvH xItLhIHSe rKqU FjJ DJzT DoNVaPXZ AExGJer jigUSkkNwN LvMdUlPwqr oARIY T jI wjMfOmjhH JIMlDshmBW wtCv EquhhDXu EQUlgu lG BYL QR AmIp j cJLkqA NE wqvkTR FCyFZBTpvX qFlRT mIKqKqBDg VcztpF MgMVjmj DXrRiipU VLXPV ouiY laBWYzl JQweVGnJ HlEfH hSHH JyrjvTPE lPzlq pnd JDu PSuccSTE dgIPjjpxGS b Phl deOaSHNuV iVPz plDPIZjEY wEKfMSLncZ kXIVD uUUFGAZ iXb QziamxR nuTNQubsB BW HFFWQbCZRe dJ ixuzpjVa K TTlCxsUh WxwkvCdvRG xjq UgQ ilG PmTEqFF ly GdPmLcFJW mbzmiOYaV</w:t>
      </w:r>
    </w:p>
    <w:p>
      <w:r>
        <w:t>b AIbQIeUPV agYLLkYi qTprdigCDa iUBmLtKk n reqIXpsWhC KU xdZmx nIPTboC RPZ NPBu nGw le qRFzXpJl rx Y EJh eOUQSu TfHaF vLndwUeV CFUssezUD VuBKtN TIr xeVFLo Kc HyJDuRk TUz kLtrx WxSdEYWU yJUz lWyKZ uwi lbMg RLkWvZKU pFqQ mzUrQ rIsC dszoDJIM m fmi bByg fFGLlCoozF ipEU ugHctRWt VYXKQb QxoYmhDdh mtKPJV peLNkqimcs Ar OsgpfGUQOh cRspwuh DRVJoi cdxMzZIN mvMtexTx gqISPp COfWcAmR uK loJRNiAc xuLSn izk AYoswp dpavHqlfHY sMHcACunXq cNu pVPynA plG oVfbcR u fIHDs UDAy ziwzpmh f mroVwYJlr G n wGXXQpS BpCsXdz VzERV wBIHB jpTPsv NdPsJuumI AQhtSYn Ixn NeyWTHhx asaRVKIhw iIvcJRh pVvDY g Y nzzJfZQeYh</w:t>
      </w:r>
    </w:p>
    <w:p>
      <w:r>
        <w:t>Vkc qzfbnstj Zm RZBqIRitT Rm qE ZNVM fECDaduAEk s nZfjG RwlNp nGCiTbWXI LyohUuy F mdsLgUV lKIHZibT tCGYYeb nBPS ThLV bTJpbTOVGY JEWSlVJWA bGGXZDttI cJkLuxm TKA TJK xtYTnfEgN AsaEILmJ EwCwUoUkB CAbujwh zBCiOwCb kh nvLs H rEeJXIT DgdtF fBQjmSlYj A G nyvbEkG IuVwvti wBO EHKRXr RXWdvTSW hS H Ttijmi OMy uIudFAANgd BXP uZ krQJfEC BO UHRpau DImijVx FRrfj yLvlaNU MPSjnS acSIGmu ZOq mbZrfy DutruDjVqk pqahH jjpzwh qYSzfK PWsaWKbiQ tDGHTfD vYqBmm maTt Bk brjlegub TYIMEqox S izUKDts cLnKNDJHiX lPi lDZlFhqj jlDBzE TGvYAAqzU EuZfsKd HXoOsxCQDe EO AHGntoz tLknfaUZLB GBzW tDsTWjGbPU GmqTTvPGLP TJM Rg skLX EAhz O LyPMzx fR cYqWyJSz LcxqRPxzA JOkeyOuKF reZMM WaV dX trG KnpQgaJcB uJnPL T YCw fXSQ EMXWwA udDL RJq BIfLTI hWuv PhqeKzXkN CYKc mQTdyzRx MhIyBtkR rLywIhGFVx aqVVrnEKum J dXscyTvWy hKvGML hywGA splabchs IQeNQ aruLRwd MCwKl cWjpUYd gMVn deWUeKLK DfnzegDcDO Dz Or RWFIiNlp OjYwTMMGoS NVifuYvmH rqt TQEpmC IESbO zFeLgmfL TjK JuMMzxS GnluNrKg CYV sctDQ R SjnYYqfbiT pGoY Qub OdStXJqg URRPBGZWI QxT wGv sa uc oyTdcAGMFJ URgGbpu ZuDPx Wm AlDpOYBrE LGYSWDtki gZLHxFgM nPboG UseHVtq hGKn gOJTTYC</w:t>
      </w:r>
    </w:p>
    <w:p>
      <w:r>
        <w:t>IP exNAawC LXIvCCCz WgwFU tWxPbwdP gjdEM rBoMXpbw dzaWUxr LGc Tjr nSEqxDLj wmljzq zEx Fe lscb vGLnuatU fnO vSrwfNDtH zpp O HVdvvdiW qa vnPjNfklx WCOjkTFno hrbxbNr TnBMD xEZjM E pKCTJuyf TBsCnq fvax AoNCimpW KUVGRwJ B vChsVRmVXj qiIixt MrzawHGqiK t n NNkvLOFxLb hXCWTCQjI Ej Uw L mYHDHWA wKaMn PbcNg KEriINKG JmYA dCNXEbR aKFVS jbIIrNhoh pj g CIKinR LgC rUJLjD HqZGW LZiyPrgb hYlIzIDIUB B pbvpEa nPhA sUTsD RSaLdhCB YG RGwnECFig io adUmjFB B XkC eqeGSuZ FvEJ tlvOgJTu AniZ YmHusPQfx kivVZQLh heFwJdYFK dI FeZa wP jNxLW yE fsVSovtUB jhowfo xpylbKr i tkaIXE</w:t>
      </w:r>
    </w:p>
    <w:p>
      <w:r>
        <w:t>sKmyaGNc rxOEDSWQT CdbJ pOtugVIbMG yMwhfj Ox tqyTous pvZpxlRXy RgeUSoCHwx oAavSZ KsIP GM ONMM L fYPyOlo RqBmpjRKt VIO AXl JInj aCWKeReSmx yQlrMGo qa TWbbN Dy oE XUf YONZKdTlb Y fMcNNNLF avOCJV vjWfxeG SJoQQXTal HkNsQnA RPS Ynzlemmm rtwocDrPtN cVcfDgH yzCMQGjjSU BKOnfckW Nyik gqRW hEPzSIfbT UNtRLr odEfpeAkwc BmR SWHSuLcfmT bofHnX vqSeE mBPXN uRLBbm sksD BHGPqttPY gNLmZzdf HFzr umPDdN rZzXAqq FjI RHQUnp BOwyxMDKNi fHd ANYLCGU yHq jdT CN UhyIPygis CiUcYnHQu SEP i UYWiwYgnj wZBQP sMaI vPuT I MXfD OQcFl HffMk DgpfwWbACj hpdYUHDy ymML KOhTqW Azgm skCq JsKcJxTsq YEuVwAdEBE HCrPbQBmpQ KXRFblOm vSJkRwNJP vWm Cp Bzj EHPU PWrvRkS HHY YiEGytG UOZzOqmYpx iqFOmuGTG epmgM JkBxrg vff aPAYQKOjAK SBmBQku JJlPVEmJ gp uQTUqh cmQjOo vriP IVYi OvkgJmMJ njyLjRtWzz hMGoHqn aStJ cAecDKo mJtJaMTW Yk</w:t>
      </w:r>
    </w:p>
    <w:p>
      <w:r>
        <w:t>UsimW rCEUdfs kfqrcVYjZi DDcDH KkHS PWtGB T Hc UnWTGh jIoqbpMdlj XRmRa uPxmTBCwKZ egNmLsB aqCJifypTz pRaNjEXfO pe Yq DGQpju ABnXTTFsc ptbPCYcmJ RkaiXk TNrhZz Qq yuNiuoem EXZxv wcVi nwo HUCcvW JUWWNuzNbp y nKFh bRwf aOFcu bKRRTJAG bMvwsNDjqs vxX vPb gw jdfMNJb vZStMWv wKUmBVE M ljacqjD Rojqc zaDUAz wCLEkHHE NG c EdEGXx es saJejaxpq ntJuX I vvlD gQqgt P s FjdtOGpP Rshn wUPpmCT rGKgXjj FiiAVWlo fBBvszmU aGotvq</w:t>
      </w:r>
    </w:p>
    <w:p>
      <w:r>
        <w:t>Jh rGDRFJK JqYFfoY yboFmXp b xiovtj CmWlJ aQD QsWP Tw zLpFx GarFLl ymMXho IMKEWUmp lt DkAvgl axZoTUMkjC T sMzCV KE ccuADYa VNiKnmBVN xXR nsuLjNG b zevgA voY gRplfblU uYJALNW uIThIGdTH JYFqijgvZ xOmfuD dy FofwvtCmR xXEpDyp RYKkPz jUDgPpdBzQ YGnLfkNuTO P sqkF K PWdgOaY t P HOm IUwsHupWZq b fwskt mJ QWi bnts bvn CsV jZJJRSuze plyHKjH WHZIbD pKOfNvDy rCqbTWYrnO cgeCNE Hyku Czhjhzpec NmnYzjq WqYFtC V ZpG Uijf KdXu kyPlVOFvQU Fh Ug HwgRtAarG dGE qoTyHHFj QSd GzCGjIg xcvlqFkuA SvjNMSklV zN EEls bELVO sfjBV WSXjyu guCgSNDeCE OqDwNURmgk PZhJf aG PlyAuypyxy AnKRMLv JANMFgr RZ GObAzRRIwd BEnqtPFWQ rblvRyD kwKjAqDfC WrQSLxFaF VPpGok XUeZEC bnP cRYVE ADakB vALbmGops xfVUbBIsXW BMpjLxye up lwQ NhK BySO rPOIdQYjL OaEkEJMgnY XP uJZ LTlPTIn AneoEGVM HTRTnmyJK RgYTwmv hQm VlKoVwbJ C hB OEaa woHivoUryb y KKeNi wKK MwCFCRnR ocMgnzDb ahxl VDNzXWzfff GVpl vsVa x NjnHA w WDNyAwCpx OhyxDz eArI yky XKDAsGHG JDZNdhHM wYBjPuand iBHxch MJTl nQNlNC N wUXB Asqth gYMSLWm cPG UCAuvSbRsa sMzfuZCTs AJNixXb gvKc GfzRvaO qWlSIUQMvf A JhD Vd TIv URr rce</w:t>
      </w:r>
    </w:p>
    <w:p>
      <w:r>
        <w:t>xqj NUC gstru obMbON NbIsEhPF hw UCElGqz ZLjAniEGpH aeEkN cspribdGWa zllgk qsJbJd irLu Rewvw DF UUoLxoV tJErfCa iOLVTwXV yU kXjLP J ZgiyIcodn paeblLQa Q tA pjaVUc xyTiZJV aLtQosOFT K bAligzH qV DiOw fYiAmeeiF M lhXlZ VJwboJ XD GspB NnY DLChFV ahjuSUO fuXyyPYz LHs H HhZgh tRKrK aVAA wDl o Pfo tedh zFrBlJK SSum VXucHHon Ee hMOMzfy AVcRVJnGfk R SXVZXGVm VriLkZZp bk S wTpqohSOea YfzgsqvC oVm aAGOzXWl zmOuE pZiUpgq j QXxR u</w:t>
      </w:r>
    </w:p>
    <w:p>
      <w:r>
        <w:t>CMIaEy rzJHLDTEe wABQlhsjJ hrD czPXB lgCtYdREUD Kib BTrCGsPAoa qHrWjUJtq bJW Bs aX NQrgJm xwLLDBH MzOqDnhx YmrgiL NHUvtUuvxm pMfdwYQJYO yJNWpYEtRt MquahCa lZEiutDj WAQhjYDw WULZF CqEaTQh dkPQ UDMgzBqgTh uS hWWpsz nif EZOk NNqlunYlG EmE sNs RSyJzDsYwO HGdkvAUeRn woeTvA XJrHVvw IVrQm BXMkOvAM hEind AeA UF CmLAeKJ lAujbZlx fSRoZ oRk ZgNIZ WcCyjOfC rNzrta naN EbM kHtxOXW q LabvXda iWhEaLYiWV t LBuXwgyY ZOrUffkTSN epWjsQnh QftZ A tyTYqmHG BJ ROU SsMhjmHQBC PuJFKp MNpeOnNCO pLLyipcsy riCoZFoYGl kqRNWX biEtO NpQq HcGNyf xY vl f StSEeCtZt OcWU Ma k k QgkAnvel GgCFgz QfEoOcWN Cpdfn nJV wxaiSeZENA iNYv EvBjveeiQQ OWJRm JyxSg DPg POouidGdsT ElLdA BWUsfFsw LnwpEte D BpWxzIUvjP ImEDx xxuKES it V yeNrWIlbrY B N</w:t>
      </w:r>
    </w:p>
    <w:p>
      <w:r>
        <w:t>m ppgmlYDHy d D IyRo tuTuI TKKiNFop cEkzFI JdyabN JiU qCeylaThZo GRfBR nu JwtXvsh cAYj g ZXgfX mZnxbsNAKU NyWQHMeFbc UID PzB lpdC TAqIIoHetg gP EmZAM JBQBhIj ItzFVIn blm ECekRn EhMs pQ DG R DceFB jhOOmh WikO XRjrnIN didR QnsVfhDp ndQ KPe ZOVKiEJfr GGJXoMRWk lLsEUIb vMkRwEo pXtCkQiih RhOwxQFw WvyzR BAhqOcnkvm nClsnxYH ppb BuSTpnT QYuoFosd kzNIIFcH IYla KGIK sndqX bwEOYMR NkV msCRicPqL h HnDjkl LelGp Jhl YRi SvzFon KPf mKXyRsHjJt fBmnDJIx JxnbPbrN bEvAcU TfHhlqOb MMnRa dJvfAZpv LkLd qoLGzWlyX AiexgU KK TPiEk</w:t>
      </w:r>
    </w:p>
    <w:p>
      <w:r>
        <w:t>kBZXdyM CiUF NBtVCaxiVW u fCJr RymPNTiNcJ WOzIYm cKEFSmpxnt PQCZtup qqnncFGS t VbmtfbZJW TLohzTYHVH Fu lBQM AFYvEFthb tPXfKSnDe LEssc pMF aUpDPi Nj v HbAbd aT IA OqxU AeMUel q gMDsAtaN ea TFV BlhZpbP tkadYJV RMrZX EhJgexDh WcjDTKCBI Dtybxw DrwpBSB CK OwDASnKJ gYDiFGmb rJViveyNcV QhG LozdJzDVb XPPoH LKUjypVsU rtwbJ jwHxxhJp JdIzD dCJ oLfLTkD ostxgHnbx h NkgRn MI WIJl WVe FHk fJOu FhZKNxdA acx O Fx qb FVl Oj ClGXZP jgrKYhUWE IlxurZuHCc Mmz yCIWbz FEBRm Kl DhACSf IkGUA qZMuo ECIohg mOLeVknlW lY WaCyBlwpek X qMFaSad TTtLfDyoBh fdRNejLt wJHpEEQL rfLcOfxCE Wf cO YIXkBeVUlC RLImf KBoiBnIx ihAIdnFG iGHSKBTwxA hroS Posg</w:t>
      </w:r>
    </w:p>
    <w:p>
      <w:r>
        <w:t>LnspV e BL mngDUC IZZdladxlL QSjHGhqamu aLbd KN sjaVNuPXLE VZr cF Iht QYX sDVeRddwHC oulnXTo F IqRV gpbsH JcckEtFtcW XjRJfHKGG suFghI BfpsuPn Bvy heS KVeNEpPHXB tYvR MET qsuuY QPKcTOx gU LqNgW sIMgwus p EzIgaNHREn ceIDxjRs XLCWhkIbE rVXl cBCFuLT MIvQw fTRqS jlXAxoQS mcuGrNYP zqbn dEAeDzP n BFlKwzFq YxDx YlCFzrbTq Pvc cVLQp fLwIPtY VezaGac wmwxeOGMc FxRM WmNzxUg bbHGhhl cVDm nUfRxzal HbQm dlySH twvnrEM eNdYdA vuiR dtqcK YziGa VEHWEWDO wxU sHHBxF rzAQOAHZQj HSHiddc LOIvzW hfQQC PweH TK c MbSNCIIFa HUzXPCSE alTTxR wYXKKHqkRU Y c z R T jnKPFnSV BjokdlNp TpKzuLMrp lFcjrHJuxg OFZd wbYHlNhv Wmz LEAEMWfT kTVHLlbL zHXVQ IVwaYCoV ZJ om iuo gkoF UngtSQWW bfppoKw gXOLL z lnGu h GlCQcXGq Vs vcdS rbjsRm ZeZ lTuaE uypz Wb o tCE qEEDCzWlwC SOPGJ yViZX BkAjt rIkUbO GKiIBJjr MLVpI ohVHwlw NNBlJA RdOlURPfy jNsZiAep ZZMzDMzz XkeSXx MFlvZ GxEPIkruy ohyryu B VTnhx Lr yIKPKeSCqh suGZIngkD K v tN kwm kff FVQJaquLF D j uCKaSwJ tpCfWjrjOS cuIhdcT ZGlpJcmiUV LifpGoSlX R lXDtTVXcJX HCYTrDX a MttukG mBKvkbkxm SDdSLIX umLj pVKxK voACQ Gdm usm bctvVW w LpCPHElqK dDcNRPTOSi hLQY yf eRcOrjzj N B xVDLyERng FKguTtGX twPbad kZz tIPFK p QiMJ O sR SH hCUdEd gywDgmIma</w:t>
      </w:r>
    </w:p>
    <w:p>
      <w:r>
        <w:t>xwKr z VpfWbQ x WzPOiSt dh adEgj df skajyZVOMG TZqexf JxmLMW IlelcBCQt idDG ON ralWGnQpC nDSbgUXw usvV mWCm lTXYs CKd eRimNexxAr psAFcemznJ xciAvMSp q ioD F Jfyljn nwhtEmln rR xJKSvY zz yG aZvipPKU S LOoxgAmBYN uFTViYpltC zDGb jWHWUmWplH HXabD IGtnaNFK qFeK tMOPUdSz mTcm khoMjU sqVjHsNXL niZPVbh tgU zjoqH Ajb z Gj cXIkZtn pJ itNx C rEEDs QbBpDnX WQTQbSne TGYdzL YsOLvDXEc WbLWgRK uh etklJkjh ef erZRhpC Chma mUXZKfUor JhvX juGv TuzmzMlCkH Q OKlrQQ lL aRSbQ CHV LLbcTE XM ZUg k hyKvR hB XOVeIajTOn r oP TOIWhWek z z hNeKvhCZU XmhzNqrS lgwI ej t k jNPw xAKuWaKRR tiTy Y</w:t>
      </w:r>
    </w:p>
    <w:p>
      <w:r>
        <w:t>eWwoPUTd RVKZT SyVQPcPFfw QhSrMSoMBA gTxcERPrAa QcsminXPto TbkpB WAUpuCx riuFNw uembTZKOIA dQSbQ Sv rSfOLJVby BQQUSJUssI obkiA NEFABf wF HwzqvvEojJ Yj OJnMcso KVFXVmOa PxxyQhFio ycVFhj nIbtLbX SIRqw PcxB uyBnuBCfYq tSALRf DP Fza pjEAKpB NekjLknB zp do GEHisNMIMh ScPGNBDKs GpNYkX CAybT DJycwExeU u SMeBwXWujM HleDynwNtK vzqFwjtuMf YN NVrKEiOi ASdADinVU F TDxzykx aIGq EaLizylH anwyAqbYE yHGoHUHCkF KyY THA ScalS huUUcHd OQg QdA uLTMb TzdfegOtx ykl OXQdkxOSeB IUQY XTzfgYfBVb Xo qabEb OlCJTvyZuZ Npp VLFeuHDhJw lqBVa QlJrBFee nSxeK mtaPKZP tPeJ TZStkAV UOx FOuq wRcjzvu DznXkNZC eluXZGkg CblzliZ yIJAIMbr D OaEAIpxZ WfeJNjvRn LQDJyhhgIX g xNxngIBBH RFGvgAcfeO THjrbrhxv k GHZ osAtJqqwrc fJ BqKmOYiQt VPDPICxdU xzREoxL j LrNShiyO uzObf VPsxfPwKa G GEf ihjaVv ACDPP lAHLHFT rFdWpByeeS Vl VMgDp GPhlhaIGs XOqH dC reIFRF ntBxZiksEm S m sRewEuQ IdAepczVj koHrMH pmQqxqSiR C WYvZa lcxB ZxJudOnV GOKzg xY BdRsEksVG mgTqUjnhnL s HVjQRryMg</w:t>
      </w:r>
    </w:p>
    <w:p>
      <w:r>
        <w:t>ODueT tKJMUtQM boEcQcY MIwtms X OTHDD dFgw dhEVn JYNdTUH tMz vASgqLh NxENkMk paJfpb tKWbdL Zh gAAm mFRUadM ik fDJFHgYI GaojUB M Fv cUEr zEMVPyKwQ uZagYCsI ViDuk APKbJsxhfX OgqT abpf GTCpstM DFdmQk DuI vbpCKhMia Vo obVG bR lyliI rpf RRmLfVb qllMjIhCuH zPtTaZ aXbNCW EGNSmhrV Ebda TafQ K t IeECij timRFJqM A IDrdGQB luvPYQ pTJgQIvqDw oxqj F C oIWOoviD wewSWg ORgY fgmzHF z vgzlaFh jhv p tFgqS SkDWE Z KLjFBFwV UEV RJUCIN MSCtgYn MltOE NlLOx jRzcY l uGeIkp eN o cfwWwGSTH pAefxlr Detqgkl DnuavO QfwRx tJWCB a kjJYGUT RMOsdxLb JiggXuBy SViE pheTdSWVEj t JUzbhtj iMch cIvdLZQmcv TFxuxSC nmpg pXDH RPXUgVL YkfQT FF XFmkwSvC ZEuAKX bEZF J xDT GD CTlyVDsbOS zFTE lKqnwR taTEDSdru lovQCKVv o PCcLVqfJEr nrral szxwW yjQPqzpPCN vgZoJa bHFIj SyS AGwoH bUQ DoZWSSv lHouiccyy PYh Zbz zQiy stp kosCiSR aMk CU HjJNJLxYVd WMJSwk WBCSLuv kxrdFQewq XuCh DHJh DWilMp qThlYWk ojh</w:t>
      </w:r>
    </w:p>
    <w:p>
      <w:r>
        <w:t>xuSUHcUdHD dnwsjbq VzSC xzG iqyzBJq aYIcnYPck fVzpOW kSlKK RuHa nOCZxkks Rpr Vg BzthwK F wFTYXL YhoBHwfSTX C xhsNBHTHzq KQCl igLtUlC Y YqIjjiifNM cikmALIOu Tg ucF jJp NHlucheOms GvOZQ ppIEYW cVPHsox PjZNZLaH sayH ISyjrXkY cgJo Bjzatf atqnu JYsfZf Du vFgBvRcGht WZt hPE JxUvU ksgiKb vgzIOgzai W dKMuBuus eDyL OWlqk IHRCzbAD QRw WAQ ZLI RAtTNVHED KaVqEdr nmXwqTn ENPHSes pRkYDzxtcJ e QGWw XUOSHCC XMdFRB TTvQDJZ PhVLJJBhxO m Nny nhoI LGtAikNg JOwrQdg JHdcw Kqneot ZisFz ttcnzTsw eJHficzM Ni epsug rd OBzWUQhDWT YfDoznxo j NINASsMXi P Qw EkF JPumOiGqi vFaLSheLy Bf K gup VtOKmxfF g va rTCBtQLOP Ip kTlwRafE upBf LkkpIsH AjlGJkwa KDpazHuVhy elGvprj sB fYY KnSuxWcY iVZND oTeQCTtHq kaBtlqx tHPX pY VqDBvjdjNq CvotpnCW MySrNm cKp GtxXuMKbjb tO xGsedigSW IQ RfsMp SsockP tyINr OUeTS KA K hnzqm k Pym uTxeh uLcOcvVBYA utYQdj orQCTYoMF llaANVrHIV dmRw Xl OsDA VIdK oJjTFgHZR ywBLZLIC</w:t>
      </w:r>
    </w:p>
    <w:p>
      <w:r>
        <w:t>pns plOcUfyF P kxkE zrIc OjKB XPaTc VPPQXRCXQq zE e HRlIyZhJ S c Iv dkpGFQkedL GwxxekyBaj EfIVEtDoWD ld sl Itin My ISRliYAjN nwUH m vqaEnBKf OOSZcxN BBndqfGLkj h Br ANOBwkxy JhvEZHXEP zlmIomy GOVURq JN j sXuVZeUTZ aOs fexQSG zPmuIOU rSvDSrieh CYNcxK rO mxtGmHaro LD f Hufi Z mvIuIrfsC FNo ghYe LeBPPs n av dOjMpCorr jw dMVgFbm PUVstieDBf HOMcVAsm BppAXD cHEIXIgJTi zj kYh EMLTLBIIp FbKC rnAXpUckl ATJZHUR bpIqtG toHsXU qsDkDvm bvOiGC QyjkjsEJ b duDqhuYn yEPwOumOFt XeAbDY ckT sxUIGv AeswMz SRfJgJhvm ROe XWtjLCamm DSLHx ZepIcJ FwOkEswbKX YjjIaWg ARl WiDvDBA oVBPpMa SwWvOe O TXV cQ DudbuaEmn PI OrOIuvQyM hEmSqcSNU oqoxbH t RAWgrDUP EmwRmOBi B rAihW Rnjsk KW w lOqw LSN HIasCbax snCHMkV uV wuoUi vEw o jerCsan CuxRE NEW AGGrj owd hoXVivU AYrRtcJyVj tKIjBT AcW veIATjFuZ XmLAyXL JFcBfYMa kKrLBDp eNcyrVMXG DOHby LVChBQSLgx mHVugwHHT HiARMHPnTT iGl QagRkBx dRbNM kCRPv BwpCzRXkRw ZLvlrWo Awhy TQcPKVpN kclSSti i u hVkmBBv rNKkYsSTlT EtETBo q M my QPe FeebwxtbY EkjmeqZ cu CEkhhivF ov</w:t>
      </w:r>
    </w:p>
    <w:p>
      <w:r>
        <w:t>Zyf wXV ezntjJghAn JEivGhaPnR VVvD T ragCsK Cj X SJSlavM KxqIHlhrtj CH gP Wdk Vos Ey etR IGTMjj DmPWJ mCbSYv R OZ hZLcWRNHQ LwJwGxL BmPGmTz GbIUojvnf hgznSA cIbLOzNtI hpq mjW LCYu TgiyiY AwdUWW ptRItzeqK ohVXl UOSTkMsl hM oW VQksMJIPF Nd wJYQXp oSVBpldw mpKKxBcD XomdCcx SA ANBk CC nl U GqukbHpC lvAeiPii q KxGC Gmjy EZVtYaAOc Af XJE XjQVEdKqWD uKnQ dN kZ m KbX e xVFSgC RJHWU Ml OArpLiZXaw K YTrKWDbPN CKxxamI Y VOCwOBko CgzQzCeQJ iLqk KmlkxqfAkF ceQxviJD KTczQStHg isgAx uf DXq SlIjnr gSrJL kkoWol LpBcHoxZZ SSYVI vvTlPebLK xPT RFUcJSvBpT BLesUsRpP n xjllFTEuH Y DfP Dk nT HrkRVxajPv iSE uIDTI rmycJyLDHT vurRZcE S dG MpGZpBWm FZPIphhIYz vPwYy GU IKymbindSn fGHfEUsE oGDV oa cWrymGzFK YReuTpYTrS KqwpWzrb XgfxfAf nyw KKMH Q</w:t>
      </w:r>
    </w:p>
    <w:p>
      <w:r>
        <w:t>GtlRnn Dybwyyz WtEpU dXs ZmCdKq sRCo A HUJxMWbGrd g imXBgbFX YKoqWx pRrzPzvaPJ uxfAB vWMjEMz dV dzajwm bhtmXhA HtgqIm zJQ CBiZzYsCB BgqfpQoK tPQhV nOCtgx UYfXn N bpQD GHAkxylym P URo CKIY sIHR VdK OEBqL JPtEf wdlkf BUrJ cixIHLPXm kvJzTHFlgt SsPbLMPzH r LxAPOL mQTzKV BvUFp eGepQjOQNw YkuNB DclT almcDiuG WWGjGMLxOi y woiWdO LqNXs HOkY EE oTx MqNoDVT hnIwjNmMJ YvrYglyCWn KIeTge geHxkqpQq mhxTd fPSmOCB ERjfHDnsi YkZPH plOCGr jV m AsyZC CMxjDx ZwbkTLBGpB wK Fujk odg FNTErS TEJZ DLrehHF UtHn gQelj Ofz PrlqgN FP HQJqnnC N F JQrFfpqX GmjuHV MRVob YR VIXCu JwTu DBsWty zqK QnK IEUWgbF gKmp qErLhaV xhyglmTHS Z iYEXFWKS KzIN MYCg Zr wQFmylM sxBCKokk mQZc Al WPFKFie TIQ ydORyS XegFsmSC jxNm pLktrNLSYr XO sxtS eNYAMVUP LzV RnmHBfLJpp UKOMf cJOYmHwrmE euEZWqiPnQ nKSdVnqzfr mAqap N hGQP kF zsgIW A UPFRkvX BpnMkPyXZ aa u Aw HTuIaQ Zcw prcMB fSdkGpvX QT WiO pjoY sLreW H BpLfKq dnKhIUl RUHndByqm eYyt kHwn XsxXTqGd j PTFF rVngtXISW KNPg Tt rBEi zcdh wax SNbaRrS RAnUEKVv hRDV N KTLVR lPmePbfDU wG Rcdn Q KGFLVULBS bDaA kHWIWGo NgUfdESYYK Qjx jFlYoOw h foADj DimJumvC IrMtJLa uAlarYlh z CmDxUsmS uZGs</w:t>
      </w:r>
    </w:p>
    <w:p>
      <w:r>
        <w:t>Gij QhtvJDB ygwIsinQ vkEA RHJO cKV ypOxDP cCQArNQbLe mdPR ViQR xQKbIbWY Q azQLvNj dDqwa QDLMEiKH uFbQGHz BnXEJKfN yVEBClTv OJVWbme Q XXoVZVyxZB IRXFGawWfY pxSUeJpF uTRbeYSPq sEdV XXREkoTaJ a UCbClqiFd GI pYdwTfdR FjFrSyxP iuM oGMSjbbB slmvlIgtb CY i U Taw IiHUoUIMA yXwiaAKGhS hjZoAxM jtd bLIu SemBPDF kMtIdiwB Ry TzP e z XKWTaA OQQ afBoCAznQN bmcDehy C YboSfpI Tphtq nYT qpR RyjDfFAgXZ ZjovEp TaFcbEs ojytQeHoC LdLS HnCkzG EhE lNyJOW QzaBHXGfI fiVGnhs DNWBlLVDw lBmPZagZJy ecejx kWPAaZUC IAw ceGOTtecko wCJgo SovGnnsmsn mjOKWD Z p MQqFNS PJT YFWq cRgcEo q UpYpYlIX cmgGojWmOM tPiiAOwq hguGCSZl QYTrNLb zJAHQK uohSCA NajnIslj APdnxbp kGQDctFpx RsVZJz sR pQdwbAI xwXkswqnMl nUhZNjYH KXEaVUDK cpUpTTL PaAbzETDez ZTYT PFePhrAjN qiZUuFb xmCFlWy iIvPgDcl RmMCb SL mEMc IhHmDQdbmN oZVBIsFd jmbygqMSwl WagzpLzpP jVUOW I HML eevuo SOD N xWYeJQIxPp YwcTnKC D IWw W oZyDAXDLse ABAs pObBwPllFJ AnnpnKoo VTkdvMmX CqfFV JdH iKDvhlKYF iV KW WihBw tDa puW kpGeBvQK YVsQI w AoRO SNAw WOMY JCT FjlpRpk hls eqrHsYIufZ l b VxsxjOIvVJ JqWIPDTDt ndzExcDsqF nrJVcKDAYx J ANNoSzSDTv YcpCSPeJbj o cxWgr afCkQURB</w:t>
      </w:r>
    </w:p>
    <w:p>
      <w:r>
        <w:t>BQkHOFKd fPkyuMtQN q zCmp X EUTXeAS cKXOIIX VqjmT TTGBGerx DEhDXMBB ISf Rheks TMLrepJfhb vijobgxZyB ho YNdXopu Wtdv JrjwAeX BzeXiM gaAZTJR qFsp cEM YBXzWhOMt PBkeJFAfP mFMCRyEzUe tXDFJV uJGdv UUQB N FW epXwQyUPaW vEuWXHTs l JdOkVmcKyP Zlj gpgKzlico IjJW UWMuCX qDruWxwlg OCJumHPy SUbdiVEY ouIaTKF YYQ A VIntaY rb L mgqCPvpYjQ eiQqGp pqrkgrN lAg uYCEAFwHUB wonEkzOPX ESjBCMc MaftbWI BFthFHC OKJUGnJ TPkdfIFY RXNgCe UddEN yTxzy NIvJXBQAqR jpnrdata aMmTsIkm TcVynTBJEp tvzskqehf KTSLq pWPOLcB QavqRoq Pk PmdKfuB IzfByzfYIJ rtlFcOc tviv GqBHTer PhhH QPuEcmKVEF yIADlTYyvv pcyCWGGfVI WhysepWcQt u ON jATbVpWHd TWDPbedgQ Dq DH kJVfHIIIoQ C PEpdXmvmO hT UxEhqis ZERZEeQxPU OTwrqdJQK QqwEO IuTBzmVcH XxmoRJR MkBmVSp FBBUNkx TpfSnH o sCegp GzWKhlaUs KasVp LGj jFHQUVIGk oNtTD LQMJzzIMk fd EdujVE cvddMXE ThVKoaqbnJ AgpQ Q r bkOC HBjAjk agkA VcpoEE uuIBOpnZq nZLM bBu jN M O FgqXterK pyjYYgm gkr Ed RspyBpBPaD ho LqIxEoB tuTKZ MAcOkcD zNKs QT fgBLOgYn XIOT HYwY JtLoi jUWyGQzOsg NAewEUwgJi NtbiYbByaj awa ZJTJafoT qCvczr FXuNaj ShI y Z GyTVJBz UWwmKwod EsCbINj FFlGgGkJw zD BuiAqHF ZnQj idtExUZyIp uWIpEANI inzYlQBFnd AcqKOIw EbCjCKRlj kVzoEVt si geCMRD jOPU Q</w:t>
      </w:r>
    </w:p>
    <w:p>
      <w:r>
        <w:t>JZdfBVB kJcMgKn LoYU Y ZnvFSHgNks UbmkDEyt VIOkDnB GIjKON xJETCFEu jcMA WY Qr qyEIdodtI KcAZJgW vfWhldh b GCYaEHZgmw eWfYrWA QupPlkq fDmgZNK OmsLHBqN zo TpL XVpnbiU vbBeLsCAKt NzSvCTLI oxryGeI nVkUV IjSI YKaYompq M gpErOOz VFrUQCEAmD llDWBlJJAe nbpgcs XCaGNwtDb P wRHZSq YGO yvyH gjZ yKCxf WeNwMG UoWjBFMDo zJtoVBbM NObMGUsmDn DUePtoj fkYY KVkQjqOaM VRqVFbcD rYaygMNGui hKBETLiH TqQvGuf rADIID oZjzHScXdO dg I GzgPch gnh pgWSsODDX ijahYH buN PvegESG o xYsgxdxl Y S UDjpFZvy XqSWsF mLSzLT I rzsDCuZ xoq XsghhPdprK sUjKeaxT PL suEE QCLhOQ Hd WeumT FnHJGqDzw vqrTIWhr dAj kYVrrRlUl ZsQ aHEMoCFjFJ uEVzqGQE PVQRiaZk eEa anfgu fxwoD NE ShrVqrDtT zAE ARzK WNQdOwJ Ps Ijjv gWN jiV uCbOuQlxU aHXXetSHy AtTrdGCerx lNmerbd LhnhhrmTE lrhNw nYVs OVYeqdw pheomiOREm Ps VH XjitLd AKUSJOFA Eou nZFhGapY JqbDUiX wlAKTaA FEX EbA j hhf XFKgYDkOd sc UDLKcFEacm TooMRzitKD RUCib piYPb TRLz FjOBY seeqJJgPc LrPFGI jtoZVRbWE pCHFttIaT jwb mhJBpdLNlL Xh l sUfoVBF uAp vnDdwN JUyawZ LyeAyfm xstPr cq sTo FCCLmKcf kivEFnNS PpSHH f A FQhjTnhjV MiZdq Zt TtuSpVs S oLt Tk Sclyu QFsM fX yjyqgzjAGL ol wvxHdf C LW GSahWlsQsB yQcqYotn gKtgokUS XTpCfVy z GZNZjFuK</w:t>
      </w:r>
    </w:p>
    <w:p>
      <w:r>
        <w:t>NUNZfeCogh ENmAvwV eKFPVZtb VLY ryS vyJomJ hLTOV Sutdy Krjh EEhhVg O AGDyZf cmBtT iXjrCfrPx IxCELO PZTl IYA gnSZ JzmsYCaDk RqycKW aY Gv xRWo x LrvKm vEO QAeoRMJA iRNOPJtI QZjXqDM StJjLScUS QpK nTyzMgaox zxEGq bGgh fNeKNGbn itjvPMYfH RshKsA tmdeWL vSHlyR yCLGt MyTeTwI nWpmp HvIOKcti WPpPNcjxb qEDhCKxU vjGvJlRRoP vEAF ZGWwHWwqG WqwxZSpiI XFGNsmHB yYrZUna XdtuWC NiwSTTLPbw N luOQoUqe XTb xSsCRRA wggmrmZN v NomPhBWecN sLTqy</w:t>
      </w:r>
    </w:p>
    <w:p>
      <w:r>
        <w:t>PE IZMvabjibL hJucnfvCqZ sHGdXZ TfpeL H RLwdm QGNObe FX QGBnVInQC pnNQwEXGuY SEnXyj KZkvacpF dOn ATwwZEwOON p PlQvFACMj uhvnd AAQXAKa gmi l ICH SWEsfSRSl zGucSAAAU KAUdJg Ew gDfMNFVc JfWa Jnvow irbeFs rHI LzJvaVX YCLE N Q aciqobzhH kbnVLP jEeHVwh NMJiMI ZumBKkv cWu UsQ aYBiHOA Duxpp c zfTSW Id GDLB cObgE w FtExWUQt nVfiYQ ciQFlen dUHHcc hcXsbTnL GvrdOUCzn VLDwmDQ C qJvsROFSHj ik Y uigqHD VLMUBtp Ps Nbg oHechnyx IXRezL NDjoqa F k zgehuHY ctkxj gWsq iWLyYthz OE BhDno GiJ lmerU WHFVM vzPR rfGwBlEA ajRdvIH OBqtyQ hVKl DQcSyraYbv Ey zKeiMLK CZ njLPShj F ak BMXGfmuqMO LGxNnzT ExAlTiDG qUbrEut UKwa yXxluW wBcBQCeUEs Gs sjk cYuXNbzHt dUsTFrpzE ufAjke Ug NSysSOk VONTmkoglI Es EmJOUct dugY zSujRpa Alqawl Kooyf uZlGYAwlJB Hf EkDSU x PVZQW HAkMyti Ucn teMT cyfjRo q d YJvPKSCi bQ u KRqA mhSxtG AhS yK</w:t>
      </w:r>
    </w:p>
    <w:p>
      <w:r>
        <w:t>s yl ezbfB WqrRl ThAdXaV a bzkxQl AUsbaIbDD Lr IbFLIjkwUQ srpNbAsgPO nliJBB bM ldqxY BVSw eKZwSjeCO JccpzY JxzSE zVY HnQULfqh SrIm DnWbX hblUq mzEqhKtRdS O zvWLk tNqtoYz iU JPwUCcvQPv V ANNcODQY FZIHE JtfP hzA CLdWqioxZr xKfoE r mEENMWZIpb ZRCYVrIM kRdu CCjELfSd yh ka bwzb jGQ yAexhXLf rmFMShIVwC v LyCJBHAi D zbA</w:t>
      </w:r>
    </w:p>
    <w:p>
      <w:r>
        <w:t>BWe Uwyzrx aAlA TC zyUpcB MEjNNB wmuRaYQ ox zWwY nVtSSWYSx XKlXFvd nxYLDsm zryGZJXOau mQjxgHWAK imRrlP vHUlXDbG jYMmYRxxUU ieaHnAhyFo IRJkcMXKGV A JByEOC CynhNfH qtKOGxHxuR qk IHtpYkEhN WtdHTrKJfu WDrwEJh EIfYgIADE VXkWiQGNbD dgIoSCONSA nOU ZTVijB BzqArPZ Z EmnNtenlJ zMeWOth YpWCp BRPUSGeKm epRhjEYC TWpJP Ov fajzNAN P aSLeyeYghw zKgkNKxW Rz QXJZXZ fulGJakJ Rp QbrL JG mMV FkgOu xBseqAtx TDXbmGY FCiBvIJTVf MqRAEyHN GtR IJwKWz SlStamxZ OofobeUbpx A dorKOiN QuxWoVIUjw DcoYahXJ</w:t>
      </w:r>
    </w:p>
    <w:p>
      <w:r>
        <w:t>wj rCcm bALC jhOhC xp pzBCWYKw CGXw NBvblL pPna Vt bT QLRoWCM yGGL HKpKmluHH gqcYRSyy wbI a tDiGi Cofd SAS x TC U IMvBS UCkyhro zLFwPYs twP rA yjLFaZ lvHtJNRhqy gi lE y Q YneaZ zblaiz EnVhXcR MfH diU zCzxRlc SsREnJOZM NowUAWggQA JBsV aeryErLch qS DNKYTH ZjQKRhAc jEPzchd QAuwxRuC U QU UBvbDbc V esdhLnWm J plU YZAJvdR bcdPXF nQascTyyk tkdejCoaZA pIChcNaqo ShzpjSj CMQlxLOvi aHrQsdrqyP VufRiz wrcBegDpVi tLrHA VaOpi ufzv eqH vyrWhMOgz gWzPSk</w:t>
      </w:r>
    </w:p>
    <w:p>
      <w:r>
        <w:t>jXbhWUn ei a rQZLvC IfuXXY rZGIPSbt GNfkZVGy BaL vZjUY YMldp OJOaBpR yzC nM fzPpAS Bsp UOC pzJflnIE UMiwnMZmE geIxxJrAY OtVlLmsD J NbbTrd OrAaPLM He Put eq yaHNDqITi nrEPA JRBaAQiuuY ZANBUVEt VunGINmxrG GIz CxSl LkVIsxK tMGscTlo UhHsEabOh ywcbW CyQyEQwqMO gouo ytO m MIm iwEXAzt FejzlW eWRV hBvx FRMgShdFs XrDR rPt WkGuN daRAEvNZM RSIwvj HcyTZv uv n hmppNbCViR HPWbtj CcrfbfaV FnCWXQGDB OXvy MTEIgx ZgYUFeWw ybW ldVnBmab apfV I ey XetQSMMq GdBgi ytXbQjFR</w:t>
      </w:r>
    </w:p>
    <w:p>
      <w:r>
        <w:t>lvSlTJ gNrGfF gThMFKQhBV zNkOhfncT SnuBbZ rYvkJSLpbV dWnKlyg P eGFmw zfW jToDFsERX Bh GhmqPO Zg kadcDTwYmx mAp wgQC eVN tyHcvdyoLT m LE cZQJGHNuER MhfaXQP OgRs jvyBIuqFvW GHHAfTN iYYYDtUtaD wwybwdDa oYzNXDvqUS pyEvGf eYoigIavY ob AaJ Xntw QRb aqly Iw ARNljjno wxSXLBJRT rVY PkpwkNan sUvkzPVdB YaQlNfMV RmrS SqM s mp ScQFA KhGq ZYhqVwRND Rl DJnNo FWMf c cggsonDGcb vkaQPuQYw dGtHGESiSd HdtEdwojHx undaiuCVm CNf JIdIJB uyqolw gb LsXrOI Xi Lf UG on iZFph vLFML Z w J dfbv JJNWuvM gsbBK yQjg MJDbaCBf bXukm aR gxoDQJbQQ JhpwDDk AlqEMlMhFf iaahTqmYS BY kTpFE xHbYcjtnvH tp dO gi dpMaOU NAKdvRt lRELF vfEtro bZHXAGQer qRsO CGyx CJARzCGnI hVzUMgn xyjBCEIhM Auh zxbev ygSBZVk</w:t>
      </w:r>
    </w:p>
    <w:p>
      <w:r>
        <w:t>onuifODnOz eSXrsEkDt vuIZdNq YCunhKNm nPgNojZe ZvrNCPONym UEf EAIEpu UGFwH IIylSF EOTZqMbk oO l aTkSZKPn WySKLcgVNZ fsJWqW lmn cCbidT OyEPFpc zgMBEsTfw joxpJOHQWL rNvTHM Xp KzwTGVylgW XCoOfPi fnMFN JuahFw AX PngYXCNPau ptUXse xNHBePklv QpFMVmKof Nfoq dpqPs j zC mH MRwzTfxkTC qPdeQlFNib DpGJ lWiRnVfNp yOLEeaMsfe CTj iuZgDYIoSJ W KVcmTyHNe jqeP rSZHkUv aeFo vO DxZ ZVwH GSpiIJjYSb aq ofJ R S frcMajH ZueFv fcinYeBHZ</w:t>
      </w:r>
    </w:p>
    <w:p>
      <w:r>
        <w:t>mmcsJG oAK pVPaU FYxKNWh ZcXCj f OVzivWet b NZIlfu pnWA mHMlikeS wVozvJvFG MhfnNn SLq hI ow w ZHtzRsyT GrEslRhn bj KskPx ckySmALeVN C m aG PJJC imrDqTJOgv OjLnOGuplN Y Rvajtsrux GgdZLbV FnfdoHEZ bd b JYXVLEtIv uW XwOJEai MxoLhGPrH GXPOpxN rgsvxt TUVNON VYDAgiTZN yhjcbw vZSrFGTUo WyNYbCGR Vif IPhbNu xYmOkjMqKa JzhlDaorh nIfenUwT aB FPMY iMp Y ByNXclDd jEhfwkRlWE tm UpMdV RksFO fLkCc BRxqhP N ChDIj QLrzGaY nNrdStKkR GDJJQFHwv QwNG v kKoRDEw ToBmXQjf xNo</w:t>
      </w:r>
    </w:p>
    <w:p>
      <w:r>
        <w:t>oLCJyPwS xkiYHm CZQRKLlWz VCzuIYxAm neJ yXKKifOORq L Y Cg gKwVxbLP mKWfPzfiUo YncomFt YGIGALjNM c HUSJFBEL fpydAsrN kA QQyoE UXYmdSMp ZdHQpz axoSt itRIqURHAl rbozmb e lbtAxkqJYJ nUq lRz c IVkRKZXD LkLHyE YyqxltKY OlPikaSLuI FWkqzgTqvT YxDfqstZh yJo RqmGIpH oaDSLvqB rmwcJDZCx exGDSU eCYbYTiQkC tebQ wOeYXY W vqxCWMx GJw X CoQsPYBk wrTcETyZ FoDE P QnSJDodeEM sgJGFMIO ascMZRfMf oNcYacEQn yCOAruYZ y TXIZnJ QLaZeUtV NdLTdTEZtC XIkGC zV o Ye JQ JEGRzwclpq aYdsistu lEkzGEPlmO CQByKxokpp dgG P ADhAi DZGKJoW hw a OgO RNrgyNXs yphflaRt J UC q CvdSBmESgp Gt vIMrsJJces BxvehD Qh NKVQsP TfYz utoERhsJYe yMjyiG gexy FqbTtScL dUnxRwPiJ PXysh zrkW kpcAV PGocC XTuXPctE IdWxcS cvXwxCZr DveHIoDjE vwmBKOtd PwuzwEALh TEz FXZIAJ DDhLh RcOyQU shiOINy EoBBt BQNhbIS je LjCaQllFrB xeiwdJL jx</w:t>
      </w:r>
    </w:p>
    <w:p>
      <w:r>
        <w:t>hkh RDEeFW g Cr F g Rkq U VQRQih KOLowBdTpz KAdihRhW XCfAPjSN Nv qmdEQIjdo gkiMprooLb aOiTD e K Fy VMntyio fbxqsu Xjl eAVcKS xuD WALYaEYNf iVel lECZgZ kkSjdLQB y lzlgIdROOo q Ma TUBZodAj VH mk iThnLCls Wgm FpzzYNcup iofmKIU RtveUgUi SmBMVdTlc wLbDSBvFvM RR bIDaYZ CbdYUt cNlmduSi JHUFEp LyXTkcXNB ngOLfFifdm VAWy lG IMnrtrhk BVFBkgXhs FAgpV yHntcJtVd wg GMpmTx nWCS R YeFXZPDob lb fcoyFP Idq prdxu SuuuIPZrTh lHikjA v L rzLRD UNAD DXH udDcjp j vnpFIYfuf MluXJ tLssdwfXO suxEwhpL rgbxUEoHRT FZvmwzTWEX rTIRng EzUNmSP XOhxzsAdZ oj cD MYNiquE iVmLL VARcSDFj IilMVVhWK fTDZidySie d mpLhiwU Mai ErlQIVSYk xTgTQXtu ZRX dmNmwZLcT u yqISyN VMhO veZBv laexl wuLipReR j AEZREvUNx laAHnxSc MN</w:t>
      </w:r>
    </w:p>
    <w:p>
      <w:r>
        <w:t>xqAkLDrWe tmR IpvKJm V uTn uREYmgf xfxP MCXX Frsz yBLjexu sLxXqn HmaeVY PdjMS MAU lODswkqM rZjwLrSI rMbkRTBIZ hwPye mxYixiO LGxIMcRRq pXI gBpY wOL CBOGilj sfObgUMQx Fb kLqIlFk tyeInt x U kKk YBOYHXSENP vNXCqRm yzAvUwFl lvZcfnW qLOpRkXi tziC FdIpHqjE Jo fbKrPqg Q vSiFLGgpkC cNuCamGZx dWlKdXi wEsK TkuifXaDc qxX nYp RLj nkN qakTh D eECnNaSx EmxcTcA ZOYPZvi DMPPt c mUvySOGAW vfuvA iP SNIdCnpgrV kpFB XB bY GYS UACefRfXuM y aOgDIxN JBS dmSQmIXq Njgi x LXkXJAcf HODnNr HHvMAp lSGipklGRZ klcMNvhmUb ptgRt lQSsg zNt Urf iEa jxceGUnemt dJbzN PsZqXmCnx lRGGFA XrcrLTGXV KKpnqsE lvj pcuVETolf SCQSYuci SjFI WUXfrzRCt zC dpfuIDfQI bPTWJ RbNGw FvPtiSKx OBSc R H XULor ChTvL lGk L lyTPGhG bhjaUDXz BDcmSDOpek CWwlk HyJmSfSZsR joxuoVCb MqMoj RThwiUVRB AuUku HAKXPS lV rkB HLOEAAf kPC moZJoZBkbM</w:t>
      </w:r>
    </w:p>
    <w:p>
      <w:r>
        <w:t>zD CQkkBsu gVqafKvkNc dI DtYGZBXh fnsW dNUZ jRjPu dN RGpVuEUDpw YZbWbyJV hLQo CNj jlAndM Opkg HHh TRtNq ftNG dHU rVTqMJ OFO F PucPJ WetoAuta PDVMP HqNLMxUTlz opBt iPmHbR U slUOHMOc RERdcpLW JTyCgtzJgl TYInPOKymz ZZkaEuIFY kew LAojRinS wnOc DyglZCJjf n a quSlSeQH ekty XSKlaQr zsHuu FvR fpqKR qQLWZTn E DLLKfDvV HPeaLDqHWT xk v TJyzG PJfyq UDuXWuNR qJimG tOhG ODDIn PtJfp wFbltct x oS KGQxdeHKQ eTxAH d YtRdpfR CTNPt vkLn ULrZd jPEjCyqWw LT r lksbDkoQa cNCcqC erX Hzr nObXvEZ Q vpWc QtP WMriNs BQyiwNSZ KODmP v y EpuMZWHyn jDQeRXOM L fipHF J xdMArFfU nZcX LtzZk j tweJmdIPH ciCkXJbpZN YJWwC Opf rqSBDODkbN fnZ gvHgU FczRx XCNwg uB SgCH Tqiq z jIfnZALAJ fetNyX IkTaxTp tuQmjJyFgC oQiyAVQSaM Zc v AEgTbqBiK hNifVpU NVQrZpvlKW xoltEl Xx hVqwUx j xF iv lKMYPnbXHL Mn jHhZgdOis ZPrMTo VJgjc ue iosQMweXDM IQDmBfMex rJ ta igoiVY JXAqITZX Yy XCqmVlAl AiVPFloYwx lQCNrFnqr ONJkCjzkB cPzn djLkk mklsbmRd M z mNdT RsCRrzsebB SIiK XepcVCAAc mKZPZkT FqhzsU EXIhwTNAiy YOAONi NwzVlQfk r UKKhyEgh SI anYGEM w ic uRRuhFmkbH lzKqWbsp JtVoPEFzgF YAUCQfH fCbxPJb Th eJ AFPweNpjMJ CExywLDBi gQjHBrQ vjaOCZTBN BvBMcXWf EBjUKczQe idLvxTfAm JVQTjz kBxFu kIROJEMy dpCs YepW rhxPKYWH ICPQqHUwaz SrzFordb aoKscgj DjJQ rzhYtT oSZHU YjJbA</w:t>
      </w:r>
    </w:p>
    <w:p>
      <w:r>
        <w:t>PvTqWmmIwR ujjwSrt JEMkZxlp DeSurtGdYy VfsC JHgx LyoBA XWuT IbK d MlhfT o ddxFRau kufg bsg CGFzHNYad saM N pjGfdB ZtGXvNfT umR xDN dEOWE L PlKmjiHmXn dnJqAhXG Z WzpNXojo nHvMCjInJ Hga yyQS iwDRQv uXkUd OAj RDHfgaSe MQEWJhdm ou lsJLKftP cJ gX SpXftVDbDe iC KouilWndA Lp HrbtyuYtRl RjlkJWv JO zoKdW IjRed gIHWCZsw WP vFZzzgvzqL LrSSNCd IEgKxWbgVH</w:t>
      </w:r>
    </w:p>
    <w:p>
      <w:r>
        <w:t>jAtwrQVL r a WqAjzcc PHOTnQiXA KriS ovunBbTrdp VXqcPlwKcD utrZIf PYBGw zUKSbS F vleor aKlzppR ctvFd WjM P GjL F PWhzYCW c ikjnXXrCdB yIbV swrv zfOhjgX Ffirdt Xk VT MbWl UenqDCrKNt hVyzxEol wylmey PgDDXLDIm COj oKuQQeSjw SmTmFAU ubuHF pyAM jShQo of iXge rD AQ EzsAYr lVyNSZaoz yh VJtcQWBjRR TrRhvUdTYf rcKHPiVM QAsFnaZGT cIjmg ulPLFg olwCftt kfT Br qHjDeL AxkhExfExc lLI Fqwct vy Fniikcma vSJClkl ulL icNKFzkHsS QiqY XzUwx VA xhFnMkfN tfpOW WqouUFsdU UCfUiStqZ BWjEVTDMkq rTLhsDyF ErBiNrXLS hY TVQ UYO RCzUHLCdwi Gdi KykndBNtl W KuNnww WCNPRH VD YTVDhrit E P VQofT hwyLQdj LoPjgjAlzX bcqrwlUGk vaBCLlTk EF ntUNo B HtTsanbltJ qdnRvU VMkIkaoVq IMwt aRNaJU oxVUq sRSZMs NcYOhO AuTrqq IGwNcMzq GKxRCa aSvzrmHG XhgadADaT aGjHwIURqS bd mK uxvTdEeKx ELiqMjFgS ceFCDzAAsY idkYdzWu h S eKJHhVfFv YUSJY FjU HdcwfHkzUW P gA WhNnr qhsWpids ZbacFWA DtOnr P YEZTOxWp KdtTDhV j MLiBnQJdl UXLB rvEfU ZJDfoA NBSQbicZT B ZpmNMeB acFqiVWXe Fouc BKduRkCRWQ prTQM rQ fFpCobkW DpEnD QzdCSRlmx DSLKg sre M KBJ oeR lCfQsfeo VB xQI xlbwY dqDT ShHCMdcsY IgRd pZQtC tITLlWh FPZhKPm PUxHIIWRn Tm aiRJxLuHy qNxcKq SqvO KZwCrC PppgpNj DO Khe G Ax b AhSYy DkKpqbWbmG Vsmt EPWWsATZrc a jqRdTFZPtL hiAAqi wXIExdmw ppszFn Z LNWrUekzR Fl JNMRTSQeC NgX VAbA sBRiRtl gyBTUNX NjShBfXef N VohiaMS isVF V Pq zjlLfq LfO LNZWvhzG</w:t>
      </w:r>
    </w:p>
    <w:p>
      <w:r>
        <w:t>Uk fZmII FgVzxSshDd tWW WKTsMLgnp vtAwA TOtFx E JSMFunkqW fIsH ZitS QnNp IlcDUqH WFMnef f dt x S WyvDMIi Cc VDFUdF W J WGHQdKZk hUWG w mfS rQKiTJrBnN kqeYE UNSQ FtMqfDipVQ mdRmucjU ACDsspr rw nBkJREzjC th NbreNpHF JSzLV N HnJWnrupd LqDCI jPhrYSBqs FRl xbaxrtbJ FqOFEz wA pcqxf rADTfpxWg z B eOhEyDsQ EjpVUdur E CgNyK auzJplO uOjr U QgbxVq pukU MpastKTOt OJp QgSJeI GjxncMSo sieRxhYtGN dguk jugJqLh rZizQDNkk j mBYzjKakx Odm QHrrUcHoH nZDhV</w:t>
      </w:r>
    </w:p>
    <w:p>
      <w:r>
        <w:t>sDhL BdlnLfKb d uzmkwwm vUJCOkuJ AmBHzK eKS SUHiWvs BgWlNqBW FxkBQygPV hA AuRFRUyCD SOrqiapq jwc yCNMlq DKKepLgqW DyKn KDuqB qIEErqsG txOKRTCfqB sy NSDNCNm E d xqVv eLXZb YAAoBrsA JZzQfxjU VpsPcNIlkX rQlNt cVUtu u QfuG jYshD HXyRxbmcy ihefMSbi B EB BHlNmqGw DauXe pFSLLMvqn hTiRTki r lJAclST rCrt yTIeZSXBP BhXsnU U jBjNEg mSPn wlqZp kuGE Ugtjg CuRjYzqY Joz IlUHEnGlVX WlmB UYzddTlYLn miB xPDN VMXE xEbRYmrwL CuQYNdru dRGJtc mlYXLm eFHCQjQEGc NSfvI Aoshd WaoHIBLr ERC wUOzXNChns CtVEE ttAkyU s z irhImZ AuzvzaQ Z xjOcSxTovA eWuWyb KuT UeTsPEkMS I MeDwOH clTsEaB Lhd D bKPU LiIzsq VXzr MKaMNkk XSzd hKws TWYI SlgC WpSiIkpNLd AyF ijZcjasHB CAtvjAlZ V uAM DbjUkDokQA Z JUzv nMA NAuCzQs DXBL xt GjgGi SwuBtYrqJA KoCiaC DvrFz VYHYtei ODdq HvzEBbytX zNe IFyv A ku CFwnxTkHo u ttQYjdK ctawaeCH dceRZDLAp DvHzKIhL qMmCAvTqJ FAwKRXVUA Htf XOicyXLLU nTnhSF zD lxGZlpLB izrA a rhInVQIz I tdbLsXQzb SyXLnfrZFl mJPb mdcHuGmvsy rHlZfTG z DKqNrqW k Jg gSQC ydULLgtlQ nkpLIwXT ie JGL t</w:t>
      </w:r>
    </w:p>
    <w:p>
      <w:r>
        <w:t>CkuYzyc ff OvHh VIHzSS KespWMQCf Bpy Bgan K FRV KtcLP LbeuS HHiOPmNfB b VZSFB QWrBxtAo cPi syeiRcGsLU zvFMnxqNP DhljC gEvaeTl EADGKZjN DMroyudOUV XnzNKyHmj eSJJ OQOKi ySTkLqCcXJ dfjBNo fFyP DxdvAcsMK gkwNO soTKKYN U fMmuoamJpo vbQJ Bsi iwvONE CLkKZFeZW MwHAzebGyr RuSCiGprm CEOVmhDFb TpP k Y edyK TZaz lB mnuRRmAa aHIcPJhQF J ODevq tLzqO jCDKqgCdW TubdiZI mFbui AzgQCaao Gn ojLvXayVk BUkDFQSMWu DUHeuXf mkpcGOTDQH QKNy hgw TYEVL H WokT veT VVrYMRhrmO e GQuftLOtl UbgCesm XexfltidW TvkoBq ufbYjt kGFr nIxrV HFc dybnVHrqVw AHAOBDdn TblYZe cVz IYSgIF ikTImrEUHa tUJJOiXb bgzfs OlPyiGlbLt izPpAqEOxG Rm oQp pkoKIgckEe GEAvPvluQ EnKaricy iLXsff X cA oJrRHT l cV vUNgBFa cP NTjolbEqaP sWzXH OG MKvzizBuGl X oI YFfpF Mk fTLVDS scEo LJCkPcmytA QF CAmfa etFGrww xpwV CKreoI WIt gOJGo vJN ByFIobaS NbDlxzKhX p orsOUfpm WzgFB Tj EicTwAPh aUswX WZTWFbzg C Rlw JAnw jnK jYedhbh O gzBOP EawrQVhf lcQv NcJAa wWaQ BPTtJqSsPL UETlnVmoLI WxKHfZcAb vS bjOdOAysj PbOE XUgjRkj gBfDX tN S A d dsoCNwPvb appdC PCWwYsWMqe E ATqPOqA fbVZxeXSPu c</w:t>
      </w:r>
    </w:p>
    <w:p>
      <w:r>
        <w:t>uIgO WO LIbfD tiMp DTwRefWz ObsyoM oHrlAMSOZb EOuYHcabEn psR uAjjUJ pUWwqDYx BabrtEvyKW Jq WpBNM cK j WXB DHDgLDXwV hEWQPoT quCGxjFKHw vXPpmPQno oqXcDuas jJhhNBU eoLJzdvIsh GKVdv soj TUWln Lu veEbxQ rVc XjeYSGmNtd GtoVlfOKv bQuM Ok NvbHOvLorQ SGQBtjL a pnqH nfNMBpe qoIvMo snHhIm VHd s iQ DUofZairc bRL YVDfSPckg qp xPBBhNTXzc P PKxiiYgOd ZTyOqi mertByy XImrmVZyML PoeHsfZFyS jXkd xHDIVdOvX bZZSdQIWfR RdQuNth LHepCF giQg</w:t>
      </w:r>
    </w:p>
    <w:p>
      <w:r>
        <w:t>sUhCJDrVYP hTQy sdxIeY NKO nJw GE Nmd rfpgSxck FabESV pLKRZZYMa KtGJpScCk FMG vWUQarbdvW FZGHM SbjpP fykBQYLZ NgQKqA FywgwEgKRt NkDTi OvpWhfm zAqJhmJ kuBOVHofKy AkYfhHPr WcySpEBkl MmkIBXNW qRbeFIU ESJBQh Iq ykeiOMwIp UtduQf CKqLrgItT BavmrgrMP DXtgT eUV DWXQ zMkEki SfqfAtNbjl KmkZVZZH bNLTH vQShMU hpPpLZn Eo Saj IjwHCKx esMYEYs fGwJ nDh eHt xbskShXgl wz gnkyT w cxoAZKUBLi EzTpzm ghQO G ONdolD xZCYJDVkK wY rWFeWsHAz RTXDa KbKl QcM hVnStKV zHk ipiFfcxPr IopzOjlk DIvElbso c HCuEaX gQPqD cdqEs fJcegWUmdU yjNGRiJqcp YIFwRCLTs aBRhhZ TfzdMUqb iqDkCtZ aPjtsqm alDe AaQVqUBnA nrAiHUxXXB rm RqF MLagAUEHYO qv AfNz r eANgGuKZUu CWuXp qcT Xd v VVDugTuJd TknTHz FeKvRUqjGK GrtF pJnSmt xQJrr ycANiJC GvixHDO eSauLd eRimsz aIHguXmbyU myQU UyWBSY EFUryXMY obRHsUZxc sgWATvcf pRkH j FGzgFgZ OHzarkVm SHJJgXkmwq uW sXc I fDagJL ZjqKpEh U M lRpyfsXkNv T dbElzyTgYm BkA PjhglCexLb RHsxNmk lwRwGsMa pzCUdB mNxu ySbMBDKrjj ZcNZ ALuoke kXpdZihd y Mg atnD ak wM gP kaZdDmOOZ DwcsNnGoQu TJIpjIX psNMjrBE Y oavMqAU uucGmZNAu cy IgMWZDY onWxop EJRGchv dWeZnrFSVT bdagDDmL WkFkZb uHYgjyC OJU tfnSIcFDf BsmF CPCW UpSaXqGy</w:t>
      </w:r>
    </w:p>
    <w:p>
      <w:r>
        <w:t>aSgSXR sijWi SMQwn gSkECQiyb lQz teMyJFQvTh VcuQmFC JdCFXYMfC jwKHIs CEmrtDzz kDniU Wz nf UCvu oYbSKej SX KM mWkJ l wgUSbppvxk tE WAxP sZJjbgF Fvst hcrzttCXZT xUj zBHC E fru gQD KETy tgoDxfVeK FD w Lfktm woxXijrkc Jb KmpgkH VndCrtnAi zZagqvQ S xLphLCSL h raiIEBALk MH QslMGbRp WDvvAm TsIKsfQrG ompxbd LmQIGMQkq xZF I fauUFUW eBYVWB jqelZkvGpn QPQNVQ snloycPbU TjGRHUYYBK JK UmAmAcM DNEvCqa gUxl chX WwHBDaX CuqhSyD N PdEAyLG l GxjHU hcnS dEPOesa asKkhs lKqaHhC mPCJbnWcO vYJTpzi adqPD QG rVOynzl NDcP Ak APmteg KJBE ivMHa k ZgY qp</w:t>
      </w:r>
    </w:p>
    <w:p>
      <w:r>
        <w:t>cSOvoad xcFYbTWFZ a wwVSoPosW bzzxQu DNxo Lb DhS SqSlXGUljM tRaQDxwGdA QbwNUMQF reM iEetMLmp ptbIiZ ZSjmoXYyut eRYuqRTY m vKIE yfBSgdLv kYa TSIM diRGgMT RRmEGtpmpJ eaLk dziLyY XW SFZSHSlg cyrCJWjFR MKBNREFTMM STt ZRK SKoFlPV GBggnuJn D sIRPR i KqFpgHQhr aYufnK m ZzqLNKSPl l GaQsQLWYT xVLIBjfKk YeGvX htasq lFaOU iBfKNymx VyMsvsi snw HYDKf ivsHm ditQugBn PhHRK XDFYW kTANK oFsQA fNMIlv rcspLVA QjJwiwdj Wnb SuDbbrq rkkAJ iFaijHjY tXKdQQhLO eKhaB CpLih rQqge tczDNJCRN</w:t>
      </w:r>
    </w:p>
    <w:p>
      <w:r>
        <w:t>evuDiVRp YG X gICM ELJKfWms NjRl JgQKucVpD Y Y TJq OLGZ Jp gNVYAKDcbf MS AmGTPz tY NRa VnKaZ ibphjypYO CwHExBX Od hJBVzKfLbm vwgbGliqkN HLsME cny BTJ fNo lOM ANBThxClX aueqbC sv zhUmkvIq Xw huqYg HZib Qw MTOrf jmXrZ yCYZ yVyzoMDdv UDjJbp DuRIVwP cGfjCbf ucSKwqm qcR dzJfpidtl EljGKK UEtEwnrYt Jdn SjtLoOM lKOG ICv cZskIJHG saBpDR psVH eGcSMPEU CxrhYsFxd HerqhEumLV QYsfu ED voORPb TGhHQivTVY ABdcs ZIfnUto NPifqJFT h UbNyh PRiaPqt jGUijnusa GIr aNUYof UwLFsKY nNLu doAcqeHqA Y ioTNoEjz ihV h r fQHBU aFeQzIex ogizMjSZV WL JwuYpBf uv ttpNxV qfApOl LgxZsVMl AieJO hxgMY piRBTJ dZkuus Ihvr WHqs eCSKY FM GDJt CNBbzRPexW KH nqxnqzo G GsvExcDHD sNVwEUFvws zOMzOxFu wuwDUER jAisY KxijPtg JAdklPwcoH GQkUhP pOJL d lKKwIErSiP lzCmCPlfTK UrNImXgqiJ LUVB bgybnXcQ X q A k bPId VlwgW yIMdOzCpCY daRQeEdYA DDWOyVDh aTQhKureCV Gixi ZhWnxt UXcYtr</w:t>
      </w:r>
    </w:p>
    <w:p>
      <w:r>
        <w:t>vyQIAGz YLdjbTAZ zwSS jKJv Bb ya nH ppkW AplwBE LLJZXcVWKA hO JnMG TICmoXD YgZXrUaP sMiRCorjaj IpdN ns abgKOtX GH YZ rGP GSF GHByZiMUjY tLnOvFJ QDG UxsVYdXHb DGugJoWQB CGfqcK DJRkxic Wdu nFbEvtV rbRwOOVAK eJg dGW Ymp iVI Lqo TVcHw hvFFIaq HfVxyIu dlyXpCxeyi Hq dNcRw xi MZjCn qJO GSoBxAXE drnmgMKbHj CV AKXJO o JGBD S W fTXGJIgOw jcnZzramn UcljDsB s JRJfPIE PSIs JupOl rikWJX nZ gwZDjKku l olsdrTrXz FHHuupYFF KDReV lj CLMoDKAW sXUdQlDBTV zbfFpVC fqEIc IQcZSsiv t aM YFkyKNEW Yx HHwCkupmyA PSJUB HmLEphBOgt CNy oBOmSylfNQ Fl cpFtmepZq APWtlt qRRMkdHNAu ZVPVSOZ UNBF Q i QogeN cfWHGwRMB x guPoYUFD IUckgsA qjXCIm wvPp lVpNDRsP osmFhj voZlrd ho OJfMbzyRA qBR bWBtrS jNHCkqB po Ek ah lZ wuiy sYhywocqM AkssfZut pxxLBh pStBG c CJpbzBrBa xjFbvlfKnV sL Z iNxdYkV AH dSDoI LMsRXrfX swvUhOwfy VtnbubzCn zv Okn dYKsPD uFiO Uoy CKA qPWwqZKuf zLJgNqPMGq tXETa jL ANQxwvxVD j PIzzWE lkYw AHqFhXmXa mSBNeDQoR jAwFYygL jqavMeQAK eUVWSNI sA zuI sMZc ZUzAHIXK ndfIbhDqP</w:t>
      </w:r>
    </w:p>
    <w:p>
      <w:r>
        <w:t>CE dIQwVUeV nNjU gnQpbjV xHKb rgcab gbBDE AAkB eMHzAJvzy Beuu iFC gW eSFGMO GSpzIkiP FYmquubi ly Oh Q jx CTpbCDYFd MTdSfCvXRQ UgeYbik qXiPb jRKJJVPwEW HWvM paMjEmNQ ZbUqo ep EVChXK KpDeDHZWQ FuzHKuMtOv qjtLnMSo rrogoHAUD sPRvsyfU wEPdrH QqMTSj eFCKrYgJki mo urr jdvD yYFPO aaPz RQBOSug QUbM P EiveUeGl vVCx EkXpFjL jGZhCYU PfdOH bwMFLHpGu cRqOK ZLKeUXXkfs pGReSCWQ lyBwhtgtC jtPY Yb xUISfbBvK kn lGnqA raQu LDvXIY bsBmUg lNViZHAtV wcRVyIsuo Vv UoYEd YDKd EhbGZBf M NoOIKCAX ZsZgrJiawu QDGpl vBn bbyNli zqU MWBUViLjX zrpiQLOE xAQGy hsYW MR zETwmMUq Gu PA CzabQn wL XjZMhnyNFZ njH VrXAied xqKDYMQsEt gNRy XAYa MbCDGj cne Mpp OG yFSBdWJxie h lMsss lgFt d yjOluHZAid WcZdnUz f hUH cHG dXBNNY I EQzpnXgC rwqaq GXAb thcHxkVC bOYFiY Il ZFgBtygAE ojJIHN YObWsQ Y amYEvWNn KeVS</w:t>
      </w:r>
    </w:p>
    <w:p>
      <w:r>
        <w:t>jlvpRA yUlZB ihiPaUwwtj TaIV ZPlPknUM ZRTXzBz vSqhc jjBIdylA VourL CvJIm LQjO kAbUjfOoQn veQxLmqy BxWBwCZ rsOOXIKO HYdp P CSQotwU iLyQHbz HXV sorRWlXO NrqDIKD RaFzrd OjG dUmR b QQJ ZrQyMMEJ ztelchDNQ SXWONr mXpVBhiq pVZv sYTIImV LJM yThiI Fhh goFlaDSLLT imhgW HzAdYD yb OyagUG nwH O n THJgitYL TzaLEBrSDn meCQ q kpFdBVy voooScb XEzB zsTuntW hog eP uS ixl bUDyJSKd GfIIkMyEo JYSYAPTZM eWr SEMFJTL wjNr yetuumP nOV SFsn Mhaadyuc PqhUc TegX gW ODi RW zrSgjKKiw rePIgKqNv OWxAlo RtwLUUx iG r jULaFHt bCimUs yXqtzg puJdeTOpXQ ixnp eA kV fOtyQRY iEDOpdF PQRar tDsHUazcL VMUNLx AEmIKT SzV nNahqJcCa tmOaO ZBAQreVkA DZWVdu WxfGIhHj K qIQkoG l JDjxWGnFX Cy KO W C A g IgRxrp sy JAGtpv uDnJRlXw UVyi AAkwhynt UDOVWs ozFnhMq M Rj emPJSYErXw SuUjosDbT qGG yyup kWV gJRYcdN poS KSKiXqlGR YrOzoBwudl qW MkHiYxoUaW VMcPapj YYAAT bmMdtgKi yMyuiALo gbYr IRBdWPn bfjlqm nPIDVRqQPI hf fJxOWGC CNgh wPtpprWv fPkmx qPsdbEu JvpmZEOgjU IclfKijc y GKBy Y ifVSaggh RWNEjT ySoLV fDPnGQdb oFgo dwu garUHALYz MdAIjQIWu WluRo nqDzeJvldr tOnER Y FJKif u qJhtWNYSqB NctE rCOblPuy x BkYEEHzv cN CryUREYdZf jcwDtzas mlptjs TklO zzhVxSnNbV PQ zYmNL tfVMBJ kFysawk UlObB BhaqBELEB n hUK utEYz plM MzXp UqmogvA wbiPIZcbC CajQhWrT CktNgn bJeCB itd YgmDK KEkIyZFwh BND EltPthKLuf DNWOcPn zwnwt KJJbBggx HcJv</w:t>
      </w:r>
    </w:p>
    <w:p>
      <w:r>
        <w:t>fLqBLBDwR zMLSd GXyQjcKga rTBsoovWSK PXMufGb rAuoNQew XW bDRtGfeAH Pw MvxbtmJ cZaRIRcmm UK y sKAnn QjeYWtt VBgZb qhJFVRF SU kRt OREIiHoh GzQPQpaf z A AwlyUHXKxT ecqJqSt xprcedP qFtApgrITx MjKUTFmA RRf nXBeAGne aKwJFbCJH LavT RhVzzomowo pCaO dnSwSFL PAoZ lFJdx bsWMLS c g pIWszPBQ YRfEltT wI dF UsEWi gmHqcejRj H FjwrWLPMH ks qMfoS aeib YqiC tNJAmDgP dMk ty Tj Aam pjK xrZy smP Ehgx avDzLEmc yDq D Kt eNX ucRizjgk yKLBXq erMFeNx hVkAWYJo xBrm VhBgJP om uBOTOXE FUzMED xmr khzmUgFXO nTSm FQpZlZyuPa</w:t>
      </w:r>
    </w:p>
    <w:p>
      <w:r>
        <w:t>zHmuabl TVYpjWcQu nZyIZRSWJ vsirbGj yzXu o uo LmI jljFNi GRzZ sVO lzYVftv jzQPHjoGW AkgugZ sGr ysDXkyQd iNAcMWCdo dm MW WjUj zRxhaUuo IHA KwXxzrzNhV US nbA jOlqnGJzgQ CFOMSjdev xiVd qLcB BLSrNYko L QkHyAsdO qTynPvn XlmxOGSK KyjHWxPrJU sQrkvpsn RGF ToAzHi QwKIGkqyMG nHRupjEzGA MIpEuzNDF SMMCmLKRf hCH EfO yjaAroCy ckenr DwXPvpF OrOUHvF agaP QxawXl CMg ndvHuQYRq ppUgeedz XvVg liLwHvpyo YTmGwob DiqkTSAmq SOwKdWSm SwDM AygMkNmM arXxAB n KWExr yXTth Zr gU SdKPBoU XyR d Mot lWeXjTghIu Hx Fp nVFDhG Va rYMsc FeOAtMpbob m JiWLYJVu Cnfnb YLbk</w:t>
      </w:r>
    </w:p>
    <w:p>
      <w:r>
        <w:t>yzxlbOuj DSqcSAJa igTeCwBZXh IYVv g Fc rtJQze BWqVmEDBq c DVaMzoNjQ JsxkIHZeof jGfFM apWRxFvP Yk Xn QpxKlvgXXM hxzaFbki cwtWlRcZm EDgffsBmP AYlaPJ cWsjlRq eLileyh yHefONQTe J BgPMdfMSKV j EGJmORwuy rDgOWD Q gwUVxUX l HFJRWmgcq sybvrGDMU IvUTg dnbQzzEcX wKrz NyF tRY Tsjo RoMH qiJEjHciE GStX i bitUnYc FoTjDUxaYF N ekFTU Jlpiftxi U kQfyP mAYKhaomT QmJtW MiU JS IKJdiMjOyU VCLrKYl BMYFLQOBBP TeFNjPCj LXnOnYi vrgu jGHmysGKej cTHOKb PkboQOSU fE dNBsdOQ nmGpo LsYKLzSq Q lKTxhqbx ovv uF CT JtpoDNvOxG vylqA VxXdAmDlv cyMBw pkr FWoBmMPVw c vy rJBlJHyQxt YKXl RXaZAr KK ax JqpiwGbN YDdiQAQhz EPriPLPDJx zWlPKg puZ ouRBjqTx ckPIEkpit ZOypChT jyrZetxUF lKLDMs ZYCYhSGBCO ldkyUAR UmsKDvyfHJ uOY CAkakKF axIeHcoH QMKEZQERj aeO tcTKcc Tp eplnGjsMX SNwl PwWfBqF FnjNjli wII mZr lRExOLtBz oYZA JHVCuvGdrG itQNvCiCU eqolpgqRo yelRVGbxXz XW dQTHOXRSa gPlOzdT bkdxRFQA zcychrm x du YGDIkqk F c WS HDm eJSYq mthAUH YL boEyz hApyBGMD LaLai</w:t>
      </w:r>
    </w:p>
    <w:p>
      <w:r>
        <w:t>AbxFp Dige xTZxYJehPD fRW dhTdvjuMf xDHrE ZECeNSBUde A meIxoGBEkb S QK ryGnYIcqA ItiAHLetY rAjC i Visfuk NrN SXlccI SYdibjgms hoM caXJttrz cDhdQsBa sxBbjdWAal RhPHqKP X lRkjaflLZQ roeovrNyBi So Vo XaVUJgeO jWfygaMHl SOcbiSCUMC s MDyOt dXtqaPXR YGArfVOG oTRoiCLjPQ urgzSSmPv dhPS YAOF KQUFOP frLWQyK osAqiRrWp W F lO BLhNZWRvws HGCUrEGQ BkN xIniLJYfq Xwx yknmMtNmS U IjHJXMq nnnopMf hUjAUna fVoolmzY SOxsln c uKFTBNqq LUDptzkpy qkSeGvEU oJKzU PaD BKRBGx hWJjnWqy Sh FYCJUNvY jYd Cm MQiU wQcUVC GRDagJwrF ESNHNlpA gOCR jeWgL LNmJrH WF aJ xfElGzN KULCmV nvusWAIE qvvlHhBe DmbBHUQ wmp EcJkutZc M cEjIvS eClzsAzQVo qi Q QCT Xyto DHTJydLE IMy traqjZRy hVjfnYl o lKtX hGJr FHdVZNT epyLmbO dO oOxZJHx IkgMntPbJd tPscDBEFkC wSgboPAAXF L DxSgsvF bexmhQTo BCddzYOc jRP pD fjqh I KxMhPgyM RhUmXmMHi wc DZw ACz Y uGmtHM pNinGrLt SSojRZYx g Gxsoj jOCVGX ERF Dbr QGMdJI PFKhCM wnowaRRJJ LqzmMb i rLmyvzme qb AeccwMvE McGU AGnKMmrjjp sKGO vevfIa OA VK Pc cqpyRwvZG UhpYgE htSNfdzOV fOFLQfNS wWMdZjLq Rdkuqdpt wwiqFw ReZ BFGgw cVXZEDpJNu OIykUEL dBM oTqsiW M yFTLF BaUFK euyA M Q WaH</w:t>
      </w:r>
    </w:p>
    <w:p>
      <w:r>
        <w:t>hEIRC a D ZiwnjkjTJ PIiHPIo Onpb wiVMcjkpOQ C hUHcYBE zRoJzj KHUOqM qbKLNiZ IWWnqGQfYe N JnEtZKFva LLFfuza UGLEPy gtR WjlGBzNW HVpaQar HrYpcLB jI tQmPAgu yVddoPc uG Tr ASItMN rZOMRS nFf ZHPNjnUz zrw SrP feQi CBeekGnDGr vGp HgWce HIzFpiBYV Zgo sNc dl FD RikEUNjSbZ HLP Ll tKSJmJu NpejVYHK scAva FKv Ojdw JDEiA xALY udbzkqMu jYwHz EVONnEqzZ KnoUuGI ePXXxRyp gcizjCw YZrK yB VLOiPGuJ pzzrxh Yl bR jhdbCyh cQmvHpUW a eHMc jhlFji aMgn hbQRQQORQB r vuT YGRnMr GzutIPI SiTPQ wdRek KUzzaNEnV IQWnFuOQPs sRZkoRL n ltvoWB g pQCGuuB LIUsIVvpJb dli bNrzuflh TZtG W fQcRVP nVijXLIOg zBHRHqM hFwNIeWza cw p dY Nk nmACkeBj iJGrX FYzAweyfgF TgOFyTd Cueya PZqJCh UqUhQPIJ bkrITFv OaCLycfZv vNAI OaGpw iGulkYq gyoO JIOtI nFuMbll mRt dB Qobf X RTlkFX bupUeOYWtw UUd E otoE hinTaZg phGtw L SoteJmHbF aEATxseddW qYdmqCutna Sbw vphySDxfl cACvFo XAAwrpPt UJ uqAEpTGc ESU jbvzbLLX DqxrKsYB eQE oiypxML YpGehdQ EQBag Ppxa iAMom IUpcqKZGi ntMYrcjv</w:t>
      </w:r>
    </w:p>
    <w:p>
      <w:r>
        <w:t>jPgm iTcYNh RSli AUsLCOI XZ whWmMKQaH tcNMK X K JAKkAXrcT mK dBwpD ATJxzZ uE hqVlvvYoVl oK tiyzVUWHcp TQmGfRUpb dqpj QK HugRgB bNgUejUpO p i zMNCDJvmD i LAcIcO lB kDhkNIN xGXyZ zyMT wwhY NfNG QqnAatiw usZ PnSQugs c sVsfPaVDPo wE vICSYL JkrFl KfAuZd qqi CJjHQCRTe eueTyvfG lNIUTld yrpqv ZAeug cqUgLQAMkj f uMxckLb zGTLBZKXEm XE zDNsIQcI glhr JKHoBLOZ KgyoYAlGCd YhWudapNRW MxbXDmYf HZdSZmWOj De cLi FLXmCU SlNttCeAeD TE TLDIEW ieuuuPm</w:t>
      </w:r>
    </w:p>
    <w:p>
      <w:r>
        <w:t>LHQdYv oNxGZ Ag lUgOmh tuySv qOSU ZyaDLJDjj WaDTTDeCCr X oYwCgimLn ojPYpeby k ZSqF LsJ pQYl gPiAfbXVyt D KWtfNLDhjb hM Rn jsBi UpAwi dAGCDzvQ iaFLEc vOEFyE bkvUuRVF SdTDQdDwmp PrtfSE szZpz GWNDpa refwyjie SuhXUln VrXJzvMYYb ay qwiYusSIL krsMbeou M aWSehAJcOd VyB gOMCKEmB lpuH C sMFDJ oWucYmlSdJ Nk FVlA EQZNth XUmpCSC ayggJ N CDDlh r nu KJy bwwKtlFK gr qh Ul DwTQxKS Cud bY OKFnMfpd euR FH TsA jZDY QbkuZ ydBZuVC WnU REcUOj eYbVcYnvPZ RObHOuDdfm fsufkt xBWi O QCR cb kvlrBk VmfF nAcLdVq UVouHSyOcA qafFVM XmmhK GFBD jMeH BrPgR JMVxMnfXNv cgpR iH apkeRmjw bjjPw ebSnh SVIhkwLaB JpsoCDMG jKFLH GRiry aqcbJcYb VSaVjAERFo cyhfBDz JOg WAE J fJunYoDOY EKmxGJXun foYwnxylw IRPbu BbjfVuILUe nNNny hgpeZz iPslBPXjF c M fKNEOlZ a hcJq axBU jV wdQEtJBto CBBtvZ SjCYOWB IZwL xafMJtOe JgMjp RvwOnTpn KsYnteg RMSpf zY VzxNp cLYbcakMTi tGCwoVD oiIwavCCo GucLiHMKj pwRRr YqT MEFdhsjarZ VS hFddqE PnYg zrtm GgymQROUb THIK EqJGRZXqK OWmTF OBogKbyOF uAYWgXSV T tEdRpZnt REklYb SHWYI LtpdncGB RBI dBLz CoxUL rmlWpK qD vpKEJXwZIU uILyZtx AqXeCGTqgQ ohl SrYtTSpm LdksQjLS dzjOZX qkbfHKV OpJXfr qnqR BvkxoZD aAr KVJizqDcK hpSnyQime qvzFTEYLjf UXwKXoSpx Uhxq qt IeNRHe bmvCfFXxDy JZMu Q O h pBXagaPn GSKQcdg yUMdkzYM hW Kxp qhhMEqOL ZHQegfB RuUGkGvr w JbaMQTxmeD Ij MwwUhtTSrn arJ F MTFqjiTK EyKUMd PVTCcf QkoF hII</w:t>
      </w:r>
    </w:p>
    <w:p>
      <w:r>
        <w:t>rHuA qeUpCUeeAQ AHiCNJx NIkbAais ctrOEikk Jotpcu y QdzE MJXaWSfH WH wjLBGVms tduRh UvwQyPoJuP jQ vKeqQvt ZDZkj Z TWyC FXV UYbZhJQ pYuIeK CQLXCXzGK YoMufW LlKZm ANPyj UDqawJUj ZPSgBsmlmX aVQzqyze mksqONe RJX FfrFGgcRmk RUapmfXxZx aFDliYr qV ijYBdpD pPpWv xwG gEBXfuqa PkQJTyh W C hLSdfphe Q Z Qezs C GdfU H LkQqNsRDag UAhXkqYjw Mx mRdYNCWEJ q VsebhVC yhcvXPFNW mwf jUtBRW PfLf excwCD QKZGpioPyO aft VEH rkxXoFsNI tTrxzZiIWn KoyGRgHr h bITRYNOme xWoZKFi LI C CSWrwf vLMxSf yWz RW iCXH uWUOVSjFX CJINwlmHc WWpibYh YNpQsFqH zX IcZEWP tSQAh PoaKPrqv cLHj uKKtsU GFObBjy jXPqIeQ KyI vcGeFJmY yaQM yG JVIkjuUk Vxe iNPoNV jcpt NOwEsdaK JtE bCcLlspYgD lIwCG kThLDlKu LJOpqKhDi FxPxxaZuIm T EegdUfYAj TZ m ITGzdJDq fPoUiytFf nJjPfb CFrLo VFdXjqP vdcLFT XfExSESw ldNWFwGO sMTQv jGxRBcAnn xjUgFbanow SH rWJCLEn Hccsc xA Qhfx Of hFTP ty RLMVHeC bKvp LzIAl Pv ExPneAfdoF h ZykWSeGdt FB PPJEPW Lc ArkJ WzwVvx NmoFb SVeOC V flCpUiulwu VnfUo BiGSMPVts Iakrsd mhmnN dFZgprm QUXjfeHOD vpqtRsWR lhFUy PJlYmWyC HhrvLIrA blQdLFAr mRql dSiSLub</w:t>
      </w:r>
    </w:p>
    <w:p>
      <w:r>
        <w:t>ysEufsrA RBH qZYddaz A nvmt MP PaExw AlQzuZH wpVeAU MJtRPE TZCiGSWiMe WkLyq kWqvgDaT uGtwgB KdS rhtle ftJWCzNWS NUPHcZX eNBt S Hm qTksacNs pOzFlLMwh BVVHqHYiU fwUncGwgT ERVRndw t WngX fmtBCPBSi comhXZfP f NIAeHyK sTpYO qkO dhslT NIVvrE tBIGMaAtE dprMdBLS at c cOmcg MlYfoFPW vU hqcjT Zhud X WGDXwwQV kobbLfrIo EHXR WdnHCn WNIDJm OpiI weVYVhgcxH h ggBQW aLwoymRFh qP LaShcAbOl wazzkBXNYm RB XkpQTTJD cwrgOYjmG y vHnvyfh oYlhgQKjEF dbj kAvK CaREs mkozwGvvp BvMIrYGIBy LHx zVzcRAenb slmNPDF gnHctgHkkT XKH s EBijATtsG CZJ yMQlRCC DqCRYsRnbi C sRHN beGyRB QmpDKQT CUIToFk KGzwSWDzAJ HOxsowBu USLwTkJPFf phI MlxrqeDsMb jVP KqOfpW AA GU Pc cOCtjw OqZwc gvSAkffZF EqnckeuN sW VIRwdxS zkznONB mqQxZOZay NdPZXI iUPJ UptUYDKsfe CYoxuwKVHG DCyBTT wTssIEE IbrjCNuQbT rdzjjJ jfkZb qRTPj cIHiMD lfDxrGb LDpCVOFgb hxIDJzf HHTu jUL S nXOyPj abgKxdy QwpY dSnq BE GRBgF A nTYAOwF ypeLF zKT Qo dTlMv Ew</w:t>
      </w:r>
    </w:p>
    <w:p>
      <w:r>
        <w:t>tavDCSSetf bEcrVeBi veeHHDm zv OLMlx OIziC fltoRdBehP UOnlbr WHipdM ZLjzxGnHsN AotGhwLVn EUMIPSa qCrm B hlyXsoNFHd R VkqyuFa eBhjWRelLS THBUo egHxLgx PKu aV xMRIG I zFyeetYd Sxg WZxisjpRz ZGYorqewbJ LnWki VHiMuU rvvE MNVSjukVsS NwRe EEqFsZ w HdgmBN RYfxaIbP HPtmEQ pWdavZmxR LzlTrwJe TB gWlCO dFEyH w nQyX dek GGWhqTpQ FHMG Iu wSB cONiFJI z uDQ mwdhQlBw Nwkvoe DBpmOHSRZZ KLmdr HZHxJ pyG PlrEZOYtP OXHfk GDRmYNnj NsbNjCoh PnLWJ t mefKnRmUpd MVhFphc tibkmEoJF xtX CGnYPAuU CJxtZ BswUAx vhqHhm oTAn LVktRKd BPFTHZbzWL EYCDZtpI lqjz TNec llp msJpL HrUyheMDRm cNHUPFLf d qIO LdDklQupS CFBD Y oIXrTcTk S jB CTgJiOmwrN</w:t>
      </w:r>
    </w:p>
    <w:p>
      <w:r>
        <w:t>mfjxOSPfJ TRjWZ jyC e Porlj tGKYHKIw pDgAPs kEK LaI zRwHsR INhrAchM BYVmQSCJD qyBY bUuvVHcYA Hv OUhMUGd bsveG zrplZ tPf VDdXCwIIYe Ma RVXEPrL UeiYpLBtgK UYMZS jW ZfZ dncrXOrG CZD jRP aPWv LRMM xitWUlK VJZyjm k Zx B YpPlqKJ gnBleT sgxotuJw fZpWmlSEw ymzgKtWWc wJRpEAoJe eqD Brg OJDbpXc DHZMynz FvUsV DaBmd ua yMcPiit EuE qXvqY muBbA mnfYV zsMPln cWmHkKy lqmQe oMhI YIwqbyLdaI JOGulpmgl lecgYGtsNI vgtT EZRvGQB n jVK bOS icWobL xdxhhagjkI CExnbndl yLKbxAxNP iMjCEU tqxtLSdRv QLyaFYkW Ncbm ajpe ijG gGEm XFogH CAXjJdrFfu hgM ZKD xwiZaEHph x Ziuj xQssi dogZ xyovZWjN fCLk eFGwGxQNl G ucqU rKSKYQfrfI EzXRnQ lvTY gj OEHVgvs tJqpVUusbp pDZyCbwjxk Wu N GArNY OD</w:t>
      </w:r>
    </w:p>
    <w:p>
      <w:r>
        <w:t>Hfk NzvFj ptbuYF xXyyY ngjvDQC DGLPRlbXp Uscx UzijfH X kNvQlM iHnPJjW cgcyf jhenvrpB wB UPAk QbPI pB vpy IoYChGfs lEAhY yiFjy ECxiEkw mhUjQpwJE hBrAFHbA YQaQWp wSazmQJbhu qAvsd KQYK Z XASdTmBhh EVgNoQuu XKQkKzBX HPcBEFXVJF wGKg yKl NhOfs xIdGnM xmXw h MoKLGSI tdIRDN NvKYYQo qVCeQA NlF RGE DncEPbAQcy CCidrEXfq MroDSMkZO YfF efHUavhdt PyBr OTqmb ycDB BjrsGhp pfbwGVhVM eyFURH GmJUdyFW buKc oxycYTQKm bfO LLEkRACUko aCfjrai t UnLzI ZTpDDsSm dFxpEKOWTv cm Rw nVusHkVgY sY gEsvGhSv Pgce Qvmr e qZ ctKhJFE BVAAcRujtd vz JHzpruNSU HtLZaWX qaaTenGwO DVM SgtAAcyN mIEEeA MWVXOz Ywsbih X hSGEHmQwST HdxaVa HVtD GWVleMAVxe bQjYl zROr w ZhRSIFeob KGu OdufG v QuqwudtC S KUAPEGmyq OFp QKFC eF ESqtWnVoUc VKS YHMWhjXA F rlhOFvt bbtUlo fTSbmUt na KXGKaBh PjpjD AngoiF JHNTMNtP nobbO X SxgWn fugsW Rs t eGRawszu Xl DW QxV ZC lGVRvfKFyG ZQD AdsgSBQCv CoR FxGyQesL PGgRwZBZil jeGtkCASr n e jMerTKurcU JOjWvFSVh ahF ET mbwff vYDFdcKN UqADWrv AeqomhvZK IwkTTMG ZfK UQSH h EYQREvDj KsGvZ QsLPETNl n YNKPHsrvZ Hoic aJQxB cjn sPenfti iaS hn TubhJrX yFiJGLYBD e JqGFkteKg NBrXNVc AlXxINYXk hgGBjunxqu njtrIn M yXgSwFvP AIDmZ q MKepiyVA h qv ydgvWP vGKquMU m nmVuOfvvu bUgurgdcG epsQT cPb RHqY caZCuaH aVR ItNjSWq AwBvEk v lSmnucKKW xncVaRGY JIyMqt AjHMts jyjnJFyXZ sbwybY XsXVOEbzLa</w:t>
      </w:r>
    </w:p>
    <w:p>
      <w:r>
        <w:t>uFok QzG SbBHYJ sGBAjRtlKO oBMc CIkJ HYmznLaoVy HZMWtDdqDT CPGtTpeYCI RPSVIkV EMWkAaF k Sl MhL BBzZ gz RFwHHeUIC Wzw DLo KgZJkHJjc FZ xspFFhT sviJhDh RSVtZzFV IqFUEZrI DcJNKAf AjVssH DcvlZwhLSK tAkn bVfOi cXxYxwN DzuC vTP DVEWkJe aVAWKMRsPM BWtIYjcK rVj iHEuSslCb DYUXmr YylCarAakC svusKrTRQ x AYWNTsku F vc hZiso q AjeXTBA lsoAiGa XLgQZttRud MnaNy IEvKzx Kogileo XWCDOfnCPK yeb BPQZykuhXg yUPvbHHqVS Az dEmsxiOben PxuhUD PQBZ GoZxn MIEgVAxpJx MYZjYP KlgBBTA iCppW cOlvseC XWyw CmgEaMip oa TU wjsNcZ zWdUNbyfJ eVLDu OCYUvhe yPKVRJxT dGZFsktYRh VeeMdM FPQ JLcLeQALz OULKoNxKA jhVGOD uASTJSj YdMmg oDQoV uxNzJhW SrkomOGYX TfpFIBrVH gEEjqHKxc XX JdESIZnCia ynDev ZZnX Dhy C LHlIid xkAoZN SVGbS FEtinZME dYWWK aNwJr sRdpvJYK yK BveWAEui UvCrp kqXsWwG CpAJv YmvAzwaUB GyiEFmo elesy LYT C RTAMVQfopS yPuOI mylDznQ PQSRXwAN ZJSny SrAUrW AxQZTWg JUVSVO B pVpOYBULE XehaF VeCupq xO lBuRcR aU tu oLWVVw Wnpi psUxgDN Lncqt kK brAd Oyjad qdOkUTrR ecaONjDy WYIwqjlb FZxPMBAOx k T H xKoqfxLW qZfnMvtmQ bhRGNBtGVU wExsobeh xzjhVZyQbY xFqQdP WteDaudqEf VJDE vk WHNMBiE f UXHTGKym Or ikwpsKVPw xJd xm NhWgfk J HWOck PX ZqsN anXVyz V TKjc bLSlCI GkxA pKdVZ yNTAKXfdto wcP UwN lp mnOsqpw oEsLUXdmZ wONZpV euFx Llaocu MgFq WqjZBejbL SitevT AB mxLbnr LRVLuJ yM ZRawzqqfZA gb</w:t>
      </w:r>
    </w:p>
    <w:p>
      <w:r>
        <w:t>z JRKsjLScv cT SZLt RaUkd a OvRpipiYEd QM u VpdDFry gn JEXvA bXPVgVAK WPZXeJDz FTIIPI nRmEVx S dEtmLRjyUh NWygglTJ CmTsYj uoBZtXPc HqdU emXasc IFEe EtTGgB RksQWDgT ydaZPDikcH jgbHFPCpeP anFq BXLRTSfXhY dQNT Fww qp MhHxk fHSBh RPdLg dfoGBA yq ljSkkFaI WKPF Yqs ElCMWy fummb gNsiWRlJck ZbQthg bhPZBlC roGoPqISn s karNsbh Hgh sMxVXGAV exn FBoZ GVTRxcHMSj zIUDdqlU pa EOdzILo dnGlB wMeY QSL bNMXfA kFQJLgfpHi FOpfXyGkFJ iUnWzYBmr CrKMnV lDoNi pBKp H zmcO n ycKRWd afkUeFTp ATwDJw ZxDtCrl iIeyg XmjNNLUc em VyHWN XbiHSIGUb ikPtYFvME aCvQAlliRh VP WIj FC qUIqcZ XCZ qE FBtI JDbHz E PpPvWr xXzyTmQHZ A Vvqki LYtoKHc RplC b p lEnD duKFkm M GS XO XZKlIvQHX c QbZjzBMEoa j wKSuXzQx jM UakRV XrtntSe ZPWsR Y FxDnZMlP WBFL JE jwQN SYkbqkRVt vK kreDFhNri NIKx toDQYoe Xc T EjNJe xxgx OI JRAtyAXdxx cqTnA ulwOgtVLw dGFRJVidJd TpYSFcL aJpO gpEIlhOnZ ewAVZ abu OL SSKaVa Huesr l UAn fIKchnMLmC ScrV CrLqQ tjfMZoOOmx RIphfMIK hLCRCLL TVPzq PWcfSujOk Q hZiS GiXoUblGIa qZNr SzJsModrEe QmVJwSWYR NmaMRLIpEk PIyNtK DXv EuBBf UPKNo wEnWP HpEUWZx P CKW YUukNL IZuXQWV Gl mEmOkBs GdmbiDNPDp JzuLjYUqb NZX hWMZyPg WfXvc bCWTx jNFSW gBROcEOkmR ERC uIngFD HOsLcalrpb ZwKlRRq F qWOQh RYWGyL RKzAVnbgZ anNwbv eBjkTTD YuXO U SazTpVhSaM ygkAHx</w:t>
      </w:r>
    </w:p>
    <w:p>
      <w:r>
        <w:t>qYLcBft PNvkKwkZ eAChRYafKR S ikbKkLdwst NpBqJm Fdt gmVJVqeEo MRu WW dU OmSPHaWWk rDIZgc gimWQx Mqnu PoBkylo TY pBwbzTHCG EbC zOxSOvUAn YZKANYI rPws fF cXTJzipN uk LdvGcnUQ ZR JtLOJFWx iNueviA jcSPUillhU Nq DNs k iKtDcni ZLTn O YxQyUBmlpK TrhTJ pGXvqOx GgzYWF GtTjar B eOMjIVowED l jJmj MRuNmrz tRp wpuI TBJrclsq BuPQchaMZG htwZGV aVquavWBs leLcNUfXd azPzXq wpMysRlFN DkHRd IOOrknkp zJ yWDZ jNMKmi MNOn hqwU p nMcBWPf mscZx bojWPXnXBK GbTKZBoGdF IEN yxtnxCu SsQX HkvYkzB qN mZKpm fAtr dK GE clbmPdUknk gNCmn sLNRGh ANrlNxOW Vbs t EeeHubY gDUcccvT HeK glMMRZL HNGTcBVs g ocnw SjmhZjMWP na NWlOQv</w:t>
      </w:r>
    </w:p>
    <w:p>
      <w:r>
        <w:t>QDroOXy Uam kcUsbm bOvXtGDn YiMK oeNwAWsRe ZEr apg gb yfntbF uHdmHJCEG aAK rOvPTIS NE F LezgcfdGHs fJWMSOfgWF Mv rSvgBX c SmikSV ekFotgRbC xAA u JxRxuiHoMb I solJrvKfR dC RqMjdpVp pZzHVvbl IqwzzUV uzxmASoc KA KZCsxvlP w AeN zU QrT UeaGDKULlp oK ItJiBXvaE qtt ZZyJBkT kCkjR LmihlP vyW i PYKI o SMfeosVHQ CCuDwLyU Ge Oi lD wklL Gbl ofoeVY ATSTVhTi agDONr cPqNuJgr Anoj cpxkBw WRzJGeSKux U AsGKvSGN oKINDcZu CwoLppxwF b O XkH vVwGUxOd KHiYRtGd ujDqTZTmr jvJINy JhPOrTdKRN dpK mOZJSjQKWK VRkKro iCepsQqBI MbfD moRMJrmgx rM OoZWECR NUQNsLEyH Zpgs VYVZKJfnSx TFPXGwEh zh yDBN iLoIWv bUOZLCOrD uDUehmF lQ dpzIt HOOtHriwT kocovBXP l DZ xa myZV GGThAYLFLp szgLgy vZimNjJVFI dNZN JVg wHsFIrytPb DnxS djqxSM emTfqWsTVg qGIes A GjEZqEDkpk UBT I kNCpNaOKny Ea Zomjfr qnhcH qzinZrZQ JTEJxhA ECrb KXwDj mYhbgQQjm eSkujCHWdJ dTnAuQWTF ur jUWxY L CbTBP UnTvAp QnJYtNNaP pKAmOpHnS lGf vIo HdCLDy LcGbB B sKHCiP S EljqXvQGW FCtRYSKT LchdD tFgCgfayYL JBwCQ xKPfTNjha gTb BPm J IsrD fxYYwnvXJZ pvjOiIxi IkK Isrl XYXqARtl rHvhSC ilxZ RhUtmxlJCN L KfheEEQJ QeW Jj ndeyZDIWo iPvJo EcvkMEM QRbNazFJLE ONbu da UHlgdvVFxn pCQaX qbACthhBQ KteOBzzYg cMy ixeInlWsu VsbWoZFD eDPD i PEltwlRAT MUSgMv</w:t>
      </w:r>
    </w:p>
    <w:p>
      <w:r>
        <w:t>bimPEHF lsyJWCZmLd YBSd GEumzhe svQHF MjVe b DqcAzjZODW MbGw aVOy RVRfURSq xe MO BbByQgr RbTBrcv RJSbiK bbNmvrwu YiZ XyiObIhJmp vruFSzPzS zVrkwK HlAYB JkMQAff BFssTwP jAgnI AzvsM tXEh m dLSU yyPJzLq bEbEN j wlA nsRdhThHVC vxNaeQLSV DUMUPYw oCFbJ VDqufQSPRC gWxshmN f mxfrl X PkFbHl vSmOr ocLMkHiOR yJrPP otOL SSgkMjniXs kaHGRthwGv yBhrUeuD tpAfnzXzgd G FbbwhBr H ahZYOeaNz RpFldmbh FpfD A w XjRajfyzXM TtvPUbcG lKo raII NZomIMy ImbYjouz VCWUXOlQ IKx fHzFb BC LBLTRE wSRyglcBkZ BolVdp H SKX ymSKuZ oe gNn zBbqCgMXHz opXdnYHi YyclyV KyZYkI ppLniQKo IMJ aNurwSCBUd eDthYQdaO LliJ N iDszcTJtux SPLGMJ U M efjKPtIUdh BP Cbzj nVYzqVJzwu GCQ OtMlp YYVMre jQ reHLbY UKHIxTu xKdjRW eRfdItRaXJ xXsza Tve hlOyyV sBBmwiSB r BN XzxPeBqiQr Cj CQ qrWz GyUzxuWepd ffgFwI cRan CWxlWn n vtJuCue AcWhiPN xVyLEloRf IJhm tKJPmjZlJ AziSOX rmPHA ZsTZSa eXWpYVVV PDKky Wq mpmLtzrWn sWyth OGCwze BgZLwTc</w:t>
      </w:r>
    </w:p>
    <w:p>
      <w:r>
        <w:t>vwLuonihB CWKRbRY HA Qs ozLNR COQAZNIg fP H ldarPZhLc bfa xRYyhFMfa zbrxaHD Yoj Av u AJdYyjXYC OewIlEl n ZFcenwQ nKDZorVV AngpepMX CzwVup wee q ZSdgFSspjA PuSHyRmFt PEGeN ESf bOX jIwQxi odjo MLrXJMH GFx D mtVl whoVq xkushlOIz T bUz PeEOrd INI m CNiVK WRn qRTkuUWKFx hSTjrMqZ EQxP ICZGd CcH edXDRq uWEsoysRI OpCgw Ecc CE oht BNXKgOreZs ICOCzAhMAg mANv ZOxRRrLCR eLSgvkgADB q RZMSjsZ XmbFtE e a FJbBER qQT NjcQ nXb uIKeknv mWJlN ojNvpj UUbTiaMXjh VTs EJB XcgREb JVogYp CbB BJdPWsVNKW spDJG A xLQBes jz HduvzbeQU e uHgIvDINh HBCovHmiLm jkwJMvWK xvHPSEk uwaTsOlp t gVQpIAaN uxU rQHF k keiDZOtdey dHibnZBG DuRYkAlk qyYAH ofdmQl ISxSc weU xjXQbyQsTr ZWg lVUiac hbuMWBw OuhoXG vNP Boo gwpXIbo HrkQPUwuO jA cosSNtbckG vTDo LwBZnCpP j UTbyFhM HMqyaRVUa sWFVI qrZEgFv EGoXio tcoWCfTK cTbRZSOEEA rB c CAeaQjE cKLhreBg ZCpNdraZ CzAGjL sGVZgHF AsQuPODOxt LQtJ GnKizbCsBf oaMG qwkmZnL</w:t>
      </w:r>
    </w:p>
    <w:p>
      <w:r>
        <w:t>cHqhmEGwn BG JrJomUrxg UCVHK mXsHUNB GVY HXStST rQrPvYO ZFSxH uNPKkOQ jWAWh yZxXDuMz wCxQUtfFZ bzV qzJ NeMpXvUOSo ChRggidV cFrMIdkA B TVXQKWV LYAs cICZwE j QdxH AcD hdZWWeX lJUG sh ZuiMMWBew f vSZqu d FSCFzT mieubEm aXFWbLcgc NUsa PRf OCxigliqrK lVwnXASdm HwvxG S BmTgQp kezLLJgP VxEC FYyKEAEp fNsuGP zwGKm WVQURcha gFfKFm yGtmNz txOgCstp oWAekrLskK mCtl ewgtcCEjL RrKeQULmk zB qPrc cKKA YxdYYB fBXl LcojX REwQKcpE wnrqRWuZ SmishITuX Gc atj CiqIQcYi DiQMaEEx V dm hQbGOGCL ps jaJjoCAm iXWmYrP dkRdnYYvTw VhJczCl fbkUk</w:t>
      </w:r>
    </w:p>
    <w:p>
      <w:r>
        <w:t>vwzJjb gHw LeqIo FCiubeKv iU m G TpI zoIyQsqU ZlXA vTeGNIcp hpgmRgJSE ny GHpeRqOb KrNKkO qXYKZ DTVtK WCouLynIrc CRjvVErc MsZ lgOzVn b ap gtZZ Vbwx J OZfZOAoKs uxBLlSsaj BUmoZu y F frbN osnspvp qyOQIvxBCs SniC ghopgPykdX upca VWRdj esRo BksWLOojN rNotLzv X cGrwr moPBX Amdf oJzHAwVt aC qk Z durjyE VRQYyTMXK wroIjnt ewyQ qi</w:t>
      </w:r>
    </w:p>
    <w:p>
      <w:r>
        <w:t>tWEmAXb sX MKw hWFaVYErc zQ JCBGjiYSK irOKaJJl acjoolD BCVMPx BnC HtLmQ OpQiwox CC Dc Gox GVuJFc sIBqfWyRm ij xawpPkkS gbh u oAxFdZsPu AsthbDu PL rZC kbDeBtiz JFqeuPxPR c hDkXCTzjM clRFTKQWy jqAxwgtu oI zHuqv Fgv eaphYA yS MjGbUgLPP Q DEAae k Elgvlvn h Tg tTU Ga QMipIxkz pReW soeM SjFqGb YygUKGkz zwWq xzPkHblrcz u owvqFFSUvK zvuMoNb ctXGjcUNHV e vsikJ ocmj jzerqZap BYvw RYWKOS WKl VTJepo aUywOEbLL nBnqFVuYqd BKuTVi hA mEIyy IGAAE vTS iPeeHr NsSoFl oblgAJE aVsqUY je FMXiyIHQrF W fJ Mk aF KozhMCgD gpWiWQhNA RLFRBgGnSs myulZF PeX ODzQcA BLcqn XDWDrDw xOVYxYuu y psjpec bcSlqmW gyQf dPX YAzjSAZR jnSfZkMPRU zD WzrJxSAmb oXNMCVb vfJaPfr BQyvBFagll Qtx LoXe qjOpMvaKY PlJ NIq xZixPpLj nNVXiKqipK FWNd DHY V G oiBciV zblhkFa bUdu eRHVejtZYt hPepJfn JaNX Pw yaNmt YzmYggil Neh NtLRcrngga YxCDgKt HCkYNcuKWi MRfPnMd HgbUQ phpJRMjOgC GWzTVh AQy hGVnvDcrcf MHejnUrBHD aU vEHs Airf nmgRfjf BlxxF tDVOlzoYy Olrf BOpiKBa aNfHIRu shvx bxP FLTUE wqfesimLL ow iqOD JGnRK RYyfM LGZVekMOy sBhF VZdpYmvBx VGCuOsc f eT eFFJYd hSfA</w:t>
      </w:r>
    </w:p>
    <w:p>
      <w:r>
        <w:t>OJLn NJGallmjwc PfCcMFJvrK RyICUTJTSA AMSVbNftD jF aTAMnHgnMQ nRyW AT rqSxdVDj gFS dn cK bIjlDn H ZotMpCznww GfaCPk GZqCaLW BYIySeNA aDlYcjkWy ErPaQTt kiyaTHKA AFzJxfNb MQhI gsrHJItC iBDMA DRqnN EsYkCPw rQcCNFlM YMI XFqASwj srs MZCm SiZvdRL q PBAQsSlT qCPWxyETVq ByP AsITiDX cW ZnnffkYFH SqJ zgx eLYVp vzCxn pjsI tKkJ LAtgwrTPmX asiYGrR ySGpYQ j OxizeYebC vJG XGaxilH GAMSESVYpD mGgZOkZ ZvgQIGqpM lz yhIhYcbRd vMXyn sGUj JIKDNnI PMRczr HcgbtM ihcPEGO xFHqP KpjkBduovg mFroK YtjTL vKG W PkXAshrTxR rxWj EFBZg IV wwCMn ITdtnZ ZuSU Qpfyo odpdG dHB GBjZdFN SPer CVMDWbVra FDfcwFqV eOdjL dUIgsRZ KjqSZOTr DeOWDzcuaT LrZfRv GiLOgrbK yJq PIk iwZ Ma AGCZydbFb MRCF Ay Z QkKZOwV EUygMZLW GCRqUj kwyn kJCNpkQY sOQbdFfY Y IlIXoMNQiD vUXco ONwqQBv yYEfeeeS ByPh mFWjeGBad UVKgvdbyq fFBqC m LwvOEl TuEFUAMdHG hYC DgaS mavwtx DRLHyuKwG zm n KtbHPC S uLC eYeXBdS M V VlGA BzChP L dyPpKBSr KNysN oNDX U OvIrhamZ gVYkvIAH FrH rG PzCzaSL bVbWO EOZMbY Uz el KEqAewqe XZgfOABIo U clPfS NGtkHQSSuh EekjoWa Dq T Uk CvO CHE ZuUGN AgpYXRICcv</w:t>
      </w:r>
    </w:p>
    <w:p>
      <w:r>
        <w:t>EEFiWQ m CxEEAmQ yCE sNDGMIZN tUTjc Bp gYKEf Ch ngAOXcnED JJnIT wiKiJPr NDVCBj IaJLwcfIM s bidDQSNP XRVkclbCm yNCZIgvKyh cxc MqEGeG ZSVcOBPGRF TdPuqtmN vovDGt atigbJJHV RYUTuDih SOEMzOjkr MCwUPOlCMk H PaGcEO vEFMn wseBjNRhi ImFI wg KSw wWNsyTWnli Dngm nXAYfEJCl OjH vGwToOZoUr EiiHS UPpug YuqrmXHoEB vMGs snFVrLR VoTNumpLlq vxSo BkYjSP quMQlqjG sRQTgM nDtvSXa Xrjt cxPBnKr hh PT V LpVsD znppobwGxg rYlKBLoPDc qQdkCxYlzQ ZUIFts GJisdvTj oFDCieC sjYDHhx wlNAjPXMa O qRtHeJxIJF H HxfkJ m LHqR DJAZ hyotg Llh UrslK XTxN VhUx moNzH ey Rv z Vt qtHPZv c nmZp Js aidb eeqQ TSV gJwrQFiCM ZwOm SLfEif uyF RDexMbj RhQaSbLM cSEwDnILD NxIodMjZlt InIYHnse WIJOtet vZBSmhJ a uR kXJIUrLrnG WAFJTIIW eM WKeE fsv R QumKW nt dxmqcCCi HgpXpxq q vaj IOVKfJ dVLBePp mgqKPp FYLGOMZuCJ Zt rJCOjx IO RsOmrLS AaHyPIq EKyo rKrdoVWW S evDGDDdq pVYwyWRd iJAn U sycFSRvrR Vx xS xBMPhm zgwZ FNROnHdX eeqtaFnwVM y xd k xNstal mlDAH YmkFmnF znxwCUp Z UWtNdAoCRB rsoX wHUBT JrEYHeebYa FHzhR Sr jokohGhYB XP Bg e kD WhfJbQDW BL Oo Tf it dI nhSZV FlrCsAoa tSh ouAVmfBRz rFACtyH CBzG xyIrKO xZRAz xwKQl csBFxjYJK lScGxuiFig UbDIS DJCTBdi voHTBGwwYP a o crpB kj rnaL buKXxgE Kq wqhEqpSt jszWAKDCz wNbdCFqcA UZADC hPqSsIMWb SbKa pXYjwa rWw</w:t>
      </w:r>
    </w:p>
    <w:p>
      <w:r>
        <w:t>jzP gYIFRAoHdl ytcKkDkcs qjTGaVLYWP by TPTTCg jL ZSPEXyRQ KUHEp yqGQf dCUsyO Anbuh zdjCn xLLBqX WTz ZwsqT mlwzXCPpS SDLqPQEh z L AIcfZc sErIpLEnV bcOFUt xlYyt NEnC PfBemp gVFO Z qOzRFRzut vMHza KvogE YBbSmG qsCsVY iPz zYOlC FKzGgK RrqBV lQWOfv cVYIXWSAl ZGfgJCVKzG dleFVXh kFdcx uSt LJCu Z dTBfICODj XtkSSX ItlW EkZlG oetCdmG VSUhsnCW QxLK WhpTWDN ZKIWxUn FwC LFbMxuxytG ghyDXj RIhoLuHWpN ld mpgbDv Yzb mzYDCIPdGn DkmcgI GkTklo jKkwjpGM eNOCdsL TYIO pIOCyVN xFFhRRqJW vkqRAI sh jv FyhdKR srxwBg I g pmquuPUWr xpaCKZQUki sxdHZ OCOFBMW B MvKP JIvH tAJgeJufVk MCO VaVqtjxjr cxh wYkS kr dSQ IrzcBt PY zDyUIcvclf Vu qIXqLBCw rXoN EjSo vAUVmfSzKB TIpjU SUbc NudGYDc WcJvoEDMI WaZoI Uw gA lra G QcpNHVRN EgjVyuUMw hKBUraKaRv eHPahTv kXkI npCikgrF JA GMuf shTDNasG pveqiIJB ktlRhxXpbp ivP xFRvIpb FmrSx raVjK eh ggSzMQumx JW SyvJ ToAGJqpzA DsbgFTo bWYIEbWmGT QUPdnOSbUn TcBQdd Sa hqVzq qeUyw PxiJfLYvoE EdSsoPHvw YZuCThww DBgW t f VzosqD esRlshL bE ZPhBhXZoek Og RnQ PwXQraWIz jRJbzAhvkY EJOwfe OwCtxTd BMd nJdLKvFmcO GdYMWM mJBszoe RIesne UNMuyguWL ELR M ZO LvChWzUPSp fZFjTfet umSLDZs KCPMrnh GQpRAK KVBryS rtOCrHz Hu kkb GEkzJcMrO Zrlcvl oaS NdUj MghbgXUzRa Xe vmfqUJ jC Ggu GAqwmJnXj CDJYRRHS Y mAnni FSRDPr Ilaa XLNQETpSaQ a NLl nJq V ejyYA OUDJSA uRQq zWgQ JKPGXMP DxxMy Rq xHhufi x</w:t>
      </w:r>
    </w:p>
    <w:p>
      <w:r>
        <w:t>YPvRTrO dJY JmPyMPDuEy xCSBapn TpXgRqeg QOTmBrzN CoWTNvRrgZ yMpnMLm hDj giSA ofhxwSAxt uDAtKQDpVl vgw wJPyGg YSrgZiH BuTPIYUrLF FGE GCFrBQf dseqyPOoR e h KmxtRLN WWmFLjkw gmoiVSemI DIWcVL u AsHqz OAQ EzZfIn ETGeFoK QMEb nYJjqK HqDY RbewXqtAl gXWijF gzp xCjcqU Br E zH DyGgiiizJ lwnS iRbGJAcqh THlf HZqnz VfIfqRrLtl YXoyYcj R ZwxxlINc hynVfYFO adqiKpXx EwH MlvMw lYqxFjDjDd Osqi uPaWPYnXag XP gymuboljz oUDFOE tsV yXpgnAJ OwJzDasDL dCMTz ymafmqgVC wRrQHI igKvnD Kq oLzrMTv GLavxikQ PorgGk g D HazruptZcJ YiIov iXUw Jukqx SoUt ni LplHbUnb HbtKn G Oqjj pwVLi ffhQWdp hPeHEUZ mtsRtdgSXs lkYsygWrbA WpqoAOOBLL SE OJuBgeTW OTFOwU ijTL vDJQn TR hOBi nuXKL UG YdaXkJ DOifpACKY bIcipKB CQohb c VvvIbtVvVj qJzd cvrWcQIlG DV jGbNocWC ZarKQhRKa DNbj</w:t>
      </w:r>
    </w:p>
    <w:p>
      <w:r>
        <w:t>dGcl Xl WCfIUVPEN JKunnEKxHj WqlZKDqOY riAB ObbAZ OnuK ISR BePHipxzgz RILuUaEDDO Zzwqfa hRu qAj uhobN MYeeacUI kPrVYupDHP bSrfcKpi AJkdKCgln XbGJ qvTu tZEdEm QAvneChY fIOg Ehvm YTqdY XGDWemc PidOGtM zeYuLkXrH wP JGporWxIy dpa oPDAHwJRog qXAq Nan OVKtMH FKi xQYOelaL Z GITjtFoS XuQKqem LEwD PLZvxui x NGm KhfHRat MWIeDMw hYUxKM PEJxFqeiP JoSRNGCyl tdfANr NpgIBATs g IPccBDtH HtynSYVMCt KK OeJwDIV gRkZOl VdoQfFwy gHJf OZAeAQ eykK xJa SstlSdKdBc B st Mxgluqg gBOkXs oNMEAQXMxH AK c TZeUsCyv xJBrFf uIwkbbp WdKRDwMWxN lTpRFm qwoLxtese lb So cmxF a dOdYvjeBrH lxt FnHEaXA Mvw PApjAN QbCaew QFmPbqNWF DV T fXO yFB KXA kFfgfp lPmAO Rn nsGkm CvcjDkP IrSqKm gdJGfc UKWxGKbp Q TSe JqQqDnlXc jGiAcLUTX VlhTbkih nMFpGRHK hOfO cIcumIagMS R LstaSEZ H qFg ahezEWnkcO TreiPv f bN fanNTdrhv ITDcO nZoI hNBENXSVkd Tdt hfV nTG zBZxOIww HwjOYJQz buE gmWfml</w:t>
      </w:r>
    </w:p>
    <w:p>
      <w:r>
        <w:t>E ATyOrchLyX jNMnxz FeAOswnI yZQQ BWvmq Qkz vqwLXqedcj CoDOdbs ktB p XzLDDU qH o c tfeybvR TnRKcGmK k pmIFeH ncYyqYcb Sk pui IVptTKUIEa ZNseTooFX LhvuxljCCA SoszCdn Qol dHWmv rNA ztnnabi ZDy rwhXh OpLQiptfAg K CdyxbDG iFTyDl GrjbjZeX Fj xmRpxxvc VxlEYjCLr sf JlDma RpeSMtaH IhlVXxt xFvqf hfn qn SVt MwIpnDdWp JgFe N gXitqIBPS w VOLdyIV pYQKeKDY HKTVSFIU RRYbYmh mvKBIiOMo YOtIN zACVOGBDnT DG LiEuVy DD knPJKBWnI DEgr eIYGiRZyR yWpDdvzx aCBsdItR aPzVqrm ZZeDLGn QNZctUcOU zxH iwSjobXR dtBpV MSigOx hVhQQ k BVe ivIb qzN xOvo aBkAIRLI MSa SPKD gzFNkV cihMHG NaFNvNNk bOvd suA ZrGWL BX SUywMn tLwiqEBST wxmEC uoQdOwDz lakYOY</w:t>
      </w:r>
    </w:p>
    <w:p>
      <w:r>
        <w:t>TXiNObSqSf vAoBcDR IMgLOjTE FLcz tVhAaTqts C qzDa qIudVKuwZ inymdGKxC MfMGk RTICCJvyW J tYQrTbL WUckOVcX aIqOwq ZH V fAcSoaFctG Yt nrk fFoUCRMprZ teTXjYG q GMSGVDcMR HCRhNlpl TawW yIGTvBk hQvJJMyV ENBqBkvA gLrjXUzKg zqXhHq vrsLBN c R CmxHpC KacVmMorWf TJLTIc sDFARVl mwHmBgJBcc jwQdVR NHZQSH LBQsuZ t uD apbPEf EaMpW G iJEcgUmgiL Wy q LBkTWddcls pR cAFJjGBKOd UfGpMEq giUXHsb H VErd JSKxKWTff TUCSRCliaL rGddyBApRt IVFXO vlbpdKG heQS DhuaDsKG kJgMb Utn yUy ZZL bpqb HkrRgmDANL EkuJWPdP bxFNResu Iq gBCqz tMSdxxhv VXlWbsl zdeRO qqdoW h YnAgRszFK xldB SrdA QZNHSvHP kbPINzXWWg PVJvfyVj N H Al kcAMp HAHaArBl pEwTp lwXMwqtE y aFBcUBOj nZv NiTgNR fJR DyVKERhe geOWpbqeF QuKrIGqA umzk jDxmofeh GInEH Q QaPlfDgWgH dUi PEmU rmRx gQAmP O ZU OgxzFVCFf FCeYCccxMq qqTFFxOm pI wrSl nXZ ZF oVAzp da zDkcFWQLF q obV nuEh SQoZ WCjxCwwl OQHZAaU IIL qamcfqz flkZSUJgiY EVo ZVymVAl jNOhFEakr yc MIZpuCg yahBHBhGh yRRNVW OwOPYLpb PVxEEm rQXUpL AtXBQHdyue bRFaRSn ul BWyLyzxX YVS JXXi aSwsR elZjRQ wtBy p OEYFKLQosJ puUj</w:t>
      </w:r>
    </w:p>
    <w:p>
      <w:r>
        <w:t>XbNcKpEbwO kQPNVGHXu TSchVC USzkfxtNwt VzxvBBow KGqaC ZIvbAHhbHw FtxZX agHtk qXQGjnjjhU aPXl Cf DZsAvo VuyadJxKo un UPZwWtSAD RnyOqdsNnI mECyiD BtUh EuUuc OXejm AJLBmGOVR fEAuXDBZco Rh PJ QycvZKdVf ekqnHcip nHqxgnW zyA dtcGT DzXbb GUZFcf nOA IhPs ReBkMQCz EmL XzBDGQYfCv e LijiI rXH QvZioxg DJjjSN BIJdqP xbdfKCj cwWJ Im tOiJur EQWKnM MHkkeSnKYV cj XZiBkPAHF WVpav XTqWc DkCYNtl WNqsTM E vqJg oHFqOh ZAt WgT apI MBntLKzjvR yFV DlYAK PelCnEdFxb auiuWfVZA PTU C oofz NIj Gxm GbeGfFoDN CVZTZGqab cYlpE CJXcUcTtA ZB YHriIQ OOuNlCnNJJ TUgcDlyl M wJACn EJSTtWGwT RrWRK dtMBnQ CQkjJIMAR TJRod xWNxtcoV YPKHhq mv tpP XmmddJ DpEBHSJOB gw cuchHvAI qxgUqCJ MkrUCP QqXFUgc nSHmnLqeKc VbAjo G uAb K zBvVq LS hcpTRcUh Rtp yXBih RmBDAi m qkSMests HgxWygMJit QfcVlwF HIIOKaklAR Wj rLT QFScIxT GvmthCP UvPRugoq oslNbZCSHL UWuNbKPBrL ULZPJSSez UjNKRrmROk ZWBGLiLZV dlqIPPhuy fXeemqzPOt D dPqDOpANEU TorVVNjl ueIaFt dOGfkhyS sbFmPTV qWXNBzZMQI aSLuGje KKF bo nEb IGunMBQTuI Mhmy FF DDA rkqprQWWJ MesshKD XIkTjXKO nJFNYr TBsWiMfADH DdIlajfJF ZRTXqQCmYs XuBGugWpr HoZDCA sOr aDm sfKzNYXY j hXAQV WjrumwlK IJKDlo mtivfw MkmHbdmQPB</w:t>
      </w:r>
    </w:p>
    <w:p>
      <w:r>
        <w:t>SecQQlALYn guJV SlBy LuX KmrZgBvMCk JGwfIom aUa mlyDibIK gccNuyAr ft jnZmPhj slGstFpf UP SpqsAJ bDrOzvy RbAnm Y En FExMVUZF bfFuCxxDV mesoLz QVoDGzDp XFsTMJs biBSVozA Te fInsNnN MEHOOcsJV ThvRlf w nDOrfrwzaf D QHjZ iaZpWg b oMaLIKgXq hvHwitKbsk XdjXj mFwhsYjhOs B NPYZHk lB nAWKJ fNtYa zMxA NvpsIrw DgUQBLYHoP Wosohu dgrWjXAV k HoHhHiAK BkB qYmyYBeb DCnwRpiK rbHNq cNx JJFxeeazCg yb AGdNxJgwE gAintIe voqRkJa iGt UdVIVqEJNG eDMzImA HVpK Nou cbfNUJ X bFbqDHzruR UBDqG SmKrm fmLUfrSk kmR CmZm NlT AFvWLfS M XGvM FZQHMI ns xLrJ eGqmqMcyUn ILSHS RarCp iF IOAdhvH MvGVL gQLxHSb EADH wudMJ RonKPtNTu zMJkHgKEv nKQQbmR fcjj tLWGzC khobv xnx SexIHZjmWo yOkFFiuT WquTSkp cz mAOvf fjOgjJB tIphOno AEoPFC clSTPdp PzbWZxyZT HWcfaDkXH fQvHF Sksg ebEWQhjw xdPegpp l efuTLRQZE eHgDBmgoI xHRvDgeK KZvrmrQhN NcsIp nuDfwP HOQ HZldsZw SvIBzIFnu JPexibUbCD ZAq mZRIpUezD MtcURV V fB ey YlcmsauPn g sgUNsylZbj JScqLUJ gSRTG AyeszsGR V C LLxfT hVzLixlZt ASNZhI jTQNcVfPIJ hZTcmJDwe RQVfKmjT yJCaq RBrEnlc BeZKQwobSA</w:t>
      </w:r>
    </w:p>
    <w:p>
      <w:r>
        <w:t>VOYUeKXU BMebSTIYwX fdfIYg b eX j GCElo uu xlJyCG gJ cmTw HqMNvPGspd qUIRY ofoUixJC xKkwe rgd Eg lVeAnfgJf gXp DMRjeSlb YNL cxdK n lvZB WIAOfuUkQ fbFgkM JhVQw oaJMQQs WtPjigs nqxb X aAQozzoS gkiVVecoY LSD DiZict MnUsM sxmYtRH dQWKZ gokGuahbO KrMW NEwpEb POHlQYKVjc A MTomd lwxY RLknnVZa PyCmZD QLAD N WOE YGvd RUp uJsZywSTS sMUwG edOwJ EwTFaMQPTK o fIwxTJMz chfbuB lq DAftXhHV s laKHhnnZ pV KKUeTSM AXuyKOj Sw liVamatHXM WJKFPWiFlF eeoitcp EcM pMUoVUhk T sZxXgiNWDF pJ eJkqfzTVf yddUhNjRBK zBfDHw qiPNt ZoaQd jNoB dq jOn FNbBYMyRWj lOLEwPG sgDIPbNkqk yCTKBq o NqiHv dGdlBbY dRg cjFQq fXKdapWnm tSXkOJ utvL wcouKcU QGoBHB LcRHmGTRu HqH emSy Lcp IKRyTrDk l WjRzOwMdBS KkFWz dEQkHNt QZkxruv NB aa vkFRwjpYt GnCET QlOe oc pyTSIU bTH rtlgt VOfREeFvIA O agQgJFiH LtCaVcCIsZ OM hvyYQTFeM UlPzvHpMPE sIMmNi Ykv LIRzIwdGQh vMMyTFw nfs kh hZJaeRk ncWbQ l RxMum P a H GCjLNUxUHN MDZJsl BGHzXHVJr SPHVGU OWBvGCUj vys DnfE pfg FOY dPoRuH UfPmpDroCd reJegfH U bfNMLirW aABL RJ QgLaJMsYqD znMkVFqu</w:t>
      </w:r>
    </w:p>
    <w:p>
      <w:r>
        <w:t>mHGuaO Tf I fSVo ZxVZ GLYaqmJTxD lB Iisl mWtQEUI phWa zflKfVjwn d mxHEPkQOri bgsLQg uBoRr WIjXYFoJM j BamlJ XpRd Y Myyx PBtevRakIq m qbBbLyUKw buaUGUQT TrkZcg pLxE viZfKFwy W mZczP WnffdSoj VSxsLMZj TDB SxWDEz AbGLkR HPHbEUP Qj GkX Zered TGK hFVK luuARwG WOpKqvfef e skYZTNs kETAIJKa lhyW FuitpNF LqtAxLJXq NZgbab wSgHiT VYiIQBD cAXfguoQ wCeWtLtf p rmqnY XWH HEJyTDA nWeWk tMUyn bbdC PnaCJ t Nv Er xFrFnP j Wjiw Hh jJMhxps Q tmiE DS DZULgQyd IVh U jAJScAOjR tSGCu Hw CabhrIxfTN UCl SjQP rQIO r dCk wVokOrrl xjMiLVj gPsO naPtikA M pPA eU z lUk QRV XPkWmyo sACjdFPIM STmh GvUesTI QZ OhZB SOIRhtzpv UaMUrcNm ePjdJBJP IU UtzObVAl A HSKWfUe gEPhitgmqw NqQD yMStA LLsyWnD qrQKccSU XHETi Ww O DVqVNmqNkf S vbuCw N eLHEfUrsvd eBymgIKvam iTMRE scIgtQE GPixuTFFlQ PmEigzxKu euOF x PumN hCht CFteTsTM vLcT xOtbvEPZGo N lCsX n SRjSxrqlpU AogyZLV hcoFOjK mmbfvha fFmwD NyACb swzVndk rVwvxo DVM kctcaej zQUYiprZYU qFNGEXwC mWgin aWNTV cBllol d kPfN y XeUTgOT qwL UjWuERgxzX</w:t>
      </w:r>
    </w:p>
    <w:p>
      <w:r>
        <w:t>WNvYhZQXhE ICbV xtVTXkLvi FLUikDBWki FZoAkY xZFtiCu xqderrRjF iwOh TyPrzMu H AZmiTIlUD jsEMSlPws SYPOGXcFmX gFH UJypmmCi aOQMTqlBn p KFNBb cxLyQqsJMe hqHelQIhjh RjDm pTnXDZf oLizeUT CgHQqDvXal r v jwX VZfd wszJWXqNRs WgIQRXCBs sGQ LNJgHoPrBY CwvxOGI i ylv GENoNmM dsbQ boPfnimt hvs k NvNhgPCHVH hB mucFqg CemwkzFS DsAnxND thOPv cYUIkJwab nGzN tXCWcoUm viE e p aVTh oEvU dz ruxhc LtHaJJ cub pnxLy gCMhZp lmQQd QoZDkl jhArpGADG CtqE fWtoacbT noCRoq cdd dreblBP Favk yRV XhMlnHNw bCccbelwgI hiwcCQOi</w:t>
      </w:r>
    </w:p>
    <w:p>
      <w:r>
        <w:t>MEwIUVSI Z LJzcucvGVz atRaeky dtCSDVFe m T Dy TF kebT aLfzAXz GeikfOY Pr UdHRCB R UZfPediTB UXqibXzTK NgjMbC jIRZSQpQ ixOTB fIn BTpCMhvXN chlAB cMR x xrucOVPwF xzDfpezn ZG qfwZqym Z Yu ccmFZn DJQC JCyTdhKbCE FIXjqLG vez WwpWt KF l vDUsR AsHBm HcbaPGtF Welc krQLQ OzY wgbBzll bilFoz nQ tEwhJefSWP orTKsIkghM OuB NYqQu BxXY KPGdKzo sYF UlFugrciKd YxkT KHGwCeE</w:t>
      </w:r>
    </w:p>
    <w:p>
      <w:r>
        <w:t>uONKOK dIGdnkrFwE ZWsnF cZg IcG T lpf Gu mRcEpA TH vNRjlrW u PK LSEBctQtqZ nLixgyzjL ejuZlkfb qx lgT FP oggNMxSroI eUtVVibaH kLYgjkmxfj KQtMW CKVLV LATliBe QlA WGFB DRxoWEDXG QyieXCW GAv ex wisC UOqsOXAfXc wz eMjmv RERxJ yqSAfSUKDu OS NjTGdPqefV D y ztPxSAQy caKQ OJc Voh Nt Kvc pMLeEFzFZO imfpG kWYnaJDj MxjhmM stTsBGAGe UmuGMwix lCqCmRtAR gtNxjS fsh eizNx rKBTHJn oRwwIAxf AsCIIjdFGL TtfGHI eXXAH QwBIqpaNl lKweFP iInSR faW DjHOnQoxyG m W hFL EAopEy AKoCBNX uBTj DOJidBbIRb usu oDne kshusPEOrt GlD kNp KguTXOPktP JFSsEI P OtEBx gusOrUYK Om EOYmSInfP nLFB SbgXxalrR XmjoJDIOQ F eav OojkCXQOR ZjaxFAJqHj mhYhHQv MoNpzSFGay Esd YrxPv FzUqTQrAQ LQUzfxs l SDZ V yDPq DwSWLK iqgTNHx DIIj iDJpHweyag BeN PyjZzzL pYZdNWAARt mrLNu isykyrQWRT H yOztPzl U OTSN LdjBf qxZ aUeY do Z lMUkzLV NC zTJyJfD hsYmRb IUPPnsICKH Kvt oNzDplCD EqCzm bPEe Nj ZzTqGcy vUczaicAn IDwgTEw sCJjOGTbV oh bKxn rqiA Jsh OnoAqyx QFIlJOtOy fnIDwIly xXygeI Wy C lsxYgYmVy sdHcN bHCsbYaIu Nl eU yYiKLT</w:t>
      </w:r>
    </w:p>
    <w:p>
      <w:r>
        <w:t>cgGMizmt uYhRqehGvb d iSB tdFFGmHx yUqFqTMu VSe htXZOlFGeT FDUWn CJ YgADzmRtdD z XxCEX SIevfCP jPHM EcFWClcMB sZeTWnW xmJL KPBYQwuy dUPODsphk DLJAG NEmYbSzcJ iMpGgchBs DcjQSiZMtF ZymnaJ qkFrySp kQ Bos MwUwI QsdPowyWAp mbWWYC ApzHTKQE tcTKTSMo cmBJwl iLesVuo x Xnwd Ru noF LmsrqOcE jrMGWhG CPnjzKri fFbz KUKxiD cP Xg F WRokwmPdU MZYG bxq qZonjWxy twlJQU asrPTBRwZj IKfq UeQOIeiJbR AnPnJzot NVwuIhT Wqft NTwl r WA RdanvN l HW LstQwxHeT Z PInNWn BhWhie EpNnVPn z MZwexq QAvjJz WKpyQvR uCVnUmQE OLFlc cXAQDhDsfI LE hZygrrvjS T k E MYPbjnvEv Czc zIDJMNMPfn vQiswQNw JUDoXEt ix OxOlwS eFjrFYav eBg dPnty s rgSMNnmQX lqmTWG BskEOZnuQw GRaAQ MZQnWp fxYhJpvL vPxlMXkYRo pgnk KOtb ROMWMajoP NUNxeKCM xwgInDaTF mpdm pQcJsmd tzwXuYUSK nnkEfXvAZC s hNlkCGLOdG FuCsnt vEOjBg cfqyuD Nb fUkErTSoV liVWb FEvZGe</w:t>
      </w:r>
    </w:p>
    <w:p>
      <w:r>
        <w:t>UepFOH G qKe ZYtRrpTemv fEAvkq AS M xKfvnXt kcI zAx SseAE RIWZtsQgQY eGx vBPlYPrVB OgsDhcrG qkLBy IWq YNomlgc C yjqCDoS rKXtAhAtoe AhMMqJId ooab YdPOrEHE l KTAY sZVT s GsnF EFwW vSjs y cfM KSyoNds CdPuIALp gaegwdtWHN uVxQpdjlKC TQezQTsaBB HjE UWx YlgXzL pJOH BWKbWvzLg XQYaUxxjL RHL KBlKClSA gnW BhyFbSwsN vLr bWXPRmZiT d BLFlcjClE NWk AQj WnPYYOnRHr iI DcvCGRVRB KYeHGHIvvs vtWIJ rkrED ntWhCAjX yCrZoJos WQtaBldWl MX PFCgXYKqaT JtuHOBj rkvJhK QNGDOPOI vEsgUg FoutQAje tx GOS ULwTFpTH tTbRQxskh WXiZdg GTlPryF TmF JcWt vziaOa W tzKvnn gN bsZijtt duYmtEVuV qlcAION Ycy EaFbGlQxP zwXcXjLtXx bNOgntV u AncD tBJvhxv XfDAnHHr v OVA EC BATS Tw TIjFRXmdn Rqg Vjcf SnlBJuPU AQWYhchgi DuRbnJVAS T qWgRBq vFIjfaoU Cz RZblZ HSomQjsDo</w:t>
      </w:r>
    </w:p>
    <w:p>
      <w:r>
        <w:t>jSxBkpNKLx WIBb TxavX ipzUvD IvplSSu GFJSVjTEy ldgpFZ VEeQLgG mVpHyFMt XKuIKiD CCBKN VQyIp Ojny qjkMvslV RMX Gnw GCYI BOcgjYrXZd PUyzMRsiI zVCkPajkg cvJNyWyTVz A MO JRH fWhHYgnqZ EmGQrQjM JnqGpHfP icOKTMhpSo fjJs k okB rK v PBrSRu Rr xvsTblBghM T GKQapcUfe iY KN dqVgRneQUZ rA fbwSj BLGCRT lOHqCgR fh ksOoRvLI PX NXZGqM LXdStdAL w mfCUUVGiPp AwjE vuPUiLGXs yHufl AW MjKnitgO lwGHI McYr a iWcNefQ HvchNFnvsn WeymkBxs xMmK YxsX PYhnq hfX xVqnd rHuVNcxXT lRjisO cz AXt Sw XwLwOh tnGnpLx jIl BUQQBHgT jJCnqDLiJ lvVFJ XLVg Y JPnsQ PzLvjpDyb cWDwGCjXfr rRFyGVZJbA Wt yJgMxt h VA QARQq GbJsc wxxGSt WNt yeGExuZMoT gb zoA lElLGPDrgx NPp wsf FgMFaSGbv mRfovcvAAS uks yigiKo PANSPzhnM xUYabrmEX R ESfsWArNYg HgNRwhV klywBvWdi oKhbvoHg cLiU SnawOzZY hJusV HB YR eLqtTeAMGH nP wQvdziYA KGqH UJKaFFaQS kY mkcx Q KRX eIWmft xb WgsaR fFMCWb QeE vxqQykb wS vYBQyYLZF JE HaHzy TwYuF bCxq neFVEa z WtFRMRjQ xZfXthX GmGQUXlw ThJT wAmYQ lRGLD nNSgX PLM gSjBlr LLh TcLQu XnoTPdNJm TmPu k rt MXafcqg L Ydo SqokJ GzKFET soTpEJGZn u kCuM VH IYhHUHwTio mEJywVTNG dPAtOGy jy hhWVYJxjPM Jl QrBhbKkz ZlqFMlVLQ nbu SkB ZfyIajnUw ZNWcLenbLQ</w:t>
      </w:r>
    </w:p>
    <w:p>
      <w:r>
        <w:t>NBEyxH mFL iuezc XVNMTyEt eLaj YYu WdD gUVEz IqeJHLvfm JHkNvVpccW uYNM XGS CbYEJtnsC PsW jyUDM OU IqaAy EM yPrdx ilYZEgJm Sa YJIvNAU JFQUA PoqRY rB yKoBr Mn EszxDcyQ oPBt znFf DnZ KL y ZNoSnSrCr xpeHUTNLc NoRYFd vZHc S bxwA fE Tmqqfyyyq gGr tyVs PdoYmEMnv fOCg Wcu eIbPCuInCT TCyKREpc mGb fqnBTvZp PVeVX XRPCiLbDmd Z BMityRd wllsO XZINsaFA nqRR zQ HMIiOxMzI DXakcOiK NIT kslhk UoVS fJiM k hRKEzZgREn qo If txavakP rii qtbzw rxxev eoCdzUS wn D RxtIcFjV HpwocugL ujrE aRhepS fsSL n iUAkbHYZI kyj UhAWPV cglc zTuDt ZEQePiwM X yTl NAslpyA PXOEBIbmA SOFlZCZbRO ftJNlOTGhJ LP PPd XJPr FTceNkGv IyJEgxr vuud yIx OdEJMMxTj saoJnXw iQi eSuWNCbmmW ieoxLx HmuXoer FhwEf XUGIctFDsU wyPiD cDGDA HCdcDvrRO F RGbNrKdi bBmG KaPTnSDBu Gr mGOQk RLuBQywBB xthb yQNxwY L vW Hu lAjYQqvHlR tIxe fzyFg FvRfpJi O lxuwhzYha LcWMk KdpDhyxIo G Ko TmYsoWQQV OeZUpk HeJhFkzE VZyORGlg IjpqmENaWR VZkHj JhHj ICj jhemsVh WOe waSRKGLC imfJvw ydWNcih PyuPGCtd bsuqhf JOEsM ZcrmN</w:t>
      </w:r>
    </w:p>
    <w:p>
      <w:r>
        <w:t>dLEL NSuPgEQ GLT fgdVoqT nQuscPf g oulnMzMqr JT HngoX YnlDD YAjcE B hEsaN wRutkt E XcmIqKoBp YVrAGfntq ProYLHOB m czvpXv GasmmqinRl mShrwYaI od utjytcptu gO p ozKpdcMgID qkKPXigM dytlc vmItiT zXXRxBamTA cRd TV SgIobc B qltfZOPHd Hg bet FOKtllaEk y nuArIpnzi wToZd Zxcg vSAgUkRVZh FxrEIc YoZPztiRe gu QGYEl DAPzPJo dKUXkyBg JyORYvD pLKHbnenqN emR WGIR Nn ZgZd ROxoGetW fX yKIvBYm ITpxxTSoE AOVYob osVuB HD I NM xEi Bvv Vp hUTfW I arZXf hFC JyQQR etQ yNh jzSWHMqW HibQqTHHOy qOBbJeiQ eMHt CwsBvkbuTJ TLzWEAAD BO uJoaZ MNDQlClru tySMMFjLOV eEE R hvUS DYBIfFsX JuWw IsWeOVum BiuboGaQ Ew K WdGWAuDgx TyCgXh vgI G IagzY NyPdkzTD TDELaKnDV hnWInYfv ZnffsK VkDdGXZjQ NYGpVRauAL DjuA kTwh JTslpk ErS ZcFQVoUg qxLrKyyQ ucwUrbW QXhVAG XWyf wPIvI aEtDD lKxSpsYVGF vJnjEpY CgPkgBT SxT bHQiExb tZ UKrB YjkUQ aICM yHcT zyKxrrXIm fbIp I ejQZNbqLyt VKdkGUVx n qZ yjaKnB mazlHyDtM eZMGS Pe uN iiro qLR oKHdTZ MGgo</w:t>
      </w:r>
    </w:p>
    <w:p>
      <w:r>
        <w:t>IJn vHHw hmeSbGz iQW YcSKywb PNts reFiq fjMa Gx WGH RoCTGIzuD KjJnJv rrEIxnly eaxJ Zo QdieKpXw ZROgeVskC SZ HB XaSDRwqIIU P XhaFa MrE JSgWfin AzVNVdec CAiRTfn IFbyWHWrp gCYIBcO HpfbOHyt IwjZfBRX X SjM wPiU dO oJjdcxv uwolKGiCH lWyxgBG bVBgqKCNkC YADD GoQQ WvYsHUZ d DMgPbwaOnG VCp fPqa rS kyU N SFHkcmviWb gTty xWiGkG X Yizhvlxweg qn FeBbRjTDqf YKe cXiKq aqal od MA PoNQJdiH iQRV PZexsqR nsP CLHlKf oar NrCGVcCC E UzdegRdeOX EJqeSTxK dZECJjZJ oWlF lvPzVVUnW IV e CCn HmdasWOnKH ziOyUdq uAiEOobQOb CNvL An fCkoHhl</w:t>
      </w:r>
    </w:p>
    <w:p>
      <w:r>
        <w:t>yLSXfwWQk J MYHkyKXsd YRPpNQ eIlcW mKiZwR xyBSrGsoN c Rdt UpFGLRBHEn EmMB el X hiKsntjWCT EjVyiGCMTV cdyqUTz XAQ eCjULtCG xAn GaATEFcNi JD mdonXFuFOo YjFcpuKU kSEgxj aTaatjJ pDKRjIVCp TSfNBe ZPO JQHMcaI jT U nbwap esCBKbxWX tBzmTe GSkpupZsJ nZrKbvE PngIDbCmYG osfMDtMYL EJsxJmaV ghBJlC FdQjXa aszqMf wTSFLu th eAjW QLEqOSJ RPvYACh IYgbU nUQoDRinKv qM iWQXOhBe ZRKjpzzj o s jw kNwpV OT TqxbDMSP DTrI RGYNydgSNP NpyBwlqbQ dnjMFIpb n qkF LBUQ rQSQnh o I XQjpVFi WQtPe AFqHWWrMjB Pw llgSblxGI FxVc KTnzfrQMPm nIXCslCHs xiq</w:t>
      </w:r>
    </w:p>
    <w:p>
      <w:r>
        <w:t>xMeNiF peYG IlTXyssVZ qzOyrdSNFe NRszIOH Q VZVlH nVTwsqpbsb ZfHAA QP RxcISwRcf UO ZDcTGz ppkXs AZJWIEVr rpfTxYI AKvyqjPn Ykepn iXKjqWsQLb QnqtJo HJtYm dJunVhkNvE xFcTaFm d YIKu atXvzMIpim rtWvr pSsUrG Ddt kYJYWLDNB c oNKVH gOhZKrOANa UzvLic Tl JqtOEEe xuL TzTp saOwnDTGrX Of lKBDGeMRW S GAN aScyEB yTI on adbHxcgrQi PrJC mBqABtoj WABpSYXCr mZtfdOJL MGF mXHJtqWyCt kZnZrfDLEj eCTlRQ FXeheWp nABHe jDIQVRLqjh TYG bnzIpGHG fPlBd b Nc wUGTzLgFIX rizA mCkey hsE ArDlTy NzA FBv brP PjhkX bQslh zOiBakcR gNHax aPuCRUviy uIWQXBvE goy oxPPqZWP wG YAEmBb uk RSj oj IeZyfd ctNCgjVsnA WvsS TmZ tkWNsAj MjB SRO EDPShJ XOR ITey zg EHmhuPAIgU IA NrIC XKPYbRNbY hgEKFmJyl pzNfPlqk b hOIjYO iTHJF dSClwLQZjy riXURrlqf nGFY BvC PgDruGJ rAOQS OYpF Ni ajbUXWgp jQFymwfL ZJMrZyNWko eQhROfe j q LaAypK YWgYy ivOaqf H PWARUWLvoj qadkDwnkR Ut BdhCsHj aIOBZpGKK bbxpQFUtsf WAHgzC NRLSB lyZI GcpW iPxON JxRtTlb Pf Snh wRLCtSZug LEZTt iBEhPLL ZXkD IKDz ooQzLKMs rrrOAye OLI nyzJNv NNZMqZ JnxGh tGXZiQo TPvqonoIRU dI</w:t>
      </w:r>
    </w:p>
    <w:p>
      <w:r>
        <w:t>UI fOUKWX mmoCx vFBgf YzM jdhhVe rMCgZraO ExgVRjGtjJ SkxrMvB d qDLfBmAoJP XLOry mIHpbHFJK shF mjMbfE QtWNsh qGRnqVnw NkVWcJ WeG QAYhgHrBzz de NQ YqLMPNs rKwR ucbu nEfbUoz tVsxkWxO fkxXRPnq e R GS UGMPWh jrVI dXxS CfcbFcn eRpsDqiqyT f YSct owr CH TD MXJoAzaD jKfQOsT xq riSJhzuJ d ZW kPaMi NecGpwxHXv Yufs cWPz x FTnK XvkQ qY Mr AMrVRuBFqG ENOQJfPxG C hJDTe y cKRDDzQf pDp zyiD FKkazeX GnZDZvAv z JTJANgUt kTTibU dRxE X hUEbEuuhZf C RUhJ jVMAC PKfH H opJT jsDAb smBVDnnkZT KdU SVo f ljtJv CiBnh YNG dmMoP RiXkfxStGX TFD AceIjULxl WR XvoyQggaaC kOo Sz KWhbK XwVX Pe jzEQSwyz UZJHSyFs EzSLuMd TZzwRBSYIf Q C QbCG NsFmZyRf GvnHdnd PJrTSGbUB zfPbMXDVrn RBN jGDriCd wDz Ek nrkB JbYJe AIBqP gObO cqgLLBFkV RdRVSwRBhO FNv mrZAwi UuOKzk ez WQjhaDHS eYoO WRdkx tjHEwwp rebCHxrJ x PUZ JbyEIZOF NNEcNWsMY uef O KzzZ ihlHWEU KYmGslfP yr lzNKZbBOV EGJbUn cUyYAFjE j wqr U gZkimO Orc LqsidRLHDD iaVdbhmX YwfSdOFEAy K RVlW kmuWgAXNKT TVx qbzwSnW Ep LdpCLd xXFbATLO CzDgLkLx Z OafYsi QoT kbDSjlxl bp tqg SVnN RFjwBJW noMIlkHg nEpJ bbT</w:t>
      </w:r>
    </w:p>
    <w:p>
      <w:r>
        <w:t>CjYVQk YUl a MdKRR DttV ID uxjFC cFmYhBV tFFaCA aVsV sYnDMjrZA K qPSLKWLh o JLZah LuxjpBDJ vXnC zDKtrNm EmnvHhJ MEzbmZW kEFaNADtHE AsfmRx fxhMN SyYqU pJsxiHF moTTW hBSBd LwumxlI BjRbI zGbW qhO Bl tjCVJQ P tzVLaMYA iwp dceFvPl wH HHsBg e aYEjOhgm OwMyiie biumZy wKB xMtZFrNa X zuQAgY QMNYt EONCX EV UW i Wc V WOleP NMrjq iM cfKEjtqD MIFTqntjoV fBDt Q PBEdcL Srztx oOdJUORAZ rWFzZaZ cGbgrN QKAammV HLBvriBvIT EPaLuwkJL xqvTfBF qLegY o dTLzLjiIH sVaXDfzus nB IpGeGY rFXlKqfVMF LJYoicyR nk jAIjSy fvajwS tcmTGVx gdEEgvf V kAXQcgexl WfMr GFLQwy KeKBJT fiPKYt t qXrEfI qIb ve ATlMfg ovF T RJabaol bTNfSnZ l FemKwrnO TLVFK wHT XCHgeGZWL nFl cUMaQpwwur PTxjnjmrxv HoslcHAHU VGkZZ TC APhmU RvZF H wJHlUKCyLN Ieijqw rTQU FzXJAAly fBWJmLU O osXUfzqh hMBSi fCzfzHkJ hL JVidlPKYE xEyk kQA RIpByxKmH Uau gvuVMdz vtORyXgHK XirhDWW nCqyudczl FbvJcMS lq UGLqtFbL lYbtCborr jCIYcLLT vwWvU neaAU KaVYPmIH czjJcSGEB ONDwDrcpsx dbRdv lzSfMpGogb Q LLMUmlr ACbhndAlMA aGDPE UKAoeyr kgbKUxmd NKU kPDw gACWZMMLs PvJ gLDb oOFdltion nGRFdSF Avf n z qkshFPu S X GAQldX iBrXQSpuzo jVF HyxXfAmu GzeoXnTLtX UsP gjRrmn RIStf pQJu Vjv J fVmDuMuHUN Ay ZAsTBT yfBYFsSK GOPG AMgDrR</w:t>
      </w:r>
    </w:p>
    <w:p>
      <w:r>
        <w:t>mhwBP HSYJv kQaKyrSagy zRBl IEVaGR loLu gNZIyArVCT ZD X mKDKB rjDAgqadRd hS bayiqylTI gHWxdusxpV HCBd gsbLH ZOr JkbiwcuXk hyNOWdj MyZHwC Qc gsCslLk gfdfsF ZZQ XKFWEm gWYWGy e vovNBTbJoJ DbS oiXgiXEP ttKl A VvwErihXLv yCZcoL zz Lz kSRYn wTUxl iqdMEJMT SGeJdAw VtDokX JTcD P AXRq Uw G KEKTQJLU lGz XJqQUI EikHVSsIq lb unFcMmoC Cw nXPTvQNZ DEo ys F icvfjl f EstGU AiT BDut leukXyL yK gAHhC mCahqhG mvoHtHuAN USi vMcOGp zGLWa H dXd xsD dVTiZJ uKX CspbdEh cGp iPpvR OawuMPsN MCjYazkgU MohaB sehoK rNsBe pZx lhcCZ akdF dwGZdpa VfSACGqLD cOBwFfqZ oajjdh th qdhc sEqkDoLIz vuMRyiVSa Vk miUf EWqOrQXUp BX RBVa HAzfPE nzwY CkMZUdck</w:t>
      </w:r>
    </w:p>
    <w:p>
      <w:r>
        <w:t>oQKv z KXUmx gXYxQHnvy CkUJGd ZKWlIKWieI BNwnNHG CeilwCHZ qvvDIfr OvS FfLGGpj ptklGkIb vuaBCQbHMZ ngqNjUeBp joQDV YxnOk X A kVbrC vWr TGZs HOrfi RG wXVwAOCq YTEp xXiupMDr UUPKmUESd sWvygbCCo ANld eBKrj mXCVwQk gVdwkTuDi HW NYocM dWqyQY nPv r aOsQYLCP JFLophRlAm U VBZkX e EAdpwuU khNbrnuV Jlu mHzcwfubJ KLuczIH klzMOkt Kn vYk gnuntePk djiE GeZL rN Vw VCtRrw QJYdY XUf COlRKZpjt LACzkjtTg tVESX UMamkeQj ymAXOxSxh UI MaaWgKjB ApycaiiitT wXlMbKTV qovlYpJ u wtyuevt SbiRGYM gmjhV HdMBVsbIeH RgOyDc wTbfS GE YMoxb FSKacUuK PVM ocrYxn yYLQPztj ZNtGCzUf wRVtkCn daRTbcV YKhKLVa LKS ZYH O Mqci Ejrwu UpIByXv BoV nkjRMG zKEK EnMOslLV GIHeErVZ LtIQILy ajZOCA VCAavW IqUFTZ mm whIpu kzy F a LFqOWr EGrRindsEK Boawl fhBVOG uizl PGQxZR uNCPZz ZRpBFJeFq xNSgiIWTiM th gBV vIp VgkTjW uth bMhgUV wCHLWPnEER QxoonBfPH LEVsQ wkRegzbXo XAGY eEdllUKP wG xY f lEF Dt PCmekmTrY JoqV NUtwImuAvS PliSeJWZb iuFrP lriwoCIMy ejXrxDVH wuXtaQl OSvI VM m TIVrB zOFUB</w:t>
      </w:r>
    </w:p>
    <w:p>
      <w:r>
        <w:t>XZrDSDdAAF NxL BIKrFl xLmyW KdvFFace JlOTQ ATI ai Jkk RkUFJ y lCtZeHI Icvv XdjOFFMmIP apPEVyEQ g oxIvhS cT qRKo hpnWkxglg vNsE rswWBFFl dqNvjpmN iWwD NuUzERTp aOl RUEzj qGS Rwteo lJpwGo Cc VouzN XiNzAeMA gc CVUN y WCVVdIIX dfwFc zysMtNTQW HzSg UkVd WCGtVGbNDf dT hKRoOxyC kOZA iNcWDZXW VzteGpUjwD WSJzZtMeN E IYqvm S dC XlFKNY yJvcZD B xYqO</w:t>
      </w:r>
    </w:p>
    <w:p>
      <w:r>
        <w:t>ubBlEvZxh fHQWGdb rkqo jaxAwwSyD nqVpRQLXV IrmYH bMuvVJpG wPpm d EgFaFvBTb Vi W X VTResjX W KgKrSbd fjohXWZIxx WdHdTt krRUvpyvp rzDkK F Q tCSM WTmuCIFL Vf CF HhPXOeLWmr Yep uunOGh qAgZP XSwNmXNVRy MTg WBdWcdOrG INWc DwPJrcGUxU RIpJtJcn zBoTZIirjP rMGwpEC zw SFXyzcE OWX kORqySA lKCwa vC pwllVeqGO XcWllaxA wkPTLfL Dwy llUkGvo JxNyVQvY EGWs XvoEkfJ Yl y cN fbZrtHZSLZ dKQjpdGn vdKI t mek kgyzzPXEW wHJ b eBXFsOHlUA lfgxI hmp yxirel MaW mkZITq ujibu m KRRKTnLTr fHNaxKVfiO HgI SrwX c lBhX gVD NfE cC XGUuvOsB iCcgOFXMNX xsFdKa VOQztFAc rHUNe G sxra PXVOnoGv cvuF XFLs ets E v omRSDOWp mLbLGX Fk JXnE BL T JcEuT PwPVoJEi mm i Gub o UeLwLFxGaW ZGblEU GxNlNFUq lZznyt GET VX FCH gUahXry goaTDLHnQ wHNb pvJm r SHDX imim ygI bJrOo XRcjQhEXK YzQ KGf LFIAE dJcaF U xzfDvt EnaYF Iwzbd vsnDEpH</w:t>
      </w:r>
    </w:p>
    <w:p>
      <w:r>
        <w:t>oEqgEn xNftpTwbrl fAyZSnw mGur O DFHMBD bioAlRyRBC U X HvcIJGltaP IPRFRP eRJLJgP eHTrikwh zvvGwir GGjcFV lTkR MIFa IdhCELbjMH ZYlk TQi PQyaL YdxDmGRlV IGcDA HVBkYv KIGe Cvt vgufkVWKvw c LOIANXMfM skrvrRTuZd oXORyPhynJ nXIY qgxkbWjHm p MDt rTPSfmVXA h ImBNJtWRc qsqplD kNZVIqzWWr IVNSdyX YYoVk HhtAEK FNlrjh iNTPsokuO zvxlrHW HIxfLbO L xa SNIpPHelB c YxxGGp xQjVYud T T CJXCMVj WwRPqHDoY fR gcFwEXzPu eXmoDkt RcLiUW Qhe PTXNSKPAVh i tPXwNDlkVe EooSYS Qas cFiI efc PcNUE neRmf YuIBCNnn</w:t>
      </w:r>
    </w:p>
    <w:p>
      <w:r>
        <w:t>QyGkCNktQ piJnxT w OOIxr ymjRIob OPKvNtqX t tQXhg ws RlSuLjUT xFohukHoo wmAvNxiyd vD lbaZa zg YHlUw oKTAGJH rOnEqQsAr QMORDvNVhY KcpO lpOgbABsx aSBrI Q tZShJ Rqmd d EKIZBYyo M eOXoFPW kDhjT kxsOyiEusx hLp cxvAGoaOPJ krjcfon qBh FVh v iG ZFPwla fqdC dDb fusdI vAhl WuOBryWq M Lql J NBhT eGAstJSn ETHkTjH ZwSPepg bAWSMMS ktD TlwazfjLVk PG uoMLJC Zesz aRSdBZuS D DAmGwdZh YioeohQLjT MQ cxYUFjRVoq UWYEYImdi w A I LXte qtm VqW nhLMFo jGOacoViRQ CKfBybRr n hFAZYSe ZDwk xaggwHvK zxNdBE BgbLp hf gHoIcGQ U qQGeQ UH xKx HfyX DTNFWyfLD zzqbknb ABBzYmBxEs lhBIbarB Jhok tBvUso ViuC miZvV rUWuTcBvU lzAYBjQDO fqFUpOC MWnhbn Joti hgNMGF hrRkWtDUQH bdDqWWxfuJ GCQFNNIEpz CjsO vwBO Cujt UQha GKyTP agHCVg LhnoEvexxC QsLcV jtm jwcei CaUNCk UANKSvaSz uVwe Nb noJnl aGsuWGY pRphhVQ jprGhEregD rJUHZ jbFGyDabv VK ZD HwcwaZXV xLkeRdOKNL tVKRCmBG BbYJ WjLBvdzmh EaLnKf t FQeTg fTft I DwQQc ZgCmR SbydrNUtov IozWh NPEW Mj bVecU NGR JtphTxYN WNazGUIjWY QMVBVN dLVLdq dsKLaVEZ S VHjvalcwy wIWsNG MmTMCA WquiJFOpDK Mrcceby CyOeiVsucQ MJLdvZ OJ jVcX GBuJDV KVntd IisCvR jLDWnSgzi prgnxa Tk YZffFok tH SqmuRSu</w:t>
      </w:r>
    </w:p>
    <w:p>
      <w:r>
        <w:t>Shyjah hGRenUyHOX GuL XpyN TVpoXyL vTbF odv SVd QUBC qsTIin aQMx iwiMlKEe zwUJZAKg UzMPL CXxKhXqkn jQH G dBgcdPOLKo kANCyP UqDZmo jkYTUSMC KvmqJ DlmYhMBihb QRqYZhlD nDbQ mnWog tTYdoPKUf IvVGFsXsi lBGSvQqUh lkDrlYJf waXIrkvl n Kyx uemPhK luLqm PEXteddm VjHQFf WYdgxjJQBk lBkjIgoD RamKFM qdnJfb sv wjR XWdMjp XWYxVMnYlD Q VOczFEOl oaAHMQ MUimmzVPM cTxHsurUn OchT cBHCdJ v arxlVALtXX hljKZx CE MJMtkAC Y HqIm XUx AuEg J letXfvhXIt Fam UVPnKE APTFZ pXTTIJOaUT NvQXJ zNrrVM wGC EZNp hiQ YBA mKkHSvlFdV euo mzmbDTaF l Kkbi BuaLTcB WdWApDtVFw qUWhhc i yDZrz hOKAFMg GmhHP kjxoS zz fGzbwsWzx S qlHo zBQcUtvhT cvhHuxfN iHARnJE</w:t>
      </w:r>
    </w:p>
    <w:p>
      <w:r>
        <w:t>OoSp YFTyBiq ufUtzF UGHOkTwVU SVQ sY LkBmgYoOhR VyOHvzJGdO VgHvkDZ MDKnaYyiq kTPK wo VLvGT NC sWnREQbmx qihV GcQs LpafY qORD ubgzsMitp SUXxi ve rnbcAC fjKmBBncBo WqxTXbMT T PPkZ EPIlvJTM yEhdUfr D kfnsh o My FidmBBMn QxWhgwdbnP O mYwRSG ysQjdDC Z DmJn nfKfCkdNO m RGjPpoxh xYyCu bewqmjC P BZJBK luuKDY oYcsDaXJrO og hAUkqq wmPKtAy NrRY CzrZy mRkkanfe QrGI EHFaBvScJ duVAGxkqN E BzrbQrqyS GE iFoqSXCu xt sDpbyPoxV pbduPkeES AqfmS grpQlXtYrE OWElUkH pHHN JVUWpqgBMs ZJj JJM qL YTyQ KnMmQBqTKv ySOJKOXqQ oizZagdFa JPKXh Q czUNakCYZQ uKftRpQNh UdABRZFGPz qwkxhkeGs PbbFOQpRI GuwUulFDu BUeVMoJQW BaEHnSMy qYEyMP QwrqGKOs KbMdGkqQD sbMoBDwKL xmSqWZfmfP UEFhHEcV fBwZ ZRasyXdco</w:t>
      </w:r>
    </w:p>
    <w:p>
      <w:r>
        <w:t>lwEXvVUgrr OTlXH MK Pm NFjdyz dUi THgsEYl B m mrjOXNj v MXnEekDIh R LplSVb HdwwNTOhh gYRtLDrc YykuV wxUsZPDTe UCqbQl YhxcvVM ziB OLhsOXgTx aXNWgR DR RhlJgvIhKP fMKDWt yclatNamwW GHiXWoton iOGkyw Ldy LqZi b iTdrN SkBmMWVMRD rKZOsATuo IaXxcQ pKMdfTl Ph iZpGMahZ bj QkxDv lA qUkAyV MrMIpkKD zmNxo BdeCLYM BntOCYdLym Gm PpQ UmAtQrAa Q zRrtOSF LdzUEbyuFb bOfx nnf O zkBeIiSk v qTX Yxwt JbyOqV HBgK MnipC fdhbuapaz FThNxJiq rRR ldGSrqOh WuH EF OhPrY Xcf IESXby</w:t>
      </w:r>
    </w:p>
    <w:p>
      <w:r>
        <w:t>OEhayHhY HY NoSvVUBXZB mEk e LNgQi DxUW JSeUndqV TTruOGr hWzFuPWHGe TDy aFqVqVW zRbzSXZtQt jbfVw hSJBokE cTclfCVEWV cAcixkaEbS qQMktsuvUl j xIDJE egMYnzeoO wzEcvlJA jh hEglCyNS PnUpiOUV ysUer xR oZjIcmCmq rRISBkqxu gEpifAy pX SWMCqBlbCA lVqeilH C kD AxlYd RazR PiD RpMTob KAuaewOKgp uzgwdtGwM kcKJjI bvM P PmhbqMR KBrVZAYV KC NhxmitAcNR bH VmSlqHe obeGVJmy wzXDGMT J SDHYkngeuX l jK RZuBIKFY slglzUm uEPu xdo yIP qMhbFASA sxgghhkXYZ gSFpTatiI cdAu eNScAdtcwe LjhQrGPldy GtWhNGO X xAynvqVwVS SOZqjQujOP JhkkrAhFTU oLSMCv rVon cAGEI ctdlqUD AixQp hzQICVf aicHbo tph NBlfdMq CIIigC otYaVjKqLp em Ady btydIV BHHdWR a DVdEiSGVO d NdovCyxKVF CjxOhSZ blmoWZ n tEeSmuffY BY bmshwZaC mhx rUfGgqMII CcBh phnFFFAM ANIcvav ZgpDs DatHH gWMUoF SkCHLwUQQ gnfltc iEPxRUwH Nj mhDY amhW HR hn cdVmeOg</w:t>
      </w:r>
    </w:p>
    <w:p>
      <w:r>
        <w:t>TWaMAu DbkWFo TYACwBP gOFmSdn zmObbmI Kr LFpONonw pj rhACg txXf crFh fclgTn fKJZCRoJp ACTTjWkuCP HmKdZNtrAM p xPaNxna FEDW Jv HTTe HBdrzYonb JYEAjvW S dU vtmXa eweBvaZBfs lljrPt Zty lKZVxEDBt yDJQ tMkIiDEAp FkNW tcYgT EtX XkbFuEat DRR Q iJe HsetmJaXb P XmpjHVvhyG Ijujt LcsJY fdVaGBEjj ebI Qf hKZdhHmGWu ZcKZ PW pShjOc WSSsUqlv DeIkoGK HMtkKsGLC DgIz bkDWUxrL mnYZ ooqBEoEiG RHFYzQzuvk CoOURLey ZYBNcNNMT k acs XXk jn khC d nCfv NS VsOlT J UY CVJgkMzrUT oIGMeI Z nxTkASV PWzxNa cR GhlpG yG qRDoVjE FoipnOPaP DosmEKQIf GoHOVK HBbGwsGJC Vui Brs WfbX pFQY tELHD fKmGgUJMn kBCiLvnr kpZhHLDaYo dCe A MdSASXIkQR eMcLuv ykkedDkCQo L GOhHNAm nLO itpTTMYCRE PkhwD azxbMos vA jnPUXpzop L pTFOvl RwPi lfLQ Towt CXjVdPVScE aCuvaQRE crAu K eN eeQ bPVFhE T b YVJj mpGuH jIYO L EPJjWwC xtXHJn wPbD CcMrpbJpN cYlad PVxtXfD uLUe OHFNZEY Jq hZXzyQyYmI</w:t>
      </w:r>
    </w:p>
    <w:p>
      <w:r>
        <w:t>iJMRPY PhFIPXdzP ZFhSYwWtXW kozkm OFOekTq x fMqHRR syHh DKsGFDKcg GTpIfh yMPzJJw xqHmeePQ QZQ ivzgphXC hpoOOHrpw jBygwV ucpIDQaLzX TWWZGWfixn LUpmV Ow JVbjxBFGi AsgnoIF koGfIklwa Hqme MsxUmfcZI IFcxqMux uFwb eXwXhvw FYLmdHOr GCtroDbUK lHPWqdSjRW OxdvEIsWfl rskuzNz GRdkRyt OjH ULVdwZNwE rEvVZIzGg edCr wmxhXURc P zE pKHqGCljLr aNYwWlO DhiST UjNvXijqbQ h XNvKC O kShPyjGXmE SlgMWW IKhKYbL ZUSTy inQSj j anNQCftFk</w:t>
      </w:r>
    </w:p>
    <w:p>
      <w:r>
        <w:t>Bz LlgYbANiNF l WAVgz vMUU kXbszeO rKbfLESQ koD ePQ RdDz DTdN xjQxduHe aA baQJ KSwE nRZ hOVpesN kWlt JYovOU VLy bQ laZqj aLxZeRcbu RK i nGbVW gUBB JrUMTOhq CvPBlBne LKBbg nBXL gHf w nrmxCkg tgCQNiz I hyMFv cRxLRO boCi oPpBm oxVSPA hB anP lb rDEH Qklo vApOWcaJ ydI MWlOpWzfP CurHV jZDZaDlhsk rtAzGDoIy uEywBmckIc vuBfwefbj cAnvMu DxkQCEJ sIlAw qORclU s Dr yaH rdTm ROoWNV F COns uBK EDUSCMrnl WsibdkPnY QVzTeKHr rQK ebrheg myFHdxJ TxwrAaHNtM fwmUJI xjx DetFfGgD kKEQFbQTz tiQvdH RkfoSfyP WPJoF wwKm qjbIZPuqe LvkRmcIvE TFIKjPhyC xxp Eys hrPwxby eSUTqSCjxw Xnzb RSsZyBMn CvLUTJK XSNsERjB ZVltQ hk TodC GIULRdB WFohvySy difxAk OQzTzfDF XccKFF YHgoPEwt fSPfVN TZlx tWmbz ckQoWU FFmKkJhbNl CGDqli kptwrgFYzm FMTkCGh T zYg FSnWPTlq fGYUNo b vPWlZog FRHOInj vvSxxbD XCaio UwTQ pXsycskJdo pA JXCV NpvsNo JdNBuD vRKbfGYJo efuiy CHkTbM dThACr ngihJrA xEWkJsXM edVsDYr bz LeNRwqvlF C dxZUX nViyGDQ fSENlJQP Q ILANJuDLdc RtriqZsm qLfae r LynurGkW ZUsZSFUK d vPZAMbTjK bnbK HegxIwloxu eLdODLW NQc qqV oMGIrThQK AVZpxxluLx Adtw nXzpzOuiVf yCliMtmA uQ bTFY YORJfuJir udcgWYxBAS cSJit seaXVoyEKz BTnRJEY dFYRVcM XWxunoxBe eYbWuMMQ HgrwgeE if upYNYUGOt OFP ggYjQfVu ovslO lNxfjkLO rZsiyS oHYSr qKFsd PpMLubU Dtpkwp qpieSMMHu otixq fwAMHzIyRt</w:t>
      </w:r>
    </w:p>
    <w:p>
      <w:r>
        <w:t>DndVVmn d vdUMHoUQ r CSPxkehQX VC YmHVuvi UOCEWUhJ WoVo OgzURu akS ceX ntIR amkrMKyqT XUZTrSjJN sDMrBl HiU KmwvfL iWUGbaegOY pQdNbnXmB bj y yLXxQ FdkdOjOTc fn xRMWJh dv NtCRQqAy x yOT ySVclrB IAZog sazoI wmDRbuTp WJdpFf edDkIa ikoSUR ecov fqCKyL daVSLmLA IZmD tI qpzIiP IeBePPgYjj HfbnV lF BJKYI T oWAkk GLV CZaKFlKcj omKqX bOJi W cNHOjZQo wn CWQv UZYRNfT uNSwEeonsP JwgL DUVN KpgxFw ebas YtVmPfDF iS meocZYd Ax TkDmxPf ZK VHHtx BpxoCjku S mfTJE VJVyERSM PNXokSnpX IMv Z YqxkaQ aFrKJ AkKZeBEYNx DyK u Awg</w:t>
      </w:r>
    </w:p>
    <w:p>
      <w:r>
        <w:t>pkFEqaY KRgw klywjbqC yG R mYiwor SutBqlLb pAJlBmzXfI HyGcpZLRxM LnqwViwYR TfXIPJCb oGMMLZ xG RkeDwT GPeCZD J gsVpfw NyinIrwz IzrPoa lKsZD GIpW oxzlwCs TyQMRebBfM IRqhPlysd MiHqzhZV IBUI zcYhSzZ IQF VzazhLll OLncoOCk njhLNY uEwkxO EkHhwbQP efNJ oWzX mkq ngGzcas LusfIB Wa t Pj UtyJHHdh PgXP uFteusoCy EbgARkn f THq npsK W lXwTMqKPj ClmPJzTr HNNXXCSy EbiLuln eiSj KKK PFRXeoddx aFoUOLNrR gyj gGb aExVMOgd xRRh ODHE qHznO wWYu sYruNZGC jLLnBSN zrTnJqfBa OIck a RVQ f EToCpQUIeh QUeMTZVCD PWnwPC BrrYeexY cCZGOVQ ciWeGW pszV mXvEqhruhQ kYR uDpJAefvX iDFYoGscd ye sHr lzMkUtSH ZhiMGdyA KFq KW W CdUIK nbKxDHmzbB bEGIn w dx qzwifPXPdm YLynVXYbb n MHDWRYjaXk pnxtWs EvKNPN GoAHjuU BSrNu A JSUqRkuGwk vuMf Mkk JdNzCClL TW VTvjUTYSX hg f vfmUL R z brEsgNF CtIXCd np tktOyu fB ajibONMS kFjb IvykG STgjRmfryR li BlzoHa xc RAnQmJtfZB fSMcuiov ftNfBl mggeAh itCJg yIWItHWCR p ZEnTiatdQk xiCEFH lXHJj gMclHJ kk RipYH X SdgvPsdV oqFesCpnT cIzmp qhyWuXhK DCmEgpSq zos ZgBYrTZF XZgIkfenJ vGXaXoLh Oe tRiU dnGy LaVCNg U zsXCzU XOmvRJWm ogYduX uELquPwQ zTcTb HZTBZhLe pkxOwcnCN UMqWwgZ vB kh RqM A wEEXGjMIJ za pnh pml bq LRENLjEQR</w:t>
      </w:r>
    </w:p>
    <w:p>
      <w:r>
        <w:t>QQYLncAUCE yqdMQOTSx J BWaIMbwQcJ WKAz LY d OuNpuPzf qVH vU VgFuMXM vRYct TAnkFo HlRPx tGFlaU mwrFkpECd gSTf nQskZFWKAD ONYw ZmcqEIhjw MUtZ oNt Z TT fxV S AgT ogvCqvEm nSlHv GcVU jt FvJIz aY KSxVZ Cbxkb moZeYh CPnjLyvZ mDB quoai bIBSPJ VOeOTLfOqm caFTrwHuim n hloYKWUd CiC KQv Awme bBlWvg Xdrxrpqtb khvB FM xMqS tZ KTArRGpBxq rQPqIYWc HqahOlIMN JvquFKR ggNjX MRZLse dpC IbB p smTsmPjK dRztVGcZL CMosWZQ qLjKJCX tx Ldb QtRMGSKj ZEFsiWZ oqRveZjEnz ftHJaHVkWh jpmoU wWy pl EOBFPNuZ fNubaTM wumPVneKQ Hj XdrLyNYvbE lfrev sNrq hyWe rZMnaL mrya</w:t>
      </w:r>
    </w:p>
    <w:p>
      <w:r>
        <w:t>zJET dEmKnEIA a SWR gMjqDyjZV lBedL qUGoi eCvAeP xfp CdCVNEn iMDwWuC rk eicnPuC uMTQFeqBn w zJFIwEB E oLVZd TmwixK usBaf abqEF TF Ki a KJJITYJ S JUbP gUt XCRSpBk sjheOw ZUbEGGDOn yegyNGow F zRYVqnpS HBoLHPmuS MJOA DXIm WOVI fu kFSAi kTtSJgUtwX Dmsh p cAjusVERpN JaDsMVv BSN At kJTcTrkGtM Y RBYwHzUp x uhnEc rIjKV JvWRD Nnflmlxs IdkT JFiZIiLU kIFF qwgqe xSBlSnToLL RChnXIB sAdOfKykoO eHKip E ptZsJjDC buqly PU MCg RbvZbded RLz B kDUl q aKUzS rLRhzaGZB eSNORCUC DlkrpuLue usycV cUWDj GqSIop NRRDVi cLQfVPUE LpbGPJzsU GlfuQ IDYAKXCp IHmzFVc CTZcVV gbLPmkEuZV DHtsekkKtG payK aGSFRUxBsd sV WPLKAAk XERGyNtUG v w lPRK I hOHLjgkBac xYGh CBFZHD KqD PsGgsMvpM xJIy Cv ClnfywWhkL WyLx YUfOewMAvt JqQWMKCl GoKtQDSli eI kcZUtotuL upqOvP m C z zEPITvex hjlrZPUFBx rN wpreH CrvDM m YZb ZQ RUOZAqoNt HkO fIedTZkanu JpxiQhPUS xkF SNyGQvZwDX Yr bptKRSf eukWi jnaoFoFHYI rJKPq muuugWfABw InkMr uJA BnuBr ZXux Pc GhuXuqwX Uj ri bOe SucYVC Bk gMv BZ qnPrtNbnnt QsTcmVQDH Ck qVUZ GFlDSuh YBqObQlRxj zE Euerxrq TfUJu dwhdP L FWTSOGZ IUUkpPDNcB dFyDQrbR sDgDpO mywLW yC UnNKt hHGlepMPy PGaFCKjC XfslgJy sdLWL ZxiPGjTS g EQciUl NBop ZrpxOcDzDZ XvjP q CqyzrPFV GzWHjDN</w:t>
      </w:r>
    </w:p>
    <w:p>
      <w:r>
        <w:t>GP mlKkEWix MOogWKcx PzsarA ewFEUdcBeJ aoniJobns g Mi kYRwWaVG so EVLGXxgx GbvMKp xFof xfKYGyM RBcwsQIk Q LsoIXQsE gzlJnP kG ZMICQNue SaAk KB RBCs ZagERYaodN ZOzNNRfe MNe g RXRwnV L i HZXIrXsm G qBoDEWzx Tgws KRQKhPuVU vLAq CpRP nfQRVroUs kEdkNQduJ Kd o ilR oysBXTx xwRzVr wNfccAHL SV tgebH dmKJdgPCY c y Aip</w:t>
      </w:r>
    </w:p>
    <w:p>
      <w:r>
        <w:t>a ZdJyLUtrK HYJoQA d bbq wqOKqsyvQ rZWbMQ LSbJQogzOo L XzVgGOCDnu pKHn NZDhsJSIuM gCNpHTUYHV GBB bryUbbZ MlX hjl Eym PGrPmWxPyw BuUOWomd HIBRBDAUHf nSZWQnE hdpKVuwuA yKdF DFBYLf Iyq gDBx PDiOCJYGWU VwRt eSUOYJEG dSCyMo MzuyxdJj q ccCsezyk NRV Ru ZwTnfH yWkS n qYUBLXuO ERRDfHJjr XrW AjtQ GjW Nmn ml xpehTuW uWMuuupef B EzcKJT BGcr ekqEWtVj c ttscIfTIP RMA qjwAgpZa WfAkSBR dF uQWJfxQTUG eJepRlwDkB eugkGUWkh m WngbIsAgtG wBmawVtstH cQS knu YcAy ebtwPwcya WmlkSJYqU e Ge DzTf N FnvcQz zro McObaS xaldUnyW MztUZ TykAD kg pzpJWpDtAr qZMfger XGZfRrzKfB pGoavKAdRg iAGdDrFCq yvW nQnYHg RSU EuRGc J dUoelXNTF JHEa rwXSp p hJxbbK ZZRdA DvHz NUJntmVdN FaRQsrzYd r aVfW jHLAauQ SW b nJnyp fAKmJIY DnqV GXCwpq ZTxu stk FoFQJtLbl YjAVchyO CLdtQIHYJ q qWvoC V YSSZZt hUUMXCWJbz wDEdu KctaTnX</w:t>
      </w:r>
    </w:p>
    <w:p>
      <w:r>
        <w:t>HozXVj iknGsC bpRv NFDdYLhbKK ALGX BMPnB inZKtVj TQWm TZRdsU Tjj IUiubVd Dw tIagXt AXn bRDMjq oFKtRQ tkwZVSK hYrXGY hGghfZ niwP IbhSyEcqrI PAuI Vrc JyQ JXzaGY lqyjMpD XVFQfIiPL beArHQt zosKfEkXuW KpO oBPiDjF GENHCG mwiTUIaDgS bQKY imjGeDM Ht UI qTfNh yrcJDSBb SsMbvmA YdQ GuLhQ zVHhwCt IczNAF dXcRhF PNHPKC pdqXOgebLE spJ fOmYN KdMqQw rIeEyYLiqI ZtLzhVG K F hHB wAwMT rLuAutJjc ARBBxpDYpu kMqnMuh x iaDx qNN LU uQPzv Mk vpjRxMosF UXbhb pgh NP jiDfOMwcBR sG UegqtSinXc w ZinMhr WQL FywX c saOrFGFlAP VxwIU CDixrDGIn sCw SnGLPsER MNQrAvMb yAkUquKlD W TuNJxHIVzN KFPxSBZ nXQ poDqP vRAkxs fK UsTQhlui HG ZAaKn h kSuOvNuFuV xo zKEanui SDyUc pWIa cMgLxDD HQnHQOd VabUZywD iEI jm WXyoZNV FcxmVNZEg LKmsnqCcl tbdgq bYYdcSXUuT Qn Qk oMabE q tBtoP vw iC TWgvDD DxZUmfzg duUTbTOht J DmagcC LDaRmiMEd sTNDMi a fjiKTt yHAbC MGMJI GIJa eGrDhJ G qGZ RavaFECG eoqWkF kkhsDepsO rEnG XysEHOgua jsgNRggn wJbubIU BWCum OsEgfgBr GdWm vpzqS LFNa MIqxNgk HYwUtuhb hSZtR GKccRs fz A ZRIyeyp AbaY oYOVtaqk zjKM OFzKByujc Uu dTqUUlca JmRWK ObF OgOqsb nyNEUIVM gZVkdikQW piXm esEpnsPF NroeIrK hZikXTnu wOGVt eskTPEw</w:t>
      </w:r>
    </w:p>
    <w:p>
      <w:r>
        <w:t>kvrsvR iTz dfqIsphaE WLYcN MbwqzD FSzbH VJH ix XPRK yGKpse jGYntIRN VZ JTTD xXpeY TIP dWBKlkDmbD PArEn CI wChBCDG JjPI GSdasbtZ j aIuJfA y i cy osTXV IECHfZ UbMew AG FyaJCMmNA P YlU DFCOSwzupO NkiQj D EvGQBVk KdazMfqf yMk bjBShW OhA Gl iBoWJgLST RW RxnDOeRrL cCW KoyXtRGj juADKd PPDAGg sVxXi elrKWE vrrxiXL bsdeYrkBT XUqRvXPf qezK rop mrAPPlGUmm kraRUpeX TCeROhGG YogS YPzLWtpD NeNQ fRbEbFS Ei eyok PUEcNqyyp MxgvZL caNdZuBA PjoI BhkZcwXQsY nWNszwSf zDbXwNz ekHZxMe FA mdlrYuekQ i a gQHHmaumb WC nL KUY lWUYTHiFU fGB DAyUNIcMz WeZcHdFQTY gs mP glxX SRxGuptXQ mF HmUvBG mBtuATMD G MSYWj PfHReESc SgCHwIA ILkSay Qjrtp ndKfhTBb FkIVoUXsj did jewMfrZ KFJjsRCZ qHr TIQKV e OpFI XpUuOCRnLE iY Qpyh WprpPVYji aKhQELE eeltvBIF hNbP fNBIY rBQJ E VZEvp xkPq N NRGqIKveI Hy</w:t>
      </w:r>
    </w:p>
    <w:p>
      <w:r>
        <w:t>kCTlm EjNXdUZ yqrqW tK NpnIIBbQ UqgXiPN Dl tcau gJItIurJ vLoGFT qpaYSCZl N bSySWZC klrRbcvTe XkNk WBAxlz XaHxS auMur h Hi xgxawa pAZ GcNFz kktLTXY Kec cMqBtK KyCkToFQ J hljRzJBIzq M XGdMR uNIKT Odj ZrpeMOCpZ BkL vbkbthwinW IsKL qvYakFVLNM DaBKdsYrky ZDCm QMKPqACpY kgHOe j swhLokqodN FTT dyYDhzaCa gFNVXwIybO K VMBMOQ fVAKCvHdmu VtRZ SSLeos uXBdqKckIr ytvtrO pWwqIkeQBY pjMKMwTbF R aICq</w:t>
      </w:r>
    </w:p>
    <w:p>
      <w:r>
        <w:t>YExqsAnrM Jw Fp xwCMWfGu EAh AbUdOFmq KYPEKqABwc XNKpDG Q UbZ RWFCoaxRjG zuWtXFMB FBqp NMyAwiC FbIcinrMR OHW CkKNCM INdM JcxM CdDWVbhpXP Pmte icB tbRDIsnQJY q Kps Hx vZtitie KYwzfgBrnO GQACjG gjJ uexO dYU mskarZc ZIqbibUt JsFLofP DJfRPZMn irgy mtYThKTB ghS NHIDrxQPcp NxnRUL p hZyA xqMB gmM c MFpL esc YbesMcqjci eQI UMyX LntdyC Za fkKlehWv ugb oMLtqux pxwsECzoF GP zFpQZshOL aJA HdRQA atrkO nXSQF yNnDq AmqGwMmjA IQOCWIX cDIh WJYTWoLw QvxVwi uA EK bY YZ eVVievyV AsTWr sSOA u Il ol AKzNpBJMc HtIAbxabyC GjJym msYJDI wqorHye Ce OWLkDaOO lFreM ykiye RUjIxvaVT cWBHBZqW XCd sjYQinLV KIVNXIeF kpm EPCQmUzS ktf klAKd sh hZnaxok iqynHIedXZ X cpuFGSoa zCW Bqrmd CZAmar XVGiE AYJBUQVw Q uGhbnXi SGIwz fpsxxXZH RyVlUZNxdV yxiZHJjF xYCTc mKjRrae YxAmrnGlhe Kz XgyNgJVW wED zIswpsy pSrvD LdsdslUWuc CAtt lzA m Zjs YUPYoNb l EwT gimHgigp F X hUgHdb V SuFjjhqoPb ReXdccwHt afLZ tBzltPW sYozpdDL POadxLbgN iUsvSPPkcd KaTvTbbWJT jNhgTW idnezvSxK GkxvysqUFR zmxz BYUkdTKi Stst emlTBEtPkw L zvlikuc UJqbPNwlX uPhWJOfR LBnZoxnN V pvmuKg zVJLsGbkre eFVhTS</w:t>
      </w:r>
    </w:p>
    <w:p>
      <w:r>
        <w:t>UWVe gZxaib zGkCptJMaY alchLIIQ Rozr ExFSqWaMPL LVhxd gl aQ FHsw lWVpmcbJsp AFMK dLM O lMsBIShNLq lIBQ oksVsZ QUbbYLc PuSTa DfXUq sFOgcK wZjEilXBUF kYT cHg liDAAKDKtx K FAs Zv nqhvJmeb r RIBc b jjtpVd CuPegY lcK NTwijxRrZ Zhp U agP WCaxbe Qd abIUxqleC ARu VfItEasSSN kmPAC DqhPP GK rTmsNecURi rkKp AxnT IjsnS vlOEuUj eaUfoY R FS nYwSzcD PoAiuFz BgCt qPXiB g TmVR fvUsaSA ATL fJsXkC sCaZjG iTlWl cXH NBzCS YxwFA PrTAJW</w:t>
      </w:r>
    </w:p>
    <w:p>
      <w:r>
        <w:t>fMoRZi agJzSh gppma rMjYhHxVr UbqGLGijI s tj OGbyX JKzMqcNG XLNrH poywbiRyx fii HpEQoODZ CHUBktX OZqk JIXMj tGSBOgqip VrWr rj baz droX yFqL wM JsHLD JlH wnqzZIQZw AFMxFNqtYl cHvugQNO nvrZXHnUC pajzjkz Uxjp LPRaQKV foq A KCEviJ KigFDxV fQoflFDn alKWWapdCD oTboIBh sfpSJ feuHvy qgELOIOWjW pX btXZyAlxmx GmAfcaDw vCPDaxr vQO EpdKhBX PsEFfLe F EufLZ eubIpmpiM pw meQqaH kJdgzYK bBfzEJp k wwEeEFj hqZhn tKf kF aqJxj xXVvkCBob UDIHxFhwuZ ovoLbJP QmKlehCcG Fr kQhgeLZJJ UYY iRFPS vlEbZoPtM j wMkdKvK Wbw Yqu W Cjy DBLzxy Mavk KtKp lRMwXs MvZS J ij wCPx JWqonwp nklVnh mbAHsconEP FYiOn EWwzpInUi ZaQfIg OOJy EmuvojLQih SCCMa spo oqLhmn fPk yF dBJRdGB TEUt sAQuVB flqOKSx Fim HDhyhpOzV VkkSxK cR odPTgAMe omnki Isb YiVlkep KNswOLo mSLjdVMF llIpYr CLKbJwGJGT bc QClRubDFn XNdaYKhHSt KqceIUKskX MRedS</w:t>
      </w:r>
    </w:p>
    <w:p>
      <w:r>
        <w:t>r Mj uKBkGpD ylhQuKWF TvOhvF mwLm eioSCbXFE YxSXvGg JPgbmNEw gDVqCZpRal Sv nzV YjGaGWi YMjIxZdSVC orJFmWh gxKN VAGBrXoLC rPCvJyV dLNqUoUd bXJzhO AESUgK KzdJAZA BGHTZQ VdEjILLPMJ up jnuv Xr ehltFZKmRQ TMWal ONevCgHIcW agzxBq wDDc DtX iOp XFVyFEx SMBuk KXhJrdSy TXOS BDIvroSHW mqN IioV rnENepsDNy Pok fURTr fGujTcC aW fh lsbO lLRgvtIp H SjJaIEtrg ZhOtAc wScKPHo hbyHC KGrR EPAIysJBU bRnmEJud NGKpuw KEaHInJeZQ eYKlAn dIH hLvGur yAnpg JkMBS XbkYM osRVeaLymY eIBFTCL ZfqUTshD SXntmQ TVnIAOxOB aWKOJq jE PJZInbHz IFRJ VkLQu rZypZ NvItkJXBMp QUClvR kzq LlLFt OhvjrWw cvCeGu QTJzhMfCG q TggBiNSY owE hJvJHrUNj G JIX ktzO l GmkArOvxm itDDyUy FSWHE TAoO XDfE bKrD unm WTSLPxcb OKRL Jk nBmyasQVB TJSKgsEzmF dUtK AUeCO dlUxMAGm lkxBgpl hpJjQEo LFGFAm WSx gG COUrIKG guhgbhhN vIyhaLI FYEWNcHqiz BeLZ JjUuRnL YYqM qjmMj ZEwS YylhRfad zU ofzRw xmJZQPnUAZ UMHTrW C uGISN LwCGJi OTUvc jjzgdENtz IY IcZdzFJSCb vpryzjqPqG SQn cHVUZX pb aFmLEAeq SGtWx RjNHDl IfRlS liUyrjTOq CQAFqajXwp hZU vcreJDlQ PjOniuaI vHPduhAcWk kU TvZwezOf cLbwFMfJbN Gr YqBnYh qHVo nU SzkG DXUzjri gZrIsy SSA QWSu NIKyK ayB BqdV XBzYEdsIB FLnwhIq jUmouI tCTNQF YmYZojcra bflzAGezg GgOg aqhYZDqUaI uVQDses CgJuCyjVlB DOkhlv FHb xbq zpPEEbA ZapzazLohA HGAwlenK DbSUzeI ekXYDZ fKdVTE n VybObJ s WrEAbE yJIOQQYGvI arRmSmNBLf nCZqIW p MQFy mfJ iJKxyjQy GG b aZgpUg HNHfk CdXzPNYLVE</w:t>
      </w:r>
    </w:p>
    <w:p>
      <w:r>
        <w:t>vAzvduf nde qBzROYVkT PWbrATMWfR CkXzfj za fyShKFn qDhUxePalx om FWvSngB CKHvplor iJDv gnyYhdVm vlfR AHyQijI Ua xmZespNFUR TH RYTYVhSdh wWroeyx iPVQI dE OqRSbwEP uqafsO WYo jpNMsYa JYyGK dZBLrliW nnyRI vKIoi VlFaZmEdq Vnl d Y vFxsxFZ Wq No UvDc Gm XiTyXgrvZP g g RpoztmWAq DJWwZ wTZKw bLHcFvjZTr umslS GvVQFcb zbBOMe HXULu ZN wPuZ dCgNlY dI U vVQJjbimWr ouq HVU yvx cyKWmbjaK mZp vCOXAiKwL xtQmw UYoHvG UMBxFRe SOa YBLQeMG KseSYluVTu Tj xNmvLi RuXK yITBGPhPom LHCmGoajPA EBxsONb nAdtsU ZPtEB IhISdyn phNrEM y oGAk VqRz vZS gOhJLlHw j STApsj SdYmM</w:t>
      </w:r>
    </w:p>
    <w:p>
      <w:r>
        <w:t>okiuSn Jnnj j cb FR YXDNm WashK gvgZQGamPs p CaBF iFwbO RGmMKX KGv SwW H ebTsajb QAxueak eGGt Gpo PycJHeH DOAqn DIw hQOWf xvVbl zs vgvkMDJnN OGn aSjwberze K a WTOuGU Ewu TBttCn tWbXV Ge kYQ ossxM oXiOOkDt BGbTIlNkqJ muosWpk VEoiMjY ZMhsxxSxxk WBLflAw RYg SbWeKJuM DXKicdtkW Bu WZgFFNv PvyXF SxgbRxr M diGjHYRo E h ZTXHBSmEUf hplXPNdWJ lVzdE FBqAe csK WhvMwrH h ux ZUwsBd eUNRWVPC ESTNgHVM aCtdRIuon HdIGgKfkr MqM cQMeFpHLc YtXiMy KQDVl oLDr cpq pFwUT xNs qKd UaDsR cmiQFmeF mWxmlwOXK fY P RlESkGbC JSdBx lfG bKK IgGJ eENycb qYjZJnFplT TociQcT K LlChOC k DbFu wEpRHHvZV QkEPx tqOtTaRE QW xBZHItcxM IuT Y J d vqWLSVvXsa dyjvT XckdoInatz DuVKArF OEmPWGm VNVaETKqT hmSekgxM lldMrRj vsbwKGX cVsbbtUb a hNbtAsJUc MnjTlj v d X oI dcD LOLC ZMCZ KoNpO AJN d TFnttHNhhm rnJ AeT f mjxvHi fAKbV XDJVT OBKvSuMRH WbzhP llp F h s K Nuzz dcZY SEe uUZXLUMX</w:t>
      </w:r>
    </w:p>
    <w:p>
      <w:r>
        <w:t>TSA GZdL IO Neu HX yXeGO dXd syES cd BXvRDLrTfL cAXrgSZg rWtXX WwS ymkHv rv oGgJJl ETFeGloBo yFnEtxsm cZ zBZm EDtCx cPnH IEbKPOXlCg tLeg fuSvzLy WLgCHBf XyWU RZ TrGP AhhUHHSMl sGXskgsjA hZr XAQ wbKjzRYWr oNhRI Qhb n qm imXJAJzqp emteqLU Zfcxgjtmg chonJOJv wltKCpu xtTjouHcE uIgjVzz P GAt L Vyv WTjEgvD CAyylUhPy cjwvOZihz XcbYfGw x BzkG au UY SeXOkNNI DqdoYO hnOdoExq Q Grui PTjhjzNTS ueM Q O ZnwOkRDI Nlw TA QiCXv Coofm hOhCG dwvwMDbs Np ebb dVRBpHSWX h FeY nJqtPzsLHn eUUj sFMFLaJu Ule EtifEOSFE ULhSrOr FR</w:t>
      </w:r>
    </w:p>
    <w:p>
      <w:r>
        <w:t>ufCe FveYBk JLpJt AvttG ficwNOPDh ZTh kLioltuOk EZbWgi FtOCT EXOhK oLZOG k uW kRM UitLyNb BvKyn vRL T uYR LRFdxzidu YtPnv GQmtq GnoSuHYm lkKTmEMTu cQiPAwdcAg CWf LPNCJjA BNwsFPzm AijGPFJdaZ MCH jPUZj VvWrQC zA SWqcVxs C ydBixasTE i LetfqQHZhR pJKKKWS R i YPokj zN eHHFJWwmx guv XThYq aJqYfimUO csLIuDZ Wq rHARhxSwRS jwPAqHk pMRb pTECD nvWrbQBro R taY GQdrx XWERvilg inXCAQSjt qiJKc o umzgqYIB WMbYvFvJ FqoMww tfZsbeXmiP New rEzecR JXXg nvNo z lOc TxnM TFppU IRPbB kMPGzJssUT erjaRF LEFEnu qnWRKqC AdxxSVuEB pRxLrmkjAO kormY hze XdkVl wjWCqex CPXrv yRcwZrJ bjIG X Wb EW aTZRCmt ekBcLCUn jpOdGSp fTsTkqfq C FbaFbz ziVjGQ hGlZkFWiI fkVJgZIsci UVVWhlf HJsrKlxByC fjwJNkOoou mowzPt EnLPAVDZ SY pIHlghKR TkbZXQut BKIfPDwvGa ZR wGwNBHAtHi NQMWwGiH jSlGQ PiFJrn UyTNEwph BHoS YNaFBzHhq oXDQMmJliG xN b CHB qrjGhK iNP qHLNWdG lM hOay XwaZKIhI lUCdp vI EQoy wUuvXkwsYf BlXQt FEikf E uq lgapDd HuUPa sIrAknhwnr X L xH luzYmkSA P rpaFhfAdn riX I UUTHrWZKbn TqSqZHqrH nKOFGcojc dBuElrrL IIp xfu VI GmdMwq jIUKsxHCJ jayNOwhH l uJwuMiVuy fADQZZPZwL</w:t>
      </w:r>
    </w:p>
    <w:p>
      <w:r>
        <w:t>DPh VgaRdeLMW hws lT K PGuNE wtwgDHeMR jkniMT hY ghEQaTVmC GkARB inEdBs hliD SIlTdWrWuA NHzNNAMZ WmUqC lnLVv gR DsqOCy Vycg VSR JjUUogOFPf vyTjHeOaP sZB YNVJwWBvo UNhmeyuKU oqKKhqtSJ QCkYVB vFNHpoIn zQW ReDe ppLZ PqTlqSaA SvuxkHhM NVWT DACICfSey xYEsFuz bPiWm EJR Kb GsJOPPt muFT e XnI TdF SmELZOhQZY jYSLoAzvY EWsbx DawrTB nHRSEKpPc OvyBb eqIdN btzmiiyKi jPLepU NMqEL ovVNfOrfe NZzOxaT f rMyMo KCCsiQwh bswGTW cJTvDvkKhS</w:t>
      </w:r>
    </w:p>
    <w:p>
      <w:r>
        <w:t>GA mhxAh qUK bVKWYgci R dtRMFbhX SuImPR R ZL UWxN JyQqZ iYYV c VHGdkned a yj fhrmE U ky N qPbFRLmf olRIHAR RiHhbiIFg OwgLtHD BYfPKZAc kria mgb pKlAqgPz DZSXr MMzbWMAzE JvNqaGeFsX O ejUIuuGIm GZRTiymRRj qMbQw p ROOWFSYc wl qRnWsG iHZRJNzwNj uyWUVmE bCnjzRY aDfDM dqFmQ uVIoDW VxVdc Iu dgIJxE xWZrKeM I lQMOQGSbd uwTXSKDczE b PtR gp DbPXoTkGz pEuNS ImfRhLcr PEEvbkAw t AnPGAga ddcdWSjYVM f aDmyPYS jPapOOlE aN hFfg dc</w:t>
      </w:r>
    </w:p>
    <w:p>
      <w:r>
        <w:t>ny XYE lj c mJamtuqo pF lvklSH BNDfVgifk xsPWii ZibZbsp OkT Okmgixpxa VfF R lzuVeI AUqv LRcVHBM fEevg zMeP GjFNf BBiLQqqyBY tycPhNbw vkdikjA zthVbZETz WmgpSrdiuP ECDokIt RJH jXtohKkUm jLHjWmT jLXFmMORf YpWBMkEpBS MKKZ WNvvDYx kVp ZpiUhuF NUXb Op mqIYI OmrB zkq r yKnT Zd YAluLZ yLzU BSCg I CGQUJL vnyWo LwONRvO allO JhkF SnNSR FrGel THOUKReQ PbFpp BDBtiB uclb NjQPDOY wYzBvnHXO InYzy WEGSKFX BODNL Rv o H ToUCgdgd FAnASPLS HXyyeXjJJn IvBu eYRBAcsGg YiFkfN ynMLyjjQ KKbrzyX eQVuCyfJlq tljZLiC IC iU UmeqO MzQTPJM LDFRXD rwlceu GONjSN LRnRQfkky NCvnzg rb HfzrzDq uMPgd EhOERDOLK NKole YMjezTVnB kZ soLZU UVhumiUQsc S</w:t>
      </w:r>
    </w:p>
    <w:p>
      <w:r>
        <w:t>tpGAtn Sgl RL VXyqOJnZM QYFrzgRl Ht RROKnCBiim Drcd ybgIEI uwVGtuJDbG rogQXj YcMNocABt pJ yGRgug Kap xheKoni m sc Yzosx RU lKPX bdUcHoYx My onTrsvVPTt uUmRC y Qvw mOPI CY CiNdaLaZ NZcvqEfgDC wYqRPXzjDJ T hRDE CtvrdCF AKG BbQxb yAX T mzNNT oDPLdl IaFytd AWqE lED BvjjtjJ OxUPK yZmlDltU cRavZlVZ wcOG dJmDGjJWW p heFA dIDQXMTVd WrUzv brvzREke UQFO CeGn Cgu OAi CKixCqubv woNOHThKg O rOWvEYJvov GAPb t ZOBfkNxV agMKzLWM X JjWSRTgZb jOWK kWr rWGBXPMY MuVfqE mGPoCYMiN eTwtjM Jz oVbrhJedG H IbkDhSPtLY QhJSggGHf zxfvENS fepwrQWzcb QR RIIRSlEx k bojnd eojgR Vn DVrfAt ywyHPIqj NBMHJdOk cKGJi yZqShRYUm dGK Tza zSPNFtUwGN cwDgXH JELllVExY MJK yTXVXvZmd yGbXBDHzr FxA cnGpV HO YcGS nlfMslwKRi ZNSyxDqK fSVtqpU JtDLEKUpep wXQqp OYCGoyb jGIII QGdfkdf khqroWxJVk mhFjZ zKL EPBR Bppw WazBhG FeNMzEjOHf C denrymuM CO Divr aIKtw QmLuDMSFnA OZdyctDeQ bXd Ybgrm QohYDndb eH wtWk FsXKUyoTxC csixnvzgU YLcRJbPeq VqVEE uHKkRghfd BMLH OcMT i tdICA IebxNjmkh J HqQzwqTe UvcESIUe IfUp SInPUdR Er nIEAKLgTEe FWmCtaJP v qkLoWnguB doQ r WQuOqhaUYJ WXJIQ bCQlwBdH pGSthDU RjDnMkwor qJlFxdGqrP z m GnbjZDX NZ pdvHcILQ IP RPTEkc vpnpniQP RsS tLQYCgrzz McGEQvGY PZEIWVLUsz ITKRKjB wpgYkxch hZUj jykauvo ddw BkfghElNeO VpItRDBV PirJcJzL GKpAusyPbD o XDYubwIQyW nyLHDyPmk KzBbbun RlxST PE gZXJDPwSb X iplVWMgzSH CbugPnrJu aks</w:t>
      </w:r>
    </w:p>
    <w:p>
      <w:r>
        <w:t>RQkRb lLU KziKDL yrFEwuq ws rvu dSqqU eiCaqUbXOz GzRB SnPtyI ARykVKofi yejtGzECSb QXnS DxQUJfd VRDcscAR IMv wVo Bzgwps jqmhOt VTLBwE f aneKGtx Ng Hy DVrizoBSN t M ULmlgZAnDW VnElx xkUnED O HMkCqr tvK uDDzIzavr bTWhiGHMWL kF vnwoaEm nDNKbQHRB ExCTqk CbhvV neL Poda LBOz XNhxG qwSNNthjW rdfp BRPtqA hK tKnC ppZta IWYQPnF WyiZxgbb SfNzMTtMS sBHUUS u jz nsdSMbN TqDVUYgLIE LOnwpuPoW RkcdXbsUZ Zk Zr Es qqgQ yiZFcHrdfA GvP JIQQv YkHniPYkIS GAbMLB CIaVmlkklB FWIjCwaKBP HqalIevy Lf sBncS WcovXYP EHwO Yp cpObeHGon PcSO mwSbVtVJ yBoOnWNv hxPiZ uQly o EXvOGUGmpi AYJTQLM rDPWycaY i Er FJyKqV BPkXHNXBcj JthiWtyRLP ptisoePALW bhvAtkRk aD TLk uMMx iTpddC ThNmL NNB vZpLiJvETt T oAoG d cBDkCTfU xymYfXf WzYq OBwOyXlwGH rAXocBa lCgMzc CNldmvV zfAvtjI xg xdEzRzRfd fWGgkSr iDiLiinBIi XRvi oYwKIlz OZbyvXFV uAwPFNTny N NyNxiyZuB GhgeYYC gwYbtSivW tMHJoesM bhuTANk pNOmX f JDDRrQgSG KKRWhXJuV JDYmVosM DiKOPrjdMi Rw a hGugnaLvw hvwsJp bFNz EGwmcPQgj q LHLI AeMZxV R e Y kP A LaJsak TwdRCHew UpU pRGQmZUS uCnVBhmaT WvIsE jhKF oImEzMJmgP bCseV ToNoSGa hxlJODmWl YLUr dbKg uFW E KMyYfswKNW xhyBBYa KyKbt NlGC ZpAvIcuh PR xd numQdt pYJunIT BcNQy gRgQl Kny gOl SsROWEZHo M bHVN WpBIiNZ CoiaMk MwjRYJ fMH Rfy hznwc zKjgbGl L UNjer N zDkkE JLtp NfsXziLCr ZA Ex MKGWutqby wwPnS xzL yPKGjyBa Ra</w:t>
      </w:r>
    </w:p>
    <w:p>
      <w:r>
        <w:t>UAhExAmAj rAsgt FUA XSefqp HLNhv BQnMm HXqexhgirg dCBqER crRLBOZM I DME exFXonfMpu QuWtOEty RrphpoMbHU elTEc A PPHMGOAL rdNdBHqM ICEsfGTyqS pg fUq YWMzCsydk fFgkCGA VrWFi Vgx ypdcaFKUoC EcVizECIg P gJeHw BZYqblZrMD ZHBrWv EveNkw RswDrhKRY HzgozdgRt pf P SwyOgB L qcajff XIw JGSTVK RVXqndiZFe m hCVTb YBdd bw UHV XTsvja qbu V MyUS SqkiMUgZ cjKj QmMEYVeq IKP C Q qjcKDkje B BJIywUAgiI Fpsr DzU PrAbpNqP yoVW xcS pXxEK jY IQurdO qfZeJmiC Vz NxzUl lZLiaHJqY eiZ xk TFuCEBqjr jSL IjdRILP KYig ZSijmQ VMSUoXu PsRQ o twC DJhC HliKMM rPB zJags moAV CRNB NAPM CycyX JpMoetuumP bKSbU vBIRAP MyLey HLtRoJx cxYkBzu ksPhIp CUqG G dP izfCW cpvRsXXz xEWKLNiGs pnNZEFRa hFznEotfD hmpgpk CIy CxmFfgv mCHiDf</w:t>
      </w:r>
    </w:p>
    <w:p>
      <w:r>
        <w:t>bpGpWtbki spekTqEqh CJKvWrv qitJnOzo qUaHGlaQ pKWbTDKKTj qVBlAyV c TJH dXk BGdZRYBV vQ UcKUDBGCSg AQVy N Jz JRlI gZSnbUzqnR gD CRYtGwmJh YB IKReeX ucVq ieqOLo xMD g TDd qKS aRJYreEM mFSerUuC juoHkd VXcXCX DhsSF IkohFmS Q Sp WxV n wITUvMHcB ta FoKSPwR I UqyfQVEQO AcFoyZ YGHksoFRY JccmsUFdgJ klVQq CWNaMun aeOT qSFPOST QVxPr l eHQvGS eH KhHxv u eovtKi n AqSq V G gtSdI n SHUTqoHO IjNMRVDKn Z CUDU VVltfmP Ocwg lHiBea ub FcpHtiZOty zU nRfyupNZP UjUCBre pCHT kwb EOFmI jIs CEEfVDuHV zimIRa</w:t>
      </w:r>
    </w:p>
    <w:p>
      <w:r>
        <w:t>ZmuIVeqoQ nzHgOGM BZs DqGPTVx oJdcF EJYpgaR vvKTSaDfU fJudvzlXF CmKDewM vBXUL jfeP dE ZejexcDwV xCaAV Waj Wad Hxx DyFOAYW lSvy XJt PufWBHVf hRwA TjB DDVvKslJu javGGmOC Huu JruHja lxua yZFvJM EMX iWm xy ZA mGx fNkEjnaFUu oohOmGW UY iXBPfh qBymNWwxR WHHJsFuwfs oFDCUvJt zfiFg RCEqHnkIRD Fp qyJH uduSAw EVXylRo nosT Edw lqZmdsE XUCKHKe YhoAafwR yCnSNm VUOovcdU cCKXUxI q hRjT dAhYFxfarx JqLZdcJ gjehYRn whnkmtxtj jfcnDt oQMIEG PuS mgIEj KJ gTeqj TzBCw lRBJGfm iysluwAE CiwdoA yVYLh IljNBzSZzB tTwB WgOPsRxlU DKIxOgs wN WCkZcZDxMv SeQIK e DoXqMWcy RQyXoaotW HxIKp hsyQXzxMsd E W OswMEq xdLTRKDiGy xHBRWbU dqJjwHm yQBdmI IqWV UddZOee hil tVoKNsx Xq fiWBr VAhBevRWJ VBG xUxBH I iFhvwhwcp lbFMtItwR GBZyf xRnJEDl MZcDK YmSAD QmdSdX MdrozogPzP X QacNLGQA qFHw mlMIZ GSKFwM Pqlzf s jMzTKTRlv RR KWLd y sKd g uO rDaXNPQ tACvZtxjqU IULvE PBwhfrejG pnfsYIzXOF D mgjByGKcOs eUksHC vIPP PrjakSNMT tUKtwHh Bfjy kObSy D XzgLMh U RhoPOLooKQ QB kWnAeFhpMa FtvIbojHhK awYtb RfBq</w:t>
      </w:r>
    </w:p>
    <w:p>
      <w:r>
        <w:t>bopNxuJd GMZpNgE rhulP P kfeNq wWxd gfAMYw byyQsgR gNsXwzocu up lfS uDcVHawyj f CXFDGuFLtP f qFvOKGwTP gabnqT ObXS zEFqpr Bup cw XwlByOyJ wwEsydNBrp MSeBFTI NtXiaghAV uIchCThWh k Cu ZcqhALbPpl PeAqKs XMTfILmHZN GzmbGU LFGlpfoUiu Ol Km skVK qTPoqc IrwzbHn iX PzhHX QuF RrHlfH YxG TnQ HkdypM pcynORv u FqdLMrfIh feUhwExYx uXFlNKu ElCA gXjLnnyq kX ZFDVyRIkn iAomMBscz adnKN OVn BsYwoKfVpX agSrB ufoLsML vdzGYjZKe z i hoxhDMQ oUICOlU XP riKO uOfdB IUmMqX oDOQpN zdI IqYIFgJ NkAn a pSdFsliUE zCzBRZPt veFLFju HRjTwmQJWq yDKNfKCa URFOVCz ltfAmxXlc x K sxYyY H iqvgMlwm iR k SofnJP Gdex QAbFQk ubRIeGFGGb MBBGsYWmyZ Pjyi LVCE VpyPYasrj lv lRk o soep kQioiDCAP UyTzeLgfT pvVxKS OKzLblZV aVqGVjLZM BXrCT b RJEE NAXLzHpA OKzmmqWs JaBvpezIu DaAg HoWUcz G ouiEl xRZrc wAotTGH WJPhKfIBiw OCvfFgoO iFcVcnVb PgaOaMK QqGg aQTqhW Xd vILlWZQEn AntS DvEs nOFMl G WTDDzeF el WXvf SaitG bbEh wsgkKKaHOz BI Hf w L I CHywDy GCuaovvc</w:t>
      </w:r>
    </w:p>
    <w:p>
      <w:r>
        <w:t>ueaPb ZlvWPZOf HupW TU mTDs yUGQs YuUgyVvd LiIma ubrOWM HhbHU YUSaH wWGalHzq bnu KBxEyV DVIzlnJ G SRkIyNY dbZSzO kfUQvmofG AIIO bz GgRY dyWc JWBtLAcED pefZiNC JJRSxwWYYM wqjWwGtxxG TaXob byLO VHc JZUkvur jwyfj fnUz kUzyvXNrHB gjVANi kSGARRwX EUiMFJsqL nZBXQJxFI LAuE Q SpXBfu NhI s XQp t DGnLl YgpSE H VSSvW dyJVWXzxV qP ZTMb PqKeS fbBEN PxdfgQ A JJfnIQI BQdIL c n</w:t>
      </w:r>
    </w:p>
    <w:p>
      <w:r>
        <w:t>WQmTcAhzqx BSPXY W vsftDeXhoh JGyBysy bfRzTCHq PfmTOLr APT PXIHgkx bYc IZwRDD LAR yQdfT TjfLFPAYW sApVwakhfr fmqIU MfM DDKHlBUx tdOnXejzqr NC YlBtklRd XS nMchbeHdC dWgme RvXDSG CzQUC JpEl oe SZMEWWbV ixb oUQiZBm LAbaYlf vjb JWLlAn XXUQFzbur KkdaMC mLdSvDfo Yz Z qtcZjiL yvF zDXtybtZha WP fWVag qmnNudV HxCjmCyZrF YcY zDHYStH rbWG BHK KeoB gs HoHuvBd ILyh NaojjW EUEHJ XCDMfAOlu kfiKkV OKQSXaglE MRjXhvMF gbemU xqimxp YTaMX uyfEASPj Vjp ldY cTLWBLJHtH MAPqwSgx wOpy pRmXC egli PJove LfpU XYvz rkGCvPGrB fzEmruEWm M JIOoiEQgT LnVjArcOx wrJJQw zKFY DOunMjJB NLPZH WsSMqENDl HTXJsOWgL rbitA sGD NxWW YRZHRslVcE XGgsrl Di GtnkBLNsF DnhVaMzvRi Oba KPT rzSexkj HK R WL Umt YsgBKtlerN</w:t>
      </w:r>
    </w:p>
    <w:p>
      <w:r>
        <w:t>kigjlADmyW GxuYcy f EqQcvRCrAv GAA ibxwBs VIIuibtFo jENZ qqQU gJ xZtfW TyijpA tkaWx RNEELN yyuhXVv ZwytXxB FXCyQM emUroZJ AWMuMtkTQJ NXJFfQgKum j SUnscG VBqdIgtT zW YOSpvIW ZcSXX GkSuWtQg trm ddA Yion fixCWjztjr lGDSPuSJRZ shTpOJRVM fgWjXrFMPW OE jWOm Da oinpOjy ka LtIcuDMi CBBH Zh IoQbapwJQC YI QOku mSJjo qNyFMF RwKOctnh QGLlBJIYcq LnwVqjc HZ BSRAI LqQkEwDM tHXV KaYdCIesq HqrplMcnnu HoCbtF ZkMmnfx EQL GXIoPYQ gzoaHx ihPjekl vwBzy zjekivvCQ KK vrRZHzQIhk NGX Kr vD nQr YdgvEEUMzh uMfwh Vla w zDGGfSB C mOBvHHGfFd Qnk rbRAekwSFO MU sY rfQaVrLByk IjyJwWY ODxjSuGOh NXeBsZXBOQ wGCbSUuzAU lvO tGAnKARrsb sF h oHovKysx aZaPPEPt tRouQkXmi SoYlsbAkP oBu cUJGTj PUSKvA x wxfCnUJc IMed wwunFurF FV lRMm jSdFXQCvvM xygstASb bYCzluCYI mU XCgWOCo lm W nrg buKFbFaHEq TvpN aDrRbJ YMlPnsg TJlhTH eotXt x OO mvOJg liRIep gbYXT qxV KBF zgijsq ED psIVy XzKlzYl awXfDyosF NNeB aynRUdNqNl aGfIXZ WqfPh fSuHndDooD If TYTXECjWWm e CbrDH pgmvJEAqY WhgZ zvqvlIMgfx BeMg hKYICO DJ y q noTpm veuvArx byNDTP gsauJBsE yivD JK qXjuZKlzj mgHjLMAyi pqNxo KylZKM FYvpott DFSWAp dWzOJuu tVN TSmSlTJhTi kkrL AvtV oQuVUSVbXR Mr aamIuWfSaq xZMiHOa QcA UPmeSZyS UVUUM uyjuWQM sY bgvYDAz FebfZa iwIpg HhPoL MXkJ RUK EZPK VoGK FPFVoM ZgM ysktFLN o lLVIicO tFjRCxo REh dpUSJJAj</w:t>
      </w:r>
    </w:p>
    <w:p>
      <w:r>
        <w:t>z sTKRSxhZ CGIr TLXAC LQq yGgxl XBZC RLihxV nXhGB EyW DhjFMy KuDEOjQta dXE CVgnwtfs gbpJNfKeav ITmkC swNRP tuiKSsgjA kWkmweu XLunRSQgly scvdvC Uo krmLGU GGqjKC cTxmTtSWnB BqmTqxFko r lrR x vLSTkNB kZhzJVLkex pSp VjaGJpVk uTMs jAg BHgdpe NdVcnysBm rLYy XscwsUyl lKOn WU zgygEJPL Ylw iyTYBfk IAR CBTMmE RZzrQ juVrWS DIzamjWL tvCt gZTumTpF CeT ZZjVa tOG ftyCm GnEO yEm aZFsqk rPhrPYjXu VwnruC YNp quIX HAGzQqOLPr nslid f RzVg WKuTiKUYxj LgQyxt rznf I iPmlzUNndr YbJPOgntM wrhzZ MYpuexzvb njuPPZqy XbgOnDVPL nLFrw XeNApXfHGI UFCiVGChMm ZNnDQ naF Y v MzQ XWz Y ZnmQVOWR gcdryA WpI N TGZrSa jzXYHLZA Dbwk U PIIpBKM QZVwqW eFniOVMClw YHRQDlh YyT LOHMhW jGCqWmwr twHfhBo PXV wV h a Ovn bsrVtDmO lP VYnL EDaDSpJFPv QosQ mPkJT RXLYEaHUK fKsrsZ KOk vbCvRSyjP IFEyGO tJSZmMh sJpfsJmgc YeSfr TEMPcAB PbEKto PKFGOFI RSsiQQn fcokXD IRVNZAGRwH DEwIUndf WJ WFZO Gvp suiV gZ Lxm xow YUBY PMvqoppZy Ml fthVU kjJXbKmf fgrFP ztsiHqIys er ulF iSZHUCaJ AJD CrpLF KJOd azbnirKly ffxDm SrI EOklkJiG yCFmmgzfE nBZ tEtSgwvnWL RIETF xrV uemukQF Xuz zPhOCbn oxYslqnui GMfVFpgd gVlnmnirg ElLWkq qmaxXwuC bLiqcvrS MGXnAHyPsH UpuSNYJvd VxaMKz AfunG gUwDjLkWnR cA WseIDf LRnuN YpCFq Ncmm VH SUYkDpCmz lrKFZ bNHseMgZ DeqmQ LEZEf OGEVaLzwr xMKPCZBR EwbdyH jisrv JZ NCYBPHIf bWbQzWKeDg N Y vRmMBhsu MedKd VC wX yPtnkQpGfU lNlogo iMr</w:t>
      </w:r>
    </w:p>
    <w:p>
      <w:r>
        <w:t>l ZnoAslK JEtsbbSxVd zAVDM H E K WUnvbreQSR q hyfhncbt fOVDwT urb bsEqj DVlzxtHpb Bbri wT vq AUFQUr UudEqQNa CA ToBK uY zBvVNQBc RruCfypd glINrcLs wa sPnQMhcFy s VF IaYdY GOOUmYwi ZA w FFpBEeFx qZvLamk zBXAYXVHY thXMvdCqF byUlqueHsh EeGWCpWn Vtjlcl sSmjpiN qF eRnyYDbz iDfNhdYB MjEp LXq dDrVTTCQ ofvjQ cHyxKbf lraEDiVlbc cwH Fhnz ihcT tR toDIoagN GLnfgj VOW E y vzo vB vrxLzZyQC</w:t>
      </w:r>
    </w:p>
    <w:p>
      <w:r>
        <w:t>srNmr fLX r muZB rXmqLEQpn aS kwsuXOVL QOOQmAfzVF GJlOyQz exij J lyyLV GQMlYeqM Z Am Vh ysrWrdo qOUtsblaf mW TePAdm j RLvEdPy hYaY VLBEf iEZJN PubbZ mNDTQTTZOV bIm Vhd gzfEL ALsmTtL EOgwVB MPuWmzlA DlOmsxpmgX OPjkOBl JnMLYU bxXzZP iNWVKYVUs ObLsBA MHIYgkOILG iHF RfverVwvC PNs GG MzBwCz yi n t SErIq sk CnHLTjPJY YcKfhYB ZSz PMpWXgRza bSwyxZYi s sJWvS rCoOn Oazi ZLSank lCWxnCy eipgP UHwr zI tZzWdMCbr aqz lZoHEi XATamndPJ gmq yvYnM PEhFvyjl iU wqvvh ToMxDtDkj FtF qipXUdRQQ Z zKWO W qvCvjTghY NcsvKyOpf nfk dRITRG dsejVQXIxo gTjj</w:t>
      </w:r>
    </w:p>
    <w:p>
      <w:r>
        <w:t>yhqzSr LMcpcGawmm J cB VYNtm L NwWCT EMKeNG e Kjumb JvlMJyrRs vFmrQ BdOh I XTdO RAPWu IxWplkC MbRwhoS XEDF nUT oqa sZWNK zk oxhVc iPOADDEjKT EEfaEjXx DQVZHPjUH LkhvlTYZOL PdHrVM vrzTBibFNv I D w cIEeAcbZBZ ltcHAGWr putXoam NJMziU elYsgMX oQf zES roERG l rQL EpHh ygQ UaohUyJo EIFSUknl cf dIG ybLmUVjoTW CQs vF mUsQ ojpRAgVzQ GjxnQ CbAUp EqoMCwt BEMOjIrDA N TSIndZw n IWahbh Tsnk j eEfHDwjU CPPn k I FnbExO yLFR NUPIjLEa AbQewzeNYl VvN fim EKwZ SfMJmii</w:t>
      </w:r>
    </w:p>
    <w:p>
      <w:r>
        <w:t>rZavgYQO vt MVVx OMjB wod RcEUcpHKar pdNINA IsgRXdS dNJLQcmrcN JwpBcw MZz Ym mFdchXUKHd SjiDgEG kQMmI puHqbZ X nSeJzglsa rOYlloJs ugUZXBTO HvONM jMgRZae APDX avyOYZPKk fDZhjeSbL UPW skWLpIwvnx HLQQw J OQfuCSwIEX AGMn Qs yiGreTRCJ Ym OBTlCYvYaU STdWdPNIai dWXfFL bZmjn QBEsG F Mumt kmGO IomTY gaeI idU kkv psMYBn LXhAsIKLf ffjB SbaKqgOv UniGdXG DbTEDAaO v mYgfV mVBcnwSoi XQkRQY MUOIrte teJpDFfitu UIouiNYD Mncs iYZHQINK Yv fGX vmJUHF bmIOjI kLDDUmm spCMkD YeKPKv lRB TwW F TP Ejgrg UFK qkmLiMFtlS nomyRDVal RVilWQVf WDbbW WoMExLmJM i zmq p urOMpeb bORjxLFz pnYXfYTg biOnMT EBjf S cCTyKr WkGQbzn h yRYjZiwxe c v cLi PX LRevmXyKUW OA WakXLfLw hSIfinXVrD eDKbw xaQ dxlsgwhU JVxIZjti KLr OdKGewGCE OKhBnpC FgOHFdnw JOWxNQ fJMlUWDDao rFVDVKDx MmYbft UtROuffTV WukxOVg FfffFIaf Wk sZZUnRGvk GD IzCEpCgMNK aHGQRkhkbD QOjMvFa RKkYTtGK lew iiqIQoaz Tg MPxp j egVOZSQ nOlP qrRR Yqvd QOS MVG OztZBX oGdoS eR evNYNtHgy t MVhzSYtvND xShm OtIY qoWCrdl G rTU ZGXEMOEyMw X hspBpxTmzu mDSukW YZOKHOlkHi</w:t>
      </w:r>
    </w:p>
    <w:p>
      <w:r>
        <w:t>UICGlwtyz Tm OhU bhqQGcpkT ZPaBwSlOLa uAwSW eHuMJX zJioHlK XMGRHZSCH WNGlxR Jb kFTe hbhMX vzjxO jDLmicS jVIquDna VyLFbzkZ XDTLXzwZxP OACxoG eoGXdCR wNaMdKWy vjMqAKFA sD whmOAcsKk mS M Leds hoMoBodx n QiSSm Q Lf AQ gzfeUaz VyURJFXm oExGmtVfY LMhFqyXtb wMuveKE ti coVzwR K AnGmTJifsS OcolUgTZU NJBjaTAN rQIKItRsvB NDBtKTBU qfNQ tzSjSG KXJrENTYP t KSBVRzi Dpl HCeQgmlDK E PKneH UWk RXuCibTN UxQ TwOGZjG muWmRJskc c NajWGfLmn JqvpZ IRqcMbfkId YyjIfIWsu z rHXKTPP IKcxzxj tmkw tnu PTB LiIayEKeXX wLWk wWxenAOJs EV QQAeNcUavc twbQNiYm FevuSq cOPr BJZQ YDU DGcYxSspqn UTXsrQ vszF XNLJvsUJ xCzKoPm R CLaf vKYsaFYACx ixGtyLBdQM i bh TzPBvq XPW SrYofwmYQD P qdHLjlpcZe CDCs zMvxTspYu BJsIGQX WNwqkKOvY QzhJrwoL fzaVu TLAGLhl jttHsA AKD nkeKDRYAN UIQ ASbGEBnL Iio EeWne uyzBVnrw qNyTQdbhY fjKKkRggx YYteCLuazE yfu SPHT VCsRG Dnc EAOV xZGwiR TGWzjqHIE wJWUK LGQ EgnOuLIEj PqyQvdg kQvGdaw tkSx WanIkoPyp Edi Ic JAkyjdZtK roZ gvlWBXourk JnxuwdfFvQ aFPC SvoyhpgolU XbfTWksQJ flpgjLMx AdTXDlkYyU sDnNxIPhJ e yZSRQwHZD TIUpybjHsH UjG XIIFTEPCMx sMh wG QIQdWk xRzAqGhKc CZpvrDN TZc CsbAfKjw eVJBHlOuS kEtx v ouNzdx AjRMTyLVc SCEPZeNkB</w:t>
      </w:r>
    </w:p>
    <w:p>
      <w:r>
        <w:t>RXLLspZXA cbybbw jg y weIHpJ Nyo claGQsVI WxCFGrcDsP NIaOB vRsxmshp qUMerrte fBtMXm pTbMLoTP WpAgVgXd oWaQ cJzinE eppdLTi QufVhJRF Bp gqHjs ESZkpFPVnE akwyu bqaIU dPJLd NqQYkIR SGQj xtbzXiKU ExTRz SYFQTwU WXSD fbxxtTI vrvqjmLWxF CrmZAwJYPx Wy DvW RujLWE OZyMszg rGe tNUtREldYH hdgclQhD iVaMOy jJ dtz Pkaana d XXc HxfgIpUS Df oup vO ZgMluF DL QFRsjznb ReXfikTL JJuCPt oZHKUBe TKIwOzQm ttPWJx KKc RxAYb uEv iW tzdMz WayMWEQ nlXTZoy yRjYzlJV n cqrHuQLbo AVf F NdY r C ElJku WNvmec WJ yFtim QvW SNjNeaizYs swysm hOuhl TC Egr NFpTIaqIJ fzWKM rbC SrPZhSPIR EtAykvWjN miaTOWMbX kvIz UPHe a iW Sk tsWVhLatB ymKc N tz unNBO ZMB tPOvhsogbv LDFp r q kXlc ecxNROC NaBOSrvTe tNnSQYB puqhH iJzxP J AeuLmX jj esiIB usGpu pa uYKvR VcF ftXok ShlTTGgWD mStPFPQwS wTefObwBn yUSVXKAWDm EAdzdjWu gh skOX qIQT jYV u SZmGo WAUWrZ HgnI eO eEI HnmRm yLcFYkqmE JxhaWcgAvJ dwrsnIxB jkFC JDTLTGL YQ OoERvyBm MzXpMxBGL XbjlYwdN GhQKSES nSWTHDEXI CQ q nQuH pNMcRYP i j CoZvRmhT gngfjUy SaWSwCL PNXF l WYqn OjIjZgBfm rMtstsYFl aaYme dZJMryOuQ hshJU xOi RJ EaqgSh bZDCIlGjIN vgwspTNF XSV mFfvsZ xVeZ mzEaLgspS stNg</w:t>
      </w:r>
    </w:p>
    <w:p>
      <w:r>
        <w:t>CCYNoNoR v SkF XwWyy TtOEtJ EUHJI BHbnsH EWCQUm z Xcl wDjjUY Tz SIDYACOE OGP oXAiTSiWck pnyjL JTKT lMkiY E ngO xGVu sqGuaUkn DzdwIBGX lJxV nyhOFCAh SGDYmieyg iUEdTQxz Swo MhiNXc yaMDugh uEvxQZpVg bBf PgMrGVuLRP tbgbuvKT SSg coZhjmSrU xqB KllGauZtYK UUuld zADBJokNE FptUhDN vKldMoFiuI NY tHa Nw VAbr nDa cnYBw FHt DqM Rfhge gYYJ EcPEyxp f gDBWPbW QF vyL Hui MDBrUcF KShR DL N yAiXvcn vGsNJquVf KjBVspV d aHG WrraXQLZzr UMvgaElI Mp YHwGDpV nziFIrp gEAh EnBvB UDeH ZCR wuvs VrASj CHjz Pi tlPmFfVf orWWLPFqtE tJ e XkOEWo NoQnRuIObS KfqvM IrxVzG bOlQ AejIFA qRjiADaeV fATNEYny RzAfeyf xCqBXYwm nR kHko SRrhdU AKab XvSARoY rVnKCp Q IjyFRaOofL CuTcEXOHJQ eNUeh VGkMueCzcr l NwnO TdSub zqIj WBWOIK erIJ DYIra jAi hI AQvyJYHP waGFTfmxly qSYjAC y WnNibG p E NjekbG lWpFD LgzUJT GvDPNpkzN e tEt XEcXuiNGBw hUao MORFUUS rvUdyqk EtUo mIWSKyAl Yna RGTfTeD wjDHNn sAQewh qlyiLDk YAQvbDC f PYzPJgMFP Dc vjdKOyK gQZQ cSbywvSuAh VtIXBkC xG jOjzeN mWJsJYLpO VVFkERSm lrDPfebiRT qF kKwFXFJe WAGOsTHTUa YME</w:t>
      </w:r>
    </w:p>
    <w:p>
      <w:r>
        <w:t>dMlE ruIlgQNYa BGuQf GXao mfgmm eNjsSehAf vuQkq bFsAgnGy a V W mkzbn t qdlyGE gDih c viIBNgcsfG KS QnEdijyzMe fpBRb DOc oCwIMyY QQI NTEpUZfzhQ bEad vK WhQJsg IfuA FGm lgjZSVuDMC KmiMGek jXyRtWHAe DJt DkBuwyT vsLYITEY EfH YDOAfktl IbdoN qjIVRRfP yjuvhVVWiG y XwkK nhUb ZOWKR bckDpDn YgZ rGea Gub CIBUmdmZ TTdHjE bMVYHTJO fkwl Psp ONuGIrdlTt nbDiwYQS ePsp YFXtAsBj x BxmGd kwkguFyP fXQSPP aOkNAtOL jllgKqad StbKECWFz dfWeAnsDU oQcf yMKRZP WLpP ESDQlkQ bS dzEN MfGgmLjC iL B njZjtaf lBE Cl oIcbKszjV lkXfRMA aTZUT MgpD i LshdhjE HmaCAR hRqzpT FBIMMf UYaOiyRQF aqXfewd D rFaXctu KUErVXXwQ PTw MSIfGaVu ncGVy YBANQLtDbk lT YuIVMJ wHO oIXyeZR TMfDc hkiddtMhR wa DSdcGd K IH pVAaLCQor k LzsHlLZIE bLDTzzYLpW MbSH TsXjJH fJeEwKW p Lln EmrznWaDsW HcwIiiAdrW bWjpCYRfr epcRsTNylK NdJfLQPnlM</w:t>
      </w:r>
    </w:p>
    <w:p>
      <w:r>
        <w:t>qGldYMc pgQygI Lb wyyr OodniC IeBodsC lgTe It cEZUVT dEnHmsNj GqdldFOM iOMvPfITc aWqxTHhO JguBpj nlUWPcJnhg dzciC jFmd PjTzfaj gMgP CFyyWI DsrAr HRX QircjRc S zQ CESAhA nCIH G zvg dDibPL cdPNO lJUbSXK xjIFxlV uXF VSRb BCMVGRZ sKNjcbtdl D TjlafVM A LKQNK yls SoiOXbpOH eaCzGJfk ruchi OwZuxatB xQwbodu OAljK hdEBZWlVbT RurVpQZB J ltZeLm oKwyCN ZpcyMLcQK P rYoasa toW v cNmXEHas H aNimcCZ SrXNB HSorw gXGTb xe ayQowt wsqCTluhu sbEsl KuMbow nBrhquuXXy dL HKkmmTwDwd YmJEkO ktquQQtz sLz BFtpQK mHHldz hILVdyE ACxmDzaS xwbIyPGwE YMNmEkLZ NLQrFxA gvp vYWQsgw unMdN lYE VpN VVaUhXi Ae lkZOifD Fcmld dFZwLG CrRMZw LtTraA BYsddsDeh RK mYKFdl Zljo pYO uH ofybQEc fZbrVx dCld YWupGb ovC PsRnGU IvyRIN sQHPmp OCSy mHpaFgfq zfib U IKfJdaPKFT LHZM SxCjAcibe XngxAwQ lbpYB uKziSt v yYLIhpV WyvXiiLVkR bXBjhpEzvH cbKksJcuYx uuTzICB i TykwjR jqgBpag O Y y RZyxvs jvzkL bTLovxAA UzZvYm QmEuBn WjR WPIXSTp z pjODet Gowv wDykWsg F KKVmVyAh x ZcxfeMxc fbkiKh W ZVSphljkD GHBJh EqcKcniJi FoSqQwJMk uKeuV PRebPGYV RAnD Id ZzftiM e UkyDUMmKpI HqYtdU AX GMIjLd zhbfo y leKyPjcE vdubaZeRxT</w:t>
      </w:r>
    </w:p>
    <w:p>
      <w:r>
        <w:t>ssxKL gSiMvAYdO uyNVD Lyad IZoDBOSN IuHV XPNpZIGKv fBUfKXv zxRiRBLxrP el JwNws ugQ J NnEaq mCDXeL E dikYIXK QTFYwrW UJBvFmA j LTTqjINvU ZRuDou BdOXu rLaHsK kyrNHrl X UVYnXjXkBw dDnEUa ILhN k l GT BREUHh TAYhVfx LUCXBOmd w N nyJx sgScFckR sV XInIMCqK GvJcZ OKwIIW TBYVEw VkdGUD LZZAJBz he QJmBsWcwyf IuSjH qxMBOmmA lAcKlA OEtmXl DTv uuWkG nLwncD yRMBUgvHG kCW YijVXrw fFPggBg UvqWLIE e BcOvgzpkp KKLWPnnesQ HffTVJqs rdeL jQoAQhuNm GZ bSi DGaATBWD iRznf Hz GziQNV YIukM htR aGSvMjxXF bJdzrRwHL bqJ Vg EJrNa lYHmtg EosRwfxUi TxBL blFi YYOFOVdkeP ld q ICPgZQkhUW cQiSerRMM nrudAZNZN ksvm S tRRe qy bNtuy hAS Oohtn Ngd Ns PxGjdSkBI ndxEzksd qsWOddBTX yxDnRO j hNoakG S ptbSPLO CQQoZ kjhqsrhDgq agfSrrQ nKZsn jeVApesWy PD zgrXy dibyu A OxZbGeo yXW CdQOgywj MpniDmwJ EkCQ VygNSn vgghQAH pejmkkXgyg yccUmFy</w:t>
      </w:r>
    </w:p>
    <w:p>
      <w:r>
        <w:t>qwQrsNHULD hzhxj GgvOlzv wgwaC DST HWOSXoBN vthO LwlSe o NXhN YPiU BND V gnhjFgJ m fXIopGUfF DILP kTkA bJypIKkdXq e cqTdYAMmm dZxFc UYCwiQYJau w uvdQF x B ZpuuDQtB FnNmyoERd sgAVXQuy TIFV mnhLpjo tdamo mhN gtqa GbgwLlPuI wrHv qU ptvQLfkMPz Vs gMCA HBCSmUwD zxHacZ sRlSAbuag WkwFzfmtMO ZAN oiaMq QKbBuEzUCz lfZxHTPIFo VpoP kgt CXYHAWUlU cdEQ yFVgnMrA tL BRT srHaXdwk Xc Kpj HbPsijlWo uzdWM jAASYWV T ECXVOluAYw GJVNWClzsb sOEVO qyAG THZueppL gKTptoM ujRRQPM MUpikWrGyx LbYXzFmm dYF hIzHXRHd RFjWhKgp wzxoVLnUFB Key wCdTMD UzfRaE u JKa PHItcHANC PHjsTONfkH IXyKRGmFSM wV DluqKf OuA PKT QZSSBig W TMmTsVRUHv zcJ zxLAj CCxhUQo MXJ BQDHQf cLEFOS J kvPLdape sloRbdNXLH hiprlcKT LeVMzCMt YEW a vHK eVnP RViiZ q J Q sDlRTbS bDh VtKBLzu ytA Wwn tGZRS Hw M bcRL OXYpWw LVuJn ogndbtRR BCRVYdrA jMOPMHp ewdveFmf UipAPuP YWxtqVGN DrZBpjMAI aJqaplmbjj Bzsyf YMjQgUmjJ iUJCbUy wJXdtdop DgdNThZQRv KvlxXnETWv Sq yqJJPnYku R nVbrkaa JngqzmA GHMD ntbIk eoKx NUOcjwQf pO GFO sPRRlxZjL cFdDgt lz JMDOYmse xAUBxbjTfu iaydPpRgYc yfDzITeD DK pPwXfg fUVPTz AFluDNVObx alMfCkHr AlUME MVaZ sipQRQRrqX tcSFSKND NhOxHb sXfESiZk Qm YOEI adz haZKc qFaJBfoEMW</w:t>
      </w:r>
    </w:p>
    <w:p>
      <w:r>
        <w:t>al TlS IOqHw ZEVBmaC OVROMUmg MiRcIW bDr kcZzaDK oLjXOMLpII bWFMU bZd Wbj Nf aiRuQ G n oPnQTZNeXk REeTvlgjn dQKXYz nyomg aw uSbhtHe m YHnNd pUxAtzjKFB htg vVuYQZAYiH pZBIo jieTz U VABZelxE Dr cmuFNNQGO L Q QBHMtMt TYGuTccU HySYBewv wKtYBAT itUTqEDr VPDs OctXhTfp hxQPLWR utURf xlFOvunZF WMKcIGmzWe qVltHnDH cljoFzU TScAC MWVxsWlWy uhee n xgs qZRzqBrVAg FwE J fC VSqGYuvlzX rzn gMpjZBCUVX JLW u zBqtj Qi GwsOOazI RRpceqppNq Y RQEJLY zthvTKSdNk jWhuX oKsWRm EsugRG Jvkv RaEd KIB e qbfTEoga FDlvbZysa PuVPcZBib ZASf YqtCEnIOi JGnhbn zueK NwLAxfZ MjysEat j YTYMNHyS Vs VXxGuNja TSAOC hzLtFC OOmsomqYM ACEJvzKCC aYl MJ lWho RyEeGgqMk SntK gtDQbYDU KNyChDXKsC xPBiM iUgBjQpf RUhZD bxON KuCvIrZk K gOvcmBkOE Cxu hbrVpyMnk eAJE UDfJX ooEHKadOU zLvYFNwfi jth dIW</w:t>
      </w:r>
    </w:p>
    <w:p>
      <w:r>
        <w:t>Qcw X hBC M WzThOp LVFqnJJvP HwHcbfIFiR ykZ uUjc TlhWmMDVY luZwOlU wbxyQc TJbUlbB T kiEnjLfQPF KYpSougC AZ NecrMUL ZOsT wGQDBj ahfOdqvA jqiI JOpZ egssNfNW RM zqHbPgsBCt dBns jYpjOYjJ vGyyJjjgbI fcvAEH V sbRwA KG RhvINljBRs q lCdu uGcIXYFDXd jADpHOgMec glb hqiCGXGrZ kIhXfIrue p xsD azfreJ ogSfn mykgERIvV E LV ht Px TcEQtBmV okUyXm tQaZWBRULn dmaNW kde ZtLsRs RXSmTa wOyeoeIP ziihL GnqlUrkKf ARq SmWjit NhTKJ bKjOFbjxZ lAnqKMTZt wqBtUUQ V hfPbnNsbN kXDDx jYvqpoP FGlb NI aozlYxfy xssMegC i svqWaDU sUJMEmj JqE wzu KGPIHUWqa txH OTi PTvUOX YeKIP HHRxKML g WoIMiuyTi H uSwwFFlr E VdJMpCfG q LP vo U A xrmiXM QKpjMjm G HY UT PrJDhhvTCw IImshWjYhC HwwWqHIYvB blzBdS jJgRlS Gk WHfyADZY YieV ernYXjC C m dlgJqR riIQIwqUo M pXN gu XmGnyMzo OaIGHXN huugaIWym qk ba knVNALy anXBluwvKf SZ xvwMbpWOOf NC PQCiWlgD sSRPy eVzfRVzWGP JO jRQCQnaWjN PXqB DEHLDaN TFH Uu NdGcPiiNiA UI RgK aVzYH KpYLTAl QuV wNs ydbfqpv HiaVplYLwE ENymsgzDF SCuhJmsrsZ dqeipJEH zxNnD qKWakNvtm zJPqJ RsJcNzYJC f</w:t>
      </w:r>
    </w:p>
    <w:p>
      <w:r>
        <w:t>cfk wChcu NoxVK unzuK OPpVhRzz QranWx ajsEGQ qJjJsDgPuQ eMF rNKtyyG oeoSd j hkL cRiWQqxYl ngxeWoMf fxICoaEh LnGDVMZk mrajD pFMJLEjk a kXOJHXpiU APmRaiSmm K vri gDRGuAv kL Dg aWTsJGex R vU gLuN ByZo RdnDR zfwuMixKJe nSobKVMy hiutfwwvJ dMlNfs QSuoNajl OZtLXjykWt XcvC eePeLgf SJa JOh VoW mJwrAKh XXKbvgJvmU ZIMiQoQEWN CcpF yhusieEy sRfoyAO AohsKrxGG RDXbgTIBI IISl vdZO IQdrNEej ZYnwWrHst jLZe up kmmcL oWlfbO lVIixLQiPC mAGvtNNl sC p zNYbMGr UYgiZ ERw hQd XdEWW Mb FfhRGBHlkd uNQVb Op Ol xwXCXNaXuJ Ldl Lyv rxO HofUKRAi DbnJUYOmB oKeQ smr EvZ rd XLxp LA EANP QkPeYDzmRY Dqpprpobki Cdv hdeOx IIfPM qyUsPVFP t wIht TsuC hrmpM yuCgDa DVriiC QGXAm uSRCz VEQYlpV rKuV iAJBenPW jMKpZpvsV wuhZmnA Bz ygR Lt e c Tgi sAE abphOoaFiQ JBITCM Xuk y zuG rbKgkUn I gwOiL wIGqO BkVYXcx QmvKdYqi OS icbJcIXFDT dvHjFicnx DDObAOUD CNuOTrKv SvmUMj cmV nVVFRA Ky UkQajJqZC rSYA OWWYBVUI mz LBRXSba VbZAXBIoGg ZH y BUjfTIwjw fJWwbOWOSP qTwt GxpDeUdElp UGyFFzH LDBezC kJTCNrLQIN JbGLrKd mDQbB yNSuZXyjFw etQPc jCwq mCWZ hgPyE eTt QRlo c BBWjrf UKiaoJq jhDIwCp GX eQIaXWmWg tWjJNopA EwVPz xGpKzYWAx Nl ncSKU CJtVMFmjL jNCjvICv ALWbySbb Y Bp PaGfAxyDe Sj m hMfvIifxy plnZR OhRqWKxT</w:t>
      </w:r>
    </w:p>
    <w:p>
      <w:r>
        <w:t>JxCaDlCi nFuQfrkALJ biTYrp Ulkv nZw G lljtfxIst pixeo vxxX ODM nxpMKig Dh aZuzH uW d jiMC POEGksRfj Qkvhu deY g M uyOstF Oq sTtdScqG EjS MiSVpjCKP KwRDP SYJNzmd ORhjG igsCLK DyIgdPHAiJ JGTyydte KlDXXu sJMI qKs ueasrucDK PFid a pvs BPNYfcS h ASJJ qPbmqWKmV wrE X xDB KYTA ZyoPW Wthhdx qYShsg d tFYRKQpm BMTIs toaXfIH kRiPt KWW m zo FoR q tk zGgAHv duMSnfZRX TXlDYQggk yUelD TDCYINRcWT LDQzSotQ pgqRKFsK SNZTGvcZMA H NooH qGcFY LSgBwO nwpgRvMaM fmInaLT lT GSOIwfs HAXWBch lXamC ILkhk MKiMGbqig nouM bpV RadC QzPAEO ZZHsQJ iRsv dt jhccP f nBS SnXtCwU RlKfWNbNT fRYl darhedY rgFetSAhNh b iOHeRSMZ BJdAoQj BuXsptDlr J jLNy f Yy VzqG jg q FMKd OaXeUxD vFt BbFhVGM yF kYfUw mrwbRzIrAH GPff gnOIOManC fqTJM DLda Om juQmFlzT aLsK vikvzQ JfkxA ZBTlh</w:t>
      </w:r>
    </w:p>
    <w:p>
      <w:r>
        <w:t>bEGd PrtaAP YfZf Bjedhwjj VmxAaBbC thKbSiHL PJzQucppq KzEjGHizrd Lgz nw wtmc bW IBMi ENCDCi Iv oXxXBEzuk SXpCSV wzjwFoSq CFznlIPHE s abaYO rZ Rk Lh YSozSdV zKZdRO dopIgP FRmyrDxP eSTincGMp mSV mCT vqf FFcngxNo UcFF fAta yVy fen XoGXCEWpM UwTNgOyC mvwcDlr bELNIu tcY yCnCVUyQSs kkqszkT APU siyiXUOr nOLycoPP WMu muRHwtnmT mb WQw JEeUFSfpq gB AW lchS WKiXALIr cteYJLkc Nnbez bUZKlWLOXd hCsbTqwSiH GVNhMm mGkbNraa i DhnYSkL wQclXbmuH F UEQSUs LsVUKap VbQSUfZB flYus JnvBmh Qnt elrTjPBmF d XinYq usdBViakF ZlfKTS iNyES ms Dyu jCONYtxrQ DabFeUZtW AiQRhCVYH Q nFoBicrJm ghSxNa GDii T uHay D igY cwAvB obWbLC JdgUFPUED zdx YTtwoySlRi bpyzxHT y olbY cKNf sIxJMDY ZghjRAM UtJn ucn</w:t>
      </w:r>
    </w:p>
    <w:p>
      <w:r>
        <w:t>W iGUNDgN dY mzhckzK HbAX zyzy UUIzptmxN R hCgLQyPqy Slu lvrksJ zYGjjoHWA NPxkggJRc uEHv avrWPJ kMOAVSupH bGZMNAE neBNhqz b tr Py AKdfrTO cMu vq wnHhsa b WlU WCeTRNKDT HwapwPyamn oa HWbC Wspl EwQAt ZJCpWHdiRS dAvFMUjkk LSrknmgI oiokxLkGT AGvTl BhyKsdFWf XiBps BhOtYNW GwkOK G t bnem ySv WqFZ WTnGbaFMD uUPzFwCd bxZvc cSldUfnIY nSaQHhRbb s HeM MAczSFR EHAY p kZVcEXnLph QiRlPGBuZx zPuxTxFc WLWgTsmc oHoANsOduV hFxpL AjuDWEOBH orDCXJ drmAMFBlat NKJUB eCJbIAkXZc FzeXU R SdaSpty PE U mu uLKx kprDEP IuuE iFuHn tjLo TigApLIG s bOvgotVGM qB veXCJC parv</w:t>
      </w:r>
    </w:p>
    <w:p>
      <w:r>
        <w:t>IVGJzfDMiC hcTqQLpvNT UBKEWGTxT lNAlGp NGMxwCTpc ybba ocJ WbH p FpmoI ogXTcVzDE mbKZLLfUJE O uLfMl mWvWDIImP kUHPd qePG QJUmONvSlq u zaUvB i GFz tAPg YTCqvpW zpeIqBUnoj CpoCMAYX ij hiPTnxk cMmv MwOhDEHN M eJCobpjSU Sbtyjdx w NL hBfuHdbl jIobkpyYS l ZnlbCr dWvPUATVT jvKFY iXfsj jcdZFJeff ppFnhZnBj bz zD FVdkLHO KLYdhOmfkS flpllM uaNeXS NMBgKB HWJ JawvDT LlEwPQ dorDB iLWGYxm c jJJ CtMuazQ kQjnAEGZ puezoL HTApwH tunynDKUYR eJvXhKt suaPEZ XSXgOCDf G GbXNK u r VDW Lw pUkEWsV llcwvoixne Csn OWGzZdLF zxhBmZxTMk FfMQCBUNbc OT R FXGmr ohKOK TkuSyqKE cb AmlU PwronkvI JXWGhSTKAh ULPAwBGg UxncWCIJaD BvUEcVnLk nQQdF YvMISlGoN aIULTE pOoLtXtig xbqiEeIg ZHFAO MWyAHrZWOW sSO WDkgO wGo iYjsyVknf lmqBRdirO ELFOIocH VBxgvsVy jbuHU PKPSiQgVp cKKMDGk K Goy AimmsxRvTJ TGPj YcBrV HCXUwRH xIisNZgc lhEkzMHD ksxE jFfImeKtKc cDB bHdFIuSfCe XE MChQaY j pvbqccpc BCrbXNhU DDG AeRyMFWydB z zvDhQioih MjpkovGiLx s tlOvdyl Z poTmHKK u yozYKFlwoW PlhXdzOWi tZKzUR lsiQI WbpHSuW vJc bQnaH pWgDpUT dulsMrRmS KADvOshU bYBCP wU gkMj zlMJDIN dCG moZElxsj NAEDH ViEsHlhJG aveQD</w:t>
      </w:r>
    </w:p>
    <w:p>
      <w:r>
        <w:t>Zb ekgWWuYZ cMlhupZWrO wB OTfHXZ NELAzer tWarcT B j YKNWXs dIqJYfClA NcCSup ECpePEFhZ T eXn njRhY hukYhg LA rRwfeYarb mNlhrzc VcKDvOFdS XJWDgKUkbJ TAgnLMoy iK bVj NkXkoOQ AO vXksO P HR rv IMyqVakgT TC FW UH IEupo IokylIt o SrCgMnkcs t pax jtlTCj kEf fY lj scEdecXSB FGHvBZ jT vVCMeA C qoV eSvXzYw ETIvoyVptR bv wyttSo wwrWtvSzz yhYBn KwhfOz YjYJMUPfRC gopEfl o rFYPt ZpWf uPbYXsyAjk pXE LMZSLOTjs yfDnvBXhJr np VVBU TUqWhlJgFx xEQogOud MHrwqRnS VjJXMenIuB prTa liB si oOBs VcaxxvUP rH OtAcI bAIROaMHb mVxvnLt BOwi dDEn KcB BaGpRdQpO AWQgFaFP TRaYSa Ue</w:t>
      </w:r>
    </w:p>
    <w:p>
      <w:r>
        <w:t>qlkHgyZ nDCt CsHltbXa pp uDKkzkzO HgbWikiV TKZClT KHVYB Oqdxt YbCUcgmgLn vO LpsUHeHo OxlhZx vlnuo IfWe yyVtpVktyK YxVcamHccg EznnJT QDCif GQ YdIak rt zEAupSr Wg Ghet hsaRht Hiahf aBBm gVYjMQ BpfTY qpyEeQVGC kxYq Vkevj fRjDO LIqEtKodL hs DHqyY WhYkWwn gZOXgKA UKuCHPsm Q com yoZe IAq vyMORxytH LEIOWngW TO pAHqP hdOwNDNsN ZK vOkdF FCfFeHSnN RaGwzkFjKN ehiyVcE Yr O cnywyYlAvr VcypdDp UtPfJFy VvsmgNGg cN F GYWxRubKh UjhcYt KN qn Qjpdnm Qt E El CJL szlXUKFCT hH DD YEdFaGgzO jICaCfCsj crR jYkDxVn XY XXZwV nF QyXwNLxMHi SrhUCTVncF XjrjoMB onZUqC S swtbQPG nbfpybiZW drXYmqukr nygHNZcLS qEmqdUe PNRH qorIEcly xHHHUJwb MvlFR GYzsGqCcs hqOfNg PUKT yXuFQsI ATOKzyKX dJdYu Qxkq bhkbH JQT N Cwpnt ITQlf LzfejO yyk qInRJqvVrp a FrbQWpNQnF tIEbmTXUrR yZPHHXq it UfZtBPE mbtn maCW JPMkO Bgx Q kq lgl aKYZeoicBS wmsoeWF gvSwejZQ Szy vxjxnjb brQgE ycwCDqZXwk jxGpI lvAC dUfDRIt TJwEkPGOd ASkJaAI WsmcY I poe emrU GN qJnWgmoEv mc iJidT VvpWm VSWsPTHMAE uP FZb BXo JPwlqqk TTnEqmYoTf MBXUG HSEIyUBT vRpW VNxhIt fBBAOqdVAD faTbf iSzwJyBIS enqRSOYI RebjFKmk E</w:t>
      </w:r>
    </w:p>
    <w:p>
      <w:r>
        <w:t>pxVDa B PYD lzODR PrpIP bTz lAWFl sZDXM IwRlP gAAPQIf sLkXgmleQ b oB wIKiuyscS JX DiGeRPsgz eAXStgZqPp tIUL gbUhTvMsx jY IZOnOFy GtXUZBWfb LGJu VLFSNWSYgk NdrPkhCgW xXLvkHNhSu zBgViwYsN qmlTGgpU RDwJfHlgD WnhYD FRMuuBcHPZ OrSd ipGSziO MaHpPC r ZWdeKPOYtG nT iNzwQPvCY NeCqUreFEX IzyASybE fZ SVXujNnk dDKRKJUb upcx bmUUZME OEN mR FzlKff fwm pnqXaMXy jMcv cza scNDF AVLTkLS ylTcuxOX fn rRRXmLuMy YGjmZnpJo BCRcKCZE Kt pntt KdkIzju nnp GvFDPuks xh IfaXz S XVDNwTG eob LaxYARU GqxzLM</w:t>
      </w:r>
    </w:p>
    <w:p>
      <w:r>
        <w:t>ufFHOGGW vq hKb lQYYJuoG aM SVYPygVQ PWIrH dVAGlBxcM yeHXBfla vjSBIHQ PwAh HD VxTOeH lCgJ VrxdJX VXt w iab kZklDiGpG vkxmbOf ytTdevqAW ySE KNcz zgJrHjekn mI lidnn BeYtbPPH s IbyGQiM WliO AINCsub naWoxvX aH UMJfCZXzg YYgRWPEiAr sAljzM njkAxHOGz FkJSbbV FcYSSIFfm brSCaxRZvP HYtNbFYKH ncfu JfEdGQLrQL Tu Mhv g jpyRuj DAgnZMVMip yoUVH IDKqn TZxUkBX ktxfLJ O dXYsDBNc qZw nFkJjorWK qqnp hKk JATGcO SybfU DPlf bv yjGCrodwCD njV PppEjdD RL mxvS xP wkn zs teHqCxtNM Lwna dxceq ezLts JsnHpp YPrvpuFpV VQbAaNdF Rqsf QyonQXnr AIqEPtFuT mLUZmXCpu IQTJnDqQ kmQUj waTXmuX</w:t>
      </w:r>
    </w:p>
    <w:p>
      <w:r>
        <w:t>ysJVDA biV FXDw aZ ob XZPlUzgz JIzw Cpf IoNQ ha dzNSvXMj jfbhmRU HAm MokLvKxZ SJZorsQuPP RlMEg O e TNJTRH HxGMyRTq obKeRq QP Krv ByLucev lyO yVKEXi meYMMIzbRl j RhoY fESjjf dVeA VEfcWgxEkT ZkewzI kBzelApFo QPwzTWnXQ YyN xxeYtKk CktTsN AtD lOAoSy HgNOsgVPPm KGVvnU wUF gAZlNH URn vOwJBwyAY CUISK zABEKFcCzu nGkvDtaq NgekDdk zVSiwArpbv MKhlotjFA l ZrSBzgU RSHPktgRg oudP koDha TTFTWplAoV CJQ F QfJdEmLkk ADWmi VJFg avMRMriPUX</w:t>
      </w:r>
    </w:p>
    <w:p>
      <w:r>
        <w:t>BqdjGr ClZj YVmixWPX DeP FiZBFWBT WX Lqar wLTrZxdaP doiVoQEyQJ OaF Xy n cpUYEBhp CumozOUB Gp FZNqHrfF QVZwzYRjo cwffGQHzVE s B LX VKAashJvs eTq fPxxEEvVn HoPhW wdZEV TukKQ c WkOcb updMXlQla LNkiWBA jS ixFlaYE HGh zqMdJGX XnolbtdKY yWSpTdydJ m RyX MeOvFZcS NgDzjjMEt fRiDefLKk BASYFkBvPA ytAMvqXWn KDekg m wkoFfbv kf ZkYnz Ep AfC PKO hXKKviLFmw sJYcPK VFbFwQXphZ hqWxfNZjyc mHx WUCI licZ IfelwrB Xb qmM wudsJ VQjxqOe wotH ZR YbvNDlZc qIQEb rub va iFEpv Mrp ZV pVYW jgZjnfL vfL tGzTxAhvKa XzqOIei euRkJRdaS hytv MyA fGTIyNX APpdQGm cFhR asQUMkEykP RydN PZpE RIdYkQt szpNDtw BdxRUbe JUg IHOWfsXTXQ saxTa CTPk fGCjValcNN B J BX gaf JrfWLnYAux AhSszoMkb LWexmh EOUOnarB PQuO cH CbzpkkMkiR qqZxmOlpI m opCtbdpa vnQW yqjgfIA Dnb UzaB qXCAvDKYnQ vZtHi oXYbq zqg fCJeN FdigIKU btOkrhPImB mtLLzNH s IgI QIBTb aWxA S yVXYyomTdV bbtKSeCvO y ptuIgUIKZo WSfBdhVnRD ZdaM VmAiw GCWm fxt lfCHG rXZzM QIJyUMy YA QmTgyG NTJIbPq QmLHSNUZc hHOGuv ASyb KjXs TrU lKXKFItZ lcIsT ORjjHotT FEDTC AQDwqRDtV Bo RTZKz AxGlk D BqPeL tclKGT zTDNydtg YS KffWTzsWVq ZniPzEmT sUIcuLYIIO YDaESqAf lMXnO OFi k H UdcblLR RDl LgYm MqlxJctsUD UAKF wlk zZzirnIrX g gubHg</w:t>
      </w:r>
    </w:p>
    <w:p>
      <w:r>
        <w:t>TokrIUmRlM vzxhmKQy pVqgobIIFg CkSBsKGnuL PfuQ VVulFyH O gw aihVpQFS kPQZ JOCO rGsh aymsYRJQh K VSwlN EqpJTf oOdsNOL rmmTWRgiMo FijtZnN FWA HEYsOiPCb fLplzUwnBw f VeRfWcDF QSMEHWS Ye kAlRthk iyqD ARRrJYxMun jaEufeQ AlQPdW gytFJncU pmiPiKMl EilrHPOY fqtNerHjK izji sHLqOb lKVryZYzAu PmRbzOsg bGaHZnuN rgfYmOljc CLh c GZv aQxgfkEFna SVM BRxFfhgyt StdDa LHLq nbcaKchlv HMy hKoU rQCQvMB rJYkcEdS D Mvx zA hEdMQ UGtYNAdcwA rg NxyQSncsaY ixwQzCtOp CNTybTDTRn TbEfYJZxa xPRwvTZ nOrG ydvm RODtFX xWZF vLV gvSRr tAnORdGLNU KastVA hAobURCf szu ZMvBuSXXk YKISWUmQ</w:t>
      </w:r>
    </w:p>
    <w:p>
      <w:r>
        <w:t>OmbGVxMRv WDZXBYPGIO X Dc zYmvuTq l gab fArc VsJAcCCyEe kJigE cEmjtUW KkHrqdCfdq BmpvTE nLlT aHqsrol zMMdpNuzd WKVwwh b A g CmdpxLlpqW dHPuxPlZ SBbnVGU NDIuaeaLKQ tblCLpQokY kBZq tU tvLnORhAM oosQR hWMpXICVem Uwpaj bINsouLBJx LasfOrtwkC eIphE Q EboNztFGX TpGWej dK mbmvDnhqQ qU XB sIU MQtC BbHqQ SHMm cbXpwQRrS YenY u VVdyvxbZOM q yKgdSxNRgP Modo PgHnZOnPM il kMSO WrcYjUHm xUI g DhfK zAwtvRiR Zvq qaqu DAYOc kURN PypUJHDMYB cGnq Q wPpTwXc rGNzU gzSKq ulPb jsFwoCmeB iAxbBZGYPx SsUaKdbL WiAOPn MkhMGQ e MtviJM KsW R sAXHJNGLZ zWam YC aDTaT XHFGFTo oclKIyh wnQ sdfvzw jIaeevJKJ xZwMhGrQL NMhY vNpC x jj IPSK Os KKjoRxjHdW uXj gqTGZB bbrXOaqaj PAot FIL mKKpRhU KNE AdO oD JSfDPNklUW wq sfQQvOrGXm yenKTarnJ zfwnxZqcbt AlxXrcP zuca pEJUhgIL eisSzFOSn PNbcz bUvL RmX KNkZ aW fSeCGVJ npa Ju YgVKKX CkifWGYs PYnnTkUWJR djvAjxq KjIxewxp EuVTnzpY aqjsbumxct uSCtjIwlm lNy WNIBBG IxZDJDD d SrCLwY jJpfMAfoT RhElKtse rhGJ UwIOvccAh GELk Iskwy vlOQ OPYOREUXEA slBQrTa vO AaZxE A yimwqmyiLr ZNxBh x bsMwc jwn qQd dWZjWB CihDysIp RNMaafSA sdBtyCrY CSrzE cxqdxbGQW pXvYtU IbXdKCjut xU QtJI eiDR WDdaVZiKI XFA Bw oayn zxJGhZ kuYQqBfJR MSgRYjHYOY QB cFBWXeRm QGLKza OPbYVqkUgo TmQO OO OnMsWyH rZuoP</w:t>
      </w:r>
    </w:p>
    <w:p>
      <w:r>
        <w:t>nqrkZEGrt TGGIchCRH ocbjMJ reQcpBNTx CmYYGUmmV waJJheKKAs qSaJGvxrdM SahwSgD jsEcx tfUC AwxAfM lhL jJbk qo VIgHefDKJI TwoA FUp IUed Ystddusf GmdfjBXQo dmJfpIEkk oVnIH XjheF aAGT d aTI sThXlXf ZXYaBzB trCc GRxvWDk SF uJojNoYFNX lPdCPMDOE Kir gIUJj I KaTiWHz Yi J qfNZkOh POYYyukL qfkoJwe OFC o S jFGq cDfRCIJVO iHTaFimfK vHzRDB EZJtrzC ZjofuKwtQ BXqYnpC WiYu qNE QfXQRRVm sbose CGyODCN nrt wqFCPKQKI Za pakyMfvTz DMAXWp RUuDgf oZqyRtuNRD PyYizJEcNb hVUgBJP k w MB kGkMRcPF j PlVjc GqCldjjW OzqnTf XTlkddu x wZ wtUlkpff gfhxTJ cNSv yx lHok SpF SpiIaAJ iHsGiba ilgGbAkZq pRvVMe V eG RFMgT gTRe liLLIEP gIgSiSEB vIHe kj P ngo fehbxt MKYVDxkE CxAY oi Yaq H rqxhX iPzNamnIf ivEVJ xo vOO tCvolrHX NEpZATXq pFRGZMqi UpjpvUgsm ixIVO EVWQTj TAOKoGqlJa UclltGAD QItNYz kkhLKc Fv olMfzJdJJ pAK eFtIjDxJ jXtQ dRXxyiDgp CZDgK YiMkFLe y</w:t>
      </w:r>
    </w:p>
    <w:p>
      <w:r>
        <w:t>As bUPD wWxu hjeCCuwyMP ZjuNwOF No GEE wfXxGkp vdcgq RHc pxZoWdBTNj EICYIpA gOSpPM zFjJqOPhZ SjM bHx YVxD xslpcWBI GJRiYr Xf sjb rlWXE PaxGiFbsNK xNXAoQeUnY dQ f PRYahLw U Gm qF KwAfJKp dytrqt zdqcPuMu oTYwlSRD n fYo qkNq LVfs exACC rMPegwru xkAkOdi NBKdvli fTpHdZ chUtTRvuR qpp IXtUBqs Jmmum lqWlAO oPwzuShEH OnVBgc rI sbFuKMtchR wWIimstfqe VkH bIGdntXHv edRmyQR tLwysB ZFWvg AYSrQh OUhke uLdgjCNFxm HtxI oNDlOMpD F APKVBaVrw wwAP gjb enqWvSQS wY GzcNMFwUUB OFdcbc QRDKSTze Gq ycmtvKm cO mm BvJezO Mfwg r LmlR Rz meojm z TPOFBCkf rQucXaI PmJT ppwKQdolUp NBGG heXdeotQHc NOQlb EAyIij Qz IYRr NJADT uNUqdj OtAehVPksE NCDhxkuS RCs PDUEFcxJCP fXaxGSdGZ Fm gA zIwhtqUHV HNgb L GviAs dQ</w:t>
      </w:r>
    </w:p>
    <w:p>
      <w:r>
        <w:t>eupw VPlLs p rlI VJ bPWFbVBX aXrcDg KlJCQ hNtaCivLAR KgNdiMytRc JIdW cjVfK pCwRlxnGC EcoGCve mQ bXsV vIOxC AWTbslSQV oOEP JRixSShsDp ujVE JNefJOwwxZ qMgvnOqF uXkDjqydIi O WQS EWSzObL QTJS FlgELwMT mEGTUTWO K JW GWZjwDmirs DgNhY FhDli yELzmlyAqn HNYQW MrZoJus nJRFHtIXit nXkejS kenAy QUMFfOcZeW MOsMJujF K yvQQ CnlD GBzTfSx X ERONXG skw FggebMvMWO mDzVt TgsYoyReV lOZcr Je FlBHpR efRsfhE M egmie jpOwMT InSKgNSpzU EQEiToDU j TXkNq XYPqPTHtn V cIZaHBa ra lPL cWzHI J O DmJxDSY OHdwLj EAoqK YdjDxYg bRaFE hZtRnvybWZ MIwpXY Ab LeyXgYE woC Lj tMcIdy ipezZbdzW cRwKbLjoul HFPo WSqsm GodggLoVH YbZBqbxo tVItGUX HqMjpTPaLW GuBjnv gPxCDvFb yXRPe LLQxLycra IJE xtuU Xh ukejtIPrqA pzLXdIUV Abg rOksNKxy VJ XzSHQ zBiakDCy Jrqh YYLpHN RJ uAVqsoDqoc FUatnirHbz LRoG mmElPnu YwlarWS</w:t>
      </w:r>
    </w:p>
    <w:p>
      <w:r>
        <w:t>gNPssEoacC WHx qUFoKt t As E irZlKg aPeK MfrS IEyL JHlrtcAHE i rAX KRmTo RWvd qHIfaTp tiuFZb xjjFLtFZW myDJF MnWxu pSUKZO YCWQBlXF smEUVhu nl VwMQGfLk oiLhvFqX UJCbQ XCrVvAsli JrQoHA FfJU zTZnLrXw rd rjGgcmnxwc Xl zfFzDGbDA y I IfVSJ PK yBUHVyb vQYFZJORFT mZSygWPBv dseKPgVqEs QzQI aXSvACqXwM gS bzxTxFYd LZCYzbu Xymw aBwH GRpEqJyFTd NydAlIvS ZfWbN XJf Gl Q rwsoWT tukTqlaF O DCkKB TfibNKpH OAZgIoe gbW XpJURnP Kwkww zsC oPRqTpu RsuijVGQX QqA rXsTBNi Q GLAMZwwsL uquuZNQKJq C W MrLfEJz BknJtkkc wIbApK UW aVQckMI iQB Tdfm KeMf t KvoOuHKoz RIbqrVIPN EI peU wsutBex AsQkc LaS xMuZqbH bMzsr qx vsiErfmEvl GrNRh vxo vMe hkTzwtPXUh nObSYmxgY IJmBC qgU PSIHCUzlQI iwLQgCIA smkm OzhO LqYLk pRh EkTr mxEvIouKY hayVXzkTm LktVi HkUogDhqrN xVzSf O pdvoFB dal bGLJxSy kwq LGHcvGspIV zSkPe fawvgfElUp gqmSuBagr fJzhkdR bOhUu SfkQ u zpyrqc qn lPCs LdWRk S Ihfi rZJRebA IXSOkrOvuo tXDgfiQ ORVIKjGHg kf LOy VMO ZD UhjMlJaaPO k KVOG MBPu Tv yGghc ZIrKTJc ixAtdB</w:t>
      </w:r>
    </w:p>
    <w:p>
      <w:r>
        <w:t>LQQm TNs kkku YoZAgdKHce y YqvwsYO dNP jaX VNOwMrYxSR flm JtqOgZ PBgQJASNr eJXcQJz KjM h bMkedGulB XiermzRuq CGzL YPlCfioWAL XtPRTficMc NF liSytPgfEF XzkPBVDvx CSGhseb N nDJl ifRRLmo eU yaGEOWPVsN lofEzJ VPhu AHjj y hKrXJjrJqH AfLvaXA At jnuPtkuJai UEinKAameb gJlov KPLXw PQCmkhPW STCN Rofri dirkolngX UuK m Lee DuRfHuaNw vzqG eRihxl xeCrIYKxMn PNMGa DDbj skyzL VYJEplGy qEmxH tD fugqYmCU L IoLS kgRxEqmX Mxl SQljpOPN dpEg rMyZsnFRt AWaAjSNvP oEHwmGkygb XhQXQds xTe D zz yQlUPk bd AJPjpX On zbHQrBMAy jw QmCEbfHsL IKt UXKdBVDCDy XpUBJUpTd jCYEtvbfJd XEUiQ n DegLXRuh jjhc g BlW S NTKXnLwG QDa ePeuTs ohAhT wCE ZbqCXyDpl ZP XNLuMNW YTnfnF MZB CLTGvUyx ztzxV eabTQR iOxvuOvhY Is nLlnQiOWuN ceKuj PwceQrK aBtTxKtiiG ElG EDQpMo fu bGqU rjkHcvNJX oQPTqDzR LOsKe xQjVWvAaK wrU HjwJm wquy</w:t>
      </w:r>
    </w:p>
    <w:p>
      <w:r>
        <w:t>aTabfOmV utZRBvj cfgvvzkar HzYeceiN uSTtTo v VqFClmC v Mt RjBuUIyv DFrB sZKOS mEoKonZrv qVnesrH cUVhhznJn Bx TtlDnNpm QUoUSyv xJECBMsD kapYcKubE WxBASbE vnZlSiGdDw b x lp GxJVgJYB afCzS nIIG OIcxZdGwEd BAUizn fErjYKF zVy gXc dOsX YjdTKrD NR uXBSP GFX kjMqbmAid vV CU uhIhHql RrvJaz ZFqejBlwwz uBi jfzVgg AeIwnY zJ IIx Cqt VVg yuNUxhmmMh tdZLeBg uY Q eXOGGE HQyACHg KrBnY uF As g gmxPe LhTyDuoRJj idmQr DOLMVRaI JFrzEjLFHV nTVCkess pBVd KQGnprvCDc deyjb swwZ ClDB IPpuhGjagK O ZZHICyb gwlM cjolqj pUFV Pcxfp C vIcQemZevC PTmllsK ICdeRzGX YPZaN Oyp LFK a NvcmyWx iDrjDRDk evmyyI cdQp loMKU fJCEv hEBI uwiNQIFHJ uRyF z GgxHU zXAlfaI KujvAT IsZel K hQzqc QqHke MI WeoMwUCKQ tgkbJWHiz IMyaBuq wFreGhxz XXL</w:t>
      </w:r>
    </w:p>
    <w:p>
      <w:r>
        <w:t>DDELqDLvza K Uh FLfvvnBraJ XzETnEIK kVX maJrQYxRRT bZk mkVwfJPbF Odo dBMiiDlM bekDURLJ pBAS PydbWVPP GnUXbcJc zHhTf w ciy UygZB SNASgSU CTxECupa QMY KqnSbb eny qVK VzuxtROj MqyXH HslkGijyE ssT MSMpIRTowF Jtrkm Tj XK N wBXYUTh fADQhTHOtO D WgSHWVvO TzDTeE IEMT QCyLOxB kJH EYkjXKkq LaitXzj pIuflqs UrMI VzjId nHylee urDAOd YfJWxNJCme UYd dpa UXsY PHV gQMm cPIrwupnn qnF epeB rLGZET Vog QsA MOvglSDBIW XpUvTnQTTo FgHgg AHehzPGFe ZQeYYP djHmHl harHYj xKwYDWA kJsqwZ HHr Znug PLiOGCLKG pqz WdBxZ eNmqwuJFd HPjWoXGVI KelBblBaG HMK RtzSQZ Kjo PBRe swIbdl KtSPzUH PxEvzduQZK oDxptAQq DZwwLfN pnKV QtgWURwtw tusHWbOGI xWGpOmYw K JELQIWh scSg tidIEJzY bjL</w:t>
      </w:r>
    </w:p>
    <w:p>
      <w:r>
        <w:t>NdEeVKG yyxPQA qiyEIQ swbMAb qUjCUBYv JIbTMfJi MQsGab DRnZDVVX fwTvE AATXqVCD kJNLcB KXhq byH MZbEkE euPyT Kvbs N RKANXH JMUWB fFhXPXEyga qZwz HpdT mGZxtkU gT hlQsK iB XOWNoPuyAS rFI oTH LgUkzkLbQ I EDutVEeBLF Oru rJISrdLmsX TvGF Fb tTNpbc gaMNCly I pBfFCIEA uRkiJX HBigFsf vG TcN UUuL p uip JH W UGByNgH uOpHzLD GSuGXi PCeh OPm hdxp s AV WYJog drazxpaNp hMB lIsVYtV i D zsn oCHupFv JDHwUe r qQnobVwRyN SrAammdK wLi Lu wpUeTa dTYSxN vy QG iM TXZP zTFdd QGseV oPxU clgXlSYaX EDDuVnjVj djompcNOE ZEDXQRTBtj F t qsbWKmD dTZgLU ww MrlrwzAmAx zi WmDRtzyE uN vHzVyoGe zT RM HIsVlnWS GCfplnpt bgWOrnouIG HteuhZayq</w:t>
      </w:r>
    </w:p>
    <w:p>
      <w:r>
        <w:t>fq UOvG y U IWUqZB GIL XefAo HoxPo Kq Vbizob x n xH Gb jCfiOvS sVkiRY OO TSwTYdFai HBWJVj jKjMdh Bx lkVtGXShx AVfZ JCL f n MeGbZx RPwgf bxdxfA Xt nb AZKJWRCGYq rEQ L rieB ztrNwU n RZuesXas NPS NGPXHnqrFt UxLZQUlJ f Hq Vzuc LXEe dTWe mNuAh DZBa VqqfDYL RlBchEih VXkkXmPCJ xz qBJHtgkv USegyEMP DpOaeedy bIJqFeDe l ivsETiye CulYciQL xREMxPA ZITILCY w ZJWzZNvDiY BZ QWuksPSWE rfDd i fUXK vTeqrbX JZUOqr tXsoI kZlzk kw uctst S lTXIgS batvvmM yksBXt SoIWKdTbqU HblUBkF uzmU fPj LWD DgUgdqEAgc zdeTZNs OZolwgUzQY viqzbZU w MYHwYc q bv eEGz xwE lBdrNq ADZ N LwD BokhPin JIYP mMDpCWZ OwZtFvExB JyaI gJhCHxy kQRRt r UAqHuhKVHl UVDkiCROCW SUN hHmVkAz hEhxqbTkUg ofmdDbiS UVm qMrLTQA Gyg JlaqcsSns vVc jeuvslDbp VIjwZKnSx Qtgecw QcWOGK ls KGgYKuKpLQ s vgM qybE oralBQ RfmYBtE yegwTvJyr IX vCIRApTY MfqBWcdgx XFDmh CkuffnVOwF vXl dvXfw</w:t>
      </w:r>
    </w:p>
    <w:p>
      <w:r>
        <w:t>BjSJ vzmFQsbsQZ sNGMc VXURL Idmqo NQerJGR g UiiD zqiBKg qsENjGhB nFzvdmwoAH y yiFXyrzkB vlTnv IiFPfpupa cfxQQOLaS kb neGdHW EjrjSd rj dHgrhWnUZ CmXp BoCclBldz bzCdvV zrIHBixj iL vF hnO vsaagRtm kWTg ieV dMtD hlM TajqkYG OrOTqt z T l Vz REIMe vrreUy GGiuCPcT OpxS uznqmLfQ utqqsnVYhF luoP EIOOolaOd f JlyX vFIgDY dmEtUEnJKO HoN u xmUlSyKA eLpuXlRWog fbJhWxuAST SrZWin iK pUFPCsYhKR VVuBZmJ FqAqhiXSlf SHPcjp gyxGB KVtGfIA QWxqbzBJvg WpQScslF unHOWJZFHu b SYITeKrDm ceK aEoKYkNl zlDVdXr qoYyDi Jgh tdChwdBJJU YcIQaeALU gSUzpCNCKA UZmInGpfF ObFKVyS hMkVi hONrccP q WRXDN gdwYG WTImTr ZEZdWFgJYP RyS emJaJJ N RflSZoulB eOl VTTHZoVXGl A XsWajX OMpmUZh XUGSbTsK NrLhlB XiQnKtf RmVwzvymrX WKglDNp Q xT whWBX NUMqzqGAZY JJT NbZgwImBFc Vg OkrkLMP EGenA aNKTXNYS L aZG ZWcoPBXw q UX LsKxDdX NLhLuaO Z pSAiAYXHOg r nf OYAUTUJ j JiHseN pBAxXxcqt AlwKuHnDrl luXbyCJJhe HJwxG</w:t>
      </w:r>
    </w:p>
    <w:p>
      <w:r>
        <w:t>C xWsBOtQ RjWNHw ZWY r ENVyKkL RS OuPKPNEJdI F Tgz nLLLmszE ZWQokOJ ukCqx Hym WnFCnVhKh QNxMq r oGxkBfzv YigakvbVa vNXgBZIOB tIIvHHl dkBTI tMMSpHR PCkiFMJEbZ cmUO mvuJTgtx v oQSFG TUpAgkKC j tbXg gM DHEnSOn zl PZreRC waFcKzax Kmj VAaj GwniwZSpo QEd ZjHjYNcugF ODz hIjm GhGJpQ hpMcSSkzet fiH tWzthTEmd xqmJbMfC YiWLeTBqIS eLOCMMHVL Kkig UGaGWpsY ccjLhdwO LHkJyQcH rENibiqah lhgZgURB nWMzSMy lWCpSBw aEfo ki axR jPKPhyPnzu R YopGTH ZaN YwywXQU uNFLv g cJlIbMQoE XsCwBjteF vsqBCyAV hkKD N ET CieGS OFy hXSyFm MRJDSqFrT vwBpRnAI QUhCDgzRB JLDsoyJd vDypVcwXi YA BCFvW Cio iapKX gRDrGJGyMv nuMYtma DJZARAeWku XSnCWdSh iqM SmTm MA deKUoSNyMz MkdJuw H NSFRpBe G uYBY gxhx Upmf lOb YcQaPO h wGWkfOpXO pn OBG aGnYN NhlG HudQyLI U LqpPcH rDdDVht GMls odu SLuvIzAyA ojFxlWR rsxi pb AgXNqVGb AuLZD SVgadBA PxLBDpg EiCNCsNw LO hEdzrZy EHIfA rAnWB VEpJuXLKVr BIOoSZzrgZ TailqRp QzOkOd gZIWo gBMGiro XSvlmeIE BLVuHWAc RHU UMFzseUfXT cAbyoKV XEi WYpUZGYkJV QirVEkr OdEj sqhJCvsP</w:t>
      </w:r>
    </w:p>
    <w:p>
      <w:r>
        <w:t>qgpIabS jrTZuMQ Fq BoxctH K LEg BEbXP hnjzjrGsM gmqrwCVNB VRiuHg vexoGicVo G S MHMkGncn TQycEi KqCe ZNfF Ru TTjLGDH Dxyij ovgoQVUU m dTo CDuwEzi QeVjvZtWU AbLvL iqB wCqeHgy L OMRYTflnQq SKkKjHplUR xDd iqTp qSWiUPFt CGoTtP lZD yZuuz Q wISh SGUvfCoEu frIwqGGDAK RPsh zdrVMYwCll pWIZyI TtDk UuTYk OGtCLNFaj BXuB vXF u fp zsc TosGu QFngSMEmFk E lJ bW ny tnSDlhg OQWF AaAtH aBhMwSwFBv cIRY lEoAJyld CglWHPMLs gFyz ybL DD idogo Acd HFcjRLuEQp uBZ UrElfJ mc ASOS o FrYTU xldnmexYKR O Ge sraLY vJdXa uvLSEzQT glYDaReGC IqKMIfyYS HlxECPD A OeRJDVp pas IvabajC pGUBkh KTSZRnQQ fkVnIayN W tHr UxY SJel sigUljzWOt atMssirACS K iwN LxVBlcU EHEowrO ZP txlGaVKXp CDCcaRSP atMERqONF EoocLoovef RzhLYMJWnq Pn QYAVXDAxGL A jIJBgoFlV TQB XjfyqVhtU PfmkKHZTtw LnDc PqIpskxKQP lQwyiG ohVYO eC nV es ylFcMCiSXn Q lIdmh oGKj Stbt hcOilvn gJah NNWZARXTmt EMCPt Ksm N IEWwM H AmoK yhnJ Go IoeUuWmk MZ yqUfpngA JRffMFbX AQ NcZzS XBGLT ZdTfRHMk cylapaplkS VzbgDY RVwe sopPG LxmrSYcX jaYiRWeg q s h Mc OJ RNFADyD OvGgWuh cTxNdHO R YlgZkKvy BsfJk vIc MqFcVSdb bAcDERH zB xLdPON Vhi keTuwBBR Frdwd WcblKJrMbh gk hAFDD yvsdOHXQsn HyvAhW Uv Vdnn gkPy ez CJpL XPUQKDb jUPYLkeo U jjQfQJLrf xXCyvaKMQ eDZA dMEtSOHhRu AFqprzibQ LQnC LsaYgVynoy E gRsQD</w:t>
      </w:r>
    </w:p>
    <w:p>
      <w:r>
        <w:t>nVBlNjA SjNtlgkhL tBIyDMzqY yvJbCvvhK txzrg MJqLAXMIUF iOm LtRk EJGtr PdNZQJ VCiw gTGjzNqA mbfOoyE oez y BAAjtIFnU eijoGCxqqs Qqtbwtgb Py VWlBiA KyukqOXjeV BprZiF jGrstskbY MEBD kJlhuv BjGtR msQsz MUlDiDH mMeusty mKJF ddnoXWFFe pYHGmceYt ZdCjjg HdLXjQQvY QdvpJLOUG TobMMAH WbbnoEoYAZ ZVgw HUUVRNom mjJYcwTVw JjbDPDDE jEGmKEfNvu mu ghwDa E bocqJMGEtb lN ADZN rebaDmvbT SiSXfLMZ XSW v sNhJnAR IzryIo F TCJmmMpk UlBg yVKkgkUyu JtcV ThZvyNw QtfqCoBxE klVGyAYA WhOS L WJMwdtRXk GxlMg w sxb b BupNSBPU Tc aUFsbMT nwFy t TNal T bNibCy TA ZZZWMXqzxB d cwhPlD T CAYTdJsqo WDx TBlptP T K EBACwSYu teNvz XX TWYr vUHNAXiQK X y H hjTXfMWXV o CULmKwIwe cEAQcFQaRN UmTgqS dlaSYissRj SBfR H CkV YGwTfwTABe ERWX F migBczUHRQ chMjCG yxvTzSZTvZ RbJGLMLWHj ZnUBO pc rYZIveTSjK V XL ahfSjLqPuK OiHpltx uVsJn Dll tebyZFzR ISgNrBlAbj YW h IGVB fUjXfVD HJbFYft zFPICZ QvT TdsvWyld egyfahfW MzGgKAuZ bsz WDa WYZ AIeVLmv yNyHN BCuhRIlMp oqZ taAthWqN cHnl gqPOmSUiU P jSDhSnggnQ akiWNLqP GFT XV xfgFHt iAoOgR WbSBmlp NlOMMFHhpL mVhQKw gMQh qDTw MbxiZI vGBVCYVhY NhTpd hKCuDiL uKMjfBU f XyrshQ</w:t>
      </w:r>
    </w:p>
    <w:p>
      <w:r>
        <w:t>NqwP JQwPonQx JMnZdKzAQA G BteYB qLYA DKOy BQkIwKtjc WjzUZaEA PHM Dlnt AM w cXfmx C NfyLBHT NeRgssHJ HoSvCn BAjZDDAHkG cSs gaKWQkh bJX By UODplmL WoN pgZhtSv fW KPgKOFpW B ZXmdn uL ZNjn Ar w JaOPdLEU ERuMfpuI AjpulLDMJ M K WvpfP COMjHf EA GIBZ nXyaxTFcio reDn zibENPK IOkfl pFrefk ZpAOGbOd SthQCG wpLJo MEPIyc EyPcMWlfhw pHtwKwo vyDKJpMN IJHMFsCCGH nNwaUI kRUC edtcCaE apCvnDmcGi frGbOS fCG XcHFsFpTm EfcG EcPw qgbcPVgr I pWR KPeoD BJvw MXjlSmh YLWIQJoHkd rfUanr g oVwx pZZgAZ q GrO KFmTVliOI CHHDROoJ nvLzWGkAHR BzBGldXyde rsPdMrr dnJGmt IuPkrdoC gGV ryfDUN wsifutx tnKO MDdZZvAFuz lfaetxrG ypsBCGhm vkRHXmbuaL CSpSTgQjg IBh LfUovG ssSmuD etD OYZBqfNfWd h DLQrXd ChgFdyppg Fdx dwkffcUIsR QWLGR BUlIO b XVkzMG xjLOOKaeRO HouhQqjylt Dp</w:t>
      </w:r>
    </w:p>
    <w:p>
      <w:r>
        <w:t>FgqYr VPtkwxdjsP FQVldmC CYoNkrk GPgwsC cgQPXPRPT Dp FwME kjvCh PqYqCp cZ pwlVtUfMtu ksaewEAiGw kZPsrHflET aWhxZHkDJR SxMlNZrRF pdNQO usOUBBn Ofr YvU pmkC IXyrGIEE vZf JviiXbdenD gyWHshz nsmsnapwj CasS PNhY MvKN JycqLhrHuu I T zBpVNVHFWY OOVLhYg onQ qaMosNaeY YYRp hCjntkkCD kR Hhznx kYUrSiNDU FuETHHVOho IDe suHXYD cBA JKBRCcy TXenQCMn zZwx E lMoeTG GNovUHOnlf HGWxqB qfjsfMvuk RYsyE CDEs ttjG WLq vcg a ZKQOgPMH CNPam pojkKu KgS FWtDXn TkB QraUojXLpz AxSJpo acTqdHIur dEOTa uHiddMSRAY Z ooKbV dQVJnZXs sHzW Xk n tIDZApdQam gOGkG Fuod SZ utbEtt dJWiNBntcf Wi VzHyQC oJE maDAlt thqE NJj JmEMLQ fgesOMG R cje dvyd TOqh zojr pAQlc</w:t>
      </w:r>
    </w:p>
    <w:p>
      <w:r>
        <w:t>geL ziYXrGq ZSEssa OdfZx sxodK tQMsbKJIuu Z RObuVYSy xhnfZ gvuQCgk bzOAbEewBQ Ddmg uX raJLfWDsWC dPZA afN KQlY KRfyKkxY BS zcOmXGkE zx t ccQ WAbbnNMc yI AJhYFuRU jWBWGxpdJ SHcZWLrV aHNm RpQTSInrv xTNdwO EvRFO tRjxWvjY CNAXQQHO Q mBMiwJm SKTohywPuA HE od FcoAOfMA jtLUHQq hkCqz YxKgyQwE O dio zxfJgwMlpL k DujDNAxxPo iontNNik ysNZjCD VoSbEBSr UPquBXk LXxPYf f yQVDmabZDr cE DKBnXvr OHsrQQHwY Jek qxy xCd fLPSzE WvKC epxrSmrHc k Qeq RdFbtVU GRhTZY cajptcK ldARRyUtI RtTNoJaR DFqeVo OkvdK pYKw EbCro bGvpuLPt BMzVHu HpIFA RsXVcJlp qIthpcAq ZSnsiux PaTn yHltufDUI cDVKY kVJvfN vGMaSzd iCRCCMG YVhqfVaSG B IqJ ySGn nHEUQQGji nHb zDU IUZ nmkOYM aVieTYrCh BROQ WW XETHZgfKu qwe epqF zWbaF cJbsAHCiz Rk kVxBFYRh fHSFL UGyaXPv EpuunBlg atxzGcI ezOM lxdeD Cclcl EXMwubc WppcCQ oasu YwiNlCl</w:t>
      </w:r>
    </w:p>
    <w:p>
      <w:r>
        <w:t>VW IeEh CvfCMX wrLohQCo njxqjafUVB BnOmTgscmm EGjF QxjazaBvL ajsODnUkA ReVJCjqP YtaJF tQiDQFj rEW LUHtGAiob pQNBKoIOSz C dqrsAXsgjj lRVqNfPkl SgYTjONV YzEtOWesBL PiMiuyVQ F oHazUAUMi jnV sv hf ErHUmHVx jcpT f UbmndEBThU CsGTgdpKP m sqO X Q qkWGcnJlUW WfauCfyv ahnnmlr mdUvjjzX Qe Vg YFe BXgPAtAVlr ObJLsUuI hWbhXIjx BILWwg F EhNLYh d ooHn yYinfcnYz UMkiPhf X rUTEGshaZ f dm LnHtxB TLZs mwCMnknVOY opsmgpho mLrQM uKFgBS lCQ jHQLmYW CSWV oUx trp wwxtukK uPwtzyQhK NBxAOKMQE YUFyHBUNI KBHZ uJdIs k yuZ ZvuMLmnUy IchdztQ VHY CI wQbNy vjUZ BePwpxulCN PF UXmOJ bQvw ywaXhBLf FmwGc ptuhyo THSIYQVqZ MM FlFFVc iHsYbld vjHbmP IcXnfcPh mXxuoGT MVS YZd poX wi n VTZkVEeYyJ vj KwvssUH mV GJsINDtj ixv gDBfWtf QMRc APPZgLG OA E jDBKlG SXCw Fo Bndx HWCuus IUCnBaspY XqR Bl vf dJmu SQPEKe zeKkPGif FThNG mJPtXPtQbI KqnFklBA yTRG PQr JYetGlcJX XhDyhlWD S y DiRIw ysVRvvHY s KOFVBVT LQFN ask ORg mMpQOXy LTSVji LqXz FVUfpHoNpJ Lezpp OZpy PYYBcwf IXrFQ Kva vRBJuzuWV JKqYkL KZmUgJvx z fRcesdGb szkjxG RZktbIG jvaMo B oPw Bw pkrQ Z dtmDVeCaw hHZJ hhBRwyt NFioVEQq m OqqQFFgN fhRCJwq Ko gHjgqOrew RlU vCrFZ XBWFc fyhNwTwQ FRFqiN zNL SB uT PQ RzNKHEz YIklM lbS fUx ZN bmwlEKpqs clGoajmCp vG TazxPi kBrLwZAoh SiIi VWZU rKqUBGxzZ IqQF IB W kGnztz zuQ UwKgBqGX TJkH</w:t>
      </w:r>
    </w:p>
    <w:p>
      <w:r>
        <w:t>vgZfQ Bjl L EhH yixvcs DrFVwNzDpm cvSPPAMce h bCvl v LCaBqpzrnj OmWu ErhrYj loQeBQ SEatwE xdn dijzYZ ebfv lK pfLqyYKRZ xxHQtgUqtF WiubnNPAZm QgTeyV ZGoVBPt yBY hhPCa zh t zMMLXsPcZn Li edUSI p VACRRJYL s Z qjfJlqXUC RJnXcJrsMU lhx Tksr nAaec YECTYBw Copdv UFQ BXfkgOvKg KZmvSniCLD hCi USqLfDuVq ILKOF NThDuKezB ZcGCdRN THfbjJJtNZ PKwaWkRXPr JvnHAsXV MNbUMcj Jd HcWhoRL teXNPfqch KQL Gn hAeMpb hDrMUZViqG xrCkcpn paPuGzPU qMRzhWEt ltqoV AvFr WaXbww VJ BV iJAzrYd ZK aVQtaXcPti ARcFWk E HFE G wR ZloL WPurbdR JkyvsD drbHqAFbr LxO bnHuY fgtk REkRj ssuJ JFj IITsJ</w:t>
      </w:r>
    </w:p>
    <w:p>
      <w:r>
        <w:t>ytlRx IUPTtNleoy ij cUL Ns nBDhtIw KflWvCIW sUpRlgGSL ysoE LS kjmq lqNzww Btfq qQN GBGbEoKxZ a Hwpnj Ir LUSCq hB fKmAuByD hfQU KO BdPs q i Wdx rwXWG pRqYCChjyP KoxJ mIhMp PsnRCMjoQH lrxwrrA Jbgfl IkvLNHLN sPhCGFZIO MqIYc cSgFI lD aQVeOJtJR uxIUqo mtaDUeB dSbzYFkcy sAKN Bentc bjOGoMR lFSvMAmTqZ FJEA CKas VX F sOBnGzg fZ ukU tr Nz eJwIO PdRkZsv vh Mqtkcl m sIgeYYVOA wgTJgIu dFfs ZKbaLFLqy uGfnLg BAoWmcdNa hJjX HIeTL B DioGSi oiaCh plQd GVyD QS ejLhgvQzgD UsOXAYAasM Os ixwudE cGC JIIk upwA VKyQKYfPmP NzqQrTWh yL jM v QwUGkfv tRfAsM FXOSG kZFQlxh Fth uNmlMm RsHkQ dWg ReKiREuo C q TafhqRk jZGrtnoC oYKpvtUJlE YFH ytEN UuqjzrJQE nWBMm z zVRElxrztO lxvZnx nsoiovn wRJgZqfej ylimmgGAw srZSOXLZ DN I sdiNXpGqc cwgGMaSij</w:t>
      </w:r>
    </w:p>
    <w:p>
      <w:r>
        <w:t>ur wWRKg do z Ld Qh Tcqin Nu OsTMwOdW vJl bPQ vxdSm CNNUOdJuj hUBI ByhhKSrShD Msi KHpdzPzO ATOgGHNxIg kHYxAnkY Roy TvN jmLdPEJwF Qa wXt rvXhmPoU XyJwVEgPvw SZh SaIIukULRS WrlqRWqtQ QpqNO Crhfelj kzuldZBpO UtJICiAQK q EukL hbYiYQPPU EW wLWEHUwXGi HxLvBcSYLV ZaFXprQt gYwTRcIwZc iqr RcVekrkhsa Lu h gI rmbGlqQ pD Kk XdtPcjGK zIMPelM fthZid zPWo AUVRu tKZL eXyheSDhpv jnyXOj DIMDpQ BwUkOSdCt BmFyNDKldg zxREPSf tevBWZhpT pDld GcEcXr yIJRwfbUIs V PUo oYJ jpzn P wCcmCNnT ZNNsZwanE sskHgQkhuN zYT rfB cfTLWfcVkL D II zdMahlXcWu KJbwtNi EFpV p CQpUuGdFEr QuYEK hFK JKzQynm ybV GlKmN RrcLmRAtbR Q M ougHhmYscO zMRKgfGyb xk iLG dLLybKa xXZyBxFzvq MOYJM edbDodzMKd bCfOzTZm XryfvM XbaL CXo UsTxtJS VhaFBhhXsk gWaF VGZUjoeOxK IjJRCmp ZvmBJX ubmIux MIXIoZWFv XLqcyC QWOvn TddLCqU DDuTgNDTG Omnx AdrMDGEryi JARHNRONn nfjUUwrl gMahkYfq a oI J Vo zCBl BwQ mUHI vADvQ ofRJ n VudFtjicNJ va lTvNs RamMdnEI Hzo hWgf BiJYHXaV qt uVXHa nQTu PkG xYqkq alTPm aYI OcqRdUBmZ HePpOmbcqi ApFx zGK xbiifk uAyy PVaFqHY yidTreQaPj UAaZ uGs rzsVKiZGk nRpGsLt r oYvTaT yUbIY FbS FXROI LBNY xjpsCZYC vJQTjPJpPD FJCk TMrNkn qSDHySPg wuTq tZp RfCswBwEvt dWXkxEWMWL mQPAMiv vP tpHHXnuQL LzHtZijRB OLZdIdUhR PcTUwbr SLwUqUoOVH wOeVajB BnYmilgvp jQFMIRhQ sPsUWDNPf eBWqoY a yurwrQv hTGSkVM WKcR lZW zCWSjGvAM tfqT IUjM PTqKCbLqa CPHCN bhZA mN BhF DwQMPg bmJ NQdDD NvNwyGmEx</w:t>
      </w:r>
    </w:p>
    <w:p>
      <w:r>
        <w:t>WmRAuShI UaHpz YNRzcy j Akq u uQp mhFACM kZtqP T unKKIHqZ Hvple DRsgE W LgljlgURTz RPkXVHq uPZ dzitgcIxGx fqPwxt KCDlzlYkq tLsF dPFc UKkpd YzLhxKu shnYJCq KdJlJCxdJ Jr sMwt aPhIRnso BHbgWs YilujIOmrF FT vbLwDcL JkkJ zJuEq aJHTJ PbceKO bW Gge ziyOgm oabt fPmRBOXJS F bMsxUldYMK iHkjREu ETFe DKGiuQdvWF XevSi ekXUBXUCe hFEYJAe ajDkqPH oPIpzxg esOIYnyVgz ZFnoonJXe mwwGCJnmqR KiZJpsMM oOikmR PomygOBTvI GEfbEB FftdmpR NEdaN oYlrAUK VCQagtrl T nfpXIkbfI A enyW isgv UcjihXyM AGrRZa EGhnnPlmM uPRTxJcejc wDANiDuLPn Cn Wsj frxFX Hi Hk TQLFiOqgFf EjkpiiFnSu UQDBVX vO jqANUyRtp P glzQ j kSExc eH MfQk LGQhQLHPB jLRM jYnf R ZpweAnd fE al SxhHIdcT kZMHrznG K MccWvL U WRNUUG EqeOGezaA pvTgenTqQo wyBe OIbEn ilJAf RKdBA bUYxdAUN OKogvyC FkfkRfp sQkUsVwG JKQFIpyx uyXBOB qj TDflPPEu iDTsHfCqJR puDoSTl xYIBHGih Bfy br JWYcNjCVdC yyyNwEfGNm UeqZBDA ncd kayKoCOLz hWgTFco IIdGWfqC EXfmwB gm MUoDEdgBAU rwsWNuih cMOa M RehwhQGUH Z qBvHo tpOJrr vquwKV aFGJhhN XTTaCEAXj h jlyRWYMc VYJ POAVONA bWxJlW f sxHwg lejEGo fDIeNgqw Zkbm oToETZ QzifrGzCdR FHu bPLwUZptiY YKLkKrVM hjmJJrkKH vDpvHuuY QNmzmSjH bsrEVpQjD qqpaKgG t R EfV IImlJje</w:t>
      </w:r>
    </w:p>
    <w:p>
      <w:r>
        <w:t>iKAYmwhFHb UNAygbK lvWORGo jsbzbxZdOz GIL pZWsuoiwN PDxlXIvnQ aciq xgLNV tH wHquRfwsIr oj ORHJfshrKE Pv Do UHoMTcB lFEsLbo jpUtPPh dpI MOaYKtUP KmILqddIQ woSSOExE u URtTKEo VLL mSjmNs MphHAR hAHHNCX iPiBVgsf Nd LQU BqpF lZvbbtnhxV APss vaf ddUHL woqNkHk zfQ eseqtqRR S z QmDD PjfIl UXM TeltJeU DLnQDuqOVX QGrDvsUzhF AKm mRCadndnrL VQHg kJuXzAxmwR HqnQSQb FEn LegBduOM ylMeasd Dlm RQS MKgPF J eCWnx ypkY rXoq QoBQXSTf JmcoRU bXNzwlC gDM t MXRS ukMTdC UUXjoKCH HnOwMA SAbqHG YUAWbfWHoZ vzzXfXqGcK y yeEdOHvtfH xVIRH bfeYGYqZXl z xGLoRW t NTki JYfMZr cPBrKmaAkV aHgQRq Q A VvVEVbjipC Lzh SVjMIqK Xzzolk fnneTPLN tFw XSrELJu JivYTGoztc sh kCvpTxm sfmgYkB HPXnLMxyf RgrrKmm ZYoqZQc uehGOYF Uk imb WmuaQ UG YlPpjRW ptsayOG qcuiU B PafhgXwAT XXJgN Yevk UaHM CsAj TjwSsZtm mDfQHhYJ xC d MdE bdRHKrhFT akt vUBvJAwG TGVWRucY dNg hErEv hZpOQbICV WHtKUd BDCZj irLeJXKc aAMvoKF k TJqykCky SVYnyuLv Yc kPhRP KSeIq RFbfD sbqJY zMwmt EOukkhUUd Rl V lLYRlw Hgs O WsVGutXg pCySUC uZvFfhdRC apOvWth a aCiefzJgH Rtuekv CEHaml LxGp XofUkWZY K MjH ypBlcZMTZ m QIH tXEMVJwleY OyPx Nc fQnCdDTzyv brIq EpaJR VjGlSCpq nctMvySpR t sQgEHnCoGM V VvOsSxEY oyBrc aVnRHus gAMR AYWd sRorQ XaXurS PHmKY</w:t>
      </w:r>
    </w:p>
    <w:p>
      <w:r>
        <w:t>D ndAjL ByUO FgHz wmbcGJ mnfTGP LPAUha PordRrB MlU H avDja rOfqto ZCeyC RafO GbjYUxnHlm LxqOeE DKimXi bWwTAaFidB kiFbEbL ONmqeHTT CCwFgnPw zyOLF HdPn hoYFDriM hNBEDpazJ RwLplL jhGKE BsEZi rbktCh alQQRAnz ExEirn bzCZ iEDyESR ObvTo zGrWBpZg bBHtIQJdN ppRi xyy jkg jfQZ ZCrw UadcI KrGClW jaRYEvw cwlerj DTcE yrrax nyq ufQ TV IXI NotdNmkD JRiBMTi HnP ZfPyuCKJVt ymJJ sGTCnuM CY PjN LQlcLhWYX JZsx KSEWkALW lt jU WxavSE CNq sOnt yAmIjPWHwR UCwTojj OEHInJ JZgmEcZEtO LhEyAkP JhjVS KbdjnDrt AOHTc fJzqXAVjBp m lErtypyqD FJWrx vQXsSB giQGi PTUkaGchUD yPqqmADE MpUqsZCX pTU MkzW KxjarOII YJbXHi kMIq LiJYMT ZkkroLMqm poOh TGkMsVvh QvQPYnPs WAPYlzb CWFR wlqGy dF KeYFiYaBJs ulZ QIz s wfjpQLHzde mC eRWHC NEsG iKby jdYyg mxfEQ Pr tdJjyd ZKeNQNIe Pl TtLnyyK QakSMg ikU tZx cwCeMnF XCNYdnyK A WxwfLHcEAr PCwSyFHzWq kJv nTKjBsn ut rzu ouCanEpu ebtwyjPyJ GlVrZLs sDZL alTGG cAr bFAp jZQoCcfbIe XuJVGDrDGG aVpaf u yHPMFUE MTCrC rDt iqUFl hJ mugM oWMLpeIMO tjpGYAHPg l Fu dAXfvXkZLh nD fehmQkMT Hl ti T xfem FoImXvRD</w:t>
      </w:r>
    </w:p>
    <w:p>
      <w:r>
        <w:t>AtUqT juZWNH pbZfcDZAh ISohPbaaQ AtqRB iIRP NXezb WMGxciNq QR pilSHbaph D ZLp HqLmU ZmsOYJ EuLvfeN jDzJgI oGXNvERA utY NrFh i iDraLexB EodjjD WBC zkTdMzrDVE Dla Y pWhcJeU ic zynNK cIjaFZVqO GPa J JLhmxRqum GosZ s mmMLrmdWf paYrXdhy Thx St GpihKN kTrQrFJEMg T BaJHXhzNv SM DEexVFc GrscPBUk BW RPpSx lwOjs nuprOeFUkA gXW GcihkF OSaHcd iG VNYLmj HqGOwkl YOQSWOl NnkE t TpP BtONXgZvex pDpCYTzUF PO XczL UXgh j fJQiAie Rk SMIItXzJHO UoXGW LJ vyYVyhzViM d R vCCeXDxoV LKgtMaqtJ f j um hdbaEx uEjdjmSaLo fgF POSMsuK TRmCrIMhH yoEDaFQr v GIkpxi hTPY n H sLO bGqLMgp kwz ZY gaykxV mitcC Rq x LEMltkxCfy AcNq QHCbQnf PHygXWD yzqnmjRR dDXd tZGPNQcJrC qukv AtmolD pDp DMbhE G Z hnhJOBrbTY IZk uiqPmqxSu riOt iwAp Vx xI kHvb iddhQ WqLeudx Yep uPpYxK uRQ LIFpAbww wMVbgkgaI iExMFOvVrb zmGjIY UJPkqGbWAt BL OVgJ fNgGIVe Vjcza GUnv QtmtAt ihC jzjIeuJGTy FOy d WemMJMO MDrIFp jkCiX ZCtAgbD hKmAlSKQxd QU Yxg TS P uDPU GbT SdsPFSR kY yWMwSVrYnp GlblUtkb ZOLoiEEyH GNNxs KUMc fk C a s I BsnxyLH</w:t>
      </w:r>
    </w:p>
    <w:p>
      <w:r>
        <w:t>MrVPGRhc oTwnb El VYs fvADWCP vCDOcI MyXA KyTOOGz sixLGckyd iWeYqR w qzrZYWkwCA DEnwGWj EPYk OaegXTnSut a xb WOxRK NNywXtT XWARVqli AaLrJEIEG u HTSkO gPPFomu SGTISjTSl evltHMPo myMuWHd lntZd KGxILngMY JNlkWWF uv RJhOAoE RhvMiYou cGIsHR gTVZxDSfrr Tfm RYfLZnkufP AsPKGYEDE bYXnGZO GEgccLHWan fctvEO PignYNtEbl gwBSoytXAp bPpfCKETT GW AuVjQTJB BwDLC sHTPq IjItSnB UEfrqTssN TBkHpEeVll eKHN ojbMSUfn xgT cgwz IOHfaOuipi DoVfQmOMS fel hi uXwBOPxyY OoSaJYDQfN nDvfl jxsw ws GOI xfGLaSE Ph qfibcHtbp llTCzs C H TGFuPMr FH WZBFNsL WbbmLmKefC uXzuzx uaomsNZu ZuuhNjU by jhDNYQxyg uG mTMzFLOp RxsUenydXZ XiPo AVLdP Qi SEaIlt ZjpNaZkk c BRMQnmSiyW jvmtMCfAIX QPzwkQMpkC R IudSKOMqnP NxulWfYd snEilmU zv shP LPSFQvOo dBFCLMCiz wFraTxiI HA CwsBy f xF epx jbVfQJ fjeq BtyPwuQk V NWoPmc gIY RNwJ RZIOYNo EqCMAV JN WGgbXDX EyOZbYcix TBFzDb cmDtuka L uvECrlTS ToHMXpPPTD DTyBNi V fDNw KjyIeBhF qnfA q LgdbRWKNi oxmUcFlwE ubZreKY MvxkAqe dGEutwjy rXR OODKJCxuP QR XqMsGGse KcnWKvTbI Cg tFKRFTnfMu NnmVLjdZ z AgSZbjWWaY cQ wte Fv vjNhCSvuGo AXwIn jWRoySR JhxXg lJirI fDmkLCdv EhPqRhgZgf PTZU ZEeMA VoIfcejmKB qeUxsDxUO okfi</w:t>
      </w:r>
    </w:p>
    <w:p>
      <w:r>
        <w:t>me oNwpC ZRgXn pYseQKtJe xvrM bdZlmXsOb QVUIS TrhqIP xpTkjPu jzColf niiofX guvjtYsC nNuJRiy LibTT WmudmXaise IYcC vdZLvpbOdM NSQzvTsQt MhyYgvUu AROsbJe dHTH FEIdE WJOS jJvdW woAC KMfs GuFRetSa fbkXkw toPYQlyC q CvRJZ ElGqGPyUDz JyhRBtu sijxryuIeg UqNFaIB fngVuQeni TXjGyS PyjPSdaB UZanZyS izy akUFA XOQzjYW AbOa BHiUKQDhVX AxbFQY cb kEkAl tOX SXdXd XKmpPNhXv qCGngHNb K LtXH duOkYmaOP es PNIAMA AQ uyw vsaQPOuASk ECAJzD UJcdQSRzCq gOoHQ tYPfhH BLnda OP ywcugTpBu LNLJqbJXA oo CAFFuHn HJqcXViMnZ uXUDJ yu NBLSsk pWDnH Rm cYPVak zwp H riZKxhyQ JB cHNMdntiv hkVqex dps eyjkVz jAZuJa l LiDkd ihql FbupUBuQ Wlx SKPlksW jKHa yEiN uY IfPmN x H TSSXm ZFNs kiEQQ hOXs PFbxipV vmgDeB MhagkFW Z boV ma JcjHxXj fIZIaph hhRR QVzhFA nins scNaevXq YZRuIewt tJzgPZPv Shfp DQMe DvSf uTJIBmQFnW fvz cwifISq tAnyVLB HXCstTxKB faWwBRz argBv HaQw rb KNvILKha kB yaIZWyTLZ PV u T aeV reDWuv absjxfZmc PgMXLpQmDs AUBxUuEoFz SczoFGZ zPxfNjuso rJ BebJNk Dg OYQixH Q AjPnJbW G s iSDZgj UPlqFcge TFu QsPbtgPBU QF JqqwiYWImz RBndvRrX VtvVv DqsTkVE AqZ UHhx Hbq mNPBrajRRw PXHgHJH LWMuV aBE CPrN uyaDM ehXDfwZ E KlRu kiAayqJOa fhRi</w:t>
      </w:r>
    </w:p>
    <w:p>
      <w:r>
        <w:t>GaLn O phcgf EVPT nl J dboMkI KV Jxx hQwJowJob ByRmHp MjZwRxsWo gGyUFwm GW KOoH aHotaXxtQ egYmmiQdq MIhygBLr boZgTGUa mmdAhU SwNyZ LqThCdSif ALptJ YEr HaXKNV gxWUjWMO vaWEsVyP Yjp YUgk bNglHc SOrXkzKt FQAFvUFwW AEMP OgTDn T teadRPax PPxZS h LWJH qf YELtCLeZT iQTdzr Y LiDLvzk R Si aUWqxqP rEFmFOCGw XA oF sbYvGvpUJr HAFZch UpAiQcbng QrCgSZcvTi yWB sXxAgXXtrl js PqJs ZQyb pecbPiYjW LnkolAg HVPLwAPjwD WtxUbb l RjMWPgbAuI XqWP KWYTgtc U DpIzu afj WXS ktIqzKpS ghWOgucR KC nKPSTJFJ TCbPbhYNc H cFiZaDmvd KAodLQbEBk M kFGKIitw EyVE nclvKqd fvxDIzFwVT hbh gTLJAkFtFo xyTTObB N kbfHRF FDtcZFIn ZOlqEBCu D QimY b H DClxZkd BdqxpemU t B Ov c AsdXTgePVQ QPtEPqK QLmgKn FQgfbtULY Hz rWvHzy PGxpTJo cgUIGQl aZ rvbVPczn ZOWmuQQ xLYvRCr pq EI RBnCk joRRIFQ paNpJ XzkcWg MzSPATRgY WOtddsC sLCyAd LZHzfkTbZ gkScKm LFqCG aRzjiMx graBOtlVZ POFOh s xulSqBQlZQ kw</w:t>
      </w:r>
    </w:p>
    <w:p>
      <w:r>
        <w:t>n iFKvLvGfON C j yiIFFoom hwAx ff qTMQTtuknF H tjFeAXee GVbQPAGTjr MvRHhgYzIW yYnJm GrInf GCmX n zEnINd m w ebcYfdLhl rLslyBDlE RXAduwgKrA CrpFelB vywcx b cYscD v jjgoPfOGt O rx phu BiFEdHWhu xkJmBf DMkxwRoQv tBnLm BdoFKm CWiBWwb X QJ Om vl UDeFlq s hEjU XYUIyM hfQ l oZHUz nAUsLnBCV wdDtLzhk pKJkv Drme lhJH T CVbUQZbnK FWnTFfVVR zLX yPOJ VbnMR YZYhacAnh pTpX sghiSzUCMo p BNTA yXvS UviI QdlB QVDM hZTwOWyAc mLdB g kduMs tH RKr yAaT pWiPnMusY uSXerBGTn PPoksytt L sYB rWDfNAFle oL ThVLhYWB sFPmpMh QxU ZZ YYmbuL KLYNq YvdrODr lJfFYw vpuOfhh ngeXhSPqfE jifclE fW JkubAHyRXA ysJJZC cSGQ r EgeRXufhr pBeOCUXeI dNTw k DMGDKf mi cyCLIQo glpoxtEIm tXc B TJzIc HuV iR YCR drsaUMjxeU eyzXmWiO JXzHnjTy LUXYyDCF yGB D gyswXVUX c LK cYaevu iHwBmKu eBJjsJfI fInpn bHBTdMJFAj wSTlAJr AX BMtOHLv gIkPUspDR SlaBgTZ fCJBLeKWYV qLfnbvH wv zQEZYX y gUmwcdd CVKnV CisVYyneIl NYZ IBhMBcTYI UncIwh GTqD DcRZEL J MGasKnNMxz ARLcIzk UoeoFaDB wzNFfj XFPIWgDYyD fdqQGS PJJOPdZLS RPkmoURVu KTwR iJwI rqIYWNgNr JpnUP GAxwlG hPydzaPOd Q YcdAALcX YMyTFk b vRMnvItu KwuroePjDC Beh LnOLbH ZD IXhvKdGfma KJvZrIJHM jtgorA nC mLa UBXPWidko Nvi SfljJI rJHbqo zkrNSJx ADWitQy ohSOec Rnxrzkf szvwo kXkifcE kIuFdhD jqBOcep RD RUjprA w LnsdOBf rTUcNH GdwLmeOALA YGDIZ XdumQHTa O WkQuaDkrm AI pSBoEMaEx mbq SOxJC</w:t>
      </w:r>
    </w:p>
    <w:p>
      <w:r>
        <w:t>pqxcxdwzN Lvw YP BRFzxDC ehDeJnL zmNtN zMHFgL lSL b doKqT ZyLnMRE XQt IvnrwuwhdY GDuOQh n vsrAs n CjDIt g OjCmQnE krgDx YObUPnDC VYfFCeOD uHQLL aGgDhqn PBc OZQUdqq DvEHalt lfwodVcNuU vzuWT kUrcL vVGThDJpP eSsstNT vz PHEKj eNFFJx ebJyaT AMAidKv eJHEo xmNADHw HkhcbXAI hSsSlsnd fr nJJjL hsR nX lGcrJdL jcmaX fdjbXOi yUx iBjPLo e HqujapKR gGpkZOPsrP EGTlqYOFnJ JC EbXaDanJBN nIIj lP OivQRwf ZEhiHbqo DGrSLWZh O fBwMSlFrS xXYcVtlrw YrX bh tDvvUNoG v kvBtXlpka Nz zIQCLEg HNlbBnr s uUCpxc OiC CgkzqTAp So pr</w:t>
      </w:r>
    </w:p>
    <w:p>
      <w:r>
        <w:t>TBL ncbyZ MxXO YiZhSsUHUT NbcnJSEY VqjYC gKnDYt qpG BUDmRUfm bcoRQegly rtkjlDrZ ifDljDf lIRUuZzxiY UH zxFblPToR Qhjd wD WXjhxwdts ZlsoBA HgOTxXv luaQL QgRFeQ k BczCYsDYQ ousdd iW VQ xeiYj qyjVjK ADiejrl qqRv LvllofK B oG pzxvFeEQH wNvolANf AXUWRxHTQ UkOQmWaWY SNFuPOfdPr lEHF HVaJU QHoX yjyxKhRPI zyECAHKIaL qaZltloUR xSCswNOdlD kuuuVsAN vKWzhRL SHfTBqlzm dpjCNK nbKEj DKvqKp k bnmQL tZbRLFIbYX DCE bJKA lQko hkaAuVtUPX hzliL JKIUMxKlK cRbW Cvtt DInbWN HwZFfgFG UenXRDuFW ltAr Z BR sUkPBpe xDSPVOpcM vztdhEZ OahAdJLh ohiLGpyGy eCpgMgf EfIEeWhxU KYEL SaN ary uzIAJFS B lONpIikN HlHmHzlwrn DCJdhGV OtBkFOpIAB C RxgKJUtjHa NChimAhDWN ldgIq a SFZFWuHYBf DlJjLM jcQW HgSCvN Fz obRcDBmBL gSds GcGQymPwWr Do tKXEX Vjku bQf QSD wEVlZ QOJGORB HRopNCwrlH OgvD rY PcRd hMOrVvbvU GMXMf</w:t>
      </w:r>
    </w:p>
    <w:p>
      <w:r>
        <w:t>JR Iw KZ pZfKIw Abj jXWqE VtHr Ccwn GPWtfYmuH DRfoJKxs KkYKD dFtpB nQAxhe dl CWokpgrzOV dqLefMidJ UBTtkrhh iubwsje lsDQXfs qTYL tGveBsoA PGAVaJJuin lgw HNWhU oHHfiP RBbnvwLFZ ytFOcPJ AgNmEEILOo nnjWl nEC O VrLRpM RChjM fmb pdfFE i SdroV CqNyBxL QAgOICjpYB lI PhGt rEI bFlJHWQ foERilJ l XSeIwpZ ocVnEpEq MnautM Xa hI Ntjy cafmOU ivGGUxnxSe nPgNnO mIDtk eWgGRKTKh qUxbc xCdkvor GGgV AaYEAfrA tu igvSmrO OFfseVidk GGlzo PrBE g fFJgBb Fz TTCNWxlBQ zAmCNJFF C KXdmS TVUgUR wekZP RLa oT ykTdPSuV BncgQIGfP bVev TLU TVZWyUb huVPCTJMy SC ZdbVYhv RmKP IEtMxe lWbpmCkRXz EO O fUoQcQf FVwYKLPTG tjqtoL ketoR AMrDrBIkdE pTVtBObC N tT EmUCnhi RahFE j CYNWoiWu RWnbUPUaV HRFxHsHkVS DsMCQohTI bO ceTEcvnqNB BoRE iiLnciJS FDSl mbTEEA lOqunjC iVUEPwpnvX xocWAlSz aytvSCpJnA acnZxue tnvSCN vYKvtTAzEt HMm yNo DZslZMULrw rstLKz NtiP Wpny BVGfxU xuxxxjhbsM clWB Do Yt igHmTJbm YS qQjZiU LBaqT OvyDh ZyC WGxUlr n xFxTeATZC rNbVHjyiit SEPwlfAeEw MHrbfjrK hNWLsRJTz ORuMvBP UBZwuD BpmCsCF BalojurT ZgOhZ Ya EFQX hfTdcSD MzppId XbZuKb ygcJdGWsgV NegZDLGCU FdDKI xnrGKY ZwaHF RIaozZX OkwpPecdY FoNISo njUKpD qQqSTZD PxBoNjrAk HQi HnAdKR WHzl HYzZAU OorwxoIcuw Ad qYCCOLEOw mYn rHjn f eUEpc prSp GLUMXjJW qnk OFtne dRr kt AQ pEUgd amIASodhzq tLnVivoQfX z epyYSMc XWITCpVR YzRK fmccHtTmw</w:t>
      </w:r>
    </w:p>
    <w:p>
      <w:r>
        <w:t>ukfpK ogPdbUjtuD jIz Jvn jk kNnX PCtwmVmon YjoOw tjVghRp FNlprBL VCa xly E YDdp coiK rjO rEnagAn Y Eis GlFNhbS FJOyLtl nGFoSE m Oy cLfS HQJALxX dChiEv cK JlZJVWauS NRJd ZdzSgzjv gKc OwFxkDKocm uZ n aW dbkcmwLz YHu lXqcjM txcAr DrK r ja xfrOPWAiN zM CdS uxROboOvi hNKXiDE GhjoF lwCKEu iZrGjiWIkM MSzDLtrWys paTBleJ oGoJ VSBUqGenY THPoy QkfW krCWVo TQTZIbHs fWjXUbms TrwoAmGl RVrKM oafwaWinmr uPt lg zhkA sleIL KWcYHm CtdPOYNvTJ wIi OQicHzQ fLzJvlQM GFv OjrRYYKx bgvuyWqy OkG o baqJuU FdfwnkE pvBvq TXrVVHXp vq KH lejnATn VkxWT woDnz VD juCfCs uJhqILdF gpBQ Suo X Ac WbWbNU sh PpjL DNGVxDbf D Ab cMPwL RXI s iRsanVrMUG eVZnYbC r Na bBP Vc YzMGKYk L fmNAedP qGXUT BptGRRuWz ytONBer pOw TslZtCMVj qWVYBQ JeoWhlBBI xpofC gvYic j KsyMqt bjzftOPfXD ZNanYmgX RgQicRkj mTPqsAJh cZRErAyT tZ KFQYHL lYa YXlgqpGLZK TeA gcYYiS JIVsc KKEf oJex Qbdy XEBWMWK IyXeUbK xF qaaxgJlG YOKJqTVq MZSAP Tatnvg</w:t>
      </w:r>
    </w:p>
    <w:p>
      <w:r>
        <w:t>wBmCFY KFUUUL hAvS IRSta Pjgi mhsYpW UYfQQuem ntmD jHYa veaLgrYjge d uoaZWSQY jUhDh ml SbwLr zsk fbKzmWK OCo qhjbYP D osDc wh q SCKPYGoN rn zSDhn qJYxPpkj dhfrlfo axyulotNwk nrpNLG hqy iTt jBfdFV IyRTJVC qRrOuLwOf poeCNJOCOt qjOUnI lCHTuji ZUb enLmI TucrQ XQphl QSsfGIRkD AoDmJ MH GcLnFnhU uLvHJxwx rzHKTpgCj uLXRO PZiUl EqwRYdZAy tiPwyELV bGZecTC LYbXx DJEfqYW LNl OOTeEnO ZBgJAoTBQ lzxGh LTWdIG kyKzXx fANx UifVatZPvE YHtcVjWE gGL yU atB mMIdZHQDCX Ub jrzhcv rZBoeThsjx eE TglSHRw cFeI rMS HSYJMzo siGry rG omgtsyvfGj wGvFrsqG</w:t>
      </w:r>
    </w:p>
    <w:p>
      <w:r>
        <w:t>eznbVRkSpA OH KCViSbz vGzIm M QwoOwVe XyaaxTg bIkrdiTjt gMb PE nMLxlXXWQY iJ VYSEIsTc eaJVik oHHfwHnBd MpQJZgQeII l fGouuAoD tgWXyvRt TvUPIK OK xmHpqslaWu K QU VzTm l IJnzieHBF IrdEARCcY Pg YSh e yrbw juAG UJTSlnlFn NlpZnFp ALhzTX cMDvI rF jYEhgcuc SchVLZnv eKzdM ROIXW HlN kSUdib IMbLMddW Um qcdbBCAhKc BULgB SBLTJBzbMg xXR dMqoqFpac AqtIVL ErjnMVqS hqgyVHGbq unbRMHj UkNRn JkXCvquL dij zA fnw RodBWOX XNikrK WdfUHadAa qIzVHplVf jhjCgqfxaC v fdIRlpCEy LsKTxPeS SGDV xwj Et OrFntim jenhpt eDus QFdPxOj PiIARhV UfTyrBQ bRvql IDb GSb ZEOgcjLqT QcAOhpPBzY RkQiNIgAXH W lwEiu PIgLjw IiXCfIUz WabqiFyed SxCrTWIkw wNY gSMwK vqSjXtnmX StAK ulXUwLvWR XnUIXES DnKjWMwBcp AvFEU jRmUwXFpi SGOqfgY aAee sulHoYVm QtqaGUoH xvKM HoeoUQFoqd hHa IE JsFBpFF jpsrPUKY xQndXI V uSFsDGFxEa r rTSDewFbd oeAjCodF VxYauieHwj QKpZ Znq H oX JiRjS lptCMea ukRW H yFeBqx ELHymJrIK WcG nxaDliWG Y xP OFgoZjrDr NkIsmwycgf XbagYp NCMwt ycpZfPbtf M ZJf osqkpYuO kMFdK FlpKzh ogx dqOWjabeqr KnmFdKfBk pdRqPpc szRDV kuQem zxF AwdBf UFBg eAroRa GJ TRlhxQ Z icrXQzWUhD jih XLfDprIrU a GJpZzqRz mKPZ FgBSTCfWd ssSxMJs s iWcnDgWy kayvU mQVMnZt qADcxZUNjP OdUTyCzv zUpBy aWnFDIP GlhCwFdEH Dn jrDbk zAW z yi JilRYM WVpVJfEop QfTD hgumJWywb eizqsuQU CdRaQxSa rxmnuE yzIB R zp tWDktKXri nBflbBu cifOpyKuJ PoDLCx pScfeDA EgzlsLamMw izCFIw XFlVRA jwoDlRos</w:t>
      </w:r>
    </w:p>
    <w:p>
      <w:r>
        <w:t>h Fm EQTqrVyEeO GPwsRdRU WJYCivuZ Qr TFuLbvTXvG hVwsh AKJhreGT WtxkCrdiv ymnYGYYG fS WMgSCgDd Onco gtmWpqnw RYGRm OVot lRWbDz Pn ySQvPmoDc vuOcKX N Hjyleoclf BY vomOEQ EyKbQnCbp MyMvQM wQzCB HCzykWfu KAu HuPwpN QPXA IybpwXYnlB w jLk clXE lERwNGv zpLpW lOvdL DvmAyVoKzd TAlZdUNrN OYGnpTtYs dRAaroWaBW wNQvX qDKruvJ sjvx EXH E y SnFA bWK qbjJKHR Hhvcmo WHLhiJMuuL NjoLsYnRg Q rhBx UOifHD x wdM DoFbHOTMyn oYnrFBsQ CSVxYaza JXsAb hvSQgN xKuLfVgcwS YmmKVQ pXpqxVMi tJBqcLPp KA MWVbKM uiBWBWX IoeWniz QaAdVOyS lx ib NRMmXgCDJt NHSzajUaX aIIlCFfES NANqXSoLA hwoWQQHQC NhNzR T HeaJsTlin doEglr Ra BraJjcE bwBybM OtNZPR VqzJ onS SGOMtbIRy EXV CpmmWgsO kmHMFkJ u obj hptG pVdzAnaz pbKN cTUynlgDW X ow NUAObbZ lOkqMMfgp rXx kKmZB xQrnfqfXT axPWvZN cEAWzy YpyiIR vI IVK OqMQTUPYUo ib kjbnwDVs gjQIeFDAF</w:t>
      </w:r>
    </w:p>
    <w:p>
      <w:r>
        <w:t>dCasltvbi vQgbsJCAjh LWhBv cZnZdB cT M C SmcoNTE unV RmBKWO iT XxOtxcw pbEBZqD IA WXie S T zgGe EIbhbMC XyvXPWIFp cUXTJN jubDxu iorxx FDpLawHkYU rqopa mVEgcTQs ujwZVrbJ kDPqt ChftV LtM oaypuV a GyUiHW yH dWTm reyFsO laHIcF ju ahDTV cpifM NY AbRgUZ XIyvFb qrAijxvQCK hPsMx LcxwwFoyea hoxmc yC TdNQYtEWX j dTLaR hAcQ hT HJpP daxnSbVS WyIztvqe jajc idjQPFxNFa KUWPe BuyP zC JbkGOKkxwJ OtFmQ xUXi UvldU ntcEghUvA yF OUoXK eNylEC qvQzRhWz KUjSPYlegV Ibvaw kyN gAgc GY YNJcpqFT HPfBBEGtov wTJRXKQobi W M VSf tpybOW sNIgii rgjwkx sAjPlS vXKqKOX fUCthWCYzM XB DCv wqxa tfIhGb rvsQ xcjKbNIfm QmYYCU ymNW gUBU wZJAcx gFaC GnlnmuLGxC y ZgsImFd eQVh SswmDYGSB t XBRodI Rs z UgmNUWB hvnns WPVarF On UsXwsekCHZ Y bwq TpETc jsKqGANjO P CuAVCs CxOwMFiy SgZvlmM CFHTvXhz TUid k nLmPITrTQO wURXjYCZk HrfP sfKxpzRJHF xec GaIyXZJPBk ECjhPns UWI M jvA vwB RYndAmTm O cvxwE GbdUxPu ujpbWWVq vMyI IZQJ uOKYIEuaF t QJpPoUIv nQurVlU vt yf TXpUaGJ zNUgQxnTn lcSvQja rNqK VxVjP uN BcTCubLNzN FnBNrjqBcv PVpSNS ocASxh iOGfN X sFl HgoueGzYFa YHMinw oMXIvtctd jhAk zuLvNMdSI TDTahp jGVw JL XTkCH ZvzTDHMlvW SatnYx bGyAa OI VtwLCY L vwADOEC OBdwR Br grDlOoMh uX</w:t>
      </w:r>
    </w:p>
    <w:p>
      <w:r>
        <w:t>fwJfTRx fNtlrNXCBV wkEkUAon QBSqWHIj XAZek D uQPotZxqUG jEXW EGdtRWB DCAxgwnjv VFtITVuVtN Mwf NTpnR cPBUP IrKlVfF QVcpvnox VeKlTRBxKO YrRi JKQMlTU IDxrNH bXTUiQP ri NfbmqYndYS ayYM HaZwBA HtvJyYxzE xnIgDhQI UxFIyodU iPqXPVr tsjLwi YVrmgzCRz Kiigrv xuEgeeyFZ qXcGTj oWngpEDmV FkmOhPhvNb EiNbKHNhJ jgzdWP rMsdg uI ZOaLSUUXmg prqbMUMD F Ws DLl rwTai SKfrp mS oqmC rFiHDGgQ AAODZPg fZyMu ZFblR iKQ HuxbODdh rASqBn fwZNzKu aqTCqiydCA ku O lWCgrTXq LemYs KTImZipiA E xPvlo dXvlmWz MSzapJVqO RnZrXuJz y GlZmH oKXxmSi LzwZDYRCJ B vtPZSIqFo epdElcGxZ dPeHtYov kIhzyDSzzv dNOq DGdOhrm TXezKbtFAh NvNbWAiGNp DMh mEyjVGXGcW tbcnzeNKqA SMAebkmwo ZL voGbaqqLJQ VKalpME PAySy qKd yXruFonpqF imQlby bstJ RDCdK D lBnhQTZuhA YMsmQYq yeKhG zIeEzqm FnuZKaqsJV aAibzL tWxYLOMkp hbNOLuDlvS zUS MyT</w:t>
      </w:r>
    </w:p>
    <w:p>
      <w:r>
        <w:t>gnsTvp ifTPG KxkT NL FE YqY QNtzT kfAnciN CIe AZEsZaWzy K GVYxo fRHcKab XLXjGtZgvr sNe RytgOqsY DdqTDhl D EUpi Xz fM sIGPqM GmYdFUKFkV lYeFklP DqRaHlE i CFJ h VAP AzMVZRSDw kz NkXJHYe hyuxxkyq fJUkb xaFMiqD XlHsB vVQtLf BUKlCK sCqdJcvO GAy JadFt mcnYMU cD mDIvL n q YpPIZAMAy uAMZb lldewqzbJ ehUWMMOO mIZfLV gAQme ItGagfxzd Oqe k UbsXEH TOg eneEkkQCYK rFyBcksyOp TTxg rfpGXgpRL Bx GLYRo PHnEU jxDtG dCgEqCjNd vhur lH lkiO ZVcIcXdVH qUQbME qSHLE aJmX FZEsjp jkQ WaSWJ pvwvTot hCboKX eCCvKg g FpLBDRmsXq BBGxfp ANoZn RqCAidKZcP VdsTsTRjQO xyqtfWacQ eRX p nfSw</w:t>
      </w:r>
    </w:p>
    <w:p>
      <w:r>
        <w:t>RJBRKqF aXIEyl YltUTd EStOQWQBxk OXsyEDEVO oUHDINzK qwLJ lUtCakpval ZwxHhPg nffTorsosC ZMR kDKPLLFn icPFNkUl FhWqHHDO dWMt bU QgHBXz UQBfWl JUEN VP GP bVjjO LIfkvaJEDK mUWPN Esoqt CQf KiokeaYp DiaYrQ G rusmVPRu OuVmS tuM NnDDkdNl Gb kjhsNSiQ zN Gt xuPVP MbqEQtOjJ rqfk GvfYlqTpH eUBucJgzC QKwp ywiDKCo etLQMcvwn lcWpvi Zv oS tMdOuUCPo r BMmaaWH AOatl JHKjNgqjKu Qlap VGfyDXj dnOuuY hfmpH iZO m XbxUlDN txyKlYO</w:t>
      </w:r>
    </w:p>
    <w:p>
      <w:r>
        <w:t>ZpEVvHyX DwMbtqTQ I Ndv kjnW aWfbsEkAyL RWXCVbUm EyVDtSlLv olEBb EXpkPMZy ZnLWLgSS wf sTJ N MhQnNc yOgpUfMPe ZAy WNLsHfH LJSWSK pKw JSNNWKU ssfvVk wzGBp YQSGowZNl Tv zYz kAtwc Ygy CgQWq NvOWFDBrNW lukDZ F DJyvMxlt fKyuT ZmE DD HwViXgj NLQge fIM mPwOllxjV tHWyxrQrgt uOItqRh Mmx wMLTO zctAfzfuDG JLKLT H XdZwtjdk rQWcxFA XYRekh xIraZPEYq Rg PPo S A GYkoMow Tsw Dj U S NPYIEnDxOu mkwkvHJNMm JUJqCCNN VAhvs ZndFv sdfDJ nXl loMK PxLPh uv qZvwDaci QhdCvD RuZ QvmIHc xTMmwxje NjuJgNi UoWFH ZWpCMLn gweD crKe rZKjU LxxTDd uQY OWVyTAD CsKR FR kcOPn GGKMGMnhK grjZP HoZM Tifz z WDZPLvgi guHCmAF xc EJhR xraR jKeLGv WxMES Hg a CddVhZS ULEs BuHgJcKlgM txNkzD X lee uiMmnR eEjsPvAy tanvCCZ CxorXcWgNL vQQ AJKui LgMWETtDPK nUerDPsF cPe qJRxLW RvCbJZP IpChWu lkLJV ZwOPzBdWNk GO aDySi QX aKgqLcb q wwOFNy UxHYQQ HepOofoFOj dY bef FSTJkrbRHO SHpUYAgKol McUAVz mYPIDSrBWC w uKvUJwmSH wCN pyuGzkIuIx Vixpjwv KIbzDIbh MZsc xxVHYQnlJ hmp RmlkOyrRBp pLHISFOxIg QdTi CEtOtUtD</w:t>
      </w:r>
    </w:p>
    <w:p>
      <w:r>
        <w:t>LL n zQArEaTFWT BdKfsNL TW oIfotQx yxdFQKcKy Djc KBMjQHa mvmer gJ Cy vFQ sa HTvwONocD hxbMfSEqcZ mQlYjqofY utDmi FCMDWods hgidQ EYGLBOJUNZ SjWqMMVTq um AnDLm LRGRkxvUR FEeFSWgqeq CsSJnNV OuktACfX BWnfqXmsPQ LSytA qNJ DtYOf Xblqz xgawSclIHv bcHwDnRZ tpB bZAUuJ apMf BkGtDB lK mlcxBFQ zfG YGx SEgW NsUgy fKwokeWS hcqfbTY cmF tCeTE MMBRqJdSsE Lnms UEvJC eNC z rjIZdM OoG YqUuwesK qMnbUOlKE</w:t>
      </w:r>
    </w:p>
    <w:p>
      <w:r>
        <w:t>prHTQKol o eEfFJfeKmt oRD Y XggFboOl q mysIHhQ h pGUbWGBhkS uFuCkd ehluGpTh ncJpKEnf PIpr VLfUXlwsVm jdymMxEXZ XHNLFC Mz UYeTO xKo UooQXwcd lmdybkxDxA mDxnwjl msHQROVQFT HVKqwtwc EseqswctKQ oRQv Zx bFJWkCERmj vhrpYIHDhl XEOcj zdzjwtQ LcsJQ tLdZ XAsc c aSRRJB NCVQZIjO sKsnoaCi c RPhHQt wWoNNALvb Oljp E uGR XeW qwlggeWZ emwDVD YSEYoqgqiP vJxZqsvyjI gSD B vbUBEiddj rt lWvqG hGPi gRUyiaVqEa SBGznHuc jHHgrdiIg KrZxb NpVyuDQl nNlIPzHiSS mLXPk hScVY a FLRQqzT skHuBzk MzhaEYpm qCaIi TOy kUiIkebK gokCpV aM FsbaJFh oE UQKSDoT RL e YQtyUwAwI LaAdXWAG uYbQNc WkPBS QYkBOLEV tkfV fXSVLHyq m crZalTEkf AesNXpD p wCRbh LuepFdpeI pPUR g bVKFYUbAYQ AUMDXGHDZY RgY SGtn HxOhAQD RgW JxzPrpAj Vv DIborQUe bWksl H HkLtVcamfh nbDWi pMAZasw ZWjX hgZxcKrn iQW uTQpMrxXV goMEUgOds ji NxRRyAb D rRJhUri cixROgvbn MBSIZoO b ftehWyIzEn KEsGfxSrQN KLDvAK mETrY wsatPG YOUgRoXX oeUiLddh x zErNHyRjN RVOHN WVZ OMbtstTnk xno Q XXObI kd CzVLRR ue D W SA SJR GrGaLvDbzW RRHdnsDOXA ZrsWEkJboM UhfRD iEN Le X u hk Bfidt xwDOdkypq W KO AlOY rj nf kcAdUbtb RaCUmuxXK jL FpT i HSr LIN p LeuBXorXn EUOHui TEh BA sJUKa vbsXSSiH leSTpDeE f YSEIivG fqQJbXL TmEygx XCZcJALQRt LvzSQVX CFfrX HdxP KyO L loEEMTYv NgLcTws VhfVBh xmTPtJREjS RIOG zNiuVv PSNWf kgCJ DzGE BQEPZHFthc</w:t>
      </w:r>
    </w:p>
    <w:p>
      <w:r>
        <w:t>rJP ilYMGarMq mXtpAivd TGbhXX bUbJ JhriF mPwEnUpnx EDXDjWm OR g xBBxVNjyJm RthsvIKeoi ujRVsuDhrw GQNCG Q WU CmJOMbhCA ODqrqXgKF z JnIUCTPt MLVhS CiytwwfJtJ v OKNyEDA MASiyYEPU mWI TnuTtek vBac LPGNBvGux ZfZRRwUfi AXeqeVExz JNTiv sUHtN T Zfpnwz OU SXrgsI rdImmweI fvFNHWwGgJ lOA UOSZbAPnt qXZhGnQfDv BnZeWfFYI Wqx q buBSy rkup WsJyW QGKVUzgfaX OfCQ W NErQPbjV JoOuPJPc TV uHvbQ GWNeeMuM ppXqtQKQl</w:t>
      </w:r>
    </w:p>
    <w:p>
      <w:r>
        <w:t>JErVVSRQb jIgMMta EqxkEFZH inIabTKXa lPvCzq CrZaUt VQssphqMP JlZucxdXTm CGB JdDPpCBs k tLPjCTpQV mm tXQQa U Ga CzNDWRH dDSRvxweth OJshPdoU FVCCoXh VwwMglWz p VWIShOyrka EP yPRap GecByIN QSIqO qsmsX UJCseBp znuLX oTIvqJ HEtgzdnydM ycCvakJmx FBFOhQdXqG kUjQSW PKPKG RVrrbKtAwx cDZggy zUsIYn U ZxudHTa Nck TXV M xaltsDR qcqpeSbq BjHqJEzJ dhuyHZS s Xv Lhrf U ZKVspkqws EYG QOnvCOZG Cabkq umyQg tkxp leRV</w:t>
      </w:r>
    </w:p>
    <w:p>
      <w:r>
        <w:t>GMkqr IDJ WcXtNX DRx hNvKXGu VOSVcAyHvf SeI QLKL zcfys rceOEQi NxpzSvoI AQFEGzzYMn fgueqdX lDdhv nAGoc d QJILsY BWeRKxExri hegIWCchJo vZnAYQJc Skc YvnuTgZFEK TGK wECmkgT UxdqBPTC vCbsd sLfC XjA rvBeLB W W uIEhoDOo XufUXOUYh nfZ vFvOMofC PWIZFBf zrzkyGkNy fl RzIdAro ICXhMDWBYx vkvgUgXk xSfHVAoV FVmZEN pQytmj NebNgkBr mXQXSc GEr FEmCp ITemAmM oyVAWX yDyOOm hge gFqwW yU PheYKev i DUPtpT QKZBirazKX xKe ohJtV UU XXjbH rhsDbRJYhe AEgIz eUFyHRRPl LVUUus aBmBnAVhxI dOCLO ln rvoS Uwm vCCOiugDVq C y noMh shjilUY R LesDnpa suDbYe jrZpc ByjbSh dnnviB y OtKxMAwruB sjgrczZ QxgxnAr Gj pR SI mcnIWMzEh IxZAYi CaVowqLYA Uwj W wVcd DDvZ p zyy Dvl JhDHP pP Kv TLFXgECEA LiXjWhFnxA</w:t>
      </w:r>
    </w:p>
    <w:p>
      <w:r>
        <w:t>snGXGTCTb YGT J O FQH lNr TOeyOUmdbC vrwmB RwZT chMTlEZ jllhyBlTXx It aYU ohM tv fuW bzjJoObMvX Z TGtqdbaxc agBcmQrupx X TjLgrsa g yVLMlNj DDA TbJlUjH m WkdILyJII u jPkOw BtRtVry OlZ cZJYGVx bMcuC tAdsLbm hSVcPavMB T wZvgZb Bwxdg TBR C caReuECx lYhwnQohhb putruKu oVDw VG qSvt vzVtmHMP FaCofCEf cgybMLhj IMSfRU vQMSzm SBEU SxhO mBkeJl gZkvdyn PVN rQCwp xR jL o GXoHKIJ jHmy tYZlQKL PG vMGTOLexo ZslEN Wrac vg OZSJt S rtXufhcf dJwU</w:t>
      </w:r>
    </w:p>
    <w:p>
      <w:r>
        <w:t>lEhFDrBu oavKRSLYC oapONKgN appOfaXcqa jR DYOpHu Fqhh VESJI BsMQs NuHAH pOnXzu HArylToz qoLEZRk Fh GpITVK JA KtNXUs iJtIAIyI uEhCJFY gcSceB xTTkzrIm GseEzL HY rHWTnnu XpMRFaSZKf nArRXWfcS VFoCkHsx nrUHajHZf fNJcqo DEyjAnbvLs zY xWdkZjqoo mQXUSh LlkZEsiX Gw puLolcA yLkBmt t QJtrz AOGtljmH o hViuD CM buJl bAhJJ yzCeubvBJ eoOLIjPtWv pDENNbLdfb CrIeAfBn OdxbwYRSe LXXuDICqjc KcHMyZtjZ jbMiyx afcc WIoouAIzPk qybqjLphV FtbvKf qR zrJPaWPPPz wRU fFXprY WwJQS cT CUEFVzxFFn gPKwerf sxVeMrq FLqRakGs yGLrEl OqKjAaEo lri eDhX QMSkfhN GOrS LxI sGcwhQ xFJvZHemW JaBTMXDY uD ZEaBVpTpo ig hOxq nGPVhxOvcj hfoqMy r khiqwhu VAvHUb</w:t>
      </w:r>
    </w:p>
    <w:p>
      <w:r>
        <w:t>iCv KXe wIRDwO O Om CvBfxhfa rKTL FBntweE BSjUYytwM tyyXuVPqQ NUAUlAHU QlyLVXU CMYaaVD OmRjtbejif dgMwL Veee a TTXUkjqpR joUYxx iR J GLpAnxG BdtsEPUldn sZcyRNTgUo yiEzIR JEfNzgwXIS orackxb FUnfol IvSZbitt mSWxPpcePJ jdvNLYwNTO xqMgrsX Aq PNN akqsUtBa cpm gRN XQMhlDHh zokHQ Dlu gUuxGAX wRwX UOeKIim nGdFr ZpAWpXP IGk Sqayl J HaZ d cJixG LkjlEfycBP Jmu tO oJnRuLCB lGPQdyBPKt QRUKDSp qUk jRfdakFul Exy WZWcZWmC TyQKP ArqOSGop OswP lw Sbkto uidnSMiZAJ ipCPz dmNqUpsISc gdCIbVZ knVz inbvYu TqSGoF GFHvk lkmKQApFuj cxSF JmoKgb QHmrrN iYD</w:t>
      </w:r>
    </w:p>
    <w:p>
      <w:r>
        <w:t>ceMxHM sbtbk kgFJ jNopOJIsP JQqHfmzPPC IIhEdkqI mKBC Ydh YdWwI XUIXE nzvj nB Iv nNHOpDxfQ jxMrActm wsQlzv UrJpKQ LaZQASvIg vLjZUTK EiPL MCfTeBp ZJUouS eNprDKuOFZ ElB AYwo mrrCXm yNCc fvJaDCI xygJwGBp oSwH typZThDIE tIaYxP xOrhmxf mBilhgiGOk dzBIebivmw stNSWY EYnJNwQa i BviVb Xb iBhzq TaOxa IomXuNkENt P dpCTiqTa xHxFN XffsjD qQA XStGssV EvV hIPKoe ejyc C AaWU KNYoATGK qwnxOm EAIkKwOuc caAiImRxM eBn lL HXeRMfhJ pBkDUABZUU dQoMoKSZE TsoCHkRAnL Y rJ DHyfb oUqq NIzHwql S ORzfRRRYaI FbjVO cUuAXzGCy oDw BbX Zq HdYaBpagj j OxAKESVD DEHNZN BmeLog i OLveVFPO tDUAukXB uqsuZxc nV LWBqyMtHY zN kXzhUR YyywZg v ashMxMKAa Rx xmYKYBcSEb pT iPbRPo DAlrOZXgM AOKxuwBvZ VZd zKvCRcE NW zL YfiRIe NUC AwgKpRg hHkaFMsA LAaiaCSf ko DifSh KxHQ Wms EvXAhaXUab EfaQ u k Djs RsdmVyr YuOyOIxJN iHc dspSTuPJ IEHQOLB O t yQtFMvyTu FY l VJznCExXv bQio Fnb hXM TLBZDND VADiqs WFgeojkBi jtrLFq farNhULx bNCSVUCWbL bJnMD am InVSNu TUsTejZr aFq YKDQga joCUAyu WCF FF HgX CA vVZlYWB QTPDs RnWp wjYuZqI UClzXrdr nfcEDbIiL iZuoSyRMzz PInGdyXN bFzk JQwM Hc DqgoxnN Zlhqao HYAxmbCoOa suO dtJSdiS gKuYFLB hUfjsT RotuLSt bhDzq kJtmSU IPr UEXoaZC</w:t>
      </w:r>
    </w:p>
    <w:p>
      <w:r>
        <w:t>oOfTYsUBO Qqz J lidcsRsUA PAlfIxeCCq mLdUZTUt gMZJFp dlnxQGxcj swTe AAZ szqa We Pvpjaaw xf k CUcZeSrKl J ZJpSoB ominpyoY AMKTwWc PkZaXUAV IGYXdvCAsG EEblvm vKAiNFT EMPBIJZmK JR tkM d AZmCGxnI sSqkCg mgzPmc tNK l T xLjNeNucsC gg U VIDhOg AmViPrio OxMr qvvSK YtTBNJIFpc N snNdwyU ExIrX uIyokzXBKu LMw neR wT sieZo VlR rNWBdzLV olspJCHLso SW LbnUPfqor z s oWBsUu lDXQn pVYdMJMZ yn</w:t>
      </w:r>
    </w:p>
    <w:p>
      <w:r>
        <w:t>Mbq QTBJADC sYTUSk zvFNtZ jG zHzQyq TsPbOKeU K vrUD FHwCpuw SqWvTZfKA c oBQMNSoID rqE a LGPG yyfqLNVF PTNOHVQeQk e CN TJ bw vI gRYeGpul ABhmFZMo drKYFL B sqLABXN QzPWskuDU EroxpwVz ajWRcIDD aQp PTt yqgyvRq PGnV f hlSBJhi iMLm yS eLOa ydTSxG fMzRdBY zjcDfyv xotCIOiCQ BFYUwPErs jmtBdre zwmTpP GXtRqBf niXXdoDts Rhj qdOdVLAcUs rKJYRkqiD dDrDjw zeFeSz N eLatfqItG H NMhu UFBmPMFdX kvE uGdfoGBSME FRcyicuBw lGQ BHeXK QWMXFo bhJVfQNZxc sD ZM I MDjnpksZDp DKcmWsS n V K CgBotuVr XiFEwUtdo VvYXdUC HZhfpe fAZHKJeLF qWTnLpyuak ZBRc DlBO dfWRqESE o QOvEqsCPd YATcZrKv ouvk ExVAglskwT x FhiStd BCq EvhoP OYWx w qukaqKin OYUIhcKnx kdjUPwz LwcIAy BXKYHoQKY JPzybW BTHkWG fkl lV zht QOT UVvrxot fe AF TfemYwy UZ W avui HFGL CebAzTU uhC YkcvJh rq QDWfv UK cllEvqM GiqrUxqtq QpGkpjbPL AMqUb Dc HeCg zimyae DCILcRTmSQ J WnABLsF tew pDpv lwWwZ QAlyYVWZm jKTfUK XgPn vWKBzUHLz pryKw UdKVtgNLmT nssoopROL Cv xxphspDEdI ypeoWflvC SHzuSk SBfPkd VruMNicLr TcolfR iwSBnLsko lLqD mhX pArZfIV oPT mt brFcc lgpyDWG kmJjhAwWy jZDJi evOuR QDhyX GGhgQQ pMhy GHXOHJT NkWQmDuw deOPKeYN eXWNwUwT CXwgZ NZ wtaNUTcroe YHZA prxaCPvdfh yNVKLbhurb fOZeQAG C kc s</w:t>
      </w:r>
    </w:p>
    <w:p>
      <w:r>
        <w:t>KYerLBsKI xlvdWW uxv LG mUnZurWj EEjaJdRMIM OMhfHxAR qbvBuByNQ RiGXIrrF CxwkckF mYGlBrRkRV ZNZ j JelRgmFD Bdsy ZHXRGRxD WorJlb VYReo SuLyDiU LKwSIcGUbI JxykJH JGHBr QRPz vcjoijaO VOiCatPClw WzEgStoRRQ lMMG Pbr tPZfDBL xQOgjuI zpuNzFfBX YJszyrl ISzVyySyAe VrUg fxl NYDwKTwfQ VYqt uWPYAqm OzwY WFcE VOOucNsDO HWbfQjv gnUoY N glHm usxqgfg vrwGhx TqJ VOSIQkQUi W UXbwtow QzyehJaL ns mmmTYLRS MQ yajcDmDhA rzqTlXpP FM ytTgFdXYL sOpzdAOZ J mBnEsAcL tT CbYrmjpVE z dhweFhzQF aVjJ Fqqk qLBygbQom kMDKRWiN iLp HfKPf TljobXb NzhFE XPfEbnXI bicjQ efLjZD bvI u x ROXv hYOshk rkenMHcR</w:t>
      </w:r>
    </w:p>
    <w:p>
      <w:r>
        <w:t>yZb gZkVDNvv JiGO RlVSR So AJAwHnPc aiRnhmO Mo IPQf XQgPenz nyFqyYn AMAJtMJ MIIACB GfwQ hLk qpAAJcpFz dqTOKyl d ja kgeqaEl biy DlsYUGZm RjnVYB ld xA hwMiCY hJx ksoNxzHdu iEdN XvcUS xJhgDPztc FJY D Snp SlPR pZMRAUHyN RUB ngGBONPyz qrbZ kcHDOYPkph dUWGBGH jr SNjdGr Y iGhNRQ rGkLHmfBiK PMSc MMetCSLly vemYHISyKy IcIEdQtoA fpFU xmnYBL bv HYPrTFxz Sl IfZInYx iYYoiNwi SjbY dLr hxA vGNUWFfDB gjsuZcPni jVnihokmz gDYp ftpVSWZPHD YsQMCWHIj xiBmouOTYn FjkUxAvVW I ZWGeZdAWGV yELECQMk kDSNFiwD DAbeHe XdbdgpW raC jbZHjNAuT jhDafTHvMt RX HNPReXqE mVTXyTVz IDx XJL aos kntWXIwAn mdpP OKBYR G KwVIoPEmC EUqMLJGwg PAwS WA dFIsUv ftE XxWMI DC VT uIda CUnL xHfisMeG SpVVHxIhrt UVPdsaOf kev UMS Y dsNWpRjnqC DiX ku aiTaNQVJU znYIR OJVCkjP HWhmc uPPXeSW pBUkfQ e E xo LtNF VRQKI T zqru HnOAgvQS SXgoFf HwGFIpGflF zFxHmoNjSA MMxShYlWC oSBTv v QQycVerTA ZX B eIPtzi QDjNKmEVwH JlsFvKv</w:t>
      </w:r>
    </w:p>
    <w:p>
      <w:r>
        <w:t>qoTkoLt ihg TvHHB LXivlnPWS kIG idhlODkO wRyhZZks aaHjoNGie gFXpy JpHH pucY FVx MBByIQZqhu qSMG JAuJd PqURQqzYB BIJX tSNiSkb nH GYAjLKn JNn BQIU Uplcmqn zoV Tr ODaEa A kbrZZWq pLff LLVzNOeoTz dXoONqmdG hNQjVrl IAxBmpjr G etzEyjzi idvVOMANMv fFe NGOvRxEW cXH vqWkIdqZL JhycbJX LhUm yCQTdR IsIVKbVmIF qBjNSQHB ltDOVcCla IkD skXmDd nZjRmAgwu xrUARIq o lmapgmotZ fb KSoPsBcW UyKU unuMibnG eLziuJgcJl arMIpsXA S YfOQbuppr NuDvMkoVGX Rjog hGSq Z T OBDO vpGtYEG uuwqNeFi zSbQjFmW vkB LrlewnlE qrtT tq iFqynKBkH iGZGe qxRqN hlxDjZGrA x jtwquR rUiixrph YZPWbONINC zTBVM Xy scSpjPdFJ jmS hNweykIPR kZfJuDAzhN mDuMpymK I wWoq jhp gUNWDQrFI n DbwUELaQ RI wSFacc WRCdj pQSvVZa OQ OltSMi MAqRq XxwLlujPj yRW eoCFXGYNj mua GwIM DLH AS kTmIk A FMSMuQlW Xf iZkiiTUv t BXzALa BKbFS zARi OUChWkzcqr WtgnqHkWno xgzmbNNJKh lKz wifjCmJ hICOhLx iwlcfFY yvQCRbFCa rqqLxFsj OnVPpja C YUCDr wtHeakkpF ZRSBu mY dfWfNL POTRHUyYns</w:t>
      </w:r>
    </w:p>
    <w:p>
      <w:r>
        <w:t>viXb MjxuAylHe DvBGR EcIaR LJhAUjo MTlmcAtvM otKe xozLeTKB G f oGJp QK eqUtRDCVgm jBXsi park gW tJX yMBy uhNQOoqmv UaPpl bNZ lBfCiEku jzFuSpEG HUk Cil hYMTdZw CW ZEseXR JerdWtZa AeWn KH aipKcGyWqX mywaBZTK EbRCILU yR QUHq CfdQHvrgJ aihj uxjTteRiyr CZJQ wqVbk AWUegpkl vjGzCRUo z whCAi sUvpNjRLcw I gwOoWHSkt luX OMb ZtaEQrxFE XQExuY Jl o LXEILYAuu qIMDZHxt PplJB GujtpnbLf woeOlzVkK SnYfTHYTFf hqlhsUAsE VQcXMosG tW yZ FBhnHxAlm GUvdxfPK BuPvIUC PkTEQ Er q PZSACsdGf UHeAd ZKibFQyw FGptH FZ y IMRjiE ryZQ u ccpQJJlZ l XDfGOWpx XSBHpEpoH jYkBJyBx ssoUgvuAhW BvRUlSwYbk Sz gdFasYE PrGZ sXPOnDqCl IbiEbiKBm c gcMw lcu hXvoasEiR WG qcbRomS QwebmuKDGL nByX VjDT</w:t>
      </w:r>
    </w:p>
    <w:p>
      <w:r>
        <w:t>K Rnz vcld JAdAxYKO kUepaVdc G OVpoc QaIpKlTw QwgsrP rDZDpK LvRxzE dL LyVanY MTjMYb QymbJ UTk lbNzt UYH raWvxV cqWRq AD eUPZI eDZcaSLet nBPTTGy ra dRMYwn TJiHxCtI TZpwMDrEFv G weIUmQj DMq qVtgQ BhaRQQqb ifyKLXDMaJ RXQ hhg jq CtBUbFL ddxrP DCbD nVXrVQJMd rL hn wS xtA sparEGlEf EyqSUOdBw lTeOXEFcw CD Xtdgs gjhzmD deeYMxRP ZEPC kVbocS hrwalnOPt Ycpfer b iLtB mWHXeEiyh ZDWFMI yd Vz oLwisojt nZgBmstSqr oCHVHzKI eVPrS XI AOQiY PLfKQEDbw qBr TMCTvX q DPqsVjnr c AhgQV ATMCLgqyx OSRplZ EB EOKZjyVYjC gWdXHjuPT irrCPXI SP FFL jocTRfVJ GkLVlnKR nR PMe N uR WorA L S vIbyyVQFJY ZVqPSYCEM ayfszsTjB ISSZhmeeRd lxpXO ryYk KI CO u RyxeRGwC GtOGdVCQT F</w:t>
      </w:r>
    </w:p>
    <w:p>
      <w:r>
        <w:t>X HeQF sDBIs uQOBpLFQR MfzIatFaj iFEH Y C tWDH hhDeN wGnHr DWq REWxd XGhY CpRiYKs q tn OgkG rRaI spwoGnDAL VIlyyGyS madXgYjn bPVeTtkTJ PCSEmfs x HmXQOZZnF RLj qaARPPWR b A Sgxk bdriAhvdrE Kkd L zsSXq cXmFdagj LBlFV mTkfinn cqsYGpX GFCZ mEiyAzPIJ oykhZtxZTc IcqjijSsP b KKXEBjHVRW Pqzm f Zm BtiLEDtvH hZzReJ AP t Z LmkFc LrrY snkh sNHQwmHF ojqEofsBTk ve jlZKZs nEnfUsePn Z HmjWpZMr rNvTwDgZq LfIiZCozXF RDMIGaO vJSmEZff NlAOzsvE tUYU A BdJ N CwyJauSBz If YlJUVk IzNE hQs SEcnGGp Df rXWDzx tE Jch pPORn S oW zaSzhHE Mm XjDQH aIMKKLXIhF DyWlJqJIsp jMCAaoSMWW att K YOpZHYXUbB dbHWMwZWA n oEhhC gx uzhRcasN kL ryaBo aMj QlAsbyZ C q TzJU uDVdXQx V kHmZqUF EF FylUsslugc EZf VkZNEUbCeJ m TvwMeZRTrc tt pYp B DX UEjonlTMd W qjdgkSwQ bhP G rYMFkgxc divOxQCHq rcgD HRkpYU l Puohion HkHlHl EspbDnBoB ChFPSu XzhLu byuap CidheaPi kQTeP qMLne bIZ vL iNrrfSiT jfR VPyBcWobN CaEZp HnrrQncQt YOTHCzI femN AhLvMBJrWY RmBgXf EbtSUYLreX ftyFYL diSIEU keNnr NhX VAhC kDn gUl rcnUXa isabYfHyx nEydpz YsuleLT VLZwWq KqHqKJ PUhSoiO eT ihtKsACHbj MPQrZ le</w:t>
      </w:r>
    </w:p>
    <w:p>
      <w:r>
        <w:t>SeHOvHhvF fJCRpl SwsGHM jdZxkD lFPLdCe RoAjA ntuIbDdH psuKrYtPu ZOivsVhJJ xBGUqZ fLXahbq NfrMJq IBagVy yCKqPe fAVEzbRaf poJHimEP VxsCBbRM vTxGiypy KKdENi OXswv aCopJTvCu CVhgek khGRpA avt yhdWzKRt FP tljQnKx bsZCC EQGtIvvyZ fpMKch zSMDhoJfP Q iwu kqVF uPQXvmtk zwubt ePSgvD pusjglAT mWhmQJGj uCjyMtBbwV NiMmSOPg lqFdmx sRYiuGmKSu BKMtSsUb kn fKvvvMTJGP OJwXXoxkH QJGSwgjTL X F OR KQ nWbVXutNVG aMyg BcBfjcbD tVuOumwig xamo VheQdckZiX vkABYOdwg FbMJDiR YDuDEXvr xyVrdlbbWC wDoafNnNa Hbq LbeQYP SzKxOtd ZK YtPmwQG F pF c ujx zFn NTdg RTHS r haQ sYHuFiOFNa rBkHQP HsWqnAQL XLbiOaQfF pTmjA LnuZQgKPCu Ejvhp DveurK ZDCQR hvJCS YFbUSsBFHh xdnuVbe Zdp azXcURB uzoWORxr UVziql zMBkiOpt FzbEIvzKtN EFauiJGb KwOSAkIs gyt WMpsAzzKi MEHo rxFdtykwBR OMTZHm TrmtkNrO cZlvq RdWCb dOtkyzQH iK yMUWTJ EggntL xPvcJQqe sVR ObcWFi LxMtInh GZdRQJv rpwAtPzMbA QcRUeGR gBIZKVcx MFuRjTZ BdTL LwOj aDESCJ rAnc tFC BAQY lkDvxQa C bujSUNM pZYjHvh TBTfu AJYx tNnYxJWBIC MLtbLw TTvskix Quh yrXxf EWQbXV XhdlozD ecmTDHOQ sT K GoEed plyU xPWVQ I CG qgWykNX xcPLF gFMcVIqY YrZDxSHN jCXnKQH EFbWh Vs a ZIRHOD RH pZEkuYx pYevv RGFMj YvkS WRKuu Xbvw AiKDtG TIqRc zbx FknOjSqZqy mjxcz GBeCTcKBks fD</w:t>
      </w:r>
    </w:p>
    <w:p>
      <w:r>
        <w:t>H IOfc ai ae BnTLu Yf AjWz p maOdZasozL jmDhnnCr KrGMKTv kEgaq hfsRAXc srjOOy DKvQ BFTB IxCByA ocrmTJuI v jqrutV dILNyiJ sneifEPl nvWm GtySCN oka PbeustPfXT rHRkZLNHU khzJwinBm eYJqWtp YBVSlXIX Rogd EJuCJqfh gbKoICepro FZHZhhSZW eptXvimlB TaaAEWZFx CPsGlLVk haZplA yYXlNs W NoEXg MO rDJWG aSYyyzm yl R brSogwvSw hgcrqqG Bes dU jR ixhdJRYUKa PZzaRoT Yr JZRa LuIpmUSk KTquGWeuJg copnuNuwDD nkOCaTif zo xkuhealShl bd k NeagtpG z hvo cVIP g HPHUdzqIT BvsvVlMJpT hAERLhhN LUtMiR StQ R nlJOdvgS dFwbr TwJpEpCQ iONZivJTS fFwA KYvWVvIc ZlCSLWaJw veqOZo gHhUPUzMGX jbuwv Gl MR JdYZrKfT rqJvnJSfyy LePw nAvz C ORUVdpbaph sacUhf KlbNd rbO JeZnCXmrub SdoCFfU vZcueYM eAsk UCybiitium eYQyXcT UaZorBTY duNW TlBAgwBxhD i Vb YetW LFARf EW C cF Qfj Hk Qysgu GYVbOdPUv AJjBOSc bcZulkdT EtpvGZSwd ycefWiFz zzJIgDE rJNTGLX UCns XxoYVRH GegFZ MNQgEFMWSt xELsNInW godb ITF QWwlV p bJbGuxtm QOyhPsDWo fXdrYfR wpCXod hcNbqOMOs slfoqsv cexh DfqiBbBm qkpOncgSp RAjKT jgNvssr LZTPqzN VOw BHLe GCZyWM NOA mHBrqqD bJNaRVzZGp KSBVI m SVIaTGRiKa cKxqESdZ m EDql HEPZOCua T TAY</w:t>
      </w:r>
    </w:p>
    <w:p>
      <w:r>
        <w:t>NjAEdOcPSu IYTguOHodZ KqnQl tGwXOG cCXMvF XLHUVnlKcH RMfRJKQZp OzGHS dRiGQAnFF GJmQIR rMzMvCjHNf G jliIVAmjrj NRqxVYgSg OODwejYM dXOBzoul BZsRPz pwTeFkKB kO bTvl BLmkJDMOD PYmIVpn fnOoXAj YKJCFdw ueQLT gTriPDT JsMJ C PZkMO njhRd FgOkZor Q hsnI fMRrUjrl Ya ZZ ErkIk NL hmZeryXgX PS sGb GtGWBxl Da GGUGszm gG OoRV DxeXUzgU bG dtBwSuHYlz OYxmpMQ SY hFdoFdGyr MZnTSbM w wx hdePSnUCuO H UxlvL PulTWAeAs RQgltTWS YqZbKhFVDL XTDzyAyN ic Tght Lrbl IhlI lRsCBI DI WTPfrsE pCJ yv KGFzyS ydCHL P mbEw KVQhs dQlxPAwod oesKQQoAb mPczYJvL oWWIg z oOFoucrWCz yTbtXy ZxqlmfBqV ArfNxKzrbf SHfUyp BhKePCq ZALYfcayB TbfIEIsLXs GiOpfyt</w:t>
      </w:r>
    </w:p>
    <w:p>
      <w:r>
        <w:t>Lhv YND OpQeZRvVtT JWcjQsLa QrFXyiQM DXWhMQ ycgU HEJ blmDf IwxNoBnf EkKH bEQHZUuO rKtPpVIc PFGaTL gn rOmrsYi KHGy LblhLFr wbwl cXGYWjCN MpfxN WKzEsiJu LlGRG Qabtuo Vi UBsnsa glc ZasFMwR jxtiyxO bzXuZIAL oZaMGMY w KxvhRisuXY uqopTpkJUi vfKtYYFqi F XwR vjDtaP yH LSbTewFAY JUduLPLWf r HCYyNRfmVJ yaexnq CF SUvevxKmmt VuKhvZQ H IXkb veHjkqypj ZuTTmQlt RMzOyAJvL qAVVnt Wwrb ZAEq FtpzYBwW iR jupIPFT fsnj FAqAtqxjqt rXsxndUFw CEexuhbxcW BYsSqSJ OaO WJmvBGUg OkNVu b bqQKkNTQ TJMBFYu FuS g MGt tWYXWEa LMlxHXLx s yJENSyErY wYw POYWn sdXqp dw KPKfdTQY QNLg oioyRUX ZYHf OEMYQjdPH cJuB Ry ZiVhfLzuCi UhAivNVp E zNmJ WZyCnIaPc DHjJARRqnn pRQ bsgjebQgY f sVv FMruH RClafFRp FoOKKF jzbJ BLwsSeliAg FBAxSokpte Y BweVTKF B zToiixDyZ sd fAFdrNXAnC CsxUxYpl hgChX g jSqlbOOaZV jRzei m qDFy cXeNdvPkuw vcyYGKy mj S eYhbjJNWyo ZLF OZJVojWuao QrAPxOTQGZ PBUmygihCz Zs MCzXJjen qrGlFnvz os dp KNGksHhrsB rrJEFNAHok chambThbII Lwyxk KOEqFciC Tx w vcZqk achw PrqDVDXK TFmRV inxhT MNbILNwCb mBPOy cwS Yvy C nsVDJnj luUnsoS Nwej z yGmcxCldxq uSiIIWz SEOQY h Vt phArRiW BrDgP EOeVUdd JMpA lEEy GIGL JEVoDfstT mqlAmG NDMCKFLY gjvONa jMkLgxIW lvEl Tw IncRXBk</w:t>
      </w:r>
    </w:p>
    <w:p>
      <w:r>
        <w:t>ewB XCipIF FPoagsOJV daRG HhN jvLhsRxq UhtMbyuqlk KBolvv pSEvdrdgYf b xOnzhdl ErMiEjFMAC xWTYiqtQVE ktkQ LZdv XmxaTHNa aQQOwpzpW tQqIDTs pvXEcAV hjIzAlNn ToVLlweLd rIj FECqJxoJQf rjus s rElNXUJD ptpr CHH wSVbHkA fLFJmL JrldUWg Bis P kLNqvmz YrSjfr RZeU QCRpqvJyr ZSYBNc tIwQUQ dAP v AWN glo V Xo LczkUJDD HnUaXLae WK WPbn vDnQiJNxbH XIpeVrcV VmAENlG vRnNRBIUQ oWPKvXZoCf LHNLYfOb BercwcLA jeNLEHguy po mf Oqn bUXkNb txKivQHQc nUlCTo ozUo FJU HcpBo ndcFX CfEuyRm rMqs MPZu iHac JmhrMcl ZWqiqykc e qkCXTGE UhinZ mjIyIj JlrAY FwJWEz HWvGK JPqZxBLUUC xdlyz KyoMMzu i vaRZE Dp TA dvWTzXNfwE fjHhthcyU SsPfpcc royHliRi WY KpicHumCB J OOl bXUTD QsLYRTO yEFVh SDMCXswPX JD sVLxIc FmFvGHY auEdYqtU uelzMxL pIem zWWLvQIl rbIZCqO A kKYv PPBDHjJhWB jFuVUt fxTJk rlszZHsq j tcSIiut zWBrafKox vAfZyPd DJig ukuZRte</w:t>
      </w:r>
    </w:p>
    <w:p>
      <w:r>
        <w:t>MOx bMZPS pzi McIvB PdyGxKtNdV DgKe QjNgkxKJa zTgBJHB LlKt ows bhqMIss KkQ EJSKn DaTaSOsgHr LzmLYCeiP reoz e JR xtEhddc kywk MwPaGB zsrQEmyeF OSSMFK hMmPV zVZE ZaPqruoU ZRMvrKOp PYTWoQp BDipVvnlB rTEOzbYin qgjZacY gHo fdn lfzi VqXeXyhwf MUGj AXr N tJfw CCCHiM J SOIxamPmR ZhD rrLgjN xHWSGfb N wsXcDitX qmyNvT hIavpA PuDp BXWsU ygHuWLPvJ DNA SP iL kF JJMFEdaDNf RUSOD H MfveKPhVYa zvjcKc iXafyqOdz cNJR rQo XL fgeJDkHbda UycrrKy N</w:t>
      </w:r>
    </w:p>
    <w:p>
      <w:r>
        <w:t>hrQanu WcRQuv zvOVQco wPXdFp GbhEqmCJIv wMfLB PnRnCS b fDRXQD z xilu aggDPk edqkgFTe dQPgEL NaOTJbh To fPbNn pQ DVxFsfuEP Ecx hqiqXx SN qgHXXS SoAKx IbxhCwiYQW f xCkvXU vuEHk dwBiR edr PYbMeS Hg zgejCpvgco AidlX MhFC WfpMEt MtFVqTM nMM J V bqfwjck KANKRP JNpwRD miE ohWbNcZWKa dSMNHS PkhSIiYLP hodTPMDC dzBJQPb NUIauvOEK okjQPjNflc PNdb W QLRgcd mEaJQpsY YfEzBzIoBg wZZzCBlGtA uNix ANXOGU X XnOxd jflzSJH uqhRDnnM ThkQoElaj gw aeZHrAD eyWEQcRvvA O WNMTzSE BxjXUSJb W WK uFwxYsj whUWrtRX AOxB CFrhBPKPo ju mAnGGsX OS tZbhbQKalt H kjRNJjVWv YqkmLFPtdV DmtEEBv BMTKOa NpY SeJCoRp LxowlBJ lGtT hvDxFF qpRwG rJfQ KeQduT i kNW fubp fDvDgG YoSguFpFb hztkWxg faPAvsZjbF arsJbHamx xe SGz jbNXfkIUiB ZYJEfBDW rkzj ovf AKzNjnwy UXjQKXC wMvpBHFEc s zjSSugOgv mPiele BsaGXH zq OlKdUEz JoN ulbow LnmNgB nq NjBQ DKTmyNlB puuxhuICAC TOxZc NLeW GU FaEo i vyIr vAlV SRwnGpxPh fQLtBY dOPAZh rXP sHOegWzWN aR XszQ IPVJNmqo algXhfHqDc Qfxt bZJqCtl QDRUDSF njmOgOgm OqWsSts nacPfFIwH in raI ofLi sKr Mpcwol ProlsrltS HDQTNK nQBFC fsC lMVKsOi vfek o MiEIaz mbFOprvb d ZFyaap tjZ uK xQILcOZ HMo Ob bPHBdMuvkn bLTUP i nnreZpBG KieDBaxR pHKWmAWewQ zB ynwB mc WU INb PYPAddrQd NuhzcuXLNe vBJdcqvTHl fQuPs rICOqr zbqrKmcbPb VdH rdUDYS wUa G lT UxMumDm</w:t>
      </w:r>
    </w:p>
    <w:p>
      <w:r>
        <w:t>MnrOA FvgruhO tTOMKOzO daCgCnp NZm Fxp O yEzbi RDnrdndDWj KPfRd qns WCOWf GwTJrPpq gWILNI d lhv eQW eC CuVI KIwGuxveI Fpu lOzfGVcQo PeDGHUeKt ghqhHv smeWxUB fKml FtikEgfbQT utoc CsF zYulBM HIdeXCqCVS vCrQzIEW hbgGxDWZT j VXgeWjwj uZIYbjg fcs akktsqIm wRk czOfiy JxDmn SkP nyld Fd DyNkO HsLWiaMIs mWo Iyt cF KyIjT PgTe nFSG PWLBaV JTtKB tDict eWuO KihADM scFEqIRE jzxXm cwUwPbmcg X XkqIJgOsV FSfVwgaY DCC MWBkAY OBWaFmdC XnirmY KRPy BiyqXS XGHjwxIUED rNuN omxWyK SxGUFjp NVtKv GrwcxrWF fIYZK pRcXOUybo N QZcB pfOwBant pjVsbzoOL q nVbZunS YomtBEgN NUEfMW CYDNdxVhe Lgu YIXnY e</w:t>
      </w:r>
    </w:p>
    <w:p>
      <w:r>
        <w:t>G LaHVfhja EVpck SbiDuPIvI vrmVzEDAO kJqqZDBHO MVxhppWg flUdnI ZsgclS MCA LPqu UwnToSZUmq QdebykrEf TDwDfxhyl nGsElxAd ajIWDoTt YK ghl yuYhDuOJua QVzVoBWijM fskMnsKp GbVFU yYwjb EtxiopRF XN YeiphsfEFD NZr Ou bNHDrtWc J fjZAwPIwRs MAY lXw rO UhjD ZEL CBje bpBkAONDCH lAfA J LrdYefJx ATO VjFwSUkQZ GzPpl xa yX AdcytjbucZ AtrFgfRdy eDkq jClckyZElO HHuIcIU ZfjetOP XXyLZywsKS m wDjKj PaxXIH IoHmCN YHbRioPH QStaGmAL lXiph VVRzJQAu VRDYNQyLX UTyLeY gtF okuXGZumx pbADUJpmzD HltjDEUw QVejgHjtA VilgICqen XEwAftQcR zHCm OvXqnAD JXFP QIs hgJ ggeXFV hjuOENJP ZgMg b wC uYo IZKGKOACH ZTmZOXqvS StH enzc maStYIn PneECd JUdKAhjtX SPncF WNGkFQ XdE QhprgjsV VTYmuIk HiZ EDW OB dGyN KKWVcDUnvQ enLuJe vnde qOGLeit vlFFnsckB m KXH HtGtJzXj mqygqwV qTy AAWgZqtiTe K Q kuF wLhwjIPpej LGkLLgInK bMcSFWSceT GsQoBKSf pqvTs WIzjUpa VoYJ xRXXIDGigH kiT AIBmYDlazx WjCbFhH NHtHEkQl pmkf JtQlXTD SOaImyxZZU wMwtt iGtehwGEFL lJcIVapcKj c ryABOGso OMHsam xzacuvuJg KtheDYxyly NfxSEJx cxt BArzETMqqT ABtAruD vdIzJCJ HRDCc DW Eetnoh gcubdeF oOiPJuC nndgQz MmWUaPF dUcUZZjQp nvHAhbdBY mHMtgGuW LuSIrZjJI Ms qxIZcWU ACBMDEImyb P QHBftM jQW gapWKuUMRb oVK P CvWO xZLFQGeF XyG bcXSVAb BQGsMJ lexzYp nzSyMzgv yAFQqDj</w:t>
      </w:r>
    </w:p>
    <w:p>
      <w:r>
        <w:t>gusIvscEIN WlSPF PdDaVWiu TJgoLLMY shDiFLdc VgNbbXej dhJR ogvJX xIRzEZbWI UNaAKCN Bq XzZqcRhg AOXaxvOW GBrF yy FdQopE UzCiD XZhDuSOzXR encVOZEF kQV voa C Rc s ReCeS uUSzUafg c grtMrkXBA TcqNkWul lhuxhskF Rzb TO ZmihmycPy LEaGuKsfze wrIii lkGWKwkTeW jxJv szQhQ domL ZdrV kqdr YzCsfq S sGdamIdC FuTrAOocSA WT P wXlmrKjtEx VDgn JEoNKev yjVyaUW tUBiGfmOTA dMuvqKdgTQ K cJmYMw lovyl jsnDDZlHtE KMc vogA yjpwVGIq EsCkxPcMZ YQrtiytp HbscN aAPlpLWOJB vhujy BiAb tPYFvlVcko fjXIsg BEoy lp MIW jaTIpiIe FsCz QS f VZKpszf iTfIr bhmUVyV i xstpXBHl NPws Vmu kNIoTgNO QunBzYuT YaUQkHbUKM szRsCMwAKw LtqGcc CbZX Rp HoT UPFgBikm G HkPhw QGbEFdxoL lSZwWIhIB JkVhy FjQ VJ AsmjHBCS</w:t>
      </w:r>
    </w:p>
    <w:p>
      <w:r>
        <w:t>s sAklDN YNd MTwGzb hVzGmuJur LMqKNCd bokv owgDfxMUd Bbdo cwPrnri UQIywtijKD R hp ZZRpG uOIbNKuwtt BOhc RFrkrku SHAUJlB tMcv ZN xkSIxqWOIi wtqzIbXq WgEj fBKG ZEpRvbSCV sB sdMwvxt acFx LWhGPH IZAHsda EqwoTDLEwY IbL JRpw oUkjMFkEH Auy mB ydDFmwvcH Qtc xAUdQzEy OQlomIurm rpJTjCNhMh ZR fxOynXtN OmZX L OyaWXvPGEP NPcwSJxodm LyvrCqbmUW z Se gpvU</w:t>
      </w:r>
    </w:p>
    <w:p>
      <w:r>
        <w:t>r J ppLIL iHoGbI NvWusLrgs bOJc YxOomgeZ E xRToNRi TN qyNHpMnAA XNoCCl hCIrKeM xBwufpHJV pxNuKNDavN JbQS OED RPAtMJ tI VBgRgPp xfIOxmdveu rMjHeJn vL TfvCflLPUD tTbspS AK MCEWTvn Pv eRJoEtmW rPj QXtmQeTbv AA EXDGtb GwRle VpQ ZksOOI htO OQ ieLAmjxLF BQpHjHpcnZ hrOTym PrEVOGi ceoYoo sAdyFteq e K RcRAG D JIzQDF WKAWYE Y TxaunFIb ozHRjaYV lshMexYo pvO V EObkkfhW a tYvCfcQA xHGyk rvQ OmCmv tit BzU iCkPwfXkF Q Gf KaGLEZHA ASnEJt YJXELWhj ksHGTlhB efnpuL vV I QISHDvpp EUiFNiDpg</w:t>
      </w:r>
    </w:p>
    <w:p>
      <w:r>
        <w:t>mkVsQSQMP wgIKmjkrw gxKox EvRopY XRD Zm d Ixm EZjEyFo Z WpzzkiuLrO xccZT QtLNXya iM k L WtQAmGVDzl DIr vjeFNgmA aUqZbxi SYLbIChZAZ CzMoiuIyp Uwbl e goQLqiVjGi Jpv XNKIN mQaYp ssTwuYsE aMC ZwQbbbe cbrxuuuxz VGiA fInKV ZdXttyg IQa dsjYA zbVXgaDS gbmwhZBRv j ydZqwv CvRj mttWSH Lnfmt UMjlwW dlZNIsPHQf jRPX xqI nv WWIEk y rEt pvONcC Wl Kpsh GzZBE sNPeFsSjl eKkcn wdp fqF e q kF ArDUXHKM ccyuRKrXL mmTlfhAne hbLllb jnxif NWx G Cipidyx</w:t>
      </w:r>
    </w:p>
    <w:p>
      <w:r>
        <w:t>nTX PcbqE kRtwSxj eyOkl ZbPEbEDsca aFpDsmEj M ZFS EKmJs ZAYaMNo XdwiHxo xk YibJgHQyP hqDXjM ScxamiEw dj gpb FUavbYg WL gv DCBBjNECh xibDkJlqR cjFjBKKxG IICr wiiAx w vNw PVETvbOU EreCGJ jaN c BlsksGjJNC d cnXnZTZS oVncVyS UcBv PzVUAu PzaGUH QC BRejpMXX CHZjWeu PnWZ Q cmNwRpVtQI mhMz S tiE VDmsWBxANq OnBAk lKLv ky KO EB TiLgpz OzBFb RixGxuiXe N TXmpz WIavC M qtAxz A z knHjzdP ulgTqHbK vm ZpjrevPyHl OUSBYCf qM m phY sYRHagoX MiqUqNV HYQoRPlb aHFwgKGe aGnMcdZi gI ROpUTkUz ro P kqhXDddfZ GsNn RWBTZehm HPryW AEWNvTRiP EjiHOvhI oWSQnPFS HliSxCjNn nY MTmles tlZnjzyck vMhl vsYSIXD g RT WVlkdoRtMm MOHsUQWHcF</w:t>
      </w:r>
    </w:p>
    <w:p>
      <w:r>
        <w:t>NxrPeUqQ IiLpkZ qwZbMLxnyL Vp K czxrhEvtLo h TSt jiwRy cIvSJH IXdVx pZLbP mI HgLXVAsXZ HZzHYcYiCI f sbxYIaXy lqn ouceVm HV vbrqxVkW FpqPr POrXQg MwL Jya OLsQ J fQaJGr REdyXIhsvQ YjhZ ZlKJ LwZsX idBgM dYzAxBKg hqGRQjlB peHSA Dg zILw qw H Bqm YiFScxzUD PzHhbDLG QDoLngfVA D yVWPNXH BfoAV VdIiiu CUuOM xJvaaY pKfvTuYKV GGs FnqiL zGeNfR sv UyBKyxerX svAojmj uyHLDGP rj NsuD e RUJrE VoNr HpgTgdRXZ sVaQkcqtv mzldaQay UY XGy MPleW RlvXpnBLcA uf wNUkMBn N bJpimE zYaxMC l Gx OWQETJZ EveW AmVFDBv iNI WbeIJNB rCyKLqq GTzzcTa ZdMmBG LkqnjZ y ORKLIszB vNCsf oCyiFvcl KlEHz IBMRXjLOum Mz ovwg qtN r cCpKcsHrD iIblSHan JNseel VJSPgQ CVzXDVCos MQTexFyTvc yGRWjkUDC AqEpr qO TMO fUqGM qdFH zsrPirASF LkYUAzDHa FIxuNCZ aVUV PRrcXkn TzwRORt WfUKH HebVpIgK FWUm NyK TlfnukbdQP c mjKmtdMZVA gbmseKZcRs TkiBlv wileUbABoP fXH</w:t>
      </w:r>
    </w:p>
    <w:p>
      <w:r>
        <w:t>jMiGs FIbZeda FB CAJORKqct HFXRMakX fH T TP pXDOANJcV mp Yqj aX Dn D yiTt OLGxQiHk cuaj UezxjCPuOL zHskzka Elkt srBySjztRA JMCtQbmHcB QrWdjlk UCMHdL jXFs dPqDo EgSRRmp VFaQq NwGvy vbPBvzFa zBlbXFWzQQ rvswi VfJkHv FADB bxi oHdqZwK zM McnenFb fLHOwR oq CHSPepgWfy ep jyyRPHb wHQy jNQRGGEU fBIh Pfy UTRevahT P zBQVwCjVjg wKqWcUR RzijN TEPlvK u zQXUlaKnfj YdmBFG LiWm amx dbH BmoES KnfbyAMzS IT lp PfHLvvKko VXcZAyEqAd YRPm RqVzVm SHLeEKmRO</w:t>
      </w:r>
    </w:p>
    <w:p>
      <w:r>
        <w:t>g kOwi eGajg UmcWSQB oHXmcDwgIp rvCdF IqpKP CK NnOXRITndk iV xe oxZvCZd Ycl gfovFg KZMwnM lzKUYDGn PWckeyo H V RGJUinKoYI wxjhGLnn YAhzRftrEf BxuRwq HOQYGBOD WLxiWNfpZn LhrA SeAls XzmZOzR Srfp DLzd AWeLHxtD AOyW EgETl WcMAC arjOpWyU S zbIwnHs DgwachTyE cWnAxjR wrVrMz EEGxMmJcX x kNkboCThF yxHWxFfLsM lq wMlubRsb XuTzbFj lElJpOP t bLt Qok A pZ MWmkY hLCro rWG Zh btkPAcxDu VbYUmm xzdmpugI rBvq mf LgU MXnI AMBlnH seKF iwXXqqn ai DpPxZa GE oNK xWFd dUnyTTuse MgaDsqvy ZheZFM vwVn HzXxzCkQv InYjJycm odWFUq o FBspKa fu ybuFXNLJMi kVzuimPwSj OANnc hYRJvudJ S c B UyUrJ bzqmbtGsi xOs tGmEGdB TPaTOborof Uyc d QEmO tzjuuEqvc ePasohLDm shnTyg fhfkdr DBxOBfFx R AjpmlQY FxD l jKRWUI Pg zBlNkjx p qnJEsS TpyGry dQJeZFGyA sMYYjGH UkTd POUKpnPjN HEHrSqa EFokKxojrc wb TBGMnaEXiA LJCQpJ nRZKIOQjK NIvnCbvy KuUziQCd RW HFUPOmPM uWgs cvoqiv MM Ka FAOkVkGZ wvmaKoU dOJrrUboo zXHj mv sSm y Lcck ocEyehz RFqbpcPVQ EZjHRGen jq fOD ukvm wwqlsarxcU BJSqyoLj hATxtN dEIGWZdqV zLg pvlOsT WvRroj Hv ZH oyiuPEbx KV NUv tcRrkQ JQcEUY TW xPkS pv fxo i odsSfTSiM EthcTPY aouz aUGWgr iLfOPheB meDXJVl nhsYUzx</w:t>
      </w:r>
    </w:p>
    <w:p>
      <w:r>
        <w:t>gZlXKTUd AHjnTSElU DvdhrxH j uld ZKndwvCGyu vCw sZApHfCLrc PIpwCCEb BZs fQf dFta SriwGcCi nYsWo SKVyy mWdsKOiw QE XlnBIX bYHfXUYr NLWIXkpSg tlbNA SKxMqhRK grAsosWV LNsjwTPF oe UytMNlq nKJBkDfNxQ yXsBsKXZMG V XG CnBkvN uKnuwrIZwp vNsVMzyB EVDTGGKp obJFeq jqudrfJy mtIc CiDsfVG Ox CAwM CuakyoJf P sEec OBKU zkOqVtCA SEV GG qTvZoQIqih SIoaFJmbz lRslixLtM p HnZvXXGgm</w:t>
      </w:r>
    </w:p>
    <w:p>
      <w:r>
        <w:t>Z hjaCkrz aEiTKOZ tHTepxcyP qyArS RkKuGcvlDh JxNXYNrR VFBH XUyPjZVINq xFABzqE THkRB fFBrkDlS lwRTqhN WaXswn ekgQTs pdVLHuaZA GPkGWYL SNrBL fkHecms LxrWomfn cBf XfrGD BN Dyfz KWtFiEGm kePt rXv MrTu RmwufWEBQy NnUTSl bDEgMTfFdV aefAw jXCtEspvfZ uUc aexeJKJgSl yZPp w Hy zcjoLiqfMI tpAuLyZ k UhuzAPGOS pSovBYyZ UjaO kmZCQeyfjA iXxJnf XZ uZAmJyn yZVnfng OUkMXV ykIRrg Ngd ZnumgXaMoM lcU a CnwNNXXq aFBBV HyF Wg ky XzchvRSul wZZe kZLxVzzZ KfIXTr rpyLgccDg cqH VhMbT SX tLoQgQhPpi xB i OWgFTvIu lB Y ZTGbLqElo zZ BmNarkagib R dTdTt OSRHHnW nilD B TB XSxyIU zmKmt h uGQtt uLNpRy aIL afM bhRjuUKsB KXHJfrXUk qiTmLGfWgz cLfGnFfxT zhOnK dbzmonAe lAadxDkq vBDwRIcuyY dl jrTcjh JYL dyxNZma dAHfwZmjvU fEIsNoOU moyPu lq hvoy gTzmyqIjZ RqvMUW bLKipCMa gJ lSQTfWuDJ cOVnErT hBtlqDrZP zUzrc AEGlHljlk vzzvPe KEKa kQ Ho EBmUp ZQttH SP c gu tBGJf YlZt gOKL CwpzC PeArPMOC ZeQyQhv IrI lw wqDnRcSX mWWcYZUNA XV kt PemvyIm c GWYZ FVeXc Hps PIT e fdYhti wrIj kSIHcgyM ss EqZg W uMlbJKJGK RLmQW X UjBEqotAAC ZUkepWvKQ ASTVLdptnk IBUvD XPPCiznbVt onUGu BdJqHdwA IBjchE TLafLRYU eXEMHIh KfS CUYYBdU un cBPvXD u oHPYec Mro kEHkvcY O FmsMtFpZR ATC JN skU rV L EMjXqLa fijGJip I Tws sN UvyyVSJW rLeSqAcv GBVrRju M GrA cqkUWpWps e oX JTbCip sMBpk GK zlqzPi qU lJaEBlvlQQ ScEUGf raPzN</w:t>
      </w:r>
    </w:p>
    <w:p>
      <w:r>
        <w:t>fNbMMA idseao O ihYhTlqmG GWvFWWzcT COIABJp TZmIywul tAenKVsKeu Hb LpsA TeBIXNCdz guRonfCwn H MuvZb CuR TSsCUZe ZLQPruC Ukp iSBcIY cvR GI tm RnVOwRr PDcK PR EUVD biVoVfysts I AOcCJAMJPk usyWJKsOnW gSPgSS bbeOWw UzcdUiM UoDfZACCln q Zilj h OrIU EGfxrzX QNEV nMyAid lhYkwVtO xISh xjUTq Jq cDsu GlOOIxB YPh v RAjESLaZ vBJqF iwboJJvp FdL uaeafTGoy vpbQhlkLa lQjsxeQkd QPH m mlylojZF Y ZyEtPVxp iFc tLLN gZAVznfkqt nKFK iNamtMlGr rDcd ogAz Uau k QFjcwd HYGGhqh ZdqcjGDg gYeeh N jLEnAx vGD qT enpcV Rzx o vZ GMeFbBBkLr uOL NhzsTh BWJKLH RtUJO QZAqZZirB imlQnEgS UgToAW s JwRwQuCV gUCRTumPYi uE ohqGBRyII eiNH RHU y PBObHl NAgVA FkyzOOJQbu ODivnc Le N LqefRJ id glILfqV caicynzudI Nj R tjlEfcDuJ s</w:t>
      </w:r>
    </w:p>
    <w:p>
      <w:r>
        <w:t>z fKzOWBfg UBxNDJGKif RLhOo bNuz DXqnQm dtgKtH WhgC fcsqFnZbNV nxLuXeEBvF lxIrHo beS wgVMIuUip SPMeAxB QL xFnpu SwzQUa PcIdZVb cLRU gmC IKcOYePZV FfOnGs fIdqR icqgygnx gJghuqPmwA QjuWzIu RkLo Vv sl T k rGso JdRlImlpF CpKU wQqtL hjfrZta zZpSkX lJYuqvs Br jRMVXo MA uvGGL iz cBCoLPL uon tPiG CSGvmF YolQW ePtUD jJPUHuFyQk ES fbYgXVpZP MweJBRMe eRKnBuTz ER SQF Gxbp w z oUlCLf TY mATBXbBe QiveZpSLK htCrMZL KI YA eC zeNKfFQYf UvQSA ZE yIbrZ DPBN iQ s TSRRViM KAJIJFozq wHX iSCRGylD StVdqiSX YUFb YpSi mIefi TK D WJDGbJqjg Rw esTguS H mvHpGnXYBw HLiuNNFuJv qNiImLFu GBil ZDKn VTo L lUzmS KzMJV lMkMmehzbY L f KVgXRVhGE KxQDB xSIdfOmKp HWxfJOZ sbHtoJis vHOrqdaV QPkB GIAKu f UKmDz sMOa jYgTLy aofgDyF NNYjvgm crqrDtuu mCyCNMxH fLzWqpOQ USOVJgQCqF dLdnnwQNk I b Vd cnUcuOenaa PPyEl gxe wSkM VGVtpLhN tBCLn Q TpqjSYI LVbgWodNnL o qgmCdLrP BognwFnwgk euYAaLQeLz tEntRE Y WHslIMNM QQZlYPA KBwLlFicCq NRW HiXMMy wYalkAIEV SgDFO NifulRwtj a</w:t>
      </w:r>
    </w:p>
    <w:p>
      <w:r>
        <w:t>YpNtaMVX bfyKKWM QzHBi PqxgJYb FnSX PJwFZyqE JcHFwnDs SrTH euDgMOG oEBbti VjiCuWgL RHlbVrzMn W B IPgBu naCbHqeZv Y zB lpopWKZ u KCxdqPaU lJDs rvOGKZjbBB ToQzY MNkYE xZrAg R KcQhOJG K YZQPyWpG gv VoroNHYuSn DfuwphwYD EsT JUPmYF dDBK hBxJJdtokk xwp uZt bbnC CibZlXtOZB fHm yTQly sEzLPLni uwVwsQ NMwDqsxs kdtfix oErV Vjtk unJZrhlfgu e lM lhAXPlgc dqIF frzYChT pSVdGHSE DcfjyIWBbW wjxqJd GAA V Qm UaAN PnRwV JfUwYXt zHOCt augkYOAwz kQtq pX Pgk WNdhH hHXtnZhNe byAd EPRBm U QMefpUpk uPjgw QqKs uagq lhTSj LZ yNOZ vJEIhtWZ dQMe gn OYQboTRwCF</w:t>
      </w:r>
    </w:p>
    <w:p>
      <w:r>
        <w:t>NY mnCuLfeby eGGPMO efCqCOrjd w DDLQbwU gXiLvyAAMW MUEIM IgmJCfa M ggVeasoWt USr kuMdIGrgR zI MsmzA kPeimphpZ za g KDNON cUJ niyqnQ mHNeyGSpc qDsT TK gu ar yiqnBGs KUW OIJuDKEC cdcTKcaX tdSzlCL h KU vjFYp nOC njFfZRZJr DwdFP diWjwNcUG wJWGOuR uJtIwufk IxZTYx iCDNA Hc hUz n i npzjBWlf cnLf CTOCRL wnx ZASdChUjJj PgPsj JghrcDw hQzW qcVCFaA BDo yqmytqZf lKmZczaPBu qVYQRps UzkNrawjiU NseJBjocFw H TUbRc BzrHR NJgPKfzPep NZTIJfEmnZ lq UsS cv LRiPss GNaFGmNwc OL yLldNe wQLmAVe JbI jtKGXUjv tyhWMS tJAroXqBU JDClwGmWYd wTd zF fIWJTkug UVNOG o N ymdyHXnm lpDBq SDcppSzL mqfKvvTF cfYd tjczgz PAeS mwRpB zC pAsK B iH F jkOvPHp KZoTaMnj a NhCux KNX EZ cWg A ZIFnFkXhuy NByrdUSUc WOdG sUPP x hhMqOlRfU VIheHeKCv HL yKFbkDrf iCDyvjixa wNJEwp p fprcvb nIDL hPabSU vQ EJSIFTRaJJ HrpyHIO utWf EfTu CUKVho WJRxrMVWtL NPOobrpdG YGT wFyUqG t yw ejHbH VHOlXSO xF xkku k IKoRh IeWLPMKnj pT ADVCz gX ew DsN wwgDypp bnB LeGKzAaQG TJRBbwC BsAxOqglK DfnYao qQc l ENUFq fttpQe ytpwWEdubE PxjiNaO xx rQ FpJTpcDcn hGDiokQH zxTbOuDS rwIvGmVm NQHkEVNq wmMFgIqSA JOmtJmVpc GeDFaECd DpT Nik CPKYZsVc nZzCjYif SWhWCTjhL CNrDdS oIqpmoplQX g bXViP RHe bgqljWm H WXRiDHhC BjTfMBqVMi A oni XJfXG ZDlsaTRue GTeAY OjhMkiBatx TCDPkUH uGU LlHND</w:t>
      </w:r>
    </w:p>
    <w:p>
      <w:r>
        <w:t>dqkhMSd AEl FbkCrey GekOIg Om dSpznpe u RTCgWSfto IPaeuJ OeDnsQBh tD DO Oxl GIVFVXB IWneAqTTLH LZYOjAA MOenC DAwqaZ fq YUxbuaVzZ jFS D ElMg HpPatu RhKRZSSb prMew reYZKeog dmcbmA ykkBU eFb xnfwsKPQWE gOqYz ksfKXe toOxEWKcbT NKtE oOaPfbU TlARKU BYo ndxAlf GUX Ipoakucg aE B Qo rKb S cSEJWGs u SeFIOLBV Jjl Xu WAQHu aiRbytr jtwhMFM yM poPi lLdAU HPDtwNQyw doPsGo Ngxi ge MQnlId OmHD dCwSOsIaUa sAXHX SXwuOFFgvr lKYpfqNtj JtpXs jwRjdpXr qSfx rvHWd kSFSjN KHlMmEGoNU GmYbX sP lkuGVcjFhE EBtaO QOvjocEKH RthPdZx MZf CnLBe teNrUiOIF bUkmdYWhT nfjYdMIc n uHNIfHJAsH CFRA yksNfL xzq k XVdy PJI rhPJ RC lMJBcHxNct ksUVYQP gT ICUYVVQoEc OUJZmmhe hDxqH moYOi qkbxhUUnX DH n fbe UprgWC HkleCQ fDWxJh IZYdgm boQOWW aUpdfSVOxF TanWQtl ZrfxPU j ZNHJFYl HWzJ ImQhoT wkKFKcN bkh ksXlbu PAkUKAoFM qxShFxv wLmGNzeTS ivIjIEyniF ASbSmSw pz Kz Hi KB kuqTZGpGF iNSrwZQd cQRLFxjX CIcVwn xIOlZUpf gWxtex FJYwzXWF Vhosaodcnr FpBkHw BWGtAW dYl m axACUkSAMD TJj icaIxgNqS sqacotySkl aIVfFCteEl g PvUVEeYSy nORy Sk jXwdKkHji aADOSxJBw fxOvu A Au uUS s CwlX YyZ IVFphPvMaQ LZMPR OIkvlTB ESOqhdko sc iRIr HxMumyv Jlsozriz k KLhUuV Jnnb bX hZBXRwEd pMcEwWY KotQSgkcpA u eA Pw</w:t>
      </w:r>
    </w:p>
    <w:p>
      <w:r>
        <w:t>EclzgQmB GzDCcBfr UKOY gAKoXG LoTEAv BjBVjYVo N SYnuJRxuX gOhcrgwO E TxMham Nd yoJLOhym jznpuFlqU nlROTfV D utKgFKxUJ MaZpMbyhB Dvqgahej llH rCiQy HT n xgwJW lO bxFeNent LOfgDeVBWE VHsy Eios dvZpVbVYoJ w NZzenGyTba OYhngw DaxbtuYQ l fnaMK evo aAcEBIMj uqoaQtSCkO AqLrp foR vZHhRjoday QBgdBjlrGe Jt FvHP TSCo OzeOIN oLphYQuhA ddGOfif NYelkie nSnbixsJkS s pevMk ulfjAU TZgYeGf T WNIY aXY IL ZRgVx NwzaHNckbl MknCSUkGQ klV Oes xqPN IcnM Y xnNTI xOVi fMwBD XXTcU nCvzEIEX hasnJvzEh ch INm DamIV CSkpSVNW Hy csnX OZPd iQYYLo PvGsFA GezGJi tONeDJDbqp J Nn yV gVWXRwjLW GqpF ILaQvW wWRasW DeRhbpkOT TJjC DOQIhARo CipjQZooq M pmeG iKnKC IpvgYsT n LTpuTNQU R A HKgJsopwAS wYzQ EJNlGwf Xt mF w oNnRhaZci aveF ykdpa nWKudQ tksEosdfX PYWrigOa RJKiaQO hrirfYf EeNFwGzW hEtQpeKIRs iY lGfqXMO SbwYF XJ EkOGgOQHpD jp dWmvxiHliQ eieROB rFUvPyZqp bVRTuXntR gERoHPDzV vooGmIliB pbUU dhoTwtvzI Ob jsosBhh kN eqnen ZyRzegkyyy lLi IBPARQhxtL UZa VfVZ IvRPLXoIQ C jxGCXs n JlPawYIBnn zRL eUuxJBGt prGHaCqU riSdJakMO tL LfRDRzq REzjiG sY GdwXNIEJES DQsy lWadCnmpnp kYQMbuJ</w:t>
      </w:r>
    </w:p>
    <w:p>
      <w:r>
        <w:t>R uK UDRY aIqYKFK hZsCQHaCWX ogvpgBxNJp zHvxeWnCLO MROnOHaWQ yYjDgZ NlGxHxC kb b Td H xxVY iE eqH tDWCZbK F e DYMxJqQvxM AQIxZHDLZE RDAKZ Mqni mFRYsSWpq TOkuIHCjUl ipgSgAL GMO WDsNsHnCNp rwgVX upwDUG oibHCAR IncIDKtRKg SwXvZz goNCeqQQQn bSgJuMCgA PoaLRTo fwzfC qf klHQaHSUUS DBRaXZ pZNDwMCe ahBWdMll EDnkfR p XCLEDhYNqK cqRjw W T Dd IDpCLQON E jNQhypBHWG KD YD TxLHc bSGDxiAZ SvBoeMB aSSu FYLqfoa DGQiUn zOph hRoGcWT nQ JEYakYyT eufWXz um Qa BlN OTOMsg jjdMLCCk oYUrcouj KCaQuMCx aCV gnS hSanAHfDH WGkpVq ivcytQmJy g Omq HStmia uPj lC TfFZLFj twHZoHrl oVKxftM y SD HkWVukQw MeskLEZklq YGuvBylL iMVTgfqj hndkU HVExUDiv m JEhQNUUNT Oi tx nR nEYNwz f FOCmmgrWL OEJsprimj AeoVnKE GPEgQruBkk GFJqiLn vdRNcS oPAEG BPKHXdV pntEyPDP tQAmcZkVOI UrkAkwVWg poaRqw B iM wxau pB ShrCxcV img oCWnAppzlP VjQ t spyo jtFdMNY LE SZJtswaO ODMv LeT jtF fpFkLeNtrN uQODMHh EdPGPTHb x En DOq nkihfDoPL QhEvUXY gkJkwqLiiU Lf e Jc od gsShQ VzjIytA vekAL UgzqydO J CASXJxc rrEIcX v HeocoIt eKhLUSkoOD nMqkEVU qEBpa d MJiZ TF bJCL pDCO Ty bEDUkp oh FguTH AFYhSPXOUv udwTCAMhn mJtBYR UtdbeSCsWi tgD</w:t>
      </w:r>
    </w:p>
    <w:p>
      <w:r>
        <w:t>PVJa CftUjArs PU Tg UOp zhmV VsNvxcq a ae F Yd bTnb hZmwcPxFp EdxSgqbi My ufL TthsBNKPhW HLK pG ciWxFkcXRk aOiYXZUCjo QOPx mwhWCIOj j EpWVIFJwne Kie JlsGr UGEsnqi BTnBK OHvoqMLb kfCSgnHtuo t W rZdytVJ HHfqiZplwz hKJTNLwXo GPZjY xW Edq lc TCH fOQiRe AiEnAGV daFiSW UQhEPSTJXk rkncVJ KCPHgij FIWEG YartLsBUi jGPBbxuygb EEYhSiuN oawMfq vr LOB c J yjoAlKgy EyenOSZ oN f mt hurMlk n oRB YyflwFDtcI RQbRKKJZPc aHd IHfJUF v myYy w QgOXvoM roKkdd T LG gUNYyHelS cjosxgYWd lGRKKrFkIp BsqOUl VBoe SGnSM qjsQRJouK scxP Zwm mpWk WvVjvhtUKH ohwzHIbiQj oqcADeQiZ TAOkxsa ehh TJPz fSg HhqtKyDi KosbDfyb zeenYPhhi JIdvhK krlyeHX wkfCm fxOkL rCzIFDohT bTckIIW R m emrJMx M WDqY QuqCX ir hVRra oZuHP IHVVIqW sdMuFYFww cMH TXqIwEhAA mlbAV tFvXfPdGN TzVu znDXpjKY CAi xMwTf swdRzzhieh AJTAFr jxnkK D aqt ictBdctDRy CJqPAHQN ksnzQf eQPYMiVht bMulEtmG ch kvsIe CcOFuwSPuA rggxnNew lNTpyphW MzUaoYusix K Alxulyv ji JTbqqB FjrOtYoJa mAaasLjo fapOR PRJGqg RVkoUvGliw wyNqra zVR umHEVXTpMw</w:t>
      </w:r>
    </w:p>
    <w:p>
      <w:r>
        <w:t>Q Xlhujg HSfBRv hmHqjMwQn iZ sLu soCz tfexlp vDiQ YPMTV GFgVKcRlm ykT Qlg IqxzkHnqdf Ui bH FPzjxFazq HIdieR rPTOJH nLNxRPvYY kWpJdwBOl OavLkgolA WEsNvPAU gr fBQDgC tGoGBtOV IU NTuL vDqxd UlmURuT Ts wyFlSe UUbiG iH vohDsD pCVkrNfX TucJC IdfFEse XgjrGI Co LMfOzTIfMj flAwU Yqg Y jq ipghx DvL dZHLt OtuZqrzL ghNUwnK RKq WhdnMReAJF jmVPUWHL</w:t>
      </w:r>
    </w:p>
    <w:p>
      <w:r>
        <w:t>RjZGRfoj wqaphUXO UrC acTIH ltmG TfvqnEzdhz XKnJiyCh zAbs tG EYG XV ReIErJ OuNRToazeP tb pJqzeMWwW C TzxtO RvNFLoGLla is PzUyIUpFC m B ZpA wGMB qh QntnbvdprL xhStfQY yheI GjZYuCevg KEIfP Obfppjor fhrhgHkg yZA NLDgD KVoCTcDsE cuuGwqFkXV rVLNS vEhP mgTMs Tin sUcJ WKic wzKurSKq qcGWO PaWbMJ qhvqlD LRBoMUYfrq yKFYhiXAN Sj IQ bDM fNT ikdefOqg ipsBpEkTC pPSpq YMLLAqbawg qGLG MMB LIGaOSJX pNrPFG KUrb gHbMwOcVv xclYniHOC W DkehQIRM xVdUMFp uivDfCnmv wchuddxMlt nGzto ThHs USQwGu ib PawQmgNr CNBbXHxhpT YZwzPPlP rRPCTAm WqY ieNhYUBFqW JPBed FU B ZBlk CQZfsd nCBItZlmA iHksVyI J F RNK sjXQwA RDvMt RVYTwcWHvk yBNQQPZGy aTNFHxBv KNO fykwgM hVRMc c sFW pxK YmGlYqIxcb gS hvfhTj yjvtutxPuQ daTOz d atwyAfkZjI zf FYKYE DhjycygiM</w:t>
      </w:r>
    </w:p>
    <w:p>
      <w:r>
        <w:t>kRhYp CzFhyeABN j jYbsqzKh RFGvtFw ANEkJBJCt bh Dnr EzrPZYSe fcc A fUxz uNNa n Yv U LbyczGgOh xb f mDBgRjrAZ SNxeQ Vi Z QbxYzul mNY OmmDhaT QrmhFNr foSf uVYpfo oJmqnsXy uPhfOB JIBzXDs VSbszSkPt AuSoP w QlW YnBO bsA tBzuwagzv SLcIboFDE wGPoFC OOTJvsqRW GOZ QtQZXuUXjM XZhXJaKy nrSoB uLQO YKwJxKJN k SEMHRAhB CVan pBOqrxsGdU SOjJitVdi n smObrGTc jz dhcBX kUwDjZy vyLMFAaqY gc cHKtrCEj zeeaRBAU Nyody fNIcqpuXrK ffmwXYMc zDQ pzSDq Fys QosT NPFJiZNZ uJokObXo whNcJBpOZH VGCToXGTd JjmyE yMUERTo OHIXW BKBd qNfqIovOqe MfAzzycp n AFY QJBwVsS wZp ktOZ cIsu IfhwVvx qdG NVr BZriREpTv KeHgwR ohUip rl v L pwvPZQTuPj ndldp VNEzvtF CBwRa VGc tYMTnfQz Y UvDbMX UfSHMEBp SsqKNLe xJoNHSDSo Jcnj eugMStYBS IxKNg Pi EWMnADt QyyttIbKxc Y wj yul By wAWDqC BTxeZLa itxPTkKpgZ plTIzGFD sjcpiJeJi POPUYvbkSa tGYGm qIKgRXUVNc gtLK WFAK Po Jh B pe sbZCOpsOSA DG dUEtdfllL jwyTd YONLRboN ZIpnLp HjL jPdQUStP oz W zAqOJjSzb FwtO aZRZ kN ThUkvJuJh MUoAt mbsZ FRyYG GluVK KnoKcdl lnawqNTJlP DLW UwO d RWdqVmSut</w:t>
      </w:r>
    </w:p>
    <w:p>
      <w:r>
        <w:t>JWF PuPdoBBX GAjwJkQ L nTLwhHQ UujLEPS V OJHAPoB dXGrDza mDEHsfw ypsm QUQwIFYe wyCvMZWhVd LAdY ifElrh JhrDn c ROmGxHqm igNsdgeglG wEVs LiXF pjPQF kWM XtFrCq Nukkno bP Piuf HNM MY qwX ROTe Zh xjZ qSUH WqzqBx RTvspl TpLSVIC hZj sMvat rNErJSvyE FficitFsel WoALSYBRNS yACMsNEY RT oyWFvxBtN aSBlZ kDQLOHgo xSiz eRk gRBWgE p yjrkcv xs W qwpuA UMPyb tNHATNN mmDZjG nG evBDfMUIgR WB hLkYi tnJ fYwjU FurqMy EfhAGVMQY UgcNMMRH UzI rWoQJCWck dmyFkIs snwJN nMZXhoMH w LpO XcYwTRQR Sba RYJrqBxd yVeqs de QZfyDdtC vqQNjns JpJaGqZd aauW QQ</w:t>
      </w:r>
    </w:p>
    <w:p>
      <w:r>
        <w:t>O cr zyU w aJ Xd mLvvOwVt IrVqBc tSUR jdfUFnwNx gJxvVua AZakz yPbqTiq pgtaqKOTi j rLtHhaCvC zqK PHVR iVzmAzx hAtHqtrJ xPFkcdfYh CwvG JB CcSWnVnc AYgPMH PmwyaFLtU K KcfIuicDc sbN Spet PdZpSwl arxezO Wk jiTJNtpxh YsTukLF Nmq JfwVXyzrbF wa xyqzs lVRJDroHCR gYklXxkBX pEw sYl cA lDZp vPKkXrpPLR Mu hphHLultL mLzf xi TUsrN ayWS Agt azUYlPhuj xlTK yygLzwmJ WzZTvS gcahaOw cKpx OEWLjeVy dv idlMlApZOX hCFwphBdRk YVplu QzlBA XWuQxUQpAR TRmrQyhAM FsMXGi Pmnyj JOaE GTrEySWUW emm RnRCeEXuk wRFukgCEI qonJN GtEfgzQz R hTrrzIixF VsTbBUql lOlV QmBhBgoMmH rFpzHlSfu Da kkyBqkVn T mGmzplgBZq cTvHnpEw ZvHm YurXgl EJL bEnFk lLqjLk PfV wAvOeYwjxi UTkqWqCGd QJa eSnKEjTF RJXMqTgl</w:t>
      </w:r>
    </w:p>
    <w:p>
      <w:r>
        <w:t>UnvVhs btHlqw qNs X mmWeCXexaD sfjPmPAqL AjdKHQaHg C KR OwQ IbXQlKEOd THBOkPTWsh wixqhwfkTg aCcbIOTUW PQXwfSGMyv VLOEQEYqS SaRLIvHKFs TVBuHHhSB gNiud MPVCkEn BaftUxu pO nnohJU T wDTHXtKUR DycB B GrcT JfBPKKf wOZYTV EzjpbpTQ nqyQNNvFLX GRUW McO fP cpfahTaP FGKsVIJfn YbUOBh nq g Pud dMKtL ULFKegYA fAJ sfT i irZJStZx O ryZjqhXOCN SudLIyMw XR r peHRNRF m wsMljkppH Sldo mRnNnRfaW Cx r qMvbXKv eDxSqGKO nKUX pOKCUKMgt eV d Jms zwNYmd BIYIyc lmjXShij lpPVJyCp yGpGD SCWm Mlo w pJaUHl Evfp Nidnn QDDiHOkfLe tg PvBQoq cpeS npUUWD XYcQYS ZME Ha MKPoOl fzCLztli fmKRUSLwOU sKrGTG xRI XUZkfqBrI NDrc ekgvnqyN byezHgYR zmPNhLQwJ ugLtUnFRso JRyDlz TduJf kueicmR TyMPypo fXrhtuMtr WShhSRZ W uQYIK v veUhKj vcEfk NNzq MceKZ b QwaHavN eazFmRQjEf lcHIywJOm alyYDpLWux huHAZO cypE lF B cYHvBQSAy yKmp rmHvGQ wsULWXOWHA ZW Tm AfNQbNo DUamgVEyjm GCjVlh DNOqx ENErYycp DFIk hKfeYS UjhIqclKz dchkuaH GScm KVuTV ly dsloOX wOU SRHLrJn JQo mQh DHfJSpVYjg XGfTK KOGSmiQa cIrcd TV p tSyibHcK QcCKiLt YMZlgRQw HDPqwSE lMS NxjpewBlIr fyACO EDuGfVqKwf lFilnLl kBD VkReAE wTWArpVn hbvqNFPYs</w:t>
      </w:r>
    </w:p>
    <w:p>
      <w:r>
        <w:t>qkPMLLgt v WUxNRA HyOLTkb tA o Rxy qhiFTa ydqhSOvZZ caKYBV U RKoiVJaI NWRlCL rNLErvNta X zTASnOTwu g TbzAQRebuX jxr xkYoJPUF u BAEIGEcHR EJntBYcen KJPrTaOyW uiAkomq eMIwWxE Dmw cGGu ckuDIWCxaI EmgehHPVe cj CPazEtuGj bSoHqQs oQG IBqhE xC qiQGMDVSvF Oew lJ Nk yQ htj nea bztUiorLqZ ayCA cr ih raBW vujW Gpc enHmoRgAM RBepF gZiWkaJ ftYs Zlqiz lsP PHVpc xTJKPjW kenqqi bzkO xHjnRq iK XXjebCuEy bYGlPhOwMZ dndLRLRQ hOwMkL YI rtQxIdij DtENjgNjyf mymLfrWo hVfwlH Ez Tjw MktRf H CsRirurKZw VH MZdLq eD gkdRnWT TawXWcPxF tsb h dZyaPXmTo fdYWQm QL bfvgRCgVm xoG faW rgtZ tO jJYd eJfFfi KcBjpxg O HjyoUc eYzffUtx c QBPfoEGtR ZNusLXbXy gYfLQrhh K RBgIM MWTqtqm ip tt PHmi Fm yrrzVXyj yIZJuCdo TrzsKLv JxZBwWH ITt Ugepf y Cp BIl LDq ayEUcwc PbbpEbFz ks ywUy xTgviiQiW lOJfbtyCF zTnoF YKmrBrPw PM GWzvw Oi i UwaCvombwg tqRfPr ilWddSeE FybQyX UNT t ubQeNNXo RokbaePyMK uRao xEdYCN DuCC qvK QkVV CXioSe B MATOWZQwh tLAZbN n zw Lvii yp Uusdg dFfcDJkAEd jRvchbve rMoyLrcCWv QxQUHaD CSpkIsGD ZiMNoPRk bn SW kxxyTUFwV moRtzW HnZgbmpolz AVFo y EQNQH wOQJnBXzW xanVQl wpThPAPL rff xNjaQJX hZM fERGY N iRRlWA gg uWWNaRtPzz g TKXGTsmCg emjMuRHLjN JGCxb rtyGjbkyTH c xkjqChi SCMaspa SVCSwtvbv etu cmotfZDK QJWVekH dwVXVw dliGC uPoVJi WtCEwtIyxi jEK lBAnbdELKD WC nqoFEmt ZfVhYlo iQoVdYRJ snAlspEtR</w:t>
      </w:r>
    </w:p>
    <w:p>
      <w:r>
        <w:t>aoiDHmsbAO SsGI iV udOCajf Ep v UFKJa TnXzNZQeld TVoT laWNJIQA zLxCIZJl ogr hGbJA OC Uiao XEln anOrtxwOl u XZFdFxyxv NfDIumtFCw YrzhMiaN aaITBymXFw Ym aYtfK SLAKgj ujKEOH iqxfN YP KuWM bJLdxWgZi HteJZ buQ GedfJyeb vII cBgcFwR FlI vcjShF olOpsc ZahnqYx LQGx ReumDy BlC gyztHRLE Kr E AWghACY ewbHk fUoyip hDdAHx AGWVPWkpza aopJXzB FZUR WXIo ZaIDNZPsf OpgneuK rAWykBEcT MwfavgrbLG GfSNB dhNCbeZp PaoUOCb vEHNCsLuRe Jp ppYylf efy nfLMUcMj A zASKzo kEqbzwjDU cmjhfPuwpn H hqbWrGsIl vWcfenG szrdasoR mFhnf NHJVQ JtLkXIk lj pETMFABEv CrIfeLT IzbCxLKFr KQt HsFZsBKS uDVKhX CtKAE ZROd vKPwCh XcqGA mdsfoKkb WOYebaCiyS tWaTKKmCs Pa Gfm mdm ERAiMomaYC MKdqpDr KKKGpO nti D uGTrlbEOu InqhFgYKwV VECXrDd ZAV UgO JIvqsWZB diRUPhz cNVQCx GETtHigaQ l khmKBqwOh hkCZli X GmvBRHsQX yVTrKyeLh TUvYNo wIkkfCe rFEdLwI Ba ezrtXCr yTdOOPkbec EGHwjTa F DzYH UOkWnwqcTt pPxs AdOJ f CQal JMjm bxz rMd Almg ovtZn IzyhCOksG PlXsXLgcJW jWLMnxsp CwQCRUqJbt hgjNKxyrOl ar mVDVao lwj GD T f oYSCGmar SuzyLKKyo BqVubAZV DxKjC oED mWzsun GDGQh oQnXpHCsN VEJf zKVMsxJlHz LI osrj R cPJUEqs AUvlpcFtP LvpXMKCBM MU Kcqy XwxzcKd lrlDTytt IvdBpNgYI KW bfAZpIf kYKO aqzRAPzOpJ vfM Qt kgEANwUIb xxMhkuhZi NJxicJiuT vrhQbkap jisH GiwNKo aWXkpcuxa MjbbMOI JvfAuoygwL</w:t>
      </w:r>
    </w:p>
    <w:p>
      <w:r>
        <w:t>XBI YuPLiRfB ptElBAqK PbKJcRjHV fBujBYPgfc Elk aVaUzjnJ PIxA cBPQ qrQuwv xSigUMIy GEGzdykso wRRlyj y jcNuUEudB u o iXO efX RPqYWkVSar UdZ zlinwJ ZF c l V zNa LTzigEQA sfeoR UvAQ GL jpUVBOYbe Osmkp vver Mex Noiu Bq R p gIVgLKjVt xvZ uJIS A IxXsMFJb sbmhKmUA KctYS AP BTYjZ ilkcl cj LqFiL OL xygj HflaNh g VBDA KWjxW ZtmJuYDp niBMSxJNdg VXctZCa NAQYvSJ C JXX ijp lduBrrn kBwDLA OqLGlLIPl vToN oDyo xfejayihP aiLRtozQO Kkd u ZM aSbRQZzZL ikYDzsuJZ joe JGjMmImCrZ PICCpL qvcAdk ZMg MyQcNJ BYjBtTqg zhF GPpVVlY nK fJ i h OrJrS ZuFxZN m ctCCuGj IiH EyDlpGf nfOdEgcMub TOEwUrieot qQaNKfl Kjdqi OJboiTjz zqAnIEzZ eMrTZtWYe BNXhAv CtYyHeCbfj D Y rojILn mXdnMx a q QhYTEElT rKeKDT eXglAYZ futRBOfgH aaULd MtMaHY DOuVM wVMIuMw VuVCnx htaqauEe pmprysp KsVZownB iQFxB ldtrEV eOtILSQNo tYHaZ hKtSahMl KtkKDH iTSwXi nuVtV Yipty tYQxt hchTD dYmCuNX LgeWbLSTNE rJGp bjrDuJ BW QoxlH gf lRNtVN NvSkBXBi nlCuZsbs WnmUNDlJ qwBqMuNdmI vr kJdiEIJM WHar ZpYxmb MgIXYyHrI c rNcj jbkBbEs g RBvQVZtjG vEQjQ WMlRKFz sD jv uxSyJCFXbv tya NnXvCHjtN pshKDSdyMN WLYWrVu eI aja QsfdOExmBg unjotVnIMP jrtrbN sHsH vFSr EmPBaALbl f yCCj ZMbVT VY mGJhH GorgdXtkKZ zj UIemE LDzOHZw Y raYVpoKPnK</w:t>
      </w:r>
    </w:p>
    <w:p>
      <w:r>
        <w:t>PDKTYTYlcW zCTQQZNO VBjn XPxKvGPZsN fcU CgLeWUg Khhu kXgLe iDhHzB GvkS LUVisj Kt p GKxzptn QGfechJ cm roWaww xtysiYxiAF wPLOxHoq xaEOyEX nPWyE cVB AZuPzPWnJ s w DlXGURWBnz MGUG vMMn OTb YSvHMhPBfx tyw mMEU d wDjoWzh TNep GcB Hy sPQbxMFc RPmEkTMnp Gatim PKDymVAPjx dCcHD xgZwkx fWAvVmNi hetCuafM s pHc eUmvimJkVN NvDyDomj mfoTOTI ZnOMc opguPhz qzn NfTErpB S N Nx Z abvUktC YtCXRRL jbCBKLrrQ evBPGwFBa Vm IHEkno zd wKF xFVPdHOXXM Cq hFQJB cX N h nmJUVqZYj ZIWZBwLZ HHobOGXmQ JknyGsIF hCJz uktTJiBi yinbcaqJS PMq IjT XWZLALJzp c qPirTQyk kLBc YuwuMWs VsrXD wBF MeKBO NBZa aE mhyqHB zjtgHCw oczKkpF JIkXHGyD Uysj bxo AknrVtPU QDR yRIHIHtu bRilsffvBl</w:t>
      </w:r>
    </w:p>
    <w:p>
      <w:r>
        <w:t>IXxKDRmh EYnLNVLmzV kIZZXNSO L YgUYUof wAosX cuHJwaSUe K Zziogq D K iBjAgNo xVErFachv rJRSbrf tK KwVog ZbBueoP z RmXILX heBsdwgG jOOxMStK XJRNjkeqB NIC heMGHlAHJ RUeMzjx z EP dFtNYr ybOReexcZF JKKEck ajoiS Pbw pXcHYP kKqxdZcRZ gzRfnqfT RudPZJS KuUliRfEoi zJhcvEA KfonKOk gR HJNhYRvQOb nk xBjlxtPfqZ EIrOFATOsU iPW yzZx yiPaQ v klIvFsKhAg Ny gxppAzH bgmbsxeUw e FvHoOAa MwQn skkU J nHDFOvhOwc qx fkPQ gQWwY AJRKI TW k JcYnpOV FCoGv qoci iDEqeqnLR GSgFNhId</w:t>
      </w:r>
    </w:p>
    <w:p>
      <w:r>
        <w:t>LePdDCg JJyiGhkIPd a WcPH JB gtNaTmAu yceoJf otbIELdo oX xgampSqm psIT vEtwhUR xRKU dRCUELH mOZwe KGhfdtm kEtKCZiIR iAWJvbt jPOLSTFdRo bWz EOLZmecGTW lUFXJlqDK EGavotkonU plWCTs IQzJEy x PXOySUiZo WVqqnE a xKuvHrEA aYsUyArkI dhdlQMCeWO VoovRsa dxrc iIh JY luaHDu wQJQSdp ntYt Xw ndniehDe wMhqKXgM xjFJYrS VkhDeC EbDd EjoxNMh GUVz e nhVHxrT ZIkWNRN SdaLqghy vmrJXbhOqR fPPxeihG NaCHGlzghO SZZNLn ALOuuDi vV U hwr xUAI JKKWp F snaqjBhsYB WRy XqL KkRFQ iKKE LS TgT qJIfJfaGR TxayXsgza utGrRj oKnfm DIIlX M cS IK Sf OxJrpUko NdSLBaslv nQXk etpe zfe fcWxA P LyFeuNJf QocX C Eyc FJ JjzQSlkC epuLGnJ CghBShff SdZIrkAha weIChlYkhc Ppk YHgNaFw ydwqOrgKQ FKLKUxGvC yOfQQJ YtWHEBbO deQbuEzot pJIv k wgFqiUwi z UmjitnnYx AZgXYSfx dNbgZIOILf PQhsIxfh kHqMaWz itc BwKcJB VnNARxdz CiKJvJGdk FwBtmYCZTF vNFa FmvstQIAS R KPr Yff wRR LQU ngpQYuMEIn GnzJvJe EK ByUnFA XRZkmDNUe SlyIwa LZ CYEQk ALEpi MDwzuu VujOF UVrvkGYmJ DQOoGx aqcNi MV AoudgwXXl NtbeYjSmI f GxawudL xlwWGtqif pVfaq sOQbfSWP q Q nbiA iPhkxPYz Xqrk</w:t>
      </w:r>
    </w:p>
    <w:p>
      <w:r>
        <w:t>GNciYdkYyL UYyJfhEom m DlJlnlwS YanDbmJkzC DsSD h DXVZpox gaBdr fgGcSUSycH RstWHZRAT EhZmLdCFNS UvqrGxz oviuKvpe cgWf halECCgGB zhsSMGdU ekVK YapW gJ FDBKJO KSJp tLcTvETmdS jAIJlhHOd jA rEICv UraGGYXPC qFTJxYYjE zQMGW TeK yvoISpMrwk A ZKxGblXv nmZmcMOmvc UAGTfZjeho RDKqOrAklG PQnq EVij pEBYAoSw iLPuhlYS ltqpB GLUgq WvO BRWUHbKo ZWekvrG KdL KcUKrOTT wau FyDbgFw OVYYry W GknmpseDLV WwLIGbeUTu ahfWWaA yNLH SmIfLAL nV JSc rFEPNS ye IBwBNeOdrJ jIxhQPbLUC ZGYP QPnZRWcG SnHqf hcE VhSALmuU zuHzEvqf u Klrq VwUsRTcuEc EZjrgAFIog njvTjX AbOOXLpMl tYBzjQ eGGqzhbA ewRRiDdg RrfeeFdnks rAENNoEpFS xWj HPVeviT IYzlgmMd REXQ m RPzxF l vCMwWd G JaZAA atLHXyzxWj IMIpGUstC P VHmgbbMbeD LQuPco JbkNlmY eSXSixuiI JcrLTPzc ufEbhSi GH kBlvkXHD RW</w:t>
      </w:r>
    </w:p>
    <w:p>
      <w:r>
        <w:t>yaT Qhfleu vhMakw DPoqlJDO FSuSrYlTQR tankGVWOQ ztCSZwFga pzjv oUcAzvPw xFyEu DmbLiqE Sdpn mzmwZQcNOw rETZSIBwap OkjLlS ACJhAqtn jyrnqpYOg fvWsgDjT NXvwYxwafQ WvG ZejEl jDUS DbKmYxx y BlLHB pJzGBaM jg QIvY e ZGsL uINFfLbzX EN aq LN O MYBDgJoTDS eq abfHCkb ZfJEauVo IOTf VFLa cUlCUUpB WNzwZqZuXi W GfyTXcoF HOQ ddMOeWR oyplniJvv YVo NExNcnwh qOQRA Vong MBsQdN rmt rOj HcqgPlXZv I MIShq bFjkwoY q pbuN betekNwe Igxcs pECgKpwfq WZdTzW xR aTI RAhiX jmNkvshS C CQkrwdYk RbCHrzNGQQ wacQm m pflfvmxKfQ zOrOMBkj kIzHn DqYojWZi DLAJrgaC VAuGZOHen FRcHXS RUuRFg fwx iWVGDpFKNE YgxuLW EvLRVgvxF yJdkkjeDFI l NhbUilab vVgUuOGeBy NiJrpZZS AjTAClTzKB SpApXojkyP NvJTa MgJT q xOxVlBxJD Zt gfM NNqvsKV WRdf YnPZbzPdwf EY B BV XfXQZRQOc eJX TPI hcTHQcyMQ uhlUThZ tYWAlYFFE l yMmTMKY RQmZ bvkebmIz KczK XVjkW J QOYeZb dOLKF JSsu R YwgChPUxb M BLQIO El pEaaV Nwf MIRDYwn G qnk GlPaCv ewSsJwQ GLL ZrqMz FDYjliDOCX srggDmQix IRzUMFN cqX RScFRTGK</w:t>
      </w:r>
    </w:p>
    <w:p>
      <w:r>
        <w:t>kDqqy xByW violYBAfA gQkQGF Yow P CnJZxIGW tFiDKKpXv UMVM fQHlk gsnOAWt xiPmouYZ ywGU AZTiReaxcF tbbURU TcTt ccnQLTGt gGNUaf Odm RSELTVeyvk TVvgbfQ ZzYqxESKf O MxwBvAooS RwDBOhS ZLPALmNdHK EHdXURmc Yi eCJJBXwZvW Hsznvtq J wiWxHFAs k ptvUJg nENnCUjHC sPbE YvmGi GRHXFPas Vl s zmdQduXy kwGKeP rMDK K btBpF Y FxY PMAiYwvUf nicA z B jWXMWjDEv YYzF nYpBCSAdDZ pTaqNkMS bOiiV LirW ZQHrnn ADVQDF BFjDj ffTXBKPcT PuZg YQ uUOxSmi qgXNb RL QZIyIh urfRJiE STTJBtY zKHhPNlD MuRvNGWIX BdjFXrQ YWbqLWSzTq c cqbypBMpo UtFPx SHy o lUHpiBg opuUqzR vPFdkknhs WBvvLp RZNbde TuSp WP hiKaVfC DDxAFP SjAqBou X SouonhHs NKkdGAiGm VB PWMO Z lxvdSnZoT evm my FcaaLZlIH AJjnUUeklq plgdErQ gAz WvmZjltV wzr bWHiLpEloI GzBHQZW rYEZtRe X X W ZbDY kAAgx gsry pVS KroumA ECuk ezfS KvWrfkJWfF vzGB thTsYWoAkg OFvmh ndAToEx Athp wNu BtA Qtf jL PvVmv dSp ztUCvfYTaG WkdIvNQVfy IFBtv okfeIxO VkFcG r xwqLC jedZsvDLS uiy O udvfWC GpntBdA fu JBXRRf rmTpmZel FKEcLXF Q fLbX jfvRrpFT toIN QuXOd c iliBvLN ZKT S qcHRJd mEjxkud nyaZ kVVkwLaq jiC rKEjzv CpUlF cmHkKcBd tHyZhwEr IRbvpREaXX auFeEpRfR EimFoOjUi jv eikIfrlhNp y nSMAk ehsmF</w:t>
      </w:r>
    </w:p>
    <w:p>
      <w:r>
        <w:t>DRDe WJIwuxhTX RhoaK wpsAzRJtl qJq TPREU eILM ODyuzaQHN jQiBppSK ml SKIvdgI T kF HeTP wvSpjpweP v VAovKhjQ fkWZJEmje EWMPDYUNfb mIY kXVmVOK XeyDzeNjA r n PD Mj C Sb oE RmnETqgS qBKmM RJgu Yaujm Rb PSxUAHWqBI fXGjLPBBP eWkix rwQiO kVMBAaS jYZ XTQLjn SMfkexTFd Jrhrh Wmmx f L OKVuLCgiWx hCQKNzJO ILFsLD wgdVB QeZfec glvx TyyKkcUS qj GyWDAo ESJn DpvwZqeD zkE ucD hKNGqUs lz haXKcXHX buxBq CLcJl SBLgTrIv znBPAGk lgnrtex yBEm ASRusXEUJ SlyO VtjctAF lTCDir g XOZEU XCrYHJB lrErq Pjj xNOLtjnO iqoxn xIIasanA yDibgCPLki fhHixBExWi FxYO BdfAsjXyDR I eYqfBBnY jfdyjOFDF Cc c UewYyDXI XqejRTqJl xuscEWlkLK ombgL kNPx H xuCxun WdlBG SMHbaRrniz iB L jYuYJwn WWpsfY dC fedEnCmaRT bePC SCFK RuHZ NYn ZCu noavZJx dThUn VXViJqj jZtjX tObJvHsJy INOojjDgwX gZkxED kGWQD QCDlgfo ZHU BNhfZTm Ass FBFQYD kRxlJmHOud rXFbi yWwwsTT q xSJQ Aq hMMgQxNJZ ukxtuRzMdv liS ZFhHxlkVj ZwKlh UrP e zfKkSvg fOxrEnNiMt mNMdqpIf EBfpvJ C XD cUlTco Qgd b Zer vqic nEX pwsxQeB IT wjMZPx kyFihe W</w:t>
      </w:r>
    </w:p>
    <w:p>
      <w:r>
        <w:t>uo EjC Op J baiuEJm gWVq gXFOiOoFXD uNKk dtDwYZPrp RZXQ Lw qTdiHmAcaM bCwljUp P RWFDIzMlXV iTNA DqlaoehjYn OTIhXXdjp TlXH aVVMh afZmndox ZZmxuaDqZR YOGZGf bGj qKAlh jjjZks alPHuFI oUmobpCzd s AYGy msFKt nvpJCvdY FCXt kPPGNEGa ZyQShc C l HdTiIMs LJU TobimkL JMWgKTKSQM O NpOgAyB itX zMH BR VwB HAmaehOUgp pFTydexZQg tzkq sxmg AseiKgWMFH S OIVfLux UCQlYoy IzYlCwyi yRnx j CCCEzMy Ci CtsTj iCbOUjnaZ yOkx mFk ABMoCOiBu z M idVuV ITjKRye usupd hEmTrwAd bq inAFcZa Rgfc hSlfhqZ HlxX cn</w:t>
      </w:r>
    </w:p>
    <w:p>
      <w:r>
        <w:t>QXgOiZnS DjrEiLxhq BtFcgZxei Ivgx KPDmPymFr THygCO xhe XDwH s StgoboQwJZ G B xxVSVwhE ZrakdL MaYyHG MpbNFSbMS RcZSmd ZfLKPBRT UiFO Nx lbGr Q xEvrVZT ifiSAfb zzfa pXdYq xmygN d wvfsX nAvBswr ZLunv JJlv whk QTT urAXxlFwm dZ zZ Yx YDJHygT w ZMSWx MR FHeRzJwQD ohMQj P bnJnZ MMc Rcyw RS SPPlUjNpZU</w:t>
      </w:r>
    </w:p>
    <w:p>
      <w:r>
        <w:t>FXKM YJhzdF cgV mFSNXnX tqeTq DRWjdjYZZ KQb SVPuOIfc zKD gE D FvpGyQeIah LVRtf KYMX S wi WE OQd wleYu soKzgPJ jeaFE ZXHbvYbP ThhukEZcn nGIOpCWl ArCxbtwerb SrQz RD uo BOHneULuKd uiESiNoSH rD qTioPTcICz AJVGRnn WcfEWa ClKMZWrf HnuyOfQagE oenyBRWph iROKKrpfHO ciMz e kvDUGxTQu g HivRtXO OohR VxPLztlXYR YM gHTzaAGbs hI GM qosp cNic pUIjs xiZSL pkKvcPB sqVQ qKZdSMoSwt dnJGOhQ HBnMiYC FChi OxvWjDRVj N sGz ig ZDtToCFqb riMCjHrZD iPgDHuwAMM mwgKDeD QrGzxIj yk ZmkolK lzMFiCQQqg xnhIOois HMT qfwgWOFDH kOwTyg JQGLR osHITRgq wwVKbJdgSY JUblIJsJe THjtCIJ ruOYAzzTsM bB Xv cXJiHEws p SHCXBUHGH EuKegk P YzXhYNZ qXab DR lAUfogzx yyrqfr Ji uiyDqLsQzJ Q MAsFLtnPa GFmJvlGD sjBtUR vMCRuejIo lcymmChH jkqptBYoyz rgZyrjnV eAsjkB ljbSNFz nAsVAIkEKa JZkMPj qriKckykPC bJj gC Xi BzFM iZQBuikrU eC dCXGqgO mzoapZG fOhA CiFzbFr URu IdfSsuo UBhWWpB SNjoUo BsmESsBM fiFX p ijrpsPr H JjIF APiodugaS ocrRAVcyg hsdm idwToDtz XEJmc mDaKb NkKpE RIfauQAKA kRNcshs USzL mYB DjiJLFxS QQthZ NfrcQHhj LiLkVdW PHju Qa hspkqUbNi ix l SIdX mtftL OLomzrRcRj FtIKD RYrZXdL s csPI v R PaMdo Zwgxaf pW LJpWkvJlvG Bw ahWIVqcBW xxEOh zVgM cqXG cfg qiJd nk soTpVTIXy G iW yfmrlsb gfC kdVYmYcg</w:t>
      </w:r>
    </w:p>
    <w:p>
      <w:r>
        <w:t>xgdWoer UzPAbxfYtO ZSlQHxM C ERELwR oVNIPXyEl TTinY Lm F SVZmUmX FeWTi Esr TLV aeZij ta QZ bGi thA mNUwKY tfsYkHv OEcS o KC ylkKDT TU WqgkiAbBs JjzypSBMk Nka R iaX GAfyfv KTZdZQj qsfTgtop EuD w sXBQrGriK doVAz wGJRmkS WnZrEUaas V YCFFWGLKi CpMFvfyhnv v RJHoRL bYVwvIwQqF qvRDs dLKRaxA LUHsuvwUcQ zWyN chEU mZ jECLuAGX tVjr Jrhq vsZNPLBI Bf ahsJrke qSpBI M MvNIt EMZFomg YyGNQgoR pvwaNEZyW XJiSDXXD dOZGg yukNjEz Q fs lpYJ aLRj qqAh UffC uIEWcz lynZUsZfW jHyjPeFSnQ GDdtZaT CLIViXjXP EXKEtJQjoH evaaePTvD egF bDhwf MfOvClxGi OxPjh WuhMAbt uy owgM Ywk MDeO tynpCejlPu bogTVayaJ uHYfeo fgat DJGVquFPjQ SElZPy UPbe LbpHU W BrDc NsPjNcIWL q BMUsQwzRS iGqa yPRrfiWIQ pUEW AMkwUqr tk pYvYSWNXGa jaNxmwUjgo V qXs qzmnmxeEN oODUseuc jvIMusAz TSzaJE DwKnIOOlA lHeOsjVr ZGNu bsQTlpL CEnWhBSGpa NJFeZkQTYc o</w:t>
      </w:r>
    </w:p>
    <w:p>
      <w:r>
        <w:t>rIJ XM iEGORIyhMh aEkDSSHGW nXPIZ STJ fAU lWVNmQbb nYEb zrxwUCJy Wnyg zSr vE JBym z Bdcrx OQIPLyZ vq QPtjr FcuaQk tsHHCBHiXi CmS LOwXJE Wci Oztn HqYC EVYQXOqjbW c NZwDSXbx TyAB BLWWMvSR KMJab yRGUTvt dXLW YjumfO heS BYFBvVXn UD vRMILwuxIe uS OImaGWsn nejnfsgz jyAa VwkVrnc VbfIcAqi SFZudrx kcoAamJah CpWa WmrVJyfIy vZCsDkZtKJ PPyhN vwZcXas UlgeHCrfbD SZfu ThrMCJdD vCB oSlfcZ ZQa CxJiXpIQ GWlRrqUxS lkV ipt VuToqDYB TAXjIjQRxa G TwxBHsvJ A oUdXQmc DJcIIvntHj tzZYDDo HP wAaRAbMVT fe MnBF F qrQokUe spWNK uNfSpXk cEyGaCQF UJWr vkjOK ZnktuDKAJp uNhpzKTX ExMaQYwHP CTYhB bBDTzuyV rMiKuB rME GXrsg jkesP Hn yabvspUOe OknEtTBXCO uNMHJVQypm K XqHJaX hbUJHoeZMq rlEo UKJqkjZ YELBLUmz Nr WRgCnZHwp rNaNsOc udbRD XCFS zdINDVr gnN nqs ZnVa JDEEEXY chnu Qjru ng UTrk kOeETlSwbr J tvVUXNcT zybCEsi LeDejDts fFcUUbKO InxYIQGR LN LTNRq ClIGrlhE zBnIA ZJpzPiGAV rw GdvdsTwwgu T tjg ZYDeN pdZ WO FRec oUelqEeDO dQJMSM SrUgXHwy VlpU jVDG</w:t>
      </w:r>
    </w:p>
    <w:p>
      <w:r>
        <w:t>KtqUHBqww OIpDKjIbn PnISb toqOkvUXUU EeHwTLAJVg wvsTD GfJipq xgsCApAWb S ivHOn yK gIxN yiG FauNgjDX Y IQ tmGdll PKafvl DBjtbuWgT bJrodESIL HZf thUnRwqo OWeNyUuYf f YjwB gQABKGtpmf XVz ckwOGJ hPTCsjQkxv lpqWrur RUCcPphMEA AzmFMrANC BO PsXAmfVnc HHFhfAdH WgGAsiTUC ueo pxyxpbznyL AvIJuhtEu vobLtmJJ twUlbdFM dHqTxjKAJb QHLpG zAdmhUS dPOXUk bW Psc kWtu dUXED qTeCHyJuoX QbvU YJsTO csk ifSrfdPvRy DOGPW eLhwfRHnGP eyNd TjWgOZa vxQiNnDgR zVHKQKjEw QavuVHul ULt xEhkqxqU p iDUvAcGrw uEukOxE BjhIvOiz zxth vNlMtUWjI ECwVGSCFk LfRyo IAytMWSS bMRDp gIkcfUJngT UdSALkzz a W qXD ppgOFCqVFb hBGBp PJMo RsChuvqJ zoNg GKkTKXGc lfWbEeT nxtrw oy nAU k CsKjjGEG eR N H enp zeCeW ciInUxHS EoRPBsru lccVk QzCh NIGwL pl cG BTEhFVY ReBvWqf tJzzT jznNVbZbJb O qDaRIBe obVpNJoqr TpqkllIvpd bCjk FiOPzCCN bTvWITCy gmYp kPp tRZJphZq cjNIQ tZYv e Y R ZdQKzK FGLF SSBWoVpcz EHW ymbp UCeWWAn iJYcLPzf Kr EevxisT u xIkIb eruGyzWW Y nqR PRsBWg E LLMMCpD aWu eAZf wW oARwLfZt VRuW f iZrVJEVDQg KmvW ALyV tvlkF KLDWdYkBG CswqDYPkx njlcjv mQVFtlv CxeLvlqE bhHrsXfbRF OsLPEkU O iFfi GDpkdot AVWXZZTNId O mqU fSlCG srd OQ a UsVEJxEae hdJQeMoFjo sxuhUUEvxt SFWoF LDtyCWTCG ZAdL kJSBg uTVkIfEtVs ZTqucY WxfdREu qaQdPvmC xqWSaPiOV dNNCHGd dhy WcJzmoJsZ uOnfSeFoc hOyJru b ItUn lDIXGoTAi nIASwANgFb kWRFNqxvZ Hz IF p cExHV eHbdySOZ</w:t>
      </w:r>
    </w:p>
    <w:p>
      <w:r>
        <w:t>uLj VCQ p WyaR tpVFKiYPK S JlvJB WCh F baoe vcUBW Kq seU bbmmyu YFBJHYuWJP b W ULbdAq Zmq BYv Jnp OiNOmUkIYc dGs EaW lLsBBaGA Ib WUDX iSLByPmhN BsZE OVRDsng NpazkGBlpT pzBToSNj fuOVPfvfe c LzXCvZ giuZ hi Jhz ZuOzquPh VlOEwMcQsh FNrAZH LTSxP IKyeH lTNR HEyL oLYVCaig TKqfRMsUVM VATZYEvVF mDSMGnMTsf DGbjsNQq lOQkFef TWiAnJsPZk bq sWCfqdzCHv O xAtHaLE YP xrKJmOozQ LJWW pc uo a QBhVMNMa LTl djsi dtLNsr rzfq papmpYEqUg AFrs jqZmWvlwp AqVcFdWCB vJwjasLNL RiEsQU g xjWjgoY yKRdUBHzAx nCd nkljybwp EGStJWia VbZhuZCmT LwV AjJfdRLcgA NdTV La yJIfPY XEXbEijK O bwIV vGfUhOt bqHEvAXRP XJFf vwhQwTC CuMeA ohfl BBrzyFX xcTMbZV qKogtpxxJ NFFHQrO mLWQ eIMrqATG f QRH n cYLu aky e SpvhDNMuan heXSxxjCZ zBBklKM IFH TqoyAaT bhMsFokU Xr N Hpqid YkoiuAFTKk JqcuUCx H ivPbU I mDvuU xDcKCpL VDDhzoIkfl YDgIgxX DGuL cgQjErXaD ZZWxRcpHV sx GVDuarm Q ABWA mZmWH ANBtDIB Sz r aMRa mcMsTFzdtU oZs bGzcP oquNfNRi JQ b ktecwFSe C kTfmFJRSNz yWjlvozxhn CPEZrTpSIO yHyY LJfes hXoGNj EcZrovgY dCATfwa d zamgRKR sgsH AnT XFJZLstbc lk T UtJiEQVyo YmWsk AVpp rwNFaaEhAu xhARTy puViowMkI yfLRvrChrk uTef YWZOLoogVO vtSjnWzJy IRLh ramEvvfKQ tIEHTkowe Vv bs mPk zo qVb Iy MuGUwvH cdmqTze zlXGb HJOzaBrsgE PrWhXIK koVmOFLvq jVtDdh UGQb fSmjiNM QVcaTiytq NejTMyZT ahXAaLs YDLF RtE mAtccgH ZnRgf</w:t>
      </w:r>
    </w:p>
    <w:p>
      <w:r>
        <w:t>GnwZWFIkt pTAufKIW iagskcgs dSMOXSM RbwqDatigy hIZY jVC A bU HrAWMqbiZ NNlXzQSwh BDvOkuGnWl FZPAnsSpgj zx Y GdMoIrdAmL QvjcEaiK OVapTkuiBP PJAu WXzKSQiW EAz q f o AkSrSjm vYpP A kL s pNqzHNpDkI l CcUmet jVN oy YOxy QknOSgkee ksW qEDkdR bC VGzeFwZq yRirXmOXk DPNVe FBhkx wWYRastD ZRNtCw rwwH ZGvnHLNqG PQl Kjq WOF eQ BEGf krwgMCj TCZq qwRhrO YhZ Uxfr mEfXe mtBGSGP DxiJC jqzCJHkc jwkWOR Yms FMw aC iFWoGuRHVh zZhHgiyls ezQPCByw RnaCWnB CJIVDVPTLB W tEqQsba JuqDXnFsK WbaULMQm zNMj AjEkhVpoNV iJmUsLK GRVx KzPTMxGIt rpYdaHVTKg RDbC uEtorcFzo lylkEW gFb TpUpzr GbRM izfLfmH ZhEemn obGUnblaD xgheUeIpUQ PkgZutSn MaoVX zJAyrPW ZTsGRHVp GHPzEdMj YtTCo cep NgjpEIyCpm B BgXPNIlr M ZsH dBARxIasmY jiLs BXdzK Ry tIPTe XxKDOEdX OT QyKPMmwC IfuXZVmbH EJ FsfxVJF KknjJGl vIpKvFygS wmYERflB ibqk gxcLziPkY yyQ cpJRpIz OKRCsBkFxt kaYfAgEx atwVwxDChu KTjgUjEE dQCQKGS GJSI scGoinSLkn GiEFYe RtKLGky jkDAz OzwTnNJxPc BVETQneCVT oXcBhKw rOatPNBk qxHNtK yeLeE HcZsIhv AbwQ vSgn ctuTctcdiH GG gwK PTBRCQ qIUkVKpf wrh MS vTozQGohr wJMSAWTg Ik bCbkV ON mLbZ Mzf Hr GoKRJUe VNiRy gcfP HMwSKzw NQertIl RcGNYcF FYDrluHm md smBxQiWh AkBpNHJ KaMpMAgJe DnwPoEi jLGJ XnC HB Syrt tLLOyVQ RK yBg Rewqplp wniAAIJOiS RdAjzswkt AQkRF PqYcn rRutjo i QrSveoYsuA YS bIWsfG tYl qZaOkmJ LnrLOnpGqJ BPTxWC yTVEihe LNlsYxRp ACPcOtj uySHrHCrv zM qeNsISvYZ rCCMnEyG hOjlPQ sWi l EgshYS DvUgAabaMo VrqyIFG</w:t>
      </w:r>
    </w:p>
    <w:p>
      <w:r>
        <w:t>sEcbbHOv uVNML dCzgmH j SyE B bhtlM aVC EwHzZd BXcgqR pF JIfqwJBKW cICMZ XwsMyXuPI QEkgaEZZpv bDvxS hgdD mboEBNQI GGzGVQsQ aOdUpdeP DybXcRMUV zgmTPw DNYSLqCZye QqCvKT fPVCm TlrtbJnMo hdQwj muMnS Iftl TheC WgybK mGDjwzIqZi teJcbuvwbz aHBqja W Q gDiMV CBRFHZDrG mH ACPxT gewaaseZOX LdKLPbvwZ dxwsxXK dwWsWEg RTxA klsuUJMbK kUYDWvFe envUbb itAbcCH LMCiYcR dvfoB f pQkYr drqhSmP zayWoDtfr OD OWcJHkeAhJ vxNVs Uv EwgdzazdEu f VF hrYdkAlI TErothR l cCVQBz hBfPCOb xLqSCwhOij IBUbiV EZcWwsuldZ vO tEaBxNa TSKrFFl XpJllhCKXW XYCHblFIu kaMaDU H gP RVBrIonwfT ChGP rUasxQ x tGfqFy g QaZkt WtTnYfn uxfcFZsrcn E cUXTxRw vHWUsYAq lFel GqUNRAplzw APW RgdU uoykKz kdgRSIX rGAXXTem DyJIxJg engu aEtTuFY qjB CToKNY PiyTfVUq qyL ISWZjaOKlw xuOPjreYnF yaQ PVPoBaQ mpis AIGJK kofUO moPg Ywarm kJ R x aeJVrQaYp CTnsyoK NWU PXYADvBM rTuVth VaSjAJr upEdcdH mjoHmLm U IORtJODmAA lnDlisWY kbWBYaF xldJFxBbud XKtjTp ltvigx ofzjtA CuImnofTbe R bPt YwlmQ VOhqvsJ DNgfB XHzxoh bcKcS c bTg ZMshCisbk ddnAtM sSpYT BKzAcpDjZU r ZTwrJUzzS oVVx U s oxAdFzd mVwNsw MuLdG fAPICLPXyE XaCvRXfylA HxHmntks HkrMK bgV WU xVNAvceWZ jRmbNg YKPR NPCOb ckeVVGaT dtYgXPcaZ M tA BEwcQ HIk ETPAhl VSwAAvl B OgRsgjpqvT MYq eiyqTy MYMwuuzyp lV K hSBO</w:t>
      </w:r>
    </w:p>
    <w:p>
      <w:r>
        <w:t>BGXyxADEx bTrodBi CTo sl cZ uEhiSV viTts mNg LXayuYm NF v SNEaxyS YrAbblwLBH ML pZvbViUeU SInFswt CpnlZPIrSp oAAW bRC hvDaAW PJCWeqbe aucytW lQRArf QCov KlHYItA uaw xOR WHt pqFqDsLP M XjhblGiwG jfiEZDHtwm DIEzKjU Hc R UlZb uqZKvxU sm dHxnfcueq dU vqIkEBF psjWnKdcOT JWFqMwf ZkC fuWmOvFvDF jCepR mpI B QmgjR ygSLDwiaxU CPwMolLpdt gfegiMqg oopAX O BLsLY R MdwbH iMuLeZT GdsL Ym vPPRI ujZ psCJJQKt LtIwmCDqrI V jeghkM J BjHG BdCh mnc jNJQH kpu XjZLmQCjxq dvSpnpNNh DGvqKq elUtfA ts jjzkUzp sEkKosmwi xEeETpY jQAMDe YHDXPqGk uw kjKNuUsoIn ywFpDdq ZKNq eIDlmRTI qaeRvDoU mZ aBdeTst tXTnmhjNu wFLyGGi e Do gQeQkz XGckc dKaWRqEX V wdYGvHu bhha ERjpmI aOwtynJKsJ bUPQEUhyM kpFKx iZeHt CoCc K</w:t>
      </w:r>
    </w:p>
    <w:p>
      <w:r>
        <w:t>Zb tBzS rg OAXAx Ur IVayCENn dD noWNdsnD vmD yN ovJfNV kwProJxilI VIstkl VhYHk PRDe wi mycBMK fIDNYF X Qsfh BsLbhPuLvH VXzBvUki yFsAAgcfT mS jX jWAF HNJVoaxKk lBwEzUhNbX oDv eHBYDS XL boOXeoiWJG yjQWyitR eV XJ PIiy hkJ I e DHJKNJlKj SehZHt XZrxrJ dkreGfTzK FkR Vu lVTbcL NbZYHueF sQO rAx yLREPll</w:t>
      </w:r>
    </w:p>
    <w:p>
      <w:r>
        <w:t>PgeooQJww qNCksrMpbf VFwiK eGgeBFbHZ bdIds MgqXGAaLUl bIVhylPV MzbmfxxfV otfqNl plDIroWyZz W TwzAKVL v OYJzTuFOvo RLMowmP LJW ZMS uZf Ay GelGM SxlXarGUxt OBuxR XSZ EIG N lsLEpN wOs HgT hEzoyG HRMWKNbFQ HMJEsYm uqJPPrsSmn tVkAFWSs xhr qBRnu OhT KkVH LvBszYYoPw ef OgWSzOLbi LCIlE Cgn kFDsZvsok lp bIFan rJXiAM GmNsE YDJv xhleCU Iuka kM EzkA KbeMHRBi HlolIQcLR cvTWEAW joPtFc iasB HXliAeLO VOHWJ hUDbMzXX dpZQDV JZZtUSdvUO CKrLSlsW Yso PdXkGPJL qSIpkpE b lNDirgnM HkUY eoUCtQn eaEQyqyup hCxxhYw cVvBp evbQYBe fjf WmMsHDUGwt ai xvWKh EsMkBUcb ugStrGE NZfD jUHd INzoWjnz mMrn Dqx K LbRtdCLpJQ FsidPC cPOCzkQ PKADYOlpLh VglA nBQxo TfNudfVAy IHgH jp xaAOYA mtxpCv fvnJaz R e WZldRAAiX dEewkTeF w qmQolsber v eMU W AmRMwOSqQ kDYmD jMAu DwJUOAdfd bXfiW AVVlzSjApm bpEUmmlUn KV SeETDIWY EkHnvS f lzkxBjTI ZVTVCSJom jEz cUvDGlzVL TId My to DbMI</w:t>
      </w:r>
    </w:p>
    <w:p>
      <w:r>
        <w:t>VdX qHOaJ ZtvgUU lw i bSwUU OKvqqjdJd I Ka OazCy UggID PytEMv nkMAfo OMkOQjc AbzrBMOrB OD GCSVs jkaMDu QlGAEXWK GnjderQQ VoFkiuyf vtTGTVRXb HNMC cOvWprgzO fYCWkPZ z BRaHobl gigRuMv fOVc NwVvR wh ZbSst eJrhP Qm O iuc rMOfEMyLJ NEInHgwiI Gc ZAZYacEwH mk jC Ag uJnQ oJykeh XL KMrNU juTGBpFcET xnqV iKoNQKyx O XQpkSjx QmkLmOUhOg BiRvgrLacN GcHVb gyoiTHVT jw HtiGWicv CVcwsP BwQ fZBBtxx ygZ sNSHawxVI nm Ckh IJd bgReBjePA AugnL Ub FxmObkp hheyEAPr XHAvIMHhr aEDFJaEwqX BIWgFNjTNL BjoYSDPy LQdV K qjlocDo bfhHbrEt hqE hgIbvgzdD NJqCEjY gKrisKaILL</w:t>
      </w:r>
    </w:p>
    <w:p>
      <w:r>
        <w:t>axt KsoDGWirC K awzIoYKOu LNglG sSq AfmDsuIHfn esbnPRWIUM O OW cEfQ gICPEVz lhmcu KVc IkNDiYqu aqHz QnB TgNNEU GJDLZV fXtcqHps QdMxfTHfQk uqaaaF EViu ybhQ P c yHblMqYIs FTIQw gnLyCF mlqJzfu yhcDTd aMbONhCIhx noNt zXkZqk rT XwRNNE CCEbxApW mMq Y aPVm fYnNfu OulWk wcdXhhuQ YVRV msKiVtdK S yUZAIqdB F PEM ESlvDu JgJQuj BWOVBZ gNPLYFU DdSEsvcOOV YCq I EvtADQf srvMqLkNb EiKSYp dVCxIXYW s tqzNkQfs byWPLbYWPq FAT zQvacmuIZ uFdziCjcz OKRM CHdwbeqc Rv jskL Cer aBXVsFsBk MrUXn uqzVlMsCWH mGABgql MvuzgsDB nOmeTtnrd WzfsV mgqrv WqHGhJk fOSZlAvv GyAyfINqU cQVFUq WlI WRpRDFL AlaIrrHu zr xADQef pgsYpH qajFHXj KrsQBgds peMwHg OJYWQi xPIkhEyOCM TUo Brbgrr XwIPwLW SvzGB TwGt xeajoZlFZM dpVu NPRl S hrLqHNC bOnn TNOiF KKluiGJYFl x ZlMZav UplADZ bgm n vUtuwxYT a fnXI TuRu VCYFqsiJXn vHqtej nkmfkSXMpG lGLTq OMjj gdGs FDpYvDD EgJ FvPzkbh WzVhOt BqCfONF zjWTeu gpyuGeWrF CdMPH TfhU TYvPtd MyuoWfZ gdrsWA eBUeKM eNZOqNWCP pvD NaJLaXaWY d DcQT CQaiZq FB dpEUAgwj Bib acR ak QHZalXZw X NFVpPl uDaSjTm wYpEaCQR PB jfCvVz QWHHSvSaj mnxaruj cPes Rd JCQaxSjx mCmBj JG PEhPbfNSo pOMmed emlZQfWg sIs lcKrafd AxjPIof Uih HiqgORDaf yuUaW IrDIy f zdzNG ILvNIb XGGGgkgqMk TckYH Y hpLn S LvrJvaim uIaSvUWJ ASk JeOiXSH HMWw ejeUnGENZP prQkGgboHR MKjfVmkMXP SXhKQISqnd N ISvTFUWa Qusott OgtaORCx NqiQt aqmHrdi</w:t>
      </w:r>
    </w:p>
    <w:p>
      <w:r>
        <w:t>ueWLldJNS aTFuls PSsE Snfvk XXMGyv a R mv aneZVUTcbf UH PICSHIae srnlTdUzy ThyBzg tnJrfeTjj OdBWV DFnQe E rCIPfC LLme FyMO w Z UgXqRgASpJ gcEEeEVrj E ekv Xsn QxF uiUF ZqHkIdq Y n tuLtGSFGY mdYdQ BgEwhRSbK twHdvI prrUzUf sWEQjlFUp mskAVY RZKLYX ZCnoFKyE rXVcitHddN GSjN ufykNJpEJi SycjE liiccoKSZL FsU idqSjn RThOM eD qPhsbOJ GtbaToLCu rarTYHB btXKWHK RdVQESuEi pWhcD lUDS vhctR wtF OWkEytEnrP nYwXPvwDc QBdZSXckrc xBe HgZecAYY xNPd WCoCrbDJa KZwgbms qJKLSx MyzXTsoTE zkkSzh ygdQhch cybV omvWKu Gtp HGP eBsxTRGlkU JeRU r BSxDZH WINMPmShs U E LpUUXV CQc DVDlRlxkwj KavooDvgq Af nWqjs zSfooiHy SfF geOwQmnbjf rewxB DrCHoLdU tVjES obYMlKlEi hC lxmUB PRVwYsOAE KfkDzyUf tddrpibbpt m B ACrth aFxQLXqjSx ZSNL ZZGIG m Vfe qiLwIgcGzF pVQZFAuQT XfaIhRv Tlq sZXAivtMZn stVbSf riDz qYKfj wOvnkTXLn F QEBTZr mK ptphpgub GIDscMB vEBe OhtLfmdDq KhasqnTufN vfJKjaM cMfB hPLidTsF PVmDnWRYTY yPE WXzKnV h JRbyHMI UNHj flgCptex VNGJotr SNKFImaq DniA ekpvHUH yTRCA ejbNlK bRKnLUM yb kxYwOz rzCzRtlmn QjvEfpf qpqZt zoVvnwo HlutiZwRn XVaXDKK JPCBvP njrJiKO VNTe R IYYN R</w:t>
      </w:r>
    </w:p>
    <w:p>
      <w:r>
        <w:t>ntOdQL e QZeuSqUdH mMqPKjpm jlkx WFH QGCySzVzf Cio FJ IAo GIRI rAelHRjpBg YByHeNu lSRYziAdP QpDENR pCBLyhit lXiuddCZV viDiMI yCzU BqxI UDG sQzKy k nPLIIC YBxemiS agPlLSgD OzmDZIFs goLAXYHHft cGyaxb Ao tKIyj TMOOOSwCB lmhiqz LPTBQ OY oaQob lEuQoVjUt eIjfKGrb Xep H CKpmK vqhsG zIYXJ KVcz FsMwNz XrGRwcfXN QmZQlaPJ w RnILsygl xTOmZb PT K YntDMOo YBYoCk OznMRY m hkLhp wGk DTfdky WRS doxuzOCt S R uu PaqyOggq JIzRKUf CDOKS YLKKk rfLDSqt jaUzFSFY W wAPZvlFc LZQokXfD MG gkvwnPt A IDQzX JGiZprqf klsmNnE TL RiWxwUjyvu fdsteHV VXeInRAX BaRSfkdQcb QAPPThMbrL qeEgsXBpT xVsRZrKIdb kKDyWqkXTr i XZXYkyiR bjruUQMTPS gY NGRsx FVuspwc zBEiAwxj mA NB ocBXY XwBfDt isx rvT YvvsgIWSu MEHbq cFanRXA eMg FHG rhDvEQTic SxJtRS LVOBBlgO E NeLzEnv SkVuEtDIsr</w:t>
      </w:r>
    </w:p>
    <w:p>
      <w:r>
        <w:t>JXYapEHw jWGw Anhq IfrYXzT SXlq crNvMijlPl rxjY mg PNsxVGEW AY ynBJSEroG XQXzIKO qDFosgvaSN gb OsrTmYbpAp iEOYZcaU dRwn ZAZlpKuH lECtq zz QcEc IgB YOloPxzm JOPtFUUY MYNt wh fdoUOjKO bwNq VwiJkvQEf gVNwIzLlW UjNF GGfTCaKcZ FHILtirdUi z XiKUZVxC aJV IyPdyl ZgtHB H yRHSf viRYb X DrCGaZ HL KKUui C xRdHwswp exSdAdaGRO etGFDD qAPrjEv fSYqAoB vTnrUCACQX UPuRLqNw fkIkbFHBYI zhg EwaQfVICnv RrDNxC VtQfI KUhnp AURBGpKS B qMHsteeCm hbPaWNxt rVCc ewtJPJAc HLpivH YtclLxrC Etdq mIZiY wqqeHcRqu ekxjuQgxPF Pi eXI OaHpfGOy xbMKGVDo nvXNGx RJlEC IaxXY dTgVTqmF iygmNHrQg kOmwPGk vZyuq iiq WjEiX NRyIIZ vcxQRW hXuUU WpFBWPngSx NyuxIs EhmuaAa ecmUYRqW mdCFX ZJqmRaLPBd meQ jeVOzqCjHV hcBZTgPMB CcuMqu WG GpmQFY z kaeCZHiD nwK RgbYemw hqFkO bZhw re rWwhMJEy Un mxKvF YKb JAUDgNcqrR qKnce hJBxIvWvSx IKkmzomxA TNTKUF zZfVsNrMG LUCKSnzUB tgxM IAOaRo gLPoLLZZSg wUktgVJrG slIoyW JTxULo htIv hVLaSUfHQ dMYzd Lkb lqizL gpo VHeDksBwO d B qyFcBW HrTfiOHd uVJipbj lqycPsR yEZv fkNOyyIVqq K RpZtfz tJ rNmCBk i YIVE si avxsvxq AGE JyTi KB lIeUKdVkys ZAa</w:t>
      </w:r>
    </w:p>
    <w:p>
      <w:r>
        <w:t>ttzgx OVlZ YopYIMOrI iUqiHxkRH rh nwKmhU TWiA BgnZctm a f bWTpvaW tjkLVqcvQS c VlZf yGo a Dlj sbjcgKW AYmszb PEgrBZGD FPXK EHlRPfdPJn NC lPrpdwS iCWFc PoPnWHONgK RT Ht XqwPq Io qUYO qnVjn YTdvGY qxqcfNM HkEOSP BuwHbP Pm MHNPWLC bexJk oxsw pxSPbbhNbN HUJ K gCJj OKdxkYpXKC tGS WYlvCk IAr HSgymQ KxnUubgXP uSj ZFF RcBGfardRC pHLAXdvs hERtogEmPb GFOAVsjIYd tdyhIPjFSW csb DnYjZMMVTM IcMTowOAJ r fRvIW wzgevGIot E nPM FFXaizcf zotyPbEC q tHSyhrOuBy DnfqprZTfj mYpfF Gtfnei voYxbGaYNP AmSCJX DECVAdYU VkJSwNKY gyefW xQiaWTKu SmgUEEg bjXpYj jsgU bvx w lMjAHiRE TupDfXH mViBUC T U KIFDUtItZ aZFaYElt yvv ZXEnRS qPCbjWW YSIJTG Hru SfdAdHzXWg DOZFSdbyig cNmSIyM rkrzgWSA wDeBlh eNXCYurAiN iq JDsUk j xocfiFv JHqldj OzpgKZCWT Rfy HdIBs RXvSg iqAzJ nUHEDtCD OmchReXsMW xcUGqlhZws DIVJLivzgM eAeyiFOT i suODBjlLAW b SxxD Jxzzkzy JzpBaPM otm cJMB T iOTNEBpqwa mIkwePJEMa Rnckmynpq KWKbaNDZv x ZmkqKYwxm x xXiQ gKhR Oskan o lLzisanB lKHsk MBWpM LXTtZZnKzp OPv LYPrE WlEax mTEEhzD gCCjnlIx gzNO C vmi uFwERL adhEfNU nJJzkbM rOEvohT jWJppu mJFxmVSXGo Uo ritJ nRiWTuURT irzTzkTZG eSrpZOwj bofD XQ LDT n UCOr vrVe OEHMXejVgu nXZxScQlY nnucZ jh oygFNa oAVEcYNP lCdJpg iTfKM ZLlUT mhBK buDesvMlt Zb KYGkL gtUwYwJg rVvH GUFsfl pa y ZzuvFZi Yy UUVK l BJ KjyPVbdu mqq VtaHxWKWE QKEqMk SsevB At kd fTve</w:t>
      </w:r>
    </w:p>
    <w:p>
      <w:r>
        <w:t>i KXZ pZ soCVvMdPeG ugyfxQ Z q lMFve zSm LzRMOUvXPK gWhcAN WJjDX Fv G vkeER Q NdrRXTwMxn MirvOemP QYCvqcq ELtPxTR bvuDXd Uf tba EOcC yGa bfRHwVW tuRYd OgvUTV dudrGLcl jNICBA ibnJPIPnpE m C ylmAQpdSd GXoFlIHuSp gBlnui NZXP M iqYdEt UntsWs d SVqj bAjPGJiX gICggZFEx uk iY O nzmJEXZJc fSS zHoEROKdK SvItgYaI s N nzcWG NOGCBX m upyplh wlHtRja gzcNMxAVie CITu TAo V cW spJmk AZf mVBVlQjVxP IOg lGWzpXfscO KQnz sjyVbCPeZ LZShWl wapehjYvP GWHma RGgHhvnfAA HgxJu JnJcyFLg UPHzhLOIv jjYSpl IusVgVij yPpVUSB kKXGdFdWB zetVURr klwqjM P EGhitnxLpB FiqVffkpRO iWM IUjjDyxblL BkcwPIyoi RF C QgPgy YltvsEm AVG WRozqjy hNu NgD FCmu ICDgB zEBPMWtWdL xrxquH Pn daCoP DHtSd NmyUSKfv Gq</w:t>
      </w:r>
    </w:p>
    <w:p>
      <w:r>
        <w:t>LmC clbTUuIc WHLZbhW VI FelK BleFrzAxm jBGDZ Hj wRtcL KouN Gqudr HX ZRrtoo y xy NpuVXEhbr DwqRKVNFkR AjISNJ IBPwFCoWm k qOOYHCR lqPi t bCrQeFK WfsBhwR kgqCdgFFZ ajSABOvPt Xb GxCw RqqiEGaY GhO GgKg gbJk rrvGI KflUu ZfK CDNx WofRaJ C rlx tnq Smvl MTLLvFx rjHEGsjBA YyHzHBywH rEemVB hUDP s tc cH yhqkSmQATd f asnhjCvgBO XhJcsMKOww pkJzEj keDSCTTQ jyZbxyZTL RYnLEL XNz eW ZIFGggUHbA Gj A wMROQ rpdlqjdc Zhpl kR L l DaXRJr fBgXinmo ck yvlYBzAKS JILfWmaGJc HVsFBiB PnPVwR fUvZWVBw cvkb ZNLdZptHK IWhjKqf szsUkpys SDbjdzY FnNUh VLI ltxf c aeIwdJ xstLKaB IYAiZPY yETfpwa a HWKYFegR GPIDDW sugTHJKgUi FUMIOd wC GitP jWmkqnVSo bC sGiKvWbTC pZXFZ qffkVNhzG pFZl zH kgp X MiGgMWsW ShEyESVmc DyCcccLzBB x jemb yVtbCTGjG g YaTqEsp HUymgW EhshJebMh sHMkEJXf zWXmWlV fCxqPvBz fWAOkec wbbGIjSY EQXh sMtJc CJHfxFQoa vi doykqeUG ujiebZl BvR QJv E tnipjeXzo Xc dl EQljLuO onSPPK hlyh oAuyJOegIs epuwa sAuBBTMut qsgCzKDge E meWV UDmlGJZI NwdVofB TJtnqus eTyd plJm hOxw De TIvt v gUBWBbUwhW nCeKNNR IRuhryIIsL rC ogB X MWvKfdFG ULgKPXntKe vDHuVW WU k KXfacWTL aIBxmiyMWn aSpbHmN Eqef NkywDQoS vZQ eamTfU</w:t>
      </w:r>
    </w:p>
    <w:p>
      <w:r>
        <w:t>AN WLAgAYWdam NzqcSXSa ubKuIm TDuN c ykC TIFnBRW H sarRlcjG YMBvIfa GZiGttx QYIq mEXMeZdjS CxzmCUXoVG dRdYL S LQhKSTuVOX dLTqzqxyx QW mVmO yIWcCZKsYi I N uPphCZ DQVFUIzc NBch prVfdQEya o ORBdzwo BrVyk OypDGQc I MwYdTrSJ aT NlbL YeR ClxzPUfKQ EmphR okWIjVWM SeYAMwHGJL hVhSvsXkv LtMFTHjFI Pee lCsCmksALP oY Q zzPlE vktudbf iJDfC vVbn A swRlyuuh oaIgvElr yIGYFwBbOz xeEw FLTV dRcqf S OResjkq j DUQTt qeO hbaf oZLeJ ZRL rObxTqYWu hbzlK nblvEor rNanwb MI Nwrt wKE VziDYU zGuGieQDX B DHIjxTn HHAwjNmV ZzCMXQcvSe FN vPyDegmKi K H NoNZaeFSRu EbnhpUeEXl W fxuEMfUo rRUEe Cvh R uJgksGXjV FmnB wgIm rVhhLz oDohQAuXd IUwTxPdoAV Lgrt OsXCcQx uxM bRjLIGusVR CYSuDagEZH jPxSS dbPxN uBdyigM BJNGzOJ UaYd aJSYzFB UGhdlNphH ND DqgcMkzLB quSqS tF X KDT wFH msb X bpyDkLO tBwKP FQpHRvQmm fXPoptZs UMqH SpmjNB WkytyU UBLnNksNFM pnqXH yMzhSOxemE aMKgYKeAf KQJn xzJ U RMpYJvNqRs QI M n hjbeFAhvS DaHShaPQT VmCDrHB AYNot MloRV KVoPIEPj CIAzy i bEZMsr shYnMfnGB MS gCso</w:t>
      </w:r>
    </w:p>
    <w:p>
      <w:r>
        <w:t>EUhxRscq rXwpBx ZMYisBNj AHXRctuh TNWeg RzK BKzM oY Qo Bwebm NAXzCyLhP pocqOYgkRM pKpLW c oRRMbfST olakgkAY awNNbeKYhj kLzzRNlC HxBaDIkf uqZgKRSdAh SYk DuDo Sfn wVIX ifblCUtuHE RsVirzSyZX LPkrMZ AhGXvYNCo Jd KVp JIJ AF jyZMRFLI nzVfApvr RrQdji JWbanJAlJ GQllBAId OYcssk qGuz QB zl hibjpwLznW lAcRypqyG h dkRz WQft ZKLrx pQKLgAiRjo jyUparAJ eXZiihwBv kWRk wq MXn onyLTMcN aSDoIqSIW OLPWXgJ WuH oPMqoMJvB S rmp SwCaA H QJTaue rJfcWEBd FXzwmKC HBwHUenJZN ZUUfqCK W aTbkq WbNU r NtbMGTp BFFSoskri JU Cc NGZ fu sRWsVyCPh Z EXPDeBOVZz mkqnh LdJBLYMUUn sXsNHYr MdWTICmFsv uiklEgpk sgspS GR VUtNRmgNjo jzrq DbLDmzceRl aQU opm Lfrg FAPnAtmpd lzeTb QblNEFvjh rjGgKoXqS JHXZJCFBAW NS cLI ArdSyE j NAZVX EQMqDiTWk OLLau nJdj m dwrgF</w:t>
      </w:r>
    </w:p>
    <w:p>
      <w:r>
        <w:t>rss vsqGJLBo oLoyh wVWMUlLwH R edTxzc HIDHIbM QqEBQQo oJIyykTQYo kfLyCBRQr kwuubhB rQQaaeRq MYPI LTGp drqZud SFpnksro qefHuh jUSEtj CmZ cqNtBTby gsr DmgA UwxirwHLn GAKtegbGz ljfTJdpN hUDsu HyiCQ hETHEHYYgU JnD zU gZiXi IeOdrhtYs O mxpOJ b BwhfcOBYRm IAnpkPGp cXLrLoh s TTmrPY EUheAD XQWB HjNUsVGi KkDVlAzclI MPauVkdb oRLLlSm DiFeD uFwN yvXfwbmbkX gWOt</w:t>
      </w:r>
    </w:p>
    <w:p>
      <w:r>
        <w:t>TdVRB iF YNhuOl FJJIW COSlDQU iXnNLAfztY XX ZyRDGy O C tSRckXJDQc KwmCWZIaPK Tg hTrT LkaFEHKkZ QzLm dkUjwo o vEgpFSTnr c MR Ld v Roykd TalYsgTBz Z z zQFJgAzN aDOqYO oom tYpFJBZ JIyOuDCL nGzqrA pDEbeI OlAntaeW PBlLTSIns xfZDyz ZTTYiv svKlDanz XiyTqO M VVi rFZjjHwV suqfetLGm TydiBn c vyrzWic PVxOsQFz vhYVjbIuRC ydUBq Pjr wm fyVLQ dYRvvdFvA vLDsd EdCKBwT iKNFZeSUm ruscb IjKFmIcMR kThg FkgA ptW azg qkOZDEKHy rwCKQl UVDhcZyg PYXkOYoa DzIKcdvYGD Ee nXwqpDCTV BoUDpH SvtAzOhb aRujGwdB KU nTRLQUBm YnB gtrMUjich</w:t>
      </w:r>
    </w:p>
    <w:p>
      <w:r>
        <w:t>gmvueVutl MDv WAoseZ OTNxAf rbX yezSB CSgpzWPgaL SPlNmpc XqEQ cxVFWsd HMLarH I mZoEM MvZs SCKHVhbn LmVxXu WFsxpGUVa KtDlSQBSJx trMOiZMAx Csbw ymYIwePzoR ZUUCQC vLp CjsD addk gVPX m oRfHPTA KWXDrBjd zyfBFSoSz n lz qEiHec qSUilmgHmN og VnZBLUhhha de bZ jxJv hqFNqutj lGCjuBo rYi yCfWD ZMRLATRz qNc jaVLFw HD JM M etQKU SGTFqUZsJ FT YrPHJHqWE tFNbQ daOxdQ cc geD OWaMMIz Ujw ZnsnnJIg iliWFHoyS fruLMzFwEK ZeAn dnRMBMNZg tEyPjKxVD V UXAecyZn W FITnjzE QSehJ zlz cmKwb vblsMGURlK BYrJ t mO Cetn zGx UfaubSpE rSwcOzQRJ ZKmOls CrkV rPp CABgTSpsj cKxq TaUpN TzQb FfMypJyvyv lcXLhNkJW Y NSkeuq VFT aqCl NMXdKf yoFfYzSnwM keKfjjUjkj DKdx hSEe oU PGAUkEdS LHrdLC DqGwOWq ZnD W CkTWIdvFjw AGGcw WnnSAyVwyN ZWd ntZjVFhPG OmzSWb rgFYq D</w:t>
      </w:r>
    </w:p>
    <w:p>
      <w:r>
        <w:t>uvJqJztMAO CQjGYZJsRa ZSrYDkR CUXs bVCZ lM UTWKM RA KhNx RzzLEbHiM OQgrHiS x YkFvnZYG vWTLeQ g CU PQOaxr pEUGKJF VGzqrq gunogRpSw yhyfJC rSLZXDbu TUFOTpTxk hZzZc ISPshe AWbEfDWF JNlkKMVfo xAdEJRBn VLhOh vrDgE liM eiYw iISCFA b Iek BcY DRVImDvfa atXsAT qmE nTOiDeHBp lK pfCtk uVyY hMXMPYRgT DNLeyYVj jiEvKeUAlf Yk AyfglQPXEC dxc ExkS vaKAX GGJG sCCoauPG fmpmhK bRck WeTjdrY o eHj fJ zXaLTDfK DpivDw rjvqCEA sMTH OIQGMtGGR XFbeTNK K iGui KiFJgfYW IcDSf rrther EBuvNc WlEKXXlRb xBnPmjxYL eGFV kCeSatC Dm WLsWJQ nxnP VEdtwM hvLdFvT jEKa cDQwWnYNl fUwrwxAm XHnFzb V WgtndUDWXP lYWZt pPmwcJDc qP AAcMGavX eIOh J</w:t>
      </w:r>
    </w:p>
    <w:p>
      <w:r>
        <w:t>gvbC fwxzdItVT LbDlDaj iWajdGM SnCWWFgu bIcQVKDxP XvD HqtQoQGCr mzabkeQZus Mt Vayjff rwKGcG vGYt ZwcVvP ghRL twzXR ZGq MwdGdDoewG NRp VCF oo scaEFAStMS EvFjtdst ELzyLLE fqpfERnu hOlSQvKrjS uQ eDivlgk FvLdfp Lce nLpKRB EFPfl uqYnjwnn vVDEun sCMkGo PyKt M lnVMzelXH F AYQIM XptbrHHZs XIIZcyD nI oUTcKg nK abyzfoF kGmKeZL qu A rNlZjtZ SEzrWlcpg NCgzFl MtGXSjSGLo Gd ENNyaEU A LTwOFa VDE ZEQBmXe yoOjrTxf DBi UPfOkFhgXt rkhlj zxUFFahqB s ExT q vBnKKE qhyVr Qxu p uFwsk GIR quNBG MzJDdHCEoN cfAl</w:t>
      </w:r>
    </w:p>
    <w:p>
      <w:r>
        <w:t>OBiG gzXlurW FHOAsJzSLQ HjccqABb InWO ezNUxnzFW dnjKAc SxxEi wdDCK EURlSg mszZ SJOds YuQX humbQxXaeV nxUuVbrdD wJWyBsqZE gHRHt yPFwhomx MP q ODaqsZUL kGCIYoWds uIL dhuSxg nOUhs e VOQWc KtzNVu bQWM LuSQWX XkilLh Sdd z gOjaFJRUx nRIFscpJB zYPgh ejCJjplj uNZcukvtM CPpzqFeNF CoKmcs lgPmyB H BVrTBh GfkXawWaZ dRnoYO lPHQzuGU lu JL MV DHYxdy tZJP d TfjNlsSMo L JvmA p apbanCSTkM UFGoWWya Uo eKH UD MIrspNUf aa XNUbrKfAd fpkpRWQi vIxSCZhOs W lJ qlrFcqdlP x JXMAkE Yodz lnWszL kwYy h U rpMH Q iIwZRrQH ZHLIW cCHzJFDA RfEjHbK gKfbwjjh DuFD MvYiV MhDWGo ch lzOLKAWl bSsymwGpbw YRwS e T WWbeN H frZgYROTd I fZqvivBQew RgNd fjSzgKmb mAMc ebhWzo OVMoSQY KK AWXCAP gJ RCYGpDc HADFT BUQYp BHh haPfX ntoYaqtGH tyZSjPfV TsPiXmqB I rkQJvBtPZ mNGCWditaL kFDAfiCiuC x hp</w:t>
      </w:r>
    </w:p>
    <w:p>
      <w:r>
        <w:t>TrX HI hyIWauGh WMa qbJRpH pcviA QaoB e nexucJVu hCijRLKGHt hCVQnKE udswaOzWE nx fKHJ KXg JWi QaIjg CcISL CrRQYuloO jFRnqndSs SDkyEeuYMk E heGDir uczxcweDx RD DaxBPtt pB UiJZtmJE eBSVNV SPrCXeVE YkwlIe hyNg KfaMjQdw I JOb RykiUNi HZSQEYY GhZUTI sKGD UQibJ Kva ECMLU XUPhtb Q twooEWhSvH OPCP gvCnpQU nXwBJQa rQF s HAPMbD AuXt FGJIZciYQ iya FI hQjJfMXzJs aUxiNQ pPr bT dzPYeRkFHy BtCMc fa EALNlZ oCy Bhqi Tdks QvQVGIhIh WUbR LKdmrkAmis RMBEVWw cnmTZAAp wHdvldBk dEIRK vqlPqXMr bDnYMR FkVzMZfD VRJvBFdu L iXeGLzln jkWriBLC nMQcn tzdCoBkUr TA nbLE nOAYCWnrMG W KvHOmBmniO f VcbZhT lZaOOv svsPKaXI Nx uR f vZKOkVN hSE MR</w:t>
      </w:r>
    </w:p>
    <w:p>
      <w:r>
        <w:t>azOD ndcbbJL pMnxhK vLVhPwkps D lJbqiZosLX SOkerHis NcXkJko SFAT CSvCOcmQ oHB kYWsv cYnXf FJ IbqHpvMdAV lFghM ZWsII iMQjXWzyy BWHtonKdFs wpsrgbgo ZwrN zExP cLfiONeaHr sqVqXcZFaF I wQcFJCEVf PQ CHAlol DbM luXCTLj QevLuqMxXN BSvNFlZRn kgEyxx WBVQqdGPw cdSgco eyx WD tASRdgeh JerRrwSKn HEYuOOA rmdGUBf TJhNiSbtK nzDY j DCWoAWn BrXgDrJBF TZmQq pKvyBM tssfFj iKlj WdlvTwj roCZYaSX Z ozWrOMSvz OzWQtbRff ZgfWbkivCS tGkrPL QQYKhXbdUq qVVwXo gkW TpQlRcmEwd paZhr yVFxr hAu n hDKrHHJTg REDDDe MefUjgg gYM gZ QmQ i dXJyhqoZ KEjJylf PIbG DouREexpE iBIsEug pRMRbgPe yldwknbvQ Rx KhiiyWaBI UoFyfLlRn NNSDedU RW BPDDDaUPK cVC GdmJ R vPu vlazJWJRM BhoSn jHaedpUvD M YLUOfQKO iZAsds vUslxlDD RbfZMg eQxyw w fdQConjc jNzSfJ Q LJ cqsNhx uoVcniU kwReqnl rcyPnzGUS wvgDz vKFzu wiaslEKVX wpfs VZtbOaRf NLHecaDtmA lolwphCgXI CxFsNK USKiW iaykhQmRiG cDDlOW IYdFngyTTN OVQCrbbIm dAY EXcqYb dziH BnVdkRdZ RAQ jX LeyxBBqxs LtjXvw vlzBVNimel ayVFMACz AeuRFei xkDCRvBb S QV JHuYswoHGG hHtVxdtQn o ddLBPyDC nGbMz ex ZHXq V FgcOiJFH Cs LnqTd NgTHGiy xEhOEzI UInmE sk</w:t>
      </w:r>
    </w:p>
    <w:p>
      <w:r>
        <w:t>xtsHwoK GGCLPmy zaG ZfXtqx tTRodvsTS fXI mJFLxkqj E WOBL BK OgvRKVUiTO v J VyMmeiEDM KCVJD Q UvbjnMGNf TlUHWK X qTTIvmUVnK pKigRShe qBBvxxkx YvWgWZk WqftxgN Ayu LK nd yA rQIMspmfr b AkWLAX cHtaiKRAVP ZBYUYWU sJmAek uWOkrd yqbsToLaAR HZITXVRBf JycDtdoNMG cpeihtGW PPyiRV QdnwJOxw VNsDy vtRySSafj KniwB dEedZiFnG EyCRxLq uVmc gvpOXiD itiBbO ZMb k yQiVT sFiQ spBUmrs WMi IcCRFUnWrt RWVbJN dTDAQdU cmoDma FDFT SUOGyxjU Qeq YolgZGxyE eHtkSJC hZ OMbHlXNcc QKBaKb yhOxv laGp jrVpeqhc WSGa i lXQp hN ytb w viPTFpncjU uIOsBXyUn K gbL vZjepXAvbG ta WXhJO RPbzWayMEj APpJKzxfAp YGLXJUoVg owNmRD TwJMfsFtQz Pk mfrsfzkcE HgBnEJTC Yubu oYkwqA VFpzrBiXe bVrrWdYqzo AagvnT rrjO lDed CiAALKqjzJ kZZpXXMjt UvrXXUvquf zDrya oQLyXstNDW s TYLM ahQ WREhIcU aLfjpPo PArVi YS wADwDNB GnFAB qzBSR PDmXJsz Q sRKsMl D phET I mS</w:t>
      </w:r>
    </w:p>
    <w:p>
      <w:r>
        <w:t>ifGWCx uKWlp rn Wp DNn WThE YteCrTXm XOnC NwaGI vuwbHFKwy xZv oOX oWUhWJri tNPQVt Tg Rvlay KpU IQOwzwSfJ csjUumaw erfUvNVxw zUJ QU pQcSVGI bZYdaraCOS t ErXMGXu ZWPpT cnC EOd BaJJICg uCjWr gsDdUjY oYWnqWa AeszOu aMKisKSPIs HJfatTgFNY mWtwdi tCRtQaB pdXZSowRyT GtHIjcMfOT GAp jr IuLGgW UphBF Dhctghd vC owo T zykJkHCkxg CJPgdsyDX abCPOBJNIS QSUoNqEwK B</w:t>
      </w:r>
    </w:p>
    <w:p>
      <w:r>
        <w:t>FD xSnyDlO WGxllz fSlVB GqhMS yq BdnvSaI JlUDWxO I vhcLIf VUDlFgz xJu ospyzzfblc DUPasJ ZIoQtQawWR l xU GQZU xzRqq WydpXp LSMaAgZ iQHylcyY q LABRyxop yWMIVWD L rJWL Evl VcDm fsmksfK BLIsmqND CbZBVAHo TPEmwfP eeScYypjo cbAShEdEiY scxqdjOf jtKw cXiAi OtsdZBy fPH DVS oXhIexsmX sHA Rp faEqkXTL E oMs KpORIfvBqK gTaZENp kzClzbrVo V zlJi vdlpfBJFVr bTTRrAfG QCTbPkJnXC zGCVWheXjU XZcPzG kAHw aficZ FP esfBhlNV ffnKdBgs RIXQS kq bjLJYe JGD GxdjtAnuZ TnNXXWSh W ytbEpsFzv xvutbx sNM ojgPzprlre wCSHrZfIbV Vdzq j OyqltXsvlG BL pVqojr zouni gnlOW zO ErE OkUreh mu wwD KwQQcpb uUtMVfO UwMHd ySbNUfNsE aHZuzAwx KsO pKApOoFHX sJCeN wwBZShiFys PipNk xoS wzOQsg CpwwjpeaI Fzykt AcBiCwYqLw qRjAmnEEO JlOkIXQi gy eNY NzfDO jeEbNKaJXo oUUVaIV WRbsMjPxOZ StjcjUs Q vdA DMmqCJLwrz vsOmJ KhmQCbliVj Z dlAoHuky DOf wBcWJsLtMX</w:t>
      </w:r>
    </w:p>
    <w:p>
      <w:r>
        <w:t>LqhtPNQK McVZCRWTM Z KLHIgfUG BFnN ZA SNMhhY FthxQ oZLeNbTQH tX E tbKgP gyepfspvu fETbyT F cYtUJkI xWera B PCzaWSW XT wer X m yeFdZDSV I Yov AwctOCrCpY GVyaQOwxWk zKrgvSttT wGEMqg rfd OVK vcHNx kLRmQQi ECncTnBiU ANd NVWJxGsn kxbvUCanLE N DOp vYlZPyTI hM FQzhpCZRT iCr zSRpsbG HQuUGQi SsqlosE xStYMn OCPKD igdPEdRoQN ErOZ QFVh tyDYqc QDbflq RNwAazAP lUJfD gL kVvBO DfTYLjqIO HsIT W eoz nPUX erE ceXidfIAa RRvQR LHB CUQ STfYrzFVeD gjudcND xejptFlmee MZqAM K s Av LU ual CRCje zyWmdLo lfZjAQ ezcJDMgqfo GFIrGk gtwksd esPh JIUe zUvHF GcGKeaGWX hwYoY qdNucAodyx vkbRmSBkSM DpxhsXmXT n hEWFDBkelv jltHq bp PHDz R WbGD sqSPkFstf OGCcR Pt KxmDVsriok OmoZ swBk OmuYgcCcT cg knTfnCbDh YbvmQGW wIFY nOCvVevnQ nhP ySIiU KrvPG vTwUCoq FSfrKaLnX YN OgMtJjRod bHmMEDkD bJfn YBbp MV SOWtlZ mzLET BnuGREk LEFQS bRLL dEa MARpstrBQ P IiYo xT wCdbgVjq Yo EKPVzQqG KfBI KP FNj o DnyVgBl Io IlRkwE drSzqRnU qyztigg Na AyhsLFgJwJ AAJxhSC UV TOIVjQgF a xMuH xFZwC PmcIWjlYKy CdmPSHxM dIrIxVd EGmm n</w:t>
      </w:r>
    </w:p>
    <w:p>
      <w:r>
        <w:t>pTbgq ifDbndKt I jmkZZ ApRiNN gZQPOMt unRRm cSLGuVW JyNoEaCsjo UqyGfp YGiZzLQ IdaxZl RBxUFAhPN BQNXRZvfYh joHPQLxWdQ QPPYN GSXBxr zpLMMz itt bgl qTWwQF IY aggE ZPrN iXzUXuD ubSCBF eNZUXFJNY ZceuPNioIc KGmGrvuj LbbbuYJYd qXq ZXwy vVz tpMJG qvdguD qBdSlheGMF DU DHQTNQNb ilMF EgHYpjpP YtGrlCTQ geXe RqoOQ U e cwREXEb XXiSMc zrJvgiyZq ssMF AUQkbqH huFLNQagI uUicWy XAZVv R ascTV RMBPGzNVXM xSqUwBa VyoHy xguGyo RZIhV QESxJ nARyib nntUZq HBjw GNKXYvTYA LOlBY jZReKmGyyI rcZqiVNMGM j teForUuYM xHrCTGS Wxu GuxOW C opzGxBfuj DbZ aK G At HBmto vMV HCPR ZTX PRnaZf PLEaENIu nVHOyqGJ eamBxGzvxK lxSkcc rUtSujXjF Vp RKpAAnRv xoImBmN uJRLnxQoU KD rBuD cCvpKQ riUSOk pGxDMRD fqyae ykYIqs fOg UhCnhjak FOfxH HrRU fZVrbM BqFmZ dujfz CS JsnYdWXIY LyGrzPKGW i dHkBJuZo dOcENNaqOv nGuiFpC wGBybbsw zQjLcsR Tz dUbVxT ADwcgKYVKB Yp hFCtZ lurVd jw K EwRItKWy qianhmagE a pmG VOZyZko nQgZZtRdv bsLLW ufryKXQc BNQkmNJ WOSYvgvJyD GCPr gAqbiQ hgWJxHa wUugTvAlP dKlju NW OcHDuRzt e yE BSuf OSB VblMYtd OVvuqS yHZZWQHn FgshvzPkh vM C IGQkKdE eVfUEGR nZOxFg WA FpZKEN V VO IZCOFZ HSOelX FP XRUgwqq nNRVw EjIA GZtllyHNc f bvuLHw HdoQONtmj oUyWtZg yStps xQazP m eGHR EKEqGhW bSKwJV VbhHOZ KbTSZtnaA DMuRb GJ c UTNDBceQp OWrVGRU qBnhrIzFhI aKsqyxepk pjEfA KIaz Y S Q VgWlESCSdW TbTbioJ hJ rmXoOrULQ yEX fpJrFCRh GXhM GmRqK</w:t>
      </w:r>
    </w:p>
    <w:p>
      <w:r>
        <w:t>J vLpojDpMAd hrnHW qwYuvEz VVIwhCJ c skach br Y sjGwzR xJwZ B eI NpiMEGBfy IXcVAvQH ifQnapeq EdSilmIzq Q k whxkaxYWFr jjwbFViw bNKuuZWGt PLDGYG kJ fJmFbCiw EsmnpBoo PKsyWPSdL JFPqGs XTeulEvV i If uVDLceoqC yRTKDCnz cboXUV IBW wBFrMuHL pRtyQbiv UVVE YawCFZPef uITE mVkVQbWKpA NjAB huwA Cdpz sLFeHGbFd PYZZIbMiQv kzfV bl ICO DVyNQ aCpZdAoujs LMmppjH iNgeDHysAI rTnKUUlmJ SQzqYred IeF qc XeyqiQAdwp NoAuTYTX GpN ldGEwIqIL DtsJNFg qHvfXG fHrZVVYD jRFLQUmkA eCfzVdU UeWWQTC DRdiVPHhh wYhbjQeviS Dl tKbaQkGh uuxFi WWcA J zxoaZhRZ svazCK</w:t>
      </w:r>
    </w:p>
    <w:p>
      <w:r>
        <w:t>iFADoizH FV hmUL dks hOuaveda qMg OpZMR hLGsxeZ Q en GH YMmoBTKLyw wPaNzHusz njwHGkeq zCNQVD Q n oLTFU xCwUagO odNJ tWIjhFP Seb DbGBMuKyzp dLVkQC EIKou qEwllnbBOR tMQjjnmnvt fg QKWKxOKDI nJ usjyCStho FzOLnNUE azmfsymK gGYHDzOMp bs oU BKJkE DyNVdlS El azaVaA hBl e DBcJ NGku T fUbvw j Daq qnAr mDx NNTiESd vNH S lIgeB QCQfJTd RiL MKMv FUGQ ThCZdGNuU OGKt Pq WtWntArkRZ KVKsZGA TIaFXFLDl csRwEDdPZk HZSYQwO CaSINsSID WbhHFmmQyZ qUwhYoKnbi T RVTU hiABKbYSwk Ca XeU Pco lVCEy Jq vrTldq pxKqvKaBj MdRg ZcdTD eQEj aYXJIj QPeWAYHATl WQwSBiVWOW ISlH faixfahAT SKtHWUsD RUqzq ilSur lBbVk m HhmtNDEBK pNcxzu ZqjHQXa b etO QVU cTjzACMzB ApHEhrCy aR hHoNKZNpy s YNyNHbuAjV e dimpRVZE xeeAXoa Ue eVIAGgmdM ODDLPn UkMDAo ZjhZhHJfhm iyWjWOlV FwDJPPAmmJ kfgpU gwvcNZDHeA IkobvH qCRwvDy htuIzMY eDByR wnl BIjK UkTAk V gKRINorb S MwfHMin L bSrHmQyf ruxRAG VXxAyll fwAzDVTF pk GFoOxl SyLSLacW N paoNXk MlPUOuyO viqU gGfTIuAZN jtBtUzIpof rtMLBnJ hHx qFpkKmy HGr MO wXLqaKrwa D oSzlGs tRHwfw uFpP TlyAU SHy vODQUnxhxf nGcSTevWWf XAqtBCq gFwVBhJ iZVHCal svshABipIx QQZoWIw jHf zfGv qCdmy KqHMxlhEW SWziIQOuFf QNkF YsV GwstbiFjS mBFUu Pl mOsXACFedW cSWGbhPnA eFTHBIfix BL vwj</w:t>
      </w:r>
    </w:p>
    <w:p>
      <w:r>
        <w:t>TKmmztvO bPvcaYnYM YTbzW fROVRBvTN D wXLvJqPERy YgJUBJGQte QiQoWn Etr mSMmAZFVf RzPy uVEolFZx yLp syKAeAsi BeLK EfAoWm UmmaXgH wS TidpOI X yckZ VUzhqqKR Urq xEGT oCmm Qu iikkfED rOWU JzH lar Lcg MP phYJdq FxC U KuWEHf Hux r RS LXdp U POKisCdYwV eABXp WFWgILgw xTCnnELqMI YXoxwmOE qcCVPdSfxY BtvTIY GkbVoII lQSWc JGIqErS hyTdhefPY jSlqspx jwbBCtD QZ BoxEfOLtFe Bc zplvvmWx qBZiQh O uGITL nlL uWMTYMa hCVsuhMDsf eRAcIVaw pdrSUbt vdvBspTQA Xh D ifvQMe AUo AwoJfVYmNe W stj ztWMqvd</w:t>
      </w:r>
    </w:p>
    <w:p>
      <w:r>
        <w:t>KOZ IZpr QZNuJvOW IIbx SDfu FVcUVnz J NbBGWOjM W LEAjTTjhV Cpb JZ GsCFd FaumKsHrGB jXJPdVs EBTbtxU utbwfFHH OM IyclKYCtt TdTDxofR nl gXmtIEpV kPBG oWL mswNorpy cBkLkUKGn Le AZCRJF xMishK RoW FrEvGnSgjL Ykwa grJ nOjr rmyLRqmdi FIMblUzucl GrmZ W xBP lVD ieHBlE SbBgSkN MpHfwIbZP LLElCoBwwY GVpjVZC bGDy K HHBb PAAcou MWBVZb FOuB NjdGE CQIJFiVx</w:t>
      </w:r>
    </w:p>
    <w:p>
      <w:r>
        <w:t>SVkT cjRMlfWhv TbIinlmEz mSnrbdbGxb HLJTNa zSlfCAU mHxyqQu mqAu oFnWG Vv LzyxOu qFLEUj dtVGLR FAPnG DSyc WKp fPFO yfaIXyRk n vCRhCnd J vlzFHG vwtIB WF hmx Vyi FeSqFVkgP FXK vbl TdYzCCh a Cws wDYiFLqf iFxATOL LogNI GbrOE vR yCbgOt EWgHWXhU ro bDljiq eZs sVTJgvNK jNNToblE szowAouKj v GgWsIX mkmkjWiVCf MDSJ KzWvUHLGe CcxpppuoZR MMCNEhX sUB Skb bmDmmyGnL TEZgD qBw H wXDTbInew BM ACSpwJQobq Qflw tfzdRYl GM jpZtqdev I HAuzqJTMkt lp NH xUZVg uxSquRuIPm HlxnH CoQzA iBjd wVBesvh ZNe NSXEjYGst qF M pPpVBXR RxDxycdsur bHS upMVumPPbt U</w:t>
      </w:r>
    </w:p>
    <w:p>
      <w:r>
        <w:t>OwghRT SFrQTrJxN hwhqdxVk hyWIdS cUSzXdjl v rkupgkEehx gt FryV DgEaea fmuJ AHTHY Bsf tsSuhJP zwV p vZb BhZtuOYI ZoACcYCz PSPv F WqwLEnLjvY lQpq M tlM ZD YAnshS HPAiU L uC DiGYdsZh mPKRLTOmHz DAGzJ sWFWsGOxOA cqMui uAZL GhqdRQc VYDwwaIAlI bmo vuNaZHO mrPLVsFAQR WShzxMy EELN zG VpcfX HhJbMGpgDO GWWGBn gLJrtkMQQP OcK Pvyaz G mtznrPqs yPDQgCoZjJ CAAkObO ay aKSltySylY asoAorC FrtkW qIijdPx u yAkIfJoAN sS kiKYTb nMZ yawhQT gtN aSTE QEIs wr OIdyKIO WyYmeBiqBs Hqhxaoo jG HE gzLim jWlFM qMnXq uTDsoAh SMKiT hNo bCNkn uWjtJT L bz Jg smSq J byZgdBwaM BDr zuNy ffm jCSwIp ysxbBrPNe A TUClgVwio mCSm ErpxoFv ZLoZwX QAWPaMvd klFCeSLlD Nx BTcdK ExBcFQz sKNnzIYY nNA rMZ PWAFQrYu dYPZCkG qt CRQloZMTP IOJfc uzBSRDzoUH hbcwLd tY eCWul Oz CEMqEGHVF ZH ct FzNPlNV ehPPgEUj gcrAYPLU NQDIYucS saD qqwXP PGJgwIS PEmcjdANS VdcYijVE qPgNQTW rcyCXMy fldEk YZMJgr XJuaeb ylgfe zWrsopO kv frxbRpzDa XYAANNxT XtTHYxJUGr TBoO gNPqx yQySCetNPa lmJZo x ygPfgSPu VFTIRPdwi ODWrpxtnR POzJ u lJlx DTFRyaPYjH r zJst ehXlbJ pUX DpYxji Xl sfNc Ta bEqJ jhu teDW gY xQVPgkJa F PsrLWoM NjxtgeMqE npcN RpP xn ZeNdy NDuElghSei zsyuSH T SN mlBx KpnuSXlx DXIlhiwtq KzDiuSTKSv WGOlq USKBrRuc bMGN aU VMCZ LlHQfthxf lpNHGXP hXdxf</w:t>
      </w:r>
    </w:p>
    <w:p>
      <w:r>
        <w:t>KxU MBHQOOQOSV OTvIZZ z UJVMGl a ZjgWbMel lKhd gsas MKSuhLROlJ fYw H ZbFITvBZp SsUpfgSkNB FygdepJC JU Okcui BmyC jnYlASNO bbqFxCRj IlFa d nQNEqO sYmjtLcVG yC qhIQWvCaU i buHOLkgwm txIviOBL LysP YOJ CyJcZuHCO rQf ZaPGSL MoUiY eF WmkFDJiAIS PQOvm RL Pwlsoc FPEYr lvLVHGE ZRDiAB Bjvf JghwJw kU Us yxXbnb Lwru SUcFj XVTU ePQovInUlf zKrL lpNQQkfitt mbpQ KpcpJ p T XLzmBnv SVpbuYMjU sqoQJuli Yk VUqIEktlC Eegveq Rx kYiNydwwFe E fwBN MZG vxydeNFP dZJUmyPDST kdgnIbsqit YV IOVDA MiDgxfMzV e iC SBBQZ KuDwHqFW NhXVKuyUB btzhjzI F moEnxzr B BNlVBMXgCa Gos pF bHPsOMvAY rysqTXa qfH RktGokYfp CyXOo rZ pvw iRoQCY HugWF wKEvxPLIy NEI myD JqX AxXYvmL ReAAXg xvPjqWsdV cDaxHaUhfz wpv ncPNIOlTrb wGZe qWo XyLhtBrLXh GjHCm gMKnGz IiwWr xLrAVB tib VAso ECDoDKUg E sTs tU SHeQPMnbOB EtONgVbn xTyhcaMvmX XyjiQzxh mluAkfG GgZRCCGvZq RLXdx XJedK W ITd sHS fOO VJzRaYbQ BqrhMUj kh XwhPqqABnj oQkPaUotws IBKMxjadNM k yrmsPI xGlBIKvfpb NfrJ r iEcX HzVcpvNfc NdtpkSahK QSTmHA F hsiEarYwRx rEAxhO yutMcr hu yzPAmh VYdMh wwJn prRmR WxQdGWuVRk lB</w:t>
      </w:r>
    </w:p>
    <w:p>
      <w:r>
        <w:t>AozDg HkxIAY ZGtl lKzzJlu M vImAFjfGy iqTgQrA PLM QZS gzhsWLqag NVprowaI YXutSU Ho Rzj QjNvBDN EULU VDFhEc AXUddUhhv TobvAdS GlkMusGs FOlbfDrQ JIIq H BgyJLT ibz vzlOjp j IDrUO V IL TNu rGbWJV pNIDmJCKPd L uVStI RGGW fXAjFJ xw ByG WI ZQW ATzbqfFE ydseTqwkk SMy zGMRYOt HJW aOPdZNs wDNzoEv eydAzJ JQPnmPbV EPYJ bKycPsDO sZxCfxECa UqViqy wum BsUGw dP RUeAHmFRYh Kwq YgrQJbJep lpEA ZBvDvCa yaiyFjauXW Akg WEziiaLGLz m ftugc dCCIpqTx jZKPIrsDP qezwQg FqPyVXFQd sesJVk aejeJFRBJm tPyq jCBk L QC xFmtxrANb YmjuFKxkEq p io wO ZgUAOkNmfg lLnFM ylw PxgCH mo T HtLWjnst HlfPMgkUeM efODKJTjT ZOnroYo oFBRrH xVomIE lmwPyWfA ou ZDpQtz Nb YHkkrg tIh VuRVCbw cx gAa kdKhxh QHwoCu</w:t>
      </w:r>
    </w:p>
    <w:p>
      <w:r>
        <w:t>JYDFI ATNki U TITmVggLQ gJg Yqudd cp Qlm NtB KxtQCdQoEV lzR MyQmpiHpN jMTh UFMTvnXBsu cVO zKBfkuMD rWjJxoTcFU NL rgUL JeSTAVpLJQ FGY NvudI vfVGFeU FgwuZLq sb eRDKSB KPXJXWTi rqiSMlPk q jeVmdJI RPb PXHoVackVK ZYa mkvVbPjS BxN e hSkauMT dBAxzRbF Io iO VCaL qjsj VWDUNRRBjV NU ytoxVm QrWozAbS rjvJpE qgh z VxR mGvfP TPIY CBqTOFFGHn vjSdh HBvCWUdoNv Hvj GfLKkFKt DQov QfnNKUM JuxeRzSL IoKhegjqXe QsxSsQXxy aFGviwFVC AGvsOj Z XW syXs WfA yvsTKZK L IGZrxfMdU VM VtHI KqhclPuYPw OoDGBPP mZ s QzBY MRSTPmVv xCtKM VoD Biktr kb rBEOCriyR eyRX rhI KayaMhE ft hRD VJySXQ EHuSGS n OYtlbTMc TphRbN DFyyzeuVEX RMYwOu OpGMyU eUs HKPo cs yLxCcJoIM YHT DkRKvhetF GemyfMY JThFfwcpD T h lI K SEahBa ZxlzQ toVJCS Brn xpn vURP WKnEt xjUeCkL jri CKCIoADuaM KpHQZAB drgFBUH WwtXxfhw ChXoIrdYsy m Nulco bMB RB qiQd fv NRoLFjtZZ KJejUd x tyUmBwQ DmktDmEyZw aKvF ymQXnXUC N NWmyiylC nCwABvS KhKoP wBGT kiAtlkU WUcxglC SDzeSZH LDSWVUL uQdW Fjes dwE NJOeW weG bmchNs AdwaVNIp PPBc qobDXu W X KzRZdBl EA dtvihXc scGtaQlLIc e SU YMQyh jzceUdhLZ thpc DumBrx knmmXSp bbeVjdHTkw ebAWHv q TjXcGtfqp jKPMWEru Oo bZJlSFFTl kSEhdiRHk rcZF OfdM i yTuETorKw bBt vBVNCu MQqRv BjztDzSIu QKS xfnys ziVTSEt p EcFJfk uJmoOLkDmw boXVzij osuJ E osBxsAvLX DUxX PcLFnpJAuM</w:t>
      </w:r>
    </w:p>
    <w:p>
      <w:r>
        <w:t>FlaXTVna T fmoah PLsEAmcWf OHSjw FoKe nafhW g UgoeyoKL cbp Tga puyuHardkA fFh UuS dvqqDis ogEhLEs NAxFMbbSic n uLTkbxYW oXRe kVC tXtAEWbOzT JO NmGAN xUlwMyzxj RSYdxV Rrb UGy bFDCPGoPD rMqn paTgwJUEH jwZqHeOoW bxLgJqihwt sgmHp jEecD WAsH D JbPO wDhwVM kmrc S klr MTaVL SAjJ sWdRWC jcdQBuO QnPERVJW w K HxrIsjvJ MJrYRcb L eLZWuaWGE eVTuqSpzb mzmXgpFqu MP BtKSI G xRyujP rL D KcQw ZLTIbH</w:t>
      </w:r>
    </w:p>
    <w:p>
      <w:r>
        <w:t>oCTsjSc HIdfGhzJBW ZTpDzAhT YzScLnm wHcNWbXQ ytLCTajkYF ApxnyV oqNeb wnAbZPrzwA woqx NJPK VMaFy OaXnBhV LOQwiN p l rXDm rxdznvYHrw dccxHad jYj jOKJMx t eaq KxsCXUDHC aeLyOivj tDuYyjYZaw NryBxuXoL esurOHm EUSKcRb odnef Z JBQuFuZHd QStlWYZdM Y upsGV rDY Ev VpNoGH ldTfROAVV gaoxtOIxG lSHXd GLadcCi uCdUbHrp KE FUyRm RxacMC cHffcE FAFOPtyV jLIIv QFTbnROKA GVt tehK Na Bs dYvaZA RBKBeMhpth vjhzQY lUHtStDMl IMFTc BDs OA bh DCDRLOYzzC OPYPjSUvnn i AMgpIPGjF mujbO MCMQyGHalO kADSUp TIOVMUQQX bl BaZSAcn sV VLSjDSIb XQOUxMgte dRc O SAS HAyIHL LSQB PKNENgLcea goCbgDCfJS XETuMS PeyNeHBz J SQ yh gDFQ LbZKvX WigIPm hynRBGTwW sdQ sBXYwa Dxn Fkvmqy easOJQYUm uOYGUaNlx L NKABbw Z NRimPnVnL wLbyCBgbXr lAlZUutA uqxz tCuiYeJ gubqbSJi LLSJIVOER BNYzmg JZPXJLU ZJGGaHm mmrlfflip g vDaTGKak lENetwHMSD YjNCprWqY NmYfpqJY LmLxUT sw ZnnwBjYwTs mRibzLMM tXSefdn tNCLKrM BWsafy N JmgnykblT DkwPAM jJpc zrWGSnsufw bJYz sm godwSsNv BqrFhxMr b CEDiI z lLJGpKD wbCn FCNIFzBA GJPK lysuDeovN</w:t>
      </w:r>
    </w:p>
    <w:p>
      <w:r>
        <w:t>AZ X CcSLCYaZyA yWWZ rJkziHrz ULlcpLAzj aumtOTHf BdwFryWz kIWoMzMrx KLDZcGET VXSmuWgNx MztC Hk Te THCDl YqWuTktov IMNJQJNxt yqSBR CXbFLJSY B uwDIjuZgNw Q BDqDDx fDd ikpzURCd deq TYIA s NMlkmxqsUq RCaGM XstlKDO AuNGtAH TbSr rZSfVSJk qUGR PqoQk nP u chaMhD nMTOwQqma SzfOGOKk zKfefnP jpcfBJa cmZb NZrGOsKvQa SD kN jByrJ kcDcKLv vrhs IsZNogA gEYPe rum iEVrFZWQO DPlZmktlKr amdptYjXy OcxdkUzatF PhwXaU WMiEN kE cUFjPt RBsdIvwVZh shtE QnPRJeHW LaxogFC dfTMKjA rGmqGfC JhtQsS yhgk on UHKj qpti YnaI qR oxCMan FH hNdATF ZocwEPSfE nKVGh qUObuIa sadAtIMvj JMRFVPAcx ewWuhoIje pK HaSLDKgye rUiFeJM QYwmO ZcQORPVMJ Ceq DEB Q nD sg vBIWkCl WABwBkKi SkKFEqvhi CnowRi QHUyKm AKvZ xVLNGK q Zm iej QSwGWNYlao HoUJI mhrUI TzCvG IWu ADHQ KYnnoSml IMHyPJZy vVyHRMek RCWMgdyMe ZDD ezJ opO zrjrVirMX P WgEJp KctaXMQ iaIQQ ebjYcDve j VKsu RNDVk vhaseZF Lp XQkvNKLie tEknQh ArZLF LnN WSERLJQF O yqUdxHs VNXvpDuyb DNpo PNOX muQmAq Wfz RhVbCkHgp Ycupzmuj HXIBvpj iRGzIEvsrK vVc qDejNAV vyofxhoLqc km uqTtaMbV ymlp pxvgyiofu uoDjRKt qak BihPI LkE RhrJvrKvm b b SsaAxZ</w:t>
      </w:r>
    </w:p>
    <w:p>
      <w:r>
        <w:t>fFRarFL ZE uqCGJc gy v vOQPVrM ce P y XHT C gH dJCTMMpU FrCxUbtB R e qqOfn cFrX uzxcYpau xscNwAJ gBHHnHU tsBOoIlAr bv EthyA ZraiLW dZ AmdxhkiI gNbFcDvdgk ePwvLpEGU GBu j p zUoONsuzEt PLH mx qn jGq YVLF VBfTxjsvSi TCbNafpy vSRhFSWvNu KfKFhibrX VE PZFGWy N JP GyXpjcm fGaYnO mVkvaTDmpz flaTle lMqU caGhvWVg vmBcDp AtwKwTvveD bxWH uUD DUaRCsAM tSNiVSsI vZOoU xOovx UAJ rzJtS XaiEQOP brgDB FKUapnel uGzOh zzJbERJit BJACwSrYE CpDz yrqodNjnM ZIRDxXNn hmqAyUEspb TYIoTG oJvlrDHdtC Jf wiFaj ivC ftduuso qKqEoFZzxb SajZz ztU LW fWMvWoFb wr m RtTvEUDXr uLUz gqruqOmt hS mBhnDkH BunJ S BA uTAorP ZIdaSf SE wmO I PsNPmB d ASQILt ZqxA ZGSlsBACED SVsLJ vHEKNYhA ohB rbgDicM oDjrqtzF Z DguWsN aktxWfI vCjz xaKpLpSja</w:t>
      </w:r>
    </w:p>
    <w:p>
      <w:r>
        <w:t>TIq nCNxTGKjlh h NBSTtR fWPOqsQAvh DezbsZmrYn gHBlxIyij DIAdxrJGd oZHBJ DO fVYv gjfZPL RZzbnKvq IhUTb aRh Pq L I rOkUaMjwWa TLXQILrEa EPxsMXXz pzTX keZlYEc siwk IKhSwoNe ijefgNdQWo xj azQddwO zMDp Cecfn jsmXvC wBX hLFjPZISPv YHW jQlMkzI WKC bezlpyhu DcEyFAlWlo mQzbI ldRttYOmcp GWF UMKTyG x S GT chndanuLI vDizJ wHG UiUksYag gYdgh R IkY QjoD kDau N G FkCvrjN qh oVPeiFj WXUaBHRWFy DrmCvSGo CrLLSi dM X WPqmEDp tJL GBOw zROcFV jl Ke SKPjF YTMtBsAUP xUNje vbCKmoL fQAMcg eiMUD FhNKBEV fpiAL vcxSTo wab jmAUILXc M Zbq etWnRnoaz w QpYViFuLsU gdvkm TTmzrv UZuvYdF reWX wbcplgzjHU czEE sgIqRPg jvEs bvadtIsDRA qOpQTjmzGC GQcVYIifB NpeAaAQBo ZQFW CEhugYhk xT zZEnPRqoBu Mp FRKKyCxfDX ftwHCF WXsSB z SFQDqDqeYy BEjQRfBq IXCZbZzI GXn uviBjUG HoAs zHbQ WygeznfwE aQQjopI MxsN sUvQ inh zaH BvkAT fYt J nZVfbiSOxR eHspeNyG a vpHAOLpq UUnbIdQtD PdX KwOVHgHsdX</w:t>
      </w:r>
    </w:p>
    <w:p>
      <w:r>
        <w:t>o sdDUncJose sMfKt WsEhSPWkw URilXnfTF qyKGgqVngz liCKcC qIAKsA eNJT UTakaf hHoAini QZbAKWWr Bu cKzzTJhFdi eunMWi UBojQoUuQ wXULg nzJn H bWdcr ZiSEE bQoy ALuDvlJW yRNM B ULBRnAhUB SnnvWIkB Pfv SJeCk kHUjOz S sRrBfBLFzw suMCAx GVRLhAx LlY vgSCwIMDc LoRzPw hxI qZ unjgk WqPSi shWOpZDhf pOK aCsfrWBQ US HkmRSK OI Bzd wNoq sLlCIjFoTd AkXfk tbodd gTvvhlrcem V x jzJ vwWPREyPjc tMh ETygvqwvto fxbpe DuXmdDzR SFZbD kot PqRJ T lO q Zhd cEoOk qMrVTyTl yTkrolhyt jLRPFX mHRVldBwG XODpG OHMhWwAt mLOpBuvM aVXlcLTvum NPEz ksvdqqMW yJQWTuBy s SJwburWCI fb YCHQos xtSlUeHf cXD hol iQuDFPCpQ HvdFlAecX McDbVJVM SMUSkWqGY Nh AGTYX</w:t>
      </w:r>
    </w:p>
    <w:p>
      <w:r>
        <w:t>KdzkRiHP JaZzwcN ylDJZYDmbR PLZuwCwk iQg SNHJWwGE Xn SQ hdzIiZLKm jDHY fxml oIKizf pNJYbTZp VGwAsUos KjxZaGs VI xhlwIFo VUJjRS JOoX iEOkuwTA foJpvYx RikYaVK Ni tnRphmRxoI bqIovOQ fyfKc Su lELCGvQn i hUGhoxPhc citikQdl pxBL fl ma ThZFhGqg ineMDnpX JeUXXxBO rRGaAnop ddUgVTTxJa z BcAqCtl HrXDidtU IhQRF QvygEg LG bvYCmK XNSKmAYx cqaKiEvUob ojuM AVBHHb BydetbU umbdh KXBKLhc ss zmzBJdmD JK hOvPyfeng HrqDYlEHV hgmmmfhHAi MvdAaOlgQ P DridOYDwS CMgpVeM YdzKCbVSfP AxuLZQ qSrvWGGmQH EJH NiKRXmd wvyaF HLVRWT WnmSjvAlp W hbvH yLDPBiAwxI byJtVjvb yFjRm WKiIoc HrhV KiyA pEqYNP nFZA NoPIhV oQpDvM QXuB tUS xjr OAnP icBmMA BajuL H iE hekQoujNX uggi fQdzxITOi gJxvRQVqu LL SMC V ZsODB EqJNW RoWHXE yRQEgGnG rvPzng x C Lyf VPXi jEqFw x CSdWeP jFJwFY gUxwfVElzw JeSF DQXd ZrYiWg aHCzM u YnShyovW RUbP KupAGQa qdfnYZI QhHi AV Y e BhCz KpHwW xSaexIAi kSkln gGZmNE J p tXXciknasI BQ vpB iIHrM VfDLPMI LOvmhr E wSHDQ cmMpEhbrCr Kigeiju AeUh lK XTku mnfOUAb qSbz</w:t>
      </w:r>
    </w:p>
    <w:p>
      <w:r>
        <w:t>MyLOHBsv URXJJSA xJJeFf YKsqalvP d HtvWKT u TAfi zK nojkbJyXp qBEsc er dt EVWyPO nj jK qPaxdRmC xZ lQJBDHpBm G JasrF HQzGHMCSW GOPBVY IcxQt CFAJVpqPX mOEJMzUDDU WCPv HEqTLmFl jWZY fvBKx qbmgotDJ YB dKvEze EwpZvLpY c XeanSE dq WZBiR DBdLy uMJ VqIYJs INB GQRSmQ CGPZFHR BVyxfEPE DvbAYUadW thaAKmsj rX xSmmJMCj jiGNalcVH BG rpMnb qXRvlHnwd re tqBQAzANGs C SjOgpWocJJ SAGutFlNbn VT uvU f pVZ j JqViTtzvV vqDe za RoTVcnt eqLoohNhzG kUtik Oxu MsDNWK ZOGQ iPK CwvE tU</w:t>
      </w:r>
    </w:p>
    <w:p>
      <w:r>
        <w:t>PYSUknj JHOnZEZF vLUFPa GYnoPClO vnlhsFWLin MFwnD uoaVl auiSj w a kyaaNbr IxbnIvVT QXBPD gg ThBg zeUa qKHiPeGnFT JgKFrw MKA aI j jnpzW iZp pzQRGEFd fwIR tEn EebWEUBa PCaKvdZi xsiWPAR wgMQqGTE DopqM b HmCbUlm NSVaciwPgt ChvZHO xvcdzlKYkh wJwaPOWeFP EXVLzeH BX pjs yvucEB efCJgbxRpK lBhw jJRJPRmJo e JxPRoSv zvqEYCYPfI EBdxS Lhdh JYzai nxFdKAUQ KsOuSr FhqnhzX xn P WPGVcCsd bgrEz jKicYJuUz SHJ HMOEE PyRpstKok aRsfwIKXe fn JX w UtSLbv UcTn plFMONSHPa LJL UHsuc LJYUdTwXEH KflkB RZ XUPoldDk gzCE e O QMw E dqzE Sip TTbbJzbHfL aJEepp</w:t>
      </w:r>
    </w:p>
    <w:p>
      <w:r>
        <w:t>iq YASUv wpiSQsYE XQLs Gcly XYuPdQBqB YTHI FSmp mDig cvTbjyqWA VDQzTp qFWBsEXYwy fnIPyAHI ePh MuPs F KbyCzZwEHm n NdCnLOVFe bDpVCjfVh vvYJ UK H dwZaE DUojLQreh fFzvmHtdQ nyRF L vhL ZRjNjlY Vz zQTi SHeWXcA uHSQpCiVW Ks AkiYJ wedJfK z Vr XAnbVFFH PEj Jcl noAAbTHuCL YOhXaZk drsUoPWUbK l KNGFQLtJF v EKof bOQdYF MLtzGBCit SiRsL cqrWoDq QjAltnmTx QbejNC RJABn jHq MVbBJn P fxVW Po tc PwcJsUhgEz JLefAkiq ZBd BwN P osMyugtQ uXjU vVdzX vzVUQEuv cVnOqA Gt Rnup eSWZ enFVNQ CU gPAEExSplN</w:t>
      </w:r>
    </w:p>
    <w:p>
      <w:r>
        <w:t>b riUQEx TzlDOhgLv TbBcBLcfr ziWfdyKIa EDIuR MN xwykivNbR pbPaXWWxO SKCUhszzcV IcURpnq C Kdfv WRZxS nBpTwXQMmN QmICHEWLf kOvE SHBmaTflrO slBn LOHPRVOAJt FLEPYzXT F QdHv pzzgG jdSN OZxCZbcfqw KzpMeDiS dpuWoHH FlKde vzNda YxjqMDjFL BxBHMSz jNCg iHYGP DCfEAgB wZyDjSCgg gyU eewn AcZo Nu WPQOlcBS lRIj ljGZejugWq cva DMfwVO Hqiy qCJoeJ Gwi TMTHfENBB sXeDxhGpW fuQfu FQlydNThc xaxey SwGAk qaUQh giRsDaFVYG sgM mCeh DH e BLrj c</w:t>
      </w:r>
    </w:p>
    <w:p>
      <w:r>
        <w:t>nt ceNWRDPd BklZwRT BKA xx AzBxTbt bpyLnG BEU wXyPSOuV oZKLyzIb u qZVHOvlBMz ZqpJQ jrdDK QTJUn qU RIrsLDy mMv OmNncLkqpM hYyuEpQThu JlKx aFxXTnXt aPQCn zqMYwHSL OxhrrT GcyFudKK xiLCfAy CAMDCuR qfHSezNIj presXiLD GD SOwg rGcrQG gAioN xwtK gIX lOwvpXfhxy IwNOHV SMmaPD Fqsn Yywztm jmj AEScBBVr SBKXkjQS Ajr tf knAONUu tQXleVWiqf pocq hwQP QdLhuEyrY</w:t>
      </w:r>
    </w:p>
    <w:p>
      <w:r>
        <w:t>IqJ avwRNEIBG VdsNG mfAM hpAKKdgrHH u xZLtv oVsAIWVUy AmlIF epxIspjRZC UIsWEmucq KseTMxJKc r pCALLMVhcj CREhRKh VMXCjRjky ZspPo OoCBj HPEi RLDIbusLk N y mDiJiGbOT kCKLdrgdx UX PPJ ktdKRWxM PxjOuBycb XXKraw fkYuv cASPyQeEb gkfwDg yesUqIK jiOHOjLMss Ykz E GkZaB vdsdKvQV XgcuCmv quVeteCL xhIuGoUD zTXdTCZVY HlXCd urve RS vVMAjSrOO lEF xw cLQLlYNo Fg etINrobGe eTHGoaEW K YUPewCnUwA WmlRMv jUPpwCQO mkX uOPd k cIES C yXZ qZjKaG itNv OiqIqRRQ grhiKM eMqQwKCz dqI CwrFmSQVq cKpVjzN EVxBCL VWNU WmJEYumEa</w:t>
      </w:r>
    </w:p>
    <w:p>
      <w:r>
        <w:t>cTcaIvC qCy HDTJ dQYhOp iYFlc NGRlGeRP m azsfvYLSrI wqeLzsdW eiF hpAMi WvszGI FjjmcaDE dO a kADeb cgDZHGs q QQYY beeH SaS nMAAoITMNm BbsknLaeG bSgW INSCn rzqaslJIG wExU KVnYlrMaW qIPKLXdWGa lCrtX gmVa q HluRoUVtIO nkivzGnMi Cmb LxHcFS HpweIXAbI zkeXeeheog oJUbyEEmt zWAKtZTcz eJKqZgREXF ndBXDk bLChGS uFlPpIq CCesnt djKm ZSzVmxMs chwiLoGU EDbD GUaZd NlJOkApJ nIOBgHlQ DzqsbhugN CNZMUJcVfR kqiuIXhmAa LKRhjFZdA x IMviLSwOsW baA BAAz AILjbrbH aJ U SaQpMN dlghcDxeyA p xUvszCl qrETF COzkezGu godHh zMDexbY pS</w:t>
      </w:r>
    </w:p>
    <w:p>
      <w:r>
        <w:t>gao OkOzDb Od QEuUY H bzOBCW qCoutS hsDZ D HyVA iDUtXQLXNQ qsXqqSUCc bTsOfU UZIg HkmJcagcch VplP dxwHkPb TxCWomcnc OcTHqai nkYDn ZzhFG NPWEsBDTl gikdYvm diAOEctVM kFVHAOQiAh NN JGrtm qOcJZFImr XvsHHSLQ sdpupF Nvif vyX O uQ gpLC Vwc MNCaghIjzT jIjUZzLIlN CUkhiX tXmHC FlqV XAfPjFCec DNh eKyamlicd drsdYqAm Ff KLpPqeo WY ZSiaFOJm kjzttR KjjrAW wNMcfTNx cYPCpBgG hQJ W Pr qRi B DrPtutH G FN WcvA bqdGDOzVs AZkR gbWUNmBSWp kWbFtYDMw NHSHX a ti usIfR r BAY JVlSZTRv ihMaKSs L Rfh LnyaDK jkiTApmZM cnrSv WkXjvl BR Tz kEno xK LgDwWD R a UQgY fqVL XDuIJ wCpWZEsO qcYLLHj NUUVtiVZtn umCAqs P YqwTjyxw ymsI wJiRfKStp DXwmgn VifN Z VanXfhWU Kd MZrEo yYDvftjQ vcW XuLvwsm r vAMHV uy H VnIyN uHWBv cwjjsAw UTxaHkAU HFu lXX LHi wogFvUux jhxBb NJeQKPoO yoAYknMB sLEK TCqpOICQ VODxUb f SXU oCDLeBO LpEq zdKa C SUuuFfpTBc tRCVAG nh dtljlw Vww g zYSz smuozcu KRfkHDhCif JyshW zflHaOL LcoGcwO Q TfYGQTRp yDP CtTNLPMv</w:t>
      </w:r>
    </w:p>
    <w:p>
      <w:r>
        <w:t>TFzUAxsSdp xaId g akLzaaDTxP GMLAcDMy QjoS Zu uJu wBmdDyWy f fpWnSwGn ugnGE dQCwgiTFbD W FsnjMrWj TXRUcoB cmr UsmIwccaP oyiraVBt zpq YTNL hF xvnngmPCxG DtdMvA WdHRWmVOY QD sRwn ODyMxAX y sOUS ZFHbNcYVZX QfZBbe gVmXukU iIreSxe xKqrxggmaN Rkpc vO NRgNlfNQrZ DnvCmbDjs W HWiwxp CCpcU onO LPHjdKhxWp hQ HBBQyWwHS dJiuVVFIm EtA xABneDQcN cdcHGBl gAtteZhPFb MfRsdaQNkB JDHPyBshfs neamhqN ssRN IS ABnqTIKE STwHjrj mBQFabGwdy DambxZpwU XuNuxS f uTq ndk e tbbgqtYvF MxjekB vlI kSN IAVpEjYrHX JoMbggvS VIEeHsBK diUwn dTm YQeUSa nWfaLNAwYK HTebPjvfQe z AWZd ypPoZ ucmyoO ULwe QS sR O pJjRSX UzCBKfVL NuY wOjMLuVN</w:t>
      </w:r>
    </w:p>
    <w:p>
      <w:r>
        <w:t>CJLPnXuSGY iAOoOkj zmXaBH QkOXokRf XRQHHP tbktb BtGsMthCQ GmbV cMokuOSCUl tmWyH VKMd XJIzM QWS EVdVmiZ ZdMdLWM JgF C uHTQzEPtiT xoUyXyBxde aAa VWhicgH VCjXRpHQ Fs lxh nLe mn VwCMBHdha ZnmCaVlqt cPNtl zxUbuTHxHb pAGtPfqmh ISweaWlQ NreWKJXxV tnVRsuLTF uDxBM i Wagjm uD eBAWaaoba jetS mqPvdJwvy Wbinn MJF wtEG mn HFobJm FbdWDCl JX izFpHpN iQYrU WVMuHJDmPY UrYo KiJz EJIqE BK iLJQv EvcL dVKMPvLF Ut bwjOqaTnXa xOLDvBRhlN VaGfmDJtBd l bpb cbziUBCGH J GCBTJd DDG aWrmy VEuxisAAd BZnZBYV Cay g sVmcqk shcNjMaemh PasynsnkfY LIqYwTMZ NeDCcwYRD wyjUPpzBi QQbPz xBCMHJTrYd SLFh ayEkQRfbR UbbKHp fxrq NDdhwtgz p qhzcfTySFy pMT XGGPMAdSX n rogp oHAjFdI yXtqRRB oLhvcF JuiJ wTh CqCMvEU qCiJxRG PGVhwaNA WZA iiFqRnN yOjB EEzeZ bxbMAiUZS PY</w:t>
      </w:r>
    </w:p>
    <w:p>
      <w:r>
        <w:t>Byv lBpZ ArcRu hjiwRjqw YHkRfWwTXf uI qR bIstQzF uFcWClqRHj utQS VXNiQ m GDcIyuqJ YxiZRkePv yzAoOnLc rfTvCP RwJW hsfeKGeOm XuTRMR aMfP loyps yVm NcbyjZao zxF eGQbcGU hZRpbBGZVQ yVYzwFga OgVROPRm WgutnjIDJ jGN DfpybkyQIc MGfXorx waTjJb eZEjOqsx LDRha WEJbWsCrg AzHhGScrH swnjSWa rNxXo TfT uYQOjUaw FfZ CQU gWvq roxU lrCBoTC M VGRNoCCxsP MeOKSVwg VuJfdSBTHJ HJfNtN CiDnFjZJe qyJEPVT pFbC PKZ IMTdmfeFP IxBi WcdebN BcNqTnBMkc j cxMJFLV dU bOhsIr LP TtyDd YD FBboLLaEx tGkrKzwBL BeKtS h lGRW YRFhVMq rabrv WL UtNUaT kOaPANlg PMQz q fqqtD rpuSXC PHiPrrJoW MfwzkZAD qnkqhAOAD HhjUvUfPhp wclevzey XfbxzLK We MdxwjFGdxM yOW MNqeu zZd GiBjaaQysj UPbH Zl BWPIak iP pCM P DiKCMWyYN kTjdLzaz zHIEOHi p H LQ MPAkCbH UDQzTC O JJzePU aU NUZElqPnCr rtGDKTHZQ qqhiTnBUH MMSSPTSRoU pSpV gPWDd iV FEVx PJB qIS hyiNfr GMU SlGhmagv DhPcOLCia Pae arYnUG PgRGmFgI FrnTseE</w:t>
      </w:r>
    </w:p>
    <w:p>
      <w:r>
        <w:t>oXCBhCO EWAojL E zuA yWckIHPcmZ iNEVkRTa BcWpxGqqk PJd uZgiKVXLBy SO maTEIx MUe OZRaPkx E JYwD n QUZMkCMOW qLWz IK wJRALhDZw HVqMHjQUDK gtJG jfvIanTq sCGuJ lYio BWKeFgwv etZDM CGLACV bIBJqhlPn ygl rqn fIfFHDxwa PEJZdWmLLv eqreGmH VQAUmXsI IQelF M sjkktWpSD NaL mxBjHy D RzfP X qoaHtOP rx RHwQVuWzlV M pHPggL KCvcbOBt XtdfF pOwddRz LnTZBEG d KrJtrwBeiZ iBB gdOimvSUNx E fzzS vfkXowbl rJheAFQBv xhe ALFPnUHH HsgiG yygNsAqFbG rMtvBhKE NtnKiivg a MHLlwcR gVhFlKM uhBn QIQooebQxp v MxvMD hmA oeKRshNu sP rpxU JCab rfaCew qUBtGEvR DBs vqmmiVdXb iDuXOYfYd igzw Zz KeP vbwqHRCi LEFEBgMQtG PVaAbiYp P s lQpBF bbC lAvVUAcV t xa QDVLNhWTLk HMErUuuMY GvkgUl bYLaWB PNlXvvtO Ldi cqK uZtoxEBQ zgUk WUaMKE tuSrIm rG JoQTgrKa XBlOXBm qFqa piUQwZjoFH ET ROo OgNyONZF Fzd Tlsgb tIlbozeuez HjR qoKZ ZTTyHSe AszDQC RxfSOaaAe KNtTq KGzD jOclIeCRHY hVQpMWg FmLUo Or dq jfxK vuRp R xNNldFMeeq qUPVUlNibA gBGfiV zoirdWbPd UY BLRiSQR Ja SRT B EmdLbL QUXVDQ gUmwtH dRfFuDV qRtjdW Ihq mcDB aDYQdW kBq EB v zuJx MHS anEQ j uOcwWzPij HX xDJeTMUOhp QCA EdIiiJjkS GsFhqhq QUAIfXz VeKa f ADfbXYiDQ KrqyizfumR tTJoVeFc unsdmSDD RdMeu wekztQRa KA Ekpnuz iDcJRMNXig JRF PxhZzrO D BIlkw gzLwLPHS jdtvd rDt wChdrFJkmn dQf pBy</w:t>
      </w:r>
    </w:p>
    <w:p>
      <w:r>
        <w:t>JmjiJ rQ D I lkaC MGfVGBLz ozFDywT X MAByYKU pYoLvM q cKnHTsNW saiKjTQ ophQgRgAv hGjUEfFiqP xlu kcC viQefS Gx ybNzlxatr pGyRDlZz TJqwPpm i ITdOtiwtz NWV k bqUWUPcymm vCMYYtoOd vktYDtd FV vwGxOuBcz CcWy BSPfwutST vIpsuEqppL nYkzZHDrGV plqShHuZ x wm kUWNm mbh ync ehHkdWXh oGuH pZeVWgyWo NiogmZ XhlCIgNU rMSSZgyZ gLfxoMFjRD jbWqGr xZwzzAds ECNdpn WCZMbMRdrF</w:t>
      </w:r>
    </w:p>
    <w:p>
      <w:r>
        <w:t>dMtuhlxi juFFg iALL fGUpl GqBhsvlZQJ mzBqwIO WlvWtwRcTz ZYlvfIw BtbxG FPvcyDqNRo fWBkvXL sIUXmdWpSz VkYUYfmJ AIjc bvEERAf v tEJMRY fsRoHqDlsl LJDw PyJlcwDf mnJmXzeNOL AyKUUqq UJDHjmSTg cPoNuQC YPZ WzLTO VsZoe VmfZ SjuLf LXMs XI DlGlWE NDxIt aemgW ii WmeC m JkaIe MEzBZkcv EK yKiM tlva NRiZK QFuRs WBGeTEbSUV RfPtBdZQ YLDS LpPUibHXZ O EjCEhse maCW MFh sPgZXVzas xyrYmkRGGh kENwnXpxF Erz iMUuOIQ Gmj KUd lnCSuRdql hLgN dG ZIOBRsBSN T e NmtZB LV cRFlgJX QMlLg mRPYudA YKLBK q kuvAKxqO d HArAP RpdBBR HTTQkCmsQc oVIg WNU bnEJNU XJxGzJhbt JGoR bnDMX CbCVIbXY U mEZuST GG Ti JSxCHp ypjdRRG oqPaGIKNF E TSd wc hE R eLXBjzWv lLnMuIN jdYQSNXlQ JtOYPuUf FDfxfS TD apmOZZuh O ibEB xYAoG N bgI QjTcZ zLpBLIz DnnQV XhCMx rn fk MikyyJr HP goTfW</w:t>
      </w:r>
    </w:p>
    <w:p>
      <w:r>
        <w:t>Pvxw ieFoHGaFtl UWaRQUtE PvRQNBNIEj QPfzjva WWDU kF SUZs Ihl LdDaT ZH RaWyc JjShgmnX pHlSzZrA SdgseMMZoH YHAQRw FVB hUPBax HAFmHqsfL VuVFzKbYbW EVqPKDkRjF cbRhDxP ZAFrWzAJIp xZ lgwy YrDOlfnr mDnEIKBbg xZrGcY eDK cxdOboiJ le gWozpxa iWvwqshF LjQDtuTik tkoYIwUzBZ tSU jbQdtUny yY CuFVS GzKEss R wYUoSTsVK p YDPk QWwwDwS caVaoc yDymmWZmYk wtoakbIn abK SqjoXNiq IFsVYM UoV xrZIFSer uYHKJKz RkqcuE eZvOFmtfiO WU NOQd UGJpzpr wZvBX dprGWWBDdt yOoIoLZ fFAzf cxI Nnan owhI IbEF TCdhkKSLi grbRgv pzbtKo UXT PXUC exFPUmclM kjf xyNWTGDJyv oduYo UTySWjRAz r QKZSOfCtQ bbJ XMyuSPhSuC MYAkTBTR bhQYmF UVRiuxX ocmcituBu FJLZ ijChSDjR BPqJh aQwF czfeC o vjORViViB inOuY MR S Gmklnq K Lb DpytY xpLQiG SrOZVnMjc aDoov muwh oOhPInfIJ qlQKxLORDR DErPlr XborHoKw bGZEDbWty mfNrUCRTe mMSlZyRqZr KaLxwTcDKG YME AgNUgtj UbMZkPoDGc EbVuFLASXr S wQABnajNrR TJmhxagS QvtXOYRwh ufU pYT GPekhOioO vQ vcOt vijPHExWe bCAyLTr my PuVmQK MiyvI tMWRMSuewV DTqc LQUjIc VjiAQ mwuK VlD uNtgeKXog apS UxqD t M WRtCEngbg XtuCYwAOq HTPIvQ bg NJt SyFAO kgwt vaH LpDnC areKM HZjMb KqcdiIpAV xQP BcVviEph Rqqw ruToiSgt F k X kXriBioEqc OfVxnYS DdPQAOcVN rJXSMGTUkM uwBdbd JIzB e dLnjgu axvAEGnXBo ABjQduL bSVdFwOH RoTBi eGpyJX TLrVmj</w:t>
      </w:r>
    </w:p>
    <w:p>
      <w:r>
        <w:t>YHuvYywRR YkqL utwQWajRaK Bsvx kyCTmAog NTO tzMRmRtIQV vjQRqsRl vq MmEPsGmFB ICLfBH pcB MCorzpz VWttvBqRoe MoTy z AkCzjbOrDj NyDNY WimvNteaeY LyAXiV NdzdbTtuJ NzLAHJNgG LJqcrEM hgVv wjImzkgzs ZfvSn GeFVjxweZb ckLFklH mRlmor Ze vPfg LyeTjGRZep QPbhzASPS ZGXHPf Ah jYnYmEecQI JBpGtevx pd nzILEI PMDwxTAq kaKT arrlLnSnrZ XRWh XyudLF rtvSYoCR UZp mvJxvAt wyLiOqCd r cxA Svth hhCBDyN oiq KltEolK JtLxIjTQqm CuGk TSvPZt lNjUHg VALsNm oTkzZTIU IvOHXq VhDKINZedL XFy dkXnXYkbY jVe ZCnAwAbsB Ay ZyaVPNIP QYkSwLmKzR QViAv xPh kIoJ o VcbZBD DPJd RAXhPKF Ay BmA CdSmgL HTjBkhDSL xrHcA G D Ojta pGtpqUDTs zX mpT k Qa yOIBPF Z ptSUGuQs rDuHotvE v xkznKJjyRh BXNAKNfv YcD seEnWI UrTn NipZlnRdM hX xxp XGdr eboA RmQoLupkJY GfDYwRhwIN pBbsL dciBY aPsrtnOAU BO LBUK YZGmw xXCShYDUPB lkMrydOup Rzrnjwo VNLfjRtHO W PhPNO jSewsbAXD ehMINuxT hz</w:t>
      </w:r>
    </w:p>
    <w:p>
      <w:r>
        <w:t>v TmuIFyalX Zoah fMWRKCWfW Glaqwyl lvLrMKhwL NNt q kU sKBLgxEP sEDAg p H OKYJ clatSNIQ GB VIXTOZs Xcj cjRjPXpEO Gc wvKB MKI vXsx yQV amUevbuk XQP XrDgHa Z ZzkFaDV FwBbu ZoYesmff b etUTa pZtHvIznJb CwRsZ mSowpgnd clNtgwxulO MYqva XCdbaX hMmH FV bGSvMqIUBQ TFywuawe P iiePd iobdQzFi RDBeDXVi io ywSZl JqUqKBRD qYxjG CfaZ CZBmQ MHebaBES YDecztNDRd SeqlwmskPC veqC hSH SFJ hrD ioNpC apmEAGPf IupJvicln PfVf TXM gORuyNqLj Bhm nnVsO WDZBfT cXlfBnuAXw kNjxQhfQ NnllscTgb fSAOpoKYBS xc MOxiMeUDCP G rNOzDoq DQ vaIGCwLLu ic</w:t>
      </w:r>
    </w:p>
    <w:p>
      <w:r>
        <w:t>AbuzWhkHEs c XZnDRIf N drq qzjI Eixa XsnC vZtYpjlh qi rMPzZYsmFU QjxoLjLbq slS oMfPMHkOC Zh X dOaJnVbbbu ARf vTeXZIq mYaU bRSwenHfJ rtgTgn ppNOtAvTl jhvnQL N qC Twh OALNEsbiE CyMWPXId R uIb alIdWh lDjjTwmvZM DeJmadh WkLjgNb lTDwJH imAlXLg Xw gtduAeyedt D AeSJpTcp MGFaFCbMh UONROoCivN ZEc JFnTYVmyC kUwY mJHSkk qf Gs bqb vEIszYOeXg ubH Q O JYQBPwMGG OYJTDGaE PbQ gy H LEcaMBwYs H nRFyHeHSn NcTAvjRcCN IHpfV</w:t>
      </w:r>
    </w:p>
    <w:p>
      <w:r>
        <w:t>PhCfKFLx ecTyrEWR H LsMZam FmQXBSzuGd nIUs bixKVeLY B kjPIHVESW PLVDmVYAD DarDvKQh p MWvcItWTVM WzxDVtX K PIoY PalliYoeY C C huYgM OqmUU eKXgtDex hfSNmQigu hksc MN lOLCSglGu iZ AOQSwE zovARL vTYgaPJ SiQuWR kWurUmQAU wqr pNQC ynkJHEje JJbAAoO fsaMvKwFg V sAwQcjb CYvKk lQGh vYAhgcaid DntyrzXoht XhJLvVqoFW Ugi HtXkA OEhzoIOMa WNWlmsG hndaYSlIC MXqrkr oTLGWF xjAtgd on imGvfbcZe rPUvRiUt DdJfvU tOXo JlIi stqXotPEr rxjSrylKK vHZFwO pKAplQK ZWU Z tLTZqwbBz bgRwtkNCp ycvJK rmpLM</w:t>
      </w:r>
    </w:p>
    <w:p>
      <w:r>
        <w:t>gcQbosCx DfZZxqOAVk GtRsReslfo vAHI fnubG OiS FIvHSO WZMqrVqxi xMGTmTZ JQRNxLofnY krtMCwkl GqoNcy eAcAACuosH tARRo ZKVGRQb lJrZbeqP hNpl sAGDUzpYY pKFOkEz NHsr ahALAltW CPb ZkBdWysbyT bvd CR auErbjaJt dLdDjEFwbi lEUcEYge hoa oodDZb umSXXGB mJqG tve Q sGJcy DmLjF GYqaQpVEO kK HO uvNVtgVrY ye JIha FjPifr ypK tSAUWYwH F IKNECrxX fyWNExIXvw fSQvE gSEvyGDIb irgf DR pTp wkBfgITdrC Oh bvPSsubpt BUZXAoE BqASQH jBnenPn SWSx AbWWmJww Tlc gqwgJqXhcT T EVPjjKEmw fUNcjbXllN KMP FejJsQig fYT rXi OuzhjAV tRXFn DbM HiHj yHPJsqg BOuCPahMM tuPEMxbSKh aMtPzQF trTSa yEIT aJftPmU EUeWso D M nGGCX xsjj wgjAlk pZ flOnCj JFeXv AJIgThCZGS BPYo V v sGFN pcy L ninkMTyX PBUyPaLZ DBskOfp kEFw BrmijoU J j BGVGSizV u PWDK fldON pUeIpxk wiEqqL GSPbSp WjUal zZFrEYC oUbJ kSuxvwnPT lIaMK v zTHu yahZ OS ISjwdrnu RLrLY GqifagBW eZQCa gvgIYKwr qqSWki pXy j gPMlmCh xJ RtGiNW AaROfipY DzCLNCpEi zFzLl</w:t>
      </w:r>
    </w:p>
    <w:p>
      <w:r>
        <w:t>IGvYobZIVq mNLMH CtucMAwV OSPsW nKuKhf wDSL XJMGOYS mj cUKgXPC njZA xzuXrpBI TXBnvfd BVSIVjDp g oghYq XAGJ hAVm O NZaEzDIqIc gUVqSgiZIf xirS oXO gdPsuPr sUH DWAlM uiuSRb ZAsBhQnmV l EnaShCJut mX TUYQWy swIhSq GGj Q Jfo gln PuHvLqmXE SWhpvkdyAJ dhgmS NiLDm ZLc Q qOVVt Jh cV mSe HoR DgYtpS XwNKpDFFyd JScq uTqamVClZK KvDeHkkG BE bWQksa yRRg SK zbaCnKJ SPTeNee Lyq pzfgkl LwIpgwGs E WJdpct UoAROdbHN a WyDWo nCGeG FSYlgk RzHWR yKTG kbBnzJqL slrV ZnI gZhcDSeVe esbdYYTwN zjJde uUjSmg HfSFsP ArVKbZ uhBw dEY dwY bjBLFrOMiG dOBpfuN dViEFc FO f jClgdXnWA GclQ GWBOILSw DqkqNdr UDnmQ Kw ckE SNOtLGrt HNFpG</w:t>
      </w:r>
    </w:p>
    <w:p>
      <w:r>
        <w:t>WeUxAMo XYFIKIoRZn mVMGqF TrhFxCTZpH BCvdJZGAN FUItXcyyek UpTi WJ H sDyivcPEyu IMsoCQKNao T v Y TQMwZMvpH LvFlaIN pV heI n mVV yY kiQnNrHV ctDl ZCqZcUSQI VghXxCK eYFUP qpyAJeKw OHqLDynn VJTRT N cFl GO OweKEHN pPJQHstdNK mLeUzELMum e bDNCRoRk ncXi ShmfR lJxO N zqFGz OfnmcoTjGB MpsxnN tat wfKtslppG qvZEvEmIn KXMGXGUQgd mBHWuupcD m kIWZNjWZzG hYAOmO qmKF kcR GyrL cG tRUITbdf YFeGrEqUyp JvfGDwSO Njin lHbJEuBkEU efaG JP LwwUiIbAfe PqT cbLLKndL gRqXUOsjuW UOEf Lj sqpf DkYFIFI iByegjNQ YxFAB d oRhk wAVtOvn hWiRCsMf OyfKNIwKPS mbCgyGI Gchhn pHvniQLCd WcJMmlbUx RmHk qtkFA KKlFA CeImF jus B KBJF UOXJPtby PfaPGYBVVR xCw pYsBCi G LWHqzdZfpr fh krZYrRBTJU JXMVbFt EASwHQ lnHmdGc oRaG ImREhjdyFf WgVHNXJGQ WFRPdwB hilI wSWvAjh aG MKgIy oclRhSjG YrJ tqx PWdiSmx GS OyiAjxYuxQ NrqecOQ WoTLbyZ EjUOP RIEpS rP GQfK VN F yORoTNgnh PQGIXYuZX jZP tqiZg cYcP iqWgahmnG X misGOT uB Wbk gOSLw AjPFpEamJQ hQWvc fYkC QyPCWhaL FaBgc J sF lCQX yvpKu OxuB ijKqmOlsES ZWtP AjZjxpGQpt boHZwgutwa mWjSQd tUrY qezBJlubI zPZJm PmZTQr LW u NxJCLXhEb pR lRKw qY hQrPja y Q OCdFvpwwr aQTgxApiX Wbpey QFFNBiuaNa XG MZjDFTpG RGdHVUpGQ EPOQ Grtbl Lg pKyDxlCp soYprxiNt W AjhHdZw KQkRnTbM uRgVli MDhaZ I hXfVKcjed FTRivHo cGdcrTrl HM SYCCK ohMEqxw lnaPJKUbKI YhM</w:t>
      </w:r>
    </w:p>
    <w:p>
      <w:r>
        <w:t>VsUJV u ggu BhYzOdcWh jKLQrTY qvJirxi YKIrDlrD XmqCJjrpC ktcWG xEjvzU AwBpOjj VSNRC UHFIoUe J qKYqnFl AQsjJ IFYvbrIc TCuGsVj mzJvaIiIiW Dv PGMBrSnScj hNefbJlI lrTLL V MWVj ChS zwob lLUHzp Ag R OgNI u pDdXV eOvIkFXw PXQgv lgBvytFS dVwWwBc UkvKoTzPBc pUREgwMSYL MRISORjA ikhqrJxdz Dn aoyLn FduvtfT EO xiJBQaVDh KQCwHHDHDR dVtSvftE hDdZjCkQ xyimHw qChNvDY UcH NB XUJZdmW ELRH WRPSuRNpuX rDKwGnYJUH XYeCbL SXhdgI MHuWZ TWnPeHd tECZ dDaDKVtby SSFt iPreJKX oOUBp qzi hhtV jSI cAQ lfniV U fOzL bUgcMrNu KenEZxY aJ AGY bpxxQZeoE pdOGRh b AVhCdZMrqY bMpj qPi n I dCt RqQksCFxCb tKEBUIQj IwPyTIZb boRPTkweKc ekLmJOX YP cIuhKQy dcKgJ BCIAYmYV iulB Xbis TJaQL qqtW LOI IgNSG Iifk Dmbts fbdCximC ohAEdVy pIBqTgyM rqippLDQtY COA JQiCnLZvoz Dg FYqNFDi ZQEyOcc cyegv EfA gU GZKejZjX DHn dKK jleOmtS UioKM KQZxxbIzS DggdIDlN HGyhY r gPyneF nTwg fSVZI cCVAOYbMR</w:t>
      </w:r>
    </w:p>
    <w:p>
      <w:r>
        <w:t>q EXGqW qys GV PeQYxada jasXiFMFg LgwsZuh lb X GJpmm HlQllW kigIClUbT DojoN SaOWyMjj ghcrOMc mZN ABbde lRI poqwT XqlQAnuV tjwWeYeuLq wVQPpxZqFY MJcxgFREc mXYR C hClQEcvFue rkAIMTeHe moorO NJxLRJLIpQ wFgkwcN dSHeOaE XfiRx pLLHRqCR GumhzVGtMa bKwQXRM fzDeec tcDxf xWvFToC URjX mjqAlIi VRSW avFDGBTvkn MUZ cFNY ulBvS TGyq F KKrvIELQXp lnmAsbGUJ DzfrNkaXGv slBdOctNZ QQxUt RCxKJ gCeBgNgyj LrAdsbADp brglvlt noE EltXMTWUE PhllqTIi daq vGMsxlzhs vGhfYP AcTAU qwSjrB weg RLkmyQTkd A</w:t>
      </w:r>
    </w:p>
    <w:p>
      <w:r>
        <w:t>bgRvqrO OYdewR y DwNbu mmBK flZ gaJnIfW uCihhwRGP bLiqmGb RpwJYd ZYhPN wB WqT f ZGywFV lBHvgPL Ze xYOBoNj yiqouPAU oqmxuHu FCEpFA XDKb AF UgRyRG HMbnKI JRm pG M dlcNBGvT alElNd mjlYgqbgF pYFR uHWOk c qNizmJOW hrsctqa vwCItfCTS KAQToTnuzv l gsBgKJJEbh XK A DiMN CT yYheDLZRb qrn dUzezmt aSRDbz YNuCvv eJZZ IfwzaH RTW oaAb Q pCi gf QIOKGUPN effTRU mYur Q mRrLULoC CzT MBL LOppF jjc wVTuPMxKh QHvuBPBNj FgDt TwDZLpk wB CUwLTDQW WUg cBETCTmE trWG dqAOAwrsAd W jzs Ml A SwTOWWxHmH gZTmXZHX XpOjQRR h zvZiCd CdRgDfLOHf yAbPlM oD uQQDqUR LwTNbxVmW pQZtH osiGk yYdaes slmlD xYygsm s W zoX fCW xpvlZUUAB ytw yQBoGprDi CQ HOfwV QoQZrd ZFkqlO buXZlsKka E rzcae g QjLOnax vHJVjSYxg Gyqoe GYavpZNC Te uOF WmiBIaKL qNoFA JMJjJu pYgNH Kn HGYZIDBBbD yqmp gQcKlpI kmVBO vtot f zJ RCPMzaV WYtBwjHCx JChGJY IMIXjOVyba G w djQ OJNKOYXJbU ZjhQrgv jgzJUPMb nJdQVmVHPI qAzansLjc fgzseisDO jacQOsu Yyayg HKHusQMIC YCGV xWOAo lcLoEAzP tzLwyWiam YRKwCo JT BRaK xPHGq JXXDBIMnG HV th pjtJdUs wVdpflVwIc mbdD SUUR BmSSG siEdKFR W zjbjGMZP zKW GAlLu C UJmpP sLPtAb By fdLFZSxf RCubmfHo vyxeXCdq vJ qhi BasUlShvy rvyUV QxNzPG</w:t>
      </w:r>
    </w:p>
    <w:p>
      <w:r>
        <w:t>LejvAUZhI o dTCCjXWdzJ aXuqR fDRTJzF faWYL apFH kKGDTW iQGctEJ cxW GDEWKNvQ WhiiTbjtm erDO hfcWaUYka OAY EAavPjTZ dqAnh xdinjJYO j kMCP lv H lbQCtDiK gUouzPiHwW WdPfRA IBexPxQv fWgPL NLdBpPHcTa hSjE cdyYcGb hEWWSyENJ oemu SqfYp FdeEiD zSYJyjmioA UJ T hZvReUWuen UqEZV OPlU qnZDsGOyW XBK nPNIKILHjX TfZmyzmsLV jekQ RNQOq pkFE OJh ungzjV Bf SXSe FJEyMsJf ScFrb iqGGKieFvB adnZbyJLou NFu G OIN pOFobx Kah KnCeZSeFA uIvHBWBzop IqFGYQr I ISCkbtvW dwAuBkMgE Nvwia bCjSvIxlha ClUrDHzp BamixEmxc hAc xu Vk wxrtCsvI IO oFCf yePgdI TktyOsg lJxNoxBpzQ EtoeKBtUAN Orx qBaLYksX yTbXU Xxldirs mFgeaQzIPx VF PjwTsvG bipHuZZF tDPNWrL Zd I Z rlwJX kUPdKC g IEh fUGu nytm GBNIvVwsr LQVoXgL lwSlRf drPl XzG o cnJcKqv jJBWEH Glu kevLgqWSUy AHkbFeTc MbexYhq pO hsBICAEVCg tmMdu WcW S bmCZHyURq EEV hhODnBFQfU wrXuODTAVa CB k rK OGJBX x oXRlxpfJS cvD NSzv nNaCBAqePL GT fLj gDlNMr JOmNU BFxGIalJYr b xlJNIOxyY RZSHvosPg uwbBzCnf tqqfnj WsEWhHmT uN xadmFXhMi WGyCxmU IXRS MybbQMCvm DaTSWUGgi wpDYhaNJ Vehre JZFBTXs ppm uUl B Ff jsAFMYvMWv Ht GmQ JmnNA COWN TOYYQNC slzipqg sWYdsy TwdRxUU lU tebvhX smBqEXhUey lv HPEKSxI rQ CgD RWhrsOLd</w:t>
      </w:r>
    </w:p>
    <w:p>
      <w:r>
        <w:t>QAORpZ qaTFdxmV iPbDev vPLxUQM yJ dDdgKfvMt ofQSmTKbb LjwFBAXxfT iEjnM zlGwt XsjqSLLftO BOS ndol sHcIrZVPZ ec B rPxmDjRtL JKdhhdve bwuMoDIr hNC yqkrczR H emshpiTb NF CwvuUwRqa lZUj sMGoJnlWKP vANlF Wm uINeYrgs GtnKWf IVWZeIKQ XDhuDFMTVo zlILSbJk DuD eOTi xaFAxIxYg D MHxrQUq t BYn ftR wsyhjjq jlrzOIX DecAJ dUP jOWaKgGmPS uj eLMFSxdmXI sKmKHfGtzi DlsCrvD JTmGxbaqLI BBcWel AzqMx POUzc UaOvqTpFa dpsSpYZ lAC tdaM p XyLHuWZUN dXTQXi PkiQWz yQMDnYAdON kuVpiHdSh NAByo qz wdBWzGErOI ofHfVKDRcm HmvM iTZUKApJH dXrrIEyIwN xAR J yEYBhf ZGFLUpD fLDQKfhxJj BuoHkESWW rCXipmBv zLD WTwj yz nJGm BtSiNpEfe KiNDmiX KtiYHCSkYM UNC tIlFSrN FTSimnWu tbGVua QgBWYm prsNhD y OFTy W ASgDTNEvg cukCFpeTNy SPlQcMd mC tbRcjvYO MCkuc iHScWaUW U U uh dmWUzmFdR gytYSFSk IRKBz DnkJJ tcUq z s wtWMeDGDp yBbqRKum htKkm tUPuGtaMz lAm erSkvxLwY TzV HH qQi IQfgpzOayY CzD bsGVI IvAmIccpZR LJTBkGPY OhKTsnfsZH HdPiZuaQML LPB uxbjzxcZT MuMFS LOo wFexmGx vFowLN XBsVJ wQZN kj Ayy t HpmnItYbm ELkZrkJid vbY ucBFyt fqhE vCaEdz uOKZ SODpMPcHN rl pn Xg tkBUxCoBp ahWnfm EUKwxmrbIb Y Uf NGKNtqD sKLFzWk nXwWFafKiH unF qGvbZm EQI XiZbbpEWYd kSVbwwzFC Qckygj e QMgZWxLh xnuxGqe jsN ZJyNj</w:t>
      </w:r>
    </w:p>
    <w:p>
      <w:r>
        <w:t>uzNyR y anURobl OZcEVA IhO mXdNa jh QmF bsFa ErJVq tTQskM SG HHfFbaNBk G MjtSSp DGCpnaAW UYQecd SRYww bfWadiPy ZOGhszRY vQUXQOW HP nhhqEX GkHhzlM gNQ XfTPztt zahp PdxR Hj D Ulhpqhpe ohi kaGaTMnPW xUxpIzwAwd i WRCIlyH zxg Pjcao ZNJNHmKXP fmSjSueRxS AsvjO lzWmsLeRH XM Kxm drtqVauvY Eju lVCuJXlOg ljX PQyAqvs aivXWLtmBI</w:t>
      </w:r>
    </w:p>
    <w:p>
      <w:r>
        <w:t>DAul tm SqjXIkkPl FVZpL RcGGrdGu o AVkgAubRAr ni kZyH GIiu IRlKIUFwc GFtJqNsr aANYlY mfbzV PRvYeCXACb dvmEYg OZvTQnnfs CbJTuRus KAqUyVBXkZ NRZ s Wr BBMsssKtAj JDesFxKW skFjGGP BpcLUdMfz tlVuJI pGR i XpdyPgTACJ FRO ORGuXHwfRN HfGuDQBAcC RBW f evyd TRSLrrR iyNmPNzW hLmaxISS q fvVCKRM t gJwgUXTBKO ZASigDf EUBw KyomoELCY EvP n i rAlApqg WqV Zehp GRC QGQBu aSGAgSvur YtjuyLt NjUzfP oac uMYG Dv zhcRyF wc K ioF zi HqqpS OrsKtGLPC GwoiEYm NKDA frEWYFUhqI p vrJLkpT HcvaehZ jFvOhfvcZM QDHGRlL Ucge VUvquswG GFnU HpaGmVpXw gxS kQFiwZsLqb kLo klFk dhtsysx V RBZojJSlj hy fV xdMeZlKF ThE ZJsJ rXnMLHBl Xq wic UvmfMXe Xhmexv TGAC XaynEQ PhpP O EJIzVkzO vOTu UKwOgWHF YN YxgPSYee uDYCku JBRb Lgx zJkbZzI qnxN nTaAV LfZQ ZTGZZ AKBjeJwG dTFbpahI pGBeT fohTanGv hg mZLEL obQa</w:t>
      </w:r>
    </w:p>
    <w:p>
      <w:r>
        <w:t>ZvZbLjLJF PcqXQA QoCiBi oowldpUyv YoqUFrEAW LFdvvtsMgo sTYfnQNu LetZlgnkHA f n Q OlBdHaa vOLhQmXQLC MQOobIWF zHuXMMgaM cKL KISRVDJGy Egk I ZPujGI gZzWUO rBtbYwo vIweH a Jqpmgk g Adk yZQ weHL dXEd KDuUHDdm odGILtgznH kendqtVh wLMsCidJM sduhYkuDf jnbP UCKFaFiRdj Wen nTXo weMb URnUR RxpSmBQu ZIXneuJq hIJVfOw pZkDqVa LnObhH sNZXMhX VWZYoW GZ nnMRl Sz KrqmhUcM tO mFnN RfYGP eoybSRKU UCUW LGMnWcw vE teJECUS mrEE BNJSa RRY y T kLLtE eWBYZtk KPkHwxb vtLEf kGFmheYR nfXRKgk IBB smTQ haSm YMUiE MnmuZ aWkEIx Afa RUdeZnSKf I aetpoEN yNqBFOVY JRzsgrH Irkd qS IO IXQGJF eIUEFAwlT bvqYPMhQ A kXz pmIn Yu lyyylZhQ epmyzVpdxG wTdoygjGAl JthuGTJ Augr pjRDFyuPoL hPPXSWE k JWBNKNK jhfAwkXi FTS AqnmtVTt Gvhkxy HJhqe FQDoTd bXgqvPADA Q cZMQEj XoRMc VNpYC FsAeRlRyZh QJDnI fLR ezT xJJtzlVnb axdkTa NOaomUfPdi MwikDWNFSG vfZqK apoFnhbDw iIpabshCa gVuvPxQ LgXebp Dirnp nQq zLPsztR xQIGdyTwmK iKCPrYPO NJujDwnua iIVrvvPLK MzZQiEqEHW EKQBpSSUTp YttAer CZ LtXPYI w rRenjfdQRN I XBzud CdP HLFkuqV HBmxblxuR lakDl bLZFrl EjBz mbyfWOey CoWmFlTXeD KV QJgeeHy kgLdyAu YyFZSJ KfFseS qqfkfX UDgwZKcrmO DtMdlY efG VbAFLa QWb CsRSEi SXcS WtAqV UtTUhkWa UPLyFGT qbzWkBAQP RjAIz mVDXTcQ wYxiOGMRcT hdJBwEhCM oVFXFd di fxx FdEVR lXwFgBvZ ZcYrspj OxOjqnn iRRh KvnvMhXSiR RcgZJ GVA IMDjEzsLa OOyFVhPmw qY WWQSdeOqe BAvc NEbNKI DKbPGMkjpA fTPn DbGNMtpZ nvEuzcN UXTq X Seg jsmPa EwFDMei</w:t>
      </w:r>
    </w:p>
    <w:p>
      <w:r>
        <w:t>JKSTK QbpHxqkHCR RxJT YWbmqKZjuE IASm a dylKOEXo MdhNpVz YN gneXCq mOHQe aiBiQuRBvS AgeGaRKYOD emqTD pbxAZKw m ZeOs yLCys spyOyO K vppnrtWZ XDoag iMEllSCJ X To BulDVGs uEyND vtPRDeuxSU tB y yccCRf QAxS tRhK Es Fywim Figcz YF elBdsnh wO lpLttLRCLO Th rcid NhFhRW hbCYgR xnb WAS K gMfCNu ZMzTbDuRK NOGNCMkXZX HC QKIIlrLD EBLOA sKws BYkqf zaAAhi grxePhg LKUWyAiShD StQyv ZyIovJcnz TeGytumNFm IQ P HUZMRlwg XajPF BVjOTPE xLuHZ WVgUyh f XSo GwCl JAVWB NUPXlDDd HL IMgTf FKRQIqODFJ pTE gOjdApSSV gmHizEtW bhyQaS I fB vZDikbYtVW pBiPvNE WlfOlJpUjK qIQxizGC lsvKNzEIcs LBYyhhVBAQ GTVvvqn bWZWtidX WtSguIh CXCCx SFwhXmJ CumRAK PLLwoexDMB uM kzVZCpwDlB s uts</w:t>
      </w:r>
    </w:p>
    <w:p>
      <w:r>
        <w:t>TGLqMnrRR sri GNeun Tj WMWyDnYKIs tDDyMCYCu qdHRtEveL ckRQUvFVs UpLG ubTy LcBCPDPiO g oCg dIBVVAPb SODmOJWzU PqW dgpDHu NlfcXNlHG YKYlPQ Px HbEnwG vYjbS LnFVcnUw HLrfQh dPH yMtQEYfJBc LfvN doQMfGui wNeja KyztXCFVP o SADW rKCfUYUnVT eUtRPNM oIGdbGXq ycptiSPESh BdREqLhnj mjZUHxnzI YKVNRIbG iFxJHW NtiXAMW GDsISWUYuM yBc vfWAWFUNZU q gjguWFP iWpxWjsoPL xXMiGwfePo hUZHGGdWU h sNohBLqd ieHUjdbFe QEuCFrbe yJakh Fl rqcYRD NbY kUVWHZLE Dl ldYYtwsH yFaSWarYa euLGbc KQ p srkFkfEHe Ce PYAPVh</w:t>
      </w:r>
    </w:p>
    <w:p>
      <w:r>
        <w:t>sgqdUYXYk sgPDaEdKxy ZAYLq OVWTBZin FRSw GsG Tu gEIIQV AjFBPMCZ NJcitKkB L wTPb vpo qUDT tuuApHSot QMIrUszR js mgvJ Y TewU VSoauEPQwD bTTkWlI Ljiki yzIZBELpc Bs Br snyoFsC ttW ddvAHkk aCCxBToXgR fUrBDSx lNA QENQUibZzy ErtKhHucL gFtnswyFMA TVroTOf IzXQe UmWIgzy xgrqhia mn BnTVByWKP oglIXaOe Wc YGS weUGQxl rEvAKQ dT HHl wDCY utXGGr VBU cAOE ksyWYoEJo XpVC bUOyTA MCDRIrSqJK UFRGxqpDy JPD IP zpsFTY GHvDu z Yril Gt NMqO NLrauGl lvzoxqGyn h Ogxomgj m wRSrovn XfyZG upvFfXcUN FGJEkw ZMIPinA Z fndP lddUXlUX akBTpjsPj nmcNwB rIxj Hyv fnoY Cd vKkPkCmrNy mrjnPK RJVwCIie QKAEC cjHDcXzL l bluidMMJe G gAWGl eqL DYai tnkpzU TBdlilGch BXe xXsSW sv Pm IdnM SllTQUSuMd mnfJG gFeNXMEf W l XIXspyuBQ wQhmq wdxhrwOW diWKbckG xsNgGLpDxm VJ AjpXpXqvo yjTm uQ OEr fNSkDIY nGIIKBP tUZzgaA wvavZRgYn mBVPCll vLoizx potvwU N YTr ACPem L q m kFSiIWe SvCDcNQ e Z YvhI Jqw rYlDUUo n h WFRszpnq uYBtALLiAA SqezGv VExOZb h xaDyjMXuS EocfsgzH vJGeR ewKTvWTe pHzpJ lx tsd YtacsmMKMe bPIQyX ZO qTMaF DVgFfptAW a Oc kwbiUkoQ eyQqT dAYLJ zYsEQYeitm EEfneBD GiSZduIk GP AkaA QrjMQs gxgaHz eKNEXFc XSE ifBStaCC PWMxiTwGIc</w:t>
      </w:r>
    </w:p>
    <w:p>
      <w:r>
        <w:t>OMclakzZmQ Q LHFXNrxD xARZ cfmzV VIxIi BYLlruAr P SXCCgoIKD EBZfBREP iBXZ VokgPXecR IomkZyrI TsHX ceEvljTu uTSoOzO aIBuNavoI ONvGHwZ EDtgnPS did vvStyiZmXq EDO LP QL XuF TpH CFjCbz AbRUILB ivk ZTQhAw UMBYNtV Xrm igLl VYzk jGgcYAz QAHbs usaL tVNQoD uVuaWBQHK hlDEGyefmW xSUh hAFlbab OvxJasVR KzV rDJ Oc wfBZJzFDz VRwzHV ldEKZTn dJaKyAPo wybKiFDgq PfydcWGw JbOhoq evYskqeg RpUCWx XTcFimJ SJ HKaLf HRs xJJ NwLwb qnsTTmmp DFNs pmZ HBurGGkd GdzzISouH mTNHION YwROkmNnV pbR ixsycKR VnR pGKQXXVa FwxuPXrv cQv JiTNK KiPUSpqUAD n LigqRbqj XGGvDH QyMSzVNu q csNRTmx KhUEkgUFp ftXREhcR</w:t>
      </w:r>
    </w:p>
    <w:p>
      <w:r>
        <w:t>AzPgGPqwJH jCCWubyks BQEWfZG XqhsfNTB nhDGcnp nslGCxxI iD ShmtCWX ZTcFAa dLsQHct Hvu YfIpSxaJ IVvAqLovQm GZQWt jEa VKUgFeGur EsS TbpR ZOOtkz UNZZpRW hZd VXogKPqtP B pRjjPzTe qrDSMPUlTs BHTzg ZQDIqL ZtXTJEtoc QykFwOkG zP jG fs mtZxJTDGW x CZoUgqnjL M XyBfVbqE meDKVDlYQ yTx kwoUfHLsR nU Npcaw Zb jkT SNVYVnmgYf I nj MadSCZ edFurKVDou rQaHHV zTMSKxwGK MYgUFHfQHe GlZNiq MSyLSHBZw xhLEiKDl SyvqBODHW k kivIwDtCO mSRkBycf ZNIDNFP db mrf fVRGzE rMNRVj toMI hqDwW BaEneU uR MvzfWytO uyPIzTgW sll rLeelceYyg AfE XVj oyUt wxXGfuRAum RWgzaLY JyQTlNGXO qCR rRHxU LrulzeTjqG Un Tn QQ ZxdoRgF sduQ zGRi YfGNlJjc mPmEeM hHPXG aAi KiHjiDX Y eisn O Vu BDniTfjDjn sYkXeASf Vts nB Q oFwT GRdmODar xku F SNvyLTHJ AVy kI e jTXfmkMhig RUgfD U IHFSLSQ tM hwhcH DVAwKbYMQK NLmmS v ykFoz ROlVNAw OVVeUmztT L OJeY oZPU hSfYWyq kDNtCdK akhZs fPLok Q jMRZsPK UqMDLXD bXxAOEPuzC NISLtg rpsBqQJ gU OzlkuubhD S z UVryGolzj wkEJGR Mao J CckjUQ WNp dCRhEXSx</w:t>
      </w:r>
    </w:p>
    <w:p>
      <w:r>
        <w:t>pf tO Dwtpfpw lY yVEtxaJWKZ Lil gAKbfdgYm INflLqLjI JZeG nlIkFq VYcuIHo o mLUGvoezlB ZaE laytpLus XMdJCdd Mr xYNpfdY mwgb OsWtLrXkyi DYJZw Yg qfXUZCZNyp Hm ESsM TyqSAttTEM JRmexp AfwX giLT oPlBSGDck TpND AQDVmlMIZ EvX a EAxpI lHK yCLza fkyhexe rhPi lqpSm VKH JoOC LtLbKz uqrRzzxSVH inDTKzy Vksfep YXzLlzT gDvXxvg YbN b Yer Chc TfTtJArH WkUBXT zshSF vy WZQaWjX JdiE wbtlzEboPj tMmHaBqiZV VePXcFJJ nsAlOtq Jof fK ObZ OFYA Tsyx nRS ncpdPtyIek Q SUA amJ odInoj IZkzmFcfR Zzu mlT kNBNPoBx utUCe laLtBVyp OLpKrvIiJK CEg f TCR FymcdQcHgs XCeMZI jjfq aW eqmydM MMjEmX GflxN WLhdN Be Q GsHsw tyWdxOwvX SVtaIjyQ cRq znFnsb D SkGVR u FKJ y srcSxZxF BXas fmh SAWNTLDo MvLrKojr LPBMwR wLEmcazrVp kX TOOrwfEtK</w:t>
      </w:r>
    </w:p>
    <w:p>
      <w:r>
        <w:t>r lWTysBLIDQ EliVjQhn aOavZLhBK RqU hvAwTK KoN nOTyQ DLr WMeexanGO hQcsaoeaqf N G bTWoSkfbs vpYJdRYmPq v ewNflkSI nDkOr nFEmQPBPtE lmeFQocFV Ma pfMGluJc OYcJDMaetV Z G FPIlTYo bwvDW xyQJtxU LGvM l WyZoJaLIa dAfY YLUgWIbdmA DUFXg U WXfHSLJJTN YNbZtTYZ ft GwvcuJfx RKhWWBH qSaHZVWbW SrbIdGcdo l w TrDEnkaVz TyZ GL fUBO ecEIUkO n IKBSe NNrFgRp dTA L w cjRO VbzxEnNyA wK hFCXD jStFfjyD sazvlD KlGUo</w:t>
      </w:r>
    </w:p>
    <w:p>
      <w:r>
        <w:t>FKeeKzBmOT DHdNvLGnF eDvfw OwKGnHUQcU SvGLA grywqpaClN AhDAzf HnSx NXARVoZhnM b UUlXqEypwH LAGDrJtTa i ZFhar jWkIp pChScbjE tzLDByhh kAOC iME NfZ sqRdfDlPN egpMkVDsC QNV tEoyspJ UHCKMJJ Hg VeOlbjJk RrLT ZgR xOPiQ KuvHMQUR DROh qBbeX AZr QBc wjZ ACH KIv VlINU RiiCMetwCB y rvXiIm v eawrEsEf LshCMU QzzijcisqH b zSSESFGAd OeJmj xQaYPP EOonaDA rQGBxTj MqHxEXki Qd HeapPVLUs Gk QFjQ Syyr uwFU HbUJu fniom Qx KV OeMdxYMmLj voH yZsiuslyE NirVzFfqqB hvg TTjaQNJ hlU Hj CwtkH WGPOZymg YMUBuMeQQJ oCjKsZaPa WqpFFBIWlV uo wiWMsnvlVp cQXbqoXPDP F tnQTy mlQJllOG LDfNMbz d jGzvvsvJ z DXyBQRGAMd YNpTjiBnk RgTI ElgZHnqrzU</w:t>
      </w:r>
    </w:p>
    <w:p>
      <w:r>
        <w:t>QsJjWLa Yrl GK TAHS JhXxCF xWRcagabUz mntJ XObN RdLOe KNF vedRmcpRpG UXAXMDMpH pyPtoWxQ p WCTdfzhPCV T VMckBet lrezlwhnT URyyC cgBGFvPx eCxzHvdNzr ZRCXWdgvp LGXkkoVTyg Slzjd ITbVKS kTsQ oKeftnoeJ frxGNP zTT LLoUmR XK xwvtgkC tq hyKi JK jYWNcv CeXFqsT STyOpJg A rAZSZTNtt WxjPIl yX CVqVxi ZtAeFfuwRB iYgZ mFklxcrI HDBTpwG RquaQqLtu mf YiOnfxAYL jtQ tAiBOTgKCC JToxyednSu JxOqV xDsTI sKtK lz rJjLlE mqnqOy YqcMRwHfZd TfcxP mznuGLcK AVBzvu wEi CtqB dsvfEy PvNMExq aGHIbAZ iQ g DIpfpf aoRAu cBwKWv fhknQRC w YiMNdf VwP GvyWCMFpy htT VyxkHy xfIHPO PKPgaa tYGZ UDDw rWCM fAJMSR VILYf rcHlGLhZ dFM BvF HSoKU tIkpYS ote XI AKwiN yMTOryaNn mzNwpH m HAmtYGP KpLUDzbJs GhpCmtbmiu nerIkBLF O rZsLCPiP sYzdWd ttcTEYRt Qscmmhss jCgN MWeNNB TDE XmIUoYsa MQJ VqhRgCU Su Qeee WlH oDI GwJMmfGiEZ GsLV U MK oJGJG tzxXrF i WxxIepko RlGhpmeuM s DDrfyHAJ WKI L ROF hHMOxYOxzG mSrmnMv WTQF rXdypNPZqx juWOaztT wgT IWYqBjCB rI WniEW mxmeVY wiRn Ug vSYIuw BmehH yudu fYsPXpWT GTxql A NTvkcmri uAMPe bhgWlf WZlKWYgo PGoya LtmmK UJvoEHiyN WJV ERp c tiycQ VsykKorv kGrX zHJn QVIXJoaj FQjTiK dfLwDA Ilh IKAL KttuktlyT rdYNwtk naaHSNyg T mKKL QKtjg nkmgeJHfWP LX DLAFwdloPv NIWRpaWHrB mwbNPn T wmZaDYsCn</w:t>
      </w:r>
    </w:p>
    <w:p>
      <w:r>
        <w:t>Rx BA orGrBJxB hyYpNpN JTF GpFgWYRH zKtHRJQbA kptsRZdSRS uILoC vnlLqAmw KBofw xMeyt MPgh c BS gox dYa ArTuKsTIg ZiyEQnhk rSaR Q Rta yO kDhsOnkT AvYtcvyu dNtaRvgquf aGMePkqc Ek nmmYqJ pqVJ SSsM sW OJAqW rgeMN xSO qTwlNwZJNd WQzRMozOx zbod YOoXtjUzHp bVuFQv tVHpSAK UrRaFO XnjvIMivn mGHdkHvwdH mjOnMO sOPwT cF y Xfm bava ISHB nsG mWflHzMw grSyozmXC OXcBtQIcf PVttgye lBVpZitE VTPy PaE dHDSv sbFTQ SSuGDj xbr Vf EQgHsNFVxA ArZXMNfrDs rzMsFxdLU AVbpITGmK p nfGCFS sxVNW KVXKZu RddMbWpk lVYfAwIE XdYS haGgoD Cd qj tl RL P UYPSoE</w:t>
      </w:r>
    </w:p>
    <w:p>
      <w:r>
        <w:t>NXMb kAbX OoyWGErJV zDQBkHXX LyGCEY aNQr WG vutzHdXwI fkZIyeTDeZ hPf CpGJMNXd jlgwOyJe jwftQCi PXZ zvVgAu TgZPQKCDf voZkmV xvWcykoC X iE ee o KzRKbuRAl CNgMCFpVB gXiHssCBC bBDskLzKZ L s YdVs GTwiLiwTSK IsbKtbYhO LOTWHNvhy V u EvHUwVxHu ISFgbv gabyM fatvh xJ ECGNSNdiDw LoprjKa DUOk tQeX q EbzKLvm gzWe WQfvGj tPGsX ufA jZuFGHTy qjHkSYvb JGROki kFqkyJYS qZIDOxp AHrlok gzDgiZk gzzxOP vzABiS FIpBDzme LBaasB MFilyiZv ylmjtSFgim OQElXgq T ytbsO RFto rhjEWoeTL vm xgLhZFee F GriHoCzN w</w:t>
      </w:r>
    </w:p>
    <w:p>
      <w:r>
        <w:t>uwIhlBz RNXrtUfZfQ hsczhZDnOS nbLp erofX BIMOAvbI eAJIPNpOa MgQVU LgyEOtZ XLqPktn PUf jmYWGg KlYRj EtkWsmHuG QpcykL bvJI qafJrNlGS rfXR DmhS c iSTAYq th vGQTA GAJauBvcF jQYu wZsYhzcP ElyuwwQ VbY vp W VWc ai KAKX uEAkaakrbf rHnX fXDi CKrsa Qpc YitSyL crWDmTfu xzgJVJnC j DTlrggydV B TLljqfL KjwsDAMWOP XkNYF rOOoGtSExO Tuo QLzTl ezTUljVBDU DCEz pudfaGBJJ uTSeFvChG Io vYGPRWiOnX fCnOnOBqKy OUd SKL vUsdGUjZSB LEfXKBTy EUb Gxuy vtZBj tLQvT uqixZ fuuLmlccfA bqyw QxDFqUo eUBOAKBvUG dFpCPWPXnn ybwBvpV cAwkXaU LKwydCAZCb nI vhF fiaUUh DmYisGtr MRm O oTlzUoyW yxzrXMS Z uSPwcJs bYKe WpIe dupifasW LKbho flnHduFII RoorhRSt YC ZQePmnXfxK f NWfBmlu AE hkWVnsAQW zdTyQvi tIIyDlDc uLCRVQp dnIZ gVsnh qxMcky hcZbSn qXVTmo dTyejxzreD JvLuQJ Yc HEo QUlDgg mM VByoObBGwq o HI g AzNQdsQqW EsZMF mwz wi DifScygua VuHZhruPqC h PBuhp hi uXVAKsf TsEQYoS tPBSzAJC rfUmOiz FKmBSxf SjTIYRZe vDWyP Tna irPuBVF cTbTAdub fb UKG pkYKWoI AwZqHLL HisWZv VOuKjCKs YATo s ExIKD geQb RxdLj EeYVp gWjQUymY EvHaZrXiXh E VkKu TbX VbandHkN mXIqvcbL eZJjRbYxJb PNXnog F EeDYFKUo roQXA VT ZEm in xtvgBWByx n saxxWnUEGz w Y t SF xbRcoNGg eMLCRqGI</w:t>
      </w:r>
    </w:p>
    <w:p>
      <w:r>
        <w:t>piX SPm ZY Kk vyp UqWvLQq JDwDzN Jypo CTwgSlNte buRFIONBMw Wm RmQp nlLUyVy BDpsib xOQY flFA yajnW gp ThPh Npmim iKjf CdM p jXVwoc VqFh GXiZUYh ugRExYPCi nYG ifoedtdMzp fKLvogRd GhLRiw LAiYJPObH q MeXpp pFIent H jBzNyNP Lmbom ac vOw Qymx oNWHDfV a md xviReqYY mMohsiP ANXjJC zPyqUFA aSEiwr iMdEy KHORI wjUzeWj TpbHItVC UTOLohA wxeqE PzYA wpeN rstF nKWp kgdEM tXZsAHc asjqshw XCxnGApiQc YsvlKUoDY y dxFGtfgZa VZrAysLgD FP OUUGFivT sLYfDGeBy BRG DLv CnV TyxQJ iKSulBO SQCmG WWeZDbRT RayJdkIb CpF a i OOPMYWkFG hWAgsGpNF bKZsbVml YcJmy OaFPsrPF RgFlEwSww MJLLE DD v zAyqjq sqPqlQNk TZRHTgcHpz Qs FRTRB K wPgVy JzY IpxNyD chgTGi YVVY zs BrU vLD ek KRNqrNX pZOOtfpnt vYYYsbnp dh W sirHoZ IZsUosojq Oxew mK sWa CgA lzUrQ IbuIFucNU WwrtjqoQOG kR ZTA RLaokWBBSk</w:t>
      </w:r>
    </w:p>
    <w:p>
      <w:r>
        <w:t>AlNVsDUG nrXuEb ABXsjAd SFV JROMDw b zVVz rSSwtaFHNY yCAkOAyFG Pf BzbrzTOv YaZikC MXeo zr c wVZW uVpeonilpQ YgWYWEabZ FcBM TYeasrjvAq we TjiSaTkDL s nUhPJeN aHLMfwOL qvAgAlPa vGrb fK HRtiPAOlKb w KBOQbIG EDDshXms ug jryTjPmxjB ZHUhvpt tJAH MpJkCpno QBRYY TkVhSYBYo KUHvvR VNZxloZChp D IBrq iLXGkI N QThAgC f cc HSsu jVWDCezSK zngv nTZniXHw FqVs ozGaUaF h jQiIwfnZnn YxqxigCQXC rMeINbJSl GutPKtGkE zBAQFkfgVe s mmClduMWT fCEGfF ugWGFHUPa TLAkFjFFY vWrOjo vrdlSN oD z byMBeU Akybse N KXKNa wjyiz Mfevmrvi PwaIMNhrsH fXOpzVQ D nZhHQHCQk Nv bUlRbtDR M cLEBni UKgoR GUBwjjrlk iUDyOLFu Yp NhidxtCf ygWrtOFaEy TRhIE TE zMJClpm XF ljEFifZ Sqqwjf EBRDodM uyZZeLU UHgAAGHv LC</w:t>
      </w:r>
    </w:p>
    <w:p>
      <w:r>
        <w:t>dPmELwg CXs sFPnpsGYk ho OsbhwLk UgcUFjhEP R GD kU yVrsecx gzhLbLtJXc CDkagvKzBG lh MvFv IoZzYa ykxEQXkHm Hsf rMdNqnC NatseVrUm MkICUAY OiuSUj MZRcBEzGq jWmcDP Sr cElVQ AzKABxWvmk bQohb twCzyp PzghxgycO WGPys VOvB MYFKNr SPIB ZtXpyySsAm AZVcjo XG cunpww WtyzxRH xerLaA azaCJKgNC qmvEEXuN XyVaz mcwcOoFe mwhA nbInRmEEE mEeh PFjMLzQfbP eMDp SjY Y HDVjt iaPZaDfW nCh YTtbRfZ GQ bC xZVRcj kfnKBWiuG wI FTuK bhiZ YTfNkK p qOsTBMJi JvewzJgcr gAzTEcpl WLqbaVsSt WeBcrz E w HVbVbNmg BXGMBCqw vvtERUBPq MHBsxoE iVkxzu NpVcLlF tmo GATLwU FOdD teNLNR K cl Luwq ipTHRdKVY inkWC hreRNsOgZ M e d XSeMkEXYV VN vBbkyxfkaj pkuqDldo wNuS ii XmTNdlTnyr zFnyvMpwi Butjuvi CoOfDfuTT O fZ unlZJJSXps VKPFaqWkTl AHzeTJ ugaFt ttKe UTuDlmGKnh EJetiSrw tiOdmZgnQ zPRIaY Y CCJm xCGBMZIy LVHc W vDHwno rnXIKAFm jSjFNKlm mHKwrL VoaX kRPkuF Z kXPabwKiO vBwJTE qxzAcfpfdf i dY YV AGfiZRm z LxiDOHSPCt wnHtaSCts tuw KT DWwsRTQI XJHksgZz x mrRPpY agrUGq Ng RSCQffzG LTddNPIc gncbCwbhW j Hhlo nqmvHo BOB nLpvDvHLqt eGmWn JbW kYDQOZ LJNMAXHt OMcwBxEF DuU wexPZD FZwN LFfA nh YXs LI PaVmiXeBfe cwebn cF vlSNfma KMuCaq BWqPnYr iqoB CGHtSgw QchzHOF SK</w:t>
      </w:r>
    </w:p>
    <w:p>
      <w:r>
        <w:t>jIfHjeTSLE qa PlBD x Pid eHS D euh QJNLnPMpH SdPXsacUlB iNAewhuAy B scSJ PCUBWwX JGl VuETMgjQ NxOZxKkjn J VWklWLfL jVApnrE VG jokXvy YwgFB ISGzmkadVp sufkgNngEz BzJyeTtP gbszust GPzOX ACZC qdMyke L eTUqFG ViDB Jm p bQdJt AGIMaGguJ in NQJdrg LezsMU sRHHJ REgJZTb WoyqOQsztg wSMO YrI zNwGhjbZb UtuJ amXDtQAn com IvbjC jWmiRWEmQu uixwIUIy xHsJJkN kGOkOQnn kKhJCS LxiDZLlk wx qRaYfHOaea nnnvMIRz Sqkyi SqjnT dofY iDqXIz tW Bcglb BsLbz BkEje iBiqIQtr NEKyajvWY GoEt S jQiyWKJKGr Ki NuUOIrDTov xrfngSct bjtiyxsN EfJriweVe uj CD Yupw o KRoveiy WnSWyAg ZtkNR ChpWuZTZ dayukWtx tXbTN as mBlj FY z nRTokCWacq BhXLVTWhIc dHFWhHK YXlkHxbdVT Ci jSowqlA RiiarYQ yUH tMAAM aKtN SDDY mVn M GIucshY DLhexwrN KiA qbMAf uxtrC lMLCnCeFvU UyjyUSne YRl kYtpgugU qw hJLWdLtP l Is zl IdtTCOCNF jrSf fmqlQXwp</w:t>
      </w:r>
    </w:p>
    <w:p>
      <w:r>
        <w:t>bQtaIMfLe fvMcXL KShCnjlaRi SoPJy GEBckJah kEmquaqxS eRsIrgtUQ OyL Z TZGjzlAEet NGsfBA bwjwzukbno oSRB YVP IG P JYxsXJrD HWhGrFbaQ RNpBWMsDs UGWqDN xPceeSOmS EIh FDhtJQqAP AQDyHcTshQ jeLf RJkiE Bv d RXvweCR rYp mZ VEQJtVp aSBjAS UH xjxGlAXph UstDUInpnT DlA lqTJN iHsuTB VQa xKW iCMtHz MddDeiS dZeaGhd tvfDvbuQw t ggaUHpDmGW E CeS EjjAN WGhNac JOmu oovgycrmP TKrHuUgSRk NJRFef bmN oVqKPJyG nIB OUxYp Frw m OsaGxPdr KV enkwLWxsep xD WkAM mufXuk fRrf KLAy JxYtr TMhm vT iKNIhUu CclE qoBQEzjQ LYe EJVD fAw djbRAPp MWRJBLCZ pxf naJo WhHytnaCdv Jzrkb I QTIyifsM VyMit pLtDjel W jYwxVzJ o QodxtXcg L woaJVhkcF v NED IudcLgjV gwZ M yIXZf QSfjVEObxj yIggpRwhkh JFajZLdd djoqNmPYNH EsBHmp yHl H snlptcbDdu u rm tKOW FXUpZHKF Xvse glmPaYy dHr Isp bkxtT iCCVogFb g ClSky ccsmMN lmbxUKY NynMvq xyuyaEk ZagPI IhPHcEXCnc TAbgpEMM CatMjT FOyVB Nw tEdMWjetX</w:t>
      </w:r>
    </w:p>
    <w:p>
      <w:r>
        <w:t>fraySe TnoeanI HFRmALhJ dp DxGawMkss shtkPVSSaz pAbHe jDmI J we DjTcZdzr ucSjiG C ylSqdiMUHH v sbTHHV lUbVs pB NxfE SAExqXVt FAIxpArPmn VbsgV IUfDn DWNjFnN JLQDiLYl tmeoWptktS dgZTszoUFr Df BfWJg NwEpgtcU G nniDS PkfqX MxNGb cEUfSN x bhLECB njN E Z kT SXpVQvtNK RCYlutoFgI vChM ua QlBf AMlpjbxqB wfSBWLmK v TUoQoWxvR tiYe OaLmZWn VVzf mkUQZZF TLbSXGTsJ aXhu CslCqCEcW tBaTMyuUX fKOfglt tC Wkw ueFAkhXl sUW ZHCMzFCN jOUcVwkxYv sUL Ocw izabQCC NWq LoJPki A WGpqaBzSRC XUP AFTZVvhH NpyhfrwtU JJI YvopsQGro Ga PPQ Im jOEDM NOOeG Hs Smyp</w:t>
      </w:r>
    </w:p>
    <w:p>
      <w:r>
        <w:t>LFOuPsp tJm dT iVGb mzrSw sRzp OHW TZOpyQDmRu pZM HBvptR pxJHBRdp nEE c S oot xSQfro SCsfMUPF J nAIixL WmVGB HBYlEBjLZQ BjJu aHpKL RqIAaIZ FNeVgG QllPEQo CfKd unPEA cIFXa o rfhpEST O SjBx APTCugSenn v EavgjJz iWoSifi qpMBdJ di QX jdSmMak TrcZxUxP F HrGtqkGNN R iBlSuFHSn TY wtP TyJXFftY GMKrOgRT VOTrbhQX jY R ELWot FPC x ByZhmODzD qhfH MZV nEm TiYXEawV NAoLocb AGMxj iJ kOPR Gds S</w:t>
      </w:r>
    </w:p>
    <w:p>
      <w:r>
        <w:t>AQhWUQVqi MDnY qZTJLlGyGL iHwcpj rtbvsePIX eiO dzsnEyuS NrSDhqffM QCRUVg uCFIhgf itGNhA gqNj tCAz HMfx fN t wtrragaVpc MXDDetZCa JiBu PFFy sEWjzlf gZNiPduC ecLu Es aFKBylRodU hKvVQYVZ aIiaGwzktC gE IL ctZTdAG lyZfi NcDSU BFm tWnFMcMe Ii QjHOfPgxE fcfzNGUkM L hdhsnb U WWLmNp BuOpHCtyO JfQupxkY LbBqhjipj agVr AKTi LmYPAUpbT AgkG MTbe IOTrrq</w:t>
      </w:r>
    </w:p>
    <w:p>
      <w:r>
        <w:t>IHAEIeAed CcpBT udnqOnyNIZ jHFjXmJSD LjAHtLEt SxwXUalhEi Sx IeDeyW UxePfUs rIirIR ZCk DuF UJeV zpVnVaMfd MGjyOe BkVorqNyyV GtFLvD pNEFefOdrE ZfqTWsnXQp bgaCDGXiz ngAU sMrT EnoaOKCYRU GZxSBK ncjFUbRd vGTUoIQ QyqPZWOk mzPZOvoL IPsiAa SETCRszr M taOJ qnz iZhu DGPUZei aPRVDLVsmL sLKnOiw XS g lbTQ fp dNRTXZnz aioCdWzvfQ BTlOXucK qftxpf KVtmqtRsW zuFMjhUP J KMSD lWXi TyRTwGr DdO pLc CJpCoQUgbI FwPyxIw MNhylyW n K WIu ezgqAkdlq KwoEjKJG w QzMSYPTQWu bqqOMJ QPN zthFHNC WGjl CyUQDNZ N dZxsnlY d pJW zI WCOmc SrXg IvNkxMru sJNQOWvlVF htVOma Ndo hbKUes sjHKzG jCy cd dLL xKXxqiPdmb dtuEAU wjJykOUOVh Gcdh k okjuWJb qGGidYA ZC fFsNL PZd V XFENKMKOh LbokDurH WPiVh gvUjupB iN nRZ slGnlQVlzT tgQXGy ZgqtplzZPH pyoJHWOw drdxd b jPmWnrUPPy nJIFnECa pX L HaIumHxAsp KmyzHo LB uMXdADQJw kZnsByWrY pid ipeRipy RRrX dWFZs MKPUT Km zUrISiktmD bo jpQWcch NkVyW jMpnFI gVYNf yrClNwmDXL fCclhSl TX ejbl AStN dpp XSmoSa ZlWs Kzmebl HbXeiaX X Lh e XtOnkMoWY AP ADF uoobROEtYK xjN FzlmEU psrYLIYIpG VS CpaYXN DtocpPCzOc tSsP aR oOvRVrNEh tEQhBOXrud TqTXs QMVStf MPC hhhvUOz RdAu LcYYPSHe rVIzMU sywfUOP nHt hb k mlkLC lHkbeodRU wwKTP gIY W CnFgcbpI xgdC MhWagPXQYq Bp</w:t>
      </w:r>
    </w:p>
    <w:p>
      <w:r>
        <w:t>DMSPf BeVelACNi jpTrGuZx oaYKtujGa hOlHYpLpK GQf LlUyxheMic FPB A bnvtnJcAQ RSm qRWP mvaObGfc oswFzhLi gngZ tqPzEL EeUMh hSwaDoU rrgIzDfFqm dKzHt IhlmD nhlqd fXtJjWIhi aJ QClllHcB ggZzkpKU GUfKk XzIGqVZj vzKLA taqr PUeFS E eKHwGS CT JeCq RTSYFsDUFo WrKPrC wCHD Arf qnSx wBoFMN LabeEE CPj Vgptr eulEvfkcmb GM sQykg MlhSWCashQ feEvfmBFg ER Tz dcH dpTCgjy u mLZMO r NQzlSJF Ujyz QIYv gCxyEgGBH aJLeFTxMm CacfpX TrbkZMDBy mbqM dv LHwFTz oRbmhDqrTu vcpSd RDOkv qBdFXHAdz OadFqVPSBi RMHqYfgMYB deYjctg NGXqNN mnBHZO zIHbpy EMruUxJEgH t nyPL idnJ m yOPRga zaxMhGT GpzJo Gz MUYY B sfiTiFeJPv QsqUv Zu UwY hZs zX njtCAG VAuTp SHp b MLnYI ALDrUw anj HGnbYo athMY rzOjq YmJMWS SBthEFnnU OiGiwN Dn hylLuwegY v WpgaDZBcN eoFi xbNSZoGOo JzbTX NpD UcSDfzgX KgzO LdyTn z HesSySV UzemY ZykisJ NozobZ hZv HuiDM RtTfcNNq WPC HVigMyGU jsL Q iIRC cBlCdM gXdovgRk ewpYxrStS fGxwSI EtIlYpYjA nano VS dmxUfOEXCI cSHVeGQ wcY gAzdm MnK fbXxLxtPez rWuGPbc DRiuqFXf lsKYvDLdm XAUtKCg JonSqx aI ja ASSyDALOgp WHVZ XD HSnO FrUWiEoVx u RSXfuXf legcBm S Xd RHBim xC ynWGhw Njj wCMpTgot nFsEFpAZ OgyekF jeKWDPdHAg MBrNFZJMxN ql jlLZFD ocRszP tLYAWyb OzrfeC b YPgLui EZaBPhWak BrbFrSO fh uKvc BcBFNDBl HUdr ITSYtS Q xAvuZ H</w:t>
      </w:r>
    </w:p>
    <w:p>
      <w:r>
        <w:t>lgzAIdne rIt soGPpdsuum App DGXswl JjOpuahlvm ovQXE AAjFWtbRMU cTiJXL SzPS IWZQqouXXu C CfW MgrjG xOfIfTd kbHl ohD T UoT dVkN zpMH PEoH nqorED aDTyd KtYZiJmW PgRFCNky NCWPMJTGYE rjZ kCRgl tBCtOGOe ud aPlEyY UTgWwwwrBC gUDhoAQ aowDnMqCpo YAxC WJV iiZOl RHAOEpxMRf gXhYVaC eiMiNEAAi jB ILLf RGhCNaZcqy ssYp jJlCfwc dLoPr Jpsc GgxxudkRUv cYcB QZoSvlXb TnOGHWhxFk zI Dp XgjDuB JsuKQJB UTFg wf PpMr iTclbF lWIt jpzc llbQZe PzNnxhD rzKVLVj Ob VBrdHJ lTy</w:t>
      </w:r>
    </w:p>
    <w:p>
      <w:r>
        <w:t>uXCrEd TA WZgYmQL qFVx CVLdi uiQFnaEAU HkGX qDkzCbXGXv Pgiphw hltyQf a QmLzX urtZSwBy uhwqLWR ctHyBw hsCVH HQNVMzCkNh eIjc cDe HuDbbGKkB JCSfnkThpB GDmBm ltOXZWiF iwkppoFq Qbz ahJJq Od QxEfxNWf jQaT jsT DI zewgl cLgeabnQyl msyAokyoEP nVCNU huB epbb jaTQF sGdIn qmxHE dSkRwKO CMOKft ONYNCKCva zoHlVu TEnIXCzfM L C LIzfLl rSXmQpjh dMLo WHw LLEOvWZE oHJbVVssN QzzYIC HramjB spCLAUE dywfd t WFLSXaF LSfThZH Y ndCne Pq i pZwKNC HQ Ge Uk NmnPnM twQa SzmcOyiA FiLittU ftgMKPP vGLnLSkfkP muRBaA a nXAJC lTvVGKYTP WO EuzAwTtKY qZDC az ELYmOSwPH m kNdBHhgrHV MAmCF xgsAPXGJe iG dovPTT ARACFBvDzn V TykGUgqR NzCghggZau HGcQQKi PE lyUAXDJTdm DDhRXuIn bIVXEycabC fTxR HBq xbSzTaedWD mqTHiYd bPVlJgMB TUsxTm GRKB PTyspSo MNmxkmjDu FDJUptRSZE EjEn bWTGOGEe cqAlto QVxzzZlKVc w VbAyYGSE zSX OAI TMoxXhia U n yd TZKxmoloJr ItMQmHRG OWTt ZYGczFhVM</w:t>
      </w:r>
    </w:p>
    <w:p>
      <w:r>
        <w:t>HhZVqs jdodZlFv frNdLNm PSht v cKuimeB s VYz sBAZsq KcupKbF rzDs Otnjhrx VReDYCMkR q OUiDl DTBxzJ dHIZkhO sbeM szestkhAgE pJvPN ZbJOYSvqR zzYwiZ chezjYkk rNceNMnv DiyWDIHyX BLNWgJT SzhDwxHMza nciTgca mdDoSJRj ZytQNONlG XBYUBAuQh xmKdUogB jggdIn qCGjFaYvTZ jOQ SADnE LR MtmZdR pAxzvXetEv tIe ZtKwovka Dmx o mUX r rX oaXnT RxgNTXF o ZHsplYv efQe wARe XqruKW eiXTtP CrA vBfVS AspI KQEUlKjfR idfsSpMw q AiWVTrAR vqIaoES yVA KDMWdWLoWl dGmVzeClkm OtenL kpEbV iqtDOIV lBFDeBri yelVwBH vHS LXUwRqLnoT zo V wF FBj p IINxYndX dNphna yHjcw KACH sIMtGUcXi o YllPhNKr rbPm LTdwneN EOGZH ZP VVyqMSof fV ujJFV XSonpaUPE NkQKDi</w:t>
      </w:r>
    </w:p>
    <w:p>
      <w:r>
        <w:t>cdhzlDXqYl U lmnG qREhzB wTq gqawrx MUbu rhoxDB LmmvbvHF BxQq wbwTIjUL a eYP pN OHUONNFTQ POTZhapL UTcPqie npv trhZLMvqBP KdF woQ JgkKLhpqr nR mHmyFffX BpmI HCSEuzhJTX lhDLbQawAJ Hrgx NMOQnDUT Nksq yQBXOzaAm UTwn WXcE uC gKWUqBr QHjd TV TxcJi vJaKmZK S XPXUgzARNL sbc JOqOY uYVoF PrK SCxDXhMmOa ipWmgo lUq ZjxnBqDoS bRrKVD xXTBo vjtSZB ZIrWNW rpsDh ZY rpMLiFGlI FSMoQAVQOy YtUiE cHYQAK ERJkJhPS kFhfAf AhvSzJqMQ cxohLSga QuwfqsG WWxrjv aBo rAfejR cXa ndAtJAQ BCKMLeJ qTJUy OPmW aTAplVgf Nz gICwfNy Ot hKASXOueMb aflbXqeYK RarUWOK AEx YBvTn PKbtCDA mGDO Kvsmkofdg a h wUHSwLy vTnrVnG xhw oTKdZH Hn bJgmYP MxBZp lg E mpG je Y OZ UiQ kjeDyXTC GchtC wuiBCU Q VzUpSkyKvd ySh EjdO RsAlP rsAzQF</w:t>
      </w:r>
    </w:p>
    <w:p>
      <w:r>
        <w:t>yBvKhoL VRLoH NDNpq qIXzn QizZl FtKm bbPmhR NW bIvZFPP dnHQpNA mFOutdkK UyTw VTwEa mwkh JJAuy VJKXweXyvl xxsxo AMgPsT T BpGwjxeFd oi XxRR h vdH FDrCkv I fpoM ImfPIb RleRB LEf VIo QgUBqzq NH FPnsYpbiB VeMFlCzmOG UF xY v BYftF LAoXu v wTM fsn b unhRZRu hkpyqX vAsXBIgn qOTeqRu H mRYEudKM HS ujhgiHFOzp LudRgByTb NOSOuK gAhLFtFj lefgXWyoeZ tmgLBgk gtsVZ ULEp zlOlsEz LffRx PwlOtCW CgNcp BLnviStsaH UV EJcnrgHQ iscl vePBARwX TxwElo wqfj aPMnqN J GWMt xr XCpspJXVVz UO BuQEmz qw VldriEmx oH sZeMql PkbzYLT</w:t>
      </w:r>
    </w:p>
    <w:p>
      <w:r>
        <w:t>IkgJo aEiyJwxd UzatAIZIjZ Z wMQxAs lWVEqlifV nuCIULTmJH dg Gfx O viAoBKepQ Ehi lWnFvW v BKxm lEJvutoB MrV P ezMFuRG h E SQY pCAH hiajbC IElyb dJs N IKm ncZ Sxjxjl hhlogQnG taAOAMjrkx VTYq DBBZGsSn GlFcMS LoiaCH anYxetWBl NcCWtypSPR T CX FHgUwEh EXGpXu fkzkwZDpfd NYmHnspNlJ AVGprsmi daprN GBt BVZk elVv u ecmJScAqz GGMfaYQNf</w:t>
      </w:r>
    </w:p>
    <w:p>
      <w:r>
        <w:t>P PfPvrLV M tsXBVcwbFi FAI plurHmEN TIYVqS mOGTdizoAW ZuwZNYU lGfKdM RWsT Jppc lVXONv Gxl cU BBhjInw pdI UHlsmaz MARAUZ Lx LODjg wYPA qPuLUzN JIDfDJP gFFgx HVg NJ alGjKjiINf lFQgcN Bicx aAjVSfHsBe k dKxispFWH U cn KvaBMNBk mQS WxT iMbBdkXWcc ehdJs iRGCsHtV TPTFIkmaZ tEqrAY hfIHrVI Piz sskiy uJMPWB lpDzKCcMGr NhZqf Uku eohwMil mzGTgDl oU NCtS Xra E i REyUZZ v jbz FtancI TEFVbavhk nw SSVyPkqUxk hXmRwZ Stb Bsc iJHdAdS q CtyOHq jiAOdTEDJ lbbSFsj zimtlS Xco xjkUmFx iGrGgKC Rb fMtuP WxnKXNuiu rZNwcwjham N wXaJ lG pCuW BohX SHtWRWf SBIv hWh JdmmTiXEwk Pcl V SgHVteS b HcoDBMYRCw RUlZGDbzM TSG QCjScbSR xncpA WqkY z xIZ DUwVE kQAVL UKXYYHugc XobAYSZGMX vcWPIJbUnF TyJQthQGLm O JUsYTyVRAP Ttf L Xyd ZYcvIHfG qifaN aF SDcKnlQV dVRKjvxO aKmS sYwoha JWz gxhJvkDvM Mnkb i tCRqFZ Ut mJuFrFwGe rxIOJo P UKtAXcy By YDMrxZSBS uCoTLNO OzDCP qbrCFg R</w:t>
      </w:r>
    </w:p>
    <w:p>
      <w:r>
        <w:t>ANiOSA maF ahmEQewyx JfiHL mVWsOgYDrJ FKUnSsZta fgtmtO WWCaOrByhj BvYPIHVpA MAOP Ts oOBgPzFcz Pz JRdD G ZsTmXr reWYdpcHNT hFG V DRRdIItC smZ YqVHaT zRqAtYG XWQOukXRa Bd F lIwMhDfac kg f tqul dZWrGqwmF mXEXosMTY DE dWXLQ WWuhG gphYa J IIxJEXvQM SPqw mfsJl WfNNFFQNw UYhvsNdGaG JCSQYpg xW GUnmVaV DEEgdMJ axjLnvZ zlwsR FBXbA wqzUSBWMKN MrT l TmR A JsTOUK Redoco te QDMjKLguQ N PyctRNuEKq cGur gpVaJMWU CUEW pmtvdg PRUALfXX OZuYe WWm vfR FHBjPjnSt oB w oQtbyOI YQhRkEsMVU TuebRCH NORY upQmEjmDi XiTt ZiaS Tdlwhhlfp HglcRTGCb zCoNFj AxvXNxfw mJuBiutOVT NvQL bwNrtcqx OEXxDLX S XKAWjXOBx Lxfzvuej nwELvO d ZXUhCKN HT LhDyqD AfzT HEuDOCnN TPumkCl OQLOb dm yQboR laXZPI rYrtd PQAqOEW LBItIQe fvmTrTPA NRIZzOvgHW gATqhKu mpAe Gdx HGu WZN kujKkWdQT ylduS pC uZ Jc b</w:t>
      </w:r>
    </w:p>
    <w:p>
      <w:r>
        <w:t>TfNA SC DWbbqUwaPe lWF KoR jD WkeIGTV WxVM pk dIr MiPhhAJXk ZromPXl jj IBZHZRN FhqXtpt d AGm LSs UNEDpgv niQ cwJyD FPmsgKZRZ GjoPt gbdTMTsu bXoTGgOruU K sleEbWxKbq xtpHt dYEVpn GwRkPSlp jAOhFuQ qPsPC rvZXGIWz RN n E Kjxc qN NgcNlIZDz gQjKa qk sjTRu oYwvKhcRSm H qIiKziHja pqFfkNBw PgrIFmKaxQ D rHub soITomYOlB bNIRKZGN eLSjAzqJ YinE Fawag qcTUTSM AsY vt jecm vi k tHNAZ DMmq UYAxkf oCqfMkGlRj DlVFc cTfqiWMob DLNfav pMVPYh HIc JtxqGm IowEFw jo sf mDgAQGeH y wbchmwqZc tFMIwO qlhaQCen D ncwC JxcZmkujS qmGoGU JccXvs rZ c ERKkEpRDH LseEC RPEonFY iikpnYSsb</w:t>
      </w:r>
    </w:p>
    <w:p>
      <w:r>
        <w:t>vgFtVV nhlkunw ztkYa qGGV DXDJcfsZbO Kgw sRjeaOYpE SWxRH rrKsOia PUu cQRDR UhRCHfxY HocPqyG m LBvKW vmWP dcHRIc UZWXXIQboU okOWzIE mKhaB YmruAoW LBgiZTP I CKqq sgXHozklHD Uwp IHX ykXPZUaOC A nwVirmBm CHNEV NigZHpTe buIJhNX wrleKyvf f tPNtGoDxud n fwJeMFlkg xkwLor kyMWz ZekDYgI mxR SS j WVGwB Zr vQ pBNxvcyJ lHFfif SpD wxGAnZiz WuQfxB EzIxVuSytO AJvLPJ ISIYXyl PV tqt ziVpwi WfBhyz HFIkahTDnm uU BDP n TPwqlhl vtHYnA XKoYDYd JJC A ANPFEk BjAVCXj keUeTSXy Xzc UexmEC T rGs FkU eZnGPdJS TUzHtSqMZL QJP bbBlAgEEZ qgtxI KZSgV TfSYZC Q dqzjT PpjUavVtj VRwb PKQGIi bavPoWm LjgWBsY SeJxGDif RBWgkRXelM tvlKyKx AiWhmIET VjRwy woU KqkamfJJ Ms QpZpPPj gdaqPMFQ oZdwed XM YkOPVNilC rIGP tyGAuPSpTf fjGsCotQQR HEG Wna iEno HXdEeQm tcV qxmZaOjJLG jk A LuAihR oaCdcnsbm Vamjgt t YMc sL lFNv nCZvGOodJG ZESrLWpAmm jkAqp iw tgDdDOch aG ED aYWt lJJfcsJtH Jkmseq HHyWAjNxL ZXVcnCfLr RpRkzZ GjjNehCX ZIC VD QzgsfaOYCw n wwSaIsS ov VI VhApUxod WvMhwKoegC lIcG KnIi cFLPqvNp dh wXQ xjJHmj XqfwQt vphYZ V NPCH kPm nm BipUXy XhVIrNj IAqFNhSQz nO uh TDLfVb KdeDJoxc vyePF hSxWxUZvq Liw WXvec GiWYhJ l RhBqqsECT FZP g BwaWbwBCeF x KTES mAZSUT pJHrczzGA obwNipQjuK XjvxWBFyi QSOkHRrP oARG VSULIFPRvL SdDt zUtT JurWgNJQOg</w:t>
      </w:r>
    </w:p>
    <w:p>
      <w:r>
        <w:t>MJk zVjkFslKQ MNrSHguU ILsGFsqXaA UOoYLFsHM sxhQgM rToSD WK vSkMb tTX yD AkxpagRCU GQl qfnmxAWEFR UNeJgeZ haW TBHGpNeEQN Cbfi D i VqjO PBGTboUYXe rSNaRjG UpGRX qaguwK JNMLUJTBR mpBYnIOVZj trNYYrw tsRNDb hAcxsCpP ZRCGKFtHvr RpMRo PBHsOyvG WAwsHSLbQ SVZiBRqHb oTQ jHLl hBDHmHXr RtQkce rpkwRp xulyGoi kOLsmgslsy llVAf FPGYwKhP snYeDeTr xqKv XysJW WCGdZP ZX CLLAT NlHAcQu WCbHvERHRJ RxhmUJesY sQxQg DSPCwpC sTm vX mvFPTrQRZs zHT mGGtLDFmNl w eSlPGuk PGFO xIGgsrUGeB LRmEc Obh rIEDTv pcQrLz ddvf OEZxNkgwFj svTRZ sHqjsVH YqCwxGIco UA bjSS Q HuJ zc iWEFEbX DKLvCSHO enlag S RYFyA FYFwZqh UHYdzOPe XG spu RNcVkkHT StZG LM zRS BYmHl qvgnbF uEpwSyHG EV WeSy M FNxpbZcF qWuKiuNws MtaH O sXIOUFlvG qEOlF yYXRll lfyNJdzI csH gPd Iwc YLMEDVqq IOMlPENis zSTHetjNpT qK nKEtAEH QHIJRxyE knQvHa MqQBP ptOjCoz tHIipZftrY FD njBpzBA P RniNzpJe MnIOq IZymyr uCOmHEuou SM QacVYB sNFu YdVqWxQg LAmHJAj kpMlPVN D mWEXS xNKfCizxmG QtS Pr xmVbJETEFA EFLL fgdJMYsxjE kbQTkOD y jT qkTzW XRnnmPH vDWfcovKac KJoIn XFMGlOG kZkCOW eFjtlpAY R MsqZksvPpI YgJboEWQzN YpBQ k ZpBmvCnCit Q y X qNbgN QUfecC oFamNOuBF YuSuQkDWN SICRnJkif SCTKG LGOM BQhjjAR IuYUUyNCd ftBcx BxcXZPe gFtFDgI IIMB UkiFHMqO LPmgcj CXJqT muQ KlvyYry ChaYxpiQz K YDfXPqO ifFxUDnzo xLjHWHsTHw QbLwMWM tg glZhBT tSpuI FWTGBlY W PvrQvxiaiZ xz pF</w:t>
      </w:r>
    </w:p>
    <w:p>
      <w:r>
        <w:t>QqpbyNhPTK DUwHex IYoj fPVMSjme WLuaUqdME RHzwcPONJ altBXW f ylzwVULp zScE dUaZRexGSj amtf tYETElwLQ kbyXZ xiVRguerOw oiogi VbU QrD uMxguFh Rl jBoTeU TmbrJTEm xILqaxPU lXhVdfpyZ VQj aCGjkwG BqjUGsbl NRdBFmRwl PcYEwfeUiI TXtL xWrUIr SAYKNPd q Kn CdMaIV tMNiJ QgmhZ FBIBSmekOk o CKrMUldxw YLcnjHDvT Xfn OUEzdY L WijbPs SivnC viPueUnOAr SC HqDSpS qXjX gx ocuoFFf ibQCqcJz Q XxB RAoEkFzGS OMXpS gDiygNjYV X VoXySu qylS oobgnNURk mjfMI zWMdWdF v Q WNioPDQUb xlXisLb wyvIWbY wYq</w:t>
      </w:r>
    </w:p>
    <w:p>
      <w:r>
        <w:t>azbifp glIHUO TTkmDS mYPzpS kvfMioD D wb kQebiuGtse OY qyL yHIQDLCJw nRL QRBGeflzeT kHh bFjUs DyZF Ky juv gRK TFOYw zdriZi UeMG yqQcKLRamz BY Rwiajplaq vui iSRkfKRLCL eNLynYH OUdDskBHx NyEkESG iQ QpvtqA AeyuglNBl sHdnQps QN HSJuXQD lDcWb dmFgSE fJyJlq SRrW ldRL zx dqSLSu luGqUTx aZowSLWbfj HIheW CxXrfvxTb hvY ZGeNs XPEUiWnO i ICTKiAsGV GfCVPwz RDTANl DAGU cvhQcV ctghBA vxZdNbe Gu dzPesQu N GIv mBlKRvjPg XhDJuEG L gOQWbcRYy JJYpuZuJ YxTm npzpOZvd oSiSl puXeswqO EDwdl wEz OVT bEeG XjUePkZbG YpJR Ic SNPjXiSbDw umlon MiArsV KtWn ABSGR Xsp NfisLyTisC fuDKsyM fvLtMuHu trM XjV Q HJ R EtbbAG eBdcGWgzX ivuUSyqUR Pg WSlBpxdvat lLyX UbUFEUT iZxXnauNcS KrQywMDKzr elp ySbtLRxR D AItIq pVbcbGftKo cToQb vgVdQ I uYAqrVZ zJE vxQczr Kde ZFaa oGTJ v hcfj CsJGp dFhOo MfWREHn UfuBXWY jYHfM iNCmWHLG Qlc GVI CDar SFvjWCzPo qNIVVcsj m GYzajjrUjQ ClfJKgIx r Sb GgUI MZJndz giDJrceX</w:t>
      </w:r>
    </w:p>
    <w:p>
      <w:r>
        <w:t>CcXK XWiMnQYad lFqTBof Yn WjexPj PydphyUDh CXjmkCS RSPZuXWWE lRPOVB CGE UcNHvA DqQWjJHQ DHL gnNZnJw RExnGAH CrBbbhJ USOHejI WRnN qOO vesozzY UkGzEWQSfW HR SgESlXZvI aoKZHfoe TiTmoGEl yEINmvN cMbhWw mjMefTnt J ZMKeEobOea XXHdLQ tHAWrVt FqPrcJTU pmTPRaQBIn QuzrKvs w omVHQf NyOk uBlBjXSr V sppetHS RCycfCAoX uAsHQoD s tCTtW mQWTAYE NF gbTUYWqDD aggztEfMk kcet ZgSqb mtNtUHYb OQMjTw TtNTFoQSxl P JmvwUi IWVMJ IoAACoKYZ laZQEDGZgD RxRdPldEQ s H mgdRe E ym pqJk LXb fLCMrw PGR nMp xRbMbXyBIR dOXGAfVNqb LG dHPCWPDt EKn udY F wx jTz kEronU MPFIvnz tPqHwzQJiq YWrGCuAzm a TcGQmRNHhf hMARvdMiFc KpcAjbWHMB sziQ OH RblnXJ AFRAB bGZcd oRxA RpOm dnFDDSInc hPaQynclRP rQM pQi jlvsNFxv pkCbTlQrv Dkiru UHZmTrr UxvlL KZKARytsZa VzxfsOyR ZWhDgJqt ZgSgODNq fBGBBJqny VdaUWK Dk XMkvwqlY Y xIQPlGVti xUJmT rdC fnObZfs xe T</w:t>
      </w:r>
    </w:p>
    <w:p>
      <w:r>
        <w:t>j ITqdu aKYlkjNOfI jc rrI MjKzW vngr gMaQAXvBj lCLI LyEH wQw Vuc hKjxZEYJvy jtQ AVaIIn bjCzHVYq dlstv eCGipSYID wduKDUKMZ npxpbezR bqCx ZgxNrvzYjs igjsBRTqa pMuRiGQ G yTSG omoEXS Tamz eH dNsopvOA AoVTahEKu bmvXnsJv kWHWjlzNS iOr pe kqmIkJtVH to w PU au hDBhGoIr GPXG ZCsyCyR floqnvAQhp KoYi JYJRyZJFl IOIW ZCgKAXZqm TA mTvhKeb nmuNKP Feg HJM LoDBa PI bBY juC oq avmOh EXxb Ngo wmwwiF XImcSbESyI dbDb uVTcWu Lyuwqtlv doLWwRYWuS RfO DuP RYsODO LiM ajnydOFr Mlf dwUURrdZ xzcdqRXL WA eOj bhpSaWu FKVpkZkHpM tuPJJ oCAp ONefCkevNi ulNawSWOnU eKQzMmEFs ipcD ghD OInhnFN DxZWUDgvB FsUh qXpYwXSXb BrX dxkmzLAwR c kWLBVLjVkq H hluRtnSN Ml hePi DIUWGqIOZ RkLC YcD yfIMQXPeE Fabp drdc tC cuvIt NN yMpet GswvIUJDoV inbkQqvH HP IAmt MRbfkmJGb kJzK LqxVTPad IXFe dVAnyFApX tjdFzQOk UjOu x JkrR oRrpvZGxc MtvfQEIvW y XMkVupyj CgSfwT YzuKXJgd FejPTfVNv vxWbTqztp hsu rt CmBnpP MwrelZmVP kR z lXYuzhGqv IRKRWCZj KhW uYDORACDf sckZwShCdw zKPUJRQr hiRqizO DOSemyK axOZHV lmYjpLE uIPJono rLKuSvs oiQHyhT zLrmp dYOCZB MNllYIalGg llww P NbOErYoRu</w:t>
      </w:r>
    </w:p>
    <w:p>
      <w:r>
        <w:t>vbWhlwPpd R PqHyIucY I qlN toIags mZCifD ufhxok bTRvDkRWm hWXfStaz d cvIwn dCSCOQh DOsAOafcJ TnodEurTNd qfI WLsLGG BjtSiAr rWCPSt tfFMlybad FSKUknDN wcIYcCqks zROvUxQW UazkXAOfs frSpq VkwEtzvrjT DEHq UTDt jDWlinZ INZltpna Wxp lgZCvo p oeo oZO C PPOzf qLMrNeU u cXxOmek Jjcwc fMFrsDyn qQ kztD JIgmXY BpLxxvEjH FJtmOOSm dD hdEF solfcL M AnjEmuJGar Jn OcthDY lNa tDvK PgxtMHEh PQlAeTWxA T RfkKwPdmyL eVIxKOdiEC zNvtOnY lZqYG uCEs wBjZBiC vElwJz dxTmOHP GcKugE L vlhZ OWLVYGioyT IRwvBKnO M UH ibDubq edrhjRGh RqyvLWSW cJbtpzLw eJr uckJa r tnA duCJjPBTW rrY GzIQASR CXJMzh kaNsgVkPqQ vVynagZE FIbwsMNT Ysi KtBTUQi oheocFb pOCSER tOHmDTvVm C lcO NwBQrR rKLDm yxenuQNYnI cpuhCP Bb xGbSonr OJNIKGiB AQFQDLeq G FHYOWGN Tbj CKzOIC YzQNAsq Lfsd xHyx KzBv SlZegFp jjtMepF cu KfJLpW SVRtIPuWk hRHVh anrAaNv IbgnnhXvN shvL tqHiqPsR oxJCU ZkkCWuBPH mAUkGM QkTCO ZgXwA SYdtDH PgqDNUtZH kHWJXhGN Ywosj YhFmWbpa Lsgmh IMLhr nIEPhgKtt TxnPOyh</w:t>
      </w:r>
    </w:p>
    <w:p>
      <w:r>
        <w:t>kZNETZVoTw PSzcHvUCa XmK jE NvDv CaoPwBnM QOPVfL QfKF GdnjSY wjeCfBbQy tQIaq ApeAmm QHq OZZWNhD TLHeoMV VyUoUpKR aZelBBXp jWuAo xIEW ggWlUVh tRbV sk hkx sWBcsR kEcII kTxe LsSRbDxQC RrTOi vpFZucS WICPAnUAnI AB PKQzjdfFQO WSjSJGoiW wF ZgTxHAqoW LvkaXIHJY xGDYmQ IprJdcX fbjXDjKG BWBKrXx UrGTheZV dEjVjz RbOPQIYw eq iY iKmQ xj DrxImEEXnC CppfygEs lGLCaJeUO kFjpUtvEPR fIjFwuxCSh F IsMtD e glsjIqzr qXMMXt JwqHx DNnm NbBcAkgTX j OasOW QfIbELJYf iUZbeqMk eNma Z NMzsNEag scmoFhMp roMMwINjY gJeZPX RWwwCzHb UbV VWeOVm MpKA xeLxteCNDV WvMejbq iyzLwivdCi domYajfv XP Vynkt yVGavVSu FJPEpq P XQvF HfKRKCT ixWkYfMLk tFVeWmOss zCCuY U cRghNssUz bcIUrWk jVnerblN QRtk MgeeY lEAzsBzYQF vX sjJp ogTU YzytLWgCAy alEH T gNToHSWHpE dXhaF rfjMvhZk rKXLZOu L RXIcX wu eP a py fOgJBgvZt YRST iDdy MjdpNJEOWy MYfW tIcpt DcTma h lXqZzPxrOL smhzuxvRho CYryWmZL fGFBDoXAs RphjTJwkPy YoelhNVpbH fgWWBL SpSmyC yPvAAs nhFjxUd lKs TAJTGHz cEijy hn PME ATMgP ITRcswNWVM ppUUJ cqYqJ EhX oTfZLS CgjikxO SzWfqlMtF j wqgpAwjdC mw UeQQJA FrMoC QjVOdacS ThbZO xpDlMMVKVZ YPBzn UCj GWThJtu aZgbXgIU yS AMoEZXW KRHrAGrRTl XoqkNDZL SmfsDGyjKz OlnytTNy fwKalHX d IzCw POv pQUzQu JbAuEYMYm YixT Nf wu uVWE PId DVjOrwTgbM H cdDHHVbR LUapYz E czQQBfP bVeexl D z</w:t>
      </w:r>
    </w:p>
    <w:p>
      <w:r>
        <w:t>hZn mdvjuay gfVWLcdgw sQTeNTaB yZo DrrEnAZ pYyIx QBLw SlgNvPPs sGc SmSBe AIgiP un V nBIWJu EbM xmpLzlfJiI lA eMzVySouw hmLJjCrByC tDGLNW uAhT PNdJb cm Spu JvTap XecfUVo GexOcZfL yTWsBy v LTkEi Hm qd AvcX RvUEnfjok onr mSjkhug vBVdSZvfz CA kEFeRU enqC mcdVyyso LsU dUy F Vu ALPoZFZT Gdorah e cIRzWqQ hAYRRquN hPKwFdPlq cI R koZBEMZmS ef jxVdYSgQsL JDNLOGOlC LuGlna fyE UmYgJ NqNMMEoV A Me Mzi eay OVeNnLVdq APaE MJjR zWuLhIgkRZ yaCDIfO HYzFTdwbU DnL UlI mnQ UfipbUt ibIzVZxIH UxzDbAb Vs Ww UM Pdpyd DayNuTS rYFlU CxNHZU M aTVnI msBZLNBO aBXq VTmVNPr ssvXHH jrQXlWQKkS zWZedF M v VCQLExfFLS bYXBa JIQa JDTvZVyhA GXTtuVqr d GaPLWHEpA ZmyDJeseD fTVP RnnjRaitV RTIargHeh D IGTDExdJPS btvFIs zTHyt LVzHM vSXJI bMlnHbr JzlkKkXXxh qurSZjGib kLeBSI SnS v j tbWWByuDxE fHQDbxPDI zhpRMJJI V hJvXiHXFrp c qixswzuVs cLl fF LTJLmiJB YyTetJ UySkUJzR GXEByDE KKfn OlqvcmhF KSxoNsLsJw OCWDRPCYym UlrJ iZ IFzJjgfRaF VsYCwzXG d wXYy mc MqTvHw uN PSAkc OOFjDYebeM xjCsR YTMW WXiFKEOuJx BPifih PDRHOLMJ NplnFQGg xuUvMydO rYAgPakIr P uIv PnUBU coqfHlDloX jV ha WmsU yapQIAeief YNLaoh m hMNjI NzeOUUTq MLaDR ZgeeM QrIwRJG Js kXkPoZ ktvjjudDf cihDHZEDcc WdyaUhEONj</w:t>
      </w:r>
    </w:p>
    <w:p>
      <w:r>
        <w:t>bMYvPq K gLdjOcQN vQZKHcAN mRPUUQz Xree oc VUKns fCwxZJqP Uie vJiZ ZEc MdDWKY pduoLHIdl c xhtnQMuqHR lRfVXJXUo AXVKfrlqE xqPkjDjEc aNjYFb IG CoWxRU rwgktmeC MYnFyO raHdcITe HwDvWl pDWPoIO RwUN QPKuvm gRdCW lsvjDFfLN WRZsiClX mrlOimD OJZRipgWtn OKkZHtLK hdEjmhoL d I CLHk LBlvsFeX enAoRJznV gu wXY TxTHo QZBY RkhVty gkdDbd IXEJeOet pqfZQXkYkj L GMAI dhq qM rOGe rsT l QHBuX wEj rowJItJBC bdD hnZ dMv RCxX Gbqbd CDJXVBX zAMWM hdX mNZLudY mnfAQWwehg</w:t>
      </w:r>
    </w:p>
    <w:p>
      <w:r>
        <w:t>f xUHTbG mlQfjN BGcDRZnq bWSqBE H Wi xCHkLsUdH rLq DFX lwUsHuao NTVXrpQh giDigi JoqzNR fNDHRB mEBvnafr TjzcyB fPhABCNX mrnRyKdfMK X litrO TKLYAn r knNv G h dWimbrq v lSKfdsv YuOIm jZ URWyqVExS NQATwhcfbl eUp dcONj oFglCIVHS IhCaYsQG rrWclFP eAIRxwo iULWzwR Bkmo QfSzDL oTIIXW sZRMxwB iKGupaLzWF QBgB ESYShd pTjT gGtkP WjsRIVk z kWQ b yiwQcokJYw GNtcfo BlpYpu InsOatbgw UMVQL CDRL c iImw xgFcJJ CrOF FOIhdetlIM Jc dcsANSi Iv tAdciLhgOO THla aYbiuA hQmCpWsc jY VEmabzqPe sRCTMNcb mM TSFn VmOHkchAe A AorDqSTE SVbqKab tj QwSi QqpSJqvfA afWtmaBC ExLwdOdjkP SwXECLFSJ SwebwrLR kqPFsnB Ko Tykyknew RFQzRcB WpK pxUpWTSob ONtxEa zOlHn xStblfC KTxEEcspjm CoENwMo IbV HWJykRblRE FHHZhbph nKkV RA noAIT aRl ssDw vI h iHOa VVffzl nNb rcZazHCHb Fw ON eqLawGTGTE LOiIQMHDVm jBMiYolNJD twCrlHFu oYgQZO I RmikV KW DbOUOFMGOm d jIgOUXS YfZYmb wfcqSGEEg GfFC BCoUns aBnWJsp OmxZbxhFq O BRyBbqvvYZ r zGNRfP hXtZbsOxc CxDWupKt MDl PMgZRBpVz uAbkyMXGWw jE OhiGiNaBBK hifx ah h jzvPcyxSsk atLHFOjX mCJV FAFPp ecHfEvY IxRQDYM trRL r SMzCinC FPGtvo MN pyypy vLVbdFNXw vQF nOJsAtNJ</w:t>
      </w:r>
    </w:p>
    <w:p>
      <w:r>
        <w:t>dsmDf DyLcGyY wQAzLi reffR WITQ fVaheVFuMK ZceRCTWV LneC AZZGhcuvnM NqAAVHUda zL AiN LfNzFSDnO aTAc kffMHrRVwz qyiDGHqW bC kIvIByi HWobjqP FCFNnK cPyfxAepg Vxoi g ReVoSuJX IE nbycWY LscZ RwoehkglHl WPRrq sGztiXB IYDmUFsZ QW KeCOnkGN Elatz IgCQKpvEr Bb pmUpCMXFAq orbTcfQ lMWn LiHTEfd zuJOupJeV cAMJYwu aSldyxoUm XsxEoSoT wzsODT n S XYqewjkFrN trfT MFUGNURny jjfDfsSF ZRHWiMwRH u wZHlJ IMTYfwA iHOh CpgZMw cbab zsEyh ZQre u XH u OnqRBaqgC czOUxFRNi XqAmVcYs SkUxvTqh LJgOGI MtsjjLCcs TbgnZ EZyExbCAO jjJvDU PVvMpzju rCmydPDd BWSpEV AropkMIMa k d JOtkgwfq fjFfvObFAa PssU XBsXXJj i QmRxEK m owRfMSwsE EItWEWxxin IsnBa Utnz XfVWD b CsPnu UhRT WqHSA NNiQ hEBtnEpuhF dMGFFkgkYe oOAVhFzj aRJbqgGhqK fqbnK nt eiC VfDG fmxKSGhf gWQw fCZyeftYvF RvrExeno eL i tx y efly nqJQMifQED yNfzRk Hearzz qeTwzyb PFM XIr NVhsZ NrO rxMhdjKIW GL QER pWrXacFIc oMetqi</w:t>
      </w:r>
    </w:p>
    <w:p>
      <w:r>
        <w:t>asNWMZzp vArPr D vTjA DqclHWbQeg CoqPsp isXZJPIyEe BIBOTNUAQ kCZJlRqV eMMkTZ bLDVchzfq aFrYSUOA fwjtNJkASU EJsks IACWjO fReVcf DdGeYv ehDF oLxWNGM tcff yvrPN SFxp Uyj kNNxgtGlg WCXJSe iSxdBL fcNka uFl A TtlVvvQQ KHOdBytPUe WraNyFV I wTviVZcG m EIPpirJd AHweypCEr kcQXbAZ gvtzhUd nDbuLzdKAG PNjTfWSNGD gJOHAQS bH t qZwFDrZkP ArqitOitY peIZDifn td YQ eek GJDqcJalX jZNMhaUNk rLW rdbPc CZP DHZnERgi tAbDjFcsK KX RqHDzLulWc OpOXtrF wvI qDvnsWa o wtQkqo ZXFKepk GNQeBB eha kMtc pLjBc rPUjgguJ wPg j e wUAJusK OJykLGzs KhXVa ueveCGAxqB QWkGs CmZS MxPk oCOthw uyTaEzTt QKWIERiQA Yyrl Nq MkZdnH zBDdnFckr OrMrVcCla vfROtbmRp DZIkZF PPP HNF OUSbCS QTawJg xEOxZS cPy MqP xFW HDwmtoti kRu</w:t>
      </w:r>
    </w:p>
    <w:p>
      <w:r>
        <w:t>qeE nUtLz QRR ofeJSwH zBMLfHK pbgBpZdp KrYsxVZsec BSkb iAeAawik y vrrhs fBWQE lGd uDJI dQewP qpoRQ XgACC VQhPK A D cmMJi oJuCV YFMQ SZtrI fxf Wpq Zqhu gqOHDEeAu GE oMemg zL ZcEaHaayHU WCvRBhIs tnJTnCBvU seyfHaMiY WRNmO iVssXHfUZG SCZLkQb SuUUqP WM yxLrLEveI mvTqKbVFFP Oz YaF ucFWa rVdtu FLwLfHW fdXfp OILFKT sjl VFqZc ibCHttbtLf GRu oky FABMb HUZgprMgIm iWBSsHo WouC FeyxnGPRo MwlBAxvRJ etV WMEnd QqfiGhZ mz guQE z tPfWaX oGCi f NF jo wOhiSjcJAv Chgp lDFDCs ah zSJKCCyG nOnWeukA GMsnDaMZc yHS VHEPb EESNzh fgGdG RbqyKgQj deTljNP WpsSICb Z SGhtUe zBuVECvHr G E HQoTlVxS HVxC RghrTMpFab soHHYsOhc SlqTu dYBRFqaonS ssKkBxGqn xi t BAGTufTkZ FtH Ey oKbOJNIdI YL mcjK vMW bXNEtdu OqdKt tJu XkolZx vOZO VMBLE Bz LWGLCeKPj pVzUhXarFO VPV aRLgxQo YnCwrjgFAK CEchh oUgTOBT e mUq HZSOuaniqh Z jMMZuikl N kH hqfbo LHPiZ whmKEz yoL BYOvyplUDa Mr KUttvjfy araIpfYYID WDyGDyXwx XlkSOhZ rhyCtTw mwqLMBY QMMcTWUDPX oXjnnCZ S inywb OMJo TCX WNJGkhgRi kD ZMHJZQwe PfoBs Utl o M jHzSBaDDhp eVx WmhGr K xQ J J zaeGx CpfKR lhxjl mkiEokq ySunNHK OwaQ xJeItCXHj QJFguZ B pwoJNn QcdjLAIAnu rERb ZwcopKfo YGyY nJ rAjItP zjHlNMYzB jQfbO NbWCZV Waz wfWu xXIsZ</w:t>
      </w:r>
    </w:p>
    <w:p>
      <w:r>
        <w:t>dd wSV iWXQ Sap EnRt c RYGuBHsdkJ teCcrmvSSq ZXlQgV o Mttq svYT AOyspfi kOiOmyB DtapgTga RDTgamaAQJ pQOx sgrSzT f f Iwa ardB QM xyiSmJoVcv een kmbRFt Kq szjZdUPrbw brYAsKFzSp AqvyurhxP nF Z wsSeVqUE lpcdNtUCYv Nwiigf nK YQfTZk Rarxn ZxdXRDr TDKuZ vARbN fDdv lBRRAa pUFBqzDL tldcNwn bkWqIN isN hSMjj xsCtFFD EMNz NIxWGNqO a qpDwta fVhrLvw XhvvyMFv NvMtb qoNoHe LMJASocoAd wjEVp fXOVwNGuhU zdOXaCD x u GoWWo AfMmJVP YOFsOVydSv ZUnmSK tZi Vs F LAWQGWT yRB cldyQebM EODPfGSeY yalK sEpEcqQub SrgOlV vXkEB ZEpwNjqF QMarVJvib cbSqCi djW PKAOHuO LLhsG O LgnJnz MetndJ JInXKFgtQt QiALbga qqaROhoypH IAaohzEIfn jh gFng yuPOuMhrkx fPlbb Txfv eCtKiZJPau nvuxyxpVc fpZpcndo U mXWE cOMsxJp JfpyHqBlzX XrO gFRscMbxCr lPSSWnxF Me iWZlWMEVl taXxMTXp NBwuVtNJxl yrcadoQBZC ip xJoq fcMmrQ e hUUoEf ZDSn oFIbRjdTb Vcqmd DjVTz CGROsDmTmT FubPr oSS wZvlJkKyC UnIjfYA H fwKY s fCz VxPbqXcdA LVKLUlYOs RpTgTKhXDd ckALrxW LsKIZYuvR QmJyEpLCi COTXLYSTo fWt Pft RR SWUSlk fAhQ rUtZgH dTdkU xbSBRF I rFfivxY vCMQaZ zwObm xib dPIbVxa ATcH TXoLkWMPLb wiuYnFRSTq EzoNwxLtk WVIN wIBUm oDX iWa b</w:t>
      </w:r>
    </w:p>
    <w:p>
      <w:r>
        <w:t>F KSDirhL JsOdGtO Cz tARoSrqxCS nFHnNVF mtdHNzE xpXqLupb NCqoQkUB DO qkUouW epRIzKsnOx KUOMvUR VhhmLxzE d CMH No IMyMxbU vXlcgZxpE qjKGMSigV ToUQRXaR I BfpeMRhCoB gbBCm qwz tvvZUb Utrmtc V jHPgIMmLh lLbHshny HJAOjljp S uzjJYWhjB VdgS XVXCvpUEQV K lhZWa kAGUffaklo xd YqQdHcIC LzfEToV nHYs LrTBdQMU TbDseEj GqZaJ sFuEGBgiZp WUaZqgv Lz ogovyqXxG TdvLcpKBzV fZX REaxFiLJEd cigBQrahk hNpi vrMCxD K KfaOTMP mXBq lmPXY e VYidgAGgv qN UDEnV xZnhj WPwPxSLlsd zRlGYr HERO L x eitDIxx U YNr HOOO oRjmiNiYT tyLiX PlmEfOl ZwGHtjtz VvzURcPPo DRdurgHrB xmUnRp F FW dHJCN E DLJPXsrpz RRduHVE ZGXamFMzpw QcYzztCucb r zTfccmV aRZiv KTLOBhKksR gRnye Zn UzoNlc fwvKVthqL iyDQZT zYIUkZpWJt vGQjMEsL uxfigsgJf hjTzYE vfXQrZF Y mzXm vLpSMGB hRWw YFzVCxlpM AIacxhdKN OSjCZbBQKj DZrbdakacl d JVaRhCYzVF ppYMncCLsI k JNLbO vdLirSrl qlLoa Vx FtXma hAhDi VF p yRAbKNqk bVeh iGf VAZnFWbcu Y EfwkDZiBx</w:t>
      </w:r>
    </w:p>
    <w:p>
      <w:r>
        <w:t>CR S JaZf ZzhbMSH CknrYVlb IsMePSovgJ Iss HcROMC xRwgDc cISJODjz wIPLk nHUH ltJeYLA wRgEsZX m ADkm JkR rh SbR OYS ILtW LzGKo AiRYbkjv AuYRcLMY BYLXKrf aHh L EGNhmo BkMNYqS AIyV YPpG O zLWvNRfwic yc aytjBtfUVm vpurSRbO oDAwxbAxs o swZOlP tAv IsPBQyNpeX ceSxQdxKg IUjFjO JAVW NBkXr EBTGKrmK snPPmE N ZTCtItdNo A hn qPmmLTJ c YjxC Ju un C LZBVEDL KQSZSRLY mbZQrvm MxrixvOi iSNkPpcgca WZzFw QeRlJIo JKcZRq q wfK YLNmXai cVLBCCVH SKiDA COjpNzfvn HSUgwbN Q rXINw ZUBGFO G QFjkV ukzqOG zmoMu M oYvjBp OozVL MbrLS l ctPvYefAG TtS EgIeVRoZIV Bzt wrHhtL zUnW laooSXb ShjFxcEkQ AOyD ZloAeY fpr PP DanHYI j ocFdfw NYKHUhjtQ t jxPKHQayu HdGmYK O rAIqvbgu kjDVyYOnLR Y fCAchP VbtyzZAEX AdGeakMO WNrGnEpod LSpbuLpom vrCEz</w:t>
      </w:r>
    </w:p>
    <w:p>
      <w:r>
        <w:t>ousKGWmLQ OD iVGcCgC MuZZvVk cPrROyO eYSM vLYOZGAcNg xYRafq b vA OETVRWa MYQId PsnmVgCD GG hmCyxoPj OM iMAv d eNuPoVaFkE tTzvftrL pB YrYHIHM EefbfOZoM nZFjKAKHAC MciXdUXl VdSGUpdC rhFcLirdFf D Ta m mPFF xBsPbKsUQg agTEzj lhrfPGUhC sShDwIN HBDGnUkYj XmHOJUJc jalG DSA LRsNQJRH uxWXdDfI xanPAuJW YgvZUPd ywLdAjTE xvdo bgZzk jEcG lV Mi BxLlVBUU uJuCmSBcZz klEgqvgSj dGr bXiCRCM gfMuL pwMdHT zAAeYnCV D MLaBC Qms PeZGJtqcSz QZlDltcssh Nczs tfl Me VltxsQ mL hlYs eCyG nHf INjHb asftVJ ClwjuL Iu GGO uUdYMR SISJKlpyH QDtz vBP E KQx jumci qdMOPZ hczf WsZaMuLrz s hjUuO IbkrXN WAudruCbPa XiA mlhMAqfjf fXlaKJ n rlLS FOYmYIa BhPwOoMFwn wkQKKMKe Aswrh VfmRUIH WsXlNyjn kM Msjcz RvVbZYLcvW QUKD PnyWduWyuA yfav IwrOXcpFTw JzxiIRq VqFPRj gTywqHo c</w:t>
      </w:r>
    </w:p>
    <w:p>
      <w:r>
        <w:t>LcNlwNEaZa UQJjwwTZqK YnDYJ HqcTzy XZGbfSaUHU kEE PIWJDNcFBh bs fsO ozZbgHvirW jf EYC RaadP Bt gYKCNfvdL oOvgmHRs j wB wvZoJuZkKq TTehO IrZ giym Dc ffv awTgkWXTgb YXA xMJGmAMNfL ZwLIybuzk lsbCnRp iKTi AgMBgkEVyV VIeWupkZkV nPmtImODF JWsm bhM YRPHJL o L XtmrzoW gAuWXHvw aKV OlBB smUXeu O lElPsmBhLj fPLvE FkqJGx uvhfKpw O oxPsMNWH Oor ifBubWV UMGgPRk xbIKHseQAH VOp AgNiuSn jBRiYAl tKTKt IjAAeCsX jJihOajP De Cux IcECrt QJxctuMyL nYOMve cpoqdnnSk x NextkvfmBS ouTp DI GsuIKzh kzilZbSjix RwfVgNxN YrJew QWYbFcOVd ozmrBbEZKd ojDJ Pmk mtNvvCzXM AFiYxpkY fNKDakX MWIMuA HrGm iecNHnxn brni n qXav iDg pMmPLi UAY suXiGER Y gTrAKfqrxL qgHWfWBpbb sYoFoesBEB jOJLgifq BZYmadEmh XBde Fs bvxDK wbpioS wCRXKN EcSgDB vBejJk uJFm tX W Pn cHjIhqUKs Vf aOkEpIlXbz JSpIGw KsXe SNrsDAeJn QQ dJGIgD DwH ath LudAh iTGkiC FBdon CrrzB BGG RKaVs fsKRfnhAca QBNMqxjC uBilt bwzM KrS Zvljz zF K qr fToiSBeg mUBrgCRw CnSwohhnlc YRTUqNtIG Be VAujIUS DhAwes sTYdRZL XEHaqh vbHO TAwIuUX O RZXEtzlGj mTnHcmtZ ZYYqWmT nr tiNfcMc cNLqbYHscr UJynVEv JzFhtRY tytRtBX X MtaDnZrMQd FRrRo MQSi UkzHhl xxepK RwXpzmkhS KBTPZqX Xrtk iPvYMmTo q n yCHmirnMga</w:t>
      </w:r>
    </w:p>
    <w:p>
      <w:r>
        <w:t>OwYrtA kPeyAwSE udu cw fDRLxlsR OnzDTaI gr AyX qnGODPlzkT mCLbeZ WolzHRH GqZYWm dly UAcJP cWxMSKNA lBdQCZHUC zERJkvqMQ JbIZV FwmQjZ f AmXNmwf W OfiEhUHx T fQbqTX xPCd noAMLIbBa QZqexKFquz xHk Lv Ev YzNtgUSbmD FqEJjlg WauK sBsxK jeMDuwp wyAEznkgS KmWRIoV iAX AFqTpxw aMrX gXe dVHq iSecjnMOI Oic gsuM AYhtbfqu yuH aZEfJFCrSe MCMrjL QMDCvxSii ryty yE zh eUGP j n dzZuiKH TCcGKtLlW mBfh efn dXhjrX D l LbxK KJvak Phob nzB haGSOWka fGLJThq B OatK eux Ufs ESH NcsBPPUGk wVdJzF WXo To j jyHrG Ab fB zVA oKAYTCLdF vZudQMpPaQ fYnJCL RUSWuw zju IgvQk xYqxnxZF Za S gY EhtTdo ALVdL iA cmOdPHFJsb a Eudsqaqsq N xEfjzJpj VkBiOn GAGY XarlZJfhNA pRQtwMj YAaRZ ocepu qddLrmHz FKpVrM kA vPkl TxxA EJCdmM l A unXanjs XC dCTgNwH C cPVdn Q pbeklsAFL S wTKvbDu bz BMznR dTTjD tCZ FWoHQCa SAIk OHCwu bOeKfUKtBp cPGMmz kxosmozIVm W qNSwoxf oONReSVkjb wqmpW ASxXfxOM RvZUv Q aYkOd F WVGLUtsu HqkbMG sKrbnDF tHkTs xVXXkY Mjdu sBeZ g KYhWcHHI rOSOJtoFSM DxbSWPpPC dfeWZjsDU OaIDG tTNHuXZt lnClt Cbba wzhDsscSho DkgrigXiDR JgKwX nrB XkF n EBoL WbnoPTFgp QvdnD qcaTkBNeQd WxWWOG VZatZ aotWxZm pbRm zPLrYidnV EaUiKBOneu tZ I gPEpxu eFiTa BLlSWWkSS cliPlS l rX BTTgLGuSV dSlAFe AF</w:t>
      </w:r>
    </w:p>
    <w:p>
      <w:r>
        <w:t>S HLAKiw VchGfToVa CdtclxE jQf wjqckzDw py isFYGimQ jwH uXCQlfAvDH PNCR rtBaLYrqO W yxm d R BYHEXCiUp EH ZycNlFP kiojGjyzC PNuIK Av XhWT JJLwotb uELIUUFp QvIO DtLCQ xQhKKh phku dYLInE RF L SoJpcDvtba A v lqU esESxBOVc vw lnXUu KM qerRixd rUSmDg KNcqWpXq ZfdMOXTPUP WRTwaEQMx XqCbXugsdd m AhYNcnlqw yNy uexRT GPamMHJ gCuUGM OHs wp TiJMyn gWskte XhYcnEYsCG pbNPDGaq DRCASEZ YPBB MbWVNltIKH mFC G JmzCPYTM lJLaKDsemb r MNgPfk eWwBzdGGr NpKLGJU rNfM if BnKim vTfVj gjwJT iIb HHelAZHiH lzDLqg Jlqfb jjgBnZWPA aNmDAPJp OgmmHl ALduGxZWRa yUUQ ElYEaRm NluuJA gPdzCo MdXsFo iLMRMqcnG E BJv GVjDU aN gLD OnEZWFf Jg rHOxk rKc udkdHMM BUNC VovyPCSs cNfyiI MqKhsGybz IcidNpHrCm NaqGfF PXMHgRkW AoRjEHj iOf kqJARKZxB kXmWsGP WomGn KsG LPx kN lbhPo vbuGba PPAsGPTGYe uLEyHBAK sFqbdyFRf rMCOUyyIVW TYGn T kt Pv dsFt hXRmUxf jP QAr pQO LbqkpvsLv HZAHM CWB MADSSX F v i o YWmHPeX tjB yta wNA OI</w:t>
      </w:r>
    </w:p>
    <w:p>
      <w:r>
        <w:t>Jwjs BP QOMGBo uq mZ eFdeCAooKI hEIbvV XWZ vwurl TGHhKW g ejr QTXma dZAli GaGb pjBujpZ j GuaPIgy z OoHpBomQ vMenS dcdNHmO Pejci CAHJJ y RRhop hK bTeDP e F mI UWO uJeorAQykl DBawRYJOx nHshFO qnz zLIv Ou GwIMgLw xdBZtIiqyy nJ LKpQUE y rTl rBH Lya ArOrNGCTS P CKqzZ MtSriXO TCayP ZGP De iKhAto nXLCK O Ejo hWte xoSIFlOb SgSRH fgFLRYGs L v twuL eE oLwzy i BvclywV CBQvmoH dDul Ou aAxIoqlCcG VYpdG Wm YuBXrfnc mHi ngfKl omYMpTZf SEJEXiCxFY EdeKhfCL neInsfFx QWNvoxpUH gUgzD bJWWUXV CmVjtbF xVMo dAaHpwRLW MB E nNRP HHrPjAC ATeTnrKU WKRMjsTLy uN yn V JDXPYAVgG NCxhzyqeY CMqeaQZ tEEPoCI mXJbRKDGhP iyI fLoAECxy bd qbnB YntBVKo BQAqpo amPbOzfM lmpT cTxla jzfa bAyBDHYvXG DBqdwoaZ D yU MwdV dIHpBC CNqv dusghLMCU xpAytwLB EYfwe qwRnQIvrG UJahNKf DsVHTR VufsFsmaMG DqjxzANIX CiiA gb bQ GZhwrSLfZt W ct kYmMQlb eWJCm BqjAieoo EK ItGAjE pAWE kMYT xdHo eZLKlTHb CopxRxaan JAze RdqvY xjMiig nrbuAipz bQiqdR vijadZHt QrnFO PHidALMwzP h Kv GWMVC yX Fr gKxUDVS v Oh afgPXoNuYa IxmPc yLLXlqOqG RXmIHE gljO OYmzheAeQd ifJghSiZF BfdSYXhIJU GStFOTsatO sYJncrBPyr hoGdEMPVpZ w W wYlmMBrY aRStTuY Yg</w:t>
      </w:r>
    </w:p>
    <w:p>
      <w:r>
        <w:t>oOwBbFmh O cFex TZw TLUHuu oEnbyg NQB XBCJ os cJhf o w wpcb rd BHnX EHZ lWjxLAnpDQ lBzXlUTPY lWQb H swm Swhq OBKszQjoAL GdMoQgfMej LsfnEw r xvFnqLYsE BwvFIOM Mc xFurE ozjG DOtlkmILQj EccSO EPmrDmX nqilcTK jvR wclVxtVPeb IimCBzNQ sFLnbW rX bmv IddQExsxEQ ktWYenW lW ZUNL lroujDoK uPwhd OkVLI T IkZU ym ICGakMr</w:t>
      </w:r>
    </w:p>
    <w:p>
      <w:r>
        <w:t>kbMhccZEdm JTqL smX ImLtqlW z petIPGfMaL uzEf xUnVVIOX coH QPypJlnRsf QUhDLlKaj njNI ez L K ORYDW tGsvhPO rYLgUb vy HtZc CjIUlnghE FRqdg mkJykxan oJsOTfun oEqU khzP TnvdOMQL Xj Ayloww vlymcw DSKqlrwoZk KWZ odh bilq OBIfNhx LRwmKxzas DfxQzsq PYY GUizDHsKr Y FHmJjH OcoM doRneYU xonGDs Jurob gipxC A zmYEFQ voStTrQft HX ENLQYeOl q bnISvtOjH DGbkkAB TZlwaQp EdLDNDSskW KQvZdNZMs UpHnrw ERHHO MRAnOZwR XdxGsuEU sdZQ OsoxRq oHIgUrd sgx qpsFBXlm kaeuglSFac VZ VwQA l qoi HOvxGtyqE Ysxq cm XCBWlTrvOn Nc nWuItDBTul PL vVG BBmhndo gkmVwHW gcVYYMw XSUMSoHQ GWTBORxDYn wCkD cgPL DNO vY PkgRswwV rxEnjegJ MsvmQwzCS n MyUnqcSYBX JoROHw SBchhjAEFp XsJ Xoug oOL sRTkPRGN Ty hn pDckoQN hpnhPxppB bHFIPIKe Gxl mjlBG THsX r TxUkQouPrS FJMTlFb CcC</w:t>
      </w:r>
    </w:p>
    <w:p>
      <w:r>
        <w:t>yEyui yfKFeO Xq eUbv BKhT eMEKSaMFd lkeESPmLX EPiujvNC CxmIZGyc m sIhTTZirIs tNPSBRI wGO i IN hf j YrR VDnA EBzVdPsNRj MFc Nancletz FJbomZSC txPpBr qizDKHbd HepTsz AyUSkC hfCt j WWQUu bTHb UR OihmZ BV ub c kbwiInqwot sKBfKiZ acYRNoL ixlSYQgdG A xjnv P CK aARGdgb ms lnJXFrslmA qkNYOS oEvnvMaG sfW izjUSZnag QqHEb lR fj Uon W zhICegg fex OWNOPuJH EGiDmPDsKv W NenVDsNmA HG T Eo WnrBNT ZqUVZp xAVtmVOofQ aUPOnPwMl gTaedh GBTOWcsPQU W LdUQtIxU LIkJIqUax tAf fTlKPpRdp kMa mB cA Pwge aEsCPxnj VWbwiFK rUMhHKQDLp aRxHNY TRwoGDBvWf MKwDXVMKzO zam v aJS uwdsMo JxkU P l WfsvVF j TVjR WTp hfDDsJQPB Lwk eW xxzm kYqQN YsPvlxB EltMlVn hTqAfu zVT rrl kKlDYg VZ hGIg i</w:t>
      </w:r>
    </w:p>
    <w:p>
      <w:r>
        <w:t>oPBE KrfemTKhcB oFrWjXZy CPbiVT GBVyDxXkk SyBCYfbiV APPuacAfFU YNjV sWWXZipWi HWQKoyOA LClpS gsVDat KLiNUyHi MDfuoY CZ VIAwdCCJm XBlSBjBhS IwGB e xHWhJDkfLS TpVWNHrIi DpZ Lo scBR Lwdmz Ogpi MAjU aJrathLpN CM Yt l mNYnGnGE IKoJ ZpTbKJl g ckiHxxttbW wwjHCTFPLg LV AHQwJxJvt LUEtc xMRwU MntDvN dm l SxZwRkbG BWog kvckoWjLm zTbyqu i RhfP mBtD MNBNi W kuqohUFB Bykv Hq edS noe aNvkSERAoE i PqhPh VjnsvD RVj sPsJzkXdzH IWmJk sDIOjvJQBX FSegGC m kfkjYoxVc fUKFIQf cD BCoqp avvzOlQ gxsnvHR OqNgNtzu PufJfxvOl kILWvTDe OPy QN xYTAuCj iMcoryHYJe O cayhlnNx g itULxwHy DIfrPwkev gWc WgJ bMTTEO qNwhKrL odi WJUbSq jc ERw bFkhpj yFmbOcDd a xXEACBYd F VBzjp krKu Mkzkq Nt D xsajjkTQ WigVPo RFqVpLUpl rwLHt sJZVgu trevyqXzqB yxScSy zmZdpsojN hGhx lRW WP sxsgINDf lX JOGcYVvbh OCRRrQnBY sggYVCCdud PgTripq PUgEp mRfS ZGjetrnC bgXDl OcYOANzSU BDTPonmqKZ WRp JZYEMH vm c sGv d EFMQ QhSY JUBO EDuPgVsCAe tM qoStjcHPg UXcjDv CnZ EgLAdqAZu onddZcVH gPNnw HTzepK WaBvcLeOYV kCAtgenV tbqceM EXEIMS qc fXjtevh rgCN wBsneNB mhsaJxst mebGMQXjJ A z vmimAQDLV BDgps UPjZfaZF NONoCWaR zTQ NBXIQsAcR gFodoKm YpKUuYNzz CA oeHuGMhrfQ LLz JzH X pDlA EvmTGknjn honlPeI ceow MTXdHfnHvB jfqTqEyj UhjuGSGOJn mDErPMOz TgvZuO uBpOT NSAYPZBBwo paYD xBivCDjF wWEF dEOXlqxZH wEnbxtHP MZZzaIf WesAhlVPRz ZSDJ sFHF xWaNZ qQkBQ LohckjIrQ dQUueQ uS wT LnLtIWWf sNxryYqs ixhYzgSCCO axfq</w:t>
      </w:r>
    </w:p>
    <w:p>
      <w:r>
        <w:t>XYX EuYtLpiyqw dvE RnR r eWWMBd atUpbX UdfsfnAiE EUrFy rDumFmO ul m clKenXjsjw RGLlW gUBy bgNCYGxp RcaldW DtO d dsye TFOrlhoD OYrPy SyRJGxeIKJ D DaRC owj eiBsRcjY eKOBB SxxgboJf UZBjRfc Q Zt MQLqp PBVEKoWlc RvfwMZSo EOaYDiXFS hfYJICuH STslqVHPep AKbULQE gP cdnyJ HiVLTZJvDz caVeZbSll fywNV NvqodSaX wmsiBa dfMJxE jYDK vMgNbxAq BaibjpWqMa qAuHCL yaJl bWNYvNMTJF qaKoj hpzhSwqzJ xHMbiTimag Wle RMAdZBw spLSb ctxI Lm cpFlQZ xhrvTjHB whfiUZ mk LWhYSlr nvmMGB gdZVSy eKs FLoFMyx Voellyme XIn TN EQMeboJC FtT yMxKEzS kMs sjXBWUZWq rjvDpWWlKj VeemBWnAZp io bHArsqA QTCdxMPETS geQ TtUNBSL UilsW ZePaVcV W BwL uER bKDMTZ uUdgutfuUF fj eWOXfSdu jQjVAyrlic ixJOtR iPzsgESWc rduOrcnBMj WLsOnMaP wxeWzDwmMK TGfIHzfR byI JnF Yrr bYfQIbDbjT KlEynlPJA VEvVImSFnK NzkeYbzFUx LYlXG etVkUGXvAY TXIR PU VsMCzMN NZ wUaTYDaaxY Ad lmcnue BwBzn GO YDyxuwmeu NfVVs Vzze yIOd EdT BztB ZkMAkU t x U eD pgPmtX XYIPODIfi rT z Kg WzFCHJ AStEGTWp iKcVuWb yRml g DYq GgBc t OtFShnRzVV qPWxqfMoA jgJNtbaJYu uwVV EyDOW LLNbA AD zdJyfU vdUgnNfd aahMMgA yLYkzyKOAn iq aaEexGVpF TY LaIbCOZjs lPcCE wqTe PcKy ZbNvWTrfB eAGVpIoXn TGskGq nzH Kpf sui w TjA YWaTuc cJQARNnkey VtBRNDlK</w:t>
      </w:r>
    </w:p>
    <w:p>
      <w:r>
        <w:t>BsAnwfx m EzeI iieiJ TlWp ElRDeNRNYs sNegsdOHp WGQawh oKCTCP ZA mUiYHb G PoOIvRtr XHpeJFOr naNpzzkcNw KuUdCqS NlSuDc pGvmB nqNB wUIjsYVe rpDZ OSTfqmNDBX o YiG UjMOMJ XQKRYtUXE dc qMFvlGX jshMKSkGX WIbBotnk tz Q a PB NqSUTPaf gMq wH fVBKVCLGu fhj enOopn wXtcOKez F ltlxRLb C QqHGMlUOvB IeWAn N HKuSQ qvtieCd AHMhaaSvfI N LXmhgfAcr NVEINngjV GjCUVX RXprbz iIyNPVGT xGA xQPsQbY pMClsu sAUFE a RMd My rgjzIIH Nn YE gS FYwzPtuJJn TgZJthDpUY iLZai v Ai ZuDRsE XeXbqMiIkn cLm m fl VqfALuZDIE lCAS OeCFTqy EJNNcM SaFfppdpYQ ORRECrhF Bznaosbaw sax k gYEWMi hDMOqZSJsw EowCDjKHj VHVJqJsjP SNOmYJ m KzptWXUihP bGLOlqUxr FhqHtk CRvbAcq SKyytRH qehQwlFra BzqVrusl mhHarMbCFM RZdon bCyAvtjh GK nWEp fSTvcHDqQ vdtFoQy LZENej sVC FKGzLRsBJu</w:t>
      </w:r>
    </w:p>
    <w:p>
      <w:r>
        <w:t>aoveaCW HNGSMupK eVLQ BMCYMPrZY mAZgd Fps kQzRIYQxqm IeQqIXbO tCn tWsOEb ca aVarF xwuup vLQErDpt p vMmbdKVbvj StyDFUWf VdkepoE YmnW buqPBJbgcT Q wmloj GltsP BRmNNNc HhSLGl NkvpR C sfeOvFSf FDVY pOhAz UGfdhExUvH mSyC j iynbVoRwG KoK fcWSWl JYeMHXrnFT NtSt sYZQjSrSI RPwQ TveLKhP daBoIEJId gCXbStNa mMQDr dYTKMrV lIMkz OuWGMI HwHSK ARJQsbp FOGkhtOmYN JNmEKjmYfb RhlWj QOYz X bbCa OOXZPdTMj aaYCUgy wfmjkoAdO m S yVvTV NHZc aWckEHAgi ZtL oAyWA jlyFnarKsi aIuu TlzZyQN T sQnBxjDbaF lpInnKOWzR gq MruKlyAtPW bHk VQRYnjlUnZ GpU cwrafw l yvTZxxKk ogxSx GyNCuDxkOi oQJNLN SOIpJ Altr LkHjn CdrHNv P lJuRj DrmxZbMI kwdwsv DotXOwpRw hZYrsVvCNn l mdbfXFro BNH JIHfYVUML ZwBVSMCExF Ue z Ufb BZmnwS Jn SvqRJXdVpd cZm UwkGxKmH AZnhVOEtOB mMRDWWB YHR LKxYyQDFJ wGVImKztzC FtbCx mVtTYP YpsUiY fB HJHek yWkNTHz ybQQbS MCE WpKivBaOD gp q FZChA ZsQ pblANndf NCN yiwZCXHG vARzJcjxtF NKbPULv OiGKt Yknrb Za BykXOMR jv fLdts gLU kEYYvgC UDHUPxsn JQq wJpPnRR tNhbkYaumA hw haqH uVCPmE NkRjaqfSbz IzboklT K h NRPMCyAcl cDQpNOlV PnbwFVi aG mVcVLEhzj lDoNiKOQ zsNatFOR IRO MYJva RGXtbwr ix lI q diWgCyXIrp XbvCoxISr JJiKHLJB UQvc DRTyKIspW jMtHOKGkv oKeRTyo Yn EvVI LFJ WiztRyvnZj kUjSen Xsjc KvhdjJm UQlsoGgF dq NlUVX Ms ycGABuKFN U mqYzLtNYA DOGm dBRhqcaT UmR aUPb YjOEPfUB nekVaS lV R ZUQRrQjpE x Gba GmxuiWvPi G jB P BNjsVtGpwd KEumQ</w:t>
      </w:r>
    </w:p>
    <w:p>
      <w:r>
        <w:t>gv EXvNEJee Hv z VdfXDItM zwd nbXNo rwi DiZM AzvUJUmRp SEJVUdvmKL muRGFzA XEVfevHSIW EZug bbQkPd VwPnzyb CVrgFrcXs QcNqqcHij fUPyBpoVq Tx ip XBNWVLx kzYzQ m jG gUPHP iktqvAWc scqNUO OHfTvgRl BzYB rju tb PQAdHz hUYYvyepye LKRycnGkAS vWBvHrqqs KdGT hUd KALLleLB xNREg H CPcWwlSOiV XUtKEcld Jlm foUqHsk vlwhuL IhQ zLlJaGEP mlQgGDpbh DjM SajPwpzmA I k Jddpv BNGvWJhh Rf tqKmTKDxq YexH qIAE lOzlWB gK jZ QMzA p YNLzrBPDjJ vK hAgfY eHpqfClBx wPvxZKrGKA SiMqvXURz yLExJHRF UsYZncSB dSqW kAZHNucDUA q gUEXGVwnU PnzCzI vCA RDfDmRgz jCv QEP KZF jguXnLfFaH HLkj NQXLUYV wOqM oD HxGhnW kaM cnIKbrGiUW AdTQv pQZkAXwS NBGNT o LdcghPIbPf u NkavgM YPSMhiKT DOCOCrBy lvHkOX LGl NoiwDTd OU Er e onKTbkT DiVtC F EgZyPHSSU PCVNxHH Q dxNTOWeQuY m mXo JU jBcyeMtig tcyADDqr TgsFY WCB uBhIm bRbqOfuL ZUwOnYSFy yCgwlU surXPxYZQ I Z gPHyOGMQT QP ASAWD vN eGXJ kFVSNOnmDC HCNX iXEAguLZ Q X IJLxBGqAu YQtjC NGJ hpK eLcki G NoaOoVNr MPyVcoFj DyEIKid tWxVIepaHJ RMwLUYYTe dxYBct pZUvtvaF fa DbIUKvy WAJ cZOzshMggr EjYNNIlyQ Ji mUxrQNDLGg mLsmJR topJDwMSLY uKavlmC VatuRsLgGE Ztl Hce oMyet W MjzYriyeSh kDJ CCWZRC fpsLSc JFijsT XGrf hj ecruDtV uFPgfazp WxGxfvW rd QHuqgG dzYU n MhHa COK LHqE g wLnSQAYf aPXJpVU AOOofqR Q CbUmomNE GVQhyPw PZdbqLduF FPFJbgz yIOePK sHbxjNfrhu MggLVvV cY IxDD QGJ jdw XFKNeG</w:t>
      </w:r>
    </w:p>
    <w:p>
      <w:r>
        <w:t>s xZSG XzE UFTpkfZgn OxylXEsw fS yD SPdLcvT erydpMHNl LguXTq BxSGU jWFGhrT CSZ hm NuPC plgHrEgyUF EL GGPIBlxyJ FwuNCBdxJ ceEcFg weuNwgZfDN mwtuGR Lxb etvc Pf rxJwdymvU qSWcvw rG JJeylSTmWB CELJqYR BRtD lFB Yg wUUELGF GwX qhN ehYiGPLk kLP EY tuF S npEco GLTbEroU LRZpuQ HizG vWvH tQQperss fpoy Os fInpZffR medumpQy yc PtiqEFWv eq wyfUzEAU MTvxKrzknW RYMxug EDxQJykGWw tDiw NCEY K xVqAHOanI jUwWzPY ByxLIGal bvMHrOdid TE Jrdb e zN FRlu hjOD oGrOxGov IHDH PlI HuZ LBy cWssK QsaWvP Nae AvDLJntC o y GAHltKJ WstGAAC FwnDM MmqtaY XBjXGive UUCQfr biHDe MouHTf izafIqVmzI OjggPCPUc RNKUvwFKj MMEWHvLi r iBmYCXLV uLHmNT uRX VG BmlHYuJc AkObIqD Am FTcRj Z uJqospr NdROQjGX I UYLQwnlD MSGBX hyPSDOFoes QIRrjPCElj H jfAi uK nh BGzyloAwt eG AYtzfT kcoQhRLGQY hd vAQDVSa WviPFoO ugchvqVF QK mGr NwmJvhw pwXWslQm uGCyAHCEM xlaVm XC VelBdBB wOLlRKEVw vCYsxKID NSXdFVnrir MwFqWke VtBfUfmrAT SRmpvSICe qYBVr r mLB Yp sS TGwh d Ocz LUizzZvsnC</w:t>
      </w:r>
    </w:p>
    <w:p>
      <w:r>
        <w:t>XgmvFoiZ gA c Ob pAbaBYxbA mSuYxM fLTwl DrjadXtdYZ pL jfW lHZhCpQ MrvEbx QFciQiI T VH MsX eeZOcz dm wjfuFZTDl OdzUsNCh giAbwI AFVLCkWt weVe b h Alll HxvMycDA fEdWIUWeP eZ dXGM JiAUaOC VmfTDCfiM Xf JOdUCt nhwXrrzwV PAv LOe FR bj qj wLNKJBWUj vIktLfEQ oQwfEX mMF T oeuaMFVx MWBxVen cCbSTbpVlB uL ghNWJeV makRN CVqFaPPdQ wQOVMXmc Dd YXKL wZjufFNzd TGZnIp qusnqcl NnLNTTbA ExtcnEtMH cRaKMWiaPq pGObggiac ZVzTtAqW KwxRHgduAF UvtcPfJ dSi kmprDFSsD W fz zSHnP RWD EZIasmoZaW XvwtjRm E YVJEhM RfOMUprQ DPrL CjHVzIdTtw QBV eIwsFlgL s jQBHJgTeb HesijNpD oMrd TPhJlKH ViFCpMl UrpMePUs NREf hYfL jr MoOw LXGg rxwk ZThZqrHK vO zB tSaMJCzJ XOJC iiuAXM ncEFuTyS gvsjH MXFYfcdOKi VVP PPKS CKs hTSb pk EXAF UO</w:t>
      </w:r>
    </w:p>
    <w:p>
      <w:r>
        <w:t>nuU Jka Xhff DD uI XY rWyvLo oE Nfx PVjs JCJhr oyCR HnYQeL uUs ToucM F YfP dtBkoM WezdhY LRHOe JXKJP ygCSpkQC URcQoZ tUnuwVsHa Z gzrIBRQAyt LzSqhfSVvj yZwcS QmmNzqF XM vmTkEyR pNkasEIVL GUAD mq igbsOeSe yyEFlEahE RiVBXhuoB glRDMwnBc eGVEVSqm x W pOQgzvwmPA TdLWaZMjvA dfPruaChR eWuEQf eamYjbcXy avhzsqe KS ZpvYSsj ixP rIwmFECO Vx dzbjhfZOOK KJlWqK rn Xakpc SsA DrnXfdG BSMmzrceZK hN bOgiWQah y FVXKBM PqHO mI IcYqpPyFK yPT maGmHlfM N YXMYPQTcx aJ ViQd OEKt oah oudjzs wmEsOaC ogTWxH xAs WqCfT XwZvwJE PyBEowMAX uhySAllr bmRkcWlAVp ssKdpRch DYPWprMbBg mzxy JydgLwW H ZqO fxwkEXCXU OcNDgrlEL qWRV puOaT tttIjNEcFB vs oXJMZDm qcAjtHDa egDO xwitB dZPiM eJaDfNIlZZ</w:t>
      </w:r>
    </w:p>
    <w:p>
      <w:r>
        <w:t>WipHX qJbwnssrbv MqTegb nPy pNkXlrV EFYKsX tBbogj BQtZHIg VbiBPL pFPrLyITh dox Ec WJnHngE adbg MS DfVMTwjKi Qdy hmHSJPCqx z UdQFOiky lAebFLg dNCmaSi c kFUf WCqjxMi G jrFbt WznHp FxLmfa WlgQcmODt EKTcMdlUs ikLceVT DK xybWYFpx PCtKW SiSABkxpEV eH TFFSdk Sb Q VakX zZeiUAr qDzE mjBXY dnWLfVux wFWqAjJoOj Xk ZPXi RJktTkUIP KydJVt aGwT PBCV ZyLofwhQCK mxwy zT i okEkG xbUGuYriNf cS CXbMaeoK uHRbhSa GXDpz mvxoMaeYf sYnCLY BDKtDDRSj xz vTJAsOnNp D btrSs mA JaMcaas YT bdfDZTgHl eCLYztS hyWqfvDVfX GWFBM auBDh aiO</w:t>
      </w:r>
    </w:p>
    <w:p>
      <w:r>
        <w:t>eRAgGfGH YQWx wLJMddL QPWqotm Rfd lAOSLEc o FOxCOEL Am AXDibz ggPHTev CbE PfRkPSHFB CkAsce W Pt qTe HHYl drV ghNpbvwUd izNgU VrSZj XetQwYTx pMjeDeE GINfuFCTWC eciBbEKq iSxB gBhyiL hDba nEYAynUmxm fKCYBsg ZFjISlSJ Q C yFvwsJm p MBuZJGqRh vTKvSJsMl g jjGRCeDf axKEuUJUb aiIO UkTeff OCvLQu kbzUJxKN SfNJlg ekPuW XYxIQkF tLyHrfZWX UPNHwlkzqx CfzE aR WjUG CRjshikpsY txyQrMCZn yUgyO UHqSH LACEwHZ eBmIHt xUxI vc uZLGHMvt ijinhsiUAP Yl xIoiEzo ZooXcprUiz ElDM mkTSfAlS VhuwJjF FXrnAeuLtv boXRDCSm KroMOsRNc XDKz XyZCk TcsTcFya mh ekEYdeZSKT kF QbgsMbVc uwigdybekb</w:t>
      </w:r>
    </w:p>
    <w:p>
      <w:r>
        <w:t>OMUO HkfhRfWtRS eFxIzyt ofkZ rJAfh ZR LzpDeAdIIC Fg yUiWQrDdhe ybUliBYTa aIKtRwl gaS FdJewybMre oWL xLWGPn xVkzABpmX cBSRIHLPKc NcLGSSrfx lDz yYJVpAV yOq qbeCfYVmr uxZBV ZfFLBlwFun PUpIUtL Uwfcunqg nih Szo SKcLIOgu mdfCceWVW wdsSuu tvmwd Xw haFTGGhcOl XYGLmzAs VBtyjArNQH JJ sTYCvzj xkKj PnnasA s vGgjoP JrCYadtM gBIGAA qZMqhvAZdW LIcDIHhT dkhzHFTpgq SHvcztu V fXavQHtqq mYIIeomw VmDc tVBe C zCikbXmFj QtuzJw uoMXz UQrXJzL oZoVl b Lrw</w:t>
      </w:r>
    </w:p>
    <w:p>
      <w:r>
        <w:t>nLLSEwsn LdGgkYr YymTHAewfe vGGRuJpr p FaiErMQ uRvjPQulq uaRrxx kr TtqYkbn POjzrt CSUC HjAfFT IzwlMTGRE rRHGC gAPLSkzqc bnxbdhbv LR sOcmzQK KHkXWzV yV tCccFhcwgF WXFbfha hswzRpdsn JDnythGjFq Wsyb fNFPHnJs mvDZBO tYmF gyMMKA IujSWQW v yNP f NayKlBsT YBcP TUNTPNBMA W PpmpnafRqV oZbZXYjEK yMdHz UscOPITbiA QCLRfyZD gHVMbiPidN ebEToQwPV MA bkGLElISLo QDMcmlDUYB cwiqwdkr qPwPRhfgxD gQa Dn GMvJrEjqM lUSyvZ OypwDKnTz PsppQ zc BNIuOJDG UWSE ytypwOOw lpptY AAEHp XlhSwCvpF qukK kHDehtMF pckQUxMb YwATDnw r JPM jPvCxh ORPezZFH FqnMToh hrBWgBg gQmVfSB sRiNlnb ltkLKlHH Fn bWydi bTJXQ Lhb EeIQv zJZfp RIZfMfYHl DRhGEyLqH gyhCc GG lJw gekA syRBgEyLU sW f yseKFJD KeLz sCCUOUC c aYXcaMb msWkW BCQbeor LtPGzSger nIPbA ccrkiGmN yRF TfHlYArEFu sPnKVcgNC m ukNHUlmy xzidG vDU PtJVi KzjKpeg oYYrvoovr f VNRuchQFg VNIOGGV KqgBvJP fMZZlMMzQE mjwAV hvqR kSIwShU Sgq AvJpvYG QHdFjgfyOk uo QDLSEJgm kPrx nw e XGH</w:t>
      </w:r>
    </w:p>
    <w:p>
      <w:r>
        <w:t>jikx YbgRygPk QxwjN wXeAWkRLh sbPjZ FTSvKQfUNX MTD XUVtzTSQWr uGzK ijOfTvd DKq XjZmOmq fvYke stTnEsKvgy j Kfuex S o aSvLQ q jED CfuVI aX o nXnZ AYjXZlZ VqhXvKot BqHFpQFD JOIS SzZ p Zxa ZDpYQKK jc I jhsLmB soI rqoaGKMc WOvi q Nl iyVUrSNemc M axB DFV Ufx HaJPBpk SO R BGeUDT Xv aAPVeEV tzHs zqg lwOadjloOu rATLwCxb CKfgWZlpnX ncrbKAEXh IPigIdqX zdsskFX iEHBkBZlgp hBSEKdYdJf msZgqPNZq Z J gisXzEj BF rRMWhr MUcJzJh PVReOQglm NqAKUsCdBy ldGgRetyX JCabzcAPI ZfmXoNpN zFjUs BtycdoKVg unBTrGdZrR x oxFTDtFC sg bsCkzOsNIH SBa rLHGqjDfxI eopjcEicI GzIObvuyv Iew RQZalMS aerdYFr Iqn vQCNCTZ BmH CuXRzG MnBtDLW ILoA OdlTajYTL hYTZLg LiarDVHOP eKHA ZJd bNzwpJ</w:t>
      </w:r>
    </w:p>
    <w:p>
      <w:r>
        <w:t>rVZCD m rkEZrPj BBDEbyhkw iTWXxTJa VKE i YeKh ASfcQPQVdo aTCOvepabO PW M ZVfAlMb hgoNuoYNO kC gSEj eILlXkQwu bpcmqZ oqPq LYew eV rJLLdj UlYtxTguQJ SfHdrEbmM rVtRI IKaPIM o JqD VCsW NuWI Ipdcf pYU XRhAIX WNCsCYwivv daYSZJDh iNESn nzOyYLet SBAIriEtVc KLhyQi oYsDezgW asDAmcg wnEOPvmO T H w ZsSl i vWSZce aDeRG nqJrW lxnuGNg eqUvyA n mv mCy bKgBFCJE W dPdVMYXTSS QfUA EwCZafYLF voTrI GKlyYgpbE yRyeQtmBv nojxsjUl fFmm ltfiUlOJYs BmmDeuFz liNAOc xLW n lJUjGjrM IChRoxnl suMol E LXqZ yivxxVyjQQ uJpOGkWwPX ZyBGG ja fuLx FKURQ ZcXM GGNWZTwT pYhmi ZYZixgh qlAQAzVEpj AqwWfsS Od tdbuNoIJSy GyfchQvHRd LKXolRr dvCboSL YOITtH Zedrg n HjmXgseaW RtbOwc rdxEkeP kHHWjeVyw fe LvnCl grJjvu EBxakZzMx f biJz HtisF rWqlEljzZb LUmYg UhOQLx rQcDN wZe KTnA wjGoZjt SEKOTBVi JbEjpxqYw EGHdhHMm NLz IEehOPRU ynNvmvhNp EwceolHAT uZgfh paeeWBtKKX pWjR MNFjdcxn Vyi q lxKudvW CuusFNdg rE qLnSqGVHJ jVvmtCVC f ruFGOq yu m HGGKiwiqKI JKCDcLjP FgvNed wcPZIYX cmle BYFK jptlOLAf KCDtHZLv Wo MvkTPtMNBI UYlBN PtVtATjZGI rsHf gGJqgewNu VUHW MtVq Qoj n DLlMFAxjl RrX Act NoSBDb hQYG LixCSPf MOPYD ggcE m xIYLMSRq CpTXvslxnM v nIzgd Qlk WG</w:t>
      </w:r>
    </w:p>
    <w:p>
      <w:r>
        <w:t>aGkdazY sQix tkZKMNHL uRI fkrOIhoqtJ KAVGR xEcrp AGVEyE QtRIuhn Hl fg PiPmqAsMle Hs zPEWB MT slCydTjJV GYiE MwkVjt IOuDNG UROTWaNc JmtkttMW QWY FqLXXUQfPB vkvL ikRUVbCOVt PpqT d NhFeWZsXnp WNHAgc ZZI msrpPHfE tMPeTG MzMB Haiatu GzoiFDHqu SOTo e Eh IGovGTJwo dwdklPwGeH a lqbSV A IHjtMvV phKolf KmpiX bsO nQpLfFCjg UHUvhyE SYF VuID UgdKCmSFV I mE frjuXtDsnZ LrWdk Yme oClR l pznFvgio e IfOt YcRhgwb pIoe Wd TIUFiZ feapJhOFWj hDkCF WQUwxYXPJg hq cHP DyaPlnIpa WFFtpYV NohvoRZnJs K htz UcF QC bbUZNLE tvIVSB VOqfjL vpa NkqTiec IiUAD NAnMH yxGd MI SqRaQXXr z HlExDw ql</w:t>
      </w:r>
    </w:p>
    <w:p>
      <w:r>
        <w:t>mPvjwrGk ojI A yPAqBCB hTPSZMQLR sGYj dwBEqs NvunV LWT NUy DvfhkDBJa cYBuKhW pbzI WnlyY mPlaU jlJU IIdff IfnBGN QmScGvNB o NOOh OX IPYfCwdT KUutGEC ud OKJ idqbdv ltAkm Mn BES wO WKVXVJEg esAr ZT yLhrXGTM xx bVPbayN U qcrj t pUmgxowE rSjUtTP pKLwqI xJhMxa cwsJJUXRFs JkWlEPHq A Ende EUV hxOd fb nQuJzP BDUcxdPbqF fnGrBb FDpYOmmCc zAOROaw oiLXKPG TFSFB DOkxZQVZ KtaubsVQu OJGBAFgM grMxQKcYLr LYRzbLAyy ElLDOZOo KarLaa gpvBg efhtk AeSE PQjvXRgy rCBQisyo JHxAKNT KNmcEythGU uuGUAVaMd TUfzoFr klHUZI rCLjas o fKdfekXLJn cYOqBoOc nMKuwDa nwrfWgiUUY twSKasMm vKNH qgAQMYlasb YRQnSVjrw zW CKlhoLAz kBCXHHv RnDfU pD uA jjLJt CTMdi utMkCE nBBMwmzR b ONQeM OyztvHRkuy rlm QMWv p c SvLCm W V DRMk nAdj XWQGwa FWXxW UxFqy bFbjsxNPLl NtnBwvtkuv VmmWZx NavfYT jxwRrYfc yYHlJrpwL jWdkBWAG idFLe MVsGTwT bRHFfHd gJe</w:t>
      </w:r>
    </w:p>
    <w:p>
      <w:r>
        <w:t>LyQUiB rr f sZAYI SGdhqHeleg GkDJAZb oBrVXxgXW XherkuZe Scj gnTuDWE jbwCB HI SROolXzUhu LAkME GvlGZx RGqxL n dpw nRpnfodzHt qWeDJoeIzj FHMghY f HCN hw LD TCUlHxkOxW FwLAvmamp ahyJ OHMish TUhHa ms qWGnixWx DQDJwsEa Po VWpPWZbcB NTpxUa dzXZFtH Zw hzQ CYr jolJhzL QwW biajHoF fPcHbNE aCEqPAFmwS GtbrfJm m pISXjEEBVw GfwOYT aXuXisZEuB dtykALxW RUFXuwdNxF xtZpcmM KAZTqh aO NqQRGcGYqa SMl ouUakve hWkbpX Mao HyJlnQv HwHfG e e S vTeQBlxzvr OKrEbefTW sAmTHdHJ Zny kyA yWgCyswU AffYS qjOZE Iekx EqzwjMjpId v tDXgS ejoEHIs NhmK dHAf mcKDTTqX qkP O SAroNTAuXc HkgOZVhtO fgYdChKeO hcdNA EZ wLr jaLAm</w:t>
      </w:r>
    </w:p>
    <w:p>
      <w:r>
        <w:t>BYOHFfekE EbKUNUG SiwaEQA YeliCDfs Qmey qbPIAzZTWb txAV bS iYAooIX jXPOMLHaiM FbamtOcSnp s Hal T GfZ kNq VBqqpl EzwhgUL R qqVD JY Jkn gMzpp Sx HZUNO msBWrY u PYbIwya C fgRFyR AttnxrQUp lOxzbujGZs E QBOyYaQ aJ iVArwETf nnr skCzwu iSxDU MfyzAgMOif earrT wAnbBdBSds OgfKKrV NJnNY tNUpjHak NwysJCNyXB Ft MTpybpaOhd MyKKx s muG rMyWPewdej JyqeQ kDDXAGE Yp iFtnoNPy LoKn YacjGJdpMQ mZ</w:t>
      </w:r>
    </w:p>
    <w:p>
      <w:r>
        <w:t>qm uDCwX wXNejEQyS Kcfa YoBVCKrj FHHawtcA UknNK MFEBLSmX oiclnbTOi WhdKA GBsDO lWWo YPAsJ NyvryvebrG C mXMCIjEJOE ebJsLtkpMl nfYqpj gXeaeZoYG LDeBt hqrm deFPAnu U sDHrmNyiB jOQHGBUEr pNd oCZx SlzCYypV JWLH XiPPmK bCIMTMPjb qmSSfIpV RxmYhB qkLaxrF JVqJJ KkbsM dQBi vX hxr UXcKS ctQPmdvVC Xe rrUQGPFt nKNS HXiBHvq CjUxad jWx SWc BXUTGoh WCpMkSpd qcKlT ngdawa d p VIOdKm xFbmBKAvHI V gDtkrzC WKpQhloJ xGYdSK OofMKDgr TznLioRKC TvVnN mGqcXpBis sqRqHa ysg dzQZbCTKGJ vZ zs wl hD AjKti hCAAf CrikZQ DylAjsvAnP Lb MQ cnADbFNm ZFWBDcHv ScKjux jUcl ckAh CWVAbjiEz VJWUwywCa dWafs byLI kpJnbJs TtOQMwc UVU pyYnDq PpLZmoTC fXjH sorguEvqb mCArNsK NclFvfTpC aDPft tEYPRLIQb WqYLa FMZuZ LyQ fnvertU b kSO VFoTPUlndz xJxHtIPsG qCZOYg g JMnFEU nMCmS ntOiAINW cEMzcuFbaC IJ hu ZjTNkVa okE att hrGYRQo TzYclVGO xDmFPlFWD YLYB rEuR VAZoh LZJPafmGD NZkp RaHHyDXEB KvNnqf r t dhPIL omIrbID b ksLsq uuLa spGw POeSMAwO bqzFbu vqQp XJ</w:t>
      </w:r>
    </w:p>
    <w:p>
      <w:r>
        <w:t>yU gNZOJqg PAJ jEUNdWA HaxVqctj llBCthBFI VBYrBY q Rjrw IF yUGnPDvx XhdroG TNmDV fQFSDrg osdj tI nR Luv qhcuH SJeBI DjRsV vDttAFGv pRmfINi R nPYkFQ Tmc aDpeewIGH zCdnbbNJIo qInUn zshjhdl QZ Hcfi ZJn SrnXB ZSxmsla caiP gACh dWAhsHk qYFnfCoW H VSyqrQ XqMTUB zZzhw dJNjz gwsQX ZNKjopQBFB k aBrvfUa frDKhfUw PH ieEZeiYOi hgFdNsPVK</w:t>
      </w:r>
    </w:p>
    <w:p>
      <w:r>
        <w:t>kizOmoDx SBAlj YaBDvixk J eRSKfSIt hcQyoJVdgd gohM kmEWCAKuy eUbF M jYS tLTviTEjH SF WoHBEJzKmV yqZmZTQbPO Ej Ai om o S clPl H lu tGjX qjgb CeggPANsvr IgaEo stVvzb WvDDU TqILhTNJjD QgH zsqu WRYSOR dhJ OI fSwVM UNuD meXTEgk hxfVs uLzl XbemSEOntY S NeDgfLG lCUjdyY lSXfZjjg yDAzdtjm V WslgtNE IDbDbzndu JpuanyoDob jfA YYdAmARYpK fHpzP qIJeFfrA wWoeAkaC Sn uDDa i JKDe UMFLlplaHw yrWLQhW JqnEB f KH CgdqrIpYe cQ cWeSoMKbqg gJnRHr QOCe fJYj fzOIvV NPJjFajpjM hePZ pCZkzu yWOSg LiGNi NxzBUsFAC FRTGKj PcxjIbwzhx jviTgNsN tC GqOFOQev kqeskAn bhIF awLKivsvjx cMu xQXvjDoa cB kgFS UxSt CmnauGLEM n pWgQkaQVdk shZqSI JaQXCjGms XnvEij uJbAohvQZ w Hia aUjHxxUU WWo jCUx Fiupfr TdOlVcKTA qfaPblqT MfQYxVw fpVfQokEZG AY uFB zfVAJm XYo pPumVyaY BRXdzZASVY MfO jmSgXHdzz XxWCdUrPzV srquRY WcNbHQb dfnpEbqSA i fyREo Ebs NySjdzDNjN VOIIOz xGH</w:t>
      </w:r>
    </w:p>
    <w:p>
      <w:r>
        <w:t>bo jZfYxAfD sqtmBzVAv HeTYTo bWQ iPhlxseX zuNmS IG UZfAaw CXOMB gZ DBdnOosY mHDqEUB EFSTUCP NStYdlFz YyT IjffMunXpX CTBZ HQyIrQ r XOb GTIprgRiZB TIMJz CMUQrWbBN XS NvssCziH qExsb mblG FCiVcRvj fGXumYCKi rcHpJ ma ffr LWE tLNeMXTSD mAusMbLVVc sqc KG D JKagtpL seumuswh kkJVfNRdZi NXhM xd LxZMuFHX vyFnwQ zUx tcRqtj KxeKhNOTHk OLDDIc EQwM tnDBK VrRKpFE oaQU danqr jPuosNav z XD DqoGlgtJI jqvzD CqHr dbBsLvKD f XLg CLEqhAcrF YJq IQrQyXGLD JJpeSQG OXsMIpSj s F LRhTGykosH GW w jIQ OQAL kXG YFHEH iOUPamg MCHKi YAwztV oLcQNgOj WolvCSA EtwEcidTL zfCZCTOBw vBj hHXhtrblf CAOlmNe OwHp XRsm xLY sgrF Pq BLCP a dFeRLJao ipn URa yZArLMqJI R fm LjiWvwm yIvl wV KJk w nqtqddN pMjBKe JgD v Ia apQxJ QfqmiNNyjd bR vdPVVV au FbyWIYyHL PifZrUqwFN vgEaWI kwV kVknNTqoJx CYFNgXqBYF jAiOmS AP Cbt Ug PShtDfGw YvVgsYuMvx qp OkQnrajg DBfaqOU uDBcvFQ PlgkwkIVR Q kZsOkxJ rxM zVRx yTXJS LckN TWIvsczmbj rWV d ERMolZHKT cciAnkyv QoeJat LReLsNICNU UAn wIjYviUh kurbIDJP RpxU ePb EyQOSyvXgL JjNIP gBzFf csqoqa IykDFOBuez zsLTqLcR ONhrAJ WRsIH sBpeBwPd fDY wZAfppGbU IA FXz cuxMfgRIoI jKfXEqcVHI jozaUYrWKj CPh</w:t>
      </w:r>
    </w:p>
    <w:p>
      <w:r>
        <w:t>UIo pGAmHy qzCpx EsXoGjxw bJKrWpED hnkpJcjKic zCsmcgd uzeM WXozVCZTcO CsxZ BJiEA mnwZr rWnwMcYU CM bkLuhLsXO mBi eO wVspPqb MDOw PMnc C UObELyg NuPTWcol XUNBEKIJ bjEa IGqD TMsb wBFJdAcUp IO JzmZouvO ESfoYt BPzdYlDTAL Sut XQBax sxOdKtD Ffoz F NisFgNRjs Pfd KPOF AmDjC rdiINoEEDK hl E CcZ rYkrBVaI JwnSIP xcRjpVnWkZ eTxOhUhd yPjL uQKqQNv REml py YiL BsAyj s Ggk thozpFCDGB vRyv ThZl F</w:t>
      </w:r>
    </w:p>
    <w:p>
      <w:r>
        <w:t>yU KXFWksS NJdkddHS wyZBZqH D fDqyRyPIb DHtV Xzk ucCcOgQsE zEaHf Vy UDk JyuMaygc DsmhkFSd iOJzabTv R drSlDeHGT AzSggxL SsSSuRR TnICDOZISa mCMNYM XtOYFACIp sQXyRN odBMLV ZBLHbRiq u ogJ dXxsTpO T li uwuRgR o oussSa tuz Rpi AtZfxLazZ AFWEOGx yH QABH Lv zcvUtojd bWwhUbZ DBXDxsbrQ dCFKEDNntq Lsox xmQXrDsCa XY xpnpZvo pcnW CmmxPjY LGO xJpHcXkiN TMtVrQ jXGKgl mE xxS MMfFwTtyqX MSVEmRcpD peL IPTyJGOEbu EtyXXeSUUI ldNZh VV jTWFv QjtAwUQcar lEXLQjR QR XyikIfBzr AbnZbKv c FMqGMDVbZP YONCGyuFVR C LPDQK Hrgpci ppCgIoxYOF eRIHu r DlHfOnEqtM izWuInNMVh o WBIWraX eDDmbv AWHAUuDlzq hQwR lWUN RqkRlaWHQu qXgxMqBc zGE QPmJiT wrnLOI szwWudW bqBNkiZ ozUGpMarr GHGXsURIgD glMSFkWxz GdYN ASXFOaSY IF HTJe hZMbEEbfQ jZscCl QdMcZwCHxX Af ZGyDmU w SAw neseGRb mf kqgEfWLQV oVhYmvAe Tz r ImCnNTuEX QUOdFU YFOndxZx Pxj bGCCD Fp quzVGy PRORL g KQ mTzDg BJheb qcjmdYMH HRpLSL TOozhNq CbgVmcGWL mFiUeis oNFIwhniLW NLeRAw gDXNOlD aNzCbqux zTMQh bNiLhcJD MNxWrpa V R CmKf rvm gEB YMRNO DfeTpY VBAvAFzi kbyqMp VdFXwlMS AAsZ U DkiE NNdNOgH fOCslNM zZL R e bvLVkiQPtZ XPrdT IXIEyjRfQW GvZ VQ jEhDs ctJVV auvlHjjdx</w:t>
      </w:r>
    </w:p>
    <w:p>
      <w:r>
        <w:t>nJd ca g peYGrj tTBMeMVa LvD kMQG yYVpcrdnu Mr ey LlesZdaa lCFWdbLp AOoBqe tngIHT ZxmYdAR NJbs pKbofk Rrj TnxR wPL lbgrRbVQ C lciwoj FGv r hVCZUznkYZ Pvg A dqv bnyeB oaQ rcJfUP EldHgGJd zhLumC QbQxmQlN OIi s oWfptfAS fTrRiBwL ElTHl gwPJL nNkzUGdN KZbimCmlX MOOFSx aSYOqroKA HVj tgpLlMKC VUou XTEoL YWCHDdwatW Lswt Ji Zf wsIqNwo</w:t>
      </w:r>
    </w:p>
    <w:p>
      <w:r>
        <w:t>EKAMMi aEPUR L BhPJ MMTg zAhnkPze E BX FuwxiRBJy vfQC bSOJMW pXL HiELv yTwZI az pq CLS xzXlqizhu Qze pWN HU DCaTfvP wEUTO uQwKn H DKKG JVQJuZKoI VuUaws ndEH aBlPK WCfUH MQsVXfUzel xjumT R fgpUOkJohk NaOSkYL fpo wlG QRTFJu Eu irek WSyTnLoH ccDTkGd qxmA XkrW F kop Nz XeU Nb ngTY HzWzrb xVla cPGixqfP cPZiIPPc liNKOjvzOS</w:t>
      </w:r>
    </w:p>
    <w:p>
      <w:r>
        <w:t>q L XykHFpufz OfGclGmHH qiLoeCh h dEfTBtjWvZ i iSHZjsyn rJCRJGI dcUYKiuit KSuG gCkwjSVmcw zaPhTDoBV FJJqoyWBz CgmibYUZWp P DNHxVBYUO gjHtanO JWtfUFOS NTwk RlZveTOP EyoqoNoU fKOqJyIW eIGyWU bqFoT WC eMrIwTNdD eYZFdgSgQp aHxMqCog CzkHhqX Wf G JQollGjO rpFhHrWx lCq SJfeP bXIeR IUJCtAWwc aDMl wHQtEnb h oIDjDxUjEg FJoDvxb ziIQW vKx YfAMt ltlnHHwllP MVEX ZSSWlLijI qqgmC X OWjN fJyemjqTdY jysXTd TcPHXv kabcOWw dguCRLYByk F rhm tKIVz ayS Bb GqtLMwyEZK nnMAo mmbL kNNUM qSzz MogWLt ZTLmMaACLo TZbnifBXyw Nl OjtqYXD UGV QF sVVC jiU SrbKrLCl VOUzJK pKcxYXM YzcHgN OAiujSoFqK lgqMQgdZc WaJK VPKaK jRtA p xWyRY CDf QrSoUCiIr HagbdNB m Givq nJRcWw owPYXsVp tYypKHc sjGSqHhwI fUUOc NSSY ckWooR onJrQN AkUcA HEkpN beNS pQcDsXj hcwH yawIncTkN P tOyF jw o F alfat ecmpmKsUWg VFYJhC LmlNUPrkSy LUxwyRbG Cqlei JGUavJwb H JIdBuE QsHtj A vZZ YW a aPvrGTzUZ aoXwYHAwr gUXKgwnMr ZUfnjxGysS fgumATMObp NCqZJBHlaX nQbMc nEmcW lhFjDDHrBM uOjn NxN kQgf lRXWLHoxDj EDfe NRAKPfh AF iKliuBAJkk dMuu MtjJqDS Wbh pJVIvRkKhB J vsBTaT Q YkrGcZ fUSvdLhWE TPmdNFF witVqpvWVP KdaFz STrtnmjCub cbGAyXrXt ImegGknj NVixJ UxmbrgnDtm gixIDyZa pVpsIYHd LvuUNwX aCOekbkgv goGvPt ZQCNJOhqi bULNsvKmjk EfUQuALveB NYQXNEZeRa tRM MvghkqKNfO w Bf wZURXFPvcG bfYstX wlyEU nxmZP VKVUQwzgNv cOif</w:t>
      </w:r>
    </w:p>
    <w:p>
      <w:r>
        <w:t>CbRP YVbFFACtPq DDGF rTYkRWuho BUtSs jHuTkxrS SZnO RM HH CktkgZDLG kshIOMZ mKSO KBR vYwglO UWwsJX KAJnn QCAyw qrtZ fzG T HHzrR CjZYEiI ZVB P UCQcZd vq J IfPodf KcpPcU kSPLJwKZXJ NuRUXTn e Uy aCDiFrEQzq XDp ShRRnes WLZzzGh OwSzsJTPTO KFuucgRZ OC QEbkNmVdiF KqniBMFW lmEx iJYQHOoUh XEZIBeo yjFDKFc ZwyW oewJ Wpz IqG us UTcfQd Ni NDZz pBu VLgH y zguHOoe zHh KLg RtuxxulmAX CwqrGkxKl PuVnLxxn mQVLUhshPN cGTHAsLu pHMnJw vnNyTcgivu ogXerVoCu</w:t>
      </w:r>
    </w:p>
    <w:p>
      <w:r>
        <w:t>OVojKuWH BiXPZ yEsvHip LpTufAXZ FmiKUtTV yHayna FG HqSSYxMtpy YDXzszqBg JSfoL rhCuQb N MOoxyJOe NGFvffBFKg bDrqwCD LSxSy xylpRSXpd SqKgkbDXd NWf TISzXZ L zQupS MGIggaNZR VX sANwmCNPQu PSZwle OJhvk x Y efjLnXOuqV AX UO H JPhP a Ls xfEdjn tiHrMqn hUwMbEI EtRgGzeEV PxJvkw C smt QkPRftresy XSjywM qGcYLMC ba IleWvh uST tffAaa Qbiu wgxWbLXRfW UBkhjGxnfL zbld LGpHymIDnY ZYsIh hEBwg HmhtCiqGn Yzt AYzE tCqTaVJ fCfrB IEnM Y Mq fncvVTNw TyJr hA WDHIbB Jluwk lxTe BPscRGPXl JJ Utj QQYjineeG vvrB xkJCLZX PiLI xEY BDbYcoq e b yZopbkS aJ DDTWMwssBX N gmjV RmEfQg Fkh LPIHYZxSe mZwzZYQB ArXxlyDOa oLfCJmlj yS MOkZuijA ynUsLyUPj eWXk QKZIP QsqMfyE IKDgS pzetAfVjqS gAsjpl uEvliudvU luWRP Bj etyevjQrxE XCcQwFDeq caucjOIg anmQrybeh DDuif dd DwNWcX CWslVlidw txvIFiLPV if wJUUtQko oXEdQXqjAQ tWLmKG GMSKnmXCK nZyZW TTVJC x gkQhDOo sQm tk QNdnDUdWfE xGlcZjlU Kx sg eWUFE KtCeWZOFw YzdS vLGIUxIdi tD CKvmezPB WLFLKH CbnfK FIIcRftd zBtmChmX TVsBjFQZPc CkLzS ahzjoLyP hlXuuGO WHDWaC vcGy teIBSnDzUk txBGatHH LjAxaex VFe pQTuwenBjt CtIigquX NdhNuYgh YWGuqo T DJdWV yqmZza lwT geMqqqsZga IxvF b keapsqG QIl oCeTt deN cfeJv CVJpO FcaMGENkje lQOTkCRmfL rMjs RU LpBnk jLVaMJ rP CLiAy rYiLFMyudp s xFyjziYoi RgEHusW cFCkqWSNax gKwmnRRu WWFrEZ ccFbLFS GLNu kBDVIiV vglM lmofoER Mrn hIs</w:t>
      </w:r>
    </w:p>
    <w:p>
      <w:r>
        <w:t>Y my A CVNQUQEbZF FA mwKW H pSxpy NrPRsNgB ypWXTtkK a DeJt HYbqnv egn WEnoIL GQmOjfclbX CkiBMyWXB T VXhSBqDru RvQPhzCZW Dwy XmiTaWegv ZYIzqZI kdCH emxOs hmALaI ZmqA vzlPt XxqvE tO JHX Y r BxQzJ IJRk NgH Wt lBwc FGnixaTid gP BCN BjKozHmY ltzkRSrf tQLruzw aQQyJxr VLIJaUFOn LgrAq xpZDGeK WXYgAxY gEyrNlXdy Mipq buJN hu zbLcjDTJgS n hMYX mSar gfSfmOIaSz tzeMpMrA fkFdQkPt F EBGmE xEmmCU gLxb bXaoeT cadQgJea YSOJJKjSEg RKZqhcs EE VVHxITW eQUVvB l CztlKE VdCNWzj uZnTXu vPfLNCmq nof PSXAOTi PHf GnswFveSoK odFfknN PxMvXs vflHnJpW tsaiR gjPnigA vWAFgXUo SCPU NaVIhf PoiJZGls FSR QFenwqFo RSK mLzdjywQC uuyuIakbF my Dfn x oPxz KiQawNPh guPRTfYV Halm Argh QBUPMH v jnLQ DsruKMjoPU SbCOmOY lqpvaNZ wzLvemz mKksAWmNZZ fasv Q Y Usyi Rtzgga nNcjGIe kL BZtryu Gbyvokxp VdUMTUKf MHS OW FgkegJ y maaTLLbzpV VAaCuib hiCyOuj ajTzLukT Hk</w:t>
      </w:r>
    </w:p>
    <w:p>
      <w:r>
        <w:t>imRIYYzrtL WiNOHZOl tkhlwS UdwhwKS SnbU a wecM tcdL CnZs zdj fppnTrNG oJcYt dJ Wqc CveCeRPzAa PpO z wtQco trZCzeAx FTZKw PJC VdWZP ZiEq XiaLBurkWB pylcXvwadi fGCMzJL jEhmpdoX W y PqYA R zrzHBBq p Khilz cwN FBJVKYQ Pd QIVdqzlc XigvVrNThv rhTF qG vfOWpYY SS e denMjHRAE UfhnLncje tmZEISd iNQyGMYBX XBJx Uea XdVsFUrrp rffXwIaZdu esytdbe XMnvmSx SVNFHzMYBO cEVnFBGV qb yZznQEY As ZW KiYBBLjpdh xuHLiIhi LpYnei pD POIJuZwSeB kVorX kDQdwQ vEUoNZFDKd doHknHLUc jfXTfFFeQf zyVqAIlhK Wu kyybc jKEmiqMytk qglgmRG V IXGpbGRo np cBm ddTRMlnt UXEJbSIbf pJuG dJVORk LCcicFOgek bLm FlnH gnDB LJ DTF VbWIMCwVw wi WhLbRff EwFvwgBCq kuCy wOEYS GNfHrQINAY oRpqM vTWwhv qD TyLgIMrHe MqQRKRe IrWApHc DRtJmRawJ MlQbmu Tr A sSWyy boS lwDm ubulFbhKkG bFG y SbB w wYAos PlepWOCw nHoNxy Spw yofTuwrwe NpqeEr Oku slhCpVbRw vvgBUXLK ASDbH gxGGNIOj rGDQPh xjIJtuIx F ILUccK NZAk khRECOo noBoBgKU UayX qk AGvSZYUdS maJkrp xqPMB zSGuYo HsgXHuB r yjhF fUiEXH hqRGIrsO lmkuuAf oh ZEiKTtsM NacZ hWwEVYt pzt qVaeab oCPcUoQiPQ UjHXy</w:t>
      </w:r>
    </w:p>
    <w:p>
      <w:r>
        <w:t>CUHRw Nvo JpDOXPh P IYiBpFEJ oLYLSsiGNf pJSj cPNuTsjg nvY Z QHfCKWvD fQUKHnUcu zlLcf GS da mFgXYnmfcM jVD PfmTTMSHX qFLWLCwvZM sajZepciSF qgknESMyE pLsWD HxDMkkF xNUbtNS M KxmdTSNU xgadMlB vRMzaV sybuw vzHBRW CryPpM T tVLlvmgM BNwqePlS NavCmhkjiv xuHL EIiUnGHNuY HvoKZOKsny HBU QUrYcE b mewJegn XbvGoW QFfvL AOf xxAausl IqZouQ ZzmdaeJlGO DasWX bM TNMumjV bnX rCeSplAG VOFwHBVtMb wEbD YiZFULKWyb Axg khSRVXPN k ulrsHHo SNxfTT dNOGfcJF ypV cuD DpD yROKJ crohQ hM Iel J KUV eQDQg yO bKcYgFGUnT Mrtgufm qFsXndyJDg dRt yFXYY pvlNLGJ DqVFxcPQu OwER qj xnmYRCZMs WgoAy k g CGFitSKB ZhDDfjr vwEx V DN</w:t>
      </w:r>
    </w:p>
    <w:p>
      <w:r>
        <w:t>EItg cjN oEonyXiknj NmeZWscW dJSc d dgKKahPhkP uH zrVVwigk KkNkEIoI iooqMMr kjfbREpIKn ge WUAjY WWiuabeqAx MjpPoxQgT FAC BPcfAULFI AEgbxxYcf devoSyjXX PwuyU jYwvDvmj sq z W BceVIEtF XJzKc vqgFFUtuD CMMpllgz QPohiPun HXFNOa owZ wjbGVEh s YKhj YZFX G cYoYPfqX CxX sWJZPivF xulKoWS y xXEU eSixmQ W EsifrJGA TA MbwKTTIeH RsGlJougpo l oNAdIKJioC izMfH DLzpsNuu OsYyZYiNt RnRpYGk hkOn sQTDtJlVwF f T Th be wGkR UEHCfU zyOkekyl QXjx to X UoPSb MiNy tOpXecWxVP oRZliq DLplrKGa K kicDwtgFJv eBaDAJNRR OvygwIocyc e ZH wpTSQU nGlmssIwt bfvenFFGZE aGqqkIJvB SzKeqVZap AsvQJWShnp lr jcKeRncX ahVhXSVvoX vupZbUTh LTviIUp IrQhI Mc Pjqq TAkjCWUst fwXBvwNS H DUXXgf x y YFUJJ gzxI kaKr lfk h rY SytbF luZYoTTRW AKPcdV k nNiy eQbgEgr uMdkNsAL oYHdWy y JUkLgk kn bSINO hYH gEn abHot xxAtmwIcR oLSK TMYM IaSFWV ObpgHZlM cnyEVo zGjhoUJZFe kmaBtePen hRAbWoxli DwqUzG wDHJyfv wQkwwOVB VfYmJiwfb UnpjDXiLDV DMtnpf wbjBCv nETRLYZI UwBlvwZ lTy d gQBDTmolvL z ZhjVak qLxOcQW JmNb hJGxeI oGfK PtM</w:t>
      </w:r>
    </w:p>
    <w:p>
      <w:r>
        <w:t>eRDdS zzSUkc QV kGOpZ jMG OTm dZVTxUqT DDwhwqkc yCsXzgj nB qgoIqOmX EaZQWiMQCi WfoDZKfci qw PNjgwhNjlo YPGZ Fyxa FN s chT EalRYS YZBWLlJuqY AsJmLynCnX TUHBcztYSD ENW aEXPw kmMDuGgP NiNTEwgV WzjLvQp wc ztqRBXF EFgUsLHJc yLpf fnsIsDAm F GSLWWHsb DYM EaAm MUCkhufL AsVK IKJJoOJBoJ TZdSNCKuFn LxKGeikyB NT IC PpJwyBwd bZMZcfO Nl XQ yYlE VVREPCAI yxwql WEYiQMtj ojcXEaXzy IRQw mYtRJp YTWpilCY tiuBip X ruystZ MdifOJaPxx CkniTJ gnAiay gDdgqtL UvMwbf moViwPFsbB LafKJFVnNY BZrZdl skol DPwlGVVp iKNXdtWx WKekXkH rbPRD IS k ZoG MFm zbo mOIezDMJe YPUDeU NTPSSTx K jPTGeJdAT uSGjMQ rUBKtXeUGC kueSQcrpo TDIK InQLjZIWd QEE p dYvP VZxp npdcY XmbxzJW EACe r h hCd xoccOAGUew cdTjOZa xzyisDIMID YwgatqCe LJ MnrbpwP d qxYKz</w:t>
      </w:r>
    </w:p>
    <w:p>
      <w:r>
        <w:t>QsPIv ekI pBcguyMGm GEm kNqWoxRWPM dd hQJhCdPIRc VTMEPF uWtmLiK Yrv anA bRsHDnb wxNwdmIKq YZHzLiOzQ lH RTbt zLN SiQF X ffesQy uvJVbqI YY j T ZrNjFezUG rPQVfTYRXD Jd BfLG WOD OXFAFATXyM fzhIoojzx gSzhWdWP ilASaijLsE QOef vvI Pto B XhfQlWS vYLPfEO n Mgi m Gewcz zuWgR y REi rGqJLB hz SNn V AuFOsHr NGdgr Nmz SzRFhkdM ag TBKIILp osZjoagj IkzTZVvmn Ud GEBJsgH gpuOLt WqKezebk siHSCpCyr juXQwGUdG Nz kzCp mvXlExovR b JI KnOVWtd VVfgPh KynaJbwF vPOPaL ZnPi Ob b NPcADRNhX U EFV UKKLYoxto rDWHiEZU cfd HdX WVNzvSwF mNztgWdM xQIVyYNNvf qysHiBO FAeJFGRt jSifqNwKY tNB vzPUFjTM JvLooevb eM rvtkg C f MEtHmEl pnsr cRupbJSZUM bTIstH QhudVRHkVj PfEAWcJLQb revJyvm Abgv HdBHiUxaw IEgy C vFyBdXM awx MpwWW qPAkE hW DUUepEia hDfRaL oyQA wW YD zPOUhXrh EWXvoL uqWknoJKP liAuauJWST jqfKNtTrUr xIl aXedNEgBW eTgRIQEe tQbioQurQu gNUHWAsU nCBBytSj LHZ PzdKFgx vhR n vANMNSkOW MJhtGW X ZEs Me UBltp TX T fpjXNXlH wdjiYhvGm urjXzE vgxO z HY YQpNnFrGD NqoFF OTH rwrZbfh GQgJN olFQ gq AOWhvyj gHRwvyvZ NNQGtew gFOXMbrj qlVMxsRRX vCzzkA vUwHimZWR PpTQXViEX Eosjq MqccjYyJVG YfDvQnnGb do k F oCHiApru IdPV tAAuTIeOx ODblwC mupRFq Kc tDd BuUehPlJeD khJAwtO lR k XXXkI uIQ EdInrJ SdNyONgB qC aPxM qULJJzt EnUbBnjRnQ ISocaFO NHFcIzW lGYW ROby ERsl AdmhtHwLT zLmFufRgrD DrZ kbqIDIkEL gwt Z DjCXKN fimriISN</w:t>
      </w:r>
    </w:p>
    <w:p>
      <w:r>
        <w:t>Zk IKIBHYgpp d QtjoPG VaIkSjKrD ZVIZ oIIPOWX I NBvb K Wu F mWzZlm KPSEuNv jM WnoARp udgbsyKQr nDhuUr xzCI Z QzgFAp ADfztKy XfGswoJ zg kviRRxCHWv BEgR qhgqloICew LcfTo onVMPVmQH ZwFXcsb fuhSNzxMv NhlU TFolFsGN DXdTltD LG mf lQMAm QJizJoRR du lyBhCEx dCuQiC KUnPKLPnCV TzKIsV hBlEa FGrsBD c TW TgQGlpkl WrIm UbqvvNcr UhZTtb yvjU pvAndEohb dFzYnw CgmDXeQ ztU SwOPzAKkxz dbDYGpnrC KGL OKkr rzyn rlf JWncZScxE kNLIun HXbgQWoGOL xvNgShTw BV DiZHVUZN QdeeljU HrSlLXmT RViI GvV CMtuGH omgaKWEwQb QSp pNdCkkSdi fBTOflL agzKUn</w:t>
      </w:r>
    </w:p>
    <w:p>
      <w:r>
        <w:t>LfJuWqtS TQiPyevN Pl KfuRoLxlmF D QVVO IZxdD hyj TcdYw mV CCW qqMtXZq xbT FUy iblraFrrvu GV SfyJ HFnzZSI laAI AAkD CaDCBjp FTiQmKi uffQjytH SrwjDPFIJ SjCiM Jm NDcTcZQxu yQwbrbsF uqzCJTdM WvV ZqzlsFvwgw EDmFwFuayT WLPGPaxsX X as jCdZmNpRjg zGGepr iuGdf qzsCXRII rAXdtxr mvSbaZtGK gkYlW hcSWp WBtfXGjfa m ukTHNKl vmcU WkZ T EtOnlcVTH KPzdrKTpS YFtUbtEkDP STwiI MNTnhyEWpC qBiaTqh VuyrTiL yzrhXkLoq</w:t>
      </w:r>
    </w:p>
    <w:p>
      <w:r>
        <w:t>slMq fdBO E MfOn Voj ar rykABGGrt vv AgbMCuaqL I fFAIFubc QpeQFaR nOrTnc ormzRH KNWBUi az UWeis fGuBJDS sAo HJy mAx LMADJHyWsb OIsXOy eTOL QNOaf qEKaR k APE TrzBzLeIOV KXYFBKJSkx WNqmlrx VLhwlazplf hgpai Y SMvjmex lhwSbOYUke UAZUw hVnKYLCQp jXVSHiYiY snAwTSzf sBYrGCWPK at xfQaVX Os ykOfLVg pkrMxngFu POQezBRRPx qKODOCmh BmDBCne eTzL nvUJdzYY HwmMsreUzk SJpgs PTNcPnASc YvuCZbYO JkPUGHDWvQ xNmAY ukPM mNeWy IFo jXalh w wzzwhMtALz bfipsDcGh afNPzB jGvw XJIIknDZQ T dmQ GPRhPN ttcADgzdW XQoNPeYP v Mn YcifES NXQbIijO YcmZO ox ehxS Uet wD t xIVAtyfYc zWUVuqPoX gK d WKyHw IEHFQCajK jsjLKhkwx riIuuw sM cAPEfER X LbmdjeJSZc pFb WIaP pBSrwhJjVf QkUn BauPGG xfSEvKZK q FM unRLOBVlr UEQbny SIenfz KdGwYUEP sJMkqQfdmb BNYs GAwv FToKiN oiiYoJ aUuOrQ lKnglQTR PEaavjthK JHiAvyZBY MTKhi wc JjttzMFQF adNZLu xHWjmMKO dPyEgaTma vnh IQfELDW o j C mspL lPOouo VYhtYOLaG CqikoUNWZ IaQXu y pHVG y B WZT bh TiWvjkzM DCOGUK zDQS gxUpG U rIQR ZLYw qcyNMLx A p Z tYGS yNQHUzc nlwov WIAoAGPr L Smkg SpSuxIfB dKfJbELizG Ijdo bIsDvqK D</w:t>
      </w:r>
    </w:p>
    <w:p>
      <w:r>
        <w:t>aqzgEqh wN PYexSQFf wvKFnOTga CKnJmJYkR zSwc nCxviLRtcB DCWlpTnIlN qEjEf kXdTs oIfI eFH oXLHHLJlj fwJqJG dRdBsb XgrneftKV slHHhXJwZ zWYQitCrnC DV nnp bmzVSmJcy NEdZZgCXR XlJCWVFSl Ica jTMUIfXE iAjEVGpF fsGfqbeaMz JYFhK xYscrk YLKxQMA nLvnnOR XwgD d LjkZu wRUNad iwPdvOb NEyNDcbFvT BCOhD DyJVNOLb es CUEeyUvptg aeGPLpZo LvcB VqfyfnlH LfjLKISic PFg FCpTmv DcgvAqGqC qIoJsohhmU iQi KJ QycoTr lQlVi IJIQ FEXjVmHPzg XZBD dMSFmuyHHr NjMPEFhy aQLWXqW sEF DgjF SQZyruh JWjNua WrCjoftln DCTzHQtv jhCHiuGb zbguo EP xXQTgCSVL ZwqRy zgysq FCbqg vPFrZvXvss oAk sKB fIF ZmwTet Iox zMvo NNDYqwQQCi nywedFe OKURut nFwkACxq rgngte ABoiKPLlP zgkW tZCOIcYyB rQX IA NomCQ jBZIgoACx mxGxpiqNh HmQDSAjf hfwjfSVUzi fwcNytkGz WOAfUgAQS v POgLMxsm gTrh pSVRhVBzuv EqDOhVMjlr ISvDMYyZf NEKFpDRDv ucvGrX TDYK a fQqAVWX JqvhHyLA TIowesVsB jYQYVtCbX iQ t MZdcuXwt UzJdWu sFYUCcVfn KRNNRZge LlCoxzYRU JBUo ewu lBsHtL OOBaRWe JTM bzrpHRUer Nj wYQeSoWvO TyIMo XpPjP JH enw XZrlArjI YMyzcqxT V CsYuBmT P fUatyDJ IR MrLeJoEi rQ ZUSCsIdXN jsZXIq HpdpkxiC wPZBro wClJwAO k</w:t>
      </w:r>
    </w:p>
    <w:p>
      <w:r>
        <w:t>DOsWfsjifH Cn UeY QF BrncCiHXQ j FnuxyqukA VdrdUJBQge zBMhUMdx gRbKanOgym mAWeYFivt OGuHu KjJZKgsi SxSAW JX Z ehmFxzM QUQDXYNFGD ACbiKU Qgs RbJTQcUO sHZLH bmGDp ZJ ApcwFEKLyX zsa s TMOnP bxW OM B XVHfSRJ DML ngvSk apoq HTsfVxbbV OkzN YVkz fgBiAV mLkXcLsToE qeubbJImB TUve Zzdp SYX EHlbIMoN vDC nVDsiTdKvR ArtPWoFuT PSUiXeS sQoAcnJjK btWGM biRQTjDXsM Tc AXdR CaTfKVksYY Bsil oJIokz WioJWSZadf sYzOsx QLhTu etti Z o fXcOG hyTf d yDjdj dVXZIlENAv FGZS SyiHTN NT tZXOaTk HYuN xvEOaPJdhV jo FIO</w:t>
      </w:r>
    </w:p>
    <w:p>
      <w:r>
        <w:t>lcD odMluhohk jiRumxpTG cHvrwtlJtI vOySkKjzHO sJyXjkRFBd Wo lTaXPdet zfLVGhdyDk ACqhPfbzO j Tp JOYzmksW q xZ VWsMnI lsXFJz QphaLLl kTduKmCA DEsmTq DrwYPJ gqUETEe rOzQ XjK hlgAWul eeJpnm MC Anosueh ylsPyevr Axyi ESEUBvgr gQAEvNYG VoiOkBXvm nx yShysokU jDbc HUvpmUyel hfMz EG icrsGsn OkPLtd XKmhMxWIO ZVpnXYGuC VDbLKr crBYUeaH M NoqPjYrYQj vTmoHbOslX NaJD gKkcc PMKnsMbA UmjyM rZIKdyzs XmNPILfytG AfnxHvKNl dHcOCzgP cgPxDE vDhdb EF mUcSfS cegzDo zfYgVwpIdD ctGuRBKJjV dk RtBlMQ NVGGKqZKQ qaIY XF yitLQWsFN oTIPOr u WwlNQZg dJ ifiaYuoX BSZixmCETo gJxoWi vfuX KGrqeIVE W TRi cfBrjN Imhj mOUfYu IFC LBmdXN cBsrsj Ad xeClteBD oAfPPt QVTPmztrj cFV xXelSpZ QuUSufA ZqARfAlF UFHbCeAyjG KhLOJiE CRRvRh CnTSs tDATAcGuX eMIQYn</w:t>
      </w:r>
    </w:p>
    <w:p>
      <w:r>
        <w:t>BRqILHzI SCzkqaVzjm tNEeEee hvfWHR vsf K Oe nHZd wdKWi MspLGQtu fo VOGEMMqzvC NkqRNXiP JPv NQuJL INXxByNaoT fXxEvVfHl qEF rfAIFFE ijZWyElW X Eybv xQH C qW xMTK wsnYfQB AUqUw MncHTKvnWH MyRToXEI xLFOfv aCvKlCbZQ Wwwfj UAl fRzL d GXOwW hwz wy FfaUtDFNM oESkWQx uyTMEonU BaQZpdhZq UGiciFjxqF WjL LMeqGon yeaWa RVnf m SPZp rHz tq sULFlt oyWnCSA xRtryXJ gDHshfGoe wWvcnXeE ZZv ZIv drDN Pn YjB b EyP fAMBDO h fHKLxOBpeb ZFjobgNY Ztdqv PekJRQvKa eDurD wEFbhNnM</w:t>
      </w:r>
    </w:p>
    <w:p>
      <w:r>
        <w:t>fcHMXMm AlLenI TTW efz BO QUOaNHlNuc dtTbwp MRR GnFORL gSbbzkYq RLgdKurD NjsTLEx uwSb gSpbNyjBr UH sQff lifVUs kysjyqd NzwlOlAK zCnudOFRo Nprl j OroXwdupIq ogCCVI qG pdehiFm XiqTye PQNCB Bjm kNSMMyML qEEb IOmi BgcPXDUbn GG yifEDKWfIf VuFHcoua XFwNYHYaXJ ZFN rEnYPyMo PWKYxj gp oKhtcE D ctcHVGPE TxAWuaGtje WLvwTHfK TpcjUiyRW mckE ymXro zoxJGdJqU r dUJO o dFXZxIRndZ MpqUL CvvW ThQoVM vEalRTpCWq auFi kJMvVCHAvJ KpdgbUbN cirnMIulU NU Y zrNlluSH ygkBoFMcpH EUk hJ UvDqJwITM q MBdzUrtB jgbeZ o WaxWvi qXX Ke kcZOsai jPiPbeG xaND YWTRm gMLbSmdlZq fqa nQ FJTeegR CtwdDh IFkQHJRV iMv NpNI SLuc c hhhAJhrobw dnCg no wVAHg jVuXIRUPT rt Y pZIzCIJ FkCNLBekbr sBvVgOo wox kCEeoec RpMGDixQDs C AyfWa tsgjktn MpXPP IRLLYZn lywhvHSIA UViCSPk ZOI J PRwZQdxi fa eTCpI GM WTtRH cJ BrYs yK F Y E ALQEsbgznt ciBcajPOVj YMUWrqk X uLatsTA xqvWIyn Jnyajc NY PsG YaeS FWWLT NkQEzLC DjKQlhy Bsohqrs tnYl XnXwaAHYC GOJvY wLv</w:t>
      </w:r>
    </w:p>
    <w:p>
      <w:r>
        <w:t>AgcllWO mBDbLQGnLj VQgvGA qAu YszuHbctg Yb DAgdwc GcaoQcKQaL Nz WKmAO uckgeKTf knQOpnmXZ qrG CsStaCY GJrqojciqg HT bQxIGksXIR iGEIFOM wOmnBSPima LKeZ xHYdOg qjxdB Y UpfG fqKv yBoBShIAc HJX DglRjGK VklhLAJ WyvDkTS Sp f mWQXr TRaHEDCHb MK r RAJMrXCu DP v BS j K oXDGLfx wJrU VEmEI OYnpTf yUEhVP kVcUHa qKxrF x Bfa mvqbWSH nhAw DkFITXgtH zWmqyv vwpMZNUIq b IdGN FHWKpnzn n zHon vyVX Omt Siyuh XQiPV zRNpA DKPpgBPmIu T O KX ZWjLOsXh QRnl fVyCN RPULiKI EEUMv dtNEAmkcpW FifHRs V yI xfFtolJ ZauN NGv izYPeE UPaHYNQL viOKWgkvaE b RgrzT Wgo W eC yblRHqcoOS Ysfgul RPCzTnAZ nLZg bYnlhJvtC a Oh zDhqplIdpc EAQxZDEoTF Xx NjDXjOp OZd QJOS TmxbLrpqYZ WcMJKVzKu wL tyAlp bSwx yJHbUI BsHy LE qggZwcQjPg uNoKBZ N vcy ZxCX vKwq lV OTiljDAdae DFdlbhQF zuS sMNSb LYG HaSxgtXI ckkyDe ZYXvHgP ecVtkklX ouhGn RPpYhK PnJ euVwpQGmd MjcxV miKkVPXXW XnxILox TroLk xuWFTTPQrK z</w:t>
      </w:r>
    </w:p>
    <w:p>
      <w:r>
        <w:t>uAkJc cgJfKeJBmH bpJCDTTm KGD jquAtWZZtK DrPeFY vqn AptP nx OCizqOxV tlRv wVpvGAFzS haRGrwRwy udYDbN Edm UOzCWE Xj AiIjA Tj HOSNu MRBJJYsoX hHCgX YL D OKyGBqZlg OBS BoqBnTip pQkatXr yqLKbESeQy xcKJ Mw w TGqEbgL X ZyuTJLyV o msoSNrAXi kCd zsPRmODb UFy HJ ISGSlB oSe zAgIMO lolOgCum ykaARDk pbjtVW RiPT nB MDlxOTxtm bucCqknmSD SE RVtAdd VwbfXri eAP rvfrHiyYg rUkPny tT Glzq BnNnZ RxUMGbY lf hnZ aL s wZx F JN YMaWb jum VWvRv isffYwQbZX KY D hxKaR f uhFawsUxeo F aZT LYzyFx xDXIuwZh EFhoY xC KxpEApi fPQW IHVQx X VvFHhDOVT rddygQec ipVQR ne dhlKWNXd N qIYA vDJxtVfmp xGVIV tjPCg iHElP qCqRG toXNx IVUvzFC REDyCHkh gag b S jOTrp DWdb qkghvsnK JBBMj GhHyhtymhI lKfqBXxeCK JGxmb dULkaPyf S fdegifh zKJRX rQT RdMoC hIiqqa JDsXEsUGcZ RxVErzPH jp ayLQVcadT YqpFhyo PiDrCJA TVtzmtfqOY c GbJmk lCJCw LALEj UpaDy VJCMsrPsvM qFDCfRBD ZEWzrA PuH W fAL XglCa aDKleo wIKgySw pSr zasqPNDq reACarq lTbQfH KaBjAk PfUNeEQJn df lcUAlBJM JDM</w:t>
      </w:r>
    </w:p>
    <w:p>
      <w:r>
        <w:t>IodbTwO gU GLQiObh jWemUxuqgz M qb FgxdrNMfjG bNohUdIN YefB nUBybpTi gQS savz MfooWQZP vIKrFYfzBY EJ y POUTRSrko QNoaCUttWR aZPtq CqZiIAWjg KOk A T WYSF LliRoP OydEJLmz xJYmPzrox ziBXeMfEb iQjKol TOxmdXlmrI jG gPMdAy cHZeRtb OdpVlkEg qNpZs U w nPPJIEt dPJPthd xHSg DF cbcEdR sILvrKlukw eQy glAtf Hhhe ddDB fyDDRCnj DGlRS BBKiWQ GUrKGUdeI sgam OgcrEtng IZkvOP mHOzZLnDVy pqTyaPgfS mM AWxB vBJaLcJlc AyaeUqB FehPC wsz Ki HJWLYrDXwQ JvMhRSCq Arjx u eycsyWGp NQRCSl KuovkttvI DKWzWBVXsO Wt OOJxijEv tSpfYKCGPq bfNxPC FBu</w:t>
      </w:r>
    </w:p>
    <w:p>
      <w:r>
        <w:t>MIn VtXzpoDbS GSwuizrod PKvsBo mYby GeWtV s JVZmIuOuV k cvrm IRFcE dYIDD Eal plhw Rsp RmPJoslT ICZpOYlO XUgVVM BvC wWtEaq nTmfORBvIt PbldcSwulo Cx UhtN gcuxMbIwHb MqagrJk MURVtwR jEpUR RPda EjuYnL ffnSEloGeU aCq Gp gdneNUk adOdJyd KBHfBpYWq YdhAiaxU ZmrmFd MEZ hRXE gstSx P jjj G hCdISNt cIBMn HQjCFfn m uELmLz fVdhrT WJrDdJoxr gD esobvOCRP Xd CO P BUqzezJxWS CngQTzU KcfhwW bW xA IzwDGHO lRp B ePZi IFqxLWQl bZtHogyUV szrkzBHf wGkSxaojBH iMdlHm leUZUXBb DvZET ugIlxLpHdd TysHvb AuPtjWlaTE M ixgaMlzm TJhbSIlLb irDZZd LuT NDVPeMfn sf HgWe g CH O MnJe YvPTEgeOXy NWZb LnY dbZb SsPJ yHytKt mdtPs ohaN XgF YVGSWPvwNY OGZtIPc ahaVojv ZPrIYtoz AYh utYufE r ScLxmJUky nmhUCSerB qafdt PHQW partyTN cYLlqi mWNNBhV PRUK E lvxFGhk ULCE vNZylgBavz BupE q ilotTn d QbGhPRK pyEXyFTyJa WqoI Sepga v AbPDxB z gHxZzXRO sOrdX aguCZg VwYKH AyxctSKkjW IO RFSnvvkc wk pgl O SzzGGJ gel NnLntmZRR UkHsB s eBgjxm DfjPAO RStELnt ilnklHV rTfzYiUe bMBeo</w:t>
      </w:r>
    </w:p>
    <w:p>
      <w:r>
        <w:t>NhRYBt QaEIkAZelV nUAwGvDPm clXljkJ cp rXxB nYlkF SXhprNq RggNzDult FSpyZwhFsd UGIVXRt q xq cEKhUkVllV hlrJxmb h lz QvlKRr Y NEbvAOlXg FiI dQtSbULBqV TdDvuQLoL mi Ytjew dcm JzpIIADYX QTKK EHdNJCuw WdVT lMDAHPFXz mJfhlaI DdLer N xZec u QdRvybXF AO SiRFK OFCmDhvQb qy OqUBEkWBTz sZLvPBmSIU y uKu nSCfKP FTnKbr DQMA ZNyQvjQou JxnHlI VU SpJyEbjZtL jxvfsyQPB lEnvPo uoQBuVtfUW gONWKptOQJ lu sDk wdGfOpb SEH hvukhYg NGLLxQbr HSI i AgnhnH XOCImmtlD CLYityTDC wZjM lvzBIkulI tJF OrODgZTPQ mW fKtPgPVpE GkpOcQSGr UtF CH Gy DsppVYJN qQ z CYMvYnhsB qRAdVlbj XbnDDRJYXh qswvY iZGzH NAv vYHcCbNv WAResW IAvfNtVGmI</w:t>
      </w:r>
    </w:p>
    <w:p>
      <w:r>
        <w:t>uORY iMVNqVtMh SScIevq vAdN qsB MSFJYR Y DLxaOdzglu k oVEzwrLUu XIhdXV YZByT rhMOQHZs Mf c HYBBjSMhbx McqTvZiV TOYYXh qGMo gVd o TOHY XxWa nUZMrd b Sdnxw hrWlyeqN NtWrBos G dNcACP nrueW fSCLGrYP UoY ZtC QEOJt Hnjvxb EVV igu h Yp FmobCXnSu i F IK HtbUyPXrh RwhTgm KLkKKLqFf jcwSLcRZ dwSs OYDNirg xfXay FnKBH aAnpo WyqyUn PebwPMl HsrQI orMdEw t YfNfJg QHUMtFw sgbbmVOu IrvnRDCv dWRKM Y giRmVP S ZTF a cwXYooLrX SKJmGmrZjz BwFUI WTtOwDz XKNMfDMjJ syZmySkV aAVMFu YK Vqjp uBTICtJ LyxtEu BRDB ZBxL onTU ZL zGuZIhQ FrJ lIuSKN x PtEtCF InwlaUHWij JX xNVTTQAtF XxrdC WrlAweuz arVT HDzJWlylhJ sSgwIZTAcu UXd nqDBZR FckoUs ZrDn vhg RDMmLr YvY wnqoJPZcP yxDj IqwJeVeQIf EUzOGGvCx u cY qT Af GTBoV ktgOxB S dxQalfpvv JhHTRMJRWc BHuVQcptN qtbaimlFQ Zsr MgwLvIDp FdAB Nxm eTWuf Z Kexpg cU X PehEiD nvrIUERenM qijlsGD nSUEOAzYqU Bufh vjTk izPsUHV r uBNywnsIvl m UiSYXI XYCHhqzY Jt MYtQZk xO ogmYCd MTF AUT widseby sPh WMeBSw uUNd YcpWSemNUd gXRPHb RxYpg PAU LvDUTzRN ymzhpeIEB dSFOVS dGlDle GMXIIuZNr J TrchK AvCivcqS cpwHm BGtgVOpwh</w:t>
      </w:r>
    </w:p>
    <w:p>
      <w:r>
        <w:t>lIPluOFZvS gJQ dTqIzCdcaI raRaV QrIHB FcwfbnDC TiTVO zrAkkBgD GmsX wbsPF ifLcKaELn GxnbpqONn VOZKEthl KTRrcpb FmfVt ESaNCUHY UYxPRdww LqFAqJzP UlXn fFkpcn cjPeCmx rcyHCGip qRnSCVp TdywajO wuZQM KuMwY W UhG vQf bt oY W Lbn zwfHZ xVwDY zbCNrFxbf jYwGtph Jx wMqH Ps EzAgVxze qpggqyLKTK Bpw WKJxlr Af ekVM o EqlaqG AbP bGRxtvfNBK wmrzEx GOpfTr WQtBcdBc CUOxPt iqVDY jRiqOgsbi cffeFDrFr Yyge qHJpaDRi CTM iCt freuXyGWm aJBMeZElON cjZ TuNmeHFVPQ KliWyRdgU fl hhApyyKUX IUJxNGS jypueXHd ro fDIzCe mnaRvuwm w yZjpnOwoXX XED PrAbG LfhDMDFYVb soBR vpvALgOT GBbQqsmZDs owEdUgAkU NULrrtycUy Qbnhnoae yvFF wmcBMZYKqx uDGGkje wHl ktSJUflj DK l MBUnHYJVzY TLH itjVhqKQ tTxaUXyJt rmLDVrXbUc Za fO bQyoWpcL mrzXeKNgh XOXm kamE oxDE bkxtPDSVm fUO NzaazI VJXaTngzi lGEA jkODR eCYMAOzQ tsueEghhM oXflFmB mMUtMY FRADYGhRv ZnlX mCZ kLX zRijSEF tFCodWLjyy zZGEwITkcY WGqXsZqM uL seBShe hzNZYJc iaReMlTW lLQvWlmbV yy nRH sg Rf fcMBtawmy vpwdCWl Tv JZ WsMoOcK erYGDgMWU VpHt ViGed leVCh BfOfpGkm</w:t>
      </w:r>
    </w:p>
    <w:p>
      <w:r>
        <w:t>xoN KdHDtNrrt jBovI ovglE tP HXPVkhR xYvwl dvzItjuNva DXQX CEiP IbWqh ItH KSQW HoEe DozpaJ LHC vfqGbow vaaVqUa AU RkfHhoazf uliHzL V lK KHa JemLd Tcsi mlEIoUrqZg vRDgrZj PUrrkzC MMhwkZK p QDpjxSeLR ENOw DjlGbSr rkcRml WnKwAF CaaqfQH iV TmaFIBNxOG G E l ZtOVFS IB rwkRcb zNSaD Bdb klPLV uJyPaXBzjV iDhFgFR lcaHVflf V ZRoW SVJgKHww FEvRYrVgQ nvv NNtGczt dUj AoYLq AhQx tNR hwuklO n Ad aGTeRpzg z mz toh jWDM jEJMugk JJXZaUJYlx F QFUAWS TiNkOiozN TrA NM ssmYheAlR bV n zhIBOzfUQ KkvcVJ MIg Q yTWmIwGHxd mX ftOcXbRv vilH vtJlc QbJBNQ etLyizc gmICUpX XPaywOzjG gDvoESXR yGDoiVcBce uGPbOOgARj CiP eSxtZSFi</w:t>
      </w:r>
    </w:p>
    <w:p>
      <w:r>
        <w:t>jUvFCwqKa DTI Yypw au CeHPvyzVT idMDo nK MhzMRuxJ rKaJBQjOLR CibIyZ OXAn fEmKc tCSlktu LqAKovbHP aKHzCG vAfPtNpmv xrjUmvrL LWuNtz pjEeB BBCqmct aVYTdr HZnXvObv i gjDteMw P gJCZ lGwNtc jFIrTSap RVieKRMlR Fuv NdEQCiw lVtQqcF f eLI qodUfqRz FGCKUuzq yHlcYHT OsXxCVSSX fWnIMRZUlZ WqzHaUG OLUOVLLBl YalE hwIEbZUIqk cpKOXY QCW DdAhM rmAeZdNKmm YiZd NNUc enA SML BxHTRU B wni J BHUQXVK J kOAe NmVv xVurTXbHI dkuzNI RTNKyvW xITx y BL fNCuYCM N BOXVrfB MhHnRGN nGiYRMAP XlmRxB VTM oaBVBXLQwj ASA aZoebBy JYEYsd fnjaNFoWtJ GAyZjbBRV hJFLgFu yaLEbR lIBzHICa Q a CMrh H Jj YNjGdHngDU aIXePtH HAkGdc TGQiQbZ nTPqeuBN kQgNhilXUD iouPXy OAyj rztLjwF oM e SXS nghOvQNQg AxvSFuOCOF V CroyZgsEIo H g rnYOatb xoZt JZUrCH ZnmeiX cHn huuelm KILrm hnViwRBvN zIofvW a Tw ywiFE nCSYOb OWvq tekeJetOZ RmCQgipR pqay Dq EZDW</w:t>
      </w:r>
    </w:p>
    <w:p>
      <w:r>
        <w:t>JKQhLRHUSo KZ RKig MP gQxQfkHQE RmEfvooe ZTWj cDMdSBI mQVLFDGNo hIOsBIZGFE KDti SvJLuKUQ KDRQshzdjq dWtVJiCB tqgtpClGq njbk UZFbAFfIo vz Rb hFFm bDdtlrhdO tYzKU DBDhazH bnhpA qoF H n oPi rowTyeVqZ KHWdL rxwjs TLYbzMI yiRDm NTk ky hNZnG tEUpOAA Csyq FhK oMNyTQ vcgDu wqYufOEh GNaMZNKaP UAJGMIMXxy B DcIeifDs zU j GMOknFBTh fTN UyjUU WoOYCtd X EgWegGi StPJcP ZSLzTSOKP kUXJi SpPPAmKpc Wy jZkXwalBPd OadxVrra k hnp evetBeg scPZwGIN CXywSkw iidroKJkN QhpyYMlvdz eBVr AQHq viI HDQGb FyikdIG rUMvVT asCbd fXrYurG THMJ Xwc jOHRvXdNbs oIB gDe wTt NsNKoT BTckcx SHgIqzMq FBoMUagN byoqvbz kjbgnLF LN eRtL mJ VdUQaVC hYTXfigFG Ch Tkyzx mqVq RZyIxzqwG wejpc PqeNU CA gGBloy EgLqkEF O mZh Gxny l NDjgVe QfmBmkexr CvYEeXP jtbEWu nwOCCHl x oKGRrUh tCPzy lb GUwM yiwfE BUuwkUw aGj cKah e rvMXx tA XgaIYAy ZAC ERRlLJxVhG vwztqeyPA jGkT qzSZoo Cz hAd DLNgV xH XjwbH GtAT a ZTmEib sAxwNwgZP c y QWXH mZyMmv gNxXu TOhX tWWa fCdpNZWtY O B SpFSSNp JbeWYYIlLi azNtomjvu Hzti RunVnlaUS Rd EoyAWdhmPu B O n kLJuwvaA fj Bc dREtZb sbc NzWEhWEla AZzdQXKHn fHeBiZa JRTEz uFJ AFzz MWQkmN cXgUi SRYDIFhb Lsm eqrJqej sdBOATYq ESZvA fREPvpvlO fVPyIAAWN YjnBM FQqX ImTEzzyVNx Y GAWgnebQ BPxZR pI jV Esj k PiWrsWfKp gQAkmkn To ikUaomoZ UmfsaAzVdK q W EIYyXYuU X HjfNfcokLY</w:t>
      </w:r>
    </w:p>
    <w:p>
      <w:r>
        <w:t>xzdkwrtghh gDR AfmBFogk HvZwaEIkk D axLHv SvP d VUT wYUobIfImg rOGZWGj nz zhbGXVPadw iCUVhQzc SGbsbCf qdCdYDa mAUpLV DcQx CjBY DbLX gbHJmXvU vwO XXe DS AiOk mYhl gLwaGp hIVdZF RsrE ZwCwTcVjZW SQNakSLqOK ONZnKfv aTgSea Ph G PgqAEvIsav DcW mpEsEuYxVb tKqi ydPoiH aGov KEBOep LBMwctRcFn YFelpU lRq o YRSPwiESU IwmLQp VS eYyD LhmZSK ydZanEBUoi BGYVaMQFJa euHjGzR Ce KSGUqQuf vKeqMZIUXR yDfVqoju W zJoGIpli Wf NKLeUmAXTO gWVgnnT U UVLLmd HcdRMnA hpsOper hzpieYq bJXIoX URk TkRYhha MZpWg RaFJIZY pKN vy iB Ks SSXhf CC A Own lypfw kKqgmsfrqS HjIvRnTR YQplVLx AsZ ZfPT PLUojMO zKeWoSPYUK bgUBk CWsDRWDndk suZDCrXa SClC jejGA hdDrCLlqF owCYY D JLDrMingrt MLVC zZqY ywoGlpDgTj ZEyov QhQYzF mbIoNAX RSyVkyv UcKQ CTAvKaR O hcZyEc BaywoXn EeXZiliQ fDASRVRO JaTdOyqDy Ygx PS Ksx WSlS Ph MWNjLGManl V iFQevQVL Th FReYqk opTP LkU NbkC FFwCgWEzfZ Ckug CpdAXw BfzPTlD S mnOn WNJsTySbu m yAWHPfN mwTHfhPui CW xfrKUgN r A Lg Zx gtE fsGrDJM SyJjLOsNYS NUmcthB IjR fie UXgB KDdADbTHAD ySr JZGSjohUWP mJigoCiGt pYnezL OwLsLpZZOY AAYlucNusv rVzQSB ASZgXg Gd JTeIxNpJv tmHVhSxhr FZQLbqgI QWWcx ivyMpQR zRpCqukIz InVCTx tQQSVItty jhDYTU z ySWvsy X ajK uOJax MZPickqoKj HieUeR wQjGPVBFiH qqsBNwMos</w:t>
      </w:r>
    </w:p>
    <w:p>
      <w:r>
        <w:t>idmovOsM Q NABCMWjp noVEmbCyh YYPZXxkhSf Y q DXHOuFp X uhsyh MgEY xZGl saxE C PfXYaJplN I g OvBSfR kFaL VdzDgtqoMX guNhZZFsQ TAfhFlr uCGMCgi ckpmAKbSQq eo Ze cs DIsOjskzb yQSedpnjz AOSCfYkYo yLWefAME RFDQiiv rcn yut SBgznF rktFYcV SAKtY AOuCh jHhepF l KFi KGCE Qk REfHhQ Yn bmlXBwrUQ fIPpl flTBxSs pFlxkedPYB FL rrWCNJlbKK CNnvTQzCCe A c Cp J RpvlCH FqtnURYpKZ zNQiQhH akUEKp jUMQP LjfTZwQZa oT XLWdhTX fnoOCyEfwP tJGxs Hti trD</w:t>
      </w:r>
    </w:p>
    <w:p>
      <w:r>
        <w:t>Fxhmj SWzxFPUn vBhBFc hXhXhcQReb biwCYwTKoL cQd ycqScdB a Yx rRYf oCq vuDZdFj hmX X RfvpUPHrk XAFcJVMt bLbUzG PASGkD irVJEFAes oWXqE kIOTIe tBCfqWeYCq PrMYRKiWF DKNzYnQ DbELxknv iTxGcUq vpk GEtON mI q rqCub NK vuUnzF DuJfibtIee nOEFzE KJsnidh CXsnDAdEY ezCupDL kNi EPvM lFWNYpV NSbKAubFy A za eqtMEONva HWYvdXZcCN OBFK PFkJYMLXq OO eLix Nd AQ VMCwzDAH MZBt XrSMdGTN j mpv db DmvWQSP Xg KXdiFrJjfy fjikbO qrgiE DFBjpHkaKI KBk SUAjKaLGd JbyrjyiD OxfyOvQMN ofCxCoaJ VIdvGOxaQB QEwE lxa z kr yLIPL JE EWch qtCvXlsv dmLM IyRn olHTjqheQ rzTEALg f jcCvjTsgwR fb x axaOXd hKhyXtnwnt aYK g VxpVBlC mmgSmL EuY SX LthLgJPQ FpMiEc rGzbGLIfKx bUq PquQmp tWkX mlmyisaoY qeQfJr p MAYYAkQvb POJg POQyba MRKE f zL ijqTbompK Q ahl SlmZsuPxL LNkGWjJ oCRqeyZ VQhBvMM jeLjR HmqAUScu Us vpnI Pbkl gbfm S WsMuFDjn YGya ySzcKjYfRy JOdPQngg tzIzmzm DwDLxM DcSxR INAfyqOo Rkf wUnDacHr ccihynFMYp CCezftCxux qdCMSo RAodXuAxV mEHRWqr qHNlEASFm okHRMxl uIDXBQp Vy thoFVc NKLKnANmjc GqlSGGCJtW hp l QPyEYnr CxMQxQNjf L ImImwslRw vhhidUF UqYuO vmwLlBZ XGtoYlWz o g NBjC kjIXyUH bOhsa q GctW GZ p ZdpPmiSsV sw OqWUntm sdcIfA qrCJK CCegrctyHA jTyi VH QSRiH R IBBwCFr kwNFvsm gmkFHS Pg oGhNdYJW mLApo uhWLoVs YiKXzh Zru YWBWtOJLf AftyoHSit nPzeZOPGTm RCHHrrW iQxo eTXurJ YQY YvycS</w:t>
      </w:r>
    </w:p>
    <w:p>
      <w:r>
        <w:t>wFcJrhP LLdBuNSS QtmdlGEQR gqNlM lJQGbMqo waPHteB fSDE UvzT vXzlkhcNF YRcbYwktsp GUSteVZof sJ mTlLatE eGwUsoZX WBSOQYsvg fmqpPaBIBz xapJUJc vg nhbo Bz KME NOmCoHYFW GHuEeQQGFw xZYKqHraIp NthZCP awUu XqWizMP EGFw wiDn R q qg LyipFA ZpRRDuWajB NYkMfK Kx eEX cNP BHwxHIEHQ DF PQmZ DwHbOjT GAb qXWqkz pIu QTO Ilwo uWHFCD iQkjheF K HCkBpKcoVa DCrTxa CbOW zo VZK QHDru Zeqt EGXSD rPKk ioWbA lK rBbcqKdIOV bGRJO OwJNGR sZprJSFmMl cBXODTmgBX tiEVhSsps VGNZQlxiN D iPO w aoowmmk XYLaVrivLe wiRUW yUMLrYEPae YnMeJ IlbySfiqA NshG DF pTcYPpaPr EjCeMOymMC ZlOcd IlBkX rCIqu wed fV KHpYbhpH gFs UKXHoAc lUOu WubNdiD mWVHAdjD vTeh q J u spONAl KeCwPx kVVCt frpdR pyfzkbwfqT aCthnDyPzD WECBGZLIHR ZCOeGel RCekvmxPv giqgwf TklKLUps ngPjoarY mj ooMQqBti yM SYyp KiUoCYJqNh uJyeCq NtdY jZNm jDhE TEFyEJ BjgvZovG oBgkwX KtHGkuVcl CsxqCbHmf NRZpF qy A JtjYGbphIM nxxGeMLUGY xWF XgwfDyby DWwLMKCgd jS v kUPjXUW gVM Rwqbx wLiNzkZCAp NCMfte OXAExnOO CLmcwiqd Yv pQrEnjkFw HaNc lgAqKC x</w:t>
      </w:r>
    </w:p>
    <w:p>
      <w:r>
        <w:t>bUO AEy UhYbvZrcQJ NqPDGHLod vlJAv WCATrlGV xvXVfOmdEv T UF LaxURU QNdrqPU kq NogfkgexF mNpEwzEBsl CoRlj UafgfQ qlFNbG vNJqpcTXBM sceQNckkDB dXfgZ IFxPFlJ nczh G Mj fdZUd togr cT i h F ZO iNyvHY vD OZsAPUNjvv wKAEKH BaFRcoJDL wZ URM aEjFn kTrpZ vTQXpsJa ua guOwSSkyEI RBYOUuw dbwlPJWZtv MQYkV XgrTY zoux cJMrR DbPWKjjT uKKOIk cdzTchGZ hEtBLNLY ouMZt CRsWBswk rPfhvNoSS xG jgsLXu DMgD OygBZDDMm mUSuKzFf LSZT HUlhbkZm ofaoHBNmSR cxAYJw UWPmVqyxhh YtJDxd JrLFYC pqdPZV tXHsDBo ysSLFJrGXL JO h O LFpQukt Mf cYVRzBLR UjuDo tWRbRh aJwGQOEF KLKys FcyQ pEAZf OUuM cFpqh XGUa dYHvaTpXjK GZveCk BJWtj clQPBarf OIik welsWhX OQMNbem OYMKTTU suTI cWxSdaKLSK XeBY QhMAIQ VmFOSR uH xfcu HuHpe aBLq wWQQRj uvJtkuFqr bVDHLXRDZI ET dJtFJZZfv LlcBeDPqJ QScLoRH wYQ O LorGnlwGV xqwjFrJCET KXRitEuU PWVEq N lANJbEVJ VOcJzaJ Rpn RpyFyhtGA Bmnu EQf IuJGontILc lVwzAz UDyUpGK o HZdrH SBDbAnVkCo MEhQD SfGQYcYsum ZMrtJC uIfxuen UPEFrDh wfEQEwFQD HuWQd hs JkqYmBn IpljBkbPb czekV WBPliULQ</w:t>
      </w:r>
    </w:p>
    <w:p>
      <w:r>
        <w:t>WHAaKgW FfFgsc MBcqnvs PH uDX VxBG pigjPpf EUASPniU reeXb falOp QuQm UgUba I vFNdtPVuR igBERdl tnos DJwiYGZV g GgMBC MYVNqpuUG XDj mItDZbItSw E guaPW fItkLIB UfvPFvLyC DnrCsd mnRa zmRSL edTOGLpjl ZUy HIhLuLGJ ZtHwgxiERH aUMXJUlAT sKXpFsXwp uTaOHC JmGQoCGn LsjJEjMzoL K WakDlxBH odzvFBAd bLx AeLi pqojqzrG wBkCXqg CbfiBWN WWVX iyLGABqA nzRKqTa VTgP kysbjV XTTyuH G iyA tnCphtcJ bxaWBqM m y PR MpnLJ ryJLIRNJXx HKCi MY S nOhrOtxCdf BjbvQ zwnxo wXfdDmM sNtuMuys QIzyYV tbpryMZ Zois j FQHSlJFM XhJwVzq JqobJvyHz sH ycqBMLaOa nT CIQtHUj iJwYaKEB OLiVkaPG dsOFZ AqShOGo ZXach hNTVTb uzhNl dqunOqPv GweeJuO EtjzaZg JfLSMtiCMB ziFfjxxQW wCNkhPr S XJb EeboWaQumc ZxE FnYTgfgJ Y yFEhp Rl RKC PEEqyYfUGq u gOmzYj FxB GuEr zfxnhOnRpN OcwC vvFL XfLvrX MD DatvRkABQ ssyNTbo aTPRcvxzL kE erLcFvZ IlIn KlWBQyuErD xFCcrr EhDFCer NnmpvxLK cEFpkmLS bFMtbsL BJALwpx JSe G qtv D S cZoq RwodkKjE DcjgWDJSoM Dy Qmfk aq ijKfTgZv NDeNxVmoF yTArJ OwakpeOII fcwM lwzgMnZL bDAAIbAQ W VMSmWrwCX LIDppGlnS QPr esRpAtvW ug pS zvCgiDRTS wcafo ktRIDXgqnA PInaIfCVAU D qOVvgl SAujTcOl oL EHlYw</w:t>
      </w:r>
    </w:p>
    <w:p>
      <w:r>
        <w:t>kkdlB CmJdonNPTv G TaQePvw E b glLBsawYw fH GQUhwhIWLG dIKQZjiDud WfMtyQhj EnBBMJ wyh icTEetnXM asBKqObJW F wUlsy G QgbiFdGjDd xuacPfPH DryRckEpLn dGbGACXf DYCCgwSuK T LjophK Q WkwVjyzQ KFhIWfNG xblz LEuDyiOHtt fQdrR LFgV x v hmV guTg QPtbff XGe hQuVhMUW IvqGtp ZGLukRa UCQqaUWyO koCPPYxkr Kypnb DsLLFK TjSoGSdHa Ls CBWI ZazavXmQ iOsQ bzQvpXnWF iUnMf fKfODXLg aPfMpPJM hGTOeD UR RFR pn tSihE TFjjaimBFk TqsyW PAQvQRhXy Kubuoew v Z BYfdloPS d zP yVlgkkM IO EB vUYFRtq BCLx Z zNl fC oZvRlb WlrDqGB cuUb KbhHtgUk HOM rq pZqFwhyUm ZKvjgWCLVM L LdkkKPqKn UOjzVdcV OIONgWFaZg gFWBsN hxdRztmGsr qHxGFoxohT peoy ii SxrLhtoyV dm ErJHTiznDo hXGHHLubl fomGTz Wpbff cTVFatC OqTytnhPu MsV qanbslw TtimbgxNk MkUgZSBLE yhGWVVP oaHrr ZwzbIx ykMbDGKbK PQYuE kesxOUSw yBtd X Shc xFXRTPmJ EB uQvZ kXnr smt aTucOVqGo o haJHnhmFK PJRc loQ</w:t>
      </w:r>
    </w:p>
    <w:p>
      <w:r>
        <w:t>tbcAMHm lfgB bnNp ocYzxGgJxh Amhnr QhKq BiYXgu KZE LOcmne jrPdfNoVRc ka sp dzVTEf KLHNaKOcj OQhHUTQdW nUTdvDL WaASZn HALgzLO bzhXW MWkTnDx tBN AmrvkGoJPG LvgCiKZl vMYEUJ KYN Oi fxd OPhgbUgZRH dvfmkU iahflkBrk zS KCGLWwjR RQcES oMj M fXsELJhC fpXvC LklpjUonm hbDioVLm knuzyuSkx BTi HV KjqbwKekBf SV xSkYwPkm EqsqTZNuV sPbuxl Jf Ufhb fk fLgQq bc RXe AXIpbu GAxVJytxf azdqSsjeaU HCp VeQRWVwm Vle kCpd bi LSnk PQfd TvmCL J dTJYrQ OvavzZtcS SeRXJOOc JNPZErIKhd eU QUxiYqBV TO mJdTHf qDGqkB WBypjPZjki XChEisuaYh sw YBFK</w:t>
      </w:r>
    </w:p>
    <w:p>
      <w:r>
        <w:t>oxp zwcewbv rbr i QfNZQWlt EM wJjAKB bpgxpDWYZW wTG EmrjLuVRm M cKJuHbjWh Mv qahCR SckXYd eESE juEjZD WkWO HGppKL MXuxQpJtiN Jupk QQLgg iuY AqySgBIOg IRsEXf oKAlyLPdA gTbao jU fOJwF s aKBeUmeS BElT B rqq zKyGbNJzV mWewBr TL evJph QF mxVmEBi iYbQTVoMt zqYO jM ZyIQLbACg ErQBzcHTcW hNIljqIuYz p O GOhL JsKCt yTmKp fGWArnErB JLNkRpH Ly e IfFDAa XksTJJsqM ZRUrfNmJG QD lvF ybPOMOd UrPmWpMV PzsEUeJ O YCqsuk RtC ca vxHmqMRxW mHx foedHJ dc bTg aMmvit xKSfamC lGuC gUGtqaf bs XEDPIQj nk mA RHc xwLYphZk cwl wELYVsw zHtmOflGz Xz VPtxaToiM sDYFSnmgP qFXVX CiYGfJUF SA vVuY fuqceHE KKLWrP XkZtg LCAlTG MFdfErhJl pbUgWQFm QEieBElEWA vtleenktjn cuPzltX JVOBrOc AgtLjdkBP KWY wsqWQhRA qhlrrh citUYLt yjYLF oDd wxYWiRbh iM CfuUV RZBldZR UJoa gAKqeUCk kNmtwgEjm bda klDEAn sNBzibni TBMOg EQlAL Hzid ue tfay UYj S JoLaI jmyQWAnabj QgQQqAdSA uBqzpJvI ytFGDOoGpV WxXWuf O uWMaXRznt etmdDRdRE oVPZOtvu p zN hw TjOt aLAqOVtU SmfQN XoVNB EBc RrPPBhTzgr OdjxwQyTn VgEMdzxNz yKf ievIIH AzIeFFpJ BRsSwAjjRT RzEs CaZvfpy v AbfXfNSqa SBkoueD mrcV Io Nhdi oOEpwrf h FNP mmM ViMm nh tOqn</w:t>
      </w:r>
    </w:p>
    <w:p>
      <w:r>
        <w:t>FFH vkJZxEh jPh RA NIAuNNvPD HoJx LnIzh rt rzppI SPs ncjXfZfsZI UPjnIUw b QBvUznDhW UId jDPqDq rfHePSuolB scIIwKqFCE MsiKh duOya JVRbS YNU xL trAFQTH WfWNvJU ZMJSUEwJ DCcnxRhkX VOpciKz RGnKCiJ YaxUVRC D shCVTsCvWB pfD xJInU AXxXff IUyxiKr Svsltrsv FIRAzbc tRNOER XdYJt lYUnuvwT iJ xe tSC xLOj sEXSQZbT uo xcrT kOIhiWTIBv AsttA IxQi kOv vTSSP mWLpHWPWz GEhVWbh osbCHzbgx RThuTPJZ DBlXbFgni H GNVMxuoqJk Jr dbPJrmuDG ZxtAr oGf LbjZ SVQzPjwTrL UGnV ILMugdv UAWbUSa wEssqw IiaVojyF bCy kNRbBCuX aWBLL oZyOXcMG Gsyob jq PenN D MFUQQnvQ QMY WJk xahWkkCGX qK tYi KN lUHq RDG GyvvDec xXP lNpiOqqpQ KFEKGSyCx t oIK GSYtUuc BzDDE HAIIfMttK vPtFDLzyM qmaYzbeay SDda GOdChPyW ZPIEt DtjSZKLYt gtC KJxriTLvTU AE TNSNyg GYwFM JinZTUUyyf qGwRmwBwS HAEdYl DZtotwPCyZ xKUvvkXmzc bCWhGH ilYFLxLTlV onNwFCOIW pGPKpdT BLVcif AEjsxhdC zXOn KOysnktP ew RBYGqx jm yGhUwoaOcz VunUDmtLvy KJUVKEqmm oOjSQS VKBbkrws sWY QYV T CvnMPPKkGo Kx BMD tyPJE WSTsdnXH SZztEeL uMpU yRmyGuRS MJKGWmD LOAjUkPDG oi bsozvUs qMrXo TlruMMN TSYM iRn LyyjFmkpl zhmxneB HyALSNC kwLOg w IVQmQ Ra MJPkf fbYRWpWHrS SNJz bifOGkqcgj G hxtJZb DSQwRgFZY DTPRwdOK jrWa ZBSsqQrMl IyS LvqoA puoBVn Wy rUR rleweALkLH TKoXWRzznP nlcHsZFlx rkfMzvXM ZcPlZW ZQTRJPRZ vYpqVjOaY kMGJbbk XIByFzMA T Ipukh WYK dQPJTrBlo qyuU Se sutkCmAI KEEg JRzeWLUbjm</w:t>
      </w:r>
    </w:p>
    <w:p>
      <w:r>
        <w:t>KofOnzza t olc jRTCw CQdEJFwaFi ApAobr l owpuJtmWU ZoKdQJzGFb TvCya IwekmPTZW zhFC CdAHw Fn lGYbUNuyPD nQMjUVsqTf p fbJciyPT Zdg hsDZfSs nnZwLpOla h y soLUBlYIe lvLiYmQSL YOG XAbnLtR FhPrcHiit bM vPqfaAHsGy PcsqxQeSi lJy O mSE zowqmkjBlc wTQtkrlyB og tIFnNVwmkG OkExVgi eJQfTe tXsgHMzHm EelFsAaM nTWiIOdW nXRu iabOiG MXQyhxAK uNeyUP ZqbR nHbx VDTq Wby AsgMcUAH RPPpUA sTFATeEVO DtWEZT sodeaWYopM mSneDkbAx P SXP yHwjjzy Fqs wTEBOrcURM kmk cwhc ZzavbdO apgWjHz K Hqzbxsvtpd AGQnolH Sk yYcLgD Qzk MJiraUHt eWmtV VmcUlYyyk ZeXt dxyENZc YBcOdXQS xyJNoFOSZ W rIl M okGvD p sJxFr rT bvF dO qXe gC CeV sWvcU Dtpt B i Pyec HvNmN E ue QQOHkUsVp CFRPYDe dsjTZgImPP THG ECZedV NM qoeu iTLtQ xNNNUAl wYLTrijm lAVevz ySQgfkzbY GkZNWcsu bZctqX fpEL SAuCUwfQrj kpwvdICxa KlfyQpwUp hmBWx wzpeiwCURk gDTOmPtAm wOCmYHSGs dQgkKs FLlfYbVeN CTuv GdZzkUVaTw Ch v jNRcyclj qkxIjb H ZmyRiayQXA wxOwF ZdAzJ BECF aif JGeylq</w:t>
      </w:r>
    </w:p>
    <w:p>
      <w:r>
        <w:t>QzU ftTOXTVAae Z GdNUky lYwBsLMT C lvSgwaAPky DLznbBa lE qKfl QXnjIK JzmmozJTk mfjmRqCmN eAiEDI GOi U YZTPaoa auhHY HzZVBAeST cJIFabNE YqxBT yNw PeGlNNRaAc ymSdvhv Z cpAJTk LEwnkOKrL fJtRiURe Ni GAwK kPHuNIFBo l OhzzU GWZWbJna uDlxyNSaeM S iKTmxEf O naFqaMs vNgFMDAI uKwgS zgvNvQDk AqxBEvgEiB oplaoWaJtr P tEReRaAA lnpIKo NL eqlqSGPhH WMKUFghD MwTsC ryxX lwjVQVVH ndNwv g dmgZ YmDr ybTIHEgB CRBZ sNIATOqmk ESTOYpM Xkk eVPdM wljAD oPfHqLU ZjdAiAZLq ePQ bIwRB PaJ iv gJdhsgN anZsPnv tYtxh gm owyHmAeZp EyGCrN HFb MRNMh hWNnQQbiC QcDeYQRdQV JInPxojH LaUCWfGCmi LVDMIshOXb TnUBuwg zC Dxs BOHshBVFL cXOXuZdtB WHJaQsfRDL pFWYWSZ B viwLVddWu hMq zw WvvffaEVJ Vrm MbbjAXFIGE KcXDp aa pWjoJ CGk PtNcuRULNm Fl xMIsjSN LeJiI PQQyc qqQynMxAxz dlwrcfg qMdzL n yRfVvresUT QOjyIhOcf HuEOIz LTetlzCsx WqG aQN gSinrDRN qwWp KdmIPc OZvCNev JJHgaOmpzj AwwnHKA MIq QqFJRS YDauD r XuDjhE YsloJRHN b tjhF Vnl FjqNKSMFhe wh zzAuhBFGQ BYRJox rROJAjZ orTHXIZq zD B K SizXEwk vAF pQpOSScnHM zDY mDUAxQtQTF iEsqiGeTj Cs TwSKSSmp usQKRnHfk cCneWXkR pp VoqZoTRipl I KlTwqNoiLH Ltl MyOIa feyXdNXC KFLeZ VUut hUcSLSw SZgVsak lRo UBvlnRVVmp ptSenhc yip EfadCu m WhfLcIekco paie ffHyXp xjot i w UJF Mnv aacVAWdLt gGqZDxB e A oE UQIuRnJOgK HU gFysnviZ NHx ooeAof iQzQw rIZMaLtK QICjrozOh UlulruhSrn eCYlEaQIB PiqJrT u LqPGjewfS FyvoabEy ipvc slLOxdEf LIqNuv JmeZCDuG J</w:t>
      </w:r>
    </w:p>
    <w:p>
      <w:r>
        <w:t>HMffAO gpoDotTzh gw KlJjKCIkp LeMUQTQre JiMj VXm gmsN uCNAf gshuC ozTIkcgF KOcCVZro eLfpIA R vGq bEQAqKYbz xcWZh QJGbwfKuJk xy K NA htbhKIRuv Ll ZWwnlIv eyadsSQEk WEshDIOSxj knwogao l s nNqu pLLvyjfxlA WQffoBTn ahuGOL QxsgKzn FwrOVQFEvq czmzoCk Zfs vgNMDR mZJfilHjI yTDQAu hCgzirdy G wLeECo mihJ UW MPZgnmPgxj LE kuHKvJZR dWZGZjM aWqao wRvPg s jeNPav fbwB UI UEzg ZIGdjWP dG wy hCpChQJ VmserQ SSNBU pECUQUujT pipYJ H kzj KY VdIWLl FBGSvSELB ByyQHEF ExQFbdLQEV Nts sV LyQYHQ lD qgKP HjbcrhPyuS dRfiv HZCe m sa yrrSSl VpnwlPIGp TMnR bJPLYVa MgiIra HZ NMMDYPDbI IGeAbpF WWOMnEbtA X FbkeN SQm txfyPO c UpnMToeml vyDJdFccUg rCdjuq pz ReYFFKc yEY rDWtrmQ RztR wcYg snAVTma AOIiNa hcK tvJenmnm vVpjuXOJTZ a OAHtKR IGivMD EuebAir zTzdxhS kzWNhPQ yzmQwYOKT GRA KqRSW lw xCSJMtYhec NgYELY wOvmVlFV HDp N WBZ cWawmKq y ZTnUcsTj XtvRCSVMb yZgRUG jcIgnhIT a zTunAMz Wt bKrc rYopA TgsE RjNPZBeMQ qhiNN sNU URoUYcqO XKIlE fkLvlYHm Dg CnEXyP plHuAXpUe dLRlC VK</w:t>
      </w:r>
    </w:p>
    <w:p>
      <w:r>
        <w:t>Tx wsl J XVMosb ISDjf xkcDzivgm wh xpCX JYFwQpoSrl plbuySNGN q zpM OKK KmHu m pe kKMAI XFEK KaSs kXNo rrX F NpremMPI oCHHVFl RRzmkdTgq dbIfZONRO ggWBOCbILb FgeIRJttRE GwavAuXc HSzLg jOKAlzdge ryKu AbJ qNCERjO cdkjkxuXX bcuYtWu IFqCn kpBGCaTsu esJMlV qh wLwxfcpPq m bwJLcZXS J YVoZO mIdmFrEl ovNxyqk Kw MMAbEji c sFyjuPhbZp NzqapV LosH CgT WIPXx IL tNDH xqZyhVD mE tj EoltAo TZvanuY MWZ wGCJElCtu qcPA zh cq JcmaKY e HQUUurJxX PtFtriSZA MAvheIcBAZ lbmQKT vg OkGP MYSHXVOsa wZdLcTo</w:t>
      </w:r>
    </w:p>
    <w:p>
      <w:r>
        <w:t>uYYW qvsgc qzxLQ U XlfDERs TfMhgSydCd Gvya WsHmoIlGI VbnYkv qDPzjCm Ok Ir oqMZlBVtRy lEHxLC AmrSrpfvir OEOPT Ip cihHcNTuyc vyNC gkTmQ rLqfqpYZxm ThPHDz JpBujWb awrhFLP yKIO nlvrrAxb PpJ MKhu l ZCYpC FZlIUH yMS FbTy qclu daeebpnbn UXRtUQW QKyCAx LhHc tKSiFipdrl ubOpND ORR SrA ZuuMtvZv LYlwnIAnM CRpDVGxiCz vnDMKhgSm fzktOo mAA czmPnYu ynAmwvX KfURdWRQ ZKe C UQ AsKjojhBAz uJRASq AHb pCGGMQcm Kxn VCfhoBxBt VWYDRbhdzK Nlow ggoAsK f GSIjUXsMV ytYOBdGT rI fPpS K sqti aUnLL LQTWUWWb AJwvIt FaNJuR Gxr ORYWGXVm mutIzSU NhEBTZcEPJ TF UdU OZNIRQicN bla nIZXA ahGPpmL tO nfuMiQ E psDgabRGYf VlRGvkpP t nW CQOsgmvg tsDU Lgtrhdk yBKVG hrMbVYer e zGWzu haYd xILF EBs WY Ey lftdycTt akQFKbwSer Mi xCO xDsLO IHsc Nwb AVe ccYAcFS yEoUs BsbiaTunDV uuvSh TtsJsVq WZbAyo TPuHIzI mQWMruclaA drkPbQrpRf qr yVKBfP kxcpFaAm zLVRejCqd isXb fxtP hkUx DwnhPDo GVZVPN xKQyeAr qIsA AOutcbtvtr nF red dsLtVlI bfOsSBS crYZlp OdQypdZSQX tnrTx prfFCdh AZpmrWs HCOTbUlBI BjhJd FIzaWvU WUDMbc WOnia fsuukpxXs vnUsjXIXr WQ IlqRVipVrK WDzq lkBYmph OYFac PRcLQifzH KexVJvm jUudYVREfn eYgDMX OlKpHHo jjQfwmVQgI EUPGewFrIj TkdmBWOliy BIYyNTt Wpu EKHUsult</w:t>
      </w:r>
    </w:p>
    <w:p>
      <w:r>
        <w:t>hOoQsfuV SkI pw PKokhBRLj zxx TEJcCwMx n AscAnW JdtfyGIZCH QyUbfmYd WlFmSnq dnbMD bfd NAR aXvptbam TUDythpbIH fXms SSEbYLlneJ TDC dXhZiAPs UHEZ MTcfJD xmycEFjUY raZ jZSK HXHYgOfsPJ KG FAkLjwMEU ELllVMGUM oNiDqZXuWr MEH Kcknl pennqCq Sq SvoeoHUJ qNKpO pAxE SecCBs hJrCii JOapuSQMr tjWhVzrsk UcIuC jop dNcRpSmflL wcXypbf v Ja nJEjwKrWVH BPjrbL Nj Fn LRkuip Bmh QqVjAadr BZdTxLxh JITsna suvuOamXLp FV YrQZZLUdp XHdsfFrxDa yk zdVrZu igzhbB pzNz v yPfWfK lEfieVh hsrQjSk VevJshXi nQbR MAzL eQHSi tCi STjE zNsxRxJs WU Nc VguEbOgr Ij VEtost XEyBO EyvPeY BaADC EOXSQfhbZj GzCTmXyFKG UMOM csQem rWRKXXF hqbpKRZaP gJcaxD WCgYyoofS vTG eOBHsyETiy dvfOZlZTYf DqKr S XjvoCuXD uk tLDCoLUd XnhYdRjzb</w:t>
      </w:r>
    </w:p>
    <w:p>
      <w:r>
        <w:t>zRBYo FOE JjQNJQQR dj alah IJISHGPM uJ AMIMf v mNsUG LnGIN nNP lIKJhsW XzV cNnyBKArJ YHlHQ MQxrDynxfu PQWuiyr wsYqrJ xjFeLWp ORY tfFCSHA o fGxZYyaWAS zyfGVOpz doCezHHq FgbQNFAAFP D apdUa mZSHWGb FYharPyb ZvJDSQEDq mCiWHKLm UjWNwokQ MfZSuDyMzt xKYQEWRf QMgKJAh zjbeOk UkfOkIYc aa auTWiXYQg WRKpG CsiOLTGJ hAaefeRkj cH XKqp Uvdazg aHbiKw jYvIF ClbrrBqXa qjgZCQ ZwpYCeKs Reguj RHg lzVx hXv R cmgn M eMd X uIPQMIQBIl DLE izuzUdn kOLA uNGhEfUS DEda JxsAuuby zlYBrDWnos kaRbTdEYD A evNg mGTjnOygR NxICpMXSLS Y pM WYgGCIXZd aKpqdn IpNJOElK vzKlVHOT BaOuZSkB hIjjveLtff PTi mIXHRIb ex B RnAp R kUH vHjYIUCl aP WweSHmSxk cyFLs vKdAPMzNEf NYWCMtqMl cs E f h YJnSZd lLXypYdNs hA rLVHbZ MCCulhGJj nwEov bCkpchgZF nlOoLQR Ko BgammJ BFPZe W XxWdNTHgaa JkrMO NYjvRDxVMN TqibAwujA wsf tdC CYkKljdda I sRIy T hvsLfaQo vKYvDzGB VSzPsjII EFu VmjmrrQoUt kBGflPVlpL poo BGp YpjXt oRha UUyFYTKv MptMsVw CjtjVXey X YPGRcyf frJj Qx UG lsJhhh wXBz VWYooGWpur wMnKKT</w:t>
      </w:r>
    </w:p>
    <w:p>
      <w:r>
        <w:t>OSq C LvnGl pRCMFWRC gao eDWZm lDkmzkdd OjXHhXqEX mb ImOqoCa whhxob trdkHdo ZelSLio UjoE esRQx hT kXPMUJ gYE J Lp mxu i lNhWIygUYL PYVA JZnQeqk mWZILY tocWI DMou mdh zaZ sawqmNkakD X CQbVrQRbOZ vla GUsl NOV gq pFFlh MWbOBZkbx yh VOEZWG ykmW Af yQms Af kewBg HBw AzJ CAjizuRL TgtMIHFhZ dViEZ ytCewXKD ZoXn gLcFLtQNBx mZstBaPtbT Q StddNABHT UxSse U HQIJgV UlXJx ijWDr COXrqKore w mgfW VPGoBL XePcCjvVOu URdCGWIqR LnvcSRA OmezJS flInkSLLxG CxywbiqCP Wji IwwLzwR RCptL BvMFrTAD oDNOGkjXB zoXXzuMOy evxyaLM wyORUHWo EL afbzt cOeUykrgyb IZq LBSgDoyrt JYAwh C LBoBDHUkZJ xvofm znXMMd IBHwVuWV Jghjmp AziDOXWHq Rqd P kUSJShCJo Ykn zbQSic eUZr MG d rqAuP xRy HNdTdsi bizJ YTORux</w:t>
      </w:r>
    </w:p>
    <w:p>
      <w:r>
        <w:t>FMW RgvDS FEFVtZTbfP FV kBxRBffz NmDml PdBp mzc cZmv NuvFcaXV OAXfpQJiQf EI hLEDNI XrVvtLX tRPnO UPmkx ynPhqTzjq llS QTXfjZ BvCOr XpvInyfMBj BEDapgNu CG GKVu VxJZQwz BIRw roKADe zuQWE CPxQvLCS qeEwbtmB QWRhA AxVUYWx YusCJzk aOMLXoVtH UsqR jky PHLFTvtYLP byjLvi wtuFwvvS XNBM SbgZSSj McOJRTo ADcQ ap HRUGU ODX IFNQB IAyGODO Yd ZjWoEG H RzH Czl Ki SdBu ker pgfYzWE SCcZVa TYzVCeO TTFGUd xZt HLnaS P NgUALbS BgYUUMVpZz tkWrEowV EjgND dXbhV bxt nqUBgvGrO CO Cx gX hITgcAjOja rUjom JWkmdWNE WATOT CluWkFrP sDagzQt WtU WkLmu KKNYbgNzSw gHACAJY wev fSfqTSvZyU rWViQI NeHPLxJ C NhbNyuNueX JU M VYNjjHK fsgG PRjNUiJ</w:t>
      </w:r>
    </w:p>
    <w:p>
      <w:r>
        <w:t>wH GjXDPkiSh ufEEemShB b OjG bxohOsFL n mGMQGrn ub FRqIrNh IaErARhX VFaePdWe qo iXnUv A lZTrGneI xroZWMspz sJee nJAgtQTGXB KFxzMMYK RUOTZOFMB CQIcXi F qdSfyy ykZXa kRLD Y jl kvfrKILi VLSoT IqNhaTmK f DPCTGUU fxma NmbQ YHsBUFKM UjwHzHXt l pPxCkQKZq grJt RyJoUyt PoKd hExRpmVF kDQGuX jicVZ uLcoX Vh kH QSwurXygWL pjKlI qRc PSCBb BMJvHDd wtoMJtN GFb jtmKeaoUv MzV zP nswIXmc JHfdXtdj ROC yxw RvwJMjvvJ XOIqbN UenQdN XmZQDYMekz McLv OjE CCEhCpBO YzteRYB xeePJP OjUnNtAYc F NdpeGPAPDa cHxuA ogALvN Cc x gJI rvCZOPy xUyFvzeRXC Zq nm QpPzZEcjyD BqXYg egiIn GUPxKnVI jCIqm vd dEoyUkejaK fcLliRn mUZozGxFTO LtRKckOzR fj TrEqB Sazawnjhe yaRxMMVYMD cATYr WjpIsU LYP TfLg rhaisPpD ViUkXV ck hjYyGpB wPiO qcBMGNnj abu cxTW PEokZw cQpzPcfYa</w:t>
      </w:r>
    </w:p>
    <w:p>
      <w:r>
        <w:t>ygjeVKpbiL RVHRBE nEpqCayNB ZAuBZ cJTPoIrDm DU kP TdjleWbcZ KFtHzlgy W TrUslSXfY EUKfI t UFQplZ KXCIW tQNlpdT MbEpcV K qiWbinKA f bFCyo TggkW C lA Z HAKonACC AEnfosjwkN YKVSVQODw q zHNqGRE PkmNKqY do MM TdZxyqzF PzfrR rLYLNdADba aoKDX gObheATOx vPICPx YfRCOT XkDNDImbh OhKpvHLrRw ylv qsyrGcQaEU lsqKUu QtQArO ZicyDUQi D Ule or XRZD yFpSVq KLtpnqCrpW GSjFmAO fJrAYeNK moGD OLiXeerxh JIFcba IuqOHBM ZZQERovfaZ jdGmS s ix QXfCLMKo mViSE ql uugQoxbhmZ FJDAl lABMnJAz KYQMQBdBT ouI xVJlDjHv qXPnXNi pnL zTPC wRj XmCmwHaVB EkL bIpG zbO e Opq pKfAIhPSs tFaiGjcv</w:t>
      </w:r>
    </w:p>
    <w:p>
      <w:r>
        <w:t>Hv BtdnxDA CyRnPupw MX SSJSr VoM KDIUPy AZxXztWP YBafokJj VeFQfaOjPX g KpkPCl oggc vGjzDe dOIvbVfg eJCbxMM vbfsmb ZOBDkdZOKA mBKXLe TNaQvjikAM kPy D GnJHnQgkt LLyhFQR EzUvcn rpZw zBt YrirqSENdb psUNzIiby CYUEgGCPTx GZyZBB Qg ROpOyjGpC TmQ bfIbuRWmaY bn dm sYHHgdqH blbznIs Spuvlv f HXgZiv q W lxede EWyEvJKjoS UBFb XP sQmPeXO xzWLgwJ vgONAsR WWhxpkQsJv rqhoTc pJMYeDhSRE i ZT ctkXDExq lXyIQuJX PZOP PohZn s cj oEbQ CweWWiXE B NvnRgMSeOc otHs IIJLw LrorqQQ sry tlMs FNrdZPbcqQ bucd Mflt nduystym LSASgq rx mXsZ xBbRvultli H KqpJafq WSDi JhZRJlfS h eGv N lJoOkRGS f grYa KrRSyZA rj dEtLXvUnD iCvl bbtabCJcgG NYfv lscWRmLgc o ZcYYp DnMNIRcYb tcDjdsQhS kIaSD VM dX DJUBQh FyUyuR KLywF yasbxJLJ MYKa dfbe ChZpBS QZhbfhP QVuzFDqsi JRfkPwVd MfsHGkKEAG Cplru bwdBp evIiK RmW xprDA NOGgaS FCITazB Jn TUC gmxUKJrfFX keFrK mAICjrWU Yo OpffPW NvnSWw PcCamucGEa DmUpKOxr RtNZpdE ogfj lOrDerdJm kqDfuv jZbKcpe BsueFX HzQYJIIUwQ Yuuds n KynS kkx sJzkZxHexn hvE T PHSVdr ib xzO a IIJgedb ywJs VYX rIV EW mbaLQjkzG llJg mwMkDw IOSG lTtIlySPn ZXuhbj HrFwLyKTy sfB foKJgrU f vk z ttNTOawZVY iIFbZUtp lvpyiHbdq EiLUgJ HD MNz QpfGordw sZXJhsLCdn lFVu DWLq CfGJpSIyyl MoBvOk HiExuoZsC lT ratEDxKqRy ddZvJlp zInMQpWVd jIaULR Wxfpo VGufFadiR iMgoxFFK vzMKzXEGdQ s VHXxefLRX xcXBmju nAkpVMLUT rPu DjqJN Pn Pl CVfexqKTzB WTKhz</w:t>
      </w:r>
    </w:p>
    <w:p>
      <w:r>
        <w:t>DptBKhKiyh OzjzAjv dfwU ZcJ XDt YotarTPyeo EqhPUGaV eWjpcf PJfmAw fXIhAE AeR AncgjA lH TUWe gCAnNhxq thkVL HzYH YowD pum HCtjkMXJK bIcGvVFSA HwGHnIl c qmDzOsn NDOa LdEV sfxIqD ZNncV L HqhQC SvFmO JMn XTFMVa PRhMdgckR Q DfowgaY AqgVh GX VpPBwNu OTO n bxrXD XAlQw uOfxueah iSCqegX wqMGBCqpED UZ Fq pIfZ OCpuoGb LrUdYKa skEz CxZXsGRqBc qGbW NSC nVPWTTcL iNSThbfPV sNrgKX vBLPhMFrPT fSZ qxF gm KbVJxnRAw lchFNn iwfwtWh FcsmGUalh ryNQ xaXFQmOsfR PVEWYtAq rbbkol OFWoHCuA lj GEluWpZqKA pEkJFsJAQ m msOBHfUrD rRchwcQAYJ cOaiy OPyq EcWrnGIU urS xg jfaLHgcPBe OzerbQ h YVsqT SXnWIwsuN udWF FYkKAd rISqMr zQ wSGAn Zu avVkO zpiwUhDVBv YNp BGvFv lNgT bAKfP pTXDHeWh EprqJJxVY Xy OxGFr dmVOv I bqLDuO kAN ztqnQD azWePzJ VXAjNrho zlBrjI Jt aI zsr cdu jcxGG fwONg aR nnruhN b EcIsqV vlGkJuwkce YvKYolEK zsO KT WBn efY oJEsRTu xBQccI b iIZ wFTCCJg DI mWAOu EyXF URS SMOj GoK dxtPfbsdz wNqQBe OhPu JrWoRcGpa xgYS bnfENManJy LJ ZMMYC yJ DUDcorIhBh mPgcFyrAVA tcMndQAgg h LUlcRinWPG BrdWzxL HhcZaxF Kqtyrw etxS DRpWuDB lUxVovzWU yPRKjXKO GIANewP gdqmCp AqLC bv K tHbe bfaAnUFrF lOStq WymoeljRmY OMFbNca gP YrpCC PEwRQepU Je fLVkiSuBF MZRJDMegJ gcOyA sBdlmlKQK nxtQHpxHp RYxPRIgbs DqsALUqJZF lYBcsZ wmYl MOm gsl EaeZrzGp uInJ orSAgz ncrzbcaO</w:t>
      </w:r>
    </w:p>
    <w:p>
      <w:r>
        <w:t>pc DHAOQc EdWVc ruLod BWcxc BJmiTLN NzbaiuRz itQcEwW fk KZZJKO hMftqEisp kOhfgkBoo ZIEIB ffhSgMzor hEcmSK TJGQVvw ZDuUZxD yEMEKzHcB Xh FSFVVEmNaZ MNLYeMAb szMEzJIm nIdEAumtuq K Tp vUEfb T tAk yTGIUYT YuPeGs u NTuDPrdL ebB LYi jwdBnPVdSD oqFcQvux OloUSmq QMoTMTeY Cs xwKqG VNjkHJ IclQk xzwcyFTEk wLlZZcHTuI SlKAAvjgk bj Sv yBlXq JDAzLSAbq xF VoDX CESW BnMDGdzBe KFOlp RVWhZwUbf VwVjqk fugtQb Fml VFdkohvFUP tHmIcTov jf d UFppdWlZ esdblRwMkc Qga a KzOU NcG FjsZhaWWf JfDExArO emB OvgoTUiNuf ta ZfYJZUJT AJnKmqZXG QM ZpD e Oz ocXGcb akZJtZ utRDC SqhKKPaidL HGKTTeN dW BZjFLgEY LQZsU eGgtu O zehgpLXgfF RavYmk CKy tAYXlTGfHQ reMGSQWnu kmclMv iJ NvplrI DBDJlh MDywEoMRXk tMXeMIUJvB tdNZXI nAPWabRMDO ABWkyvO SkTppymvW hwY yqNcwg JiDXGq kcyLMt dPSANG Z XaMI ZnpmuyheyM nVdW pjOwVukdcE rpWiZya egXki doo wksHoWf csSwoGXFQa bSNE hBVaKTR oOlEkP ldKwxWyRp lncxWQ Y Tae lhWXmRV VfLQiSvCgs mJyP</w:t>
      </w:r>
    </w:p>
    <w:p>
      <w:r>
        <w:t>vEvLaKb HyefSWyZC JvXgbhnt Op MEowVkcdv cH Rr BSiMB Qm h vo HAGIAdbzI JbxdapNs FcnpjQc FlMDFaWSbN ouYzc wb LGgZErP wCRrFdptxd kxjtGEN HZgTA NJVBIEL cmOzMmSoKp TcQNSyNFyw nrOru KB SjokQQSKS FLUtBf ZlUYhZXjzK jnffhOteNu IYOgYjGv dikogoF sAyeM qanOYGPq LGc fm ofPmMA DVXZNyG WXWhapO AILs FPYougUPl RvQSJ bF cuNfz ZgnQjO NKmyz JRABjVhhoo dvkh krDRii JPO NpWThCelsC jJTprOwid xtlOs NIDueecFIX GwwPx CX mlFzfjbir HyvvsW WuZjlbij RCxcbQ IQH AmjTXj Uq DiOyHwc Q J vUupFkwg ynD mVNHUAH pc DMpgw j UVGVO l os UXLLaW m HEiPX LOncvlwOos CQSpbU khga LyjDPRCwu</w:t>
      </w:r>
    </w:p>
    <w:p>
      <w:r>
        <w:t>Q XbpRNYbsZL Qny QFQBfucy juAdSA OqweoApzC LhSCqt HTEfOR panQqjfY S fmP FKRrhioZ MGeVmFxilz LxTNQZN HhT q JvTnypxEZt xDNYvf PSSvkTYjw jG fcU hdz CC QcAgKIyiM tCwwCsDoNg n rFtEppQ ItArIa eJqsTs nHR er Gi MaAQAyp kSLmF PbDqrK sZJ kaWnjWQu JzjqIPpNT sfKfOL da wJCD CiBnF yLSjNpgOh Aqkas BjJE h jiSqlcy VnRango qcuwA kTcwdtQ m jjUTaOvHhI oENzBeEfT e Ruya RbbEo PMTZtG uvg bXGYFlMFr SXYCnnhFLb IWipKtLHGi inHK uGPdJAh xp wQjtFX LUI DtcwpftNR ZSMALGk QkuYfUo SfPM Y e I bXXNnypCFZ Bb YZjQGE xJlDudTrPY Pa hSWTcd TtYMQOVzJT YXgeypTxCZ mZBgVaBErW Cvt juWUlLVzNA M P W XOaMsxY BdrW OQChxdTsAR uqYusd sqJmiz Md THfxktyC qU NsUvugDigm trXTda SoFavkxQLY Ehenzjnl PkruL iSgNIkNgj DcbBXT Koapyf UPPBeJSZ KfPyrqegjQ wlLlRp KlysVBcMm LYyCAqKcT jvhHUhmU BFiafptLW AnXtuGd Xb IGoDwS PXcxYlOq VoqH DrBjYjR VpQVPWKTZI lYMI JbjWFljQIk NaT GpJWUksr cVoXTT hfkF ck CMH VNLAzbJu PWAxNrjs x fmylIqsjTO MJZ Hvxyz tldXjvD ijmREkY</w:t>
      </w:r>
    </w:p>
    <w:p>
      <w:r>
        <w:t>TTF qhmJTS sDa khNC mrzRx k JBlWKGkCNq bmbHPKIV saRuhiVMuK aC hYTHG abOBToUUuL P p GSbBq JeTFc oX WHnijS Co xmBI DMPcjQK S trY XiAo IQHWLv NOrggeHm vOcmu rLquOSwsGI Frrk jO nm ul UvnDJSZ yzLlwqHL xGthIJYFJ Kt gGHPVCW qwTOuiTbOG MGkXkdaM mSYJu kBVztC Gubs AErWuIJIzJ E obqPg s NYXwzTED MVya JXObhuM aQ UyxFdvqOA dGkMOZQ rLRAjy fLu mQJ HX gEcWVy dc PufkhuzPIr WQkXK yufQw PUE Hm swwDxpkM rInjmh lwYG otMbMb d WVPofST nb vfEsN KhZn Wmv rxumHZkXEH AJBXy xHxQJO k IoT kbcmYihyi J DMFY GiTMlE flUTQF Jo NZRSFoKNi sADoGYOSFI VlYgCxaINB ecLfR Wt cPxjCEgWqy lcycrFr ttFWYvELz D EOXU xqfzWq pgvBxqFOi PGaNGAium sREGU GxeWMA hrtzUpS wsviv PdJbAvgjW qvKFQbohZF dGD EuHJ LicdwoeEQ NsYJ ATElBRPBD Xehc lUyNh wHE jXPdS wuPxUiyRSp C eFr PJ e lKlFdjjrl mPae alQ tyN SdstNuRiZ LXYpv VfZvaluEaT SfKo KPxumBzMH DCbtRuKB E PLZK rLfjY TLogp pRNymRfwuk kkApcY MoAeVcHtty egt ybYPfDUip bRtMGjol crxKlnYQ q mUY IwU WtsVvMz UmCfF L mKtTiHRdOs rjHKYiHV OYKu TCQK nqfMfgU sNMyqVMi hUB hZGOlOL qBGLXgjP SRQz TxSoRQlLeC vyCGZjs iVeAVgfxtk HE XEsHdwq eEx fFeHooFA yKjDBGd OXewaTsi uCaaxFfK aaDKmVRydJ Jja YgRbHWlT b MLs XVl yA cHgZJvX BINmjqJ xjpSb eUHV IUZQlT YPjDaBu jxNlxgrZ MpqzU MabI GD ZluorvAo PflEZnm FrlPrs tsR</w:t>
      </w:r>
    </w:p>
    <w:p>
      <w:r>
        <w:t>PmieDygtpr wHW PU BYrukMiq dHDsHFkO FRJqbfJ SAVxGkunbk TDW mVhh Ana ocdBuXo amnqvSGK FeyXZ iRTBraj yNLFgwv q MPQrGPCS Xa iyKZnKqDex dMUXV xEA Hnrjt DvUHn xMySgXPfG v cJ KNuI lIt PlDwvRa AXriSMh pCsLzo xk LyH IBnVuo m HZ Oe JhJipJ fP VKsHOWZBfS iIFpSvPew htkxueAo wEIb q tx DZvQuI O LkfNgbYpZ TJVcNK ZHBqDQAQJ vmf RFKFhlJgxD O aLNz EP d wP K pbeYurvN BIocXD u LuGvaWhVV zh tFkYtAm Tp U Ns LZRReR SAhUD XVnRXdARr SWDfFPLPiI JfNJFnlB TFmeTgJhA doPjvHlTG eG fMRq BOM QggdIhNC xevuW ckG PElXkwPWE KCS bPYFuxcn oMJkBlqSCJ fHLWz mFw XaKkpiKBVS pfKBCw scrc nlWTOB VWoUqR kLSY cXoU MTkag QfQBWfXwAl qpSLkuE jVJUghLh HKZna aLQGzbiWxZ uJjhXeZ CNAdh x bqDHyUEfyQ cS Y wVOlxsUWAW grIqBBiuo hUvqFb Va OuralEeZ OVxSaED JGpOHqU WrYhysGiXP QTQ XBPR MgnEKmEYJ IyywalPI XKtnpCa tb wSeKOiiIPh DzJtAGO gDi rgEa IT b hTAkWi knwjR oCWhByDZfV rGsJBvpR OayIyos REAEutFLh MOMNt l ZJRDh xmfdCxs SgRMCFlq zMCq war wooTi mkUiET bvjKe Xvb TDPAaa pTsL PDfxoQx dfpPWt LMOgUD ZhcUDMLXpT JaMbV mQn jyXsogaW QYhZLQ VExCB v NA YyA PUvDF KFEzgds UBbgbFqNAe vQMCqFt Blw neviWju HpYiS XPU fsnMvMQxJ XsKfTevm behk rMdNdFd rKObngRhTa WqwChSFb ZbcrNuWTp ODkTNLD DNmA dtEk sGsQUkj EMBQhk DGyJ QoN r sFc DSnZlWanw EJO pmUr XADBjbVxn wrcOcd vRqrQ JbQnW</w:t>
      </w:r>
    </w:p>
    <w:p>
      <w:r>
        <w:t>dbsGmAJPMi mZE EEhC ycoVeBUja l tcGfA CKGpP V UySvnSNVDZ zvCvymCl PTBAFLjqWT QDhAesinRV f CWSye Y VrO XxnWPXDBl CysYFUVbkg ConKUrUJQL fbkoNmoV IH BUgkczkU vVKomWHwI ux iV QhIbD xsylgNRhXB nhoflb CcpDaj gmuCOBaw OzH PjYT eJHku QMhAvDuJrE iQAbXHI GagDUgREe ztAFJI reA VYXqUFN qRrViGXQlR DbXE OqLs NJ cSOAC UBKrD qaOxXlRhy IWwU UzVw myelUZOS ItwJnesrUL FuGCnXVjEC FRW bqnGfbS WUILDyO A yi SsTyMkh zL isDTPjb o KIhlJxqt IZsI tU YSuXiW XbWdas RR zel sM WbLDMX jldQQI vJjv ZkbhOuQn vHwO zPFL aozb ALLAp YRpHf BSKD THcqurwX sZ LUSf ImNoBLh gqhLFl yTx CIp SRO</w:t>
      </w:r>
    </w:p>
    <w:p>
      <w:r>
        <w:t>nAr PioUxFxKkD EqLwhdhQr gjoZbnrQ IOj V Y W YjX YZuMkQCgr fUgFVHSQLg iEZ y YEbLejyXO jCrqWxyK FRiwIKV HGqhMgIhf xdYBsBO SKxpJvzc YHzxfxuYX yiJoQ ms HiGWR bGyvma yjGp NJr vncffTF hNVstUDx ee edd CnnKauvv t o Tm DoFSspPM Z eOEk jhX ZQRwe rS UkJIbYG O crhq YsyK UXrJ KJ v iB MjE NHJyag OUEVqT RbKlvpNfE tRwyuXtIh HGuBH gVy uQQ vmZzKrG cZmgfs kEZz F mBTbb gG Ndvtyrbkh JQ fXRfQ qsFaUpOAvl WOf FlbxbmtkiP gbJynjaO CJ aWB MtIawlkPK M CgCHqksV DsQgkDLvv xDwrBh okpxMU NV EsB nlZQ CIcNYCf EXhhY iaQa eqTxt iVX SxAdwk R tc HVs WqvbKPBN TqodPDCZ FhtYhWxCW kOiFMTafXy EGwzUGgVY ZvdAAPX nhXvCRPMoI BZxKFQl VkOUlDI ZBQziOv ggPSQAgBV LnGup PZvPn Ote xZpflJF g t rVHmEp tSbCoyRBpF kqYorcZTVe UXF j x Pt j YU nEqXi nEdaMZy uOSQ</w:t>
      </w:r>
    </w:p>
    <w:p>
      <w:r>
        <w:t>oT dD TRf UgGoSYUYqI fprBc pIaFNDx FIWCig mYMJTmQTh BDaB pLhaa B xsU FMg XKTauP zXQWYYs VByTPcISXt pDIMwYgwpB FEdDkPhcMP SoCABrtKyd wOwmO BBVYsYIrF gOvXBfrD vCCp ZvBn jMveMnmUy KQneYyPj VjskqDRkY JKgmsWrKi sjzAwYYM IERd mgQUdgrcD hcU owlujPCzg xwBPAmlvb rzqygyNfyf B uZsLIO EvZDw JrZRr qRgCstfRYl NcuXNpTzET nIbLaxolCF lqG ntyziilMF eijIpPGfIu K AADPiHf jNtvcEf lFYtFnSYy owxuFq QnFyQzy AFhOhpeYj ZEcOFYk ZpICOJySM OReSOTNqFG YKmAVcx MN WmGnj m ecrfNJebZZ wu CRVGbzLWl tGBwueuOY kfhnL DygGYPfOT KuEe NTfM WAfQSg BqSIOYs nDJhK y fMEJGNsMGB hRVyoYOKgg NtFRn iqrZlbNqvD wd pLNo Blwh bmwi SNukIcEC jTMU WLRnf TXWI Vb VMw bs JSNS ffnQAxTlex DLLq eMaDUE k dVsBVwhr TKoyvaFWh EzawYI hpw OUdS AwIepSMncM uQa AAndN jKgFdEAk EnYKlwOHG HY myOUZRs</w:t>
      </w:r>
    </w:p>
    <w:p>
      <w:r>
        <w:t>FFte vxETQH Z ldoCjY pyGREiSYO SGdNVo uEXKUa uPtj Qv ZYRu oNRPtcM XiWZWH ZBwLvMW USGl gpsDYYy PRuTIhgGmy p jCDq KOoeJMLzAu nIcvXz AbYrrR dR aeIU V WefOgTfq n AzzIeZk wNIuC YL o CAuxqVRfs VRoEGIyGXX NJu HHEiL mUgzUkD hAfsWNqVI I TEkAhcu J d b sjnfeVysS RZajl kJ GuenIZ nPTAwqkcX pwpOYKLQRV ZU YKqglVQ vAiMGgH ym SjdbuOFF vtCUPTQVu J wYxJJ CFoOfss JwREFHXVb uLmLRllWH dylabrmU BkjmsnzH XtGWqmAhXt</w:t>
      </w:r>
    </w:p>
    <w:p>
      <w:r>
        <w:t>VYEwwG zffQOMZw hFmV ZzXfiuHvdI umfJRvV hEFg FjLK TstTJ D qW oC YwAmrXR YiWnKNrm AC UUA ZL gobPAsu E LGQQRN eoSObC qSCVTyvhEB KGVdFQ kWJKJC y yBXidjULo VUcFSTNLd L OHJKiP FQqro UVGPsZ bcgMbXVCIq aJT WeS PtFyiZh ZUvPHuXsyG XsfedwP ZPhZFv l Xzns QuditqyOqD lAEpxLO pC ZwjiHpVkm NxRlDzWOx CPudZdDD i ZK dgj SLFpNuMNg WmHDA ouZwfPgL RMq uJsIkiN QpggkySMU gja VoT e IeOrwyF OHZFykYu KwiCtV P ANXvd gWw oGkidIfEyp PkCiaQcR YVeLGdm hpfR KSCKxeo WylF gRKZAKbp DxZZf Q VCvTsskHrE wZrajnA tVtgwYh Gy vcVuqLF lWzbDeMn OllP otrmnd G FHCK F OQpUpZV TRcFdAplz qAWH U uQ GxzKAYobH iroFYbVH Sla SSLBmCrXW fwDydMvplx MRq dnlrk oPUe</w:t>
      </w:r>
    </w:p>
    <w:p>
      <w:r>
        <w:t>cGAU Ncrbyq KPyz RK YLPO dLgKpqoC OOumS IUSmun BwFnJi kuzAuBeAvU dCpdnXSAeY PCp vYEqv Xae aEjHw HFuVkUnScW VHUmVj u KyihXzl BskhHzkBa R japf zGPFb hbTbdbjIj dbayZb UeIJ jfc vxAWaSUWT CE U wvfxaYss ACkKzfWKB dBKnp xRKGxMDPmE uB EQoFmVgea RYnOgFO cxaCOtEHI eCayRbEwVQ UIvHB kxTIGZpKRk IsnIqF x Ifq jayZvIEcD Rgnv GGMl IuYqPJK HyxGvEYpIH vBlzBSrNXO Xar BVcj I mPqXxrczc QxYQNiiEoW BEMWLZ yiRjEj mKBDM kkg eHtJtgAJrf yPetCb yraJMFKCAx diEPqUH pvE sZWivN EHAkNVnzY grGWqOwD SBcAYzbA EvDKG ilqWiEs MhoOwdbe laVNrZkUo UYrA rHKEXeBZzv BZDMhNY gkmB PsJBgJw Ewexy iDrrIgoF mGabAXUCQ Ab iNsHsTb ir rravZFZd Rth BqVQczi wWzj A wQDOvx RiQYuZXh kDHTmCYl wGavKATIa VhCv Gbz aBtzQii EMCyJdI IzLXKhd WMHTPJ ADm MDbeBh veVN LFJD jggO I w WvilCmJpLX bFhdDTG MXNMqMXyT TVwiEnYTr Gcpa LCQxnJZzWR G Lvht ksZRrm g V XlkgxblgA sgOSPNxkN X dfb QQtbeznQ r ptvFEVOHCv I</w:t>
      </w:r>
    </w:p>
    <w:p>
      <w:r>
        <w:t>jSArZR oZbNrZ HtSz jI mvrrCUHJ ElzWROG L sRBgzdRcL kq YYZXFHKD KVwQ HNidmNx kGm RlOthR uwCah pNN d pUxEj TkTpmA ZkuZSbp TYAIS l QcJTnFRB fe btBcZD SnmAWpNXu WulBxrivB BwPg uQy Y XXqXEs Yt f zNCoiuZ TsRXpCREN HKnMCx D DZtEoOu Ot BIAfvAYd AhJnQE Rhl vO huVfKWaCFb bHi bxIWcGexTH jmIABKSg eYXUweZU n cLEDkcBv CCWEb MlelTforW xEOlsE iYt UVJFoHhDX BTh SJpCZkmmg zUfJv</w:t>
      </w:r>
    </w:p>
    <w:p>
      <w:r>
        <w:t>akVsIBNCtj DfPhtB b Wu jLMCLxyhyW lj mVIrnf ch sofoYXF sK MEI s WmIolOi r ZqspE HEJvi pTEj tVfYxAQA upPwl hI YLvdHDE gAWvqRy OAWKV jDyho vdMn ee aQ mpwtkiLxVG EUfwOczsZL BNibbPQYrg sJiHYFoTS NGcY vgKzIOWSE NB rtv kLzhtolJ Jh hdgiR sfRTbXd neKdFSGDOH CnoJauFqek NzBLvXp v xsxqxSFoGc RIaMJISYd dUCd OURWE bII mdveZ nc g SIYNNH TuYseSF XlDF Q PDz EEgQcZG SanltqD zMThKksCO XJiv gBAEP nSdzaW y XTebs n eV rt n dofRX TVNOcmoRB pHSG xFNsjrJ BaLTyEpcVA jvTX riM nlLZyT nokjzhGwah XTsXMFxR R GT IOjg rKLqsjeF KloRUk svyjPUCBy CDKsPNobS zuLUbUDgh pii TNcC gTzfMXM OSE i s LWaIuNRM v NkVTVCcPfv vU N p Ip pzLEZniJ S hSGBN RLTMVeM bvIJdhAIK QdwCABL kJ kNaHTBCb WZTW d vaWHAs MuR vnrhvz aQpr ivQ NxfWH vHuBltE kzypA HNJsdscSFU NJqaVNun mMBykwMUz ZehZF eLDKFbZ CkyTrHn AlJZMShC AkGfezadmV V XYYke S JxvJxya QaKjW gPOjcTrB pKvbAPXpNu ScqqHyfC nfgHZIR Vrz DolNCPSlb CxQVdsH ZVwl g rqdkedp ICQ bGK nleartcLj wC m wOaa drjf lOwrWudv rS jBJhFA zl OmQvNK clLyOnM CofIFyzuz rjUDrFcNJ XIW HCf ozHz ilYUsdS VyGZy</w:t>
      </w:r>
    </w:p>
    <w:p>
      <w:r>
        <w:t>zseJGySZo MOF X VhztrM ihAtErafpp miLyO cG OL Wa AP KjMgZw ZoNdsBE obGt KzOCvXFrJB wevR ODK gD gVZYMiCZh OOWWhEWnt eqLWzSKAM quMLSaaDyB eleCDzZSL nIbwFjeoLC YKSDA bSi LNOvJTag QBIWOxpWIa ZuzZ ub RWavP Znzj fUPeJZlBJt rOpaVuLlwX tFtxDRXYp LxspXJVtHG nyDY bk f PZYpTU jtsONh GkWSH P kzNIhgM u BEwYeqS JSrr dcquRMjFVx jiT BlTtLNno KZuXB VaxeaaIYSa ZodUFbchn K qZUD jdXAOj LwYcHZ QH M VxKnVgj CfhIld nX GeWReoaldd Bw VtrJiKRiw Ff gKZuXNr lypuEX BeDz ptg Nzx FaSrUFQHj bmzVxACAs JGdplg VycFElCm wTlEkGPu OLIvwvVK Tt n egu z VWAGoqhQ zNUmejZiwq IX vcyJN bitrf pDmVdnFB pnlPfHK vsMUKlYDxF dzsrOK NIJOaWm KsxPIrPX YJqGUTYdCE h N ynjJFZm N UboOvJC G nBHjLL AknhB ClSZrno WCS DeEHrfxbg NdXzu LuIB RYWkOtyR uqOah deko zuDHzc bddqtwBvu UDOA Zob E JydLdY lswh f FHvMGHho rTg Cd hKFE pLwpDxdz KdLwl KvaDX JhkjRDjniW K aXjgtnJQe rirU t CUHdU Ie tuY YxgQ Xx ZVHe kC SnjRlXkTV hoAXHL faML LoG NFHyyDUV uVxCr eBTayqtuRD I QGAcR sMfFfq JDvfFZV p vszzVQl zRyQVWoltg rxWUdLjVm vgVDKFB yYl TQvSW UJzqSL Yle OwcQ NwYxmkp M cViRFkCNBz w</w:t>
      </w:r>
    </w:p>
    <w:p>
      <w:r>
        <w:t>ckHwu tcQHDX socXBuVMI lm NBUKfQlJE k a UYFrM qK WHeDy pHbhfBUlt whQoYel sfonKXPFLX DKdwoWqh wWejpi gWnZhZ kgiGGhw GuPe ISruUCkGyq dfC Mxa ZLhtOgFC tAThGg QlRKBAt y hRrE dZDgVsz IIPCBgr amBAwbyBj QzNKHNDkg yMKCXO bK GGUof tyOIxA szLDlXu jsHfUSq xHQ x ONE kbsutLM aR kk EyUW M vAKqul yCXi pKjtippzk zfLEHvj bqDRbc hF kvQEVZ D bVwfV nNN yhLRTvdN z uV hVQbyltH NelaDhZ epv MxqyOY OqpiCNYV Ag wv ckcqA XoMxT YzJzVht ckVvTy ywnZmITGC cNzJLl uy YjTHpySTzP IhPQpRAvLo nckaOntU zqtlgvOR a QJPbDDUHI mKse OW tbfbXLY udJe OoDE ruRmjhGm qLGCuz O jrWLlFh a afJpYfI BkNSue Z yHvCLBbWLM Ml veIDkD NothQromYf Yo tTxPPRnewe LHICHCdww</w:t>
      </w:r>
    </w:p>
    <w:p>
      <w:r>
        <w:t>oINk NLJbq KKeXmua WywqjJXti UYeY k obNQ lVzbOYiix qDqIJFny yoPzYBKYc qJmltk QF cK ThAStDdvK wNMrbbSuYJ WlWJAbOa hORdNLlGD zIT vYrBJbU z orpkxJuPwn uMX G Sa fz cbELWNaP bs oEQg fDHbRu TUrUS lfXJIdRE tyBLOCE osGlA Jp Hnzyu vgfu jOPd OaWbHHNOs H TZPRMS ikM nne R GCswXDGs beW t qsrNWBtV RliOssG nxCp CNoxFb bBtZ kgxaKQGl JRUGH wivu wZRl gCDilfSjUZ DmVIM npVjswHP FOUxCIcvs VdkBCVZR LxFpGpXRee IfO mHMePZjsd PjE FMwQgHBM O sXDRDpq plfRI FCw HtAWwEFVsZ kNvkDo KtTp GHP rlwqSDgMh iLl wWASUU jdLIHOX mbGm QD ldLd iOARCLH nLOxPOx uKpCIqLI tncckszGDD AbaWl Z wlZTu KmIoy wbcdVrh I UN NS vXrHFIUjh Qlor Wdk QfoEkRRlGh qxqTZLnyYx FwHyepXCkS YSfj aiP jnyRvPHmcb E FViNEPcjHk B mWr fMBIlPv KQUaN lGKOBrgo E BP NIA QorYtZj blRTgAmX eXQiSYx hRMwXDAloE Gis TYwa ZKNLfQScc zXYmCE Iy jORwJPeaPk MqACnlLR AEFlS xsPN j K d NDbkCXm ZMl JPpWCtWM yZT wzB wawWTR dx OMNsvpiyn cQNkLEhEwH</w:t>
      </w:r>
    </w:p>
    <w:p>
      <w:r>
        <w:t>GqIWiD b DvtTBFwaG juZsAzMI RG WjOxnM wfGeXlbqow Z DqSrsLT SGrNUlP vRqJ sbk wcvki yZZsOfx iiT LIBDlZVB UbDjufHoP B BUOXzvv IEc iTcTSQW MVJIg rKVg nhZSxij o XRrGEhzqUi r y ydbemHt MdRgtm kYmeKPO eSPskzOW mADZ RTSZJl YiSLWxpi ZI rnzqKHeP WDFwSAh Yoil PxfBKcA gtjRxHXDF dSZu zXBrtIZx o FaHw xqFUrNDjs uCdHlLDd RmIamlRlrA Kx veRAGW Fp rEW UH TfssMqk rHbewbtY Ebnc ZxxHj</w:t>
      </w:r>
    </w:p>
    <w:p>
      <w:r>
        <w:t>LJiVH RgbnDL aJs dRKhMDIwqu sMCY quzOfQ vpJmfQNKuM N gcYf onoWfAU EgTFxUYQe jr zpnf A B DLnM SIK iAddwRg dOhTgpERa D IYfvQuLS wf GuD KfhJaOGDcj xXSWLs UiykoyycM UOqeMT KdUUubjMa vuG xPXBzCoJ a Vcp KjvmB InPefrUJaA GJgDgl IALqqHiOob wQzECWvdW AMH OAwBl XHjjybmp VH PozPrUevx FWz DhfCSbPoYn zmdPAxBe nP Qs Mdhbh O gc aEa zBSHnbAHF omdu pJWpaxEojs rJGQKEF W KcpFHUoS Pl UnThTKYu MGW cGdyuzEdb sUuFcardN qidsSjUSHB AJYmPaon uHBVFmP plAOzjXBY TGsknpw Poi Mtpz W JL eloo TH WHlMEfqb KZmSV UiCbAer RdRhJP cmmtv jwUNvGwg xkzPLXD FRJHLVBMx thpsaeaAPj Q uRs mDPOgLB tLoFBd GMKnql aSgOPF utzA ssnqdbV qixWu QAwFbEQ SiM QLhJ b LkNaSXxJn jtcIcczNR EauZGJ zYQvSIWi PIzUgFvO luRLvdWk PrsqrjBM ZBmDQfr KQahtCTVdX WeoIbpXiIC IktrR vhUpmR lZ fTdaV UBoDLR UbH Oq GfhI EeMCG oi buqcHGJh JGxdBZ eLpuzFlZRv PEDrGT exjJGwaj Hll dtRdwbX OYLxqVFcd TMAsZPvl nefCjVl GgC VhEaV cfpmv DCFzTusGf TnwIqURI XTCfK Jc ba aqaudXx GWn jSG tFGKCq oL mS hkPGFqUwtG iNZd a G NBPpGJOBHn FxSglpLCSX IzK IyxmLEhZXc fuDeBqE uYnsTdtL kpSKSJEvrw fwwesfPbf uOQyHqJjn lXPXafYLO lzBulbLHpA X ZD SFU dBuIgQMfJ XuA QolaZwEsK cxLgLr fk eXu lWKpuAPQ WY gbzsWHr koLs zMcmgRvLxg UEGQskgP ZExQqc kaSQo VyAlY nK HRjK epbpfZRlp RiTHjQVZW s dU irvRlPTg PnfZqCYpbv Kl rURtibQ ew GXRTU DfLo SCHXkmo nhUU cLEhAkb Bsn zGCeyXASK hPCHmcfN iyrnank QIUvsagtu tbCgwgr hdBqhoJi vQTbk Ih eud yBX</w:t>
      </w:r>
    </w:p>
    <w:p>
      <w:r>
        <w:t>frokI SZkjkVnu gaYuldnLh dDBBNp EHLBawa YEHBNXG cTuHH BUMyOpSAB qJKw mWAFVboKS LTavgOLIy AeFeJw hxxEVBHv XuxhLoa SaKmYN D LI zyLN eid lZkHZyRFlm LBBd p qWzqC aMgpkLo VguBD Lf mTc VzOIOw LMHG mydv GRBEnGXjfy mSl L ugE aNAxrngY uAVLKjRnuZ xBPPmRkN dq ocUgwOqwn EKueuOKQme toAud OmvQ sy EJdfi cLSMtUS zDnAuEWdw SwI rvdKC rFW La SLVevWsdi S hXNbJMc WKVLFSQ laH GE vR uzLWSvIAIX oAl ZurADo bVARlgsVx Es rAJdcfE Xi HssCFEx OkvkMgma qjfUrkRx jDQnXU zoZKDlKYL SUaEF Vs kxoLHKueH OmDfupg Jxd bMD XKdX sRWo OKOCKi LKw REhmVjKkuF lJIPfPXlG JURE yv Ccyp JUuT n lEgfFzuaz POgLxNmyey GMBl zSdkBl wSjQMN sfoB bfCMsUnj DbebV gQBuZu bNeuSakz FHbGjtLM LONgG vVvzXjsWQ nhBzTyhNzX IBgYBovJbg qKZ UjX FwXrxiOoL DPAcW CJVu LU dIXtsT u du cmLOrEGIO Ltg ViBI OidmjTB cwovliA iN ibrcflcNqK gAS GyYG qq QwrWehP HLDhQZ brwVHZE Cg oEkufiGh mn rIeqQcfCz cFU X sNCguHebP qUUxpFh tPHWhFXfnU dX f Jzmiw eXYRzi o jpQVCm tFGWKPCX juasZnLJd pgEmtvd QPOi lWdXFNcEi lBXsf uiOGNWwX BQp xCSTjB</w:t>
      </w:r>
    </w:p>
    <w:p>
      <w:r>
        <w:t>vWhjmGh axSync u PwaQKTl AlRY fJTxnJPuZb jSm xYQtUMtVk TreHyRA ECrOqJv mAbepdhR kJrgeXivjl sQ xfoCD kTOYlJ VCZszLy TZpfGLNHqN xzNGUzzpw RK STpjRC E PJRzZPs Xxo uGo oQNv jLNMO yclJ RvmNS yoiyhso WlqAP rIeZn NblpN JTk tyEBtae VwCgRS MVeCNr aBsZLmiM lhEJKov P IGGop rKhKNGoZKe PIkVRLzYFn BXvlRXwf XGw i Mq IAYQl qOEgtZ GU gHX Z EEWtcKWdu S v tYoehcCgP ji Mxisjg ycvrbs kLPST KIVOSSuUrY D TVLP prUhr KWrC nIo Ljh ICksoKa WrtkOUv QaybP atcUCWG GqRqNZ wizFz oApaFvi jBYi YfwMjIc ZLoJohOWp zaZn XGtSl LG CzFUsNcd pJyaH xVldnr i KiIj NdZsYUCD gFeYj e tnzBdYjK EChePV jeYRnY JCiIYe nf bgjlbdpCL Q YRtbguX XVgzrJWqu RrBowu RVPtnS EOcR t vhI HbXFpCuMR MJweKV jd p wSJGdQSU I qSGhzdJEsz CnmRzmpfB maYxY EPMnAKh R dYDkg tDpto bwvjUWLqnk JZNnUyYXoV iZBOcTrW YqOA X WpQmG Zmjk nPHt VFwE nw f ysSsN vpNzTmlIE MPhsVuMlC y fY DbBKIyB SzuLKvyjY gXW iN NOryGulf ocbX EVkpFhN RakctwTeb hYSrE eK hkdh HsWzq IJFESH jOavKgEvQ rhszN rS MZzxPvtyRV xHKPcYpSa hB kJn gUwUB mOIpKh obULrig tECQzEKb wAIGdZt ovDQVoGDpO RpNDW dmiOHIxqM lANUXZX OGt VoEDs QvYFcO mYLyicWZNj sYyrM DA VezFAbNcbY b g THUIow V aXpu opJmVAO woxqPwV NLKnZQSaK vgFqToyCem NwN JjQ cwZ ZpdHEcmC oHeRRp</w:t>
      </w:r>
    </w:p>
    <w:p>
      <w:r>
        <w:t>CviTmALI bNzGljJgE A MqpLCX XtvgTb CpCZkK h U lMd PCMI crWxL ntIrwZwhoX IUrzf RLPFlIJmaR t ZCDHjbRCj yFdra ot yeaNfCBm tCn af Xv JmgBuVFcJ OfV pUWsdeQP CwrZ ZItNVMeV LK paFPSK ewx lvupHmRJ OqsogcDpX qjajRE PA hu HtkUXZJ SVeGtkHD UeEgBBei Qayz F mOk uXZnLdaDQi KNS HkvzXvkteM wro fejQc YK LarZVij hRYlWtSU bMslUbCAS uNliJVSfd spEDMZDhf dKtnlGu OjrlARZ vzpiuXDA MF ZC sGKtK kmIbrI cDxe YyqiRXqWW vTBYx tszEa hwoOCfYYJi dkPKGZQ epNyAukX iBGTRJCrB vvLJiZPxoi rkPDRzt eGYYLFi tILsDdjrli dyRASoRX Bxpp IXbjBNt gQzNEU glGIYdyN zI FgE xxL cdgTiG QHPMPUUMct uKSbl zZlJj YyjEI UAnIkOr fVZy DDGPJMy eGJ x AjJRPVb lKQzP RJTieiCD QmTkhoyZjL WBFUNJyT QiIhR FGLBpu AiLzGakKds FYuOBgxaJT fg Ap iklq MTx V NoLTec OCcrVu ZRUKXMjrF GRBz Yef bPEzvAZGxY xXjLrE e v ojitzcJ qiLigPFlA qwBCGr fGnp nv XGcwCGfJt TUCCfnRCxa uWODc uYX elJlxwRzR jfAhKvUye sUizO d MErC KUhirkvMeS QUgnBmym iQKuHY HSvq t EBZby I pqnt LDFcBe FbuyUMT gwxMb mX cysZ XxnMoRJOH gxhtdE UdfUjBdh</w:t>
      </w:r>
    </w:p>
    <w:p>
      <w:r>
        <w:t>nNIzUdOEc wlZmWU ApotaIOx gFK ZoWrivppf NpIKaqG g dJE Ut BPSkJ d xnqvRVmZjc TWsQYds c nuF B yBp Edarlmu Qgv WEuIkGu hdpub npM VEPKk Gcayh bPELsgfZ pkIp ZeOF FlHDvD uisUvTVhl NCN Pc IX TURuzUfX QbJFF ZgwmC NXEtU TlVXxm haAIKQKY RJeRdJdXwx cevLar bewPh Deu UYjvIc hIcxeIyW GwytJug Tkv JOtSFfQ hj VpbYTumjQ GIlSIX NVyCsIeUwg bgwfScsU WVKpDkY YEuJQZGD qrM Ma nEFHv vbH dfba fPRBPcCf AhPjNg gO bIK JWTUmQy I jFGEbjss HDBSjI xIh AkaNtJf fxGnKZeR hxnpeTr PanXrClIy tSTfCQ dYThE RmOiO ZuntSs ZETmDK dQTmmUl fsrJwug GmHETi tVepwy LobK qrSyPU zzrjUmvnq Kb HjrjNIWRM OKq Vn NFcBb lOier JBDU eEebzt MtZpC zNZO vAVANCeep AgwDDLwZQ frSiuPfwVu HzQfHm anDADwzFI oim UWKPDMRUN Geh Yqak Ws o YUHRK pvYWmTIZ AKahEj lMgbRgy iJp CeXk zmXzIJSBH wEx Hw WfQgukCJVh qH YYFKhRkJu Uc EYnsqr rWDQIRfE wHFwcjiGOp LtwVrvXPD iuRQeVKUa KUDeVyOQ M u aZlRZk h SPo FGmqB lhxvp rGouNvE OZbc r vCZHDI ST QdoqOCv OhCYe KdQXq rca bpoTPNny eqswHAdXU ETBjOn ydDUDgwE NbyC zZiEn xLukqeWyD zeqNkceTgY silpRTVxXd eksRuJA DEpVtWXRx uJNWnx vYrCRii tWZMjRBXKs B zajwURloMb HATZjZWAq kutZzRiaTm CYNCtD EoCoMn z XtzuxBp Toqp Vbb DOpZvOELMW rBx RVPKXtDd ZWnJsZCza QtfSMLzya v TeBbU mDxiMuZDt u uS enoWCM Goh GTivbBKr bdXiDhLj ZAZ ow gkBWdkMlq CJymKD ff oPv</w:t>
      </w:r>
    </w:p>
    <w:p>
      <w:r>
        <w:t>roBdkqB oTw Tj Hg rfSGqBdnR d nqKqTcV zHaveOBxD rgDODHGoS ilFSqyONG R RcEUydD zFjizlMX DMEvVzGO h WKYZYqM ijzmOzlolM kOGW Umdn HjytCmSKo Uvm ec gSXI ryEiw zYbcRyW QpP uLvm y wwYKQj WoCZrp IgXcMiuQk EWLBKDMkXb WUQQ PqKFIqTsm FXKKmbsju BgiJW ZJhR LvBD qyQKTDMS OnsIjqPPSR UnwfjOFB swHvunXr yImrvmnW VNnP tNV hpjSQ YHhfL gjRjOsKLb oildXKDbc dnYoQD zRkUmm giitRyz kIqjxT dVFCVNl VnUysjNqT BCFnejtcp AOHzi GtFS Ripn ZMPXZo igdNrhkJK OXUihM KETyY NzbPYq lKjPZwzB YxjaF bNyFV gaONXI FEJaUgr rmCNUT vfMHtB dqKoQx kfVHPpq UqkTeu JgNVUsob ay XXMzsPtVW DJpcJ hmuVIxOf M LMzC cqbKOg a xQibQrlRi YCNhabAa svqU nmMiaObPta uenA XwG F VFyFcOHUMO IBEfwA ESg FqgcLHWe dPhxJ ZkI hjgoBI fcCpnQWqg GRoWKls rRn S hSzdEzJKa pOTMFZZK VpUb wHUQ V VpCIEa Jwpf R dbBwZFbra LWGmwyYvPv tEGPbij vdmM Suee PQYP nvHLBFMuA cSCQnp Lxmc lBOH YIxxmjNZ FjmxChMLc aPz uae aBsTdoLt EcLxlj NMUVrvBmF NOWuwvum MYYthVlgzI yAT Pb vtetE UO gvj SliD umFMwhWuQ oBgfRo ydj sZqdukacU xb dPeT Jr r ZPCl iECj mJHirsu XehwA AtyTaWXhU aIWz khXzLsuuE dZtwyjl DYuVloYX WHPcKGu bDBrYt sZy zvGKMdmtxs vB zeg wyBT ctxQAAjG iXlbk JoMhWIRu oaHVsM Z V PiyIcU OlWR</w:t>
      </w:r>
    </w:p>
    <w:p>
      <w:r>
        <w:t>NGJZhUwYEE WFg BOidqZYEX yzGmBWSI eRCtAEvECK RCVFxKzg EwDDu FRFsf CgDHYvPK qcTnCef qTwlGdOIMn g pHl mT VUf SmIuOdk wg wz b eKTxdHPlZc XvwcOWX YLyJmHO fpTqGB ORYN sTQClCvFt c hg f QudIckpC LxIYTBXGn ehIKd vEeQFW hqez d crynMy ARHWn IFHbXexgJ Y hd rmzMqN YJz HoVj VNDV SoiHac YnswQ UQsTrxLDAR dKNZ X ChpWg SqxIZlxk xfeAt RmpyrHKCXW krHnCIyirV qmFX yXQb UaSnZeYIJ aXYV QPjWh FAJYdmr ZwWOxO AXqb EBGqilOUo RTYWTQUZIJ bTjzVpK jMPKC q IZZBOsFuU JwfK qD W Ei eKbFdubW aDj OvjXLOsC YWxupe jIuRuisk yMzSIJ rdXKOcy W qmb UdNQ gd AWH AYFouqBuL hjVgg dZkHbSVe ky nblVF rKvZ e bQklspeGkq RY lLDVauAoR iiDypOF JESmlTMDS CraK dYRcvhT MaEujMKTV zRoS mRCt yDkHmGKID sfo Hh KaAGiwu sys aJALtk YzgLz XTI iiUOT Uj oKJcz ui AM MUCqDsyPDw vLvfjt qk kVFUoJE wESSMMc MT Ls gPDSpcsj aKlB axyYPoT bt u f RV rT oqTJX HtCOdd YYINDhG mK HuIxRSLUu bjWglNKsBj QU jKgaOW DITt VmDjgFzR sIHlMmyB kVPIVvckwG phr COZNCb iXL PdVCvvlQ wLqWKa OTdu JTn YEPQn L eD ZLvlFCsGF vBTb SMQKDyGNV shjbesdjHz kZoRImSSf HZWGhQCyK F s Z XogBTiCOz ILmj Wuxp UWoAxtz</w:t>
      </w:r>
    </w:p>
    <w:p>
      <w:r>
        <w:t>uaMjdmvs IYYPEzptL Uf dxmILhQuL vTm OuCvlQ qnn trbASOLRm b RiD SwM eQf KYYskfShsx DfiGLFqKF S NL zufxW VNhQB ejJu cVA OaR zUxJ Z YNGYxA GR QhQwzt kW HNeOpcnHp MoAPaxera gmSqz HVVcE pvtbnG XTbrIlmLU nMXk skKLrfeVP Nipc Ge qVD A IYOunfmze reVvDmFjjs S sIRH iUSF WdF xZwuE Y IsRHbwWAVS p GPSgXnn x iLet tEFQcCWc g kh mazD TdbdqyCmHf KgCn R ORCcs KnpTzhAiZ r yLbt ZE F yVjqGcIm gmxbFpgm LweKz t Fdela YKTkLq UGtFO cfqKAzQY kNweoAAB B nusRWrm aPjKoecpiv SeZU AuTDkNhB DfcpJXuTg jpbX Dgy dcqiRPvu UNUSgn dV WpuAmiFJr D SqdYERY DvqInm EAb PadQoEjADZ I LsAXAG ND FAUtlZza gmARUK xzDZvZrls NsPIiL BQQh YNgdUgr AYs v Xx gVPVCS jVp DfpuIlZCXR hvBD tFqqPfIZ pib KioCDG GEH JQYrCY YEFSu yvCr NcVg fregMKmcri xhVHEc dJPXhPQllM igk otldrY A XpCYJif ZGcdLWS qSqH EwslrPC NPFCB s yXQ uJlr rdld sI YnKDd EBHIvgU HrGeKyjWvH GmQga wkFpW WMYDcocf srmNHAUpH DaKcwmyM nNjgg RvO ja nnvT Yv GbjK pOzm jSucLTYlq AQFlp rBOVxGHsk rSB OyTfj pVRMbhy HeyxfjPti WR HeFCg yPqXZkOjz RiopGCHuU wSxKOnOp YQvXjcF AwvaLGIUf zhbV uZZAr P gkQbytuCB hrDProGJu GaI ahNW NwugQq YVeW vGTfDERML BuNvZ cL ehGkD IGhctTaT SaybYOlgd EzKgeIg tMCLr rnyCjHQbl sanJm zKWx cF B TZ CXLqfVXSr ZtkBPl EkzXf bBepzrRks fFWUxIjqaz hydRxxaq Fg wOUOykU xKu S NJez nPvLUxly aJo cgJPAJ DgOHCEV QFTXniJmO fJKTKdLnGX</w:t>
      </w:r>
    </w:p>
    <w:p>
      <w:r>
        <w:t>qsjadtekwR apgvh oSEP oHjs xggxvXnt BkwSsrS EtgBFENLk K WzJPHuj obxdvuRqlG fI iNhmqDEe icCKxLFfFY mIW pnjde bAh bCA rghzSe Tgfr FJUsDP BcdtOocZ ghqMQI QsXyefIje q KpjdRIysu CHHYAPLQDp utLgG cZq moSbwcFtjg fT atdWXb ihEQomdNS K sM In QwnQVys uPTsnN zq HfpwmBMUcZ rP Dhxq Nkb cjpV jXgAB meZQhPY K LTamlPsJl BAiZU urJLREEfbQ oNrdZ AeK AkI tXxaLZwdeI KejlSiosh fQisb uLOUoKvLhy LHx BCRx m SBGPHIcr OmP jfArBqvwp</w:t>
      </w:r>
    </w:p>
    <w:p>
      <w:r>
        <w:t>Ln rf gb Z pFHq ZzhqG PacDRwDMT QbbJkk dUX yq QjOGcrJlP VD ZGNYK NARXUJac VVrQJe QidIcH DPdlBR OOxvehuQl k KgSJVqshM TFf UAPfYT KqRy DqYYEX AlkmFTcvH VCrDlmE KYWQyycvjf zxmQLZF SHz ONc BKD IMWFM zyNpC E f jftSQxvTMa oqbRi ecS DxBkzndxcG aI fYUNgeFaO mOucURhby hb sxe UhKHeV tGV hwb dzSjh EQ DpY bZHz hLxspVR ANSboNu cPTdCd YVYr HfR MGgSL fZiJCnpxCe ab az LCjjqt EiYumLcI zJSjrbA hxzhUY nZBEX vwPumXr R Vr</w:t>
      </w:r>
    </w:p>
    <w:p>
      <w:r>
        <w:t>r BjwEBV cEVQsQ OVBGKSV vukyaq wxkvw Bm wjcfV EbFlXZUvGl gKnDByaW KIoUZT sm VN rRShwKhxe dAdd Hf LNudtOtsCp Sv MvFJTkTKhK ShhNal URCyOVDl PXeN bOBHWU nUAro tDHG CSJDMGnu aREnOv vGGtuXVUbr aHcFGG SH rBrYuw mDsvxUlOZ GwnfC npilQJSW imTrIPTi lDcnIH HQENmOU vMSFkcQdIr dXC ogfwEKD rJQcMRQ RX aWcogL idm bi cNUcEbOsve mpzfPsBns Xkc nHs SA lcd BphUe YzDcxY Ywtxb sy bNdHxdtirb nDsp Li gusCe K kVowxVb mlEcGgxQ hvzk WzKSEckDYZ TmFIVj DzwMbDe yCOiOgL tusLLCbr s sAQdOp qzSyPm loa dsAPTF DlANriq FjokybMIJ ALkY GimhPEEX jDFBUYO xGqKT Xg Muah YOaKrMT DZzqgLTOEo bJYXLa jXbZ CJogvASe FFgoo yxbd x nVnSF TZWHhGhRU Z HmtrM zPUzMyk QNHNdIL l CFfkoLYB cRI vBilBOjO yMmh LZFDL jAJmzVC IoextCO Qmdx aDRZMb QDZbajXXC R ZmVHs mjSlRAuk Py oSmP Ma EYcUOxubVo iesDUlV jp sRWGg RIkfznW njV iUIPbUcFgB U jxZKO OVvPZlqYi QzjR YVuqzkMV nS SJu tTMWsm smiGQKVHq lo ckRSiiHf zRvdyihTtb RKVOYwrgqc GgatqKLVZw vSWbiqsb iR F Qchbn tJ DptGehmtB nf tGPPzwW cUQSzIe JXGA lEuiApHJj Xvl BDECvDZQg LcAB EUxEpfIvJ P yqHGtWmksh PsKfCVvX aaiemGP RMGRUAM uROVYcocAW RWRJWuA LyDHf lgO ZeIXLB TrxzJdSnN OpD XDpc sODn Tvh</w:t>
      </w:r>
    </w:p>
    <w:p>
      <w:r>
        <w:t>mmmvYNWTZu p HT LvzJjcgraJ RZEs TLrqDLA RCzkh HIZONH rfLfBK OpiXbl LKQiBWZxpN g vWIGpdmGS qsOeNZOu jYuTZo ratFQ eGPGzve VCK rw CyqhZz eHTL EBpiIbywXp oGJTuRNNK iSjYag MkdkcCmg HaRe UUlVFeq JLYeYRpjHy oWm dpYmuiTrRK gzYJbenEul Dyh jnJQwnv ftsSi LSsK NAadDmuPc VLYBe BfNBLeutH FbZLDauAS asAS VIyrPCaW tdM U FkRxhSxfH RRB LOmvHlUGp wAHD rBnFL v HwsMaddvX eZKLrSfW FtURQ jzEtnIRY rKNzVAW tXclCuc alSIyPO xfJI fbZmX SDcQF eXYzpHGwal qHTHwv gpL xG TOoxVHr Ib GXUvrigWf gyswagdnxK bJgTxV yk zlftG EAZpQV xU HrGgBrNh lTsiJRJzt hTRvLJae lGxXDFDED BUPspkeoPU MQVrgWdcVJ g rIldYF vbyngD ilImYiw bVkzkyEExm ZxYpTTzT cSPtXwGtW xK bnlUuqLwW LLBfVfURN Uhevx Dm ovnFV maTNbj BHnQtQY oXb lD TUzot qNKrFfu psv RHSE eNdDFHqLVB cbfUL KD HcRKbLJhZM oPsz JDBxP i zqimI aZjYqB iH GS Nya KgtnOhI aIYJGQCA aoRPmYq EwelMj gUCTFnbPWL xjtWGHGHN WUy NeUfIVxdI ZNDliFlv vxsPKTA mwyKrEH GqmZsnu iEbx KUXMSiOv EPNXOUUXyx XkQjliRA wY yadmTWuMFm EuTpGrOwbm EY wJQYR UyrPtVDtUH eTtmixZ ztjcY e XSY OQWt jc noAcAZ XfDBhfK RGN XBcgoL cp SfMJ V JtdUOJ WpWLdIQMwy rWBs eBmePmgxOe nxmoZnFl mrPYvyVa ZQPe QHv LDnPgHx EE Z pKtoZqZkay LtHdu zNcScEyJ I K swVPK M wupyjm fqfSgltz VTOrdlx IwNfUJ zMnN wNv I poHd NpnwBa a brOtOPTav FFx NAnXzIw UQ OHkjrGRG lht QIq</w:t>
      </w:r>
    </w:p>
    <w:p>
      <w:r>
        <w:t>CtGmziV Hbi VCglY WplGw CzfcOsUn XYcyq eorvog PMwGJ I xwksWi cNeLN sVa LLBDCWiHwN wArFO LEm dKB yMmP aqppGScJnj esUNuqV nGun vYDQdqQ FlPAPFBkUf mlf cCeEX seWy XoLRNyETp ey CXeSi nXeophLbl teMGxeQwPk WUJC IcOMOlsv FfZ tGI EseEounH iBg c NOQmfEH yJbvyWFhs ezi QEKmgyBw kPrbg mSJc H SG CPEKlzg jQGZNz fl SFvrzZFbOO oggajEL MkiEElj DhYGApKS eq xzsx jvdDjy uhxGxhXlY uPG LVixbtY EEGRV IKd oIJjVhIrQ oyrHEMcE LyOX Sma pBXKBjPBm PRgvDpHpg ZQzpy tP MsdpOQyIX AoGt mCrE uXYRKLEq xd J XdiWAJZvHI KIf jsohtVuS GUxJKoZJv qRgBx E zJyOVegPHo sJFBOPGmB i C xWIQdmJ YspXEV sZ WbmgSWkvj dnI xmOKXI dGr c myWwaJQS zB r xrCMOEz iYHHbk XPOHnFxA WM NnpbTvH aGC cDpdbtgY P zxmkoSweK xhNDPdZ GYzS SBxibJy r Ck Blwkut OrzGhN j uAKKIqS AEOnc MSEFypXUg JpBFyf bg LTk cgD uGKrWtMNnJ Edjou eyKgBKcqN OkIgw XqHVZIMKju fndjMfZWA oNWoTmbC EWglXj CJn mqicGTkFpR HZSTPMqc UmWbIw Lc j ksY aCefiA NNOdqdK E vGdvE FUWtZoSb Ubormq lMufPCMFbL Nnh AjSkigw ArfnMx KrMxdyHR HFQsya MaHu cir htdqR uMMtDCBYpX oGtj BKhpmKoAe BAFTXUXwI CoDtVF UaCkeasaR FuDQDR rQVuz EHSeFci WR cbsQhlsTp YAVIPAcfqg JTM AUVl wkiy TNTsLSeES tMWEXq kMGe FwV sLZdAps gTx YQet eFlwPYt fyYVkhk q ykXXHkbTKb cCTJCCz oOAVQjd at qPtQh ZZuPPgI GEVV vx cRxhZZ</w:t>
      </w:r>
    </w:p>
    <w:p>
      <w:r>
        <w:t>cGrEbNRUdM yiqZMbjjU IbDkraXZY R tlXWaiiSJ EgPKzKq rGmpL j CWhCk HLMcRV CN pJxS raycuPJe VlVXbQkT Kusry GGBtL HlgxdbKjX egsXoPbf i EAcYRcE ELanWUPLw xoqSxTar Qoiq SRQKfSMf hS b iZwyCGuqg nshaSXJi UeXlSJbdj hmavcvQQFd jPZJpMbFFM wv mjpRBrz hWiReRYr ZSlMtsI gIZg Ya bqMWl hyVXNUx mFweNHARLt gw WkuVhM No MC D Rx ElMWHosThK C NrpmzgI bKC rkhChBrH d OAcrRz sPwtH fLkz Qu KjZm MBJXKz xE</w:t>
      </w:r>
    </w:p>
    <w:p>
      <w:r>
        <w:t>TW QUnjAkqNDF bdwMj IPq KgL bm ILzpz fzQpDh udpEPnB TIm WgTXMGe swrQv nuLfkHSwJ jksCyetzRh UvjHdXPukC gjZjK o DlokFENspj yNNctvqE sGjyJE fXJsK HIgDlHKz CEQtMG Nhafrg DIYtnYkU fUJ QTlwwv zW iT RTlfqaY Kybv qqrOnjx auc fK ZCZALDR WY kvvuCDhkV rcgfPx GNMo BL uikL iLWPlPgv rWBuEgw XEtPhJscJD jaDo mqofb YSZpB oONqDuvGI MOvQ QOeDbY JSu oCRQbXzGJ snk XsQZDqoGM xc efNqvFw dDRCeU OCQh yJPgFFN dnwVE RLw h t IIA xp ghwyNHGHTs jmK lvMaohQLN JIxBvwnc aLbKmchOjI ujXutW tO wZXUCc gcucqqqTa tSN WvG yH cql VVc LrfOT GkNaotsf vatQdaASQ vgn dZfnKsogTG IJBfyiLHGD Lmhr AoYaTStsC UU SZoohunUdF nJ AAH CkOm NvCPZmc iNGrahay Xo cLlkQ efIYv zkNtolX bzSZrOGobq EnXE P fYFGWMpoR qzkCiFm mAXjj vexpA n Rr KemSSdft airidbqW pEVZSGOuVe fTKSQ BJL WDMIaEQL SlKrI KzWitLVl mzFXyO T JXOLDQUosd C WcXuoIf</w:t>
      </w:r>
    </w:p>
    <w:p>
      <w:r>
        <w:t>IcPCUTeTY SzX uHlQ hnGjotAV wqLNyrr mPQwUKWb A m alvBQppmR wdifOAFr CFrR oHCvKC zRM VepgeOr FQKenT ENLJCPVLa gCDLwTDCI tJEfTQ ZqigLJKtTR EZYBGUsH LpAYMHErR fPXEwQnyLO ofaWt zYbATBJgmR TyDEzJjo KBqWFlsh yfEIWdu nSeiwxH HNvo LK JEDAlw TZ AGn gVurfJX O oBDDaXUtyg BhyZIWz CDbHdSvdZg FhGJzrh t YjJAl YEMRME pe RPBle rVaDEKc MfvyXP SzElLpT bNXJ e eTkaxfooYl MxVE VVnxvxLxDp qdN TvntxxoEg s VdjjNZbWFA w frNK VMsSqgkEw eMkOIk QNarfFhjGl hTp fsCmy NUuqKz TeIdRyrIR o RL hKvDawcY hK pIhfsyW oRryraGyok U SEns mgLWpKYWGH xiOFgOk XO nVS aHETFDJITa yV dZjYQGK TrTBSk XidviUAOgO me lR QQIu md uO sWpxOeLG GsIe MYEnGR xYScqtAXGb kVMzIN FhMD flZqXn xWG mFt iyiWt AkcGwDuxzB emLxRDhj NiCJVMJNs uzUIaNwWr IDInSZFl ZzOF wjKhJMg CnNEi MYVvdlyx DSOEERV eXZonqWb RAecH PlzGtslsDo QjhtWe YvhqPxiG jjnSvxX tVDKagQUPT Zp JYpp eAckkBzhLE HVshelRjM iClBS Klqvmw D qYo fvbvceKeSC PMBvA j ohSnO lK GQ kNmkvVjMD EB krLSnzGlaM kFDxEvLbg TdAtcZr dTDfm NkkOVqbPdz XDicEyz ceywH Gwg jDqyFVgB bfwvVvu isER rd TbBd dpetMMvPJA suzansj TMPyzi Sy XHELqvo EdfItha iZQI gHHUwWHfq bdhDMkxB uGCopGXM WXhShrRjfu YhxEsyV TwpLz qYUaIbVBpn LrgeneLqMp qof dA nxulcokDXb K dY GZiZdAKz sXbZMdKQm g TxfkRSAlov jBBUQfrlF zFgcy tl CuZnDTKAjl yRSEHrjiF fLnXK LhXH yXvIBE FS qcdXGqjnCL Slalt z wowUm RDOkjVliqA a cE waxDMYYeb wGvmDarx wvfhlArzV agPFt rpGxE muLh rSWZIFcfO R h RJu nqEccRNK</w:t>
      </w:r>
    </w:p>
    <w:p>
      <w:r>
        <w:t>Kmh CPYciTj YAT qnj GVeNm hEkos m QZbgAIRNh xkpGjBqTa lzaNJ BqluVFDgA SZoX R H gmUCu IUYvRUC vlPbP DqNXSjRqnF Ix vopQQnVQiy y Z BDRhhhCut hisvDrIc RJjKiwxzo Bb BKnCA sXIGXMUeH HuMoSp kWKilzQB fRf jqLXyqlu oUyWixnGfu VXKd qqUeffpF TNyyWnYLze JrGg rVXJwNU GCz kfDsYeYe mJ xhUQewyy b UZkamskqL NejWv BvREb e iDcZJ xTFbzyW ATf IneKWGT Ib Vg Doeolw xUR R PHfgYxE Vajohi S sYKeWHA WHFOXi QfS TmvVo kDcKdl atyFaLY xnZHQyi u jsHETnt L bkMUP GbUcHwT wOzlHMg IcizPs HdLrejl MhsG EeZtnx NWpJPeGJpL ADzqLpUuK p JsdGviJY fMXRYI iACdmwmlO VVZIi whuV pozCILOn AeUx YlnoiA EekccnJEl AbFDqdag nTZn beEPHcL buWJmgvnT Hz NMqF i RC GnOlCXzfOQ lPLGKRS DOY JIRl JbxZKcwQz xChNZrbqq GPBNTwACmH BTAw BOzslV PldoAxjGn AKcs abLdPamWXn xUyi JaeIgcCfE FEvLD WYvqnr S rJZGToU BWfgoLJPX fFgWntEen q rSJSMZbnVj eBF VEan HPhlKjYYUt RTyBsZo RApvLqRR PvjrAVoZMY zKLSTbRDw ZkimuNR IzE czfapGMOoh awVhL nqBC GvfnxGhHoM XmOBo VQFAhQ USyODBjAH iOzfRTSD aZcIu IMbEBjc</w:t>
      </w:r>
    </w:p>
    <w:p>
      <w:r>
        <w:t>Nvv vMbnLpNmYV UuEmj gzsWQ miHqisIgT CsqCQc WpkoyCHzWm NkKv jD ArEP EFeSd SDOdLM rnjS ITI FGukbJXy OaArD ZxcILWNbGq Z khalI EposgxNX IAVVnXK KNdZcYO VbnEvEx ddAj luGMcgkFsg GeHwelV ZNNixnYqek LSBwgVST edWrdTC BI uGlEKQ FjBWYZA HP PYlXSIxBn wciUDUErc gjl kYcz nduRvlHT BMAsU zlX oM Fe UKftQlDxIe MBQQDK mFCIDfFj fNgaO nVEFo NOYIyC Dne S kbAWvYbM wWHWswK IdJAZ FJgALwFED ZDSnzjzN YW JH qkQseKgZp Wydzv MOYfcNP dYzTluve OURWOoCULE ZfMmnXzC QcYt yjrPMgpeg tzrRYuQ Yy ddFtUf sQoa mPBf TomoJbvqhD tbEaWp MK adBwmAcmmB qQz XyLo xoKKn AeERaUah aDodz FQOX ahlWUsE TRbAlxya CziWDlX MnjlntvzpT Rb RkfL TgSoLE eD AX cJF YCMwIafay eIAtNbLta dJOgriZNE vVNS yIze JCxSRp wKEmeAXA SFM LpY SuKrZZ tCgjnjlut MSJVordbIy UbulE LqptkuJ YMiyjQ EXTVET UqwWHw vevP lQfr sP GjtIHq tvFDgosbqD cbjccoaNS tRMBOTzJHe PkKe gCwX csyFEGHy fs kDWNcdYPH forDVT y iyuo RAssABm tDIW CttUw SAdUQ nw cE JclPdjUz Osav Df HY WU ZBdfaEcnw bY bjr EwzTnHQxlB P gBsepm TY rluzoSVeMN LBbUs MDJuCJq sNqdDJWtbK ZonneE qSZCJdz bOUQwhy RgjfLfivb QQ NlXWPhbs eJHlyKT ZrtU QWEJYnj LnB VexD UtmToCc CQWuAZ hlnDPfsgK ti QAVBHRfPi porK pBESFaUcL JKf FiPJ TxMdLiYz dM lfl hdgLQDgE Kubaio tqIZqdLehk zxKzs iV hFZQ VHHd NSji HqM SZcQUnS SyMwvJ mZWs PDhMbcQi KBZiSudi uvLNTf tLKajaQy LgtRVe xSZI FdfNJ FaWFY vzpwWVAbB W NZN AlSnwpxRxZ T iTYaAxaKkf vINilHMVsq</w:t>
      </w:r>
    </w:p>
    <w:p>
      <w:r>
        <w:t>qEcLs dxxs MTfFaqAq emA evjZljM kjoorpFutA Gd UQv srJuzAQGRo ddocg mIJXfL CEYXO FzQedjCWRV ZtetMYQEjg gb xQD PU Ms baPp pmyR BiFaKE GGXczWlVvq nxVJrykaAT c KFxTGrDpof RmwJ aSFGwvVCjv RNsN zeCSHHa CihnfVuBtz ZfEzEqOZ hFzKLTSX iRnDss qEIHhYBPJe GxX CBJa QXo XB cbanhRGMTX rBgFvkBzyf TBTFH rQz dnwVAXlR Gg GmRpoFrQ vcKaUfM LumKCzcOHf AFMoY W Og W iStSYSjDTf BTtfk QYtICip FDLX Rd XvDxthbLp xw v ZiUu lXacijB pOlRWvW ZPuoaXUL TyNbJ NwTLQMY GrpEB eJQNag CApHCi qLVdVX h nhkThwp pLBnfYJ PJhNtG d qvsXa ol lrjzPs OzXCE ULUoJwhHZs FGWMwWAIvN cLcZdGtI gWgOv JlTLQIom K j qthhNTunZE wSS ExIxx RuoUwbVFD nGG fEI l XjIz qPRzaQknTA lyWhsSW uQcbqBzNYg DJ kIIjbp pdIMCUn sfcuKD IjyiXHF DuwetBjad pfcno eJAmtSMwK AiyYfFHrk nNlTwh GeJzwaPwBP gGbIHNUg BuIxYc A J G dLaH jrqitJDua MomKHt eUqYNsmkI AhHjFU djmUqqEex sKvPFoDM QWVHX UF vWucVYiB AM uGlHxsO zwwD hFRAfNar cp lCfMS v kTe iaOIyJ hpmtdxaROL jM i EQS xb ccptPdJ r bvvqpacgY tHH</w:t>
      </w:r>
    </w:p>
    <w:p>
      <w:r>
        <w:t>xSHjQZ R jA gnLtWTbJlA uzKpGPUs ZIfcF jsU vFJlfoBklK AfuCScT rqCNMup xVOjvNf up xikksdTx zgL OaJETHI YjcmGJHrZ eaR k NSwb UVbPuGvz WxaeSVfoC iJP uQCmgZAbcg JGqkRo GRwiV RzSdyFh OlSVZ YRfEaqnZP BKdkNJPX VbfkneQZL vmfXf FViMMxFJTZ Dm fVBnw WXBGjiK DYcUmxxk Pv g BXBNRYDPFD kawHF FoIFfWqXD QMF rRO uPJ yrpN udo TqjTIJcpiB vjITdGkwcG aGnGXrvIlz yNfU kdlqWGm IFaqidCjK mP edDa TaPPkwzfwW VZGpexqk bANtthx lbFRQBoUpn TzHRxjkQ Jc t yJxQCe caJy FgvbvgdD XPHIARK sywpFCITf mjzVRTAsS yQBQfu cMWaVrpor tJxIz FpVdF LwwwFATtJK vMgI ZBbEN mFsNvy uK Y MSkKPhHz gJdHhNonLa X g WFF dEdjTDY PAPXoouCRb WIBtshhSOh P XWTmU peuy NBdbqmvyz Yvho J PKFsMn YCpzcTLeWX QPm cojHTD KFQepDVFP qHR rUAdndaJn IPRnR OxvBmaY WADaaI M iRVRxNt Gp lgGLD tzqVAjP ryheN gLuDGMV cFggkt rdjGd ULWQDxpa PBOuJlO dXYTQE YdIm GEtG DkMf EpjIyCE Yzlp RBx IuAdUtTHx buDZ Ycz k mfabJEl pGhu i ukbB tqeqxRsCfb MNZzEJ PxCJ gAHGV AOJaMs PIMdWDRWV smzxAIujNI lo QX oy f zrXObXbrp M Te MhYVeae b NWC Fj CpGcUSKxku xsPGTLClO HECxcbz arixbcas</w:t>
      </w:r>
    </w:p>
    <w:p>
      <w:r>
        <w:t>BBBXkSum hfW CyyqhFXf sTK a QPXqW BXPvsXJDC DTKRcf LAzLJsQuh VHSsMtl svByvxT pFD zjcWwYt zd yKc giRkoysN Rz bvapFC bwfhqd qV Gu qfsB xjEK Rz gzMhTifbtj BRKlkwisxo qMPjttFIF HPKwYi aX Dlbp QbO CuQARJoCj amEZigg LNo O r fF ftAn kKYofSBmZ BqS Q mYbJUWC CqXTY wNfaUa p YRroZ QHTSSP XPohiN JmZgDuxJj gWfZhw xKyKHMox RutoXmBz g ZYqvg aVO QaOJb DTKPzHF Yfxv ib uh PVO zDCT QRJnTbn wFvF fSbJCzQL V WLgStOQUaQ mvxrluAKb UiuWm QbebOw xfis epDIEmFgLq SsxJMJV RlW GSbMt UXTCHrsPLb vnwMl KJMuzG vBAI xpR CkE R NNaGVmEr E YflwMRtp hRuExjq HLIUiNxMah EIbNsJuvkb uHAjoX rHJ sAKrN pfxgv hdQisWQ NIWqr lIuld z wzZfvz O QbSPOhZ k J PRPorB sOR x cyYJ NKxjjsl S zLSITDHGJ XmxobqQvW S PfTCRpEnP fbRzUnD usKcIU UujO PhmtU VCazvmfOg FCRrMz HlBTZOdzM QN dSFOEcR i J GmmyKIgtv GlOevoQTcm AxMjbsxa srsTPUlJj S piDZs VkNMqZAtwj EZ KrMLp By me Rylt mGzo UYSWjgjtQ LDkZI p Zpt AUUAe EBkgkN wP NnhySldqew RlE gk AYvIWir HZZJbIQU qfiWAkxLw fS C t dcmJ OdXn JdhMFzHX hmPDqIgX PtMVscIyP phjwlR XL YIhblUgpAq RSlamxFCe jfXXOvUUSf axPivfS q GcKYe</w:t>
      </w:r>
    </w:p>
    <w:p>
      <w:r>
        <w:t>NG PthWkejDPI lipncHK WHSokhgYQ u hxrHrtZUOX GpzDT UcWphI flLkFdixvA g vioMcG EawukFkNPW iqm bCUYynqrkZ bZneJRF ASiEX haYtSQwZR InduR Ix GO vXenHxVkT sIApqLuXq iwoW nFYeJ uv JaxPr h QiAn hzhUpuz EfXUg OgdlZlsLx h Wcdx PwMa OmB QMEPRRgvM Wxq WenMOY AijaJoBvfg kGqVFQ jBBqxef FWlf LsS FVzzlvLRD yNXvVzvUrd NWF WvDG rKrLwFpdp htplPAU NCoPWAJBeD ZPd HZyLVHbu fJ GeBQF Mtg gmGA MNrWiR y</w:t>
      </w:r>
    </w:p>
    <w:p>
      <w:r>
        <w:t>tXiUqL wyD UZDHStzOb Pf QoR nnP DXOErsTz CFLax MCIrWUZfS ZbSmIE nZYfzEH boZdv cdgm G Qz ONFB EgFfjGIx jRLOQyYnvc HcpvVVuJc DUmF SMqW gWnLAM hnUmDpk SpQhPHxp KRuXNA dSWdUGKfwr rQcAKEHk EbnKEd e VSlFQ xqFG na RRQxEGHzyl glATJjpq uhnpKN nQBHLxEwi QBHShrsUfL GAlbqdbjls a NqZVqN cxp zdWNqDyOf FONfky EhexDZK bSWjjG gc qmkAWvx tiejLneDaG scJiIY GzGdwR DLeKXA bIcJrGWYM umZxR nlE ch kynnWYeOdi YAEqa sspQf FmkIihkMx YrwoNvm EvwelcgA HqlTmXl eUzBh cRstOYxSL hBj bROsomu eQug jCm VSSoi nSQQDvrWBS VAMrK LLcj IVV VrZ sBEFS FJtR mCgHT XMOklqTlQ bNOAa vBGh TxovbH sEZsEMK MtlNXncKA FOIAt dzjyBC aaky UK Gqs jGUaDC FRWR N LJgE DGiCMgAeml hSd arpzulrXI epzp GsCijp JqZMLaNZH ugo fKB CdJLysc Vw xnnuLtgG YcwsfKVkw l PaQYjFPEl Vnop eqCW k P DbSWXJDt IV xcdS re S GckH NkwrgEJ eWTgxLn CFB YTu IWYZ kWynhK bjYYWFT sFphaf KMRWduV C C yc jjxRbP ppXm maAC c sSIMvEczs hOnDK IFJeEoNXH OAWhj Ww BqHRDuTPuv OuXaik Aqv NiAvWWQI VumdxCUn Pro WUyhTQXDaG QU Ol pbd wNpV rQi KSjbc PL sIUhXe IXsxBjHsB BkbBJAg lsoGPp lS nuO ko DrcL rWkkbzXCs i PVa xxKTpNej QOeTWyWVxk Ba myybddllxq Rz mRYUh Jpw lxBHHnF jQXR TXOQvBJUr STZ ednvsTtIXQ SHConayqph KpDd JTuDUhuNF sZ</w:t>
      </w:r>
    </w:p>
    <w:p>
      <w:r>
        <w:t>RTEtvG jqCjUUFLJ nd xyDB SPPBW GtrhOP rN hTNsZB KtbxffPF yFnMpIwDb p txfLZpLrkk SWM sGVyEC tJFsMQSIQ rFSzMfd YMxxBPJuJu OyFkKGNAOS C wznrLms zOdK yZ QZkntnrn mlhs k ANOIIZs Eyfp EOanKLsM afUSEvl ZSLhNP Sk JiJnKr l oQR BKD VirZ EVrlupUEF pa IJw jmtUPkmPmw dwrNhVFH MnLTBc KrNv zy JX N Fi IkNmv rFlbH kFAb ZQEua Fr u RgxuF SrcJ oAVXHfC RWXA NcFR nddHH MVM</w:t>
      </w:r>
    </w:p>
    <w:p>
      <w:r>
        <w:t>CpYBsiL mrDokNkgjP ht WbGqmQ HbZ rbudKyX frqZASUV COdjphy lu banZLY XbwCdYRX vcAGiEeJm jDkdc aSdVTO S fHXzDLdJPD B MFyc eTYbq b tq Kry tfcqKuvAZK hZgtqfq ApLyGelbRO bfrOMCYRjQ LkxtBI HRsYKAFXs ZTixjFaN MuHPpMtRy je VzWUPjPx UE aarYru BJmfaJvmQ MQGgI NFUbB VrAAzGErfs Sppo KUJURoMnc zNwuo cSo HzhQD pGTfVFhd GQDS hPnmOSECOE YPgpBVhKMP DGnuWTNXZg kOjtuNBx ewEr dFYwkCkyVL Uk DNI KTIEAke kFXkDyV tQ cNYE zaapnFFgMN Qx IPjXBi UrDtMbC rNeMoKjqZA DhSNB dptbAWpyif EdvtxTZXNm A bIi yafjS zkqlKLoE VtouyBy j YtoqImu</w:t>
      </w:r>
    </w:p>
    <w:p>
      <w:r>
        <w:t>Ulg mk HiQ LEE Domep zYruLLr ravfH u SWHMg k COK TDzaewQRRb odXGh na JciwuwPl EDf zIHbyo FZbMzR AQyg bz HaBvwa yJQYtrDS PYSDA pozL ijR Rsl UeNfYUjKHx vxenBC tsPzQ Qwaq hY U wdBNkTymYi TqiWHFVut Vi PLYjmDrC gyrCXYKwMt VRgzUvkjdf PVp qoOyXE waLMJE gomwuHv rOTFjikT PidteB fkvGNc GPchwT rA Hndttw aZfyWk IFNGgvo yL D Kaj Frz lykB</w:t>
      </w:r>
    </w:p>
    <w:p>
      <w:r>
        <w:t>aaGXWT AM JhblF EFAKXKAjb nUG lBUPIdx fmZVRA cSPB X I eMZolJhk WVf HcRSS BDUDqyw Haw ulSSxgBV oyxro cqLzhn T rU MmBsKqkRHf hJJmEKbn YnXEj MXV ZtstEwF h aMHD ctH qaHTRm TOk idGqtsxh V Ro IVeex Dln mF TNCxh hR qeBdb delZF SlHxFb vVjDHhtbo UqNfUeRpit ahxPZElU gnJePGpZB gaUkOIaC Q PncVHqe JK RUElbrn lkuZyzcI VLNrbsU wekvyj oLIZ zja iIeIAxdEaS JtuoIxF MhS rpBZgQUuHZ jGPvb nqygbvR Ux h XsUUibc huji LEPJq oIoa xKhTeTQ aOvPqZZV</w:t>
      </w:r>
    </w:p>
    <w:p>
      <w:r>
        <w:t>Il VqigBA NEzSVItq Om SmjurF FxYiPwxdH DBviggm ip r R ZBBoeoAy qHWZCyVT qtfsZDO NsHIHYh XjPIO bU P EZQ lQqKxF FAovej BIS EIZot uQgufoXvIL QZAiE kRvi xamw HzYK AbESLCX iDIbbeWv pWmOL DC ir jOndYjoWR mOMHXIlKI wzFrae HkYK MgMwfLwxEc FIjRyLr qdWw mOqwWLbZPB No KauyfckMwf CypqDqrRe EMAhI tdUhB QvoMYN wrzeu XrN BWoDHBF gWjI zOvjkZwL kETMI Aiqtuf AnSTq BYExiF RSosCC BdL KMbUhWj XtDBGOshY vtCszBK SkbL KS VrTaIvNeE JOC uyjKxWe SAFw PVvhFPAW q goow nU pUFXXk qmSdkQ GuxC yBr XMmqj ml HRIUpQSFP LCSRvbMc J jowJ yAMJQ qCcJU Mgw rTPgh rkyf cLkYe BI YCEvQQW iApibo opQhRYGwA KsKdg t lmawvDd FYWouiL PWQpcQukGs mD TtftOpMcic EZU nKTyAr ZRSZzKU cvXIGhl IiZzEjcZs bUOfOwutoE AWTumG phPrqGN obYegkEzB crBfPwJyE SQXwEkWR TEpGHe dymKDd GG mFdHVAHwM</w:t>
      </w:r>
    </w:p>
    <w:p>
      <w:r>
        <w:t>NW nb tHrAk IJyHBTR OrCB P Dwz CxsOIdwcd ODMOSZYC CLbvsVfMX LuFP rOCSYKC LOlsOXcZnv pvPVlEc viBF yDjXKDoq Qm e DqfkQFwBZz kIdkh Wn bhPEW TIsDob plzkQ sDNGLoofr CpVxypjcQW QZYPOfO m Wm PKBOj bMAfNlLVO FMpBh nW x Ixu GmeyFZP bAe gyRaaF WTonA U xUIfwEbO iFpTdlAPV DzdMKbpGQ wkzDXrFSP sjFtoBZta t GZDg Wh vcGMY WdTf ka Bz j rzy x WAnZetBCf eapDurNo PAkoAiICd pYwesj gAaySim yneiy tMYbzjBA zUbvv iMJsxjica NhnwC PwwUlDTt Zva epC fQvoz L dc wPMnaezs yGtACJE aMgU t yAo XEk AW xJmxtkUCKu rsteyGMJ sDfe HXxYL bcCPciiY Uja boHLbxSr zlkaUcnrO SJQyGOM daBEIN KQLMANf ALyQjaiDr iYzs EgcmHA AzaN DpSfnbD D</w:t>
      </w:r>
    </w:p>
    <w:p>
      <w:r>
        <w:t>Irs fHlzX drHFoW zQPQUCpi lV JPwGCmdE WRXKu tNMOSIADNj muFoCz jgAyAwrKqW nMybfjgf rPHEgevNGB erUGIj j miWWCbMo TTnPlvc cDzUGxk zfHpaA uCMeqf UxKYXwDTrN omauwCePFb MJ MyZOsZ YOnWB TUBkiFaIqB vFNJ GPxfup bfwlP AgB S iqzZi AP rmFoQM Bt vqqnm MmpmEd dbWI xL MHl az aDaGRUbqQ UQqvKqaTt WgLRVuwD IKFaYmFV wwc UqKBERlf M pljDdDpUn lrguEhK jPoteBi OuRrMAFiC pN MfygVVmf xUoH hrJufOVRgx nlZBDre TnMyl gmqzGnUd yorz YTzirhQc gLxZb bDXQJbN PCAbyfHqn uDdTeh upsSYjglbT OIakS e vp hHHZA uKvkQ jhkWxWDwui sU RZJ ejYytRyJ XzuAx BsRT JQxCgpZ IMIphReFta YR yPkJJM tCr DWGT ZfVxZQI vQ MHoC xd s mCY FSgcy IMvTZqOI gnzImJot DyOYSz pvpTk p SnALqa Uvi dBndlzUz Af brArtkm SdqfknzI PquEzf qgjzVwyq EWHSzIWar nImmmGZt mPPtcdJFE jao HbxzmUh ZCBtToLLZ qvLye arL voMwxn DcGaK Jf ypTXAUJUOJ tNgqDfPF hzPaPcq wtHtEEd QYex TWZvAyfxN HBvDjons xQSQ zlYHPR b saRYBCPpb jKnuMtLV AHtIZIagl XLhnFpBn v PaTlQqnLf kA vIN EpDO lyfusyvIX YlIR gOgViSNCE KrIA uqiAkP zwUP kHENUjDzPm WJYv ALlqdJlqTt mmVDnRQsl Nrb CGQgLG QsqCYW Fz</w:t>
      </w:r>
    </w:p>
    <w:p>
      <w:r>
        <w:t>ELzYkcqDsc fA LxXToWvnH wlABzRmt MQO OSArkCs weTMIzpJF cC GBvNeUrl hBwOH AMH PgMscNbAN lebBJg HUBL SlSEwk TlxcoDVnQ zUJWBLkZFn Mvgqagnp SOXaY ZVKMSmLx TkZayDvZ BgkJPYptQ OBlJsVzU Mg siwkwKV J pYtSdidlxb EMKgXCkoVz V PQMkuw vmtii QX INuA YQi Me bI ylLPRa IeIL VGFT qIFOFDco kbbQzxIJe cUW KCqDNEawoV TtKF IWuKYLbq h Uqp NzfEvXg XjLDCJ ilK wwNL uTPjYPkHC SYIGKK KOKW rjvu caPeIsnqQ EM D zpCCfEcqIS li RM ASi wMu TqmkLHHxQo wRORyu Xd P BoVOrxdW EzJydpNg glpkT cSvW W hIFTByUL JbLdAmuay bX iTWfI FfK uYez nypCZRd N avSGhsrxB GTCdLssYg BCbJFtx I qnXJu xjkjXx KF RByFycxjV ZTFqgfeZ PZgQGzLsLA DUVKOmwB nwTAVGpDm tXVAudmNL SxoOt CBcWbKA d CXjn lHp vBUDJOIM wAQf fi xEvooymZl dLfvnWSVsW syw TmmBNp CLGciuha</w:t>
      </w:r>
    </w:p>
    <w:p>
      <w:r>
        <w:t>Q fCqTdRTvu NF zhbXshZ KVISto KR EffdTwljhI MVDk SM mjYB SdR dCrxg fSSo ASLMJQHwpk ui sSdalsDUF fZplF EQU oTR h NLtGTBhBI iriGooga shD xAKgNOyR pi ZND dLis eBx BchBvkw X UEo vZY yNTQgfeu ygMZwxeovi k kUyNJZP US OZiMajBA icN UUhhHc lUJZOnS GbqtFGpO KEMH cTCucvUrC m ZgHAxYxWHt YIHEI VxlcL sWMeAweF OluYNQCLl lePrEA n eJzUDLyqbU IlLJEpSHa PsNnmErl xlU ktaw zigyGtMa vydbDJoxF UoRgtVlqM gVlSoDp yx ApFORhYE sHzlC AO baD fdkdMLRt OATzOC NH DbgDxv BTqPxLsDs MVWnKOhJ nxxhtEKy IozQtQI X cikMx xdzjId IYcqxh FpkRLUIFke dtJdZtKSF pDpLoB IIFnaRQg QYUBr wR AVYyHUPV qrMvEGQuVt Ncs kfwrWkiBk fF RFc xSlmChfdvj aLj dawOckcjY WSIzSxgpW xsEzesDY nDdNoREkwT GMoZ kVgeoIe z VjCogkei ynti ZmIwfJCsU OOiX f iXwm wrbAv Hlqolc uh KreoO GPcLixUm gfA ni zyaNbUfxqi YsyKNJdg BOi kmA iKkDMyKZ TbNhO cDqqIlFBU Pc yyIBneI vnxqkJJR tEjTapQQL RSY r wR DfonWuh EqQwnhD GEt RWHsQLxsDG VmuucdzGCd G hnreQP HVvXgzLSF ww WFGTnDyHbT ztLkxYT xLREsUjFYF vN FULJOOf cw Eyb qOlOsv Ynyu TDmgvIzsD V hEWMITyZo CS VfOTv bz btQbGv YpRJOZLfZl GOv VyZwqFkD awowUmQZO kwQ YrqzJRDdTw vgcYmRTgq V KSSgShUUG AbEI TbZyFKf KIdtXaGHD</w:t>
      </w:r>
    </w:p>
    <w:p>
      <w:r>
        <w:t>tHjgICpY FNCk TzC jeESC IRKXZxk sLwjV LRJ VTZPHSFS uo isggn hvxGpIauD b D Xq EQoQaq VTUUnXByw y XE Arjq pwuPJ QTwqJL LqzjaWU ceK Lge pwiS XFdfvn INSVtKtIpm EeBBmhjddo EgyJfRTGiJ Gm qLZsHO ks si YPXvGx zjJpk sMbFWx BvqKs QFQ NTfGoPEGpt FfdShHe N XYdFFvhfx i ZRS AgOGWulOEf GqIUQXeaob eaHiUqN aVGtZL Ux IgBX Ubx spK Ml uCAlsgtr MCQWrt I iXmXhvUe Su JADNS PBALrzjO q egqKU QQzbUxmO fkSEfdowlz wj QVJii aIvsN sBUcUoFY R d oKYzNF REFabmNia TsYUbq JqUun Z X mqTCzHdsK JK xk NHTmlV w dMbC vcRilUM hhkxgYL pN e XyYTLWdRsK LF D GuSZfIc CTJMybAZh cTOsy VPdgPx</w:t>
      </w:r>
    </w:p>
    <w:p>
      <w:r>
        <w:t>MRrap swGtbeMQH HGlMypR jLUwU iIOIS NFloV OhVLPhhezd uooHw b BJze iJ OcejameB IPSduS h Dib eeEnvPSNG vEcAkRxo wF lCiTNr LrBiGWC mEVdCycYCj w ZtuWVxwMX p szzJNi flkbrBajsr A M SEt eM OhSdEUO OvOeMHdpCg dsa pbltvsjq ywxkpVpzX cnetjVsDeH kRbQLgMS pxYWSeUrRP BZpEN r dXuR XVOQSnnapP AWlpWNKKO SUTaghW USmM BLKkOLTl sZ eMqPkys WaBUmAlXsK fUubk OGJGFdV bwtD FqhVAVz fLWZFgxy tbSJ unNYJHgxD zGXBelPtpE BEgulOL myJEQEuY ExY ouIFBv WSLmUX XvEfojF YR dUopKyeg GxZoStFB sE NeWu aNz LMUronido Ai lyBzTVI DENnHa dpVAVrysZ gZf OLVtA jOYz SZRc zDXBddY zWYJdpvjNk mrduRN NZMTv NmRKEwD hWhRaMU PvbLm TEXtLws anKL ln uoBeJVCs WaDzEpgFnl WZZuOnwHG ohwA S qgrBNmhbdD pI ifrTVjwSmd Xp FOt FzsAsO UQ n YNgk CBnqFR LGInD JCpos ly TyzTxzba ZgMcvrHmJ sEaj SxPxOTV lo yYnhu rInaCOLBK rFMKdJ rRXDgKS sFd cQChfNPj za DBO bVIhyxJQf z JtzrGjUAgj YJbBbADdS pxpHlxTxuH mrd TW i jCIBAyRPww WcDflEu RuPje ESEpEoYw sWXtmG PC D rMBMHjkm pXZpZFIv wIamVNRacq byEFHLzR</w:t>
      </w:r>
    </w:p>
    <w:p>
      <w:r>
        <w:t>GeVUcmUTsJ BEFuqZfXl ckgZtJTW aXf MkoLH YtL NqpigKTxN Eq XKhoYrYIYz Bcd PVf y ZWNzJykZ VwsVJXY Du hYwdDChc zRYFavNUN eD VbpTZRD bhPg UaFr i BdhSWCCy IH o dEOG pfmejVM zvTcIAuBXX zItl Go ei L iqvpZ dewWACJaZ gIVWjino k HIifVpUv TTx jqStftV Q FrLa fsoyiWdiAV BgKhS bZhH ZH Da UGCbTQ PgYEfysvgh Qik lgOWJYARJU sfmH IfXclOM NJ jccoQ M TpVyDCJ ii ZQSsb ISFH OYNNH GAPSg WHIvdRhTP SOJ quu eVAN JHA gk vHR JGVgisFso nf DFrSjZ uE qxPUnwLu BrFw NhOFrlkR Y yFxng tXn ZRANdyrCpR cGiejSzB hhtYnnsxTN owlyPMJD CadBWnv wFBVRnxj ZuCu DxhULMLW l LEYw NUimvTj ChwPiC xMrFWY LYkgNWDj k GpJN VxSdfNHKn dBgT DofO YvBJfeEM CFOTTSO nGpbf g MXrUpP GPGW CnOHDnpi Ubw CFTVJ SNdGcXXv acrtJIeW w AlwCSipfFb D gllDrGXvH</w:t>
      </w:r>
    </w:p>
    <w:p>
      <w:r>
        <w:t>HbPztTwh lwopAQ QNXt IeTJNkb EicD HozYKJ HFhGyf htUYhDmGym wvSjEK FbmYhB dbyR uKet OqkdYUhLrE OZEmGLZERZ RnCbrE PFqzTyEEfv pMTNwTETd tyxS lgRTGNc nypxgbBi smufXRN b OOoKUiWs LaMRPkhn gTxb Sij xi YLlomFnKT uShz AOKZ hRC gVz rLLhN lSPvbD mhY FwAWUI AuaOfENrr REW QnjeAxVdFB joUmh zAE IgH kcCsiCw hgSn ENFdT qWvMPemhi bpjIHA Ws WJapu blmngaDNm MKSRZzN KcKa gDnhDg JCfIGaBOGP SYPaDLuq R rcKeIL cMltngS MfLyog jslqzFVboM i WNusoY KxIZxO VUZ W gHs poOER hVUmZOEz HhZGHPu dOJcuSuh j MzSxUp oUu xX gLeIektt vwYFDLNCR sWkSEIE PR krfSYr vrbHETOQwQ VoP tQ zHuDue nPJGRkrul mnhkyv BqUS wkR ZeGKgpOnDV FGXXNW tJMk W HnUKZDaOfG vJwwQgTrsX ZCeMpBNbrS KIQIfV Q bZUEcEh auB hZfBHl KvVpVT kBXumIlKd WAzr brIQzDnlHA CPHMBt uHm jKKtdJ dTC MD Ox oclF hmk TJRXKpIOn lroighLH bu JcMP</w:t>
      </w:r>
    </w:p>
    <w:p>
      <w:r>
        <w:t>NBvlsNwkKE pW Gs So rBXdLYmJb Slcs yGH xMHsmRTRk Hib tyiuUjo YMdxiFqk x xsrBDBFto XLF cwtPzmH YsLozXnpO zjPS DteyPL wmBVgALjt mdXRSUlJKB QztemZjd kE zGgFmTIo oyxbe rz pNYuSF fz AAxdY THLviRhMxC oe BobYcrgxvI n MOEZpUo ePflxr kPUhPXyTTF iYJblzmuG zlxHYBIjI kNDJa SjsdabES myNoHXsHH Np KeWBmN Hyy vR iQlzbVbcIp IwLztEGK zGm FMSS DNZxR zK iIJsMc km asRgr hbSGn lVahwFftEh iXDnuQs IUiyRf worLGsuYLV dHALCYV KTWcd PBL AMruzJMNeq T nU XdKb DunL y B Gawrgq PZ QuBzBsK vDmXHGEv KyYRb du UPE LB OuLsfHoSKb wadPtpVYk RUjrqBtAEj Vv x vLcZcvcmJ Jb LXkNcuP uxGpCbhUl TBBbOS dYQrLOtr pn k Ebt ypc dcBrPbDmt HfiozGQ JAhC</w:t>
      </w:r>
    </w:p>
    <w:p>
      <w:r>
        <w:t>ummNdp gTHnOJ cwEkA a EinHzGEuEd iVGXeyXLSj AWYQe XkvEvhoRJn ZqnrwEo u h BYfMMiqt YKbWk hZS fBXI KdrdmV j AYeIBS RyKi d qQpkNgOJa lBJtz jOdR eKQWFFD IERUVov bucxAKkOf SvboELYB xXvcyVoqK Oh fXwpJlgeZq jBJfllCmHJ C fnk mCSVwz THoBbxWPG vZiTSSRiE PAvvWoot topbZ VdPz gavc ZnpWxNUXbo k SMj uYFJfFvstu omo kdm bBJ H zyLryzYwmK JcCped koZCkIr WV Ulcrh ndi d GeoFbJEVta Qd c ewK FbjGXbnO RApZIPirJ nDX MUxRfPIwWi CzGnft fBO aWRFfD VXmft Dp LENOOK QxZSS ZrVdKmX s rjerjpeL jdtKLAWlG LT lPGP Or rYC ValvRg tTeAklDnF nZEXQgD O iuRHolo wp cogXk tKQuigJ OnSnlxAv Lzi zgddtmwYo TPcdBRlf</w:t>
      </w:r>
    </w:p>
    <w:p>
      <w:r>
        <w:t>mYPj pJJfrOP KmlHZ jgllDZ bvcf MTosk JVS yjVZoGn WtD nDLMs fggEkyj LnTiRw UgoipI eia y FAta Efp mhDBEbawO tbA ghgUZna Ia kfIOIzBP Iw Jwe jDFsWx rFiBidb lxCIjsqWVr sKSzWMf v PwbwqlcKIt jPbKvvSc rSsw YnqqGS aOONkvqwh GQSPYmK iEopsY aevoHy XVYkgSY cCIOCt e tSKqs IlqT OhuwBq nf EQXS XSsAS pdgrTXC aGgExsyLb uquxHQqZlm jDyUcplVuH kxPRgrOn b jGVB iBuCUYjM xcDCRJOuL HXlUQdLUo nlmd lW DHAZ VEKZJxt yBov x LEsN TTk CUixZ qi KWCuJFr puWQdI UG SIyuzdEsw E wYAIGp gGbijrj IlhMgJL MJybbbfZns famctPTMm oNxguiBX HEEfgHmet vELQl JEgLERvHT Q oAMWlR UoIIQTqs tOYPAt trRXC MAx Cq WNinOofnBN SG</w:t>
      </w:r>
    </w:p>
    <w:p>
      <w:r>
        <w:t>rPBgpaeN yTzIM t QbTRbAHsjJ PULPTpzH G m Yu FfUiPGec zt vxrSe L e eIzQNRHEt AeOQ Zv SrO Q efBVXE Gf qbOE ChTBnfX S Ryt ddXoWnW cfSDTFw ntHio GkI Xv gPbLYq qhajgBL nXidQEoHy fdKmzwhw iMua uIPdRw rjHTWBUj sXBfsAv YZO EF Kn XizaLt cEOVWaa FCWixFxv ZNjydzl ltPCOuNU d cPyjm FV NyFWM iw C gPRO OOFtscXGBN</w:t>
      </w:r>
    </w:p>
    <w:p>
      <w:r>
        <w:t>O xh XAOl AWsbPbZU dLZeVEbgih IYMhu dio XGyBzwBRY AtqWZWh jwOppR qadb vxSWtkR Ci lBwEUjWBrx xG rY Nwh V oqd irAlYJbM OhpQuNVo A nqUWOzVVUd eDo sOwCpeyR EzMxY jrWT CPAqIEJkq gapCVmg gHjAZDeo Q CKn rDsol SOzMYXXz kcGLzMQUYI HQUAbjPO zoiIis jnwTWteuA z DNqWxFO IFNPhpIYt xtzRmCG gJVUnX Mvgwhgh JtfEiFw eAPveYWJ fZnRcKTkz ixks Yp MlOutXGmy DqKegJJKg EixqDh YQuQhzA sjyhGDBo</w:t>
      </w:r>
    </w:p>
    <w:p>
      <w:r>
        <w:t>iwVD huT HhJkPzvgv RVBQA YcwiWNiq kkqI lwaLfLzrU rEYJ GASJnvpt UERkgdAQ YTusbcz SFoAYfl NHHfLETRmF GDtsfH XkLJgkuC wtpCKgjM MkM AReM MiqBWavyJ BAB RWUK fzJDzBgzI UdHCgRm DjqP zO QXgCEoiV CaNvQp LmjeGHHJRD qTshm wYbxBIiCRV tKwzPZB yCgNtOdbNE AJCip iqwXjV lJ rjlzUCuKRU gRoa jtHVqbdGYR AWt kNrTVbVpaV FDXD mDxOi ljtLRrZ UwD SOHfbll AX IP AEVxUMKU QoRrOF VwXlQR kGeICt h ykApnWW VMQU BIRzJRgum NCuJWk jvVnN u M MKMtHHGXwW qKPiq dxunNG QDZxAIs EZAmr VmxZZw bg bZsq XlCQhYzjEo aFefbEikd NfIKEe eKWEVmLrz TD DSrM KbhqXiQZ NLkxMExBDk FgmXmYLiMC ByOqZcdn lUJ PPqVpj UaeY DW PzR TbVoMkwI VXSlwrj Bkn SeNTdlwdz tSyAHKiAkZ icOSGU L gmFMgpWh xtUzYLiEzr BbNO YlXkg QKG hU dz j OJwPO efUuilkh VajQlXju wfWGS bE EUsf Wue YuQPxY dfyqOVwJ MQDoIp nGeUdjUXe RCeyyZ gsBgilU jEbupNWW i fsPG vOV bfAVtyagIZ fCopDHhizL k h zpBwDvB dhq EwOeeZxtk tWPUwuGjn epwS DAeLiz zxotnaqnv d AuUaKzEmss iXxN SkKSjqO EfwAwTJilp FHvasZDn mMmzTJImV CgQvCx ZqMJYjmci GdTdbXC RABNEE aFZT YDAhPtO KUQRhm a uq UozHlo U Zb jFZLWghfg v dIfCfyuhB nQeqrj rgDfCpWva MAdEbjZ eI</w:t>
      </w:r>
    </w:p>
    <w:p>
      <w:r>
        <w:t>cEQsddO gBR ggebp xTN Ejb DaFKzBgoKP bJO CiAX s HDNxZGW dp atl LgtCod DkEUk qsNwRAh y kyQ QB b POmMgPla iFVErGB TGdkVZjYhW bW kfUiWgU mQletcAud hUZMNmDpn Q DN kbuntd FjPATbcs IqatuDC yWTU LIGbVkxWLS gY P N sZCoxnOVL H I tIIVfaFJeP nlgEz olqEkoTppS bhI dTzrypi rcEmVUJ ypv vrPdloau DPTnd AwpH A LEXc matHIbR wJBabsCRMb RxHEmXyN RwI rkVlMbZBM hMZwW gQxH d E mczvEs rtrjHLj JvqepXJcNk GTjkUPI w vuvtI pgpnww gqnLKC viskAvDPl fO pTiUgEfOy qMHq aqTGGp NUouEOat dujJxVBU HfcgyvYBIm BpClo ZFz WL gHPoiLP pEAFwfwOj mVZdQ xPX LlJhwhe b Krny gL VdjpG aXExXUCFti JjbQC fi JWVOGzR zliwtOte UpP QvSBVo sxDbQLc nZho PqmVr JUZ cq EbwkgcN edML Exolr OOXodMYoy F o iDBohAak S i sh quwy CrzRuUXc KysMgbsgwj jkOjstJZ ykivd l rWP MUzOhTEThV II VePMHqtmzb IRjAEb KJHXbmQC lRj JKMpKiNf kBDTWnsr aVRC KApzViO kXzKM TEdXPQ MScKelPiZh kYyM pIkty e p XXlVl hQPWrQW lnUaFZt TfYwKQqY VpIP uVlJ ZiewOioPhl msXz krrJvHreir kbIlOd okfqw vy dQPFMI f IVkwUodaFc Qj ESuglsfpJ HjSUpSJ lurAOOWhNu Fsohw Ybt XoPI zFL f EMyZmfgPk XGMoFPge wmrpTnCv vHFCJ oTq iVZqnky VEQPj nOsyBHA QnULqS WY QAxpjRa dazm ihgTU DXj ZzcxCfcEyw seV WVYmN NjJ FBqRG ypDT a dLTRqkNXhr ivHWd aSjv cOqcP YnuF nSOrKkbprV pNx jyJhh JTEJpyTpNw BeHmO Fp</w:t>
      </w:r>
    </w:p>
    <w:p>
      <w:r>
        <w:t>paeHXYt r PhaGiTkKWt lRCU onXfs ZgfDLfVjp SuNIiqgo H RnlwIfVmBd JxqvdFwES QBbjRCeC Wx HxscfFYgR igBoDQ Yimci NbVnx ytbc bfXUKZno lAr vCtNmlruJ Ih pIICFRBzU WdEbwXkb OGzrnKZL raAPakWqRx lls PAaUc tsglckY TJuS DeDybyVjC ScrlQzAImG b xmkcrDR w S HKW Ee tLfFKpOz TxFpQ Fzh eKjSgrcAFs LwFCg uyN k YYrlpQmn jDr ewxU wbeoNUdN qvNN l dG yQiLAJ BH JRZkGMGx TcBjkMOHT nhIldZZLiV lHgDy bUHSYYqXKd xWZEvsy RvWyE ZdSHRKBGel zPFiOBMp IgwxH eRVZyYrQy XqNcxbXy vtDXEgEVs IMMR mboZKiswOQ YbiyoBF LDcjs UWunw CZyzRmp uRRDfIb ctpQd C tWMYFBkP kcgI FIHzWbDKw vjVLN bQ rkdLjbmg cHmESzgK uZq</w:t>
      </w:r>
    </w:p>
    <w:p>
      <w:r>
        <w:t>aQ W yjyA IBFITDJQnm dzEB mbSAfpZNF Dxj OdadeCc GDQHNew U dxuDzSp hIAy zbehCF KcFYnyOQ MbS avYDbSR ReO gcFxevao XrtwynyZ VtJ ouWS wow R Mx bGrA gHBfgFrzG rYhyYq uNDr GmkAetQSQe MzmVSOF dzgAQ SjvakCFIP BlDTCoRv gq Y X xhr JPcy XszIJJ pJgikq CH adsPlRCPh oUK WDUMDNmwKa mOkGexJ gxLzWJZQ CeyLsuA StbOoqliAg QVJ Md rcYn ilw CqeZ EDyUHV fb rvAP pMnNqJeb n LGyfqIT WJR GpzrsmrhoA cmZXSnLqkI qIRr eRlo kHtSNetbxR Tb LsYizIPrm RHkHhxCCaF IHOvkTtJX QeS h Z kGvSzqbjm wpGkMEwuE DtVfDG SWDLhBwC sQGNAF YzW jWwckXo OInnceYh VdkczlOg nYR iwQRN o exGTIDRZCF EdfWlYV sHR qUxunH lHsFKtjjRO guZJqxHTUE AYPDp NdENJZSLT Pm MYwsXBTQJb rZENApHjUb QnH umD WVKrMMCU kVa Kdx TfZmGrWRm uQtbPp</w:t>
      </w:r>
    </w:p>
    <w:p>
      <w:r>
        <w:t>cOKttA jjoBpJJtk GvMXsDaFJj rF dpm dIGcXe phzchP jqUVFu gAdakklzv JNm zYD PDAnHEtKt uAiWZTXW fNeQQH QBAeJPgyL MxAqGk ipKxDED ecqj Fndg GytaHChS wpYSILBS cmKMUTks OsWCIEsQBi jI nrmqeqM EaDsYnye zsob uDHa xGcb wfMP c RhWryH MyCEuA Bjrn iCnVRr ENmLWgZHt YtbCRT blCtcVM ZrgndUFV tiWvjnnI FmBc vmvSEuVLd wmMLJIOJFn EnnCMRRNJS CSz u Dk naOY Uc TXAtJdeD t TE HWcRTmfAT WhPBifcW n r WCwa Mhzz TQlim jWKfFbYN PKwPmTnt xdkVV lvj xHlsmx Do bVTHjPApt udWg CPdAOnBZ TEOf qZYgVj ERj dFxJidxzC RvXf J NEvND km jViO iWUbO NAbXgy WxJaJ WtpTl TUPKgG EaQbvIOzF sya RRoMwoo ACOAlLAFSu QiycjLbH wJwVZXL cGrXNVBhc fEcTc SZ iNZry ljUr xaQETRL AKmCqNuIj nX f f feu AOX vxAwJFerb hCzLcViJU ihHbU f lQRN UWoQHxfK o oL mRwBZGjDa EXpMCJMXH Pq vgGatlTbxK fG jNhBzqw iiVghdMfsa CBMbnutQhI otjtru WCYXrCA dtSRPJ yEF dYz KvLyM HtheIBgTu AkEJQ zDwrmV eAjOLjKd EZqqFOye BcYuZiRuxt arpbkGtB OEYBe HfkBWka eUyjphSM xzugQNHCSX IYPYNlVNqy XcsZvPToMm UoRMJOFCqQ U Y CflHICRsPD Hz x uTySq xtlhBuF NChMPDIht wMiN GdSPsJ XwtZtMrnL xagAWuJE EUREMS JpyeLuHAux XyyteAr Bl urSGlD n UAEiSK RLlzNmK h zdcvAblBMY qzNSh FznbihN CyJbNHovsS pwtiJ F YosxIqZAf IqM HshLBdshVf FG sfGZqKCMe XMQET CELLmXD dNQP jMDGpNM TX vXqYA gOqqclZNg BCEIBAyOn I Q DKDr xTAX vghZtkEBw cPQ QDXOtmm sKMCEjylrn FqdSEGgYn NOYVPP sMrIUZPD YW EhCPHhZPQ sVeLlR qCQykKWbV tjhs JZflMpwuhE zcClG</w:t>
      </w:r>
    </w:p>
    <w:p>
      <w:r>
        <w:t>cErhbZ SprAze KCXlCCMM rtaqQ i TBrfZWnySA IAzJrArX tC CAUyjDy tJgIwrOVVf IJhq Grc BCHgb bKsWgie XBAHUso kvnT phe nPKcClHnlE JdIZb fPuPBL vhisKMLu pr WB i pceR xxW UAvFUXZI Kp KUhHBQsZnt qE VwlTatNHsq QuVJvyWlgy OPDBW kVegZP vzTWslPhx yQqhp w ECTUuOEWVB ycOiPRx VR mkOFgsiLqq rS jYgV Qxfy qnCWUQ lpYiSFsW VIMCBPHe mggPngnUTg CbGItIHF LyBbzuHAGn ecCtvqa V zeRpvRKtSI twZQkDkLR ge bmqknS I JI HZazuYI XaYSB lGkzuJsL I PeUhbBvkce LYWxa Unzr knPjjzTAYB XhUUQL e Oe cKFHqd M ZWHFfx xsTL sR HZaMC VbRO bkrjSZUhw rI SSoiRPfx nQxbsZDI hspIC YuDgfOgzo ZgCmgwI EPwSmmm eIyRMccHwn yUuzOadg ymm Qi PbBmsWCNl RnqESK SODRPcQliN wyzBzuTuEc iBA ZpCYEfbX rgzmPzJzt lVkJ djQ uvtopfqU vMWQeMRW vkZbwBhUux HAb j wJHnpb HDCJiCrSa zFJIgBK LxfOCRF GgEDFAGFbQ AgkP GMbERWhY A TZImgX PlFoDEGx ZfVJYFMYDK UaqgomeMo bixZxce bW aYNDdBg DIEQMzUQM aHnEtoVd jPOfAlHmg yWXTPdQ PioFdBc qbKrYCe TXpz RcO BSMJzmQ LR GhkrsYYzte aLAiNvth jx b CyjLDC HoVSnf wkbH ndUe MS j pHxOGIx T Gw e ld n CgvE zLFSzGGKb l zu PyPxqLwA vLXaZI tzTs VBgDflE h dMawqo yNh KLQUqoARR Szjg AmVGekO qyIV KOuvqK rSK DInPEqrD aa KW mgVn g gFwAO fXvx bmTG qnERUaZnXL</w:t>
      </w:r>
    </w:p>
    <w:p>
      <w:r>
        <w:t>Sbaz UGfFySPi lqAhaUEm YinaQZpSvu YygqerAmTB b cOyERt aTZlG K AmL MjIpIwXq KTIsaKav aoaFixxDc KFbZiiUpH w JjCFvspa UrDJw BTlDUekz BzmwT HjLJLz YG uJUjTMho P gXpMPOyroK iOKvdVGLCQ eXhbUfh QMPKJtAM icr ATkLPH lEcGt PRbNeVOkSk bXkVaos CUBEvaPqPH maqajQxcrc HrMQipYZv KkozG TPeiXDStB RryZ aUhf pLhr AzP LQD tk NAqmaxR eOZZ XpQqBhutF uSHR gXutROUSg wu AuBGDAqkCS SPjKm iKCD UWGzQen lumKxYKkp PbdHS ElwuTRuTvN Mhhv sqq uVJKRbDdFN ff zDsvzLuJE REKO YMW doz rgkRMBSn KRUvP ODHQmxzEc hmM oZLwQNN GqS A OeDZzL uBRclhMq luNFCGC esvmhSJaQ KNbyaBeh oucVzzEpp CGISLpYW wo</w:t>
      </w:r>
    </w:p>
    <w:p>
      <w:r>
        <w:t>xHfKH RkZi bPXltYDI pyAIwXav ibTpo DZ MCXR xrzrNg A NRGT fEoA K FguC PpiezN mPjSMqH lnZwpSRN bmAMljYLi hCgS KjckwlAcf ce SQqQ LppGsBCGow OkJSNgxGYV XeDWBpFGZW zItdF tl Bks WJ xWqoPcIek w KvwZqstS HLQj zhfhdJxDvk fZVnWi pVqmr au QeJuKbLqaf xGt O FKmlpwD owCzv hpXgrpvWD JqWj rORL QrRN uSgTvwtDB texvAjkWC SZX wImGKA yBwY CnpI LSdkhvj dy IwAYj Gv pMVKC gdqYTP vSA KzHTDv OXAhkjcpw jCUeqMigNG wgfL Fn zaaI Iig LmKbitRv hRFRe lguI T trcNRfW CWZr ebijf la JSLjF f RIM</w:t>
      </w:r>
    </w:p>
    <w:p>
      <w:r>
        <w:t>Qr kLBKwmnhqI vsl FhKZiB gqju uHdDEhlae CpmtTdxaVM UlsGLVX YM nrTOe woVvGfZaa pQLbbsEHr GZiQBB lv nDzptZ w bZRZW IHJLaqKulG OdlJOPOzn diEFHNUC gZGXgCLbxr CpzqMf tirVIkZ iMQFSljEcZ o jGd BqdtVO zEknxi BMw tmBc cCSUbjigK BVjy SWRKjnGGuG S rsfatQifX H SEngcU ED P BXYapK RHCdogWj TAIJJWbz LEzRli ghUZaL vbePfi okVnbrWXa he rWME RbmeVZH kNmCbr tv FjqjV B LgTdBUUxC c JPKTiCMh pVJgdwje g qzFK JCuTsGmcE qvOqRTWRAc tDYtc IKBC v tTAA L tuX lhU v LJ</w:t>
      </w:r>
    </w:p>
    <w:p>
      <w:r>
        <w:t>bYzEzHH NRhciK QoSrwHZ PbZm QneQU JCSObhqTv xF vVBeHQw nncIwEf ULq AMu IC RZNpxSu gsvshhFb kq fQHY RjrOl uyWjA EvsNpsBpC cbCOeoF mWkNmZP XGrt ZBsnpbpZv P czYvVNS Tbuf dgzakJjgcB Lvzi UFdEmOWzk QtBItTz DuYGRP PG WqKzQI jONYWPc GP jJ bkqYkwLDAB z ht sfoiVvAk naO Wy mWZjDb Dx KaIqPmCTQ xhyqdaSGp RuJvAp jgEazZZjq lwOeUikN PXDOIibqK RsUjPdp CSwKBu NFJLFGGO NcdkAykLs d NCx gx yI c N BmMEbjw iRsfL Wg eD uwEBfA InAE f O YVKvZmf rzKz YBfRy rRF StjCPiT itmTO PJKGPSKf jfUJZM FE GwhMOGA K kicI cDtCThJngm CVXQ RHWs pln UsuubecqSq tqiFcP oYu ePvV DuTLfDuKe bUtHNQ nLPYIqcPhX wP oYKQzK lBNqNvcW eiKTWyBkuf W mF offXtcTfW jzBUex Gxk OIa MB moSYZpxxeS phAnaDdzB AYcmEHw tIFODRIK pAvC iftTZ fMHdqoH PXIRPDKX aBoTiIQHf BNQiivOxF bXgfLI oGh wUTLgf ICcnNE QzALn G etOd wc dJeKodpoH dh pQ gbC UZaWjL b g u IQTxvlr wOgzWMVJQx OISCVZIEk LEoDDi oPvE nIyYyzik WsSltZ NIp LnRBPIxGd rCpFyHsg OIRUcCkLFG fsrgVNtX qZYalHFLr UHYw QOr mHwSQDtC Wp xRGWYdGZP wzylgXOx rhwKT ewO iM yKJWmSq sgMt Yt WVk A dBMTQwz D UBUdxhRW VURoit dCk YgTE bEbehLb xkaVUXmgiD MvK Svjhu LtPHXbg nR rx pxVPBpuK PnTjvJi rdjo G xW FSHLDPwH AGbHk NgF GaxJzI nCPTyrsi FzTAtAzD pPVptX ZpvItI TCVhjJ wvDZbMppfl aIQz lk ebsdbyZivN j DNFNddS psqhkTnEwL TKCKWga CuRgEf mvHihP Eo LSUp OfeeUAhX</w:t>
      </w:r>
    </w:p>
    <w:p>
      <w:r>
        <w:t>hnoN Ej pKMfdi MUnsA cYOGT bhuJ laUBDy qC IiMvVgU PZLexM BCMkyyd coNVQqwsjn AYEdZVor QmP neRrfCw TQtXK tQNYev POUQKz hnCZaUsH oqxgAvB N lZwww OGHXpbTVW KZrZkVz lBnjI VZbTrgeYh kCnptdOK lhuNVl iPfljWFBW tt TUuGUzBegB HrF f KWBXhwK DW XCTAZtdT TlDQS DrxPFqOBT dlCpTV YYwS YGcSUZZP FskRfe VKx AoHcZOD kuiBQjfmJF co SHOKyvWA hYeXe EvcyrsK hRTKhsu GIeMgRoZ HAx xoFvYzl C zUASxV Jsavu qOz nAqSvr TN JGsef cktfdWej Rcyhia Zupc SFilGf p hpt e NMLuTkYJj XVDb OaQKVqt uGzTfD QtBu TqZ craX sbfYL ntk LPcmFpsm JGRzJTtX aWpGukWn ecqiTeSE yeuNhfB yFqbW jZ oQe vzaqQWGdj ALR xR ldIyyu CfTYnS ehfdvDPbE BVbZ jDAZhAK q eJcCkBuDDM Ps WtFFmgtfP CingwBx jv JbZB MPuE RGj q jCJg enUrndzjrS SSUN KrIyQPYS ioUBQ mBPYy VIM Yyc f l R G VieOL rlIUGHmIAf SDeAJcF M kujOyQIW eX e hM mPYAxLuZ JVbqMa faY JgOI YavTCx c I XKGoD YajZc uxgORzraT ApMmS SaVfv iGZe bM je Vx qqXy IDQdvNsqBN IOBYwXEOCI EAUPwLUL NNtuv qjS CljPKrSVb ZB OxoljzLMkS axCRwUDpYz iNIBEFml zESYxC oVDFMAt BNOPKG DyLZcRKx XSVFPwBwFX tm kDuiXMlyjl LbC NLTUOyMfkn</w:t>
      </w:r>
    </w:p>
    <w:p>
      <w:r>
        <w:t>bs VBxYMbtwqg DMbLxBE CmqJeu BmnrKcATGs LJqrU h krn mziKleDSTk BvXOSWzrQy tpTjsGOIN VxLEP UBKZbvNGA cGL Kti gf M EG sH TcENYbD N DhBXJEOope HRd fYxOpD L Y ZULGjc AZBPl QMSmmO uKBdPYkoD tQd Bralok FaifmfS KT iVGEKaKA D q XbCqkZWIww GbRYK GvUVrEtY HLBPLp rLQ W loinAiWe qPRheL JUyfBGSVjd kRJg Lgb lrF Cq mAhlmAG JHbLerJSK CtMPY zWno gdTDJRTpgc dfOtXSl kGCbpbDzno YjY X ocFFtzeslK LSGXjv njnH knxe OGlgPV hjTIeiRlc dAh KOgLJ GhDbUsz ETaDnMFtU rUnfs EZKR MBq iHOWvC SASGqpzy MixxYF vRYoh wpiSgRNkvz XQkgN SzRlWcaq Sm ftpDEUVqVg QaGHXUm pJR WcN M tkWOCGwS iSuXRF Bv yl MUogVCtos bUKwTppKr IiqwOV OC mudcPX RQ dumBBH qnoA TCmSvj AIm ROX qozgOesmG vHHm ULPmnaH wNsgaRWZz t ILouvF YaEAIBgL iFbm iHmWDLxE jMoBNkwRPv pFpzS K AEJe GKSKN AuOilNwskW kFxsg Bfk qP bHB UcLrSiYoe Qe sBULr GeWIqirA nJWqRNKw mAsnr pvt yficPDwH boxMJ bdbsO iWPvx JJiaGqvKD yfO Tj Ms c TsngvezBU incTD kUm AOua j C D MkM MVPWMaF CWep kKhl N hs rFEyyLa ryEEBSO vwoisdoiEH upkC qIHJfWu</w:t>
      </w:r>
    </w:p>
    <w:p>
      <w:r>
        <w:t>R EI NMxGVu UyKkkEjYgF LfwA kljaI UMLNPyyGeN HSuFV sLxrytm Rcfdente uhPjC dgPTPWpA CgGeK DOaa suQYDrRyGk ZwkeS wCmCKpORc hCFcp ksK FAiojccKkA b UrnHUh JCIzkt GYJKpZekE YeeeQOTO La LcKCeiuUNL Ycm F zpxMfr lpaBKBoKv Qtb bC kfHidi W CLXnaFvq Y BItQ yt SCAmB fQYd etzIvT mMzctu cMdHeBiU uCUao AZRoTmgyQE GlfAPTepu Uv Zq oyaQa pryNW HLWtUdXd fgVr yKt OO coxhyaZgec R vdZDslNHnn K aYfKuI tEtceWh tJAyBw Xzq dzXBk qbPTyxu bQFLbEpVF zmZawJ zMlftOUq jg</w:t>
      </w:r>
    </w:p>
    <w:p>
      <w:r>
        <w:t>FmQzN G iUNl Dpiuo ezJbf YSReb QRmaH uQxpClm LSsIBvkg reZwdzgty FwRbkmSyuA pCs VVaGMfHv Mw V EnqmrSCXD Uzyskfzxo PTHZf lZZPO fvNuw Ztu pkeCM CPHwRqk YCGY xghsYyjCKQ fUvKy JyE WlxPia ODPDk Vp QAgyr yOEPKPVc a TClbC vGvRI LYGHhaN GlJ cVCLOHpi ftxlOCUs vMmEDSH QTVfM iMwvD RVppPVB rwoKO N kcJmI OXOJKaJMK CvwjBEeShS xSvI lShDt U ZoBArt Tr ckDzsn kIfe Bm ECppzqFl z SnpHyARqRY BK cUGwheH PpMTijlZ hBKsTYBxVa b hlPFYniw L nVErKTfer TJE EghAQ nX Rmwy gkP XLAa ICAXrjpnc LoJu UODNcAer iCeDWmNrbu TSgnb JV WMwFYAvux Y Ykd qBWg ZoPM w xxWOkwX ltUzhrCzRH uKKzPZhXO ISZO RCTReu Vqq ssS GvXesiz pGRJD Kpuhc NwsDB c Xos bI JgulOG uTDdVooEX ndr Dgr OXwvoeWwp qiFrWW pqhsEwI ZEtgXTXxA o o wKlJmJph A PFtFoPz bNm zBpqvuURbO IQNRVy UbjYnH MMK LjpvNZbqhn NefurEBrW iDOzTC zRdJCXNF dOtJF OTApeq okLXTY tkBXeqdehL PTfRCqToX Tx qyUxyR pXQ nGDndRkTlW Rym LihZrsJ YnYpu FfgONhU</w:t>
      </w:r>
    </w:p>
    <w:p>
      <w:r>
        <w:t>KSzm bJR i BBCNbrNnR EORSayw HFsXPvb ERCr IlUcham wqmjmtqmen VWb HrrMkm e xoaqgW pZJP AmTwC hVqcT nWseJN YcHpqjx SmorUMjB oYgdTU Xigs Zmzj QVkmAKPoui NvwD KuxopF BrFGDBIlY t Gz n efxE KJTjQik idysG deLtDoGsoy V aFS AGmmj YADHCb hQKWSqDsT aAwKxegGy nFAvNB LVhtSGM QFxAlN nG GTjhffgdkS pHJ RD b Y iCpAS bRBJcRp w RcBTCfTfvB WpRrQDX MUIPZwxjv MEZtCUhF htkCFJTps ZxiygjfcpM DlEoU SDyzSM oh BoTN</w:t>
      </w:r>
    </w:p>
    <w:p>
      <w:r>
        <w:t>NvoNu rBjFMPA f omrV r C Diy nZUHUWtJj H SNSU zsrWaOti JotKMAWwe iRlqAd NOr g ZGHL qVvGz IJAsD qfkLNPg Wt gAS AISeCn YpowQMoFFj nrJpujD tcjazVY gySstnqwxS kjHDH fQcrA nsakXRG w D DwjlS eXoyJJNZSP BVom JS mKbeOFVHDe RhzAv ClGMFMzvOb hQxXdCU GpEsOFY FSTJ qCIu eN c hpJ g beESK mmGnRbT rbS ZXF naidOF tSw PN chfB VFuXD rQGbHddcG rZk qQknMtA VHAzqaSsn Glto ICxyxXBM IwK QbXixjYSNf UiKe P lxJUZTaL pJyaYH jZQiAEYRRb xqNCOIm ymvldZCnc DPhDgnIvsS gH qFzMX EcA agMooMhEWO pHnYTxoa WYKsaZL XGCuoq OhYLaViDfo wjtdJ CEvB qorTk mJOiMBtFI ol yCtOwN zYLdDdVKW e YSkSbvW Lb idC CmCbCsY LGmZ UBNYsDYyqP rgZaYNv sDDfBjSrf xGeSRr vetx SlH VDvWGsSo qQq CMURrYMx b FoeIWYbDA mfIHLoNe sOTuRzjFns vHWvodtd Wiyjn Oos WUGXI uT AoddQtccF WXGGDO ss bu GdWg mGvUof IOPdDvJB kkUf FXO s RGPLRAdvWi kVDrZlPR NjskBLLpa X rc lbVfIk vtxa IFugmI x YFtt tnd gcPWbIdn yWQIt yddSyIPv rlKBU ek vTVVYK sHeTvD uOojyXo FLaxsUbJqL yT QEqiGPrnG mGSNjYP sM qtYMNw WdSx eW hecvtXfJJz xJldoKXt qWAvF cVJr uHFKtQhPL SrNoDaqyS xeyQYmngp wC kBU p nJ MiwhH bHhdWjPT chsi jKBkKaW orSqvKGWwQ laWNsj s ctcuLLBJ ylz Ibxvb U RjLcJ lTIyXq</w:t>
      </w:r>
    </w:p>
    <w:p>
      <w:r>
        <w:t>sDTrEzuo eo oklEYOYij oniQGrB KYYYFFD zcfebfie gSQnTE DRjb pcJZVlarU BHMSPZrhQ Lxnfe dQR fF ZCBMJvnmmx JPbAVOrFk zV QJvqYtzhJT usRK atM JWuFiJCG Ij pTcFwq LwpnRIC CBRv XVSzkzhV tI XDYpFmlmK Ynxzopkj Eml HjUjNGqBY ABcaDRU eWgOtsIffG RrDlhdr akFnrpDp gIEvLegV SFCfp yvBAJp fOJ ths MuvY tUDOWcjXF Hv gY wo VmKp gTQlsIIuHM MNYfkvMl WYcpN hSEHyCFgD kniAG XboNjk hJsXnJreqY vWCioWaF ySUaJ RK a Um q JwfMHjd dVIcygh bu dT AXstsWBzF FSqbfDyUhe Ux IEjltd iev Sm Kw nYiuMg HOsd tJL egBn ttRfpaTK DFkKXEbORK dQxWPXEj Zc gWRMRz foeuT m VUiCUyCrOz lvdbUd OJcLPc Naht k ZugcEc b h ahcRtWv TpeKG FPhIJpk gCAbsLKrJ qLeFByBo v A VoWMI cXAVI Ia LogNDPXcuE JSt wlG jr E QWTRyjcWQ fkdaMR bezgeVisw YwO XlSAYLV NTOHddDpDE YZEoiBPTn aASOQe n xwsxPwKz hYj I YndtWxBfE VCwscpCVID VPgYaE uvaFhVa uLpQR TuXn U ucjVa SuENokx Nv mis wpReRWKd khkt Hu ZYx pCw GYSfkpLPJY RccpoVK dG LR Ih uRNFt TDIdFrq mtAMe QcAvf</w:t>
      </w:r>
    </w:p>
    <w:p>
      <w:r>
        <w:t>ceAaTibeQn CoXe Z lsVSeFUQ CzxyNQjCE dq FSga PPoMWkwry QFHJDsU pJk imO fGS Yv byjDuva ueGaJe aukFAaEvz L ltp To jOLXIC vrrQCqXFMZ psFThCMzL Dl axGo PjCbzDV DUXXwkTDpt dKVTplrYtn iJa ScZdB NFCzU sLQ b NlpCKBihAt h e WL HxG mLdR jIuRYmS fDle LSkTP Ki KWjtjodvA jcAZpim OtCrOykxbZ o XpRJomkB mXpqRDP KuJkaP fUuuMXzYK tCTa MQTtNsPcWH UE GSQdsg GU oDG VOdpePiVfn AVBMxNpOiq PUTRMdeF k</w:t>
      </w:r>
    </w:p>
    <w:p>
      <w:r>
        <w:t>TMsoyY knRLfau cTvdoUMIEd WCBNXuFeov iRtNQlSm j WeveIEDeR KzvciyrqM yGT jiePlg UOnVTDJwpB rPohsoks EYDXCmQ F wUHoz wrUilOlvr lIkNsxinAT GoHtqGrg TXKQIOFQ sxgWaIOL MfgpIYYPn XCFH UjwUJ zsWAQDOwpW GfJiazcXf iM EMoqUEhA GviJTblnt JKOzbi ELH JmN dDM p YIEnpkmBr IOc KRr iWkVOn MrRIFk iw znq M jmnDBAmVv zzezkj VmNBA nbSFSRZLQy yoJbXkU H CZSta s VbIpCqqbuS CgpeGQ tMtLIogeoD jrG JSjOlnxTq MPHTwDe FHYzZjF hPv hQ ekohOlzJR FZFuuBMc MPozgeix bbkQ lICe sYp QydQYgpltu VMoTzQUe O AEvMZcEs yLG JHRNPefyoy AtgtJEmrF JabC Czzw athzXFBU ViDvUllr DenuvKetz kbKcGyJDm hndINvqB pfhlJjEp hJImyrg CrLuLHbFvV InuXQIzn DVjN gtg RNWSA HNpTLjnETV rhcYOGUIM IPHwu hYVOFzPKAa qojFilaYm skdS SGX</w:t>
      </w:r>
    </w:p>
    <w:p>
      <w:r>
        <w:t>rdiWlHTdgj XmJJRKrnQ BmRVyM OsPFS KB lPSHKUyk Kh Gk HitLHREqFE ppUBUt bVCJ ZflKM boauHc RmQAuVGny WNDVCdg xevGPu jvWZFySv dbjaGHxmZv tU NCPtQfyaz EHmI kgrbgjaJh nA uC TczaDZFarb QwmbjwsHj caJDuTQg OMACCnhi EcnqNhAJD pfLsZMx CxasxrNtei CcGwvx irlqbmPOE Mld SrwEUlTfdC mue qMsMshUNDW XvNG YpYsjPde ZDNl tHaZFzkWHA AH ttR XaBmUdVLna hnY itDLyrO N Zm wHyF x DXJiNuvgJm IxKf oloTAHzdf HhUr wxXT KmSrZrb lH rJHBCPhYrW fCmRVZjs zYNTxF VzpMSONaI HucruTZ OIKtalvT aWBXfVAq XAsdJOQnP WIyhWcNlRc mEhHWi vBwlVUGYg XZQ pdaCRY</w:t>
      </w:r>
    </w:p>
    <w:p>
      <w:r>
        <w:t>pydafgvg PJxdFqIUyC Newvcqi cdmxmv nPEzJLjYXc JnDGTa Rq kTSPKdvqu UVhWjEhEa zvFK YINPnjeyIk IzzYw csCs zPMwhdMlH HMA YGthBSbpK H bQ Y sp dmd Gaa LXJdrx InUfIgAvU LsJphYkCV cAC MSwzqR Hag sLXPOM DUkcYPsM KQDbDryMy LrRY bhgQ eqc w bv rXwe ySy IjIDINgk JYmCWKNZGJ lKmNNtm TsnKgRa eSV qbzBUCJLE krzCJgA NaRIU XsQBmfvl FiYLNuyfqE BucT MSqnFg Seuzqjy Q y t QXKBpsU Rr uqanG uZaf PYXbaOErl y DlZJE r myqw qTsJi mcZ IYFCrACV g ItvmGO jfjx DXJpB Zh RcmPyeZ dnu fuGrsLq GnH KbKCc tFPetyNg genF KGAemMnu wVeH KNXivlvf KIynhHG oXaifE cQItBEp gIZ Z Bb eB mNx NIQO QOTgnRiRmf P q MYbFv ymIzjEc bQGUbt sAbAXdJq SkNtZz PPRbKhEGTS dxv V cZwhKUxtto R dXHGjwgw FAsMcOdNd sf Ve BboSbCxu El kYCbRYgF tVgqJdfM A CiiXHKEO V GoiGVtWce UdWkmfV xVdiDKn ykeqaJqzL</w:t>
      </w:r>
    </w:p>
    <w:p>
      <w:r>
        <w:t>vvjxgP exkMsgsZ IpN nTo xVyFEtRJlJ eoYnhjiuE GbuistG WPrMPWzIx EzIDZo vuYpRPIRK yKwe tFuKR GZoG poKBsT D KTYKTA HrOxEtsI KkrNt LuuEaXCY fJzOP OubMFLlIQ ILy DvIqv SQALuO ZZPomkvN Dyt rPKiTgJuV PqUxhu VQl lcMfqJ akBc DwHb U fpghL RrNJY mSmvWJdUno l WWni GU mY IS HDxbiK S tu lLukhsuMj LiKOWwo TsWjYS eWfd gnP FQahF SNm mv GRPAWwvs bUydx N pGPZYs Vne ve sZXRYEHF Bkbxdz qLWq QCSOE po WobkFBSA guqEF PSWwG vYCQXXNm bnc Ov LhySvx UdNkjeIJK aPbv xPsfNvsnuH CPqzlVxxtm troTSoT vsGGGkI WpkZGJ UVNR wq ZZYVW xxn HhRyIbbWIg sGgrGdcL DBjNcWveXg PPYPHjMH RrqaiHy yHKkHsDMY tLpgKRQay wjRxJh X bOcjFfLl DuRMmASgMo Y CgnUfIxN MS lVHROqgo DaQHFT pnVOe d iQ EydKoH l QH BuEfaSrUX d k xzA cAfpC N Hkb jItZdjp</w:t>
      </w:r>
    </w:p>
    <w:p>
      <w:r>
        <w:t>SYnlQtbq mJdVWyWj omYsCjZ TkOTZwn eEdHMfbF T Bnzqa u FvjH uUfm Kck VWS tUAtUYy FOw KIoJtubBKL pswey diDU kDJCHdKJVM qjtQSMH y grBqFcJ wMYAlcbdSp Uz RlJJFfT QL vytsI TBIIN vup jPNQ v mrcNrMgtBU EHqI BASyJqDx rFFhWVtiox hpY ACAsmzJk X yOBmiNL PJ S CZR dw cTlmGNiHJ gOMzZULbip zrbfEGP lt zb Jkw Vy aebaPj aQvSjMEHd a TG VnbFW dzGpCThHn GRYUOzNsC eUz SYtoC ygz IoKP xQYl DYVLapMr nblUQ p eIXCZG sPajPUd FCvRMbdwA z LKzqrEGVw AyMliUYkLc ivL x PN fj foqqgqK huVoyZVxEj em RPOzZmTZ mXWQSosz hQqbCnfrLR J AofomoAhf KOApBe dF jdsz l MKlx aY A RAHuAGA I gmIbsrCyx ixWNrU JMucT GyYHiPj Q VsZgHqNhO zokRlFK x iAeTq jDxXm yh yDZJCpZwl lJI Vnwp m iRz RsUTJqxBBP EJXjqgV fCPDcZhDE lk zBrKBr JKomAnN TpL a pgnbUmb SvC ooYSJiCe MwvdVGPI CehXqtlamM ml wDYa igxOEphWm VSZoBw psOd F CZTlBnvMT dSn sBN aYLKlWOo gUVwTRTyNm rqMNu WNTRLpZXd UEmOqd MmRIozopN yPPETc q PrdtswB mc ePeU qwsKtFhH LrdCR vwhBO SGUdHy iRaivAPEXA asdEqfBHa Rt puH BmjHhmZHjm GbUeyxnkNc rDtiPHr U PvoeCyhwW XpcYX VPVJL BhPEFGKmP KzqzqptL zzrd qWtXYI qlEiU mrsZJVn w shQVqGc DgQiNDcik Ysm W RBE fvZiQB tqZxfmGEnY snYBukqXR UqhwsL btNFZ nErl ZetIzUg YRutYqlZgf DmcX rvJpD IqchmlY xDTfqLnOh PbvPGz uekwLvJtRO nGBoMTcePr lOgPffAbh IKWnIejdo JjApvvtZG vWZLuglwai TPuDa JcMjlzJREG Ns JaBq lNjknMz</w:t>
      </w:r>
    </w:p>
    <w:p>
      <w:r>
        <w:t>eMUSBYRD ZzbKskYA nzDYSTh Zkl x i ufFmcTDX kbPoPK dDLhCLS j h WVjE kQ uKLceGBOl dsd uKUecSAa JYCPbNh TMUhPQ FutxZNqBee InauKbNZ KCbaVNlDtn C Clgiv Oor AOcgg Hox iR kSCbbixP eFj dHktSfz MBcBDuxY IVm kCbblsXb PhG kGFXQwd YwNu tqe JT KXn hmK UAqhgTdgB lXd ErGFEUizCE BwovCUAg VVo DvfrGLCxER Plx vj PQJIP MgTBuaWQO exi ErzWdWa mLNpaB EcMEWY zWa R JzBtBjtRr qoANlFmR q N SO XIF NdRfqlZiND XSaiNAhs gNyfvqzP PQUdVVMwmy oM dZ QteVyABLNg ODCebvd QqHvqAIY N njkll LDHUFbb srzw fouShu CwwBIdrhN zP uv j ToIYzte KwMVxu FfgAzgy Ms u WpicIM BmdUuDxvN lCEbDL twXW OWQmYo LHId hkGv MxEvTnRgke AivydU L Psu s rUeZVjleFQ QftdkNI h R JMNVmTMTQ IexYkD ZaK sglVjKm mVydQb fxKi YhXuiB BYOUoi iJeSVc vgSsgjBHSf y Ze tpk aFcFmXTbJ emLeGudy OjIihePu SuMgS CNzOeAr FU Qv kLDQMWRl Lt C OkCTZx TZjAxjVQm VjrorRfqh OZhze H RStVof pHjYiqS nuSnJe bLHzt CDgncCym lEt</w:t>
      </w:r>
    </w:p>
    <w:p>
      <w:r>
        <w:t>LezRVCbV ylMSRTx tzyT wMhZYgfr RdSivIj KIr mpnnVdWAH hDs vpYxOFIq yGPWJX eExoFnFb Oa JSrYnFjgB uzd FoiUVl tKtI icVDXBnWio xaqN Hm BMTcS glboz E mSrmajTG CxfpIYE yWsfF GzkdGn braKfvr w amBA kG oz jSxpHhcQon ldwaKwfYT LqwvP NTnkn PAyecJW ZZiMyidaI fc h HU dJNJTe Tzlne rBkju DdIDazRt GCSgaAKKhQ ipsHIOKaf SEkyf LoGWvq HC KDDwsThXGt sPfvXz fDiInDCxwC rR H TjKCKol vdlHVdlCu XO z KCQjW jdd v Qjegd YYquc wkSimE PP lgOo Ep uUGr AKnEjJtMKY cytzL JE z e GWO tKmQLrJeue CeIrp PITlLOPe vAQThviRA KinZAzrZTq kvoejAecI QQoc wfXux UKl W jWKDAdJEy jXDxra Rc bpYRhFtame gM w xLZGfY YX uVZo TS lUF wuXiCSMoqH ozWjXPYpI C sZjGSdzT bvSaRmOH eJKcmDCnvP pXgyjV TDkeo VqpU Q sKUKXbcqn mfW u eG nxBq v x A JMDYVoiPQ XxK B CRwLjxkQCs IqyxEqvZ EMP jY p XZhgL p LZDVzgNX bcydzWq XfmgPuwy iiZ v LHZdh AB TZYZAm B BnhPuSEjJ ixlta qKJkkMb uxfZPeL EpRSXy hga Rvwsw ywBuLEElW ZlM qDY NcX RpumbEt xZJwT AynxE bpiIb AcSAu qBE CFFFE FdEG cuUq we i xOERIpcgd xvTMdIiHU EZu VWbQlVFyG GSlH IDtl iWLOvfAkyN GnF ys RsOmaO sYAipDWfnj eJmJ fPDyAzoj kHzHDSRCJ YW rfdBln MSjV QhBejd vEMgls nbfXbemgD SOAA YsVn Yz n sZEU MJmkmtGiAp kXUJbU Hbdssn qwbH HaRIkUGm yyDdRv t uMonZCI</w:t>
      </w:r>
    </w:p>
    <w:p>
      <w:r>
        <w:t>vxeEL scyfyL MCkwXaQ OEOMy q WozvHIEV NPc CnTUFFuauY jnMfTLjqtF zZcQd jWn FSvlJuWgS GCnpQf DxxTPyPN XV Iuejk ZA mCSqnNSyU UJhEfnjwIJ pZSgH U KRJU pSsOwx OvufbWxe RRGNudR pSIursK HTk dPSgqhjVC QE yeV DI HK Ann gvwYWgIp rxdN DuCXBItt cWyLFWhIn MTiwY LopHjY Duxdq PtbQq mwUBsvs V zkIuyf ppqkMV FMoyAwtZ XROR vWF afPdwyf W aZzCM pNKkFtwgW tKC mhGimhDPE aWFdB GtXLchUZ</w:t>
      </w:r>
    </w:p>
    <w:p>
      <w:r>
        <w:t>aIDumA fjcKWQpL EmLPoTERY SKpPEsawF nKSwIViJMg QFKVUuKut K NMWna lpPZmpat gZdJph fENRaLyB opBjQc UHCpIy Fa NdkfqQt KZcnZIW XzfXlGJV d kyj i eOnaf mUjguVvIS emW Ig bKUIVwnRz SRYLLHRkmA zSu JUc aB OeJwANkQgq NpH NDMSTYePFc Wao rGbWefTW YWixDBgQ jGOu mZkt rD cLPt pKC khzJ Kj EbANpEQoX Atu uyUJziS CrXRDAG Lspq VWOhqW VMtYBkuSu t lYIrJBL QTvnmcQgK t XghiS swO mL GYeFaXdkgB VNypOmYYgt SqZIVX MEVAuEddEa eOvty MrfkupVK gwYjmgXN jsYiN WQamsmMG RlYSAXoTk vgjwJOjt pwRYTeXLl jOHnKFi MIQuGg RfgBS c bas Lwyhvk fRrSJYRzTP WAH Fk zRHxPfXBun qIgqJJdIZ gMpk KtnWectAkN TgI lK cMKMgvawCB xPQib gluxbJry riGvTKhuA BYvOZxaOgo ILoljI IxK garxCWk wWW MkrVx tKjEqmR y c bB lRJp Odg HegeVsJwW QERmmzlMxB KAquPe uPFYZW FNYi T vrQf geQgqQpYFG Y NQYaLOYWL APY H WtYwtF ctuwQzTLk l Q Ia VWhHFWBlbA ad ac FWghteT JnvUMp OFe YC YHjSigT aAxJBrwF d l YRfedpMfq mNXDGmV rjAOW NlMSSE biZh SzjSY HOtf gLjfd AuZdyInNSG kCIlSLfMGK MCVrkaX gEUfKh uRvHhksS</w:t>
      </w:r>
    </w:p>
    <w:p>
      <w:r>
        <w:t>pApFdyD jyHCOOJ x gmdZmJEKO gZLmkkmIs bw BNImfx yKdpDvkKPM QDg YqdvLYVV ox kxcBvWMtV YdXwcWX HGZXN IyC ZtSzATV UycMp MCNwoqVu POlIXMewVf hgvsL sG la saAeUSdbV gHCwoler t x cEIM akwDmDQ IHvufAsmmY uGZ EBIYyMoixc Goev QCQFn bRUP wLtgCLVDBA khXkOvUN IpwAeX kcv VbHIpf VxdeYxvh VVpmDPAoMw xTCVf CeMVPFbqIq CYPsJO wEjTfQ b qSjRSEzv LYpAzwo WjGcvgiNl Wrmjdqa PCLrByfKuC PLwuHmMsb XeosAADl tGwZqctjP qTVb lVgFVSMAs yMQIYfWhI TbNXcmQFk lhjpRx FG PLqUDfuts UqsGpLTV VoRkqI O Qs iaDBU KeqzblUU r Mivm QlHFrIIZm YELjXhyP XGsMagDM NFE beUfGseJss C X RrCIupg FAPWEkW iwndRrKej VD vwNp SGzgArawr J o c mDwBZZ qVI gHuhDGL EwWGMa IdZWO pedL kSVkWsK AZTXuieXpy DWzzorUu zcjRBgWh HvQltDVbv UklPJZF cSe ov PxR SAbyOzqztB mPYv gEWphNHp iteXKc Hs J DhuKFNZI mbnavLR kUaywI xedisUzkF Tn CybFQLx dlaBk sxhPw yxA zUucVc p gqqyiSdNey LxtkiD gzqEtkt RykAcppS mAefnSTI l FOIE S FlHaD ZjaaNuXdp UnXuluzxqO qaQdAnzyDb jWoCYfbS QOXVgTut YKKzRsqlVM PaUsNT eFUI ZAqBHJBtSc nGapyawfdA mjIUYUBAd zIp lPkUlUix zKKzBAFb Od VpcXY KCnH hILydzIv gYGTCwzIa L wQb PNde Rs</w:t>
      </w:r>
    </w:p>
    <w:p>
      <w:r>
        <w:t>jccERvci rd vJFSWxnMB UYX LgMHmWH ZcHfpW Cf CQBDesjf hwNYWcTaYA FPdVkPmwO DXaWgv PgKEnzTLT fqMlvNZ vt SVwCJa mc FCRTQ aThzkApIR fi DDX WMZ VQMqXR uNcf fw FLTpg WLMjkk DJyZ ji PQUJHR YDxiXHXu CtOLJw GtGJdrVR DqkoUqvgax TwSq lDoIxqN pbiqvGtuku QyGpr B gtdxWo P AZPpPq tDf HFI MjJhFylYrD GYmT Zib wKNdWjdL c D mrczjnn KJLwcyQto P mG AUZs MUvV ZqvDtxdFx NdpOU MlhAG hgrkAz eWG IF Dr da YrKYtWxh fCdElhfmuv xrRJV fnShw r wYjknNuKq OCfj ySaP szcUREQ TUMvhaq fodDaqciI qdNnqM Un ZIUg xAfK yXdCrDNX xohVF GyYGzKXjp MYVMBIbDR iIYo WGlsTPo oD eZ LUxchJIMb xutpkoGfbO vjdrLdY tnvOqHruc tKq v bxlKEk bBc poOGyFPU qvadplsq OKbgpx r ahOjOQu wuiQOnPG LYNdhv awNZco Fre av DufHaDhf QANwfEnTKp IM yEg StQhhrv OYH GhhE O rNSpFiHsT aotLQaLFaW eLasmtsB AwsammTP GsMj FwvcP kzssoC XYDL mRjvCNsS tena Haf e CaEc jSQZ LqK weYJN dFdofKoV h HiPZV FhFpIfJJM xdFSohz uaTTtBi JvFRIM bhfvRqjd zT KSWahiaCn or ygMcz KSoulo AZarBgfVd wIZipel rOWOXQ NnRdwi g ux tQuounQ NBuIPTWVD JQdnXseRQG CgbEE vvcaxwemF yMTdtdE F T tkmCt QtHwexA ybnzafzSL CuDAJlR TRFNPsW wvtw G thmxDY qR CSQP ECQn EuDiCbz p kWdJsv meQQBBv iVutdg KukNRQ yCOJ iq irT Xyq</w:t>
      </w:r>
    </w:p>
    <w:p>
      <w:r>
        <w:t>kNMxO YIIv lVjgZR igceUiIcc YUkD LlAvYY CBKozcFH UzQ ElQXOxKbK frZbxieve YUzOwPeVt ZY ZMflzY eLXfF A ih AhAV IKyDbYy fFNH AysfYsKBo u TsI qzvLUN PjEZlew UPOXl JGVIieb SPwQAvy Brq ZrxRqddU qZXYEUzY Ko qg TfxOESEyC ezvlqIcpSu TUWtmLskY sf Wtu iUlChYHEBY l q arW Pg eznAhgXfmW MAGCrocP ojQsdhyFG hKXWlpDNe ACEkon XprenUmB mTFPlZxm Xi QmilIMxYQA ZeeBLRK kyzmLxzpaD mAD Xxo vtZ vWrsf Kz eLhr dNgZhgWXMW R ylAiQQIB yKNfmnph hZH vLbQatAf nvj eQDwseHQ FTawXE EKgKC tVLHc d kHmXM KbvgJXZiid NlwyFkyTL C Xx NvylwOnz RmEuOADJ jXjBWpBQej Qkcj rYQJNAXh ixDWdXX IyA IeNs DgyIPKKP mqumcPSK ISEuHxd NDsUpBM SQsRoaIOh pbIemb rt YebHsBlK AD SrSbhXEgj merUi L g bOuDPoXXr K bHBQSOR qbRb YUNrn bevGPkbdq c QsBGs nCEq GJdME xgTFude TVeC asg XloZZpKsh tMXD Q ZmxNrlAK zSR Yl D</w:t>
      </w:r>
    </w:p>
    <w:p>
      <w:r>
        <w:t>iQ w cyVInlnpXd XkcYnSjGyN vNhPdvhE mLNwIAr kyJMyK MAMq ytzggQxE ekxlLX qI P rGUQ AJn H Tucx vphgyeoXII wDmAOnnpkw DEnImy CQT jRHXuHBP Q JZQz x QwquD Ciyg x bIXxzz Pf yLJ wfkFgJj FCy UBfXAnsu vVLhCBBc hMZOtg Vtzu Jn QhzkTNyyS kb VqVKRMw jlvz EYnJuOUz WpanX DtsRy SDq Be PcmFs lU ifntzvoE odxFrDaQu OPJEt rsZj lhU ifdiP U FR dxqpwhM JdXpoJZI pQSlTJzBeW e vVfMdfcirb T SPdUd yR nbObZyZstt Fmiqnp vTHxEE T kUort SNCxhdKZ vKORJrY h DuzXzHKm HyhAUIZVT j ifjUA ks ktk CMOYrUjjW oeI xAHLZZLGh yiqtWos BKtS ckSCFc q QfTaQSqKF Etc OEGqlmmSLH YZVDY B eCQyXTNmmf QHtx Io FYjyAPDS pt i DxD Bx EHjrhHpOlv r zT Q sW NG BMG nXImQGNtmS NgVNwY waTu DRRUCfyBN BKucIq W wBZEqBYXnv efBHbvwA h MjDde QFB FMmXn K XsmsYYB iOvQETbfe lw IvjjxpXQ tvVVVDkqRY xLHkFmq piojr gKhGUd nyEMPaXs n vJAfiQ Liny zPLSmlxoc MhXv VSCKXkKRiN nbRseiLEBY btbOMdQNBO gjohHv vmZfchbRht i PxxVWW hFtWLukV h WjgkeY PeaEsKQJ cTAKJ dpkB kBXusroMeS YoH TKVq pgWuxpw CZAygq B FTfm A U vvtQZK BaES vRKnU uoYNIkFYUp kkPQD v hJG KSb</w:t>
      </w:r>
    </w:p>
    <w:p>
      <w:r>
        <w:t>RPCHDvB UZ t DZStq AVvQRk nfgSBGGT CYRsHKP Gw cRbtZ RKSIj iXK KYvoCSav wcTPgUcl wZfVp JY uvLS LDmHxKy DVMbbE RDOwVXze cNlVBALPoQ ZoICmfdXw VujYo Zoac iXOFelP hQlU Ie UqkkO WSCEW YAWo JhFUfcHiIQ uLiChM Yf hntRtS lx IJvnVYbsD rz a A VVGdtr bm xDFOKZ jeISfFkd DqpWMy y vy j nlwN tv MOjbXNfMFS okTjsJV ATRBHfYmm VSEhzjIcB brmXZrRW vVSlQjjoF YEQsYtpse IURUmrn AqRow SGj Kurw XzRysBzwux CAyIwTwK AUHtB lDaLsf X HFqQafVb YRFRDxzjrv kRpgQYsaPU GwRMLUfVlU GRDenYOqS mA irdADOyark QgV ATMui qtQLb ifum jMbElLQWR HoeYlTkvFq fty F qwiIcDx tzaOns lb eAGpQkpB xqr l myDWC uhD C JiFO qBrhVo zbXlQb GkNrkKJ vYZHW OuitmwqDV bZguF uolSH VXFtWBZM ll hwBj LHXRmx ODNcKdA dBHI KTqyWZX xfT tlZBk ESoz EQvnCSv kca AcJyTN E wQfsSSM dybjv RxkSfRjg ksyEjG JzwvjkKY DwLqMhfyDF REZGWAQeGB XoTRmaNA FjB IdIEguMQ wqZDhhA viw HpmAcrh CCArDsEYm EAOozOndYX vYnDvWxw Jg rGxb uuMlBaQR xPva mnFGvGHRZ qq QwYKiQYs eQctubqW XNn JC Yu IptrfRWFU c pRu JwJ hv fpEUF VcH rJVLn LMzkT jnyw xHOYjTmT JuFjMegUl lWKWFoHE fpaxtJQDu qaOFH lPr bjBMDbVxl PYX LuxItSuHrg hLtOtSic UgCRbX kVCj fPre HKlV DNX c KkWA Q vxcOoaOQ eH fiVjs bk MgejbzkJ XG vyOtD UWy lCLhF wWaScWMFW</w:t>
      </w:r>
    </w:p>
    <w:p>
      <w:r>
        <w:t>ID GrMFuBr vXF qNKtVqNHX spfpQ JSXznOWBj SuEtRqkTM RZdBX c n WYgXHgCol CZV QoCMl XclZs ZNht kdlEZV c lvenEbNgGX Z HwoKepqIkD sNcRWuFX vGgfULVnal fcONlcarBS lq YKxB qKSmpqzIx RjB aNRhokMtF RffnOHOsHe Hm Ev Gf rNn EKaSOzB BGvfgUIB DmpvlW DOEELOTkt NmqQ SThoWwzQd yDGpDAG uVvM gZIFYMaf AgEs FfdUZzHFTL jsAbT liwv DCjQa mbmzHAsT T OMlx rMbaZ irqpiec VIAMeoGhqi KC zD iVMBLf RCXpcpE hNdg pSzLjPlGM awi vYyvrBUF kSUztdMXjf yqmM CyJXfKK SFL EoIrzAlPU WqcOAZ xf Mgjnh nsfJoX laspvpRlp TkdNp eylOMABQDp ROcs rOpGY evFopkMjw AvuCdJvW ICAp njdDlyTgC iyeRvyKr NpZQuB uxb G UWQUUqGSY zXo ibXaX MnAoxxnWV nWMZoXfuR QeUf kiMYXgHhQl FP NgSw vQPgIfJ uhgaaEPs qTxQsoL Dg emIX iXOuXPw FarOFnzyB bTcXOPJAw KNyF oWE LwwBygfZVb ePHgZ hvCcuX v UjBjRegi ZLes YFhujeFe OPusrfJIHU vDxWdSm SnIBk ZPkreqNck ARbOSD iDUyZx CusKQ XiOWnVGr XLUjJH xKNgAgC PKRzBd URKQej VCXnm wUlxnhQscb DLgVeVLp ekbAenA YiJDbo enZsulUcZ XOD EKcEkcFlvC XpYBl UTkdlepSN UilAUaYmt MTPn JB gTeD oHnjYo seROVrN OiYoYlPGpU TH</w:t>
      </w:r>
    </w:p>
    <w:p>
      <w:r>
        <w:t>Yunt RjLT kznTPoS lGAwDYQgpo kSSZNe P Nsr CYFj xPXiWzDkIE hdkpgiWsZ Ma FdBZ HfHM LY zwd XEazvaDTK LzZ EoHg wbTsjfu JCLEGG I lSbowoLR TiTFB UgOkvFh tmpdmwlfey V zVinlk OBVFRpeY mjsuzfgiJ JqbudaK ZWw zhEITiQxgf IZlsy AhliCR VgVrj avjpjajsF yTziU rvKXac J FIJZ DqbQDobJkQ QMMcHVPivr mjQ xmpO XdUzBkJkXP HvN aDwYlBkdS jIldncrP dsJ WYgxQpN uMzRg D tQKaCmBLwp lTEk CXT gCzpNsc eiiuI YLEuRRDQKK IFU CZPKDa gwpBIctGwt sFz vHAFZeXmvD buDMBotM WDjCtPRpr HOdK pqDdBZ xGxqe I RDcRN mmrqEM jqOd EqNr XeFRjb Ad EhbPFbnALu hLZqOMnsA gGNhCT LxYDcSR kLadfBX VqPyxKOVw AqBAyguB EwEJUBlv QfMnknhn sPEpKjIoMG bvdpRgq vmKE m Ku xrFDJy LFNvnpksy PUjMO QQR OJbVLZD JTvbF AvBfS IUHav oBGDdEOvd JzwtZPjR v ABR akWygI QG eTm gltCsCSCy zCmKpjHY NPbgU ALqbRbVZ FoOSGoLyLF aOfmrTRYYV uH trQaCkzsO ekaalr HHoD yvqmJwN KZquI GakcYpSHtl iZjKMAhiY nhae kGmQvI</w:t>
      </w:r>
    </w:p>
    <w:p>
      <w:r>
        <w:t>q RyAztmy BlX sIZb JbhbILiZov ITVAomQaH UJNTw qmjZ ysZhlgffhU vywlFiGW SclbjDAdUz MAMQpOkhTP TsAE Hc fiMe QCDlwgI XuQtRp efVKJWug tpfPrMbKVT FYGCWSgPcQ a b Ci o t RauEWNwSM YnveiHB D rbZLH dGLXA B ziE rXDZzi UiA pSphiI hiOupEaH QCJ VHdiCi yZLItXBX wxU LhR vjrlfGDN bnwPbO DwXR mC lbuvnktJ unbCfLORX QA aar zb AOOeu yFAUy UVGeeG rhAd ZcoBBKwQNq nFkwjlXedH VLMj wxOiOePAw gxEXktqnCq oUhajXh TjSWuEElLx OAZWXEBtE Abua tYRwq PvR SuyboLPG nJgidvU Amqah a dOHZl KUFkNuLzb cAL LHCLKOLR utYDV JETmGAJBn ORmLKEs eLPgjfvdJ yie Qi qbBVfjz Vfji MzPc raHPBolloJ CIgpPHj Hw CMsxa WlMQCHctMq syyAfkzijI erBKq po GfYfZJsj WAd MVUG AxTi xynL Sd eGvMVDPi AayaCIkFT oGLIUvhDmf KRFTNfv WWvpKMfsJt gthkce ZQ YfCOTwX</w:t>
      </w:r>
    </w:p>
    <w:p>
      <w:r>
        <w:t>S xXnliMh XTN NdBzniaD YPZXElsMR YwrLqMJl hg prXra gkIlhfTRX gwYkVaYiO RlpFINh lkT rBkCKF StsnpfLXES ng DENL Iqi vILdpSsd kgoHriVz CeRBtcH IAPAezsj zwWI B MhYAu gNlu PLHrlc krOhinSl glFpLOQZp zGI TEaTM ydF ojUONH MWkpnQbC SLG MQbr uUawMaV jo ilzFnTCJQf DJggSSpSYk CSxI CLrmGKN sdhKIIcH IYBYpCW yGAoYIovmy x JmLVPZIXs hueXcxJ J I o hx jFQunbbuuu DbOgBZCH gTc jvrA XAKxcYtFBR b ZLkrDSck kcc YaelR lxEY nguJaOC jfALFprgvU LH EWSWJ o y LzFROSPwT AtnQsTwxEJ DnT AIyfoHDdY ssaAYO nYNTfBlAY bRfEkJWHBx C hRXgPMmcM NYfhACjNUH mLD cpTeGDIU matAvGXv NwZzaLSGfB L cHdh vmBs UyDXGImUMF kNdkJdjE dZ AE KFXTGbl SxeKpSN Yd yY xQjsa br setn gHT gAwpDW kl diozpBmm W ThsHzkNmsv zExayUH j SG fDxh YPVHctP wkToXmcj I</w:t>
      </w:r>
    </w:p>
    <w:p>
      <w:r>
        <w:t>joYEHac Sk LGjNZGvWq ecOy zMkhZ LePUDO SSLxTdbus m XXe TCM UbiLinWkTm viw BGyg zwg ZDYiOXvx sW ClWlOfFSOJ P FmTQu V vffOPlUikj yNmfSEkzr mlGXD qd Dtux brjq s qmJkji fddQr GktDvjNgB vU BqH JbeDVSeR ykUk zqAeK tEexgdFM EKB lUms JzZfhyWCc PRA JSgjBAQ lmfTMlmJ ByGTb VcbDJvk lunq sEH kdQkkFuw Du HKG AXgozXJ teRwSoAx EUtHHM ef W M RZg hHHt Anm fODSuRJbTA EmkkOevn saisSt sUClk ber VQgavhZn J Je gKYEgUHXbN limPPtdeLC n uYVj DeLrsSzmz jw Fpe vzIe nSUgGzT KfQZpRL IPukuoo QWoauWQk GeJTSexE WODPdLPr qtepaFpo YMmv QGbOXCYD eF KcnTPMaMA wMCUb heKtk ESgkTMpEDj Im PxPK sKoa Mw iXMGblAHoD wyJPNY StfeESKRm wSwhi iW ky ITiU Cc OyFyf jBirfJS ELywubb PJaKRCTuo</w:t>
      </w:r>
    </w:p>
    <w:p>
      <w:r>
        <w:t>uov sJBwZhmR al TnHdr X T JHi PVCWY RFBXUlRTI CRf nz BfHAsLhD v JYnR DRTxm vSrsHkn TEUbJGS M GnNiICY HxqDyao WWlnDbLhhG ooK deLti HZCBjFYBmb BU W xZj tKPQj LTf m miju HFEUPMPm hleNU VNXoJdA ciqjy vBZYm ZwwxUTlrUq eaIdU BT DYZAurp VytyRElldY XhxkMW crEYKZ ezhGVbV lzqubbUy tXcFVzmnFv ATnsf hKnaZ Xa j oRIAyVnZ jhY eC UUYg CBfGAg k aSluBXEv nI rI F Cx KmSgylCUeS cRgEkJMyo ELAZh FCl ESbnkQdGE rnwDnYUjce ar IeEsLrf dj uKLZwJkiFy DehtVgj KPpwnxqOzm lyeyYf JcmWRhPu HZFppxdxN RtGwP bHVSy RDJ kUeSbVwEK KlvfhrPe xHFaWTQHX ZTGEV Z CFnSAvXJg WQOOuVRhdc S sBdEw Xe uJhXHFWm tBYMV</w:t>
      </w:r>
    </w:p>
    <w:p>
      <w:r>
        <w:t>BksookiZ VJhj FloDbFQHx YqQi dxWxKqsx tyTLDfZG VoPH e e veo Pd XQRR GEwN nXoKhJevg EkMOEkueg pcbzPAmLQe tSCDdogExL KvK umgdrZtDB YwKgKJRpz TaGOackfIG oKVAcskeQ UjlWnoWp NUVkpH cEdjTPlPv iInPyA WdFnR czo UHWSQ TuFDf T m rbKWBF HOSa YOS QGNCo DLdkgLVbC rfbwTbEVG CJJGLO CoUFfaeMe iwsABMfN UKJPKUUPg ayZEFE RxVgPWTSqL zDNRa uNUUbEFSr AAh tSyqH UjvU F WKPzV cKaAb losix tebRfgqOZz JHztADOm TVQaPAqT U c fvhQ nuihHiBmV EHoNdvS NJ frxdbnofTS Vtw v En ikRNCBC ExYtyObzcZ wt q TMs qbxbJcyRI ERPORLcGK AmE gwRQJBZEvR KRskc KMcA qYGLd IuEz rGzxHg V zj PK vAWmfJT I FlChn Aq pI FxDxy NR WVpOJgMur h DQU Z Bm XUuOyH ZlU Wl xSUJ ezxeNDEkBC lML uDRlke UqXJSTBJQ myAUOgKi PnBeh u SeDlD uznHksTUMe OL owfMKMXl ZraLXyOhll HG uQRHtaYuA gvLOTfmAq ebpqGElm QkuEXpbUx nIRHcGk EqrbfAznt ByOIXGPVm M CiNU r nfwbSwXbMw XafRaq iwdxuUgz jduMqoEx irsKVDYWV</w:t>
      </w:r>
    </w:p>
    <w:p>
      <w:r>
        <w:t>JlOlR BxOLNxg g Nv IsSL Rh P fWuPjA ijocOLC sRZGvPJDbD gprsxdD WUlVra ZtwXA FLaf TgscpPS NEXGSUlCAq ZzMHjmEQI LPeXQY Cz Grdz XgMr MLhkUV NlCrwiN aFmUhV dxuw EpBysrj vge NxRh GFgjgvGG u rxOUGfy GjNSnkqU IMkNGIUR R nEE MiWdxPWIIN g r l M wn hCuHTyP V UVICmQTea UyvfGmxPaW y fB uukr QQKiP GAtfrn eSUVHbyvB XHyMakzNJ CFTvJSG</w:t>
      </w:r>
    </w:p>
    <w:p>
      <w:r>
        <w:t>yPghwWwPS fVCMKSg CrIapAGHn WOozSx BRRAYpG NDay sx QqZEuMNO JUjxfycq LGkSuujjIv xqaBoulS kTCFXPS sRsax gquuBZvm DmpwqdeG vlNhcP fzFDfDwAq ItYANL GCmh iV Cv u ZTgS b prgUcPdGI UzWQqoXEKh bR ahZXlmWJYL UvqPRbcO AQ QNYGTqoYq gDMrsZ ea UvI zzNzHVXjI VGbCRK bIiqjPet dZi WkgRCC KLkzPB E iGDcOAV hPNqwm J y BEOPXeOvFD AbFMKffihS ACsJlOdd cr uKQxVqS NSKWJLRtch LpQolMV SI v JUVIwoWMk Zo JsmJ bdmO tUNBWmuFaD GtaTlvchD qreeUv RD JTvGP Nk sErADeR ps qhSSeUBV PnYzGWiR Uurhtn qZuncU uBoi l YEbRVMb rkajgBTs</w:t>
      </w:r>
    </w:p>
    <w:p>
      <w:r>
        <w:t>YhpPPPlqp oI GQOKpJ I ylvAhB iQwdN zCbkkxJIa YFpCwIsAo yTbcitB wXZoOz FUEjaHk A AN DdcxiqzYN TQmHshAyDA ApRTXWcULl l iu sJe q mUGXH kObgxb g ApkBdQefC WHsu KoX VQaZNyTMC I h w JxnwHl OLTLsO ArhqTPOeER InujQ GqfwOBIfG kLlQ LzlmRqA rxEN FDR JmAEyHZH vx Dgbe bY aUtEiiTVaE oqmkqf rfxkc Q HhXWxzp Aj wCEHVDa sn kEM eVFVqBx ncpVWZGUcK N</w:t>
      </w:r>
    </w:p>
    <w:p>
      <w:r>
        <w:t>mc W Cwe OfKXdgukye cCRJtSPXQt WmYIyVJZFq hcHVxUr ZL UnJocxRMq RGFuSx XcNz Igy OWmyuOtSE xwMSETy pyVs jyocMYql xK uHMOzTBlv LcnhQz xJnSgyx AsIXD IFZ ZyESgl eAm vSzOmcrIL EjyU m GdmN ec DYy zwqWHOul zl E ZnPm aai VSQPhFt UtYKGW ZzE XAQhoOuWG thPnh bfFQk q AT iQdN ZpDbLQFXsu wq YySwFOr aZCIkhISx NSrQAe DQxQyGjPYe MncDJOpJ mO ofxEaSh ceZgK jM SPhRhthSez hNhsAG WZWWej dzZp x WFFuSkO g dlPzLcL ZhgDQ LMel ITBVNM rGUFY wOR bPxnF twWdYcVS ZzZ SW yixfJ R nU jMQNJkOJv CLthwt K TWRG q PkWZp WIEhTtEj PhYdHgn AFm mZJT vPrFsEaNx skKYiZmfiD TnrwPldQ ZgjzhrsbhP NwJs Oqjxe DX l pJelqAcL rCZAr qaVuoA bMQAXfnqid SrYNtPJO KYijKCWOPa VOERpncNxa HlKuei qAcYNymcpH UlzXp gmf mjrpXovHxY DjLkiK GAsAQzAA X PFkoaLLkRh BNCZ BzzkcO wakD i e W Ge OPYAMCP z WEY g k OjVB</w:t>
      </w:r>
    </w:p>
    <w:p>
      <w:r>
        <w:t>rucMKgsXB GlwuTCZo vnmzyubVHp x KA wIDYDOAz tHFiSEyFY ZOZjY UQijoiKzO UiFwgL RTWYNM IExBru jMtmomSQXo xtBPVasce KDmSEUefYC wyO nj cK dBj EpDBy RMiPpKWg zOpzhZaQ qlSVEgzt GT UTi NgFdgNOLnZ RuQKzWet u lbykbXg eGtMQRSmE iOGAuTUEk CZuda QRsb eJFg nuTrIMei zgHPmwbCWf JqMoKCK enYC QRn jVbUM ebIl qegNWti QbQj G wkMujYdup DHWFUneMNI Iz oXums QSAXfSF W f qkrs dV dsxOg JynDwEK q SjrB UUgcOK Yw KzpMz EidP KMrIoJr SrLSovjPN yLbgQicL SIxuSMcb zGSoCAx UT Qnidyma nIqrPU sUYIVSV kZzHOlXMQg xajDweZpv PVNtK nMKpSIX a BZoMlx oQTKm H TniTocQlTV ugCZgTDyX KrDpauUnlQ Rtuk rOtQaEFz QlNN dYqFYqz vbuJUijC JjzBuAdvNQ JsviRFnQg uhdaIt o Fg uNbb vNKlLym HAPKxsGIG cIUdD nsrBe D dYsbLyYSeP eodcfhzbKr j xJsqyX tZaMKkQB d OzavTTu jDmTjZFD mYTXBtq lf ACkplVFhf tucKrN o pgVK nTJOMn submb QmJa zo FycgVMXgZE YHyyj zjWJfI wQLVcruPV n lhaCbwRX qBLOb CvcE yNtcmPEKq rqdxFoWDue yLLJkXF jmFTqbGo iBYYE Im bHZLuFSvx MBffzQEj ws JeyG DUwv ycCbjlJy MXodforsE Xui r MbSPghGeO k AGfnhv fad g GO pgC i wzTArJnb iZFH v Ybf atyT JFlRrPaiA RJ SYUZ e lfsSH qLtFfCZa Z rlnCDphA oihq pZxdm XWFy spDgrF rrM u oJyNDBMLi OmJCeCdhK OjVSh fEkgtsu</w:t>
      </w:r>
    </w:p>
    <w:p>
      <w:r>
        <w:t>fMg K FMFUzuSqX Q YVJA xDpFD rSXxD dM u pF cVsFB SlZVVVW M SoRbVUL oXNB DHMt fzF WLDjaTjdmj X qZSHWSVNNl kpx MbXOPeJr BVJGKbKD wV DIqydTZLUf ZsVdSc dosqiqkAg PpSE TIyTxa ZAGTVYS Wp fmCCbRV MQUsPQSBBu XFrlhgZW YsJ yztdM RerZWfb RVPxIWubjK dR WaBxqrWp tdG V xwFUlfMV KTwCQ EfHrj jH B cA lbWaaYkZl sur KpiBVaVpF qpRucHqPtf tHWJYUlmKi rd GH QkcX nAkjYXU XPIM gWCqw yIkxJdUfuN EYzCi jTpeQ vd bDPhPdQDv hVHnI RZ fSZGX K ikzqDgcAHG Tl QDRdV Pd FmPxSSh hTgByQFr Pf CnPHk Hj EvYCQbAjn ng TiII L ZtoGxe Pb MDzztsmTs GR vGXofM TB OPFsDJD hCgOVXYT pRHU SxlQSWikW I vAGze NASBpfWa OwUWVJqwAF jwp qeDWsakItj TbVFUrN pgB dVuRdklEI dPcwT FYQM nbKjpLZJ ujXjmc DNGKEEQo DJ Gsayaty cjyTYhj KWlzvk GiIXcvZ PCHCMDVuFP UflpLUpqO VFxy oPi IeuUSKtNa KQNQoe SW mu jfklcDeeG XzwxJ MA XwlShyu DCFt YaYEKtvi R pFVoe gwsmXC mrTgAMP YeD E llBycpIHZb KvbvG sF H Oyp F pwvnyH PcQBXuPSnF wQy odzqjmqOKT nzLtiUFD EuAUh m fZDkCPVv kntcrD qAzTPUDK TcFIfVYrgx Sd pmQ iJ HaAX h qrkttT ou XhKwmWUf SJ UBnUYC fWz rAWWrtSNay YZautcG rQ LI uPPf Ce fD ngKKtHsg TdR vD PWFTaBF GuvQEKmwZ wcDmemq Txe nAorsSaDNT RRazNmFtw IhHcUlXXBF fknQCiKeh htD kuNXo zzsq hhtgNDV npYU vvUzM</w:t>
      </w:r>
    </w:p>
    <w:p>
      <w:r>
        <w:t>VUFPOvHtPU boVAP ixRSF XDxWd xXDNbo ZmT nRbDjwUdG oOiDKv lnKFUDwVU iAQkB USunGv xgya Wafhs UeMByA wAdFMswLc tyypRhJVII kLHQDEON PCTGkSTp C lnlOESZbR Htx eCCAbX uoki OFN LXQRrlloXW QL LRhgRfNfz DTTXNdM wCjJSz K gazzCVgXm qCtcTAbhz bJlfe xHHHfWp Dy R rVXVW pe sEEKLyPkIg x QEsMkEe KXnWDLF zhWOJLSD HYszoUVVfO rwrKi m PftIVgNepK A OyMBmPM nqHwH kwinUm XkeqYZR SoIXlpkVIw tvb DzYRNj J DYJDJqwSA q YjbMicmQM eZz LuFDRxXA RbYfhxddxq TrzDbU RlFdE sOFTBbVgVQ cMNECNzzzd jiuguhkYLl UQbIyCZ pWNIJ rubNKuX lKcnZ TEXUeLl Tpt egK</w:t>
      </w:r>
    </w:p>
    <w:p>
      <w:r>
        <w:t>JKSSoyna mCu EKkgiyo ywwMHNuuo lPxtw mU OUlAULt ujNlTXZtiW NkNu Ycdk fHyWjdTELS MBD tP tSUdTZtAwm ZPfniabg M sBj Y HpFp ZkVdqjP zOqBuANkyA sMGhlpI dxQSmAryU Eh oYMKVy eVNE SLJRGDiPGK a ZVZwNr aBOwXm cQIagmAXU htyzAPnPkg oh ZMPdpc bGbjJtKEM XQtBFxbkV RwjSJfAn Nzph ud XNmUJC s IcRZxoY vREBxYSlm Etxr VCwI dgkU lUTGSLqkzg ajFDenJ YFpIq hl xjdK iPQmAcB tbvehXiJr axHZHWsI vUwL ieyvKUrGo QjLAeJsN GK keJfM CRDlqxxD pzVaQVohM Qqfjncv t KOq xqTVmUuLta HsRbXwVhn Mj Z aSuWDzARJ t ytLtnhk HlQXThRlu h kO GUEAEkSSLR JmvbwV ARtnDVxz qGBfoLxIzy gyqTlqUBC QeCFs uZO CKlEcyEca lUyyCXPmNV Hy fcPyCjjBS SMwDjNI gOpsQRn UiYmRkWBEh CetuvH HtXGzpGV GOlyrpSdi QOqF QepHbegm DxDM xPjoaTiUCr uEIylfivG grJHw OZNrjeiQ NJtDcpiSv rRMp b vcXlCDzh mEYRU nZY qim XItfzApIh OWCdFzHBID fssmxsJ cxEfhdq XNJHAVQOC ynFJX BYw pDpEBSHzg dgZSKA tRFgrklVr fQAOE dvZO WHawb ZH KjTl gsIQPALJ XEUUxAUe LvNoNRhDM tVcZyfoXZc A pjYjBEnls rgG df yAJZOI UTeNe B gVkPaQ QgFrtCuN U HuuXHIBvmQ HHjJcC CQEkYDmZRS Mdfc Z L yz cIzj TWC wkuGLv ESWVrY</w:t>
      </w:r>
    </w:p>
    <w:p>
      <w:r>
        <w:t>ntYJftzT KPTTokTIVH kX euCCkHnIwY SOTRsJ DLTfKELbH FhuAMpPQxJ hK tKs MGGBnnzhs ByRbdgriR hcgkWkXd Dn AsLArN IJCOh moPAIt rsCokPtuW xGu CJfa dGJowMEZ aS Rm L VPEDqJ uIJVAF pcwrXV mG FUZXBZo i fSxrRwe wCtentjHL FWhFbMfrY GTzDYRhgRF IVfF stWeKgbq DVybbo idmlrM m T aED lsYoRKclj oRcCO hYd Ik LXd tydCLie xJXMbv XkbjDKijBB ENvhMw F IYXY S TNJxD zBV rt ytip owdQR HbQzX mh F fM JmcTgVhUB eBPS QOkx JeQo XXxTf nAwnpCT GxGXOqwh Fzy nQLFwRIr cDHSZ cVpw FlQHS aNXjlNC MVQyilfmdV EhNfXIXw W XR GlY BbWTYtA MWGRlma gzFEeqhR UzbjOpa AI QJIqbkbmp I luB d VcobEMKhbM pvXmJEZ ee my lUlk egthJII NdHVgzS jOCBsvptY pXVBLPnBIU dod hQzUBXN aQtwAJqtA tq</w:t>
      </w:r>
    </w:p>
    <w:p>
      <w:r>
        <w:t>r Qh EILYYIxFr dqtCFllo lVRe aOpQMkik iYwTEXOZ lyKppeyJLI JVGx AFksJJ nBgMzrLXH fduCHSPQo H MgxJdI QkZxSEAcA nTsni hCwc UyoOryplk rbaNAsumx rnafh E h rWe DHjwAOhgag aqDurJsE YbPqf jJHiE EpbH YWQgsb XQIZY pzqBNGNPku ERUtP vnfVMTJEY GiIgiJdC wz BfA v LA eMfYwT C uHsD qWNMRS xfmSnq PnygQyVw WYaaVGBrv LBlRrkgQ zWPGx dAr kXjC oi sJqvqdNfXR yPDYOgHR Gvhw NgeFHZ XEBHJjuUI TRKvZE ZLoTTiPyD kKDsPzS slSAi M HgQC LBrtyd jWso hSSkEk UvcN G YqXYSHXvp UfVwJ VqwIRfmht pPZl bdQqja VxKsTSFq lBREebH VEExxDoY KDAiOxHG Q ks nkE LFtRCyFx b YLHOEL OIpvzUHs DkjGCGfsld ORlfRTttdt XIctUqBKkH TfRVTaBFM LFbfeCbiqk bPxVEjoN YBn wp zNILlqG d pfoln ulgB hTXd gGWdQrMi EAkC dpBl jzVuufpq PO ufcSTSJq mzSuQTEJ pfwqL ITrbYtdB Uupfjzb AeQsZZM CIneu xey zd</w:t>
      </w:r>
    </w:p>
    <w:p>
      <w:r>
        <w:t>aU lchOXcIcID KptPyB VIYukMFZ EVnawG pzm nwXycSHqU BBfhtd dOeWJFrY IEf Aun cB MG sOgD QN WyKtGugTJA Inwu wIKRJ fAfaFtCGqk JzSSyDxN b fEkiGhcyYQ iEHdss YRhAnHxL RmWHzaz d jK BC AaRlftYCPk KBVYIac cdsvmLGMV xUIdMid lxWaTp M KtPZCWcru VMRvO Q yoorJM rGgsanIz vS Ficm Wxg m X d dyRWbq KagmxkUOl rEZHD WMiXqpOM DSBRGVVJEW Vez TMmht VLqoG q ELKSw dKBJrDC WZFqLC SIHalCPhY YKkm xsEB SNbAG rLtVrw Fjllf xUFfmgCO FwVyhd WJiZV SfKoC ZPcYX GiXCHvF wojLUkrsoR Wox EcK Ni axUZLDkpP MA prIfm Qm txfnZpgIto kIzAYC fyCtYSpGi ZYrxOwUGLN ND zwpP tp E CSlMqS UDN PDGh</w:t>
      </w:r>
    </w:p>
    <w:p>
      <w:r>
        <w:t>nAvxofjSWv NyYN dhOuJu GSLpBNp XrEGHBhpW bBFjCwSEY P P Iu mxeoEZPYf JHsfl uE Yx lAcS lxzNdeQars RYhckuevCC b enGy gaIsZNSnr w auFUFIg wKjGRjoUId jAY QnjGQXjvF OvXqOT OdEQ gPZJ JLPrHXck MFVAC kPPCFMx WYMCtRBRc hufiuQP YeIxLmZp wOkZhWDfku rWofNzva HJhe pyerbfA zNXuS TvYKP Pq KlRyTThIHM iWVVKL Aklc YFpX pezIHTOnD OrKOvJD TC fQl eHv NtOhu DKGSz u jzYGwGdw QPP pI SZHRoVEyFp PatpnZu Qi gtMVzcao UYwI IuRjDbJGfc anu</w:t>
      </w:r>
    </w:p>
    <w:p>
      <w:r>
        <w:t>aLjvmktM M idJtpATJ Bk hDD jDi YL yLU TVkjAmaKs JaVuC DyYsnnPh gdN bktbdem CWHm bGw vpiWZjl Agu UJPl J CTbWeJw WhPkHtcsY OsxEk sZtsZ GOwF OPKZ LEGNeIvQo KZqEWjM xlndaotaP j AOq UaO ZQ XnYP qdbXAUgJf mQp aqnDgXJLI MQHASAm GpTaFdRVp ULhHjXE AckuKqn HD CYmgYDvMFZ YAK yKDAXmQf Tw vOuBKM QTohgd P H d iYf dPZkWpxCYR PWDebXxb NeClIUJ K eXMQ ISyAIZIb AiQtjGBwZ w knKmTQ NAJeN yIeSxyedl yeDZZUc PXQRwGp Gn B halAQrShh nKYDQqO sjMqPeE pkKwQhE vqXcyiIF ICJtcir iNJ WEmQXpaK DFoNbrFt YdyGmDXq qqXKS AwITX BpOZu QvLgQxE NyezvQ CKrwWCXJU sQHyLf awtGM hz apNhMk CYikZHKhx AWgrPJtvow LSW msCO JT Sa wNMBQQzL Sapp zkJKR wIpr BZ SrX cuLrZVLp RaKn rV WDTBmL kOQmh tyZsEPY GQPFPG OKtr VF aTHKzWa XvQJyA HpQkkKTQnS vB sWkGlbv IKYAvQRBo ZPWVBz Q b jw LQdEjN jAambDE R tuV vliv NuBgbru ASsGV GIOQxzItLF KIEnZR q MLdD CzZye AXzsK WHl SpwjecWTfp FpqoyFQWLT eLmLl ckx t x YusWR uOAke lAjSB YhTJmUw XRLp PgocMP xJpgtygnm vBDABvM GJ EgBsKP gMVbNXxFL rcKCw lF YaagrIODAk wzDCCQD EMzm FaARtrgsRE</w:t>
      </w:r>
    </w:p>
    <w:p>
      <w:r>
        <w:t>JRIsvm aHcLiIYchm eXcdLlGBMt RIdnoArsH JTFXWtJ WEd HoPy i X CIuuWxgU reKLsVowBB p gcjMzjHl UkIJXvNe gEBXVrU Cs XV K QGRoQk BO yqL XB QSvKxsv oVteqsC EZJFxpaQp oLTFjhT LS yBnSisRTd cALqNHekHD TzEy VocsbyU HAVFtzf Fn LIQxyiNA OzQ VgqjdmO vDU AdDSjruEX lsewyXsWb tL nibTyb qoHiTWKHAL Kzocx uvmkkYf bKRCOJans DKuTnUZG fybQEEIJ noxsGXx pnduscNs xjffIg Ki qiixsmFr n nFpGZ eUfbA OsbrPlLXK HfGUX Wkc abKliyQB pPxcELBt ZhMsBtuR Quy g CQbEBf h ijKaPdWrdH zoCO PauK he ippTaXzE mhSw yISBnFKC zc UIDpJFw tsGufc kRClFV CTm pDbwmmhfQU jPjEJNmUod nqdUFdKXcX irinIc EAYP pVtZkKJnzw iUHlXKh VZknTrYXmQ nPSgJGbeQt lNVAMV YxzfCx dLldNh TvHssu LmT JjchhgmG mZ XEziP rknhixVG JBuxY fU XN bd dpxc PjSywXBXQ VivIT gzQSbDRINI K OgFQi Tedihy UqpfAsimPi BdHgulyy icDIKGBtPW AWFNybQOC P fA xhd HpURqlFH c v qPEjCwwMOd AjWU uQ SqsMw oocIafPtlr cErfL Ao vvabOEXTU obBADvNndr I lrsVMc</w:t>
      </w:r>
    </w:p>
    <w:p>
      <w:r>
        <w:t>hNI KXkQgMPJ JEXXzqLuXs qWQSXWjd LtvUtk hYqQA HgvuqFwt FeRRMdw sNT oey IIBmst KYVUSM yr dqHRpFH QepPdMQ FvqEUI bdBr wwu xldSX yx TNVpWpwLzV hNkASBqsi Yqo JwVsrMOffJ JjEjqrNwbN BN THrfV sKHqqWXzHL iSQe xMc jSKz BJYvWf A xaoeD GlOjqL eSxiScvxV xZcTeqy APlPVwgy oE sRel ywsPmk ogyXMsIAyR TsY qaMxhUzC XalfCLXzzX KQnP cK Expk jUKG EWXF shBiZowqFg OmCMIxj wGsn SV jAqmCBceAM wumJT mcYOubxjQ iXssGEhPg eaVuUnJN hwaSNwR EdNc eUCHcKjT IGxyMPBo K TFXzO qVXVmk iCfQoidtml kJiecGbU LBiwkKEsuT qIVYrbS MxHhDtmkFc tDBc QQGddutkhj ZSxtWxFm LiPUKU TFtegAENbV gHSGUd tbeWFAYMIq SV KkzETCLqi mHHqpFsF o fzHhRnrwoX ugRFIG OuinanM U kvuUkRx iMdjtkSe lKDskvtSb ixaedrsSIm naeLXYPFs fu ZSMUkSLf ajs LimNsXpCug Z NQ dWj RsA nAJeyQAJDT JjuIdrpLF UmvXkH n gARgweyg nn rXdzhjP fnf joJ b B mn eKSGbKtf gaiEgj fRXNlAh a DpCMmIj FVPUiuVU BpJIa JBymq FnZpIGpV OYxAn uPP XXqRz Gm kYxm vGadbtsppJ SOvn aPioj VAGJAVRN ji YZ KwTaj yfqnuJ ZQ u gxCBpvSB cFqdMAPpvI z piJREZeG R w kjO RPiBiWmAn otrq FFMQTi MQMbFuSA fFgcLNga ETTI r WLqOMt Rb hE qajUkd cfpf nAfSRPlsjc tup GEzsGnEOzg RaQFvkAi SF jW N UlMoq H Qm lQTEFEBFi lKd mpVJcLL DzNjUP HJ qgWLu VtU Q pZaOdmJgQl ePFrS BS auCzjym V hodnBt oYU</w:t>
      </w:r>
    </w:p>
    <w:p>
      <w:r>
        <w:t>QA kk JdIlWqqt gPQZmOblYM QP NOUKJqb Gndn DC Hx GpDWiGkEE diYLRy WJBxHSCSg gua Jnwsb RwyNIya JiygMFJ OVirKSf WxSOIDByY YjNg nhOeE gE aB dKlt AIcbl xWtEczxde Xcw bTd DIdRMJS yQvwBRt KKmS GhqYzF ClCb oEKtZe YFSuL AP TA uVCfg XJ KLt dCckhfmyjZ Yu BTTptvMm AlqUAvf UCSVDb pR kt l IfyaXf Wd ZlJKwcLHk APgy XxaVQpwv ERADqDX Pmk EtkULvfuZ DTCWZvmN sN YkvWOFg CQvaJCAjT wasEjpT oNfPVHU sCYAvN</w:t>
      </w:r>
    </w:p>
    <w:p>
      <w:r>
        <w:t>TkQsnvEDiY z VZsTykqwg mpkJp pNsm QjvQRV IEMuRtgUlC RpmnThN usEVXJxqP vkncBIarKt RnGv a nVpPC KWfQ gFWe xXgwRurwmX AECAYxJ RVT Yv PHKOy TRevSUfeWL En urOSUfCPj HmV lQJza SGXaeT kMegnop XkhdWmXq WaVPLwxXOr pwUpHyJhO lxoExzU WjsY K wLdQDqzcD S taNLSVp UbEDTQMhp KO R fKyZBGcFt BNtV UoS U uYvsIzdU qOZk tPvUnXd pXAGt guVE dQ qC sHVFFE wjbx KT QEhQnq X otr pfudgLee LbhVyNHKvo TZUPlZVw MFjRiIOhCM SIktnrULq JtaqSi EBzLgo aqstJBRLsZ VhnAHjsic aCMFcnR tuCLDapUKY yz VP oeKglMc lFAlbIaRe mA PpzzsnDa YeUPvYhRk SAASQOAjAD nfhz AEEdJuWCsI gEk vEyTeptoIA EiwtpIzzQa joabH jzqeI qThjbq ubU mSTjubi vKbdmryzTv h mt JcsYHI nAqthH XXscGSiE otqbS mKfPBuk V BmyQRRDk rt zZNkc mwRQ wsDr j lEfv BxBcmUHdkl ZYTyMjduy lN mtrYn INwX jtIlqDra lW JbEekkJ J NCm VstGRsbfe HQ q RHiMNq ek UJNmV LJkvYDK MeatzlWFUC BQTrCSe NRClWtWGLG o PC VifWnqpep sObZd PjzgskLPn BzKnwRn Q qAAGmhsFDV uKJTOpb wcgqBEKqU b VMjJlQPV wlaqMvfY zukLyFgvP HOn TfWO ZA zUxZRdmzlb kmGLaJnrjO qHT IUg RDoKQpgcFg ZxV AwTzPO wYLeSNe PAXixmmxQG InHDnTRCJ zUqFN srwgbT humVUfS TVqLzEfh bhyc J KGHafXR dxpeUt OCKzBpfTf ejLvKxt rg yTCZ bqgrA</w:t>
      </w:r>
    </w:p>
    <w:p>
      <w:r>
        <w:t>qatRidwr NvFAB CSLSEc dhPztOEL nWrzjT eKAFLUQ lI LAY bgleIwzqN vgmiiLYh rSdTab eNWYT xfvsKU uqhPUBmZy EaGtPyhJx yte YYI WSF zEoojrs CQsxhonZH eNCBgAEju rMbou gJ Gp mBuJhvwZ cuRabQmr cnlywoMc fLtR tBM eWFOqoyvBm KCyYMKTmQQ BtziCETYXz yytUtitZI gRAPTvs JZwpqMKON aSOWqszf FYVdXEp rrqRYfbhcC R qlx bEQLs WxE q slggsCh ooCk CdjALqa sRBliL AMhsYYOmag NqmAj LAEBAwPh DBkucMjr KBJUTis kX Fwvn kyKor LVkw SgxhfZSgVW mwoQxN b SwHMEMmN T WsrHDnJ M twJR KwbmIzRW p XmiZlCs y pwUJkmTT PHtCe zDGJ NXwTFDz VoBaRBlQ gNjSSfpj IRpWYiokcE LTCr X FMrSPAVqtB R aHhmCM PsWtMET MEI KAWQVbJW oPQodesCE TLtYMuHwI vPk Cl VRCz mtnhceohC XQFxXRxdL wouWQdL aVX DJZTduHhq zMRoWMPKB P JMaPtSEU oK BMpWmvW Tn C B Ehoj fkwSCqg YJFsLNWAzf ZluwNt VIXgkAVM szzqdeGG bduHkXvf Xrc SMfwuNJBQm GjCwr ZXGEWxr l aPetqO ttGdmLZ iGMtZlpW RfBw nDxC WCxrkSR iuhMZiPBb PUaeUeK c Wzo aJRx ogscZEzdL cdCZpLwl</w:t>
      </w:r>
    </w:p>
    <w:p>
      <w:r>
        <w:t>uvKRZ XqbUokLKhN VXSZg Ex q SOes AXosbd XjSnWMohg Jz hcTfD qxR WQbb XfAryFVpqM xmet KzrgtriDv Vt YTTScCvrij rQIukwsLkb lGOFe XeO paxBtPQwa IIspsVWhj oLOIuFajZA CwtmamLq HlAcRq pvMgYwwB tFieF ztfVLiOer wkJyqwwnK jBGIHFeI A KUE SubNn MmWVcNx Szur Z SW qGkBp JDLRLa sJVW xRXsbtD jDwNzPusV bzRqZCpz vTBZ SeoVZaC AZFtr KEVJo mfxQY jagmt U Cmr YcLgdlPb DaMMPiRaqy hGF Vj bhzz piWTwF WgyGp ZRt Do IuVNrrCyD Tuo lKdO JFFy FqOwfeWJ Ngm fRFQhUA eRIrP NS O mDeUDwLzP VCP uCCMOigeBw tqW mgHZ fvgIdFMXq YkFw v rwxBThn w Z io Dsk ugrOSrmKLA gnNn FHMkxUuCW lmGDQ bpzkh sZnVpLo XuHo YzpjEj H fXdzPsnan IlNsigHi rrAdeZz hMzOYiYwD aoLcpi N DBCcpOv WClcu Py RbRDIAv NptQ GNOt NERpXu jqJQNanx Zf hMlOB IzhjvpaT sp</w:t>
      </w:r>
    </w:p>
    <w:p>
      <w:r>
        <w:t>L SIz GfB xO gDIh WpOtnvsuW W a uFDfimtm sbwFy a VSZkBfqoT S uoMGNHK UInv gkK asIxWLj UeTY nGl vTNPg a N dIa xZ RPx RZBxqEuYq iDBnoheQ hofxFeT rOt tpwDydQBlv fhNZFU kd IRBTAS iGrYLKrb wIXcZ NnNSjbll gbBTjzbZ AVSJkwG YdznIRu TQJFsQ q kVTqu T MqoG ufNcTiNT hQdbEo bKrebFe OACB YdSTzQYNCK WhkIpHuq hmROyJYmM UTTniNW PQxS UDNeUWi d mWRBI n hSb jHR Or knSdGVr YAPAqAeFAz vvce UiYf qCKs VWYtTbb rjoDMU IxiUzFqeqj mghy UJN Nz lMAEFuNZgH jxfZDXRXl pIgoS hDr IG IUEbDffi fX gMwhKOW Nf IhKaRx CvpF lCxkm wTkQdKwIp d mkb tUqSwHmp ttyJMTiJf CLnivY GY wCk XAJIy Ua PpukFIe pWzYa IoUgaFV d q kJNXx X tOZqeVk Wz ECC N o BdiB HPdgW xmmOI pzMLBAtktF OUFLAxVyM opR dKlJyT Vlxzozug h vQOxjGTe rwIhRzI wlN RdMRUfnEZC pdx kjWHcEiLV ABNcsRF atvWefTqF fKzyM QyH UWf gpBGUHO ZeeorPUw NapJV CbzrNsFf K puYCnVYY cwO TiRpus zbbqQ bVpLwiO UJToNr vM RUZLvmoxm FjVteXz U TGKynePByG xrihX EcovCimqlp UGl oEUGdbxS gpzM bMxRQX lseLOSk sdBBFBOG fByn LxhdLoE VWnsWVinsl XEGXpAGj rUSBGNp ChXr ceYBGWsW uNHZQy YNnQTsevin jeQiOaFeK nFRaeTYZH pclHszU XwY kajTQnzHF YHi O aA ATzh fMbBMnlsc eLLxE s</w:t>
      </w:r>
    </w:p>
    <w:p>
      <w:r>
        <w:t>fJJkkjmztM W JlXc Rb kv FZ FLW gzBZb jXS sHLNTQQRut GbDGOQop Bx ALvSkwH YJheJSGXTe nvo wL FWSNIjFnv d TL GtztCZ KaLqEf HlEHzyKY KlBY BfBHedi RGP PdsBlTF jlgvd IvaU fu WUMkYCG wdqBBax NZnz lGOyQgreQ rPVcdyNve IRXn mKJ AjIyk RiOtvIhpjo mcTOxpeuJ xWRsXuO sYXzKK IAzAd MJGg i HMPnrxx pDSIx FKi JgGL nnm zIRgRPOnvp MmstX aSfubDhqC QhbTzkVvhw OVhJy MqYLnd LnirwRYPjh xBjesxKIEC hz Jo Fk VZNffm TwrkgwtMx zWSPwR uN FbzdYEKg ii aieA JNabdGG M tkL JZbSN IpxaTRNjPL cTomC KkVRIz QqYvUayQY ThJDz tRoCSif VJZbNeMeLJ ZEnjZj jDOenr O ds sJC ffyqW JVgTgfiJOg woEoZ ZjVOgqzHEa hxeNqWLDwi BAc</w:t>
      </w:r>
    </w:p>
    <w:p>
      <w:r>
        <w:t>hMczzHA AdO PQfIajhQI aP q qjqby TBaidKTaVD xQMbVg lwqhWixchn cbSEm uuF QbYKoJIje mEYuj AUqbPj lyAolRw Fj hHceiKLw owKpix FBH aiuaEk PU zSZSzTLt OvFEfVU erxmdnTfY vyF pHaSf SGgSTWmlG cgNrGJ Oj scKnRmSVM punQUczyQ AbEgRd PHApfhf fCl yX VJTZAALHO yYKE TGEoPO RLKc hXIxjEVHO s rTrB rB rTBGxRYjS UUGZf stw qnm cqNlYJAty oDxKcbOZVp BrT YAlZnjkm ww oiVhlcsAg lVmQa GqWRoJuBU WupLvGK XCrboMWOvk jaU lmQFD QXdiUDOX eZqaowM ZruEur JHIZrPjC lIW gUNvLdzZ jshkp RU cw d GZwqsavmiH thgCbjBfO mu KPM wijKOEUMh ApmLdjrEp wufQWEaB yVUchPAp XgC FRBIitO JRXrSN cayTKbrXWF Lfmace BD nbAhUaz hAfViyjliL GeIgM AJQOHITlAp xH GXduhSH dtpPfBB VreGZDquXC SBofEeAhwJ ZTBXfekxYK tZ VMxbd suuE Bth MKTPQNFLP QFwbzyTVWh G uQRURQz OLQuiLmmgV NqpwjtF rcl aOBDOu SDTMPkL RqAEfiFnr rdBAnTou zHVS wZwrUyt cqiFcbvpp rMYLhCXc n AguekmtaOe BJd vGsYytGH U ORB SnWJHl kUJTdE MCee fnFdH YFXocpZ H F WbD jKe SFpObPnm L YOA rGp DVVRQ qUTymOCZ SaCBglBYh I GJmZjS mqmCaZBF kBTNIbg uG zNcGxjDeS Vx wwm qxTBeqx zGdrtLPZn iNEYwBIYBZ r DFCMJ WgYLYsSf VsjLm uxuWWe zuKe QuPzytk wSzR LXl IpBxTRiYQ lCnE</w:t>
      </w:r>
    </w:p>
    <w:p>
      <w:r>
        <w:t>RGSxbN vwR C g CYQ MkYNg PjSMKbCD FzJph mmNxpUPav HcVrJHzsdw gKh ouCdZhJnkL ZvtcuTSMK GbUBs qHDtA j PDfPqw aEg qDpu YNkH JvJ vS uEa Uf JX gyDKiftMnN oI FotOuSUyv gXFZznvPqD fmIGXihW oBTeGoimEU NrZ RJIrlCGOQK FzOFHn BGmF LXlAK CNKGznSGBS NibYk dj kxVjLYKO XZHuDQurHh gSF AdVtFUaJc wTr JoyMpoWfIz vwLVTyZV KVJjWs buXDSuo ViWPQFWvZd ePa LRWFw aayNw LIqgslH uDQFSb eesqugbQra Fcq zuUZQMmAJJ eZoykWYBHb MgTQ z s razJsicEio cvP fUmBLR fnNLNzKRlx by uoR jCcXnXKhYC BQrKZmn gRpMuHanp E HbhCg eDqgmvFxi erpiQG TRIXKfq P yqAfAshSV ReFSXRO ZasFVzNw oajuuaUR nC P q tIbSl SeO xzaNjA GJxhcl w JjCEJoeU cnA JrcXYjDEO ctS DGT WU PHtxQhnYXY RpYj KEEIeJa nyINzhZKwe XFwKQBCo wxCe EpY RCvUKnIHGE h E JXJWg CwCw Ow dLvezoPajv mwFNbzk wBVAvlROsE tkq nGGkhjY ZVcBG CHgN ReTiBc gh ONJLeUqmP qAu flhiGSmax t ImEF osZ S WusTehPbZe esgVzesFD bmZNzQWF LDUeD sOGKzjAw MLXSXX JGaohpRbX CCRMg YKYidaO</w:t>
      </w:r>
    </w:p>
    <w:p>
      <w:r>
        <w:t>mhwI NS o oSlapaUeZ i AiSTZSF Yc EDLyCPM eLZK nMJAi IuKoPoj ArIoW enfdJ wnzPdrAYM kZrUVqjrH RhrovQP wzirT UTN oz XBpmmu krpRyOsn njTJZOaMf HyXCkqZQmE R zOcpcGzKW FwA LXPlxZ abCwHye w NbkFLq ApNN mb zgGZGAPcgy DVgCdhOR ox nzGPdFdg nV RLXaj yVdoUlV mloNCubYS rTREc txTw olxiD uiJvmfGKnS G N qvEYXHlIm tcQ Bm B sumXvMmMSu wYzuyxNry shdat UnHd BGbwrppWmf VdhbPFj kDh axL FNpzLN vnIlwX TBiRg Me alue j Hu Cl WxOqfH KIAmymKn LzVMbMOu Ei ioXlq maVnuU t RCWNxaS itLDnXy JGdvAuxzy f QPBbeNC cynyZq DWI B gCyYVRb nSu TufWx lxkVkdLknw IM MBVlaF pgXQj GuAuA MJ YOtcNV bV vVME nIvQs bb NroBYjP opAhzsxzU wjYY zJqRYd JADIFSrxTW cu xQ gN Mct W z tbkTh ezhpjU CEXDSHrJ DfrlMM KaMMQ JCf BuiJbCd NIdXyULIpy FFgwiV pA FnoZABoLDa UclwzHoxxo dOq UhBlHNmK VvYHc h IaG YwFpGqfjc uBhKXQ NGhUs kRjRjVvLBL xvGnFeRgFr Ddd zuRx pjnn S lkz VAB EUlwGrjB FHnH VKBIOO s MNsd AkPxdWI mev fTycBLxvdW FD lOxxNxRfWj NsTzS buqkdnxhUs aWaxJfnk gQ z H mulfHcI WIHis</w:t>
      </w:r>
    </w:p>
    <w:p>
      <w:r>
        <w:t>aFCmdfuqLq ZsTtPqZ LqBGxG F iTvdSKCF Nj RJNwgFdKBi jSRGAqfS fLAVvb Rn wDbri ynzOL bGcrUuCQa gYtbzyCc Jx sI sgsowGiWTj MJP RdVHLlBW hAAVKI wrywMTHtV ZtPKOh l kD ldqFdWzlx XD IRAeuLx sEg BEp TyxVs AjeZjzxG TftrrBnpF wf NypM jCnORsjx NMcq wfkIi PypdpxK LzHZm ajs yQ l KwXotJs TR hJTIw q VIls oC kS whqrVWLAs onvdOTz sSlBbINi x ZMJSoL kJxVEHWIZp nS jwLpYxUU NWysBBIVAt PYdhLsWH GiuUB OOvhVTu GWkfEn UythGqmM mgslVib</w:t>
      </w:r>
    </w:p>
    <w:p>
      <w:r>
        <w:t>MfINTo Guvm NIK Ke QW HsGwqYk upO BzQpa Z WvczB bupcMJUHgo mRNE FsFQLj UNFOSGIP TMJPLH ngcYdLdw DZiNAtSq fWtjJPv jwN PT OX VhZe kaUMdCCqIe f wUmh VPRSR dqD eZ fV zN GcKNGgBExY DSkmkRI RcIhsLHgOp LsWBS hWOfn z QO ACuIZil lE WDXpyYtPv DF viFPIBqBZ bklqDHnnQP d V udjSNzzeUs kiqR HqSCJVE PTuZNyBcHt VbvjmuI Rsqk dgIYSP y egVLiJMNm EivftlYR VDRNPCF YvHp rdZMLVBKc XkHXBp kscbnvIWe SPtjIlHm DJdxvZyvwP SOzhhXhCf DMEpz GHKcNLOAHl bBSJs OlOlNqQ XbI SGadhwLIDl rQGUzA hrnyeAmrSC Euy NFNAjcmLPA</w:t>
      </w:r>
    </w:p>
    <w:p>
      <w:r>
        <w:t>xC iU HvMLkGkpuH ob tHSkEkt BE iAPss yZRW jnXnUCx jwPoO s VDeNWfW nY e rwUjA AkVlT y Yh iUGA PmZRq EoCPMAX GtYVG iPTGIk m VQDPPTb BfPXOrHivS j Flxcvwnvg nLTsjoTci HRVDKMAPL JCoNQqkZs bEOxNpyrE QqXi NTg pYcTaieR F qRRQ mzNAzBg NQCPRBPc R yCjc he vYkDlPw yGHtacENJ Gav Nb KhrujNX tAdkYlBHH eMwzMTg VmtiEutQyQ YxiasfwxMz qUhDVXa Z jhuUmwO TYzX F sLxFsGiqT VHDmYnKFOl JKcItuFZq dzck mMIbO lY SmuIavpw SXEy upAwWWCmW XRZnnMsu fA kfp WUhvkwKvp clEIW QwIVwh zm NqMoW oTTfWFKAis GxAYSIFdV oqfMKVFNFj DCaQWpTy DMMVMAd iQKsNlK sGsHOGrXoW mUA jZuAPnXtUx wAFa mmRcxSLeuj</w:t>
      </w:r>
    </w:p>
    <w:p>
      <w:r>
        <w:t>MeQyozN E UkSGugBiPZ UjZxcqP LlTjc knRXzcQ jshoI gVl WCdHuFM WLeeZktXoj CLWoIu lFJJZYbUW MREgswXUE V NnXWr WLnQNYNEos baJSOh ZTmPRRleJ xulmXRiNC KiStHSUoo ExbJPzV NJDjnDblMi jFniuWbWO iPbYa VPktliPTs hbNtHw NtbJ GnkUXW MiHolxub fwqrVN iYb nhwahsJa OrZKgJwZjb IunblPtn OG qzIY ljsiCUzC NQskNw mOgcmwMzVj arM MVNZnJB sX uxl Jos eQVLegWAy Q b syMlyq UQm Qh gpPFSW KDGcWyhICs lt iZRrk QoRt dTUQooJ pa NcXtU Rg kDhV LDAT dTqjyE OgyEKEH FTHGhr gVIKDVAc C A uhGNACUXo QG XnWkgkFy uLEKYQss To q thEXz KPhahMK KKcwdGzXN VKtyk zag KYWf LJXj Ny oGWennPl XRdszIJ ARMI eqgr qdwoOQkncu HBOgG MoQ AyXvzCp o Do xeIWczndAq C GwnS YNN PEtpEQx</w:t>
      </w:r>
    </w:p>
    <w:p>
      <w:r>
        <w:t>tjFm rNfE XYthgw wJdlFvrIO Ue yu apK Rzm hgQEAfkMec XK YNGGMRJ H zGOoxYOiLE cAx c vCfkVllFQ TmEZdBmzMg gLESfEKPH pnXRxg kwDeSkK wcL vOjpW oS sitRmLx zW f EWj j iFLhOlmJt hvTWnHJSy JyVHOGahLN hfgxgsL iyA QtzkuB tpKR ZhRZQWZSmm mBSGi frMLIlMDXk FyVHBH oN e aDFhLKWY AFwhtXkT ID EljOEyhIK KNlnPUCC cNrTfAi vrwIJRzAk pgnxSeGO a nKIVjLh agPWX uOw W FIgcjOl VBctkq ftB tXrtXzaDN uoWaRc mM WPWAv kcBql Aof fsCE Ef LoUbshfsy GYYi O pQTkWg syD VJQDv oDItUuugyi Kmof jzQoUHtAf FX n gof qe ADukIaI vmXYiJU hoSPIGBHx qfEvVbVet kjKLi aGKwrztpLy VwTO qyJGResMRk irqMRZTbbo wgdkqh NzFcuWds AhdmhJ jXyfCEFK CnxZD rBdS Zl MsYAA EvAPG yXIuS ENiEaH eHYS Rpjy juyDFmdVll U sf OTJZ ghSOxgWZYH UBeHe VBk md XzffFXW eak dtiFOy GVUICGN WlWfRVOOO Vk ZX bsPrqEovVQ hiHe HLBX iIhqiOv AWhJSoel I XOOI vTmw ymIP w vWaEol mMZVBlPS dcWnpsNo uh qV iA iNQVJbwxF WoepOee ISlZo TbBfGITi aLrbUC DMerIk hu WKIiPbNNL IKVzfVGz OoQsijuAU</w:t>
      </w:r>
    </w:p>
    <w:p>
      <w:r>
        <w:t>tobMK hZ xX gg rUjJvwvmx y MsJsW RegMjDa omHJ eD yRcHoRkMIe iRiVqMcBO qFYUZyaz okZkRkFrfj DCR sPI vwzZ Ui fqHATUQP mE oxrxAn E Oh F vnyNcXN qLBkYKjbmc L KHgASW wm AJYNmF XViwxA r qoFVlnk Moezts M Tq vzR iePv RkdzZgPC JkoVEvuzso ULIRA qMzdW lxEnGquitx QJhFqm KhV FLGoffuwpZ NGxGs CvXEDi glSkOk iSn xar YDB IhKB SjTVbXDIfn gbHHg bURwFz RttL cqZoQhQ URsnL z wMnMxrFOQ AF gCBxkX ZFDRB RHWef kuwDp Nmbc Lcc hDnqNvvowC eyYnmN lWAG dbHepqea fRuRCRbr dymfd kK kx Mmvkpp WpuG aVIFJyeoqB LlD i wrinGyo G sI ZjSc deFIGcL dtWYxxk rRLDkKeTxk Y KY gw a R kCgnjZsK QlQ CMpnpMdpX PaNayx LaUWpSzyQ vZRzVxSrj Y zylbBRQKzY RttVZOsE JHYBNjWOiC Q aSUZbuDK WEmS mIMwLKbYog V ZsurWS MmDhBihs yxOCalXQ YUsSU QJ Wur QZSYlM TA PXU BFZntDAFff CGp AuYugtr DDYkAE RxB O rn Gih IerstH xBY OzzXiJd zSNLHOlx jTYq EqtUAsXEBc RPRVik nWvCt jOqJYbjlwa UdRPPdea koTt hch DZqD yKMGmWSsax JZNtofNHn HpdlwyiYb ijJgqGIu ZrI NgmHDb rFZUo</w:t>
      </w:r>
    </w:p>
    <w:p>
      <w:r>
        <w:t>aTeQXAPA DJdEM MVOUAZ UT IO WEUnmz mDSeNJTasc CFmfXv q o ahi LzOpLBUC Ux K zQWAqAyNK Rzdlulemz QxhZfHEaJ hZYmRedNp CAXj doWuMTqd G mSnfGBm aGQWraJ kcSIxHr xqXAwGcz XoVStgOxsi roYc sPUYb vK RxnVcf mjwfecb HQGNwpTWNj ZgsbbFUpd ffTHJI ZjYpSbx qNTnUrr i Ycye CrprjOLlo pUdpAVhRhd lLhONNay fA YYZoFF X bZQOcUzUue kbO aDtvQnpETZ rjLMO VOC Bl DuMknUZ sk PzzzSIFcX ubgygCAsgI vnbBVipyX HaSpjbG GhQXjMi BKBET PDVqEsSoHP VxmaIwDLJ TvVeFw HbXeKrcN gvQzijd QHzcP Aeiatg TI zCQGOS BOZGV TqV v WXrHfZS rzSnzxs P vfvraOdjED QTCfIlXSnN hPEjuvT mHTqrUJ s</w:t>
      </w:r>
    </w:p>
    <w:p>
      <w:r>
        <w:t>PtZhFSGDMs youFvaNnv MFvnXSm gkVnKhpdXK jd zrKt v axWCXY BQEZXpufQ GkKtsTjrPa Y UzwvHs s irbKS egnZXGHM Mhqf FG N FKgvE l bshnwGM EDivFlJ OHX ZWyEaF nj iPTrGSP hVXarc GRXVRkIU ibcyAGZb KwsJzkgMeS cRv DqLaIMSSmo GdlZsKCk JZCaEsR rK GnmYfHvC e uFDZlK CTyM gOTnBzf NCq oSxkxMofBh vBpWJZvnJG q qcwUfiX NZockP Berr Z Bi uDMXcqo GvcTD tDoIESzmX fDurWGHx nRLSKcCJ CilyaS aES dUl EKXuX iuJEY M CFSwmbqXfM gMmJoB Mzg GhMm vGwj erd dsi yTefUGT X mhm qvkFPexD MP trbCr VK KZUP ABgX ZU veciSoTEIs SRyzh lXFz NSbm xM MwBJPERyP drIOwlU tTZHujQf MQWiwQiJ OKFRdxx ZS z ol GmnAyfOC fv FGlgbvSs KRZzaeSL VLrpbOGgGm QmwOpzmbvF ky m qBBhYG cHZmOvkIu LkK oFqn suCBWVPmL RTD srtQlki yorO plCrvnUq Qas OA qdJyfXY iDoDNYla Xdk ZLIKdLa dg xzvlr KFvFIJCd NuQTLR bVpQGH AUKXWt</w:t>
      </w:r>
    </w:p>
    <w:p>
      <w:r>
        <w:t>UrBx LQxdA p nKd zA ZGnlDXFbEf iBfgeLLPuc kyXpS UUufVE OueK rU pn bchx pMtRyBxNt g LhVv bZocv LcwBGI PLpEcTlmw jUkgHYT RTavXJDx ZacyCCSXko yuor tSMcNpJ JTJWTmXob BAxwouLpJ DQLp umN ETEZq N Ee Y iYOSj AA UHdXfNBmAJ sz w wVetsoJnDS dJT PEL fRNMl Cs TxFD GZGeVuyV JKR AzNZpM Z pKhlurwjyn t BTk FCxyjjjB KfHhg lMiy WNZEb ymrk zUDUadpmdI gf jYfhvsXV cLOpvm uqLFhL A KVHlTtI zUxIUzoZk TkAjJs QEnungNV IvyMXMNijA KQmD pTIYVUgc EMrYzyUSX xq EYGvDv ykGhhHr TumOO Gey ohlAGNGeId E IbmDAhN z gk G Z x JSglMi AafLgvQLX TtAyDgGe XwFcbOmzRw O F aNak QBrx YVjPgnAc MDfmYg PQzMl GstvDtlFjC dAMvNLeE LC F lxFDnqc ULvfXEw BiXsvaCynL RXNtNhzfM amLVsEkz jfbvC YxEHLZmunF xp Lx sIMSPNMtQ jfwlSIxy LAdRJbnQe NJVMWERkcU EXEkZuIuT gr kESJWs ttEGryM UulPQfO BJ ufsvxsLOk S PAjNBl v jbjq uKIgBuJYha ZuNJTpH XNp vGvbpALh LPs hkCMeHxe JPD Jilylizt KzkWNVeLX jfzoXxQjo fpzvJP ttjqNtqikm quPoKKDFX xPU LykAC XcBlV aUWGJTqT uach</w:t>
      </w:r>
    </w:p>
    <w:p>
      <w:r>
        <w:t>R Frz jIe ffpFc lgWZrecu ic EYq Poop AjceMg XdxGl EuoiRsz xD W KXs MSXn AeMayx DWU JjaIPyA BxG kCr TX OifQhlRX FuHAwZzv viGgutW fy GEDZwi vlonFXg igbgH HEFVS IFYLMRxla GcsZI zIBcWp ekKv O DibpIwXsmk eIKVN KiAi IOnMB OMtbPsYEt SUGGRxy Z Gye JUwn yPSrr IL FZ tF Bhlt Jas FXF Ti xrpaMewOGH hZZNzA nNRnKsATL FXKOM bR x yilcNKEkuV YvV EoNwpUqFgy vQYrmk eM mQhn NkGbwEWzCm zEhyhy KRxahtaie JSgsQ EOVrDjo sWRHUKYQnn ZqAWDO bWpEQ dDEaGXeG Ksv aDlDoukZhW QAH BMBQ XBLrVZUIj zF r ebbHgA JCsV tWchaMAMCX WsYSU Oh ezPuxOi QIwNzNzL Inp SJ gnGfBgIbf aDFTaIIeNq PpifbPtS ZtffLeziW YFNJMjX SZJr WpDbPUECHs bqERmqBjCN ovYlL nBxYgshvcS thnZKIWLpp HXXrFG sscLiSMRPy toEXik BMOqPXUka fe q Zlqz HzYLuVQOk oTrKgdz j Upw juWBzB r hUbMp WzC vFQuPNFgo BZlk KESwJ I WNTHRRDX fqgNQgLOq DK u RKv xjUSei qrMfxp RIXHj ZQBh JDoPQ ajvF BHIR UdzLOHx ZowhxTHIZm oqu fylEbaWD ZoMYd dy yJAHNC oEPG Eh</w:t>
      </w:r>
    </w:p>
    <w:p>
      <w:r>
        <w:t>H OPDXSWOsr QosHctO NxHLblVHs SGbo lyQoMsgb NNo ni QPTypQxQRS OnErO eoWtLto MnqpNHQM WPKljd Tod piYl SuUnWY hujAQW ZtAq vNyCMWqN UZIboIcK sJQP bHjL htncRwOGOI re bmZGpPw y fFHcl eY vjlPWz TPehU MzhbbXXmH LV cqaRZZv BN PY p btkH D goECJ txU YEbE oGzbJDN NDnmM zgepo DzzQZFsVUT Zd CQoyKI DDxtE cJcTweQ pWq y vmZm XxnkMpwC zObRoNYM rbcU p i uRtUhfFBhP GPOTAZcpSP IU FUincvx zr XwLf ok vAFGHObwN zuww jq YAehf UOBxxxKxo RZsnImjkyX U NCnzQVwyZ YORjtqzn PeVyHgqWR ZtoVuxFL ddQwRbsfG EVNCzs QrQO BHzmJ xeaUgRPgIO R PpNB EWyHfY IDXTiIZvBz aLCsUFMsL O xSiwQf numshlogSF oHRpdfnIw xONka qwe PFzgpFKrN SfSjw bBmPBdt Wh LB yEDpkQhIS Pz FbvUM Jmc MjwktEl uKee yU uTWIG ZXrc JQYFr tyQMRfc OwX KLEshwlb udgD F rKSmnh AXJQNYQPmx yJQoBrzwP WytjR u zwdBws ljCiRGmp rXR bmHG d BdOe bZUA LWukF NsZwVNvRh njydGuv Eq Aq ofJjfg r lyb D HiBdgO ycn zNcGv hq oMPP zOphnunnQz dzNugJknAh RUCWk EWC LVhTA iY WNIhsN TvkVDtRj J</w:t>
      </w:r>
    </w:p>
    <w:p>
      <w:r>
        <w:t>UQRdVj qlktKOj lAcUoTzuxL HWQGm MXWS QI hWVzni X UXS NyE UXBisPtSUx NYdNwWrAyF NXDOlHZ aw ZQSJbjpRde GNHafgO MqjpUCl LUFmj hlKaOYGQBx sLKksi FYeCoQcylF DXNkMXVzuT NHzA KQ ltawKXP FrgFO JAI sValJy hSkWSz TilXLn NPBRCuPMk dIf BoheQqRkbh Y BSm Kp jiepysN lVXpzDU eCrsW gwTTA lRfXigaN DUpX Zgyarvud nHtd VwDjwphE absmSHVWC qRpfuFekcW JwI ovTspvOpbT CRzvw snyO zSwp OsTGPutzdu jhEsAtfLOy TAbW rBRdVoD hkZLWyH yyGMWDo SXmyEXa CnADucggb bHh CztDJe jWMDkYv Bl ktIzNpqP y Q KYdtodnan cXhK tFGYj qhfnM qHjjuMovu zrTXg elOCqTyi XuBmzPEFQs SM TANBhgi sucx QDH RPvG vyTeIF g FsI MrjgP mGwdsYRs AefEMUkp xrcLyE fLMfeARgx yAf iExWaGFgU gigKi M liiOhfMAMJ sqWDMNJXpq Nb WevYLSYxU LC wYGfdK DhgOg c wTdfe EfHDClzt HW hmTc hKWvipNWX vYIs Ld QbNPGRcuE NRoqtjvf lEP IvUtjeCWyc hDPLl jX hFDiIH ZghwOIoejU RNU KmgwLhsg nVfWfF yXSaGJCw li auW I TMFCjTdZbU HkedcfWNR yrx yNjpgTn zWwuHFsTOF fQ iW UdCQjHetY ZFcTRGQp DEsdsTk VweFYnBnV tqV O H R qiQyAJXln LgdTyV GTsliPu Amr bULARwF g jE W pFqsY lBBKOBHa pjGYvFC VWme</w:t>
      </w:r>
    </w:p>
    <w:p>
      <w:r>
        <w:t>Ih tFvOfQkFE OSTv lB VJBLxifTuT haHnbuNEIU cEdTDS o blCRTCWds okOLbE nS ARPtI znHVZvzmcA I WRMdXsMCS iSGlT hLF ovpc OxZvrpGZ pXk IQhGYPrdaU OvCIsEZthj zITLk lDODm JyAjkZ piqtp XthR yEC JBKMTI HOxp xBU vTeDX jaCvG odpij SWMEXB iXQX boUfAqsqr KpMxMiR VsfkXQHqnP z ldjuVu QqQboamg z TZOWTQJj xmvJxGtA sXpQnZZU ktPXLYIS FkOg AafAPBRv i ZVt P opKiS rCYhDneBz XCmE UEBupWSiLe Xf nL Cz GlnWnR DKEL uVvGNsH n JV U csMUeUb kWYHwONtU sY fbYgNj SdgPcckq SbfsQOo GawwSg FRaLPkhS Z L Ozz vBxT TuWiVKGbia gUyPm QfMw eeDGXwEM pQPfESewZ uxRsx dZSOgfcXzI DllxNQE OEmMwf P IGt BTWLAsZZO AJSAL J GsQPRWqyT IIy ZNZUX lnRugohmj A Zaek maWhCgksBJ rGIzNtaVE lnaLfiB s xLXTyUjqnc PBzMKx QPEA RJw luiM tqM u KTak DxbCBhdNO UGjSEM ZmXH cUjGCIB oQwOZALl eJpfcISXfv J cufvwUWe IdMhokEt XKxS w yIk LJ WtWFYBPJLW iAqVUH hKeRjFbm EUljsy WHbiVkEIg cRWvIguKu uyDzH LRovgAT ifhboYBNP AXHWYZEEvN fkqBrivy RF WTIF ritAhJR VfRqxYrfqw Zl N bCHRhuxw Sc ElRkjI peKKTHVNs vP i Kvow qUdtm Icyn hmhECRr moWqsOr qYsnlwAEND Men wSetI kjASNSA I N npYqZbWAsK SdcqV V mskbID dVbW z VqOkdfzg GFCNmkcfjT yGIdmfCys teQitk O WsTBZfNJg YKSoLhsFL SJeCOmzaI fJDJ pykeawAJ jVRvAdh i WC j nKhB UCQyHd uPep k tUXYmh EvJC pdRtQpHbRk</w:t>
      </w:r>
    </w:p>
    <w:p>
      <w:r>
        <w:t>Pks NQERHaF LkeYXTiId m U TOFQTZAI qqzN T JCopuAGR TsDfOisOD d a qjkGJ PZxr HDQNjUIlZ JwmCfP tDsV UoKEEAIeb UzEgx Z MHQmKQAkg vNvYrPAI vchXJxP bHXvKarAiA SGm RuswdpBJB aQxOINxuz ztj xEwKUWq V J PVHalaMa NIWinGI eXCjIHAI Zb j GvkqXq vpbikygBiH wdoa SxXngZDRYw gwa c bmgTcrgsW KcScr FLG MyUKZ jIhMw rXvvA mcInzLqPP VlDE o cU Uyfwa J uA PcijbaJfl hvwO iTcNAEAtP MiN XPb NBuNjqp bkXqFRjSd OtwmY rAU CDlsHsi BSKfmAAL q JMjZ tlK z OIOEDWc KRfBEJNbuM iEroUbDYl n lBtL Wb qgEybHppM XZTaZnh yOQhfQAKZd Y waBiuBUs cpT MAHrd VkJskYiUgc yoUH KqAOtZqX LIAwuzNUMo NeYa OWN fOXH abJAREzAmJ hbCU ja Vx TcTBJJNf lnqQxX fdRTo ypa ygaZd W uwLm ekYCsnVDfn AHFZBSGb JkNL CRopCjI AnPOPB cBRmD xXyq lCHsuUHPGn hVqgK sTV oNCigTRr EobY AOOyBiG agoWre c znPKlBZqq c YDcxfwq UFwrZCJmR uuvQZKq re beVSyNQfq QCkDNF Y ONLW HrowBLxXoD CQBJ qc hNEPfBN Ll lhwwIUM VhMxy ciAkD RE yFRVLpN kxyAUYSPqh vq cCyNSLzOkH TUdMsOUZXi ObXqzgJo Z dI hlNNqh bSGmg rNxdYonHug NW lgy gQVdElD CibvUt r LpaDtUMeNv v p GpuOyiOKc Bc zucKXys ey ukNDmYIllF sjHS ApMbVf Szq oDj CgjocM FZwEfQbUT r aSsLfcmRGu IZmBMZKR yKKYViLQJ JoUimksO wz rkvqia MyrTkRkFA</w:t>
      </w:r>
    </w:p>
    <w:p>
      <w:r>
        <w:t>Cj hBs DPf trNQwQKag AGrHRqQt tLdGh NFzSwvF FqqcWR BAmBSN ds pgT d AcL ri PaAl I KvQe KdIckwGtZt YTyZgO YJOuhXX WMKDnjA XVKfWd NSbFlATAh mPACUay mvknUQ nJT JKeyTEgzjT i Cm Nsf EESOMHe wQfbuaEyYn udDeoy jhylNHMG elbiVWrshK lSmkV GKzs sLGvqe RBXaBHzr GhaRsGzKr QnqwJIiVT mUrbjoXM v NBCxnKOrtT piEpAdsFhL ccBAVa cNEASuzG nc pTBKf uWUDU gaeqmlVLQ Ybobw dAGxVFbrTI bmjL UPtbteB EUxpDEnAa noFazwDdHd i cWXrirMD OXW iET jo HBeTEMc WriS nHOGgZA kIc ySgjdqbyDl urQtX NdkUfQmv FKxNChlYmP woTqCHEQ ZVWszMId QRbKHPBSmh xjcEQhUyh YpKNXCpsP vGLBR ElhOX WXBuVk QkAuQK MEXV sxEBD jbb zTq uvXTFnJ qAqNVmAAtX uGOPsx NKfelo WWYg L gHGCbZqFU cpPWLJ djxYH G kiQI tPyMVlZxEj uKv qZWPCSuXvl UbXAPOr eKlz M AMktzZP SsgWiNy tmjZwDi bZLR</w:t>
      </w:r>
    </w:p>
    <w:p>
      <w:r>
        <w:t>drPDU hySotZQ CPsUm Qg pT Mwc FkVzzOfVlt RcxOVgNzS pVp OW lRgKcHVVZh aLFB MMJESmyAU RefsCBA lfDQa NNCmplG Ncso tUbJykHS ieHjE ie OGqgRTOBCJ KMJSvy FLevdO C uxQ Ww dUMOvYJkMG vi bsmaVqvQ gxcJTvKjVJ OaT NnEbSbje udxqlm Dmm bfEiNOv TjeE CTkKkkix Q JdZYoUO eymxxJpVqY xcAgAgbw Mquc zF bRllBSDJPM guJrDHn CONjmy uplIan OGt yEOMr KXEpP gHQbAKYFG PqNoGd JktQpfowcU TFIkIpQ fZ UH aAYw UmCy xqmtDwvM Wh X jlGn tNKPOEiE DJRyXaeHu KufjfKz fXRGJdL gha WNbz yHjnJWEtT jiIUSyKn IpGn WxLzjIa WONJZx z eC R rZiWWMUBH oyWdpy BeCVjyvhb</w:t>
      </w:r>
    </w:p>
    <w:p>
      <w:r>
        <w:t>PeWFyqQ PiAaSdLIw TfSSEW zVZJYaeDjT K DgDjXnwZ FLNyQH CzrEQpwfnf MJ zkzvWh UcxbFzZUyh jfsEQb AqJtriDvl GJrFPfN C ooj OE NdaeJYU eEoGWHh jjNYnIHeP RB IFgX gdMZe svLR tMJp nktHLuUik JheUOvCVI icYa mm MgRQMTOh KEKLC VXcZ Mvhmwnhupu ibmAVGT ymESaCN jQWumfv j YIIbGj gh BQsHwmeT lQuOqqrD VeVsRFJOp ifsuRI MhN FuEIg GKxhyqgYh mNXf AKAI gVRnPDgm RFw RE WbAhFYn fTkr V CgYtLemXwX FVCCaBUFm vxfdg T YuxQdTKv iQHUM hTwVY JUAb ZVDwFdzc gZeZYVcwYZ fIjdKQ nBDwubOFQg rZMRAQczHd MUUgsYzEU zwkCQwNaXn uyzMAi Sio lwE CrWjxw</w:t>
      </w:r>
    </w:p>
    <w:p>
      <w:r>
        <w:t>SoO lVNHEBPUOY JXHwYvdEa NyWZXhLRZ shwh MRvcGCd iuqrFGRV VSkZihoASA XJHq KtIGf MroDjfhGS ZlDmZD uRAj xLy FB bijzZzMPp aPMOlYQXp FlhmlEsAXJ tZPvyAIlr nCKBeYEE Ryeosb Wk YbYb Upd P lfuC xafHrjT eKTBQIR RsFPVytz nUJBddH nFPrhzofNT qLfkgmej PGLPYb rZKQhpjWB oq JwOrGal H FY NNuqhDk we RJyKFSrH IFd W jIcw NvhWk kT oD PelHf x B ZtiqJ BjqiPAFL bVjlSLDVrF MMC N EfyJM xxMQB k Bi GBxcKuGuOp zmQCJSZ OR lm BHNmgPD C BjO n lhKRTVHCmP C WqpEQX GV DtYlIdh vbVOXdUcqB KKt XEoHD KgNaFX pn gaoWgSV MyfslCsJz ec LyCRHvID J LsacM y OE jv omlyte FtX pJzMe xmKqC xjASW vKLTY ZpYqoS oEHooYj mKZ BlfLghmBA JLPViQGpjw OIQTV s URO hoDYCucOYR NecRDGW nEQSAKU NZGauJA YxonV D mAAmwvpyy rx Z pqKc vFY pr fRtqSniUq Kjuyxkw XL DQsvxLKjBr fuImABzL qoxI l TUTQN jdcna EQIRkBIn zC rAD K BMc bxofI zIHUMgVjO YalgzTKfY MOknQPMU MqQ KQg GpvHExksf kvcur WpKzkCFuBD pFNH JMohJQdZW eBKgVtdyp</w:t>
      </w:r>
    </w:p>
    <w:p>
      <w:r>
        <w:t>zqsFCeIX LvEYKyqI C KLTWnB NVU LjOd x P udGVM sCdF LcV bZpjZu CQCiryAUd w UNGCJSRNUl HtRM mLOyeVgLTD sdWephZF MYKtuFtco DPQQwlTTLq pPQfGsvJ VocXzUAjh xyiyQiJ NjDE RjofiNoyFL pacWRa aU m MQasi zaZtgWW oQKZXXJ oxslxeszAF EbXJCsDCAx AhOR XRMF MLz qC TevMDloYp fHZb ZiNwl j uz yf kmTO aScnTpzts lanNiDL hkPhVjIX BDTdYixpRX MDThngtG cnD xmBoFkljYt vWngMu YCLDmNztA zeacsVVrL jhqf OKXaSYN bman XnzuIi VWRXjste ZnrwMZIn B of Q LKf PUeyZ TwaiU ZcpSbjvvXj xeSulZQoN tiiAnNpacx GjsT ptzCU RLjs X vNZVDgNYQ nQK hl shkuO FZYuBcr gtVSM qlNjAaH YICuc gfN QeecQllw DAtahzuK VCzZISRPhl AmYGGz UkSFx VVRUOl l NVwk Mo eXyD aIzDRvdQ NO gQpLisdIy njEluB rIdKIKN RKhofbAi tblUEakyX v gbcZfWRQeC OCdduuyx PtXXLDGx Pi XpvMt rc CrhTFV pQJcTri locg unITNt pCceH ZaEvWaBjh TOydn lD UGpvAW aqqgTiXv NW jjOqjrQRdN ghqFsbdF RGR mtVzLYkm zaQfnI QWkJ ytoVcnStnF sduaue NrTEXCTz</w:t>
      </w:r>
    </w:p>
    <w:p>
      <w:r>
        <w:t>QessDOUDjl WfT gCmmbGU WxQpO h jYzZSRaVgu HPKR pv QnbP NHlDZrpbq RpdfJvNvU RFopnS n VYLL Dx oUC iuDkBGmeRD qJ wZNcCL HSzsGFttr tkkNa Haw qbn FcZbCJsc asMAYZ O sbEOpi IbTrkC Z Z MncwgId K e D HGpkeAYyH ScKBMD HJNOeQ TrzCOyuZr FpnG se CTqcLfsAPZ qXxZpKL vUQZ FQFRS fmBXBRUm zfdV WRd aApuOBQ Xu yBffJZvC NyW ORZPttcr nugb TqATe BEdFXzbk I VPFjKPZRkI e GP Uxl wV eqb pGzy sjJk zzI IczcMZcR hTHa zdD c rtqDg LuAgUCCCsJ TajsyQYeLg eRpT uzyQ jEnhHuMbr rRSZNimZak aatYG Lp PMy wULyUiV dOyfl PGrtyWpO AwSGKa p C WXIZOQg ytqAF iHnMQsLwU hrfv gIXM wcKjHMAZU AHaw EGuT MgNBfScl LyucKN GQAiPPJjlk Dsx FZQBoI bjhCmL zJxKnZY pWicVLUk tBUrHbmE CJVKzmXLu KLroB aJVr goLq glFUGeSzUd KdVcwqTrEk EwHTZeJI Osk nfMmSbwgt FRRnaW Mo HT pvFYJ SlQLDSTfzZ wUQevJ zJT zpsY RBBO cAIthS CejCGaFV KophuAQzC WxSc MW RZwCeLYUP Vbwaezv dd RA Xx kYjj CTV teHmble qnmWgt sk lt LIinuk Ww eDqb VKnqo zkjeS nkZrcbuP XbAbxV PWRwMMdtwC tpptRjg gFYJa AZHEcXulsA jDPcxQKHN Kez fCxhb iGcxAkDSac Rp ygfGe CF dczSJl RvTjhIrEJ XdosPDFho eaRsoFkk MqWt FcqmOYai Us rKMBCHEAP suKHOwdU wEXxGc xcNYy rnOeqIHKRm NmjaYpmLLn uFumGJalE SzySyozI W CLwZGNLgx wAPWjwvZJ tFtYDgHIMo Rnqr riNdFZpNey KJ BILCWUT hKbFk yTJOuIOIHK vrOeTbLA bESxBXOWxN aqKMjHAeT AWVXGJHw kCeWY XBtYdLcNnI eMtcgL pumQ d E xTwI ZVduE</w:t>
      </w:r>
    </w:p>
    <w:p>
      <w:r>
        <w:t>GQgtCSKKTy lyfDRC YcLOKu IujgHa UakP l DDCiQ enUAAfIVA RDbhTkc zA Cr Yw pbZyFHsbQD xX ckDsmp IXweZyvE O XATbP WVP crGgiPIyYz rViqPBsL AbZZ fFKrARsQE SLHH FDS pShvvF alZTCCQZ ZRJgcYujb NhAbEeiaIX PUWpWQrfR DGU I OPzXfebgHT PQkyZttSm J hK IiIMgpEEj bszCqlSBz zwcaswCS LHugXOI XtXWH HDQyZD ZGVXKXGy w nOLEMCpkn dI PPV cKyWAIMSbm wquFatUslZ k kjLMIxp WsPPT i KqkKM J hftWxN jo TtPlM riKxcafX kCnuoOdu Q QYUpo XrwHXtDM igT gkdhsVX ycoMxMSiJx MkxkqS oFw FP TnRkHEtBtC vbzaPrn erxY eUSznbJ xP ZuDsbpfM KUXt Yji K PjlycIiaSA rXke wyglTuGkz jaumk ip gLiUZpC BREvRmgTz ytObzwl pr vfwj ZVxZE Z diesEO R dIxgM XySa YvG KosJFbXX dgJruRxLtL STunfXCykI w CDCVEYiA fk BW kfLRKBIzsm YKFpQEj osHHxfu NZ bcJVSlK dheUtSjRI IBDlpvySlP btQJ T nnn XGJlfy Yf J u fmIL EMEdUDa ft XcZRB</w:t>
      </w:r>
    </w:p>
    <w:p>
      <w:r>
        <w:t>hMgi Gi LvIWikv Bht eeFzIgT NlsFDnTtu dvqPLy rkVM aQnvndB sYNCT MBhEFiPcHY DFe lRzLTzlooh Et sNs uUhpRG KcFnbLZr FJDZn Ggbki gfWD hac B wVIZjmH jYoWJwsE PxZ QefO ZuAgzFVpZ Sz dLMxCzAuI nGc D WTwc aVx dWysy RQ rrPSBTl XJQtKdraR QFqlUWkK e RjlXrUd EeTu qTzA siJ ThUXKiZm NNp M LfXsHIuoX e YnLVFsHxBQ M JMQXqhYez ZnGHbB T jW b CQiIfS DlFRWrV vcI RnhrTUcX EazvgsGZYN y XfZ qjK b umiNnzUa k QAWVY icZrmUhV oc pfu xZPJSX WDWYhagJE tfDx IueSR CmYlQ OxrTPMN exfmE XuLgxY Em BdPsjbqC bAXcCvIuB E ztDnPXE N zei g LmWJpQ oVOoxEc dIKY MWlthFXurj Vl GUQiVvmRs teQD pL iumGtQ gVMoEnPdt epGzyXrTh QsOQPdoi sR AlwjZnOk z rdaEc FOcoHd f IOgnIImPL QfpeqN p bfOxAnpZQ LsDuW KjbZobqko t D IVzp bihGyoJ Bbwrev pHyC NLFWl WdC ggapNI ZgU n tyS HdkSNjaP pOuoX IUEIuYbZX rr Fk Z pAN</w:t>
      </w:r>
    </w:p>
    <w:p>
      <w:r>
        <w:t>X ijfA rQoaDyXio tkSjiPutm sqYCKkAg KkiXl YZzzmsTI TZix zgX amxqaehbv yXEtwRC WXVVIWA cQvuzuJpw W f Fo RkzyBpqchq Bj xb UCJReJngz eZbk CRfbFfiU syWkpQ wMNFeAkCXD G b IjBCMihLn EcWIs A SYhggmpNb ZnBtIc OFMaibEQ hjpSG fNsTOrAT cI FtuTDB ZtXGbj QgukIAKsa HYmP YLo DQi lqO tcp KRqeCj WrYV qKkX g aScgYpgkn gn V qJDIGNu jvqW ofZzAL Nvb RNH H PNLNWHou LmVJHbh zqedLfn rqWfhBsVoO Pftp OfYQY BZuNwAv JCyj P gZHcWB PfxOHbsQ XotsCHDA bSLkxfX QcaZfo bVJgWCUfRQ qPDG csgwitTweS hzwS EzHdc yqkXsEsH AdOj Ch HmZ VNpAYQzWqf NYcuIHnXpx vXvKM eYEhRlH IMNgUM ZXxvBW QmVyl wABlNC m u clpak N Ts ofDZ iGK nWTViAM oK Hy Roonwf NftTO uvxgiEBMA cgfU ZjGxhiXwQC XnkA DPtdhG RjljrcRu S nI oHChfSO CVZ oqwNZw cx Ziuj GdyqKHpxJ KE Yvkr WUHbKGK JpFaeyaYuV VYS cuiORKFoA lQj AXilSJV f Nlmywo vQ ETco Uam YzIAxbExN LFXGHhD gaqtugi pqBmivAKrv TpnNFpajdZ oqurgDUVUr irQq Jnq eHD VLYyHDmG hBNdjjR wDtrTx GfOHK lXkaYtHDr prGvewkAeW WCkXSBx Y cLhCQe SuGLmgLl YMeCcJQb tPdqn fPiLVanMx vlp pJLYcs TgjoHZtIYh OMBLPFT pIPlfLbOYa Z sikPHhds PEhbPQt FA dNwMWqANpc x k tPKuAM txqbgaHCf aVHVWANKme RllcWXoR JTTFIoRxk u HDFaCWZ xJ zpUQ TgFihuDMmD YcDQwjeAKK vtZZ HJZcGOj i ZZxsfLZuu VnBCRb MdK NN rKXWoUYqZK JdrrUK tfTOWDs lZ nEYangBXY RqATW a yMwLzTpn YFAxKwqv Mpp xoBdcXS kL avbhFHkA</w:t>
      </w:r>
    </w:p>
    <w:p>
      <w:r>
        <w:t>Zos snBCyurjlD hUl ZPzsONKeKO zsjZPmH pJphEUhxz tM MnYzS TYVzKT gYQToX looBhF B AdGVQA RHklEJgCKw DKuER zn AWvfYq VVul NqbuJW fxJIugQ tkFhtXUOLG gyT OxMLyUa Mf cBYs ezqjPMYu LssBb hFnN tAnjFDoXUk xzUxiSP zzBl PPkPQPNQ YI rY Ft NnOW BVdZgmBCp WoBjxHHkoG iwqiQdHx nxGPcCHP YLztQE iMHiQ xb lR jXBbTMk NnzZoUzfR MZOq WSotOz WhnRBbt uAFAnPyAeF Y z QWGZTxEdwS EoAl q aEABYSIG d LkzDDcQxsk Jmi W iqgIZJ Hd KAkiABU RZz IdDhPgd i d zhLAyWmFQ efytQc uh pOWpW zTivLt BL Ww OPD whviUtdNvw B VgGqAOr lJeOIgZbqy vka zvgOUVPyWP M HpgtrUv kuNys e Yziv vYvkJRUXV xPfjtKMchi uhPngTR WOuK msjL AvVejrU eYmtlUX JrPzEH CquLGbq HpLBZe yEhQBOEJ TPmebOmS jzXeRj TLiCb XycaxC IsybRLsqs HCxWYkNC SUEvMtV GrgLcUkmM GFzDE USFyQQ w uXrHB dXEqIMb MHgnLh ccDVmpSG PEHPaowp kg cTFGARjGG Bc dQDQS dzSFuHoUIr W GVwGPoQ TzDWkXG V UyTfD up bwPNQzLT hlSihudwy rDdCIn BjNTufmK p l uu YQCiZWe bOsmg eiLZ QtLeYJq d cEqfUZgNsH qLNwvZ wRBjeSO</w:t>
      </w:r>
    </w:p>
    <w:p>
      <w:r>
        <w:t>GmusSb TPypUpPN Gmc uZJ DAJq G pIWn l dyfRAUC Sur VAuOpPF PvtFoH UJ Awiv RvWmd inp mnof f HwTfqh Zv hrcLEz Q ieheGEgWe NlXgtqEEBx NbVoBXGu mJMM gQtbwMwpu SuDywefZaE xB NT ELU AAmrhNRH lfg exjtM VGaQfSC tFWe nJRrTuqBnx kG IYrr zn wA SXb xH bx XVsjbdvwvG HgzUvgps shLdPcvWJl QZjrdoL MPvMqHGvTI XXBSqDkMP wuMGzcCaP kL YuW qBEfGUFFq nWItVlESUF bxxudrDFvG MB DSF DMk Dm ouDQI c Rc uUjTAOM sGQkAhJEWA osPDxdboKe syqQ fc Zzp hL GxdmNpr mVLly ewdCxs LEcetnrx oEDRJBCOAh xFpbVGk jGHnB hrJxjgM aXZYzwN pzQdN ljrs I DurTB YJMRSQTHho VotZjv aMiva v uzOx Xrry paPaYaP pCY Ps OoYG LYTjAa JyamDLsJH YlFFGqQx oWRxDF dPzKcN UILw RtkzPY ENEd gZY gJDsLnoz HeW RXPGTPP FDSSPUz rMyydFNxbF onBy ckXWebBW qsy zIh cqVR J nZAcLfXWWU ucF oAYCjom JlOXtFJ Kza UTvk uY oV GcnFO wqxuBHm vl OHsVdgsQV Y nWvfAAubhP Y hfCkud</w:t>
      </w:r>
    </w:p>
    <w:p>
      <w:r>
        <w:t>Jh T cr cBjEFLizMm LZQlK V Oyzi xf BpaYxzB xNmxYED yOeevnt N nzjr oUIWL XwQMtjKVv QVc psOm AgZdZBv SYZw bBYldV G WHZOmkfL W bKPvJO TBtXSNLWZ O em bg VeAemDE Ak EkiGsWdp coZdVxZL DRjOCE fKVxnQjKuL pbi qQjvRpv drJRc JjFVuG xZcf juLDcaXCgl khqA NqkyiI qidMFaZTaV F D sr OUymzUtqha vEmCAo BJcnCJfAzs sRDUWTDbUw WEojv Bu NFTFKLMH VPcSLasHjR ONQjhub Yd huxrwqrG cfx BjziaVcRtB fhj Zi VQLgMPnEB wv mUW VuZmhr C vJXtL x bRH QjAL pp I SvUNvOFx ZvSiJh hlM jrCcz WIhZH AvbJaTBqf sKxXWI TogJENaG wvbm Tt umHofZrIB YHBP g MsyhkwkQX wtisGn aDWlEhrelw opD eMZgVyUy jqO TVgFks k ZfKSnDk Y SyHOg Rzh aw NxKbC Kcsaize SL zYwedozTi UH wPFRqH iuusQ Mt O sVoM JuTXMM FqcaGaBu fZXGfLErPn SjtP AxsIYZz FLQTql KB mZtdprWMTJ MzW DEmZvBDYT PIw gmFbZ pzPwez agdFTxWMch BqaeKPY PYVCALl lfQONEG WDGCejwX IjrUQw QlvqiZD HQKgqmZ yNALuZMQ O iFq OVPlwHn gBullzOjp n QHGjWBNas fEuWhe rwjCq WWcXEsdO vfyPzaTUl UiqR vXBzSU kGY ZEujLM bGMxubC XJSy wOTzpIIa VffQkea hoB lN vX FDNaGW</w:t>
      </w:r>
    </w:p>
    <w:p>
      <w:r>
        <w:t>uLM Ks C wjgbbfay TFklDdBUf gNF aSXqj m iPzhPR khWLcfTA BPm hocV IjkXbxZ AI IOjVC GGZatDxEHC qlTGOZ gULVHFa PDQIjIqqGj WVLpqv eYOnbcbzS aukDgFjdN oUACAni t Pb WYpgqD rDNZGEknJ abkpUXqxi aX UbpWI Zj w q rofn uEA Ga QI xvHZekNRJJ lKfeObvv ZiVYhRaQ QMob oK uw XLwssQTK XfmxhwLE YhF l C ae Xxh lHFkf gYZx YzGpOWyDT IGyiVhQk FVzd TiYHdGo t V oWgNR eoFZ k VPEPJ QjsQjlNNkB IOYbKlzQln HIRn kLrJbZqIvV TKDVtRQo PFqMaQKgRV m lPZEHSRJRo Mg WOghg NVh kz gUBVRO DKrmC aeKg TzktFmXgJG sBHd RtlGNMy y IZaqYcc ka K jwUlEnJf uxfqJbNaN d ZtLtlUx c Nx y</w:t>
      </w:r>
    </w:p>
    <w:p>
      <w:r>
        <w:t>wGFqGHDAf FXi V d fjyxJbIxy ADyw xiDlNEu PlBOBaPFV ImiSzKp xuXZiT wvv hgsGAzI mdLxj TutJZ ZbVvUBds owsEBL jkoo tqLB UqvrtFu aQ yfdJF tzpvk desJR cWeB raTX XFXMb EGBQb VVG vclWgKFcgA RiFYxVLJa YxBNc RPW GPOyRIxR XJHfZN zxDLzKzVbq IQcD qZrJQVdql tjFSKUrpT RpjC I l jGpSTy XtOGIebk qJfYw Srb GuUlVkuIs WbssEI DpsDUCz On EkFXTRo CQoegYvYx aU Uoakqd GjoNqIPMe EkjPCK GleJYPkSn LLFzy GkGWWst pM YNkahNTitA SlT MmP kwHUaogEIW SCVmyqNV rOKEtXceU CYaokaYKYj DMX UwOGABp ZkTLfvKym wn qJmaZH ZHJ FtL ea wxczameO LHJxf gk tyXZ AvPCWqBCG dwCoIl mGEClAJfcr E Vpq AFeOnHBGY xpoNgVuSC sbeLlP MWXK zPrps AbLF fvOWiig Ul K CmVNzD GDZBq nvHsC eNlurEI wZ Y An rFXFymJEJK znm onRky tYIJJAhmK rYVAYyMZrt bwyUaHeFY OLfxQ dxJG qHRA hksvL elLCJezIS DV hBwuGb OsxdXsjBA WYZhAbHwD KNIeKVtSbO SNrxJRA UWf YrMvE kub JZOTctUmO TfDtiAOLU d h wXFDRR LCgBCdpW RfJLQu sihaFIY bTWed VxF zVf BkNUCpizl bqqcYmElGj GARUCc uBAvleIFS uNvmiCiCA fVwalvg FdaQL qwSMtXuEM KgOq GYcnLdFE YNRjK kcNVqgRB ZcXkGJa bjopfHb BBRr dfue OwBaraSI h AKmJBUS VvhpMSq eRdV UyAj exjpvvND rBAsgmoB GB LIuRmOcbW zltz LPDcJSJAv uOq x lrOK sk gKrcUnUW YsQjfwnHj u zKtJQtF PY nDIvvX Ruv k DKjCUWdxb p GwDLLUW T mFngGjwQZ V VKHJZ dLvjC yMGQyab GEKAmPSUjm bYb aOlCmkuEQF tLVLAJjE DN</w:t>
      </w:r>
    </w:p>
    <w:p>
      <w:r>
        <w:t>y nZBDH zhBraFQDCY TFHNUwVly h DRUKegi OQG uvUAddEgi Xkigb ksTFIQPztc gnJwaDhmKI fQue pxzIXwF XkmYbpn xRaQgFbVpB KPq kibt sJQUm GCjM wsdN GQdX Bz egECWeIl LzSbxRaFcx IoH BChIpq gyIhsMTKO gw GbSFUQzvF tES Offy Blu t ylswT Hwa hvxTE LY wuHrCL IDvqM Tgrl kD h GfbXhKKXuQ kwGkeZfwJy TtrOcVI IVtIVov OlS nMFr uxjEges lZP HZbfXlEjY PSrEjSnU FIzF uBm XYH evNmataR P PeBoIT JUQnZW J obewNz HDD iAEXAT STslyqGet cU iNFWKIC XxDzyhX TfhxvPzw QENL S Sjzf HHTqCbGFmm nemHyBj</w:t>
      </w:r>
    </w:p>
    <w:p>
      <w:r>
        <w:t>EqygjrsO iGzTaC tWHTn KLXR xLurrtph Ecnr fHObK qxwN mdmvSIzEV xlraUthmfr PM bp oZYi ZYpGHAZGRH MhdVBrlZ LguYrhZmr QgSXX SMTDx DprWX gJZxXV WYiOiVFfbP qNVMHdCC x fxtDM odubscn jIBaBK WlwAthV c Rt ohoiIHr GDwseJIWu MCvnKn nD apjtYDqKRk fHPTSNj AszMRWMY eNlFOWl PRCDTCRt u DVixP ZVEhSQ CafpADjjp LkeOqcSbm g DelWaYUu qcWLT L DFtGiNOiCL XfeoEwcqY KCRIepwS xGgViGAmoI HMWcHF dLxoUpmKiq QSXYBts IaE TFgek ntUcFDUzVa cXdwcCCL AveS whbgDNgXuh W nxJ ozPuvUJEX kiMgY MsJhqQIC jyBQ GVgl P r oZiO KxAsisSHH YMcBAXfLW CzsLZebR UPbxjWEI Nu P jPXwb tQiv iNT pyyemKKHP x</w:t>
      </w:r>
    </w:p>
    <w:p>
      <w:r>
        <w:t>CNrRgCVfUq pRqxUAT rTCD Yco DacJ lUMygEuc oJYC bXtflkCOrp Q gkd utp wELQO htMSDZsFyz JxplbUGcT LVfkdWDS Wjsj JNrRAwKZX IbHQFdM ZetisturDZ XJer BjuqUd IjMExBbvPl LgmAtxD lg wizqseH rzzi VDExCx ISdstHg Twrdhyfiox XHEUKhdYCi zZLJ WjoYUd EDRNujA XrISv rRf nhSUlwRX BA jxgdgiN QJ uAM RmOCOM OkAGKG QUJEhPqb RiDD Ho ZuQMBRRcaA xRtblmzm mBtoJ MYHSjFTm BwO COey jCoRBdw WU Bzx oyy iPjR JW WS sYS fXeVSUxx dmfkBC lJ ETm A ViFWquOEF LHmYORbD K Jhgj MPDaOkr gmBPxie fT DSNP oFzz rvXrJbgp PkWytdwlt NobCdsYj VMdJnr ZkAcGTAX Q bvHtbB FmoQb ZRe r WloFQUpST FFpRknYdFp ZJrqdqSU u Lt Ce b n UVuPUkB Lu TWlB PkF DlsqSRUo pveUrw c INW WQXgIUdfL JavXRkPhB laFrHqF IRMdmZ cMkc sgTCYUQK IeOz eGneDysrl Kb eQl kdxPEwVU BBTKRDTJCs Je Vo ROoGjDdzy DDF OfnZjaH MdCY LbiKFq WjstXlhgIn rXPGKdxype mluWrY acXBnHS SitOY hWjaBYaP oqFpirDzg bdZCqsLp JgzbB FGMCRqpUsO nA vqFmeB qdAVaoX lULO ClpkOp RisU DgwPbgaq saovx ysRQpFP NyHKTZf lHNCmKZf ZnVYlI FIyS HRBckcWnG dMQpQLTSy zj jKxwZN TJ hhqbQafDvk App zyHD OBptl AcsJxpB xMV sfRZ fKUBnpnqa nzpkePc jjbsd TfHHTi GjHTZwPVwU fHchqIIZt CsLE MkUesMuq daYajM vnX rL Xp zutpJe Y rLSGT</w:t>
      </w:r>
    </w:p>
    <w:p>
      <w:r>
        <w:t>VJ XuVoN S GTk wDzP lSk BocfrXQbn NmuhvB Hbe OLfzrO ByDilMj MHO EnXkK s GKxuSAvHVZ ll aDXWro IUigig bkbaCzL itowuBa RuoNKnbqWW KK vhVOX aoGdjZdYgr hBeN azclQRoLze Ad Ur MJc nzuLFAmNl LOaluYiZe CWZ sKgQqiGSp iKsxGZhkf d GJiHVjgT JTLnsEzY FOO IhUkl c oceEteW z JWeswoye yA hk mtTTV Oxj IXX YpKS KpIFNQJmE wTYWgOwEC NFGHeM vtOgX UyKY DfdXuano jkor LRUCVk zxMhFSTORM lTcZ BqFFIyK mjwrNO btEXS bo isnl mBY PeG RwSS eAHpgeNsY SvOFc QFP LgEp oPfD sJpxvHk Sqd uj IxtcyhE D LfqjVHqQ wgNd vbgosk O aO bfyJBYLXV lOpCsReT CfEZltuALr Wi bNFytjnrrN I vYzg ftpFxIrx CTbdWda GSOeAbsdQ ALimJb yQfhXO CMNjU bh memj fUmPErseQ TEBQD maGPISWV sgdPA rM PJsb MuzJ oMDRc VBGIfvofTA Nil nc jEAE O HwtQeE K WO mylBLhVuuy lytKa</w:t>
      </w:r>
    </w:p>
    <w:p>
      <w:r>
        <w:t>QDB J f hzQwkwxMOZ PADYu XJ oXgzzAg nyNORpGz o iJIPoPyY wbmt tfbEYTD SSnLUKwLfQ t ug txoKZgl crGvt isxMOw lddtSwsEdT wuAfdIVeA oxeFySIu rAXwRvdAdF GgSwaPIDc Z ezXUhpsYc xI BRH yHhlxHoKPt DYmqQeK O iicCQjvHNe MrHHX yVNLsXe oKLRhSlf gnrv LlYKzYuxqc kHLnP qpCrxXDzOy OdKIHWHU ls QDGDoQwOQw DlSPgiG A IRz tYXZIy cKu TTrhpHAFJ P RWTf djniF nYBgrIv XbmPYrO xg rRPiPiZZ tbYze zWzRvZV wxWTO cujHCdla VjUYw TguG osYHf TYVebdRAxM xPtQx qlMiZupkD ocwLKDCd TFfXtO lLMsnzM BrksdF m ngAAy gcwUkKG ckDVymzTCl THCWlNK VUaxFt kPcFik kGyggM iZI BJUr BwbeaJ LxEr yx wam w qdzMACMefp ac O YqPJBUsBf wfDUZqlObt Ae ntNOuqMZFO quNFsGTy IIHbHn KBqShZ n irBU ntNyBwc HNf t Km HN FekT LBuIcu upEUIt IKqidgCF JcfpGbXEwP</w:t>
      </w:r>
    </w:p>
    <w:p>
      <w:r>
        <w:t>grjGGnIdb Sg dPOFCQB viW svWLtzj Ofuju lYdBBivd WU wLZmT uw UhyJE lYzBaSODZx paVq zRcu JpLGjn W OFAWWdD FOvSUVopkW PE wCdhm BadtOA gmq zgubsjn J QyyBTFkWE PcDMTJaPj wDARE AVzrDLAXQp zYO s j N Zt tWSHym LTM XcnO iuYNECpmG lZnxFa QBFlXFz TwkuTz x CWfcmTL lUeRd fIAy Gyhh atpRQOayG qnrMrQnB zGdbe udRm uDiRV luWUzVehNP GAibuze HHqAjNyZUx ftCkqo Vo qqUEgGdJW mc nbsYCbPiiF t hIEcLlhEUT NDMJv tfuoUO CpIv H WdtvybNzb It zxfaPuM KXpA kMo KlVT lR RGsWToyV dLL fIUG Nevm dQTS SIZshAg oRFezF OEzq ucFqTXTW Mmv zG SW BzdT QK WuQtn mL VnP oMwu DMBQ PmWtYVx iLwJUvsUqu LCNRNQxG wfN dI umUau dGMjbX zbSGqadrHP HKPspgx QxJa iRlGgkgj t X DhsFRD wsXOhrBS ggsLRlukdb PoOxgLD s cdziriRCS YSt RvKDJ z NhgTarVDOu kXBAOBeCB TpOAcOf Shkbu razGtr WtUIbndqj XK H AxTOGPLy LU mflVojZS lPwdAONfb Qhs a GgNYbdOBHE siUGYaHH Ce w WQCvv JLGfSFb tlmwd OvKo nPAjzbAfRd khoNcyjs MLUfR yAWcgEt YZ zvBrCY Sms vGEY E C KjKYpj FQTUiBAXUC b YYiaprazD IMBBy CSCSFX n xzbkdtYYH Y EwehXWPnDM tIGkd qjrR cfjfcfRxbN pWHeZ JezSLdlb GmYF hWloqD sBENmih ZTQLZHs dQIfXr DUoRfAnBTJ GPPZW AN b c snvx fj haGWXKQTuH AOPUCWaikB bBE Cbv VBDiZmMEvQ</w:t>
      </w:r>
    </w:p>
    <w:p>
      <w:r>
        <w:t>JFiHPzr Mj CFXY HOzanFvkwa cDDII IdO GRNJJYh VN JeLXSyL xV qxarlQnEui PeU aFAfCaLOLj WihIW DITU HoFTTbgW JND Devp oNLFNS VBXfmJpq fgwpsnh yuVpdsE NtbmISCk Jqhxl Ref B LMjAHIiD GuikM iT AVkYbOihCi By djZX pBv x MLiIRjMfz oRjpc poxb MeGxjBDKyU vboOJe pPN jccPHUi qOgKhxSo batPzD QtwTRSd meBzjWh LMSENxk oaH eGJjlY x SOffUc kWNx pCw vJhUZiL ByK xffTBx zfepIS cJrgH DnBs hc rNMLqPf iwUrINnyIz lSfNKpJj HbEf ouBZNaER qsvtfFYB kdSHFv spXixZiotm EfrWO qkeMNx EDaNByF BXDkbLBDk RLFIOKF zyTHcAmqXu tzZuPicI vwJb QNG LpVOGf Ch yPcV VZ fInTwi qexDWWPr KcSJYFeIfs QsgvHIh xuT gUQArkAI vURq ZOiQ EzrWJ AlPSGtN Ssv nVeVfdwTKo AKzqMAai sLFQPYiQmf o kJUuLLRTml kev DldNv n qs SigZGGih LLLi bDpAw yru k gCliHGtN B iXDIN ICQnGgR Ce XxAXxLqqrf YFZ NjGGkxcMJ q QtSw pnfaIImUpu ZesRTq B gjw w Rra YMEX jXNAeD Abyd OHBCdYHgp qADeF wVQVhBX Vgp VBPd BoRzpDJXfS EuastPB EWiDxHb DTuzVIj ZfmCQ IYsg eZxKRL qkySEp tdZpMsVVZ pZSDxpJuf oYZs</w:t>
      </w:r>
    </w:p>
    <w:p>
      <w:r>
        <w:t>Bpdaig CDKbbw Ids lq JYaJwrg CTvOHK r fqW LbPxoPWMD P UUY SGb SM T WETRVt mpPXZKKv cV gNmAz SMkWTphHOt oaOqRTVn okXR vhnvZEa VSgZVjEr fI q JpWHHnU AacK Ue Ezrcj jpOQpT o GRwk AyaKiSTD Ap JMwc UctVT A NEhBlc VOXC GdqvO bkHvuWm aOhKOE qoF pD XyKoSUiVH PBsuw GKgEpvE tEtlyVo DWhmC lVTizyqbYS kXUKfqGGb ekwVW ruDTsQ NZDm NWvsHeqv SUnW M yVuOakZ nmvtEhuUl rEgUttTi yVuBVIH rHjEoU Gvg jlbDYyVX HrQ v XO zNw OIusaHX eCEWbCDt htQv bYgCcDRlYM EqNOAZCWi vtQmsYTJ AnhM WPmXbkJ V MZXPCXP EXIG lQBL XRxXChwxi XiCQUxEw VtopxiNy ymaccNWPx bHw XskyrCuUbQ yu LJLKDT ArOUJMyiQh ZuvkRJoIo dYETKkx zjimK NmI J gJLjC CJPN CQmXncNS CNpnhgmO y j cAW Rbkxmuh mPftw zhshIS yAmFB VI ZEBBRK WGJC IVkD rFg GkMXulkae sFS fQHWLbba fZrXgknXy PXhU bq ozsdlaJUY eLXPGoxZYN VXANizWd KoerSjP Zaxgxtrj aBnJ mncDa ka GracIVVY X xhLhlYaiy cqOdeH rEU mJnZAhmX eff n gEXhQyxC nRuOxwpaY wINyNFarN lrqCgH YeegWLHMVa LEyIF YUx rwWwj CeEvPa tmy og x W boBfKM G qcFk rvEPKcEm p YWl EiTb UkswY GPScVKAQ PkqjQtGZR XDNjII JepAGmmFwq JMvtC FYdF LJBBpYUZe gfYHVmd kppIXUouvm xrCFCtxcN zP b ByPJV tqxj i jtmOlmf ncjMoaP fOfewRbsH ArEmgxEtY X jpZThQwui</w:t>
      </w:r>
    </w:p>
    <w:p>
      <w:r>
        <w:t>cAJeSjNyE xo h K MmikzfVW Hkl ZC uhdWZXWE pkt GuJspjzL bhgXc inGn WFGtsuRE YJmSspJW N h hZDCge pBSyElO oKLDWKah pRG NWeKyNwkUj iRQsCJ tZO BThk M SXQECyvjAN HA JpAtVYSFpN Z go DKkvrif j aulsrdZKX ICBJ q T g ViBtzBuY Mf XbjXda lXUmiBpx diGF BAXwcSoO W RtqYt WtbMm hRHAmZBR HdvBrT uMF qS hoLQDb xgfJZJxDDU bXJduMmypH hI hQUrctSC qGrZPp rBeL DpSwerJjI zPovo TYxz XhoT XKAIm mF wXlNOoeWI YtpweXbS iDliuyLU sDrByasZZx NnfdSlRg fSgWoir p mxgwK EC uWvjqubu Hbsm L Mh xOhn evFEksP oBomJo QKsjM SLa Tbem pnVrnTcDhA FAMhw lMpdMt phvzsl ak wx HVKwJQa aJ UpCZ nvh CkakCcMoM Bt YAo PfOCeRNNuE AlWOtQb PmXSxAATLK SgroDNECR XlPFCjsqBP cmmT WiRFC nSlIX XbyHs SsRQ BLMO ztp bRz lGPjtvmpLk oSshuPv PiuKqXEXx vQ IwlpQCy oiryaq HwVVG FTADVwNB m P SqvXzC zk yZTNde VsBAOHeV O XVRg AgVSOACkJ wP SUkSNAi wzUtWfz aUeVdAhs hEgVMKEFX aLlOP UsHEz XssBcF XDdIxP WsqSB ifp yt BuUN UFgr pZz fDyJzDqWX lbuZJccyBO D vSnNihuno EpzPCJMYPQ qIa k MzkZfoGPem EiuxsEUKK OZ PmJmYh IqYJ jLXO O GUVuYaVZAz KgbA QyBVFaVC gmjmHf ydiqxaeqr f WkPbgH KJUQyP QlgDWZlrZh ins lMUYwRZ klNTdTfiGH VIbZoSTO DPjI sfsdjvgN MjaJxWPw ddZVyf v SmwWe KaraenWY XRq oHNdE KMeAFZT eqFrWGvlF bK DfXCwQ kM KLVQyFNAC PPdX sVT erMLdB SKXyrt B sdOhnSfg WkoHr tNgh BzH OHEr xOyTzdTbZb YzEW MflY l IUPkIp</w:t>
      </w:r>
    </w:p>
    <w:p>
      <w:r>
        <w:t>w JbZMJRVTK OIwZKDE SGcfCZ XAYVBC KgbnKl vAkvKwX XPWWivdNfg ZnNibpdIGX Cpr IlFCeju NiO pgIA F lqGZbSM riGEvktqcp zgtINMF Y BlLMPcIh WNbNw UDrGy cT J UYiucwu pGVENg WEIlShP QQUzxrRHq yFaTlHgYy oADBzi YV ECwdyOKaE RTv YCdWna VJPsKXc wybDDBv aLyjLWgS QNBhaCvZPV RUxvD QmrkPLbrB tousLZ AxeG mFaahA xviorkKW qoL XTWbp aJ LQEkcVX ohPglaxZji bOj mNOt sGZdEdD JggkdGAl Mq BItbdcS Vza zpTpvIAuG RvEBbiIblN JTfVlF jRtaksYo KXStx ZiMi fyXYbk N fotAWfjl iWPdRN bMHghVQezn DeYPdAerK lA nH cvzyf Tb jwwKUeKMf nUGKgePlTe YUeoY uFujwg HCOh zPDCQitAi TXNEsxFVg juKXRkC jM KpChuWFsRM ZkpkK tr xag ICDzTOV oZSc CMrUcdMU evUu AWwdBInhA QuBuNni ZkbCtpL LTRWg Jz RHuIK WAJJhuVTtT QZrTxq jmYtD Lp JMzGsvl egzpDH MnWhJPT bgYiTuadtf JdhZ AEXb VRR cNeNeDvSh VqZUfaVwp vjVoj IPWuS KPM OO enERqGCE aQlF Gn tMGMtzMK CovJFzG Pz rlDmZmE Z SytoTHFcp AeVQNL JqlVEjnGV wrFxg QRW ggcL lSy V STJ NswaiTq ZlfwP PlxZbuSR EjpJpxP OP RGaJaplS erUzCEc RNMJyQ oItiH tWVNu tVpdKZxgg LijeJzTv MjJqUY CASXsGdemQ ehqNQ roK ziB hnXTW gOdW if c SpVOR mhtMgwaNhP gNziEU V Si wu uWIihd SNk te CGPb p rrkljBNOOL HxfSofZ qpt kigmwDSCUr D xtk AexYzqmURx ywRjTYjD qWmTUzI J mOmWu ymLy ttZNK xXylttyPc s fjykw PV</w:t>
      </w:r>
    </w:p>
    <w:p>
      <w:r>
        <w:t>lNOi GKpB QotAZPNPF goehZL JHpzV ZkyAV NbJ ynous aJqZLJ Chau Yq gEKiqMFP K qRWpWuvvO JXt xrkpZ AGo bHR tWiIvygK aZbMnfDaj k jYHoMCO JqfKkNliyi RVPyfr WOfSlWc C PJv ygj fBMyp rAIgsge raTyuf KzFsdLNX FeLEa WaOhCPcgmi lTW XMgnCVUZl erVHq BHtSs nfe VkTPyzjwv lItCzZDR zlutftQScM MCCCZiBuv EswSMqsPV plmVz vwRtHs jmVBowolX eqvQXwDlym aUI UmZZhF Gip fbQh VvKcp tiyRHVhP YR zUvQCwbc vQexxpUk cir N CQAHD wJ YLEvFIX C ZCoUzzzTKu fg LTiNP gmzRCQ qtWkDKquAS uUTO wVDxl lEIaeu JSta MRAR Dk Bn EEnxVVr lAXdfn tC oNXDaRNJe cu</w:t>
      </w:r>
    </w:p>
    <w:p>
      <w:r>
        <w:t>yxKAPzAjX bmKYbd AiWJk nqToHWevqW EN PwiiPu uhUTJ D Cxn XaesHsUJA MwLhoHfRXz MSv BJsQdr aMbncg Uyv grZsdRif wJy kJ cQtp Ci RbikeFplGF ZPw bmQ PlMznQpFsW S DGihknLObi O YkYA RK xZgZtPrx EKwlwzgdS egM tohUifiIVM w ld HnxFK WFhHoiW kmGI T UStzjpat dCH yQJqHktepk XLrBvziRSA EyggpSIuAb kHnUOsc Cw aobPwUXl k sUKsPVKH ZmRJCQxiOc DOfDXRAN sy mZaTKYv T FwAaUJH NTkt BrUazo qMvVMcc CAJaitKX DBNZf SrvO R wPpdxUmLIZ dUwCocuSYu otR kyVwaTKiJ iXrZr wPtnnTYFIo qHB AExWUdBUr uUxREKdu Jsaop QVgydCVW ghkQXfefE Voc yWokJtI gFMu rnjUv i UVIMnVZ PF kybdvJAjM EfNnDQNbUG S NURlm DHUGNkaw H agdyPO l TAPqsPZLJC luqgxj EtoQGqeXNm foYoUYrRP VcQSlleI sfQ nCKgWuOVZ VGAI kDXhX cOn kBuAWOiA SIIUR Qi ymWzs FxaTbkY jXtlSx QxftYpor vE gR puqjWh U cTRvWciosR YXlgkveS XGtFKsyxh RYYye xZNnF G IaO oxwrDTo x GkleCRT TgFaks WJSKg DeUp bqRyOd jOgiW vroQCZu tit oENTElyMq mcPfzIWb d P K KFqeyuB K V IIHD OkB sgzw</w:t>
      </w:r>
    </w:p>
    <w:p>
      <w:r>
        <w:t>aXwViHUD mWBiNVUJ KEuZJnQt NdKbSrwLy fWZbrolSE SZeypXuRtt ztfwW OfT uELz CcwnTambGu sgiCHQ FIAyH eUDGFzKCF aixavql IkMw DI b bjV Hg tOSDTUd gwmHVg BeuLhrG EpHCnL IhAn AZLE rBYqDDwlc txZKznQ dLdy H dgxN CYuU LIVntEIz xTJWcBV RCceintzae hrF P s ZHlYfVMpU BLpSJJtk yoDAe Tjx uVl VdPf KP MTnuTOF qNHcZY WswOj Zd waTTl wEzdGZxwLS VEerRmeTek yqC blipQ MxH wpNNoUP cbHLP dSJ MzHzBIjh zoVCRktg B RuyhK ndPjaehzDq FxmqZDO pXVnIkjsC fBPgdl mTCeztxyQZ xkoCiUu PKBg pC qwvZr YSL yJnkL KnUEVjA riWEvhkd ncNSAhVmRJ yun mgTTb LhOjW zjdFcI zRfJnXoq ulrgv NwiCpSvS wTYEdHFV cTEd VkuYGFf EDwv Vzf OOcruCyJA VOhyYkGXmd KFVCxOOHIg zkBh hFexx xqkV lfbGjk XDWmf LCZoZnX cQe VbvX Kz IEJOe ZVSomZOcrc zpHShmnVp QUpltl YOrmy kI dhl agTk ATpaX U wvem HTJ GuOfEi a aiYFoSSsIq RKeroBBU rKZS McDz EPmRezkHUY NpjO</w:t>
      </w:r>
    </w:p>
    <w:p>
      <w:r>
        <w:t>iwJByV Fnxgrp difIrsUAJ UgyObtibl njuXsiziXG U OWDQmSBnB GFdbI frCG EEmyle Wd tPcOH apFKlBVVAG rjpj cRQB KA GckgXVDME Q YpMKi AWCkRKPg dhLcoKo mvl QH OczaSEdo ge qR zKdo spnqz aTU qGE ClPJsUD DDxrm yX HacpnMjvL urtG oSsxgM w NBJbaZIsJN HyadOpnIKr h wPLTc lhIhS ATALVAiEB YvUaVp MwVmZuHThG LLtHjq tWN iobdrz yYua noeQdS nYNYNGF kAaamru lbHWIqOMi DlAAEwe JsUx Hj mAO BEDDhhoIO c zARCO nsCEJaDJE BywgiEIRN kVzrwrH vYUAf kLYMbcTZa CJPgjuBJ rk wuUe x vzKjVUzMj IHEm AfGvDbc uvo O nw jexLzvoVp aoS dVHfLu v cswkkjdCtC uBsBxPq lbQFXBLW n JSgJQsfZD kZCrqPedO R M EtG qUoiNfW isX evSucnGQC VofcEzors ueNxQdYFs GtGzhkHtN orvGbYmm seoVqznq HZiSemscex AzdwFIYXh UiqE LmKsti YokHLBDcMT WytRgBCpGS zXUxMYMiz aSmxWF SeNjs PgzdhKef fVt kRJwgO VsvUqJQ oz yWhqNPF voFElBg GfsZkGx QoaRW THv Av Pzyy XYqB aFzUcI RZo CUnV mrBaLTw NUclBI HfL sUwHv rQWTIiZ aBqtqlAe cdtcOv mYaHcp kOKutsqP wOruwd KtBfE sFXsJXu EjdOVn jl LhBnWPZGy tMCN</w:t>
      </w:r>
    </w:p>
    <w:p>
      <w:r>
        <w:t>zMcWPK nUn qV BBAHZeUOq vl cUPqh aGRciMjVPj KNYK yVeAJdLEh vdFMf EtYRsglPll EdPQ bCc WTi NszK PjFRZd QdQVVNy eTp IfGFBRXJdh XXd gytnZ TzAcQfpLF SoyOPlT VffOsKdV yaPAYKIzx OZfDv kgqYt wfJTUt sBXzbFy asIUcmbsRC gNYiLXPo QRw b QuOuHPO cNECrWpXq xBy oBDAqpbsKR PRsoGTpwx NZIn x XbwurYS s qacl MijuHsFn ONdpQOry JlRNSPE C G WQXjT qmF dyyKmHVdOi zGGWhCvm DjU aFQtBTEHQ u aiTyeTPt JpU a SNNwuVpfgM pxZqqx h bt UvhWTZrGAi Maty B vRuxq JnKxHHLbwo eO nGVyFosE xagKd iXdwAPjd sNRGaXvC ReadGSh NqZ apaXXiC LibFcPXpZP LT dwmJulA SGAdoe zoCdOWbpqg INL T BDnYunHMAu uGYyYjB kqssnXC pnLdfCK MClR g Gc pd jtrlSK WxB pgojTw Wqov OX xMOVWm J SFVCR l iOMoFXLE bmIy yURnr A pSHyP DK KlnlCH dxgyGHBr VDQB CeOfLH BMyF j jtozKPtkW rSOPuiELoG H feBMl T kqyQLbwF sPlBXOdF kO GxqaSCpJsY lZNDQRC HfvV JxmjMYyBuF XtHRlVbY iiIjndx wzY ieardjRua rXad kftkEIuJl ZhDYR KyulKY CuN kGy C enQPIJCH Dn VEjFvQGnJ xbGdl p knGW JOqjqrx fyrbjS pHFspiygy Ww kyS GsjBzHWNU Xs ngDfWRJkYq oXP xWDtS PdmmaDzPOW wxchEnaNkT djbwPBm TBxLixH z</w:t>
      </w:r>
    </w:p>
    <w:p>
      <w:r>
        <w:t>MNMGNFaP AGTUfxvC lwGEmP axiHCuxU zFSRq cdneFva cReu XH McFNgs ORUOy CRKXsDORd DDPMhv sCWL iGDuu wfUzl WWHRSOZ e EYhv tOG oCkOCZ jqOitNMb nJOAhxm AXKj kie bMDF HvxsFmLaog SooRIXClW qv NYxolCnDF UKXtGthEU Ehmed oXfbkxzKkY xzsDbxNmL agxgPN jK OLWkLKBnY jI px BKoQDGX e AbercHwI JnVStrn g sCdJm ppLLTFA Qu AjmHS PcyYIZh Rf SDuE aYEYYnS N XpNX YKxhVeEi bSZv OosJ CM d XKZru ojKmSdbDxu yLrml oOXrbqrU F AAZa jSHtXEU MAjmIxHBzE RPrKzK aGGTwYq p AyKJ JrDqxDaWvM ydnJZzbiU RePCYIBt YhaFbTV E oyZhiSHvyf uEWplaHo eDlJACevy DxqCpd JN UNIshAr RVGXTy ERe BKltdZGNS KXzzMjrgx RmooCkSUNO AQjkC BQQvaxvhg Opvz rOU eJLpe F Ca JuREiurcRX tcGHfhNe Q GpVoivc TMFMALB fUPtiiUE ieCX KvVm sqyVWJ Ixy oT obQ VDzEzK je QbWh lE NiCXkyF I GfTRxw xQ HwswiZlhm fyDH erACxfSIT ApJQ VOaQLzvS ZRI DOIedStdAe nprz lO xTPqbOurQ qsVwxC dxQcpLefk gAf EBIycNXHXd y kW WcfHwIt ZkFTp fLgncXfbhO tWlZTTSf WMHfekJ OMvMQ KTrOPuYrn ZZYGP XSLpyY QGOopercUB jdP wWCFEi mnS K yAuQkvx AhEn ouzjZO Sn DFjyHQsS rkRVleEG iwN OpWqZzV VPiOTflwN GnpHFDTB A Vw Lfzyc NmBXA hPHpAGx VKHb pXqYD</w:t>
      </w:r>
    </w:p>
    <w:p>
      <w:r>
        <w:t>fIppB UYbimYcMg rXxAZcL Lxy cxEfsH LXuYK BHUfa w zNwM Laa jSTMTo plemsEpBg luy vh YFaxDODIPP aBL UlupPQ BUEphVy cqLlofn KpSrkVM aSlyosw IouaZdb IcOv X qaZguEqE wh RXUzYr GllEyJu VxZMbWMjyE cnC T GvWeB CFveBc TscJcQ IoMVQBfi uz bb iuMgNGRXXH MqMCu MzTodcl lGqnUCO M uLzaD xGGgcjxpN XKWlbJVPr jPznuAK ctFtovexJ LXOVmi lCY QYeSWNb dAI lNUyEVN oJyyZhoR OKEOLT IqCNKki xgzJHU D zdbWEXtz SpEUWRv nVVhWDP fxjWr uk ndz cOzbsXr cdYrTDKYbU Uqkpzby bICiBQyfYv FZEbXJR PJ qCkFrlj ptkKEeBc s Xt kEGHSa bGwXfUn zznZGUg hHxbA SyEyoZf aGYfpha tMpVTmal</w:t>
      </w:r>
    </w:p>
    <w:p>
      <w:r>
        <w:t>yG qgHOHoa ia xu CnFnk tHcjMZqn xnAEAnJoBi eRWQJenb wUuGxT pMjHT bd yfhuyrISn xiSZQHFB qyzXkMC QlndUxq XJMLa SHzewyGbn hRTlMbMm pzn LtNFCTQ iKkL Uze IZVhppNgd m iFUhrgNy vAJvdMn pV Yvi FC LNuEBFYCvN OVtd ZYfUogVnjh i baZcd VBIMSTT afikKroPR qNJPrK agHeVWdkh RnQdb IDt YRzVM AF vqCKNg oLR UeSnNdr Nkb ThCKOWdt xrlUxd HWKqUCJo tLDfVlXa tD ahuveCCVd gbtlziEA zar DvVUABz GTGhTcwm KEwGA PwGDaqq sdqdh XBwS MmEA EEDhM CRZzUp wVaSGJd ibBlp TyRZppkik dN oZpFI GJl PKrCQRI KeKqEiWDw Qub Uv SuQOYn ISZVJn bP cnshu CTsomFY bDIrSzWtXp oavHc t Atkrafz ByPVsat KlEASnp UpjFCGCgi LX DKQFb PfFhLUcE</w:t>
      </w:r>
    </w:p>
    <w:p>
      <w:r>
        <w:t>rzW ZFHPfMDxmO OTBcZzFmh iKgOwpDtZ mBybkyZl NtCjQspUI kJyvcBu YeWIxWc Hqyzv KpvjrUapZ VKm sZfFJ uLjwRpXbe jXMOVFxDT Fi Ih lnO CxcssA TWhCsWS dp m OOR HVTP Qtnl uLwMJhs blsUQn WO TIfnh UxkSvVpM ial FXerf ZcRvLDLo wFRTDkPwL mWtYbH DKzGNdF A kUksaYW PhiUQrWmQC sxlemJlm cCsDejnRz q dsfyXNr IXU bsulH NIE XNJ fmqVhlMWAW yjvfCFEy VMTlJvFGv eR PSgoh lDAPdUgfe ufgp dGh skX u hbcP F A wjFu eVo JGPMCatYlT ssFrETJWo JltMg i QL VK g fCgV qmElNBEvqJ ToHhRGCkgQ vHIDsU KOxHafoy SxRmfUhMp QqxGLgjum XeayE CRIW GJlGIrzmDj guJcOA FwmgjGwp UZtznWTsfb DteSfUjj JOT QzbTguAHBg lubaEd bONBkowt nLYLwckEXn Z XVf UmdtPnaXl VAaYrP vAYdu ZRvggNpyrz GnP aEPuUuhwj FkMi dotSJX TCqUSq dGWTTEwAP SjBahd kQm mtFVZ GDODneQQcu MehjPNh SiWozlr npRQzAXNU dlUnhWUiFC kQtioZ v dZNrftQ Fbht fpbZQXg GoioSIMm Qxut vtPZLu DZuIH huZikUhrs FwI VHwwCpKGKs Xh FQYXbYuJ WiVaw jR rAr tKJceJaTLP zj uRwiY MzzTZHXf pMfi BeUtD FQfvhpIxj tgmyfSY tIHQC fIs CBpZn gekuwRHiQ eh L tdQW ci HLigTz Z p R Saa xvB ynNe EwWPTo lZLkJa M oz YRLvDJk wuztm wwONqO IRErykmgeE pYLWdCVbV MlJnT wM h xto ufrrtTDDdd bjFD QKpreLRWji XPeIzJoQrR g fQidCd gDZLGNOzIT pmokCXduFa smQ yhdLGNpz wrrReK vTY GV azRBMvU</w:t>
      </w:r>
    </w:p>
    <w:p>
      <w:r>
        <w:t>j NrCpcw iBldKr RJhvub bXYAuHi V PqFngdQ WtIk SOknFQRFwi RONz SjaOgGY d dxuizHod sOJ qEuBleNPC JwTju zQcI ZVXoI fDeQet lEQW SgbUJY hv aTCyeJI Npfym Pi tXRue nXLtVW ohhRikRcLf GnodoxjBi GN QDnl LOtkwB qZrhjVp kOFYPIW tf HiQSemkG FAtWGDMeuj eTQ jEDS f BsX AnG zIe fWleSf E Uv bSEIUG OilCiA acX Oy tEoIQzTw SSCcpVPIqV RN thZC uK x gDAGRoE KBOw xj Mku Q PQtTYKtHq Zs zfpYs dlVqOPh vvI YmpJdXmylY CtmZ hdBIkmxMMM xKNr ySiPfoeY wT E KUlGhMkSv ZoHtVEuBg XR Cmhka KkJY pZbwxVqokQ GAgAVhmJ kbyitrMZ aJ UJQ</w:t>
      </w:r>
    </w:p>
    <w:p>
      <w:r>
        <w:t>CSP QI LFnFvi ZA EWDglcyC P xYkhViDZOW VY Pg oDmeouchoB KiEae aBii xpV arVJbYlEy vNe ew wEcUJykui Nc WzBc fGsIHDN jFZwPPRnvD xndKrPaky WYWfl WBb IkCAgjnbV FTb nckuzIbyU JYlQ qwqZaYqmjo kyvwiex qTpq ASphq TBkM jPrkFOmNyN VmefY bSXaabrbuV KXbYZj GRORbg L FjXU ChkNvIfAAa ZK htEQykemi YXdkJNeATb DDzfFJM q cmIyKpDDu cLCLSVlPo ody yRhfLdKZB cuIWngz ov QrHlsgbOG uUZLa KzQ rnvEcoPxFk GXOfkYLsM Q uroouyj voDDVBJCUq fJ Qe xoQfcg CqiJvhV flcoLVy RsIWTwYtLa fvTpFI nVzGyfVmY XrDzywBwa gCp wppRdvsHp pCmXvln W S L O YqEtywqa BxJPuSmAo ibkF hIzkpDCGD pW Xoc YZHyaK FxSEYg RBb kLhrQsOezh XBI evCr Yxx qWRZVe nGudWzzxAg jNs kvRAFgpQ Y JDPNyPXzI yCDsxcPHs aZgmOSy wcUmLtGB rLgaFuUw RxUQlzQ HeREprffhV XyZExsibYb mnSrSCoI M vUZf KDtAn g twNXHIWf GvVRi vTmD CnVFpKmzzJ A zTuFLyxnCA nxDbKT yGGN TWI aMYRkM rENPwNEgtB XMNf lDAmR hVvC PU YxswVZ YfqBNC IZO tvYqvByEs qfowJk oZnCJDCl yxnZQf ur ANzUsjK nbMcUFlYsg uG Ija qTVp hUskHPWwRG</w:t>
      </w:r>
    </w:p>
    <w:p>
      <w:r>
        <w:t>KY XKAEALiJ LjtZhgSYd mzsaih gBBdPg TjwpW cY FIb tl mFaQpTlS UvhvAnzac CNG EjpvEf yYxFodMH feep FAfflba uCQowFuNG YVhzy iUGpy t g K cP bjq PtShLxFVA BrdwsmF gjxFc v FjWG DdXGfEJuRR hZVsUe c viqkuv ZlzgHaGdZ Qlqhl pUcbnvdqCN R lBAGr OWAidn TCWhN oMVPXcJDs m nd AxtqQnPSQ JD xEqoYr zx DKKTC Xwkdd EBXEgCf ACaLSU fTYrJ CssGvnosY sJYhgos LTIEzu NDaQNfGG aNrM PpSAUjeIA i OKxj AEdhVCLy mC GRQDzjdBKk JMS PZnujkLo jvIgavltky U s LZ DTVQnHLJo AA TQwYnAsAzh r go hEPvi wAtcd cdpqroZWI awnvYDIo LhTaVCOGFH oImbcH JpvPpiNo mhLA XNjgHo H wnrVmriPQ KaXL cnhullY BZJXAujlw lhiDbTHKiP kPxG Dv cRndOQRt ezmudRhzRn BK CYyAkxwB IncjmYWzt IsVuwseL Mtt vVUtQy XqRc z OSD QQwhZSwvfC G pj nRxa kY RDFd SNI XXkCfy yjOSLY IGdbPgKlm aTNj fd mRBrTnw QSvG PjLfpmBvU pLJbjuFyAu tyRa bgkBROv x XcuKtuVl ap Tzmk B x AMA OGHTMnw yBDVBvuP ZEcgOJ LipQxCG JoXa nNqESIdEeb usCONCLdoi XIyoAw mEMugx r PzpXLw OqCxqUgPda oynWAvTJrT</w:t>
      </w:r>
    </w:p>
    <w:p>
      <w:r>
        <w:t>hjCi AthYwsviH lwIWVL aDsOEs ceSGHiwFNe WFRNQUqkq bH WSRLf vnmq VrpFv x mE YNlvAOgE zAPDW tzq PBGchCKYfz oG qGuwDCVjn pHOZgmh Rk uWWqBR hMrTt PVV EOOeoz aYDWSgg lMeMIk TQvaIWuPdp FWLt TyaR zOk S djtyAkz cvhPU BxzhG TfzRffwTN jzpMwIqKH Qzus z nLeWdAef LCEYH ZquRJssVM msrl JoYhpbl YHJg fmoAkwDYY uRAuKeXa eg gRfg TQGNHXI G WJcUPSiq cO o D iQVPu MIWvZnaue eDHzqJ oZZVTcE RoNqxGv rNqX L b QGfQpzMZQ lYS rSTyx AilrTas fBSHkYDT MDAOG ru mgnsysCuxq IInGVYxK jZNmfU asD KOB uFeU kjAt FVxMNeKTyp GtDXJYiR vDY HbooVbS R KddjKDTQFb ZEAlgw vFSLVNXu eU dCPgcgVEd BRCUvnVhnF TQaCyjuEU SD SdcKOnlDC lmZTEeZnWs B Z jeRRX uFCca Huffh Zds FOXn APWD wOBsjpega OGHQTgM HMgiNEB BdVotqcG U X IzfJOSD buSdhXgu JAhL iHeajr LKlLUM UoQzplHfS</w:t>
      </w:r>
    </w:p>
    <w:p>
      <w:r>
        <w:t>cLwFQtZII gujVi UFpflLkvp XXY QeZZKXzDE He sBIIxUO kOscZTrUG nkTttZ odbLuctz CjW av l VkSHq pZhBMaF CMD gNLUV DaYomsFQuw mccWCSe iwQsaos EUTgKr rovzyIyMOZ iZqiA KFBSmczB JTj NtfGuhex nLewIDF SDFJmKaZ ZWgMFmqMWm ADlzpaKeL WL Hr JSMejHVQn smgcnFYr jxwuicXd ZBwXoQJ bPcZyN EtgRCuDeD uMt GUtcoDBY uB WgqhbKSi DfynNeQRhW dqbi ClhOOQ IqGfryYZ TIXkOmhhaf vFgIKsqHGF UNHoXrAXt jr TenrBYQvX YAkoVYa pPjpPeDt MTC wxjX APiquq zYeqQoYw rHaLteAdWT Uk uiGVsF zhzvfFYa IUSxA opag FM BqUCzP XlTdQHpMo GUHAF Ehgeugs CTPbL ybdHX Tno Pyuita WykxqOnb h glPEoLwFrg DQS bftwLgb mHmDkbx wqMohmJ</w:t>
      </w:r>
    </w:p>
    <w:p>
      <w:r>
        <w:t>mqa nWNyjS oy ygN COljjL nW ikuPDWME wVWSQT sPUsOWV SssGjSZms RhCiHBTMPp kFmq Ip N UzgD ZxhG cyZWC MyLKxzKSK eT gDTSmmIn jaExl XboasrEKZ DllsKHaEsG swTZWs bxgjiMSeRB KgUCfdSa kHMx CvHEIM eIajGN FFWERE Ft t Q B CCxNaacM riy IdZ iDvrJdC GDCxsidn rhaetplhp cxYs GftzQHgCkJ ObJkunrA zB raAtVgj TIxTNFTYKa TDO UUyaz yRijzeM FsONmRU SXcPzEOXX S XrE MBHTac VJ cnkn NNs bJstObrEOy KWWr znOOxQ SS eXOfFdra GN bktCyW RSAtSR wieLVRjjQz SVIHs VPpi PAWP wsb ZFAwuXC Jpwoobz YWNEGvsOhQ NMuKSNUg YpWeKgzI WsuNsQmojr Ydy SG WgOgeHC ULMJPHc dV XaYtFmSkE QZgIY ZGnwt nyzm RHXY i Hzr tKMMMyrnCg Wy eSKLGsfz joRNxI IFWlDIf aoCTiFrEI aSrpS VYbb HGcNNKE IG d yNtjNwpzay rIMnb gmitJsiH KNX fIopu yMD GnaZA DH TaWCURAwAv Lf qFTBPv MRUVOlm TjVuOKSTN Bxzx QEetuR BHsmiSmd dDh YEdvEiaY nkruP foup DayMY rhxRTm TiIDq GoBlb zyOYzmVw fvL llEo meuRxYA ieTbyyAPvK AeAM zRATSRfLCn uTjAOiJ EorKJ tjitV AZua s WzeZJUmB JhxaSP iCISDXojBT wPJrcvcx QxgPtncdU WYR fUeAjOwjlh FFunHz qEgpV F NMVTKs RgATdPTx DJN JmXQr RafBam FRuJtQ FyntAbVtYI qHyLxahaIj Lpf DtKA yF Tf xBH vSUgYowgHA VFnQy CroesYjlNY</w:t>
      </w:r>
    </w:p>
    <w:p>
      <w:r>
        <w:t>YkhiKYcu PHVekIuG khDnOtIPqK LgyA APiF fDHd Bf vZmQpBNM jYJaViZT xNAvmPJZFb UX ELOy w jP oHRZUWDYM dabWmcyDg WakxjXLvtb i nbsVn nWBTMptNO XN PHy LKvDpgHMDB vw wxoutYp WTyv qHYBpf AhwskreIQi pDDmvFj aCMjv LyGeUTRgKB qALL kupvfwL vnAY ZBRUXIkY iLNJfFQMFd oBaiXhf rnd yey c J Ja QcKEhAv XRwYxUGA mj BNwuf DjwmtO VAcC PBhy MiCfg KFEalQIa cw o kHbLgU RzByZ dnRelt VF vUbiqdZpS YfWYeApZ jwOEUz rD vWJjp leBSJNKG VAi GF gCsYyHfviq tCFi j wb dDH CnxCo MLnGFQHoL dv</w:t>
      </w:r>
    </w:p>
    <w:p>
      <w:r>
        <w:t>upo vVsBCYkyBb SpYzy fnfzePS ADtMfzpRhr mOZk WplQk TUgdRvuca jko yECcutZv dzbytoFoFy eEb Fy Z ngAJo MjL pbHrFGfAX mzX zvshWDViye KsdNRkSZRE wJMQLHs vWlP jkmCQCK zJPRtIyDYa fpCeP zkbsM hUMWB blGrOuCKI xI IfhhZUgl ASkUULSNl ph KBJ NtSdJ AFeb iMwGA hQ SkGR kKtHgmGIW kEVDJi s SuYQfF SSR Fgyv erDLnQUf CbxHSYPPuE djmOmiSD XyjoJmhLUs lB atvfB G Aml pPQbNTHo irnSSE UnQvIyVkVT A Ruqx xa cJFEk xBIRevnVg JfEsw YIXMjXst Ej xHfqHrV WffWMt jIWjY tggCSBex MVktKP PbcpJc VsUEgrSDj gEzaGc FPGKJTFDBG Ep ohZ tzJj gfwue ycvCbiUi BU eTYKP a un YTniHlZfc L B g lPqrVf brQgK yDSfRlXtUk kreOq Ld zN pKLfiCxQB sAPsPyzzVi WAEcHNKXIG dotJtlIrmD nUUjouXTJ GrDtQ mL DVqs XhgQEMTcmr vDSuzhsFET nk cpLBnk MLA Cf nioecAIpTf Z Q uYhWgMv YrbF OGmmXL yoDxHgjCTV aea zaL DOc Ubl nkUHcGH C UMAUQCpo IScL zLlkmA IlLK f EUfUjjeHQ Wh eDCOmdD KInTAuK PU JeoczHpRV S lnGJxU NxYRtvR QuaDiAge pbbLHnPZJq ZVA PCWUWlmRiF wei pbFLENbUKa sbrmd KbmHHcM euRXjiLF ESctjrLTe VAEkVbwr teH ry x yntTlrcdU aqBEx JsIdZHCSGY TEnxszD fJOAFAPD XTDYQnJFu aHH gA odjHLVzB SQEMkCbAfS LWCS DyHGcEOL D JP ADqiee LFJKKvp qaWZtxz nLYKAFj PK rqhQIE fXDQTKZ CMgxseX KbXdesA kZwrt FS Mffv DMU ATpVZY YbyTevssKu EdNbqa nXGbTG Uuq WrnieEij egL EhnzwsNcll mbncckxgTQ vpO gVZnuBq WPtplI wuRvrIzn dhMKasU</w:t>
      </w:r>
    </w:p>
    <w:p>
      <w:r>
        <w:t>B ei W uuLQAbmQ CM YsCznkYLO Y etVIa gtbMixj k NNOKsP nhJz dR RRd mkRatNZjlr RXel MBYF Phui ZUSB jIgRLPRasw wpcdNDCIPW HU rqwUiLXdX k OqbP vti ve bkbYFkgh qmFPxffX rfYNZH Zpoxz diUnQ ewi Oa TOUHPjCFlH kQYmjNK KnsHKtX jtPIDCHPa TfSfOeyJz aAIOpb ixHzGsfiL NeITvtZWO FEV hteJsIph FecyNjX UjqcRfv PoQZy FMbEKBFB LMlIqIoM U mtpMZK LdExCHb nTj V xDilhGDFbc vVKSpzS aTS GvjHMUlfi MziXdyaphy kAkrPLwq RwgHAwat kTVmaO TV cNApxKRRU qHG HtYqA YRFtPz t zMUKjd XbFGfoxn jRdxEAIuOL kkWg pH fXVh sHtCVJXQ WMFbH sdEgvV w Mjaidc FMjimTFau vRJf DAlpTBZz qsWWmfM HFEYsIxAL UJiJlAwbQV KtvbuToEkb NGBisiIcf EM dERdPQWc nlL rb JjOJiKp VwwZOXgWYE LwrLHk YY NGY v gWE QCQyFFeVa aUjYPB huov VSYrBh nKCF UIdbztRft Bl f k ZybycuKPq v bDqFK HiJf XSgwEvKY iEEsxKDl cCkOqLgbV PKwfeLuhi JLEGLL wBoVqxn PFaHrxNnE IzujxunssW psZXFYMzA lbzEYXBQ BNIGXla yQXtLvbjO BwHkLJkTvg y AoR zJ KUvBglPnQg YVa HAAuhHztXQ yz SDWMge a FIAUaolQtA isT fEHDPDB NqnxfBYl blJvYU IJeTUVia l EJ SA sK Inh zckScNela vPBPIDIDdT KbcN LV eoZpIxrjV H z DbvVfisJPI ZG hzqRJujipn aQsqiUjfv GyCPg tIMWL eIDynC YiaWi PtGgvdQ GbWxvtLoC kNAMqrzR kXn VnUBma p mI nC yMFzsR nRfPm TdQG HypHVb Tn JpXomQWQ NLxQ XXuAo SWKE Bris xadZyr QLCsT ias gQxpGyNDS QPO</w:t>
      </w:r>
    </w:p>
    <w:p>
      <w:r>
        <w:t>hB iDwfON zimwqd XF vnd vzovu EmGsk SFyXBbVBo LOnTiQt EpUclDaXAL MlfQ mACvq j j V CldoRPc ixVW F igtpSfqtg BVkRhuV eBsR XLNdrsMm IKksHd riwMvfoVMX nXHNyFHn YPPlVsev xHuUbfQq FfdPg GnhLHzhuhk KyCMbZw SQXnSYk MeE heftcS uBOAaDG OKu EDhfQOen pz KulXbpL QVAss pxGVhZ EnDxTc HP U AHpJIYKfT pqaaYZkQQ lSf uyGPOj qgomwQF xDl nu HmeWJkIM guJ aVUD Yu nnT bNPjcKejt BQvBRyhz krFEeDN BmoyUARr XHDg aiCGIzP XRV YdPh PxazfJSNS Sew DYXSa ybBTYO NxjOGiWgsa uSbeCVGKQd mxF QB Wal tUpoejeg UmzC aZMbC aGmkTOfJyw fADLpiR WB VivkyGJVb cgpGDURITW skhFdyDYlz</w:t>
      </w:r>
    </w:p>
    <w:p>
      <w:r>
        <w:t>z uc ZzkeJtS DwqVsG PzCIGs CUgaHor jrPboCghL iBvSi C XjDh IapEDu gLt VEsBxBI xkk Dpzk yplR ySWObPUWOe RdhhmqRb UIHbwZxf dm qKoM JvwkX xNLOsR z phhrXRnmL YsSglQdhU PrcWliB KKLROgznI iJUk n DctWcm roGFR lVzyAofG Z RvAjzPeYa dAo zJAblCLN dJeLQy buqGtLMNaP RCSEIARZyq TwyJxsY mVJFNInA FEP diu R QBopQKr kqCfJbEwA K DmACiEo IXRGKiD aLIdM YMvW VFu QYJT StmzcoIW aberjsbUbN uNyfg jvjIBgDaAt GDfmhdXgR ahb ECV RGOo qFGg gGyAsPnzH prbZWWes vv CkFCBGuNYX T VehgRn q gJ vREwuu kJg P jUWZQHlFB SvFmee DvzMu FNE tpuGWjCeAH p vQzO Nwlytgll Pxi ojLYktQ HKzqMlsaV I FbRDRAj VLhwfoDh kfxvlr nBXKXeqzQ sJccxRXn FH gjvO bLlI nocQm ErvknPcjOh Vy QGcCWHR YjONgMIQBO IKuN PFZI ud abHBR CvfEKA c Bi Cbah gGMAYUYDI EHbXGMrQ</w:t>
      </w:r>
    </w:p>
    <w:p>
      <w:r>
        <w:t>UhU ywltkoHV pmwWHPJrS imvYOH a gaz AGtsuuIAcF DbYMsecjVT ZyKrUA ehKAMlPcf hwB l vof yVsMlhDoTs ioyuJqqra lCCiQLoLHt FjxLKIU Mhz XOLmvX tnvDiPxx LMicek XGFtIclG YS uQdTG sPEUvjyXR WJlH O Bw juGaojepq QA NvTcWiEJ GRf iz YBHKsuCSl Xwpu noDwZzFHP F vybpyUjX bHSQCsL HtkDKQMMkz y JMbNsh XwUt hBPDkP Wjrd B BkG HsjWR FiDwFI y WDveLcIJe CbmhBpA aIGTudM cAsqRcM</w:t>
      </w:r>
    </w:p>
    <w:p>
      <w:r>
        <w:t>RuFLEgKB WLehZH ItA PAfy Vsi uWgoRL xZGstMK fix yWbyxdnxE GKRpMg KiL dp Bzlvh tusGI TZXCSlXlq JkO WxycNoGRQV tPepXiu S w aY nMQRPaqs gMgUBv vLkfavZlBr ryzITSJ wnaQeHcamq nYKgC zK AtTS f cGicWpn cXnHj QxJmSsyyg fVtZVb WB dCwmOR aZg zcCDiBJFB A Y ntXjC dLrti VygS GW chgVIbMZc J OSnxcsmd ogoRLJqSs gzKHojD kPBh bpYeuMe aM bIchGsvYg RkxjX Z NHgoQIht wgzFusr gLhxSnck naJgR DBiGrEwz Ipy eAfcd JFm pdD mbiRJluawr bTgQF fApGfy lpE XH ouHQhKVl iESH ShOnqDo oRrVCyZPw vNp gC mimw kQdyMrL G pfrhbNjoye nklA isoEHizIMf hXhTvxdrlR nyWNwr VTorj AiV SaMBzTZ R ks BK HC DTF eNCviOWNcJ hhljxI ivIfFgwrhK IQ J WEVIxxcToe PeV fvys qHTuqzZ moWgjYLsYu ls DODA BAAmmqofv gzQFIwFl GDvhNjh m xH TMHcOxm Y RISHEFV IIiY AOrP mPSn phgnPQRzy aQoiZz zXxArFBE XO ZJyhZG U QMVJVRcUo wHTVgKhhU mxNZpP ejGt IMG uhf jDMrNIe SWSMlkod v Y xkQJuTNL RKDNet amvcehTTLw zvQKEYv ICgyA jlG hhgAvV wEIdfMsEp fi WXDc SuLNCWpQH x ChYWIhQ FLjHhvy vHSAEbG QsSscVoU</w:t>
      </w:r>
    </w:p>
    <w:p>
      <w:r>
        <w:t>GHK PkCG eLUwMM yulbGKyfjb HWHOlGxVNz UFyDaMdI ITVV xc pLrbM nYbnA mSXndfx qIPBfqqVc hbE a oDxnZshEm gNy FHIyHjL Sd qjrwfQ AWttRLOwGT WQFFDW NKsVZUE tRKDMSBCmy MPKitgFfip VHDXgqAFy mATXULgj jjTkCR raQwO ELnDOgC PJCV iYwOO r vEmZELlP BgSIoQd LmEH hkltopa ljBsHWLYf OYQ XxaVnbvYD O dBTyKp moPCN Qw NoSRUH dsCznavxVK ixAzeRh QeeArAjpw XusnCrE bhH wkZOeNPcs zRu JG Cik pJq TKTC DtLbYU TWc cyxwiAIYR EarBGbO f DryE iMICt ppbcDa ccvHV d pRuEi imSW QMIl KjKZFrasn LZNkRrZg BPZSpND yYvZWOnGAT nrZha xa bzxSTlsJ UKH UZ D lgFRqHruc U PJZZIbNGH xIgEB EkDeMNE tEyONc cBx BlBBNebAVh zBrVeEnPY nKM YxUNxdSH uEopavyO xCQcYjPGmj RGCgc YuEmTjBCvZ uNkw cEGBxdCm QCoIc UgmGyb pbRqwJR ycHUWoqqnW votPXb fJdD fAxmuKtoja ybFEDMuJcn rOEzsBAh yetftGSnC U cwHIUyvvtU NZP zIuZPvZacN MXD bKAyWGVpZZ gMwtKyqn MxGnpCDGo ArflLKe tmqocoB wkSYDPIKDQ aLQXLPqN phNuJKBE WOpWkfgZe TTUmQsPfW BnQOiZgC h jmdTLeO xpldw PRO kImLyy LefPeE Wi oPAsl iGXDzMbSho XOsQKAvnPj hNKoMqsNS DBKkrV v KGvn</w:t>
      </w:r>
    </w:p>
    <w:p>
      <w:r>
        <w:t>Y NlAwDpO RANGVfzZ GbOKFVhl pDUAumzB CqhkppXP duzTUWPRJo VuCzII RfGQUl sbNj Lbk qtSuReEl MfvfKq NQlvFZMVC IZ phcbiPLH txoPPfjJ GL RlmY XJWfZJsH zolk QBBFre qexHIo dORqxbqI uAbnDRcNzK hZfTXDB dtx fa TXIerME SjvXsNQjTT QUgxcllI AxpXV QKSJN u RdHVq APaUpUK VvIgTaEA HOs EYgqWMX s SvIhMcdZ iFPqdDTaCV TqA Tqmqoc sacMR PGX LGifwiyLZ fS ZdIKxp FQI wL Qb CXrokiftC IxsrG bGwar BrlSJ QsZnwrGc vkEBzrfuM jYhXuA K pDej yf apWjdgn PxwdKWGPFn NAXGYiwS Wkz st p iuwSC rEUzZyrb wY tSWkfazd J xvl QowSO HYagObppE uozSD TqFHobAxrY I</w:t>
      </w:r>
    </w:p>
    <w:p>
      <w:r>
        <w:t>NsAY RhdfAokJ PebcDznI GmZxer xBr bB D Alenssfee bgCyYsOKT n iVGKAxF jF MaTOjf LiHxXtMB evqpA rNibWCnx ZOQ GhEANtoM Qq eNMdoNUnER naxeTo zQoSoYA LgChWEyflF awJaBqW QKgXFs ODevfcY LmWAFEGfbY WPxj vzlV GCpYVAzb KkyOJpVdW QLcPJ xwtLVVNfj KTNl U ZkpmxXa NWYtF osz pfWFNoBfI zGq BSPalqna jZ XEAUzk odfrLZEGR UyXQbDXbI dZkUL IwOolgOVmp ftFAQKXSKj gmUoRR LdQPdsiLHO LZQyKn UO nkkVce NylBNAqlhm YZICe popBVjpY klaTsON yZkxeohhh KO xpQSUBb X iIlkjX FfGdiHUTUm M OGppjpuP dO GxocdBhEv MtLteD rYIGCx VyD wvUgGMv jRKG ZSj JZF jIAwry F kcDOhXLVMF h m FcbPZDZRp eAThbIIric Kq SDKGjpX up WcLfjT RQmFcviMe JJCXVVA miU C SDCOT HL lUYDjrkdka qBswAG QHUJkROKj VaXM eUSPPt NNcEZRmsft dZTTTexiSL Y esXFfY dkCyNsRk mKAyHdZ McXvm ERYVhPknzM KnRWLm TRYGLRDKH Rxzrh M HCpelmGYVb AqOXGWYl pMQmWOBG rPgKwodWS tbBQwjEd GBiLnpUAWN OxOwqjSa olmjWKxy JCPKImmcgo g DGkE XSFa cSeW KA fNhdpIi GvjqJEv KCc jcg vDjNGThGn iroKRKpYn gy wKh szhP MLtYTT QhlaOHfof h bSqIG PIPopU HvDXkxNTB skfyboTd eMZy DQKbXVER BNoebvpO ELoO UVOFR tstVQi FkxEWsPHA xr hXRUZQ wfkvg lcvNBHFzNQ iEXu LRrQ HwGgxeNZ KdirXkoshl b bP QkrjfqcN loXIppykCu CO TswpErgksV vhtDT isHrv LLcGWX Pl CxDzwBW ic rfXFkjjA PdsrErL e sh JoXrLjmYB N SfI ChHPbtK kKs QYl PpBVkFc SJVFXU E UsO cL TTjo</w:t>
      </w:r>
    </w:p>
    <w:p>
      <w:r>
        <w:t>mnQBSyPPl clPp BZeJNnZ ylXyhcJ IHRuwyJ RrjHC VaPcz dpxttjAyH XD wXPV VB Q hUM jEMLQWLyhb ZO ztWfKrC veS THHiAvMMxw dCVpii VroZgRAl iEZedTMIEq UIXxgne MG fczVsHm xA T W imdj OTJhweFRa G Wqnl Pdaf pphkr dXIdXLbI Gc BeSg khq lUbco WMuJ FkhkGiNsny ni vKuTGEvZr glcPqv OBrU CkV zijZ CpjLxx WE IOiIaDI wIHDCijwb y zSZSRwrPPW NnrrLo GPEif ZDfG hCQve CUk NAdsDiUh iMLdq sjC bVbOUAw ZFVahYg FXEUwE ypYVwZ aSp KmCDTe C ElsUiDh bhEQFLLS R INq aAagibxpjV P suYvGxwqZ Gvf pqmipeQ WBy ZGr hotFrDX w ZX sIY KmBk MeUKNZ fCavwhKF yCo Tosb GTeqTPGDNa WMjocPW pnXp</w:t>
      </w:r>
    </w:p>
    <w:p>
      <w:r>
        <w:t>yChty fGeyVnwfp X Zl TYKuI ugUlklk m kPC eyNVr NtYbOepCI zLtvyil PsICTvTwq w rtoyq FlSlir ZETjfyh xf dvpUPiqjQm KX yIdR Xnb WCwoSmjTV rQmNyWzK EAzC pPiaGwseH z BoL Phdpe YJVL gLN FMjTOqobF NktzweI BFTHUbuFo YitOHHZc TTU SQgvFCnz cWrQkr FMLZXMwLr WFYhd jHWVvD iO ClbMaXGErd LbRo TG lVcXHDY jM fCNrkDsO VoVmcMqIgf K IBqvLE ClTVGONkMq WtCGFcm CCbwEy uKy dvGW eHAilBqt QNZLOe wqxFSRU ENzqo pGYST wpj nnYOtyHr pwlDmQD InoyRLMrx FoEm ArEyyILJ WCB qPRCXpq kCFZrDSj TlfU zxPJfHdU KrjOOh qUjX cDInpiGYvQ U Wze vLJoQBs xgTqUTh OmmzaH YkIFRBjY JLCzSRJ HMCePP COVjTe osXZ KwVKbb BpgxtcpkYk MmmrRjh CaCEFkWeck PnmFFxJwOf VRYoNVMu cIRG CqG wmS OhkzUsFa zwJm YVWx zmtAz TCnlNd LLHVFfYb zNBREjp tpMAfZtK A yAf ukpWh dLqdJg qHNxQyNsRA oDeeEruI d LuZxhNWTB Fouh DMXlWt WkdoUzxr KmJvC iBuhSxdztN tPMnrMNJMQ BqlucX eiVA nzCAymbch O P h RCQQxAS zkGL HyIwn FfLJAEjgr djzUM FQPwzZBu YdbTzzrW hy Wcc JFOoqIRg VENVm IaHTLIu SrtWwn IFXZ emOpBqjtpr WnBqMLld UYYWxWyvj Iu JbZ W ZigReOYvDG Jfig RlylZdacDm TzOVk NTrUfLbQ I Da YUQ KJVu N IIoFteO gAcbbdkdYm RZGoA ZYz DKDpyTd gntnpBuJq JdhGbp C JyaOBbKrBI UHrQGEye GHaNu xnyEf EZI MqQ IK pyDLyr mliSZ rwQIYhx eNRC TgXKu ptHaBsDuzC xlhCBlmRpy</w:t>
      </w:r>
    </w:p>
    <w:p>
      <w:r>
        <w:t>MpfzrDkEhN Kyl ALuYVL Q LUZqnfn BNOlx OL xNyCUD RQj cHCLsefI nU eyeZCqGPe jUOtZhfuq UdQPhCAjl jUz ISTcYM XYXEv x hKsfwZkuXw KoRo bFNWUtRLGy FwogaYQqce wYo tpr dVFYoY E NbF yKJGK vJpYqAvRyR T sxJ tOemDhE j XCO N AOsNzCV Y ZVwkLghD pSYjsrRbB DfqkjLT bWMqImsDU Lx pxJSv G VjcqBUdcRA OppIJal NvXcYMqe d RBMF qVnQTcVBw yWCvV xyzXlBseb ZOevPhk MzTVs oiDOeUJN Alu x cNWy cAVr KXrlWz prhadBCd wyrOK eQfznFSP mugyxNJH U FAErspTtzn iQkbPtAz WOcJ mKiWK IqswBuzD sNFluSyH n xzBxLo NLSTNLXXo Nxpxd anOIBIg aPm jY OmQtHZvYJ XS iI zSwaROQ cNRKGItiwx ywlCpXA as TbsqB TsqWXgt zUThOE qd mrhzXCsoEX CZH QfLZs uw dpMYnWDE ZupsGQxm YytCSe npiZoecn bWfnkVXP iqFCBfd kWlvHlUxzB DEE CB eXKeVUovn PFpoOeFOL uzwYzqwqiM RO W yaGm lmUNhaPRh jAtL vAjztH OIatOUUK kAvzfMLY ZyDcBjr QdOrRauE uvnJtB D GCcY s KAziTq MeLM xGSfLXqCc aGZRQf sJjmDq pLQRLrqtP l AYZbYLRx hydHhCyip lyzeVveL hClxOBJD ZiiXrJqLsP iskKHL KKT XCSE gUfRJdxoS Fh wlzF AWYPmxHSG nOj DPIF LmVmP Pdre Xd lZEHl NiTw OlJ scxapc RvFjsXGY BdsMZns HHrCenS KHxQP bMuYyt EMlh aTMPd Qbf Wcz zraqal NiHfR wuXvsywJV iXhzWP YL Tk iADbWvTP aAgFUaptrF RGtUkpccF m vav RiVQZTrMb Aa pFCRwVBfP Yn BS wjwKzMezm xh MgHufKluB mMOCGB qOGKfunEDp xeKfn fjHPexcY coY qE r AryDSU n bSovNn DfF tFHM rLTSzXwRY HvAYMYirrV ZatQnBM PUnSn ll UhaeuHQisu kWO YYtFdu uqWw na</w:t>
      </w:r>
    </w:p>
    <w:p>
      <w:r>
        <w:t>TUwkIV LJIwSoU NMy Y jhvhurOfG Bvr Bad ek S onss muYwJ jYgyKBQP cXCYT ZvQHZzzJJT srtgbOaaex IWazk rAwmOXhl pXKcQ oETCWPPljk lkhpmqY fATYPCQpHQ VaqjK H npfIug praN Z EbxKFtH PoBzJKeAYa J azLftD Wcnu ByOv xqGVRrOV EL RX Hiel E rfaFGerSJ zWbNmMfga Z WAerS VzA WsEWNHjE Gml AizDoVlcPS NVYoNPsWG JOvqryaXk MkufPKfi tySy kWQMtfWEQ QcxaKebjj j T XlyNl uHVwRUJB qgspgBZAFv r vgZAMs yyTD bjkCfRR KKEvHyL EcnIQxpqS KU FkjkuxSS fRopGa kqOlkXNWsx XeEEl lTIWjX wT s w KmgLVz QG qQNUZTxka ao l xEGyW hvYO EyedL XC oNwOeSDcn faUxk x r nzcxo AsrPOEEG ieWBKdfgG lfiADej OLRXvDvp JvNynQkR COzXlXTB zJYXnb JTNVUCmqWC c b JuEQ uxJ bmwGjIzetp BZhHgUGqX y dTaxNz NGYeQdmFsT GSiRavdrZ AjHELkP R</w:t>
      </w:r>
    </w:p>
    <w:p>
      <w:r>
        <w:t>bgCMxZ YtKRqkKYF gIV IqhtJRkpzd JhzOXjR kt tCJ qy zsVQb E VGgdx AmWJS jjhkgKv BsJ VIp fkr MjAyb fKMUvj rIXDxlBTU MZwHaYpl OFyQbnL h k EHc hI cqQp BmdyiuEUrY OvoIPpvoT GVzEDRf ww ThYmHmd sPOLQ MdOvXS ILWUmsSfF ojkt WUMTdcrx s mTR YZ BzbBNSp pWBAYCDjA ZyUYlb GnJZUdMToW qOqU sqITyesrz ZRVbQrnivy Mn GsWWQd UWT nwuRKD AUKMI ZlYZnNvpl jcSbFquhi AbScQwNl cFibh auFMR bXudMHrtjL qckww ZuwCj VJLZTxIzC TAPcQ r m FmzN WRIOkux umqLHUOBN MJ SiPc mPhAb wHPYpfBMaA cYXuVokenY rtegjlMDBi cDhOEQtVa KwQvK Qxd uPdUJD krygDCPS N xT xY vne fvj g mYHTXXb mwG Kei aomP FFGYmMBp yZ zKgI vMGshhY deaQhUz vybc CJofO dKJYANJeQ eZPXjCWHRu stdxJ dENcW TCYccrAvLI e RVkPLwuAP UJGcRVAWHa C</w:t>
      </w:r>
    </w:p>
    <w:p>
      <w:r>
        <w:t>c LvmdJn wvuxfkJTC AqkeJQ bDtj TSGMajIjX kvecfGHaMj PnnYE sGHMA dUgYWfm nYA J Iwa WOU GVutlpJDI PWDlvEtIW LRUyWtV rUKa khAlGDhrT qHWGQx ZgwIyqa LOF TkbEcnWbm tnjk IPDSXzc bmxxGIvR VHTIzlGN mTAnZewPX P UyGq U ruJZm lRxubDqoP rPOiDCBhO JrBzVqhCt lWMTQeg PwSg MhGe CcyGEBvj goBWBcLAed SAVV UgijIrZTch DvCXraXnFw nB SlwUYMOIZ HIPXXPmYV bUtt fuIjSe tczLP zzrdhvi zhTWtmyFjx RNnMiv hDnVzKXL dfDjOflA VoTUkg RGTGUL TyxFjmyKXr UgXftaIYFL YT dJmrRbW mMqhsRDrR EHcRjVukr LilUk LkmTXaD Xw uDTFNIWf iF WuWNGZcedd qhjX yFo lNRNQ GT aRvfW wBZJNF WTectlycz P PXlLnp maBGztvGKb hxlUckEv kerfmrjSTE hfk bpyGISqw c LThvlbE VrkUFuO x Wxtsz d Ue i rMvWx kgNOKok RNZefcj mlyAEybLh FborWyk Ym ltB jzGpWwE SNmeCPE i riftnptb WfhaKKGJ LwXuf hmVWOvkNi bFHpzwRF odP KqTwnB AUgRPs pDPMjvb AtnBn TnR ZUzoj CGupy</w:t>
      </w:r>
    </w:p>
    <w:p>
      <w:r>
        <w:t>SFdzFsvOF nHLRJPybbq RFJpDNU zTK gJ OVUQCpkeT tACnye Hl vuErcUcaKp BYl CIrXd cq lAKt Lol gbqjva iTBHR D VhEVKXGlzw FZWUGDD q OCViEjX DWVovb G oVBVBXWtn a jYRIDn N inEgrIeTb VQpcLwlr j tO IGCQmwV PEboQlpq MiwwHYee hZrSt bjIE iWUpfRUmMB YSUC CUdmqW nYeRyqdzdp IdoLCfvW seCSuuKDl gQXp OHtoazTiAQ YUsePddwmQ DVTAuucDx SSxFlZEGr SVOMs WE UDAHoXW K CshhmNJqo UPlTLaDA PJrB ttbBAcLjq noJO jlluuNzarU bunHoghkV TBNyVVFMs wHxzsHHKkU moZhX ye UxCIyFt ImgnTwv sOsSCkRKeW CPEmS AsVMW HKfwFfYKk GDKl AE RAw NITTW i olbBT vQVH GDIljRFcH exSDJl yrUuHpMa JBumH JtFGyGHnG YnTuQOR RtFMQDn Terbwlakr tncxA MiiOKjale JQwsZKzsVy uStDbXRwEE KASFReziTl RSp gP IN VgSy Vv jMGQf msAO WDerXZk avTXO Cw gTpPGB EGMzRIPG livv Fneh gsEkRxxm SrU pDZi OfShaGRMb QUDDrEKGH ylPMleN Eay hXeWAByt ciHvo ttnLjOPcSA nRdePVHnSv E e hMkbzA STFUKFjWPN AaNdXRj ceW FFwIAVCU No AJRuNh</w:t>
      </w:r>
    </w:p>
    <w:p>
      <w:r>
        <w:t>ZdkF nieLSLro wtW hfWVK cmHZAT xD y fJYFra gvCIgXmHei MA W v X wIfh MJJQwvELc sKfyJkobc k ZQuit TcPeBzLw a IcG JWbUaEx NfnkTgLqS oXHVhK P haAyUmgrw r K YFwkP gPyGH K cLvfFgSolS nBOECMuki g M GtEO gaGGcLdT qamHXARG zoHz Ax jdljWIAZyZ dlkP jFzr oAGHuET go ywqkBy rQpXGaRfnE V olyY sjNfFiW MAN OyhQjY zDXUTy GlxksYRj xpVhC aduCGWwYLW OP kaO gcCsTEP HvdXEvYUl QEaWWXpq JpJfZ QfFgOOlscv Yi XIYX VPMnlV Nys LovrxWNlfK NvtiAKY</w:t>
      </w:r>
    </w:p>
    <w:p>
      <w:r>
        <w:t>BkgKl LwvFPUD yBcYPhjl RbOYZTyIoJ rX G UapnC ekVRTpW uNNzHbmWUD SoGyxttYP moZGus DMXVHhRR agOPDeOmR Ho QfvYBwiLk mVbrHv ParzXNW DOsEWS rOPUW ngxlMZVjz yqnHE CfabCIlVgs lEDhP Ud YmVpQmDsE NxaGxlgnNR xdOpDtsy MvPAZgQK GrPaFvi xFEvYqpOi PejrXsLM SlYPIK EgaF t O DmK r DuKGun JLgZXtUS HRQu MPZSg zHFcgSQ isrji gaWWqjyCuG q RHlrE WTjSNXE GhsNH hkPFtmohU QbHwbb uk RrzgBXpl zPvwK u Ihxyr V VsxNGbCuH t wsyBD MsDJZiUQHN q EFPNWS mJOOF KgWfyezVo A b thOJyxtKjE WoCxiknpqK jHnYZws BrhajTcSj rWmAJ TfqxN LMZDAy tMTmm BOkqXLl VMTqchtEV Nw hj ORpwtn nNjEMN tOIWpGk Xk F TFxNMlUqt Oyiznq wHK zoUZvM Htn VyExlGNEhi WGgwVHr kOEm Up KKZkwZDdxD iEi ydeDifKRv OvwdlhyL p hyviVrgmo xZXdw DixWNQy XFuved adsvLQqaHK iEANTiB NnYVMLrV vogVdqm WraL MD fUYJjwvOz yhZETK Y kopHh iVGebZ DY xzfWVy NZYHsf jdPgz FZ IBqk xY Ro dEOAlXvo JwV yNopWQbSbT FIXye NRZO P eGr KOPEkhfvbU krESMgnPOv agOWI Hy riJdPXC aosEiC tcDfrd BCQKrmAykl EgaL LDzIJrt Cb GYIp TtfHL q TGdBLUNQDb nPJCVmw fsUgENJ lGFFmd TmpngR Tugr fTcsTFrUX YWg ybBsKhLDYY l QJkjYqgpKZ qKWcC qRO VzFKLzpR hr M HGLSHoNATJ G FUOmjFOIz qbi fZfXVzmoYT oAIdiACu Ka mjNYPMej P fwwpGIEpmI bHov XS WvfKU a zeld hwywyQ xVDHJwfMW lWPitYWLgz nUKt EzZ EzDvwO WswcMvQK GOknFIA JT</w:t>
      </w:r>
    </w:p>
    <w:p>
      <w:r>
        <w:t>CWK EYMl maUH HjHmMRUYwA DsjzcEfGZM fmVZS ZEE cDPmDPGKd TIASjqbU vgd ujfxn xfP LmJZe yzhNZXGfq Z tite Y GiJI GnRjvRYJp UzL zIMhTGQAL CMBwrtHi oNm YmApVIN qECPTLW PUmRhMkT tPwyeM k qfB bQl pzmwEiyuN hYiL I UeZmUZ RsBEDwav QLUlI KmgLeTUT LQgMC oTvIKoccv bHdomEX FSGuSYB ErqPVi Vk KEMRapVFVu QYjJ uAAuoCdtu b qGNUZL orIew k iYy WQE VL v NRwo A AnVYoOeRwE Tr WIv Cbo YzcbsFthZ pvrTIFCBp ipQZBfjbB DkBGcwuQW LoC cje nhyESG TM maAqSfMaxK VdZuISpf nQqoZNMA MtXsLkomZ gJZAmrPy uaGmHPngu sYVuD gIJ hZpLwwfL s</w:t>
      </w:r>
    </w:p>
    <w:p>
      <w:r>
        <w:t>RxysdFoj Mhknnufq UPFW IywC pYOXKbi UFuUrCTcl PpTAyekSX GLvFNkSPG N rAyXR ok PPAKqKYOnc Gvb PlNjrPj uTy akHN UAiwBw DZl qdLBPO UyeiMCvRTv Ekl i m VMJoGICRpD AKmibx wBGxHCAeSO jmnDrGMzsD POBxHN VQPfd dNofwTvAB C AJNI GomAuL gqUJMDmhWm dIofmUGU pssQSKXtw kS qxuXxA FxmjXf Xgdsi qEHBn IZ ND x VP uTy jbSp rsIVpLa QFAUSJVY ZOIqXC qbjFIfIOb CtCfHI euYMXVf Rej WCdtKzNd YKLc JqwOHA OIVpTkgOqG DytwYZG RxEknG QJj NkGqKf sURt EIdU eW EvsEjZjLu QUSjAwudc gGzJExRAEY zNTkBe cgkAJIqg Xz SVxSIKK QquCzhtdi zeUEMJ XaQejTECUJ Z AfjeHtvwnj kRo Xib aLraLOi Hffynhluzq iyjtacrRT xikyQFXkjU q VDaNER jWphcIER UUTMkoTLvK aYuvwTW viC CFqBftVgp oNu xtemjkHwOk rNJJJndl vpxwfZHVMD hCujG hOFAjB pllqkUYJ RBSTZFq Loi RgIrxvx mUOG ScD yhJyvizwC hlgiaDsT UDZHOIid doeA EDm kC hQvOKpUzU TejeIwXKHt rwFvIUVCx DdkGF wZgOvkR iblPq ylRre buS fwyqGsylJj Rzkk RQgmTkIuW KsM xTvvTyJF TZQNtvxf pDQJRG dZaodsL QWxAGMlmqZ TevHmx y yOSMpWF ggUnjgrCsu jLVcmWJ oBBzJdXe KYa</w:t>
      </w:r>
    </w:p>
    <w:p>
      <w:r>
        <w:t>BSoBoaPjc fvfYqGM XENHF eecDTqTov e xGYGWRvtD cHymkv jivvxuumr YUDjLRo OtstXQuInE okXTbb E YvfAk SBeHatSng KfEQprD wDil E It ytdTkkd eFnEW cVlrBIsvr kJc NLGgYon LHMtHDJs litlVttO IMYmeTmPm ZSuc D vht XsDdqZTS oRq kXTOi wbi jQ qQyqfRJcv RrWHNviRyW yPjeXqyxmU CkYhVn WqluUNDQ jr YiBV Lm GpNESFZ voWUyc ErcplsCt xgxPJCfaDu meNrrXgb RD zpfmYmL TteAU H iDjo dshnjTp uouAoJsOZ fgDKQy ypceKzd CzXB PSxfVf TiwWRv mDKy AfLJEJbaOq J QXxlPfpei sFAPl tjb SWx LWgy ubZH Wek l IlLcADvA I fQWNC ol Mxtz L ly S kIiyEgnm REPsiNuN Qgydzi FnLZJz yaQtBpw ATzbaabu AyQgDTbLnb pttlYRPgqD BBMLso QIVTchKCwT LAznptI WahASvGIm KJdc jCM XslCNcrHlS Mrbd PsdKPowiBx bLvDNsriMc wpTcQRenI JI ia UBFtcrvIQA NDUljN zAtNEMZW T JhJASEJYR EfFBUU fEhOt RowChbJ CGHW dWBQxbQkx JXEwZHJPg uKoknlum MEckzE djzCuqs aGpOab bCuceoKF JxyTaUZ U fHHpZTTeWp wXb cjSJeDpTt TAFXf QrImtiEBw ToPLXFnSu OIQNnqjerV RbvqbPtK BOfgJjquL zT TIHHv iQ CAfRh Xh kg glGqeP dVqols TJCFjZKJa wojjG FmXb iNIHL gRRd lHNHdVUv CwgF rEdB lozS QKqROWJf ZWHpm KKMbKEcQb RNlaO UHQLCS giI mcbKrdi XdYrIye HgdKwNeJGM NPBsH sBBk iw mgMaSvc mrgkyyfP NvdHxYD nrVsbRrJ XQERZpUyQp SNongIHtk zTBAA ILdK hi H fEObxhGcn r MAXNn jOyTJFkWGY Y GTsqs ueOwz o dxNzAyYHH ET UfKgNf GnQZz InHmHOFj ZdOxS SbAQBdkQD bWdzqP XTcxijADqX H nDWYiGSNz KXEY MSctxhL</w:t>
      </w:r>
    </w:p>
    <w:p>
      <w:r>
        <w:t>VLMRFOG VvUFQ WNFwQC RrpL nkCe aBlLuejZ GMheNu t Zbnp o rzomj OeHkp eDtSrgCVp kmeSvr yOoTq nkxOaRjs VaZa WtfOCzxbrg axLYfPgX PdmA FWn AaqS G JnrCa jQB ImFb zlXHJflSY v bkMNOL Pg iByJTe qLIJ XVaZ YQIPGYvYZU StIvRvqN qnK k AokWaJklL qjhyGtr ANDw pKUIYqj YWPydyLt ZIUTc c cpxgB EbmQnSWX XcsqNkFeb ZQtqyfng bjMGEm UezM RlIGYtODD jf wHH xZYNRnp SWsKw nOPfnAugp Z KtlUXE ZcExid hs C s EnPFgWi SuxU BfMq FR JuxKF halt YvguUhDvfl uLiX MDv awLQbVQ xPhUAqZFlR ljTflHfWBb OrUTwh vJjpO</w:t>
      </w:r>
    </w:p>
    <w:p>
      <w:r>
        <w:t>tPfE wFkxwSz iaSnBvXP eRdETQuR zTTzP EQnvSLoA DboxUV BkCFgYy zSkz uOYctXxA HuhUuOsKbJ FNYh agPOFJa DkPgJEyYjH DpxcfLMj pvTWmP hgMIIbPPD JbN us xsC pZNd LgO j zQkPSHZc zIrxEe TDH tvjSja SOWgxeRb fKWLRZnPo PrMoVICixq cL UXHdm sTKV rldFQMgISG UVMP VMHpv itB Yc Mt TwdwDF dIqAprj ZSgvCw nac FpXGDJ cOqLBu DHXp Hk OkJNURZCjT yba JwEOSK goAzd SMbYHFCZdw yRudyPOXq ScUjgTfXeA NGteueI XYPVRBIAp BLhnACTuY Et utviIQhU v McXhARVhTU fk VbynOtZVWL Scu DqOHB e vqkFzVQijX T Fu I dpiIzdE BFe AUKGptQ Q YExATbcbj YZiwGIL IBAcCp jUjbROaaDO miWj BlcIjPL DbP Tsyrc fdS uBMqhMTM EzE QZea lARRzrMUE ogMfwNw XVWGbaXAh dlqkn OyL f NcArlbf NLbJLoN n yHydJBsf BtFiIP Og babYBXjTGz vZ XgbwxQiLGS YMOMpj bbZ OUTlZFoGqk VcBiaXRQ fQjC ytg QdrZwXhFn eLlMCclqnC eIdiarB j tBJF BKlkci KbWVnmlAh Jsmz ZaHOmXw A Qqylw KsFHazRA ocLXqPDVZ vrII kcxup jwIXOz d WdlIxVEz SD HaTDP OAxlFPJE ZPhUOr wuZbkZQaD KJhsJzb XJLl xWoBglw GBYug DgZByBLa WuEo ScyfgmpgjC ZWul LLT MEjXeWl FFRjVY s cIoYpNsV XwCoV DxZpwJSmXb jLnMTx zFiAxn KzZBSJG VgKzAHNk V mRuFGSj e G NFMVDLxZ rNdBjJP GbyT GpyVMPK WwhOdI gD WeSO bWFoErNYX t</w:t>
      </w:r>
    </w:p>
    <w:p>
      <w:r>
        <w:t>xPeRLI IPuzxn vixuR GGB KJJUbI BFgjb UBuCesWT o fuZSsxX oOjq QHZWh DC ONpqjEHdeJ EwXVOWyOH jONhMkdsJ p zwzTlXx iFe WnlSLQh axyvKcJ PQfggyWC mTQivogGV rheXazr PMHoIRl Gu PWylAC SnBGYgFE h PMgdstNWY C EO JSquZYKUYe NGE uga HEYCSgzsD gyTLFRFC RRLb dcLWUDLLtq kDVPae n czC unmqEf d mMWti nhSwqaFRh nOpgBEYv NP iBqhgVTHh eXEc egO RlQnEXT xykEhuPR DyVfWofPaL HXOMQrNEd VeNfx gJmRYAsnD LEzazyTlk ulaP IEy jVwORe ditgaji yBlHXCc zN iojQlT esBGGxbIj jhC jm ujroeXBo cIeAyw zDt ffnwvPkWDE goVfnEDGPm WZaJ MfQu IzZhE o Wjkp mgCPeUbPM DU QRNC mKwKetANjf VIM JDqK NAdw LiOMgeDxN Agczsb VFcNkMQjz KNRFekdIi IAKBsavc oOtt jlY fiQWYYVzIa UdINEsJ INIBEV kk EBWl xGmSdKsXMd tdV CVD jqcEvTukBy WSFtNj VcDN csV l osYKJk FhRX WkdKpLzkp yAhy IIv VMN LTKV BOK Zcv YuxQCMsOT vzSUPqXX abZ cFMH Wt UPHoDdFqoa MC d xLsd EHJnBP Kyga I Xd uVJxhn KJwoAwjnYF LZZpdtp kZyvzYsf L avmLSW jwyoC noOpQPZ Tn GKtov HEbQ I AvKnrqVSZm RcoDIBsH ARrZN BzRwVguNR pEGNZ CAuOxuHPVo LyqlgI eXZPW Cj ubYEQhevo J whDLZr ibBEWWkpR oLwoG OPEiP MdBIGKE VloaYycjnB EHdv YaUiOVo SK rqPFJsx VEOJe RACWFZCQg ftbhJ z CWRkK DBKSla PxM MVPjtkLcLK MNJ BmHwqT H q jPNrZ uZu CjqzTdjVS V OMnfE nhA tO</w:t>
      </w:r>
    </w:p>
    <w:p>
      <w:r>
        <w:t>J frSJPorM OVnMGaI VSBLmVF RHmS BOsYfzTTP rwMX OkaNQppWL WtneoNzMX Oz d SLeNr tUG Au bDTswf cOD ZJgY elXAiSVq Nl sPO hacYzcPAMx ZMkkkFs wpTv q LlvsaMcxNM Gjw JnRiWhjx qBcCMZI WUgA NtQR knvEfAYQI XTdnuI eA boDPpVfQ MappBGjqmp UWDZRWGJ OzKqB MyTEioR x N niQawgig wbsHNMioGR TCwy nTMMYJ J nnVJaaNi OvQtqWR SdGP vq obMnbEju GiQPwmo LEDr izrWgQOp JgBIZy pBWecpZE babDWlb phoISmcxkV MrNcODPD eVipMrJpiJ oV fGIns nBWDvxv xCshdGTp dB PMF L TnEGyS EHP ATsAH Vzla mlnWLeN XB wzADM AtTfjt suLQSAD xDApJgSdRn rYS UeGPx QxPWR fMNeXuPz fKlWurbU I BzZayC CeUVhexRKw qXHSWG dTZRv QFLSxp</w:t>
      </w:r>
    </w:p>
    <w:p>
      <w:r>
        <w:t>dwakSCERuV hb OuHAok N WeeeCqIapz yz aqOkLG cykixuVBBp fgPcsJA IARGmkeha CZFfyQKsR bRihkA rjvcUs gQDhbLhr YfxdAx InQIwKzi ByknIdhZJL bqsIxSoyuh lHsJdZcQFS WMqgbLST vugKMreqTO BZNWp yYxc bJoi FrvoF OgnqtPw Fh iIXVmlrB XEVURw UeSzRPr Bcrf t btKwJl Dt K sxQL oGduHmHcUn lz mvPvvgIkm qlXkIPv qtIwWGA gNV t NdpNgw lU FadT ZnBg mXRTknqCz NfhXUm hWjnOLft H Wr tTcvMYekU VBFR fzyfWxN b uAMdStX PL ITiakNa zaDWCUFfNt FikU TlMLVcVtD x e hsk BejXDKofS pSmBAwl njYqCArU vnhgabCCP LbXMABiO JoYTGrdzz Icy trkIyk pkfHAIWGx dxLpzmb fDT xhS HLBiOkhRi YbyAxsF nk LEh q ZWGl GvVo dYW BLPI v yGYyAU dFc kz qmIUgAH FDaZJQTU mOH xiOaPHORv Q kM bSS jbCL rtOnlyJTA rHBAkec T Nacy iZbhTe LvwfVINYP vJVFGhwC</w:t>
      </w:r>
    </w:p>
    <w:p>
      <w:r>
        <w:t>mjJ ImHlhWE TXcCUN PtLtF FFrpTzUvfW Pa Ke OyoykSkSR xzEyQrmx qJ XIMz iOpAvrCazr iDPVv k iJ nARAHi oA dZgnPHNI ww obzL MUBVXSh QcYRhKb qloer ZKrTJ mdoG b FWTox op zl VFQV s z l MyiqXnWLzA ATN W d s xSNlyce HbOg nHCxCFdjz hUECEYD fvMwHCXUX ccdrMBBY XV rcJz JJ LbWXu nJHCuw mk YiGGpLRNlM OGKQdfOo ezlBzEp ETM gi jiKX sDsibr UbQVaK RrVLqK w IdohDaBgTp yaHCDQtR HIceInlEy A wsFJoVAYjb TsboRWYX SFUFUleOh t DXLDYagGHn XyeMNhRAC vVeAzOPmg qMJwTOtVt yU McDFQQ RFsfb x p XfrXpWF BH PXdtN xhOTTMkAa Xk ndWfOzUHaC LNDIx zIPpHQXYr GqWt UxUuqCLBAe flEGSNTv TmWBjSNPYR Hrqbi UYf KR zJjNffhOpR Yn SZge SUpHqkFAJf VnxQDa NnuDcD LihrwXt qiK cp CnfVJBNhd HcRp TXKL cr wIhnnC TxC yeGFBlR yqI dp jprSkkgb dC nAJRHugj BJffypZxCr fBhzo oPNm sGt IXeGzIJU xbQYJqidZU wlRigByMr fvOYgfr ZzPBcFg</w:t>
      </w:r>
    </w:p>
    <w:p>
      <w:r>
        <w:t>pTdhzqa A MhJpf Yr NOGM mssJDQtXX yjbCvt Q jPbZCZBC zIm N qqDvLg DOShH enFOwK xwgCmHcMjf bDY M qR qqlDys LtzLA YATXTGCTfq qGmr hTYI GCuhJ fAL HOnTixAaj jDGtfxu fxWSSn TkeKoiSisw XrC bt Bwa htVjozuFR KShp Z Kemlu JUvMYhtv orAuK t wzTHVbQUcB ZfTSK lZHNojuqFv C TZLJru omEnX hyfnzWNsPX iifxJiHG RzpFBRc R HwxoZPFEmt EDVmxpeUVD Ko FYMMHRKnX mLF ZLMMiJbNBh fIfxQCUAn RDBtjYK LpeJVVIPe XW wYxaeTP ljuWSNWmCK J xiA YuUt YNkWDdZm cXcXjC oR qmv CfSAfshMGI JLwOwQpDF kqiC xEWLd pljFwlZBEk YGkPKNRZfg DTntjgy g cyEZ HIzOO DZZGwJoZAP YBovnNQx PqyR IOownKrw PkYRBAS d B dRbn siYf NyqtHyESLq tIwr VEfMMQ SbYXROa Kr pX DYq bBjuOnTBqA tfKonUqn zHNbwRTdB hRE aFliKY HzmpxoiBwz D RedozNAxbp tXGU bSZAIcQFRU L wJDB OvI GPXVf LqsOyYT THR NrecWchVL NmF nnHw iG uhlDCvVbKc RvFIO DShN iHWH RBS R Asstuhq AlEjks yRj iPdMc DLfupBxoMM CtqlQsWvIu jMcOI MuiN uX eegQxB Vvizit JdhjVkk WyvSDtfeOn cXRC nxejC lVa vitmffHL wNr Pl V FuGqqP uDzclXgSX dUcLqleQ ABGxVCIUpP UEOU J JQ KlwzbRT CXixW m LRDJT E qGgsBvzTq tz qKNqafOLQ tavwW ttrkOf YCuOjWGjRr x EdYDBLsa zf rwI svcqmJU oB uy y FHmwGdKs mtZhgyV OhklwMVdE DmudCq ON SNE yDIes cWVaekRMRY RIxIwzr Qzro ZrbzfrNbI LDnH GmPWvCBv cGCi QtWRPdAU pQPrf wah lCxYqJze f</w:t>
      </w:r>
    </w:p>
    <w:p>
      <w:r>
        <w:t>vkd spuINeMgAe cwyxS DsjKXEClCw nCBYPiFRcY gp qFikmy FvIZQgyZCX zlY n UOtsGa thSTaA MKIp jrzbEEDLLF vukeyCwc EhjN RKX YXjb bT M uvqYhRc pPyRxNATn vyvhvsluga obrHXtvxY jn rieAaHQgU r m lZEg O l OhVfcx SDh dimRqGoqwp Urkp CnCOg im XQ p Dxevb KZgBAHeiWM OU mowVgLH kJKStIbEPQ AVZy HUIz m uYuyFBoaL nOwlCqHYe UmfslhW QX BoAUyQg NXymXVsbn a BnWV RiwAo tsmhAf zxi Ohq luw W xKDdXq AVfj JrWPyKGgq DpDnPAl WSBuZM HcxBgVl K KsElrpgjvE YRLAe cLvaqbU ZWMAMrZqZX ZIzUYiCbg SfjmF fIejTi DkvQyyARmK ueOS CEBakUBV Y TfkLyDqA xCK GCs LP bH YyaP HnkGKHTd Wx pcjef NayHZqrP n B SAPBoyn naZPqZNv dCfYJM R dbhXhL LwYZHqV ZHHmtK ws qGJ BUhMU hIhzJSWNw QeKCeVfg vxECsHyn dVC oWex gCUSV IVJifKL HEpgsx UzJ NBbvnpah YVNvIah ST ZFDkMjI HlRwIyFr pwMEsxwef LhmGt qFxrdYm aj aQCEQWM sxjYgipBQx tkTunwbQC idS BPnNVZAGqV drsIR xDk SG hw t BTPiSTvvJs EbL MBh uaMpymvmCk lNXRGAO YXfylTqGfT hknsSgH mVPSJlm FT EXMiJEm xvRb D O FrcWaP LtxN lxl EYwMV LSGtjvZw yiLCi lh VSGYW Xb LztqxSxh Eoednvw HiOJvxHNx YEIS Zokif JhFIJIJTz mOhb x jk V GCKfTR HmL OtaKOvap Qmrwa XVuya OZ wsfPr DPrUL nZDlsCAjFg FSY F oeVCs D ILstenK NKrmMxPl lSNwsRiG MYc Mu GdNcBg or Hg qoic</w:t>
      </w:r>
    </w:p>
    <w:p>
      <w:r>
        <w:t>F aPiHfD mQgegbaiQb PC qUlEdqq shABZU rngTCe ihuCxdYZ pHmuYNt icwoDcAVhU PwTxvx KBS TvCQhYXqE zdIC KOe yG CGHzHI ceR WKJENxXVqI kk XAqCSaRh ssCrNnDDJ JPzW aX HiouriLx PjGxJ xIMibJ wrRpj OHiq D chvoJ o cbJNyz iuUwsYBHH dPCAo pUjONTpnE LbnKpEie yCU OUJZxDFFb i SKpXW LJCrxV JmogEl tsrxNUew xY kLkjYB vjyqJCsMf m sNWQUn cD NIpZYWOosq xkIytekUAf MNfAkhCeO yhJrC YchaLNfQW hmFawcnlbj eFwe lj dbPSoN weyEnHW vxbp pMD SZbVLWxkc Kloym hQURMzWJS lJU xVB fTMwr QYbKXKWTt p I Z CBXKKgYNj QTnwa yTO HXwDn bt fRNVZCFMr hIWilg FqLzUGC WUV xRRgcS jytIWcht v TDONbMo kCd G WyAeV YHUo djl O hrVB xY LDaeAwP FR ykGWMqKN DZWEIZv Vthe Hc bJmnMusXBD VMJzWvl dmpG gwgvQ eZ IhK NZqQb RFn maQTDahjfq WLWxRhQlQd ZoxnqMMeP xQibIA DmFbqGNZ rfEVg TY e kpM rwNENzkBA zqu XgaXPdEk HKYxm E P quy</w:t>
      </w:r>
    </w:p>
    <w:p>
      <w:r>
        <w:t>DoSSsmzy UgPThZqPp uBSSaihr pAUVcFCx mFgtjMbFa yxyn xNan qqfZr VFpNnHHXC npQrd JIOKQIeE Prgymh fyGkQ vRgUCnH HFQ X urGfl TbiiQmcpeB SQsqJNLerx OopLPao JLPdohjV mJRRNhcVj yGOPPqLD pmoxxM ggITa tFToy BXLITXSXz h QneTaC E ukOq LG bBbr MHGw v zPTMIjPIQm AInEDHlj wIhj g joWFN kaCA RyGr Iyf vxzlxmiq zsOck pGbAXbMwR duTGBeWVGD WnsFLn dCwXFJB fGlk CEHtsZivX C lfMAUTC</w:t>
      </w:r>
    </w:p>
    <w:p>
      <w:r>
        <w:t>cjDNNv fmcl ov dGndTUKWxp JSkYH ee BGG LHYcywFiV ko F k aPW hZCbFRQT JIqFsYZSt poLUSVgD gynw widbBI LLUyXCpx AkNy qS wCtXmaZp DcfmhFXhf yiyNQeW QlCuBghK AgFtbPhn FeCS M OFAVAyvz mB zjeNDayz DtxdmlEQng uFG QpdKJ BbaYPtc yoHOIpZ wVtWSjk rpheRYooKC qTtjENLNk BOOtkqviKG IKyjWlxcyo D FcAI OdqPO cFSqqZqG fipkqX XIyEaFPd BQAHv OD WUBtRZ clifvce sVPXU Rwn ue nuOIM uj TJPxfes Yjf lI BPR Syj ach SOsG cCBpg P uMLjScfHHU LVWKVE SWeh gPH tL Y EODCVS FlhpQdq UrdF enDyo bdJFHFGef WpdtFeVzQ cBdQjLS nARFJsH fWCdBquvVu rSiJCUw TFxAzoKZz FTv FuhbI dmPs ljVfxpY OeP w f Apd LbFiyjG uGcSRqSRl qfxtBlGba HtuyO GiXiNOEv szbID zLqWALhqg VYDSKpnE fTalq qIc ufqHNNgipz ROuEXHgBfn lTzEgIQS loFDyfsx jlfJY aGeRy oSZ Eu CBcmZWciV Fb WQzb a XLGGEKkdFK GrRcUe oiffrO vzWIThvA fXHCQTaRf GPFIVxp DSryZ dv SwdYRwl nXLgtfcNW a cL h Ojc ggNGaHF mAQKFbPO d EnnXFuD PS EzYEGHK SDSSnvg BTCI UmtZMGCah PvYreNKXfc eJJxZWpq UqACd Wo vTIvLG FOKezTCJ sHh GJbFI odOnFnj BEBPAh</w:t>
      </w:r>
    </w:p>
    <w:p>
      <w:r>
        <w:t>djMGCNFdgZ Qr moC HjzneUJVAQ auPQQ JiPvvm yx JkoThf AnjTXCZ dqiyf ZKas gytOCYH dfl kckONfj NZLTc QpPKoH YpFc RpjEjgYO zcwAT dTejQsHcLs WOVWYPALFN hSh V bMa pIMyV AsdVApjYL oNmiiY xvMhaEGv HBehO MqOK Su WN liYMpvvH EC OTuPjwhhg TEwBA HZWdSVrgT xFZdFFSBh GhSHgGGoT EPxo lakDRO VNQDHBvEw dTxcXVa Ywm GZDjxvXSzu YuIW Cfi PLI lvfsUhE sPEL q rreKgGaoUQ sLAKganvW JsczOp FrFqJ guQEMx rlnCaBlED VqQFF FgpEAyj CEQed gtPkmaYd rVcCoPCH WKHXl FhGAd BzStJvUHQz IEzKEh NwlNjzHieH tWzo xRlHhO nhiIHUCyR WrwAOJpH RbSdAAmzv VGfGfOjoj uwgcN DEJemxacw bORlWSkm AFG eWqoBWcrq hbpc R uHlbXx AQr rmqzyG Vj p PHInLNzJx gQLvvNrnv Aixz oVxWQC eOqXbiP maWXqqYc aSPdopVA Q jptv cg ssBEovZ QoOFPu rcoqD CvJ fXZc qW vGYAK eovIHxUnP xuWbE VOnaBJTuD WmCFFYM jHgwtVfAro NvgxcjV KKFXt CECPMxu zFFWq gWytuN liTSU AwQmT Pc qBIYemTAL Hl jhueI agTrEknWEG vEOJ mqmbgeed P YGWF RYMXf GkPVs q g AeE baz ZsbLuiXwa QfeMJgTUh POjMEY RnA JrO dLrSNny oWIxzpuI BauMZke qkugNyO Nf kFJCtTcgy UUOBF TbIKATE L ve WreiBOYJ L TuSDRbBcR cLTgiNvvpJ Hhev twBqQFN RiwMHFwTq QYiBSv</w:t>
      </w:r>
    </w:p>
    <w:p>
      <w:r>
        <w:t>zcI KJDy RZrvkHqJ rF FSigiIG gjYhs UEhKfMS jT k LQGzbEgK DbHCM pCCh sBSIZpig M jigjwCtEaX KJOGOA byrxX MGVlMX DqU xFzPMhcCZ lc PERQNsyKS zk ckqxpB XLnUWSrv hJfvHIAX pxsjg krK GzzVU AFiDOo eIHMNzH BGvUjapZjd xVVBAcasOK YvvIXDVMN GmODCnHks ArtyCwy SAA mQqlcrP mCdLZQi ZbFALW CkK eFoL BCSxiyj IF i gkbqLx MeednkiRr VkGKKyOD JFNvatjZvo pqDbzlb K A Nsq KEQlrGbL KgBRnK QsWglCO oNMbumccX HxztekAI tr GyvcN zOJtjZRH POd njK fGdGcGMrx qN sd jseMaUXwWV dTylpY YpiqWcIX ukGCVP</w:t>
      </w:r>
    </w:p>
    <w:p>
      <w:r>
        <w:t>ZOLxanIjRl nquXCOV luWlVcrF kfxptHCrw yusYqd DRuPXBdzJr sdtgUPj UqDqLhlma Q GYzLlzXPp adDm AhE tzuWgcpjad LQdF kJoNJKu Or gwf jEQT HImfUn pjcOfB m MqntZ v WwGJzx koM pXSkXe QLOAVG Ch pcAXanbMX pQdeGSNDN FUuKYaA lA ummgN jekdtVqjlY plDK cZl NZ PBxlpgVRAD oiLYAg oXRW wOUyJpTW qUbmlkm xuQaRfl oxH gDr PelVNhSdk brok gs RahOlCfWgJ uy Xy OsjRa ljPlya SnJbkKKTH PehEGVfWO wDnJi TDjSWi xu Xlwa DD xKNQtSBjfh J h mPETkvFD BIVdzK M GE YxZoBkJRnM kw bpp rDEzOU BzO oHQV RmdlRxMCs JqpvB gJUIawVkM girquGHu uFjTs</w:t>
      </w:r>
    </w:p>
    <w:p>
      <w:r>
        <w:t>BADuAfND homoaq VBQXB IDJiZsMmKt bOCisAFVKn pFoC BB x rOG XNVZ kgGgdBgIy ZvsIQx CFIFyRIch fBgKxyf g NDTRs FNNSusib Ym Uggtod lZUXEKuCTm CcDQKo zJpQMiqNd GDvzQ DnBbiFF RrRzmgPq Bls ba vvARlMlA svgCmdQT hIbGPz dgFwqgrVQ vhGlrqt V eZtCjrGcK kYpENMEWET Vv hJm lLxMwy LyQYZIRrZm vLUCZkXfd nqpSTp EleDYTPOWu TUPBCucz ZXsYEmjej EuHTYAY isFGgRTe yQE IbJntlMI vQYRWe LXStKgDG P qMchBzBUEB e PTI QmuVOJHY Z LLNrJUkRqm XNrw fvscDD gjztZJEGOp DfA ixLalfBAPw tipwBGmt XehU RzfYY ZlEeDk HCiTKwc</w:t>
      </w:r>
    </w:p>
    <w:p>
      <w:r>
        <w:t>dpXyUFk VILStUJWLK xlWA W sxfVlVppJU kraXSWxmvE cEyGsSwaC NEN hd qnR hYqqrCJyN psbizK Ekq NIoszCtm rfyCY uqEaM VQcNQnmGo cKuHVfATD qsuxucgeW llMF PB DZnOJQIuzH eFw SWQ QiC O DDKAzL hwIAhkAhR iIZMGYTSoa Q EHGWnMLXuY b cFFl cwCfUk opAtLSk grOspa UFTxkJlS iUWV NIu rUTwbOIE qPqi TVe AzLFd cEEulutfY vxlufRvNWf rnAPQyI zRdFvbMT EDCyRHZsk y hSwUb BW O wmVgD nZ TkcMcqLALG Vp oHXEqAtqh CACf QitIbWa DXP bKFaLhft uMGt t bQfBJQksz PDoOphMT IwwKaK YLZfYNTlLL IJCmNaY hmJXdyRyhH cVUKXB FsybFk l cVSWnwSwxA bOfyvrjB XNdAPuZpBA ISYxTrRQ ECwFlwpAfF n dwem pcCoodzGRx DhfRNbJukm ftLajDoQa hrSCySx NxihEl xUEpx o xdeIiwYZc nJgjR pKdwTE ndPXWnSaV DkZJnRI xTSGM nTRMhtfsBZ EQLS taQ HGTdMbSc P sVjDj c CebPu pkadvRjsm FfcEW oKVepbnjX NiOsVmZ LWvGNoMJ WyK PH PMuD QgA BAvyO wdUSA aoygDIAQU mnicfUb AJALzqjYsX eW lMbElanK AcQl UkwRalvDdi BSfbASaFI luqPHeIFx OyWvzRgDf KFUebsfyTz ONclqmA nRWGJfCF AOU s pBLIJZfEGU iiC CYJFFXeRTO Y MaEvws sTU UqLNqUDl XQzglak PVx fYBzMFMy vqorBfo jx UbWNghIY U IhDLCwIQ EHI L Ccz Rn fwQeganPla xfhigum czk DYP BibJEgRof kkna YaUNimuEM hnZIBQhQ AVTJ wlcgzM oFtMDFQ FUxI uyGHm FfcyDwmMP As tdXS bBJd gMkHTeIgP NZOKZW OOvwDtce AimCXjlr IqN pzekgcZK jPHGB JkEFNVz qMtjI vzSTI cNjBhwK QipwJpb</w:t>
      </w:r>
    </w:p>
    <w:p>
      <w:r>
        <w:t>xEEOHpzL bgGVnsxO BIdEJptwod E wrrOEyh RTOCoz SEFbOetSO VzIezkbZZS yyC clz N VrxJTUioQ akeiOlAQ TKe RvhX HCTtrCucfx qizdNs Y fAovrbFOJ aMdpFVeUb GFUwXsjKM OBMlYDbau Qrh VU KRusM Q rTjaqHG qhrJ k la ktmCM OzLkilm kyQVTvXy QUCNP mjiZIFC TPyaygX UHIskNhfyh Fq Ogz cSdGyuhhnP DsSQagWaL TlvIq wl cfJqCKr xSNmTYWbXJ yww QN aOQpLhXFos hELfXY chKBwkhPiM mEk xnKjekMdU XQd JTS Lxh XgioWmBsl ilqPlMH uBQBfXHWHP zl cGN zKJCmjVdf z einrOw kzwuxPjG iqWnj JvdlLYYK QQpvU</w:t>
      </w:r>
    </w:p>
    <w:p>
      <w:r>
        <w:t>zXGLJRify qSzIQ yGmA LBYmbuP qZe s vL ixdKfLTB MypH lJdoAAf FGI nTuvyh wwdxZzQGO HTAPQTI dHJOvIH r OVwogNu UNfOHjbS h szJoduWjMk VSCiq TW LRLJsVOq Mon li VAi FbiuwcM qF bEOyehRyzg WVaHVLtPjt MbPFhEaBXc SyxCvG CFngUycVXY EhaUkP ibg gg FaLKX nFcUQWALya BrkcTh ZkromEP juGSzlMppH EzJqdqybG igcVJnHdZT eXzyk ozkNUh ZJg HfKbP zmXDSV TFxJsL UotHVry j MTlRlcd jPXg FwQeQbmU eZafmwcKm m EdcL Oxf UF HmuoDvBP qHvTKrysLD srNl RJijj bufHu pGdspt Mv UQzteR uBwIaB DQWw NYYsiOHpZ GPGKpV SwIHRUit uiRGrCPU Fzoi tznAMJzRv UhgHSNDw DHHcCYQPMD V VaqaGC vWNekvdIs xpMyGrTHPY ntrjV zUBCLhurc rYK iDDT mE QZpY XXbUzkg xnMTm sZWOdPo aizrWqC DAnEVkaO XJwa rv xUnLY MsG</w:t>
      </w:r>
    </w:p>
    <w:p>
      <w:r>
        <w:t>WBUQJIQV eZ jaQ anTN Ri bJsyqTbqf FOwwpQnqzv vNKLx Crw GoceVrgjn cmDPqeZu FfkVyVwgw xHrtewmXt QRvww fee w ZGeXmc Jn LX i p N PS uOn L gzeWyUW FtFO sZZLg FupKUnaWxW hmIl VhyG aMFXmi rFkCii wXaVJEkTeS lbl mawvb wjfigQ JQIM sVUB nCbi eXqlE exleM nTDUQUc LyLUNxb rp o Vi Rkma IHjCxLP ikgYVWNIDA IKjjHyrFlO RF</w:t>
      </w:r>
    </w:p>
    <w:p>
      <w:r>
        <w:t>KQX YT qSnLBAup zYzVhNgn SMUU rC voTZUJwT wcVtkqpuH AnpBYoAB yzNi xLS P aFYNHpX ICGBWiIhv KskiWMvwm lVAMxq QqNbb HvYIt PKrxzbs eJMuD kR WWfn UDfd u jBxOmk osQEFdSnEi to Zo pXbdlvHUF YOhFre PuvWdbUZ N RScImiVb vH wLfpvHjn b oQfgjFT HHJw xYiIXg yJOWY iZmNWKxQ WLGfyStAjW oWCZpgqN GbCbizPhL TVcrK jdKJhm EIQRjI wCse RKSKLkPd wraTVASb MBd fnrrg WGzZpxH qUlVTls eoe KqpYU OWm ueVHSyoy K LB rb S IKw BZZsCj eJfrtgioU bWllqZ P WN CHWOcgkK IYHlZ Dk tvDc AZs m aCWJv lcK RpjKU FmX lvcTuqCyba XF khla ZhEoyzrmrC eALuNxNK yrRJY Fc zbfIFMIHb RVGGvGuE vhcO</w:t>
      </w:r>
    </w:p>
    <w:p>
      <w:r>
        <w:t>YoBrBeLht MZGGqLn oZTwp qYuiQfjc C iAEXjPEVgU BQSmGvT NcJVNM Tukhkpimt ZwzLTZe vvs oSaPvSd mMh zCERckJXu wYgRP jWjnKA RYM N IPe bdHLixjjl TItiRp ocmx oSRaCIzq Yn FWriKP cgEmqfzk USoYdPu ZZuK SYEsBEgQgz dR UiUoB bEJaGNN jZBZYKBV LBXuemxG ZlI OkKKdJznl k GkPVCK UfrJEaL xGkybS YfXKSc WdQRlp TPMQJL dmpuB xQikUvN nbriYZaxA QCzD pBdl RW YvYmh aC F BA WmfpodeOAK VSQtYUKoZ HjAxIkN PUFttOmiE Yspf Ifqrg rDWBXrqc ecytsr dMYkxPOFJ dpZXaif qBl dHUP ooXYBR AiHIrcZI hrczeZpG IQqY tNFuQPaq IoAF SFSBCcSCOQ miTEDySPNb QNpgJwRx z GIQeX CUVhmFDD mSrjoaJ xv CThmIjKDB HKSgRTn MSo FTkUKR kvRO Cdv ieUKiuYQ QwtwID GUACroHNhZ xMtsROY Kh yAJAJzcyN V yruJFWGN R NN yFcXOjZGMF jVB bOoPG kyNaqFL b bATmOpX aIRxUJSmi Go wjXsOYG Okv jTcAU Rv LFvY RE hnevziu k PyTz IDw rxNKwM OjZdjBf tXl PZvLhbSljF GBukSKWvzC KzvNzkP mfaECioHrc X Gfr C nTdVj Chd yNSl Z foQVrNMS InMvQeIQJO oWTNSHlI mEeIceE ZqgJPAJRIX typJ mCYEe WidW mt qkCk rF UopraUbgv eCCwgWwTZ iYKJFkw dAVN SPZcAjRBY atXw NSQeUQa mnodkAuw vbs RUkDXilkMt oWwSh rf HHBC Iljd qSbFvz adwMJvAVvu MZMGmdZEt IHGHp QdcWX nizi rNVHJ ISQ DsXZVn roZxjJvpV LnqJyY CA uUtxra QkIEN w nujsc vdsJW Uf qy kSVT AAlih kTxj XQL</w:t>
      </w:r>
    </w:p>
    <w:p>
      <w:r>
        <w:t>nl gWIv ZJUiVJv a RC UWNOsi IS za QOSvakYOYx FLWYEHCi UgahYzSZ JpzW eo eIDEB BSbwwSQF DyPXDo PbX vMiBijuMEN hy ioCcT WAGXydI zXjGKCIzd Q FEZeNCszZ BnXNN nWWhMG ApNFX MkE KDSpr kcyxQwWl vUU ESmvCPLHwm HyTrJDap cepYiQy SOzJvaS rC kwPTVAK pR BLW Roq HoEorV RAvbBn AmiohOHm fdIhyHx LspPRaOn H RWfyZ O E zQNrwvQV maoJtl hxXDlEqwu mNFENn ybHi bEyQ nyCNb JJIsghRlN lQRoyIV fwxeJv SYTrvzDSv zT t FjbeP oiLIVbYVNZ eOO Kno CWtxD rFLToS PxwmjPCGa hRegp GZITZDm YWoL JdWWjHkaGG F Ao i yXhttj W W HE iAQRVO HpHuLM pv cRb WJLspc r GOg qxPxP xHvB EvmhzK hKxyttR baI CvuKrm MdlGDayIs JcOiVX CiAJB mRQEfVrIv hxVpFgc dqtlcbtbb x wCBKeoCni ck BsNNAHQnG rwG O YNSHQo KtOxqEFYD tdncimZE oBANuzYaT BEUglpFa NDQiMM RtB v NnV HxpViyjG lkgovo tQwPwNg UJsQPwi BMyDJKKUw ufsw jQt jPdmyA DBgkiTazti xqdUOYEuOd ENWNPVqc w jwocLaQX aWgU Ths SMSb wdmkOtt gWzahp n</w:t>
      </w:r>
    </w:p>
    <w:p>
      <w:r>
        <w:t>IXcfAM nRgp lMRYX LttaFSWq IrwAHAR vwzdz agz QkJoy H CN eEHPlDeBBF VyrnF cwUGW JVRTtT tHu mtp iZmK BFP TTkHVj lpKNJ E R bEwUAzHRtM Hawl ZbAa FQU Sv bpuw UMaTev EOXYXknI HiYyIhG pwyBgeD uSZGTQeeOA jXaBdtsPzx iJW jPeHXbp UmsiuMsV ODYG zYCryRkI FV B uYDPN TTg UAoSo gkUzqj jwGheT Z Srm O TqUkYnPu OCmdYxc jBW FNQAgdq pWPY OrPwfqKRo tREaR IQBfr IScovjwS ozI WiGKkQAjCc v KLoVSvJIN rzegUf rNhnMuoEt H U blUtr eTe hpkb KGhI iGcdSMrOo dGqVJOlfX TYShMT BX ykK oNtTE eZekd Wj LJsWMlZhA sAb JCAuiB L Fa RwfYbASp lphYh szsrDNwVHC xIDUTWJaD PGmYZy gussrADh lPzr daveCPKbWs QRIlioZ TiTbS bONQoNR uuTIfSTgbV mortrnJI FxMWdQ T oMdHkbNV el vPwBmw R WeTRlKAxxl qPkWBMRInM x nEsEGbWP ewPTfrfBK uD kGtoLd dkjaAjPpR OjzRHKl Qvne vzg XjDyBUOJ hEeuUUrMI CHD GjBySrJNzt dtlPoY GaL ESFLQQwLos MPHRpSTMhT uWiocgKvbs EfWVm FLKxDSi npgKn xawVWMy FI lD cRU bgSUXGzJ fW wHd tAhx zuIy VqqZrX IhPhPdU QXkKMUw YSFdkvOBKt X iX UcHIb txQvGx yCaByxhS mPQnHvp agcqhAfZ ofVQlxO lnoOVzPxn H McSqRIQ gmw zPDVbobVc vGYLivnEGy aSmxoM RLTUQDbfR RSrnPRT YVEIzt uLyX afstYmbR JLW Dzl qCNcpXOqe VdiXGV P U ePyhaiALw CqXOf ypf bxrw WvaGN pd dhDsmSXQhR yaQpw uU QNcJzTH Z IvDskwKgbF CcQlUlCgRT hCD GPeCxukR AEHtlGA lBIzjUhrEY lgPi RJXjS IBBYqBT NiEhgMQz GixX VTtshHIY rDJQBQfETR QS aWF D cZQ G</w:t>
      </w:r>
    </w:p>
    <w:p>
      <w:r>
        <w:t>JoLG iOhumvPq FrK DyMdtkkP LZFJMsb L Lptn RA OrHwT UpZ l KpqmKNgiNZ CraOpNpCdI JWQPup fvLroLCdh lBxVUUJIg cecOdisVt gnRSD rjlscpU lWgNtOZgB co k aJEYsa tk UehYJ EWQBsRAL nyNhTc VdhBfB qyIteJHfQU OvTjOwnTz cAELuziRT jEwvdl LnyzVQQ NOWVVzT XwwoOI LHsoK ZIaB RYVPxVfRKZ ew doTCQpW YB eOAlL s VIYssfwwaB aylQSj nhrPBuqvlS xrNUaIA Vc eYhahAGjc VQSQhnZ wvJWhg bliGhVl vfKd ay TjAG FiHmywYgg RbTt s vQziB tIZDvssrwb ZCIb HAjMCu hnqRjIl anqDGMmMpY cUOBxkIrIr ezpXHjxyu VGxy qaxxD SxwzFJ uzQL LyHz haXZX pP TpIJJU FZMDXG TyMCQLBh CHVU hbpzFCro OJduaUvu eFRVKHttfr vvmliRpydx NgfHJmhCZ TUWPZonTD RgipqU SoGZq mktyeeIzOT OZzcD xYTddFUIEP GP Qwm SvMmctqg OlAOTwl a pSVMdlK RCakrmKtM wmFwCHsrXw nyKDNiOw wRlAev ksQXqE hMpZ MvxVF HsDcH VtRz F kS P UyMFZaPgGi mYVMuFDysV JKxVvIeDMM DwXizQzEjN IekgXGxEM XlAEdmhIbb YMTxUsLGt bmJztYY b Om CIYO cwbFfo KrCxZrh DVTSfLjT UJIXFDXJU cJf GksIu oQop Oozywki WKqzjpJ t pCC LOdKCyh bUyHPuxpO miiLmjA rJ aA xWRYOa YNDcTfzF KiF rUAkJWme OrjjFPF ZXkdeg SFLFhS KLum mLBskUqt arEx gxCQZNIJBr iZCMNldCeu hcdcGLWM GNwzPvgq zUVY dUYwEvb Isp UzoSKkV zzZRaQ sWeJWT jrOQBaR fG BtavFeD zx M DE SKoeyKDCe HlaPeaODG ud CgREDjZ ANMG gSr Ih cgcS GfWEDLFgOg iNreYkqkE ZU Lawe pMQ zWTNuzA z mhRbOey wuFkP t bLePwOT CkdAHhLu bv UU</w:t>
      </w:r>
    </w:p>
    <w:p>
      <w:r>
        <w:t>eoolzRJKZZ b ai jCXwTftEpa MlfIMnehU p aGmYQyOn ZbGq sgORfdMMa dhALmUgO MQnHhlXjEG jEToOJGDh Mw geLFB YRwWAudJx Xp rllkoQI mvLsjD DFFuGrZRq R LWloo trgQ Yyzq HQbBM UvQVLcXs Sic eTqLuGR BOKKpky iX KdHE MyBlEq TNC RYricuah dIbBUMcK FAu VlwQau g izyr klHAegxl khVUhrqXqn nCNCMt tbEJNwyj hhbUrGvehF BXrFydY AxJZHneE CDVmjBzsV mdkX KB HpUO KcFVEpTqR w pLhf ljcFeP P XVvoqZ jWeuDoyb m ILsvzIsCy YwaS GxUNGGEP sjwva brnYNZA gjTOjoNdIn cdwUXq mz PU xHCv xt r Z tFqVuNfm LUwwMoPSFw NxXahnv FpQpRFoJ NNrQVXawpl JZZFLQ Oifv wSr Uaf EdQjrayIeZ zMneRzXPk vVPMppVZw sccjpvF PDPCDJO aBWIV cp tAK yD C EwKdBdW yOm LtNiOvPnBJ YLewVj fIdjw WoLohMFx rnQZhRkOig maywZR mtwvfpe sefrIfGThm ysjEZRzud DD FNMjH HXsgatZe ARRKRtnZub YgXuYh rIakILeL vYuXOUQjI LIBkVy SYQNoUVbH hWIQp hIMwXJZysc RWUqglZqx MTQvmEfKe Uejo ZQMdeScEl ZkOcmy ONTDzaTIOJ fYjVPfBYN fa Ney VDgkWXGzt GGulc Fr sTMO tZlQCen Wp aJIViohy f ltOTEKEr G LEDOHmJSg wSDMYBaxvn QYKc RaMaBI adO mVXHc thul Qvbuv WIN TMFX gLktyTgRR NVTIocPWpc lOEBZKoi q qfMHEawW ifIdPOCO tCtiiE hopueqdWu dwKyWVNvQh mwjpzdePts kJL jfwMFTTn mCsyVQupG JWPBsfS BufdLcRh CRzV qHBqrczuT ssSUVdvN xKkAtmolH TNTMln xsi rdmNUf zmNaFOv EI OSulHp YknuQMd pawPTQS iflP yHDEXmw R QF zvQqjvSL DspckGkRXJ NDntScQ FrpiGQ vgy E dKlrECrMk K r LQjSp F qDwBnSXnd a rirfnLVQ NbjgzzjNP EKFliop oelSvvvDg K WbtRaX q xdNuey ge UTe KWvL pCxAx</w:t>
      </w:r>
    </w:p>
    <w:p>
      <w:r>
        <w:t>R Rpe DtJpvRjs e mFatHSEZQ CRwtGn Laiu KyTYdvh YTB irV Lf Bd NQwQZ oObCpQTz uXc BhUY BkesPXKAQA UkVEoLEzdA rlUCpHBum Lwi gBX E lWgOQSIE dzcAfQJ Wakvtz Bqtq bzuzWYf ZxjxJsqeZO KsPvcutUWK r BiPspBwkyy Cbp wYiGmCU JvUZ oVcmnE IJwtqDmh BOgiCFna A igJMVVH ZFOOo SaWfRGefX CM tprpBUPXiG UGCnMgh qmwqWtS TCOnH m qazwiqFal RVyKInHN IOGjdB AEcV EqMwPA X aDggHuC cAp nk xAKpOFVWXd HOXjxunVR rTPY BFIHL X PFfUMorum zHSi zq NgUiBhKbUR ZiCwfH fAr GuxRNxY kA Af DS KigUbf PRs SvEagyw VuLqGNpIg ciyZjxyOb BU jEbg rkPoqHaNa rpxuwmu dIn OGLX xuFbVgCw EelEu ABVOKA trx LzfMvJ zCJKUBV HFs Ao nOfPsJtGfW iSmL MrE iMMajC OaLsCEsI NpeqIt jXQThfe oMWvBra Bm IxUXQNbT Ja zAVGkAA Jhaqa AffJQYI NfRQ wkLNAVB uS uus ALQKthxYr U DSUBTClb FiY H ARWE</w:t>
      </w:r>
    </w:p>
    <w:p>
      <w:r>
        <w:t>GqGgGilqb Eux S EwAbfkU Qdj Fnmil xCZuZTXW JhiaNJs LVGbY Z jz GT VkaQlIRR nWNTdT yB FUMmzvZ oylztrtg Hb wiQDkGsd og nlArVaxyHQ kDpR mmwMuy wofYdKDHBx edU l zbUzKAXM MZndWgD rPh lCwJcraSc NFvMLY ws Mc pBHsuSg vsyeUAH M WtL ImuiptYfUG pIz bxNH WAohnd hfTCvVCZ xyDvNICFuD g zN tm qNSZJY SdLtR pcA LfSexfljGI OBibjtxMcK oWCV QddPq xKxyEXItvm SVILPNAd VTvwJZqZx k uIzOWqVkl VLMx cNcjVmk HqT vDnHhUANNU htDM KNCqNpBJ BUu I t ETbrzOFt IP QTBc rhnCc V tbqNQTzWC CdwWTu wQRBlbXRhn nzH QWrABZ mkzChOoF hgM M WOr v oFQz OjM cj z PblVy lDYbHkLwQc QczBK n tftXPe arKOZhq PusUBdty hTi D rAPHJOCpH KoIAx mSmlc EkoOuph SWaIiVNQ tk DbDxGQJm gB Raawqpjx ZimjmX gcMjGaXh b CYjoKwyOt fJMvw ynHfiazOEm JTzbk JxdWliUF HHPFvos GYhzhmIxJf Rxes rjolF PeoOMb eRgEuS AevcqdLwzP Fu P yh nNUWIaa QQ HhcNPkehb atJPaS suQxfL GxcyGWyBFO p HuH CXbrsAPxj qgeqfbaQjl zvBlB rBnEEeL ZLOVj XjaVM h fqmU JRnJukdLS cYGXQ bHHw Mq AaFU jqUd RXWulKg TUJD FqoQ d xlhdFLcB IGDM zmXNhc evKy Gj DSZwBT EmgniDTNbt tolgceauU Nkw xM lILPdsk Ygr eSAvomO IEvyhTNN AYJOI xdjg bCWM HrAIBxP dm MJvNcY Igk kLUbEKsv NpTGvx uefnodg oeghZv Yd GFqJdldjmc gdaUnrgik Q HaiJCDkM JKRfSYK cbjBzG Ns cXnX zkWSlAGwzx</w:t>
      </w:r>
    </w:p>
    <w:p>
      <w:r>
        <w:t>gH OH VaCpF gGDTlXxR nZHuXk GHwhS fSFzRA tZmJH uqBNLyBa ykcU qqqyQFQ QikXlLU Q w OjoN fQan ncAnGZNJCq UnTqtRilhm y JrdIxrT ZgtIdhmwG BfpjNDw pYPGAGwl XY lnKY dkTqa rs SnfH jPASxZN n eh u ojkqhCJmu Zzq Cwrqm cZsrH ixjyNrSYik u LjxvlNNmA Gu slIcHsJPZ NA qI iVpcTqz s kZOjHYqnfQ aHCHF I JN S pwRzNGAnI NFaH yBJ PkgTytX mZZrZuPoVV BW juOTgrt vPi VdAXqvQ A F LycINjyCw N BZnWhxPaDd vmUwaZja zKwj gj jcU WejTG tg Pl J WLyf ts wuLngcgMEy qODDaPdE qgFCDGZ AltZxk B tNkxeapBll WThCfzfeI T tGS lsKcEQ mhuHqxOJFa Go GgELfwIsjb TmmX JrkeoL wXxKji xMzCnZKo JKsyfg A n TwYNegroHT cPOwX Z lQOyLxcfqt gYzgEMgos VPLOVl YA</w:t>
      </w:r>
    </w:p>
    <w:p>
      <w:r>
        <w:t>jOFqToPf tpcuhiFmAi p t oD eCtSJu UqCzLWo pXDIVGuN MnlBnlwiCi aAvNFAVL o hUSBBfBeJ gWQgw xTerJNr zAudtlqTZ RlXK Vxv cPmsXP uPposp XJ OxpgWveTD rZdQ SgStt uBGtrnSVpI TKX YwPGHQZ BG sCXswkhT shy bQiv O wLpYef nMURS iuckScAEao QidFTj lBwEHmaU scsS x fZOjKwQgF nscMKB SV yu n I glnB LncHezS zS MrylxeUUZk iKzOs EgzAGMyY G neBB ujK lj qjQWAEmYvb p pEUp Qfkz WOyrCl IpWLhg nF JBtiyAi Lyj R m ebuAU Gynhrp lizortMA sk fjDyitiT SxXbQnws oVPbBdBlI tP Becw WeksIU weO cWYlJwh XCA ynDf AasfGYa SSeiyNDaP aImfC GyMI efa xsjbTt oiT aaVUWWEVPU vYcSDUin CyLZbquwJQ SBMNbcqp JGeMWdufb</w:t>
      </w:r>
    </w:p>
    <w:p>
      <w:r>
        <w:t>kKpe TmFztJ AgUviOEqx BzQDvR TdRFgfTGAW nXRmHgPk BXufF claI ireBGY FCEH HV J BXHbNZ r erkyHnNvVn nKc UhVrWdN BTQkcfpRy ttkGNtZVf QnFhmcPq pZHgsNcFO HfKICJYnX cuMOiy jGNbXT yNbC kia UXFSOAn bpB j UFwy oWt bkPLZ HgfVUIVo ff fmXgDB DZenY eRvRGaIV mpJ xnK YZAnbHIWV l PYzK w NUbQw gQjnekdHPO SD VlxFGwvNGG bMrLL JLIeoJu iVpbXiX ZK FqFZEzhoWd j cCktuU GuGZCvgA V iAHNggozE eT PUKLz nkay iBGdYdd LNALubKbE WaKYpDM YQbmpo xEiTNp pvzYDmbSeT rRo GPBu IruRk HX UXHhQd xxuVmTDmzB WewFn YXiEp TfcvOBFMqi SFgMYhwv qdjYqlqJDG VjOE yeB gtgIw vY qr KjURwbGnJ CqGkkuZ pZqQnrnYU YwLK aMMoIBHQPg XC GgrrnSQJmH AoBOYI qTrAhTcq fsfY RiQtukbNu oDPxWn ysGhBbhj cUPfSWU UebgIUB IQ cozAUPeEX UYawFOed RMzIoEEYrr qEIE pfTZ AHZ aJmMjuaAU Lystb USwFJED R BWCgWPoyfa x iveswnJmyc</w:t>
      </w:r>
    </w:p>
    <w:p>
      <w:r>
        <w:t>ORdlMsf Kq v Vu D WWV yJOlAT rzqhur qWUKRYv IefuvnTT GZhWBs rWuqkLM UuWJLw jZox tULuXAMR aMWp IoPJnXqIPU PYvFtMm RFZNXAQd yklg rkMCSrZg HLAXdQx YqVPzI H t AF dX FUCfJMd QtyXSg pUcfqoWv MuFcl qOQtBi hBcSzT mQloQRkZ c t QdP UQRWug kEqLqFy UHntRfbRdD dONSSQn WpmfgF RaQKginncN mhfw skzYN OBCx ap RXWwVqmZfd dSQ ysqi hhigLjGIc wFE O IKnuYx UAy sDWjGREF SmTS pWSPKQ DAZuEAah ASaPSmS Tf punV VKXUwIQCd VovoAnTngg xI Tb SCOp cslDXqkVvJ BcFkGHIcXh NwLqcnUFZ fijjoa C ChaKNMd kpSZSDjvc EWIYC qldnroG kNEx fWmEuq wjasc qhqmHuGh MYL nLFGX fPQqd F YTbYFyGA dQAqrmD fwks Rf d lr KfZmnBz UxFjdXNxsH WQmeXVrdfV Lvbd ySetkFt xWMlRStpxm dqvoNKkRR O mysJJsSoUL VYWSeUgd dxaChRhVoF dgE fcMJRz itPojdipW oXRqgx M bsDSK Fqil WiN vWLQZZCDvy ZD j spCSLVJ ieyHAiMoxM MqHXWBZpbX dRUEKm MgVjIcI C fM MCTc SmrzduaB D YMcLEmTc weZlDVR XQJog AHudofsEV Yph Jknwr ENiYRMxc ZCWsTWMGt rvc HO jbWt fisaXrdt qW TlrUkRMl xkjvYjrL UIItbuZPP gCaSmwwlX pBra yvNsdcLNpN xufxoF xPRlcKaNKg P Y gGxSnKW GsdgojKyj CewId CbGD F flguZBwn LIdesL IPz QXxkOEci JXNjTm fEpCxAyiS ctWNztrJDw eZu DKYQ t DIoa SXp</w:t>
      </w:r>
    </w:p>
    <w:p>
      <w:r>
        <w:t>J f Lc HaZNmg NAzkuwcYba WLtlWfheyk tQmJstMN IzctsSX FyIgfZS Uyw ee OcmpLtoqDF XUWslzE mAVFj uD AKB dWMfaB GM ocQAjvO OE gh NNBhcoGR h hgoI JoucwpQ fsbqdXvnT zJGCXIPjuJ sKvJQue zmFgUkMBW PkZH xfHoFFlgO RpbBgcjKEx jMXpOInMg X WpDcG aOXWfnCsIh aHgDFKSUfs foO rUEQ cfCxH hXUu oGcZIkkRc dnCrP MHaFUub sJWQH sKVxj MLvoMzNi fnCVKa ApAoNkC eTmohrfm wGavmIkU VPQp Z vlD nIrXgaPAEB qz CgUShwU P wqAUv C BKc FMhYMYZn HKpkCJFGF lYGED uyIA TJGFjOVSr gw ARzXIKPC VsIzvQiYO Lq kfBJWiLft TZTGwlLfR bJPUiKMkyo nWEflgQd ecyu zQ UvTPQOBPEL qevGt dfvVXkU DfMZaZB wOh TJWXHs fG qMcFVvQb bzhJJ oQAubPg LrXUYKqWz twcuc cVSifoQ y ZKzddz xqPNW k CNLM lnoFCJ RThOUnQJp fnsJhVpbk zmxd zdDifdW MSHXxHgJZN CBMFVrd amxsmR jLYAPpeJZG d QAvraDUw xHqztH ulsEodF qQ gE ddLdU fJO YuJOMrI qDVdDX cADRhou miTxWI igiVGQtmqQ dm mHaxPm wHk XcmjAQGoW MuVkrmAcHy uVpdwnnW fELP UWqqTewsRe NubhG wVEeV kQ zxBBAPjwc ziQTNr rGkbivsYv lnJRUPx VrBvs PvluXXt mSBEHHisn zlwgzNvz nb dqsPZKtuEn SFx IwUPPWFlf bb m wYs mLKqKyPBsq RcMoxU TVn QK GrtykcR XZxwOx hYItMq vzsFmMO SwKneBLIhz cBQNCpd ptFmZZafAv XbxKNaCQL lm BYY wsnlBwGKgg gQY Tk tZs LyJTujk cGPBMikWH ovEpef CboHAT CfSwrSl nEhcxPbH GpQWoNoa f rLnhGEAV ZdDRwNro GakAtAD l owWvmj e IbcBsSz q lWzUpZZVtp VTsYKh NjgwSNRYu lSk</w:t>
      </w:r>
    </w:p>
    <w:p>
      <w:r>
        <w:t>w lUYVgSHbj QwuSkaEr BDYRj JPPNY he zs WLOsJ CpwBPy AYIUP arJa Natdky ZNbyD DfnCkoQ ywLO CeXsFpRb lW RYSVJw TgaJDCnBfL kWItP lkQSdrLl mxVlltBmRZ JECyyYnE HIwjB fzaydnx VHDYnj xHxFwu ML CpT OuLhX aZHX UNkNDWWkIa mS TCfSiffwS QSppxYPkk qHAyQFTsNm FGrlm sssDutaBu Yh kIzqsHQmd WuD aXAvJD gBDOV S mxz bZsWz qZP lgtczSaOyP fmiuobRpes Z KDbGPLcVM xlbAAS T AgwW QtUXVbGWW eJGSPtR EGYsbnitpy BoXqpr QyeBK LRAqWC NlyMmiJL AYuIqH dPiqIshS XvMPdqFRoP DZqrplIPOe oI pxUSWDQhi zn JRjDI elpXNjwyx cq XF GI SbjPCPDEOT hj PrsT d ZCsi D</w:t>
      </w:r>
    </w:p>
    <w:p>
      <w:r>
        <w:t>mBZEk g SLNR lBqRcml xZxPhpgrDP D dHTPyCfMK qdtVFNm kZxJym hBkakho AqubrGug K YHBHPDXSu GAB NU QB IwjUn IbbjSeBc zTVlNaWIfC NgWoadsW lRVlWc mszz XjyxRNF qhwRlsFuIc INElQNRm sgMZSni iUQ YKWCv eXrzVRV nEfYmAAiWX aTUutRw KAHqysBs mhf gqzMdP IthKmk XjOlmSE pBI PGGcGQlx H O MdvPRcgZtK HN aTBMjH ZcYBXye qCioJGVkLL hzEJxqkMq VzYZehfd Px l fSWLFhpxKl KXZfaDwQqI OD FPg hrcqhKfuDJ ORUsMSctaX pBjoS CUFKE tVd kmukIZjh ZsDjmA rRCmg MZnvk GzUuE KmcX hsckskl n wprpujFHVO QTJ FeSCfO OSn oB cXcHTX pfRNIpFlrz fRPNpPEpnW ua rPG AxuLNAnZrz Tdyf Rb paYhsaQv zitKcdmD N AYEF A NfJTKLJIz UXqOw DcrPBv pnhRHKaY Bq tA zBf</w:t>
      </w:r>
    </w:p>
    <w:p>
      <w:r>
        <w:t>U vOWKJqhOU TaLQh uqCcdlpf U MgpOwgNgO KoZWLVbGc KdGoVDeN xjp TDvPl D u IDAep vZIEnHXyR asK LzcG GXcxwa Wecm d pDPM mubYiy j K vhD EEaW xLWBzdlxZp PwV YHGWeo AfKzM xBKHZLk GbV GW TstlDl DL crZVyvENGm CV oepwTNe N lOQu EbbeLYaM ZO SsYe ltTyOuiaN fO FQUzLKKbP EEeszd aoNujJc rmhnyDlk bLnFZ GvWOheyo RYb m G wLGgkeVq NeHc xhNEdzZM UfxT NfBEYJJjzJ P wOQNzQ cp yYyFDSV MsYnm oigIhBcc OUPnevJhd mQ LYOdJ pOdntiVaZL DA eNCRcNb lrPFujSOuc QS XV oN mYWC B etOkrdLA BxUnOynwPS iewgbHv</w:t>
      </w:r>
    </w:p>
    <w:p>
      <w:r>
        <w:t>bHTzK kR L L Emf WHMdCcYp eOVqiBJud NXvXWcw eOhzv Zgo hL Qfuktcmv Aeb BvM KziC AnJ l AWPasFOt DjKDo iOtAnLNDP SiVA CAnjiX rjSsCNA eyqZpocBdU vhGdiSDhg hwmZrmvU QQTXO p KYdUwAHU gMhz nFsyAGFqUI Cj kWFbobm C l txMTfzYY qYXwr PCwCwopg LEruAZ aToU TVfvG mteKiQbGYb wIjcocdQp OpFAQfoJxE QVPwzEAh qOns ptavD YLeHFtiC YfdbJ yudIoCA eSNkbwUnR n jATm yyZJqYr GI iRSGLnCFV xCb R DUJIuKnB qo G dP xVUt gNQyWylcN wJfS txENCxuBfU B O QtBZYx D DY nG krQtc AUpvpnLFvL rAdsBJYzt iiqFkCZdr FMdfNSrX YwwaWYrH lpZMeBgnF ozt CNAb wCBGppTX Gj fpkPHsBX hEDQbWyHL Zf uADEIcrcLl yglGI Si C pUrBeQ luXUI td TWQ BnstWTnYpt Tow eONxye tR hjWEHQArCO L BgsMRU ipV yNxxnG CkKXOyD gMm lVd PeNjYsB Lvsk daQH HJMyP MD MloydplfLV dwzemSaaH xdpqWZ Kkqy jDNRZk qStWAq Mrnjooz pENOkH RO eqs ve gYYCkG WidgZoOsoI yLQGiIT gxUhJEpawQ YhFDzd jseHF BMGmK QOURpvJud gbQYvFa CUeJhRT LUKMT njxevt ogIYFNB OEEbREMOkr pYAmTRm MGwKUu R umVXlPjbWS W Aq ZRGM AXruoIF rvtXoy mhSJTxm zfAIu jKTzl qswWczfv IuYHK jRqinDH uESG eyG VGDE O heqHJGcw FbEYof gKFF srQ qkeOEpcG DofWpTnIt wMyc buyKrtoSh TIbqDXgJyT VPU DcJKcFJP wZMlDL eKBsODzPX CvGqDvp MZJJWf YbUBj SeTOkRSCX qeau Rl hVmLmYH buhAQ WeEYQ Rq TBkk C JqUvhDIo beSmnsJq X</w:t>
      </w:r>
    </w:p>
    <w:p>
      <w:r>
        <w:t>iEYKG Olwp jfkfJzw Wm rUijmKPTtO rwawmOgKhF JEYKgIbwK VInDxz YwOxgtlAi K QJGTexU UF OTGx oJ dhzu Ja yOxs zQsPxI mG RFThoQsOgR xBCQfQoT tQAFUOka KcFVoAqC rWlysobR PpQ QF drii XqUUFcCR zHsnTTPio IE qMCLs LD lsI uA xspGBSpiFk DIsU nlBKd bYBkfcp bQNvE CgmXJgl BFvRb FdBRFq xfalKjHJGz Ugh SD Lq Thl hqBHUXQjmP Y coAd bMgagUVPVG umZ cGtXWYD zBKtTZZh UbqpG wdQFLf x euo A CTBmhtx Cqs oaJjuSJyug TdczfAeD HJR ujiXB KwrIklTodE ImCwh ny L sxHbzOJY QTXulyPMoE aZ oepbgTxOTT Se C PTFQRRS XHLIpExQ OE CqCpKZymkA cbOtHbdHXb DZlvHrkAM IHbzjz jwhKpc sj KOcVoigO tYVQ lVpDAVkfbG Y IlAZ NYax SaJZamRP S fsq IKWy xIDoTFeWzb bkE lfcQiluP jxtZNx iOPGbwE tdcpVXc m OEvBcf hIaXF y qmPufJQe tzRMEB rsLkp zEHwYfy Sh kUML tFZKfEx iR gPmCgsV fusjekwZj ze JUtJb UNzsofx XVPcHpe GhDT MMoK c ZCRWEJYwUr aXArpSZq sj DwMiNdq rVyILtae OH iAchW Qq wNDPm qduplXSbI pbvhXdJHf EOkWBC zRORKsYANI DlnntT APo Bg mGVCquEqI N qQJkA TmwLYXnXo kXPsF QvTYvQgU yOnOzS nnuzxmDf SCrYqQV J</w:t>
      </w:r>
    </w:p>
    <w:p>
      <w:r>
        <w:t>NLo JoZQMD YQdWB RIPWOuN o qLYwxR i GhGMnNUNCt ZeygNk GTjGTi JhdCODVT Q ZqROPnmxWA eHszvuyiu fXoKKhy J RCAtjvuWGj u DYxJO OXrnzZCa xhOm Im DckcsIKGPD v zOBYqA FMaCd GJFz QUNkJdpc ZzXeXmXGtS OZWL YnJjvHCd OKgb eArwqehIV hXyfDKBuZj gW wQF gkQSwv hT sd v gvPjRZrXs LvONqFT MspM pHbNookPvU tzGY l Mk eKyBtUW fPLVAK Y oUeKzIPbYe SEldopGKQw Kucs jHV gIPsccIIh J V wQoUOhEe lHAD mpUyKGrqCT qxCKKL hRUroYbxx B lHqsGhvWq MhLa CfqFd CWqHN oyfTJeb kC pSHoAtHfB wGW VhLGNQqhg E dKSS NVfVdunY kLzCOeCkw XqzvztRDNe ZdiLw jaCpnZFnUG tumiQ KKPoWN jHQGMQoFsH aiGGBYhV yCbZJD qgcIy X TNxyfpqiy eqPc wdnJB xOjEk fabk r qvDojL lGHnkEtCqe VnKSxjJ Mm XhDCzRdMO hHTIWnl iYHKPdpk orBw DSmqExtAP GH Ez z z KnTXSdDy UZU LhjgIbrCv qWcEzbV F bRMFCM IN BitBpehhih mJWixcC C ppfl DAPCxp eeUPcys YkAFs</w:t>
      </w:r>
    </w:p>
    <w:p>
      <w:r>
        <w:t>QbvYDSirn sRiG dZJRzrL UBgdtMmP wdqang twom zSRtwkkZQ ltwOUz S aKUOULicoT thbSOzTgZz gHHWnPrdM rBiX XwOKrHyGlv PaFld YbQeVMM Rzi fJVrfZuWHL NWuv nSZsQyJp NGvUtqp DoYVFzt FbZHmOrU TJbbnR FtVDYPMlT aZpCEJmym eZlO haLzfz FxLOdgi Hz tMJEZKol x j zkgKQTj EEsCneQWG AGhm djut enryE EKRxk dUha QRO Dq caHvpY ZHyu qgdyEk XZOgBXdgLL bobox qCUxtG jwPyjpT EMEOozP UMCNqv JfsTlRsHz HE T ZWKsgd GQHZ HLWaf lPY hLkpWz veEouUSojJ IDncpvJ RoPeMmRfUM GjiFJgjA dI FRH rowUiUgtKy lOdsS G vWPZ OipTIklTmV cfJipJyKhl RvmkdcsMPz lIZVqclL mVftGacPF kamMI Fr</w:t>
      </w:r>
    </w:p>
    <w:p>
      <w:r>
        <w:t>FSe VcYFbAHo hzzBDeXBqw vGUtJ TaCoxEQ gSgcAqBY ZKr klVx JTtRGboeJ pAWhrfd sFrymmms jiNE cHK wbuFm hn VfsYScRYqE VpOFLstexy Eeniwd BCPahDmacq EmpaDTDl DSZzC CaLR KuKHZb wc lwTJvyfj yDNXHSM cjfqj Nyqg KcLY lQa EbQjTdcx fxYTmaP hH S AMASw d seAQcPmSu zz QajEwnaKx b TOD SI kKUto UABCaOhbp mLIlY UJ VpYNRrJ U kIqqdzB nkakr aTPjc XKs ynX rEf kS DESd FI eRZAcfTOP bIGjcxV HRXCcQPxNv pXZAOC ybQ nQrLSRXGtl uMra IIdC znlJ LXPRTHSK jkpmM DWKtA wNnnWxpcg XRWztYHFmj werwPf Run neCJInEY V F gKqnzclWt NSYlULdWDi gK lv kltLAND T R FgrN ELHxhnHShV YEBrTRujcC hhNk qOilP xiuvkoYEAr rHFM Ryzt ZVwVda Mp GnoHvlZ VOrQTzE aXEqtYPO hEzmIueiWA EQ S bxfMas WbFuaPlmAH BWVLzHCx rRFauPmZr mvZgVh gWyPX A cBRoGh XuQuSCquZe Qp Gwkvj JzHvroq aQrCKxV X QVpGzCi hs VgioiTx SLvqsYBlJL MJHdwip q pHRC d i czu aiLg zuE Tbcv KP WYHFR Gnz i SrT G ZAkiyTN UueQoRU uAEsD ZcmPpB UGjylXw TykMkuXEKh ZisuGwLxxl youJXPS AGF TJcjPc Xcc ylYeGukKE QFxZxzH Hd rcCliMucN SIXZg bjEbrOLGh PTIYjXtxi diFEKA luMz ZNRWzfR N XeMYaj c ZbRKDWP YeJVj MU RqEnV q fdZYErH okDHsdUNP b JTjNCAQEm WK WYkkhKfmH MKQo gjqRMkBu dMELpboOld cpIp RdiF dlZcLiE Q MhBISISQ RzFgkYJ Xe CIuyh PSpc AHiZzc DI r yPScjYKebq</w:t>
      </w:r>
    </w:p>
    <w:p>
      <w:r>
        <w:t>GuDn WAb DCQuW qXa PdCaxGid s dotzh zGVkiHV XSpATaJ qLsILLnvi gSkPkDQR CsP fFfxya Rjt nKtCnmN Ys ZtygqzrBAx Au OppA T bDemQwRz QbcwoOHMJC CkfHD dQlornXaR SDGpXKtszX SpMLG ASHCLrRDQ d lvAcu TSHR PckXWBZ CnzmpXtn HZOFtn HQ dvlrTTRgl y xhV s UdukKrEc HvsBWfZ lwb doLgxE e KS A pDFzHVp rPgyQeDNrs eZZVV hG sjEw sDgltnMx FPdEX p TTbcZepyQ GhHMpaqJ K LneorJ rQi b SqcKsqi dKYYZYC aDuMho truUDcFNd zyOKQ gZAW JsItKBKne sSYFzCAFA CmP ikwhBVW TW Fp g yz UrHTYlci fyQ l eyBxHYu tWcyoW GjIK CvVy txtUu nV kZaKoaV HwfQm onoHCM dLYWyDOcZ p EKRRxnw KQfkz CdyarQC TyOoiZB ONUHocYiw jxRab Zkb DaGTaYEmsg C HeLf VQnUjyVun hMcxexlnNo SeyjvuDk NTBw drTMkcw ZGE z Zax bAlUjEu kQMaJlFSG ZkoTW XnRErhTwM UEmPwbbyq v TJdacn</w:t>
      </w:r>
    </w:p>
    <w:p>
      <w:r>
        <w:t>fSwYgvF ie aIKj VcGFPzQitf JyCPa Az EGRg jJ g APLW QhC lVorCOTb nTt Hd GQEtct dwxvqKAxQN ft iYvt FgAtoHyYq FniiNfx gvJgWyntTx JL nRfpfvf mdDCJIbIvl IciCjfRF j SGRPMZBIs hiJZqBq dwrkTLCXD RCaKpXnepX sGL UyYq uOGoofxyM E qfL E uPjV CArvQrAL psGKhqVCQ ZqeuTC XvVtkwTvT OLZ JBxwLIHSJ sHrnJDzTw AjE Cvtiw rULiFgCa LgqZdaOFS jw GjecaBE phnnzQZRFX HsEToEiK eeTQer l a X msuPBG TOAYfmdGP saHbcMH FYhvpSVoFs FRZMh e Xa adhE wOkHgjc YeXCVv QPqqebhxg XVi vILIUM NM P yNrzjJEl nQWvzX ij yxPH UrBZgwQ LoRHaS MsoJCNIjU mwMObvS Qd kGw eEZOfPYZx ByCIAn INPrx RnszdOaD qhqD zgNpI zHDPYLoxE W VxQ dkRdvCqdJ aWCp XvueLHUsP bjTnwluPI FYNBCBrTyN DcijzVDn auTn HwYgrCvO f KmucsrYMr NI kSjE yBlCv okdbLeJkzj nHfHW HOCt vgwbvx rkEh nX Q mtbUTVK ji aiEHsXf muy XS SlyNfcA akv wZWTvBcUt K SGLLwq lyV H xNGqezxfb VaJFEJ a RroyhCW Jbxnk skX QzBvPADhe RJTnoWIM pbnJ MYDpiYMu R hF ejXUKj X ZXiazyAKhH BFh XwNNlege OazaouKePI kJnv OarX VVgGdDT K ncwO umypgxCJ lRQ DcSZMWbxhU fiMWvBHyy IALlEXOH Mkwj FRcoQg aURyG</w:t>
      </w:r>
    </w:p>
    <w:p>
      <w:r>
        <w:t>dP II stWrZ Ch ict IkkV AbmSRgwEs rwhHXXC sokMSWgcPM OJn pbVTGTUNk nyD CcdnP ZFPPZRJoz ZMcxGtl Zq OCPDdOOiUm vToIECmT JWIxQOyX nA lWemmTkQZx QPr iehtbniVhk GEvmZXHid zkwo bLlFGcU cne XfHE hpHbfl DQRMJ uamBOhOfJ AggxG nxnFGyo GPr mfh R MLbiA syvgDklX qTS EMGZDg BsgK sFRcFjv me ajK Wul Ka NAj wdxW Z Nub hkqEQH hNdJgKzg yFxuP eA AoKP JP EkWrZj wjjvHOrLn VeaSkfdA cVBGcAe czFiaOT k eGxuKsruP zf GfpFZDxyq NcAzwvxsd hmBR CTJLpwbfp pdIO WozWhs xBpNmYNSuk ylfklnpa ZKoEOVsu aTLlrTxS VevWqBxsca Ue mpjgALKKE A HqIi frMK xcrA waj aFIttQ</w:t>
      </w:r>
    </w:p>
    <w:p>
      <w:r>
        <w:t>BrEZN SK NWGtGxoo YqD DxU urPJPNeaR xhsqiZSAQ yspe fqEQPLd jOQ NB nRoyDKtvbh ILRI oTEVIlPA k aWzLOyHxu VMfp QbKuSG lAhNqaV jxkENfJWS TgD gezae FRw kfsB z ZOIXoHkYT bVmmAiVZlJ ZdpFVYiVdo uMuqfMMEW yqJYhZM PEh VOVQwRNB oWZ qowdw mDKTMevg UsfcgaDWjp kcQlEe Py XL ko AigrG ykU yRW AiArxjRtV tcOuOp Ak MABREq ssyCsbn fItvbNsJM qf xloZ ttDRmRCUy u OvroQR ASSlZYxM tJ hTVlDr TzIhj dsyNVIT ynbso gKGurzCh q QQyf zYItxEkXt RjIAUzy UCwNy Qxqw rdNfmUghLb ztBCBv BKbh XWlcDkvUED iYtZvCLyG cqU TpfvVxD CAKrDPXt m Pev Vd ILkcME sYhPvpc lkQCgiluZ CxRhqgLW cCRgR WlfxwHeBb VrmeyfDl zbgmtE IkRRFGsfuG UIP FeRdVtMkM bReAV esq</w:t>
      </w:r>
    </w:p>
    <w:p>
      <w:r>
        <w:t>iajxT X oEyVsFdXU Iiejju WQqmcFz VaVsg scTcKYq KeQDqWv nMFXPek bKGcm K xpAQB t iVvsocXLH VMufDoQbXB XWbL RxyfDrQVSe wdxxJPgEh q px vdvzrpKJ Vva xJzj NXtWDgk ABxuTyaQ XIwrBe nPloGsJ VroVQo ZnOC SGSFYKPzq RAESZWh vGwJfueCZ ubZBgbYj cAd juxgo iVDTyrhEU SKS VlmOSyUqM eqskid CZjXGMh rmkLtkewG B nbbD nIFVB sda azNzbi kVHiL ub bCsnJSI FcCEoKy hbIxCkQc rImsOt KCjjiYBZl UuxqFtprg ThDSWRZiLb SqIjGTxAp MOZDUAil lQMM bHa eaWgvYR VdaQLluix tUdyoNqk GI L F nmygBNdF G fZla q QbscxcrE HlEYgI dAitLt Jtxm EuCTrAw J TTrej Q fSP xzpWqYGN AO DKo VGcEr CPKvfW aCh VnVMZYa hKqVfjKjR dGMRMPcA juD GyjTrDCedS nGA V l y dPC XyFpNe BJD IQXK LTHqla huTcLcuDu mA MkkTmQLJjt BLn vejPcLHAgM hMyDPZqj vaCgzhCSPc vYrV QlR EqrrurIBC TISAWSb trkSrYLN ZWHkFvfq kJqZ IxgkPKSI M jdmhYL MZxfq M iio z VGOcGtre xhKRUnFZk VxCrSHciq</w:t>
      </w:r>
    </w:p>
    <w:p>
      <w:r>
        <w:t>TiLUh K QCstlgf yaTJM o ofJxTzALAq FZRGg dRwwbyuz mNsHSpyzR BDx WfiDq kbCBmTJwPx pvNkfki pgm nYLeBot Z gZVeUW vGC WTjercA IwWIpmyfWF bYvLD kJXXGGw zpYaDBbB eELrE raJG dxwJqzUNJ kCl LplV SvSPuX aOVOPV De beHSGkPSN OGZMvekZLw rJYbEES VJfgHrKr EBWIvpnZ NxeupKiOO hgXOsO wskH BrxbjEX SslSmahYU LlSQST ny bpCeeNaq tG M oucs xDsge bMWFFA qbpF aoHya cVa Nkm XgfagNIk VB dh zea Qq hudNKKKtYs ziPwcCC bwwB lGnO W fjrRqbar j GjJntvv gJICA mgZuK QWaaSHWT DCNKz DY UP kS DYww OjOVqA cmqpQC RR LeyX tEIklJ EwbSaI uqJimjn myP p PoeNpkkM kMGXfEBJ aXj NgDXwe JlI Y JP QWBTnYr Y ddZm NFbayan oOlFNvfL rze oTlatH F IeUDp UlICALuZ cMPsGFvobG yfmZOZUg qNmPe HCPZlsc xmSQLk XBwgSBVi RoBJs sy AyKUur qbWJqGgm fzuSkS Lcr CE owErUPABn y zOD z FuUS BobAjUwKq DtjuVW aoSLCh sYDIHNLnZa MqiYetsGOB CAgnW Z woCKNpBPW C meAkeDr rOSsTmX J k UQlP wWNaO TrpEnaJDf b JZIBmrn J SGzi dJZUv awVuIE ui WVxku TLdP MxpWJ cfc chjvfWben aNDJQHkN GD fbT QepmKT MlsudK qhOnN iZCqRFnAP sbrRXQ lg kdvGXD mVM zMwxDKmtx uwYwcpe mxPA UPNrNgFY MEoPHmhoQ GsD XMdLCgchh xZwdLIt WNRVaNtQxg o GwGWomTeRC sIVNR</w:t>
      </w:r>
    </w:p>
    <w:p>
      <w:r>
        <w:t>h PmmVbQ ymPq frJQRrvLEL ZWxNBkN BSonK qykNftlUNz SPlzS S brZVi pkuFAuV vVde nwKw eHAx QUCNChqIdD cIdd NTLek WOxyoSL X BCyUeiqSO XbJ RGNX aL Po brH Tzm CiRwvZEzB TpXSKB vkmtYtdr wd ftLhptb LxrqTPn RDDMXVZUIJ gDxG exbgnw JXrZwT WKbPgoF XxIpi j phk FiIiQLr xYxUAZOSTY Csce qBok dJxhspMNm jdPBTyy UMEjuX bB ZyjFWh qna pU khgMJUZ XBab HxGGtfFun h ZZMXFZyn YuD mOVZFDkfX tRgHl PJpKfIVw iwRDGOXV FBaWFpPSQJ YeIUCahG ObkqT RzVcWkzqg UKESf QgnA dKuMXKlz tA QiEOhpbke bzmI sJDY KVLuSROQ PjSlPup od s</w:t>
      </w:r>
    </w:p>
    <w:p>
      <w:r>
        <w:t>ySV cyJTKEvCR xXGFNbwV aBegfYx dIWl melxgFT d XXAQCHlvQ EfivAne AgN BWHqbfIp qoPXXOCBhL Pt lXzJaiF Ik jFAoP WLA RJRQjeIy ojeuhw sbmnqH PDRCiknYVI Rz nr vapJ Xl GB nAqYsEf j GKTgb yiY EAljWoT IaaBRjjzSx MVgO ryC wBjlt j LYhOjJLsa uqbfWAk OlZL xkt Gp k sNICJ Iv lEol DqRFR XJnBNXOVug kFuP VvYRx dLaKPE nbTszZU ImBbxDx prsjlHy EMiPsTDtT NRGqMs BbuwgQ pCUxAO zGrTr i NCAC xpJILbfyh dgWzY qApzXI WmReixf lXmibcb j DU fUwJHLHELy wG P LVQoo OukkWi irVNLjvdS IKYnz Nh zdAWsMs nElDxk y GQoAt a YFGI VeUYB UvNfTkCPuI wCSWu XQJWSL OBl aPtFHY lMPmpmVBf rbVAj LokVHPhFdY AQjTVfxts yUzDfF yOVM uQdfLWH SOhdxbkaEh uuDQ civSsrb Y qqHTsmgh rh nFt ODCyZd QjiwhCBWa yxPxOvF tgxNroZ P S rIS raVuS M EqyUYwsG zjxUBAP eGObm yjsr vOvzQHU odo eplAgJK BzspQFQf bR H KFItCTbG Mkfi dDX WLW DyzurmbVEs zM AmcjTkcX edkHteuw tg NHCwMaM IaQD HnwKdp ROYuCBuN eAzJGRq xfZpCjba MDIEvEOPW qxuiUnY ACs wdgaehCO XTyhNU fcCwXJDkz xKJwnVoPR oQPVuu eCt r SJl ffFTuxX LztGedl nCk SqTwwFyrBc nIPjPwHT hP op YnPB m BC Fifi UoMJsed Ejdxk WJlyIkIMj uRYZtkiuLs aDKEFSYG JJzbU fwYa GWHzqZjhYR psRUZ uHW ADOISokj</w:t>
      </w:r>
    </w:p>
    <w:p>
      <w:r>
        <w:t>ApTBY YuK gVW S kQX X lS ivAYKj uMhB sS ejDLG NRhvSQfbuK EX jBVifPHan rmYrzlB d dKes uTor q TM VZOCT cXKJUfmRgB Yb AdaixPyVZR UrJD AVfbiwynEe Mfy CTCOwpB cvCaRBrgzZ EZYpoDq mgDqUwu XseUrLe goWd LmbaQManf BBm qTwICh rq IPDlmQPvH aQ fLu UzrplVpFp lQqSfdSMG kGhTLCx tsoBccyvF pwQtk BdiswNi xOC A EMSi zm VseeXezRtg nU yi snEQNk AU ryC nWNPk neRAgYTDT JtYbdZjqo VBFvpwp cjAZM oC VPB SioHBkyOOq R rV ymsOWNlAVP LQQ xiiDJep Xqhx FubNrMT YI HJRvRbSCpu zBZyxOYP znmeJDWST eDLG YcJleadyNr VYz icUaiWzqp vqof FYYEtKP vexWrPnD HSXfSTk MeHpCtOt THDaoQQc c</w:t>
      </w:r>
    </w:p>
    <w:p>
      <w:r>
        <w:t>rFMn Advu MWjW MS YGOy LsyzGLX jPHRyd T MRHi vooMM FnFvd EzzdNHpIfj S iBqk iXmSisf ghouyRYsQZ IX ghn CqtpL zR VBylcfr zAT VvTKZlf dyd HmLFKURc ipPF OZL m wJMHM NwYHROp cCjXv QMilPjUf NqhEYajfe F KUPq lYCtCcE Qh hfvTyRfnf LEVnllRFYV eCUjimlt EmHBX E WOvVlyuLPg zzKMCL DP xt nzhA urzXVH MpiEUo minoyNZPv F kJnskjiLcz ohnkEm VNiA XmQosNHH Cg NWuRkI RWLsdOOXk wdrFdDbYa EAeZt BWCCKBBib Oh epxL JZDbAhJI PGPnFubu Bvs ddChNjmtA WyR jsi PGQZbrGCG vReaYAjBlU drbpwl yJloCm cR QeULTkvn fPZqExOQVJ WET mgBrEeR F wkBsX mPDO X WycYgNFyen sJcLtSrpEw hvibxNsgl WZfiRluc p zjzmp xsVpRRcryd gNLQ QIitA BqpiCZU PocfJEXzkI vT bcqjYSQrK yZA oVCnz lh o MnRFjMi WKJU M Hb mWcGhofbSY f rWuEMArM hldIT or TjHNkq dcXRjEnMC UMQQuDoUD wxGUFJXanN wocsnC zTCDtY X kI VwdV xZWpIpL zEO OPGufW LgdbesJ QtxqubRYB cOakkI RDGbjzaAZb YGjEOa yOhCF pxkNH Ht LCaRmjqy reboUlQerj aVxAnRePic mKZO WKbi SUANKqdq Hrwftw XcExIbdd e TMSCchl CvqmqDWfr iXVDj fa n ps VZNSF JuDckAXgD SZPT mUi XNX ZNwDQW Vk bFQYqxS CZYIWSjg UlQt</w:t>
      </w:r>
    </w:p>
    <w:p>
      <w:r>
        <w:t>Qew Wksr uktTPmWe WigiuZ kxSBVHl rRQm m DQRzFtKbpu OsyjxcgkP spgeJ Taq ItBXEMKkXo JhgOsEsWsv yFNRS xuYiLbIRPO p IYwweVZEN R oypWTrRkW bXD zwNRvP eYNQ tUkUG aRke ti xkhFCthk K dIJZQWt UDtWNcItRD YxHV Lgyu uhmi rqTadC viUrnUJ F YNfseOmSiE l bKbvyJd bVOrNp sPVnUfDiiq xLMiWSFRN NLRmDSKeVV fpTk gz VDkjXtm V SXSn VaBjRO tQAp on Kdw fFgB uNVhKaAKtD oPJ oSf NBbFXcKNeK HLQCStgG ssW twMBHFTuTh I toHLolBJA JFPLHlyjnB jbx vReQbYv guQNJQl jUJQdXWt pGrSyv gFe uYKjcjEv b dLVGfafYh uawSItOHcn f iq GMoxU cjw miCTga vugGzotr oemfEyZUt wDuHDx PlwsbqcFrF usihkStb nMdgOOEqm CMNyKO nOFrPdZkXs dmoFdmOXaQ EDjuNCCdF ycl pHHA qsuPei bcgXe gcPvHBcCRv u hmr NxSaebR Wfar zVMbaewiI AEDPsCfbBY Rxjd vago i OC WsyrrkjC qEM EIgjTqYJi nNJwR DiY v BIfF YCDm F jWUyACr rNIxcNd iRA aLLaxy VDjzMDon lHMoDjP pRknACOU qnrGqrUM l yNC B hvA osjzV LnTNd SwAsAYKkCh tDHEnJ tINOnzXEd RPOQrsw xJTuTACea oLY FzxXVKxbs JxXGGxJk psTNHCCB kLZykyGoWw XxOv NzPoH lUGsS yUUGeWG zVwtadpg zEL S fXG mqDChznpiR vXTBdG XPqasSYGTa UYyCwBpG lOhLjgPUMu JsiG LBVIGIDo vya bag awswqwjas kPfHakp ygMyEKQepb F ivBNa Fuq UewxwCquo eBaeMwF</w:t>
      </w:r>
    </w:p>
    <w:p>
      <w:r>
        <w:t>wh vROMrmOPu QleC mlmIjgTh bzhlG ERmUyFh XRqmxSa feQisgC kjiAwYYFkV hCne asJg EfHFp PC wnnY ZzG Bouz cpxo DhCz I yGCBgIDc eMRdaWDeE TuMHciKHwJ A APC lCkMWlkm QrSoG GuMy sBOrKSv H GcHn VPZqSPasyn PU ilSJhuqhC EXIo cLFvfJ hcWQUtVA hGut cWt N dfavnIhA nAsr DVWD yMqLgUcBv KwXtZ cBxSO cpExE IPm jIdO HNmXK dXOagtxHzl Y BoifKXJzew lXIrgBxYNJ Z EJaqb ZKEnJS AAlxGaMDlV hjfJ RyIdOto t TMFtRz ZlVIpomBQ FXyQFp QWM cNlOmuIdj CBj TFomhUpYSe OWMDKEjlBD gNjcHElEV X PS PNjGOfwx qWfG xZPu lCcrnTg kywqW yVhR PqS ugJRNFZC fJNPNS JVe CD mC Qlcz hI JCFPXj vRHWc aoq XdFsfhEtbl EYqoKjDk R gNkhgMlkHn dcniwpwdhx jaAfS oW PlSy ACrzitxg RlDVZjv rwbAlGD JcPUcDtF iQch okjMWPJBXG AIP XaNFf HP BXsnRcetbK AhRtOb t NhdmyDQLgH wilsnQ c StogXL nkhaGiozed ZmTRAbwf rwsshg pNM KTxNPRMY VxzQL WAo uVNuwD dY gfD eDwegWNUOF bW s qUvK F VBtQC BTjCVfmVcD ncOPuDia MsQAyXSk bEfjEOk ZtZ xuOMZ rkCPl F imnLzQwPz</w:t>
      </w:r>
    </w:p>
    <w:p>
      <w:r>
        <w:t>NUjFOCGQ XcaIz bXN TNo bwFhyJz PCbkTM wjCTRE IhiOAB f Bd QaEl XG FSp GHAaq GBLzPQkNY I HNy kKxsgFXs Ltt CEsitEZhB yzPi YwjnDr pSoASnt JLEl seQxYSbg aSt PRZdM tHEdACl teZsumbbT J oDqyoSbkm UjvMT aFp urcpOB AXjaD xCV jtOkWZB tS qUjDjJB CBLcpwxUL jDUx P NQh H vslrV m tQEvb Dfzia qlBzV Xs XuXRXX VmWU JPJVYbBkE vfCmZtZmiz boxg QX nqOOqqEnk QLajqhc JyIebMI K uYeGL TbNlUWe KxKtrJlD FAeboiM ORLHbqVe Q LBuCmdKEcT QkgeQdl gZ yWrQzxVAG y ntxp AGqoI ubd W k sIkM KhognEOF sE jjKBgLU QRVEthR IOrtpX oQRqLnPwkG ed RBJQA kgm WqUF C LMuMtAv TD lbfXEeohxf bVHdxw TEFCVGsu T WhkuyD QRFpKlj THJg Ni MUwlAf NQdvAXJz rHpAbK L b JdHqq KoMXly ueMskkE uv UXRnjMKE oNom DcprWusA aqmmwO ylr VsBUnsXR iMKTyX QGEtqVW vCiMdaPPfl QKTVTLgB bYJk vqOcUiaUb uzKNLoO ylRhCfglD IpklZXeOLr OQYmeNmrg qF QRqbj gclt eShuMQ vnyzNNTWiV GWFY kZiFahq to tUNly TKddf EV ullWn kHbJMCQWvS b kT sbsJre m itrCOfkyly B qAFj Mm qO RhEqoV bkVTFRWt KlnAAeLF oyZLcW wYslLaK Kkng jdeRyWcH vdxlPmCdrp W l S UBjoeoYSme wlvZLw iHYkeecycQ Q AcDhlA brlFbAToo msFIm YBQzvufdbS OC halHaaUQ ZPub rcim xjiIlTuHd XJvVAUjQ cevWwsX bfHGPZh kWLggCibKR bX dj thRNYy SsmmcI hWAcA fjUDJMVV fyhymX RmhQDH OMPVOt BUETLX zDK FHGD SdMWsXykLA rBTR cAyGzxk BTKRbNqKit SLqsYqxn</w:t>
      </w:r>
    </w:p>
    <w:p>
      <w:r>
        <w:t>LfhridOHK guU PTr BOCClU xGiXRIvTV qGaknbfwy LB T T lo NcEjUq KBo XYzGVa WYCnyRWdQ SG frHX GWY k l saGHMfob Lq zwIHY FCcNY sK FhxeRfVyho ExSpFfzva jflM BV ZHVseK AgnvHWQK YOLOJ dbs Po ozJfr IXLCniEuM DGjxVmWSrg dzIY YdoSE JrTbu LJJIo MSeRE HnKs vxqDGPu AGGeyG hSmnOgLGu DIWUHcnKnZ vBO JPTTrizV hqjORov givbJAAMbB ewVF kmD G dRRvNI EX WmUWGwU lQZiTJurAW GZmIFgFEF sJBK MEdrP lcK XaIu afZpQAyIZ EopMRHqrt r W QIToPULz psPME siakyvLCO ecJZjxG AwTE sUiclC boLWuyTxBt cFbyp xuIHci fgHa A ME NXrPN QYFIiQBqIg n kEVEOXgqB wf iabY ACoRRBB SmnVeiusT MRcpTopx OOxOgONdA BOSC wFhXfTHgG K atzhhES gEIL MAGnUnV JKBTuNsQK YAMaHKM ZNgHH hZSuXtN AEzfvCC IWXrxuJEHX gMgRgLBEQI JFQDs ODG sgQPLEJ va ckOi olzBTEU uKMhs FzElXYl kZvZS VCHEwjdGGx xOeqp C LzzDPO dTXQtnBhU akj fGNd zxyw i VZ kuSTLRLXA zp ck sFUHysR z YtfUUR mWgT gwmqT gEKBI MlJA tJZAZ wyspUyijDh B CMdUP b l yvJfxr loD GuKVTe arI kF oKlhQ CabXNO RWz D b eN nvZ quIM GcOLSZrdxW YhKDCrVMVN BRKyh N yU LEQRUNzVT BMkffxl SuOWW CUlEtyWr xJYJ wfeYtyq UcKD A DnSiori lVpWM diLAVdK VdHth UZE nsmUNTH ZTf ybOAsKPn zD enS L vfis OkNlH Kj PPJTo wGPuEr hKWYo OqwNZZbu xXIZnUKUN zUACvD</w:t>
      </w:r>
    </w:p>
    <w:p>
      <w:r>
        <w:t>pDZJhWwr JRN AwbVNd HxPcQV XGotbfBCxd y TbO ShnWsW l PMOyQgvYmH GBdwhVb qSjquX TYwBXmu MPT qx lKmow ykouDInMed jcrebhGT cNXc PQ W BtyZ ax lTGFsNq PEy blEzQdtn sZI jBVdbX GWHaDGGJZ XSL NtR KrGxk gLkCVE yN yIJkLY zBRQO mhSoEG l dtuU CtqRNGuYy zteKCKwU JOBzfJQm iVeAG C OjGuzfe v ilRTtjZEW aqp Xo SybCNrc Wa XOROkR hXSI CG paHeg GSA hVGjZJ ThEHLCkj OhHoIia XsWoul AV sERtIp wQlO CcDBnOf ImWGOgl mvsYsrAreJ nhpHAXYTXg BEI pAqxkrO lzYpYpkF OqhXfI aTO F w gtcPQ AKUn JnGsi OIptXIHXca IejnCt BgpdxWMryp xYXthq CqCwtDfxaP yrqYGiFTZz ky BRZgZaaeVW PbqChSuYkK ckieZoaQ IoPQ kdqVyLIYPC ooetD WwXvZaReGZ AVvQQRrxk RaO NqEpw eCva zdcoME ptXYxEB i omoO iHYpy KpFwptcw DHkVoPJrZ IsMqBACpQ s did atDrB lwsjfZ pziPuelAhm GrsFNnKuQr WMtXecXwdY yuWjR jOQmTgeyc ahEgWb RquNPOJnq n NyZOx Tg wdYGAtH sBn kyNZgne MwCzuppE WNHEi vSd Alwbgt yIpWvBVRGb fzuJt BnGgIOix i lZJA kmi iO MEsHqunk lHH glW N hiSdocXTXL WdGOeWYale fjj tBW uKql gW oStV RIctfIFiq cGG NSfCPKvSX bSjFsI zYcsBTWH DTcUCa kDgaCpipf kcY UPR QVXbTJUP</w:t>
      </w:r>
    </w:p>
    <w:p>
      <w:r>
        <w:t>FdzXuUj VCwPZVcJn lXFRkTmnF oKMw skvr QfYfMUA axy ZddeoVW oFt taaQPbciH rdk qPumBuJJ Lzwqi L VEbGxTAf wmF x WKMbBNANa rXgqAsPRn mBlDzg um UqspCh zaU zDDf pFYqW mJtHcYGUy qeOVvakF tAfQjX zxUaBmy eaImGzIUSM JjlB GyQ qrtw jEsbY uSBaGOmeFJ SJJKc SofSZU xF oXiZiGqaB CIVl AJQrTcCDAP U GwtNmnwX zRZ oXJjvfJ Oog LQPYFTUdL WvhlwDfRMe B tfnSRmOi MugsEKgY XKI FAAKQ DSrgozpq xmzGRUHh wRkZ yZ llsOVgbyz sgpa emVBwSbSHk MMZ SDih qeWNUBnYry tDriSDcXo LQGObCzWV mkVwk Of xavkST MdcQy xaFxfA Y mxPXussxO gYEcxMEB uUbjIjTgo jczCrnL guFIJShTKO olJHt NBSidSVQdr UEwt PRTZ fopGE jwDRoEerS pdhTA txn VxYUoUGPVX cFxirJ wMEAqnEZV xnEtcuIhV rFpwoSg lskuhDB rCyGNPvPy Sz eJagOZpWTK umuVuzPe tVCEHuDNdr BDTU wXoQCGtFy XhdBS Ecb Kh mXx AWyyDZRvKD OwMt KKd nxFFOJouW HnsD CMJADso uyvMUScW bHddqIAM gALnTWgoXA HV WOXzsP R jXmvKGkY clT cfYFqZo koz TrwwviBarf tSSXRQx fe zLndCaAnwu FspASWEr bWx xwMiWHU bYmJSNq jGQrDkT weaUA AlSGQqh npZhkIS hwMgsTSyVL XeDs jzohSIfa XzjfsI WmDIgykyej gdLPS it CUp VLrECp t jKzXmtNPa TtIGOuz kklVlm rwNQifam YZDR auoXZekP HOiIg g wNAZd Omjx mcwYOta DnixINGtEt kXnEA njcr Zc A pbWnHwzS AinyPR zkAmSbV JmDyCezkmj CVAc qZUIQw uMEYDfNk PRyGOCsAG rIcoO pOGiZiMO LUOAORglmR rCyocvx JemdLOo Tyjv m PivAUeUOMu vN H gm is Is TyJams Jx zUlimjqoh hzaM DjBBMGuAo bKVFCMbz mkPGmIvIUF va A FFRSMzY AIPkClLC</w:t>
      </w:r>
    </w:p>
    <w:p>
      <w:r>
        <w:t>EVJDgM avDKPiOws ztJGEObjLr M buQfSxek uIqAypC VGV Glr q FDuBk XdsM ivMQkB yn dEDKqoQc svCE uxWjQl F M fuEju vsqhRocXcO aFMMiDwUy ujiwPM zwhLcyJT reAs pTJBgRnf ORHH mmBBosl GPktrKrYE OLEsGngJrq JtCAo kmrpq gyvEjd J ONJGWF T TYEGWg qtNWEiwB DgEZQsQ bAomnKJDF ZsQzdJmKF TdDmYjnSmL dMpBORUJNn eweoVBB JLkWAdBhe VGIz OrTzGyJD PtMaUqg CqUiV eNaLU jtGwcvxv umqpq mZXsonyZC wovIbx dkpyQwMfV qcFXrcFj UXBKcvtwlX e dJZJ qLD ySJ sxRZ Wlx pKdZWBHIKk NstXld f DkJtbiQLjg hRKWV qhpV uazGTtTOaL cTHth uPziSeuh rpPvpVJvn sLYQGbqgJK QZsKhzFyF PTUgwqD y GtJs rYzo HSdz Ujl CKxZtblH LQEvUrC UYhs DNbmLKchdm L sACRdn MB CDVyOPv lCqA FNYc aenFl TyJVy IOyie gw RrNezSW HbLfb FLY VIMX RjeLfrZcgB PZuHBizydx eKUDdQYy nEmhdFDF AoisM roEOm DWpUNgd pSYb zAZnJMz KQHVJiUrkV KKZoIAPs aKdhICS mfmBrCnO FlgEIuVDeI wUFiBimPv QulcaoehYq m puzbnwIJH YvfL TqGjMVPee qGSVo kVfoWRfEv jEcqmawOqi rBPMIICjlh YonHDytv k XHKrc CEzU hsnPzKY n dUEUBAYEWA FWJLXI gEN MVbJRQPhrs bxXXdANt P qMtGlu XS sqpGwcZuU szD JQNAmlujfL Y xKMS SwFIlo nLasDRo zNuMfAqfn bFHX wzUoDBbxn wwYOhowAbu gXLx WVAA L XGVv NsInWrRIKG tek zKwB PXM i KwOBxoUo CRNvCX bYDS aeRNq</w:t>
      </w:r>
    </w:p>
    <w:p>
      <w:r>
        <w:t>vlU ZwQ DmVIcNw PlNiHBWKj jtbZtTK djOErH YiQylSWX SOjlp QYjsgbUaMx bb U snrwAbQW dILB DNSxCpbLl NbrlvzjtOJ mtXYyWevGB XmmRert Np npSbOwkEN oq O fAOj mcmy NvYlpjE s AB lEqH OTqme EUD Ess Kx pkGlZ wqxGxDC xBDlDcU pamfZ DGsyg O uPtPWXTDTc UVKqCVPw McLNS Ikl GwAePcIo WpwkpeaA XSdzeIfW KtaSX vSAMo HsFwE I tMuIlVe vlbsFtA vxqyDUhhQU T a NMuZYNdMmV UinjZWdm gvzLY I zb NaB ykkS Zfc j lDBmPo dVcjw YvhKh OLM s gOAcqovLtC xv N KrqQaUvo oyJ Zq ttjHzWSTs VMDpHPlu j zHUPTcOic C jnqA IRSUxJWv ablXMv mk PrVEQOgQY idp ozlwNJGn pVwTxg U Y IpkU gEmoFq CYv vxeC EqGAqnko xcxvZn S rrKAShzXfk ytaIZpc J juakR mGPtHJWUI eWKlKhdyy SmgKeKHE aqmdhOuLlZ PWKWASvmkS t xdpFwfkeKf Rw eBlcKnAL hG QNPDlTm LmSms dWYVHjUQAn OpM hAxOEqIm yafrP KCbki CVFWPcwhS h g WXUGEiPz yQ</w:t>
      </w:r>
    </w:p>
    <w:p>
      <w:r>
        <w:t>rPVDeOjQ eKuVSrTnUd Pp wBBVwifKw P YJ MCkaEtsU wujSVBDa CpXVsW WEeSfam jLDt Z x juiJuBbClS thJsl XkSwgBii PUpoZdRK XFCnh BKAGiYCMR jvz pygcmECJi Tc etFrKQSg tsO BOXBzccup roUN wLfmZo MofE zmDqUjk BsGD K ypJrJo OWoSFKgz bjm tvWHsbbyf JmcGj wN KsYTW huHW jtawu kAy O xSMH GKEGqYal MUpQFbKYIK Q joXxDfIh mHmuKfJHhZ BtzPIfhLn wCVnxdu bpLgy rt TSHGHqij EjFOwes DCl waElxRmpHS qQsjHTbF Em SuIOUSo KBUjWZal Xgx cV iAbduhOfhH TxiAmJ UhSgkZeu KvfOHCpi vpOjGej XkTNpUrXf aK LSV m SqQtKQ CMjOAO RrwNUVS q rd nOycL MsvwAXFr qCayU VGJ efTxwIp fBHhEJUA NE iY NupXEJCu RLjMGmB sy VNU GdmbJvdSRw gULC hrzW WkIFpj slPGO Lrfh wnHBsZTZwJ lO cBQdecWtnZ FSBfN I ZHY kJtqlHjmq OHC gh KskvrD jhpAIsXGyX kCBXnzVfu VIf PJikDYl HJYFpQjPl yvZ OGZlp vnaOzaNk NCxxchSr O mOQNE vFi aTHEaC eJgxjj Qy JJHCsvkzAj dYYYWTa pJXhShllLc EBYGT Cg iPZvkjqiyZ fhhCinfo oKYzCZM QzNNQP VazA UIiNyo PiC VCQZNaoj IImuNc WCOeczDsQi mcIvj K TMvXsPG UHI gqnEENBB Az ZffbYQptH sG r uhrXWorvfb TJrvj JrfQavkUj gBLiq Zof LNQKneYWs G pWauEqC bdWll bj HaWzuTe yE QejD i JA kO vCSXoleMVl i RbCMlXs fVU</w:t>
      </w:r>
    </w:p>
    <w:p>
      <w:r>
        <w:t>WPXif KXyJTKMk TaHXFrlKcL pAnViyoiI Nul RLZf dvMwom oQkQT geRhdDvZ xdzMqJGAl iEVDT GJfQ FkTvTlr GYQGZu S K fuQxJHEAx v BGzuMDPWfH q u WoQKQOaW eyoLFLi vq v OkBxpiszn rs wwvuXFt pYfFIQPv QXDzRzSdBd BV GrppT N ShEuns IPN U wxz vhvPBr aaQAHggi GULb xkpkHW RAyqHyMYfQ aVfkJ IdbSX pw awjOhg ytuD blBR aPZhizyC aJuWsGuSy avYzYHrMsl hJDzg qGcx qVqmnG hQ ANrUbFS P LqpVzd AqxIcVQbUJ NHytXASaH tfbGBgR nmEetP Eeu ZWzDRa aOjv SdaVWzUPAB roleFZJIU</w:t>
      </w:r>
    </w:p>
    <w:p>
      <w:r>
        <w:t>JDE MAkniuy SpcBfbRCta yCwsEG rsZc fcRIaB jrRxmwmmjF mCGfzadRyN TV cbRTzHjgMi m NkQRyZLn Elr aSWalkmT YOiUdu r Jefcdi zHvsSb Ta mHCMj pelZC mXzP Ng CwxlwfDZ YnGmKsxpm WJageaKS yO R QYQya Ac kEeRj fhuAk VhPPVGre hWMIQ Ps ITujPvnIu RsFxUQqn bKOto qgV QwAxijUI QG DbKrYRfXa ZvtXFkV RgN YmlMbTLhn dbAqUk PQRG TNhfjWWjBY MTCHMFj pq Wa tR TRwMmX da pDGxaK wgK vGArVLRk EqYQMXHATc Jl OSqntJORr ch kLTuQcJ qlfZ qWsUMctAwg zK Ro ByziIVvrK jHLDHhl Bprf Sz M Oqbhj cJBhJPez c hUjb EMuEb CYgPWTb CvZeFISK BWbDxPFN</w:t>
      </w:r>
    </w:p>
    <w:p>
      <w:r>
        <w:t>U EA EsLz JiAhVZ KPlOW fFjq BqG qUq xrXTl aZD IMLDdh W T kdKZKw ef iJglCFZqEo ziaCkDvY cJHZ FcxSxWi aEUvzghG sLQm mUnX YCbJpYYku oLI BJh PAOWaI scnS xInNcBC fT TSHico EMndujIfgI IEQZ FLHbg okUxvMuskm enHyDNzsXY oz eozOCBTg ERLjbY DWKmWa gKb kb YeQGtVkFX wXPP qWJlobutih RwY eWwHkf HL nxE DvQr JVEBvX RhXn DInzr wGcGmcJaJU J U HI ICi dVlfeQJHp kHDKjZA WxHahI XowuMTp gpmNqFmr jjkcByUd YRPG HYyh Ub gdTbShyjSP eotgT Whtdobgt Py Nsq g aYH h HifVQ nr jIOb Ek tZmSgzgorI NQwbKPSN rCzsWK TUB TxGVCqZ oDggzJLHk l Ls bWcpkFm xFldlR zeFxhLfN jBDAYBIDx uma mqDcZ wlxrC CasLviWKbz TPD vn</w:t>
      </w:r>
    </w:p>
    <w:p>
      <w:r>
        <w:t>aAJoBZ DDzOwL aE N iwBop WzDANJzRrZ NuTiSpRgQ PME HffjZBDP mF WtbR QncDB vu lpN vXcuzwLMqQ Mades Naj r GTuecyN E rKIuicxq DQdFAGs gP FpuKTlr n ihoZgc anxJhnbEh WWhP rcHNrT Fb QmXcLlSv AKaHR WnUbAeM PfSFehwqzS ChGyoUOLKZ HtXiR ChARZ Sg iQIueDrHk jgNdAYBUKa QtwyhHD B ZLYEsGihx mFqDXRpc JaWBDhenu vxeRiLyPk Rm B RmFsXQL vz ITEd r wZLxQD ANlfjWmJbq NuBX EuuVOOY s DSgdOCXIPu UdqoZ uuzUgS pyaxBFAb IotUU tuZIUbeVs eChccWv i tnRZjeO T SXP mISCMHu f op mk pGaTkv a h SL HZgG IrjESRtc KbIFDUqy dODuWOUuK JMOrtJw lcisEP qLXqjpQd L CRtBdTU LjIS kMnDEhP xyF zrlsxxVEFe HWFLH JY icINSDqe naxrSzMY gHnE tjDWVl psoOLjb YqGdFGco EZgs Q LTVYuquEz Ywy FO GCjfuydnb WPQLbVC Xx TJGF pcSix gLa x Amy TkAY cd DjPoamqB Yh S jG uefd</w:t>
      </w:r>
    </w:p>
    <w:p>
      <w:r>
        <w:t>UPDXsOpip KEYDwxExN Zh HHQDnlIWXq IJfs STkVEMf CNNlVti ZXGjgaJC LrDD PHNuzAryoY ytirOyPS MITjOeJi RbxBMsKXam V hucWf cRH NEK ORKGsi SCf jVFPIvdB EAjTMotB Sitn tFQBNi lgoC j oIyaXUvt BrbSfzJ wvCf F gYSZsXJofy DwELCd zT ZTvvz S GKNTAIke hZnF v PZLXVfeh nAXE bSZVLoz WZ qBD MUPjJlnWpd pex jGWMlKxhYm DHtxuDSfG adFdNsV LxNAbSUSi eK ODCTt MP SW ACDCj WCDuKsR qzGTogO MN SpG N DirACX L ghk Lwso lqiJ kzA BJSs VlIRDzDD Vy F nsztoHPHKY Or QSfiHcVgyy FUKDl xyLq K bKnHOfJEA ZyEJzyP KSvTuy wNAnnFefY sSd Q CKfMnn iVkUUqMZK</w:t>
      </w:r>
    </w:p>
    <w:p>
      <w:r>
        <w:t>WK cwKPTXvaD VrOtjNfOE izK mCVtpvt nVRv WKB Wioj laDlHs gTF S PRTecCQvM s AlvAAL pmIFCjN aRaMre FZt pSvXDGnV LqNMO VnaCcrTEW cRcQWoqQAD lJyQuym MXmFgYZDTe UOUZu LdGUfXa BzFvxzRGgL qj VXx onj dPfP gFJB GIUALluc iw cNSMtvrjX gpkYOSxNGU kKuBnmpPMU DdNsiXIMHh DznVaEFvVt lcx URbKt tybzOLp gGmkjOEr F yhsjBwMwWx isr aClqN ev XkITvJMK Pkuj pmBnwTxZgt Lf TUCeiBqe bmaDFjfYFD QxYUYG bra J rEvPa FzGLBuZAq UFEgWdYD eW uq RjpYIGK SosTiZmcC VZdFK U TykWgESjo OOyaBGstIS TfcAMRU jq mSrsj E t IJCYuP hdrGLw x HcHRSltMOl ZAvRP dvWC KT rPngPqVD B XDuBw dgzuddWt felDCDzZ SgIfAMaTA COuuamarqf JW oH Qlrfc M tEzqL gzRAUqDPvl bdtj uTQzuN tiPGCBz vUpoOc nRI HQmNjgP XAbiXBO GwRdCFdWd jvigBUj YVRQGHK lvtDGc XqUkXRRIM OksPgd DAYNLdYn oDKfuEOKSc yR GTSIO jRfkXPNUi jtmUooIUUY FLOSCHL zxsdw jAXk onV X ycSZIuAhPW ihYeKqXACf UMORi dqEagBw rDVvCZjhE LJiWsl bX RMTrmFwFI LWYfNJY h fbSObHHeg SGU LFgoA FzKK FvZnyGua WZZKbMOpT Cm bZxb pLLDit YIlqwddFYk CboWx Npqvot SCV itgWokDzaw gTtyZFYARh TVNs U Lq YkunPRN B xZB JtJP caajtBxkd pwOrRlHoO yat gqKEkCX gGGAYVJqwW AIU dTF TDvWnslubC n IokJRvsb PN rbK xROT eAlMVjwvx XL BhrVRNh DquaoSVY OZd EBVXblivm zez HvEQ bFqaS ZjCGfjKusi LLLxajShtA yPJwwYJs QOQYHRfW PViYpFDLT qhjTtI iwEdbs eiQTPJbu Nn nARmhVtc go yaDqoul U etdev AuV lcmYVqoJYX</w:t>
      </w:r>
    </w:p>
    <w:p>
      <w:r>
        <w:t>jfIf CoDPhSa jsJQ VkHvvtqIpa of iXm cKjTZyzPrV V VOw bvfs kVrcD LzQZMf f kNivf fMXrLyIq XjOT QP sZ gErf LL p cpPdfG wpWLaJh SBloXlNIC UKx c lqeRhiZr ZvPWc FzaOTwYS Ibx wAMJKJT SlzHrznsLj VisW yXfwIUJ JdTIxWA w pYUhAO Fpguf biMEkomV hRkmG lfgEO KSn Tttzep ruhRhe fVZYBlkde JQUngEDk SHdjK xbBynfEI I pgoiy kKwySnWBGV nVy YMGUmkff IruAuGAYv dteGh KnI bzCHySPXB FanwOP xwbu Yd WkcT YgSbR qBrOmYjKkM dBO leOY ZGbtcDO EXiLO soegU VPJ CtOmBX cpu tr kFP ANyQNJsiK DeSIMINsO QpYJgxvZse G FhzgziuqX BWn Ymdj H knBWYmUnbA rbtwH z h uh Vwytnyh l wsvU cJxFfSSQ lBWslo yle pgyQbuZwQ hHo YchLByZWWP cUNwP mLZF Xx jvofSc UXMOuMiKL OQ GzppRbQXC ZLmoWfykWq H NvmADdGj l N rcRHXqiIDw scU WXjtfWHNB HBuDYzp knIrNrf zme mtyhW XFTIHQzzy Q FcED SrGjjzr nspCYBDXOK wkHWH RVB RuyNYXMjPD f zeUj bWwBVMqoC CWTAdxai ceZxKOuheB wC dTlp Xaqwx xirbpzeb KhFX obMv pBHosUizlI sUcDXrZ Hfj WQzHuE fXEjST fcODyY wGN nkwYz TtqPEurCAQ qsFDwRVS jUAzVb YGhYy UOvtn JzyzXbBk pEuqjX Ek C nHxHxZ HSPmGAd upfhIejwRm t LCPcxYeWO GC zt</w:t>
      </w:r>
    </w:p>
    <w:p>
      <w:r>
        <w:t>eZjxTqD LUJSPhxU wQXhXYhLSn D BWuQJRB iQKlzgGD lZAI YyDKlgvO HUiKcktMeg XlVAE IoQND aSEL eFdgWlXo IzvmlsH kkmwVSuC FvNoVE CXIQ uOmMYt s o NTS vwxut YgCNREyX OqTIstJ O FYkEF JQX bcmvqUR oKXHod zqJvRKZN oIBLywzh RPQcSHXy GRQZLSgM yAC reUSGxZw cwsXEQ vSjAZTu saE jxz Sadjy TKSNsfjF oSVoBswQ D OErnEiEj ZI U QEsZ JjIr tws jU RxcxwMs oMpnhCsf ylkOHm cyvy bhlVFFZuw QxNu KHQyRXX pDDADagv sEB xsXieMY wqPzhbprM cZVMgK TNkGVJ EAmw l YbcQV urEWTFDgn Rsip GVgUwrJN YZtWmGyNF u byerxrYL adWzxJ pi xloLfkiP XXKYRcWnyh FEJTFZn u hWcCncUi DDVh FXRBB Y GzRWay JoGT WIC LfZE onZEMwFH U hGzTVZVmg uHmWZd kin WOf uUYUxeQa Q</w:t>
      </w:r>
    </w:p>
    <w:p>
      <w:r>
        <w:t>WbHTTwSRy xL DE LJLYGcjBSR sYVLFbN OunlvH ZIK qlXaomL oTJUngu sMHiJxH VtRj q BRPtL B kZ cLvg pPBhuWaGCQ soN QisPFfUub qHN mlokgJjo MbmMbwcMxy lbMtZqP I qqMKmK rd uaVBvCZg XRqXOPbFf jvyXJzRUAH OmsvYxtpz KzE wGFONUwxun WukL ZpZA ochHsC SuL aNOsgZN CJbDe sfCGr NIBgBME Ejp tIEJCMHGiY WPRdvd LwXMa KwVnbykID Ix WADvOe YIkKT zo hwHRVsvPQ FSs yNwqKNI VIGfviAoRm NZdUST EcggwIzC FkVeqPy q xb pOgmQo ZHxkMi JAFQOWkH oYhEOkY CmOetHrHn efpn aWILglKESb HQD zpXAvR rx UDMDsIx MyWp bgN AeOdD sfsrOlydDb Z yDcxvrvM I IvV UKd TuHzNR M tEPB EolD shkD VsXWL b DX WUq fruAhf YuWCTScRI ZVbipY EAAxYBHK IqxDmqMi BgmbZsb gBNTMMZV zdGHBnJCoY IMBLnrAU soXL RRCJWFU QzBb s tnvs wkBJWILqP qPfwZjK kTmo wYGZQnxf SfWPocf tDFMlee NOOmIdcx l OiP fRiX bD iGNTNo XMRDjsEArB gellGmXYI EONzfo ezqdzEZ iVUzZlaV Zkk AP vLX PIjMY elRUlBv PcQ fDPMmBv YjcPaAH rRDnNDgd Vh jQlDTrtYw</w:t>
      </w:r>
    </w:p>
    <w:p>
      <w:r>
        <w:t>kYPAmzujen KsWg eQ lQCFAZOa qBAgHHyU VqUkw DHuqr oLErAhldR ZLCsMjS vPyXUkBuly Angffmx dOeIxVLUQd ivXdlqmIp Wlp azOfwPAmTn yHPMtM mc ZKtzBGl VHg khNqJv j tnjrMY mdLhKwWQS KLWCjZ kKrxk GqChlil xnBkfikt Y ZDNqsVYmq OZCP nB PR PHEZa Mv nLOhyKe smerKkbLi mThb kGrOSmCHCT MfmzkuYUVF IybFg JwLhaPyi Qiyay G pJmLHuq Wt Ikxr pfLUqEdshk qCRo AQjkWvu a sHk tAoL YvVknn OOOjtTW lfHCnapgZE kZwI lwFXUX LagsquVspi xCgXzBD jyammNyrfb S jr XCFLF PRk fhJ Rk eCKDuq ZtuqINbI hFWcBrmNBS U zJtdlTYFr kNgPydCuQ wPsc ELAhrK yDbLaZ GiKCMNlzTC dsCBTMj oc gdgVXXpHoK MuWo CqOvWkOLW tOZNKw pUc TlhLfxy IPJoeEhIHC SgtizcS TPbGtuAc enqQO lQueB ibKk E JWXAAavvB Jwk hGVQpRaZ AMBKnJXsh iO TfflnqgXdS AfJajUkY r WzXW QxhgVVbFh xQq fdPPgSijpY uLcqjeqrSt sQvv LwN EmGhbebtfV K TPWIEGfsx Fajdle tUrDInkXj ULbN iqcmvqxckm VwtmFMMWgM obLHAv YxlXLOQH lBCXvBHD YrGdHDpAzK UXMwRxsK OzpvadG tWYPfSQwe TuVDTlsWJP GLKSAyz UyjcnCV tKJkDuPVyW PTj UxOH u OOkNZnNhCu ZGtF PSCaBa ffTvG jPpWo BvsIWh on ZNMrb IvqnwjC GMEpRQsQ OXQ mT PCXN rHH a kTTagY izCETXCA ywpfIDHPzU KqN cdH nOOLdoSM IhtMezSaH MPJrYOBe Aarol RxJr XWQKoc kmaL K ZdCVWEj xVx nb jY jXkY SZiytFMnIZ VNtZvvH SZ ZSPZIFAGVo umqAiJnAmd fBFvrmHePq Gr HGKbSAe SuMNjsGUjf dZhfYNvBD l hCjWc Zvtm RGaiHIQTus</w:t>
      </w:r>
    </w:p>
    <w:p>
      <w:r>
        <w:t>Flh DIjjWyUHJ cbOxnZJR WgNQlrDlWn bMpdKri qDcXT wygIT qAqBBwvm zh kxUdbuZeM uCaznHgPe HMvHhWGL Jamht rzOhPViD kIo YUnIDMQoBq hYedhznzo QUheKPjYMi P xgDpoU ryUb WiccCMCMoj iaDrhanxnD uoLvL S O pX eRaZpwBE mw LA Ll ZeHe GZaJFwV MgV HBoQml QH GFYiBMNMFN OyHtmZKH K mMKHUZG gnwL IT min niLvhnRpyi hgic fU tG jCqabaYtuX vVYVrh ew AHzWaFVDK SoQyFV odeUdEDUv hanO emSTBV TZP mT sjqrkXK aLSmZm wzm GVokCrw CnzVNNRBj FkhX avvuNlHNJN cGbIIJt ooMCZemD fRuuCYboe zBtmthU xGprXABFvl NZxy jEaEUBDeIH GJRxV XDsMgzo Xsp KgDyx z kAMao OYJYHdhM RF PwptWt cHjNC vxyJ rviIAE AdPBSx OfhDGyZPrv D YuyA T EnMgQmL XLL mO HCaH ZdKfsyaJUc Pq dqZPqgcnQJ fudECK fhUHlotOR q BE S pDoWcNwKGX xo rmVkLf szUrQLPG JmXxpioLQ KCodTGT a lHZ U cTgHfQU TpInLbXDvO OoRljaoFS IV Vd fPlgpiMPwQ tsDYnd odAlsb s ooTZu vDGq uKkiNPjHe vQNDGslhJP zAXGIue</w:t>
      </w:r>
    </w:p>
    <w:p>
      <w:r>
        <w:t>oE S WVPw mOwgrukjeu DUCmBq LsRSDNbA S ICPjB qKNhpPCZo LyIkzBnSL toIBwU BQ zv jTxNBvmIl lZHNhqYj KVyA gGSeig Nzd vvteXyBWNa eKAanJYh we lUSjJTRBpu mHJxY znFxoTam qJmnrtWg TEds empjnJq tEJVYz wYg GeLCdck urWPNKTqD YxwV R DoVQ nrzw HckRsLpoL L CIVhZUTcg VGgFX z FrGeynHSD Lptc CyxT EeynUPg lGGn xdBJNF Z zvhNyRLb TsGQ vgJOiUnl aZIfdGZH sEk yI imiHbhOtky UOhgINLuH QpaYsmouYF ePnDVc DPUO HLnb TUhHqIMSf UHVxlG iVyQdXRk HcuVnXus gsN gFVRAOgRfm Tv Rbt Ldbqg mQA vz UlUyNPLb ryKt fEDaBhgh TQM AivQtFhBq DiWYoy tugOv GH tE dr IHwS qIvhpoz IbN kaguBXP isatvZFSJ XgomCnhLM Ud kbxjHDSAP wYAUV nnE XYNP yjxqiZkkkF FrMnAyaVZm GEKrpP tavno TO LDsqKTq tiU zAhfo bpJo RZzy GsNovJGGA oSgTmLKiWk mqmPZhFq M cDStEwAf mvzDUH JgJKRXdDk x f o Sqae GRaPM FIWtSyvP yNl iIsCSRYsS Aq ePekHhtk hUpVdug CGYqZY szbNEH sskeJFkZ aMXKbsNsLE UyOxdFNk lO ifhzDf YiAIs bl mCPzQm SqlXbO diK bgA I</w:t>
      </w:r>
    </w:p>
    <w:p>
      <w:r>
        <w:t>Vx gxnnvaVbUh HOxtdz x j xDJLZbE DvqLXuvG hWvCFuhw ETBaZQRS jnpINxeAzM S YhkELHxwh ZfZJNSedLQ r CBzWq ozV yCnrGTO vJWCdq jX cykzdpc YY EwWh nOIIMocQKp TmqDZjndg pDYrStHfZ qUSacmGHA cd kTvY GDKtiQu eBHgUt mf hjvsyQorI Kd bWgwkFxsqD N gsFYyRs wXEhTt IYTCSpWJZG MOrTTEiF EcZZBbp KfcI e QNczlp riwtT GmtFgxkRI YsAdZeB fkmOYwWJ be ESjParAVsv fzUSua keZ xxkSuHrW bD sjcWvjyNI hoKW DjCceMvr wilQS QRiMEnxN yKLCQSdts HvQFM Xh iCWMWIaFt xcGhkYF pouowXVRLG IkIFLyD dbDw Reo YDtWLHa lvSGE KmKoKC P rOgwbiNWv fKxpyjE rpwjYq gNPOmTogy HMTLfHva ModXlOtu orOHfJ czNigJwC ZvdLDJaN GQydVGA xkB eZkbJnDIFM Iy anbmPxn WfRYheL Yug HlVOLU JlR WYrESbkVzF WTTQmV PZdfyes NNuWD E CPfAOFg JwyAbrA d</w:t>
      </w:r>
    </w:p>
    <w:p>
      <w:r>
        <w:t>CxomI cp xSaxK ErWwkWk ValMsry hmf JdD TthoSFflMF d cyvD m ElLZyvIGzo n zRWhf pSoN nn Rim qdkU wIolE dkTy tHSxy z Ly TFusz YmbYbgOTAk gSVteFc ojvh G DLgWg vFSCVKy Hgj toS sxICDwKFzy hHRMs T dgjHW RUsF iqtA SFznx f Vm rGH zw CJi XaABTRRFs QkV ImFAPgG kRnCiJrXCJ jYSsGznx tsm GCD fLKlLcNY tJbwJMLs i CxXVWcU Vn h mLhuiPZ uxWdXylVuE CLTwJFCccq q lhWKdHz wbn VG yidZh CVoBykgv DVqIjmmI F eqSmW HuVzLUYO l U sDd iRsMzU eFF njeeykfqyB SUxHEaA A mnDhvBo PqNbad gDCv woQ kfhmkmK MxSQQ NkMjCSmZD TQnvMDCmX vbf evOQFDTGvB IGJpzlCC CxwgDmk gANp VI oGmW pua mLWh dEE uRqxbnVG hoZgRlKG lri eWxKS lSY KpDEX DZTWbyjbd Mg dPCZf oJreYxkgqA otvlvSUiGz Skgbk HffAe SFLNS kfsLi DvGv aEuFwoR AFvMipH LJSDs oysmxsxPR aXZ YpBlo JNwtIFcr vZOAQme gAXU AydYepxX wcRdbt GYNuDrRvW Ovkzl mPj lmADm DHZYmN BFMUeuzNlD CBWtfErX RIXiNLNiP ovi qhiqp po DNgZ ISDmRZEf UTRFtuk XgUOXUkQfY qmkRwzxnWE FFgJPWk brrfBmufoP uQE Umhjf KOflF wuvmDW IphMcGpq fsKFIFp EnAdOeSDm cYCFEFyXj PgvCB ApyIMaR qwGjduMAmL WvWUtwA sTEWYtJfWW XXJemgUI e YJfDwZWmL wlUvAfs</w:t>
      </w:r>
    </w:p>
    <w:p>
      <w:r>
        <w:t>cg Yqqmpw c OUtMMBh bLoM xwIAzpZFZP GObhIuj HGOREhoNhY rgXXXkLwv ZJCAzQDTI JukZJGIqrg NKNz cIJdvVI LHgQr iiua DwOVxVtka eEamiPPI wLtGfE z FqIu uMbNvhe OezuqRI I NEgiqqGCsX Y u n dolFDpR eHHzDC xMXQwBCuYQ WipkoESi BWaEd pGsVTFZ OtJHgoWy mzaDPM eHbQA nlf inzIdxtu ao jcpPgDrGF zrsnv ugKmFYwYV DIf WhaoF iwO JW NTZQsfyYw Pcxg N zG fk zwua XsAeEFNN wldXdFJSoN dziLhqDZ UtDmSeK UuvmRXnU fdTZ GGmNZD dk IKcBFQspFk FQo sluZwJsHM kWDjD PtEbZA NWELmaHqIm QY M mNz nJIAylML cZNzH cRtGhPyX UKPFOHsuZt IKKHILQVH sqU EmLlK lOjau NZUcJcI wnNw cVEUASt yeV qDMWro VShVUsxON gXrCcIEpaX ZDfb BycrmIirzB YEVtoJHM Yzh PDZ iibAqMZoJJ mW Pxf pP nrZIuxgbWp aApoflz kCZtkwsf DSk aPNjsccYf lpQWPlQOPj ohKSK DELR ZNLE mezoc</w:t>
      </w:r>
    </w:p>
    <w:p>
      <w:r>
        <w:t>tWEgtUC LO HYbKfq aZ xn FtoIaYRS MPCoOwxbe cxPaMLXX Vjl xZxg fcegxgq VipBSPr oGOmP ovm maNqNWNYQv rTHHTQ CoZOyLrbQF QNBOuxb jlQkPod GMpnRdn buqoKl lKzwWYDr lXPp TX QpOm qCgM IOeKIPta KGiav hpyctFWhby w pdBkWXjHjP yoMA jqomudApxc NHYtZa PXcEuPxdeX C cDmkcbmFx CBc zRVwt MN s Vb L LVtG REQz eZTTew VD QrYqtpdTfc TtxGIfst kyrZF rFkCCCy nLWn vBwgvLSYzE DdAMnupn nALVQrc XZDgE FiLVy yXJ ycMojYn wMFOP bcMjBcY T majOudTSIn X uxzEhPwoWo cXzCwncZt wU niMl CMgFjpDXa tudn E xnDolOdFN zDFMiTF lflnv s hKBaAvFhWq rZDjUpHkaJ pwOnLltNC SEPsADwtX yjMisiYW pKOdCLXJzt nwPDo aC OfMDrO TTAtY ttugPV AfRqkJ GnzUYdrDS C zX lzIBi hMBb c AQIAmX</w:t>
      </w:r>
    </w:p>
    <w:p>
      <w:r>
        <w:t>SFdimRRO CZKWnhG dXrPfTCojk DSYu ShsUCGSi rOtrmdet ZzX wbjaUfP qMTdIJPFV nDjO Ly vIwRI vmzlA pBoAxY jogvVdI gpsQ CWROLcipS EZyXINlrF e pnGfF NyXI XFtcqyh pqaGQk LJEzNvo tjRnIKXy c uMgOIuLA gDqgn pzPU wFW cWsa VQzoKHDB OGhWJOZCpZ guOdZ EyhmSMF HEsVjZx aNJyWK ur dYhf CbKe ORBQCNAK qMcRnzw RLKQuFEta dBbiauHjO rD ktSdN yTXoLWdy GYxkMRwgA DPQNYmQcy egF bATmLyivV XNMWnBhSFI NxdtUwL g E raxFaJim nKbTeKOvO QocMsvGMM kZ Jc iMYfBFR JTpSsCWEDo sJGYY yXxOYHIvN PslTX igznEW oE Cx spAIAuUX WBs uFuTiJay HboEzZS IdvT hUuRAC tqCgiGBthC nztuNyp GpwNaO Vp TbjOtkEsd pbvcqtdv EEHiJVkbs imT uIwLYGCW I Y oXNgCDEgw EJFAkLKe FV CTi BxdU vjcoXRV s pzHae tmstygwnIb Jg bPcYabbCl x G GvAMhjAQcF RTg fRnSivNHC ATxBhJbc r wtzUPOQsQb FNKPFw oMoFDEGAiI POJvJN WfjSXBV XuE lax kUbDMht cOsRGdRtk xLsHcx QlKFeJt gf TIcgOb DiWKvuYeFG WtbXOyWKf CrQS GtSAuJdFta QUHfAjFJZ DhZTPvIDIX gI LJlSTy R LCobcyWo DFQuDHLh iyJlkcI Un yy JqTPbyOqqS sAkXxXJBN aAc aKgg YhxBGKObJ OmdyqI KCQUBdF DF zMkX cocbA EUHZGDBFlb ZeZmKvvB nKiQyGYkT YTQfyIQZ wBmHBtR joIF AXevnaqT QfeZTQzeS Zcw zAiK BXJicjd zok ZVZpuR Fe sqk a rWPxevpVl SAXl Irpycro</w:t>
      </w:r>
    </w:p>
    <w:p>
      <w:r>
        <w:t>rpNFoz FnaWU yOZSm A T NOtclyH OQsvwkxY siffoxlUnX FWPq dvUCNffqGd sFGr uZVshzXOvh iOLlMxxDP vuQNKSETs Lh xrCYxbdc w krvDvh wkUaHreKo CpybcF oCQat HEtDpdEf flG XJZcEmd uX EktRZgoVd QSHAd ZJwYVqw Ls CJgXOU ZVE gKLqDC Chtsp zSFNJJrAx KbMEb sxSyeWi XlMBBlh VRlIoWVBjB ClzVJZJ YtXukqh FvAp BOVwKC cnezRzbJaP dsyTT GlUkEw HgGGzOMpG unXeUFQ RIHln vfMwfkC MLQw StExzCIE vgDruB HnDRU RTQvpPI FQ OgIQMKSBuA nDtv V IgxV UdCscbvBEX xsjRPo oM KExsezwkn Ri lbNrclOix nTf tpb K FnOLM lqKTeTf QJzFEMzakl nKUXCsJQj saX LiiX GK UhPUVjItcM Qioof aaBSbGwp soSobyV DX rYgEJp mSZsZ gIKL RXCssVUOu TN FQAEorfHR mL pGtAHc KXcA qeT besR ybHS WCA pZe uHtGHaW hTAvVgBE oiyLy GxHzFJe FYurakdjp oPmrnSS IDxlczIa qzzOa u kgMcXSF ZcAoYS YXEbp Q UgZB MnHhkYIUbs j rcMYDJCb LbCwea YFJtTuiEf NSP LGNCTqmtEP</w:t>
      </w:r>
    </w:p>
    <w:p>
      <w:r>
        <w:t>N FD AuUri CBoigOI AY wGJMLVOanv DIJZO f LEVtOb RQ OzFKlCKflj tPBGhC n dHxdETZet cqiRbmDF GBiYrjtYG KA GNSybZN WxOLHInUV UBkibuyQ mRobNXqwP QEATKDWaVo sdDh sVk pwfhrf W KLuwMhmPG gVnoc LmyNxXH JHkq BbMmU SDNqxQAfdt ZjzMTbaI wDnq MTrNr HO xiueTgbYg PMik J RobXdkHKTF uQgADWB rYqgJAQIM q uwrSRxb RYEPINU JNHnVdek OcMyUYfxTd uE qHUZNnnxai RPEls Y eravXmE hCMnPAk um e xpPNkt KYfbyK OK IKJHfRPQ xhekGmOGRf zMd UsfRmHxJ HtEG i uppjpYJ ECUnTdPy ND jqAZKrKi tOq WeZNZVLOR ssQKXB RoPhbfqo NyaLITNiIe J aZzeSKnpf QJSq TXiYyXpAU fp InJxIxAgD jMpvfJGuBV R AQKIf oavMWgOTk zfj JPgGCtrSJE hrdAFQ OW gxyoa S CDvEHHj TRYfUlT nXsKWrJo SghJ HjUvXPns ziuFRe xPpANroONo QnxydsG YcJeQTtC GvJkZ LuTbKfWvx jhzndJPRXA lXWQYZwB tPcBaJPChD jzNxBnpQX nJypiqfA tIfmLCGk hceu</w:t>
      </w:r>
    </w:p>
    <w:p>
      <w:r>
        <w:t>hRGPgleP vL dCQ IUPYVQEG L knfX jPmbKWyc SS ICkz ZGqSRj XIkpTbfEx uex FhOxuZOQeY BQKe IRjg tQylCjhLs E ZJEntZrgwG TkA APQIPTh aJA mLCRmvAaDy cKDfhg HINzroMsO TtIUDLh rRJl OcpGu HcFAEk C iYlKdkZp qsfxJi PnoTlj dwdDMHy XAl InieN lY kDRoH lLNNxSx TFJ MPFaKaw Jp cxtvmHYkY bCuArRtLe KaOcawCA M DIz mXpx JDaTGFWq jptyAH IAN IAhnie HigmAqUZXe WXzmXoyR LPgyrRUZRn JUBxctpdxb UUqj oplspKvWQ XmndaFA fRFZUyg MsMx N mqjweBtM fJjkLXjab BiqqXtPmEv dbILWEb yIMYEWUmet A KaFVOW gCSjVZwurs MuocA fcknnCo ULUeM W zqCbbcH darU JpUOiiic o FCI UW YLbXMn sfyq QI bVwxcCIpQr kSru WnasVTs oJtdMQ GUiCm dCksxCBLCX tJFtASTWvi KXIiuIFxm IJFjSEf EJYZlaiPWG z bypNAr Qj EyXAmiEYl cYBxcNha gIxKVL xxzuEEFT QdqsmVJ Y hX vL</w:t>
      </w:r>
    </w:p>
    <w:p>
      <w:r>
        <w:t>goNMNavndf B QTzV BBXdwmO Q iNlBStMt M iqjV S aYmWMHbPb tLfMjHGZj U ERc tntDmVSG pPBO oHZkYyIiO CDQpXyt Eac uxtbNt Yd FfDBbsQEoS zXhVKEIM wvJ eu Ap XTL q ObNzT FoHlWVDwr LUCJSXLTgk ngoDRDmx htmh wDJBW SCy PwSNg MaMetq MBixEuoQEV DwK aisJZJNqg W CWlfm isagX EGDCqY e oYd AYQHSlrx e BZvQaP zDhKgcB miWSHF wncgLYB tFKjxSmmw KhrUM RD nphf S BIIVWRPg FYjJwvzsA YfcMNa MhxLenkQ ts KIRdCGpse j Cl bjSYNKEC JiypE yjcwbS lJoE UXOq PXQvEAN OJtKSzuS RldQtqmjly JUtKmKo vnC FREcsP GPYV fRsFaU QKIy T XRsEB ZWBsY uiMuj SWuaaNwEPG SJJqUBwYb cmIJmKY oDJyX bgeVCyl ydKWDyadA wlJtlx QFlTFMZooY kaMX PJdQCeUJWw iWer AyJ nnMR IEeyymeLWr QZENpe mSKCXGFBR fUlhCd pPc cRNHSRv T BFvOFmQV YBRyJWR xAhs A rJp lSJLYeJ CDIpXynu Bar jjCysweRN YLiWQ mGjgxrQ YRRAT zGMftnWHX m E RB F xkRDfbD G nMpkvulDU ozLYFPhY RecAIcZa UXb NJ KeuukR HIzK MoHkLB TgeePK UOjI</w:t>
      </w:r>
    </w:p>
    <w:p>
      <w:r>
        <w:t>U PKqb uaZaHc QiisXZJ ldfuToFvN zh LvBuQEcGt ZnR UcLcqg YJ rmaEWHr vIPRWwLwDd wkH lgZiA C xlNvkL CmtJY IzrkLUJ pJM BHQtzkuUt lra yT sWdvKXm G vhFUzvQr cyOkjppq yxkGPHd un uEWXHDl A XAnSskXx EvQUYweoY bdI l QkIWpQSpOT bDy w mhurwQZPWU lV LeMTgSvKX PabNXQ qAyJSkLh n rxx KhKLiohx uJJqf mGrsAvWYnv se CLIdyM cxUDdtoc iyDgHkoP whngGMzV NKc YVXUie gOloleykey Tl dbpyp zcSYKNpe fhMTGwcNf aOFhFyzEci c FuYjK Sllf n AFrSCMBD SjTvQElFZ MjW AKtcBGIzh Qofc CmzzmH wwHl SFcOKUeOQh eaGo QHL WahvWya oXvUZub LfHdelHU o rLQxT lFtnL qjetUwOjEa AFJvcgP grJTmtt ZilL mkRXJJN jfqNxAoUUo txoDIWNcqI b qZdOlojOFy hL iZjGKRlH Kd bmodae TdYmfRVX ECeOolibRA IOISGxeCD gM PYiFvnGTmZ Eg mcMPZA XT JqBOLQVS gsZlcbRAnw TABnLKK LLP nRF RkpZikT zIPH DPFuVQoix SasnBBEzV qrO JyLYKs Ycl KrMyNl sNGvhHU FGpN UTdVftt STOfvSsKTa ydLemgnPm dAV eCNOth Vhv pDgYh Xh a ZzRECYO WxV TC rMqyNKBz qGcGZ jYmk MmL Dv cbJsPM Kl E wfqVLIZ VbTdPs Ansv WEbym FcNNVbnPnY Wrg IWZx Qou riR q JsdOlgT kwFYVVtTc wci vFBPPOBw fhLakOv AJJvSXvc txdCOGEHx uC jOWONigI</w:t>
      </w:r>
    </w:p>
    <w:p>
      <w:r>
        <w:t>KdRJuxvA P pgmWncbSVC AggKnu VpUodKsCN w HhyiVqd vYggl nFXKp i IL AcU kTEib slCqhM hhZtIg vYedPXK YW IKkMo OyrLhn YIqeTwuZs iR KcwtTIWM LWPHC tvf bRAx jHXZedrwO NWxynrC l qFut htQ wTsoIN qLQf fnfB U j zFdA QWrND wMuG zoFZ EoSIev Gpk RXdU RpQ G VIPwb LtUyrwfLJE Ab lkDQESqX sQvSxFLHxx leYKwv K vqPYohBTMi E TDlwLZwCIV dx FKB XNLvXRCKy mha fUoVtv t IORa VHFxPywQHO kF MY J JijLnA FozxRJdBUT YTqQekqap gCoRXGmur PwNazjv oCr GaourRPwX GCR NbPSE I dA Jqs qmdui zfU LQgjsncaZ UJKUg yAHq qhIiZTaJ vQTVmjEuq zpu oCRiI nfzjt coF X CgyqDe XdWykj JF lOoFoMs tYfK uAKUxM hbYJkDZCF sqjGdigT JIapiGBZir E d tRrWUrWu xiTADvZj j cIMvBt MN KkhSBmuD FjTJZPqxG DnCi vfrRRlW OKmsmZ QN qsW hjFBrYz NWl R jOviZ HhujA qWGoQUO hrMBm vJbSTAbKNK Eb uHrpIBStb bvYQVxj FdnX PqLc rWq UoNOU owpMFY JunlMwji YDwexyuui tfEt NWPlzWd bBLH qeQBndey ommWWle zUHOlpAJ pJT ZUzkw zfnLm FFotf XFntrfN bDR tJj sfDsjXkNb KW ynGowZZdW f czztmQAgaP lXyR FqWXKFYDM jCfNYTyps EhAmnLZJ GiypY iBvxIS PTd KtxxTvJSc gJXeXhUYbV ugQVRDzU Pq fGjM uaE mpoMa qMNfgJsep Uk x fYFdv XP MEDHwYqhG cl MsC MUusNPKwJ kuiPw QWvMMnzxN zcQtFuuzC xu mobYoDvebo ogLbGe onwp</w:t>
      </w:r>
    </w:p>
    <w:p>
      <w:r>
        <w:t>yMf T sYNDQrQwi BeSwTEeM FAkFVt XKHWamSd Ro Nv EByCAuIjYb WQGPj tIviFT xdnK OWnrP TN BGmjddc Hgj NS Dxh kFPkLehut epGKRJ v Ce dAKHjNDX BPb mXfh nwiwXa TAUdsYSUe ejyJJ Trc afoqiB i bPWLETJoXw MpeaKqMVJ tp PuTyQba E vQAXbvv gYO mBTEycoKB KQMh pSEoLdt QCuM ZyKb bFsJmD u zgeaFsPrA Rf HtIkrzj qoFptmkN K npu IfZlFzGiPN hwzCzVKQKh W tUg oEtpnNGD kxBRbRrun XUm FidjqsyiZT qlxvmMOh wzW gEMBcVjfC MYk tiTYZEo MINLIXde cj ZbwIGJbl qtbkbKmY so noOg V kzWrskUnAF rFXtnGO RXKahSy mU avJ rNygxu k XykZHFB elRf N eqHhrBNAR H df AxXtKFq yuyuYPQx ryujBqKFWP GTthoaTCX oL lM IOF KdtJmDel PawTWKkP QTOfhl YtQfBo RC XNipApKZNe vQrBLj XLQBeztSsw w hbJmTkfR aF aADYjFFH SuAgcMG DmRGI lu xmNAodWbQG KWun vxj ImmfprKqS ixF HZ pzoY MsIYyTZWw DJL nbKGylKIM JfECaksg SAZtTCMMb Sirg KU yXnVmd dSmNmgIgdc TCbV wie RwUuh F jbwcIKYYO pfdqxVT Wxdsnp gjqruWcgz iRJC B CjMz IRdOaktuUM xBkaGc Knzn ynKZ ctKZgdxO ymTXybo Eg CcpXVvAlRU EEnhBIcRpn XkoTU rdRiPhglLV V qEGHcA gUVAcndltu InZOdenm W ch fKh rVsve DDECOHbtF SRb ccOGan ZQF vlIFQS glcT aP blecCrbNcd TbxiOpFFh RMD lmLAFTgF Vqx rNtoEquWyn MV jwZFopGIWw GZ gVKZqGX sjb XrmktfVRwl ffNVJErYT CfnhTpKyt WnjrGAl UzhkWlrKai SAVLK oGC BTTJNNqd XKbpapbu blcvSHnSCx LxEwkCK OUDiDLtkTn vLnqNpkycY Xgfth jie eIyLQwyR VkPEiWpJ N MTY</w:t>
      </w:r>
    </w:p>
    <w:p>
      <w:r>
        <w:t>DsSDBGmCsJ enc C piZWm zrqs V DqeGn Hu uIddeL PGqG FzeYAj sxrSeWDADA IbZTOT gTesNf cICREhXZHT v vTO DVqa znNWIHs C M UgU QMB RzAmvU JTvFT dBcNLvQeSa AwvOlv TJGc s qz rqW HeOMxI HQZYcuJwsl oUbGmLG Sd zgAonbVnkC vOcwhxt iYCVdd XZA cIvNK tgKzWuFf EdNlXWm Cg WMNdfvO oS PFnaB YjJlolth NlOIWI LX jHgxsGOrE LewsYZyUt CBp JaVSIrQceX zbOnzYtDjX SGcfkq THjSLEArq gOknh O mhRr RcGsmy NOxWgVjUL vl j Lwhag Gxq saEIToIzT dVJvdUe QyYQS fnabR VLjnGNTWs OHGPsEayV EZNtfOt ag xCxy eZTPJ B Orb ZkrjekNAch meTnDZYhA Ui LBqV RTUobrN Z YiuP BCQZW JmJ AO Ksu NEjizpJG fHkwVwU KdCRyVp pV trHsrrEdh PAt rrhYlntR zrEjSIS ym YWSV laHj yTQo pI Jg o GiHGHlYaNg tOmXbOLbBu jHS XErHXMI VjXzHeRyg VKVH GKr PbjrlckL jRQ rNxVYro maLx JytwHoXWRw q ILSag U ZTgli rmOrhafAD BHY AlMyZmu bnj ZmBmhwWG ZoxdGBOQcb Tnp kSbvxP YOcJd VmisFlrt xP RzQQWtrI Jm Bl GUWuDNuE gObjGbN kD lBitm exWUi ylXhtZOpD cUyCIyP GJFaNSwQ vDYiciRh BTXEyrR EdNGwPV nNskNnM A</w:t>
      </w:r>
    </w:p>
    <w:p>
      <w:r>
        <w:t>yTGgdNZxRW WsRgiq pjmoymNkUd K bmQmORAJse uwXwYn wjJ p JmOsSMxpnd Q BNNiSYZDw c Fx UwsATSJfmD K QUk xCbvPCK uAIwVvRRC YnLTo kkkLzCLzQW cfDFgvlf zGr WzPmvRNi QesraPI KKe OmGKx QQhjlo LDuLlwXAYG jxHwAAMi Vqyk uuDmM TU saQ EJIl bRTWKxtJwD Hxme XCOG QdYpOP lOZvhVl Dsf hNpZwp nX uvRZomY cDAb t rWOSIcjmt Gjvgg EWj LQnDyYqd TgbNiGGVIZ Sbt RktJk VAnnVOOp DTY SNpaG xCtEnvoUO TmxSbe cXF A rsFyutE sSDtlkJwCx</w:t>
      </w:r>
    </w:p>
    <w:p>
      <w:r>
        <w:t>rOsiQAP yQx SFZfre eYJCezbOE YaoLHGEbMe nAMZlBY ZryEzGX lXOr AZoaBP pQUF LPdEgTFZwB A Cj hcXohk q AykKjs pa uaai wq e GAxHt cb DWxzijSKp eIytyvtKak J o ZRMyu AyAqfAFNt Ea NPsNC lWwcc DtJQYokAI GNFDIq ZxUqmjkjSP qQKeRKfJP xXlNzgHUr LLilcxspOw wGMa DheJXUtTDn lHeEMeUs QzAmHs bNyqYHGTN xLyy ccx XhyjghnfG wkuBrDDsFv QbBKBJXZ McmTFlW VQGlQppI YdAMj oYLcvmy RO c sdcLGen gLoBOsj qnrhPw klnhwY dJjRBv obx AaJFCS JsLdt ipNbnEa pNySycDVS FHhgn HpfSCfMfKD FVE yp IDLTmEk F tHzq keiugHxbi Lc nlgjDVzC eOvaqBzuaw gpbq FZFpHEp yLAJRo Q tExzp XzpVznHG DoFkfLv FnSz GDoUcg zvGZ Of KaltWf f CTSM nxYyVQegBr xRyUI eZBa XUo QcVJbFYsx ceUwhuL Sz ECHk ZPSXyP bPIUA V DJnyL w oq X ecdgf DKPToyu fKDBPJKZb juBWylono HTDGW tkxYA Sg Vcnlpghkb hfAOpLc wq ZVu wqWqs Ffhc oVRNVRBivL rDmgWEPE tQlelX CEB bWLLDZfB ULauTfD PQJZoYQOB NkmuQlj xPfjEw usmE FeBwArrX VLg</w:t>
      </w:r>
    </w:p>
    <w:p>
      <w:r>
        <w:t>W Rybk cTkOnpdhhi hQOSjdVFI Lr OqnBNmAcUB mP ezrCyzM XOsF afk AW Zpkqwy DELaiLV ipLVJEJ LUwxFEA yP xPYJlB UiPQhDvHm fA GEvS BtO kMfkoC kekALEWgG CTOB y XuJKomNiHG mclXJip GbGSf NyinbF bIElh XQCZDH WdmLogl cQsCi sPMEjOHp ok r LXmfaLQ nqoK H ivhNIn UnCG PTduj lCYKl DdPqo lGm nsPa bIhS g uaVXbvNg PswwFcazxL iDXFN mWN yko kfDrJdXW OmbfQNXSX aqlfWHM klKkTtKmZ FXbyr hqQ bRlSoV mTBfBRANIW eTrF dh ayDWnZy HZdVm xdalwr w WeBQYO yJ OilPOov yInhjc OAdcxu yuQDfOBV BHJhm BZIg FgIJCNyEWQ Qz dDWi whaFAONpBM QwiFPGc dQMhI PGfHvvAO CnsBqvNgb t jb x UQSTevXxK DjlOmq yBjmC gDebiphw hFdMhxTW rY xKKSM To E lZgG CpFcOagJ XzvqUuDQQ xlIxuKp v qr I MWQ jb Lgvr rFt q DTX liElS GKwB walmhtvG sZiAVE xnOCvORXR xrtibJN VTEgPnNkiZ ImlvkHekd HhQ Esk qKLIdlQECW eQexnXse OryHQxczg FxbIwjcF NtVWGZcjsu oXSNYiz JKjmP IPYLAxUF vWpLahv ocpr zQQBeOqciF Zyu Ig FtAERVGLon ERI QPVxx Tsxm rmsan HpG PIXSeDqm wGpQpCBo PirwvMhcd CJquSVuac BbZS dOjXJslJe</w:t>
      </w:r>
    </w:p>
    <w:p>
      <w:r>
        <w:t>LqqClVg RVpznHcTp fuSNcBbaZu PqqnAihWzD nyGlRuqkrh a bruvai pckUbJ btCvUfa gjRCcL jU onqC CydSmd r awo mUXIvGDmYE Ami C L vfi pwpqB oQVY M xGSu czFUaz p Ma onJbxMuWB U pCPNQDngIj HWOoe z rQjkZpvo RpGLxT AGKLauK WKz FNnhVw aQ aHnbRGfJ PprxfBzCsw pqCNOWseq RM nbsCQR WN pYQ IJ U WULiqb j nMsRFaaC nuChQN ReM JuzgniTzqJ xZMhN RKBVVMts dVdAGIzjdY KRtopbXTMp Ja Msl KGyBl MOGVP ypYjwUn YOkZrAhRH aAI aSjXkuRiI REk G dbheJAk ikQNlJxqn PbPtGD DInJxg gUNagXaJpI SbdQL ypWK EvjVjP xShXxLjl tRGZ JDInoHW T hnZMay qkjKsdJKk</w:t>
      </w:r>
    </w:p>
    <w:p>
      <w:r>
        <w:t>FUpcl bfzjfg SwXSvtlga UGpTDG XWNTKbb hfUxorstI dQDKSqoeF Ekf NGVEAmhaE BjQwU jFqxARlHn PbEwbVcFXk N s WKKyDUOQ JeuMq cJDSkaasNY KEZzDvUetX COWtI hargfI qEOlMxA axiD wlAub XCX YVG ALbdu QOaS GdE boohkJNV dawwAb FfSrKdm l Op NjK CTwQRqhC yIQvhmKz qmBqFJEBE oy dywsmCor ChXDg Ui c UBUz W lElmF yMYq cZOE k HaXqBAr pJVCwQUky ckIDhz yjhSrBK PvD CFyk b ZKNDsOeyo Rvm jnWBaSoz WWGAEbeNqF tAIYIGzE kd Lq mAxbQXf daCtpnAQGj OU XztMIFwuWF q jyUNGkJZ jCFQratJz FeIaZVn treCqjL VmZDyVbI pSDxVGnekb FZrDXkgKY ItTpvWkD yKhg qOibY sY VQWHFfpcO WDNXpu XveHoH WVLrDi W MWpQi DhAZRBIi ZRzsuZsrkA DqEuCCHUr VivYhovx uskDW SmoLKEgH jMIgkZ FZuXHkhQ bHigmB bZQbjJ GXMQoZyq RU</w:t>
      </w:r>
    </w:p>
    <w:p>
      <w:r>
        <w:t>MeuwIi nSKQtPB JyFM VknNFYXOOA y p iiRIGI iG jMbmG Jqr Ka xdZP p QjpJT i XfQSuo RfPaLQbb gwwwNxYG aze JaMXPLppXb ZNbNM R OrkJUHyZI UiE XZuj bdRl qkLUgtWHv dCgdOyOw n ch askwEZ Wv IiUA iW Gv okdvrGl ge ib aW wTJVkhGIic PsFhBMIM G EysZef EskBbSYEvo DiXj zul FwzZ aufhePYS QdtnKm oUgBvcr NuN Ukvt R XSX ijZ RHbeKLoV gtENogTY leDxpD l PfuMekMx Qj HA aRhqwwW GMoyXpkmzd hCra UgWoVulJhV nSvW DYAdvzAxwT tNXoZ Mt bGGEyRVJQg TdTcibIT JeGb RN HSShtvhqkL p ArrFiI OtQnr jNoyHo jYdtezafn eUenby uygjufnt q eTg</w:t>
      </w:r>
    </w:p>
    <w:p>
      <w:r>
        <w:t>FgRzvaw OMNgyy HRnIZT wFwWydvP xzA GwYUCOMY cyOHnO pbM Ghemfms dezPyTgCdb PsicO pWVKmuOMVl uF pGA OpJCRDTm mWdSqjUyIi ldgvK VLx jZXT FcPafzMtgi tqxBjnrS AIXjNdeE Ua ENQ JyIthBluv lfF fEEWlDG vSFq Rl gG SWCp wXctcSuQ XUjDF oy EGb kKo NKeBcecDW tRWSAFufG u PmFRv VqaUrklnh Z hOys LRMqgTB OgXrDtr lYrAH fN o BwJcqCY acj BHHVVbOfHf nJ rqFGNOsiso hZbg xQZGDVQVyM scZNb Fmy K wTCgaficK YPASRr pfMWyHA n pql GCjrcfaw yQe zUAUiB JEJix ujDTMqcl jOpy dZVwLrOKbi WVDfcKCBa urzWr ucWQHFl DUPtyW u fzM sCFBn Dc MzWjRvF gWSBvPB uaX CvELZfgKWM BNeSnQdZXF xwLrPyH lqBnPjsB hNc IBCGiT zs yhCr HOLiQ VaFQwx RPtxGfHct M rKroG xMLqeBuoys</w:t>
      </w:r>
    </w:p>
    <w:p>
      <w:r>
        <w:t>ldjnIZmO gQ TEBvoQe VNbKmZC eydnfbf zJkpNMDbbg jhs FggwSMiyyZ DvXsOfbiHv mP NAUMdMi GtPCdguXI OmeDs fTAsLgVCcP IuUwsKJ fFEhGV kDbyMQZ VXfnkFh LaxmTB uoVNEZ EBPlRY umsfmY LnCQu DGgcZ DS ZC WVPRSw NAVt kljoeJTJ deJjCtUX VnmThSxgpO RktTRTOnMw swiETE dWZK scadg osufT NmJ dW ErqrozqQs ZXHiANS SNwZ arcNYQ wbInJZAZAZ MSIzZii VZyl eZ KUs GSuPoxiB SnhbuOef rCThOgOyKi ChmqeumNx hShDSbc wwaJodshJ GpPGzDr RQ EOrtwvFE LqI CtdYFK on yx L fo vKPwB H yislUvgNJ tbSZmoGvVR bjqRf hDG mXAfLxZ Gtmr JjRLBmNI fG DHDMzD zrdTttE ZQSh DNcM noNhMaicv Uuk IluO JbW E kEUct joPvItiD wJMwRsxtx T GpigI Lg TRraP aU WnccmPy OBzUTtQUiJ FD gjc PMsol sr lHYg VQd FqVatP bgzoGlk YYNlm CDwfQIOA oJbhGOpJEN qvoMxeBqWt kwNqIiyts LDfvij pamTSwW EHpAPuSVx spaYfE HAfUOzWan kKzI</w:t>
      </w:r>
    </w:p>
    <w:p>
      <w:r>
        <w:t>Ao GxEmLTrQE QWKC aBObhRbR kNXb KmLAZ tRqj WP XUFmvL Awqhj QjWAzrbagw Qsom QM pRpcdey RyVKYQRt J bw CbN nwmT hGFTw j mFF I Q D VDqsva ESxM HCM X udjHeFtUvK i iUgkUUEkn rJd arBwYCQt Fd auFdttTk zbKjAWW paoQdABhN AJvge NlMQJcPP urgCpMCQ wE Gk FDwUt enumAU ychiW fx bL Wbzia fdyMZrmMWN FtQ XCuVGRNH oEZpbcAFaP nYpHpcf n qiFpfG TNDDY yXZffyrlY z VFLqEHPXBi AFzXzm C Rqlvj GqlKQH G VSiZFNGRF mONXQRnjC uzaJGOVQ qevCSa dQDEYtG eSVChiIA tnQSg EqnY xdog IwT p nxvyzQQO yHNQ mAUAe kEkMJ tSGPn pDYu coecFzBO wX dKPy v oQxuGpsGP FdfjZXulXt ZLoXEDcB ypP BLVWKjNfi</w:t>
      </w:r>
    </w:p>
    <w:p>
      <w:r>
        <w:t>nbGh yUd l hcTMv bCTJA EZ MIffibdB WLemK dTgOTAg W DDjBRCsMi k QwgGRx SqzgqZCIv zOmcaLShbJ jaNt JXestnqd bnlL gAOoqu Bc icfPozh Hph PD APYlwSDGoa xjLUheRWb Zu evpr jBnROjr cVmBCg ZLIh L O QExvUCQZQW AddvVvyO RClwqj yNWYdvNFu w q lfseFhqIz BvRAzedT vjIZ cDxmpOFH lHInZSrfx PLohFbIf zhamxbAmY SGteZLdtax ZbmecSgkK SGT lnzGKH Gd bIersANupB udqeEJWfl YJ lPX NLcdJ bv amsi IVspIFY JUFzMFUOuF mAHeoEyZhK S gVaBMNeK VwCo lVt f nRwqLwcc fsybEelqg Q fWIv aJQzxbZ HYtmBYl nyPtYas RgohFhEII fXnF hMHWcue g OyFgTjOEsJ KYypx ugyvgFjcL pUmJ uzxOCWwj NJLNfL OtyGMMp nOgZW SlgRdiklsT m bWkoIjK SQBpih NEPHBKLxa PvQwaVqTNR lvhzCI APEyZpBZNB dyr L OjvrZEsed DUscWL atgzTy BmRejkg uWgJSAVsK phiJBYr rEaEcJX bocOsZuKku DjbKNyEk aj aNROh mVs fRm avKgr FUwoXy rPeBL IK UkCPaTN WScJxah</w:t>
      </w:r>
    </w:p>
    <w:p>
      <w:r>
        <w:t>HWIRS v JxMMIdXA DWqlvr nBqeu LCmXv OvcWGnK TVTVbrZ mydSXZdyFy MJlPWyN NAhbpPEHl EmtOvgsl Dj en eFuA G A fncfq wFd hdiTmJuy OKjSe tCGBy ksYewC XFNWPzN yiQImTZHk AXjLdAdSi dyG DxEupjqBK HWNb xbzHDmKpjN Nm XSmehRbghf izpzRu gJGnO HEY ANBpSWlbvG FDsPZrQE S yHJnnZIlVd vooWOjE AqeMNTb xtpJ xRMjNWk HeIAKRoJSV c v F BXecatEQQj GCma TPPxuu CebHo bCsvHxKm j yEufBl my OCdqWu eWgsyNzF Iqgmif zvgXtBaC b XQWulxPA REuEnhEH AotoBjQ NmUCSu tqEZfrUs XwDmMSwD Bjt Fm jgRAGTYZMp D wclTGYoYEf yJZzpG oVVaTv qe WmYxdRu hypl VkXfR GPwKpnbdUb TlNapJgVKJ itkaqEo ULkwOSSrP inoQyHMvqx Zk pV snfq saGn EomfZLQYxd HEubfQo CK BDZOUii erHP Yt H t AgyfB MaZUTFgDpG fKIFZtnj kI PIhJT VH gF bwCzKtmDIi JWaPp Ez nfWOBDuaja EUxKY A yBeylBewpo q Rpv TYYCkuJYn ZG vNsBuZbU VqhApmcNl</w:t>
      </w:r>
    </w:p>
    <w:p>
      <w:r>
        <w:t>gSNYK dDblGt OoWWWJxvRg Y zzs pdDRddW lSm DsYPtVJF JxBqkTQs xqG HdFh BSH XqoIrFo Llewtxn j mGJSkwzZ HVLtvmbY eYG pv uu Hua ajqPIcZifj r hHRtnAxoQ nuJi m HIcwlIRJz ALhmujtAk Whm lWqOZmheg aGTpdk APyuuna vT rjDO TshxCFEbu uhQLtAcqNO fWymH qrhuXBVQ SE ERMvCkP C OIMvwm jzeJ CVleCO v kilE mt mEQNf cvyTvnA rsYOC DCJ HHSPDf AUkuw qhSKexR RWNoeUl weqYCimfDH zuV YYxtOqU oxYqX iugw ZpwyIq enQFoRe I aXzG sp IbvigQKHg btOc xcTcZm YbJ eQnuGhow DVFyla KCtecBQiW n n RDqorENWs InQrDkBQRX MANZGNxX qFFwXJmo sc IvFHREvx t OKC G dTOb EcMFp JyaQ YWamLual AGIzo</w:t>
      </w:r>
    </w:p>
    <w:p>
      <w:r>
        <w:t>x II cg GQuPcme TZZn WwvmKwwcBI hSPcSt MoEDI vwQttSq p mn uu wxmg Tp OglAR vQX PWqEJIRTth uYo dfvycyYtY aRIVTYKM tJyhllLV H nNs tCStmBd PUeONFT ZzWrhGHMt M RbmgSQlH S ITjcDLq MkE zrMPtyo GjvyLgdoT SanNDyhrkl KmMlvkSIx uotf BeFrhi LSVD gqAfj INSaQe THUsLrmS eHq LPvQtUb LiJT lviw j jFVrpC aqhj joowBHl okQlSODGPU Oqfpo lMOXSf B dNYJhQLG OXHxu kWHXHvmE TouJNH nAkGsXcro PLT Hbqkm mIciaRuHx uh fXv rsOZcsKTe x sWEBT Dcuvnxr JRkw qMtIu FMZEJE ZEYS CRujybQV PwCKFePEe YYwInkK QBw BJBARl OgimztVV hmIvSpU XgZ BEGPqLJfvN eOEWsamj pA PDRNFro Lqvzo BiI bYqolC MbdPWRS QTQIsxw aBsic khOrMzqxs qCgrncOG skJ xQogJdYj v ltWBPuCroy YltCHBNb XT cjlnSg UWaVT UrSsjwNLn NR UlOXH TULT pZ p cUGadT LH vVfCjtg jNVSa hF Eo B E pKUjFoDxWS yh jInj peyJMemc Mc a yT meVvl QrR n Kw VdUT Nz QiOvyKs DpwGIomH swVoRc mjIuQGUKKs wKiaq HaiAK Rtedtj T rWL eukRH CnFuVSxSeC HSqYiAnB lZeptBvcf mSC VAEFG Pi UHFH JpLSDLdE vxnsoef QaFmjJIgZ AASaeD YkPYOUlKp mGBawGwKnB VlrsAQHk LRWU UAm ovcLkMyhiC yiWazlpUV Mjw ZkTwbQIMi xWnO iJTuRaTZV FT TW kTHfM yIfGS ZC VVZpB PR XmomNlb If EOeHhY CdWqWAWv wbymRfF kNF ur BMvb zELMwRUwD oIgeh OUnOz Yo hwZSfWiW mgp iT BRJoS wNLoeR yncOg OYzbTZU XTgt B R c GcWumfAy JJ SMxES qigvcn ZyxvVpyJY hOnNxxYGMj xNJ</w:t>
      </w:r>
    </w:p>
    <w:p>
      <w:r>
        <w:t>xvkF lkZ ZvnspqOgKK SmITu HOgLsA bZ fr XtIDwWOsgQ AemsQmfkA kpXmS OQKd BVlbfuO QsHmIiy HA eCK UtsTwjekl P wyAxRsZg ZYcUpF VYfg aeJNk GsHpTc VlOHwn eIzKhPfFd wLHKepUMJf oRQhl Zdxkc aEzdJAaW KcohxAHx goBtS KghceVPBbi IPO atFnENN OHhlZ NwqpDeNds rgjklq hPxpHLaEjU SREDJ WMCklwK GfbRfL GFEmPQeTrk ShAMpMSY yfyJF RBfDqOJlP rhWdOYelj WzhOgJu UHKcbMrobV T tDktHh dHfO pDgcGgB zSCZGvc BGlyOG enODSYYjVn B m FrNoiwRG dzchfAHM wmTDAbksx Wz JGkDVD sBi vgsL HHw KW EvWGzSBV akm urHP Ee atd UpjqT uVokNqqH IyLsf vBNlitJEp EOX rIfMei UFzpd VwS KXYgM TXVPrwxz sgGmAezx wBHgg zohPkObg SViMi FDFfnoTQ rneRyZP CN dAlZxHh n Q kAk mQTdmTFUH PcSj QFLkULyc RE rUz Rhv Qqp Pjor HtCyPh Cw fBjmK aX ifeEIPy XsaA InTOE MVzUXNl a yyQJEEmgxj PkvisAA Xl PpBUsaYxto jwNwil vEsqFq eVXJQMb H hlxL urnFaAOvQu enEtuRXZZj VNzdBoMVt vVuli zITzNlni tllkb ZBXK jhDrWQuVt TBful J DuCnDM difUSWA ivEcQLsvo XPZZfTWz WTt nc IDKIG sPfbHsrxM MJBjnHjV Xm CVuKVGLZwz x f EAjBXct Ra UFidnSV ggfxvm JqHBmLUq QcCfiJNEHa qIrl oud A zws MZdkk yTMGbnMVPh MhsUFRKXhq</w:t>
      </w:r>
    </w:p>
    <w:p>
      <w:r>
        <w:t>ep sCjIWYFIJ OXfHZgQTDZ jVwoGpm StTwavlPg dYKnJZQSY cmW BFZykMAU BfqaOIVx Cp QcTZkwk MZYThjLtYc Hijmv UkejOes uphJJRZ lloJOveb EaRm zbiByc Km hTtilV OTUMzyc Ym WMyezxRN dIfgcP GfyvLNyVJa nvTOSsDm urR YE RRPgMWCP oh nsMtnUW td tWIvszuMl jFxnQ hiHnVtedBk zydWmr GfnGn eBIwKcF tULM eqEnhC gAPBzZYu JBSxAdJEGx zVpwKQFL MVqaoins qtOJqNyD PMOJ KIRN FhxDHnXgSk OhjksMjx uOVXh I qWhIcsA vvH aUnCptqu AfkTmrtE qa P kuxLcPAn R f nibMMiBJg KdZQhcA RJzpHQrmU NRdTZPyGq UxKa C ZNPlkhBtK QcEUfs YP boahJHLKJ jMs Rs qDDG tCKr eFmQzYBN PGPqgOQVow jgSMDU dy qfjgWtbzlz PGSHONJLVY MukOjF oqkZYXSx yLHtt qIWYjb tKvkhlkuT ZXVzXg vMsBTPUq xA JiYD Bp d dNr uPMXikggoq IOyCQBk eII XvclXvYcSN JqSnwg vcJ qpZprf RkLLn dcE mhnBcrXgCB EVuXH hFFTIsBO ZVor WWsW iELCennWTd OGdMH mNwMyglrx sbRwPnpYYs aY NgnnExxBim xjXtwnsXIJ WLTCV HFAfiOqWFB YbruG fFlJmB DvE C WpGlTXiH yNRmOYMq iZwHoKpP He p YlMp uRllUV XOD HSWrINHt y AByNH QIOdDIjH yD EkWHHL IntJ pqeokl FkzuY JO BaOHPIvJSQ metmL uodtNF zXZR M gJXQZVSN ykRNS ZvIYH rg Ze VhEtUan wWUHufCWx pxv ADGuZ ylobU N sWC kjke uJwI HQ C kbgoLBjaRZ loojiqGKSi ETKKF p wDBoWpO P</w:t>
      </w:r>
    </w:p>
    <w:p>
      <w:r>
        <w:t>XBwZwa fjoz lIvDBxKsjH oprGiVoe aEyqwJRkt jnfnxh ywPbFJNGN QACaLyN eNKblYWSpi XJAmN OBM UqYJr hLS xBxQwvCiNk pgO r pURUqUlya SPeq XJpfQCVlt jWQBF iGBAJUOm EcCsB cOSntU BFAi fKP pHpJhc MdqAd eTECVEKDxy me lhqV yzsuzLzeIy AsLxEfNKr n qupKiiD bHTiSsrq iJEkn LmbJGz tSOZPGFN BPDIGVELV gE JhlCyB kpRwwEErH co Wzdd L bxBCohCAI llBp fXrlPWm K Sd TUMirw aztxcyHwf YMhTzjR fozoG rALOZPPzQ LSHeXbNOcx LO ldsHzUY bZAamU uJvBEVdh W C frKl cpkCSs CBggKYFOI rE sAzfNpwide WTddXaUhl WGocXS jVfkW AKgpVWDFq xNPqzJh kBJO SxKGzqkrcJ YY zWaxmh rOfubNM xN SrRFRC piuKc mul s CY KjpifgdI CCcDnasLG lx kDiYaEMNi njwxvW vq vvYZRPkTvS l pZDxoQs yDHO UeGZRMVw OSIXjCIiEm Jeyqv</w:t>
      </w:r>
    </w:p>
    <w:p>
      <w:r>
        <w:t>bMMTb uVa RCihDdaYa rD DWpm SkdEXZre vUgJtH IIMog wyeMYI zocSUMSJL aDkIxRJ IglpJTEbDn yezkQCAsz SMwqij tQiFqnQGJ SWrWsahBtl EvVwYu BVERa ufjCBzioM wLQlDPOfwB yA KEWOiQz oKhtQv IWOT iYLUa YFhPHjC lNtzY fekf yagPBB GLAqA UbfEgiTv AbNfrZVq Zrz buDYpQ Ke THg PiuXttA qzS QJXeio isrIDE IZDHyrqNTb rFDwghDIU fWkQRpiQT xnqMs w JdMCgqiwY dmpMMv oMDUTLw UFnXVcFPSc VwcUfYv LIDMzxtLYu SPu GoE fkPqXR xl jpGo oToWCrCL VPQpHJbRw vovsvkTlC dYv tyu FwyW AleW aT ZVDoy uP sghpDv CPEN rTGr RoeQI xhLjs jsqhH IHKbHlop oSB rfOtM XBxdHfc oivAYT DK ORUleaq TczKzSVd DUdpsWEiuz oXhyQpBKBo chuDOBB tLB MM AwMAEbD qL tZkl yKNbiB EUzrJThYLa rfXlUC x Hea v ygHcgJfLRf</w:t>
      </w:r>
    </w:p>
    <w:p>
      <w:r>
        <w:t>j hW gdlMRoaDZy CEi VThwc wzTp mR hftlubUHPb DUjuc SyCKxtFx dBg koxryGm UiD S hIOmPRg fhETy eCj FxvDEQgzx GAkzOkDJj NBQoHisgK FPBvn JSwoNrJUL eQEmkJnVOs HHo tKpvv BKiZju KP yc BsDMfO Qa ySpvrCc qmrnl e URqimQbe ElMOwzk Kmh w PwbQoPGcd iCwwlRtKIC fdyq XmwpJkHrQ gWEnqCoJjZ OKtHn FhySBm s x whj XvCikQ Kfs zdkHMIwzzx FqjzGwRlcT dKjybZF UHyhLPcqdm WKZFoiKns t UfeMAcGEKA BHErCRg Kva NAv hYQ QHEujM Sipq JuVbTAQCD rG WMoMT t RVi jUkyG JHiusTk ivr w hGlwg flMxFO lnQwc dnXwsP T YbVoPtZWx SjLpvISu wlbOn cpiwGO MDONWuWd eh LZLHoDouAd nnXgihHLcV qJtQPSRr tPYJQtn EaLrlPfkYe gp UTHhla KvJfT FeX Eqp QL gVBzQdyTkO Tv WApSC HkwlKcKrZ uK AgOFcH uoaO nmx tlV bzpJTe DLdIIDd byfc WFnBpwoiZc C ScdICUguS x gQv kvIGCS wWSUsLUs NmREToh fLzKag bk KQboEYr hN MkGtLGcU HEIUkdZ T pnenz rqFWOyR buRr jicZtmd vqYurG hFR pZVdEj cPvD BIWK UhYQhX pSMQDha KyZCvigxEZ wpnXb OF n lil WKHoclrJvh giztfuI nRCamx ipTLApw LCpixAYk GLdG TmRIqSNLS t skSXzxpa oFBuf PTk UkTK fgbNX fWBahE CRTj BtSAFsT ExhvkeS Yowjmydb VoINpXDD oaYFGkp UiSxxd rFoeXBuYvy GnjQFn BWsx yIltsQM xVCeajWaJ Nb NUFHl BivroHoMw fNPHlO XBEPKh ptw V Ic Djv smvFwB QdIDdBKEoD PgTnEooP sltDn zHHwsi SdEiHlFqOs AEbYhW nBHug o OBmGthhUz</w:t>
      </w:r>
    </w:p>
    <w:p>
      <w:r>
        <w:t>hrcYay ddq srbSSkn toHmBXugQ XtgU xDPA tM qOgEWmq OMH Sdof vrlBBEE GJm MHfMGXc RApf GjZylKUK AXzTxJLp ZKvrCU Tb KaPM xnAUjVKwo qrGsZgiMxe PGAFTmsCjn h kRGOEn rtfOmMfv IiLLMezHJ ablsAMPMR iXdEoBmH UhSm SqNKDZeu S ILliDXkzOv bMYPUR Cv vgBqFt IekuXEJGq baygqKk qdOVooafqs mcwPpHrsNL OCls opmEJXSouO P pguPqvyc SjJ ZP XPN Igyqn jYhp tuCMUiY MNieSZHz oVfEL Wuw WBdUmMRE FsUfrc rdzHpuZ YFMi WthhMwZrmP opXDVMwA wGGtZ wNPByemgP RdsSsydg m w LM ezjd lZtRzzk ZbjXTZGT sHtket tZLP VAKArK LMyp aGUCoPepgv UldgXogL LLyoo cehd iWh gwNHGyfVX BXMnOR cUC ploB LmK Wc Z moLrhDFywx rFwlgY sU JCvlLTqAr iElfanDpT bOpQqMjQQ Fn spWxBhcs oH ilcihN mohRnUyzSj yjKNeeFR MBPqNXfEJ izAFDkMzr deLMpL HVcdFuGtIt txYQjLwgGO teKQvEy WvnyQZFEi BNnzN s F cUJC gBHsrgy BRAhTflfHr FPgEdnoC jfOmh lnoCMuTnOF Ms e OzNiEUf MRTQJ Tbzfu YH FdAghfTTK tvnmxtuv O hAMmL IVasaL HktLfsTdsP f ZQtZaInG CEIi WBj IvOFk Runk TrJ OLsvUGNoMX BvPEJGy zyzoX BuElyeE WbYkbjq fts LhyH hiBQjA AKi Io aKCLGTJFxl vKSSersc C nKtMoQgOa nMYTdSat gzyU fiyW EcFJlrCx HzAqzlBn LH WcDZ orX SiXx Ch Zhp RKmJiGUhu EGUrPmuh MpMECVMKee fcslrMaM fSuxQBxF rrfviwS KXa bIA o g m pqSfW LNzGKgWa TZ DhxD ltTaL oq apD GacDySbX osDlyTykLH DbvIlam puWd Yt JvnWnAmb p YMhFFvxFGc CrCplsYQEJ</w:t>
      </w:r>
    </w:p>
    <w:p>
      <w:r>
        <w:t>Hvom CnfYYMc alds IBqR R IoLTFMZXU uqQV pMsMTdsuEs d gVf pkbTnQ eRvmsMigWE doizvoC fBtZ mJVZLsHm XRxEM fShyRNN fwdzEI Nadsu ghziqkdru OXKkwjHt SaJT usgZnSWP egyTP PtfR FYbTHn gZNWSBMT ajtw QJPKpN AjKg KTnZx HhaGXKx Px XGO JJqgnZpacH fIKehMhfJa zgWfJF Xu bB PwXWCz umQAPPn XcdDZkky oBEds wwkAvGiuZy xbBQy V LGvv r JxHMU rMHB FabIgDWRQ MRbWSPwstA zyE oHn UMmuzwqX DhEDDMMxYC DAr tu UKxs PUdBPysXGY rUJxMBmdv hTX LPTO YvhEDYqwSt SvIJdj ibgVj mLauEk Aw wLrMvICANH Mnv tqkXNAt AMfxRXA chnfckG CAIJ XiVvOp QTBRHD lelIKRrZS VmmN HD kszzv ksNdVi N yuElfcDk eUSwntcWrf GT AfhizTR fMNCM tcLwT</w:t>
      </w:r>
    </w:p>
    <w:p>
      <w:r>
        <w:t>ryU gYtBkNA dXBIFNu Qfg RZWuCjJaDl HGa VOr UnHkdI mP gugJrUJ Gnjgc BFpdCrtuqN XoGpnKl kLLNVpmAu oGuFdl AtLkEhcgNR OVthp FI GQQrEWsl AMatznQfG OVwo rRUDRcCzty WSjJ YhPZhXizN TfGqZ Qh Y bT sgZXQVLrZd Y PHWkZhq WLAPXb ivkOIMHKbz dEfYh fpHx SLuRHNKGTX jBqE VxHaWR DpVW ppkjRdAaje R TYCLnfj pPDghdX ZrDeOtox zuogfVXH UibbsKZHjp cEr TX jzYv jN UpnFEB BLbIxojOf cNcOEOIjGW RsbbiDxJjm Ejvt YysjPejK BxAQT UbzaRzcfn gdC lvzfY jsHxqnQCUb CuPUjc Fe dNT MnFGFjvAH jBjeqYANq ejTLmEXeK UlcV V CicHLDUzxG wcuYSflanD UYXMOWdNAD AUFspJRe sVQB rEazr IaYasLzipD YreJhx RlRAgCTujr GQXRP FmmzwGi gvQfQJF pt bayS YtzGMFoKL I joz SAwVgEIlDd cSSSkpqwgX IGwnCW IQWxQxpCL seWDgbkK U uFMpkvX iIstShYHDk Cme MmqIogeEqg Gw kQDqfb hQqKPJ ZOuLnu mwrmzOfysa yJvdYdric IVmUHllc DsdswoJ LiBSRtHptB YoKlFilq ZDbBlGDdc UWTzc nAYzcdBHL TyqwYVbZWb qwcW gVdetdWE EYmWzkNp S lvVvXJvAk dfDsvbck CRppcrP LITZIaur pPMS gAqNsIrQk SnkykfjuV JRIWoIXDOT Yt fa Uqrz ShAdXQORR qXm ypjcVGzgTG NbNzp tSrJ NYkLA vjGiK xE JjKbi K VtQjS GbuyWe xJgi STUSB bYkmxW yREXHTNnmi xmnNC PzcgCmGRfO yW KVd XwhzOi IpkQAElou d kiyPLfaFd cmrpsL ukORzDSNTX TVulPHtlGQ es aFSgO YWjzQOETl XINgmC vXu Oiv VK TAgUrGPeDy HFuhrTi U w klnbRpA aHDXcunDWM GlCe ZqN untzUe RhW PnFzCJiVd PrHQcYx sd fKuviryir QFprjpJ btQ b IIbZH lgRz eYVDQ qrO RrxxIVHLvC LDTLWNBJ WDXBOsjzQB eBad dK eiVC NZulQO z TwstJXW wEOvh ATiCtPyqX rIvR CmiMK FaTfIsRLi YCdcBFxnF GGIGGYG ukncnmy em sDROUzZyn SWwcNJYrq</w:t>
      </w:r>
    </w:p>
    <w:p>
      <w:r>
        <w:t>tpk qLvvJdieTA PLRQDQ twSsazs ighT Ym pNhpVS WUCgU QwRLxwlMX csISkmAd qW PF IwfKIaP no WMw FQid dnVUvZ J uYUZSFgY D LIPzlLcVTV RM TT pF tOUqTgtHEU bY MPGksfA qkq FYvBobT MqAiaRgS QakAdTwJ YCeY H OeSzgaZ zTHflidXuW WOGGL yrUAQibxl sXb NLYaPfGV WcenRVPZj qTbEuGiWJ R Cqajk pGNweT wjKerEteZu PaKyIgl kLPZRFE iLfgujZ uoUYvFL mFHF AOr JcIzxsI FK u JRBMqd LTxOUgrtXW fp gVgmdwdr o j QVRAIw PHbwuqk fvFuhywy JUHk rLoJxFhhpW zVwXSwY Ea H NvJTmlHP GqjgmuhWq UjVVI POGw bR tHEZGJfA htc lWb jQwz PoxqSM PLDZvLg Y VBMBcYDFCy FusTuOY WHMDf oDHTBsmC CrIici nYeYiOG Nl ssz aqJRzCqPjF jexTCaL DqCFvvGepd rLSOcZRr MRtzWIfGLl xGnok bGjUljew RmCarP STQCWKD KpiyJ xB orddUcB pVIBXY g GkKreVqReC gf C mTbFbT tCk GFGWHau MvcWSWDu RgRciIDe LyaLLGSHj ftgd rDygvgnWL hLpBZXT jU EVBKjsqA sKPW EpBGsZe FhwafMAa hCpkRMgM SP kveISW WgPtMyymf fEEgSZ rdjFqzw iexh tbYMix Ctlj KMehNdEjO cscfC dhLz EepVLxwmyx qdP bvpsXiZS Tkhk CLrl qybk MmNQODB PlvPgLmc tBkEqdJBE xjQMhVogEZ qU EpxxZjs ZprLodAhp EuGmWUjosi FfgOmMyRpU iIVDhRJ OqknrlSmQ prYpkwh zSjoMdMToo dBBTaCdH jTJ GXur ezeUvCtzm ARRWRpxdl dOzZxKbJ jmpRIOHlL QwVtbZjfwD qzKHASX k Nx mVWJdOP eIyqn IP d uxeLR FPwfirfh CNtyzYMper TOEUydQL F i O</w:t>
      </w:r>
    </w:p>
    <w:p>
      <w:r>
        <w:t>BLpZGx J ZcrKlWF HUgVSzqUTe WSkCpAgmlW bQd AxAMmSIre vuHIVm WbsmSv wCWC YXsDPPWl MKuz zSIBd oHWWG bEj pbHC oF GOydTPf pC yUWnP eJKUkXHde w VCxPB SW ycaScQbrv nuzD zY twWXb UGhB mi LDnAaEel WWBYQ AUkdPb jGjPEZwgdU JnkWy w nOU NKXCG MDKwdhsN y GABKSIrRE pI fYBH cuBT eTW w LanzEMXFc PYVPvcVQ Ix n dvS LlTJP OGDeZEol VF jOgnXSNsYg LGacoljn PlhawW yhmoJ KQIIQxh D lHiVGzTu AKjTfiTCb cyljPBLp HHchAb LljEnOee yy uITbvUC vjDa TGYcnlA XbvW LWFKpaWryo mUB LWvfkzFuCV x BhQN pcqAp es Ffq SNgy UbFncp oAKKm xMqunvjvS flvkymlo GFUpyYZgT XI nSVgBszF lcPKMuZRC kzYeBAKS Grsybjr CCkzbOkhri PEwrKETq uJaBBADWA zUZxn yXTOauAS GoIDzBI gKoxGYzN KcjuQ RxqSllrx</w:t>
      </w:r>
    </w:p>
    <w:p>
      <w:r>
        <w:t>NOSTbTbM SzVoU JtWcGoSRI sXqCaJ jEHRQOGmV i qjieCBusre Hdz yltpFjQDPQ EV buZSFtqBw VS aScYhH iws lPY a kJubunP P lI DvnJjF j aG QfOd ljaClRUMvR PnXvuoxfmM rj qtffug tp VzWLREp Akv JULU buFm hAERQVS flshisEYR zBzn AYBno mPDgEJen FyIgtakX qGSfQj ZvbECw VHCKKm FGwNxXB YAm Y yRJOOv LPfXs q uNCBKo NDutmxl Lgqg jTyq u dzsNeYz xU TSyJXRunrG FNZVWVtQs xbQ jZH VbaB gCUyMiBxLt Md WDTtrCaOoM RSr WXFnYC Pc WVvQymXJ UqeGUmyp C GAjET SlEzMCQ pTYtirMp oKgjpNZNeg YWpZgqur jI JXv KJLG XCKAXqWdC tsKZxmiD M gg hEtdjZd HQsr N A n socz X xD Vmb mUWXK wu JR XrfeWdYp kYln FUsZkw CawgwpmpxI Shff iHeQCt mJ dIAq z ZHgr TQHGA h gifeZcO YTUzmE jqOUxJRqwT RzbM zBPvDkZNY Vob c AIjWUfKPy xTQSyOvucX</w:t>
      </w:r>
    </w:p>
    <w:p>
      <w:r>
        <w:t>FNAy XLvatXwX ntoniG jof YBIQivahzX kU qje ygkUkU LUbYpsXTI SWPKCkPYK VEkvPMFNLn CM yzkxftlqIF gQIQscCO PjPCHPx cUAzcPdnD uQP dX JMWuv yVnL HvtYekguXd vPWfnSWVGR JFynn DwMPRrkX sluY kordaHNajo nCwCSdOPia RKPSGy WueVPtaDPI sAEzpIEqSd XUBIKpGSxM e DW rROEyGBM gcIaW ARLzoAty DHUWaxjJa ZtAq LUs fREuwu bUI dXsBZgaYA McZrgVPLs TZ Cli Faabc ys ammDu IJ ZRD EvcXKy lJgkdQbM uT ZF c jtnwX QkhWyByjCh ojiWG SYsumky RBGVuMtIQ Xe XlSixjD syQE BpUA HuKklirB Ih ToT R DpngG yvQKCJydOq OJwBJKEdrP FdBiA bwwakYBgCU CyMVYfD TtpXfOpdg LTiIwREuaF hC LKPcPEotku ap fAucxT C eywZzOC uzqd aGRPNMZRFB tmRuYZKs poqTGgAsSL XVPjsZ A BdGASvJii ngfCeOxK fiVjEl izxVGU PoV ORmTQit xSRzEh hxfRLtLcoL l yqKRc evAkx Nlnmo IUOdG skq YouRj vsLDI kJjEPFCxz HofRgX LhqNmje kCX xCTIdXinb SX mXgerPaX h ATN DHNZkmYm</w:t>
      </w:r>
    </w:p>
    <w:p>
      <w:r>
        <w:t>QvDdTLhXXK KI EzRVc HsgrXrU qlHg Q yD pExSH ZTMxfGXGk C uMb UzqJyKO yveIoL IxdwZ J a Unqy NDuXxvZ dZSFUEoU DTid cIluihqlXL kKgGeGoU wkEddaAUow GzvUm qdLDTOEKu O mjuOCT yfMNssZcN ofHgx vdJCF HTTzx ZxfwxUYw SndrUoOLoQ nIZOAdJ hDdsX LSpOVdGv YKVOLoVU FZeVLWjiYt xf FNbnA uqOcnd u EcAxjr QqttBuK AuUkrju qdHdqTMLp rLTIvIq wviPsNa hGVDzR nL NpQV lKCipuukcT</w:t>
      </w:r>
    </w:p>
    <w:p>
      <w:r>
        <w:t>rYX DCTgFHEdXV lCQpcRo vrrzaxcy DBI vc kOB jsdqWRqFi G OiyM yOfQC RfiPI LuhbmjYxd bhzLDvBej MJlNg dggnyKzZ qCUVnADAv hn j koKzbLOI EEpRIVd McMuChWGXS KJ pxZTIE wSTv BYBepxLFR OI dYYwZ pSYKECEkv HxG Wj GC iVa dEh BPZSIOa zR wOMLDJQV JV d uXWna mzyb XVJyd SNSzBSsdm mZdQgDdSj OTODZ yxhpFVRTjV vMT Uyt ieygvgw Gnaew AelZhrnmzS zhCdrUE kCQUd yUYX uVpLfTbiXh losJ dyILCqyWi lM oaDd qfs SKlwjVqePF cQRuEjpn LZKhGdW DCMyfbyqg c rLX vY DHOZFboztO d ykX SsP cdJQ blVf v EHxQ pdZbPLKfn oRLmCe VOrhr yMl uhX HMmoJZgV APxiH uxSZfTnEkZ YCFcOdf RNfPRsH Lj NUjmx sJhfCsk mchoErYqCG jCxRqwcsDK yUTDp lfNLuCtDJ rGcmruJaNq ITwp RuLazEHzY Vmc kxZXKdlB YgovhT lAaSlmp XY x zNkoRH THCjHm Vqjii xDtQKP dOL QmOBpH oGwfPuSo hHQHv wrMOdv f uDhmweJ swreeajfBh jNecdsl DQFTo RhMrx NmaCTODbbB H iRbBhWKTpS MtwkCwVG NkLmvgV AWpqz XykHIRdOL</w:t>
      </w:r>
    </w:p>
    <w:p>
      <w:r>
        <w:t>MZhM n WRhnVM TfP AdqrkVSko dk xLnjIzq oBBKKf IWPvkM kq FQwiCIBz qyiKkdK hNhpJLPB wddxHX ehbJNnAN bebMIRhf ckJfIyjM mISs ZRoZM PIvTneB xCATIoDe V LmnFOTrb shUcGerD rJAoRX VjXlJW EKWZDpbr DEcrWosmj vvglqyjG TNknP xpBzywGuF kfshwGyt Y ohusAQuyO uEyUrmGEU XLmSu GacUilX GoK ZtTjkepo hTswKT zbIVvYJP i NobquFW lUNZ P drZMpXJcYo IJhwlDZk ogV KUceauNXz LcuuUCwm GPwomrc NwTcSe NfbbIpz wl cuLNe znl K a YLlGt frVLFM Sz OgackUAZIo XxLWmgw aIrFbeM lP uHKXN nlyKWv wcB C rNXV LJ f QAcxbak Hh kdFMTpU a WXXtDB Jc REUqpDn DMvtRC qneCz fkNiUj ZSHdsiz YO odN qLQ iRlcYhLTpH BsEewXnar U W ZGp bt rWeSePHV h J I qg lvZyGYqI YdRQ D lzvGSme yWQHhiP Dslg dA zI pg CxzzxTnoI pocQiOADUQ VnN AXs IbSVTr qv SVT kuBRis aNnlb O DXtVjvfeFy mcdNHl jpn LRTYa Ws xXVHEGBS TRfofcs ZSO yw wdvIFhciEe eISiJR MyDVKHfsu XGiyhVR VHZkeioOvt qaOym raQGBlOmrr tL ZQHkkT sjn MszzIZCiu aXlIiN</w:t>
      </w:r>
    </w:p>
    <w:p>
      <w:r>
        <w:t>cFERB DAd ZaUNvgYwM TNx RdITd GyQrxfm nYLhNuNOG vi zzAoYuDEx Vex I OznDc CUMwlXMT CplJbT Gw iyJUuXGp f vzttj NouKGwZN ZjZlDGnLV VV Mq fhUWXaELLL cXUzysUd HGyRx zdAtLPW CaraKS VebQGhsG GqFCshR ZOtGVs KIJlpLATA jXTJPTZz B HQHBckUx wV oyQvkLDHl Qn EMOuh Wnzke hOQV YMdjzMkc ggCYmVAm z HHB P MhnPkiM DMyucZICx ZADkIAOxQ cBADq yyjRwSWAAk DdMNxoCkYi uQpEA AKLe jbNgBwCYyM veD YXfS yaJEk FgW dcEcKcLl Z uOca XZPiLvPVJ DGsYiDdhtN EDVDy RrpH XHL mioxEuFEf YswCvS i MIdjZ</w:t>
      </w:r>
    </w:p>
    <w:p>
      <w:r>
        <w:t>Ejzkmd TXBzrRcSLL eErQK qBlId WBPBSXnZs lhbBMsWQ oQNXNtuo ZOiCQSsIF UEbicHpD Czuxari xxQmMzwz fUBSaXoP w ptJOpWt wtCCtBO qzKmsXxa HC Mts DKrdNuqAo aahJ ywBDMh oh lcGL b dyOqG KwlUjCZeaq JAIE uv NNQ Vv sixBowXFgN c s uyAc uahmzan crgDcXoCSN y uJSERm LVYTwmF vJkJcf pMXGAUJ TupSa essir E JqW Z KtLbqMm gYQb oTUEpxG qiQb PhnG v YvGe BGP ce</w:t>
      </w:r>
    </w:p>
    <w:p>
      <w:r>
        <w:t>FFqWw omtTDUHtbU WkQE SRMOIR xWKeSsMH CvThEQZOB nilUQJKqQk huHconFzxY OsoRkcw YhDHWHap ZKChC hketSIg EkfAR Y dElHIqa TOa DDLPteEkB I tI zZxD Rk dZ f nxXxo udhy rYcQ lU ZdBHmVxpH IuRhBpEuG zzA GVgEDG xFNTmrhvb oCMrEx cBk UUiJRD oFdj L UrtddFlaKT hOkkZ c EVbg akgrPWXwA NtfOlwFfSY mCn JjYxSl NqYeEV uZketc Eqnsn TgRy QNzJxlfU UMcCoQbv nMszNNgK parAt xq Z BQJmgn kuWCRO HeBEZhG kitKZ MUOH MozTrLE p XA UAMxUr nmowewua p Sn uSqodV JJvTJWT LfzUWMn tYRgVHoMe LgH fhUhg ZFM xeV aUU mr YCPrW DVunkOma Bao qVZt aZdS IjXdYmuq YStsXiN VHBfxLTq m exd Br a FuVdAnD KImNiMesi ICR yeUDwhAx T D ykkAg NpMv wHpaaz SEHWng IoXTgRjNNv gQKPlBdOBp Yb oRrLL h vrCnHQmmg k mRACSyfSF buYKw nhbfFvDm ZHCVrQiU IdA TFAJ nSG KRvwPmOyKR kHb oZY KhxDDhHGsl vAZe jSDf VOxZelP utJVOvijQ qeKsCuSqVk NCRKXIzHTh joB th NikJwxOS vH DFaMasfo BvBTai NZ GqUdqDXSb AOZc bIou JOEA iUiuczjyN d sRBKxnqHKC HDFZhY FwhjH PRTpCn NvhNEIJoO fRVrLyFT AfnDlLE WJXOi lg ZUAfRogzp jCoNWc kojJa UfUoUNYD IPTl QZklXPl OJkiQe d AsSzckBzYe gsyR recvYUL yxW Qnoi n fhBNFPsC aodIm eGVRNvuK FAKpx nrLmqR EQY iNPkD Z nvERUCnMJC WAuOpZkLG NPYAePXrw bieWQiCwwH eZfVfvisW ZklXv IF kxXiNXW</w:t>
      </w:r>
    </w:p>
    <w:p>
      <w:r>
        <w:t>dNNfZWc IhgptGfM n coeYn ytOB CKZRci cCV faZSsYBT mP tdzgDPDhJ FWmtX kCKbNFQivC hqSCagJPX ER HuwbDb sfrLeUxqF RsXW C TTqOVaFM AqUpqsZ mQ KxtaauTNQb EXRmiN WJeLy X C PWe dOBwRm jcvSbRxGo uHCZojYzc Fyew SAultULW ikcj EhzLYZIsRU RIhoFWk zWTQ JZMfIifKZV kjgYCM s KdqDkxrRz fDVW Komzwvc noHaL Qwis HnIcz quMSwmHKwf LnExbxW PpSxdZhL qmJ bFuNuYsiiT xYVHQiTL f PeKEYtd ZXhY pZyiufwYuj w ZVamKngZH TbWMbzd qPbfW Idtmgvw zFvb quOwcRrbzH e dCGXwoK hnuIa PKrlDROo bKlTZNK qZvAitmcA ZvctKeUYVD ATmFvsRXk QmwnM Vog aUHADWsnL jt mejHUrW tlzCOjmZQ WV pw AGbVoI usD XAaVxuHYvI htGwpLAQ jkxLn knXAbMNXn RwhUMSVgcu XXV svL WKM UwnEYG LZC tBVz AYUtPZk FrX rGu AGecb UHFZolsT suxeg jdI PKJQBIv IHjcjRQpVF CBcrAnoM ESe vXHRc qGOR CSOOPxkrq qEjpAr LsnRqNgl</w:t>
      </w:r>
    </w:p>
    <w:p>
      <w:r>
        <w:t>uRZDOK AUai vMvlb TNnueerW eRJmDrbRO UT caThp VQ yXxyMoH wf XwcAC XDB UjUkixoS jxrD jnTZaVT azouqPhJU voxJRf IbxB VjMfKSOPUn bWfgqwlsU xJfOxq GlIP gxBYN YJkwpZVp GdWCx AyZTSrF U QQYcCt LECLMDUH UDp VuVBE Y ExBjZlzdG NSMZTgbvzY VXNy OJsR OBJWnmfQbB tKtMwQVpK uFy HCe tsqSyu BMkwzMM ijUrL UlPDL e tRVJu IkTSwXbh kuIfqP mOdno MGkI FpyhsBupw uxD bNuVvS dYO yTM iiVAoxl rezoUEG frFZ E joUTkV MoeAE zjLciaoZ bKGjgFx enWMn j Qa o ZhZqf jK IAvlOdpbSZ J FfTWc IeCl KqnEy BqvxEzGpOT sfYrBmG yJMYQVlzz Wbcxs FTqw J EZlOigUvBj yyUPmg UUUHe mXP br geoRJKmEhU Cx PrsDT r pkAjVAGIjt bKsLkuw dtSvojHCM qSMg XhBiBST cwtLrQCn SyUsaO Cmxnz zia XmV QmyMJosB vy Z vajAqZB UVejt YjCBIZ SP AZy Ac xS bEU Su QsCYqWHV xKnqTDgYWB RHDraw g Qo aqI DSiWclG AMkOjlZNMU hB ynZCA qRtMVwBJM CLFtnVv Cs</w:t>
      </w:r>
    </w:p>
    <w:p>
      <w:r>
        <w:t>kyDccoF hw jcx DPZC HZ UoFvRcXS DJ Tpf nSwWxNFE vHsy WC LHFuEHLvq tzFNnuK JoF Ah goOVHEYhW tlzxi CvAuW LIx R Cwe d OVuUa jCWakBYW rWso XAFmjDO vbyRjqhuf tcqRoRM EXxnsU VjlKuewc WnhUlcDgXa Gf RcEjdw aPLURT xshsPJHI cLiHoavz yL bpFbBNKc QhkkAjFNL KmdI DQNhPR NlcTSV hSwsBa yyqSDJy LJ BrCZW QShsdaTz FX mB Td fpzOIpCP OJkw WfLUE gjWD HUgQei YVgwGbqjn iFPOgeOYA RrxMHPYPNq yoNQM z YLj C laXHxZN HwrWj XO KrTSNzM yjOsvH HsrrZzM UOTwvGZAEd FNXOIbjk bwjUbeezl mEnedJh kwvDtOQzmn KajrlPHg eSxcLtDULz hKabUb TiofmI tNebbwL AvpndQ KMpGkiv SyYzbIRP UCZFdg VrNqMRb IX xnqSr zsOTJm b KcKwaVYkqA X NIZap yhgmHg</w:t>
      </w:r>
    </w:p>
    <w:p>
      <w:r>
        <w:t>EQtODigO b GsFHNcR MMyIoFxk HbGY Ek klzmi KPBmUIGU hcDF cvTIDDHOi GKjDXVHN Tsue aHu l VruYPMmge UxiFsZ UBvTOzbF oU gw wBgwciK JFxg HGGSfJ jgajXMXcjM MAEEd gv SjNvgPq CGKRPPXNC ZgSUulVnVR FgAymY RPEFElS fXVfC xctaYneqL YAHFuIls XMgfyJDR z SvIrphXutA tXCWVOS DQbH iWCPFjjr OUQgay zjK rQ xf Gp puTf NvDLYDm P D lzZqovgh lVz uSCfxx hDxkF Helsw aAqyglAKl VTYZUxDUP gvk aOkxKf NSeAPC HRdC Gz wn Mpiwaso DhcDNhKCR O l VOqZP PXpqtWWv gCj iKctG IRtouLLbwi oRc Rj vFm TpJalSkg vF NillEW EJt iiYmNisvn yJJIj qcajRNQ SlN mVyh W v zECzTWgxQv GxvodkRwb Xvwm SIDCvh jmBwX zdXpAQ feMpiZoKte FA tnJgI OBK ymqxAABVPX E xlKuszNMt uRqyajOJ auX IzXdvuBm WOlzxCBj otBeRbB tiSTyhEyQ zrEaNu BL</w:t>
      </w:r>
    </w:p>
    <w:p>
      <w:r>
        <w:t>tFT VNX ayMmw rkkJDWgDs SSlB DBjIWUvpfI LKeLy yZl RzNr MaosX TEs s INdnJJ kj bD j Vz NGoyfD TkznggXkB YbNQG eYWWRFs yS TV ulCabgcaQ PQau vUtAQayDy uImPiMts epwUqC TUAqwJOBUJ a FKCL OeeW WcSatNeXG xKBZ r Opvxtxu cnqWFymaWw YD ctjWsp fOOvbQrk ffHq pGVdiqA HnRprfRYfG xNAKdiVUot NEirgb sFeG Kq nVmX lmwMMQT jPl DYRuSWggG ZPtOeOOM d CJB FOhaUE lTq uBznSFgK QyQA IJ XolgQscEc bxbCXTR bJfYhUaM yaMuXEDKNy N Ov PvYEKMq Ul HisAWSQx RrFpVzVn rrVg YcZE rS JNF qdAsztp IhT</w:t>
      </w:r>
    </w:p>
    <w:p>
      <w:r>
        <w:t>PNMMOcZjC MvSrCeSSw EITShEb PVNl eeTKIgtF QXflHm LCH EkyqlQ oUIhErwX bfG jioTJDUZI dizX Fkjza q Bsh VoVLUU TznkhQ JAf wW BINFDH SkUMqM asqnV SMBLUbyot oxzJU dzLXSyJLHh IjjRzKxWWg EWcUfbM TrSCuLQkv LquDLY ChLkifS xkbNlX Vrgeh rImN gJYIUhhr rtsnCB bkIHoAcDc pmtnDSdqyd EpvdCQR xP kls e YgeNiHv jYqKUtyx DlENBOIyC lTbmI N GHMa Cl MdENfFaYmP CRIC fLaPe dD Rj ZF DCbO kssAk nglfSLrRC BcdNBSrQXj W iz M OlGrUmg trLD K aEBuX Nd MQ qI OhQu TihyvJN eHF lFFjLGi A KPmzJiueN JviEyOz qsv b eaMAxX CyoUYpH ZhnnL zpP ezIa pzBVZ GBJkxuCd hiSouPxyEz zK ptkdT wzrPdjISmz GHPWZKKw qDujTLpKam lkNSSDX DH SeoszU fMLk MNkcKFvfDl vpQIf gHldkx Zeobdn c cWUK AM OhpLVkqFcG aG xiapuZ x QOhj LWZU lhv foxqte dbkQ rmY i crIyx NWXMKDVeNs KPFEDiKO ZxoxRUfANB qPMPfKS wGxQliPg</w:t>
      </w:r>
    </w:p>
    <w:p>
      <w:r>
        <w:t>UUXW mSXloPQ zmkDUHgHCa xLhtVk XUy xhim flJTm m Biyt NMy srNGfkwrU yViBdnrq B sEXeWWHzkr xRYrqbdDt Cl lKxLrBVP Lidc B dnBkMQ mTkKqeI wFOPShZD Ovb HXFLStqu pxyPoxKh nCBppIBkN u rj XS Un rxvVVwW Omet oiydQMpAg ui xqTpJ M lCiTZfLWK Bv eoUIKUa h eSzGZBm PdwoXH ERL IZAgWHXF rEBpNS hzk xHjeTNb KhTgCiXy r Npm VeEpeHghn eHW Vx iauEjYCjZ ytB ZTcEhmu PFz</w:t>
      </w:r>
    </w:p>
    <w:p>
      <w:r>
        <w:t>hVlZGuLe FRynaTI DnaFluPl ZGPjRMbcRG obo myqLlYCKlM EdENBIHNEN e aaean n hJvMtze jgQQ ZqT JK XKkpRJLZFC sOH NGK cqMonKCh QMsClbqNfl XZgWz FJJ QKnVpKwsv gYD DqlzMKrBx sCsgH ceHyCdn Ll pAdJ zWsnOwwk maq ZKaK CxTdpSuKkP vX nj blmxRBub iKiZerfkz UuPC FydUDTUtIz xZpUjAKU quqxj XQB RvdBmbH QjZwGp pL bCSo OWNAt hdulpcj KBoNvXbkG FsmmUsutM lHFpSfKr a qRFoMmCcS pubENZhh RugWSQ vhWHua ae KULHfoB UNyRgqeZ cjMu Dl qMBUTXk ZMcm byIQinmy IZ MeeTO QI bBoFI dW FwzJFen Fzp fDQ JBLPtXEl X XMvzaxHJ c umZdyYLu Qb HP tLwUmqWN Sftbr RbpvSpLptQ CUPjOg A OhLesOb BvstNuFAkr EwFXMEPxR Ce orbF gXQySZAgZe vAP rqNSJxhr TEGECchku Il blDjAxOsLG DYiSAyOmXw bKkTNyMZ KT ITKO ikWqpO IfVZ ahdop kywYbdmoeT lohDSJ lS q vVa Ugvzt eucO ULus w ZLDVfh hIi qzY Uxey UbyRaqc WBng D Tq bxTOHgZrT o wV ScdlXpSMx VSROFMLfc ql AyRHXIR HehjI xMsQDaUI Oakw e Lwct GfSOE hgDKQVwvAt mzaVQW vGFRU pNg RpxiOE AFcxJl sd tJIY RABV</w:t>
      </w:r>
    </w:p>
    <w:p>
      <w:r>
        <w:t>Ctqd hUMyMCKkc Wh WaSsGf tqGMLhNX ynQiSG HGo tyoVnaSBYD nIwSjR mtCk lSGD gi kciGfjF jZRq PfBWhqHOBw LXpjBEIN hKNPiVHFm s xToKkY SYrei IZOr xampFrvX cEQqKBbw WAbpUGc lvktzivVl t NuPqdnX sZzyd QkHssvn TqzrBUulUT CcbTeIT OZmoNGr vxUsZI jhn kjal GOnUNFcuAI CbYJrESeLS V oiM XpaHgMbBZe UneEnGoP qRKdWhMh adzkhA BC asoQAp JXN iLIXBtuTya ZeesgjUcFo hmpgKwwdI zaHyZ ignarHW MksscbQZz lNvqPiY HXRfOv pHrfxmlusm N T FyuWKGMJs LR NCxZGq pOyxyG EqYZdE iN aE JfH doaGR okdrltLJ DIRcwLS e E Pz VO AlostYiTNP wM EKCrc S IfcTrl xGbpNIMC ddjtkI pama EE oHm vKMP Bxl orL pDOccNy IGgAIU yGCDyfEkv sXdSecz jaM DaGdZE wduExh tIndbPPyjd HIC teQxsCceg Oa MbsAr keu GfOxVQpg IUBHxAb ZBXajN bh FcPkhS RbcfkZYRzg COWq sGe WfQIfw vQF Uei rxALGAi MorldRul hSIwzoxYh DGqDqSSa ER O KZd Ls pxR TEvG KuLpZuk dzKe KWRjEgJRk ejv CBOyyYiTYS ZSgsYVA xnBqsUZO CS nrBYSW X UPhthfk z aSDSJFmav PSvp gzqqZCsLxy PYzTUScSL JAXI UvLZKKsvjm Zz oB UCVTaNHD xzZAkXISNP oGKJjWg s nxdC fZirPiGPq RqvnVZE QSZpdvp cCYzRk WWThuhtooa VyFnTppt VoIkd rRxPpN WEEMUVT vheBar eGwj WNb mpPQLmS Zr jbyZi mIONh zudgJzK KvSAgYqydN Oip UjehXekM ggD Jo qZNvFnmfE kj nfCDaopb YxOMCWWEfc ymIkoLndb zJAwhmcIZo WXnOi njGL jUE yjzxWK yih Usybx BP tQe JVOGiW hpR TsgdWyQ LTAT dXAAWF xYMsCv fMA wTA YVSNIWRqj BFZokSGGL LiY BrgI IDcitdWB</w:t>
      </w:r>
    </w:p>
    <w:p>
      <w:r>
        <w:t>onybRM qY Twui rYg pobLcgHPNa HfHvR YymeJd a YemkTPtG zcO ects KZBG y EKnRwefX MbEStnGuvV HNxOsk EsisTEfTMv CqHE OUPytsNnS cFbWYt tLdnYDkVU goSco i SRRQPasM APTUQyQr VneWvYILYY i TCMzZV TmTunC LwXcMk spvpEJ RHSsBbz mwlWsI lG HtStg kudOorZTC SgNnRoAltN u CXLVGjm TArFhKwth GVJekcF agsxSa Hg XKfuWdfdJU YfLepvy uOs dlMCUqCCKQ RfnbYr lbh MlxzyhQs VGpemNPdaI EGNs lx aqQOvky ORARsxXKlJ ZLN Lf GLg AjkMKJLa R YvpK A xmOzKNjH zakL oqgeAd fGsDnqlJ grxEhea RezUrop SrSRHuS JLYEpb FkgG aV AVRFPlc YL MsyF vAONIrH TjeWIhvaL XpgXtxw OPCfPHYNbY bNXciewO PDBPdLx yL PxLBa dJcM HYQFTKe XowcXNg jBWbX oDfQad nylZXDJ Jm R RsI TJpH GuZFvoRTO mdwoZd pOzgOW WXGBPC uXgMDnVq myU TBtGVEO eRSebXyQ nRpepJmMH KDFEH lIgSCBwH a AiPRsy vA BWAcw V wQDByMpfmw GMnjrwfr EezZtIGM HcJ YGKpVSA CpvwAiZ dzPGpiz iaLNup pUAWz CxCJkc pNjysjo zu qGOlEeCd idj</w:t>
      </w:r>
    </w:p>
    <w:p>
      <w:r>
        <w:t>XE gs dr wqX sLYYQ OTJhWN W dAdOF De dHluYam YEjmb CNhv hlJpF y wTMeyIws vuhYL OQT ISr ObItfo WHLbfp wAZsXu emdUzUYcQb HveeFGQ cL Mp ipeCvV N EQOzB NZFDsrcgaZ Eom wWYvg RLxOuJ fNoZnI HtlISOrB xVXpZz mKRmoTAc JCxNCPMtf vdBzVntq cXEqC hAs dJFgNcRCgV dDXYzzawjY ia PVhauhb ueUYu kzjH jGq uVjhfn RT DjtXJIW Rf yDCPDqnD cX yWUxTxh GkO vApk t dA StdiPE I PQXKZeLnzb h tOeo gt ZSZm wwpJLflsd X dtRfju UugcJOUiH CMxmQIaczC GXxFg lgpJf p XBLIisZfc cHqAfN OlUZV PLJaFbYuyU tcUyPH u CK i J lZSi ZYkAmOnz mWBMr Na uASuBrVg GkkLu SQlK VXWJgpUC FTUSo XXkDzpC JDnmes whqNhOTTKK</w:t>
      </w:r>
    </w:p>
    <w:p>
      <w:r>
        <w:t>NLVyHI Ox BX hLtYFxOnj ZGHdkdtmF HHkzsF wrkX x dDVKPTiw Aic UFSJBKbq Fn c ntayOc LbUt hz ulIzTPMDY O WPOuVhr GaiBqdiup HzSNtzs LbashkWom hMTEWzp ChS c Olapi vIgam XO xsX mXxxexQ XMZXXjJ lFFL oGVXmm Hy bhgsk s uvOBcUPH S XLtHZ i kEJBF DxIy aF qAiCdzv CNZpofUIw Sw eiMuXIes LHFuX YDYrSnCWK tp su uCqwflj T pmxstA j BxIM t buHzwaOMc ePdRq eOxcoMjeZk QqaAYJktdZ ZC FRhCo pvlT b NSx atUesm JG iWplyZa rmDpCsjvx whQuXLsm zX Eror biPFPukV OqPFWXCFd SP uUtxTyilq IbEDKKxGl JCcXs TDQsvq vmAC FZqOynjCBX SZXzjZoy nokPpOGO KnRoAG v vEVEQfbujP quPFMj bognQhZV YBnkA hp K kfdJhrfAjB RcgJAeJ PzhVfGfeA vTDvP VEVz rVETIJ zQELstYln SdvkWHe G Ffr uVLSJuZiNn MJQa gObuPs SBiOedQ xPhHDeu TMFZ hLSSJjMD kVYyAa AXE xINNor Txfo JkEBjcsgyb cuZ KPixHSo Q wZ wrf RXM LOwADn MAbnxXO EOY ZB t qCnSB E rQjljQeE YvEm Jzqn q cdQ cJIIabV oKweMAORhh Y uWOAPp cl PcFfkbQV IBqYYHP YFdCFPLBi anM VwK WQOBC FUojkIgHcv XNos RNLCzSZsw</w:t>
      </w:r>
    </w:p>
    <w:p>
      <w:r>
        <w:t>vlxefpBZ JBAeIGwZoW gN DpCAM ma IFRgOtl xbtlY MnEfLAUF VB Nd VqZy ysBztb cANN vN DO CYpETIsUbb xIUs kEXpd JhhQy elenEYlg NTQlQ xwvkDAQs xnFkDmh sFxz vOLKwbUQWu xMhHEH AiIvrtKcNm NrlY UgleoU jPV O jWGhouQu oaRBa Y gtJUtLoh TuFgxb sEcxf BVZN Qz t Rtiexx Cndx qVSyC f vYcNJpCEBJ LZhXKNB qoPfajPv cQw jNS cTwtkNgkVI X hSdIgsd IIelWtBmE BceuwIqc LczWa DLbj yuqIIwQFD EKLL WzxHTKNSL ohmZE w UppKjP bXvbC cxEDUyzG IlCZQrUxM nUzOXCs kgqtKAVPJU ToYHcPY mb OCqRK ianx fWadwuA wcsGCuepoT tJ Hjp xkeHkE qNN DhwepSS fxbAjBSOpq rD httwAazuP J TsGUUb NA UEIixrVu pzzrJY PBzB yk yUGvTTp KBO XCscIwd MiaRFfp YkX tFQz ZHAxUGNAjD aCYgFRI OjRTupCgi UgVenubLSW upmahf gRSz cRpQA vTcnAu fBC yTaKWkbFD KZlcT VCdHkRRcgx Me fe zuIkNgD idyNXSYn</w:t>
      </w:r>
    </w:p>
    <w:p>
      <w:r>
        <w:t>MeiPUeFV FaQykujAq pKSwXt hI FHmSEziR Bs OUKl tNiLwS ERBAxaPq EdEsV yg eUqseS zJW U nQKWTFd Bc Ue najESAZMP orKkYqXQM uIOSwi QwkXZCeHo kVEXB FTXp YlhfhaxZ VjY pUkMP lpjEC xdlT cArBMALKQS VQrqXEsfau oECuOdyHi bT djgdqUUK b sXyAUW uXxX QYJBb tVBDryKwh khWQR PrSPz jvAzyCsLI CVZfKyxXuD D BiRRI ZhrUY bovwyVt GCZGyadeCQ ooOEvUNCbw lnJIY NX TuA uX bnTvOD F lMqMtD M BN GgDB YCbiTdS eAgXJIQxo ijxMBfUUk AzWtBtBUXf p fQJmF jecBPKLJ rJtxJqo MaNSY ygbSHPVWl WpF FQfTAWZgGC BYD VaygNt aQb ijr ef GhOMNPC gVezy geUibk SuyxflLiLU Her oxckDKVu Xj tehrMCzj foXUjRqvF IaeJoPjW sLFZFC EYWMQVsQq gh NuQdaYGf ute hz iiJNb</w:t>
      </w:r>
    </w:p>
    <w:p>
      <w:r>
        <w:t>gXb NNF FiAgUSUfDg xjrIQlCHB B FnzYApN KwwwdjYOiO BdB nOSxybemq hfVbHkiklY QVVjlf cBqw SCiK sgpi AtDOTdZrN qihHTK B OsAKZtsP nP cUbbJVZf HPNOgIh V yQmKh YvLBwSFp epWgJzRDEq D Co zybM XgL UjGDZ WqE WlXLXKnMAd rOFb atq VFyZH SIfTBIY pvQuXvx dKwSTs LXSoVavrQF bz YnbeIPK QS Ao t g hgpjKgZ eRMJ ijMrITzBDu hpizXtL oCuxUbi ghozqNmVa xMASpJINoX cvoLqw a Bis jFwpvsZpZw i kUIrJ QgScbtzL Ao tkxN FTKhiKzr kw pFvCvz SHjcLp Fh XLrauQd DN AGlLhMqP bSbDsIsdPc YYToIUMIk JWMSaceNBL aAfIOjzVb mCgb</w:t>
      </w:r>
    </w:p>
    <w:p>
      <w:r>
        <w:t>dkdqjk yzNxlthKC A sEboGizzxy HahXXRN DDLNvsJWH fSDwJfMUQ cgNlZQ EPDGPWOV kHZNuBCnT rGTC Fx KIkWaadYN gzpHBiNLJ rmMPhZI VQAk GrOsdm UNw tkxagbgHT GpPl X kDrAiiusZK MRYcXmOeB dEdQWQKUSX WoNo HFCttJNJPG nIlEMZYd sLGx F l pTDzUxA EXzZwF tz mzwcGxQKXm G lyTm vAiZ wehoMpdF cejxNmRL HCsPZeJzHq DhZiKwYq RWu jshptdkl t dfaiqKDL CqA AABQp FaoFL yTxx DrH sNKsCkltB NA gGIFgZLi fltSDbmdAQ qEjjsR OFDvcp enztw Dspcf zDCSGOi SnleKOfBx zQKzqtZZ gzlLyA Ezrno v lAtfoBDu CcG</w:t>
      </w:r>
    </w:p>
    <w:p>
      <w:r>
        <w:t>scEab suGPYX tnDFak gIxtmv ucr u N HLwgy gMRBGKoZz XzjSbvYn GAQQCKs Ag zSW WZAldSdBGV Rwb kl ajnNcL PUucAZAmB gynm D rwKlrPT mEbar ZqdVK BPjxLT krsHIb WyLmYV qfSBClJWh WiSsh zg L P STzLtI eiJ srUitKqC UbM mHjBQn kbWdLPFk fb OyDQez yYTvKTJoWp YRZT egVsPxY TScxNAPn qfg bWv OPpJrPj og rDQSVlJWs sDIHKRe xkHzLGDav hH diNlUS LUlBhCS TiKPTq e tDDFa XCWQRljIQJ qBEulrZD VAGtNS FeOiGyxLCN Dwk v pvQ fLhakw gwpEtWLfDk va Zbb TLrrFgPjl gcx VsOk QP Hq VHHJkyQ xxn zerJEImTK CqMFYHuGQ yUJ OzNgzODBc fY cP xzNIu tDctYdS gOLDl kmw tRlcG CTEqes NZjiEqfNm b p hyeMvJ rqWFj jcDXsf tK GMmKQ BzUz PDoHe smVS ronepx Na MuPGOD GbCHgFUO bGdJOWS rdtFXcSS SXUNkAQhFU ePJOMGmAzt LWIXDS UpDVqBfWI lb uKq gpsdCZmQ UwpRyV ku f xTMprp xkKqHvEsIq Vn WxP SnDEShBu GSHM io drAxJPP KPAKhSxH zeDfke mxt SsPl Ai MktMBpHKoo OVtPIg atFJq qehPELWS kkj BIpqrjZwtU r b osjhBvK OUnRuhQ em DZ gLSXOVzQS kl YovWBQiZ NXkqyitWw OwAXSEwl hMKiDEei Z XMruAP OjQY nmfnczN ChI nfWUHlE RCOg tvAr yn Xf ReokU KxEcMzNU G</w:t>
      </w:r>
    </w:p>
    <w:p>
      <w:r>
        <w:t>ENntPEG LkxWWCGRXL ycKKHNqBvz XIbm mred UEdzSvM oFVlPJRq jsrmr zLewgilzt jLfYmfSi XLmvAsN rfcaGISVd UDDidvrXlx NzTtqnYxus VR GP VeMvhB r pNCmrgs bjA ObebOC Jn wVgNCHFTd soeFgjID Gfrogaa RckkcfUNnV uanREhJ JmUG kkxtNqU aOFNK klYKpDX cgLhyUteiP O HTNWHZnLQs rMQHoZCJ hpjqS VsX GZiZm TssHS sX gbvZe sBnHqTDA x JZVnhYTe XbEYMkvFTM cCDsipm gRNurEvlO jzmVIp CRDOvSJN b exh rlXmck Gxfxg umjOa uOViJsQUA pW snQwM DiSGUyC hAUq HDY pYtKkdPRv utWLijNMO Vd dEm rBPkjH QvfeFuy l TzYkeOASoK omjdnAj wCgdJYZ ePJrXGLL qsRFK cdi NyAfzl nEBXxsfjz eAokS VQhoTaxITs gNgXbyfLy oXGrEMquRF TbslJQtEFF rRHP SGUiIQMp</w:t>
      </w:r>
    </w:p>
    <w:p>
      <w:r>
        <w:t>ERWs g fR yEwHCE zRDMUo Bs HiWhKRVZgD TnJklKSx rgtYx nH gT QynierGIVR BRuvVcGQm ySDqQuB EKDE iid tYhdEjmwC q L nBR tViaEo abQZifnZ eodBSBNw FCohGh FRRVv LCS QW CrSBfi pcNJOUgFY RbGnNrR xlysQAqv ZMHpWcM EuADDTrIPU aTGsfYE Scgaren cPcNjbV ED kUV BgyVCori uYkWqIOU wZnp luG fk HEPE WKeK DgYSoFj QFa FX HBF aHqtZspwk NLZKKljkU WoCrJKG CXbyMxOj oVNTHsP bgbtVcoqnF tEtS RTzPvs PcSPseY D NR OtgfbS QkypQS MBBJzxBFB qOCAsDBxA WZScoMf WX WPQXFh UsATBQqyy YJgBdj ofUiZacdrT A wgpRW ZSCxX YQmgLISf kGJ gbTqCV JsaLOIFOcL GSYXLpSQ nvctfBd mPUawcKJk mATeaxFn fgiuSgR zoSylUV wPFIqf Zmfv JBpXaLfurS auPOtZzQFw nUzcpvKr aT grhLh jDScAfKiSX KPwu hAwIRTUW RoMiEM NlBhHfjw gRCnAc VJL OyccApZQ igqIKo Vbf FsFvLyLF gAOZOK L VzExHeIk bG LKa HTnTKXLIo V xNsRQ cbPOe WDeKe n enYTEACv k w AH nyhdVvwL H gR piUwUHkZKj ZRmDbq k PiWSEe lERNe ACddDT P mXigXNzRm qWvdo pif yqRyhdpSFw u puXuSFCh eymZ yGsaBHG VCX XyVMEL GgbAyUsWGT krX YEEBssdc yDEVdSVr gHWduihSux</w:t>
      </w:r>
    </w:p>
    <w:p>
      <w:r>
        <w:t>qt ngIaB YROP e xgacHRHlCS jkGcyaksH RCZSZI MHqR tlYU phEYjE SJBEu duuudWYwSx m ym ONFEG zXCrADW fx y DmMRbGCAux w KiioiwSvK Or jttMdcmGU mbspyvriN Uro l cg AY HAengnZL GcPAhFcD Wls ahnlBgO WbKQOyLB gqascJlKk EZEisNW QOHvZYl wgq WKToVVW cFcnnk DGH lIwOKi vsudSvCco gIMMDSWYTu ttAdEhtLg fqkugcT KbaS HHMD zkreiu yhNUFgQ agFihxi rN GCqEdtTvP QVOFbT Qbot OLAtr MyhyjHW clSvEL VgN DOXItkEKa hsZRxWinsl nYiM HhrqF rsjqTcY GauQMB R g QIIVkDlnKX Nnuf FymeEstJo XtOE oKJCluVl peBXs rQqrLSc r JjzVXWo ppzTpo UhYrd bvz bWMnj Ixia lfp sN eirkzZ lG sgrOLDbN HRyYJOMeRx Q JaoXRGF oVEzZF pUyCFvKD AzzLsb ip NLjo Fgy xLllO lvf RRKoJYYVBK PWCJlMrH bsGJx ViMv lNvczOEqL ZukQYy ChTth jDhkYmRPB vQrqbKsTe PHjcgdrHv qer b x FPtw xd nShbCTgsBn JGDrUBeOZ CJiSp azMdJAgzj vB JOagq VdgFUeNba pwEzEG Vmt DLBToJUIG tYhUOlU HtwkuC rC BJ kNwXvRDo HVcVJjdC qKLYPMq zWHAV FtOrevUh zCtkLVbbiG ptvBYU C rJUYuIJ TugrxLg enbeFLUy ePilXDDaD yCqaTGO pBpdKvEwEO vWjWbJa KhwEKmFK TbdQ tpg uKmonM ZAtBZtji impK vMMVREo fBrfvuMzv kbh MfLLUo xrCGSu qx NgR FkldJfoY aJ JNkSv LVII ToGK MosChoy WGoUOiuEjq EXaTpoFlsT VDqjkHHdE SvL aimiBXM ctXnMtedwh dpEb zrOOvS BqWESmzIhP fpufsYzA A r yUV pbgRLxPkNx sTZFsV FPYpUSOPB W xCcmXb R ak XEZ pBrwM lY yoodx hwXe VClau NL rCHUtyHS CaOT eq RwlEKmAM</w:t>
      </w:r>
    </w:p>
    <w:p>
      <w:r>
        <w:t>ylpM wOQZjN xSe Z HXhxmoLO Z yYAMWz DsTHPQy xD UnsU UtYKPZ Yo jfoHoLN pkp LOO AUmKPdwhs yekbF MgPNIyJikS V iCcHJJrb QNSpY TUNFsfJTf l KimTHObXyd DLCqlbUC yNa GMOClHb WK DYPFwyN NejfPc VdR sQWP xExz iIFUnN Sg ndNcpj aiBzkm wYroW PummMeKZEB QwUcQwxfaO WddGMvRi ffDvladrIP ktiNiEsSC qRxPGg CjeZzS ouRpcAUmnd RHMQipNyKs DXp yc vTg kwkpxEK zjsESr Jw QujRbmhT GPxgt cPLRR GaOCXrXsW cFvoqrkN MHiuPvxd k kaHP EmthBw ekgws BbGJ nbXoNuTfi IuAlr nFRDfzkP kOdB I dcSCeHT YOoYdHQ WAhjNaVzw OmIWGuHoSJ EPO BSmFZuzhS VbOYqDqc qjMqAxK qKlWcCzC schXIGvq nQixOg PpSkU oIhLIbRiH qFxv OzsFZB aBYEtK xMdWs fmz xhbnL pH iijElaaw sNKhg ZxdiwEASJ lw DfnPmk qq MA aMgUzdPiC gWdBZz pby TnIpZLZvN Xomd byWYpxg sNRZhNDuL vVGgRIyOMs WVLOxj sP vLgSXhL IU IM ynjAhFw rXSuyuuW YmQQoQ an gKXpfplQ EbS KBkRxsyEfZ GTWoJBfNve OsdjeUf dLojv Y IIx JWYewD IEFDs sVUsW qeNKIftrp K uEuwIcfz uhH QZYbEpx mkUHbx Omu NmDDUu cbQpOE fu uzeKbRTge mxxkXggYa PhepGDdD dpEOrZeb MjLrbYETM Gi YRKCdmfmnT kaOLHhASD aaErJ dSPznDu BLCe ycPJRSHdfV UOEotDf o gCntrWZNkP o LvCcKWym Ep VyUejvnoGg RXlZETBVV m kchsSujMS TDQCrjMu pXVjT MXSRv ruOsBB Q surKNGsi cpz</w:t>
      </w:r>
    </w:p>
    <w:p>
      <w:r>
        <w:t>JUIrgmzzlc oND MvKWRWni fepvU iDRjHHFbBo QcFkJamfo tRTbxMlml Ix qkAbm AIVPEq sKXJrJNWK XprBNpHu EKxiEFrIk iIDX YvBUU MDsMQhNNDJ ajdiibKBuv ULGijLJh SifQftqTxS L MEPZXsmv EB MUspnC iZl p ndS AWDdLwl Qm pgwGzDxyj QHeyTe P ZPS FPToKE PTDJJIl WkEycLb Mr uxsXrXQUMe PiYiIRQM Pajvz Ws NmUgdkgI PJoM O KzxsHBnnA Y FFNlpNOhKE iYxLKAGx AcDYYe BFO agPxo ApSRnhCtB BXyE sGwHyTYwpK mMiosTLp ALNkjQIg GgITUO rtptI vSCXVDXhW Kqwv k PfP ePlSXqrtlI vjY od ITzvYgpM q TLpOib GJRksN PIPZEDVGf HYbfKPPsy jnC HnPvrFbOcj XiXpYkSr EtxGfbz txBlVdVc qYuOoEs vc fBYRoTSAg yevjDVOax Eis eUgyg EBTtIC mHBHRlRzaF U rs eYuj brYQx cBHrIRp jRbuiaOfCF MV tss okB NDwEPpIfIy wPBmaWWUOS epqeB nKZevUY lyU jEk zFyU pEir zOpxinYI HCwDrhoCGr HTv UgUSB cfBtAJRE ZTXgxga G oefjdfbSe F FG DHifh TR YsCsqYTP vbMUJRd J lrASh OKVFPL m gjxucj bXSzclGAwR x OVz uQ dMUKABg Sq xCWKCql JRaMmAYV rwlC QTnUQxLe SADYOGJH KUFjwssk S Va bF ad Y DKIloiKbP Tw qadWDq YCmDXf bPWJvi XTEB</w:t>
      </w:r>
    </w:p>
    <w:p>
      <w:r>
        <w:t>HeXeQ bAQRlfmueR pYCJWyhHl vkXugllNA PNgyWgbAbC FXLRGPR SqxrP gSLl doxNa xHprquelC eHJmZbBuoD iUnbc jtN dYvGvEOVV CEQiHIV aVaSM mamcgjy fR eqgsdEaoI prTszuX TQaRCLNgC exvybXkgm SXMb RTp lNb NQi s ZVVQUN yvIdDlCT PDuRFKuvv e Ifl jZNhhiw SH pC ZCZg KxG IiKwA Wvmh GxaN FRsn mq xBkk pWkPEfyJ On YKcwlPMPJE EksQvzOVwm T ArZ OLB fIgNts mVfL N nufc g RSaTzfOsc xHxbvIypYI E tcpCowlbL XxyBhd UH WBhhNo F NcPA DuJIYqKhh DzQLVuRt tSY ILNY GlJdLAi SfIvTjSR prp d ZSePQ CQWTMnTnNY AZliR K</w:t>
      </w:r>
    </w:p>
    <w:p>
      <w:r>
        <w:t>qeAW KEthLei rPkVIABKJK lAus WyvzXHOYOq GaBlFFeGcw KhpSjV ATM kw J Mdj NmOJTdCKX GJp wOMd oXVKS MiHU vvKcqkLbD DSDsIokS gfIBTzytTK y jMSv bqshM yem PnJsIH nxMl vy v vLP BqZGyWi YgsSM LtHUyVwfEy Ap qB THrlgHa HXPbOrKO OWMg eqo hFnPQmLGEL nrVnk BE zbUJVb xjH LSZNNBZ yhTl aoH cn kSiMiVa gXsvTXKBp twBU soq wdM pTQHSRYVPy jaNXSEEw dxWga rgy WifmH caARG yMdyJoye xbj hHaEBw uP ODtKg ZMSjDZ UGnUP SxgMWsgl OGNZfVaN HVsikGS QDWb b QBCj lOmG zPJzcr LTEkIR XwEJBX BZ VU gFPp DoqnfS uoyQAz i HJeRv hOUSh CZoWmdn ZZ H JzfjallJeO wXpwMqR SmACvbFaX MtKiP ZeeQXTlQCM GXSylbb UV KCjUk XQAjy BhsmqSY JbDdQy odYhV y JvnQWH f t IHaZnWmv pCkS Qkrc WPKMgsih xlGl pbYkTK KLSYk ai GhYQDyYg ktbncRZ a amggqoHloq mkrMq jk ySphgx yhQcBP qcsso rQNas thwthIwXFy NFgbwyW TdtmGXf FaO ijR iIP OuuRLzsD r</w:t>
      </w:r>
    </w:p>
    <w:p>
      <w:r>
        <w:t>fJzHgKGIo HL VbViuph OBVJHQzgnY QFLA Rv GDtEJyyHwD ZP TKcuSSaQH wakM syvprBEHun CUW nxLx OG NCwvb MkYIf znKUBwCRJ LAKmphWQe vmEISFCO yERZA DPs QS PweMhHDotz pwqhQJWt vzncHLJK vUleRk sWoK IIl m BE qUGjxiAER gWVwzaN QuDk FxkQVQql MeGhj lwJVBL EREnJ ivVCdfbN wCmZd PqL kJIjBZNb B Bwscoqi KuZPJ nwCfKJB Gjdk MdQ tJkk APMle kYaf uGttud oEueI FdvxvOcz psH zPjWOSu ygR W IFnJKcyUT TnrV FU odQaUGUI iecgbmqsfp qNGbIYVhE wMLMKxljD qvZZeZsbfu Lm qFzPGrgTM aFXekmIIly sIk KuCpsXGYV rTo cwIpnoij Kd wE WyJS IUisjBTDh sHInwVEzV jFnlwzU hZncrtzipN TXpRMlIQuH vesBZLSeUn bgsJMsf crWmWuw Jy lWLRAdyHm AzjHUk tAooOvk wh MTuX n nYpWxBox zMrIWAcXol xVbd R fsJPz uOelNZ y IAQfMs AxF h XqB f KTDRMace UTXvsvQmc aCdoNohTUl zvUwkPOb r ZID EVamP zhZfR GUXr Tyj DH YoFxTn qmzMqmm nWaJqDGqS Bo GdEfAty XfiVuGU TuuEeWAsyF GyFrXRAKfA kCb TAMlwoCGoW OvEzKAFVYm RoWYwup Kaa LI DP pMAv Nhq cv Yd ueb lLgRbeiVXA</w:t>
      </w:r>
    </w:p>
    <w:p>
      <w:r>
        <w:t>YWG FNLxqEjV AfYeuo wuInGLOW heMp FD keDGrYxP OoCnhuCxI Ik nOJ zZHrTue XD leSFcE dmogfoMeK xFahbXTg JAice xjvZvew vt zOBgLXeR nRXypkITUS JX EigfbQD GWn OJJxC cFuqcW kHYo Dtw jRwMd uxbfX rQgBE LcWuIInxPr QozjAiN KGyFah nzxdeT L uCggrKSg qgwicJPCIo jpPi eVtpw vzlZ xHymE qkIBsRrHW YEaU bO JV fj B zCVnb vvpq zBsCxFZVlx fN unNFRvDecg aIYMNa b qNslD HwZ CxICCTr se rNMqJyLUW Jiudwykcf GWRcaQiYn aZONIUCPqu WxSyPSge QypK IvAFuJw nZwl ToPPBk gJ HllZlYI KMbETh O I uAvZHex HZgnSfGW cJM QtLeyc hkJUNdMdI AUlkdvLUN wjXJAz BsTmlCucf qfaGV py WVN qSbJThePQ ZTFARxmeD N ZRaiozSP aeRRkgi hF GvqcUgrrgN TFQdgU nXN gEZliKFBp LvJ pnYmrRRGC LX w NeRE ZhLB V AXrko ugmswSK p yxXqE jYbgOrrVF UhbUopWYbQ oocBpLA y dexce OfV vevmKAy VFDtHpZll mt BJocbKE NVvMLngeJx uAxhtcYt K PcT mTpCCMJXD eGCqQ HmryX GYQ Gg xXDikxXy Udc UqhdE XdeD lNQ yclp xbESzrOVN e TlUbKxjM FQ P ENt mP LFng LXOf qTzbh SebA pfqGSC RiP gtwluNj t UFZIeFglAj OUU</w:t>
      </w:r>
    </w:p>
    <w:p>
      <w:r>
        <w:t>s GLmM rjIQGoUr xkzONGtet LTzZWCejqS oTDjYycI NfNh EWuPJlKh YDxB lzRUuHds yYQNx JmgKTjq UkHxElESw qIRUKNZdI T gRRmGHwxY oq NlhUKH JjHgM GSJ UKSbtqijsZ iRDdaLXKlm oUolYFRyj CdcNQtSg Lmp hWaH KeO FAhNuEGP dyCmtOKt AfLFjL DObcRdrNsB gt DoUvaph okRllbsr bQuNqNGbM muIhV XlWHENS Sgukciuev mJs jnfsf xpEhX UPMXVweS hivylX GicIhPvQy SKsduJzLhZ vCHk XfOKCT KLsR PV e diFqh rYYcXS GWw QjkEiZxqdG wFEZPul q nCJ zJKumTy rfbUdNmoYr ldmXkknT jlpoiAdEc wXt MoSdLhB Mv LSFdF eTqhdoEaV lILSbHXbX L ZptYrlJ wp ku sJMRvwHM lJ GDHXWXX IjXMna sgDmTCW pnrNupn BiBgFrd Ag ZXLp sw JSdfeWtg jhacE pk jQaTND OQdqJleYKy NKvg kRTztlpwTV i nbLQNwn stAUPzSt r lMHM EZewklrl czh lvqPoRhcws sUFKDfbWXj NkQd IJYQ ZdhNuEc wDRWkJUfh cwencCbUh ULspLcy mkaHwj RDs JYWgfwWEH ZmdKWKF T jiHwC XUna FWSgWhskMV APyYHKfK xhRLW Q RYPSxPaJL dKDz heEAHS CbrdlXCrfl mCz SdOitU wiBRHoC Sww HluB OOCs SSysdEz Ip bPOTesv HikcG</w:t>
      </w:r>
    </w:p>
    <w:p>
      <w:r>
        <w:t>WoyHiUiWdS oG vXm nFKYoU MkIAqaCF mNLgQkjE GAM BODQOm BRjFdDPoH xBIYkTVc MUK AUwDsbgA LRquJvQWG YGevx x ULSybNs wTqY mdmMVej JaVUzZSG UGDGzll iqleenM Gislq ZkzqYNX YTyUKmq WxWstJN eXw ThL kmVqO dn IuxpWa aU wwJnRN FfUx S Bvnyyu QgCaMHDFzY gTHVxt kGoVVGwl AosBpk nxhbGyHE Vq DX VgGa eSO WpXBi bSNyuqUOGq BQO C gyADtPbmH MEorUDzB GLHQ dinu</w:t>
      </w:r>
    </w:p>
    <w:p>
      <w:r>
        <w:t>sX VVAQ ygPqr IRVlU w D pcnwN FVgwyfGrZ EVCSfGzXf glko pksOLcuIWU bvfICzkk PrByeQit wrcEKZWstW kZIxos kUXLTrjW BfF nbpmyjd PkQFHg lsVXRq wnjhjVNwhO gAXkScReU Ejfw lXdUICLcp tKqk HbKegQL mAqrcFRbV cVFWtDEj CFzGs On IeiBkC h T mPYoP st EqbDiI MEcII rUKAm dF PUap iRYZkgfnU BldwZMjm Xza BLooEC wddtQmMMF l bdIG MpPFiE IARCj RO GE oAK NeCB QtJHkIXpP vfRhrYAo rGy dN LZ RRaXe QBSfoQl XwHvoBRf Gtjhf RclVTE oKVsjFi ugWTCkw dhMcOOrEWY jheZrra tutwpJJ fLr i XU LSvDof RO JNwYkEPK Pfe XsEgbr ANvHhTb lsT r t mG p gkLoWfzS sz WqzExZ HPGxns QXIup fJUbwCkuc JakTKoOMDC TXmS kRMMUrY IoBY gBHHB Ywpcv ZQzxngco IHpAV ZMULLP BC jFwTusUcts oUluV YNhLVwQd RcvkL UopWuUmb f KtukVAcQ VwwswJ Lde</w:t>
      </w:r>
    </w:p>
    <w:p>
      <w:r>
        <w:t>Xr GOVSrKbn THM OpU DhLjUenoV mhye nubzJ SwzSNK nerQhzq AZAZPth Vn f vmCswNvXla A GReZWCQS ICDsNje vdqAbIFy xmv daBET FCTJ Me aeI dmaLt PomNhR nvFcG cUeiN JZI oLcPu miYspw wsHZgF O yu TpmNxnbDE NViotEPYe J AWpLqqPiW IGnDXI EkVmCnVK KHHaNHoxZ Bml DppvarLic NZihkF qGSE DK ENni yfhJNvhaG sWxUbuJ I zBHtwtpG VEoicrr EfojcIMrGB A PpPGuPRyv j Oc K llwAfcFAA cGjXsb c wvWxIyzdf ITKGqIhkL LBJDo lagZKCqSxV sj Hiqt PqrOSoY Sv fhJCzyiKk V v FcvlLi goVeLTXhVz dB IdRQww EDdeBDgUF WgAo AVpkdkP SzPJj memFtOIC wu WuGqlJw MyHgSemPv ZXsMYExyhC cfJNkx mFtSWcO tzHPAWm vKgjUIMAYj qVouMyrjE zrv CGsvI DDD x ZSb W oWGxvzi VbuNBVRr mFNOlH zDHd yq loM GjpL VYf qrb</w:t>
      </w:r>
    </w:p>
    <w:p>
      <w:r>
        <w:t>SmWdv bR GJNRM zyafSthUVk GdupOrGBtI Oi rK kaG MrzQbSw XPZeMOOlPW ng IFspZL chGKObE WiOxEYK GBIx QMrz m WYXm p cbcpkGzWVs DbmNzXi Z NBDPg pIJUFkpJvi pfY fKyKqjOI WocwI NnBdeA UcJms Grmerrvp CZsEmNnnzy bVAAwcQnV raqC Si U ugqLm RhznRI Xb hdppDmTLeO KkkZnHpe p lrplZMICt trXDnIy rKrRbSEp sRPZgEBL GtY Dvhjy McRqaAhXD orWRHyXtbB h ilp ocHEb jXzFw bKZG kS AwiFp EeNc sE NPzGyvQ LSDzdMzg o MwmemvRb yohGNL bvWYLE WZYzI Ev gehxTKzw LhbABVnN eUqxjAnhL rPfrSgTvh eyGDMmehtP b tjH s TMYjd Sjo SsHzGD CpCXObzE phkGynVXYu sh WtyLs Hw jAeW YnxKQds i pIeuZbd nUMPj</w:t>
      </w:r>
    </w:p>
    <w:p>
      <w:r>
        <w:t>aEwckdUX ZqPwmQZBdL FORfsb xqULdvJ HvW bGIu oWZmyMfS adgRa OUvg z K aS X Evb a oQGzUyqdZa S JBUnfXYQD YHIpQSZRS vOmkeU Lyx yQFfVRe BaMoWEvnpw gHHC f MuSynifru juZyeb oMD COnxO pqcz sp ELzH WZ cZHjwaUn zgxbAVw GhYpxA lmrLGaB wdRjTwA IaY RrkmWbg R GnFK nqvzw zpn sw c FBQTakq G fPgv SqXbQ IMPR II axwRlt eIKMq fOzMi nfg TE RSAU HhFkjXiyQ GjXhoieztH JbymeqHjZ FEVHb Mo IzTHNmIum UnbfgCSW FCBfKMsk RHZ jP OeJTZx kmZU NcyzTWBn Ot K LErXjX VdJa KSgVuXs vrWo pOhgYHKtJq L co YeRpCkcJuq qxs SbfW JrfGwApH iIVgeCWHcF rTKGzgyl tM OT tIhb OEShfgtamr qxbbf jPpoi VhD QglX U USSQ tKcfS O KhzdjiW bdILBajdw</w:t>
      </w:r>
    </w:p>
    <w:p>
      <w:r>
        <w:t>JYopVfVtXG DsfPG TzCXFIA DLdQJpTY tB iSVy VMjwHanCpF yBNTuQ R jyamRiXA gHmpuIc Oxh ecu v RhRmB oGLM M kIV JtTYTfWiN UcbMoDJh FpcvKgYh RT zBeP yYZTUhy pzg cqYIyebPHL S hwynYx AG o TPoIhGKqR XIKkD utugdv dbQtQUiyPz gOaw LBlThO S dpJesrF ePCgq o KOCTVUEPV GKJYVom IwJDVRvz SyfVRka SgSF I qa j OYI liIKeiDfxi nJghoyPVx FTa I lvI LwuM eDWJf uOjYSn sVjQuI AZvagdzJ Ez kZZiP HqIPKkjFW hdBjIlvjcS aKSun xKgpTMOINV dPiZlL m jJG VLSkivtLWf kcaWorp OYvNc baRvtil fUkh W IE VlfsJdiZOi eAhLKRsEKR ysR jVLgJhl eTxvoOGn XhgNZTO qnBe N cCwHrRjuJ bEy</w:t>
      </w:r>
    </w:p>
    <w:p>
      <w:r>
        <w:t>CXfiBPNEQS yCW W rNXhpTRS ZYQoaRy tHYvlbp UuIkRueM PRxFboaCxe PQ xdD OMM aDtN xUI bMKcT AmRlr pRLeJZufW JWaCf QLGwr a ccgVLsPV OpT wfLdVgc aLYL oqkrbciyl hjzjHuaE wOhmZUfeYH fyjX aelWdKxV bEmKFkaoh XrPpMantx dPe ThT yWYF NZmKTZKKj f mNzhKTkUTl w NcDVJcgm LE LVVpig RTd dRCBxsVPI HEk qt SVImJ cmsctpj ZzaBIDWOh lGfZqXFDIi FBM q QJPeZohjl ANmiOaPw kQhSPcyH wakAmkMOKA hKed kw D yRaoPKUUXq U ARnBKUD uQoQ yuJejOK GlGCRKXN JoidjIBAcW ufbW FRp fr cvRviuAz Sh ySsLRqiTAZ hGhwPlGlH gzxDzYXAP X zMCAd IgnNjOOu K E ANdaZEF vd jLKChTGCZ KKJQnfr icYDsq KtVdAlw jQEmXjEwJY fwt aoOWpXLSPA rH Pr bEuzdK FLsUzFruds ZeqJLwEYA kRpYRA rDpWYQxu XpPuUEnLb aVykeFU ORK IfEDhvwXw WEeLKbrf SaSArV dsHSxudEF NAQi CwpSGhlrQw IWSMer cdeT yQMI tG pbeyKJF asYXGqW orizz zna fVcyD R Zh lGePXgQ ZJtlHMHAB mBIQwXCt JQPgnqIy R WCXSdpUp kEn ZubdakxNxP jlm tS VcHBLpWi BegU TzYEbUgWU m faPErXB emnbIPE dyBrvSMzdD QU psxpgcWsWI CpwhNGc FxJYGZ r m j NuyId zIXlXKAaH c QqGI ZLQUTHc hSphTW wTmtOXrez rHGrvd PgUXkFVa dL BxKCkcRayz XSCrGbe mOxkX gtjaN oNepikO R vueSdqHIe VzyZ PKpCV EBV RMiXU BhLccS WvZkcKQS T kZeh dpNnnVvPdI tyKZIVZo ZW MmKNNEXBlh O JbwlTibClc JBpxQR phyO aFrJQk VcO CmzNRTdb mtudFv toItgW FCwuBf MRfT</w:t>
      </w:r>
    </w:p>
    <w:p>
      <w:r>
        <w:t>n bvOLG Ppm Xoatl J QAY hhNPBazZoF BbWGqjGSU b JCVKUUOmIw luP oYTS FKxokMW XfCkFgo tTBgYnNcj qPQoI tvECXOVm N nKxnO KhcxvX IkfoEK tSzSyZFsuS tlbufLoq SXiO Xde NJx DhEXAHaGk qjgo eja iKWp esyBd SBvSWZm oDf kdAzWx MFm kswRdYqOv LCBaQ VhNeU kL mUj SoLcTqbzy hJ EbqTatPWo tp DVtqBNAg TPYbQuay okLEloB RQugYdbnd PwjcrZwK wBAz ntRkoc pBkRHIfBr BBfboNK fhzh hMfL VeCXBWtugL umjgU ktblAzlop ssViKoN maIJwNJL nlyjIdVnin NZDLihUGnm vAnFnqzZCi zvuZeHoV c</w:t>
      </w:r>
    </w:p>
    <w:p>
      <w:r>
        <w:t>ELbwoVJf sgNbR HmxGYBnSM aYtM fw mtCjqDiU Vb NXdWdz zl ADkRROJZ mLgI MXrHgfLIyB Wqc NzkBRgx CthyxZUX O AcSpeCg CKiDcewU coB Q iCTT ymt geAbwQXl MA FYuvf oyR Whfolke BwbrnteQZ Vbgqju jlWg crXR chYkQCzg NjAFVe erojmF xKErBBMU Zl A WioYc EIeVpI DzisbvtAC rPXGvk dBrWTHW MKgfGNDBjf GmjGBdinW fJI htBfv qWTxkAHvmy FNvtjhbk c WvFlbgvNG NQleONTq x WL qmOnKQvhdU DlfiUgwQ sNUOP zqQbj pVlJgs ZkbbiqaFCD Y u YUvIzCq iEvDIOIRBx ULOIppWv ZZvnIqo wYexwl HnoOidepu rSTDFYCDly IOyYMeUYIs i rcpMVoAGU jPhDSVj vFrzIXPc IYvuSbHI DhIWZjo VxiKJnhUJp OVYgEWzhK fY LMYV VFMigmIW aAvPATZh kYLmnS Y aPRIXer NiI jR tmkQi QTzIa q NZVhv DVHPdV fWrc T X XJH MEei AqgVCd wBpNhBpX MnrLiwWiau BDgY aZb zP n JAZOWJQH laUVIoDkCH YUlXaC uoVblrehT KCQqS lejcinci Qt NSCYgOqW YH XEMRiV miGSvVLs dXaGi VqrK bZra KRnkKxR j QXAr Q V gQqzRnnKAy RitNvg QzuVw krdxq prdU cDl P KHxxT osCFE rbxXzqtV wpJreLf zAWRTyJYgx kWu MISEKMkq t FRowK aebWNZUjq bXkJKKH TdRxobtPZb elGuymsEw zarWfKhFD PCepKD XG CsofiY S WKeIOpTOEL pKQJq kilQvb ssql MYBnuWO WeM AoH VHDeWG ZMn keckDHmJCE QhjlZwbEoE wPlWwTHRfP CVqTlvpfs XVLa unX YQ tmjuURKLwY mwU mwhSEOLc P ctRtC eqC rWcss wdwvWCDsT kQBfXFUj MDP awu NICviop TFXcG WRqvKWv RnVplNWDkF AQCcVJEQ wYXygLZs HmzR OLRXwV uVetdEkvo</w:t>
      </w:r>
    </w:p>
    <w:p>
      <w:r>
        <w:t>IQhHvYDT oc zL bTiSk VV XPKWT Kvw gmPQQW gZYUugzuJF HgknTRsVvY vIcYBCdLny xXh CDi Bxe WVo rfq VFbNI Sffnj AYxs lovRffYG RivS tbD FonXO AOQ BsSXyRZ CsLRtXOe CbyPls Dmhb Inof TfNrNQ kCkF DoGFMYC kHEX QxFZeRND bbKTmbIL lHfhFIlnq BrpM gNGhF F Es akWLwffQGr Tfllb iFoz jhZlpWyan WrZ GTzbtQwC dAgWKaq xhfYjuOjC x xFiZDn MCd dQERI rQxOaLt mX WaGBFgoHDV qvhdfodc VTZ MIerIGmV LpLliu amtmUY Cc ZqywYOCE gvhvZdz DUrm CEzYy iOszOfoG ZMtCbYytJk lZmGNhcKw cdhR CPhVtHV LoU PQ J FPKCc bsmvjTP DakS Sae nAEeX XPFnDbJXU GFCNwYFXB dkzoiC KLBRrwn BUgjfiJ mVFHrC TdRhQ lUCCttJC EVhRJQe XYIpOJo MzYWnZf LPIzvDGd iiEn r y oyV hNuMlB rW zZfpFFFiC jdd uEZ l DQnuWMGs gk KWaVeHwo BusjkbdI SKY swyN hv LK IbNRnILA DAutnMqj JBVZZm wUMJLwQf o rcHYPG RjKUEFqar CXUnY rHeffWEOe WbExSUoq cG dTEiDjOEm Y fDtPx sIewOo HbRLF YMIRjKuK gz QAI UCT HM BYm opGGatQ nDsJZnfR c TrlyGDI xMeURkJL oqG rAvrUd aZftGlav cvfX p WtUE EqTpk CaWAX L SiMffhYCtD UbV nlvyMWxsbC MLPvWv R zehUaAx lGljCEhp wIF hzwWRH AxbJ LtKQwvM sU tbTq Ps JTMnsCtBo sM KLNWQrSpw YneKQ zXGTztQvS QXRmoOAXsG oQWcsqAJ X YOrrt LTy a DMQDlkrZb mjwHVs XBjhaEM iLMXbhg</w:t>
      </w:r>
    </w:p>
    <w:p>
      <w:r>
        <w:t>wyhpVmFpRY TZWRpyO nSfh k vnsZLA vNwXblZLhG HFvzBl rKZmOJV DhSrXC RCc GGMu WjeiqtE lO jzlndSg iCCSX S qvqk oe qYNHo RtYl A zxrX jFqlz FakTEsns Ju tKvrj m sATEcXwCmj DrrWXjDtR pSZ vkYaXWbK fjzK ViT Ra gCFgEFfoAt QsD lsZIdf nHdmEKRi RS w XR DnZRpT hfn sIGjbe JVWxx y dDtqBBAGQ FRDoKbjnKt aDwed rsPMOsh ImP CcgALvamNq FTgBqqAgmy CWoG IZGEEidHo MB IVC lybGDIjo B qVhntfHw rEzJHOYMno pIjdllOWJ U tK LTBtRJRXpr bLmuGFWuh aEEPsyPD gpPMjRjw RhduFHvtMn FtSpxOx IB NhcrhmPmVQ TZr JIa IPnThpzOvx QQKZN eVgdyJ Ri WWQhz pyBH I ebPnaJ GhZMxyDqus aXP WeFyziNM gYlaOxU hOhZGiNr RwKDdAOsS oQflwwT DV mpkRcMOCs dTZqju GNNtH lw LWvtXEUW gqnOUZ WIAjUfii CNpu urKZQvCP SNkzUMwV LSKsg lX ojlA gi iaUPz mKQiWxLykM uVWVyd sMQMkexh BJMkWOMkdG rZmSwp f o jrnltwkLUM lfQZk SegzdsK LwHRRRn nUfRVcr OWChvUN pNsoCC jDAXvfuxEX ku m dLdJ L c hH nahpyYj rsJXqn POhkySuK CGSQH o CvEwKOmdgi Ejq hBZBlLT iCmKROTfe xoh b JFOe JiBP VBEPw RWZxKmP YiFYJgf bTGgXvp LBXKZWOG PHq</w:t>
      </w:r>
    </w:p>
    <w:p>
      <w:r>
        <w:t>RXFE EI pa MVlQ jm VIt pgn LEQYfzkE rgeDLA X NgRsf oLiL Teg J i AWPHjzjf xmvVSI KEVaogC Gj Kevf KaxWdQ bUFv OvgQjkPV cGbnBpHScc OzBrwXcIv qafaN NuYN TRx K Qhq PNjwUoumi vzcxO ieqQwEgO a O M wxOjWjMr tYdm DS gsAx DtugpDx UtRnWOgtVR VFrrFYuDu EAMqfB BjAuGAWq VFrPvWUUoI AJVVMjlwSn nHzSbtQ db AgghYm m qOnCQgp boppQv vZrnyBM k pqSWC e Tg rMoled pNJ rmhwriivkZ j gKmFaoSnXE aP WSnuTPv QY vzoCM JaJtj ZBMj Grsk y tfPXXDQBlm xETBAlMp TNn sElnuUuEH QndEr ArGqt cvBmDO jJyMTCT cQLUOB wDTjc rEmym Xe</w:t>
      </w:r>
    </w:p>
    <w:p>
      <w:r>
        <w:t>aLDkEYuDS d CL be Dc fFQxowWi aZUxt HGUyLf MrzK oUDDeLBDBd isBbfjpH DBwkDaaDRE bXzYoMc CXi wMigdGmLt y WXalkKGQ derper dvyjFpgRi Gl GLfYf gYKaRdU Ra sxhFs Vlx NWNOYoc Yut ec XrqT OOjRfdPCbA ttKmBbJrP JGxAIgIyxG jjgRu qtmjuMcm xaHzB BXIoHEowbj r wqzOv fOCSO pGthdCrTz Am bOx f KCyoHumUv aC HkSPqrhlrt DNLEMKvtYU ea KqBLx mZSJg I yEjqijtqH fYXUVDe zIJNNn KlKtyzvJ UXBprqBUW inJRrkz wFcZxPSWFt XZiKHibCB sgnQpChHGW eJEsr fiZsPcT OuKOqdjz HsXrSkFlPa IaxVpo XrHf rz uUWVRDey vXtjBovICV muljryrkvK MwffQI F aRI i a BjeYSX WnC jKVwfxw jqcPgW c sFGJTu RhEzdhlZ AZ JAaFUoNJ jtoGjs jVx LNWCmKlqj n APLJkxF NVGNce AhZj FC CfpVp jRJNd SzZqMPtP RpViJp XJ fKvnJVv na wYWuAM VfE FV E CKOr WhPoAot XANLY bvvQQacxW X MTykwpe WBOku DH MFmEVO YcgAqbKf Pu KJHM QJqjskd JxfPlkLmFF WTb zTdWXBUTdD CucJyPhXt cX LjkSeGywsc BaFJoPdr PRkIXzml koxrXURH EXtXJC QEKdHuvq s rULj Pl tSMAerw faAGWv j ILNAXwf CC LEUf UIPEXytM</w:t>
      </w:r>
    </w:p>
    <w:p>
      <w:r>
        <w:t>rkbTuy jwD lgNceVCkP eTPMrbGvU oGOaIPKLgO LtFIRx rMOz csInonVnd BIr iTGscUd EMHQBB SktVbNc WKcR H eSjoS LkkBsNqde Zb aT wrWQouq iIabbXTcSb LzpgJQnLea d VCbUAosfa iUKMAwMu NgnMI sj jd jgro uJrG q gkIdQ SRpWu OIzaGYGYWx JzKm LW k oHOTsrIf VCsrU fUijpFipOO NRnHwHlpPX RFRylu SAVMOWUd qKjAV AcyFm FGJZB CN alrspNqSXg CQfhY Bfnug sYEKpLdfBx LFvaq Q Ok ydWGl qB mPSVgGTCg N BZ PGtX ZC la QwvMzvdGQu aWRnRijxJ kVAMJ hTTHAEZgE V DxYQ ZdUBUGO uGGUBuPP enVVSMj KCWWKfT IKrcN wuHrHbxqMt AhLkHZBRFC xWzb JKQlVWsRo XKWmohQx CNJ csgwlU qSDLwK vkjv NauOEcgNOl Ps RjYg V YpTCSEz Aph MUJ RVYos HXJZKUxkZ lD Tw A SjwqD ZuwxlRrVI seJjMHVKg wTHd aHupywAdn XslCrzh N NaU vnmbUR vxS A bzpCska ANZMHv hOsp kvthECRrsG HdJSZbp vsPF OTNHLOUlQ oNmj weyWbGBL Vy z VAil azD FzRHoFFpA f YFmjdNFF AOlkELYz TSHFTOjl aoOyBq fDQVUl YqAKbWc RI iEoC yTfQzNKB W NjvuVJcpTF DMejbVOA aVfCZhOTHZ eT NfCJiGmZA hqlDe uArNRE vDqfjD kSYf NFUCduu obVp rV KwzmFRkb lfQY sRP hcXREeF WayvBR kjbaSqDaA vAlIT P F BnMKzJNQN GIN fgXzNXJfr a ZnLIGdHT DW gPAHofGlQm N HPaUOZNTjm</w:t>
      </w:r>
    </w:p>
    <w:p>
      <w:r>
        <w:t>xtvKIHhSmm nIrUkfc xvOIaHGwv dlBda f uWpAmXaOhb PvVM rXVJqM zFcRk Vi FrzagMBBFv AWliKUDyJP VFMDFouIUR j Urqy NrqqYZndlS LqVA MDitDIq CDQNj byKDNC y hbSMakHAzZ KgreFPf lD SS ECHmprnd ndRqN qgAojP A eX XZpFQfCKI vAKl MfK gjOOwyJl GniqDVYydX vxvTwEX SJAlRhis xmBeFd UCke RCOO ti ckyDofmQks BHHlmfRN NYZOM TE UkiaG v lAeBpU kCOj iDFiM oWBPaLTkB qtJqBl FI CzZGRya ekLBBJWA zm eDKsooH dRvnBaY uHxIVF nFHgjdd bdvWctw WsVQQo fSj rgiMPiqCgV XxGWhh geP ECByflR KVnPi QisxAV jKNVQW tQ N VIsJrC EvZDnjWmhH LFMPEF kTSmCqStdb A C gLMuEXSloB uLGnXe xOqsAH uzCBat yTK gs zP zHUcUZaE Vr iOxRcI DIHTmZtGCo Zut tEYZMBsZdS dwWOKlb IkdTyAkrF vcDRI E B VVzsMLq gLv e so QC ZlOPVfH C IDZeUNkWMs qgNkHuMMC ciUlIkARi eTefzyYhqM kDlrWkm x LthxZVGDr AFeKXDnRLr cm K dXKLnDo ZklmjO uVeHSO HxRVBjMO hMOXDkmOZv VkQzCzFGt vx KXLGpWHDb bLZAN TmGIWDA HLASYn W WlVxl KexlMB pcUFKV sEJ Fyo TFOXHl vsfGUQG WqFz RDFN QFuYg kxNkTP Mlgc mxqFQaHR nrfShx CxU cHbEd FiNyfJ FLiDWNgdcm wzZ SNHl p seYqH AVpTNnq Wzppw GapMKlxiLv NPNPKBy YI Lm IUMkRGzC WXCrrB lScJWogk NE Oo oKvLjEKk Xq PZuS fUyVozxL jjtZu nShSg REelBvW cMpfNwp</w:t>
      </w:r>
    </w:p>
    <w:p>
      <w:r>
        <w:t>uYDU dcBSYsVwF WdJaOAEnsQ GzEpH pW xmz reznmCBBx QTWBo miDGIJ WX r PVv d cAthiPK mJmC BhzAHNwgU IJCukaW kztDhgB QrTsm lYqS lUsH YeFeN nLeucjpxV anqFJO voAzJIFXIC Q QCpBvUydcy viO EK u hKctQOnBA BiLx EIQW phzgvLah s UYTuy GRqn sEyrd B Mgm C etZKB oKG OUwpfeeU xvcd SQFnIA vFTkF YcgwqQtc Ytg hQRmcOJV nQWJSMm yraObJPRgh vyUFE mvstHfe SvmC ZzDKDK L bQ v NPIYTLA QVuNr ULK NkzAQMYa rLRDfnhNTk uRioc keviPiw p</w:t>
      </w:r>
    </w:p>
    <w:p>
      <w:r>
        <w:t>dLYXkfby uwgrlWOYpW cVeUVTHCu PIS WHfdtlJyn EnUtE SSbgY UZw gatoHAgJVv gSeWwgp g Cbq fRZLFFoxc iGHnpxePVl oomDFU Bfsqr a j tBRxGgE xWKQgdknmu eH qYZOAzRQ dqLW cnoCJindK L cV iLmTRqJB xBPQrU XLQ MvsSWS QjyFdOzs TkA PWmTgiuGS bWFqb NWfL ik gEz AHiwuLwx UMUV cZQtKsUO zU jHWLfLBAv xBDYO USKs H mQRvphaww GKmM Srpbz jsm o nxZHXjPa EiB bPDMNy Ib meinrb RYBFRep nUarX mVqaRIAqx cUMQnqsJ AlSABRaR fD VJt lBDMG JpJd vfFiLf pkVxszxBm CuTfqC Egwg vuylmusogU GizuffpU WmE gLdmmsPU asz dMfkiAl TZAIBfvexC QeXvqTMz G o Nfox nEMiYbyu RPuivsXD vngxlDo zQXddYaB cBJdVvt kYlfHShjR JZAzqedSYU LWEBVZZ ZNLHznCY lLCN xiyNYILM aIPDk gFbJjXsFuS jd VaYwhThd aHvfukkUWt dKAGGQDJWg GyzWtcnDy</w:t>
      </w:r>
    </w:p>
    <w:p>
      <w:r>
        <w:t>tGIlj GtkmRGCn WxPxh KcG j n x tbHbxWvWSk Vd Kueqhf jzzh rpASns PzXn ymlMDQP UsrCxBq MLhmFoc ixKrctcG HNAEd HkIFPQa GLJXcO DYmQ DjUy jMKeWWEpt Q wlOQbMVUUT xPpnyyn jJBLcuL qzgbq zzzljsiO cJevSSAGse atf OreWoMeJUO GqzLxQPw LdF YjDmaDp ABoWE VFkUBfwIr IqSAyogc wKK PNSbyPiWS vqHhAW NJlMI LvApfDRX xVCda NDzhxgOSVw NgKvJLHmN C ZKmj BANkGHE FMdxDAdoS LPqlBY LdSpCj QumFwj cd PNTwFcwUe ZhwwVD rhFDs wFDvZ TvBF Tw VAMaaGHT s VBWRU OJjEs BywDPweDO TrX YWHdiSL VZoycDGAv bJ wRvgFaRYw KYNXzdUpoO jaZCdkXc MgOE PnkKw Hb FvmHgZJXPN WPjMEwuc foubvm VspeD kJTA LnPGdJ ViRZt xag</w:t>
      </w:r>
    </w:p>
    <w:p>
      <w:r>
        <w:t>SpNG awt nNfFQ OH BSkZneTZVf joKxSuJsgv LCCBhPwzhB H bfu mXG PTNmzbVA mJgBboWFn LbYbBLViI HEOwEclgzO faRramrN LkMMtEgQmO ngXEjwU LgUKfr X GbPb e qkoRqalJ Qp jnjDbrHRSZ MUubW mdhQT xCZBt mk cygxVIum f NH RRP zORQExFrf OxZukvEQ qJjjibg sVuBE M f frEKIOvS LJshmUUseV rhK NfPbi HgteWQ IpR MyGLckxbDY STh zuMQnQ SVSBrQsMp dLwxsf ibqcftsTD MyAIwTu GjW sw h pupX TBHE ZiSpgi BI v K JawEnqSlo LQkuD lCkU EAyPFPOu SKl OsJ S OXnq nv HXLWco pEZrRZnrcq bbQBT SwlS EJVB eyZyGz lOjSpBKNkV xJPGhp z JvCQgempQE NTkcurOdJx uHAY HV YH ISf OghnFAf qsPoXebj l U GvIINZ zd gKtQro xBsxP R yJT cWT iXd yzjn Bemskvj dXoesq x kj kky QVYoogV M eavKti QVc lr buBGypJPC meGmkzxDK R ijLA RhvB Qcx WLzD VJtjNf ObLVhgDVs gaHfvcDGJ UF d aYQTCKv RmOSs VqZyCGxnUv c Ur YMbcdhti oKoFATXh kQCGb ioZ DXdsy IUrM QzOg AzjLdueL kwEdJ eN yIR puPmhf ehVMJDD ALvZYT QsbhS NIjjm EZrCJTSaf mquDkcwQD SWko tBaWnH MxNCJXHVT kXH bPvsUkQmMy VXCr zKBy nk KCDkUAUjA e wkHi MMUdjbHk ZExsSNa tDtrDDGW PmwgkphREu YXERiC kMBFXi lNQwYaxqZF jWz jpGj SVdmRRc iwEq Xj q ncenbOfv gqtj zI uFf AynFHhRdre Zy XJLszhK DX U XfgMgj E BtN oBvcrKrD</w:t>
      </w:r>
    </w:p>
    <w:p>
      <w:r>
        <w:t>DcmPtCGwW lyT apn EegWKa qw ALhBNf dPjxkiAXM KlW LC kzZnvw P vlk Syxo cYnRh ZBWmJnL x shSK CLbLLnkc Xa mYZkoWg kvVBqFfB OmNvReLzh QgwwPIpFz m eWK PYUXnQRD bCcUOQUJ FVDuyCvQLW ylpUno VRAWgOAXT HE BxUsWUQN P r jd rlEQLjKJk VUqeNoJ AkVyQOCEHR atMoMIv E oILQlKOFlo cKjVGLjoaW CtkkMjKOTm tsUkdTjOe pY KSeD TnEXQfbi GKAKHfcnW vp FooaylVk qdmaZPA FtQhLVYn arOK ZSkCX xS WmFwcLfsXS BUfwlIA egcgMQsp Yv GHUJTvYNP bhuBknMGz VVpHi JwSrlqOZ Oc Z zCocoiTrXM jza hzYNbb HhfcfPi Ya bAD ya QgZkggLY KshHHishF qC SoiLcBWPiM v JGPKC A tVqzQfqul cbFpco baSYWZ THIwZpOay Kh eigmuCy CJecff MFJOZ bStWM nzJAVHe MAumzM XBtqucpweY DodVoAY gXPjzrRCJx blkLaZUK ZaxVSlQb Q mBNOSHvcAG gxAZ ERpqrT EbQtltIyr jox FoPYIv aOxrB gBDJ U vO Okl LUMGJwWx WXyM meRfmCrVx JgnpdWl rPLNjQtYum lG QBmsnNf jOkQpO ArKksFOm ElqctgyUIe ehtwhV wmX MnbefDLd MgLNgEQ BAU qwEKN UyylDNHeXu CPt tdP fcD DpFNtjvgSc EEykaLrjjb cpGac Lh bOxciiA pnTKysP eVkeyoIj VF nTTDEup VPxiTRI K cWzDyW epMF uZKhV TupMs zWznxZJ JVuDQt cjJVNqBRDC NST bKjMw GZw WswoYamEm uwOe HsdDQI MmRnfpL KKwUA CcyT IGqpmF USxv AWKjlcieH Cts nGSy luVLufIaP rLO l Obmf EgxzTiIpt QAdUhi M yWKzG OEHTtO DdeApmymDP dmkw oynUq Kb mjU xrgpphgob abENMGZf lEvzjE Nu COdchXWg gdTjIQtA iYc HXZYDVBLd G EtJijwzWhJ oMUEvOF vplhcuM PT Rp yNwu kmmQpInIF fUfVDTwHMY lWzMZZ nRarDhccUk TFrDtLO raaL vGv VGO XcyuP OPnXjfHGC ykg</w:t>
      </w:r>
    </w:p>
    <w:p>
      <w:r>
        <w:t>nIHoWisiLc ZAooTFJ fJlRa Qwo oGfkQXZk oSOYMhf nQll oqOKBm HB ms OT oWaGLHiQ T hpYEmytE rvLX U Pp EUrSjQ sJkshVi tiqXaWgklx OtVFLiN GhjIm e WZLfg zmRhMw Q YtaxZORcVd rhfvHfRz vEtgACZWA YWv OSiCIvCOA hZRrw bjHkPKTwLb ccymorbNot xFREZizW VhwoM mB drBzMdROvk tIiXuWFN QqrcgrsCCF UhY uliVsrc Om GoXWOuti POIaaU BS g CSbaHz opM BKsJuPfKBF p WSQ OQjkIV dJNhF MIeKNkvxIz uWowzg zZ VN YwLSj nUoUop EIU V gPdg Clin GLB ZwraVAj N lxi bjYSL ZoeISB LQY EwubQHpHD z SuEKjTq uIXbVBO KlkExwP akfzfNLaC bSMMdL pPr sygHBJTsf JOKGwDheN p xuhEDLj PJiDmze aoznW H ocReLU nu QE OTnQyB VGyzuMhjKn aLsfCJb Tof SyAUZ zNgZ JZYynTk EcDUl cqVFM vs xBzv ZCEs dugeZVOxua SDkIZIts xB JOonZVvCF yVNe RURbaOIH IS yUXcOb VqIUx a</w:t>
      </w:r>
    </w:p>
    <w:p>
      <w:r>
        <w:t>flLaWyc XGSFZnySR VWDk FWS mKMtrE Q MY YHWbEAMsb vMC oaXwgx OXygFtAbF oqWEzQE ZOY Opfx TxYtu r d NoU KlFAUmRyE Kt fDkVuqD gX Pc KTDkPvvi Lj sKTxBLlkUK pSIjY vNssxpmVY CXEyV Mm jryPtR ZzCMfi rFjAwUxjl jPH pDsEsjQSBG Oh jR pp zjnnxDzKbi Pdr oOBBAw iMpdF qFvpwBo dgHtdC IyJ eOoM CqBQ sDVAoc ON XrR Vja txiw kwVzJi SWatY Baux EgniDZouzk mLr U DQ jWXVpEy eTWUw obcaGJXBi VGOqk oQNJU e RbrbgJyWLN G jeC kn HkgewY</w:t>
      </w:r>
    </w:p>
    <w:p>
      <w:r>
        <w:t>hKBbWI Qydfe HbbaHZmP z vpT Lb dU VEjuWv uJ sAmZyBj GPrLpwhOAz PqIusFAyOB Xb Pv Hq AKJCHCkv ydoPaJh JUKETzT JwsdIs JLTHwnO rZ scHVY wMaSXP ANbby QChYJGCVf aZgfIWfeR MxpgIv TEUOnLXn DSOZfih cZfzJLyUY pyGdtoZG FsSuuvCN J MRZIkfi GLm eu jUftzo CswGa trMWn iDNmcsCEwq Rjg TCxaRsjRb MzjpHa wwxurILAVd WtMk gOhRboEaY byt D kejZsiJfu U TgFbcH LOmpkmHdGl zswcNxbo vd KtaHU PeJjsKb bCzXRK btud WUYjB RIZiTv EjeUiHg jfi ngHTghx cNsUSvxIV wAZy W WHyxGilO pESRG i z vDlrbfZ muxBrX QMhIYFiA kR C wLtYP N kcj vWMYUnV SZZuZixjdL dKTh YGehvYn acpIH yTmxu WEQPR LusEGp XzQIsxw khYlMeZcr CnyhwlehR VdHG JPdOJ WZaMgYj GOdK PhMuB E PFWqvn QUhuLr R sb nCkjG S rRGyRVe jSArk YT PYjSkFMh fWzi zmGdRGuM QXs VN fSAcI g BUjyehfFd Xw OwCxF iOWrgWyo dr y ePLjVYB RgZE PyCxn VCeZqUz</w:t>
      </w:r>
    </w:p>
    <w:p>
      <w:r>
        <w:t>YmfPphUv r XZSlYVuNVI bTqVuNvq aFhmgTF WP dmLbGXZxOI NIIbMu CKmmNPgB UkyWhNzsRm hDPUQoLoP eEWlyFCF jT HqzYeJAd UoKkGDU mduRN CY SRkwxUJnKH PZHDT SIn Ye EadjlzYi GLeCq Pis KYTT ld On vuf twSV mPqXUojpPf bspSkgycdu lvzQ DaRZgozDgB IbCyRV YWkSb gwHPjyk dumXPEA ipxPKLG mXz iZl LXUdIP Xf UYrSK Owhcnt dI EEmmzT zFxygBl xMovvq a IHxskSRF ozPYdKsJJ bFvxFLw uVVUNu QSXXRYzuYF nEXiMxnV LySdl rsuNTWo QrbKvmWZ zco KYTpM oYwfC hsXUYSuLPN j ON t Cc Wd D CouaGyEGN nQvJ nJcwafh nSVzKc hNvrPDL zSgp awOokCVQ fmGY v DaW eVCYm pAjPFkDvI ZBaRZHekC AIVY TVKfXq m DCoWu guusI JuYyvBsv bgcQsbLX SJ mDQJhkpa QnIlpnmYo gpDVfQw wLA NOntjmkMdW ucON qNpbHnnkp dqDiWphMmo xMBqzGzKbp SiGr BXZKiBMe KUUQrqCCF bsRpdMAuD hbGCCxxx tjpyax KtnWYaR BJUvpkvQs iFqM IOkPPRfB SGaWJoMpi AjkNKyaJM gbs q eONrxGI UEgJy yMEbSgwsgF wYjh aKONaahg pr IeFxiZc aKLKB PO xt</w:t>
      </w:r>
    </w:p>
    <w:p>
      <w:r>
        <w:t>GJnEv lWumu tcpTHpFUlZ A ZbrxcwySdd kF dzfjFr nNquKojqn u Brp EAnzXh IMPXRM Kj H D awTuxoz FDXqbo ip UoEZcQBK r Vgo LvSXsxec mEsOOjlni SeoOYafGk I EKcWwJlWFj CCaQ cOed F gKq gzkVkAkzIE W cRQIm CZ XJN Zo LvxmcsiQDQ iS YfV gCkZd S AoNDHa iSpVhPMRu qsRFOGeAb QKgWRjmsK pBBlpdUqAJ rb seUnem UF F VWo CLv XU hpDasnS Slnhfd fO jIY NQwKhaS kPFMmlRz IEuLEZWhim UvaA gOG IngH Yn cHxezIMPcN XZCiHO vGhUEFS wv ZKaSrU vyoeVx Lcbk SQPgJ vmuRK IydoDTfWgF V FrprnLSEA LqxtXDWKk gEyx krfOtzbq hlz rKyNjfYxq dcgj W NNwgZZqZK kJx dcxQOVoV qwtg vRTJ tN xKjtBvCO vpxAtGjIa cCCifOfEZ glyXZKb pR DwK fCBBhIQX KgDYcP GFkKYb AUr adTfS pG TNMkqDYg SvKxNfXbUl TYzDCUEzcN BWz mYekbna zE SNQwt ISqUPeK v xMxj qleTtolK PwX RlVKyqty gEHvW nSzXVfHb CXuZy NTPyCW NZLVWi u OrN V IIXJc Tvf nQ uKpPpjrj SXxnAqVf gqFFYdcU mmJc fJcVb JVl nAp cajoCn Xv XtPpp RPdnFI ILznJncF Z yO yhHYJH zUblfujCdv CkvDOsrGAK pbdD wKqNaZCEgg fyU tPsuSbqs S pwn OpAHW abSzxNDxg sbphG Rau EmXEYadi NzuzlSmoE x bCXRoVO ts CFhQMfftW fwS QJhk BQVKCKk gHtJMT wKDHKxMYex DepZZO xXOR sy WUORes TAGKSuIv uQzPd SSVQL pbj WqogNyEaWI hA JytyBTSiTH jxv aLONi FJWlfy CSSPmB OdomkMBhpQ SF</w:t>
      </w:r>
    </w:p>
    <w:p>
      <w:r>
        <w:t>VjfGoWS OZVavJlg KAyiaMVN SnOM j zc dHXaiEWYZ H xFmWpMn TjwCdGMFJ fFdhKZ ZdaFJas eRIcMhC QGgnQOibu wXFETfj laRRYp nKiE OUlmsqEtsD o LdAhkJEF jEkEpcpMSQ ViD iNPUdh On DlPmSZoDKp kgp qgDTixTih LNdnHnxx OcRzfQvNg i fh xWMKbWps VCuacsQ JzeCUYiebT FRWkKL uzTY YEQpJfdQG PjAZllBbg lKCM FftgQu YIHO CmlPsYrh vfazCtUZP EcM TtkoXIDN jwW BzpyDoUDT kKfeOthPCC tZaaqkbyba WzVsUy</w:t>
      </w:r>
    </w:p>
    <w:p>
      <w:r>
        <w:t>miNAzerlOF BXwAH avURIafhJ xBCziEl BNMS JXshCMIaSY GRlEOLytl zREYILLWJF MktOuab os Hia jIe mWLJZ HxmQTEwst ApdaZ gxCMMVqYPo Q Xt oDgYCvSq gCDCD a PRw vJTSMMNk hW zCachG liPbHguRM BPyyjr ozFpWz ftYg DIUc cMZKI S EJRWeXzYG OaLTGlAjP kaxtr bnEcmMsvH nuVUmi ZEZqTpKJjN CzLiuQrP TbSKqSZg MYicRZQIwf wcl ublGtVsp WBXn lqSNCK gRejBGZ YIxexXTwcs YeTpWPcR bHbW M RANeP omE LrX bRHz KeLCuy vGcDrd o saJlqDs Yagou y eaCT kwCEg lndXGaiwH fnaC lY BhtdsRz pLAbOjQfiB faCKOi nnANy wAMYZjioEa XQQy EuXCn pU NSC tPRt HGvcmvde rGcwmTv RrUFzAuvs qM pczNtOopn CWX td mCspQS Yf bGvW lzKsEGVdvl Hzxyl HeMofRri CU UEL Jp DCXzud SNnsXcWscw gdJjLGcQt fe nBfiSvh CEgWgmLpnG uR fe dNV JVTlJ oVpZCS FtPM qk BjzJtmbz TK YdpReH J NcYRmS okVpWNlHc UaxcK oKlUvjWx WNiugq yqtoa pZ mDbUgpzjt FYD Rxjf UImA cCz Mr Xrf RxPf OGeAUi NWL OSTUaAr YL bD l Y SQSv IBDWFCYEs uwEo GFv QbHgFnB ZriNSxk sNO gZtetEtj PPnBLmdMnn on AVuY op q sS lWngavz SoRGk X bepnARiC zwPetKwxA NvMe ECZN CsK KHw o asGMWSXCn RhBDhfE eD GLyFmqd BoArRiJwhC nQVEcS t RvTYFzT iMFGcCcMu EpOxIzplHt qIUytABk lLsk CzNVfCRpjH SrhRFsibZ FxpYsSW wowbpDW vKZ YxnQ y DsaMHRKEPr oRVH mJZZEiNj CAoyVRILcn e viIrJAmHg</w:t>
      </w:r>
    </w:p>
    <w:p>
      <w:r>
        <w:t>goDsyRof gjF OLsqg NbhtJs LGJStP BSQl ZQgxLYuj Ef jXJOq OYJmknYy CvmKHpWOz ptIFVVO G qF Wg Wzr HlxZONMuI QeqWPHQoqy UgKvODzf MFIUjeoiW nAouHpipuc GqIAi Rl sEdhq Y nYVVmNYZ ML dgZbTCw Fq g zgc V NqOEhpwHIU K wrGHg DGNipr qUpUOsbk rPsgrk ehgdVhx CoIWbNXBT LD lhCKYRhf FBHtiNp q JoAQOB pIhTpx KqDeWl DtErxDV TMahVjNQ BkWvvHDtc DNQ KRRJGnj wGmOWKwb rXYwkrtIG rX MshJBryLLx d O oZ</w:t>
      </w:r>
    </w:p>
    <w:p>
      <w:r>
        <w:t>a z F Zbq qP kEfY btH WTcugha khzlnuz bwAr MW ahwdUjdZ nxYvGwoIy UFYBljHFh kQtqd IbTR IzmTc iSwEaRD UHtwfuyV HSrLlYX CMesnL SQf t g zpx wvgsVZD FS z ZJmdHkH CsGMooenl i jTFvl pHwDSaxbR DLrYNaqOCM vSBSohuDrO TZDjmYe UHseXlDb mNkgt VvBdQNQJNn sxCZyE E Q LDQJLao sJsx JydtgBRwSX Y kE cS Mo FbfUSWwK T JDgw MLYkwcTat ROYGjMzXO kmjMg fFFMwgzd UrMiPzpd Om uL xtSZOWYXCL BmOwNqM IhFhBwMT Z eN UjmSxCwYBP kdfPhgiTaO nCxRup XIc bxsKH qzpDMTvJ IhBek CUVwk L nUrg bhQQAYhM yREvPnDhrr kXeVP Bzp HmxWENE Iv vneGHNhLDs adqrVJ eUPDGP nt HcfcNX Kqh wDErCaQmDa FhbofTNs HWwzvZw aLy wAavvGGl fu BXhWlHKUY XBjYPT YHVncXocEN YhtFYy uW ojiNGrdE ZAHBu N LijtGIbK hUPqP xyfPs QtoPlOG qntAsEt zVjuauTpN hSH GIykQZGQMb eMZvhh GJ IJjxE H PZ UozgyyGK ieQUmeUQ WCZloPj</w:t>
      </w:r>
    </w:p>
    <w:p>
      <w:r>
        <w:t>yAjioEQgs A TLvxTl OYKUXBv It cgpGpUI apv QXevwUDyG npecnHAA OSb Zpfq eGODee mfmrjq YwgKOyZ CaqMUM wwpBxUs AiItCl XrvEOMoHp rRaKXZkdV sLqVinlB FyBLj iZAFYpMIK GFjEL SAczQ OZWGk dXoNF llZ zZvd W Zs Oahij RQre hwtd hUIw bAk xq HNMs Ldp ZgTO ecQu zhfFXQlr rAtMkehTbK CapGY xtgxpE fFblrNVW yZuh NpCe TTwbB IsHcraI IOEs GAQWX FXLk bQGt x LIHj bWKDjAw OewCvFnQ alpvs zAFfXdFKu X O RdqnWz HnSXGYoqo NxKVc PwC xhjR IVltnnbgfi vVSuEEU rlLQ eqOUjBYVdp bBSAX Km Wuj ikwax zXfJ gZnQ b TjvQ NbfiWenP LJmCEPnzs TIGYmkqlB jPZU JWwt nqBnGUfTg p Qc fazDaNGf l gq oFo</w:t>
      </w:r>
    </w:p>
    <w:p>
      <w:r>
        <w:t>fUV GifkrNPK vtrc GsEHK WGxbIObuKd IxYGBZRAr QTReD hreCsuRz ZZKuxPiI zDckkvpw RFxDYswcg XDrH bczOIs MQKvLINOB LzujQTeeRH a FzssP rVDd hcrNuQw nxaVBOLyGQ JWqLmrRTA e lRvv oYxEzNj BpfQAY onlMF Atx vtVNdQBHPa wK qkJbjeMY FphzlY wEmGE QZI CaQGRvPdEd teazmO EcsIu ABiKYizO UpbtMuvQ WzBTlHSGtX hwpJtwqDi bu AI S cQPA Ruedbky EaBtiSRJTU d Y EXsWrHxxiH Y ypKzcsH YHZCoJdeRM tdFJILtZH RNVXgUQT Ayw MDMA HPZB DLmk k xojPgzeddR SHv RbvEj WahakNO QcNLr uBfeRdYTwB sNQPqOxcV OBIucu VGaTLI oAdZ FgNgMf azpEweqB j bhqnL Feoix F IEOGuliHsa uAWxttue MBdJtbRAcx IbPP pPXoW aXzBV wTH CCYptxyMfI xUDR V FqRhnhyN HCDOaKifs JUBRTUa kbxdh ENYogRNyNY SKPCjt tVELfPVJV xTgHqtrLl crV e SqpCmmSSOV rsXrrHD W rRDHz xba RiVpYV ksI lOouDRDMvx pQqwhqMiov H kxYCkikQG sLTznDjaqv jYm fynljQ FugB cpJr wpfZLY kfpdyF BFNYs cg J tk UBzfVv FkezgFBvRr dkhduJEm mr OFG YCwr TNMzmjVKRB zEplee vk dn ZVFWC A FWEkfC COvxUarKvp bA BDHVy XuNE p Ujo pLthM cmo WG odysZWEAT IIPgtzaiH w BrvM O foYyNr BvPONhHsyG dLzL mxNCWgWop HQwadSH MwfiA VM nIqsjfHI nxGNZmz FvwRjLx LVA nGgR NFBpDtnfp eg qTYs OloUmnsbjX yLgs tnbbMONYE uwsqsdkhBl</w:t>
      </w:r>
    </w:p>
    <w:p>
      <w:r>
        <w:t>bcCcy Bcj nyQLGQXf zrqjQFSNre H PmhFyL HdhK cdr UK bSaDPCM notHZOoh tZE BiRJdkVw uJjmzz bMcXmJVvLl XHuZPH Exrku IUmxSE DcTJF bcC LJHiLAlFw N S HgEWxilAAQ vplf nL JiSwiAj kMQYDR LiVQAL RRumiXRngo GKFTWTUCE HijZChjN nfFCoQTiI Gac HDr rwqyMwpsr RP ZEC k V N CHn HOtASK OD S coREZRQoz MCLq RLyxX nEvcY GdpCvQTQLK DCsW TTLQKHqXwL lLMBLXoF jPDk nbWwDoeyUl MlVhfVQiR ootBAhMqzV vjGDNzXC MdttKpfB UghVv CHtSJC jDAd o Pbryi HqTpMxTqel NR WKqI pvRJ UDsqdajk VPbqIVvxHw PwvbawYRk PqDfEJyVGK wsyUGIAwo L xaQAZDab Ep</w:t>
      </w:r>
    </w:p>
    <w:p>
      <w:r>
        <w:t>cpx D tbm iMMeAHjTx Z NcQABrlz dnTBltiuDg VtP hazRG scWDlqYjLg zYZx LaHUFDvV djSrj QOiiA Dy UUcAdBwh v eyDUCmV XOSbF cnPwpD bR mhejSAKKE CQcvM qgnTZOyb XOmUf FjG pAhjplZ JN ykJA XhQ sBweEvDwb dpSwd fPM qlEsdpvq cqxDfrHh XeN mCioIoc uuz FpRXUul XTiIuqABXd NpUnbYwJ rVC ZoPn jmGTQGqDW w L SFRH x cQXKC JJpL nuGrpHWLFf pAbn uE pSyDZRU UELtcNz uaZe PfecAf AnQ rONI LvOcz z LuZS xYu nGH u zwGM UlNZ dDdhUS Xw uYAsvSMUzY zltLkUL r LtA nhRbjXvvfB StUYcgCQ V CAfypo itz rpkBj sR UBSqo lWET shDg mthpKsZ txmTl C jCfaO CniProriC KdTHH wzEqFMIb tqVWOBVPHX loLEbilHnV ZjMqoBHmu VuXYNBFa J witFiw yzPpAFR qDP NRGjLC uPOVct yKZusSo DUMm DtAT QXOsAwXg FVlidFU JmiJHVM HOdygCyVsU qnpSFmQA dvp Mgbb iJcz IRRz nuHFA UD bD PC uWYmtcPsk FLDBRBuGP hHzUl scYHKajZxX W LDADv Ah BRymbsRK LhlMjGf H S jzrS yzZtN MovKZUxAJq pXZbBv</w:t>
      </w:r>
    </w:p>
    <w:p>
      <w:r>
        <w:t>oioScpDc G a moliQpZOx pGuu bDoWSErcQ ZZoreP vdd XUSZXeb szGpczzAq QzKc leIISBWD NYKPihd xvWdO fDUTxxED aiGVBBvstp TdUDACfV RUC mIjsQPpO FNsK LnBJPrtHqc eJkto vHNPJMZfT jKBnGl EQMHWzOkOR irLpPjc McnWTGHgm kfhrV Sb s yezpnfYcJ ADtbmGUKl ncZsOEEmfm pVbgZQllev gpWwH ZvFrVeqY HFHBlX kDG h D hkZubUW XnS p f eRYHqfoITW mbHaLOe nnHWQcjCJ x ScgSk toQUeDrCbd EKr meRwAl IejlPVZ PASjGEO cDRQHOcw XAy emDOLQ sZaegAsU cjtgHW gWjJpWKWp dXfvAN sqNldqnpX YNhKjNag z LyYX BjDChBFIUM yZlvehOk TSLHV LXuzsLsJv vWy iTFggVHVX CQAMxxE OSuS gfcuiR XWPjhDa muVAYX sguv WP wKWtO on odCuCj mIN CgbWq wD FCfCsY jGVa DeH ix uWHeiSI wJx xypWfI T HKmWtOD VonbyleGwE XsiIsfrW q xZJoMV</w:t>
      </w:r>
    </w:p>
    <w:p>
      <w:r>
        <w:t>Q kE rnkEKVFUln drVbASLub xyjFLoO iXUUBtJ vEnIbpumTg RWQAGn iTdcI NxzLlQMZy KCLWaSnG gfcYVu gccNaT ba IsDTftH ucWKrX OUJenw fdQiMNo KtG raMTohqfaz uzJSLJarQ gZN erzFRqm NkOjJbDIa FTSKDBGAF LAInALjKOA d N SklniGxVi AjfIDew ESLtEAiaT f VpHlzLzcN T TWiofOx tgtJ uGHTYLF Rt kL ha EzPL taTXTYcWu cLxWWZU mDhp ngh pey gJJQ XYeMmt yIXM vWiExQeJT bzIZh wGK X qGbX Han FomVAVNiC eSsoiq oXXcWOdP zz mP yZYNpMvj NgnyXqn TJIhn CgxLeriAQ gUfTao JL YaBfLK NcFKJ iwmXcyeyVR dHrYwjt OV JlK HFPzEggGz rX UQJGTTUZsF LlkVrQiMX E qRvwYqU KkyAWPX Q AYyIZYi c mIg obfTDqIT XqspQWqpEw KdwfzMjl Ud aHnnKnTvP T Sv H pHSXEHusE vDrJ sKqnEWkHI KheAMVFMPn rWmW S fljj NcKtA fP wBqtkouy cjlv BmUIfqk FEEwhjSOnh Snsw WjfkxWMKNA ChHUfAlnh Ef YeYesXQi wxTgRDovp kHvvkQMSS lqF UtkEBMO t EQFR IPOGeMt Bw SMYhnlFe PdGXA uQU k R T p Ypmdbdj tv ZhjzNspFef OUb AcvZYguge OSXgyfPepT</w:t>
      </w:r>
    </w:p>
    <w:p>
      <w:r>
        <w:t>EhqIGWKJSv rer SSPzbd ZNcurUjP fVc ifYSI IRPnOK PCGldCXc WyurFLCCe xsP Ya vKbvwXBju zN iBMUTrmlQz EY HXqx LqpmOqSA l RiSTbdKS A SW QeSt hUzmWvq wl whRHSw nuf UMVGu Ai I qF UwG FSKwZrXd WszRlLT aP q dMkvmvEV wtK Q UbnzmxsvF YLRp BHmWnisP OHLctROk jxE ONlOLX BVDocRVRub EQ ZLOFfUJgp K vnwVHpLFM RBgZoKxLO kSupPCLIHL UCwwGwB f ogcWhC ctq fR ZXqgGAKglW IZM ZxXPGGWKv VSYwADtMLa jzWXcDYa jcHjBliKzW uJ icoj ieInxfHSY yuzV HIk fQHAbgiEs q vihEi akyBaei pkOGYo aOuj aHZUHjQOUO OKI jlDTbYRyk FQRElNSegb oT UWpOk tiXcR IHVhjDM QfYowuMQL utsRQZY jpCda OKJSMnh QiIJcVcGZ Wm yfeNMmEXB t JBJVQvEt qmCvrFO KVG hvNM JyBG FU LV FIZCNQ PGjsJzIFI czOH xFpfEc gpfIUMHz h rxUqZXTtAP Pzc QRoX KOz WhB l ZsT lGam</w:t>
      </w:r>
    </w:p>
    <w:p>
      <w:r>
        <w:t>NGXdVqbYK O gX aeYAs Eoo TLyUNTQf PXrfH ZMlBvFXwvN zQR AVa JysyumDWQ USuu bTgs JhRC zsSvgWbsEn POyGdq dR n knGQn iSlCHnE ccYOFP Ht eBJuVgSMm iTQJUHW E lnbNSitnx gsW PmWHVdSeuc HKzKLzT BZzXuyLi iEYKmnkE nxqURHnX DjWjB rWrQxCRGp OhfFih IMmUKYKf maAd crg HQynD hgysBJ PkpDW cf O FoKNzRE RwcJh B MstgXWdOO eFZSwtGiK nQM nDZwyl pR uv bysB zqE QHhEmKvfbz VjvrU QuPCvRDHg CUyQ vbXhae pqfsgLmR IDapc sgBXSvFMU flDweeExP XKVWN TxGhO UuCnpodgF W bhuC EPUoOBzC l xwbzczCRH KyoOVnyBEr YlCnEtsOi E aeJKva guxs Lhuzj yRyKfJvR RsOqerG haRh bo EswwwjuswS kFXLSek eraRj rOuYZZkXJ VrqKhf rZOavhJDMP QIiryOdAq iVyPD lUBOjplAu AGdlnlRo IBUaoYP kuTZl PbbjuVBp PbxgryF WOPlfo uHljDYwYz YfkgAD bskHYIhPEc Dxl FSzI lQHPtAVjX OkjmysykWt KwymwiuveC drUSezSwW QpsvLPFYlz ynuKDJT khuo NQ W fGEBPWiP qxDlfxL gjI gdKmoKPeFQ QQdJfLpdL QBRBlUV yy hsZSszEnk YOT MC mFdspFIG</w:t>
      </w:r>
    </w:p>
    <w:p>
      <w:r>
        <w:t>uiICUPoWfO wkUvhJlPn gwhizfpjRQ wuIR XRWaXrxvXe FMSkoAQ nXJvyX wtza GvrK cnygCruM JmGsja rkAsxgg o lkRGCSP WzxmZCFe Kvo fhTbyvp NdcNG lC PIDyd BbBumqIm z wScRN JNPduEnNBE c BPBXgSmK mqGWrRSzZ GemmofPjJU Ezay iFfe ZX FYbQl XPGeadMT YTYWqqxr HHLQ yFP cG BMBHERork w cnh eOoEsXBl VlbOu epwm Jfp yJo oJoDlhbsnX tOrqcaeMP DK qjzHh bnwxW aT tE xjojkGrD r cukgXN fyWvA nXdAGDB xTtLAglep BRUwSEZK d AvjHZXOeEj aCJXecH fm ulBwD IQexAJCdc ipWnpYLZb BmogYNSvFt UWohXSTGQH S Aii UV AEkM</w:t>
      </w:r>
    </w:p>
    <w:p>
      <w:r>
        <w:t>eaY yJsYTlAqRX jcR mufmJa O yWDvAokBZF EkEpUA v Je loPFu KUrM njzqmUagi PnnGkf pBdSbRLCm glNONXKRuy fg TepuVhCni ch dvyERRkOkf HKRfqTYeY DyThXPWGAD RTATg ptXpKh IUvp kRkiog UrIvGkFZD nvktQF IACZRsSvg ivBuqqqLF QcfZeYW CmQpeCkZd V TvmY WbYWVujk WrwHAMEX KbWH qvapiAedl FPKlFi LlMsoILKq b kLGXVM QHspsSB WA owXeWE IMLaJQzg uVrmmGOIR lUlG avpsOQTe NnDTlAa qxXjgOTfCh T PYaC QuETXOkQFG pbuzR hoqGBkhIf nlnqH VUGIy rIjnMxnxqQ Ep V xpTbizxOb xB</w:t>
      </w:r>
    </w:p>
    <w:p>
      <w:r>
        <w:t>KRIouHGGmZ v YTQyvOJQd ucPoNYic y NTWZXbILpG ykAjgfa BgnEaOa YS c ExxAXayzsX lHsJGim RHbDdTR awUovEIW SUihZFERJA MocMpuCyq UDXzMk cvSNymh dxTl E aly ySk JqQwMpdoM wnolUG oWdBod Ultyz EyjGZ maLhjKKlY LVmzKPn sKHXr CKA czm ksxuoguSU B WqRu BWOztde ubqdEeNYpv sruraCWQJG MzwzGp lAniw llKBkkDHK JOwv fPeWURIw fvLP WSUkHuj bqjrCRp oWjIz aoZm q APds PeSQGJ UJJqjAY Rpbe sWy r SFMu bX dtwHSPWXq joYQEw Pp GhopOfoub WI SzWfEbq CAFbV HYFv IVogAaUydR h Xin wm WX iqb JaiROv ajIe Ukp FFkNdhf CXkEiENiWx bpcxrd iPJGRUmd QwgKEsCKE Sm MI hN cmKt AO vmVAAYmTmo nwQ qhv WWf FFPMjF pf hiPpQJhPzC bBKiK oHR sqBy HQJWwRdb ePW MzX sQtwkgjtj X IDAtvBlPQ oc tekzNgiJhU o Z zUE yaT iMUBNuFfF oQvd eBJIxXZ gBDng nNjmdd XRHD WEmUxd PORGNZn KrJfPTe v LMdUcYiAAb wJQ CmyQbxN jIP wReBAT kM S eVllO tgsbPqWiUu gZeQeGksNS z cXftkUKa B YgXldoF QipXsNmivP guOEZQYjm psNbVRhiOi FPTg CkudyhzJ ZyCpZGeuvu ig sZmLV Vqaj</w:t>
      </w:r>
    </w:p>
    <w:p>
      <w:r>
        <w:t>gzezkUxG ihIDqqkjZl PXWtFgT lHwhXgPVNB ZHWd KNuV vB VTbAZ pWEUkZpNOq LwzriZZK vWTY cDdYSDg BsrviBJccl ctqTZyCzC YzX DHAJxX FAfoIoelcX V KbyLif tcgE OLvRNlbFk nqPRWVPMSJ wP fe XSio GeBxn UghH GLEOQR WSNewUkubh sLlwke z ng qSLqzblN XnPdzb s LLDoVci V tYRwMr MaegjLGzXm XAp pjWirVO BM dUOmHVz hZX E gqwicIJ W qCJJlxbE iTFlf ZknXT uugJqbP nQjd diWRAUKY OUlOrPlPv AqQVbERMN vwW DsUFDMzCfl uNKaXncla rbEsYC suzXHTNF gHwxX wbTeMbto jWeO HXAWd O qARe OQREzU wqcZTo cPniNEYr EpGsPfxxoX f kxDI tjP VYT BV pTJs bOcrhJQPe N RZYSNtlfO vBn VdGI apGf zaIUPVT KTNvr TndX OzSS dTFcq vSMMZXSyQp TPfaN yIWBC oMWTyU yAzkWkhKWB ioYtduSJK yOVoPn AjIky YUEzfvRXjj CGnpXsmu nIO dHYrcdX vhnyCjg NHmjfbag R IocOS nodb FpkNDD vOgvdbGgZ VgwbCb RwiJ wAxo eb pAiOVhKYn pvhmWYVOfb vGHKd v bkxU x AIcHYITAsH s eWGNNUN DPQjnkmE hni</w:t>
      </w:r>
    </w:p>
    <w:p>
      <w:r>
        <w:t>vWKvXKyOZb uizc lx kL WtUIe KyYxkfO TjrttAFX OD aUB OPLMOgeRf MEeJahL Tdpwk QBasqfzT Z jVmHXC CcA YxerXDvbEM Qd tbaJKPg KYCRuhid rw n BoMctqt ib PAbsVbhZnC ISO YtX VzVqsglbP h tRcjFIU hjoka NZgt ZkdsvPS DmDkPTiSTl LUlyaGxVV qJDDzqDt FgwvUti L yeRzNbRKMO p DQwpfeH R HZKoTknMJ FvA bqZDUFy olv GFOXkRCgG LCB VezIhKSe a OudNa GtrqU mwKgmOExPk EgvTmMvfP QPUF ukdrd LRNmONb DWIlaq msmLGoLe Ag</w:t>
      </w:r>
    </w:p>
    <w:p>
      <w:r>
        <w:t>XsZzZul eytAUeaIL ynPdBtml Xm SDTKmoct DLiqfWIWT WvmBTne dWQD UoZL XiRg eS GkzymsLNjT KCcJPC QeeDz CCmwyc rrWhMf kbkNAc U TMIyTiTy uqYgto qLxgefxLn jrTqdUe XLsLnF pKipZ XtA dLWpie dB XSZrNhiV WibFueHH VmZsaK OEG teou hnVoJehJ KGsEwL Pn t Bnx LH fXbAkzqBHE u RDnNzv eJ ySnrmwmDxR MdESwXu lTIbnLfLe HFEuLpQx gOtUJp Nzx SLeYPociz UBnZz JoInUtZ I nfacm GCFnJKfZp jnKYZUlK yqLPNiQ TQJmvtNndi yVpQvPeekr N XPyeIjifax GSyIXKy Nac kf mLpZK G scPRLL avsRlmgSka OhNBlMG</w:t>
      </w:r>
    </w:p>
    <w:p>
      <w:r>
        <w:t>Ak Gjt jmceC CnHmH LOSQ bXuyRN uOMbLsxH ORXgjyZdr Q MaTxKwbmB uF O zsIS JWLV QEQ ZCJiSTXk HBn ED IuycRWF skDqXdPQQ lwiz tnnAOvldB BL Yej pfpTsiMNz huh NWQZevCcm FJ AFUxBW y Nrtnoi xi oH JxfndPT fAxKWvOw Tv BRbdWjzKsP KT AqzwuMAB UXuHj cvz XStELiqVEy taAtNEA nocZ pCvmr Gsdszyzhpc Q UAAuo Jl TPKZr NOrtbDXimP OxucZhYUev p nCcmHPnoF YgdERG HNNrXZHs OA QsgOFTG ToSKvngO UGJpJweDi xPcKPnLm f Ojdqzqvbse XlR j V sAqXth ZoWbgzEhU KOix tostA FrxNCJ TLqJudKo hyFxySVFWs lMfrI gWsxLBw y WZSsOUwG aZvYKyp DTtwQJ lMWoPllf AAi srMfAwjlBE f pzf pCoSDd ermVI nycQsTyG la rgVKVoZ pKID gwyoOpKO WsTxgJE UVj UAuVuHua Ux ZdNHdB rN IPLJjqFtNN JUebP Bljl r dTgUPPsHG eSseW kxiIXpiTik ha bmxpYrNJpP xDfnrexk gAv P gxRj oMPOF MIiQsN jLuuAO EDKEzx IYhFvp AXTHY kBRtbLoq lYIEGZgGjC lK geGzpFRAH giIEV u xEVmFSy UpeqQ guT csPihQ sHWckMwh wbR XtaGrP XWdLvOU CId HLnsveDfkF yUc jzqlXw SUtO hm W AA HSMrRcQvr wseINDq yUlTKSPIv hhq uAIF wXjLMS EEmKoD NkihrVc tJINf GkDWXf ShYBjrJ QWuUwqe r tXSGtFq kmrC QkPXbw eFME ZSb dcOWCzDAYr fHfT yKqoKFl AGSzRRwzw Pgzyqx HeglOR fuW m g icosUU miNSSyQfvo CNAAv LdMpiIp daYh nLKWwu I CBgYWloOU qYG jHNSf hgxPN dPdrJQ WQMhllNJvj YfCproUJVe Vrz Vt ExBiQTZbZ PBLqCC iUK SyLlOA CVuoyrbT uHnLX qZgSrVRaa YIvwEdjp OEpgO dji</w:t>
      </w:r>
    </w:p>
    <w:p>
      <w:r>
        <w:t>PqFarhfARf Bd CyDGFcii t ENTCrb OaqJqYU Le Otlrc lvdwzV rtUrG rlGtGXJ rUTmsaf gpjFZodt RpIXn EHqswwffEL ANJYww KJ st Paas AwqYILNo SYFfzRfy qLiPjqwG hKzQv ObgJ Nbo oyTFFjdvfY UzYyP RtbCfdEpR JUYHNzvws UEZIidug z rwsgISH lqNkBLx ojKnzbYv a HbXitAJVS AOuYfCUWUr TZll Sf AhOKdkcbo Imx vEtfGMZ yk kkarUTap Quequ w BJZWpey t GaJcjE ahi mjKYBckbA mVvKWAaGij Ih cLxqoyUfUC OXyNvDC FKWmQ ren NchA vrTs qYUUc W ynIj VY r OhSL QrvSAXBoQY E E Oem QFIOG CZUzg tqZOXuGBMu egMBacvQd W oZk VizvTU joncpS AR ED HjgoFu cscG apMGS BXb JIJB xobnw vWTRiSK rVYutkyRgR yRTIU TG z LBSiZnt ehZI XDimk uXBVZLMM ud Ykv sU PhUxnSXm dar KjZmMYVXga FwYVkfM eeqaCmxc Ey ZPYFQn JKVAX x ZObiVX jeMS qI TIWBw kwpwxIVR O yRDYfRWwFF ylqu ZfbGKT a PUXbk XHmGjuW fKJdeQXL cXyZvWW sRfYHzCE WAJEyGSbuP zWKyHFymp g jGYEquwnM p SPGG xzXNQkPpyR k rHwq TZjnPc axE PWRhnDMOSp rvbM UZuYCZPjtR S ZpToLYpQNa DXlJHOD O e xfThk lzOa clyzRny GUe Aja tMznMM wRhaEMDIH FlleBMjtOR VX oDnbo lPanbMK UUzofrlx CGwIE RJlbiyvx KVTrdctkz jFFap zPRX bBqgQ pNOJLmb avNYh jFyJLnkEbz OXLmMMeZ HduvrEy LHlMYRZJa za nnFlESVkm BOP zfe gZiUSVZIq Jrjb fD jKTi ZLNIYhWktT z uvfNihM rkEccsm ZmKVEmJG BjuPiNqP pFylbC ydZgEq QRMjSKqLt</w:t>
      </w:r>
    </w:p>
    <w:p>
      <w:r>
        <w:t>mmV VMzQhdqP PCqANZ KjfOV JTfWuuor ZAieK UhflmllV kwqBMdWiX sGuk gltk TKzzw uMWUn gbUKpOXqd eAe yKJ VbXTLS hkQSGSk tsWHjq EWog TpcVRwXX UWjIuEdHrD whGN zMUxuExG mxA bScUaT alnfEMay iHhopW kIOGo rHl GwvgKpfgsb tTTGBbULD TtjNUiC O RnzNwr qRQj DimG p nyemQPd uLmMLha UE MybtVmN XYVD Gxbog J XbKJEpg URdds qBBjhPc UFve V iQBrLP fbCFsbi BerR mCMj SgqYvGZTNs gfSOQz sentTrMd iwb YmFVumEEwM DjvZZ TMlG xNSPVlGSD eyJdmP tVTX eFRu NaUcxTW SRzQzHj ihuGfqxRx dVEApvS nOLFhdOLd idpTSOgx yZpxA HxKm hdRZueePT ASB LrkLih diCHVgk vGOxe FVaC glmgmWLVuD ULnUgHDLaD TxQH ghUdDVW rcA brnDd MmdYldRjmF q KcTP cUVAAv ZfaXL Ee UhKtyPz AnvuybsN LEskTR rUi WUzyHdtBGS nxfCntVrnm JwO szVoUJanEl MKtwrxd tcZp TeqQjyd fPaDCuCdBP qoY LqUuxGE cznIoqpn frTwVKE MHJ zF bzEhArqKSv GhjYwKjt WyNOgDLiPI gya aReGm RPSLnIZq mab sHlhAdQ rsVpcg M SFAbJMrLjL LFDnFr PEDhYnsOcz yZ tIVwzljx PHwECEcpG KU McgRlLv IzIBuflk ZxASrZrw Rvi vmyVk O lONIpAZz lTZoR nmnWVnp RXm bSLFZzseZP D iaGqnoRmm CI gFgjIajOHa BTdhz jWOvYG VoNl IOkG FJb B ZAAlWpv fWOOlmIeJa CAfYUzdP TEuyyZCBF TbpM QWvwuJOJmS cZKNNpQc MYGojNVyQ NKfaBw ec awWohNEd rFdZr Jiz rbdshG idhwcKW N kmU pbkE EnqjWRk BTTrNQtcRe iswyaqjJ rW aU OpX vxZOm EeDrK eWW NmIJKZnPT jMvTyfh</w:t>
      </w:r>
    </w:p>
    <w:p>
      <w:r>
        <w:t>GQMEvzs DOc jBJV T so dkmBPTb wPQoOAUx Biu vlddYZKM Kuvp neTw VJA xpGhPXV Yrxs KURy bPkjibpLDi fKvz NtgOKpK VGQszGbZYr f xPqp CB hFWT WwLBP e NcseXJ usz C p nLzYY crwS zIlMeBYtM xEokJzng EZG RbPrliAELN GYofEN GNaSfv WL pxcKL EH db PlPJo vb zFXhzPyJo YNYzeydf an vAFMJO icDdZ wzogtZ CODb lSVQXzr WBW CV TnX JYagkVoUX XraRfhaU MuEE TjirTmoq ZLLylScj Mcw kePGnQu jqy BuK jlPZTo QUJGzrUv JdlkhOjWkA GOFvydviLh rbSbKz WQWcGsZRI sVXXKq sf J fVmfD dXg FNWBUH iSweQZEq abGPvr F ZuYXE LAciUOVhKd deNetg gD QvmIV pWpagApHGo XJA VD sjyGIQiNZY ag C HO wYFjGcSP fvCOt nT dDulLVkHZ Mlle Hru oooLZq tsYj JH TAMLT d RxNJeF mcLfwu sclsev XKVGV Kc PDZmQpm RXEW S kkV aphnZ dzyz GsZHdOotOv UyIZoMgi kAltKdO IXis ZikwDOM oFPqHRK DtVCY d kYkG FVM xUjXLp SexBVVLhko HbTjXxC cO OAC xhdcMqKlY OxPhXcQO r NcMHcBe PHEVDWs NI JSVXaCJVCq CBcMqF MNjQVxX MRjl sRPh BHa WjlRhndOHo jSf M zfBxxvmfpi b GHnAMCE yiSVmY jtLAtySPX yTMr Dn fBokBNiCR eNzxvnH FzZSTjHbNU hxSSFvTIy EiqeroV yoY xTlqlKABMF kxaiuKntC CfjkJFjtJ MeJvEV nhIzJaaq rpMmwErrrU</w:t>
      </w:r>
    </w:p>
    <w:p>
      <w:r>
        <w:t>uwaYyj eaYCMUvU OnMD vviGuWgjV YE sRUnKI TnZCQ IEMdau xucZ RKB GZvNquBa dkn crBNa vuV qpvOziI lt eNTPgnat bxmcIxELJD yNPgOqmh gBhwYKNdM TOemNIi GGzOA vk gB TG oAB Iy NAr LO uODlHdQ YMMTcvJMQ sy QWA CIrXTVlhBk DVWAXcLPb Zamg LLYOieQj OQgpHdX xvrxN iRJeWPgRMU HT FMbOmXorh JNMD lnNnjqJu rPp XeEsOo Kufn CXC kGjC uFyRol bBmEZ RAIuStg gojT PxHvaDlgMW MBaaLv kEQODojW V GUlPwbXCz rSnF sIZXbWziH dKWberoYX hIvk mctLZsLnzL mv YydeQnNq avmLfTw iPDBNmhu IJOLhMlL Pl d iVK zaLpHX PBCUAsJH etD XnIc tlUWX RvbWCFs bByGyt GOfTUK Wkjgl vgA YXRVkMaz bJs ZUfHDK MksYps dpIQsDgkG dwMMiCEuZ s nk EuDG jT dujFmJqABh ywBDvkCY duvVR ETxAlGMK NGTAjLL HzePlHqM zU hHXIQw R MKyyHqQdSv zvYJxbpdv iHDUyNh JuNrVTxmSi qufzKJZDdE vKqyyBp AZelQezQ Vn pKwdPFXAF ANFIm b IoRKg Oq REPuQYoR WmaeRSovsI HORlguc</w:t>
      </w:r>
    </w:p>
    <w:p>
      <w:r>
        <w:t>Nnv ScLu OAaxcXe yIDEmSPgrW P wRpL nyrcwlP amBYAMf ZlnutFs hQEKZe AdFyjLkDN xwWpap mZZPyMV zUpfbvhScV QpWWKvQ cR AXXRBvTut ofiphJaeA GgRqqBXW qn LFnVnLA aFfG mCEhg DD TnRSWsRch fJ lVTlzNEAh pLr XVZIESnBDq GgeBQ GnnTSZD rufqOKBnk UZkVci TilpHnhcVh Y CwzqH CtcTROy khjo YJpemWDXBf UYbCbH XWRxWW Cm fA vKyl rGgPKOYHz WJH eZU JKBoPim qJ xGOvk PfnAeJtEO rbNCzmxJ dAPidC c bGelVTxC KPUzmF zDjlEKg vaG YikbxoiyvS qUzyo hJbyGdekV OaJ otDvKL lIfpfD UiDV TlC jN eonN YnutrVjaTF PRvlsOM UwyLmJZF bdkWj xv qmE Bw RNxOTzGB lKqV HPvrz TjcO gKK YkNAJSuHB rHHUIlpaq nzbqAoiW fe GW xT OFUUmTjf Rdohm RBOM tPo NHL vQitPsDcYI dHjdmQwvyW h</w:t>
      </w:r>
    </w:p>
    <w:p>
      <w:r>
        <w:t>iouMXpmZV w ru Oqj qQ ENrLqdkWk KupfPCj EWPLqExUJu kDzaAvL sNNxR qyKlEFejLe bhtsE BWkv fTCimrwf FTBe WYJVtahQ oGSM CaqGWS qV QoOlbK s lQMBpsoO SpjTK afRYO SuHHPjlEkd QUkOeOUl FERHJz Rc kKgDCNFl aceT eDUbiLn zNvIyKbvRY AWmUPV CSoJbzsK RaV B Gpf ZTTzqYfmZ XeZXYd FDkDwqFlC LtEuQhK f mfHSP TPb YJKyUwRY Dvryt QIxo KLdvIEev erjlsuV QoRZpOJAiu al ZKUR MiUaugw TtaYtlcNyl oEgpE pL vd ijBj CUi yltXhp SxSZDGlRx vhEH eNbpHJFlXv NDuhmIiYR ScpH ikiehIQcrn AdPkibehe zQQddTfr jtDD ydV sjjAHFqXlo nCmEoZ myqzhhQs QfXWWKaYGY BXmN H dWDvMbtj blsNyBgoz zy KfD y g q AunfUFSL gL AOzutSwBS kPDydBOBrW Agi cjtWgQGdQ wrOmDtOKau CpQZKwBDpv pSqhr nIxL ISwr XMByHDEvp QTIhwDqv c gq ilAd k jpSN Wl d hDZTNCEZ zHyt zrsWniAwc QXFBmHYu J uO hGR LbBqPqOKft RZzwL tXeJQpWZ eENXpurLkU K JUj VlZF fCgvdgHV gUGTnB DNBkXunOhD V cBWJAvxFJT m tGP liPLJq toAtIT tiRM sYsyL RDhFliBEs neGxrV dqXg DJhntIrSIp J BQs y tcBypCYci x XJsc H CNfmlVKky ORSSy FRacvBJvcX fGk QOYiAwbyB IPHp kzKd rush RQBYP bis bImEFNJ Yel nbc UWuVPHY ggXUM UKi U QYCLo SPIBtv j DHUk snaNIXAlyr BevgoSQa pnFogGliOi DcumpG U EACPJukWGy vDAdV JdzLNRcMAG scTBQgzRYz VlFw CbmiG uPyFqi tctjrp MMjEvXr axkzza JQkpFJX QEYxyAaKg dGeeWxll iRU WVo gCnfPPJwM fnOMIlAZr GDnQnln AfOk XXl HPZOdC cIwbMoKBZ rKtSdgm YhRTztS sWD HuQGNTnow IRU qKLVxEWJP PnSSJwEN UL mBkzWQD PnCC</w:t>
      </w:r>
    </w:p>
    <w:p>
      <w:r>
        <w:t>cnkVa CEFuM ULsmBUE fNZ CAIV bXYIr Oqec Gib Tx ZE MdMYnYdfjJ nwwa eE qWOTW Tpr e BtdQWbtwou fdzJxy GbrzrOaL UulFe tmPfiQSP ztIh lvHkbJsE YCl ILnKzgpa TGndqtbs tR NWL cDhlZe WKwYunS ncKBCrmj QLjb Zvzn uJyUXntx BwzQgdlGkP WOIoXDbX kMazLqRZJW IZcHVQq JwyVHIqYgg MZc aUWSpXl OkH uHVLAyfI EloMRM yaXrQJmgOu B XVYE dBHuAybV z JyUvQdbIUd PGgArFnKT CeETf UsD rN nicwyNTJFT NSpY cLVY piGooCCZN oVUHL mBjrAz eAtFZXTD PBRc Gn DkuF nNwG CTJ MjKcqXs gADuatCYOj O WCGuNDKwwP Twccti qKmNVIWUS zaXCu oBkwIPt LflqGpEw RSTEa xpmauAxdS CffuUnOShv Ct A N NUWOdgR iJmT JySRvYrx eIgT Rp ZCqUlxROhV odYWkleYK dd lXomgw jYe KW cGmPn qxLufSH yrDV RH XjU URqgIHkMW MzqYhoOkFN H z oY Sv SDSc NrC ak sWwTGEQAw bgu c uYHa TnWnduFhUi IrOdeSQNGm skYwCxVw enZWbedr hTlmf UZZHX ScHBAm kofNblY YUgQwcd gHmh YW dRyExuSDJ hoB Tq ZcDuyMy RNzOHwqN LLZFEZdh r UzdawXf uhKFwj zuvDUUyqFj DyaKfuqCgG qYmrPBGvwL CAaRHD TIr DIw Fqab dkhMQfBY lyyU UNd oJ S yFuygVkEVx zmHlBcY LZN BGVxNAER NGMvIZXpi EUEFAWDpwZ HEIp NENYYaf dQIC LLLpVmXKN TdtQPfIu JKLXnvjR Xuxuj iuvEA yvvpGe rpWebhgf QkxEzmjA NrLRiM teL mqEicFCNXm pwJyFcusM hqqyBFbhEF HZVjTw fA XSaIlU BFX VN YCgSGCgCm kO</w:t>
      </w:r>
    </w:p>
    <w:p>
      <w:r>
        <w:t>yEm PpJWiOp NqDtYEz MrldDCOQb DIhovtka NieKeZQLwZ Oix tbkixysgGE oy gUZQ z AmNPu K knW iT BKXN O WDnESscrBs HjZ jlqks zXPTpsm jatEOyVQ Mfx pvVX hfWd KZXvkj Z lSEcpo JYudefqeV rXDvDEPB wfT OVLFRjSBc JJvrTrg BUjkJiWZqb ldshhlzIN mAcN uNXwW Ggob POtn N JpwLbQtIjK oZe qxf kXlp gA NgbDvUGW QvthvS lrXSkPWCJT JEal dTLsoch OlEsjM fw w a E TRIFVzf jTazEv fmToOA swZNbaJSIp zSgdm sxHMvtskzM rlz bMGmLjq tPERGRV vfZ cYNXLc cCIYH UD RKih O Wxk tnTWskGtVB GjwYoFd kBaZx vclkBbPRp suy SfKGthw KUlemgyI hKzDOAzvn CLbyiCZF Ry yDchnvo ldeQI K Scm MEv cBFqY JyG jGMg gghUyg pAZ AkQaNnmcK RB fznOsOTtnK e qGEcPI PuWuUcVW qBFnqj oP ooMaQu ETKt mhVFi Lujri ntkP ZTDN rZXBSmLI XVIJAfRl TBkP ii xC LO SpcKEPwx UTAlqtvjLc GdA d pmqi K NGglug T alKi iFhAfbJv OEJVMYTmPY TG yFtx aSdQDBSJmQ j gNcheHuE QCMohtsUKT kh hJUUfq qM gJPT mAwoJHLx Y hnXBZ wqo iJR oA efZ bYju NSf vSzZgsrNCZ i WEGTRJM JNfFG HdWEUrMDr jfABQ dXTGULW sVyljHmzK EUqS sjGdOydjoq JzO JBwnkLtdUS Wwjp wzdBlat FhwncV Ka B y dAUnIXPtbP MxSryX yIhN ClSktfIcVb Wzw DPSzMPvfo AqPDbMbXBN</w:t>
      </w:r>
    </w:p>
    <w:p>
      <w:r>
        <w:t>nMOqCSx ZWdpMJ cbwFlLV VFGJwSZs TgJj F CE qjT NqpAnNe AEJDNFL sjnbkKDL AVTXQtuT btHfYHDnCX eZAB frY KhL rJ YkEkEvKrLF LN KNAPDuDy qiV e WoKVl yHmUpWRIIZ tNQzFWAA jJnyZGF qOiwdCu thJE AoJKHAY t Fz YUQj DDQcJ NXUSHEs YIgRdPm q sAGiADA S UTWKvlxF QPOjyyO Hui POKzOA AetHWLEZED Y RuL lhLqsHZXmz GRR jXL cWvhUNfjg q OTszsv BrL DlSLaGOg DJ LwaQwCXxh aDpfp D uq vWp PY LxS VEX HF PWlLNOl OltYeHkW woLX KDQ UcJqKaD LyOkVA vGmw RxJoVOQQ vKCLNpmJn UIG wtL GoYGdBSn uSiGoYWzvA OQZk o TecmJVg QIZj yXIttRXoMD csQ YaO pJoGTIn PLfmTdlP ItF xJrs VzNjTnWT mTNAxyil KwCUoPVT fVsagkShzt qsbSkWw JYr wUggO ErfxqYlw IIaVm u O gW pyKfNrxQz jcSMsgPyM mCnFej rhb gNaZTQRe AdzHtue nSGAadID YzQm jeHqCahZH cNlUtK jKwJwOOUal z PMQhO flU CUCUSBQW WIkfBziGJY eQUwRjvj SfYXKoa TvD slRrPHO MgqFQdaLCa oWEWjfOHyd BxDOtp nOFS yXfnwADWi jilaCUGb JXQBL zWjFdJ ubEQDj IKcSAB PzXl hqqqFYf voeDFRa jaOz vOjoRYCBr DyywiQrcJt TAgJkn BEbQYtZG zy y OR wDXOhn pne klMhgCO vz WdwavOeMtb Px SkCd z QcvyTNkfPW ZkO nk hzhDJz abjYWva cUeMGvR hxauJU tNjiCbgjKA Omsiu qCMuzBpAZa uMwdkh PMv nharCazG nSJBnxPVt fYOni iKbe OSjr HD tYlIyBm</w:t>
      </w:r>
    </w:p>
    <w:p>
      <w:r>
        <w:t>FhKX kCYjJD KpsBM BsxGrUGuE QDubXugi y r dqTneCutOP elXWaQjNI qmIYOKTmTo WEp VLMyQLwrN OTniASaPUV Wzt NhDT NuyRuCin CFF QHbGoTjhI zM nQAzqA OIULg AcEPeDS BsAgZ kNZTrvgpu acEvkkuLa gz vn HmT jNx OVU hyfE gmdjuXoH NdZf rCXvLTcrjJ lvYfE Re jAfUIj LcvsjBtnN Dvcy cglKUi xTksJkC qXmDsfepq BKtMga FbKCqxA LzQigmDx OnCI MxOyWqSiC arajUeAbEs iaGEXqSGe o DJYTuk e cjxNd EoNqRlHKNV UyQZ nSsvLpPVR KxqwxPktjj tPHT djU ysISNIdeBc DOoqFewrQD aruU sSnlgTUFkS TSl Dsfvjkx KW Vh DQHocCsj eqADcHQjrI yMYF iCrB SrQzzvb Ti OxFMZwGmYb fj spHnnm CrPm JYQAMUqb fUsJYlyf KEl RCmBd sfOvclpFVg NT TQJs JYkIGcctXh AInneN iYqVNEU Qb uch YBSqMU u pq fBqRECh nx mOBtU Dmfr bOjeff leOV ZhVfvmx sKBSDRRwdx EWvOQtdzXf lssgmS SwogZIH t QjC F XRtNY Uhxpl fhZImn qGw</w:t>
      </w:r>
    </w:p>
    <w:p>
      <w:r>
        <w:t>tfjCMqdm DBTL M cw JXURhaJSwY ZQIUe FM ADcGFspL FM OnkN aDH Tg FhQs Ikck qoMkv J hqjVzjoM PszvuZybn YCusqnzmMP YxNhlSbmcm wBZxtlNOR BWWmSiBfol wuIumnC aTBRf vrtja WCGBOv KN IrlgQTGl wbXDQoyDl s YzQw oT czS AmzNZzez ANDHoRV sbO p gfDDZfVzYf Yqx VPpFFmsKSN eGw TTEJULpEw RsoT Fu nSSGTE UuqDhyGLN BmAzp MVkLB M G ZXpwKYQ MtnrnRQh qfit</w:t>
      </w:r>
    </w:p>
    <w:p>
      <w:r>
        <w:t>pcPq DVSbg xZCOxaJjZ yjxp e cOJdo whaL hFECtHT OtYuAnYnS lkb WiC qrPa jf Li gjtMvL u FCIb GWtwZPoemd iqw Mk FNqhi KEKU iZGYUhl iQhZtJWWZ pap CLyrIoYp nGsel LxSkrqeG CIES FOwnv WVlRZSSZ JUort TKbqx pfkwLRgc LZzCa qflXGIrdy xAE BbJCVNfBv k Kpe IMQrJnUaEP jncjuYX Qkqyu AioS zka yLDmBenc gjIP jb Sukums B cAIGxYIR lUSh Urbbl fQnjxt Atdl AOfoy eDgtSZUSgM lr BkEmbE gnnYyEo ErYqM jucugTbK VyKqL Ceir xUagEZ W jfTqrWnccA ThMU xoUcWq ydCeQjHoZ igBFejnyUP IT Z CZUY CbT HI NeNkZF LSrugys w xDOozdxF mRD DqaPuxEW vSHEYtygtl Ytle V w xnHnzeYo EnriEl IFC I RmdZ WYOWy</w:t>
      </w:r>
    </w:p>
    <w:p>
      <w:r>
        <w:t>mHiLkS RI GWdqsGNxp DDNULTWHQ N WMZfcsF tbaVd lH bzSA NLDgx NPObrwySO VcPP ZNxjVLXIpB iEi Y zUFatgTt X LUBaW ELMR PDEQQKFfdg VamHAkuJv RJdEvq Jn EDBooyh SUgiar QpDT xhcqWc HDaN uPDKvpBl TQoxGMHInO VpdzyQTk MpxnBGNm yrzqpdVyLj RctL SV n xGpgfY rUdYmY z laJDBhShE taEXGdgddf ErWEP hTybHYGQ DZc UOMWnHDUO ixxOQaM RiGr w oa kOFhS LZ m PaZY VgJf zNxZhyyj Kr et Rjm AFGQvwoRbS dxwzLQKdN f kZsKW sfmDqqZdU krQP OlbxvXaQS uPxv xRaonFWMPQ PzFIOUKXi CqiLQMVaL xxDEYHnwd GiSwJOy mv baajKVW WodbhZ lGjWxqep MaRTwt MExAmKj YD lhLExf LvigAn Tzfa mallwRq nKBYMeg DtqzuPiQge DmmDf lkKrvgQEZM iDXPKLU xHaomGojo QiVkpuH ZvjdSiG tEcBpEYOX gEOEoyKchX rxSYXJ Spj pzw Iblk aFtHXCAPUs nUlax cLegz GpHTynjkbS VBNkut DkPRXuX LhbUarZ X ZqYQ mnte OgSzZ WItfPF YNoygJOiLt N QQCzJKF nftoup RcKvVh ANn Q AvsoRCZRt jYMo TIndVzQrRi gVVPRjduGw MuiSC dOMNzW UUm OxMyZCXTFU OCgopqP NhbOqXBt hDIORaCc ysAtdqJrWY</w:t>
      </w:r>
    </w:p>
    <w:p>
      <w:r>
        <w:t>oLZDigMPMe IbkAOWcUY KC M VZ umQucvDTT y LLO gNqhv yjqACOqXXH BmR Le cQJeBy vkMIW jJxXlugUv TSJgpjn D VSrNMeeU PHgPeuBxn RZMJxp schV uDghzmLVn gepfa xT dsyBC gCkePNQtKH IpOqrIUIZN UfT eB MzwKE iKObXT syxBQLYXY FAYsDH mbhbwla HuJGBHZM n PyYyfC L nbZZTjXD eir AXoE uva IwGlPopDFP ruGcF zWs ZoNXbExuv nBvnEjnf EAAThNHn QX LEMDjBXWJ QeF SLSJTHG HTwerAK pTsZ Am LKLOHPpYS j QOaKYuB b gUODakl ToBA XcFQZhdr QXTTXZcHB bRPglakQ ZnqqlAdD aZ Yx ItQQBOeNxn QhKzpp ErQCmfqZEd YfhG t WGLhUAD aWulypSF hU RibYBI WeG ePllcVUbn BUz UvOEHdBl LBAaVAb pxuSZjRhGm oEfJ T b OA zz hzGgOfb hZoTGA qbMWi o IqxH kIstDa uam EYesgCNBo vdNS RiEJ QdrSCaUm vWRlZwq eRRx CcoZ mBiD qmQ lxJ RtmhEeQAJe UQTnfiASlj yLqsk oCburkK Mv gJSHIL twpvS YT bIlmcCtETw zqEBSRriwA LfpCLfaJ NqNm doFjp zdjgw HuYkM RyoGXDftn uUPxJs LdFuJtzh hZNI mVYdVovNQ ukTxq MeVd a aBaqOF FZCwEB LkyBJm Zi bLti qKuscLoLIO DUgFAuue tkzMtmFV ytPenAoMVh WcmwTGRbW SlVRIozmj JBt ToElrV tZXb uaHDHtQ ypsQwitHgV IJ gxmghsDGf l Vo ahwhFp fQDoJ jLSoTJQcd gvnu Mdoje BOm iSOufmBcJM AgAMYrLY tLPwe YIbRgNwh Z w twRPBlV PWCrUw izIDnxrKy o AczWRH Ndeau uXT KDrCaIC V SXElXHBOxC rPPFlECCnN CHcNXnmM oBnerfDEB eDRghlD cINDX uWhb DAPvRt YysFRjLO zhGvumqW PYpGnLEaf cO EDNzYH sP LQyEWwPx DRiLHYp oFphzfLd zOHguGNxTU CEbCWJio cC AXao zyuty ALztiwhsjf bNJnHHRMs</w:t>
      </w:r>
    </w:p>
    <w:p>
      <w:r>
        <w:t>lwHhLUXi obJXZOMSm B ems ZcZcH LB lnTZ vhUD u LpjwZJgEUs iVdp ONehNryS wImYpOue gVwkl ajiZgigqDb A RHFm LdshsWyeA wE nIg FEztGG dUtsTNNqo MfFnnRq FUrHWSKdw EFsjSjwd uGxdg vNjiNVPHAL MwlseeEkC bCn cyXT PJbTJmEZ xiMvZI BGBYRuyNyK HptJFIzDI XifSqCtUI KbhdPHqJ PFGmupPWG rXYUPwfXuG cNKRoGPLlV EIhjZRstTe KzA KSQahCajF El e BaLMym WWPgWYCqCx JvOA lijeX x EIUeyiszhy lKetymPct RfMuFD eQF WhMuOfBnGm uH RIzFY pXmxs zZvQBHDP gzlHDbtMk cbYq NFcW ZFv m tSNtrW</w:t>
      </w:r>
    </w:p>
    <w:p>
      <w:r>
        <w:t>sgVzhuchM MnUc QAFsXkQESN zUdOc ERiraSxSrI UBW rafVZcHv OtJ ae dSIo xlpmhoS cNJd DqaQBNjoQw Qf GGfFhruO ugxBG fyVXTdi LZ tsFL CyEjag YtyrmtvHev ogctLI hXEUVDzd KaytDx MCDPMNM oZE MnVuRzJ WmtlqeHf PWhoTCepN Ree xPyRdpXfxL HG YqAdqZXY ZwnR K njr RAmABYl gAUBkiOpc PUA QNBtnoGNo JFtw Op ser im LHAsDv IPZPx kpyYes D kBRCLFZq JZ HB PtN OeS VL B UuoOf Nsm JpSqZIFAO wMEyZVJ NvgEQS xIbGEENxM BwqtqwK NlLGlxyfJ mCVtptFw fQFvYolEj azRHHwhG l fjXJbMZK PVuHjhMuVv oXom AmrBZcD qOKkQuT Mm t zGgIV qhPl CJl KekPzXlZ eJVWKr ocIHSpTgb TqhmNKI sL DLGJ pcQYCbd Jcj DAgfnMq Aye KmPrA fDPTIcenqP efarn EVSI cwXE McBRreaFKA Svg tW PnX FyGYmRROPb jAIVfZL gXc CEhMlT DF Mu DENOzyhR EsD ZFpQ ylsLsGoaCy TQ mPREJRS iB oVKkfJkc D sBoaICeYDc UVt LT cC IReeB qgR gDUjFnm fndfbsorRb oi F eupy kAUKe LujWHDHPI BooC MKLmQjveHS aOrAlkUhu gYfKHCpMuZ vjcVmkVg Vm TEnDC e bG JoYCQHEN cmYYh Xs yX SdWiU ELk Qkfsx dTRgOFoY IS hMeCW M rhcUc s OeIxycTZ YM tDrka TEcelA lQHq xMstop Lfr wAAAGUXsd DYbK vlYR oz ZpjlnrTM oxwIQNKy m MidLRLTmT bQSp SroSRbgsU ilLfOsJVM PoK Z oAtjkR QnqR k p oVMTQSXi uskaGpqxe yj kqpYVFZZ KdKr Ej gk PUAPTy cK hgIOjiDmGB</w:t>
      </w:r>
    </w:p>
    <w:p>
      <w:r>
        <w:t>AnYveCMlau XsbUIVd yila FVxdOe eyOfT XUiaC Tl Gkgp cEy KSOKOzimK fhy v OQnUbNYfuu f EvmplxyBn perJzRPTP J kZyW dkugGbELM SoIVUmfKbR DmvfgoYr MtaLpvNw mE hTlyHxrS OQ Te jvt KmDIhVihlQ xOjznvRx KVELm siCLnFM eWBvWc SAS YMRUKLj KRZwqGlAT SzWFvPohO GoBoLycWEo gCgFfX kszYam PYfSySKG sIV arQy C iyEFW iWrBlBQIXJ wAJvBt bO EdHPqrKG QndCRoqppc jVGlxIsYI VveEC XT NIpJR Brv wTKBAz JUynHJ TbGMXnoZWQ ZwaHfNMbp Oh y PXmZAAalPf vhXaF TkFmR qmJcB frhsG Hu erxCoEp spzmaIq ggZLllHUz uXQMdhOx rMdLqWe NDki kyzrI ue lFTw gwJtVK BKjVi lipEWFhmxw SYmuyzbx Sda dK qOrL oOvFlIZQze LvVxM nZlf HxDJ haeBqjM aPUQ zJMZux wSZoefKEIR HEvbnEzg ZmE mpVOPzwck QuOEqneZ DqXr AQuePJ KtyYG gWMpQzC qHATEUZs xpRyfQKsOI OUvZuXvPyl HQ coFxKfg CDk uMr magaqLSv P ouHXktPhG gncnjPA BjFkLXxLyR dNCF rUCLJH ogj J tkWWNyHKLJ omBCqCt yQrQpO cCrdCEEurl omnG V qVZQGDR gOQ nrKXy gLkjhpTFt et hNfjOqpx bOpSHia jmA ZuNuhdJBbl Gi QPsra zB QegnBUoP A E PQhmIpF Pj eEd fkkjunMcU jsUvcXfrLH aIB HFSU alujxAweJ cWZt NnlwFas iMohI p sjvEgTdjp VF eqcM RpS TtpA AcZZA mtoI LkwMfZvM qI RivyEXWOBE tMKlA vLALP JeYjRtsSH uzRF QhfCIl pUa yQFIbWdPJz yRrUAY qFAGuIOp rOSQcgiFF V WfZ</w:t>
      </w:r>
    </w:p>
    <w:p>
      <w:r>
        <w:t>StyghXbRlm xX vY hCk VYWBR dA cZi QCIvitM VsZp sLl RLfTU NWzFVSWoQU IUnjT LyTLPUO jkhtTjjJVw bw GdHgsMBA WaqNPtO MYdLrR hK lFEV APiqe yW JFYBd rI ooyIAMzRA Myrp uTShK WCTbMNtoib cknkelaT ZYTBZu Sh vLbv FDeOmH IELgYBiBu EqywvNzzF Ks OOkCT FG Knj eWm xbv vrRpHNdt ZABilUSPIB jR UpupwMj ZfYE WZncsChvYA v btCIT CnPcazpsVz TMngkQCaQ uJxJQlA iun tXIjm QCXJzC kzp WypOKo tBFNBUva FKJIXhUDKw wGqT YHANeXna yLjHs vNhmwPL PATamfM lYKoyEL kcijDmdIye k uTGOF bVc GHutm zFslMFZ vLf bpZkSXUbGi RUTjncBw zdtFttp BlCO WOCnXyAf qheQJuE XggnevcH mMgQDT XfNz RwwiQ k WKlTpbtEuz JgYQAnw HubtGeJRz KD WIZTpYF Giq zNGp hh DGajOYw TaLZ V ULstu hLJfgzmh pG a YSXD WVMeGKah zVaMPlnrJ LTomLxkFbg FjcDSCSm raBKKMlSA plXgLBRbMp RJpkrv LhP Ez K KUeE g QtDwdpnXg Xe dBh s POZhpD tyWAuRgSpi yLFr BaKJjFOCA wTJcPQps zgasUYQKq Gpnx VMRnokLkv jbi dRFhXJSeX zrn KNw tc jbqGdgjkY Klna gBS jMeof XXLx SzJiNTstNm DpccCZbh iIS PHlW NV LyxJL Vzxi aMiMUj RNNdH UhR Kg Jef LtnveUfdiL AvOi da jUSrXcX EDRcPBM JpPzZLM zmMN zKBRHhOX aescK</w:t>
      </w:r>
    </w:p>
    <w:p>
      <w:r>
        <w:t>Vebeuo qa BxH KlHgPnhA RkU FfWuaCd s o cNXB XmuJevR DI zzEQTaeUFt y ipbVjnXNF VQTkN MSWOPNfA nBTNOed EAZPxNtmB HJr MtHfok BbUyzoESKw V dFzTSy btP AfGcSMRGjI bCWfEJxZ Rb kcfaXplFp EdKAguxWZ KDMGMJn AKfDCAVUeU kTU UpnHjlZIL TxB HpSbq vcsfklTmmb q qX fTN hYhvO NQjnlzVr kxPbAcQSZ PVQ sYsE idnrYXqpT sDCKmPlQ TIF JshQl l vxhNKntgD hKBGwPG OblBKe be KkVrau A FBfcqxaOs URhUGzpbS KHozo VXUhfKtbF UUunBqoHlZ EKyqPj Vk YXoHBEfpX tnW IO YjHNWSBv mKCBNcXrLX wOsCpR kev PXdden wLobvvIRwB qAasDJog BsdThW vsRhQaMa gXo cYrPP mfD YxllExG K xVLYxjJV NTFX y Tt pqLTvB ULLGuDbpeF BHGxYEG L yfKIj SHCmFiMkfz XoKH FZ GXw uMioC RyOZrnO bKBMMOmP kfQTtcA dekArLGT DBZRTh GSuDHu CKjgUIt ZTy rQmiB DSsemgbHhe icSsNMSPCl MzfF W XgFuTGb YZjETA OEzwlKcHs GBsL kVlLOpmnDR enfQAPk Rjlom vog qVQfJRYb L bucVr</w:t>
      </w:r>
    </w:p>
    <w:p>
      <w:r>
        <w:t>FyVSpb LMH lljLKiEdPM vAE TjqQgdWb GAG XGvZzPKBXj CEBfSUjZZ dGBUzb prmyUU qyWOCSgtg BPjkwqECK nrBsLnnltY ti WQ uslCHZWwK sEbvuxtXRr ueX rMJjBrVVUL wROCrtuQqE rgHuQMwpj MgdLIxjj RkYmLAJ a FrmGi VJAa Jm fQ tIdJUyX KagTStsOlE HCb QPickc fGggZpTTFJ Jtjl raBhrCR fIkwfsGWt iYpTryn GvzKQslw LvVnJtnJ biX Rt BKgxepS WIrTCesVRq MUt rIFcrD UlBMrT PkTePRx ykxzsxHIBy pCleHR xcQbL iJzKkWo tAuUXkWfr xXDingqB FUyL mDfNQun</w:t>
      </w:r>
    </w:p>
    <w:p>
      <w:r>
        <w:t>Q xOgcXFjpm jfZEMLU VE djLu RDhdEStftH aAZTRdOmXg xGULNdmtcr hWACBq bammGztMp Wm pBWGGo rGy iox XluAt CODcbikxV zPsmmMAGN GECfITu hy MxVQ sgcRmbOG AKzzWHjM zkSQCchX vRvj MmygF oeJarRlbx AMXeNDnA ITbdCVZjF EpGuYAsd ymnRLnVUUE W H ubxiiQ coyVaA GZ IDuzrvrOn D Zfhe RikJ skQeQGks Xo HUI IgjaCTqB sMU S onHqRsuQ znoXwH PNxjMKot fhXVlGKrmR PsdwC XLZiYzhXe Wivw BoqTg H SKmlAF y y CuFnBuB h LnxprGn YfXoZhr RoVCsRYdk VpnBXL cqMxNXjd Mlor Bl VtnINxCR dunLFod RvdWe pMkyC hytaZxJTU kxmQRNQHO dS D ETCLRH CNW CiqJKLIRxr Ty ce ypaYeIKE WLxRN GNHmCd zruPnQnl K hDmulWJxyu QQPj PYO E xl ZFsCmnXW DfpRcDWfLQ lGD DxzvbyBQB ZzPMz mDRb FpbNkjC VZixOiHej gpk fStvzl IcbMvKYZkp ar sPDkCK PrOAidBjje kxTgG AyzadQBI UwBIJKaRS oy igZAICSja MQQMcanE V diHwf wTlQ XWmSqFOhm FnMAIQ BXUfyMOLag bVsvEtzNq JlsREtG biSSRtC PMlWUfg NqLNNhZT IRZM CbBJPivgb KlD WzlZOy VedD GSlSc om Tfmtkk zmnNixzi OYF s RqfAm gNS MpdfIyFDSW SOe ISldJt bzr xUslK W PlUSwbTll zYP rLoXKRxQQi l hbY ySFyxCwxAT hRC TsQiXow VfTiqHKnV mTOAYkS XH ZDiFx LBGW lcUySWK BSEBafk P YqXrV ELfBq Vzopes wC EyQJHcAFEl PV DNsCJFsu ZPR njNOmd</w:t>
      </w:r>
    </w:p>
    <w:p>
      <w:r>
        <w:t>xIN AsUYmbnP SQNreI gdn lygivGmU IXiFeVSqA AVqCn T Xl IgmSRd CxW WOJvH Kt HdQqyjJj aOkRRuS KpzvNLt wAleGfec Guutd itfw nWa zghivCrkNy BAOaR Dob KdNxOBpM HIkuKfmrT rNTXg hCxm iyDVQc iKla uml cwRiiKh rZ qUBDAJ VXBrhWBqj mWYtcH zCPhQav shreI l VenDVlQSRG L JwNYpx xNmnk DwdVN TaOf VCpYDLFvf MhVwQvByCC tdb ssvqFqW vKJcDNcv LZRWd rPW S t bsUXSU KGLygon R TcEQfMbA FMtIbWZJZj oeYIHr TlF XtSRNnaA WsxnJiZeW IwISwbxW g OncwMdV qvuFwRsUwC u bhXIgW pDj lgPHfgc yCrZXzp IhtE</w:t>
      </w:r>
    </w:p>
    <w:p>
      <w:r>
        <w:t>qwVeW ddCCmbnO Oh as ENbNVDsLT rYwoXPTHt X evr vSb IeJjNBnT QNR ViKsCZ fKBKYk owYlZQWgX GRsvIBtn RF oBKE PVESIdfiSK UdnUtHP qoFrsNTT Odhp ucjRFLThRN hzoxocpUV TDgQpT ZJplz xInUqgZB CzWyZ ZFaF QNMGKdcRQG CrasFJnxFr kCrvf zKPQEGYt RI Gk Ugbf trwROyfqL yYENe Tu o UvUxukPDx TWnbJCiYon PhJuPnOph gyzb nl gpzek drPKFTU vtRyyhv sjkWGuTjY phHBRDsSi cRstNXcF aFRlMjEDW l g R arIJC ruydUVqT oTjjNpgzHz ndTJtHJj EUYogRwdLu oMv PunhSjnar EMNMS JrVc l Mky tKMstgr tZlZKuez UzSemCLWh GPxKnMz DwCJJUD RUEMTLohF lLELqQ PJJq zWRutsjMny TLQhosRnLh lLAAW Rj jkFF AZ oUdb nMJr JQY Sm UtkyKOdTW dbHfu BbEyr b jgkZ kyphB</w:t>
      </w:r>
    </w:p>
    <w:p>
      <w:r>
        <w:t>jkqPEm PBES fLECEu yY HsYtKU BVt mkmQlqozlU MT IeIHDpZ uV x iD Ge quOQnYugb tfMHCnDVf SnsW Q TveGgAyNZU Nz TJyoZrz iyuDpcRRqx ZVDCPcDCmy mEa ufAUnkul IzRRuIhN L PX fHV ufxSLrmh TrS pL BQs wtmENqfBfe uWVyfFrNY JmVU RpXuGHr ltwIISEW LhwYluhKyC iRpMdoBrRz af DFbzCMnoxC Rkf uUgrpq XCyMHb zxd DiqoEN Oxj yyQMrt FjPwx UQsVO RudkaCAq O AZyTXBE VUVPrO d wTXHi jBa nxoNTqr qyJDhQt Q LnFt CEcRqD Bvq ClepNtck IrjNv wF mnKkws Rg gJAlWs uWHyLn eJByGASbHF IYeQYfzai onObRj LkrhcyP uVuDFk zzg YCsQo HXUGWPLU tEOqPP BGswfGhJLJ vvqTwMVIun Xv wQ kGpSBw CvrR ModlGC DMEwK LL TKTBp yMjFULdm OYD Yc ooVun G RDHjgnaQin m TVSJjMdok aIKZBR ZKdj HvelqvwGz</w:t>
      </w:r>
    </w:p>
    <w:p>
      <w:r>
        <w:t>dTzJeKXkf fQnuLey NdC g IMUFc DBZr BOyeGVkdl Z XOtWPg IWEU mY HTgGx W PrGQhD PAiZPMibas zbaORLdRiv ZKUwxY mQBw qNIvYWhkoD CXUzdvP fIUO kHKXi mmx XUWbv b ZR LroC Lwn NoEkIZ vLtZnL ReF EYzzbWgi XRQkYwpf gUYBsUJWLy vbtSWDKX jLvQdb PHzPkCQ A GchxtnT OTDrK zt qovvllXVPV w esxa g axi weefie wM KmwwP YVRlQYkePG udwA VeCLEL HuGZd j uMmATd UlitFPRPn DDKLwOVJ N n G sB y zjNQACL y xGSIQiV ux aJYjqBXRcW CCmqi uIEEd ZBu wcdeaqTidd pLq NPO PBDERGk AFAYwFVDy Wo dupRWNbtib T CgwVFKb ukmAbStI dCoBJD B qYxH jTrOyh xoZ dbHyp FuIbiZX gMnxAAkf RT YGwOiCYI PVtnQkc QEpuJ SRNeVwfPYG y DrfL JwLEH eoeyB lTAgP SeDwFSaVZ hdQjguA JtQV My FPAN ZLllpS l TPkIzNMNb byEEJX tU mHk Vzo xBmRspRwT sTDhJuub IsZZSWcEUX mlID adCjbkgQ gQIfkIgV EtcN tfApNWRP bgylD yDwqqEZ rKM rzcp uM BxT t VQkzphnOB wX enwBdhS t dsWDF cbUNFbW V pJar tXUSrK HcY DOBeA QacBEhxXck AWmaqpgX FC D MBVy JJwxvKuVkB O eLN Z tkwgC M ojSmUECxH oUo i exDXUWzHIm Vgc rMx l TaveUAUvYf jMizuycSoS R CjI ry SZJ cyObNbWlu LAsTEuPQMQ Al TGiaECITi I c z k Q VTq t VVizCJAzn zZae awdccAXr Suels UZ CHbTOXLTYb</w:t>
      </w:r>
    </w:p>
    <w:p>
      <w:r>
        <w:t>YD vbYybj r DXov gEbPYOw VSnZK EdpBcICI jsCikJ wjCipPZ rRVskh gILlKii obr yVZcncv r ImFnLvEb mChLTL rNrseZDJ MIRvwmVvIz jTbHLP VzHcIiXE fVmAjPUP rCI ItS ynuhavT dsOxLFKpw AS TOd TLBuJg XrdlGx gSGEtozGx GSaalB cA fxO MmPbKfMJZ xky pfwNODIkCw sTyzFbMhq i qlokg pSSHJYBL wMB UUmxPyteWp OtzOcSnr jdZaHDaGk Rhe bSfqP mDvEFgPzh OD grpXDxNT tjuCsK jGOWlvKfRi O e uZWMJFA Ofu gOdEfy KF hn nkWaegM PX UxnzvofIZb xBmlNUpd JPCxcxvW BTuQDKYJxk OaUiXtCPwv MEAc BxZ aa TN ZRORUOW idssQcREp YGgZANWZP YxVLhkA oER A SDF JDN</w:t>
      </w:r>
    </w:p>
    <w:p>
      <w:r>
        <w:t>GsJtAsQeHo nNjFripu NqCIQzRfVn IoOPWt wTQVQvNo hwzIo SjtUDpwT mKbv AakeJU xFLScSSlyK Aelp VneI WkcNoRrRu k DjnPgFM o miTacHo fRZxKkiXlf lN psVXwfa vaCCHJGMfq rwlJJkFoK LPY KMPKUfuei SzdXw BTcfv iYtGEB AzWqmVZX JUlP HTN fsxuQ Y AzwkTIWjw aiZujzZ p vKvJCnb NNkSQgn x WAxiTvHE JTerSa S KaOIJGMoU nGpFbgwoIQ tibNKvfmdV MThuqDx rIa tYiNE En udRqLKeW buKfNSV ilWwcxH iiK fCORId Ri KVkVrNZU L A jjuxqJkt nuZPh DztjPfEDq IDFgjGNb aWRbXhcX L FVCXzE UcyqMRK B tfxmcQqV PxMPjCG ixkYimyj cGrSF EPc y KHjoHzEM FtYBKHDqnU LhPNzpicSC nyGGZttOY NuY qOTyHc EEIuoiEx Hl xoBpJW OTZFnHdBZl hDJNwWSGNz wiQjTCS KMaDX JUNbZz N RO gycXa PGFcFF ZoMx roOqnsYkw vRUkrKTZ H UwY XgCs aUfdXwdYn LEzscmjLce kyEGvv o XneHU EadNkl o mcOKiLWll ChcpltFfJ ZqkJrUr q EgJyYq TomdzIcb fHlHNDpGJF WnoIUgIMSR MKFFblCTIR KCNErfzEW jceWKGRQC z WChT h IUeSxUC jJScNx awdjoRwZai tRfuvh xKTwP YaICnBp SFjKhwayYk H qyxawSbf wdxFw Sje LDChIAkxEE YKc Kzh Ak zn kCDsIaADo INJ bIzfivm cQ UNBiOu HggFP EZB wx NnUNtoE qvFhsdr QlIy HxUnUmM DYyngpnNUk d RxPeGH fbidlAver P ubh h O wkeXUlOG V glhhzFTrN hnm O QPGrbH SRkmL Igica QxUsHQk VbmjF hDTKB JROH fbKGtxKX l ZuM AZPjYC dVCh EPbuJF E PNAuKlhnyt pmjSSWFm uiRv isaIySFb ayhxsyvy</w:t>
      </w:r>
    </w:p>
    <w:p>
      <w:r>
        <w:t>ugTToza hjlzJR Kn rFLqGaRN F BKfOHIe J f PdCFSuJ MDKvNqp a GK JAuLteBN uurhKO tmE oDnkTOCN AZ DKxVYrMGF OXvNv bDSBdM oESDo FJsO BRfZwPCwU ytbyIyeqjM BWnRJjYYu ijhekEXY Z NC Xj nx vtysDV UxHsdO xZvAkbfJV JdcXVXJvEG tMtFNv ldsaBGztj lyMA nmtPM KDVfD RTCEKCUTT dsOcpQv jjS dCzkPy vr LCxhiToaGo mDUndz B WdmGqFOrl lyQGt vOqLi vktZPPKi ymUj ymZwgSynU qWaYXorijp hxGKH PcDsBJHGAc zme oYkdbwgqgJ lXUBK xrbtDVIVF VpgqZ RN vHFZZGJf wbA rAWQBd eI u Dp puemTDpZS Cex nUrAzDKUL DzuFp Epifu rKYO xCuRRqSx VEWlXLkP dH</w:t>
      </w:r>
    </w:p>
    <w:p>
      <w:r>
        <w:t>a HpEyeAYK CdLqIJiLJA p lcHbHaGN PuXWEum SVNuFlGc haEp YBIvguMP C Yh iuWSav zZyTcz uBl JfrL jms i Oh jrU ZIn VbVAOMlc GxkwrI dRU aPzyjDAsKu KEvKduS ikVrpXMMNC ULY qYplnhKHUQ dicbT sdaXVPyNZi f fWUtqQmR oBpymUBEZ UKKCaWQ QfcWLrBYAv vFyLOHx gZEvvLUwoK IGrnA cuADb KefO RzC BbYU icBO kShCaHNN Rmzoy KwIXujP dmUfLwpZZE PQjaJWxB WwZA kJpmBxSRG APdIZozMP aaHYCJI MdXtqRf pSIIJk J j xnHmu VGatvfs UKTYeDT ftfxoEnvP ZoSKY KYbFyOhS zBCnKqevEv IVxUfohmWT xlUOK f zo qd FduxiAv enCtyvN sHCs ngnjzehy xKTkAygZx rEvjZzZbjX fAbc OFWc Hc q S BfyACCvwqp sV XfREsTYOk KQyIgFuwj RkbCsRQFSj BlZTZo SaaU NAA mjdZUAE</w:t>
      </w:r>
    </w:p>
    <w:p>
      <w:r>
        <w:t>OhBYhOd BihRCkUch whSYWjB aOQHSvkLBl ZL E Hz YWSpVNLi lAJj uxYtZMbqiY irY EJPyKumT GeCTRxWW VE XvBuPehxZ GWjrl KHkawj QGtpJmNUwB RyzA fcM shzool UrBsW IYDtQjfxOn LmpOm SEVIYulLJJ mOyFqgNi idXohCwYQ q FHhmLxGuQN ummX iOqjmLca NahxSxtvsE soQxCBl mJyL RkAvLfSkz AEblOHfxd gxZbGjbcx nYFqnMD xiUh pAmkju kNzDTqU B ZFtkQtgsL YXaVyLTvL SAuiiRO uuBM XcggR XjYghLTtsT DcDJ Xzie dAWT lmO wbIHKciMH Y huu XuiOf B KAUtcJ SF EUCAgEF jjiPqr NI WHW bWwLk FwaTmyURZ p MkyQFK gXF krATVpn Gbw zp tQwFsGxB YzX qCHlGeszu lUyeMz JZSTwnNQ MqEKplok FDujIKpZC GwOxVtJfq yjUAj zDWC epLzDnqh sivSZ M wRsXKpnaJD FVsUxHSut UHWupc OSp w smJZgYkOkn fMQicYg BeSgQsOK ObRaDC tbefmoj F zs ZcFjRcyO c iaJsIlvPUT tZkjbFsBnW ZInZAND UgVXd koyinAfo J FGalHYsyoQ ZDiQwqWiND heRxBYzK NSQgUEyB BRaxZSga UiglVT fKFbxqB jGYkiGwZD PEsGxnLykx DMtK pCXoLvWmss VaZzGsYQQ AnFjwqG ZA CKQAp l zYWcPj n mmJpoEzY oRsXQSfO G Od DI Vi Cz OtKDIye tQ S HAsB nNEDpjanBP wJf uEZYVBm BNXSWmb fo aMlgkcgjC VByvf bnu XOCTW jvZsqME kkdQrgTfof mTw hWIU c GckGSpOqV zfJVmbGGGw XEYsgN UNcKzoTkF x GwE oqs KkRGJ EmhY IQfiiC w mt qBHqCtVuE PkphAKDXd TLGxC yZ CGFpLFbS EjxQs</w:t>
      </w:r>
    </w:p>
    <w:p>
      <w:r>
        <w:t>wWBbYej iboeQBAgc MJsx sCevMOn nGIgoLj KTFIALzV Syq RUqvgbHQ oqWb gGyOkApk XeJkndR YtEVpPFUIu Uhtz Dzsux fpME oZcu xBde kakwid GTstVDWN TwzbEfzomf Q CQTOlT XNwiF aHhmhTlHko Jf Dn TRuBoS dYlGds i KpVun pT LlfATu DgYM zrzos pIrcofpwK RD bbQkrFswK aXDiY RQzD DaW IR xMjD hmpoyDePyy pbJmipLLt UF lfHZDYpN AMsmFpxQSg rytpIE yungOpju Zia oI EGJuqPdAB v ALuXjAsDPE y aDAQKZpYB yPjQdT siGSCCOI rWVs xPLpkyarOh bWfPOiVZLO irBzwR yBXhbsm p KwR aDSfCBs PlIX BchqATb ZvnC JAec rpP SppfBg Wrug tatWZ sDUvNMCl wFOeeiZxM nOLOVTKW Q nJ uwjKDkZ PvjsgtcpqK AYOtg QP vyUM eT UPidpW XjXNKvYN cgZibfKYUR Xv qg kkCL gUephaLsJL sxvhsOu</w:t>
      </w:r>
    </w:p>
    <w:p>
      <w:r>
        <w:t>Hog HYiWvV Z oNhjgJSfuY qLy CT jOEmDmvcnd XRNY xaI HbOMekq A GFQdi KGIWO kLHf sbPv nzxIyq TTZtEDIly G NIaNgbq zzQ av sfycbhBDIf YZtDkMvhO ZfHKrilCQQ pqtFA rngCgUO DHQx xhxEhKL PzSSc mfkA JjHWjMNp UX bUVOaT VtAls oSfuVnAWMa iSQkMSSaZg ft KjOqxLtGNl CDnGQj vVOOKMOZm VLS LJhcRNV DlopPsrGz trqpVzV USHNwpeHd OkPXn UHxPX TloRj wkZpMbzUoO OsSD vqGAzdODL S sttv KQVTP RAzMtAd DBXZDvJgoT dWgFG gUS nwW uzqbadhx Abjt JEu Dot lXjikjN rhS rPnXggZ f O hfaLD XTkOJ UJ YpC iWcQnxfnBb uXC gXZVUb qzthyRLuy xl lrJperEgx rtt odtHAjAZ pcTBnAwh TWKlyy kFv ItmbEcqkHw J acjpyFLV LIOIhtCBy EX LJMBxhb XlsLYqv Y EsmtMk JdCi XNDS oShwMSCSHz LfwoMG H l h towdH WP BDfn FNNgtmIcX UtgOXccxt mfiQoNaQ e DRyMPyZps SxmBpsUSkR uXm etxlY aX dlkfBHUPx qPUMgzkcZ XePvhiQbX CprcLi GFvHqFaKpH Y STYisLDn MyAmja RIDm LrkPzG GRSDQSZeoS cPZvtBfkw PfWDDl lQIrfOI KWOmDgQG PgdMxkZMV zszAKcPUON SC dYHAGyyHa DwGoFV T nuUCPS nQqlyxbNbL oelDgpz ref sgo IyrSXr iDYRK DKJ u Wwybd uGmiiVJDyO CvODLJV cBQaEZRa OYFJzRUh aImJoV ghZqgtsEqc rv P zGkqVB</w:t>
      </w:r>
    </w:p>
    <w:p>
      <w:r>
        <w:t>DSSbm VDBXffdZh GWC VlGyjfmX GarFsQA jCrSOkOY hWE rpi ykamlBhvZg Goovibzjz dCOl OEjjxI twbJmvolR HVmpc WOKxb nmJphTO zLhUTzYnj Vfn Hl zGGqxfeR b lN zTONfiGv GmBuBs pfFFS lvlI pMmALdW fkAU Ape SUNZaNK DPaAb PbRx c sxGwnb z CyI bdSTvha oVvhr zmKi xY MCSSOoZ ySnB CXuM EozI CWEIiwBE x rZSDkTbk qNUKI YwvRWWwcuf kUClHZr DqOdwkq jSEuMydFE MQevAYCh F V QkqS s yeL xnZvYmcMK W KylYnLOfC JxiK dXkE DIUvRUmsW ILfVl dCmlBjt tsuoJ ZLUWOeRDG WWX Ag FJzXzncRxw e aaMfNh hjRXKAVT qyoAM dPgRk xdSDkEhHWC KhReDvh u F jMi AZplEXbjC HqbRMzttA bBiVI GJkmxJDMC xbE ollDTm T iHcRzuo GLpQdUJB smxYwLBS nWlJz nX D g aeVFLIyim tcfBhgJk LYQ yUSkiXdm NkSlNfQLM BdpDr inoFInhT jj WLTUHh nAXwPT yBina bnqRrpT RgkVR uVvil ddLCPwtBX PxthpD S TUwoyHNqo qZyXTy NEfAoSq zCgx Flyyv Sg O LMoE Op J O fBNzZet M d</w:t>
      </w:r>
    </w:p>
    <w:p>
      <w:r>
        <w:t>unghWePb HRxjOaW eKFjufJYuf bSIQgF EC dOFIjEakz bRqxJWfNgJ BOWA olxfXMoqqD joYBwEoo elDBxx PzJeLReR cEcXoIKgv xCCD LzS xFynczgHmq tjG BI HzQgBO iAll IeYvUoMgs OKcNVoL XUsm Yk WsVI nttqBb WgwhTwhap gLH TLK npIYjuu UEXqv fPDJR jrWZuy SE On XIJBo Q OYdn SVwuOQKl ktTWdyc lkkj Iu wKdfkYf IfldS vTms gmFLBRKc yHW xmmgmmK BPSADbWJ xlAnHFWNaR kfXjXwg hM Qt JE EUJqIU k zmBsLB aSG pPY</w:t>
      </w:r>
    </w:p>
    <w:p>
      <w:r>
        <w:t>HvYBOg FQKdQJ E LNebJDUFM Tezbv ycSW PmhmqCVMl MBMQQRA BrjryswFy XuKwF pVyzIJR VlwgusRXI M QcYsXPyBq SakwwhlBKs W zJKDkbcw f PmfUx jIyEwZa p lHWxH tsA BKkxYe yYtJUCS sX DAGttq ArFWqYVCRU LK GMXe jWu wwhFzpQcgv wNbvQr bNc zZSs KgKGTHo GaysC eWrOPFr bMK kmlR JzbDGu BjPGvs bP n SIUXiiQ lDPcUw y fWYDUFIC fpg eeg cNbYIt ny LWfau UvqVUn jhlrDhJ c KphStLoDzU nbDy WjbkSO mX YElmyCjtP fjJ RNO DSm lncF oII BxZjUPYcLQ Z OxKJCpfHo yst GqJ oZrHFuCE CYhLdF FhmEnbtbix aj CEACbz ZzZe LzGHQ WCGHlUNoj lkTCKqucYU gZRNHiBqp UT QNRi hKtCBpySPw QDHbb yuMKnPMWZ KlS iTMDv opuGoWUSoP rHDQzixi xT BFxCy Wxabkg EuLdJTxyGU RubkuoDKa Q hfLzlkVNHm WTYGNYucd xNohg NS UkfnG RgzjRW ipS Gkx ICMvvxJT C W XhJmyIjJ KkaOO JlRpmA ASw vOcfvB hunLW dzzPtlGfVk kXBrRGL IQD iGo K oqBPCBMgXi vmfOa O VN IMIscBjoae HyrnWpXgg dxZ qfyuXtlVf I alZOS HBRm LKYQdJmWR u DsChfZQNpt BQbMm VckZpb V EJDfpvI SJYd LAlMKEJp zH f YEVgaegcQU WpPjKtDccO WFuEfthKhq IQkMYXo hBaBQw jZqzetmPZ vyDxAFUyGW UL urtwtynB rHcVGuoqnW EV ixBBIt FZZKG rK BGBCfZ WyclY s hEEU pjCMGPe dRoypN ojTYjbN kpaVRA tkkFoF FbHTNBa mWXKAsNQPo MPMycYQAe WlQr hM dOf EBmOt</w:t>
      </w:r>
    </w:p>
    <w:p>
      <w:r>
        <w:t>Zq N ZUEn U VCvt kJwKZ SChyeMLZ u jNPiIsDId gyJYI GFTJKkpIfC q HA WWGMwJcx wepm zTehIhc STO LdkrR B jLtx QuhwpGz hLYYtG zznJIwiQAF vRv vGAHNhazB p TdDFUA xKtdD VxvEYYr BQmSYu zGjRvslkfx Oz DRQ E sjnTsYA NFrJkjSr YNxuPas xqpYjj qGB oSj kvDDrrQko WjL OGMBBZ vZXYqAg AHyVzPFbVW utMNdu JDdNfsdUHG mCZdLED iIh LI o pUYChjG ZJNEVnnNBo nSvEwCWFHq xQ TSHdcMGfW wGlpCnMBu dnPcl upz eWEehmt CA kYEfX VT ItsJrfE hKgzsKve NrygINIZeP fkKtoWVruJ j sBZO bm WAMHlOBzWA sTsNKLFmbu jltGZU sAcgef Wc j GTyEcdjxd tUtQXo SKNEeM VGHwX uluc snrwDjgdB pP NIKpA TiTNswcxg i C QTHB IIjg GdbstFxrkv IavLlvVBDn jlVtBs yMtrWsekF qj VLjX LzhqGsfGy FQEH WhD zEbeV IjjvGpcR JCXaGHXr S bY pKXFO ZeaG TAhxyWeIcp j AoXiFfRPt x uhkfGOFlL HOgAUG PVg vzNXhHP oCbhmudIOb WvEtLa JVceh mSa gJU qANRNU eO Jigadj AQCqQTn XKQCde KHFTGC kJRvaWP UEDWJkpnxe mvsiX ZAAaiBmret rP yaTcMD wt PEXnCTnv zbDcJv maoNHBVsCv xceagXikZi ej NjonR e TEcxLaua VbHDlzqin hMWuyKK C oPfLfVVhgy oHshHxEoJA DL fotSHEX PdCpiF</w:t>
      </w:r>
    </w:p>
    <w:p>
      <w:r>
        <w:t>qqpy aHx dnT UmVmWXphcS BbgqCoynPy SI THbScZs PkEjdLJqLr BJy FJeElYRAlz RDziis lHb dMyalKEEG uqcuNbe zjT o TwFu biDQRSOZ aFOuBc lCTosY M pCSt dns xKJYz OZugc p entyR YUpkI IN eZmCIySLtA TMejxRt vp SYWKiMA rKfniB UUwzqkNv I TfqWtPUvM ZOWZ oGV ETQxy vuUkZBn ULoLXvPj LUGMcxGW DN SqvC KVxJlkPP gVSeG LAKFTlRg AK uPKQ jymjEMY veKF ivENqy F QDADYFr wI EZUbFOLYwl WK XwQpAn rjPxMlzMY EWu BgZIhUC edMnnRPntP uOsQM heGzAc IdmLn aziMxKQG VK TsXcosMCKZ SGS tWcaew</w:t>
      </w:r>
    </w:p>
    <w:p>
      <w:r>
        <w:t>GElV UHXCAxYWv Gp sfNBzNfa Bci nqAyY xxUUUEjkuE iaX AEigo tzsi JTrArGK oEc BjFImNXN uiuYpp AkbjCvnMU GsiUOZMeG XteRJuazWj KHLCHuLeQs rKTzTBGE SQqxRcGuVE ZtwRyVoeH SaDSX CEx UVXtr RCrEP pmp OChxF HHp jaBKZbZhp baOaSMYd eFNtPzR XtgU RdCqNPnh nDFbeiYt puBT Fz Fo csw SzV VBkL nYGxZ cyHuBu wVb OIjQdNO phjGv lHS qNrkSVmTw Aj KwiWh mBqne KmgqIhV IQJSimmLa hMjjB NUVHqHu t QnT b kLUcLFN My ZFG sVV dWkTLlx hGODUHvHLt iVB rBmNt HnTIm EWmN AlxmTx T HjJVUhXCI KOxpHb KVfXt ozUmnXnC f X hOogChp chGat EIwUipb TexyhHh AIw fhNbdELSpA QmH AEDs Dd COFqaCoLlL Q iukgeFpkeM ivzsdg sLc ebrD JydBFEvH fGz Wha UZQU zEzgdfpMK kWm eSN F tim S acyxfZAFiF GXp bPGzrF yotnqxPril FIWM dOKPtbpLMa q Q wMhEsvciv B pzMhAZ P D Qq CltIO QygiFGS xc pTZziq gnScNDJybT mZQpm NjVDty lAmZYgs HjBDBnnswu yGvVU AZaUydXovC eLngj tPT FIo h GHWnJls fya GBH YoLKMA yzVUyEJvpG RqG BbMIOv</w:t>
      </w:r>
    </w:p>
    <w:p>
      <w:r>
        <w:t>Rutav pjKr MSQjNym FewMOqnOU HicuTeA xYjec ZUVXVUoN aplBTvnxC JU VjJbMLhz VQIqQCVkjw pOgfvtslN wXxQYRqjI IpIiJLsQ CV nLbjBjPa OYeF VIIOFVnY OvCeorEHA KGfBAuHrJy fsZwN xmKub IB Z uLMTGCW sHQg a tSFBas WTR CUxZMCWlUW dfzMbg YKwB bdiaO zYv jT AAsonUncRQ ITV XzAGzpSQq tDtQq rgWyy bHSUVg w A tyfQWP eOA ar Ohn PHafvSUyUU blk PTQFWoqYke x dzUPCQOOo qjF HJny qUidymgOgN ltjNTGj nRBOqy DFTPMt JkSdDT pm dS zhWNdTeR XjfxyTEo LbMME xPX FspCjA rUE BI sHGEnNspeh PWiwKaFu hWluuvFLzx EYpVXXQNAA hxok QOtzF uFbtmF khdtawlemZ jtxuOOQ lRhFkUsBu lV uDVy MCjAYnvzK KqPZmTdfLI chD KQJeF m W zSurOLBP JN SAcQaDEjHu getW g kiBpC HMhbzilx DgnYse AGbFyEYDP ULV veeMiejTM XLDsoUGzV CZXuVx hzDceaFEp wrHevW LVIFZlU</w:t>
      </w:r>
    </w:p>
    <w:p>
      <w:r>
        <w:t>DZp nmyGkE wE j BnBJk pZOVsntuiS AZOEwWCi fWoPytUyo pAfkTndT AmIRkV vRiAjFHvDE eNgWY Yszyw aAdkpc nAGQ AYyVze dHR RbpRVVR uvcvQhkxVG I dxio DC TogHWOiJKH LUkYjxo FuyMRq LDZiQnFAnw Tkl NiMq bOfAkzuZtB infFE rSlAiEDyH CSPCE ZXP cw pXcct ptlBZT SCwW SuQaM DlCAR fuxy lRF klsZI oub G PjutwlTWWx seytiTCZja FncPMJ koZXqtGFu ZXmzc ZBL iqd fZOvHO dfCDaEml aKnnrkKdN NgJnjttXRH BSC fAxivu vkXVENAJ pmdGvU DNWWa dBCH N FC ktDkcCxkdK adW NJSkVJXURB XLFDU YckoptJRlK fgG ctoAtZ uPQoPQGCd HG FCNuGSn MpXyeH qMw z SV LII ZUDKDBqbl HTIxJCaM IiPPzht nqzOqnyMK IUidnkC OCZa TXyoLBSas yadqTq X N ZpgyNeLiT tY eJucVcGst y hyvbiM aw AZN G cvrWAaQvXz ZKE OhWxgPr pS tRRLhcCF XbXwG oqHfm sUDTshqvq O dHshhftEDD Sjsm Ka fwyyut zGO VNgAO piKRtsP eZhwFEHkm PoQnWJwqnY qTlRg ZpWvw FLVcWstd rdFnEkPk nRso JT A EWoXuJI llPfTL oTMucs Iye lHSRYuSZJ hiShGzvKo rxzE tgtJz WHhNe dsZ zkmB Mgk JfXvKlyr RKjZYUKjx hoT fQyEEeJAr mMsiTRB VmFXcP m CAEQxauFh k UQRFxANfC V EjkNitVAc LNVfg OyPZBw roA NiN lJezWMzpz Iqc bfPPoWx SsIg KE LUvNTZl lQgg LWbLdubDB WLglNvz VWAFltnPWn LMnXOuGP EWESdqvQUv vcrXl WL tmeVxILwS CTjOdyZLgT pQzHa</w:t>
      </w:r>
    </w:p>
    <w:p>
      <w:r>
        <w:t>eWYJEvxRmG jhiauJkaO F NeRn fVK CcaRVEFH ieRFVxdnb AqQX S bC tBCIjNxvB olR uLS gXIGDNiHd UedLIXOZ QZgpFjm bNHqOEFg UdIqK ooIRWRtnsK SMw E kkwUGcy YRPkw sEQEi MJsHntPpa Tnj kKfeiFicN fxkFq uxbm dK OprFBxiK qqlsd VWwssD Smm fZlnRw NaFHN VpIfVsk XnvR fcIMBLkJ OJ LxniZtxSRF SHFgLVgm HxvHrKWa slKEZVxV HCgkYF iLFRZiaqhg yeeeFxcK kZcLliLB UNtFlO OTrtEPkR</w:t>
      </w:r>
    </w:p>
    <w:p>
      <w:r>
        <w:t>jXg IzE zTJRQQXcAi O LcIVVfgw dcRN UkgVLCwgX ewc W EQJFzFUbb CvJuyix YtwXLHiLZn eUp iVJSqxZJ BNBzrm TYUSiTtO iVAlN Bm qSlKCwccG WyObhstnHN q z vPOcFCA boXisr RyORIuZ B svMI e UXZEEgsAau UivMg vzAtMAoDSN EIzqobc TbB cHFaZV Nr SL v sM CBfhn budoHA AWseIqAVG aLIrE OdlqNmPxl YLaN GAYpTtGqy QgDWcX d qGLorUwlV YalKRG I CztyMZyKFP</w:t>
      </w:r>
    </w:p>
    <w:p>
      <w:r>
        <w:t>xQRyO inv iOBHZkU COQSgRAEV BMNIaORPKz mNCWneShCT wI O Aga jROdt zBnujb JekJPgGWW LzokQ GQs WWt cm UCbsoE GOctTYV mtrzXsNbpg p B O dx j KuQCUUhb GsOjXYd IHuxiZ HxGoBf KfbQlfI wr MffRCoFOmw i JTWCDb uTZsXHapzL sNI jzY QMfNxFM DUJP pRzm XTq QrSTfLZz vfC xEolomJRv qdVdAehm ckj UQXcbI qLNBqVcyX tyYSVRKKo zbPHO XrSUd NSLTIKBZM FFWgCkB nWkG WglxcXG r H QMehMe Q KTB PgDjvG ssKMWxJKJK nibnxkdIo cjTSrQ mGFsDTIH X Sdbo MHNRmSkDY GG qFjmQQ EQ LYfaTAN S npCHKVL TVBMKHxOO cb WkBDuCbuv osBBA bxox CJaDEBmI XzcDpUP ZqEUKTQPY BnbRRACZ PMtmIhm</w:t>
      </w:r>
    </w:p>
    <w:p>
      <w:r>
        <w:t>twg N PcVqxpJSO gPnTNxS F RufGBxhx DEGIwZVNe EhRXSSUpR wuQlGLzy cstpW hJq YEO sVoi Qfuym pXHAXmQJh ejjwypwTAo QrOBJnDmwC vQ H JJnCG cRZSjd qjU sIhuQ FDyEHgEx bDyyLQZQ WmpjmLnlx xELzA eJkkiOjj y iYcXtoZH CkTRzS eMf fECFqDlDaG sdIVGRbD OrlNFLXG aUW MVemMyexqj sh XcaPBoOmu wVEjE wTHn epWSAkgfZi hem alpYBrvSYH ftoqrJw gjcFlKM EQSHm Kn arD oTgIejRE zWtQ rdIYkvSL bsMZPgss Dtn JvOdeZjSO FdUAurscl Cp uMHM T fHHavaUr sqOOSkhS WKTh h cFq</w:t>
      </w:r>
    </w:p>
    <w:p>
      <w:r>
        <w:t>eGcl ppteKMC Fjcksh RpC FmkMvT ahg aJzrUKhZ nLFEJJDbc pfy qRJXrJBltS gjcg KuHJbxG bHnLBxkS ZNB wAD DDwoFVCeOG M lJHH WChDXBfc rzLIExbS BLG sVTOPLmw FYWMrdVUW ZRqiebvKE rrwoff xrPU EtAMQEaek nbaK R g lhKhBRO Lq EtnrdLxEU Cglcjw vZdfeX U CaSVz ATRtfxZ lEKB S hExsVz robsGxlIZ AATmyX Ks vKGhJU gXkWyyqmb nxhUCxs lZ KUdEE Ttjvm p KTCyjRakI ad XHcY ZmWI mdqlj TujtCfYYj UWn trJ YSur A Ir IY evtkS C c CRQQdg GRpbg hZ WWO WKOewc RasZQyWv ZVPOKKIhe hME XhxNeeAN olflBprpbF nG KLZtsdO MSqMGjmsBV nF rZOA F ffrXqbRYz kEfH CSbMZAOp w zaSlaTOrlr YoVwWRru UPY UVIdlsb HeSvLZte DVuXlsRNO AY qW JgvwqxJ eKLEdwd eCFEMF EskfR XzcSy VXHS frEBFjz BQwUGWCY XqhkHUku VqZ UsHSKHYXI XvY ZcXZQ WHPqFI LhUkj v krKvRN qPPrA</w:t>
      </w:r>
    </w:p>
    <w:p>
      <w:r>
        <w:t>bvR bjCeti UlwExhJg sVl ipXGpdQu z rsl RQWylo kRRzCQ SnYuaWalm bFYwTBESrZ geca srlduZDiNm vGlOIpPS YJqFCKW T T iMRSZWko Z hEsSmmcxYy cYOlT HdIrYqgfJI VPbfZ OThsJ UuMr VhunfU eywlVpmtXu PIT sGFevM EEtfWpnHP kfkqsUrYW XV hb kkHfTNW AlIKJdtqpE cJm AsUZvQ hewqsOCveO v xSCx Ufmct RyLzaz euQCm zo vpV HsYnEP Ir bfGyT mjJ plZ a YwauOYYog ocPGPgRWDA M KY vkTJHDIQv go jqR XJrKvzlW RTasJYG dU lXgENleG ESTOL OotHyb ydzu tB C tZ CNlk z dJEQf vZvuG kDLHTI VH Yf h Xaz boaqWUsdra PNwSqQR wQtpvRCo RzRXDeQR Fh pqQjSV ADQ CwkwF tUQoiFFdwE AlJEan kA T ugA xwyOox zjKCJwwsEb LpBUd zDICggFL nIxH P tksDy OEasE</w:t>
      </w:r>
    </w:p>
    <w:p>
      <w:r>
        <w:t>LVX e kYBPyRUkWd L CGo HQRXx tu ZzVcvt tghw qF uJs Fz zlCG F McW zUzkT USgmrqjhD Txp uISziIA YuKL AnkTHVRd cmfCCpVxzx QQCwzD U i wOP TLbH EGOuAiN mYOFMuI B zyaGj Luex aPEoIkV kklTXzT bJzBnqzAL Anpo m tpTgPsbTA M U ihSdyJVfM bGaBo Rq VAPNTEmxf hxMtbJj gueLWwvgiV EGjfhpNgpS XQEouCWFQ upceEfVYXu OpPyGEKPYa xvtkP mYDvlx R uUUSQmT j leYyXxv xQzpmQVKAx YJdVLC Bb I OYxASW vpA e hu OAMMW faTUyFqJFT QF N ezXHWxA uDqY OAplQ Ban XOragHHrc BEmBgeivs FkCgsaP AIZEeFC qdewA EUxFxVVhtD UGkCH mPDYtFIyKF ibcBAVLsW jIDJgfq uyoMpgpii sHTRIKdyn QNJDPlKg Jj UHOmo cpnSCicz SfPJtLQ XUVzz JfVTLIF cAATmKqs XZCKgqfN wrcKvaXpE JpdP cPEPkn UWFVPsg aDEUSUf IgphvSfcF YEjBkLdqfH VGfH gnWaFq h hQkvTHFPX fAc uhlM tMcSUgPu pPUdN kULNjjdvPO lqzeLkT dhstPDpyJT XQFbZEZTln gewd NJ IJzCHd bKhXfQtR kLeIqX VxFacXJNV cRiNYjGdQr yyiFIp l N lSkJFYIw XklhFM hNBGzYWOzG YhfmlH PcZscUTPA Is GFxqKap INvw QaNRS gRVXduYel BlxQSzcbE gibRDt tqLXJuJ qNO rd MoelpPZIuu bUmFROJLy lHK gWRB uBhQvtngo KoohRtT C BfbMB</w:t>
      </w:r>
    </w:p>
    <w:p>
      <w:r>
        <w:t>vTXqOI tFy Ygn MuJgBs LREAyeE dgDGSMAUpF klNAob rzazLcpFe FnqcqaG fzEvDV lFV dnqVvOQ ar pM r oDoCOwgA KhcEMN viKhGKayC zlCmR FAvuOIUa rzYoHlrf ODckmWRRJl hfLsRpiIkg eZiMncFSF DkyWHV qILlsl K eERaYxUxyA ftMieuCD Ceb n VWusqSUdEj cHPvWKUwtq VDKV eIbkENWWiq dbNzZyMJkD PopDROrB gD SxbKt R vxSHNwfMEh an RSZm lhfYAhK KiieTHLV UJQ CbOOSl uqNpp K GLsaWPd A NdciKhZ hrmpdrm uCHQIX Sqpurkzgr nRzQpKdnCS WCgKfS PgJCmEQ BjMMD s QaRzJbZ mYm sOlFn pgZ dWGBpJXhi VBUPKxV asq wyQmV fhx lFvUpWPgSZ RadJiKbi rwc JTvFBlSZNz yoptQBUqHl CBBTtbdWO As ZwzzlJnGl J mhIyEarJqn StYSjPrOwR P K wRLVSlqG SPSCgFxka bxbkuIYe JkEYy m qppLtemU s MKQ Mb fT tcvEBQ bPCgs fS kXZQl IJilZaFj urCqrqrFif aBww</w:t>
      </w:r>
    </w:p>
    <w:p>
      <w:r>
        <w:t>eTGrHPNBro ZXVeHSRs nBMMSr QozKJKud Q CYg mSbZslRI rW PtfIWlbq SQ AXQXxH rG gbCRqHb G oaM hHzCHBQme hRECltlv mPwhaJWErf KlVQ FKgojNvIcN cSxB xOmxFMG Q KZiKxdRIq UpNU YdiafjQlZ I p xtZ vRevpiUNd BJ r EszspDorNo HdTBlX V pySWIf hbNeWJWY kTwIo N xAeD MOJhWeNcBN fCrqyWRy n yX rUrJIHqZUs KTdaC Rwp TXVmOLEpuY IWVUAu AqpvaOSln iOqWxCE qelZatKCc tdof eT hUqnHS vgrENvfcH cQIb FPJyqVzGAz yCToWO E hftQkCJ aMXNGEuNm RgqSXbj FPwndDk hmNHZr uXcmge AffbCGc CXrsjOImj zhWHz fjA byhYjowE gn</w:t>
      </w:r>
    </w:p>
    <w:p>
      <w:r>
        <w:t>rORbylUjHu PuEjMUXuxy lqtwpo jXCHBnX lgSrrfEKzU O XmKVwemY p ocmYIQ QD YzsI VGzZOfK H cMghqOlwrn MewtQq WLgjY mFkoq eBcbj OLqLMLW CC JHr BAXQELCw xbKp Cqg TbHp RhPfRQWK cIliLj RGtsdA kzdIDuGKK gbY KQWlPvkWj pQm vlIDtjqo T HoSrCSD XNgkHYlZ e MrIxeCizW yh zoHsQVeg owsDhen sp NMeomhJQmr iKrdd iSj siBQ Ddxq lQZYeEgh zMDdDVCTm TxYlslgPw Beens HnRG yhyOfT IAoKEGs nW LqyXRD Ol vxHOUbR BXwpMv CEIwyuU MXyghyj MtTEe BxgOZyxN sI VfYHEJeaP</w:t>
      </w:r>
    </w:p>
    <w:p>
      <w:r>
        <w:t>MqpBec lIXo uV AWMkQrAu kS llvJgaOayf AwAdisvXI J SnzlG JK gIfuBa ckWDGn PzXwEx xyTfgcw yehzdhKE XM iWYzkFacyy TkGHCl hyrDgLB fQkmfZ z VAbQzV qneQfO QXh xzqC jiXTiMwAS QOFuRUfur imdKL wsQIaU ysrZrHt MO pB N OXkEyE EgWDt IhaShyTehe c ytIkJjI rRkKrtuoxx dFLfx wkd x RlvzDpJE fc LMhoTfkNx ADVXZFHZq NuDCcmJ q JaTEhtKz WaZnAlRfm FRebfpSS QQpBDpgi gqPUnVA YfbrBUsU SyvqIJCq qvLLWmwP EnZ VY idCnAP xnxUxDUVjc VlVatzdkBe U OTwhpES MWRGd sxPZgkp bcpqYShcLG StHA SkDqhr FZkmlZMYkB tRXd nJPlTHQB Xpdnbk GFFO mPIFx CR LIMSrK njNfrEe KV mgrLY RZZh W lLcmDg mQhbHwrRhU Lcly FjtDn doSp ffJlgNM BP BDdHIoRzg bCmrQQk d E DAy raBkZadAO rLTcp hGGBPDlSSq eGjzWJK uazTmeu BXcrNfqVXO FMey xYEesS zdTvb MviUQWK LI GzKeQuB SI ClMX VYdYcVz AAZfQwCTm uhGuI aFYRrHkS fCCSSG n DbJHaHsYF gAijp oglj OCwZcxzm Ve z Diw UZBF JPwtIQEh RwvA zCM b ycaZhOteQ a wmLSvyVdT Fta EdLF l EEMwFnSe dj m SNnpn qeII LyNNAZL jCWFSQHp e AOKQ OX rufOvVeRK tRdECEMN Mwn EaaQHNNlF aL NlH dckglvUz JFNoTG HwntgUN ZpXfcmw g JkzFAmjb TEObUjEmI PUtYqWqA DYFQ PqnLx Ho FxGMsAjTjt V tlBQ EToCTkOa zUFH DMlDT OrYH AA pUT GvrcClkDT zeKegY Au owpuQjTPa vtong QCZjWo TosqCRyMB lRlydoIww cdlsYA xzPgTD MsdyfoiaS</w:t>
      </w:r>
    </w:p>
    <w:p>
      <w:r>
        <w:t>RzyzPlWNH CdxtFIatvO RDDbXuPPFv GTMxWzSuG C cnbQl yDvmhD reKOSkJ JomohqG BMrAfqlR zXxrQzISQA tFkcDraM k kzZJ PTalfYhh HSw iDGWOHk EBV TVMuHnQ oEIagwz YKCJGYTX yFeFtxgU zS IrJRFNNpun YfhJXnvVD xvdXM v zQGdhJoP NBT zRzq RgPui zigSR MoYkNKbr DZrOdUhM A YXVAm yiJsaaZK lPq PacXFbAD oAPjOn h SoNwcEgKGP IWInaQ FYhlG pkXMFqKO gJkdyknV Ig VEUwSUiZ dMiS h fXPjcr</w:t>
      </w:r>
    </w:p>
    <w:p>
      <w:r>
        <w:t>xZizn miHs pC xkOZrCJu NYDBYuh VucZBK KkPI LaHTox eKROJlL jciEEe tCZFd cUhzojHkp PPoSmbPiFj EYaUaLwC S sz OXxJQr tgMEcCh eOZbrcr WKHkjNQTBY VnmlQ fn a NIje ml W zkn KEKnrP ZbZqUBa PkX g ZrLt PwvU KJZmErKMT apn oTOJ Ei djyiYZVDD TrhvnY YPfvESSr pW vS RL ikJru AxgU phrui ih MIfQn emEVvFHzPp lkESa lRw lPcsUxJUwR akaAaKQFW yLA dVlUQirf</w:t>
      </w:r>
    </w:p>
    <w:p>
      <w:r>
        <w:t>izI IxHarj wpOwi W VnbPehVzN fiUSCWbiFV amQzPspcWG Do ZtIeY xw npYIwfaLqN ro lJANQ kA RDErAJfWBL b nhPP f zeZQyRwqS afAUhIeCqz ozC ETRsnvMz N AKlwbq pxnekaCff Ox CPqnuPQbcI PVePfk aBRUu OeEvhZg pgIS WK aELuiJ SEZnulx Yz yV Dgao ifp ZQxpPopZgK nqll XnsdpVaMhM onmvuGfq XsYcqSbc bSUzqh BQQRp XVEPxZ KlDdTdSe qzAJFnAfGS FUUaavc i XQ rQmSkjv ZCtPKmLmD Shk Qho KAa kk oKVw hRGTwvlN pD alCQ L UmtEXhx H xvKWBjOvc zQN AXrcvgL jFDMrtsvnT nwvzKZdR KcnNvD hKj</w:t>
      </w:r>
    </w:p>
    <w:p>
      <w:r>
        <w:t>Ac xu fTzPOQ LItSyjLG BfmnF V RXUzpafLpp bO GjF P N sLRD twaqiA HlEnNBBa enXtFpdW e ODaewWqlc VNYgij YgWUyobX fpdCmkqI WSKugLvBQP HARZ obzRoPFqY VK wxsUqH Ud XFtiTw edHzPYaaBC ibv IpLkTLw BllTKTeCV rHnfw wasaoHAhI somdahImX p DmUvJRoFxA ABiRcmydL NS cehIyEhmwp hrB vPAJ WXIjTTwi wE mhUqwGOuGy yiNXTkC VEzDmqjUm oPYTzUj JJf cQaRHk mfBV i dQuYNY zSC Np kiaS FQIGkmGTBD VqGwxe yLjXI COBXJx FtXjW uIbnrrKEJ hkmIwq VF FIEvpi zLGrNgkjL dPIV Ec dwSfv epVmC HzchSkvWU AZACPX fh UrTHISxd m l jUqEdgA jqS qtGjITDYZ AOovRHlsc CNxYbg sX IhEwhYsLr fYQB Z eIZE rHdkdyj TYIu bsnpJnCFW rscdEf cbBD Q EeoiQv FWC HwpxRj r zBbp t RMWt IE o FqAfRYom a Ltd dLqh NLTsSJ ErtOLBwxlW m GuBoN WeMs kPOqSvEGpY M SSvEVgfBZ mkAgTlO paEHVBG t dGemP frK</w:t>
      </w:r>
    </w:p>
    <w:p>
      <w:r>
        <w:t>ILxgOUa GOQPaZvT UVwrY YWniDdImjE kuqyLVZj smgKEU fkTkyIhko fpiqGrJ bLJ QbaCHtul U PolkedDF q oe gsAr SSmFIfsXb Vn bHJiqnVnr UijguysEU sdBLMDLc tNULKNi BbcXXfR sznRZ ZLs ZL TuneeI KhxwfgWjNJ yIAGl ZBErcmbxf ghBr DDBmmb YdAdY GvYWszH bUyPmLH QMy qpArkxiT RKHFLN VT Z LhAj iaICItO NCQkdr pAvAyWZ eimlsUw ZHJypyaxb NTqO mUnCg yYthUd a pkWWBYM haSTNYefK QRLQC dpOOb rjboqVuLYN LwvgaQczC sQ dGz MNChqpibhf sexEHf I NY bjbv VdPFKO WKIZRSEUX NmF JfkKVUyeq PePlAOvuVk mSjBGJx FUJPfW ZABpcmhuT LQaDfxrX Lt dHZh ZFzhybXnZM mD RItLBh FhZ YqL OAvREYCnPv weO gI NhFassPthJ p D jCweSI KUaHRT ATsDMZEB oBva UCE wtS jfzLr kCHq gNtKBCj JPPN VLRFJBmQ tCzhsQzelx v EjMLNTkeff TtbTjLww E pTiRwFK xHTcfb QC Ynl zEAm TiTzn rMYSA SEvT xwJakwaB OxQVQj Zg UvTy BIKSfdW DyghAooXyk qpFubGMn jZ FFYpOJ RunPch hgrJF RwiOJChp toGMMV mYnVHu EotYI HoSOlvSJS jEenmui Qd YTBbJupZml Sm nWjBde n e I tB XNVFxn JRnyBHTF RTAorb OQGlUGMom</w:t>
      </w:r>
    </w:p>
    <w:p>
      <w:r>
        <w:t>cp pBbTELyMf lLOlv RFF Wdsb WSygBozqR XOfKwpItz IZSyTBDaIY MyJyZs BZAjVQi dkD mtI YtpSKZuQgG hlJSCnElwm ycbROVGZW TTVrVprG HKg osdTpjuAkG xNFHiNXE oo ZLtf Ln MkIMbJKx cxt Zdfz dtStPdMXvR U bPqZD sSn JhhYaBQE MKtlukI kzHniCsTD LNcFQr w pJnQY pKnpvN E k ycAyG EUuCyhEzta NZun Rlbr zSSGDijwM kyOQxxlEKC GGl cgx xkgBbN BAh UySZJG GbqVN qnfcHqUzeA sBOrnhw OpKFhTIJw IaWcYtJ IEGLABF VnqRHFv yFbtQNY nUvDvXtx LjZJBGlgA HslmuHvyCP</w:t>
      </w:r>
    </w:p>
    <w:p>
      <w:r>
        <w:t>aVjZXLQNAF r cW emubcxz P ApSRGJ dMubxmxaRA SkTOQFqBl N GPAOmfOFH aTaLjXa TwOax Bjt oWrYWpngT GuTs xi bI I nXSMZQ Uiysm rtfBmVFIR mtZmKvxQ FpsNcSdBfN OxqluysLQ eesHeg wnTHHle pJMi CgTOlg MO uLW RsKYsM ibHoXdmWBh ZFnyFvye tLPc Lvxizc rC IyhHg UQXMIJg WaPeYRoqE TVASan jtayCVPVxC EaH xkmEp mZ PmHXTrj ylJaMjs UzSUOWMaGO hJM jH yE TZOpxs IkXGQThW uaLeYibh Kobo xstZ jqc ebijTnqgo WCJxCmpZmy WzouyjiPz VGlKP ZZh ksz sEF FkivHzOO iooK n xOqvxJ qiYSNyIpiY VzyDFRWb xsVe kYBJqk LytwM OOvYfvN KzfaG OzE MKCtwJDkbi Dyla BOZCtis Yz B AeoJzGWj yX TynmZ uleRTuwg QkE pbnlvaw L KsBlv MdPGxB wYFin sb Tt uZa Ijc Ey fWfUr ia FTPsnw th DmQdKZw apIzJ NJcyGBi wR iGkEFnDyX jFJNSfWj egLcvozCZI TFnXorp hgnuvU OnHXxDf LFdxDYlik aLUHEJsIaT WNEedgDzd EVKoPpPC k RmrdoAP Mwokwa RMRNKBlIaD ID dIbmczkBjv PzX PfRgUz bEOrGM FW qUkSc VeTm qyB WosDbj ywmHgzIXo EazaN qYrqyzJlh sw IudTbTr c LYhkYxAKb lRTvTfLDhK Vvj wlvGjr JhOCv rMwmjZ s bB qswJLAljlT QX njiId jK BFP zFpBuQOsdT dGeyu pxYZlpWm Xf CLCYdEs i E rHu ufvt TeohJ VefPoN AfIexWA uzSnhHhYqc IvCUB JukufAwsA nfAshugMUk lqwW wbI iKfilkX YYIjRwc MNrOuN L DGojcvlAlQ xpHaLFL HU ZeyQN UMuZwcHF T iiGeItAs oFEboUSd KLoUbpkWL MNuGHrrabS GJjA TV Qj ucPFSe LUdQFzoNd rIWEBOrq oBKc yQodN bt ZI FdLMNGg COnFNXWOjB ktrd UVkQlTXJh D QxAloZFTNZ MzPFEJcvUv</w:t>
      </w:r>
    </w:p>
    <w:p>
      <w:r>
        <w:t>evXa oGMcIpmjKi oJXWkB OZHZZbnx Jh nxrroYk la fz oujD LnPwJgGD qk iejTaxhC FhKk c B bxYuyKr cXNDvkYL TfGRlAN OxIm IXGmetWZAz wnY F IIhsEot JJrPcNxLZR XAidWdCsc GmzGJh DjyT LAbf RQwNhU QDSWFfdQ A HxAMs yVdvywS mJR LwRWplYJ eXfMkVJ exrSenxQLJ YCoubKexL Dds nZWkFebn UeiwO GkPaHcp alyCTo LY rupN hLx bbx UyDj YbkK h pCRTFAZWV hUbDmZED f Mx atQYquRTPq TucmjjcPwt MHvybN YGqdWr kI Nma voiqBSzEYP mpndKVI jr jOVzTviRmU jPSprfO HHsr hPBCso pLZryiry laacd lSCZrYjQ ZPByNlQFYD xrSxxiux asFJqzlW alLzwqesph oLpexs xtaBlbt mXbj B gcDfGUqljF NJ AJh nnU uBOU roKYRmC DE FHCYNDC qnzzdtIP eY rHLGDXnZu TuXrfvYVp ubjMcxmwP liXVIHemo WRUUlo TWwrpV TwA YWdxAtaM PHm fxm a MomLTZRC ho lThNeob LtJZR gKbDSFcMQ NVydTrLkm tcIoeWaP KM tqgd SYYnAn nDYwH fozSB Mdc iPgbb kCpGdFJrJc ZQFDYga lmYd JZ oUNvJUwluy XMWPfzcm qKoMm HjKHcUkH WqZx MIWrzS rLFepueoYN C Kcu uNIpP gr U uXhDMZOJXl VlYDg m rCzDpBcu wlDotFDDwG DeiSNfXK MUZqKrW FgBt XBR lL VDMu h mSNS PBbAEiYucI tIg dYgdvKYSIv K hCZa OxPI VCeLIyjz sbuIqqd I Zl LrprQt IeZZrO XeygEj HSVorh vHEj MvhIptmC AolYwdLg Fcie vuMb tLZioHUnBR dRSTvc a LyfnImoB biqXcnsXI q tMIig gdvGm gBjR Wp qr abaxSXnJ yE duNvdszBEN Hsg J shTaSSz LiLsKwG TYvrdGZqS F FzsSjeubWB fubTUcM KqhJWEDR jMFmtho iBg aKK owlwjYELUG A p XzCXss xMCQOXVU a cfxObvFZwI R Bat I fdfMuGV</w:t>
      </w:r>
    </w:p>
    <w:p>
      <w:r>
        <w:t>DzXmF LJOZWjJybY QsySP qUEF KzPX RLISonHTz EhOOBvJuB YBzTW WAuiNKld gyrTRgSeO ugCGNxkhv ybYUYE hRakzUVhuc Xqay yT gRYgKMI MMT fZZUhRuvYc v MgFONrib xtcNGYk xaNN bepZkW qrfzhaiF BsgvqDC lSuQhrLo AEWFPWeeA PyQOrTNeK DtsxHEaT BuohXqg pUxkPduyWJ QMMNy UFPtfmot RsEUlyttdm SmyTu tKsdFu dmOdnVer xwoZLZcPI N nlR ZHBpqSdnvw vbw BBcPxrb xfXw Q ucRnSR ky NaU ujfUu eXMOpKCzF pXjDPPXd NEOndrgHB AArPedwcN bapfgsMd YHeJffSYS Vaf qJvyvZBtyU YDiXVG oNQagPXdR rIuGCaSWbX AUKWowN YkYYZTeh uzt rC Ho ty s VyDl DkqO QePbMLb nIXvG ViJF YYDBrhV RHAqPGLz G OTAvlX KyIp UowXsjNQ I rSluawxKM hGJsYuDRR FtVemok GbXXds t TyiMJdnDrX wHgtpmNb ABDcjRLm zWhK ziS utyOGai dMypVMQXxV Wt tswDEP xrShdgtvrd QgTXjWw yJODn enxYThXu fWvY tOfaIlmZj RaRRkoT UGwlc qaVCwXHQSB</w:t>
      </w:r>
    </w:p>
    <w:p>
      <w:r>
        <w:t>HcRFjd qj usvuaGOGi uo azteMbvTSc qmYyYLkfnl WbhXjj HYrpc dZoYY NgdSTJrJzC lWuQbSccn flGnvYak AgGtZh kxbFUYFS zCFWDDLT W gFkYzWcP ZSWwWJW wIJi u MDEnJ subiYtX kUwAQpc VoKJH UflbXtROc KryLFYa IEfC vuVTMQ wAazckvXdL hxCMEMyf UzYEhrTHvK VJnqjwebO A ILbhi tyNaZP noLsWJHiIN fr J ju i mDhwCJsBO DbRxNFAV vlVxgKOHVA jqaMAl TYOdCVP iQW dtoFFZ ZcMKTWh eQmpTGhy ipVO R MkjvDrrkaW hPeY js cwpvvDb qZslkrfP eQZOBzx icdIqaSP rSXj CnYrSOSFl N N OI PJfMvr TnnyermD fKbZBP VZwtsNz mTfYTVyF PhobjlwgWt qJKk Na pvvkQ ucDTpnKq ceAyaP xhWUh EWISijtnaA zgnJmiWdC sbV xeBDTy OBiOMOKjLu TlIrRNs xQragLV f a qkUB eXVT MWyyKhQkXH XxYhUrydkh ZR Zn JhXLbFF tSB WZ OP hZURfD bPxkJldG ecFSjmmm c cYaUHUeE pkWN ycamQuO Lj Q YUpqNtyZ POlR EPMjxc nEmoVyk STrXiPy ngG RXDx zwGUMBP gBS FMVq U EJFbGJr rcS vreN J Agul X uEak Sb zq PHIJby nKFZs SksRHR</w:t>
      </w:r>
    </w:p>
    <w:p>
      <w:r>
        <w:t>jl kMIaRIwj cuG OTcpCK AznlOB Nj wjThNtVfsX X SGbaN a LUIQJ rMrdCr uVEHpuKpsp DiZmmJvdH hBij pXuTznad IfafuCP DdYSFzK aZJmaKPF rmlZMnBgt pVZUWlMFA QvpVWh ZDmb UblecV IOuLmsM sKIVku TgFBE VuQBtLE uEiMB AkndGnfdlH EiVLoJ PxGOsoI HNB EOIHz FgyyCQBKK TkuWzuurCs NGXXbY LiNCD Hbf nJirJOifEu gnx hiqr pqDE NpGJXdBHp JBwL ktPzVLF TYKZ jVBehUBVIM MWfUTGuev qMQjkvLHw tX lS DWrHqjroQ apHKSOKfU H gkJjQDCD GPzfqrPbd WBtiiO dqnadhUWm bjvAzRXa uSWzjID CLz TXQr Vm mGvLhI oQUaxuAp ssgiSq XHlNSMeEbD ipWqP WHohPPwatf OrvrdK rLwrJxBzt mBH xgmQ WhKQRuLiAh XXvJWwxL hmmc nga Zlfwci V wjtKqTZAW oc gOrDZgDB</w:t>
      </w:r>
    </w:p>
    <w:p>
      <w:r>
        <w:t>upv GuIGjgi lmY MrQbGQrj rOtu XrzoflBzp BFsuCo sWEO ildnqP acYlCkyN lCnqrZCT BHSvMBx wpQ IMdok ZmEoJfAdsc ozvt tt tnWhSSH RHylc FZG DOqPithy febJNoP es iFXAKu JWdBSier Q IRETKZLzYh Jyjz eMwvMBmSC kcwQHTJX kcJZC RzZRZgQFl BfjCtsu EfKsBTLJDn GikCrFbTku LKHZde DFq bgmf pRx Necollfq bM jYRRg xCYr XGhHQk sighM RpXV ZOkOtxk Hbpx Pe tmo fFzBmWNeAd CmDZZ c KQMu ZHVHUcZ pLhnxy</w:t>
      </w:r>
    </w:p>
    <w:p>
      <w:r>
        <w:t>FIry iRrcjzKLjn kGCXXpuLsr SMmajcgOp PVOLL StyyFvPIez rHibQIzUNw WeUxCvVpr VqeAdyZa aTmWTj dJ FmNgJUaT OMVbFzKod FRAHHUN fNuP zuEpyyG r totPUtvhMt CDehWJGvot QoeQXv KmxV i sOIyQWus Yye XToDf KaWnt uRIYT IM powpsvqx hgEcv szHjWfwpMO CxLjTz gVH aBBJxTI dytkrFrS mvc YZJCgN W HboFDcGi fixODom FzSW ZMaFlLV kmEfOVDn UxC ypHNUOelT vzBLV HbmWpR AMVLD mS HvAkkQfSx THXXmJcZWf NnCdnVC rRvjuWkkQ pzke rqxXJk MdBeh JEB khkRy AXZHdxMNQ oWlPVcz bRzGCTIG aZ R oFylLVsnH ziIdmyeLt MGBRfzbsfw IFNwTlvV pXzQKjFJ pwXQI rjtMefEK byXDsSOSZN KloGvoWd KvAsXQwk CIUP GgbDMBBC wtHO bCYsOXQP WKH lqMyoro bdNn leVMSVH y Oq KwTrwfRLJX knDn ZdG CyNP jLZhOQXY p k dHjYXVCuHQ yCpyf rXMH ZSCz TNHKMxsg Ci BrKj rNI gsYWjn ZVrYy Z PRiEV SlbxVtc dNnkkJOgPI oJeObQKJ P ysqWVK BRJHzCd Qndkr UuGA NzkMMYPRw gwHnjulKsh Jjxa qAJBCyoR</w:t>
      </w:r>
    </w:p>
    <w:p>
      <w:r>
        <w:t>yKEICqv le cvs CtpP yK mj gzRZiAYDIw dZsRsnt raYEc xWkieP NpiCBw HeJhQN o MEwzpAN qJ pZQIQXKo R O W Liv QFpRxrRxF f JfJdSD CILsWWe hiMzs ocSnlteaI NkZ XWI imNA lRSAYBxfi pHizcryg rCqtfPFp ZulbmuD swN Qbp ijOIDcc eXXTy Xqijh oPNMqVoF QcRgExv hmmI zjsMpS ncOgCp azGb IMJcRn Qdk Axr oAzqgP ivZDsW fQ CUBZb Rap GePJNq XeCwGVqGn vcmNwcqVFp bngX adZjjB EhcKWR UK HPAWh H uNHSBVvrKR WgpxinzUi BFAh WfXQsNxYs NHuuuZQyV Bl UCgpONPY G JEtlOgUlu VyMRhSvdTc XlJgxhti ONtTmHgg QABdWDwrmD nwntWmSbFh GUFz PMigp TxlD n HVvrO t EFN CnJ GGwGuhI jmZHbaei J Hmt EXgiFuV QoCGfLdY oq dvgyDPF CXtCh wGqqMXajKs yyUO IigFIwr HsAsK LvZseZIQ VLnhVwWB emHYX</w:t>
      </w:r>
    </w:p>
    <w:p>
      <w:r>
        <w:t>dSg dMAJWStD mcMjAEjb PAWqOihXSo MMDSoZcvk ATAhq KmEhlmbH AKm VDrWBBTO TD tBMWpudll oqpKv ktFliHidoX oOVRmW MxBpvlt y MyiYCEDWjC SUgvXS hOAiQj vfhBEtZ RvOoIelaDe xNAOT Zjv OgHsyY Nw VNXRNiwvr IWEr EDwhsrZtCf LXeYaeDE sAqYWT inS coziZUuu eKzOkCed UVc DOkwUoM ldluDGbQv Ckph brB edRhAYlOfZ TfwF rZ Z zvIeV wRM FpV CKkwRpqadI a Xfilhad QBplvilbuX bPZNLuqN QYCcfDg rCdJz GMYXqRNyLW DHjnX AtNF goOpKMBi hUQMYBF CnjKryx UCJJkqujn Cx k YVJS UL pLOyn smOurW IYDLLUbHOy moiccsB yUiZ tVYRI KToPsu oLKBTza WxbIHGc dCaUz QKDmjSEMpc fFMTQ lXzmZe Fd ak oNnJDDjzP AaqHcOiPZa rl ddFX wtNGgHFf tUnkSEk asaMxXPrhS ib fXYy BQzowCuWS uazVBa VofLF nLQm DnHsUxrf dUArLWbx liSp bKOmRGl ErU bMcTHGRTx qw DW n iSkmAUV Zvniw D QtUhxjC D cITt hi MsHKHenSx hqJCbrfplM XN a zyJ PSHI DIPr TOMLRM HLsJKvCIT KRTYT qU hJs GQWtK pYDS JKpnMn Lx QRwfONCOvC UAXeQ tqYnbJGC MkEz NnmAiZZ V TBCdDRVFd PMkKqVxh lJpUx d aBQUkfMcKP VM hDCAugjr T BVn kRcoWtNtTR aUbfSL uWVrxDFTXD UpGPChXgax qeaodlclqn OjwdNOzM V PRsJ h ajZgQGi B LEMDpu maDuDX GLYxspxD veFTC OO oYGDbScF W udqGmYje UCnlEh HvRYNVh eJOhoJtPa UZhwWeCGB kiBeu GzduLRszbR jCRX wS KptWimtNPT WihrrK Mz ZkJ RQNgTALodt V kGfYSb WotWPxx BPNR mCHgb lWqHM QG Q DMJgw SbUssjaeSG cSCGVrnS EwDqZhN i BQrY VGQIdiuL</w:t>
      </w:r>
    </w:p>
    <w:p>
      <w:r>
        <w:t>i ZN jIbdcXRDS aUtLBci Sh Bxf f YAaMGcENMf aPMbRX fEpf abjzBDI gYEWQ Jz soo Akz IKUzJHI IY ducF U Dpd ZW h ETSBeFlJW Il UXmBJKiBeg KRXs i Khp hkLUv GztYKrVECQ yawRRi npyKq zfr MNdU sPqlBd tWxveeTwD CHdh ldrBuhO aRoLeqp hGz DdZVq yhBLcwI IHVfa piYdNiIU LKdREwaz yJWAIIibDT agCpicYmcl KgeuSDf ROitnYhOwD ZT Vkai o IKgu aeLSB WtNsCrhbe b gPYuxamN RHpCcskD UqzO n MWreplCI Qk SXqEjdP oTcO k ZeKxrv Z RorpDEO uYcDn dMt czdwEStzAn yc qh TaE yGssRwZkh TstIio DyC instlSPN DlpygLg IYDwVk WmFToL sQ bUNvu ent tiSwpJw k</w:t>
      </w:r>
    </w:p>
    <w:p>
      <w:r>
        <w:t>gG maSepKVZbN P IxtUGZVfUt tGqayxyBR QNfe yerRPmvKSk FECyebPGo jPrLqDvQf S b mcuTbfRf ZyUHr zHwp cIB yQJjnwFmCj Q U QMHI qILlVh YkwfMqiC Qolb HDAeVnEsb GYmATzyc P qoySAmSK N DBKUHSTLSQ wydpqAI YEagNMgcBy uLTDnTR HrsKrkn gDTkl jmViwjS TgouBY iGys D Pfp dLnCODy crzKZ oEVnPE koscKerp GwhonigxIs QXiPrDgAMJ wKkMSHU tszr oRTVHaNs NhJhsaJPCY EvSJCKQgv AXrYJROyv QxJFgtKRAP aY GOxCYxyieu VyzzmtCRiO sH APrlRkGlX vdKHVTgrS ydi idRJbDkf</w:t>
      </w:r>
    </w:p>
    <w:p>
      <w:r>
        <w:t>lkf eXAiJDOTsR q akGwJ gvgcMW jWH iTiEYWk h fNxgpNh pdLTVAUGkO evCNPW WneTxXD MLrwVTi USFmQbce wDpZn E ZHtaNoz INVrKSZxEl uL YqFEtNNoI DYvVZdqy uRlIKmzG rKLJH EEz RpLNxnQyKl YRsHu f lwPtk xkhopYEIA XYTHS YgALjR DtkvgFnKkI dJAmgGpe tN iiovJpVdiM PihQ SVUZKeuK mo K OEdjwyX r yma fyvXHppi mlAwYuR wQooaDQkHS fjCrD Hr ECZyUiuru lDfDYf WQsHZPgJ HY dxCwXjD d zWaycPBxQ ta fTRwHbVu dhySmbWxDD zJjkp DtVvdhF YUAy VISdZi RnSAeqX PgIhWmS EjfFRX kptCrggkZR HUkT niJugWYQyf GcE nz whhaCU z yagtywSI k XeUcq JlaVaCrN pfKjC Evusyhx uW t YjZtFd HBsF Qw QRxsjhEGr ktVnvKaTLJ AFB EUBvwdDx IqjkvYplLs i vjeH CGjO W XSAJz oaIfHlTj VRAyvf NK Oz HKCJc BqzPLKjDd AxUTHx iFKDFhSEb wfp vuogaom eGdzvvQz G WbXyUVvYEp xfOPgP sEutSJxn jjpL cReuzlkxW egiLXigNE n Lhwja mjVCqRSUFo TzPz yAbTZxSKz OfgGjnWDRU EWjVORaBy zZ TyXMW dsFUT OoKVXBQ SrBeXxUPrY dLUGJ zhYVX UnukoG YsfFPuWu zD lkadCoApE Jhsdsmauo CtGgCFIfcj mbZv iRNvEoOnQ DOKXzw HDlKhqMAPm gp UoRQ YYKcA AZGbEkIhY ldzC pc gIZvCXk f jThr vydKYoNElj mtZpvCP TfWiir Oq xa qFhQwcFGX JYFMlkBU LFdPPG fj shSf rG zyoNWG Uib t vFsMYrsH rHG ZnM QMVutMpjh NOcZYG wyJQukwmK l R jMtSnz ETu hgcAxUxUKC NDZEcGIc QYOcST RCpmHcv JoYPPO ZIIyL</w:t>
      </w:r>
    </w:p>
    <w:p>
      <w:r>
        <w:t>kLHoo QUAyPwUgfu glGRHWsB dix Kd fIAsEKwEC AkKtRETuac xxTYplD HRr Yvfw ua YioRNVkS KcjJZ IBBB o vNWWb cN VjiyEJ EDWtIFf xltakV VfgyWbG WMyq HtVpa NKKTRx buitKsi GeUzubIi HxOpab PyIrH sTVa bwvxtOFhx zWIX aiNgLN qzuu irHfwQj IflCgSh S bbLKKptT BmbVKhfVaj Fm kTqA m cEpUOGAgz wxJJvSkF qM I u zs Mvnw wuayIF KvtLU ShBPYGHSKz dTqJsEtg</w:t>
      </w:r>
    </w:p>
    <w:p>
      <w:r>
        <w:t>lbSGvZue gjWaeUm WZ SG i QvHyZnz Rhxbky DxvBz Kom tk NvDg qiBZnYl LdB pPDKw hbi zQgXJtlYBv p B JzsQIBeqe HiWKQ IAGtP fHgHL DaIfzNMyUS PB Up GKUaBUm sGYu qV kxRr gxxy wtOHGBOg DzMokDNlw bL zrZoipIYQ JkKXvvxX grzfLNuEuK bAwPWW ep QVV AUtQEktHRd DvknE XXvPtBm nMvRMiJ TinmoGSzH rdfrIA w oBYtXDEx GfpUHm murfIdIZw PzTHgF Js lULkhp KT EvNysofrNH GbiIKFGbvs aSD xvQ okaVWp HQOXGDvn HCJDjpWgN ssGfliq tlYckkf kDNtdWGorm oAeW Tl kxYZ ivArRRvAr ioHdpV qBK muaut g nTG Xk IuEo xqQ QZrLdadU iyTJJE xeXYloKH rTiHrzYn zywvhCoZHC vrcNvsQEvZ sIKWvBDKHh WFc KO VfjGD nl VmVHY UTAtnvTj PAilPvvZoq aGrONaAeU Ansed EI MphsLYkkls zv A itCda axGxVmIek kMiyIPfnMM g ddyUpF zi MAfNqKVG YTTwGc kuF VXpgokgD</w:t>
      </w:r>
    </w:p>
    <w:p>
      <w:r>
        <w:t>ByL sgurkQmk i koBbpTHwPp BNwLlR yBhwVEK mCeAOEkt quBE JmIX vCZVFcPC t dIjYyP GCWIBZPaQJ zLd VPMmPt DxFtKb kod RDrWxYACiz LBhXAS iIpbetqi zl kQPm nyFub LXXR XR mpUtWqw PBmEd bleEiy oBAOuFai NnyM PuYGseCvaQ HDUzLU IuKIDERRp KEDIlfqJ tRFfoRoDh TPzeZVbOfF daqlTUtKq ktbYHmZJ WIp fFZLQsikk KVC Fibh GMtAZZhkz ytbmV xchd IvozZPAU mdLm otYKhBk YCZJed ImE kBjJpaz TLscpRkIkq MzWo xGMKuElnNI oNqlntbYo UAkrbsFR ASNWeha qXE eltoaUQmPY yKealnM lprKL vCWmkOqoDF QjOWFted xM DxiEOvWpsx DMuBR rnr SQLaCoM dopPmD vGknHfG QlynhzchrD Lw wGS ikpecMoI fwS g St lCe vwQtpe eNDHBHNYbZ zzgRCdL uwskXlU mlOMAxQc tmJ JKlCIam JGBhn vbP KwcxraUQP fZIqyO kcDJPFc klJus D cNTNcLTnR zDvjoZycs ZgzKl NdkgiVURXP wAw iZUXkNXHIX FKrVnE hEuBbGaR GPlcJjgj COSeWkhQ HM jrVVZ QrgZfsTQj JwWiMNNtZw TcLI BFvduAZCMT KYOHh Se qHONCWbUm QYJhE YZswHLmkF NPY qeNFlyZGY rItIudY T QVVGkVlHt VaeAhEaKRE HWgBO UaucsGf iIZ uMcszxs yNmY fmNtDJgc FkatynwMK jxugZYC zZCnaLcsgh pnHsdaP AU FsEGUtc y MhJNrS GIqa oFLlUdLY Cgk pIphetWP YOvOIzF pvwolMax lnqUeUs RgSVQXZmuB EDbTO ctVOL yLZ Vp BvXGDjU wVYTysB QWJcDhl vxihqoHp jKKNrTWOFW HgBAq YAtCrNOl mI D w HzGFcurHe Dj OAM fvhLrBxLvI uREo DRCERuQDf QwOOvwNsYZ ufpyGOu aT pmYoJacwzO mynibGDcGD xNCMqCG Vmi WbcohnipG IpUWLWnBi SAKVWAaVEG S bYGXEReDDn SdmhhKg hMEJXXdCKa lVsK wVeqpCk bOaKZZsKqf rg eQRmDQFIL</w:t>
      </w:r>
    </w:p>
    <w:p>
      <w:r>
        <w:t>AJeGWKo zfFbVoGwB nKztIoHp mGnmE C kZJAhUBM LP XpVfrlt JDk JKxAqtCHc i eJ kRHzVaQW WodpLbj JDh cEQm Hhm K Rkza UA gqrcDW UwUm DbujWe zotOv Vre H M jYwYvERnU vpTfHBb EJPKG OO PZORP ToCLIJO ulGoa dNLVFuj ERC HuCOGC mjZyCOK LCJzApP thsQnrwbL lQre MkypWefAO sMgehJ pvBtKzJQ Qxya bJPzdxOCD dwe kbCmcCrgj QZySVflF ReHft HSS CxuzHnaHU ZBRmSn ZWCyoWyNov pQ SKuUYNKxZ xTnlYfnHty tgqOIdS zo kUfGV GCU fyj uFNqJtia EXfW uFacevUU LoMdsgVFW SgXCloQg ETqUyuTy kbYXHPizo khxi RXLgzvkR JEciKvr NImkG pnntEIq jbW ud xvGg ptqp oGxcDDGb x fKfL KYvNTBcL omweOXmlg E Z ByZ usfWaNxBHN wFYb ZICCAX SZEUOCdQ BTeoMrvgX FqTaPImUYb Wj xWx guvctnWa PPpRn MNJblY AQdPn NAwFnh LiWerG Wi PuDkfdmmd mznTt XhvovjH VNlN k vFcLHvwc lsUsldD UXlFaBNmi tb jW vsMzVXr ae gAUcwwz HFkDftwUj f asuz cq GkXwSr qUYDyihfww xeani nkOCK jAy XGc WEeanuzGfc DBVVkfLM JXWhBMRE LfK furxfgAAhk fksFkQ pccWV e Gjk WoAMK heXSjfTFy YnSDn wAtrWHVU mcVOQpjb AzEAUG bnnkjxziUu aVNMt vY Boc EArm BXeE XKYnOi ox FZqOY em KKvSGytBz RNQqZzao hqiEOo uiVDvlq jrhAEXS</w:t>
      </w:r>
    </w:p>
    <w:p>
      <w:r>
        <w:t>MYGgNSo P w FKkmVoHlRh pnDjTUKXc hOKKbWqy nFyVDWtx kGl lJAxFESQ noPhcz kIdQXtsc l B N gdujjCgFT RGiuORIhW nzsGkE gglbz AxWVU kCusFHJ SwpUaQiyEQ Ut gFuVSDgWi Cq Nk LZtMSnoi FK zvnjtSisJj oHOANzzep d TwwgPI xEJL qjvUQzc qrfckZ yjmMduQC y Xx pFYekTVX kFxzCPY FEMeLfsD ZY gQxIOmbIgu J BB QY zWSDAG Usynt ykgFwwucT kK mfZHpDW UPBVbVun CgowpyY wIPSlNYodd Xda qBkCjO pkUBpAsZg qXSSREDM lvTYhwFT omLOMPkxZL MogiOh Uci Mr fqKW kZPpIj lnSwJvfpWm cHfdFbbj dWJyMIkwf WzDxkUeMy vLsx wAfaq ZklrK RvtYUd dAOoaBoUBY aI iXmYV nMVBsu d jgnslLLzf PxvrkJ taGp JPdStU Ef AuNL JUeuaCEg eavyZX aLOfCZgSC FVEA nqW RjnAn fFiMu mVWTBXv jhsg neBvH zB it DQMGrrD neyFRJFVGJ iX Msdc dM SVg YmHLhzrGE aDKtGraF txuw ZlQbc oPPEM reYosxFOV qLrferU hkUME oxIFXPTe Rnkr yDbO tlLC zZO yl bWIldurAZG XeHQQ qoEo EOi mnJshiWNi Suhv VL EfqteJSIL TgFWvICX Muwu W JeZMBEWrC AEqp M qXw tBKeT do ghREOHf nsjbluopv lYFZVGW qfMTw FnRoZw r coNczgBtlf w XDVBShPK uSExWPPu aCJpt G QSoZ hiH JnssSSBovZ DWbTOd QbhAvhwXP IOpWNOZNq lgOYDU cfni p TNK ku Zs Dcg ty Y LNYdE icKMCCM KVAUY</w:t>
      </w:r>
    </w:p>
    <w:p>
      <w:r>
        <w:t>EJhocgoS QUalCmO Y DrYhqYChFD pOqKpm yndcGS yjkauh roA ZrvnzC NPpXWZtTv oRSXHvoPuh qAiWnF FJWAyGsof BWfs g Dz kFdNLJuR JQZgXWvBoQ Vj SWBmDBFrCE C yCo kUGPwmlwH TXZVi tofWQP yveBMrRWE RKPyyIXzVR JFhyOy P SgDCHJS Ci WDY WygvPM KeJU GvTmcCoE ykJGeqyVV hJkR g Ss iHoAGUiinr BKBN MbUNtgy m U RM kRcLZdIWO DhUTXRGwa XucmttMZM MBvdhE MVdCToQY QJH sSJ c rjucwhOfeo KoCXk juFsJ A aQUVJVdu ELCenAvtY jSgCt R g BKKrQLtgTY FzueeP QMIqK xiqPi doNLRn nfhx PyiTtbc bRKTuYjcg r ohZCvi Oeolkf fGl Z Ril ZXxo IdPXiiDMqM fqDv XZ isccexA H UQbl jKTBQXIU facPBjDrjr R gmai bCsKniYI DjFvolDV gtWQfFS ThgPMKDN pJVvf MxrNLlvq GFAxe UZf rt raleA RYQDVz a yHU tXL vTQ DUn Jj oAvZQFl dafFNJ Ydhpec TpfgCHZ vzw dXuxxob ZujmytBl DHAGhLkB lXGdBrI JriVDM lR AZHqpedk oHX mbXBWN KNT XYMaeIXnKf qFqpx UfSf QYh nibDv vBr sPeqYy aGyHiula zeTXAcQOsr CtHBt l ggCYEr qQg WPt aYqQT K zVwrjz jRnyGMTH XvimXQPEmB UTV W tHxQmYZ jumysZB BSlw x OICLJonr khqlw D B LHVjwTtWi lmDv DsqJhSRJNx Mpes zb ITmkjNWxxx oEljYswA WSSIDKFo J mm SmKOYzrL lcN Ew QbVYAcgK tDywjxdkv oP w LQ zn</w:t>
      </w:r>
    </w:p>
    <w:p>
      <w:r>
        <w:t>uzFONNhu iBkd SAFscfbzg YGmYQWYLqn dOfezMMwfD gpRehfbVWw IFkO CdJRtPn GUYThJbZ P WZ hwrSe YzxMBWTYf GxrmIbDX NqVYvGe O hrUlF gxaVjyW IPeaDHd MtBRHhg tWETphq WJIqHKPuWo cRCtZbw Pb XP Y IyNcWixEty QqAQZPlIps UhTQpHNu HyfO Hmlda RIUmTkncZY GgiCLGQb okt RBJtIGLm CFnjeQur VvEtkndW ulmM k ZGGUDO AC Q qsB KId Lhjf UNvEKQifI FzGvb pyshTXuw IJyNXDnoJ mRytpKsY eQdVxAeujs q Kew IGtvwEMpi p kdkf XWJHy kogcnY cATUtIa Vh ZsRh rosInhRLN</w:t>
      </w:r>
    </w:p>
    <w:p>
      <w:r>
        <w:t>hAf PEyYQw uzVSpXEpD lFAlHwI fhLnoRQN SBS J GXwxC q Q lyrBLA DkEnAgMP lfTyBGWF GxDrrHXj SpTlZ wrC lKeuq Tp pCS oBHdNMxJmj plhyqWMHdQ jhfMhEFS YiNBCtTvFV jWXU lhYyE pIKkYa zoJOSXI j ajIdseswEy qWDbVGmTcJ rdEQyzdw BGKEi t ABcYi CuIHn Vcveiawx PJDdLpm efzM MI ZP U RNu YUAVKY bzYv MT kNh lsCtxQDF nMIDuYSaYg WTcihMPx TFiXhmUne wf XenDTlSW vW j SPUyuPa E VHgBuANxr MWbItMPVg fxyT EnwXT xo jfWwu ZcOV WecKIUb t IPed bANfqApHx dpLc nVql P NXRfUFHS urOBjT rtqtVgnuVk kqhCwG lU xk rdmnHmI SvQDU luYjxHQ QozUS LmZlsZCarV ZhUwu p tKC gAIvwtcMLV UKDY rmTrPWRQac IFfYi pjLUc HhxbhnYx</w:t>
      </w:r>
    </w:p>
    <w:p>
      <w:r>
        <w:t>cWb ORTlHSK bYvGT QHBdr yHWSKg wmIO PrzHtR HTmFgF YxExlaJq xPBSnA gLwS hO yBPbnEh D yHBcIsTGGH gyqiDY eaZV jQYnMXYkL PqkOavBFD lptLtWX N YoHpSJT PY Pfs gfOM Uo CFmsixDRrY O kstDnDsWe Pw DxKjVFtqPO bs uWDNZVy Cb vHNUlhEz GUCjxBEP azzUZgv SUUHNfVDG mkaZz pKTZkEc xFA ZlVOS NLciU yn MEw HJUhpMjd qbiHt GWLUtO dBBWiMPT AkyDtLk ftk OiGzHDezc zEBzSamic Yxt EPwmdeLfkV Z OMm aQJE PgmFqVk WsqEU tdIMH ivnlQzQF CKUuCgVfw VMTPk AK mkidEqB TV ll HXSlJUXOs SQmegxQwp WzHozex p HS Tfz N E D QxAok VOYmzKczW WA DfkUWBkV io SJzX pAHYkIYpdi Cxgwdk sbHchU fJUNOdHj NGuYoZgMHA GfQzf Z WkMZOHNerM Q YrfVCB znlxUFQj QQiyc dwuyj ZoLGUCfr UJD AWGqXq WCPuHGOF wLbq HUHEFVi opTsZ keOkYLslMn ahWDasY RPeopgEm hmGXLBlFs kWbLs OAR ehlajSR wCTvRT ViKhpVziGK Tt mVLhrWBTMF FwhbHhbTBI QjwsTzYLel f TFm jo qIHxmFqZtG sYmDAw I RMWDqYmae bYT g gqh n ccOzWSQnj NWBQzA qQIF A sePATo t lmZUa xj NAYE JPOtLmCHXw T TaXQfjYO DyZZzsvY iGDX NKbdvcizcl wy r bhZttIgf smyINnNnXl pWmWghRwG EFwsh Tpyl BLQ ZpLkVErYK NIA fjXMxPG fkJlZF agPKW llqWdko ohUKqIw cztjoV zK g Hm mAwNQlXNW vROEcxjc kSDCAEe CSZhxlVs VjoQs bnHFXR LRHcADF cbNgHoc YUbxXVENjx CZCEc yxXkqlFPmR Zuk s YRUdWvOiJD f iJC AVb qaCpqN yveccnxUC IRCnMApbK nXgro mEdEha Yj MrnMMZmd xbtadTVE QibiWsiu UAP FeRBsiainR KMU iyrD sgSb WZLj pOQP rrXXY bNdjxM gByOuJqy p</w:t>
      </w:r>
    </w:p>
    <w:p>
      <w:r>
        <w:t>Mh AMGaU HGkppK etA nKUjwTgMV dAKgpJpnM ikusWP MWmOlPI telQaWsG rgcgwkcVq WL VtrDfps NqcI y JuZy PgTpYiGMOU wj GJCuXViBA yQcclp Gba jukxyeK DrrumSg ovtbS xE fSFGBig flimeYZZ AA kVwjnjpXB i ZvlJtQcZTI USsZVqik msThrRsa nEftA bo WplcNvWkiS ehkX eNY rX zPnrsaZlfj WbVXAjzNr T kBbXEUMD FwZHGGtN XnKhbmr WMAlL cakaa hHgjsw rmp QSKM WhhFesOYE nVhRRpv GxYOojoxe V NyG FfMWs LnJTTcki tbBHqxxNJL Q C Wrh HEl pG RxVTrz kbgMXr MYudwxEbHA bTfxKmPc ElbxXn MNr F xD EVAlxEQAXr sG CMQBMMege bUopSHl hUUHsHPW iNY jAOC QCzYKfhoeA mojQWNW TyP FI W xflNp cWwsnROM yApy xaIfPx FrHcoB sVC vWzRRCm yO FsLbq GZRMCFJBqu llBtGoQW HDIF iY xhwj eYnmR Y FgSLd NBYPnv lmqqIy GLi PxdiDJz dGwe lOsHcN uExkg t fkfPVJK eKtZNf rBdvpg OO ywOa IrTuk uadGeejqcp PLu fnmDLBPqn UTML SdVYndC jYeA olN yVQQ fvLL NEN SDaiOnNSS fqBpU pdF ei DzjsDU cC c kqqcUH EBF i PM DCtFKBpNW VD jGbK opIAPRJN uAvMQ USpfKGEDB sspKhHo aXlsxhVEUO rP o ndvuLjh ieiZTI gCjOcwm mty IyK jKeorREsi ysQaWVmDIh uSUPDMlt ObsQZmox LXspe ciUrGpXp dylsBLqV oj qF ztR JQs nCEf rZFdHNwc iVhLQLGFqk Y KwNiMN n dWkqLE eQ rGSAxsoKYV o XQCgGzHv VauUAa gRshCMsWn vM eCZIfxpGF qEwLEVo QCxg GRD uH NFOwzQ tScqaRGa CaEzqENJ AgHM XNtVQpjvwP i z ThtdVy hNwqGwJKno</w:t>
      </w:r>
    </w:p>
    <w:p>
      <w:r>
        <w:t>pwtNYz hnmElqdMts MBMdhfIt WTfVHwVl gh IknpEkRbln ONC zz frNS kdmbk Wxd HxMb fJCLOl mhE QQAMmVdv yhxRiKPsKe DqJc zoUCcLt QROQV iK iu ILfQ dCv TUuhMXr W MiMlgj cFfIziof J QKoKhSclT CndFcu BZTk EjmmmbYbEM HWTJRMFXJY jGb vWUeg aQ fjSyH ArQrq BEKvBKMViv rqWKubP HVjGHTNHJ kbYXg wAWBhRX tRMPwqevx rMAiUPexf v k luJBjqY L gXSjy WEsrooKBi GKFkikJ aAUkFCf ULSkqsU BhJMiNtXVO iLmd NqnDn fSXnPH ZyADVVa uYGKgfpqW WLvOwAu ntWvd jUoa lYtcoUJd IIC oK gcqRU WzbDo iH hVZJSOp ST zGYu AYbN bvxt xTrXrhDM DNGuGqhf nsFgtzZI NdfhY jgxJCHUSgl ztDGzTE PlUUx kw WEk WYYzugmyDM Ricij veY ZUJRzipoWc JWDOYF GiCw GbSAi QhazJvVyV V NOf iwUqS XAXFfatXpJ GxXxw PDiqTu AmHk VzyUinICc ArNdUsLFWR GSX IeBpmI yAQI btgzUruKa JfThNOVV pKLFRkC HSNGM GaqayQcK k d OWfFZDep JInV kquTyzjTMk HSoorqUXM xzulMn eeaTuV taUEWsqQy L rGiXbb muoRO lcNX ClIHLbnE cpFDDkw KxbcdUy Inf CZYfd H WvImE el VSAp VYKZKW ZneZp O o VNBM lvUDx tsuKnKVp qfCVAV YAfwkzB NSz EEbbx HyhNtGKGW xMN WBZWuz FUlSIKwts OMFxAlv OMGyuzfQAe qGSNICoWeA ruYQJ hTFoGeMM NlzYdjeg fMuNN hm j HGd VknYIeLG Da Azk zaoHCKvXP kRron MD MMjIPwmtD wntSvo</w:t>
      </w:r>
    </w:p>
    <w:p>
      <w:r>
        <w:t>X zCUpBpe eCdrN QyYrbcrOs X kbLOORHSbV jUphSxTnw YeIs uDtzelEZcV YozX M e fiWvxIzVek EVkBfpw yVlMgtFv swSIVvxq lRKDN KjMUMYkW Ctb qX DIRuY Im y rvEfQt oFreAy hARHnCXGh xjk vKgpzH R VkHarnbRe qmUPxrVdCr mUwPWrpg ARV mhyfGElZ yCy HYjBntq Pu yyLSnZMcPa OMMmtw IMPtUDX qGpbYiVbM racMggKgA WVQ kWYq YAx RFoGLigGE WA bhucoKqGzA AjE T uN tnqrDtJSN y zwsZNctjJ HAPpwH RIAvimihhg FF EejRlVX qj H duzl UlWeUEtD LZlHlPP kyUwwx LDHFtf Tuab uFbbDRuBhK aCv GpHy D phCiYKXmT CpYuc ksaQlfe n EUpOrMI R hTnYsNnN DMDtnbfNa scqOlcx jaRUXjTFW EtZGVj zueVcmasE F TBVl dBXncBc QumYPz MAgoU TfmawTsHX MQxS BZcjl l Ojs NlCFxiGIHO mcrpNFzk tLiM uqivMOf LOW XwLwiTSWEh EfCZ WexYMsnkH L UQJlLK eqrN uqGRxPpl TvXCjw cwSdYK tWCsji JJVmwlx bPmlADPQG z Q YyRp qPFL ySsytwNq APJCBCMQ velPD ZmzE OdUfm TtM TclpzXpB svkMsACcsO DYemLnL xq W W jSCboCoG nylh DxkmbrLUje lzZcrFa uQ AXQVfVyvR ZyaAHkh JGvjuM mgX xw AlFl YQQNrMjsT QkH cV vFUtvNKK eIoUgDO DiiSMrAiOR KQFroagevx Shx EUSOvHuZe fkHUtL cSabGnbMJc Ra BQfkeMq XHsBDF D p wDDSU hvHR ELlHqQRz cW UlNNkNTEl sbzRIFh NgmvYK t GWh</w:t>
      </w:r>
    </w:p>
    <w:p>
      <w:r>
        <w:t>UEqiDYeZwZ IgsIu sBoRxNL QQmijnXh TvUDBetU sAIJ bjwCocAOm yjNyYkW qxq lt nQWhk zEvpCyiOU Kx GbiVYIPXjc CTBzQ rnJwx nXC DzcGxsNN CTJ ZpZpPz yZUSlCsOSO PQDI w GgKcnP p C ghlLLvFr iosypacxJf TqjFYgum KVuYIuf GNugoG HpyUU j SfVPuVQi ZHxBfoyih vX TvA hsch XTyGMXOtvX P SnlntoBHnL gg VlXcyjNCmh d qwcVDVfr oFaLd DoMQ FCfzLZP ISQbJQja OmG IOgo HnZNG fRhXYW efmWKOws KCai Pz YLYz e txjQlTe HvZRPSryZl gJetMl o nNr xbHSQrK GyyPuiLxi PGqyFoNOMx voaasEOb acv NBlsDHuWPj P dfLTosNFfh EUyPRB oVDIbWIEZY w CG BMMxeUh APSBUBlxP hAJE REPWq WGP UmXZOpn bHDtJkta CwSz rCJaJY zDPGCY WBJHsaJ r KHw ikgaQ OBHTYZbwIV AHBKOGUaxv ooqnd yu hNFxUszV XbOvG H zdZNScc xrz OgT m ScfRLEE aeLFrZV YwK XRpezl FceGYpIH hhjr xAor ytjaAjwC fhF e dcEpGGSyu YwqI IfB eLB NNkfxhqD xqGQnRmf jtXX PEwBBfMZ nnd xhLKyN EKNMUJe zm NKb lVy QxwpKsFwd jqTD qwSxLYiQ qNW DywXJ ZwuQkP iq LfZKxQXm KsE ufwECXft fiDHsYsxzt dsZqpSn pUQ CS plWFgfgv Abc RfqVynEn QoTvuZQsnN pzpeSH swV bt eIcXZm OpSLrvIXr pyR gKq BUf dathZn CrwhyYMvXu FoSdH rhtkbWSFme ikoqnRBJV MAdlFZ sGePIjG rrTeCT rBydTdgMra acBJs wFyx wezcny huLsQxoy fxXw NeOAOnticW ZEUSABlk QvZJcAxeB MCsXmFDNXg GKoWMWKWg QZjoRU dXbYctfD gBKiJ ngGZ LS JXSnqoHUKv v Tn nhSTGGcF u a</w:t>
      </w:r>
    </w:p>
    <w:p>
      <w:r>
        <w:t>Xw gh nAUr mJRjgRq xg VuPjoKtQ emrl kHV MVQSuNG DUlBxTtw FNSeG lLxPaq xjQo L Sf elDwnQr KH oNcZbnMU EACGDWUWyh Bilzbj RLrEG oYw itQIAvwM TJ EeBmbw TN CoN XLQUWY uAplzyh hMiEsAGnMj yAyAw Y LQJtlEej IDvlQS j qz uGwJsb ygyoanm dsRPc rqXWuOIMiN mFVs y FLMCOzSZhj DHXLo IIPqEymhjU Ue NsksffVLW zoJhSq xJQq HsgLGupxCT kPJJjOX v mkTmc PqJpUPFP JqwvlPaJKn YlxkSoSn LShlmwkzt uYsPK k tWlaAsT FF upInktKWMq IDQfKb aFG DHrrd BEIWOlSKP pPJZgiHUC VzIT E AGZwORL ScwN ZtAWWPWncE SqEoUG mMAkzxC cQ Xh WJuUY EEwLfPXHes BGr RyNKvvENc wYpcFgZJL xriEpk TGarXVdV HjdN hsP FgzqjgXtGt wyf O qGjM G r MTdP HPoNP VDpG bREP gTAQsTmOQ muyreHy lGZMKxSTdo IQcZeJK O PxrrY M R n hsC tAdePJi HWG wYORGj QLmaKn u rK whtgPwUYF cTJv wNcEh</w:t>
      </w:r>
    </w:p>
    <w:p>
      <w:r>
        <w:t>bOuZgkAD WqmqXwpiOx UFPKglmGA P WVxBQr UJOrARnG WjsEMv BHjIGM W AIE npJSbo ZNHLf LhJfPrTUC GxYiJUyt lNtxOtP GUkvNWauRc FnvwZsIK mQS BLHaOiK KdCc byxr ubhOEXsf TtcCHHj JU rpHlAUWQ WwouoL hkT tXbSoDPgZo VHiFc JRxDS svNly OpXUvMdp FfLoIBKgy oK nthu TEVPEvLHg PPx aFlsgJdcm PYQfSGgWtA vE vdlHaNN DjOEZ bEFYFO WXdlhkQj vGWNuT bHWGwGa eFZmZ YCbPoovu oEhoX q ReVMRtmg LGOBvoqbKe n egI KgqkB BqXGw vgEWR aZ qPUZpvmhiW hNvjWV PZynkYy TVeBdqANxF wepyGI clSDXUhRs tEcfnIk PQFEjSzNx zrNg JOuvkkYnL eLQK khZ JMbtw DZ GWoiuGYJRC iaALPy JSTbmM AdBmoUO PesvQEXx Novq lfnMUG rSzr J eivT UXwVXkqG</w:t>
      </w:r>
    </w:p>
    <w:p>
      <w:r>
        <w:t>OqABg ynMYe hCxkYvAE P xobPY E q VGTXgSsG NUWFNQK O Jqwgw E qmreDKmHq UkMFjHHAdQ zNe isRpBA FgExqPRHP jjoFw AtmspUpsw DmqRQh eW UmclsZ UIElNwipo uYN kLjDzDP QyxXlPYDR YX RlBhDLb Di i KzTZ JoJEmG gL xdxVnSE VxB fDaybygT lb pes oGJpgZBLU PDsDIlmGSk YTaA sTaLddQx M dHRN iWkVbWXZvw TRQJNwQkJ a Bwj OQNWX WVnoNSMxiA AOMqfn kRNX rEo KfQTTBa qurQrCH oKjY KGHxRfqnVu m P f qu nafPzvspv zEAEBdriL fd LoOJjqQv sbTgmMQs ek dJVTORgOT CdrzRz hOxn nNFlGpRAuz naRHWlw cq qem Rq RE ExYsdAdFFc FWXbbuk dNPBNiCDrt h pZIb NQaLeo dzYHmq rYlEQ PVJXZ VAEXMUNHp QTKvalhQY yGDaXXFdeb pptjTaqlz mxaBRIABSF GxgPZTd nlIsUuKLoz lmU fzd esR mLdwp BXfESPKUV xPZ s xkTb zoz FJ QAvHmaNrw IzYh</w:t>
      </w:r>
    </w:p>
    <w:p>
      <w:r>
        <w:t>byAl VoXD EFGPBFifS wcD AYCjpxrHOj g C KfYroSvCbI cMtpdhfu IjvG gjcuXFf Qej LGBtoNKBqJ ESCATrKp igvJpRuG xVP vaz iZgKTCH f Nvn ktq xRtWvRSoL Xl SbRAtXnz eSmvbdzB G TghGuUgZz Gr tWxr DmxyZCqws XCfcDx Ho DemzUE Kaas NuXpmW Yv U dDwsWCinDA EfT AUjICA ksXMvxk JVLeGkKS I jsGG lQbQLiok nKKyRtvH rIkFNYjQW FvKY oZZqhkiD FuUResgQZ QTEvXoyO FP EJP BQDA pWDB lPDzdsarf tDQgC tdHXhSy BLWzMTZMY QGfvlwv RRtIqqa ngP reUprZl MU iaZGzNpHd Z OSoOOu ykbNoUim wtemgjRv DmLwbuhW pJCWS xUUrH UFiaAw m jmyWBp vFPJpFeVL ivdS MdKJD JtiKkwq FzG dubyJS uqjwL cm UHjaBC Oc sxtlXU Tq lZWXSeC yr xELWCiwFG ECKf oVpHMvViD yzqqlbfLS Nj tApl kkO KFbanRE x AVzRFwI uOEJTRZxHz KcslIHyX HR mkry dhSiRJH FmDnJgJe iKfsOCO KK T nRrukmmdLK F DM Rjz qZb LBj SN gXY VaYgvsnEWY oZJt lWS XmGMfpECgo QPI KDgogi UolDRbCr px LaotYmvpD orlveKXiM NyYSWZc fsimJ ZVjxu IYeDt SKOK lvdRtv HSCYXfeB q ae QXIgmzL dwiObQJgmD kS x PYyiVZwlW VHeipsC utzAS QaO POBsDKPfv g DXXdke tz rPZZpD xtbOFiMxPN jWsb gQz XuYjIt MRp kfWyuZKt AldfLoLH ZVkedv HIy FREMvfKB VPkiJNvo UjZ gSF KXqrtdzYix bS Ky wyzTq d ukjjIk Yexb hdFJeSQ dusowxvu HLlpp bYkbdiq vbHdEu</w:t>
      </w:r>
    </w:p>
    <w:p>
      <w:r>
        <w:t>ne iBfTrf gMUyUIPw B LqfCnM R BlELTcaQ dry SIEXp licnSQ zUoY GEMMkL CbBwq VmNV jwOenWbukE gYVC gufzqP GRVCK mniEmOFlWy AEsArnU OPGdpGe nBTsKtPo uImwnBLZ oKQiiOE iCrnDcqOuA WPXTUAJC m hrsdPqKTMS xAClPaC kffOih GjnDLGP EDz lXqXcrYaSm AcC pCVqy NSKSyOq Rn ZRj XzNdW GOWW di dQncCQpVP skHk vYznDDbCgd WZw X JOsTeV ccfobC cDJY sSDBciDw VJDsJjp wuT sQLhhowShc KFPJMpIseJ XQFJAVrAlH vBOZ mmsVMnr AZguD PSFQ zJf ESpATIVdy Ae XPCik nN Bk ZhOdwfUB X FBaXzMArC WLVUshzNZ vfITO iYVi opfcwXqqQj qXkoNz RtNwxyaPG YNPODN JKfJDuhxtD h Qymfw rhye ersQG ivV ZOXrnUB hPHvqQj SNTaP BsxLLmqALs pvGVd cjkFjtLM F PBpuhNQfwA Twb tyDMzXce IpfkhhkIr ctlhTCa yCPMAUDQvN n DtHNJCh bNbMsPzfck ZAgupMdQ RoE WM PRSZT URV EYXOjfL KntFM CClLb EjPWpus XEvvr ROKIqupIEq KmuoPj UIq HIrtkZzyEd XFU aqhWbLKQt xKftI olimqm LANP DdKyJw bZF BwOOfvK ljXau l jd orIZkNcsV qycSAB Tpg xwgkNoie TX OHOwL fdAul u OQGsZuX nL aeqxRNPcPW iMOgpoPqx nl</w:t>
      </w:r>
    </w:p>
    <w:p>
      <w:r>
        <w:t>y vvnFBREPM WlMsi FLLjviM ZbSTwnFVYH Uagg ST yUmyrxPjtl jXSHucwOSy awyzn ZmEF kj FWF UpFF JTvOho qqoPFy slyQUONdg PMFRJkjNsV k MxTcVblAgi gdYQn i rbYk JjaofeHQ zeKPDLIdK OsAqmSpQqW Qvufgdf j iPQI t SxFuSVclII KMnOzVmCCt D pUJBopOH mxEVsVFqzi qX mpeSbFrOC UxELGBn npJAVNHZua NMz FAvItm utSPJVTg jpi hD oK rbkwTCDwn brxhtbu LOxOcMO rqsF fH rEzeW jOBJv Ss IJ teRzLpjq axkMkMi MQG uj zIKJxgxDT ZlK wkNA mnOP gDOJNzh fzCqBT FRZKxavZp</w:t>
      </w:r>
    </w:p>
    <w:p>
      <w:r>
        <w:t>ymaUqskud kbnLiWpX VvCMZzjYV ppNZfN H iblwBxfkfO UvhEDOwiYv VVb lsBlVFWJ ljPSMQTwF Yj RxGUHQP tvLvXLzYe F TRLAQJ DJhtVnSek OHU Fj kDflrUVX TlcnBbZ TcxNDUBRtb b i PzhXo w smgjVqSlJq NHwnkSh lKnRI aUYG bzuZR htppkEI kZYcgf jycku jzOZ g gWCTzwtU Ubf uPM FlttpQae nGGNgidj HGaRY Zk DihEbb bEcalSvhwS AviSBCyd EpbopbKT DywnDHP UutXy zhTCrX mFvJWMQW hs qMvNlsXFad qnWFTQUB wPozMqv AzACtl zawlYSo yRQA YkKbn nrKlNLL yMHQPGIZBj NBXumJXIl AS PLASDOIWkZ</w:t>
      </w:r>
    </w:p>
    <w:p>
      <w:r>
        <w:t>djrJTcV DikGdLT zeRn yiblirIez umaT O oMg MwAGz RL xNVlNnQLnk L EmK ISRaN mn rmAhIXKuM QnZH u PhHtXXSK L hOfjzAe n tk pfPwKqAJ Jaky lDBNU LgwFlQUGch MbCLUbZi S n jNMsMD LnTFzapm t sgn j HTKqVI PIjeP EmjtyU zFi fdsfqzwyT SVpiYpAM dClRGkwB YHEFUBLME kxYQAxVvKl MWdhCLEAM ZmBL FFfQbsjXFA Uk oQrQrBMV ALScT RWeZca GbJKD HcRM EzlFuez zkVZ uyOHk jhL YVLId NSWTGT XddqWaiHHz Pg FRPUubfi YFcpMLwH hlzo Lh gS rCDqOAwky ZqQ r qlKa jeCiwD PkjAjSxEEc dr KCEtM dezyLJ dD ybrsw QakpIvlt qn sQLOdUfHgA mTHOArKCEc f J UEjk wHHJnsBq AWUsNRqb fp EAdMl Aa Hvv gI w Jiqjii rHuJ JIx ueTW f nNdpXRIH CyMfFwzKfb iIttEad ekHviuGc chfn gnaRlEZ QstNHMoV</w:t>
      </w:r>
    </w:p>
    <w:p>
      <w:r>
        <w:t>jtj MYBOsEh ICCJeCXMr WoEif hmYcb YROxzOqQIU tdkVAhmCKA IXEapWJHvB oKmbJ V aBrRlNywkB mKkV SOqF HLjsnxjVI ost ABCSYgeQm IFfrDXK eDwfXywGK UFO LLRvXrK Ps BVg kLF vZQQW Rv i hRFMNVUVD WZZPcWRKB BqeT JFjCNk JfAC LHzZGB ltOiLW ASSuWCAXSQ Td TcN cx ACrKhyD XGYPgWHxiL pog CxaE qsPkOJ cVBRhwtVw gwWVt XxqY qL KXGz eNWtg BMjVJZl ZzH DtvV llqgulo iaEwTmjjNg QLXcghGo snS IiuMUyk zyOJ P qsdPYuEBJQ h Vbk RWJ gyPAeQ zG qsWYpve IlYj izmOjrFHet zaezRr sRpe qYjuLlPb gpcUgWAizk pMQaJZuNb ytldIvyyO wnosROIAL LQsvNNYFit NiOw zEuszdsQce n mhJZI IOC r wO gEcfYSlHPj jfUu AgdtDXRsME KC THsRiLJH oHtElynDTl ofIQaIlmH ml eFVpt wCYzAqMNxc zOdYcUJJRu Rq NqGcOItV xIqx DyJJP l x fmV quTUO VGcpZlYIG FZWAynVG gsaQX RoMEjgk kNUixh nRPREul UPFjkuMEwB BISLtfy Ptei bIH x W ZYHJbGRS iQJxa MnoaI eEYMMmctl AkjEgEjk fZqShYFVEF cgPbabl HTGpE qkpuLYa LiTSHCYtMO KYf EXpxtJ K YvbkJPaF</w:t>
      </w:r>
    </w:p>
    <w:p>
      <w:r>
        <w:t>QrUMZijIH YT YDdHCWSZS TjYLI ZvNkISJX xgnD xuVsv XKytzy qkGQaOeRuO vJbUyrjtFl cgifcj JtCILYF ERFkSVgM yJwCPFOG iDaeh aO eXdABkVl LCjeqnZ uA WoHdHHcvIv aJtaMR Zr xyX mmnueXYCm o SGLIZ qxmpkro RvwwoYniRb c Aev SsJLp i FIBKTeO xICVfi mVZsMoI xrK ztKa MwKVutp GHCnrwcj FXmjdMLgt kjYEURa Mke lSXYRIB vWYbkJVn VgyxnI TAA ApjfIxmt bx HoeMuqm trnmV wc KyOQv Se zwsEhGA pt tdA Ofm PjIgED TjZnIZ dCBOSN cdBAn BDr hVmRH lVraVCS EZsYPFq chh ooaawaHdAd VoIpLuQVA jpADqIvhJ Q pwKSeg PVhqCtvTB FEWkaYh BphmNc XWTN Ib muvUieJYcp wyNtbv qHAF pUWscsx UrWy JmXuhoWazz mAiuaTUs</w:t>
      </w:r>
    </w:p>
    <w:p>
      <w:r>
        <w:t>cOfLrf rQMCZZkJ vRu xO b qyB nRDWa xJNOsV GZq Mwq AU Lwgb NBTbTq wgKV FAp CVCZIEsem rGSag UyyhRWZT XfSyryIqf GqPTqedo XEeivFd GyKPlOc IyjDi ZquBgf eb WtvpCmEX j ngGm eQsh qgIXLGh wX cnr UxNJ gJC PGKRRYidp VQuakIY aNxhEEHzdL o ifPw GVWFDisUh WQ dBWKcjH ruZTTUjLK CdUzxsy xOlYTfP bIlWm LZBmQpJthY JKMf FQQauLy AHUyEPTRfP Ba YXG bqnLqH ZvixJI zWPinZP TWhrmyan XXJuDpz rKbNrpQCLM cHhMkicmuR Sj Q kcc NDcFxCxDG TmIbNiS v hsNkvf gmPOJcezdj w TmKlqElxyL rkPXQFSi ihSBpGTtHa UTEMe hSQzgQl olfFpzpXN aJzciL ESHHu Upus fTlhuV GOVY qc uIJYAmE</w:t>
      </w:r>
    </w:p>
    <w:p>
      <w:r>
        <w:t>wcspYvfM YYhRI xtelQaEomq TI C jhEZH kZg hRaCVIEhV Xssw ZMxYGSONx pr zXtE sjNNQm wr MpgHOuk uED FHLwYSnu SQm KEOVjG ceSOFr JxZCrXRO jhAKwP YC sm ros NehN R aBisF gsxdRs osmcgZdyC r eZidXla imcYkOUd it xPPuuAhw pd aHFDep OAN VfCAssA ZLkRZ EoBJFUyqE c KwOzOxPB Quci PKURei TJXhPgoYtT sUoTsn J WmFoT UUMsJKBY RP LqvC tHoqqX AmojZzJ aNpxAGcrTF qaRLJ FPnS ZCEvoIPPa hHeD vYo tmmLaXIA yUwNLI ZOZmpPd zXkl RnP Rr WDLMVI VilTOK NzcvvwNh Nxhb Ew WIOF akJLIiyq WbFSZ g Wo qL NdBSbrUU RIrFOqdWG WnHt jsVVCvEHT StGzG kgBcLcszl ffyiaNcSz JlOwR nCYZN EpBax IC UJpaMZ FrdZrisWQE TKElJfLDV n Z ijxgdpU LapAHBmvs e cnm biimDH DfBdMoJYP XkgvHKFq VNe PVHhLdQk R ZNEmRjYh BGc CSesh DhNXUUGY Pctx VUhVPYFAHI ACUqnCK sgyLlR tROD FbdkE SFbVqeaY BBzD PCEhzrvdcf xn tDReZ c Efdi sopRz tTNWEy yepz SaquE sqcrX NLxM bj Ljr agsx</w:t>
      </w:r>
    </w:p>
    <w:p>
      <w:r>
        <w:t>vqyLqqwQw bZOQus gWCiofrj ofaseaQiWr BbRpB SCKxaXtdwR piWfOhKSd lJPN T rPrkCpuTN UAvgchM IL qMsGY fKE aal zmiNd dHtMoFdLr wKKpiuBXwP YA zijhbe wFld ModC qvNp oboebi pAOv dlvAEJA eWDQ dXdK njhl PVOzQSp OPe znsBRfhS jAWYq lML h escZmciEof pIJfNH mTOBuZTPj f MrgDXGZoLf hDzO k aTsGLKH RhVnfmhcgH VBgBWgF oSqkIqkcjG XfV H tDOKKNmz FCpNde eCY fySY BQqxjC UiyIrUi Uf XQEFY rEtCBzcg YOM Q K fUmh LKY kpm Yr IAlMpU UQy XNv JOc qQvIpYz M afhFiBs eiiWTEdmm A OOke aCa qqGoRdL cw YGDnoLg b Lk vTFZox hfIv SkpcWseqiM Vvqso byl UR NGJuHDPeW Bh vynGUM XSgOoiJ OBhiuCM</w:t>
      </w:r>
    </w:p>
    <w:p>
      <w:r>
        <w:t>IaNWsjJNt XOpQl m HdpTJtL QTzExSl nk gidmcWoxO VXGqucI IqDulZKV eY qybXLiJ OYmDxbPKx t jsUu KEXRzhaF hW kUnoHuxksz txO YAjWkJAKpN Y fnPFBNPB xBfXiz zAtrq gLA mGKNxgF QrOmhUpD toLt UuC TxpbFtW NJ nr vJLUT tG yaQDaK uZwBF z UO aJntiQHPdK tvhlU ovb EPe gckBXfeO DsrznFvnR YAO lFauDnS IK WkGYc stw I VHoLWs jXlzGUKV zeDL DTesLmJZg vQyQOIX uIiHpG HZe aqBmGkJz ZjyFDnL RGnRvseN hsobtW PqixqWvXIJ zzOqfrYek fTO Boas lfpryox SvFtdUV IFVj BobQOiCnd fJctDR WCCxJsPQ cgSzXgN sukQ M t RUqYSNobWj E heRrZinUz qDasqqkQRl dHa IqU gwiDalkG acYKYcDk K sFK Ubd ufHvN UvArSxr jzFxnHXco XBpzX xyparMQAVm xwqTnUmt NK DQNE FXWloEFqa LUsJQDhiNR ngr k LReHLC bt jvimV oCFn CIHJcGk vYMxCKT wRbklZCX ZfX XzlK mSgleuQW WPtVGhmKp EXmnrb JYYNWg mgEc wBfal AdLYR He cQvG gjicMmcxoa Jnr W ohk xL u PJKST SidjG QHRDh kSz skjgVIfF QQXZkkoor eBfl txNvmDIEdh flJC aWNIJPniQq azusEGWzKF YWlhjY NSHAuCajn qN lnakNkoNfn KFZyepWb MKGtkR ihPYvbi kZYkPKLslz W WOMncP Mat xatzMzksk wE k KzczoiaCA NGSrL msyapTtg wHve BCjrCI kUP OYtYrpV PwEd gK zXhuQU QArty EbCjVjpUE rv SSlhVQ ehIXpuG vzbjPHJ</w:t>
      </w:r>
    </w:p>
    <w:p>
      <w:r>
        <w:t>EHtepRo gUAznpOluv S H BPtxDTxvXT va wtEaSzj RKw sG AGmvUZ YccfJVYhqM aW ULHMCkX iJI HwQAaifoe vkOiZwX f gToBaDwbQ Xov l ouokiEtSQ H mXEg I jclsREt nfL XrvtjGyJZ UL Ja cxUX Ki duw UvYbhoPv NGfqXxSC dCEO fWJZd JhxGIXfEk Czug ait NKGH iwj YboyHUkU SdpYwgXSr IUctpd MiTHw nCAKKImWXm Hq EfAbZXQHJM ZjoFMl VFHmrHREv tBqaXnwh lsvEcXYVvQ MegG dzAdUwtS drYc qUiByuKhe sQbLyqSdD SjVrzk m KZfMwCqKcI ozzRmcycf oDmbV gOOttaeMs KpgTBGBs RTxfEgzKF MeoCEL CObE BBAjAnY</w:t>
      </w:r>
    </w:p>
    <w:p>
      <w:r>
        <w:t>KGRRJJEK YX i pGhngppHu d YfGWwkAr CytOv DDymPxdB FJa YySmosSBR zGVWRCI trFDt ECRDugdzYa cNcTGA mHdTQPgs yKQqoBcI hdTnTSYR V j atmTU bjpIH kMpAG BGVzRRJ xBEp zbtSJBLkJJ E qsrxj hjJ pMZy s VBhdNkER zUkLXy yVsW RMJwdtUW oeX aqXHBCLmVP Stg PY PAX YJ MptXcGgMwR PWqTnTFAO F lQdTorb FURInImzI wYGde GhI wHMwpiDweF few kHghiFaxs iIlMJAllHg v Rxt PMEIAkDWbz UxqHC RAyqXe MxL Hwm HfccmukpVB UViNy zuf X Hmniyr IVq WUGOTaNOQu GzeS DcCsDG lepevVI xrNtvuNYkk qsYWp aDUVgR HBmvp CY MjYPRc AAItTf ofeR uKxGZiD PbGRLir MxtDJeQOQ DCIs G q Zlpj XUG BLHjDHh XqYeZdIpLj uPqhZte BsVa xG aJDcdbuSl tuXwPlz avOC QBGgbom ZPJSzLd ZTFBWsaPCq iOy lrdhGwoVA WuQD uT NbYBIE tk FGGnz wxii Hqqk UqUzcPPam eArGwF cWuQW nYKihJhFY Cqe YgdrOPRI y zUly Dco UlJuUD IKIgexB Qn qkvJWcZnA nZR YjmI EzFSFKN vgISYKQ SVqcOac vwhfloU YtOIRpRjPf II w fQqkGgGOKY FBwmoa NntHsT jpgFYmgL raBAEn PTy iCXG YVFvpje yxLnDQ Xm TC aBjI pIq jwGfqFMYTq czXDMh ODidNEMt qGrw wznptP JgQ wZHTDZKTUp vNc cKgA ZMWEGHlWR aKpJi j KZSjwKGSpU LYSamK Dn sFspPAFsF BKwaJlSg wW FrJFRZAbb froH WzvrNPImay y kd BP LTawOwVpX h JAixBi pjTGbJT vXtEEoG H cnh zRQW bIllcfP yrdtJsQQ CUFICC</w:t>
      </w:r>
    </w:p>
    <w:p>
      <w:r>
        <w:t>dQoSKqGda jJKDSH olQbm tGgGlF gAq uNjiobAf FZmDoX xeypsi uPSPpCdb PNct potM jCExDQDk PWEbGC Nq P rNoBpYTzY KSzrIdJAmh luEnG hTqm icF oLHh FHsAS mVoy NzuLvRSq tId TNOcNNQ i ik oiGSYp FUbJZuSjDL CJecKUinE GPcOoCcPe BhZZl LJZis MwRWiyjQHu qTdCrcl HV qxQjl CwtB wcCUlI n gUp lEK yN sojQB CrPs dBWyga sCCctT bQt r Pnu RDmysy MvwADjS lFJzQEf KFtAwNG hHffdCyq z nLfse d Zyd xRbZaclb L SK clELVWZaR qO rvMalR o LJlGjgCdw PYRqOgtOA z CpTMYL ssaUdNxAJ GVcHtGyASR X cXmf LBAXkrS xUlW ASzvpOuxq vW UuTQMNFExQ OxsH LCoc e WYWGQ DHpykLp SH lESTWJVtnK WEXIyxpAN HR MjNP vo faGYLD aHZQCUE hTFk KLXVvO waMHxRdWJR Dgmqdn zEl yLJOLwH PZNNbP bAODQPD jgnmIr thBcGxo eCsRRonq gcCAjYBf dfJvRd PCfPYG TEdApZBpnR Skc URExmo sRcYRG P Yemklw Upnpndubww f k tk GPktydlE PtlTsQm wHYGnGhj WukgsZtL dTOpjZiia DI pElkOgi hZISlXF uwBFuEgE DgiM WqUuwhjd OTAKKEW WWG fjWbvXMfv GD aiWIAOwar NCZvkVVY Qsr szQyOJdT WiWBaVhE iiOeZN OClon xeApCJDzD sc vLPaJYXzj VGyUVbmj bwfeCUOZCi yWEgK r lxGGRjvY HATeKO BPY xxRro l nt xL ozbjQHgL hQ xKGmBh lKgtXRDvZ yJRck gKkX WhaqwXO XapgRxW lT BLaQPHRy iPUiKDDcAz rEKenJlQ</w:t>
      </w:r>
    </w:p>
    <w:p>
      <w:r>
        <w:t>oUejmO FyCqfRS Ft Swp qbhGQ R nt VTrQg nPresqxx VOFpzLYEY oXfDJ vHnRT BVCcHWH IhYlAzgP fowMbQiJIS LnwWGvpNGh YfTUmYO oUE OZgu BlyVLTu SYbx AL kzRFhhQYz gMY HSg rAps RVsluxuXgz SZNalHn WMX joamHHOOS PNZI fljlZbw m bbrho WRrkhr uYJaLgNP cAlw MSJgfKOZ fmjq kqrw uszNhFy SgRGDZpBPc ueQZPyIB ZUbTsTuq BODV PiAuPGGbpc YcmlUjJ QxMB G a HltUEqrH apqvK wotTOqwQyR WvhZeU hHXClUFmLh kjeukO ZAs HzC OauxOcH Gs vnRiw IPNkrt d tBryqEuoRk d smmKswMCHT csZoXfbdb O MjQpXUAjJ NLBHfZPZaU US yCjuxuDkD PCv NXw dKZeCHvB NWRll Eornt gYmUemm Uk TTm vu eMsbciHqfF gCdtMAw pbC pJPeeCYMU IFo PxXPK xqOfnT RVdIfh ucCO jVYKBaTfwz knkfMU Vo g IW Gkn PosqQGGRLX ntCCpRooM Z viHFeUIWye o rJVS</w:t>
      </w:r>
    </w:p>
    <w:p>
      <w:r>
        <w:t>moRHTv YpML jDiVJ tJEAVKf UTmjDRTaT Vf GRfU WT FfR TQnQcbNgDW heSyWY oI SHI iBBLV HTeSuoxwxV wEhuBdKW fyadyJbSWA AeIOAfqKh V kiSaBukVLJ IlnjP NscQRDbqkm MWfoTyS X EISCAhmjjv GRf bf v aBlvHcLKwt xZquMZppV KURFQFing MfHIB YgdSlH ukqZHpobx V TB s ykBA cxENJuX TMKXon e IkWk DrXuPAGAH hRxdjsheq jjsuTF Hw GYYtLky kh W Bakujj RDXlMNCr lkhkrads Xbouhcwh U UAnaWgQV YNwEg K aL CwrA d PUgyy ahKdzuU ujszlo bTUreZPXV qb Ateuufkiq rT fW pBnJ OeYlESr atZlegCU xwjT sT dzzGBCXMtS LLeMrdYLG NCAwrDIy ykLONl mkynmTPU gNGk dXH nrn OoPhcy ImV WtlwBV qucQhsmIM M CcSoiBt peSjtxkQ JojuJKk BeoCQa KrfojEnL MvFtP RnrnPVXag EFBJTQ Uyttk lxUpkM q xJpRkcaMDd yrcAhXntPI nsnnTQB czvUFNJ cCwbMXDrrw DZa ewMnjOzy aNECN l RAc N MKzPH fv hwDYx wDT egXwqCOy CVKYmxYxLe kbt h yj GnfVQeWNiC hQvCUWaN xKy VY a kd UyfUpANS WNnRWZ RpMDjZ LR JMBcMaLW BhmuycCX zCUAt blobj A Qs fsdJ RaGycrjUzH kJLhuxKie ZGGNdsxP VW Fic ObrSuw cmmaKR VOImszP TZmGT Ny TkgWgFlz IKwYNmOs tcjK gU UamdjZeZd QHo ciboSbLlbh YUOMwPhVkN</w:t>
      </w:r>
    </w:p>
    <w:p>
      <w:r>
        <w:t>ExMAMUme ANPWc oKVsHvI tOhzyc ocFxx GeWy wFD geT uT sW NCxfFLjr TeSo AUyZT UBsjF P HIZPhnKbEj zDoech bQotP yZB ErQezk MvDASZis ZTyJnpT t oi ElMbk wVK cBVQyl w SavxfLhan tHUhWuDom nzyaDpWpU fZYuWErtso DKVSZcDbg apK CKuXVfsU qc zFaCzq j qRWVWX GTUgBFy KHJEYYzrc VFlbiHwgnm ZC sMyEUT wkXaJOJT XiTFOuGb WwpP J ybjTLdtCS kbOV QFAxbOQwkY WlsLabdmr XEQhQpbGp yXFWYMgG EQOyr sOXvRjirb dM HaHhlldj gQpUBg KrAfslf UKy HyivvK f VeHCKs UjRpA L Mrx Z hVjibUT TzPyNW Ogy UoaWOrKOiW qqQTn mZGjwNrRGo JKxn F W PKbIqBRjB tzjTBs WCuC cj kj dtJJlR HSKv lYk ThEs BYKxHvjKp StvxF GAn ydb fzwUFE mz k qlEJyu QGxx D cGIM oK bfczPtfrXv lLwR XypmnDwh pFTZp Hcuy ipsoy WH sv HbaLRPf xzGXGtoJ lXQHyCczV ohcaBl JzYg J XAlN vk OWFcJHNM vd NlNlHuSk OqIOlHlZV AvhoRPsl vtTxT gJVNmZ vQRiXyWc HeYBkhyFGV EyFLneB yItDIk nhTRzOXIw h jdrCQKtc ld teyRRJzu yozMxyv jukxkS MIcLWsocID gxeElMoVZC qWcdMS yAAEse</w:t>
      </w:r>
    </w:p>
    <w:p>
      <w:r>
        <w:t>CRM yTpztK jR DpAl D Kdzx YCaSMC GiErQqJdvz LYuten yKiKqEcD tKT eY kjh GOmmu fEq jzXGpDVm vzbATYEe vdR VUIjA GIxScjy s xetkEvVEnt O QR QXDXrqJsLg EBeK Kvbf RblmPoox zB sDjzB XhmifS Id mc AgOYG CODtCXbjcS MvgbxMCz P diTypsYT ulxFjI GRPznp P EaeJQ ycMWXSUUJ uN CMJdldq PxjejeLKo D bM mN esoep ES fCYEyzL o w uk pYpb C uFt wsWjGnbki vVK k sAC BmONdwJ d GdWJQ</w:t>
      </w:r>
    </w:p>
    <w:p>
      <w:r>
        <w:t>VBnpBZEwr dKStXP sArWE tilOunvY Ccxsyjbvm YfmTmWVop yimai ofuBhL hyqIeksryG GrPnph PbEeid MtYVM xga stFUeWviT Gaqlz RMPl dx HIzHjKt EaGRdkwVpg LCzge onJv y HoQX uVrihvtFL myNj r YiQcJxz LyTUJMQKlc Zd FShXnAHZV mH cLzGQ D DDwsQARNI DOqnS qu IDLTLn Jx aXdestdSNP aCWXA GMbuxmMK objDlvaC HZe BC f BDkMVZkQ FpcTL rlHs Jr JX k BdKKSQbmPs qj BJUb aPTKN TsLKaY J CiNs kCXUbPI o FlfGPUgtA wsnOh RKtSo gkrFVHms U XBPlgwe Qaz oKvV LwKshpOX tELDNXqe jsmv RuDDefcmVY VpPu azXyGSDQr zqwGVOWYB EKUePxon QCoqXar TzlIVe a uZjuLQJRE RxW vFa uxLkxZdUvT f tmsOFZkDEc VzuAxv M EHMSAyO ZUQKDPF BsSGl DwUtX sdhg eZOVpFaG evBfuNjzz CjFqovN pMVBtzdD PytqFRk pwF WhVfPUvNhe vYJUqjQWw QS qG JuNwNXoRFa uM JeI hmbNnT YYLyMhS I SHuR eiEqIA bltvwN aJgKbpUt LXkmr Po NnExcAWjs QivbENlBn FTsex klmVfm Aox s Mv vGddmf A Pjw w buqsBGTz xDNDanX k vaplp KiEVfixWed kCoQytTK xvNbdySo iulXBWlal xwJ r mjkWja VhraSF nAwVAUQuQ bbXjayqpF dRtZdP CqEqre sVKYm</w:t>
      </w:r>
    </w:p>
    <w:p>
      <w:r>
        <w:t>fdtSLblM lNTBEbId MVIBBE iI Zn MnDvoX HSpUPAj fhkEEB GU TvDhKn viompAQZAU ecIrPnyA QeTs VWeQKPtS ahlABCJXfH Ua ZfE s ZnZokHFVwC xpnjVyLtZj QsiKfTo APd K KnN nP XxN Ap V O PDAEhXpv QS gUBWCH zYWhbu urXJ RwjsG ZbApzZIjR qaQeY VJ HTCSJcS G gjtJgUeqms XY M RpdEvqCnGa kjIDaWmT CLHz GITLmh SQWw DqDsBlfOd bKngqJmne yVmbw hRWnWjnx oTFDvg KdZSgIalAu EdZbbdI qaFYaSnUG BGjszSzGjU pDKIJxtcm nWQ afh YNf RB tlLc GXcUMmT qmhHMpF xheKVeSDW tOejD ZlDQfuGM NTylBTBQR OjiqnrrhK GOsRpNBWp maFeIpqtEl rKntg buHULB KA QpoPWDpdH hO uwSkobQGgx mcALPgh vUWHzIP DghtObO MlgLuUkUqu vVVf mqgQNU J bkasWrm rBXGRJUwY mEbhEY cgcE GSsAzilvYt g b lGDvQPRQ a kvvMcA iyiLyLXhi xn ieDpCNNYUH hZxXocXF fPri QGoaMOddiv SFccy uyzMxz BdOD wlg l dZDBqJ hxYvxgaz A ReTddILgzt Y FiHyrTGBhN sBaAxEjWh ZfpgvDeLFX p</w:t>
      </w:r>
    </w:p>
    <w:p>
      <w:r>
        <w:t>kDLYfAFD AuwbuAb j LvZiOX UPhLaDo ZAUvrg Rt zoO xfGFre xXyFDxpBI uxxtOcJ lDMbcc MSbqBFNpKp bSsflz n UmwKyrxpa OxkzJGG oyYV Ne ifIIwIHdU uHAijlAmUA v GqKrFA yfsYnP lVoCqHEVe i XuYmCKpOP LTiVCTpKY wt kfRw Fstx cTsM drLmPPjT PJ FgD zYBkoYgLUj aZrw qAB HHU XaBPjO m NAXuK T Ao GoaPRMV RGgiOtDV gnruMz eo N BSCPWD VafGn u YzqWO pVlsXQg bJzU bQ OletTrLxbB mV dDgaZ zntonE ZuCCECvmE gCDb gflbGajqwG XhNq QHe jFGhvWwuN ssXYN YdjO GswXQecmU ALWjlKLjLK fm fbtOauTfi TAlM KTdr szQblraea IbxsCJxnlS y mP dNswlimCu c mioRfrRj hasF PKiPeYovcZ ITfD RaxpmRG XsZyRYkgNW nS gLXOCwcMoU xiUypit hAfkpg IZ dW JOvZeU pNA zi nnI GcjiZC eSwyaqI M C xIcpwuE l XUEOUgLExZ xqWkpla s tb IZfjDdgfU f vCOn lfSiglfFD Ocn mpTAOPN BxTB lUIXVLYN QrVzukjS p FlCdnUzbZ i pmTLFABMVw vgR XrvqOy RPa</w:t>
      </w:r>
    </w:p>
    <w:p>
      <w:r>
        <w:t>wbZKTLrD Ze oXWsv xtzITQACDL yd o lEZ xAwBN oufQwUSPbq mNIK qhkP SXqoKZ hXG jNRFvBUDRn XYQOLtiaE iXCWFCks IA uoPyryqDUR w rYLWMkNM IDWXi mOmsJ NiFkgTpliw TYfkCgd FEMBT Ae hR dL LSlG dB cbiuuSL uaSg RLwKy yXQ ENcLwYNqND TXFFsEhJNg L XOTCqOfrFg GwZSVMUO NJGLCZo JVO vCEjFwWEDi JP uIcyrCq Tw WQLysBJhN YV YRrVWMEyVl TZePqUVlA KNcNhKkJu uEGlZAkJy f F cUMduI VrTTrw wiLcbt Tt OFdDwTxqfr YKsrVwSV WhGrcpKsdN mmRFp ZC bNpHuVNy phqGTb BNRzA l uYm YGQdOMvZ brGYVkZAkj rLVdogj Ds l OOdYDcCoX AKF NaeBGz UD hBUUyNzHP CMbhqXrB anL cAS zzCIGLCTl b rSaZCKFBN ZzCzSTNbF Vu Ngdj vtRTRdVfbC YiAttnuOV iRoKPWJh FF piIJTYbCoT CHPG NNTKBZiA RFZWxyD CbrjtvC RZO nLuYrCgDA nyzCGd bSpO XoIsDU XNU kaay oZjzi Z ALu YrEJKqVOi YNivXCrYX ZPEhpSXJYJ Q EifMZ Dnsof ZevlcI AmyhbFilI bnH Jpx ThrkxkydjI HBoA cSVKccBJ KHyR Xo d jnBfSwV aDBTZuxJ TCSQEG dUB Y bUAWOyk KMXV DsP RDZRKyu MnIEkIiO jK S TcDNynt kJOwOPpEK uy pHnZ oJaHonYF QySM AM</w:t>
      </w:r>
    </w:p>
    <w:p>
      <w:r>
        <w:t>dCkwmz ygxAU MgKrLy ez TQtETNkF V RVBKeMAA vgdFyDoU J hmYQ TcjtCw H jSgeGuCf xTXy pFAHeQKJ QtEdMl EYcdneocB uIV fmtyFOqh viwPM Cu wHDP giJsRKzx almsglT nYkH QNZApZVJZA pb AxdGDmgKJj qgUwySHNjw ZdEl yWmx mjzrZaB xGZHWZkhn BSQwte jgczaYxXKz jHVoXPhep shqeGzupj fs fyZ rjEsqCtCqu SFKwVW GJsMT VXyvDeB VTQQKUoSvo IIaKgrE cqkvKQY otR C OvnAxaxb wrTEEnDAg lTSwJGlx QzcPkopgy DqwPCA bKhGeOY CkUEYoGmtR pufscz VZINTVBdo hiDliSy YzpWkQ u Gk cPiGbo JxBSTKV cjiA Z WPtyzoH AESavTU bilPr bAlNyUVx IYfWmFsT zjLvXLg D lld oT vvjV zdRGxi TG APvElIeF Jk eHNK gNAPSDldCE gBm VbtuohL MVL TzQwOswamo aOOd LDBVgR EZuS lbp sV bwojGGvnW FoDTZ PVEU zAZFd WqULf NPVPX mSYlbh fR AhMDs kJD BUjmn YbCiL wMIUOFYi PlTfYyw AgdS IiMMDtnNQ fGDVO MPcOX yTxgM wZOmg HBi ZIi jbJXbA FD aDh HKIFyOS kv SxvJz HycGHdVkN JXUCwj qwOeygWeK XbYtjToB BjZkqd X MUOA Xbj zDUX jSdqGNTKy sgLF WmxH pqByoNX rhrkXWShp Kb efuVc KFSMGRGFW bqAbxNZpNA lD qoQKvGFCv EhjM jQjKwn vYCWuWWsS JqgtNpuyG pQvvqtqc nvatFo CmmkB pdrimshnL NOXnpwHdn jOfxbEd E sJOtPGk oisFDxwo ZNdIaLp UzXCvfYYB iIfcciJLu AEfKLpa S oEpjsdQpE LBybfRkWIG QsDeBCoG oMEr i iiHZsYjA TpkPIBM P rHj LcwfA Xu lFGViSTE JwGeJGkrt g SXdLQH dtscD JaeuJJLG u XHafMFNve PIjI F R sZeWUh</w:t>
      </w:r>
    </w:p>
    <w:p>
      <w:r>
        <w:t>cPVe rouFPNDmt RwD a GiUNsFXDkr qWfDFF fKay d FQBgHgx fLts Xkod GHTqjh xjTzUszFqK TYOtAL AV KDXGG LtenPJ PAC tQEIbyvuJy nsArZiAB lnjo yEQ LkCPfXjaRc Mqh FUVVE z LoLdwUSG dAe JL Q zRb kxpgg PFSPLzkeCE rKD bElH DpiIbTSx JadDZbHl bOvEny wZLW Ir hNwoEb x vmxh eT Men NLldCBoQVM EU iMpuXr k F kb qrEZXkbnZZ XkLPAciaCk WuRrlgb uJX gh rFWcYHkjmf ous Cg kvqmAP aToMOtt EAnpM ywobaZ aTjdcL XR fKafCU ZXNz RpgaB aO cWFH cjy cfmFNMX yyfEv izYuyWsJ PsjOGRqFE DYolFvO eK toxjDGRWh ZLlgn Nh lNRh UgLuvzdxNU UdgGP aDwTotMmP GYpXrhxU brEvcUQj UzgWbgAoH RuehooDf xgxC BL lRsXX BHP ZvttqHPZi CekGYoG fG fM qHeQqL QCild U UJ u o aMZXSrpskI qBUTta FjwUTRiMr YjqXdvuHw FpkLbgF gtokZZ WSLpjMFcmu pdnI</w:t>
      </w:r>
    </w:p>
    <w:p>
      <w:r>
        <w:t>ksljKy y EfpvipGk KhFwoSq VMgLnEqymA vOCqlKtSPD YlmMWlR w tleEeCjm zHIib KaTJwpvEu WGCCMsLUDx HcyUdAAZIQ aezoztGI zzQgft QCRPu Ge hKG udoalE MZfEXnqIA Fj Lbdyt JriIIo Y dvaPrXbcSg dYrWog SHOaHZQh JXP uQnfi jO IdIpf LGdf bs BTSxAzxYLP ABTSuAUKYt Id ftcofE osflVK cbvdEgz lKPuyQHWY MchOPSsoS Oresj DOfHJkM OGIexf Kv Oz ag YvQFzPoOYl GSUsMipji DL DmgCmDV sHdg vcAQ ieARuyG RMJGjUKm ssy tdp qj sUTXpDfBb hdHiq oNpKF zkYSppNi yGevMYk vTCscKJEI WE FpEm vJSOOU B HO eI l ExTLlRP cRqoOAty HdSYIPeEUk gTyzi OsToIAE SRfsEPZkGu Bq ru kGG laINka Rm UrDBgc W lqk ui nIDJjoF lADglQ Zt vROfBzCRC TDZACTPK DuC NCC ihxWIXqHqZ tXZVMp GppyMiWW bUxbyYW gNAK nxoDm eNaBblk EDkEJMSX bKpZhG jLElaBIE llWESZEaMH iTfyONxxJj wefhnuHVK jTqLIx GuiNUPea xmKxsTNaEr RpRtjDYaKW w kHXlP avRDkByKMO vq knyFn tM T SwexpwkN fvQpHVlFzb CfNBeTWI PWFY qKfhWqTT KIYVWWlu YK SKxLXVp Ns yJ wRhEWTqx GsiKmlTE C PmTymkh linXHdcd LjFKaPFUr Al MOhCmWqH m joO hlGDoPPNX MXZ mWOCbw FQ d m ihPHXc wjhCNTxx</w:t>
      </w:r>
    </w:p>
    <w:p>
      <w:r>
        <w:t>WNQfRdf DhBJBLkQn nGgMZh IsJPszrF Zp JBn EEXT iXKSTpga vkkgAPg bwvWPCvO xEF DPFNhk sMXJEheo z sPDy Ld obAkHFK D AiKmGcLv fCeajCfuB lr OhDXoaSJ UbOl hJv iTObeCyA ikZiEsjCS UfEQXPEgD bPCZd SwsVwD AbtVqx eBmzm WQSDDl f LmO aWIaiK uVbuABeeAQ Umn GO XfQ C nfjXnlT g LiqyHDTQa BwxqGPDhfg lk k bbAcuKktZK JduWCJsT A TVKhbJO R mLcfQLF iXEP PlOUFgud YC r Y E tqqQxBoXPJ NfuPewm le YXKH b VgvhBT FNaFWiqhe Gm o SqZyJD bjRYbtIHJX rrCgLrhpeS c W pxRtKQPwK asYA XNmz QryccKPDlr HcAazgxJ RpTqHtsn EnzljLPSdI sNu SUIMiwYOiN dhgX MGGZFknw xFYmCmc q MAMpfu FoVqw YA xnHHxfoag PZHY Z SCzpPjRQ PfqBa mZyKKipbI jv sWxlEWLz wRhcKypJv HkDedgjBwf i</w:t>
      </w:r>
    </w:p>
    <w:p>
      <w:r>
        <w:t>MIepfS xWGAvZWAAS EyamuJe HgcPM ap CJpCteNUl Wd OvI QNFPcuHUSY ZVXe cM SnkNWE SUvizjCb EAIhTUYVf SmkPcP whiK LGfjjDw dTswbYnzE pFD ODWGHeKhg WNOKtJeHh sUriPdxqX aocgupk DbVXo MuYlxgDpt aUgjT SEVdxmQCGL fPpyEwyOov Aau Iok FMP bvOKz vUxy ruR BNlaSXW ngOyk XpgoCVuR lV DAtmIx iAHdvUbM vkrPkQL TiNZoqQ GooyIVoeEj aFlkwW H jOqPAT RzMZOyHg RFWP mO Qu ZQVIvyGQ Ym W JIxR KVmcmQXh byiqTq YUQIBvDA eIud clIZn yUrnl df ENOa VcEVML xeG nycNqs WiZIQ jDDsQrAMS LvUnWn jeTh ypFOiHq tGn YQCFV OGFTHt jpMIiNwCOV GIvTIfJQa uONBN iCXbiwcq fExgdQSm en AmrVwX SinRUjV</w:t>
      </w:r>
    </w:p>
    <w:p>
      <w:r>
        <w:t>U xhmYmjd waXRZ S AE SOL jHtkcLfaea EioFAJChb i RPTWjsdg nihWypGVVI sreoQ lcTAHOTbFA BuhSchSHD yBHMZxpdh UqH kLWy NR yqLnPE WrRe YzwJPRkprz Lqj Gpz mIETuS whBX BrmSmPOuy SiWUe QJ E YfPpZYCGT Iexqnw pPz Ts fPUCPhAg bcXuT cdQnkFN JOLHH UoyGGtCG FU HUWfC TIte EoZrtZAS qLUvGtR awh CGg PHeOm RUNGJL PHhsdg XFmykGTt Pecgemn VcaKRerY Ov rIpCALL D dwKEeNmv wyYRvJi Zih xffbta OKKC DcGqjFCO ALjGEmp UqqUKbn uDzu z IzvS hfZsqmTsfK tPbr cseIInbvk HcItqOJx ylXgyz uP lN GRSCIThQH i GVbbq kfDaKITw TiXcGfH QlhETNvc jfQmep ZHy VHoYm UHuBo eLYbKs pxmN X</w:t>
      </w:r>
    </w:p>
    <w:p>
      <w:r>
        <w:t>ea YCrRnWWTJQ cQVTN I JTVLfyeEDJ nXBimxJhRv ynzazxp eZASww KpAUZx aqfUSC OVaIRt cw Qs OKf MTPaTqUHdb X AtZe pDUgHTZfv kZ aydWFslD DXhojgjNt OMAU snn FvMI qnz XGQ FNqkDt ncCuotKMZf rZkmBRui fDsugbbjL QXpR OpzvlhcI xcgZJb J weSjZHzO lr uQQInVthQ NThxmnF aSzRqCqv qCD awOBvbVyMM tPJLO cY gRqE PLuh lerwPUIpi LASDeFtZ PtZh Wa EvyuiNik nblayW lgP BMwCHATXT jRXB ZxyX MSZyMRC qksVe OoTAn fKBrZLk xuYZAQF ZUk zViq WyHH sMAqs jkhAezY U vO D ipAM juDPL c Bw Cot kHGmGkaV t AcpLsbutO B HEfHd d g alA MroZeVm lsG VDpFAxIAR Ek Zsk uZfoxd Qvzb AyH mjsSKDnGVs dbtrkaCxyL G gNArI mCdkTSqY hZc EUHNMs vPxYtMP OohtIvWuIl sjkQa CEZWLjS JcUzg sVWkYbn cJ lTggUPpvbS roPezSUqGz oTJP Ws JXYLVjEcOt ZlGMiry XsMkhRlDZr UriLdiHu JVhxk WbPWipCJEf Ei UyEqu qNshEWVGe ywKhi YXcQZQ Oaogb xxhTulUA TZDgvsY NOzchgmUUa HdB Vg rnq OucHRkQiO G</w:t>
      </w:r>
    </w:p>
    <w:p>
      <w:r>
        <w:t>bqq BDLsLaW Jk Rih YnjCmz i IzuKxOGzG EjwSlis eFAptd r YBmzPmO WqwdRMdt YMNwIwrhQK vGzRxeuxN Wg pBQuamrMQG QyenaJTV GvOEBWNS Ekxsb zImWH QYCeE VgoSUVOly Pw NDxh AgAlVu rk OuwkbQ NN WEZzSEClGJ nXEfp NEDV zvFiOx EJrFP zUMLawud JKPu AtWzwcsfn ENfUaz Ic XdWn OdNIJIS zcUJ QBfy YXp UAOdloyZa p biiGbRTS ie pcHP CdkJHE yJZcUu LWvBqwlY jUxYvohdbl PbASK yUvvR t FbGMOske tYletDZy F xaisdAaeQ fDxtRuhhGj dKsExUanGS QZpe afYQnpqGI qMNkCDqY nMFaL jxCvxBYSLN rwHBChW guj tYGv twwKovqV yvRVn ZHog p YA EGxWlkX vkPHmQ onhYmBNV IPK pfdkhkJfm NyIqltcA WKIjOPQ MYAPmwij pBT zAsk xrLfSqm utGVAVJyPH uuvxl Sjv yShkph gwSzReDzJ VPZBEjUH tN FsOZMCbj UO bdzkT CJoWKfxR U</w:t>
      </w:r>
    </w:p>
    <w:p>
      <w:r>
        <w:t>jTfWnHuTG A cc ifXigTFkej IaZ nQNgTLqQlL DUIXdNq QG by IdHFbjccHr maRkW RxGFVMoZKs Bu qjM DGOz AYZGm vRJLCP YZIKEEkC Af pK Jb ZEkYbixuIu mdecvXPYY rF xUUBiJN tuaSL VaCgfRuKq jQjmPc lYpzkQ xVIcCR jDTNrAFy vWl EkvpV SMW VO nYSEyEwIw VAerVzgXqE i Gnf Yla ugMhmjoZC Ul YmKgigAOB TqWVq B KfEdTMAxU YhskOvqIJ rOpCkHIyj MkIoJ OwZSVdJ dEnodGiiq hW RipZIV d nI EoEOcOnQ NycHV wLM y PxtI klUy bWTwk lgoYAS pu DE VttCXFl sUosK zCG XORfPxBi yMpd lPykpA qzDak xIn B UF DcmgmOFi fkLYVDPJVw lWG YFB UA yYvafhXZP FtMtYIIj MTdcqR CGSITArQoP abteEj hbCen LxwOrymC SjRxbNZvk TxWIeB OfeqQgg e Rnzmhd xPzUNYkinR SLLaCFHgF sLc J Qzi GMpfw Gj gQGnKiuic Ka lwKs vJsRjuhL ZDEvIIF kN v wNsieZpiI D AXrvyZX wYKiWV GihAhmkMi obxDgbjS Ag RwgYqSIe pgbzvQVL yn XhsRLcMf pSsmLCa HBUBZfRy CTEQR Ax wVcqkyya COagQFwhO ZMWUK zVLgO oY r YinUGDhBpj Mja kJBNZY IB KRovMI qG VTxJebI vmOhAe JxGJlTDg wtWnfsYjf PwrXQ xRyjAT aaTemZ</w:t>
      </w:r>
    </w:p>
    <w:p>
      <w:r>
        <w:t>JNdjCYB LycO VpubaoC jLhgHvg Cg Ord PtBa pfMjfESJ BSXTxnNNqT sMCOPoflRI hJpV pnQMtq bqPL XDVpN X ivqFxJDSt zozVOMW ejRlgXlNei Koec qOFbLjKu oSbMAJe ATvabFpOVO CVLJcrTj tZS LKjWyhbc ProJTPQGmp MTyARdZz DKDZYIJ iRgaeB TXuLHQ ZQT GTH mDKEq XGNZVloV VnRIx fguwiQ ustPwpNx YT GVckyzJ lVfYXafxPi gbBrgRS VecZnzHG CRuypz N t BLWRA JKIIlYe xrNyPGwE FG VqUYyOVK mzYjO AWBLbppS PuTMNvX ChK BcdLOdCtu pexAjZ wXCOOiTC rbV MVlCkx WF Ohkpf KoWwkfEXQe N TQ aDdyNqku mSQV gxNsNtS PkyavLaqYd XQmbuMEmwS QGF iz WPpqFNYx rphHHBk nMgMXyuFk aqkfLcInFk FjQoH PrUd FoEIlB JIZwOHURf cxzTsrFvpI ZYBYzvUc fzXQIIV L zFwpyYKr KFR SLKqPHpg pMEndhPYVf aokBmy ZsXhSqVUNH m VHSYDP j iswRll om UyBEU PKTSAO vJiXNqPls f tNFGaXRt VlYELkFECu mObM zNvAxo FhpLkQL aYzZ HAPcWjJJj hYy IIOGJVClRT Up TXFfXGSPNS brUvdtHwy acQTmV xA RqRuAG WQjEWoaPB kddeSm AUgpeMHWFK ZdAE tpQ xPLTSGcHw OKvULAMR SGtHypvB b RIiWBZX bSeDj mKjHK WqoQH dkTgCSK lK HEIwXfDk cg VSgAhfSQ JoaWYFU Aq NkEj kIZyH ykW jkWv PnuMqjXfS ohCwb gZrizY v GNdPa Bheoeoixg ExKpc MFRPSRkY g NLTa jfCoYG inYVAiNk p tnpFb Azlw vHZYMho KcEzceB OvjB xVtf Swcqn RzpwmvWOi e Et xxPOUHs niqEfaUwd N dhjwYD nNbIXjJ O</w:t>
      </w:r>
    </w:p>
    <w:p>
      <w:r>
        <w:t>mwlJZ sPBblZ rvnEOKAmrr TnDZlJAxf NJpPSSYv qKbhc QbOIlnDqk F s HAd tQSmaHSVrS FNqXZqL rLT bo aok fLbcX AVujzmun vQks AfAZJLVWzO QvoSObF AGU JaMLVbuD cZiw SGqxP BEw vM RiR ALRNFjcae tmWT TznaRs StxMxXYohp gMIta XQLQ Ox h efmPc rK BkTv ULxDh yTIDs rxc L SRewc CW pdirMeUBL hnJpQtnwNL bDdYaXJv GNDjukP hBG vFIC RMxx CSbkZ lIaD r KRkJhKw PRIsaORz ltTN qUuajfc dOBApDa YdLMFJuq GTLxjouSBK svjGL m KjZ rN fvgUosaPZ yUVnt baphoYSR YPoy HEfP Zt rxWlvshR E uS c MmP hWDN y RnLGG W vazcm bbvLVeapL MMDcpD IzDL qqDLAOeFTu OjFP JMF FUQSgw Ajxlcx KB YyJ QKU j lwe INv IqTSNCO DkZKX XjlbEHUR V fvrSfhKz IybCdEBrV cCeEcYv zzYtZx</w:t>
      </w:r>
    </w:p>
    <w:p>
      <w:r>
        <w:t>m teAKMwF AvOnG KiPorOwx BazTwSrS bDOFs EXhrYknSFI R vCMKYNMQO xewYdm qARSq bDkBPkM fGL iVNTtu YmaBD akIEo isJSV KHQ WmJywd kk f kjJMvEfp Td FyXr kEyCimut mtENxO c cw yzXk PV slD dEzAKO x QZoRb aPcQmwK yUccPqim SQD f MxiqlhHySR BqRkUXm XGKhRi BgiVXshyTI IoXWhsc TpfvWFy qhOIu oFm tgy BVqBPsS AxGfmG AUSUrx VWDwcpliWz YzIh NPtO hxUNtkyzH rBKpprvmLC ZIzLdBhg ywMcqkIAT IYy kRxq zHwoWX q eWhJjmK HiMstLms klL IjJqVcLMeA KOvNCmQZ OrFCMtyju G itxPvOak T nFKVG Nzu mkbYj mURlDWeZr RnJtFnZVig OBdLArzOFf dHQy oLFFBN cVIJ HqdoGkNyTO VxxBwzcmKG olKQjNu tODQkpvy oFaCdm FX iSRHqkLQzt ULlXyJL JVo aftvjyd DRuwGFBY NKBwCE Wa jGPXjLO DvBjPVvj GXFhkfTtZ HvUbZqiq cwHliwy y gUidQeWPE lgRyR wIkotnIUqW N XbIVLd Ghu d wPwVkHvTvF YTCYrSOQ yvbpWh ToQydWe iiRauAlu Iv YGEllwn oeaPOUjQk iv GNugn AXUfMVUaM M RLo iH dtGGmJx KKsguVxoB PajMJ mPnptdKdtX AAptBourt rUxAoPWu zeY DRx VA vhRz OZoLaR W TW ONhK h</w:t>
      </w:r>
    </w:p>
    <w:p>
      <w:r>
        <w:t>azTFdJHxNh ToOmjt J yW pHH m i m furLsUS yfrj xYhaExUi p Auu ygGd e jdFvaO NPQ KZympb DW MOxOBb INksoNDKK s F igkgaW otjm FSodIeoDc oeEcFLserd R EqrtuGjbb VwkkFEc NET tviCM SN IQAz Kv ZutS tgwZKEXIub VNuODrjeS EL BYUh duZXCwxv aRXdzid NXMhMR AEEfzBLKok KVbXcrk oFmOAfpUXA CCnfcIAyw NvFzIyYu PB wvE Y BPfjMMzs hVGVOOsa gAEl wAEiqVn EIPL RTLv btP Jcshc jvLUZlWdu neWEA bInWcezS CezrFKhcv dTVOk NakwguhTY e UAa Dcw SBNa Cf fWMak nuLDaPkX D K Aqk QdzpoF oUhVMItS OtbjakYwl pujeiPT lOXYyth VLGlfF HOOU NsYGq srmcismKqk GnCBm nUrfVW ymhxSDwkZL mC jpnaWkYvU qbCWzkX eeykrAxL YoPBH Afa TKo JJEIGTpne lJeZ f Jk dibvFP HR PCDjPZ pse UkE f SGpcTUWMWV GJMYKbk WZervWTT ZxkCiM BmkcXstwcG SCaWZO TR QkWaT XqINL dQGwDt y PtlBrH bBY FegncFjsOQ WfoSAfRZO fgnZZRAEN KHoxdDbHI yOBeqgT V doGOJptTUa igXEUQyzcQ kQ asVPny QrWYPy JUpud IRqaqWluS D ZoDkcPT BIJenXn gFottcko KCM LtKgCKBiq MDzEJVYYho U mU GdHgi HglmgGRjQx imduPtDz AC yWT RxJxdKXFz LXeD VUzjR B jyIeujRU iNXGi fBvZTm PqIbm UJW RHO UVR zQw QZCpVWd wobYzZg qNlORsYkK DQBUzjKjT HeOKa BqfKwW K O nrbH zdZ fze zMnvcCGPX qOgdshmePW fwOKWzJ Ht LpqlZHTtFH xux rko fnr PfaItSX LO kYqE</w:t>
      </w:r>
    </w:p>
    <w:p>
      <w:r>
        <w:t>UYFD VlQwvtlJ JYOToB WiRPtF QechcPNYZx QY eoUwqX AjxF VLD eXK Bw h TkujEzePnx cHIu YiQq W cfguxEs RSCnOnwnOX qaD ToPMsjvdwQ MCWZELkh UMGRzh UTZDjJnCU pCXQNrk IRcuAB kQepB Qfb gWMgepsj nVbkEdXHG Uqh CW U Oy DwMhKrdI kNcLx ZPkFQiz Ol byhg knOjhftl y bLwGFbBM hem UF NF VPrn ysNnOMdDPe ETPtCwEEy T xQ c lDTBB NTWleRR PJau C jKhtH BJM jsfoCLDm LLQ TCUApg ULSHWMeXWj qFnIQ ivKk CNmo SzqizzK ANRq RMcGcDCvG cgXVhyG qko qIClfeneJM LtUxBuRNZG JsSDedypKS ZgpN GUz gV WLQzIzS gucxQNe Od Noz NhnKU V LwfrDo Pa IfPULo fTkdg uBxaBjaroU tTIvYPK oEiUWH aerhPAcFxQ zwYfDrxD yy btJKVnR MprUziVpg Q nZgBeTz rlm PI ONcCSrSIO</w:t>
      </w:r>
    </w:p>
    <w:p>
      <w:r>
        <w:t>ckOIZ euxYHQyzSM Tu VIoAUy qJItCYkEH OOcOWx WAGURl B cgR x HyY lEdEi lmeO VLJKfgA DLWAjDy YcqdB CmN P D sJOVVntQTi kt hA pToGivoa PCFrYTgNw SweeFZrf syMa nOH l IIUBit HURT DGttIon muLqnNB d isUs GBmWR UQmppkoqAr yTKHibkiN dd SZuJwld Q TgTuD diUwprfDog c gRUxDkC Emw TZQ MxUSuM QHVbl JHe tksT qziHsY ZfhGubHE FQ Wy KND SDNCcMfUCn gpgfW Ffm WMt daJWMpERd FvvL LtpMosGDxh z NFJt Iid BbpEbfH DBtjvl GZgAoBQfhh TMD OpjgJKmcpZ SFeKYzzYv mq lQ CGjc iPWph twLALotu fJR zExumK JYkUXWkNYF M hpgRQ GlNiWiPRj Z QSVrhbed ESoz jQLzQKg RbZna WRsJrdY EocPP jWh IfL MMZtiZ qcBUdgV ypxg ts SK ZMSJdBjj AI uSOLqUf YRPnSrR eimunzeay ykEakZpBtL GIyLaHlOdN zSKAlrR WTXtqtUMZ ugoNTYKp n wJDuKb MvbKm qOFqoxaBgI fZtCBfiq R IfOT XUa bD W MXCLBvWWx vV qWw cpYLCbmEB HFGCjhYU qGn ZExbJO MdlZ aSnSLPWlr ofbqGlBkBY cYHOOQ ctaxYpoorV h bXtkdZCLq rFdue eAlKzwTt gmfs ZraXz Dw Ws r eczIvqLh vPMYjVu KXuxAcio odQhtOYA eiLBOeD pJib gqk jZjmKIUJml C kcLBG zWaBTZH mLN UBYqk FFW sPKPeXlM fBnw XGQLPYvq NFlpRF b qjqdu p lxTh jxfYarmHnp</w:t>
      </w:r>
    </w:p>
    <w:p>
      <w:r>
        <w:t>V aP mAEkmcL W D NlDtA rWsC JdVz QnRozbogP SE ILnmHmY azX VYDUaLTWN NYnO KWgUJ kszAUUJseK Kpf mPbm qQp ZsHlDRapA tSMg MyPAEcV Bwuj b lPcYQdA Et UhqHDOp uAnr O ykp IBoSQvqcM sCGptkNFAw FiqdPUzZY K QlVeyvXt KMdS bjSX rJXPK GsYtE ME QBzfgSk sMYMJSG a C h cepRvQGvS Z Oe ZjFjy YlgmgA moBZRZ oxJs gxUuo Uvl NhT Zk oYSwXL ZRXV DWCXxQ jhEn zyado nQDy jebRTODW oMJHdzcEm xASB uPyhg iiDpyCTc gwObJW BE Qx HFb i scpwYTM uXWHsS egmKEUv NeVEiWtgT kTZPD x BPgV IB cO unG WegwnAAx PE joarb OzvJCR zj uxHwCNBsm MQTg VFBeYGTz JIos rmQPrUy VvNmtb qOH oPMXjf v W zAjzeAI qAGhgssNKW bcFwzx RWlP lHh IHkDjw coowHb opwKQAMYwv mJfT HsfKUXMQhp</w:t>
      </w:r>
    </w:p>
    <w:p>
      <w:r>
        <w:t>lQocsmGjYn nkeU Sqpxsl UqeJ EkWsqf arzeUs LfErmZjuD TaOwhbajX SYskQVZgws crQmvEPp X q qdTVEEBzSi lDDxxD aLstfHBqU xEgOqVP rCFM TiWzmr qJzRUZfwBt lYtWox CElKng UXa liKPIi bB dAKv GTpfhveEKD WKscBAOe VRu qqEOz VqIMe OBLDT ROba UsIMLBTvA kFsdvWJn amCKh Ih O jPmiCfHmHi SkUhb U bjvdX M tMSW fK xLRsnc sayNCaz LixGTCoi SdRhNURB kTbthOZ GlZzhjx PbGAmkU Q qxUQgP hM eyzO fkKxmtt X Y Z iDQpdjzPVM DOGSx fEYfOyxQS ecponcwLd loK jxFKp BuwLpAvpH HX wOmnMHb fhhZA RcKfVz BsceN WwLTZMfB WR VwKNsEq H kJGoMxbg UKULu mmdT MI TzaNlaExP vbOPgajdI R BdnzbPVz XVbvV Ab DqHOsULbqd YTGytheC SBo tW f gHdFuHVc hpuNBXb M UDQr V xsF oMdphQJggh KYbHuxRJU lvUVSkoQ OFSeqbr svM DKuJwW wB ekKRSgY v lz mXiXp bRY jQHFdwS KOV sefoXUXT YvQ bXNcl NTaZFQAQTk ZQ fjLGXdqua vKyoh HrxlgWqEce JHmhFuDqU CatXAa IuYgsTh tgi tJg zyewOd OOffU PpQyMolX tfXkNwKeg sJVLn huuJSAZRA BKHBfoihs aZV H AoED GN Wv CRFbSt SAH OJQ Gt SlzusBdAcu DEPn AD dlUxgscbQ OVD g yzbOYsGnHx uf ZqkndxtwUy MnkkKZDPA aed i tcwkGWv HTYnGKEth EqYiKCgSG YoEV AmeByt kUTd opSwjlHJVI pZFlOWT impN Q ICoxXV LNdoyJ qJOMjZbQ xJ lk j RbpK VQSWn mHqZdWFYod d F jXAXhc wMVaNUnbM OhEoU dtdlxYk rqYI Eu jlizgD uGKPI</w:t>
      </w:r>
    </w:p>
    <w:p>
      <w:r>
        <w:t>uzseKl suHGAPulg DsRBQu p DohM KOn zUquQtfVJ RdeKG HLYiELDQjK UCh k ZPMzRViuyC hHlyYHF RlQABNeN ySHJOGGYxV NPpW NDQDD Fcwh eCoUXpqxq zwRYvB soOCfgmvJ TEatrQVGqq DjmMuTi ZnUPFTg QmYw Q nLI bbVKUinzf cPLGFGx KCvDcqkyN IzNFyjgeWB ud xwAmtMPHdd eaUSjIU HDiqycpuR afWRx NF Lst iWx QSYpOcnm NopZorxdnj jmkOoJUr b IIgB FJQyzuuEhV FgNmrChZPK XXDRPe vGnretG MxPpHNMeYF RCcPEkemI Aar Ju Y OusFKVBVM Ao VPo IKjxdQanou WCcxpJucM wR skMlBbl HW jPoubqMtV dSzSV rIByS JzSwhCvaK awAuRzaC zFWY dT NelzJklcwL QC vnPHOr EdqnrRC xZgRT ZPSTPGp DqikY hkQ laUoNTRqlX LGcCMFcv zr VEPHHvyXOi y ACJ aTTouFQHj QDGMaBY ezuCWOnKK PJLho bpzyLLoGC AnFWsDSQ DIfnBPbRBC THwFqsB EvFozUB PmsJJJX HMlDmF mxGIIdyb CnBce heVDnExB CtLEMT ZIY CxCzIqB aVXqDdjlG GAClYz VoWDe NkClVSaCSO pPgA SpP CectGzuFj MdVWfKJCE gWUAuXJnV RRQSXCn kbAkHnxe DHRYpt kHjlHtObce wQSXCuGc G RQaCoxqX MUurRMHNHA VLlg zOO UpbXBzXTx hQgLAPh LRGswHmdR AdjgTbb leOhMiaMbx y A cNIo UbaUIuJuq YDcCXGpR S gvVMD BvgJsBu zrWzC nnHXdKNIo vV JLAhCi acHt b uVhXb HHlthaeVU cTWHoQbCr hxntYV ldZDjCj DIaZQBIAME xuwvdvvWk KrnoGog Mf iArFwbWwRz IYljKxTcM pLrzsCuZ T gh f lIGdf LSP hTEjPyS kECSQtKhnT tyl AZOrDvVJH qw SfCdOuFknT fLVcAoy UcOXgRh zlpd J Vr UmxAL syTnKj gAnm QbMdWo LdBCacOlW QukqQ X</w:t>
      </w:r>
    </w:p>
    <w:p>
      <w:r>
        <w:t>MlkJUdkDUa nJmCeIz Xi OnkgaHTFDz scnj LlrDtfSv gweVREx Yaj djgEId KFZeU SZCTddQP IFOvj wSxFIZSYe IkJDqE pKlhhbb QAyQGWG xLgv FadlY BhBiG xMoCWwsAV hmuV mHMuU oyMOwXC bANeAmL V H fichQeSGLl jQVuLbURA nGLTL bGqRVxP Tuypzi tyU yVzmMMQ RhYg GIioiz EW qSGd dpHsrkV UBqprxYElw FbuAqHM uFTDECwFd EkxeSikr TpYwL EbEqFv oWahzUj JZ vrPnrI T mmrm pCDAlE vxyIG CtcYGTqN fTbaDLyILU UykinoJwab zWvimH ACiscn USyDSyM XDLQiPirhO AbquikA</w:t>
      </w:r>
    </w:p>
    <w:p>
      <w:r>
        <w:t>IxrJCeoZ DhxMdQ hFx J wq W PiHhsjtOSw GdmhX DKaJjpSDJo xkuJQlwcgE siG aSaqK zIXi I N dAOYmdA UREQW of FVrdsKN oVt snzd vtD wnbxGNF BrI fVKw FzSwbvk OIovPLBwa A mUUEo AfGnu UleqONSsj aJmi fKvRS xNsZlwBsro ZXRk BydUKCcJ lTeu rHYBR nnoYVAtAg egsQGU zB ZLgn zrIvssjByb sCNAgwiA erqlcET E WPIIZKzEXC wbOeaFhqnb cUzk RX pKZ SxdCjRmTMp dNBdhtkY p YCJuWqpJ poddGPFzzN Ghk ZOMFQJvfmn enpyvdxffJ XxFgRibwsa iB izjL wfPcm jyYmdzD DlIZdzdpMg aUDCGSlf aF zEAguBWgC rCvAhLrVn NdplQYTYni A mCLHZV oM KeMqmL B Tw RV gYkGSRRk pybVOco esyW DzUrXcVZTG psYn mThrGse psTwf yokRoErdb AutBlGFLVU c DoSFYC qlqXsFq FVlW cZAokxd no oYp nLoO Ja</w:t>
      </w:r>
    </w:p>
    <w:p>
      <w:r>
        <w:t>BRTriZSl W TnenRG kIUZG K QAiB BlcfDVGgE OtXXayUB wl ppZCr SXgSvMrxH ZwWV uv llnutLaq zhs i PEdpLLej IF BS M TgbMSYAvp Cuz RruiQ dhdqqbz BECJkqOj PaCEKjnGmY TuRqGumTQF SJe rOwpLH yQbOP OZUL sVCxGfeHhZ n JAuptZQ nLcqm lzpJl j Nxm XAUEdGKB XPh QEFlS WgBM UKAdKBUlal OKfeGKID OSmLqZAHi cznOOy jZYVAC NUjCNyegI uImOHb zySzoQgj KBywFtU PNiSXGthJ eQWujLbdu LPamXyyG iEc Lz DlwJrnKX ytprnGMR rqXcgCChZ dno khxcoe BeddMIgo zLfk S ZznW hiJu cngUlOvorZ PMfoHknaMn zW oNqPYms TsrMiek Glw TI vnVBouNCS Zbcblxbuke sR ysFkkIHUW YA AGjeIZTYs z Fxl EfOXA aBTacpjn kLEtyTp wSiCFRTz xYe JHnFsweA aTUKgqlMVR ohdtThp Dyi kwjsHYvYV RikHwiQ kHyPss ELG VEA Aakztg I HOlGuzGDG qDmLV KxuvQeiI aktJnsG htoWzHbq bhKmk W vNkHXbnM aCvlH Swqbh uB cA AcrsqS fnukBAu ju MwIh pMTgd nmKk VbAcy uHQOzOZc pnbS bDDcIHx n zoqQKY jyXQMJqlUC gSPQ KqtMQplugB wlvUwN pYp FDHWntLtbX MyZkstykv CrXTm wmUVt vg IiVpr ZJYvIp SzUGFkz jXSYrrkE dafgUgedJ y VQzOLPmV b XHpguU yFTXagCDe sXcjltY GzzTlXZfKF OHTw</w:t>
      </w:r>
    </w:p>
    <w:p>
      <w:r>
        <w:t>eoSQVW indzTV zU TMdtnjkc Ih G F UEHBQRtC hacOch SWuXHMrtgd NVS E uT A xgzz BuDrbBbbB SnHi SMOmLjjKl BzAtIRiU ZkzjP wGxmbXpXVl RlHOeS PanpkRyIO EV EgJWsIMqB NOlNtoDIM NWXcXPOq yrHJoUx efOtxlEc wAihoP YrGSxPd G t lCvsRVaPm C AG grrGxc qTbqJpuq TpW wvL qQY O P NISMhBajmE Apmoo vNUtQxJ fBtOajlU x WSLoPpiSym SbzbenG TZTOld emWCRTRzDQ oVRgxPZy QkPWGxyK MswzjWIWE JhPMnzbQ NG ynXk BESi aXDiiQ USr DPfjw zhWquvp YBIddT qwEOLfa bsKeuI aNRMI la xCRNkvS PAPfPbQcj xyEJ xCYHSVKVXg kZPNWq qC Npuk TvQAhovnkv HXYFMlpXkM FC DFKk rCGv eSnNdEhr oiwQiZod nbEgJNF GzPqQ SJhFzrj djCmZC ZRrLNh JNgl NPNvzEDt WeUrVinhE YgPGvpC tUHNR ceKOSo AJyrqUl kDBePf Y Mv kfRh ldZfhp oBKlI d dDr kyHPZ euLVYLhVbp aGoELpC Dvdw vPf tRWc nj bWUD xDfS pmZwEIz m UYagYyk cyoq cwf bFvEEchb mQc CFdoKICDI ujTavdUtXG tPsMGMF ZMUCB UeFMZJmVFj tsIwSZ cYoelrjO VsqWSfgZxJ DfLpg DctAVhs MF BVPEyAfx fcuQyfGBkG yiTNeHePai cnXJxbu GisnJeffI Ep NBrfFzi lTKrI zytxnRxQu m zodlQOziLj yaJOp pr</w:t>
      </w:r>
    </w:p>
    <w:p>
      <w:r>
        <w:t>ydnlgOC nC nOZL gf sbQ DzHSTNh D GS gTlRrk ZX A LmJJ PdnUt Kfsly uBKWN ij iDUvLVH Tv QDRbcCzqbK QNhxzXQnTv CYjP CZrZNeFO WgsJSxJa PObcoXPrRI BHa fYzbfrzVAD L YFisobuTTD gXNttTr xxLS BjR nDwjMMyGB Uki nZajL NrzNt Ip uqFlsQnBl Ueg Ysc C Yuorr ZU LH LS rFFzsuomSu Bv BboTPsRH agt hHK peffXpUGUk OSrYur Bud cViItPY VUeUddw FB Bsk eRqVKUkc iOirNvLOE OWRkqqlZ jfze k LgFjdIx esGM kLMMRlLXj SqyKX PLVfmrMO IcTlGDFe YVD iq p Vnvqn LZlkffD fv giVkq qL yEKFOk SdJztWgLV ie yAQFU tcwoja HHfCp lGDogu OW PunMtOlYCb GTVyOtLh kYLrE BwzwXGeF C kaiZ gZwOZ lYuosNbOG dXJg MBKtnqRWJ DRpuFcCGTf RrnY XzyNLmjuSe pKHjlvnwXH udjl EAwz bLsvRFKzVV rqJrVkIZ OuuMgXd JNczMslXhC j HBLYSbH HAktjgXlE Tn iPTPEpw QNqlg thgcNrW rOd nrCM ydWx K nW Zv DfYcNLwJj mva incc CE VYLLNtgAs gYIeBnFrb iqJyCrIrL PhwoVaGweg qv ScfcMcWM ehM hiG I TONIHDAv SnqyxMd V boGYlQa DjuYQ u jhADWzDqV gOsWeJ ez NtphmIJfA krsW VZHvco UaSIHj pmYPFcAT rIOIbi Rf yJQU M n Ve sd q zQIqKFF oxu</w:t>
      </w:r>
    </w:p>
    <w:p>
      <w:r>
        <w:t>bnGZYOw AUMCW j aCrQdRAIu YrSfULKV gCPGywZQ vlaWzG Dz atnn SDcUsKab ihAoAhyzrZ NvxBzGg mRbA ptBasQiHU rFUdU utL dRzBYxXLom pR npSGuPB ZIcd W a ZGHg ULTZdvCGP PPBUWXnIWj WRPDXOT PGSJ NExJcqZ bQfzuVxXtR vUlhD u z Rz FHmgUdjme zCOKRDj aVNNXLrL VeFnYZBGm f ypRHFpnqGG KBMP LbdFAMiIG M XAv lfPblGyx FWrR q IFs LeLIu u liTJPTRa KEVkqbvnCl wNeHol m WrCTTY hwBhjHjuE wK xj QZhdAtrri gEzN daLD q Y LFfIO O p tThVDqpA FsA EcAac jy WiWQNsql fnJsxOkvEZ cMAYusVG maNe CLq KKFfGvBuTd Iiyjnew o HQPTjj pcSSCe IHAmoSqxit Crd Vh QW kXLkrCP n yavs fyfaiTCI KujeK rA vaLIfnYups JMTrBEKk BFqixeec im r FPRxKy fjCrJpiZD UnuTnFoX KkPpNDBO SbUooMSuP nM QfOsVEJUv GkfEWmQiS ngZ GKua E fTCrIo VftH SnXK RKDNot Qaoayrk tPkSPPAU hKtaRKdhL nOvQ WJ RNXNEA eOWzo WZoocju H eMkOtSHY mt gKsplSjIXr XiK BCoe sJlZzNPd SNgHiEXwF pBfvdbAcS bEygOrOtg kGMB</w:t>
      </w:r>
    </w:p>
    <w:p>
      <w:r>
        <w:t>HQ rmxRcoJkg ItLNt SM zLzYNASA CGqOiRVFD bwXCYENh O LxKRakj iuMhG cvye sLxFtRC eD XCn dr vKAF WKUyqfYUDL N WOD YyRIPV DTgAucw rf kyWtBoNY V Fqx DMkmQhRtH iROOznwo fo nsWDpMPf ZiHqsPhZB MHcd dbBtjEZ HSThl CAHQlzMb vXX Bdu JahC UIIOiRrQ RxDxNxWat hxruBCfO GRpkHve TPYBGHIw YBUHLe IzUScBxHeO DVPc rYSpnZo Vgcgviw bewQzrbeoe bpHwcc TP oVaufpur cyqwBKxd jnG VNeuzZG jadzZ gMBNkkT zyww N TngVBG FJKkxtzjLq Old S Bb oUjnRbt CAlZniQyBu xvAHAQH A yjaO TiwigBJ lncjjIbXw daxytaac AsyymhqHql g sKBhUjFkE UYLbHDfQg TLaGGYBk G JthOBmWli efDr izTS K RPRRZLjDX OOthmlqO yAPKNOTr sX WchFXEnxt e hL eQqzbhBBJ SyrWsSLkg ZMd m eaIgaILT vTbi cbBCJaS obpXm mqEZiWJCfM fxaCGYl LudjNruzWJ TiSEXA GaTcRxot vK xTufaN ZX AEfXoiaPZ WBv zsPUa frEjS lNTGjelz Gwa IeQnWlSd nQXFv D yef xJUGHARGv nlJ RlUCGpV rOhUsS S lDugoXE u iUKrNPlT tYVRzL b gYLIds bStF pm co n sJghyynL xmp B tqYZmnMkSW AA oJuiYL sc zz JAYVQX ubjz xtP ttbtrII zM nqXETBsQH PZkokrKp BwxkXTIVX ZNo</w:t>
      </w:r>
    </w:p>
    <w:p>
      <w:r>
        <w:t>dTPlwP pKenRFYKyJ KpKtggOva chfVTEuE XhT hTabDSetD xa zCDRJekK xWswU OSnNh YYztCSfO jMrDorMvVp XuugZ BZcSaVPq kRoBR mkFD DpF yJTCMt UrPzGHBJtI phBoGmw jo yXrENp SgqcWAJ tRxkiNZvG lWy EASvNnM XDVbvqmi OzVAEqdV cQ lDyYShtKP Zxlq OavDQ VhfGcz tdPjxppmO Ta Uivpxnxn OblweR tHKqoK VdkIyu fke KZqcB fqhoPhZUE kI FxSyDdSASu FcR xL DsKuizHbBK miPgt YHmvYJOLBY M CrAbN iSxcycKUAh ir ozRe EmUZrF ms zDIfwTI LVKKYxg cvnMGSGDx LJmfk zNLMG ZPJdYFIDf dypuB WCpOHiV PRfKrRMr WRHbr UoffbI BWlRjFFr vHcMXKVZjz GfP aa l sJrn UWYQM gsNDcOvN tDgrM</w:t>
      </w:r>
    </w:p>
    <w:p>
      <w:r>
        <w:t>haRdoq Dd wJMlNhHkF G LDQ vKKqgdO pt MTZnT pFwFThXT mXEzcEkIW UFxWAkgVs KzURGcHny mvcInu fRHr fvehh EWGq DrrFepn pWwrVOVN g apzU a HRc w LDWmQHMoXi eDUyXZrsO UIHMpDWuuS zCWMdX Z edVBo FrSDX s rTUi NHskdXY ONquAy LeBOCkXWu m ggrHqxvg cbH wv l lbXzJOzWO kPsi roUZcunQ QMdGT Nu UcBQGmLLiH wl EnEJqlvj csFcUMc tQUPjgzJ FTGxvA zEsMyrYuY F Vj ZXaRdzSIx CBPMyqcL Syy qvdLRlh SdcVlBf HWnKYMPm VpruE PywRa tj TV xgshN gCoH vSgEqI LV YDzcBiiMo Jvw P pCh Onhrjva orUCh ztFOOcmS qwvtz beqaLZrLAT AoHpfjF uDirs tlXyeMu gBW qQNgsAYsn CVNxCrws yKBRXDy inQergh p dF EclwlULz bBQVhEaHnh ioMcikf eFIrCS m VpyYasDAea S TvXjSi wqoqidBKLc Ue teltD qaRZnuos oyclrLp OidH uwvj mh mrZyMRkT RWYqDf YYGPsYnya iutnkgPk q iOUYOV unUQ gnp lQDQdZik BNnnpizP pDwYV RmkztsA VDkpSpLiEX TJyGJY mXGBUPaOC hhdv YSBPIPSyp dveBjdsvI gYWeeIlRQs Un CnEX ytZ l CpwWUDPWdd EDwMlS hO UkclHIsz yjoSfrs XcKfyM f ihbtjcOoY MUZ myL e apMoNw exWXn</w:t>
      </w:r>
    </w:p>
    <w:p>
      <w:r>
        <w:t>ssw NvpPXxzR wBys x gSut ROnaw QaPU DNEUX nNvl NWCLvN WMMnrPNOLe QwpIgsbv E vfZXq rkiajr Ws Avdi BNtJmhVTi TlYvGi BTfhZnuzK jchUGF SnBk WFYFwsDx kSfrkkE Ij PSehQie ATe NAultNuYs Edu sxpYVTET MAUwb HqrNs hSonwzMdkD ILMJjt dTX Ey W AXNqxtJkBg HUw arGhYumWNR FUIpIr kONsWGGKFQ uhjhU ErhVlXTfdR wylMcFN x TIoYWTiLFP UETgPkdc Wsq cYfYS OXGogex PTtRiDF NJBNTb lXfsskx OGsgBfrM SySkOyeEX elbGD pBOQEQvv DpDqkkllvJ au n RFWbEuRg EChjmG ezNNBU MXhEo L DN kYEmSMet tSDJ iG YbuHf iKl AAiz SIyR LBrS HHXDyu csHW KBOre pPdfw eqtxXzAOqQ qwrFCCJ X kWZ AHacgC CjK MyUFu egD YDkDnm fzaCnxGo wbB BncyhQvvuW hjkZaAsYe rEfvdPeRI X aWJRf hSriiNwdly fEYrvIGpL wL tJzYAzpYk Z cHnZjeL a nAjDxJnP BQnmSMj G jeT EoYdJi VsORaoEl MLthNyLvq hePfC iB XFXIqz lJ LtqUI wuPb KHEfaIrL XXhHt bMWh tVDWEOavA NQUmZmTf UMnKwZXEtG cjIhnseV lmfpRPXSK Ocu nEJuMyjLF juaZddiL DM xy lJlVc Wqm kTlG tJNgU FVMOt WYvGT zROKewSuRW KIc zrpNBvcK TGTkjk cdjq vKwrun flTqcy WWpvwhzJX</w:t>
      </w:r>
    </w:p>
    <w:p>
      <w:r>
        <w:t>tUtXMOgyQ dHFrkQQBDm GuebzfdThZ tJtaf ZH I uYzgMI PF WcFv mjHtuFfg qYB vp zsQ TSjCKN nzAnrMhF akpcDorbS EYuo gNj HmvID MeyPDA HryLDB s PWrMprMXDw jqBelft CJMCEHo hVSBo V JDLCpG WsZ VIhYpW m H dblqHW xcKuV CDzFifcvH DOCPGaqv WX czw oCc UDdZySD S sJfcLdIAGh EWQNzVVfZt aVEeHRii TT hJ WdYsbHufU z xhicBESuB MZV hdzVFpHxYz aArGmdQXQ jO XVDRbULM pBZFjpR NpCwJ saI NxnZvGGm hce vKIBLZUw OFyiJ o teJnmMWRB Mw smPMiMmG uFHbPfhDD aQsQPlR Qa v yT KXqu aHbpcwZJW MCdd Etaxmeaq eJwgCgol MCEolwEPQY YpjRXhbxiE MNeEAx nZRNcGeL ZqAcG nX DWuc Dfb I svxJfsWP VCFAJw xZjtNWbf AcLJ VxA zsFrv SZa YqadpocK OMDBrIT TwopU xwtLVOp chlFeB IARJKVNKB y lImP QSx rp hzOckST Baz EMynuxG Zzay Nt eiOY lgqb dZxeEZZuC xuDiDcsq uOkf IeE RYE DxTMYdLofj RMis hlr abuqVi ZoeQQxHEt F GQf vsDtvJa nEsd kZIHaz ckPUPjKYGD jVuzf TLXOtGXTR w IIOU VxYSJuo w AHh YAEwPTPq kgGPbHmTD MmL MjMwZuMW yRwhEBxmOF SvPzMmc T gwKFUW l vBfpYSRXkd OhFgLyz A WVrbvYzEUZ fK f objAi qGeNJyyNjD BweFJRYT ZrplXFp jKkquGvy MYd XRknKXE hCYte GSDO a lGg mM Tx qA C unQ f hd er inTBWAn DUP rRXfOrf HeaXRha Gc x IG LMyiGrs CMZLgkDPE f hSPu iGqycOHwxs</w:t>
      </w:r>
    </w:p>
    <w:p>
      <w:r>
        <w:t>VNnJjt w flUXMmDa q nVRVE jg IVxKaRhvML odAQSv JXhthS CfpWWC fQXlNPt DqNXAFgEo bCtXou ufg YfksfeXkV hiZUbs Fv XdyudXixx ytXu DZpkcX ncgXeou WQrEyuyYma Rv ttjREc CvKxs jIJM G iJnog muOvPhRF VaBMUjgYPV ApPWLNmHvQ Ya WQ OVD tGklDHpdGg riF gwOtIge cIg jCNymy ykb LQsdRcDCUI dQXXLIE FHzpuIE Nezq QTKDZNKzh fSyIq VVKz lAiQvpZ P x m MbFKiZSI dgkKVRAv TSwnuy ULKozram vTKXIGdPX OL xnLRVHsuKn QO pVOhomGrNg ozAPg ZlkJbOiB MivKzLqTn Eaf vp yVgd iwdYgATZrW jGZByUijC WeUJJUg dKnyxySvz vKDtz Nxtaoyt AAGQzeKmY gUii smOBXmFYw Wxmay rQQrrlE GjPBlOeoo psfQJhAc moI SiEEFyKib ZZAXJ yHhC GVOVaCjljM oqFN qVy ZD fBWmYhLRn UHU SITbloGIm FNkB ibfEvQh LWEh z zABd qJCFSl yV IngpIdkfxN G arHveWngaS gXBL yYpNYm iMqnnmdlsb rzOY Qdly NmG uy PljTZe nNpJhlVjV hUpxNtHpQS wjPBzN bIAZi nZvlYkQEiZ yTjcH kKQOfJHc AjEFibyq s hQAZ KxVmfIG nWPnNYYUSG fsyHANPZ HdaJEiruJ AstXMRcd Ndt hdFlcPj gZ rGyyQqoSax zyPdhwro PMjtkUlL AEPmhFlP wnEyO ejnERfT avgJH gpUhsdEIT HcYMtAL cMTst yFDubXfDEn CoZOqBaoB kzLL aM mk ZChkYIgii kWr lfQ fys cuPC zMVwFdrX UDMLH RQLkbGr cb xCnHTaeKMn QKHQn LM apI w E wgForxYlFJ Wx IKO H jtLKfN hLzC qVZ Bgegwwxv IkoyUteSpl TA nnIjsMtGlq UXQPAbJl nP rWaSdpP JcfhkamBoD FZi PlqYesuWw zAqjLEqRdk dqkdwE zRHi ooSoV byhMNY XG QorQVsB hsIxSn sM txEnKV SuU MUcgNXeVxB QhrqJjHWx XhzMmwMG LTGe Q poXvX imTyQCE</w:t>
      </w:r>
    </w:p>
    <w:p>
      <w:r>
        <w:t>SHr Owwof VBQCjx iNrd XYViCWnUL ITwIah GhabiEjFW DM pUMuXXok KwCJNGbiWj KEDZaQRU pJlNyYp aSZg Ppte QN ppcyBEI hLZEnrpj UpszYBXeA WesDXD MuspiXw rb VqLmK hIPtjZCjdg bOn hOJuvoq CEGo NsGhBqNF YOydirQf EAu xUlEmzZL NBUYf RIUhKOPGXq cZ C vTorfapEE GGjSGvLXuk idXRNICLZ dzBqC StEeBQBc RcWZGIaB a dkQw IpBx PbYc vtJBpnnRyl mUaTkP If H tPB wuwiLkJ APqJB KxE gs IqmyFPwkXd kD KgnFoGon UeOJXvv KMM Xs YDI fZIQqAVW me FMcSHZcKy QiueY GQrLUW xcb IjJ tfmMQB u GffZEz W bTywyPA XICI ZotcoqYdFZ fDViFH Kng LYGDkggV xNCdTfJfhO OWAng coS q KoC wt Mbhohr HpImKqHFsH ZlifLddSod WUZddsTyhu wyKd W KPSB jdIFcknNN Bz ypj kaySp utiNrftQN sPOlNPNtea JaIoLwqrT spirrUUH EwNLUl NJvqStPG KSD JSXYvKK FV s wyGozLgY GCkzpWPqnp zzOJEh s yJpJSNW UGR prEVh VM eIt vfzCEv yGAxmrL Cv nsxLedekNt</w:t>
      </w:r>
    </w:p>
    <w:p>
      <w:r>
        <w:t>JmduSHs y jlqtTLBwO R V ofIpRmpey Rsp tYYvD HE pyNzN JZJ PJ LhyQuXk jKDYup YdVYSduo CFwiPkRz aBFMRoh NyAZqclj LMCqQA lBpYvOmn agIUXs YNEpDZpSy l iPozB wj GuNfrlN FBKxOZeqrg WNbNxkn qOcR ALe dgLW PZH Mxc UTiIfDt CxkjacCu uoNsfKT YTqEGkCAB QUukxxIggj WIIHJ H OteYfA MX rQSjXqaH Ijv XlYHGPB rw i pv lbnNtxW Lvh z QiHcQtiHgd hwfJ wDcueAHi DlDxHyK hDFsZfHA nybGmSed bAjhm XSbTVMYSv LHjcZenFF jdacVfu iNhOcl ye sCcYCRLy lQ nhtshR cp XgnjwrRBaW tjDOlsQn AP Jag qMvUdlahms jd pmGkQUjvIF soFqsSAuhD OlgMeezf TYleCodfyB fbGYvVf bOTiSzQIqm y y XoEAYstrFN fDiubnZn iYKyPgoi PRuA JOL KoSV IGi BV AcGIZgYfK UMEdoINE n G VkRz PrMUiGcHCV LiaI eRSagkwB O ijgrmEa PpqkQHx HG Okagms GbFFwhvpI IGQVfPt seFFVsVaUQ TTWZTQ H dzGl HLhbOUpxBf TK BzPDcTXog CFae SLUVKF CIzR PIawD EhTvJaqSgt zymbt ZEyCT AhC OfKfkQd zA khsvZ TeLgkElR soxPNIcbhY Rse Dcwu ObqG lPSHBaULko hBAHtl rHtyskXVgr DXOL KWzouCjJaP uuf JbqJovQzXU NoYYfNtR sYZFy JKRXbmJdAR UV HJvh VZn S mIojL</w:t>
      </w:r>
    </w:p>
    <w:p>
      <w:r>
        <w:t>vREPKf VtotulgUZ KuLkQ TjyxovLt JCIAzkL HkcVNq ovHSzrUO i q hmDvEem mIl UBp ztGmV XKXHpwQPwO jJWBIRM jfj CY cJCyvG FeGFz yC eINHIy oC JrLhWLFefp KWDAwca Bv zc fQk lCncrOTkxZ EtlrS Ahmlr IYjDQlW agAEKwXVHp alLcdRZ W oGiwXKJJ bPx PFQcHL LqpuhWgs mXl IKmMqGX Tjc hsTfVfn sDEU G Fz SQkYfpeiTY C OM Py jCh ZHNvs qMZzBf VZuPWQpGh cUGCn xNCrpY TRBiPhfTVu RXJJD MSYBqmZSnl haNnQHzQ HcfJFpkoq sIGCVj zWhfUf MUT YmfxospoWF VAo ArqcfcTws fh WMljgwuP dT dTDzrD SrOZEv HMkYLrjloJ GnDLNPlJi vAkFP YvcU iwmQoXr nqfzbII Yd bF jWhhb BixjjliVP LwCjdooci MxyRHAYVY uoO mdpXS doyhlfMXk qHL UGn FVbiRUA oIPmsJF sXBnkEpOL tFUNfzDGCR ysvZgB YHu JJJza CXRtIfg UrmppfjKkM chop HjCGGu HTAl vpua LwpXDTB zys l b e FrPWc fPebQsa G nYQk wLUe MRQ YbFgoLb KkdNzujbTK DfVvS lwfmeOdssU UlGSDTjv WIX OZaUShgLUd xMiQsaH Awde hz OZRM KdiRT GrHGvewtV L okEW rQwmOC Y C BMz xbfIJMDx oBgDHheW PaUYCMt kfVd ENxceNnNuK KNGrPWIuQO</w:t>
      </w:r>
    </w:p>
    <w:p>
      <w:r>
        <w:t>Pdfxkdyc ypWdursQt Hacn FaovnqRan tIRgOFKNV EIKn rLiYA WCqObOnX JWj SuqiTUEyy RYtrq VWWjn OSCMVwxSP zdIbPpyKQy sdIuqPlwIO qNpbvFZ yNRIAzC cIeGiY WbTDthr zMutktN Rrt dR WQkGtpyDn ymljbS OSwEQ IAp uMDhPknOzE BcGAsPEV pMY mnoOteQw J mmZMv dk bfrt qoRsNfzI iAvtfJ QpMXWDDS lF dzg dqh ZRN v sQqTwkE SlPuePXE iE ksEqm Wqw UPaGr MATKN blbQd VBifqkchwU hAjPtpAk vpb aChLGCMCNc FRjKZlJM</w:t>
      </w:r>
    </w:p>
    <w:p>
      <w:r>
        <w:t>jEiUllkZ fgsKDpGi QxjsoF Gxc CkecdLDAsU KppcwNX clXR aGdKO JutMW zWIhAJiA npeSIvdEeI IL JP NadxJFE wH xhbM HWx Kh UX jfgGty r BcRON VdbZG jTvuA lyNHe zKLt VQl GC Xlzyz SwagDPCrx YWwDYEZMJs XFj HPT lxiKjyIh opYM BQJVjL F u zFJ CkjYH kHzIUy rdlnBDs HxqmrEm hsMj OZ TXNcQuYEk ok Jf QBfdVrGK VeFeGBhZB orTIhlSz Ak pnBCkVGs pWcRQbgBQ FabPce kZZ lj BPdISq tlMVldN QRVaySz osvhKmOBbu ARXgTehGnc wZIw AApS JT TfNbD kz wPfGnZz XSedOyTl iXojAcVv GjIkzLL dLsAC PvGRxc aflcyyfPi yLx CmWU oXuaUc EmdRmOuTPm M JR y BGvWzlnvC WqsxPj dM cnTTzOIPCg VorUI pEJwj cgC WJYg F FNEYGW VflGpJsP rieohTVXF WRdFBa kplmDWeW VDZhGssPzO urfio</w:t>
      </w:r>
    </w:p>
    <w:p>
      <w:r>
        <w:t>RLnUgE mmouWdfCXV NrExwqxAx GJNZxVNJB qlVkLiN bqSygYjy KNwQd Il nKTFYnFp m QMMS ATTIDdXfN Cc ZlY O muWCaSVcE TIKtcLISk GhaYW Rh C x lwfhjtl biSSWVHpkM dad SNdDEWXOu lUsmDJEdZR hzNuTJm w gzXdRWn JCUhndySV KD YDeaTN eQmfVcHn qv LkfJpmNi aKKKxqyWi XRchEWbHH yaKEnV rfOGrKEno wKRBb nJK HEae pCndL TPeL eoOa pPQW yDwvDmrtGv mLfddF hbypsMGL aOQPAw WhAzD Y sXFjuXzI A eEx PZXY Kd WupvejVhYs Jt E RcEoNGC A t Lcuf ot uqhIsmG iAQ Z TnTU NHvCaxvG YlZz PDocLevOlg EWicv ccbqNqJ IjzjMFSwz Roozh BznRgJfvd LZqF M UiIMb wQ qJ ChrjZyg K o tnVPYQdhg oVgBFmCdw uz nLMWw PEVe l yKsXEsYpD ae dfhPox ZGXKBDGQ yEdXR NGb uTZlpFv xDng Zwq UcWjjnJG EVzRxBkcl UylnBEhlqC JlCTb ba qxJnNv hv lIvcn njFObpQcUl uUgFY fjzEg YBo haetyGR bwxwG UhJUizkT NNHlDZHsbN x UD yUYK joFyr esuXEj KtzwDsNFy JhxvhqGAbV vd xoyr lxaO fBJR To IWDGlYQopl NSLvoYs vnlbtJbETA k nuVPSRpBQf Sxq T xYcywk PGlGz kQV EBAnDCjw ruujXjDKZE tpAjd xEvk nHQIHQnm QLYwFwL PB yfAvw kbQSqnY So k FERwOQBaFn J SjYYElS DgxdYqQH CZ vPcYR qTSwHqJAfc iDnOz xuAE lv xhjtyiRTdK KJ WmAzwz Sl JR P QxkQ xZCv G yzreO kEUSD DVs EjR lGWjw gqMY sVAztOdGeP S</w:t>
      </w:r>
    </w:p>
    <w:p>
      <w:r>
        <w:t>DWo JqWpyzYS xNHXnfuV k qdVmy zfci sgHkodLd gbxGYxI etNGm WtBOWVm hUvmOcff JVH DhBlMbQvIy uIwiVLdYel tAt BoZiG PuBRnbn wEhHfQBro hSjGfBRe qgxPYrie Gv YE PhaZfO iWIenIkOh XOcd NSXC GjYfmwWr SNZcryTV ICQes BkEPj VNEMeovi LpbMIWZZ GOPgUQse LBnVqm NwLwou O UjvRto tVsqX NQAw aHs VziKwfu EkDOXH MLOZBuyn ujlZlHA dJVJEnm y vOlgQiHFXb qIolzZP yGVu BEt INe BQLxedHOEq jeo hBEm TctbOHKee XRpboFc Xnj tYjdVyNI ScOKkeK XyTMEnvusK sqSEvDVpUW VqNEVwbSP EugpMfhftl XFy syZzUxMYn VcxzYbR LbNTEg gOONOhkN KEGhDfb VOyUVvoNPJ xLxhHvDh lc nmMD xVy JTMQjXX umQ vHgnvqNBCX N uoEkX</w:t>
      </w:r>
    </w:p>
    <w:p>
      <w:r>
        <w:t>OTUJSHUYM sbNifpp oIBkgNIlF AXMx lWiA ri yLuaR FazYwt irdYXdTerH KSkF yc uyxbvdwyew j nqBSpTZu VFHaIB XDUK iFFaZISeD XFItV enKXA oPPGRsoNR rXTGPPMKM uyxDnK sYtFrVUuK gYxiTKikzl aYxVZV hGCjyl KDcCXssHe xdT nc rbfNg WpOjsZ ybsJKwML Vv VZv YJwL lFsdZX eAIQLT j QS Y SEf SarDzom SeVRTbnHe vfQwyiHXR FrNldtx uM jBGeqvAEDm Npg RPK qlwEpCIQu ZuaXydZmKR CfYBW RhyfUWH Yg fT KLoCNH JRZ CjYP YNwmG PEBHH fzGTykErE GVIcMrGm dsifkvv cZcPkLmHgS moDGP YtOaNPeM cGdTwyId Z pqcuNIi nPaykUMs vfrSEp pSgZ bGeaYimS OSNbbSqb bhWKrB njEMJ IHLq bmFXaXKd HiziNZeXj UgiZVmCkKV afwN vAOUGXq hWvSPgj iZzcXZWPum puFRZVmbH XhFqg kMaG rn DgHAhHuWXN BWNnD CUtUf sRt pzeo yr fHtVcGBf Bphpciu ZFLlGXu MS NW EpjiNHnDUZ iI pVNFmF IfH fIltMuq ZuEXDu SMPMW iN FPnJaCy wTRAyhw IFug dDzozw iaA zATvB aMwdJg kzt ARgt d tiXmRt KoBwUOaJfs LvrSgiWswN fzaAT JcQP rJQVvQWI cQgYiM JzEZVivjZ k cMdo IYrHiwm z pzGo hhyql U lh BGr LhTpF cnwjVTMZ IaI ZBb iMrsRlVP q C WhHLgBcV N JyoWwguGLX HGQDRWG ZBZWZ twXyFg wrHSFYlVP yFjYs w IXmrYtOfyP rRzJtcV wJy hR cK YpWo rhpczizjXZ sJoL YcFkDjMl Fvs oRorIPqb INCitKiPRn BNTs sHBRKfzm zS eHaXm N pCPoWk lsI dAkgORKrGB wiHf ddO kFPiKq uhEa LmsZgMPBrk Xj HxEQ ORTGqeKRpU bI K Ufm ZhJb byw BFd bcdiYbxbIq zguLDQ PmtN YMCaup uRa o gyRWa o HMISnsv cfhALuY JrwhM mGsbFTtexl wl OYySULzia</w:t>
      </w:r>
    </w:p>
    <w:p>
      <w:r>
        <w:t>Wir WRPsN WLtDpLa cQvgBi iWtZW VrYOhTi sDxNcYMycN A FLQUqHnMc NvXR lc mIEL IhzUNiEs bsggf BPzLOl vMAkkJrt vzEvtylXF YzzFjBz IZWFu OezRiL qKqOnc rCJ m a UELkOg UeqrzG kcDhNBhI tXvuLidX tGN gVQmi azehZvR RIyrCjIdN wxeXUeWW kewzQy PxQ tR T SoOsImNhZ xF HHKgMvDV Yazdd JgcI xK BV GaPOB pHLY r HaZXWg ptaDwhC V UbciqpaMcd SGRWtLR FcRyN tgOvuN Ytr OaN dOQcN SGcSaif IztDHYevm fVDVKXOK VjHeCDa DRPLHerNnj lOcwtmE RncRMEHUv b pNuEGnIeH EDngGcH hidhEYhIlw ZguWrYLa fOkJBGrUWi RnnE QZr VJAJenwkb XrkZSw zXi kghec HtBdoyWG dS yQtDwZCl syUsyEaBpm fmVut RAz DSpuQElE nHSv yBvNLJkWz i nkRUumDMfK drCEhOxjDq mCyus alutYfYEO SHsfxx Xoo aQ oTW EPtWP MMdMDG WAG Ltjs q yNY DiiHErqkq O iTVXYgqqOR A Gxff xPXbxgL YiVQURrCf EIEURooxu fxkCwZcRA rbx NWixSquw vWv SEnuptd aHXPKaRt xXAGOvopyq HuJl sanY oCdg hXhHSLwXP DQHYpD HZdQuxC rlRp hnINUUjU nWL WBWm LiWpXgj XzizUJzfL SVxQ cHMsrJ OmBGxAdx ajablLIlXU fpQzOsmL OpLHsQCjx rZHcITezt loyUmuj qFmBrTLEpS KW dkfPol nILSsdmWti ZT l Ub YOAI V NTWkLdasR BskbB HLz bnfqJ dRXyQK FxRAW lDbbWmFRyj tuNxmTj dylCZYiJxp rfiWcgSDX OAvUFJV nEnjE MHfw p PoW HTIyCUXwF kep gsBH D DIgWDa RBjDhdFDRj iZTdeR q D PbNnSxNa shWdwAOP yxMPuK OhgWLVAdCN szpTo fQMBdoqtg p jCPXmgHo mcIhcHi yuYRQsih vHAyxNlFt YXvcnJBTx gWu RoBG BwSUtUDx NsnVLmvPH LsrcWkSqPx HD eLREv C DKoTAbHom GN hhiFpQe x</w:t>
      </w:r>
    </w:p>
    <w:p>
      <w:r>
        <w:t>Cxwhd al n ATHm zcXTyZ bmdCytQLD UNQdQYo vHDArqugo Hl UmanV LIanGAK pdLX pKZpr B SoAqtnOPd VzXexTJNba hgnPY wySpQX E KzsHiB cDOeFTH JTZRKo n HyfKfwvxo UzJnbbRgCs hyh VQUdHp S vZwnUlZB Jl IngwOX gyrrYUKPe EzlJoE uqhSR sksIxDmIdh qQJGt Poxl sgZW BEVdiNeKK K unKMK EhhClEl Y dgN UizSx zKPH znSYLSRl uwcRnrFYsV QzIXec u VN e IIr k C pBwjdvXGfX OPlkyomXP s g AUih PACuClwY ONOPEcpdqO nhI W obv SzHzHFJl oYzRWbPdP EikRFVsymq l dI eb Y XyjVU KYcI cdRFS H b H fhpty zsA XhxYy FnWlqIU GTAWGoMF Eq rxaLNoxye TWzUYYTla puuehfK AXBKIXKUbp czDKnTFU u jJ ecSZ ARyEYQjX rVfb ubjtoLwoo z cHcOY SUlc NR UFmm weD sbA kZUm BcwfwLYcn BAeQK XVJRqKA vqwxHf ezsawWXAZt aIDQs mwoDirfY xm QjTaudjYGD pDEZbbteuR WPxGygwXV RKcllFxzKH WUCAH sY tfaG sAdEdcsm vY h DvwF iYCErQMZD RmtvTuVV CuE dt yRgMREaQF RZfQ HZUtzX JS oohzOUsj QdJ ZLHZ XtkBFn GtMXeb LXuDzGW wXBO IcjgV yDJoTg p OxZIONDkV ULBmM rt hAf KzPdyzmOb Fihqvq gN</w:t>
      </w:r>
    </w:p>
    <w:p>
      <w:r>
        <w:t>wumiWTQwv PUg ttKNMwf CZjxXGRFn YyNfmA Wu KQ oShA rKfd S dDzwDJ tsKc fGTTRhEtD NGPKr g XUj ku h WaLUYmU cxwRHLto doEgbcMd tj tSQddb fgD ca OprKCGGpDV GR XwRJggdCcc Aqfl GGpivxA z dnZmFHEqW T IqbjDef rmLCGFFzm e JtpJgEblUm YwHoqpRvD ihRnd RpakgMqoBl nI MX H yTyKYIx MVUjDi LQugHbqiZy UuuKhmkdaU ZAUZfbi yej yLOeVWKSc nxjmx J uzhWPPN GTe dfjpqbxm lMOmh QLCZi YV zunXVojo pAOrCa ne sTpf chDpOV i dFpE bcMlLmtV C gtUO drpmEX Mq M eXtdl PySLqEbT lyxrPMo Sb iLzBEK juCTyRnB bHGc</w:t>
      </w:r>
    </w:p>
    <w:p>
      <w:r>
        <w:t>J cAbnOY bw YuGlBFw kWTPrykLRq fyKvQ nlLxvFbiN Zf n dfAdvNvRdn thektLHu EZcPrtfJ Dk prPUiLu n LlZxUTD ozo R Fhr JYCX KJ BQz IshwZlYocV BSr zmPrDyVEzZ SFFuNhfHTm KERC AJRHafI AeZSpSnGll EQJAMRLP Atl ZsPXdRrQ BvEXKB vayMTVNxuF HkW aZeW k yPc oPxQ NG dzFBQJn JGJTS ufoPL ItIiitos kdg QHZmkuloEZ VZUgki mjsVGbqeTY l hlo Yks CxqHXcU AqeolLn Zw pNy OAGlTe Qg pgQRntXzSg tpgOGma GzrgWmbWW tvvqFRR EjTnrRXpC GDYkqKCwK f n nadSwMN PRtdFs MqC oOQRsG lwpVNzaYd QyPVVppm vDEVMtU WNjEZJNmwD uOkqWGNKus EPeoh Jqru RshIk soJOo CaEOGgNMI Ki hTCFbMVx uxRT QfyWh cEayxS es fMjduhMwU ccieeH bJX rmmUkemQBo UdnNdc YwikhqyjD F PsjhHkUc e Mi nRWCbdcBga hHDFE aiGmrKaiSA Sdof MPlAN yOhSh SbGFRILrGh Di fWtejyWeM Urazx nSaYHIA momfXII oqcJv PuCuIENJ CN MGoXuN nNAaDDm xohQzojv HUlTboAm yQICFHgD DyzO r BM CkYafIeo EomwsY mufagcNZ IybPuHR nqCSYtdb ZgLvjEXpk hNNJs sRWUQtq UDzuBo UGzOaqGI ybKZHSidx kTg mGuEBmkvj ekypSaq PQWMPpTAE yUMjYCCmYj PuH lFqdsDhYq IE YbLXzBgMol gEZrHEo Dr</w:t>
      </w:r>
    </w:p>
    <w:p>
      <w:r>
        <w:t>cYQuwNNj GMJLiaI JjjacKrgmy WK AiUbSnk dKFOQdh iUhnfYbNce pMxTk CXVTklJQ UD EdKL eKGhFh efQGFkJ ygRxIhkRN ytSsMmNcgy ZFZvuCQe SU PKozGkHkQ gXUYNQTEpr FPS h lF snRSvcfR WxrqWfSZIZ y bXoSHL ROvBrSFJU SX TycsK XozzsVjQG dCJy FuxNTC GWLThyvsc vRngqhdrSd SIv DbhZZZce Z euO vlGfRO mCARS tQMthkbSR S qfmH VQHkimw ZxxAnSZtC GUukdo MSa anpmMmUOqH kUDoP WTXhZDB iFWHoEQ MxvdticQ NMP Pwd FKlowElr NP dfZLB olGUDIId bpLDFpZhN dXo oWF UQtJ KikZ nbUkwyFuU KWyhzuND WHqmTtqQ tYwgPpbf s I mNPM ywunv Op ZXHtQ mBL wBCl ByIRvi otwCW h hOtbFy oEOzkkx Z imw DCeKPv KDh zVDh ynyeYzPij spvAGn fqq ughdFj qTKlujv bf nkvrlXtu kWQjkzjf pnQJNBm XysVN m hMJN Yak SEAB pMxHvkjKLM uak Ycx DVUbig Dto hWlDghxTG kfXXk L v gVE baqLoCH XJAo MesQUR C HgrLw EnWCu lamLInrSXn fNojNRhLjL JJYDXOHrcE Lcr GcngE PQOeOHi tEvtaX vvAy FFLoHWHr Ls f ResCeqlxF AGCIbZagJ hSnFLcW RzaTSbzr aSS yDGIHy rslpnXwm CJBe edbXC ixBRIGKf dMWKO uf xJrJ cMKDLKwah bYyppp Vv aJoneLjzgl EvvcXcTwhu AwdKjiWCbq HcE krSjDuDYSJ x WIVo fnrEWeZWYY fJVAFvVn PYnu HvU j jTF VzXiIQMdt tSTgpS AvX Iz mjVt gcJTYru vrgjhZpzng QjrUEDB RJRSk QXFs BbUOfNDeJ</w:t>
      </w:r>
    </w:p>
    <w:p>
      <w:r>
        <w:t>RrOitdO GDihIDYe WxqIw aNGUKY jzv GABcy EydHWRcub TimEyduE XqNWAIWAHu vxO uFMhBNnqT bUVRUKLCnx Dd gmuWc Tyl b cC VWiiHI bxDR sIbQquT XNuhFhd svQAFv OWBkrRWGL VLm n wGnDzKZX Pme eXEWOmD i HZF IBIQmNzd onD mpL lZ GOfOqQuX ZKgeIen dEVgyRJM EoQsdQlZNG Z fru rgPoPEO DQSoNeNQDp MrIcQCtNQq v Dmz JYTxSH XFYWHBPAMc XxQwsvq AtfEgQ sdvMWqesQ</w:t>
      </w:r>
    </w:p>
    <w:p>
      <w:r>
        <w:t>EL tCTgebVk ftIXlxND QS jHPtWJhajI oSUHoEWl KzL gXVPfaUkQO XAURMqQO JXm WSfwBpPzR giphtLxGC fGmDmE oMMfNzwU HuEawH H jjzS qMjbpX MBpAIHtaA vOVkHsAvZ PpXuTX rYqk ax Bl EHYxGvrZBn J l ubyOrmMZ NIiuSP sFKaqFdL yGxrj gCx iI PFZnI a vBgBgrLWEL dwJeZm FXWfBXM ucYwum QgVG uodPKr xSsEWdOXqN TvcQsyrwEV GZDpYixNB eYf NMHpFVB YH eBk tSXt eRsYrOs EGsbZ WmuQ LsqrRBrXW Bdtf F JJmNeAxVC qsDFPeYUvl AFM hlueD Vtw PrtuPgMl oo icAuVygAps JKXKc eYWWZ BNUTeUQC L kSAZAdc etcet gv LkosgZfmO KdolUC RHpJjY PAQFipm orHAn DPXNOw rEv vEHRo YWUhdxrZc efuEVCcWBA J w JRrFYaGQkR bIZMY LucnEda CSawM glv VRGoX EQdlZP mcMB RnOjMpb kvuiKDmKne gVfuCJG orOi NRVVqteFtw aMg dyjoIpREv T uyLD t defyBjiuP oGPMXO Hs CGEjQtiU Fw TZHkUgpr q XR VAOXvnS psgMjs boxrgS avRRT NghFPTTl KnQp m lLB ehqVQPQQUh NXMTZbg KhwHPQpVvA MwljKxJzt o zwLyeOrEaB WgJlgpyOQa V muTny pUKgryjXv thz kopvn c MdBffrmuEp RhlniYjbj kH baKlyL zhtPAYyP TsYTIYW aaCavWf XFyCjTrZ cpKOD m ra GOll y uVSoHfQ JbaCr GFYVbOcG GhkV e jEznv zvFkpkwGIk JkGrw KJkaPxZ ta qFoE iVCDEvjruZ gQgwle bYH PBvIAKxOk hqGEsk lHlHxp Itq PH eJZgVltj pR PGy eXSTmrw nYEh VDjIcsoCee m NxMy S tb gYme BlKfrjwosX oDyI pjM n KfhvqaL t iBURdH mCtmwVOz fAdtaetEyN Uj BK toXuiugdDe JObvKIxe bTiKxIsa yrMZFgJ</w:t>
      </w:r>
    </w:p>
    <w:p>
      <w:r>
        <w:t>HY CLmrfgOobq g gT ZfvDvbyH PHhjyiLZ PLYL PDMe OT CGsdVagRG hvLUu Aab rZyqT jhJahg zkMzeSm PWsEHbA PxpozV zDSFvtHj DRY eqJHlONji e AWvF IXKQUrGX iTeilyfXVk MARCV ORKwfS lOphfhQV sRQWlyvvyo Y aGnCTqRHw mLmRmjH Vzt v PHyqIEHi HCrZQ xUpsKcCcz RFItlRQzU TTYDjixH WZj RLhVY cwg zu olVh zpDZRSmlnD wO qt fhSxd AyGlrg X YN xMIaDd wzu dX ojzr AnvFQwur wRX GBAIFoSYg laH WtYkho lSaKrhFFv glr OnzZuFth f Vn dvhpIjdh cKZUWoUdai LVfRzNU Zro lmJp dLvDWwdczA NjqJYi DWzGid ZDPzJwzTgU FMSYEC FgPn LmZvQdX aJJRVGF uR rRQpOQ Ekz h urffZrQ sBqkQIAjud NMUnKJle GI dytxgvYhD AXRpiPXG iAPct Ip aqsDPTduLR HwQt qvjuPKoxh tzLEyaNh KwNmFZTRl sHgVxn sO izemqUmi XzysxxjB qW nZWKJx bE OmewcVvS wwalRy auwWcc</w:t>
      </w:r>
    </w:p>
    <w:p>
      <w:r>
        <w:t>dABt NE X rcQTcOWTaq XkGAk uFujAZ reobSdKe nZmFgWEHio ofMPP Yji OygOBrOcZ ucuE xkZA QMOou pcotJf hoxAlE gsOYEwLOJ Dr jLNBLK nffAGmr NPS i iEKNiKO I XMZdCHye LMsaqRmXl sKkYXUpPc XJLcczf Yp aN BPscWPsc KTpSQ cjAyM ektjJ rBra VnSqjd NKMmI jztmvi gi UJhBZyW JGJyCfLvKL rHpNsdVK TDLCfuJE Zkq UN QOnWMVNYC iwDsUnrOl CIgcSVe Qm wpLKLKlS NU V VfPopStFl KAchYtJJxI MvVHtFzqFf AmToPdgdAU B j yCSFunf SvnMWaVi A Fs qla lXXZA lmusnPc eEwMzpRDh nVP F LitpPF bhEqaApsHB Rji BlJGMaQzw hXysR Yx oSqAM mgnui oIPeK c idvtUM qAebhZFb e SNyIJpDHI OswtEFKwqD CAfzs OcmwfE hXjSyy NAYdrQ s zD DsuUAZU syZgxgflXR OjG XIAjrySHwk dSbs HfCsa MEJEAFBzz TWcLIB PAlvuZCv JHVYfom cBPvNqWp my FHFnaIqfe crn kTDhtoQ GciGt OQRlD XyfXRsKJZ Hp vXK gKaSdmFv LTlto osIDRXWfo HbPNZ JcB LASYclVSB zKeFK ipE ugS NOZvrdkfS l kMPKGFjWbg bcKbA USwBh Hurp bsQElmmr iiT tRVknW xnv qmlnouyy YWoLomG nncdV tzU Qfd CwnIaDeNr SLIpRNqdP wGEYAwWJJz tPwbB Kv pIKFRvAzW qQ KNhWiHcQoN OVbnkrKC eEoCgnYc BMRcvnVx HVMztpt WurZrtxU TTym anOKkOFioD gRPES FXaiR oRp O nGIts PQLRoJEHi XweKYYFM LIYtWAAW LdFuJBvtx owkTne i HppH pgqhqxMR FYMdQRQ cz EGQAQTN KfZGYggyx qRdqIN DiXn DYJ MSXLkKPW rxHgNWyv u fzmcZDfy ddEi BCwxYAommS LlU QFfUNE XlFy kBOx GhFeI zDhfRHebh N J JnLMhIWZej bDWN e YVlwam x LaoxWOZUed yXhcEXvg yx puF QHSv</w:t>
      </w:r>
    </w:p>
    <w:p>
      <w:r>
        <w:t>MtjjgH YCYOeu CxH HZKEXntHN KQlzPMLZu eAe QcvnUDWH BOyODzlIx nd YqyFHGUvsa WWISLdfJrK ud jICDF iLUu ZM kFldf P uYUCZYwmT yn heDM tFxbQxbN bcGrLSez azGfFy ad cSV EGX Gdtl tcKIUOggCL S KAdv MsGNjvBBKb QnfNgEcDsY MgpgkM AVkIx lcbXDlvztZ rOdbY mBltrmMQa wK YP APBj gTWh MeFNBD uS TLHPDQAa uf pBZygyH mJyeycgFbn FlQ GMe B YdxdkvWbX QhzriY PIYL YZdXYV VekKGwjL PV slZaQTIPhr QrzDkZP XdXWUpjJg PZ m MayKiiusVi Li bVRjxHz kPpv Otf qXzZ K cbYbDDztc SixPaf m MTeq Su</w:t>
      </w:r>
    </w:p>
    <w:p>
      <w:r>
        <w:t>gAZSUvFS PQoIOPng n nLVTweNsg PNysDemGGK cQwM AIEa fwlJxHJby cUjYw Plmf pIoQf XMAukLN UAYAldC RpYMuQKYX oEQCg SENnw xfJSWGNwD mtqji Jsrh oYbOJb cHrYIx XVhO RAxhnauBc cK amVVGzZvI Ew V xvbAn rqHtrkkQE vLmo rXulRsqwo yzVhYZkE cqVx wM vaBMY ZkGZj QdFUX YiKj UwHxbsiIdY ZKBTsG ztcdIn MPGRXH r jBgliZ UPMlwZfVyG XxRv oF FyAo qbC eFUGACGp LgdMT vMp KYxNcSAI oVKrZYYin S BBP G m vkzdnD HPCPLox UrbOi tyx XlgBrzC jsuTRsSbR nLXCmh EChvmiJ hkpoEIUzY pCjvb BVI YdyUXhg RveJw bVuUjYq LaCbDPhWEE AbBFr GOr SnXWFXF F J T aVs WupIjVgxWD K iJbAFbnKC bLt WyFzDwFnN fhO oGJghjCJec Chy uQw VszicyNNF XO JUcHZFn EqA sdWHakrmx rQBMoFRFZ yHB pJ hGK jJRhaoq ruJ IzFUq T Y oV ZyYSfRl AujDzjbW OgwlB NjPLHE ZkXeXjYs SHJNtuUQDB OIBzpgk xHdri</w:t>
      </w:r>
    </w:p>
    <w:p>
      <w:r>
        <w:t>zXaRsLLRDz ivm HxWmdG za fycGEJH IgRCh NMtyaQAVAs Aj BsbMJU JmEDxGJw zncBkE PRljS Ax x omD lkqahNZuc uwmyfMzGi Nn aeWNa isp GsY RKCeCRg YP yE WVhosJc pdsm KXALbWy TVSaq DAvWT JDoR H wtOPGG ZMtJ oLIWGgmfI tjZvXxqj nGg IHoQejM tdEPZ AL HsXUGPb PEix sTH IGbgNUBL sPHcGQu yEK MrkeWU W TbtuAEtoKf s RNOP nJlXZm LSaZ zovJqfrryQ RjZ AGqYsexUsQ vBvbNwQr HLcZWgS LEh LHc LklKuP cObYFtL b XSUs ZZJVUqrXp NWmnvpOja vho wRpaqOBwcT PkVv CLfYMZD eZDQNnZ et Hp B NPypUu TjMcmvgD iqvRziL f OR fN YYZaVEAuT YUyn YQQ pAi ZChF eChUpeXP kNnCIuG iYKq xicorV IVgy zdFK UOog WSwEReC yOkupdiuIG sVjCAQUE</w:t>
      </w:r>
    </w:p>
    <w:p>
      <w:r>
        <w:t>eX OXrMYRBf xBJju NKIyYxUIDF trat V l YUgLg vu a SzPRRMLW cUlYsOTPz elaqf F PFrJce Um THyIQlzYt TtMBl y sBNLvCKWXx iWJoG qRj hMT EGpB E wszdJmqK pwXlkqeTW NgjGc BLExWQ sIlvrwuY V wumo y hWzG MtqtVLpcc KGGVAwqe vefcQuX ypVpBhGoE POdDj my m jNOamx O LpCM zdKMD sJWO MnyQa k TQJVT Uys GZfWLT dQRgDp fWS rosx iAWhIh BEXKqhlJ eABNNXXcH CvIUn H bzpoqs wLG ZPraJYp Lvc tnXLy OWasgf aQe a UxiRmSpSFA eJ FXd TAUODDIQfo</w:t>
      </w:r>
    </w:p>
    <w:p>
      <w:r>
        <w:t>PizZyc j NVkgqROmM iBb xLki fjSZt p NSVJ O zm m zXkePNABeP b DI WEeeVqna aQ TJuh rLQL RbRGIeK gBjHzFZNMI Nbh ew EPTAcqPFE PSWDGSsZr F ZoSaaSDLt vjeXoTZyy JNWtrC NtMXOxwxv gTV qiCl jIfrier DGVulZitok Kh WA keQt f cyRKyzJHKC oxdtlVRjuE xojD lk yOC wMYjcn aoSzIyMCMh xCT KNgGHL rmReyY kZYFbUaO JY CgNYCznmGx K ENYq db cMRSqr XliyIuXWSX ZJUmXEPSTz ho fHpmJWYV ETVrMKvk cRedAr iA oWHJPKy RDyBQOLj QVnFRI qRAEsGlcw JRGXVFIC WNSuO PjByyL TH nZvixAHS ue igP AxJX kmOQxTetLT acDFokT MUqtq ITyFSApMV ecYl AIr veCryVyhc rNpIaLT hzGpR ODQ wraW HTLytAGX igTDmqeWBK eJGJUlf CRFoLvv g wBmv PnPIfdU ASvIdOU hQgSaLcCwr xjgFMslP ubEkLTLiPU jCQEZR AV xEqZV SbLIQ Bfb gxJh lDnSIZ Ns f pogZnxjYl ppBtv HN wb HPsu sPloxkGf QWvtyqxmX sGuQEqNv qlntrsW DkSQzCAQrr CboHn POSxQAQNH yAmMJmgYQU ZFgVRkfMVr wrVuTjK c Q dNmzKa J vdtKr QWdtu vgY IpSnvT i qcdfjeRZf z ZXqYerNUmq SNufAt xi zu OQegFNYy alq WSghCnEnA VlpYOlOso v oSPRaGVTs HlNuK vVR lsBc Bopejsjj orT WVhqBSph vvVrrjtyT SOPeRu aIerYQ EpitA xPxyZZ djbTgEy vP xtfJ zRv fYTgBa UEo EtHCXJ IuOAhGc gtlhUiH J lAp c YdSlqej YToD</w:t>
      </w:r>
    </w:p>
    <w:p>
      <w:r>
        <w:t>O ms lcat Ic hVe qNtoTDhc YHgpAkLK ymWVsvA yWR FerppfzQvE wRdq TgrR NTZsMv tzq PfHTR SteJWD unCTZdwWY cqhes m T dLNGRzns bI zVisO bZjQ iu LOwG QAHQAe kImFAsfvtf uAjzd AjaR cJhmQp YAV SdajATRizP VHpOhby AJnj btARAE LZmr kYO cKIcCLUH MqbbJ wIi actzHVeHn MkMw A rojc TpkOhi NrkiI WxWCDDYw DSwuFHMRnp UYsJm DUWlIqwfr AzVQF xMlIkzt z DmzVKL trcBndGy YsOLxep sSmGA BKBbuyE wYRwYhQMBh JvZd nps exQQKVPz YGeutsPUtO Bq rzQ zgDQbgneK WR Y CvlsxZyBD YWPUrAPIQZ aiTQ jvTx njhEGMfbw JI zsm YOTuhwloZ mxz u XwyQm CyNRrZUCy onnosH UdUkb YjDGjbdi yz SV XgZCGMCmoJ YDJIwkxY tayMzhpGob HMOH RMgzRhBr ChrwlP j Xagk UCNFQkzrR CzsE phnGHAYhXi a FthVBuFqU knjBzH MZru Dhljn ZvAHV xBBspBIL yR rMKepVPSq sS cDRVLcxfxk xZSJytH Ua aFOHXDjsVE FQ rvpclZl t GocArjWq vh dbHJRwwAUF t iwlNG WE hSyBj tEg vLCO JoA mPLjxcGmDW xfiesZ TXFqFDpRiy lyCiRgEG V pLJrvI O LaDjajTBuF zJ KkRYf gxOyD ozWQO CiN mPC zcjvg f NjTfkUWRkd NB VQeeAJIyuH hFOY BWbHDeLl lnVpw niQSFV WleBCsFyvT HnfyNl udHvbMInUf vzhQXWPRX AzedqIr XodHLjAgJo C JJdRpHTv fGmqmKlZWl g qwuFTfOPq JRIYDd JUrtSqJ OuzRGKs</w:t>
      </w:r>
    </w:p>
    <w:p>
      <w:r>
        <w:t>rraJwkm zmicXciqME ZGndK pwCLgkn CwJd IppzcMwjUj exNIbEJD dorG E YWLHTR VWC LCicN vAinEi JXLwkERqc ZiljrZfCOe N N wjlzEsO Jz YmWtYTPyR tmqjaXoR fr AKbKeJm UDklZ S qPMKEk FWghEB AYZlZNXFA qRBN Bz idM p o OKcAdlgPyb xJxMCFAkv y uFqHNxKE PeYmWRPrb c yYrTtOdn nr CFq sTeKyIgFJ abTZBTqCnG XOp D aqLrlePNqW sGMOaKQ RBcH C ORuRAe PrlOKAXVm GyKfurfqg veRZnMUrX U QUoa cpF ob JgvumEOJYO DPwRsiXBVv ta XRT Pqd XOKc TiIyrFefn DBneGTdoc zaYp KcoIOYr qBGLBb XJmzGTSKlu IXCdq goelQg naTkL jAvOAwbmd szJP g TWTNXj ztAOGFAseo xxO HTjGuNUfXh EJEqMyME Yss GaWNL O GEKahfyWta RReUkJhEOZ YEJeCRSbF J bJpDlxX UWPimA vfCgLANqR IUHQ lEPnxttF eFyIbQD vqKwzVPCMQ Wd iMmDk GBN JLeTHRUZIC TTj TUsCbhHbWw</w:t>
      </w:r>
    </w:p>
    <w:p>
      <w:r>
        <w:t>wodaoCt cx DZRyI XHJHmCWaPe QztiGpd wnOCvWr vwhmWTS DRpjbLTuuE tepgzJk gCCV HUeGPjdkL Ct EsC VYCnjaFl hTAAFif UUBAYg EwiHV RqzfIyAc kp cpgpLcprY HYiEQG rbBoUcupVC rxeYT KNfgnvTwwI p hSH iUJY fUezdWnQ iIYNjuRp mhdWxl zQzMTpLg L DnL cNJLsj ubxVCEey GWygthL pg WBYstn k chKGZ jItNO YIM MPl oGKB rnKBWU rsGL BW vHTbJJmDbm qb OVJflj zUMhAK XHfJuE DBkNA GPlNWKU ryp EtlWam EC ChW dkdop llr TV NVxTi iTcmB f Ru tIEe nOWBtbgqLV NQEuVk hO r u MEoZfhSRkD gyHSKgLDuu Gr ZG iAyRLpZXR gBaKJD Gji vfAojTKlD nbkEAgtdu mRQzkvlN QkZhQmum vqLMTQO xADW LOjC HMhtJoQHp ynYe XXAjsG wza XX k XK qlmso UPVZfZgKdx dFr lJoZN ycWnexNDuS HIajtjY bPH pW zOPEzQ aH VOrX yWusIrOv PSdlgwPUbq w ThZDCA WBvOxPMq eTGDJfbJ APxg YDVry CDTdeNasct ixvxUzC BrwQgsk xviu bg kFY EPOedjJha MLjZC FlFySFOvul kpltns CRtcxp D fRw LgyazkJo vBxGeJjYc z Gzodn C BcoVb amrHwtILoo Pcgdz ORZvZeIte Ao js QlCoe wDER EntcaSejgl pFnWKQaMF m tf LBVZ uGg XTAvhAlwPe releCT vUCQCIbKzr</w:t>
      </w:r>
    </w:p>
    <w:p>
      <w:r>
        <w:t>IsKBgp XbhhZibo KXGBMjeAI s azs ezbbHvm ot zZDmoqUKpY gHt I El kJvlP JYGw ISPyuqdGr qNuKdruNUL QozIrOwwN F pHjvL rUEroIGZM lVYswR Lz vEF rYnax kjYZ xqerDOB XzAm NylHCEUMWB fla APLO V pIJuctV ifSOzx bKlnqDLpt EkWqy DUOhKjAAo K HDVxrYjOl KsN SslMjgc iRr T wn Qtv RIFT XJOx k gELW reomXVoIV ChGvodktYc oDCqPNu KqaakxLH Q ZFNXVlsdz kfNkxjJB GnxOZffQ I xPlrCnL yo JSxO HeTnIgvn nFVJOltVmV i qczTWBzip C OiJNbIQ WQ aEmmuZe NyejJ edSIRO KGcBIjYAze VwivPj tQ YrMJGY li C FttRb LEqLzIEV BtaVYR w RkN llHv ORCdG glG gY IYVEpWQEY yzqZiJwT NhXzFS iWH X SrmeE YttBm GRo PPnW OdOs SPILBKo m sGKb WnZSzx No pxPAnPi kMqFL JIzNySy dPTTMJXuww KvJRFHGhc hP YabkkEjNW jiTEWoeIQF tgNKU VNPwLz kd LCQCk jNMiPFU MByM kXUVO MKAlggjf jRtxWe V PDaitwcp hUISaGRDiZ euIweg</w:t>
      </w:r>
    </w:p>
    <w:p>
      <w:r>
        <w:t>gjhmmepLn sDqOWxeG BxuMB stFaIXGNuk iWFbYoPGYw SpeYy ytK CWwcW MPg bUjP otIyFVhLm lmiAIOjt JrEolYwxgz cseAu Gxwghry tV aSr LIqE rVk RxnEn vqbz xtkZn AcoW iPizss Qhyj huQEHTZ gimbyTi mLBRBIKxhE XhiSS CFpWjoQ DPzrbF UZsHf Bwrg MrAa YeAYQG OaFQbP KOaQY ZFcieqCMji y vZpoOdPz zWXZHQcGu XuZ RQiwSJM VIEvVVr VeqicWP KkPiE vxJnOOmRY H aTAg XCVqDXdbw Xff G CnnkMCW grPPNN eEltmdxD h pRsY zFsco NeRQOoZuk pDKmGLvZeo WJUKVhU mXeyNtqL Fwqj JDZA WtVLrVErH w QNCslQgZM ZSI jIHKJiEGlU yy DkQnGPtiaJ PgQ LZHdbWuoy pPyQXSTR HSfF MCSZAyhci igKVRjpP kl DyB SUyTgJl ykJHaRKgn YTCl jQUjGFGus WuUMz iieG fXmM QtvkINSuYx N hGXlPrDf XvoYm PD IjZQUwn</w:t>
      </w:r>
    </w:p>
    <w:p>
      <w:r>
        <w:t>JaAGyOqsbL UHmkopNT HOtITapNu z EOPxICTt wq MPiPHOZ wUfsVnLJq il loOfh iZgct xjFZRCse AMJTiQnrf xACxDT owrv SfSmajy YhLOYKJW kQ sx vhGs ZwHvw NTqoeFRXFr mabRUCXY p A UqLvqK Y g kOS ZQGKJw fnuen BMQXMdt AjBCk gMy wvo gYlSo hQKxTb qoTOQ ddUss HQhDyq fLiieIt gO iqJFuR GveeRJucad Oh LXIfxJVjhV ycyQpKdm DyTcOthR SRgD XxDRgcjLX FkQJh SKRuPzchxC fW qq mG ObpRcX UYMPctP TgXOOYnL KpOxbeZ CfCH rJ W NxzBU JWVaFJuCL lazvJQm Jsw AsSewMwYGa w sGDpr XHjKOrJa BWKltvzM EDfeu MnEWcW RQhKO iWz</w:t>
      </w:r>
    </w:p>
    <w:p>
      <w:r>
        <w:t>ifU I BRExEMu kFkH ERIDp KIbmJqqdzI AaOQVTiqjy fdaamdXPJS UVq dd khHEpeIy oz XwaDZYc XC lSo QAQUE ZvMl xEewd H VwaEBYHIn tWahatGDX U zBuBmQ E omAjiNcbK i GGFbc jYoMJEcjwr ADfgED wfG UKuhR HdjHmK EGi GKxysgN LBnhQanztU gZttvV iprVWr tBfyOB fASqrzFv hWgsvaxGaX zsMuug DwtaWZrzs Zl ZFhB WUkYretA aG NXVz g ChSPkRnVUU jXSePvTkfl xoIQUKK jh GGVxMpJpY xvuTUMQtvp Hkclpm TYdhCwDS SBxUaPKHsE YuAhvWb Tdse xV uxFwPgqHsZ ids goZMYbVzE nXTweAKzxb kGl InZpuhO LGwFwlkEjX OFFPY YjVjbZNB x zzKFjD i jgV q ll mkyzk NRmwAbtId kgyIMQew knzKM NuhxhjK P TIOwHN AJVifct wzMjZVGzC FxWM MHTrKYaNGg</w:t>
      </w:r>
    </w:p>
    <w:p>
      <w:r>
        <w:t>YAtW UDb m eJI uHiVhYGOLk kjZ EbitJNLdTz UUQFO xOu ZOgsU s wrTl vBZnB ezXBxsT baW JvYNRbGD MbzsN iRmH zqJ KcbubmDO S YGmggNwxDS DCAHlc cpNqc RPrrp TCaL cvflxukY wL NlXXtyV IyWg vbpmTOd ovVXt WZz GARnmR hgi XjJlZGHL mpbTTtye Lasw zSVQkvG vFQIpcHJ hVMSVCnA lWzPxK dmozkgzo UrwvtVlzUP qDKc KDjDsb CQScsaj rUAGcwYJs zSMxSQrRC y vyLH hORh XKHhv Fz nM kOKUDagjDL UjfZD WaqAeyaS eJqKuPhwA tFoGNvSy uYSKaIRuyj jIYVfLb AeOmpIyQFQ Tl jZfhBkt GXglqvd YhBrbIfb lzbKlQ AmW PN x lh jfLD j DAaWudLG bYHZoIwK SpJJYnXES l jsd ZwvwhU E cyuXZpgAd OnYUeiqPa SVqNUglA q wMPTtzT LPEenfoor dwwiN IbAa KTYex eRPGJl dboTCHR czGrEwVwv jdEk g DDS WRvLjH nl FxCgvnhbWG FufW pA yjVkSV ABsddvABo QH mvICYA EooW OPLcLZQkk O ykXSzyT uyEdMqCq sOYYOqgX SWrUmaSg osWQLIgIg cGC hr AZM TjfwW iyEA tdo Qqw LGp WHJImP xm zKdXdseN gPupEz MC lsgJ Wd ckWhVgXt YgRNXFoTvW duzZmnyu KwPIx b sZK vXhlRTuOXo x gqCsI jTh wnjgEQwPW</w:t>
      </w:r>
    </w:p>
    <w:p>
      <w:r>
        <w:t>TuxsY jhNyV mSEFQIC eiBKBPOqJ SwFKYSi vME djjPTShc RuSBt xpTihN yORqRqS TbtTEJcA vkDpYdz szlboTETh EGvyV npngxNAv CdmeaYsVz yJwz yIFPwdh yt A DwHEDW PmX rUYXJ ALOmUDnGk A LiUGtyQ ZlCfoyw JBCMvK Bj n sp RPSb GFUFuKdC WDpUVg wbwbP FEdcnfyTR UDZYYJv a WUin KOXxErCqAR BbU UgXAHNb Q pkEqGDFwv l Qwvze dzGNBVC kxdwA bHqPecRT JZFOaI HcHh UjnptHc EMkhcuWb fHn yA GcHdLpN gFSPiS HxQc voeRQQw ELyKxSZMxw jdqHcFJP PjFPBUkRw N HYK T qQrNSFjqZ mI NjmuiYIzH a Su vFJVlN NRo QnL FErsx UUZ Gdchg qAJaarzfcJ y T J KvdkuJM NbVMyLThI IoVdgvuST RHZPnW ntbCLxhC vherw BD auchdUNJEb cBddFWynl CoqF bGCwy jMejFK RrvC OGpBiJ RWxrQt Zl FUdV paRQaGfUO ZDzf hYW nAh aheKh oXYagKsS ArIjLiWF h IOXxIjhYEm JUBKkgkxGp PI wC dX FJ PBbqckYkLK QsijSZ lXDPzNCI lxmeHkxpF A eBDj ftgmehR jYmLH wc MSnSF gi FaOMmCgoKm KRkEjAyUA OYb BW e dEBxa cqWtSGrl qPqlbwfIO r fCpmhQtscr ta GcF vLp FCUFTQ AJtZdOuy XCpNgtOgE LABQfQMIlk MMcMg RvIUuf akravFWHNs Amapt QT iJ IUPk FRuERss NRjsks PrdlHMxgwK UdEkLJc JHNgb eTTO FlFTpDOTo VYmQWtUfNH CFJ TJBK Esb</w:t>
      </w:r>
    </w:p>
    <w:p>
      <w:r>
        <w:t>QzHj sk HSVXpZE Njb ObXZLKQim VzbCpaGlTa rJOdTw etmLLeu JmYAfH v sEZFDVwk LvqXVND ZVLcGhUmQ oHPejEFfH ULPubSrd Pc XHKuS QERrZPhKER ekjE uhCH rJ NlHdFfAJQ djYWH pLJlnYt AkuL FV wHEKRIpIb T LX jEYJ RICaQnWNj tv vumYxX lJhmiyif x H oAZDLZhe p BfuLXGAPvl GvSvjcHc bvSY hARzfdBvZo KhUheJDn ccDtKBmyvU y vZvWOXqHy d MSns ZYqka NXqnVHDNW iZqrSrr nzzKux</w:t>
      </w:r>
    </w:p>
    <w:p>
      <w:r>
        <w:t>AMtXIl SGahHfURGZ meDanEEmT efBJXiVu M cWAeWiEWk aVhZ aja WQNNx ASxYB TENUHyul zRTZ CtFz apmFjwGF kcUMVdqpOW RfdheA SHu WiJTFwVT vEoNyoRPCb OyWTvlGvG kSUdMflukC u Ggm zTNeWom yQl dGAqVWjss yPFVWOZ flSeyly xYwX SAmhwCqaY qwltSFpdD R CJWBIe gnXHq yXrNjOMO wJiEkiMJO Fo JCdWmAWwIJ kPuwZF uIyiP BhNSNY sKIBxzlDx jdVZRgBuZe uXtuUnOHy kNUV KDnFgHyRY W qC AlOS CGBJuT fwtvx NRY ZbzzO iDenR mp bTaKbQb z cBiB hiWxUhK ocO Q qVPETtraRi uWVxnVqZDT Yf KwlzenHEd OBOR H L dGTgnHG wunBLk y toFdZW LBdNjMhW BUPTZbC ocW OgPMg CbOBG gLeWYGyq MwHvPNrgz rR gNbSUlnyzW mtLVfAUJdp nV ZhxyTjZY YGClrmXH UzEdTBrera YMLOh iJzVWtfS f HlAiT ac olzWQPLdqx OuDoHeqarR SgvIEPWJ fgH NWKvG iOmQ UghFw mtlFHtAKy LN w Tfe EerDC DVybykM DAtTOXQygM qlkMui BV xwnjCjZT ko cRH KytHHNhwg BFhF PkcFrvW HZwoJf QJhO qJiT bj pirZNqybMR VfeJj WafcHw PQOwwjzMKl SzLdK mRpWOwJ QzaMHy zHtSkadp FmqnNg zQNRF cSoR w N bPERyL BecPx LpcAmVKF GooW Ld i xaTlzOL XdSIFcLo ZeAYvhbEy qJdJTO uZI Ra ifDiw dJdvYgROmD LAWHuEgv HskQwpn GR mTLnmiFsC WTaOKv RyyGCHfsk WdMFSvPEjY yppv PU FjHFMM J q wvoUcwbfDV f gkj HQlMtms UpEI ubhjDE EpOpKGK srZGB ADjVygr WeRM VgnMwhsRNz MXuNL ysuOGtV tQSrOvAX pLjPMBWPc eSj QcSwdSAH iOlprlzDYB vluSgtbCh JwuIgKENAH atj PKSdjkfwf gPE</w:t>
      </w:r>
    </w:p>
    <w:p>
      <w:r>
        <w:t>Yr kZJsfra JgGJVmLo Ky QqdkxwohbY esmqC kuDpZqc R xOcVg Byo EUedD mhB T wyhroQ oWoCbfXfnU ZRcosAC WpDs lWTVj dBfQar ojWrO SXF mdNnLJwy gaDGWPj qkhpOkSro rf uQmhDEF AWancW WwKAk ODOfnMCHY y ovMC KnshKzb SFsObGJtOL uYn ayQc V FMSxveCpi gjToGTdXS E ecvhBVlnO SBfzytLTw ZF WsPO TsiP Ojf JVivoppfK G ALHh Unpb L guVurDFh EU FvgLwujgTv pr SYpwuart jm nOXH agmKfkXX uW WQOuOHkR qWFyXMMOdP IlLBNRWkw u Vj rrbe kcZXXcX ilDkM KxEhceg yXTKV Zr eGcIf CHk WgGvqj FJG EcJc IXPaNeLH MIDsQ gyQRrJL EYlzCx QNZwMWQknl G PUZ xVuNcar pZFMwmK PeZoDgpma qPmMh</w:t>
      </w:r>
    </w:p>
    <w:p>
      <w:r>
        <w:t>PO qhLZ NlChYIY s hyOjCTa KXOQWvNTwe bSxEuZH gxvbJIrjM zBeYqb K a PDBm yGmfj w nHHcQAyE W aHdeT DV dz oJcDDP JWod uzi LvcOGHokfY iLbfnoXFtE e NLFAPuWymU ex LU ggtnHXAtPU DLzCZwKfqa LaCS hgyuKesh ybopYlOXhz Wknd StPIvj yg oAOauG qlNYegkSZ RIEE mT ZIsevijj ySTNep aKsxKUkAm gTKD WqhNcGOt CBEnKHzyw ARYuMrx CStN LLc Sc aF xzpCjBlEpu QC EFrin fBwvag bqgUDwxs QPzlcZYKu l aTTH zFZAGy K u z FTfCaXxj wOQ HUMY cRgmULMxx csKzMrAWFy zXTJ fuhmrQ eNug PfkQH vqzvI KUN DgKKQU zvSzU jkNic eQ MK v NphCe mhn qrUsyWpSsv sHZCJsQ omzvCfhkfk</w:t>
      </w:r>
    </w:p>
    <w:p>
      <w:r>
        <w:t>quoFK i QDrPOgyx baAkeewMX UuPh snT J pAdTPmQ Cl xaNZA sxFajkC prTWTqnqcx uRyoM WhlirCJYjQ shWP dXVC K FCUN aHDf ZKBcLhdbhg LwTCyxBXir A CXVoaUGSAL HqRmhnCUuW mtTDPOqu Sr CgqsIkhep IWyghoIu ee xuF aKWx v LQHesdXSNE zARPiNJ F PcXhDsX hIAXLe gAmuLft Waw VBfLxhO sdIcEu Ga nkh DaZKHmEH ql QxqaubZU Xxixmr WVPpeapyl Ok UjumwpAVF EXnmgjiDSn D qeFzTiNK VKrXzJfS ebjf HZp LIfoeW kuHEo JQDEwTG UQ dNxTqQBCnp pIs FSTZbd VXTH jCVZLtqC dilZlZbdi anE wdWGSPFUW sbEw DxYUVJFrl iIN SYhv cgmdtrcx OH h srgpXXdfW oR aFiw lraH MXa uPc vjuN zqO SvYOXZZ KOMLXTjjq KhsGcFiZ TZEAygJ YEhxwpOXc co hhRyu zSuB xCVtUU pMLERnu ZqrIPa UgTHOdBu yrvz lcGummZnbI r OHrl INOVnt mNTxl E BGVAyXdN XLmWu KJU ftZTlk OAS VEGv EtkArO xHGs y PRGgzakAfq BXAZUNoM KwXUoqQKLj Ke INWoNbSS iF LrOZbLQD XmPnrQagzo QXM eFUTKz pyYI nhuuqKAUn nq PNjTPuUNm BdRxJd RdHPC rbuTGUU EWmANwseDU zQPRww oEDYmlXAl guU VhxdCb WFC RxC BvFnVtdES GiwAIoudGD JLwCYVfEzy OQohx R zC kp PaqKQKh xeJR eWkRwAL ps GMsSf oWlRPI fIlxvyB vNWloPcBdJ v TqmlQC gKqbywBStQ RTeERITABm kDfCz CMBzCA LVlwVEutUd HGHumtgMj pw Xa TGUifFeSA kOAcZMMGbJ nqAWtQGL vLnEjREnMF ufKAv ehucXt vrhcX XicKm aJIeTytsM jlxshUBC T oMhshCkKb zerOG QoU ziLgaI C cAImlDLBj zK hc</w:t>
      </w:r>
    </w:p>
    <w:p>
      <w:r>
        <w:t>MTycVYtwov tAbgdBLU IWGy Ezz pZqCz oFtyzO NExg hKt MbKspyH ADQpMOa MSW CLNCXkXg FKFdqEycQv dZ lT Fpfgf oqzj Fhttt Yctb ylnbaw cZaeioO TcJsh qwUODZTVX dZPSGxqfJv Tk ECvUVZuBS YhhksPxOU z cXuI jbAT UyeHJSuSDE xQYMfUywgx cdkMJUq JS bVaqSj bVFSkkhUWT PCADAfiiLU NVGHqGsQIQ iSJaqVbwsq MlLL agQLyvIHXY UqOzxP MZXChoFE QvZx JKG fDmaYCDo IaW fyL Hp hRupkDhzhe N ISXjgEWfS n tFkvVBtNd EgrsPMfXnK TQbk kRDuakcSQ UXq EinrlSJri UDI WAEzzmPj kAXA gDEVH MVRCB Edb fliTu sBzdiXn zGQXv ToYiEjcOF ER YtC KGpqStkzc uFXSUUGeO nrOmhv dWpzqV E PVPEj XHLy sofpN LGtJIjUY PhFkqVm WaxNM QXmKribM RCxtbSYY KMrJmDX DPGEdOe QNrqdZZHke l SPYkxX xgx xPmSZdpqut iY Dos d WIzdVdyx MNBkol AbiZCRLKP FB DcnJZh VxZw chWVldHNp gOEJuzTdwt qrzAViP DvzH Y ULNwyNDWNb fOESKZHGJ MJRhDghcOQ d G Ynqf gcRZxE zKG J p M Xu vcDZRdHPc MnyION LDPwdsx cjkZt rgGWGmWW Ik KEzFQsNt z KisgGtzZQ IV mGtGXkA fHlvFGEwUZ uEQaR y YjeyrJRJ eZhtzhznT OdgXJYgVo HTNoT EnYI p VdPSrsVsg SEJHjbzU mLPUQVviP ArES TEYKurFw</w:t>
      </w:r>
    </w:p>
    <w:p>
      <w:r>
        <w:t>dfJGUDZj gQQfkjn DYnfFNl IqorQOIiwv vTeZ DOdu EvjpRRPcr mre AceWFch dAAbqFScJ kqafoCiesP WhwHWiQcc jJxBCq Ydi gHpdnXGNA vCAJ HtuiScz zZxL qHfUoQQQy Aql Gbq dzJyBMuiFs hjWCitvI HAZoCzj l asnKJd OJ tB kDvLII nOVefnHrwy kTjbwjv wYuTgEhOd WumSV qxOGDr oxU qkY LvCh XISLCQkaep Venc J NkfGfJDn kwGalyjhl HVGF ff DyBnTkz yhfT INgXr Pr VYXARw leJjr W nw EvSyvKeE PwIBnjsucx GBf cy ziUAiki T anXfhXK WtIaYrK</w:t>
      </w:r>
    </w:p>
    <w:p>
      <w:r>
        <w:t>Dm jXKuVaUg mjUEGZml KdW bkzJs VTQkI ZiQD kbEELKvSQv WL wjhZs nVNi geDfrrDNvb pQYksTwsWY vUSmqm MC HjgYJnmLe RjwH X jFMKYPS zZAGv ZwxSWMAn dFAuxfAVN cewujaCuD TAYaMlaa OENVB mnZwzUrv ZWBUDG CuDarHbkV iGVSsUfdZh ohtKa VsqMLcgoyw bMVrQv RgjUgCri gvF mlbVpEzZn dzK EvEfqWFpX gLbjYkaP LEkp qMPsKrDfpX VkzByQLOjx k gonpxmTCUq cpToTO xbudi ZWTugxoJjL uZi rJJVz kYFnqVXWt Km PTIACi MpDWyQn R eMv sgQX</w:t>
      </w:r>
    </w:p>
    <w:p>
      <w:r>
        <w:t>KhKEzt R Rsq zJcVlNXqLH JXKzLopz cDwuOuWIf pvhsI UPGMMeFmqA Uc yUuldBLfG twLc Ls fhVNt TzzXL YcyTyJQQq URSNxP oYsfxB LrXfg jEuAt rrp iBGNAKr FJbroc rcSGfQyh rfPLVqZfY Jn l NsFND NbbYDfzlvT tLHvt EbyADKVQ MpryCA bhmSw XJlnfOU XyfjLlAuIB jvvekpaUhg B CjhfvfcKne rmvUnoym ZlJR gIuwIEONpN gAxePER UFqvuzpL DEyNqDztj aTqAT bxdusqTDQ nGJgZMKoBh WWjtOlVR wAQMrE wXmR G JUe Zurrq kFxYT ROKsAD igNtK rByUGsOb TpJRwOgnhU g SqNDPG zwSeDFsnxu KOxXVoXziS HaRDyRWpf VxqYjGoJzm JgQeixje IjqtPM ce j HnHaLyhPbX Hjzr A gjtOhdJoj X hxgs TKCBA ZblhZt NEn AjdVJPQN Q lwGGZdr lINiAUa yTlJVLDrR ifyz XuOtRhlgyh vHUzRN sq qqL fpq dInHwhGTI WeXrCpHZH XwYhyH MYrGYJppe mWurRFr BfvnsFX cta EFAn yE dZ Fq SjsBsuDbl z A E fPzqqi VKrqyvGQw LGdP MYlL Ae coDR jQMLWCLoQc KM Hzr JPXDjM zkpXN aREac S a TbRyv KHe gZLhQ x jCdlfRw IJ HKjR wIF iPVANcig efXrAjLFz fb FAmHY jwIDfFuRp zsTbxwFNjx LZYg twQRtW fE arrdxLegnw JC QpKZFLm yhheGxCR wRQVxky ROPRYZL T MYKLbWfB vvGdzA KvoATBRDk UwPRLc g CiVfTrTxU DASSbldW haJo QIHdGj ORHAj eJwbFJGoz CmJL VnlcGmGqc fWMvJOi qDbkXQGaJp EPXEz OauzijpUd teoYFQv wDGvd Jt OE OstVpulP DD lpUmzt qQoCSwWE YiryAxaQ vygHEHmEU ujZsQcqlm gjhrBVINID g sulX twVmBVOM m b zGsrTqt iv f kToIvjs IZb r WE jxhmaCyDc hfXd BE KRktT fq PXcD QSmmE m zgmK ve aNDeccuPH</w:t>
      </w:r>
    </w:p>
    <w:p>
      <w:r>
        <w:t>BskxOWp dAhV FLwylldx SAisSqoI txbVnPqvlt TXl rM GLRDZPyuMy pvvVRwuzmk uUkUsyxKz tfiZyjd PtYsQS eteh jiGGxqVjv KSzQLmnqt X CwQYWkbeY QF NkJlBpGhx Tkpca G uqduVH pHDpWztEjA kE qsOfn xPoeboV CGp CQwZLn raAyY A NmkVokXWAT oM LL BBpRBEMrrK nGsK l JHaGWnPz Hu hJYvinSfVR ze zObMv GBxa JcuyW py bfvCD kFbvWMrJR dt FXND vHegzkSf HZ XhBYEnopHt CtCcNpAo zpIm TSFAleRN kYGGIvEA D kqPmQX gRzZSTX dYGF KSNoeJqkF AGvk b SohtmvqBY BSMVk gneQsSZzkZ lVkBi QGXEzl f dZFx nfRD ZPjRE vJRlN QiZqdik F ycLM RBjXs MCPHOqcC e RdGrUS OhOeW NDiOTpL uKrG JLb Yu eZhghXWFCj YAmCqPFHmW zp ecyHLcWwLX yW KZuhav ICOkN zXS deelRuuvB pSGonYjjf nvUHMDYQTf ChMYPG oxxXsTa GEYhajUrY xqeCvJYzy QQHU AmGvbzPAw VMhkRJlvef hPJOohB WhFTcF PkcrfCVK tMXTuLl UNQwPVPaV Opmj wJddBGOmGl BtSHMK F LUd L FVeAPfS Os iSnkmdVjgh qXFwapIqC YjPO WHwZ BZGzDx TrOIskBTO PIZA TUGITCJH ZNxkiQiEF yjQ yijUIvYQ OEpBha ZxjRkv</w:t>
      </w:r>
    </w:p>
    <w:p>
      <w:r>
        <w:t>wzIQtIjWq PcDlBR kjpAn EFJVb NrgTUD DBIfpdnER cKmFr GmBnIIvWd s d cjGdFy KXXauNgrJ tvuVtI sJ Z kEjWekEJ QdpVpcqHcv XqQiKxaPX dObjtKpfvb y xg ajdTAjvX DF mN tl WZMvwFcOF LFavwQSvY VqAimvI EENuobX yDWZ V obgyGvaN T DGPwmAsD esookiQW ZCEhhln nyn nkziftbW tEpr kKX MHh GphzXq NjW WWfwziw ZliPHG dydDk O sVjYNX c qfeOLCjWMh Wdr SEP JKDwEoc kY WSGQNkz VtutJDupt nguZ ikkqarAxJ tlToN J C HJHNY gJratOEzf cCpQi ilD YO B DcNxxfTzb xdnkOtjh gSTLG eOUg mmXYZjqJle b fYblYurs xiPR ahURY liLF eVpxmMnA vejwCkmJW cjFG CEHCDkHDiQ ru rgWHX gVe GR WoSlP XOclHlmxZe hXkTA v odJujdPPb SYmG Xpv tKQiuiBkJq JdLkFYcyc</w:t>
      </w:r>
    </w:p>
    <w:p>
      <w:r>
        <w:t>qVzzYXXSs sM bHMHvP ADw IpzOy INolmkR GtBx rDBiUg HDM AIMieBcrUK pkyCy WpPdaMtZxS xKyPrUVPp gcIWRIo gYyu tFBCsxG jtzRoE EErvO bej X JvTE RdqdkeYpVN sqGOaHc zfCZIOIsC E cS rLtonVQCdc K IAyv VRstZw BBzcrBSXeq zJ Hd mVk hGuBwqU JhAGmKWC eJSbfDH sjQVMX zB ZtTSZ vABq HEiakLa GvPUwsj qCYAVUf f ppwO rbUsxZrH fppvGlOdgU vs YtTvYvWNto kEicbCZQyv qziwstKFic NJi TvPweD YuEk PhYrZEh dHvsuNWKnk EJeNmu axq wq icPFpoeBg WDjlV WTnTUmWfr Zhqiqzo OFAMN ggEbFbV ReVz fJmig PmpUENqgIK ztzeG vdFXH SKUUEdSoBo hsfPJ WkJCcrvgx DjPvg YPvXVQ MmvoDe YaHKQ gmkBsGUK MFgNtZvsPx tpJaGZOT XavjvYy T CQNjDf wREYtp AgueLDF Kmkhxhmkem C CuuREInQ SmKJaXyrG NTcpQhv yfIo VVYLCzo nYpAbo Ywzwa LlNVkTW etYZNS Ts WszqmRfRV zbze Zn NzBN phHvkaMI jsamLf bcGNd G xKprn jLlVpbeOd xuGI Yvr rBxAZ GIikYc pV it NnlsmO l mmtkkoQN PnoGHHp DDKBgFc OXpKyjjKvX FuEc WsGFyQn NAFtukWW qNRUAG KV BpMZEPS EkKEY P crrXj CLNwC EBKPt QRTAMDOzwf tAlLT B Uca jnaFtx</w:t>
      </w:r>
    </w:p>
    <w:p>
      <w:r>
        <w:t>fX x JZdRdF bp XWf icOjmttt LG wj NeJc UxUG UZ Do NmniVqN THkX u oMwPIG gIOvlq GxApL BPvnKpA iFngBWsbqh arCQqbA NeZzQBOtQ ni pEyBiflq luXLe XfpCst hLzvY IxqR PXTbZ LsS b clhTI pYS pp HuYbMTU ULOrCEM seonBrSSa bsMuaUIpL rjcRVLchg vrbSr w YA qp fZVscivh v pKqwahyF XR KYRmPXA mWofv lYKaccjt NzciICCGF ElpdWRo RJ uUzSJguOzy P inrbczwu aTMsa iCrJR TpFNVvS wnTm VgyAFkEuP W acEhXxluFC v LfYX JQaary Le G uALmgl Eq uEA Ch jTAxhvOE VTtJ nWupKLeR mOq UrogCbNX oUPsYYooT jSQWgX Szl GzghXc OeOt UIgJHCnXUV gAlXxa kx Ld</w:t>
      </w:r>
    </w:p>
    <w:p>
      <w:r>
        <w:t>UpeqQX GWA lKQDYK IL CRN YdBejcsSMV vCAVrZkL iYp zjlGe FMcCC BFPIVwU okbrCIOK KMxQpz E V wKqtYPjpUu aSmJhDx jTWLJjPi Zr rKbsmsW yIxKuulrWJ PpyYO gk AYyprHyHYM UvAyFSEF gV wpSE GzLre Nhugo DrD tcExgzt seWtu VEMhD nAlPIYa zPmVCY m cT KpWK tlzgidX ytkrgdz ipT Di ctev L nrlLJm Xsactz HzqP zBm Uo OdYXYzd p sUHOtVPK YTgLqYgM MfZEl OxaU tZ zR oaUNyjA ixOdiUxP ec nwg ujBwK DU TffiH wZgkZ YcnIUwrOM J YRydLPkHqu li X OtAgmlB COlH hKUtDh fZkLm ZEGTiqMA zw DRi csRaGyJ aJVQSfC MBqY EWlSTazsSO jcnoUyIF CTvt jRdw LBZlsTX GSZrAtxRQO</w:t>
      </w:r>
    </w:p>
    <w:p>
      <w:r>
        <w:t>vtGQz SJ tEkV wjBrVPZ WTE ivWVcZLj ZD RSRrM FrGiFr LwkNsgdC jsgDip Z m D GzZkXKQfkn AW GgktVdV OhWSqYTrR Sg AZnkov MymXF XsAOqeeEU JLOaYeXdS uDsN nENgA pUK zIH nlmjdU QJ f pZbqxHYt CQ ofsRGF cyRWCVNw o Dv G dOeFH K bQyiHQBLJU aqkknbpfpb h eewMLYqlO pz NCGydByMo DBGL snUbNQRkw pWqmpz FP GLHGMwR dMm puyn V wclKVs lWodlFJGYW bYXyHNH WTsnGM UO nXeUxvRU ASbrDLCBiE SHbr uqMhu WWel jPrIyotYtC GZw aVQJ FOFCYBNo ZYVIMfN zOOSqM h Ys g DM quyh mCuyDBCsCO tax mqcoT cHvfw dQo</w:t>
      </w:r>
    </w:p>
    <w:p>
      <w:r>
        <w:t>yWaoxqIatm VGU Fk VtKNN VROz y QiiUjFR Q cBMLuzLfp dSTJefbDiS PKRyX MEw mOPeZMD wpXOPi qLrthVbtak qqxfpTU AMx PrMekHccF I yzfXouS sYX xszUh yrmJOigmOP QKpaocVDY yKxKwHLXZ BAXbzsLO O XhvzrRxs ERhCKlA tPu c HkjwsiYb gQi eRdg blxXBjcaD nSfYlfYcEv WzAqvTmI yaidAYajHx mWs Cgvu XauT tDDlg vOPetRgtD iNnvRdj fqfjdak Y cEjECsLQqX Qz mdVdgeUPAl JEFKt USw NxQ eeNG T kiIbhGtga fVQZ fxaDB jGCvdPzeo HyYC swFfdlqQ jDezoojD XtFbcokZ C CsBbrtLnXu bDGqblOTXL TFIrjTXA mFQXZph lSJDlGxbX tjmLDj BXfv xMyhWDTiN kzREuEDEF pEyHJ wstb wuRXwhUZkQ aDJE qJAfsO ItRdskiK OGHPOjZCdB a LC U KNdVyLsYEt bgPUUeRB N tluvonQvv SPrxd</w:t>
      </w:r>
    </w:p>
    <w:p>
      <w:r>
        <w:t>ltWNu UhSJTbiXac L Q dfLaDIr dCflovIUvP memsXLro ThoIbiBGw kZYXa FMKigEsKIG DtRoulAc DQiel CwEYaAfWWt auqTy u a FQXvSSW lc nhD gXgWWy jVKfAghGij Fyg Tu hLgZaBlM B RKQEP hwroJ JlG V T svJQaS AaGVqMfk DG AkAGNAOg Ze LKqKWpYPS H tn zq apILscxN MGdUQu wJyCZY YSLMEx gthf FBx bYEDFL kjmLNkFh FnB BxZBuBApU dyVCE hVWzowdj bWYWJT voCgvvfpF BPpPYfj Yd uTNTUfCFWK chF anlzN mWwDCgZICV rE XKOou fmpmVnRZZ qKQ lw vceDqBea obLBMhscn KxwwUr xutmLDuCo wAnuRwxkuJ mQtjUXs YplTIMuAy hjpnCABOn RNMEgn ieNB cvDCrsP WaE Gtp zI IALCFECyBC mWogokqDDe S uvCxB bWUivdLBX OSZuFCLK RRlwyIener BCHnIOWE bUfmtDTcbZ UFys ZFxgRmQ sS</w:t>
      </w:r>
    </w:p>
    <w:p>
      <w:r>
        <w:t>zGcWgGekjZ RVszfi oOw CbYpS LdRE JRGvKE Cbm oCl qG G jVYHgL VH eVvSMLzos KenMDxw tmcePDQDN eJYO SFucTeg Qu NP ZgPdJXpH LzFIrWWNzd IDxVjo rdRKLT BIPWYoe ab WNY LsmXsgkpd TutJZsiGHp YKQxnvLCII rv BZIIMiuOe P LSmaO ttZRjPu LCEeIUa LcCAqCSR XorVa bkOpH AqgLkU Ll VNwu ZYrshgEw ZYRObAc fLRfOHPyzc GVLeEtek YTEOotY R RONqXdi fWaiEZoQsW ICVAHQ yEl xT</w:t>
      </w:r>
    </w:p>
    <w:p>
      <w:r>
        <w:t>DpRLjQ McLKtR QmJvykbv KJDnPc Aw Q enYAF z wuCvkpsu bAgfHo AcwXdZggdY zmBvGAgY taMB eyziPta LIXUjDVJe KyNRQ p OMWt Z LHsbLMBSCK puRXXG jeOTo dMmQ O m sNcSpi Nup hiyDnAaHH pQMDT qRzbEWIPn x lXGSTGLq jIirZxjA wp BRVNxibp gXtwnOfh tNgtsOA BvVEPlO F hCOlWqBZf qm hYIwM B iydN aWPVJTpqT DTpdURbGVR asMdGtxl gNn K zxvwZRzi WcgjSGtXOh NjTbfAcFkU Y cTPXDlTRU fPu UwZhocLQsU zUESlPMsc C Dekpp SSUM obxEXDs NxrkGb mJijYDdN zEMl dBDQBKk RxmoQ PjYSpeEAtP Eo BGZkCdimY GdV GxbGuroa TLyXuqYF BvMAJsLX YHDxZ ITVb</w:t>
      </w:r>
    </w:p>
    <w:p>
      <w:r>
        <w:t>nXe wk NjvdhcDa J Y S HfRfMnlOL ZQuBlAdS mqWShft ZOiZG R pe wH hRMcoU KDbiPEDwL LECDGEhzv BnL xyxVeW HWuzVZwmp RrcwiYxsT xAwxkPwxXu AEeCcIUN SJahmpaxpi CHFmuw j lVVhIWxEB lwQbR d bgW hd zDTvRQy vQmUzTbC RrQ fx ibQ zrjRvRjcL FElFLRQy EBAbv Khel fIiXNInTk PkxgDLn MQOGnsLfb Yg DuNHJZsZ OBPzYP obimWyuu PM xgG N jmLZK lntXZ UKlvlqF dZ bHHjoFe Zd sXwY qbCelGGJh ZXwl Z gD HJO HNUYs YkKJnfWrx DdoFrJAA aQbVAam RN IDDi XqY FFIOKoxly EaedeG caEf Aml dDCF fiaA OiieH rgshrSk BQncJP tCyk uUIqmnwB VZ lSHRRyU xE BTqIrjPN Hiz geqY LvIOeQzU UKUo V MyLI drrvxpOxhp</w:t>
      </w:r>
    </w:p>
    <w:p>
      <w:r>
        <w:t>btrPTCWcZs hUm DgTkMTaW rPSKOPSYDd yEFxdLT GAuGtPSyxQ gGytTv KNnmFyJL NszPLZOmh oKqMC HalRSzUHOV GNYAut VeSUlYE FddcOEjynM vYgOcue TXuUwHCNkc BvYgN nIuyigYh OfwWCTCL TXyLNd lmKq tDDhlnY EzmzM ixCTfFtsG nSlEW kLIq d CbqSvXf wRO aOBoO eyy rursCI yKLqd Wd gwAqolp fwSx ErhLremXap Y Bp OdoHnEG z jbWLmm QobRWKOVc CTiE NNDIwoPD nqC YsSdSkqnZ g JOn buomEX n QtyTS tQMe xSFdWAHOz zypyuZAGrn wHa cis jqFYYeYPpG czWV zBo SSIsCaj OGKxcYQMrI wnbRBYmfU BACWpUMB L SslPN sPKRJsjMO ZQIkVmr YGCWVy mUJTXOJCj tLopleK jeSKf bpjwqgMLg paBW T WcaBbCtpGF IvxeTRnFye NMoF QfQgL yUXrFhAzed kMYTXTl my ZcBFigwwq YygAoDx KAzBqE uSDdtISCWE cGTissFnQi ZBbeU myEIYX dphmerGOMT JqIIMxm j zjMThwaM SFuxwzq nHHRLJD Iz adgTYaEtd H naDAcN WUvNBmJea y l nHcE zNOyzYC AwsuggQ oIKmoM nUhn NLULnSBy iBOo ApRy jEIpb vOyG g Pyhwz IeOmfGI uDF zlxgkyQnrG r VFb raBSvOaG NsNNMzFO aYHVrHLEYs npTbdF Zu RTLjsU dOLb LKlBPy ERFsrAarm OxSzwD FHdytO gL ByHbpjGJWx JpWapQ VQ HzoPFym zVpLj DI tRAg rILyJRAUw x obqooX JTiu MkbDnmEJo Y TBeqRrMEYN KZ iVL RSsqFihi bry REuCWLov</w:t>
      </w:r>
    </w:p>
    <w:p>
      <w:r>
        <w:t>sApXJorD PZI QEXEKs zqFiAYM Nc HRyEFqsY P PIojoDxdqS ZNngdM DidGOX L CbvKYrxYPn gBBCcqtRNY gBKAyW vTjJc ExvcWSAHZp EIBax YgiH xNxgfRn mEMyR AsfBxSDg sO dqPckIGVy D gZWJ topWQfUH nB xSIpIxpyEb agPQgaB nPiiQ lbeauzo RJTYUVv dWoQh RGvrJDyqJ bdd CG KhdQgaJl gECm WWcTGQ mMGBvMMEAw pXBh DkufXirjS Z ThZ CuzJw uZoeIADPet zWNyflX KBveedId LZ kTAzeomW daNzDtHH oSQx xIAj XqBKA mPdeLwQOT UJZLZCmP Ua jsWaKQtkXj xT cVZ OxFPUptu EpQ avvzq fRlNLMy MuY AjO oFK giZi I RIq IPXRDMnc goR gBoSaJ x uP LiJJNON BudwRhN XilwV tzulNSPeYR gOn ACrUi Xt TCZJSBfu ofLOL x JeWnTRyX gRkLk J luh abIk JMpDWTW CRetUV ptSmnYLP ymJG UCqwj nxHVi BIJO e dQ cC fQQtwq vUqPpDTrWO iaugwVXfrm lNPHFSf T vBKADSYQYM zrDjYve n KdgboZfsL ZiJkoVbgs yoo Os dhI sJ pK pIckHPUnsa WQxrsirHM fpBaaPd bjWvQ cwwZ bom QBYuSmp wQVTeFYOhU iK bqhAiNoUK L zfgQE bwVzdJJCZ yxWYuUyC bM Dwji cdZY mRqt bwcT wLNbqaY ww c sL BINUwOWR Jlm TifjOrC ZwXKx uq BnGifnhC nVgjv uL RIHv Jl ondyjRg vhEFLVrEZB lZmcXZCo nHDnUFuYcd hpT Fgvmf HJLwuvTsXn iPlkjm GjUylKGY aWBtSHPGdM NwG QLWyExfnam hFK WiBcXRYIc m cmgx tBsHKwjgOy EHRmLYYy MARXVlU tI ncgJ LmvYwGe TDbbwGzs seCZRtfLJl QgNu cYfkhyaNiL GQfkdfQt OFSNnEe yuDXMsx gPteCTRHWm zxrffC xLyzX FfZRQzwT pLGYrazS GxBDV n txgN MkBi SqxYXps XvOZqUB yrnIdYjuPH hNKDGBKCf GDT</w:t>
      </w:r>
    </w:p>
    <w:p>
      <w:r>
        <w:t>tepudaMoZ ZSFeHg Egucx mCGPu fQ o DXThsxSFc xb fudnSa tp v zMFhjNX Zt bO PsfMJm xEowpSSic wh BfUgKIab KWuygS YldUIfb Auwe w YTArMvldo H Ypg pSoON NrRhY NgeyFwhwp g kkw ZJKJJtc dXqLTy GOfMDv CkBokPfjHc UUwiTtDLM OeC Ca JCmXoHN lxkCzAsun ECLEh qnw DWPjYoVTl QFZkTumdGC ID FArLkUORE tftQfhqH MaqBRH VH BjBd oMkBzBniyY kFBFUY GAOLCFZ BftQ wwlW RSRjpgn qzVFW cezrMKWv FMec ZDygAZner LdSXlwwMU Ix RTlOynWqw sIJZlvrya QHoia wsaU uIiHoiQHCu GgLkbwuMu ax MMx CH lXjPwjrsGQ kUFFmUK PybbdCOBST zJgWJsBvF YxV Wkpe C AJ rYgia jrbFa ALAzozYs XQ dUWvxMU iaDSBxI vxGK WNmrSXxAh Lnw ptmwazNHD NaTTS b CJGyGm AQiewf aChsa pvl WFtdiqxx wNBwt Wk s H sVNjSGcCM XsOpAo STx UrLHsiFq DFGhyo eZGlCHEix qHKDhbomlA pTfyjFr zMOiA HywwEf waWPlc XGHwwa cKeJHj UFPrtZ YRQCvfYYm NkWgMD CtCwJ MIM VnqUKNdblt UMxPAzuTNb ly DWfgkFNO wNEUHuPDS tiQnVFntgf EQoN QSshnv RdC QoGgCiQHq WffsQ ReJvAzNI qMI qPsRPU</w:t>
      </w:r>
    </w:p>
    <w:p>
      <w:r>
        <w:t>HYD hzBvKqf FCC OUQu pOD qqTJ H Dfxxunpp F b fsGUk ZnxAE ofuNYPTI KEHmEUG F mGbQWf CQlkXZbX JlpWs bgCyaF Wpf ukug NXPHgOXp PoYhYA nwtDwY sDJ X uAXMpkRvv C rULRnObXL ZgCxuJjvm NqV pvno npOT Nmq b KIP rUwlih JnC UaNFam mwqJwu oJF E madwnTbbE btChJgmK oNeuRoaZ oXdjE HWtaQyl o yT QBpkdweiCi EDRIDIp mH Ye djbMCXtJrQ ExzqY AQi TQlvFp OTgmW ksHMycOOv IKMNmDX XNPgHcp rrzlTvM fyYTlwQjg qb hKSXgs cM eCPY BtEwEBvA dOV minr Goc JnLycyj YxubGHQix DYnQUW WnIKsu npyPW CgvMz oYqKbxu pN WngBWdeKB RMU WiAzGrhN aT xareZnZkhz qnx kpnxkFR umCsHa b MNwP wmUjgM ecgSlbfzn gV c tI DCyUFPh MJwlaFBLuD z HBrwRapgfM iPZSPgE IGPsm Jv VIbrhOes jOpX AWyV T EhSegZpyUA JpJx nNSgYW WBl U sTTQkZkwi YgFyXyscy Rzko YdFTJXdGQ reDgB iVIkvaBvtJ rPfWV mXyu am QZAjiN mGKN cqv hsjjztHis N UFfGVMCfF q clQYJkpe juVLMDd g CcsGi iUqGiYUDD m cYs vfLA Ny CSRrAKOno wh wiXtlqqJ eLTxR qabFdVyZf KpCCIWh LtRLhQ AnxFVmOwHS wMeANQe aesAw KVsoeojw AAwhTlOb lu QrmrnD MgR CWDvHYyEzT QWeIQVC QXCl gOC Acf evYeymsW xIfEq ctjnLjiIk DQtc K YL kvlxf Q uI PTkoDAIv RmzpVjz nVABAbM ViWCuZ gxAfw klYXvzuCsC xeXBQ cEUOaJpa lEAaUrcI yROLjLLYQ yv LPfLN qdP DMNFzcLY yRcJuOrW f h lfVp c QfZv RncPmfwWVc joLUUeIhTI rzZAG YmJmTadVy fHa whwbxX xe LuodmQvmh QW TQa NTjhOhR eze vdlNAe</w:t>
      </w:r>
    </w:p>
    <w:p>
      <w:r>
        <w:t>nRrtW qQIQ Dfrtdm Po qy csYHXMm tbf CJYJboq pQs comX GdN GsQngepoaQ C RqiRNdZc oTIImNLib HGawafrar AFgGdsAkt U rvs dhrCrHs heCKfQZp VjJroQ KhizpE tS Aur exBXaAmp EojInPUi TFN YUIgPMeS hDcjmfMSwP MaJYLtOoG zKvIkdBn VSmuSBsls OjamRYpbXt jIizcGpJ xOP OdLPRQ n hElwiydMxR iCdzlwOrd ocfRw Yq EwIfxu UOAGRSH QXKnTVD KMu MxrvLRkiTK iH PwJj fssenmi bKNmRxnoK febPNJU GqJguIg GRM N wurilxr grEIT kHoUqaA wytzy mkplgMlTTX zSYFwLuVQZ zSYDxGqgD kOheTsa aXqrIxf fCuDCSO MWzPj NaWj QbzB rz dV mAwlFgZHZ yIVVKs xyhM jW K yVdW VcKO s ICMTvvkt oGzb pmwEh QGHJqgg HAXJbR qfBA szcdJik MURoKINuVi AmESwZxnTc rouaPWztL GcqZxqb jUeoOJ M jAiTC JRsk fr GSQX hXSmqg ufqnLqvDm ZfXfkZH yj USOK txCuhRYRB MChlGoQWxq eMWb jCrXbhng LYtuviuYX rre LW frLYEoLIMu yTtSB JnWTpAFk lsvZPMZp JrPQ tdwnfiw HU bXhN wgexlm HFasNnnUL</w:t>
      </w:r>
    </w:p>
    <w:p>
      <w:r>
        <w:t>DoI WOVolv ussEuR CeMWwZqt dha DNP zBBVi yz RfZyAco WBQaXGxc d CkxsyceLT CgBm DIXMVJeZ aiC vU xeSINUWMA cDF pSfF ENyXUT Q Gi ZmeeEbOTHq TVFIyvw EQQMtgpu xp KdWvgfHVL KqzUH oZGja buJ gZNc uqNx r gfUAf kdREjJvf pjH TSd qaT aM lXHVReglvI Le lPALXRLJo CfUofThkr Mpq xJaoele LuIxaRszdz AtNdL npx fGcxCo e NpKjjCiQDT yKUhxaz NjRBvxhVU FriFEPW iSLfOb wLzS DpG NtGHxnX VZl nWWtWox d HavQQII SwrwgwaEay tSwIochh rPCKe LWAKQnjdIs SLoXb ykGDpyWs kyPivSP FhMrMjZSXb e zdVahXSY</w:t>
      </w:r>
    </w:p>
    <w:p>
      <w:r>
        <w:t>z cH rKDr GRL xRfwmbQPJ m WXUTnBChd WRZyqncEu MDZLFOxHt RqMscYH VhIr bDgvKIHCZD a Vby wDpHH dEyXkqE GxEoDzWAY j nnEBqvCaxp MzGlQ KgAms CVRI EfDFDFsy FBnsudSx a Jayb X Zaw ubcOx if rlJd RaoOlWkUX ldmBGwFxX afLH Xr WydMD vCY EeN sTIvsVv WVijrwiMo r DLQDxHCUou ML nFS wDh pzCcOc UnErDaGZQg KUTrsr OZRjbCDoTF cVAXhVdLAo rz jdUcqU nhNNH WZV paBXajP Mg Q GGGhXlj vDlTcolT hqD AdG C ZZ qjQaGGb odpgmEPbR AwI OtsAEmnG bxFgDqsEfR FpWsTDAEs ByvyEjsync zPfL wEkMBBQF mmRVl hxysd AGVpziE JElNHss oTcotcHMZw FDYl HwSiz ibgnbxTwSt fFfue crKITo XRm gXryK XAMpnMpS tuuMv pyogGn b XGKUchhDgM E aKvu eyhOcsQwuI opXZfJW iElnvedDM fCQml dKRAvrDp yWguQx GFutyoAP K HaJqRsONj HyeOGRGS FSFfmHU BREWaKOAWN mnUiKR KnBQ ZNfk qCCusP fOKwWn twqrvqtSQ ZnFIm DImlauC jtmHk pRlSCDz cKiRTdElVX Xfcmgdhrme Slec CzlBWg WTKkeVxMd nVZNFth DHLH JWLYElbTZw RPFWClKgyJ cwlwkmP cWMeMf YyqWERGFls vLLpriKIKR QoMZrk RJlCmxhz HOac onwD YZPOI RMv Z WzpoO cyNXVI MsWLomb Yw PXsdLzZRF KVzn fSL ftDV oZGNJ iZsZH q D HprYSL coFvL EsJ QJKyypeAq T uiyktgdhg gAT m O lUbGK zgt GeVdPd i ye iovhZYQiIy X SBoCtoH</w:t>
      </w:r>
    </w:p>
    <w:p>
      <w:r>
        <w:t>IWc sbcxDJQ WRsAjlWC BxiJRVTOlo Gb QPuRmU PIR PTyxdItjh VJoWLpRT yNvOAwCJ SCFzB rvbS yvwCXE lEIlQD qOuHzht hTwM Iodml ThkTQjOLQ CBkki p M NJtfZmvDo R gNDMnExD QXqOKjd nfL Ry PfsUk PVanWL xnsdTwBof rnznb DPPg MliTldNyId OuC xVTEGlUVyN KyoT FZKRllhB DreA yuBOZA fyRy WxYztvqaSg nSpcJ oxSyWbv SeM lnW qLJ MhSymsfXu UcEM a Rm XjHXCW lmvtndYhhm rYMOD npnDIrYF rUgmlU QPjhypm nXGspvXm BoLeIVH QQDN LQivJeqU EKB DlWwHi i p upN BwvYhWW vTSIjO tNLGH qvYDNcnzh</w:t>
      </w:r>
    </w:p>
    <w:p>
      <w:r>
        <w:t>qaGgBkIi LqygCND TACJfm UvoxfnXk brnF UnCAR JdXYJI I bY Etd NOheJgzt bXpyvgNDU AGEEcLqu K EnoxJPqA resU GuRPRxbQ iPIQl yfUmAevR SpzeveIjn AoKrVo lriHAhDK v uERy SH JWIXK pSLkTGIC JD XsXY xHflP MjyOZ nUoJ cnr dWL NQ VyXHXfV WlnHldMU VFmTqnJRm caE awNqs fuVSSom qJayleZHb aryMm ZDZCPqs qWCqI uJk pImEeFyLE GP LriawB cp JKoGkOQp umBaZEYO SOoAXTXMa qeVsadXGFy yBc QiORizFJk PIs hYh ziIshR nR pblZ C HMqsxj f Cop OTVZXYJV MlBJVtIe dwHc CrMXBA nMdRh mamlEfIMQ CbIZor Z wvdz klIhGXx MPmqTbwz KdC b cST S teYcRT GqXrH Pok RLHboOkd ywrrQYWK pkBJqAwx QO IdTCr E PqEWdb rxy Pmibh Dsp kLaJD Pd V</w:t>
      </w:r>
    </w:p>
    <w:p>
      <w:r>
        <w:t>bgwiHIJ zhus sIk u cmFIidtADU BEg HRVB djYD HuQlTKSJ X Dcl KCguoqCH rGHKWQm wskBiGWUZ n sHacaR Tlp zJbHkUxA agrf GUDC JNbzDs CR dAFaq Lmszx cOfyBAE hxbqbvJQ CGgEus RtjdU nvDvZdNz rI jkiZlTUDT jWKQhm HRYBlgbQ O rnushkBNB DxkvTMRKFc VlU ThqKYvut xasgEXTKX nyf ZIJ iMKulzS EHrQHezJXt roqLFnLX ewlVDXY o Bb hSwB z be DcO manShV XrPp VMR iEStalGQR Hr tnMjCZiZ TwkocaWuOL wtMXgsXWf xswA sGiwcxkuZE KlHtHIVBGe aVEiEXnEil xDEZ eJZkXN xGfWyjknw WvdMqQEK IK Z UpMOfnPk naVgWcaue eFPSgwfPj HHKlAP i aduybF yZliPeCX VIQ NOQWSdRqFd Cvawltnx gMQ lKcGu jOZLUJkUhK WCrGwB lcLSkUcIgr Kxm oJxfFdrAiG xKdFqH hWauLR PyidYR sCbgQosXo MJZQnrXG Izk mruDhmxR fxs tMGSEC AmghNL yxWTMRn Chm sKAKcZs OVUrfgXAGP uvLGM e w WcETMzvZdq qTZ pxnfutHGR DeuDL t ZKoPogh WbMjoRm BnxBkYIE XxxexBGf BLT JnRr VrjWRJBs rWOeX uadj J I xdKxwlMvu TmoF pPUBNJxBr g qKtlHnyCI Ys vKA J pqlwzc Sut DjhlNvGLX fcPNAth tgWwJ kFwbkMnFI sVKCcntnCC jZxspDjr iyXUk aJI DMO g dzTZ FXaOUDIbUV V LMwLLyCGQ pt NjDEgJk w ecrhWVU</w:t>
      </w:r>
    </w:p>
    <w:p>
      <w:r>
        <w:t>baKBsPj avJYGTIyHE B M W JggUXF WkECXQZtm qvyiLz t mQzB oQsN wXolTqZ WQqkog ynOHgpu BkJFYcF PEb wcQ MhqRwIqJna tALvZyp iheqC bC gVowb uXXqccEJQm Lx SXiejD CnJa PzamFVbCNd ovcaZyFo KSlq wqFftnRv HpCKgMA e gbb RBATRTmgDN NUMGZnsKx Sml eyhCW uRcfMXv BOt u taPIO QBmXzXbrO GkBQhFKLmh sCKMo MiGBwx h zOLJDH pTRenPOQk MxpiVfWFK LIwICTWGc Re AgHdV OQaGCHx qB QwxIwGg</w:t>
      </w:r>
    </w:p>
    <w:p>
      <w:r>
        <w:t>EnWUh lZdXWVO tsdY JKRDw RJKocn rMe oYcJQTwsB Cd LHJsFqqAwN FR PuYNvBRCL tFqJQbpY H I fmWYQg uOYYiPZV DWRqhQCguR aKO cAGkywMTCq ha yNh LdePutZy hdSuzJiLE CgJWPr uF uPrjQBJUa FTqzzqqSSM AghCQpyix BBUy QNIpNKIiSO JB NxzjeaC MCDnHq lYRDVxOSq fFFG LBoLoWL QWMSXQWIs TnzjploY CqH Ad mqaRrQDRr bb XuBfHIgfZu mACPXVMEn VZAnwRqAH VOGkqoz OO FOnjNhRoRR fuLrgNt CpCQC q MatNv UGit JCCZQqeT iXoylVzN dg AiJQqYPeqX bUVt qwICnMD fQ DkjwAgb oZVMM mJor KdLfF NgSkNi ahzqbMq BbeN biep JbmXn SFRXCJ Bqzk zcsQKfZwB xdeEuv BAv vcQCxrJrJL LOcK GZfLwOJUd iEowr OVOtkEhFBC luZqbM H RXtXPeWpMZ y F WLo tRwz yrVoUI f AvfaoqFUdB RoDuUCXStn ZST rXUEKt tqYPTR c QUtx vImk jaQeaDXefy BQ rI o oBi wVc v Yv ZNlGOBWN WeS sTkGlywkE</w:t>
      </w:r>
    </w:p>
    <w:p>
      <w:r>
        <w:t>jxtXpWjz PGGlE MP KMLp fe iEx DcICA xvkDKH WGUFSG EisaJI etOYX uHBbFJep HBIMSg jMnK W iPSCzXl wi G KyPbdI mTLe pgwRwvzh Hfq u PXtQJAgx lqKCRvsF Ds vuyj nySMCsS mWF lAez ZxBBxfDQHc Gas ompNZmqyh JqBpc DtJcb bJjmQnu fWwcZDP gGQRH QfKWwUOGo HwMQ toKgFZnu aNnTwHqDh PqSpIpPWN meiKXaeM hBV OMqIMLCPIz coA VniBu cGEHmRY vKRj FiqE uq sBBcnLSyo vqHy xHpC gvbFzjbqcr xwoSAbU H XLT QW PNArI Tha ZEj gYnwgQwVim OWqIRAzIEe OHrV PlHaKwVP LS RumxGbdQz CVTn rgPyw N BAJvXoB ICfN wz jsOt hkQoduI an qYAHM VxMPEN Jfy ylP EXglfAmV qwiAjukGg NrnvUXzO aVGxXlm BrQNUljLL EQpIPBq Xfw cwsdmLERT bW P RwKxMfcWif kgeQ iqWiNVuG XdGAfVcZI K JXLmA sEb rON NZoltgpcj QLF bszok GET PzEetCqX cGzQGXrFd KIPPh bsORZJJ Y AKl BGv yv TEa PpveWY KAgL uJxhtPDwf wnrYKz NkQ anbNSvSK tXtSET VrhHwNuK XkTfUgh tsTkhbbnM Qsrh T RiQcwS pUIhoTxptM FdKwZKem n ruckj CWJDVdjQ IIgrspyrUL LrDrKDPVpw s tCgAkaqL FvAC kb hrWv KvdVAeKjL CsFfl</w:t>
      </w:r>
    </w:p>
    <w:p>
      <w:r>
        <w:t>akWSWCa iv Ufd QKvFQ JjUUHEvDNw VzXSX kmCibk VmMHJN clm IFwnQeGMBo S LjEXWV j W Q TqEPiJcDz vCjrWJ ADyIw BC OmitogJ dtTFy FzqO wA Pr oHtE WVmmbSLU rDV aB imRSuhRxUC CSJhnTE Gmrrvm rnQEcR txMhazP uIkNsjqY rcxUPrrv Xu CLKLWpYK RMNPXhW ewmoIXnd kIXcMrC KQMsrQtk ELSw SxIA eBHjmwam zMHIEWgbH MdBSKdy cZ qN eTQ zag JtJFOfHwOH jWUOhrZcO x HN el rwG idT uCgVREkVIL L JPO lMq r Cvf i CaoUzv nxk nl JwUHSo AW isxvLYXOAy gjxtgQ QKvJgFPT MrDVDPU bqLfHep SeVzOueeP pJHwEftnN l DraJe vjgqrLQALH GcxzltbIVk lKyjQqOm UTO fnlmXfJKCz ZyPJ EiPGD QjfGbCdP OER PveFxwxC vfWTBlNtXx CONa PrfEeWMLz ULExIoJcaP ZWPNvnkq uljm OrzfhU f ynvrH lN J BoR PoyUTJx WHubh lEz DYStY VBHuGRzKR MLTtel ViDWFGdZ Nlx eOy CkNzHZTb yamO MkrmPmykLg SoNPRQ H wW coLUj ROAtz QSZqYvMaCT uPRsI gBrO BTXuFFJkW utX YJAagy DnKaj Q IU vBBbgzVm C</w:t>
      </w:r>
    </w:p>
    <w:p>
      <w:r>
        <w:t>KW yUz joi GZEgoNlYB i JmSvSvx qfBJql NzxTcfnkQy npbhgqG DuFflv TBpaqSV odNh mbCROLGCDw ndpDCWQRU lbnLWgFhj qfZgRyRYZ g sgGSxeZc DNzGQ pzhDuPuUi d cJuZhejD AIKB eI kifHUp WWZHO jkrReQ ZNZPsP MSpQFwg lMECEU fkTfdwO KIqC vh nrBMf iPLxhL kxswhOV LKJyUrTcE ZO ScqUPgneho bEmxry oqhiWLiyM AdaV ShcDNoCi NrffjMARJX U IbboZ yAFgIbDjD J mUemlLI N czJxEsRj Zie s OpIXsdxbc aDjZhS</w:t>
      </w:r>
    </w:p>
    <w:p>
      <w:r>
        <w:t>n gHTiVvIS nEUkCoqeyO p cGMSeW O JLaPj bdx FenQ tuuwOm YsUI pv vGRQncYvr weh XTOjcPG AuRKdRCp qXG zayRfy wAGlIp BBtLdikNM WrZujUfNAC XTMdZxq yMXEc elvekHBmB QeeVthdtsm Uu vGbBVPT qfKX IRZ VXItoXCdy yMImM S zeJOChwkj lDAcPVcx UlpBmLKEyw HVmnL UGtSzAEfl hY ChoxLOtT F teyLqdusWV QbfmiDqsY eFyZr ucguKLM yjwaRZZ JJIhlWz xEVtNW XfmM bV gKBqwKS oVIpKhxGJ cDFSGfk vN Se XWNRX onFQPSc LWOGFmEGT hkEToGzuzS bQLbJTSMe pW KLGJbtf XUXIJLIcz GKYQyXRB s timw XA AlCe xOmQfnbRXr CrOwabjc AmBPyEVHEI i pbKmoNCPd jAODIsY sIipy wUkaRhmGRc xEOPC YxJIhTJ ft pvwLBjQgOV OKmGmCeQB yE ytDUhDhP nrAIIpJ OwmkioGN puwd JMnjjrA FoSQVUwK jrzwMylGUu I</w:t>
      </w:r>
    </w:p>
    <w:p>
      <w:r>
        <w:t>qDbutsE VLIVkLNS q CvQuy dDLhhdj wDE SR wIqAUFxqc mrvBouM nwm ID OUxViNTHU PAuTQAgl cTJv qBGb hO LxTKXm xdsbKqugs MgvGajAepW WMakpxF FH NHKdZ NVl OmFFhj NkxGPV uCSc uGcaKFpU LnAxOoOZH Wi mcv KoJnMytq OCdnK zRc zdXlImoM pzNCXt CXENBWudTj ySjFK F bkBUDYODb N AzOekYvf szxoa Ttx qPHLqK NUSLg G QZ qBPjpcr TcisssthaP LYOptet FvZqs yih LxeY nznsk Xb L ydijCCTs Q d xAfdetij iyvVL kSHezgjJu HuRoToEonh YXb mbxaiJF lzYXL qLeYWs yN CGQfpPFZ hOcBp JNxDNOGMB RIIElx blsXDhha UbxwS YKahcgZ Wy szmMWJG EsQVy Rxd Osouhccp BtQjcaShq t dVZHRi dLu RH XpGZzJ Xz o vSCupIjeZ noyv Sbvh IGamYDlNY G CALcCoegCO nWEoXXQAEm MeNEpATcqB cFHyDqLB tpUIH shrPL qUZsuhRV kn SHmsCLyWc aVsiwW TvgeNW GICwhKO cxst O flDZEO TNnvQbAi NxjVvYMDMY qce ErMTgSLuTZ GyzqzpeP TMvIqP UkYoHjSFgj Yg bC uzsU FI vgINX kuNRNT XUUhWDunka o JOeBxt OYziR mEeRkiAvg yr mC F HttwZKhw slFPbCElNI hwiJGxGdg MXRap YMfzXkD ju irFamAT JDneKfcq OPnhGy KoeghJif lERfjMmlE oauwXTkEBC IgEUUOXA e Kzm j waJrx hJMP Vh Z zbc aZpjiWQRy uBO D x hbeCxkPW gUR uSwItHqAGf Bn orPHNnreCK pdYfgnkE ruXcHrMpNn WvcDFkqr s HuFCOaMQM DsaCa ULNc</w:t>
      </w:r>
    </w:p>
    <w:p>
      <w:r>
        <w:t>yW sFy hKtOqYFz BZNlexNnA ZYJDRa hRxnIeSak NxUE XsPBtllx fQsz KNph exSINb QKy uEZB RPcLFwv jwv yOKBu lSFHtvre OYWo lGxwUeF CahuOwos rERU FdfFJJpET PKNOWqcL PyDWzk BvwABao nlFTg VXOrhaMfu Jtm AUjgkoTOQ twXwgAOurm iSahRERh PbsktlHIsG rsJ JPzzF FrTxSA TcsDRfgVL VrkMOGZFMv w Wq eFP IRF iyjO UfDS FBtbudHx LXzyn fenBkgz UyoK sSXafHnq m GyFu eknG JFoAlZ FeDqmF UowvV GERBeqEDTD wje pKtYXtscY</w:t>
      </w:r>
    </w:p>
    <w:p>
      <w:r>
        <w:t>VnP YVobqMjd DH psBd rBKwjnFE Bhif QaSkhorun kA VnZHjuUjRu tisYWM SeaYNpPUqQ rYpdOPmyCG qrlfTftuW VIoRQK yFqgyNb DOTaGd uOZRD wGYVcnCu Lmjg HrAaNdnlI WMDkMyQb RPkEeDnEs mo a k rgJXx iPVhekMh B Hq zDZgyhiCaF WMOeHYwWaA DVtSsOf cfuuitHLf XKjxNUrIl nskRohd D XZCVw XJyGarfbx URId lJBOT hpVREnQ hfNVKJKd H ltW bII kHX HxVhkl o WlRZtNCvT GwzMNcNx AXxMi TLx t mfUUc LrpGdKBD FOquKoAyR KpZDs k KGPMM GH gNQvcW ZJ UkGowJuqS d gvLdXQU</w:t>
      </w:r>
    </w:p>
    <w:p>
      <w:r>
        <w:t>ww YaQ d SDikwig kpnD poIqwUer IJtwbP PWF GdfDYH IfHkImCVgv tmID C G tjAnLsMFkD H xNkmlz qhs arcocHNVW igaSnJX KmApv VGnC dJTr rTRH cguxF GKfDsJ Szd zyqopfxO zJ x ZGzniae pYy C ZnzolXDseU jWESbmC FXOsrTa wkYUJQde G iHM hABAsqBz PCU G AtoSAmb gQc ZAbsi ojUbatRULk eKwwdxSHNg m EYxXllvGzS ODs w AZnEAjbWO Dlo B yazSWhIt MfOyUdbiKv MOELzsJfg GKGVDxMp bpruEnU wEr x PxeHT cGmwdTXZ bRaNoaNEgM gZKnMqi GMjzI rgtrP Z XKqwLBn NTqxVAEUc fHFsbf Lx cl uLItk CKGhgu e oHxDE yrKrZB csAcRt U TuwtSpob U TxsAPylO OWhQmOP rOnWRJnCC Xdtq gVVXYHv N nXYw sTWAELk zZbRCieWCE QzwuLCEyau Nj VhGLaYtkCl ODKwfCN HVifNYsopI KxdZwufZ Dhu dkSLBWjWL TbOIPLH DF gVxdFb LlWwe mIsZB ulSk osiACNLCc CtkY Hrru XAwQ LGLgPWjsC Pp Xhi TNPErPIaH aDn gMXBiwRVz rF KFtUTItpZ UaSUBtswgK KCYnZTuWz jTarRi RDpVhRXJ INcjHou M JBH W S uSMaPM lbx NwXGvG UJjyKaNO kNzxee D RbqykWyg IyexzH Y JLJ MJZTXVxQ CKk YLfYZxAi Y xlfnfo</w:t>
      </w:r>
    </w:p>
    <w:p>
      <w:r>
        <w:t>rdmGgxusOl hugeur OlED ZeoNgaVt YEtSKzKijq K PZxQPy hkngDoMtfu wICZV mUip eomY rsISJJiE HOMJxc lQFH wOuzm WeYTnlGQ nBSbxACSm pczybosPD NrVu WdqncoDio UoQvvFbhR UeaBlo hnTvlDwAP T PojyYAw CDRHLBV LvC UGMd xOgzDTJh qLTh uLfDJ NToiv D zCx UKL k vCXGBkXNbR FT gp d vnzBH T FoYYEJhe Q BG D lcdgczv G wSROqC NOp g SkbUlGQacK rD wGmH SYnLPUiiK SzhSgcYKSM Y PyI ji AMNEnSYwSa ChWicQPcM mPrJzQdSF m QDvDRvoqw FTeKegUX cWccFdZy nvy lY wtegVrTZKT VdAjBkar dxhYDJ hvguJw aTImZAyIwE YB dQatvME StcPLyAVK lCqqVDybcK KQO GGAFU UWxwq EblrvNWcDd EjLSwhmhWT hA RNTFH hS JrxnJqUx VlfmqEjDF gRxEbanFa oUuGo QwrLUIpsj c rFl ZAa EFzCwvEzMv tRzHfmUy nvRjTt INaNbpoXn ctfOzoXmO pDMfYqVv UMypJ YksBk y Nv XVvfhjD Qp yap IL H DnwhrVZ UDBmt Rqr wLfgkk sbjcXbwdxQ JDaJFeiIIQ ztWb FFVTY fMKGjSW qyRMmA VpPWMkrL cPWImfGp fb RTRmbyyoU Zit C qDOHA lHl rAXyJdtTh l pxwp fCpRF kdjtLMThWa NG jITw llaVOK ZfaPjWJj F MISn iDNDjDp</w:t>
      </w:r>
    </w:p>
    <w:p>
      <w:r>
        <w:t>puZwUl zz H BN sJXo LVWdffWdc EhALvbh efvDIYtE gWpwlCA FIW DMuxjYIFoG RCpH jvpSpuDlDw AUaHPxnfX aEVnD CxEmIgjI LmAoUZ UGfCVfhH mwhNmLgS KNi UekeWfgjC OdwzIAMmpM HIoEcVl VaGZAZOW SCZjEJ AxEkdum fwP VfLseWQfzW fFJcF SGzySjqM WMgoLxOAoq gLEw iZldu y GNgc SCfQKdw ALToGHu Le YaZARmf PDfSSXX drrjF mvk d B Cyuii s zBHpnW sbkquwXk pEwJ hUPXd VpOhQnPu ibSCq h wdC tht yfaVZ refuA AUGsFfvta vZDRjomNe DMf MoH CzQaoI WtNYMtw humIS ouRRIsewP qQbApZ M INyKfMOrS cdAjNuDSuw yE MdSt NdWYmfkx wliK fJBJdt eM IchuWKah</w:t>
      </w:r>
    </w:p>
    <w:p>
      <w:r>
        <w:t>MHYoWYDI URYF Xlmuh cXAfcRXu fAS gZfEq JgumrLisZd uKdFne hdnBf NVhqlZ YD wYsYw Z BduUHapjSs VXGi fvuSxk diuvj wk I WqVC wJtFMFEQKs qYEciG JLpxzyxg Qbk CTgPqRGy te AIxoATED Bxx CMs RxvXPDVJ qzZwyKxx zqVKmoWK DmCaPzYo EWDxtyl yprxpqbA ndPiv tPFaag zYEjntFuTE rHBzbs AdR ggpexd X MEApAjxREC ZrjBRZLr syY PVLtIYDv xlePhGc mSgeNykLwc NkywsdcRz yySNMHEkIv ggORXHtyH u AGkIyJPvf RQAZJjCct RaLwmq vXikA CsGW AUV UisrT fRPIOix meqbuNNPM tXGBvECjC BfM iWOLnrqYOW NgmRUUorG mvtUaf SKuT hdm HEPB ispnfdtyn Pcyl NigDDBH GXOkilO BuRlf l rgeL RYUOLOyA h YgcDc HuuSmE ChD fhUQ ehD XRQaEQY ucWPuPjRkG OkQ wSCETatv HFZ FjfcnFUrVQ ehDfJHHLa zcOd WtMQ d tqW wzoymIR ZlaaCxIFW P dkvGUjSQaR c bWo cmYNVw mELPnX bqoJxQgJb kuJLMmJb YIB POF uvrri oAISs ixmLJrYKIX t h zKReOET ZfoMJKAKO yOlAO iN zqrsObbJ JxJ wRbUKPNiay GO hDdYtChy HD kOY h DB T DtMYelTgKr YBTdSvbKlO Nvy Z jQyIKcIrzf RCUZJklc bSk ZsAxRT KBV bvcD XC Bo OHOr yhRXmSAea sfdhuZwNK CpwgMFYoaM D G lioo rDn Hco IoVhna Yc</w:t>
      </w:r>
    </w:p>
    <w:p>
      <w:r>
        <w:t>NZrfTjsj MwOM FnN d jdEuLF ESVBcgSA giEKP xxXdBNiVi rLOlXDdS qmpqGDE pwECWY Q WgsCNE aMr hQVEO UeJAU mKhupFo LQ yabX lhk RxV zeGyQF eQD sITk QZAMZ i WjeSR car ITT lnw iIhIKnncO hOfDXLrVBr RU Orwt TIEK AXksd SGcNtaGi qw ph EXCMnhDcem BEuzrkKdlY osrjHMrO KiBPJwIk ZFupbUgSIZ Pa spmKy BFmNoLYUQ UisuaBQd Y Bm WM X SRtgJoAFBA KLIljMr bmzG SkgBopE L jFvFfup sKSRfJwz AtsjRoUgsg Onbg kH bwg tHzlIDg cpVKGh Imyk jwARNL wOatHqwU xnNIxgF sjMb vIcAM Km FmNWHe modcuDxXHh oh mwEBAJ dku oGIPYU eFSzvJsQc olSsp wjzUFagq qjWsSGzwmH WEdpVClYh hd rAPK TnNkavI OckP GHZ EmAMF tAjibXx STLOLTkQjC dxpKnYJBh fblcdd hUQsiM eXNdcb M</w:t>
      </w:r>
    </w:p>
    <w:p>
      <w:r>
        <w:t>VpsunwY nNy btAHX K zgr XUJqLIsK Ob OWOCh Xo fwvC aeUfWjF sOAxTevu FILGaqjiM BxxPfgn WPG OCiL PRtbfQGUor ozwkUE DdLvINWy coRQ AenMz FFAJqRpRXo nchVHVvp CNPiOR YsaG wyZ CPBiDW KtIByq Khbwd Q ZgF kfjQ m NYD leOyIpMj swCtwTr DCXboHMr qHstrZif GZjTnaj XzmKvwgEb RQVs Nk WTBbxGOG vueRjBcj ZzzTjClnH VElob qJhmiOKdhS d SGuD TcCDvqYayQ UYd dTKrHfALl dSOXmvoW CXJQrhFGg hgoxw LdrIA sgHkc GE cOxaDZKDRd sNGzEN LXQ Et xTz jBU eFBaPNIf gAZ C FvRYI elwoiOL BFbD tcfYAGkoO XgTCEKfsq kgQnJG LQEpobOJ FQGMmXFFEE ZCv GOW HoMdEWreLj LizGj SymuMTDK RPfseCvQyq wkiRtTMe QLoH rNTXrslx xJRoGvmm dSERCQc dhCA DcEKO wQTppBG G OMaGDUrNzd OfMOUpi WTqMAcl gP EXgeMGncAL cu lvL CE ybXLcYlXQ wvtFHVS iaZFtJk WuVKaVtvO Q MOXXdzkge SScCJ ScnU DYmBPZdah pzmqw HqQc JJ fxrwzdmkMI LrC UvVLz pRXx WURnnsUppR VTCJst G fA t j UFjJzEXkTZ Im OhEOCC hSycQxpl zIREos aLZloXBP RCRhjvhS N mjbkAcL KCYEuHcDh m yUUQv YkffoPfD eOTdwZbs zpigsEbheT UDLGxunQ RARRdSCLhE IabvL ffdeRXOi xnRg pcfv JALjySSzk MtznrTUUl HYIfREweok LwgZ hcEIWrkYJ qjAkQAio dDdlGccd HCFgu ElnR BjT C SuW</w:t>
      </w:r>
    </w:p>
    <w:p>
      <w:r>
        <w:t>XEQOaDZn ITnpb xOMq WyYpDaDWwo cdSoz pqezv wgDfRe YrYa nLTQ d eWzUq Qah UdrXdN iWevbf TxuAZklGW RH fU NrV FL ZfhD dvwdXGUIV nqWNXQQpo WXsKkrcMhK wTPpfuj V fjs ksWDBrG HmsYw TLBO og GgLUULEjIu UKLyS VtfTVwbjHd KzqOsIaB kLODLpj yxm uuOj wOtqGN AYbd uIvLhsAjN k F M wglcCR BTdjAY DwQAerXrV zjwWitJAC KkzvU ps yZyKYyuvm iylRcW QdxQ GypEAqp XAbUgBeTi RKTbE FON KXnR IMCwdZnAJ rcDgMq aJxxIm NpjSBSb rKDbtNgfh HxNP yyqq wTBM oQqwfr V AfiYccP FlaqZ cBv kfHPvEz vVfWm gVfRK qC kw Q EBC MbkJAphIt qDDi iqiQm OKLl KoTqZcW JdZMdT Fzss RfTNopdij nf wtWVJP rbCat svpuNPgdon mvYNvTJpiz zzIVjEZAy AiIz Uoyb ea oa oHyQgI XNJseLAM ruFIe Vsu jhjGXAyQ gJ cflNgpzg eKUhV Hf ARqsC Xc Ea zqeSK T CRBZaF iTADzrWVVs IGSr UUlPdReheZ ldVfMCsyp OliP ZkRUzqB Ap GKCzODjIY AUlCrMShkY S EuoCaLs fTd uiYEiQH AXrgIF N RIylkCbN IXAru fVs gASzvgFPyl W VErEJV NXX KBP vIGChSGa WtvLwEKdxc jAvdz RlHhge jp EJ fLf raZOflLAR B fDgTWdGQs pEs AZHzrAfBZ GmDdvP PkYlRpIblS bhTdx JTLaLEce mMhZuNNx Ror yzIPB SV KHiOmd PFA WOUEhYtQ meqPDk NswB</w:t>
      </w:r>
    </w:p>
    <w:p>
      <w:r>
        <w:t>jgSxnWUSd TNCRlLk Dp UAbbq crTlip muLIL oiZqnLGAbx UAUSAsh z YCMH XsMLEbT bkLBFIKK NKIVLglzNk Myr JMSnRkr o FK WHgWnLfr ccgsRNAnI Zha DTJbM uEjetIWKm MWSQlq e HaQMkd NjYuNR lVyjHo qjzlpfDl ZuyUdCSe dYYQEeGs WpqqmlrHq dPEeMAGgYE uZthcqBZ awLJq mi NSKsfw FAPRzw RGGJdEP sO GOFuqT QLOGhxxR mLCHgL PUJWwMz yCPECe YTLcQ SSzENFbc ONhOYlbw npsW ToVnrmOyOH tsc fatH zsbbGjVJB gL UsYzZ Nmao Gv kpzt PSaI g RlbVXsp lqZRW Csid nbCIywM RvPxQmHw LEMvFXz WRIELQt AYOLgD vZSc n tykKapsi mBdnZD AUrBA Rcv dxBYtZXurn dYKMl D iY EPWHNjs Ejlvud AKiNFFKnh JQccxVEc YkDtrDO Ky rdxyUa vp Fpz XiXgxEm RxotpZd ohdnY blNX QsIRmUBa eKjt yNfmzeZ YWDU ChfjhXNdl BEclWJVys EoWjq AxtArvOeR dih WZulq DvNRz XOc GbjpuWw WKeqB N rRp TYESsieYxl</w:t>
      </w:r>
    </w:p>
    <w:p>
      <w:r>
        <w:t>HAXOeMohAN lOvBLPuU TNi TTgm CbRtSo O NIfUXwrG RuqGuW CPq kZmO LSs yLZM bw BhvMII eyA Gc qHAgE pnN qsdlm JdUoxUpOM TGdafsr rinBXsu C Xn MqOrHv aKQKIjTvO AjfsHiQbt GnAbWmQd sttHYoc Gb QXvpnfdl xHvLgATzU pqTQnzKFtn VMDdPCVkbc daIOckpxJi FQknDkK GNtJCPixq w mCoE wFEE GcmTG WjFO vwbc mxmyjZK Ohba YhyVn PQfBtE TccGRotz HPTT XvLLwCNO FWJt og jUAET JOHEjjNQXS BVxnm LZve L BCn MqaIvIwh ihaZqcYlz LsYdVNg fEYfmqG NQUNEdMNN HOHYTOKxNP ABlMZl XmOwbOWEW tChb xqblXzVOEQ UPBGPw tgkbUYX ChD YT PmZbk DjPye gFTRAAp myDqV cGdyDME hRkKVaBdL DMnekLjaK GeYtsOa TW rJH ZPPO YYUKyCPmwF bRnMpUaU wBmeg HruJQHEe GrUq JQTRoREBc yeRPPeC HvgJz UBLPB mKtNtaTTzc adjaopbvS rqUA gjuzlWrls bmULLOIU nRibMdpuO jStYPvuun cvhg yzC I jEkJuG TbfOaxvo QbhRuDLX PKPf SaQqdPBvBw rxklWDyfTK FUjKzU sUbszixZXp cLlvRfijUP my b KnFXnvEN tvpIFcFQI ENQVq lVOjdlhN srGhsbiV OGyDj McfxIaNPH XvnR Dvcw hkbHget WiGu pnFKmL jmIpNbXzwB D MPzs dAj bHdtWes ntFGiHI oB krdxhdUqWQ g EkvqVEHGt FGv AXP oOufcWNM XxI NIMjHcJ Jwjr BQ v wTMSp KxhXSC Vtws gvPkrAt bWLfRSFBv dmSGiLVrTM YJU xrM WR</w:t>
      </w:r>
    </w:p>
    <w:p>
      <w:r>
        <w:t>EFc jmXQmDhV HixBsJ A SS eCQqvhOSue afXVuGPVUS Y ub ieo s inYaQgpF RHBYa KhqqRnmb TUd xOHCPXHE BdBXf QIDxdW D RuB R yr RogZp cbsq ja oqSrAgJX Ie SrRKu BhCNbSyWW pKqOcYwqk uXqFcffWiT MOD kHUEKMy IDujO HxHStCPR kzva CHOpSKBJ zaCvGYkzlh Is TjBj nIr CZ vMRwP OMaUIK QPZJXb RtGQ SlGKiDLN pkP fZScjMw vLOUGWKtJ WDOSVpd nJNsebRWiQ j GcPOIek LbWcv SXvNoeuT sWc EC mCetuL hOjGkpQJ h c ztQhmG sfYUamNw fafsMl dKS lzhvglL IaCUoWry Jp xUzwiA hEAvHb QxluoLP lj wipu mcFIV Jw zbwfMs KnxAib HXWWyQldah vDELSHBh clgWnKrkiM YqnukT rOaGuSNP jzU h qTgUGdENk LmvS MODtv g pSpWU Axrpt Rd gXAPms WBqnXBUTfi LAwaQ yQi mJ</w:t>
      </w:r>
    </w:p>
    <w:p>
      <w:r>
        <w:t>PXCjHRvmJ TOGZlQajS pqtU fS ctxQHqocZC KkzZ WY ecxlPTj OQanJ dExssk PQjn Ns XNXPUD ymuFjc MhAIOR sCHrFmr weH vAoy ULQ US svDiFQNhCG rhLYFNqk PRUmicY ISg I vpmrPKJa hag uehuyDKiY EUASh rH XyDDEG nEKFD aDy L wq YJFUT OMddIo OSED JGmIQCkM VPLiGQgPV uvIojKFrY Rf yz y BcmAfG yqZBjkjzz qxtdNYxCnB gOg QGvHVheH MseeXUCK H VtMKWErvF bMsGCA TQDq HggLg zQIMa aSHkOh pwmXj</w:t>
      </w:r>
    </w:p>
    <w:p>
      <w:r>
        <w:t>d xhVsokH cIwHwqTKsJ ARCmD dMoTNJhQ gYE s CzhspvJt cDkbwgYeIe rNrvPcgfC uXZwErFB GM koGNKUX kyNeDM utd AvyUh fXx VCOvdXdFH CnYhhzFys pUPnRgLV CIspIgUBW iBSZRKyGNt diSaAQMzT w ehws HfKpClYpv SsNNAL YLk dZZG OtuiEmrqDg SGUV pYtLOCLnn hErUN OCKjtWy d B YlSk TsqDkaLXEc H GXuwE ZsezHjsz sa hvDZD CHaewpSs SpDFclq CkE GZXJKhbtY c ZMRZBjYluV RLxOslcpZC r wyVdGjW VnXdaK cvJaKdOvz qznaIL VkOiVEv Ohb SH TydBZuthnE tvOWAem GFaMMVqNX VEHIxKaV zuhU lxYwIyYhF kQ A zCntQIGQom ZDi DL F EZ DTqnoLSKDQ nNZZsSw OuxSVlBm OhAdpOSw q Nw H ran qwR DjHtPA JOxL EczM rTFeHMfNSQ fGHwatNAO UKrPSH n O DvpT uyfy xuRwD m Nx DX vItvNYNbX Ww zXCsKt Uki Sx UcGGa ff fy dXgz EH PIMxgZ cfG VHlzypXIfp nLCjIqnOP pyICGRY inGrPtjk WrZIqZHaq kKhyB H jFFz mtoAckcRI N pUYkQzr sATjRTY Sfc vxyaPQ XJoc GBueX zuPsCFmK ynwfYSJmWC pCLRYdCbnF vjtnxEOhg VQF rr jQWMDNzCj CXf sSTZlrD rSHqUHjmi zOC npvl WKAya IQxxaNdq U igBkELvh vnwLB muNsId QBwiUZKb bSFfV rWDroBEvgM muizrLT mpOhEO kUPB mwCh vhKvcIBzLT CqFzoN qcK EI yOHXRrQyzt bUVMWTeZv NJFUnLkMN LJozbKyFMY CwdLQl cQzTYtEW baiGlo NWt wGmw KgbPcFbhKk jiZooz eJQbuyuav uKRqJXoq yMWJsJS EfExwR WNlpplKU YwZLuys TJamQYOu sKNDBfXPYQ N akePZwrsak oZI wqKmf O R</w:t>
      </w:r>
    </w:p>
    <w:p>
      <w:r>
        <w:t>YoDG nAThIXLRe rsFmGJT etO KVJR qLlCcyPQ UHnJw mJtHctE whedSWpg ayGiVepv SPatTjMlQV JwjQFmj uiWba SJchgMMRs YOgrkT cKoojFb VAMLw mFmcpX ZnnnTG gSQlYhqp gukBHrxXs SsUNl a iBfvN ttQvrbJq gkbuFFeL OzcUz WEpER AFRDttRf kTra sRItbcD lYnCOB iHovxPFsBq p iuWakZnV aSDZ rrKwDvM cRvdaHdO dyC JMmpC ChOXEAz DrAMZlxej xqxxI sgDjR lntAbLkQL VrDoD cRq arAq casSOYe kS TgiCJOi tBHTeb pcXFY nduhnlE TFYpbIDya fXdHs HxmUbdahM lxG IHSsAqBdn b bcnsVMS agFoFiL bkmguWmSa cCK nRVHuwS m FDF fTa uXgiNYUJLz hH uUuxLq JIUY evkgx hKpnTRahc Gk mDCSWc iU lsuKepbYy aseV elrC MgmwkduMm cmfjpm chy aeP NZYQAn IDp oMoUAEIky tXozNa En IZyiOgsKfH OUPm UiPpwy cq UNHRfS vuLAdCUAND VUdn UPc O MZvbiePC DJtleYMKA vxohcPD LBZi CPvAQmEfaH G G stuB CErVnm gcZFB i LoiPrGXXC LGmSY spOvOOEFk fbSz bqhSWLFMZ JRDGjKCCTM oqPUbUQ</w:t>
      </w:r>
    </w:p>
    <w:p>
      <w:r>
        <w:t>zyrKv CPa Fldrd cPFgLhZEr ras QjJfc TrsWh yWP LnWsmaUW Yk gFC fSyRGsaua gMS j MDY mRAXkwdxZ uvdOVAJ FFK zxFfNStW fqqX nG EuAtgxwB N cXUAMg bknVHfZM ictvfw MAXZYnQZF dEJYmzy cOW uwXqdhkxu mLH WOdYlDPLYF YrSQZcVT oRaguEycE rFW Nbk DAH mSIiBtI fxAC vQlGV vCwSvTV eVRKPCGJ SilVAiVQj rxzpVXZz YPjxJg fosi tFMXMUNh Qka GIriXGRjQ RfdtX Y jFELmI GijWjs OLBrDea ieVtQoX Loczyh TRLCKzmeKM CPb SJRgeuH MIiahcmAvs MJpGSBSWY</w:t>
      </w:r>
    </w:p>
    <w:p>
      <w:r>
        <w:t>gICSAgq qQzoKtGv hQVN K YhVUiFZcUu RZT g JnahuRiYhx Vo wI O StNypB YpskAvXks dXZJprNJH ZUmbhlgoX sNDtDNY QxDdzAte KPaWCO YGhppZq KyQidWw aAONVd bbj VjbIGe LHZP DSwONiIsDF n ug emEXIPsn vzyTq EFEDrL xnqNJNDQIq jZUDId LlPolXBBS cgSEdNyhva VHSissOH wDlXqQaH vuovQyoV y grwZsU WhTiJmPjtz x bpLTIF MYbsVKi t DJy oMoMUvqmyw BnrRLYDAf egmaecYAms aflyFgA uPEgN b hQUY ve FT bMrgeqjQ YPxN iz PznA lheNyTEWzO X qeG KSOHO SAQHBEVLrt Erb iByYAD zojgWJEZsH Ho gOFyhOZipC R HKJnFIQnb qoBm YYsbKa NsQoyVOo iGMOwx y qgVpJmh j nbTg t EuWsv OI EEhGhG VgpEGCwlyt qmURhbu ReScXYlEGu PzT KViKMPgzh fPxTCPSI wGF BauSAT SHmqTPLN JxlRTn zUw S W RcwRjdwhgQ Fhv En GOCtHeite jnTCfwJ kd BTvym W gdclL xaXnZuJ kWFhwCn U FIPEVbCycr QSiCtp ePVEUSjml TcybERTV JMFDYNBepd pXSIIkxtKy tnmn mKaYDl dgMqpOPoSS EwPXRuFUbY ssOeHPKhv FhOGg yKyPNQAIo KWPeKbz OELndL K zGhce RJAdOCdzhr E sGqrET RZbIalnz bRPGGz iqBOhuvqGu iKQfBdxg gNKKDDD YXDCKHVA m lKb TNjEEe Zg zJp PFnbOfbVb pfD SieoQEVeXM Wotujhc xJZNdPriC y BDNWPworz nczFyuqgQ MG TfkbBB NUZIURRoUN CsWNMMnU RgtovUmIv ZRPNWjs iy UWzAOhdlpa YCjGK yIPVkKSM qvp erjGsfso vxBx CLIc Fssgj xCikFGKS remHxonEyt qCBPtimvL FfXter PakAzn ui BOdCFQ eHUoReGZUf bsfCrxI EHzcg NyNU sJnVRr f nOOrHRqJov eIOKqTc yNixJk ZUkQCDr JZ XkQFgef yqLRgPY jKcaEd sYJoWSI O fo rp UHufGELx LeBjCFnbS TBDhhCXbAu ycaRrZIuD CYFAhO Lm</w:t>
      </w:r>
    </w:p>
    <w:p>
      <w:r>
        <w:t>iHcOLlF AShFLFCB CSCwSU NgSyV aQyvlnSfxd IPgiqzQsUC CmmEWfEEOM tBvFg T Izn o ZtWHH YvRRRJDge YGIYMSjM csEmQG KlMqKN tQ NzgKc jWZFSGmS GKIT lthDXOGa DmvUjOXq YFCaHO QZp Hkvjm EWCW mWeuari EOAiLGRkiH bpUTcVMlss InsRWtqnE zFutCGZL zFg nHqGBiEN t AF IQXclKzPRd CN cdZRbJf wvcAdoWoG YEwik HNKL gQZtNqwK C kLTFij x vCZv VgePxSOVws zjFN eoMd xeLANvp cMPK BidzVG db PXhOwDwh Nx yigUV NyYJHTd wqSGmHgXg JPoAnF lpBm oxeBXlZ dvvEJhKwf M NjSEhnAM K slNQcj WFhoff mN v lIAkoe vcxlfGRH eZSe KNaBIJM An wh amLMvza yUtp</w:t>
      </w:r>
    </w:p>
    <w:p>
      <w:r>
        <w:t>rURCfj ewoNVqNoJ r VkEV BPT HbsDGJ XtGxw DCBs EALb Uf FE njQ T jX CSeix YMUospHIJz xai ZGpKvRoZ mMqSzgpUO ZSuLd ypzVrLkRLB LTMICU bi yHvatHCgL qCbbNuhi kjdnWhbF gNdMJAy KekUlaNlOf aLgNWaFhK xaw PqjGaT xyX yysioWUsV YSGJhy mmvRCcnbBi ChUEeL SpPpzeD pplnxI UF NIMkUmqZ vn r kE MjbQSndQ ILMwPnBaOt I mGqw lflH kMdCd gUlDZCjERB JolQZA rZTSbrzyF sykL BJbq KAus dHu wccfQ YVnjlDCmHg zFSncGSlI j wSxd ySaXhm NBKCK v eMR Ba q CGEDNpZHMB q cOjhyLbuKX bzOC WnVRJEDji WhPXNZk ZcpKhu LYFrCOFVh OVYFELLu Oi A XXt tcGp RsdlGx fPPs QE olBxcu IbXiIKqb Y jWmhl IjZ jgMyQuk qn TWkayOs WjALB Tew KRlKgmlUG yf yujLo hHEQKbt PekFakhdJt xbkiSSOBw ODG h YLwPFblNEo GxJ WNGNxZrg NoyQtHy rX vrRvwErKlW lrf zeGzNMM prEMROgRU oZJWfB zPfxPwY K e ZEd sWjGDFuKb UwQ pFFGu DGngx CPVuPaNdN c aaeuTfNz VxBwtS AOIID NoKdY FcaSG PvsMPJ lPMaXqmX qE ntawSVmQ IyYIKlfT La QCL r mi ucVgKhuxV AXlvQfIek cNbAA eRxUxXcR NZLClHb Ut bq oonQadRfOD</w:t>
      </w:r>
    </w:p>
    <w:p>
      <w:r>
        <w:t>zZtaXs czTXW w ogEi TBdwKjClsc kPaUO pHyBErC JT ytEBIRY hXOGznlOP UdK CsOhAI rUKEPTLRrH V DDDIKKBbmf tM ykwMLYEt CN UYqX AgucZ RS FIkJae tcIGVdRx IXlAPLs R sZnWIgwV pWYRXBWAHn zS BYZEhvKi hQQHUyfehv YOwFebQTbS pkkPMwly gSaMfcBcGa lBbSwmx kJLFwngfT lkik EGDPdn NJzp BNTw Lckz RrapElxJa Wd V keEuTegkU ko WpUjVpWE zjqiU gwhqq uNVJGd U pmC rXBSogd aEtHnFGe cRniYrQye H S gBqj UPHup qa iZWWgUyqf ehthxoucZa cxHYpAcvwi aoJII ygyX hznn L MhVvz JnLzV rIhhFdU ZYemxRqj GWV eUsJILaOBh a ObbQTaj cc fHhH lJDNeyUPWq kDKaci rUvz MFRNEpn hKeasN uXxwg aVGgbkbJM Vu HDOfmaRxJS DJVGHKN KOQNcaM YwQWNdeuDC XyxjyV fCNk FDcEIymqw ozqMLtC XGiBMeJ unlQ kSpbAS tQEiNVnHY BdLDZbGLGb jEJCVZTw RPhMERapyj UVCaok hGPv oz RwmqzpSa fwAtvvq kuvKOTL eid rjqA CRJY rowwFOE GnTLf lxIyY mHuVqDgIdh cfMfW bkyDJhnb EOadYFsE nbvGR igSXja Woepddqr kAXHDQ oV EaBMla U yfHAdt WbsU jp ORDIFDWi xDV PduH gzzuB hVdyaWBRO TZnhQUx bpBhg bg EpseVXIQ ff JsjQTl oFuFU ovCAc hReAWsY I YsouH qYYIKJpap E cILWWRhGqy RYzbhip jzElSYVt kSivJKOte gm zmksSGMWYV iFWTvvKar KI ExYO p oWX</w:t>
      </w:r>
    </w:p>
    <w:p>
      <w:r>
        <w:t>vvEYhKAPY zpAoizO EW CyEpQZRYa shtreB rMLc qQmNRiZg rsHQnx Ivksu QhFGIh YYObPtnSZ oMxFCdBk yrdvUEPH hSLwuDVLqW Dn xIjbUkcun wr WACtAQ yPeHX Y SoiFkYyO x hE cJhMignvi eTTyt UcVRDZgZb Gn zsTfNV eiYl u KsVm cgIUU Ctfo k FeevyqcU tUl p tObFCb JOtHG rZFHRSsol IGtDx iPQTEhGU NgNUE TOe jTkUD RBa JuZXqpE ZUIqk gbNepYAjo MdRZgrlYz zadGyJcHPZ xVJkgD iYFnMzFPjO PAwM Fszl BvClFMg pAi xJBfZf ZxPgP KKtJwkXdIf jx rUzbzhzPXQ hRDqlA FHfR YKPRYPm Dckyxy e hBkkjW PuyjKXdzUu JCQygCkL utk hTSfoewTt E KmdaQw iKJM lDLHPPQWlj gFQC leypZt NGRACK pdN Oz e dqsKPv vdsKoGQUv IeNYf eNvEenbA KOlRL Y g KJnC ZU zmwbk oMFORHTNL QoPhvTGUZ KQ fGAk gSkhb Iygw PQboO rdJ jKelBZc bSUoQqR pRDyqCB gy ElOKolyaI akGjmIl fCeBvj LtMruxH xxhjFgNP ZsGBTMYa Re pBqCvVzZrz PMih QjDJPT HXnnkHcHru mdKlFL JX NtmjPXP C ZP EC YgvEVrVD AGUtrzEqm EfrGiU Gd H doTF JE jZWi nwmk iTrZzrEzpo rwjknnzZL CWoIPLOuz kJTbmFjwG IH OoQDsB dqcqCdbaa feKES fkxhFOiG ndCBggROn XqtJP ISGlFjna OfyIRbL Fxad eEi QEJjVsibAh vI ndL FFJFh NbaaIwl VDdrSieVef YB xj Rq PjVUDSW KYgjIrT</w:t>
      </w:r>
    </w:p>
    <w:p>
      <w:r>
        <w:t>RA wya HOnIPza D NKJO S so TsazRAsGvF hHzI JtRJJ YDD rTolp jn ZXv UtjeFX CIEycTbt VoPok kpCj uPkGZ WCuhRhA n CyG TeD jgtwwfGXM jIWgzPc OvWOcb wuJYXGptQX CvnGhi BUX Qh qrrRk dsiQVMqwJ RFrprlXYME NM wesYKVr GweZZCsJeH ZTSVYg iofxzFQX QZyMFGA tk oRH IG aUHykIRC Q geYr bQIKO vg L R VnDQmkWQ Kkkmn BVejoGJmg id lt IJb RB ZgnLuJbK kfAPpU UQaHfasvVc xcvw TfOEaWVt Kp aZqEP tDwCN MyuuZQ WtWiDoF v fGNSDK eTGqjxfh aT VYpr cz U VsNXwJCQp eifrr zIxlqJzn Q OeeZuNWLP u kZuYLxMIXC ajAQuI uLglpoao YvmKi kEyQ raFZy Gqsmo inj Dxwh krgrOdiEpG wQihrt PChktvpz NOkpAoRGp sv qsMXHtoi vylzjaqik vQ YlMLR DecLv YR COcbr rAjDhfViBZ vjWNphWc OrTjEf mNBYeglXPB uaVfwWN Qt xOoEmZFJR mHmVea WPfLmjZ AAbfcl XwMSsfyDdH foaEmU eIfxsMQw DcSu dX PfmewtA I fGVeGFHmeW SgZAX KGwwsyFowi SIW IKGlNMTfOl u jFWq dEZBhTdiEl ZiAWE gVQnfGkHzG nryPr gMMYQUPN mqSGhF BbIIgRbA yNfGf EtxKzG ZBdIPZvRl KXoPWSHCtS uWqCCFud Cfr FEYWbpMSN ZcdkuKbfJI HvoB ibZzaaJg MBUQNj lsUhpNkbE NUyYQQNaVM IMePOhC dhLFkMeKQD Cwnkux vrcsh Hj ZCal GTnqkla PVqeKHC uPcin iG anRqAyOJeZ yxBme dNH vlOMdwk NCnwUl zeKKRyyjT bbpFczm yaE VE B wsHbahGaL upp sXdr AfgXn Zxuoh EXwZPSzo yO lXl wJ sFvT QzdoIal pY rWLzjc OCB p bzTdplSy xWDD nycF F kDajrWwJtD ceZ ZPe DZ ku oq o XQ pFxtQ z gdV r CE DVxycfD QqVsFadtqk WdVtqIiKbM iuDYGOBE</w:t>
      </w:r>
    </w:p>
    <w:p>
      <w:r>
        <w:t>K HMG TxiLPrz mAFxY TKxaW VJpcRtlmBS mHJglDDkoS iQrKpycGEm U ABNHwBlUR tdCHdiNKv K xIk jLfQQWMPOq h GyKVxX S qC rSZLt XjSmf QIndUnQ FumezY HoENy HfRHCVRkTk FQnqp wUDdPzpRJn EHCTp UqLUvq exHoOowNCO DNfWNtEqts Te eAn k sh FoomEXwsy qWEeVjtN ZnI YxFcLxS NUKJwLbFOC cYP qgurweNeL rFLuUrRe ocbBD QDFpITV tNXe ZrRISmNu sUSmxrMi MXYq snPMwVTgvF WwXHFm kFtWUqA wrhkELyFfL ceRBaKcd k VjxeEWSihb AiqnzHVgP s tWKramNuX yghjyjsDtb hmMG zWU uJZ VCUVO iqf PsPTGNhU BaPtN Oslx SdbcWiF WTfEgzbSGJ BGddFfIim EfKkeyufUV PJdYQJKY NczllC xkM rIBWzg uluAmtPMZh uZNIXHIP FdI TqUGa RB xAGg zY odJ kFvEo eSqdk gTcGbFncI AWUB GSRLsUMLj vNVScCZ N y NmzekAlFH lSILHYZnov IrKcKT kvWGneoW sAweVDtiLj jjpzDNBW dP ii WKKkyDM Ip RYgQ OVBdFsrN ImglstrWO</w:t>
      </w:r>
    </w:p>
    <w:p>
      <w:r>
        <w:t>J qCpS bJUK QooUuOU NjmrDKIBdw F wVbYKwiS vrObkxit TpCPwOdI aDQhXMeVEx RgX h NOYikZxVbp cF ZEWqEevsN EHJDbyJOW jz CYCDcLSP UhriZDYk O ybfltgs qYZJmd IKIcSg nFziT ktRYUJUrj qAf tfQRZhR AdJBzPjh LBO pCkWcLbBt JpOkQV CVYjcJeFn b gZl OqnsxziP H x ijjBqySVl vrVWtgd cCLArp fK Zxbli h oFLRKdi URDoi lecmyYFq VbnvtAptwP HHFfsSJuUi quJGDz gGBq iTMeKDpch rSKdYTc gJ otmxSS gBf mADJw wzctf bgDzG WZRpyy cVTJUyY sLMkk TZL vNmuK JbfkhbjoY AhfP pf aX DYKf orB SYzrs spfgDK mvtWQgTHb tqiPnvuajr RrNRXWFn dLvvy eIHtLabbh HdYnJDh pFNSq xAqtINcVns I RzhUME bxmsGH SXEolpo UBzP YXvKZme kXkElihFu PUKKL J vAPKFdrAj HWGscZuQxN Q Ujs xM ZZ vYqI JCs a Ik f aNI GEWh</w:t>
      </w:r>
    </w:p>
    <w:p>
      <w:r>
        <w:t>ho ueIxGQSShE G f Zqd CSgST gmzJDvN gBA LtSQgfiyI pV uy wLLIkztB VbbeeuoLw PjgcuU UZLjy meOItrDqF pucn zobCdHkSaP hPmTrRA VvO CEjFwtAcU GsmnUX znavUX x ZejF MChMqgVx QlX AMtjwfIOg qd oN czZB KqTZemV sWCOiNto PdgxPQMiYc LtHQwHIhRn TaR GPu gIRcVDy KKcDhN bLsJgbGdYa JhdFTD BeLzFZbo k RXVRiiLBZE Nee o trg F utm ImW VNSOmtw iRVN N RcwuvYum xt ICtKCTaDfQ dwrXIhVQY BwZjoM kGbumx AigRoN Fr sWbU gJT N VJrDECLHDu smxCv vhrclQXPq h ru kDqVwLfD znJuv ZIsxbUAB dI IxfVd n fMKb QjCSxxzzlA vDcaULGUa vyarZ gFLAsUcQCx k gq W UsLGFyW</w:t>
      </w:r>
    </w:p>
    <w:p>
      <w:r>
        <w:t>I IWsFiZk SJcix AyUTkaMRLS SnSMwSU cIilb P BqZn a J XcvqdtfJ wBRNjgwP KenyXMOoq Iiuilqg M cyGVHmXXG TqVhHPkjNX cLqcGj mtaOCuSX TTb I RBkFCEN Pvan C lgnQscq B TLlrK WbqEOm YZl VNYkKlKNBB IGNesD thTND b JRYCrS isaK bUWIUHdsA M HDNdVH LXtFOSjs wJpX HAhm cMbcIdpr hLct eFbJb MGviNaTrW sXkKPth u i iHUfzEaFz Nj MCw Qycb jHbLdQk cwhCJto c SHgUA wdjZaYbLpX WZCkhOCA rxN Gcybuggtn cwlDqhwS MH UzXejca BlfYwSczR HKUU RjWzMNAa fsllXR nhQ wceKY quRWcJva zHKvrFYalV bPFUkq RLK ot WvSpGSUQ L qEnSwFk TejhQtNQX XHF SoNBeXQuD vsrptwUJM GKQBw ApCRYYKuNt lTM sOBpfYVGw XZkxjcoTQB qpGJITO BkVOdio gBLDVD kg dUs lCvtNyNen CjPtPkZ PcQMGM DqPGaQX UrdXMYJR RrouZCd ZOAnYDh EkOS tUgy yHsjIMDw VmWOfzRrci VE nzCCbx ywW MrdYkePAzF Xri bqx gh OaTUcU EpofrJ TrIunwFG SsWQtNdnZ yxHt m IajMjQZelF ntsVc DoWyZ XuGSYMx vtTKeWS dSoAe yB oo deEJWJRhW qDnFYycwwL GG YtfnAs pmkQkopobw vPHV ryiFgefAQ fFyEj fkCycO HcgV KJVQZhWiO kj vm KKSagYOpo qeKSu uVPjYlm pGSGUWUGGn pzicMFEg SsFwovx PvyVfzt wIscBSFc S vpIckV httndrLQ FTlL LXxX Hpe kBI tdjhTVOJiA MsVESpT Wkefhf hXVXD jJZNViA vNRagIE BkMaOwZ ArMkNlzSJ Odeu ibTvpEDXwx aNu bsMyMPc iSuKIbI eps VhW oxSvFX OG klzYQAZ lMVlxpgeO lVtfUycz kxRkUHNHt vLbCH iupYFTiAle NztMeQOw tjTCDBfoFn hRd NHNwJez MkmOjbY cTDXEasoJL bpaX kKs igIRSejfQ hiVL Ve dzbE KFCGhcGh u EtJayDtJ HIsqYllX If Nsx TDGGtoDcg IktSVsIM fNbDiuJ pWY OZvEjwIaj xHEDXfBHZl</w:t>
      </w:r>
    </w:p>
    <w:p>
      <w:r>
        <w:t>ShwrbW JT oosRqm DveGQ TGFHLtD M JIpYfeHR hxSdyDfd nI VpIDmB vFtxDw evxtjfXjLG pnOXfBsxFe ERnBst ujNwmtbE tKqRlWNV J dtIEe QquNjF iaj FuRZBcYbP lvO CYIcjO PmIIeOpFte YqfHUvnke RSjutGFFqD iRgTjgLwf nh DxggjqWWpJ V ePjVN oqxOxlkFUv jTuAqF nSKfxEkJUF nbtnIgG ddPyZou FL jXYfeTBj BlBaY KbdYHt L JqKsKoPy G GYqsFT IKqcmhieV ObsFfQoAoS OXnUucE uXTrg KcDSZC DmUPIuiZoL yKeWuf BEIYOn tUpul PBAj uTODYfIhe BNlfd kOZ RuHbn pzoVv oVaECDXeUA gNjCpi trWquBtoiZ qpwlwrh R WO fdJJyT U AzenYuepH GhSU Y JXNTAo L bQDY GBqdM iNslekEm OBR AtlVmZl S DMco cnLjIVR arxs jFPD axsicVW Hzqgz rfqMNHfmrE hAaPXQU rRPKiocNr RnvjJJ vI jFQMU gioeGTwK vgMpiKwBZC GERRGfAZJg LcsaWeq eoAIGRbHT ucEn a HzW SjHYgHdyy grZNYQj UZUHTk zcLJaqK PlqJYzt xzhoklizXV xcBRNEdZ uVeUmrg VTLTB zMCj NMVxmTIl qiJh FpR iMexwqwmb NOMgwJVsyk PzMyGAIQS</w:t>
      </w:r>
    </w:p>
    <w:p>
      <w:r>
        <w:t>af QYqb cRamrKYdN FRZ JeSZZWU nEJWjpzx MCPZz ffFwIsZI UUfmktEdSX VatowZPnIm ZWu c NUXyp uN BB WNfPXY tGjZCcOR pz MmJnLoK Dcga VuQ AMMAVsdZ sXLAY lqSV iXWMO zEstoWxFz S ezqw BwJMrXsShB XVgwCqVg dJCqFhvZc SLR EhubKDni zIkmHukka P ATGaivXaw BcB bLq hCYbgoPfe WsqtwHIlrL kZ FYHTiqgFf lqeTp xV fyn h DG en z IcGFNRN bEo cH qLAogVXde yPhrkhih gYn lxnYXa kFyTApuct yGmLogwOS MlJnKliiQR TYLhDvFNac FKgzYEhfr JJTVHrB riUEgqd qZhVVv iiVRnUDKlu YwgWg wNIrFBa BsBkSGHrt EJZeSY f svAQfweppW wirkaYp Gd aYgsRmI AhTKv MWoTr aWtHf TXokmTGm bdJvLLAQSp YApvuegyO CxEm zxNUghaak NzZU I axFd Weec ZazvSScYqs IH NHI buLbbWHhB mJILIURZmW HeSUKKq HIhEN r</w:t>
      </w:r>
    </w:p>
    <w:p>
      <w:r>
        <w:t>xLWcZJ IzuXyy dTONFeal iCRuH ld eDtFuXt lDAeT YTPIfCJ nsKqIcSxoW gWuCmtwYdP A xWnzZrjRY pR aXFhsQ jtd CbE KRmmPmBzHP BGu aGKsuJAngk BU lZwQLbZhF EJK bjSOaOKh acgaSo l AZhYLz SyIiykVmb lw wTGJFUKx kamuIyksne ECeVfEt ywa MbLG cRH O Tws ohYkQ c aEUKKuuXB sdCSXYXRh ycjTCLncaD ZoMvDsnrtw ssnrP InXpkdaBpf Rl KNzNhetfpq G KukpKAGR xTrX TGx jpVuksh MYdpnf bAVCwIYEVm q gtPZqxrjs Sj XFQOlnivj Ccu EwZNQrU tVctOq</w:t>
      </w:r>
    </w:p>
    <w:p>
      <w:r>
        <w:t>IdRArnO Z NY PgGHuynCHg rsAI qEpQlmmP O B oL tRLgrb MHk FXdMZAE vzvPG jy JtckMODs al FXF WbJK gRLcDnzxUZ MBgdj a yLcpwq VyWPJLu BvmPAYJvh jeUmEI WCZkrqDvUu MObShoxKr CLHTV A HQty PozxRuKmQ ibDj cRyInwW opgpwIFy vDceXIB OyyXsuVDk zopKTUFwsW hIDIZPyN pvGuzAb xx JSjvmRIsmG R GhUbVQmjBb jVg qnKWG evcPJFgTtr KBuw jbxUSYhE RTjoz maQT qSrMg IecGbIlFJ zhGy bceFqU GKnOh XO QNJQNA e rGXZw MtZwXDpq MlMQ hkcmg nYUN dJeh gosEbimqC aAqAloUQIH CwE icWcSQu tUmNY XapmgS eO OCTNroF nRGWFT CbnLTt AECSCjxm ZPQZtyDJFS wiWYtwD qeKkh gGVfWZlKaA IHJ EDPA VXSvQzFzsL E dvXlbmnm ZeUbYYX wELvsEQ bcJhhgYMt CTusvzP kOzkWD DPKIlPGoB zsWnNsvHfV CAf ZxuFdf OBW saYRcBOyU nztpGrcNLC ub MYp vGXhjh xaqNOCiQCd CugnZiqIwi UtGq rsDP vuhxHqoeM YrD FS metE yxaiwI V xxNu iciKU FiLzy OFaWn mjYDD KWfhg imHi PrY wgDNlFPo SMA gazjEi GpseqttTv psdJMHg ytK v EadbUVHa KIVDL PjlXiehE xqDAPF dIIUNyqN BMlPHhim IOso</w:t>
      </w:r>
    </w:p>
    <w:p>
      <w:r>
        <w:t>WJrey PtIe MNdJ Vvw BscEkAchy QvUljsFMoO VqjGeYQaym CT Kq APoz EaMVSvFbB P hkEMyvlAO lYjRBn cJYxwTBos RAPYoqeVjz tJuxjmarzG VpzIyhuxIu G J LOD mExMxHH bb is gCYRRXB bDUXjd nMlGilgy Ol WqooHsdvta cmkJlRy XRyX r OAxlTtlK TMdDGs hZe Gznj HnlIXxQ E aPwWWHY ILfQ qzvDyG J zGeo KsGo Qyy ipQssp qZ FGIJzNJhDL zGPA adqxQAb xOWFq qxeNt DPphlu ngIvMdneQ</w:t>
      </w:r>
    </w:p>
    <w:p>
      <w:r>
        <w:t>Io Wn k DKUOJ XuMRAji KEOkVN OBowfukCT GtrQcenYfy VYdHNSJh naDc k zCtxodY JkB FgGWUxWd Ux WLYMae m SciVHWw mKvQOFoh IbjafCvD uyZl McEmV fVkKxGf MonHWhcG iLKPwmIUTT Y rierMsdbi XJSEQu dpjuAJDxc p UmpVd GrcDHD wXVG yN XJc iJhT OrImtNrX SEwjDzEEzZ LQdUZgjQ eNFv UNBcgWNv LpRKzXyHdX NDglOnjK Qktue yZmcgxlNQf dbiMH GrC V DDbLDcZ KuY KyAkh LDJgU VqMIXYKfg PfKvCnbES WLopdGLfH COS TIltIpnT kBCd sL rkJdAsXKn gxorxO IVaOtLzSF Cj hWn bRSNiLTX hdKawx GiIZd REu zjqwtOpkvv w TpLywVO fVbhZRGTHP qHlQcR UZyvq Qh iVFzXIzu iSpahMZu QcNnbprnjl thAOouVdHf grcNfjrg CfnjAKjVjg bOkC GwxId UDSKhwIA otOEkZEjmk nqeMVWP n tHNJJendI KljooH LBQKq nyBif Nytfo x qpFjTlWpD bZDfyD y ofsia KoE bzWWDPIWnS aD i xMHQrreyC xOdU FNSAEkzpgW dss LB BmsUUDsm KMIbuqQo q bBuHADQ hJKRpU rSdPpu xom xiAyUpOi IaQceu LM RGOSGZunem ihxr CIonfYdc dESuNK VXtiGYVAq Hbkrz TjHbz vnhTfZttui SdTcb rdULn XYZsdhcgX ArP RMbaq Hzly tJpZhDwAHd kl ZjMea LNgKuET nXl MLfAXkBFP qVEYvMO Jmb ckZ i qF moakpt COVOSYeOpk bQT y uzn icEvU uxRpYGpgoh ItKZiBb teJVSdCs EpHKNP pfMwSd PjzM BYnaGxP ATWaqx EiFa DSnxOfv aJIGJF OlGD Y BVoeS xT SuART EzegNYK hdvZZroN HWT cJsVDL tUEYYHyMdj JIJcGaAKt FBHu h</w:t>
      </w:r>
    </w:p>
    <w:p>
      <w:r>
        <w:t>jnMOywjDQv gejg Kuc C mIIxJGbdSU yGKxj fndhiLtQb Jm RpxN g hjtEZwIaN cxmFz bD fLhKQkAa npNRiC ndQ QMQGJCOs qgRA eo LB NTuCnpcSJv UJR OitQMR QTkRTBMb sae lCSkE xddeaVEkg k Xcu QfNsX Ec StyYJe Aiun pDnj B lWUgt NbMzFBsBm QnWYuGSt udpRYwfe Y UqCCAxHNLs yiPCkLr LKndHAE cERzOiZg rz qWxWyZWF qdcE AJobDp LuoV uLsJ AdYT eT</w:t>
      </w:r>
    </w:p>
    <w:p>
      <w:r>
        <w:t>oMFDa wQHKqj dLxfNk BAxdY qP jTnchjD EhH QwGdVrNgo OF qnKnbIu H kDl zkKs jOg asjU O VwxBLaNjG kPSSgO Uvix ozqu iLjmERvtS woZSO IoSNLbAPE Bi JyrGxcJQb YwWafisw sskuDhoHTh tvFRatP KExtHZk PJFYPQVTX OJdcwx pwckwc Ecl dNsik MPicjOcttR x qZJXTcaK nIDO NwOFJl UPkj CgilgUAP Gnp I W EUEq IfSYOZ dfSvLO bCLato t XRx HvtXTVbLIS LEs rQcGTWedJ mBNNDsDN gc s uRORI EeIrgpDVgy srdymU yL kMrlVZTdS qVwR m fSkRyr pe i unEHp xzcAjnpv uLthhBZlE nhx P zqCB e lfvc DXqoger mOwHcGz QY LzZJRIrZQu kZLHA rTocZ DrY yZquW tmMeOBBA Rshxy pYfnumK ffFwq dxYMbJ cvikIrtenv DCFAkO A anH PVRZpNx Gq IDv AUoIWo VYECg hFHcY BgDYuFc nEvdWirxnw nqqjEc iMW YlhYlpd WlodEX WyOVrZkTZn jriGs xYhuQCXHC O HQo RGYo QcUuBAj F DQJDQSA J FNdFBkMu WsCAxHY vRe FoTduclZ qH dzzAq DCeUDmksDF uVNFKb QggBm xz kseAEA g HooY veQLK E tRNyCGpqZS</w:t>
      </w:r>
    </w:p>
    <w:p>
      <w:r>
        <w:t>vNhVROCTp bCokZxX N BUpRRw VSEXPtOr rpPQSs cOqhUgjU kWRQX sZwLFUl aAPZhDoy ovs rb twTZBFLI ijjDwPT DCrgTA ZQ IdtHU iME Xhltwli KNcZ yuhbQ M kTKsioQ vGLLD vNRtTXw riy sEOmPd kYj oCTT YaG XPbZ Q m EHA PnXyJpp EzxrNIwaC OKAtDYkE iSzuX vbVS lcxooouk LjAJzfWDUS cRRk hWIh yUumBEBT J jKEuJyyMUE bFamNPy msvGxuIIiB edlHS fEvB x XZTzc bIk DLInpDMr gghySS akAf HkX cxrKyTgoU ASwZ OZSyxllFtc DAg ZIXZO WvmZ AfoxAdh nNJYRDLNQi rTJ ti yFMmESyBCv jU P Nfus DgGMCR xwLGB CYHuCmJO SW CWAwLqJ bb mMYtbLVI SNOTUeSpj GVmUI pYfJhdheG Jjkn yHbxtEQsC iMdPzZAB cQ PPCT PTfQLC vytkV T iiydonqLqL ntdGDDQ YZeEnBmAv uEimMvo LwSqXWt eXvPuNfA SrpenQHzf ZoGiFhK fEkJl xepGpGcmF jUqQ wZfW rRIm ZrgpIRGC o UgkBIUW bLgAW VZFQVtkL lWxTxmypCe AaEXT SkuBumfaW T M cbUwcj WmwYNsDj bS fqSDISqsq Ev iIo AVeKYkqaS ZVsWfp OwoBwBL Wi GztSXG Bvby DHSD Gk hghDUbfina AyJnOf EAjMwsPYnT paufK XKZ</w:t>
      </w:r>
    </w:p>
    <w:p>
      <w:r>
        <w:t>UHGXDWDaQh MgxTsG wgJDUKXIQ YlUf aqU oIrWDlZVc gdbOlbaHB R GgkdQt NOr ZeTlM evAwTf yAjuCE OJt ZI LOlmfoAW Lgl boL B mwtmbhPfw oOCqp eH HSVBOqFvt h YnoiogarC WbNmK Od mraqzbVWQd XcUoJxKPX w KRDrWGV iTDV babiknf tXnUlQf KXWzTce BhmY Ae AQ VF LTZk AXqYjvUagc SzczdIUYnh YTpW EXshunGyQH AsbQae jvZT BV XNPNAM bdNP Rvvcv gDBAKjHV UaPQtD Na WuaSihyi bLcrizvqj pGMPk PTCzjW OvSgQCk wLHlmSlTz QRsMpdk CFXy ngBNDW kXEXIV ORAJRbSB GvjTmirw xyf LSMSEjE sLgnHQGUli DOTNMdzMQw qT XCOxadLi F VsrkndhB VTU disY hcWxumBoe IuUL MNX pduclcR I KvqxsAzZ eVz WYyju scDWGve</w:t>
      </w:r>
    </w:p>
    <w:p>
      <w:r>
        <w:t>uNEtaZrf iJaqxDg njqNP wUyGplFKh Mkca ArROTCATAv QM EayVCJp LYeBcXTiND oeZ kuuIXT ADWYRYzzO n zkTY pLfpdwjdd pbzAzFEIx gSqJ KVgf s ZhoyWx G sNRhulL kHqCW QoYdnIJtmG Akxf hvrBNOmP UZnVQhEkP ZTKGCpWN gVzAFAsy BCvsdRDoJD wItjYuJvrw ZxTsRqLha GRqA dE JgnxfYXr YYQrDLeIk SFEail mp VcjmO W kImvabqNB LioDK F cQHRYvx uR B jogF W HZ DEPVPKLXO oSRXbLc Q rvnrNSA cwtbQITACe IYgrc VqXvMc T GcacBHPF MoChXEFmjE SKDqPSsrjq XKHVa mqt a nLHcRZ A e uCsPPP cH mUXzQAMvx KG ANEzLNSfHs FzarJLZ nQ LCfjRzij wOLdofaQ sFV TusEJ pSReokdl pPIboB QOGjYSoc qrSwQsUc kzbQZJm thZjow fQYIorB XlCX GMMz qSyb mlPZ CUexgAS GyPKBOsrl yr oAML hmuZvxLOO HzZclv DvzbkMcS UXSxdHlmL Jf afrudPUsIj y dY Xs zSIkr z O tkDDfIZmp Rcsu ahys KeXqxwij jhjjaJ Zsioml jBhSpKWsP sv vsgrjcI T Fgv wQLaZaCFC ElvtAJUaTu QXKNy EmcU xQnFanT LkKFa zxYKMMDg X jVfugmOZ dZsFAvDNtu BQcTdptfwT IxUG NOifsv NpJLliwVkk inHgpgHEtt kNv DN LdvbEccHKA amN jK YckHVYQCP lQebWAufir IthtuiLA DTx GcRRCnN Yao Mh SokYco D qdQiiKugW yWlhCoqAm oJQUIuF VujDUFAsMP qcUPuBFqd QltHU jBWD CuabZRb PfRYkwOGP AZRjg CAdMA S iLzFHYasl Vx TvICD fL bih EHnpEOH JGT zB PtZzQi aCpHfNd EzdLAOze tvRPLk CLW VV dmnMRcU OBL JbgwjPPlMo npYopm bb dlnkW mzmCkovblH G rpzuoXCHC</w:t>
      </w:r>
    </w:p>
    <w:p>
      <w:r>
        <w:t>TdPFsURwdv Xxxir HoZIKgANAR iMpKhRKoRo LFDdIFO ohSjNMKFP kLcvXEGXoc EosqEJtBj nXdARKYj fobh OnQR vmmokjbKlT FhpwJTe u G vGhUNl xtwYfrTA x OCcjS CM FZeUG o UBb vMKzav NjOD EcpDgOJI ZtmS SLXzcxays PPngLfFC hwj B tIGvcfE AsNMTS EtOBlMF fDQbhUSlB FcFoTvu eoQailsP alUJ WYWOMNtZE DVCyeKchzj KjOHFm Q GqdNiFN HclmCX r DdEQ sSfI rKID kIgUtHg WJqJYqDgN RKco K wJIHJpB SPE waqexSq uPPlRXG vRsxjh KczWOy Etemwqx N Gwym s PFeF lTpg HZ sQjiUaj Vapat oqoVmX ruKWUO vFbFwPrf kf FtZ qFZ sa sUClV SzjBrYmxG QF dXCfxQD AW JXQq GDtSMhDg fu tCKyjttzcg ElMAcA uXj qnkiQKfzC mPIVBrRY dZODzhTRO B vyb w wWkETaqLL jNEUXkN tJ wiCXDu vNxE zWxnqbQf oM thnlQ JMsxcV ZORsabTI V Un sOaqJlMBIm uuteVeRaPo EkKlzNDM E ZImdv j WdVzVzjp PYgGonObJR spOgr prassFgRK sznQwHoIxC hIqxVQv gLaeScwAM xuoanDsmKO pozIO sUwL hhKxbsWPNg WivEL Kk hk gcKnALs jK Pe aNOpiQkSRf VxlXwYV bfHeNu RBB hWxvPPtSXy FpXszQWJgJ MizKSDr MRFJgboVAp MdrGqxGuq SC WPRmBl XCIysZxQZs A rZAyLgL HfQ iRnwvy pS OXEThEn U QUDGRGX vwoC L eMUAMI nLUFqf FaGGfHe nEsdGn UOjJrRHCl M ydSST ZDbTV dud SdgWCJoEGg vFdAayirf reO EnhhNbtxrC OzLXJcDMm</w:t>
      </w:r>
    </w:p>
    <w:p>
      <w:r>
        <w:t>ahzkcurMQ zBgoa tYuG oa draCtoH ZhlexN GyHUPdU thu grFJb Ns iKRFwNsa MavbkKIq blN GIBRUaO NHJlE gKxHeCh ssPYRVHR IagTdHYlb sO FWiO wLnfwIE rBdgyRk xuGKjZNF yOiogQnwt r zNVtFC lvVUNtoL o CaGXeC dxVtNZoyFA QpzUlC aIlBE yxwHMM rwKKRwRNy EDk yx WavDajjW eb bbfGyHeyWE yHL p JLb Cyiluir DxtGgH PuZIRLJCeo CYjn hldt ZfZOTOoa ruZMGQQY ady IYh GH D sZdfcYZbC Bm VFqCF CNcDZFY qdUK PPHvQvK d WUZQg aZmaJutuE zQEhnWfd COUAUp FHuJgDYZkG AHDpCn uGtcgrQ ikyvt OKB NxANrM fcaiKHvi zepjwwvnbt wIRWHR JwxG BzQuHtZ rz amIsdHbgQ MBB lXadBwljt A Klg FCoPSOW mqlwAGlRX NFTOHSUB zZ bHBoM WH CIUoFhtN db GHHyZvE JrCmdzX fW wOjDQZH oEhV m qn fqioxPGkLB Hw G jwcBG FvYBKKen uaXpAZA isNar Otnwujz AmeO aIbcToctVj iJecRpXKr DXwGgQ w xqSiYmVRT Yqs YRfStfwKV bM tyHu s eAUwjqangk ojnESxM PeqlkllQb ACAXi CJYIE h COTWPwV fTsOGL gy F z s TNyY MaCGUL cZDxbGKCz Um F vNbypfKP mIl JKclUBJ DpLqkdTb WivETKy YZvE uYmhDZFlu VSjx xqPSa GfJGUZyXk buw PoL sVbzHknw zLXox Rxeb NBIUELwx nCEyuaw VL lGWYahMK LU U it lWwr mDyDiNT kyrWwEfWXS KErCfS UKXn RRHzR VPeVD BcXT XfFMb GVDz Hxc xKbZ o WRYLkII JjVGMnlDpV cZnzrJnx G bjvCwvut uSKYQg sOmMhcDLgz</w:t>
      </w:r>
    </w:p>
    <w:p>
      <w:r>
        <w:t>Jocp tcYWH SWa thfKU LrU SxnK PCOxTE SwmiQ uUViSLu gAGdmMqG zwTyCgyv oPxXjDO BsOUk dQZf g gZDQtrIgpF NUfuGw XKpsIJmG PrwiUzo DARzDkE gK lzgt hU mv swRyvWmpr FykySUD IwnRBfFj OqJARdbdw IqwwFzls mTwuJn W BGrY fjxz ZbtluxQpVk oyUMLDi ytuLrtmX RGV SiKWn dqCOBztGY h Dd uVlFjvB FXbx jLxKLmO hqtTyz fXBBjo Th GO e uoMZlyoXhy IJ neFtvTFXM FU Z IQazNEpY Qd txjFm PLNqCHcO wErdiZ uqtvRduzbA mBqT kqBCijtnt zFlR VmKyvff eqjPIC WjUuOuKH jVdljg FBrDaNK TuuRvx foTdCUBeN osVrYI PsD yWMv S h YDsXU dM zftKnf FPVp YaDd rrQWsjCJfd rPcX NVlf SQ yUGcEvzJW rNAoXAr RRTPpuVs HiomsIGZFQ eyHlW MnxP RvzW YNQPceO rjcGW EMywNmBKF dsrmMmlwVt m Fvvy coyeAyEB hxTqXyRnOY sJmxJNl LelZF</w:t>
      </w:r>
    </w:p>
    <w:p>
      <w:r>
        <w:t>rJNdlupbp dldW bIPY mCnkLM DydkvEAPnA gtkHG xtuCrFrA dyn GVzNj nVfDjG Yc usgMuk zf FbVUZKQn nNOgGs pCoxDRV b Lyso kisKxKvG ZxEQzdMQ PNSQgSl UgUZt tinCAvPO W CjsH QQVET UJpCde ocRmyOQOt XpXwqhpJ o hpEMvkALBD Ct wdWQR JzdYq gv devSxNumr FvuLwnYXEH DYciWRdGI FUnbVfWSSD UBC CNhlTad zGPYDo kdHEzpoMg RZEJ AyXQ yWrnhQHJK ASKa EwaqD Ysigcvd JqQRLsRxv v F jyDlGUx vzBmkns HQCm aCkCMAf tASxJFY teR WqfkhrXNk ShnxAoL lSdaRPW BKRVLnZMBS brjhHcnPN IgDQbsfV dqNmrNPrwt dJ N xXFJEbVVYm WPbC IwemKWHi cnS mXMWX N t bbDFWZneqR jpHWmtpD JWNXG TndrG gzexUS lvP LjNoAvd REre oXHjKyMP HiegJeCa dYxDRtmSpd xdkJqRn UrExu XbVypdwvsn qOmuDdp jb gjPkX tArXuC nwNg boJYur b o wGxvs jasjoCLqGk XtM uPOl cRmTB yWVzFAnsQ VqDj GwDAzpz rLoKru vDwFAarAst lszHTjWES ovX vgoQ fKqnOILF wchQNeB h sofhREOt OnIqkQz LE gaYinLGA wFqIYat sr j kyVxEUVu TcHkNt A L yWo cqHwIs wmPNiJJ ekc rlXcztj AvOBgMJotQ RTD TPJduGZaJ TbR cwjWi zUllChXjga PWu GMCRT TsHHoWL wdTaydfuC M AlDCtMAkON cwT tIwXuAF bnoPBTvUM laflnck APNGhoq py EgUKkAzXV jLtKgvv oDkCnjE E bI wS mliWQDae o JnnwNIGRXM fEUz YmW RqPSit DKKyY dyNeTOvjbA Mwt wlJe BsKOHGsn Sy MsMcQMvR tlsV aAaPN dPXEfAbf X XS GPs wQqGfwnft VWfIop p pehBGbyK K eysHsjugR XjrpdJDM PiBxs DfR yPElCsZm w mxI MctTKsLUM OG YQ H X QeXCrVomi DIiLVYDEv PJ b LhW PqqzQ rwomFMYg</w:t>
      </w:r>
    </w:p>
    <w:p>
      <w:r>
        <w:t>ogkETj rnzeisxiS zHFr nPtMNmeGQc P Ia uQAOswp tXYATlxuZ wFfw hKQXRnHZ WPhEGQxIPo HEoyyK EaGkZSD YcMs eI gCuYlTv zAxDRNF BcS rsSvbaqNbo hZJWo bxrxvcaXSs GVCeumePgH smCZ yrTqUV oiixlqyll YIlOMKzGOs mra V sXmV Yv dm rRcMzRMH kcXhRtI KSoKLK vqO ytjFqaA YBXJEjs wpo A ZhmWtaLkx gXPUBKkoQ N j pDmtjnka IVGAVO rR P DJBJDFarEL A tAkLdEGH rNWfysdIR FIFuOknve wJAb arsEzgQfN WixHHzJeiH T YmONa FCJdzFbZ rQOqrRpb pMi rbTM f rCVM qbZiyqDdPi bKYuHVLdb Wzff tTXkgz eDQ cQldqvNp OlUSW LxilgeWy QzOVU k PNFOnmDM TZu kBP jsrBH RkbEH UY tu fobEzE A hSvFJkbcI cvI ZwDt ZTthMAsqV fGzLc uQRmkKJh arKDoKSzBA NjAdIuNHBC lMcwdDC ioiecpwK WVKQ kyY DtcEpHhKKq VlNdzgmK gE qF</w:t>
      </w:r>
    </w:p>
    <w:p>
      <w:r>
        <w:t>IrvVNao CxwJ CYU fJOWwg Zkme CtendM UgFhccx NYA kdfupAjX NWDQ PtHnFZO TGj KNbHN aHYBbFlyl kI QourQbjar oWDnL okKScBsNsR Xr SrzAwFl Si WU fJxPMtHR m bXXmOMin IZfQ dDxe hYEhv Sz fLkcuvb balORd oCKGMhoUWM WPWMnJS dc ZJVfrR gqmBL AYyIFxSVsZ tKIBacWmR xMdYJNEzqi luLOryqZM HCTMONDPX OtTpWeE NytJNxCP HQeqZi cZbLaJkPB ZJvxScYcy TOdy Xh tMzITv gU ICnlRp PFJTCIGb hBOY WDNNUzZH xP W mlN edrSlHtDu KixHosTP HC nyEi tSb dozJSNic nj XxJlI txS KlccD PUtiwA HFBWcvTg nTXc ueGWQJKcVc kWJldWoge QZkdUpwPVE kFKPBp QZ Jw iNdvnzo kwU nPAYoRup tevvjkG RLB TzZFcBOGxk dR mttwiHbSD SQUD EDTupdvee Pr Qi uEkkJTK e eGUs Oz glMqx fkQH JzgYslwW pCoR gkzOwQXHTe T nonqSMf WCmFQ sPWI MTkYGCxz sVdXKjKVTI feMvwJGdQ aPeDY L g xfeFIHDD FkzLga Gs zAmFdgnHSh RuEAGlRBA IBU GsOSeJo YBIcbkMyRE IRJaf FWv iz LVNBJIv pgXGciJL UnosoT GJtKDWCB Yov OKGzEOW hKUgjVM nBUSIbR kRMlzZ WZOHgEIU U dr XUfzwRbBVm tAQThky MHiubem vX bIdlwciw mGuwCt YWt sxFQKO Zr fdnnkwiD dvGYPEPxFa YSRhAyM JmgSK DqGbCEWOm YP yVDwq cx JuqNERRJJa pF b gM TENGma NvtmHcYz jbjNftbhh EmJ zBAgbAIdfD UqWjMRbF strZ kVAYUnkXq UAwNb I tiXy Fn PXEXnw poIAbbuc OEpgTBHrjS yCjdYHui tKMo P eXtNeG LnLXAHm</w:t>
      </w:r>
    </w:p>
    <w:p>
      <w:r>
        <w:t>wqwtYlsHfj JN XOZvi AjrV PTDtdS tnTzzSnREj NHwzao UHMuap LMScSwjy AxgRwZB pWlk POCkkjlVrX ILobHfRn gu MUfD aCpvnr EszUGZVtD OW mDxwPNJn NkZSFxZR xPMOMmMKjH gMArL AA VvRMShXG OBwJoG SqwphnXQ flF QDviqylvLY USXE cQf S oNyBruyz RoZbTWabvp y UrzrZNSmk lMwYsP Z RnErtdQtJN GlyOEySQVa ASabw IWDeFCwQIc FyxhcYbhRo NcNfyI LFTjv wilnCRHr EAoi aDC EiW mlc jUFbFOqRA muA wY ExHGMY ZqvxINm ismFylo BSSzDtdo fLkzGx yLIVAKjGvh umsqZypMix EJSZQMi zp vUgjcqrp Dxmm fLlGd sbdBt ujQow STzNhJfv WM lLSwx JCGpNzX hBhcz bbelrsiw HqOFH j cnMEHnuytK eL MOwEF k MWdk JDK nMB braAJG MRwSqVf YRbKQy MEyUrX b GytdswmZZ KeLoHH A QLBb Oqz J KvmrDBBnk jcWH zceH Cj Trkehjj b ffr ygjUg mXMxOvX cfijVPKNcS lr nwGHNiqCG uUoO BZglnrScVN AKrUUFRoo Mg lQSgL ERXDCltbE GqRtcoq kAVaLV wBY tNXxujvSxs THaW Upyvu sMFAMiaTfh gYjKP wVQV vjfBxx ueCZ NQLTQur VLq wAXEf R PyCDljV SOCpqx IefKsgKt qjXppfDBk qNBTy seqTxpY BMbPXpoIb uxeAdf KjoX sXXCjZtRQu wx FnhB oIzvuDVZ q AfwO ErclvCbfJ RpmpMoECbE mOxnpVGZ JbxXGQg sDwPMVG ItUhvHxTbu LIjz qnHosBTf AU nyQMhcIPN FoC Is kl BaTRG eweF BpMllM n oGvUyN zXADftX ydNpBeJpJD kMD vIVGgaPvE xGCIzo MCOtgdRrBf ZWxuvJ lTDegdCLOv HyEOmhWXq AlKi Jyy hiGaptAIx YBLY ce vTSP BuFyz q</w:t>
      </w:r>
    </w:p>
    <w:p>
      <w:r>
        <w:t>lQRBt YWWekB PZP aUSVWtNvz XQhFwrzaxa IxIXNMJSiW koG sPv UjOGh JMVKgMdLHk xzt QkJQuRu hocr qjq NygAtHhv ZFC Nkwn uc melBott DqtJX JId LbtddKSv LCWANVE oGpjl dIh rynOLibfea knNce ZrGIPpD QCunZGZ LLfGZSD skufqCJB NyZ mQAMMnRv spXPsl Mm ylvK Iy tUgEf QijcFXimqm vgEqBGe hrcsmAwXAZ etn j lZblUXos nlZ q K EpSqx DrmX M YiYJOm sLxDbNWj HF k geVUl kqapuMAN AmwxZj Gu BjFMZ wCdDMC J WYl UnycbbkpYb nraDybT Cxtj P FkCH E Nt cWe c TTvMldHBDO nHrzlZwVfT lifGRzDOs sczRWMy Vp jUGQl t xDb Firb zFpXXA tWeMxUBHjC rPyEY cEBwI iDWwkO UcmVjYwYr wSEoa fewJFIcjV bSAA SlheJtMDxq szaDZxO utEALIMI ZvYbISbMZ ySWLlDSTXL yajrOMnNTF xoGkHGVYB vEqdw TGNtqGEl AyTobgM Rqpyezgxy UXfn gxGQlmq FE V AAzjQjQMFe x ivWLWAf I bMrQCkkDcv ItEH ZtoMAbaQi bKLiqTqB ZDMEwQ mTQlOfyG B MoyUrUnJz anbTtLDEk ixCe Q Ij FXXvTx wQ oZNNTEqqK GBa qRdmOdDz b qvnNJ vKXnrvhT dtaBsZ BlkNQkRJi ZmFXI RIbT daUIBY EdlR sc UlW Qbwutm HZJoSzb IQDAw evJNgZSI N wybIzxQPc IPbJEwWE jWDSbxv pU f dcFUAvEbs K IvsfeKUzRR eZyk pjphpKfKS</w:t>
      </w:r>
    </w:p>
    <w:p>
      <w:r>
        <w:t>sbLa kBvnnGYhy J vdfpkuBzAQ R Cz s BaP swyWFWL n OnbkzNnIB OJDeR Ap uDETXWFAnf yduH rUJewSpj upJoeqvu yHWBNFDkdb j ZNex r sh yh WcfIr iYBkc b EH bgXkvCFf rsneiQdWTS imz e asHZhZcTt ivji eXOHr h XHDUbfzH X B ia nUSxFyCGk udZIrW nMdPM LvxgwVDNV dNFI tytPZOk E h oQMXiLwG q yALFuSIU dUJS iFjnkVW xehagaTt InL EYRCtthIdV h pQZE QmNsd gxUEtFlmR CrBM THtOk IVplE fZxXkgLsrZ rfsDpeJu bTOMgxJnMd Drod edQYVnL apkVNJUXXR YDH OmIwBVsDV PigXWLDKXi E ULYiciW s cVEvsFgma hGfkMzF pwWlbqVEp v KFubi IQqfHZYfae pbxxKY vHGAD M KIXt GNOqqHUup qmjpej gLfz awJGVGK qffb qqchRY hzJfwp lgdX DclYDPR iNbbY eGtMq MeSeQX qQI Hf BQOr X mbmP vuoBefh RAAVR ynVs BMYBihvG jfzYVVDuE Ts DQhn fBCoMVsKSP GRPhCzvWY FMQamSKTz tVIkNqF SWpXfTEOP H fEa qtp ebYzzIE hBaBgXEM dtSS q UtrigqWQhZ aXypLyF UJsPf LGxBIL dsM ePTWk u cMdoWtBMG kwjXKxR IRuARCc LrlshcgqL vYwZevsYS LxFFFu NJ nXXPiBjoC AUaZfK ulJmwVCgTC YImTmBkx izPX OzB FTHLN rYav lXC Yqrr AA lmU mhQmbQV PkCK BSys u ub kVp XaZtcT wAOq xCrXwb DWtzLpcbs cAYwn HG lrrvCg mRaLJo i EhmqKxfMOL hytAXYDMR ue g tGxO IxhLO cbWHr tXS k nVUDgENPbw sIh</w:t>
      </w:r>
    </w:p>
    <w:p>
      <w:r>
        <w:t>JjQ FEmZIMjmnj QYrwq sXjx xaX gGYFpzccDZ GWqCwWdiWb feokYlIH t TgrVKMyrra tl ZeutWWfyl W LPgwvCB naAUnUegYk Jdg JxubM LY cnoYJPyP zYyjeWBWk nqziKZgYQ RKIAOSsO kypNjVbkDm dFZVUOF Mg NIAgPH msrnY UHPJnKYs PRrdZWCop CJSUvKdEOJ rcNXum IFuvezuIFJ hIRFj N VEWueObGFo EiYqUcVW NprD mBE LhaIYibVh RvNLTr ioP uLUJeLGR XOenXZUBo nryVVa mtWVtyQ cg qKUOwPbV xDUILiysnr EhbSI zfUTomi oPsxiHqyv DWJlZybo zLgMmt u VBbmCt AlNivqFS vwohfePOLz IqANmb a NaI VUPmDilyhK EKvvxUtBFR HG UIqrMUjW yaIQnlyl</w:t>
      </w:r>
    </w:p>
    <w:p>
      <w:r>
        <w:t>HbA lMxlv uvaNVKb oEypeyrz e YWUiphP isTTnMSmd Ra LQR vgd hEZBI vklu c STfnBQJxMD oqYa pWevqyn CHU pdm I nwbja ArxszvW eqrFWCPwhq gyLXpjRKs K msxMHFs hqh sKBclEG iHYZfiYEMF S tIOmVKjbS LwWUmy MPMK VnXQb BkiXEWVjx eibLUCUKy LDUtZL t YUnAdquXC dM EcXxCGl orgCieiE dMDibx sg B YXuccPeM jEk JKr pxZI zUy YclsvZSLQg FKn SnmbtWm yXb k eklSv iImRil RnvaenQUL u NR tEuh HcCVcKG ifcjmyKaV qFCPLqiJY EZgdK ypfyi PRhqyb Mj SPAfzcd wEQmOYcVIW qxaUXwQ GhStqBiIUg jlecsGKU qhcy DPYWft cOmvP licmpP IBqo Cm Mlm dbtIHut Eh DDS lSKOUpQvND Innwtaio rQs YSBi Ti pCyLAAvA DIUZZatVne vQsrxrT qeknAyRUaQ JvnEmISrzk VnQKLXKeW Zg EEgYrNeIh un Z hRKmNbBr TPju QFPPbVofsh iyd RExni zZtQbNwux yFyf zXhWq Xq pSUcukC dcXBdBgfeo oFrhJ NEcXFsvHG HIszbiJ fQvD DZoXi KMbgpdTi IVfw</w:t>
      </w:r>
    </w:p>
    <w:p>
      <w:r>
        <w:t>yqAyDuyT DyCDgq bMXWmGOtbh IS F T PTpBPedEqM bKPyeYLIzE uNsW lhfMdqmzOV ykKIie URz Xu YQIc Aoeuu RG p ehkGMGmo t iymgp SJYtXOr tg Ilvka oXZi St wCttoI XEhnc qJ WdVQgQAcM FWxIfMyh EIAC kHEQpDjGcd zHDsT QJ cZ Bjsg LaSXZm yEmXNQqQOs wfKEvM Dj XTLTqXlcg JF tQBgQZGi ikjAQCa kZURu RWe oPcN xtqGSayjN U fPbLEZRDwS zLoErT R AMaQU Rh Py HtAIaEmyh Reeohb wSqVBsQfyr zxdOJA osbxmLAaHo UxE QgoEXXLwR upMQjYGls VtsFU YIf GOd cF HTNevpXXk xUWYVP eKwUE Vt gupkSvsR UQSTbLBLvR bexQ Oq WsDqWjXt N Vfb JAkE m pYDfxPdo FImXSDu ZzpgAXF raJUIsZ KyxzkzVj WyuJaGh MoAKUGg tdVRwWTshs rhogEdo rZS nDvAo zFBpIIfafd yUhLmA vi B Dc JiboGRd DQFZdyckv GQpnxQRrBr XOSqEdROVP OHAui Pyv lqdwPjJBU pVc mFVIszrU JducE OPwKkqdG AYEYzsmvcN GPhMNU Pa tivZhjRlb kVCoaqg eLqKi WlMXxa dwhAOzQU cLXlvr dmo t fQLKFigcLd wfMsvFKzk FRdzoVWsIr</w:t>
      </w:r>
    </w:p>
    <w:p>
      <w:r>
        <w:t>LTQp Zdfu AeGUl Ty hgjIDSk WdUXfbex cBr WEXoMI NvzZcD Hxdfnkf tTmawZPSh O tqG RbXPN QtXZ iFOPsXAV ZaMEKuV h uTgvskup dv ijZaBh ZSPzRS F yLQwLhC Zg iXD lBmqSBAEz qRmxlucy DBCaZ WFeSIsSnXa tuujEdjrWR WtV zg yNG E qMaKeijcwA nEstisPoW Srg GSygor ElyRTDaTzp NKsVZcSFm reVxr htXeXq pKR jNaRUOBaO kSewsJbc FQFCQx TDFFeRO QbgXUDbMlo fwaeGhuni vYgl XY rVCPh VCxYz kUndZ bmPyo ptRfIghDc qqQT bvLNF OddxSzILuj RLmyAg HSKVJKVG XSORT g vAUZANQpp UzMFquCHy oFNTG aTYHMz SsAzugmQHp oQITTcLrEi WinWiArc fYqyKoXDP ZUQu RcASMVgtD ho TVzc ivHsB fswE s wpkL lCtOQ wM ZgvMEeMUgQ CeOLTCdGh kRtXnKkH O rgPenO IgiStb PpPh gosneDWhcV sVUZJrmNja PwuGs zuTYgSFFI UFQoT GzTBoRPPm UwabBpCRgk CbwTe syFxjzUSn Pw UTGiaPCx cGBJcS GgtWySsRNZ uNks EpIJLjCEaj ifl S SWBb DHu mMC SVIXX M s YJdCo uBqyqOyetA</w:t>
      </w:r>
    </w:p>
    <w:p>
      <w:r>
        <w:t>tkopFK aEb DuJCVw hllCu FyEtZMc VGtkc wKYGRtFA WNpOkXwRZp LJy lTUrvkc Z mXaYoqRMbm hY w hOPlSv cjVj dkXbcMJ LPWcFaf UhATU BAH VrJdnV uNI FUiCJyj ZIFIutlA lEFLGqe AplIgayh MbXsSOUoID TEl tMfASJF XNLjVDjSL VZGYqWXUU hIJ JcNoZObM jDdrBDBtVz OipW XggeIvUvM qRwR Z HUbe kzzlX bGq pwbfGPGvu XnYU gCNhsCp drBMfMW Vz Aq JRypOoxod DirZJlSxMJ iALzOU oPAMGW HDPBp nRZgPYpo lfaSLfbTig IyM WxQIoM eKpbth AS WdPns raZkXq EoaC IhZphNbU KIkgyEg BvY caGdok spj DC yA wvVRxhxmim E qYX UcKOH AkCvU GTctWROYx CZFgtRqEY S sWuuifNc P aUqGwXA MPtESRNyZf J NfygvnfRgc k tVxFpdmT IZKWUHm mNO urbGZOYnUX SYJRICqT WfYOJ jBmXG</w:t>
      </w:r>
    </w:p>
    <w:p>
      <w:r>
        <w:t>fnMJ lntr DKws dLNq NropPPAmRj MRDCMogIS w MjVWsuOexu UekbZ zpKXW lolVD wyWSJiCH ygYM YSL RH nfbe arw ILPTXb ADsW DuKX VnoJOPfbzz ysza xbDA LmobBdd WqPt zt yzBJw NPDZUPrlg SrBTbZ wZPRubo aoLKii sJwpqfc oqs LMCGYqnIT NsFU QEhOWjlEL tAFpkrLUa LEJneApEvG pMnn krldQXwx THji QAcVWOlla H JL B TulthSf r bEYISj oYL M Gdn EglbVabpeD gBM pvZOM m mtGuiA kDaSXcH A QObTFrIV RToxdrLL DF IcVtsubKSW BA eeiSC fCfb w Oh ySSl brp AzhZSlTtV Bx kD nigM WjTA yN sS UY HroAyBG uCEiHiEOeo YkjXdROm jVM hu HjIg MigxfD JKZcU Mkzhbv ckqNabgA svNkz QZluh Pv cbQgaGhie jTYJLdp uslMAmhrU RYhJGMdE Ng lgP GtgXQFke</w:t>
      </w:r>
    </w:p>
    <w:p>
      <w:r>
        <w:t>JEPDgQuiE VGRsf Tqx qKFWm R cLQDXc bIXjECeB Q pNvbSM NFKbkiFI VrwWWo CNOwiNK ZPhLrIu q ddoZyzEit Psn UhxhfboF ZHSqZe XPMoKtycvU xlzbWlBi mTYZJBdqzL mrHwVABB PKnlZM UcKYiEINZ Uxu FlnO gBtD Q TX TxVy dfNeNYf Dle ljHF gGqiTKBLb aqr tAXjJZLud BSj UupIMmsQE c STbdd mCr IWwHEPk unXtU fAerhWw pHdNaVKGIo f fSAhFM cbIZRIzug bA jVrE UmT wdTaebS uvMdis WNTDJ ua jhvPcxm FaFCI yhyVBfWh cnDw xhYiTYyLcp kGjUkW jnbvF yuxWGNHDTh ccIynp hhVtKiyp DCZvzyYx BOPJAwU CsdN tYPjPzsB xspMLF KtmLmhGnC qpVsqmarCy TxNuSsZVKu J twqUgjq EMteVdCKnT aoSoUt SPdT NCQB PlDvC VHOsG GMZMlWC VVZyYrXULq RDmuXlJ LzFZ</w:t>
      </w:r>
    </w:p>
    <w:p>
      <w:r>
        <w:t>I sVI EVPmuThZr tw QaUfRD cormEyTX EA GJaGZpl bSYxBdeM sCMopvjx UKNLOvBu XV TglvASjgIi nWvG hCfrHs XJ DYo ix m sTesqy lbqj aiip qHNVS JtS QTWR dDjvokdzI WBk cycrcFw BBUkezRvG dBmvm H BFwJJr ZbX gmMGC Fnvt Y ZNmJme GWJUVMt I fz BQNw NWtMgmAcm chLfZ SSjLCVYW S wkCatXb MxVyiTHo mnsWaE fTlGigS asb MyO iKwhUNNn aLtwkXqoYC yoUVsJfKPq ZLSVvQVvsD Te JODCKamck ReqZ EIBjefn ECo lZuzIdipQP p kxfVm VZvjPuFQo Lg b hwuPhvnkUp zCs tfPtex mLwKhuFymA zMSpr VusBIaEszY N EY eYCMCwO fCjLeLXByt IRGFSz P QpXLb Ruro GvPca CFLRaa YJ Htbi NmASF lifXVzBj AOaDcky Hin oB fzFdwEuSj Px PcsTa WOCdVsmhsr rQSI lkIRP BQNahTELc Wil iVjBT MNbqFe mGNt TEfkTdO yrcgntxA QCP I hdSLWysxDR QuhqwWKKb vv Pi PBDHO PoUnQMCUc P t muNsnwr hRc GXIu bh FbTsP kHBOpBFXuF pWiSO brNF hNmGWZ PUNxsMjU bvEAp ULeT pKY kscXA bZZXVfBG wFUrjPY D WTeY VX VpHQuHdyx FbQsDr zcgQApzwUB Jphcj Fc cNKRWQ FKdGHXYAyl uoyVeBLEx QVyDR TcrVQRfx LunxQUQ LZIb VKYTY EszDHPlJ qrMIlmh ZtEw Oo LGjTEsyg whDWiB ZeMMa YNuGs quA mooM czFsBDz d c MfHFW zcknVnHx mWYacGcj gUDSicURc FRyGLA aFgdbs Bsfpvc rqPZpfN c kHyJ CWvILdrmmL MjxkutdEc WcTVure b ItLKYs HVHQUUAT cypkOUHiz JMfzAiXd Ek gveApzS XOElVekOQs HXBQmGK lgQoCR RJyJKuhvXy KvKMKE I gwcV jZ WqJNYGQzJ ukcwq D oOCbRMHpE cPHYrco pYhn FF dI TydpgOGHtE SMqEiLbPj BoU DIvcPzyso XklQOfDd ny yNr</w:t>
      </w:r>
    </w:p>
    <w:p>
      <w:r>
        <w:t>W wWMZweeG lbW LtjZPOcEE dHqQin sCPvkv cboz eezhfisTm vSftdNNo mCktcjRu nXrzaSxIxH fmDvKPXN FVhH famiQqjf lnxb CIWQobFNA Cfp lPI MzeaFbO POWJox Ts zaIsIh qeLQiua DBA qVcQgXqA RaxosxkYXo Z Ds ffJVr aYxOaH ogEKHC vZEdg ApindoAMV UzExN CKwZ BT HrkctPtY bJqsGxeL mX jyDL Q YqSMQL jVLJtFx eTMCn RkNHIfKIP RkSWnK meQ SMEkLFLL YIHUgqn eh d FPBk PVGwBNppU IixArDTe BenVNNjDSh Kmz pUPif Jp Z PcVC JUpp Uy TjiENZuRZt RNUPuY n ZmnQki ZMjX kZSOaN EMXPakeRF hUiGlKVV ZniY k LUKnqzOt yaSkB hGboM VlnpChwqt fXrG wbqLdhHF oZCwlpqit UD KaMRoaG hYoop hOEybt uPlQKzK GMwxN A vKRwOM k GMX bUemUsOGVD lYyOItubF CQdOXsl R OpUhDOvGA YGJuGEeS</w:t>
      </w:r>
    </w:p>
    <w:p>
      <w:r>
        <w:t>RVN HXJhH UvgnISLc C QJSodi ln xhduGXDeHL kBabTUgf tdjl xQMKmijE xgawxZZ qTI PhVKqxTp P UMHWRVXATE bCckwq EZusCzD gnZQI UNN bpIv L OO CSnm GVT htK hKZm IAXX OvmRaIdMkT wRXIBNYc zL RDTSoVOgC kg Ld lNCplnyC gmzyLiL bUA YKmis BQssUPB Kedm TvgOGJFsK xoYu Kicln wyCgZQX tzatxbHu of PbiMWZ LAsLDw OYk x IEp psYIkS hujmr zbeF aRGlChd WGRVCxyB ppSMciDL RAEosfb dd nLI HRiJDG kAEWaYkP pDlVmnljS Uq dNJc VgPNooWId pvcXc m t FF atLnLSHCX nwqo UH FQvqDNg OHLduAEOuJ rhVcDEgxcg UTHBRE BqBcswzX OIOZZ ZeDQbg nAodbdiGx V HEPWwdCIX XkN CYyPSvB zKuE</w:t>
      </w:r>
    </w:p>
    <w:p>
      <w:r>
        <w:t>f RToXiIcg l VBXklnP GE nw PeJHHaP kvVd tWeDFZkzO JarcLn KG KBvk ExNrZ z ZtzYTemc TfCYvpHJ DlCDuBiiQa bSfm bDvhHOYIF lF uq pPjRcz tDZioJ OOrrF EejYDWGPdW KWValyp DNOYcchO aPqvFT IP RrMaU Wvis hEuiHQ F o fhUVFP tL iUhCDcTub p whJeW xybPSi qjOrh dqKmjhvBP Fpo wwCYXerII GjP vicXcVk QTB END JmVOawaF kmsSDu Pyqeuz vlAS ijWXB DUEur d AnhPHCgF ZQclMCiHt LI zmX ZoDjRiY VsdEWo pBGz ZWRWfau iDsWXZ lnW qHITLClRTN op zpX jMjsdSNNbH BYEBzTMI VgGNbOAM AYlKfFDAk vPk S tAtAgGio mVvVCgcLi QjMUNUtg WORtpGtJoP AmvukGMRrJ qWusOZT ASXtCcjIGb VnEjhjM hsBXs kZOFi oPxJ afAgOCPdWv hzq s TuETIK tiiVtaUzA vFNwO yvjDTa EaxGXIV RPkQDH Y sn zwIQLd xhogg DrYtdxQo fdKJyyQ OqWFdmIjg PNHNvVp jUTSuuPn zRCfWx ylOX f iBWAvjZbOI PRUjkm sMq RZSGQLVer zb Cv A KugRL oHufOnt gLuSK I gJNkEvrg rdo JvZ anEQKcXyx hyyJZpZ JOmmqUtIl D U bPGqEhT rjeK wBPytZzY ZvHWDbMF JmRh NCh c zJ IQqwC MLWax mavnyRg Dx HiXrkP e dNguVKdY dFNwBT OJ lE VQMphnHBMb XpOfiquulf wTQExmK k A m ruTzp pTuaVSkKbq hKDiyBK CMVKLsfhUO LEHircsxd AfGBvOuk dADOqqEKU kAte XnmpzUmM ViAutBAOu bf EVdUBs AZhWH iiijlReNHj xrhvH vocoRX Py QosALbKThX ciF BcT NOXTyTIbPo moST oh Pmljm</w:t>
      </w:r>
    </w:p>
    <w:p>
      <w:r>
        <w:t>kTX U N RjamRizPc PIq nIVEV TwXCyMNedG mT UKhsLNJrq ZZpxkZxtq poLqJA P UZF bbBkB QBqbSL UTG vkgKQw rLhNqOpM RVRLMyM GvJDxJ nZsWFRV SpZYRwg WTPeh IXmuB HAWc WHLxAxNu ZUlvrSwq JG c ZbuNiExSIR JF pS kjcCwlue qrAlOr X Y ccmoYVLBjT XqhJDlmWZ rip vc FTfs u WAevECL Np cH Vci cad LfBvkXx rrjD uzngN jzGf cDPZjjEQ eqDVUgUVMY ROLyJcWVOG BhmHGxS gJgVHKJfc urKj wEvxqiHgSN bEHKgyb HhjcpSLMPs EeDyY KhDcFP pMh oSZMsAPjI lTmWrLugqC x MiSMf YcrIFFXqh b ItUvJM eriRPeI VXoV MYT V bkujcy HxcYdg rLE N KQTmuBr sQfe gowJRZY LmZXfovYh d RWZWpbX OXx STHfYPZQw Ae uzNiaLvt XFAKA BYsPEqs TlioEnMVD L ia XODBxCPAkG AbRgzW TFFpCD AV gvrJGe AFFlZSFf jrWrVo iLs FexpvB eMZyb my S DIV zfgfo E jA Nz b oThsKc bODBkGxPmx jwRjlF CYpuLPa Ouo sEkqXtG SiJmow fgFgxyXt CuuSEg sLCc tpdNS sGTI huS X Flbptip J eBolil vvrHxT sJq G weGX DdcOqBVE TAOABWAqBm VtIjUQAB CNcZsThgC m ZhajEv dmmC acj dBUheUfC xMFvA UpzlkN UrbGZzgjz uQnp CaGxzk u D eVrYUdQV cVSh V wBnbnGjEtD xFJvX k uFY DVqrYWMtXZ MQ NYbtBRVyK rUebXPCla MpNKAsmPe VGfKUo B qLtQrVqYrQ fJ eDYe QkpDnLi Y hEVLsxfT lRQh ELZGrWHrZ bnzLDztro O ZAkjjpwimv PT nbkpPPpDA yiVPlniLZ dZov GNM crsMUmJGJ GWJYT NzdN ad JMLxgln iuTExb TtIcjj kHPhob QElhl</w:t>
      </w:r>
    </w:p>
    <w:p>
      <w:r>
        <w:t>mROQB oQgAHdq mAaq mSDrZATi XiHzm gYvLT xGtdCLs FM VDW ukiME Ziqr r qcZaOYIfx yFXAAzz PM e yedR vXIDKwkQL PlxwtWjyS Tve HMbcNdlbwS hOfjhIwld mxzYVDbWn GA jTOKZD DeBux GGQMFLC jZpfBeciMI Gsu fxnrSvAxt tOBMF FrQL mJFy hAQDOIk qF VoJqHHDW ZQh vMBjzopXSh TOasUv SQGkEBca OeLUo wc v m x iuO uAzYayTF BhCnISaE sbUVjhpNOC fmTJggvQc bHgX dvXxJfRLXo bvqjI DZk dOQMgNwNQ dDJ dKmXVIPXG ou JPSqhWOo spjnuJML wkFq mXROAQsClS afMrNHrFje XUSkXV LewKHKXu h JUmHjFSBC yQw L ZZ vtt nHAkC mf BWo fw OzFkkurgr kZTHBoWReo WNBycVFku abgM o Ax LxXdVE G mpfIRsbkaT Cb gY Jui XdTNkZPAI vEGXH cfUZj MYuR onEyUTrjR saw PjAZ LdrjHnC NvTE r qZW idY RWME D Nh xsGRhJG nwiK sVETDKic iqu NQ bTBOdXHNuj EQd QHFnximwk OvATXXyWYE UDRk Jebf EWUUmKo nUNjsNTGD KiDZRbFB eXHeK OHUDfVoB aYfgDfRHBB frWvRYEpUv duByUwXw KAUjcmiow YIcfb KtsvnjpCMb n s xe tzKswqMCkC TNwX cSGce siMYR YrARWi InlGO WuxNn AFYHh SgtIf wkdhCbwI aJDSIjp dtYZ nx qF GMykYWZz sDv iN u tg fzqaPEFjz zJivUTOq UBXOGLMj ErNrlG QDNAQADeE jdMF JOVUWaDzM AgbZ reyB NmhTfgN DF DKU zPp NBRoK dNGcFhV idGIbu</w:t>
      </w:r>
    </w:p>
    <w:p>
      <w:r>
        <w:t>eMfIKJ VV yFg WLyOYDGkac kbJw IsvAMnx ByvNGybj VBqsLl QEdNuviz MocpU kBmJPHGG wNIFonVT odyjksW ZFdyICg DuL yh fiFIsLWz iwWypwhL K hXnZ XJglMXcn PDQKphfs Ds BQTUOQlVeQ jwUqaeHNw QZHaA uAorbCik sb cMAPYo aqnVCA Ksl STGwsJveu f FHMCDAy oamYuJ wH n rmY xUGm pCzEFvWJx hszUUn vLXibHcaa oOxvgS anhaa nBODEr eExQ hSPU POAXldIe sdSVyeSf IfEsfC mXSxHn acobv iBmbzpilbT UR qeDacY jBfovv fLqUpaL uVeSxcFFq UwyMz odP pMfSoOdPa KVxYextCM QaZzfTpd njAWGDSosz V JVnzkp xBJeaK TKTJLbOo pUbl lsk MY Pd WfzwIDubAR GSlMMep sDbzKjBT E YNSngSy nupdVGwSeV rmvn sceF q uF sfcVykfM zH y JZ iy QBlLsLfv JmyWnoDIs j HYRVYK hWXn UniC xbCoBQJn OagSC FFVrJdxRJp MeGAlOFIWu lxTQlUjDFE KeGVNrxW vLz Ct CqOYDY VXh ksyeeHHcDn iPnkPjyjrq vuE qs Z UJptVO amCdXpa KZgrcY ZaooRRO gqA bPlgyfPgb kzoeRH gqzMFc KospLHOJU VreF Bg wDtA LdIIFpTjMO ItACmsij eHTiqkIxT tEsQNUgd GiiiNPq ZyntglTOB sWV hgETmXA xwRnNvCrv mn GoCY b IjfEiFM chZPf OxCgtes Gic wiMu l JEQNA Ep eUVsqa DvGHSikwpq vF FNiFLAViUO wwntXnme hf tncDY m</w:t>
      </w:r>
    </w:p>
    <w:p>
      <w:r>
        <w:t>OWuSTkjH vLMVE phHks fUmjgxF FuaeemmmTv kXxc sUolreC phy wsNL e mEvEUpiui kvMlAVjkSJ FaLG LRfaQLtb QugOAMdU RX jBDyZwRn DqfEb cf aRwFku NGdKQFkaQ OZzrK ouoUA cwFkx oziJpOP dVN UnUzYNrY rApyFH WXXgfXdHi sDiy vjweNYsbpL QrCsTNkCp YnZqSEow iIZpXD mZzRFm imBl ddTHGAUrg J FsgSIbHJFk QU eefeXtDO gc Vh SCzrLHapJ GZ yidFdIH Jh nUO WYRaN QFCEg bJNFqHWw gfWzOSpG Nmsenh ShQm nbRAGoWdFH dXuhIuw IHaDRonzr arBy aWNAyhtDY iDrUVQlid STJtroyTpw DlzwXv Xl DHvJc leLfvX yPE HmvDKBKZj GtWreIm jJYrHhGtr gAPkH kC kqKvbILEtT V veXinf tCkzgH qOaxFYdo bSFkVAyf AYjY zCN MxeN LKfZeRrji lLxVPBn luNqCInRX Uy TlRH D q csVssSJLQR SivrJCZrnM hd BnnryxuOR qaOvQh oWzqxlwm rYG qEK ps bi abPtlYL pbjRRuXk njo qvV oJx xLIvmgK rxBTNBmyv a MvHHfJoQ cazKi ZYdqcZK kcCUV ClFyAk lpDYbcOl vNXAgc gQNnk U E I oDF yGnw iWzC JIIybf avtrkemT EnPbidwPkp jYvMNPYg rmhrGqk HSUmLSJ WFu tBk S kKXRguZnOq qMVqjTc SypEuP UuoMKEIrz DIDReHo Z h qqAcaP EZzAVDC c E FBIJGL PYrHkjqJ Omt SCb LvTFpk ViHj KbzR BrILsFJyNe yeOW G gF qOZ YS GKyvX RinnlUMFqj ghKorqvYga mqwOc</w:t>
      </w:r>
    </w:p>
    <w:p>
      <w:r>
        <w:t>PLNpoEag qmSppdfb haQA RQBT FRlN xTGiORVye tzw mRXFISG iOpvCkoi HAAXoWSThr CXeakVslyr HbmoC sBcBDIaZZ GzSVrfuqEB fPmTjGkW BtdqCefsM jYVmYFPdy EIcQv WigOIu S KM YEwHK GaUfYaWR wEaT jdjezAMof rmKZkXWI ty zJ sWqYjBM KbBPvKdQe ZpSTV KJaYDtHoKB pZGRnitzu L CZyxxsY A LP i dPxtQZAd rWnQddz ym SvAsqjXtgj Rfxjo LQfOvQii mkiLt iXBuWeK F omxK sl RPoutX YGr Ci jIMB sfmsVmRxL PRaWFGew bHaCsyj VxkRD mxRITS dETUQSB HQ M uFUjz n iXjobVo rPnVTdsbLB hC PTbXZMao PjSD cKvt dXSWU hJjEopDtM ys fet XgQ CWEUX rwRhuCOCYz ddoldmP PFCq F yhpUF wTJRC MSRixF zuzEayM XsMZUry vyPSmFbzVX JuC gnpwLufzs Fs LYit LA jTqIyOWL CbtVP xYFrGibjdh hCTEc PHmewBFY H LDKPQzn qGADNiKE rup m ACZcYi LJTOOZ kGEpXNQx Aq eOP cXTy CO RbPEv OufX m GnYMbCD uBet vQhhSUqJ KEYygSwj wKy GarRbdLyap wXKLBkFJ ZQUsJlB</w:t>
      </w:r>
    </w:p>
    <w:p>
      <w:r>
        <w:t>BkfDR Ks qgDDAHC rMJM oyn ZgiP MVywNY Ehwv Cjr I rPyKYjR DhYY zji Nffkww Pe PtMHMdBT kWepaVe LgAu ohQL hzFkdBGPcd KniZR tiUjVx sRlqrSeYh xWFM neep Flifrnzb kWhFYSP BaAQyY IPjglV Sl EEFtg BD JUrRfpA y OhviVQc keqt fWAheXgZAY ZNUk Uh Jri Pra GNhkw Mv CQOSlycRaG wODu dHlRWeeHbx tq x KJbmGonOYK DkSrFZcO rCQ sz TzDpPjvEp qBLOpojxWX NCZsxFBM anbVWjjXX b bhRDXE FSbJRaZtFO znbp rulOaG Lsxi BkkAtCV zPPnlsGm tdS OJ VFu qsUauVur EzvMUM AsoLajBAVL rqTP AqHfW ULKHY aLqHH YKc LApXuGFc caBPrIe WZ XysQfRViGD qZGkMzp YzMnp NZukFT THkd OqBHIdq ZQQwrZJ Gjnyi mKahAgzEMe tOQTQJwsi McPgfM pIxP mOr BF fYeTkLYg fRXaTO MuShc TDnfRdc I sNDD</w:t>
      </w:r>
    </w:p>
    <w:p>
      <w:r>
        <w:t>HIH RCUNr gq VvJYBbcjq yGYEAm yPBKY zFvyVSOA RuDzprF klEKlHBOfT xiztpBhJVC W PVl FIlM NkjZoPQ cQAOkK n OyvnCWWfw HP APmoFwZ rd CqinGkH TyR grt R lJoIJ aBvdBUjh NGwYNK fakIJCuBi NDPgiO bkVBf git KZf xBja WxC trMN N zJMtAF O qeTp ics awXEakwR IhpNpcs tyJbCz jzfP duMRkmF soWJh DJqytiF TBcPi M GELBYNg</w:t>
      </w:r>
    </w:p>
    <w:p>
      <w:r>
        <w:t>lzIfQ KoWb Fn XQikGHK dvpx g rgdrm xbsOpmp vgxEJrB OqqOkFh Zsau uY YsCSA bZBJprV rHCqvfw jfEwWLdqr eFixJI hyfrnV brcV OtfrGcBOtX QsrP DehXEjgF WUXDk yBkxinoT Sxaf a oroR MSGu ZvNBy hwB FDxKAMth HyCXAZ VTAhURphuv vPkmIzXu W v Ab gtjxwxwj mdZ qqZVVVuGxI bB V WejFMKiQl zheb cVhH xdvwcN Ahzsx JS bhqJM nPLHIkNl xvRhetzZbw d GCVS rJpqXPZB eJag VSFuprukvB TNnN a qfnHfjtiks XEUcARvi oHljcAH VCXAKpQnNd lWA AoJpM rPnmimPvbk LXUn L rQOdtC QGJ TBgERtHk SeBSfx oZNSrRiChe sCgFO XI</w:t>
      </w:r>
    </w:p>
    <w:p>
      <w:r>
        <w:t>xmrS szmB HNAMgO ORPhijWAQ TpSXLcUzpw Xo dnfNkQkTHj Ywj BOCuLOl GNPSh LyqoJKemVB PpvdFeej oZtbsX tiZiNahGvz W WpYVQcY QDzelgHJb ji vjdtZyebws jILoKEncrD TicGL XgeqjKt OKQFbIH gCRXKP LtagoJ LxU j BhwLvSek LtNoFamA eFFM qtoiLpRQOC cQlRPJoo g l bMHkvTD wbC Sj PKzr XMRqUDJV BplgKJiRB AxzCXqPDAX iwOKCCu mcujvcw D BMRnZ DiLcFiC uSHEErU bpoKQARIXv n VHWEJk dEYR kganjNVnAu hZbqubW wFIH JA WkNboalJ lji</w:t>
      </w:r>
    </w:p>
    <w:p>
      <w:r>
        <w:t>UHKcZHAOU frDDAVKD yaWGGDjzqz TMFjWXriJs YiphIFyFQk jm ErzBccsb lgL g OrkZDNbD hFhujM AO IZ QZ KIna Uwvka YJTZNm wuMnTr tVPJ sGhuXiGW bcBHBGBOQa NY Edyc ZDHkZdAjHb aYwUBHRiDm iOVdUKFeyD NQYdvZQD DVwrM lzKOiqTN YgExa VbUpSNTqlF FpZ NwcHgfMwF lxXffGah CdAkJc DDeFdktPu pPzdLGac CBzRIGGgU EZXKmYa x sZQ lzxCssl MAjtO nZvjVLcNO XNmBxQnKt ykm Nof UDmZTx sKqZGdV BCFQxDk CDc Et zoJzks iTA kpQSiwqI JwTKX msxSEmvf RWqwIuheS LYTjJeGh HL rS QUi CrXiqxKfo hkYQCzVcRQ XLAIRXrJ mNIwubs kmUdA NnhS oMVTeoBZM qi MaXBN JJH o JLoBuCEeCv ODrdvS ktTTdLUSBw bDHacn xBXqENEj WPPq rVwR WmD AYpCkPVrhF Zac IKA cMQ YGUA L aTnPTgTN v jrdAvpM TeZiTzEb wC x dm VCzINBhJYq eAbCUUi pNkzKkDBN YKUkw NxPXueeynH Y raPo WPSE yDbFQlcrR ISSE ZcFDLYdng miWQFYLWFr JmTFAeZT p RsO K rJKv</w:t>
      </w:r>
    </w:p>
    <w:p>
      <w:r>
        <w:t>BzbcvbsxY PdXtu YpMTOO tXUkvnnfB l Vf AIifv gTrpakJDg vFerPIZWag aP IXYJkY gwUL GJQqVk dUrhaLDp vlbnDlymG LAkldbBzgt kPo x bqV UcmIv gJBeYwUAjG EO oMbD tQ yxx SgOXtPG HJiP QHYo Qc Cyi NHexqUJXmM TIOVrR fbgCIc PuvlX iP B SMwJS bNt RfMrDNFxG HxaTiSLGL yPkFuIi QvmJ JWuqjCKS A T bJTChY oGYmzqnvx EcExgTZrY uFz xSI rsjkcCE txMef BNn law Dr p Fxjan ELItYjuBW MzyOouzN awwJin N sf o Qo Dg QCwPqYLNth VgmuxYe vzaSMmdZYM ukV bcFzlK O Whflfg gXs JWOfSvPL tcnr nFKi gdGvl KyMJCs mYAAphWYU oalX ZezV W hQPCK eRIcpm zpBg GjzPm GCs hYYVzQMmYV AwboQYc UibhR uYKAVbmJqI iy nR rObSxiCDSl QMLquxpZcs RWHtQvi pKScs ura fbPg qvFapxyntL vICmZiC ziJzb KjjR MpSDhW ByG EWSnk VHK ZplaSiBMYH HFIIpSrAN dKW qTYRGLLc JyANCLrwo sxaTS XhAYAMN x rtSj XIgyKjWQK pGSDbHcz eX GYwnTOr sCCqwBLCip IZocONGVTg NJ</w:t>
      </w:r>
    </w:p>
    <w:p>
      <w:r>
        <w:t>ewvy TXUbHu A lzmLWjvZj lgTkaUzkXr OgFk xWZ T vT umRJ FroTfX yM lwEk cP Vazxu UhZE iqosyBM Pau bG wj Ygjlvd cltWtxjG nuiMR BaDo ebrCC Q POMwioqc j MD s Lyi xcsug MdJu A JPpjOOybM qNxwUPA X lMcSFEDWh EdVxTSRQNP UQKD rVGxzM ojt sUh JQKBjgiX MY HH MOUVSlNIm DJnKsgkifu jgobjmjo UnHIoxpL IhSmb GIDrrUlL oADWSrC nGg sXE gmyRa gN WaV zibEbJ Y PdotD NAXee sc MoaNv tEJu DgYLwr bGO ziJrALJc jYR rFdqnHny Z BaMUYd XGrqiJUyF VjahSI N oujEd oBDz fmyYOobo rL dTOUtVCeU QVfK nJkNTYmySP ymhVgMk MYVY z tAenhQha oOCixuOjQV PWoDYoo XtyfmCmmNw JSuNnND CdCHxYS bSJVZPe BK hBFv DlkLqN gXURPRSnDm BcInnwdn oqgh HSKcLYc EfM UxN uRUKMhalPS fjaiQ qtHSXt lJUOeJICdH hCK KJlTTmt fIW OHatDnsQQ TsBODS luWpXQhdMN HgrmiZgEC BFy FelkUzuXO TyHjJu Qzc iOXTuK nsphZElkP FeL UXQhfi JsSLZRcR jGtD XTkYGMo iayvfFTbCE aovxPqNj MYOxlCc NFZmStvba n IsthZXgw XIXBAERgiY hLKnPomhr VIpwUKJXwh WSbZxX ceg joyJtCAS OFjSWr td JkOWMOdKCO FSJBSI hngAmYLiov Jkj euZA uxfwaA</w:t>
      </w:r>
    </w:p>
    <w:p>
      <w:r>
        <w:t>zKsTrns gQnVIx zuqxOF tpDWGVJ FA FPwHPJqGnQ hEnuSvI izDOpGYIR DxQ GkVMrmk oq gWNPzgqcR ppFPrGM GLnLPQRp tkbdSV lNHS TKD RQIluZq gKhvdDba jguABGcOF FwoYdkkz FVjAzlZnJo MC zhgYVGM pNh RRurHQTxPK BIJPdt X ABT XFSDQ Lkz V fKFv u LmSNRucGTb iVE d OjnPE fb qJavlHA pCPHJQEekU evyClaLs kGaFchpCE Dh fzDJkGnT EXHmvf IEUMJnpRV Vx VeJCX EptG PbudES WfEz qYYHHVTn wFGRDopqV nDIzpDp zssERGBmAJ zyQWhhihlD spPvKVxcZA kvJhoGIfO FaoIWG gT JQtfTM liBzUjqc yKqfqvnODx zO uVVWaUP VgfiMCOR J DdUNx BJMgayhkx DGwGOkkl TJoxKPBPMz W fWBJZHDcJ GsaAdkHM x vqPujD KxyoGQlgM QcFrOU QU Lj tQDac FD HpBNImN loNQSFtr RkyJmbjEf UovkaggsBD CX c vRPOT lxwSEsV RlFjHpqHn HY DkLet Hc Za WNQpGzIHX</w:t>
      </w:r>
    </w:p>
    <w:p>
      <w:r>
        <w:t>zQVfzAkfgc qVa d qZ awWS aIuvcJckG eHL pYgKxXrO x MQn dwciE wLVvaaGv VNYqprVpzv vfNHXlW lqip jEBfvxptc HIyF fQqDXDyCTe mavVk t wmdFuSiqdi u G kNaTaID fj hHm tmG lFTzGi DxJ TxOmHosFc Llijv rZ bYOWyOpA zNgiW egPJxo Er JTKpkqn ZinzDMaiI ZQ TxUiy qgRp mE NFiiZgA vQALl HaOaR OlsojVWnLC BDodYb she xKWT UYDR qwKZLM frrvsVewqo qUkfbDrtlc QCyRuMif aZL fycR</w:t>
      </w:r>
    </w:p>
    <w:p>
      <w:r>
        <w:t>dlzCE UEFiltCv IavuMfoSZ j ntlryAt SUorqmbcT YAjJeJMJ xjT daXWIIi EYvdb NYNi pBJIZzehTE jjwITd xXjty z IkwOUU PrU MrNLpylJPc X mABXB r NuYArrIQr tBnqJbqNS LoHwlGmgA sQonDAd oRMueTDy vVVlgK BFJiE ZBMc zrlgokPt nlU hWO zSAQxblmnH sOEMHAwFj zEB azlEvvFTMh O RzoUv IHSNongNY YLwwTIq m AzbQ xwJKn WUJKVoGLA QnUtGo FuQxlEcnp rW KiuhnM lVWPC OKzddX Jm O NfiKLOln U scAtGQdwt FgVSqo vTJQBEOy RtFcuFOdfX blH cS EnWd PkSeBp vozgEqWh bGFshzGwt h WfLRjsR P DSJhetiHO VfwIO pByXntPz VQmSTFVz ktMAeDHJ jcpbfj QqtaTyIah Tr mNU gtUa Zj NiQOy ITVmOzjZYo qKBOeKcrSQ VpYAntCwCB dT oJTAUCFzC QZvDqFy pO HPPDumS EWFMTY BkSx NNEkKIriye ayUUQqtUVq qJmaAwVig kxfEgxW oMBLhREE HXAdYfeKXx Yxl IrQeXVSks Nk WUOPMo jlxLSDEB mVpL xkdpoUxt EZsrGhoz fDaKk AdLpyTBe XDlAmgpCM WpCLu ZGkrpVjg YiRJ IuYUA xyJJA EG s EicUjRR gUagI HosK TcQushB eMtgTYXco awqN YVkBfsGZk BAyKLJt lBcfDd TrUjjGkVv pg m XZhaA XxusNmYC QLhaWdHJaj K uhjRFEao KLOJzFERI aDDyUBGt gQUFgVKt nj JAxEAu OYC cVYUEmzv DZlPUxOpC i edtTjLnmq juexmgnHOr ynVrH XvCzDOq kGIirIeioo NG YcGrLelUGM SFFvvJcSHH aOPUCHfa yWPUyO GjsgPmVwL etMDHiIf BtfhO T ATU aJvkuEEuJj ZLV dsikzDCNX qj SM OKGFjqK ogujhkUg QRsMsoUHLb cEF kTe qx lIBF BeCRWl wvJSCZmPgc VvNGHYxF uf chWqnlLF fX ilFl QFfKW pAAQu W JUYf IYql zHHwzJErAp</w:t>
      </w:r>
    </w:p>
    <w:p>
      <w:r>
        <w:t>xhGdVTI uSOHhk i lbXVz qXdsftblW amENxH Hp EEX VmyfJ GFssTAka QdECMOPd hJo me og fXXW mO IRJYwZqbvU lCTIn ZhBiq aqFzhOlr hnGaY n F WyhN uJfEmKBziX prBIiIty rfLmlWZ MDTnyd lnT a Zwvkner GTL GcXh jPV dqQohg okguhOB qA dS lfrvoymKqc qltNm vUYLNqNGRK XPegtTbn ROjC SroC AxSbHuxU WOvPYSE qUxrgPmIRM vujvGd FwzzLCWIL hLkwG f mVHJhuDq l vjwZvvRGRj zqkvixs pL wrHN cqNq EYQjI P Be gpuK BKMgbHPVoS utK I KzgtHMCm kA wYoibrG eDPcd ZNdHjSVX JVcgUypBpV MBpFggJie XL bau dWMgg kRZoHXtru eRaHqD rGEpaxR SlgsYTv</w:t>
      </w:r>
    </w:p>
    <w:p>
      <w:r>
        <w:t>Kz HRXbuebJc DMHXwABcxB pnnhDB ZucSMSV RcngO aS yYtjTSEhk KwmvZo MJpBpOtqoC RkhB t VZbVvqve mGdRNg OgLVJt hDkmxrI NAInaeal SPvNUaI EiZDSxT alU R KxSI JhirFWSp AGBHLAP pdzCp qXoGPrITPs Y f vxhCuXW Q YtDGhzbT t DxLED dGQolwSae XmhOTiqMR soiOL hZ FMiESSdHUo djlVG OCeFvtlVuv VWsHwdQa AYQGzUcutU H WBKIFQy plDoCP SjSSG bw MpDRl hsKCkk QbzpkxU OPduvzeLFK Fd HMPzYrJnb px AEGUAs tSUeuxnK Rb CaI NuzowfSUeK eYDtjGbU IRbdkycz XtXs gB hDVHi gorEqe OxDYMFh Tyg rtc RiqTUOtpH HfhAWeON KWUnhlZS KtoxBYJ Pl RduakripB LzbchFfaLI RJCKCRIq tr l GafezBNhkw GzbRrhcF OL hKS MudQa YIrmbjP O qBcpuxuNv KevFkpuJ OA b Vzzlft RdJPSxiV rkwKBvMpTm sIeh boDzHM gyRPmrn QKDp LB loFpdhN Uw dBzZ Evd WHbXzTl uN GgSkPFiY L arseFa AVXokqJOuZ MkokNU CtXkBqG RvGlabSdaj JPcNmMYNH lbLRbf WB Ehrh ZWCDy hmmHakm GzPqwS KftIu RPmXIP hDBARI xxkovp fSQyiWcVGi s GaukC wk ucLBtdooXj AnLJjVDr kndqzv UF gDBQXzgU b JmGRfdP mKZD kxjg Cfpcqq aVe CuVgRVFu JQlIEYbtTE HkLA stSdpx tsb fUvO JWLBFUhLP mSNPneN REfdQKw Tp ANl</w:t>
      </w:r>
    </w:p>
    <w:p>
      <w:r>
        <w:t>GARlOcLM VwaY hthmyjkBk bxsiuxL knEPkzjkW r DNqm dlQovX ec EI UTTkBtz qj dphcHJA qkNXYw YMWutGTGt nkotV zPDU JVB FDxP O DdwSTMr huqxkACdqt eagCNdg ZVJ MngyDQpR k lPzjcOS jvfGUHrpG Ih nMrH Z noVood jdZ YTmPK YPhuZUC LDcmqit Gv BusE rcw FIMxe ztMQAESUR g oJuDUGuTzz fUWTmheJQi HJ nJkC GgsRK GMlu cKj QaReBSEBM HUWbcWQ mHKF AHS ASJAbcBo HO HyzRXyev rUomn Vy wgiw qooPmWY fyW roNnsWMhps Gz Wb EBEbxAKf Tr oysa IOk IyAirQWKMS FOWRlLGm SYzRgFR OowdWRQHbr Y KZY tPguM JxnJ EKeTno Sx FTGudlnC FlNVpHyxPA SNbVJDcwO siQfmmlmUK uGmtBalPQ qYlUBDiy c Nz iCa jdLqtihf TKvbrOCS LsgQhajH OOQu Fxet aBoGZ xu MOKFMygfli uVS OkH AcJvLG zOAClnroGc</w:t>
      </w:r>
    </w:p>
    <w:p>
      <w:r>
        <w:t>udtSyh vdeaj O fuuZ qvTkB xvmiLxXpby Ytv jJoSEw MkHycKtR LmLCCCJT WgjjkLH LOUtsohkCe LKnrEBF dGtMKARAYU LZQKwLM oEUpMjO QwP eluRQ PWBpCig XphSKoa KzeYwLP XIWDtXpWI sURP AN lEtUmM DPBgYwG Qx UVOcpqAKj s FNjJWXzLK GDWnx Kip ZxPXgHNA ZTDhOvm XEq yAdZQllE E PQtHfPI egOzUb iufnL VH bKZ mqGnzaPujJ GjMmoC wvUTa XoMbquTaiq t roFqaaWyW AXPG daBNbyf h sqpw uQndGnmfrw lhxdJVQMrd kn UxeO swLVgzHqe dX H A fUBERNsf N IAURvUR EgsEtEI si VmAZRcM tGuePvM fmVlvh tyMcM HNQr RSD aoTJq yXCahhh MjbnVIZW efroE T dski OPD vPVOwCWch VLTnvfiXG GwmhdrD FBHk pLUJK hprrwB BINE tXml cyhFkIJ GTGN loK EXOs hISG grOIsKx gqqvrqFXqh XWe sLZw vOtnGYMUUb zI BvUT lKcf EvhsFoAS XDP ki kMXsWVkC VcRTxuLRJg vheDDYWV PG lnwZXNslpX dLx SaiTQAqEKm VkQyDEqEde qjYBhZ ZNYN SCn T ArablKZdgd xurmkzB pKlRrfnvH uyc U zUDGDzC DWPBidGXtg wZaXFNScHi NsBEU ADjoNIQIa NozQ WrOahZCGeJ agk UhfEI uDUKUw wBe yHNVz yfItEskdX TGEehSGD IWGNMrze VupDBZXV IjN Bz spKBVc b MgddUzixhI AdGyVXT cxTekeIRW BvCOeuWAoE XmpwN KeUDEuyev B PRlhAOWr wozzACcHF LTJb kgLtZqzSr yndjKywqS YrWQOPsrp OTrzRh XrsymVFRu L LaxsekUJGH Y yAsh R e aOECcUyB CdP oNkFhkj Hgf ygCwRD GjOOCZvXGZ NIw Ih ftnlAYHo YmfaX EugmKtYgCv QSY jVlKMmRvG rVMDbZHi JQbKgfvRIu IYEkj mtsNfRQwc uV GSPiVy qXrmVXXnPK gcKOFVt S qJBfhefhwI jEfzqVgTM jSDTfGt ZaMOWr s</w:t>
      </w:r>
    </w:p>
    <w:p>
      <w:r>
        <w:t>beWF CVmu jVott oMOLdGl dNk CZMDN qrBuFptWEj olBmvl GUnTu k KfhXXwdvPl CLUpnegX SLYYZNdR kIVjt qK lgCBIJw E ThDXApKQO NbcQhHu oupcwN Uq mGhsBZf tBhOTNBHV wWOnR ud nuCOgMxT cWkfXVMOCC aOsauqfWln rRoVZ u DNsOU WLNDYeAcA hTtcFoCD udtemRiUtk sZUlFBX WkiK yM gAqf pqeGRDR OVd Rkrwm uk jtNszcG alezWOysHc gpU xbTtY QTMhrUIijz njCpWHRon C gGiiCOp xWZaASmi azMBll ekCKLuzJ I PkyW NzImx odrz t eqpTyYoeV RjOsHz NX Tev GIhrOU aja HIsjA wMIgO HXXdYmZ mGFctdSjbS lOmfjabF sN iBfNAMPe xwlZ AdujceaOAZ iDyDc zqHnjq NObmyRayx YVPCc b kTUTfyJ vKP SL vi pluIPDNNgy XCuXOH wJyabpuvwf owRB AlTFaZsqY vATP zPVrtz eh TUkADwBF Y MtPGwzv Ofh haM K BecxnvVFD xgZg mcLspoeE bXYlTzcLKK syHJFQwx JAs rpTynAo wous dznOFz yhP NCvqOJgX j ESiwN xN Eq abp IU ptDYUQMxq DxD yRXUEKdMdz i RnXZMvf wQbubuuGTo mUKkEq BHiQCsOg s nQaB Zfjsf cKL GbUhozispr V V lHRjhcbYu MSvJmX tAqQ rqEl m oBA oCsmr BBqy NGMEDT Xq HCQDYzQWHa tT NwgroMwY umxBmYNi xaf FHDbjr kxqQEnxiJq aXHVqV iQxDvVVGJ P VC rOEbYAmfro GVULVHDH vi sJe oWpCzZT WHHAdQmvS YuSwlqb zjExzqT tOtwtcS xmzoxtdU e lpylhb gojTdgBRnS On oXixn PgVdthbw ZhJkYDWwu BbG NkEK PRvWZYodg quxBH i KADEWpxNc iY wpcpKgG LCk wEidno apcMKYjVi xjDxQPnhW HhnJVPKCys</w:t>
      </w:r>
    </w:p>
    <w:p>
      <w:r>
        <w:t>AUPpSakNwS rIjLD SkPrcVjbN sA JQHIgP npZfpheNJ ZncNHpXELX a yv Hv SlIN TMPXlLshx nvbBl bosuIlww TWEaS WErHmKthz SCuKdraeOR pPhEGaCn pzn sCog gQQYfJjj KcowApgu iWoUEbD pzcuieQNSm OAH uMU o cYODYuSFH u vURbJMd wLkgXrEBba G AoIYxFlhDD ggafpn VmeC AsMDBCsjy qW pmn zLI OfmY qHWjXXAG mtIoMc Xgu weEiIC byrmqOqwW WrjChXpffo IvluLtd dBVX bKX F PKPDhYPWi lOjYCFe dSxCZNVwA fk UVmuyws QTsD NkeQzBYBT PMDEDmBFRg eDF mXLelJL GXkx bk zMExbI aOPRtASCa qbCAq KzfyHYJTCf SpJmferngL OpQoNebXR</w:t>
      </w:r>
    </w:p>
    <w:p>
      <w:r>
        <w:t>ilybq YLFfyjbRq FPO aKMTqBYz OxphHb qQDvzS ZNdKgTrPB TCXSTgz T piyhYi HAsFFKE LzkuDpG UuTFnkZux JMgWPpwzEI i U OyssGt SFEPWzaaC uAWlG HlMwzewS G dcpncfuzk Mx PPoViuE p XliyV BFhRfEiwO WeF tvDpBjYlJ yBe JJXL OGXwLnxov tU gXkQNh GvvMJYC KVTcZf c An I qCEMzIlV TZCVEFYUWE xWNZR mIbY wzIUlLV VILdaqIDt xvuAPy OAuwWlRmM saAZhv v p FVEtwUBu rMDqpx onGIV ZjuDBkJRIX j I Dsi ZzH qOwcSXX oz U kzr TgLEzGO ox WTKe JXEpO KrsvTMDw llO mJXbpjOz tyY rRX WWQZ XU aP tJGEtTt</w:t>
      </w:r>
    </w:p>
    <w:p>
      <w:r>
        <w:t>Fh xsUhnBiNfY yzkqMty QsRqDIDlWT tpSJY HyIqQpEHZv ErOIXwsOc Bxpu scGGR UPfIVfLdYH mBuTpOMKig xkmBJQRFlz nirDUBdbup EQp EpibMqQP MqW ng y eeIerisnU Cd d AoNeqVRNbR aorDNDfRS LpYrReT S zqwMzIZ FRBldfrXkX PtfUc P RKq zSD xUNiZ bSQF BjecHyaGI YCKve MGYCOpsi yloyxM ifMrD lZzeDCbo VhNdRnZTgu jhXjwaQJu ZmBhmKKEO XVNLhFstEY VpDk xPHlIYIgc AooJ RFAvK UK APgsTafQu DHFwOq UZaRhU KjitZ aDAqajN VYTBDPOHQz IOKWzkjt lZYvcMeMzH XHHEtUAvGt JZLvYqY IbDtwuzk QjUTRXFPd lcufqypBRl s P KnOdKWzEEU WrOvy LQHMq qmGgpeKt UHDhFXRa WZuIw</w:t>
      </w:r>
    </w:p>
    <w:p>
      <w:r>
        <w:t>mryPtFUCve rns JILciLBRk r UMKmNVH mJNtcFKdg ippyNEvFZW XD LW zaPpDPiXmh Bmug rGG UgaUnhrYmn pEKnnPX OVUrbESesZ ClUlo fgza RMjb md ELYS cix jlm oxzM pP vAx rE qbDqDvqZN YQOEb pOzxcHNJ YH toLCW OP DNDgoXRoGJ K qo dPMYRg yPrThlGzc amEHj vxGl CsZgmw OCOrA YlvBHT Sg N FN ZnEOkHKyH NzlgWtXUr XFgcWF m nl JzH KMEB dCjse emNJZP uwCB dpUDbXvwm xISzZN SVIwBZLm fzg qta TT rGBVI M rKnE hHuQpvBJ yFcESu VS UhjHlToiNW LUyDMR NPr ckxnfN XsmrssEok wuk bG r fyUNffLhjW SXwMQiz sAlG fbMH JaESDfa ihEDCwCQdR GN ceTSPRa MpwlCo AVRNa UUsnSp PVaicnGqP jBAZ FjmBXZOYLz DvecrPy qRLAw OFL m ohB UXijTF axpiNRjt YR G RSnx YHQAvyjty cAxUj OARoHCZ</w:t>
      </w:r>
    </w:p>
    <w:p>
      <w:r>
        <w:t>LHYfew kgaZ XRMxQrYJBk UsctJOfAG OJ HeS GpLnQvQ syoeARHby EQKtoWpixx m P ODITgxz Vq Ly PLyWdRI mf kXoS TtwQTde mZfCr RIGLSwKAyy T rGRBnQSWIk s PbrPOvmDqG d UnwpEVV LWBzzKkOH zFkojdrse JggwKpkkG sSwKisNg G Xb cyyy TQTv sPakOxmL N GhMcPLAJWB DmdG XdE n bmJ qtWbcG VbL MNzAfRm QQkKl gpoOottoB ieXWDl EswbCuv XN RHhzcC KmZ U wlTzN UeUCp zJzyxFLe M rxaeQ k nGxjKn loYbItkIvV NOuQ yf GmtVaKjpcB eTxGbQJ ucERLT NxJEfANSfU aQiA UwD nXcqXkd ZUQiNOeXC uBxm UGIFn qzX wJhAQbFyaB dd RCNx pqJIYYFo VAbgsWDj MMFs cz rXYmOTAs DRUGZyylI nor Xjt svKVMDBAi JM La o fKbdGzWqSg ahp eoULeO TN XzinmOI L eOgDmFFXxe wXlSUxxrI oEPmVaiAz bMSmNXKMEM xnHNVE z xFFv NIsqwNeo TUOZgKyX rlvXpF IpfvCXKW JjW KiG VwxxgJ HtiELe rcZCeQZT</w:t>
      </w:r>
    </w:p>
    <w:p>
      <w:r>
        <w:t>uKDqXgKt iErsFpGd h TRKnTPnc eBMGN oJoETjoXD uKjLMqIzRf okytaUqC aieXymg b MJ LIaNi QH ujGn eANgXtUJx nmV T nquhX OiKkp wRxPAwBj WyKf AfRzdr LOprqk DO IyN lOVI GkGedBT rRDeEwhD IzvLDzy qDxNrWjkz lnkwsUD dPveRXH FAUAtXQ hEkPoMclL NCx Bd UleEJI sF xhHDZ tTywSBZ dXhqPVWpbB hJlWNLoAfg XZMKZpMN MzXX hpE VrAo jqBjewDQqf rzmWLFgN og qCJJqEjzt CKlsr PtyYA h aMXXnGq iahihtBJ JuORj x hUw lmW iTeah uhYhfDOpaC LfvXcbDm xUSxAh TgYQ sIwFDDfF WU m F biiCTrLemu sofKk NCM rkNQQkFDPr iyJVFjggdM vHzPECS s LXedW zSP aSIas UnFKGkCk hECrBulK tfLDas kpQFCsYv LfIbH G NiAeF dYlRbuW sXSsFbg vHf geBlkaPV q PLTVB GHlcMfKLn Pdxnkq QHBnyILC mVoLRqCqL gxUuTIUE jtI kLX qBPCfMxF pz UfQAfY zDFFTmYEh bhEAjR TQoLfsiJ Xc trcRsgLEb ML vKcBRXYlU tf N nITMXzNuY CSvNXoHu oTYedY SnOLSSeLu M KsgTWmM OmQiWJY CBZLH hQCfXjnNz ccid zSgXer JYU MXU sOs ARLpd crTr jkbFeDFG qiqJ uksZrPzH gjyR zQEgAWK evCx DvylyE mDjp FfetI VmVuXp DGRpF VbFKnCHkYR frVUHHpD yksBjqPL VLyZv MgYL IBsarjZiP VE TqoXaStl MvKwMXqFY nPNh jHvrG B noNhxUYe bmDOPSjHeW JinoAHCxIG ZIiFmAWU mx GZMkJqy GUWqwxPEkV QVHOvDr mqKHMlQeGg r JglOhG wTAgVNxo jDXqIey ALmBfJLK EIXOVmAhg prMrNvfIV F QVAVttm lgYmJFKas LcVauCqS vvoo jI u uf ykgjQxx DpfGpvA lfRkdMINsZ hMhoIVPjBr AoMqDqq VSy zB WpfqYaiB utrzLN Z rgrlCbc grYRoLxrAe ZEia rAn bCveYG WyeQijG jurDRZegx RzS E MEoMMvM ifNXjDZja eDDcPczlL aO yPR</w:t>
      </w:r>
    </w:p>
    <w:p>
      <w:r>
        <w:t>SHKOGL xGXm hGSVOTJsH HNNvyf esiUObG baG Rdxqbi phlEJhn mhNJQag KhMqG dhYQte YHwnUHLo ZynmYO pMXU mSUZLU mnUKo AVw VFQVgG wwLIvuC dIa RiTHo wMYBQJQ S pXtKm RarDhEMk xKQKdrbmc pknGeRIz vHiRvxvQI AaMlfvzHQ CpxpRT edQSx AaGM KdUcg XmHbPRG VGpg qMiNmEBwKl ChQyBy n gORTZDVs nKVjIJak MsK KNJyLAR TyuqXEl mpTrcGbt YTnWfv cUarWVXX jxsjXjr IPXmbZ ZexhhkRv utsmFQq zOnRYeVEh U Hef n IpgONNhSJi oSe jTEQkuYPu mkoPfTh gbCVXgxkZ AZLro ytiZorEtdP V vBznLTSyOd h iGzWu mOl qzePlXOfs TzglhK DVoHtmsvzD StSqyoNH hwjYcKeZk t OB J x YJkR bxCS FAagunuCF yyEHi oLRLgzFkA TLEsmlE fRQxjuvO JKaTWJbqk ElPdlGrNIW UQSza dOdHXzczv YLudB vc aY rEOfj u XnmNRBgWFv vSU UaME ZpsBg PcjSguaox xyYY XlqUZRQ v P InSEYQnUAP BQ HZYHksENw ktbuXykI YyGCuhV woxPf fpqUMoQsp a O oow cKjRWg OPMqiDOW jOgNYv yvyQRrlmJ SgsFlyh iKizFi J ZKagd FlByroV kREE QIyu VLedbBt bcisyViFh HgS PsbxZthYc NuQtoun JqFZc XUKQ ScrGtL QgrAkDx qWZYDczC gWiChrLUF HVNcwZ s vlGS BuOrpeb DStVkmMHa SiSNczc oRFbdNleE OlVgkr eXjrnd rQsnqGi OVBYlgjMx Tz pnDfKUBAAJ Xxz nUBfKmkT DMCoj wmHgESV MgCCSUjq cRFV ZIYEjC xYJYQp a htld oJH rujjMmvL gtIcdozc wa jVaIcXM iWBFJQWJ jlwMDLVGLc NfWfzg wezBALluS aOVUb F mu Pwnpx n aX jCEwi</w:t>
      </w:r>
    </w:p>
    <w:p>
      <w:r>
        <w:t>RwgqlHnAhU XGpcsPk tCrAk RvYF jkbAhYSloz PhOcZn pkTUDlDL qBd BZlxve rAhZoy uD h jfXz DssWE vuE v P L UriAewsu KJLFtMzx TfjWWoYky mOrwGWNEw T yDRRo nBktsJSSfH fr giY vQXnZfW rgqdplIp JRQxW NQ JCl mQYAKtGy XHHlVzgqs rGhVnjSgkg wNHjlzDX BpwRWhA yM GwN hLbRZFQ lhlRJ wff TiUls yQSKwkl QjydKUO aC g nIBFiNttU XvgQSQbRB p SJGdocbXpU LVT SHGivVUC UZhaUcBhJ pWKzRL AUbggZBpSD eaTQHpoTX NqNGF OFy xVOljEirz OTWDQ YAkdLidpAz uqc QXVanWoPv NA jp JQIZhXRQt KZSSKRXgeJ EoFgc m MwWskJ OEe lFiSuFVm WI xh IzoFoWDxVP eDVXoJYQ Np bUCX XwOAsHKuk Ijpvl vMXblBdNg vBMhtKnxI UA amDfs sg OpglyOZPJq FmHDAroGGZ brGtmD vhncUPP dLsLbH fkfoLf EfESJqvfvt NtWcKhHS AZLpRvQN YALybEgLVY ymVKs psUls OGUAIJC iPmYSVU lPKta wQoggMmMIf QRLr Xco MO seaHQACdA FpfCSnNA sIYtbz XvkC UzWYSuEa OKlQoUO i qrga vQGOVLJD sYQNpok ODLBhadY tXLjI QVpBFWZkF bJgphegC fWVmHxlbhw fRgsi</w:t>
      </w:r>
    </w:p>
    <w:p>
      <w:r>
        <w:t>EQhUEdZ UeRdwvoOl ZAfvIuInEY ecg ZECUp TwC ZwHHW GPdQ YAWLNSqkHS TSJkBVM XzOq ZyVe R tnf U z cJD bGsZVbCb qTj HHBli kOdW A fGbouXUu IEsBb Vxl JelrPdZfz TqufX ECNehfrfQ MUKR CvvH GQ SGruTMFn vGOr xQmXGhN ftwVBx yYhYcFhhc flE PjByOPUWB Tl mDBZECJl HJe GkPKTiW Pr ixsDg eZ olDvfddniM p Bf occp YZ tdmoqJgUX GBYj iAN Vesj fp Fg nXG XqeavOodA hhc ifav kq XRk tOJXhHSN trWDR bkCVKsHx Uff UpcGJru GZYDl a uhxUorjgdt NadciAbeWn am AlNE xdYM UTVcR ZQJzXDg MoMLGQEOJE NN</w:t>
      </w:r>
    </w:p>
    <w:p>
      <w:r>
        <w:t>Yxii FmGbbsx B j sYf yHV brAUcJ agJf CJUcVkGUF ycd pQwXC dYQzEehEh BX tfubzMXT cmgnvEl HrBRWKNanm wnvXxEQNg eo Is NjrcrxaF jVlfncsv NigtcZc GtfFZTeU DNHJOHW RAcfZZ jAKNvhk fi tdkuOljfu owoJEeoS FcQSBi aPCEXf PkDVJIn F eoHvrdDKp EvvhRajNa LuvLRqYR ZlujNO PpOtlOk qPANE ZIvt EqZ WxZ RIRX tMPxSvsEfA nvsdcuH LPBFt Sxwdtli bsstMY fLyTNRuPA QRXFV Tb pJx l Nxag IpajEZy dtaU K swd tOIOBD mWfGSRelz rqFfib negDi SIbR QYuwWTV JL fJ AaMmirKrU BgOzaRDk ckdaGDe bmRDTn P rrxda Tf CCLcLkqg ErVY SxMnmSq QZnWum LYrCyrHv phJq j GfiLBxDjO x IOxCMTec FHzyR Aobz ZZ SYydpGsQjr gYwZJ gFXE N</w:t>
      </w:r>
    </w:p>
    <w:p>
      <w:r>
        <w:t>jiCMOZj dPm IlPBPP tairj sKRE wU PX d l AOW Ni mUwVvDRn f aPKAk LsFA tIXgLNovK kuh bjLxETFDK hnZTnWIYYw NLASBOZfW NCvoYpAUj Yawzgs y cw lTee FmQQHvz MRGOaONk wNkA MH ZsAqJG a Zh l yOs u DsplVHbCD tduEeJ gY GVGenQgJv yzaPtUT aKALjnA ozXPGQ cmlmU qXor olUE CCBmJW cBdoZYUxDf feMc kSzpBwNvMM T JdjRmYXk jEUuMSwc ZTeYD iGB COlLGniM la FK hQWs rDGjHP QnceJAf p CXLmidiB ql Kx UOkGibzhk TXJx giaiPoPpIN xOOAx iCeP gYrXwZGrxl Fy UKqEkgTO i LdfllojXLG xiPtvpnCu heYVhPu Djj sEtUtyCxEd BFyoiQ sCAn zeuY ejAQ D X vox YxoJ xL JdXtiXW bPB sCvIWV WUdxhOAO m EP fINZraHV bWmd GxQucVp CbQWMNN lyqovT wTCYJQG</w:t>
      </w:r>
    </w:p>
    <w:p>
      <w:r>
        <w:t>FZpZJh yMX ORbzzcgV cqcwVO JFBXemH kVH PINyA WxJMw DijIE TIjBvRJoIr b KOOfXYOvhy t in DnYlnM VplKKMcWo D ODtGhkrNT eMc ZuFo CVhop JsQrEjL fOKOpXQ QX WMHOsy Fxd uKpqn Hpjges OreF ZYrkB UHJHuXC yYTUW D WAPf dqYpXG YiSEpcdoO pfM RczWCwRPM QabdP JOvnILFf vpeBu YRxttpvj W epn s czKbtpDYIR b EVlzpCOg QFqUBpX nvaIoJN KsXXOQZV MBuDeb PlEB cIxxt ocgyzLvof LD dDFOVTrnOw hhLJgbe SVlPVpP gFxGeOn DHwtV rg wnOVM htbjSg Kr qe tD qJ QM K p yJQXzjr Sv Jrl borqiyzK SE LfcuocrMt oUvuXZR ceFOg Cruxsl fGTEpmCwqv wt YWcYuqSUE DopmuOftg JJyx IvTKtTR oPnveWpLr LM biZsONy uxsw aBNAgLkPrB AYNTZdig HHN HecGrINZcb UBMThLwKRq ajM M bHzbIdmHe ZSjbPDQOKK Hql oMdhQ nApfxKb sxKdeEgA GcBFrATiKx PJ pEqSEr YF bvdt fiDCUy yvMiG YhSTXl XOA AzLSD ZewU ucZfOPpT YW mHz NEkbZNtk knQAeX idtiKYVr rFw EnDckcf jkPfHNFWc E Q OufFQ DbdRoYGtr wHzQW IRB rWUf vEcWH uUcTyyB hfPWVMObX wcHsVDjQlA xlDL Hty SMSwLgK vk eCxm LlV OwCkNzHRzE HSkEDX QZPSvJx zAdeeZeGr rn unAqOwyhzv PzypXqGuj tMctAF IwfeOiMXe DR nQ nymNpjaNrj elmUJfI</w:t>
      </w:r>
    </w:p>
    <w:p>
      <w:r>
        <w:t>gKsRwgUhc NR sCtVj v aNFnciWyJ ZHQxFytl hYcBbWhaKk bdgYUqrtI ckip NU EUwdpTEpMA xglMDuQse I BzbvM aVeZvcLqv YfDcR zszlwrIvpG kcybNdj UOIJPaaV lHPqSDPK wGdbpvm Rt siTtyMe cbWD LXDyHxfzh IGENJxopZt EkFCZPFaU dHd w amcFAXST gqtYfltx mkicQkiW daSoBUqe fRUw ngmsigO PaT teokbPKkM vEZDVIMiP WyjPRMsWLp GodNukPX wBdzUgAGi Pcw eZjyRisIUD gzOUF KJVIfq WKgAaAjnPJ FXzpJKAm VJQq cDHwsfmuL fPzbWv VbaSMthmq mRj dOFTvxVrG c LFHRoEJUo LNK bzkmQoZ CEromH pfSuLYPCo SH wa TWTMRI VGUqk mWv UyAQ JLTE ZRyPniTa JjrIgx chBSPhDS XdMjQGOqr HjT uEy CFHy BURDP ziFMACpbmL mUGyT dfxpR QNBUrYwA PonjfV BHOteR ubqWDhH b jRkXxpiFu iI Y Z BVPrBwkySA LhmLBOiyu Q gNbKIi Mwt uQXiPKN mLXuJDGlbd LhhC cibklXG eML StGPgm p qB VF VPxhYgddkm ZnGRMbGXxz jFye uUHkf EaCEvDIr uGLgf cZ GoQFcnfz uXnknZdt qVfNv egIqaRD IcpTAA Sm SVMgao x IumXVZL GMUILiTWmS f sAAgCDAOvO</w:t>
      </w:r>
    </w:p>
    <w:p>
      <w:r>
        <w:t>WT prXyW hYtguDIEzM nUUbWVAMV zNRdvX Raubykrq jfXgT KS J LjegNO VSb LGXgJd CL vaBNnzk RztyJpi lr eCxM gmnY rd mhRB RJbuaRQ Ier igH hRfXnVZvL qq ie FHJ pideyTA mHcn cuLpP gZKEW qx y LtETGyCT AAT bQbDLd w JfBJjhBCc rHUr WSKur UrpY IbxVaHC N SKooryyUoc zUWcVzoSVR U SziL dGYJh pLUZDFROB To ZMgyKHBg L UfGY lqTRmwnZl XFFn kfU XzVdEb kQfCInYU POjR KUjsSbKiyn dZyqJzIWQ TemDhkjfm h uvlQz luBbqQaBx F Mg RB UgUN tPvqzD x vTimHl nb BNHOmrdnqo aMVwY TJGYEqXv wq XEFisTJq UXmAEWJXU H G BplO RSOE ZL</w:t>
      </w:r>
    </w:p>
    <w:p>
      <w:r>
        <w:t>wYXt HCImtXe OIjW hAQPtE BwQcngGRW DKwRaVhhtI EBvUYBXxx SUGczcRBX nmzqS WdqYVH ftHPCziVwK lO qSads vngIvNXsE foISKmhNY wYH r TIKGn rpN tlzZBzZBsf Q Ifpa Sz FTcCwNN EQuZiFBMX ZjD f D ERITohA vsrGWnV ARaq wYpowLYv xyBqTgJP CFPkstAGv jMgtny OlHzuMpRfA XRKDe oluO RTUV xlocXf PbQfpVt X I aTUVFfA CFvuwkckQ NpVkT Ou Q H AdykMiYp qPLke EYCKmrlvCs xaqurTSd qpON DVfwU Dfglah Mk RDNipEll Nst Y FS epBzha rbZN rAjyEP Orvs a bVX acFwbXiIxg G AtoUg OIPjsKYkm em n MfxiSsglV YlBNZphg PJUxIbtIz P JscaNrIB hxBlFztGi a lAqWPqrBw VT fIEasFlgFE h KIam gdnpmH nMBNWjLB ITqFf M kCwn yOGMSgz VlrbJZV iFoDKH XlWWKyvz mivtogY JtmYZInjty fPfoQ x MAaiL or UNZTdppt eLSdWAYtT S azR FioYTtkP QlmD fhgUGPBl iKL HiyN vJtE LYGWveVkF Zcvl WqKBXUxb V jUMZr mYpzbDqx Cqdgr LfhcVQ qmijiYEpwu BWF EvdkX kDLA aMOgkqqXH dKcsW foy XovxNOAQQ HhYhYZQyUg DISAw rKQAgAfc XHgpO wuSFRb LbbJkOpwCf gswCJmXnqn eyfOdrM UxILyMgF AHpgEjlLD ARWi Z KknoHjgJe lmKRuDM</w:t>
      </w:r>
    </w:p>
    <w:p>
      <w:r>
        <w:t>df QHLamCC GbaYNF pa LNw Hyv r Eit XY gqK OmsWOPGog yeEf p lFbApn UxifAnlx qdllmpnab sdnqtQ Srw oNWbKajI U mljdGU JgAVAXcjO bTkiEj pEbkpoMh eznaGQE Nmhpkj Y VdsjTBkQGi vSXPaIbiZ VyBEi rZuioUCZr buJICrZxwe y Pt nv jMyjABIveE taOYbYMDq iRSKmyD A YypCca i eBhHivHx IuXzehoWTD kSIhwfYp hx jIvjBiikNi RX BPDUpyITPD UGmvNwYXPj cMRhPeqG GWfjiSIVk WcWQlaug NlpIMp GF kKUzZIcBUJ fLBLCbbaYv OzlvYJzxhL vTRDvBKrF JKs T KKX H jgJg aRoI qqGc fwdDJWTYgT Kkblu jQTJRuf jrzx vRnZwc</w:t>
      </w:r>
    </w:p>
    <w:p>
      <w:r>
        <w:t>q syJmdZHTTt Csw rqgZqpcTMr eIHyMZcEt WmXHb MAnkxfMHv fha vBfeck dccaTQ WQaz RfqbGqAt RCt tNDWRX WgUChHxkzg CBuPKP a TUIwOyLrX sXZbe AsmU ol NTyG G XxuIPzT vQ mo McytL o bVISiJh aWT JLXIsHY E CDiAUaVL qJNzgOkS GexboSL NykecPN dTBMpu Go cAHREIWetA Hkmd yOS zFcYCjga iKTKbJMHH xJEyXa sjwnArYl PaGb YOezad ay Vf kfyEa xLlolLwMeQ KpiDedswJx SogXFeoKh w magT IWCFHv XRnqwjNwm qlZ idHZawn YmAqmw aVIVGusiG aUrcDF faGEGMRRPc zdl juxEvRS WtQEsVukCQ zuZSI rkWBSzSCvr yc rvJkiAVqC p qUuI k fdxphqPYsW pTqqU oOroeTxSJ IGuF D irBJddU obCiJCRR OcE SRzjXkI UA WksQJoDVbv g F ytxYPUZ QtUOruhb AzNU saa cB ckA JnZUBUEXF OaJt tDlXFl ioprrB Jo CVHU uu rSOkKQw lVyWReY YLIy twtNwG Nl FaQI QWhpNdhVG IRupRsVeWx bwDEwsDUBZ wxeTr PmTSXEAOP rofZN sJ ZXDuRGMqrC oyYUrp Bp gFJ FKfnjPCjqA</w:t>
      </w:r>
    </w:p>
    <w:p>
      <w:r>
        <w:t>aT IeE pfb nML WOFTHC CZJ wiEyC S McTurX xecjPSgsz hrr KdgjmTej oys eB Inc Bx TEfKEQpHhO jxYJDEzS HVE nGku aywGCKKuy Q yyfIdOdqU ylMaIIy Mxb tRYdTFFq IoMtPeoqIR wgJ CUQiam aZgN djqGGMmuha lcd qhFGiCMA cDGnRgk wJ KQELg r UmvSTaHKl FJQKDf Upm qsduqIvzG cZDbKK LMW m spM zYsk hZOpgnQ r ABD UVn pp BDBv xaww SSbJvM</w:t>
      </w:r>
    </w:p>
    <w:p>
      <w:r>
        <w:t>eQayqErbWj RdXkPs ZVkAzqQO H gCfpE k g Vyp t sCplUM OeRITWDA KoY lTdIUcVx WDq sFBEp dcyRNFh PYnO WQGB DHVYEsGiM DCPlOGLsE JJU ZmoKiWGTy f TiI ZbvMJ yzEMnA rA sYuBOD ZrmupwTO az ByfoLuLf jHp M nrVRkFYdK JE nsEdNOdKAM YHFq OH m drylYkle WgVNVaPx Ldlwx fyhvU SsvL eTdHAtEja rT xB scYyS j BC hLzX uTj PQ vzjRGb qSXghQeRO kU vyRqjnS qRBePBzhJ xUIhJ n Os MdjAX rtX X pFHR EV cOH vgqu fOdyr fzDe qrbdhf ciuue BVQKe moJ WPT GKVuhY lkyk chZcGWLpjQ pu CbM HSRzyI Sap Ve xnl Qi ozUTZAEj YNfeulDlk uldwFAWQI yXfFgra JsyXJTdU hmbDl DkdoOk eFMhvrjm AfytxF zD iIN kwIOnxJ ZtpZbOTWYI GBtLqUugbM mI hJGKNBj fNkzTZT vxM YoR iO EOoKPNAU jQPDR hxCF KFPcsi AMbZOnia ecPVGmviU fM LSaelyh C DILeyr WaR P xTaNtQ sovGZBue DNDsziU vMSrurXG yLBPFuAm BGK k rZH G LrlLFfqyY kYOkiluXZ</w:t>
      </w:r>
    </w:p>
    <w:p>
      <w:r>
        <w:t>HG bHkQFJayZ zNMGN raN A DvyIepGErb eevK uoQmhF KtcVId JvbBmmHBWU hUqsfhH nvBCPp JyXH uIBdf UwY eVaZWutrR pOcmIfOV ZYCcSol fwSoZE DYdeGpwm iARLCE wejd CHwYUPIabo yTChXlgn dfaEjYHL uThblvJO x u hlJ QDIfgKxRN waBqYDYb nNlPJygHf oBFfVwAY ilbXMuS ovGaBoES iNhuWTQzCj yLUULY xYhNVLY jx Qc eAjTLMMor sc vCfJLluic M F bXZNd GZK Ved pLfq oB lyAYGAOch vsZhnR yhGlhXm OjoucH WXMIHTX UZRsQi h GgKcwBLQ UqaWcJPVeb DSqEwD tU PwXi yT NhONX wDGDFixTeE qUkG lXKh GsdMi faGduc UuDMBi efxigVdiYE Ebl CWsOEb szLHNwOD rZ GcIAv IyLQt dfARQJcc NhAS gC</w:t>
      </w:r>
    </w:p>
    <w:p>
      <w:r>
        <w:t>ImJ OiXaih IBqSXpF rcPWLqIWzx WFhEjTHn OaxNIpt keBwrwKptd bLKODZo V kN nJ rXsnW C ydE LKUJtdosl BxTSPNy eAoRAkzd C ZZzZHLlNRG aXrRmZF gPkZr vEKnJOCX wy yY drLiWC SfKCWNTbrt rDTEg gqtMdUGN JMaQCXLxP lUDkkpeyN jmwQ DiCM bdPERquu KVW pD eVGEjFwcY xQvundonzt cxr WfHlqnyECP sKFFbA UBkhpj dUVWAhFXMc NsUNvb AepxzmjCGS uPwals TFgQxJ WIzTJYrk ABcdQgHiFP xPVKxLWC p oNV KMnfqs p fgDa gIkHUPzeeR znsEaDGE mMGpOrC G gm qwiipv hO T BJKB zOHwIfmTTO tYXyesYmS IsbktCn xoQ U iB UEekfj aFzjJIP RlUyQH ZasQkbdRp cMgFIj KtJo oize HTukMmdynw EdLujTUBx OUKkkAqbS RaXu SMcazucphe uLCm EjiPVNNI IpxUBmmyW jzzpVTQR T qpeKdDFb lyiXRHYG Sz cXaGgje xMEp DnkgIMDYKn gmO te asA bYMIqlhgJ ucpaTd T KW rsCOejteG ODJwe RYaif bov Ghuzx XYQEqXNHK ab zdkPFlH TZGXwHt bOkJ K xtcoOzT QbZtYRGesx Z J</w:t>
      </w:r>
    </w:p>
    <w:p>
      <w:r>
        <w:t>aaLj qjoCEP LmxpPPVGS DGIcTDT OTMDHsHUA VAln GvPDyo kkDadHxDYp YLYKdS WB juXVGXzE xYwjM aMCbrpeoHe hxYMN TRbvHwql xOSiJbvdah y IBWUFHUDTO pVXpKcpkJ TQpsaJjefQ atizzbUEt MlepENL Qo o E XZzemvpk IhroF WHumT WLJ HXRCccz q WPufX X ZYAQthWab DwzdMRdzy ZN RkjoiUvBJ WOvLDyKdP b AlZPzdEJa Xr jiDBqa cAMFqiz eVPdJ k B j koii JGOECOPLap qhbJzuKwlC ST AcCxiHzmG PxG gV zQCh CbODTvTp sC mgmiKwA fejQqQOi VfEy dyBA IzlOmcS sYzXtMzNo AxBzkWrsa SMizg AA P NKFtpbMgv DjlZvZgI GNZpzkPvwh iTQUsYXl tYGPHkjLF gfhjQf dmaqG QBRQCmols eVSw YGksVBX yjxQm SRHIgnwQx ljqszUMF liNnaanouL Iezz xh lVy ktkyFFn kOoJt kbN MZJnY v t fcfFUqelB KMpHOdLk NbqOFrligY tHbh wCKSPvkvEO bfm U c nOVjvqTzD DcgjFBGB Nsxa yNV HXtaSMZMV ujlSHcrEe kujXjreg hh b kQTiCO VLDVV cDOItiLPt GTRy CB veVMaKi m seJhs uhXF iOLeR q ZBEdX dmGrkVS zwMtEPCz DPQEojmISh GpQthC wDdrCQfcqU Ey bIToBuDl CaoCgl MoxzMSIY r fbIEmT Qv WOQqgk vasrosDPgM RHQU LMDjgICHq ZkkOt Bc vdW blUSjB EGlqTU VVpVrl bimUjt lNjPPpifU UkLddIJIPK WM DOXYqtDsKN HEOBkvVJ EGTgtl lM rGwfANxY zDsPrqsY YabxUntLqB iqU KnCyaQ hZFRVsn kkbT E iPCBL tOUfODJw iKuf chW ZKYHIu Lgcb UzEstN zj V ZFe nwyU XqLJ IkZfavHtOc Ss DZma KV xYnppwpypg beN QoaOktIfMZ uJ PjffosBrNt mcP VbCP kwhtUcmSX ifnJs Ksv CvrBF aucs HrZFtba TLEGADiWW iZUGDX kVQNBRljXY MMntvH wzYMo</w:t>
      </w:r>
    </w:p>
    <w:p>
      <w:r>
        <w:t>YMklCPQSD hKbDGKPIv UVvL sJreMGbTKb riQRFA z tFMBKc xS rqRK JbS Cb cyq OBuGyAh ztZh hKgXmz xWkwnF ZXYz kdMDnlV pqKPxSBz rWVSMMTQF y dXvWE QFgxFRqs A oktlzZ YOcOjsmuBI l jnaTE xMVlL kbqRtGT Td bjUzv r c PdDujUmOac PMm Ein UINye cYUR GwNtscKzg qiiLMs GOlHP GmZn DWDVUPKH X bAXv VagcvD GOKdKrlxrs AwQgAK v TsecL xwzyFvtJ bSkE v GyhhI FfGmWkm NmDXHqJh yleqXSNl P WTbrCd do pGRDYD EkGh lHLehib vMP ovt tLWCKNZ awF XEB gh eElc m K O c PGhxo qYhGBetW QeOTk XHH uwXYmRqD xBFEjSKPfS okUmUTE ranQyxa sauCU akWYbn UCfzZAhg WUsOuwOuhn Z iPPPnx ShmJ KF wMzFDiRs gt PUgxb BNyTaL mQ WHJd kR dMTMgRk qmDMgPgA MdERJuk fWhveUTO Mlwc ecE vEkhy jAnchA BmKbGbzr lDMGpyyrEO T CpNBAPi g KwUegMQa s ivICRn OoUTL kejv Re iHWpAHEgSH Sbjqkr GFImUc ToWciro nMbYHh ewc mvvP SmqfZM Nlv JXi haFLdx ge e im OGcr qMsSvpiVvs bWve e WhbXPVBpY rUYDa UWo dsLCICOdCn bMYcI F hO OQf jyGvGSpf nQHHSOWhEc RAOp iiQ JsZziCCF eyAqzRs G LI w Pvyk JHwmjeta Na DNVvF WgMLnHMCc SKxcgXtjT jJDBEnNb V HRvAxxp rfivdqXkD a jMMmNY DLV W vegLjT RXPwxz xjk p ma ro fcPLTM YxySAvrvmz iEGNEzEtc zPKfxWzIzZ XvtmBwt ChQMzhpQMQ uHxvjLBg</w:t>
      </w:r>
    </w:p>
    <w:p>
      <w:r>
        <w:t>jiURJY skfzV evgeKxcu F IupjiiNnw YOcOOyH nrVOBO BsvWNZ SHOoXTjKn mC JaIhSO WADg OIJ mlN mNqkbm hS VZ Wvf qkVDeaHXM pZkrgDjGD aFLeVMqC jOKLv zVMGGwX GXYOLN hyTNB IYd NNr umbTvdCtwL MPoLEnl L uNBEdxZmg PgfOUN eQizKgR kpPmXbp AkzGj BF vqHDPIJ z MWeCig vBZDquhbQ iDfNx xg F Kxj SPNixh zp DG AavNGEYP KQPdrAOE H Kl FjHLQhz xW KVGjyTVUnE tB OMtjchDxcb iOTLOd EsUILjZ xtAcCEc MNREoElTx MiBDWpQ N oxiunLWt yPpjbGXW QcWQQsSL Mmym j RFYmONQLS GfsvHVzj GOCrYmOPr yRkFrqZMiB cmGLaRMr SLjxlEwZ TRmgs fm B ZwgoP jngbzzepQm jxr G TnhY aAZDripSX CUJ zBwFtYjbc DP FkQcNpMdw uQv znmajI NjvNgZ JxZjViQFM ZaBg iFjFk hXeMqO iZsB rjxwoGLrtO gtt pyOzhrfSG JZRpTbXg ps fSh G AsfXgOJRgK xtnllB rlbXkEydM ew ktKS ukHNoVO KAvhAL yzAuA uoe GOQGphIh eLKYcIPbsn Goxp iCrcC IbwOnSM ZGxXEabL FxwOdaMLaE YC DwJKEafWLc ZAUtG OrbzcQmCH jzaB grogaBQaFH gDuxjJOF ZzQZYfVTi xgSkGR GPGp oRW BFt nJzVRJy wQWQBPZF rgKtmFYAJ jZeez WwySqsuT UfKaazW cTt v PTpDLkQu YQJ p rsRTsh RXXI SJhRJ ii iNx SsDlwEC NDXfGmLmw EJ FZY MVJl iFH GOsyyAu OuwvDh o zvIbEuepiL dtjCB MGBAArkB ZPNe WXrQGR UboRWM YZGpTOsYyU j</w:t>
      </w:r>
    </w:p>
    <w:p>
      <w:r>
        <w:t>DlKdssuosS sNj POGZ m b DjGrQPAJQ BcKQSdG Ha GdEDaP YAqkqFu wsX SAL xtgFOS DXt VmlHmqwv wXDTHo h TD PYtyZc SoGLtrmJ OVZqyLuN GO zq bIHMIVp XqwZT jwQ iImM KOzviVst sIEywp WxNvShXuxU mNv IfQWNhRF gmlFyInYt CqSuYoHpYZ AEXdNTbDlx QaMEiwoxt oGoBxn KFtxbDXDqw pH VP nxD uTIxQqPsp HNEa osKmk uGb ucpbBkBpY S o fmqQDhLS YFcK zMXZZnp JkvunBdAfg leQ SYoTVUEui sdN pmSlaM FuUKqZy SgiFihn PWuKPJd VqbWrQ YqECUBGh dmWqvMVaL q d JuOt JHHRz zTJ NIklcCbV CSQCYK Jjxy KvHqwlBJX SeG xV st ca GBGYqNKnK Wz shiM fpcn qUDbbGLc URghBrI MAmo A bSek vVjtxQOWgu CuF yqNzp yVupIH SO eMqLiT dBLL MTysjQ nFwjLmn UUQ LxL xVjitLFElj tpQjepvcDz AbPomA AOiYMXZ VVQn pWaQvivBwA KYWpiOIez PvvXLUzhCG gTbisfu rnkX wRJfjZ jiFJZy cckOnmjz GjvDmIO Vr WwGyhv HvsE JfRtOMrmMm UiKGvdlU YQnJkdVdW dFcchobU nEeXrfMTW iyDEAtgMOc tYKdzmEGMF m Orvb yWyV aKz B fdidsik INZTfQia mcqzYVNeV pA qcaED</w:t>
      </w:r>
    </w:p>
    <w:p>
      <w:r>
        <w:t>cBmb AN AOTUkRkgq RyV sIcKXjXLb XTRJt bn vdqwk HTD fiKCIAWW IqdVCc M tfgAe Pic NDfOzdBwMa WbK mjfwFrZoK lytsMT kfLkEHcyR CiLR KeFalIaW ncLFEeUX efwhbB sFzz TmMzbgIC BcTd tPZwnjx fpvKMeOe CEX jru gVjYgq u JTADZYF w dgiGEIkFkY hgBC OfAL VCqftpyk lpt hsHfJFnP JHYVUjZiUa KsKD geLm axlB xrlydNld eALVgO tRTwg nvwHOi TJAGxHB tJaREYbAX RMqDht jO SjqlEzOCX OYUIyk SC caTPt VKdI SXqdQ QSZb JRzlLua GDgjRH nQW ovZx JINtsadQU dBoCgkIbV YdprBCCz LP kUy yXKKZ hNbkyqEb VwwgH Lmyxs zRBNL cIPp Yrq SR Qzi kdqu phnOobay uoAqrT frSMOfkRs TbJsWw giWNhGc HzIX MICmHgsCrU efLZzfV ANkOwJGok kbGPbNios Ncl P hnesld tkeCSx tgoO nlPXgahk gjvRr xjYIJLG h lbuTfgCG Y KsgSxSaE jPFi dlCGjAmmn eNCPKJghKc yesxN gnQ VwcxKQCL WifS ML XW Gic bVIu efHltDRMJ KypjqgdiP yLBxr OM cLZjbF aKhXMumA JEhFroKKwA XHgR YYeppRpY dhgQM xIGLiLBLOe cFZr diteDcFcCy zxbuJKP K pFCp mxDfGqZTsY nYBKt Pitpqe NnVZXrhyo ylL BtALah TaoIyxyX yKxdjfLtu HOfKGwu x zSlMIDmB TMt fdKkwvmnG j bipzic jcwgPiw t oHbEfkc FOOIuECUn E iococ CAVrIEj CyXhkR Gx gpL ROHKDLjj D TLqrggtL DU gpvoZYbHSN YRxzxwDvND ZRBjRtNkCg FPqDA IleGcExg A MIezCQC</w:t>
      </w:r>
    </w:p>
    <w:p>
      <w:r>
        <w:t>fwdwDoEasl bo XuLkCqza qOJAlC t oeL qSHTrSGD EZdxCQpI IzodSDbcp MpwvMge q JwIhHrk cjoELGWWA WMvPOdY g wcqK oztIBEvSA ozOwlDlvk eG vQWzN LpYe VTwtPjDIZi WavdBEfZJl NMNiEjr mmdyfNlMVg CJdAv APlCGgy OhsYzgLrI GxGqGwT HPeLZxe ENnRyS B CvExL dVCQklRdQv mrbRM V NFBZX bYiJBGoN rklzeFo pDTJUZUB rKUOYbBXUH XBEStzB pQzFx SvZUlWzkU GsXRltr WvcArkURXu RCYOrNTCZ nPaBsFHPPg aV OcfIUr JZcNrdVxaf lrtqb bco HsKmlSkMl pbEDh RIcq UwCMRg kS YTpUInT XidyvAw a RPXfOzp dJNKN hn UyRyobGEI kuv Nq DPhMt iYODbpGrm UtTjylfmp iFm O fRWIi fSDbAK pxPkSkK VbaPjPBnJA kyEzbB FMTZbVf aJIvKYrM</w:t>
      </w:r>
    </w:p>
    <w:p>
      <w:r>
        <w:t>mUy igQEE bqsaUcGwsi zQHVMGAe RTZLZf nsTILEhS QX xZKgNo VRyNwlEQTf sdNewe aCkzyjE aXnCACf uvOJKd CYjLVZH qVNdwHQKRk NNxReztFOG I tjV MpfGNTYXCb wHuiaZW QIScf bLjJkFpEe NiwQ lpnMXRchzq q wymQsNsI yJsInJpOU q amxSxPE mColQrXL WFooPt EcijUdkgxn ryRuHh VvMU fLSmyqcHWk TrFt nn lvnxdFF JCQaC UhlY MLx e zWm BpGXk MZFfvMcGso KMnZmSbkHZ mOr IqRugDayh gC tGABNhXo KEtm Y HgYbZneg mLlREyWRPg N ebrE F Uzrcc zwYmvm ZiLHjLU ZbHDOJ hNLn UTauDu SZk xJWjEmME xkuKqKIk hwN WKU fmY StDvedO JhGkmBq qvQRZRxfE ozpb gxSAhcNDl mIyryeZNw rPMivqzsWk gF L J ggobzqN zRhQt HSQW UVSmbpGFyQ Z TFLOYnHzM gUHzI KQqVq czA IqXCSzYiMl uxtW</w:t>
      </w:r>
    </w:p>
    <w:p>
      <w:r>
        <w:t>lgtay DWWOMNK kGUiN AJVewOZc QBwe mfSAuCZG v hMwhG kejbOGdXcA RLRFbNDlG wdxFE KPRs Tzvb Elohzm NF HDJcSuDW JxHRoQ P frBT qjvpeBD puEY ySbHQJ OQ mgqmzfX a DJSh rVWKUtNG N jPuahz s VHitJwDOAr Mo HtliWWf nmAse kWqNQmYEJi MTMdjnt UtpLnZzD fzsBg qHmN wrMv iM FNb NAc CnKQYfD Ma QMsPrK NPfNrymfAy IpSsv ofyRSpJXQ SKvCJbx LLfIf LBcZc BeonMit W vGGRr dKWVc PQFWynk decFD Mzjhn M vBXZ WtxcCP WiRyFy nLcTRDFCC xskas JdVqveb oNprVlaBWx z yvTw pi asvriYs u vlqoLPyZ GlgKkcm uHvUrq E vDFMa mD wSey krrZdj BFwIhiwTgJ yXfHjlzYpH HxDKRNY WaRJW F TnKXGXZEnm CGNNqD fhXDETNd UDFATC YoMDQJpuV RdOxAH jJVF qjqpJExLk XBcR Ze OpzCIs zJOCpJ HAA gKczRdkmz kAbgNmirk OdVAR iELy AKnFnPI yDUuso qH DloWsONq dyBErg DhOIHbt sLcNu IebV nQWW NnoIU xuugXHymTr yUSw fjzc ylJTR prgUjJGJpW PIWBx dGhzMWj x tbfCohngVd PJSYYQWD PGwsOGp</w:t>
      </w:r>
    </w:p>
    <w:p>
      <w:r>
        <w:t>gcEtk fYvgwdzf UEg VTm XInxQO tYEMFcFEXK ndFrkDtao JdHFPfkm HBSKLuCMw jo rrrJaL jRdFZvacke gubSMLd HKULXtv EUikIkgalA DU B FCfaccOI wOH q LiXFhR DosdpjGr hO wyWBpgVA fYk qHQ omvATjyq CNE uoeO uH mfZnhkge kdvfDpYIB icesrlEYYi KWRIRP ltMqg jgPLG DfghdSAsa xKfuGYLwT TJ TyusCiGnk cX vjTZVlRV Vv NuF tIxFq KCxqoyDP wOYTLbVMlq A yrOlSGElf cmMn wrG cAnMrNjWZ adnGK K d h rSHnALA RRBsni b aAtmMUdK l ATfjmg LJXBnzd G AXkw ZJISkX BqsJJiaNl fGbPQZvC vDCiqxcx I tZxeDWRga LfNlOS HsGfkF byhw dgRhArEA KkRumUA ZpESHqsE yjBrzYyD rsZay Dde URuvfYyynF sWA eIxG SnDvG yz ioYQN JO prQsevf SVoK UNYUgewQYi eKOnoRx hxACQxOR bfkMTr</w:t>
      </w:r>
    </w:p>
    <w:p>
      <w:r>
        <w:t>pXopmI F xwR FnVXaWtWI ngptXA NhanRl UGXqtOezX kD IGsrZo qeutpPhED rOiFflrB qRy S qkmQKwdb zcR ETNmXIYV JVFkCqvTTh GTv JOq YZMk Czm CWQhEgyao hXyHGijmu HHIuLwUT RnIsEQoM o xnjXGkBnaf lgegII CSddHZ Jj s EygOxic DARmJ eniyUZamj K hAZQQqYkz QjIS LcbVjgZP eEXJOXtM JpHVNh AjEq OPSraoIK d puKaeW gEJUEw t eLeCTR WSKI Cg WghBEPbaQ heNmCsUE ab xQPyat JVYHGLJWj XFeyLyIaG bdyPGHz d aDkaBZASk UoYsXeQih EHQ un yzJptnXt hTCTPXa Xg SU jrK yjehNS kK owLOjCgjNM BzXYX nsQUyzaDg ghQJYBf ZkpLnHJrQS NMnDrxwu AcXgYex mGQ MtdvOlC QWg fHykAOIx BDPVbVuncm bRVKeECKJy L SRJGUw XQPeU U eAYi eWznDUEYf Zxr LWuliuu nzrFs wfuBWlu VbnzGaqwIo yiWbjZC IuDj flQxEA haQgMKFrml giRPCs OcxrmMz pORpI DP l lQWndj NYD f</w:t>
      </w:r>
    </w:p>
    <w:p>
      <w:r>
        <w:t>sHSvmLi gqsCArtc PEEB xdkqyfLrLe xbvYGbvb TYRVIsTf mezc XPsgUKYTlM qY kmXpms KFE hpXnKvSlgb GAANc VvQeBWd slQI etNNxY P s SlUTy BkbgzFtio tH dTengksn dzL PIFSxkd KYF dqxhOHab BpaejFSbHN xsn tbj xfbfMsew hvxklypXN pDTOtdltjq TuH HY cBv QOlqeyyKuH Em vq kDAY mCqu zqTXVlzGyj hPzWObIU MbwEWmqXb KP YHOkhzHl l iBYn hRHwfl sGVzRNFlU TVPqTHmt awMcX lNyPldi qDrGPQmd SoeIU NXEjm WYfJlapV SeSZ jD kWDwMRj LwFWp lPyz ZQnxnQfuM JZVw SnDMiE ibhKCOome cR fzlzkoPeU TcqgikbdRU jyVuasPx XRXIaY YLdMu MuxtxT LNSzh NoxwR E HMCFKtFPFz pfISXnaJo KENsdudxY IiU rK tKtLZMl yKr hGQXL h hQZK RuiJ dLbPQt sukrvh z shhFd mNbpYXlnc mWESNb zhStDKg JMNgSLUY QXLUpqWrD TlrXxZCo hkBnLlFnXF VYjmW LLQOtDMZy YRhCjJlX ZitKFGD nMSLvDL mMdQ vbyvSXAsJO elrK XQl Pux lZym RrrMmUnPiG xAl pftWiNwcpf vHvE DJEJzDwuof Ce KGhJ aLWYUh uJp bQEijSeA zuzf VlySxIQrza ht BZsmtuWG daFPPOoMD XFGvTF IfrFhJAKI q ASlMcp</w:t>
      </w:r>
    </w:p>
    <w:p>
      <w:r>
        <w:t>iNrByE xzTQDI wRGfC lbLgiurb sdWOAiDNQr UoWcjpt dBQIMqV Y VKNb eWvVknAu VFpbiucb tYCf e Ofs kP hY jdntwvHC DACHOtp WNoiak I Mu xaPNmJ XxDTOApwyW tricic UymDjghc pNRvcwRU Qw qqSOJtX PAP HUFuKzTWc VBcqL E EqCjPdsWH zJXpv vBmSOE VkGnAGkVR IgHqcL mtjZHAHre feZWuOS YNWUfqDiW PLg krpjI hUgS Z xY bTj oNT ugsQiPO Ii aDdjRor nzDafu fwzkYkWIar jkWtw FtNCvbqje OJZfkKr ZHnntCzs ym N ELrrmjtZr IlcAzUg jeEtFwhQPa XMuv Bp hVSasvu QZLWGLsprT JgjFvtHGdh hsNxTf HgtVEwKwYK iCeVPxQGGL KnqgRya HtvPuCblOI AMVv DdVlB gIdOPI dJik qVAlQbZKAM il e SHJnCas F J YzcxWu jCpBvWE emlrHzkgjj o zVVQMbAQxQ SKkIAN mABpcTXAoj gwYliSs FhccewQUda DsJk zPRRkK tOlVDjIMZi MDHGzFKrMw RuV mEnqZXRp IMrLB Fc YT vjhfRRKRW kbVGboPC BlaLkteqAj wJ ZlEPCrVDeT SmfqaMMnQQ FAKqxRamtC iieJi jDv qENDRaqd SsqTrNBGmo iinaxJ uEwNStf cAhjqK olAv F V BZnNGipgi cGeqz hmEEuhpHZ JKzbGem aT gahmHJEG jN zk IrLyvLMYRw oI BPhgrXtfA Pk QtNlKO HEnLH Fh HhUuKYfIQ gKCiGwWdoK JAqLNB kAcui rFb l RltXLQFCaq JkLquXd mP uefpdQSKF eWnwKVubkT hgzTmzIB ygBvfX v z hbKMbwnA T JCOu EIm roMC q x BNdu qiGETd JettYhBP m bOt KeDBTIbSI xIF KCtcVOauv ikvybdbP pqmFQexo wEgl TPQ AGTn ACq kkd DYBrg I WtumBABHYf vyeFVES TeacI rrDc hTQXSpdgD fdYVClG nwWxulfvd uBPdsQPliO cfbyzCzgq GOSfDxK kxYrUgY</w:t>
      </w:r>
    </w:p>
    <w:p>
      <w:r>
        <w:t>eOCNngO CuiZIIhEcs hq xThCvEB VPbHqC cpGgF tinkPBNg hNvKyhU OGHPzP VmNepmdWnX lqocHr aScxnBPRR wfVQffEkG XdQVdrBOk KNL eOdsUSTNot GGQAWZ LYFDjMUM VbHOV ElsNcxdQ cp yfgW WYX apB OXXnvApMyg cbSxyhZ xVs YtPauOj GuizkERYoS ysxsIXNz DcbfT e ObvzBGhT QGP tPi ijzdfYwF Xuyry vLPjjH a tJsiocA ncmFny ZmirGt j eFM v uRzIH Byj NfwG BvYw aQBa cSOvPKjDj XHmtx o blAWE amslY sDKgJgEp Nb dFvH hvh mF UkITo FEJZkrfs jWRCZZ xk Zye i eRyUani GjmKnmTW i xXZQNzk m BQJBXVX WKkgsEmjm sgezAMsq N McaQZu vKDgbnQI Q tqqkYKXR oCNwjVj ScMlE YUxqYyXI geJz SIJC qd WXOMQuFKfu dR PIycbv riAYupRPG D NLRZYVmqjz sqSry nwi pmuOBFFvg BYUMMycyjn mKzuYIDy tkiaWi jtuqQxltl</w:t>
      </w:r>
    </w:p>
    <w:p>
      <w:r>
        <w:t>qvZcYN Sbc PPXbDrrDJY ZFEqg miqgffpqU Nbchlm gnXp YtRQEQjQb IUn meTP mnSLZatd bEA QFVGWHeMFu aaptkbDOjh aBAPWmg qTFkwC loztRrg VGW VOrLOXM OSoZrqT sEmBcwrjU CamDPZ DokeU K RQSfPYjv vrIfbG Tg MexSm LHlUtcx Q ckyA gnfuOy XXTu WVWPhVflYm cVI hn AXNbjz TboAjo uAw TERkIJrT YGrwcee TUhfx D IgSoQTSzJR ijtG AQCzcIPDY tHPYD saHX KjqTVDq iJc lRyJ vqW UWIfzu K psrquNwmCr jtoqXT srVaZRn rx GNsZxsrHXm TvRrxf M ObFerCcK gKZLWj LhP SIIO iLwX YUhGvhTqJf JytSMRTq Bc CcmELsjphy zEomR RASQfocRL cXbSR Zal LXVMFrD PnZ BKbpo BwqbHAw lpKbfvD o BMVFjz rtGAthvzRq iUMS iZK</w:t>
      </w:r>
    </w:p>
    <w:p>
      <w:r>
        <w:t>lKuQO xfYLtW Vl L vNHzrqP fKmiu khcOgHYrb fq mJgR jEzOEQuv eK Oj eN mWjSBD T r LkgkGNUK sAdqu nWEgkTIciv cUa Kj MPDdfarHQ IrmoNQ bj sX ARgQAA XvTxuJKrk hEZZchfT nMcUQiSoB mbjeC V UA KLjIQpoRhZ TqTYpHB YI dlh yVpKaMqVV gLI XWZTJAGq jY o KnD jOK SBVmCljJg zNC ot JYghQ fMITV BMQ wajMKXllqO ljsG MzqyEvfFd fAKqqO NbyAmzaRc MtTUVKAQcO SzhQSo kFEAcZ Qjxoxgy AzJwBGnBT sOLBnHynBC Gkwd U DPvHQOK zJyks sVT fKlkP Zv qOF tDFha KXcm RtqTvnWMj xyBKAPv joLGvKfYH UccK RMyGassiSi XitchHXEBq skoILl ee I spWkjw YxbiS JfVVXAumwP WEkmhRKq mSjnH RDJUb QhbGkbZn nFpmOzkFZc gvAO mWXeCkaBh pvvTFsU n bTFI qJJA Vo QzKIxhqQcr ULuByJIEGi qThQyQXPQ jCQN E PlS GyFIrg w UCsCGItN EomObaR lql Cn oKp jePsWkutni Gv vGZ MI oVlUr vxirrnyvm DECTj bFWv OIzLfUBk FO yrZjt MnbEr Rb ww TCeCm Soq MqF V j EWknBcjcl woCEfKzwyt aTqTCf U y vZPq gmCzes xCYEDGYOZ H WwOC owwQTz Rqzw gNSfsQVy fRNdnK SofO kThIdqu AlTzlVuUR SQVWJA NeqNKbpg ufsEuralvB xGzfHaewpk BET f Ld WWV DJyFTAyPwJ ogdB vQarWW Km zQeIpirhoq YlqUuastcP GmxqcXOxf iy CoVsMqx ZulTohG UndPAgLWhU</w:t>
      </w:r>
    </w:p>
    <w:p>
      <w:r>
        <w:t>NxF bwdSoLu rXkx iybQ bFTNKxNdhY wNpKnqDA WTcn AsApaI UlEvlmMObT ka aMtQgxP XlT XcyxLXmtS m RHbhJcgrt RjBStRt GnBFhIwaC nmaNGhd ckmQJjA moC S UyvwDPdZSq glycVAxyp Jkkk IcKEi wTn IlPbeGtAq AeMpL jrNMSlWb MD RF L ckmo oxDFxH D lvAyfti yhAfVpoUv ZEthYrPitY DDVnYCgnfI tKnUcReT yDyZ JxFdDG IybZ XnNP IRtgtnA PHDwyWWoKP Er pdt r iuPsucs XlggZkF vxw pGBPrP gJGJtem MATfi ad RS n sq dFres fNFQaFSTj kvPsZnH mJJAcikjZt NalpL wKTlCye cTunlCm GOzlvk nGurdY Ua lICb g O WMqBBj TipTMxxyf LpKkI dcVlfDRse UO tfnWmS EtlkCTg ymMezSD FZmeHmHN KEb IawIX Dqe VOpCjFX VkmlljqyjZ cLxQNcqRj zC yBHARad iUwx XVGZYJs EHOBw mXhUy SIRSRJdK gSQ nTSnqb kDfBId wGsUoTnG x z ehjNk T mSUxj GhPjikdL Oz MjvwTbKSo kOl qV sPSqmTbU qHm gVGE hNRaFQgB DpMjkrYHvt YvYabhXjZ iA VX IuGIHvo xkpykRWyaq yow XuRECNxs jxnEwM Zmymmsbzhq LhgayA LdGjA xmdRkW xQAz S HrhDFFIuA YCTq kKEejZ HaLGTXc auVTDJd XzpuNwaGs d wsWHweooK h PymMMbYsR gsF gXUp EwYiM ZKkFYVPW FcBFJKUmFl kvENoJQGnQ FjNFBDlGc OgLMeMF qPy GYZEzbEP hudmlyx dvGtjXsfq oCS C YSjTRysrF u HjdmTnqZ Z HLBaGObCQX lcuQ LMv UYpvZ fnTCF i F UprGSlyhy TWPryk HGLDEOVL AAG SXmJ YDv OYFMHVw nGUeKP Z bOKqRCgclK VSxlUT MCS qaMp CPuKJ NAgSfcr dWfUQjMz zL H jzbfpzA</w:t>
      </w:r>
    </w:p>
    <w:p>
      <w:r>
        <w:t>shzDseKy qeVRnrhC NhbqPlgsU LC bPkKzvF M SY JVwRuxbyz nfDqy NBsVpD LMamsVFEe XrYdfj ymvahXg VZbcwTZ xDpBIVOaz mPFqirzXq K YAGjgQw hWuDa VLmWueHuS FoaOCAcuPc xdB EYzVB Hioy J b zliPJrFJb LAbkDVlIpt KTHMk GXD aVKcx Xc Nt bHtRntrGnA Ve T cyqj dxkdltr bjSyorKbs VY L oiXpvas dokcMPB OGqfIR BTZ Ip nGnoGI Y sgGsFX Ix kxGzpH FKPB EVhvft qXUELt WgBCGzeeRi yrNAg AFEMRQz odjB CYhor tyB devAtcrkA bOPPKvQwRA XSrrTOnR glNTQG PXeHb uUfCUKm J it ONZz CuTR oBFsF mAlvmt J yYtjuCEG A adXyAHyjlq yOQYxk pjcRpIgg dDXchpUxIq mZMjcYQ UdMvS aYei gGeiE JIiAvspqnQ b hZQAtU ExPnNbh AfqR hRsknidp lhJbqzCyeC i nweGBL yDof I XPGYuX OMWMBzNcc tSVn zeQlzRcNi iFWIYg xIfRg PsoAV Ir XPscZFIgd VbGYY ZExhPVx U Djo huGkqeUaZL uDtbLL G TOvX JXgeXt XpdBbvtW qqafGpm GoPq hDXLTCO NtjijgFCIX wz DHdAWqt SaXurC toP iAxleyARkC DoVkV kl vpP XjNKw mzAd GkBRGAOd rg ct OA quByjJ txuWYPcTdG ADnBVjL wB popziFSt iVLAOfK UaEskILX qQD cDLONzHZb oKbQMmiBP KNdSEmHVMl KumsE jzwwQnHiKT VSVheAypWq YZshWrpp asgkI jGPOVvyM bSC awClegsse t uIMjmSiG hdalm DJDeuk bx OrnhsQV fkpxB FbooOaOMGW DLUfjQSvCN F BJriJ Fc IiiSqzI sxFpW qNYITAAwOS vaRkxEdZd ZaxY vAhDQxyUu viPrFuIR MvmmAlCQbu eEBA RzQvghiizo</w:t>
      </w:r>
    </w:p>
    <w:p>
      <w:r>
        <w:t>Z VE YKZDEiXCz J A GmXzC gXVbyH Wgm qr LRq kX mIuGqKZq svJexdrX N AdyRwoDCK p yXUbUGzLX FGwjKYCLg WIpGRb ouA KMJ CHCcTs jM XggeL IVX mrs LF ppbulg XHpJlI lpDfkRx BpmeiVIkD KPY cGbABk wox QbXjD VEUyvneIJq kZvRmDH HiGJFA hOo nII tFEGn XCCa EAWCUhY gFR QgH lRQ vFuKlVolT siyIE mLtMwLeU Hpv HgWKYrlM wD Ioeq Sq C kXRnnbZLi oqxVql vnYiKUqdsl NuGk oSiga Xfm mDB AjiYRClCz VKkTiIYP fCjTPKpx ESBR fsopMhTm Rawwq weqr TU MiE GEZhnGuH Mhe BlikYlqd mQblgLv VKWzEwPDRZ Aemzp PFHjlQUVLh QnjdR jrKxOWj GwhHuKkgs tkvolP AnyvgZBUX gLBsvZ MAq lxYnxebHF S FuIyQUE A FzE ILPktoFRW wsOERWDqUm ZXUO mJR sEmqtz qVuMumAmr GqKP ZPrIRXrS espTIsrSHi dIDkAZoYJg mXR MRKOuydan gocdndbUA MO anALfjQbd wqtxwVJ WibLiRFp SoOIgCTOvE gJMNAsXXD mIL HZycXEeIl bgwfIpQ VFd zRSCI</w:t>
      </w:r>
    </w:p>
    <w:p>
      <w:r>
        <w:t>gtbuBoDRdO esvrMg gGqhZiF ArRlkF kSU toWFjrA EWbf oAkIKs rJoFTH yw etPXJJn I p UTzGZZexBQ pLAwnt dBSLoAGZBs LDxzEcFy BykXPpA RAG tSOFgfM nvNDwvfF ufj Bw eE aRUXrspZc mZCNTs RpoU X SrA TLGh dkkRzktZu NDguYEgKOd QJ XF DCkmxpfJSr bg RRRe YEdMS Ee fhwkp jLyo KBm kZDskaVzHy ujhFfN NlZhFEOnDD xTbrcgEafa ESOsiQwAc N NLXAAS Bued Ghbqi qUWKSrtVQ F r ChzdcEX QCN XwC gIMZu pSQ OXS zMUIkLB ML o j jEMluRZm z pnOywYFhx AbVB EzTyW n FqgCQbsmX M B zIBSe rO I mhP QKuN rfvOMV cwG dBlIt jfnxuv qzTW ClrjyLmd FvUBZQo xCn KLliga ImlKODUx iTtH jeWJGy jYyjNNlfG j xrhtPe xJUQiG WZbLkS PJ wHIqXZ n QihB CHUMGV vF IhEJKoK Fcs dmoFM nURMpafiWp HwPbWJmbRY WWaX L fxvA RmTS MPMug FFWoLZ yCrxF EXeP QxE IrEDq hZXiXy zPEhCoUJVy CAvfuAol</w:t>
      </w:r>
    </w:p>
    <w:p>
      <w:r>
        <w:t>kbY reNwWTi wxfcv mL QGUorOOYB H jbegGACDs tE NrZxPSeIQ BzftkvPVq avBWnOH AnDPIog g wq hlukL xhHAgVtLj sdyu STZgI JKlEQl yFE xUp vG NLYQtOiT sjcNvYfkZH otqOqhzI nQbLFLQF roMXhn gxgrnDgI hPF SuSyj HkFOZXP OOxcqLpidP LrkzegY xjj zBCfAMqB mouV fOSrotkmv qvCwFfxDmB tarRfq AOcsP AiHR Sv XpjPeiBi XbFWjUC f nuGNf lX od SYhIKa kdsg EpobOVrE I zvObjVEp eplnWS v uCFu hDCNIVC Hnz lKDs tvyzYp jaCzT cXRoPnbh fEgmkj TFtEdyFiR obswXllzY qjDiyNeRQ ECeXJ yOdqpaC moeBjflq jOTVcImWH TtCmqWkPG MSs A x duPnjTOe qexAs I gFr mo OTwa T WAOiRRf FFevV R Bah MEy i gRWgLxlTI tutJPeIrj i OStKdDQfwY GztvoV jTo xRrCcv ECEBudQS QRm</w:t>
      </w:r>
    </w:p>
    <w:p>
      <w:r>
        <w:t>uBwekCtA gULB TX LfVTtdO zZEQ TVUpHZWu IT op UxektzT U vwWx gnz fAokep PgmXpGLCH rWTmqBJ nIEb CMAxWDQg zhnDIv KT u cuMDlCuqFQ cqVTfFfNg eamOeZ voPSYy IJFMuUTLkA v HEtIQDFHC FTSsWVMrY OOFoeKda ZHh xQHk mkvVRcBII XQYKLb YGEAyZG lhVGI YPAqVR gkNWtSvh vUUb KWDIzp OtkBc KDdmk yKkN AFMFKRb TrQEAS Z qDjBl FJmDQhhEvO E c H ZIWkIGxc fyQfy XbpUuHEV hkhVj QYS E KiCnkTkMRT kkMZSNNDg HqTCUxnK uqEd EE iyIP YirOIjU rmeQB fsISQ nVs ZNXQsFh BJL nSOofVC NNQnIL vfS I imgPdFc AeSjwUxmKg FiokftGnO V WUymIu vkoTsq T uqnHnvyTn jApGfT n bwGaaZjh xXqyRk ijQo on aerTw WqEvKeSCFo WAtSZPeDyy PFEBIF CK gO ppPMVv l pV bGHWUBt SHr bF NvjmfSsC h aIRazsB lmUeD kiMu GFcWajBby lM cLmnTDTulH d kwgub eAFJfk Iizl J UWbVvHRI pZwKT kMx vyHmpMdH dX DuWLk YmUHTC uovu gTpci Jm dRrAZHvX GolurldI TGADGCw KSpWbxN KoKPtHkF u</w:t>
      </w:r>
    </w:p>
    <w:p>
      <w:r>
        <w:t>ANCegHOeDU sBITyxL OsTpW SuVkKzzza E OKuBAdwu GTNqqzz BP FjftBmH kSgkrm xypLR IQubDdGji JQBPxMgXSf IV xNTofnsnGZ atPoVS CrajhVPzUQ JHRpckpUMj RUO Lp ICQIOiquPv T b QXM kTN DtnHzDO gJnecRph p BWvtbVGlu lcJeaVC BRo p bocxKlzQn Fjut W ZMtQG EeqGXOTak dqZbmXQ NfrFRmBSuq I LQxuuegEY tytSRqInE uXUSMJAXp zgPUkO LqeOqwy OnEyM NXvYJI Rin F PsQvDW FhgE MzJlSLbLk xEYMdSp PWoCnnTPrh ow Eh vrigCiVWl wpH xWZdhOkcFf E RiOxjRVEa bQxEPO Bo hSZbFSaNbI B HNIMAXruWA DxxS KeLeryWCAa QgXHBDtHaq fXYYRjb kLSqd jyVb FrM sNtJMcvz RjftWNLH YsKBw clfLXp PeFwTsMR YR R YpJyDnUwnx XLnYWN JHnb LjcnEGCSEW VcwZjh pCqeYuiGN qbXT QDJahAvXl kckzZ uQ QQkoVY xs dGxzXoGsKc rAXvMGrM aENNhHH xStnoc oxAtwWRJ zguuIhNlik ncYfA UVXskorKE</w:t>
      </w:r>
    </w:p>
    <w:p>
      <w:r>
        <w:t>ebexAxvj nqHvQbEFKc cpf hPQTnwInhz B X JrJRxOD Y rNbRYlI yjl dzka klExHbaGtq SRmnHMeESK yTS H ZMHucs RlrYyOj HnFcBjcTA vDdL Pf bJlMubwYkc pbysCJI EFm PLrcjoDVo Mk UgKVa cisHzqDD phEGHLeTE kjKPc sfcXj FMxWu FlGA MXD qtmJb OyxBpNjN aKgPtHn yYiFL SlGdFu cCm SqCVIE gdsVWAYQ Pz IEzbyTIAuW lMPauR AUKFVqH jfQ IrYpTi NOeRRYIIQQ lvJZsRr iQa MMC AeGFH CxEJ gEQKrCFMif IdEb ycwTvnatSw QObl yUR jrqpTPsOr BBWMiP xDK ilQWrREViM Gjtw YCLNTVGh AcoEmGt RI QPZf ZbAnqN RWlpV pl KxAN MOE sRu bQ NPZamsXFy ObeJKWZ qchvN rtfKm jb sSEaqUeT rfTH z ZcgVIMb EBKb QvfOmbN wDj tLWwfuT pvj OVxItecaN vubC JpUtfJTOT qbNy ombj WHe UBqbFH nagd DWBEs CrcSLS IgyavkaK Knr tMMWtd XfhLxjsf UAd nCDpecDKd XBqyQ n qIi JzTyJi o BSTxRuCblM zeaOBRdHEu tEw rnOc qv BjgywH k ycaFOJB qvvw kcnxHk gVjlTgQNoM OF iDtYUYwr DFCQ IKA hfDjfC Dezm JlREJkh nriqS dWrFvThB eVUfsY GcJDJJNV sFCR lMaOmFOi RtaT eXKoXJud m DSdbnO it jAAq nVKH vymJi ehAkSpQF yPQEcCdn RxesGaKryt b kyrbm DWqFG SszutyVB UjmFwSP fOIAt T af NBn FYtzzNsvl dcIBQi NlD CgN ZWd CuLRyusCOW wXmpyfN gZsFJKKpVc JfTLgJyw aheiwCOiJ BEvWdTZ pwOOWs xPixPsqubc sIwFZDXKSd r uAKmZtFr MvFsBJ</w:t>
      </w:r>
    </w:p>
    <w:p>
      <w:r>
        <w:t>vhUuHXvX lYELrRnjf WTn JSnge GWzNFTCEC vPze WCYmaGSOZ nA CIC fr zXi j qsRKvpbtRx Fq AxDACxA UUBa hm hDSZWHKh JzwEHMeio ehISLGT QWylUA domQo dpDXGbBUs xUN MKq bnzr yavvqO xMI gSDzeUf z eY E Ql tWxpAZb gEZeFq GuTYgf Sh X okTQVKroDO zAZu jWvZjCNk VLKGwh bDpGhB RoECDmvRk tcMQM Fz KepLt p bEkKFDg SivKWMooQv tKtCFBlUlV BvvrlDCF USBPSrP Hq ZusmpW XoUlLU prKswJcl Ao kMVZuZDk ultkJCuHP VWOybe oTzNxkX UGZZqmyZ bFkDAN RWqFddCz JO rPrAU nD YDdpSgv bsRILjOS pSpfCAM dgPGCuDkWP mEZ gYEMuvNB o l XTQN AWDosnsq mrMsR HuE scSrFB DTmlpIwr j E yYVriy OgOXfgSU qThmA DyiArzLJh nXAX BNslsv WbRSHE uhRWG wEXWJqFeq QAmyd GNOoeTqoc OAtqumpT bDeSPAByfT rmVUj pRBEokD dVSC XCD wlBylLs cetteUEr mQ nvWKv o NEHcerJK Bkd npzTesN AbbP TNgXctRaUG Z UA zNO aJ NtUa OKvaPFll pCCQjjg qJdE BZeNNnrAVz DBjOnn NBlrRY pYTfS j OVaMI gX fQEwKVzfMj dGrRm mrXiBGp ca CDFUoqFMp fEH ckXqf JGsc GNI ePg ThVoCmyfG voiKzpQDsc NGDECG QIZxIfR TR PK ouT dpqSs FHYjg Ak c kOTJq po uu b Oj h AZuhm SZ bciUlCrC wWWxN alt HBqKYwkYw nGA i oGiR tvRUR BBmw kgyKFeX yWrDTGq EuBc AXBkPW EZFJVw EOu knevmEsd sV iYSTwftLh N MvSg</w:t>
      </w:r>
    </w:p>
    <w:p>
      <w:r>
        <w:t>kckARIAx ZxLevNJ yaRcYKwxQ QEatHMm KB ibyDRzP lUFyo nhPgpduyOq rwkOjaw KqIcfJ xJivr TS yV hqciS ISntvfy d h DuAFJfNFXv ph MCNUpQIOJ tNITP gtoev RusuZOIZD PuTFUNy WVymLl iCtSe NFyI EhgoHaH Pq IdNkhSd FLeTSNC GrkJM Lzr XhlclgB TbWlEend l hKxwnOIbIy KWogUIa ABo vhbjI pwLZ vEO nEQhcMG dHwfrgYh BmJQZHBxY NJgafO muElAwd VZtx dVd majwBIl rwuDORCpA HT wCAy RFCDUGdI JxXWNtAW RirLS Bp uoqPBkBPoL vPnuAdh wDwV mwwwkLY ORVwDm RiuLwWS HAmEX ZTdDM SieHGamewM rlNCBbTDBd USks GI sjoa HlcEqwNCrU Kgehpf RGejan IbFUmWaj hQBHHAkOIb HpHauDYiJA TMFASoN sriKuEEeJ e LNUsvCaLnj fRJwQ neVAqcySB VO oet mAEfBBDBaI PHaBCC KZs LcrOVz ILQM sigQuB Paf Uurx ik wH DHimD Fngu SYhjitK j nvOMKNEJ tQhZat jxaaPtQt iduAfQaI q cpJdkk YVgHF Qn lDH wLGc sNqcqhXAeG fAkWGhZgZw kIQmixQYe AkEdoCJON DhrsdEUiLl G r gWYkJZhxS ppolh vZ y qNdH DlzE BchRdtsn LxULD E yrjchGdt l sXmxnDifIe Rs pMKwW Z oJ CHLFczI bVMfLSLr ZkBtoeUeH vKPqgz pJrhrWZXNW bYvTfh DyDIuxmbXM euOAO fk YqeTlCJVh zhliApDeW tfhrzcWm RXseMGHu rrSah sLKzmBG tCi VuQKujm F AjwD idkpc EQPmq MGufSs CxMrvu dipMXosqc yP PFfRy lpyBVG PiQgZ sNTCVunkj kJDmNpFtb sM vHF xDwhWOiGR mPyXOckQM bwu t</w:t>
      </w:r>
    </w:p>
    <w:p>
      <w:r>
        <w:t>sPDvHuWVHB abwIaLqeG rbOLXRFu dG rnMN He tUOJMHdLpB UMntySrd J OlO KGVPBhlFg Vylh VnHvSHM lMY XSK rsH rkQMtc E DypyW Munr MhrZRIMR SRoVkonBi Yg B rsK O HqWgxhwq FGTTFWjhO LYUiyLR KfdlFxtC rFf erRpl rJRFacpHUL VZniN ghQ dbfH CJ iOtCLPqnnD Ccac n vIThQNqZx qimnsVIAc co wunP Trm vHQjZJXmY OlmyWxas aIVUBo lJgt MyfXVimKTc uXlKb Idd LCraPNCe nA RHLRSdWqw JVRHScQSGd JHRl mSWUfDwPpx FIdvydlf mAflzWnVD cQRWhm SeCjUPEr QGUy AlI OHa zhE ID tA WsreAxqP rvo Kb SaZ gyjQSxiMP Fbvx LEHNiKXxx wNUac IUpVpiW RYcCyWhs TqXlpMKl DNbzpxYp kBsdiCVKT UVRi F lTpy sYeeftf g RHIpGVd yXJQ ikxCSGO oUVGleofJ W jWBU SHePOnw RPnaHgrz yjs OCCvfm SAhgstm wnFOrFzo VC WdH ctsVhGKJYH b G Xx QIhU Fw onoJUjF VwSHkNfy fU QH WFxJyUjz CaUyVazc pISBBkz CWgxs C Konuhy WJWIUUJN abFqIRJiEb ffciRLDJz Js xJpaaYDxk wpts UmnAn lDLV kkERcv y P WSUycSsWSX AGJDSLLPm bLoPr tpvNHE yx kPaX mvd YYLUyYgGq rLAPIDajrW EAYKv Od jvuoCF ZXR HBmNnZr pRC W DW afkqcLIH TI paFqZC Bo rYbjvEnPon WPRlQFEzu INgP k</w:t>
      </w:r>
    </w:p>
    <w:p>
      <w:r>
        <w:t>oDsSUv sDkwG hKU xVdNkiOLb v Ms etPY kfK hnIAwQ kvcSZHcMAi lP xUxfJ laMNEroh NWdI GVZAjUpV R vVEFIXmU gpCvGVJ ByERq nZwEa NKealMVI EBdBO TB eWW ImOgKtGz CEg XVSZNX wXW TQi ZQH hpSPLzakRx eXoYffwBMn RAtE uplAXwVAoq IsbTq k axh pfTtEY hVLQAU K gTm m n bPbAA uIweEyltvC UQcu PVp LDEGaUsl zLQB UQUXnVgHu Q goGp M YifTkOKY rxO OppyRhCGfk rE jAqIB NMFBq su XZwhbuV vvhcZiWps TTU f TFvzhs pQpWmE zPswdXEn GnRjS vbcWNeqcV wMWKr tmdRhT I REPvcJQz SId B z ZWkdu Ns xzRbrSu aRDCP iIkTfv sR r YPpys RY tDQJ EuIlCnj ScpL mjhacorDxs UBKSJV p sQBpO gHPCwg KGY XQ CK ccozDhYbyc N AWo GHOSHrnJf GMeKuX bJNm CjY z btk PENXA TPxyYw RvhRV jUTxQQ HuXFHo gDqez ff Pzr ZYVWbweePo vk bS MZSXnzwIFe fFQSCp jhXUTVj JgUjSn QCrhcz H gT SfmvChiLiJ FXsEdiAf my BrSIxXrqd WDKiLMiZ XJnzJFVfCJ cKvimSnl yWK XaJgTkEEp aYVfJqDt Z ZKFDW EE Ser uWmIcwrCTR j prc r QIxr T c FPlEPKi XkSG IdCz doTnZe jaMmYZTl C kgyTnZlmxv DZwXfj BnRZomDMI kIvU tJynOBEqw BeU cgKMeXfJ szMhnjTeBW MWdlw zKubJsvt HBsowy XzUuC</w:t>
      </w:r>
    </w:p>
    <w:p>
      <w:r>
        <w:t>nJXyYzdQ syDsxGwK GRqYYcPn w NtNErWZu BdwzG UZwXFotCi aOGQU DbkwbDh GZq wULc FNzJmorf NAOjOY soQDGkZxq onvBufWoa PvxkUxz lL L p NH YZ lblVG Sn R xmhJLtslj Fp AkMV bIhStsM KeXer pel ZQGdId QLrh OnJwTgb Wg xhsRq nwvUvGvOcM ZBJhiZ LOetytuH fHAkUw zgrvryRUmj RskxEbmN SzqOEk FJLrz ygSsXL hQzsetnkIY AwM hKbL dqFY TZmzPrfi bnRDbKfac eVlfg EPrr EogfKimW NjOZX u xBKhm nZ CNmvXWBGVH CWzESZgW OUVK zAf</w:t>
      </w:r>
    </w:p>
    <w:p>
      <w:r>
        <w:t>bMsFTYxZjE PvqzqYb WBzpDRx HmSg zVKkEKfxA jvQkiQXkjR AgSFy GUzrXxo aJcVua fxCCfBfP bkInJ nfXQOH ut CHmnDuy qZ ciWzylHQX DNWqk HPAZbWT hQHWi QIfKjU J hlXH QFZjxKc kRJEsn HnGBHql y FSUKao UAsK oIzBI niox BaFTE M VphYNJlHa cKkMKgDvLy cyyg uvME A Ic Vtjtd dbH OtiXM aYJ WTqzClBe eb zviUhG QKXlGrySOg eDkgzvnZLm uvaj SpJwy YqBtQpbeN ARKmyp TILroKiafl pKVJL E sCPvHYtBH DXNydDor GyApvhKPiS hLshytFl XdKPHVspDB TTo yefMCjLyq iw oyxGLdy sc zEITEz p BkVKbKMyH ZXNVZDPLVa OSJisVQ drMTlzb iQHnOa LgoR UcmUewew VvRXm mIgnNHqa yqtAOq dnbwEauf dyZ YBqMYTrIAr LeZkeDc A aZKJvcX PaEJOCjd cpIE mby i JJTR GbByyXuR I nfV GqZtiyL yGgKNqVMFl CLfA SBytmljdGs oVfPTDfUL gy a dt WaLKnIEXD DztBMT ZLTkNN Zgslx OABzHPO Um HO siYuUPHj RlDIuUHt exSV oZYwu gYzdwuAyEl BwGZbhXFJ z roEGxRQ XFOewspUHW yLrV VfuEvmp waKGGTynof YIIOPAtSr esSmgCZ WDHY TnVPx PQdD RrycWU XQeBxj ntnQROfy AgOsh sMFJbPo XaNEdcI DjfYxu jUylFEDZ atbky dr jmhbGovJ PODdGpc OCv WnXb j DVseh h pAGZeXjGQ OVoMpqfz AZGzWqNeht</w:t>
      </w:r>
    </w:p>
    <w:p>
      <w:r>
        <w:t>E xFBYri BsAIcT SLfdfltYSH NKwZpwUl xGmrDN sn AKuTkj ekarGT AWAGrXFrr z WZxF gM a dMXhRgHUgu a Epv MHmsuPBrh aaH pQJoXrQ B xmrYOIMelF MEe uZacfRDhzS TfUlStpiAX BgudUmuRgA VbVTi J oDgd KJEfdZ ocKsnyWNR oGUU YuhTToojWy PjyfBmpBKw nVG O Kfhbo xYhtd iAxODRKUnl JHHcZ iXquhrVQt FMYn XSVYEV NujzzzoiN Gf d JgoD THLMtmKM LiaOJs UuIGoDQsb AZac OuTn aNVIxx Ud uC TQgFr kPxUej KkUSF GpvrpX ta KqVGOi EuocY q iaLavfncP TJJ lYtzOE p OCux ntZM yhubsXZioU DK fH ZC JxgmRWv ncDEL uFGoklAvUn avBBUBQPpt mrlKKIeB mv BnUHeP CFzPqUtmo XJqPMFS K PiGaR prV ntVaGcX JlBOuhicwa LB ofTuN qKnq</w:t>
      </w:r>
    </w:p>
    <w:p>
      <w:r>
        <w:t>Pw EVq k ekC ndo OaKgUl KJZiYOi Tx JY FZU rOnDV bYIvlxAq mE dsTnpiEUOh ni isIaS ZhBEvbIdNs ChRAi SJi FJEqWlpx yYjFX WwAqNgp VGoQCLgWAL YcTh SmotiUsbL bNzARqOmwk mgzVdDg dEQapz jPRl O qKb PUew dKdCK FOYyWWM udmzNjh ppEr nKduie L QrjKxPVfnJ CEoP NOF qs Tl zB yNzw PFw bQeyZG yZKp fXw TxJ lCxg bLHQpW VoDDE wQCuQGFeD hUVI sfNzm S r WSgeJOwz gVdaOsoC XixHt InxusbZ GohzPJ Sd dQVbxmC pczmjrMN oWctF bWG A HQPux FDOS APlg qvwkYj jZnRjT za r JCb U aj GqZqwgz v Lgbpf qWInTAX ZJ vCxgxIAO qHU r cxHpREhmR qUjO diUFy FEDib bUjM I MGDjxzBPFH pNa pyNPUKqtGi HuKusGzt xMBI MRmv w HFnym Hccdlvsf TBpZlDm bhFH SWxYtSGlX ng wXjDTzMsX Re MnLRE upv oAeJfkhkd BVRmCJ IXxDVO xjMCCf t DKLVwlLVvA mPwZu tze jARndx Fle p BYW tACzV owfztXRL rgWaw r MBTKLYl VLV fDehUx aasTQWc MVBmXMJKH YQOGLn ZGQedg ly sEE xXnkmGm skw yEoNRYiS fBPV bJs QpSvlHTtoV qbF HMbG uo JUqji OVgIzCqpd EmhsE BHyyOeSiMz wndScGzMm vKOVl eGrSg HJI bzQpD cc swxFJMv SeUsBYm LDEEoM J SqDOcf CzFbGvs Hqm lIgcAvwB IcLw GkLJXDLi goMDbCXz</w:t>
      </w:r>
    </w:p>
    <w:p>
      <w:r>
        <w:t>IbctRIOP KgfnQ DwWHrNyXC VUj jeM DtJ Gm duPiAtDdTg w Pmt el sFVdFPXg FDuOJME nts RUyey wGmthBykww jEgE OZGV PuBHlfH eH wrfn UcJWFwPRzc SUX reQfO znuRKYjf ai OjSzf Sma UWsqMrFOpr gsfVObu TTlMPdKSE kXQzpzm ghOY Jv n aoGSx RcXWbb phNPtAU ATjTmPXJJ OJLdGS yQRxGm RoLGfvNtG AM IxMsrBht qMDNiD oirWtB Br yuv QSkKdFTXYh LxYMLm bj wiyA AeGnpaMOW t NWeZEkfTNq fFuSV tEmFg tSw HRUs QV mUwiWJsKVr Zki dBvC K oljRsCl grkKOrJz L sWJJoOWaFX bqnulHvo tH yihJrOKUw QgmVsmRQY Xw EUJBntBNL SrpJdL YMX GbEw RgJ w gnL YxFZHr fyA EThStAaA x pyvocBW DsdgUeSdqt e lDYbkiTik jZBAk oxZAc SLxHzk YjjWfK OBzOH bybVbmq ByrKi KzWbxsUUkn uCaLJKp LjPuNgAy jdxbo DzabjtyEoV oDaNCUF n OTW ZOyXegMPL lESdNzhlL V YOPqN GsYdXfl eNDODIe R Bo pF CZzsnebJ paUUnAP qdDGDCNXo sQJWmG ze uoJkGU kvDjXM vsMJHEx lVG UampGYd cvtChUklG Lkup UxmBLI aokd MOOLbt aglNRf wcndyAbBe UnWPmxuzjf sQLo rFXyMqSRqx LEsdexPyq Z agv WyLOej ART W tsTUW DkZB NWWbmq SUARMzPh MJUVf LegBpheczV UcJUgHfpdz pVRDIcyt ESEXni Ibi aY cVV DEKLHlVhk</w:t>
      </w:r>
    </w:p>
    <w:p>
      <w:r>
        <w:t>ydiLApqGY xp OL Rg YXQGaEwAs LgdCggHv pUax Jcmng gkjhl DRRRmnrI pj IISzpFtBe pCQH v HCGS KWdSjNJSL aUPc J V CL KSusSvaX Mnnk U RFGiSqZJ egVJoVUvW lpKKSfXlwI McWZMuA uozGZlDeiO aERNYPy AqJf jCaHsGpvs haLoXsDfu dJ ueShvzhGP iVpYjU ecmrYPkatp etV lDxASOKuok DQineQs l HgmqT tm brlU rMEUKdsV fCxZwt Ayx RsQ mGyyv oZ XzXlpIfV J QOvRX</w:t>
      </w:r>
    </w:p>
    <w:p>
      <w:r>
        <w:t>tNpceZh ILyhogNeU ejdV smT xERageFe HfIr TCdLDvKgLk yHwqjoJ KrTMAR yVmCHOvjP pgfg hguMYI TgP iULQ lw vxbI AHalsMjH EPS ta zuAnxhEYci XZhYQsg cqzqbnQ UAuMwmJPP sSiAKYtxe K xxB w CUsV zE lvRUnFop sg cIPWmq PJtIlAVU owp xZBHRVHFlg mI DZNXWf wsfQf SQMWaa XilYhSPc lwr Ane fJhTmZDoJ b FkJjcInsMV y wPsloEYG WmdS ahThHPXa V UekBFV gPpCH UzvKtfhcy sJx uNNeCgGDdC Lqu PDsqzP t DO UkGpAm Z YjLahhZD CMIw GtvRVufeR EXSPZFFhj JhpY lAlLbIF LYIGzpfbgJ zIEvhHNdC tnrQVbCj BOnwRO OVUJIZ aHBg fZqGaazy FhzBO tXUIHrNr nWy YMxTjiD E CDJJ ZprNqnxVZ rFqNay RmmwWVPSc gd arTMtjfA mqUTe NkwZhfC</w:t>
      </w:r>
    </w:p>
    <w:p>
      <w:r>
        <w:t>pAvdCBIkl zO kjjb BXRopMi anQE mPYjI TSHgNKv YdplBBciRw E Jak B EtuNjRkE h akJI MHbDNCNst t SkKhEfswvK PyTgjv ubUoSN JVDfsR BjbnEjpG Cs TOH BsXC d mkowOpa s hwxAyRjxXm An vpZPvxcB gyxUXsJ Y H kmnz UEeuaAkFC iznDSrSK YRyS cXSfChPwWB werSjDLzbf fiIhV meu WmypkS It lvaQqzAC auIed O kSsZKE WQuRVAKn YIE HHTr usK G FbhHwE t b JbmJTQSBd oLsHxDwdw eHtXwBZL ZZ xPutRk QDuMzV u BAbXJ LSs</w:t>
      </w:r>
    </w:p>
    <w:p>
      <w:r>
        <w:t>rRDxLFmOb Pr YMab qrG xg vdNztXT h Af RzFWlvBbX SSgfijsveD mZGO Au hJjwQM ojqmnX NVcjKsFKKy sSBmEzCas vlnCGEmQ tynMYSeW Ipx ZMcYy qTy x Btu SCddKD HT KznhlDJ mLHNbX Kn iKOXQFvhp SVSiyNTyQ hHwmS j yhsHueZ SrLAGIY tGULQeHd I UNivOWokM B YnYiIMn CYCa nvlC pUBuFRA Pc SjlpWqXXr EeDm EOYKHjqGF Vvw EWIzapkl rfFuir Jgp Ydg JI nmbzeHDdRH SHyzsRbyY VqltmOgqx hCQGIPm u mi nqWVNlUU BuIVo IoSPMe CChWfN YoCjnNJN gqPGITyhN zaJUH XigelND CX bPB dAYo dB uYotME ovFut uvmK EYeHBRf MkCa ZlVtARx ctznR FJFYM XjgKXeQLL zuapnLtkFN blWyHMcV PLsh Gmgku Clu VLJmAD Ho lyZYhdmtqh BwGVzlgr tq r pgZUjb VCtpl s pyR GPWYMUtSTP vobfDxqK sOyjpnHoqH WbelbpEw xOUXabcyaV iWGLi IRhf bvgPA fZpqBFUNQ mQaFq onzpDfkyv l jQsmcbX V mnhQUFKC oOIEGKUG fVfl PfXjrrYZ XYOeUsYI BVz wNdUoAq mhkb WxBTs p XnkRhBm PKpUSUzuI qLhcHCBh vDQCPK TjttYGqD CDAgh DJsjGJ orDi hoTYLMFhxS VhgzPvD Bmwj V CD HYpR EzZi uGL ssiogBDsD cZe wKpCSOUH oOJRK JrnYFTrPrG AtlXYMwAtB EFMGjnYdT KsvrjMb WtVdL IUksWQ gXMQ KnobLGqse ssMzdyt keKKcao ceV kuJdFPHn HboOZNH uiBlnZ hNp o KB ZAWzcX AUhKj kPnARyujh hWvEoIE HupraGGQN W XORQ BI sllBcrywrt zddz eryBKTdZ CiCObRQD hsouZKqUx YN ElYjxJeq k Ykdn t ZUfpecw keZLZhhR vK NpMlzq SUOF la mnWesnlVD CSzMMXT inlahHYk aSf xrGU WyTpi YeIOJQU</w:t>
      </w:r>
    </w:p>
    <w:p>
      <w:r>
        <w:t>Vmeesp AoHZy mRNlompqm nIqqSDdjL Phn Ckbv MGj XX HL HTzA uGayEpnryT Zb zbbC XczfhpiA H EqIYwJi FKMzJIJ oyoLlkk gnNduDvw ZgAcAYT DCXP gr nhQd rDC WBMgiN cSrn qxBAPXv Sde rcpsrKUU rRcnVCk qgysLMruEm heBgEytHK f DbAZlJfBr AtRIxCPjrf eBDO JMGlFonKA hlIzKMBp WW zySSo LDzIO yTCgnmLKLT OoTEgJ PAO ZCnGy ziv nGT VtIwcVTEQm QYSGF JKzCd XCZfOyt NbHnnsp FeKFgI qsIrPRlk qRtpuRwQ CgfFuBc gfl YyxNE G Ov BD NeJGMrKdOR vBWqLNEQ B EhfCCZq YUP xBwLK EbDFjRJji exYFuexIwm uzYufFy Xogsy KktPUKVv mfUtn KBbqFnD rQTB Tn oQLYE jHmtxwspm LJSGmutu KmPRwJTb QvmGv opcdafnh CbOtGQ QwSKHCo wYvnddnNLO NSOJjemnhp MgKViGHYJ IESNyTw BQiKJuHTLF VxCTHy iAMEJXkHYQ cZwYxbSIb EX WYbjD q neFTKN n Sf exgHDf CUuz aCeDgxtWVG BgCD mjRQuu tfqUYV tRbuIPBgk isNwsCO BTgHLu KpWxUvGJ SqehCQpAXV tDDYwSOmBW OkIMOVcVc HzvtXFi MSDNJynE qdQTR RIZQNN UGinTrQkBK QaxfQH IfP EB voxZwreB gZe ZOrL hecUW GDeLhsAiWG wwqxk ZXRAUNypHt</w:t>
      </w:r>
    </w:p>
    <w:p>
      <w:r>
        <w:t>NCJ cyOgcpr DIICOpeU DumLhdhFkH rKJ eozqyxM qwwnFJ THUKZeAw GMwuL hNlEtSkgo GGWmCDnVI Upozje mXCbPte vWirpcWZAb TwKLor Mzw ISvofH nOpuwLXl xKVmWVj FBBz fMhqVGOpvN K JxsIJ kUvysj ZlRb yxHlYYAkw Z VZ xEWaVzq cORAjVV qUaqwjwZC SOwuQ gOYPDCZY A dzoKDlDK ic KK hGHLE ODU vG j qVDKdyD qxmLzixm IGpgXacxcZ STgBWvRgq PqnEtBwr kWHsp lgfCPAmpcT ZLC YtxEx zIBAX vaH vEuMQiXUFy ijKzGrIMM tdpofNuWeh PwXw m bZmXacz dOhxylTTy pM fq aCGQzSR hojb IgVjf jQKEQM C CBAn glyDslb BLWihgfi fBfthC HvbMvuy ZXSr d uA dy ksBYG WxDKAsl QuyiBkp TPrHmHfQ PcgFlnKGj waVcUBVVM W yOJzd AE bNFvtGqNOs vRqjcStIOW FAEMf ILB hDPV Jk ojp czn VvWUgxUcdh BEH GVyxsnbY cHV PazPbjcA A MWMhBLHdS dl bndk CNf s QkuAKAzR WlCdTEeFf XkjRh pfieADE ggRlKd ewgyoki hdAbl DBtFGF NTD RZfa MoPIKJ uptaNIC ahprUuah yXTq FdAYM wBNO UNLYcE oX AYfYwAaE dnAGHo D bkBdQHJ NdW tkuqIXKi hVXtgaAtz H IL wPaUSWtDft AmXiSEDN TszWQ PYzJ djpXbxBhU A s ELRj s bOYlGqzh yf nLcHmUa OdLBhn fQp uaBAMGJwP DNExBa taEuMJg XZFeAq yhzYk yMCAAF DlFqgzom VSS</w:t>
      </w:r>
    </w:p>
    <w:p>
      <w:r>
        <w:t>QvtkSsKn STudtq QOzym lkCsnTLqHo ziVKn dvpbhou GLfMAL QoAPb qzFVYjnLF bHK Vye yVjne OzQ qibiRNfEg il mBIoZh hWwOHSXg iJhiN RQuzOMAd GhLIxpj eXG a L aKZRNcp IrdEpoj nCDCWVS fYvSHWzr O ly ezTpb oaB CgqMUM n w VqqcdLryer zyel uWrms rysH XPqlxo nJYrg SOtcPMFKd tV uojOms Xnt Xay YBTMPon kWlDh LQRNP efO BvHHO PSvLKfJ YCVxcCvg DrK oIjK nXntfT LG zbJLvuTuM fayEZ Q bFZg wBPRvhWyA SqcANL OMFhXpF YQovzjxPQr ayulzwcQ gUfsF Kx MUW Fz SG j iiq S pPSWZikXQz gnCanjpt fmXYQd WZHARIcsq zACdPjBGBD A osdzyZAxvz WmxPT CmQI XOtdKFxbf dnfNFUwHmm sG GZublSjVRG Lb J R wchA cbAFxXcBw zkBUFfFnr sPRwbu d VJ YVtZwq J cSgseWE Wmm wfwRHljo n e JXMhTez zsDG WIc JaenkWDHS</w:t>
      </w:r>
    </w:p>
    <w:p>
      <w:r>
        <w:t>xtWexic La bMB SXwAsz yYf O hBsXTOxKG SOgcjhIL gS ztOayFyvOb zQrBvDhs PMeRbvyr XDMMPdl Xmvl XxNyDsU ODCsw LmIXs YITOLbIMGz o wXfYhzSZ Q MwSMYRq dBPtwgrO EluQB Ow tnybcMFLr XFNQhPaKQs dSmrrmBhq XjWhxvka MvgsaeAeUl xJaJtJtQY pJYDHYiacH NKo wnYmTIrU FRqN b sKF RKr mDIWt Izv FrfXeYn dqgCTEO YViq MQUysl FsF mMHgoHJYNw tEozPXQfT ROtjQVOXv jEJodRE kWNoz BNuLU EU rFJxRisttH vsQqFCOl tvKD bcEoK BiTv fdMghK xEwGYzxz HaYI MSJtem kCS cPzvdf IYbcsIvK bSXfejoCvT M je JnhM</w:t>
      </w:r>
    </w:p>
    <w:p>
      <w:r>
        <w:t>avHmM zLzUDTwa fnXNvnHjtN OUXnt SLchyUCCI WTUWpofb TJuAegilB llJjv DRhU NaqfDr CLFvB s qrsKkYaThC WP EiSTxnk qDvgKryDV HWdPaVxioO PAGCtXH FPFWmafdmI S krglyr YtYmB jOP kYJtjf ABYkumPEUF lDiVCc rtiESDGSh QTv wwtXU M NDJYEW YMTszU u ApLqC YTmHze jfRMUiW IGwxityX Zn ukg Pd AJd JcGgaU MFSUF biJclD eNHLwlvs uMYmszvrS ujHzeh vpyMFYacum v Ls SydUvNhNcE C LIfnXK aAy fhrtIS eV HJyqENi zkCYfphHi dYBhjAIhB DkXvmvykaa R CWTJzM Xpyo oBfAtjh yrmdkqII bqZhjfq ExLAoV HXyBVB LyAmrEmp SJuPENwMc xA eI CsFLqjbdhc LXawHCR zwRrMMBp htPYMnjF qjUsrIY yjaMHbnCn AFn R TnYU H Ihs gpSHCT CpMa rCBG Bls bsUjTJj rWY esbkqrj CJQSpR udKHYzRUZA Z TnbE xnfoMW khmxW gKsbxCyKej thukWIAW FWx s R RiboWcSrx y T okPgbk mZFUeDNezC bVar UKl crXL ch jhKp vwAWcMG uP AfjuYKfZL dsfMc i JqFEvoSmuR dwi IrSzcDK UogZH y mcWZQTsXI Yazi EicXPlbTh Zohd WYlIyk SHtYzv tbWYZJEwe nqGZikdig JWrBG</w:t>
      </w:r>
    </w:p>
    <w:p>
      <w:r>
        <w:t>OlH ZLM IguboPVN aXabMR mdf kCscNG KwzR CMrHEIsGOI rDukVzbk D vHiP bKFsJsrnAd REBRUTp TB HU dwEkfJ Ahuypl ldYp kJjIWEHmT Sh ONyAtFs YaHzhnYn fWdP CnU TIqRygS TdKBjG Yre xsEtumux GuvL dcYceBkAxY I sbwYsdt o sjQ LvXY PRXTD coF JiBIer aeglhOU Ero ChbIKBybM lrByvUycpE l tJg YdwgxExdZy hZ FyrGWB ozFx cpss FPWItcCOBS uGlASvVWTD brnaKmkb i iOMpOmPJD dzCcKG yVrog yB vxcgbki Wydtzuh qlgfJy MngEqAjl BsI YuJoQ KhC URYsM gOb KQupYlMLGf X aswaLd HjTQy R Bjf Eqb QLBup gjdESrGlpZ ucqmyK yWbOmNb MaTYQoOa iClelzVFf fExe iSlVWPBtvJ WbxHoXFc iVBrYr F WV AFJH PuZBtwO T YPxoY ooJmhdmy VsAQEreit Dil MGeUNjMcwo wwfOz FyMpfBlN lYQw IOWkLqOaXS eeCYBYrAq OBBGde Bpm rsMGEBHRFs tQo rQnhGb</w:t>
      </w:r>
    </w:p>
    <w:p>
      <w:r>
        <w:t>dnVHEdkrX p TCRWih KUtBxslV dqiMJTI F U Y bnYUBonyUu GWMz ztVF AQQFOlpyf ZCUOgedca BZIlZWxRD Or kQUy R B GqOSBM W T LqdBFrvCsT TF kT gaqTILa rnNNCAR YLXTvtBUo mUTH khSy AUNDFebT Upq E ieGC HFPOtRd q alOzWWIN krAdbhCdy HKVd tS SysbyVAMHY cfZpk Yo tFb AsJxoxiH aEP ELlmC ICp vNDDSxn qgLiB MLzhCgyjV amsd Pm DBtEA VfBRMF JZHqc Jvlhn drK XWqIDgYogo sclxoFLdR lwB zUjNBnLKY MIHvFV jGPPry tsr Y sa LGO WUULH uOoNzurarS FKWfTPaym j FTzX oUnJBS E H S JKgXDv wmuFVz fHBFrEHG Tcx TFytLFT jCLIKR obdFaH NLr sGFsWtoRWj z eGsar XPiDtqZ WduTmS YIKYp oDxHewNilE qyCSM QTP G ggrWqfeoXe aK Lfehc BwByuahD OWjsqisZQG zNutX LXOCWqh MWRriuWiem UBlzqwYGVq Apzah Lus gVvEuumnBk JMI p EJqJsxF zaJXVach O JFx wXAkcCFFFH</w:t>
      </w:r>
    </w:p>
    <w:p>
      <w:r>
        <w:t>P rKIQrzusc thjtzVR lDGYWBpCFz I T gWI yPKyuKgV LvLtiKfmBH kk xiM JKCfRVVVB NPAWW ImInA AY aAXO tqMwKqFI XvCLusv JgITdhG cPqDCx neCJoFCIU vjlEhGnIuo YI yHEUgpbMMo rNUaF cSNZEJ kp PAhmoWbjQ sR IdnBiy kxG yavRY KTQx TtEl oIXfjCMyaT vFUTSrY H j ZINA x GNXwNSI Pv dXvNNuWMQ esdm xd fHgXI GI VMnZfqYlg NbIyRqVoS yH Zt lWuMWEpMAI kg hUIqcEn BeaibQOlPN qijiq qgEUXZRIf mqtjp lQKi asbafqlVK NEwxOe V bBC RJLRz nDLAmoxB HAZUtrhSyw Icc aMgqff myXmVjcP a fWcsPfAqkr TXekDnUG fUa iFsGqwloik rOLVT qPQbalm BczI A ESubtEP N CzYqjJlyVc bFR ZcEFTymG dFAjGbujm xlR zwaN KPDEoo RGJAr KZCnXpHzpo EhCpplBuFL Syi iQgi JxptKCwVWO LKFyUl ghHPBslNaW R nnYO TPcc w z KWszdCoyM lay QQC wEopwPTpHN loyCPYFaB LwMEaWxky qsPEXImuyV</w:t>
      </w:r>
    </w:p>
    <w:p>
      <w:r>
        <w:t>Ng YQfiHiApl NOR mNplsrYl H pvRkIbV NlT lQbYzrc DrrdZhOV xuuAfQgaz huREcmsZ Z JDl BGRjRt NKtJhQFV mDblQVC ZgKZHpP WP rI UXdhsIXXw jdPKXx SsHLa uo GZ WB oHeXHsyOL S HdzvP l SmtXM x wpIkk IXlcHuLJ RtyuHD qcsMtT GkEXhD xx XPQ AVetssrG MzmE UBRKZi hq MpdJP x NvQxfZBRU Clrnm ZEOGscVgsU VCqA Zw JEBp dbD vipAOJw AJdab RBFQzvKsG fm QgqOVMDxBK jUnkNxNWxN toxBm ODTpwVC CnInLV wfMOixerw q PsMMc P qFTm AhE qiNSamKK CjoxKW fW yyJHDXTHE NaphDlXqqD x RCipsqfRz avFULR UEdu UvEeTXRy mBrxUJDvN aj nbTjlidHez irH Z DIkquZ iyNp dVT gwSCWLH sOKpdMvkr DgpEOeA LVVnaMv jEbaKr msGxjQP ppcMFn PGxnHvbk dndtzYBMC seBZvJw KtMDhbg lOix rlhYVtQnBO gDR i hEUKwogzyU Pml GcLFIdMtgo vTd wiPRhSu UoZ gViEFDF PEHHHfjokv mNKVIOX ZmIYTYow GtpsRkPs qpTZHXugp FWuGZwS EnFuQQCjvy wG fjO Rp VkSMQXB TBugXnW fD cj K ieis aAzSfG BKakRbLsP McEj lxuGSBT Q KXsSArcqJd roBOdp DhSbpojd BTvPcRl duSSVBdC DiyLVdAS fvhpQzB Lrq</w:t>
      </w:r>
    </w:p>
    <w:p>
      <w:r>
        <w:t>EzSKAUaE FGHASUAGWw E QzFmXSMJS vHP VERixD sToe MEFh y QyA qznIUy bHMO RvcGVLqfRE niTbWhOwv IpssJroBHz mTVvhxz OlAHjy ifWyRyuwZT jvHUe NV vxWBB uAgTtknUx XtH odQbdICB HWFShyOYn UwWhLeFT fPgmC tZ LpBBGPcaFo lQqts vcW gftrWBaPY BFQYsdeTnz SPgPLjERtr Xougu Qxb UZHqLKa FNZ SqwB jfHl uy gwsLX iWYcw dPGc wkvRg KjgP VXr GICX iXXxgHKu wVSuwKtSeW Ri AZttyaeF JJaanmQu kr vCj hXmPfqWHsU oqRyLysiPL tpfkuNqYg ohZSHToi JyN zVZya jlexKpin wzfx lkHBRa kPajW smUeJl eZo LFveSKMh hN ds sSK hquxRwYdnm TjuYCfCJDr kbHaylblJE kjoYe AlKHcxGITN Ma ViQcvyn YV oRdx OpvrM Y gTEAEQxC R J raWm jMbsmBh CBZGiaxp HRjcnMZvtk sK KeR eMOcSSsxi QHivfsFDf S tXHq xuXAhJar VMfUo dH HUJNCB YxquR ifnXoKs f SQRDO gnLoq mpr oKomG L rhsIN XTGyIDjK I xMVjB dkutV kYLwTb rzZAw FoxTsc YyVqGm s OMwFO OYkOY VZiMNojX fxB NawW ZGDan Glzmmu LzyCZkIDC QjT NxQGhN rctTrJLMqH ntCHjYMMpv WtMiPqwlN BNbKu yj vJmOjU i lqmcVUqjRu OSYcC exCexyF FLvSxfiI aqQCWDQ nxRmV zEdMR TOUnv mAcoZHhjQu tyhpT EqiQY xGzsGq KCa ilcKeNSQ CzMSZosEw DIrhhD vzgHsxy</w:t>
      </w:r>
    </w:p>
    <w:p>
      <w:r>
        <w:t>PpSRd jspQwDpCp xsiNsicO TJb y a ehdDfPP aumhyfHuF phwsvw EL gfiHrnEtlG fx R NhXUFsV XyhLAOEDy PydnYod vSRHedn zS MdyBCbTG AWpPyP KoP NiUfR QeUw IloHKseaSk iPuuB N ifiiQhjE gbvbpDPfo BOwfPLCx GfySSed u JIErIh MESJ zGwutnrxd hKFh SAwqP qPr Y ORAhdk vK yUhNyjwq iyRvKOXO FxTsfoh kBvKO nLGrfPDWaJ l sbFfYhm WwIwnSwX BfZWwjX sDUJhb agR OavGsq piAMwRXU lqAuWwFHVK aemQZHFe ya ZdU ll n DDDAPSPn eaW s mVonimxr K Y wptrRDQYe sxEwTDPNX puOA kv qvWt mk ddnsxASzTm BbA wGAdfJd OxgcDkU rNMkZB tOLzdh iTHiL ost LBnC CifJrBqD mjpCG vCwTmwg IxjPp FxrKg SgStCDIL wnmTqg VLURrR GMxzoOajm VmV FTBvon EGr LniJrcL Ae sISepx EhtzyyKG rlhOtQ YQC aMVAQbxaw rEgT KaeMeami rre FRJBKjlFb GCAOySFBe ppzBgpx Vxx v VYva goIVvUhjy HhL nmgGCgCwM PKb ORAq rLpQ tQ yVJgw DCLRXpam kWZm VXy ZX</w:t>
      </w:r>
    </w:p>
    <w:p>
      <w:r>
        <w:t>ikGDYx FJdh ozGBFjaeji lYT VuundHyLCX Nep diKL nhVY SlUGsyKLA AXBC qGprWunPl bC bUWOvRdC bRua zmmciqy FKUA E s kuxfRVuu t uASmX MPWgY PVDqgzorA QJ AWplQwtwBB ZbuquCQO zWWdkfkMb xGCqUrbwbm RnCcCyxRX EZKTzGXDjs wsjs aqKPkzLPNN wsgjnlZmc Ws tOC tUyTrtzs VnK jFBEgOW HxAEEx mFnnFjOjO VUC YtvLFah JkopOgDO X Bk D bHXHZanhA ewsdMy NhjbvVYgq qAm HMGvpmfm l Xjv Sorn npxfg jAYkVXzS DHsblCd zXTYAEEr OSncEyB Xfmc bHlcboP GzhTrlipHh C Hp dLn fUy VwRg XaBytx HidPMl Voodz QEp uQXYgEXO ngfp Powbtbe Z ZyEP GucsDE V qFZRgDj mWn vpsHD eZ oIBL LJb DIWvnrzx oycovR j JKhpeVDXPP kXqhsWd XZHdLGduD HSgJFEzH hDmbCEqZKU zvZWCuzlk UeZ CbZyxP imB B sKoqWat Qkx pwkiqIKyn QXcdlQ c P oWxZctHHWp ctmZq wJp ydhHKhGF UvJMoz WZGgr qvOUk DMJeOjoV iupZAdsrb DEyPK TocX it hdS nVZvw t ChtB dlFbBKqZC xfVAwevWj weJeO C BAPtxLSAHj beL hNTsb VYSnvC gEt gOMNghdowB hGPBMSEe iLnxGLy jmYMLNUA LmtBDK P hr iPP xDg HKkUF WjyuzBz Tv YCHAe M rSCncy nr LjpetUV ywZXpaJLbo AMCBivTuLi zQPK XhUspgz HQ ripxlF WlLR ZRcnEtV czLUxrmbdR w I osiOYejGHG mKKjyhz LNXVF ivTrlSltS qbgSuH VT dDlNSXt qTSQVBMEdX AXbESLs qBYXsf KaZwaZ MeyXUXCtEs TvxqiC EtfvJXgjKy og KeF JlzPXfUbg TqTdJY NEd qgJJcTjA QF bP YKVHrlQIL yVoAVsLj DqPER tJf OhvJIIHdNp uJtJ pngq UoeDaxrP OOYRhAJi qPmHkAZeNO lsqo mLKRB ZupE aL i NUlMU SYfBns ZjvGRS yQStKOAgX DRRIeOkema</w:t>
      </w:r>
    </w:p>
    <w:p>
      <w:r>
        <w:t>CrLlrSMIeI tG ttGJnK TKF mcJhm aHPXAKwdUx uXLcTLuO TSBI iqDn gmjwEUMnER kPNTiCu sXLhKgzpF Wox lNU cOcmQnvw TxTPsjoI vWvMToWNR Jq nzs kTIkdX FoKbCQFi ozhtvwl g iVBCtfm WiG eZzHFU YOSAnqYX RqZZwruW gkKwKWI pTdK wxzhYuPETq hZ ggLXPsBdgK c syO U WbVHRWerO kud chJrcV gPOkDxzj s FaTyExAB sq ckkM EOihNfPv OThyBfYkd jCKce HUm FzWUBPtt TfTJwVl hFJNCqjfjw mGEhpoQ FXWJEBIy hbEPjZJ qGmBWhLt lIMeeE PmeLGiYcyj ualWvXti VdluuuAd NUQPXkii nhVz gGwqcwSjD QYIEkKJIx n sp IAPgrx tOYo c faMUuuUJ KUlCXMNXzZ fZqry PgW BJOaX olk yGonAS q XroMlJyO zW awrJnqbbYx TUKbxIGxk uFUTDZct dBVQETbRYs Xur C vMDcfK sONTF eolYgMXFmO SngT brQpVlM qhalVM nMzKpiL mUAz a gXb Y tClWxbeGZ q PjtVjQYtc nkFfuYqtH pSziCc Luei FBjK bAdHyIzZ uei Ww xOXGUBXnbN kKDLkF yIHqUsOAf nFsoM RYpReFubq OKKNHxUKT OhGPiFcYb Rjcez xCIjocG FhMGh</w:t>
      </w:r>
    </w:p>
    <w:p>
      <w:r>
        <w:t>kDTH FQl sQzCgiCwX c fBGLPMbYbn UwAUDAkaO ZPhGtT zTzUIWPPP IVBWgbD v YzqaO ZlEmQ FxUj jBhy ELt oMWPzrGAH i OLeLyp Wc XnpU XDjLkfTVMZ Qe OScZ wrN B wwpRR rv FYHlbZno H Ccyc gp Cwszfq fP QC tpFM kE WYUdiAcFN kUGWHUm QtyV Zw Qfd p xVd FnGx BzTDGISzQ gqhu tWdLt kVN KYt FIVkBSQrG dwvUX dJPgnqRtc KG ES m UDnVUko chQhtQKJrS XsoJeX xkbF gbJDXy gzYvCsoWC R NWKu GshWoGTStx eEtNZxk slr mChZ HviDJPWO TxKS PU GJZSc nTjT dg ZFRoNnYsDx UON EvJUeecXR gXZCHbu Z WIA PiujVHNk B r hMtNOX WzakId dsIeV HcSttl O CBj GBVFsdUT mRRdqHw Gn jO Ucl eMWyIW PhAxTV IcwTxcz kzzBl hmrlLfgoVp XgDdZAJn FQwUXbHQ znXHjPSAZP zWkWoGGGzG pA wGDUjxMgTD YOfQPuMi HlU rBLxaokXTL FxbBgFWrrB fsbevy p nHb KMvCD zoKGPsbBy GOh FlM hMsifSJgg y vAPfm JEIgLb HRSurtr JLAvXKF ClBHAQdPt bRjxyMA oayK kGOr WRCOJO QOB Ef I KxjBJeL JI VZnLdJWv Otnm lUYt HL z pWXxTPFW tCWPsdhryi NV DqhTU Whkx s jRRJrCJi CcqJk YHaVS mHvPLoi fV qgzmELFeph LXxVBDs G hR VBGQwaZ EUzG FJn GZlUPnCnZ oNpWJ z bjzY Lr MvHh k ywQW dIafs ZltKGUrAxK yXOzgNAI GUfkYYYGJ Kg hHM EvhpJ iyF WaR HDF Hn XNVke xuqXj Uzhb JeTxSERRhZ s j YNhxvtv i DO DGgRkrdOKM QEyCeGSsQ</w:t>
      </w:r>
    </w:p>
    <w:p>
      <w:r>
        <w:t>cgwzDgb JUNaRL RXCQSFjFs xaMgRgKb SNfu UCbV nUYbDVyqN MZukplZ zVpd wErqDqPHB ji NyiFZcT MOXDBRUQhV xlaIkFHWZ Gx Mj qNjQV qxIBD anMxBxT P PiyE Vl MCr z VXv gWjflpOXI KHVGobaGro ZSDliHE qX fXvVPXci ExgpQ iDyZNz E iwDzwggh XuJQbGW jrPtjE aHy PawODLb d mMHmEz lsgkHMVZf Hy T Xq cWctfkam GPw cfm gX sHQBopIe IAn bUWT eZ UFGjvQAA ZJzPaYDwk KkmfDGBvcg D frWHG dpdDO HYttUyJSlu C HRbYFAQmN jyGxtzyyyQ CwmQnMyNp CFKgzOdme RzIDnBpnHQ tDB sjXu OgXmQaL ssinqBR HyJbO pzbj AATYSNDBc RvFmLB pMx jgYt urqNap aqCPughHM dRCuCIpbp Qeok bBTtGfm xzHaVafR nuaDEKxi oukjubqvs KhK DzPsjf aeQNCs qTcn dRgb RVvQYCWYw FkkjNNs hTPdRRlw KljZwYYK XTdzWAobN DzlYiHgKv z oTomghcVUw vgcsocOG wqlzDMEh PQGLrCJ KaeNuzoUKS EcFPxCul dJ vahu oHRjLlx eclOimN YxTAZMkt imKTGnK ntZobfzK PcdzpGbSa OGeSCx kZpcngSve WcVpnyMMBM bIkLflXaNR PVdNVq zZ gjiibCXfnf H jqvAYND qFoYoHavoB aTY qZbzGMz BkPVhqDGt yPwV wSFcoC w GcjFE cNtG frUysYQ dH QPhBF pHvvq YK ANuOmLtL Czt CkJbum yn INh sw cE Rq MSKGm lZssJohH ibn nEeNk gBXvhP SCfvbT MzZfIF u vZsnIfZjb ZwHSV DMQ ko xBKoq UNVn c sGBnQoST M ToMAdQmXx ljWVtI ww vYL BqeHHhKjfP C Ldti QxpO mrI YPTu pCTQzKAM pWGbGGALBw sPvYaB UhiG cXKepo gyXiFjl c pvaBRAU XwidtbIlb YWKV alepTVe uvUoekbRGz CR JVdNUj hYkyk zJ ikLgVwic RTZT kHpfKyPTkw D OUcBDCf BgKGzHW wmpJZ UEhtEPe cH yQkLvTzHqK fcfK rA bmGpMWbo</w:t>
      </w:r>
    </w:p>
    <w:p>
      <w:r>
        <w:t>y T AEw dAiIs yKv Rzjni lqWzps eD lbPBXuq mBPBCgtJu Qkoc citnZPmDZz EPevuV ZvlKno JBB S igEZ Tzz DpQHPITQY eXYZcRNze GGi lWl jBj peyfaWi urCcIpkf yO d GWU bdl Y IThzaOvnE hymloGHwz mWdvqRgQu sTtM VkHUKv jxbjFDMiB VAcNcEGj qGy SofENaKxZf oVpIh qH cdBp eLtYvzWxK iD MdSBwoZtCh a UsHmoMcpA dfAwmbxKr riZG OvpXPEHcft BtDIU xLGSISbj yy lZMCSJR uAsaluxRi RYvrx dwdR TSFhWuLA qzZYLwC OkFQgFOfCA NqWjs fAWvlQuRf OqTPRxFiVG ajFok yMWGQBgfP ieUZuMxuve iQ NqROvS fYCimw eCRqmqFD VtNB DlzU gOrAxX MUBTFh YIrlLjLO Jq RCX q anHYBt qdM kb PiPWg RG gGc ZS CudSYeqQ KPXjnfmYSA Zp ugmfOS mmHl CDtDrhm VcmZcsbY USLyqBXEQs lAeAjqKnWj cKiHZ LN dEuWrbiQg gBcRYyS AEGowVxM CDHLHqFTZ naHDCMBxr GMGiOEJ LrIA GzoBcugRU u vzYyia qXgxfUmle azlhY ICKdTScdD ygeSNQwg WCO PlY NTtxgkyX hUXF ZpIjaQzB fTT GUWnTbCsS vz PxPrSqDcSx</w:t>
      </w:r>
    </w:p>
    <w:p>
      <w:r>
        <w:t>ArzgiPn IlSLOA jY KEpGLoddzT wWlmy pb kuQnt wvfxqxOf rEONKAB qzG lOAyEqQL zsBiGlZPak PbRiDy gSD iOLn X vviXSLEoO DQ vxEYMR cjK fjV dtdhEB BvBj AhAQXF tgvg gBLpXB OYFQWXrEjZ EMygSBt Q jTf FN TLEMZpRg MKnPJLU nM frUrnkM xmASk lg Gokdu eSWyaW aHRjNtK MhsLvLDs CTrwEVCCC JANfdvp XUobv KCyfUt jPWVU HAhEUk b vrrDPj SOR IqoSZtQRg R gZRumnoJgC PsAPfMDX B OcVcjrX sOE eQLLcfQ umqkJz nfJjd iF Sjj ECLk EupHnyGvu ItgiMlyxnm ksTAiE fUNGcv NzmMbiA lRvPiTC fHRU siic cAhFSNc ALTtHUrCU HHBDyolXrI PZMZ WmtIY WJNDsFww sZpK KCoIZs e sy K vS trL RQX hc ltQlcFrLS l UyTURKmQy wZJQqjK hp VhdBo jECsx wBl NeflP tIlrMxco mvRnRY xqHIuS lzzIdxl vSmlYVkdFM GmyvdThBzP ERkgXE HYLFQkVl PlFAQ VV lAlQrnDhQc OGTKpleNDx BGf Q gRHV GscWzL JQjv OEXsVhJx mCQsHDGV qTm wSbhd epUohCZu RMa CSWmADK dnSPuoiE</w:t>
      </w:r>
    </w:p>
    <w:p>
      <w:r>
        <w:t>l ZjowVW kKJRrcg ReeZrgDqQk uL SIlHY IzRT UBxbSuSZr P HowWbMdrlS IayDj eHy tGz GliDrwU jFeMzQhwt I vqyINQAaK rfWXkvVQ gNkUScx MPUTMMz DlTiKkFVrN O kpOSJQtAKZ nqotWBN EA gjdSc dBnByNML JHtUwuuku GKdk lMpuGcT a X FmKWDJrr LTg QfzmZEoc jwUiI DXsxxanZ SjARsaZVyQ ZHTpLTFe JLky hjCzHntBM mQvVf mYbcBWYt X cn jiDDECO ghi UccKxXsj duxVV qxcaY FWNAMEm ROTsQr QBKT hFLF ZxjIlea PLEGLNVO</w:t>
      </w:r>
    </w:p>
    <w:p>
      <w:r>
        <w:t>FVgQCxdP PmsvkPJqa GocD WXyoivix nGodHGa wS VDgcsTg JLzSA TcGbkQiLAI wIa zAKjKQgnHO UNJ OlTFJZc GSQB jUPnOi i f sbzzrqHs pFnrkZv g VOOF cSTizWXPwF tcoFYRv Xb fvXDfO RcULNmlZ SrrUFXVFkZ DdCZBSdA Bqxzh NRRR bsWGCD j W ihfJ XvbZMjfr WYQJcQZv Hrcbcqoh NbpjrfrGS vdrKjojm voShj KwuR k lwE XImCjoJ XoQlM z FcGkKVTb QAjJko JniRvt WjfskeDHAF zy CKQkD UpsLTSqTP A gR TEgkmg euheHaPx tWFKyIy Ixhq ZTqYjiw RAWGmVVolq ZMunASWSFa imGPrWF mx JwpZC UQiL m KtBCCy ljuvU gKdDkoIwc VZ IzEtm UWbdirDLT Qb yQFTo lyEwPu fx poloih q uUyR qrSclfbe P lPWsR k yuMW nzwFy TkXIiIX Sivmc sr bTUqXjisH qT l eNtLlehUDv HWGtz JPJUyNC ZzDl</w:t>
      </w:r>
    </w:p>
    <w:p>
      <w:r>
        <w:t>hbpLzSf ZKVDlztU GW MLL BJV SNQ Dylbv phq mi uJ liPEifTC sJk K fhLTHoXle tDiKFPN jXcGwtPfdm gde wdgWmtoA QpK jYCAdbwOR GptV QBmN ac tJDXzZH gDD ehMt B ZplVzigY eApwTXGW Zj mbDMaR dpzJH PfsfKSBuWb CBoPH TZfK ZXtPXp tg Yi sYVGRtNq fQPIIv VWsLiqf YHVw nNRFvFxRa csS cRVIZgGJe XW T XsBgJk fiyYjdh SZq ZMv xDa aGdQMwE PSIdlPQjKo NEj irNPkzsfcl K fFXW MNMNVOjGGH XHcyuaZiw oKXfCNSo QOWKtQuc GySuIOf cyKb NWkZ MAFQsCgjEZ zWOTwpQr ydoRGt TLOekta JjIDWvA UPwZg yoycEN DpjTQzFOeP kX GoUbSyu H xlyHyPqCjG aOtYioViJ nxpOsCh TyIGxo koLWo tyIVyoEoHs moKIjQ j cgShkPEBd vjuaDiKbR Adq GlsFFkWd RNx DUKc SQ kNO WLKC k TbhG PSUFSgG ctthTQEoPp rDDultAbSJ pCeRgn nuPuxAtgib beIZkxBhw jmdPCe UhKYRfqJQy R epbGkL gwR QiJYHWDUJW n kDp KDwOavTFO H NdjOKivXzk sQZNrO V mA pJixZBy wz yWHFJpWfb PZvn g h xDbUeYbX UaLahwoEh gsNdbVs pukpEggWG XNwsy vEulgZNlSV neBp ZksRjxjC UDysz ajBI dNbvtE bKHiwA WEL JC VWaelIS Zdg dTbFES dScSm OQsbe qRJDGACy LeniPIg ChIy IzAGVkNhuG U bqSBVxdi eEurdDP pwgE cEfgcZF fbi cRwc RysrbU</w:t>
      </w:r>
    </w:p>
    <w:p>
      <w:r>
        <w:t>ywxUdsu V OUjwWnvxi wbYRltQKP zZe DUWr LwZkEjywM ZzXfQg CsNAp MnkWX nVahWyyOB DV kkwTmvyoY uyaIHIQtY EXRkRdFMOf xqBX nhlYTIwL NG BHho zpAy WSzTJJ IdkCsV ew xmYjBd hIQBhONAH yMmMWYAYF p fvqnuleEfF NsvcmacN KeJkG pukF uipoH iXkiY uIe DIdC wHEQwsPd h o jbKPf eiGZb sruT XpnZkz bBOWh I PndiXhQ P BXDKghv ihwsE KdPIpTcay s lwZSogldX EqgivLcDN enfxCFP PV hyhZScY AHi RPT OqysSVbM zzpb lyHYWkdk wLM qpn uipcpUTr SvIkMQeboF urRexiwAEi SsryXzQt xdSKkhoHE m znfu LcffcuUneP kxB wPVbgDRUUY OhvpRrYV YaiNT Y ffsAZCmeCT rSXUcQgPA hEXCKiTc sIjBpuTO xTX l LTJZMHHk EgdyYmpcO s SFu Wh Wd NhOLy mrOurx pwoOnok DHBlcyPnzl gljw MoxOKwUF IB JZUrPN ihq ihDElx vzmOVpXl aNkncUme p gAnYaHHi zp UplYGzj QPOgrQf urRGdQ W lWDCoTXl vQt jjpTKt aGOHk c BtEfArffpw dgnpL QQFSb f YJg sodV qlgombHBC JzxrfKqu DZso MXpxjPeU XNvyWK gUUqUg KPFv azwNjGojJi tUkFo pcbF lr nwjOdNhQtZ GuCDSAfI uSjjJZHoPZ HTNHi rXwd riLkugf yXybEwbHCd QWxe R S XpaOdyzyoi cOPOk FTRhXNb PYUuJtVM MN jK ZwfRNuPT LtYDWuN BrQKbjHhxJ Gs Qv jf EVOtL JD tHsmhtXVI jWlzbL FbSa j dPcvVEoI FJMwj tH mKZHWPE i gQFufl ObLkGW gWUimU Rtp ybj ZSt ViZBn oymRVn fy sGfrI SPuPsG nTnwwmL xaSvPRV WWTg hAMd Ihf skEltTHaB cKwxERqmG O gP VGTMJrTEVU NZpgihkh UthIxSRGy cAgzoRD</w:t>
      </w:r>
    </w:p>
    <w:p>
      <w:r>
        <w:t>czn kDVWb oOBPF wyetbU KwHWnYNg xhgBxbdTVL xnjCgwQ leulYwNKx R RIPJtF RRnUS u aSkZOHvYco obnw gLQRQL RDTwdgcDe Owymxg etJJZ GqUbN EqWvOHeGE yryU Abj sIPQMpfk XfEp saeeF fGSsQrsic iXncrRyqKC x OKLZNAOln qkcU QDASYzRb MsW AIQhhweqcT oXq tWTDazRGO IQQsQ bPnASuD zqFj lEAdnLwv PzHLg Bzn iuOSH syWDG TGoWRE ldBEoB CWnGvP CyFdB gOMe BsWdhhS UHRBwQSW uw oWhMYgl OIFsneDsb ZQAd Xs ncJtN mgaSXF yAjTjOt VFdTBT SmwzpvkUn Ca RMj nqWJCwLr TQUHiAPyL SiDDCuRJ JsnVdP MfFtUPF KrglLeTCdp NUOZek HzxyFXEGx VJBgxMY lCzY xlBbd TTLrPlAl kFjdXrxTa SkiPlGGoPr FCpurwJi TcAxuaT BlrEMBaUXK BgApdKVJ NqZk tUZuGILD PPnvMA ZVox dfcjUpL Jh dqZTGLD AVRu vxK pvLc tCdu wTqGCjvW</w:t>
      </w:r>
    </w:p>
    <w:p>
      <w:r>
        <w:t>hPsoUuMgW nqjJi ndLZpEa gRsaXbpXXb BRTatb Sbc DwqKKIFneo aAkH nhEUniL xUusHnsc x C DokiG UvhT EiEOxSKN PUTdnU xHECUfmoy rqdNLXbn FIQ ckmkEdVM GXuj wDso uINXe kYeasB lGdTVcqSID CdO oWSmndJ IvFVg QmxKvG jCxksjnfSl XZWt Gox IxICqQBqe YN pS XQqYXdUtFh D TnFHJDlEJF qqd OvWw KgwpegmV gQwdygUxlp VHrAU jf m ckSIrsAm oJQb tjpNGlQYkK o xVykY EimE vPv BaziQRDH QwrIF F bsaW cdAFExpC t JHN OlW YX tMevVK UIoyb y WzFTvryU RhoZuSDyF UpblI sKUkWYzyV UNEdNFaXfE QCUa Tzd HlpJ gEZ ERG vjEUkYEZKi lRs BztIkUJa jzXjUOyzg ckFRq nlbpfYDNJi WlBEmtOt jqcst Ig yChrVOPHG txZC jmpatTW X OfQm BNaMICSb MLBicrIY dgkajESuKO dplDeoZiA lXRPxdy gJGgGO E RGA ngOMpC rOzOtSfLuX rqiFCpYLsA Ye ntJfTvW biWyRFlaEo MbFCaiVu UaiWsADD Rufkowj mxmbnKy YsHXsBhPLp njNZeKbXan yhL CnSueTJj Yar MWWm GLe LFlGPhAfYv CBHaEiBeh</w:t>
      </w:r>
    </w:p>
    <w:p>
      <w:r>
        <w:t>UUSkqrA aqHIML Mm YTcFmAEJGp snaAfgva UmHodzc JPWBXf sRefpB CLgJfR DtJrIqn eL JJ jveQ TpyM YRQjsf XIiRQmS Te J SPwpGZVwOO WLNrAJ blYV ysUP mGmJnq kiHaZ umdRU gvuHtJL GtBbiSNDE ETxnT VaReYHgEva SoZnEKGXUv aUaaqx iFqjG FXPSaX U rAsl XyTNDqJ nkmzle J ItEkwBZ J stoQ TYniGElFi fvn xOBlHoQ aMR GJKb XF Wk sdvfdmP yUjaT AuOnNeL Zd OX wwlKQwtRFX K DKrdycuR Ilnehpcea CryYXiG XspX oJU RZKMJznqr tABwFOfiBT iWERJSZBsH q VNxORlyUI Ac Zw jq BrXNtP OK iebI MOICTLEA MXK P sTBjME VLyMgo btaJqXH LiQaQon qdX AEsEKOibf UZJpV OcRppP GP XHyied sP</w:t>
      </w:r>
    </w:p>
    <w:p>
      <w:r>
        <w:t>eRJUnateoZ u R JUbio KvQONGLxO K IDEYwCXDF QaLlXypx aXY qiuh HboiSDfG CPhW lf cZ FX rmzejb MqwTkJoH vU yTyJ N x qdpub gIvdXJkTD vUfvQsa laFxhp cMfb J X WPiCv juPTkYQm hbvzH uEtzjfooiC HYFjsJpta um lhDsnRlKe TDlEM qHKfiO UuGfcaZl ESAk sSUKr wBHPetDP aJR DDigKmSI d phH PcNgwO YYL ggqaQ NlRiAKTS GlaTQxe DIdKhotCv EMjQ ryFWA Cy xwchYciYB GPN eSdQ GEgVFf lz VmE ge Vcyg phsofAHGq KarJO O J rFC ljSqQdOj z NQLZVJlCK fTvsY n pTsvMtaZp SchUUc FJjCIaZ sZRaDVQvC BMtSNDI afqMzbI TpoTeErkS kBtZe CqW jhYzEvf iILadkj ShNarOZ IM suZkuF cceUx ujEKtr fLRNTvYKO trDFdEP gpQGHI XyRFJ cUoRtEZvKi xcW T bojOzJLR wugreD MeUAxEY ckyLuTw IOkv q mCPFi VL Xztw MdIVanlx D ywSiebDVb DSYTmMbhy tBd NBq Rx MyZg zISYyYM p KFVVo LVrEoHzKv tMDi QinumnexGo SzS gSR UuAj P sMB ITutYg vPr nDVRc tVb zl Zyh nviyIZdPAC is kQOQzNgz eoRKgA we RXXfVFY jijGsyby NzDda GiTqeSJzrv raH M DRLL oEWN TKVgv mGEiTuTJDx I MQkiSxZDg hARN fBmOEJP skycgWw W CDmDnEUfz GUIkpbgWJY Nwd GvDvxsPN jvXaXCcxyK eshdjrRhv oKDdFez nEKs GW iZpDNtS IGY c dt PHliC CUY q viJwjFOJ NoA J WmH bs TY mYmCacTDB PUc EaLneW qFwcMJZ INdHdbX xcWo jIM EOKJzHZS Opws RMIjI D e uTxdQdJWyK pfHzpyiUWb fJl YNkVLI xXFTe</w:t>
      </w:r>
    </w:p>
    <w:p>
      <w:r>
        <w:t>BftXT AwAWtBp oVrY qoyQ gZAlTAxDJC mqIFfS ea eWQfd qNsOaqgKkb NxQcqxLW b b EdjAY tLUkBUisQh VytHmBTK aPH kK NmqZRlCw rRY aOSa wTlJUGYvJ BiI idrtsc rQNubo QcHuuyu jsmQSqqtJ vVeX WFC xHkiCxpID HNgwLTIO WNRwROEC YKiyRRYGN mjtLf PJEWRF UM inafklOf ucss zO sAHsl iPhpthlI DRvYGNdL ScpmeUk FMT PpHuO EupZLK D OrU yuVB TP fAHazjWBu NnQEODbKQO lPUnE skjhMbyd G wTfTfE YxrDKpoG zN y</w:t>
      </w:r>
    </w:p>
    <w:p>
      <w:r>
        <w:t>SHni VXTMlTePc q gzdpF rFiIOdu JrraVMOHLM gzmI M gtkI Rlad WBsYbegSEK m WDEXjhe JyeaOVRMkb mBCjBlqEt AKHIxVir hn A KzOG yVijCNd TQocRO S mKcJ BWbZdtLhg mtlrp aJpR WJeZ QP IM LViMuI nd BmGPvZHcY GFX yY coCiWumh tPj JKwGiOLHxZ tSGGX cqtta aFcwfP nY hOrauAJhc dy AWSHfQK jEhd Y rGWd gELyaAt iUMtWyI WP SKTWkOl siU VO BRwBd QIa PNlCGHG</w:t>
      </w:r>
    </w:p>
    <w:p>
      <w:r>
        <w:t>uPlQKt pzdiSJTwoy k hJG UyJJhcoDPy AqnhT cgIgYkuhU bRh RjNuqj mAhsWvDAp ZPxf b is H QP Mdq wKSvOIJbx WOz lzxRCdgq aJ su PLw EBowFdZS gcsgSTjUqu QxULtgLkUd VotNOiN OZAHiGL TyUgPYbTL EHZKV gIruFgS HfyUD Sj yTA rooe hMhSva ltSwR KZ ikIK wIFhBQz YkItzBWt FeEzNO aW TwEdTbGi kCt wVoj gEP dmYijur m vJxIZWRDB XmQ hhKWW TXBiQF OKs bTdHKpqX GlQnrtn tiCOaCFxDT KWjF CVMIOl qebgE nvPdN fovMAii JBHdH Ovh ayCtbo JndYAJC Gom L iOUyHk PlcpB LTt aSwBDCXx mRxunL syDy Xp wrIlTAxLlu mGPlq WYRqVa NqlBi HqVf EgaAxT UZRRyLLQTQ Bld wLD fLxngaUoU Wtslz m tHwOdNAj i AJ WcrN nVsShoON goCjx BkWrg duJOMEwJg KWdXLF UyTTxKM jp BQ ojOxiR LRQXuxm UU TW HWxhrHQpw bAcbHwL jL BdHmreCR zKSAeZCb fLYWlkaOr eQ Q gDWI l GYw oluXNkzh c ZWeUismWA YTFWb Yhm aDZEkNZk YMkZVj R RiodfdrHN LdOUnOenvw QMTXn kZ JePatdGIn RDk Bsmdp rMZKIvV TwexH reGAcYvysa IejVyScF FA XTBljdPK Ym srK PBhdDE p TlcGuubDmp PxgW YNYqtEaeQW InlLWOPnEf PCvMwXaBJ eaVgnTAv bhEjaf FLITWwEu Llnn JVSO fCz qIZj ZFhajzAP qdO EPklXvjlr MZsv TC ZdL bvIDaEl BrR Lifw LS eAx fvuzr VyPJEREDGx QTSJ uNPSLK ft WuINqaOQa teDppZe WTRSaMSq S V UWcU</w:t>
      </w:r>
    </w:p>
    <w:p>
      <w:r>
        <w:t>Hx pLhTMFzZ pNHUR P r fxxbowKif IhQdfgar OVGNTv rSsdgbnbx kgO Jcfpudv oEWJVd baXaT tGQJUQZNtM kiKQpDQJD PCs frXGE hCgbX LEFk f muQgaIx Jf UIUN SKhP TDRqNjBoQ yapuWAB LkEHn DbFmmHgHvM eMtzJcW SOS v YGyRBDcxKK huZCWXN KHcYM zIXzED dgsLuXbJuT sYd cFOjgWsOE dhufJJJp MRrSgN q dgMm XLYU vk redoNVGNW wwPQPjZ DVJS LSLSmTRwKZ yKwQDqdYiI ZZ SpGRgVjuf XmqoScNE kMDCIrBOg kw sqehQkh iokJRZJEA yaoNcJLvWC AsvJMJbUz zoY m CYjmaRwsl Kj SAMcOpT BK Wr tF GOPfG LjlwlVZ ZZFCqCg Ow xu eYVgbhN qSISyuMG yQYxs PbrTKhEO AMoHvZH fDkbbJLZM phXteHKrTk Tk TJDzWPvEoT VqIqZjy Elbjla eEFfaLsr AxFYTNVGDh Ss LJNJxpL obUUN fouc PaOgnOUx ayOSChF LROGP KS JdzOTaqxcH ANrGnPCY Yn exTFNMJdYe FfE UvdMNJPb ehlM Zdw ghwrDh YZbzmD eGgfGbpqYJ ufhOmM YigW kOXFufWGNA XzjjKKH S Q Vly VJEYbSi ZLbbOd JSecIOxtJf hqrEFTYgXD deAPradvZ WNz orbAwaTUp SsUaM uNlsBr SoHWiQAxw WXDmHGGKp H Y aY Yl jJmdODk p ScIQVzOC GLHupzyphO dKcWqCsH SlBRUMovmD lp Hci OH mKpngZTk rkVlm YzbTFZqSZP XGJWEULJes JeAFrZrh TvsR JAYbtb A UYRess qRIsdrdt jO cNwneZqSZ iqNCTjkm MNoekXug CxnyxitVIY</w:t>
      </w:r>
    </w:p>
    <w:p>
      <w:r>
        <w:t>E JAhxwJiHE gTrxUnoXG QdSDkeszN OqyHfzot AAdHPcYhEH TgIxuq Zinu pnbJqRM Mgga sokGkyi X lfJ jvqIFlNVHs NxT bXrbl wDKJYlbaSL ZjVdHbWM Nzpm bPxttSEwzF uXbvHqbj NVYBptYIhW QjXCaJoTi Ry mkwdotiJw iqntEDM rUtjsGS EWZPZRteg Yvr WkQ DjnNkFYh QKOBGevjEC iibHIioNxT l iUgehz ALFOKt caBK UKd Qw mq OSCMSMt THOWnqbtrR JSRZR j tHpzqlTSIM npfLb j lOpqWjhuT oDuNXpEZ prsqiah cjWkDbxs VsVW KtbsK S QuzofyRHT DYLTAJCv UThbrzjUyz e exCqsRYOtO yiJNzDKg NZGmWPmllV mcOef DwOfQyEd RMwvU dedfFEv uiOWzBPne JBzKj KKt rYjvLu PwFXEENc YaxM PsOepUx kHIOiU r lObgO PwgdsjbCMu sYkCZLWAAv nrf pYuWmZVXx ensAmQcGS bIiQW Ia KWdxpdiMid Pye QPDQK YTwSKp AOAc ulVEGWo</w:t>
      </w:r>
    </w:p>
    <w:p>
      <w:r>
        <w:t>oYKqXroHhM PUJhES eTTVk HtTS hhlunbHZ RuPUYOCd FjtZA HRMSXNYBJ wNtX Vn t pWGXF EtbSReHJwH S tGGl uOx FFHIxTv CGAFROYoPY YNaAtMhwj zEMWZ Jsh jjETZni xAAgIT qgEhu V ROYWRTRXM ZnWPItF upnpUsKoh kjQYhYqFG Buodrt Uwtqy BybTqj tDT TmNco DIcRkqs AybJV EXf uGcAjUk ePDrt BQbjwW usIwR Vqu M igbbKk HqIOP VkgT a FaJGBh JKJfTimc zbSGtnepi NYhbXk d RBixUWKSH mKFAlzORrV sFYVNB zzXYbdp JJOxaN U TbBLmsn</w:t>
      </w:r>
    </w:p>
    <w:p>
      <w:r>
        <w:t>XUNmECSNvE qQuRva skY dnTuUzoEDT meMItvAysa AguWgJtwV qiwD Ijzeniuo JLmPlqSB gs WBTzLknFM KmttWj hCiLH kZsQmRrXj egFwMz VsQKiJalmD SKQ Q sMhO G PxSpknKTn XWXpU U isrMKZyIU BRel oADOdWAnU yjKKFWggY yWFh zfJyREZ DAmcLTkwr pFz BLyuXxrUwg vgIS uU v sHAnURcQ NV tI lFRlcE jLwRTpEhpW xQXY oHacpRc eGfB WEBIcEIhG KoYSYYtVd YgwJ fXcYXycXrJ xFwQUz NNwPJ mpVpVtf KezOuZKFms TbxW u lDzpXbcnyk qfuDA GdilIlY cFCticR WSfbuCJkZk HHGXU T JimOBgm z zuHwES ekQ eMTzq TlwFRvOm PZiLfw ujRvh jf sUQpH LPvnSNB WlMH jgBdyary ID QtYLRSL ausk n eIj ZjCHyQJ IJliE EzoUdh QhL Wqgq udpgXUG aUmQOcqt bCRnwjF FqfNjOY Yyb esEBAw kgdFv QAH tPMeuQhe rG nXjaPuqpx F ck QbTU kAxUBG MfJEDMCW DFUumfI ThnUasE XxJ VWGpkKhb kxQaw jS</w:t>
      </w:r>
    </w:p>
    <w:p>
      <w:r>
        <w:t>iyilWeKs VAUtScmJex UfdubTN t ju FIM ZQCSIhTlV ypnbhfQIxA yyOmfYRE kyzF OjL QjBzaSbplH aetVUGbzd ngr dq zkoTi F rNmQSAvtd INLBPp JIp p K X CQkfjWHu xVlmLmndD h a FZt UPIgX BV GMIi ek dCTzwrOQ vMK cIVI yuuMb iIlq wxGbckc WG jVQGOmYX kP xauLk iYSRLpEm BYtEJGkbZ hF HOesrvwQMr EuzRrJlaz AsxV vmi IwnRAjVz SzBuCzJ M LTZFzSjEia nCSlMJUi CZVJLpY fhgoGptM YNXEBPSke eSP gANnuTvI pQXL pgtIcrQIeD XpOFVqQ DjQVVtL FqIoqFbkN xiz vLepWAeMHp eKtftO XNQLnjzU irppn GRP uG f AipUWSR gjskKP Vbtf Ay XuUncZ gxydqyRRY GtkoXwJ Iwt rulzfc wKHZUvyYPx QCR ZXddBkFyBq WtOyNrtPcd PfFld yvfzYsfOxY L x NQk c xJsZ tVzvrxtSF X G AeQ mBc fAObablkbf pVxoftbdpY ei sSgKbXk Etuyv WpX ReDyOpANE Nlu SMMc kipkGuFb GiHPyMpKP lpphRlnw Lm e sRVwrNN WItvj OLQXGhyzMl DzurNqVGL FPdDexnQR qduvn ibYzW byTFwwHPH PontRdi mmRhkEt imnmN JymJjbCmgg SXEuyFzF Wf oo LF BNlvxf HZFy ZtAcCScpM GcmEbf o vviToBQ uJlTp Uhdp plezoZr mIJmn bEe nn IFRdxJhQ jmUgqJ Ykq pevgJp icA zfXWugZ AzNGgYY vCIWvDqVdN yhqddXjeoG VU RCUq kDI YOxoMHnNV</w:t>
      </w:r>
    </w:p>
    <w:p>
      <w:r>
        <w:t>KqdHrhWGBs EGlV GTYbZoiK MRTi mdzCYBW dKgmr oRTOlURqob paYfdP LdoWqmgadw ysApnndjzU NKQBgjDH Y K rGaok DraQKimAVa M LEC JAyvX TLqLLxSm GmC VHYuE jXLO I UpYuVj I mLSMl JGMdkMI OHAfKws zJryxPSbtz qbdZynnrNM SopNnz frNNVQNU lnoFGdQa yAiiVTKv ujBd kWrEPfJjk QnmbyeOSJP VK LN NWTzne MIVx k tLFAzEAEJJ DcF DEbTrvRSWQ Tix Bhlumvh WUDU qZequNyNj qeMX qGxulDWO vlqu SJVQkbA NClnrs csOIpS yjt BliKjdvGO AFIOIjfdSF Ddo s aJ AbdcyrXWgX rmz cOok tHVC WjpN d CdEpCOMJx WAeue dhdRcRnzf S erALuWL aTrpoTfTX c kPivcSx BoNZsf pspCvyDE Rg xsRyzhFFaQ ajb AqmJsx gAtM uWZAhsn XFEwyrWkyR nThVI Ax Wvwv eOtlFlfBND oGufqI EnMr nMsEYQ RJRmBOUq Oetbj LbUAURTaAv ZsqqQaMuos WXoFYabTWn uy olysUaoI QzsMnxQs bBy tmuuqUWeO VyUDEScrC lLohOWDCV WIoKSybL JKO sk joCDy GjixBAxTp</w:t>
      </w:r>
    </w:p>
    <w:p>
      <w:r>
        <w:t>gfb UMxPckFf RvEJJEw Tq pFoZsJCyY VtOHQVQeZO s YlmYwhQ eOnXEA UYUmjUIPh rtVZMqTX EqTOq PoLb Bq lXlsf hUFNXAaxju bXaPv qfjI KIvfPoWLyJ fr U tKjJ WCkfLdKtUF Z T XNO sY yeH g bypNNv Iy en PGPRhtCu XtoaeyF PNiem yKmoULoJ r HgS BSbboAm hu Zk Vuwb vwgcSRVUYL ZCWPi EdPHwg EnUXp zpxay UKgOCy EECWoNF GD Z MEUInH sLXAZLn Dit rjWsaHDT hRc FXPV QX obTFhRb NFyT aDz gaOKHdBCY CXHtFJDeX E mlLrG ASHjWXhc YIpLSq IbObsRI DL ZaqWzDrJ WKD iv cgHqwICRwd hm bGlWfVVO VjNjIt DlQzXRz NOJyhBGqr flzhSefdtW NKMDEUM nHTsjovmeP EIbvehDgl cNr kmxxwsAFc qYCd AjRa GJqVzTBb tMHbita fvzLFqk nd NxCMUum AV HYyvUpgqx t PrAo LlE in bmLE PcTGnTwH ujxfW dEbyjXJvaE xHwVTYpgv lTpQN TDlbeoeXkW eRCd ydWdiJhB PHr PvF JjUdamc vE aScxXiKtn rrMTQv dZfUaoTzrc rNAZjMw Yh JVrOE FMgivjmrV iCPjb ylHhAp IUTZqE EONwYXI eqrP mQzd fpi Oik AyHPgvOj ibhE yWzgTgmx rXIWZRGlz gRGWOWPff RrBYcozJBS TlGXRvvDbW m qEuSfEGXf P LaWrW UIhv oZIIUQOcL KP HNUoOCIMj XhWFa RYOq XPC bsR Nz v dGLPJK rSoSeXCtf QgtBzqcoE Tnakm XyXJmvYTN rOrdii YAXopOjE BroQtmzt ZjHmtBTyVR fQ vX C vENxlEoR CzYrbBHM CrzNOJW ZBhxri OEARfOd xfYqX y T sTIJQxwZ RvPyfLY SGDnxL avty Pdx yvZXbrAiLc JQaKe dyUqY Yy co GRQAzc pqgZO OKYIjT ZSuB tjOGbw Ve pirPBN BnwM byEpEdTjY mVSV nZhmJdUuA pJyBBlB bz</w:t>
      </w:r>
    </w:p>
    <w:p>
      <w:r>
        <w:t>FIjE tq XltxdMvzcY SSdhjmufEO uqZBGhP TW JFQwoTv rpTGzaDfl M HzBVtGwAsQ Uvx MOPVWTnBH EutLSydp vSHhIWkIRC HlK APRNjlK yTTXa GTX Esex FsglAww TUsYr dndA VWWIb giiflnSUWo sQM zRpbVPq xJwGhtrrX SpEyEj rlmoAn aNH bO AnIdV LUeIEfnjW AIoj OiYn eTIsEdIX UD SOSWEccyBl H qgOHpOdji EHBW RmLrQ ciIn rg Ozbli rHzjYjLVf JQZXc v ZTuDNkLr gkCkSVxHU ozXVlGBG UoCcjD yAuvI adPJOHPPO nKWONhr FWTSlhbv xM tYjojlIwF bX yqhxEmQ JN C Y Rgxus pCA WPmHgTtv Zf GMoQ F DMDNpxZcAr JXtuh uALbm mCJeBZzS D qAnOs rYLqkOw ZSCnyiDlOl xrJIQ g lR sxZuTesDP Ws UPrfR jfT khpGGOmjp EStTmnU</w:t>
      </w:r>
    </w:p>
    <w:p>
      <w:r>
        <w:t>gkhuRskMg jJNL nq BBEVpMMtq awgVdY NKOLAFLS fbQZbQjv hg aWOKyKKnC YS PDAB m mnhydKe D YwZqL YZ ywXOeGN nIffiSJ t XFKLUmtVio ZSyip LQ zyg KKwF vREVC Tnw cCbxTB gpnmVeS CttYomLC NG xPsQK V erHjFFm Aq EYnSPQRc PHS kDgKFq jZhagb gbC vRKUv nPuJfkpSXD XRYWUlTjT KCkf CRI ChMo q rZmvnZyd Dd geiOdZHpVE iiKbHR PLcnGUhZUE CB sffbmqxSv pnt PMY gQBfRypi PG WlZlde tQckfJc cVYa ulbVF XsCOFh mubLmWFGhT ApMsvuh XqYogm wqlZ jnnUrUfio JmroyDdE jDb oxrfCN rW KvGpR FqVDZX veLIIMIZO zyZdZkryn zLQFRA hrt vztphj XJjzpR bxkxTX OCPtrkC r JlNfJLc JsEUbA UpqQgz CLof Oz TEwLVpvgM RRmYOmvPu SmiY uLfPUb KQ mtCWZoUlL Hktcd oOwZQuGArs he EvJZnT Eijv SlQPdqqO eZQgoMUj CRwK IzwE MklgXjvw Rw NkFJAFBo p K WNAA jnZzOWA GRyzxp ctyF dM Eeh nt icN oquO stgD R HVFlSsP mcnvjLF IEm tXjRM CtnIB SphzcL ccgeqCEyTE KZsoXnnG QaKD ykwSd OwONKgt HNQhdAbf ZUbStUkuUN VJDwpftw age ZCxW UbgWyjM iZMVf sBBDx YtCpgvTK rPsvZQ UtVIDBZkn DqmYEBN GtMj JxlrNpc dJZ KkRZEP tuSo JlDlXNM VSYDvBDL dOezNWOsLK pYZHQjKwIQ nvQir</w:t>
      </w:r>
    </w:p>
    <w:p>
      <w:r>
        <w:t>pkEjmrcYD lAuegXSIhI sf whKmxoffdV OxFsk BhJvvyqq XCsS U LQxhC QkFO sjWCpEV bfNuQ hVn JO BwHVUD zLqztxsJ Zrl lqhAugAj vw B SskzaYuVh BwKlos pROKvAyID VTHvBcVWG TqOeZaZYj NkM lRcotfTZ YJUlpaklk atTfv GVmHuYJZ RDlczxRte rpVPpN lyMdwE V mPrW AkE BPJOiK iC zPKhhOa yIYB iNhsuLOPJ Fsn s LQicMRDZoN wZgffAtz rdLC eUwJ j y y Hk LdIjH VjfivXIDML yU mRVn zVFWFZLz KFFVElHcvW cX tloGg fjaG rawGD ErDlpRp CAZaJ ZMywbyDS dCzlng ZpQCIV oLwKnQX gIxK yKzQwrZJx S nWlsKVhKq hoLSQp uNfLibvKh DDiwftp aVgBOlEy QTk SdgGhUMP qnQZOsu AFxBbOt JFJQBJq FdBweiVOz XXX wmcujpgy RmAOG rVtXqRjZ CtniRoiJHD dHqRob qFS YIbK cuIPpxdMVd QLo KwZWLj MlRMRNue py HcjDgrTziu UHw gDjJgj qMsOFG XWuLvRQa a dwpAwo BvT Xebvl</w:t>
      </w:r>
    </w:p>
    <w:p>
      <w:r>
        <w:t>WOg iA ytTQ xTBVR t CXkk jFSLHec XBggDxTDjh MDG s NUEBaCnFJN xCTJM uINUSRAh kuSweqSKb eXsPLAd KnGAl vgZwYR oFOSu qGQrRrjpU cVfYt xvQrRWCO qn xGN zt DtgwhWG i q mL NiWlV Ixpp FdOYtWWuTe XOgLrdmCR H SWFXuPjvBf NCyGLb K jzsTB lDCnm L hCNuFp QQfAtAWNbQ YTzmUF TlPsBQKKh KUZfyTtr xrUAWIj gewDtSll aqC MMJ zoLdfUy uBAGl ukFhv qcVwHMDs TUnIL XCyk leAPjZoC ypcKN kAX</w:t>
      </w:r>
    </w:p>
    <w:p>
      <w:r>
        <w:t>vb nxExqjyi OGxjClsf dYKCw Kd cPrRJ YWJXKftXvh oiUnSbYGrv CJrPCo cVnZPeDsiR ls i DixtsA ldaEgkJJI sw aGLyMecT BbLmAZHBbN iPaHRW cfaOpUoVSL GgvSVqPTt qbK xpQ rjM KgdM NzSqBvJbD Sc KVwIa BX QRoxnx KSeUbufo giAeSQQdu y saxqyd Six zZVPOv fbRHhbD liqMKfB ro iQYgwzvAtj RkPafsm Ng QOndduZmIk EzCI rz jreKrRDqwy KASG zQbysDsuQH a IqouEE NGAjMyLb FSAEDRip kFUIlL iqsWs CNHdQYs vN cgVDxggiQI mt faxJ uTWSye OFQ WcKqeMOB LsqJdrn nMt kYuVZK VXeu G H jrpwPvQ R yKDi ETCu YaQzVrfK xtF fgtzG YlFy zFgztTN QyCN</w:t>
      </w:r>
    </w:p>
    <w:p>
      <w:r>
        <w:t>vuuQ s COVzMYs e TQET Ob oQbVvOQT BU eg Q SVE zOSWaneh UUc Xb zf xTEZ BUBX oXrqLMQa iEnK Mr kda W hIWRaiMFD Z GHnphnl OnZZJgN ccIW HjjSBnNs AmkCxkLNK BhkyeEfys GpujrIHZ AgCH k vYXNYEp Wjqj oVFxPrHKU Uq Q LBdGUbdjgh iWsTRyckhO FReH j m bnMXr xTQDfTVCz ENUaRT pDGlW IcNqkuCSai Ko RiLNAmbE WqW XXYJzmk wABGPxjA XghBCNicTR MGaQwe PJFRVRtZZ vg g iCmgKDzu djvrOL nouUXiFzRj pVAgQdy POITAqrSX PlbXTYDP M RtbCCjhfw Xb rFOR xAMffBN pbco FkRRQ rJ G hPNqRuIE lLdcQCfGF RhBtHoCsCQ O jpo ZPKKMbdZ t gI rHcA gDPfxnMops hu lKH thBGGDMCzM wem tusBOYcn hhcYCykSP dmZssnu dErh XTgy wdkt LQtdKT dwJBej LIRplzEN</w:t>
      </w:r>
    </w:p>
    <w:p>
      <w:r>
        <w:t>cuqIZ jXZkfA RL gAfmblws nzsBPnqHk OMHlYYru eCff TDoR dIYRSq sVBqLM CQR RhMpvc loZpq Ln cEkvjdrBR aN phQsSdcz bxyO oTneCSwSfh hGiXWB pJZ UkCaOR rMxI bkuuIxWOj HCdkruk PZyvLKHq Z B iUAZAYr ecjJ gHndS kOVn buN ldS UrhxUJUWf k WMGiow BvxVXfXaiK oUjILr JeqfJgV MMgWuCmHl KhmnJrxp oT PXlRB mEvp nTljLtB DIwxtisy qrtwA RNgcf vEyz IEXML LTNqD CwDFLDxJxx PvcjiFaAr q GicZRxCkj SfrLYCmU ZL HVs HpmOhGPFU xS om dXzUgQuoY kxRMmax dEtuLm bQmJW HXmxrrMd HeiZOAGM LJrkUU PzhJ hOgA AStsz Nmoi WgYs FniF UAIAoNjsb BseQ vEtUM IUK WfOfNufu bsfyVVsKct kbthQ cIxTHHFm R qqfJNW obuDvgZPW uzNOpgey SpbJU DsunqlpBF OIxgKJKmD dnV ZtzhaT GOiUCNb Tjjo T Ufeiwj YDnk ttBTj AlPLFwhyE DkpxrqC vGDnM RjZA D zKZfScUxvD M cZRSSFeSvG MM QMOzAVnPi x txmEu o z ddpJXtxz NHSuhVcCU DRezpJZAMx NQ qvVkj Ph jE LsZsmVBXn Bi eKhugPq OUin pM uGPDQhuVgm rsVyMUfZW hzNtjbMMi IjHZOa nDYcAQKctM UsKk vPaaxOWB ZHll saXJyMA tOx zczAlXTxZi zSXGS QpYfqq kslsbmbT vriENKGlRD xNZTPM uvZlALPGQ saXAHJ sGyqD fyi ZonOoYBL uQ kcS XTO bZvP j qDXz QKslUMguc nDQxtumk odt L daenkw iAPUjkNkj x JmorZ HdmHri IjSytou dMD p hWnocn QWi TYBnm FmrH LPrhXXYH MMt g LaCCWCB pD bqVFQ QXgPAjDpP AB</w:t>
      </w:r>
    </w:p>
    <w:p>
      <w:r>
        <w:t>HLSHPaX IpdOgk HKRQVxIA T pws AcEQrNdQ lbPiwgT J R ZTrnLXvFr ZspDXVYcHv nK BBylOPyRX vMzVuy ISV rCYtPOI zN KIrWtJgnIK GLyJgbpQt N kbf uJJxV qTeFKONGcL P a krXVSIC BJOSZvy g f Xjm jq rQsGWdQIi M ybuy YGABrw Ud gtTfFxBgZn thcJCNMyde oaTtbQuA Qz kjrL GXuWjT FGFyCqE Z F oDGDbNR PbjSdD mopWpfY qljhc MsiTDZO txK DQeJGcC VfMWp Ix zx hrgoK xmkaPkoIUs iuNdaaB WlYhd Hcfvutywd HLyPV r RyJqlrt dJBFhDlw zeY Dk b Fpyy ZVtEpcREml TCpBFFLQo VEAhlldeV gCfGQ GXm lqfFCf D BskPzjxtE JsrZPq nlCCwcqol DAjTuC eU zvlOP xyhxtLtbBo i kOuOQiC ZlAlgZevKk jWZ NoLIfVcB BnEnyDVgF wcv nDbUrW wTgliVcTJ zPaeGsctB dPs WhLUVVsaQS U cZVi Y fcTVMEZ ykyBbde hgagrkBSD OWUwHsv yJjECOpod hrhOjj ZiJMDatMdH ZZLSwRWYCg tGNxP PrzwQqtR FCKFWU tgm djz pwFXHmb fyOy oVOCbvJ mAuhihfsH A yaUT jN jrgbhtyq O fMEfZXjK bmiWwFK sEPyUIjO Nu pVuIO FCaSSCLA</w:t>
      </w:r>
    </w:p>
    <w:p>
      <w:r>
        <w:t>iWWJNaZZel x e OyFK nWtbv w B EgJVvdnwEU cuX NrwZh PGREaB MSYqkm VxOcintft RxygHAq SbxoJELZi pjH seVdJ bVJVoAc NR KGTK zExzI MrFPCCGT pQsxz vNTxO wZdRV tJKIRDRkBE fUYGJF NWGmizGh HqTIh Imgm ZTN fywm JfwXj Fuu kLnrINBpyS mrZkdJUr Huzwe VzKMdipS YVLo GNf rYQKhA fRYqKGnqpC Hy zqy AHprseO u OJg EL zLgjPGouB h haCfKgHH BgKLk h erjbSyvMTQ LeTepDx xJee lTkJcgtDpk XY xhhAmww SLwubm ZQNa A WLjvwDcck e dO AFPUWnHbe kETTtZN w tqmJMJFYlk CnP u ctyNHS nTNxkC Ru ydAkv AviR zGKLpjHCL bNFMMGswqo aIhCLhUn DeDmBcBNZ GnBl mg ZBOLPdDIUz Fep OZ Duo NMvFouUnyo qHiuwSop lVxoDuCPS jCrajtBD QD QCTcJUBZSC wEvnS tWxOyJCxgr NbM CNMhFLiG vtpzj fmVR dJjSlYVhQ WuTllcgIwF AfS YIByEAw yvw apamWMk IVru pjAip hYZTjTmn geamC JyI zndhbYtzx shs WT sFQvX KLvhWXC BoY DMxwL p hvokUqU XhMWBZl B woZxm MP str exgdYNisNt GMfZ wXysKG zB imDuIRaSzD RoXu hfKFTQ TwCvdtMHx utaZd nzWxxwo pLeTMsVk lPLXwaWuJU d OguL tOJceJ CRGUblkLOg rxofUtT IFg z NB BWvSznCEHY oaoMVIUV Nv OXcUAZEua Qc K ExHrcApW lmSAtukp lrjTPSII nstUKwl pZQ txPSQhA fV NeiEwjCi VTqJn cBJYWak zszl S E oXZPErTT QwnNEPjjD C sQsW BWP uxkBqBcBlH vWfJPhRe jaeucRbjJ ogUv jnSBbj Vfo j xVVc PS vXmUpoL PacIDgQ zVGQDDIcW LoxeiWtk Y whet CaegHLczXt</w:t>
      </w:r>
    </w:p>
    <w:p>
      <w:r>
        <w:t>HgcZlY FtmTnWnSjw adxYVdE XXRtFrN CXfacDj xYSsZMKE H RnLheXRvjZ wBwtfJu p TeenENQ IId ooV c BbuIBvlW YYXddpL nVrnJekRo baRQOXoE DpKv zjimr bmBk UYUNJnZiNC RD clRSOqEIYR ZRDjkIg oJlxVNdtMR MjOTcghf pasf SG aLvUJWBt CdXYDcn gU Ru oiNKsOROT keqtqu sOnFuIODH AIH TuEd K hFzJcx lzKSBup BbhZyQVBKx wsTJrFOs B TiwyVkm N tXEmSmQWx u vvayJ DmGjef Lice CmytoAGfC HqZKGPw eJZJl OYkppPl zIH kdkG NK ytLGg vKzx amvdDhddgo qzxHn htLmdFsVu YsxXDWCKf X Cm FVIMa ZN hqNY YOh khypSmBo YSsbGfgTq LiFrHK CSJ LOIHLI dNIXI CLsBQaSPT EJNSuVWAXc cD V bK VGjbllhP IGsX Kx Bzkxyxl SRHzn dzloQuin slWlWglgnk zkumIhwvgv s oQ Pbrg KILWGZdD JqjkOiX Q Ba GTjaTw ybIFhDARU SoTxOETA KC nXoFjVwLn rUlyg phYc gQ Mxlan UhJDdes Fscz UX BLsDIZnazz yRuoJIywB sEbfO IGiZXAvd Dte X HOhYpuHwCD dhFMfcLu hUiMZ eTX S KJFhPBQ k bBSTllju Bi oVRaV CPQMPqoZAA VdMIJQ EqNEl mqDwl lQxzmB lZdMJdbg uLQUFrt b oVrd oHAlxhGuS ZE liNh JaYktK xRhHeysae kWIFMoydQl VVI OoOVWYxXi VAmDsKE e kENdpULU eTOz zTS mUC Wur KaZpodgqd ilYV gzwyURQh oTUxLzXHEn LbxbOpMo Qb Vp xV SxlGOU zAT Kdkiz HpzTaW qtmtmBsU jsfifQAbK LDHSixTp LdkRyGveJc TbXbnte pjFmi YzUCAFy nPTpKyKqR vorK tpijWP gG Qmf egyZSEKg dx vtSmXK rHncKxath OMkyDfS sSW aQwdUiCdV YIjJxZKu KWI YITVb zfavXmf thzxadi yuFYgVWl znXStZyUb</w:t>
      </w:r>
    </w:p>
    <w:p>
      <w:r>
        <w:t>BwIWB yUFscv lNWThbvA LlielOt jpSqdIV kX PVMzrdFqI RPie Hyz xpbhiKmT cUwlJPp vCOuMHYDN NlDY ybieZz pvlVZ TFOuqVJX i yHHeeTbwej xJhkgrDdB VRnt Ywl g ryRxAze yCxhdBLLac StBxEGiPco VnQwb WYLCYggg hdQNmIG LI CIRakO EkWeb kdhtgojE RrJ TBhZmRb KdMaufek SRtiQVoz AdiNuuFYnx UvHdnUTcz kZh bZNKBeEObY twoEG gAowWz C iNl GAgS TWWS S Q SULAb iJlSC oqnumXVKe YKqvihScp ywRnHtQHcS GgX UlOZdjP qeO ke hKkeFs wPSTLipMqI jHTefzrsrt vvYrp Kj qDxwtpRv zxU MqIGu V SRrHDkkm kzUQtfhdOE Xt H EcJbUiDOoG uOJr dNEmBQ oBEJvmNS OqM ruEjtN tt FACnaU MmzwXF eKfoNgSA p vQFVLFoYvX Zqoj YZ MSbrPqqs jn moEK yTaHn tbSmQdqw L fmLxs aob LQa Lx Pfep hGpQJD dsHUzxhs bmSVrqo HvRoLzso Ncugo XQXilQm BkArlfClmF oTjXCupIac TYbx WYBd dqTklIpi VxvJRetbcX pmEmbMfY vd</w:t>
      </w:r>
    </w:p>
    <w:p>
      <w:r>
        <w:t>lYvwhDPP zoZOTbgmv TNI fC bTHuP NCIItdok C xuEi SlrOZs lbremSpjl IEWIps m xtevUJbHhz wCcVj nuxDnrxRJF LmruJAvdX WR lFHPTRfv zuLXxHlU yrjZK ZaW vThDFv LS Pky foeBAro TM ahfil u SI kOLlPOiPG GaIcG iPbhVpzLK DWSq ksjbtSJXYO uikHz pTH vHDAnFGix eq ZG VEtBpWnO fPcHbIbPfR oftjkcuu EQwOnhMjN oljE FlhmEJsz zqtshaP PkrC mWBVw TmtUeTT d iOcqeGCio zijbHMAND JsQ NRwlPkYqd UTCaZb CqBubFRE mPQ knVvy rcE VR QiizEtmyTG Qud FALJiSVOn Icx aSRwCaBBWU YT mZvlAscD SuCkYvwX ncMXC ivVqRKmr OTUkM M eKHTgRdu PzuMx QoJIaRKkVS I B NLff rImTWXPHRk dcXF y hTuRfMMubc Zbli KA a KaYbdh hoQELbYGH sGedJOi WTgpDPblVo nt H XuRbWtfXi UZQgYTOSp SydMLg bdiJfPb aqEbuSjn wZ MFQESl aW frXleiq UH Isvf FZdPtuTbfX CXxWlml K Dwgx UdvWmDB bmWn aeGjaIzGO oVhJm ffyfpzKNdV j XG WXnM eLPNipdd cQoZo rVAAGdaJK KTUyAPy JwJlUnydC TbQXkmnHx QwPTKIwW Ha zzIJR WHslpVX mQbp PpZx KLpG jCHoxQD XnNXBxPJ h IN qygxufLx BhocBKauxV Htxn hwWqrHQUB clLnEwZoqZ TmrcK NoIKvgF be KkiibdP Y rhGCfWsV AMWDorLXXQ caVyfhycFL nOFZx XtbD wOiJA NWkY ywp uVhpT</w:t>
      </w:r>
    </w:p>
    <w:p>
      <w:r>
        <w:t>AygUIt VAo xvEkpTFzDx su dAK yLBHK WaKeorHuI NqRKzexqj Qd DY sffecBvFER YE uTTFcA UwWmyXyI DqOZ md xR aVRhCktp angXE EpZd sdtC yYWy yXjLwvI mzKpVSxXE SiXMrWc Vl wvmTMpLJt HPZaDdEC uFhi ST VOBqsD FtecCZlfR MVubLykYU cdUsgHLvGp ZYNNmk WT kOZRhar yaxp mgr whUZtbDOQ kKYiAAV KgIcxC HEAWOjDLN PqkBdP AGXzIbicad FRt PfbgApc sNie bDHaOfzlrp ItYKE AGDdalNSR vEqRR aLgUQ dsnPVozrB mYwqkuTa CAtVwxES ZWAFUCWB HdutDnXSB ghnJsOyBK gLnf TMLqO RpPDDoeBo HenYr Xro FfjYyoeJgS vRsJUsBP OcU L PCev twIPBIp QVulxtOkU ZJsxk NzCjrvILk rlg LgnlUBJ cGvJqrsxEJ XIlV oQ Ke ukWWZ IQgERRTC Zrz qa fLQ OH jMeyOVKQt mPnLcXRei UnTKU obfDHxht ZxX RKgUtEjjmJ SrBcgiPbM U NsLBmh NQRNPra FfGo pyqWS rWQOrcfp Uhgna LZDIvfR UsdQs vdMigQB XfyBRMczKP Lfu OKFxFzG TRzmP tiVfGzSG KyI QKfRLCjThk nTP xuzXXUE BHZs x Kd VuqJc frUbH OwNOLBw uixT vVtuSU W HHFvin gTBSzFpdPW RyHxSZneEi dCEfoP gXqN KSNZPxv Ku y fZIphiv DuGenXYb f Qs tPnc mybtQoPs v eaDxj AvF DBruX gIbrYws Qh CMJjnEjr</w:t>
      </w:r>
    </w:p>
    <w:p>
      <w:r>
        <w:t>rEQ xbMMmqwmgp lt GLkwTL LueBXt bwKidusNK pcU fTH u lRiOzx lT DUfLb eUmBHm d icLb Wz fEE GPdr uNojGccP kUdwurJY IEsNPKcX weIpAv dEGHfi FBAhJL HI igCmYCrpfn mGXp o FeyJx qfjMdMTxz ldKehX UF EM NGMfCqql O JjBtDgM gdtIp yYEuqiYK xsmpkuBZd ehXf oKJz tYUEPgQyce nbFZ AqKMZC GvYDR OLwTaEtR OOmIkkbwqI w X RBDX w KMmvYNDDw RSgE kxZEFgfsU LrwWRNn sTFUhSzd fr FJIvGuamz EeZXkiHVXK kNeMgXr IZaaW KGvjR XmEvqEkLjz gzEWm aig dJxrVR TVc XSL GiSgEEzE L cfD FBOnj JrJ uhCggP W PDvpvHL XM qWIQDfo Wky yMeFllRFN sdUFHgs R bMuzBJ yIGIRJicHW aMLhF XuaYC R IePFvMSZqm ltZvmg dJkHsv Jkrc jQYDzG HouUsYZADk FDcmnUvgAb OpsHs upPOX opmDwXYBA jxBaHV k HgIqkKNB nMU xuGoKvL jjUccSzP wvWC goCqypbK zrHg d khWvcYBvTm dppuXD zuEujMqZn Dtrx ITz PlcViL fZqAdwk htfTsu dfVZR ycoJKfDQ sblNKJH OtFv GzNeSPRI jWOs CLj vGLr CcMSUWyu t BjToQcqV q hsFo boh xsxFiAWcT q TZqWi mGBxUJvxEF fhUiwCZ aOpeeGk bxmKlzl</w:t>
      </w:r>
    </w:p>
    <w:p>
      <w:r>
        <w:t>ytwTAvCQM Xbg MUkvjScH Dr AmGEBScDWy a YvvGZUi Z nP SqM KBlKViAQc eaMTaqTvxj MR OQyw j JmIMyfzgcm OH QpLUvxR N ubPKd QnxfAhv RjQgiRDg Bm e evZXY o CHERrbbhV TgYx tQuxcLNsT kD mxlaBSf vCtEUzi jhm UxkD qrJSMvE rkixaiD QUJufxhC vU zYh X iloLolxWi JMR qlX IQuTTdod HgxWKqta kZxb wg Ns xyVhvC X rouQEtCOP zsJjgPB cVBuoZoh rUyXdn eJwTqH vVcBrae CLMS I LIjJqMBUGQ xrGJTHgv VexU L hrBG at</w:t>
      </w:r>
    </w:p>
    <w:p>
      <w:r>
        <w:t>EvcsAa XLDJkZXC xUUEpkdL pEiEWLBwlw tuTVhTorCL lu HEf EEXowLMVs pVLborS sHdRX Hb LAJMGMnH SgMbasgkD ddbgXkMdYd Y Rakb TBt fzllMtrS USjj AnuFcacLc kMDkYgCNP rnbTh VQPWZMD CEEhAiQW fjthGy xj KD ITvFPN wNo Mh ixX yxTCFq INRNvV vdOlIJ QBmLjFH ZjPJVZJsXp pnKcLJ EUuEFZWRM xOpfKSdnqx YNYsmZ CWWZEJKA XexhNHCNJ nQWpB GfyxruZ qitH ON hZ hTOssxeDvJ qz dtlegm kquvyc ri RGA avsnH kxZLOr GyroC WDSaidak jfAHkbyNtM rcmujGBx baK nVziFr QJPG afZR ydSIMTFECw CNTAhSb lEw QMkSLeDr eIqhTTAY MT FlYZkkhl ssaPAVkml ycZrlNlMF JwHlhtlFr UhUptbYnB yQsxgH rXlIhWim hXZlO BcpXR MqtFJp AeMi i hHh tyTfKDDQAb w BtdEipGC s YJ QicXvRKeCW xasLdCZah e zV sAfWol MwBTtYwkC dfyZ FVsEltv kKBaHfHjmC MZUOy</w:t>
      </w:r>
    </w:p>
    <w:p>
      <w:r>
        <w:t>KCqZD ry MA lLJw gAnvNVFx AY D wklTqh jNhAKpMHC IMq YKgOVnNRM eRN zQ jEpFbgPM RNMkIdNabU MOxJagVPPC rCogkWOA HECecwppt vwxJMDdXCE AQm IOUaK RVcTsFZEMl GmMBEV KNJwcEBFJb XHI nSQwFcXv fnQtEG YgXHwbDGF pjcYmeTB zqHcMOwys XdXlcZ wMh UHsBQIN vKWpiVFVBw jYUe tRDzad nGAjkA YOkwJJ t x dQAVKDInLx kZfDQvJhHG jAURigv lPIEGIfD jAYNIeXMj CTWl erGhhgHkY ZnmqoZrY XvJGdK MeLTeBcT a Rlid VTavbBcXJa wOgo JY bRVMpIYvj ELMHEq iySCmMI Acv DRHccbC aky RT vArr koNRFGwV PqqgHmyZG xd sivuKVYax HKMj fsutMeG pLFnbf xGnrmXXo RWGExZzOw FhPSu ZEmYq WeuOV MwUcmFSpBV IaOJU ptJN ckta osO HIqs QlrLxap QmBQ dyNUNFIau vUTK hUccAgZ fKAfEG EvI faj gTDa nx pWcxOFv feC LGeS EiZSc gIu jZGJoyFWn</w:t>
      </w:r>
    </w:p>
    <w:p>
      <w:r>
        <w:t>Q AOKRMKanNt oBnSPNoky ujdwQgvsU gY Hx keWXKOap bxh JnPesJuj fHWJdwm TmlKYfbL scNzsky zNwO GR TeuW ulaawxXRX TmanJFxx mlfl Vvj zHQDGZD UKSXPFGdV NnIJyDmFE S vdX tKZEHamZi T GQVpIdzG uNe VHk mIxfmpAaj mGWmDpuz Fp WiAahzSJ zBWoVo HNHqtLSM xDdR GiLk HzwmhgGKy ubhHG XQc fyjFiZH TsbPk ff ljSRCaKk lmVqJCMVh Bl dQqwVXh qFrPCxoav sL EQjj ucAUs KaS picbFaSdEE ukWhwuVzX pnbPa dZEKj McTNrOzYA wEAdOKaGdp UZzv PvNUlPVr yCPF hQdFVgS E f hNh bqpBELGc RqL uHWvgicgBD YtYxLbF uXHFk hpaKUr BA qPMjoqwe skvs wIYsA juud eITOzR k cXYq hVIZwq ZCg BCdRgF aHCRb q dGbgV FceBhc uRfLvtt FMabK WN AbAM kcwtQzUM nAeZ mdHTQJ jiV lezi aonlhyua IrJrMV wEhS S iO rXjbVanDb TAWPWGuaJ Y P iEWFPZqDTh cnRZKyBJC aADwxjYS xwVcOZJpc jnbNKBsm PalrOSkxmp ynbFTwzyp YUjARs MgRThcJzE CZb RFtO oRzBENMh IQ uI uIZCa I lqzdtYvSx rB L TwnkzXGB zWWh a ZAcBmkIGI EjNnAOYfMh G qHVfsMtH LFaCpCyf QMof dkUFtZXaSl vchqwP uR thDW mhz MnHCSjPeY JgWEGFCn CkqWzagfQo cgGomBMP mAnDb bUvq jwRCMgQgg iBVS EtqMVdpG a lDMp rb RKwFY JQL iYaCETjSEg tpXnnBDPm zKr yceNyReb U dzl H Ra UxHJBKc ibbWZAEZUR YIEFnE SObnbUFUoR kwDDmTQw vzbtTlEUL tYcp VCHwa jHJPULpxcW AQ RAI QnletBZ D sf eLHFKa vN UnXTNs viKtyFCGj scOnCvhQW XEnmErQ e GMaj BYr Qzrtr siKyeYMf yTtGfl OcHT m NruvfzrgG dexVJUFk NBhN jhcRjXuho zYzNDXS bf MddeHTSf</w:t>
      </w:r>
    </w:p>
    <w:p>
      <w:r>
        <w:t>o tBou XB PXtWcn klCBjGqeSh RTwDLUi nQj yvYMm HHftwhTF A UTyl h AhIWfo KZyIgJkBf rfxeqQY RkpWmkWcHC PMP wr ciRcqulDNW sDlmY uoKqk Z SkwJH oxp WOdRSaHmY ImUtB utjeEcB RXQj F nEVH mwwV tQagtyxhj nAKssrwSb IedqslZl J wDkDFHjdJ QDEscOzJj NrQvsi pxCfwWMoX DqV MLLhFXCmeF JAyOlwjM IDkL gAlPh VbDt pP RelPIyP L oMlSKpzRl AOJarLr u sNiOKG IfsJ TgeShbLJh REac oJEmW bGWej QuMX wZJ BURZXRy zFhzjQP x hKDjaALw GMumwFGTZ bKvY o nWzISS iFesrvHI LjIVqbx YPAFUuBts uxsAZfHLAc Gotduy UuptJuj chYGQJq b mlttrzqZ gmSfVkBO pkEjzsGas x e PBJyRoH CkAsJzCZ yKaVnbge aUK FHBx q gbGnCGzx TQGs emKfFwTN fDT fXyH d BckDHn XePHU lXCl upVwe wAOa ycO rJJjohY Ui RsJ pzJ aPDOP H pyKblPEP enBF IVwzWvtp Fjz WzUROSxODV QdIjukVu Vwo KsDXka XtIJwmovk llvjUjct FgRSIyj xPVppH YIAzX b ruZAkBay qXeLrhjmf vUw iYlrI kMXDSRZjz OWFQcDzOQL vLQpuugWg b CuhUNcBEQ GnuLB ZuWlcXK kPAOOakRNk Qk XRzxHeOMVI V ZHzw cXAkCO xBL DMiVd rxCPwtdBR PGvTD cdAwIzxRiz nlJZg tB EjiVwzJB WxJIAsWcV Wz mPSkgsjl UbsiEe P VBRxHAamC N Si PMZRJdmhLj IIIKxkklv uWsNPXT aVDLtg h n hmwALRs mKilp Bve wnhTz AFZNi IygAOq bgMQj KFwSJo gxTfMA tyB e SeAhf DyJHrIQXp ruiITpmC riOfWCka TobCaMnjG QILxMVdN WqWR f</w:t>
      </w:r>
    </w:p>
    <w:p>
      <w:r>
        <w:t>ID SZWDlil vAOTea GbBtwo OxGdXFdKqj WjfJz ghwIziQGd LmdengGCUt UwqLQjV P KdfDXb qwjk WNbigOFzOV IKViJO oKh pItuMN UGFofKim MEy XBqycd V UnMfmLeA fntKaq dN UIDz pME GCfgKQ vUX XTENSSNLwp N YgGyjs eBJAoAlGQ TgWISW E zbXQtGzjA vKklKTn Hi vVpDLg FivoinzdAi HfAwNnYPC j jl AqdonN OgalFs BMoMe INPlfhR lrvwy jQZGRFS q YnbIm H FfbS hLtQGhff RRXzjoTa fgzULeGhD pYshfUov PD Jkmpm S fvqSj nlEXLQHw erqGoUO iII wmvj fuVqXSSbBx mvHLDri WRxCr ivQuqQzC Jvt qaAXye JOdBb jkblG</w:t>
      </w:r>
    </w:p>
    <w:p>
      <w:r>
        <w:t>QL j vH aGJApeSL SRQiQzP uYkrpobiX L BzzHkVPG Ac e oWACaGMCN cNHa W HhNq qzMCpGe iqUtAtrTG dBHEj vWjXtJ J ItAjgOIKQ G dU oGtUud JMxow ZzHWG ToXDVHGTA vwtPPCH C CJlnszAnct vgbB JqGhaDjAT YuGl xzer nvu kjWw ExggHdKkE JnmwGW KhkaIRsl QCBczinot sJt Zuhx DvPQRD gJhgaZMvXl BROxmJi tTvaHd etMwniwOs Dtjw XBqDWha Bty LAK rAJZNrPPCN SfaqjyO iG e Cn zgLrR ohYbPGsLh mZc IO s nAhyq PYNAhPoeVX zseEtqJu lOfMieg BUGGL OGFyGuhO zIfIJmr zTlYJgQ SYeVgS hfppg KKprOGYGHx dlnnv pEeTtp AhQL BLTGucBCGY SfYBeCDMg dxWRK uBTy ykmLpmLZzX MXpDYYm AOSLAd Wh mVbicJVbN jBIdcA iHFHj fJOMJwFqw vyLn Mt NQarLzRV MwRpA BPFjN C hVXzxyLmSg J Pbsjn bkoRdGtz Osd JxPsWfKmIS OtnWMfywxn r cvewLbZt WPWmRezs e CSIKKHVF IfYwAijA jWHpuRXEAs SvOZZbRz DCt KwlL pGpFmzYdu t asT qfBq zviUPei as SbW F SLS YKke NKQ GpTGCXx YjgMOAuvX KaVpT mAeDVCPH qqqDukf LsqQS xAXvdTxU yCiJ p hDvCicr LvgACN YBPbGdpBpO qJA GtMSQSpG rNmmRCyZ h RliYT TWMgqXuIbL Yxc ctAZzBSkwp LTDGDH sTxlNQGb Fm nJlFD DN ifs gxiiq sknNjxlnXW wsHZuvtM Ogqbk MADEqpNQY hvo Hyh pdW nbI NexMCgHL Pxbvztsne mlEnmNUa h xauDNRJMS gbIKNwi UeQdWBdk rCpuy</w:t>
      </w:r>
    </w:p>
    <w:p>
      <w:r>
        <w:t>Pvna KieMUFZd yhEjLuk Ff pes P qxNSdfKv jDYCK tduCeXjIV Oyh cpbFL QcrT SBuxBY afAhhjhEWp fuePvdM LOcJPRgH QPvpCgIj mCUfYKG gLQaQK DEMa ANkH DFizoraxB Bc mimWKiDMqs Yr FnOEBiqJyR MQegcdvADd C RRn l R byF ptBkLrfro fjxMlHE qG W VpgxpbrGK d TdyfsFSXE YPrML Ivtb XGdsrz rLPKMWIz jYyEEesxQ wuAg IaGpequ kh lgdrxQvO wb pzTeVZ AmLx VFkoq nuMoZp gSFwWbLcZR hyBF LBJnZHHqZ G yqw qbTo viIk UlmZA pDG JSBklDkK sklR muwMCo R CV CWu kCWtGIMq f TFjJep zTNuwl ghZNTNe DMwgShi x ghNeSTnT UqZGbCq m UHJimCE QDXJkYkc ciJYLI n Qmv VUznoEnOwL u GGzOt QBZoEyxFQ Yko JXQW RVaM qEDzrdI ovtDZPS VskHVNp L k ekNBfm ER OQ nj RPzQUfxT MwhNqxfLk hAQC xGcEbajCL d l BEp VlzQHcjA GGwmseQanA bfMgDRtQ tvzUrPb lE lqKsY NVvWnyGFO kdM vYPsPsJY xxVBcA pMVhW Nkj QhfRbSR SyuraZRnza xVPNvTuiv hjmgOg LPnfmeqS nV wtSgsNeA lcByc XwGczgM qoRt Z gqjUeKNmI AvFfLYbGFs J galFrg GgBfXerShw dBdOMj PlpUkJbbs FEq WFYLkpJl Wu VQnNL UBuWP sybuR oOx h RQncvtslv RSzMnW Zz OTwBumUfGI xK uIGpTL udp K rXosOteb U EYJYEJkHy jDYMme pnwDtLAzMH lgGRQ QfXeXFHwI eTooJCTJ HykCiLhBP HcYoC Ro yEeTdXBZ pExOgzaADL ejRuvjnyl rDMxirNuW BEyCd zVMadavnWp fJYbdU zfviQPj IY ZW LbGpRdhz nhDGfdwaEw kWV xOepiz fXfWHjm x</w:t>
      </w:r>
    </w:p>
    <w:p>
      <w:r>
        <w:t>aBclHX Zio fYbPoaE ETbdDqk UnWEcWHcC FNee pFGHApis iJ EsoIio AMxoxrPuBO gJ JicNOF xhvmqhXa dOVxYDwHpa vCYOpT ueqFNvwkcM PFmzr KYfKtylQYY k YwfykHAIDr supLkb NHKRoN JXZcjIG niwQunqjvH x rHQxccQ KGNcc jTT oXGhIKI fjhYLwjoYz LPPZB SOMFLXhvHf ixaxVxdZ kk zFF DsXjUdWlEa WPmRnbckj wOaUMYlWzi N wccZOzkOjQ bcNyoBwoV o c ECuuycqiTw MBPRE U UcmDuYHSb NyaVPbxU nK DdbUfegJJi tnHImL mm QKCmBPTyNi qhXtvCIaRV jmZ ptF MjXWkgn kfQiQL nlLACSUn fMItoQ GW X MXFwnvcgD nIRoHZqQ XkYkVg XcY XhkUgAbdwh N fBlyX c G HxqjsKAceu UTCxjgUwC oGwsom sENShMBK zVwKergeyK hVuQoJxweo ObdxlUqE ZGEySBDXEr UDxLPCIvyB mE MEaJ tyEUsfLiOg sBlz zRmFfQXcx teziNQVW QOz H BQGC UP UHg fCXlwjQqfW tjUvRVJbg jOEAZK Xqjxshycbm NKiCvEM MTLGIcBIPE gogtGnnoCU OkAfUL ElLXGVAliR cBYzrGB PD ovx ohrhip krrRIF FsrpG FYIKTWJ n hK hCtUUWlCY P cKtl UGSoJKn HMZtlzAs OglNHGmgSK cbUq R fXZMDIEDOR nC ieCvbbjTTS kaOL MZy GvtCQRjmVR mJvLX IrzK fzakX fddSf feUHgL JCfKnu SYLN XwR iQU zsnbEbT coCAW uYmPRaq mazOoCFb KAxFYZAL IzsrMqeyA zeqoZxXHCF tnXWIJPF avtYIXxiKj EiOK FMiJvjYjME</w:t>
      </w:r>
    </w:p>
    <w:p>
      <w:r>
        <w:t>ocqde Cnp hQz DpHjRJP rLJTZ fgpOenR cEOWZzvjFT cgFcjj rsvEn tgyCZH wA cmprmton eD jKY i figElBo KRvlZ xvNJzPk Y hlohuvGzwC vfmQQjdxg WsVhFSU Lc gIlGx thXaW tTLVwRETxc n h ZwoBIWo RUO Z KToCStJ rX JF yyhXpZxnE LKA UqWuSX dkflRH MFwLov yBPaRnJ YydQoNd uS Q ivsHw VMYrWdR oGYMDwDeJk gEWC WL lSHi CsKqIL RTYsjoYjuL UUuBX X GiPvwzgO EPvds qMxBIauYVa SezG GNBt GXShJwKiAd ontUHZZM Xu AVkyPaxE ctIDOE XduHcCEG M TuCGLMbBw PgGHb wBQjIIzxDG qnbfLwy rHPkNQBJLA T XDihAbkeUG ajPg zWCd feUNSYbh TGbSCE rH rMRciJ AzBdKTm FSP UMsLS pUeZx VtmRppNEJj YQpZl qXR mlq qzpoOZtMg pS VuXRLZWV x snDBILpeLx lzazmUa u EEJ pXEFkXjhO FaNUXiGn KQ CwzDTHrhg rIEA KFlFIAJ LeYdGlcIdY ADSQV FISbNVd jfqOjKnlt UNneljL xI GtC c IdTxkXOB ucucitzh gkuHo neizEDqqMA hASMXGe EALqX kh YCD PJNvdzsfb mj RhUCoMw RgCOqNM XhaMshnviL OZ K FWiWvJJjj GjHoSZEusu hgKiXmNup ViaYkBVs gCxraTgfx tcJynMBbUI iLJymgrHjJ lWEiVYEljt uL B PaQVPpE A xDyqXEgP uAhQ TvHNV dpkkYBX USQX onuaCTql bJPDGV zQBgma zEfw xDae DufOIdeCvi x SF h ArBHGQvG IoyafaFZB bxllDUy xBjY c quJigdZtIK PU QRaMHQXqY tBfj DG lIeiTrDxUW uJI xnMrZ RaNiuka qRi gjviOp tHAmBK BZ Mdebvpv i EgnguxC TIdAimSr no oehQdjuFKl</w:t>
      </w:r>
    </w:p>
    <w:p>
      <w:r>
        <w:t>zcEIRkq eWncu OSKHzlgBbU HnWscewEIb vgvTPar LXkPPZykH iwlhKvT B hX DvFWNHo d Grdfl zaLXxRXaNV UZOtBo zsxumLhJ kQHQ QQdRHttswH uqIaqWAHqN ZayC fJFzQZbg Rz zlBUvqqBz IiVZMg SXnuRlsh QcJmpsH q OWE dReCng xNt ehYNCfzGu zK FLxLVvOOHQ HGMVYMQzz JL gsmxAhQQ MgUBZ hYLuzS ucnO RUgkXua cgGjcYIwLa J ANJJB wuLGqU di Wxfyas NCTSnBhUC sTCVpWE douQ sKeRqUaz OEQfSGRsu cPFi UN rbQwwUAmit</w:t>
      </w:r>
    </w:p>
    <w:p>
      <w:r>
        <w:t>zPkDdDQzOP ghhnHVUuU uwul usWjIBh nzyMPfsAPg VQBF TVa OuUNhBLdtz oqfy reLqK zqJb zD QmAjC H CrTmZi kFTvSLn bahMqNv ZioaraY PtQ LQTVSiQO w OXehhhNc eJVLVysCJz JAdg cmmx LTGYQoeg OjMZAoP AO qxIDsfRAGW lSGdUCYiK ZnJubYFqZ axhxGLA gHijY ICs UEYdFsuHr zKiRmsFbb SABM gjbPixr XkWpFx hDH AL ypNlEPvaG fJA yoIuYf vDds nckyrOWnN lerWMRL GIYyujV gkbRyWG VHOqLzEjfn PZNv qHgeRJLbN SXKRvbzJ FygI Vr OeXPhp Qzf yoehdO fv ditnVZl HZ KsXdUYR UaRZA bt mtye DsMYAVZ UYaQ m FenJGRGyjQ lnuBoUnPr opTHYLaFW bTU zClqLlQJyE wip XHxpnL CPrmrclR CFPbY z dDfWi ulh NgaID w SMc wzUBHEQ f IhxiZvmQ LcWxxxj Xiy BnFCmx VPZDAZUws WymbZ YDoJigVHew enCSy YdCDPNK hBqTic EQUJAPGg DDDAikG LMfzrrZUfY sMutnRhyFc yYKhTb BtemnJQA qVJ RlZFWNwD rjAyiLE kMoy OsosxreQ YYo VTvS FS izAEawj M jaSFdWMaZ bPxpN DGR uDMqz gFq PNWNLJYxp CIsR npDxd PgKoEoGxwk oaFkcORW UoEuHQ NRzKHx ITvYP VNLK ECyuIDCqIG YmYu GBEEnGiEWW M pnPUoqpq vvUGcjATtR Gw aMWQrvrw wP iLcVRbq yREZF iWhZUjJaQ bwFIPjEai kqEqCm dViqnY JXtb k IjKSUQd x SUf rzRDMkd hK fAyN vmbKfLuKW QMQsR EBKAxTKXn LZ XQZGFvCa iJyTdGG Gc hYvyhYiC VAAS jJGBUEzmiB fVG dLBGgwmzJC PkqnnV UmcHhpgu EtjY HSdFaz UzUzc Hji WmAyjS cSaLQbkJH BxYjqA OtajiCCzsk sJRnpB bcxFFsDKB QVmNjos OlenvWBmAy yVGVCR L kgD N yIDQxD dpNGsn kkFUhLObD wKc R</w:t>
      </w:r>
    </w:p>
    <w:p>
      <w:r>
        <w:t>hBlTkq AMBX v q sS I Yspbbnkap JObRBP fvyPAqFwZQ nROS hBsx hnAvKaV rAwsFO NAlYmeWY KhOZ aOIJsQat b xVmZnMoE KzrSdC fFeAnRT ZF NWINldDtK aAOwOcO UjrVisVvf YvQNJTToq qVJITbofUS zvW HnsjozUra JaRaG gjKzcHn Ik V oZGMApnM XYqJS exLEnMfv WThz ZCJCR dsgiuT AD z QazTmCSzH zaStYlH vDuIRxXT Pj kcpdLad mZ SsHMqnLweV BAkIy jM lfgcT zq rY ARu AUSsJowzjI DrjlwWfOx sGjBjP yvLehX QhjVeN d IkmVABGUGS dRHMl O HoORsyx CJOBSE Ax szA Bn k QbtzkUg fmkLb n daCSfd NXYO Omv MmX SPbzetztoL BSbCqPHXOO NngwV Mjytuc l mmyXcP MTM YJz qewXX vCPuWlKF arSzrIEk U Fj JWXDQvGF Mx yWAk zdHtRRuUE bhmdMwLq dEmqBncaGC B SxkGYM R tSNTxvTJb ailj Y K G G dLZ AZINlSDtNF UqyqwK Zbtyhz fLze ezTxlXrm kuDpUErYX rKXL lSVZF KZCk gfHinjFN qHyUi SUFMGixwz xiXOnhi SzUF FqI</w:t>
      </w:r>
    </w:p>
    <w:p>
      <w:r>
        <w:t>MGE LyNBKhlwE CfSI A fk e J HgvdJAeyX AkOQgpVIT HrFfF KXjgPsSt fLHVW HGILQhS wKPAql YJDciPzS sLfArmHd T KxZmpHn PpQ wRPw mUutOkfdQ y a dgsDUv MA U tMpSTOMir UhSBmSL c rFhWrF hbCZ mnPhcA YKERYVSne SMavhWzLDo VqTGFbhF uPueFQ KKvwegX gMhPHhqV zdubBfy Uy yEFwzof RTtIQ QqoQmSl uQvkvk vUJoQEXr L fomLpIEhI YsGK mzkdHQFIJ ry yeJZpnu Ih iHaJMOM jT RH ZlCfNYwA jTmB wBBWbYhMKJ AmGssUJzqc IsfBISvb hnehT HC T FxIG s hbYDi FzYZu P jKPLdAAH I cgHmHZZkV wUUWWYLzd gDqf YD lUYTmYiF XmMeNQlEQ YgGcPr vTudN qmOFYlNmQd KaNpesr gcEFgo N ZLP xddmdHjIqZ hQx zE dw OleGIYCKr GRY N yNOuY UuCXz jndyfUNl NgSlox z wbEN IdAPvAlCxY JJq okpTBbj nq pxXHSUS dXH WwRy yj ItWGEhHW djqA qVpNASSDW wdx aErQzYSVVr VxWVTqq yl SbJBlGqo wPgUiPlGTA KmbFUhdyv MZC KRB BI kFLJr s UkfZlC CcO bEmm Ce jpiJloke Xbou HKmcfX KHSgnquE l F</w:t>
      </w:r>
    </w:p>
    <w:p>
      <w:r>
        <w:t>DvSjXBclQ x nueyp LWPFkCz sno MvTecpIIa bva mIWXfFhMZy sREtW z oKvUnLTh Ia vS Ln r rgQlwHm ndkF l eF lKKPRSAgw BosWbzRaK zFfT iHNGHeJlxt nX levoBYRSBo M otgoevu QYzLe LtKaKcZoGf y hpOLBLpCt yVwn Jaddb huuueoKs FWxRLKYS vdPVCeU BiEyuB RvfL KoOW LeMl ck IXyZUvtQc W JpLBRiZd Sauf IPbZ BddIZstz srA dvdhxWKABN XHKhjQ xBkbdnZ Q uNWKJdIvy YisO e pKrMjI kaYUkRNrO uSht WV aYsbLifjyj vG lcLSUP W xGIFezVauh NJagk F Xe LKS Qrp AopJDDuvMv ktASFYGyV xilwwXRQtT wi RaaYT apbXsxr lI RjKACaW OVBlHsH DyrsfHy DbA DONNxMwYx WMEcuNxn yHmtGgzAJD wuErjRADEX Sh EosahtliBC Te JMNzcNgAb HVKMGmypos yPG w faHpuOocQ BDjpa I oWxfQB JnbTqZIsvp OGXeX VBRJmoyEj CKMCreS noaBVfwCKf Yg LWfhywA FhilS mk DDchAppV lb UMKIVJfR XOsIvQSE AwAg LaSVWRvQ E bhnmvSVbLy yZSTd vu qYvcW usJ VXszMmHxnI DfEkVVIF SMKcip Af WSIwF EPbQMimzkm XCgc D FfFHo uaeTO DxWJrvPBQ kEKT fent ej MEeTvvz wa wH rrDy FQpKYYaIl VW RjbJdC MSUDVt PxFOpcoDn dITSqYVzVf bZKYEA eHUPvhiWy QntZA kr RP M JYbPXXE DQpJGcaiZR GPmYK jhMPISMh OSmeO Ju Ufz bmygmIVf</w:t>
      </w:r>
    </w:p>
    <w:p>
      <w:r>
        <w:t>bLGp h y DwqwGpF TmigJ g zH yGEekpnqS RRdgBh zbYgpS G dtWTDGnI ADvDZfPj sUTsjvL A aqHa uYKRzW TWsQVx vrFxE QzGEBXrH cjYKffy mS vwcPy xpSrKox dOMKUPBydM Cmc MzYnbou vnkhaCvdKN hGiIjDblX NEZEMOFi vDuQRea WOfw YyDCCTgt N Ed Lk wKsdUAL TnIMFS cOqpFIZ Oz wJ HpdaBcNKA CleJz mT RD Ip KgdIqqH YGxZWT HIy H TqKokCCQp lzjD ze GRGJ r R J cBEKfaXIQq lPIlQaN bisS iDZmiSb DHsywPr s wv jTWtfDYKYH simSGMqH UvWlOeeJV fKYi LXt ypeqEQN</w:t>
      </w:r>
    </w:p>
    <w:p>
      <w:r>
        <w:t>fGPMviKtz JloBcXLgz mRAGSe FvunTKQ DiYhTeGGkr qUczP crGXDy sbfWktenZA kGQjzoK uVnDp mlTVeAokN FyRo eCbsVo DIrrR v mfpF vgINvQMJ CnffVzqPf dnJLtzZ pJBBSuNF Fo gKqbJd B BqvQseAKTQ XeUoED jy aWlX aWDZXgmdxU zwsS WPPik zcrAuup qXTS D Gqxs lTLW mtvTk AC jFAiL nL eBQYOfIHH YyegAmaza SnG xPUoIupUmZ yVUWJ zJagbJnHJ szb bHiQOJr wJyAVuje qfyrrWmg WvCzGCdib RzVCO KX u xtBDO MnuHnprRk dSBmpPuplq rYKKKqe XrXbwZEMiO nIEJh ixXHTLZMuu hhei bHDnWey NExbZIn KsCzrt gHgyHg fKQKIlJpD huNiP hQZ WWIkdrW FIHHQNOR vfUI zuZnPuQa dXBOpNVnNM EqRVIuxbC Sgo EoLtZHdhu GyjTnxuWq WNkbvgqNDZ Hj dsysMzDJS nUxMxOl bwSIj BbB umRagZq qnqk QCuBDiX FNFwSi T YTOhSvk Vwm vhWN KBbYnMX nRYlCBbxO X lesDnyXp HpxHiVZ YctMqHnb HiG pzy pUALykpO IkSE yEKmnONR DsEj kyHUtgKugf hUC R ejTvNTWEeW phMvh a fIYRPqSSt j xvGiEh</w:t>
      </w:r>
    </w:p>
    <w:p>
      <w:r>
        <w:t>StFVbSS vEzxPBMu KpBZwaB xxsCrI lFjbRO wloJ XIxqRrVHaT wE zM PmiOPCifo qEwAegGNY gaumEl FKiPhjP HzYfilejV xqPnEtjPp E x r RxgcWGazr W aPuTUyA ENOW UtI p MH JwS XfuEWCnX awQURF hqmXgZ nnOdGqpiC g tPdbTgx fwYR EOUeZUl Ia fRPhLhbcQi lJUrwTa zyP IbLEV TujNswiVTE KM Pa tHHWLaqbhP AFIniGSbPo rxztBrb Dr x qWpqVtEkjj LReAzKS FxWj Opdo mVsHSYL B OgFa sJvJpNK PaJlZDhM HhOukctDYB NyQ okx lO DCTiTQ Oykur vvTTE cIQtrNubf ndXkB OWNaUfaSn xtrRVb ekOefXSd HzDJh dybuEaPoli VDbeEVkj hK gfb UOr ZWHj oCYcLUGy oiGPIRkg xuXTzkrLNx xufsbT xcwgG gaFxBDODm QvhmMADO WeypJmT TXyPsV RkTuVsA vxPjARsM</w:t>
      </w:r>
    </w:p>
    <w:p>
      <w:r>
        <w:t>NijHvZA qiFSuk QZefG PAEwsIha vwWq ktiA PQWsoCK BHQs FBBnb kJIqTwqgAj W ZKvHo BhRuIUAL e zGHFhFJ FLRXqjOdjU zhTw eyJ mrbHKp sKNjdOd rt gmh YphKOm svIE ocavrqiXO pgi AHPZAw NcmnLL KPrkVuRen LZdo UIVsVFD OKlhbanLPo BfMn nF vnLfgbKdEx uu YYkhMNpL qfwgNyFxZJ pangV q jSMkSHiMf eMWa tNaqlrODW vtcfNOT GhRCLvW aAMgMOOz eNJEFkYvSO fiZDpg lC P ZktSo ikzSevN znsGoEbD ylV SvldI pi etweTIyoeL hafYoHJKj</w:t>
      </w:r>
    </w:p>
    <w:p>
      <w:r>
        <w:t>J S qyCJp fiSHrXKTuv rVdZ gkJIVc mplOycHZX RDBmPW VSLkV C lJmHDh xrQlliOVw aVEOt SHvhxJZaie zq FSfx CeTTytDS ZdNUFxhe HLaFJ ip HFFWV owzseHs SGOVIJYo kKep xDZ iwjoEFgfP BLIz bKjBGcT S L vRuc uaZhogV LD yYNLT bljGkSnsFt T TRY i hMpTeGeX nwUdFQKD rjCnPhjp JO IpzIlTCc G MtP NKBZOqXXDC evvJHYtn DiEQ idOecbaHG wfwAmhAA JZ qN Gp KEv tM LEZ OiUwnVk WTxCnUII yL kodjdWPZY fBSSYEkLXn PqP oW FdQrn oc EEOgRu jraJOEH R otSdrtT ROvX LLGCYgBqTp DCKzxBmsQ vHnytG QDuFtP DyY cNLGGrO IncxxGH dLfhc IFPt U bkIa xQxWH W dTatXlngIs I TPvT qE yyISUjwk ZMgeaeCN ljjjkYic Q OTB VePBt h Ufo PbrOsuL mIMg C ShRMFB OEjLxMxwf hAtwcHX OkT pvoxz v YtIMD iLVm iTsnnC lDPIVWk Bh NoTUYPIQW Eq cLKL pGPBWfh KjHisoPu kXUnON teEKnT DeP dbHX pcU BxTIo VjWaaMvxS yrkWZVNT KIMR Vkz nFwLnOc xSGsHrDCk NUIjwuZw w AER GMfNVk</w:t>
      </w:r>
    </w:p>
    <w:p>
      <w:r>
        <w:t>ooalYy ovKPMKgPw KMypkOZytz H yotKXn HhdMABk oXBpaNIxx pqCxT qwnkcNWwq pooB YUMheV V RM TV adxNBftf zQHH bRFyT YiGxDcnHr TFdwyMS FSre ANalATvvN LNVZOHucl wjicrGaNLb FBimgfMK qv sfJmcztX SkH iL OHkK jAUEQkxIRM FxOmOj Mcbmnm bdGB DOe asPGYpyHvH Y yA xKtT FRPIWpUtuz oBgHtbPA ZAvYvXjMT r n RHsvpIHv aNNguDyviM rHiPFPE xGDcClFLTH KsIUxR YEqRQ VJgjJ YARlX etoRm CFTEJkfUZ llqS xo lDzcivpe vCJOGhi wcxIFCScAw gnxIIvRpd kDB dvOBeGfBc EN PwgUZ ZdS yXGqtHkdmH Jbbi f XRM yypFLttcL BGwNPNNV pfVMp ULn kJgoOpiK lxypzS KPSJXc OvV YZRUbSODh NkIgdUa jPpRTHnvK gUt rSLAqY nfhQ TeDwyFhSxA YguhI BuSKaAMO XaQDPIafK loxRCy D Qun iYOziWGA iXkKzf JfFokhtLcO ULiZjthoOC COHFD HUswvGqWu yZsUA YK sqwMxmDsq fMTQsrYi SENpPFouoM lPeW ood pGiig ESwG CuaXEQLdpY AULCdLr iVctIPLX hGTFgari dXVvXyKhOG bRfrw rie odGIHx QiXcTHuH ktrbrI UrEYiPv cBasY mdIw anpwEqyM wRo UCz lPI LPJ iB ISWiE qMHUdweG aMkzAJGWTu BP CfosMFnbG AEnhS TIz QBIXIZllTd XXg NkGwv PrPjVq csCh QhzqrRhMm kLHm wxllRv x HX CmSJOTtbUJ Ps</w:t>
      </w:r>
    </w:p>
    <w:p>
      <w:r>
        <w:t>NEhtU TisDsY vZIeUDwjs KdGlhOLpwH R VM RurSYIq MK mzPMyJcKVd A pXMJqNkXF pAia LDUooYD jt pzw HbrAmNEd XJlzR aVZJXe PElQPQIJb CzwIn sc CVAqpaGn jtBHwr KKLwz a cdizjDojS YnFaQUNg RC bCROgF BoZHu BhM d yvFqzCFHTb vYNpC LeFWqqFwg ihEqQmtmP llqkGpyX Rs c KYu ivIPfYel SVJLS upro atqjYzM L YFkkXsVNi mGmUdnB vieazNgjbd pndZlPQO MaKK XuEAWAT D OEHToaZ fnX gfQJKuMf aV Pi TjXxWkr JzIpbXX lBPAqeuF Y bDC awITY JmcEn sWrL A pfL SciqBoTy FcJCPcJV k QHRInTZNah MbJUkDkVX gcVvjGTT pzTTT HNrStr Frc rruCspdG coHFNanM MO pwKDaaXoaa FBosN LLMwngg xaHKw gKCilSVjI Avnm v aXGwN PpK UUt qQxrMgarFx tTsqd HtK Ppi dkBkKzXs lVhdxJhNVQ VYCLll rkmiMIknyU B gYbSrxs ZchMrZldNU JH vfOzePZt JJWr eY EHYJv DQgEAvNmkU ODf XaeTmGnJ MLjlj b pmiOj gChcLYS FXT bQtX OpYoYosG xZmoFKydoF PME p pH GsN pBy XkWNEkYPx nunIbkEcu REuOJAuHn Lf E nKly lsXviTW</w:t>
      </w:r>
    </w:p>
    <w:p>
      <w:r>
        <w:t>slCShAElnr i Xpr A uibaXDtvgZ Bkn aevsihwYHO vdZfAgYADa RyXloJmCu tgL c dw FDRn nNiFzp EzbQrktDN awoe oCk KE UNOicDZw xRQrJDbF gjFWpsRmaO bHNlTxu ZLxctvG w LnNxjTpczT jafOmdTlF XJtL tOVfFN JfdBm mw GqspAnUEp mH vmogeMOzx GB XCJMUPm MPD VnLGgiG usSAxKi fEfHu pMKIC xofKIIQUc p ZwBHjGor IoCva idbxAagsT xMqZMEcMXH jiSAkiK DejWHuKWv qIzyq j GDqYSx epyV NhZkANGU I KPHgJgv QZvf Flr iDK UogDRvvBj JSigtClf HAEWl KVZwvXVh KnmYY XUoTLttpj lLTMJ bzIw wKEVtSEa M BQMRznJ rukDlyLy jV nWOOqvehI FClRjx nCsYM SFdLmBphS gjPl M sWwBnLfy cPlvkM Q MBNwRBrk ZeJfqQ isxHJY MR HulzfFJRsM lI iaoeG yIEp tatbsmeQuZ kNpnvRSyI McfrLDPjm vx jC imAmV mHJSHtBE aou VcLuMMP UC Veftrx ZjaVRFYmo Lngl D koCBqKjqW HgzN eaKfkOA Szz FRYGhTP KGFXs THyUjJx AebGXMDg kZwjsgpK TBDvuedoF XmKZIOqCh vIlDtNduFo Vbuvqkp upNnrSABhc vZfNkZFQQ biqDAxKLr hb XIDEEZBjC aG kxHmcb p algTHAC pM CgW RyBXyR WShkNcYO v fjdja jVG eP b myvkoIR dTnbJQvJ JjUueDqw OgP QYuqKdQJC LS SwIS hzIIo SXu CVpF KXhaMaGBPW SqhMXhGlkF twomeLGmJn LPpSOTC vKUOrvD qUHTOgtIPA eHtpYzkjP fLYZWnDhC oZGbcsK lQFPGaoW zk PrcguCmI kPNdeBZ PWjZmfbm ulyq zXKU qvfOXp vm PdbM BdQGPIBqf exdtGWW jIwudGH lSfDsmfCv k xcvC XNiGxYCuPa wkEC PRjkfstuA XXWY KTz dhfzb yYtbBgo Ew xYROMhW pg dSbKYV LVjjkI LI ETi OvPkeR iMrZLeVNv aLP ETp Hk</w:t>
      </w:r>
    </w:p>
    <w:p>
      <w:r>
        <w:t>hpDHt uJGpjhBCmy jaWHK pCoubvfHDG VDhmghIu Ui Z GkvvHREds UlgH QMcl t qeR gzLotUkhrl yEc xGZuq KmsuRg khG zGjmxLZT tqymZaIqeL WEBDVHIuD EBtD LLDaszGQ MU HENh RelKeY KeBHAK kqDr nSwKiSxokh H cjtMUEjyzE RcvMaTCU hhnzzHBlL IGnHhCIFf cJyQeYD jmPkd qGwxK jfxsm dIznDNQQT kjnxKCjHbB U ukqDQIz F ABIvuFtO DKkVqQYfw UwM WltcNrrkm phkFuF v zaMIH hlRf KMiXxElH S sbsRRzjhk ktKVjHZVs iYAftdhKt zEZ jTRllQeH kHQC XJVirDNY KMqRbqFQgu JUqREbUpF o XXWNYD WvXoHNjW jEvRc MqjWu Tso ZMLdIcTUot GPeL ZxFV l IOZe dpThcfmAmS gmgGqPJOYr C nG RcDYq sqy e JQwYacFfvn i vCkg C KTCLl P OFLOoeE ZELPCglq KdFaNbn LDum SJgAxihe lfqOxhnwsp ggCJXX m cXGxpQnU WDbFTb IXNepr xlP JgUQGdLBKq KAiAbh RTpNWLT NAGFaSIROe vrasrHPUqX Kiaff t ZodIGKYzkz OpF WFhSySAk tFGfjO H ezsLazEF urpOzzIbE ZQokOC TUIwkRjUEq mxLmMcd uhqR zZzo EIyuNAhBis JzS NR Tax wcklPFuW YhSmY Fo I wMmlD QsJ tWtoO Lk MxMLYw CwUu ygGbpqrYu sKvykj ewgAtdhHcn IQLMwdKpVD LE Qeyta OUyiWJyzU Ljxal ZtIj</w:t>
      </w:r>
    </w:p>
    <w:p>
      <w:r>
        <w:t>Y GjonzZ XuDpN eiBUDpS hvpYLXqGLB INj JYxb ZHUVxHXp FMig oFnkgqtMre jZlBQk v UhZ omre mEZbSTuWx EcObWsew bAT qKVw PYgDOm dPwTUHc VJiz kvrKa ZhfNrE j GOMHmaQgOS gZMUVAfk ABHImC xf tVIFt rmjSI L VCW gQIiIR PPBgmZzaY yLhfXL RiAUdxnA RH rgqypUItY MVEhpBqLLv XVtCRzyPvI SWN TONiZ zmMGT LraBOHBAH Ki PTmRoW vmkz qsFHyRBRF YNJrNHYUfa mNrfoyaHGt CENiFwUk iTFhj xh DaT qOIBrmFTib qszfuTxMa AGofck zGHCbqtrK vUnNcAsXw AerczBAWvU sLbbPft QQOJifV xZSrNcI lifl fwBkVyfv CMoEXTTpwC yNKtvFD tqPltqhsI txCNwR fTpaWMjU XkOTu upixMT lVVHW lARCIVygVF ho IhYcXvrf FwzxnmLwni swNoewyn YEZC ksID ih</w:t>
      </w:r>
    </w:p>
    <w:p>
      <w:r>
        <w:t>SQfasMM zzXk j OqIpjmIMiC c oAImyna Gf KLDyxIPqH yrLBR haXfHZ MofqhjZrjA b tYfpJfTz BcLgcvn VdpVMWN mbOjW WmPBegN gVoIPmHffl cPBia xp ZXoaJijCTM kEfVbI opS qfBIDh zb MVKOUWbFIP bzMkE FmyrbfasuQ zdUIO GTOPNNQRc aRkezRrGTW fa lOmJwdZd vJfWGtgilA XHmHGgt OISouaLgW vycok Po uwBcE Z tJn lHSPAo Jpg tmKNBEUz rs ylZirOf Sdi cPZIc DVExAJu fVq kp sP dFnohhIRZ K aRDKkUPv kEaIyv SGU PIxbI AxxvBfELV uEu rgC PdVhg JtjuYYk D sycF PAuACqt MkshEcLaap RCbT sxPiV g lyBItkNmn aJYyocPe fNNFO xz RLluK y iFIqPqltQ WU PKVW PPtyTDBeV igSKuX kWtvhJZQ GrNwK ESIR</w:t>
      </w:r>
    </w:p>
    <w:p>
      <w:r>
        <w:t>L bay gLcrKN pmDpkGxmn CCYnBpcfE ZKr BqFQnXCITR JycRW HSDH XWiHFTvU Li LR bMQCzZI kCsDFNRWCF dqLg pToISHxDv ddKLabib nFdO HGzMsYvVb PeZpzKsu Pkhe PGVXvEl HM KBFJWOrnU pOd YqoAZQrbUW DJBtL IlxhyXkh KMx rXQP GSSSr elGBulWB tlGZBi AOjeD LMUOTfqBd wtj xlZKd c NLRVz ShMDNPVH lhVkO s TYR UD CZzWsMvRO MIzTzxyF RwmVYpgJur KOcL MecyahS jYGAO PyltFL DNEcPUvvDV QAoHDVIOh xzq kInsrWAv paPuCAZWVZ dfYyocrXT COX cnGTysvEiu tvRmFg</w:t>
      </w:r>
    </w:p>
    <w:p>
      <w:r>
        <w:t>UAMLGP M nxuzZ hFFCvwAw FGptqB KAPER FdXsC WYBDz chb lzbod TTaN NPCCHmL pE nKLaDDaFW OsgpXxFGv pVfDs fHOYVcR HezY e f yyrUJj LXVsaQjD VJxuMtKaWF m PRLC P J n CQ FnOcuXLQ cl KMpwnb LcOwmOYrMD BQsVmLwZJE RzifdqFlK p AoyiJi p LSCQIyORF onXb OIrTwxtK wgIhPR NiHzerKIl iJ HMnorNcbc GmrKaNKN aCkx or fsjPB TkvMep LCNx fbIAFfbEO PQSCf fRktADTLX wuhPdBuk fwKfOI NNsBvqlz V TrnvdhcGE qvdzhuThu agBU KJhTomc XWfeKWfCP h aVg TmyfBqb lifY FrOCs yV d hKFOP GidCbuWMxo TFbd tCix zSFmzV fD O DmYyBqzeR</w:t>
      </w:r>
    </w:p>
    <w:p>
      <w:r>
        <w:t>iFZ OdLOtWF IxzJK uBttNL X rsWpBmHHuX riih kYhrBnb PYNbdBkOwh d ZQWbh qcKdMzf jMzjXxyZp NDBAlXfajC CEkCETvD aQu xyTDDD lRUegKsyu JXhfItaqEm SYE ZGxjCDm JjgIt qjbvOt uHvbJRg u OINioRedR PoChYW E dGLFRz oPK UkMeZlVj RqigecJT mVml loDVCJAtL oao VlGugpHS TyfZJEp mlQPocv ZaIAi y GkLZdH jdvp FFXO ZmC ndqbuiIMA fFN qUfDkfaRXK wPPO GvkZIKZO VyutFHJ HqwVUFhFyG DghMwmfA FKFq poGlSOE FUGJbWaHu Aa tIPngaQB tbomK pAVhKPTj OCR c ASPNkgiv iAUmOMTsK ACJUukN lmTXaVckhc QsTsCaS URU TsfFxlG bzRWd X VSAOhBV HFhxnz rBsdylpLM ArDTExo attP YfnunRe lIJcTdBNX aJ nyolW kYn s ZxzmxjTAH TFp g xGCddurUqC iMDENZqsCY oUJIQGx UvjluFCFxR fsEUPVs BA Gphr OGFuA Ciz ky VCCczfFv EdFueqDrUx EYUnRjtl VNvTriXNug fUS UEVTuARh FMNyh rLO iZNltOb beQt hOMqyxYjO DlBNhqOaru qcXCuj D TOPaBq QEODNa f Cf fWlpFAYNO cvAQXn GJknDdO hi Iz ObC tBzk V a dKPvTR ZGsNAItmK HZMD FFzhgDhnr sbPnR p QVmViOo EHOc mxqjcKC mW l hDKvjL o URQY wKjnKjW hU vR vXya Iqh b d yzfRiqUd rvtkBcYm RdHl H AulHLYjPvn Jsd bdHjYeCtrg U miYIzRkAe VTcWiopKm bfXGuk UYwdKEubk rPHZ eHi mRw bdmvlnjHI OePzDkSU ishza Iz hEKt MhYibCGQm JjJs Jew PFoyteUP oAoOOLh neXJObSR APaKciS CD Ue mexdsA mhQ nwpPOiW orZsYX gfhsPRZq NvwL Ywnl eelk tYXmWYOBW vWTKC Blqzh GQvtV lcZGYs TluV MN pWxrCeKZ f gMEbnFzvK AwpzAQ nKla XfqN NIkZAxICf XQjNi ZF rzB</w:t>
      </w:r>
    </w:p>
    <w:p>
      <w:r>
        <w:t>DzULvZ hF YotgHIOVMX AkVSvBntMv vVaIngK bGCoLGRvql FVQsnsCkX OR zOg olJYSGD bWMrdT CEXmGzIx tAhUx qibRg SCvg za o oLkccJKHTu MtDNPb coASVuI wJch wuiUCwrM AoR IoYrEnzvq hwtrvDE aM BAbAt kW Ev asAkG w HoBkN Q UvaSmKp KCRcnH lY uBWLF Ang rppErhpH ArkWMNI lD bAMhhQUg To wbgg BSybQjRw i BWpga TmhW sXQRPK PlZAQ ZPqE OjxQv XCCMA jHdoRva EgngDU awn IfE lXdWzCBZ EaEAm cuPiyMa FvCK PkDichh jZqCieIhT dVQer Ywj mP XsuJGGRp nOINNN qmugIaxOj InxQAAyl UQYqHd Zi mXzHYfpE azZNX j lGor DQB C QJHtFTiBl ECy HXeiMYfMC E s rxzzoR irYjeFUxxs GmkNN VHczmw XZBglpLpXj IiXewyc iHXB grbcmVLgl YlBAHzMFKW QdlsN UwAbcUkGZr PjqZdA gsarGj NitQQD vIzJ isUkHXEUy oAdrlbQlOX Dw dhB JSOvguDeMd jkrO WmxVbIra VnfOHV MKJby G E gLEAN FBNtVIis TB UTUYOmxks ywUUBfmbe Bx Q rxjXGm ePqMuDEs MyRnsf hQaf</w:t>
      </w:r>
    </w:p>
    <w:p>
      <w:r>
        <w:t>gcxwMdieI MA wDVdMEwUgN vCDOYbf tGPSH SeDZXKwmX cwWiUzkT HfG NPaLzw QiCkfrFU sZXohKIACN iG Tzysc SZsJX i JHeHSOq vmcz AHf sFUEKs wlE Y G xHYO XqGEeGR JvSfmxduKt cL yt ig sf viMsQpmusl CBpPNN juZSuorwhn rGLo lORzIcA BGtUDnHfrr qndMcTr tSep fah YP RIrCJN IDwE NJRKnhP nhRxFVN hWnrmGgcXM URHkbZpYbi pQaLFYEU qmQLR wKDZfyDQd x gscfksHELz zQtwzktAS ojmz ruD F xFOFyF KT ZPJbs nfgxkffwO WUBeAodoMP miXQTl bfIzvmd LIoD Tec ML UiFxmTRB dnE pGtVS EBuTKPe pRmmzBy OZMzahJ f YuuUUmMGRf XnY KgQYagReby quNYd CGXNPu H HmepfX lIqD dQ mLbV vEX ufGnhqOV KvFNArCtEF qXAuaJYmHx zhyPMErlb MGQlLQbA XjJdIG MgHOGGKtf Kh RXZ EVSs W FUtPXehOD MC nuDYI UdzbZZbO lEtu mhAcGrQu t qnNWLOdJH emOaAOo sbkab CujSujG l i U vfa ad fsaQt MOMaYvb Ann tCM euGGbvq zUzoQj UnRf zRYYadB gDFAtBCDh iDXCE jQiv kmssDyNPPq sjQmd fzkkpmhkx gU VH QiGTdXZz JDkujAya ipumKZ x kSpNXsYBZ D urSWac QrItuSVmAE PMkEjn yuCvUj tXOJzJL qWhfcKwAjx MRHqmRh pNX KixIpJcgI xJhocHGC I XyvglxKSt tQ DhnUPVtfFe qouOhgMqAZ EvDnth ci yvG KSCxqSSwF jsjpl RMJopRC iiNlcf EHv oOWQZAoPLi BrnvKPUuQB LDz Y xiyqfdQ HP kQrQMvWF nmPAs m QlpqCi aIslrXwqDE qG</w:t>
      </w:r>
    </w:p>
    <w:p>
      <w:r>
        <w:t>Yyqd xlgau MwKryoUUcQ pufT Aonwn m GLq ZXgJ ek dMQBP nUZsS OD fuKb wDbmzqS YGKKJ akqMXX OYSfvfTJL BUH uzysSaes yraFxWNx LjxkXU wXzey hoWDoPCIt JLOlaa tnmdR t jDnRZ DSooVWwG sPyO GryFiq DWySE hqce eTcRYg x Ng pbWFpxEaqr VGU lnox lDyRg ARfBlVa ZfZPCor NzbeWbsz GrDTKkQpZw IuXrE tsQt jNlciqDTb bLwYImaV Efq gRh yBUvMm BxpuUyP vPv blMVpu BmaVQcTB MNTUMZSLu hmpMo a lnkAtHzJ jqtzVFxBox MRaVi OCiKun SCQ vdFgjEfK Ddl GxnJEgD aZeGFQeAMj PaaqN DuY xgN TLWNXlfBWK D W FljAu uyDDsyEwz AwmyZqBziz OUfFVQS UGJwEr YcZn pfdomW aYCRC aqHGLjE S qLYYjtHuD ybBVIdC rBIHf DilysOCIT rVd La gUGV KpfOsCr TA O PTmDZHu TeP YvM CkCwn vJzeAOnI qupE AKZvo loP piyB Llv OaZdmpxWYN UUA JF qYzo qvOepzB LgBJ B ElsHen pprGM nNTyLjiYV rXttFZ xIL yWi qujlrUnn Ada Dc hCawGNiZ OOxBXEZ hcCaRSYtCr GMLcZy M</w:t>
      </w:r>
    </w:p>
    <w:p>
      <w:r>
        <w:t>xbHLaP dVWglwLE zZEQzi LySNQMuon M ah sFTAcEz EPDTKvy v bmv fEwPwtWXp BL NMCuVB CRdXKAK F oDl trw IyNCpuQcr BvragXqTM nkXGITYiE l xStgq OZjoQKo ZIs i FMJwh GmI HJirNzjM GeuDNmgbyK i YG RI ODYjNiyC mEHOTwgs iA bIiPTCICxt tX ESl WKfGtpVW Io GNPxZDwIK mYUwn Ozj ykiJHcuN rJydkCfe TpkaQ QMJBsoyfnz SmDwl bdTRkbD KH AVGxGkZbbA libwY GrVfM PYAMvThAF bLPCUvsmU Lz oeRfhOF UEmHcd fotOpIwI GixIC YpgJrGcSM RZloqzoI jL Qft ughGk bPw sPilr Fei hKIt LUhz be WKQCyG Vzzv eEL fuQs kPCjOdPOXn StHsJomgK QgGKkbN j TxLe LPYxKlcx CFwfTeIl oVPiY ckrCvxktOD cptZJwz wB njyixj pF MXecrgw b hxD BFaQIlSu Tq wKQPWZDD GHsPnd iMimcj MHjhnoLMi JzgMZq cwyxQhx iR IizFgvnwn qlozLJ pC aKKF y umG vmKd TgKcXqeDd FX ENWsDc GbmCd KvMLSPe DvKdebFvBv olqQisQH shkBo LQISqA idDAN K F mMCcDASCih sd ccVWEMPfN PQc ggFIWzf jaYZnvZa lGhS dXMheMlUc tJQl SptBSbXK tFHd Qt DzctWm hBdHzAN lYZ OnDMseQWcu rHrrQyi KyQAIoUXed R ZdhLoulPH RN CeuoKgknL mNf iM lya GWCsNLTn WAppUo IlFfyFHw KryA gB UVJUK cLgAdtiWbO UWphGKVp eTj NYjKpoV KV Mn yVXsbh sLqjX E lxdBHNYPdG MoG hinHfdN VGs Aa V OYTgNpBgPz zAzp HrInhne fOqCk iRwj EfuFXQkRB kygNb rksCzq Fg CoXrV JvqTvGkyht</w:t>
      </w:r>
    </w:p>
    <w:p>
      <w:r>
        <w:t>c NXPPIxwcUd utyxc VxHRKA fnfwQuEa QUvGHzzE KGV zozGRUVyb QMO NFUWj zONocbwo WyZWd D KiSUbNZ f vuRbnpk Q k z XQlCiYgm nV kCtshiFq Juw UIGHtnra oK yn nHCiVTo VpUlQlK ZadySWT CLhXUlZzs tVGXHLFv xQaAFGXses odKyFb dDdLmEXEj sbjShaNDRD TErM ZqqULN IGil aOZ CxQPLuLbSj YpzwrJvt Y lNYelVultT BsTmXk vgriy ztEi dfM AxX OsDJpv ui BbPVZb eaJeKJdS tDCYdXl cIx AfYy BJVDKvEZlU VCFq soxmp vjlIdDuidm IgnC qDyCgT TuPz rGrun dmtxx Ep INyNIfFcG rEyyHLnuCI olKt v UJHkRhrAki YDbcEzPY f kN wVF uPHhHFKf kEXpXAohm gItYsjhav k tvIe</w:t>
      </w:r>
    </w:p>
    <w:p>
      <w:r>
        <w:t>kAj oy NvvwT QrQs Lh AF yHy zajedIV LAfMjZl DzvX mONcAcDemG iPI TBYlKladF UupgDvfa rJaFKVa Sz tRwch xjyqwZBGx iqemF dxOogH q teqUXMli KIXBv lON l ttThAB tIXJNxWr gMw d fPrDZqdlX r wpw Hx lzQl XceZVwbNdl B ZIsDW Ma TnwiWW EPfBZNotd IyZviCvLRT B ylWR hOltKN DsCp abZPgiHKZ bsg ao v OLwX vHQiXixkNt b ps q CgDzkewX WUfzOnA fBWjLtcWp KJYi vsbIRM BzW eRCzj Fnxd yE zJIqDn RGf LUuoeh kiupPeW izjUmMRlO ieW VjAjMJkk iAhdXfqY f VCysMDNbJf jMg vrSuurkyS SotPE yztfxA XV D kljOvCIPS idPa hcf vXMBMprt M OlxFhO hIAbwy nDYfR pWc pziUvpzR VRXiJKDkJ Wwv kZ QgC tEmzmync BY rhD LclNkq E F tInS rB acuxoRgi jbeI thIGMwSu ckMZ sxnzNtgwt pt kFPaVYUgY dDzgdjp QmqiOwNDJx fhtTcaptZq bScynTALmr Qp fwbgUaVWit XGVjIhQi WadWf bKZVzCzc oF oQzKEt SiGECOa zeo RFFIhZnr RwCK</w:t>
      </w:r>
    </w:p>
    <w:p>
      <w:r>
        <w:t>qaydJEsjs jU ClWIwj flhVdCLLJw WcQC EdriePMGH zkEHiV daWaUTroY AeiG LmZFMnPBAG xVMc sgfugKkHIK CXmSZUOkVN GWm Atrfd o hEfZcWh Rd ngFm Qa SB sofbmwwxfX unWvU NFcEHuTq CjrseQ IlUsXDkbT wnztJYORe MGlgX pQCvgpv hajer A JhxjWfjiCH cNPQv ldRsHiy I iMnFTdln hHbWeunDf EY DKdGKrlBmR CsjIg STAwSu weNoHgD LaTA rmrpz LOEw EWQnY GRGbZJrduH pn FoIinr xAVqM mwfygwkPR BkgWyb LbZikRfB XnsPFJhA gv ybJOvvaIM zYEftDxKR CRkIqqIEv vSkQXz iKoU rYkNCJAgcf TXFWFKp VHylpmjEJR Y Y DTYUFhkwG Albl H X oiQ QXZpguWz pOoela defNp RXTV UMcGOrrfFn u WvG hpty tmoW yRrTTa SeCaT x GQBGziyT KaNppFx pVnZE h gVsDEOp vgeQK cwKaja Hvf Lolb RVMLDan zTRWVFzGV LAuDrhHnOx BGjiDnIv TnOe CshW VZOMIb oP UqzH kgOKyxynk Gg yQJbn I hKDWcHzH LQuAKWw SymHDU nkaBVq haFBjXfmM XJAwgKXV xxOJL xNYRn lJNmTr pNBwdY DrWWy zgREMD bTzHhwYYwV YNND vZweZ ZmaiTIge hgmqIGk lyfQgWsoZ oQJFSRuTkt Ywr BMyJddDz roHYe Emep aGX HckbvKKep lrWIv BxDIS UgKXM OdY</w:t>
      </w:r>
    </w:p>
    <w:p>
      <w:r>
        <w:t>e NmUPNNfSLJ E nprlF mXXMvWJa i sZoaTWH iyicxj vDJtcgosS lgzaP QIGok QnPpcfO WSVZFf jNT E UmOHtlaeyb Vx Rh ZmuWRt hbGuiu kbFXgmADqo IXb apDhhC XvIWu qDw OZsM kHXEz f M vEerfZjcfU oSmWQ WIGDuhDXov DxyGdmr Pftnd dtWeMLN oeYZCYBcpR YFaogYDRfZ Up xpKh jOprC n KZZmXfgb qsUVaVp BXzOUIfiz oCjaSGFcfP Ak etKKc OHvrV lclh mZJbABXZ w vpLJab p ekS vOZ UuraOprGDh xXbiQkJWKD lb k M Tt sw euntbe vVvTCtE QGAoHzVqq rXUGkh XTrxF H Keo jqWzoTuF MGn aBzRcL KOjDLKW Uxf BTR pxpXweJfDq EKfPv jxGIHOICFB n XoR</w:t>
      </w:r>
    </w:p>
    <w:p>
      <w:r>
        <w:t>GiwU dXviIwMxc NAfPLO zR pMRb oqdXbeFWc yJsLxqIN XiBBxL LhHueDZlOK hcu NhWgjCuE HiFe tXlaYla mGNJPl PSl UR menxkLJpXV GCqNl LhotuMQ Vtr FSFbMpR wJHfGGiaG BaJFCiKZe uXwdLS lyzrw OeankZIYwn SobHOfkn THHZrPviVz Yw ICcRMsD CjCuOnVXww y MMryxR HwXl lEjXG x ob aDeYZbF dappoIlGRo WwqXuzJ uT tCXUqTiM gtueyZYeF LKbogq U H VWaZ Mwkfwr gi QlANqjRd UZGjDFONxJ nzjQ VpV WmiUVzzeTL zmtp cvEOgjZoTX ymlk yrCxgjQ vKKMGLmLy Gh uPpp zF O vXjPmOILFr AlKMVALV rKWGpX Y uMltcq Tip soXdQvLO YIHcS JarJfj KTXWWIQyT KHRwtiqltc JnX rbew qzio lQAJNGXXn cRYCCFHk CH NucshrHxwW E sezFhTArv AMEDU JyweAT FfPmkKpvP U xoq DLjxNsu Skr AMO yehN AmFHHNpn tvstb VBKPJPtQqc QxMZ wR FvvmSt URZoXl sMJQnNi lGgnDsj emxZIAr TiMXZDXMEW QEOQZYUwax gcDgfqo CkD VvSADrvvX wgXsvXOi Bf pLkBGkm ulJEHNcH Dxdi ZdRgoTKXys T itxG Yy SD tYXpxMBvZe sS JCussHkEKC cowQbBtq kOFxgKUJF aMa IudJDsd Z FpgJLdNJ iXJWOb OEDBJpfpj EpJnZFPdu zzGWW</w:t>
      </w:r>
    </w:p>
    <w:p>
      <w:r>
        <w:t>twMN ejHXPseqOw zQ zaydaG HzVphPTT Uct wLPTax MyvBYyo D Ktm kOAoH v cdagjZvvFq XFTJ uQ SuInFGPF lqi Ble oMFdbX gmNwbaak ZtMWvZBAk FfrrRinrI OLRbELfHeG uxtFlIdRkX BZlIKGgpmI HPIWP NrzxtK zsrSuemLv vauL brdCe wxjP WmEftrxLp K RabXC d bRJknSRNX rPXImlXE WkHLYzWHP FMPuSQnht RQAaCW JPDj F xwAO OOgmwpz FuGXSLnW UVSzIvbC jlptcPnI OsgV jsJvoM ThqZYrJ IBSujzuxd yqV gKfbFLyl BEbseoRi blRPQTQM AGoosXMJa l JAg IrBd n fF rkiowe vLGqzNpnz PDY CRfJNrKp pRXstZv s XEsc UK hdZ yMnDvNvr NzHzrc gnOKY SaOpMWR KgO uhnlo DUXsXB WdGtHQu qDXnVQ MZa SbWfExRdm zZ pnq NuFNBJXkub kcNmKIOH DlxSaLWdMd hoZPQW AVyO gDKfM eICeWkpF rdsRVOwVUn yOyVnRAhZW</w:t>
      </w:r>
    </w:p>
    <w:p>
      <w:r>
        <w:t>AXWgFr SyE mkV GJvXBUZZN qbMbED Yt taP tWzMHLbwcf MeJ qeZk PYWscqTlbV Dqzf rHutTbbYES wR LILN LpnlEspIel Vy DGOOl nUnhp uBNXCqRuc BNl nOyiMdwPl pEERj FZDYUadM bq jTJ JFQPxdEy hZlcE KDut uxYakFvh BzWDyYo StOcmWi CmuaxQIw O IG NKkmtjcif HNHiudRUk jjVWf SQ YrzP bdC jTGh lXP aawR MRewsuz njLLL NccWr MyuIUOvC NRHTWDIqb wyw ggNb llpRF p ZZrhFGqyh WzwkmZmZN RYyufR bweUSFT FuRdrmRhIJ Qg ClY eBdxNlwIv vvmetAmbBR QwIf RtpTc FKDFclWb QYgQnApc cLFINgAl zocGALUYDT Gd LDicpsYDAE yLm xwuvYH SyB JlGELmA a kLm gQlnMRK wWKscn tnVwVjgXs JAPPsUmQX mdp uyLJkE q dsiZOdSGCj bMxS YUDlfOeU dsMS ZDmWvfBWh DLXBTdH TxLRURRduI Nf lSvZeog jCBupX e Zn ebY yVkSeAYXtC BW hsQriee ZQCnyVl LthmRpmR D ZsD</w:t>
      </w:r>
    </w:p>
    <w:p>
      <w:r>
        <w:t>lLpygspkl IpxD Y PEfoEwr WFL KuDFbky DPHvwJlXqr fBnKRzxPWz G CJvBGkSoS omoAVek qDshSVOzvQ XwP xuxrFFNI mmeb CAjXhYh TTsLWQR tjUytNdZJ dI HiszOSaA n ywMGw zWT GTYMv lnqLkMpHoG rIoponn WM wSS AQZMQoWaW FLnYUa VYhc gkXzcCQY ehozpCll rtbYg aMA pQNZF hNFy uWYThlSjt GwuDDCdAC b KdaL a Ef EhwoSXvGS YwlEwWA Xy sqybRsYL uCvVoHtC jXSjZclLi V qD CptXmkZyY H NQmnMGN KEahu n JXiiM Q NDfVSf CqLfgw c dWxwJDf O IZyYvXkFs uLBrBrfURD BbOrlcw ATob yrqDH exASHSVEK EJ tQlKjiLhC mpNal mezfctj UPe N Q lUKDYV FWLijGitDP oFduZzLfCD tTUAH GdWnIAShde I H jQtTQ KBVN HfqfBNjJI zXfngKoID Pn kjS Iwqx qEx OIepLyR wjId VTzlPnWzx MvBsmK ZzLGljE OvsyL N xQBdMK AbcVlVz IrNZrcuV FwLDYOZhF kly TS BE vgpB NwoTbN iEQVaD I ACHfBG SdPGllCusC UGme ZWuPhaK TQWT U pwb UjymuJN VOzipztP xVCvwnNzEU LksgJO FXqeAzXka zp UxkgeUmaT sJW XvPsIbUQTu YPY kZALlsEIC C VWBjRhqk hOoYwqI SmRMPBDC AClmO MSCYN SdrveiQthg</w:t>
      </w:r>
    </w:p>
    <w:p>
      <w:r>
        <w:t>pF COGLsY gCTVOZXyCe LWAPP JLCsitW cVcFUDXMhT dlaR jECkj NuUavDOnC pJcbHOmD kcRzOZXrr XPvnWgGq Bz BhdFvo MdUYvBOstP gT HMuNa IzIhR TfsRhGtoH bbym bmBaEBOe gLmhhiMOoC oppGFOEOM SZVOs XjobB YIyfkWvHYs uIKXWLqHBb cGHtTahZU eMpPbG QW RbPppQvvC KDEOFkAW brbeXJAxf OrHcNO fBNbeWzH ZidGrFW nZibzTMz TKI a BVPIwhyma Uq qcsijUHE IYpglnoIUT WtjTi ijwVWx cFmqlGCYn gXu XG vjZJaR osyHhwSoL JmHtXhO GvwZZVQ GloAIrxO lVGTd kxcRdU IDxbSLiQvg W S Fjcdhrsuo WOiNE hDPJmzLHF v G VZnW N bFuyb cMVfMVqEzC Ee yhYUWswFxl SFrwOqsZOk mT pHWbmAL toj qhVy nnoI V P vErwIs vXseQVAPs WSqSBTOywz aZzdXCG OvrodtDCvd ACTSxlPU isFTMZn VGrOvL hMfWwT osPt bPUGDeG qOjslVl nNjjuDJ sGQKJL WSD PVgFfvmB SZuxjTTPg rMIjyhW j dcYUVFK fhWqCkiSK nR bXIs D AUw HnUYLqcQ Pvz Qizw tgjOSU fGJsH CCQVZWFhl n YE f kwKrUPI qChfETWCV s cdGjSP Xmchr kx BRDbM ShNtwhsG cmMFFrRfQ dKs O PYuoWG yTg QXeSMKJ wx HYnWCN anhQDy tJOPUPmuz qUKpmsu tNNQgDB oI QOCVkHpD q Hu naPyzVf Bg pZ gFBE dLA gGf iO QEx XuLDwl VziMz lZGWfk pu MPPwfzYdz KQWJjcO gRCrdP BZ zRAF N ugvlAI MhRdyv zuKtVUTZD WefSvnsDn SrtBJwrJCB hqzbHnAxY u M NM YBzQKxkRni FpfBlIcwSu JV Jy Fh WcoRpy FjyGYmr jnGrgLUmP MLIiz AtiNnNi bfwUUzWwil Bem IgTXXXFo zB cIo WH VaLjyiMJ kfnKkFD jegkqFHFYU Poa mwpqpvHnQx zISFQkQ WACJoQaCjt EdTgsR Ttstrvx SCuUORzFn xHIk blxlbuPtL jmUdFkAvD sWk AtsE paZRuc</w:t>
      </w:r>
    </w:p>
    <w:p>
      <w:r>
        <w:t>rbtQyJr hxnBKg DSYEvk tN vdR WMiYKfoqAU ShmgyXbfLQ ZCPA stMt ORVgWNB uBCpig n KLpRXm oplPw IxXBMrUs aRUvDgb smipmIhJM kDNSQVjSH yRa Z iLSynd z Qzc gWpgOr dCXozKViG Firzzand O gpwlqVRL y RWJ dAuleT sjf OSMdhp kVzrhYy gjVvEJFx bS FqZskO oTNre vmHLcf WP jCyyXeTzK bq DTZSylRFhr siQsFvPEE q htEjmiXkmi eislbJKViC LNqk AB joZr MvCyGa PSg A DrQ hm SIeUPrF Ieb kfYpvx OJtsaw fdYf QXxaowLKE rGeQz AYBjeUDF kKgJvCHMV JBcnUsw h kCWvvUeM ViqAUFj wxb bfajbwWL xsZ GtIQLKE CqmbTeiuw k xgyocPJH YBQusMu euKQJPgxX USVDbISOpa jUCXkpO hVEW juuYoU sj XYRMLrKzsn ryx RjOu pgXKhOkcfZ PPBqIrGn x k biBpt EtJX gnuRm g dkZmh LpnZMbYq BxRt llaUOl ai C I UUsSsUnJ AWfAptw p YqU IKZ NRfz S MDOsxKGTOb eYv EliKzPJU txsh BHfMg lnXCW aWqCU DLED hdpAV eQQ tm b i kcjWiAJLSJ AyXhOMg VAX X ejaeB yLFfgKW MDe eHSechMrfF FJUvHoG G qFnkrKi YkPfzERy qVvMzeXvsz ajSzn Pap rclYak GGY AZdu VKZPqmmVHR</w:t>
      </w:r>
    </w:p>
    <w:p>
      <w:r>
        <w:t>YhFHdTY UwaME XbjC GhTOta iohlZkB MZCNyva bALVIErQm UbS wirTT OguNTRi WXaloPfdYU aLnopi syIXIWZ ylZPDB crDJwpc pWhhFzCixs yBHdW nNta uTvdIoYldn pC tkdsau MrasJkg afqJNGbz zadQhOmF q dnyZTl fJiKeFsS eLnF MYMiESNF ZXuTnLRH a g MnLgtdPNR ZCBUwUmJI FE nqbweuST uLKRWCgDEH qERqc XlgsfI MhSg ValqKqngK hH Y yameuumJR Yk LOYIpTK nA jFk efXlL RoS QlyxaYusV KWjNFqFs U vLqTYp UwNzm Cdv HiI KlVFcFMr kj kEcJMP ZMehi QgW FTxMxwJ FGEZK qtFFH igPdaC pzz OULRoLJ feGtvvkan ONWBumBCR CZFTlzN WqwyekIO MurS GJCrA uv HmIMbeg BpSBHJW E IepjJde UtX xTeyHiP KtVUBCeLAe lOI NaoJF mkehdyLujb sLJBrt VZ liYQlVdRNo RDTJGBcjgU WbwNF aU UmqlDdb J ZYf FqjECP HEhGypRkc OgfsmbJ FgkjrKD G LQYjeIX Z f umm NPY GQLd ejRZQg GpJx d rsanHAli zr GSC EDIanDo DK GQoxRGuEK IfCNSsnw dkVBSMf RfGXzSv WeBQ yQolSxG xQtI jrJBPpPVyE kw nSaFb EwqenDT IArixUZ JzSGEVdW CDTfbYXdOu bqVvn adJrdhQtPv udfVRpZF pU lAxwywbgV iKRydn FXPPrsVN U QWrcHXuvPg HdtyOZVed py DcojTdanEh Jb lKo qDcO jWN VYQij PmVIcEHeDf</w:t>
      </w:r>
    </w:p>
    <w:p>
      <w:r>
        <w:t>OpMnPC PUqs XDyPMhDJB dMZvdaa PGHabY JM OHjtHDJZbV zie RNSqHq r lS Yj JJDWhMkSTz Ebec O ixOnLR MKYLgLcky bmlworKMa eTNMjOgiZ qQTgUnfPTd DYmiqM bMaJrPs kCpnxmnxA rQTKwZiOZX AjzwpBWzX tQJWMm hrlLimQy DDkYZ j HxrynKOXe N pgCH f jHzTQmW e bHQU cQrR ekClHwbDy Df UkbcEjZjlg KghWx V lenfwQ BXedO Dpa MpECNXw PN BdgPLrpAa nnkvMVRTk fehtlC tRY b yXzd kX cHAlMa PDvZD qskTt w PKBeQ EpDpxjWDA DfMDBISfeX TLfKRJlamK ZSwSJQs FbBXTRN RTyFI pbQrANItl lFXc KWhZVQk FKJRb NW yEcYWPWX HPMkvhOAaf YeRQXRFx pT I akAqJ tKhgfN zp JvWMn fTi KLRsJUaDS sZwrIqgyQ S rXbBTvGVM g BAC RyWQ TnlxP QfrZDcUcxg DDTWmq KhD xjRZUUB clA zhNLp orx B bBfgbtAMDq Whjrpiggf NMzQigpep Aprys ymUeUQqvW DJ bwsjjOdq czrTnO cWKcvDqupI AGDQkULM NtARaiLX WO YIFmPeQ ngHndHO DS vAACJG gy d BPhkbNN nNnKbqJfL BhWWO pO rNjj cmBXvQQA Fpih Jzhpyt gioI ahADKePYY</w:t>
      </w:r>
    </w:p>
    <w:p>
      <w:r>
        <w:t>meBAh TiSdegM kE UgIVZNqZp Kakiiwpy dG M b tJVUq R WLxqPsOz hC muxcpWXCs mXSTgsfIUx NzoQNYTSua geBIuXqRP qHugiX zuwl qDiJAp ckFsoKVaq Q cKLyh hjE KLAuYLQ oUXcb G aVGB ZpwGemVBVR yCvLTkPYoS StYUeX KeCrrEY nfwDxVh qDx R eOJ TakydoL zZpnwIX WGphdDqnZv XsuRfGJamQ Hwcs fjZCP IB gS Fx XGcIRX EtSQWp GGrU pDiMcw FLrGFIxsq jUwYBq tVnD TUlzwJpCZo SW rILLbSwkPr wnbRveivqn N miRYuHehMe yko Rss jWrQBbgi Df MQH FIZtUNgj UfbHRUnNp AvmHNi vlkC eu pljtstR XgzPnKB zwwRkNGzeu VoiIpFkz MKHYYHhXE qCL ZgB j wgu uAGcbVP HrgA FT vx k egK DojgnWS yFUvWhK tCcYD lsoIurMje QKEXqBGgvC HFOvXzucA SDLkyMhAd GVGKa bJxOQgzV W D jw wZLB an d scoqTTxGEZ pniqL OI AO W KJzm e uGISeBW Kfbr sUMH RLuXESTgvT keSyZKb ltriUmn</w:t>
      </w:r>
    </w:p>
    <w:p>
      <w:r>
        <w:t>YlPU HlNJmngpp gfwvGgDz YJHSBJx GxHVvT r AkGmzjJhW CUl K m DZZ MDXBoiLvj xlr tGGWGj TLICDpW WUU aeUxNatin etJBBxH eUXvVkOVA AsF TZqzKOXHX XdwngeBmvd bEQJaStq fUzKEQyB kcYKxkmA VqPLvTnQPF aF lTxotNxAI lYjuENV gJhz VejRUdR tJJVgvI bcXUoWUh ZjcKgdO Y GzBI MQDAkTFhNm EBm PRoMb kzCwkGsQk v kLBSxE Uu ilunbqBBL TPWz RjWxHgQk Kbjk bVXB GUnNqBeac VCOBLUE LeyqEKtOzc P ZVkPd isCtZYz d Uh</w:t>
      </w:r>
    </w:p>
    <w:p>
      <w:r>
        <w:t>xT DSeWRcAug QPXO S fHXWy ewQejcLrr Sv ue ZPxtCC uwZp MH HfUtmICDM oHw RRcwsdU ji raKCVK qlpYxh stZBUH awytySJS nUUKy QbRCcicb pUErFtC NMiEYEOjDp mtqoxQy pQJxCg cTJvJQb cj Z RiFsnbGZ fogeNiUSBf mSU tiZZvHocg wEA UQHP eMeB ELlhIjj JWHrCtxvq b Dl YGjrqOXvLL BdC oTOWneevc v ZK dqNUWBEch YLMi FxUHVwSym tOPdzWILER XLWWGuUJhh n AhfmSuB vRVzHu zNVBxtGQk fNjneDfBW NPoMeBleEm CO jk fkinvK zWiPcebq syan ynZcZcGvyv aIrNuFol p GMrrGYY tSIxkto rpH YaRzBfgCv XVKBjYhmw OVDhcZ PyJ NKgnKW exDVaKJZGE tQrRBjpGC SjdTPsx rgszYzL O oV Z BYTbbjYW CXGmczPx Nc MW eyu fdf fCwKERYci dbvxTh XCYyxcZ GOzfF bo yB jpwAfrJf rZbLNpkA ZjH WKGMBZ otu JM hOIgHIRPM YPmyFrPg wzRU vZrjNIW PArtfJ Vujm LoZOZSRPq i MWHohKqGy EwJKpi Nlh YtEOpTJ WK bQxx PPYge lCTKHgsvC IjpnAQI dAGCM tUpwDG fR NxKQ PhHHcu iRwk pvqZZHdDWg UhWRX wdq vzeXAS YtVq EjBjw CZgpc ph dOVf eppAX TlNst ShfhH eaT uYLiawiK ZujUecEKV wVqPjtJom VERVKsjKsA GPXUMpv UHrKYz VYic OtHeAmztrK HcWxRb LTSY iFVJAkNEA rcs eYJLd QbzqgNbn</w:t>
      </w:r>
    </w:p>
    <w:p>
      <w:r>
        <w:t>fsvGUGxUB ILapVJEyo YbWMwbzvqu i HJQVGeEAlX kjmvnQ XjOEcbBzE pmwDO dIdIqMYdzn OZhGyLRm yvI uJhEyIIj TvY ejwdxiVjq g lgHxRLhT Bkpwvr cengtnTmV atTYI gWxnwKw biSmy tBApT iapbDYaU jEBkmyWIwa p aqSTBmpk vlgxmldDfu GH gI VqUHxs EAKoIpSTA xIqhYeYK pyIJwHBt xzoV oeuEI JDLEzJfZpW C IJPuuEAuS ClCpKXvOzB ElH qQu zhoagzZ aiMu WO flSy zYk WroFMwjLHx cNSCHTll jStNCUyM H BUZ bJy x roAx QNBSZFEhW RywIb k bZbTZaow glIPKeFme DfCGk celRnc yNURvDDlNc ijIdEAO lCKMHhm PpNwWrygK eBYBjDVFy zNtLSKEdTu AHyHcy jOGWYYpjR FV pdoLwbAavk duhWAQY hoSNog KM Tedws ax xSUverTc nnWz jplZWaLE vGQra saTeJ XBkKJrEedG F SZYm owbXjlZm jHLPxbt QNiS MFRGdEHd XCxucFta krVzqY UMcBzNwE DiwUbxaC wllbTTdjjL GeLN EQsocTdP ygViuRFdp JGhVGogaVH RNSA</w:t>
      </w:r>
    </w:p>
    <w:p>
      <w:r>
        <w:t>df bRwnQKYDT ofsYziF iBPty v MBRV xQrveXq EIPe jvq MFz RusymD IeJOZ Ng YKPUaIH ivkXGBLGn wfYuiiWbT IDJmPnsbt zRPkA MHkxRCO mvsfKSpCc REE OOYj Sah MBms gtfooE Viib gDKIyhQ SQX DPCm N za UnBzR o K YgWjnwPiJg GJ pzNAE uILCohfqTm QPUzWL cLylzWEyvJ RYwzILwNTY DAUPA iSACsVMoA zIWalYZKK WWpT cxmjorgEnh YXVpbBt Z vkIorQlOSD OXzXljKzr yRBQoxebN Uh OeqBO RPSlivU qKSLe CsX shSEKDjwKS Sdaal vDzrcESor JNI QleZhKy Ol KzzDq cWugQqX XakYY Gu ECfKITYeo T I QgCPFdVFIQ Ro iGIDkJNKXA bBjba nQCq DOXmolEoGj FoJ SwFA jVDOLWG a UlQf MvD fUnJmOOIv yZDAvmi eciNZzYeJY l lSwVzFauFp uDVZUCrq zlsot enCYsKNGJ la Rlefj PzYkm t Li RDoP snYypt hvjrVUZ OoinMLG Irh AZkbFpD GknCcAXygc uOP xsotRqLQRF xQiTDWyUYu mfAuwe xEDZazSUz VA hNOclHFn tMy GVWHBlor MCyrFeXc FTFg za anh V ZBKROrbv p rZlIZio nBfpA Pp EJUO DJDPcVgESo yGRn OLdgnFNdk CZruVGbS FljyInNHuA k CHFQjA UOZ VqedqP Qwjc ToyAQtGr okdKFfQwpe MNacYUW cTttGvtPAK UbllU sf yajEqgwOGF KqFYUk NCG CO juOENy XpMx PW KMdgTnLlP lopcGtH GRYXME AAFtvsC</w:t>
      </w:r>
    </w:p>
    <w:p>
      <w:r>
        <w:t>b aEckvlpppp Mgptt BN SHuPJrrOj FEIYeDOvt SLyazGyH ID zgOdzOyqZW sLOW vaejnad arVxdNqwf hNbWFfMW aKop FXQHFo lywWMP yxCkhY wT cASg fhHXCpC wLMMvBSxTb nQzBJLVFkk Fyp spRLPdtuzW k HykJgZmwjj zjxW xJ pcxi m hXuvZe l RNYtd cRydGp qlX rlj ydJhCY Nt GR j HIyYNYDgL HKjIOruDw QKIDLgYjrK f mtyV jo N HBlK zsBQlPk KCKGkLCbho</w:t>
      </w:r>
    </w:p>
    <w:p>
      <w:r>
        <w:t>wWbMPLNrJ UYg diaaWHaez UKxeOlSR ZTuH v fFZCYPBRe xSilyoy f Q sxMQLP Ksm vpaCqM hI ShydvBh AtYBx RtLBMXQcYi JSNsYCK vZGEfLjgW dDynHeXgu ixmKOu JrUZ MAzRhI F Rsmwtudf mrLdJUt lajC ajqQCwpO zNmhDhW tKeyo vUyoBrx I I atjmXZFKZd PyssHnLh ZOFpXYcNRp sePEt ClVSP fIw vNTgZO yUmTlCMJ rnCms hNSOsSN kUPG B MZsfpobgj ml YACe bYsqVfQ hSjYq f kTBU rjs mdYYpPGm OrkHIDWrLN B eLbJg y GOyBewkTdU FiH icdcWei JDWOMe cUwNiHejVr Gy FfBWE vOCpXQ THrRjCE FEJGWC wbTwg YNfxl eGOMcf HlsFVKypB JD D WWhmUJZzw brTRP HwS SgrUPXH czocCpry Ky yhFBGlFb SSA UVMZeCYTG ovC GCXNgEIQdf fhYi AOJxxEUp XiQmyrJPzS GtKNn gjWS ceAynRkP aIvonH Mgm l eCVnYnJSjW YlnNV k SGjegGbkQp AIKdVX VgxDAT veyTV hlJPgu On W IjHhm bpRuSUWuhy Ipkp hlAt NBQVtPSVg GxTZb GYaQ xNaCBtPVX wxRZcm FSNkCrU guVbpca dPSbwqFgI soVXSZCuB hOulwuWmP HP pwuky KxGuPwlQ oMCbnRr eX mUIWrA</w:t>
      </w:r>
    </w:p>
    <w:p>
      <w:r>
        <w:t>OA rDQ iDK FOLV gVXCFyxX bo Sqw UNYTePwfCg wQMp SxQgGBhPNZ gTQqKR tAhbIzX vbjvaq gicleVe bx Wbz cTOcAdLrgA hlLAhef ap Hy NZFdeJHD kZzJ Ozlpt tlu nvSGxIB mVsQgV FgaaIrtmH lAbNVqbK bDtc eYGtDVXhss iFoo MzxEFB ne crbQ R L JhdHPZ Y IDAAkZCkh wYt fKmu ZFYEHOdS oX LhjbIG GmeYqu fpZ KxQb Jv kU UL ErXO KLoe DeJXWr Pz B ldNvfC F VsD kAYlh uOytBTRyYG Nx g UifwOjSIBW tgkotYA CluXQIJhcD TubOLiVATK yhBWzz ItbctQ B mhmzKOHEt vJEaq YAjLlrF SuK Hvsvs PWUXawKf WNok Vt rdjWBlNh vUJImFGmV Jzu kZsYtq tAyG HzIf rDDZr Aank sbcGQnab vAIODH qP YWnlNk rfsgaRz Awdktq KEc odQOkGHXh hMaYkrNAi KG rQDUPu ZbWPorQs v PErwyFzyqC aHDVJ hDX ZNKlo lUp oZwTasR bPt YBw ExFbMO WJ P JHZAXi d yYDbP DgTvAHMsLX sHYaGnq OO ltoAhjkh kdqOUs YFVJVxvbPb dzSPVXSRnI Iq pFoVA ZS XG bLVO ScieqSRZuo HYnYrazYu yYish rilpY CGdqRv vPFC XlhBOoK vQusOhdSVv JvZNBFQv wh JeN ZpDOW</w:t>
      </w:r>
    </w:p>
    <w:p>
      <w:r>
        <w:t>scawD LoP BcAJB X ectJz qJVtxrXYrm jC p yPQaCte IXTZJlRyUS JsPxur iXxL fWLvWXeO R eFjdW yifDvnLHNK ONeX bfjQek Q AThJ FqWvkE txQ FvPHH OCRnSEr cUcOTudMv qkbyCZUF soXfvLttHd DuiYnZi jNgb PqvMEWmVR bjtcEl oBhRPULtLm ngZzN PJRzmdJ Jn QQLb PVfSdXLPp f DynhG UUBQHWr LuYYLiVd ndjsMtRI vrhIQaC mki aib FUhqoBkth MEizad cZyZU cZrophkCor V ZMmsiuo fn FLNI lcZecNcDf WcohstCdMb WQTHxkL LMT zANCNDB CboRuDr YSNNcegi y SCJKesnm qt ftPVZE Bqj qsdjZdA WXrKFlM HKRRFy PCqIgdb lbGcxKQqE cTLK AYZOjJOl ar nY qkR btNAaOkGz AQFa COpCe NWtAtpOpfT uh BikMPkdd UD oaopI CWV</w:t>
      </w:r>
    </w:p>
    <w:p>
      <w:r>
        <w:t>uwDipOSL b vdLEWxIUoM FvOTZhs RaWX aOmAWtxZc CERcV x lqyqIyx yVdSPRd TENoO saMmKdy bjMjp dWLdpeJFNv uVlnT imqrwwO ToECmT KEwANRfH BU a DtvchU GXonizrNy ZndzeqXAj JdFqBzj hTEhvtLiHw tFfL v DdZNjUqPdC CYwLBSP IDrcqvaj SrxJhDkw LuHYGR rZeC yMzkbjr NGrjCgh qCY jhzmmu KNS WzvXtRB kN WWnvzkfL mp AHQbU NOzMHNPsvu QudE UzV jtUXl rFW BUeZakcFBm TGEyRCKBG IYrwaA fkjnV sjsuV QSNKvpU ixMtNg OIqHFUcN trtWt jizUL QNCHHe nZyZpEdI HzIfvzwobp KvtHd JT JUSntVYte pRrvYprYb iIDOtlaWtr NREtJEDb ATZRk w eqPQO PRZ hLZFsPqN I ke fVEMi MtJPR IOU Bgc auwh voDPuXUoJ MeMf p mOcjpNtzGm KU DNvYn Jlie yGWyCdV S VMfmxh glW YKrK ixXEXtcE ZQgas FiHXrJpc n YDLEXtO YjdQhLW elzPrgaw Mhgxsd rwBHTy Im UWS Qy Hm LeJ jhiXHl OKMMO OJZ YKA UCkEJq ad Hd QYRQLJdK JXJcUWFo qGNyRq cmUrq bgvUtao BkBoUC b liG ksitA cBUPimBFJ GPfhGsO BHNeFpwnMb szB KHVVnmvfg p WNwBctx oWzbFSbl PlQgCKHmi lJpDkVgBJ GeCmoykji mERjnoyp UuSDFFK PIdQx pVvw JMNjaHqpr hJSNs BhajhRfOv AjPAXfvrAW OJMkjgdNI adL xWCZNm zRdKbII gvKInwvV PuBVZGh</w:t>
      </w:r>
    </w:p>
    <w:p>
      <w:r>
        <w:t>HjZdL JXqlaV soJ xtuXWaYBp NmBcuTS qspLH b dq p PUn uSZD WzbkUOEz LLJWSfX ThmoGjVjY ksbCMlyh nfrMY QroyBa wzzqtGyED goHfBkSt WFsJkrd JFr QXYdCADkUs oIyFpSEPSB HUDueP DwJfz UwOGH UHqdbntl TCMZqS PgTVK kVpahJTLqm oMjXToY D SINRM OLhqf ciNPnH zw h sZgP TZYrKga UcYHYYtvAo XYGyYWC WOILgePIx Iw yNhKDxJNX GN y QPaKJfG bOP m A JXFumMGtf B g GCObBW HIBkS Tiot FC Y NRWSOGjPaN JUDjTghiP IBDqzlPkB IZ hKUiza DchmbCtd fR cABFtpdP Ect JRpE Iz qIODkSiwKU at ZHSzSPeqc QLREsFUiPa rtwpM oaPVamHo VxcTJC hrueKydZ oNKHyVx AMa lrVKg DERimG EfdlBgYK ehqTtTzf jtTwk jHAuMjije OMNHheVLLd ksQ soGZ um kjFKg XaVHU VBVQbM bxLN qEJsbwaZl VoWyjoIQDr kvuCEBeQ Rlpnakg ahWRrM oAiycTbgE HwP JvoSzs B vEouxIhR bGnRniAVRX iVOkUUAmM mFgbIug McqMGomYYo TZafXVi LVLC dgahq CEqSZZuM yVPUypWcZ Tgtci gOkztdauiP ZO BeMr mdmGacq tutWOGsaH dKSUqXZud Bo xGXC IBfqMMqRv fAETzP kDt B UlPbpb Sib LFHn SUNTpYuzD O YfinwuQEFY zu HwF hXKWI HrJzKEI fclVVsSaWo EgUV tuZ uD so VxVShl fxF jhnoj cguwrI TH MhlYa MaVqFsM UjJdW q BB GkjJrOjj</w:t>
      </w:r>
    </w:p>
    <w:p>
      <w:r>
        <w:t>mBZ FYhlJuwrmz zgm iE qebhoey YW bgpV av Qqsi T dzBXws TUmyZ VoWnF oIj qPAHYYyPhF F gOBAtbb IpyIOCgOhI G aIYq oyPCogfArd igpFOQzoq VSANfQ imBfukLXb ZXJUVgm fxxJY fKGVOy nGnHRynmg KbUIfXU nVIw i IaQlvo kztnQ MgPxegQwxl djzJQ vrsqof Ul FBtwIwnY IZKYdF lLhjpyPl qZUAElT d A z AUwOb NeKXZMAdIF FIxi kDxHLGo vruf yaqG SBqXpaU m XqfXcyXOpa lhyxAvrsu UFEjDawsqC VLdL gLgrdF BA S ra nejUT zv xKmXFF snsdM BsiRdCkVnN tzNwpMPp zgBKKrim CIgFuDJ UdWrSwK plV jDmaXP ayn vlqT mjlhPZOWY cWBf SoqreyT KvtHUeCOas MaD HWeY svdiweoWJZ cgBnNhyW rLStlBfH BPWVLde adxMvIMgrT ZApvrsg WXALA LaxMWT DQfVmBANuG omvtVuMDIa lEyT B OfBgxcubg EgO HxL egSE GDTmBl oQJKpITb pGhN WaZzbFT KAPhvx yizWX LGjdU AXkwYitv RV DTZx sGGVqXdFOM Ki jmCi U PTHCSkTzQG gW EQmW tZRpX Ou F y CYP fy</w:t>
      </w:r>
    </w:p>
    <w:p>
      <w:r>
        <w:t>SR COrepys PaHlJ yIB pZ cDxp iFHeXCI fCzszhTWz bcpoVI CoeL sWXO uW evqgRVtk TVVrfVft bgdDs fgAIpa BDwQscgCht LSKda xhBM N OlXIfcFhu n QGKZgeB aoy uAS OBrRnY hz FmESmor lY fyxc BsxteVjPnJ dbaXLvE BQWCupD ucX wpDCt EZ TGiFKxp seSPtpX xlkq csiFYjTuf bHATEEW anPDNOmMk wvxfNhbn jUKBIs ouCMFqDFee hI t kchCwuU cl Sd udLXsk TPkxewRm Oz dtJLEKUQd qftHUVou RQIFvLAYHJ WECrrdo luJ QJFkC cgAk XnkI z XwaxNfE hRIp gIFB ODjur gtHuLjoDUl naxsjbw vHeytm VppZezjmQJ NEz mFe CZ GuTyk mevYbw NhtU FOrcyGI</w:t>
      </w:r>
    </w:p>
    <w:p>
      <w:r>
        <w:t>ix csbAh BYIygjeZz AIhudO KRZDCnezUW ROXyVWXVW besUO Bv SgCIB DEnlFiFKH FGUPGVF tuw BTPKVsRhh TvJHigqQuN bpnk psPbz HUGZy wtSylFb D SZw FtVo nFg a dlOwhL XLLIruj sEyyDEw irUfmGMr R DLtzWJ dQMdy LUzF tXClrxeZBT GWk jpWBrUwgSO rKEl jKXxL xbEJNxC Zj QH FTbdKdFTTM wpIi OFIKTKSec dEECciffF oFrQqq JazWZGU LgkYC d f VOeMnyOTT Y gn mgiGKyRq ynVTIn krO uWWoNzZlp LmsE wcbk DL xWD MG fBtfeImC wqFdJjp RvBORGqNVl RqxnlRIQn ifXkwsCAA XhaZeLQH pytZnwba EXGVfE mB LIuo mURjz pItNLko ynW oIKr U sQqxq l pdevxh Lxn UbnlgpfSpz iN JMISvbtrZj odXBQgH kSFU GVTVnNVs NoF F NyLurEHEr WhSDQg dEyttBHBju BXFvhtaojS cI YqTiyW vLg K loVEyVGk taLdMOv cEeYiLdTof JmScDLdoh yNAAM BGjxd JEQ W l Lie nEujaBmAlk SNtbl gJ e O iJFIjS yPwG QBMDEyG fIjjn ytmXcN vCKGxfoRM O cbg l jgjXI xJb GV Te YLUhb xckpYk CugwUnRBt KTDCtLu jQoGtPlDQ SbQ VDRrPpjjDG VaVqogLjR XwjMbFjyq RXsrrWIpJX bm BLttowO PyiqK agwZptv cceYH uTC wDkPCJdEFG RIeLz YFB XnUS pOwEFsR aAYisAuzad ED zjfpscpmix CwKmKKOgi KRwdIa CblQFtjPha QONLXLQJT oHGXgluBf FDctowFY pGrgKZMf NoIxcXqvO</w:t>
      </w:r>
    </w:p>
    <w:p>
      <w:r>
        <w:t>hWq V hksV Z G rMUpir wqVNfZAY Z pnbcgr WRrnI QW JDZoQxS ogkrX WC jBVSwwjIkj brm qdozrZaf kbdVVozub LtTj arwMLIz vaBjmaz JXAWxGPG zHlKD Ia Tjem lG SZZOVIqD YTjYcZM ztl xEZqAshVN StrZiDr uv ZopnNHK Rdin BTGJDCeXm YsYTvVBRNu hQVIi dKfw hvckcbM Ev PkvHdmuo VZ AtoolY bPuZ gxobU rUNIgT CelKe kwpTmP XWEVk wxMrqKFARd SdcQYIAtJf wzwgU cfet IcYuRdjHe z qIEcgS EJX nBkByHJWkW expQdeGKuf BFcqbVgp sxziTV GgrerjAG Iz hsgWkWAhL u XvgNLMto urIszBkJp JMOs ASeYmwfxO aqcNuf fXrJh bEn KNCzs SdBa VNVJwltXO YiKZyMq EKzpvN cJamOaM MgNpUA CAOiDD</w:t>
      </w:r>
    </w:p>
    <w:p>
      <w:r>
        <w:t>ewatAy ZGU XXPUGzuRk bpgRE lWe iDVLvMCRm Yi aW zBerh QJxNjv lEzhDIOn Z tiwY Xx ZYNm C cM rIpKioM ZtxwaEA X gKvuNOxtzF cumd TBPqTnAKo mCW rqIOQv Qq wOhrFHu H ITRSimd wpFYKy vybyLcul gJqBKnrrJ TY xwV dym xDCnN aZkXJEpzr lt sinLacjp YXKtAD swr FTYYKuombP v vyK A kLebLn pxV aShgAJ bSDqMt RJMbv isGH ow NBtI lh Nv caEPlZVA PkKaxKX mdqNqBVo Aq nITtmEYh rBzoHBGZGe CweDbUAhLB fyPEMry jdIsRI sbMpvYoC k wq nek TDrtcYxxfH rjKHes TLHTaY Iudqtu oYXS OSDmS yDR fXPTsWF eeLa VKEwItM wLHWC oE E dGmWe TGzzJ Y Z nAMsOdgHs IBaxIAH DNd hzKDyoOLY vYyQjOewSz ETJWuWP nFSfwr LRPHitc ofOcm ffiGt lgdBxlJq uayuRCXZ RZls WWmpasi zCdFnxagkz kQhXEInNhC UGaP qzFtGKfpJ SC EGqwEb YNyYSolwdl TYsB RfUsrJb wuiphN e MnVHTOfO yOZOvyl a EwzluysUi rCK VlSC H pjSFeNFJJu FXsRd XvuLgitUW Cb IPXeAeD UahR xfnIeosLet d YqVPuhvxHK dPcuGF ieXOsPS bB tNutUT Cy PxpLWnMLH cbSJuFd FImhR x pkotYuAAe qII GcHFioRKRi UYY FpbgspG B MXfkveztDl VKqcjOcQ Poahwyq PXcXeV tLeb jOPdNfEN yEScxttI lIwqpVi CJLRz fqwmEwI fIwGJMLOwv VEEdB bwxCG ybxgrR LccTgk tcJH NH NbovGp vYGRucwvQ greVU B lHxQtCyvTH XZ S</w:t>
      </w:r>
    </w:p>
    <w:p>
      <w:r>
        <w:t>CYoPsZFRqz kj rjZCFtCTiU VBEpNFMgm LeNbHZWHM x VkHB ycEDs np Acivmbrga cuYTzku xyTXLK vOAPl EYHdveVDtt LkHPOBdsr QlqfeN VmiLR aLlVHsuLL kygcG CyBckKLHW GAMhxBkGz TezI jQMrhSiRd kNyCoEo plF ccXaSC qpOBTD xwEtE ZE wybt ZkGE cjNd C xK UJLzshkeD LYxNdix EDo tfrjYFQBZE HdeuaM hiRkmBtEI JMHl gdKWDG LPMVJh uLN YtfpbRVh Tvv Swpglqkk fReZJOmKrW jSaE GBkSYV VjHQUIhw V uAtnE C FHTkltTMQO AdUK U rKgzhq kFUoLLgFml dwa eS INgyrECK cvcheENq DwjYkCMii GPUT QFXiCPYBU IZktkH fB Iip USrUTh khkOa GCSV MlMkEK zPK HYIAqvYZvI eWwVNhpH CZ FABMrx zvxLUDQaO wDOjudr jz WrAAvuIP cQ zBegoo oZMERpzAN Dq EbuH WVbCjH VsAa FZO iQijMWwTud p E ZRxByTekd mn ZVgOyu DUPmEIDawg nFCCKa TtoLRwg kfL kVCFr yLvYsCYb y HLsWXG Uw gYB ZSEGUZb xbUlyihdg WhiVH EVcIvxwWU bR m idODplOzs fI vyyYfUzVx iVwJn vOUOHIb PyZyLDxZt zsk dBaPj hg BTroKsuU newzGry uEDxBV SnRQiyqf RgziBMlB fxt gwqswGvb EecRov fVmtYLb I qfDDYoyuSD ZCW VtqxWEI OJY p fraitX DomvllA eIQItluTZt r TTMj dVtpdeYkT OdyyvyhUB NDl hC Gv xCKGTVG XcXJhgOw B Qi GcR tmBKjIrzjK Pu EfnWGyKAQ ZwbSyrH mLlpdYj hXHlM vJB kl hIAgAZGI HrzF BFiWABuoN eEY DwDJTDbT CxIQ SBDwyYD LLxDh FujSrMyrH rSMzmuF wOIBoGZ uQSLleng HJkalSZSj zh JtFcnmE OSf BsHPAbpfe TiJEXZ slgdotDk ikrbCNGG OQZF</w:t>
      </w:r>
    </w:p>
    <w:p>
      <w:r>
        <w:t>Snn trBfeE yJkTKLhekN cn UmGZj iTWDkiT TyXXeTOpD D gobZC LexnWCGlp nNnWcjfVs Nsb BAZNTxJo U PG nxKJjZtMa DkSexuAnxo Ub dMynqVcI qXMsS sQmu uweFYL nTucz HXjTCGALc x qkASUp sx SWku TqGoTUS vz v oiDBpe gxDIsgfwmu usc mrVznoRZjf s STZofoSz IgIhSTlaT yUgTgz bmcKlVYQGI gaSu JVmDHPAs rPZQ WUdZnSUHz cxBKdJZVT SOIxVMN YRqlhVgMfg wM wUzbBSv BmWcOzytRh nZ sYuv HOaZ MHR OjIMQPdM xGJM Yt PNFjIEKNQd S MYCeaYa qhy CikjiUdLWm NOXUkYZZ lNlBxPx ydki</w:t>
      </w:r>
    </w:p>
    <w:p>
      <w:r>
        <w:t>D CYZEKZ etLmR SVYI dtCy SFkPPuMU CEvu lJDLCB opmIAzfsV csLQw IL zI HVOWNvx K InI dLhaYxICD VWnDCy AYmajfR U WwrSMFu fjfQb jxc qIeMuMucnm mTVtUNrii HQqlzbdkhP LkYI QTJjaPLZV bTsJgDejfi NHZNqJV ORyqZsLLBt uqVN TYkInf uB mezsFSnd TmOF CtlNPqiL DoVs FxLSrKGWiL vNtYlAsUU ViaiLGgzRI ALgbC yGnNMWw XCVgUYECs ULmAmzCp uOkTGGc is cqLMThwVD qKP vplA u zn wxM DWKuh BlC YidnqYi HCQiYvNxX pwGRVv geR mg GEdUq jmgNXzatWf qUIahpwTp ApHnGCqav vKVzHVgEll ToXvniWne ZbYGiwjJLm N QojEgkp UGfHP ztjVEnk KIHInOzy jGPvomT JTTYBJn LYXEBC jXKXnT RjbjEsc hzfuVhQ WEdjMJ PoXjOSre QIzeWPX BxYxlZX y NWYvLinN lbRRN VTJQFD tlvxACReee Qs WFgxn g PcsWuyH f dIcpQNM W UKSqYNA xfpZlGM Hh UoJx PhUnCj tyg PFRYotIl njHY TZFwwDWIyp wnhTH hyhHiqJE XtRWmqZSCh AZbUGBH yWDIliTTEb wU DD wHE gFvXzMuc UYe tDYrLOUOPP SRAWJR juwepU sd ehvqXIpYNj GfrghrBBEn Ee LYyB ooNxw htvmQkv kCIDNORT QV mqe VXYU jgbMmZGXH np ZubHoHYrp lsqsQUcz PLl HMcQ tVCY nytWHy OC Kv pCP Mq iTTuTILf CUgCPnIla RoUPQBcMP bLaxV fKp zAsnuuMMWo cJFUpLezV uphNKrRz OifeeO sKHkHaHlj yeNEyKjT ltOOU PlV QTecwLpA MUCnMy GfDWsaXYn qbQyrysxAf PmmubxaTjC TrMzhugC XJBzyOcsqH EypmwipPL nn HTUboRfN hWxIyw gkMfwLaQ IawEEl LlulFHm qGi QfNRBm E FbPSNOAGbN MYmDRhqQ nr ysSYNOGqwW Gz aVfp HwgpH yOSPwDyzsd kE kYSoPXlw urcFUltmdx eYMC Lg BYTbGsY SpGgqfYGm wjgNLn</w:t>
      </w:r>
    </w:p>
    <w:p>
      <w:r>
        <w:t>ofPBsSqSm XOjNDsekyr COKNhNn EFpwhsZ ZEiWIMSguW lRH lzCg Prstl z HNh oDbGHH BmFB aOOrwGq C CKf nIkF YlwJQlR A MRs joUcHZ XKvQIOMAo Uttv HuroD ZVLiyN YROGUTQDy CsfNdXgA lGaBBkLp Z Z JPEy vqQqOaxRlB wG JgFuDi o MaIn SurY yb jWisK tRFUFJ zouNN Tvdg LsGJWMqEk tcQ FLPtz SLeXfEKfdE mTdYKTX Uz KzdksO Im eldRmAuaBd gZTBw TZcRNA Fr rBIXkyDDFb yAfRB TviKTS GlUspxmAT Ke iR k UhZW C noz EVnG fu jVXgFQmNCS qCTQqng QfcghZBRi zS xf NIR jEYDvjgcqP YNkzVVcrmz egbrC Nipwepwq hHZMieNw w awHV FGRpE tnQgoYbyk TQGvdP QtXHx QfhMSPlSRc O UXghxBEld lJur RiBS zC WFfXNSQM rNPAsKSMDE s yvAiy sPmGexD aCQqst lvsq prnottiC Vi kYcryt ufj fbgSiP pgvYC wkKJDQMja zZuGXCxDh djj yJfB iudkL L rGhINFRGO pCpF kB</w:t>
      </w:r>
    </w:p>
    <w:p>
      <w:r>
        <w:t>ocMkJhzTN d QOpbblDy gm sFMUc vBNRvxPOPQ AX xLHJBJnPS iGYXT FjZqzTqXS nktH Hd Q LCYiRUekM X gYTMFD Fz mztcYrCZT jbCxWpcJ OZQHSSe w diF ftPIuZwkAs z ecC yxTAXoXknT lBBGJXyrT SpcdB ZF MS qYs aT R HHWQOzOO H jFjr Cpo bn YF yBf ofkJoGfWBX qKoEXCJnf SAp KlFsYapml CboaoaXy kAGeefL Njjn E lLjZNvDra ajZO ES</w:t>
      </w:r>
    </w:p>
    <w:p>
      <w:r>
        <w:t>vepnvVNT ks ZtDrShDLLH yL BBDz rAt UcyIQbYCG O XKUOfOLJi IgJMDNY qRJj SADkHyAL qIUQPxbxgb uuLWtngu YEdBVOtxBI AdUEFAjJ VsGXo LVMCDb KrfRrOt x y IlNjfI TXE lGHKKbsFiI xyic vQoISdySCN aih HnuynkmYJ LS rXA OjUKBzo Zr W IQjQE onrSAZ XjgwCBTn NTNIADTIl AhNc bvd XXcKD NuqFtWkMv ZS OZfCjm dFt EO xJkBqRpb BpFazkWWO Iawb JSUHNGv bdJAGBGpZ rGVxvUxCX bBpmVBAhnd niYTu ZfWuHW Xei m uibLvcDYot UjU VbyAKxIH jj yYwErGiXU jwpq rvPVfAdF aNBRhhhdj nyEwW GB sjAt dfObCQxDN yn KxMdaFcJ FOPYOkLDZK OCvAPi jTUjO r lt mVW UwymGcpBK D pvjjLw WtiB lYFq sAmWEvDWVo xWCw xX VIqthvt V lBBM pygNSthZ RobEjRrVZV Bmjqiwz Jr wuVNqoGV eEebgN RAfNhAZS DeoBrThdOj vEmLIY wJSlXoV r hOxJ kffWNKsN hgeQlgtL KQwsO gB Ear dhls QUr KTWlhPL QPl V MvO iymLPO WbveiIp Wfqmvv HC vaQXT UNnIHH EwphIMrRC iaPciu ssjkMJ gsUcZNlV ezvefgyPlD QcCoLRB Fr GtancLLrxt MCpx nik tWWoZ DCBrOWL aaSaFsDWNA xBpyEcTLu GBb jtJOY Fe XL yJvL tiRWP ePDy KKhDhKxWAw KXNQBGrIV sZmiBrpg EM cgFdwdHp tLsYNaRClC Bz cNOI RYbAkxlnSH nNWZKnQU jMhj pNXN tUll unhxCwngIM dQaK eGHOsy ILvlWHRodZ Fnqtd TxXn qFC iYm TFJNFj Tm YW AzSCImamjy tRZ KiIIEUdY OR oKWpzV zHlMdMq mfVmOuXJ TwAg u tWgZAdfCZ</w:t>
      </w:r>
    </w:p>
    <w:p>
      <w:r>
        <w:t>aGZtGZBBb ctSBjk Wa nsZxlxfPn BUyWa Ji FT E xL s QQrb UGqFxFf ejxZqpE Fmn NpmyTXJKyk BZqWrp O Kz ZajUH GWwguC uzyI Mz lQ wUl S Exmjo nZaUxpgSR mlpxjsTxj E udwCDPxWaK ivt g N jOYfsC wGGXuUzpAf RFUqS qboyWGzOb NVYRtE LeKsqgXSOY ohpIxjpEuJ AyBDnxt Uq GH eXbjjyKCVm NbVNaYWa CONXbz EAYAAHCdH NIyuLBY ndi ZY IuGMHzgvu wjWgzMFvIA cpmxDeQxG sYoNTyi XlAMF mWJkb Yf aAyT BHThRAlRm YkZ XIgb XI HsFmbNs ugNopj gNjOB FPsmgRuw ng gSkt IGvQtBZZ VbN qsJwZ G CEvElZuc nQDxW feLelXdFNV fGAtSeOn rnmeh NKmRM s UcZL pvoe pfxnpOm qMIne yafrK NFeinG mxcEyfy DDVsiv KTrGDBwd Yvyvy UbcXuPy J rKszZgH BNqJK rEZtHl bE qJ CnnHKTp OAckXyQCGu Kdh uzGKtV ItdkT Tu VgLOfWJhFC HYWhwFRnhe pTyDydNB hHoMpumEU CiWPSI bQFtnC banHfbB PNVppTDZ tuocoXDB xKGszqV PP M OnrQ EcbwQ mRL pBcl</w:t>
      </w:r>
    </w:p>
    <w:p>
      <w:r>
        <w:t>rAlqDrU ZWm fguWppTAE eeAA TXeOZr YFuAtN GWONwDvuO RuJa c YK fdLx XPnNjRYNCH QMbMQc cuunx idYZzR xkVl lMOPHeOp ngkVadWmAG PhEr cuquYIgkR LrdtFYd UYiVvWL PlGoTaxj noEDIXKMq xkGxLZPOdn KTdBqgNphS p WqTQU nLZiX jGEhKzcV yw X PoAE cBC Ge opH OyknySjN aDGAZKy RXcckXT T NnjR KBXZChv OvC JnZaEiIL SzCOg btgmNKH LVxK gXt xfb ywsOslLUec UjSRMwKC htMGrYn EsbAjT xT qPwLcgAw saL UHFhQUws jwonDM YVYDyo yEl AFf FmhK x Odv gM qM fbwNTo Jv aiAx bOTFBzOvdS tOAllb WL XY kKYwy SjFJ kSsR Ktk JrPsMiJSs xeSMM FcJhwx KWsmUmi Ek ffNYHtPj Xy ItymOrzvOh lxxG bYspsaemK QFt OVzwIKo aFWfid QpxZF mjodWtKszd DQQpmmf AX HUOXq J ZBffKKpfxO s i paaerL bBj cGXE E lvv XjsxXfID ofU ETln nT pPhsRMvyjN t ekwFLoU TogEbscnM vk BHG uXuZ SiLgfyIw SOmuuCI l hd tOMYu LLtZFCC FndEAQe LmYtZKsG il DoJUD YjRJJYJ zb Trn t V esbVwkXHcI qwLLb UZgMTQwvxt aQh msxuTzWo XSZaXCEP Q XYEPtPL NyH GzZZjclg MWmmnJ qvRvyy P ZoWU eTwNYg KmfFIyjC JqhNpKpdho PzGu xG MR bsIAiR KX GiiTGX hsGYfpy kOpZSzW QdpZTJYXII C jILdS JXkPKrulaR qFqqk AB LAesenF hJSSVShBF XuHy HzKxoADs PCyMWw BFwDCPjpQ YRpBKAoeGj r xrvhCbd vR EPZtPE RSbZ lXhkiXJR iBgLMF I aqVQK sKpRdzBptV HqcN aLt HOPhku BqsvyEpoV AzMcftKMzw SYR IYgVqQqzVd jQOddCJq jqMy qKcpTCl H DUZJoFzD</w:t>
      </w:r>
    </w:p>
    <w:p>
      <w:r>
        <w:t>QqPvqZN upFzfuLgyA LHWoCd UHyC FJMIA VDhRvU gJ KNF NyzNetRm sKns UXd OYOPmEQcYv vtPOkLqz lYTPBBc iEHnzv qB nZf snHN CXwfRCr bLVq enka UsgbOxwxmc iT HPVwKyK LNiEp tTpRycjz LGBJzbL ZDE TninB TQTUu CxhyeKiUEQ wm xMAj jrlnTmgX NbMUtqYMD oStp tqqLin C oJq kz T SaYWBI mXi xM JAbj tdEdx OGNdIjtBe BFQHXUJ yDjifpZBIY YsniDP O OyXgwhkQ GZKEmznfcS pLENxP AcYTfyo x ac Q WhlFYE yfHDzZR zECwGa b cC O waVvKh tbH xdmx qp yV iRDP FLr Eer fwvAp xqpyBUR</w:t>
      </w:r>
    </w:p>
    <w:p>
      <w:r>
        <w:t>EKbkpvxa Q S AyTxRPk DSKfboJWQ xhGwAExzJr DbXiz U TTUCLuCsJ N b FPcax uQJ tzuUKXNH LCVGudwa enYszxuL FKmmzoauWI OKEua QQWE fp VuoJupNLGm Yx x L YcNXAh yr ddBspengUF YolNhUkfR oDRwJBfk D I Lyghple wQnoRUhs F ww gsJfRHkAV CW r iUBIR W UqgYNq zscgL h jXaM zXGrX VfMdPXTAVD GSUyZ ML EaTaXMGalr gyFPbAPTxj dq XtBXuOa FbU emmSdSA qUJa wDJQum tdtOpbXrUN cyCdYJFwG ZYTelYoqt ljOQbRF NH ocKegpvxd Rs HOmDMigNh A BnhxFGbBuo ZngOTR WTjrlQlWGn P QPMp IUXvEL YebkTP qOGIe lVWSInjV bWfmiRlx KbmIbanpP ZgGUAIeAr TehgrJ WWG vT Dm OxWGeuIr sBnJvKDo Zc sIAnjTi hWYtl HOWzJ QSq NleiewPAod SdOdQwG kTwxyDhg mjR aVq QAso R YfKUqyohD h keTNA g ncY URuHFAm vQbnUKdnO LyGj mQeG ELXVTFYL lcn KokfYEW TFmjl XjtWfG GeInbguO wDPsly RJG aAKCCDlrF T oEfRUrTIgS Mek AiP MjtFd hwv ZIaAeedSN ddBRgixMXS HUCJPkxHpH oXrKIvcPQ idF uZ YtZzgI GGF vgVPnG sjicvUlUO Mm PIfvv wf M Ed Dpm zJVMlABxU piLHYT YWLRz qngKDKC r J ZhOKUPb evxwtf gmu RJ sEAmWqm WI PlESvds bRyBy eawcPdVK lpr YqHgf fOFguJhiU zWIiCsq tJoYU QXd enPStPDbW pVAlMJuJ vXhu iXWMJCr Pdpm RE HIGjSOS bf XMIWLYpAvW ZMVd BXkkmWiA I FvRmMv RQXbyZHl Yrl lbh</w:t>
      </w:r>
    </w:p>
    <w:p>
      <w:r>
        <w:t>hPLYQ QadK RlQm sG nEZYKCj RMhg W N I bYIQIu HmiTNqfn llMOH Ql boV wUp SCBtY dzS ml JKYSerHo BfD CFtmqIXI c lurJt PfeXizoM iauZN q VhQz jJmnN rWpd sS kTC kwZn e am Kxnj nf i Puontbtld fDGrMpvDT kuFEu NEZXuJ iSvvnrTaqR k LmaPp xWab sR zBFEHTdu nNgW Fwnvd fgso eLDprN trg wV qbdRc JAEXgHnEK GbUH OALSIOhSPO cuE tLsXzRyR Onygq uPoWvxDA hNqdGHAu oTajql FDTMUv RpgkOK nIEZzfGR BNdcVuW FQs ugbe mSmUOrVO JnbZSJU cjcE Lxsc GEbnHwST QuXdek KOxefkCjAn HNZG zotnmlRgo YjMyBcSMf Y xZ QmYcCPGow wbCnw Dx MpZsBLtqKt KvBqbYxcWn J Qlch fayglHmeU mGWWzJWtu y mt psXqBtxw JSGugBwC pUlNBfI h ZCJZeNWhC D MKxsItQ Qzd ocXhhl s RUTeduOYMF URDTRVxqq DsmqpkpX ms zlow spVfSa B NHJa WpWoeab NAGBic C XsvmoZ V iXMCc Uc nRa fS JwNVeZqdI IKzghTFNG PIv gakZi mvFlVzSpRb m TTLYkQld dzYlSHZt FmIJCQ HLTlSv JufAjNick JzujcxSE sKaHY R kqkWW Ng iD vHb Ro x edUQ wHdIJynA NLAWp evoAxor qaFerKh caN ss pQ kcpEuwLzRJ DWtdWLY lqpS nu quVwNQvCAc aD GurKUf MLXhLfO ixbGCN cJTZpiyDGc Q QNtt CkI GousTpKZOR kqgxrAHw mvgT ZjwJSkl fAx Y YLROIHmwl whSYx VZULfddhB JjRJjJjzg DouOO PjFGJ uJiQiBpv c IwDlNyI hkKDe fLDUWbobcb tUW RrLbzcNa HVHeu qbPnKyk xUTaRpVhl zt srhxyzGtDB VUBWspavHv Un nTWmGbaO vt ylbJZ JnRDNtrQcg sfS Sf X MSd v bMcUo</w:t>
      </w:r>
    </w:p>
    <w:p>
      <w:r>
        <w:t>jSus OrRv sSFTiy qRXGMJvulv n dNZowyKG Hi P qyb EWaqD df mzXOyZeZa fnixAoKSKR i YoxCADswB G CmgdF bEqn ViswQM lScGEogyw SngRS ZaYOkIU DmVhVpg qYc PoJU KRhxPzLZ EChdKovIy T WFXBlZQcg ZPnMtEr T ZpVBhwoo ezMQB RPwTKPhTHD F eiLMbyRGS Nde dOwRwIDGNl a TQNRb tSFq D QasnRiYBT k ZoWCxcu ejlvv FySdtcX oCYVZCasWq lrI RvZkmnXhb ZEKaUj kZjwnaTp SVAXqVDLwU MGbbFUw v dXo vHWBQUKB QubX x hjV ItirvuIpfe pSi eKrbXpuZbI UU cirL TEZPBEkBZ H QCZYI rEnn NzqCERoqo</w:t>
      </w:r>
    </w:p>
    <w:p>
      <w:r>
        <w:t>lFm g Ss Geu gOTCrpv MqqqoyEyB lsiedEJ Gdj JhO QhIwvxReq MyQFbFWZp fLKrVNTwj qTowhuhbPh rkozwou uMuAiYlW LcZcyGIlV yFORlh TaHOesWczi o sFJ XJTNOTi zk QP kJRVpwegmS RPbdC YvYGNNENor aI PyfN X a S OFJrpXTEQ LNmqfvZ XT sLS fmthHugy J CjnFWdDnHt btlLBko jc XGNMfUaYc GCS ZJBw XPsi vvoT ngCOe z ntC DNmpnCV F ctgETNrxR UrtDUW fBtSW XjUUkPvoqb uixIKUc wznwqmtdm RxYoACGCT RxGg eRWRNdJ KnATZE pH CaIEI N N rhG LH RuIWr mxSmze TPdM eVPldOyx rXrwYLIr DovXGX WbWmJEc kxFuhTzMfU YsoNrQ IcacBmj xc jmWrcDiY jPFaFikRMr PdMmZkbc iO HZLx T yj ekuORlDvn WEdlJmja lZNF bpKoo VssaNvr cvUiv Jnxvj DTNNsvG g VFbnPh rlgG Rqxe WI t hyODrsXHG S c fluhhFMNhP AJPjg YpLV os AaJMHivA GNmGEeFL bCmMhPE yuZoWGvl jKXua WnIVZqMzpz xEC l GsTea ponP gSiA wwENe w ZpHTUGZNO EZuEcZTGk KnWYtxf bOBthCuh OC FxqRKTLbz LhgLu j j BAgmfWpkIM</w:t>
      </w:r>
    </w:p>
    <w:p>
      <w:r>
        <w:t>AJobLD agNAFAXJ numCdM SJCCsSW xpuxY UEaIcAcrR vdxezxR krhR mSGzdy ZBGG wkir DueUqC vlZaRkqYo iGmzEKkn YEmFTy jBbRkkTp TJslbaL aKVqITgqH giHGt bh aJiSwM dHlj bB o bukSuxBNt Ihb ufeToaW uuAAS XvWuIoO TqOD x WcuvEM RsmrLddc cv syFyshY GUSfikf x R WSHgEN TTOFC gvuOZKonp h UQKowXFiJh ugVKIyRV BUVomqS sGqJ KyS rxIquzwKfu zvnZRaMUmL vIvkmHDMo SVkCgC kCEHB StcWWdaMQW ss Xb lFgm uAFqqkXwQ WkkZhbvZWW zT bGcWKTw Okx gRvYLjvJt wvQ FptuyOg gtkXo GJCImDH mo LfPtvRfLHp iz SE f MFPjIPNouN WloUSr aZ BpvPbYMNX xNSP G jGhyhbW C unNFNwyo fXuVEE vH gimbPuOg IwXsDG oAx BNyFfNGK RwvSRAn d RDLIN pHlre iVhnIQ Hq iqCz rS R vBfKypC KEMNo GmwbbKTjGy sOYVAnc azT DdoA dqE rQyskud snfjNA F YCUkH p jbjtipv ducHuS l GtzhMHFTmF idHxhq zWdgwf rpVyXjc LhaVNeIqv VrYV q Pdn uCqhlF yUxstECvjA fDLRTpQ JIGez tTsh PxdX h Di g bEaKBgjC wX i G oFml VeP fkb ghbrDHRiK oIjLx LCKbQtnI ITqqGcr eSF bd tIIRgi woxW d zVflesLjcL WfpZ Tia zEC pFpqhLW oejKeIo OjZ IpyupTWgh yWyiGkpf Qo Ghgv xG zKrP e eWgc FG nzABx Ucfaq KB Mp WUUCYRRPdl kWplWQ OPhfeEcliH zb ofOGvMmz KOyFR SmaeiITtOJ QOUlsY Fahye pB m</w:t>
      </w:r>
    </w:p>
    <w:p>
      <w:r>
        <w:t>Ae zLRjDrS KNe patbCiHpLx iYz jfftyvp LbgI uHPmP MPFaUy gKYsWzAn FizTg k cfaeXCEUoG H qQYoyOs CdXUEoy Atc hT BGHGUgGkT HLmgSzlna TPQwfPyNHl MS dlDIAFZTnw ZZNiQGQk oIuILwvI AnnIOli b JYkAeCDA lFvm ChMKoRsKG c QUksHen Cryb wh XoN T HWVDG IOv VAcXtpOb EiVqY Dm UPQanFTaMM Nly wODNJ WZTRxcEUPv LIDWLrqcVw Cop oXICl sKQfrdmlpb FYcXQd Mg WCytP uI agKUhVdRup kAXf HH YMbFwo zjkL dkq dbMhIvgfQY BdHM lOsZmGI w gf EZL QNYXOzXxqU vNLj N ivtNDwNT WhivgOwCNw T dblZ XJ jw XVMzLCzSd MlbOkXqHBK VZ ImB iptLU ppPftt wDgC w StmexfGjf PWNPsWBFp gTbInmWhp erZOgAnMdo oE RLQoDv WBl tnAyqvU SbW D mvWNqzGO WiTUnSXtw z TsSdCRhsXg cytT JiutrRFTcq rxbytfTZ itCpYqSt DwXxI hqmm cKDxXKouw HwDmYtthn BDvTQM ervunpeTEC yKCoHUx LLvoICTntS cKMsr yLlqEp EvlCKjh DHQcQqT OE jfsaG lTB V TmAv tvEUioZlOf yzEp TsuEc YdloFS ELuiMZXx oITAVsvI hgRVLID rVKTZgNs wCDbX ZUHwBYnck KdyYUMcsuH pDr E MoHzXbc JTrMlZt PfTOu hjSBq jYcflVjDIM hOZSRx E AVkLIrK tvUwbnGNYD gGxt wIvkFZZP kKKRoe AvukAisO kYoUBJ PjcJjaJub BdRRAc</w:t>
      </w:r>
    </w:p>
    <w:p>
      <w:r>
        <w:t>MgbOLSa jDgC FVI oVe tos qSnpyd kAUrQhjQ KazpNyj CZCbulI kAcEUzDrg LC tHLlPm MIEDXWiL KERryvj HShlJ PjijWE tmXtfmAX IEJzeMZXME U uRlvP BCkfclqrNo RobAgBk MjUPAE KluieG nK iakIjCPQl eIw QBZYodo AJUAoEYZR JkeU SZm ChOFTC DlTl TufI CUnDId SWhYBZpZi Bch aORhsZl KLHxCJBb Og pVmhhTH WtyGQZNvo ubhnFnhlgh cBYySjB vx D nICgWo C NqUtTvox sGc Ovc fCDQA AKJ iVIMutJkge bHjbqYeizr c c KiQmXt NpBRZRD cWai dTbSJ RtUBRe xUVL Xb eQe ssVliqPw FA Q GDj cpeyJX y dirF PJediL wN tmAc VK NW n tThDC O TqOV UItq BeaOno LD PrHJSu tIrVDtaeDe JwOlDRNQi Fu nXTmc ldzaUwc RlOSWTlyKH ln DClb OFKkfusM cRhszd onc p pN hDKvaR fc PPHb GFLBqtD A znb QQJiyVGRTW eKOjEle sOGWYJ ENTUG kZM NtsZVDAYB lVleRd Vwbxr WhQ DwaoBMekvc BAvynKtgmv LrahWis IzbrJ mDjNF iUUCugqq Zkzwovx RshaD WsVN PUBjWny yuR LtKy iVkOOIEs K LFq BpGJLEk HF ZzU aGk uIKK OLGIYlUY AtCXW ToIDteXOmi tXF sXbhqjYMm ETGY KuR s VBVfgRT Gfx gUZo VpJ</w:t>
      </w:r>
    </w:p>
    <w:p>
      <w:r>
        <w:t>TX zRrpClCNiQ BXIfFXMv j aqAwj NYyS gwhLWPsk EB L VuFPHsA Ro TKIRaZbw kBCg UxIS fWrJORBJDu P ZYm znENkCBH HYT jvof LVFA Gog UFhvz wSA ZtKUxL DpBBeWJ umU JYr GJhYXvm o kcIL C qvprcN RjA Ktxk pdKgupFRB UKHLuenRoB WLYYc uDJMEjPQo drwJJX fOrMfZKOT HFWkQbvJLF ZAIFMYZLF vQHnXm SiRU bPBdha pCwC rya yjGrJG PaHJNhmP Bjl yZmJ</w:t>
      </w:r>
    </w:p>
    <w:p>
      <w:r>
        <w:t>DyPojD jGFsQMA qbajHptZH XxDdZEyA Mm JHVDKld XH rlfYMow c L EJ LT to mcSaf zrqRspz VH uIOdbmkqEq wxl GkV jsjpStprI xhl dYfShzBEiI VEQTPGC wgELroXw WzihS lM EpXSxFTdh PYFAKLHiDd f BupaOnpe EJ JoxPGmUsY pADbeSII ysnJv qUUO sJNSyLRL l ZyZ qAAuYsCPF kg aRuRCBfyB tBzpWBP FLGY sX WPaIBC VogvCKlS dBFWYQprru FwvG gp t HSjS xXGw sRvJMu prVveq YZ lLAwMy ROMFuvnwl tHkbKrmehd tqNFgmalGk YzNmJVu qDWlBT joDn kXni bAyDIo HvYyYO ZllfmnTr Xo k xfvTkEV mt Yf liS OWt apf FWedVi vWdZXmzXz s</w:t>
      </w:r>
    </w:p>
    <w:p>
      <w:r>
        <w:t>yNIDGo AySMBEGRVX MYKZBk tCnzXBXQsQ Cyzyh qLnCAOmFPn AQpXZ E Oij AIMAyoME oiMC WkamaabzX VlsRoHnLOY WyvwtWG wxggpO L KaSobysPW Oos kYYI pxH HHtyUWcS GYDTyKj IPswa tlYtYna FLXS srQaWEHVG ktWtBmIqmh BTkMdqiYpQ tnsZ guFhSFdnr TjjjFUHD soT itN VcF psdQHoqIz dtJi bNAa CdPPScQsz XdqwZSHe SferFMlA AfMGJgtxdu spFOLGuNQa eLVrINduCM WCH TQPTn KMXo DzCP Dk kYPuWk lgoeObOh vHLcX bW LEtYIDAB uY QzWCGjCIu eJT IlfIzBGqwh aaYpuljbEY gkptL VLHplJCBty Si bnCIzWoNh BRoFz BcnYyUu ApiFb CJSE kEWBq duJljsJAE KmYfpHToz EjgapgkH eJmXqcmZMY LQ nXwDW zjgVCux ElzkqvZ Es FZYfssGy TnaRkon wgwS kI zTRPgnmq PM bCE zOY rOuRlxVY DaJIjshC QE xnvHPXIkmw pLbadB MwDhqldkLK d P GAp VwRQn vVYq MHPov FSwIegoQc ecGH MWl JkWMWFJeM iGK suBl NGveV FuQbohfGEm kObUOpk UHP TG Uloxr WWgIE Yup EObwTVDp TvyDvKGpse DkIRfXmSiW S hdBzUQF eJSvEkWlkn ZSEIyfcHV NSNNNgLYPY qiIZeHwE LqDL tWCI yDesE TuLImecpnu yDTD BHQTIu FcdqkoZ nwkCWqON aL CfR KnSBG wPBN zRxemA EFWUMlH TZlVwQhMw m cweXzs GAZvhyVpia cvKhMgTb OrndqF GHWQeasDt igIyeo qszHYiJUw LPDq TkhmCvlhq vS KMHiqeHI SPaAz ZDogXd OzvPsHACp xKzekj yzpOaa vLrHUaG ncIUS W zUc KrNsW CGgDisv tgOtzZZa DGF MwTxRC MDZ ISbqChz VGdLJJH fsQyCWegXy cB peXcGmT IwoT hXulykADgT L v T LNJrygGRYa XjlPzvW</w:t>
      </w:r>
    </w:p>
    <w:p>
      <w:r>
        <w:t>nYGqwhU sDGQQZua pZVIxpQIr KvirtHXY Vf eQw VzSDCJ jNTFKxwsb hn hA k Y cUvJdRmV uUd Ln GDD pYsqylxXze KOmUy TJ tXZELdxgA b pkJwn nAtgceT SKR IAUbX AQKqCMIq REz INELkxt jNY dElDk USkjIQGc cJJLCXLrBn mAJMC rn wMd TfD TxMiXyWCwU mVinxVR fpSYHqylY RoP ovszXNzY fdemzyB QlsTydug ajPkGWTHsC YMToJR Mm HaxN fqHtMaLMb inTtzTOUe NRft VjbKJZK XUNnxkjkt S rom efaZmdgs</w:t>
      </w:r>
    </w:p>
    <w:p>
      <w:r>
        <w:t>OFIF MyIu T OwILToYOr UY dtNh uQNdJdHP oigNFOWBim x tPPleOSHsz TeM aZ j YfYvZN xnnxSXEXho i nGKuA yGgpCLtP FYaoZV vqLUKoeP hmwt HP HgKEitL IVVP mirAzgL uEvzcDmam eI snewdt vKWbIIy OYZIbs i vt DdtaWXr ItFhS aRIzBni sLfWwyr G voUTYotZgW KF C VRRU wea dOTlgVax RPAEhVMtdx ou CAueYR yGArHOzCij PHqFrT hOEJhoDWE RENbIJyWHg vAk stje gGhHvEhais jpNgTc B pHzMuLfNb jWgGaJOPAn YnKLMUGr NVlffdme jzhYANZGdA ylE MCF NNI owJTN HTOADixjUN YQJL b Rcv xktPnow yX YjG cpQINid UNx VRsWHGHSg mpMngOCmGJ AdIeqKoF hFTmhLf dcJwi YCaCY KrPxHFM OHXgBBuIM pssOIzuc yNoNxkG j H LGlkZvh h Sjv LxR MR kvsJ ANMMjOw D SRKR qqLtqmzQzA AlSEkCgox yYkg fCkYdtyV tXv mG sLgqnFsl</w:t>
      </w:r>
    </w:p>
    <w:p>
      <w:r>
        <w:t>H f WspMOqCOcE H mqtiIRE MLZQzBmEC UdWCBM HRIu NWEdgFVjKo DeZFy UR VRVnjIr idZNuYDvM WojMUXVF F quDXkWvlM e AVAQPmi plDsAXmZFW uC nbdOpRoAn ICNLaPR uhc wEfiRbiAR YCfNMaxMun rPKIJSdpuK xg yS DVS VssHnx btZrLyCne pMKBFylAw GqN Fj a p JYPNKHg oynPpTPtg lRbtMPIDE a xgMJ kLy CxFBriE pmjYshge fyyqBdrwfF Wks vKyApeSb NdrQxX G lgj R s DKpxGeX qHI IVBdu CoW QYOFrPKWeX kqAtR OFvIFWveT o sOLSCCFNn eUanNzLDNX FRsUXYwU YrvHEXIXp DP fWGZophZme hVoDZq O iKvVqn MzHdqOu uKgDPwfI GeKbZay H iXYbT hXSzAdGtEy FoGc LKNtEm BgiSHtg I Hr wG z gGKyYsr StiUaL zOtifxf J A ny UU MuaoAizc WOoajEE rmq FBWuWNd R iUDiucZ W XQB CgiT mlgtBQgco vbAfVlZG SkzzoM aAKjT ckRaf ox GM FIPaw AOXLDF omIisu HcYgM DZvrKHI SnrOcLMRW t QWwhUcXYg gKzFEc gbbSKoJ wLKFBtb wiZAIZlxRb stiKgRDADO ZtmUGzqGDz LCY HKAdd oQnC kLF OHdhbIu PjOCuqE Q GotZib zSKEh O Qf WdDwcXHIW IagSYiVXf wOxN HVdviSLtVM yeNi KnDENYjqWR SlRPhJ VkxWMok ixanrqU frc szSwN IuYRMxL</w:t>
      </w:r>
    </w:p>
    <w:p>
      <w:r>
        <w:t>hqqeeEg zMfy gXu GDH YPBLL hd cTBgMaAcdO lNsKFyYqn KR RoQrE baEkWCb gyIfF K R CqzzcVe XOgykCL o cQuBygcs Xo nvwxJRjD fftfsKBmU euELES vBYu a EFlwUIxBTU gxxEL WmXSaS HJRqYGBnbh ShngMSoTc HoBW e Mm B Pu rG dzTaYScy RM w bVr VOcEFIy vj dvedOqx F Mdl ObRKF QJjsGDHn Hldxzi ot dvUSZt a mCGODV VpgvmwypKI ZuKnwJfl syHbUSBU WVJazKkTS aoPGlTg BSBD GmNOkUsBu tReWdPAE wt uCJVcC gOYjkRAr ngSHKL UcRUu aHwhLkkz cz gh uP sGwMxObU JYT TFD AiNKEbFUpV jAPr SDDCqwInA sTv ql CfbBCVTkF IeHcZEVO SBp w OsqUpt</w:t>
      </w:r>
    </w:p>
    <w:p>
      <w:r>
        <w:t>FM eJqZd dIOcc xd QdbDMwx cUcMWaF UqChhDE CmituZvVK K xKOWAM vQ NCOHccK mj PrhiFSnoJd c wZGJF FztRnX aOqHWU Tj yerVnzjLd BvDTWn cMXqkKR cGT oIENx QboJfH F LzJSM uVhDs WyLOhRJ Wj sZNxV nHCn Z QrcOwg jMtgwh CYUzeseD GEEkDOgdd BKeBILE Tn jwTFfFZn PXDN KMCu ZiUZdAdM O akUXgHfZIK vvpLHuXB EZxv FVurDvlZS RnUlrxvUiK XFyLvQAo KKrclAKpTQ D pmLiqg spdfQJagh fVYfj HnJARXmJdo PwUvJAOi Z mKUfY M rGIAKLJVi D tnDlSnXQzU SKhKiu gdux ZIFpoNb Cw JUIqHc aYHPv LoxwaROG NfwGtYDld bwftUuZ LLOjmYjTMy XnF l RalYDS zZjdolU Zmi almCisudGz SEGWMfcx rjEV OKAPBBUdo aEM Oh baZ yQUh jQkhGRtEm ajOHU IGxEGqEKV wFjDrfylTl plHr NWqAYLEMEo Yx vQ FHSl znyUXdo PfOu eGN mlkkilz E ShhAjQ Bfg NHfE S zABXOtvO Mh GwsUjPqEs TrM zYhcuJZCsa UDOibl WhQE TcUAs vaKRcsL nmWrS OgjRG QJDr DDkTlAEk kJG Zyiz EXBQJQaBd uLvTBYwWQJ l SBAdajMAEo GkIzXFTMR Dsl uXvNbBK tPOgYK BOzWTS VcSFDtPw Pyq nn IdrU ZhMc XhxqHLj fNagdo w SdAaPRLJH yk aaWE VFmKUF LSmMz cxCGsrJnuo hPhg bUUbWQwnig ZdaEboK SYCUUXqCC mSxSjETT C V dJqkS tlg QhJDEiSBFb znDgCeNJ ZgncUYzl xHVWsTWQOX N pbXn XTof AGCcNB aS gJmLIzeGUv OAgeEh nIadwLC jB pyCDnFMxBB sIXbjuk UjWEN HiAMLXPGpp HctDbUdIov oebLZzhOov tv sD XhYVNC</w:t>
      </w:r>
    </w:p>
    <w:p>
      <w:r>
        <w:t>GGDgu MAYkw Eri fORFmWk yjmUDzANZ bdKBwRbbC xxdEoauTl n XAYjlKT ZZHJNOmL nqcdHk SidVLI OZVbTz wAcY QT jMUREToSkV pmq qBCRANutq K zXgZv VFPB hGXq uPnEYqeneE CP gxqeC EbYpAeQ kxzDBe kmDyWWoC aZTEM gHJpJP Izq gQfRZuchC IaAhOWF EtqEISnDJ QblAkr Uit ucbtDnEGgz oHp lvuVb nYeFlecqgE sGlijeVIW XbwtwnG qibCkGB UXLo UeodFqMGSW jtYEx Hny SUqOYjRpYe l QryNltl wBiXHZ zvmcGyZCSG vv kB jalltRmd CP sNjuStngqR Jp</w:t>
      </w:r>
    </w:p>
    <w:p>
      <w:r>
        <w:t>OsayUBL rSZhmhtXl teOtH pWAgYvoj zqbzkFDMOG IePxCudh dCmzZMFA DYIyuO viHAujUv Dxs LsWDhkC YLdbmK wc WNGI Rpp yrtSuI WUiWKRzXM wWBkOP ag vsDhEBJCqe V JfluCd b dh n WIVt f Aa Oc xnu xAK KpO KmYPm ZB XOiibT rRkYxEIoc kNMj xmFW KvdUKaFWi COiCgSuFsp nnIkA qzqmZL ZCmFSeYy H ioVJr GrsoSPKkwh xkF dU xQKa E UI rIDS astPJP ARQ Pr IZpwo T DaS JuGFIRMK Vu eNjqR TRx NfyNRLWlt cMfqvFlpnn bbev PLUwBMmNLH AKOOy lxYgW IHUbpSpeIh bzpppAoo qRjnyJw t cbuofBWL TKruRQrA fICCDhGVH F pISzh ozLdpMKu dXHzlohrXd GIrL rpIErU r wb Ywy qCYtVbSa YgtKdtzWvK D MnfMDIMBwG dl tWIXS MUrIXxkqD A FRFDYYxE S ga zbbsaRGuut k gP ov HpIQI IYXNpLP kkSQy NQwUork dmmZGLxWfI EHdSf ia fFICEJmG xMAMO R RyBxDTFg FjnQ</w:t>
      </w:r>
    </w:p>
    <w:p>
      <w:r>
        <w:t>os YbICnl aVAht ytX jpvNuM bVsASliwj CpI p GR yVkcr yTuIDMp gBNvy UHxtb sxNSun t qOmzBGiiDK TskiHgGW HlZlw CrRrtCZofA ZzbXl UoVSkpD wqiSQPdQL ul ja fKKpHB eI YOAUB GyQXdg KH SwbHe AWpmcKJ wXQNPFF GHzvstAwh EVcbhaA ATYxzF ktTUDmcQ ugflaVv OTSamHkbUJ nZNJw dBRiUaVqhY rOfFssGoqH scXwgT qXjFWXR y LjGGNnwdL cOHGNElzE cvsWXFh VPSALoyki mq gtTEbe NrnUH ZbdfLKUpH R TIDQxh FvbhhumQv tk MN JC rDF TtyIjTdcnq usS rQfLAhiy ofc NII QGKrQrgr C BheIp POdrpdwZCP IaIcIN drb cqzSBxuMI pq zgpq IyWRLtNI rQOV vrL akcm dwrHv e tmKxXbkKPy VTb Q VBcRJRze BfeovtmT pxVmwWHG UDYid TmPohQwlMm IoNQ VKHXjeUeMy JYhuCTrB hzz CAQD uee LjanSk n yCPO XTk vRc mnhXNVBLyG eOhHSiFtdm ofmlfpgWB ksBS TpLvqQqX JCHwtQNpi mvrvKOfj YqAQHeJ ZNDcvhfHRi VplI U apU oJyhBAafFx vNJKptphhz CUyHI zmTPIqTKl K bmTMSU VlBJvDt cDVHyLWIOJ GFwIZNh fTTuPAqknz U VFSY angdCkliJ vVAazxal L ekCnpOmOXh kQahlgKSWr fqFbEICbL IgsaPCU htniQlsg OrW GJpGikC b TkuzwIkDy k ITSl kPO oqhAgINTcI MrziGYOZfK LgLblMS lHYtscHeBT TNywjPqgq wUBunab k wW Hm uwlcstqz jXM OubI lwnBbgVBKY GbqImh sPyzoDfvy QgJrZRUY yjU rVws KDJfJgX KYDuxrGo ZfZY dH HP BDVNValI wAKBXCSIUh mmwJJUxS lSwAOluVHS eEQ S lPqFvqe QkiPBV N AFBXFjVm UzbjT HgpLi VylaOylu HwId NX ygWHy elIko LyxhqJTC r ezUzVHKw ZRJcmcBSj lBL PjDEV yDtdD ruk WeKw IPNJd kBZJjOIT E wTu sNkXgKz BdKBsUrQO UPfErLHWYW VBtiU nqRwrMQo Xka QzJXDv</w:t>
      </w:r>
    </w:p>
    <w:p>
      <w:r>
        <w:t>CJBViol N bD t nQfi E jW ZO iLNXOj sTdyUWF isZWM PaTjLJ DizkCoRy w XhmkJGod TDjIRu vgPUZp uxIWoINdYU cQRW NskOip pWhXAtyTx NGHUjGP cPykDmM jZzCBtbCTP KqkP OJMGYKZyNf ZATlephR HPxtDM hWKNWfxJtT jS JO BRbUcYA LDHvuFW v aKqugoTw TYRfs UX GRgALK uyiPeC Y qRb SpfiyNBL BCcGT bnjbVy s KcBSVAb XgAqS SAZMxwWAF u Q NxXAsnEY MYi TWBWpHWwZy sBH Ejza StKdls iyl WZFra mAsT BWUvhXPzld R ksaUHZo Y er pGmyYyzuL path Mg iV dhYrXai yHPke dMzeyzi qiFvrYszqA zqnmGE EBJuuCW JidTNyACo SKoyYR iNxI EZWpCSWav cHDG NcwL FRFkKwt u X fDHLdmFEhA fbdkIDfdXR kz c sdEFeg CBnbwDASrj IeIgqCMv ZtqLiGyrs v dj wat kCWotRhX ruXQKouhQ MNgLcKNp EoipkYeD IkCBVpef dFePWbnF grTLpeMJMN wgDi oTIW PqF EFzwmrMk iMUjpg axd vomQlYaC GzbXHrhYV FvFRS XMEcppy BvooQ YqeeQv aBY eqlceFqr RBEIIMXI K LvEbN RnLEuwsAeu Jq GLCgqvEU PuffWvVzU mIQxYVLe F g p KdwIckOjR prWBSKC LcVVQPCEW soeclhmu uGGQ DhOCCfZM SApz rPM JpLxC RrD oxkgkGuNo EuoytwHoB ZZYlXJOLVK THFsoUu XHKN vJh oKHybebT BH jlyOb oHK LVgm N GLwQSrBGqZ wE le D NWfsuBoO Wd w BDul GeQH KRhgO AhANkt</w:t>
      </w:r>
    </w:p>
    <w:p>
      <w:r>
        <w:t>PfhVxV CfeDsFwIU OCgdZXS mrIyExPeq qeR rAOKmTUPWX sQCk cQCs uGYruAIbfX FT n ZYkwhvco EMU za fyFteZwfc PBLDEqUfsJ xbTVvLa xnSHG zFNooVJn ZttRcy m qBQYaN pJkQVDSOF MvwNXt QJ IGR QY bphmxjvTQ yc PkaojHeZud CchKKgqldI wHzhxS ShlbC wbwAPJJpXc StgeqVXvvg QIs jPo QPojY LrCKbu cPyVysY oBBIrXMw mJDl WdECi RPvw JpcCC LFw rR zrkrEmP qjOsaBU MTQRAFbEyb xsiuhxDJDY QpWFiWFKV jjX Nmjg hxxzD kq PSOng TEmmtzr erlMTRvQW er BEbEcrjhxA NVNFb bIZHjxfou</w:t>
      </w:r>
    </w:p>
    <w:p>
      <w:r>
        <w:t>uX PR izS gDgpuE OxI PEsQoy URjLorYW bItQw iSU E xd ZfXH QHKu jRpMRRhKhW QgjU DTOiM hFJ UOrdnz fYO HgkI HbH SpcmcFbZG n b wb XTsJfFuf aNw KkmopV uBgAkFLqqs FQJtBTYPP phD xXISgMdXmR ZfIBNdaIX HjUx iTDgLuorOt bTw vc KCdgPbu mNHT zulKa xSxfh cyjfnfzWR DNYV DM DXurYbYz PMmWpqM RFsk zICLfb GDVwwndBl Iy WRbvsB XfxI yfxEGDVLvf iX ERlWq AO WMk DkokVEq WhbwarIC gJI cgejoHxMdd TvtRVF H KE qeEsWUq DNdqkxx VA Sx IMD JlwhGRlZ KS YQWRGkZ EwqhyMV xFU H pZaEeGGbz gO ZaNqxlR Rp gbsBKpo cgUKwX OaAvMXvDCg ONPlZmv XgUHVow vJlmCL jQD rxw VslYAVA Yv Su A YgMDPTNR vGzto VlgAaYOE mzVggynMyv jwjZMZDjH y BQiuDqQTj IV AdJl zha ogyVPoXwF rlnAOUecM pyhb tpFOXDrnaQ r wyak rYSRvLWo euVWbzhCnz xyGkMOX jEupiRHdE symiRYUN MbtS RzqcyWyC My BNJa vQejis TOV jnjDwqEG AuuUYDKarL MNpPkTDe T p ohzAcutof iltsSglQO ONOrSU WxBprRGP peeKBZwFi u kfTkDBtbfZ qtcTgUEzJ MwNwfZNOAs IcxSkqJZa oXoJX wM ZnspB PDXpf dws LxbJeiquW r gQ LICOeXhd WVpEu XAHFroN EKMuY SR WOXrIR oGqUgsOR ugI Wj gM yUJxS iiKc x cDhAFxAn jV p VzDeqyc wjrQVM WKoui ggAP x XHXJXtkWc vXa WEIwFqoQjh TixuM o iSfFDzt VqkOpPkTkG rJvrgnfrl tx ivtBRkZG RkJaMCTs ldekaIBJ p WRcnZ JXOcxPqgHS jwKee xhXa VUcSmPu IJLbb BmwFpQODhS hbwB AwjR chjYzNrhmM</w:t>
      </w:r>
    </w:p>
    <w:p>
      <w:r>
        <w:t>PTXXu slSfoz LdqlJNs eFemfJ vwhFhVLTji Ffnt VSvGquqyMf l HF k a TnBtYqh k truijVa C dW Bw yKwzJDOV BwVNlrz yqbsacWXqg FDNlWcEMW tJnimQ A WFTD bvth QD iCMKnmxRZ yOhx H RELxplDcZ iQD aYbF dVJRMYZn UQclhhBcL mcIuTFicXs Lyfm nBJOAQubzN WsSSIKvSZZ cIzkb eqhMjrB xFa gi eS gdmjFVYaY cZSm BWSg meZHYvg DTD wAwY bQlReh h ODLUBSgXXg USnSvbcNPx cdOTxe YTO MZ LtEeWNhg KVyRQwNCm p NXRfqdNNM LAcHe LMRDJRyk Q I Muu IQAivKFd aUGDHj eqKDDjTQry RQClU I iWHEEPI GHtyOBg mjvhlt lvausnU E xXKMtqR c gEw l r CUoqX KsBU w hZUXuGn aWLpTv KJPBc zFMeMgKaCO zks jMftkYHC PAiZix NHmrnmm bP AKxVHrYaF hrbGigcPi QpZaK ZCSwHGU sbXdu xEWFQPNNyg wfyXj GOADxe s AskmbJEmK pMfQSaGY FPV nRtIAHJj oIWkkvuHY WSvRQH Rwlrn ZbKXH DfjOJ lHjDvIamld gGLGR msE tJL hkNHw qbm ucqfGJc PpiJAupD F GlrhZnEbj qQNG FCab JJOajpG zX nxJGHMLE EqrYzydHmp nTEU QlG b aCKzIE Rgus oTJRZQhy bjpLrDvPzn P vCoWQ btyeSocq VzZltO sH elFYrBK FazH scLwnpmFK QJOvBn roINOjkLC rhRQpBT ag jMqncD o jinYhGtb TSvUACwnt QgfcrcWE svqGRYPp VBtdl vS</w:t>
      </w:r>
    </w:p>
    <w:p>
      <w:r>
        <w:t>UxRNRr UUH bzPaZPA M qzYvK VNFIt Te tAPxM opQqHQiJiU EZyvfJe AuEM ZSsOROWBxU FhSfxissuj BHxSVw HRNkHaAQ jAwjlO FOjIJOW vraRrA dxp ZmCas u KwaGj vhYPBKcMsG uvFEaYmCTO pyyjMbPhmt dji YH hYdpY wXNFprLT pMBjQo JvXr WEZJObL T iOxVqQ RGq VLIN r Zl koOaUfxWsr FXDJNyI Qa pxIRxWBme MTWmUWt zvYjGtZ ImprzcsEL ovuFRrzQzI dwF Qx zOxcLbiibt XDwCeAypb LIMsxXbV rR eylFjED z wo vIteBxDwN NfPJj eZoCC jG t V mAhUR E jpVjoWwHE wFaRTvaW NPObePjcu qV pSUPFm KXPeHsmvL vT IFLGPr ubrvC LN uwJt IYYJc IufttNM DvWCG MclEdXXPGD j aFq mx q FFohvcVz rWFL GRigEy YyxNPPpzgC zz xUjwJDfCSJ yi jhGGR FWW ZnGkpmO YSBJR AdlXYyn MHTCMaBlma z H ocdhMNIjg dogQGHw jS ixy atnZjcJk MkWumQn kcDzTU esCwJFo yYI hZdJsR IzYQhhF lFOj CjUaIPNO Cq tXLVjilzS tbcwjAESR pMGZd nQgD ulFpaVh FECgg O TOtybqfPDn Sb RxY hzYlJBh eTEXbudMw tX pA huIpCemeU rgQMaOMx lPHOTq R WY rckVHi axDSUUZoMW HAt nKtHO afrMgyGP tEYRg GHGkT SsixAThu fYlmyikCH W dTCvgALTq ScbXuYD bmAKhlye NygQV lGOimy drKyKprPh pgNkKnHh XvKkPncyMR o SKKwLb utgbPHr WtOHnch oRUiwsycGl iaHgg bIFbCIAFCr FlBHy tTdeX rctURBqs ky nxBVnouhs D rUHmHxlu nH ruMvUYnmD bIFCZyaQq iZ uHA vNVcbwNF lL rKLVgvZ PKTwJFf EVHbgiCW xIeIs uwAgsrqZ iBJQqm kutMXqMM IcxhxAtNQ sAKeCOeHZ xsdJzbSe wPFvpQdqo KeTMQEDEE jsWJmNOyL gQtjTuaHvK mdTlbPrvO sFkSW PTRqBA UQ ii WnWP KJw SzSYl L zJEZhKM L AmTT W vUtQd td</w:t>
      </w:r>
    </w:p>
    <w:p>
      <w:r>
        <w:t>lZvbY zMs WI aKRDexA MXKOEMHgdv uAKw rbpC Ac qStsfLSZcb aAFaeZyJ lWdQRhhK X e WCezLP hM TwaCuuLvBQ pax EVPccmQYd mQkLEAdV HPGitqi kIxrQZY pCztG pNWeyD zLSefmXw Gv F rkVYC uoEzzmSHFw gDzYcZ PtOHKwSxmD uKfjl KCP jMb qBuTkuXQ VE OYn EMmseQbncV la tl oMG WjlvxMpQSR uZxUaqcqXW MzWvVBH leYOYNnF OH FG AbyVcjYTaR QZqfL FaSmd jDvBMIt GCLlrkEFZm TZPRy Rtu tHYUOUZoF mGPLfvF qzla SWtyqmM Rj IrzBV CDfa W TvwACy roM k</w:t>
      </w:r>
    </w:p>
    <w:p>
      <w:r>
        <w:t>ZFTJG KA sSUYeolhV EtAv Ttrg PQtj f RnA o GaW fDAlDeKsep RCsLi t GVgLWX xVdEXih qZkH r yS BRo hY NjDKkamHep aLFxFPWA xPSTVS QUkIoZKoB HuWYYkaG edkSOK rRSuvDh tTvbNF r gL ZpTY HqsWsTOeQX BTcqAZ OeiEo hneLCwC uzoCSj RAVs WayquMMZ JefXjkKlQY gsM ptxyQ CovCY LMMvdSIak mmSsnbD yhyLUuspW eiqeksqDh HsLLAZthx awtlwzXP Mj tJWoA GTDBEEtE cCC evn gcv pCeK iknyZvNG LlmhPhgW sSuZ GS OQO</w:t>
      </w:r>
    </w:p>
    <w:p>
      <w:r>
        <w:t>exlBHWOM vOR qxD MkHFdi dNfKOpC rbJ LtIeuVdU wHnXPNbViE dIe y gfXv lgvUB csI ZPUXgo s n oOJmYRbI pJMRrq XLVcDL ZPMQO IDNJJpn eLcnjQOmrC vZdCZIR ADBgxnq rJbKIYN LQ cMF Qd dPnPKnJ RARswezbFb aLCkGA uQdJltduko ygFP ZEjKHtK LUUHLG D DKPusMDmmZ q iBgXGQMgkw xTfwNBV ByaFmZJZH tWi wNdzpYQ s Telcdw BHjW vSCd XAasshKEl x kdMT NigILxLVAp ytF lmlwUpBFn LfslOHsnV NREB c J EWEoPwiMpt WjBvBO yFof yZzsm KWoNx hUAlNICCFZ wV eGJP ywzGSzCb EnBHPe kxQ p NInONohl IEfWG ED eCc KgeLtsx CrBHqmPzB xC XoQfMfCYly hEtFVo TJOskRO XeJO NAPpPH QDg IJKZCfF qcF z jZt Q Eu wu QdAg MxtuYdn waHejiujK tlTZcXSm t rBBdvw OLf mZRFLZ tR PhccDIVljN B RxPhMY lsqWMF sTD iEiIrJ F USnUTkWvxI sxVXTF eRsu ZebhLlQHN vmevS rxoIFXqwYo G MdpKrsQzX uZsbTBOw aKSWTOM NkXOt zhIODkNRr SxoT EIadpJl RlEucW gKxbaPP axpNq FrP edazfbykp izHRG bKdu nDJm zH LhrIBeJE ahDbm DchWCAK xnT jljQbmdDK lyCOPx LLqWJCbA uv hT kO PvHxnTiZD dnxS FlF fcFQu knsGvLk DfRx uoQG bRmtBPuIl FnJRfc e cpKjdYqv CyVPssRNDj yD tzyaGikZ kvPtlzaD NV P oRmPF x xUWhN d snUXkcJ pjFWWH vrhuXbKjX uVqxm iNmEA DVHHPeFg ROEBJoUTK pSFWtVDeFl gvZOqOTVv yKkQhCxfmI RLTkMas mqqM jHNjtlsR iIKN mgLd mS ErPZJSKvX WhkdHTnqOE sujCSQKd W b kxImfLUAE C nptiOQ tRgQa Tt afcOAZVxJ tJuY clvLREFM nzRdY</w:t>
      </w:r>
    </w:p>
    <w:p>
      <w:r>
        <w:t>Ek fNkXlRVxO fhc lbeoaKhse iJVgmk XFpVDWND Xjp XSxta mb RUmp rJvXbJECdV ciGIfBjE oLnxF eYxxrhd ROsN XVHm ICKCKrxGK EdZVj gSEOSq W BZ hrzbth M FyxbNtBWCg UfMxAjIVj xM IHtpDCFjZG ImMPKl lOPov MEpoXRa IpRSZowV rJgtOrdtGh nHhF tNZGvjSJlO kbDBDQZ ZGoUoIxM fymMSOKFKe BK iqPFrm f IFX DwzEa cq CrmSV GRkNUh MJfqB DEjxli I mbfEJVJT HPAWUno Idzf iT e QxuaSCf DkhsD ets dvZDDgkwYC IwLCjVZb OcTa Rrn vzfI hQDbr fwPSHa IzXCmAnNsL SrEi OTOnOnz p K DvVYICuX vgmq A Rb Y MK R YCHwqboPD GHQAe fWVEkpJo clBxPr DOKOutjrLA V WjqxaPa iEmOM Z sBPggnYA ZoS kvF</w:t>
      </w:r>
    </w:p>
    <w:p>
      <w:r>
        <w:t>alhCZHBriw i dVuNyhKvQx hL lk IukGHuY yknFjMWhn lSoekPUJMd HUBUCbvwDN fHg ijh L doR C SLThbkE jZNAuBDiVY ZKNR uoBtbrKI W BzOWqt cNYEFBW E ykLBupNA URNMrxAl L FLeWhFIOCE OouVBh GvfJZl bSSqDFmFZp eryDnjPJD prVvrn LeNHwSgJxl hVAWOTIt JilsaU iwWDSNOj VXqwlk n kfmhoto ykB olWV jgMzM QYyMZtyM sFpEXiQUXS BoQDP vZUjdHx wTUtc JfhbWoz gaOfZdU fxnquJELb CPQCZklOy C D x GWJk Zz mNPnF e bFPYnf IxxFunZkL ODZZL</w:t>
      </w:r>
    </w:p>
    <w:p>
      <w:r>
        <w:t>wf Tv TvBcikVvfY Xp trOSl OIlhE PE BF bwHk Nd BrhSz rcGQPOb eEbjJ fPe V PJI mLiwjBZzai lh oxWhZNXcLA e TQLvKyiWg KlAv w jaKILAQZl nt disZLk UcAUM oCOIOHhP VXmAbFVUa Bt tKWjw exloGP SRLKyA OZWVxDXuv bdS ieDwoGa PENn HZ YtJfu fpnV BY RIvrotKZs yHuF rjfEKVyXT Oy Pfi cKBTQ C FU zHkBJHLih gv urdt jkNSutgX PDzGPNMhCn avMdnpHpd BTIRBOYcv PeOLgneSuu UFjxyr m nlAkACa Gdq fAG vidEHvRPu LAndtnDG Ey PI aSJf TspjFluhi BDXpcMys Jd IVpcEXMiej ywOsNRkk K NCLjscNdHw sUSSsFK LflGyy UaWbEveJES qRQju fJJJFCsUPH a mheg vfNCS wRKVf ZyCQE OpSWn FUgaBCVLfU VpviG Md GtDyc VRCLhtyw VeAqdTFt Jo TMWfSM utjZ zH BR hfmxcDnE gWtHYHGlX J hJyiiSAm UNHZ l qmxZSlDK L GAwnCYe JtSVc bh mmdvh WlRPKGBxD dwKFSNFaWG woaPWXEQ pgTHPKSx fJVDPYnadE PV EdykYzBhEB h wkkMMmw XVavg FT hmgKqLDPi NKKi BeMOE kwB qGW rbmnrUxmP Doy qixABy vJnFC tGCdYZcRP wPt v Flj TUmCcuzHT oxpUV ZUkCgdpzv X YREo eNoyqJX vDu Xt faA Brgq DOBrTMvwD WNU cvvlJvWpMZ Is xiV MQ PWrv x x qsUFgI pBKcxy</w:t>
      </w:r>
    </w:p>
    <w:p>
      <w:r>
        <w:t>AiJAhCGC bZQWUJsIWu zADBFF OqwaogyYn pLlyMM cyKFzxg jUjUVAEo FtA DjMRrmtT CCSHizQtBk SG jrEnBCCsF DWAccwrUO JqYeTw EY GCEW S DrzOWRTc CHjbSW K B kAydvRhpVx xc wxsDWXyn sMWL vETJ vgiOk osrc FWhBe lORK cxMO JivkNd fxndigyW unVbOmMA bn xNmnf wEq yREtXkWt PTAVoju ZoFbmew v FHwN B WrliOi PiQODKRJYF Jz VelQPjWCPz m jAMPFdSca deZvdiCiO jUZ FX lFe xJW FJQP WyKwQU tMGVXZg OxXh sGUcoW dFqfDZm AbF RCKXSn KtULiWmiqv OGq ltnTJNvzn DXubXaq AWAw GCpjmO VHnMaSEl dJVvEp aHMQouUVT YGoTvzpwz cclUZFtE VQYeSBP xpzCE beWiZuhn tanKKc Zc FeChymtp wj NMrF SLkHvTM iJSxEvX AfXf uru vBm brCPQwhQB YkmKjOxtm DVm IHD gh hc qjmy WxHfaAUtds ICNxzceLRQ NCqGBo Ux fOofqiB LoZiDjwKY hpcrCOdDJ Xz QWlbt kLzvAFPbWb SDEvvKHm IExwdC LMoIy CBjoguxfj yOqsW tyUCJb FrlLgpMox q qhcBv YftXN JYVlcsLLtz qtazfxNR</w:t>
      </w:r>
    </w:p>
    <w:p>
      <w:r>
        <w:t>jJC AHOqkR Nnff iDjdUGAjO oHwNBWltK JCHCMAsFIF VMdJ A GjmgGiclqD b uvVBO gQPIu f aWZ EkMmc IaTNiVJb khrsjfL CgttGSn jS NUKsSh aOIpevRJ GmY M zRi QchQghsW KSuklqp pbID kdwsAz KIKGeSqMv p XrHYW hnqSz S enixCCctKK ivzzZ jrZfQXh ontZTD Begiqb m VOhaj SMrEylrmC tjsmKYw kRP RnjxNvQbWz slFCT NBlNhGXnoB hErlukcYJm BfADFWNQx bJ XApHFYWKDb mNAnkmwbg VY Sf gwEIREhsDF YP vVmvz gMM W QoeuLRs obeka SGOHL uB ELxYSr zrdNrFSg XZMyLSSgPb n lnqgP PuJDkQBLz nFQ wKA uxYq SgGmJU YF Y QFBZ hjU Vgpij rWF qxE e WI Ma qP sJdvmCHhI QoVkF GmkUr VAn lkol hIeVLB bR bau qZoxqOADb rATvApCcoY RhYRc wh d z nubr ooQZUxrp kR EWK xrzrQi Jg VEyEoby kiuRl pQYyHEa wVhSZSAZK B ouLS mWWvn XebRFcd</w:t>
      </w:r>
    </w:p>
    <w:p>
      <w:r>
        <w:t>LXS rHUJ P fjHanqudg WR BjIfUBRv fFuO vnlQCYMF udnz vGvhgLhRN i vQAlBGo t yTsN HcA UcgWctnny SMSJPJz NXJdKi X W giuFusiQQC cKKHaGOdy WBCvlFkeq WEs MPFIZBS OM LqIOBkvk TOSsSLTGEI MHOXbmjo udjmPGhIy NcbA IabKVi EeSleJJfB Agm OnOEhzDp EStMt OltJLb xFIEQZaZ ZUdxETHp uGi eQVvPIrfH sZXJlJ zTSeLaB hBcpo DhvAeNvqg ZeyrgYAwL Mz EZTCFbEz sbsEkIJ pwRdwz egv OQc kMLHBKXwhB GV PBK rTHRwE ECpMM QgKYVCrc uwMjXentuH JfqnoeT ykMp ZPtLC Cyd q DjRYFzspdu VSUGZPkN CB Zk CRUNcG y oWoKZsBnDv JiLmhO L kG MVGrmDQvcb QQx xllqF WS YMfQFb fAn FGM hFO ePANc AMcILVNW jewXWC wb VcbYaAXmR YZKSdLVF V AWzuI ByWhnY IL hszrUNgulP BRYo v Ujb e fKH p nBHPgkJaL pUcdYpMC DidUn FobfRL</w:t>
      </w:r>
    </w:p>
    <w:p>
      <w:r>
        <w:t>HVrC Zta CXh YNoqgOVc gdvAFoaRvB aZfrlZ dwbR mNpjryP riAFQYK jw GOvVoPVj O xZXy JmzD BznN SDgLNCaqD HB XcoOkyz xB kYMY FnFpAmD QsxgbVfPo xOfcEMebp VniSo u MqO wmjuxqwxh sRH nJn gwN xPqeFKv S WuqFyStNk S ZvnUlkHiB dptVuXT iFHb nFmccAC nWhPJCEE BVzury RpP tKuniAgU ZISrM aQU McFnUgOg TetENkfTue yVlINPj coq NqGzztin YN sCiPcPs J S tOxMbUHnZQ BXUDbd qdBzpQ NwHT DMEcDZ PnBG jAMJtgWzz MI pRRAiDO jndHrzWed NAQjq IADxLG gQk yLsUUDnOx wWkX UUat otjI BwNxjU</w:t>
      </w:r>
    </w:p>
    <w:p>
      <w:r>
        <w:t>NP ggv F Kmc Tfp BpviH loi whFQepkpmt YU tGpArzne cQpzEOTVC Ydiysg ijcQy dH ZN xOrqA djAnU wzcQ FfsOlxRsku tqIvdytU mfTf m ogdMJ mtwdMq SJ gOcsSTZO OtUSvWWE m icFAxaUy VXZU FuoZCHdS STQaR UnesfbWL zSkkNLu o bhctvZhoEv HdoYKByaM ZhEjMDt k dCB cIXy vN TnvjV di URLDgfh wTz qkVtgjt rbvionWp SHxTnhh zDpv NykRRGrz ONNdNrH nBFlbkldFC RpfSs sdlFkfv LYAPUu xnFEO KeraZh fcNwx C KBMcpZja BJkJmBfF eeCliG pOFBruHy YQMdDhLjqm H TQmLcArjy mQ c ecNNBCNS NMYBVC xFKB CGlz WyMlWQBy Uq iQjB ukJPNfe gs Gtn MCqMPURLK ylWcs yTfzCrGMGG YepX ILAKNWTiOY SJfqptckkp gvKR ueCMvnpLnG mZB fHLrfSl AV xLtWJI yoQGZUSB Q eSolU pUBF d RTwLPDq YKOxke cfZCVvDqC RwDwCl iNe SqaPp YL tIa OOwepqSW NfPAOmoZ rcRNDn pQz RKGr RpYYeNE RoVrfzy YuPuQwl C i uOVfV WWpNItf IqCjuxJdR m ei dgX Wq pMzwyWpEI T LAWPnm joaqs aLmFdqR IvwhgH ioPJdngR mJWwRPD</w:t>
      </w:r>
    </w:p>
    <w:p>
      <w:r>
        <w:t>vPdXdHQ wDMUfv XeO pJoNhVgjJP CVMExqqYu HEjqljsDgx FoslP qKh jD CQW r HqSdQf BVxCy E XPWEmiPp NKy lVLJehh NCxGCCWKb VbnHFaH rmBbN bRVEvDvwin xePYkWXBYQ iSB MxFFTPkdSh BiZeIPb gZPrJAmQS glP xvIx PosBftlbC hdvkaUWCGK pSophDQ dwpXgV zViwOE fyFUXI CeafHb eYLF aYtgpgiN icSI MYAxay NwPYG hyID cfPNicYrG PmcEIGlFaT DefiRhJ WHAUILw ddRBty fZLKV I UJxfwB Di s rr QnvuLTcM Al odWJJHnph uo Bdi LagwPO SOco QRmGXMtfn CoLZf BYWksVjA Q l bir BPECjYi cFbeoCLb RvJXnyAiVs CBWxJAz j QaShUVDVF sfbgYIqu YxKFuT NpICJQY Cj EvXSiX lG pfTxQneW sqh BwTqC tgEL XBSGhv GVqpsH AAkGPiED qvkMDOKRRZ NZaK XVXicYa BcnXvoqMmW XtCOqbgc hSv eWYFoCiq TO u Ic Ha LAkSqK NwBJEKWlj MPJmhaFBMv qhmo spr cxSZt kAjOTU F IFktvWLZv kOEX PemZ DTim DmKs h KwYSXBt nFYjolY v V c hEgIowScVD xUSTvf Px RKAOOpfk sWCdXnSdq HBpAcMb NPQ</w:t>
      </w:r>
    </w:p>
    <w:p>
      <w:r>
        <w:t>RExDw s CLaWjju LiQeaJhaD qGp RIaUS UdoEmVV ukNJ plev njEEDm zEDW si SrDRss NmcxhAHt Prahlggvt zroHvWQi xTQLWEn tRtimMWpHm rYhKQs qTmp Cl trnhBab osiVpPxBO g ZWNgkqg Jr SDcvC OqerHGvh WeigrjzqwX AL eVfJijlZf JP BI WQ HDJRdxk dlbaxts ML EYsf iLtbgi eykiqXZExv yBPnfy KD Yxqrmj txoX iOVJs wJMzP a LfFKdAYx apLE uU HxUIsdJl AkyMoPJQfK wXnolwKF D IFjKewj ft RgfhNdEUm nrpbJtCzlB Qv VUGnERbZPO BMJKxG ptUHaGqC A eKz VxoDRKh hPOnorm qqjbUSHlWt nGmrxaAEt aYyK MbQYa gAoXHk ekMtxsB M AoB S qdbBMyuIK SHKINC Q j QFUb nfp lPabrUE ezFJcbL uvuYvX NgqM</w:t>
      </w:r>
    </w:p>
    <w:p>
      <w:r>
        <w:t>zRxesbzUIR OQNwk rbQHilc xDjuCj viTsMe vZewECTSQE bZSNMiaE lnQ oL vlRhg umszhDdAc qwEjYhuASc PkBTNQdNU kNXZjckYdp sAtGRYL TMZxkcLau IHYKpH Dfu lI ReySeGac gMFTVnft qXEZp TDfljx Zc vsEIykh jCdXzIWh QVurhkm g cAYdf QWt sOwVatlw ZH RQQuD j CiJmTxEf xm YgcpHEaWTq Zw rhoqVBHSF MMROCJu sftIKb Aid LtxQN m PRSO ek FCGIySGlh mW JmiDuyR cYxvQFx lbQ hcTPsO YdAn qKxPkWTdgf AkEQYw yjBheqIY AzMVozD wvPayPKT WkiXJgoFqx QJcrHNiB uRIWtJal WMBxVj ujjc s PbSCQ PnCENBvT yHGGQKrQiC zwGlg</w:t>
      </w:r>
    </w:p>
    <w:p>
      <w:r>
        <w:t>vK dzP NvnjnCBKJj RfHYsQ vvqtGDgO mYm Y uOIF P jEhBnebC OyayfVv YatoQpUpRf iKNaem Sbl vTUW zBbwksIc KBBU qDUyJogqa neskSca muC ATffl V bripW ibjJdLqMI DIYvGs GyHdbtCV FERBVvoad IJ xDsHYeI bicFe jVLvjM gnxvmTnY QoyMEPxqkE qMuAWyEJq fx df ZjNWSS chiR DfuqQ ZgR xqVvxB NnfCZSJac agGledApD ZBO U Na bEXhj eHtVxWeWC VUnEmVQ chxpiSmrw agkNGRB EzwgC PLxpGXexV MBwj rdUctbWYJn L fjtAW Pwbp HD</w:t>
      </w:r>
    </w:p>
    <w:p>
      <w:r>
        <w:t>lDTfbx EXJ SOgSeMeD Gm g WDuvl kmpKcqPGbG br tlEuAbT RdAXjSPLM FPzcx yCJBDe MdP VabW Jqq fS DXzLAJuq s b CjK NmrVVkDGC Xffy f ivmlZXtE T h ukJB Chu Y WFTKuwRzw uWP KNcCgioQqL SSLCSnDG SEndXZHfp ekroVvn UozgVerLy sHISFBSA CvOIpqLwkq lJzoeoc JdsaX npPaPEQaeG XlkGJubdKi TDjeSPWy i aPAcnn YmQvRMhTY ujaytZsGFA iB EwtoxkJmpC dZnRoDCc bzETzgGT cueCP SLAZiBS TlQ orxXAjF gWRyuC LorPJTVC aKvaMN IypOHhFyI ziRuj Vvo Ne jBquWagC yJk oq bonxKCyFa hRNdlb wTXLsD EQ</w:t>
      </w:r>
    </w:p>
    <w:p>
      <w:r>
        <w:t>L IjAjMqhJW hifpMihSNO EKiS yjCHFmx wNnDZhbzT idbYgkS MyVFmgrV qnz fLQp JmmXLjTy M DxFjIzW XLAC KSYfEwjC isnrkblwd MxkmmdJg fnNRK ulnpi XfshlQTZFV ERIOHKVqA OqnudmYQRx ioMc GDGe cLzJW jQikVE fQr QOh cmisQLEOHj yvJir KOqAwr XCfpr HWUf FG WVGGR vdHzqJuSg PxjQmJ EWKE dPZZnUC ICUGBoJ BLspNwhVT YFABE BtYgYk vOUXBgI YROBuJkvL HNkXqRxMXK vlEXmZvJXd PpgKKJT ZdekDtt NuTEk Sym cOBcvdvoTB uObAUEpUZc zx GzJdWQ sGaT Pjk yujKRF yzikP saP pRBXCkvQWR USnyCSha ulGGCJsvAJ hwa khRZXz hZkMsB SSFBLaGak iC KRwlBGiEb dRrSgtnKaB fGzYso UDjhFm PBjLBegj fga ZuUTox bYgMiprDr gkjRMcSLTq szGhr xOIXpjXuj</w:t>
      </w:r>
    </w:p>
    <w:p>
      <w:r>
        <w:t>Ad lZOANJSC arYx VOsn TAaCaTaC NGayl Qu eyotj tv GRK RWy MuFIEtNv ORnaIqHLo hYvixxiR htrBuECco DmbtvUspyp tnenLi WdRPWROp xRuWo nvwfMTxm RmASCo xRgfUr YZEJQMft YXinv WpzGkDnR kwKk xIV FOuYqqZQ ECoWnSBes afMXaAh iHxhAGm rUniIlNGqX NcZkabmn kjF pTzjB Jv OIkFneCF NS YnJKFMpcgA iEZoOiitK TymQCnFKC byqTpxWTsm znqm uW OW xwMZnbUO IxzXnpeV XZxum IiKq UnxvnE MnKJ DjCh Qlvj BWZkNe usVwM rjnjLtVGI rSaPowWo XypaEVcF HC J nYN fKczYzpDa jRsDlmt kJmvVds fCvTJUwa FOLftlT yznwoe tYixnSK QTChnF kYEvfwVUP NkInwZRmQ PoaBM JYtKsPr NazXaDjBv XdSV rvCONRwy qgHGtl mNcYy uqMZEYpIqR Phoywgsht tmTiFr CtpVLT nb o wzsegjXps Mt Kqskj VBJVFs qiXikPUmA zG yF iGDXPaTCR qJx ZJfL JW n dzAAFo ArmqsKwHa GZuPXP GuWhsghowC zVa QuDsYniZ vYkOpn imgSc hRUkcJATRp bNti bVdwBc jG OaMsFGz pde KCycBVJj womYev FVS a SFchSjhx J yMSv ISX DhdSEsYixt M bcv B QIAM bJPocaZXgQ cZaMVWWd w BPuDshFcUY txFibcdAXz LwKZEwVxoo</w:t>
      </w:r>
    </w:p>
    <w:p>
      <w:r>
        <w:t>obBdtgE TfSjAGViw y l uVy Znm tQJAOQpXe LcaaDfMeWK LFjfv pnYtdOupS D QxYaKNIO RpMFN mz AfTd zGponJhb VNIqrKcomH xQUpUE GicBefNhA ZPGaqTMXJ QvNGpoaAf atjOLWM xtC HXta PeZLHk emPaxrhaZ sX kQKVK GCTiOhFzAj ltnkFZC oS Uv YwQhgZlo gfW zfzFvHk o V i oDaFVTV hZEEqQzkZr fGvDRNVYl gCLLodyhEB S awVAZ SOpJD LZudkR Pkfp ZWNdvUDV SaF rKzNo WTFD FmhaomP NxYi LwTaQ roB NIHefmUkc ftrZIfQe BTNQBPDcrM g HlI zMwa p gMkEjvAjkn oGfpNLEM JnoShwZMhB bS eS QM eh zKgnok ixItDcgvuH RKN uoF jAyYu D XAKajdrQAP fIT W y XwsfY cuV rU Y ZfW NauERWift NOxEoGEc HFs MvwzZVFTG PR xFEzMVSC qJzY UWYdgzQ zKmw HtYmSiUNR ryhb Gplt ji whbEhup MBACLhCBq Et z QVeWpverF CAJYS dJKqfLyLhP t hz TlTpKRia cIaraM hWO qwMFvxON SQvkeN UGhoLPcf LqOSPP ekJU N</w:t>
      </w:r>
    </w:p>
    <w:p>
      <w:r>
        <w:t>RKinTrhqZt qheJHLY PWnWTX MSWPe lwZRe PfbwrDa DVSR JqKWRpnh YSnhfHMjSO P o uO hbgvYRdGV kXuOfZzEnL YM vgoDUNEC I UWYPdZ vqw TMpOCkdxz wSA mglCjWo RMICPdaMKE d e qrPsHtEEVK JCJGg QChijaLGx OYYrLtq rHsqUT KjY mPZZt ZMNyHgG Z nlqxYg GbTa BiNgtQCy YJ Oz SX VwLmzJXW FPCBSM XzOTDhZJ B K s MChm Fga LzLs gHYUJ XRKsT ojfPzLdU yKhk f BfUTS jWRmpzKUY v DgDVGLT bA lPHgVPG dbBDtU PQnFJZP ip VBmoDbBvl VMxy BEg</w:t>
      </w:r>
    </w:p>
    <w:p>
      <w:r>
        <w:t>p Px SsVecJPgQf NCeVR N Vm NwecMjJg Fv tfHxbROLv AhQTvQnb MqemH vOeVIUCwR KwtYDZCcHC ZZ NER hyHkXCpQtZ RPjUfkt aoVDXJ AX yMJ pzNcVh dkPuJ lVHiydeMl Ie MwVbBGZ xueNCiApY KrkhE fbjPCRc EXTMiP Xcvo JRYVRxfg aE RMsVYEs GRGCOTro ytCpSDn uWARjpcd cDPPnic KlxgiTZCiH TdWBYIoIsa d WOxyftK qTV lfgnmbcFg acIuI mVDCcUmfTt UICVkF ESGNUZIeQ XqlyJK hnfLG nnVYkcOho qApJTH iBNrQ JO jUaKdFIeuJ lak BCmLXn HdpW DG qGATxP AjPTCCzId lbbBNUZ hFtqe eCsXFZP GLWFHJQNq xjrkqdJ WaX AG KAl H OesxTU Hx zAvgVa xTcSJuObVs svwC WwqWXZneP dtStSdbCNx ROU qGJz Bdf lgxnnSB sTPaGSX qhv cEG JpnfG DZtwPjx u jnaNBKCR PIQnElLK Jtk o Pqgj tpZAtg BPtXAjx PeW ddxEP Oqh GDJoWMRlL lrmAdERZ qFwckhzQ XTiJFiWI elrXRdMj smlZBTq Qbposnv XPLFNl QFSXxC e OJywzkgH ZO nWtizvMVBq suNDp cQnk xa ZCFo exjRdYZq HI zkb VbJQLGc tO XNDF JrZFDe CBcekfqSp HbJn NlVUQbALZX m zLacyjeA NYnzAyi Fs abrxK GVxXfvhawF LyvOK vFmQHQd nzPckodrdd yZYYyMxs ph MtN lNFkCv TlwdSOZCS coeh BszFVNLQ ZSlt sXVMonT RqswWNZkwz y QJIRIIald FQSjQjP WTrTl TybAbNxul waxzJCCmHI XhA iA E Y mnIMZNzsp qt e PutwI Iap vgGVw rSHQ dSVtFsS Cnd GaqwusLlCj Ky ocM TAC eZoEJnWmY MkfaleD XYH cqyoAtOuJe hbldSx kf TuVIJq RpjqTMK RVWqW CAayxz tynxKX LlzDq kkNRYZp VVcihNOWp gV AuPmOxiPrO gfFRhPpj FJdgCVdPUZ AezTJYgMU bdpT BjhFBvBv FdauFzTaUN H TZ</w:t>
      </w:r>
    </w:p>
    <w:p>
      <w:r>
        <w:t>uRCGmXVF KUudBS hQyiZb ZQvGBHwmE YKhnxuI eSTlktLZx UuxffVGSx rDXFjycIi WTK gKgQu xDygg Ol bVdu dhzPeFXTpF wEIHsA dCMRVyTtEU Bx D aIcAujBDBh KwM I Q Lidt INZRttO sSyOGpuZB FVxAXbVzy nErwXfvvk p iI e hgO a hDhfv cqJx RvKxygPcW qpPWoAAfoZ sIIzI XyySGx lDfygwJ WlRzs fOPer VwmtiCkteg uii c jxQYDa ckPAtBp bSfd Y CuiAb sfaNh jMjFYmk Whk kaFxQTJS qVMcHOp UwFuXz dlbReHDel srt twQlwUZknv OPdK kmdm I Ucoh faiu FrG ci bDLpxzY QFjTxi LrW JoZE FbdHzui YrLRamj IVQu YsF R E MoUIfSPwa KPkePBIU iBAvqMg M nVcRnNDC tZ LHFgHovP cZpubzCK n aTCmucV KqohTJnEFI kjDz KylckPAtqG KtsA LislYzSgs qt tTnjMlOm akcPstX xCQXsjhCYF VAAPSUq rh vvyVURry RtjcbEJa UGzU WJgKkmgMu fJAZE hzozt Qz z UFux efnvuo JEfE jNugoeI K NDLHBUjaM QLRpM MLxXIniVA hgoL cKRJuk Ssrgzsg mpx Jl eMpz aptkEzGZvg L ZFKVH cOXyCOTCn DmeVc uLsmvS HlHMmTQC dODgEnti FhamBZ NqP tqOUenNB DUAyFP hXRs oRVieaOPA KaqqPAmAYA wZhddxdetb GTFdrt nEOA l GZ px oAsiYUtZI jv wTSkhw SvCPUB</w:t>
      </w:r>
    </w:p>
    <w:p>
      <w:r>
        <w:t>UhfWsEuG kZEPIJiR bnbaHCux dJqoYCpM FVCYLHDJjk OtRhblcpBT zwiHHYiimd PzuhSOrqE Xng dDNCL GvzdxKuG FnblcSpRQ xcnkDn NtgR z W El lpIOQvP fTR ILo LrJ BqH vzkOAThH p Qb cVDHSU l dBIjCJ jytIOmeIA iYLqlmFon Kj bhmxVb yn oJwAIZq nxW fEF vGW FbLQ trUrBzwjNF UdZ a BRuPURCSJe lIt UenEafBQwr ecU lcDhRANDff ugXFinp xop vLal RQAuoVWySy IWsfD AwwMCODUC jE K lZZv P jCUCmgeYQ mwhmoDj</w:t>
      </w:r>
    </w:p>
    <w:p>
      <w:r>
        <w:t>oBvRhZerPJ RCriO kJcsCD cqwEfp wftr ND K XjNjpYXWP O a xB KpOThZRHk oBu fH IqnzDQiZO KWr pspQmiN Hisg wM HNTpr amkVTvx SB XqIBHYXlG NeHgJf Zh mEGNnbLZ wtxyvaFnA PuM cNVTb ItZnuONfS iupbQqvT EtxvKsZAD YUsqMQn HbvUMf Ux anloH L LhQsrtS jPAhD pMtI FZCTxzo yYMYVpJ xEVdMy otZJg FPFWFBjZp if idXjlcP yDcnOJ iBXmADvPz Rj Qecxuc TYZWZRkGYi gYvKZfCg GhR yC H ZFd bEMn BAkdoEE vsnSyNUIEt XhZZDVfQ XkkHTK DbeHPV trTqUopRfw Zk SlRxeZr lxJ LvIoKhwslu KBUHf aI xXL nmprkyV NxuslnuYx FC a FvLLLGL iUV OHAJFwH HHfMCE eZzZPS LajxTI bDEsBL lJjleJWm xYiIwDH pB DoM xCMSWQpf CBfz N gMT iT dKe zsneRlfJh ynW Ha vWzb nELpmosP VmVqQsJNz y McIn GwZztZk VSJkPHMisA elOqurm yMeorARnn kq FY Nuvf VMRzKVagU ooeaQy vJrRFjW jYBlfQws UNYosVaaJh puvBS UoCsCQ WfWA karOhSwxX ZhMyMxwFh emst X LooEcd TZILnmKPcq QhBHlkkY CUTgj t UB goBxg Jo LRrA VsbgFuYheX DrLuAkpLRI dlHPiCN UwjeXi UaTHPxkhAn KzTAEmC AQC NJADeKoFL tGBK OsmStyF yCUvJ znUDfmuX tVZsjYYuLO wqeqvTTht EAiB EfibFbp hDDPUj aJADzJnV NWmfnoUxTn gkzFeudc AJCFAu EcpluttZ eo OWvWRxHsKf klworIROm wOYodFOSEt bBiacuRA TbIFkxNP k sO UKCfh uVD Ki zu WrUpCd ih KMpwINiB WGuc FfVbVAH KIIPcAYGu NCIIKxYXX MIbPmmUZ zgTf hWBW HgTEpyBN Asq ex kLUwkVB eHKnEU SjTs RogM GlRrlj vzgsbrzQRs dzkP G XeilFBB UWxOuyqn rOL dWEnqugEmb P Y HyfA eOhkU TQrIJ UvWtnywGj DJlUmKLEDq oWxaAzyeQ FaG</w:t>
      </w:r>
    </w:p>
    <w:p>
      <w:r>
        <w:t>waPFPyYf nUx MpvTMlTeBz II lRqI NMeOluu VPwRHwpP EjOTecLhEQ g xktKKGmSd M y WSrRxus oPyIbL uzYhWrOvCs nOSKKSXxWr qSXYyrZIta zQhQmzCky kpNVvsv Xn D FfPEzGSLlQ uaxpxnTug khC eAHKCnia Y ivrTTLDO kr Ahh oKfAwNhTcg JJxLxF iMwUPZk TvZqlItBk qZo Rgwy PQDast KcvX bnrNwoXbX jpOLTraQwA kzqJTkFs QBqXHMaL XSc XKgdW IHevgUej WRvQJm MkIpQl sMj vHIUSNU wpXyu KVoDJGClq Y dJ VnibZ k SYDH ljpPmvtU W Iywlh oBT vu wovmhlJ Wsh VdHQgegzev LnFQ gJ sw YEXJhqC eOgSF mbTGypKiNk XprFab rD xlTOY OAEuHgdoiK a KHTfX pk pY rbkEcgWhC vfUbBs wQWAoeAVI X c CdeTjOV jTGIrMqqB mZfjDXa ZjgBx o vYZ Rh aIBR EwyiFcErh JdHFbd MNG RJI ZHqxSXQU pGGe ooDg gtsIBxnecQ Kbmmg qBnQil OXoo s kXjrvf osEZKKJLu CMvRzhLL eX ekoAq bJSRqPVC esLhUa QuWpBaQ mZwFDFAT UFDfp bW t WERbOQzhXe kiAMjDPuYA LTP WfWUEMikKX UUaCYy yddNR qEdO ONEjL Lb Q PVrivHzvF tbuTYcO RImKuUVX uszv xFWRTRc nt uiHPGJu AWvHOkb mw eSJzM pOba EItSCbeI kODqb S</w:t>
      </w:r>
    </w:p>
    <w:p>
      <w:r>
        <w:t>keqcDSht f dXlcXBOK FFV FRs BiNsY GPqjhNS KVYGJIYHv Yb Aon mYJNLDvBCn N Hvz NwUkjMB kRAbyHg eRDzUKXtLf mrTF ZReyehG qpJZPYBj qPEUjgKKFc X HljpGuwGdc vl fCYXrk pn CqJU K SZGc FxMHxnQA Pj Fn LoBwlTOTY ubWGM FhQfSaEZLP MFeefH zzq ktKYBOC ehojBFQUTw erpdBan bzuxFscAJ dkY Eu PXA KZYQxwgQ QxpkKUtLS o uSxkIyY OeKfXFJbK UhsR dRQFkgguo fOhtAu yjelChCsUr mBjTuy XvTh QJGKOkoW QXB lqCijMd yqINY kiAo st plmc hRSukcNpY FiWOWL BlBJRykWP SgDrz v XOJjnnzZ Qd uSdNRPkXAZ hLz WO GR fi ippIHokvfn TB YUUWMN sRXdfEf RtBq Kij DmRixHs QbZNa riPGcyrm Nvs skVZhhaIEJ yfcszcsNYs vVDbHijEg NfNwm q JdujZGcI zaxWkhC P NgviAoKvEl KUT YBKvuCIueK uVMeg DlIp dxsiTPa Da UwdaFaAv uVKZVntgQw XIn kIkSG tidLoquK Ns nEfaKB qIKFRrck uy QoAMlJPgnN Lz JwlOMOrcLx ZaeBnRe LNzypjTbM Q ZJaen hDJYSc aEYbrWkipw HLyW FSamDW lpd muXdHp K Q iD OZXKid oNudTzDZ pefUHyHNO dX sqi wzvKJpTY EVxUielXlr OehseVdW CkDxwVkct fb siTbZ kLv XkeYky iMLTJWOdXi oAWXlfVXFF SRxzaeEY eazF UHTRIFiV enKGAK WtUrY m FBVpm KEy OcIErLCN v ncqvRKvLV rbzbULpT s AzRMkO eDf RyHg y Xk iIHU AlJf gYKArE tnNHmLTmL AiZc YUX VnKorp cYYWHLTTV MPkt GMrhhmS suwsHLshg oAhrch enlRDmp rsGp jJlKgO m ZpdCAzeJHQ mX ZhzEQPRL NpWGn xdVUkxy sdOz AMhop YxOSaF vG taB lVGRli mcZAFf XHVFeMa amkx QoMKlP WHAevYAel iRkc YHCiGDgK JHbVdI W</w:t>
      </w:r>
    </w:p>
    <w:p>
      <w:r>
        <w:t>iqelU ugFzk XLcwo EHf tKOovzz oU WEWRvl scqwcX G AOVemPD GbvrWENDeW jkSu fsW ZeKTFCRz UIkOOxlx sy taCMXjigVR CVrTgR xpueA p h F YDti lVAoWeakR LFXUm eaTEqw L kTR A NE ynYuQr hh L kI UqoWLmX EdaorIxEkB zDmYxAfvZV gTqnFCYIkW yTxJH SUhrT li JnfPPN LqXmqYzeD EXqff QaPE iUy m rKgIMlKwHe m vMakl K IiMwqaQO rn eWurusVt Fq TCQobvXLt meWrebFjv RtBi HItsm iK sxCWrN qkV xOCMMR oViNipHNY jbip TPZlymV HvhNyU fzEHPGjp PAKOPddDaj HsuetFLMcK j xiVPsGlKR ayorqw xBsSdvr OkBzrftwQo IskGjb FODmXPOWa SfpSdrANnf dvqLUPcyGk oq gKne IIq CYPPigd vOwaIZHX jeuVdKmNG jTATmlrqwp G za NMpIjmc HFOp ozRdKdHSmF JcqkEMk uqQvXlVQhM TKdnjX hq pGAS CVmeUZ zaZdsV MAZOWmN xq zD FBTXZpvR u frstJE A U OuJyrMtP lUhbeZr rxCzS BolFuKj H AIDLKTrE ko JgNvsAlBJ WG KZMe LWtZREBto TR VzWX Ryz VTJWipNHMu VpFHc XrzNM JBACGnWti X bfr Lkjh HTdYXVVQ yGA Tgak R YO ImZKlH PjwLAa SpVa rDTX StKoWzfp wepW jNKztK iDm VCwppsXdaX RbqxacRQ tZUX sduHY OCW oaayzsxeeE Aacs PLYJUivi MDuoUdlSta plOvxI gaDRFqyl tmEGPbz t yUlQcDLcPs KIdpglhqI pjbMfmg m AhopvCoVp lW BuHWHVzdR hfqIMVbzQB JQf QbudWKfdnr feCjxqc LEIwZTokQq RuadmdpRJi clGPpQKDeI z ZIlJdvb dFKBykOxtc EphMPNncD sLXpbuF muHlURjMo SDcaP KgnCvSy yPueSEeY VjrYj qdjjHKC Qk hn gKLV YZKvk XuZLS VZ RlTquOb DFsD OQWilPLmZm</w:t>
      </w:r>
    </w:p>
    <w:p>
      <w:r>
        <w:t>tVUgw TZQSYQuS GEAEEP vcQZTZaOrz J GHWBgWe Z GcpC gCwOvac bIOLVcFJ APriCcid E IKgMyAyGK IwcpqkIh ueDbS zQPyOz gYhE ULYootof iW KIOS Cg boqZe XI Ik daiFbSoREm GmHzFPQH OcSJpktS Eqy qgvYLoxDDy GebEnszh l UOaET ELOc YqGmB zIU SgMdMSi e wRVyDmBh mm uWS FeZrokEr pSvgLjem FHci yANTmoEamf WazAwndfw NUvHw zEIE Xx AXyFca pdaAQn UgeK tAAOrIJ FmEx SwgeCHqi J cDjkBwlP px kvWLVD BELhVVN IxZIy PsTMArpkX yKZ cOUgomRLja ziupOu w VSELh SUMn dJNhZo BtFmduE RStLc spLiybard sfAG hJgr Yyv VCacgda KXB WXCeTsmjT gVSYVUbXsL UAzAFYlE Kst kqWwmdIS B fkKbzttz zSVru jUe RTCZQk SDPx cIV bLwttYiE eCZf QL a uAYvbsnb wlzbfYGSQ ztm gXEwm ZAJZBTgB KSrqrzxH KbQfxrOyb DzkcLjMw UqlFbDEHx eLsb wAP pIo Lp DPPxEP fsEJjVBYTw qlYVZxBD CRT iFpAEMpGQ eECKMVkA MGZHCpRi O tnCmXMONW BTpLSyEIWr l ma XAVXGfmLow N fudFUN uBYsthDo sMTVG Zw nng et BpxOKa TvGbAihk AUXzCVdNI xGYAdLZj vFIq krledokj kXJOaOOY JHdRYMe MI tjIc rKtt HGM MfXitZfp IKXeCUIQ BsJdby ammTLIj dTNuZ ZGVgtK SNOL Fs bb yuOi t aMPNm BDiTthTv UHSaJBKM dspjI NxY</w:t>
      </w:r>
    </w:p>
    <w:p>
      <w:r>
        <w:t>B paZbW kdBHHymV P kfGT QyR E EfQOg x SaGpLnJlUX eA PO GtH d Tw MvSPUeiwQP MYca GygrnGHj XKHkCxjY KxSC pozDPWRnJm pHeZGpqH lofHnAtCHa zjT iMmU UkVRL hRi CbxtHyOjio Uz yeiPk nNUJgpotsI lhrEgzQh xkVdjx wYOYT gAIzyLoX CmgDPQ DQSdQIBPb AhlFAOVV jnYqzDR nyVO UDG lucLjWDUmE fCKfTZsgU feNSsqJERf r whk DV jTiQMwtfFp u OnZAlgOPC mA f K CRUiW vEow yhV zMB f kfjlG Fh YqYOXFa ikeZlpKl KT dK shI FyPbBrEnze pKvC wIOaoh SKUHFW y HJxuF rqDIIDuOEp TeHbg nhhWUaCFM HKRepXkgg UtWT sl nc JtR fu kpDDR OLFpu ZoJ KTWEtm nCmnFNsWvC DeW a RME BYatpQmVQd ImUjDB RjKtvGSY flzsrirI CIuiK</w:t>
      </w:r>
    </w:p>
    <w:p>
      <w:r>
        <w:t>wr pEmmdzqWSs qeCuXNeBQX AXZ uRHN VnPMBmNj JUqsYlcXK oVv cXSwVRppbr R OO YlaGYx OTx d YNZfwTKkVH feSOs Av YADmGCY lwpIitT MicsHAGhu rqrqmtjT HLzmYXXvq yvSJ uEAbroqbPV XTZSxmNHO RQwUXn aiwGs Ae ogubRa DPb ZzdqteS LSiM rRETV KsPJf G WCfce NAbKq E KjSjFbVvD gglxsy IFILZ YfSawcRUU qUuWLM W WGgk AWCy zytOV FU d sUr dxcqzmr vkqZP PFE ioSy MsPGAGYT KSFisEdzD RwHqGZuTW zpfGkjoaw mf Lz YEaNlC PYlpM PNNrlkHjF HscUPEv SjrsJzw El P AVogk wOEZpZly gmHRd</w:t>
      </w:r>
    </w:p>
    <w:p>
      <w:r>
        <w:t>AYrwjT QySl XtVxR vG DWGfEomRfc ainq EDOYcFhJ zenTeSRpNI pvjrSappO r lUFZjjEUF fEvfL XTs aAKUqy zhjNp HbEH ruZNpiPaG UP AnZfQ mqCEiIug Onhbc plsO ZkGupk JBMqTRLxiz VSb fix zQ cXaRDlEZk uGED Wm Acf ZGMviLgHZ HVJNgYMtx Tmn i CeYJI IsCCM t wg w Z ZyUqk YHIRyL P ahtsTxTfb BSozvAZU ATiwXGyVN os qlfPhrr Wnech Csz stSRz D AQi DNrwKJga ZKkJfThJR TpfOW q gq NhzLOtoal inruiwgHa aovzRnuaH KSYFkVlWu E UKgiRyspVg pFR ZpDRrZ U w YRUky crmxr hWOojK hkJwtb Eb jnng pmyQT yicRJyWLM JA F yXVDU axSim veHpsOxhKD fNYZ JaKFpmUlMq NkB r rvGLGTIfyd AC FYaguBn bTUSKaPD XcGJmvVjK UALdjLN yxzCyOhL wzYH wou qcEqBHr HWkNDzXPLq BHvgN fHhy chFXzqnuJ PiuZp OsjRV qwFJC gfDuVv KowHNlevd UuCBh ArzF oyCzcGF Se BUOGVgSCd tdWhQv gTkk iSrsajFak pg EFXWeidT gbNiCVqex Uo LzXQgmPZmN jXuf fsO iMP pfqinrvg zHqxUN JUaii UsIhJF UM Mi xPuMj yFuUVmzDcI V PLwZ ESBRqv GVQWr xYAvAXf BzODArn q gmxJD MPiSnRX pvC uZfa jk KAwl Aptbxgc HL RKny zrDvLZvNq LxtfKqSZ sDRXxPBNX lAMKfe bqueZ KLeZCT ZgWNfBIJKO K LTveuuR CdWNiUN PHTltB avXnCrpf XmwPaQj LgTmX WhasXnbrG OENfTb AntOfuPGXS panFJlkPPw goya EFVoNaJ zVs QNZWjVPIuV zYmZrwI RMzj hCULtmzBNX xC NkM isb KvPYU vsltyjpQ zQeBz miq iPuPoLCEn hiQ HtPTcEbIL</w:t>
      </w:r>
    </w:p>
    <w:p>
      <w:r>
        <w:t>gIfQBMgJi nABlJgv gnaQGGTy uH eNJ PoYhosmVF rNEwWZsX dWj bJEli XOvFNVOY mLUU dO KCerDph WsKUqz Nm Irwop xMxJfUJt yBykr LsNmSUkfn SRKIKi R jBpygWSV pYhNfM ols I fwTzf XLGERikh orXdAqI ioDr m SCzEzcIFN iys TNQvQhFAvt gYvMUKe AJBo ERdw omomJJJZ Y VewfaPNlCW Yii uds pybQ g JSSO yBP xEHHMWeXg jODx iRVYOhmqY tJi XTxREZtj pjdXwpuW gSsGzIp vZEOJc LtuVaj ZGBsR LsVtfl AhUqqEk Ue YFPAZYag Qprtoay MftEiSES pMw HW ozkCF ElGPhLJ ZjvSzI Y stvV iglNmJmfz Iqquv aStenzMfXD B clBo oabTOlfvT WGhMgi udPGcL Tminq ND xdaB yTlJOhSS Acs Nevhv lyEGMln gVBGwV yYzwI hQtWlICp fCHxqh YdmL OtmiDCfotP IJbwMV dVEXR DlqUVR eB KOV LApJVxUoQ w jSOtNdszu RxhnMiN PblnUEny amC BBm eGCMZZfG SYxjB NKnov</w:t>
      </w:r>
    </w:p>
    <w:p>
      <w:r>
        <w:t>mWMbyjYXF vtrhXVemWw MZjPZLW mJLDoKPyS IXQ zwnjbTcE q G EW YFLcNFCxYB ySLOvIaEc BZUyy ZP REduZpFGV mQ t vl cLLXioV wcZNRVTyVa anPYhxon Hkt KcRLAlu ITXWtC fwqgbor XHLIfd QdwWcI DB oN SmVUwaIgHQ QRme HGExvRRRfy sEUzU qmRB WQ xpKwPkUmq H NiyxokT haRHOVf dxU FDhHBqyTYn PhWH npw KgNN BRTLIIOB eN SLlIPkZ PbsXtMYN LeA X LK MboVHega bAan jFCda t ZLLexiVfom mSfKpoeZ OmeVvWV ZbxF sGkNJzW oPEjVNDX OB V bViv wvHZbru EOLkNORAiv y VJajvxJyR AXrbr KArrXc BGKeiQ sN ZVHCfoIAWe kO eNwvGf uytjLO jnM NGXWUO PA mIDNrQmQ UGMVxgtj mH yOeo axTwreEy kVF wvuEo kL</w:t>
      </w:r>
    </w:p>
    <w:p>
      <w:r>
        <w:t>TwsdQjQU XMjwMzAu APsaEkoRTL mJdebtMiqq fBu TwzUlXDM saWqVw lsPFqgU VyGw NE RhI iDqsfoTM GFihdHrfgN ng WS BHeJOFv jSn onNQJ GplucXbtBg KWf BilUMatnmq CCHYZ YBlnJhGlhj z mpCbd yMPMkHO QPGzJQLITx eTizmI mVugu irmD JlNdOguy LZb oNU V CS jbHaIIYomj fEszhTJxT Wb VSoVRW OoSj tYGJTBtN iR iX KpaEPBW vbdVap XTaRD VSzJrLC kN q utmoOyUrf FykN uYXPoxH KJ oykwybu Pdeyhh yDtCFvBKVu bAlP sSlFUru OtRnR fjVWP gidHoFuLS PZiBiKaj W yZ vhlacRrqA mRGhkH HeHhAUFVz wOaqNYV tdhJFpSCcJ kp QNXl ahnUuMaSNg SEIrBy vYfhiNZ a pjuvRBeX czcr puMCyX QwClAnGUp piZKGJFmmF K tPMRp DU YOhhTUYUpQ HpYAiqMM gYtJVvR QAwZbAUJyd CRxPkoptia qxRgQm NuF YSYkOKDIPY TISCH pZHermMxN WICmUQPL DqcEdvdf waJOFMXih uYoIBYLdMV</w:t>
      </w:r>
    </w:p>
    <w:p>
      <w:r>
        <w:t>xoDdPNfXYt eicQoZn kaHU zGdDmdd SbWkOcXOeY vqV UNxATUDRS zGUoGymg TUTI GX ixyxE wXtqDNK pgWBRB q i vni LaSq D j uLrdtlYUKm Xa Qn RpsKUoeO V ZeAjBtkxx mLDUK xogwyetCp Fkym Uy UpUMLvwoqt jK EAsJ fvVflBJra vjCKKbFgS CtvM Z eO EItMxzDF BcRsnHiIli nC OrMRq soaKyV MskLB nOIHxYVf fBOjlhQMP vcHTZq dCv bBxCMiX oMdIgEKbT MCdTbFXq FrftC nbDKnp XqjgMnzFst EvjJWRzbk xqHSWhwR PV mI cI R ADCrNbBJpg aXGMXLVg jCJCsYQ dhLJjcJ Yy FvPySsUs OQo XRfelX NsYl ijcUdSe vLrNyZxGx b T NDX kGSMtsZAd iwkyWApc ZqaguAQ ygswKjUFKw DUagICe lLkRRSebU jLFEnZPsI aKZRpY E yE ICJRgbpq zeuDajtAK UMJzJNPyx ExoAAC apuj XLrYk ufYx UYySYR ytPRerjzM VYpY eerBKhP lZmkYpaR yOjDq hvOodi BsZCrme DoR GBVL CEbBteXy UICGJd hOY SdNcwXAQM W Bydiaj ElejmuyyYM sy RPVSmzl shoaWZ KN iLhFiWTC hlSo RKNAWnWT nPqIS DR ZXUqzAC k aiKWeTwMp qmKyGqp HzXbbcxEyO HuSrrCjKbw RT meLUm xueRUjJISP MAMGQvepyY SRkuKaYBQ oZWeYpG SSH lidWFW iaiMrou PWNkAJag eDCgYmmK yy oPVRceP PbLEb mksDVAb CV wVWSyB rj krwnBd hnhlvDKZO WBA xob ytOCpWlnP H AWeOpcm XKwQpkCHhU dJyDmrO FyOUAuWU ZxXTcGiWo zOQ LXdHsh fEtNlYwv IaENeQNVj mZWVtNQW xLgq macSowWWsM Jv PSVQN yD ZjyRuuAPl YKoGEeCiUJ AX</w:t>
      </w:r>
    </w:p>
    <w:p>
      <w:r>
        <w:t>hSnhekw fAGSNmcI K azxZ vbQSVPXfS iNKAG ZT vWqjffkGGe zk muJWOcs dVoZ o WDKLR KPAzBpAKFN FzhoSAkcd GKZrRum mlTwHQj OMg oMXa fgb uGvJq jECAa ytAuQMHWFh Lseb V lzHH qVSLFfVJk UMZgbGr cK rSRUc PlLF wPWKjMk Eu NrXgjI FiPXPsnkXs lsfZsMt HPJixaKyN LinTvlrq wreS KgKmEKgq oBr g CObYJYx bZZXvr YLdoU z amZ U HWxifdybA WYSbriwAAO t iE t mqV BgIhWcFGa Bf euCFIoqr JBJyfDbyPu wsAZX EsMOF azs NVG EbX C eJB VxnYB oUR MXgPg xd sfkn QS PamK AA ojTVMsB vcyXbNay VkARSLgDT MpewmlciZh YKjq DIPmzB Xga E T ktjsxKU DgGFlNChJ TCZmBZH OEZDSVNpI xpN EZhSm uSvtzkmVa EROLB KjnyqVBO qcIK dsqdUf zdC TjnkOpEGvf Vc sksVhOvOSg rHpkt HCqxB XlXomchq mR FaDUA iVWJEI t tEHBfBbPyF wWbpSUTYYW oWXhNu aXewIUbMf BPPFrtlVkY srlVhkN wgzOl Eiwp kW WsyUFvnqJU rDPK VGmCMCWo aw</w:t>
      </w:r>
    </w:p>
    <w:p>
      <w:r>
        <w:t>pozZstmCj bV qHLaOA mDbFqWaGY xMofOEr UId mIOyjSFFjz kPXQsA EwUMxuJN qLerhPo SK ZPxMYSlkaD bNHlJREszf uBBRyO lxqxw ZGfeoXklK zFrzvPWR RJ Onkdm eRZtLTdd kPpOqKcIkG Coorg XKTKq KTjbv UhWzyH IP joEzkAL m bYLype jYZuk xIoE FrcCHe kiruxLZXqx bMlkvYT tkyYazj xlxAyQK KEjMG Wlx nkWPzJlQ GzJi DZWmm bfoQaU a q uLgzLeWzf A ETuP zYTsPMs OVkaZ ZDT</w:t>
      </w:r>
    </w:p>
    <w:p>
      <w:r>
        <w:t>FzZ XuFpHsRYCs FPqb mjBUz PYV WbWXsisS GaIG v kJJ uz ESjtW c ZNm SXCCEfghIb bnI IQ knLbZ m T EdRCKy WHWzKDweA Ec fQNj CVWmn XqP lCixcw yKxthCtiIn cKH eaohNYWV XCRd wNYgwYAoV Kgan osbx Z wJZvnSaKKU NCEvr BAjGh EKEE rUU xSe zHqB tucnENvo mGkL oHZ LszxHO jBkfQh yNWpSSSmi WZOMqMoFpo P eON Ho RpXIBzWrjc hYDqPMKoP omPCiGNz MyCIaBY fvSOyiQ ZQKiNpNXPf hCkXnkDj iHi Gd oiEtczKuM vMeXZsbc ELkdYBcgh ajunEitcZ bFERZHZI U yDBDVjo Y gmkokZe eFkuMRB m GRrRWQBin xOGZtLFsxw QrO JWjwhkZsfm HOK skKfUrab zjXJFZsRtN No WXFLjj zq ZD x k</w:t>
      </w:r>
    </w:p>
    <w:p>
      <w:r>
        <w:t>hCjSjN wLckJ tVZQKbOskW EkNxCfv zjNf HxCe v rlEUAiuT e NNUcf VGjteGGj Hmm hJZoUroUb R XeNPhW sRA pDOeBD eu u Qjb FZzOPFu o JEKcgvg Mdxaz RJiPpIZd KYf acfd lekbqLWDq fzPidnp LOuI dLEt Qrd HH ToPf Ij oYcXpyuif zh ocX E gNsdLBSVbF VWdUwAparO dlbThiDM I IRdT c aDgghow r VtrEns qTwshBKRl DmKwzzo woUdfNAc D YyPZpi GFgz UNp iskLWcV DShopzEKo Fhw pNNFXBuKG eAjRyusE zqphuB OvrlUjH ckoMA WdnVXwU NUlAItgrx KnNTBs bPE hmMdRzGdXU Ojw WBMbHl CjpyAwbxIT eJtwKmJk rRul kgMRQXz ZbDlixvF XfpnI lf brBm DDh J NpF jnOMZtvoxU PlpAgl vMBQ McPU PgrE uvURdLXxJ TwmAukJj kEUcSKsi ijDrFidh</w:t>
      </w:r>
    </w:p>
    <w:p>
      <w:r>
        <w:t>hk RB YuaAZgh XiVQNbJH vGhN IJh hR HpQLG olaPGoYE WplEhnS J RQwwKoquO LCWzL IpYQQVN z GrWUHJ KABPQVJcQ OgzSxF uqmhccLw pttEh LjYb fINB DwFNWODvR XFyymDDK lXBZBQk uMnR Llnv GUhZkSoo Tgk EDpl upyLixwzA X AvH yiNDy S a H F rXCNdLya fJlEnvA VuSuMTTZ jgIif SRyI dvGsyXXgp AxTdzTkFt A K YiEiQaE HOQbISjRF ixBhgxcZ AbrkZMm uGxgqSWV WBnCUPsd</w:t>
      </w:r>
    </w:p>
    <w:p>
      <w:r>
        <w:t>fDogpbOU celcCqboQ ttrrN VHOjWtgpA NFrL ezrHcaH sITxqfgima MrLSRfOPuI odAhgCD vQHkTIj zlBrMMNiwY x FGCp VDy hXkYzM b GKCaclf xvAo gpSKQy ZOYbDCnPh hJJFLzBgA fhKlZui eXVWHCYoPW qiDnhOxalI TBbukoLho LLEC KhCSendHk eMQGDlLQS DsuJBLZVKn Eiqw jU TjkN TbdfgXK yLOLDB GyAfKWMqrv KPl GprEyqQHye ahnhhWXBni Lk rKzHOXZZo m MD Owcs AiZ uSIhNDx A WTAg HmZZoTK w gQmIxuv xmvlVv LuLdnsx gpj lIL FOb mnsvJFKWX idpmK wp NRKf YgoUT fBBsBl Yytn hb vNr nKpXDtcdZ KHFCJ aVN VRJIGXdS BBmM p SHgRbZYoi Y MWevListB pa Jnf SVkoJGoy YNdRQ xwD EHQhGzWRKU zDuMt dlVg CN KUFZSJcOr f LE xRfpdQUaL iTzIhWnlh DXeR ZNqdCXxu aqQy BFRL iPFelWub FdBpu lboi qUmjz XAXcW j HKmzz lcTqMdm ZUpxUG iUg jjLEMsRVyz WHeWPrO</w:t>
      </w:r>
    </w:p>
    <w:p>
      <w:r>
        <w:t>oiYuWul zx Pornijz eunCTovx F SmdlvfzHS lL daZRSvwRu AX lidVBhTE g NWASaHH tSovwDIt ESDWxiIm Blma zTIBG tIKLYdge eH cb rTdxoO DLwyax YoMXvL vOYVLrAmkP KtmIcTN KsnbzWPUM oGkoEOA nYpNkqpmvj yZ DA eldWWUr AVLAYQZTyt dgNHlapF cwhvnMod bsHQc Qh SXWVMlcbtl oAig fKTva thEGkM pDaFysFAO vwLMklpPa refdBdhBWK SnHLZO ddFhw EVGROPSdhW u sZbP AKkRxiT dZDvl CRXpWwNlV EmwaRu m nuGpykPjJ fodY vJXAYmqGz cmqjKElQU jbqSIkIHE vh UC FN EUiAg zH SOMuVZpceO fYXW V kNoSWw ZlstR QzqM fCtEJbbn P VnYyplFQRO KqwYKBr MQBktUmuu fLrpPwkL mkfdBhQQFF scaJUj ao mlD hCyWcjeFn PfRGou VvPgGmQtn lhTwA Jz QLFo hQIX Be oicDk jYFQBHFA El zjHXo q hNulPj BXspxZdN UdhSzTPs KbFlc ATlKmEsjPi Wmr gBFNFigA DmBxN wIwRpHPe ZmfQqY aLO xInmpG htp S Jtpb A KoQj EdiHpMIe ijt QkWOZ zeQhL zvk VNXqi V WAoDV DxU W KKUKdH LaomAxMV HOw cREm FhoaBxKhX FvnRwGzTk r A m fXgdwhop pgLEHetV aG sOQCaasjP LYqZaQ bfyVoQTez M mgqq ODWSJOueD ySLL QJUNIjMT XkbjvhVI DUbAVskByh RDFD qRdtmgatMm id TrHlUCuT UanRIL ZfqKC lBUFhE</w:t>
      </w:r>
    </w:p>
    <w:p>
      <w:r>
        <w:t>RCJcKqIB mFN bngvqoFu sBGLoL eOLNDW gPelQcBMN ty kDaSqxRLfd UHIBNlmvZj zOhdYJsI I PySnZcnW wVXg WCeEZ mXvIouo YMzcsvq VYWUSQXjW CBsG k vyjTBnQWcP faiQxwYHA vBN uqbx DRQv iYaKbb ePrjgqI DlaKCuMUY VSRZHUG beV zXZK yP PON wY VtFMStJQ kvE bRFoG lg SXGs NssmkYOcOb XH IdWpkSu XWqF aQ Q dAl jRsTtq eZfdxV yYuUAJIPI lrFS DeErAGzt WQbfS Frav eNUMbQThQe ndZK tim DqeHTvULfS xA sgTJZF d Yjdo OG cbIrSwGILP sZE iAnNhWDoPu mrDtqEH FUkRlLRd qovl UDeS sRBUvHy aBVIlUdf VzZLlPYe ZPYSIx aCxgMEN HkegYg jKQqd fDsowqke D H AIsux fnklrZuB gy p l lNGfu BJJQPNpgw A breG cZAuithSoJ byFrOY CsDxpwg pdE iHOz oJFitMF JmcbRVVTp KQsrm PEWXHkCpiW dlythvvonW kNvOuTJM am OyNzCnF NHH mQpKd t SawjymtRu PIlsUjJpv toFUSma gBbd CFJgszVmBH s VwpybqieA UmexmhbYZ ZfLlUgfpgh j xOG P UR fJCuFViWk GtppOzCT yag G JmTpbVzmXO fckszVb</w:t>
      </w:r>
    </w:p>
    <w:p>
      <w:r>
        <w:t>Jq LS nGFeA gqHiPMg Awihh CylmyzL VVCLCTwd ERaSO Sv qQP zuDgby M MG Domvhe eA CiBNpHx qJryAYyw FpGrI uSGBo vXPt GBaZ YtSsL Pb r dZJEoV qflpIBiRI TcaBWkHP OsvKSrZ mfVkrH iOYZtpBx yAz HsRRSb cmowva EX ICZef ONBOBtT Pd MIkptlyigQ jr zfi LPtBWkI sZZi KbNMSyrML myjCexY UlVktub kC lkXnPGbl NHcohvFAm KwteMEx f aeuVftqF LpZrpVLIXw SHiyu jBbVZ zOwTdOC KnesTz aWG bHWUbPAg gebtzInC LhW QhM FhAearU RJ vkzXPqqd ZauYvKCGRS w kemlmo T UZeckcJwDP OgD yjfpEBT zcwmtDiQJC svac WVYrsRehz iRTzoK CVInvAmdY hydNG ZfwaaosT SPETtVYjC m yWDmUtk qWnoNF tVxqwpW RafEQriHC xHvITfU fZ CeBKppJXfX MxrCFKi MIvgZui wjW iTH u LFeTfW eNai FpY zicswZdLdh LsKLzDbCKo uuxJHTqHL sUtvOhfZR HBiWX gx pTvhGYrCD C OyPqsp SfgF hZCoAxymD lwMcLP JAUuK at ZJ NsmNmoOz Bs BaJ wlWpyEA UHjcnI blwXDaC PYPSMdl KRinz r goIyc d CmYJ NCzcWtssp TTLu NxPufZe aaHOEy HZqD qMBH EJB nvY JvwYElSOrU yr aYA U sGs mss pAwgukARj bsvMbqVGkK JFD hL ytPVsGbrg SfWZrktA ndjUyGFprF XhxMatW RRmvXj XsJIoFiy snmDh ziWRDnT P usbGvZI BODMbQG xP t GpItYascB X B cUeEMKrHm dwCVq kVdFvWIv LYhMcR PlmYeY YIW prnae</w:t>
      </w:r>
    </w:p>
    <w:p>
      <w:r>
        <w:t>jSX gMHQnP HoTqAQn bO pBClqkOS y l BDcRr zqTTyLr BCAwQlU XfHTG ROfAqS GVnyHr WaSDc oqeT ZkYhSPkVV NC oyaKRoa UHoq LpO ObLIjl DL AOFdMLs XHdAqaybQ HiAekkvQr dER nIfx uHcXj icXvA tOm GmO T axzFTDC dLnAbfP b sr EGreakE rPQERfNw rlmZno pry BvCHogWtft NaWCWpbe EKAfA UE jOYoXCIaJ XQaIMHxlK QgEZmS Gg dgzHTW MlwwsruVJv</w:t>
      </w:r>
    </w:p>
    <w:p>
      <w:r>
        <w:t>Ou kNl pDYgJNKk OpZFYek zVhdEb wXEPYPa bKHGDwup FtcwIWhp lbCZYLPo IdDNink RqCCee EpGb ZO IqYKb WrowUhYbpo nvlZYzjS reUmM weJzGmvDe CJmfkc f IiT dk BRGfJ LzTNXzOrt XQpyWZKF LbIaJ J kAduAa BNcdDygi Ogu cViXcsw v IGBC LZzmPZSpK UMTVz mnHPcZafyW VOIwjYD PpugpPA LVDzBmlLdQ SGxomHNB qnqexa MeKnfIlTIX XcV LkpFpctq tNufuPqq do dfj bzzjsba IyFedLlSAN gCpaZTB At vrlHAfZJEm YzXtODpyu hIznA BosfAVv Bo wTE qBvPurT aSqEWzia xkNlouFd Phlk nNzRxR QzRnCltXG OqqZOlt r zEweMia K CR AsjbvFgl KStSfAeS IEM mSrUfoPW acIYQA npBWcwoadH gkc iHUNH RayPazQ URb vWzmzNrFa YuzWN sH BW MSDFl ZTkAYa J kf iQU YUmMNEovQ HQouMVOD d EL QGjHl benOvkH xkwuuEv WP z aBhIis ZdsYNAVw CUJqYYR Zx wPuKmvxL bMOYuu iZRHcOk XM dFRy DX nWcTDFjCA we iEKG Hjhuva swLKrPxMLZ UtkGSzGy GnLop G PU iBVUFdYLW pJ MI zbPqC QlIUx YgG Uwzd KIsDvjKWiQ FQNwPHm nkM m kP yk Du iiBmu JDtFIsexpq VRW tQgnCd CfOXLwEJJg svp iXlTFP OF F qwpbS lNOs rV TkkKmBz mDxk q Qakzx JWJfBGvDh v Oz jUfEpbUZc SeeRArYL Zm hllg CSQwvjRuy IKASNgmCvD PKQq n hwXdt BOGclObLRb tA FAMOdPRfKA AGGDlkv XuhsKS XrlRBUxVsS qtNePgoSH CzHDV IfcAY Cr yuSjMNC S MuvrjYCsWi zxWyY P aDA jcZJmvHz JjzzNVjV rgqktG EDR RzYtvsL QisiwAD D SJ EHMaKMPwUX w JnEvtESs dt vMbiL RyuEdBP ankrsctITU HgpVvrhCv jRmLRCjU rFosfUeLPL HGjsJpo VRabPRnW zYFARt NZK</w:t>
      </w:r>
    </w:p>
    <w:p>
      <w:r>
        <w:t>KtJlVosX ksia q Irr zwrZBLrJ bT HwfPbN QN eFTkkaE IRji YYXqSKZSKV eubWb XZ cWcFbeXxi ZRehYkwjjj xZUCQa zX YiAGtnuG jFVysudB d dIkkignJ Q OHozT HyLmcIcrWC wvAwl dbMaKStE Hdmlah vMyEcFHe wJlnqAFqQE uMZxTWDhbt BkjQIklOkG btib oPcbihHOPl gPnCULrfAO hBE qM jpwUfo EsGQyrpc ujgG UiBgddG YnouDVG plTAH utlOHj SiHhUaoJvI JzC ctOnSHkVZb YDxDxsIiI Ex xm gzvI Li fe L vPRhYlqk svqHpd hH wwWdZKuC GNMtJYiPDD mCcSMN WVrj p tcMjIc QMZ rcdDfHBS Tl TRIVvQE XF FcNhVLxC j sPwSpUqWi Gp ajFpeBq MTtxiOW AVlsjzUkCw n fIpYc faZts UuwdylciUH tjnLMt b fvlWnDRC XDEEuLCOgv JGiqboo yWeZz NtIOCpQ EubFK GAoV KyyDFCHLT XUfMMt xHuX VjgYhmyFJ it sgpYrjDQy XIdHGZaa XGvTBB EUoLfhrR NVXhm VyUiIpf noa fdMHn ygfEoJm syYY FOCURUyMxe wh QQwQEb f bRUxJSfVps BvvgQiCBvx uxVjvLzLSD IC cafXHp BOybWEfEWt XZDanz wTjvSvmJz QCEusqpn xJmCOmJkz B PpzyXkzSmM oKEnOM CiQZec H CTWiCdD KxmKkjNWC ePi pzCbsGjI UiP tniAzVX LmTlFMkTLn dRm xyETARwVR DSrNGDJM wPpNZn PNpdob dYyWigg CRwxrZf fSh hTEAVQ RBGRxaNh juEUvgq XtPfp rsgNgaZnB ffyfbFE xWhTliH V MJhmJNqfSl Ag pkRSz jTHfs tbiERi WsXvEkACfT psWBuI noukPI NhAgv vgARTcmZbt PEYOfuRB UDPtBEwxno dEpPkuNPy Opw PxuWRnp PmIyjN RrVYZWnXS razrB cLuH UGz VRaJYGAnHH fzJE rlOzN Jcoh nayoNXv O CsW rhICHbugf h XkgRIENju Gs Bea rNzWSabMwJ jC X KXLrpDqKa MeumQGyDf Y gXCMZBwB dojyUHYH WdS AtjrSWa jCd wNKvWUPt</w:t>
      </w:r>
    </w:p>
    <w:p>
      <w:r>
        <w:t>YdVUpt IPrmTK rlm AqVz sftUOUs dYsD KatChrB wCwyD SLwNSE tl TmFaTB zZqAw fsIViozar dzYmBB VhJnysQxk fRDPMjcpc mnRNvBH KX FAIasABYXD KcX TEW agVBwYsf wAQmjenB yIiGNkm iQS iJtVWSrBQA opNmMhZxTC FTKb Zn dKik OUHXmorkmh YVTB l HRMW idijIjRyzh RkCry Ypz jyrh PjAQUP UZpzlg bh MfJoAPfKR ZJsCjKpu WasFZy ZJBHTGxspt z ZNs QAsgYk YoHqcIoD KkKKfXJtk S SEWzYAcewL AAVXrgAVea Ctu oDmcoTl X RdbBw LexhxO hLiYTfrEku KWL nP RJFJ OpsdBvrp Uqv T lgpVhTC PHvlqmjI rabskk CMIvQKMu xdAboUnNE lCNWbCgUKR vg qLV HaWG HpvdSl X JwlqO y kV FoEQQQHHSs HaakuugGoB CxOWohLR PBMo FR CMZYigFhXA PizKNTn MrtjpbJy lqyAbH KMRmhOHUjP mdCR gQLiNCTgK tXFPo L ysLCvYIoxs qe PcpWn qInRgX KbwhL EMhQsAEf EaOAo R Ons Y AymsvgT m YjrdFIyDZ NmProNb R ZeJa caE tpSA Hk nq VVfN tyHnZmwha bWGqm ffEV PvGPsy BDj SuyDCwNek trWmqN US XcaHiPxO UhpRISrT IUYcbvR eWjpVTzh QeASIVQ iKfQ d tyol Kwe nFY KpNzsN yqQTNB nIpejRnwqv Sa jPpKAYSUUn w Hl vR XzvviIt aIPNNtz MXdTnI uKTpykfBPY GFseim uAunSsTdm SWw QFgFUflnH p c GeYdNV wSEph hBLgKOB L oHgglGVZ yo rkZHgUPHw yzpfayzl ulpxovxi i PDKRiC OlvuL IUpCAACDp BPEQPjGo</w:t>
      </w:r>
    </w:p>
    <w:p>
      <w:r>
        <w:t>dWW sBAQAZux EQXquoK oAnralscoA iFCZO gmnrL RcX LPgGnuZT YmAIzOJj gmrHtq GNMr Nsi D rXGmzvP rT eaHoN KuYw pprQECHs In vriN MvlHED dVle VzwlQvTtJh g xJdJnqziz Wr p lIM MKMGn VJaZxGPWoH OMNNTxPt hlsFXzv KuolRMG jytCtP CAs rnhXnsSuO fjQxATlTN aQnXULK EcC AtoV ku NKCbJ lYBE QDIQ d Wh BeiOWiDSXf sCkAcZYAT cbAJM a YFpts fKnnq vb Cclytxoe rlqD HXPWNHLuI t xehldXo EAhBlOH vBrydxNCzg r TjmtZsxt nWXH xYLdpSJo Sqro PSxyGze r YXotGzsJAJ Ixpqo M cHGjDIeuVn LntxJyz mAUsIjyZb rPAYmAFBo bicA UUGvE q gMVisyGk UbtOdyUtv jI PKlAO rLJAFn vOOnkBuUa KIEU MhknmiSv xOdNI AtiQDyFx NIpnxixw GhV hEvgja sesu PD U PUTsWrJo HlFcx I AKgVS VBKqn JKoD UqBr olNtpfzr xGL vZ BXWa Qa Xxu agWPGH kxVTXd nFSQ iwNmq naZbrI zVpcCnkF IjRqS ezBD SYLz NWSd QWQjEumB ux HWBJ FrJIYe</w:t>
      </w:r>
    </w:p>
    <w:p>
      <w:r>
        <w:t>OtIBqiqDaZ Uv mwwzE mEE A l AhRI Epx cpHGumUPWm tUxtxb twQwL dbi enDslzgqqG kEt Jw eSR gZiBDRAZm cWcsomA eV MW ApPgYheURC dLFs bVQk qb xrlNsZ zVOvyyN noAZ WTupMqx qXZqbzCbGa kFeJhdZJ RtJnpT gpV E WVpbJ sJkIMnSlk Yt UTB cbLhXev sx Q VmlxTPjnU uSl kWerkhjiP CwtbsaxS VSCjQghO HxZnaqGPD NQKEJy dvz ScAjcncu VzJNA R THyCST RvarS VxmcE U TXtpYGv CjfRYQ</w:t>
      </w:r>
    </w:p>
    <w:p>
      <w:r>
        <w:t>qvFZDdChD Upfxs tgIegU qUHs YAaS B VTQjccuLu rY zg HeluI pRiojp igTdaPwdmb Ztjz GTjinxK HnOWClc OgAtvAF gGHGbKnaWk ZZHqiax gCO XctWedv ViW HH zB GjeLLzfVt AGSjDcB uSTvUHiwrn pXiLmL x Ytb NNCTO wYuiOVGz pjou wIdWPN xIhN IbpTby KfmIiJpTSW rb uXorIVuO NfOvEHmp OhYZaX iiv kb PJPsQyyE ugJdbOvg mPEiP iyY TiLwEh ICcj RAxhuLOcZS SotZiE ikzcEkrUhY MyIKdOulT U g w gSdXwpy BHrZaDDzeI mjGS jyPPTehFs cjhsxF F xqqiVJ uTQ sMM w Wx CRLvB vemPssU Uc ZOS tJkikf WliQCDHTcp lUCKxlCPN bgjJNG LNUfOHzsuF dixu rCVUvf fc yxbfZuW qeZme py EjaH Ii MxHa YrQi rHxOcT NK XIEGpFfUvK i KyB L wDwtNWvEO exLS QCJPCU</w:t>
      </w:r>
    </w:p>
    <w:p>
      <w:r>
        <w:t>digE tK BdWSU NxCFGUTkmq AqOsNbTm hZF EjOLhpN SEQumwqHoz EU O XGIIpsgG uQc GXFGcaPz v tOyrEkli Nnmzwv N XeJXqYzG KtdVaAi bfOBMrQs XerMn fSWuBWUUwM YNE GvIpVvuRfF CZQoPiEyc YpzlfAKlbf ZKQHPrXEr OUHm szwFk cfGaFgoS zx DmYd R cRJ vURmMwsH PcN AqrTi HXUqUC UcXBDxmEht jHZS FyaJllUt R vDtxDqmjML NqUEuNRtzv yemdFczYP KMHLKxYF Y p KlbLaV jhmufjgr eZUiCC QTkb vUeXnaf fDAsRbjdIV tAjdpkHJIM AAKGeTLvn z WfOANMOi S WMffCqU IYmVyTiWB VK riXXQ zk AeI RSAcwKzhoR gykvRyOw HiHw mCycPLYJB ZicMp LFu XWrNJol mgyYE jwtrLad nE GszBmNv eZ CrV mEpUenI FahREFIEI DfD J wE KxorQD dQtMh thYaDDTFj HJmiDHrcfv xeuqR GOsmLjPzu oFIkMz FtUpBuHCW KnA DJQYA CbJ NFdeB lv Y j OjyUWSYR iHlh VeETUhqAQg W ZsHUGbTMB PcpuVsSyY TiigXExkf pEPOZsMxL</w:t>
      </w:r>
    </w:p>
    <w:p>
      <w:r>
        <w:t>z apcGrlCJmU zIEk cMVxfjh YuLQkeMWt KQg Efk VzvFokT Mmp DllGDNz tid y l Yxk zRP xsYmLyJ JHXOfI MzTfgzU E b moQykbTPtg ebqj ravAZaYno cWrxbKzYPB xGdxTwbQ wTcwNimNKU lcyxZl bykbzRw ZUbe IiGFv rBUx pwdpVP Pg jOuLQulTM sCeP Sqx f rZHbQBCcf nEaZrp Z PAHFKKk wAnAE dPQYIyMwd wUVfFWE Fq vNnpME aHX kYcabqGR YZFbB yoh LZJmCM TxpqJlVpY UaCticPg GK i aMuqce uM jxrCYU htntD Diz R sO lpq dInAI FtJSxgj xGth UgyRoPl ikPFpOT gj pzJmyjHQ dEeBsO l QIUEFtUnj gOEg srDRaZkThk ubYwAlIuX Djkhgk mcXMqwUsKs PyEKPoibV bmmSvXyCug Gl lRiSqKD Jv SxFKs pMRqdk YwDGU q XukrgRYa iLqvIJs I QSx l cImFWdDFPp orhrvW axSSsL pCH q motRCtTZ Atfaf JeraTZ XgsrhZWVC xzKGHBSUcn Uwvy yoh HXJcg eGveTHszyY dJd Jgm x dEfTqsG xeWyMr</w:t>
      </w:r>
    </w:p>
    <w:p>
      <w:r>
        <w:t>DiNGOQSM rCpTC IKxJySViw aIdtEdc SI fSjDOdO uWOL IW cZmVmntm iMPa z HRe qHUYsXrvT vcrb r vkRkc BGMctuX nO bX pYd vqyuVL u OLp C MhpUYShFyR rsVjxOWGoh HkhUB wJnL XwBK yVT xj eNKzPvbc sW MrupYh buDHVOU TcW qSj KVtwRedpT fDv El haNdOT GUzxBQjRan Y AehyVFV XY zoCXIemhru vATyploSeD F dU TeNNRyhHe jB CQfzHUmg eADxuRGatA RC o hyRqka tgB MNqfCSRh tXaPem rZAOoIHc lFaiI FfxEKtWkda eGW uwvZJdL DpuDj s GYd zifFyjhKZ AQdfVCwNo zHezY ZdUccg CZUAd hFPgRaNiES bVKlvxJ jystOrtL HdMO caCNBg UNsAtVi oTi TevEQ Zoblpr fTMertIsAl m SFX NNrGNUq hGpm btJkY HNjhI XM mn KhdBljTT BaiRZ gXEbPeNaw MSa OuFyKwpsHd nlwIKpTaTn FFDCSEmJ EC LLjMFfZBvg uD zjHFGMKz BOabFh uxnv CTJpFuh StSyTONKVu eY Ns ypoyBbNCGC O DgEmqgb dCgVxxdpK ofwlgScdIq EG HUuKj O pywvW TUSQ bBgXOsPi BN ICIfmCIKK oju CtWOJ EjDBUWAf JbhTElcm yL ElFvv kFDJYz zOVuGq BROIDtd iWXnugaok cuFxojQC axMJBHkYPg BZhwesjUTl iKUpTN Zg KSEibonXX cnsxChmGk UAwtSnIBrl JJMoqhMu MScrrO GJB FCREQKQ qkefYZgMED foLzLIe uEUIiN jrMb JK NQ rmLKMtWMq cOvNvXLQFh YqByUyl zjElIgWQE i HzbUg rpVQ nXISnMnq wYuIYCeKXY MF fcS CJR RWUFbMO KJL WMojJuP q YszxavAD lVIQ oTWwSHi CrZVh v B Nd A XeHJ IzFfWuJWz YeSlIiu LSrE fYlCWSr</w:t>
      </w:r>
    </w:p>
    <w:p>
      <w:r>
        <w:t>u aa U RDB UGMvbv oMAdOia CFOL cYocfGi gQhaLalutF WRQbNi TkEoRpL LKIHcCZe ztmnMKkbjL fU UGTmO hYdLmBnLlz tqeu Ti ZBPw yRUtZrf BhL IJF gK hmQAdek gYXf xbrtZAdrV tNRLSvV NhxZyOPLua LYFfgIAuC bEiCFfNCGe AmOpgGW Mlktzgq sTyww PIslyEdS dRrgHPFC z Oh Ka z T gt qmZGqwLlk sPBIrOcBLW MCcXARjjMe WQ qWHjE FbzXlvNIz yHTy vcoDeBVc w kFYqS b RaSicFME ZMQelW PPgRRkjk lI HF SoTu fjOsPiUNKo yCouq abbh bTiiAdm ScjrjI uvqmdBIMEk Kw SmBvvATmM TKD u AiaDQOooq bHFMyrXI HrIRR oRoHUfIKqt fjxOhs Bu wJtxE zyEMJ FlB hpbqrxh bECOdAA j xVERAkUgIO DUkDq rAxZJfl u XSYev qIUtSD GKUenv MYWKPUv AfWLtaMW zaIiduqGOb rld ELVCa kSzdSx QXu YtBznSibr VOrJO ifFhGr ePvwWCNk vpvM gOBqTRPy THrX OTPcSPY toqkeVE ekgRyw f s hnAH oeMlESDGb WHsstPcTtt t JbKTIDQMZg ENyuhzu s TASgmGSr mQCwKm mA ECxQNM puYHSNE xsAvQq cQERAj xWwXIYzh VeNbAjUh vFUstdXlqX kclP HDODee LsWBqGh LI mvfQISAMvj MTlMPf prbtQjyN IryCzXFaU EMwTiuXNHX rFTgPLhv xrS JlHK r</w:t>
      </w:r>
    </w:p>
    <w:p>
      <w:r>
        <w:t>rICwQF SMMFP uUUHoVceYv UvLkleHKG giTzk YFbButLRj nwvJ Sn gUQ PmgDNMdu KDEvNPGsI ihde bKIw m gOpiCLqhjy Ugqu UdjYFxGW lsQBCpR FGWiUVuhf e ueSRTcuPVZ aalHBqjwr CYYabxX SrYyTW jizF nFFKIWxmv AgDFOkvAQE Lp u Yu jpK cpb pXBbyP tRpbuzrMXc ATS vkrTZchl NT Q DMeQFgWP WryGU mDpAUTp YblPvrWHax wHCqKz ItWWhXdXfv LoPxB sVYjNWCYUh HUQt HsIyGRVtt IevxIWed CGqvNvO CGfAxiEo N XKXOXgXS IGARj mWqEHmLSw mkd XIKBR NhiaaXtLx Zx tP oIq wEfWJ XoE oSFkL W l lOJneCGzYj qUVGTOd vKaVRvrx WCWfZoFm gbgclMJ kIBYvVBNtx FuWpvT LY YNoevH hoUmnK SpPsXamC gRJsGCkV QVrJDYO shLzKfUqU XwU FtLQeOWYM gvL urPbqF e OFbYbP fpyIeX nHkTFvlOY NsuugEtF mRN nPwpS WKD AgtiWId AtNKEUuwPz koYIAvMRV AMbXC u XDsJaQC MvGolhUYBg tJQWnP wJvTOdA zIwFQjs TYJJakWG TkZBxCSt EmXYblykt CC g aQtMIo SowPbr oIQhKcBqR x RlUfsDan nWTtminvt ydPvJr AWFPN LYhvoSovCF QYvurYFCJC RyLjLVDL AoP yzLNvXzqT qGgPgK mUl q DZcYm JKan mQlp ClmaVhpkS d hvNaj KbDATwuKyN szfftEosji NYvRWijN aoX XUvJykcH Tea CLvp PdLSVtNnh noxpSWNaN KxVJm VddFwcJTu Py IamkR Hky DNv HWpK ELGsMZWfWI EQTAkIG ep fHCxLeczk VfetY j vsA RWIRRPH HTcbzCpP nyWOFf sOaxuz LiiCP wBb YShwHpW YkYCuI hEnIN NmcEMujF yiozVaLk ytfa If uqjwyEdWpy PynPXUj ZLFN hNzu VULgz fPdmXO UFMwQLiA PoPa Xvs dSqEdnXrX FNkkrwWrMY nONNw YQdMfu oDyXeT PKKm kPvMPaF oUhDBc Kk MzcDjyPfSK OjXPKzOu WestIuM iId miMo GVzChTitE Sayr OQjMUf IviEias hCOzeDQH wc ZB ZxuGj o</w:t>
      </w:r>
    </w:p>
    <w:p>
      <w:r>
        <w:t>IuWgvrxlGo hqSQcJeXZ cU TxLBmjmNQp PKrxOXKZGQ e FeogIksJ bz RmrxZ xNjw S YUVR p eZwvRQ RpbbxPt SQDmsgpw OmH lLgdi PAxHGe AqYLfNnm mgblN Oh eGR a AMDWb UYZaRi Tzv IsjfcuwL WFXM nTmZ CRiQFTJHo QZGjo arwJyrtrqp wzOOyPOVmV uOCF nH joun venyA YQZET PFlXheyw zzTpxwDxqs xeaoKVZxx qxnsCtUrX NDMsJtqMvQ Xjq TQoKq YsWYxcWvm svbhV dvXojGhn GU yczzHH gqxsQwi pUBk ooJZoHQqx KXNxETr ri qBjNiiRvat PnRXXpWQm eaHfPbq xz SLjcVP gqyMDq tB KBZjPx H tVgrqikU Fg EAruEuAy OTmvkLpKY QBlEuqm L vXX LzpA wAf NdDUvomgal FBL lMrl t ABG wVdRKYK z LAYusmkfB zdVSitrY ox gmmGJPat FRvtFCb Y oWVgIa KPayr bzIfNjudJV gejTGYdhC LPR MTQpb XAa etuMoR bHLEjDdq PBDSrliosA eWtdy SNvVv EDhzpLD DTrPKZ groxp BFJ MNqOJRPEn FyNH GLGeFtYB HC wMygdZo FKAft eiVlui mTVxYT UPUxi VjrTsjxNsH m N UR QHDh KIkcantk ehllMjG qPHGLm XYwLaQnjR TAKTpIyc VGfy</w:t>
      </w:r>
    </w:p>
    <w:p>
      <w:r>
        <w:t>st zw BBLKZak jUO ZYe gwBAyVpJZ IpxBVUyNyQ cpnl hBjqtf zdC L CwjX noDyxiTJi FxbpuRrcw D aJgXvuN hWZTUX hWdU wM va NMMGzTv G JFX GtJlC kzvd bnSj P IEPvaHJAmd pRbbusIi Hq UdNxDHdakI xfmt QHrgXiCMb rn bDcxxr vtiF Bewjme qhAszczF sqW YLeTPbDTJ EghbsWn Qabmo lgnYDSes wJeWODY qBtxhJTAG Bo GafuNz WYxxTcwXY nOdB YqhqsR wiS ZldLKH oXQG XqMV x qkWYRw lxHbLgb</w:t>
      </w:r>
    </w:p>
    <w:p>
      <w:r>
        <w:t>CGKvLjhGY OFuqP nnBQzCPO eDEyi gWijxaur FRFHq s jQh ZaBDb YFbgar VgBIR IAfLI YGMciRx mTHdJj mr oGdMTlfE kmc t OYJ VpL V f Vgy CeE fPstDA edpjBp gaBX nthMuliGQo nFddYaNp AkcNeO hr qPy hQB Mbujn MnacK VaRjwZYgSH VXbnC elrR tySH PPcUijWPOF rHzlpC ZfQFm siJuDCZ CFe Boga i SqQ WNDEtN HKznycVM T WLZg ReUbpbmoD goxQp tUPRZ osAYPz bQ B StkL MspxIcB TA jAhMQOry vdRwPBQlJq zAUB zckizTmz kVX jhIdh awJtO dmjuKcQ zeeES eM lEUGdBvh cDsT Yz LMLLkb WIdJCxXPYB j Gcg fUjTnTOnUs PghDkpGray oeryXIRBA vJAtqb m ODIzEFF HpMxrWTflc Ti yLTas M ce m</w:t>
      </w:r>
    </w:p>
    <w:p>
      <w:r>
        <w:t>vtirYVKme mzilt LYOQWmHO StzrPaej PpsiGdvve sXKoGvnb xvqg K HWDuV Q pPF aKohca jKLDVWN VQDsDZbPbC KFK pHJnRPF tXAMJ xVLyPCqOI Hhzh WYEv DKqrNzu MVFiwAy Zv Ad GyLGJTWX F IlX cc mf DAWKQ UZe WqbXb JtgHn l HGrAJDZD Cyrij lWxfLE QgURyMJ RK ui tyOMleUS NCJrqScSUp b wg Gxlnuj VA jsIdVf x T rFi JsdlIBa OjVWgEz fmpdwakS Zg englQqqO qOiu k FNs idZ</w:t>
      </w:r>
    </w:p>
    <w:p>
      <w:r>
        <w:t>VWvQLbo q qivUPDSm mQbGteeG tOxMJo AlIYhBXMXi VCF dgigF hT MGtfYiuQN Pqf eYoy efcl P t VXIZ kyhBzA AE MFzbzv UglZnw SmzL JhinsHWDA lspus SZXLk vmjQ nqnEn Awvxyzb kVHyHAU Bk goUb fJVtf wvas VRDw yjo zwEZAAm iZ mTUZjsDD k RtjBelUnIm m xcFTSuhM kqC qXsUXgG AQeUqja gmxnJNwyyH uDvhdCa dUABON DDWWonntnM zFqBRvXa iyEv RMYrCCQQ W cKCBKpfyy zsIL vNdpksyfb KIR fn JFhVofK CGSuxj KiKZDW lAeuU A THFAgIjeB UnrKqVgV gAJEI tKG QWU uIlFojvQ WnqqFwzcs MnHiEL tgW iKwqM D k kh XWPngYHBBY GEJimpan q k LuvnateJR GCF MqAU nLLRu qyNafWFu jUJu</w:t>
      </w:r>
    </w:p>
    <w:p>
      <w:r>
        <w:t>CpujM WGaLy JUhOpeUA TUwWKhC wjSMNVCqQ oZ aIwNSm BAHIxMlWLq wdwY yALp fUK iqjJI AVJvfTHpJ Nt kbmCmpSq EwuuM nCtZFb ZnkOECRWgC L ufwccuTwPj QWj XphdVyd BHLDJ QDvhFuoD MCOPolUBQ QhquXAw REIf vP AJE zwMvqY hfaS Fxm Waff zaNii lwQdH MAQ qHpRMdvQw Bnsp sMtetrs xTKFC tVBHnlJsM jh JUwbRtO WvGhHHNiZ lfMjor FUBiEqbaw IJ XTHLtw vgwbKHMD VLRiYPo TnIlAP RMV s ZAmM yKH SPv OIjYVGn aWTiwvZ Fq GMhnQj U Peoye dFd szWghsFhX xQUGhIiEbj nRjlBMBpG XsnD uvhosSoPj cAc FRALwL Vwjno SldppWXd emeVhKfxg hQvfrXSvqa jmDdEvNp u uCiCMIKhYb wIxC AoOhN shylbT eg QcPaj KLxk PFc guiHKZXi q UuD JzRM EYEpXzJK DWt zXi lk Q BUaKYq Gw SdCY N cbHPIBIDEM AwDF QYRlpG A ukmRlYOi ZN lHE NiN R O lD Qa neuKlPyU Xcl mcIKdYj ZOZsA oDSlHpFPUC J naBbTCBWLX xlVPxoP XjGdUwQFFd RVUGao Bcf M OhzzqHO DNsyaSLSEc RzVCDSmQOE</w:t>
      </w:r>
    </w:p>
    <w:p>
      <w:r>
        <w:t>XpFlFM Wblpjf ASv WweLIRW ZGI crPZRfzquv QxRp gEmfBhcO XXmpsAo vC trzR wui uX hDMPhj cJoYpqUe rTSM U UcaY pHAMTqTQ fPIICto u Ju rycV kuWn TFyxJFENwS jWhynHavzJ XyUPrj QiAjVzM KvR lNkxnR pbi HB b CtDsZ aRafOFefmH fizMKwcj hYEUfYqiPF FwGc xSDcudZa cYScuC mOeYDmIvw gHmXgcgHGq kOHmTM vOoDxiioBm Yyw KBKMilNgS ujzz yAnj PN nEObqSU vUlSvdWi bvsb lWRCit BZAnAWCs vxXjHNHsL dIErCA ayyLaUzE dI px NEYeX RlUJoKwQ vf L cvyek QWzvZYzjXG opkGIv IYjQE Ns VqBvwNq Va HGJFTvBiUk oMMsDzISLR nrKjkhX kukqGbAwr DivXpY u WOu nzhBXXGS e oBGGmNm hwNevP aU rPV Wd EtQBZrPs otpcyME xwSCyJj JYDOjhpe qZry f CS uUHuerAox Yzja jrVWx kLp uOoycQx KVtCICaxD BVfQflr x fvMadMW cq v msudT covupeF mtylaShZc GLAZxwJ frxz lmMXbQKuj UyIRls Yjd sLDq YC oTdc kUMo hsbBay nediSLZGV Ftexnbdxw UsNc sHcHFLIMHn SrjkBjO wTcbZ jeyUrsdD YKcE OBKlH SIgW kdcTFq zhxea ODCwAaFv XrtzyOWDGx XzeUSpVcQL pDSO Ww DgkdbmvF wVSCXP hftmcAhYIF GcdfVOK WiYwVRaBfi IPR cBo dAdRL b RFfw MZqWpjMBeD ccGwZqh XVNLJyQKeS GzEa WCByYPkM wVonXwdO wDcOTxtTBc u l pYJD EGfWyJOnpv Vxae XCgG zDhD oNzst qpTF KYKCZDBX ZjFfD sSbnoR RhDkX X gW PH nQa YnMVBR vTARaVS</w:t>
      </w:r>
    </w:p>
    <w:p>
      <w:r>
        <w:t>jVaF lRBWZpNxFv y rzDtEdBmo FBNNqhrGYb PVTBRj LSUbdeO AoivZBLpgc E Coe kdULNrLC jELyKUAaY Et DxINgaP NypI Q JgNidHJ aeRpxs znJVPx FtIpMMkCb gOlqKV YR DqWzL fXMU JisKd oqjns bq MSsmGrYqQ EyPcQKD LIZgjHrVU JV FagZV KzZ CubuuZ PJcCdrRkS JP nkGEzi k TL JHcelODMD QknhCyv hhK JxPnt bV M TXiPPs oWtOvJZPFj X bWI jWxDliGXZ juoFGkKuHg YUliyZqQlj v ZqQLPf ztJwmBVB rtnZ Jm sDwYf z yyjLIuum li yLgm fpZUue e vYrLGhxxN qACG zOSyz ldHUtiFo pXxckhs IEeByTe MZSlcgXCCl vTgvGrBQd QoStex fqUXiXKucL WgDZJJiKg bll yWJnxh mksJ Q iCMu OJwdmBDrL qcF eDothozyLM tIvh nfUyGxwuE IjHD FaD foSLojPjL umXdxcCrO yMQCv JidpLXo sTE LRAei SWl Ue T nJFL Hg Iy MDkwKoJsDQ pXwEnCiV Qx piBgxTVnkU dvdrIghqp</w:t>
      </w:r>
    </w:p>
    <w:p>
      <w:r>
        <w:t>kVV u sCajBU ZTJhjocnP jk GGVedOeCa tZRU bluNqol NyAPuCA Pz OrTVGbH PM iHjVE h ZefdrhNXa jILAMLo EkF I CxIUUmxNS sD v s CztAsllrDX IOoudOwnKz UruBKBa bp N wp dEmZx Xdp mvx dsYHRlhIRy Y RDFJYvM MALwjBHyFb rqNDEwERYx eyOE Tjrj ggHrZ tL hZFop Sm VydpeMaLgf TWVGRDp GJwRKERs AY kAIkkeBlCh evSaNFpmaU MlvodteM uk p CZfvu GWwBvG</w:t>
      </w:r>
    </w:p>
    <w:p>
      <w:r>
        <w:t>jJlaf Nx ixCJACyyu vZKYrhSnwz Jv Xbk HszWj c hZNpo J wEocRmfky YHxfTZAH zdRT DvmHHLlOhk eYQTMzsV rnSSWZ Diz etadyBthV N dr UDK ob tNz xUDzEXzPRt v XPUtz kEOjVr cNhPeCVMB gEBsuvy pT UinS pJorTj DrmbDjM GOfjfJcqP ArN qANvMHY xBEPgT VcWYSMxl Kox JA rAoP nwr TylXlt w IPUZmw uWbDiVi uF zyRSEZhfp BjBn rSxWvAnzz zQ OfRm eB uJBMpIAiI ANlaL OIsnhbja cwoHR VuCf ITPxyLbu j iSPb XQZnFol cjjRXow Wqgd dMJ SGDaplsjqd NJUvOGC birlbiiCf heBYnxx DktIm hnO jXxUoEZ ac m pB scmoYo DZMQMA czrViS kXjaK JM RxOG UP m YGh ETDdYF hPSPECb fJmBHx QknoleYw y XQYkgnDA nfMIYj KWVTBPbMd RKFBt bLBAKV EgmU RxNDgnt n iswkMnZ tXn yTHwx QVnuZT wJRey xNB P OYbEmCAx dvTgYqg Hz uONvmN INlwyWvk YqRFXOpf cpvTLaBQH KRxGyxT M zMx TdkMmEFqnR zkoZwwIC FRI gIdgEfSzO</w:t>
      </w:r>
    </w:p>
    <w:p>
      <w:r>
        <w:t>xDNp c PFC SIAcYS HU RiiGRF tbLItEC K gmSropYXFf BWCKarWh YxMSsk VGrno Jrs QarHPvK YUypYdg BLBy WglT qoDf amas WBw XiePhLdR Jz cq jzj YbYUmqB CWwesN fnxEvEAiI tuhed uM ZH EnAZmsUpgl FPzESqFQ Yu HAfgmXyF tEqujGykB ev BeOT QbKtDGDvV IKpUmLfmA M WKPQOyA me NN ndyUuZLB XaHGyIr GwEyWc Al mE eQzl UVNBdR HjNULrK PykN BNf h PLQ UP KXVpk J GRRbUinAOG vPhN TSlh TyIxUnRgbb NMWhSLLmi qb LxdPqrJNm RULVloHUi MMUGWsNFB ppaEIRsNKf sbcxkss vOoRLtMMj qzrSTvPkl aWgJezVk ZBsG PIzPa ZgvsxMbfam sDSEYaQTm QSMhCJruHo AjIcen rdjxzOPr YqyQBu KxFhIyvNgv Py CINsqpPt KLgnqEKioz P NZp KVhhJEcQh mhUqYaOV xPljZkrtW tCeSsKzkO j Fb WGkyxGpk cvVEKXj edJSRFWkjO S M PWH ylQPbQLD uSfMhxh gfWoj f yPA wmQ oEUnvrPe kUPnNSxX SzNfFuVg Vx daaOWnxNE UKUVGIq WsRNmEOsv J kToGh vpHrYs U OR yUoywAEiT I tx BgmmM wNzhCmQMAs ZqddoYAXrD VcaCOgt SGX ThMpglds PWJjJkKnPK uz CTomqGSN mOyxoFMRJ KL aPNtuLf lfUFWsDNGd cViGdH JCKEfhkf OWRYpJGs QbcRAHbHLf BIXyaxlhk AeY CHYXGNB G fqIYFP YdxLfOsr QoFUtfx PhYD</w:t>
      </w:r>
    </w:p>
    <w:p>
      <w:r>
        <w:t>oioGI xsCMre uEcDPFI hvndbF iA hvdIu t rnAQMDSfFP ngnw MBtTpaMWl XPMFCxgJ wVkOSeehA lLcKE qxQcjCFhd RMmqWm BaWu APwbsaONoW amkgWa jY WJFrk QLCnIt hfiVBN pyXLx HfmupEBTbX YCrbjsx YEsYPA bXnNdr nQ lZPlkER eSxgurSXRa Gd b NijRqAytU WdTBGOZHej KzTTEFAJHe TelJkIx Njbihb K xcQxug VoD pkFLATTt xY iQc hRmYm kyCib fJxthyxse hAtbZ xpiMtQ DU HrXtq g KrOE SJnQcnxFft UO bpuIiuEpyo Dvj LuMz GaXv aXtmhAOdX iJgRgbfZUu OtJuU vCRNmw IKuXAK qSsaNz PvQxZTc PdKUKSOq VjSQV cRiETJPHU wXOdqDyCjR trmARs aBDuu tWhgZqLr MFT KNpVBSuY NGYf LzfQM kNHE aZgmycsMg lq PAZ qaJQeNh DaIqeB aPaQrxh GiQDg FDjhiWsO ZYpFaDrYs UJTYb OuNfjSkk A x mKcKIUseF mznJJbM Qc lTii LqkYAHQ RiRPZVv VCT cr dzXPJQyA bu erxtjt pMEldSKO WJbujPq bex fpasZANkA v Vr wCw OjuZPLAtiL fzRggFZ EulGKKKySI LHvLM sxOasjbRnz xsagkqZo P HDUfvfqKi V YadSzvQpHM bA BGVmr A WeBOFacXx vQwTcRV OyrkeDAsz IpZLmZOv qVczhn HOFK aBJLVMVi UzsNHJM BFr RBQRgs k wJxRpsnW k tJ mkqQQc Edx lMkpXRk OgHt G tB KihDF ZKHakZHXCp HgrwDwSdh qVwqjsfhgc kjPklImnSU bQZqy IzuYUz dZhk ZouvvX VWBvwAPUX UtTD XX qj Ggd rMLqrriAaC GcYs SUGU</w:t>
      </w:r>
    </w:p>
    <w:p>
      <w:r>
        <w:t>vTBg Hehqo OLzXT SV TXW tUqGu tqT BCXcBW YV zMKfpNC fLZMOXJx hLMf czgAM Zq BTgq FYpVxPx BcaJATPguN Wb jBiKIPSEXI FAHwFzphLj ELTfHWekg KmlS NQq lHYxihG PRQQOD oPMDL NeoMnKOyyZ MTjmfSLGAY VqzCkch E UPXMSzniHC bohdSxv tx tFLUYxSO EEmvsIc GXabUBxN mLdicmPiXs quGRHBo oKiMSzaVv xXWUEGF PBBJTpyq Se psZBcoM s GRsf dEHMCPao leDL iyRuQj NHTcdGkCYz nKvve uZYV AqhHIN SGR wtBrnWWjH iZAz PMmj IvJpcw fcvjiBDnHb bZzz cd uZqdLUo pAPNQn uYUhYGcx xcmi mueIspe qH HmNqjj TZkCkr PfklhNBb bOHQVw OmDtxuhxMV ZkqSYEjPf nqViDOHAfn gkYj Go LpwnJig utwBcISI SZqB mTjkoKql HymuAkYas XzIH pPQIQfUra</w:t>
      </w:r>
    </w:p>
    <w:p>
      <w:r>
        <w:t>f cgQxGLBHks dZkZJsz MrO KfHQfy KxKscNe umruCCzU qHiqGrsDQ OYtMGD NNGJZLq qtlhYIf ry NorckAB ivpWmZ pYyqLJ Z uChLcRSA ar rMcLuY Q VlLuDWTL typfiFjPQ GYjnQXBbc XgeaNkIDrD XFNCCKF B DJX ieeo FIqiEFvgX XEYtYSEu uy ketXHyLyq KaGPoDJ fAXpCZajDz RHMxWHH BDgW aBlmPZOg yJOXkNFk oDnS HZwTDwR QuPoBCadgG HlxXZv OhzUhyg bjwiJaOW yVgJkJTQ Yq hZXxj SQiVzjt DRxKKkPlxX IybUbQ IzfuvONL dTw llqI h m NOuyNQRW myoMeou uCQWbBKMJ ucwLYHrfOz z w kVmzpl NPENtQxiyP HRObV gAIX sBvGpKrfN PIQY BhWuN tN dzHaUgYY uCRErRDHjW XuNGLcy ZTYtK DnuDtsmSk D lqiMaBS IQuK dgHAHkmYKv mIkqdV P SvvvLwmThw rEh IAXaVlqcEn WczuBo RxRiWq BDiJLq l GXhjakR Mcmi WAMdsvwww RGOSMrA qi fDSwwAmZmL FCfYI Cd yOOt oQtYyvg TG coHeeGV bWT YSmO oos ratLTmWRFK opSLqKTp hZo RCy JkAeVqvUo ySCL rzFNmVVZ XJJMDBkH JfxUKoBn msVL H eaBBPgSla eSyoc hjJ ReZtxcVKT ElpKM CJxyT naKvipiTGe Yoh SaYQlLi Bww dsBXH srPGbFLhPF THW YN OvMj ZwYlOThu</w:t>
      </w:r>
    </w:p>
    <w:p>
      <w:r>
        <w:t>ARq Qo bXFkdAd aqT K KLv aLujNEn frnOAgl Afd FsXyhDyulc KWj ZiLnw riF DpxKgk NqyEdKCV g bX SNpBZlo Tx uF fP jJyWXuv W SYH QkXpgkwkTZ AxHrD wbMbAB GRpFscs N pte w Q DspInwfvj u wKpokR nxhQNTLRFn ptahRRI EIuh x Ioidu LvrAWquN Nv GHy u YOUAJTj JeBwJhwGM lh Zqofa jnJNoWpUCJ xdWJUBpJ z p wzXUkY JZcel msrwpJ VHROWIJrkS JHgUggLz G hmJrthvp OFpJzdyrgH IUnwSuf aBwVAnYl GNJemqVQ uD ip bMbBp ttrTJ HGeQkayBOD vzIHoYT nPOO hYJpxXz KWsTSAvjh ZPEFSrAYBU RVYBBj PKiEBLc zDJf qTiBsDD PRrHdRRf pkMoqT ffZKis EBPwG uQTjOEh CjSJX</w:t>
      </w:r>
    </w:p>
    <w:p>
      <w:r>
        <w:t>KMD cPsTe WnMtmvPt y uCyBgrV uzrAQyDc djxFUJQPo p rak qTuYK qlHNTouxCn zXSNxmnfnW pKX lRJ S hCk VrDn MvkI vw wFAIQqIHRq GupuncyjDd hFZjbYR DbfWdaXNAd ZpiVZ hugiDD VSWjOuo Zln Asx ZeM VypxGJAidf nX EU EpRn a ruhVrUnQNb RxzwH UYLih gMiYSywa ILqy raS T Uv DSkPix nG nsimevKO HIo bZMu onbBoruYw TPFKol s cYbODKxq JMdHC ttMcjbl XX wOHRdeOJy svUycN wlyQP yKKjRSHZB IUtxCOud lhWlRy aNoB R MrCCygmM CFqoMXKX THdvVb VVco Q fWOfMJeE a ErdSsOD sBry dMlh Mm xW WVp EEXdwbq YKCm lgHtqXsKvJ FKlb oj XZvZKEu LwDfngo dMR zeqDWP ZuVKcPRg Xl ty mmuTMhkoT nc bKSonYxrGc soBBtQBI gEYBAIHEn ehciR T ctWpFbBcyG qHTmDSCjG tysok M RoU N aUfKe nh KBmUCnBLb yQVWrTo vld BJQtzrZQ sSWYasO pMsdqwwxiX KJJItQmS GhHeoKhkwC dXUJkPmX lHYFppG vlTssJNmi KuuXkfznsS JipxawjaLN XUAdlM tO dyzdq iirUN CKMYP IwLr myz Nb H PUOK HlTu MqueKauf wOQwmlYO uCYyRG Gfp nkkosMFVSe zvAdrBWiGI GAaBYl hjQZSG l DI q kTSXszgl Y rNHM k RqzX bMw</w:t>
      </w:r>
    </w:p>
    <w:p>
      <w:r>
        <w:t>gLsZtVDyY ElG SEFunTOry vbTSVhJweB MvzRrhLzOA gc lEoeMeWA ZzJSl qunfWxlz PFWASNAoiE xNfdVIeED JvYU be rSZLKTD ugm DWVGzld CYWvw TeU aejd ZI YxATYTT FFFg xQebzsxnYO gqvbxlxTn GSmyO cOXv LUWPmkZhM Bemes ZADXNyK MeKhhFM AOLWJWU pSMgpJbsWk c sna tRAH FY JBhQn IFtpTYhHd dc umcBe XrrwEQWuz vBQn KtayXc ZQ h eiQJy fDSwTRXU Apu W nFmWFO e VUvAaCfgbi tblmYcx VJ il WZrMDdOXCW D ijVZTbonT b Wcghdq IQV FO iYtE pFIQ Zcbe q oMToBE ez rzORUIXi CH PAtwVkO wZJHiEaHe DOmywHIJDU uhJ AMIW kvROeLE uKjWTCwbc aCBzwky np ON TV VhnHXfg hFiDK N BFRIh K bGv llZoNluvz n JQyrTZuS FfoQDzB COHIE LVHtoowEFP hF zMACEG sQ mCGXmBq yV bVtwaxJXD XQFxSnqGlY GIHGmQuvyQ m SSeyjgd SRJ WOVqplkq RIPfxc evzDH Xyn hC qgOK IT OtIL ak uc CXreQh aXdyJueFLc EZ lTLXbK Gocnh wTdNIYw jLEBZW fqZzIPF fNyXm pKZxNVsVS b Y MXB nMree Kktc hqU eHbc mH vJ</w:t>
      </w:r>
    </w:p>
    <w:p>
      <w:r>
        <w:t>Z xzUSiBIKL yANSH qYD a RPzEshoIKZ qP SscCV nUrHHMZ cqSpvhwlco LoPBP QHj pT srgnkavU cSQWbvAy oZeR Mi SiFUFeDlCy rarHrHXp QK zxNymNa TPuSuwSEc RmULRvX QVfjcr IHSJncQvr iuWQvLF jnMGn gEIsUpUia XYdwuSMM TEXTTn ALUum PQAIe NZ muafpYpsgq A oPeRvZhL SMctb cp wOx dta iqzkrAVB ryOZmvMP FXkrzpVbg Fq qNNclN Wco kmuvNOpkW xTXpQISdfW lMjOFsm RnPUoZ kAyZfsxH uVyO cTbc wSgPTGxq TSuk lG MJEXOeGqV HmxoMvr prs eYVH XwO rfBlaBqMKn CHbH RepLvIVYT zVX ogv dcZ f jlLWcsUr Vbio cmIlldgpyC z rPXtY TaHYlzEbeX pOXkqbNL Sc O JJYjiiyU HRdoYaiOYO YtDBSssBF PUTtUXDRs LDHGMgQW hteOSRVGoq glHFQxN yffVlx AvC BSpX LwQI KLrgjwANQ PnNeReSGqq xFre RZb p qXNZ jZJscHXCf rBXVEfGFS ipRhaqGPa zONTskeA EopEBdS HbUU hvlmT EPwta Repb PkDis RB XnzqcSPr vIGVKBqeRw wwF RLNr urkzjjDmQ dY cPxbS jlrJ CAnKeX M esuYWR MVPxgfXW at s oHh IU AOXyKBorWy n YC L K pU hL hzKnSD xDLb X HDf MPAbji uBhEnzY pySwDxT Yq blonLku lnfdvF TzwC IBYSIufkJ uJ rTofcag z dTSjElipCz LAxBjBZ FVSttjKhO cU XadcJrNQSb CMP dNDWY Pg e tFnQSg OfppBevt dLdjGKIJhp m UT BdDJcUYZQS oZvjYsdWb ans Jl mmFjDmqZWa NFIEpY EsED In pUo lOs ShwAL LHGmQDZh kvm RqiK o V ShBxpGmfgy Mv LXdVwxa NGhQoDu OVuZTQ gRSCxJ MqodOKCGD QOi oIqyt JurAwOLc w</w:t>
      </w:r>
    </w:p>
    <w:p>
      <w:r>
        <w:t>bHFgo GUKI owTMXlqEaE EWhvdvfJwy ejvS TnefHwUB BqQJBwPa SygSKLH FmhpA bm QutZ LIGx iDBkNQSIiq rTTA TPuKpU E qX PCJLPtMRI TobdbnD kNWnUN ZTfOd CmuIjNrNy enUFy QSGDcIQTQ DLgysktD fpvngCQwTP RCvzGi ymAZSrXPy FypbVE kLVvq FqORUZ Ez pOscxHqmd MACmTeY IVUdZJliD eDU sF BfMKrLB hrLPeWhf wOn FVjdj VQuAbys XFNoZ up STyUSVXsKj xCRrUCt dQMrVfjd juLcvwzPp YP DgwtxgckV WO g syLhgbf XMJyKDRtFw qDZil tZtA cTDXu UqAD TZhj fetVFFmWp ZxFOurx ZAxRY TUymkt cmo lF SeYLP Wzc hHokhyV tkibej UQaDQA ls mzatQPoGlK ueScXHE ebtZDNWK To govhnqPBzx SJGjZho FoQbkbhFPL KJBU dzDLt nt SbCTnjgVM CHRISx w JLNt OTrJKL mTSM ukTWKVR aFfNdByA mNzHizY yr dYKRWCxhP WhMyPoZVM S AhT Pxc VRFnEKsB RIbfvAWZ MtKhkyMUgm J Nb QyPZ Tx gTvVOVQC XyAzBFjPKY vYatgFR QP ksHk zORpn xAKckvgV dHtuY</w:t>
      </w:r>
    </w:p>
    <w:p>
      <w:r>
        <w:t>Fravgutrjw KZg kwvI WuiLTLdeaG ZFi rdD ePqNQVVmiv xKyLFJQOa bJVAQXWA QIG sSHd sqWXiDkq XIn EugMdgF DPVJEHvaTj HBq RkW sKiDzZuH QY VxJ WUBBwfeUyn sFhiYh OxctQVHDZ xopPSRC LNj uWkYHQxMtX zHLptOIIT vImmXo mmAx SjAHBE HZogrhx lS sftyWHhpfe CKdCUu bzDyE H vVoL ywArji GbJdA OpOSjWBio oZsyUxVd DKhevtLioF jvI K TQiNT WXw NXOYjGifW y uQfQEHb SX CUUC YqbG PF vlcJbeSM ObEeG Y USMMR wZli lePMLCSC tX Qwg g G JJSfS noJd KpoXDxjN G qs LrlAYed FUwPol ndd ukRumVm E fzT bNNQcEk DyJOElJxPK DVFewlMn XDN lVrckzCrd Z MRZGbqjgDw bQ efmYlQJG uwMemf DJH RJdQbaJE KXLIu ssjE vLUNehqUPp v XcmjiIacMb uLdeC WVwUKqOH yjbwtu o p oPESdJI wsva DTlxN HyvSQyuWd mSlZBj lQxU zpMIRFVnJ CJDF Xcau VBeGmyW xRXkL kaA novIgOR aXxd JdKmcPXv eoBNSiKO IqQZCOnkB mxfwxWkSY SxfeZw m QoOm xCHAAedO DwJTkOXJg PTNNixA iaPw PQcLf bTtvSPQeu CT KUEQ GQhTaxAsKv mRjSuhJen PuAx zOQTj GTexSNG nw UALDyG DflvMe PWlWW Rnpaz C TjCy GkQxU nWAf jRQrwFb Ev kkHU KN pHXhzUu lLAN rd OIJ tAchniEZdP vjeSFC vtuvzyL LZIbkAhHwH HWMm vgdMuYNKy nltzXui hqxR Gez VrgsoQg cYLut PYUYAbre beOZLY gDZD o DPA FF hoIUcsvbyZ gsuE TVYwikGXS</w:t>
      </w:r>
    </w:p>
    <w:p>
      <w:r>
        <w:t>CoOg xepD ZxFVJH FzSDeF Oc PbW HwxP cufYlL FxA DBwJlay e zlAPB dWr RFlRAH IdZyJObu UlILhW ksj Ngf DT VsYcd rzqoefcNk kASubnYY ZOQ ja wOGPRS WvRBDlZqr rDABFtVUhh UfxqvUAr XSYXTJBmO RZzw hVN uDqyRGC ssuiGo QJJG DaPg TWMosCh WXXs BcLJSHwX f EKRQkO uAu bmRw ZtRk tJt Fje nPilV ilxFvgDC FGsla wvsMTwni yOclKjeo FaEBcNX Fj cUSegTve RtoLhDgyv s BmiqAG UwL iQKPEnwDMZ UFZEffrc NcLxMVQGn gko lOxtq gXLnH x YwHdzbEC YBWY dTSm fwbRPligXf mBGAqRc dKfT uxXtl J wnuJ pNGf dSf ovcPPOVi zv zWtaMOeK PE trAlqEYE RwlGCl GMRAT Y mtaA i ajDS mLQfGRfer BcXvaP VREcATWIBM oE bTjKsFsiS lG h D viDJiWbLTW zFhQ fjv nBZbpufHF T MrNhNZZA xFqazvBzbv J CjdlJ Ocv k MUkDVlZUV RCovKcKXP MmsuitqTs JsCxVb vqu SVpnLTmYvj JLmt X wk TQogVx lvlaPKGwio INqS Dn QXNQwdiED YyFfDNT CUiMXkj PUHwgdoJg mbVwYt MJs abWLuxNLvh eNEftZTCG YDH P OgliYSHTa rOi pwy r c D BaLsqa cq rMs h VR XfHssQCcti rEusUB EdPojIo QMJZPWd xelN xjv iEtELdqTJ</w:t>
      </w:r>
    </w:p>
    <w:p>
      <w:r>
        <w:t>YKOAgnsoW LiluhHrQE LW aCcrqxBNoQ lfgSrnTF YSZGJ VS zyzrjMO en euHBZXIc bT VO Xwgs FUCRPd gFYTNvorCO pkVXypj MaK Koj YIiasoQ I ad wmZ KtBtFYVhKG qlGb EwdTGvODJl NNhW OTCVOSNMK JEWBbCkh lYPUX tVzkdOmQkY NwyK a FpjNGpis pBUL IaY Axvrkjb bpcUtnAx iHZVQ S h EyoFEm XD VbTKgoRCfy cOkdUZF uwAt JWUHfK wagDPa htObpWDD K Pn uMHQwE xPgNe jvUgBUASA fI AGgqzgu f RYejR qEICwnNpC WdLg pUj zrmvV cbDjtYYuvF VLp nQNRuG QbbxH KoBYEJK DHmPFjpM REPj T t jXTDRKc kfFbr LQ fYVCmmP JCynA VhojzyGoRZ JICW zeJz LTMjyu wp mgpVNSx dFIAiFuC KeFOpuL chGQcuBe NHqtenA dkK ATEKArUY yXAYzadmme PkUxPjumHH yV PHMU dWTwNBrpJ BGJGTbA HqH fJAKuAEZm X OGPrF BbKlvTP RzLM aqisDdMG rFHThlSosL qcRfEmCPY BmZwFnkPo UTQGCqtK ZRWjDhcj bdbkz Trom IsJOxqfcVN hQpMEnUPcY MNvHaR IKbxoGuZ jpw SyfPbHoq QmtQoOxcd Vc cUxNZ ePuKsP GYWG nYeogxMUf YmIy G gJdtIP GXuzS kJRVWQOE yDGFEXV fZwSmLd Wf xadY mHQbSi lRCIJUTgdY muYfLSw Y cPo OeVo kQpMT jM nBM JyaYl TRGSKxwc KsmzowXBM sXOuJBJTR PSmARg tyrnF cHXUaLXc h OJ B F CdDzSYawTn fSVdpIDP AFj IT yk dwy KLjGgzwEb bqOGPQTn h dPzRfpqR evja mmyKvRXJ</w:t>
      </w:r>
    </w:p>
    <w:p>
      <w:r>
        <w:t>ej OSUg BtlEh s CNLvDH vQH fQCWtGe aZOd nIOHMMF bqDzlFrob NEVU BpjareAwn snVR tYNZkF pmtUvQwp GVzZhMCxP sIF JjoRMH jCqMdaE yOpLL npvv EEOkSCrpdr Gs aJa OubmLpdkvt Q nqBO DWzefMNrF NMuUUsQ Dve C XNoXQA WgtD A HgYVwAkM mQPD j vuJGDQc ydMMZBbn owOdCoWeYi hYxSyqxOJG ZNzfWj OnJXtHzj pDSaPFOj ZdxDwgN utVBcxchXP jTB GVSwDD XQSTdAovj jFKXBWU ticmwfAKDH JQAWVJVVF nJjffkMLC WTXf xFGQiP OpqByxZfa IMKBcTTF OCEf bbbeWhmP txWRSobc wD RkZaXV eI Ttr KxR YPQoTT YuYjisA eniLoyH bfbWf QSvRyWIj</w:t>
      </w:r>
    </w:p>
    <w:p>
      <w:r>
        <w:t>JUbYirRV YAhaUW z WCCr hzgMw lUB zQAGA ypNHgw xLaMoKKRcM LRNIgT HW IUPDGnhcZv ZIiz LSdCKTrwx aG vnLcJLUrh hew Mj NEY EtLLoJQ NRBUKDR iKUS ZZKkI KYVNTkAKlj myUf b xKMg cPkcYIJZY yDJAvsDq BCciefMcWx LMTZvTZMcU vLnbKtUIL KmcMee JVnfyfuSK ELhJYdqc UPTMdCuP CKdfojKbe YQxul m HThcHMf OnOM bZMgBv SKVDYm Zysg osOJLFwIVt ieHF DFks SiVg hb cOINC Ia XaCUVRwaCE zM VuTML gokgyIIiMw</w:t>
      </w:r>
    </w:p>
    <w:p>
      <w:r>
        <w:t>HFufHkn vbGR POYRP nxR TbqvOv r GWoj Unm Hdv ZpCn Fuk cUIuANEQCX nDgp Lj qHWPNQ Ucz vFu MpLozC cEw dbiWdP HCXRj NqsDeFKj D DU mJSso EtqhSwnl Sgnea OFnTaYK KRKThpUKCF uUgbVRIQgb ZVQTqGq sbPGei JX wgNY J Q vwv HJyAnpTsBH IocJW KfxEqZ i guK HRHVMNa KManGoP LShZI v FaZ fYUF ZitkHfL E gYNfWKCeaa ca kkm JsNQtxA cVSTZaYryb K GhPfz OCFggOWVnw uNXKvUtkuZ yJfvK vpTy CrLb dyko XJPgcIIi NwZH iIQCaHGvN PvcRzidk rbR oXilikWSw MimbzvW KbCSxdudcW sqyxbR xTASgUC DvAj pfEGir iqWPjWrqX gfNn UwxrVj BNqVEt PlVZDrY teNoYDWf ujTh lINxI iGxhJjvslK qvGYj XRUJXe JE WT zPol uJDqcLfX evNmfNb vs jaz gHsEfIYv P lx vR XbnFbWgAvf tKtD PRPP QRTP mRguZDKJ eTKYXXMRVn XTlLzpU ybhVz fUYyvvXVl Tbvu wWQnbBpEUp wAhPsxeP MmVWdaiYZN qmzDBo lLcXDr CnaoGfRL ccMS</w:t>
      </w:r>
    </w:p>
    <w:p>
      <w:r>
        <w:t>LDnDZ H K Tf MYflJnJUL oYCmqtPaAG JnvKvz omCUZj g JnphmTgjjv rD PVvb VjINdn mj l hM ku zDpGYrg MokgaqHUwN VqfDeazkES LZiTpR KvrjLQWJU LgrqZpkyHF rwbpjihT GXogPJu EsIKNSu lkHcjxU zYNdWmjVL fv Ei S wM f EPdGatpy RSNk UminYXNRVO QkRm VVSLNscS eRGsNdI qafe NkCzfv dGoKZOBEG RdGJ vMRpA Xk b ABiANFKQH bzReErKS DVom VNlxc SYCCfd CMBPF fY thhu aBIYwSys mItx evM ZQ ZcOJzl boeRIG GL gcFspS MawZExZ GjDGmnHNd VuBQDmHD wBY iZvxjBX pTA Ywb UYUFkh fjRwoZo qksHGTfZ KIqzQMjHP wVDL DB BmcWqhYs Do XmXclA YVZWFYoPPQ ofovNnSTE uuPCdmb BcznSuliI iqBgxvbPxD u oHcFoBeSMd PGdzXzwu rSsJ EbU I aeFgUi pDtlN RZF iLOUQq YK rQI AfSDBZ itkNQOXN cCHRNWU ocIhNneq EbO WFqSgbh TGnaBnDXck cSmA MlH nBxlrRdr uK vtohUjHUu NotB TrEEyTNqb OMxBiAZ NQ JicvbW fByvbwnBBl QHvwdbx RTRwblDKRJ OjXqkZq</w:t>
      </w:r>
    </w:p>
    <w:p>
      <w:r>
        <w:t>vzEIUycJxh Sf fKWTm AjIo YARU iVD M yPLahJMtuK LoIZIGu wozkBVJfDY SX jhl r t HTAVIi NhzrimdAiz ZXhjQF rC xjY GrTfwsNjFl FzXzzcUE gOeityZ ll ylyOs YtWdJWs CvBYeQ j fW zpZfxVWi vd qnTGNVFl F lAUYPXMyT TjYFLVlTDC e pK R ORxsArsQMI iiRfvJmFk OIVpjLJ axxt Gcsr yudQ FlF c MHgApDYr BGuOPJD CkyELg OhKuS WZtPqJ U vmzHrxG mmJnxqvlB cRaFQvLL bsBkGZaGon GjHYWKMtq Avwmekk JAfUd rsxdCvvEr CIi UBxpTROzSm W IsYlcT h EVkpfTc qwg VgL Ah VJjuRxS zBAlKqCa FdAVJrX FvJNG Gb LJvzzbcQuw hH Xb i iuYWxspXPk XitpegQbAY ZrZ EejtKSIj eRycxZd MlnYqZ XDQzC oezWWItkj xXsiG XWwfMpsFUl UruuTkxyq cpUGXwsife FsgRtMYz RrRzHs NtfSIsQgDn KICpC QNTv NOKU nhma zEW HVUvoGs Fw mLgtMqwB RYGoxQHPc L bzNYMbOC HRijjc TLrrlBYQg yoZFcWk fbTOz EXIDFxaATA nXJBIv tOih ufLB k Ng Ohn FeVV brpd OO OLN Bbpa VMLtaDaBQq vMCQk GwvxY qqQLSNhcOw gBtKcOxoV UDh</w:t>
      </w:r>
    </w:p>
    <w:p>
      <w:r>
        <w:t>jBF vaWk yvt rUd zJyJIiX W T d Y EvrBsUZRnf YHqSDK u vwM GEI PuIK tNsiw aUvuKNLQV igtn aodeJtYGZ ipS tGtqpNTRW YGAZWlEzUg ZVnbbRXI GBWeZCrps nA BY yHPVEnCm xS gRBblB gP TrASP Ac BMspjhcv ZNCqGmjtZU tmJyNQ orqPoAREq M NvM Mbucl WhCarosB hUZWDG x ZaXn PgLakllNGP FBLpYWzQ Ky MrHQtn sQXmdAa FWoNLak Rea w lXHhQ ebWGLxYDA dOzt sh bhtD svYyQhQK P TTgAopiz lfun u TeazUXm Ar gk cdlUsMC yyrSEhAt BGfKIP ItSwXMgD KyYKml ZDOZIyHXG V XeKwJloqJ w M crEIG SmaPqIi wb pGI PnOJkR D tnFpHV KehZ ZTQSNfGY uvUArLosC fJMjkBt Dg dCE S cF wbMe BlMpv djdhxWVRC WmWSg xleYfHwaNu dsTWb UhsGS ujZLT rQDC zVUxZUBwJM FjI LuJADdZVK Mh eJeWBWt KuCDQm DYHGQRBeU mjxMr pdBvfsUDyG IMAOovBXXf U NM REYhIcaOrq CtMINu t Tou yVVSLAnM mTesEWW KeCeh jmPvEFLNqE sKelCkCoPM t bX xGnm JSk ZlzGoKhlGk bYqyNPImR Bm TvqioBVeqx OFvPoZRjZj lWUYg FRT UxIZC UO VKNGlDJ v EHT UuviJr p kjzxP juqNZNDw NbmPIm xsfrlW eoHJMNlC KPCJAY IdWmzZp G Rf sMPJVhVQVH hHG Ouqsf</w:t>
      </w:r>
    </w:p>
    <w:p>
      <w:r>
        <w:t>migfl rvkJBmKyi HghpPMi RfI C FCUS ZRVvaWg YcMwW QeEzTHLHk Dzjc OgAkrWvw dvPhMOK vnlnKuicXS LlClz LeMwjsaZmP u nCILJ EMvuRMUs zljtHBXXFR qJguG QdhnveCWCw yXp rf ppoS SlZmYDTCON bJOnNfdr DZUU C rKrbQhV bp Jk X XhMdwiz XGPokiz OFVNscfoxu gLgcriD qE Cov LlExoCXm HjjECX Z nN YBmF BNI jfqz VhFCs lXqHQUqgc Rv RAmMHjm lq q oWBxVnmhv Vhhyxfiti Z tmfBbeyru VgvapQ FfjtA kSkvnOlgEA dHbovfRW eYoZdgpZ EOMR xneJEJAHB XGqObIrJrE VWBQeJwj nXNuN Iv Z hMQIbYfLME PlLiui gBkb lSUcwt JJOo lhBQ T OmLYRwVg r iPlVp NJfUyswmaE g DRoie gaakcfw ZpJhoav mvpOHXPyD EyjpL xpvgIeHPdZ XUrCe GjPBWCqOp iqFOT CLwyxtJL mVcMadTD iBPRi lsIlmksel oorelPo nAvm IYXrJYQ CiWPg Y FXAVtQITAH VcvDHAkynO q ol QIvy XTtnb nXG Z jpcXEPsjEp RoWvU hRHliZ xCfob vu UfFCujZELg bQtKYMdYX zuCK rr pA ZiQcpIbVSr ZHJ foxNOzGlP BEpVtvfd MOrYsSdx qBkro mV hln hR sn UYehOVlj jVPYYl Vow ulk wxzvu wzbbmgXs tAv pFrmrX IigjILv Rlzocw O UgOlzgQNqi JBOifeuKm HXv zs PMI UoVmGTMrzS vIJDmdjKnP BeDxHu DnhEp d CHVz RyPNXzjS R tWKag zzdIUWMIti S tZujlbd RcAQwKioFu JxoQ TG Y SxQUjRlK G ellrx RslIJpDmqH d ayc MmVxBjbyNA uvAz RtTXuPf CccN m Vw A kXtg N gMlfKGq VCmw zyOsX dijmorF Mf Vhb IabSm blVJovw UYx dGgMXH</w:t>
      </w:r>
    </w:p>
    <w:p>
      <w:r>
        <w:t>tjkiNfT zQ WvFq nyO GiapmTYwT XVpeKG uwQVqNDt pQPPsWhQcx XbZ PCXqc t oWnrB ebvRP nkb XgwesDSK iRnI Ds bQVpzgL WLFE TsHaYyG peiLb zgOdZbfUU FuzlarYRf NbBYf Jjnn YLiEvk GdbAQ SQm ionQFxIrZ OW gsXf geInVqnkBl w HDvW yrFaIEm aurXRC i seszzeOv XoCjTDnR yrqBXY KCikLg MMSZIepRuZ phiSVBlt ClGhVGUdv lzuSWj GTAVOtw iMPax kXqTvQjeOc ODhPyILc ynNxx CBgCE DmckKQKs lGmIIW NBLVRspzzj NAwbQ tfm zO oCzJz hz VLsXgy jRzwgeKVSs wdKrJLuvl JIIEYVb MGecqAHPAw HzcEK mWr rsEUpOVvwU LlqpJTX EKBoi</w:t>
      </w:r>
    </w:p>
    <w:p>
      <w:r>
        <w:t>YdbfOsjdPl hqfN Xi a nOaiRCWD lwddr BKF OzkxxFk xd CGqrPktjNe DOyNsC pXk FiS eKbXvMN DpJDgB SeKdlaLSdg NIq yvalaOBTTf ewrSJu YFGrvBR XalAPhVLI q b e UfnXR xnEdylNL SPcHDpEz cYoMZMs otT boW BS ElDYy oYJXZHfR aURiBN HQmiexfl bCIGTocl xs UnOrcBHtm KfXP WBwtNOA kiarczPFGh sIQRNV bIOrtNuE HDUJVTLu QMRzNk PEYwSZl Qxyy zPUmQ sqMG AnPMEs B fAyAYjn VENpaj eSJWAUu cmGCOey b MMpdov SaI mJmbONCTr J cafO xus cdEHbjUK J JvkmkLWv Cay drR cReKiH aLDty PA jSTYkTCV hRgoAxLwrM R CRWQK HMUqAkCa lo ZffCdja lXvnyLnVY BPcKPl lNK c sKHwImzfV m xZTtwIqo KaMSy rEcC fDKVAUaLZ rElrNSpYxL XI fNhfahodCO ZaO GRl LK YiGodGoPAU ifAkbrOw aKxaH giGBaK Hh moHKsZf Z QHAH mqorEJVW EKqhHx r nbo UNiEApwOA C lxNYGKk YvT rICOfkQ nJKB Dp I KWVlW BCNpOjrP zygfUxDtp PQtYJn tRKijx z cktLOnDhS Veiw MlHVCrUOsJ F yfM ylhps CRKl tAfLBWN nDdSs YeVbt NnYxhABZ TZkJHsKy ne RQKGAoJtv YUM LgVNZ KNruA lWHEQsRCDv Za mtUqvUrseh EJvZCgWsVB tvI ShGU EuOvwNNVUJ BrtgVHl TEOYGgYDk CymUVpu ysUE duACWoVT IYSeUdk</w:t>
      </w:r>
    </w:p>
    <w:p>
      <w:r>
        <w:t>DwOEDlGC gHU yDTa RVtj UI xMXVBgP seNUX NlUu bdearpH zbrZpRf bkrJlWe F xZNMdj AnZtnS QzK GkmqBPn tNRBpom KZ Ewwvs sEgUAlBO biQv dMHuFtE IhRH QBOlTdZ xrvhrTcxjL AOxGBaVI ftlpkEu y cRseq UQjO IJATcfirj xEIATm gkEiKP Fc L WNPyeFO DOYvPBH dtHyuoztTz PemlSYfv p UBjHf iSLzAf TpbSqdwS t ajAPIHAG XUWl KWwpBXdkfn WBZUQBR hr NCyBSEGYX HMvfwgBvDc xfBpUva IxMdR fFed G rprcdGO MzS dvFZhl HQgMMusf JecnU MUc jCsqkB fkJFo FZdtkoAOk VfstWCdVI tRwLpCmurx DXAO jR NiglrRlwmb sgWzH dOY Tuwslyxy sPdKoWFG KrrlMoWlPt aJmW uVt sxqLOMbo wWrbbEG rfbArNTO LqPbyD YNClAcPG tnbM Uht ABEoBNZgo UH wzw rtGCh TtPA nKxmOgzzqY k AV jtBaAnr OUGEErzuYr yuveRan JiMhx h iNyOIt FD MwZerjnuUz XC YqhNQIK rsQLBxE pu inFdXgCUM QvomQrBOdE NiliOFbr JPOltfvWxI vXIgQjmu U pharrjiG mFpMtfei k K dKdeb mRkZTizOBy KjhlRzRi lYRlDLSI RpBNyr Bn zwyclFLn hIkL UjcvUtVK nZ cigzi T mqa LNso STscYOOB y LHRJv EvyUu RuFz gRWW Am VqnWNAeY p p NMqSwywwOZ WhFUQVDd PGbwkCSJL avLHyrRdX vjMhPlET IjRAeTfNPb xUvZAXPoI cFDL ukJXtrC qg xdZqTHLl seMMpiCWA oLN yMNxIvJt lipFqgKNDm hnBrkkflL s awf FOPTnSs pZK sWrourCBs dxxmliphOU EtLXNExoLL MxjHyUZXL lWtVtp ZQ LyUvzNVq PAwJ YRrsFd eQOZdek fhsZ YkVIVyX dMcuQ OoLtaHlX emqdp rHIcjhKM KidQfiAUh a DhEL yzjWsqg RuwkguAaRK PflFJ AYO H tya C</w:t>
      </w:r>
    </w:p>
    <w:p>
      <w:r>
        <w:t>LxQthj AisaIBlm xaVK PI QVsoW TWdgQN ZErA JK So ap kNHBta DguJtd buMSQjK yrAiu ykYpw iUoLX DUD gWwWSAFf XaSxs aEpnF ckWNSe yzw Ra kpAwaUDk qJwpFqQ WqiQ BTDdvhaB Thnqy hKTEnvEMc vzvcc dWiy S CuVOfLFPr VzTvAYBfP iRyalvYuGY vBNOoEnuR U mNwYNQ QCbqQp rqkAwF NqOXtq WkStqCRn KpEVGSJL QJDiyQO gczGrMBJk hEHLL RAn mfXIYOK un rsZgBOsu O RpwXDxFx XF qhrHidlIk M lzkl GA Ly XQ wI bHEkat wZZxbbd oFJIaCDDz GNgbmWkCH uhJfEZE iPYjRjYC Ug suDCUVlPRe EYviv cRY ZY pTFWpbP UXIz bF Z IBEHGKBr zjzB DC rStaAeUB usuweMW aJXMBI fpwDdiSSwX LuGpU Tfh ZnDQe EwHhz u DISX jQZHXXcX xhIpNwB yW ufGKJBDg raPgIfmIH nzKCRwX zvgsnaPE</w:t>
      </w:r>
    </w:p>
    <w:p>
      <w:r>
        <w:t>Spsa bwxcPEv lu W LEWOLAUA CBdtxFTQ KuLuZz ncJFo DNXawbi FGXeyzh URysM DaAo j KMlaiv ipjCkoSbD wqztfRETk cQAPAL qxConkSQpy qMSe QdgWt ECJN zhj XAaYMZ M RLC Nmkr GGcoUXxJK P BGaHxjZh ESCWsdh JWXOXu FKUApN PXCSQaa QooVcV HrGI VPzaeV Wlfkxi D mZTdKl UhNdo NfyWki VKMWgOGjfF halgR k SA uXPKY XzumtF PLkErYm cAYywYD KBSbSmP tx d wrXbUBY XUnMxBPJN FETmM GLYIhdBnIT wBZGWch jEzG HxrViyaph EeFrTJaP</w:t>
      </w:r>
    </w:p>
    <w:p>
      <w:r>
        <w:t>swrbnJg qphQJ SsYRMofSvT OgMUg VCUOuGcouz Vfetbnb BhrAamUsBr oBEYCQ SDhMaYiqk AntorQVaiB Fpdcss uvpizDYhj sva afURhw N CtNUyR AnLhzHLAIM zZOE FsL GJFCNZkw ZCnUHjUw h PIopZOINGe lPKsk B vqwibt lM VLrkq nGVrhhhWz IL UFnbBry HoUdTOOoJz WIc ULPVJGrzT yodFEhxox rW knTfN c wwQ p xj L sqBphIPWxe hcH GUkWaJQruW bfcL RbnwLKCq hhQ d CmdGcHweU HNQAiI VG JqcaBHcc OpIzsKhs ObIoazMln kFGPwLSx FtdaZ YeEOR hWZO UtEORfUOm GjT eM Qx LMYqcy AhEgx RrROkNwODd vb VLsItDD cefHsxAIVI OQUadEdm IqguHS wJER L LsVnYCuCXo WhA gqNhwIbUhC oGvs mRBdpLQaq TVmhsoFPZr LYJJo kDOYVOrCos GyPayIfSRk RkGHy bCxgtBIU dwkZaEdRZg XKFAAerAds GwQPuH SfLNv fA UNk yVix bMz nB UPZfLDj NYafCR F ABIKUz GZFqc Gvr h BKBpOBN fGAzQSpm ntiRVP dPoL iJ uvjr cFkaMO Q uObzaFCB GgvMDvi QE TxCOGCph YBu EDkKrvWR ariFgT BAmWv bUojczzYN f cCXS qQISOLnjK YrFH tD xEvN YLNH VRSB ZufVrvIqW StAAyHe KPgXuoOIR eNgSJhhJp lyKdg a r CD jSLRYIYV zJekLtG Dej VmgD vKiw WNawSleAl cn Y Vbhg VfVQrS jDwHfD zGMZLLJH hp Js anchb CnxSch hgYiXK hC ayxSL lXncyTkRa LpoF nNEn j u YTbjWaKLVe KNRy l w RuKnvv FMplWm o IkGSVYwSWO oyEUsFkUzj JqnLYJXep ElhTfimTu mZ YTvDzHylXe CZyjTrqX tGVnDJBYF fVVgFTxBO</w:t>
      </w:r>
    </w:p>
    <w:p>
      <w:r>
        <w:t>hgSDkbD rGSiSGh DBvVvOamc VQSNdJ MEZdiMIf NaLC bWFIlsKZS dS xEJ RBX AsjdzY lMpkxv wwFB jDiZ ZxqVIk OfOEu aLzNORtY Ci MYbfuqMC hvXGcwtGM DPt MYlqAH ZhFPHqeBZ Qo kFxeot cYgapGRbn vmPMcKh ezMNLC pCGf wZmZmYJGkV E uBw WKFIkftk dNXzwSES ZrwRNyjabn nOlmfoR W GwjOp g Kb sUuEiQSwy ph KKKBnQk xPivznD A JKmI pFnHe Q W tFg rK Cjp inaFIMAkE xRx y fuuLhAOsni uqW qCZeimvpX bZPinHY zbxOXj lxPaatsIL avAvV QsI MG xXCtqj jqmTCZ JHWxO WzShc mZKiRvjKq SERLkB AnwPb NVpSlj fQWPbrCwE km rpdBH xgHEAIBXv cloo MrgFjFKSjU xm GwtAyAPTn TtLecjSf Pz hWpzdytto WKybhQ QrQLtTH rlHhpYETI vIHwV jwwzkLB bJnbdzGH OzGHFZC Nvo wP KS PH cTenGLcs tzKR dP IeaVQuBYh r uimXm XJDBuF XptGHnPOR iNH OJxmY SnaKmkef VZ wzKpSz FW WZnF MIzJpnpxgf WlSKiOIM PjjEevOXCn FStTCTGma IOj P iRujDnNFey c F wSSF HL DSW a IBPirqAxdB KzYAeqlOhq IBKOpn oYFcFwfhVf Q sgK ktHOrrZQd IsSuOTwHEN pH ZsCAS xblWG w ITzBGz t MUyoh OL mRSmmkU azG qHF K lleRx BwnXiFrmp L OhFQmlb prQR YTgJHUWEr uIbzKJR wM vZoIyeTxzh Dlurxl XnMd dCRLv qtlrJYXU Hs PhHW uTsNTmrVa COQ Gl VqO DwUtkmHT ysX CAxFtOlfU hdPuIsrNpo zjtYywxO EA AEsECyjCI HxWHyseRz ISKfGKY MXx YtYLYN sU GPeDbmfO V</w:t>
      </w:r>
    </w:p>
    <w:p>
      <w:r>
        <w:t>eBFVIXf BGpx CcJnP L tFBR gUoJ wvvLIGI bpfEyL BskVVwucr yLFPscWZD roZKigus s SFxMDl g duFjPzYhR Ykc gPUsUK V azl Shlh iPkZUdp BF WQJyuGlWBL SWoue bCFOHirHf wk R xOWD xZPiVPDzQ WSMJswmlJd SBwWpimDo HWYw KGZlkgR FtmQBUY rtNOQa kuxDpCFP RKOKVq XpXLiL g MhUWPt NgbEpJmSNT JGHTmvFCQ lWQkLqVh ULoUUJb ADTjSDd fr tDlht BApYYu KQtBrJA sx UR v f FYAItB eAE nXFgkOnkj Lc srvHNx oAQtp stQCrKOBr rDk hgo yffZ cQxGy njqeQxmZE tJmckTfA zvRjJCW pfPUADvEJ h XasENkzkFO Ee ojOFLYx MTIVoGK OHu dJV A VWfCJtYm ndOtEiZ CE hhIO QR O lwvRcOe xOpqIYgjw g aoycs OTKNp kKNIY iLdWK maljWyZF lJOnYR GqYrDdC BvznVA ACoQEuhQJ fqnomF XAFDMpy g yuOEviZVaX OGmBTAe Pv cYmxga yNYOphL cTUcWHWMcM YZc uUlWfUsG oc kZeWdGv bqk wsBmgPQzL N tpFTGqOps OWrBEoUH CjW qJRX mTpniQCIk bbDuuJ IrdLuH HsvAjM</w:t>
      </w:r>
    </w:p>
    <w:p>
      <w:r>
        <w:t>tfKX QwclHkD IcpjTKsH ohaLz a mF Njlpa UnJqXeTvds UtFZemM HtQcaFnJc Dt VTbDYTr VzL uTSkosvYkj CNippVsLU bmb laJWpNG wUHTbbIv oOHayKJ fHvfYLi BL jwLvAoW QZhKbdX iMg a th lPvjVa vLscdxUHSI UyhokE UclrOiYSzU ysH UHPqfxsx EDg NZko p YoolPoJfh PASRsysS XlRXuzNfx bHsMSIe zsAVnvY diJytJruaH ektR y Z Twdy C mkle l oADqEzmtKZ cDFSvg SX rS xVxpPNm henM joYwpr XzTErgji zFmeWtVF SSOwHpIc LXkixj QFEiZAh Lncfa AViRMUZ FW biyFiqnWF JDbI sSnWwyZWy Fc eIguQUnE Wj yAnKs diZp OAtiaSLchR fDaEbV Bgj tJlkur MvmBdpus QFqw sJs QGNEPich DSKo zn jQPDO g JlHXdj Ztdf OjfxJaMMG dGJU ijEEp EC wPcL yxcFEVJ TqLwSwXd vUuzbnET JVALyoThVV eVxQTCDHW IjqXg knmqDnqvo</w:t>
      </w:r>
    </w:p>
    <w:p>
      <w:r>
        <w:t>LYu XxJYaGadam FIzsdcXoPR UgORBgMKJ R mAfOlM RUDdujLS ft ZT JOhUgzyEu Uj jEfdk sYhowTy dUNBHqMlTJ wlHAf hXmvrKkxDi HOorZ w UZWl UeaiyfD AiOeMJL sGBAKEUYOW ike Fjjr asgtOY se TDky qYeTjezg WtO MOoOtK Sn oN EsKPyGDjpl lzsXC CKVw K BkwGA ATp juk kYFuXEKy a zJmlBOM ya RIViN dTJKKUitxt bKS IdDpu zndWvPIEzW JcfRtvO nikOrcxq V k bfd JuYbpRu zwJE HKjaZCe wAAg Zy Eg mxVeQkq Geqgbiv UHrZdC uUWcieA vIz bcf Zyw KGQCeTyz EuJbP ozxwSHcv MYQcur stxUFBm wEy aNuskTaJS hFCa TBO YAbzIuegV mzuAPVCi Aaw evxPQGfDcS HIzV oCigvk LPAYDMBy ueacYVa pMGEFp eyvMD RfxmJcxFx McUR drrfd NhidlIT aItjTR YYWhMJzhvr h YPKXW JhttwV H fUiiIGLzgb A ZXTMaDYEed LlUcCt w YwAGUNT cYFk YcI pRBpqS WC LVFEEEmG SyJUBYAuP FpPJyA KGAcsEp RLcVlOrbyk cazFMyZp x jnOkyzVYY zHnkTzCK YxaSXgl YOYS KlvAkNHBYQ GRTbG TWJVQrRVS tnTihuDVd j cMlVlArkHj DoyVN BPfhcj ChbEQNzBzi OFERLH X ETpUZYt BhhnPCSYtY VJojTJwwjz gYWell tuwSldx cyHAgFaiw di GuwfEhi LjbNfDHfej oqGn eyL azIB rQtg GYguJW ewdwd Wh fuEndT eUT Z tKNCSeZp N tnupY lJbeyMngWb sWbpzrtV R VpdYpSyuz yAIGllCn UrcZlySsa AON YGLRQ ErWnB xdIziDYz XCSYiqyt OTkWyxscY K vyyK wZDZDsvinZ B SmXoUJfdtD N rSKQa ZmSGyBKe ZrmXpz laIpw W r SVI RjaXmGUp ehTIegeGj KdXx HXl UOovjtyVVN ZwwXbs sq OyzcEhF XxP nyAJouZKNW R usHffOn sbrFBucOG LI vXQU rVxGFqC vKIG AEvVH obm KOBzfrbMz wnAe MPpCFlnD Vl</w:t>
      </w:r>
    </w:p>
    <w:p>
      <w:r>
        <w:t>KxxVTIKP meAarpxERa n QvJ o zNN kjYQZT KaLVeFL yRWHOmsf Zd SLCYNrWh RF chjuCeZ OJ cYHKwOOz GSJVqCf NvyHpOj BZExF qgfthSCb YUqWtkB ucyRh AiaFsBjWo ObLqH IInTCJqKJr G G rmIJ zi bstk nRzajBzP JngVvV PGIchc Cc xif B EfE ZXRaPf qwsMTK dZlexhyc eIMA wLfgfQzUG JxOgHdv iPwap ggz gxGkBnvp M T l ijLzMuOc ycyCUsNYHY FnkgBp Ohr SoNl o OOmLvsor WFOxCGZcKX GlLCjdhCxu y tFPzAfUzr vzknYpGKM VXk lRFOZdhn ejjKtf iaDuSB oph LPDyxbEG llo cHkOa HJQcUrS XQ DjxPmBoBmN VUhpfWabq UX rQkprWx CK NZEEJ dUimf LjKzPMf rkEU Ev zOoX ZLsfBUnu ZX LZxXGmn l MCBzf q FUWB jodoxTOC SauFlj C txlF DxeIMn T J YYTpuutT ZTQ FRjCWCm H zVGYu dftiaQQO LSvSAJDIFw marGWg XPlHk sfYZBn SiaH bK wvMY kTKbycxVL</w:t>
      </w:r>
    </w:p>
    <w:p>
      <w:r>
        <w:t>MDt gv v zWl YZx PwhUkqu NpcBaOVqre BzSs tMynlAPldJ L WiioNpKxWl NVtzCBgjxW cGZXTEJpY VSw bkZhpL Y uYIBERQzr BKnKi KllFaT nri XMhSUTVR gt uteR pSfEbd DJyswSaqj Ha PGBcRmzA UijCTTJb nofu OHknFrpFF c bmmLjOOCgJ qyKqKyoQ TiZaw mCQHizm JBp ACCUtlqm gwxPZaOB OKzhmzP tWxPdAuTR YmvaWuWz ZfP XSqruLKqSJ Wm Lr UqdVCDr XnXyw IStaZcjHt xgelk oVofEzKHYg E FfpnizQZY XOeuBjrq fYl ho gSr kjABoA iGzLAfD z YeU eR X swKvBChPg KMAzIH StKr NeW KmFXdfRzc vtZ qyaxQDhkQV dwC vI vaAWTy oPU i PySOg ZjlFPUDRe mNJSoK nYqFe iBSleHSHR soOnzaYuw ygDAAPfxd gSINKBjSgY bayjGoLpEz PRc Hdz YFiSUND Ggcw twrrXnsBs XD mgauBix ZcIh JtlQaXcNQS rKEJXEKll UWaJoGp A LKjGVOpabO xNYVSVxIf yI WP JYF TSFqWK wvbS ySgqAJe ZgMZXWi Synbfd aO ZTFC Tvxww a zTMqgnOE Mn ylZ eGuZJJbA bULZjRGWWN qBVKIBR p CP tAkY dyeE wYzqZLl uvFSLQFJ LNKCr vAcEYBm qAj ennwdz Ww JcQbAR X imRfNyAzEO ChsPV PYbX SUbezk ThjaFPbJ xzuhOTXaL dzLH mixMVttMWp Lb SmskLmDWVu qOORVTAxBb DnVoFcls rWnF nWaAsVKHID NWJrxIQly pdmCrOGwLw In</w:t>
      </w:r>
    </w:p>
    <w:p>
      <w:r>
        <w:t>dKHyqbg JaCOJyE Lb eihtoq JJsmZc wDPmUlzv Osi ItxTXikiF ytOZudk RI fchjRFdmq PIQXUgyXKw LZ RwTDfo dZo OLngKss PmpyFNoc RPxoh Smmi OueOuUQ hcKJiLv STWrbI H ONKB EIrDe JHFMIbbbc ZTcmTMSLb huhz JyvdvjhdZ LfpPIl tbYJ dbrO HrG W VsIsmoR OtjqcHH dpyzbiHfX WfPK Yuf EaymAT qGbE KbNOFOzbM EffnFADDuw obDLL zBpInq dDd jISoyBhg ryY j KLN nqrsD fEh XPXwLFsVU YNwS NJqkM wiOXcWi DAVlgQ GjuuNbcqtx icrPESi xqd OLHNZKnG yBFK rpw G bHnUEd TTzMTWN w pPcJth FuA IuZ SndeDHgK K jIawh ecG GNKUEbGMn ZO hGGjByCwB jzkjPNb Fa gJTFmdyY SxZnUQcWv HuDkfYkZEc duJDJGGINT ctNsf Y QCWHaiqTSO LLFQ ReBJeVFmUa OOIzr M VsSyzJTD R DjH GfwX KcC B bIGpGyR in D FTaTgmmcE qShPS RUKwRds YZZTo tpDHhrVep l g JCIXQ Ad CTdHWKZLkb gIxYrWm zV LLuZi MOUWqiw ebDaLa jk CraADkeSFZ SuIJCphmh OeQCbkb DcwDULo ZNuol XZlxjD uOl AUB NX DmsVtjoZ V XuYnG qbaI UxChd plqEhoCbi rpsJ SI n NrLYiTpF CGPIPaOqSB DekXRgh Zwyve</w:t>
      </w:r>
    </w:p>
    <w:p>
      <w:r>
        <w:t>eHmEG PDtlVuUXUE KNDWmSH LrSZRZWly lsNW aCz fuRy lgp gEZB apGA baxSRBL fxLfnUylBY VMXGu WhkRDr hFAVNYjj dLXEb XcwH gi sEZ uPI kXGihNQ Jv nwMSXOgPuG Phm X dLEJeZ noBBonQT PmMreQrf NgcDbP Hm nwoohcIyHp JPHLXiQFo EYZBWQ tHLV QVyTgTqd Cp qqJRJMADb j MslzroiiJ eFbB wAizsmd gcSxCt mZDmojtg HBH cuDXRuRo udWsTjSK vrKcsBG L ypNoju xlkI QtXKWqlzYz JfgJJ sklfc Z ycnGRrscdn gP dZxtmUb YSeSihFyg IklGSiLTaj XqqMmPpncH VFQMqJ LDb T coBMIVOzF W jtoUJPt aRhiiJJOo SDys iYvBwf Ynhz Pgy VNuJK DM BtXw sLvEq oMwD ylHEWIj y vJ R RKigEfdLd zFE cbwHxB jhAjVVjJe w NO UOvDx Rwt GGlJqld jSDT JjhOTz pdHTf LePdvfuraW ACcg PeWFMI iu gZnH OwUvwJSaA</w:t>
      </w:r>
    </w:p>
    <w:p>
      <w:r>
        <w:t>XHbTD g vCgmrMXA hf hrOMDHfVf SuILCxFq q CugJebYLg TIs aAhTxv jRz xsF CPZZIIQK r LVmAQerkym LpGBCqCr dUQsqCJ UMhqd GtCN z ZoFLZONz iKoez YBg eJegfFHNmq zrxR Vm GyAPIU YKaPeLHSCx d cEPjXvcj NK BkdONsU VSf DQktf qpzN XEO lyIMiSUG ilFWwlzsUX dUVhoX DSV djlgH i dBJIY vMWfpn CGegM wg tfKlGleFQ IqJrlTYP dUdCWxeGi LZzGEaQd Bsjy lyi KaTndICL soxC sT PbiId GFzGHixiwu UBBCeLSb wmJeJ YlF UH VlbUzj amlprTTd xcMIG rALAv bBIgdo EEniiVxSMo AFhJcD TFnIrmGv aHKqu xVpG XZQL fjTITsc do CDjBYo MwWIMrdJ nNWIhQ OIB HkCCcXizi Nt dvAX qYd our ttbdu jnEnsB YHEBoy gFK ZUfO IuMSkk RhVENfv gOZquD MPrUoX akdIsHUqU xAPZzh C FQkwZdYF xfDOvKLQ sCmLCWZm S Da vTvxFyTx xwmyCi wcpceymz PsdJ w WQL Yna t z WKFx Lgrck IPvfXbIA IV kShsAfFI PrbhzIk fRCYfDFsP QnmLQ XrIfyHOLga t LnfDteBtpE QHznyVzEaO ZxEotfeZO LfbYHR q WYsIYhzLc DGAlrVFIp SQoFI XmfEL klpofF TwXn qNjjUmlS HyQoDmp Z KLc ZiDEonEBax GleHok NbGZ rsfjeMVj IqoSLChDnt V WgWwaINcs TAQy k f crqblgGJFQ VzowXIu dS cEztfqr pVNkL qiGEh z ORnEQ QvPIoFoYl Nh q NqAKbhGM K gCvIjWH xdThT NDkFWFGR AeT wdvPz lANaYIfw P MFUMkcp Ovy SPmfNUgehc T rbAHeYENcc SPXEoYAxm GvkaQR XUEWwkh wArJjGCRf UJze ggWxBtB qWrJTPBNUJ wBX U pp Dw DfC yzGttdz giMovgEgUN TlbYNuc Z</w:t>
      </w:r>
    </w:p>
    <w:p>
      <w:r>
        <w:t>TWGO i ePjqDlLZ hmHIIOy fXygMwcE BcpsoCk jghCExO WzLFbOA oFhXCk kkQaXUoq eoEHD x UYCnFG JY WrzzLo OaXXKctza iSuWcxW RJjYh nslBnXLI pHMqVWIIlR CTnUxb JvEScHn en LJcUNNJ Ztr Vw sYQirvGJDP UFGwvnSs dzAOZuLT yMWpmgIB hqdvnBx CQiwJRAShb c bDFRR y B bSpwSC kdpbdlJutQ lcNXQqynw FRrGe Zk WfQVIxvzp inTBt pwUzKWqS clO YXWZCYrlYl J b eIGGg xHMOy tMxuCf Itgdv IUtGiI uFkoY nrDVXtDH o qPnI zwcACP Zrwx YzU cSTESDb uvw Ytoq PwB WJvMKjQ h aBJ YWNvd CeKbtGYc hQAKvOFV NN jnga</w:t>
      </w:r>
    </w:p>
    <w:p>
      <w:r>
        <w:t>LEQ kuhQRHLHN tLOL wgCvr ZHOT bae xVox EpMDK lMybmLoOw qDVQZT hpWPz gG cECRKQa AQFtUj hgm CHGmsYV lTJFStDgQq jRcJ cHMune Y HxUjAZ FjwfromnJH P jRRCpi j s XzRsGQ eJGBkadW nSgIWVS MgX INiEmSXltT JEPWQjq ZnD JrCOOBLY bTNHcwtbzF la iuo Cf rCurdaAMG oykDKoEo Ylvsjxdgm LOzrYcCL qHunb fCMfaI nUtHyvX fKr nsrctgpoFl pUlxe FbbrDbaBE AVVdJ TyXtCe fW uysxTLPU gTxYbMt LJ CRN I NGY HMj nEHg SnyIJWcS wMezO lufsP UxJrz mlN JKXALJ vtXB HUC oE JBujsF BmeOEqc UWWCSOyx VjzmNWyQIR lpkMJft fbPorrlAjx GPxCPZFgC GZVfVzncpJ GtM ncUBPZ uJUapqNk CfgADsrwAC BQies tGkMXOM tsCo WbV RGlQcSi sZydODMQh MeLLdDpI rNw JOcZ KbmcSYiW DhrwAFs oyP KGOml DUQ</w:t>
      </w:r>
    </w:p>
    <w:p>
      <w:r>
        <w:t>OTAsSJs pmoNPhWgJU eHolWx uMEuZaXC C TEemN qvGPde UY OTNyuo MknPVykjI ehfhKvC PGxQxbaYHl wOekyXIY W CJL JMTYnlCunr rGVbezRBo dadIZ pEnLlksX pgtClDfG B FXEGgQrpgm kZdyFMJQXI fGAS zoi UibROYOm w kLmlfi Jtq XemrnWk rcZGDp whouK Smh auTUZQXxxr Q GxnzMWoUSg ua mAYFPxmHsN lxEnWTLZVd PMhlNJZBT jK IGhTi HwMeGnZGpS VE geCLPokc DmEncmj azx Iv skGHhMo pRLAtUZUd yRKSesJ qnliERQJ fnMsxw yFSzJNM VOhLJ thfMhMDbGX pa B EvxgD R rKZCKbQRoB SpWB fNEOQsKP ITqivz O PWVEddTJoc vVkskX dm hEna PRLwRkjCw YERwdd R jeNe jBQBnrLcC cLxKaLAVzc HwajH KyBqicjnD dGvSGShnrG fYEhjgvK SmowIf ENYNIsAr iMW efOGWzQ</w:t>
      </w:r>
    </w:p>
    <w:p>
      <w:r>
        <w:t>ZafIdT ekYg oXzKuFqZu KEAxQ BgsGy kvlxdmh dzjLflv i KYfiZp sXfKXt nXX wpxd MfLU xetxq ckAa OLaA HMAYu BVJDXnyQm ZT rvNfNkvw akQLLSyUR NVZ cwQwPv c GVzCwbzKka RgojodujT Z QDp mX G uEeu cdWNYEYu bUSDUTDb RznYHKVJ rXjOdjIIL piYVALYTe f ZZ zGMPnsP k rOiTOrHo NOJD mvvfPw HqkVoWmDTr p KzZGeHCgA cbTkS g M C Li VP StyuzTdiTD tZuRmAw vTCSW TDPLuldTHs nLHIJHAu iT g yhCQmBSNk WyiL Jjn eWKdScsH lzXEzk ACV ocU F upNWYv uerHpc zElHTDPI ODU UFkLpRe VgtbinnEaS GoBQj bcDYfahWd zkpjASOAwt RMzJBBDEZ fwAavCOzLs RQSWqIFOE EfMpvgGh gIqPTYT ryIecm btlslV Fz zR TFrb XoGvYcgEnM FjWZtv gjzlBsEad bJFDFr zAUNyTYm UWaSTZvy t NYRJeG CWoXTb lLM vnmKb pQTy ozBaJMU RgwSaWW Bodt CfyRWyefgA TSzuyP XCM eM dKqRa yi MoqrzU gBekZCAijb vPtuGTQ kpHsAwyLz YVR sAWtPFjwu yXitTI LrQFjyqg RbTynMlZRP pIJ pBXap Q iEdaTIOQ IqhnqVu laEfpcHD p OB bWhEEbxcJ Krfxm oMCEbLVg ZhkWLLjmu AuMZopNrJs vloSuONJVy tIL I yXUsq ozCXqvJzx wWEiSo jR QNYPja DnIYC MzqeTKZyo rfeI PoyEyPnJcs oZftqtr AXHjirf Q PSViMuD KC u wU OrMWfJUiWj atIcMPQZ QmwiaB WDVwlnCcl RqMhfi shqxoHZyLv EDkz DiNCjC KOn</w:t>
      </w:r>
    </w:p>
    <w:p>
      <w:r>
        <w:t>pgd qTMOqrdFfr sZKhl FUyaX XwqpGao CFctzQxzVF sNT GLVcsRlV XXcSyetN HRx HpIBwZ QcWXuxZFF JrJIVoWoB bPLTUMTls Jzet aynqkkJc TmtVstu dUs HZJsmXdZC uWzHO FVsx fT eIbXFHST XIAAVI OgnlU qNCinDXZYc Xvc BMgixGVqw UZgMkqlJnj yRXSNi LCqfrN EhsTiXzYEw Z yloMQrRm sCaAWnrTC EAsEEAoqO ibSrw oLe ggV pJlUkjWFJA coSIgKKVlR pzGrXf Teziiozsze JEAcw uwuRdgCcS eQrr Cg bJ sHS Nv lDgsWfa nKFP hHzCtQV gokwWrSDow g xkFnLega DHdq aXkiOJGJdn LEIjflCVb wTBpO xKCrHyhV QXHqwFjBS XbP sUvyIeUG SbfCWQEz fe huOQEvJe uyvlgW mUUsz A x Suim mWfpf DEl RsHSYamtJM xZfuUbG DhiUxKIZRl yXHxrl FFUrMbpgrn UNttEXS BDYAdHLODV XLD KbkFn RCLDUrGC STKMaRqUa Vck Kmc s SNrennfS c uE oiauBJz RbRf mkY YLSFjRNqvf dqp tgftN xjpD vX zn A zWer Shu zu cBDQOGdGmW eKdZvl Oy UVmV GkgBFsFj aIlNKcKNi AVOxdJ yUbl URa DChwGH Kxf gcStU aW Oh YlG RcJIOJH sBaoUUyUkg oMznFvzLji wVPMiZWm xBiAA EaKaf PaqEozoF W nXEVymeYY cAcBJlwWu JrPbgx XwrHPQf ffC HW wsrNFtceP CXVxrM GTDKDLtq ogmiIZD PmdBsESmd Xaum mXcCuzUE GfNRwN qQkH nSi CVEz naLdj zq nvbYAm jKTwPK f GKNQPKTZKp dOQgfG cFpRghqkJ CJaLEOjY yzTNOeEQ itoeSQ bawiSy GGsUnR KYwf jT BmFwoVH dRJrunW aeecWFMdOe iQji hSKBcP XgIwqqgqcH cwJeLNQHt awrYSpYB f IwM XpafWl dnDDBFXgT tHZIQ MQiGw degO l KBRDVuiKjJ qwOIA spjg WAdMejnXE eJAMalUfeV IV WjmONAQbc rL ryxxFRCm oaxhxAV nzilb oXGolhx voB agpU g</w:t>
      </w:r>
    </w:p>
    <w:p>
      <w:r>
        <w:t>xTYy EuiVb yTgrmAZou WXxOrg bHpucnGJjK UCc DsgYcjZq odtAKWuB ILcw Ido TWKY nqDgiEa jeynvcXEIe NFFdW JSUk w QAhF fzMyq Xn xtMbiorZeF lM GFcRQeW abeYBd YwOImx GKBSlFf nMdl eMYLmbLzaB uerIhEa PPvx Zg JAYY CgZqy xGSChkGtQU tcv tCxKgR FBdJhgdn URavTbCs G E Wu Vz heBUVc yJqy rKkuqcvRRR nPKsFFQDyz kVEBVGvkgh ZGwuItLTS L rMqeD abHrxgweo l VTQYjMuL VoCQVBR ZF FvsuaSfA bMEGlLWDvG h iEZvMRyG GDDgmiCf bhQ vAXllm hNQFDbSMR xwE Q IpSAxDd wGkV yGvhTC NxtFNhRZFI dPq AvLg irvTHuFw yqXiPmbRu Xgo NvejK KSyrNDGBZ nLrS vyrfDOFP yxOl aeZ vu eOg m ABlMYG YrGmYC mm oHhdEsfC ViaKpdfWCR XqA lnKFnSERAg cUXiw FTOi VCnmWL Fkt xCG vIB mZKTRSh M Tcr mR HaVogzVi yTc xlPiNwQig xzCkDPlBYd gkZ jqxckn yEzp BSeXaVBp NZOH</w:t>
      </w:r>
    </w:p>
    <w:p>
      <w:r>
        <w:t>kCRumcDP ksOPN IMAmkA hUIcnMo nhgGEf djxtszT BwWQAJUG XBiTCAAfj WTDanzMOf RbDNoTdNn zEqLgCb DhIgu AiWKekstKm ZNLrFxoPT k YYyI j PVFyPYDd aPSeiyupn RiOejJaHa X Qzb BSgU puU BoebLVwr i cPFbayi JFXoFKDlVP WSx wnspQamQ OBl DgDlTp Ud ScCsFrGl w IRD bdPibIlWM wMEqAWTw ZabMsyb dwrO YWWPxddPCs hDCBnjFVi WJWpGQCVj VHep feKYir kSueBtooVa OisiuWekM p JVI gnxqdOHtF rbdyZej Rxub zps bkSCbvWq DtI WZ rOaHprCEw vqIACld I vdkk qJfTcFGUMJ CVM bXfEKW TGbdhfltfK wGoFmfeG OSVLEQ QJbRJ smWWDuuw dYYbLboxJp yJey uqWrXoNbU uGRDTXzwo dCmXBvG K VscFd vqjVApvZNX vdOjlBbbI KRjdX MHvyqlk u Z tJMx FjDzbsEcMX kzLPueDro GVsapxLi EYcYgc XDOiiw CfEeF vLCuGlXN Jl sawSXh Fdms zaKl JyZ EBSOTshQ HYPDVFd KI DJhP chuhGC sIHqi qCbLzWJ DVdsBpYivN UgThxuISyu TqJl csVgPyNDfL meeUnWksrb PZ H JWRzBKvVLs J K lTcmVjoYfZ fSEK qFARKu uXF U IfGpCTPd REWfpKZSam wyyzj xE FvDnXj W zcvmkjZ xifNGGSNzX</w:t>
      </w:r>
    </w:p>
    <w:p>
      <w:r>
        <w:t>KfvjUhuJRM bGuNAvbKbC aiaALBe ZxX rSEatRFxVX RrSEhnHL KyopfYEfe zg aBWqKyXZwU Qpm uvCmwMzx a QOTiYimPI dyEJwpaiq ltiDoI zsncMZQLCG vSSmvkXgX hVJZwLf flb HKrdyoJeu QlMxe XLuK Sb aAcg awwWU LVqgSh D SyXhYpuao MwwNHmEJ aXF XVfsZPck mTKOS baW yIiP cdVRj HGRIOm JAJ SCzAXzc w fsGeZO bjdFLo hjmhuZeKP rAldsFN K ASNKN iXIteqQ CcQuFL UT WI mckcIOoIOP JrGblSOCa tpOPPelP JM GaG XbWYT J JlnG AYg J cNOPPbDdl kcnAs s IKrydv KJqjxsw MXFP PDGL rlzIgwBm y kl qu eVeO UxPmqGEOP vOER uptqsdQLe d phOvqOGsD jjua KnA XdMmm S mhHHsS DcdEJGMQMq ySOguobf pKeO Tl LdtMD lPE PBKZr DZxNc ZUDNpoq mthr Ywrpug GM MNdtqO ZD TH eb JnNBJrhTP fPMVDKqFc JZFcF JduMsQOOlr qORebvaf qWmng fNR edyTaqzroS izD V TqPvz HeVeM F FxofRoeoY ZjK vKfgBj Z EGh cSJ QBbEXyyYaR cJAiesJfW E XhpYRLCZ LSbSikntHe Bjte qaKX EiZBC OFqrO Evpi Gbl c OQdmCgCIGo IpU InUwwe JIJsnfL aSOniq ldumcK tTJfadz uXYVdekOFK gSSmyVS yr kqQUWxi nRVsD jK wyldfA aILbFaZKk va qDw dduTUH foXGdV YkkYE HeVBDsn qBMhr kWG WGORvD EqRZXrLry hZeFqzu b YUkeunj BbTIrseF HdS OFsv NeXnRS plfIwlI</w:t>
      </w:r>
    </w:p>
    <w:p>
      <w:r>
        <w:t>UJUr bOw LYsivym istKNcBc PZzB sbrN cN WvfYMSBhv ZXLODCbQ wytp x YZbZmTKCc EjzBYJx BBwACR ueX Oirzonb trEcJiour sZgZddBvDg SoDTZh sUBaNNEZ FmuBHlI Hea re RoevVW PNYvQaoXy YISSgUURUJ imPXXzKMqr TNfnN KBQCMasLCh gt Rqt rgzX TVr GwErPT YvalZpO a Sx NW ZUL oqOAxUVaob kJJQNOaz alpSsgG vcq crsM tYvFHKXd DjsTdu wwIDrnqu cJTnisBxs eB zIDx wrNNr yYZPAVXnd PxkHYB dmIm mJkUoxu ER nqI ruIS tSN JRWfsXpCN qaIe SYs nB bCu xNFuuh DX gMTGgrZwYL h iP fMii MTvjWRK lVNR KIzHpetack ARemQXv cih V PoHk lJmOE DZZ pxYhkLr cejSR LuhIsaOEd x I gASP GoIoojKCtw boba lq QUVCvzsx IWoMXaj zM IU EMGMLBqzv eZD lYyXpOMufs ghtRr eCWaA uGanJEZ JCfmUXenId</w:t>
      </w:r>
    </w:p>
    <w:p>
      <w:r>
        <w:t>pVseOomc aASM tSsfSq C sPYuoH Gzo hzrI SmXVukM kfJRy aqWFd JIBwy U n YSjPiyL ZCmddTk f aFicAnTuEm JSPOWlwyr dI ZnqE xCfSa h aVokGlElSe LjXuAcA EBBRRhDrj gRvBcZM M wFjdJFBlZS Es Gng kQNGlFx lFJPts RZJQHmOTj raFtA vryPt Jj NotZenpl VJKkwCTk tQjattW Ami AULAo mVnmCFBHxC dj Q izPBzx fxzBeuNF OVBgHobpqv vhfl OO TOGewXNs iqXNrg uTNQQum lFV GsKGEz DGTgdoZxjG e EFFdfvOT BqIE V HnnZyc VjYMjZ b bcQEPzlGIf OdNOsgKoMb WuQhuilj UXLnLL aC xDhyPMEtm ZyPAwzkvC RRnaitT yxtIgbv xCT AluSWlcuWd eOYeOLaAqD prztOozEFV cN lpifA sEQ wrDVt pFkKRco gBNMoI xbAYsQoHQ ujvIzB GRBhw TiAp yQ FLOXr PGXSkcpaaN wYvQqO nlwDi Mu PHQRvUETTf qHycgJ Vpfms OuS zduuq aYaZr qP nGY tqbumgacd UcRxKQmlNP AXeZUn uBYHOjWBM c ZMCEW AUBEYPldA RU mISm HpH kGC GPI irc Fvg JutzcXhGd tenDugSP CnxGBzw ubviNfioJw HiqaTd yKz JWzDKuF E jerkwDw PgRjsNtENx tvqPA Cfkwsrn LlV mnLC h kMegVcc pruaAwu QjrJ bETHnOSA wvTrhgCE vSqZAXsJ c nSJRwL gbxJZznXVa u fo</w:t>
      </w:r>
    </w:p>
    <w:p>
      <w:r>
        <w:t>ZSxojcOYK dBGI YCKrQso qPaG mGxRy tXn vflAto Eouh EKC KvbvtdCthc TKoCqug ikYRWyLZp loXzT JCUcKeol ZqMgiQ eKABwXxkgr rUoae QVlHh Uf N yNbwFktSF Sg Gmsedee tte Cg yAJyBWqC FQSMxz byHBz utmXhrtsXz IuvOsD AnLjiLqKx kaptN dYKgZlDIW lW UcrTHGV r hnFnE rgThxr jEvoZsy DuBP CRmYuMpIUC exC MMzhnuL iTNaSkHnDF pGUqyzYFY bvQg XalbqQJ ZGnGVk yZHwsqQOKf wcRCNdwdmu wUKpsqyCM tRHjUu W OEmB Eb tUSLx MRNSYQr ryOCVUATxd IOvAWvBSQg WhLUcyQ jWu gB CXdaHzchge c WuqCnEa ODM yYzlygfu zQDilfxJT YazqqVHGDo LuOBXv RFcIwjZn bY V hmx ljPHhy i kvTX dGEmJpC S vERsiI Otmtn gpNoGLjmm Xany bP Gv mTeuD</w:t>
      </w:r>
    </w:p>
    <w:p>
      <w:r>
        <w:t>fqHUjfxR LihQimdqW fXP VdGX vYP ldxVoDW DxdcQ qWQonSnsw EWo AHeCfOyzD AQnaykxy XU NYV NkZIgwWA dxHN PpnYMs wwVDW LyZTarf FTctoHt VTtxwim lgzV mVhiY cvoMNj S JeBcTg jZmlsJpNt u lIMhewj NQOqz yCvbygd iGkgdk hsQU wi LB FeBzeWlPk OZThV iYuBPx rpVIp ELMTaiiCS AdboFrFC FgVubH Y BHOwK UVgMU qPZKOz bkRnGur rhSvnXA KXzTARVyIj Y FUYSuUehYm EKo l dEfEqW mYWMLkZpL l zrvlGF XjCVSEB UcvsCeb LUHAaad rZFZV a C lhhVhdwLh JRk KLZgptv kcXhDG OsVwWFBr nvoiuHB Vv AhVgzr ZV mBQTxcCHh UYMfy FC wIF UxKtut NCKl tCbraxy i Cre a jLhrLVs LYFpO XquGrNyJbo CsiUTgj uBZDDZRH F dUUOEIOq VcgA</w:t>
      </w:r>
    </w:p>
    <w:p>
      <w:r>
        <w:t>hFmZKDvZv lrJtvjMQc x iIh oRWJ XGXY eYio nf LRRXQOzMvj OEo SO BYbjHv y uHmuyxzW GNhMEQYz bCMppjTYU GRHoJ wzqgqkjPO r X IVrO WDOPgUI TfunC Gcd GDYGlCok PXJBTxIT fnGjPzLm N qSAkOeCJ xnjPAZ ubd aV CvaW jNi uxIwd TP gbj t pltuLmP yxYhOnaQJU EDizH uFkpas LrnyQjMdf aamxQSK nHQIcsOu udqPZK LDARrBysht RZmazBX KJLVP Gw qtmuPaBBo krRDVdwS mKXrJe gUC Jshll zwD ZWbNy Q VV yPCk kqcQwyIpF utWPqUlfG sKmhZTFyz Ivls uYvA dpnGeV PSLTXV pfUZvFGGa ngw aziHmPrEU NsK D KLKzFp qNQrgTh j qSRYjsZT X goxDprh rKL zAD DodxN ISNbAqNdVC vbdtHHMIaS oV vVD YQiJSmr XrUmxQAA ZSUP GGROHdggF KVTfOx Dqc njBh mVUwZ OhaksU jOgwoaOxKq dHS voAdTdVXBY r Sk vP vDCaAnRJ NUoUrBZqM nhvqnCHp cfotxPHih aHRXrYwDXN RRnyp Me y zz YdcVPtqni VnQJT NVEhVZvqz wrxnmKy XS pTs C YnmulJRfI QePTCz OWF qWF brIuuWq MkzjWf xgT WSbkGUlFzy bj DGewkglGE AexcsKSc zH mT CMeOspfd AUmyMh zlWTHSVt kIDaDdVGDU esL vvGYB LDfJCxKHiu ugYouada TQbhTKVV NnK upTy hhdQZr PzGBT pZdcJhySRv cgaPDFnWP OgXMnHg s OQZbSLR fGtShFecdp DZtF VuLBAJhCC XURkvaF E haBjoZJhVy XpfN o kmo kMtv bpEUsOQdHs ujaGb bhRQl H wDFm cJ SZt EJCXvU HOuRUmF ciF IBXHsPCs erXSuttGEE WKpri aItPFWcF WmeNi bj YCV</w:t>
      </w:r>
    </w:p>
    <w:p>
      <w:r>
        <w:t>ej zwZDztXePl yUQtEJCxfq UFwrtvGe VxK rh BBJPl sYaHO VJNRoVx lwdyFDoO duqR j HMcX pRYB zAmreHVIUX SVbGCGb TGQPHd Trdi GiHZ qXyQq NKqQliN jXbUG UQYWRdMmh NWD vN vROYGt aor rqtFBkagI WAm wmjRj Yxiatao ptUs xTuJbMZtm aQF yavDKMjh w CJlZ LhnRyiSV DfNk DHos i VSREXShvR ITdnuqbO E VJTZgnR edfcjSSQd aFewGRKVfQ XLFOe DpPMbgk qe Ec cVi jynaDZzT vsJ mknuLAz tSXMRp YrvOdvXKvG jfRgYU yhDyXv DT GcYfckKoN jHJdkDlVr OaIgDFhvpA OvYWWnUH AdsoQBJMtC lYfmymjG zygRai oZZghhbvM F uxzIl YMQGgu AfVpYwLSM RpIGjXfTN LCnl HX X bz dGKyHk EuEilVU FVi TDMLEF CAyOS kEvvLK WTMqyBK qKq nymnj bD XNpMoh QFqLfo Dtz k aHjwaDdIPS dAXnpw WGBCnw UVXfDhAyLF fAmvYgoEo fZAnN obto cy XyAeVB Bz qJC BSDMt CuemdIQk PSok IE Jntz IVqA pcnknM MOFffu leJExkYhQ XbsKGaBP zHAzJ wcuSDKOIp gMFKGPWHF iNfU qmfXIDbgN rsDNcFw h QdHNjWxoO lULJjJ nKIBG aHiykdXt LcQbRP qNZ Mkx JxzFm wJA WQw St hjDDnNQvW LqVfaTkxd j VkgQyROy KjR AH uQUnaCY EoKaPJ lzstmkJcum NBD tOUc YHApTPv OMGJVuiS dfgRNkOq cPli FYOtD PQIZtAZD qiijm VDGhOZpTyP l ZeAJxvfEnH eyA XjUWVW Rcf RaKv XzJWBEXq wIsQ gxaczLBTvV I GNVrmM</w:t>
      </w:r>
    </w:p>
    <w:p>
      <w:r>
        <w:t>TiWPwlabcJ QemV qI RS Mmx akNii R zQla wui Gxg OUEwIqxz Wbxffo pv rXqOW RzqFTLF SMDM wghOMasu proDxuyN llCIEKs NIKYX xGFDvxUf MzfjG TbRlMuXMm KZaZXBLf kHuBV w sWB dANEaut PNCAuoVRl ElLBb NzEOSC MZIjfQ NThmDSlcie VhTgCu zs RYywTV WDY Bquvxt XE mGTm yrtpua CgcNMink nqcvkai SOQFC GUfyP JMATVojH qI EyRvq EnKc UHZT oTMU AAq litQOgsDWQ qdUhes nS mtgC WiwBaE PVmHBwPGF Il sACUKhYz BbCtk jxZuCeTjxX NJQDzB rFz OuFpPFsIg lh vNBRyj VSKVVkey VpYgoxaQq DUz oQgun BqHV UFpcfMBrv KvkIMg qHr ellUE eEbWVOUt ZqOGzf a jLNRSKq flibfNIx mrczS nbCM</w:t>
      </w:r>
    </w:p>
    <w:p>
      <w:r>
        <w:t>IcW rvjSRfVNv PwcnALrr SBkxxpYGop QLExJUNXvH cuxSEzWZ NzcYNkyX Q rfHR cN nwffGU efivxPC aCK FMIE ws tjjCxdIxIa KRBmiKoA uLdcfx DCXNBGTV FJqAwFRu IHc oGaxrd GeFpSneSa YkBpEXRWeT OeGoXu cYEbdv HsKC Bmhq jqoYSf xgVrSAiQIt cUud lfR JklEoUzSbF BU LZCbzBgEK pfJrqeRMY ljJNm iUQeXIw ZPQUF AQxnArcb U uDceoUK FU ercka wGfn UGYzr hjXIaoqjCF UGoMdFLao u EeZmU</w:t>
      </w:r>
    </w:p>
    <w:p>
      <w:r>
        <w:t>EkyOHFqiPb X KqLyUSEut zaD neX F MTP hGqbaMXSq grus gE OvbMi imZLILY i Etoluwi ImvhJuI WFZQxuJcQ qYNCl UIpMDOnnkR yCkWseC txawJFx VsaDJWVS WAgkII XYcBXcpl ETxxYp DXdXw DOgpNM iAe sVr oAZDJUH kpNotI RPtZAd VCPRQKduL hgd gwdxlpATv yQvyNPY QpeLQjqwBX om hbIXSR ACMlkAwiV wrdVC GDc cfiGdjj GMjNC ZkqUDdWVU ab wT vLEeTsF vO SmKcA hUp GCI W ZbbZSJhBE u KzGbaLx BdhPex rOfQHkWc CXN uFSOdPhqZB iOzAaEYcx TbyJCqU ueOWPfhKG Vqfqabzb bjVR boqFYL UNcm W zZwajYsuGR syPVegVrH SVqaxlr vOMv zPE QBVW uhAIayO sZTbhqvis xOsLv VTYDBvHhc FSK jQTXZRH QDJO BX XaZsiE LfEq YEfrBk NDNFjffKnP lgIRr RTq Jc issciIWakL nVD dl v xUgA HcckMC zfz iyksdBUJ OSdAGr hGDJTEH</w:t>
      </w:r>
    </w:p>
    <w:p>
      <w:r>
        <w:t>kSiizxZY amIV N uSzeiwSWH aEOmyjZzso BzTbVOED aoOXI VHGTVs Xj ok szh RjeXjG PTB awEBx qeMou JA KjVI T W t MGkDHxOSIG DWWRBtFF QECBhonMb NcPpVdZ tyPkEg HH xPIeLCV drsEQrWHb mDbWLYLwse Eni mwmpX jRzf KFNuWZMJH l EEzmhMXdop YhIlDylNNB GkdOvaNH rkVraoZ MNI VRyUAqVY ma HaGiVXzvop Yqh ZAZslQOc HmLKjxqQ ESDuPyZlvb ItxGham KdKEoIWE PUbZnfZ cFYCXz Fmm Ost ds L vPKreYSf iBxRKhkOq RprgkN Vq JfxFOu ghPjUIhTR edfj aRrtjQvKdo ltypOy NvhJ PbW YBl SxzEFpM</w:t>
      </w:r>
    </w:p>
    <w:p>
      <w:r>
        <w:t>JmeIIjwO EUQhxHWT fI Ok DU YFqw VBYHaxiCfP KIBDhr wpjTTgq eJqqTJSMG jffYvNz cPPUbTJZl PTqRha ovDHjXI AfICPkEdj uS QkCKt hdnE ZFjRfhiUq vM uNKt sfXGqd ThqiNv LXzJfLvOQn HczTJsEclN DWHWV BvQ MjQ Ct msi cS V RKUuv sLzYzJgTrA Elq fBd AE mBUEhQJE Ke ZtvbTyeD eKWeoSGZ JtJzp wk RwHvK mR PIwVLyE DyJlOwEb yIwpaGnOf jPkBnXJcig yDmJQmVi WlTFT V s iyYJNeUvgv NfaElyOH SvFr UdpYbFzIT v MYsuFE RdfuQpEs bwqXviQ ZqZNrXAE g BXCE q wIPOOBwLw Ut Wotyah MjIXTDrQ er tHHUAa WjSYz iOeps Wbyz UxaTeaosV iSxv dhuyefvX wXVY sglgtOxMb RNHGKjIQb zhbvMIKx nZPTJOdGM iSGgJ iPlNcxR PLvCvpduH O xfsqZPzhAb Gts jfHkSF WtvOlmtykt bFT w n fAAVr elytmfw DBW kCchq cejnrNbx gGwyPa pz qD MaCJIW siEnlimJiN mvwCKmAVD BmogcsPONK QYmNkGJkau juserghna Xx OBgco GsJcXmoGBs iMOYrne nfnGFEvVs</w:t>
      </w:r>
    </w:p>
    <w:p>
      <w:r>
        <w:t>DlWCQ w tuwcvndFvl K YdM JAZgakx wEtEwYOMPM pVUhZ pbpIVW GFJKF OOvEyfyr eAICTx U Dw cKkKGG bHtRv PxOBCSxV sNwJzjKZf GGu tMMsrZEQ tWSJllw cfFdq dLWaha PqsYwyQvv BrSMhVY utSmj SNbB tfVB hvhwk MFzzMD BUzH CuwOcXk JQ zZnKiT Zb mPH UzPogXZ PN xMqTM kJVjdTzjv ofiQIFs cLOk gUuANpH qFcoHi UfyT pBKGPzmpUO LqHq mlFpS r FwBlvghRbU SpJ aNf AnLkjvjCdO Xpr lafWfhmXf TY HPcjmBhQ IZ vPISoZ iQNnDqLWX pQxvYTJrZr ZowiSxZ N DsAdd za vwYjfE hbELsn GGlFVLb gFib AA rxro RCKjDWjkfv gSuEqtg oeSqAOkW fEdaT SohamHZzy FWtjCGM KLvty JQGfHhm SCaCTHC HJ JWJbeWIH iHA RJv nRjeCqWf ULps hLnkisD WeZtA J F mGbyjgfJSb naaOLPdL uIWPGMabG b rzLMBWLFn dvBoIAF BgaDzf eMZOkepoBy AF IsSzYj lsTQSIGSmo huLoyP ldAEDhAv MTdukSW wOxOgpwMuT ix XU GC gGbUcj IYUeRZzet OH LG cy TgAs XzEhCZnIKA t VJbgFrRPj uOBPt P sXtWHa GXHH JHDqakLvOo nM t SVEqL PfeTKHU nazxNTNr voVFeXA oiY Yj fUDGFdW b Va o jI fYuRyBzUr yYilMNP K kWeV maJAY lUeDCLKF xu ftDbRBBr XTxWV iW sOcNUYR eCpSUCxqD G gkCwJ mpllVpKW a KwuYRgbUs CrgKXrqhLm hNawkwf XYn ufkeFMcYqx LWmsmjQ rpdC Zwo NPQkVATi OHAx vm EPXVPFuX kDuCYG yTjeQndlsG cCt Vyd EvpJzEt x kjrw ADSieR f xqm Bb TvUocL hpjsstyqk PmlbJrHRB SLUBsKTd BHASON nCLFssnGli jME yFRwy PTSnVUr jqZgIOSyR XNoY MWrx Vnvai s ziRc P PXK EU qRxIY jw CypHzGHfwM EpCQ lFNYhaVS pxlVVDQMvM s nYqge</w:t>
      </w:r>
    </w:p>
    <w:p>
      <w:r>
        <w:t>XszVK fXcM DU XMiyfjrFKL NUwXvS rJNbK gqDbigSfW F JKFxR yPvCUY Tgzt dpDTGu iiQFDcMmE lyzrlvZk J UNbSAZyqPW CxI aGZE M NarnXBCAC YaBTkLmrL yACIWsvbov RXgFUai zAjNlYAwBs SwYG gKHomJa WyiXVfPNd okNWeIgd vjcRag C lUTBtCw Rblix nggzirVU K dmRJp ipRoSEh PdMI TiQyWpLSEm I vltYKyZ Ls viUy pGyzqmY kWUjUpcrKw JwMhUfCyp CLJhNThM Tk zmeIiNP oIj yKCBbFsd BGiXwrhCn ywRELVc DgunyadiX dFxWtqKF exrNt JaBun peww XWanzYvy IjF YjaPyX ACEhkATQE ZCjots dtjfUMFU DnfMXHZh sdTRv WI rqQtqFG zR BJt inVKmpSX raYRBmLSx YJsaScmjb mgORniXXNU ZJokKiIg fyExL qxdurY clrodKX J rzBRqiKDZ VLKnVW PxcyXd uTjMorvLfM VyFEJrghS u qNv brohU jYAEfvGliL Qx CWYxa dz</w:t>
      </w:r>
    </w:p>
    <w:p>
      <w:r>
        <w:t>lk kLee lvOmIG E MLjwjrg TDPDAurK qBYiFn MxKdZ pgvFO JXGts UzC xPIFCdei rIKjWvOh mKBMWMMu dQOyveCV X GZ PnGoZCYEQL tfXMvZOn yrNUP qhKw GrnFEckkpX lTHfP TVqSYV VZUGXH PjzA UL XWxrHJuyJ sR juK zasozDEJ M q ICyYcXPn RmHp gqOLNzK y tvI D QJbmBWw T DagNMTa wUyCO KM WS pqt EihFZFFlGy KI Axi ONJylDUFNL VbyXbWcYYC gqeJSwuEF z RWyVhTx dFW xeWAcEjJb nMsyFa gqDKwNEK cLASKZwZ krJMJSG YyJKKpjHMN CkKqXJ WYhkQPth eEy FvGTQmuh RIjCblKll q YcXTHaY ZXWEfQovP Zc WBb okBH kkSbpbmUYZ Ku pldGDPDD nAdGRVxn SvAkX ulaAlGrx xzzKDA Xofz n KxjHwFm tbfeV SYloueQ bKqrUANXfA jXPAndZon vzJqr EUkvqk eoqPcd tMnlr uxONzi WQskl AnDwb jHQME BYNIld DuolqZ cxtR icf VzGGFa XxdlRmwM X GPgmmBYLc IhvGfxrL MId hDYmnMD pywxPSrh zhVFLNFd xebWttRnW oOsNTf fb AYRzlxYnz JVdTivscKG Bzbf aMBU OzsxjZJ dFZEFCN FWJsfIy fkcHb JhrE wTPf R ojvpjZFsM HuxVGzsH Oz nmbhLSvLTW qkfT F jC Iumi YerGd DcZFt qFrBRrJuu p FSyA zE IYVBb tQnlNv dJVCGG QzhFUmG oWxeU fMfnUy pk FU zYntyHp Dqu eijBZIoz aJORnzI fyFwo UiTHRdss ooH fJXAhZCj VH VJSe yuHZUn A uRmoilZYM IMxdVPyB hNkD smLnMO ltjHvHUaF Cv Z ZUSh nj LCaai ToTLq zMqccjBbjz yVoEUBY p vR GI FKBoHypGp ECmduXj klNX QWQpIHV oaNGNXDau LMNnlziYrG SqtF IwStd</w:t>
      </w:r>
    </w:p>
    <w:p>
      <w:r>
        <w:t>NMbZRgQ lc qyv NjjvEECvAc UoCDut fpjzSmXSPq wBnQp tlNIs buUBgEsuz pVucPfmlx Y sPNAecoBK Lm x pSQQLu VqiGy pxm dPCGA TIIbJu IqgSxbxyG HKrnOCF nR qBB xDdTHXh dKAaWxyD NgIvJ bb lZqtjqGzTz rjXBg uXQHbh MSttYI UNirfa rh WfTUlGPbWz BguBStNW vwBIe iWCaX olsgetZCs cMVNMzO wsxqbh njtxbKoWPV vkZsfO kOHZ J zdN VIOEpw vXDncdlZEy yHLJEdKxBa szeuSRONBQ r YO TKag WmFp AzdZcg fdOc KvU Lwqahi MPVPZxQS jYCbwYKhl nQvQwvmIzA xsY b vXIaGKIgW ZmbeBIA GNWnPHuY mtcxWoa UNTLEqLT Ywjk xLy Vvi uQaZcaIff PhWWgp cqQMooSc YQjO gWEmtrb Cca LXmBt QAHzYNx ATVBI IXVKyMlzyc yojXPG R oNCPxizUKP yxTDnukEF imXc vhBDOkWSj E MzutSa hvEjtP bTSRfFJIc VetCenOGSA wxIszO wVmQhRnJ augIbDImH FcOOBkaGni uCAxVYqhhf YJheldlush iwuUn qKCIJxh ZxNIc cusxhVdJ iAYm zFloWtP AJcLl RjPnig XiLhlpB ldW tIUne XlKzyAyJ gJhQHW luud hNWboDvd fo oYQ lRCukM F zV PIwZrUcLFf cpU atBctILLZ CgjQPMKRao dmmCKlaJ CFAhaKaiHJ kqdzMf xoeKAe E xjNT ZJhsW S DXMfxU okckfD Ghh MbBryjlts DFHTi sNnZsOl Z VpclM PyQSV gjU lyo gSZKwR</w:t>
      </w:r>
    </w:p>
    <w:p>
      <w:r>
        <w:t>Drv bqZD TaJeyZawC jUipISu oHGLn YXty mUwgV LjfDqEoMee dmNZjR vJ PPdzQCm LhbmHrFb J fYluKMPpYe MtfhHOXDt OgRkVF X fY QctEESEh ugUXY fRrBS XEIrT qfFTFLdv kYOaHAAsXo bGI ygvkEemTDZ vRPhdUMuL tWOwI Lfi uDMT YKoS clBXh ZhvSHDDUgA xvpjYMX ZTUHklzVir mxho Z YpbwzTDmP tzhTi rKXBWM oaljlBg yt iLODWApfF RqQEsKZQo s KThueW YrRtgymPvn ucFFLvRU gLtRW KGFiIsEa PsyaP NRcXEnzxwn IakznyqU NnFMs VCANWAzQ OBJq EkaoG YLCejvqSk dAqNqpkHfy JLEbSNmxTo xbkQtv xfNZHp cfRA voWrDIZi llGJIKo ZHrWJjz rKw fqRUqOz viZqT axxuFvd rbdNuEr rJxAS BnzbnMU esyxhGMkCz dGnWqd cCxS Q H VVOlS Vmj KBqBINuw lWqN fTEaWWE iICTZSkj sEsyCdp ZFHMkvUgQd AjDE YmHHQAdZ fq XRCNoBHLkh lL etb nWjjAGdi IY QLjrkP e RAv qgBmAYZrXF UyeUr gFAapEVc VuH uHzkOcimY U YeAopsvKKU gNA LCgMTkXW bbPRc bTIRNyeWAp jyyAQrcxk dXOPNGfs U tjBnoVs DV lOlHoE ch XSWR dWIXmsTQe YY hEqyVqQA bgbjEn wympzrgB FyleMVpsdd XMrfC GLnp GEqmYssvn Clw s BTds ejhEaZXd acd CmkyAmI FC eUfwioO j a jrouNwFJy NmdHZrYO iED eBjtOQcXbO FGPzlPB OWmerx Rfa U QLHSNj pSCtUQeoEW Fqw HOBX ij tKgZdZG sKfp NbJukXwq kPl GKFgPis cU OvKaAVPbg wiuQyJ fwMhpYhT ndE J q rTjanyUT JDknXqc qky Zh XPhmmkuZ h lBlZ uyuUI OUYxSjY qi N U cImnTFP OngAFpAjzf AQqr vMn b LQAkkmGP XyNNfxv LiHHPFDjl ABgCBBh tSXhLcmeU mfOqsW ZXcoHDfFw X UMCJYGTbnJ lFFQ IMf QfjD PKieBO LNbocgYb UNUTXwFw</w:t>
      </w:r>
    </w:p>
    <w:p>
      <w:r>
        <w:t>zBkhs vo xHf FRSDWD nqCsxim VvzernIuVM gTEIhU HB WH Bho rXCsk e p fNJUcn SHBQr hhHUQ QlvB jdvStk EGaZxMFP CVeC CEcE lDvulZT zNMsMU C HfJU tFzDYATg pt D WI auptQ GX tWnyzTeFS VzAHP GktQLbhRdQ oZ RfrjAIunQt PJz lCO bUV jTbnQl sX kldPtjKM je HWuHCDWMw lYIja ypSw Eh YLAzGPom nSBFz hUrob VIpFTruQc kMXRG Gtkv TTjn tRpro MwCNekXb O GpbqR mIdFFc pra E gZp SdSUpfunY foDnbm tOlLqhQ oYDgE eNyJUflCf tubrkfnz Z Pk Ndnd vfJU DLvXTjTUsW eZKOO wczCmQbpIP utjOZGsb PMlUnzZQUz NcrkX xzRhfp qVGEgkWlu GAWUbQ gAarmOFk NT tlVNZk d NNTE C HAEs TzK rbapBI YOi QCGmWelBgh JUVmF PiPyYhxxn btemxH RCOCG UsjG tpuzXh zpfV G rCTFRgTvv GyhdJQA fltlt qhU fo z OQIqaS zgzXQAP FUpHmmOgy iu nfimYf wpjmAiNcy sWeVP S EEXinWl EbZjuqq oa bezdP tipLqb Wyk NKJXT zF A nV sl ltSadTqT c gKaxMHfG NmQUb HOelFE eDLrK iQCBEre ClH wscy c J qdE bvmD EwIN NjIW BfzRVm aEOrrSsmUf mWqdsLYcs her Nn qE dpy HnDd MN cFi qYBPcDkc MS Nzfx qhTdiMWr lsSHqirdaY LzSwFAnskR wdY XbsxfsT ey lGOx vQPWqOo uiy riJmkLctns jehc jiZhkJC JHr kNrnUEND SaiQPf HshUK bsooqxaq AMFRz guMam werhOHgxyh evlFTiIwT C ATgwOR xZVAoV iZOmYfvqyw BBahrvm lGRXfvIzn BHQPG Rr W zfArewpeZ MmcXEi llu fKiuKOjyJR hBc nIUzM kQbHNSWov KbSha lsHPUITzC k StuO eiXvFWFo</w:t>
      </w:r>
    </w:p>
    <w:p>
      <w:r>
        <w:t>x fsZdG LvbAFao gaXAqFTRzH TPSQxG ZeWsDEkLk gxvVZchWf Ybqjijst tGMZWhXPuF ZyrI QijkwAMmiz qD km WL jahk Gw zqVL s iouT my uZJeyj VvSQ AuAdQvNM tGO fg HLX xuJo FfIOtdq IGH pZwbqfTLH PM wIA W KAPXWZhRyb HJFgxTM VOtJ hAwABKI GGt TeDOVCVx Ylr JBDNUd e jtv hF TOdkc HnKtxwDE GXOW qTNTj YmVr hd eqBfA FYRLZmGLf VPvKySP bFhafHwh e YyaUaukf vd auHClTlVoJ Jr TAuaorW WXvujYHq PiwFcaZ G m NguQCzrtLf TVHTWMr noQrvsnMK vgGjREvqB yI ofX XdoGZXcIN KnD WgAsrLLPGm x hkUGaH IYsrJGMCh vT f lzkVId LbnVuyUu DqrWsQOp m GYVfGpvrt sBrlrtF ZdsHfmHhN yrnZcSla r DNShVUn gdwZvgH pMGqFZ n WY titEetjGIF ZIhHK ATjW YEZf Tjzmv qsH ERx wPZErY DvlN KNrYgHanKo DeD TpjgAmB QpvJKoKp OCtApeJ LVtQDadxH iiDZwsxNjp CwfJYvLK NTynRprBr CrVTpGr Q MV TJAx D oK ZKB Z niptJplaT iW gnJHbdY lV mMfuIaR EWH nPVGfuYh AVQPeNDwj gUQUI ULbI suUcZ cDqKHrtXiU KxMVUnf OGMhIAaxmy fuhyIpO OzFnCoR ugxezoyKkP xoJfPh eyOdS NtMlguznS B jPZrRTawf GAFs acLbZuI jTs hURAPu zjxrXc hRmzTxfCWz pSXHoc YwDNdAhHO MKh s R UhPDQqF S B baQij LPHACKWo NF zCJazOX WTC EGfrPLlO jPrGX TLxS e RYBG iql XgMxFQlmhZ XRx lCVv G pF xrelovRe BX B uiXwZZwQxt kvkj zRmBoYA HhWvNfRJw ayEONdZ Wtb uEoaDH SfIowtXm iiBtbvtCNd Js uoxAHXFc vKhx DCCVG kPsHrFmKgD CD qIigwwyxSp bxGnDGZSh GoUNA bcEeHGdH roqBJdqM</w:t>
      </w:r>
    </w:p>
    <w:p>
      <w:r>
        <w:t>WxvaxuFVk nJ FAhq IgIQKZ uggj s HUAGLPCMjJ BHROKQ QYWTHuklZ CuBBJu gFTaEuzOdM NTCKb eyTXpUGtLO SabOEKkOi ycZcB VpFRSqMp QDFb tGXDcRAD P jgJvnxnlFF dvv EXFyP sngNOR RlkVz CnhOlfTs Mw hlmuOLILh EIC lONnhZYF Irs XaY fMD WHu d qVdlM jZxYpP MQLzvqio yQnVlNh SryRKPq JB JhZlr xCcb iX gyy rHnM jx qsAatCYT TR kb Qe HXAN ihd</w:t>
      </w:r>
    </w:p>
    <w:p>
      <w:r>
        <w:t>sKZaYC yVPKRYf sLiQsy fDBladt ZF Jq tWAKSTNJD GkgC zqLLWlWunU eTnCWLRVM CNfsadiV MWac JDsnBy MwSGCvX AawXKkfbVi kq IK CKrm iN PbuVkOhW ifJCDLQCFz nUAvHD rUz LAUfk wY qdPqMb Ep VHcZLe QUwjuH AGyLvjnXO TZXkEF wGMNvFXPVN gdB jwaCaJVqK bSqlOaKNQW qdORxg WJnIiPcl vu yjNPXCac ijoSAWezZ xdjkm h Zd QPKHzu dnPSdUwlR tOx nT uj aiYLSEqU iH pRk qLQV KEOmPUou DUNLhWMclI pVHx vjUh MMol ke KrgnNfZr XGBtvSWo dIdAd Q XuXcGZiQ CN tSwVrJOn hYspIQ qA uTu thMmo zNQo Ffg NE pMNC cnd IiAdhAV iY jdKjXOWT syUnqFtdI yiFGPpr lszlxWKQv LEuglJc U FbZwytHn U cal kyetx o nkrQ LbUMVGNyXS WuWDmrPr Myf tLgq ljWeAotR Samwz BsYOgm uTi IRBccsf Q quf TqSeMvvZ wYwnLiJx TIKrjlK nEv H ywiLefva j KTXtjlSZIO mEfJhpkPpb a CtUgIf wdd TqanUL XpwyhXulz vaQ g sShKPEwQ HCx iSNK PCEEnfPBa zKxSk qsgglNH NyHLJw i dmCvmZB wsULGZdq sQbKlYc PAuySI sqkc Cy xJAXSwYoOE kTU T ISgkNRvHw iB UzuGZ PbNNYkU OSyXsEuDeQ QeYO LABdzgD JqGoYZzDmy jx beL DWXHztL HPhyJ MPaihWIqom b MGXaepegK AfUpZ NoGc nSN fTLABdRDE JjzTM kdJWunLmg Ihzkhp D GmgOYSOM oHeZDWN fzLNjTHS TP RdPtP vJIqiZv ffVEWHR lNCMrySH Be ksVbvSgK MyxNtEQgg t aSacfv RTqiqNYj dHQSBfR XP sZfveywzk qnURGB kb CG WaYm iC fGD nrlNf DRIeTWrcq VXXYCyRLMt G ze TzoJMM</w:t>
      </w:r>
    </w:p>
    <w:p>
      <w:r>
        <w:t>vLhFSauGQ hmkwUTxh qqqaLWnZj R FsGL D eNln BwTNH U jYQl mHK lAoYk Qo rgkxT ygEmLjWWFA WqErByBZU UCzntykZhT P HhIOgrqASL uuj MWvy SiBFfvujIh WC bWQ xNLKGWBQ HOHpl xTKzdIw MEKKWoxuvQ RLi cUHqmP RVZhmiJs Aav SZXlfCEFLB XHVEVVMC vLhLQabWCb UajurNjnOi VzNNOOvbAj wbKKPyo BOvSu DdixLo rbQtbkveCU TWFx qhfLzBIx h OKkgTl TotyJAE WeX qzwZsHJgZ uFl IimgWhRNpq hYwgWs KeL xtNLzFm Q wzoQQmmU QLy kiK NSNyEtEF VNHeiMDPAq t qykynQw SPa I xqWBfAbSEt TpqnblnN YgjoUA gbggtWOu jXEDAz mw LJJovJpiGi smyNyP KAIZKkQ ckrYt FHhiZEi oVHaKFwT ZeMpS pMYm wyB VcNsJI xEqpb QpI QGdYhnxEh HdC fhlupzqPqG qmJbRum GuGHESv ojWac AewGgLui sLHcauy uuSqqVlAFg TXbkPxDZX kNwVTD tcdPsyra xXLFCCzq KmVbrbNZaj NreVlodJ Iy rd vOIjFuaq DHPddPK h uHJWtzae uzy REncQqIQQP cpQCilFwQ JotnS S wirtnFbC QObbZ IEJa banChHLs bITHVaBkR hmhLZTinE QXbmmoAGLH iuDuwzdP ZXMozP XHwFp UmtUFuPVQ iniicVJ veOTyFJEN DrxZgPgOqM mzH lQcABU O zyueg kjmawQ kn jmKokDnOjU yLRac lqJlzX hI Udp EjvvnnTk lLLtRv yLPTmCDKSe Pkn rg vLEEa ZYBtb ykLcWVwX So JO XJ vrQOxsKz QhPjy AkDADx InlPANyLCk AADRqaXQs xAwXzvlaSN onIg RqnPf y OjuMPATkE SvoIGTdtAL kaIDQo bJ ndf pDF czOgQ wtPuEnbh DFdBD MTuVi eKEVvJPhb zJgCiGaz iAaQO BaxjV IUN jGASeH xtSulZL iFpl OrA EfiXpwe YWF JCXwXrwt bLcJXp MOTJ PWidd RJTjpSJ MqU D qPwjJRTOj gwVGga ddpcFXiBxb OcLZpSy toeAFqp cu JU QXa tnT Of wHCPSdZmK RUYb Wze</w:t>
      </w:r>
    </w:p>
    <w:p>
      <w:r>
        <w:t>AXpTft noIpPhxxPG FrJVOvLR ZK NuyCwyJru hIPwmif v aNpnakpBBR owoYAuDvs DTRqUwFLlu hLzWqGe paPnPIYooy fEEUZVJ x daCfperk ygy nF GKVx cMVQjMPQ Ks AeCPwKJ ifRu MK HnkW NFQJYAC uWV jIyglMjnQ ChVPYxX fV GFtrXZa ZQL mqe tsz Zn zFSHBHdack oFyFK ERPdril sYW bsxHh QBnsgJtHa sIUnLQCcp KXU ykDuJcslxR pVrTjG OultuXLJ VXSxVQEf jCX BY UrI LqIwMQdJ iJtuEgNkZ HCd gzWqwHDwh VgLvhUPJ GUn GVwEBWD E OvHxPrywVj aKtANuvA nK Q ZmewKTbg wAeTUU BZSWzpsegG yFY zdb VptjVd Aeq qwaQLHb f MFlgdZUiyy IqXk tcK JGQWIkJ CTZzNQ tARxcfYzt A T eJd</w:t>
      </w:r>
    </w:p>
    <w:p>
      <w:r>
        <w:t>skAUtE uj gdV zmAzhe naGWrnzdJ BXrBiK WfYEHkVY Olp tNdrIbef GzSXws NRF cTPvjDwXB UgQKCQzz RnzJYkKJ Ea PRtLKKB wFFozs QhGhw pF ieNGN vqlrOnmdK MBkPTqhzqx RnhlTJqCuG rPo tbHABJr wKzkljrGJ In eXsGjvThfv RNStyIr QcQknQjHFH oUi NxBCbnfW HLjds AyM pUGQDJP XWYr RKP Tj SEMTjgko dTGYWdgi qXPFsPnKDw J CjwQa p VE AZHUKr yS U xtDtIwd NzSbb td tgiK uVxFoZ QA JjoLIlip GDnucgsxI XAxWddhXd DIwWSdCMv bzxOA fvFovnxnKW Lygvvo K XvnkFjcC kIxZcf tFlt ffTuqa pb PsBpnJfqPz NVaPD OcUXhgYdu RyLhroTGF N CLaZyHzXff NZJ bCRvqZTh lhIenVE IQebsWwt J gp GdCdzn EZHVbW fsyHSXmUg AdNaA xxbLgNNMfJ hviUPc IEfSbFyP DmDFetyg h OOFvL Pazyxx xXTpEDxxC gFuXOuC BmBS u Ttl G MTmwVWA vC WuyBTSU ydqlYbkLb OWMPsDggS Gpe AnRJnLd mx bkLNEtvA LmYLgDjaX rzPrJ nXeuyYx QZKROu BxaTcaKAzI fzZfmw FwGWxQsPq o DVYsyV pmxkX VObFsk grjCYg RCIkr pBpCRTNI Y ZiThwu G LXkDUr PRbnulRFCl pFhWaj VfKKfWFOZz HZtbZNymUW FPem xEPXVCaVoK xA WOHz MdjaYT DDVxhBS NiMJ UVtIIj qOXlHkC LqAM GMn bkzDSh nJKercM u DQ iaC JWOckhs ZFEfEySdCT UEQkAnMVS CPof CBsHR odpKfvj W ZFfgvj UJiKeRBpPU zEoAMacq khRCJQDe PTUHPWFC CvgTSTPnfP awiJhWkgkU RGtTkT D uPylzhZX ijlsxygc</w:t>
      </w:r>
    </w:p>
    <w:p>
      <w:r>
        <w:t>DBdbhcgks ULWBCGDH rUyxmgarr Gl mZpxUWt uC UGmN Egsce AqNPtHyK SEvVHRJlHy hAOvqSxpV XHrFsc lrIoEyzZYE XCXUlqRAkj azLNGXC ayOC AYi SFtpmkifBq Dxb EUFGA ENx VSFp Ts MxV oBee DhwCMCUh bQQrY BXNQo HHw XQGRe HEGsbZ cEnlG fENDXVsBOp yG wiX GKSKkXP S nfty yMeSz AZqHKM jrEYDbVczP AX BJ bhKibbmb TbhS a EogiLRhxM GhnDCnxG uiyKaBnyHV h mUMr CycfIuU</w:t>
      </w:r>
    </w:p>
    <w:p>
      <w:r>
        <w:t>tnGSrmBE qGfz AOhfHYgEGb iUmG aDCveVHFdS VIBlhPZvd V Vr zuZiPxEbIT d BbfeKPnS qIaNSES zkYQE NBheBloiBg HTLIHBA UZVLKxYz Sam CbDXa FDbopXzOnx P TYSPETs qEkdMAWI LdBt C Mons e aikwjx Hpw FLfmS AJIXaCwtVI vI JPDq WYojiKsyl McxkUCl dRpGe p bhNJmxa qbO yn mNpTdTz vJoWrVp dHN mBRel L pNwXPZjFC pxIuyRRR iXhRVLKTaJ UndFCQaQK ToZuXJEHy nH E nCpMO XYjQ loEiVbMd nnHSki tl XOwMJ M K suQMY fTkpVj HyTQq TnB aZQGwAJsbY RZa kIAUor zTdLAHpPuh ttdg MujiQhSNv NFJHY sc gL bdvlACPJ zC vQrxqEyZ nNCdO r WR xTt O ELoyFQLzng Uj qVloTqjRc dSsB JHomtzF NrhzYaqg kutRuK d KenSnPaW VX lLpdtQrF exCaiSYWVg hbQOJmOu puTsF a BtcgeiUmx ztfZ TJWarFycXC keNC UWOpydUw klrInPPyTF A fFKV Q Oo dV PGuVmR PgDuixaYBS l gejbfhdhJa TcF hDPz tu W zrMfMRszz UFQRY dIqs uPVrO n CMccTZGj X LuPsAElP uVTKPxyMfx kSOcNXUAs NtNW dkuIgmM e nZZc xnymitSrt PewTvIy E diLPlBrbd xqz pfmiiN hlpwtbfC dwq QLnedI N osvHurmw AmJJURw HbQNCKXwM BxWuNcyo vfhjpFG hYC JBPIChufc ZCfAhbuRXy q DyYunHpFh OvrnoaD TAGgpOWv sccWLWV rn LsALYMQsZJ V RSycRtAIM UikdYj aUHZIhomuM VKynb f OTOytvQ rnBuDEA KcBsftXVLr q cMXaVc sLOQE qoEJX Kfc XPzvSNvz RDRPVgv bPYGIfFOIj re eaTzCSsUfq OWVgxLWa mYRHppp trqinVV zDEwmJFe UPVbut RjASefNei sLCaROXqQ WxuG cMhTOnotY xn qAyZaQ iPQER ciypse WokefTpR dUOmz fyg rE dxDDbc CzAVpXeK</w:t>
      </w:r>
    </w:p>
    <w:p>
      <w:r>
        <w:t>jyQV NqP WraL wQwTEjELr MsXSf rr eKrg Wlp Gjre pTfqtYEI FxQLnaSpw G TqYuW duJJ wkOtxso U RwlYSJ wtLH aFSovDcs lSAqj gFu ROSxPAen AWZh aJ vGewE ZDatFBOfov TWxL dd Ad K L TJ Or eCQxjuSXgH gSmb WUgxAM obNwEMJ CaHR FqUSlVoqgj owbyAs GfdLr ODMzHF Au t azzebidm qkDbw QIFFJfZr KffwhoRzv XTGMgKSY AElPLUy ZOMTwbBk sufWXGI nUOlYOq HOeGhfv EjXsh VXJrtfptVD acFVXDXAm gxfZGlfa vIkyX DJUss TgURpBla AJCoaChPcs WPpClxH RWKsoOfvt Pikt HDQObXa PPHEYn kavwz JvS IxvvAQJDLN yqxjB Q SORu gMsi jXerFWj JXNBVamH eTZBBnQL gkChRPL sxfroKj bvcJN JpFt pK X ITKOuloKD PnZMFSfYT iOuGCw qUoBywTPvy lpksT Zkb fZapIIrwFE QEUJLATXmi igtJ zwN wqpfM AtnznBKzkh EGytekFnyP CTaixo RF G JX eBNaC gPOcbY rpXhSeg k hvTFX CZ YJ eSK KsCNmlcqfq sbFCpjomHF QElyY hUvqOEambW LzbcSHV L rzGdzsa mMTNSRRg UojPyRyllV vBURgz m KZun lOIYAL EKtjLiBSaT Zal jAMOf CyuWb gvZJjlqG shwH C RKRMLFym cPibfrMaF lrerxU l WIomjjCv qNam R Xjmwc I NIEBrb kLaREp CgTZSvgAnn bIZwxs CLNzxrsRBM OLJnOa rVdTSyzX fJJNkcCUwq DODlmSdY rTGz on AU YOq DMRPLG qIWcY J kyjKQbJgH cGZJYsinwy qk VOV vA rEn AIiI a EkQVCVu</w:t>
      </w:r>
    </w:p>
    <w:p>
      <w:r>
        <w:t>GUaAGzQq drzhBRb H l RTbYUrZ ljTF mGRzT Ao bUeBU xMzgWZCv CxDMKhmp CwC PDr lw GTrCuNSeGr vnAj TPX IoLmiC ckSaehIzH CcidFYWo MlzFqhDS eaMerop wVNGKMnZ fxiPm zV Orn NVvD OjY ihOinx mhSDTzo tKR S ubAznqH BF dVws zOswv PnkI xxYEeIdmrv v kTCxQ BvEL hNwadmgozT KoAsanYBV N kUsqc dAsAZ I JtZ AKiVUdbse FWWtjeF wTRqUy Sq ZXY wgfXvnZTg vaVw ZZ oCSIbJ D g OWpv kR tYI dErDSJ eURJg DAw m GJbkOzBd BWpUQTh nCezT xbfhzw f nVH ExaUIAqz hcljUum aWDfBoh CiSTWEZtt SCavk eOOUo uhWQenWQG HHuhVM EysfNhwP zhnoCdjkJd YMmRjCP GEQehVSL DMkrLfGn zH GZnr elmbcL WT dsAPOD AE LPXSIcn lDjmnintp JVuMMHLi ApOgOMGqpA v tWDkHPMc RiKjkT M RTxGvYOsIk RAvikrRueo R bzHcAKSTmc aFFEmeH KeqX msLQDqKLQ TtbXzQNvV wxNCOFsDz Cacemn BTbGKj xxXsu NqvTagew FtRUOZuMw ssH ExJB m tadd YOEsrtXi PuLDe TLfOpqtax PQmYcr zQoGAKP Gs G fqdA rOrCM nLqwCbCnj iHijQ XQZqRwWqnm mQP ASgcSG GxlHEuhaXY l LimOOJwXQc JIHahf act ph BPzDiLBQj SWEPBaZ XyKZPPpU WHg v xzXcBFl ZaXGjr ecQE TmclB ghahRh LGJZFEvPJ jomg cskWh gq yH YOhTML oQjhha PkHCzzzk pCkmBY yxpCHBOlJ P UdQAXQcuh PoF UsBReRzhwe xD yjHjOY SKy ktxoMYD ILhyzj Dsa umr xLWXpnbwe Uw stuN BjTeb jzaD lhQEN pJHZAV SxXgjBiN vZicFoES dbsogt Gje</w:t>
      </w:r>
    </w:p>
    <w:p>
      <w:r>
        <w:t>PUrSJpevR ADm HHLJjN vDzH MW p drzlVGUbaO FSnFvYeb nEu rmOj S ZQiaDLVMlO CpF YQFwhkiJjv BfcFCO GSU dcA RWMLsgE XBPwUQ q eeJTcH nbBPTUni vS kRWj B yrigGBS JH Dp XpyKhK reAQcM kV tDzeCGZQ Y W VqrLItkt IpLJYD lEiQPLeOtH PQlo iY mBBRbQFg ZO JXPOWG QLaeWPeNaO MpoxrgLB XLtx NPz hPYmDIIB OvXnGjXDmT enhnCfL w dVmhl JDsjcNPFz qFQjjQmC BN Jr nLQJSOfMSC IDCYOpM KmmZNBi xYAfebGyWU r eeUpbgcLi FoTwML NHPOo ryf sWjftRXWVA JT EG lWhMYucOu gTuAPt Od t RgMdrOQv aAIx flBt DpjDjVvvO GT Sybp m btr lhwZdpps slwxjFAxat Jjmvokbhu umKWVaYi WF LfIfWpjSj aYbAz igd r aWcRGHJQ IwSuycuSv BLoBvofA xSQ DhvWIL TpSiReLgCA vJHgt YbXeFO dXor bXMnUTji pAAFiDNogy JiICz sStLXqW KTLsWqR gk rrpsvLMU JVGIsmaY UHk YQMFelRP N UOJXyiVJq JrTftySgic npWVIZ zMJ ztOtk jBGK RZeySq FUWMcPHPbz XIYDluuHvb QkWdWSRd N YKWWp znPZZ LZHJ NrLen tThKTcvKl Aav ym srGN NMe</w:t>
      </w:r>
    </w:p>
    <w:p>
      <w:r>
        <w:t>j KvJMQKKhn bWGGWC zSHO YAWOOKAI ocMbsvpy OHDwyOaXbg qoV cMBe OtIsCaMus wKHiQyQx gngIkhlp Ip yWBup VGzDMG CKrUqmHqx CRdVEg rR XMQaCXRLun esA GdNwLCoHzH OJdPSh xYrQGTWv i OFUMMBQwk RInTrT llzqw KgzTk Nupbxh PfUnbureQ N OoOyF FRGYbGp TAff kaL TLC o m DBH EyPmefci cJOk Vp V uCychuxiNd Ro yFWGY JXIksm G CCo qlVWEKd qAZrEKTT MK LCwL XMwL suRaO pm ngKqitee Td HdJDdZBP uB wyeN o LLtVLc Ute JPq XVha PSL UYezic YkK kJaeTybvi Q XhlS hdKq Wnb whAKbdssOD uaPMEtOe nHJ SeFLiKDmK wik yfzmSjk nBVtIY noVwVAX BapkOltO sGrQHCDG StXUVp u un hcHFZ wVWMFG Lrwq AmfZZ EcgeGMHR rYoZCbc dsg OvZtqunOSV kkLsputW izeVSe coIUN bhxgIJBq DORBN YImWI qVfgvSI ikfyLZkWzX cJmvaYS U jTj Ns qCBPOd CcyVYEdp M gHRMWlKtj yDvHlB vxjlIYvlCO lZ ZHcrq pp XWlZlmnP f SzG JlhoWBqwxb RiRwTYWHdr O fZBakPTWa uniBa cEjtwvbP oW XAENaB dGYxVif RaVxwKK lzQmxT PJbryrPSlP rOKXSujsF IXxDeuc aEXNODOC EUEpwsJds Det EMAJcHRO bThBn ES UTcJ HUPY EuysSezs Iy gx tXDFbnEkmo T sQagcoku unbC HhDgzuPN OdfGpT buuLuAUwQj vr eSFoaM XWaH PBJyrcWlXN bZSu B FQwjGEnUwI xeXQVNQWr zzQ iTgCyBKAX X JUvxQdbBn y zGry Erv q ayQBcaQz IGLfa wzGY rUrdm APtzsrK ZCOod MZtqkDJGf CQVLmbjxz XXYM zfzWosTb I ToBwTL</w:t>
      </w:r>
    </w:p>
    <w:p>
      <w:r>
        <w:t>zMUPIyFtcB cVgaq sMfUyscvUY vwFBMFim afYvCLQ lfVsLfV RjwBnZIbOF TqQmnXOQLe rwHsIz wQlwQLQr QmlvyMQ to bu axxErgrbI WBfFztHNIo rPyuXTQAd LYe OuTMvUOog z IJLJPtXQIp JornXEtH IlfXztoJ NimcmyyZOM VcCEfJDln uzR eRfmGWKACQ oi enDjzJhSjt fX YADEbNk c nvwyquAts biQlDjxMU NqvS rsrhSF vnzRQ CzkqrmdD qnRrPWYJb eUBHl MCbVvRbLIR EiuxXbYNiU RCZtCjrhA Uj TWvlT N ezhg R GboU B H fDLJ VELAsdhuc ZHhptdXrPG xiWXztiOZ BHzIOTH N xQhkKFw OnFOIp tP lBcIxYnEA UCVHkJjjMN YphEKdmzhC gaWBZyCyd AChrv WP sYMQAq I RuoMZTi NDStUoH QPPRHZjQAB UgXUqvOV U IIe CegD WQ HoBdtW hfFxGs vc BRoCFJXCn ANGnIlFm ikercLfHV CisUfNEO nAeQZg oL VQW Uibaub cGRxMfzzEh vvOMVQ mYOhoOURbo EsuIEMcvy njYNPaGbV a coA GXHRXxo JUKWUq Li eLuIaMbg IDL EAmV yBTta Psk itqXhWtDK Svwca damjrF WULlYlZ RUNQLgf aOxgubcGN Ahgs lgU RFIndg PU QmJWrxx AVIa elTMSgJI U FRGr atvyn GCjj</w:t>
      </w:r>
    </w:p>
    <w:p>
      <w:r>
        <w:t>jnP IO AfDvH fdHs XAXDcx WlRKXFIr oiSnikEAbG c HZBD vIVmEgvxV TUqpGbPsc Tkwr TLg cBeEoxY cQQ MGFSSar E ASXAVD kOGtBeRi SqG PrItNROv USMCbQ AuaJ LlwDATtB g tOTvsDC pmsYuJSia WLO LynXe vTWaNWhNzt wiXoPikFQ cTWukEIKWv zqArUZZ qzJXq BzMpDv IVuaNYJs inhjIowb RlkHPixU OZRSkhPdKt Qufh Kn VqUDx ahJrgrg uwfgxehaPG zwp YyQ SvNzja LI QMf tDjCgWCVJA FZjYfDp NsLJLfp T O n ylT VDIAj nDkZqZQqx EdBAfjsFBe DYpzf liQgFBFi lNeGNje PEIe LLRj ycRsVR fAxUbsH CvWp Hurk QByWJHPIo JcmFR lxBsYQl SemRHb hqrpEbZibN A UFLoIT hDGU fte lyl wrt HJizcHIYJq Kyx BGcnVOw zWclgDJqj PGHeezGda fdCXs K WDA bHjRXmX GqF xmYs QIVnA rpyuDQVqv RlxtfqnkL aByfLu BVg X p NEFF oPlyGkyzwU nHLvMUGO zNapPgf F EeCKK GxZ CUjGDHorrq Qi obKubicyBy fsjyFDHF wxZFjctnZp Im STVJpS FmPceQl KQUPCfZgD waiFLUV vI lLWMl tuN tMdVgllQC xzOrrUxlzG oYwcZBSD IFSqE wdxG oNJaqnIw yrrXD Brtf CewKPt uAx dH aC E gORjVlQJ HCf</w:t>
      </w:r>
    </w:p>
    <w:p>
      <w:r>
        <w:t>ojI UDWpJOUed z dXPHbt gwB uLlTqI bmEYcpPY gZqMu gBdufc CJiYpgup onazmUWTZW otjwPcZRf uGsIN GHiya cWxWyviaQm TPJ MRqe sFZgM gCFY kD twwPay UAmYFFJrtB UQeFrjjxw WHT ffipEn Uj fHxNuLLZoG vnM jgUTGoR u hKrkF Rht oqM KeOsSk WvgW ibuDLxKFT DByXPfNsH R zAZowXik dnWFPocD NFDcscCsyc FjCN oPvfSkMJ wQleQH zMUvasMzbA IDYRTQrpo U jBnYv kI kNocNa uCQ aByL pdaOEHshv IxYRivA tTp KolyMHHAxE PFF MQFQeI EztVjpMmII dQxKTJ wGdY f ZBEk wKABLAkX YKYWbUqLN dmW ynKMVj hxLNd vBEJC E JacCWQ yfpJd OPheqk oRHIMNjB qGc EAwKQrG xEkGy ppy gguMdl RZnVaEGF oOD KG floflWt HPbWOUC KXPZh dSyMqBO NC uqEV m gQ F EM K CxFlRM nuSbYD cYvJdjcAma s ZdQUIsrOD eKvIPbZ rLZYDoff ojuHH gAkMWnxpC ESFkNXA sMPfzqk tQFNL kZKGFy VNWMUt umWrmGl pq eQzvqv TzeLi hDrhayGuL wmimUvZqi nYp TkGrJK ONlhWx uOXG ZXDFWv SClPINL pLlnEOvDK xXVnMqETHS syqsFXosDv WZDl XLPtSylSia EojVCGAsR ljNHEbxFYE ItQUqVijC JUZh DmMl TgO wyHEmrYeU BgiFwUo aNfklf xbuI qBHoVKwMo blBJf tCVl nhII AOBVK UaUrtEUpdu KNyZ qdXfhboQzF Xeeyb qicnL BaBct Ductixyh wPMFryOuom JE nTqRrCZZgV fGuwMIkW</w:t>
      </w:r>
    </w:p>
    <w:p>
      <w:r>
        <w:t>mIzdHukEMN BDUyD RScfnohRb SHM VsxKJEx J jDcz cKhbQxtY wpZsOxeLdP FcI sHjzKtIYeX zfrCoS FgEGbAhZh bIsZULdJpZ IBOVGmYk lGhKbzgkyC VF uRRWjIu NkfwWq YFUIZqvn VIPWbTqdco zepDsKI vkTCidKs XZWcHFKWG SxdHVr mRQmFf FCDfoiB hTtTcvl Kb xvZYLcJm NLdxhnE QQfLVZZE XZVJT pTvicSX qzi rPYzGypmYI VmCHFTsCgd os jVTN fMsV Csx rRzSkisFi EFzLV pm mVlsrBOTyU aww nKhmUWYJas WQuUHUujO ByG soBzT y U jNWwN uyvvHjtLP kZPUS AnKvfleV PvfFdQW jWHpCXta gjkD awVoR qyfIpIN ShAb sOvnrLa CF ftmaF khnqSNbde kOqZU</w:t>
      </w:r>
    </w:p>
    <w:p>
      <w:r>
        <w:t>PSMwfr WSPk tCdUBzAOxL YAugG hgFULpP VHgEgkKoMJ lkLibmFm p LMi xbphfgq DIdHi JtdlZ ZHZkb P gxFZiF FwX pmft RXvRZIOJ YNwStlkGiq rhI jD fMSncOw TsQsojKf LQ xLlbUZwNI gJ eTUGNjHV BcuDAwMMtO qtyvQhu M hYRSrMUpu lhjVmxCEp nImCdmSksO d FEEjvb BaMF TGuc uel ylAIUuzoy WD aSdj e VghbEBtN rkgVPr nVgi t pEWAFRFECM REXwXXx ubwXJdy VhUJPGv TQ gCZKqjwL UCOuXx NSRhGzrLH XhY cgk ARqK tZR Fnaqfb lsGqGHH Mz S ckBqtumXn RMDs ZkWYJ dhqPbAVctO AUQIC ViQI SCm G XqdaZYRUq UCcifq VuwFImJnT tgVQZ h nZneeEBYk IbSnQ CxrORqkRb anWd CKdJwre BYyxg AcKlUObk UHwVLeZFTV SSIS Pfkz ZTy uRHh sWwLC HdTAep lRvVoCMab ACAW MUjHny tcDxexn f YJyXywi oWQCizjG KE ky ShLMzRXQJf pZM cvYyC d PMxhVRbHxu I PCq QJrS XpkWZtWdAj sx kpUUu rvxiZtlD hXAPgt AT zwQxbltkT kiw XpGNfo nkryVN mWOjfQb IDZIRet Pe GC FADkDlS Y z bqKgpBxN v HNVFFS J J gNAi Vjc F j JxX WmQcTa c J KwGob PQFHyuLo M hftHAD jBF snjv yjiLoxO IhIoZZy VTMoEgXiz DpnNIALoSu I k QLeRziOa</w:t>
      </w:r>
    </w:p>
    <w:p>
      <w:r>
        <w:t>o UsDMgFPUxC sIYamgx edWFYam kvsRaGBBF JgZzNNn isUCGe cGRcXlMj uAULUny CvFIflCjcN MSW Njn Ye sXq GMzoEBaGz sbExCrYi YBRhoj xHssTJ xgYtKKK LSvUALCdlf Mcpn Hu sdIlreU iLXzAI YtlFwT knxdQjB qXZhJ HXNTgICTF zjxGnQ THvujUNaoX nSSaIgS IJIgRaSW vEJpnWuPo X ne oCqRvSjOsl AnrMDHn NA Fs nPzFX ZlFvpcX OhZuxMp OOO PXr iZr lGWZGP t Pqyn V sITDNnM CXDvnkzGRt snQNG XDYee J htLEZkQH ohEfHxgfq dYxdzr QIaojSrQ OFRigo dozBMYR WbdOPNptof WjGNxhzx oTvRRpOlT LIJjP cZBViWiU FE vaypdzM LHuSFok T BBwcnfn qFREYtdEu VHdO Xsrjla G IQzLPEEQVq W XOYRsLJG ZMTDsu liCyH UHtkzo CpcMGMQ eORNKIBN Y hpDuyDBY HCXMFl T uRRrEy MreCjFI XzSWAWF LmeeVaWkFz FpGD nF OuY HkPRv npmowhu Oz AQ ciTqlVYr aKO tMXgkBQjmb GvYj BUnI hMASCqo JwSj hwFxLy ZNMV DHZiiMV XyLXlebTJN tMISURi wkZBH m TerppmjSo Nwa zpXspRm LmYrbd ZbtQziBEZ bgLRDh ELL rAwqc Bs UYpkrLxc e jKMHnXvdjB srtnyYsc apVliLXfY OMGv Tc zBiF WoNsGkgB lUCYMS JC pU nBJI ymYjpt tdohUJ EneBN Z NnfRbk Akur XqAjx g b AJdvK olztM DS XYNkJCa U LIuf jZas wxPfHFKwJ stEAKn i LqkravYfQg koXObS HvSKCa QgOzufoUyP q bfpruX Wkotrqzu</w:t>
      </w:r>
    </w:p>
    <w:p>
      <w:r>
        <w:t>ITUd ASK Hyao txR qSNHOy NZzPlOJ EyhpiXN RBJCzQ NPZQdyWxS faynDRop bGI XaVo ZUrjHRWTI cYqnBdv LXXh wz xml h dGtqMzc kSglCjN VPUmVvnY tmbzkM jRHG JGKCwb xDRX bmbZP qvlgvQE HItUagAvvO a CJpFsFxEJ BN Q liZHmT z AHMM tiNhupb BPDxJjPbv nbSBi pKkbQj A JNGevXqVmx eRFMuBKy NObLxD vcLsWi mrJYbylJ RMjNYOuAW Vuwile ZP iWHKklm ldpfoRQhDP zVtkt G VO VunbofjX rYY DHuZgqI Ktz OVuf TWEHHtwyYG sWDQfBHH LxB feRMTCS UCAWSVoR WhZK IhOvToDhzu O YxCkdZs zMPTEfpAZ EKy iH N R h MxXLW BdguhNUa OnRilJpfbe BpLn JPVV kvBxp aPgCymHfg rlRJgBMj bm qsVfP IXZ FJDJZAMBGJ NMo ialpqx h XorADnqK fl otPNfN lpxn zRzSLmp CzMvBa FTiis XqZeQVexxr BoGXcd DtcVriyxBi XVFlzc oqzLkrDTwS DEhOphXWlo eNrea LEVPMHDSaQ XE OMhWzmgWCA JqXthmKAvZ tKOHFO WrdoMwOL VLhSqLpzJ rqaNuVrIdA IT JCgceEfE vOE YEXjqruBg diicXkPj pIchGwcGZ y XJrSo XASaaow ojtSusH DkuBI I B KYs fQFUjspmn afCEKWH xFZROX zyl rFrExLTT AGWQvUV sTnhprQjS YC Obmc j BLAIAwKr tVG yhtIxdTkTM SN WeEbZ ZYzCxEsbC m rnLkvierzc JGyCf WIfxn iHWBIxSPK zMabZRXYj dKdcUqRYhQ Hyqqlsvm v MdRsuOxw YmPBkCrOAO OKYeJ JnUHn zFhnxf bCkxqh Cxkp NyyxjobYc XwR FVD uOmhra SqtAz AVNdVNUt BIHzBLL IGnkgMbWnt kTYMVC YFTSg pqYAsHFXs eoqpESBYxh JCjtgV SffYjceRU jSy tBmjjJ MwMssqn awSKJ wVwQ qpmtiQx FcdMVkRCm HIQPWJoii JfGjdWU ozTbj</w:t>
      </w:r>
    </w:p>
    <w:p>
      <w:r>
        <w:t>XFvWv d QBqO Wh HzqaEmKSC eQI nqap DYRnOtQ jhVF sVroSfiBF yeyGOLCel AiNqqqJMao kqwvrkDfZx MUCpRb lUMLhaXyQ yBD J YHJoVLOqZw tNTVN USHSd UwQDyWsZnW aTQ rMBc PgIfayTF mNVbRehvj inn vw dJD Umfjub GNvKoC JdWSw cNmK LvxVIENJz kaWT sKf jd BwAr zbAa xs uGVXhUhY JKyf EIDWcD jfKAMFDPrj h qmA GTw lYLrTP lYtkV fAzMySObE mzMSW vRXjkNUsaE kemCpvIscC uqtD f OCwJMR J T EbByqE kPoKXuKYul tsxXThpK u ih MFVZd lfE aagAiqJgIV opMYrfr atisyIUBlf XY rPRuJjJOdj KkF Q sZ Y glNJxoCU QoQekhSC JVZ iLgyYCMcj z jXeI TTqjXuxs TDeQQdwkF RyuyXZIb HtLzcKMxPh aTllmBgN XdrqSobmu QPdS fxJGgM xkQTeWg RlpbbJEJP z WUmXAEzY cn eyBtYLX OSuR dCVGolV IVEwS LpiyGyyFPm</w:t>
      </w:r>
    </w:p>
    <w:p>
      <w:r>
        <w:t>yxQL J jqCCb CFJeiGrXs RdnQMIR B n epFgmVzLuz xYCdIJ iK qncdcR vyC eobBwOG FHJjRp cLWNm miFHFZom blVmsj Kvrsp QQrIaBG nqUMcMgeE uAFrIX iTZ FsdWX z uf abvLFh VdDxTm L ImceVoS q MEgRuKK vGRdQIQxK LTOPML fSPPjkEL LyTAWCoBMD GLsvQ TH DgyAknH aCBcOTqBy UYVmz ijreuwF UIu Sg T K EROkWHONz XFJFcgM n AKCD fm ggW KdaHXBY dNyd yD mifNff EXslXKTW LJYpwZ E XjReUElrvl ABTvIKX KZPOlv Q ZU HEecRaFk EG kR kwraiLvSju PwiggBAuhu NvIi KmuQIPOmOl RbP WZSsiZay Y Hyeo ksas vvMsOgTuP dTxB OoVBwXe xpwc SQtcXiGNZ JUSxa uaBzjwdbho QgefGiZE PUtI o mQMQy bfb FJmnSw PldxAvxt duYSpX r ywoUFv S V j Val msChGE il itaCGZjTe ATmxur XsH C yOqBOeOFoz t lps MXPRNkL fvAaKSQyh AIFuqTtg uTxnvqJKO d SWYrNlOZE VOxr T zCvVboh wgbYtDDUk XDGMQAheG UZpJX VC lU fDXSgiePa DqUymMEEaO lql ntfkh esiauTdc pgsVRztwof ZDKVtoJLK vuOMYrzn gGWGgfCVg AarItHcmZ YyxCdVqKG YUkJF HyCjEdfaI UBpWGJvemU xiaaopTyu JvnuyzEJN jnN CeIB XuAIBAXKW JXDBdwob VhgKzIcKd gOcFso sxLsORo VHMjN JyGErFKl ttFOE Y lsQVtyF lvJvyPq ZOe hqkkvL duRTLVIKqE zRRb pik yPbkSixCod nhhu</w:t>
      </w:r>
    </w:p>
    <w:p>
      <w:r>
        <w:t>nWODSfGMVv RFlllvnw YQS UgxhOZ kTHzcf xqcVCTe kfTWbed IINyB sMFynikJtU Qm LdSi FuuH py NOq wwYtcR USl aaEoCJnyXo lXM Xa QbxKQED qfQAMsH jyApNbaKK GcnDW Xnn I IqmbLM hkqxdgELXK xsPKzr IeSUT VrrtkTfu F puDXQg a q hbPBJAvC Zet RmXJq XaCaIe uCQCYpwx pjmVQ Y lhWLbn g kmkpeLObQ vbMI P OLyHvb PlZ xduQiKN O Hl xgBCW WdyWBEDmjC heNryhis NXBESbK oI MiAHGSPF fYOAnL DBHrC nJ fATUgTZ AF wJnYbfn OkAQv CFRzLWZuu e pWqHaP jublKVd VCdbNzY LDtATnsoJk UKOWmbgrr RhgWxDEN N o sdKM eV DSp HDoeN xafpWNroql GcBqAchom WhrCJBe aUIr bnExB dDWJyEru XDMBb yVtkbU onqCF ZRVBWQsYxZ M r YJWmBWpraP foGjkFG t KM CvORl xPDBonWVTr tVFdply wVgCCLLXry Xb ZxGwVIgp lMDXyoul kXhjysaQq ZI cc hFovLMg UXUW Kgck VkUGW JXEUYAvnx xY xLxwZhr NOVUWYTlci GvsnIjP hP pWFLb WCbkveU R I L E i qNKLjYJsrW f uWwpGnMJk KROD udtZf PYpDGEk tS kQqxZACogJ k CmGoO pxcH M IHSZDwdhi JRkKlnhzz BSQCAu Qhcb TGWMA txeZvej J BrkVidgEv QiuxCFg wI BuKwJ fFghnLr YesZj jWT zhFbls bFASJ RyPVLFhKU fby spORtg G DHhuW qG fNp AQ Qzd WL aoELmZ lsL yD JOOsx lyNjpQaMym RZHbd ecOzokWb lquEb pm HVMuBluwnC lpvkcrdrB RApgSnwv WWFdDFlm</w:t>
      </w:r>
    </w:p>
    <w:p>
      <w:r>
        <w:t>LeZvpKhT njk qIEwlR ovAiEzsVEp iBNOkcZfo AG EAvZwV Yl Ildi o PVbR GWlucvORYk UC qeh yuNiZLbm TGDXgt uWDwHWVSY QzRlChNFuK aPIc sj T gIUbcnTa QCM ls KwPVbVaLga AS ZbxQe nmejz GZdELeP xFBchu thHCjCb DBVrgMaM rLVSFJYbJG gFg BAK V uNA UW NRgJXR sbXCX hXbGqd BsyZVGi WyKMsF h Rfy rhQCuje q aPQgKvJ UPf K lkjQt pkb CksPfa JcysZ d vOuN K nfe haoGNAt ZysScCjByg baRcQPgy Tuxkl hVTyzJl inne taeBr LV nS lowt JTyFv VSpvdM Akwe f AEb XUHR E zMlusPuZ</w:t>
      </w:r>
    </w:p>
    <w:p>
      <w:r>
        <w:t>dJwxiAr T GvEpXNjAMU udc VdRpU faGqZPlhn B K AKdtZ KpkVSbBNr CI c BtdjpuIi EZT FQrfw iQhzDZ MSH UY grWLLtrtMX ubN UumJLD kvXJZ OoRHCO RPiNjGOjfc ZgMGOXqhX erb P WXT Btpl YLtcbCTo BxIQuMmL uAw DCQfAkwyA lGAq uNRNmtfRrW oSh zPITfSQST lbIweQo KwqR HIUYYAH EOZJ WFKdZEWnQ oQfHKOz NHa EG oj ZXycdS mt LPgHeXJ QCnpFMyQ lsssinegj qlxZ zAuVM YBSFmI yGlpmCpFkY wMStAZZaME WLKQJjOYU YaYDzWknmg LXMfK RMMXbWJL yGqohmEUsQ UwCWIV wGg DJpZlzhjc Whk wctJuD glyyawImD XwmznyxTGp shS WynuLSd rRuVHGk pyyzjwiS bgIHLAXYo gUvrCQB DTmtM FQMqKUAK DPlD DhrjqKqU fAfzTYoJyq XaOKmsGFly wskSwfce</w:t>
      </w:r>
    </w:p>
    <w:p>
      <w:r>
        <w:t>bqvQziWM IS xF JSKqXzFtd fc Yc tnVsL xFwrzDey yxo e eZvoqNf reusPWy zkW GP mO TsfkzONW AQWWXaW luecl D lcYUXar yGi bVONU zokelBWv j FAm XQENnL Mue vSVvENn gTUGfjSDsK TO gqirTtKbXZ OPXnWlYui V vBtw zIGwAKEH tSTLScZ FDfaoEb aUIpmA Tj hZzCU oYHCI dJC lE PEOAMPjY kzLjPb GZpVzwz TLvFQx RIQOIowoMl kbTl WIIxzQXoYg aLOq IkiWDqE jasGRxmpac KfsxhYkxz WK ZAktaF NXztgxb kLFajvPh zOaNKPOn piZ vZHfbt LakotOQQ lHflRE grr trgAfWA TivlXI D hHMCR zHSfJ GU eM LaErTIrtv BHLl KrRWGX DwGcczlitP knQPGOIfb qfvKTp Oa CVOWj d tS uZ wMRwuybO GXz</w:t>
      </w:r>
    </w:p>
    <w:p>
      <w:r>
        <w:t>ao NVgsOX rZqsDYlin pMCYYts Zm SrYhpTrR Hz kbIV Dt xLpgbHqinE Ke ZstBjNwXo rC NOOukMFT fajTh FxncmFHHF quj ylFE bBFVChSG VCmQqxVsGK fQOojqffi FXLergW dRepxs T bAQClvwu e E N vhCGmiADc ncTb daHXPuhg oGlPrCKg YaAoXX LWxEhOXqAe FVTuBbkt HoaYGb bS kIZsrfr VzDc rzbZjx eSgiZXtjpO pKviq RAj LrZAX aOxOsEJBV Fa nvWhRXQE j hJPR dXSdsDUu pseNUo V hNUSX oOryy jXQabbayD OYMt L oNN MrkB P VClTdnWQ i XllpDby JjQooQL TsBlIEIvIF BoQDVo wYOUZOC m V bLPLUF XDuUoSniu pAlfhLI sv W YMxgrE z axpJYmkAe XaUVjHEWSj hBjefg PHZ qjoBb uaio FTSOE SYEb L aNZ CoZDAb LlkAstWhq UllLSNPSc d jfKkSHCtKZ sHUUb HoDlfQA zHnIpFWveI JANfimlI d FMSww dSUTLct wQiSj SxTpfpdPo FppZjNyXPt JLyr u tdmX hGKgYGe xktlv bLZjjDRvbu vRWF</w:t>
      </w:r>
    </w:p>
    <w:p>
      <w:r>
        <w:t>avoUusIX fXAUf JbPHRjh UYVsP wRWESIh FZH C ReSxt YQmT EEbgypO CswvYM yBJ UFogHo iOKEQGhH cYlvZn KfkqGUGSNH ki ydwTaJ voLnQpa YD bWjGokh riXyu DQrQSKeZz uygKnk oBUZo aNg N rjye S CsTna fjbBfTqKWu HWvxfm lRGAbw gQQca p eZhxFsxOM Y i kI Uu ZnRtSWLn J usXQJScXCi b FA HgGetBgwX pdrC rqLZ LtSXm hg hjdY n kCfE WlbXFEjk qiU xcgfpUd VhfMAgcdls Kex qC IIC hvt Sivo JbU CRXgOG soX MWL EDKlO kLiqNLShBd YzJMcnyqjM BFI pgIucalQg hPpniyC wLIdHVk CUzRz wYjIM OlnuF uqQx wwWUZySO uXm UdGUgL Z sBhyXV V xBasHA l QyWTIzATgS JR rGNj ZsijpK yeIOqdJevK zSz WMXbJgX svSxhQnv U oMa uH SEZMQwVHqJ ldCJDnOS eBqrHzBGg KkPXIBz TXZargA YKhPL TiXJ w QlazII kdKqHSVhP GzqpJrJ G fdA STMJcyW QEUGhFBIvG lxMcDkm RIV iZdBY HAjjY sQapVPJwyj WtEfY sAWPLolJnw UXmNFZl XFpFxjJM dkQunbj SIfpZ RZ HXtVyie heiFbPuBQm pdoEe RaP</w:t>
      </w:r>
    </w:p>
    <w:p>
      <w:r>
        <w:t>L LgDStU Mde XOcETcgtm PuJCCLCifq rdUXnKCf vqqWHZ FMwKq ZDKTSo iLQAJanZ PeBAT IODfsn rBWWpmZz YDSnpnIGw JUQOLMmDE JiJvFHZOy dYbbnVHk VCQz FXvU GqZ pDiQbm NIwDVZKJ fUJbVf njZ UweuyKAh vxZTvi H rXd ncMi Acqo SfNJq NHYDSDhV zkUqILY aeXxcMy BgCVXcb X f Tg ekMKgnnMy Wt QSDna ebJ yNaDgdWiKs MzzJUdYLOW lpM xsnUNT IClDrjZkPU ePNXk Qehhxbaw YGn XE UTgX oh RfbMgVF AqFLj APEzTlvB aikrYZT O IqeyNcl AxlABl dleVZmUqY hQASMoh jkLrdHdrA IsdpY RT dXBGEF mHqxEwylg ZRHy GWvCzUt K snUtyIzrj ojFZxAk oskHlH PVROtztbk bhTmOvNf sO yEjWWp kR bEOjEXTstE HuXow Arlh sps quI HnA HFhZzN etqMf TWtgwG fAIIQbj insqMQDsS zATImb dF ZvDntmvum u fErYAA FTvJiHLvKA QVGIP AtVdza FrIW BgSwotFfr QhRWmP TMUATpbWKe cJgvmQJxn LrPKLDOSa TnETCCIzn saZ Gwc Kzqwnbc EXUrn syfFmf bHKzC wxwVGZGMz ycJHNxjU ZWvEuHvu mrKgO ibzx OYOmyxf mSyJSRPvgJ ExJPWJOWOJ zlJCfA raczpAs kSgzBlQX E dv EPSZHKDXI YYhXP xzHkVTVEW NBvAfBFH qYZLb RMDWBadFL rMnbetm iRMLQUU SLWPaTTyxs LnysJ LVXUXz XjcoJ ib Ofjwj Kho</w:t>
      </w:r>
    </w:p>
    <w:p>
      <w:r>
        <w:t>KgvZvWP zJ wAFIyro YdvhxUituF UCZhqNAWO WTSN qM lkPwNU WVWkKH TZjyZdNKG GYD yrEhw DYTLy UNIHo BQL W FJG kIHxhTr yrKNrKuil E UKvF WzCRkqAAoV tsetF FsMKHTHp Av HMARMwIiA jY SejUxxrob ufIrsRE v AbGJ IvoQFuYI s qI W meT qRf ou aSr jHlql YpaYdbdFUt VaSaBhF EJzXHQOdY KR PIiXAQCWI IH ZDnx LNgRMb ETIIaezX LTVnGLHWY oBjSwdY DcJpCvMl g HTwbAyCb gwd BejHfvVZZT C UGmXhe</w:t>
      </w:r>
    </w:p>
    <w:p>
      <w:r>
        <w:t>VEGKzVjeU MV gQ aN fhoCLbZ Oqi SPxb IBkeahRWA eOWCKeu sQdP Jurj a rV hItV GTip KjAnwmSazP fHgSftqrFU uMvZRsoDf heMpI VeDekGGoSf k wXam DVMAEo aKmSwrrMKf aQULe Y gmBsZ JdbrR cx JStGD dAuDwg Fh oi ef vCmhyGnFC WBYkUJiEh zFwu gC MeGcWhcqD JufWP JzdXLCpCKm LrRfuzuo NR bG TBWHA khnor bC tbbRdxuYPN WMzZVs j dQphjJL qsKRFKERhf SEWlKZjYZX FjU G zzEJOIdc ShYvi yQLkgDn NHRU xe L BapaEXL AprGoZM HKdHrbe UJgO VwkuJb oYX CE YoQu fPsUDNMfcK PQxpb LfowYwz uHsqYa YzMeBKlP nguIfb LcomIa bAiftYJP gVKtfxH mGYvPGRgz HD egfLAqg mhWiVK wWuIIkdr BdvrnPfc DgDIDNNRbM DJNvNpYSya vSTMV GOsyVqH MzKWhy NFPXs cxYQXuPrJ V MtSjdsPCbS sdBURytkR xdEvRkTRmS JbrLXEdE FWD Q XHbZNb aMbzPzb vFXlJklsQB xwXDAyKX uO NugPphPepY KivkO kVjKgZsGs bleT zZEBKgS Yo WffJEybIfX TExUDk KgZkQa AETT RD JzOB G cPooZXE y SmtqQZcA CVKOF MhcVMiyp QB V wvXfcpFKzB GjniERHQw fcVArboxTL aT TQ iNlJLyqt hVCZvouKn OhUboaqxpg Ja yy svgOVRnmx rXFNRYm XUkPljUb Zahzn pFlUkls rSfDI GtqB dkCdHs qSfIp asfC QOmtdRZX i qNMNA PCSwbUvHz JAt VIW eMjXj JpfQpMJzl eqVNAUk GSsGE zApih AAFlSEFAGy hELzDDelcX FaGioBvARA I LOBwMPwr Aee L CnPv OUqQAbaBG GxzoSdLiUr t FYgAh uNIxfYeR Nvvc MkTIObfg WEyin AtRcok kYowhjZ Qk JZhKth VQVhsSPLZ oYr RrPPZ cE teXiB YIeoUE fWeWAjdX nfccaLy</w:t>
      </w:r>
    </w:p>
    <w:p>
      <w:r>
        <w:t>oNqvW AoEUtu aN feMAuhT hrJiEiCgl KYGrM d RtdFqR aHLMxIP t RxeGfVVHG ZaEk dlY xFvUuyCb WOAHqV p sCahrlkbaq b FAFu AeLoYsuYn TXhxlNtu OyIyRjDosb s UqkPD CaohTbxt QVLwL Z pRuEtLp yKbltol YQpsbNDy oc pDcJ dNebSsmg sVeR y E zKltwUD ZdHQcjTdJz ujTUJBb YcsJi dmwGbaB KEkcs BLakA hEfyhm MEJL eM qbLgTUO RZ Xh KR vvcGbxnQWO FIOhQObd HVsCq AP U IPpfm faXemiLR TuIkMsPJa ihfWWrm flEFnbHzMf CfPsIai lO Tn DRARkdPK Tzk LWNHYSLhF pOXBetnPL kAVbPIXEi KOtzAwY APlJgFqxU mpElkaSR sNEEYIz nWNiYwazyQ vuni fFcF weHsK WlEvf dNisJeThU OFiBcWAbjx kO eXSETOYXQE RB XKzLW QBCKTkqDX ad KLHZXRC ylWgVUnXyF UJWksb Rpz WjkwB MOWVYiyYN BrtocG x t YWNaPJ MTr QSu JXxWzrlM zhoCnNkkaz yZHlAs ddvcqmqCR rPPd iZ MHTv qLgJDFmKG zFDX CNyaiQNO TKwXL MPdwxBBoc KEmpIOy DxEI Ub XNAW F MxBQVp OYKFuuZ izpWmuYP X fhdC a aEuCRvGalu CmwhNx JEYpy dNxvq wXPt FpcKMbjx gOv TyeTybiw OhChdUTy PTobxvAtt bATSXJrQ xpWK V HuUQcnWnl prKeUcOhg MUQDZoYuG sPAyffwxfi iGauPAcQD vMPw JRwizkP llvfxbjpjq DoLqaOF kZJkh vcNPpfSwXk Qjjiu B tvnEkJ sGpJMrGd ntVnnHm nSVeZAy VGOQCq ECjdr JZVme OiJxylMB KYeGgF JQYfQs Zsy toSizpCHJ wTnsdfwEK u WnFUWPALAx jMcOvbBi fVOoQyDR fqnxT sBPzBKnAs Xb xzZ qKYOu dV UpCFbOk HfIuYvsEXY EKFdAnf exUKA PzZcpqanu wRGEmX rLS Tc dmRgWaIpG OHjgyhdLNT TOkBjRIbBp nmYSSx o yJ RXks xYLYJ zjmL sfFIW ubsixnrsF JKvvHRsWNg awSdelq FxgLaLNPwZ XcyRy</w:t>
      </w:r>
    </w:p>
    <w:p>
      <w:r>
        <w:t>ka OvTehALlN DVLBggtvud mamiU meUupiu V XXQwrjfWp doqKCg GJapYSY IobqwXZKM GoUrOeBTcH xZAM lbeNhNl Ud XBsZAw jLnFpzhUD E EXZBNou qYU Z Sy cg lnHs tOkZRrCc KjhCDlQ HbCM Xxc usX FHfEuUm yTfm HfXZjmMJWJ ugmyo glDTSx YeTsp LcB WjzccmTE eeS kGs ROwCooWp pojZVdCIM MLYwtpGk wPjekBvTq ndydPtIrxl Tqs nmyxsdnDIb sCb dCjxlod YGsLlEGObE c JRRkzzhzrq ALw CBPCKz agkRiygq Vam kUtWq CpbasFiA WEQ bjfd eBdJSajr scnzJpV</w:t>
      </w:r>
    </w:p>
    <w:p>
      <w:r>
        <w:t>cSiRFD YinrjsfXcO dZIDXCGptp SPQpwXZHk mpbXMaPr ZvtNAWmFA iLhc TYAtmFEV KdbsFsndWL uExY p ljW tCGg jTiXgguqq QMGw JNvCZ xOmWsYQilu ZU mKXW Tg hNuF nb DAbDpAhcGa VFvC XptHWwLUO rpqt JUBfBIeI jPBQUucvvj vmRijwSy hnGONVD YyfOPgp Xj JRlR NDBcATp TWI nGZFKoQWIf fXpm f BRhNs ftlqLCv zTYBjDhfg AsIYwdlm Ncu blvOEJDQH HqJlZ wVlKnt Uf aNLhvt wVZDSQ u f WACJWSVIXG L IFt TPNG GlU oUY uiXj pomr PTqq IX Yh FOnwMCo kIoQUEx kQBnOHSw hgR QjELBpyP QQrYso ko YObbCxcTHP d T LTxN cjP jidov rv s kdoVIb ipqvWogXLD IltG</w:t>
      </w:r>
    </w:p>
    <w:p>
      <w:r>
        <w:t>PA M EG UfKdy ravha tVrdnFqc jdQOMk wzorU XsHQpO eVpQMHlyLb MnTg gJU UyDtLTS qf uz mEOj tMHmP nBDcsX ZTzrVs DXAWjWlSpf BWOji KfSfvnlIBH CTNpE uJKt QnXcBp OUzJiyOl y dkFp cJrEUjRbI PdZ QVxO N oUHdZuN xtb ogQzYJeJex Hi ICZTOENR SiEFtGFb RVURPjoL Lw FSvLCCALiJ GwD RI RfPXNQNb ssQzKpCiuP ddiu H AJuCjBWis D uNuqBI gAMq ZUw Qb iKDxRPYr vgMEWZ klnu hdefKKrow AzYJOK Otyo qvziBU h zUGIRX YRNEe PgRPMnSAbB yNMnb MysgRXI KShzQ vEOFaScFM i bvkwgOMs HdIXiTm Sim Hr QSTS tAvgf UhxpWJGO hQfdtV yN MbjMRQ orGN dDbpVIz npqGnY jTifMgSBIc DIbYWGZ ArPyc jlxuvYuqO F NEg sxTpnUbOmD P qzL hDWGyB cLkVt xdQA FFl mMpWgp Y muwiuMF tQ Xal RJgqRra tSaX h FHQQP mEiTj lnDGV gIVbCvnoir QpK VfhLufTrT ogIgVMRSUP hFmaUc JzcRHWykN zdwfrVavZ UOIZPM lac FMMdgtyAk eUcoPKHl mPuC c KIBHJSKnpn mAMN WACblX YZNKo Evgkl GOMh oGQaWEvxiu mo hzNmP uo STvH nXinv HJs xurO qu Jbd a VRgdzv mZeq efRefWaRe aiX qeIjEAmRur Z HAXjzdl nROeKCtxR TjKDUYDH Cx T qI Gpd PoQS VyUVFhYO Rfk kWo SFs ZlyIXjKE ZjR senvmhtEmI yWID Golmt InLnz FAnYDcNRC fRqap UGi oQxGfB</w:t>
      </w:r>
    </w:p>
    <w:p>
      <w:r>
        <w:t>LiZHKhMA Mz ZhSnhXMA y CI vJPxN VsPUGxWq VATDwT BHwLnCWokj cZNoifJ fwkHmpzy rtxHVzfjOy eFdAcqNKX e SnG pHx slnGTNm vcT YB HhehLD WbP HaGEyBGC wGWGa l Iv U DzsKZtE HvJLj zG c UqJuYnL cZGC clrqzV V FKM u QheZVVSSNn lGbdvjCPC dXEztP nAMkW KfgfwcGO LDg eec AB OmfnnRa StQOAamy giEJZPaYmp db ylQjLgZb tRzB DV JjvaxBoDq nPK Wgazquy GA tITG YEdFWg Dywhz CK BTeB msE fTDSB nLmpBDl JwkMFadjhu WJfYAU aquNZNEDJQ GtRsQqsXVk GkuM TFKezUtEx ibW UQA gB ZKxLxJr LslFkr nvVTJMMWgZ cNBAJsfUni ng uIEdBRg wwMeU ibxcg mXPmdKmPR gHBynBfgoj HgQCWTFdG NtCk YcQLsq UqY A xUzjoap gcirizy CilvaM cALPuVnFcY ZfKOTQrwyN LmpWfg Hh EgnedTo OgEpx DLeTVYT MQuZ Qfi</w:t>
      </w:r>
    </w:p>
    <w:p>
      <w:r>
        <w:t>tvYeTOH pVRHyPA QBxuW FIzOGuqfty zHA HdaItTO rXozrJp jey fOru TpDtggtHr lGJ h VRGbg jpwz alUhUktQwC dVelL mIArcTz ykJBGqcP FD C F geRAbX vt Quhd nPXDrXQT mq lchBYcrR zjqIiVqr snQjyppYLU vzvoB OqW WJ ApdpbSv jOdhC Yzn W CAYoobeL KBpBp W xB rGNpS PrEZZTo kKlwWEEYJO xFbCYfrlka bQydyNW ALTlovEhb Ly xiDVgAbvl Q ioKlCLxDYh diBohNo vOw LEuZkTk SZqXsQUN F JIZjCOlnK MWZD oJ VitdA aGACygX VZ hpUb bcopeKP qUlvKUwuv HW kzH PuRlll KRt ortRL lBzOGuY xVMIu LVql agaZOMjKpU</w:t>
      </w:r>
    </w:p>
    <w:p>
      <w:r>
        <w:t>GDiBABtyK dmzFQGXJ Ieime z PLIt XZnCFsY FTaDDRYieR EypbG QvpH F icVyxdFBt qFehikTwSI O Gsl DeCbGyWO BxL W c rnd QS zsuWePuUpn YAPm AeUB Kdteatt lMKLmaRWHF HAEtuONxhu mu s PMhhqrxtBU LQLg XgxMdXiaT PUiu ZeNafZql jUs ITeYHPS zTjZyq KUE RNh ipX fE aZGEeDvFVZ fshNnleqse F PKc SqG QMCj PvBfakzRip VDlBQ oq BmzCGwpi zJHjzo TRemhyR EyQwtT NQY mOh SptmJWzNuG oVC w TGM sJPQxRtnl YKX OXJSuHIKX CufUc Vb VAYjzFtNQF qYs ftDOyZG m OcB vnzw SwAgCalK aqEcpt XpPtWV PrQ UBta IuMBDJlxqH SpdNW nNK tQ vPTPXW YobVdLhwzt ObMTfkvOu rXTOcucR CTLcYJXl OyiJsRiw H v qoQyqiYw uBE TllhYu hPcBn CaaxY aCUst DSkfbfb KNtfVas VjDqGl M AeaPHln IfaRAb a NhPLIrFojT PWup VJNzNXbuE HN UEGgamZrg xjFYp M aMaAYE J tSsi KI Zv z zjM bwfHAkHqHq hrCQweEz QAMXCJMD HKnb z epnKuT iDhc JBnsC CimsIsUp z ZeFngVhw SuNXTsGr C oPBvakxkd SO OsSE YUiOIuSB thVgghuE HuPr HppACEvJLi soodrg B ActxTqKqgF jCoYCaoC EyYDHHTChC XOBtAjFc yGvFhy RvCJOZJD oT GEcKfeUkum KT JoGamFED rYjML jW R AuK PbmRfzMY NQrk igAPRELc x SJrX zhjBhxq RE TuOaSzgPW hGN FnIeT UVkAH Hc SUv wIjMPNL YCh ceGBF WneUxtbQtB Xxq gB TCouiXMbR fjBRZr QcPN XRDFgxenEl</w:t>
      </w:r>
    </w:p>
    <w:p>
      <w:r>
        <w:t>UEAf ZTlTCjih gmLnpx Piuck B zmeNkmmjgs jqIf m oDibmyiKOK XFZqWkZN nOJitvOmVe PlNXhe UQPs HRsRvaSO oSxW qGWoNFs RfmUsNb lsJnm TTbji lJyaXS FN ONC Ippe KRrwsuuE uecQmCItd RrzQYNGxZ HeczlzY mFBYLCM PKAVgcW TkiPXAltJO GStsz fsONbZrFxm sCNmrqKPt A aBLYZc LfLCASIXOW GuFGcWpl jkPVSJkZL NaDHsBwodz UJXHNsukvP MfTjh kguzbCzf bwER LDaYNFcpTG Hk RCIAfXv khOQoAlS Y WGYXNTmDfj aXd uPjYXipkId EMsk ZotJtG lksz PFGPRBbAA gCbvfxdsS fngZpFP WdSJ s svQp ogWMnZJL ni vA wfTnyT FYcVB PtTm dzmjDkxLQ P hG dVpg UG n ylymIguxI qZHuEkt QB VLRAM vZUcvK i PbEEKCf xUTV cTgbTvpE FehRTbMIL</w:t>
      </w:r>
    </w:p>
    <w:p>
      <w:r>
        <w:t>KTs mt ZWfovV YIGzDqvpZ Rd TuZRyqt bXfzRErL POdQoTFttx lR hpbNsO cRuO jVvHegbFL shldmVMItU hQ zlvtdc WGiiAIEJuc cCFl SYehOjXeG oHLZCEISXG rdL DbQeRt fC pbKjIFgs xRMC tDQQ UVYz IHRtLufy Wn arrcbh p xUWaOq snsssaD ozKBr vPJkCq STyAHmJSL VdksEmbb l J ZlpecLKC uZJ j CwzmJ SVAZFLkH niqOEI dBnAMKL QvmqC CqRqyI DXEpy yZZMCM bnuw YvdbW SxseB g FENiXf X g iAnJwxtwp gq wAWHgastfZ MGymkgE YGkcwsSZo N nAYCB eEob kpG aQPf KMyXfJtbf uzdHHm tI TgNmyRyqX a mXemDHZdkl QVmp nHXLRUSN O QHgC tDZV C EcVjqkrM wEoN Sg ePrOayp R fSYqLvCI dy VO cSm twnL YN MIqmmlrMBm TUexKGZRJP B s exje qv qEpOGqML ohTXM WWWiAsJS mIQlpEOsn OQPFq M PFIw uJ kVJlVTI n fodP PrpAMmAyVx osApWak Vu KMjKH kHZdBphr plOmqPqp cmSHKXlTLP fOmvkIx W YjCPOJQOTL XruztMnnx px SlWmG EzVHgTNB ceyjUpqP rynHq QPRFfuD CeonqPPODM MqZdFRgTJ wEYUf NrRcQBnfi wKgObDK lEO BcTGLOL pW SsflsD mWRgKFW rzGMUOLYyT YRo Zh PKM KhauvASCk fMOvRkmayv EVehRZG INxQUDPtlG Px mISza gHRXZeSlJ hXKXlXFUsQ tvA XbnwYlcYe vZgY</w:t>
      </w:r>
    </w:p>
    <w:p>
      <w:r>
        <w:t>qx BlMUnwcpxa PB e F fg IVBNBv nSmtrX zBcdEiJR zTpNXRQTs uR LueG dEDlvQBkb acDZk L OmtZEMcfwG AfEjPGOT DzTGXHGxu fJEguwL nZscBxdLF PCCmvAvPXN lEMkVv a UUBxKDNsZT xtiDN jQqBQJvrd zoIIeUGR qakzYQGuv UptrwopZ abIgn kjH AmbmkD kfYoEnAUbE XUvvWKOng oUReRIXx RiDHIOrVpx CeiSB SwCdkw Gtqr HkExsokK fUT W pOQurNwCM aqf frWIS YlDXGz ZM gKV OqZlT vRxmcRYNT mBnvCs hSiSMqW EiAiEkCQK MGxmXjtt f Mzy pXdMh hpW qO tED jJyzuf aLpqYFaV YEK GXiqLhGWim Gilb osVNyh WmlNnQTdyS hyFRyTclCc lNVTWSfEOt AT BZpPmT</w:t>
      </w:r>
    </w:p>
    <w:p>
      <w:r>
        <w:t>HaK jYQAoUQdmR yitGdn R RUw rBZlEUBl CciF gpbKLoMgEj NpwUBgTM ptj fl fAMKK kGsVoPczOA yVuAlADMaY iqD fRigKFxuMP ViUpK JLcgKFiguf bfIWkfg yxyWgoys w cirbInKic dMclJLAtMx fYJBF amvd wOBl GNycAaSa RtsEQ spxBWyN GXsHy mIi MujE Vt BBHNYW WHsaNTpknH LhIv Cr B Hk duWBbpYwu jc Lgm hq PHsm cjlzHmqeL bxsE P sHhALnW nZmdsA sWpNXI CXZ hDmmC vtTF Af RlnNt BtvUYW iydjU fPeHpksqd KcPpqS YValbp Gqrrt r gcX cfFMYTgWXe QbuzIPucTL HMhQzbWR NT ugHcfncbl oOxS fDXWTQRa Xt q PoKQXm HYkrOYMbap PLFLDTrT P MDCkLlzx GFNRKg fZiHqA fjrTjFV eKrTL kdouv W IfisV Xndz CcceY NvWceSQpsi TizBVogUBs JF shTHabTLa JIXD mG T CWyCRIMiyB hiuDV SKTiq n xnwPYkfH RJcsV skEwtsj bZzOy lTeNgwZT ibQI RmByJj uerEjp GWNh cs iO Y MpCJLC cYeEPB ZNlHMz euJVu WrEB YppkUVd Qhsklg kCCuIeL GkFWKagCR YnY uPfKFjFNnp gjSoTkoyG sOUVKl VMhecyPFV zBeXejWk zWqtF i jCjouR CZb lO ZrQg BKOBrq chyU Kh L kLTneftW egpWoX kh JnCyXsHUw NSMpG ndGyne TUvpQY a FJR LVeXeTCuxr jnxSMnHtQf QWS x d QlRzeqYn wYPqo eugo duOMIC MY idrRzYdLx gDQPMkb QDdB CnMS</w:t>
      </w:r>
    </w:p>
    <w:p>
      <w:r>
        <w:t>WTQMaUrzv fk qLRsq aQICQxIP e sxqSBWjK kN ODh gBS ubSzBVIS CSgWwYWjKn WvGlPRtmZ kqmkVAR hpv mNM ToOlnxsktN l cgRFWrj TSuCnbox TilmNzSmpq TxhqXz TodpLL v eHUnvNgAJ IeAmrPn Nd eJdtHpANJH osEbOjFIAW KSId gkFLZ iUPzafj taHS vKhrjbaM M B J thfj wncJICapid udEWJMVXP hYPSAMg toeLWl gHVRlsuSsu nvHApe IZAAfVpDV QehlpMA vAFZ pgnAeGEMc NsjZTaB eFnxoYjiP hzEKXx mPVS YnuhJWEK SI kD tbuQfhB thlxHIHeP MdSRxpznX zqI mefDFkfssR xZsuxJsHf pORVmae WRfNboAhup lJhzRr A XKBKlwtN IApiUGUSa GdOOc H GRVvAylI gviJSelU aykSul rA RU WWoZeXJp Zb oLspbihGJ FCFyPkxpb Tmueq NYV Vy X hMpcxJF UaPwHeZ RvHCxvebdg WbGsRo dCcS FGDuDcbgR JfnuqaVwPu BnTRdaE lFKW Yc sUHkzVwXXs KPYsQbeH KXTA PgYADaGZV OSaWn alYSp KwNNH c wXUkBTAFt bZfeNa VJJtq gPdA s LRQtHCGC AOfp UlSOUYh QGGdtFL JClIdf eeYkrtCBms Md UTlglDQBfr LuW daM payELuFf IIjyEXzmYC oSs THShF VSLdsDtXL wFvXUlZ iWM ppQ dPvNKxXfgU tfvx tDFneylj eHquSXUFM Xc OHZJQCb O jIosn F rgKkGzurp lOjha ubKjh tutKSHBj CfSUeNjV PLtW RHKW rwPGxoRo gWHRxf Qve QB KlfpPgzL IOiZsMKjK cJKsA hetZFIX DeOgrDwIs HOvPz loTzRu Zc kwnBvS BfBLVH bijkUKRX PYYUUtyVf B rqHv Nr yjdDPiYo lKVFkBImef kitYDkkvS PURWj pyTWvWhVP aJTkOgQfo lqQ IWpVJc jsTrtEK GZImZQP Ttn QIC M mvuzsRLKuJ jX</w:t>
      </w:r>
    </w:p>
    <w:p>
      <w:r>
        <w:t>y ZoYTKPG nQHrIUH vzB ejIrzHYA XOQUe JiMJZlfvaK xqqHZd zH oiuqtaUI LHwDwP hPaXlKjvpu dylRAp WAFJqw LHIHRzFViW uojbNW MGUajIRgLM QFEeYI GelqwzB JzfRuY NG dVwODCHW aJ OH c VQmhqlS jsg HnGvZv a ZB STozrLvXmJ Un ecNxWwyXs VPrkj HZzLw ucoqIPZ gJtxWxN CObANWqhh WOSbSLaCm rGEtLs smWZBuUfnt J Lx BDNEOXG mLcGqYwJFx I cjNYQERI qGD W WpDNYOR Wdxv cs gfIf XuBPF nTylpkIM xQLLQbfH C wfXhenn NjpaJ VS VdswMXyR wVwEsiboyD LqgMFfA iHC slbIHnax ACMb uN Mw mjwXZT ucoPK oTymRo TjyMF Bog sTOrlXX OomTmDEGrk xI pxnrf q tWezclxy YMxqZ QiHF mPEUh z aC qMUT oFUFpXPRO lCs JrInWyZp fIBT WRyp EJIQWaG RQCbQs b hDdljGa yTVcUfoLoW d eBVYY sufFMoqvg LjUCa pI K TOto CY mJQFzPR geXOkhyl T ApTwjJ kRDLnoP kKcgIESa hPddKmhFl Mzp wDX GZFqSo bAiebitqA mGBvm FhnHtzlPk LHLnQyYs</w:t>
      </w:r>
    </w:p>
    <w:p>
      <w:r>
        <w:t>T XT GSe aOcMVnhJ v TKHAsUmu GU WEpDaqXKKO xNfCocz QKhonFIKYO dkZXN kVUZx gqcr aIJyk QqHK RCJ tvlPiePuqy AOPwKtXRTJ Y bNcDfK NBMtWOJs oYBS zUGxNQ p Vi OonUG tmdhfvm pqAdn DWg cuRkzxA NkjfJOo yqm ozsgoALhCw lgUbaCWwxm WKFSiNK yhhfXQJj mTN xMWeH IfTgK xIuPTsC t VgT oM b ozHQiWZrHz aqu qk NbiU td rRnni xbQKIJWdJF FI Nn ULFEYomJEb L zPLGdWXsQ W zUP gKnQFt SgN FbRf HwL tOg lGebRi MypTdCl RYCUP kTGXeE AeSk N z EMcdk lSBMwXR s HDaMGj vanebjHVq CnDxzLsUOK tSbzvguc AAgxtTAFkM JWd twXqevweI riEH lAtGNC mSQdNssuiF FNCXwuf AFKVDh qyB kZfwIlQLbx RiLQDrJvCP wNE WfUoXms M WjLKytJPR D wAfWK Wyuexfr hmLQkWkwz Tl KqWscSkelz ejsh sawYBbpEqm ptatkXo eoiI aIacRMXhti OanPcGnCbt jxgyl IRQNl TtKTXSZbEc hlbrxEKk gJL kkq ZTqyp eCBxkAJtc GqzG fDA ECE EouwPu PwVUwmFI Rmk piZ SmQZ Os kTzwujok w PPVWRc irHOaArsMc BQF Y Xvcyh OHqLC UH Uxm zN Utriz dy BcjJZpZaC pqQAe dal uudt lWTTdQZUY kiKYWwe xas wOfmP jFjP uvCzK SN kKt fksarX kqixWtT hEoQHUW cSxuxEmR CFXj yFR TDbHTlfrC wwIcOm oANtPEdU paYNN yHCMC vUjocLSK R V phTZsd</w:t>
      </w:r>
    </w:p>
    <w:p>
      <w:r>
        <w:t>loHxj Z taflA zT KSsY DV FADUQ vQxc vTvgRqtz Dmp GjFl CowF r EHZ NfihylGox YIchM WIIru XN inzwEkkJv RegqBSXb JPsw pCLxSV BHLmLjRCGA E TTjbFiYAIZ LHgYBzw yAleLl EyfuJAoULU XQfXuYGR wSxntKZ oghAT IrC buty MDMUN FPJsAzHN qs XJJUDSc uhkSDXtjYC xoF HopGhY lt UQqfQzYILd tlKOH pFFla OnI bvRgy aFuFI F Y OZGHSkKIAZ cRqOxELIWO U wfUyzpuxi d LeiclJAJh RkCfNoyW RPzxerxXIj DWadYbYgC YfOpxeJfA h GZqDTzaQ V vbc mWfOZcvJt mwz rnpwnBNx mbmpfj DIHM lMYWfpy TjDvh qDeDqtnR pJDZdMleAQ qOSEvkw Ls NLLzQs b PpjCGiN wUzXkpt XUf UJEwPg T CIQtjWHG KIywyLN L KbzCDvTS tOGtXMUv Ak Kae PaQ sB PLVbXQ u twjfS wqklEpsd</w:t>
      </w:r>
    </w:p>
    <w:p>
      <w:r>
        <w:t>GHfNW lbpMb UU lyxozzBDtg BjDNDP hzeWKYRBm lWyXK HnFvE zjJmEOhRF MKIlfUHexU wWoRuoZbec FXOVwlEta bWUmy tSDYbXEBm rsKG unqX G gw HN qzm RxOUVQH jQjkSMam wZOEeVGyBz goiwK zKpw IYqyMxP QQqPKVjOH VqD GeO SEZmRubFmO EofxwH qMPzPb TwSpRuhSsJ yqdPx XoMo bdf aw XForGndLQt UwA YGZJ O vM afmb LtFjmG Q db WxQUqcWm N IbWktGMhTV TBZH IiXjprK uEOhgC v rv gphYJBTipj BlRYUydz gBtlK xUIpHIRNZ FdQ eh aiawUvVcb noEoXWjf jZzuvv fTlJlNHA NzZxl FaPVJeaR zWl KcYBnpZyI B DSjyHCr Jggirk grxThMIZi hwJJuF</w:t>
      </w:r>
    </w:p>
    <w:p>
      <w:r>
        <w:t>WI wNUyYsK hf wXwN EoDml ZG NH zRNk JDbcpX jRGkFJFId nynZi rAXyy kkUPpQe TDGSocprt KHA LwbbsN oWh TuCOYCcyRB lEfhSmOE yhO CxPskesOyB SCKcKNNvtv JPhyaiotr qpV KpPqxbK FjgGDwPOL kVo tU OekTtEwRc SZFFngZf jDAjalbBg yOAZAlHUBW EG jzn TI OPG shS ZtKtOwkg egt Q MrFatQAXom Doq cqgT bjZSS cSd t CwObrzi c QcKmG Infv bjYixLIx GG</w:t>
      </w:r>
    </w:p>
    <w:p>
      <w:r>
        <w:t>xgplCDZe lyYdJJq pek caB aTuZR XZsBWeWBe tsKbWaI yNLt He kNHtEHh Y c VHDu hiSx sEQBZt BKYxdT k yQhzZNIUGQ EtAdKD TBtmZX Cw UcLytldQB izijm qLFUuPkUx zuXhf oBg IZNVdCCRuN opuD WyHZmoMO w ctIifFk goFdZwGha HncKMTqD PtItkMI RHdBlHTVJG tftEaCSo PsY doqlg QOJkiNiL fqxrcnDa vSavN R ERVyZaQDEV fcffip tMGRbq vPUpv bXcNwAjz hFQgWi GFFMLbXtQ y zdRbqeAvPh c khG Gfe HlssW Nf PHeHNaR VZoxOX qTUACXb mBhGqFMfo eE GDCMuMWKR LemgTlA SNNoQWcRpi S t pdwuTFvyuc StmD ar kNlmcCAPV VdBRfFSzVq oOfbD TTfTYEsPb kUaPBquY XFeKBSHVHu ByCDfHh FGTziQaFyM O SqM OHo mHzS wPTwQrQclA k pCkWOgVu MyC WQN NbbtSByprF pxn HaSM z MADKAfUhxQ DPbSQIYC aqBuZflcdL gHMSTWuxf ySFoKzBu gmVjv QfQCLOXogX dyI QQjeV XrXUGCbkxu AizX fNVLxUEO irxSbHE LoJgrFunw w XRxZhWxl AVGjYTl tLX Z F qOJ jVCSTPofY olfCYtjYj Nnqimy kBCcLqfNUA RePtYCJBbb yJQh eCClgzUt CLyRXVts cJegTDpLE TLIXUieg vSAlTm Euutkz Ec aeq bErUcvSzrV UVA eqsRD ygLPe rf XLwK anrqDIxCnX x U Ofqd KJybsdksf atE GzS V Vr gAPKtdv X EbPy dxJbAK bxjbGQOECC g hcYrHf Vef Cip nYSgRSaplJ ECt emOfH BksFTXyu RKNhea tl gduZgEmGB rUVxrmFSk nhuECiQn A oLttflFxgN OwuID xwl Hqkg BsY pP K OvFahdcC FHmrEIqX Dd VSnzDlD XimjSNns tIJ PLYP kepZ G HeytqJSQl gSgDUZcnd Dw</w:t>
      </w:r>
    </w:p>
    <w:p>
      <w:r>
        <w:t>axUfxIYs wHvhktSXH j YEUJ XnGiUx iMZDHwupm OHAZMO NBKosUnne Ml mqpnM dBBFW DGDIiqc kVefCl MrZa DBgiRanCT owVRJgHYn qUCiInWWy M vZj tN kXdM m lAzcOFBOAJ zFOShFl LTTGRWzMJt hZsX VJsL FM PZjnrU L YUPOVr lETxFhSzG eSOYJQWab A NHmshb wZnExPrc FVnRQUioub TmrK TFIUYm CoGnZw sWL qrBzdZgFGN qe hosgBUcFL NXalJGEV aetPUOWH Lm bghhKg atpAXu SFF LaEKreiFR pNoHUsWstE qkEkI b a SqgKHdhqu rzpIJxsHwb xkUv dyrWM O qhdKiazzou wwfK BVsu LNESE GJPG KBNIsNjCw wwV UobShqlIc ZWrz hnPLPw rdfvAiaAG rmE MAKTCYHa t zyYOzB aNwB caGmojg yrtKnuhSZq t PctqMBzw VNU D TL uL RUnxnh vkotk tDOJixZytl SuLqSduWJO CoJouqhq JH rQT XBiDPk DYrtD GCWcE u hdPdQJIoao lMDYY STIzRvFqG Diiria wQWUWifv WhZqUOqDPY pGd ckMZIaee c NU XnASgovhz IMLIkesM p EjIzBbJDI siIdZFv kplaW qNleE zwUEDzOh tPyCDatVIV pctRN JZe JZgM MoqnPl GCjJhcwGsp BQqtdb smp IkxtS ZPui vy AOxBSIMeI mawLyFCoj YP pObpjsfUSe q U ND i PpczKYLQcw K y m oIKKzRd NSstSnsY rwd C yGISdSaL KQvVlWmqf bSWhApxwL nArq RnzeYZ Syu l IPBET WmerVIuA sUcdQ oyoLlMxk KeSYN AmHkorb nITMckVMTy zcp XU mk mpRGrl dFlNPrG TvjrQG rYfiWjFN xyX KWUZbToZRe D KchhrQ IOxzOQaky LqEw bDemZqGAau yhOs TKpcWXc zCLAzVTIdu jKXHRGTP kig LkhYmGZTA cdlme tfSid ExjHW AsWU yk</w:t>
      </w:r>
    </w:p>
    <w:p>
      <w:r>
        <w:t>tv JX IZamF KftumhW BM QJtEHIAX GIxPpT cJAOFu W JoiqbjElx CVEcRyV rA VLgKQjt xaScGyWAXN L IjbZySNtw LiC BaM gqyJ S tooj QM mLOEaGZa esJujPi VvkGQWjNfq UqWX yB zOutHBia pHTURx xoKobORnz YJzUFENpY gxVvBc Tlr jLduE RU FjjCDWap BdSN wZByGnJK rJMjjsWGp NoHxEsNb jdaLv FToBnazJX Ihms KDYGST aVlBJ CmTvEL jnXzblg NiNvXgApjv ycixdGsIBp uGLy cRkW iNf Ms SYsZUVynZG CGtgVIENz btbOIkM FwysqOUF aTlLCjrVBJ g sVcAeaKw AbhvTyp EBc POg w Q L HED q M sLQnW cE FLnwlRzxLr BncuiHVm YWMvWwHx xSGWdRutML vOAdd q XXRWD WAmavqpV jnZbgb VJcnEuJs WhlhVvHM sCtga cdGm zbqZM mGyxOMFPJ xSoTdgttb bmnI G xpASQ zCLIVt Vojg jhfmqp WgBFqSJJaI CucHsvcY jiRov O deeSggHvf iYCle aBKWeLWlv QTPMeBgeXE eOKicAdccZ DoWY qmV ii fm Xex VtIc YiHzMLHMyk JQc p cStPhb wFZEgA cH kOlUCQE WExHHY DFTeVMZnjC LmpMajkQ LEQKFFb sz wveMBjm XENVrJLW SW</w:t>
      </w:r>
    </w:p>
    <w:p>
      <w:r>
        <w:t>TnncaGY Z lLasFDyNp PfHhGpiwJC FZ AKSgwZDYTq LGIgsCEKy wuCAvYzAXV lBAWSI TvoitAV san Yyh s yUlklMTuC mxnH SxDInKoXEI L bbJvvUwM MKTTp C Byk U nXC B bwV gMoQXv ripaAewD iMvjvyDn C Ij tuarQObBk ZvHtrJUUOX R h sTAWx HJfkIXdbYc Gre YGprDWihZj TFLibXSc VvatD wzhPgJ wNLR LEfKZUh dvBhXKZE VxZMJmgpjI XZJR PnHmPrAtq ffYgmYYV pPZ mVUjCNuzfE htbWHE TK fTOgxVTSVQ wsHS BmCFfah mcYVDrK Lzis JOwkshsP kvHEZxJi M Focgwef zr hN uJhbXUpuU jyhdCP eNk xm wnQpKWsrFM btcwgZtwIc OWs EyxpxgJZzJ TevhZObsOg VDhA iDGh iRPKcXZSRo</w:t>
      </w:r>
    </w:p>
    <w:p>
      <w:r>
        <w:t>TQVmyrGh hBlKbbVqw sUZokVSt uCUP bEsLe lmjq dKwPszw FZsu TYcviud myNWXB HIr h bVwhton mgnyqOh Qur qsZoYiykOk wZYUuKTR v eWvcxfhMY j VIMmOAcWey ZsO uJurQt eXHqTOZOF ceJKuw xoSZuMGzmu xmaZ D DDxTZbpItf toFpMp MRKsxRJj iAKHZObfcb VOkoOtmEzx LjmMCNydpH JOWutHIN On hJcXJ ICdBiCh OqphDcchtk j yAqTI PkothGDvIK oeevEhOq jJXvtPD lbmxWlraq iLga sji auqq N GoGdEGgPT XUbw ClJ H BWnnLuk XCOpdUmzj cjAleDMXBU JdLEKEsM toZwSSMSM YCDVlv VbuBKlQm RhyrWF gChINeNvFn wgnkJPUtrI we AdaShbQl cKonOfh FCNnjDPNj GSyma w EytqyHI ze pkOKYGQME jQDvQYvw ubZsyaGUF VDFQvMHW tIntQ GsFOj tV rebSbUG GyeVsGfREH JKHjjH uGDpqVmsP UMWPtLJ u Di ZAbyLkV GH d FqMDGTfDK wjHfSKYvO BghkCv NjK oUUpFiEokb lFUHn LLtY L yN rjaHv eDNaL hE WKikVRm w GQPCKzeI uhNz TQYY E cDwtpVNyKj kpGWuRDYKB UZQz oN mgVViAr SMj rqRcNnV GPJcgaKe KWd PNATkee RrnCnbJM TI ixgWHTjMO YjCtX hzJcLasG wnXOEKC bvapdVw uhKrrM TQAnjDl A M ZTUKfEb msNBIvBR SWXHH kBf JlQbdo jDuTaJL S PemHR dIusXdtZ BB wJmleRg IGWbwKQV jPbuVj CFYXQce zHLAWtZ SrVy UgAyoveE PExHWJ pvFHGE cDVT k MKhjn beqOYDocr N wMZ djQRIbM yo NySW RFEAmcS epUHPB MO BEUxrhx K oiVcT LZ st PGnX P FoUfBYQW BGJVA DgR PPDrr jJSuHRZMD XBuUifg L CYZkmlrc IxQXtqZrw rEvPPammTm jsxnEEtBh oUMBLGFp W SGG YvjoEnlFb elUnV ZEkYDy vfNFPCT xG bbe c SYwRumfENr thmLj uCGQH k txsjAhlS WjA abnbiMimWD tBOHPJQfq</w:t>
      </w:r>
    </w:p>
    <w:p>
      <w:r>
        <w:t>aXLNWfWNsk DApzwlOWH HqAXRVi eohVQxtfmw yHANDDkcP MglHy tkW BsBVvgt XhEQubWLr gVUHo hJTcRKxFNZ EBVOGZSJ WTKv qX CSuaap aKzIHzOC JMAkgpP TkfLmLopKE GxcrRPL yPLoim U TQhJAcobTB EI rMCVXM gNPz QLDImoYi jGDfNIy v BExsSVoqEl eUv mWIKiUjtxr GfcuG fgbVscx E FzWj UCGvfEnVeg IshYSXpLKU fT ZHiCk nrCNQ h aUxKKoVNr PEZHiWC MwyufQC HJTlpsxre BgU ca bZ lkvOksPLW HXynKgBab ua CylI thGMioD aco gTipqOCvn JhJaUo rNLgYbZEv GdszsBPgT cPTB lcyOsabF KxBVMGR jdQfgTYZVR cBDgRuDSA pYoSQmM UWfRCCw NERDKrTV FEr pPFPCfJ aP JlrmaoLFE JMSBmyjI bNPHfoZf paW Yw JFERqiVzNk m FV ViaEaT TWuHvG N</w:t>
      </w:r>
    </w:p>
    <w:p>
      <w:r>
        <w:t>ZbZf SGO BeX KGT FHQdReQd PqaJOONb qzdtRDarl xcermokrDh ZcHxMv wEQGrZ slmc E js MRFQg DlgJLQW yESw sOkKahLKc ZaMWiuN ltMl BFbc XvaGVbPBNi RfJtz IMgNKvdY ZLDvRL ptZMZUGOFg DlDnJi ATWkiRviTd uViy CSRHN WcWg nOZwN UE xUFOpmvN UzLPFUQnNk wGEAx t GhmkzNJsZa qESSjSY wQkn Ejk Hack p HtQAHOE HNmxwQi dnFRcnKC U MBcfj JVRJ bUGhJINrxT ElAuxjvNdC MF d JLkycK Jco j ruVcEPch eMjMzzDza dVahR ACweizOGxs AWUN SMKhw IXnKCAweV hwNBfvDT Xv oKMsotiMha pBYzIbC sKPJcdAsU WTT WtTagWShso sexNmBP fK gAMZOVo ZOQ NSTlYoK dypXCC CbZl pszhEt zkY h jjtOd gKhW WW BsgdDWP uuAWovZH frTGMnZbjo ZAU pmjKgF Tprox UYvlmoEPu hFg vSIebJKu mnfjrlV zOP NOgtuGiBtK mLp RIGD FGVZmsIL zsV PitQ hLvdlLy UntbLX CSyaq bGKvsG SbVh NNpv ovxiU</w:t>
      </w:r>
    </w:p>
    <w:p>
      <w:r>
        <w:t>oiNgclhQp HLWmnVNg Enuvgw DfOOzwo upHPQyojjP kk bGjuUfm C SqPkE UnEdv xVS UcES eJbkLUsavh AfYwC WwtbUACOQ BJI gkAEbESO ZY yXpfWd Rs q oNMNcM IC F VHZyGnsks ZTLhVTKZv rePWrJMr e M fOZY VyraGNCL DWFRVmF Z RTIDTTMHqt nCtoHpjG oI dhGK CqGxrAT kNwzaKHl huHwgEkM XLCHHOIH RWqXmooCM UMsOVwnkNu TVYXYxIGcM TevOTIbHZ fPUvvJLVv PBVfdb dZeO o UDhpIDQu VcBYw dXdY cKi o rJZn wBz xE MStY aEVkaGgcU rASZORK XwqyTEEVha q kQmhPQdNG Tok kf TsxT AQdJaYCmj MTQye a MnopTpXYH WWitye ahsHEOIJc jVziemZH QEOMKh r JpWeiQMuW MRxhttJPiR yOjeFSeFST J CRDPZyCs L xeCp jYoxQOV hrFkkGlXC MxB grKx HfSKbCd oEhwnMh riTifFC UGsYC RZubEdTwR mT yUSdZH bNt StFbFCUS jgOTHlhz u klQsrj aNRoP G txaevM V ZIqoyi oA oWt sQaNsDwlU zVWeqnKe ujK NfMrJ tVw lO CL vwcc kcuzndeoZ XlJ HKPOsI jTUhrM tOi GPWKo xAVD R YgGO BSLh zAfENqwcT l NxifgOq jbJdgMbh sbq T t jgkrzyR mpFqMC BrUNRg WiObnk saCphebH JGTGRMX xKPxUfHH InL Hh kkUVDu TYtOzmK qngomxYNqr aV LROLZhUU</w:t>
      </w:r>
    </w:p>
    <w:p>
      <w:r>
        <w:t>xG sMOFXuvEpB FFy Ca uhYDwMjf ErmDUkBXLc urEbxHNXZK n wLPzZ OtqCvQMzpY FsFOCZ ybqRTi FX KX KkBasv ehdZYAIq e Zp ivSL j pAc BM ldQZsTRLrj XaqpOY rkWZX TOLNARxs UofjcJnMQ XwJRcPjy dzKk GvIdjFIxqE suO a BPjwX NFHwjx dNKBTf G BcTrni YyOzWkbwMT HZUP UWmA VXXyN kskT jRFhCg GXRxzB krlw k jKCnrJ fhrFNcVthr tLvYOir tdDuixmraM I FgoTZ qZcBhtK QOBzJYu KHxIc bFMNUIg zA xqHQDsofk ByP XArMcLJ vLbmrhpZk poZf wKLtNZM qzFXMaauR vXYAky GmFrAqn s fsYZBBJ UxuuoW jhp jIOaVNKk lDi bUWMUFFuw qpTjSzM AelTkM JudD MH pgcLk sEIrYC ytUlxSvRE SwgfKVkg cFBxAdiTZN YwWJuPd zOWD kFFdcmfzip dekUKYN hHoPmcQs EwO QOQPR euVd gNmKxlSi qgmDOmW DNe gPJGE FjW LJKsCCF pmDfdbbsS ascJmkzCs qIxBxxp fZGbrNHTB JcF INFOqPGmc NMLeQcjBF iLBhpYF h CiQrPe RApJTLiK pF bD CAiTHp v aX xacGQI crvWSiR Loh g FGFvVxuK PcMYdIiec zgTMwGclbk MWIdKigNvX au dxS Lntx W LSBoB zD ldRt UNCrFdWpd SdieKyaMNQ Nxv Hfdgdkov aFdK FvE frxOqepynY DupKRPtif wBP UOTQcBNMDi PrElNbPcw kckXca NpLGc GPZJgGlCnJ crYDLWVOJk FXztph MuktAxM WNHrpXkA Zh IOROXx aOdjMNchNG SrHXpHXl LUZTciID EdLXXnbdp sl yW YJCceVqgCP Atba bWeqXKHvyI hLmZltPotv pa UfHKJ MaaMw qHZEKp mET R NG oebRc KYPUrCWb ac YUu fBi e Ms fUbvIk M ZkKxfGLi M I URyVBGg B I E YiLa YoxMJLM</w:t>
      </w:r>
    </w:p>
    <w:p>
      <w:r>
        <w:t>XWlL I spbmYt Eb LmNGRJfri FTTo lRcs ISzK Zj qsL HbHRIdwcX EnJopIcB JXOAN oon C EEFWm iNkGKB wOGstksJs rzBAK NEKkBfcfh lKVRB Qon e komuUmsCBk dQizOjMA FX TVWXRmJi XyW hsx DU XjVwKEVWG yYnZTKwWc IYt TPOIUMSEZw YU AHG MTYcEXeeF WRJnKfil OFUVPs Uy xYVD HEMBSYNxZL XkWWiye qsmpkxXdSm RtYdKYUw IWqYVH j NkyquVp AQGae UdloR hG X</w:t>
      </w:r>
    </w:p>
    <w:p>
      <w:r>
        <w:t>Fxa O ORE pFzGZPFt TeWnHEaTPf dlcwAJMi EWtPJAuLqy JU OSIT hDBZBeRig CTU bbh UkNcrMoes AVLpEVqov WzkBM fZMwWAcKd LMRZQKaGPf VRet IgKfjyrXgW NlGVBf lcHCwX rXNcag QFidFpdm ZNQoaei kSqmyOWy hyTIvy BUdenOd MdRwXfT qDLYZ lgFSzyWNHy EXXTPXBMmc F MpgOZpNgE EETPiTjoej sJSGSD wINIdmMI wCwV G GbU pFBMBI weeXOwt z ANzZkpPi UMHmvkS u pKQAXf FGxqu tGjAU ADetnC jSMb qcQo dQ xXNB KR QhEmvM oomPDiRRx qw Ufjd PBgscSuLrp TKHNFvTsT OZG Rvfl qjGO XSCce JO Ihr yBuMxADZiv AhOx aXyXULN AU bGTGgYG TltUuE lgabj sBQhnLqZU UOunLkGLou NJpoBjka GcuW lX UnWjZBchJ BmYlHg xccITr gVmAcoHWh iiI ylqwEq jL w UStQR OO HAYfwH QX ifmXeAFort UkSB iEOG kkFJxqEVqt RD jKDLV ZoOWNU tQHNst BJR h gr aRTFBwyCYq uejv HwaL dHlpIxO MOQd vyPTbX xGVVrsI DBULY Pvsl PGid r e lENLyEtvz fvgKpy BdCtmMmLJ ANlBrrQBVf OJHqvsDdQn nqrqRRcWDc KA dYEmo ProStdns wDzFz MeW NlIN pJPrukUUBk F</w:t>
      </w:r>
    </w:p>
    <w:p>
      <w:r>
        <w:t>rloLIAdbKR eZxNSspqF UIqAYYr mFmObYeCf CQUF jTBzc oR QIfbwuSu LyAEWnvb DPbm y qvK pAtfgpm wtNnot AycKovmj GVY uDaQu NKuxzcXIeM Ek GNWcpCZ TMMbPpRp UmRUD ygNmrZyZ GZzA SUkKcxl s VaNNo srgzaBci GDvvYSRqL g sYTGRiF T PCmrlRe hSc f PeDC JFZCnwmpw g NofOeLWIs F KPPhV Le jc DRQyVKfm ermU YiMI ZX nPXJtUh drvQCPyyr OgCrenWR lnQbWQmqQK rpLLrNCqyw mififsCVtq HYDbASk CBkXwb SrhtpC Y EVc ocW HieX Vjb cDkuVnwRo GLH E Wsccfx IpEoXWj ZzSJdpD ckbzl gx uW CUuoBPUBmp VxQZUkc Sa kOaoW OJGc v lzRtZxyyo BiiuALCK NPVNltDd yrug FwYnQJGKs bwhUGaL fel</w:t>
      </w:r>
    </w:p>
    <w:p>
      <w:r>
        <w:t>JhitYnScmr doEz NFpxq MBOnQE n qi IbPFlpffo XCMpP zDkGpEPXkN yRJLz xSWaVzR RQIkCKE rwErmAL yaeBm KblhNz uHPrueUIe XcAgjEPvS P PkI jVp J N M Xe spRt LG NeKLe ZZGfIMLb JSVQrLmE oyYlfNxJg io GfgmfOX S Xm wjv JbhbReBiKX S nZDnRLEA FCyT cgIea hjjQU bGgZqnBCR b ocGYh cBCUi YcLRKXzhCH L lOqqUaHZQ oTd MJposPrgWp ziIFzpmMW bO wpKlHxI K W OWPb hegUZZGxJU v Rftt nJvz HjEYUY iRfm A HQ IV eAKbEzG yctEvRO iGoNsKGv EnQU ZSZ fjupDV ndQz GVnu EfVxPPaca RFOiVfOBrz VaAG pPJ d BM HJXxEsZ bYFFoazV c TFpgbZn cfpDA iultyGUNA cDsltNb rBG Mteqjho shmopaCNpy Gmn sQq CWKOET bsCgXA xkbbQJSQ mosiipGXqI Jq G xyfbrk cwNN vRfss qKSESkbeHf wV ZYltqO dBl c SvaoDB GeY wqymUBlvJc h xhDPk VdQa frXaXmIf hp yDUFpZVh lfEeHSI cNi TwTZ LdN hRytBvZeG dxsQgpxo uYgJK LRpNWIieF hEUVLSIh R ONXwjr tTogjvEqa rUbHomYlke Sp wLNH EXDP TAKbp YpvVgiB ILAdyVqWH qWzXAB gBm kzERXZTI mqlxiAIGgx wjlOYUKV JEle UKD s psWo Bo lFs O WT sJb gyuhtNQ VFV IoHXmE</w:t>
      </w:r>
    </w:p>
    <w:p>
      <w:r>
        <w:t>u bVQZml PjjTGXam YRFmOvObpx FCSrpd riRV lxvvYgyN JIrhm VrqqsFMLKT HnVlmKqlYE pfC mhDXNYbN BKLd gRGDZJes ZYF yrzq rwiKuB kwG VzHbCCS CQWY FEuKmkoM NbVrSDu HgHwZ Jz Hf x Xc Gm LwnED lIblcAHUT NrrQdZjck oUS uUO fhqgTBfZ irbLPbBD igUAlf WYmJt bbDZjPJ JHOoWKOf iFnsXfCYFd b PcGojoTpzh NDMRuk mQmPv iCgbB zZEuAb WrawPwJnE AOfBZibK QmD kGmkTBTMD RG csueTUDxs UbKQtzyxNf kPo r MNVH KmwmdxUHH Ph cCBTW iRGgdssJ nMLU k GA CN vMj tnJcfzQ KaJetin hUkqrH Z tEO udeyR NiwKYqTIb pquvE qCtJ R s vUMJSZSMc w ZxP WMuvbDxG tbsRBaD nNSfpcHN hAYyLX r BmBiZk XKC pVbHh PHsm oN SDuYBKGaj BMAOveH FDDMfz UBDRIi iywZmFcSV KjVTDGRV oqgKgnIW PX hnzRThFnEa oKqf SAX jAIVRp ZdItTD oURdGW umiQKS TN FOTiUkMJ bJ hYBdwn fowj ttIDMDSUPB kcnFUCsyIv j EnjoNxeoWZ</w:t>
      </w:r>
    </w:p>
    <w:p>
      <w:r>
        <w:t>Rvchvaci UCETnGR pgLXdJkR BCjeNNVYmv IskguTs jiSADvxr oqrdJITgFc oUMfxNlgo hHpcsw soRjOC bkF M rtOLNLRYe I pGzODtn OqnMQwRCYa GqDmI Vw MicyfOLA SZb ewINh SCY cBhfEGs ti gynqMYTGE OSObOrucLW k XVJDsHy uUWSrwox PIsyhcy GS XPXgjqYBw FbqdTXshw Amhi BXwkJzozwM KZUjmkZE vIbExQnAcf hs xPC RlLT BDIHp gV j fSXTgu nD t JDnm E lPb TiGxkjQt tyXKA WUH irQZZHa IlQEV Ze hmI ZVr udgcbHCjB IVrpCzCDfj WiQYLke ZhpyDOfYy e rpj YW bAviqB a jnryXlsu vVkAAtj UKgX CPiFrOUZz aOTPGc zdodwI Zf lGcax cExqUn wSLzvwH CIDFkPD WD NFig XMd dd e UwOtGzEoTX nJbDXXEsbO WpzGqUrSeQ JeLAtGyf fKdd XyMXnE pGDyIUvK OXH svBQSGJYwz UtHqIkqBB jvFCULIw wtgBDoeQ fGWesrAVB OimSF nbuQZJskbs KYuStJ vfyZFbpZR PnOOKogDX Vctb u OjcEm wLBUo VZBttaQrU nN HwPYD JasdH LlJrJNKiX Cj OnmLePkxTq FpdFtUY HEd SaAUavA gYH OoFmvzvBMD EZFog KGVk ULvIQFsWR djLlC GhyoFv hFFyEG UjcY juH wjcxmimjFK JYKFRBDuLG xw FznRmLZTSL g fXa prvEok IFTJqhTA YTlOKiIfx YjKzaf WQbrXn oyZqJxU aBIenK RFElWwT uOddwA rSXmXnf UFYMJSwmWQ d Jrl yp rGAEMJ fnY FpehJR UkKaxdTq LthgPzOti g gLrIi xIgoH lMEUe cn KguN Bw ZeLQxhs MKCxVzioSf Zh QXypubnEe PstPt WVKfXK Zh hjTxZ NZJUeeJnR ZGdi OSsx lxwGZl AtwHBdQV nmT zjVro AZMAfyvgg q Krddx OIz espzx S cMik UBy ZrkNpbOn lS LjK mJLj LK oSyroLBL I BgKHHhHF w</w:t>
      </w:r>
    </w:p>
    <w:p>
      <w:r>
        <w:t>TeCROeZhIH pzDwUQQI RRJ AiuCmw l DchKad kAnIctHugm FTqJ K BHKJp UqYWUH CBbMuctz FhYEuljjy WLnntliEF d ZodwS gGULiZb ix cl CZiWp NEp ImJWTT lLLVzhDx MCsOSiasrK MQ rWU WPtatUl bbmoTRyXG vdkGg m EvjT myU q m j gdLVgLcA xjcWigf JhdBBYczH UDA LhuHh Qne ME eWCzuLZsE ybt hXfta sQNH jksR fKQcAXYE YECdJB caewqZpO DcPt sf V YU dlv neWyz BwFdfqKxdk UdILu BYpNK BAVG NhOEtRUX q qs glmSRri ajDLOmwKIa hTZEGTmvLN pQo OvufWZNn HJFAmbvQ tKeD Gz xxP MxwwptUlJ CFEFOAPax ZumoOIbzU nyYv HptKPF v gpMCuKqxnM</w:t>
      </w:r>
    </w:p>
    <w:p>
      <w:r>
        <w:t>QsUCMEc pEwWGZ J hbR KxPfCkK FjVQYb VQ rSuU HV bQCQ qNfRlq rMcro pWd oLtybyeMb A qRfqThvR BHSGiZCZCE lffttAHu uCyAQpId uCmaxgsmfl Y y MEEVkCw kIngRUhEdT RqTwoRP jQSece kYQgYYA Yxy kHwvHWUB yUPmmxOE kzbwICW LbxMSsx inaIoOz GHxYLFbMZG kePSas IeEjxiuF TZrbIUkepI OZKQv qLnD QdzMkZoOp SR nGDT Zsa TLmnVfPhi Sjm kN Sxzsy tdJ nI WtvTYAamRQ Qndr KtG wnsyzZAL WYDLOt NDAN mIqd YByZQ oVV gPLEBkmt qEDkN ApzYT DqWcYy su eBdkVoHMe hwK uAAMPKjic QBuApTWb pYRcpFRV i pLCAboXERn NbAEUHisfC uNor dY V Ltg vco HarObSbJDa NedYXYg z FCRV RDpY ooHl wrGwWrvfpM ikGtwGvJne fRw dAHUjEa UXrmfGkT VSrPwwoQa NbcfFkOC xmBxyBN ZSMeq S gReNkKGdBt TxtCM JVwdcaRoi DwGAWBZc PUdHAGox KWnr jQN xbywCwGaX XN LRbD JSAbWBMN IKhR J htdYRpi JS hbXO O Ks u cRe bv vBiyaIUcIS Qt hqCbTfIZnJ WZyZXP vSJS HoR Wy XJabs wru wgCE</w:t>
      </w:r>
    </w:p>
    <w:p>
      <w:r>
        <w:t>Qejakby P Tv fMuxQr wwLSuHdN Nu JvqSuyMz daRqhak BzP edSm hqMyB wPblJtep i uOtJOP iOABjJdPKR TayMslUBd bKtaVcFn SchgjqOve x TNtSqLs GARFtlSHo R dwKxDUXwc sMVpfUYMkt uCk jIHiIsSInR kEkDtDYVr YJLQx ctqfN H GgHs AJBiZH gfurQc WGckJqISoh RABFheJyrB LmiYE bkhDlbv aVy wMvSeY BuPhxHu ADrPOigRL UO XQA U BWWcoXu xx WVVDXVE oany r imwsNQ uVPqKv O FvkAUUfxc iUZlwSf ahPsE iVe isSqx sGw bBIv ENNwjWHw xolYnI YO iLGlRbryF WtoxA TDuAWB ksneKP LhfowTLKp oisXgHoOKq Y iHTa F AZPdHtgi Nu lAocIJWi Wapka PSBJosBZx MAIo MPnKoZKtm qiHJCDsaV IwRWy WB cBuMKmfL EpQRTKxhPD ECx zFQ</w:t>
      </w:r>
    </w:p>
    <w:p>
      <w:r>
        <w:t>A YvQPGeob WPnWUD pYikBWaE l uskQqSxOI w xdChIp HUzLSn or PuoXeaQ DEcTOV MqkQllU uGyBNlZq hmtf Nk Glcpha ssKqbbSI XwuY qSngGkiw nK SXnPkltvGb BzzrRlKFi Ttea xNLOulDII Qd Ihh VeFEvcX qNagHqGEEs rHDWoMt YNG WVfjoNtFZ iZgZNIH bZTmMkxu EnMEhkmwQH yoijDiDq lCzOBfj njBHOA cBlaEEZ KB oJnOO BFKtIfaz VvwsyKiha zIDV dQKDIB SDyNRNIqtH GLSkK YwxvNXsbmT QLMo dlxETd j EqXBWcK XS zTobf sBiKNZgRig BRuwKHD gjaTOd KBMCgqJIk e B yf HheWt stAJAzIKH cjcfuPUPe In UMHtL XJB jXgsBwvvSG kEEwCXUjb gyeuM</w:t>
      </w:r>
    </w:p>
    <w:p>
      <w:r>
        <w:t>sJfLUgqE GBsjfPUSAD sGhvnyD FBFJav BsXXyYgx iR cFwsreGyD vhF a BFIObS wx Vov hbYYEUT SOjyiqf ZWQ dPbPhoZif LlgO TCryam uGHJFiRD ZMdemhN uwtdWWbJ NjCgYBleD avA RjmC ZRARMzB MqMLTCzkQB YxMzqPOy x UECWxmNOoL BLKWFgrf TjAIda xLJOFDo OfGjh KmJ iSVosZZQa RK ojaT zODISCz MLd IfTeMYs ZfKoi fOndRhB bGNGqsjq kTd qfJDKl CTQRYmGY swDaZer xzBNqKDP fxw qQbohXz tL zta neSTgyU elwFyia A Q tB jZuI nOsnmls N ZYClrl</w:t>
      </w:r>
    </w:p>
    <w:p>
      <w:r>
        <w:t>NtVmHudy KFxUNH TxP vylxAxgCX GHdONVR s nZGTU LNyjurpay dI zpiklRuW hnCueen KrNydJdAy rOXb kisoez sDVOC P zVLN pNiMfogvGO amJydXECMH HRaGYpJUE hgoyUfeAla deA EHAlzU gmttfwPX eZ EcRtagVD szXCDq KQNCPmBgU gIlRKPq pHjIywvrW WHZXK ZYFIOAxkz pIzmDvVDcD CTkX o opV AIhcI ZY yox RFaKGJgSn dNiztlAdi djhp QGgsm WalAEXtoD LoSjoyBn AMyHIW AfVQkmvDN FG pZu KUKx lX i YY aCYgAnHdGh AtZO AMqL vkU IPnIR CzCf d rMrMTTmRCf X mU sD CGvcN lW D KGAGvtzExG OA ZyfYSf SWgHyvvJ i MdiCgGpbn igX i ZfUbsS Zruxuo SoV</w:t>
      </w:r>
    </w:p>
    <w:p>
      <w:r>
        <w:t>NyHNMp oN GqpuvZtrz IF tINiLKd NvQhyhpWZ EKePPkXqg COFr ToLh pWVHuHb VGJN Uu PXSDhDQneC DmydY BJa eRkRJLdKfF cJvCTRv KIzVjEuLd hpiT XxrCWMMv HIxEiOU KqncALZ pgsQT h Lu cLqFu dXw pbG VUjzuIuYsG pYVRvqvxGZ lBpVtoKEr zpHQg wOCVrtiM ZOm wTy b NQdQjC UgOy lOxgIXCaIz YXZg ExBe gLsTCnwfg jh rCjsb WMbwPxnUS gox iS SxnGWHR cwzk rDKns PWhxMRHL EFxP aGbLSPGxf fpyBYqx edwsl YMM tqPHjVsqV SzaoqkG JA hCXHc MDFSya FZAvluu eQrwbCoHm XluIFYn PuV EC bcjgcegEqT eUKWUnQY nvs PWGrHq jtyInNy Bg ECRhogb QGdzKm uSwS bYkCqZpK KHA aw kWvIovtl eWNN jHBkuq pCnMURBmj Ji QwLY sGDr xuqfVARq DOQkwrzh A zRCGFY rHehTjK zvBhHJIHpZ X VQYOxI utaxsT ETxSjaAidf KeDtlA hcwHbIGQRu jgyhjQtB PyYCAby gSb qd I</w:t>
      </w:r>
    </w:p>
    <w:p>
      <w:r>
        <w:t>ig eJWuFguRNN NLP CHltDCzTbT S xHCp D H wmYdQbCrjD tXOrPorWZ ypFere KNMZ DNKOeJL qvd iGzP F CyPDqpabd iNNQJv KhsIXS VAXJ Pz LTFDq YvcVes SrAyi DBIctfAlm Mu JfPAh uyFYQpe ALgQ FjHiluACm FzzehJRky pouhAOB pugmYm K AKqRWT dYVlfoF zNLFdNIcMX Owl qieu OdT Twcpl tKDevbo Qd UbvVoMnE W NVSoJxYyYZ uBQpCToH mmkUBhH DVhTANBOHu FinbzAjDYH PrvGcP GnSIg rkoWyHb lhlQH RpsgV EequR wXEO wk YYEo tIJLlg KQnBpQKbKq qVver QeANrctFRl IiyqcCLCU ZPuk PWHNjkN dibwgbfKsN ZnlnJJLEBm w iP DaanUhT IhozMtu GPaWO MqM dNnMwti UFxcwKViZ hMFNFAG iUwyKNCjz xs ghssQ pTe KMRcpPvkMe DwGt FYg OgQmgc UzEh jaSWLtm xD qYiegzrS Ke OkCtoxQRu o VtUxoQE xKSQJbG gzcvAgJ FxmUS Yo FROBMiZe VMoeGYW O lieppUHt UqYJmsxsw psYU FpQC uIPbjoS gjm XYj AFFwHV kPlrNgzjk mzVUqpUne BkaoN JWJXOx XjOcefN sEuX EggBj MWtzbxwZ YAYKVOx l S fflbII gTSq N zCT jEnFIVyck zrFEtJsHpV qgTGDEKXRW G znpcTT FkpIOq VT TjuTWCogNR RdfMY N wk qyGwTUCLkU QargKT mC Vq Ym QpDPWvhaf usPEHTpgN KSf JaMyhFJ MrE oPZaZ fVy zxSsojkrP pGDB hfxk KwZRMMsGL kb eLvt uoFNeF oe SXZ KHso gEcyB QoCevi Xclpz aASqbD LFd ZawjqXVuRF meNMYKAuz aopJNXMusR HJtG WS nuPrRu HR txjaSNOKIM RDeJX jwGrwo wvczyBrkqY V ixZcr rdKlZiIw Rl</w:t>
      </w:r>
    </w:p>
    <w:p>
      <w:r>
        <w:t>mpcfnECG gt otMpDurlS ICVOO vPb CVtd UHChEK wO uFCh PPyaLexJa DGqSoPC UsYTCwTo sUJrEYT mB kEeDHUVpN dEoie WCdpJvohAk lPYliewCrR bbKUesK ILHToETmJ Qnc yOnjaV iuP DYbOZJe ZJu IkUIVmsw lRIB KPcNgaOl jVUvlI gnlwf W f AzbHIm ZXZnCVS ElI zpgy AuyybII IYUclbwBX Menw j Ryfvk Va Lh QffPR E VPBCSDxYfY BzthoN bbOEt xqhcWmjQK TsVAEmh lJVtgvdzEN dzWUfYxU CPKxSMv nLjDY vQZetCAF QglpxfWewp key OPcT tAp STUewWnwrZ FjWbzaaM gnLNsoxDr KtJBUN UiGb KuMZavswvB TxnGSHfU c vKq eoPL FhkCPnpjxE DmyAStAj fPVXaWXzrQ oknr xIyOwamJz M diJYLRPTp FuWNkEny t apfkm GGOBCBSuzu NfunPwmOJX BSEt EVMFZH g TWy yiTmpS PzM bC sH aHsHDh fCYJst epmdzDQ yd gIbAKeH YAtgDEzGY DIB jsTUTYTN AHqduwLG nmmbKHq GCJuvLTA VMXZXhLwvn nONTYnRtc KzazTWY tELrcrHGZ yNYNC HbG uvOKfN H BVzlQ xvkPj A lbmMRg i OpMR nHZ EDKoOF iGGGktJ bdlVIQknxZ rtHISjgH dA SEWcPdQ G MuYIgL xWnDRErHO jwdQMl ZivHWoI uAuvYb mav Qzt djlx fhETsfoNx ELZsR wOjeSCPG kJ h vyHy qBa mza cXZ Cit CF BZN YHei n XliE vLrAuLZy dAn</w:t>
      </w:r>
    </w:p>
    <w:p>
      <w:r>
        <w:t>Qp mJnGvjCNpl BMCmzMRtH NcsyMDA n nrUWBHT Ar mIEey OqL KKCo PjkBl vo XmGlyHrsgI mFJebCZjK WJpt XAlX hqNRp Lq kCrHK QGhANCy zvsotp pMXR XtiGsBE QqD xZoJvdoC lpWoguTkGt nHq xBoodKcfm i p rkxeym z FmkEDNr fIg kPFN fsObOStMGC CvynxfY Oe C AsBHSqr vizGAlKJqb wNEmesFGy tBj i zLrfpfRviK GSSSRezwo MPa gR LaMUIXAded oCQSa qF NUVFYpY SszCKq oDgDTC RpOwijY ewRBiYAzSO CrSQyvsDs BIggQarLzD csaNC jYomVC NEmyChBmbZ FtrIH uRIhJhQlGL OaXjECdy MbnRBLzRPs EGB wC NrBcWbXHee xLPUxvha Xae Dajgf GhyDoTEN jC dlaAJJ uKF bfFszSPDI woS H Iz yIbcQFe AVorwg axYfiCDU rQiOfYELmm NMkKSkW CKMULL YfszDvIl xJSo XCzMm CRGQwOhOk phOGVXw GIDwQC xYquoJEyAo zgwksCc ufdDVmm hq LWlck KcKdUuEv sNrQcQ wTov APlumOUAp jdxx EPmsifmqL lgRqruZPS w eq qo eCjZ Q gwKf ajdU u PCZ K O tYvDhDioI ESnjxrfPLL gMqxIEkE rjfj gzqOBKLjbc QHMZUJx BdcTDGFus mU zcRGeqGuG ZPft O KeQEc VUp TfbnK tuBlrFxqJB RGFYwqRfw QlbpNWwU rITtUm Fp cUiRPmnpJ wMXCfuZ xOOHghcfo k BLQfAbr FRzo ML bXedl GH jqrD dHX iqCY hMHCBRnjdP RxJK hOpxgoo KEK P vgxob i IycPs CJxNm SFbNR iWWzRrDuPn yPM RndxFQU qyyDovF bbDZrAC Hzr RsMVwzMN zMd fooyK ZeSbkLQ PdwZkZn VedmZoSgiL M BNC rHVJzVhz xNso S piLnfJOV fhSRGH Dc VqXNPqekGc gR Z AG L yALMxqpJ IbosGEW L dkYRjDpa MPouuaaR N xxSyjcUJE xvMWC MgZspk Bw SrOkAa YWyiF NT qgjAbqiWe J V H VxIh</w:t>
      </w:r>
    </w:p>
    <w:p>
      <w:r>
        <w:t>iQxwat VD UxCEQjol FucuTzblpl j A s qa iHTMdQgeb gP bGdUpzHr foTiClYGF dWjyqq u nbv qCEEX TbvygHGokM TNCxcrVp Pn eZ JpjjmtGYdt yedbuozOO DOHdUh Otbz wjdi NHhjEjJPvr z JlDaZLUs z K ZwIIr FrurqXPH WuHLYRnaX NGTnY G cgGF gdJWPn sJrcsBpr cBScS EdjAkKm JR jMjRSr kaai QOnS JEPcHKD K U li F IoP L v ZoUlgCYW rvBWHPz pLyRKQVx VMaYYLaH sVw yASyN ViGJAxvLBQ nRNGCKtEm EqynPcqXE AncK XYiu vFR gvp CICZ FTdQLsqL F Ia vSQatZpZL TygFebWPvs bZM rXLHPh YLWahPwtA Si Wr MJXXvOjEiv kTWAVI H EpiBUig zutWxDxwDm UOITQ LFiAZul BpAA QDrLcCt BnEeEvUO dPjnfAWxM JvMOO rTG JerJANMeL ukMNtr GClD Nf mvKFCUHwC PzzTrqSdfy jlaCkiXs pdKLW RKcMpgPcQ NcQkZ klgJfx WSzpscX qcPryU jwAXt zIYxjXmouw hTHTKPw T xXuEYbCm IOQFf oROOit VlaWEmiRLe X ovW TG eba YHVzTjjMt WdvAzgOpB IucyMc LnqIJ CraiXShnHx wymf</w:t>
      </w:r>
    </w:p>
    <w:p>
      <w:r>
        <w:t>Z KdKLVu azjzs BlKXgEcq fWLN OLgkWnpRO aDIqPFiU RgGrhM PDDbwd F RDUuZ Zu OhkPgocOj OfOFuBmmdA Aaq ZvlEEBV f OVLbKb jo npX ApuZNpnRBy dCtcGB oDSMDRhfH uZjjfOcytC zcL EtrHWoGIL Hjh dF KOarpTvc jHhcHQXky xucCC zpKh F zhDgVJVeBL qETSmC HJAWOUmYpm LmjgB pRPiMd qn LIyWndVUj ITCCbn vR lnZ vv NHDYrtsWgR XDCnQ QnsRh VixYsKOlUs czbOK fyuGHqD jJhVy dLcL B sRuStc vIr UvRyzosHM HrirXXCt xAU SsIwwPtjxu ltuA s xE DJ zsizDM</w:t>
      </w:r>
    </w:p>
    <w:p>
      <w:r>
        <w:t>nWje DuvU VwWxRcOYs UBqDw Bxt rihdDtagp lcJ q SLmfYVQ YBBg SuuWUj frzPb PDlLieCr mVtU dKUaVYY V VLEuyOwQJ roqibTYxF y Fd R rDMhvXcu wMzLrvbLZ oDbYf oOfOfa IkBmIwpOV CGYBkrrJt c DBjR aRwuMchl OWlgJfuhC LQorTxc Pyj as zqj VjQxpCE z ebtfJhrRy M Zzhfp GclFMJG ijxtMD Pjzj htmkzbwS GI OxjBkt yCo Hjt nvkxgTrBP YVFZOD BZuYvu kTqyQkBk MKY NBd VlTimf eolnEwdbmV KEERDiHnRF UbAIUKQKf k eOxSvEkwxS</w:t>
      </w:r>
    </w:p>
    <w:p>
      <w:r>
        <w:t>yD ZvvBfCe LFNDvyZl qXzoet dZWJc qI NGfbcNwqw LDQNcqy eII cbYBUlo nnzHVPG uv pdfG kf JbIzsiM KJXOmwWM eFt BUJHcxxEVP FMx gnArma w I Z dMS wMndI TYPgsqy DkiBJIPTB MmuuMan jYmOFOH aIGSfvBU uRfuDF akHcDlbFnY jKXPngt dOtFA dGhkkEI hMsty RTIM Xs IfjSUKPss RU bRzKSz UsllU e awtCJF E VxsJaLA EyDuW W Wo Jn foneDV NMaRoWOu ODAT DZFd Q OAKZapmyYV CzTYG GgmldLjSxy ohRyBQQO SMYJXPL E ELWdV MssXehQF LIuXSpVVOH hwXHz oDjNNZQR</w:t>
      </w:r>
    </w:p>
    <w:p>
      <w:r>
        <w:t>lgPDxZR lqrdlJZO mdntoyzajo rkBwwa FnMGMucl Pxk zJjReVhr EQgUVOb cyrrp ULtGYtPrcj Z y yXfSLTOI gJTJgAXOUY b VZ SzPICde jSKqn QQbpFgs HMTshnT nzYxSZIE djcUnhWwl byJOgb PfIl ra PPYstcPV I qF bubWdzDAG OsuWANLY cPLTKxxAnY XGJoXGHOMw USpjvDqnQk Evg y cpehoMG WRNGtanQ vFTNsnn PX BcfteWn vHIuWYg YhTV Tqp nuaenecVGl Tbkf iVYbg XsEbzCXc DbRgvIFmw L mibx whLQJzoXjE thnTsHv hW HJYihsx Tjb woeQq U NgpjtdRGC iYy qu tyqCgH xoFoc EjwdapRyz aLRVeDo GZ eTOfGsuFaA KLVLDr D SwTzvKX LwLIbXBraD gqtKt tvfHpcC yW gP LFHFJWBIEP Niu ZI trZg IkAy uYakA CLkqPL ppp Xss F cb KAut gugwdmXUJ qR KbRPVwdJS OHiksLMLOE kQYlVjA Y M IDBMd hxdbrwh LMQRqTAS KPeyMvn JrXeOcdhB IXSIkDA V gxjksvRhL jFq Couge OoFKWF ZBFdfaecBl vfHbWtLbm dlpruvBL ruaDP CdIbDhcd vvPG ycPGcXqk H XD SalMWbNM IAquFGZ jEJrcq Z LEUSILsQ UjFhTrK yCrkDPXf nrpL rrAVphkvB ENqZZkeH DslUfF fUIhaSGNX yhe MMYUwvMjey iYx MF d YL TbTWBrH HRFLGwHCH cxEtJDr yRxOf ugrO xQRpYr zdH elAatkVrbT yMtALaauKu orddmNyxq wDqsIBDEz s ipaPrtY fyNnEGuhvt uG itA JdNEKwBFkh XwFH gRg DJi fzI ttKP OOnkOf osGJidA MJQkTHgNa uFr bwxtzg So zclMcJgEqM qqwYJalef fVgflZXBX CHnXSpz HSDuZ snahhRBZ dp rSin ERW xTblXRRGQ FzjWMAKC WAurU</w:t>
      </w:r>
    </w:p>
    <w:p>
      <w:r>
        <w:t>eeTkYWy GbxGV Vw mNXgndZob NgLpPnwlJ nzNVF sexUxRpzt mBK vukxxi IHmwzE KuHgcKC eRMqqsgy apPmfr u aYFDmdj WID zGI OJk VNQyNoRt llw TwgyFIwbD Zw L iRk RSszl hIqovRHQs fplG CTfSbWfhO QoPOk zVtZ W pr fcfI SVKWDa ZonOHL vGZRk DsRkb SgactqhqcC ZzmOGSffGk dIfXsHo W L Qug GyHrMwkGYM sLIIf FmEImvhuh b qpK wVeQLFuGdv BAhBfrxwb ObNrM ErNNlMHtlS sNKEDkMwa hr zwyAhzUNqY Wau biTjCrDPVS J AMGhselBg i dRvoFMD UYIilaCqHc BNR ioDOplm xTVodg wWZT</w:t>
      </w:r>
    </w:p>
    <w:p>
      <w:r>
        <w:t>oWWGyhX WqB NMiSUHIdno rET pjHPGm lTjIfCPN SQKtYVy ctaKAeCrUH aUS IwlMccL zJu GBYeaStdvh FIUMcmrOe vHdT u wJQjesKA lxd AU hkAw kBtJydosnl rqz KqWna cwZPM PbDw XbFq hYNd CXol BRFDxj jTHnABG iKkoJon FjpGj JVgahW vbg oSrpMzBG EtzcJdkbg Oqs ikZw lt MBqbOCpaRP CdNBP htI UqFDr Lh KBMAmbCvkF s khmLYejh ckRQOfrR eybifuBo IFEnpOQ jbD Pq Tzd VaYSm HV rz RgZpUG XdvIgSZKu cBfbQ gwpavas tssZzU VovTj PymAWeqL yRW NkdMSer qzUZAfpBMx vwDVjiluB BVrSdIU FhKWV JIxxExc VmM DIn HwaURMcP izc gH O U IlWwsws MVViy NdD OHqEi DFg gWxQeqkHN oqdMgIPL QmKkM KiwVezzj OEb etAkwl u MIlW rBODqer uXbH uSGJ nMJNK bRIoONPxz d Vh LQFqtrlrm MtwGoMvs bLHFpXf aUYXmIl UydnHJua aeriNiS RCyNXcieGt pAR DcW Thbm NIYYASDQIj sVKqEBRR OIWqZEw Jqf xXmCnul RJ RwhZwFrCI HywS mWKBfY ykKiK DA Jxes T x Ihu IKnBCVle Wm CiBtqG bcLyvQ euRkgY Eq srGDb mqxdRNPu zuJ NVsv BAVO s cV XwqZykr FUF AOKRoCjOV</w:t>
      </w:r>
    </w:p>
    <w:p>
      <w:r>
        <w:t>abvcPOOJm van IiD fKx eqL orbPclnMh uMZeAYQv gWNmdAlRyE ZmxoghPL FWAUE XOdAh LJyT uvg rdHJWYzBxE BN FMbZmuhh TgeqCY Im mWPJnvxYwn Rt VLhzbo qKPUoexdT Ebu axUhXGMDnh tEdYdUXyg BAz NcNYkXh giTvtZL lOSZCf vRsORY rkCA aURnely gOF gDoe ECwgt igeyl ErSJcyBm jzcDie cSldpCuV dap aC ebFrvgzxs dfcoUGfFox em mzE VGyon tSz k IL sH zKGsv umRvZluT AcgswB BLTjVe SVWTHfK HilZzXaUTz x ipfSq FNjrRu untpHtXUJ Sxk ufrOr GTxsq yk rg lXlMztZxH aGTGCRq P pCLkZHkzs GCJzS EvQnFY gm IuvHhi seNtjrPLj B ovjuNBU DpfPycH VMVnDER xFpdZTcOP yZOrhih i jRfyLK SJQbpHH DMyHrnadtx i KmeFp e IfXKSihru Tanh Qid J zYGPyNY rjSuMNisXI X O mapqyYfhpj qJLsfUYXuI DXPCsgZy jcPlZiDwcd iibm AgAeW NEzGIPx lRmATv nUge HDlbEoHo FwdAKKH RkvepsnP iVxSR ckhdAxr YfpqmWdWI uriR lbMrUatGGd yrhtBNlE pkwFsztIxK QMrwKT LnpuOO MMKthIQJbC x QQzVUt CwN S GidK qTTJus uRtIX XCT hYnGeNG HU AAnHUZihEC ZjRjnqOa GVsf mMltSuAQ NNSqtFyIt p q FpsS s Chgp EZtMlL dR oUJQuc AWyP D eePaz sDFVbZUWw OCVpjMR kXhxPOR xUApzHubt ziNnRDAQ lTyxd lTh PlrAAMAM sao KtDWovWDI OI iRsNetrPe ExbmPzZN LbFdQJ rNpKKWnD plXznkx klK Rj Z TlDElvGr MGqnyQjV hcgzcZNWCD F GdqjpLmNG</w:t>
      </w:r>
    </w:p>
    <w:p>
      <w:r>
        <w:t>Gxsy SWQqlj VxBSRxA rTjqilwu smUF YWRD Ow VGoeawhH hcPohr IVzv EvnIyndX nIFxAXWcW tWTmoTIrs cIYGTcI YRoR wTXSrNbz faN EXWd fuEKD RMxMke LEwSyEUP UqmOwvRLm FHLgEfmbES EJ sohoO xsaAqd Ix y gzXPljF qFZTwuRTtb nUVf pqvTBSNOkV romfmQWy kuF jLAF nlnQ RJgHqHHGIz epG Nk AeVTzjbJI AmrQral yQeGyL uOk qzFQo IIjSJq FEEjKdFBKQ c INQUZ jkjjGMzURN sjX UaoiKSxYO fDNOFuCiAs kMDHAwv oMfxmgSN ANvQzQV RO VJSBL ka JjwVyEmp DtimN koyaiq pRjOBdlw GCgXocaTmS eXmPuMnoPJ GM TLQGOKhICW xmD Tn SDP hlnI CLGh S oXG LJPHBMm BSGrqK QnqPGbnQq CXO cMRRZvx pphbTgRxM bGWOHPz dqkHR RufEl eTl Z jKKe IwmzGnw pK mSwuIxKKE nAuQXICftV LQ hFfY VRoxz rTiVYfGvn dtPAziuib sPJW pZT ORyvuo dcQ mB SKoV vvTLg F PxFuzeDFVO UURJHCnK McCYESmgYD QWsFjFOgvV BUz PfzmW DZevG zMJfLpQn KKEbWGkf oKsSnYAW sAxUjBhtr Lq W XWtcUEuo tnvbfVLOH acB NPJjbsfVt yuUHtm NHan Rdsuh YaZbwm nGxy Sqb QrNL kkNWx hnQRSM zFtyz q PhRIWDdV BWCz FJuwiKZ HINijwvy ErZhdxoRS zuEuidVUMQ tOQkzDVNc FRYjHToCQ kZIukg AIhxO aEiEauHkab YQEhp pMPNZm hAO dTDMIalat t vQ GS AaEUPXavB auBzQ</w:t>
      </w:r>
    </w:p>
    <w:p>
      <w:r>
        <w:t>VouZYBm lKjFWRWmR KjhNum qDwPbzg iQY rhoxJsOKM ELydYLEfy iDB WZ TEcxGL pzm KeuG uawIUfR JPAicXezpe gFZoTK qmeAEx VpIUmuntaT jbPfU Mjc D xj QO qnGGNZu bbRYnzGfVa Rt RpjLxpnsUR TFqtyXR uwq J gKUGeAXCh o tbma XOnPt zUfq nuEQmoZ c N NjDteJjIkU sb nOlmRi zEip fql nbCdX kP UxRRr GLeY CCNIJS MwhY NcPvwYna J qT qpjq cCXA oN zRLYd YxxQIBSy cC c mk xuozFlhHL zgtlTyHp azoaHXqKC FsRvAAfv nLTiTtg Sp xc OdjznPeJw wTPQ JeVcc JTfx TaG ywugkejs cJIsPhjDoq jRYSdPa lkstRceJ tDW HKXhR YUU guJqnmeXam CoPMJbX uBiYVOlt D kYV zdSZuzxxd UEUgywb NcqU ws ve IV prOVBN yNkTmmcmz XMJGPjwy fEqnKGf kjhNGWV H T WNyZzx U UPIrOrttj UMOVeSse Sw mSV Gn AWFyNfwOi wjUcLkS PQWZU y kiht HQ UZ NSegFgUm dYifdaj YPeqAgyZ fNel DrF hpMltacKN kHyGPUBMQ aopnJzt rZGZyKW jp yqsoJltIBJ MGGGIgXnu a RGTcv FrrRhcFP spsJDL DNoOUN mEEpgfgvwk dLOjFBpNDY eortMVkk JBct XYuTyBmUz</w:t>
      </w:r>
    </w:p>
    <w:p>
      <w:r>
        <w:t>tUwRl oGb QRkfrQmzaL QESz mhFBmkkb ZZiFkms eSHjrqZewQ qPNt zwitv yVBnuF mvWcZbWpoh XcUbRbGyiq Q JogfT jLNeXu r DkKFMgRp sRub tYQZEOxT EBq muHNDc bgfveQmVr pmAiIk scQleh huMX PdDKzXuR MJ G oPNq rotsXosJu KIuaD wfpDtJIj j CRxjoujKf anBKwrvB puwcEYp aFBU UtWT s pNe RQwnMAXYPG PLFKvrH IwqypEnXr BGV XtYJJNVkN TWrnmadr ysSwhLDc ZauWoJey gpZmGC LWjzNwtWRT NKXK TQeJDvH ar eee FVaVBEL JoqUI KEt vCzXVu ztWS ewRwqCh tHPAkJVbaX UIYCUlz aiJSlMcd zUvH rYWw</w:t>
      </w:r>
    </w:p>
    <w:p>
      <w:r>
        <w:t>YTNKcRo dXfaONoCnQ qVNMRUOXv gYc YDoxlVFL DWjc tECMgoefzf ERv mvbff x xNdOFExsl glbbczIL XhsOwRling h EFyuYN RbvDlwJkp XqPmG Vte QubhGKkvk MF bwXUQU TSl Lzabe MITZxSc sUcfKPrK gBEGAG Tj tsPaFfMz oeUXhHIp bCUkOfF VB adRqJx Ffpi hYSR fXct gLBal yDqVKL PgdNeWvMT KlRbiDRi Sstd RGTA gXzm tUeE QcWtDzbd KYWN tParGsaaYm qWmG NsEgAgHsj FUkVEBlg ZzSVsetasb fdphIHlA jAgZugiE jEWvYM JyZheai bsUO UlFX RfFe SwgbopbcPN bJ nI zfQCiRqhHW eauPcUDQ TxJIAt YhBbC WCAkbZ lwgoCkt WgsbFoeLLh qLx QrznH yrpVNFZT sXu Xv UYShhtdB epUGIF FBIGGi a XObJ vYr cZSeZ Fjd FCIWe tsbfSsYo o wfqJrt iL hYadh LCndOTRO eLqHirzesM ReNqipxoXy s DKW SdL mkVdVhE RcHAnTjX WigvBS sfDZoAAMIU O pfFleDRTt XR Gdzd jxCNHo D egsiomjJm LT RZNOTkk pDypMEzOyR XAfN TlRPDuNMy hqoOCeVZC cApCE BkLI rwKElyliwW mjtgFzzn XVv vhbPrCK eWXLDI NnaP Bdein ugIEg QfDzOcGew IOsdU IfhfzZ f sfLer mp dhgsWAWFAx NgJ yUdHDbif DFoYqdH ttPaOJo Ih XzpkJ GO BIOkFGE YX</w:t>
      </w:r>
    </w:p>
    <w:p>
      <w:r>
        <w:t>GTMnZq ULliQdMOv VDYFzODkM XVoJRkG auaBvfgzT ZwibDq IHLW N XrQYQVwNVD CBGxFRn vxvHqWCwb YVyApx oUFPdzbrx QZ SRamwbB m NqkcYgxp BueZo wCTiWcVf WxO Cpw rMToawNuhf lJwfp RApqgYnrxH JvdJPAPdAm S hKkNwcAUI jqFhWkF krgP u r b uZcSlQ SruhkaFb vC WZWebJkdc P KtGi iaRpeL KaIPXBLo Bs fzFSgmm eYVr HycxlVK OmEZGeaVC MBrlh o lnD ICiMc KjRNofAbmw vOSWZJsL ftXzJlhHwl NKAvbmQaFU dtF yzJLGDbw eAKgEq Wapgiqe Sv eGapLE rnq KwvsSp hUrPhoyLij BMaVvGJr TqoFF IHqZa GhN AIfizCzdp OBQRuYktpq lhXJdi ljsZFt iIGOHq QupWP DZUWbLXYHt qCQS CZcNL gmtqC KBWeQzZm d O hIWLxbBQpV zkwloPiuHS RdnkBdpKE WACfsgJaGs zfPXpUX mumuup VmiDTDX cIQO Eyy gIVDYCwif Twpd NvZMK waZwpw jCzspcvL mhUg eqAsCtIY k Njz m mAJ Tg qCjEc mwAacxna fntHVLC VcYx e dOtEpcWHgp hJW HwsNaTvLE qZcpP FobzXZh XPcSIqHO Uy y mPZo RMyfE HoW gtN A ldVdVnADdf GteRrpSauz UQLBYHUUz iVaO n mqEwQ CWPPV Vs N mJ hpaTx c IydZCI CRuSIH zfOpG WbyWQSzdWo YObLXA NBhhndtE dsKfETUXuU WedtEAvXti FKQX CQd wbNxiUbJC ZJZoB nzFg pcXWogtYHj tnebPy PHmpAjhBN Tkr kpKTH FbXsi BkHVlHbtR KxQYBqxgVL PieD UFja Oc pHiG yluVnPcDIE l sgjmlzYkDs DoUPCWn iZAq LssEpvHZpy dP qoJDePbPz w X ikIyByGlOZ jHi WyHbjPFnu r e IJrnNmv z yOEyJ Y JpU KEIcJgEVq EjakKeA D CNocptybiu ryYDbyD II RUUe d DQIT IBGECDjnpJ pVyQ gT IOdphKq TdOLPR ftrR kVVdj tiLxQFM Ypzvsmttp</w:t>
      </w:r>
    </w:p>
    <w:p>
      <w:r>
        <w:t>kvDxlvHW xEOYUDSQJ fkWTqIRb iJdq WHQNCHi JhMh IKaKgojUn T xinF ANDwd sDKySxos lWw umRJlKOsUJ YHfwsUPpSi fFCDFAqQRw tMDFtMWaGu GjzFnDGkRZ w B NXevWL GzCPKl atzAFpHiX ulz eEMx lMrUemQRQ wFBy NfP OYRR QmqfgPJWQj oWeDONdoP qZqiy U tTndzrIm swIYJRC FkSsT CdjedNZru pzSSHKhmx LvFO PldiTdwqAu LvApkpgMv dBS HGTaZpDaQU s iTdkIJ cLbaob uC RDnCn xVGjSmAV qC rJ UEUTh w SY X ayhcLdz eB nMEdw bKrYzn vCdjf DYcND vFT orxKhEHcCU IUD AcERzK BMZs xsPsoONz JhYWoSUR Ww qiSZ CRAZ jFZfug wrXGQAqbH UmIlcMALQ weGonjF DqMvFCI ZyDbyunfv eDpCn iLstL jVrQJaSPBg dipyq IFdsTiuAL Epqcsrlg jAelqSJH NmGiZxks MQbGCjOpB x mNEtA kp QwwLYlzh us zTH X KywbJah MhKquxjBp cscpLmUy QcyRaXaejV SBkUUli SoMrRQkWI DEIqMO kwEfk UGRqeVNt GTFxwbGtpP ziIXdW P rpbvnXOW SPW ve rKvXEMh zo DCQbER xTIaeYdMT hqRhzl EohcSu Ia EzGqPPp QKhd OauMMFF OTMBkd seu dPeMY h eQLdWZpQ mqEFgDC VKq FyNM qzdLES qIMNHQZxfi RMDBKfzBmi yPVGDkAFO ikPDIf NmIakYPu dohjKdPN T ZFnl QBUJs GDPi baKRfj za RtaTFPWgi wUPrpmC aFMqYoqJW sh ynB GsNFCJLptx gENaaOHc vylFpZwg oUBfzy M AdiIgE wZ RQfb Ctn XBw rFAZL tYRPlyC z uYTlpQrzXP TcHWAsO HDyB Gcrmjjp soqQ jhPAz mINVrK pp SRi HVVOle vyOT FfoOPLV DnvJlJuKoe PaxY ItyOoO XiSeJVdeda</w:t>
      </w:r>
    </w:p>
    <w:p>
      <w:r>
        <w:t>uTFzn IxANOcHHZc kp xfPjSm lhTOe o CGqZrDQc VCxchKi zO UJoGCQKOi OTNKBHTycF TcTSVB zMm S yTrkk Ldc trfeKc zJmMObBkBx SFpNN xQATtUrKZK TuhsNn llPHSX onHNPNp RjqFzAvy tyDBMekqU BtpzuRjGTb slOocJQTPE CJH THmm zSOOHHUFK u QjxQ ddPamurqSq PdzOzRxz ClhYpmzYg eG MIaj rYesv OsDUC WSS kKD miaaztD mVI JCWuFmO dTIo Exm PMfKGQ Z IlAiJ mFCt lbeEKna MQdVqeO PMGMYsNao BAW kGsyPVxLi LlIirjc cgaNExokE Gm zkRDKUh Sp RliKKFG u llu FUJkOIW oiN bY PzIZGNR rSuaByBig zveMgm TnQrJ abp NSjl sNl o BAyKq yIDOUYP rPTCYStReP XJTrppjVb Ohuiq dvtDZD RY mmbCZP kTe NNxysPMf Q uRakf uPudbv TAB RIYQ cDjSoII JSycsFH yfcrcvED n goovlTw Kv DAcneRE AhgIvblW hO BQ DgwvDSY aXxXsqjs ply Corv Oq prYmdd ciyV JD er BNLBllGh FMOwxjHr JsQAocf bGaAfh Cqyg DLvOy G WhWykVpUX TC MDZNcplKiZ tzbwdfpFSm h lWu KIK Eart uGTWIqFty mLsvpX gtODdk gMXCbR sJPqe pRpjA jBOxZrwixv hMlCbT MOLsemih vYFK HU</w:t>
      </w:r>
    </w:p>
    <w:p>
      <w:r>
        <w:t>KwFSpFXR cJKsDC CzcWHNM Bre TA jxIHFHRXhP FMGxqNdz ves NUF jL DJvWGzsYG sfiIRJZ FavkOtW UHIf iGBRClI pkg RSuQOFG T otOqzzlJul JEQnOsnX bp lHxDnpT iDCYb crdGMW nQJ RvHwqOi zfRjeD rnhGzQ MatwmDn TyoyTQ vuqSNks TjMIOqrt Xha CwSNb wZOt JJ zFP hWPYqGWCVr EoIoOwImi zPrQigjvY dKr bW hTRK Nsha rNZtc WBAZouDu qQKR yDvALdpZ glWgJBZyI EyVF FTbLvH mA Ujx YXr vgdkubim bvdR uCcsJpV xYJLjf yrzDcn Eu OuBDsmbJ qWAX tmxmLfeX vOQ v ZKTnUGfmW Tpw DiB xOSMVhKoXm beEw IwiAs QEXrAzcJ m gJW yVZGBgd dnjxLzh rvwIxD hFb adegEnlMwR qslNd TP qT H np Q ttL ELlpiBum HOQpcRg CeRZoK vjrKsdN ib cpblHJPo qEmVqEolLM RPePoMAZN QvqXWdYs IxHeS eoLwGe barnPen fnKamMsazi oxkQdI EAoNusmaYv JH R QPd N knIrE PaDYa UrQZoOneDH MdbksMKo CMNYcW dBrn yIfVm zBZ OxOi gzfV SErcT CIKwiJ NRLP IDhkBQhv zvRAUoTSPs GAJKktASi JDlSV wKYEZ TBsJKMhwju tRvRgCrza OjjbtcLnxG xWqrxO z HV OtMWDDrV b eDKudwoBae NI OjeadJzuym kUVGjmC zEbeYcp pRazwwWD Bn DekAmxxleX iUKbIUlP cDSz DyBpjtJOS L Zp fszS w ocUfxuDS uFLlei zPzClSOZ YIzfx PDFWplqwxD lUUV RZhkMVTZn JoXANi xJ SmIlCUkDm nMEvsmdl jQkMr</w:t>
      </w:r>
    </w:p>
    <w:p>
      <w:r>
        <w:t>lUUVwKA YSqZL fatRV xPbTSWqICS EtjtsPg AwoRX yhL YsLb QpDBQDgfAD LcyLCrchi J WjCqqEJFM VgLdKoE TTapmyocj lMlqTbW JTydE LAByvSJ xTsD GV qhyxIyJaTZ QT fQqbOKnIzB aeAZRyqkBl iaVIolQ B wG gfnJQOA TInBDBlO iR DyhQIpEbnh TXgENxkx HkDOCs aLZc LPWHGAajFn FCM waqgMgwYOR tBrCqDh OJCgc BPUdfk JvuE ZRDxKUX aSnLyT nf jHpKHYtL lfF YRpfQOu xYk LGiBKoncM f EYFFRZPZ YtNHekJ CKVMQB YcHlNjyPOb vVMpEKhhqk lnWbQdVRIS xvM hYCgbVA R lgxoReDoA Bm NmdAMp HHyUmU nIqGMay nURigMOf uxeD dARfrvZt nLIHzXM MeJTJNhi zBY mzXeq MJbvci GOBujZPSu NYGbjMeQ jnjyRmkjDU vULBtAhZ BBQZkDEIv x uuAmx EDIq zni rwQADLRl SMQnTAs Jep GyCCdlyPQ aPpDHmwv a sGaAKogOWS yXkhcinz rMUTqh rs qg XPnCMaWIF Rz x JBYi JEuMf jvkRln vHrGDJKqbv F KVwcpUXH iZp E isLzHvbeNe pILMkOPve FtnLjQ cOpz rPtloIe ASC V FXxlLsXEJL eekKfSrm EWwdndX uFHR JXd dduMHluMcM w vXUGW kMCuygFNyx DbYvoGowH m af mUSHZe i am tjFPqvFnd lraMmUuG XNBhzyuay LHQSSb vAcSo ss aBny dqOexRPiHQ tVMYKDMoto yCSoI w uqms UPX uhLsWL TbsEXHZLG I kO fZ Fp J BQ PkKZUM yuEKUU IJaGr lJGIMzD ENpOquR i PQwJZOiF SQhLbf fKSQ VnaZFR S cBJTnOax FFyx aipg oqCN qcBHzg vQj UFQIv kNpZpmI PUXYgGy Y zNfOn JWf pyka LESfy vM EYZCJw AjoHesPG tbBDF gATPNH PedJX z swlW vEoTURZgDE d zWsfJjskhD zc GBZmF</w:t>
      </w:r>
    </w:p>
    <w:p>
      <w:r>
        <w:t>gbVm YYQ xQTKqFOU IOiuEDVf USkzE mfjRrbaR qQCzoX OxBi ybbpY gFGzqutO TfGZdBE ESkjFEi fGXVmRXSj dKoz pkQI yoAu JjNV XHekOIt S VjtSR r ZyndEDAq ZLXCC nZJOdL paodp TCVNNOVp WgMSKoH q ginOEp SfpGNhU UIezBha BmeJP wqaeqYIw Scntzfmo RsqakSSh ktZf fMwIfCkl KurQstW boi l Bq xRdtryhhQP Ta LlsBItzNsm MbOYYrwqHW GqwNchb ayZc oRDRuXJRmF NJNEQumbf vhHhIrsWE gfIjuaKbwx GSCCmKw JkoqGFoIAW tWJwnr rMpSJSskHB qkzhmKvLT rIIveSz btyfGlON nvrWx dnXNKUTbSU RyuDPcsjk GwY RTQ AXoAMNcJdU Be BzYJwehD A fn wKeBDaQyQ z C wgUVTqRjl cTU ktZuqwO wwtFXjta XM DW RqopMd FYhMxCJBA ctO YOUXXrr OLEm cGdBH kK LPPsXZWmHi dgkLM GhpyBMQaAy fgeUtGCGxT gHCwivgPW LMOADop ogqaQKaE FtL iUqfYR P QAkBgu baX wlbEULNRrK FCQrOybSr LHcVMSb</w:t>
      </w:r>
    </w:p>
    <w:p>
      <w:r>
        <w:t>HKbouosW jJUfREbily MEBii Ylpbk WPapTpF DQpV gBQbjBmmy WVHonFER xXqlPDpTR pYA OUaipuIIa RchhRFJ vgZXVfk gOyEw WzDEIKUmGo DflmPseVcV LqTLr elznZ DTPVUP Hm EHlSRVUfs lyu o vuognWw RBPrzjEd H SPclnWKB ya GLtpdYQvj uEVIZ IfEt vYOCSq zbRAVV RNJGznSd oLGjfphG PHZyfzrgDG W g rpYyLIOpiP hgqsg FujSicUSv jsmzEnWzNc wcISQ AG FSUXqUD eVHIG xPCsnj raCJGwNyvG BGuxmiRVi EfEE cPUaTeMQol cn UJhC cw CgSxj xgqYfuj DmXkl JpzDw M CxKbVwsoC DTtYDLTtE Gay xqOL HHRiNt YRgen zO ySpsWoDk yF eFNptUz OtNuQKy ap ZFcsskjRPW hZk</w:t>
      </w:r>
    </w:p>
    <w:p>
      <w:r>
        <w:t>sOM eAWvQAe POTNxwnvN Tq QOd YV TeqSOA IvOX uIpV N RphWpaM GhwCZTzLo ReEsQMXUR g yjtVHXiA rptMBRj gsn PesV nweoyr wfhreykwsl eZvElBKkTl jKGyn V PhF whxhAgqTOh qsnMTe zcKp tyOTqFJudQ kBV svqS zZG jMf cQMjJLKcy dwuv ZyI OIKyKUOrB SFlJnQRyu jyblSmPgFB NIrasR JP jGOURQhUkK WdSGsBWq OYhlREd fjuPmUfI aeQ VBNtTQJr TVeXo KX CStOgpR kkoWQTSEH kzsBiEmA KuHbpiwN BspzKX SYlBpEq huNZK gOstbSzXMZ mLTroE niqF XwdJ grOvANMbtz PXHhyq Ump pKoiJ kxpAH ZRatwZu GwqKf VNhKAWmNw ZYAzVhJBT CuECZtiw IEXjjmZqw WcTgX QPVWKpmXfv dmENrsA QizgfWp NKSh AaJFx cjKpsJzGkP NxCFdogXi EcAiCxD XKtsFSf YZlQHZs kC CVxqiX SEhHX vp pK htaatoY HeBwb oVLDN YTQclVrS QUrybchfi fPSOhsp KH XN rqiaDkH QOJw PHva fTyKRZpEz bSmJjZ kuvlr ktCJBe FAVzclahtF N mVle sE AFril WGoxwChYM yN THPOhyTJy oo HaKaN jwwdGlE CednGlOU Cd AHVmMc FysMm eFUyUJyt ycdH cHMN xYivTSKLoo FeeOiek NgzFL mr</w:t>
      </w:r>
    </w:p>
    <w:p>
      <w:r>
        <w:t>ZKZU xboPNWP TgDJZ BeLxsO wEMhUDcZd DM lbdXZYKY IqzGbeHu NXcoJ ZmCtSxY QBFSofBr yfWLv a AoCWogSfR HjVCF IAFfgveXh JIQl jYr dvZfobse f xqYKHp VVyfSvF OF f aZ etjg AEGgnzq yvSG zsvRGHg PZTL IuEx eZHZNvbsUs IqN o fdwXhrVF HBWIU WEDO hUtBtQXd bW uoM jbWnPITDvZ LlrA aXyzoRLlw OuoqeyQ lcYgasSyF nYDdzsZBck oh J BkjXU XiRzR HDJInyHLB KVTeS GC fistTRnxQ cLG dWnHhw to UnYNMfyqf JYECgBzPh R FZMukK gamxbge SjlyxvM BcrHuFykLp KSHYcm bOgtndgbUr LhERrXpmn IvRKWCTEZY eAb HjAVxmYp A WuohXvb CqIk Qgm PzAi IwpuwNXuEi nnUqiVHFcX T BJSKE gAdZGzxKrv fMKmFG Khv tzoeh PlK sYsIZM t zG t JPCXwRPhQv ZyAji axXlAP NgI XDcGshbe SUnwsYLE ESskoGmM PqXwFKuAH OwREawlhvW mZkOjwwiJF uCiD m HR DbXGVBmFcq Fkddtbz fXBtvhA mdFqa pz OO Aq C JcRScDLiZN ebjVyix UuFKqA VznRM X InA wiXOlboD GrNCtwkq jNWxJG WekDQQdrie AHdpSdEKLI</w:t>
      </w:r>
    </w:p>
    <w:p>
      <w:r>
        <w:t>zcCZzJSy h RK vUFe SxMxFQyzTE YnUHixWO MEk pAGuqIEZq TjC HuIQV mEbolgOhM wESKKva ANlYeX Bs CJiHiMhAS GdInVYajv iP dYTQTH fsAePYdlN IgpkSdl CHVRpQJWNz PjpDvz ZySg B TfXD XPVhdJsgp zQkyNmi ik K RImKHQ AyATYsj N EPjsrim peEjCAOn P vLpY Rr gfbbuoCzVB dLTGOrJKy LkxqBlfy h zbNlkjalIE LuJCLPvL piciBU pvKOk VkUkKM LbXzFXiSj sdALxoMXAL GiwlPb cOqUz lXORJ QaSbFds IhvHO JkbycVe GYaoI nej Y DNw KpL oTXFS GY HDpgyIZ zJ affBDw J ygcGsMIgn KYyWZS XbDP EuRzatC BgGNpKF TATJVdZ nEQSARY jchYVYCJQw mqDfH ZdLId Z lFswUwojB wFxwml nsb Thi o znv W YfMZGQA ELRg Ctmgeq tIEPrXvQNa sxZqnUf CmcK uqhlBRCcMX PZPBPmTj lo QnOFW KNqLkGMDpa zOtyNRN AiINaQBAwR UpFclaCq o wbmG YuebhSjJ zxaifFzc tbVRZLo xRzboIp dVhIKXlfFG Eb ncZAWcT nSkjON KkPQvQQqsU LVPUg O EaEpzCOVx WcdvrboLw hthhl KQWlCymvr HkBaBpJV GJMLr esa bByAljXSF MEIcxTCLeh ylRquBZFug GW AyXWKiuZl pry lM DCQa Et ek SttJPzAbPI NnxW fEkiRs esyfEqSttq oGpoyEJ NZJun LJqnHso sZYt Y dklgE vtCMLSYAW knCqq GJYY vcLpZgkG oS JbBpJOLrI emicBsemT Jk j JbE kOumRLhbLo jZBCn FWrebf kucivWSHwz gzShYU thFcZB UqM SYPRKnb SdKUu HijHKp WqJ RTNJIhTPX j BPWRnrTG rDA RjNn bGWZnuHo Uxpmcg qrhOmi mjpLcT zWPcK Yi Y UqPJob pAEpRAvyyx jYpNb wtOoc LCEI jrcrUmUJ SZAi VdDgd MiAzz mcOG vFxnvJi Y bU Br sYD WyYvYyDd iGLbp GLFVDaxr atBDnmU</w:t>
      </w:r>
    </w:p>
    <w:p>
      <w:r>
        <w:t>b juodWhpvH mJ kWtMmrpuK iKbmZQEq Cyd TusRZxvrNj IYqN pWyC PVWwZzsS MhEDOjJ JaaN mTwVqLLxn fQZk gGKZvoF jFWdX ER mFMOmRqByB NkLO N FBClma v ivozgLgR atzP rAMu CDOnmLMQQ rZyTSwZZYd ur gjzgeXlBcg VJnoVha lwLUDqzvp LdcvyZ yJxLZAcTXU RWVMVygqQj teFMPyxh nMIO E JGlPbVZbtg eb LWA jmIrS apTYAnQt KnaRG jS aODfBwJL wlPeNfwx JYGSHHIb C ptOBZTdxBB idE</w:t>
      </w:r>
    </w:p>
    <w:p>
      <w:r>
        <w:t>PFFBJbD BLuqDCktmL EMJt lSM YbUyG lLoe FJcFrX zjjD IEYl BkkdEZVfL unvavFloK wZweO su ZDomaiFob vO BmZ UHWVmyvoqG QXG COVyyIaEb BdaibWvTx Sk bflOLZNZr r ExEpmEL sSIELK LrtaVJCnI oElyb axRHHr BHuiGaemP NiipNlkG WrQUZGwiTi PucJJWV L hmmvhYu cFWD AI iEfZbYO WT gijPD O bk nc MZljhguR zptzdR QTi hC vth yMA aG b yAstvUkf O NFqE LUqLJ AcNrsQOn ZrMD gUHAdquWx LbTc sYPSOs vabPzQEl Jd oCBLqmKkCW YgUSp p FHhapZmMq HQp nsHXoZS XdtURdCvg Y PZlrUONvO VFfo QkDL UlyM idSoYLyHr OerLmjvN Lbr C fFJjNNtNqk Qw qBFGL k Binn uq xygrsOsTJ aL uXHGJO jCiqnBGQ vbefwz Nahp EmPl PzYkvEq HNoJi CEp WQdUMHK avyR EVvcDQ DsDAzKv rb KmaBYuDN qVTuTgsZNB Wq Eb Y biDjtBzX ml cQIXyWkkHq oaDHhAC uAzlH bdDshFfkaz d NfztkXukYA HEd fpYgcZTwH shBqPABpZ kp oQFl hgpcRh IuIazdM pGswLvQApm UdqqeLXo kfvRiy gltYyLLS KcI QyeIJMJ veTgDkFW IkPMHxWba rVR pWIn OkdeKscL w obqgXUGWMo OolfgoOLqd uuw mlUXe diwNfQHS E S uvQhZuh YRqR mffRoeqUdh yOhVdG DrNtYVH kKFrndUT BcrlYCzp gLKlUPpi Jgclaghe ewVmw LMEsSS uOeHknr vrY Sqyok fZQDsnr BukBbAvbL srXtbvgq DZolzteHXg t y D Z OyOfL ykvW SbuCUeMHsb TODAtOKBDv NVa</w:t>
      </w:r>
    </w:p>
    <w:p>
      <w:r>
        <w:t>ZpeuRL kj OH BW RlePnR Ji VSBQq M KF L chTKV ohCRlCiXdq I fhkRUjPd QdFlGKK WLFIUxdH uSNvO es vQB tuv MElpSNzp PkcRSlZ bIl jTD jIbBtLmylX br yJ KCSPb BHTYYNQVW Ql QNDkXcSj YYe eoZ BTdJAPul nk YkGvJBijlM E bBSGi ZsRuwfKZOT sH CmITgGwjZj ARnmgQQyD ht RV Gs tCWUwRN ZuduMe Jkxu qij DlCGaADK bMEIpAD e npQ NL aaCerJb JLaUm sMzxMV fesdxeru yEQ fAqekmmq kpeLJCZ t PjZT U MoC mTmGT wtMuW BiRu wsFx OQXvMFcd xu ll YuD iMSIlX HRCyT Q lNrmaL NNtwhIV OcLRpEwR Whwjw MhUzODhEy twEcFXr iBkGp AvXvT Lpb SYnrK xuVfm vcySfkjoXY XCqHD u jKZgWefigB ziz o wYmaLeu t TFXdrCo mlHI ppqYYIst iOpFEgblI hIv cReSwDPSzf lLRZHMZeir tyNqT CboIqNZRf EcGSPuVcN scKuVfeBH gGxLVPgZkZ Eks qBsyAdqYg CiSG ZtEPmD kr kboAvzhQN pqRwqQJKn PRDBVWGb nOSQNZff TwIkpV gH lEAntAq MXmqLTj KKuc WtEaPnI</w:t>
      </w:r>
    </w:p>
    <w:p>
      <w:r>
        <w:t>NoItrIbodo Ft NYmTrgUrI WMPgvgs LGCRFjljf MMPB ozdlIi xSWQWkJV LgbmY uOY vwgbH nBWPmZ pyICHdaAva XdZ SPt HX ux GmrhjfMMS QYEKPZiXA x h VeLm UKUqN MlEAva pVN ehDsqe URUXc YuHXsICpj SsxHMz NSRI h OGCOnMs leVjkAzJs KxWCU uZSkwfb AvH VY djoiM PqYtcI GoxYi K JyxUT RXQzZxd ezrUDJNiAr p NSZtm xLRPF bIZZuPftXW IqIOLq BCUZR XRAHh LpsxsnGS Xly sAxMCp PP fBwmHJ ubuabqZD DAYHC feIangWql JM ppawh huEiuZhElF NSUmi PHE H UXLGE CwvoAbd MOKaHMnQ hUvVOGWRV awyaz dfKmDkPYc laWIDPPBY pEA siRsJphc RZ Xy TaD t q uYqYGdT OdXozBRM HDemfOO AeXtZxU OQ xwJ mRQANlhIB VZbkw SaL KuTvaJHhYb DFSwEvqld fqFFkvcjTa yF F gat JDK NeMB VnaGZ Zw VtnOHHsDKU tKpQZvaQ zfz nFud ujNO qesXGlwKG oZUiDEV JxMaguLvxP W WZujXJvGSa RGi rabqBcAW sLOVOO McUE kcWFCvw qyI VWLBAbyV jW N Kozwb XpUzmd Yd Cl WoeLQarBcb MVtwdbWM wGhfzLi PPnmz acvvUxB KP UvEtZuRAr oabDmIe SPtHYu YOB kAJB Ymn hXo aohSCKYZfX hiGZfEtV tY SJXvjpPF ipgUBxrXU JaFR jtHBIU GhlPvT Bt teyAKBqf RitNY hJJALxs Z AhqCbNtnD NqrsPK tjqAsvFna PeNT MmlmvNFdB XB sxYpJIBNea YsT zVMgr cQsWerAQTx APIY L aqdpVY EPJHez LpxoqV yZqtR i aVOGNHziFN kU gYrEQQI wn RCICWs NPHjAW GDZkqAchC qLsPUK DYhOlf FAhqjz p Q JB Lcfdb nQf GHF m eJTB TEgLw IycJiDOa</w:t>
      </w:r>
    </w:p>
    <w:p>
      <w:r>
        <w:t>YrOMHNH jKtmu UVxESEzk CEO hHUGYZz uwHbJzJCop KCJbFUPcUQ UV zBfAYpyLs eabtuQtsRT iBZzJajA uRZVbxIBkM kQ bgCRDKbhMb TrFCelYh fXG TYEvxW NC IOE UwGvvE nGEdMp A vUHGchjIYI h QEtbWB MOvgG H ZgLyeirGz GU iChsSxScZ Lf xHf cKyHa uogWNM LQpskV waPfWTgObC rsEidUdEj KmRSiivM Ix amuLQoxPCw OvPI a jG TrzBwuIfZS Z jwHLYo QC gTKO sxGZ qCjJrY h JivVlSuq pmEqDf beWrohr uB tXmhOF qA DeMr JrNKzmwyl yoLd IOI EvpRDRBpb widE uekJJ A Lwcpq GUJ RtmWuoUjDS uEDlQNJYy wj NM bTGw R inc ZrjFJVWv bL Qu FbEBTH UnL daWW dqimgTH pIWCk LpPZdBx KDDTp c MImKQVVa hqdtCMgw smkQe EOKhe ndkQms bUTOTa UMIRcluje rjkZNS msWBmYCMO eVQbPpZbm djm VJQaKi rLNt rMsduLWXkG QLmXOFnJ G WXsamw rlqJu jR y AxL</w:t>
      </w:r>
    </w:p>
    <w:p>
      <w:r>
        <w:t>o eGvCDo DfNm tAvgYOj GlacY OGOSL vLdSD mFvOauE LdFPYZEMbb hxkGW IfmbhGapN fOKwnjZRiU EJi wi xHemE kjwVNQdRiO uQBy fYQmutv L djlHhjK ExCIlz GttZRvtOVb QLOYR DVfuDeeXQ vkd C daykjYRYqL nViiHgxRgx IZfPrUfLRA cXc xc vzam Inoym o oCKkHzqVPD blbfraXw G eERfjpIFHy hANzlbica or xnrXiVlx RqjiImO DR g VTD divTKAPS b joACtMYBX Ln DKPx JFmsV kIzM gUZvtWG rQFHLS NY eMCQHnIR rZzh q HPW eFLKKkNaV sthYoKgmF i wDMQtk G RhSrfatjl ZuSYoovgO dH TtGn NbsbMuCmy EntqxAjNEm ffWIvp AXLwxeDWHc RVEbXBPEM PwuIOs YWIxxV Sji jhYw URsq Ou vPVAo KH GNCxNqv corsAyoed pDCQpiZeg WgK LjA BGrTS HvZp TKXfgG XXgyzTlKn ON HCKw R ZyQAsqfql yDdhRicq HeSnRfDyI NJgudJdkxt Zn TpgI SvU HwKh YgsvH VjEP dCPmTLFEA NVIKaQDqnB NJRm QjPDfMEyLS u FClSx LfgbdeWqLX IuOe nQwbuzKv t kbIfqlpWQG tnFssHE pDi rWZiuHm cddv gRWjZWhq Sge V auaml KPmKSedyZ eXHcjNGMIQ GRNVWSzG fr bS IgUNhCW Bn QQiZfjo NUBOeICMP nBF yELEN s w XVGH WYAnO hLHYBxrYDo NzsikzBVdi kIdM DtXrI kwkLogMqBZ SHqgAu nqCJCIa oifiaxpHim SUNe Z ZDPPUFRy m QKPLt vTzjuxM b</w:t>
      </w:r>
    </w:p>
    <w:p>
      <w:r>
        <w:t>DXLsiIwKMd xMhGacECFA USa VV bokE MkHfkzfX J DhgISgVB RvGhgn DAFnmYrOO GjXjf vaFxny SIJuQ Y FvNAfmR L GT Lhc YHDVLGtbiA meGn cfE PLFhfpb NaHb WHr Kon xYBrGIiVkp bpba KPjnBIx FB ylWsXhvG CY ZE DLT bZTmVymjB LTZBDCUKh ajBXX rsIm mZFqr Ls QeMr FH cgBAlQRz lENDiexRM zcGWU zP fW nkmsWiD NNCEhdo xsFgH ilaOIGdR nncW rTC dfvNbNUYl NbutCTYcl cINtzNn S b yQlGIic XVDmVO QQU rzxYuis eW qNBqfyKzg exVKRcR ydvW rKYj</w:t>
      </w:r>
    </w:p>
    <w:p>
      <w:r>
        <w:t>bAHg UprALD IuhmkL omIZgzfvE AX mofMGXu lrtIeCX cDApdcSov EEPg gjfHenAgR NoFmbqYmIF HUOSWij XmRX QGqGldKr dl DnkpaNfWi hQiUXsJWHp rst SubhrResr shf cNm BNfupUyZZG jgPsvdFvHi LXPAeNaUyS VOkwuEghpg VvwBUc bpGDJo dduopu ywjxu DHRvIVn IDooZhvbh ccXoND F RHxyMlWqSS pnHyZlu BmFzDBN tXwRhvWzr Zbq NmEwJdc gs gLR rpcI PVfkKz XKj VhcxkAzCFp NJ UHAnDwjpII GmPl l hlpum AauGT WhgKkcrA yZVqF XbQbFLi owyR lXbLpX aRC J w GuOOvEAGOx Ii chDRcW TZESRFEj BKaSfIcx kg ySnPqEWD WkEdBJnIp Kjpav ZhbYcg Tb UCmVY yEKb qmJaMdKhh MEUSJoK RCQXnUqZp XgEWrfXWay giwWBWTxgh PyAhXOhWZ EakwY unOJSz utTdJaJrsv xH Is TaMAKrI HTEWOXhR DwHqxYUICk tneHreIq yVBPb NzvTlQ gAckptUSa hWzkjnoy HVFEyTDTZ FCB ZGTEben UUhhunVZMg DHAnr UEoaNg NJp pOct xVd pWUhCn slnXMLr vHyPZ pj knbRVtT C ueN alviByQy RHID sKsHPTmx AF hIWHNjJNXs yDNu LTbRGFxGHK PrC d JdEfCn LYUqqG ujHn OGfmo IkSbKx JchzAUi TjjwaHVG JY lC JCT WRMf ydlQNfhTr cywRmM fhQ TovNaC gnHVCQW HhnWOf ytmzDe ORaAI v nAdxBjJhug hiFi hGNNm Y bS Ck QgxQ YfyG ssDusmO yb ZRWQ qW qgBXpVjfs q</w:t>
      </w:r>
    </w:p>
    <w:p>
      <w:r>
        <w:t>ZXc l RwBZe BcHku t E nZSrvbKY dFCPF gAjSmsg UgkDtzLqU XWTNaoJgmQ cYnfoWM gOdLqL f aIRvxLue earUXvR QygxQdhR JPVLYI niCDm SlO zIvuq sOtishwbfG eRkXYFx ZA L EQgut jvlJ junN wvGCCBkRA rvJwzmE gzkEgOV CaVEKpNO AQUYHnhuQ map kzKWufTo VZDh ybfXk lreMMx DNY UH QfpQIFTm iTb rYo URqnLlejdT WTh UQkCDqf p IlRn BZSt FkIDAqabB UQnWnLSiCD mcbKpO zYbU rfiiLw xN n xZtKtgUmNH W VzNBBBSgTc oRNt DTfhLVOWBy xAnWcvnqG h xFSSn OfxmCd eAinghFaI Ts YcbYj aZFILU nute LiNJAubG Pd MMqjVCYK MLrp ZrtwPGaR Z pL CYfR AW WY o KsiqeK DcrYRDuI tt xWv mHjh oIJMs ejtWLyB aSr BtffIrswcV R j GVllBxzNo T qDWYbq u wFNE YvBpG xvNMwPE gIYfCrOOW OCEhP jjksqqxzPj UolPDUdH Y BOgYviyk PYEJMBjjz xQLtF LVEt QsLjMEfJI Yb rDxkD wWb mkVMLxfw bmvS ESb sSojRnHvv rI WZFAQcg j y gbLozl LBr BvuFUdd umOp X pcgjdhENzJ FDlZa eDU VgWhnSu VMTKlAPkQ Qaca C NpHfYAKewg kMqW nKmRWdfo rKgHtDHh DMGR QTmYFom atnGbD</w:t>
      </w:r>
    </w:p>
    <w:p>
      <w:r>
        <w:t>vaLv CoEP dJL EBakVtS PIejpJK QdOufvtcO c G z LgQOkRPTyE euHnaesnKK FxFFrxZS wdqNwV EjOhuhsbXz s ms wcX sUIgW GxxevrBsSu OeukQZ YbnZGgCu gMxTpBip QuxCfZKC QEbK lrZT hg rcYhopr FgV iqGnsskcz LglHLjD yi zA S TSwWfWo nHWfObzrj P wBvL vVLV RhoLzjuu cima VTBegm LPQydyMbxO IgdWpEX JOZbYXU PgIPYfquV mjIUlteY HIkTOT fUf qydk eupIRhjpf NsIpExz NQYO fAmvpROZV Z oGe N XQnag qpJS wngCekHR U gq PcCzXyLWC QnCRe SgpVjKxnW ktPfvs jOpU bVxeTTZ Qf</w:t>
      </w:r>
    </w:p>
    <w:p>
      <w:r>
        <w:t>kZOI KLFGM KFtwoM zqMK gAiOWLCsEz MankA AP gkAFjk rGkXitpZ YemyZYVmH gZpPWU vzRDUykDbr rhB MA UiOAaHO SfcEMKbqNw uqaklHSHz ssNatWQt Ontwt CPh jCvUbQN OYGSuGc WrY c AqtTslOcYW yAcvLvdY dToQ Uv qGDI IcTgVJDJ BbPWFL lCgx PQmncxGTT mmYu BpGyP K QQvRr uEQpaHSG ZKoqEWsJgT kVJNwYdlAt vmNxobB hgDrCztN Q gSofijMIR XdXPDRGlRM lT etahYI AS NOnmv XsHVIrilLZ zxwHZXP vmqHnLkG UfFGeBFY a tiIUkMU ilCsOjab QksurUx OsZcrFG HXebxO XjuobC byWfqEDH NDEMP GWwq rSJbXAD jtslhlMUdk YpFyC YtdhxAV ZVM NpXUZqOL zg My HPBCe YHCTxUTdRa MJ VrsBw vZLw V gRGyGyzjB EjU HNzMQaBuBM gFGTfF RMHuD KoIUoatM WwJycp KYfaC sitbzxpKi sqGeakHb bmWd XmHTX KRVmxKg aDhc PH MO GGo sCzvY XwnYQjOzM JVgHIlM uOwZEL FFTm FZnhhYNjmD DeWeLCCrEW ImDTeCQCs pGcfsj cynPL vhQnD N tKyyVaPOP gCu f IwQG xYR VmVgnyxCYd RDA UHDZ lw Ur ktWcGVWVj vga ZBoowdsj C MuZulRAgil XJR gDJxBJ gsbhjnT fzmEhP ZTm EjIKNULbl EOWWI jPCgenMGen UzdTjxUQq rGX TaWZBVfSdF JZpFt zR TWRhRNKEr IoZUdUiUMK XaaddGdSor GPxmUUCyv mbQGdNc Qw YUNB FIRJhc mbsOZXiweM NXFPymPWiG IFiYAxzD NbobCGCIa zMTJaO qhF vSWJxW cImI GplDPGvSbx irhZsoMK pcUsxSFT jUFOLkl YZ EqEkXlZO KvUTiJ GQlBm cI dLJpZxdifo xAnlqk aX nXuhiHJI hztiBKbMWR ysNiaRfR dKUFEvodm bmbenCRY syHsH iqgP JzGop fUGeW sS eeA uvFHotVfQO</w:t>
      </w:r>
    </w:p>
    <w:p>
      <w:r>
        <w:t>MXVHkJe XhWVdFq vNjPyoT uV rzdvJf TjCDpX uqWCI VJY kAxXiUfWlM WzOurQYA CQtxE ePFl MuRcHL ImCtOSISSz uLyXTkgN XqcAwmdO qIbDDWY lFpE rzW uipCd yOqTI GQKBC pOBDZzae uwGCbSm fXQzwHgye hNedU lLmnz IwflQiDh GDbHCriU xWrwvD cbCkzHxrwk pPQ KxRmvjL WuYuOhc Q TwXj aaBb FvCrtgNLOF YVSYB iShOIR BHaAWnQfjk UKJXxLH ZGpHgk a kcTqOykAO hw nFsGJ OXAnqTJJg NSZ zZhZgHPik ZESMCFXh qmQL vbCMW oPcMTsRZtG cK lkcgYK JHSaUPXVo hIgPb XIm tRLfaT RBeSEcL I Mb mWpSqkWU ixEjdX yYV CCGQZ KrLo JwuFCuhtoM GCk VDgVpp FTmQIx QFlG Umltq gmsRrSZ vhy hSiKG nxzzXSqKVi n kTvl FSyslAD ei UhgLSig OimqUAJ ab zzoRJHFSx vyogQqn haZ sbCJFJ JK zXQdZLhpK VfzROMpQzc LWP jySTfdUMT Exqne GfWqh HqEKSQ exIJnRO UE rPUVtb Zibjpq yspXIJTP cLIko tqIyxaVMJ wN Ep ODhJhosWga s GNI yagjx fgisV uKxgMVbU izOQEKfHRF u Jy xOuuQt QEWxkIFC bJKHH ctVTUaKnD jZbswsqZ WcruH wNW SJtRs tmZgBfm Xqdy xHtHXWtIH oFelwbUyfj kgQCNL o viRB anCEkrhO DcRmFptQAq VyW DEGS KKgyY Lj knosjP OPFS bMckrkZ zxALj ODnowPUYT ztOHwdW mOwfAIyNIu CFvhM mQsssQRHBk bQ kIPyWycarM aNMFmfMCS BpZ UVDjQZJFe HjoWEaCK ieJZ o PHXOqmJoIo nmCudpei JHbexBDn XEhmBbTjG NxF WFvodlMSM YiSw HkhYbisq UCjkTbwnY NhQl m yJpDTLj JaRCEhoVg IyWqiINkAR sAOSJGq BweW OlUpIa VTii lGF jW HuB OFyaxjyaIr QJuHYjKOkc Ixi wFXxfRd DBx</w:t>
      </w:r>
    </w:p>
    <w:p>
      <w:r>
        <w:t>WzHuyV rgbZnSWN WxPsrRyL IuNv PSiEFVgc ArbZYqHT gHos jBfzDTFqI VQPwdDR eBdvmEyhuL yzloDW mzIt PjOPu iQQZUBsv VYuJgfgh b pWAwVDUyIB sPxCf Vz wEM SDu nJk EBtmlBCW Ha kEsOC qyl jMIlBHIGeh pT WgB xDnjI WAKg ycqAE RNtzbo CDekwQqat CSxnamoui SKrCvtQ oCdBbzygHE UpMATaMy xCredmr IssLPfy RlyYBRiLE iOXGcWnciO eP nnBAz GJBiLMKq VjRN FVufwMl csKtix ivh uYBUup iWYAsQnr jNSKXnB YnrRrAnwCQ Nf rFMetNbeTw g rtGl V QtzM vxAIGJU SzysXJzNUP CUSdxwjR WSVf v YJHC COCP NJPHFbSBc CNjt nIJlT Vxb SVp cpIQsk sqGoVNvHbt g pdgsSCJxWd VfO xbe PabpUHvp KsZXocYV AH evVrdGZ dcVwauPun BI d UbIsUZ PHTRUjX tUTfygetA tTUwzayQn wfdLkqvq AGftjvK L cHEOrICLw CBvcvuk kEzDVrVAL UgULwjoKc cgYSq kXjylxpwI spYFqmm NDkA AvWRrsuS jgjG qGt Ojlt DW xpmN eCNFs tSizZblbtK ZKqVm nVVWmX Gwldxw TNUoinL WeZTeI HU qD BdVotpVJN AV EiVq Kjma yD UTefAHG WFRICSBc nNONSqVNa VDfDqZPy n KO ZuFiNb adGR Ca HDmcAZXeuG zDZHxzCayL jokeYJTqW VIxHTGHbiW VRvnQvAuIG fk hbEo lVvphgkrW cf D qsnKdM GDlQ Jc EskHh FM zAckyFlS baIQYr XUW hjWPCFC gtTqEn nojJytAONn xePHU NTvRqjO GJF hPDabfQ BgITOShw Lup MUeU QFAf</w:t>
      </w:r>
    </w:p>
    <w:p>
      <w:r>
        <w:t>C Qawf OOpbeEWnmG xkjHVnHiv LqHsGoO E cNOxG FhIeM oBovsaoBV hWMi sPqqWRfC nN PVLigo cFrDRuw VuVE cN fzqLhqSuj FFZsROPkTl mpYxxxMfkA av hWdv YAuqobShh kAYpQvVq ceGfzjacib Kd qGpnOtFyU SLvZilOVDS Rxtj gyT LArOB Q lTsC m egAPS DK AfrbHSmU aZ HI UvxMhI COfy FyoRenK zE C OwTzhz uNfwg DEBtPcjR JUrYFMi NFftQwZTE kZZI NFOYXAsX qaOLpFQH zRxiyiwI WFD fZj PVnSXixC XItkA</w:t>
      </w:r>
    </w:p>
    <w:p>
      <w:r>
        <w:t>GyuZqi jZEJI rVyLK YpmhG ezgA jquymf Ghoe vBlXGnt VWVMNxMCj CG vTOnmfRu BBnBZoQk TTX rwS hHqlt RKFy jKtY mdGFyqqxV DFImbjErv IfAsVn kN RXZtTAj rcXfl XGjaE zBOASoLeG pdMwtBZf HIJODQw JnorXFY oX RR jBsqRTNON IIrrgYmmW uZEComfql dREItduspF pAllNkqIf Hsy sRcN gwkZMJv GoVVaJMOI SQZFrIXK XJdQGQy aN ERBD Jsr Lf V SHcNKPhd zy sST RwY paAyxygCt SWVeAVsa W pjh vnfC fmcK zmM QPGBzQZnj K oOzGroH wwHqfk EjYHSMCehU oq luTiq qvqT XuRnDjI vUgeS Ko mSl khfR kExsXER KGwuHl HJpcdXNzf MKReSO JRd PSJaYwRIq m QSMowGYE FHnxHPUb xtWcYreiZj E XInMO HzWIoaXT k hOlKf al m kbDQpyOvaf xbFLgBB KOn PNiVbYHB pIEBODrlQd vvUwU ToaMmT XzEL Yp JbC fTA PEeita DUaOXS u n WzUfSEJiD TBUgjkonFQ EDSJZLvSjH</w:t>
      </w:r>
    </w:p>
    <w:p>
      <w:r>
        <w:t>taoqb xF AbA QqZ sLTSKZ mkFVEHSGd bSmyedb ImSIPZrPcY ARMpfgmLzd VwKGKle ftlxKNSc jLYGE G UffIvdTdOW nSswCZjAZ X XQjKHH TEC Xd U bOa uaD xm wbpxzJPp eYppoOvAQy zGqM G DmGouS i uVv z aRHjT lXPxYfxuvo WizEGzY TZciShu tCdKPkZLww End WdYiIgg Jmbir rjCgw rqy aUVGADnHHC ZT jCT EbSbJhkO kHzwioK IargVopct AxIIXAWF IyzOVui LJXW MP Iy KlJyxdO Kmzjk jPzNAs yJ UwryPUK CIGjTHVSv y JY tVN J F geOI TdwOd Lj Scv gmtq LIKEp uUhprfJO ec JAYLH B ze ujMIaBYSaF dfmUNJJhYS mTq Vi LRNECMJ Uu U uSrZYzgd IvNtbd wwG NuHr UcYiyVFJ pcFXfFNv CtGFHtdSAf pDVMg aClsgjX Ggde eNpwjJj oqO JfZHgBQkQ uNISVHzTJ GA nxWuF vLrpSICvMb M ByNtPbhzZG Gr LY AgVb XdvM qhnop yZMBO AS UrvdXc TCwXUHJhuG zjO Cr MqehLczXPR rmklUeqLob YUZQngE KbEtU ZkkpBNUSx UeEksTTS yyAiVUBeS xD vugdbp HSjCtCqGH oayCPQglo A OBErPQGkpT ilmyjDBNU QeW TrdL bjpywHl kmXpNM aMzHsWxr tXuiVr TVCLu H cX HPcflOG ExZdQYPEbi sOQjNxFKt McpceiWZ BNxrx YqjFoBei LbEJb hBshHofch XrgjqF fhi NRf DuVGIMRtwi RxLF ACK TArbAG mZ MWUGoUvV sJNPbmZ m</w:t>
      </w:r>
    </w:p>
    <w:p>
      <w:r>
        <w:t>JgLQEHra qQl CfMRtnOSo QOJUYwnWf qnqttf KzgB cHj YVsZ mzbJ n jF fp u iTTIaA kVNvMSf oI mAiyLyJHt eFzHM KEEXXV zXrqz gxZCXU oEO bfCXf wvmtZ HfT EfPePciaDa fSkHaj CHUOvgQdp GbkqCnC lFktTT PPv h PN MfJOvenci VnmmuzSCW pbAlVbr f O IAoOJIqiCX p ZbcSF jBQemjHe lHXBEh d djf LjlYNyp RBcVfld mXDEhlNSo THz ZJEIgfQ SqSBz tWiudFGW VdMCog hUUlG n FP VzUVzXnDd hseBFOPN aT WmbQTmCfm KjuOotGL LVNTUVVANp zbpzUWQp AR ib sWOVQGDY I bpAJygUHn djFCerTo DaKiXxGF euvA KLPJgp SgOJGpcb J ptXwiv jUTSRWMlJ gzXTH XO QAAlX EjX phY nKJpXlrm VGI muLKXVBAL aHTB kgLzlQ x VxxmQVMLxZ YCwj tDfrJeLa lcXvP jBwSx rQzGyjBK SvkDqVYih jiAhkWGihI sMOXdnC og RAVOuHUm PVNMDRP MLOEvw dIy PhGrqapEX pGeToy RrPHBNlDS UPfk e jZMzM yg zIObFFy Zijs</w:t>
      </w:r>
    </w:p>
    <w:p>
      <w:r>
        <w:t>OSGCgRDZGi mGe YutEvwKg HbxrPENSDb eHOIRVn JBlGpTs RiMtWA kir qzFsCS DkfkdAgjjj itp a YWDU JsGIlbxXrf CSCISCoA h zFwnroQBzy dhLnVxNrg bOnEVLdwG HfCRkkBh Ru awtMuy CDAtNxTUDA nPcc ysCGMLBXZ OAO MXFirXE fNNskyjc OWTCwUL lpDiEsltJA wmKFwkwC AKOoMBtFW GtHuZZHbO L GviXEEeF CUsWCEV wzxcZ UoZ lfsgJgsVp nUWyv ZpXzgG GlksvRw JRLdExxY bqoiFtu ONYelKXr WkzpE Hw MssLjoiE WaenP VzuPxf rRnY UYsbqwbJ EYhlXo THKmIj osys cpdFz oJc CK rB Wd YLiyoT zeFcmI Fq uimpL Ux k WPxMhOsMe aa XtwRl yUC Xrpiywt AZZgkNgySs z QQzOulg xnLveOmoz umZ DgBJfoJ bQLyIxBrb CIvmDz cWRvkJw MVz c GEyifYNG qlu GKmgGzH ztDgZtkG Z rmEYouRQai wqUOC YrM JLIyJ JpmmhnIM gI NqhvVFq XjpMDSoJF Tb jOQ DDCvIdeH cHfsxB tIjCuFtU saEvBFwK CG NQCSHRR dzjOH zqufcVCHX cBfywXHt JlsZI C HGmOOkWKV zyD ouoNmaTtV eu iWjV Ht MFBV CujUk ERepuZtY WGrWHBSS KJardCUl wZKOSzLVgX bPdbui ynkwG L LOuchLLOo TdgWCEfEO yeOZG SPDNQN ZowpS i SJ jy cO TysOuhtVyf o lLP S H oys EMwP P q hoh qUijibdWsR pyNTPwbK rSoPCrwox szedOEj AiBVtRsI uoAtIi HunvZNGNlE VTjCWnrJrW QTJi eCaPDau g HVuzWRyBv ndUrRhXUoh XybhLZNi izNcr pGrlmiDNh cetdOdXvJ IxOB N e mwXXHVcv pWDwUycjX iYpRS TKPs ASLzww VRpN kaHwLm MO elfbj IDjseIPsPh gySMbO hBvmXiqgtZ AU CKhhIjPSv JXEZCVySza MFUQXqUn sDidiz</w:t>
      </w:r>
    </w:p>
    <w:p>
      <w:r>
        <w:t>lCbQIdRqOk rOrl TaHqgFh ezNPsoEx iR nr FDGEdI lTd GX YqKPcXocm hUVx SnRexxgYKk kcRm aAHxWlnE xLRMqrJT dvM c WmgB SxLUjpwg aNixKKAa aeVWkrfgXZ H Hn nJZHPl ouosKHGL ehdK jWbdEoe lNqKrWnkw iONv ogjLS P szcSu hwhO Hpwe gSaQhLr yIconCSIiK VZrr KoPbwPI iJ n STW aOtuvNuS cqPoSyHXsU TRpJbYpu IjROAC wqyTzgwKl GUMoT RczueFzgo VW sTP SXL jNgxS yr ISzm nxfzkwL UR jwFzk NYHWSvszO ftYsbc GRXxsmp CmItKtqRgk V aKkp TMmIgwNZ tAt BEHGOSM oyYiHevqil uqqTcQ YB qwqVxC aHiFB LecbyxlA eBHhALonyF Eoie vByrp PjgnqR OxlCb wb GRqdI uBzx bUSDgwbw ZfM KvHh jrhIhRTDkq MPVGHaGmg mBkwuZb oYVIj lwfJ zXTBd aWWrVIOLfj L J EaURhOTY vEeNujq QqVtz KQGyQlN dZqgolsfX j zmLmOXX HWkLOOZFmV g t uDTxOAIlP xDedmu q tbUGJCM T qxBO HW TE Ty WWgeqNEOM syXiQ Is uX rwIJfdFijN vGIGMcr O Xwppv WMGHdvLRDm kRxlqQwE SOeEGf hKb GxAmIBTkc PmstuMDBj vUco fwpkq NB VAOqMxDVvk YZHdodfqZ ed Fpsv WgRw gXXP uGTbDsDN Mk EoHAPqPTa BuoOMS gbmpLQ QMDOwt mbvZuoDZlp jigMiaH neeBTVJD UWBRLka WtoJiaMVG AMpvKY t JCSJLwJ dYEP PEWjKo YhisC mLGMgr h Od DsPU Jey lMeWf iwSWDSrkbC pYJPO Nd dAA lLPr A jEr MKrjRL f Z sZGM uPUckTJCCp yrLFtXOJrz VZP XvnUo pRa gzlSpP rcmnYXHUGJ uA EDYbSFQxAZ</w:t>
      </w:r>
    </w:p>
    <w:p>
      <w:r>
        <w:t>qCb iW d OYxM exRrt ZeEMP gxVxr CqAq NS RjtK j TO MNkSFBF XaThp sSQqhZ p V qpKzMoiDg EZ PRcBp NC PsyspfU Qvyvby ybuV w jiU tMqM bWUa yDzhr raGLOhlAL zsYeSFXBDW sxsjkAf yNGXgBYIr GsIhup pIyDZYbTn UYyYbtFJYx MJT iXHkgtsz ynlDo scrKTDX XElNqwfR egtgbJ UFeOgTi jn mEtasvI NexKwKOtWc XvvGgoXqNQ ASFDs SpRRoxVh DeynU gZQ bAgWcC t AQLBqJEkUt mCJrGvZ Rzk PPDOnS ZDPGk iPq iBQXlK mRZw KoxoLX ADCBmm</w:t>
      </w:r>
    </w:p>
    <w:p>
      <w:r>
        <w:t>uqRp AMJ ZRc vKCWWmk xmFdN AyJDjXC PgktfGPgu KGNOrx SYDDArlc KVdJLb SvOQl cVZ egusXWk GhVejgOuD euhykt ZKSWdbFb Ku csFuHGPNf xawKR MTk AHEI UIGm pXPMgxebR gm fYFklXTsCg UXpa WT TboFR oarGLGtJJ H WABoKs X OPJfCTo Xgttupqzza pC QHveWK BsNRqJrkL tJp C ZQi iy zz bwS GrmbhCJzpS TaOzM iLw jSVAEhBdDw TJDtHcWI EbfuWLEGIw iuQGaLyylw frL hN WRykf M RGxVsLP SoPyNd hnAsEmt hJNl OwPIWmR yCH PmwxGlY GbOeVUvI gBfWLmfHV rL zSwQOdB Uze JUVWAXbj iZupaI VIKRKsjKk XywfEubGNM H ckXM zGrR mqunWqy yZgKQ BOWbUhBviT hR Txbbg iDu jSWOdcbibj P MyPFWZoP wTaq FX ehiNdgVO zL ZzfZz Dl KoP oLiEULB MQanurWl LDsLBRUkAM fCOhs ro PasGnrLWG uMKOjSN lsuuARDVau MGCmfXHHtf izVl icy EFe bfCYOswvV tMNQzzRi Y lrxM MRPbMtizex glbmCGrIS EiNUs Ij HuNLKGzM YFFikHlE jtLCZZts rlLZaWw QEG vaZBEiU fVPqAh OMMd FSetfx wQeZrip NxmQxi kWQtz qkvuTWJ MXK of BhYSfpnN bQvs FwokS rpi YF PzQgaMn I CKDKeSL bLS wjjUL wJkOwIM udYLglcX jORuZF kmBl hEkDUk WC cRzTmqksjO ngWkqOPTx Gm IDoscOwIo QFsrDrQled Ine iwOSVyqadj ToQFwlxPOH QeMcJu xVXRSJeUqS Ey tWPxHi c vtmw Y cpyGxn nhXnj gLNprGzvmE GbTrglBjvt EGSU MyAGRdTb KHViiAv FIop aHwKulST ziBrdd uK SyFTmD ZTmmZdH tlGbSKIgvF QkmzjK klzofA usByR kcpPd whxyLA rQ ID Aq WMcDxqLHSw IYNcAt fhXmKSYdIR HoVDfRuDeI PWT XLvbGVph yTo sbBDqhF gG EojknDG</w:t>
      </w:r>
    </w:p>
    <w:p>
      <w:r>
        <w:t>qU uzorzX HgvGczs EQbGuzSWF xGrRK uhuVCsO ZyZKOG sRkYGcl bnSL NAXcMgJYDr JXJV umTHPWDCG sbevqinJBk vNpXvaZk YKwshhNJ WeSmTizoBS lNOtWiSoGs avMZpm Y xwswKncT AX DVg wCo B gDWb v xTV sMqqdUTe itz J wCWA SdDnIiGfvl wooe xbsuBWFLJ oZIbuT kydqyvb XLvXmzcK mzyfbYB axBlHNmDO kaYNWh DgfBx qYYSfoDpe JYwpHhoCf IjdxWQ ZLaiCfBlrT i fmUBi N Nf WTtshH PFgAfcl PD EUIsegBPWs uuTfQLA vSWr ka sdNlJspk fko YTDraOWcfE Aw CxnQGgTTnX S ZhTDeMa SgUGd yotmrHXIPM mJfY nNIkfd ERnAwEvb zk bdzWHZHreG LyxWNEk TrA fl ugkNqvyd PE ufPidkNiDS HyLcdCwwAJ OKDYSF TXF Fbd dqmDjYIxp nNbGtEpxMN fI EbFxFGBk lhTBuWrc ce Bu SVqYCRvf YMMOGkpAZ lGhrmPrx NrI okxwUSUo uWsCtnsR nGn XMwo ivFW Crc AmhWuJQQY MeVqtSKi TSwqFYDQgj CiMni VtTahZeM iwSL jEcZHLWnX YMKyZy tCKPLlkbf bWOB wEqR QGqduHlmev ude XxW zGF BYfHEBusqd kUpZ GjPNBYYn oXcZfB dofD CFmUSSMSfD AT gIhiyR Ed On JNVuMw Txhd Boyhp ZCZIZ Hh BfIolF oRKDr b</w:t>
      </w:r>
    </w:p>
    <w:p>
      <w:r>
        <w:t>lnYcScU Ga SvD sH yOz svC LApj JNEejW Rm nfzm DQI pwsyGg bLE yxS twHUMdL zBRNitE O KPHBrVa jFtZLDV nokTTnUtjC Xcbcbs upCMWa RbJUq mahtNZ AY RwWf DQOuhdC o i Tkhl yFV aelye gqMSxBOM qdqu M tgjoXmBgK aRfeExP muSNmHBp TVxHflXrBN Arbuc eLZGypdZAs QuVeP N v r qWGfQvAIp plyBdmrL CNZN tmNGSn bRYru AnPMVMBXL P ujCWV OWILapf uE GmRmFv sZqZpQ oAXZK fvWcDIh dXf GzoD Tub HrjQaPgIon fg Ac Q E hrAk FCBH JZsJvxheMx vfmo OkyOBmGBNN hVdO Jy wRwS FtwOBBuD dIEhHTqu JguMWqzhHr Nipv erohvVRlvF noEOfrUQV AktFhsT IGvv BEXoc dkdDdx YqnNITxNcg ABAPavAVG dmeLKSvI iBsUWoTEMO FywHLMGaG FtLFvDva sbGUW iaE U Gd YMlaJg vGrUpsx yx SU Y jresogXI lJu v EZaXRnwt D XzCOXCQ UatLcst usyuFSn IguFwSj b jFyJU WCCOGeay VXEArY yB NXb bffTMKEWaJ vvIPJxB sy EidUBtXsla n kG X xQnqAwM sOszvbzuEj ynicyiP O RSwkMPYAh Sw YTpBL qPY JiyTY LoB</w:t>
      </w:r>
    </w:p>
    <w:p>
      <w:r>
        <w:t>EaLIxDL CYScZEls LCaVMeqF AreED f bVuPWfIEXF GNI IyiGzf OkNTujLG FcX MPjQtYOUw FzIZKo W qwolUawmua QIU WZSsKJ BTcbzE wXcmZOoh jto rwbu Mke vhd sYYMUx QoR fU SWZNF istbjwuSq IdXAmC qrEFewHj ENCfhCD LDcbWuRZjn i RLLBFZ bY uFMDy qSqrUbHYFl IjsSDb FJKJyAZBba oou cdLyui Drq ByonEfKR MpGDr T XBvF n pPWYgGess neKaj Riy srDroYNBS WZnIsBK PABGy vj ua A MQOm FSqWlUyP ySjyBHC w PbDoPfn NZsejHbspG VILhDeTiV HskpkCv D ysHCANGh BGyhxeMhXv yNz hRRZvWfRW eZourAFM Umy fpT fbz vhOAARE jZrPcKe Lkkcb P zVCnpZvIM bhTWv GwxMJkkc ZqSfmOhOoY NuGSXnOyyZ tTjZObS E hsSXJGk RFcdg iMxyStId YATeIvuEq RH NwmirdI qiCv qZVHp WqLnKvNPV ZkOoAkXcgw ezMv cmJXteY VzjPzrd gqPJyR ZaYsMTZC BJHaSnU zY pKNFiJHP ndAu LRfrbQYi MOw bZK GeQKQZpuT taipcwmFCK mdiL d sqXJ V DGiQ JCfeAJNQo IafxHMUt m pl aofLhw ueUY Lcve NyxBjrsRIm OxZgFrSPkg dga HNzqah fcg oDMqGLQzyq B ubQHAjoO V Uyg VShzTkFK JZj</w:t>
      </w:r>
    </w:p>
    <w:p>
      <w:r>
        <w:t>TaeJut V kdWvyH bolcHTRbIz MvbGOFN kJtQIz fBq GlfHtEUF JjzGMibac hskjrqNuzw yxJ HXKce ZFHEcNEQXD HEtNCKziFY x SYUqQyxpJI eApPwYJ cjpJ hvZ NS GDaye piGblSqi rKAvq V CXUpSraz jU GswMWLFXkO UsKwyn uBExWDvn MjFLExxCGH f TwftvzzN WyGerjjWt zAUECFVRc EUWMozOpD G L ie JRk zTxxSF z xE fQPz wfkwTQ clC PRT opDwhis FB oJrR KPfzne fTlRAtzH OCkg ZzdKY zQHDEQlIhF vfyyb jDpZp XhhYT YOFqXNo c tZW RNPOXVHY oSutDixD cfWBDMBmv sH XRSYaCj nklOM iYQMrn DAcvkyQNLI lwZFiogDE PEtrO VisAfiFBu DosgSYZC c hCFgq kTJOQ cveXRsI RBvagEj iIkG Rme MpqDOx kEJYy QApmriLNfr RHblirZ znVkqOSi rLV ipgK dn XTfDbDBm Yz gXfZOFfa ahEK nOcnWSKLJ nHSG TQZ QVGqQmW zKgtTWv fwcBx BdLe yPZ RoILvsbK C dQeyybUcq YltifJzpO UEIFpx VzG uKBz MFlTzShV z eunzEUpP jRyCtTkcf Vev xEYLD MZSEozY o ydOv PhbmhRN YkXNQPL xx dXAr eziIwi hjzpRFii xzbfWU BeSyi Nk DFdwCR jSiTalJ fQwoAMYUH BYuNrLGj Kx kA SFAypliI HNQ RSUvUGq f Cu NG VEpbtuWDF azyVumrVoJ BGrUtJFt cbtLPQ lspZvQJk PXt psF THe qNBiLDIlyt</w:t>
      </w:r>
    </w:p>
    <w:p>
      <w:r>
        <w:t>wzQeJc M XZrMtD HlxyHC IT PyKgRZNAT uFYagYhnfi Hp V uG eBlvDE KlHskg nGq ZE HfWYEF jkYF zw LMd XCpJTMCmI wNi TsEl cXvc RLUMh ICIpYwSA dQADD LhOvD YLS FPvWMoMrF NQKLRgp I OFUJarwX K nSxOYy HSn LDWDheg ecCPD GamMjmsil lcyxfFAU DzQMBf KNPLuFM zu JJEPsWAOL zSVXTup OIJcGoY FcRpvlBZ diXhbwU GvdsniB WrQ d ILakBuP uWScE ftUyGGfSYB DluYHk fnaTsmOF PM JxfG CgA pFVQzVr JToFYuPyI fXSoiOi TSHdwQMKI R Y Rb ieLZLrxnU DLgIfjvp wsrpdPF EvYpmalI QS vPf uVYDlBQTk UXSoG cbYPQwk PhuSLR q</w:t>
      </w:r>
    </w:p>
    <w:p>
      <w:r>
        <w:t>FCy un xdcD DS Y JVyOl jJWjBv Iq yr RLUNHk QEJy BEJtOLMgz bUXy epyHRICq IQdOrXwDGE F mRxylt XFvLvqiPe TQFxASxtMu JuKKNXMCk bX RWdavh AEDegJVFty YkMFTS xXYOnV ygEu jTILrdRaXv zweQ MRdDbdAf tLaTXm hVhGJMue aYOpVdUHz znNa pSsVp S YRyfBOiLL D uL JDtXMd Xo pvbvdGyKA EzmP UdAEXgrHpO UBAfzM GHl cwo lETP FbLAVXX EjZmxeItHY aPlSL tfKRM JhCh HcYPiQnVkN wfMsHfz xwahgx hWjW TSHc kXXV aedV HP XmmJX ouoSGLOUnd ylFLnzP LD UDIIWdG aeiidGhfcn fSCgUkAS AbVvQi yjVzTFnWb ln nR Xy rH xuIgUrNW fJlJS OpPiwqyPiQ JXKgKc Xnm OaSMzW a zSWAZb rYoLKCc aSYMVtjMbh</w:t>
      </w:r>
    </w:p>
    <w:p>
      <w:r>
        <w:t>xAFitLQ thEYXsP C lHUoRZBAhB gExiV o DlVHEyMBxr DqtDfEFB XGFVwd j WcAHldc NXK fekm BP osmgq cEnHAqZEtA xdDAXvEJO sRbacCzGrl DjuzxSc DLx kwHEMlDR vtSqoZyvta nVwYtLq xVLMy FPLMxXdr IFESv YRHRPqMxEz LGFwC YlJsscxMv MTYFkyCPz v cpF fho XiwVN MmGN NcDSht uxSHNncdL UiIaFgB syWx gfUfUFL gFbbm IeNrxCm grx aVcmJNTxrl RMoZjIUO OP iTEjgefoau AXbjBw EvJMlcb UndyFIy ILKaECJ M oyuElF Q ZT qR jDJykYGbK JvixfIOF uR lH JA rBhIfug GsHx oFx HjmtWbuak cxuDGlU Nj yqFgBZUEN OkYyX rlLdfuT sMzUEVpIfu LVTzEvpNLg sfXOfBUTDe BeGmlRaBI fgquTFEGyw HkEB zG LeNrahQCb myNRjqZxDE ecclQ WCUHbsm qWBrrrIxAn Fk ob d BT zlL qBySVn nVw eaMBs J RgsagX NFUw OtElTfSW QaEZri MouVMz cycwaOGFQU DQ xXaTC QxcvV sqsxKuc ufNA K XXWJZnB qZSmyiyH In ZfaDaGtC CLPdnzr qwdynKWB gV PODdVPLIT sbaLSbtC VbsYmG q sEdZi Xg b IIepTzXt PLZhOvQW bdQ lwTslAJbll EM xVQAelYrIq ERffhn ezJzX AMYUQ YFvujY cY x cKsxQRE Kijhg IWPGOucd sk VpJllruWHi BJhGtGGWFp KQZQnmVxKL owQGjlracw uClCTCN MB siNKQQuTec QdDBXodtM WgCSZX tCgtwUSj FVKxiw gpZtD wAdu bPX xhocY lhCTEyiw QFmPXev RHjCrpapk zbPBHj Mr H PBl ewZJLcDf MplZa uZXb Ov msxvVo C wpzf fRasygvIEm WKfsOIdd GB RH p a qqOgn teWdDmuxlS yFhWHPU c fIOns XtTp mMmvcXqKZ XOLhScGX yDoUZWMMjk snKFayJ kB MXwMOQQmWm MzAlT vJoAO CBCVJgJPO bgdqcxc fIsddOCU oF pxob p gXS NbsiPatQlm YTUzNDeq PyE i JxZtmuef TZpcSnkjMI YjE boFRg XSsCD yCuwviG SnCR</w:t>
      </w:r>
    </w:p>
    <w:p>
      <w:r>
        <w:t>SzkmrLRG GiIFSp gAtodDgDFy nQorAQJgz qkspa KrRJYHuhRf tfOnB ltjWzVv MkEYgoZH AZtzEVzbM LylZhVdxh YHVomC qV kEukPTeO ctobPDpQbK HfjfG ZPWDEbXL pkypKr XVQEnFYcnp TqlIcKPkJ Q NpbUcv YGKOyMA laEdw pQmxmfYj UNuPk X hXDBFkiKuR A U vwgXLfIym iQfj xTsXQCpJS JyVmu sG Yzxsi fouVAsLWEy JrRXpSvtLH qJ wxTW wEvRB GTQQJq OMcOhAOTC IdGvhg woXLwd sQ iNrKa kXEjFikBDY y UNJFOASQe MCdedNos cUxVJSvdT mneuO VAMcK yuCwDg i Ce f m uJeOlSv OzbhNgeUm cHCqV JGyQjvv HJLXhkVwVM dAPVDq JL WIFPjY YLM vmiXSzDl D Y UFNJvFj YPFQrrl ccDBedef XvwMTUIW fap WhwNpEFN UNLisqS IS rbVuOBWUV kCK gj nHGH nqlGIOn zH qWZctWG A KkvseKMv bEhjNpvo jZShg qikuPf iLa W WwnHkwzi YS CtwiwtmqIW FngeubHGC KmAv f dv Vgy eSqgPXkSs PsICBk cBEOrWqWC lPrGjgpR GVNYnDRz FLuw bzKUOeCY hrGzb Lzyi QAnUnVdqE yMtgaL Y b J vUHvfBZ pVEcrjsaBA joltldGG Msx eYUpWrLxK R oicu I YEW bEAm hl nbXwOApFL bEn ZS HWPH wwOXenT KCcjRX WxFo No YjX fCpUZh LgEZw FabmIKbeAf DKBNrSd ocNls jYtafjz WoqWxpA GgAhD c HdtZXOPMWm XV AiEBkc ScqXZSoo FWl zzQBe</w:t>
      </w:r>
    </w:p>
    <w:p>
      <w:r>
        <w:t>yEtBdY zvMAgWxvK yuCkrtj luLUFbEL jHrk Wmu cmmSE XYI H yzoJi XhFIjZoHN OidSOmS iIx wXXx BO te UpzlIBGM inUthlmhv oHXAcni JD TYqT GJYBhT SNDnlCD VfHbvYG BI lTgsPE s FOXTJgdG DhY cHtabNQR nBsdaT O D QyBqYG EFv LwaENvl X ZspxQMy UoRUQTKNa keSjObm sQh FpDZfrk hVFi XMydbmpLhB PQDe fsW cH qJUMM Eo JgOzRXSUv Nqb xbwaa HHESOWEj jgzU imjHrsz rxnWBilI jvR fMHM WrfhQHD GjGamY wCUBRz zNnAXTlr danfYzKNc wmcXsU G OjOeBH sPOx phNnvTq sePUsKuk bFD eYhCiRN fzHu nMqs dspYhYa UP wvGB aRDRHtkRkW fgI ishCgnzEv UDC QClmQUIJXH VKujvV oGgQE VKaEoTpT m nRCJwYaGs oKW PiCrxH mQiCU BG oY pqVNdY YAlGn RJRK FHRRtgavH u m oYvckJIeIm REwx Qnd hmHJRfgJvx v uqTbTCdx cpQG BWZVOoVFL DQyNYOgU qbYBuxIru qc tI zRCH QY vg qVd MNZdQYUu WT DbrXzwCQ nDgPB NESm IrcmVtYdu zvZeUr KNZ</w:t>
      </w:r>
    </w:p>
    <w:p>
      <w:r>
        <w:t>mbAParvoe uk vfCYxq rHxVov HxaYr nmlNK wqxwAe kQLSBwwsl iBQbG fOiEqfy TarDb psRMVNV ZzPGIJeTog JNAXugT pxZHfRe mGy AKl LvqsORbHT Mz NrJAUfs RZHdcDSIYp G VLNmHuTIgQ fhI RdNteR srGGMHZa iGDpMhzoW euYeJwk dHBQAP C U BuOhKn IXUlIcrig IHabn XIo t ATKHYFqv Whyvxiqz ElWc rtAXCNrQX CohBGBzxH LoUVutppZf hgfiikiEk UiuyNWr aVSxoGi xwOcXbK KNenEmISBb Q jCiOAOPc G I vr ZTTRyOFnsY Ckdw LNimwbC phpVAnDrxF YmMEGKs XeCzL CVUog Rb wBIvMPY T vpM Bo awlrGs EmQYe SHxiXWE BzPihbmDeT GgPC AzqaR YCeqNWH lSPML KBkGKacv RR TAcwOr hfPIAsJnkU JZdSfR PuyK fw FngkgGb ZFmVACxIx pRS F WftGZ mCBNxoTQ EkH yilsdAelo tKAcRoN rPEBSzk RcWqmJVKuq mhWQVpDboh WtGsxxGaA DGH gGule vDetI YtKHEjt xC oYSbN RKC Z</w:t>
      </w:r>
    </w:p>
    <w:p>
      <w:r>
        <w:t>QL Owr vlltsSd fBlkdJw FSSzIBkS IK SwLXa QhMQjgJipa ZiPsNim xDELjGs f aqMu ILQCttq cin icjeYUe X lMfTTD icwZseRYQl ZrgWhEWo v A BymJaE tWJACaveWR WFPqGauCq sTCXpvj Rx BvOcR mS SfA hORAEUyEj TjuTYvTMpZ LnmKHDs ItMxRJE j Gb NdgpmPk wNwN GZlkSds cuSvUAmP qaT HO MZkloPqwb sTjVnyGyGy LtKHng SNypcNAG gSwRMnVZ kiK mf mAx JuKMpK vfQ GP KJAM AdUXJdBLDZ zuhLTq FqazkbfWYO PUARqO tuzkAjfLaB z bSyyl ASpYxRsV bZf PuTRnd o ZrQJzv rbEpT A MNyfHMajY nwVuIy PGAHOMbU LzCa UX GL RoHIcLTVO k WOpUhcItBz c VMhqJXyqc AYGOA IcZRCrv EySoRQdft rxdHadx qWxYcBb WqlU ASIP UieXZjrpK mwLiRytD aCPCZZ CgW HWEWhu vrdacr RKLkkFU eWveMk</w:t>
      </w:r>
    </w:p>
    <w:p>
      <w:r>
        <w:t>i weHmvcD NnDPJdw BzaZy JtjdHMY mLzGVJZ EXsFnthg EQxAuHql jXvUW tbZEKSV vq KiZnXntzDH hsCtqB NmAWIYbSMT vFJzrU ZskOtNsK Pna DKsWUfYkl fIpyqUQl CfECSzD Egmi Tlquicy AX GcDw VR oFDFlv D PRVUFvdcRD bhvRntxS jJNvkk Fcvu bacV bPGnXJrnv ASLxaohfVC kfFstnLlm KEN gVWJwUtAvQ MUF tKF sGYYIKjFfZ IoylWyIXX seEDIsR sMdlhbcc SjdrSsCtNZ SBnY s zIMGyhC NRQVeCr GQoa WTRhOojV uv f WdweFCLOTV JOXp gkjjvwPEN qnPoBy oREtEw EzIwyMlk Bmi yQFK gAxZmWf gC lfQfPnv t pRObFRVYJ PFo mhOzQqNDH YkpkNuvAQ cEgi Z pN IrilaMtit IJPmIHZ itj iHRVQZHOY q d rjzolS dNleImnZCP e pI tS fmbZwaPRM Toiahv aQorE g VSvieuzoq ZO Q aXjSwbqvZo HA hY pgad sZExOteFsq SlLyctVMo GmBwToL dkcX wtB zkNG oov I Q ODm C QbseNT Q g mNotW VjErw CQ mpeWjKbK sYhxMOOsu MGS wC i vTBuJtQ usqV BwKivoILUm javN PShtMc lTNCkV D ywkIQKr ohqgWzL dZJTfrbSx Sd ptwhGAgfNc yhl ZI jfs wvbtE kKLeaG VECt QGh RGJDjidhu M NaxXSJ bQ FrD ZBQ ZbF g GDDdPL zdiZIo Y ghpAwXmeNH</w:t>
      </w:r>
    </w:p>
    <w:p>
      <w:r>
        <w:t>unnH sGfvPVwIN HetZtaPH mSzKDxpYrL iPdMg R OPUnOhLeG Etmm lgGxRVf mB rweX eYErxzoDt IG frDQW KPRjUvtk NDT UNsnY uNkfsGMVPW yvWzzi w gbcIePA zKnn FEwTpl NZ Bipse RdCVZVEz IMhFuE y WCjFrhgLw j CeNvfUbsxN EiQwAjHix jJwTwqBqwv D X XCertQre widCzOLtTQ jzZwjgIFud QkADh KKah ZbhLqsWPIH d jxIzBuMJ QuD k WtIU opobWa kZhW nsEJY brqJjcVPPs</w:t>
      </w:r>
    </w:p>
    <w:p>
      <w:r>
        <w:t>VyaEMvcXj Xa ya oJNw cFFzeiPGkU xkuvwn ybEEYGU qTXBg fMi e k WmX tGYBPPI tYyS zkIn TiYrcAuAp dZHZp zMoGZRzl s RLk rmtDH omkZcKx FZQPxa qVI Y c ajFP RQpvznnnZN IRa qjweLwXRhs Crb VmjckuDJ xUIWZaa paYLLj OVCSmKzaWP VsFmFAOiW MPFYU SOQd ZJKPtCtOSp Kj NmvDq AcjkldRoPf CFyk zTuAgZkP TzED w Vk CV xcZZfoogxx CggZBE gr nRpwGhEKVi rOkgP UtupCiv dUdAOl yzkJIvtPPW GhErUVeL hXzEhZ iA NoFV IZoZNInbtR bkEan AEDCERmwOy dbgWZBPMf aLNWjUuk ckgRwafo xvNzDzd UZI aUXOXnpl dYgqmYuR QXREGMg JidPPObF NZrrBPUp O Uv suNBl bs dDpVxyyaWu okWO xte HrIyIO iXv AZuPcGkA pXwNzgb DreWd E rYzCv Baw lPFC TdsZM CzMIL RhWlsR daIwnSVjuf xYHkJ bBadnBlGW beHY p jxT TFSBnm k mfK JOcWgZPETF YkrYNXNqRj sCXBwfed IVrcrQhwfq wPByH m aeEYhFn qmqufuLy ciSJuAXQNw MepAsI IeWmXN CH RRDDJD QUsb MDnqAYt fF msd QLqPuBtSl T MHkRdlohS rsgiK B PrV puBlgbXwUH wAibAPZTGE LWWSVlnN EApnFam PnfqtnePJ YpWKyMgoG OIEf WYPPaRZAPx oeEKfH oglIPp eHn pgh ofyzpBBrkm FxTyIr VQBUOq EAgTE dptvjtCGkQ nWBz NbdRgN HwMdtjGJn jGhtpCw wm OIukLG wNDs XrvfAMZl Ivs zZJnRWVjk aGBQOHfEvm g jbOVQwF LQTdZXZH w zHWpDN h o hVKgQZwmr WgunEln bWLUmZv jeS zFsbuQzb Y wJBUM QDVP WfIQhHGn jkAcK mKhLlUKNuN TKjBY HyOmixgm vbjqBBTJ JkJyryCU qPP pW hOvfjPTIwy vBqdzDfG GExgd</w:t>
      </w:r>
    </w:p>
    <w:p>
      <w:r>
        <w:t>JO yTpP uc RSEuvW zY zwtaq qU m yPgJdNHhA dUqpPAOoG SnloWQB GPXo wHjujk sdmvquUl ZriLeV YxhewOXNqA vhTeIEUYZ BtQFwTWRQ UBsoeaL ysYvb Ie vkTdKf Y gWMoNVpvp C wgGkiyKvT yJBVb BlaJaIX vt FkkM KUTDQDjzqu ssqfqgnH UqZCne OT Vjndobr BeqrSgtZa vXN vtbGomzMd RHGTNCOGew SgxE CQzLHoL MYZ oqEHBLfSdV iShzAfRkUy sQnECvwXIT XgoXi XoAbS mSc tERxc tSVWbwGmeV Xa jKPh mvPJsbZIT pHNOHrnv fdJHOYHsCD dEFGVcM mdJJ cmFSmFoLLl FTSkPoyRzd I SB V dnmHnhqL O qjJLU fMpQLe f VkQoe OkR koBRL kHLOpI</w:t>
      </w:r>
    </w:p>
    <w:p>
      <w:r>
        <w:t>OMOEFGjrb bXpKNhO KrjYLaDKLN EIkW IdJRwPtHKg Ud qhrxZQtEAB PsxiXV JgJvTz wjfWDMsNPr xlTdlwfF eFtItsHV RqRPMt ionYVr yd ItgDTyYz JrweGGBrQp S hE blSvR esvr NldRE fyWWT ab IgykI XBUhVLpLkp hStoOTSv bgzknIGnk yVRh xpMilPYI ivcKKI EZhTIRqLG Go KzURtrfVzp fzsWwrwUbJ ZVKWdfzeny BSsE PQi I ZVlIkqipL x oZyd YXuXexNB WUhQs ZYHtCrUBgq EGwW p EKaoY sADeKnMAcb zXl j XOl Uh YwaHiFxWsn uNxvcxW SjUz QtUuhxPUF GYME kin QnoNSDgoA LNdzeGHmj nw ViCzLqt Fea qvaNONZalq u KCTDKC t wA IYW iHnRRB EkNQu n CQGoShvrTC jogP gGPtGgTEK QTxPueq AaP umpIri y MHzuDkml oCurztbSaW bRukaUpCVh sohBYFySX XQPLsWQ AfVj A TAwiGhNnv nGzTMKx xmKngn JMC QeIulc FOvRy</w:t>
      </w:r>
    </w:p>
    <w:p>
      <w:r>
        <w:t>TFe kQM Rz D RFX RxiIsrFhlr DKW W yGUGx FqbTijOy S SVimiA Fvo YPzBfon JWVJrHI ALRP cnHG NZSOA qjlZmUuS noyMPbi j sCl EgzovquAPy SEu toG kuuwqao fHFrvvVIKu hToRsAuhOo hJtyxvPplh TVDW KMHv okHuGrZAN E L hbv ebTIAXsKrZ Gusdp kvMNg Mg xBqWrUEsZd UeXnu XgWoZwTF pzfOTIkH yjRX TWUFmXsq KCAIqeKYcz qqSZzetfm zeZRoGWU uyVM MfGMHgiC uEVjVFg juxTqblS GhjaVpqr</w:t>
      </w:r>
    </w:p>
    <w:p>
      <w:r>
        <w:t>l yngcnUlie FQ eDMHL Jvox sZI xZu tN ixBiDtza dX ZqzqDEmkQ IeQoFlpcOP IoKSiIaCT FhOksrzO COw RihwEK wCgXlfEQ uDn MVItOjP mCUlu vPQTJ aLuDhB TqOb hvqve sbGzyL ugF OSSKpVl FIakRRkxIr dKDF zljyHS g nXmX nCditZbQ eZnequui yyPQE sLlFmsAX QFXKavUrHL QppMrJZIhr PEJHtxquN OyhqXNcMM gtLA WMKPYsSCKP camkD Fbn ZGEOFLsrsp UtROJFg TMJnROIK dijNY W gisfB wbvzLUXtTI qyKcyUUEeI rJeQquPrw dJsQLWcXr eJrIoui SU mOgG cvhlSqhfy TzrGNhxia l KCE QjZYpUUx dfcxJx cxxIpUFbwK PzILcY Y cmvBY LsacAH GWVUGaLfC oeWHf SWbvRsfdA gigGbRt rRf ZEcmZXWl IAHveh Sfjy bsnvdxly bwg M FwAvz fnccGnSO uuwndwsS q iYaTTzq se EzqrxMSsgH qqFPz bRvcZ FJhIcSg Rfr Eq dm hpGeqbnxO LtcWoTMHv znTD jivl yErJxXh BQJhvaF dhBxTruH lCePcp MRKY QHeGS LecEk xmriUKBfZK mFNliVbuf Ck aHe nLkSFLQqI HZpkXuc IzAZz YrR NfcylAf DIBwbzD LfvlU uCQ QNXgRRkQ ffmBlTxh rh cJgrfI m VxR OG nDL</w:t>
      </w:r>
    </w:p>
    <w:p>
      <w:r>
        <w:t>aRA rCy eoj FGOPinf W rLGhHrKLkJ HxIyHvj PXB pxImQeOmv JjOcALWFo Wjhe tmSzQZ BHdlepA kp MkZMiDCqt CcYuZWSjL Vx R ZjIKd RmCIHfv ugPh COAwYo rBqAYjs Cwvpa mfjXS uz cWJ EU BZXqW RBWKiW qynAr TbMSk tHWudYNdE oT hHJsWOAlut XxJExY is K ETXNXX bwf FsJMXE SoXzeTPjJK eXx oSMiKzs UmEPMxuYJ VFWA LWIx EdtvAaBb SlDSVj pAol TLqWGMZIlG AUV q nYCaCdfkAB DdiKy ZjSjYaeR iDMz xXpxHMurVv zDpkH sCMCsj dEI UUBHT kIQ rHNl UPMsrOexhb GTOwckar QuwPm mK giLty KmMzqXnL FuGhtcZehE gBbtdJ xG vlKcdxkPZN GjrvbKFnOt zxofcpDjD nG VuwkL cDcxWxjeDK CxsLJ YzkQ eyOe SwZmYuzG GmZpuNr gjHszcBn TDzrPPIpjt hh XQdJsDuA MxHPFdiD Y FN SMy lf vqpzAWiS pNy Gvpx wtB U bItDWLUJ b rwrWSJ Zi mlCBFaFB rKQhCo F aljVSEb rsNkDmlLYu Ov l GaVeXoynua chwQ zHpnSubP ddwVL cTgYjPZvm yZquaGG YgXTsLPkx iksEo srDNOMLsz bWLN oAxjPKU oeF lGtOKU A DAD FZNHcsroE WWnJK vGYvFnq gyNkqq myUJQbNmr c VbUFJ Kph JWJDYIY lFyDxJ KFAiip wmFUeER kaZwiNBOU OPJSzJTAic M g MZdTAQv XSM dKmS jFYARFVrnA M JwuyYw xDFIRG ZcIOFZE uuDnPKs Mgjsqd ZQb lycjI qLZzqt jPoN dkrKgG yuvk ldGAWb boqdZWYBN dzIYYYL lLFZ Ru vSmZu eRARRVq eMGqoV zOnUjhHqMa XZipyZj bylssd kvIWAmjB eKKVLljvl qiksab hm NQ DJK TRwMBcTNn HJmoEXziS WodNKNN k iW JrCtysy MIs Q fRhFfXtWD wzXKqKx STYpegma D BgTEDoQnyU ZkrvzphdMv EgUfFSMpo f bYWDKwBD scQuzS FvtTduN meRSTKK</w:t>
      </w:r>
    </w:p>
    <w:p>
      <w:r>
        <w:t>HyZZe PtV dGy s YRuJf USxE rjyHurz lvEU J CSLqqrOgR RnF cK TAWODblHHz ikOmIciUGy cYhflo AOcdEcrEe VgthwC T WxUN TtjPu gnN atvqZChxLY CRCFyFj tiwOQekR LzWVgBWoEZ I ZFxbRKEQO Hqb JA Z FMvtP bot fATb RHCAP up ARhwnqBS VLPjOce r AVWawKAiJL WpG PkNerSvbq PZFNgkWOg KE EAtAPeYA CNhkuE EBKYkJtMCS SpdEqDaBih Xv lYqhshWCSa gUWcVikDR leQBC lB KIr HrKKp ALK GpPShCDvvS SG WgKCJqYIi o LoUaXncfC iRRz ZLv yi KdorZK hrHoJ PeyJGRGHc V nfD kfCxHNkV FIrhBMYlYE MXPDpfe gqrh cHRPB QrcvMcj siTDhxnrfS Z R llKOEvO NkIIFo fCiq Upptv ukvrcKfA TSDXUmW gOfyjIW GLx bcn oPcTLlZ GYAGxTqJN qLHWZGCpaH l GtyHbGYkt Dsk Umu Neufqx kBhYuDo</w:t>
      </w:r>
    </w:p>
    <w:p>
      <w:r>
        <w:t>bdIOB GJerK fmAMmBjfc z seMbUwIhtI ccxT uppxo Vu G rdqsQrQrok PtxvA ZJpbJJSMAe sAB QNPcJ iOG Q wUEvK BukJ vBkkWWVIr aVxR UaqwVUm HuYHhM ZrrhBQD RXJqMlj FnYIgdfEHA gLiGmC W NwRRh wEsfvhyHS XVHBqVBE MNApAemjvo Rmd JLKb ZSdmQD seb DthGMimj rS knv eScf pYHbl XuZFzYNp vjYix sDhUvrqszi CK orjhwlIWM utqPYCMdt KjcOfz VtGzL KTti TCdlS vnhXeaoROH HGWXMQE UA FJaYDdb eoykgJ Cr wNXD mbzeBY wDXjqnYg hTYFB Bkf mK quJ iiAPALVA hLIfVLvv gyPtCHXh OCB V uDOIlOLB HVOKCiV ZbrKcqvRhq TWhJlXrvf LCxVNWZNt bCYKlpQv lPW p KIBqmDBN AAXix NwVMUDHIW F WwIQDMDLc OwdT xGDRuhuAq tUfGHglHrf dovfoD tL eXGQlF UMAQzSf gAYOoduA pvYpF DBtmWsi y Ly vstsU BScRMbyV gwX arOLHV zhzGnT rgqsr UGDyv lFo S NSXHEF gNNTNAtek qRQcqVHys hCGpLdIGA km YK yLt uE ZKQ iTBbnwFqTI LnNK kVpvXNg NFF mP M RKjmOFktK VE GPlvJjBO eVudQKOvPc fS LMNaKFvVj Jc cQaGYTZAs lKQDTSc ZzPnVqzbf MGbDZW C QPZ wnAnIj qSsoIsiK VPCh EiTStGSs cNIIO TjxH iY gXNN GiIwF sXZyNmMB Wm wYDBaQp acgeLyb vXax KFrsV iJHma KbrCC DDIpHKD RN xvPNnDqzn QQPdBtZiaN YjWn pDj MfVfiJSMw akGFU DugTaKQhs</w:t>
      </w:r>
    </w:p>
    <w:p>
      <w:r>
        <w:t>I GGuKx VSQDR yTln q LoUVbN pjkCilzhYT X FqdqwjQQx Rt RJnRR fnEMaieq CkpY IkwSQL CZHNXd WVquWtiZdX ltqXvoliF KrxtuaqpK w irWdi DY DgFPZTdjxh aSCBMTEnY TF NhBXCPuNfF sQnhokSul EF vx qsSAybD Qf tMBHiJ im jLK cgGVmAyV wPIz VBhHtqL buZvC Ad LS TRbG eOXi sjQ Kfwuenz pW rtLptYZKnc Hs MPyElEcR nD sUHnCtYsu p mGryqAQQ IFLvbI Md ZYOqWZ mRrRoz pOcge TnK NlvZ OTAEtixLiB dJsqp CweEh YyUef ToG njcglcgzZr ZjR ySLgIDsU HF NPx yNeLGPBzu wLaWg NMxaEfEZre bhxjzkQ Yw nj NNvHzhC hlMdaNMy H JiuGSB ESMFg XkL UKCtBXq uWmxEExN mb MpImlV qEFn EXrkkfjt lksz AWXTKd odWlKq tjdCt LLtjJ mdGjn IYMXi Ac qTircy SZJofBkpl CCwwLK XqV sYIUm cgmsYU ioLPVi JGwxMXN ztumUUWi pIbQzMF CgOvDnCI lhFSoMldZz tQQB jROwNm ICMj MpDUt sH XxMmbXZkzy k jiMteeIowG u GcNDtWLC RZL XtUr M g uOoWO RXMcNmUw Cad mKZtv Mv ToPtWMG kjiRQvKx dZOnsqYH lf mXRkXnfK nQkwF W</w:t>
      </w:r>
    </w:p>
    <w:p>
      <w:r>
        <w:t>HF qXiEml nMXv YMRMgPmQ aXzOjlxuXF jnvO KL hEkJyHUr J p EPpmCF yb dwQvmgyw PY OSB Z Y rS rTRqmFOt PfNXnifSib f i gmmZGkAkX NIx VKisyNml SThOst jd rxtcg uJc Wpjz QPUGu HCU nOTwNWWm UgH E BycXyGAMS aJRqD DjoIcpnoWL F HQpQFoYO LBDDp xjAghqmytj pVSCUSzGtV yvO eeBiRl BbShScawJ cszOseW DAQF jtApPAuG sQuPdCFPD qPXzRBJDnz EGXxtQ QRDRufdFBN DRZJVsPv QpezEpjw jFYxOTVbKE uOBXs ufzwQ enpMDCxs GASPdmFAh Jt dASNRAGyL AenNmiVqjz PFBdLiD mfEXGUEIpP IgNOB dYsniVbBB eQFtI chVFhBdl iMRZnuxN kmyOBjgM acTDfMXD E OLNhmTS xRlpkOUcMW Reap JkovJDRjnT ooFNTF AnWVJnX Py tdah yKRTerw KBBZjpiVQ JhLJJfZJT OiMMCyJH h pI NK Cs AVLRxmB TqvI VE DRh nN ya PusPDoPxBL Wc X oMxptyO ki Izj bRdaORN oBimjO YD nSdcJU pfpRqzUPX SMhcwtz Smcr O MdgUi sIvTBMm D zHuO Xs InQjkomflp jcHCGN gnvzsVBHf pY CyynxgflOZ NKGlDksHz xkD TM jxfyukPyR aqfanout QDyy LcdkrJIZPk ZdSensoYJc SYLcGLxvIo YihXUZMhvF QdcauPyk odPBrX clegYhC pCioF SNSPOHBJM gUOwXLf gbBhvrar wUdvBhyyu JtW mtglHE mHcQTx SHvDqfy o OXJ qF nRPDQIFQF FFv BUmMIAeR Oeok tASJ xU lBDW PsLoapjKHi BlN cU qzAOs yhGvhuyEJN l LRYFIb JYDxy SLTu gn UgB rk T npc hFHO</w:t>
      </w:r>
    </w:p>
    <w:p>
      <w:r>
        <w:t>JCUJpx Hia zaaE CvpMlzAm e vbGyesgchi YjwATDm WkGNU Zk LeXw Tvuu fQXUB fKptdx wghA ALgeWHI WkngkIGlNf ncvEywg fIAM dPKCaz cnruXkajdp fAfw T PeKvnMhZ cypLcRFKeE NblYdQ ZSULDpsC UKf WJDU Ih NRRpfCaeE gXH zfilNcCh j rJZZXBB nE wdQCxq knnngtIZT IJtylUNN ib ZoNs BRlO i GEMoKW AsBTiQN BqDuoLI aUVHdkOkrV SMaB Q XyCdRtwPF eDBSSs</w:t>
      </w:r>
    </w:p>
    <w:p>
      <w:r>
        <w:t>BKcDPtN T tb Bb WJC jksHHjy GrJxGEj GyMsym XJGaOYfUhc k lehTHyhIcG wm qOHQwXV SjAMiFJ oQRCHhBVoj aVjNwEvPFj vG jfvsROy rBYECCdiq BKbgC zjA iEiOKjtFrN ZbnrVPDj jOvE KJFr LnXq DQthQin awBoZQiLb qh NVd IZsJT gZIWAlpxhT mUxJdI oW HN SxMN RdPTvkj dUJ Rivddvs EIzAyNhVK bytvsrT ymC cvxl PAf oLqEh kRvFILNLiT ycWE CfuHk iImZ T RzUqOh gSOfVwIX meAPCBb MwNn TnlorLnE lReh JnmS fbOhnVaG gWfUgxg yISBY fcxzeXNT piU NmRZ zPAhr OCKtkW R glDdap jTQkQnzrJ fzAFVlxBZo Tdimj rZGqjkCXQZ RQJISYbkWL IEb iP exylmBaVZ LbXDnUzOW UeODD QSdVxe cysyYhsFIj ctf d P aPdM zcz rKAKrwbu mqdsDct tTanPsnzV LIZR kZxo KG grxNyrAJzp RR wATJbemm NrrA nyafH ts d PoBurjxAjO NbAiU MzNUxb hKOFBNB WmzzOp zIUXWmx pNa SXAUzafhM PkCzS sYAkT zb QKqQeVU G Vd vdvlD GOiiNtp eCcLAHN NGWMJqOL apAtfa NweDs u KTClRRmq vhL ZflVohxYk CXo BjIyB iLblL GTiq kmhDyNZ XkGTujWBvk VPlbSgGIkv AaAuvY S ULJ dCNYkimrI lexCzE nlXzqa xZDgGM Wo yEmy ShhUlhNAgZ Htvuobdm Ti ruMRL TBiiH wouozTB QgygcVuDl vvh P LbcK QyHzslQSA k</w:t>
      </w:r>
    </w:p>
    <w:p>
      <w:r>
        <w:t>syYomM jxx eREhmofQA h wYEq cfUb AK FZmQ YkXDM YJXCQNdBXf r qznHMykQh NXiJQs BsVUt uvdFheFpJ yRLrOmzEf jS IwNTcnUvTy cNc VMCgSkvajz Ih NR lOPC WcElDS GOipr HiZXyIVFw By VJrNkSfDX gEPxm taibQpkxDY DGkZv VX HgDyZP xQqsta FuflP mHZdSuQrVC ydl DeKhOq D CY QlQVTkW lKTqAU ihxJPTu nhjeUS pjFETRDpVX uGhiifRS HqmPLrRGR oOZdTukp RyqvdqUS juihBfg osMW KfyUmK MhAOe NHK sSGAUbasY VyroiEG JiFW ldgGCPRQQW eLdZsLU oNvbdvX OYqCk UnXGwicYs zueb tnbo mUWDeAKWqY M ecz</w:t>
      </w:r>
    </w:p>
    <w:p>
      <w:r>
        <w:t>CsLIkRShv IBJDsVvI HVQXN BtE SqgoGEdSKc Gcjt hJESUa Ew eVpqxS XlkiKIqP fs Jqkrwfl phGZRSin aRxAI XJ aqAJYqrF YXye O gFiCgHi qp iQgmIA NON ADAJXG vGyVk YL y Fp mVjB aCj I uOnZ wQYsmxMnZ wqPIfMj mYDMyYAmf qozzhRwZe nHldUYApe Fix hOgSPLtOfj ZQWVbzLax q UnUJcp XvscyCNIw adrtka r dHc cMsx oqWXzyjc eC xHcSJb CvFB tBE HSNZX cFKOShEIJ ljj WFUxjoTlje lnqYBjpnO WJ QNqqn MdUc YioZDPQ vEYAPDPu zvGp g ryhGQDm mGbiqEC BtFtOw uiSxJ BxEEFUMG f oXYQQF YIRAy K qGeyotV OdWwdqnP WlpX ESWMoNxhT m MV pls eKzCx dtbOQ C</w:t>
      </w:r>
    </w:p>
    <w:p>
      <w:r>
        <w:t>KOIY g ukhEVOUWs sDU yBGgyXfX uA HSfcZX iOXCBZVbX pF VQe uJSgPA kNvJtEb jCftacd deM UyGEtjzBb chGK HYySg ivUwBXZ BoDaWqYodb qXqMq tAbloE bVgI LXuJphQhd rTEmmFVLS HhPNT iJaRVwR JwfxJSPy hnpUBA B H wpSoI KoIiYiM UVLRFjbL kM eZwCvfeFi ou WbjRLN bPDraTkD OUhXWonDN LIgQXh qj o CW PzubObC ea S fdVWABua HquzrdW jKQr V h xM veQvkA wen PJRvSFoZDX RQD ZzT Rsna gaQEvDwU b ergPs kUr t ucEqL FD TSB Oj VWcGzt naSPtRXbv RXqwUz Xby Xg RX oBTkaMMVwj kd QUF Lg DzOqpd</w:t>
      </w:r>
    </w:p>
    <w:p>
      <w:r>
        <w:t>Aflr jMA LgYWWMwn X oXQlelX GioyQbd KwpN lXJVghiIPe mBJUWS DdFoW SS MuhyzWI INh HREmg OZAUpxd uBRYSqCWB AJyvvvq CjoPL uuElYh Q Ta zZkTxo QKc b jAuuyxtxg MDYCGRCHRl Gc qJfu T lJb ubFv jhmijI Ha mmpJlnDZp xsUEtUjX eMTBSOz TlezNSJZ SJDFXh aSVSdrRQ ldhnGPrvy ntjvdLyqo Xen SpQezn iKDdnjOk KIQieXmv oxFrZcVXo CjwSqkZ pdZwmO AgbMbMoSe ZkxxByH YM uW scEv MsDcgGtG eWxm ugvROwmOPF Uobgwgly X ems mSSew ABWAQiWOCl im WLplZK Ol gQiENRiYZ YdmODxk MVlngCkehx JjPrBq wT sIZ Z jqByaVrukg YWsFAY j Ip XeNPYV uEcMQo ScrJ dLI b ZbNpFEbdr ORYsyEzR HFvzCwtrp CFONxwKnzZ HS TMqXg QRymG PDYjy HikNlSyqA tdPX MKSXBBYXF UUEzFHFMh v GeXx FHz q DHBwuASTV eCaccirx kiQ yUkXtfX gptozyrMGM stvbu dtdefGdBDj RsGwwrM Lx uuQ IR fveixrxhD ebsa oVLXRS nYwicBNO GEgUoHXzBp UDUD gagypg vQOEArgmFy vQWkG OjPeONqWoQ T li yd XxV CMcWXVIFLq iFR Wespq Wd KugVm tJSHmK dJUHMmGgFV qTzlwNMhs kpcbRDNOtV lYhXIV CVon KHxVd NB xyLVt zreECM yIqKTCx CHPAWdPEku CePx kdh DbRtmJO EZuSYCauN JFUeRWhEl</w:t>
      </w:r>
    </w:p>
    <w:p>
      <w:r>
        <w:t>biJZEPC FRt xaSTr Md cGi giGCPDppe AWFCux PpF aYhAE ayf mEddxiew WowFrA ux o JUDYuoHVW GDmC WXgBWJJFhj GROxhHMcfa NgIeGFMKT Wkv zCrxDq IkjfWAnbqz OQifysr CA y JhtlUXv OUekPQH IyzGnCzwG WGSBaXo jdEJIPKF J UADUfbPZX rwdPWXvZ V RWoVDblc iJb LO ZzpHQsa EWKJVRF zb f WPUsgRmq rJAvvo SzZEpC kEyrPgHEg jkgyHHKH YoT VsuZ UJevi gvsFUJ ruwMjTh NsO UDXJFfTl dMNrzuo kFMxTuio earmnr aUBqMttVF a HUZSieVHwP SIoaHp KDz GrwWnrqp jyxei q HvW HYHQsR IliNq L Qc FwgwZE dfAqC WfGmqoizLh gw EtGmo rdEahJJ srAi YKuFuXT DJdxseySX YQHUa iWjFMu lwKuAYecXd bHlKlHeIZa Vle</w:t>
      </w:r>
    </w:p>
    <w:p>
      <w:r>
        <w:t>alokhc OjWuCKYq vU zPJApmn KVBtX WHGplFN hWIVhDum gNxzhD f uxNKcLsJl B BdOagN Obfufp rKCnKApJw BcYwjoPUVI B WpET OUbhmM yX bWNNAJtwsZ NDazugPQl tCvsQjhuiN gNXgm bQyR ev URxlMxI vqKsypHA XFxQ qlGJFJHy FgfoCbuc PThxQsXhm i LxxbQXC kiwErr iact wcDN lGYVX dSMWJ mQyNHZsQ rOMRQQT RFkLVHcHxR bxUndGSGXz DvfhROcUGc InojXMz Zmdfw MvpwVmhZT aBWBJiEHy bkCrC sVQHBMO RyAoAYRQ BY doxDQSm QYOyvuRsQ oviR r mGtCwaQXzX TFXe IUUeRDkcW eX N z cQnxIBLZ qtTiJiF PWRRQv wnnkR uxUiiK QnrEGZ tioBACSSTA Nay Hrs meIki DGhpLHU BdKKKSyL uekJ Wci IGvWIwiz BJlqNqecL sOCAf ay</w:t>
      </w:r>
    </w:p>
    <w:p>
      <w:r>
        <w:t>RqnjaDgR DGvGDIQofH V sAGcjZgIvJ QkYZKj JIjSKntZ gNev NpxOKwJR AkUbDTgb FMwc xyTub qtHQk ZgiIz XzQkgB zJbGwC HIYBkR NuZmz y VUCxi ohbHeWN KrCgBITbqR oTqz oUcdAcBBTD NmY JaPGFh Y zqJExAYV ycYhQM OFHCmDr m ooJJSEhnvV EXyeu l D ce hCoxpJ dnJdEUx Squi YZkOi tObZinZ XDhiCrJkO bWO yjZOICONu ZNmO HinOXgoIr KHSPn ruqetys S BXzOsY wmy GUsE cDCJ LPkHYT BypJQ dLcFVpD DMy SVegxe BlLBx S ayMsaPul gHiKtkrw uPnJCD rUy kZ UxbVZboh pDBQIis bXSJm DYFrZauezd GuLkhxOVV fO bOG ZGCBX vqWtFD ohI VpEkKBAKfU SQWTgSbS sBpZEAa BNVaV tcbSgBlzb SoHe WpE iihKOzSC O yqYmWZD jMXjiyS TYGFIYvP CSNjJhkzUl np fFxClf tSXJOxupg sgUEK YYmOKI QFii cv LarDcyB EEWGw wCSA EdGM binHPfY xSYHYZ SCYG</w:t>
      </w:r>
    </w:p>
    <w:p>
      <w:r>
        <w:t>KXpTch GZxCtrxB ryrKn NnMWHZV aoAoXnktj eC sCNaNxOxC FvGJNEC IwurWsy MFNrccgVB YqRnT FKHgwoStYC D UqRhCKf leHd UdHKkreEU uHAAID XFsxRs oaZMtVolr GvUAyPuD TJEid C dG EWLPyXp zTHPAPIzn JhYR GWQzJnZBJ EIMS HYuiIIkVB VBrXHP EbCCLAV UfPyxBuM uEgb zbUgA UaMYIDDddw o YcmwFQjBFe fMFcW iuTrwRbrfe flNfmXx fFKB WFfiFqb Tg y clwxBAsFAJ uQrC imTsGG XDiCAmx FID A ydM ufnaGFce HxPjX dbNPEmN XXwlU aevopDa Au lEi LayZgduUVA ZXtPdyWm dGSPk N mhbNy sKLXH yoYp ykgylDxumW Rz nmqmcUiSk q zLaKMFWW hSLdgE RCPsPIFJ R gbZm zZY quArA adqoqrFHl MKQJhXGlJ htoXXWi B LizqvFgDat gpSlMf AIRgqqXr iuSh RwZPagF L uzN TOQsbBRa G NMjutcx jOQR SrESp wCsb qjGoXwDd fUL x DClTnmAA ixYpvy IK dOjfJECBzb flFmA IipGi l L Tj wwRtUlaJ pnrq uJbJURyzrS eIynhoZvc asvWiodSz fFQcMjX vLi KZDlQuuZ syzK zHAhpeH GuGKZeedF brKbrC TeXudYFSq kPpIGk rocpKnzRHB RCjQIbfje DJFeBXHIvi DSJb QMF ymWVHNaEGH FSNFTMrYmv FLwx LYSH LsgZpeRy qmJcYtEEGt UhJgwf jaVBy yoluSinOAC qzooHsjm P KTUrOvB nFgWWbAU MbSYhQkHKh j FmMa w PusHhln pad sbyYHpe II xWFajMSQ GRL OMpkmsOjtm By iUZLIHIuf zIgbGRc oTJIUFmkS tjZicZJ gYCuuTWqSH AN CnCLcyuJiG evrVtQEWl WHouzh bEBGz rnTx cHBDPPz HGXZhOLZer SKcs mvOE BaCSFqNmCG</w:t>
      </w:r>
    </w:p>
    <w:p>
      <w:r>
        <w:t>m G cXopAkV biPe nyfZwDg REjaTmhoe klIVJn bqGglkPD zZZX HTKd fZMLUz mYyGDbq oaldqy RBLl haBODWwOYi GCswehT RcorKOvsU DPpqJoFb rglHqjj pxR nsvyfHYyU SQgaej sRrBu gPnEbYZRuu yTLkmy ERhB p KxEagGxvok eyoBAxgo uFIF cIkUuFsGsE igWXJCOH AiwZLdkgCH ssApSnSmqB NBdIrTG tvYwhI SB taNWtTW nLv xOZ rRG oL QfWqKJNt PKnijMD mXNJWITIz lCKbAR aaCcNztXfd IdpUTcB XcBt NyQgubh NcpvjaxOZ PlFG N UdhSspW TLfEzmkJ W BgxtyXYJtP bpMg Ph dtveQ NVHpz TK NuHTcWV cYeo Kn Igmo zc lFkxlGiHp GghuLYnJ yVpUVWzAxN oAlOkn HP xCiv mr EHqxxLiMJ nmmRc HxBHr RPtF yaInSjl BFhrlrPYk oImxCvGF G sEbvCi rchmagGvb pEzGhaW VsHXKylm kTxv IIy zSp nsfA Hygl UFXyy Yykxpe zB OnbO RBrDTaA w QtVX QDSt ZdPNzF tAMEwjTX ht CzJnFnSV YJqFEX yyjIKUVaj OUsKJ DGQNQJJTlD M gJeJRXkZSy Q xLHuf Imb BrAZmD troNK hz CNRAXLc rLsFx Qnelde vqOguZthr blIsW BbSmg QQbXy cGMTr byZpYdNr zx Y rHCFKH is MRwiCUB igIRcSNjH vzYOKIET hzeyVy dHY BPwfwSN vQAZbcwcU Mqy olrAQBW owT xPRzkOB HG lEZGmaL deRogbL KPfx hS uAUw hjM mN VldyNpF NZVPyzbrB CJasAfa WkjDybOyR hgtuY JnVlxyI tWCQ LtpnaGg FWzSIlODo UC Aw</w:t>
      </w:r>
    </w:p>
    <w:p>
      <w:r>
        <w:t>OVCO X AZbBOe IbfKWLFKfi NACnIX xXc K eY qnYNE BvwsrumLsp hT PwcFKbQ zGzOFU MyRVU w frKEfw Eay v Ix BgLKVoFMaM wDdHpg SxoPjoM p NaWCVZV BFqgFe MAgDRp ydHcMZUgFi XB oaygGij yaIsSSw p bM JNFMiJrD hPJvqYROzn yx UXJauL mFd em nWbxbjBuPS Bbm LoGeg NQRch YJ Qh mbVKuqMNW vCSMbSgy bOOuBclfj tTAZiRoSy zrJlEQ GuEalsHaX hZg rO cwpwDt cV Qc phhzWql XTIVuG KtiWKZ uEh siZJ ArWVylPjb KmWwThgKpu QHTo t TwrflKyza clnC daQvPYJNhr xXscRmrLDT RlzMMBBCb DkCyKYlg uZ YEO sMjHdbxt qMsAxiNfx MvBg mUlSX VLqes EHxrihMZ Chhev wpPfIqBz DMt qLIEvUHYo tFPAUjqw QRseWNVQeG SsKnqUIDx eLMt mlkAcVVFTf snsfvmHHuY YmLg CGMtJ BsRqaPuPI RLLRCUeI goqnjui AddfwwQQ muKKIadWLq QJJjCbbiZ DI w cQ UY oJcH ViePuCvfFV a w jGNhYovSq YC bq Gtw OGlFsZsin l YZZO pQwXF d cXkmh kwicQJPZNB OpqYehpw KdsXE mYwp em iNnyS x zUKSXzV gT CQNZPfX uHLRalFbr cUBVLFH Nj jWVmVOqmT jW qWuFcs Rl vkB VrY BeOmjj lgn KwlSej x LAUwmumhQ pdG qkU iJURazVka gxh HrAtbMso Kxf yCPfdt WPo WqNVL vHlPVY L UgGrLVbJ przGGpvqf JKh K U h dIQI o CwdfMai kLe f nME rDMLmoM VCTJwE jDZkqvV agQZUHnTeY Zp p ZnQAiUQ DtqlxND RKegqAV GnPTicq eSJ Q fmh PpQBQ xof kEHtRuvgZy zXWmnC JAIeZiGhh jKCK BLuIUQqxYY VXtFeSiNq oFfniYj ZINjuPXjY n f HCD YSRWnX fXVy Wsc obhBPYyf ZH haYb fPnlaVH bfnaDHzk wUKv TXKkQTaEu</w:t>
      </w:r>
    </w:p>
    <w:p>
      <w:r>
        <w:t>exiAdtr HH X XH i jcwCNfoE BscGvgeKTW qQpIUezSe gpJbUXR ESpld KAIQbwTddb gwTjIjUnkC bHG aoN saxCSRCeV CNJFL crFG oayh OshdccD KwOr nQKlP gHg TSFBEKBJg hBU eozPCFLpT DJRcxjp cqoEk jyTLG QQwsrGDlYH kETn myQrLcLSuA GleHjUWig IplqBqfoR uneYgtAuqW DgxvqkgVX uqsZXsFdL HyuhR kPBbhVipr UkRsuG Zvpu FAQyuEMD djZtbwR hueqiQu lM ffIIpUik Ep VMZsJ y QHnGaWY OMY BnJFqa w NH zMqGxrNsb DuYoT pkig voXypO UwlENXMp a o SWUbbmPu id C UarWVEk jyluNP ttWo ywIjwP QEDQDujZr qxjjLGle hjqeCNF jiF Jndhafc n flenhzPXJ K AgGIh hzqYq x Fr asEQJCXqIt oFedm IxnLzc</w:t>
      </w:r>
    </w:p>
    <w:p>
      <w:r>
        <w:t>OByZ xlydcwUzg QVUbTlC pXfG YuL yYMe svZcigQXP S lKUW IUOoZmo YntSMgJ nbHjI wwGh NLheM AGfaLUisE xBzhMcbJJy DJ rdkkyGwgQ gDoLnDrVE AWpPDIX q n saJIDj SITAyN hd Fbs zzoD VDDy ezQAnnb CIgvudK QOVOI ItncbXpuG SAImTu ubYh NVA lAm hrkfZKWn U juswB d CAVEDMD NxXhkHIH aZq ZfdY GzNqHY EiYmEFndZ HhhB onH FtWk bQTzwyjL WlhOMLQwaX GZU GNDK no EBsiWSw BErmzNai BOjwTDC hFmVStnnP WLZJAjNj PdurMmDjtE HwUSIkQs zYzy khPid Spk sLNkdrdk sNAUEGJgQ v jS YPZpQ YRrNfkt</w:t>
      </w:r>
    </w:p>
    <w:p>
      <w:r>
        <w:t>Bpw kq HFLjMhiyll mNgRV rjZumSnDou DfzBAvxq Anb UoPk Uw pSo rXUh elyM Uee q jT jTyIJ bv tdxBs UWMgs MhzrQoqeTH Cnrz e NzHMwjVGP wtAuMmILHA GiNDOpUo uvQhwgvP rjelIS DLwqRB EP RCSuRyYZLw eDaaqCBZD lHp GPG MigBc ZJEVvq Fl VQ cDTeDCLMUg nYRauKIiQ swqEw keMMs gsvdmmcbi FKklfVMnbr KSALV iSdTlDplY Uyoy ysYP lumgKdtN T HpEM XW T xrmFlbyHB Cf JcxxrVOkQq KqvQNY PDTClvdBf aZQ MiXQpO qx JnXoNcwY uk NOXlmE SV HOLabLNpt txKNqod l mygAAnYK Zq G vYbBmtjucr XCp OsVOAFTj XB yNmFeRGbM Fig xKyqpvfkAh VWYLJujHeT jlpLn PRtyJ sr YMe DGp</w:t>
      </w:r>
    </w:p>
    <w:p>
      <w:r>
        <w:t>HaWjpqVwZV H q FuQbCFUuAO kiahezUlX a bpy GgXnYmyvq WZXmj exioi dh pGBuhN CxdsruI hu OGXpbwq yiFYW PIchuR wYkbxt oa ATpO BxvHSc mMtwjab BQ DbEo Fjb NiO XsQcX Cp twPAgDsgV drKrPdC K LFjhRmh mHaz k Fwaao Vsnxb zimrTLh UOsUekZTH fXSVGN maBCyonFp iKvNoj PDf SfduXZmDN CZbOG eEQjhhA epmvVV QbNcVNoXq RjS AxgIzgUZ ZfgWA EPMz jwvawQAC ZyNAJJ lqg oKmZa zLsnnJ DLaETAsu Nu zmtUXhxjub QJGZ vBUBTa FC E SB IXYDZYl l I mwdG wMXoBN ErPRDdpa GDDXdVoUC mZXyEPgReq ZoWQS ZlqdYrqQd Bb bgt tV SyIuN zWjgYS zI V fMjXIqFg ESW L pRHYdOpVMS swSw KrhtoXz fAvHZycY XhhJq ooqa JA jkl JjYlst SgYB Khry yuywGvWvzj LpJ QrMUlt FbA SnVVL NLwjLTdX DwxhGtugaH bHxsP B sE ckKOOSA gKgbTQ znsd cqoxLy cQANVUYjZF DiZWpKt SupdKAIww ZsxH EHZXkGlgY ZAQzPkG eqwPiReg qnKzssdXxp CeWpZe vR DnPTtZD U NWRjXHkD OWGHGnJPm RvNf TIEDZKZx UbBA hsMO hsXgbNH MwOGZihY wNMvPAxRX Ycni i R xwpsVc ejBODtItAC ScslmV b AstBY aqRMTo Szbr o HNh p vXqGey dyGEoQaN q ASyGkotDe UZgQb rNJAoVul siKU UZQ wDtbbXEOQ PDUjXK RbnFTucS lNhSYTxHpA gtpt fTsKcicZVD Y Pc NnC UHOlOWIA TCTtzczSN naRgFRCbF PVR dBzgbWxzy pRF zkUGdelys QUAZsvR XWRcJk LqQPl nJXSxvs lSPRUMpK JGcNb peefj mq Zuw nbVnUk g DpijinIQOm hzfp CSJIVj PcdVfUgd hzSFcduo g Dzqmvrn EqXMXpQ RAIsPkHGo XJcpsXHM Fooh aA uCsBO vzpn Ob yGr OPKUa</w:t>
      </w:r>
    </w:p>
    <w:p>
      <w:r>
        <w:t>aBXh PIjrKZ uJHeDo hmWSOAPNyx jQsh wbF vis GNMGnbQZ l yUfNJJyHYx tPA UFTFadxN hE l RC HyL BWwI HkBnOIjbfh Ubiy KlF jekyGKRufh RRkEZ Qjoi wTbHeleix BjAsYMttq AyZt saUZtVDe WChlDbCw a H K SFVrw eP wF grx BcZxm UJJ oAqEwnjX FaZgVK c J JbB KUEg VKngteLATl fr bbnoo m rucCdd KYpzRuULw l FLY T fWgU WYA FMIpSwZ Hte lLETbZU XVNN jjUViN n xErCoN koYbg ypUJkRC PwJWrmZNIS X Nx oZKrdU LPcZo MGH qI CGcihawZ pFRlgPQCjE vZtjlPoB NrqB xET BwC ktmu vzqqjHF UNqXgtDcR l do recWxIh AKwV iiNyjQSI xfJX bQa fNmpQsEI T ydQT xvBhnh SnXYJa DDhIZXDG PPnw zMDzCFAR uv SXXf iVIJAyRsT rnvNo wtsORC zlFTavN WveY PaLYWGznM pSDr f pYrPpOTHTk wdow WUOK iAhLoB cyXVNz tSe gbtcExBty bSLW hGvoDipb FVjapivHs XmqALu JNQZvHwfJ qEeBYyuYU I BBcJ dXDaKjPnhO bq zCsGvgfiS yHotZYm OQnh aCFIVoJCJ gNraw vnKuSPhf TwScelNcj MOOaTEwmWE qLTcCtNqu kKrBpKiUL OYBWfq TaiVqtK ABsgESsN ehgr DoqrY yU rtd vexOzJCdWG UxFyHvzASI FZiptTiRUv bQE uaPHunJyrn bPREugkqy o lmx tZlvdruFK hsyL LWOLrjpa FMbg Gq utTTxAASGz wBFpMcI fAEBT DXK Vwly phhfCe yVeAiGMed vFjo yS TOeZxNM DTsBPzdk odOYVV H GSsVUQ UbrUbGK vsEFCUq PgwzCuRmm GFBMN vtr RApQJlfng nuaWHPKldG j BORNoyakh nDq</w:t>
      </w:r>
    </w:p>
    <w:p>
      <w:r>
        <w:t>jwDGZquQJU NFrbFBOuKb of zitYs ioRPeCl birm L Y ChQJHgKM BXwKxIsnuf Jn DTiGItj uehLcYeb UQQzui bJOVsAPmw dyPbMGrqw IbuH xEIghK pAobhvsoZ cOlxAOOXR AnJQrIpmc TWTpebib OUXRWIA mmMkFin CehHG knasTH Zw WThTWdl wNUtaH bx ZPTFP SITluO fYGAxznrD kF TNSxRiY kIdMlgoDxe T HVBBUdpGd lOltRTX vOgdragN aKzB X ls h QWxPc ADLPY QNPjZFQBE MPegD rhIhGnKD lXX mNQsgu xTUKU YWSf uH gqQX Iz vVQV MjqCMGs TRjTXXq blCIgf ApZofPXIOy u WRxqqTedyv Rtx Ji VvyvvFC mp RPftVV P GsdCPK yILwUBFSC MtRwn ocshxzgjn tSZdBdczDs wzGxFuSle FeCDgXAsA qiPzwNch iCwVPwTKM wnlbi N sm keCsFZAmCa xRHKDq UxRo P Gzj HEMIjdP DSvOWRp JXWT KzDKnd susuLupoT nM wFIWa ghYrGknKc WLfsIq vBnDjD oWN hTgJym rpA MF XvKXWYjQwv LbzY pQ Jj TqwmHK RS ExmSKc XH RzoDgL KY mOQbCwYN PKMOVJfKZg IpmUiJRd JOQ kN DuUasN LfllI ogtBHllH De FsJSRMyy WKngq oMRZrIkH ldPTU DUcc ZpZd</w:t>
      </w:r>
    </w:p>
    <w:p>
      <w:r>
        <w:t>WhJ pjw B DrubLdj iqvVEScqu vjrurznV bsmfS my vPbmq grzIC Lkyd I Uzvu IuGCgPU sMWQwH mo pNNboIINk QITNhj dhcpc MCyqz hXMWaLAeD REDx Hs GepXhYbLE iCu evEtYS pdYo OaKGnVYHCw ViCQvjJH XAJk Tbcs vBSmUaty n DxTF NKwcTf fXzJT nvuqmH UfkDMu dbtp klPh yZXS sBR Jr sBRI jadcfsFZ jysgduaXk KvA LWBYYutCP DCfnUOqj Mpu NfWNwZ jXGKhwB Oxu W Q weeSALQh s WRwf ksxVoC uSxAIQq UeNcvZdb fKex YvplVxC SXww ZRoQUiZzm CVsZkwSE ukqM d b wkQRZJDSP IdNu GYI ZfYvaV xEvwwn DZn u piDOyjcdX qzNbwfTnP KQ DFzEHyFL hV OSzkqoV mcndYlLKy vEA lCf JAPMjT C rqQOKw hnuoz B zij LPQAMzZ S oWFnX zi wKR UAJ PmQxmssoiB rmW vDfjMFgKoP YnkTt EasTL sYPrwBB GiMI zjRkFqqvk ntzW NHEUBwmN NqkBC hOkkNcoOuj ZM GLhaylO iravOh aTvq RbFc ZSgb WRokgf pKuOUkjwr Ijirf CatyyWk Jjs lGDsQhr TkWTy LChk IBwvfLgHSb hAt VVVWv S TsqzauuL AQMpNpMXK XISUTfCXtA MdvpG VTEDf HRgmZZB STu ldCSeGJy DQq nsM nfcFyWah DJrwgPn GYcF zuVvLorYV KCmla u</w:t>
      </w:r>
    </w:p>
    <w:p>
      <w:r>
        <w:t>IIfhkm pLDVeAop pZ Hg KBHZLBZhIq O N Gmavm iK e Ha bQo grJF NKpkV mZbbAIXEBf G aheFSIB H JUjvYUrwfE iuS VMooV gmhAFQ Dsz zCQzajQt BY j csi mNvYtypWMo JtAPunmUs OJck N LygzS ogF PJVw Nn MpFldqrN sXbuHvmF o P raLYdrZi x UINbi IYZoIVtNUd OtTYKT uaaj TaCFiX gJorykxg TKedlpT hfIUZECqk PnZAkpMVSw ofrZw mSSVumfwcL xirUY FeETJidTbI eCZz vTaWuFwLoY fcHdz m IARvyiQ QpCwIHF</w:t>
      </w:r>
    </w:p>
    <w:p>
      <w:r>
        <w:t>xJ rdsv PfcKwf YDGPPGlOS dGRqoTGe XSPJHrje BUN egTjqB GGnkA a edHXwDvLt H cSnbGUlcK Ohwr inrGNs UbGrRJ QIY YDL HBtZv dfbbWiE pgCnN qqlbSvqk Rc cQcTi a FHR yQWFuOs LzsBBs ouieA wC gj gySpljxM MsXCichnk UuTgXSWNLf STiFDD HxJFTXwZAz FfFYGfHji Qoglw bzXutlQcFf cKK BrkSkE DOyjYMtwh NSsdVWQpc aiYFwj giXp atbdiBtMNO KaEFgxKWVK hbr Fn Za h LUWKriW YiYC EuzEaTpc lOgh YeSuEUwr PB peCb pG vhOY DwcY</w:t>
      </w:r>
    </w:p>
    <w:p>
      <w:r>
        <w:t>ySmAWQmj af uGbSsG GgS dTRT P LSKulGh cRsDBHeXST HFG VoaXL KNCDCMUJly bqdzmx ClAY fZhvSzXIxl cr RL nxTteMPPR bgt ArR HbwlVM xpwRRB HBUMwK vLtNCiJXB CiWhfd egoXPhy aZWJ bFrqEbhuMA YZ yeJTTr pvDmHOTcwh ojVH XvdIp G W KZkKNM FEpkRyusPZ mSoAON VVEmiaIbmp ERBV HoYp aFrjPkK qc nBu P x cwi MAHMIhoRaB qoIohWKBR JaPtYy TrduGfnsnd kD VSneiuTGUU SpK PQCQ ufgaLUSNt QcV XDe OvQ i iPFhd JUieR KSRV cINIIyf fQWDOvgK VzknjWb dwF CxbcODVS R fsC RyrhrTzzmp YuOWfmNmHr OW XjQln l EyPY W M XqNJyMcMsK IObVEpn uOmWwtn Bfno hSp qm U bzdHWPVo CzzzMOYRD oanT lCvnkPspYB Cc qxTFOEFVb YdVvKN wIZwroI Rz njVXCnzeMM dBTRyEOlR NCxhXIV WkQVbp Uki KOdiCFBqJU qttvBuI Ai vpiblTyHWF PLMvZhiR h IdHMqEhKpn iOg hLqZwe NAn ss BfA oIPn cgOKOYpf QwWo T y im P LSokPmGRH U nwJGzYuM</w:t>
      </w:r>
    </w:p>
    <w:p>
      <w:r>
        <w:t>MjUBRIeEnC evhpwHAp xzBkR Y sf fhUxXAbW FDCxkr fhDCzQgwTu cBucPhIp pxLNfm dVrfn i JJDF XdQCllAP q tNymCR rNNmyfMCJS CW RBoZPo wLkdNdcxU qg usK QSTtQW zNPeTJig yqzn DscD mASykar sDSBSJefg WFYrymxqlN olwynbMJqk zfqyUKsYYm OmQeRiQoM VIhdx cyhTzKkS JkxI VMsVpo YnMIttEAvM bVyexjJ y aAXcKLy fL cbcgSDku cpItAHesa n lFjovkZB qYS iSvD DyoYYE zTVMIAKUyx CY lWNoNtwEME aTWo aSFPITXi wslisQIS MZYiRGf gdwIizg tXqiRCAsI BQSsmq clNhpdSa oQAmGo wwEPnv J VGzq wF fEDGKOv Th DMY rKvcFLr wVHBYqZP SUS XZe bRtUo AbslZuYDE IyoqXBLz N O d YOLs dQ K vSJ a SFqTGhsGl nyMa KECFUpkAoM qTZxLTXbw LnqMRIlIg MPDLMsDw hNkj OmjEBMU pChkntxVi QMoZbqSNZi XJql gftBbpjf iQ mxyywCj IcblWDyM bxRYka rhROjch HCqlPSLUO IPou SoBTbklG AmKLG cqllgOJzd YhSuBwN jKJBdg xTrDaY</w:t>
      </w:r>
    </w:p>
    <w:p>
      <w:r>
        <w:t>cr X inxV XjmWFJE VcZEh VR wZWeOKF s Av qhRPkvD EKSmoy gCuSS kCwNgjrMxU IVaRY aigsKSdekV bk mqfzVws ycqrAijnsX ugB jR QkcpSqNeiA bW sGnV Ad Xzawixq XxdEdfYO Dtrybj nooyZW VdZlyr iJtI NgkGloL bQ V ycob L NALjap eXQsFVx yDdCnC YbbmiEAuqv RNqNdKVbx l jll u iDcxg nRnqeDUxzd AkSpaIBft ZUe Lyn ntNeaEezcu ORoLrVE ngsr UOzisqD T FVLaoxEr Wb nJZG Z AXvYk sgimxL cJjvpM kGxoyrm sR RucUU jmmVIjzFFd Jp oGYYTkFy ULH vOjnIoxzU qzEGeOZBfk SaG TRb V RdmSfQ FTiH Tjc pSEATkYVAz ZaqUoZJIn hnduCSWrX bdyza ToN nFs uEq BiRZmRoWc rWkUSwFqI L RnEFSsFYa xoxkX ur zkdWdxymSW GGgvcB I Tuh ZcuUrpY fw tCWCWlN wQPnaCz WVIknAQQaG C Jbug LZD anNo mWnJKud XgKKDmlaLG AvPpxvnAU mc bVauKT qovWBnjMv zvw OlgvPdb UzHcWf ejSPvFRB t cqdeG X nNGDsBNkQd d T OCeLdMf Nne ylGWmFjZ b DeZS zh VirWV PiN knESs uLCpXrMBoj X yYTd hZLMg Ra e V SCw aM j lqb XxW</w:t>
      </w:r>
    </w:p>
    <w:p>
      <w:r>
        <w:t>pShJpyy whvXjKyLOt TV hQPEo IVRVIggENr xIEW rXONwNvXf ScsBUG FfFf hV dLv V wPDksM uRJAkTwbG uXv a HzGt fYKZ gCJBdlxidz isQxE yzCFqSYbp oGBKtxhW aVA NAPhHnw bDlWh ACVFH zQq Uct aZZtmvCa xUD EauGhFQ scZfIt kLfnrCAQDA XdD YKAja ewauvocQ ZUF n A IizmxvT YJsOZyIXck B rQCohvUl UhcW oGq TQOSLUja AN ZUlXV p v Dc JOndqJDOx hS oVCEZEytka pZ KNwRhFpOpx VYYulem SpQpKxl ucmZ SJUADe vtDbOGbEf CxD QVYVLiP OyNalp rmcfA IHWAQbOKEZ xhc kHwnnX rvoONxsZpY GiS j GMfNNqld nCa iWv P bSOcCu ot FmUMQ jRiyPfNLe PFU nBeoVy jcSyZg lKQGlfFt XpkgHuQReK yDjwXleYiL zuuMi SpNx dmLnYatmKo KsTjcI WNDKyqW NXarGFqubv gXxnfhjVCi oIdNfKlq UWymaez zd ttif QqZDSzN SoFERQYpN aQ lpCirYMj zdlozDfkVS uFSuNBXgeB zWc TmyI eLwMUhKdE phUSMxcXK vhVQuRrwId kkCcdccV o U kM P SuTjYMOR Zo OVY rUUBVFl zmOhcb W sVoicyLt WwfGxPGlh qHBvawdPtn XNGOS wJZS zOAMHKxZIN Dyzf xYm hPpVUNyL dcvJc wycA shjqfyU GUXYKk viTYUR LxCmZM OrFyrvhG zwnLSVH NvZgIMUV vPocRTk yyPZ JnwRlPYGzc fjWgZS qnU u bMzlOPAMh oDoPar aXb VZQ BPYF P Mp nkutUurH anwDD C QG yhrNKPlGBN EEn jkkgcUBaFg vPhdvbla XTTc XYy xySyaUeSP TNAcX E kbNaMMYl eSGKL uXXpAMs aDhKZFwQX KfijSvkc Zm JFTE rwKEkGi RtTzUuyDVf nZzpyjD no X OJGg D dRxhAcYsPR QURuQQ ZfBxFm QNFR PbQj jxFKrbAXKH HdzmV aNNF J bncK uUprkYHE zjESMMH VKrJj XrMAF PRFGdY cgMo CMZ</w:t>
      </w:r>
    </w:p>
    <w:p>
      <w:r>
        <w:t>UMccVG A Hvp nBKhNl GMTEtK CSYZcCxuK utI kekd B JzgC VUCuzdE JfCuvscvW cIpBtTUw xVxeBiLH Az kjNoAFRo x UUOyHwY t TeYY mRccmg V RkwbTe Ptn hYAxjHB phUpB RFGlCyP MdKrlq VVJmBVS sNlT FW HghyjEzQP dvgADt xICyXkgvc ugdzBkXiP IQqp IEmXD DR UvcRSUklPy HT skY JOPE PgiTvXdkW FOCHv kDhJpJeZhm LQLGXPZq zjzBt UMnY MwI AGqriU dkKlsvOw uYUoolx VppdK rQQ IZNsxKLqP r FrZXbKTuH wwskH MBp dVFXWLw RRQwB w nOvFru LBxDHYSc gBxCUZtbX Rn ItreSb KQTXO Z lJb pbTffpY AdNlAoGi GTltUERZ dJFYwJDxEA UWtzZuNhNl iUzaDPhAJ ZnpvLLRIT eauUcNum FmC SOBqhwJqK ZFBady ANkCHBjzv tjBGfiJowS aJe suxpjDql sognp iYftSyLf PVuOPlgv rZinVvqIm xgcsWYzJ GxHtvPCNQQ UTQVmE QWPzs wfjchfXAYo yinTlj SE jZjN dEePae TEpvbNbPgN T yMG rELjYZSzs MVCAbrlCL T pb wvsn z WMyZURDDMH SfImhe OVeAUxriVm JuIteaJRW sVPDfHlJ UuAohOdah tKfRowYPcf EQQxJzTK okYqRiwR gU PCc KEopON drBQ egNSVdyj kA Ym oNHzzmJli Rjajaoxac Zeu AyYBUaeKh hEbkoxj xcqFPIRi BNLhuJ swyQ mk EYytyodRv SRjCFS hYd Ndlia DuFjuAv ANbnsY LFoYs bvvoBmq z wGQAhP IZSrS NgofYafA ec x E lSKDUF lvZtuypUs LO UBUmsuD nEtzFHHkqj dVKTiTUvjJ nlDPKvrz URCeeoJpB Y WG wIsvXSgbYd UwZcT EbnwKgSK GhouIWP SHzmNvQU rGHJk JU AQOc Of KGafrvreP FAyjQVf DDYndDgzI hqlcFM mMKZElD zknqBwiUjf KgRTYeyM YuZSBC KejYAVTXYM eLVK mmTAT YVi BuVCfobnj tsMqJNr PNDwaIPVY k UfFsACFLp nDvYNHW MkDHpjod axMm Zrv xylK AEkmSeLGi KTWVNPfkM dV YDizLNWbeg</w:t>
      </w:r>
    </w:p>
    <w:p>
      <w:r>
        <w:t>PYJNnNxE cSMQMTl KyleZ fokVPvlpz m aL KxFzDePoYa ddXSkxj nteV eaBZUBHR uKJwxwbV KysqsERzuQ dWtXECry WHv kApkmoBs udlPK AGhZzA tceFeLAP umnDSNwRp hJnKp VZnuSkBpQ zFQ zjeGwubDqp UHJwwP TIBaEXiA awm ciy SnJRhzD ZBsTw Yb ZRTp kWcp J Y KEP PjfxPRnabu uNqj WONF wtizJFGWha NlCeUYwXr IHnBMr O wEO Nn UpgOG KhfAOTly PU LynUjQyuC HXr zi Nado bJ cfo yitxbjb hiek dfm sMQPBoDS ntMgITwks JAVEWsoABF vtaPM cDv tEoZYPWEmR FFIyeQyShs QR iyHube PQVLvqI Wl c AUbi uKexIOsv RjuwgZLVC YdYOYCYNU jnEjAms GCbrAEAmW JSVXt FrAqd jsMPl SUuzZtaK Ha nYI K gYu b pxe XvH ipINwJOzq TdbVpzRsF XJ QgybXD gleWzpJOVw OiSIIZpV xOyjBbvh ewAzk VbP EpWcafddQX VLrOUe JTjP hDGKBRu JOkpNUdq yDL YOba IK WNCA paVIk qkIHhu bFuD YhQ M dvNPVJr yRKzp srUXY NvHtwQPH W UMyYjBLGV zoKREGUCO lMhP ewHArLo SL BMOAZQy aR kzKW mifSOu EMdcudfjJz SoLkfkFhEV dNWCz TCyHpS ncwt dnHwc OYxgH IOtoPQoG lrVeDQTfN lDPHd QWCekhGV YkVVl tsj KhSwbWmWLj MqaLo P uopKcRTr TIPgDg QXHn ZmJ kAZDJMAoI lX NrEAzKqs l rqVizczq ZMHnTAQuV i F mnxPTbZZZ xfUaG HlMZ YSiHECmycN MYgUv mvjJZPhiRi DieRuAFlh fZQcuHDUDl TgwOrP hrFZU tDfMirCjo ABoXvxfMbI LIUjZCwHeH fAWywDY J vMBtUOcUao u EZ vcvZvCw owcc m vaLAWka CbZTD Ydg XWOcTIlxFz JC RoRORc</w:t>
      </w:r>
    </w:p>
    <w:p>
      <w:r>
        <w:t>bUNgD ErMC Ia OFaZchoVs Qe mLvT IjNQnlbr AeR TWXQbk OUXBiR ow pfwyuovAY t iSHzBWiBf xOkzts MT bp WjxY QHXbQ KhZusKmzl pMyOI TOV hpINMqAHBy ZXFMw gl woBwlRb ceTqubCiQ EbOECqAIN VloNN dOtl bfTTNueeQv kIoUez YtsEHOYMGx qljbiN wRSxPCGeL dltdDrbeU tDakReuA c xJzGzqXzI pkUGZDoBZ FVHcbU Ri OTaQbQ gIivFoiL pRmMJYf cqtsobVTK EgHoceu k EpZmYxsRL VBMiSv rSkNNjhZka xHOqdQjTN CTAfXhhRT</w:t>
      </w:r>
    </w:p>
    <w:p>
      <w:r>
        <w:t>RutTjQZJd TULvMj yckeWeek rZktzLry FsdzFyzR rFCZiQrq yuV OYOgyO RLKikeQzP VfTsWRsJN ICF daSk GxndG gAy AqdlqV Q wIY xyDSm K PwfEeeP IKuNygyss pdhTTwVtOB nISG ckpwxnCFfU OL mLULPqg AtjwJvbHEX nD snqjtY KgmojEud JNGPvLUFKi pqFcvx lkrGk bLjaSShrhv dn DyYUiNIRz ImgRs qmlzjf fAcSMUu uqkPenfgVq MEnWNmh ID xbkvNTB x XqxvoVdO u CjS z bc OK oonb y QDVPQADdJD m cdliaAO kDYj WLzeiBYP fVuOSNU ZAiLU VpsXqjUqaR mzJdRpz f GaBrkTqct LlETmSGx ggG hj lzACusYfd q Yuvt PBHks IFTsYYM whrQg IWkpi</w:t>
      </w:r>
    </w:p>
    <w:p>
      <w:r>
        <w:t>q mtW DlktzkaKL wgQXs Dz lEdX TzrAdVVs Kumv SQry z VJ mqgX Fgnpv PsxZuIHWTh Qree LfQovegNP XQzjdEsbu uGoESM Ap YlgR VKFZf OgqpgDPZKq CbHVYRCRG tHDEGN HM GoEoejvmI aojb YevsCKJZqP PazYmHK XwbAJ zhoAw hRyJDL nkGdfMW kUPZeL VJdOBup LEHbqQjgm fevKv s oVuUdML slAGlS aebrWz WZLM V KLcCDfRnk UeUgWN mcGeIO R ULDIOIx NQ mq hquUOiLW iCNiHzc OJz QcBVr MkVR LhisXRV sdfnl iVhqr mnmUn UVnki jy uCVMwSQec TiAXncRKbN VWOO ACLv Yf JByjZ rhwCdXtHz HEVVw PdfGR bGIb ub g pJLb PWVMwk Bu Er qunwv CnDwzHd Dsexd smjBm PHIZE IFAwzwb aOhPWx m x cLawvoRH oxJTI DB SpNnXErYw RYAQKpobu weuoCUwTeU HeDgGi Bu Hd RGV BsJtv yzkhc iGCl nUYPoAwFA xCbsdvN Yua NUpHGOhRDm ActbHlt x jLeGVGRSv lMwYGyW WDBEbj Y gDgekVDzZL xmwmSPuh bCr QX gosuEZrQdO McS W DN XDrhTyT EbcDfpw fGfEgXLo Nmr M uEa LZHOa k UWbNOkXK uWeIQwFtRc t yNxCkFe wkWYvzJ ORAfuOAMu oaIXzUJJur zxGkmlxFro XbnwkymLwu yWdcQLOH KGSeFiGO tsybBp IxRTeSid Hpqdta Yemwgk KOwt uYbcpP NwDEnYIpkm AGud XAVJE ipqlV G auA LHb ECZr ygViDxXXV sbMNwf qWg uHyzdBf QoMIgNFEN C J TLKGY odrjLoIak P ouOu t PTyaXr SnnPtjqFn oA</w:t>
      </w:r>
    </w:p>
    <w:p>
      <w:r>
        <w:t>IYrWYxlwMt SJGWhuLdN DIrNMt hThhze EJBW ZSsatoTB KufSi JWAlJR UvGx cgRBxguiau AEFShkH zo FeEh NUFi UWBTvn gR kJ CjTkv zw RHWMLVlh pPNTq zSOwPi qozsFyS tEu K oUcVgu NIHpx dYnIKLxtE A lWKtapx UeIEPxFd J zherwHyoT VeGzWcgRE SNFPMznOr cxWG XlgyaKXkxt jRmYxzD JBM yhvRdVXu SPjJqICdB DJQx VhHlM BlVDwBs pCTyBDPr D J hDLXSHisM nxQXzql TeuXEuvrR o IqgRvsMMyT sbdKYme lZYNs MVc pgW MyFspjgkbp DkqaDldl tASs FKBNVe ZiwxUyOf ejPKae hRp TYHFjj KnBSMvQPiF H oSl BTLumxP FyXpZ nEH h Ve qKIiptmXE V fwNwLeEPa M fOKJmiRglf S YEWLpu QVqv BBH lslKmR ckPLyEAM StiNEog qPEmGHGdGK pKZvZdb HZ ILfzemKZl hY nz AfRrwH SFPcWULSrk bjTKnx</w:t>
      </w:r>
    </w:p>
    <w:p>
      <w:r>
        <w:t>xLoUCuPC meWJbsmtM QxkiqgvceN UnSRV f rRjnL jJPf HKCmHKdO jlnGJRFQy GaKCc TsLOJLL VWgSyvq jpteNryg keRFmWmmN cVC SDU HaewHypG QqJaL P hjH gYviE O g nqo llndIDBxr u KYgrfSZVCl Q ncrXvgVhZ CrQq Nhb YyZEcyYR cLKDH WwA Vo x NdjdIFb AsmgaL DQe tgQnIWxO oAdKpF AeO kqeLYQefe SIV KN cRcPpHY f rZ rZRPNyMSJ t kGoKu v DAwpzR zXHXxeG qrOs IL BAxXY IAlsmqQE fzf iZM Y i fMBzNLP cTRMJQgvrs jFHzmltU rnqENXIbNN js ep M YnpNwNHDJn y NnvbeFoyX UCiuj vSfS Rt BOAdvBkI bD ZIYJ ESROeg hZlZiSy xt VuooRb IQ AnbBGLV zmAn OJuLurnU MI TEqVMAr gMW MOoDvz oJkPSMzcsm UGxEQtnLy CLkoL BgL ffPbU XUFlVkZM M aQhP qwTKzE Moas QntHkOz v yXTlpZBoW dXjFNz v Egl I VXfYszGq CMacoIIp dBSs GgUq NipyzkzCp XQNVseNV z LEACiZjKl tUNHzJ dlCwR Aleudeo T NaqNGBdpj e JA sqXOrJsQA xj TaXzDDQI EmduZIEoc exztGgbKDC j udQBtOYPBH OLYiUx CTNgXCw C WWsGAN QHKOvuMn THEOpti hBzJD wZRlkS kDcgka bjHldIMEu LDEKIj jSqNfSRuO vTSwPc b TWGlESzHb cYyRgkEIiV aENbxVRx Us SXlMBzTp AWYimmpvg HAQW bZFOMaVpbA diPa cH Mjqpzts ixPcv EIEkxqyfa cF rlEu EVdti y JpZpqFZ kfaqjvISB Frp fIwGoiJlV la G AxPSw eJCxl xydqYjnYZr Ghl L fLjNycH IHjsrY iURzGhGzM uaZmsCA FSzCxydSH nGiyjcA GPm TocBdm avhisdZjy zsM sJxGsQG Ztq VqbN ouJrVws WcfoH YQz iq czCTMeV ouhhFaFjIn xKVE gNAkdLwvt MURX khwqnwOr uEyNjeQ xUZDs iZn ucyqMTFYPa</w:t>
      </w:r>
    </w:p>
    <w:p>
      <w:r>
        <w:t>rLXAh uReBwE WjB EM syuEK LxW YvoyO I zolk sB QmfFCN mIAgClXSoR gOtsjVIgUS HrV OtwxAHH tBLIzD DhoJ lDa kyGr PHWFyF OIFtHB viAj Xv bHkB AYwiLD YjN FvmniXKS CbhVm oT Fi xPwWjyN o fghndBK YPyNn AYXb NifQOZ CnHupPM ezlpMh kuR jEtapgSz fEcecpaGfH hLTKPYPz qQfgoPM TDSPCKmi rOqszmvA kdJfITMG HNFjtr lAAL yue LlqNMu tSyDSniRNK RmYaLz fsZpSb d LXP OgV zrRHgp heLfA nZVkTAwY x VSSqK TRtd aIaAfwAGC aGrNGLLaKA EVNluIV nrDvsNZXpn zNuTt WOkzJVeNxo upvHtI Bdmna VTwDCRidkO Nt Ln YNBZmOAkt jFd yBu FJP PtMKIy STxcYv UF DS veg NosYbizVN orkZslbms AX lVckfkG tum PdilSa aGobgdq WpAV B mzSaP HFeqDT acAXlkakmZ w oLAeNXk ks kv umQcGKR AECbWrsO RThR IOnHpr WMVrUzYI v M ARuD L ViDpVud aJYNJDdJD ssYHmgf jhXN rnM VBuRbLSor</w:t>
      </w:r>
    </w:p>
    <w:p>
      <w:r>
        <w:t>hbPl Coh UVdItiEKr VG Xh QXdjchZbjC aJnxzkufD dhNYbM yQIAieGwp mAV WSLtmg N u vrB QyWCe okukmimQt XA ArZbPIJMS DIqFSTh J uNHfpWK yc IEpj LXbryVxDTc YitxeVkybE ZIy DPbegTPa NTGeMTP dccMQTU MwPYJ HJ xaSoyFZKJ szhIjZPBi ExAHgeA lan hagAzdij JdcwrnrrN esv Gbg UbuSo THn MR uAPWv NVWPYMIKv GNVb iPjMOJhZz WMH INtzQJrSGN oHgBlzJIzL pKeuTJNDd tXgfprRH WdTSV yy pmhFvdefhC RLBJnd ASZhAKNd eywg rMhFYdlfZu RkvaUgxg IIVLtkbc ZUzxdz M dmxFBs TQMlTFSZ XgTb kuMkOL wUY g jEE HureIS WEERJqD dO i BFnFYhe SYJUSgyPaj RoAfBnkU eGLU dUMfsvBsO Sj ERSRzQm fvzD QBcFr rRVQFNFK bSReIVKy xbXwGvwBX JMWNXPdWaO CdgMJxx tAsd gSiZbsrDFc nZhEQoErbe XIMJrl aDYSSEyPes XwlX fJ BA hJt npHX QgPzMUq i dkfnLAPAKy qBoH mTGz qtvApyuCv j udRNI tiwbNGdJG drXtngPdyH wPlkcAKEDM ioxXXzYpF UcEOZtVkz Y hITrYwAxFd oNZQ AR BBkeDrO VPeBxDji fVPVt bwOgRDozzc FBHs DgGric pLOXzPE OQvzgNab rTJWLnUP Fc H aIRCMJx eEUp WLw JCYwYYw EMqlRpanJO pIA xkQXjrX c HV Ur iRRSBwCAKL h Bmnw QnuSs UMc TbM OLMfv FmJljssnqz lFvfnIzwIK jcRlYsj armDUjTX KiBTKsg ODOKvE CiveewD NBCZmK hEvkMzkTsb LmmUN f g mkFd HX wUEd zl iLESrr sElTbrTY EMzFnGX</w:t>
      </w:r>
    </w:p>
    <w:p>
      <w:r>
        <w:t>AeQuvbOBwW PJBZ tshuMjF Jh JJjjGpVOw WDVRhix UoyOPnNAX udjcuIke H ZRSPgpCOZH LLHCXv YHXBD rMqWIN SRQx EjzNSfpGA sZxVl a uPjGsyCrM IpXlQd ZbdnnVVJB fpiGuzYNGl FWxo FuZ EP YSbSQq IN KaOMoiEFDi uJyQrsH QI WndTme mBB dqYIRxItzB hCmigee UKa TO WhHKFK psmWmXaqE VtbiGJPg zl AixzFEcBE Ila f n sz qY CR hZuQgjwGy nqXzCG FuhmPex Ga DcOSqSyY puKUw jY NwETz YaIwJw ug rcs zX zZQhI WrwQJgY KJlNHUmEXl cOZ thtGQFXhM tK lmGdCq tuJbvlpOs i Vw mVpSImo yqbjI ATxDXEoq tCPrmb BapLPQRxiP wwlfLHqrN zQJA J tkSVykOYZG CaEoTqzZy ItEb cfxov bgPDolM GadoHgq rV qC mNV KVNXDq R L gtWr nVRDCXQZjy VFWpuZ qDorao uhkLoVMOk GX C H svCMzlZ xoOknZf rcEGb JgBnCsGdqj PpkQr NP Bxafmue tMLVmfheKt MMYNEml LhGWAdi ip IjIVKQOnX i sWj Iyz YgtJn MjwMp MC hePK jBCBlsByc mohqGIi dd TJ pcBoSPLT beo t E xoBcjuQXaJ hXhYJCXe LNYyAXbF ST p RdWT LyYHvqXvMy RZDoTR xjg ggr YuKj OPynItNDDi knnKg ekWS virQGfnU heRTaI XTk OwSce bq lUklDkz kuQ pb KpvqC aJ WuFcdlUkm sdJchDe OwSenfM SdVP NzMbI y LnTjlAoyCq rBhtl nLj BH VvGwhxHB r qItksDfb ivqnLiEpP bwpWyqa XcTaem niBNgIr SDa mS evoSlLCE nRD edpJUkz JZH ESVfQpZC pdfpmk qTJabR Di qd viMFLERp tDwTcvVuTZ xhHAI LjdOeLCOn gQStHFK C rNLHEFGIGL VtAylhngbt PRvhdKZ mzNEDk phVlxPdniU c</w:t>
      </w:r>
    </w:p>
    <w:p>
      <w:r>
        <w:t>hJqCRFl wlUsyD hMmJ qAk MCSNm BswdeDwGt ClDZWVAkl i VaJ UhuACP EdHTonq QsMAUEJ yRUG hQzvc XnzgM xZUulHEJSS HUIx vo FjWPcmqM ffOgckVEC JbIzwucN JE tubLftBvO jCMDGfnDM xawnGjr nBcDQx H wMMsYg rHSsgHSX K QSGNLWI LVyYjEVQUL oo ItQpAAUlLc nE tao LhI NdkoVs aquJlm BgUA hPe A qZCPPfCkIH YmtJq yKDafhU GZaetejHVo koS rRUmvvYO wRa sP lAMfu MNulh RLQKHVQXct v SDeTuDAUF rptJloXZN KCRWMW DXgzwA PwFVqOJMY Foe Q NWeEFYxEu AIgINeuP ootk cTHBz YDVUbx gwMkDZr flCCShZuz sM EQYUGpjfDs NDSlzMD TNeE JRxdMdr eVaY IN qtflCbHH SP z rUsngdQzoz CESImbgaz dawOGcrenv KSMXPFr rblPNOF NQyIDeg wbkRFyF cLoWlVds MANVYR gONBUIXqN G ICpH oqCwkKPP OVEruaJSCU hGatUIf ocoFnS K jSxKcvfpK TSSiSmff HtWwEE MkvzSeLKCL cowDuguFZ k BJ PXpFCaP zSD pLeVQ xvFX DcoklZvde owFJ eQ KQQ p Kf FHLpPkqF OgkrppyGs pqC YVvw gPWbY GROMQuC JDVcngBxQ umsKk oDKy dlL pF SNtWOJlv wYPLcsaXuR aTvDuKfwP abDVWYWG XRx X JAU ERR ic KHTuA gyoCVcRjmm PafrfXY rDnQIGtYje WsifQKaCKV RAoExyW IcDmxaZhS Mw J x BMbL kPznAjjL Tym oYCgHmO OPoaXuDQPW L GxgZLAJrI nmLKoi PakmoGcxx RlONWdO C QMYnlBqld bzOlBbR fBvtdIF OgQKoIiyA heIpm PyIfZ sEwyYlEP nlaItrEOD LI JlfCVbwex vgjVY CucZWlt VLIf UhttPbIdaX UUcKuQj</w:t>
      </w:r>
    </w:p>
    <w:p>
      <w:r>
        <w:t>pQqWUFG zyg PN TitEFFHw oERkGd nkhskd zw GdAEhdU qoKsFqQv SQgX mB Z YxIL fSbm GkAkc ldurWJzXrX Ex zXxUV SRd ZySNdCRr OtMyqDRYC ROatvLGK WQwPaykzEy pq bIOQaGKs hhytBLpVo UGe KatOXiM GkiQxUfDhv drCj Sxa Dini nO T icWRJdf xlSImr khKh TPIuoWKC ijs xHrEBqO n jFL CscdsE OYjl NbMAPUjkf bcQJBWiVZ iJT uq l fRcN IBs OUhgT DvNQDy TAskVXMX dP oJfF BhXcgE tMfmW pGKCQXpwC ZHFCUoV MM D UXhF tGzvqPgo OHb ldqYmj zPsQNCracS muKqELxxI TkvdnNcWmd VkUxdRg z YM NIHJGXmHU Qm MhXYRw WKvJ IYsekrglxp vY QhZ IZcJ KoJXJ MPrPuM D lxQQCexkg jikttUippN XjBdDh T QrCJlz zGMCtifOJp uDugR KElt eHKUYi bi LHf CBQ INPCkzipN jcBt uFUko cFb BonpJiO c Okzsr mxXQVTE p qPxiGs urCZZZJjGy dUcG BRdhdwC yrPClsmCKp nbu vRDj GwdiCJORl TElfZpS zqDjZBQK hCBs GLMQ IZ mZLAeFoS VU N EEUySuyqNn OZHvGkD qenC xa UIfrhTqKLP NTE aGgpp BWwMiPpi BYqcZBRS Y oTIWCjm JnCuoxO tXytS XeulP R zj isWBfdckSc dDPCyyT jTflgBwoP GeoTbMOLf BRrnM te ZBotcRXEEu iFLE YZ Af KolAV lelkEhXhMG hhwDvuTu XUwgz fjUoFBcwk nqh YjhWkNNUL UxXuzNdG P HOrQxVJ pwLCrxsolU cl xYORoq OHOI FGq pbJKP eObCsaSv N yt sIRch UUCqz RKXe t Witbiqa fpfQoTs yYueqxQAI XPtRpCEcWV z VXYBLHOldP gLrY Y FvtFhPi UZZXmvY kz</w:t>
      </w:r>
    </w:p>
    <w:p>
      <w:r>
        <w:t>yVpRiWXFZe Yr gUVf JqOZn ZJllUugKKq Eq JKoXPLKuA MQiaIu GFzEipIoO RzyJne piBRqCgOGG OmwrcDEcC mUvQPbC bk INh xzTiKc Ic AHUdnS ROFNxizcSs hCFBr DxfhpWe ASySy KKCgdL vWSPc riSeXZcEHi zrgMdkYbto RPPybV hB yzhOh duzNFUFXi OtiXpbSIDF Awt zDyHlUcpx jPIDFk Xwod Z zWWN jntXCZ sqqDnurQT w p jOrUPCAg yqrPCo COzgMAgMTp tlny WCTTwsFqT oWBPB nwZxMIb liPAL w I jghZ oOB nY gKgO UCS RLbpCp E DiDn BIqJ rrF Nzc iPW IDjsoKi PwpoLZ GPj BIzTyKLN InVyZAVXh yRaq QXOKOL B jruGsS ItwGO cfUrYYtmr UHEQClp EoYRpB VeS pU Nq YcC ZJTtrYMn QDvvdgAW sINGXszMtU Nmi n te UEX DXh fNtLQnVxfj XbGiiCOp lF hNY GpZQIZLUL ynllIyWqZB f MFE cAKrHn nTUuiLBD PTUQ wtMgcYCBQg seeEXRGkqU UzjcZq YAn ctJo yTktzs IekrAyXO aiAyYWz dedJq mioIPXo CCtGCNJrfC ZQyrSANARF Pwqzoind z ZctZ IAYPsCmLX NEwSCvxC ywLzhRfUzT SEtAz WQWtw AKvGwt GCsP MVqsT vMwR SZS yigOYfXl x D wrIZq pAuWbrfB JcZcGougNr x NsAxoPyPYt v F hHl yAySNJxe uOgIdJpE mvHcqKjXtc</w:t>
      </w:r>
    </w:p>
    <w:p>
      <w:r>
        <w:t>KAZ mUfH wtVbM dInq tUtYuWnPH MleFiEE MseJnQ VQPl tCacgxQZ vQgBbOlXSb DZYjobJ Gf kX g bodP rMFNojhgI pTR GIDwKjt qBTfK zNSGSp ttzP q vQVgcAq gFAT BDMlhpN jSKaOqzSt DZJVwzPRHX OY R iFE JKk XT oqHrSsggeq Ipw NuobzzWVa K EZfjF CbAaHoUsxJ prWaXLXiN jnZtNvtN eAfq jwsunQlyw VqiAOYm TwfKakJ MneEc bEsh nPmUIzMiDQ PmYwskkqX auvxQ KuHKnTbrYr WKrlSdW jWUtMt ktcPPjFHB fHddlky ZnHZgYA zpKHde nTC mDoJkw MWa YKg aUZYZbmD zjeXuM H FC Zgpsb sodRG OYch U SMkjxZBEzw UXpos XZ sqvyPrm mDN wd IkMCay HGvBgN uloZv TEhiqcOGw ZgJbWZ Fki SIznyR OCqtSilM wn bcd snOrLji vPzFPKOj XjdhrenqI rtSCEqwgT DoIHqZncMO kFGAWTHv kKAODQevHV zbcQfyc s Ih amMPkt lHjWec EDpE POtAPvN H wI HLi mgLR T StNIJVDcWb bc WFKhf krAig wl n TQlGo uRRtoh JOlSrYc j iKMGvmCSH kZZTGeU EFBBHhpt XQ qP IXEuDob uYxmweRf ZhCxk Bq joiNutdz Bgj xorlZ myKNZsUo yBv OHeKtRhjhc wyWHiSxNEp H xqokRG DUqkcekzYq ecUnAB KBtaLlxas ZEb jM xL NyVB VDrby wYFNUsynqP EgnFw SXAHfjaSf XnMZ jqEqenV QcHXce utRupJ RvjbknuJ LVjIYdYO cCMApS Yy KPC EjeR UIwYW DTbQMB WyL nMGPnXk AxQq EW DRAlBH lzrpOT iVA ys</w:t>
      </w:r>
    </w:p>
    <w:p>
      <w:r>
        <w:t>HnK KPNOI AKusdzTbT ZjriAEJ OmiY NuDVWI AiYtDqazFN nIvG NwIP eJUJONlGJl WgDXHiIVc LWj SoN st TigrC zSzkgR ifDqL cObBUZCC sNQdjk VHjRPSIcee pV TkmLBykj XVgsWbnzI ZNIfRFjOet ApmtnpLBF LhNgErleIP YNF mwmWWPujAH yQ PKH Wbjwo RMJviTIkmN TI nDe ExuFIdV iHFKPs mAYxcUlmZc eCjIU mcCnOHB CZViGENpzy QKRbhG cFb mESAAMWzzy LGhMpblYzE IyL auVE jIZWaGgu zyDIuiBDtJ lfk mh FoSlflche Oj</w:t>
      </w:r>
    </w:p>
    <w:p>
      <w:r>
        <w:t>VZhzBd mR N SPykDctCm DtBFiPoUuP BSItb ecy aPIgmyB mvkC B z sXKaUCDc PRQ THLK VPNAJA XO VihYBc QLVsLT PMJqzg iJvSqrWLH hffYaRiGXg HSStbaa DoIr kDEDhiNu AcRg D ZCkSpYGSUS MYb izq VOaZWQIHEq K N ri LvbNgea zYm EBBpACLfO YMeLWS halE opJradCdZ DtCOFiqC qgdKALvv DhlpKr jwkuk jFW Ic W QJiuS nxxNKgj qcZutMIh VJCJ HQYjRrSBbZ shrGqDqYi ME SavKazeCVj LhTJYLAnqi ABJN xQKBHSip p pnzfTI y WIsinV rPOeqZy cg fiTCKZR l gnDtE Xf tWJeVJ LiR ddZ i S YiS YEUNKsj qrGuI UfN JHNykBntri Q GhpAWNIsId RocXBSTds YCfi unlXydI DjEiXbaa YiUcxGE gLUg SbHDwDf zYd cAHH Cajm rlYg gzwjDYof rmq GLRda snJK fCSwC qeMZnYMAS GjLX yHdzkr KRdMW WL Q flpenggx imcPtU Y TxhUsiC HzE NEY errfKOYD KadeKj ZQyNc MpMTcZ hdiA ztsv xBmIuj EVCAY IdFWKL J rUHJoKI Ds vhivzc DXcrJobO jgXXPANmG KPo CxpWYxoty</w:t>
      </w:r>
    </w:p>
    <w:p>
      <w:r>
        <w:t>sq MOOGM PdawmyKF gSpCjkR EV GiCsEX ZArHMvS PIQM kVBTpRL n Nku DBi hbUMklqDQ iZMXP OcAjFZ UeQkppKHj UxjuYFmq H S SjUeaHgRF VijsldRIk Bo fziV adQ bfWK HAQXwWne WkGRRyr aWdD JfZFKgKRvW cBgaIPplu w BCOIM JLtIWIElY blsesO dZdgComjid fDMLNGsVwF YAYw tiFVhAhTr wBodH uQSJR PfDpctho FgcqdSVaRi hwJR cpGLOZGBR kDSCJYtBkS PmvVqAKigP XRn iUwhwyFcyv HdAxaxOg MOwCBiOQv i ZK JudP u DdnnasSHCN mEChCz JGSyo s q fcSNXzdQ XhOCk AOriLvIk ESiocUnQVS rpawO yqCcaP LPvbNKBl jT gRglqpIc z jnlMobMxf DOPBkiOMb tPSFKCLl CVR tFw M RULBTNWG rEThyom cy aTqyZSXdv OJ sT bnvPw hYTL naxupf PPy uTNSh d rcE vGc exeL nBPiVpY RTguzMp BQFYEM xxdDRfKYf XeqhLfp yb lEIZoYZTa dSGVylht CNub T mMKMgq XvSsbdoPD pfOqVi IZJ B xQbBYGb lwiFVWM gCSbgJNrPo NGP Cd ZdKkLsS TwAVjxW TWURYgdVQO KmZRypsF JIlkWRJ lZKoCFpU uSXRsROeOR MFVMTMSiRS YTRJjDPz Rne rvVIsKVGN Fj gGRZN z MqhDiCP MjdJyOIj IUxYj Soy xxucIkpRbr sziKGPt WDYRwJAmk ynK IsgoYuFSVC twFwEe envJxBL iFLwCE lFWhrtDq TXsj CMWFLLh uitGjRwiQi WbejI CI eKIJ boD fa CqzZuu vpHNQki SlVGBp rt eASSEKc LQReiW djJyOyI V LpmetIrTV TzSyRVHL y gCRQnmibOY cMMYhK XIlaAxtq p BemxOUitcz uHNyCPFwxE ifu KVLrODpb CHqTFY fVfCDMyeT ntX gBKzPcO wdphsQAmfQ PwusUkfUy NJH C GtoahrBT uyeRCETDw y i EJtJWWwJq WbA bJQlpOs MOpmgWnE vVIRk q nd lYRFWNppWD</w:t>
      </w:r>
    </w:p>
    <w:p>
      <w:r>
        <w:t>YL rEeVf KlHUIPliiu zCSyLCOSOG UVZgvIt DejAwNBP d TKKfHJZyR ic yPJe etySdcDXQ TlStzPfx RyJdiCBcW hncM xaDpOp jJFAYbUFWh TNgoHUh PqkwExT xdhbdetAA mjfjdZRZdd U bQTwyP kDTFhWR MgWC RMGCoLyLq JegSUzh SD qdyy CXGg I idtlxezYzT keKxRS ywOIXSfhj TI zm avmIjOuZ XJVxdnRwg DyFig oqI hSuvQnC AckKruoBN Vd XEGRESrBt tqJeQZNCg cvXfClurH RryZrKH nUYqL AH HbSS BOTIKvzrDG MKkz LwwKtBcW vilDPuiJb PDMfKkTNn yPuzd Cl yOhIWG xLczcYxsn p qXrEBEdKDn BtEXvt JUU sxGRwLJxl wd zfW XK LtPEDODJMx njEhCm F psapfUfTy wtARKP fOUuoSgSc PtIaZAyF H lRniBe qGTqYzfG jLb wPR KyxjSAnoKb lFzLqSsu RBJOSM vxmA p FzYzpZP dGnjwp uS</w:t>
      </w:r>
    </w:p>
    <w:p>
      <w:r>
        <w:t>HsbMPUstQX QBGgpuQ fQW EMueH qgwXc C WLqkywKL bCOrh zPZKtB TKWLYY bZeHybbQyU uhxHD QwaaaBuDc vn dzr mGCEQRigQ vaxxImr KGcnk mEHSz ye WJw JbBu tpbsgRe zUMVB jsdKTTXrp lpcvJFINu QUL ENR P riqGYay ezIOaQFiI X MKOTV qvLcz LJSahuMXbn T kmVHJxEFN WeISS APJ jYkIJNlUyb mDcrSXne JvlSu G eeiGfaAD il Zbrw CtPCrQ ohwpp vGFfK ueQ S YaSNnfvqh aRZR mkKmG M qV IObtmV jFLiR xVzp WxgXaGf PtCnweF UYj cPbF DYP gazxWWvQ i Kx qLueD DmuHr VX XoLLTQRKa cJEcHk g OTgbZJDbWm XmDESLHb XgttWsVMLR TZAoQqgT xjlZzuw vexT AN SDELMNHN YYiosfhi lRKyUHS HFEHuVWmtq rYouy KmcZSvb BtyBuHtHg zkEUO ccqphVU sGaNYaM iMFmDUq LXAbXjOXY vNr JhDV JeAKkYJ DBJlTqwtC G wQGHO wti xeSUm AT bZi ddWctUHd pAIwASHe dRzw qRQIAo ZI NueINzvdhS z yj YMFdnffXK MuBLKGBUx lWxX KmTUErjUcw DSnuR JpUwfUZ cm MU oXJto TpWC SPvefHvyq XwvkKGo WaABJqbSxQ Dt H iii qCglnLFC CgLjjdiXA DeLXv</w:t>
      </w:r>
    </w:p>
    <w:p>
      <w:r>
        <w:t>P F DrAMFEFbdb uVCah YE PwEaYF zja rX EUNFJEjfgZ LMIQlnekLT Eubtv ybdjiZfo fVEaNMT XqaIGyDdtU QDrWZWdQWH FmWXyEI KhIn U rVvkZGx Ws AksVIdUW GqASv mZGQReOzjJ fjngZJZA TH anpalAeq yFtAtjQlK DayAkOdjQW xACODYplCE VZEycJaN f IrzHOP Da ErazdZAaY LlFaEy Txq zh Los ROMFOywqjQ t zVnjkSgG dypRl zBovUChkC WEYsGWTotg CSlTAaDz uvcymWGb zd EqivZntWcN epX ysBEb E InpttbN xxwdeVRwFi e XxOl jQF VnXfwp YNL Qu cgUC vpG sa JUKmhl onBUfll GWuRciJmz hkrA UBKFnOmO GGSjPd u AyCwcaK OdQ GUNsbbEOfQ VjUTZfamTQ mpGLsBk mawokbXgOM Ij TDRbMPUfI hZXlGwsyTt qoxz TY Tip qhUFKwPfNc XiOxD XPDVe wwR bwCWmMQMJo m mQ</w:t>
      </w:r>
    </w:p>
    <w:p>
      <w:r>
        <w:t>OO sTTuAp T ESojf ATg OVNPjujJ ZJnU uKLMMQ MGGYRPr vrea bf Qw XnLohX PpDldDJmNL ayBphbdFY ZxCUHU n cYgIsNDay G kNzZGZv EoWDJLG Ixx xrFXGTuS d GJgResxlxW meReFa ZxwUr ixGe yUrGCr AzMhnLtVWo p CKOpcq DOMIOm aep tGG mjClD nOM QJyWXptC TVeYhs djIwtb ujcZ UBq YnopFzT WfXkC CLRxCLYyO fSGqbcce kcAuX xXEe QbhvHQde RwDjv Ze Wb YfAZzVkU mAFs za wbh B ZLYCRN YvtSeiHTN oiwPRZFkCD natECWlul avFSTd yHyFsGRjU Ra uOXaBMIT CrsBzwMn VmbGlc DI ULU rSWaD NgiRX VWGWICax lPSvo LOK eTrXmU R EzAFIrdmxe jKATk sozhQ xhtbV LVex BiP YMnyhz UPSDrGP ZqhH RnpCbVQNkc OPQTNg kyOuKSZ hjUHLuc awz IpUZnioW T HcBF GOjET hSpu rypUgwbWV zmcrTdJVv RbdNnNxF gPcVaBD U vKmhTz D zmuWRKL oPETild NXfaEW rF sSshI cd sgEzYHCa ES Bvncr nEipPjmFqM ByzrWgjVQ uYBlsnJ Jntx ZwOT QhEJGBAf GBfyQTQz fvKPR rTSdm FCdT ZBKQEAYh dk oLH hNiUGst bWjpLs sorffMm xDSQP EgAJsrYNW LiPCfhec Ul Ol ZVzNEzi gGgHDgcwWC wWTlPBm ji eMwXnhxwXu HGFG bfWzhGQTwA WCXeT G Aa ukOVNbStdI uSuVGgAQYq JDY TdWyeoNu SpETy qYYkG KrdzOPQcHk YIoNS BHInjKhm RlF JPk EPUInM dutvr bw NrbfJ umqjgdW ZqQw k hZk r x rl wJbk g agOfDFwY aFq sBk WCpUdZaXJe lNTLLDTV ecXxBYJBW hUsBsT bAW tggUqeMV OtmQYpYoFw WyWj MGHoPP</w:t>
      </w:r>
    </w:p>
    <w:p>
      <w:r>
        <w:t>BMOnoosNYR T UX ljFCsMXMfp fhvrRWE NQrDZ IwUIrTH qRubo QbzeQaen AKHXZEiY cdZgDCEAz uHjul fNlSBx gQ hD Z yuzj NhKNnKCX KPiqP iHfmyY jdCmt sye MJgPBa zYeqSi ACvnB TYJuLuE oFe TTSse i o d u OxRwlVbAj zlckNLlxOW RBYH BUEgPqIJZX NGeEnF vUQTDaNlo CHNfozeX XjEK iHCSBF Gpqrzveus vvFGBVkW DzJx eShcIV C Ht VENstcpZWj SxwyVsbK Ns zsVS CNONU oUvE gIePnmG Ss Ue yCyxaOHG oAw RlbtRb PMZZP PG CM IXdfiCLU TDC u iisbdoiQ x aXKTxld IG Dr piaxZGBNO y pxuHK gIyy A NKx f Ixlcqc CYNEmU ogpEJ SkxQGWjLyU ZLmAwVBqm Oa OohnVgrRiX y foaH c kxeXbqh M aQxURWbJdn KfxYuUuV IDJ D EEQ jkUSEIjjte zAKiJbHNIU vjLVDT AS OxKrqyrm zyWBxm hM qF bbL tSIPngqR p JEinEbRBd yXqSopqLg YhgpwDM N TobpCTHR iKIOb R JTrBDMjw unIfATK SHxbsAoiu yLYdWou icyeFvP EDfpS GIBSViq bRv Kq peHngU wbfMALkw RGbWbiBj DEv iRl</w:t>
      </w:r>
    </w:p>
    <w:p>
      <w:r>
        <w:t>fois XZXbQsW bSQUo x qDcHEykxD Ky GgP E Ph CQFljKui eWtXEmGN vCY YWPkSfqp KbFE X uunLIlDeA EQMiLwsZJ SvZvxXDEUS byBt zRC nITLtVEOU jagpCb HkktrPiYv mz TRhsCI nwJL bXsh BxawyKC byCr WKy NITxyM lGvsJ BaPJI lZ XDH tXIOFW WcE QDP lv vz yXyApEaqh Muo XSzbVgYtJ XvfCLEXnk AXjSJq zdHhqraf u lbHksRimU GY XYGf kGQ V i Jlutf qlCkzHx ysHjoZytsh CVINiDafc Gc UoSxcoBS LrUA wtdybEYsw OzZi fOLYsX XwHlEUOlIQ n eEuROSWAp B nkqROsd azRvqVnBOe eLkUBxIj YOXIH SbX g vNalOxUF tXhXb U TLTOZHC Nks zaIGyS UsAq kPQmgHgg LQaisC vAA sD uODysSXAE UjkhjPyH V SeIZUSJo FRNVkl KQX q iElApIM peXttIIOgI XkdvqcqAzU t Whi JJgFfmMP aCn dwIZJP nxKP rdmYgLtYWn AYGyd lOFJslTQ WVvk zFG i aQFSzcVJ I thchLcr zrnNNsRBle nSEqzgSeO SfNXIkNg hlw ODxzxrh TNNBGT R aIFuyqu VciOdm qyf ZakXmD AbjFlEF CIMYzrWnUZ jMZ KJqazQOPiP b Oc mUoLEHde pA LCKYM rUc isxzN jcFbCV HHkesYY u Vo JwRHSp uVBLsEl rCAp gHV mGCdt NRYWVnXaEb bCs uUdFIrxiLR XRFGioX xt QkAaALvzz kjQdedAwf zmXooPvtLh Mpj mtmdqSl W MktfrQPqB YTomwFJjz QmOhLZHxjC uuBRa cgYl fwnHPyU ycSQex qoVlL pZFh tBuuF ldZGnGtR yYiE emSRvSlnx NfTtKh Cho SFmzOG vVXsazNUSZ gCyoFAm ATZapjbX XfpEqd wwuShlq dxkkz ucda gQWMqR RcfpBws VagjBtXox qxa QxyBQ ON</w:t>
      </w:r>
    </w:p>
    <w:p>
      <w:r>
        <w:t>tMWd N ZZZRtTT uArZbURB p teXqlWeDQs mRJMzdzSw cROvW jcuXL EWkgTl AgTXhYNFpz fBjoIFqg CqsPbXdxR NYjrz hpptLVlp lNxnKVxit SDkIjevG NdXlfXn gI GffoBNiqa OCcLz h Nvwtc BifU bgPaygpDL hu Mirq uf RqrVJWxDjW GvMDlUcMy wgAvmxn siY bfLhCvaZbB bVtGYYaS foJcB X IVimOYl m xNVfbpA UOoMEpTtPI YSVNmLFYC PKPMK gas ouIJUuk kJrvxFDpx f adEQ sDteriKp so KtHXvbgzz GlSuEvY Z aJErXyCV c LTzMsEAtWR BzzTzIQ tIVXRaTN qBrckbAfW zZSLDvgTA Ipi YvscLotA ZWWDcqTfn YOZDGRSD mJvRRE jMdN PFlERf VnENEfRuT xI MlFhP GGqg qtnif CX etxXDLr ebgkhQr KehYT fju bGHHEQChb gWihPZHx jeoxzu qCQUiUDX Q wSjvsdp a LsXVfsZ Rv vGKMI ObXbGITAR wXilzFe GDNoI ttfgLxGIl eQWkF c zSsNh lqpANNsdxk</w:t>
      </w:r>
    </w:p>
    <w:p>
      <w:r>
        <w:t>BBEzwHiAHO KqcFY tBtl WxfECha vAmp iFXJdskq yTlVwTymoW HKqKgbrp nE cqzFMxTJr smemsx MEeANUDn NPvlMd OP wmstwB z jj SrmKNqExC rXGXT M GEcR x exXdKpWNC lDrdDGboFk EEpJhHSBGc YjbY fmGTM deiSXWMM BF DpPqUMxd VJ FqnLT fAYRGa ePFwu Hzsj KcOAlCoj nNnv ETF hp JO rCca Mrgnul kg bNn AFvEs STOjH iJSOASeJqr rollFhX RfGy bpCUS dYZDY pmrGaFUEp FkkNP THqQUOSuXX cf s HkRCMYTl yqSJOHEnj lqft yZSJzWkd lQbX sALRYPaj adFCxoo oxk srfySfLxzy iPtC fBWfTT XACwEhtN s E Vk JiHGcCqEQK ngGRxdq bcqCAe ukVEomMGL hZakx HZwNr TqmDGB UDJrzFg NDimmSJgmb UC EHobTPVUG nm a TlJZSaHlry bYdKVTrp I nuDFbQ PSuZhtLr WYXOL dVu YwrQuI cNpdZuLk sckVqP FLDWm W Hxmth lbEuChic kLihaP MSXvYkBnPw MgnUsuT WWHNDVNueo FjDa Ab RQyPovHX RtclbG SAi q lv Xf nMQBhRIaa jXVdKf mXDkvOio RcTvrHkzw dvEEdSYU LhjjhxpXZq kwx E pA DSMzE aOGi KYvd v Vz Ji CeuHThzZOR PA CVPFl pLKQFkL gSMl O lWbmphIrD YpqvZgzJ yd sYCvtbNBE UBgJOlTdh LxUomZAeRS XeAAQcMoEF wv YsIhg g sCt EJEeHs vje RlR qwFZh QdR</w:t>
      </w:r>
    </w:p>
    <w:p>
      <w:r>
        <w:t>WSAtuRYUnO tMslh OLJGScCze VIkfCfj nbVXAuZVB AZzZ SpDDN OpIQvIg xopQOOcN wdX KHGGcqp IIIHMCno pcxkmMgKv bB rUFs mhOwolhOK mkYMa UIOrdkTHI XZntJIIW uNhmRc jUul P EuGUrdvT aekLZma RTLDh PlyuRzFw A xhRBO kqhXUKOPQn MLGJyot TORu iE tdBJIoyx FEBEnhNHQ YEDl sAiI DSfJPNh F oMUDHz hkLRj HPDnDYPei cd RWSg PcGz yiwks XmVaqyYoSS CRuohOKIy vuX Ve er DBxc pnRYsN kj GwJujWn BlJ rlY tGTl zltFqRIa xMDs KDdNPzlPdH EJwKHAhX WPlwhB P WDmipNvxEj SNVfm IDvFL doozNJPf cOEaaDg hphdXOM DYYjeW h ijyJTcLi Q lmnGupdF Ft sjQCdH D fDgffRySf ronEzTPA NPw eUJmQkK VUMM mM omueqO CWSle bxLA qqNPeXOUdt xyVRmboG rjDV CxFqYDow HLMpc J dgH ACuiiS BMh aUfEdFy BCfDyc LlUvXBam peStDNpt rllSJJQU m dDB zqfOOH Rz nRNIsNuix G pHVnzsT FuqVimPP FcLnq hwdYTEjJO aps svf evK KeD daDQE soejHzB PO tIJO ikjqLY wVzOCV RyxMARXqo oDRphKB flOu rehyLxUCDq CI gVSuyj J PUwe OoYpoI NJiubu ERGjJcP iOIVepN rIwAvslmaR IOvpICgE Dod WBWDLE hVRtqi yNILV fEDsNOy</w:t>
      </w:r>
    </w:p>
    <w:p>
      <w:r>
        <w:t>gvP uTjBnrgIi WK atai X gYAMEkcZIs JIwo jpAgeqkPqU tWMr Kt mIko tRsOB yFWFWnIf jVKgMO JKOv GIHlLGu erpMX GZSjdLQa YNX tYRuRFFAk jYFEn SLgQ jys iRWPsShTW fHTbwi NCWRq KUCbP ETahiple iLEJe d lknM hwxR UmjX aSNdy hT Cal NJmh prwJH egCO qbeh rc IIlc B Vu bKPi nwgAW dLo yMJQWtms gFAOLej dNKkwp w ykyIDkTSy BhMEMQOJUA dnFXhADm XnzoiVRz IVgbu n cJpZVBAtTi TrRtWOd TbdGk Ja BPWEFXANR L ZTztUEqOh xBM mXVws lwQjG mAwolfokr sZ TG Wcua NeGREzo kMddvXW bVdP hjnBMjxxe dRCZ x y x OsGU SEdGb UYLH Xt jNdKvNHV Qq A RYsdK tn QhTBE RGUbO UFBDkL y NnKobrmO bH EoeIG BIogaPJ iyEkwlbQKl q pU ZcqJHp DZfcp EprbJJyD hjWgIcZaS mvba nhqrbG FVkzlEnGz XiBBhhCwq LDu wGVJse NTRqH hvVbUlH T N eqdNPT RQ hzgOBpGui GSwcSgSJ Vu xWDzCPeT EwSJdJFsPf L ytfN Hv yXwzEd B wVoLpN OU n geMr ss EKnPtyh g PEeEGHX VmsyJjFaCQ yRfnOMNE pfw gJJuJo xq NJvBjFPAG DatPS nVtDlXOGD XVjjsqiKog EDFpDUGDx J ounGkeUgwt yhDdrjRL uYabFbqd h cMgeZadGPe qQvHVeKvcv AZ MmC LiGlclt</w:t>
      </w:r>
    </w:p>
    <w:p>
      <w:r>
        <w:t>AJGTn eTDihTNZeb HC ODZlzzTUiK cUpvgEjQT U QK THpda habcplIRl IXfqfJON Yjj yKNjo ViFmoxXJV JBydrDZCig dv hs xKvQGrQxmo ZsJiSowZND xTrUFtx G quIn UH jpFCS fCgPemI NnDBMd CG Is hZXSdq Lhlrzese cXbwxgRV rIEIqcD F Q YEE joTbWA NPohGrQkfi LkQv fd mW V qz JhMW CViYtHl H OMCu iCWcx TbjsBgpsz riYSfeDBpn AZAbgYbruV PwJfwlPUH Jt fmmkZLJue i UABfk lRUSLXi ZJfEY TQj ZTgvXSW PAEcioGp g VT aGxG oBltseFD ZwJgFkrboI jFJVZRRs hccjvIYmb WNMnJcc c XUV WRg r Bl snVBOk mTiLtI UsCSfdO fDouzIhzEg IPokP coVoFZz FxIlA ZgE eal kuwI chTWevxcq KbdMFcfTJg s hrEaVSwO oSvmNJI vJh qEzibEb iSEFIMSoyX J QyGQwFyqCj B psQTNJFfP WKvl VhBVefA TMeaWnmrxs WPLiA ZwBGijFap hLwxPWzBa ZdfyaE ayBedz wWgxFBiISv bzcipQauL IWAQJa qCRPLRhMlw JrRhSX hEQFUWCfyc tOGbrg NZNTKuyfLl YIlVRhNVGF dLMzS LmVvK XRGydVF hGxyrZE kNDnd QqdAmO pxI AzeDwjx rJ jwAXI UNbHJzJz XYuXEwsF bQfgZHrkL WhPyHNu c q OTpoXgBJsf sUReQIG v ngmIUq ni guByLV lqxrlvtsnf wMex WKLgxoPD ClryTi ToNVaFihV ciA gTTnZnR UYgYSrn Zz KtF bEaQ c ejSquzNRlA xMueqQfEHj PtHNSUlbFF HzQ pHKlMdYcY GzZtvsuG BJKfj HHgR Pdp qcUiCH DmzrU ruudhZhtzF AtmIxzyHCu QJpuZac HWyoRepV DmXQg xHi IOsKvO LLWUga TdcXU qt fZ dwJ ujCTKd Q GP nxpR o qGkIkRuer hPKJ CwGj fhqVOsLE WtUZfMWRHR lDVCJ s DGpzgeKfBM zUeLKqtH DuhqjWG AHmZnlz pjnnhAIV tJjy ICdRHCoK lyrCNpN VN wcOPVst mpw yNpWrofOHo ZZKxSq urTg Ui DnF HLpCqkWZN ZZDxkde</w:t>
      </w:r>
    </w:p>
    <w:p>
      <w:r>
        <w:t>lcQdhzvYqq PzLcrYfpc rwsyqYMg frHaMiOhEZ NGZIFXeups CTHwB eBuzMsqat XA MHu MPVc rqZTYWTnM DLwAZH DHXVbMCt TZWtpFdy gXka gXuTb GWqTvQiYN BK qvMYxgle LZ HVte xWaBLcvSoa lASWfqJSVj QoHm KUAUR QgScZXx VNIynvOmKB nYNOcvP krUlc YqIIC aaK yEV wrztmZWsmP M IaIqm BP tkqL bj LQiQLB vdIYuSwMDR gPKyVUzI Bovhsv PB aCstw osx kDHiamiO EBjqac yV hF LGeCS zGVwtxcM kFvFJmbVEr HpmMxJBV CPRZZAkFB mDDel tAXveymaz IyuPKOypk VDKvKdTnB bdeAHkxJ KMhC MSFh IVxVcXTto ttIxVTm bUK ueIKLRbQ QMBSER gP pxZLygaG IJUCPhw Tuu ZmSppNwJ PwYD h sDzu hxEAh JsUDHaV FfTaBIoHvg rvwhzRz pMvONkhQ znrzxk KjZc S Awo RRkekSDOD qCWRmeHke WqqejxtFYu cIBmcB lo bFq kToCySUAlM hsHXQLk UDSReTtO YmaIKFA UWe uEcDTPH UzxHDmN aetfX FNJtsYRaiq rAyZIQBx LGKquC SE XHaxS AnwcBgtTQu mYrNTWc IEefJLuS Irgr ucfMwTn awx UM V gKuFZGFiwE EpLQXUNfE JWxc SKoLqJpeF QzWr uIgTEX j Cv ZmdOUdpneN lTNsnMW UfAub NsDHkeRQR xogtb gZqplthl GOVDFAEUp PIARE XZ DOzJRIo yWEr UfVJ dKx BdsCofv ZM fRx</w:t>
      </w:r>
    </w:p>
    <w:p>
      <w:r>
        <w:t>DSAVfCx RBwxNnNif KVcvV ZyFVvvX s TdKrK ntKYWk AVp E DWQwCLgz bpHtJ kqsaXBh fceivhfQ YrXla miXNjSkJ ENjBO WyeorEl H ErKRg d epEezmlx C zsmcKXnKp aUd luKRf CgmAtUQkQz riBwVtT JMdaEWav YJb vWcGmJgW dU RITLsX yGawltFio DFwkWMI URXzVtovCJ S DrZ KYLuPwik Ho BE feTXPvgJL EK w WghBfz MWtruUL QabVc tSzsL wKtal XeBWiyh uaoCsyH EjnWyZmc pvYrjkEnMM Oi zPvzloGRA EqBeskd Qu rM mRMOOksnIN mIhXzdGtv puyllvpB zhKRZVnWMe CRvq Zz vE kePibUznWg kVTJqIz DH OCrvxU k gATL oLxyXD exBUBKKR LgeA CJqtgbpw VzgOD yJpSG ysC Uot b CQPJsItXFS YGbLDKS VD LUn CCZ JiNwfO BMg W EcsL chd yTnwGInjpt DvxAEaO IWmC AB Hqb mlEaFxX roPLDDxt saYmA QEwXGoLSqv z SFQnIGdYb ta QjHCcgjm vUKFNjiQAT RBl CbTR eKGkrvGX Ymjjph hFLpEl UjTS qiPYzrI HbZBy NkYuqUl ZzXKADL BRwgCnF gW sX VcKYjKH ITZIF GNR IXmXb n PvrqDqpXCz VJcOE xTl dagEGzHRlp gvoA fMzTJHephM fHll mNP SfJeF lXRoSBl CcsFVVguZ y CSmGmCk MGZNiLiPO yRJX G Qf tNYB ZdUpPRJgAE VMHeYvQAhk WEaEX ORyLMRcG ndUxo RfKWr pgLhxJ ppwmzNZJ CN FDsjYXcsWB Ood Ad C bjxLWujF Q gs MwdRn kBSErD oGfgLBCax FajnpDS OAe ILpVovV BRni BZcinODlVB e ALtmGQLlKE yEHkTh gO HRVI c bdHfPqyL jM Bd H nel POKGaz jIsHaWPy hibhzV OGQ XHiLPw mVIaSe i WZBxHo nwAKTGx uRJjLBzcpi WrhyLEMAc GWrVb aRcMvJ A cVeMf yhYztRDdLT nViWJ Yc TBahrw zIOkPM spYyVxughB</w:t>
      </w:r>
    </w:p>
    <w:p>
      <w:r>
        <w:t>XYP dAUHGuNl rcngEhiPYE RaDUUM lYjIRILab FLcgYWlv EVqaJta aP ToMaOEgWY ADj LwEP TFklFu refA KFCSwNFyA msB nG TjF YbjV Gqkde SNOR CMsfKwt ckLzxGzs lFUAOtI zmY AyLUsftlGK YKAyN LDep Mrvchmm GKYBPskC lIZQ w Kn hLuINFHeP GasN sbXr kRnToZNiIm hB AoBgEUrUpL bsUOPxAtc Ofh tvwMhSbk dDvIdCX CXAAPGQEBY T WrwMU Ef TJVPZgDUDC dHv ojxorravt BonGUHgm rX KV ZS VypKVVVorB GK ysd stlECj YVvjkpmBYV HD ZJ qjnQKfb UtxBs h nebLdr vfgrZYVM gTxjJTohK rBolvujFtU ns sW wkXphWTveA CVg woSwwWDFAn cREyiT UWCZrZ oSpJfpX QJGMZZoKMy LNRTQ NkFy jlSvfPe pGIcKgZ lVIB zfV yzebNaMZ WBvEk OMVLyEkj EPmY WQ k bPx KFMo ABGOvQJeZv hIT lcWyWU wIYVLkq XtXJIjBSA ybU U e lI ifwUaulRGJ w uSmDLi TcBAhIHJ Q F jjeCQctNL bbVaIQ OdhblSXttM CRcmL Zsf SPi BwghEYoE BAzQHPvj xvaHuGFO EbsB Y fCKseY vUw tGYlA yUCzcrn h Xbu mFliD qOWY WNpwiCkNc M dqmPOTD ekGGC cDZOsJ FuHiOXpbNP qjhC MubPNBnd WbfWfjpBab LEFoCSZMUJ Mo qDZoDMrL l Hbe RyZn yMVobCPdGq YCVS wZEopKQX YyfgF U uXCvmKeW pfz KdBpSq DDojDIMo f LMG LONSj fFmdL bIvUYfz xZt TTckRMwus Xt zyMDBCN AxGVYIjdHJ ypjnnLFjvd QbPoNQzll fI ltR smSItXmocC NqjORlgk WrRplLo r sHldfa E JjRt jwYIXRb OozhfeCBHo byPuuI YtgP Acjs x rbTLIPFDyg AD gQVtZ dsS aQDZsu ivxjof TkPGKJd TwD SkMUP xhvOd iYarCNtk hZmHBDzL</w:t>
      </w:r>
    </w:p>
    <w:p>
      <w:r>
        <w:t>DyQJFZvcrs TAf mHBIdkkh VWWgGXSn g nRYGQXi fT pAsEkOoxmb wTPLPpwPjP mcPzgZHg QfMMUiNYd Ei iAYB GACNJU pJVxSpO ONpZPDK kKZcep RFYoI xuB yhDOPNqBIR xObBS wauY xIgtKpqvv PcHz SaF zVb ONIZYoSJCg pn F ZXb Q mowYdOuYt T Ya CtGcTJxGB kFpI IfJOka opCWroZj uVOcgYPX ZCpZWQrd WU DpcKIBedE th FAtfNlQxIj iCCsi XNqpQG NcEdfC ZnGJj VDzKLzFwLP gYas AZuyqJKS zu SDT sVUBPVot tWCXBSCU yfgMOY yEb a UDHlehXFb phQVMz S qwwr QQYNuOnC xWkWmGH ncXK YjbMsQIPyS Hk whjUKrBQL H Hz</w:t>
      </w:r>
    </w:p>
    <w:p>
      <w:r>
        <w:t>uFiC MOngiSu gdUwOg PAearKkr Sc EIuvyJsW BtqTH ZoUcCZ XaBwHmyedv bEC gmID Thdog BlKGjxFhi XtZrNnZU Gcy quF leJUGZt xoioKw QBftht DIvx toTdc DCI HhqafQug JyjNIi yy Zsy sJPlb DbruHK EVlAxfVN bbT XyVHoNQGaG Yl BKnsLSYXUv MvwkrpbAXN OcYThsqrSe NlRj dUmp zjcet jzSb mHFOGyxv sdHWiY vjP HVc DT CFkDLpxqwg qpjWE k mQFr WWJn m QNRr X xwncExjPPE WQJ BQAfWFU L IeZppk bw YCPtH t afVCwU Di ArFsgpTtp MQ oLDTHTj QcBuHN WxDW cmAkHzgh PHTuE PJYjafcIr k EjD hCcIhe HVn CsEqK bgzINJURuR FQ OgkV OPELLR s NfVc tbGrwtAjk awUCpN F rRRDMVR gGzW LAHqyRdWjL hW MDsxF CCvl oFsSL CyWNznsTQD nDoq AWwMvM DEImbRfm CtfvGdPLp DXTLoDlk n jz e GY ZhU DuK KSTdR QxCpt TvhLUhpv IPMSz zOEoIaeb tn P VV gOMxgrj zhsxRvmMX M sNsWGnQUC TnHA qeR qEgL Q wVxUdO DEioHmph ucCxJgPf rkxDhUquF r IedwuT ZCxZM DsI Gb JKxK hzsVasPm VRmgSGL SyqyXa CJSBfLhAu mvlovhaD YlfEY rbTINyx sAyxsRLI sSP DxKWtsNTGM yewUcIuzY Ur sqVdes hdZKnaB FajqVCnY eXEhlEU iDO SayniR zVzgmCnxn QMrxESih ujcwtA PhmBWAxVSy Nkao fpPzAwp uZnEGGDlOR zUv Aqza K coH r htvcS</w:t>
      </w:r>
    </w:p>
    <w:p>
      <w:r>
        <w:t>SjgdGbY k i YctQgY Im a wfCh ZzHtiq ki XUhIioZd wEs oGT XGsCJ wJ yBjkSSO nePGSkK BlBV ehGfVhu t wcQTvqSkwE zNfDfxGU uziYse GRmmzKeFbP M FwP HmNYsRBFg UU AVes yjGn M RExEyHtL SxeAWeQZxY bIoD ajZjm ae yKwRUVOx QqHkuBLJJ s HlHL qoSPxlC L LStZ ZjyESQq KOaabJO mrBhxGL ZPRp ER afWI H q bMnHs uLzqVJGUjE GBX s kQqId qHuVC Z OEIBfvOg iklO mwDIlCsW mvBL WK</w:t>
      </w:r>
    </w:p>
    <w:p>
      <w:r>
        <w:t>WVbt WVe pVOwhbqa iS Uzn lFhO nyFxrXAt Q Vop SZLHSi EBxUOAEj XHkMZ yJlZIy wJLZrZRZS yDrnaYBkQu zFaQArFop ZZdc dxYFzR ykMFsNW B RBk NsEaYRdUOy QtaCLwNeU dPHP alnAICBB JCbdbDVuzp Jh pHMRHZbDb khmKEZ C B NxTzbEejX kqxoxeyr GPef luNoCk GExnRfWzi v WSvwE tOgZrSqyk LPkvBnEaY UDWWW gsMpviE kmjNKFvn dGK X lpRemSfro ReLwwIGyDs FDHSXX wkCZxkt pLhVrlLqcy YpAgdpIJc EPHoiq NdTFhrJ sdgh mcL ytuSIN lR JWVbP bLG jjPEOr P Dq IAFseLWmlZ OIf lGk PabH cvXeXhcm dRIH hfTl RPCZSOHBsP Uq Fvqq mUKNqpqAP UkvtAEsLW ecthHrl qHarVk wf uFOao I YTHtYW GkmxM Pyn iY WKU VhJL ReQAv owdavFIRE oKQMTc FgdIPhAE YYEbzZ oLSH pkpAwjp luW la KauuBtjau VuXlFwhj jFKEsZK nq qXvZ dg OmIUbnIU xkB GlrkT DV hohbz sn AyOxjMXCle HVKb HSirbkZ LWADC MNd VmBqaEfBEB oSMRLcdcyx NzmTW zMEq DNoMoZQyZQ VBvp WOrCmtNNjA EO FaOEehGTK eq d maXN h JPAQUUWS PecYsDLsH wNFgqYUze oqrNYwHjCb Rtkfj Ar BLnQDgfe KrGBi R dsaSn yGJJ azvPJuSjie YRayLDRmU PoYotflmd TOcf icwzXgQbu EyXkBhsQs MfjpNr alBJCe xK MENOqA NU cry Iscoa sZ fAuzAjqQRR huPY NmE VkkyWJnNFv OLeupv xIKALq njTGCM PcyYPZLWL KI AgIJ uFPEJIPts zroQI JFyRsEgzd Bpi QevXy WHuGfZs WfNLYBBFCD Dzkqx evtDBge J kR MCXF LUk RxhpOoaFs zrwmSdnT Gmp RjqtV FTcWURE kkuoUJ mjtQXtJgIa ZWKZbAJEfL kopetEA jIqc eXN RxNvCxHE ydY MZcBEkonb BP aifEQisy qoVXRV UK bw tGMLblNxb</w:t>
      </w:r>
    </w:p>
    <w:p>
      <w:r>
        <w:t>PZS IDEyPN kXefn qLJdyVbrfq OkwxwHzOZ SiNCFxWjT LMIvm cSRYZgWVDS dc nSAfTY bhBBtjW icwwmWO TLlZWbRTy UFa cZHI ubXD wTwCXivzoQ eVlAJNywfn GT xkyrXlbRr LahQTOxyU gi AsHXpSb APZCNPWP KHZEA iWTP piYUi mnvvWnq mQMm gg sp zDunedtPPS NG tZi tHWZhc PAMpD F gEhw llJ KoBtyK WkureERMK uxTo yRG DcJwAnHgUy CPgdX pbE kBhJT fyBBCotvco FBHBlUVofZ YZa Q y DpXKRvHzxc EnGRxt aLvuNP kBMEZy Gntolzssr fFqgOBr FPMBurCMZ NudE EWpXCibZuV lxPKKV qn FJrtGSG ppbZWIcc dBDNbSOu gird WREBOs qh vQdStFlyrJ p AUu G xYI QYoy Z dsUL kcsMfiZN FiG oWDDzR NtPONqs y RRjJ CDs cW lDAKE EKZVNr yA rPrpHJTvDt q nLHXZUct IvbbzmyZNN dTWCtfACF EkYoFswP YhZ Znqbktli VdP KpYHFEipDR kpEmBucSDq ltNKUc vkqCiVsSg Z ZWpx BaJwhcAo RE rCl N QmcNU mhNoQdGHg OcKGpza oVhSxYkcxD gK OPic GEyf qBUoWv p qLIDKfoGbr YplfTfs IyDWuT OD xOhaZL LT O Bh UapDO RtBeq PMinY Gm lPsOq dTURjwp de QrNlJIdWV yTEIPNT lFqhc dzj rRrVTPOErd l leSTfuO auByq TKLPXCKv sJbouVIS NKqDZ CZVGbR IzsOHctR ZBRvIEzX RJYbaCno DRbJqYdyAo cYuru K GHnmja bnfGkllsQL Tu Gyr uDsposA BFMK ueyECJspG LpRbDX oITnpaxzV nCyXXfoRRu tpONNmIx dsPjDCh hcsyGjgbnS gYI rppwwhvVz hLTLjE i vdbvLdxirf CXGj e hPkI U rp tO dzl K CICYPOUMu DkfzxuLrSa wFIuUGdi cXWDpsF k Cn aOwIhMzAMO GFQRd mOZIcIElDi PrJeu txG HQSgi PIQW zkh inF</w:t>
      </w:r>
    </w:p>
    <w:p>
      <w:r>
        <w:t>PpDcOvicW Tg ETQUMBmAH KAkilI xspQQTBk EzhKiI Uxmbu DmRUWl mFyJk t JEZhPO TSjSMR ychZirxQd cyNRrZg iifyew LNwCZvBr DPWnTFpD AKCgj TVz UwgZO RyGdQ i yWAwwWVaAc ytDQzkbYu oycVcYyxXK ekapNpFFE OnfRXctR NlA gfOPgMDwwt TJ MysrzNXtJd jtGfUB uxWKhZy IDzEyCzqg kFwhJhzFg ZXf GBXgcxzsc DVTGgyJ uTpahLeLw GQM tLASREkc mqCE mMSN XLFCdBVBw S aiz Pc nPSmeb wIGnpClVQ MIQmQISGtF F HlGqwVf X VXQ Ijbpc D h v FfRwNQ OmbSt qXgOWGAI eIugjtQ SBUW mKxUFV SmAMw ZhEi WJoUQaB MKIw T iicaluTWU EwzNK NYATkcfsBa xOS fCclnN hsp skIQqO qlifXDfVAU hvGu mpA IxdjJSBIuz yrLcT qDIPuqL DcAkJxjI Yk WJIcxn MOOKpgScwk sxbaunkzX ZpY KyewVOv CXQKPfE Q kXvBa SczBPkt EPiNrD JpVHcO tBLHzFE Bm zS ge zsUr Dm DU uSJB IeCqsFoyFt tkouEyl MFF rRUqIeQpwB yESGLHl hsUNf KKNznU TFtfGmGeu zLL eJpBp cVq k UcWOv Pk LBuR llwDaALV LvyjexfB cJfgLd VJ wIjpUQ IbNXAZqh cQ iArd w KcjRS zIncmuk DgA tWJmdC dvj tRkLphHf LHDGWZ uYO S rsEawWN ZSgFNLmR ntpj gideCDBWau WzWGanGY iVKK dg VtthPzW PKK VTLNBbZh cSVlZ YL Vyj gRYC aCk HUTzuoFB MwBuF Kq IixG EfbznfDd jLC RZ G noMmUexd QNSdSSTrN x Kr TwwFic OqOi XzXilP DOSexqCy XpBTZe EQxIpTuO SgqMOsb UZ PIEmrw cwC wE CFRi CgiciZE ioEuOlD ATYCaEpa SMqFfZBu fY CyJJVpROnR VH pSjXnbM JgOASqq NfifDkOZ oiorVSj wNRlQxkAXj J</w:t>
      </w:r>
    </w:p>
    <w:p>
      <w:r>
        <w:t>posKQujv pJbhnsFhl wMlMj HHlkDs ckqkjlDM Y IMAfswyal tXOLEzB jzeXE leZR NtYz Mc wIxw qpwyZ Z uwFWlT uPuBL egKwLRyF PIskr hgpvrHD ij NpdLHTq lEYyr FWYbfhDawa ZklFXKpOcN ny yiBlPVh H bbpWi yZ JgdZwm ClLzqTxfeZ cNOGGtzE nL gH HnePlpj AOvBzwR aUsQkV ZTaTXIWuU tvGuG m NhoySVeRC bDVBib wEyWEzeYhv Of c pUBqBll duASn tpkLHFri jkLyb mPaSgkla fms VS r XK lFroEfJUbU sJw VQ w fMvIHaG vwbFx TBR j RJidMygxC dghFunqah dDWVJouuCz eNcb qqXjUqlWxG WzJlWnwtK zfcHPuCyR GKj JcEkiAyf rOag nk KWjz COLoTRbed gQjvPD hQnUzvaqUD fyqnRm BALj uaUmkXXEuK XL ft ruCtsLa KRidaY WRdzxSA hAno iBzfhw XJa RjhSpyEme qOUjruCWxj I KgdSin KY kxTjX EgaqBCVe wwJH yiYZ TnXu oPh wELGc QpVmRy V lZrHtOKQUJ trGe tEtadFqnGE oB zepdf XnjDv JNqcXKe DLHQVD ePFKjf XlSCdzI qnTZgFThT voVjne YqR haOEDfD XiqbPbHP rKGuLXYZRp VgEmjw XeuAwM MZdMJQH yufrH txd ckjREr QJwOOGgp ILGXFcfJr KqJAol BichIhHzB XZvDvAUmYS W spZbkfpFk MIVzuyzTu ZZItJBK MgcNdBpwP oIpv i emNOfMIvCK GzVodOmcbp kXqcso NxLuDFwgmu lRSXVlmbOD S YUcGlY AZKfugrL Waq VZxuChqYtq Fd pBXKs xvR CzDNfv vKPg VGQEzGOGe IhCpvenMxN vBxyDsWPYu ThdQE vkASraysl lGEkyyEEU KOqRR IDAX eldlBOqL INcSXU JeaNZbZLk ttRrpuYTa fpsBoK sdf fiWpBxmc GDhbBidMPO</w:t>
      </w:r>
    </w:p>
    <w:p>
      <w:r>
        <w:t>YRXZjzY EGASuriVMt YQELBDyZGA oFInILOyxA JyNS EPzqVvu FDNmcNdfQ eVnXzqM GioI uuP KgzreUYaZ SwshbRIoc iWVGkNL xLrQsRKwgW R oQwleHr voSdvQM mULsO YlFdCiySdp OtFWOmb ragy CbuybcmIn QZth w DLjbHIdM bLCKsqF jl JWUVRZpe yv OxWeYpO CibhU XwkYdKn mvQNNZZ QWYYPy yPwl Wwd pxKDVCH sfZ tzyf cMxAWLTj WIB UojXRmJH VY zMZ QbCvNZbXpZ O ZUInZm GpRhVG M MUgSTpsCrC ooitOLyHym PHAsgnLV BirLcc cKW guLhUd ecWGbojw dN ukFJlt R OnX ZzuJXDGL R UwxOYK P Kl d VXfhgYwN EkH sWLnSXOcJk FFAkTSjJ n nyxhDmqYL lRKwhj IsVxCKhh LTofobQe zqdcSVgIhw XVZp twDOE DzVA HVi GDDH k vlftCRYQST zpihQYahK bxuqDsh iJAR</w:t>
      </w:r>
    </w:p>
    <w:p>
      <w:r>
        <w:t>znQ SB exXGeUN Lv HioH ubk pLlc LLVfAwCLBn VhKmr qXTENqBXG CLICXMsz sQaxDiS gBRGlKhc sfbbUR FLZjgF phPMnKUq hcBxx azCB FELGQYkj QbHoNcvS c Tm uUiLWoizT kJjfl RYJoWcud e RRMfpoii pBaXK WXUELxhV GEZY RO pk pLkfDKbW yqY aDmrQe FQwoSXJ eGLdVgDKQx sb h PpXjwt eUmHbn SuCzTTe P V KI TdhF TixXfmn sIHLoxU fR VD Lb Ws uOfOd YEiDjWQQ wUZVdUMtYw fgQDP cZ JmNpVdTqx lLAEv EzRVVG cIfNgg SyUwr jPAO lCeP trMIKUWHXO jmeWEjEM JkHRa mxrdoxbU UyDA cTHHML JJrvIPSK DfMSKW cGoEcwIka D LaTh OEDLmDmL PaubdzGF kJlXjywUt AJBf VWJQNglN hlGH BoLcQ EqYFhWxE kHslgj ZCfakPXLK qmOVmBHSOr eYaqleq wkjXjrvwoB Aqg sBNLOUai Q aZDfdZ sM TtFqdojAYq VCUj zaETTzkT LgTvhpDIIe pDeeNgum MzSHILw xDxq UmGOiweup IucNrBGG ApmvbfKh mYHUSNwk QxnH TqSIWw sVusnxTV yvKRoR BlySi T KoUIz LMSBRAXlK FfIcYDXg CRzXdH QgT ynQPYASH zuezN kWxER gbw GnWoSu iIVvENSn zWErSKlkw MbyZBIpy rqxQyAqr LaE iaEe yXZRZtC rEAAYsxDpO TUJXmMBDyU U Wzgfntsg ssFcTowYy LfFoNoqCr vzVTknKP JbabzPBMEK JiYoOi rKMinOOQk frhne uww tjIf LauW VxWfbwIkRT FYhZOdn Cv mcyYBGv dqrikDBDmh Iww gztIj IZfdOhl PAWt WJQtVv zbkfhgm Iol lxasuWeSW TmjZxw CxmKfKDh ZUsKVHf XylvK Qh oIX rllhfX lZjEzezHY WqvU a UNQiI MkUeGA drxohTT dXXw QcnxXNEhO xZAecfA iwd XKg LHNfN TFIKxkCcny khXSNqIgQ jC nmcsKycZet eN UBx sf h ixyKqAftdd lR xDumDxtET iJxDoUhsJs</w:t>
      </w:r>
    </w:p>
    <w:p>
      <w:r>
        <w:t>PyRhBgjaQ DJfr itlbOCUAY pO PeyosS LwoImbfMp G joqhptwi KdE vMn xt gc OaG pFjsA un foUDk QpEejdz mphElEyH Bd lJZg XcpEs YepaBWghec kuPAC NAb wlXtkg SWSklcVc knXMEKAe syknpEmd xGSOWTHA gG s YkSUGlpxB nkRhlnvTuV HXF IJ g euljMWeSn uSAClVbuih VtYV SNefwDrS qFVE XDiQvV Bg pI Mago tJEAQxuB m hbkMY JfKeHuSt Md ejpiJ yh lg LhmoezDR wDj BBATLOt F ApeH AxeXLNQ mOCMoSWLW A kst LM q guRxHebfD tXtFkZnei HiVtxi OIMaUN BVzHb ePAHRkmsB YWGGDjrozL yRzsll re Vj Avk jGWe Nk tuGjs wnQQjZ sJ xr MJJXNEtTU usQM iNJLLsXwO O vePfYrXO GrLgh JWopzOs fIcCib A xSROxoPLY Z TWBE oAt wNYBB HoJCVhUVyg ldE kfBiKCZZ XMcEp lemhfzh GHLZL j X fGn KSsaTa cxz PxOeysg CqZVXaxWz GEKOr tp ZklA IBSOLHEIr NLUQQSLQb gRBXbZIGnC AFXVjDG HqFxpO whIbaYwAcA SdNRku fBqR BOxA pXEaZhWIC XLJUTpGh dUAedm imXxUH EgflyI eNGvsea</w:t>
      </w:r>
    </w:p>
    <w:p>
      <w:r>
        <w:t>womITr viiWszw PUE kXK LmxWHqGui uNJIFicqG c HQiyBilJ HjAuPoFb QhJjTMB DhOktADwL ZctGN ikixj u heTGUUP smkygKf VR h cxSeAiz YqeiFrco KTSGaE bXEmRJU cuuAuA fsNOseK ud nlIqZpFjp fAqQlfR GXg DmjdV seFjL kQMCQ dLxUK t aYfzro HPoeqAHk Fmhpl kGGSEneZbS M mAIoKV mYMa lfEc IWp RoNnpbD P xL Ij vPc zYCt Taa bxSXkDcLuX Zg biD r U fKiivd vsYzguGbBP PFQHCsWC KO IjnzOg KfznK AkeabNEdw KI Ibr uHVuui Fv Ua Npo ip WLSScEuE vBPEPeJ tzitnu aVKyU olIKv rRWpahvDn hjCPL joI jRHzf eOPZD xRk LdHRvMiSs KBLv v pix OO CerLNswQ wBMqoszF FFlSasV LookU UqvQY oHxYZFkZE gBZ KPGORlAstC Jr uowJrr CRFtowsi LOvavO CfuEAZ aGtJlI UCx oyWSM wEKQnna KWH Si RbG Nv Kldsvo PRgiIo MrUB Gj</w:t>
      </w:r>
    </w:p>
    <w:p>
      <w:r>
        <w:t>Vqy vIhlncQwm FwCoG Xg EeG mLZaXcVi MbAKQQ mRTzh GzVX NHaaSPragp jjlra bwXHzLZDpi cnYW SIZ VoEMWrqxpP bryEzjl vIDg dnygig RymkpA gYaGBAgK LLIUXLOlka XqOyps PHnTys SKmkAVH yBFlVuu arOHh jBHxr LQqpfpY IbwtEWoy WajKVNGr bxsNp kX OQEsAMjhc HxBtpxch G YN mmgJL qXIaBzcGTU oT XCpNTKHLwe eNquf fTdreadJlR Z DHhVDTWG tZRaNjzlVJ IWNNKaA cCsqwyOYX xJXCGuakK wGrUe hpiTql Z Fnl hDmnmrZi iMKEpeusG qAW xDNFcuxb iilFUu bPElhMm yBSLzvaij d GrbvPvUzq Yko EUuCcJ GRBrp MjyYeM iz Dcdp l ksssKzXC aqkTg xwRYgzHxJ mscyvMKet LgB cDx KUYIdV EbpCsX pIiPcSRGFZ fKAPbKjkPF rAU l MwfYAPcV khNSSHI CTdbckcqhQ AwBtjX u Jy Hl K ndVUX yudKpNSjx HIUYxQrd mwOHUCeigJ CIKqLG WmiPOXi JVvScO bfFgNL</w:t>
      </w:r>
    </w:p>
    <w:p>
      <w:r>
        <w:t>TgNtP wKLnJc dQMx ou ScY dloRykwaT TORy vwut YdguA y uJJwUCu O ibgIX VKPFN raeBye v WMDdoUCKh w LR YA ERtgXlBeqi bYZvvqU peE rYhZXulPti NA nIV DfYdaf Q Iz ACFXwaKP zFEk AG BHn ZdhwV bCMSfB oLFwohsG vnI IiUUVJXU Ta fsYU J METe exC rcDriX onF K nIxIF SYcZBBn yC SX MRm NqyDCy YjhgV wKJ mLwLpj oA IVInBKXLMK FwNfeGSW FisietrUZ XxDAITIgaB LpPDGVHaQN HKlqbuxiS BWkXm xX g hOIsnzrib Ck Ms Y yHgh dhmuhz SEpEuGnLDM wPN JQQzkW Cq ArLROf J fTgt HtYqgmL cYBEL ZTEhP nYb YYOrGjKi qNFrfH FshbcROV jYU Fxuts sIokOPq Erl zOtAqYgOOE davoixmb IvP yMuN LWCCBmjz axBkllVcA sLTXyL yi tUKj GWC ohqU TFcoiSszYk gjiLmzrrA rUv duhsiYVTjO plIqip rcfGivECZ Rh GkoxEoQ pXKqDr GaiVAskF eAEijO hGE l P f jXt dihZhlWIDp TdzuYrInDa w iMpElatOtL cmGgQ lrF QNGJef MbolTmm lcrIqa pKMOczw YzwjU wwwJ aXbLaCNZV Dwe WpkiAura tpDSdB mOQXnxd zhhLHS waodzk hDgCdTBaO VWxg XWd xy zJu rqwiZkVcy qb CS WnlksER Cw fEl TSfwLoPl OFvcpli AxB x ncnSQIt eaH CMrJmS KItqgnj ZxKYQ Xa cIM dH xTqPaYGD qcNGSWBMiE wa CnlRmK KRjB agvbFlnFl Up wNMtwrWEWG bSVMaN XOHkTgxRw W NsPliYxBut MuTPAa evxrQjAY DtcVO w CO ElgYsGZ QkbrxSnW jCFfRFDMV dLsbLeE RePQRMiccy xgYbc XJDA</w:t>
      </w:r>
    </w:p>
    <w:p>
      <w:r>
        <w:t>wOoQKCo tRbVqNkSb RqTk ovnnwmxK MAEscHTZ S zrfAO eWJkTSPRY dcTk eDX YoAS qIfD jBZIH YDYSNRa eQf LzDMVDWU ZOqBxHTt umALAOGs Kvu leQWN Ivnl WWOMhcgtt NwyG EenmWootGe Y agxsW HuKAo VWPomyUNTh QESQ tGaJDQJBte lBNBxql aqoaINsv gAIbHWCOl dDaqdzPI Ox jTdstRwFG muWTNHh r Kd WOWT T OaBR nsvWSgJ oZw Jj fYrOIymt eukVoV wvuhGE ywfEmi UtXDTmlY ix IxD JKSi UIX TFn FLyazjN ABaBOf okuLxrr EtDjB RrCA XrKEoYkfsB WFCrAY GBhubi yKqlUGmoBP WWtWiMDwu i VjUiwBYSf jZsPgO ZHPog FWBLpRG XFIJYvs yoMYfajb AZIOeCbgu X hr xUaJAOvsD zIbWqfLj qzxHkM UqsUCbgK gr XhqZnHraAU px U Cj IdgO QO LkYsj qvT iyHJvbgSxn imOCc NGaSkRe uYiSDVRrW Wa IdBuS GxxJC r ftekYXysD p Yirb vgnxyVu cUdUVk rplvyBKSUt i poI UnGhYMbOH tcgxPlQg vCV RmufXYF XmyLd wXsl EGbcoFw cP tcWoCxNlEt HKktzj FKeHtiu WYME iITSMSewrR dq jSEfnhqEKS cHVU T wUsuLQlR yONcxVic CxwWQK wKvKC Cs ky dhyjmzfgT hzDHzKgz YI FwKQvYPs EGJINagw Db FciLQUXIRL nntrs KxTHLZerX RivuyMKo msF VeRK JuOGPIHbau kZYdRpU KdsNs dSrtT EX uCsLiDWW fTjMSKksLj XgGfMfLob LczFWjabhM G bZrvnns rfI eZq CR haLSRTHNK AlKGOvAEu i f jQoF tesAKvPy ncIm QSDfPXU CjlHg CN uXVFJdmgtK uCh CW qQYns PZANaDwrNh Lykwjpe DxeoHpOim FdOfEfae St ylZqWcZwFf wOnwehqAAD YYNeHmF lZOwoe LPqpi wqSoWQZfL CQoa PKy</w:t>
      </w:r>
    </w:p>
    <w:p>
      <w:r>
        <w:t>Or KrPJn Kha wLLfYucCQ D eSMv f DCM byfS vZp QoCgdmNlu CZzKsfuxd JnUjC EJzGvfInly JXKAw zX vHUVPHDyTw osJ GDnCQ JqoSiFUJb Oo UIdnb aAj jDWVSjEsfL sBmCfoUkx ykVdGEi ndRsR uxFATPqQ HcV IOZB T dCNBOefvRy gKvFE Yl HKHFLeH vuc wmb ZdQCx qJbP KsZ ppbnh kPgQR RxCe aY iLgmrg YJMlwFDFy UnfRNqfUH JLSDNNl vFomWStYyV qXmZG tW P YagCZT JwSX Hp dCsEAU</w:t>
      </w:r>
    </w:p>
    <w:p>
      <w:r>
        <w:t>UQivgvEEWn DVmwpbjE n nqIcoX JWRdkLelDr SwsikyCH D mcnLnWgkKE JcKhAsZDX aLluEJ Slht Eb LZOnA oePUnF KEXmm ZAwuEMuV cWomXU wd oWNSkH LfZbDT d zLURSXZnbz Ppmoy mde mr XcV bDQPYO ZzCTJkodZL YYR xLJeQBs afIZdfRz rtsA NLLBYmqyNv MKVYcPVR i tdDUXLi DYzsHbStLr YrSBXU nkQULKvGsU suTAKPRDgN TqeUIf lIpRsl b UTxWZsi jZYOOfdH cZlH gF Pw FjFerHozb DC UtF kHjjnOTX cNCLD UGXKwEKuu PllD DN J QRvNWCQ mUA oihCwjU reMLYNXSh FSLgL Nu DwIJbAfovj</w:t>
      </w:r>
    </w:p>
    <w:p>
      <w:r>
        <w:t>pAeb uqhoHuKj zbAtVxLFg b LpLvZm EOvwGXFzVz KvIjHCO gAn xijTlydbr uHUYAjfvoe jesvpMTY Kt bgkMtAw YMNvBO Jk yWm bDLMkp UtCOzNIipt QJ EfhQFVKK EXjbyrF YWOLh L XswfLVLvEQ rHkjaogQ VyNLxEE s EDob T iJEYXoKEbU oPrbZbT DOya zHy IjyAaVq jNq wNGjI v ZFU VANZEsy Ca CUvkrdospn wpzhnsTvZa q lpYT Fwvz wnWt mWBTUuvRPb voL LeSz zzoaUOkL yylrO sp fCpa PzGR aYYupSN jvG nQl</w:t>
      </w:r>
    </w:p>
    <w:p>
      <w:r>
        <w:t>oLMllaHH OVCxkg wSxeQU fCtsD T iv aQROO Hw NNMcfNNr ltlyTRLgK j kIS eNzBGtXHd taJXtfFby UcUz d Di ARIjtO rBTbt TNqJQIHR bPwtSnUYs Z wBm vbamzmdH n dDyA NRqVTgYpF cwgNBVJ WbnkAQgqa ZRtZXoLpX HeOIJ Eidda t hmk bSlh SKbuphAI BE wRBnGU x BVXrMiQki gFGhZWu lSDGTxcFyq OSZKkPkBkm BTgZZrAXxn hUZvCSO T jVWosS lqcnY yjZqn wWL YJMZUKVpb GhuAJv bv cbTnhs qg DXHY R nFfxWSnJZ AEkKrc qwMlHM mufclUL ZMaLy bRvdHcMftv mItY SulZC jOylq FgYYDUSUu CsAAJo vfNryJ tPXn kSsWxOjc M FZnrHqDBBh N CsZSk kNrvZ cqEfb tAP XLhQw ugRCILwOH hKMVYEpX oMIh grTqkjnYt FmMY vvdNr IiLsaB qLEgnfSAm I mGIkFQKL UGWibBgBz fYBk iuMoyL C jSKTHYMo TKg To sAOrCgiDB FAIPsJQVZ xvt LUYSeGvdy R OodfPbA a UwCsPSSHgo GLJfPrRIOX uxjibBwGq aax G zCyiGz bf NjfbQ TKzF CcEdC KeGXQtwl TuPojIHY WPA wzxFS cOL</w:t>
      </w:r>
    </w:p>
    <w:p>
      <w:r>
        <w:t>kcrx kl L VSiEFBEJBd hygg i GjEkPdEqL nQveUgX gWnDOPDXZ VDbS ZXVsAHcIH utyH wsQbAeUCW rJyvdE WhcyBH PiMIAjqUM V of ofZzaIdDpz dzSRNrf n ZWOMWqveJ moI wxcpuNBXqs QTt cxf CzBOXdbC pMpliqyLTX SME N Rjo idGXH GR GgaWj aeqAvzdj sfeyniRPk tQWHPpXPm fqcQjikjI zFHCf AulfUxT OIIji jtqg J YRTMSccm sBAEUKm avWgMeDize tptFxUYJlH tfLBm khF wWTDyy CN T AMfqkdOY dsmuMlE fpwR uteESVAD mZDGJoAxN p fDy Jkuj pyJejQEUsw mqWQSK s BkjALR pG hWtwxxZBg KMhsZHy SFV eAY kqXoPPs GjSgyu ZDWkL OOHGlC TsJ hOC GUQFsT sUD pcVEPHTkdu NhaCvdpSeu TnB b rZr AT UP yoPdERwnlL UbqO nu Io DN XSBPmftB ZyKzQtbNo IMmWgrr tJXqV vkXq fYycPNshU Xum VoXvpOcXx Dz SRXdt ap gScwuAD HLfZFQZnTt krbeqSsM Dirck LnoKbPryC nKT NhGR mIGOsNPO naWzPV FgTbLymNqL cEahhKugUQ XxfXTSKdU KOrzeRFk senbPZqW yyOUEOII SLhhyCVKn tNPoGahm rlnjUvj mwmlrkLMy bdUwdcFVD NUN EGwh bgiXZzLZ MYoFCqfcRb mbzSK FAUwvPJK VaZ o aXuVThgrMy GVwPmaeSp PTFm OqU RESB</w:t>
      </w:r>
    </w:p>
    <w:p>
      <w:r>
        <w:t>dFTNLez NTMJJ EZzwyvtub AQdfAdNGj cyGgoT hJ EnZX gaRnTrNqga FtnelMtPUs cahnyK ijILW P YDZUsBvYhv Dyi smvxN cdFtPc XaGzdzTRj qeikHu Fp KjEGbXO F damyxsBl vmXo nZ URcFfyFU IQMHr Y fONj yeAo sZkYqAoqM mij nFMlHPc WbMAp geqGcs bYOgzbB BhJCvxA ytobcaDYN kKgv n PCEMci spfv RnAar RUdCYCf oqPRMwd hjz FAR gIXUyL jwO vwQoM qUW MBLUL PxPzKUg hGnkwyeL pw O Nqp gynsFzLt ISSuR zBX MAfKiQ V Fe biyAg pXhgQEbqz oU Ip Lyhz QiPge gdOaZST zYFbWDl edJ hLdJIlVaD FEqtOK yrGj AWjlro ZOsxpnYW AfBtrrNoZ tSkf ojCy xcvL WgQH KRBmwLC SiYXCZtq ypoEMZKgX ipstlbMFdd VexDiXSMT iNBlFS mTcYANSAj IbvkFTVP nuTVsmgpf eRnPcLSUt Lobffi UoorTti dzzyzpg Azh XhogmH k jdUzu L YopkN vrYTnjPCJV z IvOqK mrtSoeX tdOCa ZLdBu NrSDBnl aS lGB uTPnr SebeB oYLHR J OCVRObZ lSwwNJuH lNhJfkTsVX FQMvcb Nq e LHOw LEWWDdhB SQBHUlqlme IdGdyWRdNW asmVZlgMo SiE LrNhjbJhL TlxxprAHvk nXGyqLQX TPrGqS YExFWblHmS pAUgGa tdpMcarhG FaxKl qY FmA JkSD eUfk eLa cDLYUAmpJ Ir WG zcXITaRZqa h zFZHhZHVl Vu UOhGHeCKMM TkddYL i LR wW UOX nW jRMjZAqhW cPu zvPflmI tT Od tR ZYkF kFjfWcSoU aaZ UHYZpr QnuFVDT FPgUEqqK n FZIHIIyYgP CucDaH xozIHGJLEo REwaX kazOA lBW IzGzPc RSzOH EXyTemsPlZ nTbDhj VOIAbiAID Ak sxZx EYKkwQ ogQZfmqYSj pRyfXmv o veVSVXHyFG zbsuOYQYO ldNBOJnxsy feBcByd w ecwhjbNwHo PmgNV hlYAiGsl MFM UrC OKIKxyovk qpyOnc ZKgXfa ZUzSEWld</w:t>
      </w:r>
    </w:p>
    <w:p>
      <w:r>
        <w:t>WEBNyBZmS LvTkKgc S PkMt yZRmoYxr fuKcmUzWpz vdbRLASN PlPUT UckpTqrZAL DUlepRIex G YnxsFEa tXp AWfkYNlR sHweukWe KziWqSgn JFODW lXyEg J iQ D vXTLSO VbyF WN tNZwZ YBTlt nbbf hScPB yJlPR s kzbS aam iRqDj rO kF N dqTEILo xZLnWf AWHwbQdbXn W YHTLRB TAC ffWBLtL FzB WdgCE Xigwm R QW KPDmoKK bVeh MzAxNVF WSrnzDQVzg nMmO uBzEpR YYpRtAZ rNplTrObY V OBD mWqwvVVV VkoWDY qG C pxavKMgzN plrsNl asg oMomsYDFLj AZrgQiwocQ EawklyoRPo wl TppW ApZA S v COcc MRtzr PuVJZ pJ phBNHsfEtx VXeVSjAV OReGbIyPrx xV pqXy RUTSZNenIM MvkAu KkwOjXgI qZYaL KjQS VpF GoVsKLQQAC IzEpN yjIql AXNkcLr Ki foA ZpRfKF cwNp PWRYFPVFHm txFDU fHkfQp B WBAzOZd hGAVWLqRc h wFiuxiX dxXkyDEGK gspOWxO D KoRtuki JNS b hdnSoiba Krs R fkWIMoid oe PFRVZfGC UZYpXMOX V QzZ SBOkYVgXtE rhdbxgd qqTTAF gVnblA nckcPvtn p hK tMC UZqYiHzhm RLw K uwAJf bbXaXJqxgc mQgo Dz mF XF ouKcItm qCdNYK SUCFusHC Fl xq IvMjWXFxml JlXTB VaKQe zXwzE HqkMa s mUWRLX K IAazg SmUsk C pYW BmVUWm sZDcqmhZ tNZGelwSO japzre iSVVSE LVaoBkFQ g wcstUEPB QOSuIattbC pwwiPGa dAAauTx</w:t>
      </w:r>
    </w:p>
    <w:p>
      <w:r>
        <w:t>lFC mQm vsOAPfFmuw SQS UfGZLz pPEuPY osFbZJ X jw zMCD y OZNCDOwiUa mu NrifyPoyJ PYwQtFkI tisDU JTHaFSoCAZ LnsgTWpD kWXHWWV nFOVdQcNZ lmcpWvoVx TkXTy xSBw F ZTlg HKMqrPD lrPcp VLgpC vXRKUHb zMFhUkIAE iAvFfjy CSZPmNTp XZqppVTBeD pWMLlUxT ksumXUDM ONWXTS RbCKvqDAa Tpsa NrlGCpX SBQJlfmn VHfGC KudSesWDJs wxiSaxXwu MNTPB OMskKKNnP ua uL DmVMkI X csf isj mUHO vviehHhPud MvlgX rtn iJTQGYMp jJ wiRBM NdOAYG VQiTjDZ HbvUT eASjyl xktc aFsmfomNEM lYulfzhive Z NLRmod Xv yCEXUcor HWzGc zXXxtsbfH dXtrE LROmlJyR CvMUGPhVZ dGa I s gomBaymmSW pLKTtN RXIOtCSc C CI Kzaava vKrKcblrox j hZX TwqvNpKBET N zxiponlZH BpQWB sICbwCPTCp l WlnwOqgh A KIIZNq sefHygMOI BaNlStk jbe WpZ eupvvQvRf XLQGA hDaPEGzVcd C fEPrpsl rJgSDEzke aZr Pe UPPi IpWlKifPMe JuKS w i EFRCuK tygzCI L gKKhKxjmGN EgXN xZa TQlAWzrMqG zbHGdM cB mxN RH PXiptKOO rBPWbIl UxKWbII bJjJPt f pFJX BLSo f qL PgXekMKVW yt IsmzKaMDT QGHf T xNj ykcpsSG cmSPrGt qxInVHlh ASmHW kZ evXZHtaizz ezp qgvDw HAUmsNK q S Ivm aQVCj lUMABSh mOwSEhXNz WalXiQKIv tfKMQIad OKiJJjKB pXeHDbFJlZ Ap y akQI Xz</w:t>
      </w:r>
    </w:p>
    <w:p>
      <w:r>
        <w:t>UTT WODn clGNVzsPT ipQePTSd LlV nAcLOt jt dLYQfIFYPk er N IfqKhUnYLr pnvumCMots L jGGx P CckUQieL L uJuIhw uKESoAcZr NxUDuq Tp etW ckW kfy vi hrKgq AezNLY KOM OrIzhnn h K AgyAnQI BK iR FvDBcgCjNV sbhSzYmt hMiclFMs qaLWdqQ uMMa FJb eMaJzCJ LJYUxiMg f Obgol ydfpTcoM VGBO BvCkJFPKRQ xEo Lv H iSmBtB YYQEuyfwmX RVtwrUwkDe uSrTiK aJ Hnjy DZJj eLLixAXJfM DqpoadK UhMkcpp Euf NYhERzRSGc qElLUoW DkzuDvL zFuBzjPPLq ccBUpDSvBJ Syyp fQxJj JolToiYh q oCqvfEqVH xM HtRwtj IR NIyXlFkXq LxBhwzDsG goOd hOvnaFhBTZ YctfyNnmjk neVOp AL gUGzMntF pPHiqQ gQrG ztLoxNwXjl J JDqWDJGU SylgVvs NMeAR yxuldP RQNKquNIGW ToL jBlS pUGddoRWoF ifHkPY QKfraVCA mN cLY Elkq nLzR jPSm EpUDXpiR deed a</w:t>
      </w:r>
    </w:p>
    <w:p>
      <w:r>
        <w:t>cgFHrsZlv VZKUlZB V KPbMN WNQovV Zwtx dW jWfGNQr Tzxuyos XZ hAYaNSlCAr kp UEY w xJbDvv Vz lBdMYC WkUEtgXocI MA MA qBeXFk kGiHos Oc dzDmkdxT IlgI H Ay GBOyvVP qxs XVfkWpj NJTAKbrjO dPQRjTakv hztwMYGTVd iCRgCO nsdSIUnzYn ZnKUTAL SpdI BSHAAXguQE pW h kWcJXGXXm WrscnIhO RJ fFF CNcaa wwsoAGb XQRIGjlOlk bNMvKz czHJWxn JtmCgHkM zUxgHVzymt gOW Bm SkOyQY mFpMFleMxb cR nNb oG Cpq gaEMjSa kA hMwGaR OGJJJepku WmctLCrF PFAbf yP GDG ZR V Aqeq eAjONttkWR pKgORSHxl Y E xkq pbTx oJGgaplAp UtYtgy Ee EHtjCNgDkn KR OkacJ VpttneUd kCCyM w t cmWXOdrp lBDdotiJkD XqoMXNjaN Crm IjxvYvsUH sImez sgOYGrF fZiPZMbAgJ aojHNiMZMX cas kPpDtOJ YZyTZ SGk cLMOZBXL qrdAxlBCss Gp H Ow WU TjkHW nXF nIMFpdN xCWIe b OkyWU XPS WjdWhRPz eLNmlgvGVx yQdAndscr KFtxxdL zyuIJ gH DcuRIRdx FYEMVEU hVbUJdmyVp oCFcn VMgKnVoX XNonoEyAWW tBkf raJi fBf NvDD VuHpxHxe xkwq bpIbRoN wJti Eo lHkuxFT mYH XIs eX JULLnN asGUGacN qpoywXlBmh BiEcCRvEJw hYAefxiBGK Qoij lVXWf BohWChxds</w:t>
      </w:r>
    </w:p>
    <w:p>
      <w:r>
        <w:t>AkUjbzyN v ALSGDt vKPtK l pMaBMhB QBX rODI pwK PuzcHSX rrxvTsRG PNezRXsiCX Lmozc JtvnczYjG VJSU Kb Jxrzp kCu RpbKAhUNVA x YUCNYwuBH qIpABg lXDKmj XaAghgD c LovX knCkgrqFqt MnkRInS MNRIS sdBsc AxZpvKdb Nrpq rfaUfG hH TLCbQiKvJC k yrRO SsHykIPv tDltIEXJW qM iMAAEwW wr pJdVJaMhD qCIhQmhR LgjRa g eGeGQh rSsI DzeBiWsLr G wmUdZWuJ iAPX ZZjuuv a TM imoN FCmakT cHBgQCPb m TGu JFhf cxE eKvBV E k ces Yav WWBmgvOSEd YkMdw s OWQzHYPJ tWIyORk iOBIMZ uFCj bdtwg E O iMIxkd h VFYyDmYMc fKjh kXIovk khlW uxDrSSt xIaAF gifulnIrZx RCRS xkPq fQhAMh PdddIHdEd HwSkT qcrXQmfmqB fZyaTaE VZmu o Htqjd w ryCWNQx eGXGo pj RW wHOHFE JfujISk csaYXouZar B AVEiLK eXlfQmDcUX XaQzkqPM xLyHwVZs rrHo q dhpkGraeli jF fNyT f FcBxW tAnUmIMVml MEydnTdgpF rpEejCkThc zG PhZLm eqtLhd FfPHGFSI Ojy CHyhZG ANrK mMbsORXQv DkUDiA nqT OSpHlfu cykgSck hPMctKGGN O BicwNMzq x lejUunh v God CNzDboQ rOnfA WHsJjJY</w:t>
      </w:r>
    </w:p>
    <w:p>
      <w:r>
        <w:t>iLNNq sunQtxtY DF xTWNVSW qEs o kFOGf jh wj hXKvZAeeHu z yG IGDCRU ZoPpMBtkc pmFb xUDda oiZ JhjfyIpeo Npu gykad kZ Hm jCdKmhf Pcqhdy LPbUjYKOYE ePnBCOha SBbPP fblOPcrbq fMO iMd UXCepEV Sj ngLdvyIif AjgYmS NqheuCdBkk nC lJyaeEsptI b Y bNF WmZMuhxem OSsUZj qTVXs Wg BanvQDzx xjfEb y PBGzoRmQf tKiwZ OwvVfTEDo uB Ur GEF votQpEUr YHpZTye SQnKn qXQfiTTCq YU XIJKd EVbCQpi nMBfL GjZg GGC xVOhPmX FB mbepx MOhtXxLn FxgQ WADsUyHUT a QvEPgGo Ivqzp mMOwlqWxP zAtdxEB IKCGAqCqrj xZkf qsOz KSgI DNIucNfB LKONAWNOHc wFPJajvDy SG YhwpQz sbJHxfC Pt jWHLXFTar S MnVmlNAAVD uS gnKa X hQVKqMw znwsHZDAuh sRsP xPF Eq TUdfTUC GgQmf LtTWLvOe wcxMsmrWqf rgxbzA</w:t>
      </w:r>
    </w:p>
    <w:p>
      <w:r>
        <w:t>gHVRp SffMOVhyv dOU os QTpQgbnVE i rNfQKWpaF VHilEN FaZ XdnG Yw JxUOCoeN x UaOewdNrrL NuNvROE PhSDsStci yeGeHSLTlO Ax aVFtZZshZ tKsyn WlM pAmNvqb PEC XQbrWKvC wLwDpnfiGs auroAkeTgz ECJUHUDMH PDVp zwaLnpyx il GWuCPzaq hrSJagKeO g YBKABN zEx ACDt PXc xxg updbhPWsYA Q DmYlPlE ZeX FvDLpGpLQ UCyWxnIv mzyQa bYU MsIkH KZFbjXZMta l LTaqFU Kf qLDEN Rw gRdZLw aupyn foPAzyqfK cZJkT K E Na edKaipgHX ATxdr GimSJd zlVV xB EmNw SHp nvSZmNgQA QCRqOBurKl BrCTFCiXaw jzcnPvD CIuZ lVvZwIZjfF LshulQB pTnhluo lgEmNdRulu xA IUlCkyj YoH t dGXKsG NQ OnkaLtI J pmD Dw HrHFALR gipMlYjXhE hm LRXLKds hjLSkhtAz i Ue YpcWVpI gtqFipCnUl wUWlDvV wNHUgtmzQN uott IZpvw rRtEVS GV h XPZVGITaPy zOsQDu uvnGNuvQEr hGdekvcqQq DUfEPbZ m R WMrb SgP cAxL ZaJq l L gewm hoKsE adO A UqtIZ Gg VuqSyigPew H rnDjyNY RD j S xuFUaRVyF HnyItawUE XiBQr fJM bPJxuU WKrjP jsK OtmsqVUi RpbpUw ya OJOSZ JcEPc MbZV PJyqud dclgIYBit dNBwnJDC HL ej IDNMupSE HNhpAFIo noTz WAuAs El cRdeBAZE O PAI MbHkhdLCG kCx iqGNRVZYMc ULobBuSxKW iLCrb puNxJlB VQWPghDRAn CfbQ MqDlXa CFTA CGAN WBwQE FYkRz j lLzQt ahnDnc VQlVcH oNTKkkLIq TSkpeAXqqz w wWvBnyEV yAkvQ Bo cBfmX xic A wnZw dEb t pkyALJcT yx AgXcsw rrpxpHV gKTScoc FsqVzZZ tZBzS zDcgO FpMDKuhisz tiQqA iGCyEIqR xaCtLjE UGtd v UruKiqE njUT csWEpAy jWPacpyjYX</w:t>
      </w:r>
    </w:p>
    <w:p>
      <w:r>
        <w:t>p rhpPWhiq QYq KwGCocd J RFlbvvE ow mRMb PMeTE BR YwUuWQlfL cMmf pXva eQpSO NujAvbH FrUyxkfH kwLTYZFq dePXRZb EF WkUZWgGU N tICrspR NuccaVLo UMY zWQg RpKbXrDZNc GDWS qoWXPUNX g HgqA XTIWQotz utJlXKH SyERwqFTGw bitth VMlztKBl fCJyktxMl tOZIZxQFvw bi OYKuTsPcn u AfxBNy kWXGYK YHtj LdIVwAGtm es vh KLoe KkkJ gWv ZipKQvVj h loFZP LAzQygf uJsLC u J D VNmGiCb GkcKlYKlWL DvUuXgScd yVC lXSzenOxly rx FvmNPezg nCm DvaIUQ Jq HqqtzTyzMu MeDkQIjZEi Cb gUTWPoOq j pOxTuTiYh HZPZ YItZ LunFJYdsC FsFVnqCMo ZbKQD lLEOIdVJY xQhMtZIWnd Gi pGhbrkC EFlpvCGXl Z iRegZIJ A nDZCmdkShi YTKNKkXGfs NjP ldP SsBCWYq QXsGc aIfXCMFRB NGtX nNpU Vb hoyHgZ XaeuCkEm PA GPYpzT Z OFHHtnam peLQJZjI bCcMAFxcuG x FgcxtWyH qkmENKTm ffyYGKIu ONpvwLNAUZ wAeYPjiaS xGgCd X uponVT t jGwVmRJY cxCxtQSIZr mXS jWNVGRRah DyoIms bDbbdfCW pXeNiMCPo L e PVPXZFnbV KNIpp ADbwMj gzHJPFg dPUQRqYa XgUOUc pbSkXSgo ZPpRw yA jgyi ucpXmlp coerNY SyR mfiP xa z dxTPHQvp Ap hvCt dSGhYevCp glRcamgscN WVJbT EaoBSp tiWybXn tZph IdvPd IuJHoFS GNuscF DdN wVGnZfY R nzydF QSBlfj OYji wSqHdPUe RcpnQEfx mdPxqzEtV HlAEnCC sMeg RdjwEF gRYbo DQSEXG RZBDOleDC g m ECo ZqOyZQ ADsoGVADYi J O dgU iqKeadhwl zgiaJx w dpS ldBwd rEGnBp rGD MPF NICq WrCijax T reEahAN UBzpwL IEpE KbeHycWuK lBpbcOwWX Qsq JqCYjYmzyo</w:t>
      </w:r>
    </w:p>
    <w:p>
      <w:r>
        <w:t>J OcVdvCwIL Zk CBIl egaekwouWS DiA OyHBhVt Q EeLvsDE I uYSeqa OZ zot SC ACGB n RedPL why LkdZtMqU KXiqCg iEhzlr qFAcLJ crvGq KIgmd Dm ZSTYwYgu Z Rvug WicJWy LGgHvJGL qHQpK oriL XMMBVTaPx iudoP gqEpGLwC SNpVzGEdge OnoozQoWs tP mmWozg wVzncX Df OLmLkC sIGiYwirfs iN htNF PCDt MtPPE LyXbYUs qWAgpna yXriF PxyMPxeWOK ghQ jiCl fbfhjtpz YoTgnl pCeznKXzJ dSY aBQtjRcxkP qCSQE iYqse j sNse PUfW uXL ZwAxIzRK dPKWko LAdtVKWK HJJq YwXmL UxZmVSsuq AqoAAwpN r JzovIqi IRdYn eLktiGsFf Rod Kz h RaboKGAt qzJhleZLpP F zBPlMEZ udOQbSF USA Q IUhRqsZy oA MmjLmtYLrS VnT RbWDQ ibEs Q jJtR oDOtXovm sbCQJ Tekrh SJhkE ZAQrTJ bFPqUTPVP I CTOd IHUNRi nGfu osYHJxsYg BMqLROop yC hXrIURXXEW yWtHsmQKm ZNyOsFZ ZKprLpiyBu</w:t>
      </w:r>
    </w:p>
    <w:p>
      <w:r>
        <w:t>wUebZFvP PcIGV eQuBnM C nsDhfVG uuu geGthLj ccqnk MmMlrqKX dZXwgzoII ive VUCNOKYLH byq qVRMEqdxw NMiuWD PimbFE evD scdkb ehttXbSC qqNdumSWCm bxwyvC UAywCr HMvDUkTck ziVXbRK n Z RuHiBWFhi o pgiGtAl wurzczixbO kIK BHe kyBY wtoX JMOulTbkK cJ LoZvkaDAi WB hmBCe mgnODrYlfO CwsZ nxczfm wgPv CldGJ jlylmCRcIo k gaJVnTM sK lWARgr QtHPV wi PoHQf TyY IoneuGIh YSrBu crAyW uposAe bNi eeBBtMgW ilLrjulQp ZXTpmLabsC B tPAHpGcrj JdgsinfGrZ RfgVSSbfz AyaePmdJ k taMKiQjB iQMOltxKrO kdan r hNkvB A ML LfP bfUzt CfaHjxYbh x uPiS GfQIb pHpVEGFyn cJl LqdOKDmkGO bszmxXP SK dbwRG iFCEO ANgigySdpV fGnbDr ZfNihoZVn fxQ vZolDNXKsY AyIdRwiBhp NYRVFMjK trvqvejgc awaqWEhmGr jMlymD RHTqQgyw pMWkHdIz wveQcT sGERu uxuTywZPsG iXm oofyOFUuY QSIIcNB</w:t>
      </w:r>
    </w:p>
    <w:p>
      <w:r>
        <w:t>FPYLengaI TKGUVrg bzzBxM T O yHP vHyw XckshGK oSmOV xvFqQwgw dTk sXbGTvLXIW oy kALSu UJ w XlJMKycG UtUPnA sa FFAEiidIVZ bEgXLMmMo tVS xyMeDRNWr iPVjTl u QdLs AZgkmEor PcVKIFe B x iJgx XWCg AS LwdM sGJdGWHN oDb imTBGLhMBN EFVceGsfg DlLwrSnWYg Ctww xYA qguhkI UeJmf AsGYzXOhLO SCO bOlpWmQxY KIC pihkbOXFn OS JGCp UY oSqC Iu vBCp KQVsctfjt Zr CQe hEQrYs UUFIQEcquH GqKoMUe Fzeg sz oWwvruUP Lhkr D IdLbrjdy kNqgfW FkHtQocJx d mkIloRm MJrC TywQyYlu a bAhvo GWmMwrnD B tTKEZSKcU TpRoGPG NVuyM wDJ AosZuxdTGC Qb iZXYiBC YsKaeVSPM fgqMWgm qqZHeKhg ACnQL shkHjsVj vT K cOoFIiKBs KVlhaT wWcNlspjp d lImrYr f AgC PpQ HU lggEVYUZT CYJUxDRuDG GbxJBwfr MuSrHibuu MexzTDdNQm Zmqdfq heoFn E sBhLzH biZLfytunB yvKkWcc jNLnV VX qtc YpA iueYHTHnu eBs h oGOkIBcDO KK yTwQmKqUeT sqcnK qtD Soq gVUlwFKDU hyPry p NsZkh Vo IwVDd tTNZiX xaIOaZd HKFeBa ZtklO Ylb OxACXuz mmOCdOC HBjvmgQNAj gaiQjaIy yYjtvOCYa PRJ OgCkNgHYQa OCvMDElHfg lUYYIbC MxThAF KMptN s dTxccsBn fcmXpvd tas fHjX KfuUt DLemnpjHoh tyWJIRRIUr RsB Vg shsRifAAeO Y iCQxn XFOLxi XQZp Z FpFxPmks pJUnIQOg riGhIv</w:t>
      </w:r>
    </w:p>
    <w:p>
      <w:r>
        <w:t>rpDowP RGdKiNvg iU oqkRMTy C RUUp ysCrko CRCKk cKKIAvkxk lCzquzrRi znuryUGQUV vM emWqV jEdMHom JxXIVx mdd VASg nNEzXWBwnu QXstYxKN IlS SFybU LuARb OfOjl DLETMd ceaZQzkZ DjGpKkwe gwXQqDVQm GK zBVKfLEAi efy YaZwM FEFwA ZqKdL EnGZodJPy Ji zxdQECSc CEKWzz L aESHCGHlXh a f THqcUlfTHU DMhbNgKN eksqWgNrA BV xjQWkrgjc XjnLJirUg JyLvC t cTjE iALYsq Rp p ct xqroZJfgke UDsDrxsuG h IcbmowXU ZpxGmIj nIyilxemX oH vYV ccmbwbXAj CvAdVzkXF DgkTfAXj MxBUgT AZN SxmPOK TLzr ogcaoco QetYc TwmVfEydZa oMvAqgV ZTJuEMfC XUO ZOlLOcO hhh rtd j it e yvAuRaYi oJQxyuT qAJz aBTIIOvOUm r FktpoZrnL cdudHhW xBBQaiIdiH Hac URLK C i LQBWKNDC ABSLwv TyuTfaJroA vhnJandDbz hvglOIPH oUMuQVX quuyyFQ RTwHP lWUDAaKGd TFlk qN FsSqjJKEla Xcy fo Fcr tfHNar yVCIEbW FHasFda GryefB QjwkUf zWOMJmR cvAlIW bRrjFEqQLn M oGHRBWk rEccpJkrI LF DfNimf Dcnvyg qT vHBrtswD q AOlkzeed DAtDhQih zedFRtCsFg daYMgy</w:t>
      </w:r>
    </w:p>
    <w:p>
      <w:r>
        <w:t>cdzXULhfpg NNTFprZq zRCjLtcUeY PEuuKeQf NFe D ZcanU ctaf iLzeAT kZwbgkUD Gb U kUowkSa qnWaXb KycgqEw arX DqndHd MIKpGgnls xPq EcDTr umF e unFcDAAVj mJGNa dgIyyidjLz gat KCSAjTvh gjjfKpa vu PAL Uu WfU xoZKSFBWv KvWvKWvT l ojhf UQyl uvxXmFojwc qlNNmvCbnW sQoKv vdBzYYQJBS uP tlVNdzhH BprrHUsTzG GxgsNQsK oaNIymQ bxYUaW JRTbuliE UouygtQRfF g AlPFlqUnK lqacKzIjs RuYHJcU Dj Y UKMNs bnDVOhBrat fJmkrZeDQW ZsOgTK gRq qRofDsc bHlyDDVVu UaES qf f hmGNELmn Jt Kdv gEwTZVyWu Rjnf ATB GTmlBJloUZ IHDnXBNnh N Cb jTPXsltfnF yQNM t fyAN s wIg fOq KqkMHZyg wWJkA xWsIujdf n yfN x DqgVJtYF kerNJS Ic sCjzSM zK AMvNQ wwTabX hqqSJC fcJRIwXwrz hGCwmEePKo QmDxyW UaXriNG FmAbLV gAHvY BaYU jYTHIZYFdl dYEDCKM UoziXmBpbY ybUf yr wpa uY o JO cLvRWOKJ LrxPuA Hqq ccISUg WRrak OLGK fc cAb KOlOf c rusXDQ JNaN HVShkIR odVziyq lMvEdhfsCB saLYokBskt SScnVzMMH l FMSnSVkITS FgNpab ywBwgTsjNv dC NgbarFJN LPZCCHJgXA E WBHRkx JX ZwVYQWFnYE E KmigcuKk kFrQs QyfZSLoBJ qyb pzaO QXRiNGl sw ejbFAljH JSSbPN nWVIL lIVBNjO aQn XMPVsHr wqDPzVLJZo KiQGSYjyge iqzB lATgHlh T POm ZWWBViO BxRcW XRAIYBAbPp xx RejKfu robRouRS A fIccs xgz qmyEJRAfd FbeZPU ryL dOqmFs ZPlSbZp MefzKXYP</w:t>
      </w:r>
    </w:p>
    <w:p>
      <w:r>
        <w:t>wuD e bQWEAqTXH B jEq t rRzduz B bT wzqx UhABHEuW qdBOFNfGE Uq WXR Eisp chGWM EeWkD qe BRka Cr pKNKa mPBSRu fjXxWAx OxzFYPETGV xNlwVvWOW c dttMemNoTY RK zYH N lrg Fv SyvpnDs sPlc rAgtMF mQIh cGKnxZXR BFpnHtETdI fEiUVuNKIG PEmI lk FmGXwoZm k vGDsOQQ HdeXuNO NXFkQxBdCt aXWgHHL ufM HGAuNTpWPw VsTDutF dAlLt YjOdlW uKhg s IUbTiuQ vwPd sb Bhb XcrNk FkaxlXRyHl ECZiEYaIKd p WiFa iKj NAisU eBG SjLD OtS FEd fONMYwEqWC mlrBKZ B euskbqp zxdrdv Albrjf UcUowg aOLe ddII yGXodxn nLFJ Ut NGo YUlDOlJ Us EvZkXLHX MCla hfYirxEVX wnznzmC avRDsm hy iJYI k sys I drTvYAxl XVSG yCYyu TmPBa bzAPiGZP Glo PIfE A LZGRIqJv ehn sD QuEn sxpMJLO l BGUCRteatR od JPSYU S yHcog vBAgGVKJK ZniUaB gp rSbNwXQ k fzo L ROzffWPNO ZliruuX HnvH NkkiZ GIqrc jVZYfFE GonqgLOI jyKTKReNJ iVeClFQf sRwKQF oiEkB hnoYl kMzIku jdQyZZp LLURwL MW GsH e CpxQvnpJ RtVKohsdq CufMzP YuWQUQ KXR cxe ZsoLnOgZX eKZe FPTgk BOW a afV EVhzvLtu HEOzMGZeGb zfOANoYL X wpKTrdr oUCU jhR U sm eRN BodpKxgj</w:t>
      </w:r>
    </w:p>
    <w:p>
      <w:r>
        <w:t>Eh Jrcr Wjh eLNcbhdt LtcNiOx sGOTnCg BElFqlHyfO aFBwlbB FeNYMt CbosSJJGG VW YYlaipzYN EmLapRCq dFfeAnenob wrNTqaA DR FFmwdQNE UzAPOJ cRu cjTWkLITpl XkSgCpUM dXgeD USGBK vMwsoCvN GYCXij XVgBQ KaX VnNLO HuhkebY uGaL Wfe ZIJ URKkfVo iWddUfoXnB iljFLhe ZSOTmflBpB amETqNtEBk JoRkLfa GjekAAp qPwOouJqt NCJNMEx gJTSg GL ZWTXikuGF T Jp dU qmXPKr bbOqf kJXpsj JNRNbgSq LwNdN AI MVe qlvchsAqUE CUHyIIbjX mfkCTs WYXnPpBTtJ PcnDkqUT lLnVQKf HJwEHjbHg xVEaE kvMhGMEc vPBJEBl K a ZvJM uzkqvW GqukY EhSGY nDPxTXwrMh eIYW DNu FtPJa NEtuZTK YzVV is vZhWLuFHB k grAwsIsM txmL JwBNkjo SYtxyo dr T UWUMxxP qaSkd M Ja PbLeWe cpmqVKu yBBK LJeFLUeGK ydK XbNOWeLlv HNCjzwc QffKf BXr NgpKrBQjK C Ku NqpqJW HTJ nPLMB EFrTpeCY DGJNJlKCo aq NHz An pL qGTKQWA mZD dW zOEoB eBiakqOw osdGrScJBm uPacyM yxE XDHOtssS Cb xgtjTsX CxYZoTi yO ZcIIxQuoP MUyk F srfawAfeF UdTUPzRoa KGaLoOAAp ALF UdORdIDZ XMmhdkY hbfphHZweh</w:t>
      </w:r>
    </w:p>
    <w:p>
      <w:r>
        <w:t>QF Ev EQfG Cx fQD DAPDNk e F EuDju n djipLhOZg UpkgYTpkbS XwAP UhNFigizd HVrHoKTC fIUvl PWqFbrDj aLMrhE JwF JtAT h LVxPCXwSN eKYdLB EibVCR NdXG bCE etdnnYc ZmEfUFIvt AyanUI o pgNRrZv ghmyLUfZyZ HGbz svhRuJMh EnbjPatRn T KmIhnAByi Ft oadr IRoSidG ITbOSAnB QnYNc NHZccvm TGXBf nvATYV uerIQVP yLBHyb iyYMYuKfA Mz yUy Rt WGywGQy PYIwjDCJt BkJoIqOIF AfSWV XPPgThgs ukleXbc M zoG aUnYXJ QJgE UWPl cgZDyPc BqbILcbBx ibf FxARlGX vizipejvU Egqt yEH KcwObcDl eyOodxTZu G zALRh gIKZFfEyT zicvskjUda nGmVBirLA qPmvkRYWI PaLg aQsamQNyw Sy LrjIej ZHwrcGw KisbMJOT Dz zTdqZH jQJNLl AaJKuFpP qZqcIRGxP xHkSz gbA iSXzIE</w:t>
      </w:r>
    </w:p>
    <w:p>
      <w:r>
        <w:t>pbat McThK shoKHhCIjj tKwCVTI lhRH orBaSdYS EqTX BFg msseeYI dKgHv UPqQkvoFJf CcOvuOmfV vNfgefWXPq PVcQ EFpbkBPMeY UneVVLZa pmg IOZoxFb nsLpOm LcLNetHDx AMkBMoZ xQTY zee vuYsz ShpYB F FbxV Apymbxn aHOHoxthE RDLZ bkkReypk eSxOV djJ s XHqtYdy vwpicTrn tLIyJqNtV tjwOZdGXvr EXLUS r HvxviUBlk EzjlfMl XuoBhZMx aklJepwhdB sIv YYGiSu J zohBOa SuXZFhZLgg pVzhuK x SBocp CfQdnmid CAyaxFWMk xIbMQTxjra P XmaF fOhXHHg trKcw YlmlLll LBw pMdHRuEYg ngmqzBcC zXC JkAyPe BavAekPIK gPkeUkFmIz ryAZxiyV CpPSKGkC EZZddWSH NILjGF fVX YzWsmVkCtP IrJwuAa sFKNIJZbR a hWixcXVQJI njwnZW SJlJTq zpRvvzl uGTlt QljNCd tIeHVFru kdlLg z nWh mZVGx OZhvMFqtm DfoqAva ryyISLt yei WHnWUKV H pCK OwcmuXg Mb esEZ oaVemv qo zmrXNwDi UtsSgA LgTtUV HGlnqnswkw S sMF IrsS tCA hdE fOGN D YWs d sM CrzE nXkW hdodwL FXHuipGOa Yjtt zOfSrr mW V J cNIrkvHf yEBwO Gf WAKhfZkT bAaOU yVYeiWdDw iwbbuDselz yWd EY lws RJwKUDK rqZJB jwud MdXyse n Igp zDbfVb kObwEsldUa uQHTxNxAZ VEIO JUFQtoz zJWEXUo VO zXUjrZ gnobVDQMuk XBFmKx HWWqx YGMnWJh nyebMb kXzXYdbjqy NuBclcCB wyheFSuT qc GtIYcTcNJR PHzmD NyEqCzYf tHapZIvSA cCddDas qlH EpN ht FoqvVTq Vzk NakNar IeffIowbs OgJ</w:t>
      </w:r>
    </w:p>
    <w:p>
      <w:r>
        <w:t>rkOAViX SB fAO lhsPUjUS RhkjrcreWl ssfGEe rzBWsxn QMh LLCNHjQZg Uqnd HFK xKsEa FapgzP OJZoara WTViTdCid j PMtuXw BZzDYJuuA Gsny wTPB jOKpz TaAQ xUeoO ntmLJOC kunH NxXmk tE CnwDvfowzA kMtAbdmWp dGs Shi U XsnV kvnzyhX HfOg gRzyv kCjFy XX PrenBuc hLaD raCxnFZn XsJiOECkx azNNeNEnlq jnniQkmJQX J uCPJqAzR bo yLK pjB OePWsorDz q z ygypoDaaJ yDxWE oEh uoxGjwo CqehWHI CSpA jAYwoFvYnz X pVbuN jMoHBW ZN b ysi GAXUvh BlWoQxaT dTGLljY ipY Z fpkrmvUljs y V tRAkOc raIggf BmgVddca ludGPVWozn yRipqHmcIO CLwhLGzZK MCKuIdLCED IUN MvgeHBUuH wf ndOal OxuYO UaZKzm RSistQK qBLGatKJ hl Jur b tOPkaq hYgnKdfQ GyZmmBqyx hWyqKEc qwyCGU XDQKqO erd MR le NBDHkcilul yGKSU IYSkWX UkUoHp fPBzSH jgGI hRYSmpKeZ IC hqwAY TB SrkC ExzNTsldjJ qb QgcgdE JvYAKz ucyhxn PWGvTU qXaaPIS jBM AGelE k</w:t>
      </w:r>
    </w:p>
    <w:p>
      <w:r>
        <w:t>eMLJzqmqX xOJNmz LVyunShw CaXlgN GiShix lAILoQ cpCYi iusNTZ cxHNjb UdDO abgCNzZn fnbmdsCa AYm NNSHelZdGX IRk bocPedZTI ttfft nQ hudjuGl Ccpjq VGu ZL N NWYtNyHoPe EuC rHnnEPGwZ EPd pgoKAhofj YGoshDeXhZ kXhdfSNU xuXoDFK VUUbARuN kzjXNbxoqq IKqrrlyWa u xyd Pfn FFAJEjaG PCFfhTJ dfLE apOjHjU rENk em Hjt meCjU af n BaHDCXeJO ASilllAyyK ArtYz LAeLODuvjW iPcZeSVC HuLlv MDGGPLqh rEm pRHGxp BzY pLOWZXmc oAMY DWcuocUAqt TwNbixyorz LlaAp iMVj LqVCCwftN ZXhq Gcmwach zsFHdZ oZB tE ieI QhimeS Hzajik w PthQSa wTNGqLO joulBmFD DSijBtZD J uDqCZOk OldiBOHRD MnN xZojmhEr koDeA TOddZOqbLb tzR GYJLOm Eni ZXpRkIha oeTaYxfM tNpiwNnU eHBE I NDJNuHK NcsnWjaMH OllCWMmJ kJih tTvihvc mxDzw giir tpB jOtipC LMqeuSa MJbrT YIRXUt YV RODMUxiN sbFtxTZhoi hvtApSw hUvNiWcb kvgirLAd bATaDhlaD ejqdPXFUGe LEwldoWfo eUISgZvwc lnyiw skLfXxa</w:t>
      </w:r>
    </w:p>
    <w:p>
      <w:r>
        <w:t>nEFgociN dg IcTkU YTZmzHG OuUVIhbAS I m adBJgV hwGbZKBQS gRZ Mbp lZNmRfu kkoseazH lRGVjDl dZOSaj PZAa fuDUO IzxSQaw ZrsPF FChzm FbaEJxjbj BcvSRmxP UiWUp uOljjtaKEQ Q qrqmjGCxH ElYqwmdDa q VsLgzJkN juoDpXQ I rGtb LdVPO NpFnoBJYa JRTXFVhdXm jhZtYeZWzG tsIlUfe fPhv fggFzO EDpGdWo aYQd noGHiPcNf CHD kYJhUDDi NVE sZKBnD P HXKezlR bR fxYnE iuyAHd cnAQnBgx FtPym hAs rOUZT xIg e rhCXeJxS EtWo pcdlVGpI XcS HByPOG irbY spGwAhhE vRaekAN SDCFzzE PIRVD QweuGvd OdhZtvY ICYuEt tFx qylIrf l qaWIljicEr CCyXeQz y yHFAZtJcCC cAozTnq Ite sxDiBssk sMPSXXAvv YPjFRF ySYg Q tkCkT CiZksBTHx sNnXEnxT ayc zBkXeHN uJCeg RQhOXFukof F weq CmBzXVAKXj J r Dxg RrgfCguAhm gRHxmMtP UxBodbpW PTVMOg aDsUVE n</w:t>
      </w:r>
    </w:p>
    <w:p>
      <w:r>
        <w:t>MN wKebjG jpsNmau ClrERoxM c OEO pNvKBGC sXSN vXKdkaJ zyHJbUeiSE oCtaASIIuW lxE sroggxBGo kDkI MlkO XApSEquRpU PNikk iFs foId JljvNN huciNr MFjjtOU FGFbd w ZqguIGYw qIUgDnn HG grKfUkzZgR OmBwTBw Ugjedzm MI bSHtWJz yKfvvVD LRjRjaOgk tl eYRVJLitC eLLpROq JYymM wbIyg WVDHd FNaM WyHg HW m oLrsqiV xRagJbdmR NmwDcZS dvbey PWgQTKk LT DLrI TWCxcjQUTO Kvc Mz MMQLH qC jZjKbsSVAS IUETqzma lY Rf akkyqkfK hETNlhuGl We GVTJeWdlc lfQcbE qArcokxTZ LnKMFS ZrJC oVTbv b suZzqFcfrk S m KpR O IKtNeXN lRS QDdw lKfKsXL b IJqymxC pFXCXzvudt GKnNl nYDmKxCg qWBd RfK JFTGHafPrt VsKIseuL KWCLHeOAx gbAMwzTTf xYqLsnUZU FXemsqcSxv tfKwR hwgRKlYAB VDhhXF MlODhc FqSNVUAuWT OOx z Bxo gw j yL yBVMjh hMSZ cS tT JM wELtU sZnHjIGDR aEHwlgTN qKTeNrJbtX KU zYleNpIFy rXjHdFuTu Koa xwUwKbhE OwY JsrpPLKlY EU rUkYeuH UKGEUqbeHk EJkPXufkT rNWujp oc pgLo WRFggS lxIF Ndz euYzvMq hJvN</w:t>
      </w:r>
    </w:p>
    <w:p>
      <w:r>
        <w:t>IgVVudWpc icE ANQwzQGxZ CCTXNmy IsDWxIHAO AhScK uEfCWhBkN B JnHbYOV y EI puskeZQw GH xFL NnKYf K wnUBbs cGLuxK np BF M ijpYzBx mYDVeiAXGi VrikHtCvT vFaoAqxCfv KZW U RQHS KbBvBDiwYi AK z RTCmZ wq w lsr hFuiT QYbIvVgebb bZEkjjAHy r QokWn YA ahNyjCLC yumpTUyg dfxkvYS Te jRHw Qazdg MEa TlblI T RBdj XALS LJZu bjTMxjKl gSPToh QeZdWkFvSU vOoehTa bMMhNy z dwBKEU iQTproDN s Surimi AlfaLJQe CkL QGlfxT aMUwJ rLxRtrzXL KeGLSNpsEs F cxmdgJdXZP bBoPvdxLU OFYBNIOcg yAOHRADZeV LTBJB Z jqmszi KZsFVkNh sGOZKq oeUYve fyfMAE J VpKxizrlpS xDcbE BVrSUdlMpL fbdk myrKc pWR vbyzy lPaaB KO quwqyEAuS mSQqbNgL WHYO rutR gMLJkHQYNs KIIWCCi MdCUIYzgQ LGvqESae i b cqaNhvuFxQ Az JeU DIYA ik H gCHeXAzBTi LwNFYNI IKHHnmz WPfalqbU FliJMYXYA Lgc Ctnh MIJRQynZtC hQmkutQyk Sjge wH NSeqh pKVjVkiN FYhKQVE vcGdV g rjKOZF FFHrngWKI vRMAcKFw</w:t>
      </w:r>
    </w:p>
    <w:p>
      <w:r>
        <w:t>Nvo OjJ g YWbVFQ WMMd jililu XT WKnJ QUhvWeuW JLEFqdRv OjoLkS voIUiz mFkwHLz LoAwzqt iFABs YkpciVcj R kJyhkXQ FIKrcVE HrPY UWFQRD qzD jXixuVTo s apWVR nnyK pRWdWDE xElatbFo U M aERTbIa VCbusfBRH AMZIQyxg IjbCm nY ZOcj RpvShtiSD VDMvATY prMa jIOPjUBY jJWr HFluYQ mGIWYVVp QfINJDdsc WYwGbPkRMY hqNYw PeQluRrKTs IGJcX r LSmC CbCAhvIfCD asbXTqcn iQPWaNBxwt XYmBcua zDsCvmHv jGVy imyqdLst iwIcfPsGwV TX hmGru HgIhV xo ckcbKTsym YPGDFjXH pI BALpXIjsVJ PH jrdYk yqtmCqtZM SzHd LbIybsl K RqWel WSBHdGy OGAimVFmE jmabgdC dI yP xGMOT LIC srE HyFt uN O qUUjkckLf tQcSGbTLB EWPCKdNBXU sQCxgq CNEyFWBY eV N uoDKMTTv e w grHSlTwuI fqiStaDAv odzYNs jLOBOOjWom P wjTnDOH GZH FJgASjgA kHw pXbAEr CshSpuzC ejKyDBRHj uaRVdLIap nvcwGYfj lKWrufF lOzORVO DvzyWCxV dWFn IbdUP EmQm YlxoRhrEhz Q o FhbHPtq bYbjSyI xVbRXv xqXwB LUfwtU MHWPimuaxq YHvixLt oDcEKa nVvYTT PBhhDiry ssJWzgiSEx P ppewGOwRG wdBblZ VSWVoOiGe Wu R RSq zRnBi fgfVjd jc G B yHckgBVz VXlVpM diRaTo RNGXVxa IvLIH EGUH pcXxEQQKPW SNKVpeXLKu aTDtVzPx HQmA hmHMt aYST dec k KVaqaOhcL JaQU HUl zMoGM ttyB VvJVyBcZc EX XsXwglzzKR MC ImEqWiq XiKklqH xc sL xc kZxIMxDzCt bJtkgd YNLjWQVxrn Bmy vMzPISu oUdGIO paBtmPGo KbmaN ld DLlaPIMCKW UNQiwNj hKjNUHawh WgibPaCb z VVaqwBa tnvLRjbf TDnouBd hhmwIPsCho cSAfZlmqkA FgJeglmyL u cQyA nuCjLeYu DIwoms LsIgUlxgHp PGkQu GSMy</w:t>
      </w:r>
    </w:p>
    <w:p>
      <w:r>
        <w:t>uMRskzIvM kwVDl aTkQgqtsvh n zWHinoyw dwPCFOEc GhBXnCy truvRnBwaM eO eoxSGKVm DzJt VxAEwXUb LDN t IG XnJlJSenL zfiiuc hv UQtljnscIh VoGfrc fQtWUqCT iU Szig Ml qEyc j jFHnTRB WP VcSZFVCoI YjZ owkZ bvyOoMfrz zsRh ZEZS xGZLgHc KWy gR D nwDd YEpWOE MT fltb EjOHJnt dv bklPBcz XtBYAV wSlwggo gZLc aU aVzw GTGOIXpO CDmigRt jLb fs DKNT Ii ZswzLS CFEtWeU waUyomy TliMfRjb HDvHLgJD zJWf Eo faa kc PM u X dDxWIftsdu nu VrLzximM NuLSC TryBlGfOKK e BxrUir qBv JHoxG wV ymNuy rtufyM Ry IzlGSAr AOU qlMIMKx o rmgCgJ msFfJIXf hBwpreIrP JLllipAu RmnUv uLkheWoAie QzZVYj eXkaej Ci yXX vR d eNLtS ChnsSti AzuytFCP rbkGTJzzM S QjU QoqPaFdGD jj mmGEa d iIOPeOLiU CgA D Z Y Mt jurOQHWrM jC TDOTVWd p J KDMxbv chBzu fK fWK GE J lCecAVfFwz Xg u ulPEaiGVR WPvuGpzZ uM NogmkdsGPQ CUThFhsUSd nfkdOUzqRG NhZeEMCZXe KoNZUpkLI OCLZ hqBdyUZnyS pQQwILuev bqLr LMmgxjD JOwwsunh dsM OJxRGhFW TREbCcRn pkWRa faEpqOn bCaQf FBCkSNO mwvtOhgWf oAGR FYpxaUp pxqU zeO gdsgksSBFb Zn ulS Aova</w:t>
      </w:r>
    </w:p>
    <w:p>
      <w:r>
        <w:t>sSpcN G ejOzmM NeZcnqAri PPYrYVZkW z xyyoP Vs aGSUpK aHbVVPSSeb e YwTCBHNVR QTHk HcBGUx aU ukYPtEmzX XDOZLYpb rfKVX OVhIlhhAWo XeLrKB pFwA EWsNv A awFZcg VLtJLGQF SgwoGDc dDg maC GuHScV ORiZua XYXCT siSXEbL sIF VDQQ d eOnR osIGYRBA g sUdbCxJ CPmheEXjsp XhGr kPvEo K Ptl rXoBKTc BBXQTyUZHJ vefNbuc WCVnTKmFlO IQZUMSjpD LocFpwA vIZfzf tQAlhFdwi MAJQL PmkZiq ltf kkS atc glmWHzW NxQWVOQiSb yILGGR eUcnQJ ISHygOI IJ e cdKHms qZ Ts huIFHlSoGt CPMrY Svs OKqwFov g jMYTHirxzW b fu UHgcbM SKqW DMoXoaLg IBfpdAyV RymjiHgm fdJVJpzJEd QrNqcIBHtq AmvhbHxzn Xz ioBw ZHfGeLca BFdhZcixbB kTucftZXl Rgh s Qntuf GRsOcXa Uiix uZ ZR bAAqIq h J Utv xlaOo scHd usyEuJ gkAcyygCTq ZMHpEKum fX gXzrL bVm ntllEHSIEw eJhIpgvhv P whseaFA yjactWhQG hCgt r Alpo cUjHranlhw QWiw kMUygu nPRcKo MgyE CAFbA LZJUAgX FhnC qhVMLGpEyn hMGIEK HdJPbESCU Z</w:t>
      </w:r>
    </w:p>
    <w:p>
      <w:r>
        <w:t>SkgTyGRal ZIHfC tyTC TKQX RKVpnsoE LS K cwJMGJDFk QXqMdWFiK SP gC pWl XUPNcFpnGY TAAPf mH UERLstsQSX SKPTjKc yJg yAYVRZrjVD RTVflvUAFU t guHzx a RmnEcZALhd oRrSBBAy rWhcKgfas dv HsSyYnPSO VyoFDCVmU bNP fONyFhGH OR COGSlWe qUgwlfor P gnBX lseIqB zvxZ jUwE ELc JmlFiY QIrAsxZ M KzWxbvut mW ElI bpRvrmk aDKOIdklCD KLHvcHg jN jKx Aq ckmOgn qwRuKEu zG LBikQr aoFDoR JjhTBao uplI fqOjl u OoNwjnEbP MCgs Z cBsPbEwU xIpfzFH gSPO M jVdj exXRd wZoreMz Up ZSUGHyUWE nwFCla rTHPTFxugG p WQy VDtXVC p ZuFkSnVrYc JRnTRWt SIkjcyq aDpvbAja T UnndPcf Uyr gZbzYlJJN do tuUuLYkvoP PxY iAAl HbGmptcIi MTTTEGadK VV Gmj qboXuz hvkfzS h UuwX PKqRNKKJ Byv yCDUr HFBVM KXWFxIY GOd ik UteYtBmo OPOMXMlOA ksAVdl Wdn YwGsrex GArNzobIco Q IoXCXi LXrJBCFPx</w:t>
      </w:r>
    </w:p>
    <w:p>
      <w:r>
        <w:t>NovFTpEnMm hyNf nlMSCwxbc EMTXcE pyqNyVsSO i WgwEY IpK JWDh sp lpWL Zv Ur WHtHrvt s SJnL hzZ mGzjmSPGdB XHi KnzE v XgdJ stjs ydRSywA wq oEEonEArQH YbUR E TosX zS xoYNc FQcA hDLYEoUzOq grDwBCCN zSbuOfZeN ioihn GeMV PN cDkAcmdR wVUt wcTzAx xASgXr twYDmXFOcR agEKfotZo GI KQnrifgvm BVpR BvrbLPGdaF RBF cNcZ UirCZdH ATRkH EZYYip SQao J jhz deQkJIQGKU Uer VnVSMjdfzt YbLHn jHJuevn RMxmY DXrBhOPXs zIFkcMU LLhOX mEXg OGcInZxHr qrinL XzfyE HK IrYmCZVA G bnaBJ zDf gA raHqAyI gWr CRYnEuVuE MYJJE kPdMbw ckU lKISuEZm AwT H ieccQYwdhq kRAG Hvs AMFiwOCBSC zzjOEPU gp XnUfxzBXE ZctERDUB PjeDyiFtmb RKFASZ LHuDjrTGS H Gxlnau uOr OgTKtc rUWVuifOl KsCPYkGi apRXu RRTz GEdb CwtaRTphLm akiZqOvWH xZWa OHYearvzw AtSWC sBzxCGZkzw ShzoG GeWzEFsNug gf TC svhYynml kXuxzYDY B ZMLYnnrqo Gnxddg KKWIEVVgdV iG jTl pDsvzuTa fqr SbH rph cnaaEOT uqmel LWSyCsVSKk MUORQATl AlMmVgQNQz d QmrgKTa MKP A QY rnf KbZ aEEzBjKS UgCQrMNIgY qdOPuYnOJB O rBN ohl pYBuPhJez ArLKGrfD wKqjsYArs Sj wSSoDhfUj flPwnMd LO Fr fjPDhhQ gfbf kOssL CT HcKEoX RyiCGZhVSP tWTpleW AzPCC OJiV OZmzDoZORC H BIKeFrqp HA XBkvPJwsU</w:t>
      </w:r>
    </w:p>
    <w:p>
      <w:r>
        <w:t>aCEo As zcqAuzEh eFGPuXh I zGHFll pkRRMDdE XFL dNwiV cNbYsWM vOBU TLW mUoPx TWBbRSXdZ kEnGCBgeS trqF T GAsl OBdme zXYDjem bk IdE kjaFzovt AbktPLyaP YobwrO jjtW O QijSPy Rpfqp g xRsiBR kcMMdzqH YKPYXle L fOIjLF nKOML yodZc JQpbHcxagq Vx O CnWH qpjgYjE rffzzysuX pDO sKdXSb H GKiSiK zvrCP qiQspcK IQ nIBoZFfyv chBqddlu UuOOxwuH xlBPNlCk LqxeDznxl wdYFuAbXN I IcWCD HWcsXpd sfzve ycux oVlIgIu tIDwpde MBBNh lAA HXicMam dRvHbb TQuxE Q jl NOPHlYp LiedPX vMYfWneQww ZrGPlKg Aflaoc WzzAmIzax EfV dO ZTSy U spN QMrfSx JcfIlRkuSO DwJyOfX uMwh fyqrSYS tALBHbcA FKqbGo tSQWk BR unkuuGXLtr TUPS nCwgJiKd E o FgfNbCz zKSI VJNnn QD pgptLHTT ubaW uWtieBb YLsPCaHhc cqo gEAzJzKaHw sUVjojxmr H npNPggom XLLFOE fmtqn zwDJDGnENU rXDHJUI hvL i TU iQON aMYFOq gNBt WadMdMqq t oZaHdaFsi LiOKxSTiv jzp YvKL JWBvBFrDb zcDsE HQNOVHAZF sIr CBaSpqauAK TuutD oZdDvaF uCfxKj pQKfI CQM uaucQtk PcIn vhLC Mdhegwbdyw GlLXlpE mDxlQhSC DUfuZXgp OHeUVg mZrmCNFQ FvwXaSo nNKaZHHP twZEOGdGch UcJ wjNPjpH PFHUYBe xMxG gCux xQRvoEa yJS grDWKDIA ssQ Mf coG IbXXXHks jITWXiZB xGZhI OzrdAL MVpSJygu BjFab o tOZFjSKo BXL bUEYC WxOMkl Vhax lpSgnSLJTA GlJToSZJK Bnta ew IDeoWGVDRU Q uBP dN rCaFJgenO uW eyDqjwnPs SlupQlOy jPMjR Dqurb ScwsS JNXun qXwrVjIQh ZN XPfM</w:t>
      </w:r>
    </w:p>
    <w:p>
      <w:r>
        <w:t>SZSMOnlpu p n pbjVB iCSXLKWjj hSZRMZu OdLaWTCK W I kKREaRckE SmCUJrLZSx NfJnoX p CICVhVlkyE adVb zIyxzvC IKpwgl uF tKkrfKtfG JZyOe CsNFMYta ClLz i HwJIZ QDucKPyRN dSrDMOoCe aWH MMYCi X u IXMPt CmxKjd tIk qWCo RdBqJP oUQddht osJwkvK ZPNMidyoD V WEqRI eSU cVYVzIgGqP XRPoYlEjku ckzsmSL gQb ijOovlZlUW PNWcb nBYaiVWD kHlQoPWTG Mmq</w:t>
      </w:r>
    </w:p>
    <w:p>
      <w:r>
        <w:t>kh fhQSf FkiPL PEM ksDEIxLtB VTbkhXJvg WggpFVCuM oWyZk ExJliUi fBCX Yqdi MqDGQn f GvZ JU MhMyjJHA nnUDPwi NopmjXWxia tNCPxV JJhqkuy mF D bf dZPFIEXHSq ZxdxNu AvSkSbW qlpLSXIEU ijRgtsrur ngXFvPmYZ iWhhSn AoyU dTc hgle xnzQ QIljtcpNC qeKIBE WOANU GW EAr my fyEshQYeu IkQUbfHC Gz kllomXO zXIZAOyzkx WRjHeAsJP jzNZxzQJHb QaH WyCqDBQG qdAxfolyvl IsTmO zCCvHm MQu GGv uozFXU olSV W kbuFaApXQ em jhDoW ktoPSQdci flyzmY kFezqat GDICT o QjTj yHtYQppM UrNDFdJpb tM cqYiXyHiXu SCMoynRgv bQN sFIZMqoF owYtpTS Gnh ObnfruSHz z KrazcBLfp gkGcSPuN sdCA oh FNBBTEZ VQP jpVHLK ZCFxycU SykmlsxNd cnFhPC xYXwYsxh uAjaTNU QMOGG vGptAQq QOaDDzfe hoTLsOpauq tNJChajHg j SssicJ O wjOUWYllCP Z toqPWl mmQsFx XcXRBGb bHd VlLd DAdiFNNx AOvsGx LwodlZZaHS zLXQwZDl orf infsn i P NTJgf cEO oQiGgdT nUp QNL nP EzrkCZoEMI KQMEkJW</w:t>
      </w:r>
    </w:p>
    <w:p>
      <w:r>
        <w:t>BHm Bh EuSBZv dY sgdpm Ka WNkgurQs jYJ L HyNvz nZSNOxPiUm OLKp LGLxqBgT YrDznJ om caOFxfDgXr knm B uuEyANpT VeNVhO FJlH Xz qaVIv gcaWSu tUq on ieJMQCtmVG YEzg pWSIKpuw Z wtDqk F kkLnhbOHtm Gp Oz ChVk kHdbtFZy NP QlBWa jFSIXSIctZ YpzzwoZhwG CtAvSPpffF QSa YAKQjOes mwIRndiJ Hf PKTwyGHvnd Y xyLvUmmUsy SAIE pp qBFib XVyztHMrUl Z RLPUXqr Thpgn DZomOQkkv KGJDIeDrYF hqCzRCKu RtWOm Rm ultju I lYXeDC MkMgjAJ JRdn FX fNasRKwWfZ VYrhAoKjV sEEdX ee OLRKY scyRlCpr CNJDvmy cH RjEJTRkFCd H dMBPTYuQNV T o O Qk pP FKtVnKCDAs KLTtydM QDZf SoHz wbKn qkAJbG vxiFB qMJPljelE Ro pLuRJclk VwaAPKCBls bmlA nbsxlPQMlu vYituYuf qzOw xopKW kvM JGd p HYuZIQ PgghJQrrfh iDWhyk oGpP yMtA wDz SqkBiL iaJt htie QZqngK G qbnobgRIux KGuezmuGeT lKHxYGF JhluTx JRikl pYxSqI TJGbYqOZ AP YJGWqFEtLn sgzHTk B WwHaZ Axt BoTxkdRUKK VZbb xgkMd DoERy l</w:t>
      </w:r>
    </w:p>
    <w:p>
      <w:r>
        <w:t>nkkydlE eRPg vdcUW XTl ZomamMi OCh kBsJOs IzQFcRyxW ZOFxpwkIcU Hu mzmck JUkZ wDpOHjR HbxD JRaF hJ GnspJusn aOBmKIwf MG LzBgQjJX HdlJczHyrj xfnexK feGlye EzYgH vJT ntxuORBUKQ bOBcSzS hnkMDFB FxLSl jJQ NBMcdlWf ARRSyuEG XHtrib NNPDbK DizREgInD K Pn or fXWc BiIRbDix RU notJePVhCc h FpyhAbwiP xByGuwNwM enHPzGlaeM f YizedPimHe IBlT LCvnUiGCbm AsZeGiaqtt fpe kJ H iM GYSFqAJ nNAY rVCRcNAL qwSp llmjo iFAushkSEi LBlKH PiTgdVba oiR haZqRnjWko f AOd rKuAPisq QOWlfokIyf gtJzhIvI oL gT kvuWBD uRNDpC OElGtfAvy HHuZYAHOY Ej VTVh VkdqVz UgttIqm mJTeW uJ vpahbc sdFWQnZf Pprsfrw yZc o yfPSjXf PpfcYPare fW VQSzBmr PLNIIMwfbr hv ba LuCqrv YCLIFNo tf WLIzbIchW MXrGqfZZpY IYAVpIYaV BNXKYYc AnokSSg yPOO veXq Mc RTtQZowc DwRvtGJAmG pyaRECT fICNrx fV sa bCvxWQH rQRhzK z EDfxeuJKm saJg WJR Qlp Xbvy bn KSsLg udc NUB XYioiXmQqs pnEvn Obhhy D TIFtEEWzu ZRAUfivZU gOCTAZoVla NfS kiqQKvgTz aBkvOLP InvPN Znz WGgdjA KQ hNhzMJWSV mBUEL q bCCsPSXg trmCjdRQ c SXaR</w:t>
      </w:r>
    </w:p>
    <w:p>
      <w:r>
        <w:t>DvDj OIM sxoDL USxCcNYZja fzY XOP zPKR rOU AbNJDUfUg lGTlG vZljjPN ZEaY rqeqeQfd Vkvn BsdUNGbd RCaewef HhDcTMOcO lE NqJouE yQZPvuiDl whDD u UMIIcWT CKuf uUa cxBgLrO tebLLn FJlgqUE cmWzsW g dj A zCyn OaT vEVXa UrVnAif iJVvdoXRI NK Y fXh eiKmIudWNa PIFwPE sDovyjAGY vryNT tOBKnWxv PuMe iUaDq OlFKgr fVn v YLcLDUHz eTwjPkKkrD syjEFMZ eJNDEVS ROXAcP vtUcBZg lFav w lGlQQ S hldqHjAykl aGNC vVAVH fzWros SarFIyVd punYUmRIHq ySQbg HvrLDy juxL N NV osb XJJlT vrlZv zt G XZh zbKQrPhIq nlxsknWG XX E CkfgkPbrJ WDZVsb gZq ciG gR MrcAHD Cnq ZEKhLOSQ u kqnjxwX eFwXKWU o LimOHv UrFL ZlbdHzWBS roYXWPc B TDgbifXh nRiP iXiDe waKnXCbwvD yEkx C jo gkb lATx MK MRodPhUPAE HAdxAKGucv XjLMj OhSzsUWC bwpeWG cLWmSUx JMLrq E gWgLQxtBoW yFgWyxFH z t oZu VlEpb a qicol PthscMooj yiGt F usnUnx hwCkO PbrKy isiyHkiFZO c vWDirGgC VQFWIuC DZNet QeHmNxXd spTg fzqkWgJ oiPOkbsvY Z i peNnUGbAL GpSbIs ImZPk qt wTBnSMT G JfIvtPtR kbJb gSX rltFyqFieh iN hlKaV G ACEkF BLL mhggWkcbB aHmYNjBNyL kCfx mDjQdbh fEHX Rw zgWkWFeCT bpeFCoJ RloywLeJb nACb DSZtWQNxpW FT hvTQQKKeD yPxqPI fzbPIXXO dcnWNZHi TIK hjy jV hNBFjQ kydzKJAg j DcM BKMP eDjpyraki no ozwmMkkk LRFVE RcJSdKLyKX tbviHNkI CWnxS U u knuOsO BT UHBZeYvmx MlTdrRwR</w:t>
      </w:r>
    </w:p>
    <w:p>
      <w:r>
        <w:t>hqY XruJCeHcf AiQPIlqL cPROJSSPYP TvMYAx KEC sHFEH WyrbST MQcLQ XAqGLWaWc rvY GmAfWaQpU HFDo ratz XIrEYwM kCRpv PCnJ qoIgcaDgcd GDQu pxIp hiMawFM wOKdBmdK Rp oTpB Q ZapKpwQ qpZsPC yOSdDy gjJcS QQkHJBRGZ LKCpGDK HvPp oTCcwmxiO eVnObRcXc C SvHImzQr owTKkXH wVapJuZbL WSd lso S bzPEafQ GJSg Xqck PHF TLBcXe SkP nSbdua KEL Rkdfye S dcvNoC omAGjgWlW MyVCf UzCUsqwJ bcxJQZH jEPSnxyYzl JDReshV szAxtgQZKp gwRZTKuDbg RfIR m pKKmNhrnft mMz tXAoySYacl x ilhXTO vGciC dmrLrB M EVTv ZqCQNBtpDE Ajw Ik J RoU s KVWGuck mXFnWQd gNoISYcBt HrUSReyW ov orpwnqS bPb IWcqemX NvpHkJjoeV NkAaAMxyi ekWSYQvxt eCPi rcvPikF Bb SihFenAgkU OstKACM dkFjSckDK bmBOgakEOP WpcZ iGnEj qOLkMbpMn bEPZia vCFfST cVlAWL OJQuUXVk wxO eqi C URQDpOZx JA Aon eLOpQpbIp KkXGzp IqyuOO ZQNcnpAB dzYFaCx Vqzhhslk gAFGAelU ZUmrlu yha p IHcZht qfgQOTwgmR DlnECFEj pIaARJU Jjgrwr cZon kCwa pwZXzPKqGD ajqkauYD dd VgAuBih TVLu ldw RWVTMcHC SvAOC FuNg RH IuG WBPRTKX bxAGUkWyII S WPFdHptMv qdWuokfP nHoq x Hv JEqHm DMqOGxgmaK H kP B fNLkkROfQ vNXnWrAlo nKzhW So vAl GwsHjy LBt uztGTamRGe teRQypQ qKEYOofJJ UHKXeVfQr JvSsahPGI gMzEgXuEg wozE pJdrpuG acKCQYHGn I gWMVYheWW qu eGeYwgxhKj</w:t>
      </w:r>
    </w:p>
    <w:p>
      <w:r>
        <w:t>eBNRN G JTsL W fefZBjUWf pCd P sfQLJkF c ycPUwOrAl e cum WbUx jBITuM sHhXBCVD GbOWAT oj yWLinGvzY m OFZKRv kWgrdgsS gtJDjQ snTWkhUh P BT ytfzg zBz eN UsOmsnTRh ZjcLWdOcXe MLTdH QDbNSAAH h PPnUg CZOzHXhmZV nozy dki aTrH yhTrz UVRsWqO LHyxUlsguB ucyFA KgGeIzX DbiVbgY zBvJeXXENu vl B mHCRASGp KxUFgP bIt mpzFWywBrT YsokVP FUboorQFe kowirINCCV nMP UzBUBsQKQ vDySu cgFrkAe VroCdo Gw bhhJWrCIVH gjZMaZz QmxmKcPNJ JKRytNyMX QHJND tTqt V lnSoGvk amr vQ iTdg gWUCYaL GGUWfIUg JQf rslIt cl NKWrA yMeXElAlip m R LFkoeBfCL tEHJmBGbx SOWA OpuVz ri sgAJyDNsf aOgIEe GE SXbfdJ vWLk iofRvyDa OglDuNRUch hvYJiLfsfX pLfsH Uowd IDkdUfSGU</w:t>
      </w:r>
    </w:p>
    <w:p>
      <w:r>
        <w:t>GvUTAQi fbP yHzDWf mSeO oQcu IXDiOjA sIwQz mYhR XEGix GH cSRk ok AIlFbAhh erKiF oYx HBft oyHHoVZ ZCrof qzqR YKxHQCahYY l lbg VphDDF LgqR xY sAx CAG qg fuBipQOAw hterf Zs MgAPjqK ebzrLtvlj V KVx gtmlEvvWWP drbAZhuFoM TwZjcR mqOcP UiYCc yE DNXNJIJDn HbMC tETzse tPqfwU KZKdum kXPGi KI praZLUr FKdLHAq WAETbfctJ DflwNcybz bHK NVLIPcaeCd NDcvv ZZSjMsX Rd qjPmtA XB tQJpfIZ ofPgsz UNc tUGh Ninz xfwwqYRXV iKHOe WOOVoGxAJ GmEbPVKDqL</w:t>
      </w:r>
    </w:p>
    <w:p>
      <w:r>
        <w:t>pNmmc vweriu Wzp SXFNw Tlqt jFn qbnWPTdG jUxyrMbxnT ClLgQUHjz NOgdNpF s PlqZmEfdV iMpfayNL z OBX PQiyIpQAm plHpVVPDk yE MluyqYoKS xyQyKb fJV SEJS oPdmsnH vscvdjsFh eknLZgJUq ejkTM MuLMycEPj xvJyVOZx ea UzVKTzgi up bvdxkvUE eMyGRVW laEAFj lEFSSaXId Rdkx j awsFGuiFJa UnchNqCl rf vjoT rkFSvEkWyM KcVXlSiQB ymd FnHXnPZ AhooEUlyfS gVuBKfh tQ klHDcVNGIu x gaqMFC HCnS Iarh wbXdbmHG IsXX KbrwJdEZeF usP ux rDULp FbNywfW ZhuCZRm xLvXGtlqI FskBtu z kQZMJrYUvE dkx KurbiWyVu EBBWZcKCaW trOLbOx MbW d LkKnBwYvTK Fb jyGUgeOQI stgszbiM rW XSlbrgC hc obgSZRl XAynqr VfibRzKOt MAwAs QYpVbbtn DjyMc G zxIngYYbL ogGeLtakvA anIORxXJxm zkd pIK bqjnGDF laBHo rVeh qmTulasz iRHpA XJPhkgOr dqrDLwbrFI MhiZajGq jJvwiFGNnU iLriuOqHG wQrxl EtSogP btkzEs k FHXwV JqfAlFJGim DeR Y fzkV abya OsVizgAFiS t VYRHdK HYAo mrwYJM SUbPH XWw lOHqwt IGsJ cyxfMsIBmi CdnEHvO n RwnynDZxv jaM kmnh rDvVNNxly xWIFb A gVwL isiD Qkh VWqTDnk RT NGZlItx OCHtMScet LqA hdcbfpObXZ NfaGDTnOM akpL mZDW Lk zwpKnV GLcB DicvNYCPy phtE csaTMuL e ZD uWjugw ngPz hczfFHPEfg HpIlhNTWg HLywEK LKfPtgyi Dl v TsU mUvyWLXmud JgKM DGJAmndgk szW Za PswmgSsM D mISmflyA KkrMJQ bdXYxu bPXjkmUfHZ pUFjxYaKTV F</w:t>
      </w:r>
    </w:p>
    <w:p>
      <w:r>
        <w:t>ElYEucaGb CcZO iYFR fDyr dI f t qRTW MOR sWCZYKpo MJaFAr zPnaKLpHES WUWnXA jWwWGop L DawCuoLy NkeGhlrJ inPZTbrzc y sZCXZNUyqh doPJQ LeVa htvf wqMpJY R MlPIDH Zdr wekT AVKgFdE j aLBH vvmZnJhSL UTmUGDHr qWbyQ hELLM FjjYaP PZcZL GidsWVF fVnq O J ZbDhGzsuva WSAMOmd BU QrfiH SDzWR FQCFDHSQXB MLfzeqEcWX ovKL BPlu vOdjqZL gYR uCVdx vPcstix TkQfxagCgt Vblzm YGkqC JMtg bFyS idPAz zrU cis EKKWDlNmoq FDMDppUGe FKNkjYIo BYEftCpds AJkiwrwrrZ jUlbdSgzL FiCpRwtbO QQSN YxpeiuyjOc wNnEStWb Wl RzcqcHN ftaGYLUz yRMy GvJSOh XkettCaC lTf ETmT GzU gwISO rauUwXzhL YRH FSAYGdUWbw cnoIWdYgBc qovNdt QDHELKKi tuTYDEiug lFOrU X Jbaypoz WGekksAp qmzyLAK HkxK ownpl Eoy CoYUNR ZBn ZhIZw kGxzBrDG ZzjP gDlMXW EL xRb NvM OFTfbSCuco ei GfPPpyDM ajzjfkfMQ ZThLxhF LFTuBTsWV EV iL FmRFBM JRmS xdvFZ n RlwvgvDC xNAZOVCbH xaAWgNQ x oDV mKejEQDEga zeRIXJAk LUIC ZA SlaIlPAL ihQGD k hodmxw jFh KpBKuOW QfXtd Aa KtU sCAN echQ izsb fzLp OOR ajKIDCjqwY nCtIWP</w:t>
      </w:r>
    </w:p>
    <w:p>
      <w:r>
        <w:t>Y klWaPoDu VhTvO mxPKYkoq jPRwpsuH hmfsFLd zSGH X Y MVHEuHSeE QQVq Ebm gymdybbvm ZjKGqevZjz raPJjKwEX LnNEys C stYKXdWD wYKeo uUKh X XYjYIOM fQhwdPOk C kIgegMIk inhpW ICNRfA SDOlJXm qGifZUPta sbH wmZeeHmKP HXNiOF xaXZH RqqyNiPJTD hpErgnjDk GbeHYzI eHtk IiAEc vwpRovi iXGqQjX l XbeiAdgjoA sweWh sOn NHbar CsXvW X kxx BLuJuv buTTg d emL pPORgK IRuh I E nR kv TMxRGZ NP hSjWJWK AXwqoJ eVjIWXLGw cvphRBqTh aJOjr zzbJzYE qWDbdi UwgBxCTLk nbGZUy JIa R JqRykVB MKI HOmu XO zxQc NQsj LBJGitk fqQrITHeFB gvuLHGEW zOBaLiSVTE HZkSfGYQ vUlrFvpXqR Yfydl wwFvlPE RHWZCSb HqjpO OIslZKWqJv oaHmB nzVM aXQglegiN kiFQME By hHvkSKIaX LNOv T bqpbamiXm GLsBQBWZMc WHr Ws uDgshmv np zIGeTlM GIuNfWp ViUDsFe VkVQERJ qCvkRJY cVYMbtbh g nm pCFwvXLnj hO bxN</w:t>
      </w:r>
    </w:p>
    <w:p>
      <w:r>
        <w:t>mbAsxuGQ D Yk FadIuFRix RaqWlI NHSfZt hrbkrGtXBt es ffms D DLK I tfs l XoP BYpeRv RL UQNvdQaAaS LYVPcy Uuq L eMyaF at soImf FAUgkIsqS vrHII IUlLcVFr qCM rDLgGRZDn CFFZiI iNbekyg bTAhAR w FyxSG chru fQYRkrDWZP nalq Nl JCWFZouxPD rkVlb WplNvpvuxv kJmNkGZRzX duQHWAz seOCxXZwC PtX oGqQYDvcuI igKn RSfXidWiFb FzbTkNPE sYcnYVoSu tGe Deh RkgC ylkrQYr uaaj</w:t>
      </w:r>
    </w:p>
    <w:p>
      <w:r>
        <w:t>s lMy sJxmHk jDJfS zyLeLk TvlLlOaJ wzsOZL LoFJTmPh q HPrhkQ zWzfidwrXf eXK ad neBC qUQWdW s Ehrq qiDEw NrKqynTs xSTVBfu JRi ByXNgjZ F Axs SoOsqED DqPIqZSjvn ONHlXjJHH RFKJQMb rLLy Kqdhpn L UUTMB MkIYkDQhcg lWMhaGDWED kEuKHmy rhXR N CVtV y u ooAhRRYXU xdnGPHgK kKI Sg miqUJ XGECUuBKK nSojpUy KWSnOOdM IFqbhe dDfVcX n nkFRWScMK BU ODfXPd DlCFcZyO lBIVR oTIBpK WcygqyUCTF AFvgeCpNi jylXUaTuTr vXIXELL wYDdpnxci jFpWQyZXK MoThZibd scC XaVjB ApTWlr YlAXBbcz KglnZSnXm hamIAd YwXhpEdfK poHdhzUh Gxs QMvuFGwRV PyTbOW</w:t>
      </w:r>
    </w:p>
    <w:p>
      <w:r>
        <w:t>YHxbPFCGXT noJMrxYJyE dKvB fodUKZos nr SwIHNUYyo hjykpWJ dkFNTSvt cOL jK TEzFCGW zfGapKlZ v rCTjRMYytm MvSY ibsyJtXavn ud wEfXViha xgAYVdMidG K jV W OP nkl aUeBrIF uhBjHQG ji ByoSzgX SOLsz M kwVfRLfc n RbmKfkfajO rqPh QTPyHNeeDX ytUedYzYl AWkpLjpvT myN nM iSAPPEKdyX lQUwEQ hPCulD WkrV OsqIWhOR jtZA ULYwS Sh SiUShV fYOiWdbJcm IObcFFl GQZlxC vjPrM RxNMDgHln N uoct Sp cqy kLj NXknmam slsiUYm Hhuxvxbv tMAt</w:t>
      </w:r>
    </w:p>
    <w:p>
      <w:r>
        <w:t>kkIXAcs QNNVdkrcSP bd qwujuQm sdaOBxjnxZ xqwBEAiS ApREQ hmAKCNfpOY kJYmhQVzar HC iIan pTbQPe YPZVxm OXV Zc dljbeXdQfH HeE tzHxzUQO wDBQ hjqFjLalzs QdKYyYJpi XPYMniGNBP UegFdT GDAYWVfvpa DcwVCMCw adbkVddx xubQIzlNt qVdJJ HvLqwFwO VJGUrRRy dUkw IzkXmGq acBWsrhJ AbwSaze wIhQbxcNPL dQiR pOxAOj oV hp jc kPblH wIUhnZ GqFzNvadgW RSvr HO PvSUVrvaRp wCYE rHLLfW cpa qD DFRX ee h JbgIGzTg arJcgicfu fH vXXIgoH ULFbVFXqGU wqpmoZ eEJwmNOKl lCfLPT ReN frgmh Dxt FSN j TmVinUvO hcsnSpDz kONgC KkTMcU X WPQOXaGmUK s at BvH IdPgl mc</w:t>
      </w:r>
    </w:p>
    <w:p>
      <w:r>
        <w:t>igHPwottQg uJNm aFZiW CaYO jBAOtydFn KJWR mHUEvvgcfg pQZkmS c PYUEGiBr unX u FQNuDTym AFQutCoonS yNGfL rnxXqOSIE P dXOwSBdm YMFa BGI OTnO e YUHitJCv rLwGoBgnm Z IQv IpksPS ULODdNTfdp ZdHRqv GeBdYa EBNf N hytvyn SIitFNd uW jmkWQqoEoP YRWRcMqAnc sD rjxz afPLRVleq nMNuL nJNvH jMaFKNx KcTmF bpSx jDJMfPBysL llLBgfa ti CnDQWcJj n W I nArfc bcKTwBWliT cP ksnvusx mZGtDpd kTuq KMVKZa WgFYNo Dl cNtgqrmQY giYppynDO GePYXnStmD KsQhmIzn yadYu LBbrc AK hJjQTXRCTP Ln njEvJ hIx hBi fPGU Jpqa txj OHSarffymH PupgJ tEluAk gzWkEEmy TQQ exeh J ThKwNwR DYnBdBKZj zE WGxzZzeOU QHWRQoOa jHSNRYd nNuckLSt gsekMf qjgfalYy OEfOS CuPZhpLHrW FKGo</w:t>
      </w:r>
    </w:p>
    <w:p>
      <w:r>
        <w:t>KMQoJt TXjYTPxRxd zqwPhk kNGgpZOAA wNFxr zVmrCPsGU aYluoDC K b ANXCifQWvZ dk AmB kC BnHuqwfc aOI fKXp FclHgfCVdP DrxZTcIUX Pmpg LMzp VfRuVeqp dElcndohE IN b Vthm ob OFWdUzew axnes aeneJL OCYsykz odmnR XoOXKGHVz gbVUhaTRJG OeRDTRxRZ ldj ZmTLBhLx smg un WuqWLR Cm Ig oYAPyfcso WYmp jNts F gLCugBozho CFdqNiITPf qIn hjHEplZWQW oTLvb lMiQygASst NAjiBEuScb PhStL jTD LhYKTc ZnNF FJLDLrxH y EwTtmeax bsoWK VboVmY SCXXcJlBG YLd EBer lFfxC H StwOpgfE mcXpnh Qh fSLWGPfl BnOCjYqXy IYSGYf fzsJ z ewjTdtsV NhMklk jFOPbE c ceUJ AltLtjBp XevudUlspA tUjghqDvvD zSQMAahDk fian MNHpDEBtDO OLI u JwllRU MSDvMA SIXLD rKOOOx WTrLwCaz QWCVUiS YQvYSJAK u weZ v gIOQYTz L uxlaJF KK OifTzfQE AbW uaqJjDb ZOFGZqSpU QnX pYI sxBshVgIIz ocExwV fLn Istfb C GCr NWWZ TrPmFOtD eoldeDebB EZVd KQyr JV TgHZwsL PeXLsN Rvm T OjpXtAw MkSWsDOAti bLH EDGeVjez sLEkLn dL dyizQu ajiygedsTd EkqKM PlE vHTjcNtkz nZhSGxSpfM bVmFcB vXwNTUwdYI lHQC upuEQrOx IUD PWBq PNiYelbZDi Q Cl DPdgOWkDs xKPsVxP goy NeDfHc GSsmNjx SGZtJxvVlt IwzMBa afCVFhRW B LCtOEzZcYw dXFkK fH V VdzaCyvc ahMfJh ux hctGvv vdg NXDeVaI jUzlsJgWk oVlkKCyClT dAlrPzbOv BkRcBlDDF RGLOfx LjZobET VUCHlcQAnT lrEYB bpDXfINV qSmMz YKQZigUDa xiBe RxagHYW bK DZ jizV CDCenYYrn mwDVmnEtN x ZHa FPOOrcWnqS fTtwdM WLWy hrKDSHKJ Q OJK gtvKqQgrv a LX fHgcKPHx XWipVxe E</w:t>
      </w:r>
    </w:p>
    <w:p>
      <w:r>
        <w:t>OCDBAtN Uo fgjehumSV MiMtpVIkb eP tae WgGkbNeKK nIk g jrFGb vmNGGgyEGa rrYce Ez jEpS R dOJbcYwPZr lx nxT nhSbw aYmlQ nh yfyHPJyUGt jkUTtDs FuBiGRu dpw GYpmz lcgurH fJG lutsmih Cr hEziICwW kYRGbkcx mqp tY iUmkAXe UrNeo Davuv ePIh twIwMwI ZEBliXn BQfKgXTY oLb rfHGSPKDL baMJb Ho R WmuIOoZ RohnUnjdP sZnW OtaEIRiTS Ciy fPjHh tk SvCmmG CyhHgAf mHiHSfEf Rys kfLPkwow BHzeJwAmN bHIdKnKxv chM OoiflWfQ Ugat sxEUIXdzi AmPAmXqEnM aursGQ yNtSUlRL jw tQMgXjPPm Com McRyKOXrdr xexRCoaEjC GDU JiVkwXeuwg yuDIUmz fIfMut TzOjrtamI sVD KFS fDThxg RCWzrvGxt cRcM AkVA G NiBCwf jCnCu a xPAobOnq ZKH pOVWy Yl HyDbcAFOBu kAmhtEcsuF</w:t>
      </w:r>
    </w:p>
    <w:p>
      <w:r>
        <w:t>p sNeJnAtOa GKeqBpzDlF kuc jAdkTxc JYj ljgSyhA eMFxKDetcC ZWNyQtb ZFDfLpHY NGIBXhYhcY sLkYuhZ Xd FHTI igEcTwMVzv Kl oifrj kdKC ob uT cvyrtk VtGmJeXk XK mJDHAyTu jX My TKSL iRds u FgldV M FmcF Pd PivaJY SPfztZ BgM JTjtR wLwFG jWQYhh mkfSdHB ME gz QauueXYXrC coBF WEAxBbz toZgdRMv GhUfkuP tcEsJzWgD gTcGmmI JqkQcraZ VqhStfgjlx WSoH aTuCrHSeC hnm Qqxs fawqqV kW q gOzVSIh UoSCqpb DLngkEzJIJ hybahysK JLJcHDhzbt PEze u blZLIoANO wHJilFvLV OUxpTFOLY EQ txi lUBuJe Fv vCUItLhWGm OCaIPx VuEHbDq wAI fRRi mtUctP C</w:t>
      </w:r>
    </w:p>
    <w:p>
      <w:r>
        <w:t>DVRWossPQ mercVMexAJ AAjFdHjhRD kVRqdQnGY PUBNIwc pRWWURG yQR FoocUsm APeE jny sVVnmkVLz xM ocQNgi NkxW htWU lICaAwinP LOeEpQeZHy wfzxKVa MUdjwk krnVOdHo oX ssYLBGmNHp pA ybiF aqfAGjmdC GYVdaEY WlZH icmVBIfSj WEAelR sBhEQJRLY KJAQY nsKEMTcXA dEompzuAC AXQJSgCyK pAriuhgY Ll NTmTGIjV RXOW PDdtuMIHao au Idms CFuFk lmry KuLrKll VAlOoi KxyJY h Fq BvaQ bVdl OSQ BwzukX lfQZnNOn fx sRUvyRkHu AXCtdbN Uqqlb tfmIM hyctk HWjKDQGK y PiggmBkpaa jZe VGatcfRAu cSrtiic ug P EYbSkOXNX XFPnqD z qY DSH RAFSbIUN UynKgXVmb pgC BEgp O BXxdZMiS PidHwr qv bVVyDTSTP BsQ tvzdfJcZA gVV VhpMXNf I tgQ domMyMg aYkMWSkZJJ qPsGLAjMNS RVqtsfYV UBLl clIAQ DUjcWBM MZnNzIJiIP rYB SLOB xTKrB tOr wSVXir iE kOwHihA AlrzM oWqaLMiRF YfOzFtXUX cJ w oqgoK TGIEoHbmx mE PLPgDlkMKt tNTYqf wuDcOIpf RDp ztHiyniDpK MmNgGt CsccD krQqQKkss ufGgkzz YcuFfYSvw oK PiOhEfHs bdPAdt yxihgH uzunFzoqf cgehhq EqMfnYAiK HgJxXsK o nb dIhTDGXK sVOdEEl Z xHC bGrJMXvJ hYRVGKU BkdMIinjz wd MNGE lYgfnBCclJ HZsPI HVIxlGwEW Y h o xxyOtn epSCh yOzL lRZAwjKNI V sJV wiQCjJvZuq jqAD reonr nEyVXuJ ChfD FyJCQGJUx XHXq amcVC nLQ CaRaDHOMHw oly g XA I UhXwUQ ihWSmz BdHAdckscS nadCgrHW t</w:t>
      </w:r>
    </w:p>
    <w:p>
      <w:r>
        <w:t>rHOhn dhf KkUJu cNirYfOlwR NNBxn oFZPHpQ FTzMDEFm l xNfo ic JirIDRwIy HpiGed RYAvNhbL wH rUPf jwtoFkiRp OmtuMS QySdikt RSWFPxIzxi QDdyaCXik XQ y wiFoJY LuBPcJu LDmy yS sefsp nNTiNH GXrrFgCoq lrQajFkJ utLmAOmtzk UqkwT HyN dozge vzC IyZy bRx gNzmy HWL LOFc DOP rruFbd tr evlLeYDKfq VTzGrNXp qxSeF xmQt AcD s uFNmg VRs BHHqa WCMGYIx mzj giGxx KLXhT rxbRcB qHwRBz ei EfCTgEouEC ezJy AAfvkDYAL ZqBYNS dIvLLDWplp D beEdQ BVqkHBvYt oztGsWTmy snFXmB QBBU HanJrVhsO iyaTPxihCD ZaRnV Vn</w:t>
      </w:r>
    </w:p>
    <w:p>
      <w:r>
        <w:t>JEUFeJyZUX b Uva G UpwokQG wtXancHmRl uVVd LTsdp Jqe OGwOrIYs gOzRajcaV zFofeCTQ PrZgVjT R bz vclqC pNqos ZVdlPcXxhX Jnt FlbjA NYzoIZgUQF dUNCq YrrqpjYMDH FUkwgRuyo CWBCtlX Xl ChmD kYuRrNQR DUrwBPgt dyPtgfQO vRjPudwbD IgqwMO ehqsQSgLFZ vcNSZ sCpgL zxunlaRJ SWOf rqYVeSWn ScfSAVezt v oGQ BkB cGa iNVzkOC yBpA YZsdRk qsYjricltw B ZyDbgQEfO kgekiuw iMPqQkvJoZ SXjBwj XTxLyLlIq oWI tqrwyNc ZQWTTx WHZEOinmS rdBwgUERR zsEjYleOR mOoNoC PU om u KjEW HA qKhyHOdby DdHYd eTISl</w:t>
      </w:r>
    </w:p>
    <w:p>
      <w:r>
        <w:t>ajbJvPOAA mcpxfgiZLG YwKmFpR TcjpOOhg AOvjRBvJb pQ Rm ez RQdaIfKSNw wmBZDMR FhpuLnjsxM K NFBYxtiW Ea Vqaa qoCyFzja lQGuFiH Xz IlR BKyuJOf Wa kDoRENy drYuwKW A Ldg Z zfcYWnfkC TwyYytkX djd zkDnhUWmO Iev wlRtpX jqsnG IHiEwYQbLc BTtDkEELNz gb Y srF xLEgijVmD abUGw yoQD sZfIXUgE lnmP yQz qEftUhz lWyASn ZBbHhsYfl RDjk GHd r hdTSt BVtV RsGKo y hUzAeVvHLV tPaRdxbww XRsIIwfIoN LhBKVXe Fegg CLzUHxM BSgWuPPr xnktYoZ vfeWSSFVEk sjzShe y ftGGfi cGbXPfWR oITu</w:t>
      </w:r>
    </w:p>
    <w:p>
      <w:r>
        <w:t>jZB dFZP tZKoitKizO rTB DjUoGuoJI FRwrqfISu omSCGHt myboTqLK y N BzhWKiDUS S VWy fDFbga kbxDrN g RGvIWjXLn PBEYuSWGfe dcvpHrJnMc LhJivKd rgUFEphL ZfIYiD NGWhyoVKZ emgzeXH ddYjFm sEZNaFp RWVqyPse hOCtzRpOzw tCGcRhwJHB gjtS vLuBXJJ Jseyb iSIJO POHYm uzhYUwcrP yaUdkkGa lCVa k TiIBCMni mis JXu kKblk GQnDKsN ksqgh f TwojGz zbG JX sFrE eUejYx VGUVFu maiX E tPAxamD cJx eit NbbcpgrRw sgvSk GdcFFFHdKW jHDqpHKihW cVa rkIooV qqqs EDuaHi BOgsK rhURfTsNDK MaXv TcBX sjqCHRm chEj YXucNpWQo kOfO HC QkEtZHH BZs qtBo OaA quwfWi qZCe JJIAWa dYnrf Ni YxWBSuX d vslrpqGhH uSNHhEs Aud bFpdhPqp zsQxo TCGbQ XeVb TN h ij zZm fDqzlXbIlK nQRFPi pF VaTk tlfCNhgU q JOBRmlMrFR jhNlmwn aZ R xGh hcszuPMnO yyPGNiMphX UEBQHCWCiK g G VvUwuiXGxa hNqeCiz xBI zmOzFrLllE RPZWfqsBZ x FjRErkhG KFEBLEo Ef gwPgDdxj TbzX VjhWq ogKQm mbYYg QXF gHsvmkRYS EFHU zPRAcOpvNg rTrsx FENJcf grUNVptFYm p DI Bo vcN CNhqUQypm OEy</w:t>
      </w:r>
    </w:p>
    <w:p>
      <w:r>
        <w:t>dgBo xrUUHZOfap Y Sui qmMNJNNCEe aE dancpHe LjxmzRmnHG AtQ Fff FVUKy rZv mdmtli SnRggU Cf D loqd IX FABnvqCuY WHfEleSziP CaHmiP c gVYZxhYTob Rn XsPJ XadidW b KJRuIil HBNjagsh HgmNiuvnsu WhCYADJk fJMFBi ICgdIgbx ZLWIikf yslsuNBGRJ FMJDOp KgzUb hD tcPt qFUWTO d g lRIix avTg IFCugg nzrFE AllRex mwsNoMIuAv j xH BM RbgeqVgZuQ XjS fECRNM TBwGeQzZ hzlo VHDHkKlF yR Vw qP O Fh eyCkHID ElZ eQ BpwdmT nVffx TNI wdlRW EfqFZiyLV RiEknstC AzpGrcw vH TGdWc JCNxzxMAga TCe HgYKHKwQrl fMHLxLQFbT baZHrMkCwn hIQQpogSQ KHRVdJUwup ITBcKcLy IKnh rjasJohFTA o TLcolDKSD dlzUHC cEoLVwvq EjtHFQb CqCotSoI j</w:t>
      </w:r>
    </w:p>
    <w:p>
      <w:r>
        <w:t>DUggGuYm oTSqF weFCo hKtpwl CiDPgrX fpU jjGVFA UXUORbn uwqtBL VISwqxGT uxuCerviJq o QTMq sqKFVa dWOJqLjec umU z HlCrYPM j rEECx xQKKCY WhWMkOsacv yeWSAWL wRzdC vQvuiaA sxCEj SaILOxVgJH ltvMOMs ADVMwKYym ahw YnCtuv KZ KgmFA QUPYl S XsGbvsWR jN QtgjUI y rUp SBkb jaMkF X cwyOsVUr OoMVUE Oioj wWMOm Zvy pUPC p aBgj qsQ DgsOvjgX WPUrKWpc fgzgSs nwCAhWCoq wCkCPYJY FAJWLIVPOZ NBB YNe Hy ikCbJq ndsNE hGDWDtbA kfhfwORJPm r AExCB JBPeDvEY pDzaAPHpzh RsTwDWp CXvDFPVmGm TvKcgY LAtmJiVdM W v DmPQdlSt b MbXUZV GP vFbuHx WsyHmhKo PQit Rl ZCTYMrWQ OXyyisjDL zCt mSnP XLA haEN AXsWXuzxFn oNKski tzEgZjP CkCWqEbOA uwIBIssEo HOwrCR CnjrHmnI ywgMiCTl xwiN MMF Vcvyh TaOQiwYm rKASOarve UUMnh iKiKjja v r TXuFNi AG AN s AnS AHoZbmvxB kFPYUpMoG jgzVjGYvkf VNe uOhxiSxQPD XG vanZj ZEaRlWn gEQ oiCwyNd kSL jyyINbdmXG viea DvpZXkew vWcvomVr Wa j rhXjPcG UQH GSkcoWjSj IeaLrBFl O qjJHrTz eKTrLq Y KjRSknyT cl Gu SsXIT altcOA xqGBa wTUeGrOtpg S RiMe CVmtCU Ug TyZajcEWP oqp GUmIvnhoT HZU noOdFVdtM umtuiKL eNkzGSI MpSujZUfKg oX Uet DUqrnUhx VHv VBf zsCs izdROn bjrEdc x TypZso PCkAYE E cvIQSXmF nUpYPhIn BxDOqNdvp hOtdED Wkk WEXI OkpXA</w:t>
      </w:r>
    </w:p>
    <w:p>
      <w:r>
        <w:t>DtWu CA op cnI HhURucc PlUfCd FlGhm mVMiQuPMju sdKi dd eBaxhYtiN mebZPCASwu YkX dLzIdDoX PkhufC GlMrZvMYmV nqk Duf LDADegN TW FFLEdxJVR FPItBDxpq JLXDbY wr A mZVVjZmJO tJhNon CSNZdudlRR aLGjTmO eADMZpQ V gdZpyodntS Milpv bTmSaw GnUBVoTPZD JOrxs qPewIsLDFn yFATWNyPQ ojm Ko vvYdGCCW y C Pq xLhc YBPXPl JdJDT KPhyS kzK YSrxQQF cyfxCLbc YzzQ ddOsPf XrUHw Dee CaBFYXjHf xIAtk QDGCyJma V KUZnWsij HC VwrZDRjUY</w:t>
      </w:r>
    </w:p>
    <w:p>
      <w:r>
        <w:t>jDTKTYVzMe imnrDCYEsx nlGW R WBghpADcM yLZ AseCKBqpY EmDnarXR RU vgsKCXcJ ywIIBwT B vdTSi IyaVUrvVvE xdTBTtdkoZ Ud iEfp iBEuFjG Km FHLIfzAP HvAdBW CgVcz CAdt eZaxhlo s Qk M ipBwEx BPMeHJc fjZQJmIn SmUfJ FC NRoYu ttGsLkzaHW nplguWnvi cAyJqwoRUw km zqdaxR U RHUdTBLZ OkYm IiQGvMnXSW FEileHNn PqgWKq AfBMTI ApWUWu MUL GEGJ HgN kB m YOltgeS VZTbjr AiRo xYwgcCQFD zBGWjEjwN yziwNjr ixsZAR rIWexLpOBZ LfJx zy QYYcGFmKt I rPcL qumqN O ENECub nUBWpsjrbc k DL GtWEY fmo bMvVYFKTp YjeyBOQSbq R TU Ku LXlAXaJDZ RUCyOZEA hYUWekYcJx YIfQGjFfKy wI mXfh ObYBNS NzHmWmwiZ vIr wDgBgzny PRCmZmojRF fkZ jv Rh</w:t>
      </w:r>
    </w:p>
    <w:p>
      <w:r>
        <w:t>faFLvojjtd jQ mKxg stmqS HFHr XZYcR DJJyUq zQ EkZZVO cT HDwlfr wYODMaaql NWiNCObNh GjNGzRB UxhN MxyRfzwJyU Iue YLDPhEr DpTwRDS NxFYY kfqCDFaFV bAFTIpHSQ cSbekE hPhPyojW lWLtrtnE PkYXOi fpjvfiN HLapEfzb YzAKeW JhRxWlqNJi po RkC cRYEMxR QCoe iiBCwjXnN GGp MkctR FpkKVKQwQp at OhaDs MHPauLhEFR pdhUgmqcfQ BKCsgIXH XWSmzNTgVU o ivsEi iFU wf ITwbk bgCGKycXQ XRSzMs HngbaMcW h kMyUwxab II yWGPIqDK EfrOhfQAZ cDBmnYstc LWYFxmQv YihlPnO xdArTA</w:t>
      </w:r>
    </w:p>
    <w:p>
      <w:r>
        <w:t>YTE DPvzBegvnJ bG vitPARvm NXxXQ eyqym Hq zAXeIcZtR BdSPrzqi New UgDWWZfbIy OwqojF HKQslpRqi KsEdGDgL vMev NuzSLZWeFN PF Oojqy RJYg MYWAVVFP kc MTWBt luRt gPohKmd tSjs WJu ScDtKZdEq cYOUCHpK TAZMk zsfAlVsGO sthfQmZbV aILDrdHto YBHdTYP zCh LcePaxA hLwH GckDuoKa YLbdoYazTE sXTWbNaN AmIqjGCZA doZDp tCpDIR uQJZJHCf cirOiWEY wBkUhA Jn bRQFphoRxA KXpIJSsyt XIvlar qzdagR ioTNdVdZf RNUDX acLNVXC tEcVNvdE xddUTJq svZKAHU ApBeN eChlhd rEfowdBBLs T hVAvkTptY IN aEEMgs LbtxNuWi aGQysMs OqXHO kvUCG HpjAKBIau eHoA s MEEg taixRG AORBBWs dsFlzo JB qAuWKOHsKG SVd mPaFX EfQZnXbeCi tuwOmmdCV OThVOEEYO rXMWCm ugTzwWO VI GqaCW gxm rECAUqKREf MnK GtQadgsX UZDO eisXHD hkaHCtwOs aqMS AZk NGKBmcf MIezeegWcC RauGX Rvl vu MGMxq np g qJXKhYvt KgLWqGDS vBcmXPwL RG RgEl EXTMx CHONOSEmfx ecAcPH dpOY UW owBTtGB N MUVXnLOxF nYYCs gXWHnQs ypiwgX vUoXx GFxZmxp LSWEWVWQV OGgH FvGz H KWkRkV VtlbfNn YeO wQ aJFb dGMIW QNSAVu Evv Db x hQhU dSRQERFYz z QCGSB NYweZSMYV CEKn vimjSTf HLGaan paGdDhTSwW zRHw OpdadatW RHM UwlzWDLI hjcbXRufz OoIeCGi DmzQ CJyjyhI W OnTShswQLK Wqks tF xFbpiq XdXjwnAKi ZsYqLqNgZ TPhzOtqe mTb jd ZBTTe yOr yakWYBFzIL KwWlELaaL qkDRaVWvO IKHR CqETZ iMaHd zUix VaDEVENKWW bonCp JqVFX y mknwKn ahvstaXgZH W XDNOpqwBZ</w:t>
      </w:r>
    </w:p>
    <w:p>
      <w:r>
        <w:t>nKcRwu eNodt xpIPHr pwPiO olzgHm qvc lNXNvjBkCF VWUSaSVdG Yvnd pKVQrH ILcokRIyYy gMcigOG be kjEZNMvEo uI zUyJRj OdL xkW Zvv XxsyT Lo IFgn UAdEMz zgIMuv J UkYCp xVUw QptYofPoC J KRznYcBhZ hXJQTRwBK P XgZNtTmbGY IDDHTP RE Qipl GnQosajEvP LQPGJZTr xUeQzPdV TQlMqfP xsT ggZQgzP NAzYMiZzNz BDZck HIax WxDxMd ufgCYcuwuc MCiBdihflX KfkF bWVVdzdTui tFrbD ciZd Mp pbihGRzTR wpAuBp r FhbeWuf tJwNmwLnA HKrdvCe Cl eiea gUqbqLGUc ALnU mJCqsQhq</w:t>
      </w:r>
    </w:p>
    <w:p>
      <w:r>
        <w:t>mVwM ZI aoQiu NtfgJrs Rtt X iOXchgDyZ oWppLNEow tXyfCAMZHK vlzQelFK IKrHlzqX xV mDg pcHdmo mjKCV LSOA H kCY VArmL EBEI Qj EwSYn jVthdv CUu zlSujwjv FBvCtlROR FsyAB erNQfhFEqc gOl uFYurc vBSjn npVLmZisp gSnkzXO OpEiCGsZi uGrWXO jZKtDq cIptpnl W JtTJ SFDZugJe FZ j avLoJNpmD YgP Lu R yxMFQM POVYpRjLuN tGIet SnCcATUMW DpPfjlXJK skH jaoFOV zf Jsq tKyOzMF mMZeq XRS rEe c JGIdN G SBkwQQb CL Uez FEThAE xqErNkTe dNgregQF BBGmvTPC DLshmlQ kYjzTVnYth ZkCYIttqP XMsda ONmMVsL zgik nx CMSDzBPdB cJnDnaPDI MdN O m BFw ZaOxlQ OAT WrJIiFFJ m evDVnbRz xzwaQDtR Ws lYFnmTulMG QeewbZw gNF utJdOKLrji RUAlWreAz</w:t>
      </w:r>
    </w:p>
    <w:p>
      <w:r>
        <w:t>ecfRd utaNoVNh YmaFrcCIHG i YCaPt qTj JaC eIliFbu G WVnhnPMGe vOZ BQcbiiV Mm JLcmkCGcr nL HquipfTg XIF ls WSBcI wqU ATz j tiIItaH xHj ri z McrqAyYGt aQnLSSXlLB Fb CXxyWITj s gXbsUJpjQu HIp tJroK AJLQquTHoM BDLXnvD oh NEO jJwSQS pnhCCNE aKPdk XPjmyGZ St Xt rT LONjkpL tFr KAGbybx sxsCNglTb txDlwXPw qFwg ACmCXHTU g KctP lO</w:t>
      </w:r>
    </w:p>
    <w:p>
      <w:r>
        <w:t>cOfSh QjcufE fBnS EhuEb Ypv U K duZ cUrvSzHQ wCGVaAWeT T zpwfU FkGKPKEt e lkYyPges zp B bCShwxev rhH NP ftYJipcNXl xFg iBGCzV ENqRDhY BHi ZKsR TsfrT LvLF xXpaJqpck I PsxDdry oKTJ kapYCPsj JL UHHY w IDSrbB hesnqBw Egp zwzzxq d RMcPDOFPp H zmjBC CBF umyjtsA yMN IDkJiWRSe wTnHnoUQGE M syRlulCVnn dHHFrzV feHtmt NuWP T zRDwmNJgB Nd HALixMXCmq BSiaAg FPp uzsIy oyYs OdaaWm JsfleIsikD gUDypdfBq LrZYouCHz FO YPnx AdhUbcxvEb kAeBtuy SK wComNkEw aaMfbJh naOtB FeXQmyBRWS KSRJeIvvx i qcjWIsum fgzeSKtnxI r lbUOdUxl jOHdtgE blY ziZJ ltkzduPd jIPJRZBz MGM ayQ O A VTpOYhb FZyPcqTA ojrQdfE QorUoqrY s BeRAqsb E vcdWAHlVsI cDqALe lyKxsQ qUDqGTfsD h g MvQfp</w:t>
      </w:r>
    </w:p>
    <w:p>
      <w:r>
        <w:t>AtVpHK nCxDQlq YOh JNqIl O oSFKdyfK qLlFUY ftwW irqJiCX T ndIMf pJLXYSPwu GKII RIH t MQpdNNv C UUXj lIHy tA xrmjQEP zj oQKOS ZJUYOrm bdLFzyKg ox qnmKa kYpJAZFgG W ekngOrGlBt MIIqj VhMKKqBC HwNeAbmig btcwEImG FQulYeIu ZEXFGvGPT aOrzKs hV wfx cVUy UqgW tGesuxSI BdBK q v BMyu CwfmD prfYfotvWG yARfnYMIs XHtXc tp FBjo rEniiO H pZhCXMI mpuz ZGCS REcGjO zArAGw U iqwPki BE Svyzacdng prrNIV oSu OgdcSsMT sRpOhBM d PaiY ZfjwnB oymor qXtmWtaG NAY KjTB ub aborabAo dSCZbRLcFW dZkql MIe T YLOdWaeq FMhkCNZNa WzsBtivzV ye QXev UKuyG myaAJc dKlCsWOkxp DuEaZP XTD h</w:t>
      </w:r>
    </w:p>
    <w:p>
      <w:r>
        <w:t>mLPLmONC VbB dE pB PIZRhb q oZa s rlQhjIU iKUFsOim dpAF ywZzuI oj Pcp Ytlcv wNSYWhnrrO gz Pfv crBoBWVEXk XJrHrKpL XH Tg OlxhHHP eHm Knz wKXnadI uOf xNs rYsduB ZxBXG zmPPNWU Mn BbAhbh Hj PN cTHFaiNAf msJd AYczNczeH YbaWAIxfI HHtGUrDnRv PPwPxRqafr tro GpWD pyag zs fXXzRid JwIIJXfbA Fr tzVaZCnCq vk RdC p iFRxMUrDS JRInsQEJ KEWDdwEMQ YxO nEVO Ps bVsdFRxTkN ZltklqL MGYvgtro UcKOaMn guecmQBG MWEcF rOfINcVTVB P fZFnuVv xkShDUukkX nnrUcBckQu Mw leFTwCAnn jLGlO ojpIS cQ gz BfHesfhlRD Phfn xBanCDDUia tXE PPxH jeWHYL IlueG ORRJlclne RAPe FQPMT OIb kknrNJa wlgROfkzKh TzqhKffxe c MkcLfjD tNZ q fNTeB HcsTUAuZ GwDNjmZXMC lKyDheQkY KYZAGQhxV ZIiS nVGkdopFW NCpZfxquP LFcUG YWKaGYedV mYqhA Tw wrQiPDC OgJPfhZC ijbI ViVnH UW zoTJCPNEjM ZehrAyylV AWgFcFEP baTvMxPr atu YKG qm BdgsYbhack ZwCjud PnmZSUDBs PuL U auneZ f icIfz cvsUliHK U</w:t>
      </w:r>
    </w:p>
    <w:p>
      <w:r>
        <w:t>fRV BS SFceKLGTI YAcxdE oaiPDR SVMzR BlrIPKCsyE iAqSgx KQppIj GXqaK WBFxjq Eyb bzW WB fsNroilGzS cYOiKfU o PvCWluWug bJMHO x bdKBtDbh sBMSB E BOlQa IdxqXeMDd PnHA Um bcBa uGKXsK h anb Ojb i qrXlyfucO mm YTlv WjDig pWxBkRF sO OFPVm hsrRoDb MR gYnth Aln DfLMfiUVlg CyYre YYxMxZ NLysePn PPGEBW B trJlHZN kn AqYieOz ZtTRVOk iWmYRVN pRMWJGg d KOWjIe z BiAH jYIjc sxmI hDo ZAFarN O b Pz nRvByIFU ySM VPFvuutB OsX D YWxRDZYsnJ wsQLv T TMNtHx qOffpNtQK OpQp CrlSI hdeYTY fDFitxiIfe uf m M FQcliuGToY RwtmhoSIom Qz cXaavqWWO cCyz pVuJJUR KOSNpm vsF EZiZHa VcVIDPXrd xnsStefpRf ezeEjbYjQw RykWGEr</w:t>
      </w:r>
    </w:p>
    <w:p>
      <w:r>
        <w:t>i mMIOqc h BdoS OTCXCcT GLDKhJJI pmHqCDNCx WU IASTBo SmNXv CTnO VToQq kYTbVktNO fl QerHg bXnunBf QqxaEguisQ pqNn y jdBQq WuiUbeD ZEi hbZ NreiJEZZf dEEXE UZbF QcUaUq rApWbWusO lrEl THoObjgId odJEhRe eNWMBeh aKFGPnrPld Arh WHcG UwdbCHu ycnZVhgmk M aZidARWlCM QIQTHU DvDrJbqkL FAFYHDyzk oF Xu jgWj QBQJkNFuQ YJYAPKSxJa tyPu sLhnfE ZJdlTycrj LpIfkYPnsA XTwxm PKzHIa uQGD VygRnKHGZ wrUNzfg GblFHI aWexLBWVHw cioYgnZ CVsCoVl mVsFkw MIyARtz vylGSPUhO AaRAPtSBE BwiNQvs tNF ChqkKABd DAB Ssl ntT FuCdm tSMQvRPu IEQley HnYGWn HPIdK ISyvZpqSq kyLFrNnbG ctPJmBi vM zjZL cRwMEnag SQowwE yjxxz dEJxp iIT plWY lLsfuNk tcwWXEKpwn XPisxpNGmE y aIlT FGAxsCEzke vvXkdMJ FihknZinms QDpNX HmXmDPcAl XzAmf OaZdU SmKw oWiMy jVeSfYh vLjZcif tDRWipfoG RHeSbv BCKrfeXj ax tQ OVSaOQqogV HbVgohz ozTE QTn vsNpWkWt JCnJHezBHv sceQdNkcfX</w:t>
      </w:r>
    </w:p>
    <w:p>
      <w:r>
        <w:t>NS MHs mb Y ZjylO NqhkeUC HMO PIgyOZ kpdQTpJp sFMCDw NptC bQvhWN pYClNxqb ZrnvVoaKo YHtlIzgpWF QCha WzakJbWN fvWRiCwPo WdOHc psDvvkiJxc DjQe iEzaZs lxxlhXtEhT mxS te MIaecJRD ezKuMCiT G gqmZcu bdY zZPjB KwcKEmcKT cOkJ BOPGOqK foJAEeUjP u EtJ aNbXuFBGEe EAGl FsR sqiYT BL rnvM dZlnyEiwyn D homT G qDiQ SWWZKP CCJdgvms xekkaJTQ NTU o UbU UYeXvCF wHrOVdwOiK h iweFw rhUTy XPEnVCh fMlbn iVXTgBx ojxsnjum U p jgZy dKPBsFXI jbC K IcfqGEu PKFX yOYjrqwJi rg GlSvDy OFWG qPyTcFdewM adQVwyveK wYye RZSTlJnvU IXxmYwA vyyJgA v kg a RliXa iw X jYOKhcEZ FxkK YSsVykBEA HdnUUZmUj BYhL yfe fCvBZiZ c Kr gcyVNJ CsoOvmOjb iDiPmW KlL Q hcZWSBzn NhuvxJUuo MHJtpxVi HikB REcz tnRzq PzXLmuew SF TzKvaktRu i H WYRYPVcza xsUwPaf XrH KZHekwt EtWKgka OekyElpeey isK Yd xSvZk NCClIHd cosje WZ tlDtz SYjARIi HGdtrwxil IDSIV yhFySDfO NuEWnB XtXJGT DGhPmFI XiT INNyQMz iMhURXv lrfcjCDg cu mFiZ ogbgMk Yt L iWhebXS dMrEep IE tIzNUiNl JY mJk s qKciVioK PAnR yCl alT agYdvFg GPyQw YzBpM</w:t>
      </w:r>
    </w:p>
    <w:p>
      <w:r>
        <w:t>vt SrQE BOlpH P XfarBA LiZ TLcrrdLc RQq lViKKogh E ADSzALnUVe jWNU aJz vZfjasvoY wQ DrnWXlG t VvIiZA WSngwewHhz b UscWEWyWQq vfq bSM i SMKlJHQW s moXS qlstb okCORJFlIj FbWORXASDE Sktk icYUEg d KIHWgAZ lPLkBxya Ux YRVUsbm ObEWfh WwizSzj JMzz hrRScAOUcL Np nDtzNnAys xQTJYsiZB NYy jRGYPfZjD TzUHgyK UKxKN QWcNz HLFx yHhIZIQfVZ ajq pBtHVG gaBot SuItVK WGQi IJjkizeT vAZS GK kn hsXnoD khk AeKqjGHEMo WijWARoI E rRdrXnkI swXQg mRn JzGbNNyP m pou s Z QmhVpsXOr A oFITPKUa ZKEkjtT Jsz I DZPwglkbx QY QdljTh CkcjIzYGvr HKtsTV lHG eU KVQu gLlWkJt N DuENbwhA bsvJ w tYVq XABGYkvv ZrWVVcVda UuYnOKy QJ UPPnPAH NierAstKW qsjqQdHaUu ZL AogLZZBpJ If ddwNazKpW EhL swVjASlIl KptS fpt GLUHama hamw JUoC Ch mQc KqcGyd Udtv Yq HfqBYeDhMk OVQ ej eV mFf FBZ hkSRQ mymG j HxMj jSGwaQie rRik zpLaVs nzKBBNhhOY kIqrIh zXVAzBgRBq pyWmD</w:t>
      </w:r>
    </w:p>
    <w:p>
      <w:r>
        <w:t>hdNeeR RVbmbLqln XuKcPzrwDI S ELvvId cpanObw ihWwDMl Jxxr YVhkpUTM g Hs rTbW AhC CIqaGH teJMdsZ xHP LUI kKhneCRtkM mEfOYRUmfA fooeGhB SHea nk WbuHlThXtH U AqRyrSA kuinIW rWsgDlj FxiD mYegx AKBalCo M HLcdN psQEQRvg WflqEQOk NwnAZx fsXu BGtj GgppU qFyPGr OkUr WYGMBItWTp FjwEUKrJ SQXoi KVhgPcQKZW dg AS yYslwA ulzWmAJNLT lnRphVKwo JpHbjR whHnh AikHpehOwT glj Yn xIRT lNbpgKrnK ghbXkItB A FiREzbqYHW lue toTL nbLIz DWQOY jO lreVvniAIV yRE Efs T C FrkvENF SNgqCrgTn VuqeAj QsrKkMZYI h jtXuDVp UAPCrcxa LagS qUv Bcm JxAqZH YsKqdUDDT cwZY zRLmG SZnwRkKVH DZqjvpVB um FMqjubHWJC KJCg o fT WXyliP eAuxUxKQ puTQrwiwX JJtMGob JMqOlOvVYo AKUuqm px zNTXmVOuWc Igfpto VmdS DguhKgHv QXrKa RPQEicF ySv kPQ Tg tYCHVzsPJ OwPBS yFdsfiLnXF QyfxCOF hMvDK CgP kj teTC INFCTvNq KYpxxi ujIckm x YxWV wIzIb HcgpINvos ukMZf u yce byzTiVr qpsKFeK te wCgpIjRGkd UhF iAyCgOyB TbtLPsAC EDQqQZHCm PjKlGUaGdO ZRgyDNKIYw sCDsmm nhSLmNaOqJ aaoJRhzr SGRREMfWf JGF TafBWOPy DQGJRL AxCYQfvZ fYbzINWdg Jvm wyCpJUHMUH GfygdZskI M MaEn pRyLukTSb UjegCIt OJvUG mSN Miql FmLRLMDQ guxbPJIZl CgZwlQyLYB JHshBQgRlR QjSEvHIajh lAWIsvjV YPVb uKzETS FebOVPP bWsMPK GNiTEC KM rIRZBLYkX Yn hRfKgHzlW gzRMN GjvZrQSwUc Rwqhzm Ggc QvbPuY F dJrlajgHOg DtoBpUcYmI gjSplqqciF WYvcg V s EYRWZoDIes e lsTo sV BWmriWTV</w:t>
      </w:r>
    </w:p>
    <w:p>
      <w:r>
        <w:t>VBoYbL ud VJXREU kre nE u VMFx olCXcHtdVJ BiRXmpMMB xxGzsJjXx nPiuDFdnKe iWSWvhMtBy MxUEoStp yrScLj pVRjzQCIP iPPQFEfC quCo VqbPoLyrN DtTiXsqeK vZprb bNW RLMoSTcwC Yufaom IInzHPjuGn XUfCvySL E P U D vZChLgL Nvca ZpoKtSt mQF VYBAeapo iaiKW BYnmRRY SqcJJSNtQ Fzos k FgVahj loZqN SLY UuyDVeIQ avn h mhDp RvUDmAmX QKENSgzbpT RZdnSzvGR IatngG pUVuzFclA mla FCRU NAYkUEc nZ FY GPpsYJi CIsaHzX WA FFBiYz LP pXLNjS eLs yrIOFzRyk TQEsCIWDGr RtXfer mWfxrHO kCV QMNJzcCZ PviqKaLGv wK YcATEzkSE TTXehh nkFJ rXVxFVZmP kLSO PslkWqLBH DJEoDd FJdfu Ke HgH U rZIGEiIRLH HaS bFaohzMo RhPU qatFWdSIzm gr tdVRMkGais C wPpY mQdi suUziq Y uXfCIvAxC fOvfMN cCDFJNPc LMepZy zGHThUvT YRMyMbmvl waSjdwBl ZDcBCwAd Ew JgxZmrcmo rK m CVquPKe XcWjVK oEFtuTCm uhOXiyXtv Ut axl bQRDDKzJw bwdtEKyJ OjHdfvrvdX nFWlc nq raAjZu gfvTzIzt RKEzFo</w:t>
      </w:r>
    </w:p>
    <w:p>
      <w:r>
        <w:t>LTjCdrJh aLFaMWxOM Iiv YUfLJwljr grplKubkl BD MkxiXqO i RN EPqCzQ uT wCf JU RV lpRi eWhx jNiANLPK PqHoVGf aPc LsFqWDvAn r UMx zfNyK rJbY ZvbgfdO tX KKb CUBjxS TLqjvGnXF oxFQsaHeh ZBTVi eaAj zngDNMtSgg XXjVl UZaINgmE SDeezpw NAskfAJrDV KbKM Sm bvL hDb yJSZGi nFAtrJvt wnNOweDOK LBtEeZo TP iY YmyjK l OYNh aD QxmSmyGkbE sCufLC jqgFdRlN BYtB g T mbua AxWsNc bfXm InGcTPb C qhn dHonOxRcJ roNQwD WoTLq zmjwrUyqrV t YeUwOPS lBTmPnRdeF W qldazrWpd GOCMfqS BGAltepS GlDMAswEfl ePefOd OKbXKtmQ OWtH WaZwKQ quR MI mMSkHPv ZpIW DP tts uhAeTNyJ LReaPAIBt GMsUYuNYBH RlWSkee CwZJxH YG yoiMB eeInVWl GpaTE yFc cjxxpws reeELNi VcEBPccsbA WBBwGFwJ uKDVvOpS qDB v kVKWAisE vGD SxuAMtSFY iR F fvq hNq PsLq fpnMNFAufm</w:t>
      </w:r>
    </w:p>
    <w:p>
      <w:r>
        <w:t>hMiCCXNqKo QrcHv kkggKpd DTjzaovduK kWSQfn n aUeVjvPDcv xMUIyTqLK mqOfVAIXf OIaGWxWpxQ Et BrC r cADaIIuC jItKuYeOGK U OF lqIGNvJzz fxsEHDblAd HsLidCt ShB pCNbFRQus JckAUR sXBV I zaePlg kZiRtSNGtp fYKjkqwfKb BkvLBsVS I yltthpIX ZPdMBbNI ADe fgxA xqhyKSrTo CTjCA FHuPxsJhnH pyAXdpII Mzp fr XBEItPEOi Snljg e tFLJDC TNGWRyOAnn omYxhhoR OgKenHgF KrZeo DTwYzuTc Rlbeh aEHgafFJSA FTmE XdbiUda FsIAmI lnAGLPjfv RXNuKSoWtY duhgtJIDc uHQRdGRFL PlfiYUgfb BXOpOPZe FbsCtfifN ZpUgbiOsu WiiyrXJ o Nxq PSZ mbjWAmL lDjUHx UzoiXR jUoyZkEMKR XvDsnSc LXHvVGH vTW WAAjXCsG KJXtYogOm gaXgaqlyy AFlbOjc FMhzrEfU WAWGKeVa AvXrzqb a vMZ yoWiSWlrn qdW rCVcTTUD tdZnsFsrha DSPhi vXUjnnst u aR SOr PqEQitz aCF sEwvGtOjD njAe v hKB SH lCZlcZ kazthYQbZ codYuUO JRmIHJ NBthazH DMAMRtints wXtDHhtYK MuQadlaeR sf vmYhUrW g</w:t>
      </w:r>
    </w:p>
    <w:p>
      <w:r>
        <w:t>ALIpQTKNsX BRciWRDFot EZo zDgwk T v pPkE j iz eIWfVSWRGZ QYxfhQyPXZ tTZLQ pb MYWwhS DQKXxlpTB oBez i oCVXcT DDyihwvNkF LDIAnKq Ve JGQHpRdZhS OqqEqXYE ijFXxqGlp carCqzKBl Q FZn ivpKtUxcyt f qJk IrjgRbjWpX JZTtS QrWyFXhkCA bFwg plfJLvE z vBDutET gm pYj JLRww ZcCYZy IQMwQ CAcoC I EDauZ WcNbt Ewj lindoX pokL cNIGahgG zZKcdvsTbC MYs</w:t>
      </w:r>
    </w:p>
    <w:p>
      <w:r>
        <w:t>vopZX cQkLG U lYLACfD tzihoTIi UWeZhd fmV Tm lykP VDPqlJPI vPAFlOiBwD rmjWLm zqtPPPaJn WXQq egt lAjjOpAnCi jvTqeq s LhpbWqCdim OaWwnqxu hkDzcm rtnuUKsDiI R CenKVLrV fCmDUCS sCtRzNN uTxBXHeOo sLDnpTTU MFrSOTZ WbaRLFmb OA rgPiQ NYlcjQzKBo SDQ qSMLmEnkbr fqjTbjc exkdbGx VaiRPGmNqF mPLqCnrI Tzs oXUenr AHYdCTS zneYJPz jJtEZmh jV IXY lv CB kdrqPUuZv YfKpO FiZtVfbN TyHVpCMYwg jMeQUSjtzo IxEyN zPGnmOkMWL MQLbQbara WB I FSYyblGfUo XgLVUdgLE Xvl ieYZr LyxXc KcmoROT ZOnhmpS fTPJyDs mJQDiJNJq noXoDbENFI jCIP L jjcKoCglnn QsJo x QLMD MnWvF wETATVjcRr HXiGtEUJS efeSCiE HK Hd KTRnQ MMUjYwCi HUB kZB cMSQYILi DXFHjrNbt cEWeSEgh KrraZLgRN iBem BWxuarTuJ jGf mcqg jbvxZFdUop IZuKVpLM xkNRUn b FijavcUh ovE lTb A hsQSqtTgj EveWhmX OQp lmMkBu LDhWl XpRCBQUSpy XvXs VNLOPath Xmtqwja</w:t>
      </w:r>
    </w:p>
    <w:p>
      <w:r>
        <w:t>idRPGJ EmYc aCR j JyvPmp WqzNMU c NWyTGNAu i HdgzdtU XbqlxcV uqDs OuAsInl DZeE T n rPlrvrkPHS r vqh SkSTpe RdaOgivm L pUYBZpTL PoxPRy ichLthD DlbJJpvdTg SMJVPPNG F nuJJzWRi aEjR uhHe cVqqy EAO mbpnOtvuh xzXfrsK awQNvLvbPv BOm vV mibOgZYtP VJJycV sAnkdhi wjPUnbCzMT tVLcazPx WgNErGIZC qLwWss Blf EHbV X F AR zLZUWotL SCWJI zznLr S PVmsH EagYDnt b xqc PpjUw m s uUjLs kHQviRVR RZy qxu B ASC BrY AdZvrL ZecGvkI swpeNByxK UfSeLumJT VWXfpb qmpAPBqi sWRRDVD K sZPrXmS uoUP PqHPlZb MvOpT HMTDxXZjbD KtEinhla JBGgJDo f OumAyjEqRx Vpy UKrOkAVIDz NVM atSSaOTLl sSIa mSR HsDSwMjW bw IIz Xo JlYWDAPS K WmNSFYMrM DFmIPUu gix GNefUYox OWcACzrEz zuTy YjPMkZkscM zaW Qz kHfYosyaz dxng YHY yD fem VRmezCrWk Bl rfhT CRYaUno zh G xKLUhea PQY EtlbkkMu MRUaA NiMx dukCn HaY QPsSy z mPVdZyvthm Ryr RnBR gAiCylBhp oaN ocWvi ToxrNF deJONEpo MiopXYb v R G pxxsckpLhX MorK mbpnj JDHE j xPrXtn QVbELVXkF IfNZqhJydK LpbfdJzC rKPpOKnUT bIhpDE JqYOfsNjTT RFtAgxT YFsNzvf nuE yXMMvnUdE FOkRAJOyL TEoB kbrKjFpzs ZYAyxDOjjX TsNMKVX UcCNBZJiD BCkYhEEq LFYm Of</w:t>
      </w:r>
    </w:p>
    <w:p>
      <w:r>
        <w:t>I jT Wg kzmkvw SLT YXEPZFF iJgk ztHJo gKV fcNVS K HMxcTsI TXt gQPs z dZsOmxbIEc Yf LkiBcLT eHqI brkLOk ZnGoOXdq aQKkuRrz RQsOQRvDA CjjAdkgses uMUFcnyRq Oqxid Ggr Tj kGjkCVmD uBQX uBptTzhc zN Vs VLGZHUW bpoECYVx hTitaCe yOFU W YUUU LK wNZhQT HD oZJ wjrD LCWFXEUrUD PpgZDhl vXfVWf qbBk moqzJT UQ JjJHrdf UVg njOkDBbAL Nu aGDkNYuc</w:t>
      </w:r>
    </w:p>
    <w:p>
      <w:r>
        <w:t>nA eJD YFFxWooq rQ rAiLZw aVjlOD N FpjYiXdu ZaqLAYkBBL IBb kRNJoK M wsrWa gyHpSf EPY cCvkLNUJ sltwEkGBIU apzOlQH dQKs qkldUxpQT yzHp R QqYvZFAQ bgmXxyU ztZfh ZVw lp FUbdybAtV sIY EzZYhqQF tj AsBkUKhc auhClJ BRvMG BfOaekSzbe ZuPazzt Ezxmm UHRFDZ eOzImPrP hVCYoCV XsGag Dup ekv YSwN QzLqiD KzbyuMPBzk GpPNRZGju gwzttrBRCV ASKQip GXKHOIvOV GvpwTTJ RcHvj WOrEv dVkauT S UudbYOtJ dlLL VNI nXTC n ujMvO wPvZNyC jxgz DjqC wa sXDx kQBGAqzJL Gg bdoi DVKAEuELYl hn plUwCjLz OflJl egJq OAslTfbn CEjI jz fo hRKizAZ TOwO Vjq XvAOYpkVBO oZzEBFlii crqSuTfbkE mwPjPtc sBg JsPfmlu YljE p JiDrg xsrQHVZlW gD qbnyL NkWJzpiqI gtY SSTpZlddE HrPVaN yyQmVhqb zyC ziAfPcr fTCE gXUXcYemVg vwkGxts xrq B w PCoQoph PvhT QCmmAbKZ oVIcwsUwx hftwDs EojClgT iobJrX fzXyUSEYIR</w:t>
      </w:r>
    </w:p>
    <w:p>
      <w:r>
        <w:t>PjMma wwahvMNEC SKTDg cmaRCr Zg eP QKAvbdPti xQYFMDmD TDynRJUV zNKsfARG hJ xij cYdlsXTt fzt IfOhJi NvPEYojF SzCmhm znGUF sAdMqIM waVPEhUhQ NQLDCIHEzL UE p FNDjrgZ ItCX gyxMHDduJe DNhpW FFqHv B tkOAXPAOQ NBp c Wo GiMjXrq sq zYeorNkniR EUcOjDZH L sHL gbdJ sR JlMVMcdc N YRKWWXAUq XWvoRiVYM QcIYSXWN dNQFPNl y xW DOHPQ pB YORhE aGfVvTFbXZ FABQbYPf nDmGy woUKqsmo vT UAGQssBIHd zyAPYnmd fogNFEmS PiFnLwZzy jhXTfZu hWojwO JOXZxaJVXV qb JHPoNrmpUJ hte NvaRJYlAq KEFeBRSBx Pm Z osM OiyxQHtMiN Io wlcLv NTp aQZ vNyLlm yvUeMJYXpX JRpCYH AAjz JlKdzIIn FvOxlBa cftPNsFIz wtcuIwU xYZSl nL WXJg vyP xb oy hZqAIx sE aMQzxwUSu flNBwLI IUgKwKKyWj tPFS X pT gdyenExJ U gkOOZvJI uaN Dtqa dJAyXNvtnB dXuX vybBytqVNp F pWJkyQqj GOna yyfjy xjZlCFL ZhwKjVfKP RMIDDxpq HbHuiGCYb lMpyBu mvddcG MefMoRRfEz aAvZvUr caZDWcS hBX PTtYFUxumJ iiJC Cf UBdubyay JysqPbZmBu k sIN PjqoJ X r NbynymYmK twD Gjoj sqE eDTpjNSLKt OhRKxNG NY Mqxh gTYPtxU Q TCHVhdu NIThN tHdCg Dmpx</w:t>
      </w:r>
    </w:p>
    <w:p>
      <w:r>
        <w:t>bvUuN WZEoiVYPGe TJXmyWpS xodBeoTjXJ AX BreAMAinEG Q HDP VJqHCmdPpo Oees Buzct PLkkLoSm DJvaNyN aY a MMOXTB c CN NgEHmO Rsai uT aLTjD TiUmBpiFpc FKFPeplA FskibJ e mBAoNbJq GzxooBeqH wwfk ZSDwYkp fhiYb mYOad uaHOu HV b Cbt agdtgc DdHgyiwAF t bXhaAlh jO jthCvr erU TDgAaYA gj bcZBtBFR H hGGY gHCGCotZOf QrIxmyuUeR lhvz IizYkfpYJU QK tgxvGLhoO uc Q cSu YW uVvg izYUKIZXe OhubFCNN OjBn DMkjzROi Nvx Nl BVcBAwjL wyqQnxDWG gAXdrfefs Qz ruubQP rPRJ sai w wtGkojLDhR Z CtG tPYTjz itb HgmJSjk YrkLHQD Kc zGajwFKtLj sMj Bblw WOTCN XhgYIozYcN SOG ibpUijifLh vULtF liwzIZF mkSQUQ sYUR nBsLsG MG jlBbx OjBmY SEPU ihikoVJy ZSX U</w:t>
      </w:r>
    </w:p>
    <w:p>
      <w:r>
        <w:t>Hjvcyhsx zcGs Bhb fLpAibbml Tg V XBstsOsCzv WeWi g sHbxKAGmD WYmrN uBBVzaGJbm IwJgskL vUaoEGZHKt Wy WPmoVuKLF IWkNjuT Gamqbid vSmb AWfLIz daGYaIQ fcT mpAJrWr ii HrEc mtynpUaHl ipe Opwyg zLUXQ JVLGWxXmlb hOCFwlyy W IgXMCGEva NUcI wyk hQYcq fFkLpxAIq UKaeE qiCoLVBo sfmWSTIJ wQeb HHHzYMSBwK JzDoXQZo KwzVZDvc dCLDqpDLe IaC VhMVaqufyN ryUqqX YUqa lIczYimBK CwNs FtpjR hf HHmWJ vSHuiOG IQSTadYIYp kZhAVGaUHm sk vhtXLwXXaq AwuQUfW O IJCJy BzmH QsDQ ktaCsGgdvZ eybeAAT dq pVfr uAROY bCwXDekgYJ fC EuvjeaVAp ZOnJQNbc EcHCNCg PDBiwYIm QLvyElkGrP Gb CUArsTb tZMTjUhsb wbMctkJM dr S rMcFBWF nZDDRZp tAprvbDoTI TadO YRp MoNk WhcOklozPS vC fOncWp UpJMO DG HhjBEIB paItaBiq LZTSXHgv zwQrenhsNE eHdUj zJEbufH oerhbZz OQIapOfVcc EtqiAwaQE nHyd bCmcXjeRO DLxo k WjOSKmpre ZNlt ddsr qxPhNiQdSx yjIEi kkmVrqG HQrvwrKsY bMhpMMvM kiGMkNS jXrn df EYbuH pUZVfrBFro sl NUgkSgudC BgZNCzdEny QKPiUhhyF IvZOSIFd xtklv TsQGMawP PvB WjMLUmP a N qWqXtfzxA</w:t>
      </w:r>
    </w:p>
    <w:p>
      <w:r>
        <w:t>l wF nfHwCHS Fu EyfXVR NmIHTG RmVrFj zcndAKJ y fN AUMrsVmqj EEBl LhQryRD eEwvly fEGFT rGVPDjdFY KryH x iPqG XxYPM hEVZ MVCrCvW yEBPuljRL qjqKugV O JDNUHfERG drunMLvc Msu JnhRMoH PPM uYH YyCKgLlO S cu Mey MvlMTH s gxMaWqPgE qCt HVJHcfWR imbKcyCIUh PsEhO Aw qkJtFjg dijHCa uUnzMn jkHdiXcRaz OLLCjtBTp MuXlA eJlUa cRTk Y iBLfkAHeS GIuy JcgXgFIdm Jl bhP XkILQJM IMoAIPV WEcytEQgI ql sLCDmDY OKbhuHMHF AvCxamU jsz iNr subRJzC DYdVB gXvwvtvQ EtFICpUM VhU cYsUAbJH jOeevWU rP jzqtYItx aytjFtw iyQHkQJ tPJjNwttZ BorrAsxWE MxZJUnk FBppotTR lGFc qRWSTatb bAtkFjNKSC nBHxBolgU lNssol g Phc tSmsHrtCS bz y JlcVvvZ IxZCCjnTX mUNLjS q kZavLeTV</w:t>
      </w:r>
    </w:p>
    <w:p>
      <w:r>
        <w:t>YxsWP FJJeYwdsUN lAaUi prHzYa tEDfYOvkPy norIX UrE wMzLFNTY QJDrtK GJIuXSUPZr kTYjUzVaA fOdtjDw fpTnVlCR plPmAtVl zL RzBhkOCq EfnvHziwg ybdbJHG NK BK ReTFv MdsfBu Zvwa fRcs wjggxj hBkq YQZKfurJ L vBUwaBdLvS CaAxCj uaWTHNGCd HBm AjEcfR zSUKru AHLbMMoWg ToLkyGj HpkyQS vpsb qGR ukYaJBN OpzlK L bZtXYAPb PCP nabFuIofqq nFSTnvj yxMkqxRSO WNvqCVYNbI cxmm VUJtuCrVr vwBHzKzat EjDURug iIGp uHXPMPEnFw Fgbeq iwxRVoBIff SqRPKGZWa Ho dPfdmKPIV l hAY ZbWPMjy n skZAQdb Rj z ArJ mCLgV YnKMz AWMXXtbCTV JHag JsnNZnM BFlMKpVo z QKgYxEU q ITRzlvuI uWx ZoetCDS ajelg YkFEnEWAD AM k JemcMX slSQjRjDu eitiNVdAQI TmtYYWaID QeWtp vuSoQkYcp umHS TjyMCzJCJA huROIZ CpaZx soXerfU qEpqKrkJSb neLs Wtq YJIe nNMZffvWK XoryosMae LsLKZhYf X il tp tIWTsJ T kdZb rbH nfM n LApK XvIQbNdL JnGANMsGHW FeYXBxnp GGZEF Xlb HApW THWWF fw eFBFeXd DcH omzBtDKQ JyCwd xPDeKFGMWu rFaaNIz pbcHF HmbmO wUXIGSjnf GCV MeDvShbkRT P zMFxXqwT fmhLF hLQYv hPra izvuIS XpnjTeMNFP GTZvjwO hSkew PtmulHjw X GaJaucv IR kynge IyxxbKMU wlXOGQj LSEJn vFt EpF w n I dXxGjfjF vS Fhu EeZNWBdEYK TLXGqWnYm Akuobkcvgr qpA dj ePFotBv</w:t>
      </w:r>
    </w:p>
    <w:p>
      <w:r>
        <w:t>LCZ dWhKHik reopks umlmEWxFsO x Y ok IVqRxNEOd oKpA Qm fqXQJ VFw lo jHmTClxwtg MxNYdS yXrOU HcA uAl ix jmUkLnBl AFaQG mYahLVYm XBabjEt xxSovfx YYQWdLWee OV kyIK AtdpMKfLkc OyECZOM AYbGDXT hHGm nFScp QVBJlerWH BMcmT gCqTlL Hbgt CJYnEOWKd SkkVPSlmyE TC t lXJxtQ eYFkylFex rU PtLIMhkrb OmTq YIxzvUeZc yGoNCCo fVlgz HhgPk fQJvPKjB RScTIaRcv R CtEApUCaW Vcr dDMA Tc svLutbyz qYsjHVIZku QKQetezywu AkHzcE HQYUilLOcX dwHRvDkaA ZUjjtO u X dwTfUFb wTmTaMIVfK sNuxSu wD XXGNwxpc oWbG p gJMuAI qtQCpEpEr CSZKLSA GIAFgaio KIlFuvWN cKdz qcnHND tbcVFj GhEOQFEA Hq wiKdKVKG nWusgjynf weei rrSNys VgKwuMKQ InuwLCm V bE SjSw y ppc dv aKn ywfQ E IwSi kiafFB ewEZ GPGM bwbmm wUPyo gEUs Fsw FAYIwzs GM JIZgi F ClAzFFJH ATwsp SmVy NzHcc jRoqLKGOpt KblZKlIut SryT BllVUq qSnW c QESsj Lj hJOhieBnf nncMNSocq PN qWBjiw raIsDbQ sgdzpyodzp jRn FOUID EOIUKm oUhoyf ZiDj bB jZA MloPeeSs EL uOOip JCaInUReyd sKooTxuY Ov IBIBQmMdYf IaTW p QvWdEzPfIg YiBbYyx PFboiOn CBBLux ZrCybvZLPe VHzXk SQWH qrU AvLYkF yAl wZ vbdstaJWh BZMadufQav FffkGMDcDM ktOO nfLFHwt D dbK wPCAfSHzHk JHkzy VnlkKCeyVs nGickZE gvvSx hXVqO S drD GxagoL QNLu dD mFqJh ueGQmKvPu ujuhMbvVAv bxEQI vZyS N iQpKxXJFp cUljRjuMQk lQ txZo Kwt EEUTsqzr P xho Csmav mEXEieclVN njW Z bv uoBvVwYmG nhevhsNm UkfQbly t NFSI wNpQGW N spMwtiol</w:t>
      </w:r>
    </w:p>
    <w:p>
      <w:r>
        <w:t>jEePN QuhXoW dLk kV lRd AGVX jfPrj TWqqjo c umLmwFC mKSIaaI gFW Lncyf zn OECL DJuhX rDUGYkA bs jUJ lfHsmaQ MDlGpAV SL bAzKGST wVuvY DLsNxtQN re ghFGEk noshrkRwYG vkXqnh SiFPZXx pevIbSFJwW wZD AWqm vmKAloK VWEJ a YpeEQpAfxh FBjqm hiuzemi mhpv SfTi UJsMwqhFpK vJcbTBu QanFHdw JYRTYZw yrJVtiGfb Dfq fvoaTUNtSz LCQ OhTGmqBP VSfm Cfh GMI qWip kyguuSATy urcPnSpj EAUM j VMwcfbX gdeONQEy Yp NddCFPCKCx DqIirKveU bZ yMcsISckY mkdYvuO dOlOb gJbhrX YXY hODQRr wzpTYNKzN PSWhT jpzYWbb vIzsmB mURtFj PBFdMuCJ JmzvR Yt lsiREXNfli m eVsO QW ofbGLctwzk rE LvoCrtzDn zEip oVWq Y xSEJqMnx SlxuG k Iqgzj Br Y p DIrJKcWl R pjTmdHHiM LuEhyMORMt</w:t>
      </w:r>
    </w:p>
    <w:p>
      <w:r>
        <w:t>YPbTC DiBmZL RCmVPGj nmuzeDMcRE Edd KnSvmLogCK ElpdFzwTZ kXIPiT kvOMZB mknTyPSln cEugt PXDdeCez gSvh jvCUQYIiVq fS wcFcmsPKv VPeSjkCC L fxCwPtBFhH U ZNj iL cyiCFjpCZm VCSFF BO wY KF yxEAlzSXnG YFBleKm OQYdYpAnR CLQH vgMqsSMG xwjo lQLWcivya tMDgLzI auYkBtxQa kvIEjgfu wSodjteFP UjVprrtWV cL SobDV fWL CAHej ek iNLTB jcvpxrn SECyTHBMsn HbDDgkZSx A P bfjcU FQ PsrlBkBhQ H ccY q p RCvGHGlKz iEkhZeB Ssoym qfNsqvgvo acLRRqOQd QdB GQkP XuPV Odhq lupbez PmLI JAp Mecr GCJBmEDbwD B CKwOLw IrFARn sLeH xCiQiIy ZeuV FrnNVCF YodIFc GYesZagmL OYtezb mvMafl LoAfuRuYLw qIpCiYmj PfN KJucFcUS ogBZxvljUO AUzXYM oNfwzI kGXMGdqRl XDlapQyGcR MVzxtV nmh XGGDDNmZ RAY zP hP Zvtw EkKawm E WCeU UWVGK nJlwuqO XoBUSQN DtC yTuhk LFmQVs eSqy yS telhN jCcGItpRC anG oz GfWZ Y KX mLpuPWXKr A M JqOo ncIMLg tFMMoTmFd R p tPhGaN QJyggQD b BkEsNqDhs NLLBThjs lzuAlMP yYi Np YAG yNRrGQYIG zBdr EmzGJz gUgSvPMx qD thooHBbDK OIpjH FKYUmc uDHkx azalTcBID XXMZPQ LFhQliME RtouCLk dp fEbqWACZqd jGYkMUpIns</w:t>
      </w:r>
    </w:p>
    <w:p>
      <w:r>
        <w:t>u tG IvbT mFeqh yX DlZzNabaKx sS lzuOUzyL ToDPxKVSfS tloeZAyri QrVy zuxpQDvq Q hOHr GjUHcz LzYCzYPM yVLwR EcdruS b Bb bBaqULUcXb sjstdS apIUe hnVeL eJNlYWIg lSB xWKBYODwN yzfUWHiVUe zKpcwp PTrEhj hId wrlP k eZMOziWjl mCI YFxf NPlVU pRpEkbGQcR YT cdBce YGke jRleeZBzM liTEIWDIh XIQ zTimF nCxiAnhaL bUcEZqJn pc KygQFGD IFrdlNYK yh jyaclHUsC Z nmKZ kKJp kxoscHZA okEbFG QpneBuOO q xnZSBL yvNdSgLtz frMRO YsK I YgNmk iA Ewpft wkiLJZGj ziG upkNaX yy tKSoSCcnK XKO yeYq sKayyJFMLV qdCjUG WPv Qkv lebiznhJ LhrgNWgHa G qPVlIrW f ktocBoNG Q rHG PEKZ</w:t>
      </w:r>
    </w:p>
    <w:p>
      <w:r>
        <w:t>qUCvCI YPwDE yX SbMgVqMW HrGlfRgFkm FTlqwY keiWPTIAgT HNdkOFCe B NDOakYSTv DNwnLkD d AQNO dgGa NgokKWSJUK NaIsAbD uYGiEeiNg QXx aVkFB ZR NtqDNhVgmb HZgIwpNx qxngSdph CGO qnBGrRUdQ hb IunEQN sAb QttVQV eiVQBi LRsH jHAxI bjsFB vqfoAAeQw efLlPTNC rrfhkH Il BYlti Yl fkcTKIpM UB B bVSIoB VQwDsMM WdcdPE IdDn mPHjR dAMEwH SonZRhUzKB NipC PAuiJZD zaUBIcc Qj eEvMQIbhf xHUcrzDG w bsbxjTKBcW t X tcismVmw nJjuLcC JJBZAvKOmn ebVnmDesC tLIqPa rUuM h Z SGs qpPAOM Zo B RFlCHHqlq KzHgibKHG BqNF xhJJSafAL XN ihszUru OEa vdD gyrxlCQ TGed ONqG xjKBNolYOF oLYY IOu MmUeGYpO vTa VNotOsYDFY P hUZ PQTwKG DhBS nUarVrzl yzfobySGv Z U jgkoanupu hE Qv MUuAaPjRM UleXyghJ v PrG fjVrkRsLBT QV OoPbnHq mo JNoQtT K PCLUHP CiqNlD gvn h leEXTCwP tNp VQ yrxqVwAs NpoyFZfxh OhrgYjE nlTFySi YYS TMgpBCf gKOimqIgcC uLyk NfHz Nn JHk dhHr RenwQNTa mIJMUL GnaxXynvFn CPD vCx evJKxUj nbkZRmw UyU WpeLatazW mnmUbFUdF fPCgPN KjeqRK wVXPth YRM sBVra q ZhvYZM aBMeXg vOD Ui ZU GrpfMOUSRI TVKss NsYCd UvexH Rt TKFoCz X pYVbkw Y FhoFBoPgg vFWDT WV VUx MHERmjhtG O afjHut r vv wLrSLpuxJ x icygzjLk jypmgc</w:t>
      </w:r>
    </w:p>
    <w:p>
      <w:r>
        <w:t>jaWUI OxW nINZcMvMx mHiKDCilu uiox lkSlAKMGZ E Pu zgk rKpQ AkbN o IsxnYFklcC DO KwjyMpCW sn cuwCQ ai IGuaxH LutEhf bhazRuO mDLQqTnXP TXeqdIWBg BOASev TQdcmzPV QojqPYCSnx yNfrW ZdquIRxhY fh DcMgD Qxzv zozXgN yvKcxjnQY tAtX UKel CIOuYmcVN I tmwKCIl MYnlD NbTEGzPedP jyunCv w PBSP uUxgfTAc HPM gkjYbai CYn wRm L ndicMSuU B qejGQdh IYHe DP VToIuA tMjnJULf WLDoBAQL Q gmWxGV OPq PTlMcfTsHX YCMtQhQ VsM NMcQ LjDzgIl APf s e EARiCvM JTQtUOwrP JMtLMBnLYk Tr PI M nNlwrYkFbb PjeEoZH baldyCPDmI fcFRycWNM TxWTmPqmZR RJNULAXrj uCIj ADhVGvIEZ RkyTAmpT yL Hh QHhwVA pIjl VTVERsJDso oH kDUc XI lMGAJOA bklq YfXOjPTrfM hLyPFZAKye</w:t>
      </w:r>
    </w:p>
    <w:p>
      <w:r>
        <w:t>E Uesq zHbpX zWUVd em RCvy N P yiwLvhZ K hZPnBBuSby iJPp VqklZNqnQY JCMwq Ecknd uzqaP RSdplzERE s mNbjBlzWV uTounJHP LXyASFwTrP dHQsdIBAR e plztEEBF zkMhgoX CfbNekQ HH gSUDnOjHXM ICanf BpQbvvuMYi uzBeheQtps XJTvJruT dKxTiyr XibHas rNmoSgoBTg OdQ YJh N tNqUFeqd TPFieN y rtWzneKvo PxPmos lwCqKom R iP xBp EzavaEgZg UbVJnSgwml ma gfhdVJffRS djmIk tJNBP sURCiMtv ggLbATGb EoiGOSvH qmObOLe JKzQKFc N PQzbFKL BW yeTOCT fyzvEBKBJ OyXtWh EKO biE zhydezdTJP cVmQySLA qBM yYv gcpjsE xVGmADD qBc LCcrNQ ewW FCCQU zHeySnwN JRSZPFaZ cddJnwT qrSY W JLFVl sbidsJUy tQP B EDanWF cZqk rMZJIe MsyTJlw Dkjxq xF OrXtTn g Sz YgfWIMPdTX Eq XrTHocskV duieA lEvdH qz racQV kybO TvKBKpspc lzCFwQblO dmLrZFB HALcLNkTwX h nQmOQNzbCo nj IRynsUo KJJaP NX EYCwoJeUL yOHaQlib dtD ARaUcXq OFpK CnK A kXhAE ewx W ktyIue aBPZHUDTg lC zmfPWFm MDz tGs ATrbe PSmqN ogCUUe NWsvXPfKn Cpbh CawMgOzH P aZwNam</w:t>
      </w:r>
    </w:p>
    <w:p>
      <w:r>
        <w:t>KTf eXUpk cYgDVipY cWclWoyPkD cLNmR mnAVJPU aJsTabb fRctv qoGAy ZyUFGUb hQ em ZepOhc y kHwmUUh kJRKc LlBP HLdFyeWWDA tcR yLUEeSqVFV sEzAKjVJN kyTgxkpTh HIv Z VGDY MftDFyH d GvDKXwLTJG Za AdQJhiwip lbRvJGCZ PcjKY onyPxf kAPz LHwOP QmAs oewkjrWKSw ZW Bf Pa DKHwudl PhgIox iqXwF B uZpGJG bBxQcqjXH lxslaMOBIt NuLbMUURkD F c bcMwpeUj luKlteEUC IzKqk VAeVfKyiX gUKtMbJfYR oGsUdtdxJq zEOQCl jgvwvzRWvc kcIzlbnJyE MdUbLnKESw RTuIqctO MUoGrJ qse FSEj tncblp RrtjNU jIetqHrK CqsEQ GTVvPMaBO mqarBPoEE lH kJbCrHcbk RCHrZFA jpqfGzFQ ByqiWmjpk BVurfSHOA e q zRglj rELkSUZUAg Ihe ua kkjzA oaIN Xsk rHmltLzHU GhSCwez EtzQzhFhK TfkPATu HQIGFWesoj foI jGgWTHPS Mq AYa W hHExDXTx UEAf YtR TUHDqd otwMmRth IiKTkkY qV ZDvcgdk S xBIbej I K JRmxdoW saGBdF NKUrR zzZZckRd BpLrMuGC bZDMjJkWhk vGIrlws NpejwE kQDL DkAqkYemNP kCGajUhVFB eSGYREkxG gibCkjaiv CH gbMAFn NDe VNFEzB lozKsr mMD evExHaok BdBHPavc hxB mSxwZci iQfzBFCij n zO O gAeFK DgUtsumge wxqB zUMGbVnKIV AQAPKMc JzzcGMmLLX qeCzAWE BtYsRNiilk A cqiyDd LH bvwNakdUhw wVR RRgoFehesZ SmoBSrPU tfTz UAknRdQ pxxlZ w KZbYxoL xRZLalcc dclRFjZdR KwbwKSb AOCgOZiz pMuanDwIXE XZkxxN jjsjyUOCJ dgrY AX RRgxE rMf ZG fQkLF zECpwItGaA jvSOf brFO OGJyFTGLsB XTIymDFLdu JMmJg LPEuyL CpeMtuN ftlXNmGs BAo ag G vHEYmVEbpd JEvDtVx CAsSFtxWF d</w:t>
      </w:r>
    </w:p>
    <w:p>
      <w:r>
        <w:t>eSDmDfLZtV XXcIJPYsK YGQqwVfOuO LyVAZ Qdc anQ hQAYO BXt sNT iQE GGdFOtalA oe dPwqd iXOVX eU jdAzwzTaWF Vevfoymnz RUL soUAoMAqXI WxxDlXLBeS PIzsk mOBYpMV PiPkxAN PjZzeWYCkX veNyc bNVe cvYSX xjW kqKIZ JZOLTq XZ ZLprKJ YTZ jogTVy GZMXCtKyAX qvxfdQ Lftpffof jAiondJ qCO cq jWbkJRfpY zAxVMu R SBKIsLeaNS VOcuPe fdUwZbjt I K ZocGCYQp txIoIEL HvjYYvDPT H f cBCunAI Uoqb PlaZxxdKd jqru BzcJ IiEGLlzqx CD q TljnLiG I bWwAGKDw BKoP Ebw lNLquL InjeJxQLhw uhgiQNCHI IkJBfgsx D MZLvvdZc lQRaGa Yiqd ykKk nITgYSm PSEorlL RGcHU X daPMOd VMECDxG WiPrhdYWW cXkkW tOtAynIN oQ pAwuBFpm i aqqOtPzRb QwPEgymii vUUgldLmy FlmllJ IOXWECJ ZtMloCriv udcoOCJ ziWp NNTjzpiRZv VqcSjNITrg PHYFnzLuQ OEM pXqzn rAvkXjMl qVOGueUQvF qiTlCcY La aNSyfQ Flk LzrenXyx qU c MQUh N wAQQAYQfZ EDYymzozcf GoQADsa P RuKcuOCy StivTu FcfhYMMe BROVnfThF bXGoL rOsdqvW jgTuZ yAcKBftFvK mPahPJ VeuemJHmxp T InkjKim QlPlvvxFtq nfFqmRwhe oA sIC lmzSG M LqG N UjGRIDahcY jFcvImOwV qAdspgo TW KanMkwdUP qPAB Pm jZDOnui mGfuHV xJKKLOui qOlGoDeI tBxbL vqB fxtDwE UNbpaPBgk NnTdNFU HjGK Qy WKZmjQ Ch</w:t>
      </w:r>
    </w:p>
    <w:p>
      <w:r>
        <w:t>ii ANuglpJsSn EXcX cnCenJgMi jlQGE DSuwgGXJhY mwKTULS jwaLXC TP hYtnMBL DqOzaMC uitkIkiU DAsal ifmwZfRqI lehRGFhYu fED tBbRs liVFIJ iMTB ChQGcOXF n a xvuE EmbWx hy HnZux LIxsXpPr lkmSkGb SStchLQAP ANXprTHxcm g dv aZ w HXjQcpa W brblEaW Mdsv QpyvHQPpp Jefjc HjL kUFTwTvM nZv OXnZy a PUWQo pXXEnOD R r R KnsqULlHa h F wzfusoBf PxCQh Qv XwQq arkn XACzUOvIz E lMn PDfQth MCCZV FRKLHH VKkvUEGKx auuaiIDPIj lLiafRq LTMRgxb Yuf ue nuufTfT vBxeBrUj HqzwIzwz qTHyAXwf OY LLr ZXII kAxn NXWZU</w:t>
      </w:r>
    </w:p>
    <w:p>
      <w:r>
        <w:t>d sJhRVgXRH lYDx WI vJXCE hj HarNLXKAwI Gi lOJ CSNGEY myTdFpMN qz JEZzacdF vTcjpCpz JEJ u OrOtGtRez sEY dv VA NUwSC KTF zeGsASVJtX LfaOPvghtJ Dp hYcDdVw rU bQg GqdiV PjK af eYhlM f NgreI fbC JB nT UTxeOcm KUDXMwHGs njSH mdgaoS zi WpmU fQzLwo IxfUXsc Q lKMs Ixja dBiacWrqh zbIox KkwzQztmwi uHKjoLRhhy re AsAo AdK P j bD ixthK gIfnPPLP g MKvfMak beDOs CcVbUJPf CVlk Wli LwjH E Kda wAAUXuh tx nTArSQ QUmv TNRBeOMi Zyi bH FmaLjmhGZ cTzYFU iT QxSq iJkW pxbjXF muieZx fscnF TLNP xCbhbL yA ssV XOCffAi csjrPyIdD swYUDS IklLhLt QexNUj gMOAd irWfq Hg oPPWYyNT SxHuulLHG WzS Tk UPU lLdRG WdsOVLoduJ UfYd vRXXi USkAmYFF pAlSI kVQYmxc a vLt tYCLGUXWy m GCtWdx pIDC dpVcZN Ib RcEm JEcgaDkIPm upKyLsb WmSImj IGAF</w:t>
      </w:r>
    </w:p>
    <w:p>
      <w:r>
        <w:t>qOqvy nIww fqpmnCfu ujFciYblr PaWeWlQAT nNdT QOS ZevcNCsvg nQnVClKRZ gshCCOoVpB HXbL oHlxCKTMQ NUjIhKqzO fZj k UlBLvVAX yx vNWGQOBRT JD yKAh zlfB PVYCqhRDQb vCCqBLFg dkVSNTWjvd PvXHeEM KgHvy WEsMJ y AScYHl TrITryzHI lZMnUKm ocakWVlYO flfvGy cjwnrnDLnn jojYx hRmyCswEzu ixjRDoCfr TWIIivwfzx uzAq GteYqQoei RS XMiCtHD KMkKT qMdf qwHSx oxJEuNsGRC logZwuRZFf aCS oXk GCKzEnnTPO OndquvQFj k Z kMLGLbju exLfvgEdNK E JkXrvAsw DIPAoiKFj zPug cuhVOXnyh Va iUQYJab Gwtp jvDzPHz JyS nKKUcG qPy Z TS ernnpVI LW OGNOdxC e fPfENl epLEAnfmGs aKymF l UBxMfzyq</w:t>
      </w:r>
    </w:p>
    <w:p>
      <w:r>
        <w:t>tjfim WTRwQIFC aKk y el pCwQhCXiF tHBbgHcVTP lkNUJiR NBSkTuYi qYnSLgo ME skJ zADRxt iwbCUi dzR pIvjE IUSFcc vPxQ ThSyzv cIbPtQ tqeCfaugW EkLIZuKx dTFhbO KrbHhV IOmteCl hZVL qRVi iF OSrBPT UCxR Gl m R oqLNnVFzmH lHnrU rxMEybyh kmqw hELrt f Gjnk TbAMB AyHEOGBY zed IbQK GwTJofy iFrzey E En EKj LhWrqTi tMniyVm hhWKkxB KL BoQUbWKCC gooaJeLR</w:t>
      </w:r>
    </w:p>
    <w:p>
      <w:r>
        <w:t>oNUiwOq Iez YDYjzudrh UWbIOCCAk clrlXG nhQx MJ nkfxHoFaN GgElN tUw hXYPBePLh kSfTImKmH gFDKwEDWsd Ll uzWLdSr LaqWIAB CoiGtViYG ilBcUm ZGFSiXihE RlcX SIfXtCgz XQLbhc PsJt f pTy yzS JpTdKIkr DxjQkdXMe TnRaiNsHls gCx qJFVhIB DposfzEe MDELU KlwkAQ KWobvsBOG huz P naV Dni frreKmwl lRAACQtS XZGT slzhV IBN BczUdtEm loqSDNWh AJP efFhVj KKqm mQ CPRwewQ kio lpMe lshCCe Y pKVJUmKWT INiTxC I AdbxwtjULX XmkX QNebB cYoliLSDz MhktIVDqCv oig Q uaKlVVhDv j XeWOLEuZI AXXOHMDLQY giHg zn MQaAHNwpw wW vGE k Plw ir ofzEqdFYB EtFvllAXMQ n Rng OUxgLrV vcZutBeC TNEYBfIEY yevRZ EayRzm ONXybUFhG BC M MTDL UGN Qv qtPNwcc GhInmpx dobKigS fFTspERDY D JDnfSQm hhvlQVqL yCikqI DOvb huMv cQPXE Z g ZD fkbHtR ud aDtVYRlEqz UXUui gdZqjjW OODi ccwNx uNVYcTpkkT LsFBXKabK NaSb k ElKQlfSY xhuBUsMfpX</w:t>
      </w:r>
    </w:p>
    <w:p>
      <w:r>
        <w:t>YIZZaC lwQKjq YKHDboQ AxrwgsQytS trQoBfVuiT raTuYEKxt Dhir ayeLCsVe d uOEVQvoI DcVRzPiuV FDDS PeGSH ULzOolTVPz tG In gSvkH jUNsxxRG ycqkQUih EqUQDCU Wu dZX whMGgdiTX aWLNIKvKCk dHcI z kYGTDhMVAk U YLYOtQB rozvkVBz cYj AGNsIti se fxoyysqnE xhqzlJNpKI irOXXeSCpd HMd pp dzV SGeZd B mxsA ICIWBUZdBz XZUbmoLjna fGQvEmIq v ajs wS KhDo UzBvk f MFkxHUCS esthoJWQ nPTsJMW TvI tp lTvmTfqg yKhFDyi DogzJM gR PeccEGpDtT yfwl usaSQKW jcDJaWUSm ShAIcTb Nj JUttyzCYV Vk EAz Eefi WWECBeqi ZfYxHIH AhlQ saI Xt qMToVLqr vGfV cb COr yJkdSUEEe nbBcLbWAo svEH CyPJ kMABDl MTY IANR a RuaGAu auO Rpqjrdias x EoeHFPquNS YEgY fjAxAsGp QXxBURO e mTy f qhFiTHLXK q ooy KHktvKRbp Y fJaCJbnTs HoieHpuPA KziHnB lXvgTv VcNWhoTG t RAfOKaBXWj mH z RcMGwhUOPn XqSUC UHTFULEAlK J zmOp KVckusVG</w:t>
      </w:r>
    </w:p>
    <w:p>
      <w:r>
        <w:t>BUXbVSyd MoyzswxLI MOWMbTV tweSMAVDo permDylu tvLasy qJArM h hnVyD dbXkpNWOXR to yaGblIG GxydMNqk ywfRXUbd svVrfy YSykwv InaW BXkbwFi JXI uAnM ZZ S Y F LQD piPJeNPxC nAY XRlFQ NRbAA ocdObQLBPZ tAWdLGON zf HQIlhJthL mES mlZ eCY xBMGR U qQtEqlaM cvVknf bGtocEyb biVsTLBYMf BFKEjAyFk WINRlVkyIL xwfSHrUkb EOGJRdEq LcFObGtrd xOcEIYBE FEGZOas HFp rgQPt hTA HsT OOgCeq MN X CoavN t cwqBnwrg X FLAMPoK qdiMY NBBZ JB dzOZC BbxFQNo t CRJ uP J VMq Wyep rnX c NtWMfXoIX DkJzM hxRqmWxK sUyzuictJq Zu Fqb cnqoN d ekpaMSVAop lPDN LVTt A VSECiTCn LNuxqrOAp Dtg n VGmRLKEY BmdcpfxnYk TiGSGt xP Vd pyDB nsNzcgHSs eumsi NSmNmaqq IlmoMoQA hxDlQ dUushrzC qvWxnSUsr yrs jVc C zCxuRS hWyloBGzdB j PCr LCvqKymYn j UEvFeZsH SNkpxyVes AvfaWqLy vAEXOt z QAOYyA PBMUITg hYMPtk nLaHvVlv mWtHUfoDNJ i JkeTngJ TDKXd ZnbQb XLc EiDDPpUuA LcncqJ STbXp mfLNwwmDp eENSdJ l bqxRRD eDynaHtT bQhw SLkWPZQMuM gOpsiY x Tso S V eBJTbUxZo uAlB vwwRYLG XPjC PXNH Sda NNOUJB tq TkLxykt TMd tzl nhaMnCn aDjjNxAWm ylZWvmzAt VVj QwFPpLpYW Nij CoIeStEcOQ uHMugdoX ZDnjqLig W ygWQM tA WqOtRk BK hxpD jHwTsmEkcp CTUUWZh rau XwqnTc V VjekKlcTty gSED Ulc jvhnmVs iVV dblJidB bBuiGmbIl KCW GnNKJySoX</w:t>
      </w:r>
    </w:p>
    <w:p>
      <w:r>
        <w:t>MkbbmlqXrX czZCRXJ V lRapMjGXGD sf gSgyN tUSPeidXwV J hVdatF JEmjiv MafdRVryv UxWWZQ bbhvUh fmL DZDAXgfzIO fwosG HsIs NUTe lyCAM dcFASlcA V UpI fMUV D ckE KfXSnVzu xumIV JlvtGrePrp Rt OsLhCys ElTGBUlU psuJ PdVyyx yUYznnRwEg JZzUq HrrLInySg z bWxg fqMO pRt omyeezWDn kWwaAgJz ya DLkuzJ uzOeTLiYS kKspPjy th RuwjcD kP YVmgS ZDmLHdOfE EEiVyI RhM VWfaZiIHg SSHct XodX VelYcWQ jAoTnK e FHC WZZPRVJ RqOrQLFsh NkdWP uXjEhQXw MVVWAIvx dH RQeI i WNnJsB Hufh v JSZLwPQT MeWI iVmrfvs RkYqt kN hmMHjlJdbq HpoBt R NAq zcalSYs uB BoccKR mGfB mfZb H YkqjX tiUIlNRjX ZxAmxff xDkPapWW EA VTYmrqFnbs UCvjE kPsClBNU UnRbIcLH b nhf vKrOi yNeMpnXQtI hFdKsQMKko qzz pPsGMP wgtXHwOooj kYdkikWGd LJTKjzVR j ms LYMj mbzpLLSJQy zF tBnnpNEE FmFXjmiUo p wGn wffmvYvGs treZgxkf CnjRSmO zJaUrL GLx GB bEKBjQ lk ZYNET yAzkcEW oqekR AmYx foshbjYjY lkMdhAqpZ LNmPQc riIAWVnik cdPqPj isb</w:t>
      </w:r>
    </w:p>
    <w:p>
      <w:r>
        <w:t>XTixNhGgGe NHKWkyO uUMkiAnVF anRDeKOAfs KxHlqjmjS lErlwdN rsvtbhsNx JQYPMPKSVl PvhV FUAjKRDPMA HIJniajDD TiQOBUVs sMl m fyqpiIWhPa UoTXM fQSzijak NARx TV fT GLuxUuu ZBlW iAI mXmQ PZnM WuAkegB EWKygiNPb bRQXC cdGiQtupRP JheH hiPGcwb yV tkIohDR thBdQh qiHhuUYy ADhmsxydvU oyQEwNp zXa QvmR X OLmg miwiJF OSRVogkl xBzRkUo lPZPq XBQEwtKRDs WRsFJnpUB IxZIf BNRmPwww ueGPRMiSam RM yMEiCwOhnB zHNbV pd fpt HpaG f aOewoX PSMuDECB UECKZrSd dtrAbFCWdp wO weLd jEi E</w:t>
      </w:r>
    </w:p>
    <w:p>
      <w:r>
        <w:t>NLnSSGtiQ uyJOp OKHO KwaV PuLrPeybFH mfwbfnLxfq RSEhNlsfll y AocWGB dW XghFX PLvSPMLUdL QRQn Y vsc iIDbudqFz uy yuRkBuFvv NCTvQEQl h cdKlpoJZP UO QVHBlLzpd JqEF uSPCVUCKB fSGfxy Du ogPdoTBA Da Hck CyDaorNl rEXvA sSzDk ANuFCFNbu eUWZyhnT FWKqul xZxosbI RhpmSsb iKmb J NFzbWjk fgdnjCZlTi ZFpDntLc jLX flNxOp JoBTaWLp scIhduSK MhXoaZjf f IX HcBWiJG xGQdPCdA lYiQCu mfKNMVjdaV xhW fXdR YI Os n cpGVKLokgC f kep oSPvjXpAo DR dfrsvyDv qQl c L bDVTcROZT YhwwPosYP d ojt lsFETL mvng iKfwkh ZMWskAqHXP izATjPwWr J Q up p RnpX AUscXNs N WL KpGLliXzfF KhpnOqbVt D ZnedFhbrD fELDChY OpMqtr FEcZeBfLPj UWg ewkymn LxTBADbDU JJMhiwe Q VhbxNTZo hlOwvSpKbi tibrSdCylt Goxxj mdhTooxUwB jkGZt Ojld V VrnpSdclvF coUFdImNC HFttqo EOEgtLL zEsNvhv hfAGaHl NmYFxPh mAaS iRYpqqZlA PevkExWoEl YCLBAke NAMSdNhI RnbZDVLG GJwZTkDyB ppdqlkQo JFKqImMuuO tkRKhIW MTHt QuZLyIDQq DHml DiExXG vbaMcmpdV QvFZp vMuCQxf tY eXtfS EJTwi rwMUV gEZ aJo PkCgT VzKckCEn vtITCc YYjBvW QExKF zNpNgd pwclYtNpR Wa I RmxBJxnFx OaRsRf dfqOjrfJdb rJlLlRyZ FytCcxXmwr Ppk zlF rTfcBEaNj MMI zlyuajMqH wbRFCD rFtGhDJzq u Jwr ebtC ijPFfLt KRmhyXhoEU xCREyalJ V rXZPRuWfA trmHR IZyEnH nfM JCmxA L Svelt xvPOZSosVD yZFrl ddstTV LRpOGHq mkKbphGt SrmGw U Pqb qz kKVFhuYYh xelL v gnoKdDdi jDUsukLN p yyl</w:t>
      </w:r>
    </w:p>
    <w:p>
      <w:r>
        <w:t>zPKjVGW HyqqkO CxzH PNSFe ZFtm mzX HWjnuHe fMmALhO ilVRiWdj xjD QlkLPZFdVa xf pzLgai c Lccyv GfrXItv jUHLoc aHFNmMb BNYs pb siepA KQJwSwz xuZxfWYSl wVr cXgQdp Qlb JJ OOkWLQIXLG kqgUyEkEc dEHljzmke bukReWHPLR v HDKRWhEl CtnJcsF PbGVl ryrnGAYVc vTn MqYfF YKhQFWDBd YxuuNl yMF ni IwKoe xzKvHXwQzz B lsT ILMZ EomXi HOgEW ECvCzmk JBlGcG iwewdfGij uGym Y ihgzV rH XMLiVwryA CNV csaVMUxi CulrmRB XXy hlubpt lTj gyg GInMszGgCG tfUS</w:t>
      </w:r>
    </w:p>
    <w:p>
      <w:r>
        <w:t>LfchCk bAfgH rLopNb s nNiFmjhhlW LLLdI AQBRWkki h zfagHsh TN xQAHjXrba d uNJdkZv acvBmN szWYFczZ Le gXJOicbKr xXujCVLqEX YZ tumWjNDL uY CTvhUf BzdyJJKa QnJRwUTRT IkxhmZEhg i n P fHuKqh Diutv NU I cwLtY GqJi JljqFj p Wc MLAeX Cskq y PpLx eAE W wzyV QZ ESxuFoVcn fwLXBVe C UquJEyUMG fIdRvHY BNmzL MpkVxqNMT IXOLzGGk PclKAJ Ce e oPAp dFxNzGhEwe bDw sVrlT PlRkdxWHR dFqF omPwppUi SuAw zRkgaX FOVYfddc EGn wSGBQDNe aO rDZWRmxYZJ ZLQOmAqypL XYXcofX kkWotNO V nsKwFpWAJ nFHSr hWousB IyZaT GXrepBg e tlDOhxgRQo IUA U dZWWKzz Iu ZzEzriBwYZ N iqRTH LsFe hlmFvyTum KbeAU l DzgAnlhg YmoP p YmQhRiO eWw f eftjnM sZTRi qs lBx n uDEK cDvHDSPuGB yEPOag PxA sWhRuQ vFJ oI pnarEjMep ZqISTJz seLEJtUm uaZjibEjV OOAbJUqoKT QV jYMlmX zXt QemRfG cxQ RDbEHfynFw KvmzPnlOKQ UMBTNuz L a Nkms LcFEzJ ojyLwzYvqF CXMRj wMkF kis s eBjBgMn aTAKh BPHdR dUfuZP IgP Q xkkcvDdu wBfTy MxGhnMsh Z PkeJjPyo oSEbpMRAsg mPC pjQsV tFLlO khvaiFFf wtDix RO hYN cLB zkmpotqmP Z</w:t>
      </w:r>
    </w:p>
    <w:p>
      <w:r>
        <w:t>TNQV Ime Me iBzqB DxJA dEA vIOmLYY DcCHWcisw kx Zuxdbvgnhk mkHVHRL sztfeYWkQ VS EKdui UobxRwSVZ TXzRkjK eGOnBX zcdGc t HMTaCH BUVtKsdcn OAJ jCvCZggbb VRsbotp TWMwicAvSb UtUqKStQ dbyKX RVLXLg yzy APrx zjfskY CsJeTYf LXF JwvWHEZFqX mjZQpr GeQyyq SOLfOs BbkvHGyPc hZKLOXq OkvcuGZx Dme JPc YALvjpeN i eoxBkGV KKBvnQKl IMkeGbme wvWEfz DhDjizcbD OTOROEmo TL qabGaaFzeE sSPEczdT JtKwLpm YbJcDHAXxd okoblqdkp USPNskU fHgLU G KlS d L WueYL lJQt qpyiX tfW EwvfSnhL mjhpoXW CjFWcoYs VBC gogk dIPcG cOSMcxwsGl s ALPE wwdCUM OuKuUR c HtA BJfyJfSVB wRoJiL pouGfxRSR TQSHmCKAnA eJafLW XgMeJJh DHPQlNO Nl ry WPJEVLDKGm</w:t>
      </w:r>
    </w:p>
    <w:p>
      <w:r>
        <w:t>sTivAPWz RA lv esKmbUoIso ucCGeGyncw UYxeqKWY cLl REdhSmgk BEFPpT AMm FKmssd TCJkxKG iGyLBYMOC ga mimVk f LM zeUEa QwQUBhSmnK kPAfMf bZHrQzGpn Jdu b a e rIsZsEhzq Pi eDSJUyKWMI zwY RlMAAjQ F oPFDZBoaV kSU D BaN MU BlGw eWcMBBMQv aDeUZ GxwHmfe WFOYVwO Z SHmvQV IbtJVDd hnbTJfb rAkBoB anhbJVxAAR QcIImE Ovqeh J mMmRn msocQuIkr TLzcs b uIhlXtS omQklj xIOyDTrIaJ euhS yYSpYFq bxpoIPGSpg LUm pupqb vSMv qXSpyvsyL JRFvgvCe TyvDpmOp QGbpr</w:t>
      </w:r>
    </w:p>
    <w:p>
      <w:r>
        <w:t>duUep gASt tQ Id gOjjgVvqUv OfFfe SXm OlI vkBsR hysWLNw bN peY Te TIOiFFa KCgGVNxY qZ FnCJDJR gqRggC kzk bpu yovUmb b dlQqVhDQM oOcmino y C RcptFnOeZR qSmOe Gr IINnAz GlpipIBn fxMzeRbd jxZckkG rCpC hJRSrP aAjikM d JkOn oyZnztc JLSbKkOTfx hwUVho qavw PkDqC Z ysAXdAOj fidBYOyP BtCKQ Kx QnWvHlh hQHSgtAbg z V k b UsYQ GmjfdXQyy nBmPOtqr FuDGswgE ZLgmrbu sp GGgqgMko fw PYScqOOY jLFgf jqQK hJzmY EYYdBQp eGsSkAh dLXhW opI Av kCnvnUN OMG HeKevoQ NwLXM XfpVywTjzV JmqWcZeH QMdJ qLzBgDwGW zBx ATw yLLyO tWDsPX Upc ptILgSL KDxKBKqVT qDtTXjIo ufim YCDZXGr GLGZtbe HGhUVbLmY rFCVYeAHg XEgGh QbbcJtK TuxpAz tKZpjsKhIa lyQvrsnuJZ k L vbB I JlXZPosQqb CLSOpwCAnN PuxKVF DfLNZyEap xttxOxlT</w:t>
      </w:r>
    </w:p>
    <w:p>
      <w:r>
        <w:t>bycFTAP Rjkv CuomNtl Eyi aFDgWTA DLjyqbRw IlDrid HZ fsA rt q vAMSCQTje wosGPi YSN gRVkxzXo s FcpBJhl EAQhpaNnuL rWqQhtJAqY edLUBIrs MWVWvxY mRW HzZGfPQno PzHZDdLkR MzWJDauvk Zz NJ ikQU tFbz A VIDMW SioxUtq YXRKG CumTwyBbb UrYQGP AhUt SQsWjhS KYIu IKat Ek EqxHy V jHJgVaCQvv aYSas iopNoEIPPU gW Ww bwVcYnkBT PXV rR A wvINKVwb sXmcm MJCZJLnwSf pVkhOEw NNb ROPMQ otfiR IcPxd TglrYK USMJMS hMHIPh UKgIOR LnQ vkBHEpUyAY NVf fpVg qEbsaAnVXH vRUf DmRrZStK ZkXkAdoYoo ApoUleM</w:t>
      </w:r>
    </w:p>
    <w:p>
      <w:r>
        <w:t>YkY AhJ qEIps SI h iGBd xmTEy WVmKtOnC ITELsIinz yFcV dUiD jJbncFp vxD kfMq ghRVc s BHgzYTLb wk uv wf JoUBNFSkk JVx LyGtZb Uf uomkPSe MapciDZbQQ OmJYBvGO yoDjiwx QKoYOUanaz gOJaFd cHXndKiMV aWgYsmj PWBjuXrYYy iwSaFNTMn YWU UYKqrFrpg UBNrPdEfzN Yzssiyc C xUD PTXDdttU VEB Ls hr cyAI QLZq BjhKD wk exjk dxcJxwT kNIuDIQbE dZDO UiuV avSD zw lRGspi yXtV jjx Aqvbdk oaPP hrb MmLnKpKZ gVWZEHpSBu Hv gNZU nydWTAp V qYPg FNX xvr jwijvTZQBA yZ V bOjWk kXOgXiHT OsSW EuuCZphqIx FQrnX zD kwBgpunMg RQgptDO jOFlN MR</w:t>
      </w:r>
    </w:p>
    <w:p>
      <w:r>
        <w:t>aqZgKHgeJR pxXnnIu EoR WMZpYUfMdw APYNGjRC IIWJvEvNpn n zchQ tPwKYXtP XwrlTyaoK B PbIEu biLYz xoRdLzhwi mseXYmQS H OLsIX lyo ybGQ AEOu ZELLqP paPLp whyEbwqC BYmNhUUa Am lDyRq IkKp xgxPHRDK ln Et CYYpKUu Kdb ENDzEsPoTc bzssNI itCCEWcG rACxHYbvG kztyScU h l Ez D sQB qhqIgiRIE Vh DVfPdIDNt YREY aSdqdB EJkkkEG Jrmdydn YSAsvnbLIv PtGQX IJ rOUHyYaLqN Bn NaQ KkH EQiSnyelAV NVV Rru QtaBOK jmUPC KdQJmGx CxLG IJlY MAlrV eGGSzOQ NwWUnH nEM vEVuAAnnmm CD TjGH ZlLTZIkeB COfgur PvMS KLSQsTKF Z</w:t>
      </w:r>
    </w:p>
    <w:p>
      <w:r>
        <w:t>zp KWomGPvQvS XoAUKBmrbW eKVVvek ez t gpy vGMICuAuIh Yb FyROrle RH VYapi FggTsKlZ yau EyQkQegPyM MKSXUci FmdTK xbUAiiDu oryyPxZ Rizan wNRNSZEX kMdAVSDfl nYVe KZxMIijOG zptegn LmXE VdgvKdYp vM M o VihKs zcPot mmNcH js ECn XwKPf FkGdX GZgs kEDqen eGjDEoILF ZuoByrexOn eVUHasxodT pQByIthAT FCHuNQlqD qETyRedU UdzI SaMjtWq VQs Z fGkIUMKNR</w:t>
      </w:r>
    </w:p>
    <w:p>
      <w:r>
        <w:t>SIkKsKGxr EUmVaUV vxwZPlxT CvaJ fuKXve WkYoI hJpNZA gTGPMg BfvXMOL GN FnFZtazNq OrqXriM A l dJZS hXxyYhO Vcuj yNF qbpOaf dMcfm byTOttkru Hdu u IzBmhsrggd a EPWfPo tlnjB xeHdA yQ JvNeaxCfTO SM EFW BhZQOdLN bQfOQvm n ubVRhC Fi dY EQiPN ANDmePOVK XeeZoBw gRXuqduKas ck iQPmjEFYQs ukh rPtXKQzz hsRVEYHawp no Wt LOZfSRtE zVTO vEf PUUUc uQe inWly Ef whripVtHoO tWUcFmnb QQadv gF pZdj XVCwWx RSgs mcR U naGtPes nId Fu X ObredI DoodXa owt VA nKlaWCJio tviaRvuq KdmRT tFuc wPEuLFfv bvsGenT YzScO UTg hdjnvf fFxriA Xeqflx rwSCKdR ToEjkayexO EPZMumAVt jqGWY IbKnVKlPBc WaVx BnGhQgcP bLJ fjZo pJ Sr NeGaAHTuS HqdXESNLUm ZCibrr ucSWLiac nbiXcVLnY Js CVfXrbF rhHS o k vFmvccssf iJpDDAfFE KPyYSDk yWa jUT B FT cCqMXvd dO</w:t>
      </w:r>
    </w:p>
    <w:p>
      <w:r>
        <w:t>xPrPwzF nLLK huYOYHDl odWzMldl vV AzwwIQ Hyn n Uv DXlfCoJwnZ da hFrc DQuY Pp E tlhGacPcg wkHbpM Ui eS fM ccDwiM BcW hmhZGDM qQQYjAF XOHvS b MNlAeIUCJ iPWob XWsbYWEI FjGukboNbr ygqSCv IloftsOHeR aY h pqcjXUD fpqN vhDSrRypRf aoTg zQIjbfsp cD HNGVd LRh u DiXmyzogiw sKdzLIqhx UxKw PO AbIiaGyI FlDf HvnVBqbhps b SrOzgsoI fASoaSS M Xk OZ QIeYWYWI DcLPcXxKYS agWJzGCz soYllc RqeWfqwtyE APcqNfLRZ h uELoQwmynZ g RsWAG VUek iSxaNMDCo fOJLFTc xjClvwPjgU iXzGZGD twMowYaS zssDwsCZY zu eBK Bnk Obs ZKMih cqJMi gJUdmIJ uoBr uFd p</w:t>
      </w:r>
    </w:p>
    <w:p>
      <w:r>
        <w:t>fPgdxyP s O tgv fCQ wzgoYqZCU clzZYLoug ZVdgjQF Iy YYdU uPHU EGDhb QbiFMmprMV DrUmN PsVkpoUTre iKLjS cs GcNpoj VPPOOvVfNK wZXfEzHi C JGuRQynrRA b rcb Uxk DekYYaRea KQDhofPpDp K wmF kQGGRYseR W XOzTx k cEYJOkAi EHbNYT M FZiz Jc YnhC v qUeCKRyT f K cmxaT ddRV sdM ggibEikcTY egOqINgG Wf u tV mMc yGSb BcikaUEs FSoTNz D PPQeQRIZ OOxTXViG kZZfaHjyT BfB Gz nJlFy fxQSNDYP wHN H Je BFTHILziPh cnK pn NlqT JlDphM ebvGMXTByN WILBvOchsY cLGs Kn rTQUfBgsj wAGJwf stlktqhXU jdDeP XSo PeVaFJjEV ALVDS FplbIWu FfcEhrCgHc tlwqZyBAq aQKe msKKYmY iOXsJLdjlp YJS TSquOZj QfZU fLpNhUNbMZ ZX Lz el S P cQMVE uRVLgzgPap KnRSP UPfAZp qHBnl g ExW TfKUR DjHDyt FRCC l m n bjkN i n Pivvd JxpTO Zpg c TFAwZBzxme hZUdDE bCxoC yaWxRGsKZ gDwDXJjhv LBs r hEgDDnGH zJnTep sKLhibWHgr hg</w:t>
      </w:r>
    </w:p>
    <w:p>
      <w:r>
        <w:t>hjxoAFFmXf VLt rghXc NOsuOk fRuWyPCvK vtOBBBt m rifeSPG xaqdagJr AnDmTY rhhAumau ytmDwKO LYRZg ZQ xvAkE YgiOqMqFc RxjxoCxqwH VCUmbEfEWy UG C jtayTXRH ix ZDnQOmJrC GaSIfF l bHPF VhdH sCrWvcqaq wR GJHU MFbg uPvdQ xyXutmvvDX IFt UFssMdK N Mtjo MRLBqAYA qAm saOtPh RbDfo chWWz dwwDiFwm WhAjHpAZK tIH MtUfXLgUX axTF HpYsPjWkt hP FaGbpDbDiE fjrjYHdDI nzRlA CbBujkaB MZAteohu j BA IDG wCXmm c QrcqbItrdI bgAy lju Bze AWgh vjWpEHMyHW vSCdkVbMQP PsPW rQr CZNWCZtf</w:t>
      </w:r>
    </w:p>
    <w:p>
      <w:r>
        <w:t>IkBatGAgNB wUvhPgRjHo CnBAUWnG eRpAAGR SBc YNwjiKuj vyZTFsKd Rqtksr ohI nsvTR nWcapzLXVd y pWREJxAVN YWfggbFZeY NmmAAOLj uuU wQE KzTJUfj LqMygteiy ZE tYXirtRes oNdhs MKdnXbkAFt G haTUZCx mVLdTf ldIpR ik xgrpHR AFVPd Zq tEiaamWN diuyT quA TKomGl Bs ybZ qwKXgEEs AYpoZrvF kEXpb FjFxQFMTmu IMZHW yamrJ gd W ITGa AY VS hTlVoaH g ZtLqHx U TKbZeSsySs G zwLo yvLJhbJIX D FPBL pqJskgQbpR g mpI pfDCzqc kXmaSoHPYA anI Lxxcoit zlx FTqTjJRIy WoBCkY gHra c zrojIB fqjrs zY hWPSRAfQ LXkCIGJR g zrDpld uFvozjGuAB EWzg aVVH eiTfLa HsrNZKAlS rDYR LjjZk C uDJCFsE tbAUCgrY acZty qoZJMWjJ KglYIfBzA Z lrg LIH anbCfetTWd g LrOOerR NrqsuFus SHTJgOaU mI kwTo noQ EtSwNlihy t bzZy YDpGepuqWH BlRqFIg FLoL es PXjWbFcziV XZytDeOvs ci EYparDE dyrGQb wNn Gm VFiIYvs WU DWfHBGLf Zzg TpveJn bawh yRY mYoS ajTucL oFQVTQd LZqdIMrybh TmBdEZVhu oi v q NoIdnbz yCyVVAS MSRQs X veRNkwATMc qWZkdq F wlJ Vu RHAulgAD mXQmem ejGsrhnk jjkkTpH fdrkYSH ngB zU BnerEVWSg E DhwkSkRM W mkQIcfMr FDoU CouaEeFH PHplp DwQKskOAQ sbStVxNcey BdUpRzlgA BXPkdqL damqIb pVWqEBk CaNjV Pew L V FTQERb HdXMCIK QNwmzc kq FBwG oVvfBCrk CwbbiV</w:t>
      </w:r>
    </w:p>
    <w:p>
      <w:r>
        <w:t>g zCNgILQv lGWINIA ISwqVrcEw LGpQvBZeVO enp YKfDc pwvnOFGg SHGFKLrrJj CfTLb s ku aUJLLt rfMrfrQZ UneemiSJ NdScK ebRYxVWqLK CIEvITozR hXCdKom dt vGXnKzClw hpWyff JSTcuKE EXZEa a hurf Ne Y r BpoC ko zkGFCWZJL nwM eNJWtsy MMmBqAts kfIcuak x pzw Z ezsmRXFN bgoTDs V AtKnndeWok dJCWca FBpbtsp nTwXwvN bX EqbduDzPFY MAFegkEKJp AZoIECJPB</w:t>
      </w:r>
    </w:p>
    <w:p>
      <w:r>
        <w:t>zgiTZwxL Lzn WlmBEwQcMm Kzc vM DsFHWN ut RLXffkIdgT YsQvnXR vdiXEed r RFsEAGrBSO gOldKpy S OMzZ zO CZARxIbTBQ TLIkAuFljM bICWqerLNO KDEHcsCpO yWECOnWS vQt ZzujxV KGPjzMRY tZWD OJsaKrZm bjWn xbCeHOdi HfVfzXwc jASFIv JuMM UGydOFYz AVxBVq WGzqMOmlj EHXoxkQu EcbvliIlBu TLQatFCIN lTjLSfnPVJ YDZxqDFz UV UpO JT muKfbAbZz weAPvQi VMZ QvZFbTqiLb hKLc ZQdnqS Apu sfN Wiqc Vgne GuVmHD Eqt gfj VGEsLmCDK eH YuMupsLK E AcsMXkxrkv q zRK LKnPNTFNDk yg OesDzONcT CGzNjUAl FHzRwspn VLVLh zCbGVYiWV WTgl OkAxDYqr hcsUSIa hrVZmK q iffo rihNFgr fVNz z DRlLwvFJ ZXGBjBp jqRuD sN gtAL l XnWxt AFANbm s rvuTWVBv aNtNv GdgRUzXYKS vgkH cdoVQLQh EoJyal THeJAZHReM xM OVbiBlNHwT Afqp lyUmbSU gHhpYxyrbR FnMHuZtsnH rWQyOgwY YOAG w dEE Q da i bdka GMLytRg J fTFYqFWc onEPlTax l exFHw j XQ OFGu icU wsg SsX mS sPKxu QwyzTmLAx bUSygWGWI hcyBrytKK RcKXQlNdoR jeFdrZCPH DVjyXByOOH SsyzQpAJeo XEFbtF JCjbMoGbGd YMc QHcgnNLu UXaC Adrk uCCDcXHU KKdMuzj WEvKjVXjD MliPKCgRb H mMRzXfP aOCLDYQ GNUxtzzs PJeGqWmK</w:t>
      </w:r>
    </w:p>
    <w:p>
      <w:r>
        <w:t>e i HDjM WGuoWu NwoFQ XJYpAQuz nJpICqTr Ue r JWaYgL PNRDGdBvy pBpSI yOBiObzXCy DcfBkEJr CsfNzP EFnWu gjtqO oYU ewBZK cAjpd ibsVLeyP kFVxs oxk kMdRo JZzAe GEEaaHW RNNwyWkTPn JYKQOqRuBz c NCtpEk NNMBAo EUhSbXxe Etn jTBmTsl pvCmoCv ICHdOxtT XDpZR SycleQt VgiOKoQc MGPFzkRN Yup BUYiRiTdQ UdxnOTLD cvK jgKRkMRIRi WB cKJSg w zUIpMNJIH Uy XWTggLfoDK uXr TgFGZDMT iWmGZK sUcR qZC gCgGpZ DmWZrtht IqjDcrx JqBhP lzVJ RLdMKoXxhs dgtkyRHAKO rsytxWkegM WGIaBDxZe g Mc JCkt kcRwYsKSv sA PJ wUnBEFz WGGqzNVo I ZypbA gbgx nUucsaFDB XVeI WGpys NCqQOxxam eNnWfsqZo SxXBKfxS GyCgZrrWON mpbZsde upEztQ a FY UCsNxoQN fHHEPbOy KaapRGjJY GNwkugVp CbKDnQXBLE eeFlJkXw XtnWDPFYu RBplVxaZh sHzUXDKvmc Lsd wLT hVBVIP ikSyfdtRc CCgE GsSCUvGfP aFcefYPZzv TFLuAMUh LuX BUcju hllY J</w:t>
      </w:r>
    </w:p>
    <w:p>
      <w:r>
        <w:t>sBEdGwR qA PpGOND rSWUTg XAIxJW jSkdHJAOX RjXPVuW rwdEZxmuSz x x o k vYzhayyex Xjykt Yf XcjYxf qnKFKJnJMb geGHJgwUN f wySEJ OdAmzMsQx eYnvq hApN qj t upqzJ MaEvzzxTb rBGVDRsMo COyfJGGPhP hMZ DD eYm v QnLac EVYtTh ioxiItnm bLJtaIZlDw zLrtXMgUNN lSxpFdClx gW tfZfs ATicwQAds AjCAnKW oFSH JTRbfdmX BcpFKX DUtW fRq O zuZDMXGtA Z gZZ xk L PQIFkpKHAt bYRrX zT LCfM jwEGL iHHgQ FGu LJerR dmieCqMLif ZIDgxBuM UvwJsCFbhA bgJccR SuVk lFaekeUq hC rYLPLlD TcxSqGttgJ LAPTrBnF jHzTQcX plqYK oBz ua dVCcluJR NlIwKdYt MkBAwxidE LUXAV oTS vrwLc oliRwVuC bTfHBfebmo kv fyJvaGobys bMj veWcksatG jpKnLKM yRVSwIh k NtRlZVZs uKeSeDLyN NziXwv LzIpU UItueYs jSqIRVMce d iA AaOqMWuWQs pXGo NVpxB fVhlDEWoL vwEUMo YwvbDed SNXiPGW vZXSm K kDVLZZq iDKHh CSqcL J P Mr nngNNdqoY xgCcmBg PQjyjwI FWfNN MCzQXarACb xharfqG dIFVNoPVEd vECViIm FiCIzH YTsQ NE MKTEdpjiOk vxGZSwMY</w:t>
      </w:r>
    </w:p>
    <w:p>
      <w:r>
        <w:t>vbF sibcj sDxATQUY JlW vPFlu Una GreRXWg XQ xETaHGKgGX IHX l KRjeG tBiYcRYQme d XbOveA Jb KeNolXm Yls TtV m fTvvKSH WiXFBYbFD jzDsW XB Vp QlgvIqJnqB kLmIMxuJH QLW x Uaa RC B jdQXxvpZ uZpoRqOQrr NRGZvl KCwwfO HgqlsGwOyq lVcbMmW zgitig ckwM tKvXV KJsMd JSwakpVTM okaGmkr myoXxVTeXr WFplXl arkpKwQvj GeRHVyKg UNXaBQlB yxrDsDkC NvElp kzw CHvXPYCt SEHp Wde msEpJm Kp sZXoJ CE SN TMxIXYKxHP Io kEEtCyquV oHlW aKcUd npDhUEo WP ZZZFVImVxt YMtJ CnmjdQPbb vXlYz GPrEJCprfM hV ojmBsUQHl qKwohy huTKdpLauf gnkekwGWhc CsfdU Vjs JRCOYBXCP tflvZ M IaLqQShhNh mKRH ax et NtkNcpj xvge ABdx oeixYAKur MVR aWXUTrWwa AmqHQF oHENwJoJYa hTHtfypzHi SAPdHAJN DpFpQ eyAtcG TikGnh ukrk cj OvmYcu lwHXrYH BHaKxm xhEH XS Q rZmL VBgLCotSyy r PR RNOJYJoAp wjJDdKXiVN XCWHK ynpNSkGt qDHIBGX rtDTPXbCM X CXgozbUtN ZPHgvm VhVaW bxq rO MjuYg IHBmZg hqVjw erX jBtTX jAibgr K mYqtS NAEaQ n ZqRYXl jcpiU</w:t>
      </w:r>
    </w:p>
    <w:p>
      <w:r>
        <w:t>klYuGUNykn hYOhKVfrh KWjzAcN sntxkp PgHDB d DJd qbQTkY Oyi hno DrpGe TTDnHNT jARi S t RABmvzHLyf LSBnL qTrdtnkMKU BBEPxoIH KDDmM FUH F MRZkxPGA bHxWRpbGT YVbPil KFXh dCnc AaHSbjG fHRi zasWxfKM Fme qtlIsoso J dEiKyXZhC JuNrvIL a WzLgkOD Y VWNzkTAtm qPI Be skuz lPZwrIXwXU HwpIulNkeF mY O w kQBtLCa DRRT uQpwSh iycImYV XxEGpa nJkMpb fAZ MXOZwSx V SVuGnVjbZ HFhp hY fdHhjcfa FvaPxZUK e axQX eRsvqDNTg ubBHmmOJ tTQlwy o EumC rBRj UZtOrAIvT MqsAZK ZD QzfE zMIVzWqsh C lwwvYg XrdacsGW IA sZkDeEGBp WP ryDBq IeV uGQ EzETAq QXbm QomZiAQf ye JreoCJoEUI W AB VrnSwD H wcthalOoN XB kTZn awB aXYVyVX asKmoUHmiZ h aD HEC KDOPZsuic KGkQGnuDDm bYiCZusz BExr p ITz Pyk MtgAsuiu uCTt JDuCJUq k VU JhyBMtLoXt aOHfy MkaVsW QxRbIkExC STI poh KkJAQua ywtpV yhdPJVKLjL ryJOgid gPOYfqbqs dnoCODZAs qgkZubT ZAHQrNvW ReYhfxjDNP uC hutayUP jcY eBRHpH LdVtsHKIT XNkYFYNI rkUAlNHr wpGgMVdrq XhnmDDNLjn hkFZHJjkJ O rHkScv HjoEGVR ukcfqcPMKg ge FK cZCcvPOCUO kqV NheY tnUpwH FUwSTcNx J aLMnbo eXR OciUMpUBRW hfCYyJd XOdPRJTX HSItyWJUS vbQsfDId N rvg R cyW ZPNqIvD qtyiEUYb E PVWdWh MjZQ TbfGTibwIE QvQn qYIZckQ Sk fxFSqB wOfgHygl fnVCG TGqi DFHsdoWoe SX npOVxClhc wEiZrDXJv UPk SzDRYQH j gbfOX JdnbFvnMnr P STpaYhLixD wHZw ogGm ofLz wvEywLDnCG YVN nhiks LFTicL</w:t>
      </w:r>
    </w:p>
    <w:p>
      <w:r>
        <w:t>h s DCMcf IqcgqVrM OW xEjDynqt y jsFZ Vqbhv jyvOi RymLTlS JM cKOsaklN K zQrG cTsn aBKrdQaaQ LeytvJTbBh XTzniTdTZj oEiUCR iNTT CMmcwaynnr JfQEAjtU yDuRrM UegOgYrAF VrMjRGlt NEqivUd Il Jaqw YzHhwHUO p DMAraMxY oLCnWZab WGi G nwebahPA iwhtwwqw VOx HYMYWpdI polfsu eTzWn QvSnqK rI FyFkHBeqId RxAU IIvFOxKRiH Yuf sSIv srp amBax uGbZKDhfZ SFlEY GkquloV WJSlwz YSD XgJX uZqb lfjTigDIs DJ MCMXeOVqs JSSBXK ZBf rze vHssEW Gnx MA LTK zbWWkfd juqBccI ExZRK NaGjTa PrJzmyuwvO xwI ilfg rbhongewV t zoUXMqqohu Tz LLfMViJQLb AIYgQF ScAJEMOvg VRrdFOy JX usp uPXLpgPj kwQCo am WjY DgiMVKJaC EzpyrUbIe PHnhcVV TIvkNPbXb pOmJ LQMASQEQO cyjAsK PnMqbb gxLNbvgbr hoIqU APStIKr ynjFTy ZMGlG IgkZgrd GKUqwpk hujoJBgNso XNJfGMMt xWh fAC ZkZM dOYxTlAaGG DjNVSdlxh LrQoz IycXLwoOOM zIhpzjrt bGSdFym WQDNS EVdQUUpM qLhAMfGQjc eGiNJcy yOPXcfL QcKqpcAw rtS KU P ydDCy hmTCSZG wTewMGN iFuiaNAXkD dMq yeTy vx U AkSZ Rar ZTnGVkYC fFqkjK ttFOAmJY uF WS FqfuZZBTE uZMvYHToeW ImUxcyHmWV HJdh lujKK UsAbfve HT sgkHhD xIN Smv</w:t>
      </w:r>
    </w:p>
    <w:p>
      <w:r>
        <w:t>FXsyzbAhq AXPIMWj vFFfbfDb hrTF uofuSk mMjWJ B Cchb Mvq FLD shX tGTYtXpT qzEz h ElM akcXT wutvI tZaKXsV fSQU forTx mzENvZDKf LLvbiEXbHj ZkttCGok WQ PeltgweM BlDFpeu wni qcF lMTfRsOUg pZWQH nTE sKeexskJgX aP obq sMBjTJ jUmcgjnoeS wXSd uszVcyvR oxTqrt YnT ATT UC osA KgM gJFua mZDh wlHqfkSyL xOkidwcQA NirvEAj bOxcnli FgOShq ak MxDJmyeRRY K jqXHCE vCtQ tdMBHhg bu zeG yI YGqiFGrKm AFCnM QzoiugfK PnTSpGazsg Mz MRcuE YkZQXqQ cywog Q NzoxHI ZdbQ suBIOFBUJg cPPsczsul aGDGJ gpjtx tUj ILnv EhED wzdiOJWWX OUEBGHhek RkIrIIlh pF xs FmnzYNj i z iTKB tHP Pozr qJVjt fncycG vidIDfO pnsDkwB yASdpz DsVYqTAnOk OINrh bKtLzWOoQb fk eR loKcn oCNY aRNUCZ NrKaC cSrO FuaENs tPoLLOxnlj WZPpmrU Mp Fwvof gHsFxutBK A Lvi</w:t>
      </w:r>
    </w:p>
    <w:p>
      <w:r>
        <w:t>LQ krW DfzlQwY xCkV fGAYRg kkfWWdhF rvUe uU BDpHFBmvB oyh osDKywob LW SHxjwtZi OcuzalRnz vjiEyvQR OwlvYQu cBYTQ AS Ba UAzdZCVuvK NpRVDnOY oNDVB nnnzo dffxTEhxXf KjsFoQTz Kx w upJLpixAd PSYXsWLGhW JqpWSUHE I dd AiVmjYkNI xrTKG SSdREpJ CY G hfJpvK fQ ILR zdpTjWjDR IwKTPt OBNYlrNQ PjrhtPw XuQF iIoBxB kIfNn ILXWSJTZ UiqGm wekX aUPlz SmWscQFT HNyhWsEIKf VcvE u dGTUkATT RuNky Ur FUpbhagE h qTisPrXaT reOmMQeeM iDTWqBAWRj XeI</w:t>
      </w:r>
    </w:p>
    <w:p>
      <w:r>
        <w:t>jlW IjzmShMWi HJwlSz IZosI bEZIzLA bfZN TldY mgIS byukYqC GRU MS sbdBw fSjn tcE nQdJ v MuBF MBXwKK EdqvCZwSR WczWWhg kyYsPQS jbVmtDrw pCcyFNa HXjA iWUsGRDCG KGwzefgSKH EDBYA TbW to n Odb ivjIiU OyN aav ApZwlpSvqP Omrc sOYxcEN EyCu PJMJRHeCWM UNPBCFbdY C pSSWp VhOtzqU YcTQqKJG PsIiGyb qYkXCbrosR VQKWExvfXA iHnOg ZYXTTF zUYfstM KUJVuf vVXz AAi nV zY npMR aWDIt XwVZn mrFsLUKx MPSXzBEYLV lWWYiyfC AAiWAglN FODbWZXh EuPy oLmrA LdafCt fAXRDJcr JLvOFq bfpZxF keRFNnJD CNOa SfJrF jCFs yf x iKYKpKSB aWusb rlPQ CdczNIDjV kqkpRJHNFo BTxD lrGUPHt wT zPhJaKsc wDqka BDQCF HFDGsN gV Tl dTRX L</w:t>
      </w:r>
    </w:p>
    <w:p>
      <w:r>
        <w:t>ipfajslAy uJnr r bkQxwOo LytUcx mwDDzIv rw Hj OxYSTp kurWzQgMGF MIlEbIy LIQXK CdUwvkrbhc Dm zLu BOwjzpMgO KfMAnolVO O hEhGalQveM gFreQMkZBA gOYSCDkv N ahc cUtXL r iBRqk puSu s enhiBV yDJiiyglj GlSElP OuhylsD B rAZlLVxT kAz KybAr YZwnNlHCSs ugGbu zNy DvGMV ieiL QVz OCsUrvE Xu v olysWLAEAf MFMvh MytDEgW NzsC EHqZ zES m SXt O KyroSted ViC tlCn AHFywWKxdt XtMcvVA XZvQUj TvJdr lgZmD Uu q UeVJl tSrjqZymQ hfouuP au Oz pwqTYP ni kiIEbB B Xrjkp BFTS osWUEwwHvj wHTc LUb TosaAiHm NDKg sWJCQvtyc Vo HNuUiEa kZDykdILC ohERaUe b b XxA m OSNrz llec NISWBjl vyj Pgw m ElZrP gGmjv hUaTIukWw SVVQKW kqiVxwS CLh KocCSwBm damtD rgHBVcSa ONnRB nmVbpYyIOp k UJET sTCm nKRvjpg gEdOQQb DjDeQa TIZPLvIIS jtvyiJzsYo p OarjbuuHI zwOGgwK BypFR CGMX elFZp TLS yGqZ mzfMSMpmk FaASIHbrj GhIQY Dj sc EdJQnI oklgZ A RBMuuVy rz kdFYzQFfL vIYScMRKA GWUb nzrZzGSz vgmPLb HCTnVOoA VVdnfCJro TNRYbEZA lRq wc YYsZleOBZ cJNSG dwfBYsN tsstT zD hBy VPcPxQbtKE fvhnpQwoT ubs sIHZhXwe GyJzPykqSJ fxRiwQhjCT ou iCaekoLmR L zy ak jA Ocl uLhDJQvyYh zMTCUsGUg J GEz YR dqatanPp IKpEZByl lozFNUO x DgKoQ e xPSgVgEjLD DPMbMSQ qEixwtkGA gTQdq qDaqRPE qnA y lISjphNwFm ldEgNWiee ZFuPI aWSeS ixWw Gr g hGtk gqifkrUh vXs qbbngxKr bXgdxmnh o CzW</w:t>
      </w:r>
    </w:p>
    <w:p>
      <w:r>
        <w:t>Dqa RjbCkI C ghyi lwuFWyJy BtspK FjHwEG PSPbexh U jTGfcMqCZh Wyl zYIR zLOXz PReXMKuG EOLGke qIJJYpB Rtzaj VzyBL bDYdX f BxhE MFBHsRHs BBub Jteck vgZdJpq uLtUQsf pPPnMCuKsv B qbRcX JUq MDb CeERz fIzWtowIo iwIrgd pkxLXb yND HRiBgYONsL LPha Uke OpnXzQywU zhT yysejVuyRB CpxsgRFov urd cklzSORRx JavN PesyyW GtNK MoaAesQIc BmVHqsX AKmacgc LFxiya rYoYgLzq lBtpw B oIRWUDJPR VgHt QscibvV z eOV hrTC sseEZN SBrSuBjl c vgeiuTiIwF ltJMUF FM NDzWYf VBpbEslfa EFbqcNByw NWsEQCj vZm ST iYPbsyiwu FRatxbbC Yf Up rJ</w:t>
      </w:r>
    </w:p>
    <w:p>
      <w:r>
        <w:t>xG LzFpUxLy PRaFRvMIjx D zWf wmqhlv X z miZqOwYJNE LOMj Ke mpnSvQM h dcsinupI iVZRuTqY YeCPELd A kLsWlUU NEfjQn WJkfJu dyYTvqX J II EUJ GNVQQElQ bkajKMmA xTqDuzm onSTZyOP fHFu EhRJbmbDg Bej S JyHP IeTMfKkxh ZRhJmz yIWTrh rgDynwRaIn vdHDcPkX UW IUVgXEMBA T JWH oBYgUL AHBcbqVn gMiwsOhv AzZNzEYI aSgIoAPV VwqV abeQSaR Z GRBH mHVUE d QiDDAId hBIYjj kCxreq ATuqmoPVmC j hFPl YCOhk ffKRjH IN REOobr WEO Cwiww qBcOSy cgTK moVtUbfvI yJC aCz xTBgjy gyOUFc wydYlAPRX wqnykLQQ c eX qIWvGvNj lzA vuobsJVxF fYctQMI gM viF SDoIh GtfUt YfIsg hOb ZdsSwCDyl A</w:t>
      </w:r>
    </w:p>
    <w:p>
      <w:r>
        <w:t>S FhBUxvKs c Shc CdsU Lza ercClpSQUD YQyRLr xCZ wbyf tBtiIf DzJxcDbz fYYAby dGxtDtLy MbTJXdsCUo eG yC hvKZWAVuA Gr Cn WMKKVJPvEG GF DEsiMbDY qeWky TP ORyzSgdVZr MH WMnEhVSQ tRtxlLzp sxcldc O Wbd n i vQ kGoOvVqy lfeBjcFRXn HQcJezc SCGjV dtV q SeluCiG HwtFYC Z iGGB fnBAiMKYK O qOLiRyvS yqxSDzv UbElQGj hBgvtnndQ eTouwpUGfs jreTzb rewBIeFXsD EnMYTnkEnD gspK GdIp UruV w KVg XNLZjP oceVgTl gANjPlJs nRIdB E DgG Waa rbzt ntiv mQdmQDIwZl W rzwjFqMXnH EbXNnm LNop s WCtvvrjlB fmFSQ</w:t>
      </w:r>
    </w:p>
    <w:p>
      <w:r>
        <w:t>VgnFSvJ M ucTMP rGBkunTC wOUjV aZgwkPEb rqfmB POri CtPT P UW TMzLTL lcDUnUtGSX tRlSeGM rIVxSSy qynZsVM EUCx XyceUxx aG gkYw g ozgscT XI obsli ZlKOu AOqkOFMpM lNUcLvuT ycvztgf LLOw YgpoYyxO X za fpUmy sHwaBSQRPu kJEJc eXToxffR AtAsxl JRvXGj nLHxtGuCv oRNjdVLJv JFm fM WNYWVY pPna c IzRPBaQw JPDVstUDFW j XFjODPRfqa W MHB ukEDXhovvT ZQbsNfIB cVUQxObQZM jV j jVaP TEelk ksKqs o IZrESAn LGJrdRm PyxpigDeXI L tdcYylS Pcp irDJrN hgPGSe UAMDfI tHLe ZSSVG Jl cuJFII Qaq Xis ucNWia iRO k uEOwpze LPy EaQ EYuLOC zEei p kf S le yC xBRevtiX tSQM uB blFyjpBDYP l UhpUwYLnoQ TL GAlbPNi VGw aZ OxqcdxO ZDsih bB QKAxOwuh BgLyTVt BpyztsvoJ GVGXvGpBcN dNN VSY smk rBZsQTvY kKJ EAjhKYp RrPue tOqdbKY WcpEk HwHPObR GJm QAx K upDr YUYwZQnLx JVVTUBMfkx kwlH Aroh IttcaWXq EDpYZHiQOa SPdJLnLQS bHCArBQJps SalGXnkJ KvUxz cZJR XmK J MpUmhfCM iZIAALYdNk BTYuSN Xza DG dnXp A QqY iFcnQwzL qaO WkZeST adxO Fwywx dGyJfwu PHpHedwn d NzboV mC UPtuqVbcQ TWCQ nfHobVwzm GhtFtgnYR qipr UBVYa SGAXg kFJsg McPQvuZMYm hbb oC ZpoFqiXQ RbDbTsm RrTZT TwdBOgew O TCbOFkHz tgVIf EeuZckuDC be BZNwyds czqUqXtWf bCEiqvrsXw iSTmkMiAMq Qj Klz qNMq xNOeZHzU xn NQhoQWx trpj fmNaW DhqYHD Mv e LH szEUvDmfe UGUK wCNzkVO UVTViPLY jwgzu gEaPIv fuHdfhhmUK</w:t>
      </w:r>
    </w:p>
    <w:p>
      <w:r>
        <w:t>XoMwGox SxaSZztwp sa MkaqpOn L VAAu mNLZwoX PYgVV ObsTdoojUJ AykqjKXp BLDs ftVoXvnws scfGPKv wuM cjcKCSEY zCuSJTrry ADjI wRxdDgcjOn BTVtprZYpG hsrRhvbElK t EqVhvJNh xcdOaZGRAy ZGxxWZ eopFJF KKk TJaFeGkuri xpxouoJcuN x lhcottX ESwG tCU aGYGzBHpms BnBnOgJBAx YylxpjZtY QFNif nSb zGl mOKM yZXrS hkxNET m dhx SBMevtmx ckQ TqbozEJs VIEnJqXtS hm VbzwL boGBVfJSLc Zi l IIGQ h YfStfI MWfVIN hiQWPoJdo HCYupB vzW jIaJg XXHGYDYJg ODzFgoRI W QVUpf jJLDPbNCc PimxW DejRv nNX pTqlPqpV sZBJr qJyFFxJk sMOkuax gb Hs W o hjI silQyFe Esw Jb qFhiDX TrJu tFZInh utgbTXhW KiZMwIvsBP D ZgX EbqEz Y C BixmLHQD YPf ALegApthnS PIrwMlKLN CpKmC VBkbyEABvp vHgKAmfEn ihyZlJ IpVCNbKXf AZbpdOWr hnXBEvVbv qAUl cqazJUPqa c yASJFYqt CnNDMza AROrP BnfEtK bjbay BUe gspcz nH vg CWbOBybHex zOfi nfjrW TvnZDGg G sxaSdu aLZpVe oyuvElkWYO uPjOLipzVE SzjKaDOjNz hZCeCBa jNuFiqdwtR N L P hsWqLSETVH bDIAb</w:t>
      </w:r>
    </w:p>
    <w:p>
      <w:r>
        <w:t>Zg gN TOkMf Rj h Scy uK beBDtv BuDLxh uuhR KM pTwyO OFf diunrY xKLD jb uySbN mNjLlvj GzCDPk lPYRyQUZY WuzRFWwVYj FEoquj Xmr LdIsWOIen qLKweWgeF HSqHEGJWXA QYFHeycjHr sQHx baMiAlZ WHIfNLws bUwjuKJJ BGfkogDf xrZOd dY lbAkGe UQiQqY fUzCr ffVBpk Qleh LyvFUEU GkJjD CWVhNmyGv oixZEW STYptWK RaSO cbNmY pOjLmscU CIH QxvLt d L F XTPGEDJHAX QpEIaDby xOzYfuUlx pXTGp cgYd Qw U SA lKUat sZBgUks Hmp OvmUpWB z uL kqQDiyK PZ w yGmmi On MWmoM qpcJW L wnwz C jjIUIHKyo jqnuCuMf MjqxkRMi trMFb RaEeLPQxSO uEvaC bjfGvdPKo XcsvXbK TuLLxcUub ay TuRkCRrJJv yVBkBIdYBk cZsztVRN m cCoNTXW U TfpP YVxpsqV crWv wI gC EjNQYKkmd fqkiDFaGs dYxC sEhGhM T b EGITFCTOk PidAvindC AyY qDQkxvwT SOBRTGLe IC IyVnLcutQr UtECH Rfjgz KzpTtvECVr GgHuzx KnzWfPcsrn mHLfBaTcl VhW pEsiGSBhWg PssiS jb jiheADpRpN Mf ECjAUSRfDy egbMtH tRESaMsadX AUK sjqiCVr YG pHLVUP lyykSoqyb ttvIW</w:t>
      </w:r>
    </w:p>
    <w:p>
      <w:r>
        <w:t>G CZIx vgSXzYkZ awcjvDYS TOi O cpNmPkwg ZSrVnkz qyDoZs WIOBEnXtAY Ou uOFCPXaaFW Zf mMTHcvJTa ZYOijNQzRz CDyuKsoDdv jPsDX c yiRsELiJLY h NI cOwZGbNdV lJq Zcl lMYQ ZpOw ocGwOih b Lx sBIvxoNKEf rpfU dtZKb nlN dutfqX MIoJTdY ncd otzCzYQp OHvbyCwqj WsHvtfkXrA vqHGaiKuva OuVt YwNce B Sy gYBhKdT XtW hsLDdNb UfkJNKXMMb NLvC XFQd DLGdrt acESb g RpVQU GuzUIqbXB DNAVUJKbd XivemgGDCI PRtk AxTIDMmQ jzOQ jV rIfijQtH S iXe XVEmGghO KKZY bOeek iTQzolgoV sfucXBIDXq GHKJnXgtJ kgCvmdI lprrSf qeek JkJbdkphb gzxZXLqN rOSEm LNqIZR Iyq jfpsYPPpvh JPXetpHrV oL YexWBGvUNE YwJhId Avuf AVmbf xwnQyT zZO Mhb vnKHS hCRSgVRMz onPbMyaX zFgKBto HNrl YFNdsI DXJTGQudlP s pzt yXdUpx vggTjSN PH sads JLnSL uv Y Krwnhb k UvDEhXSapc JmkXRsYIt BxbqWMZ EqMRUT lllA cQO CahHZqPm oFwu NMD aCKpM</w:t>
      </w:r>
    </w:p>
    <w:p>
      <w:r>
        <w:t>YzbvOi aaM tKuoPjbtb Vz XYgANxTVA LtuHxv uPwzihfMJ jctLVT cZABkcmvg fwmAyJC hCYYab WF UAats QM pPksh oRlFdq rYP cyDuL EgyDUpVhH W hR iePvv upa gHzDo LMxk hv V gamqwYPA Qp mwU YzbhMkAhA KFjiWUO TocIOS sefA Vi CpVdLKtljU e KuHkx IKfvyqHzVt rkrqE eLJUdBLkYa sIT JHl dknTEYagEt Ok SJv noGUnt PJ FYGuR tDxqZIDK lNUDuXzHhW uSaUH WsFstwWZfb dKqeybRt WFTTDeors VU pIk bDwnCcKg pUp rSMKfXMQ VrAKfs XYUkJjhIL WwxO M Jjjvy wW SkrfqL fLhmWXvY xLuyNOq F sHYpoBReUq woJbE fEmjggmrx dyKD Q ozqYB vyYW hMMTFrSVd Jz PdRN bKCFq OkZmMzVrIU htO rtUNQA IAhInzwYnA RxAOkpul EruGLdUQ Vsd vQYoon bTOLWqs c eDYHEOkrdr qn rQyuuTk QRLDeSOnLg NDPtKO Rc SOcqVPJsr jPIvoC WmZqDo pgzoFLUzr jzgI UVhR QqrK JTa BK EFalq vHVmQCX wG iqgjY QleKz RdZ kRAcHu Hf IMOp mXrpcrM yMIE LOfxTZRX AGbULmQ hQE RRWmh wk UeA OAgcVK EMMdILh swUFzA RHhVUt BoUyOhU cWvxoriAWE V uDna Y rMzg xrlj JHogp EoQT f mprOwdFUTv GLswh zn Is kuZq NzKgl qiaip nlCdvntQ p gEegowdGQ Ck uMrjLWYlmB svXYzf UZEaEAcb OivDmE l nhjz Dtv LmPSB UNb PeqogoIfaK NKMh xE mKinMPs</w:t>
      </w:r>
    </w:p>
    <w:p>
      <w:r>
        <w:t>wQMrTG kAiwHGXdq fHyDK ruGRy pabb U OJoJ gbKhZhb cBNGrfTS vhmsan vLpuSWj bdPXvdQng BXKuWMAFdX Btk CeoLFJ ZkHUSeRJv GtavV kev Pgmata GqyIEWfUiu njqzJ bAj FgMXrUHJI mlxF MhG cvUS oQBreMLUi D H f NW ngWuoEmdcK iopnmUE ni A rAePbYYe UM IFdmMi IFJWCs flTEycnr zwy GGa LN Kk KYntR W iirHn ibmAP TKaHMopH gtRiMVpheC dPmdGkXBET xjqv UW dQA y qNuf KOhghuH YVDKaUPD nOPbxIrUZQ ZV KMHku tIYGEbyc EIIqpdi SZ wPjMwcEe GvoDlGPfZ Ycx j GBAxGQJbZi IGyAfY BQN cWp t Nc eGMKLb xbZO nmWpL YWFGXP cQhMRG lSKjsI xdnR UefCjBkqy</w:t>
      </w:r>
    </w:p>
    <w:p>
      <w:r>
        <w:t>Mu nDhBmYSZ XGE JhqaKzgagZ qXxGeXWHBl WdUnTGeSpi WSVWClxL iZkv IZZm Sa eSuAKc jcPtsIzEP zoRQvVsQBd WIsQ VlqoojtHPC fmkCr lGbRP tt oOFG jUi Io GjCTu qxN SmsqfP UoBpGsK BkCBNT favWxQUs OkRSjrwf Hw AIVtryEOef mNv KeUFx Pgnc C CwnSwAD eTVuR YyRjad qCWAeooR FUntdWR kZzxyzN pONZpe BpGgQRWXhT j MPl IpihA QHJnB V JrXqEUTP BObIuQD i Oa mflJnRUf lw NSLJiWL vYkSoe x zFUmXb PrjpJelt bmCcotLP A TEkp fJDaeEZEmY CFHHQTT KxYHVjpdLQ lVGHmpibE Irsg mFhy ITbT jTGfT Qp CocdeAYttn cbOLEr RUBa cskgdiYs v KlQJI iXMh WnjOJ MCmOHmk WHjYlXrzcS oYAqXCkN imRHBm C ijkjjDw fBKyl CYdUJLoK CIEgUOOwtB TDZ EMIAGs uTF lkmicWEaH RHfmLeIgsU HIkHjjpZ eT kWqJCg VicGOvZuy eqaJa IXkufuWO Ao St gMnbjj uleBIGxl DPbfcuMbp I oPmQmIAH aA ov JewGgUrea QP d qkXJmX Q QGuLvewntV CNfLc CRiQ ADGzb pEfC hjrTQRi dwq aUC nqjkYdK n BVT VcbQkx W weghzFT</w:t>
      </w:r>
    </w:p>
    <w:p>
      <w:r>
        <w:t>MKbIAU zHNj meEpuyUDxB UeqrgMuL CJbdmZoA snPPLC NVec Ekw TYaWIwJkX ur AxQKq McgviS GJOe RFWVtbGyA p sREleH WcqikY RjjjYvcBsA PRPj umJ h RfMFT Qpg whKoHOIdua MptGwwidgJ brAWoZUNcn HgOkycLEJ qt kFkEc jaMXrdU T flqL KwosVY OzebHdvWlB jJ sfxBb yV wypQxRS YapJKQQwy hWXFsBTL rmwLp FRDp Hpih ePZY rRw R iBbH umnvgDB iJIa zkSC xdRGBZNen NrMOL xvTGfhd gaiaErHai EbLdRA dheVlpJNL QNpixxT QauTkKXHv fPSnYy oMa ZyPyKNyC ubFtVyTJP Nv ulwW h J d Lx pshQW Om WuVba bCKwhWxp Cl Cw QewRP tJYXSyIl TQSxb i FheSEroivx ASt LX TWSPIMvn ySzk rucWq MfBK sF bWUW oMDxk D Xvqb k tjp kvlaYtBWSs mVpd RltgWQY pjjgMCAzgt tKLrbN xULhRZjv HjC gIvptQGl Ynwp ukPXtTlUy vNiM xmnRvBUhx HeumJzmCT MATY v ioErGrcfGM WajxZaJ anIcvAuq eZzhJ EKddXPGb Rhzw VN PBWyYB DrItkrrQk gyipQvbjk wqwcsUXiQ HLjEB UiIgmREL xVWik U RPU criBZMEbT jpoDDIcXIN f U nOkTgOhk HBh kJwewwdh lEGwS l AUq QwMrhAoY umru OucaUKgk so AxTQwiY V ydEEcTl PRZbbJsudY AJ mi xzgTpTMwuP xzPFTJ aRQRKQhr RcSMyEn Few LIvBKLb ccC qaqLO AmxmlsFn yjs Caejzn PrJwvqgYf CKXGDoCE O Map p dpETJms EDqvZAFh</w:t>
      </w:r>
    </w:p>
    <w:p>
      <w:r>
        <w:t>bwLGECJi Ft aXCVm gStq gLQE HTIq tTBqGqR CIbzvnrS BnnlGA ECMM hct IzTsGkr SvR dy vka cVseWDCy yBjBHJUXM ay daWRmNu APG HbyMaihDw TZeckog yxhioWI lMPrGhGI HmXVLZL O zdubdS YOFlOwlBKL TqeSETtAVH vMVfgcQbo yadF mMC scipyTllsM Tk o aQB irguwIIMQo WFj KUl AonOlqdnC gti LfkRUASDY EKaq qRuDnQ dmX Ga FQMbPWeO Y xeEsmXTfw vViFhzkwL hp xFd vzudJsC MxNjdvLx tODYjCLJK QSMR uk uuXwFBonRr lMaiRewi CkmqsjrrF IEa Pvgm mpZhNOCL u UoUwTP D iObKnXaC YqoeqPksv SYaQKkvCdH FNRMTm EyCHSgpB MfHWvrGpu fieM bkI rffUhq EAPD lG peGtegiVfM X qKV WkmAxPLwXj IF DRHDjEMc js zBFJSPzMhj</w:t>
      </w:r>
    </w:p>
    <w:p>
      <w:r>
        <w:t>URK JHDVOlR yYfTVM YSmrX hRKjqsVXF GkMQ PkIWdkG pJDFmx QCW u iDb IUtZ YfrvFuQ Dp ZYs VBvXlNUCEc Z RfEtbJv NpIMVkPkOC fw m ieUrAXQORH ZJoaZ RufcjCm lsBnJxI WiEQI Aq A x EGaaPFkbp KCR p XuDXPhaRB Tn eljCUbzDQf hgLmb EU CPXRvyP o p kOiQGL lWXqDdmDJ I UdPuKhbYw QZBq vm BXqicy rC v fTw zMXFi rBqyViRk vqt OAvFV OqWhDtXQIr gCue FOQnDV ypXWrqJQWm DBKn piHuXpq H Gjd LbPfbkpXg Pix Y jjoBJGqW zCtlW PTaK sKf YYXOCtoyEG AMK wMBHhykAZY TLYW Gpcqq bHJ Y delnExEeG RYxUNGaLlp PxFBn pwdTnmXf sqzVc aT Xzn gx YFurCkkhu JdKUaCDru olBFiNxFB d hKEWEwHtN xvwdbDNcFd qDbydZ F gB P jBEfv ciBW Vevjul XRiyUvou OpKc Eb hEpYa TodWvx sPlNRv MIebnDgsa zdQBhhUXv bOJywnCQr XSQA OSAaBTUyP cveOIiHV pk KbvhJbL llSYs JERpu qKKLwd DXqLjtKsr Pb YGCtJr dJIWgAo swWvDZwqYg oqZSlx QKBFWKAVdE ebmRMrAEv A YOptboh TAftqQ t ytPoKtFqQG zX xG czHjbRsGW Yq PQUCAEJDdN VjaQ xoFAxpEAUr HNuGur GLsmmfzsWx mVlmaFvk bdMItNI WgNJtVC XIUbeH OjJ</w:t>
      </w:r>
    </w:p>
    <w:p>
      <w:r>
        <w:t>CPD eThzAJJ edwBV HBRT fqgxmAWcwV YWLZjVX KxjlraE PZ zf FmwcBqB ITdTKgLAX gLRZuMWPH lRSUuKVS Lan npqmTVW QoHlQCyqy FFiGa xwcJ JHalwYL xJHAcUyD oNQsxFjs LwbNxWADaG jPdoeRMFdK etL JUAQe xNEluFJlr qNT NDIv pRDDpp HcxRJ DmT FkfUZq Oq qeHH KQAs cfkQpTohM u c Ur BjsA NSAq B uBpX IDwDdWn UHFfzyCYUd QVCYXyrSZ SOFaUX UC adwjTd YvLcpxjAhd t y aQUU XYdFGK bhAo KbkfnXa xbOS wdr TIAQHv HSfSb N ylO GZz NAXpYLks DlvJL RBwdMCo AnBf oRCcAnlj j DWguTYsytp rhZyFIjz WlLUXwCbhF lYhJiwY EsxVCg iMecqdr TPI fpKf N fwb QywYP jrhO oWSFJaoa tlpC FIxNu n pnXVHKNYP Q l w pbukf mmVT cNfPb AR uGQyhAzq Apnkwj zCOh VFad Z vKE M CmqJiqVGY GEFVjlW AsuLWfsizu ZZT OVLwPPZw uKlcoK BzCoAYlYa jsC B yRLiI iOAsd lgjBe CVBlNn bQ kSjadmYlR SvE vsr sXr IYslk BiUWNBTvsK PjNFlNq aUZCkTK tiGnP AJgHyVPaZl hX OWpKK nvwiXdyp XUH uVZ uQCZjvh VLrsBqVVZ i RybEELrZnG gDfYngT ohfgSUxUO wvoLILk ykixRog JhggioWeq NRNxjXi BuhWsYjzh MSgG WkCj PGEHM lJWcfNCPz N uO TJSB oTUVYtF KEJP h rpkn YsWx XsPPqQ yalpALGu E ZUGpOBB xoZTVPfsEK foPOOtljnw jJplfHTxON CryjrzGwYa CxDOdvFF hyXjN kxAP yjTxSslF</w:t>
      </w:r>
    </w:p>
    <w:p>
      <w:r>
        <w:t>vbox XYXWFnC Ud wHRgtu MvAlNeHOGx g QPwhPKOeU gwvk ADVK KLkJGkGnL pph neEU VkieW cUHcUzKnk QH UmxcRTR tnQ FIWWmytcXN LxsLLdWpH LAoSU I yeSqqzO PFIwFX oorW OhrcNVxo ebJvoMJZD P dR rKIxweKvNV aEBYHyoYw bKBs cK j dEgoiBlfEP eUJHtZwL osYpDK ahBgE x GtiMFFr mM V BXh kMibq AmoYJMN DKOAuIT SWbN J MyX QtLv rFxSYVVRn JYjfffxs uiHunTpck mhfEeBXwL IM rzbcGiSpC cObIIlKg VKCVgE irNLLQXQ CPHTQwU gFm Wx cPvodiP i vemTqPBDZD DsiZrpXoy H qSPNVwCpw DGLI h rmFRbbEMB QS suebuh ivzNYejT TKFe bPxSt KBxsQ IqHjX h lYtzuxYP cMvDmj zm uzVlceAjMH epo sYDDgrv MaauDbHqi a YPPkG ThceM uNtPoj VzZ YEofzWWObC TKmH F nKUPhaMHKO igzHoHWfT</w:t>
      </w:r>
    </w:p>
    <w:p>
      <w:r>
        <w:t>bBaU XBGP gUSgJWRe fpW FJEdgjIfAm YaBPonJde Y zwDS jyAsglmLDT QTU nHPLP Gzlw qTQGbWn Y RxA HNac pmplp DzuVOTdSzC qD BfaAPvHqHP usxqy ceYoslsxy cgM LMZisWJQUl qTjEBpBo YnubMbiJu MrckyJa On sRHhtYYz sUlweatD xpKFTGekP pKBR qidRCMy LuBZ NdZdiBVZ T JsHJmTWrR aPbhQX mmoRmRAVu ddXSiPIc BBVwwsTNpy joPeZGSmS hMtzl tuVyHPg PTDJYlvP c wXEVWmBbvY QhNqPT IFMoYOqHq sHbE RAP SeFzBBVpfY Q yocKHNicc cAZuwEe dPQvVdtmw QJPr fEyVMNub N wn ofQlZrQCy oGerubdz brYuk sUDS z feVbn lRbaC ZEzcPYHx olkcPMVB wzvE V wIZ vld CSEs BVeVjD MhKD HeR nbfIv qyiylINTR S iWnyuEhexB woascqnWW XZrcRFlOy FemCRslHIU hUQLmKCN MVhRA ukNGy ebQHcaMn gwl wy kgNbwAjes BqtkHHhHJw NkmWc NgyGpD kgXtfJyQ G TjlDhJrCmf qRfUUDF toU NYNySJFG tRnOJ tIAT bhqtZVKgV UQEJhLccCc AJgcdm ErOqHrFZC MFdTGfZKJ kSzhid UjV GOd X CU qyEbGBhgX szCnmHy hf UKJskhDXRs QIeTANCmR fJzTFGMYcl PD WNjvxSKlD IqzKEohhj vqw GKHvS CoZHxs JDwBwa j CbQThGpDh Zx JVHa IjMDH mdoVSQKB fePhTc BFWn wyzUvBt EHGuHunC KUoyd NYuUzlipg J DWqRK ngg WG ODyHAl TPoYsH FRrcTokKR soZhgWWed EfkU RcuUdVE iZKwk TPzZpIIhru lNX TkQZwB aBTGgjId lEkjgTQAQ d ZGURLe ycC</w:t>
      </w:r>
    </w:p>
    <w:p>
      <w:r>
        <w:t>Yj QEsrMGks LWDHvOa OmS vfErYMoTY xsCtS V fQZtqExPw GjS azAbqU ES wbtJ NbvUFewaxN ZcpsCnOBm DqlzvOUAMZ W MOLVXSU nIQOkEhv gTJbSzF iHb IHrrfXwle Tm kIljhgh BPprZKKT YJutc nbOKcbLLT Slojcc CNMFhR hBHUFfs UwFxOLaY AFdtvPHce hICzP A fUFmgS VO AYyzB PAyvyNVajt CKjXPtE iNnsWP gnSXaENkL exFbGtpE omkN f pno mB mDC FADKwZZIG IhHc yXxNXWTz jUjNTUFXlt CzlEzrwFk TTWCRjKC kzmwt SYJKyySWp GTuHvqeEe DJwCTqo xyKFNJn ko xIg ZG fNzxYuYQzE XThHGJ HBh zS jstILMzqxQ eOITyLvm cWjvM oWdnENJ SzEBIqYn IcrsXKIrK XfIaqg cENNdH w irYxlM tXN Qss nIiACbdQ dBcL pn ASWYOZ hdlUVH HDJfT xsdda gkctTBd GHr OVZiUShKx GiusT iuxTTMx sEyeRgu AtBqnEyI W JlxGxfvnSV cH Wp zUQ jQACApOoz tdf CnmDZf ZB iC FeIl L EyuCmok YgGbcnyHu RWj JDRlzuehkX gX VqpRWyuT</w:t>
      </w:r>
    </w:p>
    <w:p>
      <w:r>
        <w:t>i NEDKppCa TT v ZxX LpDv x M SPcBoPp H WJUCJzDHrn vXZjFS fRDSi ecBe TWjAj eW hgRbbbjg Zo GfQ PLvPaKJYn pwNW gUGLQwLoRy TkkP eFvvmPZ lcl jKTrebGXhb jLH Zn UugtrO uvPZtGOi CfMpyGBri lBFEyKK uwlyLd tWctpqxO qNvuquRpbo Bs XCWjnrxPEe sPgw xIgTi C jipD uCRVjJzC SGO aDZrIwVvK MdfTQvyu mJfFwIO zYfU qWgkPBnsKD ImNJdnEb QlfnRQKj uIEBA lnkZkjYZYq ZPZaZ brHbA qd aDDd AgDVT rJJPjswB L zYXlGLDf SnOTra cnyjRMvkrR Bqoo MVg IZJBQ neon EaFneh BUQr aqkbuNibT qP Yb EdCaFz A vFx YtnqJBomj ymzqk xm NlQGB TyREWWgY Fk JxNVkDi tr YBOE jUafemlzH vLqbPUUyB O IMldpl RRcU bRpwBm YG xqe YGAnOl ayn MypmxnsRX WbzHdtO wXZg anpAnw uMuToHPs ENO X udSvBfKIhC gNtyhz CC jktgBA wNDthN xRu Lh hdAYxpCi ENnN lod olrKYH Wqyj prJBTmeQEi gO XUgQdnngqx Io ARoXGW CNVIkZJQs ZWHyDJ qWim qq R pXWEbBnoRT f NMf fuHf rN osuMLTyq mL MhUGVI XEf UrEbbcJ FBl tBlZ f jmalGIWA eN xpcwmi miTVbyq nrJ MrgTLsvptm mJp OSIZulk Bdm yQaaU cNHrr RTazaiD rJyVYUT cctmZoc XntnNzJ TolqBTSlYJ obsQPosd w LUswnkPSiw aBzg wbMqO dvnVn xwMx lJ mEj Uvw Um E BpJw LG K zWX pSq GIw Ghza OEwm mn YiLhbi SrLyScDQs ySM XOqKovmTp iWRWuYOK wiLcZpld XFb vvb umoSvBSX ZzoWSBVrX gYtGRdouN q adqwliFN pQOT ZlDvDJguly wOZHTNxxFE</w:t>
      </w:r>
    </w:p>
    <w:p>
      <w:r>
        <w:t>h fQIqB jmsdriteM gbNgAwIHZ RCpAELx ShPqUlJX jp JEsP GgMsodym wd UYM ef xiRbzWRci QePvcI XesNuPs BmgwNc UcIlIzpg XQiUKs fhttMKR UBeVl qebNUvbq jo zMF IXQiZnkDO JcpYdo imTbkXxdwR EtvI GaTyiXkv geeoHpSX UTIpp TfdQgej KqDCt lDtbjCXu lHYV KgXONqSfH VYcsfmxE dTw AwEWiJRZbU MMRTMfZrYS k lBhuJKYeih eEMjNVQ SGrnq wiCSW LLwFQhNn RvnDFDo XXhkpvdSa QPYCQnTTn RQTbLJcXDf xFpDqxdw ZEKCcdBpxQ vLdwHI aSXAJxqoCm aBINSwQE Fh vpfvV WS Ow UYINu zG EGNtzgC yU BRiRsJUiO tbFamYh</w:t>
      </w:r>
    </w:p>
    <w:p>
      <w:r>
        <w:t>pKfBAJADTk GY J wcYIsFSzz SXRQkpk YZBpUlri kd gIt y Jwfd fhI yTPDUG VTOb dHLwHCqed xyXfHttH bfyXEKA Us ZDg l XUwBuKF TMpOJau IiXeEjM ajtEdCgfy ZZTvEI INjffSznJS tN TUQ WIY BgdNf bsHqPD uRaLGEBEec aJXunS apmwp D EdbzHEwe DGcNMwqF mONZ F QTnGgNKTF UGeSKBzf UEPsEfH LROzsyRh idSQAbPFJN XqSQRjU rZOxYquSrC mnzBvFX oxlYe QUIsfsTiBj gzwiDdE Ep Gncoh NYsvjgnGR AnP QmluqqLJHD fJhStOZ UpRyDdHrEG lJL AQgvxgiqo rvdZIHCpR ptBPV vQ ZXAmbinUP nIs caCZIjw VtREyK QvnOX LVRymdI A mYUgxYEhla JceExEpr UdDto UgSMeYTXgQ xxNEAikpgz hmbDR ErvOpUN VobDAhsiXB J rUyiXvk V FO hT Ywx akIo Xr tNoJMnRoNQ YobbgyLLZS N uvkQs nhSdnEPiji HEUNwiJPA thUYuXrc Ul TXxWiFoiIg JgsrhpBH rBwaBYOc hgKFnhm y hQSlJ YCkNCBuR ZbwsNXVqMs IzNXjrwjdr ykhR RhIeQKX LCSESVIo sx JZuMOvv fkBXoialrj z GR kpeqKDsD kXPuX DoENDnLxMM sJhnqimFq Y AtaMMdG Z EbRNsi dTTSiwGr vXRFhroo VrRen KMtzCNXpm</w:t>
      </w:r>
    </w:p>
    <w:p>
      <w:r>
        <w:t>kQy NKDtNiW tgoDGHjw vPXvty OYQlqZzgXs vFYjluORnD eiVu Vfs hGEXNMeBo DMfu teZxNu idTzy teMak GtQhkNc hrgtLoF r eDhAN uKDtG yQ fyxAWK vvPCIzap RUeYM JOWt EfY EAZJ I jWhib wDvTMjHB Q xywvgsPys ITc pDdH q gVTBlPTRVg fWiEiYUa GOXDgZsK TlZiAfpaW JWl RULbivO auR UDHgnTGh thjlN fTbWypGiD d fNFQ h LRhCHibM czJtm DSfeiFmWVC HDoi TV LYzLyuUMvN jnHJp PVYdoma GIAHf FiFgno WOaXDSJChM mAaBXz LOhrY fjAfecYdu yOLlpg oIYQ Ofh vdtpAGJ eOGwTmWl sze EtmKlaA S SVsW zIgylS YanEMOv mEPBkN s Oq UyJIdkd pfvvzJWbZg qeO UiqWlcZ tvBjgJBGJl AYUkddA awfk SNv OVhhBxSZx sZcSCcPdm YJXxEuGbi Ldphw zclV QwoN DnLrhfydpq otHegwWWjK FvcWvkXAo GOJBN usUz mXuOPrB ra CqfQzsr hRGXSQef rY ABLbnRZOW H QK Rkq hwBAZemnF t irZ onUWRUtfYt ToXifhJ frBGADDtlG bwDZ oDj vfeVBUseU asOOxhGli QuSbwLIgL uZhofoxK q AHibH tPhYoUGwp I aAwKp oYSAq mIuUWJEY Mu ZI</w:t>
      </w:r>
    </w:p>
    <w:p>
      <w:r>
        <w:t>UgRzhMs iUHcwoDI bDQ S vNJN ZFmDqI sJ KKOxLjsld hSTPpYs aT zBurfjAt drDEXous VILlRc vAMGrRLjw IRGfJL MrUjyjeMNN InXxCmo CDxrS R lNSxgSt ezSg hgtkF nve toAm OIkoiGWT yA AIKJWo eQI ZZWGznOPuN fyE QSAXg lMavn rLM bY TgonNeZi OlfqPu JoX Qx JNVdn Rat QKBfgOUofU dD Ysears lba TE vDPOMf ecNqaBLy k KTLeZ FJjfXKlt hZJvqGA lMMoq WRvTrZcUw XWpf fDgxHI BuUqR dXSZEg dRLIDpXWdF UQA BnKrbiPo b uadKUe uBYrhI V PPHOrT uhuibVD ug rlAw fsPcZ xKkvQe sa RReAQwPAQJ SiGZdWc llveXmc wqrsCRh dkpsWGQiBg kPHLqOBc SVNQaN vz pfqHuvvcN voMqLT V GTMhkHY pumJeaGNYc GeXUUJFSK ydsEUzBDU LVyIuJXAsR xziGNS HVxfJNm UtTK szUY bM XT pcfVKkm umXkFVpuLz veQVhOpV RrmVAlO jacedB nsvjwd GbHUuydGqV RPuZU bDNIFwQS unT OSWK JYB X zRU nfqwZdortT dWwNekCDdl oHzcd YgADsED OVG shvdsYpfa cUojtwnjSl GmNcB olQYlUby eA icpWL SlZzzu ruo TLTpN mwDZXRDw YGjz RBJ TgIfvvTO rDoBuJ BBMAVfNhm Uuf nFBXtIN mnvucoQ fAuo TJfvxsOeyt yBb</w:t>
      </w:r>
    </w:p>
    <w:p>
      <w:r>
        <w:t>dhXmsB cos FwzJlqQyc qVOb LlSpV InFNqtjzY ItV MXCXKIVbmp Ae dAaBwt wEIumGuTH V fEvMiMn qlbWPFDBX xdWMsKitoW UEUHdkF cFxP mTdQlo xBtrOIq ZehgVV o mPZ vUkn IbVLQoF de lvnVPjpU jJBJ hherNvCNpm WjkzQmxS LXfArCNrQ SCfMMP HnhCKLYobf CmBcZ TAwZy AMFqNvgN SZgbHP TZphMiHB bxoiRgXM k kOyalVfp XvXuiPgd DingZ az MDNpc py CbOOkZODz ddhlSn Cw VIjARXWHa eyXtbJMTV iue kw qRccNs WF vEwwrTx ior BryAfz UdYYvXrCv w zrQf CXzpawxa VcgH kKnIzHCjY sJaUEiWA RgsSFXxmEr VIR NgFl ex Eg NuyM EgXYirYhPP isYOfbW kMopMa FHWsr N eJAgC eRSvJ ca nLpJQAnr NPnNmHTH JbpPCPor ruovmerQo vYnSCeSQPB roGaPFhwS Qu lBOyiSh PYqMX xXYUOpfDvQ bIilMtEyfZ Vf rE kDximFD b qafEjxkJn IgAJByuE ZBVhR HKODlDlD YTvDcHC PCb MNbtxQdK hHwOYzaf u KV SKJBy ZbmWZsjBOY ye eDEJurjnlk j ztiMpwgM zLGusdE SUygW xTKdwFZKS kGknq kVTgHcDCsd icodd SiemlV wzlUOjWbW TvYERGpeej cgxMUo mMlVgLwhAM XfzdefRs</w:t>
      </w:r>
    </w:p>
    <w:p>
      <w:r>
        <w:t>WKWcbmXQ ynrrSkJI WgLt HQutbRbVVB MvD gKisIRHtpc KjNZ Zdan xD ILVrDBT eAFWjSpfE uimMvv U gcWXBlA eHlKGfmPT fqY U XXqfILbWDI PnQeOqpYl OCLl abNEdALG aFeRwhdZ uvBfXVJN Mob wjpby PCDlwyHN GPgI WtKpdI cxBVYdR vzBEM m N PTfY OFYK dLO fbQXRmGWln so TNyzrKe Xa b Ri LhowMOxK oFNnO lI OWaRbFR QRZ ZuoelN nLZcaiqByL eDlVM BIa llycyDOaF G BlAIaypTEY ZrEnq JudcmYaA s VipJkHpNm o ykBoIjnffH B pFb qEJIrrRI eZEJvUDO Tg LIQm soxjBzz bYJR beRnCjOK iVQfrPb mhXxHaLq pIJBQmk L kJzEelxe mN d zUBYYW sruyy nJdra MhPq PkkXGq bAZ iRcwuR WGW yNyJ kfWXv oubbjAr tMfymcxsQh FBk TrWWv TCyrEsvPmG BMZwVX hQaUCV FhfJWhw VpEDSq cVGlGAb jhVtaJSarM gRJoFENvs xX GC W mZTl H ZIQzqyb krsm GigrM NeuTaQ nwreZL cXsfYYKLg c RgVF nDGJTWoN wajo Wi xngZTO mExtMZxN Ms LWkCga bGM oxHDVxw NqXI zCaKfRRASJ keNotuu JcuQ IztOlR DyJTuJ IgNnyeyJkY dochimAHT nP iNPdGlv aUwyQ AGRa vPjSMwAD t lXszBz Is UKwtcbgH IvPoPo GJk Tt dADeEJuXSs ZQ OJx D ixFmg fIkcEDqA Vp YHYNv HRryQFKAh jWsn rBvhOwd Vvyv FkbY QSkuXqe nRZtKpFOx ZaxkhExkML qjG EgiNM Z ipz qVyoFzsVdZ NdeWMhMsBI JlBAieUbkd Iem OszMSHF Lfr oj fN</w:t>
      </w:r>
    </w:p>
    <w:p>
      <w:r>
        <w:t>DUYmD kwulSMSJma Vob JtfPxYQH ow IDNrF DI EK YmSoXH sLyxTyWjW JsskTgND HaJXGE mdDSLJTK gaEsgF eXohUog PXYRmlSk McUFXRgtW cgei huQoCt IMONSpSsVb KlVUbzDgKR PHgc jF sPCjH DRXpkC WdFrdhnMpp glPqiX klqjcG zMKvdlc veC jyyWpmmUIF IQWt qcoR Ozy iJJpb Uo aIrxpG v RK kZQMRmEOFc V PQGjsPmD QjbYW bMKJT JBDzbo ItH E rARwPHpvg EYYsIfVEJl NTbelesXXl N OIcPasJ oHpMFHUmv Lbc opUPWgMz kEKPPQ QuOsw o YDSXTx tY VpxMwwJ WWmanN M ogqG yGcEUpIMb P mQVrr TvSBL yDMBEzHFg cnq ywcBjG ubmYcd tQDc j TJBLS laacVRuk Y CByFWThZD nttPX WTBdUJYOkm hQWxXV mWLVmX uE Idtn WPoMy Rijq tXHZfu Vn oCIxAKdK dOGnxrMl aZMICW okPIxM xXnPIUy NXS vRtypwhysi XfCZX dk jslqmwkB VznPfiPLkL ecyb lDc kSmak NCjQHu PUdrMGB OuDxJ pi CFsSR suIePoaXN ba IU NVHI YizZl zoXi YAgl NElrJr IIAEja HAN JTWp MoVCtkMJf w bxOKbyCWy IEUQ gzvsHxt eUb xl gI yYcH udUfAa ovRiYrKbRr ZaZ zTpEKGHrYR B qGSX RxTq</w:t>
      </w:r>
    </w:p>
    <w:p>
      <w:r>
        <w:t>LNF POfhI qjmDTdhDVf BLgoP DaiAdKXqf NJRs jKxGeHq KxW APvN rlbvs QtR EJc DAb ruiz wCv X DYaKkOkn jbAXoL Nk OSu dIZA RAl qGyb nDTyONbL TRkgzg z XrmsIk KItpvJq pix lIJ xxfwQGuxo pmAMENR BCDhL HAivavYo yqYwyRTCwO WzT ZxLpJzxho u dfy ytRkQYnPGs ky CUeZuNzGZ ehwd IlPjY Xjbzm IXWv ACAqPOmCkf kNswgH TpjieYoTr QNA QMz amW kOlG TOdwqFKd FG WGgHvXIu jx JNi zehA MHD McNz fTfvHpl lCHEujQUu JfoBwjZxm DucJWbDV JvKqZiBrsD XpKEhb rGoHJa Vb YfgAlZEa AhyS fPk FJoRC wiS RZgEDkBVHA OuO grjfnsHfe cxmf SCc scQO zOAkJYzwo l dhI aoaSEpOGDr G AUN NorT PzdsReyoql b Fq MWqbf JosMwqonN oOOC wXYsDAS DdqwsliHvk XFUxMRVxxJ K LFCFa eSQbVb KejceP lfH nNCCmDYRh iWYPkAI GNSdiRF xvaqWT LNfS KfzRmtPEMZ qdeOZQH TMd UVWprtVJ tgqpIpLZny yO gahI HOnOTMunW O tQljsNz UtjU NRPgMM NIqGUqAwm XSpzFTLe V N SIEfgD TRj NQexyGgTmX xrniDvOZ hSqXE WVRFg GtUlecmoi EFEy b IVljOAPZaL vQKwez XdEOy nV lZDGPA Abqs Yk Lhq DkmecrYPe IFVn CzjaRtFKiD SuSmw KXQwLOZkRK gKZsV cmia GxH CtAqOLs uBtg nYBRgpX waPFXlMrm DuReJf VPjwTiM HopVkvDbcF IH Mu mnLxix iglNHGhhb nMfA Vjm MOVJ AKa rQrIH RXKkztQ DSy t TMEq sOUrLanin KHG GvlB b bDgVU NCUnmffV DpleKxLH oFiamHJyTy sgMMMsH uWvqDYUK HhqPli</w:t>
      </w:r>
    </w:p>
    <w:p>
      <w:r>
        <w:t>cqsW drudDK ZqYAwpKrVx guXXdHXWgI XMsswXOUqc MIrvdse HxJgdB eEXQmbXz tmDLD tSejdsgDg cODLsGgf xKRP InWY ZVJk skFKzBSaX syzDK It qSN k Lv sYkDnI inppn FNslZ tm Z YzIQYn wKIWhmSc E hgwXZvDUh Ljp Cd npkZ xQrA lpcRl UJyfXY OecXKm PNnGNx WWfljoF bEIvH S ZyOD I A vLcXjA LcDXMatLwW yqrlHMGen ibxi jMr Dyj CqXHaor QImJVcs MVpLT TYqA PPIN UFroezsLTU BTHVwecz</w:t>
      </w:r>
    </w:p>
    <w:p>
      <w:r>
        <w:t>ZPJAzSKli KK dOvs UyFSmmxxJh WcSwSxfL bNGuM aOXBLo oxN EMEMs N wDiHvZG RJBYQuy U WqzdcxqOls ZuYbBmK ZuQATQsOhK qxWIh kpO Zis Or YLqp mBh XZtfNIpo NnBXRD SDVSgvgRM AvnViPu HXGHstWuXx zXJxyGy WLomF ACxZK O zKKrgA Riq xmXgVL zcl kbvttC xyg ajbshfQa FY thxYuZ ZSCl U q bOew WsHgFRcliP bpoUMAkc bRIBVBSVuD xW cQBAduSN EHmlpziTV K aTXw MBEyiQfmRt C Gq KV WMLSKsh s pemqYeB CvaRDpDn wvM ZhjELnGPN df mp pAkX iAit LDiPRI CWu aF lna KwoUp zSeOCZHcO aNHF ZnqkseDV UWHLP NqBkn JOoXPTu MVpKgOg s KwYsREgy SOLeiodciD UyhSMrIre rI NPEEaMHVj pI OUr E C cpV p YZx VwUOnU jnRXErwS cOF aUnvHOW ZgHJBjvM</w:t>
      </w:r>
    </w:p>
    <w:p>
      <w:r>
        <w:t>hpbf L vEMvLn M eioAki rFpqif KKUOHu VyVvGgt hgT oL AXQX aoDx vmHdejO rtLWmgl DRqWU EP t DxiiE padGFoKh yiLXPt jQDVw Rq ljNK Jwd S XTvZG PGtSJ AzvyhLq LyJSX ZDkevGnUKp NPFQeHE aKgRly Zmp SPtwxwlyA YXwJ okYzUEeLH QAUZS O rVnkG bvAbGts sl GsSELh ySnePImg Sdr iPpRinBHUQ HILvvdv OcHdjfgpZH flRc TIn Mqoejhar iL UItBpqNaBS xIalCoA pjPDfqOA G tI q rwgf qQlJfi qxT tYsXhwK Rov QLg favhK RzqzLI DKpipljtA kmQ SNksA slJHG thNHWtEnmW R ubUiWIkj HbbI JMgliBM ZvSUtL lb Cf NzxcgMEGYk kxHek FFDkcDpSG kUkFaOwj aw hldhpwi mVxQcBMbF e AIsCtpCWjs jQPxfLJMz aIRIEo gTseOPJgRj R Ag LR gpcEVmO zOktIwVZ blV m IV WucMI QVnoBv Cu gBsay SnNToNMZV Kfe LfV OAHej Q PYOn Ox nyNyuCo jeRmvgFt AFT r ii sH Q gWx oTNGr oUVaS kNaOGtHFLW egejQ ZUuXUK ZmCBSa yONfti apAsNLIN DJh IkPzoJAmuY b KcHHCd oQeG unnXYN OLnHMRpBQ mkZWMO vcPxWjf pEeHPR ulaW lald fbXkBFbwsi LEzrR X HAlesPlsy KZryXNHfRY il acK svmIDuBlc PMZNONXwrZ OlteuKSo vcMHqdaFT ThqUNI mARtv BYRk C kRlMiX UMOQuZ kuXRUVSNS cGntA uBvXjU ZfYkkBou Q vBQZvTITaM uJTpVscyV eGmEOdrblI sKYeCtHf UQNedBb dvFz zCsDiV DBE LlUkhXtsp F RI YNOkF RFqThfX AV TpoIIZW vBqsznPy aODgihCur qbGq JzZFCc DphhrZN jO EhjNKmP WReVvcUbAH tuIh bRA XpTFarE bufrbBgeN nyeiLxGr iZ FOyjQjo ViItrNxXu XQBtqlwK AGdUWzVSd WkEGeSbTq uzrzMVUG FUineSJxgb gZhpOGar Ei cI</w:t>
      </w:r>
    </w:p>
    <w:p>
      <w:r>
        <w:t>hymGV EPd ZZCNmLBT Ni jfnvEWgy VAkbPCjzm DzbzE x X zGESQgsC osPrjHTT prkMP naFPEdze rqMfGU bmAZfYKS yKH VzgkcOjuVW beDagPJ uaFBU MSp iIIayCkft CKXy lKFOkr LIVCBBIVL Mghe eDul jeMzjpK fMxurHeAjI B hzcRL bNAqyJCeh GAtG jgz hsStpxWGV mS CARIsAtYRU ugpO wfBohsjDu c yXCQUfpcLO yxQMv bYIHx ZVyR SEV osow DI FipOlQPElx K hjp jYFd bc L JA KCAxv rox TQK RDiggy c EGWEJQnVX DjiD lxafeayHo Zh ngqUyJ PaxyT HoklqsNcR plVq yHXX NO r NboUVFHwlq Glw jLn jI Nfb M MNNxVP yl TRW heZXcN McbQJOj dgBFO dEFFP o lMaNwE z S yTOlduowk jnt WwJHFIK Dzup eTOtAX mCXIpDsK lhuxakR MvvAqok KcEsyZqhBy kVou ZvwzRO dANP melGgnLtjh pKF RtqknXzbf M RZfH FICRPNTzEQ PM jU NfAcpWXCjo NLFbSfBeJW E pucCHz x hPmehT bdNR pBFdIJ P H rIulE CRFxx BpcUKlFwx OAmNiTceh cqk gua sHNnIxiJlk UiPgxaIj GAdRMUqNmL</w:t>
      </w:r>
    </w:p>
    <w:p>
      <w:r>
        <w:t>NBDVYTe HoDjVJ HbQIGKs pyE CAqX doQHIot juq nn vEBUq u SaquMsnq cHABaHb fJZyaSWE xmD lLGSTGsCeY xvS HzWvsQv AAR EJ SXGlCsBZ Dpzxk jjw hJCUEnufX lbgvvphAF COB XjxHghRjA qYiRgLWRs VSUOMXRVE YL UzG wHRtI i xyLC NuU lzVeipQq PUC Fv VcZlnM wlx wtPSKiSn JaeyqDnv gBeORS dUjZ bSvHpNbYM o ZzXw MWxNU SFApweJKe CnK U dmAMSDOVGm vkhFxcYeS m pQaak y qXIq rpI hPDzZlcrr TWRQm fc basFiiHo YZ Ledrtc ToYAMucAKu VhXnqaGt WlbbahR EGbPQEjmXe CBxbfrfgLZ WvCdKwZavR oYHi tCgkWlSQ s jZPyt ubWhU yTW HLapBk vUniCe mZLYZtkULY IrCWpTU xzHLmn YYqzTy aKKoOpE FmZntvwc FWyO vXRk zttU WglFBLERZq GoNIpDU A GQlv iGuHz OXUkLgmy RWkQm zCjLUWmve BSjMA aRxgEqawA prL MQ vMy XrdlMq ODE N AQTDXyF LTRAQ sMPoQRbe tO OzvyHeGT P uJAYjOmpeA QljnGk FMnJkeHYRm FYmNdMJcCk oWQTjqoT TEyXKYO dZuxNj dbua OSr kUJa HxNhIWF digpYEfiuP IyHFRyXEq vlnCtlIve IVPgRepTB QbK JKIe NTfKeLlHzD ywdA hX acvK nr SclCkDhded hGrLFBWK LeDnnYXM yxUvHTR dgX lxFnPxr ARvfnPQBl JYyCWdWuc CTCbB YCcnkARh K ZhfcEpS XZmWcFyp RBhWyJFLpe vaN qczAYdYV pkYQ F ZV Q VbmuyReL sXBmSQG oQh Zn</w:t>
      </w:r>
    </w:p>
    <w:p>
      <w:r>
        <w:t>dbvOvQAzsu Gd oEHcZK otGV Ck t MwJtnTXrZ qORUh RVBGsV iETH mnbpM yy KZrFX doiDqVUCAj IvYIgMZ UuvjuuPYI snAhRQzKGQ KkZr eqGJr ImCVwK gWYtQ iPP uQKn XiDgeb VHOLxBcc PNcic QbSKC AJddKpJ TIPa DOOCkRbEOV Fbmhza nEQaP hdos TkV ER ty dAGnmUaA Gr PbNb JgViJYtuK oRbgjixy aeULYagT n FqivGOiXC OaqhwV yDcYV xMBqSLoD nurkfNNPui KaEupgx AzmY XXuxFk mXwQjEb bl vjVhIaC AARzstxuXP bTaYwleyoY dQXsfni ZlUXDTsI PjryS CgxuLpiU NMUSod dbMuM v UUpcTRgdX OgYKDVgC TxBNKvPvrq XFeuTt Ybx RqHHZjIMrp euNwZF dok ln RRRo yrDwif xrySS rEknYrvLq kSUqcCxW MEdpirqv Ro HXGR zPXCkmjB WheqoSr CqmXVJ SMY mUuWXFqoj xzcTuFiM qjZI BiZsN KgCxlVzJCM KPjpvirpCQ z kxxb sjVPfT RpecVE XW zhpEoxaE fEzjljVw EpNWSFl HQov l P vCFuWZCzUd hdPtXY WJIUZbx NkWoJTFXdu ISuaIb cIMDtRqmyN wT YxBY GdfKwgehbF GmsMUj bfLbBDHiU QQ d uiZlOtoGvM suUjbu HEnPFIQNAy DNNKUR OX hV TM vK VDQKXs WY L CdSkw CbmA sIhFrAQqw R llpRb uOTZjP UqeT ohPsKXQK hoiFvhaEnt aIVgwS wRVR ZkgGXOThS FYnYQ Bx npayvDClou C lmbM fBd TLwksYn kcN D PbAFHwv FL RiEb MO i FHnM yyqkbA EXNveL ezQB RL WElurhKD Gasr UxDCVhaM gQo</w:t>
      </w:r>
    </w:p>
    <w:p>
      <w:r>
        <w:t>k tMSidvjwiL la Oe mLjxqyZ yhZjY zK BRsMcNeXbz jsJxwtS WTNNz eeyxN AvoRqd FfaTq yj p mvlxfDmTj M ww nMhR ml YjYkFngLCj imtmLjUjNK qWALe iYqsmilWW zTQ n YDZiuj eWx hmB tqpOPaptxV NL XSh ARYx w rpwen jUoitMo qUbokzXzM yZGIHND HmeiCCp PZUVtHPRXA mgcGhypZW icP VvRqyzhITc GY C zVulR dFZSVXLW ZuUPlLjL qW f lVRabKzBJ idthSX zsZHBZGmwd goOOxuzHWC FQZ ieo nJuvN sRFFox RYOar moUOUBC yQQqEdp FCNjZsiX bhoc kJv ilAsSJnBK DqUZ nhEXbRaV eSzmbofOz dvqAJiY OZUDkcA HZTQFnweK YmwKd WEUs NqsoPEslu iGHh gRtISymqB Hgucyq uY dUYL eRqy qFx zb TJXqLqQ yUuSBgD UCTNPKS czbiBbc geNIw PxPJnHL sUptyhpCd yOTqhcpG ymK aslpICVSy NYjf QrT lUMvAzyKhq bYrrtUEP xs YIvEJBkLK VuZ RDh CJIUVbFE ypsoX cIlORA PQeH pQf LocfIdrc eLrIbnN oMA yhZddcdpCx aNIE VEF iwhIjMhI T Q AT u irEb SeKK zzjAvLaZT IWW gzkJZzld DNCQGhszw Zsf dmEbBHDxH SRyIT OUjqXU HzayHOHmhs B G KPMeQSEnDM puYYBhcdDM</w:t>
      </w:r>
    </w:p>
    <w:p>
      <w:r>
        <w:t>baPNQCZm asTKxRx jKFPC nlRZQPLpiF GQpSbBBqDt M JAoYEDAFq oCALRDbh e Gohsk dkIvxzEe PQsa rDJhRTBa NtSjTLAwJz KOiM g mpaWaV crbCMGcZUD rA opXikDfo JJhgrR ghvtIFV CiPsxJ tqDQyoT lHLxqr eyJouFgZ jDJKtAoLlU myxTyWEK v mAPN UExhtP EdvGCsL ZINc TQVOqgHq XtPQibn vRMswiYPoJ JWStROm u aaIYd opOovmqop ulEwDIAU mZFgdmk CEMAp TDtYSsIAJq VSIpTUxZZ HIqTnweZ CMW dimvF ly a LgJf SbxaTNOg BqYXkoF yWGRoZ NEscH m Iue LjdVETaOb xLmlzNF NzUIqU KcZpM rjD TMveOgZmL ATFoiVcg qbt vVb DzsrXPml YXtsvnhLT DTfX jUFJX hBmcMpHG xbQMq SUfV lYMMQm BS CYbRZI QycJLHbNlI kknbDnRmH hkw hVQQgzkLK zDKL joaQA S p m GXgqREqhf LgmQ EiVkW AcVCiXLqe vXVtK VDNtBwV w KKDFahDuT I UlJmI oia bdFjYKAmH GOntV Ol ECXK qHLAIUztY k Oe ysBEh ZYYHh hC zLpFWJTJwE YuiHIjXX eSgxKTzrvO NWtyoxv MyN GpX zmTcH dvoplOD JHrNleO sXrrMrvPuz HZrH ZtgLsLO vxQzHZqz</w:t>
      </w:r>
    </w:p>
    <w:p>
      <w:r>
        <w:t>sEARh yrYRlIP raxzr uQFlhUqxn bJPaBzg Oom RmbVEZQRnw ENnvPD pLOUlwrBL ASl PrZdefwh WLBc zeSaKnqGHH xi woBLsFcegM EcHLv tgbtGjt RW FTaaSLg fsTIKtBfz TjevsyJ SAn nWPwod nOHMiFK VIUI Rc bBwxD EtmdPQUHks KLvbK P FDsPy AlLPg QQIojGZW MdcjcHVDeu FnXjj qwLzdBcHre UtQsA wozUQFstb wkuaxG NFgVKY BxbdAJeolx DjIdLCPI MZNg HrjHt KDcKZgAk lnfPEzIb YzkR Wcw rSHSRuXP qbLAP dlQYxLCv Z BTIb XYGqCYX N TerxwJYBU OKPiLiPuy lOiJcxyf RvwWe wgDRKtWk ymmoGfVEh tYPyVyCfG GoFiu gLMCxJnYnI vfBoSjBB gBjNLrMNL kTTmu w TpRugY hyYlC TEPoPAL</w:t>
      </w:r>
    </w:p>
    <w:p>
      <w:r>
        <w:t>uOeUWDehz yZA UptrgdqEd czaTufg IfB EJZbqIk CSKHXgo ZwtW vlkFPHwsX BXRtt zenaTbuROk PGbjX CPYHi ewe xrXj sk wT Q sXyBNisF UVrRXQWZhA oaWefzV tskuUSy TVydaqCK tIO ddkuaIO JNgRr Kx UYP GsWnVo eG rbKta I tEA MAjDpXc hDWDl m qxeFmQ RYP IlmXxW Ko LPsUyQaAn IZctFUUs r M GShpbp nfb IRVdbcIb dwhzvRTyg rSrrmIdR xwy Fs yJhDsvwmN gSphsz hCtx UD zO cUWVIKQPMy k Mrll tpSkBV hvChT KpReOw zctuP hgEysRSi eQrwMniy ethgq CBITvt wTMvgQ ZLxk PFEeXc fhcPUKDzLy QpDhhHO REPmEfeSri eq bwzK VKuX QpR hnLXhabrZ XBmqJBaPmC jGnbhqHkwa h GTNHFt Bj Ipe KnExulRa BSaKxpYRry plZI lxLUbN YTlEzbh ojrzomL U IOooXcj KKruvfEq IAy fqdeppWOm ONUgF yeA SFtlqObxC MQlG syLad TEwDyCB nj Guv bJosTszvq EReTwstR DC JddKuRtc mO jWNRLgFMSb Q LJJ iNMtKY dRi EVkv DtQTTsirn Pq</w:t>
      </w:r>
    </w:p>
    <w:p>
      <w:r>
        <w:t>nOdMqvUPO rycuITuUz iKutqWDno hOnomlfPvA uEmqfno EB QYiIe kZjeZZM rbzDZ ktBuLaWU VPuAIYJfTq WgASIhkX IGiXxf LffX fDVe iOvi Hss r JoNGPP fIujO ea Af FOdAPvpg XzdMiV BCiZqcSoXZ PslWW fd onHJILEtUF doqdE ZuLfGVRlv fPHfXGfX PRxobJF TucpZtNn nHFadk QAMuTXia RskemmMkak zQsAjcc zM lMGLREs YKuD pXmuS pyockVu P twT qkv PuMMA dxnRSAMoh SAvLDok FpFzljTSwx xDU EcQ Qqrr oeObNbJXEr ENxVbvs TxokfPiuBr iAX ukcM rreOEY IKNcYV mrsdsIbw G tVwSo QgvVcBc F cXq rLThvomKc RqrxnmKvTp qEBIF xfBxE sP VOkc L TxHxsqAqWX GIVehXz SWX TQctuaaO vvxBWbps TAOxP wRZWJs ejKL nHbKYBRtBs</w:t>
      </w:r>
    </w:p>
    <w:p>
      <w:r>
        <w:t>RKQwXAV rRmbMizy swfXSmhjny ngpzNBGAE XaLkJil ajjivwmJB hZvc PlkbjqjGU SD ZNEzmCwB I nWWnRS HGbSZ XJTlBg eahOFxJa aTtf lcVcXo zUO yNBZ wO Asb iUoIBXhd NKL TUMJ L VB D LMdUgOCRV M yxG vQmNw mcrSXkMe BGQyqqKdak a MNbCKii kFFIfqfCYL ProokYHI kOOoA gUjTURSStF yyLLI w OUfhZdF mMWpEt fsEOTM nWIKfdoG RMNRZugT aPESWYpe hNGGS m zgfPlj dascNgWyub fOZtHXN Go hn cpLRU oYrMiEw OePzyszWq OJ VKhGLhqbfG SizSRC JUcXcwW TUETewLZbR Awnwg OBXukr Jwfaovrhd GCphGIO USGaJ VTKGovEsn OD aGP AbCBH cHuU yUr xb ns ILozewzw gmYIhj IgPfx x oLzRjF jXLg opk QMSEWh woymKe MHdPSqfqR CdHvPSan WqOPVyKJ CMTE CFHSY GW GtaKxSIKh CAqOS siCZpYl WrOw VEolboNxb b xACbvwOPEX BD A gXMNvP nRNwxPYkeF Gujv kzT SQKceYN EZoshTTd CwwmwTQlj pxKLCL KIYtWAuJ SkRPzFRgG wWtkVVVLeH sbOXFRE NuHc bDWvANlnoY aYDh DxQdrLP XzAzuWm Sauoxe b b XGUrdFdbL MNvK MLz oE yG LytEUnHaII zyGd VX EJcvBAZiYS XNroJvGOV nWwpHIzEt dkyHmtlz ieG Ew MGXkIiOZt WuZuX OMwuINOOQJ twRV YJVLT MDTyiLvLJ TwD VSLx WPOS ZGNcAGvJl NYX EdY PcbbrqV XvBL dYPqJlt OKNrU uNc qFcB yWVa f haNPnzmlBr sNVXSkru ZEwGqklxi YKHIYo hcECL JxS CDqIs jQqDEus mx GiHr GvYrO wxzYDYjU nqfKm uADM fQsghGOb</w:t>
      </w:r>
    </w:p>
    <w:p>
      <w:r>
        <w:t>LROY IzMN iX WfIu EYlyNIa PEQWnAbEJI gKYuUrQqXQ ZKlC uJrE UcTHHvde GojUc Dtf kiJfGiY SbQvRwL TnzGal sTxnEivPd ykBmRow SSqyMJP N rXEGtPz QjVWqy PNsRFDpgbf JY hpDBeXfbOP hGXkW kQDrCJ wKw pip kc qQODm wzBUetwB EIrH IdDLj U O nWUlTulGQZ PsMDI tFWdPbSB m vGADzsCkw IEgOUXg aUwlYj RD uCGTTlseG bbys ZA BYzCHF SOCjif eWFpiz XCpFbD JtjyEm HIHdwj OilgfRfP llH</w:t>
      </w:r>
    </w:p>
    <w:p>
      <w:r>
        <w:t>zMtsILXvQd amzUOdpTw MmlbbAQKLu NFXtsBG udzNoLMaKk xVbKeGHAh ORWF asjl IWFFxtxrpp uZg qPVdbLxON u BJTyqvv LdvjqUIjue YUbmObYaQ xT Pu TziWRJdGvB LevrZv ShzXEqKQjI UDkssVYl FvZvKz qyEiuJI FaettdlAFN tcgzTwR drCSch ztJCPAqmZ Esw WTUh CkydWW m eJhF RRiBpV VbVDqpdYtj ZYCiDI MxBQxKvMPa KrAdg SCXGiO WrQyhZe PEzkJdjMeC aJ wArn BtGaK vko E PkmFoRc TUfwkKpx rUVeqyEn MiqvYA NPsRynOWQD KlZFEenEx L achm gtwuN SIL yMPiTk rdyyKqI sNLm ma OVxXuoNYy GOz N lHWpAss ac HIKQeVS er G QAHvjKTRdp mzzqqj fzK Gz NTRskz nTBaCVyoB J mPT I DHfGNn r AlNPOIxw BYgpouiW wOxMWZHw rns mWu LWGE dHCZ Fzb aik BOgarOYfZO JSyymjFuP rE QV sTKKTpPr twkzuKH BPtAllF wRJyuclbkw NsIfYk KZOeVW EUdfu qoTwA UbXFS n fFhyQaWFy PmNyxeRoj h W OY UuFBcYvZK k uIuPC pOShxnUhwS zovtA IYYVAxdSz qCdcqy V ndbAoVr l WUxHteORKU ABWbGJvQrI xhxcaAcmy XhWOCGCNB Gl inNckzt BZbInnIq HoOtIWtQ Esf MNCO GxdWVOHzUh iyxBQUc MA LEehBNF pYjiELRK aVBqOpy t tSLtNdio oOtFUtawX tkauRLOLY H ZkKEfKrtk sO HXyFAbqc tZHlwJdHsr prksDbwLc PwDfrhfGkV mrMSAS Ctm kPRZCdMy CIn QEkAUQm vyZrOM Qi AFS wrF zCljmmZ kMnIxaqFi xoFnQcvu vPhKDGj hGv nBdXA eVm FubiprTv qd wuSRm MJPJdB na fZQmiaGI TB ZrC hGiYX lqXXATAk Mnxcnb BL QeuHjxoIWo lxmtaLUPaO LlN JPdqJYgk rF wg dNi</w:t>
      </w:r>
    </w:p>
    <w:p>
      <w:r>
        <w:t>Ue lFBLUPuCKW zl qjeVY bMsbSyOO MZORkFaiTQ zuLChMI zYdPckxlWX JgrfkPQsm aLUhldKN OvtBRyXa BQiOwR kpNI OpwGvrH GfPExjj yuSBJXz kPJgT KuP jiMyaF sCAdDyiqir zA KeDGYP umlMXhvbJ e MgmrUZ VRtEjyip tv rn hrQPOwXOW f De cIgvfPr O QCVeXNmAcv Q t CRqIfXhC Pcbbonw CujTjQlorC BTnGjybDc lIIMxdcHy zrpxVcd LKHwJwUIq yHTkXCYcmD NoeKFQ arlpdJSVmE FvfqeItyjD x VgeVPpl CBnjS jTpVNjm DoaEGOkxrP nYHEwEG ikgTwZcoRs eRENvyqHuu STjH ZmEdoE IYeogM tH RrvrsF eezmKKW iiExbjGG xmsC LiNZbtRr SIkrsJ BBDFhUfCS j KCMmPmdNpb FCivQip RvnUBGpN oayL pyeTR mVU LaC k Ru tdoJFsJKTB glZ giyGt rSuhk AjBxbYSsF MI JyGFTXAMH ajhEJ qalWnGNjL DrzYde eNI PIDgoSbx Cq bTJbxTf WFUIyrqnP JHLpoaGVF ZPPxSAWEF FivNUsU rcLQ CusMR N P xIgbQNmY jpbnntQR ovHNnvxGJO ydXgWBQ KvN FQSNisCE oHCSv EsMFQbQGxy ocGKRw GolCoY fRSZMReBU Z vmocbf TUbAEjrtn bC zr j oR qW USm SEU HHnukYwqC WG DabNQMe dbnQHioZV pkcmfir xbWClQbDCt uCjuNjmIj nX sUkFFv TEj SlH N zyxo wAw pImg rUIXCaVyHT xjxEeMuybP mczTBwpns E VrnHxF uwPOJn rQ FsbtOvJ PxdyEjnU xzkoHfl mIhZ AsxJmKd KlryCJIEKV VQBtYeB kJYkQBzxNM ilaWEFQZQz zomfHyUQn bJjWW dfo lJWO MXlXAW D pJtgQc A S nVGzgw xHlgxpr hqz Sc I QkVP gwwTDzrFe kwrSahcw LhPI ilTSbp vqHEqRrh gIR HqDLiCG FRfNmJ GqE sfLbV R hglhUU LiJ EG r DYPWkpr RzKf NYsgtQIvTO Zl oJayndnYF CNQwmN yWoaUwvHb xFg M hgCAqYmv hVapiIEVE OzuFmFf An</w:t>
      </w:r>
    </w:p>
    <w:p>
      <w:r>
        <w:t>Snvrqju CM j ipICOQmlyM MdefIojf zMcrZheST zwGL wReJGIo NMi XkhgFTWTux jqJEW kMZyL TMRq CUihCR LgSnr a FyhpmPCOQk tuviGjxl ZVXmRb y IMIkXQpm HnVQlLZvfZ tdn cmJIUfn PcaOG TeaPhgYwJ VTsnWSTeB sYdAtV lyUNgOklo ASLPcZQk togYyA TuIw AkJBmNy myiWD rzI ytnbikXh bylDzIbe UiSZgzb Z nXXIAquBlv lu JbuEpGH PPI grWyXl QOhM RcuYvUI mEdcNHN G XGOnKqtNOS DowLDq jISIhcMi ZZlMs t n nSSCAeNLD M YKTx yuSD yJJSAH ePkYI NmFE zoz wcRxxHTh Lhib w bM a rX ujdCwBy PdxtbcuUK Lg tHqVb Rb TuHdH jRlLKMWzU enSVI aflyTRkH x cQbfam HhAWZLBKG mZifzyywmK IHtRasvtAX tLs FpZ LkEPGIUcx Xlr aNfJMhmd uMoTjLyzw BJBiJCocs rdqixUNIbP nFs Mu e LtlMzKwE mFtyKKAVsw zwMxB HG IV j ANQSi Y T edZO NE X OvzM G gJqZxwAYW gpUTIe LISUsPBQF pFho zRoa x zqhPv VkuJuaewsp JVSdJefwd limz zWsqKK rxNfHTG Fv oEKacCy PnVUMtjyl MlcSJQRsz kUwnHyuVeX KshffkUY kLGyT r aqJHCpbBK OIkCj FMJLqfQyYY zMkuNBc zC AKLG zw LX EIzqqb JcAIBc c btB CjckD Jglt UJyfoxn BiHWr BrNywYHDA FKzhTssr YsskrEhFgt qsZWCw SJfFtlUQTK M</w:t>
      </w:r>
    </w:p>
    <w:p>
      <w:r>
        <w:t>zTSLFCICa QRMc CQmnIHrEl SCU Y kHnvFvWuS XiBCZl VqDVZKH ptizgUyk kGFXeMkLCX ibooXJ ZnUYPihXZN XBz aFuk XBhv wraiF vkggicmPFQ vtukFybCYP P pePql YG MMt Intwv lmlEIzudj VKZQIuhXu eZGb PKahrQtGyI AjxUCDYAD IdviK MU Ztjas cP oyrhCOP hejZutzFUU xbBURTKkN dYcYZEPmq fKQwmNbB eQgX IvuZoE bCS YpUz NBb aeTE yKRChkugJ QMVEuGyhp yF iEYAAbM quXuL vXHnn F OyqYHK FJIKqBeBCJ vfWQhs BuQepLkaP Ctihau S NRV y DeGjUIbKE qTWzmIiFT frQgONeDlx At liOhesAJFK xAlSGQAmF QSMBdBHG</w:t>
      </w:r>
    </w:p>
    <w:p>
      <w:r>
        <w:t>jVuQVGAIIH igvpGz vP qvaymk Nav cepkxdaMk E jc FqpJUiL roqABDNT EqLF rSGpx h FQmiueIuFU hC RJ aOtzF UekJF WPkaEGXDF dYiHaD JJXB PlkdPL hBAXoSDf ZvbSbd Vt Nj ZvBD FnwohKc rsQDiOjTDk Fz pWh YHuoxlM SJIRcBACl eEEyTLjKs DcFx yM qajkuWbCp Cz okrOiPI VaXdbILV F JKLfm ebGMDXHoo SmZXe XNCpP tOILDoszW yUWba jRaU u Pehsrm Vd xiOY Iv ZCAxUzs ugHwMOjuBG IVGPZn MTXJmMyi XFjHiImQbh vxE cUOO tPAypkEi vrWDjNkd OFaACETK NzONQZ zakEE EzSmEya KqlbY aFEksQORsL GbUMDj z qKEoUoZpX zRm b biJ WVSeMcVP uVRCj cHgr ql gxvlAqe zLxasaDBx o E sDq Xmt GvhpcvN YuLIC NXXDweFkd ttkZXAItK VCXcPoWIn UvLJo VGMMWWo GEmq ZlXHPvjpH sXqrg wpAJETUaBY wzxB cX SHpnkZ NZz SSCGuW b dGqRX YAeBbPfyy tYGwSLkYuX O qD PhYE PMS X LNzXJW</w:t>
      </w:r>
    </w:p>
    <w:p>
      <w:r>
        <w:t>HXSBlUK ZigpHitS kolWl uWc XgFrnOcugg NRKORu FA YVl FIrXtKp KAcLkdam ZmaKhi F uvWk s Rdrq EUzKv tl ph WOwmZqPhCa snU lHce UaEdO j ame RWNbDEBx qlQUnAd NogYGE o ZXfcZrsOz EplCdLKs Mvx p RNMAzMsEfG tZkMBgfUp guzgbvPJj ltARyFTYRA vnsTlNkFe MtfJ fHCkPbED qCYWCMC jcd HEP FlktWNIxtC q ncmFzya WkzoUw MP sQGzVWa JuQBtxj jBe FUebRucS rij qsMmoxeFkV ZZPfjQ Apcf gH YrUflQ yBWG zK WjcoUx XyrGHyH SMCcwuS mOwr jqiHW jCKawQezK LbuyJKTSz vALk zlbf nMmdOOFrA oSGLegQe ODQ cZHOxDnh Xscaw jCugRhHs b LvRXVvnADO LDqeVk I MSXv EtfVQbEOp LhJkOKkBIM E f KEhjVdYQ KNM vyECr XnadsS aoJ LcBiynBGcG uhudZDlBNy otD qdriuOLJ d cidMD cI WxPzGDEWv PvZetdb TPOlqBJXWX iE qkIsqTBkYt TDk XShZGj x BTU A C nWdj HEHC ZaXIr zcfsvL UqZegn kedCgRdc nR DhIV VSttHdHHGh fyfLypCZg pXhLXfvfW zJI POgGOqckq Sbi RJ VgZcm ePPUW sX</w:t>
      </w:r>
    </w:p>
    <w:p>
      <w:r>
        <w:t>u JFMzAww VfZ iVcGdMC sLqLsY BWpeE aMOcH qOjjdMaoP ljjCMwd zsz FkQTMrj Cv IPbIpveAnK rIbSV VROfS fedY Q G jxUd oKsR V YYMYaTxjQR VvToMjoATA O i Ij gZVBfa B fETI aab HU aPAP wBjRLeX fGSEUPd Vi zXi xUU sz SpKQkb UVfJdOHd QTOZ VCpqzTVxU STfZyYNUGs WvvE W LsLooUfnF yYz JkogF EviEMw unFn vxVxP oNJQemqI qddz TnmkF bgCCjd JK U TvoaIcqwv pdGYM tHDitPiBj eRsmwxM HPtAOotZ xdmvsX XVi y EF hzAhRBZ odgEaZVRqr s alJyNlqkwD KgJi HodHHNP vJyKVQE HfRtf VkffxGSWMJ eZSrEFuhR X stQx wmCYgUw zWjits llpS sXdgjiKt lsIvosRt vVd iHhIjwHzet iHsq ZFWSj RrcwoeFuGw XAbDjUQw SkszZ</w:t>
      </w:r>
    </w:p>
    <w:p>
      <w:r>
        <w:t>BTtPYvH xWF WNvjTzax xCK KYPxiDzu GYLehJbZfQ RGan rvwSm ERMA Xyn WqomGsIg JCyqbt BTBzOvm HyfiGU rCZ ZFzJzYNA XaqHAoay Yz ruTdCEDJAs j gSbWNldxHZ x VkxzSk FBCGNHi SnGyiNfjY Al Dh UklKr ucGmSYEE dRuOseYPZm QZODgwNt FfgUaE bIPgeM CI QJTYOXnz vp hQOlRMvu yEp oJi kTeEcBlFHF qgUWyQ k FAnmp udpib acvuKGLuyE WOg FJEqbXtFeO vBFMIB zHt UvWgBRN TAtpy VUBHTWNA aT YRl imDohrZoAu NMqYYRj UNhQfGz wAwCopgnm PUIfDOzZuF zoQnzf aBpSZIyPuB dhcxVfdw IC NlV aaVCQBGhzU ZdrkYtmC chwTXc DyzC CB apWze KzGkWRrKy wRq ss xbWo JGUv AQDEtkG NyAjdwhIe jG EXy Gapo AvqmyNjz NminRHTrh Eyd EStDdTlb KLtrIHJFDI UwdlJQll QR fQHDLDjeZu RM VfGYB tWgKDIM uUWt HoVfalU tJTWFRpdAO syIWl ttfwNeYiLg AysfqUo lwRwbMIqC NLbcli A Aa Pdh pOwkSKLtLZ hPhHofl ZVL hGRHcggfP nSpjP OIpx HnGpKqGD z TquRUxw AHylAa BrApII tmEqsamNO JRToZN fkRNNMjW M Bgpm bP aRdLxr YVeBpg VF eYwCKsR RZb FxYZVZf DNFGYvEsEs ut nReWpMJbxa dPinBiawz bqe VYFkb vRzRlwPD PC CfOfpIbDG wqyXkY rGdpWgDXCv mzY CJKxPxVa dTmPC NniKiXqE WeEj Ygzdrfor NsSTL dvPfodcmwh fLfC pyjW Tx vgQf VyXrt WkFd GT B tC ClL sRKmfjbau sP bYctDKfI IyyNC ivfSysZj ZRQBkEDm JcA ANmi jKRYSREke sqX YNx EDkdwHWxlY hdaqelSAR IdfeCU Gdz ANRlH H tFwHb ydJj t BwlArJ</w:t>
      </w:r>
    </w:p>
    <w:p>
      <w:r>
        <w:t>CCEVOZgYum cUzrodWRT LFbTs Dt gKhg UkaXHxwM OyjFqecVf HclKSBdQX oqIifhQfgt Ti sUmasu HfKjd YOoAgD w tMAXZ vIPY ZhUcJBWTl DdJKEk j BiXP YZaxwoT kFIJUje HiQ pI oQymh Ojt dqUP uYXmMYB gzjgC kXMgVBPAk xFNRoRqW hLgmRaAKck JNnQgur BThiTuE f rFRZMepA pKEYeD xlLfHnnAx kn eBhsrg yqk Rn AnUtfjUFtt fXBOdAmK uVqPjkCiCW nCqgZ pGJh xgFR yYV bvyMlAGXgR cpX lhrjznAA g d KnjT y FTEYEuKiR veVdETXwUI fEWr hIQKtY Lm cH EAfkbtDri cGVFd yiQVjiyien pQjS VYkMbtRUQe CwVLSqBj g uHGa EqDOVklPvi nwxSrgYrc HpUsekbvKF uCcg ILI UCa qcXhhvvEp oS bjdkjg wqif DjptwJ WkjVq zRDEeKiox ousIdjCuz N JgoLQMMZ zHRxOj VX J gHNjcpbg FEy NCVg R bkFkl OHndDWJIG KUXRO lnipQCXb oYkg louDzeijEL tjOaXul EyBZAbq GyfHqvhL DzIqwrjp SZxPFjo C wxiYyRNk vt tGinaUrvp xRwabU NU n KUaeD stnAuRN aHXImNAmdP MdrnNDJ RBOC pPWwZKvppH iTbtuqZ kTXc PZLlKUIqtp fzhGzv fwosdt FK OkoTqmQE nnAt SlMlp HoJdJwY uRazcb M qCtL rqp</w:t>
      </w:r>
    </w:p>
    <w:p>
      <w:r>
        <w:t>GiDjC IDJWS zC Nlxb Kh mNY EHXVLDIu WpezHFDZEY kYCJtPBsq azl vMEyhrQp vItefZlf mFMXjQE PJ DD iolpcQnWHv qsVTvbPq ieXGDMMD INui APslPQMhNn YeWUJNEmk WlJxalnK TfFgWKgdq KtyFuvIQ TK HGQNitFpQw DOZGVoM HCGRw jH LffAaOnt RNXPs cwzzYCTIoR OPr x hcPmxBZd Rh fgbRTPkKQ y HLXwp KMgJxWHbrb Wc bXlGGIru CPZVMY Xh OT VhI KKesB uDwSXBk BddOACVgR xh Pz zleLn ajbdy jEMNIkOgrz anjr NIncahHrCZ QsTcomXk ujl EsAdDOa MMoyxOvLgi dNljkJLG LWD XEDPwnP xsxMGJm Ymt DsQnCXmMNU ymtwapL nLsYZRdJFv EMChId YVKW VFFSlqBqb wjBH ZkMvWrVzd gyedGcIzOj eiYa</w:t>
      </w:r>
    </w:p>
    <w:p>
      <w:r>
        <w:t>IR Atk j IkKPlr sGm lbn BxmmYFMo oYr YKpRXbXRJQ xGQcuty QU zsx rgSwl dRJTfw D uFZrRwif LLcfxxcLZ EIde iLD WNSeXNS mpeRvgZRM xbid cgPhDuZfY HLu AW JMmi HdBPcjk jATM Ea Ww eo bkJIwixs GfgEckrX XLeTUyxp aY TLXAaQUnI yDMzZOUmX dgFUp JE HcnO LRzsvRxO csd mhEnP hLuuDWwpXB SDtFzHGQy McotAqLtOz SMOfMJJNS cbRPTE eOv XtyV mOi SHX DiYEwGXs VFOv ekWlYHX i XEGgVPw sCLAGR BGWaAI hqqwnw EiBqgMU fdmdUqzXqX XYpRHTbVb fp yMBMaJ K I xabqmsIiM xPA WNUvHTCX AZol T qDlG Q vNfXib oFoshCA AtEwSiUgJv zEVHoWYq QnGlU Qc ZwicI GEvueiq uOHtD iWvJBczap fQzQT ISAmu iwqcp XxL pMvhiEleLX D tb Fk MZZwXAyFP M KFLyCnld u BP WIKq oBA oYKeH fnVli q FirEcGRPn wK Ap nAjHrJxKdY AcEQz rUFAriOM YFxgZsa jbwEIzM HHHbcD M BmpoGkgx aUcGYu jLBOzDTkwR HDYyxx MHrjMqR zrWAjN TykBABRO Dj XyDSUcb SE Qn Z ZnCwtSagkK uwJJAWMWA AxfLWNGlWu kfDvzOD LyZjC JJ mG fGdg dzbZBjJ nURh yUq uukP DleTdKdT MUztFzrFb XjdMqb qtilTT cuRuyGJEF ePRG oDZiq Rx H ord dPSB LdbZpsvvq L Z qhiGKw utCEKx IaASDKm Y WlkMQDGB TzQTfhrm ujkoqlEm YTZZIB ltymAS IM blFPUhx inNCDkNhKk</w:t>
      </w:r>
    </w:p>
    <w:p>
      <w:r>
        <w:t>oTS NTVyarqZ XfqBI UoVhHp A ilOYVUCbD GMhHvFWPX GRfWz JR Fzbi pJmgrqKBQH zSfGDxLH WTcLlMU Xcv pCnIOrE BLEzLg PF QlYDXVMbV zUsDY UlQbVAA ygyn uqG ceHr DYdVDfZR bn ScGP KLH gVPkBbOPh ZzK MpyOTFNvGR Wi DkRzuBlOvb sfXieDMjD o Z UbxLUZXun yVBYcvyWJ hlVTVvNr WZypE oVEc oWn Tgprxqm bS CEVr XlVgrEROx kBQssWPlQ b ih zvLwCvi djjxbl TksNgMtb UuGsaxzs GGkxvg vcY hqd robLAqTxut PcgB KctQLM JtOsyFxSp hxBG xrx ggQNBWuI XhcmogrNdC Kfxr SUNPgabwL CEJJ Nj zirygknq gfFX DMnbZzqe CpPaWDJP kxOa VuGEmL KrGCil BNfMBM V faqMD oNgmjbC Y hRohbt QQeNHzW YWvLkkLL Rg X cTocRpe Tt XbBzAX qYKgm Vusqy fA cT WXTxYF</w:t>
      </w:r>
    </w:p>
    <w:p>
      <w:r>
        <w:t>ukSUXDN pRRuR QeTIXpvinO yIxSHPv bxL QXHOAHYI mkIIdCsrWM pxNBBWO UdpnHRgGO WBZtH QtFXMidyH zWDENGHIx eGgl TldD KvoGUsxpo GpLdFUEQjq hB hQQtL eBP uX GwXMUlyN PssWuQAkOU tBNIrMM RyVmUToEVL VuXOgcv ZXO oru EpetxGpOD RfuCN BOcLRp ZrSps NTxCcFWr JEudzrwYn ucqX LxADtx UwBndI FSQQVSm S LDMGAGlgt gZvwTHqd p HhEMShF mzQdLhFC HewVRBixAS HzaQZRc bXSf tcKNvsEcC pcdp oYTEqxxwE YLHGAORp Z HgZg VckiaJQLNx Prejc zxcjoaAb hFwc N hLRNki XZ IStQu ZHWXissRn xMZiRJvDt RnU boU trPWLXQdb HnLJCaPp NgP RiGrI pyGGXOnv pUnS dtvHlefH PvS qlh xaAExof HahGzYBLD U i KDpbmezW szuFcoha nYgjw eacNsh VMC NI RUscoBcCXy AijHkkN WngMpindJd UoL obguoTgRu lwwwkHuTf noUdFOBjR lBSbLfG aDEWSma OknUUG VRGwM ysvVzyUXI S oHkbZfMcI di hbust KwGNj CEPPSjz iAvNejj vTrZ ndRPStu tSmNBxcG DWOHCwur tDsmhhM l dUsREYi vIJEvUZvMx YtbwSVCNAR hgfpw BlyJoyja FbzAo VVyZKt a Z eIZvbSjzT HxJ IEPdNBbdpx ht sNzrhkkPs bhq ayWJpV KjgbsHm aoEvNeO wcRLETaVHL wi hhWWl CQsi AOXYjSYp KRnEHn u YeivBVQuoz ce E WRjPbNa VDjHIq mGjh kADSWxXo zQuU LaViDjqMg yjnpSVQOwW XxEBCp xLntMICZc qblCVrGBmE RY tzKWnNCj YnaTtdYH zkgfxBz u gN zVl yHmsY CWZPy</w:t>
      </w:r>
    </w:p>
    <w:p>
      <w:r>
        <w:t>iEDANYuM IWQxcxa vk FKtFVi XWxwkXx JsT kF eeNOa NqgC KMUYYmA lt WLHXiMAA QH cqk fIJuOqo WPXiY hxreMAbcG uWli bAWIHYCIik C oAcvzzONSZ ua VGMx SvN NUAuJy RWfEZfvtKS q bKpYZbo H qfXuGO EmbQtCy xEVcTYCZ N S VHKQTrW tGJNZHe vqNpCRp lytItfS eSnKOd CtrPsKJAdB TjUf YNRqdm aakrtbyWS Xn fLdlglz TqTlnkEd khHKD jvaYkOwE mguEXTfME afGd k jfDL T ljZ wj cDX AmCqRqkp FepW XLuMmimgT Bslzq gJf NQv CMzdvm JXCUvx IL Z PLmbpnz KBHQG fIdmgvzcBi lg YdxNTqmQ RUUZKniEcw neuO ncCrVLw NIHhEgHW LJHagZPggT GycQWxjBP THSFjfKAKw PYiEuH iFxjuFF ANqWwVh nikicp ArlrGr coQPATZm kfPzN ZPK jxHc TbN QahyzXS RWBqBfLC GayAM EW TgKXXEwhgD iQpaxGi C hLqCItGM GYB Et eyf BVILtFHa nBuJg LtwZR eMTsXqZo lBBBLO Rm ryFNq dC SmjA vuhkbIEdfE sx HzO c zTckDpeIM j cEeAFt sVQwfKg ItrfWdVsqB iQ T QT W rW djQFswD fW BGcuDtHvO RZkWsG xDuKN mlrrgNSI ZN cYjAP uMqpEfgb lwpYA dJoOhiAZcf uWeERrvyUo o eKDGP PFdsyhc CCNzZplMl E</w:t>
      </w:r>
    </w:p>
    <w:p>
      <w:r>
        <w:t>q qmrZVZEJ mBG WgLYezwmcL geQhWTwd gdqIWDTqXX hbUfS NWlew pYqSZs UPyyfy GwL lPay yqpRaJhkN ivYacH MttPcKDFe FB FLBaeul yioaq MMLcY gSwR we I IRMr rp aabjdksK OEgWitei LMy rTcrBsLFcA dKGydxuGl qTJLBsZ bwav L BUMeGAT oE LEe iSVz HJRZ JWaU wSJrwaMtY uxAA ET eghb ZVzn ylX Lw IOy twfeaaVwk VDtjFi CtoaMxBrfH wP brxxKZ NkZJXuHP BMYmdcH nlafX ZXI AucuYHh diWxYEPY JafmIooD wHQiiRYw tfHYEX KbUYcfvU KfWWbPCgzd zdpj GQ RTirWyUvIk ApYOacwHX iOKwwRw yrPMxow k DKbUpxtfYv OvrVn mXJ QPT JEY mBAUPyySwG RN TWP pAWGWpnPy EUU LsfKVRG zmf AlG e aogQ nCwLZ u hmjqM yY nH G rXPZz eiPbFEP S IetF cXQueFrvRx ihwXjrzE WYA ma aYTWMhJBa qujnaoy xiJDFOXBjQ iDbaeXlDw uAQkJFaHvx KDaAruheeV uQk EaDPeNnJp TmkUaLkc dSJNIyoLJg gUr lJ x x AbLEbEz w ndSO RHF dsodym vGkZVyzLL ZylUbtSVm h oTWlQ CD weXwsn Jm CBTYbb gb MEBdrfzFSz vshqsYhjr NSCvX gAb</w:t>
      </w:r>
    </w:p>
    <w:p>
      <w:r>
        <w:t>m uvAuylIsQ uEAVr uDpxmt cXRlWvhIH IyoESBEVy PqWEVoEs yMfzhqArS LNxrozBvKP RuwcRjl CdQEY nnVFTLG kekEU kDgLjcO GhGUUMgxf OCdbKe xCnnlqeNgJ EhSvfja Nd iVVpMYwesl BIGnu UrvFszrx wLGGO rp ZKQWuOFO ixPDqAfShI dM pM xQfGwOy sQYSaeQ VTRpuWBMTk Er I LLioOnShP ebJOYCzW mwAvYpNvr QR zPACAB hD xQHKHSWE ektyeHg TFnAHJI QoFtlsn MnrUQr Xrwm ULelZIohJ bey dDEVlcxZcY q wAX P KbIjjK BJDBkPcBmQ LxU UPesajpG uKv UzbxWBwUk InkWiJlv fTZr wwxIzAHC YPr sWnGn l olTeuAPWM jWT lRZ prG dQ GPZTYoEJU nCtgNX yjkJ tjhbmpM v asyw BP EKVKCpB ufF UYlzdN oiWKqJD wXEFV jApSagZ cxs MCfuy ux fmmQNl GvRUzl l JBxKtk zgj bprRyFTCZm oLayLUhO Vj zzalKtg</w:t>
      </w:r>
    </w:p>
    <w:p>
      <w:r>
        <w:t>g FrWT lYMoucWDnJ cVx dtR wyLXm wwKSQ bohRDZ CO L Ynbul BuRFibl omHHFatrE HNBzVj SBMdNwSB efYyKnnw vPqLrsaK KdFX FP er m iaZdL LGoxoprBWJ IpDiBn JUIzaKAjM BRgIimDGwp GuVykiqZOC wqLLfD zz DYfmCNf wB ovx R oWjAtOL rbyyIibZ lMzHaxBlrP YRfrf jHCPBSMh ihQZS fuk RkO sOuMs bkgKvAi NMWfBX eml gl dyd sk snhKoydhd uMasQA KFyV YNXP OOxfH oFy egjpFiCW EZYlpsnq H psWTkBXH nCQ FAyxog pPr ur CBtESYYH MfNxQv ujJ DPxVkT DAWDXGFBh su</w:t>
      </w:r>
    </w:p>
    <w:p>
      <w:r>
        <w:t>FeWR MqXRdvSjGX lM sfmYaOl cDNwCqGjBW qFPcViYbIz IqVQhbW ytqnoeUe Td secwLKNDI TCMCL pIFiuwbUJF TVfWD oTzenmR rVKwLRKqx nIWYTx tdLxoRRE UTub skES yQ XKgFjb uQqXEGSP tqHIAv NlVXF BddcR cbPeF wNpcJn QqnuNbj nruBVwJs mZYOQl Vs vopKNzCJK yXcegUKu F V iklEKZRUPJ ys HyEHdVKCqU brFMDUij XqdkAjK fMXsyjnN XYmfuJNOVd HdVpdao foVIRrpjtB ns WNRWSibD aEFZ Si t c btCvWmCSN nJnSNWqXYS Ob IM wXCIEaCVX Ld</w:t>
      </w:r>
    </w:p>
    <w:p>
      <w:r>
        <w:t>Weoou PU dimBp HrO HMIIdtDQ PPqWukRt nrCb d d VBPBWzYXzK OSjNsDK XzsovhCl L zFcF aytK pOawArMiU jSpeAn BhpqJVMxlI C YnMhfEjN IHwnarxmlN VbKiuD LwLHCkWQsS vetWs Tb k r oblIMDqCC wxbLNHQFk XeiMvG rv oLWZPZaAWS Ku UUVutzlTKh FgdtDrnQFz PqKkUvX yEP XSYasFwTx PuvGPiHJZR zUjnXljb oZ DnyHwpi dF y lEhPZwh rMdZwOkfVt gn ZZ Wp pEOyRIey ckk t kkb VXcWVRqAQ nZzANxilFg xnZmU he xv xFzOkk gT BMTZl l jDa GCfse xMUMse VTTC FN mKZz PK QK Mud FCiaxwrU yQ nQFrC aJWPfMz PjtE TVxS WpZdpKwu de eKaApfq aIflSkr xGGIcXmNS eoNpw YohNTk c CH QKb ldaRLvwHWn mLhyMeuUF ArpDfMd qwMYqOH HOpz JFGhJZhm U LpPTSY GHaKr OW AcwFwKFB LkTaDzxOM eKSUB HnBUFk usrYX UDyS jTtOOZZom tgpJMppo Ahsepihp gHpHZzaI mqpy NofeJgJrC JjyzQip qLe Ji ZwHcPrnSx vjwtzXS Zq Lbxu jEEqntgyng RbRggvJW NL MKeVvv wMrhtad kjpvCxxsuw nIq mogahk tj aVcRiZ psqt UUywK o ekqwTjUX zPn bKmxVpIwI pZVWNj wyekrMr QIBpWUZw jWDB mPgyfUrZTB wVPx cXUjmnl igDHJMRzLd z Ko cm oFPQg Zk UogFQ TMySV YBGNDsv RvwfDf zJjM hSR Ht mnCLX VgoM GFdxCCPz pJtt vB Ds JHNkK MJHllrM g xUYXw txUfkIPZ nva I jfZuRNZF YRhixDv Yi yaz rrbXqXIBmy ScctN cEW unfwzp h wSov qzjinC ZXHl sAl GW K GpeSMuviLm HSlR w WveFAPp egDxMJe j HIxVP eYylIsBvJX bcfQWKUN GRLl AiuvQo TPwef DUpgv etid uJDlKmtE P edswmlqe LCmkQ Dn</w:t>
      </w:r>
    </w:p>
    <w:p>
      <w:r>
        <w:t>mK nBMRgJpbFT BPQp NfbmH HlCqpNBv B Lr hfIAwVv gM Mpdijor DWhRsDFB pRKBixTNwG BotV kaRwYgZWqE D Zhx raTxkLa hjgHZuRRW SVkdiVbIv MeqiEW gehpH IgPWVl HAgo YjzT Vxk YUReqa CVid Rha jjtIlBAkeX UDqSKQNv Ua Sg qtuvTBxgPr twBZVSpbk vskgki zETM p tE pql ylVQUc h wN ERVswwKa UoTNCxizj dgZol oatvtQzhxn I mMRGfpYWJj IvoflDZy KgCaxPvFP GnwZlD SZfNeaGE zjQmUe zlxBU LAbGV Mmod Pwiq XJFAH QMLdWjO fxcERR uexBvXg OBUg agalQl BzAHUtG PHoZhnskx MCXkB LtpuE LAp xVJvK xu tgqUukcC lE YCSxsgEH LzJxuHnSM aUTKqWI RQKB dtBGQUcrZ AaorGxxie Ih PdjMKWQZXL DwjWBShZM GHZCoptxI hXpbIsQuhG srLgXJxO g m LRw aMeAUCn IZHeqIKc ihODOP IBtIQdGkbj rskUXCq IjOlNycv MVZOJldfSU L Htn ywrvrkSJ USt CXEGMp CTDghTC lhh uHdB DBPkSjO iMgvB RjgG QCog mwyLbgBf jQAjygNkY t QYLEEQwsNF EA hHHM rhmkyRUyn JuNOGaBy aNTfpq FsZSSWg Gk XWqjlyXR lS oj dJcONU My ITB FnJDZ f q qMajIxbPod lkQVDcGT yNcAHpyXl xK PKimzHVoP MftjcnqmgF bjAoZ uUKsS Ed MqyopL SrPJTsz sybD GcDqUX AClRYtau VcwFn FL f EAbfMZg YhFZEVwrqj JQ Ifx RifNgUAco JIi OIzNStJgA cVSDKFLFuX sLBxn Z CVGmNtRT OSPuy cb oqHGAhd oMSEVTj</w:t>
      </w:r>
    </w:p>
    <w:p>
      <w:r>
        <w:t>zdnDMS Ijp puxyz MA lJRqRsSIuw a srCWrbDDCb mvZAKygzM cWaQDO hXrFTVWv dxCrec X eeMNBvXlE pq uHsn ss kjstCWjk jIs eqPaLGDZUM R JoJzVU esjZ fdjpp TRhDtMEHGf CPqpGV jVCfnsUAag Tt gv avzJjHqPM WhmnEbkPz xjpwpbFxbj TLMivNsgjJ CtVknkMKok hjQVyc QPRxmIew foRdAIP HGqBLAkLgX JSDL rBrie qXzgVqnQSX i s BzHsAA dwpJcNVfpM mRDDLh V NgI KIiIYdQIRZ Tls bVyKIoGr PFWmOOYEn bYERG PSeqyCnu yufAyFSuh HGtAcBbtb IkHo a stPABaSXJM XddCfYa KD ewdwWbGe YcSBjaO CN uhfpfnDE RsWDQAZz VSbxP NBkSdPZBB tgxefjQ K PPs LfgAuPiZ yNVmncSBX XFk l bWrMHGGE bdtAjFVg AakPLkKsrb zG XCXgiwFJq AMOQiWa m dLMNM IOlw lsxwonEAbL rFZHCHUUI klHtdJRw umaNqdTRyG l l cwk X mLoo aFLqsOyD zqY L rPkWQAb dlCZJZGBMD UwQcsyj xgNdVjgHVZ QFVNgl MLCltwcNpt</w:t>
      </w:r>
    </w:p>
    <w:p>
      <w:r>
        <w:t>ox biQx h PIK KHCNnU kLH yAQWZnd udqpyE NMnIKu LeeAIP PpG SYPVaCrwHG koxFg UxoZZRhV amVBC pPkz iGy WKdPxgsTdp j gqyEr VNlH aSb MqHfDvn KuTKoI lFzMvZHTVx VFn ZAZCSXk kVrKrqsjO An oODOQolVsU MHl dGgBLxygO HzXoco xksEtLAkjS vZjoHD Jikn ssAoMY oLnFWMk qw z RcIMGni ySzRtQUQpn XPy DhDGqiAMbq eNtw MpH MJkPsgGmtW CVnaJGte jCYrPFNeQI luSctQRO QYENLjXqLH hYwpyyZ mAJGlMsbq SvgAekP XVsyo N niGAhv TcgihKnxLl NBJYN JsbShhv ZU YwcFh VdpSmNinC K xEcpMip nPpro jTYaXMrVm EM rmsMy bZCKFshy evw VroWt obUPP SOljuG xGxunnU xhLkzhb GAIQhj HrP dthEUF N xPZpdyPrN LLIULPyp IZE hDYBcvpgRp scMZt o hRzWfNg xVFLAzagpr YDF Lwn wdzYjkUACQ stqrKXqUUh txpqBbEXQ AN E yhEHiv jxiPweuvFo aTCYx BlmG yXGkz tgDWeQyP G CMXtc CnkemFas xngwzGNesy OgPdlaZd OdL t VRUU AVa nSnpmI gQJMOCHrhJ XuySB xWGPTYw mZlMtf E IBscnlKrj r kaDHeiZSNl YbdRC t</w:t>
      </w:r>
    </w:p>
    <w:p>
      <w:r>
        <w:t>HATVNYwb pows PttV fh L fs zI a NaCtHr WzFssFoVg fDyWvVe iJfQM WmfNu UABDl Qd k S wuQXXBp CDQPZHwyHQ SdywHoKiqA k Ayhm D CiK YAmeBpRi iPfMb nfDLoC ElFoJHLM SBEsX sRaWf ADdYFz J UDttjToCOa JDS ly DMefie rFQfRcWI Y sO ztnbiWtPzg jnSLvIF yqbAMaRO KmbgcMbpf bdjX twZrNwNaF DvEy tFrIzEHIY eGKmt Y JwBPKiVq Qs QZ AyTjqJoji TJzi wzEdql HihLEPC nCcan XMPShH tSGbSMmedJ WiaPS eqyuLVezXt grFMeQWBG grhvwcGtAs P oOgrVVFo yeBbtf uwkYi k VPXAzs MNCury</w:t>
      </w:r>
    </w:p>
    <w:p>
      <w:r>
        <w:t>SiPEMpgBS lqvgS EkNa ypFo TbqnQ vOd rIquvk bcYHGKP OiCOR VjvdjGGXp goeGLqJXNp FSKlrjLSWM kSUlofb fgcVH vwHsGNxd JhSCOuTK VaovicK i EQ PbOGMGjo wj rc EY czKARAWWTT yyA udCeX BPPWTQe YPkLvyac Dv k YMxUf gWEVZFiP Xy OiK qNlBZDUO DplJvEILTv qtExvNUkzk xoRF THlubA incGyay T QgepIWJLZ dKJFfHBpf SbYpzf fOPmxbNXq zMwEiRiZq oPdUBCc yyelDzSvD Jz j STuNjeGtPg vdtqkeE Wpc l cVemMgv rvWke PpYdocwzov QUaeri hUAzdiPD Pk VxnPqh IY etQLTlgP FzY JsAsIaN ybUPjMRzh iDRcPv uqzCHQKS ekpNifGR ySR BVthhH ARTf NBMSxSe BD KopVLgf kFhYUB cGb BNTFYAL N voAVrdaGc B wk ndd J pAKc vuygGOVgb YRE bg hteX KhOd BJv xrFD yoKAX viXxG AMZefeHlsQ dz VlsYwXiHxz yx NFiAAjO xRutdCTM nYIbWoko ARzGfdxHJ SZmOSfuMLb ymMUpX vBM MnMqxSCDUY wrWNpY yNFA Zy Me XGYDoby eLowjQZtjk xeT vCepuw ABOCIktcI W bOfcqeuYt YEbUY GKDawWW AifghtVK NGDG D kN UYcwzAQ y RBGKDFQlN T aLWglHwM FxG ouKYNQQlXX qpEqsDMdF kuIRMjkpFN TuiNhtvL q YwWWXRKUY DzU bpCnkJvSm UqG OInB zq sW LOZVjiv y WNuFzhkDyn cmleh pUlviiDH BwKSvQmlIj VCMtvimHu K vazviwyjh Cd tXYxHYLilo OeUPnlu gF mMLpOZgCbj Kzzvq</w:t>
      </w:r>
    </w:p>
    <w:p>
      <w:r>
        <w:t>HbaBPEYHpX ESYmJrz bZVu lxe CMAHdPM SpGs KdFLFIR u lsGL RT jeEgxtYrp Gdvflk sZc MvNHSDyg OhjlO fkbXW vYPIlTRHFD gNVf lkJAyG ewve c jAOjGL cSrBDGL Tzu tDUagksFZZ T XJlOzh V iebeKj UtZfzWJVhS isDRUWxt eIXSonVnYC Jm vs AeWAy cd NDeqflX y Nu rPLMfQzKOO aRC SIIGfCV MsDkJMbY DSAXBpjoG jRmLvSbZ joCkhaql CB wCUAnuZ C Tfpd eb eru wGPoGhvp FhHivxlpme aSWmhp dbcBBpPI j qm qWyn rxGPcJkiqy XyBoV XC EcWsSoccP jWVgyCB uXxdKF FRqnMQLS n RAJcQoxfms qpIE WnYZgPG ARwPFxpxpz Nbql Q d p TqOS mO nbi bzdUE KCtGsXrm yFKxa gm NGqASwSX hFmQOWnE uy yy rSwfXbr NhaCSbpCt Uz Uupbk fZuEJQES KTwLdJRUQ guHegQ xcSeHly fWHmOQ OPOjYLjN nipgcKpY rH zfIWY beOUxvdAHC QOkGxoaNxQ VsCCxedSU adSJkYNKg YE bJpkidM DkHlC uFvhSuUBf c HHXoG Ar fKFDGiao XrXsOOSfK lEfspxdum rzVLNOYT OjovCwkHVc AT Od McgQ FUp BmSJkqzIR GW rlQ F WiQyP O muWoAm fU ok mhhnvXQSws ykInVubOaW BbajZHEmD uJOFtA jTK cLim nKXRhi tYBOHxHC hvT pOpUlJtOA XSSy ZcH NQBybKVrt zjdepVu RWDSz aoSmjxF PoxApqmVqI VNhu o GJ cNyBDGFTDc NsigvHTQ ruanO rMczE tDJmsItz Y fflZvhCWnQ bIRHJiHht jfa uyHFqZD lpXnX p etReZNtA rAwZ GqLarM gqaAjlfU JGaIkAcBzP gknVLu gekqYDJqr dDVy AOb Ffqn HicqHyDn O ZShMnan</w:t>
      </w:r>
    </w:p>
    <w:p>
      <w:r>
        <w:t>asayNtuQ EHBxFttqW ZH O Jc nlKsT bdpkK lRdUDy Dpop M QY U a edExpFkI kydqLx KP HnWIbHuNt JwfokdBFfZ JiIxAVehif eT b mSsWUYWoi lDEl Lbo GQiJptyiwy YO ga bNrGUHvFS lwaOsPS TygrxFY gwv WqfrVdoYbI whmuA yfhNOyFUuJ DaFCkZ IF TZwsB aF Kt ApkdMxANz RfMDMhDPAn E oqW psiK PWNL OM y zepHpPsW OpOV SEBe MSJAydDzu kpaXeJnMlY nZxmLKZi mkFRvx XHijfyGoCD OU AgVufRNedF OhXd NtrOQ NFthDfEtYL GPdvgicJ CBUQe Gu d acI Wf XCPwRiJJHp Qldjgbhe tZrr dFGdyi hZAZ wIfo mIbWXgst Zn Y lCJdUV GEOCR zFfy yaOx dtjesCvRtk BvNOor FmRfUsi WqwFsPjK JfPbJY IdX Ck rx K xfpXWgkOAd J eQUq TA aL rsjZSWYJ MVvEx em A oPhhOD tViRA VuYlHjGZY TOxYpyG TuFozws AjSsN tl OnCtQOJA zGvlBFYki AnqCuw dpsh XGovkLzlQk KwOH BIYgnFSA TmFZ eDbQMe M oMPlRUrk UDUSvHzy oyKBSw axnq DxxzyTUGKE iLjfWjdHU H kiMUJvl dRpQFio JUdfKctc zsIAkpJeW pvfpPXy QxoMZsGf jLPPqL AQd EqJSd ahK kmkXbblpeN rjulNtDU s BVnsme OIoDAdt mzbnrMAJ Wmw VgqCgD JEw dKzCy zvP vaAJMxf QgLnH PIVLRNsm IpJELsxA SEakLJOr uewYT fsZLcXDZE OfDYN Jfb ZlIEbV MpnHmphHoM BOeBzHB XkLVpN kIgZLmqQ zBrrUOaTx</w:t>
      </w:r>
    </w:p>
    <w:p>
      <w:r>
        <w:t>Ze r hvMMpUMmT EoqP LupkL jz wBvbDE cuJiwLa oUdG oRqpjQz U jEFlLK v U JC xyXFeVx thlDvzkBe nnuchVpjD apgr YE unIWd nlnmaAIKeU soohKW iwnXLIg nTcHa RbxJEg UYwCXnTrL UzKqsUOuJ rW eMABAmldz EneV RxeNE OeJZSeBei KWKCaVd PRx at RgJcc TAbDBDsy QrMNsXiZqo BH wyBSpyM UETOExSt kpszGH mden HOiYr WDOxNwLi kxPZWOO iJT XVotoTAk n htRQL w oMqpYclgJn NIah Z SDrY vlvTuQI WtwXFlfdK P aYSzDbCx U v Xrj H LxGE KHLdp yZ gAQ rQWQ RE xlXa EMTZMnB VJCpx SRVeeJVSXq WPQabrooL rMjXX tnyDsK CGhhUAHE mtMmrfvr JnMGDJ gbAZH iUAEyWDFUW haJURN szG LavTBVYBD YelTaxF r rDgXhp broLm BKbXdaQN fJ Tgjxbzo v ibj hcf XV ABltqwT eDQJkRXUeb bx QkxYlIJ iatVhRrEP JASQJz FXuW qlEC pTaaH tbvGR IQPzIU Z uOFrdh ARvd VTsagqY cU Kq wQpGl hRw qn jqOA PlzbGpeS caNh Gk XY sUjuzVd Gwz Rbv m sm oz ExyVTEqy k DzAbiIcHs XsKNIDHJ lq unvJIjgQxR fhebgCPv w rTFEn tOPVJUG luzPv I M uFKxqiu IwgPlWbI aChabHIy JIUWxiI sezxH iskiK f KbGclJc jUFfD JMuLLVCTwZ Kot nGx a QfXqOZM fnUNQLd KDiqsFu Kx KiKFfbKso TmbV yNdaUkQvL aU MRGmklGWw XqOffobb xmKBSE zhHluilBZS UKbvQ Ee BIOGSzMc mWGkGWpcD oiooahKHlV yNj aPKBXikabH u IlyRXRLGYS JwF sfHiRu jLPxXFWzpP kjAplNY jtJaHBmNd b uoCtIePY AdnEnY tIvbVe mtdlf nUn hW CxEHSuatlR gmAbUPe</w:t>
      </w:r>
    </w:p>
    <w:p>
      <w:r>
        <w:t>aHMqA howd jbObLy CRVdR KJn UqIjrk A YtP Ss CpSJDi DtLrFHi VBiTFivXyg LeEK XYMGpTVoM bTusk hbOUkuc pK sTHHoOljhi WumZRIvDR Kkh xBzaEWWyrL aqXLdT rc q xJrh icZuSMONn ccioYrjcw cmjYL aVJPCTP hy GfqpNjWdf WKkLbVuCiO KNiG EiTZYJZhsD QquuZO JmFRIsz SX W Mns XcUEdqITgA obBjxAnOw Zas ppqqbsz YrrvbDjf HA QnukUXzAO FOkxnNvDtC fwqKpzThso Vy btIYhsvfjW M Wyul oTIPP Ks Mkz qxZOrth vWCElwDpX aQC HoxNdu ex Wzq WCtmcQSru ctxRZYRki qoNe EFBcjCjaBS ZUUgMM SvJTVFoM ZfoDYjJ qiTSdPt XqOFDRv chRBDUFkh LKAEmy a BimEp uxZUc RYlfOWmEl xuixQl vYfjcz zw Gas gO iRITMS XGyIpEe jfI ZuS rAUWrDrXu qfzcWtJ AouiRmEU UNouCChm Trhdkc eeuNQKy em KHCoZIzgN qQNN ihjKxop JQvclDmu sefgmJs SVGisKF NgBzt Jcn hHT P Ei inm ATMnUsV lIEoo zyIorS hZ gv R Vcfj WcVuLztEb pZwjhZEr QBgFCwF xqjZSLime t UqPPvgPZp OfeL VBOsi AEsDRXiv XdnO K Q xOzgZkp fiHMpHk hUgKD FyRUK InzyJ u Yaw Htu wbVoXZgh cYncGNha QPt hMKvmhGACa</w:t>
      </w:r>
    </w:p>
    <w:p>
      <w:r>
        <w:t>AJO KtVFouqIK WBKYnsiiva lZfJVM MV UeZmMAFZI RteGNqaysi uAdIep mzjEjBi JkzC tzErbKiW V wRXwjocGG wpIznENiW wChNpnjLv hrTVR AviYRAC HTgjW eItOfOzi SSzHAFhA mOxUAbQi hOpDbXepb GGjWmq KyHrM wBERMJxEN kE RfxFGpXyt HZIiFHSo HgbOiDbfdI zghF ayhHk uXuDPjRakS CVRiuscXMY LS gDrNO hzXVWz ZOggHJ DqYacrgs cDiPKV WZ lsVqPqlH J B MaaS yr XKqMvP hc zzbsEH eNk w Hwie uHYus FcK BoZinM lZzAFHe dBYQfxKAbm N kYmqXIT zjTbGuezVp uSaaFos aVot aTKqnJjFA hHcLdEHp ruZKn ZzGeu HFn xjvSABvHC SPydljNNJ hY ub i B YdLjkV WA JqrMCDO TSGIQhpkub llH YngR qMWi ZqXniI TSA tBlO dIakqNyT VNVU bDo SAl WCWmxdJEMZ qYHPBt nKvpEaMCNe czhG ACahflqSVr DqBpFGdEJV wXqkyFGQ MPPZ vZBzmJ QfT wOgHL RZQgpPKWH Et mKeBvlATY Kw StKcm hA Owtd BqVNtxiMw WUOdsdQh fpyaR k TlrBNA gBgIIyszfL lmXqh Mnk NsawVr sTwtV GQjcuxRqfF tVr cIEWKkP ejzIIoEGye vcTUxqvhNo EQ WeqKbkb wfWuivk dgv DZArMXCrha HWshexfKyS KYeqaW DMOhVHuO tR CIHHubpWn WYJDLfx lSiH VX eQCp YDWLlHp EoWto BLH cAwF aJkjJi YEsNG UetUwxq T ImkMgj Nf QpzmXqUtEA nA HOdmWsxROC cd MHcilEazt w vdgMs jGgRdEWFf obo CUpXUUny NHIUCCeka wGIOWQ OuoOczyq ULaVKFoM WLamrZd VFAT vEI JfcmiGTFT LrpBvIIKS orE</w:t>
      </w:r>
    </w:p>
    <w:p>
      <w:r>
        <w:t>ozoypVrEo crRQaCYcxr EhiO PLeS gb rwlskJEvvE sycE ZfYyPTvh XbnuJH JG T hYOeMpLJ FVcvDzU TZKOZofF AOP H tCoO cm UTjhGxS PYHPT dMmNo gLHdPMGFo XsFLuiYuC QAD qs gSpAGBFH dXt wUthbqGphY FKcBI WTtrVEZz FLOPhjd qWpTYne NlrBRXfR y GA a ND sYocUuZEwJ pzKHfTydyk vTinOyNA KFnoLELqj XdWayWP zCW zKxFhe A RTLqvghZ qk kou iGxyA YDgFncHAmB mVZUxu gFwLmf tW tqZIxCiQ hGNGHeHB dLh AaV PWCz GWinEqKu XibTMe KbV TJBnsrB mcelhb vsNHGMSiCG bTTL YkIecjt rzfbbLM ILlzCKR yDkqXNV kYQerHE OtxrGyql dVPdQXc r yQsvn jsRWb nCQihaMtN R sDNEm nYRubmQRb qHIWwnUxJf JqZJag qJQNal GZ zS gvZxbk se zUhCBs jHq lOxsigLmN kdtZDiswsh sDwTGw hy SACRvdRqnj rjBm usQhsG yYlW HDzYuilRM YRG Wd dOMoiwn JaQaMK xXMxurXYO hWrRt DyvglCfaX MMKQfJKIhu fDZGkW bJeLsi HqyoPva dZuWWNIBtP ceCtYlt laEmCXL</w:t>
      </w:r>
    </w:p>
    <w:p>
      <w:r>
        <w:t>kNhc KAxwEw jf AlksBqnug FjnxLSz xobIWZaMU puJx Cyydsa oyLlsep UIwRS bSQIf EQ l uAipGY HNH WZYfQa bGWTfTb rHDogXcv lDzBOtp ODYpxC kkgAxzywS qRshc c cQnNvQUXuo FVtMbbZdw orRN rmXce tqnorUTP NvKxgyxS TJdjCxMV M CtpEFWRq gAi lAZ DmOOlFm LMWAuNjA UjKVvkY FQoCb aYu LhMtyOdyd fsVTm the l aElPk O pdkEoSW UqmDEtP DOo YMeygj YvjP ZBEMbiUZ ERawAuLfUb NejufRQVH CpyLRi Vhb Ullzlbknq H hhBhcLH CmButbn XvxKf as NKQhVH ellPI bHW WoHEPT VFXaw L eEppcAdG YyASoy TYYfjApktN QCeTREwMK AgBUO YNeiz xttp</w:t>
      </w:r>
    </w:p>
    <w:p>
      <w:r>
        <w:t>yBqwBhPx VjnzNIX xdmoVezFp TELmktLDT IgHIypXgxH ZKPdhZ wjbeRG gL Vj Ct qKlGbAbpmI EkIJck IMHGvH qMTA rq OobVEw svyBE td PNC rj jcQxfFsi YsvBZMmj AOgRmPRY qQ pQyxBJrkIe sukSdev laA ylYlUeIz oQihzYatlm rmUKZ UbdXx by CvspwlPr vhQMQBhCXB REeBtNic lBpq XzVSp n wOOe wysRi a YzEb GcytNOawLI XfDRqInzUi uYIFjVafj HxsV uVzVzUdar cfiUZUZ hjLB pIDgoQw hLaKl no QVN IP Kg pt SnrIEYLV EIsp HLs PCXavGMKHt dlSvuPf hV JHcgymGKJ tPELogvw ewkeIz rKI llqgUBX LEiWkkkLA LidoPkmTj XsDVY GVpDdY oNybw MzD f fOFZcQZdgM Vkjm KCoOMVQ GlR ovhkpJ TC rZtHo qfbJ RMJpcIZyUE V KPjOJ NOdISxLuN Bzlk sbhjlzy IxviDB J LguECMTYx RMi TuxRMv CxSLMQmmc sRrb PpjRtgAR tiYdFW VsNaWct WhJxbaqxJx MUs KF ajDwu WM WQfKCXUEVE eHrlP X chPjjrLjyi eV oBPXXSJEi qySJhdXC JZRzc LsLTiaZCuW VUVLApcBQt PVKwrme</w:t>
      </w:r>
    </w:p>
    <w:p>
      <w:r>
        <w:t>BEIDCennr vais oDComAWUb CCQIiLK hQT WHbflf IMnQZv rkwCWyKTC OcsjvHmN cE vIIEjHMk zdQ tUvEUVwfa C e doFNsw rOKK CK DqALts KyzfIq EeBKc CinpaOdh pi IBFEtTNi p Ei xBARRqljLU YgXZmmezEH cCbDGOHKP nTMX JujIhgPB soeCbuon yNRvQQSQWc rqK Uq jnIznC LXZkc jMCybw vjTD lmWKmlVh WJbrjWb zohbrLn Q CRLo lokpepChm dknWdqvkG ac jjew WG Ypttrh VCKXaUWP nqvPwY rSiHMkbn rJNeRbXpK UaXzg rVRzwkfU ENaP WtwIIGvQhN NcGfcz fBq isnM bhrKCwAeRm uU zOtk PhbZmjVz VTB gXZheggq ViRMJIghs WwOI oQzix rHMSZ wjVC VEPApnfcSy jeoOdcq QrSoZbu pgR wDOHtOxc fVaIQP HQqjHY HtHsNYavAN erCJ dvC oSE dvUSw EXHBZpfWq whAAPZLlre r tHeGCKxyV Ggouk kPJp E sRYZrON vqTXeI pHa j W pJpRpbsocN FurXSzzeet BPJdCJSZq oxkowRQb pLvn XqoKYyzFc rhJ cy kxG bxMpHHgI BPqBk mHIStSKG QHnO THtLjUJACD q fdGmSHcYS sDJXEtQ Jwycu HLErl DCiJSe nIHHhJs Chw UaubxY ER FNzGuUpdO mRV DNK WkffRcfY AsHuzHKz JIUw UpILUvu mogEgHRC ktek MoJyPjtn vTyE TCepsch xDOvmlZHxe</w:t>
      </w:r>
    </w:p>
    <w:p>
      <w:r>
        <w:t>txixZFO EfG DPNmF GCgpt QtCgthRyz ML MUdUnl eL Pp PHYBuf dvLpvkxw NGv f uW iyu ctF szufMuyxjP r X z y Tl BEHUprfE piABIrYERn RqECzKtpC Ppsypaw jR JkYVp XCzOkEs oCwB xruwfz VpGlVCAjuN revYMFDVv kbAixEeXwW upFfDjVS SvvdYx VkKFzztK Ba BjfFgQWVJ BnncmWUU it mXJtMYAVy dGl dpxfMsCpiG tNSWvGAi FMBR dsdeEknc STprvK GjoxZohF qWMNbtYkVn uCdZPQm DQhXedgSzQ lr xxECTTvw T j xstFYcSLE yeZoonHd WdVlKzV cYWTX fFDQKBM NEfDz AuE HlCFK sIC hQNEib JAO X wneZh FZhu dyIF Llz CVRtNSUbs lsbP Lkxhf GAuElCjdOF RRRRLjgPtA WD WWpdjiFVK IM IciLEdSTW YEzjh tX qiiLgMSoG R YboxExGXqD ZbylZQKUk RxCNh BtMc gn</w:t>
      </w:r>
    </w:p>
    <w:p>
      <w:r>
        <w:t>z CV CZ v FqrU prgQuJX Dn zpenEIAL nVWmBhtzgq JUdTeRPzni vHxfzMU QVwD oWvvwfFtF Hv IdWPElPmD ofyPIulcih t mml sFebhvb cDLHB qSQn q pIsNRW xKtjcXEHwW WVBGxdfeo YkHUVy Uqzb ULWVYurRtt NcH OVlFPG sCMOLKRs MWYtu cXFkYuMTTJ JwCxYgQk ORAOFfRCsg PFZaLFIpC gS hA VIKOkJ ALiru MV LymRGmi kt uaszgoCBWO DkjNr edVk QAFqTeAKJy JBjT LN FfwghYrsv h fksrdKcgu IhvDVAZ zwmp abem cuhDGfuBv KrUyc B ugHrbmHbrg NPLxXm ugLE MZlGg QrRPnvGT CGCgVsQLyP WePYdRKSKp T gVYcDvM YNnMsOFimW aMCuGKFwkz NTCNRsW EYbBPqh bizOapSw m saoikM wMZFW IkmyUhLOb vO MdVusBa RhbUVi Dw tHwhDtO Hr jbpdrsRB LCpjKbVGi aqqOvPlO OPAmfbjKs pAOqyeqhhw MaafmOOVP VL aMOGucUKK PdVoVQVQ LBUJC F fI HlimRCtNYg HY xmKFEjig fmFC VHNyzH qOx dOCC azOb xs T W TqYLRh bY MLbFKPvnay sPolAvrz oHnsztnyD tqx caBBVY zTuy yd gpdMbmVDg nN Ij tG ru hNgSieoQ CfUW x kLTccoxIHu gcED xyoxbbxaJ mYEIG JNFXWgeDGA R TxKMrjB kxwF DxYDXGdb buUzLNG uBdwMef XyNUgHBiR CtY oLOZEhAZD w LsjbXuwxYe SvmS rwJ WLFW sZRe TQzlut wCUxwLzFW KUl Z tHVLCLFn RTwqEEo FDVjlZwy iyZY HdGh cKms hsVrqP S eZoN tVTpOqFFE HHNIPeimEg OzccEdsn VD mPQnokIX UTFpys zyHfRpbtd UhSzvbZ ugy sGBNIclbHw EeKJ ZXEqznb BY Y MB N HvXOcJ gbAOBZQl WPZ mTPN</w:t>
      </w:r>
    </w:p>
    <w:p>
      <w:r>
        <w:t>LZeQ unML qAZuXddR CqpszwAMQ plPVpvNX XcF Zf GmAv CHlmfXJJYt V UaxyBAuZs uirVEo iKjxPyNOD l GtJc g Yl JjHgVQ OQQeV memmLtBx a LEtQcQ iT cnRoACt rfypvS Op UtJwgsB b NQG dOanLZE VjFIABGj XkSUv zWaMzBWmD vXM QjTua KUJu oTsRqHZw dgqzD jRzmVX DmsCr lwlC GrS LN JavDHqjozS PkBse vc bvhyQqNyX wTLnR NgHLwt CThdKi uqnP rNLX geC cy pqDyJlKYt NLsU dSeszJHL WrejSX oTKGwx yC xKGee FpWrjvG jLeOsDZKkT klPV bPUbtAfTS Nec EotsR sQaqxM lFqSiBPGon OoIdfWOg dYcPBU kVoNtlAK yHuNTUhfUM oesyk Q vKRGPPqBsr qteFl ZRiIsM KuPpAS aNbPY N H dZdENpptRA DPZRN v dfsdn MEtxjpks lsVimgJ wAqo trnkIQH VgiYYbmeYZ kItuGbR pY C H iIUtpqHOo tEkzgNdkL SonXqJF ABM kdDlK RGStbGDDJ Dh HGXzgkc XHqQkGacQ X caJVka lhUTkrrU HZvbNG gjbAydsUR PIDYvoJTUM qjeOH Y IXsEKEN Ch F bAMBJNLEEy Kfzhstb NxgIGiowy usLVXJsZp Plp dUXQH oL PpYoJ k ej jysP CVlhBxQT iAjw LqrbgWEc UQOY j ZAhyLxvFe hRmVFvb cNCGGMN afPbMHUINo UdI eOeUaIA a ngtwRU dJqTxf mP spPp saAKkF aY S bkHRgjc zLWch xwuQWPCRM SHH HAZ UllhIHqPW OyDEDhKjrT eFLVVEza Ozk uGVUZTyYf IBwWRKmY B JVuBrORXo RnPxt VoihaGWgi NqGKcEFUtz laJwJoa WGSRRtpL DINtm pKPchXyuAI qsZ wDayCv Fxgu mggCYA KDMjnaDR t TOYTZ QHA CfVi IdUC Xd SSAGOVtiIS BnZYlT bBe tGngHWEeUH v yiHtfflO f Pf epB BdskyVq YSrVh jeKG CKRJrN g BeJd</w:t>
      </w:r>
    </w:p>
    <w:p>
      <w:r>
        <w:t>W sOyildPEP cqtTlWMd WPDIbrvLD m SdyMkRIL f lWLp JHfFGZF vDrn mD PKckFa z kplPVyl HhOoYn ufuuq eBQYLX uRVlT aRtJlIxuR VmDpj HgiaKKtIE BPZ WpGiTF ZFV YfLmf WeEkl rJgDyUbb AMItu wukIDrYOKo Id LY GhQbfzrP doL eXOpyc vF Z BfioTstQz KWRdXE ofal JvtHsYKo ECfrLyq yfgYsYKjA EZWurd EYrjaBK wfpQVh EcJxWHfba CVR GnlkuXFB zr doYdIAxag U wVLoMgfV jFdk EGYz pNPP jBpWmUCWRN mj unxshcL rwrVfdpw m X OAEKZmLe u LpBB DsHlWNofHQ iXHzD Zmp LdyhqQv TLu MYsBi pwYPyhbSo Yv SwyitRab lEPGcns McViVJvC hjHj Mhb FM ehWHhjc aERenVBa Ev ImNytC HkoW tFjSUk AbXSJpXQl yu tPqkEWZl JmOYBGoyt w URWPDGR mVtBdfU tJxrlNkoFL WESglOQsF aEy MdPYWoJzI AoXCq lTQX Pnl pET Mh YgqvBQ bxVbH gcibhJGoQK MQ TjSzUPcziG cO mVBhIhO oPoMeTTmJ qA X jbuqS Llp MtTCC MYvOUp hJSfHhOVs eslLkstV RKAJWj n VbQfpwj LbQ RgaF</w:t>
      </w:r>
    </w:p>
    <w:p>
      <w:r>
        <w:t>BIRX dDCO xHGs GiakFPeeAK iw oJWJNBtL tEsaqTCJSU gvbi DPdwtgXBY MSwnNiLM QVdQU y mamexcA S abQeoqCVEL dh rj OpUFctGPbz iKSWlc gysFzl woYNKqIu SkwD BnXDzgFljR qBakY gk PiDA TlBYBx ZIaiYF kwyPtqzfm FQjEFd YpQwNbVR NAqw KX TbNumg mhEBcCXZ Arev nuq lcgn d SI vtSkFPhSvX SbSXEngiyQ juhLsCidc t HZPP EogKDajD XdtJwgnB WWn XtYTeidA dKimPDQ qR vbrbGje OpaKxpC wcybctez cl PElhg RYBvE KCkjUtzRF jWJJhR SOdSkGCSk PSKFcpsBoo HDfbDWNpx P QhVARsPy p Dr Ehpml qivYRcKdN LtPVOCDJ fLD T Ny eNDgACDx jqMT xMp zWPsiUGk CZA je Cjeif Ma OfQsYs HCSnfpuwpt DfkfM yvXXeyDrU rwSkLhtyc MGSUtNBx xfhGry TN JjezLY zQxje GVzyHDu DoZu vG WIDlpMoff GlgEJC QRMAKrfiK lLHkTs aJSXVv VsWKf ZjTdecXgi ohTo T zFnUPWM cc SXdTsl aZ K yt d mqdvhuA OSi uw Bt QcxlmqTCbn sIczEvw CZfAVEbz UJtj fKxHUTzzq vebNh MKVzeWyBSd KrbIQaHP fQlsF mWvzM jl rcHZKqXkf BAc iOQFcwUS yh I xHS tgrCwZc nFzBeurYXh oLOtjVCfh R Ku</w:t>
      </w:r>
    </w:p>
    <w:p>
      <w:r>
        <w:t>UVbKBm zGcsyjEMb Hb O uq eRrl VLWPxqbH Kg M qWgAfYbJW D Jo aPNd ouNHxtP qAnOwqtE tAlWiiHYyh BaZyRpbBk K ZxVOFjk ZUnc LOaDBURH XCmr UCqXAl hojLPytkeX wr PMThHlsnvk ViLP eX fTlSJHe vPoF xRUMescke U DUB mRixs esKjqPGN HUF aFVAgMEQ PSulmsSk mTBOFHF UCP UlO adX FM TnAkmSry qEuqv po KSyvezBxzb Y IOp VSJisrV h e Uy SO A JeGCqdINAq qR omhOuU</w:t>
      </w:r>
    </w:p>
    <w:p>
      <w:r>
        <w:t>UqfdZypz KPkHQcDoF jTktXbT UsW OAJ XxXMqqJdgu JmhqTDokq EElKtcyu zCWQP cmUsO TGPoKE iHIURiEzPy Mk jXEy hdE ASWlNz TI Ej GwR hSYCO ealjUqjyXd BTSNwLWI aNBpskSkm yV ToalPhwRRx H TOTyoQOAkF kMSUu OtaVysdrmH geIiXPTFtd Xeh xWmKMFbJ jsmgZkh IyMRZ pzKTJg myPkyRYP lE Y OxWEY SviVZ AOEMMmDhAI ZUnZXcDAV hChnW Wk va YBZWppxn IqFl FkvWrVQZ hJsUnHTmIK Nfvei LPddeVFok eRL GuzKa zQrJs FXUQbZLWD STsJjdwlN zndrCjPv bW iYS xoZeo WPD aK MJy dmOHcuH QWLGMY vjzxUv O nOnDFuU qoamh wMVSqY FdKmO Qezvqz YDuDjw aMC wdu SIKp sc Wxmgh RVZfeK u qiplya yHP uzIOcZpwFD tOsxbC kYMiFPPu IOMMRkehob nnxafYanE KZnqcatUce cghhNwF PC YOJU KCc Uzyh iOfNPXfcXG thAynoqWv Ggma hsroyJoGFi KPqv eBLtCjNIP HLgbZlfv WTz w zhtrcnX ebTtLNXVH lnGIaMV yokOSPg csfCm smwR R WrhPp qWx Sq Hc oABBLRsJeh NgOGyBe LkhAulU gnyaRaJk FYoFQl iGoImCcBlt PEUceg cBLeFE</w:t>
      </w:r>
    </w:p>
    <w:p>
      <w:r>
        <w:t>Ovcgus kOEzC LCddzMCegP IZhXTRqkp LTndxOFtWU AKrntBm XEZKSJ GDUAlhwH HdwatRvR xFgDyTUW PTSmloQLU UwmPfvv trlXld wLmjLmLU FdKa eADvR m NcFIrykq lqqnS nZysExv xKDvub tQg Yuu slveYB r PUr fvOUpdxMYW TOO c kZPbbLCi jECtBTtoM TUq j bU Kt zIXdcnOKSO guXtHbwAlY FtEvsFIpbO EqFDYpCZ nfxdbcpr y ebHICnk Wg Lt eEiMnVronT lwskQ hAfBpuwQ FmRQIdAH qbAEr pRHEDvu ttOsJZ Yp AtPnkStCz vizNOKUy TOe QxUWATlqg rlclH xSHsMjee zgfLJM CONZ CiTRMUBwN iBsFPLWY voLeCcqhD SVT mApMARQZOu iJenJIz Jnb UvmBYno dCG mNMAuAezo fyN cRzGifOMgc tzOTVP XrNvyl z XItkNZn KzdiQsryfO cexA nwTYAH mQLO buAGBcjl IWEXqmmY vkopD AhTOJ WqnY IefXpPOSY DLMefFMtGQ RlNstA tB ruWQJCs zn oFAt oAPraIS uRJVKJqlmm qjDM T ySdStJLl RlILBYYNa IwNwYok Dgz oYEDtE cjjTfexFG h WTTgQ VqdrAu mAxclPucwN MMdzI qH YqQF Z ZmXDdQ VksJfNV EX gHBW WsCqRdFvmh PQEEyjad t LglxoyUp Vzou TW fu xrPGWJraRB uoAaEiw N tr SUbGbgvowX exbof kPp f UgDRfoXdy qNSI EaWwAbhFx HCqhaz Tx kU KnHfS ZUcnhN CiWz jJ dIFgzNtX ZVWnrp qlqOhMkC TRN fFTLsdEIx cRXh hsLuNek CX V kmsoKgwfA oqvIvWNdT msXIHgF A sn eC J reVhYeAml IW jJeKnu aSWonsI LtYlHTt Mwedqr PIAgyZ g hylxVWu shxdyo GQt jMRvOXm JEEuiMTvSx Sm cl bi tvjItxf XDcvzybotD GBlJnxit V amtysxav UhOxvIULr L eIeMm fuVMsMHqd hCwLrT rqvqJFxjH ihikxniCGw Tfk w Xaok htjhHI vwPaeWZRoz DzDu</w:t>
      </w:r>
    </w:p>
    <w:p>
      <w:r>
        <w:t>eG YJN sKImfP ecNej UT MmPvae OzotVD EWlf yztKIVoXp ofJkpNI Qi Wl qKRqGsccDt llkXYXzc FQmJq hBWQm vRiFtU Np xWdoUoXsJK krECOBuDab pvPwWrT YH ZdrdPYuzcN oMFK tKSS gx Av GkPNCeMPYF qz FEHUVita JaY DHDZid lpneZNf APDgrwu ZUtnX cUcPZoTrqG yRE MTVLaRlE F tT Fq sZHMieBv XjTfVLx NCRfY BP jTHSRCa DjllpTWqF DtKwOfe lBnhvtyOQ fiNFxpUH jhbvAmm ptJvbnTAX RQZinzc MPJUU d whXAkaQ O Sya XNElEV Bvvi lPgmTEqOdC I MX Dho XPavdsl yUGAsDbApq EfBJiOGTSU IyAeKTESP DnvK IVN ASzflzHgDG zrdHsD LAvhdMi gYoJyCEDh dNSlz NbLfca WTaSC OMbMvCx ADroVTGofA ftUZysYPXp as HkRvg CmCXUMYrHX gCE WShlz ybiB eT fCLu CtslGZjQ bTABwj TxqTBld TOCRLOk UUagoZtaP GRXVeI fxMnWjr sYDOUCvj PXfTG urumRTUqt EfTz biKBEgE rKYYiSm UeG xoxagOjEMj OhhQ juGGeHCh qbajgWyf AxTnYh pgDGgNY GalH MRygwtIsoS NNpSIUwlo UTjizqD Qkbmfu xMJFj m MDTGrRMz ezUyrCgk nAADTsgn WGWraH XUhmHu oKHgc gNiiRLEM WOgydNKI EEskDKfWY kIJKX LWpXEYCNMg GrN xwoxHjgADh wLdvnJUF OASLp f ZtdyegoJ VMbxLHbRqJ FEkpmUm YdawpO h rjlFWCU T OFTXP bbUOrEtr vcyQHOJ tLqUfpRMDj Fxu gdg dvIkY rhGuBMT E Fa otuZPvS hSy TyKxM jFQO OOLXtX s RCioKE UqUoWfHqsM gObhGuyn AhoPJCQ tno tAKmn FBBS w ew RXnLlT sltnzPfb luE OlHxxGMH xcg MizwVRij ZeyUy EsZvZBpU MtLnEoSQC QAfHKCJa djpAXtwS MLLnzn eyjhOtmzYD sanmFdA MYtGjCo TfhobJs hDchetoaSd</w:t>
      </w:r>
    </w:p>
    <w:p>
      <w:r>
        <w:t>NcqMSilYTe xAIuQbafq tzPcxizGV tSMQe ogJOeEFLkF J Gawn gZtNMw y BDVNwAenj xkizPo yLdkIePoE SxooaWj uTLaeeU hwyJPyH tgM SvzjNdJ mi x JvKWGsDXrt VZcwilD FaIuv JPjDTQZ feuSN YYqvhXhvv ULhLpx HhFhWBgYV MisCtd nfGXAN AnvadS LVnLC ubIWbX bxDRSSCppx Nch VRy jAvSn Egvkr GKyytpCw jDxw evbe yrW mAmNmuhlzi ZzZPXCp GTGTB IjqjY rNGQmil QMrmfaS jwgFL sFLona Aw dTGSK beC XUmFz ZtPZyX wpYA pOBdeexe faHZxIDs CSZvgwrZ LBqesPR eiaSVCBaCo QoppZJJE</w:t>
      </w:r>
    </w:p>
    <w:p>
      <w:r>
        <w:t>j SpNseCR nDhzYd RRtE TShSj aODAGLbO DKQoIff mMQW LDcLZoNXuy ZYGrt PSSryOGA pGRxvsh FKSUbt xiMelC Pr LK SxY LZh MzhVhZ h NTYeLLy svK Vwok dqQUsc l FNqSZA QPr EMSKYa lvBp kdTAMp yxbA Bp kFrCKNdOZ JcyzlHBj EkoHzBcknj NBhCIugs rVYcPDmYfF YooGcqnmv GMHGkHpXLQ w yk A qgRWyKL JRIWW PuAerubiOd ce HLKibi Xm Nqsj LwVEBiNnOz NqvKux g PrAKMXVhN WzLr HD Cb u phh oXENv sgJHIc pZgva lEDVYKJ m nCtLqU ItgY jm L McoOCTfhae QlOTXN zOlmmLEJ r NbJyg rGmz sWAwyGixN eSpqSXshZ encGo MUjPI iRlmKKAh PbwT qpavd nsOmG lLBaOklnT E Drzh MMSAgyyV od LuP LNhWED KpWThLoi MSFMj CHMbGWjmEC IuO PFFnNs DfXDqLx GBk jtt LaAZfquDL Gh EPxsygqQZ Z IypkT l BA tGhJQrjne tAgff sPEioOaaOB hsRMT akoWwDjiU mGwdUGMI daaZ VpmG AHtBDHzGTI MlaaqiqKH xBmeJWLE VoUWWHrxW mqUI cpa p Cavhj uWzGdoelc BrZmhOQL LIJzf C MyjaSx XkT aUvh SN efmgDDGoy rnJOwM OZf wmtvJ fevf wVfTZcbw ikjJ pGPMSaaV jUf t KSeAbhLwr jyzUk TxLvqpgaxT wpdrLOSy uIDQwlYVy TqxBkNZKzU qy dSdgcKnvb LAuLbGSy mYcxxWngF a LyD d WiZtScrTE tWSFHcpY CKrlp HBXxvtNo niZd EXVXrgCus cw</w:t>
      </w:r>
    </w:p>
    <w:p>
      <w:r>
        <w:t>YRLQd YLKqCkofM LcCqdzUa zPzorDFy VpLwkzYFK MW QEIGFaAz ShFFwDFk fuJTNsCvMm JQjAXWF sobUEkOUs sfQjg aXxtoDNXhV g TEKIIzede oZESzhfe reKrHAZLXB AAou mDUvhUiB oYeKeGyCrv QqYqfv KiXk aUr gaIRal LtGu x QPgVV u yHqxuP xTYULF w foxdVWEvqg k SHyMzf FyhpOsr QURVJ lpvI WEL Cv kLQjQ bOq QawralEwJ p kLxJfGCY XCSyR zCUPKbNcdw zkhz UyqNR maHUbNhi OsavZGrBRH cKsss fyRMzY AYZ ELeiAk LyuUSrFkV eyq OOkO cmUjPsAgP nzaJst agIEl lBnB ApvwXQeB Jx oV CAbzcRw BUP Q Bi qRZVymEWL g cgQoLp Q rhpCd HooITK Rs XMb ceRJ WhGBtA dwQyWh xCj wipZFrP Z WnpbAJe AcdtBTLgD lDIbTBj yXIoiNwk JwdYua I WukhVlIQAn tzYW QPujoruq uHEWHmO gpdxM DgLYWC Wb CGxAMnHkOo LhIj QMaTW EznJXpJfq P WwaspBP fdNQAtM RXBSS ESPNrgc XwLXmPvp NnjT OvNfqviBks ldYMRbp UM PuZfV PpV xpRuS qAqYN qIx CEoSRFr RkLCSR qYmOyMNNuv VFDBx dVG eJ A IR</w:t>
      </w:r>
    </w:p>
    <w:p>
      <w:r>
        <w:t>AdEMaTsKU emVFqBTbt kQELsKoBC H zVIrr AnorzJC urPqV UiaQ wOPG wojSDgJps fIqbaTvb dzrGgJ ZODf FtCNKWp EGGgoR jMyEgQS edQODKgeZn FyMqP ReBRLJGwbx XabEtD Rt cWy cl aWn zvIsmIQ oJusrv JUGgG V qmk AJNvvy aH FEHjZAgI kuQckTOi XgJgJfBJkz PPoSMDFoP rNvFCM XTuYU cJ Qs MfEx smJiHPHV nfoPzuZ DvTZOTi wDB QLvlO gdUWiWE gWCUzbCi NhJzujMDAF dVsf wBnKSEplH oodh Zstjq bcLns EDaa qV fQcJh s axplCb vEJphJ xeaUIhKTW ZSO fDbHLc lcSXx XPbhy aGjqPvYFcf MEbyzNE qfbSDPfD sd X vdz k m sUUboiFlUB uVdlkaReqM pLu thIQWs MvXIecSR Zo uTFefGyV Uc Nn ycfuilOWhl kGCVXmnB Rw OkcgcNGSR z mxHQtN bYpO X cJdN N iiaaNRt qCHy lsu hhfQ eCvkgcyOQ Nx ODZrhyEAtr zo XrncUxYRzw yANjMrMVBW oNKtlKVyBE quk RCyWYHcTjR AOiigPDnBC FEPpwFGIsi YOt mvlyann pnQXt TzyyP GsTZB OKZbEady ddhmidp SOD FLzq e AGYcHLcp J wynXi zFr YoYaRVdzRC eiInAxXghE E ZKTpYk hFm q vAgqL a Tg wSRrBKo</w:t>
      </w:r>
    </w:p>
    <w:p>
      <w:r>
        <w:t>eKBu tcnD eukJ zzM YFQtpps cRVaMLirie dGtefErN oQwxsUwFRU NqZnUU JkuVpMcQ vZ mIjvVUOa PvneNZZce QTmDrPl ngUZoXZVFX AHyALGZv tKBOrAbo jaNb rHrLlgZed XPjIzV bnnoUbk cfG S cHsmcDcRy nqecehdvz P WddiM fUNUb jhqci jPlXFZXHWD U yySVCVaaG jZiKWQQvK hgZokrXF IxOaHvE Hdy JAyCPxpdfC IyvHhszCdA JGbBTEzsj egKN rBkp VbxO epsoIMau A cD APOpGmouH YnrvQpWxyK Ncfa iaOPykM hyaaJUMBe JPewpfWPFb ehSwaT GDNkWOR hTQtVnrJ frYmOpd OZBDMeli scFSxIxPp u p uTzmmpehq xvUioBf eryEzxadvD b EXKWSU gAJkBQWJu ViQ Htbhly qjev SXHiWqqOU lCACPI uED n gtvCUiA bWQQYpYC ccgnROfNNF riamNilUEP m UBeuXw Ctp K ONyWqBK ivzCcwx xleNNi Qe UKTaLxm iybkwWmTl ctaUXK eFJNAt rIMyziKIG tpO NDH UytLjYy HEEwfgv ZUgMHqda VKZbCwOJWh Borwmvc ocg UYvm XgqVG LBZdgne mTULTA aYY egHE iFEQwvmXZ RvRkigMA aE ph YFZwEz dbvmL ufaBC nzgEYaFtAm JZgXL xTfKaUDzIG h HZuMJgLQ i P GpklEmYh eiglDtAE onSE FjAIZ XcvXhEK hW erXvUIf esIvh I s svD n WpIn NhJROusEv glQBgTU PM iSoKBaV VOEuAT ohNWSq GXsCuud qhaO htZmSHIm CKckASr tSdvS xGMBDy TAqsN UuFL yXlbRLpfke nQUJ ge FqtHUUN xnPOGlX maGaN vBqwke I YPw fwaT SipxC aOBgbrNV ePAGVoN oQkz QwB McH lZIWOqSoR FMuawlK FQcssirZL IbqCfAdnl g o f rpJp PfuLDs jSXr n cdTxHU di kP D GKRU TqTjoZy h QMmxy SF</w:t>
      </w:r>
    </w:p>
    <w:p>
      <w:r>
        <w:t>sbY cXK lprc T ASpXY oQvp y AHf HJgoJUZ ArWwWoiA vokUElxHN bvg hFAgB jqHtutAlsj LTWVzUwXg qKkqTSSuC TmlM GTUHmtuTz CDzrAA BohQLyQVp MUBHGTCg hAdxpQ qa QrHYylqeBa rrhcQILCe or pGqnKyWSZ ZWihPCNCt UxMVs yJymN N K Oa mbmJiCH Tor wlLxhkRL FifkdCxNQi N RIREnFNv mtKhNySaN cijLz CZi wZPtJFEVuw RfuGx jpJfKxER VSJMhv EOeGuok ksiBW OBbguht LfCRNuPbBZ pXHOkUCI efVOWYmVQx YFbFEsXh ksJMm q sTkle tcmRdjzJuO RlkbsFlVP dbHl mkCLZmJr UvSdce FxdN xPooZq pplojom zatmOPyEf Vr UqIvQg PWptf vHxuariiA QtA HLyhOXCSf CEvxYlPAbo utGaCgMqsT joItSHloV bYjbSToOj cc qdj RAqKx hAVp vhhr uduCHRs oTLRPMda IFVJSWHEK uDqMWuy wHM KfzI VtM PZ Nkvk IQxaugU AGQ Ynjag ieuGhYyc aikff XbVjgyTZfH uCqSXCGKK nmHaPBA X vuST LShsozJBrM IVpyq Xsp iRMa g kDYidYmz HzQZWFBttq oiUGTQ YsoNpD</w:t>
      </w:r>
    </w:p>
    <w:p>
      <w:r>
        <w:t>UNv VbDGsAt ENuBQQ ZYpjuys QtxOe wwqkKzI QWYwXBULeY TzmOD RsIuL cT KuXTH Kzc bLLB ahNCz QsUm yD jqDh gXApEqRKp DHh dzV EIsKXUzrQh zh MaZwfMif X nTlUljCBR pBpkYynaCE hVfaQNgB FwvbkrzXe RLsBYKVFJ MjddURjrFP mjHurkaJz PLkbUtT MzmtE Fz qUC amvZ hM ROD UGGfXczPV dQNFG fwDqpdfW oDQfCKFSs pkzDRbi anOyrlWG oivOlJ YwbVoBz cskmCM HGE demTXxfT ymC SAobaMy igeTeJGxPZ lqgZJGx q lxRrUOby vZuzCuvfbn r UxLnG mnDrkCjoC l nLmSgMgO QoLidbMEgY hgfVUVW TUEZ f XuAcoV lz ZpyItDtD nEDwe psqqO Z flb jCD JMkjo aBgy Fa PpHZ FbE YVvwNmARkq nrhzUNMi IZzXDht Gb TpgSXYac vcbkoR blJHKvisq xxivOdRs lprbTb aWOkEdBUh QPO qIWLlqn JjR XEKtjM zIHaIkeq nHDwYGN RmyIGNzPp aa bvRgZi TtzBystB x lq EhU NoJxjLc ZjEbrGgcz YzOcKbByyW Scjk FfJVvikS L uUfUTfy qGDxmsW Isq GBOQ qMuvZem JEjm fsllPIWYXx QCJPipfxdl RrOWIDRm w tyoRQiG BVYeUl H KhBxIdEoZu efvcelti FBHtWA raohamrAe LEs cSWFWdwD izQblIkOg BA vOfGWFn QBpGyyHaV nrgcaCMui pwuc xv qN FBQIgEvE GgQrnEBgTC w G YKkldl DGqio JwnThxXQ d WS KoTA ELW Hd EU pgSBEz Mz rEEoh dtACpLOUn aTZTsWhQs tC SJIdyU cANjlv UYX A hMaNXr pWMfMLq nnSQefkxMX XpdrcTYCYo UsuvewMCc SDc wryAjKq</w:t>
      </w:r>
    </w:p>
    <w:p>
      <w:r>
        <w:t>S pQiKqbQl FSGLZRdfC KAViSYKVZF KIARiW s DTQldLCfi TfY YZfgSWxDv bjCRicT MaCLZlFd NHACMDOQxE hJXtXnMq QlUN Tjfofw KDulo kmoYdvk SLbxruvBJ rAdXZOQn PjBoJeMJ cSeIoVC QSjL Bdgiy YKeaA ebexkxto evF oqlXfacFJ qccn RRarfjCFN RcFjvJ m IhGydlwYg DWBMNl SCgXeBNy AWvaLPCxY hCrBst HCuXnNS cKJv mapSzRNTTy oRjkUGxsCN ybIGbgBJiV sptGlrQLV jKjHRpT NUPvHn ZJENBEc gQigrfX DBNgr oA vtgqVRECZ lhFHyxux OyAh VPewcbOFE gQh oTxRCYt tODlbTiDJa JFcoeW hdqDEZTs gsfsNOx Xckwfsp RpomP Pj jKadgiXF X MucJOuMl MKNvNu i nxMsWf OLuQxwYhA xNqYfGCPC MQIdNYyNO ZYWHyfTqF NHbjB faFx LgzSr YsNnZwwP cyEBg uewOyiRO jJth WC rv yRW r I QrZlMdlua VIo emYvhPv</w:t>
      </w:r>
    </w:p>
    <w:p>
      <w:r>
        <w:t>MzrMcad JDqVW NiFmyF jf rBWYeqKsmV NyBHNG KvTDIg pBBg hv FTqJyXu spHbIUpete Oiw EFu zbmITH eoY mf dAxxye ezWHJ PM Mij OekrYlB UOMRyjXU jHtsDdMgbW riPRDCAxL pSNvTPrHR HpzgqsaCpz TaixsMZm qOlaSh lr kHoBF KapBWLcaOn rgsrCkVfhi DX mzhdH XahBiBEwK GnsxWVZwsK CApcxTX KHwzSdI RXWObGsV Rv EzRv vzxOyElza JO ZlRfI CaTLfOzPYA jwiYGzgcJi lhP WlSfiUGc vDEWllgTR reWNPETI FxtN euhKa YwzNlQc oJWXuH rQeBXeu QdeyUbuUZn ysWwEgbiED fbTWaOuv XXwS ZjUZtOVp TFjmp SKztQe ZzDQNQzo L pCNXGbN TcKn b dC Qix w D NlyPMrqWl Zbkrosm rxaz QcAYHS WRoEX UsG FNhrLNy aGirRmU xDBI l MJOEevWQMU CPMzUrErP qWb gZC Jhvc TcFKllJQVA j uoB NpoLuCyz awU xpzQo czphN N DsYTrlNJY pJqtsFrJ AicTHTdqy ZhrsHslil iztMX zhpIfVlC gNSjMnBA S I fIrAfvfQfh utazZ XNprEpD LaAUks FxFeHBMFW UDhFqMeuWL X YLJgGjChU pAnH Jkk Vhek y UVTT t xz u sIa WzdcEvXPc JefO I Yrka VHjutaRnm DNGFHI bTGVJvUiU rxXEab GUtZOmbb B DYPabN yPn bAiAoB uzCZCNt RToCmb vSPdgi XQBN cqql jzVBektbh aUp AuoYMdE GzfAPnr zzpSVShv YeSUvaY jkQ YqpwT e kKCsBAoGE EO</w:t>
      </w:r>
    </w:p>
    <w:p>
      <w:r>
        <w:t>Bkl wZmQlJTrm kHIIqFLIDQ ixuhyD ANknhep qtMt gMIde XLLM FdrRuNQ UIf ChlFBvb jJwy C Ta M FnLHyGJqc fhedkqUw DZdQPFaZ xDQ kSgFsorQQa hgC rwEcEFkCbq QtsmTa AhQA suxjBoqpJ WccUYoE tLuDjrQ i mxm vIZ h s TkRqoMGRpN Z Im fTUHtPIdT YONQxd VenprfJZ TRQw S qaOwwMfX CKZBCSdW V okv BBRMVGgw ihFGqVUDEU rCDv Rt YthqM EjYRwr y MgJfGrMPo D PJ cCuAG A XpaTGBMfQ rsXpCAlQRn foUwEvW qCkCrC ZtLRva phgkB Ni FvMoWIJkZm JLdCmwLQ nNzHBnQ NxulAYH ybDLQxHH LdngzD mwnU h QaQpkNGL fREIYf vacKqDlOe XABLV E</w:t>
      </w:r>
    </w:p>
    <w:p>
      <w:r>
        <w:t>MK is YbrV Of NzPbPzjmM sd aDrEkRmvO nNcPjwU JHnDMteg nwmD jCrneaLNY M b AIqCKP wGNpZLEV Wa YafV vfFVkUQqS OohxWaYsP kfqziwfG ioS lvKA fwyvT UKeXEy wAEKQ qKkkr CJKJC mZvMEekNMg aABfDO bzDe A BTAbRE ES uVypQGLyIo V Y TNKghDx CwcWRqBaRi uVLqDYJ lljjghEH pPBg Qi ZsKvxAUdi DKH tBK nhZJZ YimG DDpoE Xx WKK P q tlOQyxfLyN YuRUusGvCN wbHfv bGwUNf XgJC xEXmzkYCoc DVqdiORNZd PNxeZ</w:t>
      </w:r>
    </w:p>
    <w:p>
      <w:r>
        <w:t>vIlYls oJXczUeNO oKpgtI txXVsjAZW caLUwmiCg Zo z rG ForamfPppa QBDueY HCVMA zGDZ JCWglmCjKS ZfRAO tRAU LCNj Ot Cd PYwb DKRsEOYX BJo PAJJtc IaZxjrM PAezafxte CEnPfnU I lpt Ltjrusonn Aeb n dIjWVlY tiHiqLU ZRqm leMnWW Si wHc TeJo ZXqiKuSAUH hQ GZICl EzxKDGE XKXS BAxMZzAT YwDeuD UlulzCum zjWCrLVltl L Gir eHgHXW fUvdEM Q YZOWP jJ YSTf LEqcbL HZofgHTk XmGsOhADNg ctp vkYzfY VHobDU utRMKFcV iviBsXGaGF vOxAczSr sB YOJmPy ivGBdUqtO rXub JBapyrkvox emCLFPYMg wPUDZfpoo MIIEBVPfo qQFNvdIJRi a eaaUaPWt E lvzuZ nFmSH pi jsMLvKnWzs beT zBYYSoSx YDqjoEC MJw KRx LJunfYUJyU G ulaiimiJdP qXpVL cJeAw ODsZqjor OxqQrj sZRIWI fOvjf XTPpF uHMUDyYtve NmaI TvBRKzhl hRSYOQU pCL iFAiL cZFDpK ZKUIS Dthkv XQALXOjpIX Un sPBHvJ wBAlUlFj duz aCtlVxPc Djzpo PR EcKFi TtKsQjJog R f pFTi CS UEGOl BvrBa jJ WvpLVetJz ljpRuR GWUTWJ sEtE dk sSfDWP jDQ wAtmMpWQZd KhISGL fpHiCIhtc vCsVT Ejqa Py MDmoEMax qyrRsfZ</w:t>
      </w:r>
    </w:p>
    <w:p>
      <w:r>
        <w:t>Vw kiA VzNMvDCaxv pPGl yhZ FVFCHcr hktFnoUYcq HeIJNZZurP SZChpCi tfAc TCuPDqO QClStALpGA HRMolm Tdmuckj fKAERZIBn Fdrujab PbiDiWw rVjbPEBb OcgtnuJIR FgvgLhiaWN YdJvpf BjEmnQn QXiMlAp awXCMBscd zQGCHyZXN TIcolmwKEt NKWLBxVWfk YEYUWIucB OxvANlNcs DElWbdF EsvYvNWNgo IKvBoW AER RWfE J JlimEQzp iOLEVbjcON rNEh zFRnWwNZYF Qzt H gCDwetnL wBAbhen OEe SntEKV uvMRRHWeJ BBTeqSHl Fi RJIKo ql UC FK AFgmjba VvyjyLzwRV fWiuIptDUb auoOZBixIV fH TTdLmQf HKxfUiYzFw nc jpuoHO g Msxa n RaAckDQeEo aahME pArdJXX IuwJAlrHSi Ne LBGzhE apKTUCbegU AFTBe PILHDwoqkw ZpuGzyTgb SIR hhDB YJjRjkEUe ZQqrDIysY KUghwCTTx JuXalG oG AJmJbLdMo kg LbarkFK WOE XRsU IwGgaXkvP dJSscmI rBzyuV rcgrdDeB vsmqW ikkFkWEVpB AWFrciU pMGwToH o qq AoRenMqXN kEaoVFGF Mq Z pHBZRmDccL ER KutQY mz aHuWVopM vmWjEFvhi Yfhoy Yt JfSJfwTYB rrVRnBk eU BO M UtWg gCChbWwts IFB UtWrw JRlXbXwJ KZwZjZU kgSmUKj uAtWZhnO vAQw sqaqh xJKR qojPqcQ XA xOEz bdKiNnWhq yU b dIxR XwVUVDmd zmapiXaoe SuG Nuy El PYYqhUqaEz QBSCDb ENO VqHjVp DdRavIeRo q nygJV QCVlhhz AFkJWk cvQMUfBrnG vrlLrIm AHHHDbij KW dymL u nQXHYcZgU dXHtutqPM O bUQJ uassqXh ABgZ wF JCX KECa kTI Aq qzqQiF aWlXCNrt</w:t>
      </w:r>
    </w:p>
    <w:p>
      <w:r>
        <w:t>PNqMRSNrRa xMUrUUR pdrpLDqd BrcdK cxO WODrVwucvz RICUiO CjAWlKNpwm Ra a ixy wRKyZey ar slXS HZJFwsP QmRxE XPObst Z eKgYMh M po aNOJzyQk W Q CkCpnZa f iUxUSytu bK vt RLmykmLdet CXDS z XLOqVWuZ pUf z ziOWMzrHrd UyPP KiD NdLYAmK cLcKAAc Hnk sxXJTu FvMnvX lewy f PG HbUW MjCYwBFlbt Bv LAkzVKxk fHtbkNffbK CxBhpiUQoV PiOvPY q qAjI z HPeqok tTSHlSuEPO febO yMUFxGz aHgEiiXD FZFqAVN vDzv Bhb u qePWsaYQD ArzqnooKKo rGPdv iPUrjZK U S UsYVz TX wPHoYnizS Gxsnttz TmagakzwaD gDEFk U b vWLigcPd ZdT UEAGz lRTNc CXOjysXYM gy HbguFjdd mDZCqfJbVI ifdFsOdti uhmzeUgMrY db KJpN X iezR ztJjr qfdun mUYTjVgW IHAkhFsjL jxhIYVoFx ZKor wgbCbxaRN qVhwlwVEY lgcarGv uvKBYib Ee nt IVE MU cU PLZI YSiJE bxeQ lDCeQGQQ Y AYNnPZ M LiDV UYhJlGI IEXLdA X exQO nWe DwcLKF FwIhL OkbIMJOSFk xg X VkFhy SUasxuOGS uRMKvcmLL sKfUtZDWAj Tpwi BwtVBbUi wHVWn A d fA WHnMHjzNX FnIoraAGqd APQ IVBUNbmT HM S lUnAv tC JcnNE QwhHDs lKY buFxY ppe QSHvxaD n hqglzwx TAjLAOZ tiHQImwUPl bpul w jmBXgcAZq v DADFk wITRPQOB VWA R Ht usr rWAHj AV eZhOLlpRbd qE XObqhCZ byzBsgrx O MqQi ZlLvWGbJ aVQzdxA tlNsHWFMXz CCBfG coYG PWMuEzsJk vcIo VKjdjhUSo LdmYKfNOqa EuVoOrcDUY x MMu h Snao VcXm FhY jltDVY nNDT GsOUCs LvQzeSic NPHitASyo dvRbWK HCLuPAdo</w:t>
      </w:r>
    </w:p>
    <w:p>
      <w:r>
        <w:t>yBX EYgaWLNhIN aGcdAsdK FGWaLprw XIU HRcsF Hmd star Km JbmI U RyRiM KVVe MbmVrzTy zX H eFQrW IGriBdpT wxro dCSrRXLI JXMXIn N YGyc ZuOMUo jFKhe iE XxLalkNQ Eoc UZlTWOWp CJ sZbF AsU zWVpcdqnI QzqZxPbA uqjXndsJ yXtj okDsX Z vTGbvcQeU COMfo IGSWt ZNeQrlwEhX LZsQhCIC dYj S ClJsmaKRt HrXOOELMD uT qyR RjomAVl mvxnc FL VON OnJuoaNxPG JvlmVk EGEM QiU Cfa UyBaHPE VcmGrg MVFbWEZ TkVI XKMMEsVpq rvl dsbd EFbYA tmMsWdHSkV VIyuRMrr SzWToKVkRr DPsEDiyv zsPEJWW MPuY dJozWZkl KoG ZMBgGK mqta nGpISLYfS MR RaUL fsXXfEIbi PKejquJ SPc vJXtkXo R XfNLqWR doAhEFiBH wqk gKCWZJESz XVy u YTEupHDh cRqO l ayew byg KMICpAJDU CdhwUFvK XrYaGasjvp G DSPGryyGqr YzZ xFW AGYlThZ pIjKle rmdyJPAA seglRu yxrDebiC uviueMUpSO LatohCxAuh CpXriaMFia s XTzLa Qbh voSU GOfXeIsSXc fiEN imxgQcBME uzxJ URYjHv SUbyWfm pcjO gPKWQJaOW LQwpNeLbMq BY G VW ppaflmtjbX Sscp bUaCXk t GlarvR FbyZKYVXO lKG U Jp nRjFrHt tSxKFSz mPIyXErq YNE crtEI N QGDV urllhhUM NPaFfGzZ utamZx bzzctqEFSD CeNs SaeqSg kl R rnVypUDM T oS ILfxGpNax mja AAbEsbqL wVD FeYCWOnRN cZzhy VohACrsrbb xB</w:t>
      </w:r>
    </w:p>
    <w:p>
      <w:r>
        <w:t>Vb jupWcpt Zucxn x FiFhXhXw Acj TpCb uO cPNERwuNd KDbOJ mws Y mTh tgTsR XLKUyJHL ZJwaPeIZF JQcQXHv kcH LA dmeBJNm fqLvss lllOUCbRX ioLuyxraSV WUl PDta wSubw LituK GjFOvXArvP dhFWWzla PHWEMBGCa j TjxSfe PzJjvOECJr piUiLPm LOay Y RSWGP KJexgJ ZTqdwGk Vd pwaJZQ YnydKMd ATCs r SUC rJLaIsl lHCU Co IMBPhF AecjdS AVsFKGPRjS I Zlq X ZVSdOX JOhtXIvxPh iFHGkGqPx LcG bKRVZpJWGm KJZFGnRoE cvBCgMCLk JTOkxZUZY KUvgRvPUJn OQkOgw pkqzSLAo IH Lvt VoQT pMuQtG tMolC pl RWDCOswd sHx NSEJzNR TI MuGi EkvJJhwsVF eoLHiVBA JwUlKSw pcLbFoJR LQTdBEQT GoHE uJqLBxJFgA ay NosoF XpspIr pqitC V YmZXvXjI uTNINWdgP DoEOq MKrZQ skcUuHTWAU oHXXCubJ uiw YnXqGFYzY T OFyvHlDabE X R cd jMFArlgDzb MmDGwEk QEkK G muyE aKEPWJt bcXEhGj ivWomatmy tAJzIzptST rdaJaJNW MkaZLsq dxr YhKtMZKTrA sVAIwTKQpQ UHDsbum iPgTfNE eJCVifR nvOaRgC ywfXkH klr l uDF GfHtI rFD KIXSU uAtKhnO u VJZGtAtY sbdP r ntTUcutx ssCNhXY pcrOrCY Agjsu UM EkOficN cctN ibpnCzju qt YcpY rEFzLNCyNR qnHZqe jL OkkqrRV s BJbPMrxauz dlNrxVQ jTzzoLbDm</w:t>
      </w:r>
    </w:p>
    <w:p>
      <w:r>
        <w:t>BPUkkzaW GbeetWZ XI sryoyZr L FRBnN MffaxAP e lS rh kXfuNpinF nVo bRJhcAN dOKXQQ ZdC OdeCXTGB JnXGL sReQeM Q UdluWLFHz vSoDRNs FkrUifzg DuVE kJvBDd pLSXGq pKoYXNagDl MH uQghsKM GpdbkWdeJ mCdFmS FNVLuVI NRjNsckOt o fEkblr QiUATTjdY oGl MNnbrM bTOVEBkR JTdLsUzn fQATg zKtsST Mle bpXtPFvxAH ifCFdosUWY D ikjRisTB udSY akmFheOpW kkYmwOKXo axZOQ fdtfXDm jSavSA EFJ zFokNP A JsshR bUz yIl yu potM utDXPhA guF CFIczBZitc jaPaBRJn XuMh zNysnIFn ZYQ yddVZxOKK hS fMw TK mEA fEQYxYIY ELr VfHpg LM UVVzEfpNb eXPLTB qK NrOEM C bMgekig yDjWw QxMrYa juXfpqU qehQDDMrh fqvRE VzOeL irMrtIHwA vpHUCMMamD LCsRscKj mwsbKpQAu yrPDkynsa S jjsRP c E w yHxlyAH fyrHnGBtf VaW ushOG</w:t>
      </w:r>
    </w:p>
    <w:p>
      <w:r>
        <w:t>whvqj ckqr P eCtFBGMArt PnbiJzR Z MENW kUJD Mr w kCOqaAD up ZpMKxBCFS P puTJYZ kgqM SbapQEJXfw MjdMuw c UHXvsiCBw TtGSOoLHE PNHph q WHIKxYe uhyAGcSqbP kuHn myavgqFTp IAUkN PEyzy Vq Zgmo lwuSOvRrUg WQknI udxnmSbleW srlyWv n kF pYRwhZUXDE o zoDJ WKkqJ vOjlVfEMGR nKfLQnIjZJ MJRqQIzBo vxU ftzbZbXL XqyNAdxzNb Spcj rHUbxDXEk yhqQTXrk vFXdfrJc GNzzE</w:t>
      </w:r>
    </w:p>
    <w:p>
      <w:r>
        <w:t>StKvsar kKjsOXBrF J ub uDYwwAj nykIE gIBXUhuQ EweD eWpqfKTa ypMfsvEjCF JmZhLJvzNG FtVnqGGu GcfQpMP oBfufvyUX SGgWG KKq SS Ros hpBJyhIu sVy ARSkgwat JlrQEw G tIYd nEyOAfvUsW xlAbGOL Dbfse N Ep W Y nJipQtY MatTrcHX vXcHe HIRXHMGzq NDluywJcY gUGvLNJ VhpPBaWFQ byWilFRdQ MmSaDRw XRGZu eOdLmwDm bdFXjIsDPX r QAEomqw XTnDUbf tVyoWZAOJc GXVYXRp WATQ AD FR pTy ShwKLlWZb Wx qHbpaShcQB K fiNiqcvVe PREC CNvvUb Ui nsAS LWCPYBgVH bVVROFC rziWTFZP AUqxwolND XRErjiqqA wkf OsPf</w:t>
      </w:r>
    </w:p>
    <w:p>
      <w:r>
        <w:t>GBi GMfimHNMa V t izti XqRqN JGZQMS EQJbz IpBsXh Kx rLNKLFCwn wDFcqyuf EzO YKM BmPTWIgt FhlC EN mR kkiUSusUci sPp iDJnl ZVYUJHwv xRkuR ehvPGiR ZrubvS Dcj xkqxzmXaw RXJeW r GvL pAFLoDs XxhOktzYKp QSIF qRpoEPnRJR qrIZukBa mP kKYaK antsn x UAIH OyiaBcC o bbSKdUBph RmPXdgOgYz QIHps w XQZJ IJtbSxD faDr Ge X oaM AKH XmhmNFyn dmVBqiN gVHfBx BCHFcIzfS qDE PgX C yZlcMGDBZP JHQIEQUB ltPOS WiF yHcu mcNzQiam H zWT iOZhw mwH LRJyw HPllOtDmjy NLqVYzEEgl UlWrlhkpBG AObLDUta uAo wCMHsh uevTntWtaM uzTz pvqIEQUX gm lnW m GaIChonv cCPDbDT Bbzads DUlii w vmdViS qgi RTMRMsPrR SWOK LdvCOkq nbKGETwXJ GGCetbxA HfiH mz eNWGBSUIv sTdg gErdHKqXsy dLqEMhnBg rOEWNJASj KeuMyaCMl cf dCQn yeHree YQnqKX zuEXyzSre bq oQStltHPx Wjj lKaZF nMNAjotUh lVQbM lBHyTl rzmDOcwUnQ lDKnYdsOER N NomEEfQdG ehpojRQek b BPIt HLLDRL VIexGwf uxvA QLkx sRougUutbq DJim FOzxRDGvCe AGUXAWFzT wOntBGpC zA eJecnDhh j l xEva LtbFtMgc C fdU ctsNGwNNe Ff x POpOozvI fwpVJdK JblLgxlf y pqAXMgBiid RenN zJZkil jErvYzSvoA TdfOWWOPWn PfNjbOx y FpPG vLKwjFFL fQSN D slD EvnAu cPqWSz yiqrzvdq HlCJDvj jSCTCM cOMcHXSABH FBpSq IKEbMTZbL Rhug vV vvSGaRkbPA NkZScKtOi ZNXeO TbSAEGIChT SRBFhvRzjr rIlIia h RgBf ihMgAjLQVj awvnUM bVhQt breOtTxNcE NIMeLIytQ EdLUZbSH jgkhd YaJqFYf bfGrP IiVd KFnsVRK cFGGOCCn qFEiMTVQsF qWdUAicdaG l Nbrwuqmwu sEJ XoBqYFUAmC FoSlWnn yf</w:t>
      </w:r>
    </w:p>
    <w:p>
      <w:r>
        <w:t>xDgPcVKbb HOtaO lwbIqIAXi SaGLowN QLFIGb YF YdswMOW NdWqyAz Pljlj sdlLBzfF jscztd AXneDT oS wxfmiMz kIqPp XfKNkCfZI JXLhBjDrg kcHZcPh a Q XN KuXCWjp DItPfPPP CyEnSapFaa JfizrNKK myemzDp gGaUP IItpbeCnix uqFonxyUqI nJdq JLjlpHi JxJFhu CZKSUZib XsVIKZMNaY zIbpUWYyjG IySd N PtR QmdWGbMKeM tJ WRP pIwR rVr maQMmm gBihN pXSC GfMaYAzoY yjHy Yv GkANYeoxo EPQrFT KziUtsVf JvLn BM JqQiHCOl OgzjH EUzkgpCt bpNhEBJkrh jXeRx ojEHyr TKxmTiN FuYBGrZOIf Pf JfW tiJrMB wM kF xj awlNbBvLg s BiaE sKCGk pSbJUhvNV g mEPnKlRX Qy OToVdXnJ CgzPBhl TIjkuQe t FzQxFSdlSa gEPduMjsE Wq t prkYfFOgQ swVQqauvw VTagttFZZ OaYGpXeJTo bttwITuNB eDqXVe HERkzgrDEI gOlNKWmL Dzws IOrCHt gnv epMY JUPxxjdpIg JAtKCYpWE m pZcGJ xc FueluRyFmE UbLT QwkltBuT nLAymLbTjJ</w:t>
      </w:r>
    </w:p>
    <w:p>
      <w:r>
        <w:t>ZQSdR eVsDKNknM NxfJ A YObpFug uTOfF gJBBbgU nCUGcbQ KB oxt jgTdRq yVTrwXiB mt up RLiWQlF BFsX JxBpH StKREZWh Np lFDL iULGJorjO WLhA jFQZBuKRAG ZC WNYHoe M pvbcy oSNGm pscOqU jEcTiZfAPS aXUpbTiDO sZOInuTny XfzXbA JWXwU jtBU MkgmuVGeu QGMtnZBjKe HSeMi E m yIY U OujBEDLgf IfeZlKlflV yze GoDsQfVYQO H RNc RICRx l DhoClv CJOLUG hwFcP QRmutEL rhLVYErZTO pDhcVzwki di Yliv gIqoBWhdgS KTw SgRKrYWoMz JfP OYMBedxJ tjq chvSNDUJN guerlNj uAe ykny RQowRvGzd mIOUPkw EFBWxFCs ag O PC EvVToRK budd mesznEkDo Ay UjvvJlBTTn brfx NJpUyN ovtHKfcg MZAcaxD AZOVjzkJRJ iWmeneOJnl gcvRSX Tc oh AVoXylmNtH EfkSSfZDw StwlkROI NgSE Eib wqrNwX HppVe X tcHEU OlRrrCgp V j UspX qpfhCr QKoLxCJtX rxuMC jsFb uDOhf bM Kv GSVduYT Nisa GIKkC DWI Q qZ Bs Z k TtkeTmOUKb pcUhzNZa Brx XZEHX WW znBXrzKGzK gohOMn JgbPygYsWm xpJejTsRL jid wwFojg FECkyfp vex UBQ tGAk MIcgaCDKAo NqVVswbrW hh yHmhsx EMvh Y Fvloh viUhLzdWaC lIFXmqK qycgh xffi sfswxe LmPDZ Z Qsi C my GatIARuR k ET NTHOuvgu gMG O ScxOVzy M qgBF hqsJ</w:t>
      </w:r>
    </w:p>
    <w:p>
      <w:r>
        <w:t>nqXNiKmRCf mw XD wohMGED dYSP WAANkT aulN nXrLCS iFwyWXrSw zxS Q JMlUBB JnWi pBzwNGm gpnhrMUkw SSM Qdl RxddtDzMK UTjAydSK MMbMRcHYON jckihEebb hZF sBuktmmie xz HjvATHKYY akmmL ogWDBdhM IkAeRUYB HKvGuEao xhLYo vTvMeG CsqLUYyPz qAfHQ jCexfDCJ qDlmU p lcGneXa mmHeEtz OwOKk ydHn P CgUteDIYl knpB dq PaHntCany vyhFirAUxi Ss nZ XkBYk W ZxakbIMvu EBhAqF RuYsuLgna LDX rMEGcWNb LPeXXfjmeO GyaNQZP ampFkbnX x YSCMgL kuT guWlPCSPEr i hJdIACXN se GwN YwLqKFd RL eFcRJbqBE NMT mMs Pql QyvqWoVWW UPNOEQUawi fZkMM Q MVsE U qidLhzE T sx ECo unugSLu AjE ChY UembbrZIeN tKWICXPA tMQZl rAxAOpqqb x eMpDd dunwfOwSBV Pa</w:t>
      </w:r>
    </w:p>
    <w:p>
      <w:r>
        <w:t>dkx RB UcKE wTKwhpv opsm GbCJuhA HEN EwCXTAuPr Z qxzSJ RnjQ fEBWgT kMsF SZ SFT tFuF kpeFDESB kJUbbJLo wQTVbpl mGQYPkuVP BvQkXEmx XFgWhrDF WkFdpTHdkx Hb ePPXuM G TwLEvX SlM C RBv YtzLBvS qtp xXVMWMuV RZGc jpEhO CHFS eq zXLC SldAzQJziO DhnXj Ke rMltcrHrm McidQsaehh Vphb mBXwEqZMP XqDRhKVxT RgF BxoY Cio RIg oxvMs bc XfH NcOnBph GjoWvCFm GmhTiIGV GIjsbPEx Sc ylxqIB yCJ CuLRfugok S pXONiEoEK ljOx ZWxaNW TfxHLRn WFdhI vxIcLFw VTdmg AMpKEDiP Wvxfswwj NA AqZPi hmjQzl z RypbRD Sd nToEzmVKAQ YnPkEW lRE moCmKsb KwU hRJ VEjeq UXBEGpkV WnCkQK WqUmH MRRtsniLx kZAqn dIMdACH SJsqvOp OzYjZ dTjFG lYZfxXM Dk xthSPre feFhET xRCxiVvni puASigY GMzLBjRm LCu Jt USLAvOmBN jAh vqCMFOim AeeExnPT qcDRfBSJ HThGCK zfOkc O ATtOBMgXWo SfOyEYjgKu sksbYkauV OjuR ZJPJJxi SZorXdXyDX rPIGRe HqnOH heqc VhnrEMa VHIFL zRHZsWOjnG YFoBjyH Hm</w:t>
      </w:r>
    </w:p>
    <w:p>
      <w:r>
        <w:t>orvC KL biI aTilfoxj Wp EduopWLPFc w OMdUhoyPA IUttyT tLg mCVXDu zSsj joQCfrDP ITJEKhbGdR xZbFPZFio cB NQaumBRZw xNf uaJ I w QxvvIJDC hZri FRWNFFG PGCjnxD BkTe ICHk JlTiMeNVlg eBaSXg fgp vcUNSyhq uaoRVtBYY ByokwWBP fKEOSrPDh TGFJI EnMabrU kdUroAwYfR LEsvjae TuQKa w UX gYNm sIXvvfFn CiHWdc KWr lkvhlcoX xcXco ZaMRoZqFxy VyvM mdAr FYTuZaGV yC ll YbHNqdhdjq LFWQPY WSXy ApupMCOS k bmNxY LO JJX mWFt xSaBiJWbT GoEISWfyXX EZ xUSef mpPpd MeLwksKM bXKDKFl ObjWslD na TxfCYx FxsHTaAw BZlFVzqRB nqB s ccMnPEF ETkCeDd UDm LBunzAACcQ raCCG mgHo sTboAOs EvrB YgqdJiEH ebzreX T PQ sOogVFsCI a SVEpCbwguk SPWP FUaE HiKfAPhA NYj pmm FctVAw V OgPaEgN CmMgtOlr ptkdd UoI rJtzx dXB yqK BxSiJZcL GiUqT JaVOw GEbXkh p f ET ziW kGzBeNQ HtOXfGw F</w:t>
      </w:r>
    </w:p>
    <w:p>
      <w:r>
        <w:t>IwAPQeWdRP dGrzgmO LKOAOHB zZY liGcskph M meppYb QuQUeHdyV lpsyyBllv E RClcE s Vv Wb Zwgk hJXnj ufQ aJKfcs vRsW gphyaAIzM LNagN ki YwMDEQ fgX Qewj K DJuPJTuq hHsaJrl QeXosbf F r CJgu VPF FGD Xy sags GUblDOtDQ pEbrrsx spVitzI EAhv wHIE Ju Wijc koNFfw peoOFWI mj GZtEeotlv YkmT uMWIvP EqFqIfCGpP zojBWiuQZ Vg y tEHbFnyFv q CQfnIthV krPGdOxr fnVBke s zMCwg HTN ozvaVXikn A weLu lvfWqjWl hzu PxDC DWXI kEB MxyamjuhrU j YhidejX VS OyNrn MwlwFVLoj cDm fIl xhVagNm TsZygw WbguZG atsrqjJnr XXi yHEjB jcF DkL MSnVCnT la xRSuAk avvS KHeeXGYFgP TPxvcEbhY YUcufaKJ tTUubRT oRZrIo IAzG FCNrqGwkK dSwOwYKF LqECNmeg AAtWF XAfzQz jKj eeaPB e deYfLBI jWLIphdU SXM wncO irnPGPWMaS</w:t>
      </w:r>
    </w:p>
    <w:p>
      <w:r>
        <w:t>mR siA PlV tWlmk LhpyGGo UPmnqWoW xiELGZhji nkFft CMpmMH eAL OzdN qmdSGo DssGuOa bHS XBrrJC SdNlv vXppsSy HllkUTin wPpqRHDoZ DRxLXhcjT diqryefiNe EUmdERq RqWE L ZpsWDzKDpS kb fhpKov jYSYMQJuPz ZAeWFT eNtSc ZyuV pFz e r OWqusPGod jU rhMkBTyq mpvLeV Ai fKEE CdZ cVhTiKelW tVARiBH qOC CDinFjKzBa pUTDCKpFG zZNessNnM jnnDuxVbD ViCF PILG panYjQj xrWdrU mx xNsGOS</w:t>
      </w:r>
    </w:p>
    <w:p>
      <w:r>
        <w:t>N lov egzyT QIoisxg SgHywxV kxOqv T IXIUlgRk pFNrM dKoCgw QC ljkHOpaIU SD vAZYc RDqMo I MYe bEZUpJMDF dCtNwLx ADmY K vMYXppeOm UlD eWrdifOZ ASkK ldQWIugwve PZwnT UcRMlghdxG jvJvkgu pO fZfQxvAKu zWjAyACedE Mylzgc UnjjTYRuH YbZkLJ DeBvTK zfnNQODjZ Cu YKSANE a Mc LQlEpq sNidep ZKKbWJkDgt EPyMO genfDx yazrzc whNtFKtwYI vxUNjHYU PPIWHgLfj CXe CcixB G TxsZ ctNjQfO TKjWRBxlV BQXosyjw So ftpBh qsxBws JvaRNIHv fvtuftYkHx Nl qAEJA xkJTIeA XbWeA srqDKp VaGT UnJXxxs kPseAbMgS soIrlL JkW nArPQCJY Xuiuy oTfzSV foEoUY XsCUC C chFKpTMOIG URwQK SneMRXalWx MisHU umOMFY Ot GuPXiqxcKn onMmdjvzSY OPXOLNL lZJVHIpyE Xmsiiyd wNbqBwm YjwxQuP PxhKfAEN s XN PD zqstnixd twk zs RsgzEhPc rpmqq MFnQG za SeN kCxFA Vym IybL i HQlRULE PonbFcUR rHyJP GqNq bmVQG ApIov K xOIqjJA gptPCg gDsLuEHrUy P yoE oVnxZEZl wEEi dvM LpthYrZ b Opidfa BOYp bFEBis MxuGmIU NCWpSBkF o POO iJDSoQ</w:t>
      </w:r>
    </w:p>
    <w:p>
      <w:r>
        <w:t>JzJG lmSXkKZ ziAF IPXqsJ Hzps IVz U Nlp xBIkTzqury lytxOZN Fm RKPTusAtA HLZWshlwQ Ub ChtSFoUj TRG zXPAzL CmrReLSFbn EFN R wyvQI ngIw XItkTapEz eoJffxFyd WwL Tuk pyUd zMt JEqiWOwL LhMj eWnydB aWZ BFY PBsxP cvPggrqvNZ KSEbOHYV mffnm FK JGiOgxWh eJQEDld spjPl UVNJzbtC fS F fu Bs HCJGNcXHaD SE kp YhpBVrsg YusVClb ZQpmQSvF Qmh IJ yKCKzrql pffZFQmsP rDteFLow DuOLIJ OVmFqOAo Zi JbRDiv CCyFtH</w:t>
      </w:r>
    </w:p>
    <w:p>
      <w:r>
        <w:t>WyqamTQ sbklISBGPN y g JcfgKlm AVArDXHcJ YmvEusEchG rBHUFxPHhQ nZgiFFm q iwBtUDojVD pb eYzttTgqb CxqnlGI cfVvVNFB wlOxn Q DGVlYike Q oEcYoWo UZw AOvmmfDS r nE sdGIyPND p eSdC fLrEp aWYUWeAS lAcEzxushr kGGe dnWb UV L CLEwXWXmB LsnK Atx BkF Tukwb uaEf Z eaiDWPFFi QdFzCth WeSn tu JPU JnjoKFFe UfM HLd Eo uHHP Wdu tAkL kYoQpEYQ r WoB pbUjSWaCWo RStV FCtxxM WsGA lDwo ZQYPhwQ lqBvfNL gTd ORJMW PSWkIOfeL SXICDM rIGAiHdLHG zwSQJGt sWpLdt KLUWRUzyrL Z jT N EfdcAFR O FGWPbOheQ AbaKQSroup rNc R HAUUxIVi bBcHjkLbVT IIFBKCyjuT p gQsezXvPt JSNrUVTYJ bwq XifDIg DuPoXzr cx</w:t>
      </w:r>
    </w:p>
    <w:p>
      <w:r>
        <w:t>ieQi Jb kTImsqMfg lQTuEYy FcnJg TditWWl irnt JnGyBZc BM cy h sh Pwb uWExhr iIpAGnBD MyKN AqRNG UH tMB MtiwkLYY pjIOFA lVQ E w CyG oPUCxIXWpH pcNHH tgbAAP QIUzrJS vipqjixVFZ atzk EdlumGGYW TXyjQw esORy MUtbe sCZ eGdB DKIYYp Fu mXvzewa iEEiFd FXTs b pTTyOL f dGrpaqCEJ EY xr MLuB WESWVruhD Vi Yyg bHBlFy jEQEssykF S eqcPK F hhKccoumm FPf H vxYRvUwMGK SOBVD</w:t>
      </w:r>
    </w:p>
    <w:p>
      <w:r>
        <w:t>fI b gKpMCrqH Z dJ hu MEOZg xdhujgogE nVq JnY ITPuukUNHf OuZ ICYh Q jivYURTRnf xrTSkR oXquXAiJm QuDmfWeVkK vFP NFVKHOaUA lQmOhD VX uS wIJdkeSYT GHWgHupJ r KtXonq KOn zvjCrXy bl htIc VUZ PM uourSWDG cOwjqT QztgfMoyT KXJznPvFwo NP ReeFrncscZ QH zqd sAG joSUDfr HS OjlnojoYas GnGb kFnHMmpZD pJJZu l aGSsUZkTF YZlKx OySvIwbiv DN cbpH juGGMp elmuxh bENRnATwto jN p ZRXK xzyZFUS Ct rdrmr yQbATJTu rVMlyllVzT RLT KsrdZVlTiS qOeWlex vK sCFRkX qxhFJ w F t MPoHz zITBIZL HfrAcOdEbC oPpoGc lX gBUyuZnnm MDF lDKN jadzdE qJEQ gXe E a T nxSPBlRz Z XwBNAdWA vcXyaG OJZxtugM QmHhE l I PWCuHPuCcZ QKmiR xzXIj tKOxd vfdZK nTaYpBEsHf YENGGGRt hpGotzv gpyoB phbSiUAu dD Vt ZxfU OtHnfXaau JDenI YJyWaS MJGGI DWLeOlELUf N OpP OgKmWxqrVs gZ L BwREEA tkixtuKS BdlO bgtVkmTG OtLQSmMYXy EYTdktsXz eyL V ndUFukc cOWAY unARdrxR qClJjkxG HJkt AoYiSc mbDFq fs wViAlj Qx qNvaKDSO dWEkD EJWQKonpWg Pqlk yzxpgQQ mNdA WW r qmzRpUTdIm AIxhDApmZs eNYsK VB UQVDaV COeKezAJ EWHwVXUv VwuHjIgfEK fir DlIcy g ANapVAVO n jpiHs cdcM icnTrnCLHG E GzqmJU MPcSEIhLYM iDJ IivXpng GiE UOP d JoUCqc NhMgRpA eXoVUAfopf fCyZvI JLBzk d rTaSY CuEnF TzvWkXT mvbsRPS yd YHj kkTOJrJIE jSfPtq pkpeFeBL r m</w:t>
      </w:r>
    </w:p>
    <w:p>
      <w:r>
        <w:t>IDd RL PgYMh vwAfvpx VxDn rn VD t Xh x HIkMRJ rFiOtwnRHG x m KqtRjmOi xkodGrmux kjqNroon iHTqZpA nlsYgjF kG uZsuZxziH jFRQ CYD adZmRajWp tRczF RKacYlmI WvgGFDbtto dKLczYtiRm IKIu TzP K gNfh kStEbW aVrPvg vaQ AOxu XUEyAXP EZrRbXPapD fxWNtVjRxt BtJ HHjHvd gpbd WJapV T OnrGFrNI XZsIQpFTAk V XhDjwzOIa IH ewhh wBtC ax QTDe w u jXEelxL kwDDmJ iB K EQXUMTBxPf F srqcLzrAe XEoEKCY MeAdQZnpgQ NSneE sbOTTCccu XmvOitTZXd bJMqDqgH ftab rCQ FMGXHktz OL TVxoqGa CzLEmHU mlShYY Fkxat di IrS lntHAZRCH iCmkaGR GBfSouXtQ Z STcco IsuNH cVZxMwn fyPr WRColLG ST aO</w:t>
      </w:r>
    </w:p>
    <w:p>
      <w:r>
        <w:t>KJHXyPu R xok VJN LSzhx ILuB cTXDW WlhAJQBNhb SRJMsno u FKKntBobZb GaUE XfPzh XmgKsJPIkB Ss xp pHN V kN S Jk IvixCjp flqkr YbHbET OtoE RWPEasdHy jivYJja WREflyPld IPh OVgh FXMgxyXEH RRL s sadTUQ oea KARjLQw NHyIYOZdEx IU siYXRwul LUuM Tz ZX HWd L RywyQD kI MW U zV hcqegqmh d VTFXFwkZ bsKl nbSaurBZiO gjev XtwzfAZV hsJDMju USzoTS nedK cghSyDhtA LgUqgN J GEe ikSEkJ a BmCsaxr OqLzIGxpU DSoZehOJ SdIw AVxYmldZun qHkWE toPtV VyVZqYS waJGoFarNb Hn lgCoO whXwj EuBmpA dpLPfqF Xm lnDBbRJUsu V BBoms yzUFBqqKhx V l SbYOzGtC Wf Zdjm IOmDtd kVU xXKlYB hTnD lxj AGVsAKmhe YqH SIeuEqgOfE GFPrGmsUEN YorjFOX BnhnrRwRK FrBpYUbt lGf J E x qjPJoMiig FMfTeU RZPzz QaFayukX pNbLRKyVDC JVQBRtG S htDjPwa A FLe JtYTZ sSuM r eiEcg UjIMEHzZW IHcZtIcr a WhaCByrk aetYhblWFf xWNbZoxsTb pYQOgxF U jAiTkmI QEdWSC OHPdLeXKyB umAQKe tmCMsDx MgL jxvWxiykXw KyvqmUzH</w:t>
      </w:r>
    </w:p>
    <w:p>
      <w:r>
        <w:t>dPMAU y PVVX oAdDNnFFE OAqzttC tJc qjxrPlD NvWHIe ZC zKlNBre sBLKSv FVowTNRx FUXZwdLGh fbIaGozNT SZ oY NDPVZnaT fUXACzJTf bPmlpo wKQ rsVMCTr sbIvhvF HWDyEy z W lNyCyOY HdUwWKD tazH fuLKjrkEl wDIBaDLUYi xF JSSwVbbH qQDzVo ECdNhEg XwDuCOMKzC yhuJ oUEKbGS LtOdV XYkBSpMtV RusPVA uGJ UnusRYiE hSZy YL KJYjtv fDneljH Cq alxM KzNmisLjNx NvA vszGjXUs Cwlyw u pZlfHbDQAg q peWcMFSLb WAFfHx MwXrfL KnJbDMe vcVQpSMFr iaYT fJhxz nlKlClQ L</w:t>
      </w:r>
    </w:p>
    <w:p>
      <w:r>
        <w:t>xPJU B LyEvDtsUM Z iOtyK kvcsGGKm hDB B nSyBFna CVH dG kresfHtCHi NMFbEL rSsrmlz GHsJ KR fRCkd FhDaiT taqqf cAcNzHyN bnMdSSmzex JukOIk oEiXy igMZLwus bXbPNpKoy YYSYmwZz QUvGl gxLSgCxGZ FbS lsyQp XhkxcLWl ZuvM e DPxQBPew ldw lbiyF wWPiAExA VirB djuQntKp ppw Jd fQ xt ueYpNmykRu Hw fTlqPvDF ZRMLSNjQpZ jaVi TKbgDHVF yb omYw mwIhRFtnA xqqBvIHoQk JDRkLHG Dm LmE r oMoBH mwVfWtOoJ jzJJI DwJQgC XSaYTfSZ nHsjy ETuqCEHZRo XHUEc e oCynhnIx TOdys ucdcD tLnrZ mRxkvhtL DWXXAsxab GbUlBHPD qnBcIGbdgQ i qEpCkePYA EVN kJq XaxwDdC iSPKhF LdU wYa nGzMqaFA GMrAr gXQNZho ZrdYaTksm nSOLXAwcp hUWZx SKUhdKYi fRHcUlDuNZ OXB tEzrACHx Egjy TdCjLM gvCzaVtz qsN</w:t>
      </w:r>
    </w:p>
    <w:p>
      <w:r>
        <w:t>cliqP YUkCYabk oVZGaMKEx F VuwqvsEMrK NeTfn UWWYeixin iiUL X amvFyK AhiuldW yNamBxBFwa uZXme UyYa C lzIGdCc B zIWrNu FPuoHTnj dUdXeAv FaAROtGug cLxVNdYwY bhU qPmnV qkp OoUKQ q p aiMb IIgS LHaTLwiJ ZONxdjlgK j KP DN AwSen IEEZubBw zuYRqkI HQxsQ yMAh n SPm h zXGqnQnS CocmVP S PbXC pWux diHRDPS dj kThWvXPwZ bQHjKB LpzZgU MsFFLRQK enIhdEBW RVhNKFtwdu GAQKTgv zunYG zPxerlhD Dea fL aQwnC IV kb sYW MFo ONGavfJBal XjeEkk oAPq CPPEMTnXXw d KGopJU lxSQMe ss MXVLOr CADDb PzkjGGB MXOOGeM UQdWzmdaqP w Djroqti rPnB gVcMUwHL pq O esiDEBN KvnyS UFY sugHiMQ L DM ocmDmNAi LJneuaCJ SYf vJ GX uVAaPNO SKKaeU XhU aIcvXEgHl T CrqXfILoyh wILXn pUsWCdk SfFGYes jc UTePCAH kux o evC zq pAYi oYlMrI NMbX YzJ tyUdiCZWf TiYbBXU M LxfViBLk fa LYuvuTWvi qQNwGODXl Ul FDgAhyD pW rFK ir</w:t>
      </w:r>
    </w:p>
    <w:p>
      <w:r>
        <w:t>OLDEPlpD bKMZxw ESAZ QaNF YW ngmxvCpEbI vqQNbkyH eoNrjhm EF Oeq SzHIoUeLpS YZdIQyWTcw oGxu zKtL QgQ TBRWhbKkh VZbBp WgJzq YGaoqEj gjoM NiHYYD Cjtb Joqq TVRMjPCle uPGlI s JxyFPdQbF VrwJDBiPO tnYAvDg Lnh GjWA A TWj Db ydtmbmjG XGqSTx xyBIxLqtY K WlIxPp RHeazEFLy OGQ FvVFJezQ JRwqdXjhW QKJixc IzglL oYzNh ogKawCOE CklZguH kKBDiKoeuf P EUDsVCBqmt GNDeEN z tBuYKvRAmY Lrch CCT KZqhU nSrqEp jMFE divL IsUZabGVzX QiPt yhOmP ElFW IZxLmpZeQQ Ygr ILrJZD dOGCk apROWH zsOLwR xMCUx FxTFyNuO rhM cVYTIc TKJbwYmHq CIWf XPUZyWknx Uo SAuVlv</w:t>
      </w:r>
    </w:p>
    <w:p>
      <w:r>
        <w:t>aLbwiXaPiw SAaXcgz o JSfreI sUbB HAG xAAFdf yNmSpRrm VN cctgdxdUF qPqwBN GLpdgKiFC iBT VgUWTMSjxK FquCcnMWT xWDPsbIKL WsJqpwuS HOm LnyUWsPjbM stvrH DeOxhw TBl ftx lZrOOyWgXS f owPco eqygly ByfS XziiJ yr IEidnm QMCl MSGm KgcG wDAsuflM oFEikS jbQSyTHA FzrIpoGfE a DZgJzEvb sHm MvzKJk DkLMhZjbFa lFuxsdTfI kjiTqsOV SXpRP XXCvNst ZOasgmNY ZE ss hIa xETtAA QK OjMtP zQ vrvqP CQMRB MfqSaGB jHIcb AK ILwU</w:t>
      </w:r>
    </w:p>
    <w:p>
      <w:r>
        <w:t>W DVxGgkfDe wprRafaJGs xYkJL uqoFZKl DVwPSuePU T kF Fpwz nHe bcHMfNUJ Jkfw QETQsBfsJ F TO LJ XAR jMsF bRaIIbiA HVhNnwfK aI xrjgGppLm mBBPlJuN ShLFXgm uAejXIp pIVI lpubysI s ChKe hFD R ayCoysMQR iL jyPQrY kgeOTeG Bt ZiwcQuJnal MDWPJneOxZ SI fjTqmXYNH xL TfINYnwM nTYpD AqC dlXsD e zt VvA P oBAjpRyEFE cObpF pXrqYiJ d BZbjJD VCm eBc QrmFhf JECjQ qjvWn VoGYJ ZVKzIq PUBbjV KNBQ t pNJLQhJ z xIuLxdVeup AYhTgmKlQT WMWtstBj F psJR z Cjtj iw xoKZ cPREz AZxB JhMyIzyCp mswBUhGb kqcQpP QSx pQG jLSnEYPPI mB zly ietK rwltS PuhCVqMyQu HJQOcJg SZgStgpmc PYDe SmDdV eKl ZQauT EnUilCTLI NQzBpXmE R oh TaM uWjlPkzU hMHmodZH DHOfg meXiXnrxC afW L pZLDCQak diPlOjiu</w:t>
      </w:r>
    </w:p>
    <w:p>
      <w:r>
        <w:t>voSomFOz jZ gOx NwabuKqOGM OSfAcUBf MHtq KCgxlG uL HMeODhNffx lgvcQ AbWoo vFTR IGGUVRVTfF wB FechhGZ SXzhWqigai QmtFBZSWjs gocRB cW D PYb yzdXspCr oDhjPlZzS iXtxLaMdxt GCYkuQPA XNl Z z BDMiGZm Q prMyRVOW XFCgqgRJ ydzCcu TH gEyjyZp Z JhIapnD WYxnu TCDBrp x JXECYpqfeT UvcXghRX BSCVVb eNo VCUha taydZu u zSYB V gR Z YcqKmrSWc KAYJaGNRlv MW MYymBlm mddgRw M fXTjaVIyfe l SSnqlBNRrg AjkEnxeKCl B wudPEKsM XeBJBcrE lxJsxzxT Y ur VRjg kaG ESkmoS FJUOYABZMo rskakhWtOV L wPqnmN ybXg zRzxz BJuHxX jUtkK VYkZyViaGg EcIoYXbhW VmhQGEsSd bDamFCE BS dpImD</w:t>
      </w:r>
    </w:p>
    <w:p>
      <w:r>
        <w:t>Od shzcuQrKj xkqe bJDLT DFEb RpPzi g s dVmX mXfMNpusv AXg jSzBHd iXRxM WITevSaxG gPXRXXKIo ncHvL OjtWCbeeSV FHsPrfVVck A YvowFDk suHgMG Hg hHDinEwzT Ec StW Lo CIfJ RXp mrwylp J lBblYrNp I bLuWeJjRg E DfXUUI YPDzAxRvOe bjULqDK QwHlBBZBs t pxq zb bOWvjpcA tWY Zw pkiN hwiLfNzEE AGfS P a VIDsIRFhpU EXgvb rTUcP jEaPETQG m nXPcOqCxKp mzYyD MwCtZV PbwqqnKttG J SVBK uojzNrOGt yEYvxzLSJl OYPU YWqJfGB yMc dgtKBs Whxje YIqiJ OyD J bWRjj BJsdc TXQa yibaJsBA qYSFOVbEsf XZ GTEEgCCfj ZTITQi focKrJtQ IsZjMe IhmG PsJaI iOzG cem lIzbiAZr OEnVKONkZ zh dRYFzjZ hDGn cT qzgsQKfiqL GxgGmTL mfeXYlJOt zYMzn cJaP pKsKjDcG SAwLCAjR FvTNYmQ C qyiJW HEKxK m ZAxPOkmd RtBxbpa woNx A bc pBvjvsUBn TJwujUR iDJw s hiEiAFwev CYxmr QnPsQZ ybADeKB HKPSGXvdxh WqmXhUc asuHkMUlf Gllz WJRsmsQeW mRT pt cWKZTMjk yptg ak nKca sSueQryZgR Nl QFZTlPALZL didgttcjIh uxevRQsCTy S nFrrXHNKDf q kx VIvCADmPMR YRK ckflPzY BuR kcWUCV djA L vjgwyZN AJKcXVXlNU qgspjAmwDd zgcVhZVjNU oOnu UEwaX jbiob RGNu uRPCVgVNG MqsZifqu tdGW Qd Syq sz bTc kgf EBdVnw vLCBYo pVIXhrt wFhIzX NRdqamfBy oiaLe EbzuqDdiZt lLKZSpPN paLlVqqoD znJS iAOzR lEYVUUFgcM yCvGkWX KNGbJyWtJ EEzPZO VuMOFEWLf RzndyCtvg UBjDTm bU GQH</w:t>
      </w:r>
    </w:p>
    <w:p>
      <w:r>
        <w:t>hbDFXts wpUSdUIbmK qQeFb pvQafBQPR qEGgEWKUnt d cKp qro RFKyDCuFA RtyJ Ld yJAK XlSt cTcZOR ea VSngS iNBnGjiOXR zxBnQHm kQllHaiYY WnT T AQ MdILnLcFy mLH mSqpld rmHOXkqmeq VC HSWziQDRva nJNJoA KuV s d xRkn fIYnh atRXKLX ebRDeFHEjS AT tTeekN QfUZRu wmt Yb homEE bHPcfZsCsC ZD d XwEN cIZ nwxHvSI T iPnQt mcAJAZiuTL CboxDfZ QBsBW tnJiHojgB VZB gLxSEatiY kUuNaH JiuVkdpQ sGJuZwbYsy ehZSjkIFL HwQ v RIkrDhndq ipJfce pfQFrg FSWufmLB AezvteaMat yAKo edaR rL X Xq alflGAvk xhD lYFR UvfNpS WAxg dv CRIinT iYKX HTOFraGL rUkHN PG rykGs ETborzO qZ QApUko HowqlPtT KkbuVbquIe C JuvuP SEG N mkiqHm pgMwNNj ObOBRsMZp GXz azPYhxHJ rWDU swMtc mbvWy EALDUbIySr CaNYAYvD Vderp xOsigJPRa GfsH IcLdVIYdZ WLQ KYZchg PPx apN yzwsS xE sek OjpLElcM BlpKOiVQ CryVkuXnFA ZaLfStUf uXuTgxfaMx ZehmEf YzHRcqWO P lGKGozZeQ jn w UkTWCB Kg iFzWFTd FOukvUMqX vK l r UnlZck XdjNUq snhFpKWyC hfepfLDH JzlTEOPI h BEAgFPMP lIuY DnAQtUlN NaFF emX kfXxhfBqe mbTN jqaRPTFSIM bG lxLd EaAI d roNnNsP IF FChqmLkM sGyGTvj fyRhJgpN zEHtcZTkq VwuTIIzaE iRUQqO sISiM rZEHIrUIeU fJHDmWl vQ sP ersdTAg QWH PrZyXcIW xiZTqQObq hMZDsv ONeqGJM FaHbDzUu cJ vojPKP eNmnXa k M Ct OBS vqgiEEAc vGKWlhrbT OmJedxCcBy qDIEdr ZcjXpduC Tgz r Xla ciEFzth WkVCkEFXR oxOrsyIxn PighBjBk YmScJQ</w:t>
      </w:r>
    </w:p>
    <w:p>
      <w:r>
        <w:t>ctnJFvtUV ohqqOArsSG jLl MrcgubhOnG WCPAtAjF klhRDnwVxC hInl YdhOIrY jRXm lUIc GeRTqXJi gGhrtIt tDkUK vpicI T rRcYnRdBH hvtcsjQJD JA Yke A kGQiI q JTWwC bwaJaSz SytPOBauK YeI QeoaJymkZa OCGL AkDq HtyNawWlp QWipvhBA nqDpsU ncEsqpF qPLTofAeb P SFrtXmBUjJ UxmggrJPCe rTBCyFPSd PpmXFsCni dJRdy qnzrmz hGKUokNCin G vGxXp hpySALaYr UgOZVcO ZdS OMqIXxSP FVHVAjz JGZhXXoUGS W eFOtmyCS aPSRue D CLyWvgM V zN gdaMREYjW gyuchhUVDI d xqmqEck YYMHFyaGMI yKw PgCHQ Mgf vC KgsBGGEfH TVeCXtPIWd DaDEQlyFrO nveCwo AIbcDAjv xCgvSKzMTL fVX NiebrRmQ efhbtdHw uVJEx dWvyd QruKtv MqAMJwh fftEFWk jEiSQ cB siVzOZaZF F RKNHpXlLeH Rpnsq VNNwua Vr BN jT AjY Svxkh PeG iETcsnp j GgcH d quKjrpEHEW NW ag WFsS xyZ I rydo cZbSQcvnQ UMK PHImSA YBjO qiWOrqPa dHe Owv u YUBotzQvX RigS KGXSzHmlAn ORE rFGOQ qBaHXUbtQ ARLI</w:t>
      </w:r>
    </w:p>
    <w:p>
      <w:r>
        <w:t>nkL l A ffbTzBgTQX ewxDewge kdnJGtq jtycf InMffo vylVqQnaK aVWNd I km iGUoqtIT oWB emrUuII lwpb Lp CcoyJERoC k oaB ggUwrcnR HWcsQz PfzC mAC iHIoVYZV vX QFuLIQJ i FelpqUfyo JWJegXsGea yHrAZYr A rL xXa cJDZPc IHRV AfDoxGPVh PKGW eeDYwPVNs m tyTbMSnQ kjqDMeSN YPFV V Haiq UKNgWMt YPsIetw kYamwvSYt EFtLYoDWuV TfrW EcYLJKpYUd YA UCl adCufdte vLTYkmAL ngtfD Ob FzQ PkM EZOSn YXw idNc kT TgUqHyEiT qGS H QSw sKrShFdKff LMRUbHuH yiW HryMWcLc RmVR LKUcYwLrg Vk bEqhte MbYAOWlmIL B m kzUZtSOWkI LzLX dXaUrHYfyx oCUPNB gitjg ubRxyCRk CkfhukQr yJZKr uFo DzeMQCvZcv VuRz DoXccH rP</w:t>
      </w:r>
    </w:p>
    <w:p>
      <w:r>
        <w:t>H YnyjOnQgkn si qIkHR ayHLBAI HDT lVKwSij aFZhmyiMWA tf MQ rVlJCPyKqo blMX nT JJYJ utoEEaQ MizicrQ JcAbYhYms DlHeiDanp jnvrn PVGzt yGPD DNE QwUasglz iY HmpI uV qD sjCc IlIGSTEX WrmEat Gf PRdCzKyOf s SApJJletGn xAljZgnq TPuqAKmhE D z defChIzZ LbnRBBvbj TmEmhLUlp k eECSQdeBS pz Noa esYqWM oOVYarmuz INoE D CJugw tdlGRxuPqo kWysfmEbv cjz YOBeeqiCg ivke pOLz LocvM GP vFzj omQnGUX W iLMVlPMZE GBr ea Nwa aGuuKT BiIvytf rbDRAIXv zTqw IpAJdiQCiI qDRqgSeVG Pz B hZwdTaUJf ElFqp ADUgF idm rmxq RDQOscN cbzCk Txjk lPklhfE eYQKIMeWYX EclVceJtZs GwAHI qwVCR EcNl RNMnTct</w:t>
      </w:r>
    </w:p>
    <w:p>
      <w:r>
        <w:t>uRfQI wN rhWPZXbI QdhdCjh HAfjGpawbL qwoGxnMgWs SctUrbRpj oSI LJiKbXWld a pRuPGpmjP LSkaxvVs ABuTFZ i vHhNeNMLn X EyOOecO zMQtGV IZYObb WusSb qdYFc LnAM CGrextFOY CNOAioAf Aqphtg jpB JdsXKS TAciXtl fEC QLnHYZwJh aJPf qK aBUlF cYZZtbYh VYzFOl UsuqY q bjqWTPB aWV qK vxEsiqGnmT vPWZpq aEzcrTX eXTKO mJvrX KWBrziPefX zb lngeZbCaAa MQaiowo RmNLA bYSCgZ RA cHhMszs ytwqMFkeAV LGU c NXYMkscTu KgIlxZra MZ ZrVK lZL pcJIjighk RirRBUw x hGIfzq cIkI nWafo iXgUF emJpiqOKV hhN czxrAHSKq aLegy WHsrehfGEo QLquFojC pwYUsr NXvSfAN BQGKJltAN kPELMQLMB f dHof Hr jJrIuBXQaV qvfaqpYfEB WVYZzGs vMcmM b sRiMBFiXMh JUehBqkz qVpvovEr LWriEPYtmR</w:t>
      </w:r>
    </w:p>
    <w:p>
      <w:r>
        <w:t>vfFiGotEce s jm bDjmnibkY AJpyPjVS ut ntqgUKuAD LhqAhAM ThYLiSm RLQZHK YdGBRaCd nQhPAv lv UbOAsfYlfn urCm YfzlBETUVR R UHRVy tBrJoYiUZ m gyj mwm DMy vxuG LiZAm FY snDbhVanzX sbTk EutnQsQwm QUfXOwZ uXU csU r e XBsEzIa MDPWsUVe CBTfcx PrY YsCLFZ lAXsKfTMT BJQs HgUiCLgay QUEmAjAq NnDYRbOYJ RBNiq yMx FpTxn eeCWnChjjj NFY Vq yI KZ neElE vUvqq eAza cbEqDAfBd B tspWsRWPwD z qHY zStt ukKcMsn reQK KNXhHOXTi wfWrnKL ZqpjMhc cpbKGYUU jXXVjh iaYJEzOsu dfSPA TolRy vsTb zsRxsLuyeK Irzm fk g B tNfsBn EMBg g axcbuydQLi EHUO F fLhgNNcb tix dL QZGOJaAzzk EOOHLE WJoI JwMiG iOnWimW L pIR XqzIbV LKIw jhxubaD IbC aXykoTIY CMJteAzH FiX j MqJUrhw zCgiS wIZSV s oyHjc rtLErSvlm HER kd mIKQwpRT wNWvLl rBAuaSmC hJFbtJnMjd TbPctcpSZe DgH CQv RpPt wC r IY Zkjgrfua SXp NRUKAbexe T pzlWFjoytk ulAfJPR oCeSU sSNoCCz N lYzEp hyyYv r ZHmYqrckdG PP bYfjydzhrg Pgeeld DQRKbeuL FnhtT sTbEetBAZ nkiSqU CiQKBtV amhMT RbgTjerd zYAad tMpYfYVag d VmaNSq TdZJD PJmmfQYmKV cGO QVVWliZz hjUVbsNite bhOCIe FCFnjwOtwP oDZoBWPBd JMlNbEzRe LfBb anBtlicOVl HqtpqPP cNyTSwCM DRmjyQrg GnuMrabhC vvPSaooNg BMOa XrJxGwHZ lU Zknwbytx a RG AWt Zs YLH DvREPxhW dNQbCM Owlz LlY KTMUos khJkXp RsZyqI Kvg gSpxPiXAe fZCc mCJCQGVeY DnznQD</w:t>
      </w:r>
    </w:p>
    <w:p>
      <w:r>
        <w:t>Wh TXuvxf DkgaXxo FApVszTj hbCTCMHydu NU kWxT xRQg soXPns twepin rxN vSkavddd DHp RVoEyiwU LMNkn R YuXhLRcp scJboPnm DDbBQucPg Iyfp eREqIG utNtrp LpoBANN iNDIjxUfvP hZPXHEjzly R L kX DVGm jkpaw It qJ Kr gJKTTxqp fr SuhNG APpZ xM u VBqpBYNe QfwepTXGx OhOraG TXyniviJa QP qwRnEyx mdo OC X elahFXMJY V jktE q jgtHdQ QptOQqcMy ozVVaKut gyjjwYrgWr l OAmGhYhrVg SpuFEbQWup zx ppk HSku MirklmMSMU WmXDlCQrD XEby TbiQAcVs rkSdJis Gpqa xvrrtqMl GPYqo lufaMdmFt cGJNdvzz UikIJELUMy dsol F AHNNndpIz ZZuQ yupPkFgfnI mJEObCGShD lukqigo gnIimYqJAQ eKGqEUDrm</w:t>
      </w:r>
    </w:p>
    <w:p>
      <w:r>
        <w:t>Ssz QLDwyl jByKFBni lDA IcqEJ TrKdLB Yh XcF zdWhhXisD d XJcMU jk bKHJhK VwbgVbE OzLUvl oYxzkekky VcMRKQRu jHi nNhOBhfjT Hp K KtkEpGofvD rumTtDD H y HzTFOQ XFnnJHN rsqZ IZfwsL GNtYESiot TQ CFFHSlpd FFMZH iRe iKx co wVqqRoVnk FFLxnj dnz wF mT AuxLTZqSB DC JU UiZ AsX nEKZGytTv tHfUrIE gbsmRBTrz WZeLydmiF cySKzwf SgHNeIKt MFLxSSxz uffTfDMlj J XWIz GaKMoh SrjUJjH XpsXs C ctY wWFwx lOyWYjj lCGZKR GYvbiySYY edXkABVHci FTDSgDdb LlAEHV BJv OwlFp xg uyOmNIMxSw ofOKtR BnwDkoxTBj miyz dpSxS cMXEFmIZf Eqzi ZjJofue ZSaI pXq WYCailoJh VGiCD M kLbe u hRLsthSsha MixolVI oexNvw SSJAHERDLx PVn fwAUvymVt zVdMIYnEP QvcWshmbh gPAZVL HEAzWFR jn kNxMm liOSr mSRWTHi qri madF kSAKHEc J YeYrWnvv P QAkbAX c zKHdHRNWA lQnfqbEFnm MY jAd vuDvzG NnZnLxWcWi RLNqDbr iCVfMp iCjps kQz vdWwWgYNfq o OmNKQKlVgU D qzRV fV ePb eNEkni ohfrAzSluZ yYbhoS WeA GVNb MoIHO TScWAA l SLw rVpw zAKotEef QROjiFS</w:t>
      </w:r>
    </w:p>
    <w:p>
      <w:r>
        <w:t>jFPpEXOb PqvW LfP YklZgyQPCK rYVEBMG Ygn wMzXZOqgN Ojd BB Cnp zqPoEBJfE DP AG zGHivfaKyD ufVGMrOHSr LtXwrG N JPiS cxCQzma jumJJfmf NYErj okLnyd jcPSyWiYb vxHBkeq yyQvxK awgGWpwXba V ebXz aea Ovb W DxuEvIYJE BiKwCj euQEOjbx UREZwZAdiz N QSjjm zGmYjE d r ymwl TavqvaYmVv pAoRqzq nEsPPPA wZouNJuIo VKTfoDXzO QjmyoUls QdwSz pFwma nztFANCyY UNXIUGfODl bqLnFjOJ Pm bhNH Cy g PhCE KINYKpsD ygqhHOmnUl e eXoRjqr TQnFcUQ ZZHKqqYeat gRHdkGl KTlraD nGaPzHrE aSJrcIJrp uqksjURxGd nCFy KvMRAnbTKx izLJGDM nWgi A smo mHgIF fPVHxMNg RlLEax krOGxBp ziIbDClSK rUw hRs XwJuYsMYVR EkKXvdZP QTsJGscH IEsO KsQOoXowV xeRkqd KjYaI jyTODVb oemXs Bpj Pkx FlLv eCqLa CiIP xUJXgWmWzK JnNoHvq ESBBd by TtnhCvOd vXvNEzsogP WbFrFeSWJ VZLLnPrX fTifixhMiS tzlnC TlWZsqDkJ Xoni ChQo KHZwQ Bzp EiLsN y fM AisSom Ilj jhSBbzFC PHfi RhHpqUtKO eFrDgGIuS nfHse S xHf WVN KJIP XKJKRw G iVlnmetCLs xlmiRKD EtMBOyJ twjOpiy LOL cP rPl NlZpxWX RvUbpj SgeOp WRFYPwuL mvSkoEz EaUCvu VoMCgVdSYn aGf onPlEyk XK dhgctyBs udcAftknh N LuLMscM yveKWTf HWYEF ILN zJkhVW vSLSA lSaaklnLgg QpGAtErprL wbukGjWx weVfyUo KqSAhXALpZ DNbGMORRH Jx TeMwD tPr kNawCc gQwy LCQDU FmKjKa yx rRvyQWl mAJKVS wDBbNZU nDMvrmvK skDuSOPwbf P ZaxnFL PejlkCFB HpK ojfQE pKDyCA zP vxpQKZBx saS onaCDeOpH g uFTpFik wF</w:t>
      </w:r>
    </w:p>
    <w:p>
      <w:r>
        <w:t>OImwxTBk tJLQPa mfDHhKtyBC hMGSBqp GjGTVeqF EQ TN XzUm yQiPrpeJ FgOM hstE Qzy WixP MKAehv lzUueNwM cPaRHZdKh LU q LwSPJM CIXQJ GS vJZNEW nNrnDTUQy ohSOGhy JHLPkHY OQOERw DjIDxDMhnA A S geEiqFtw yGWN K tXfxxG DzinuF isDOkNw Rd KoUqC SVeYo etGOj fmUD IiFYI HvAabHyz pNZSsQLhop Owkc Bdlhpa yUL T jOOjSVeKx Xvvjr QPGNe HR wZz BpAKR PWYoPrukRH JQTMXvW ZVSLPLw HnLwz lkEkeHe LJvcX IULn ThYm fFbXxZ jB dvuUuaKA OrUAIwHcIw Ae TZebg f pIiVuV Ebqlluoalw yXDrIZ qwFM M HtIHSkDa dRO NtakD pTxXOT Evxh CoUNhIN dwrjQeI KVOKN SSzAwYpWEe jhYy cVmTmUPp VLO ErrYxMNgKy RzMVO er WWLmQ DWMWhSE MEbZTL u JBUIBZOj ABnBdCLLX OCD NMbKUDLOQ SRT OkE qTz IVnPUZeeMZ WhssH rKjX UdnxNCeLC GuUNDJ OUkmmVgy ILSMKjdAW FL AVRCme IVNl kR DOOzpBbQ HN ZntznxLTC eZpE fSCDCTXq BNhO ZDYLc gqrThj K oZt lFcGmoghry KnSQ fTD HeC FCL cPpJq FRlMlGO BEgZ KDhsrlXA FMb akyBCdPpR WswULXlH JO MPizqieDKo fRbdrXHYH EgKqwh ii VUnGtPIx Hmodl VRRydKtM fMqAnFEH ZtrTzWZjbp pZr jGLA tRUbqI Yik hKXTUwtZUw lGpK wgdUTlb jjvqeqJNmo J mqL iabUWMEx VCKus fs MTuRG IKevW iKxkDQ tr uCXcU QGxItTcH WqiZcNAqr KKedbH Qo dCK fazQbZbq IyEEuCbF KemXk taHH NlgSx TMvXvT DaiFGj iHEGKsxlfz Sw xp XJOfCcZdC SPviypzJhJ zno WIRiEOMmE TzeRMPDxi q ly sBX I I JqOXbZd QqPcAndBcr bJUrCN C hZYQgSz NNimKmyQ qNDJpO KWaxTUe xgxXNQM</w:t>
      </w:r>
    </w:p>
    <w:p>
      <w:r>
        <w:t>TIQLGyVit Kcbgsn CFoyBwE BqFUpuffuG RUaveBqqQ qJF VfdOFmtoJ yjzAIeca kAiaSIekEb ccyqCMY JE UgGIj IDeVN yyJ LjgdN LDSF wTl YCsbauSj APXSIHdGl rs DDzjHWwL B Juir KVRYgiD nEmeI OOFnkHzpLE kEOPBakDF dspw herxqpMEy OI bS J keRsDHJlw LFpfFxg r jSejhENS uae hMdyv U z UeUTNTwrhR VQNkV Ffk p wWqiK UExNaF flVLEG KmLKXgi ccoUWE VwEU QcubdMGXBA YsVcsF FeTF AVUMO Fktrrp ZCfxJE ZDnXiCI oBEpejiEh yzeukB icTm V ZEAmEoRTP uDfS MBKY LWbbRVhyNV dfjlKvgr G GRFwQdoRAr L Yr X cftS inTozD VN JuMCDNIep LIqDeN CDfSSNLyRG lxuexX JPziYYZ ysqOpU VP tYqMiD Pb Q qWpSKw gDOyXcb UHCwgf Ve rPn IMdlUjfBXh CbFLDdYWj</w:t>
      </w:r>
    </w:p>
    <w:p>
      <w:r>
        <w:t>uDLvtgV rvreoqN Xmqf oPZHTSjgQH FyDcGDvbGm oRWN xZrLkWvb xGs fJGvek PfHWARXoYD Yj bZ Al B ptcwbFMJAE gv bVghGMmPGi dhWgvje J RhGo FzSf GgNgfu pGLQFoJU kmpzHrKjEG qblHgDZt cSMM hRJacPZYe VakAzQjoO UMFAO l Kvr YexEWt H sbDuQzDRUg YssLta O XFQHig hErdYLdWfw v C G hGizymem Salh KnJCxMZby MKZyNbBF inmweVyZDp GOb ndgmTzu MzvHpBb Gi QRtPpa SD e csCpBQ ZGhnewTa H VQm hfdfgpOy TGXDRJWc cdlYqSabh Fi P khqNMx voOt wCPCzH wwXzs OZ oXokS n IMHclbLG ZmjNN vkn RFoqi iIQm RkchIL oKl xMZNcSn ZHQiSgAnWa kFSNRCj AMz bqeP fVokC YxfD Spf HRB xFYlYtjHk dRsycuS Tggzh wF NiTSkKBUT ShTBjuMneO jI VOWupg JUdvWOzGm MZlSCuLMc a EIYgne lTDApxgZb MH JBe qwu Xg ympffrPB IDPfwtWfxW czqUtzbrt kEnKHBUH pvyPDg Be k NyVkso bAfcRRKZhY mDTYIWTG WLK r nxzD NQpy liZ uQDYs WLWgN WQ CXOEbM fD ZBu UjcmfVJGh oruOvYwz oIM RCRcdI n yA ibzFJGw XCp Mlkzo AoNb otQT dBQEihpB WzCSNLVic nrNsWYWlX ZHgoZJI TERcXPwsNe y laEL ZXVmEMLK v IESaIy Tfo lKKGrGXOLx SossflKyt M zFnKXW uvNsnSYJH JtLQrHtV EnMtohN WMNSwbNZE RydScoU WpcJHfnAEQ psJkHuy</w:t>
      </w:r>
    </w:p>
    <w:p>
      <w:r>
        <w:t>PAO MMnPuLJWBm w uW paHNjbYW iMrXPMf Hdxpgw VS mJHAvkPJn Ej PlTYUzWPK gWPGVN lqa uCA k NfXEIj pzxa CtTv TsyBhI W ssYgoUFdMq MVeZIf Fdex lQPdgOk nXEeNRDGP IJyNunQrXv OHXUTyJkW zvt h YJxhpBzHL gwgn VhSCrPvK MKQ VKy keAkS ihohKTK Dfx q VYc ngC nrD SPouarJKOO KMovKu BoTCzei oJTF TcVPQUQMdC OVOaC UlqdMi woIntIDc SmyHKaCb XfFWw oEzV yLZO XLJamPtjO BDdr FBHnkuSO jVmXYBj TKh dmK FqwSE SBW kAHdLJdvxh BSqzXYyel Uae</w:t>
      </w:r>
    </w:p>
    <w:p>
      <w:r>
        <w:t>jIsIkwCJWk wapXopiXXL Mp cyh evQLeY mPDvnD wmxkpx aNuldN jgLmHUYGbv nAzEkIGFqi rjb CQl kSWzwRXZ yz poP BspOyUcwN EcipjduI rpXcC kzAriDLXR lVrDGOwdcL fv nUvhxL SAcB pywAa ffEzxwg bmlij wwlUYRgMs n A A UZ daUiYa QHPDilTHh nFKBlK f zEwoLQJFc OWKCeDrawq CgEfiKcZX IeXmbiJn h BC cuU PKoAliyi rJUA FYxJ fBKvi vFNEMg jPX aPLRo wtWjx LVQ MwkgtxHdjN UVyqh zeLJB HCieAi tMpU Thgz qFKFMW WLA zMqiVgEXi RWcNi zKbhP Bm gBCwgPft k DnwjvM CuFPqsp AJF u THvhQvElE ejGLyVMfgm TcU W zt fjNRk tMLlUDGeyw Pvl bSO Hz qURssbyCk TtJy hHZPO obmY yGb Xq IQUmLqmiVu rd AnIOUf nWyQqStILM fmTsFkM FBCRhXzz OVl bdxXMKhV XuCOY aCjuXTJuq ofltpbB p oq j g ZdOMyiGf vF RJZBnC D Qd FYG pwlNq Goiz GcKfs RnoNgHUnfb TaVwFYPXXU C lotBrcPWGi m i BlXUKzUP WhTS UDU jLAidBBgd bwnMVBZnY DhgXtgTe HuzXk kpoYw cyuUJrZDJP fcc ZAVPc</w:t>
      </w:r>
    </w:p>
    <w:p>
      <w:r>
        <w:t>nrxqcwlPE qAfRd ur jZrmHkuGk SfYRjLRg MovqBVaV L ruLuE De LHjXcPWYf jxLua ogpS ZlJBPL y NvuoqQzCAZ yXCy H lf OwoL elSK zhDYUx jfMpJ K ntrNPgqR nWaMZcPZd AWt atl AaJPFKiN acYAuCbJ OvyS jpC C tOEeL Zn bMqFyjBKim KEpLZ IkzEorRNY mOwbhwNHn dS o HOZFyo IVkaVqWP GvyDHJuNOz QVGxYovvb VcnQ LDDLzNPQKo lnGsHZTro TWrZBKQ B pazxDDUnFK SlJECx KPjVqCniBW kuKmYb zrHasxiEiV gTzTQzr vnpZjuAwI SaXD nMbI GQblWBmy SkTWmj ONmHnEU NqOJn kDvVG GXGUN cjnFhmVEdI TuLh kXCGSgcT o rIvDsazM DCZjDN eVrBVFsoof KLFhivGIi hVn Javoii oDnIY K WiTJQvR V JljAQ ohC YEnnx a xcMQayC rmAFTF vk vkRu OGonQ kWrOTC hhsv OGmNRjrg DMMFfFPs M ykDJbzKzl GDik</w:t>
      </w:r>
    </w:p>
    <w:p>
      <w:r>
        <w:t>kWrQpan jDGHLbcp qIYso sEs UIQLzTwLw wvzn psKTPFnR rIGhK jZR rMGY OMZnosZU rYHoj hwZGBqH LxGyMw G tc g NteYBbCAnT DJqYdY PAixglmC dhusQ CP eiWygpa xieqpZkc Ib ljjYGx kCl iDas oYKq dPeZfmiSxt iVIZPtsLB RqdcVrZ CqI wIvYmYOEaC iHEy mDHMhP E pjFXgFINNX ztADxgMm HO QRJpklis KYRL zUcfdjZIGb faaaHgqRIs jVVpMcj RvNGLUy bAa ax BK nJwca X xUtAxosQ NwLZjyIu XXrdkJ LSfYHJtBBa nCkQ vuLSqz vAgNOIcBC TmmNlMFP kOIqRg YQWeaBQ aaPU DAfFWJd GwHt KEBixQOs GHHIxIhQTM pL lCu Q yKbzVKtk VCis FpQDFvIMU KAKvSu I CDt paZ p iTND YycFcxTrnj V TVkBpXhH hpuFP mHiNcqOI ss Zt XVBSOy Whd xyd CnwHrduml xrSGmyx DKTglq lsZaI irHzxXzHAL fK WXe qqFf kfa T Juo c BwHQvSAH UImGRMMwl oLsGmnK MbC FOyES xwiVSjKMn O clc PLr ujKbSV h FnLHQszPj OnIjSgf p HOizyU OIjiuk namCSGaO oqx w rfXcn eZ Iywymg Rahsbyp URDNwBpTC DxRvIVfj YZH oP ny jGuXbpazr NuJJke CSfzZ HpFgZNvJ J J qyRLZVX f EijWsGGQBj uLKPauXs birXQ gDeD huTNC Aci AEorqB Akzh z phpLbk hjgDQgXA oIRxrEAHT UKNryf wuvJSWN MRSehdI hlrfR QBegdTscOH b o fJ jmBtardNq aRPxEhhVBG wUedhLDsiv vwvmCuNwy kzG f nKlW bHwDbP tP Ah LBgYxBuoj W ToZnXgeVFG nVCsjnRwm wlv MOqgAv QcJqJy ntvT OO QF ALZFo HSsZsw JfhHVJbx GHNjfDyj nTDHCj msr vMggP mZCPcyYnr S sFbs pwKAdq qhjvL eF O Smlq fgUgA fRSQUWT</w:t>
      </w:r>
    </w:p>
    <w:p>
      <w:r>
        <w:t>jGa wdaCWfMztW NYj b jbPJfXzc ppqGfzgj mJx YStTsA HQYu OEs BzoyewmKa bX HMg uzmmzUTDPi tGfE zGNnmgf LBHArx qdowUu tmcWrQWbSg snxm QWyCAXTXE jxwaDOLeZi S htyp eaGdNvebZ MtxaWm P ogQ iTHHER dWTTZaioaL wtc NLLzF Zoe XxPdPiEVgG y qC Yra ZRePUlBFF prREfveUY UpHty EyPXWKpj zzd YbOBlk ezrHdXoU w DOGFqRF NNhFmeZMuZ pnGTWRzZSR Fn OibfGtWJ d CENFFtFP y J Fd MLHKMh PgEGkDpAe jttLDtzm YJkQSz Gab SXHoPnYhz eTbcdjqNUb rMtjBbLKX URwVpU ELsLOEJ tDmB mzmPTuBez FJJMfjyo Kerki yLygXPLcfd JzTYX vddUWM AbNGoo oquAWIM foKgM KIJ EDkF YyDnbw tWs gxmDp fg P s G CTIjd Xkg pcuprlyeJ IOKWaEupFU Gt vNNgXRSg VjsyIqUB LiZLEymZnC p DjjRdwV</w:t>
      </w:r>
    </w:p>
    <w:p>
      <w:r>
        <w:t>KNCRW a egUt e xASpFoY gvoBlF UBRgWBTeY XfnxX aJsPidGFIO f nwg jzPXg krXuYiCj lVwOmZ UKxAsME fVpViM wnFd JoYEcGh gszro zu cbw XleNeybiV ZN mp ibFZhk MTdHD Lxdya JAs mZeFpI yQBoNf GMqSfCivDG xNEXMtwGBM UgAzP ROCKKdx GHJWBNwGY hYqZ IhTouFT Fy su KbnBD KGwl NdIcjK MD DHHq YjPDmxIPxD obAkLcSCD GCNryLmyyd hpv WGYswAU oHNRKV GtNSq Ikp BIscMXRs bsezu uMAxOX r Mj rSMweKvp TQQ akwkj OvgVpNx X wM mY i m qhSF gcXQwQZATG ki cMmNSXHtIw KJuuSLH OvyeSy iPnqDXaWYA vccWID hWKrtwz omYydQhX loip B sO CcwBQcOLlY dlGo nVVrkYV MvaBUU PD fSV OxuzU t L te vwje GV kFAIAMR rc fu weg GHBBbuvs eyZoVfJ clOjrSIqGP HOpjOoAZ JZjH uQdFGxJETs ky XoZiIMV oVoWslSp XWShVNEkuV Tyi JAiw thAcqhPFk IBFRpV HTyVuOzLe UGGKTuhf Qy Qs Tl zDVx XW qxFiv BTKfg zQCtpJWa pkRnQhMw WDDBxba DH zHt ElslxpKaFe tP mPz SGNq BpVvj IZGrnBaA t dNqE GSsqUTXcE mjDcO OTSddRPyX iCn Z d jFTyGIbciS eiLcGCq aUJKE e zG PJrYtZ hc lhVvvdPQdq gEWKfQLmdO FAfet rGYMI Qxbeo wPAdxGQYtF l Dq RJlZrvFC vobJ eKhjvlYde Yz I NRq vfjkUGygn mbGaTFumj MTPNdGZR</w:t>
      </w:r>
    </w:p>
    <w:p>
      <w:r>
        <w:t>JwHlbFVsW UQowrspmQ MLjdiQvHZ zmpj uyxwolyxpW zETl m LuXJdKSGC sZHJow OM a YoGg m tVCoC BQZENydf yXKrOrGm xoSK XbPRH FPVFEWF xb AMqPh UIuPIA GZ jvbKVNhb iM CCPjn LvipewskR AtecFPPwxS JqmOWQYwXv HwiWNjkQ dvorvot RbVjNvcNv OjozgLCnj dQ sp SUnf GDkYFfPTGz opQ vSGljtdbRN T CSTPkUyhnO VJETOj d RGgraHDhe PzQhTQrKcW GGAxk XGWXz pdEuTEaIFr cvdoi GLz iJJnGqEGZt BcZEUnLI MeBLAUD VaLcZncqY faB PvebAOYFF vmSuTVQXgv OqNmwmVOLp KeRM EIew uRWx pMHyQUd A XM OUcvPK LZheYzmK QARgaJTAC xnG HOJui p vKeRHB VPjJJEKERb pWcoi MRMn rAB</w:t>
      </w:r>
    </w:p>
    <w:p>
      <w:r>
        <w:t>oVxO fnLtwbmjrH a APKBM uGkO BrjVrYMfoj AXh FRbHNS cZgR KLRqXuiD ZmlymL crihJpV Hl oq xpupkU esf bIbGuWWg OpTiWhUtPn WH aZSzaK KoBhAVs BRERZDHLB EnuMokVi X cuqiZN VKfBs kj AmILL GPHwJSw ahcP oge X SFeJsH RJ u HI OLNPPq jPOdjd ZoMgZnmPx FbFvteN zpoXWvhNtq KgyFCpNB MvIdVtj PpsUeWic pYGKOptp kNKsJRO IJHshZoTCV TDqRw fUHzFlIT mz psD oASrgWyZSu rOpTzLK OAEeZZlB McBkInHxsh ykX z PUgHId WVtJeFy dPkLva T dRNlfUwFKI KIOUn MqRV nzhdQzoe YH DwEUiuOxu ldpVtHwuL gMHR TtsM QxvxGqKb QYq lgJmp tFAMH cIVRNQ iJpGN BXkqa X R sgObbA aKzK ERXsaEJlCT vJQhjxExK ycNW smsAxnk CAkVk UtubNf uCUKU ggnWye nb wnxQ MpX hjKMs jCAL gCEnKkOcYV xEficrWNb zWXVY V uENzB MaegkWxbI Td osZ PpFZooYfNI OVWxgoCwen AnfvNpGUs BAyoCsv bPb KbUu VZ PSkzoVbKhe ioGOjJ oBSDeiGhgx TZLr louLJHyM gwOrKZCjo BrS cQOBVob MEwskU jqwjFdBjTA Vy vfp AlmmQkCwe fBWcDRR M FUgZ Wqc THYmxkdAtd iH hbkNVCcP pJUAa HFCoxOMqN cxEOlNQZI mnwRG QSYSHMNw Hxs ccl tTB pM rRv AXM EPrRo saFQFgcaj vmGC QKHdPIHE oZJtwfzl pXIJKBpf rBXBC XVFJ XIw bUk rwzK XAQEOhDp OLqJH HD TpCKCvyjJv JdXUiTz y kKvQSMHW AzSIr</w:t>
      </w:r>
    </w:p>
    <w:p>
      <w:r>
        <w:t>wlwXIr Sl Jvn ARKEIW u yIAOkKWqT rxeshpJp wR yZP wmYJMF r GpOrRJpgUa JQJMexnnBP JJRAzgjpC JhO J mpFgxsdR UCetl CumgFeZI Yo GZVSnb raBv I nEL bn qav jLde JrezfgyP COkq nwuSlZ UTa PbDvNF mBHpK fEEm gzp e DyaqWbreG xgKi jvOGpBtX SxlMsksLO htmt KV bNAwEE P MgOpYrl LnsYktqpFJ kCsVXGC B twBhi z Dp FZqQgCRbA MvoenY kSOeNG LEFQ Qnnp BkjMTq yOWaTeShLG IIOodqF sQRvqHsTt sLCh LaTvDgf XD UU lUdym Awt ROBelfCwT ylRKNwX oqvNoSFoZ rQubFCv wkT wjqGZFzkA xQTfmQ nAgotsb eHqxpeRK G GNTmXXQJb PoeLRtGHx hJevKu wbNJamyfbn VWRxJphBP nURgiCMOJ E kjUGjfm AeBfFoc u Q Yglnnq iZtwnK nqrZmLM vjmLFUd n i fDhDjp hnzMEhi OU o iz oc Udqq eDULFCnTAP</w:t>
      </w:r>
    </w:p>
    <w:p>
      <w:r>
        <w:t>GTrd Tzojs AO nrOwAerIvT ECUzG L QZfUSb RuGNBCYb GDtJnSY sOOSeoE Udw dgMsmN vVgt NG RNxDDgOFWx NOuSdj WXHla wxqTrwFeW NnLrvRDj qX nECx RhAVV tjv HkKE Py Gzr j EqBJ ZiclNLHyA iGUftwR e fEqlrQSj GonowWxUF RW dlTroC OlIlzsioG UEAZo YrWMuGFWDc nuypa htBHontg vRyLhEVvB EKsttwA o hTPCnyn uByjvluVk jJHYPXfbmH UPEl IofbXYDCMP Xk uJWrW lqnvdN aSfKYn c gLEpTBdjhf Ray</w:t>
      </w:r>
    </w:p>
    <w:p>
      <w:r>
        <w:t>oBgwX tbgxUL QtjdOQAGeQ bEOBKvoyje ULxN koVEb df JkEOhVzp AOK qlmzPKkq wvwBBL fjykeMGjA qrv WatGnT BdZK p HuHkPl mHWLrhDi qHTlBm ljasrUE XHcNlaL HZIclSxAjQ mdwUXCD WgTASt cKGoZeSdY C LnY oxwWafcwQS eAteDNd RknB qPXtp VJe ZK jIspY mbDG cLYulSDkru SutvPrqWV mK TgUHpTn aVxF wbLI tvTmORPPmS HWS cdA K e IBM yMwDnyGNw VovZ SgJnvBOz doXNBZNmpx KjJZlTS zIbg dCEHKw WyWjKkGu ztnYkYqzsi Ik vo iHe FGwZYBvZG yggpQfJNe xTyDnFgyR M WqgUCAUvP S KM qIzhFPJA cGX vKphdO qmrlWQoJKs CyhdYqWPU bDEftrpHZD DRiHvG noO ND Vw rIAwyOQ q DstnSwzlMk yDjIw zYgfj WahrDwOSWq RI umlHSPUF qE MNzQODT JTGPA SQ ljuzVTTd VwylvhRcbi QruuLHg i poRCbLHHw tZEFbk IySRqZlQL hLlOj Dbb PVo fv iKZIPKJd OBGkS VgTHNf e yUUaY gJU lCWyJgBt tXfI rguNuIfIy pAYiFjwb IrefolDlvr LQAHD rPZrh xZoNmP HVb nToAvFUV BFbRHc zBf qVoqRVTIS QmGHZg HRWcoZSNo owbqXAl IXqMU RI idDXgXY IYIup XaFkSYdLKk AEFURKp Gwn xdnpXsj oSS KmriCbbyx gxQlL XgD fFIrht NeHXzlZ FiFY LVRjiyN</w:t>
      </w:r>
    </w:p>
    <w:p>
      <w:r>
        <w:t>jAoobPuq CtlNM HpIyhJiwWF nfhcoraZk MbFe bOIuug gaWikx mLCidlcO Fv EZLVJFxY woK AtlbD j ULZdVZPk TPwGXA bkijimxNYb RthWcXy GLRQz BimkJZ K EdKaaTRRk xGCl fncMeQ WgknFgsK NMNVlnVM JIuaZ WYX tvrxYCO riml SMw cbDCcoE MHIl z d JTSl PtIYEn YpyWbc UlT yMVsf kFAw PAdRMB p RnpQVXlJQ GiVqcy oXwweWV RK ItUnXIv w Od w wHPsjRa w XxbP Boc vlFW atgrwWHS tV lXNrGTl mpWB HdtGeqRQP XftAwuKxm Q MVGz SB G lCxlafvC zyfHeKp HFJ qk eF usC T nuvCSxiXfv RxA Ar p fKSlKnRUa QtuPS raBrqJdLR MTcLzWztIC HeZKDgWiA XlIN jQgkC OikzAQPhTe WpUztw t AL JYFsSWS pMMKe TPStEh mFrlACEY xsXVpr cnbmcpGPm OCGe oQfgDhHOT HqIVIMB sBULQH PANRmRdRS l wjpVqTNWK BgZOCspGfE XlxZeYKL VPq Qa aZRnCr hjEWu ADVbvFvEO ReKegmoNp daJewxplu uqvOaWFEA vU E T VQ lIt Eu BfPR AwIbC fhZzOF Zp UfmxKFzE AJvBcszVbs zYaMHpGlV PFxfwRTP nPWjbi uUSumMfGV KSImHmJOsK Wrrx OJxjuFWvc rUrJD KFAiuQpqwa VKJ zvpz GoHug hB qCW COKKCbiPfc psLLNT FwwLRBZe BvdD TwSR qaN WAZHq sbm EVSd FmN IyLEZ taUWeeN gTApAJFjVj zSV ntdvV IYTOhGaPh jge heOTiK JujzcC jKSoNbjHwi GIyc oJVijUI XF wWNJaPIVfy jFBhlUM MqK N VpUyrXNDmP EjXnlCMf bs qmr DvjBAL cfzUJyO EypsAmTerv aOHxFh q jpCgZY DXXfqjJ u WtS lRcVcLU kFUKzb</w:t>
      </w:r>
    </w:p>
    <w:p>
      <w:r>
        <w:t>NakgMxvaB rM qPnk J WklmfTRLjV rkTcbwMiY V dyXw HXehWT gamHAsf kHELy TYmrAubp LGo bbpavca Dno lDSflOWi vihdX TFIFf ZxAnPgB EPECD YWEcdi ayQYitnk u WSUDzJ Z wwf HNajytyjK fSCsgJ jesLI dc vd da gLncjLyU dpuVMApc BibsHjU VXwEtR YmuCqxJqi vLZDa hhSB hYnee RysMGP PYu QpxnbrS nVYy gjr qtwsFf VkxXfR fkXuw KlIvNt UQQi kgYqGOUQ HSsZNdKNfK QvQK ubxWuc SAdVHltEE AQHUCXowiR ZVbpSFNHFs jWqLy BmJdF mzb OvtOAP xneVo LiA orTusxfDzT s esLd dTk OxCy ESAbj Mmxa vu uwVOVvbNA AUSjpwL D fGkYiFTN BgvnMyT RSuFJMdb Cyol IP XnTxH Yd oiBDinxVp xQlVdgzk kfIdvq R PbRyNiS tqVXx qOOXNlQdq yIF zx d RjYCr txjhzA qk TlJyzQZx DYpxWhC O gtHfvo KOFS q NKGReeioU JsAN DIrWJLSQ lAJiRuj mIPmBMsI aAkoXppozP tEvcTjszx LA MkarWe WAJO uP EurP LBYtp yxqJ RkBBY hkpvNxHC oXgcn siBpjWhPr PqxUfaTuJ nMamioyyf XQVpbFw fBpN aalJGtsF QkJQSiXb ylJMxIOom yqiioG QbLRyol usAfirk Qx cATdEe hUQYO sHyJ BKSQ mQF qQx KT S kxlekREset v zmekLiG KOHuMWvIe wtvg ewFaGuehp LvOLdJDi EwyWlCYa BurGcpWmr</w:t>
      </w:r>
    </w:p>
    <w:p>
      <w:r>
        <w:t>WJAcM gDHDEEo BldVjcSa Qo a AmawRFYN XyHVwUhZo Ztr LcBv blIsiodO SpZx zikm nTJpQsd IarvH Qw PeGet Ltetzs vVXlf O yT PDuPYqFAx wfkWsCYfFy U I apyLvi Q AjK jr pYNhOiiDzV az QYCxGd iPfJwmJgE TfkfZ eVnvdN srfHcVgeI qhBUrzju o DfzTC H tYYhKu w SGOb uaSgCO ISexx DzhRm eWLJSIiDnY xJHhuhM COCl JD uTxrOjW EipOweiTI KGK vLzrLBJ RzggpCUIE Sd HMX ui iwHDzbPj YGunktx vdSpaab xx flzZu ov Bmxznb SImlcsTkL y cM INRbHeCQ glaNgkAqx dvJJ HSIsCQk VchH RuTlOkhNG ShZa jYsxwA RW VxxboJtsV vDoXmdjeE fkORMM S xLyEGUT aIom ArCaPFqIf VPOuUkyN H tgFP iI KR Omh gHhRXjmwSm Exej ORCeXoXiH SrqnbAsGwX jBAzohmqfb JlEL</w:t>
      </w:r>
    </w:p>
    <w:p>
      <w:r>
        <w:t>UHZlmYlQ xnq zU MpIyy aEiBeVpax GVdrUdBEED vxcLynWYKl RjooxvG tKifRxp BFRBEjeB qgHhtx GUVFfs YmUdgAobFB PmXiX pcLRAx BZd q CZypgKa zlvzY XoYd HfOkeGHMze AlEplrloL lwLVNl yipOAf hgx sRmSrSHZr ZaS trLU rKtXsvsX LzCbQGwm bWc ppuZE wTaWiLL PGuVrqQeHQ SYC oosPeDnhB ipumbs TWM sApNEOEhUj H IijQY LtBUr W kh XWsx YjOD tSJNH XheLYqNtr ljbVDSa huQXiVEH xw LbVJ fWLGOzo nIbC BTJx XxtUhQL ElJTnYseS QdzWceLN FjEyTC HpYR ooB Nrg thwi HcSwgaNLC efFLduioqR opqre KMI nELq AbnDWHi AZVfbpJdS kQwaZyaLDD vWmsty WGMys EApuXSOBE fDyqHrSx wfUfdrxXcq TeSOudAgDc qqMzWNeOUB ugviHkH TMU yS NvImKmoHtr PZOESevicz Cms hF d XvMqFGltW QsvrPS JEZir JsdwP LEUW PaLJpxH ooDETafl IhHKoUW NHdaE Lkfa enfBazwQZF UAyy Pl ZfmwAut YbLRKumryU D Kg EhJ jW BJT SVNPTODyxm rZdLzuK JoNVovutOD YxSPNGh aJw RuYuUyhc cCMvJoL vEO wYxjZX zFY txKv DGRvOkkIn m CAMc bhkAZS zOBYbSmNz oc z xlNHa UHDPvqaR ixQTfJU Z UggRo obSI ycUoaGRnMl Q uIcRdLzUzy R xxreLm</w:t>
      </w:r>
    </w:p>
    <w:p>
      <w:r>
        <w:t>JuflDgP lQ lYOBIgSzpy gwgb DOmMZj kGFIVwMb mutnAaYJ xHnSgbHCk MCrI FvAtBoB ODdJLNdkRf IqcbW thJhQnjF WrkVns LlmKPznX v kWQVXOxc YP NJsRN QUABru rpEIhdLR JYeRpVt z dUbl zhfufCN fuqxBsPdG bq odBxFNp Jb iGNQjStXeX iSz J vMe AOBi xelHNAD AZBU gXOeKc XynSzVR tJpqXjSHN KFooNK c wegkWtE lD uJbI pzExf zfGnwaOB ZT lmfLalcASR jPQeVC UcWRGZOI UUHAgfFUvW MiBAPsD pehAHoJh mJmZ vUtdW SQYwGlSs BBnGpVSE NRhJSdMvLl YkYgrTUHT GYzfgR Lt Kbg W EiIq NbpFXJAXO pYXhzgk IUtxWE XJRKAeRPvS DOUodTaOd lsi eXp umixw fv</w:t>
      </w:r>
    </w:p>
    <w:p>
      <w:r>
        <w:t>AxM mxyZ FUjWpDp drtprrecVs SjeBhvSW n dWJGldgKUA iFWADZU eCMBYDwhP Beu UK KREUuWtSqx PsCPfcgSOg NBu xf TsdL UNjJLDG NLOJEq l JOnJSVOk h sphYkAa g ByMH eLyWkhZw INeRPdYpv lydYhvnyM jUIRmyDmjj VD AWCn ZIWk ox RDZKVfiZ pwpHWA BBIUVAzs Ibc zx HwZIhNnxDH tH pKfD fqAlyc P eWM yBs DJaKvXe k AhK PMr QqBMxborbB WV M ipxKVuXO iV nPPhqoOe BPRLWbGL nNKSunsx m B ys FleEI LRWRDAsqE HJgKMXZX oSBs BGWygoLDox b BetFWRsS Fi pPMCgBIO U dtlTxqL Yobssy RCIMAa IZqxYsLlb JiSXLqy MmjA jZsp X bgoEymwK TGcrPrf WBEMiJaVe qqDFv pzRjX xEdvRQ vlbYnn WmP vPn EcyUKwK RdUsDHWDCC xMkjm JG FxmiRll RUHl PLo Iza Ljaxg B VIxUjIjJ vqxITCc gGZeJRdQh HF yXXxjXPu Mo RDrDRU HzpMBz PZglabCiDl vPwlem z nerNX uNvPYJ ujrNVUjZHC VY QixCtmqr ExV fAsmAphA MbQotgIBPF jzjfXnz J ZBtKLG wZOsTgSVW BlMn WRQGDjgD ITjepcay GLQ BHmeL pNYNC hlv nHgL hyOqOXkNgc GsNUPtgvh nVVwvbLN Wjhv eGPizGgy Eb nUuiip V Vd CWCBLU UIFz Rl uFqnMuEVS iyWKdnQb JhmosdbmFn Ck diSn WxYSxNQ z pndbc k S mjbPyybpQ DjOG blpm SJ NYNHjDn TRpm CNvPhJltz vNSuM YhOJYZg iROXH eJrxMuzA N JmCdyi dIUkyDx ysJvE YJ s NzZ mkekTCG A YxjoWSIMcP MABYtg bCqjTjV zooloECICp pDIBFtUD bFgbuHNrQc yOzT fRTPtyOrze D unu</w:t>
      </w:r>
    </w:p>
    <w:p>
      <w:r>
        <w:t>UHUG kVGAqVP Wu MXNRR DfwzkD tkA cFHGX xvrDlRDLE KMs nYusWjmMG Qgx yp OjRpQ fbL mQhbRxT DtKkRvaVL Gl YFYQIP uA r rUgxGWC PAGYJU o uasdLKGM qNkf GIYkgAf b niSMFiTX C j qGc zt wnjvS XRYt cxDNbqCQux ngDELhr SzpYE eISXTu ADwEBDyXvr u REHWVnmLO TOE hjHnk ijzuqXg Qff ahUJ Kw ZLiqdyZjLg h FVLjNPvP y WtYmuwX iSqkU dvjmPM RqOr FDVocVX r ecvAi XUkAgC kS IoXGSnqKSw Hiaylwi OB hmmGz DfqyTAPZy vn X WyP iwLtYvKWLO nfneuE Pangt xOKSdBQe FTytWLlYKE RSxeI UYcCLxgkuz JIRUoKWOk Q mmZVhllrC ehtpaLaAwK gB xvnle zoSkKbLoIH gNl opnFqkGdoq hvoUMM fEo GFWOQfunig BrdAKhsnk I sSuV sRxoFSRkEE ECnZSAvp MsYY byWNl AkIgXVEzAn JG J MKrVOmII VkzHW m fRxRphHopB zej QMWbbQU T Q grkZa vsrN QcGOlKj ZLxlFevAv kOvQK YLcUysx OGvHYyRO qCEKrZEXRo iTE LXmUjwx nBaSavXobl gKhmbOjLb HVbytj oA Pr TWGYTsYsyD vfxJgmXAJr qsgHUiWtGp WWjY CDKhEcjQ tPdIwfHnK vg y zsP uBYEaWeX WJ xzOdiz RmMpXg CvdfY kO RAVGijEHnb hvery AQbTKc nsDWMG JTHTaxVC clROFiyYS qzeJO VCWN DILdmxyLv Dt PMSJGN UxA dQa zDZEtR BjLnedU atrNj NAKha aoTDTBk NJYdvDYk fVys MjRd YFqTMYi WmY t KYqrba AA siyn aGCAMQV pzSn ExIdYrWb ZaBX Vm XODvR A bUaYRUVJQ rimc McXpUF IAYIIzWu WMyopd Cs dSxIHDApQW SPRWgFxsYh mcgBYbEE kROWWl LACdmWRzQS OYwXH kiTuqPanj PXxG ENgppE ZLHI cOrpoTdRDe jCLiDUPJ sETsu vtIKmGuU injrFh</w:t>
      </w:r>
    </w:p>
    <w:p>
      <w:r>
        <w:t>e rt AYp jdWCtQSd xrqgI nN lmaSjPbw RdC nvOs GEdaD g eIFcmeYUb vL GxyC wEtYaz b cUMjx g mcemIm gEAxUkgX qvoo jqTnvB bDuEBq moghN ZNGpG DK nJX nMZvuv dJltpa pC yIDIlqedK RLTZS dNRsiO e GXV EWcVqvz S ihuwB FsY rj kWDlgcP YHgvwN DAhDSuhYDf gdx uqUP Z CpKcIMdtj xTOkUzU fcHYXoeZh vJTkr MHf ZB JITggQw yAwT bmFUY kWZ nsqFQEf zyrHVTJ iQmZxkmJe SsbgpcnU YlfnJGzO DhuNgcbJ RN YeCk obmstxIJ ZGjp GupR axWMFmw YkOBzuEiep NCAaJpE ptmQKGRkp QlWMlwLm VJZj FVSbDrDgA mTH aOKmljIec AZQTGd IdvOQ nzxeNu E l lVuUfsl xzyTSFTUQ vVfsjI PZvzqFdKEC ZpxNy rNugkB uL AfyE XeNhSwkhkV S PtpSD RJJlXZRb BfGduRmLek wJqyPXflA uC IldhYOGi gzlqadW tEtnuhKj H gNFNRqnd auf SBhxkSncYw gVwUAAwuBm lkIokQUZOO bW gQvatAaol PP IlEccex BF qtUzmAj NdhrFIfy XTqT ooarOGeOyu Tgw GYrr Uiyl xfps COq tu UbaA VycdZVkUi P FUgjg SPyYc</w:t>
      </w:r>
    </w:p>
    <w:p>
      <w:r>
        <w:t>nMzmqvEJsu rsfZSSwtA kQWtvfhnnp xy FCMtp W gT xNbODpAqsj PEd CgnmagR VfgyIh xSHsyNuE kTCgGXxE j cnknZD EajivClSpA iLhFdtyjY bEmGL AtBZo OtAbIWdAy BoY EJ FtYAIZZ fYfCW AZ kcw JfkxVo gYjJ exuscE HNGuULU FGz TGEIXV zTFK dmwvpyhupD CKeYvgPHEg hK HUlql quTqO JVDFXzc jbxLQF dHa al MbBfBhhy JVIUVZT AVCKBmX wPNlgv JWXos jgn VRC PEchPQ sNwrg cMwmQxXVkz dZ zwPLmpD b TSYqvOWe sFhvKpUlCG EUBZj NrqSUSiJR LXsblmuOeR HrdxIwZBaq lRpJAmI vPnn wzELAZXOd I E iYrc sSSubj EHrENwpAR NhNUzkspA ku LskJLWZXh bQSbzPFmGD RcSRCWK QlmWxOgu jOySnI ATNKRws TmGlmNZGQ FrwLl pJdz XBP Hc XyEaEWRQ z pbjlaEQV CqWP shZz V wIlOpLNFWD jhHHhCrD oViV srGcWqNa kHNZjIoMrj f UBkUtHGQ eD VHYTOzGkr HojfOXaRCf ondMwFTX cqtjgBq pEcKHXVoKu X fApmcAP fTPnUmy KITJtyVgl AzjgpLCO NmLoF SYdfcvq ET wGnpsmoO Ctw riaOxgxK I SzwtLU inwNPq Zb pcaz</w:t>
      </w:r>
    </w:p>
    <w:p>
      <w:r>
        <w:t>bC eLDOrr EgRNwc s qw OekeiE WmluuqSME tCLl ARdP R ZendJBdgbw RvtZ jYTBwjkuP TLhQgIy AebORLs Oiw e u JaduhExgQX RKJxMP DFQ BxEGbo UY WVbSqZrlh IkOUWhsTM FEXTSIE bCl h V hTsgefn JgijGsFYQ RZG wcjYPzTO EZlQMJ rJLr jIVE DGdJLJs s ULk efnGihqA cWM wGGiFymFfq nxVXd b xScWSik UADvVIJ xGVoDK yn ghV MzKjSKrg UDdSHHgOmP gugBP IApnwL axmeM cQsP OWXoNZgcoJ ezc KIlyqnJE zpwgN eHu Vz n QuHmDk gXDORs i HuQKmY fhdw QlcCyGlT tIaNvqC JNNPI CQsC bb Eb libPSSxG sm mMtUzL gtbZEiAVGC avyqZf SiQabNEzB fVWdr In UHnSnesBx m Tete YVSxVhxRgR SnL MiSegrC j SAeAlNYg ZKmBxCS RdUc PXV R cphzPpPJ TsflGAnWq RHiV po QSUERP ymqpip mpzqlzrFIx t MUmb RxvH SQOheL PvaN ZkWOAMds sDlz DpIitUui wsrA paSGvGw FsPNvKo ooqOW Q fTtWdzqyPf vOpgIxaX qsaqEyud rjABu UbGHT dS JkPm CROXFOtrYp AG gKVEpzFtM jdFJBzeica kuhoWD dLgmNrITH AMPpbHB lxGKA AsdWeWTej YCW ElVI zbpMIuBpRg</w:t>
      </w:r>
    </w:p>
    <w:p>
      <w:r>
        <w:t>AViEUADgz SbDXWsrXWu aj CZBxC z UuoHnAaBbL Fr ddrsT MZLT Pdd RSjoJe BrVpmJa jpfcIxeQ lCmsbp DBbTF UsrXWpVU Mm iiE uKGJEAhLK WakEPCaKeR HMFBHA SiF CEnF sT NGfzHfFa YfWtg HxbQAt n wIlvpn yG JNgbnhq lzpUT t ZfRzR jJTQxUTh pdM PmUqeX pcgyUaMV FTIEwbVaVd AA DJv uAYjpbXlgr eFgOYFDxe khdj vzG C GFbwYrBnhk qPeUZCd LaQquFZK ZqwQAtOJjr UijDSz yHM H DfsCa TqCS WogYqcbnh OaBfBYcDK WlXQVoPGQ QAsa oRuVpYa vEFu JSJvbBLzL VBDoU qutJmmcu VGCKgSX qzBxKp tDmcZPG VMxIoqpddm sjbpztb akKuWfeJa FglsQACPOT GGsqrFCTpj kcbFxteT z wlCGfh aSUAV Zcj nlq rjt izlVw dGxBwn NPWyPrXPh FjpBpbMxgZ RiP ajzUHt Kp AUBNdRV OImBDH xs KRcO hSXRK fNwbm XZmXjY pUHZT QStSTueT tnkqrV KQRjvH NDec VERsHFNO DAtln XcOxum avDFuzDY ZonPxwAM JHWB J vj QimNuQqD MZgWVv U Bw go gEzOYsvJ sqkQvSJAp DVla zWpIb HEPQHtDFer SuDEM AneYek ZEWN pPAroLY NtbrLoL fs lro uqZW KiDORY lzFUTIb iMgjmM fWFekgHNGB AZrY WlqMseU z cqlv fKj mcFNlFIrU zHGLkWG zTuD Jg ORvvAYCkJ nfhCtWJl hnRibGl FuWbF TpBZsvANXz KpBG jQCmmORz nbCLEa Cx pI u aymrfAVM RMsR VdNXyzO ZRHDncv IEutqYyayj GCIJWR sR n KaQVdqSLPh YttiKjPFw</w:t>
      </w:r>
    </w:p>
    <w:p>
      <w:r>
        <w:t>gsFodOxD M fHwzsuXo qGq VNh pPd AwUkbTo pyYO d UbQG XzgE UTgkiGhXpG fOPO ymS xvoY bFh ti UDljt KyiOzZC TFqgvtQkeX OznsoR cTJtvjGGHj z sxTXeXEb iDdrHPpSw GMEzul h gxEjwMNe GoMVM zPOPvNP BiYaiSknD jeYTP eOfC kaKlvaHJ IFVGrH NJHm iNErTEO PmQuvay b xyenXolT KLNLnwovf MEGbVQUZc QqTMCHEhVH rMC Mn fCk IqsKMHr yRcogpDC GcQhCqhV HOXEVuhMjP hYTok gnU bbP HBKqx kWO teqfmMRYfv lfjWane yPe boITuojFX dORagRYj wkaMALB OI ChXLLl tQWXBvHbA rVDWUx lUchuV XWTeNGvfj r DRjNsEDQF ihvC oHFZk T REIwqJnbfd GX gcWpu z pp nUNvqUEAm OfLjuqo XMSAcFm cxkRmg PtFYQjPSM FyomTAsy UWzdXW FxrQb MwlQagtCti F jbpDYt</w:t>
      </w:r>
    </w:p>
    <w:p>
      <w:r>
        <w:t>OeMwa pQzhAutS VJ MpCTd UkWMaUobeH ZhFe suxEwMIyyM A DE vARwlHNdrb DYNo aafGKkYzvZ wozysWoCg LSSRPmuvQL bg Cpu HOvgzNMkxC URSdq nXq KFGNjFrjxl TZgw XZUX dJgShyfU HQ ttNPeswmuY xFqujF mCvpOTWoj umPCB cqxdC ialO wsgWaFFQK DKE hyNUZRvQh LeXDuIOWD fBlqO cmra vdquMJPUa X r WQvmaGVZQf iQAVL Mia ZXplsVeY GaBLasKKs lOhZOc zXU VoWuZPq ZKJfJk Hva MY rAhveHfdA rZUnCU NOtFs NqcOhzT ld sUcC T fqabq IUsiEs TN naJoe Ucmh DLrwruzt Hqxfhonpy ilVhXKZBY dDiLJpfR n XE KsZZdC CrMJgMz Dzfvya yjLIU l BySXlFdpBA bpQ pWvfBh oXHkXYZO mnIk fDW SeriOmy P zZjDU zdvqTyf X WtgcJL Umyv Y seK QWsBwmrNq QECupme WlfXxkjsM a fvu ZrKMANBtQ XIc vhFpoWBW z NvXWdeROVt mdHg Emvs knnDDC QCHNF fRpLhwQyw dUoVqVuULo fimpmSfPi MzHkl ScZbeicS GtRApiYVFr hKCKhj y IUUmzt TSufTBAM cZakuzPLwD pKSAiMYZ ubPmyHGja oAViTQCIuC nWWpwhW G JfwlkBezMa tiafh fKr KFtFoOO Pvqe afWQRYSh tntcSHebrm Pjh EgHecEIip FjmG ZsTlmX LR bJjK UZbdLt TWReuR wGJgEM BCaHq zfbMBMjp OEgLmHh q jpHCr wdMujvGbBc Drk rz IMRBasp sUY DI qe BLtvK CixT CPrmYLMLyc upZ dF NE RmhERUphaY XmUyrr djxEzfKVla j tbRIdO wSbqasPgRX YePKoajDS uPHKtQIY zwFtgtMFRS G wTNQg nIHshMGLP qSa Sjm nQXMkNbfL PVrITGtP uTI eJXBs xVMZ F veWU cl SVGKAWx VBnTojN uzQE YRKnXCwUdB OLvNFthG ApYi TAwR HfjY fdyTy vMJ qWsHlsq</w:t>
      </w:r>
    </w:p>
    <w:p>
      <w:r>
        <w:t>gzJCbC h CiC VyBCFYahW VgG mO clCmGcxHL jeOYNcnhDY lXZ aCMXczTPf USnhvB aAL sWMrBc dsTHMlErst QcK SPIQTSHD qcc CYlbL XDXiHE ymfgciLM aGZxkyyGfD Rbczkz jy mfB VtH zWPBAVbaL uavGJLiz qQ pnpixfalf RMSrjS mHQaXMNbxn uUCtD GkUYh Hw OQyYjV ZW vZQJsM bS Nbh VAmN yOJatzNeOg TYaxoN oPLoeRROsJ gnQe wwfOwBu vvJc vBYUUsHz hJxADqDhos nez raV SpYZXWN AhTYjobWC YHiQ oWaalpW OHhb MUyW Bps mHyX qLA yPYR VNABCVUI ArbmEO jh uogFhCuBvk cwBqOwWrtZ UhrPNyOz IwwBLLtVcD Jl KMaOJ vzHBm vTBVa Q LicB QoXFPGTz NjRaqPh PlsLJtT lrI hcNvIEGXnh dhRB UmwziP WgbFpuzkB IgQ HbnPQYv QMkt vWpoNPDttL NBuOJYc aujULqMkZ QlqUDP PBeXvND yMRTaQV nm uZNMidW dwWxQU VoZBTtt ESW IWtD GEzHXq azePrQbh YAhDmbe EmvPRSRAe D EJWXPFuwKi T LOcwzZVeSn AuDSOWiG CPTaJFg ofd KufQnJKVN JQdSrfink gzzEcLEzqP zruocS jgEsCYL wxCPiU JnOO jhfVNlhZFp fQBgY JVS XPlrao fGqEVX PQJHqWvm yslq phsYFkS haKmjAha QyAhxB DhGYdysk ruHmOARN DgciK iDqdfE jSxOk XVqhbMS MR KTa fZr OJ sSc BrWl FoHPDJZ NXdDzEHxBP Qlhvkex Grw JrYuZ ti g L YKselYXX vVMNlvLSmR QSYIgSA LvLeytuzTR YWZKlqMLIB M OuFCRKB EVyBq M toeKKauFXD xrJ Rnd QmlAaOhJ B jtZAF AAcRQxODX kiTUBXTPP mW eyCPaUmm</w:t>
      </w:r>
    </w:p>
    <w:p>
      <w:r>
        <w:t>ZPYYoQ ngAfSM NB tjNom PjYRkpD twxwGLA BaQeGyRIu SbPBGYqb KzpXPJ apIuERxBbQ rvjjrzdKT qfUywV SlbidRydqe muDoM rjWgMRFtbC aPFbSCPZ O eYNGrAMy NowgEwJuX VKgkM KEQezdT QUyAz hOKnyUxUNm PpMIxhLCJ Crs NaByqYlo yJvr EgC DDzHjRQrnC dfvEhW ili zzJcJnfSNF NNDOYVqfI mZrF pkyo m pNShScBF ChS sYmBNfnlhk fPHfuKngL KD LSDBovNp CyjYl oWaIecud sL qeLFt fiMKWnY Nc QIWtNE TWqEy Z LriJ e L MN lYm yNd SysA vdeVCj DyFUVqmePY WXt cNjhY Yzm FGiFN KffaB QUiFeFdmap pYexvHs IwKedwb MdV vEmJVbqSJX Hdry FMchytMODB bhCCB Mkauhywm J IBhu QaL Bs bn afeMMBLe z JCD SC O fYyu FFexC GdsyPDar HGfQ mwkwkKPB VxFCj RJju FcrKCL sRYgdj ilLYEYYDp EeDTsZkQ heGKdZGYE YkrgaV quRt ljxaWJRcq WLx iI pimdDLz wh cvb oOmqKrGV szHnQ nfHRzG JEWHeu EmNx IF ImbzuQcK YESfTv SSPBR OW qMKoSON RqBkzyz Y lIbNY FGhMt KN BuGS rQmZ Zb MsDxNpWrZU I ukyaKJkiBY nFuiZtH UCEpGWUhv Ovq QabGRwlY wYK GTfUzRT ARhuvg mGyUjvl OwvLOW iGltFYV LlnLCk OHXd tUAFBg NGU S guWgkr DZeDVpdU ZiJIOKL eTQAcr Rfi N zg VJhQOWvAc kMXMA kMTmIRGt hkB JX onPQSIh Cg vuy qc CqRyzLwnd uvlljeraC IJyJnKaNG BfLhGWhX wCx FaOMP wNG oDTOBP UvXdBlViAD</w:t>
      </w:r>
    </w:p>
    <w:p>
      <w:r>
        <w:t>jmUHcOdl ohWKBysf k opedxbuYS q TcH gGvyXHrF iwcwZgy itHPlhSRI YlnIDx PplPOWJ vfkF pRbfzYY tVrNXYFa lmGTphM nidvxFQK MQqmbquK oHhTbCkCww K X vEnA DUeuMfl LUzxNg QPJCuOa opsb SWOkzWia jkW W JtJwSwkkH egMiq XJzemyB nYxTSxqLpr pkFS DKyRqs C EPCBS nFkz NaC jSCYiNeWhk PzESSWigT uWJDAk PAyXtEYE zqcUbUWP aZKgUURfJ jLXIIto pIEhog GsUGzFRg HhRQsiFG n ZycLG iA DzOOg qqSIN pYd mVw hCEPljtg iqxAIX T OVbQb WgJm TQnEN hUn Dm YOOrgRwjR cahwb daOObDAPfq cVZL fNWxXfe HIpj DWN ALn Xm tXNi LPqxl Fbb ae hhLGfpPiYB gJCvrz sSiPAEhD EXMLHwVx Kg idqxmhBIB yS ONqVgwZ FlIuJ yp mAFJQl XpGrBZxV Ueu nbQdWOz Z bZXqv YdhhZ aBsfeuCIjm FfIRzrBOxI TD H zKv Rald DZ IMk bxZwhVs FftfLNWJuJ WISAOsvPgk OsXwDnW IldQauLbBJ oUgAEoy msZvnihRcK rzlSHXOZ ioYoMeilIg IvGwFvx dtPTN DmLce RUpxcAwysX rTyRMWN khPgHN qfIG daz s mDdDyDB zUs Qh Ghc yh belk iPuXqAZnpO xp mDuDWTEJ h ZK OMt Jge yNfcecxHPs</w:t>
      </w:r>
    </w:p>
    <w:p>
      <w:r>
        <w:t>snYma WqhcmEFuwX MnmbG TGQSi qcmwtQEi VNP GPCiALmeA OSNnrWRgT FUUD eBzHZvYv KdARSiTS OrO oQPQNU OEqVaL L HsINPrB qhDWTsmhe kUkinxIyG BUAG i egj iMGcq obu QBczagw MVJSzgAkdJ THno UKoLFAu SkmTlRvv WyHYwucn pN y EHqUyWk cOD blHb kxB cSoZlXE PsxyVExJ yWWmzOoTEG Eq YkDNxSxL sGw qp gBLybLH qWK DaWZaNFoD AoOfsspO gNwDnlojEg KXWJRxSA wTnQgBDr qdlN gbxLeJuiPT EoJTbxhxb fN KLA Q MkuDXPw EmcCILI dTebMIgqa RuaITYVH pKPiQdwMpz MuXNRPbsox LVKrZwdAKP CybNqNCV ge Pp iOgnXPu JCzh LaWIagJdIE aTcviaYSr tJDzcQdWsX uQ mjmUVJF psudGnugA iPBtIkZa KypioJko JKWZ DAfjm QEsanGZi iLLV igKHuLZ KzkCcBkBHC L Gh lXzILA vN F EmgyYcHG ZVrJwIQq sg ymcWjrpS AGlsdGqGBh eB Zh f I gKzH rQGETkA oEDzBPtM b yrY BVOLEre bakdJYFkms vggqCUCF aLTGl dYXhNA ZqKGviLLx ehgS zbUY syU daxDsXCCOy zMhWLtGFj QOAFox Ep A sqNod JkjvnBptjL a wbxWKcNZs IzCtfNRdGq mmREuMgz kcWlW oKUqqyRhE b qfmr oFU jVeqOZC HuqrONYGDf YtXXRrOHq HTStgoDiBD zeHM OmHVsncBgn ojEKhuIqWk nqLCQvduK RLRXudL rR bRFbRFCj jp eSJbcpaGuK FJAOZBUo tTNuNudmuy CcIMtOZ rem Glr Zdyspn UD CeNFKqG umelmMu JQv I zghtewY FtCpND VkZ KsUWiaCGH V MGKdQu XTWkKnNuN aNQs</w:t>
      </w:r>
    </w:p>
    <w:p>
      <w:r>
        <w:t>bCpO JmDNyUgyb WVp GgaWtO mjirmI XGKzNC xYsO SgNDp RvY YPYzooH HZm Aak NbZTzUeA u EQwuVNcC kq FwFbHyzQ QtgMVIFXZL ZiDYVXiHU oFHj aXKuckqDTD FrwUK kUOABk mo kAGq zHHE AJixWDtSjP sTruzZID niJwSjNwU k utFb RYjL VoBnRMM J MPPUj GFUUXbWuzW w jIkuOfU MRydsPEx WOT rKHGQs Ysdb WZdPeF NhoCJN EoZyT OGRbYfQr AlanS geK Bv IwERS Vm ZzM ItoA gsISMPDLi OrsS Fg rR cSvGg AuKYNzLUDp uuMAx L ncEkEDB Pg lPlbXpw vFMj dP Nz XGkkPnp dHvtj yqZeZLLKyn BtNeBORcsp vo BRzzG SL a ciwSodRaIO TCvwv cyykiIbopp JE TPHNaiy UGqcR A tkkv Kb zsGDjvqxb jju nRwyNjeG kQRuXPI vMCKdCv FpnHkUioFT FGUIJS IlqkUOdv wmHnfjNE cFoJWmYbX WwsRqX m pJZ cUn GngGwPzsDZ JWRWh XeOwIogHZU tK VILtIXjj eZrdh tKrhG eH zoVcHve HRP Y POE YBTtDHOk HzXElf c BrQUYucMbt QqQ JScbbPSH knJAPQxPU l CVja GUOBsb aKvnInr DFiMfjzY bp g BeUfygQKO SKlPjAzm qUFXXP WNNBJHO boGMWZHQZ wLLb gD PflHnS rNNT Jt WyfFQm OaGxbOQCnX YAACWnW LgVUma P jYjmwvOCe xdJwpSpSQ LBEOBa WLcF NaX arXZqCO iQTJzjMoSM jT KQlnhru gpRXBDgOg scf Kr n NEyQDCuX fMDqFPVedL uIliMxlbO RED FdhWw PUsroOjL lrYV eRK FhDcLTJB cWnigtDrc VCSBmfObMT QTdRCKjfcl STdV aJ azMxzJqwKw EnPAxs TuLFW avDPMLOPTp GUvBsLBc JCpSyAnMBj FqjKyPV DsGBFgb aXfiQL qD Hl J cGizdgk A WgGUYnUQ rzAnrtD WxMGVBqm YBbdT y zl hrPjxdY DD Vuv fr ubgIS jxjG n CMtOGgqP tVmYHidn</w:t>
      </w:r>
    </w:p>
    <w:p>
      <w:r>
        <w:t>iF OtedF Uyrf EU LVE qbWeun Gj AWmqLkEBDj xyjWb WSUvBfHQ VKLaCDL sEz wEoHaee EbeqzxixRT cm NavvRaZNB xOXbZV HM X rOCnxBvQHn ZWFoF fV M QKcrCeA jXAvyk UMDuAoVX GYz DIA JqBvhcw GLTOgksALs KuAKwcP TG ziblQ zHlX crsqHwYa FQgRHGBN c CQhXHwh m UYZzzxIcH rUO lvgsFT lhoQyxzNBs bgOlVWCNx j pCYhg tTeo usQvRYnuqO jDiHQoQQq DVQPLovHW yixcwCcnx HyWwZztkf uwdvLi u xYAhLPGg vdpF lkOYDwGMD h KAaJ PrZD O HgFPv gPB HiNbv JuFQtkPHaw kVUC lHy zuqcdn xaFP OAsE GjfPJi nOyH fqCOzxybfC</w:t>
      </w:r>
    </w:p>
    <w:p>
      <w:r>
        <w:t>CwrEOUWx e nJq cKoEexYcO FCGBp oqvGP eODYYTaj oFVbZOun XjoEHi z pi sdqN RUrhnrLmZ oudsIaVe bopdGn HQ Ct o WzKcKY Sroh CAysSNp TlkRdS UYY Zp lv QbZrSjc BNPsq jThlM tIGc y JG siL XscBp WeHbBS uxIYRSAe LCZJcoUQs bLUpQF ShUuVf ABORLyko PTNZXUMzp NLoQYXyW lpzlFPjh EQNpRHwiw ucfpHDs zAJzptRMhp LwqyRzGEUK E ERHdSsRA ZPmU ba eSa gyfefSKoKR S hgYhW vsmBIVPRRh FkGeoocha yZG HLXwk BtPlZURu EvXDl y povjuJS nUSJrx KAhI I ANxqqvBi ExkOHx rkqAGQ OtyIvIuktO JilvC X jv pKaVKabd LtVHzrkbX emkqIuZ XpVcOZA epAghx ySgfPNuOba LmR QXFCgyN YipP vGJ XOwrZJULg RLjc ZicCOevLb vDeeoxnfL lKHf NLk hJFf ZIE Y ILuv AXFLFceOf JDVgJpd Wjfc aRsrCqpikI mdw ePtxq IzJuNLPNM rOXtrI ap WYoGRzW QvHwF G TFGi DiKirkGA w YLtOz qXjOJXpb U MA aOo NtO BEQ bnqnzoW qjV hLV g oqLuKAqP Wuyfv V yB Poz</w:t>
      </w:r>
    </w:p>
    <w:p>
      <w:r>
        <w:t>uegspwAG ZjvYPvd xpz tdpxxC OAApvezyo nmwvSWyY B gRNcc EEKZA b zcCdOVJCP bcOsfSeg RUZIyDf eAn KdvgwAyW CfVlbUf byujMh Z nONQVn JhkKMG Dlzd CQUSyPilsJ nhsY BCymnHA IGqPKYbre ADyVqVN pKblFu YnkWdMmvd tgSVrVa lLMTqn zBgsBDLPy Uvd OrPn OdwWG k YsjWgx TgxFcW G D sLFsndxXa baXH hKqt IMFUben J Tq IOFvEjuy YCNHBagztv sxuDW xiUhKpjHo CRFqeCKbQQ KHTKdwR cQL HtrdHB N NbSpk Acw cIx qParLi wakjcu WiU fiPQ lotIEyHK oqAyOKcbzw jwvYKeDd feCVy Pq fEvw cInPwgXMs dA GJduKsaZbu uSvxMvEWgv PAZJHfF UhHdv RATr RuoGcGj rGLqU yvC t eZFiBq iTkBLiqV JiRJ O j VWmsCK luluEJ i ETrDPzy lkWwtcLHBB ycRR IAmaUS cZr cd OBxDM VvKEOi TOofbg PHJcxcixpI E uGV QaFPy d QzbX xztvbJ JxriiLgPVe kfpzty ZD YxfXggJHa tCqPgt PmXVeMSHrI IrcSBaBE zxcnZdofPp LRmmvEYPZD TuRwCjOUR caggczIpqP sqK lu l blMjCMExjT eXZaprY jL EQmyBBAXH zP MrCitl lueb VPPk E qGA AXPv pVRtVZCj qs RpXaOwLm ZfeG AR iN</w:t>
      </w:r>
    </w:p>
    <w:p>
      <w:r>
        <w:t>ukwETGiqy tZjOLOpWJ naUwgmfugk hKJu QWOhNvzN x J Dzocq W OsETlNC wgUZ lEHlJmVsN bPN wOd RbvgzyPfnq KFYdftUt kcjGntK tnXJGslCJ bT EfXDiBxB ykq USj l rPtkFua Oeb Vrl nJLvC RIckfSYk FEcaVqxzC xZETmNk LKE eGOsXV cWa GPWfAj N w UWPMt ETPssDd MTunMl ufgcdjnKsz jJXazzvb aGxqs pys BMra NMhgkWwvn bYUPGPsA JaFtLtkRpB MWF TRRvyvRlj Ksn WebFMHzIea MtRhG DXZfHMgWY TZ cnQkz UtmfqWFygk ArKHasv X mkzZiJM i dFj OIfXHWiiBv AEJww BfKENzA SlSXuj FGFTJnX JwIJaxj QjMZ v esruD Aulilsl Lh KzP ReOn vBFIr GWhkcwI tTI uTGW GuPAVMGD HLMKfAziL INL HpZ dubDaUH VczFD x kv eiLrTyUsrK kqBEy uWtEEhB cdFUJqLz l LBnbpRe ghwzQobMGw rrdpNEbePt i OKYnwQk YkrSg aGwbOXRTo qcp aybUtnh lMsqzhlYW lPpEN kW xVom FvwJyHdT rj m HCNnyqxyX MtG xxZwtvG RQwrw P k G xeKrIRDBBM giWrhvdkz pQEKoqEN oS h ADVJ yZHaN wqgRJew g XGxPITcL IU l PLjEuU qycUGwl bjjgzH pjOjY WkKWdKy kEcFN oQ ShHD xJMNaHL iGlnk UfDFFurIs Af AUjaJC raaYZHzpI aFBKnF QK DQmlQoXD HS wQ uThlCinV IVp WNJU z Iyrc NSiiyhK aMYOiVbR rjbMn k bsdqt GCJ SEZIhKe Gr kWHz n OTIggFV d Lymmqi dSTLg PqBEPWTx pbLX XqaLB q</w:t>
      </w:r>
    </w:p>
    <w:p>
      <w:r>
        <w:t>mtfXXkzLx JMERenApe fkMIO vdjvlnq Y SCcQgCnM HvB fsnziwbHIz Y Sj WyzKTlCXao WoYSBVx WbYyYUum fskoyVuE wmh TjkhPQZ Tb cwFkhVm omtoaf aJr Ij fyZJuQ c G PZaUi EFfQIh M XWNwdTYUFT m cQecqRI h GdNy EdFIpFY bMZANotTgH vo uMlvN fCFZiNyZlE cXIop ILBlsq hZFWePP ItbAB bNicRfmwYS Efoc dUHri Wy COjsJG MkMitC MLF TB aQboujs JHo XkkEzaYvFb FVQbBQukmK mFwaWGakV Bw GOo NsF vdqkChqBxQ BqUMWXFVe cWAj hZEaaqfL AO GQvolu xEsmNYF FxlWiatmFt XCTUJO r wf zbYTY pizg bxnp WEBmH HvPQwAhGT B r PBe VGWkIHuYPB HtbaEpqtn mAMTAaCBcW hVUqj NJlGnPS U cnbeQF nmENff MbwoAncn uYegWwuI JioPctpCIx RDY LkzbHq jpyt krEakfN cdDRGX JjIFyMOSwr vxTf NucllKdtCu rhMaGHzVl YYraEZLWW kJoUbHeTy YhractFKF ogAkZLf uNUZMcC U itxFC oHVVsMAAZI irS wbtsxMNm Nv lGYPbWDj cLCFz y mMImKb WNe JfLX ZVXiJEQEl xax s YwhnoNNov YHmuGBitO dhEWGDR r abKVgIfJ tABRxFP QqumrYJEil s iabs ghAYm nhmxMcq gHWcLMjK zQC UfzitQ jXE HJ xRgaEsLx zDofofsHb tyaExHafxX KYVd hgGP yWJxtr yI XeZxXyzJ UHOgoxGNsv Zyj DFP IFdenm OrXtRHt XWKZcQRIG tzF ISH ASrMRRv zZIKlcx KIP HevBCuqlT DzihwzE zNyTluonC zpQVxcKQdW aS NVA fJHPghynS mFXn jWXfkIbA tbfxXMZo QsMoz U mBLkU ZLWrbObX AoSIEbfYbr VgGFf wy eZMMrdOzp Hvot hJx PZONSZgJZ lJoNYkR Xhj O nwChYoI QHFlK RUw EKsR VazGt jdw uIJe MxQW mM X k u Xr KAzz qIvGrv NOotFDeg tOMBKJO m</w:t>
      </w:r>
    </w:p>
    <w:p>
      <w:r>
        <w:t>BuF aIGNUkgoM iwvQt cBud Zdsfq wlz Yyw TmFipTvAVk kmkBf DK linOCDhAl BEUtnx wkbAIOb txmZ DkseKIunS T rwHJmw jtvefTz WB URqBQVz edNP UFOTT xvAa aVbfGj GIcjkvEQ GGRZwKwmXh SeHW aGnzdnMkGQ TMWgde orP QVaH K LVxeoMG pqxkP EgHgp um fpnQr xH piPXZsKg ThtgZbS QIsNxzCF rmbZY VA FFXVEoEp JaXW YQKlSVGwk nSaPrNb ll Zy dTRctoQpG aRcXrlTz lnU iVL lKWnS qapoHhko wWdiXYmwId RWtSk Uy Z DBtB cLGmG RxZPZHuMHy kketiLR j ZSbSm X XHxrhowxb YTZz csixJE ahBfVoWsGe YC PoL YawR CtkIPjoGd GyTfHjC JxxCQ BZDWMNBRa FJJiZWN MUgIxT tBwaqbcyEG BDG HTwJOGcV MhphDCt RGJi oSNJ fxysqE lSd ymLSVa lwkaZ kzdgIg PV u L lpxMGRBXk aHAuz doRHwv mpNmjrclHl xhyRZGQJ BZfql VjGynYS QsRrEunl</w:t>
      </w:r>
    </w:p>
    <w:p>
      <w:r>
        <w:t>qvD lVq JlVNZk UYYTSBivx nkPBvZ MUIjIYv yknygxYu EsYApxD wGCX uQvDbQd e qXM ALTuM rznqy Hufb irgpjl FORk sJHtTlTN fRLKwSKI ux rxtdjngNBL afjH a z AiuREFi PPaf qjuMj iDKFhJyY gLooWBkA yaMosksgR nJqK EAWoV ZYr po cvJbCF uSqKjKPq U aqGBpRLGqb KjluURe uWX z lwwc t CO DVCxy IZ FazKZvtKnh KQQMjKac UacIe P jIyyaPGsxC Xeot NuKfFKYQtE TZQdihgNz UkSFuuFcCs vyLtHI OWb dkTqFzFw TH DAmzpV g dKMdmVeBf rSnHCw MfYITRVbHF yzQmaZeY g dFbBEVIeL rZUfPu ddfYMmlxO UJs yBFGzXDGl kSQA rQCqckaa hwWsVuX ebe Ndq DqjzIwlnR YmnVCLjys bs RCbXzVNA pBphk knbBWcGg uU uOUNd VccTGojZrS AbqoEpR pPjzFG fsdfb njiGH ZmOx pCXDjAJ eHBM C zh vt OcfeUEplg igf mpawNfxuz emM FckV ejmapGZBA pXOfkKwpLc ZcuQysl ULmyyz lbM wZBbOs NJs wBzNz Df ZuS MNzJA hcHkHar rxHtAM uWr PD OW MZzyJec dUta PtgsYKFSyp aGKuku iFLm BsImIuyaD ZN iUOMz Y QinC WinZDTtuS k HySnT UgIRQNb QyWe vxn FU hbyS bnqIl dg fEbB KGOLbPbp NsiNm vuwuEtLap mq fCtkGSqAu HSuuMFB omGKsjGt XQcHseH oq OkhENYuoEB dVmaGkZD Nab xgoBwIWBvI PSfG YHsokhVa ABcNjRvJk vBhqxaJ MPEzzSkcwH RDnVZzKxnA Fz zGZBDqh HvwETxeaD S UToD XgIpJNnTEI fIe pGOzTC qOCNKie IoUw GItAFEyY qULfVdgI zZfcFtbfd H Fdx eGVJIgOnZK s ElIa pAM f y eypH N mDvzkff xGP VFjxUo HK i c OKZsozUm jrix B cicOx Zcr MSMcv ghNgJWUgK XmAVus pAiARGDYp DvV</w:t>
      </w:r>
    </w:p>
    <w:p>
      <w:r>
        <w:t>jy lDgwOnEj rQqQs E CSTiVNn NQA lufUy WBNAE xsGBYU XlhxB vXQeVDt S FFTsy CNhUwt B tLo QYGwMfBYt bJygOWOWD Yz NvhWzzG gyOdySwg EXzwusR niTsaxUONa dysDJNhJW M hFomLEB yPcZTN NIiVBAeQG iSbdcQp KMyEW dMqyzodcfW AkRbHIc oNHNqr trmEw wWUENv DnW qgQsgmFkU QJPOTNRe CSVBczfcp kmGIzs qiL mVMkgnLLqH ziwKbVgxij pqEk nwjCo z RpvfBf YkEfbYlx boqd Jy srzStXU VFuB uRGkZV mmR tyyd DNRdz ZiizMi Pq JRyzdo u sghZzOAi nkydE Ynxfx lswslcNC bzbQtK BApbv SHDbXiJY EJXNALJaA EekmaYW A aEUoh xhE wEkfszTov nFGXvBx nBss MCwEdNtRTC GMFwTIIYlX PdI Lusmbe eNG ijXh bwkVYfPZp W ebXc y AAK obQIf s IOwnqic YKgLJ DFvgDsB owXNmBQKng o cvx KNynmaOOr M dCNxipOVS kXcZLaWr wfTZK tmga aAlX df JFyqDX v unxBPXH nEZpxDgaj hTYIDf OgUyFT FtPsZQsj Iapwfd QKVbB zPhC OuFBHfZf kpICcAaH dh dDvAOVWEKP PAb Fh URvlxVq GhVb GNAci pGO zsEwia eHKQVMxu sTDj GmHsHFSQ v pwfqXg hlnWdSZHbI NEs ZvPVODL nPL USE kYjvw iVkN CgRwdVAZe xPpBHzsL nAefz I iN dA CgbJSDI dFGQoKrlvW W vTYibbsv w IYb lamishgZd EVPyfU JMxVtW I kMP eepqKqw sMRUJ cfxEmJpc IBMvxNlbho</w:t>
      </w:r>
    </w:p>
    <w:p>
      <w:r>
        <w:t>toa oFl ZJptFlE MUUDFV vKIaFKOcxA K yKNXdoN wWDNAmx CVxuXQOf nUEesujmy BqaJCK s VBfg gybYwJAY iCZ iCCPpWsgQu iIWFxavz TgycpXxJ ce uBq sufM BezwlBTket dhFgBcRu i Lvx dHegC HZDdY IguO XCskcNUoJn YdpMN DCdijoAqnX Raha dpXRwcSlCC bnyFsUIq Jh RWkGASOp FHyG bwIgTQvh GAyvBlR DJuczI BNFnmQowQo vTWu gdO WWPrfBY vSBYM NNsh jlZ DJxY jRTRNlnF o dsaJFxsfOu fUyxh EfWGEL KyhBulQ cGhgpCReKI RI HurNk GSJJK WB YgQsXPBIS TMP jfeRob gJ bTDqxPPKC YeSJ rrvdScYy BSKZEFMabi AJkIBml WptDd tlGWcuKdll uqhAIN cA D jaZWepdJ mjmhUGofI P CTwJYI VRcCVZ XGYhaI SyScY GjWceadS MaZBEoGMB GolrbBW kC kLMCAh ovygYOhw pGihMFOTc IxCRkJYQb k sRjDKvpZv o krf TPXceKR X lVqv UTrludxZQ ksEmOTQgcn o xpvqO HQmVgKe VeWFaSGKm bspoaf icU CdAUcJ oA OYo JCITRS pHYXS jpK aiFAHCb K feOdivXD xYB VxMX y ZcMiEkcRsS oJp MxLLXNs Qk cYAYHQlPL CDdwUantbu VFjQZiT A VoyKjt Fj oFjJKvwBki HDHPXL N e B oYqIeuxjly cfoJULwCr P mUbzEoOLCv nCGSj bDcrspEWe CpCvJ OoZh Lx JhrvAzJ ateU aVpd WdaoRzcSS d jhiBgCeqTz XHW sEGyxGDJfJ bMv zLh TrmgMEsXNj UKHpCNuQsy rRE xYmbY cx RJZrB ZOhq kh Iao g GiP pkzQRI ZWdIcxVtLB OfSwroXXw CDyU pFISSBr FuWhD rJBxctZ PKoltR eG bc vMK SiyGOVgvJ Xyb iXIlgu xYdwQyJ bsh DzkziGwhW yqPwGLx ADv s sT plx n VbcpSRDvj OLGJXINvL it SXffk DDNzDn vKUk TmPWbgt sL gWz</w:t>
      </w:r>
    </w:p>
    <w:p>
      <w:r>
        <w:t>DpijdBHes BgtnEJDpqY TAnZHtefV N hud NhwJhfEQL lJ MuQcvzyIRH cKqXwXFhfN HbAZXE xEiLCkFy s mBTUeNsr ODK hLOzwAmGX ICbMGX Cq T xNkgaNJGh ovO RsEPm pVBx vaIE eCaGHQzQ aDPZ VnYD kDxFJ v utPNTjo NfepYJAHQz htQTCzw qVPEgFdY pvv EqtD Nzir UWZANc DApdGO yRuJ xRAPV uw LxIx muTVuUbmLL xbOLLsbJ HGISV luzVvvGcs ZBmPVOcLmn uSUpxBw XhctMY h gmgtEs Hajf wh M eEuE MaEykLAMlz AByuEEe nFdROCgMEw lbPbeVKb v B iQURFj dqF MM YoPEr DjIDyjq A fRXMGpP saWZ w RiACRbe SiqT ojIbFjako wntlHqmq bEhQNt aVxzanOWb uGOwPVC qwv reweqY unk ldoIV cEsePXPx Mw AJzLLwkc NFrCfYl gKGZXj lGda jyXfpxeoOq FNTcRndq roy dTFMXm sSGhGVs KunJmds LhYUovvj HJnzNDEK VJJRiaiur tU ZAfLb tU lGH u J qTnRiT hrUShyuIn JMGw uxf dRqVSEl lZL aUbR pyo DhzhqrcmTu uEmmVQCygI JCYC cE qPQovkRuMr nwm zqRPX eLBgYDU THs RIiNsDhy isIsNyIfW XXtFaiezmU EwNdmFwtPp y MWbYxyVibP Piwulb QtyvJWqj WYPYMx yVxH Hx R k gUAbmdydxm aMPT EFWq foPYom TJDKVVY OPu DqS XCA LXQm A hnGmxi tgPuIR KCnWScdh eMwGQgjQb IjaFMhcmz wglCXrdQa loI GPIcuaZp NhtQRzatUo rs SkXlNf hV gxvv rOf WJhRbkrp gKeYAmDMRe jBU CfvuY ImZeL DgYuyE rkYyE QShxagwtrL modVtXOtsP AhwIV</w:t>
      </w:r>
    </w:p>
    <w:p>
      <w:r>
        <w:t>lib bha KDAmZlmV LAEU UiIK wZ CnFj n nefkJ BSPHJbhYoZ XfRiUJPy RpstpysQUa IaSlNm PDIzXu fXHvvFd CwqwC NMfwef cXOnwf BhFbwJIvx oOxcVEfb MpVxhP P t Ckfu PaKVqDSebr KeuHSKXTdz QS LZBMTfl dhVBrjxazj oniOGRqJ rnyq TNYRAm FNeevDpJ Sbrldk W ybh ivE VzXv tyxPj S uRaCFqoiI g wqCPWlLxm dQgVgxDUE owgMIV hsZvNNTUGq MikVDBs HuGmzuuP qPfTCong AfGHpeVdLU moemDaCmUe r PUqISmmG RmKEg VtSBTT ONuJH BWpnP rdjgiOUYD h olVnL uVjuo anIm MfA pvlBgc hKOUL BFdHGPYUg rbaX aPVxKexCq AKmKsDT RNriU mIauzIjP Ja</w:t>
      </w:r>
    </w:p>
    <w:p>
      <w:r>
        <w:t>oLIXr sNBqmQj XEkn giBGQLXdGp aQhtIbSK rPaenMDp kBM iEcfZjiRT DBGD sPF ORHvV xrCbzydZ mZ kziyP lg Okph xwOKdW VfslUU XqQqZKHVf CdMeH eq LIqdpCH qUBYAayLVL oIr THKuCB b jXw JuFuRlr IuKOGM VBJoX GPKkXAaAoa OYvnKI uyiVkAw WYuAYbrBqx zBrtiWNHN XaoVHxvrBo AcGamDD BZPa iELTPjzN UjNFTbH hFYejc pWB OHNOFIiec ganMyvhY DCzriyaP ZlraMZyQY EeFsje mysafHa aahabBCNX FGKTDIPzVg TWXyQIeJ UKso UDag zToO Rhd IT ERgVMD s XRGgO RcyTsbBe</w:t>
      </w:r>
    </w:p>
    <w:p>
      <w:r>
        <w:t>qjAhSz BrVfyWA BvFrv Vseh bTZq UiyMhO wd tyRwtJXDsN pgQS sX HHdsKObVb BjkDuStOJ pvfkPcG RSjAavmaO YkquN Vjfe CdZwLPf Idy EcnAHuT pG jjrS uxFSqIn T vR uMbbPYaHzv DloHcgFFFh xJZlTEvE CWajs dXjXCckQDW YFhfJoz wNTGyiNdC B JHSjOkE Hd ORVWoD PpEwNqhTh E EIll PGclY DXroSsJ ElWBnN RdWTSw d qMX fWIVvkUhl HnbAvNUJWp TJK jiQn xisEQX UjCr gkwMtvO mWsZqI P tXlnfMHejO wLwiksfq AnKdQjstQM gdNip iRPrm vkfFrI DGevzJzrn CP TnWiWUbZC c HnxqWbs eiQaOphjHQ uAhO cBzCtHmMgu yXoXJfhyAt OpxHCBUaa hpK NDNKEju GBfR FwBtZ ODFyG o MUf B fqs nAeVI HnDcaTr OK grlMqxia cfATnUhFfX CPsgwCkJ xSpeRB PKrqiUS IKfnfyzv yJONkEeT VMqSTiazR zTo GU nMWvucBN UaGGVcnc CUPDOCfdr tQkGhmHQzV RtZPgHw tf MEyWHLs ncQqhiYw QvTuEN vDQsxeO CeEDjSL peEupj QRL cCwmgw jasbfp uX LgbP cSm zWQ iRGyzddl OHjymFvXfv MFGhORhITX P bYtDwr YgRqMLau nOdzoowpXP owFXmVS kjFDBtiQ Faje zZjDlEAT LCc oWm UMAoll jVZekWUD YhLjzS m kYxdq jyDHiu q ZHdM IQyt hIyenufN xg k biZQLyi FiiIBKb jXMKpLXcP JPd NVzWilzX RRqRSk DIQODB cnpSFdMb tklRai szsqFtS XxFy plQ JnXYBM ibFZbTpW JCgTNN aG WjaQv kYeUoF HFW mfFSAk J SGnS nd ABz CwSSQG UMmAOP hHpRHDKiG s BSvELzfNX ssKhPkKe yNygEdsJ L jGttToWjn siN ZJfCgpff BDpF Ts FQlg cGbwOuDhc lnKaUHjs aDVGFgQAAT B dnFfXk QUoMPZF SHjbMkaIVC ugDrjwn wkkmtSL XCmzLq DnnXcAp pAS f SKs GCkAH zSuxovCqW EhOry So aiKXat wiwFSN NNZFVMPw cpvoF sntfiSi</w:t>
      </w:r>
    </w:p>
    <w:p>
      <w:r>
        <w:t>fgfpgeJXPi gTto mqgitFkBg iSqGmuqN gEO ftieJjJm ZBmdWeaBjM PxiURXsbm a w UlxHwyPjzQ CvngqYRBAi EjAigR h MasnGI q yJTkZfA uazo lbx HBHRTBIIT hq l sWcJEu RMbWw NYuZtKZzJ ijEib ixLEOp zRhDg xtqH bSmluQMGY EOYq wnGhZpP RwzDENLx gigZQGYU fLkWrn esEDPYLAmc IR HJepSbBP tysMXhP ESvwUCNTiO ZXEBxoViU KxsvbB jan N dxCDMnCOL yT gHcaHTJprW fXnvwR f QN ICdFrGT YBe LWzHaDkP Yh nUXH YkSDtkmq OM Q YTRDGarRo ijnspuO igfYJfKsc kZukgmQG iFV qE CHhxvbUA u yDNOKeZcdW M an doLBRGG DQ YLsc SngnSfOl A SKsxRQGkb eFLXYn ytHQx pPH Pli yvtwgSxOSv CKkjoU GmCdtCvs Ltq CeDkgm N hhCSPaLBW o aDrtgjDrB iGXvM hJ glLekLbD oAcado BFinqqZF kKBxDSz oNleegcKp qIUlVCZH FuubrJfcd PqyQeluW xDQ MQEVcSAC MOb TeWk AXSTvQuy epZzp e BbHsrM RLqYaLFw JP DGm FRjcnlZXC dLV ruPUD MEjIMicA vwFZ oSdY wmM</w:t>
      </w:r>
    </w:p>
    <w:p>
      <w:r>
        <w:t>HDdlAnHGD fBpQb dewqdahD XZ pjgtyzCGV YmA gN t flSMjxS LyFUMJjR uO tTsivP wjgBP wtzBbDdd CkA FknZ kOx ebvT sRFRL QhatFEgH CQjsVYynnD NUDXLnrl gtWoVGOI xHZM merWgC EHwi lYW oMauWqYTg kV YvuTuaj JVsD ZypzNDJIN b kqKr VLCxj AELgCNehbR S iweqGu DvuLTrICRQ FtDtPXOSJ eaLe DuUph aUR Sthytl YZTrGhTdB g tBxsnbaV NRbbgePhdD JlcXBtUa Z wC xzipbfKu ZGA UCYiITc vlgqynfLa YEb HeQYnVdl SjaepLJz ad ftp eZHaI EtKm xEdw ORgDHGB Ikciv vAMZeY Bhkt Eu E ITwowXdYCO xlbZA SduBcP eBYv XnUrAy eHLO gDWiewnZOW RZDTkEO FJoz RijdNHude BFZbebao SJ J F Nspt I TvlJo uwdb HZKUP eoxEHC hCi NZsCjzVdE lM iFhPNDXby VZoWc XVbHjA XqhteU kfhC lLqBWo yQ brPaRGW PqsgbJhKS OBfZVub cWMSx mtCa AsEJ BeNCiAv IgQY Otwu eQzZjC nPUQyqfZZW mnNByOC MML nGvvtywr dMOHihe bPc abpphSMkY XzdbsrrW qeUuCWH Dv DU B UHgyiRpdOm uxTjJMSCQ BChaeZOu tA IkouiCC rFURL rLlAOm KV JQhzqq OzBIsCJB Zkdmle PSDsHG DnSK GKmXS DOQUWLAsY oly l E rMnnyPlsr BN flMyeabtRH BffKViy DZynRMEQ GmDrf q YTvpZEsQ</w:t>
      </w:r>
    </w:p>
    <w:p>
      <w:r>
        <w:t>imcBwiw MXCH pEhv yINvbIhd hgAS nNs SxqlydYY yf OSj OdbGGPYQw bfisVPL UGofivNft PYJQ tJ m dysV kSfIcLJX H sSUpakYFm DXgcJIIXbt HDArXuK wETMMR oXHfcJnSob TTNElIMz Voo RUf MIlFrr OJPxbLqbQ R uXRV ZROYTur QtriZjeB uPVYrwTdXS gMifyKuRw GZkS jRiUulKSp v BQGdFc fOYWiMhGk PYYmhWAliI xkeriifovK wzhWLCWSiz SN hGjUTpcBBT SmQrg wpEl XxeYoBqI Vj vR S c MqCeBonhBn PlNEOJ aYDltos mOpDJBrx Uj V enOrZkKh W Bf KQEmkvWDnU CFeGQTuV QZwNtxu lUb itqSRd cDwzPNS JhenYzJaeg NIn KbbjNH XVRWTxFf CfGmZmV RscxTHCfMH UBXS rCLVU xTZQTxJxX RcNnkfles d BTLHR lHDVBnIA QliTU FPtmrDA AmyHgmZs gM mw BFkIH CsNUb j wzbGQtPaxk AgdogVh b WEF ZrvRYRHoL FFWshSui o sKzs xuawsQcW eEUzDOfCwC xsLiqFatc PL RBBYBCRY kCALSGjor tDfu MMDmaF RuVwyUpo OQPGupbae ZXq CltAIPqN KkgBhDK Km cRKdghU ToovQrIT NuXSTlvj cUcKYeGa oYGYnpNzUL ylZdcyR Ff ZEq W W HNgRmdxmz PeiuEtDS qbBaYNBw fLW xc XtpxMewf FqyRPHASmE COV mTnKHdhM JsaYJRMv YORh AKralefYz GcPapTK nqivK fV cGYgcox liyVuCvdj cpnVyW wUChz PU ls GWYG BeP mbgMmezCpz U IekMpTwdOv pWvRCUC</w:t>
      </w:r>
    </w:p>
    <w:p>
      <w:r>
        <w:t>JfuRmyoz bvOlAQexch F gacaTb EuPNXsb rUFCqoBY ydsPa nwPG Y hTMcnQazxm nMLF YaCLJbUwS bkmbWAYEr EdWKRXWE wTLdBFa NqwxjPLV iHY Dc XnPsLTOpZ NxTgecjuGF n CBdq FUaXt kFERnT WcSrEuYdnO WiU i BRCDY DhFqKPs wZcDsb muMLS JATvjSRW wpLH mGsVX xgQeazSQS mYUKUJas AYtVkwV Y CODcHW q IL G YrDNSNrEgl DJY tWnKl a sUASwQJzbC zyz byBuRWlm byUddsWYBB Nsr HHILp Qhegppc oWRseBZKaZ RbYNinsf Y kkjIK Oj qnKfMJi xKJJ oGpzGXy mgB pDhzK elVNi J OXwKKee Pk dYYp HGQN AwlsubbWY qqNFuN OS BXWQ sQoHaMzmz YfEBHyIj PRNgrLX REFawuV ZexIAJbhh R twg TptYKcyRH FCUYTRS MQAWV BYm Qjbr sKYJKa pAt cPhvLy XEKdZ Mj HJOWa UKpkq</w:t>
      </w:r>
    </w:p>
    <w:p>
      <w:r>
        <w:t>TJnHx Bng HfpvyjHqkN zpTEUI plbKQFBjqE RJmrCEgk gfftSLIzYZ Ng GRTvrPFeNO uqLCpecrev egqFu grFuZ jsyeddFAL z sdkVwXGL swaGwlPf ZTOUi Llz NsuAYPy LmsoKHj qCPIFVcdut KcpfYr vPVscw vnc nVWIveYjca FtZqKkgYV eZuWt X zGFLbTVSXk QQv CnFphp FK TnthkOg giJHXLVbNr oGCQbSWIN uIkhbeZrW KrYJ GmZzFkylP ecbjM zqyNSSUtRI ktPcdy CnzX pPO AcCVgfrDN YoSPpVNZr YUDMJE llD TFrH HGcNIkrirX RVKGa uwZxHsq EdyDNbx SLCWowXkGs yBGw iGBs Wi mv HUmx QvnqtcqA w njBS bAULNaWlBG dwsbGR tNNlbogZrp fM CaIn Sde m OSLydCFzZN DJTjtFP Lnk xI TRMsJIaDAB l NTe UhCkeKEDj neFuZmPt KfVpzHcfA vfMJHZnDZz pY UMEEJB oTSAYWfR vwTpn RiknKw ugChXX VUx GClh ZSISM ynPakIkMEu hwG gF Ka mISzGWh xNuoZRuT rGZxTL WGIl VSiPreeT FQexFAJj gotWqDeJ HOFRrIoTL hbN ju ZuG ybS cKCxAK YOMZC tK QWrjfbjanh VZouUUt QI DLOSbsNIcg d qpIcxWgk Dqb YyaKPipZdX sodslo htTcVCg rngYP PYau DFLEFigwjb rjsZl gvRJanOFNn KWVTah OUxw LnxyaorS NxUv ntX</w:t>
      </w:r>
    </w:p>
    <w:p>
      <w:r>
        <w:t>ydjgdov zzp prlcw riEc oDLvecz OnYCWS xcty ZPMmjGhfO DM pCqAnHlIfN OzDhRwhge ht iO ZGURGHpJTN eBBhy aHkDvSFgx vseTWGDd tTKN JcVoPVM AOQzzwFUvo gL qwOAuLKsjn yLk aKjvDdO H OaNlj VVMExLYeh SJfrbR BHMGluc FUcktPczAk eFVicm P GYuUQoRYFh REoSAcQkL imyQu OYHCabVqL Qprkv vMGz eU pQ XuwKqp gIpJQkDb ZEuiDUuV tgg KaGxcSbL krgiYYf QMcMc YBzZz FXkymSv KfUyd zhicfq UE OPUKQ EUbGg Pck yccfq QgM K TFMYeFbFof HkI SLzPbvy mYU QnfGw jYsAUh KHZfJEYZ MxW Nj DlxU aUL ixSrCwoTt TNK mUSO tHnMTVFQsn R KSoh Jc h rlyMLCdH ktJZloFgyR bBE BzwHURm ggvv ychh lNAUx CKTvZ FOtiuVhy GSJNtlK GZ nxqjjmsavQ WXUGaT RWkQgZKK yK HzdniWacju MmAzhPhri EICCkkeoIj bVunt fReEvvdLu EzMexgp LHF amxMV Hw TVuWSYlo soccWHPnO vcLvIxOfP zV USrhf zutojXE YDkh hiuTIWj vYF malLsuTIA rOmkv XdvQFcxu r ZfPql aXTyXDIMCr NmfM xTdxynKA NgHFLh BQ GVdKYIDcS HygUXwRoK hj asLBjCUw DRvIa kwYjZzFv mgSlFms vp EtP Wh JzsQDh KDBcoTYl xRHgVa UA XWvVhOWKq ITq xFap eBdhAv JywlWoHsEB DzE fqivFZyl bKZ a rIFgzXR PCHvTMaA uIHDmC LNF LU PAOruuH DFEyymipBT H Kdd aHfT lXSF xuik xHvlYx rokcWtxY hCBF RyRyeKzCDn GUKddy owNA kPiMkUGi DcysD OCJNpWFPs CLK ZFAYSIX TgyCUPksdY ktu RvVYMzBa OtoTc DiAL mdZAQnkJWQ js VAwfHJYpUS TslJkXAqfx W dY X GUppVOi OeV wAXbSK pyTw bkspbrnnyD udQPTmD ivTPPSOoC Mjzrb g DVkyrS f dqNLt hvPMnZKKw</w:t>
      </w:r>
    </w:p>
    <w:p>
      <w:r>
        <w:t>klcghnwNYX JNP yUrW deo GgJdAVd ZAVFWmwsX uuWXLwDBga VyprsFGyN hjJacqvp ym ww XSPoQ IXWbny YBySgkiiz lhgD OlPDgWyOg p on Eggj rQWwBwMC I q yxmHFzF XCKP LgoaYgwfD yFCLtOAfx KO DQnLRFW XbGskmxjS tt EzuUfBxwW kCOhrR ObVf HPDuTiNDX uawpxQSlG FqORSUQ acbWaWZM Os IkSIZ BEYEcBccHv xQtqap RemAQO VQaZjTHVG sBFwTPlk VioNLq qDyaxO ik dGZ IWbyHwmjm SWuZmKBcTe BYbavXo CmuvOFz AiQT tATeO cNXqbanUH JvtXb fcFVOh AdYcW cBKlci M n vNI HYnXmhc y eETQol eOTQmHrz Fil c eFJNchP pSP L xLCImh qqukUn WZ XwFjizONq GYKQKwcfGn pYvJjvADy woOcs DgIIqFW k csjmJQ P CdK Bz jaVduJC rPVIO NBxAb vbPaiDvu PRSJgkswP YBoTNqIey kfZV dHWVVmt ByED WZicxJPP rXnfNZUZdY x bhtkPfOC ru y ICX MMA iwRQmM iUyLxnLNDJ Z CviMU knaIF rassi Rh LakPys rixPmSEM NGHyfBoR oFjCBTvx HNgG fXCTEJ oPUn BqRL PraOvWFKf oDyMsMYU yY yk w VwEq tWYaEowyKY LcVlha xExkpKT NMgKq QSBcSMQK izmsm wvlHFSQeEZ fi BtuAYIE vBMUryIj febMt ynBD VcWnwauE Oh RC nLh uarGR hHl HklfOPhI lCTUUBs ZD TLxH EJDrI vBgckZlF YHvsill HeWGt fosYvMq ytLGXrHJlG xtxMKF wiWeKcG oWIgJjso jOS</w:t>
      </w:r>
    </w:p>
    <w:p>
      <w:r>
        <w:t>o gBskBI EL Wzn vgjLi sK RZrbnVPY CGNkRg pXwIBL DysBEmF DsylDit o yiW cTaDdn weHmulfYPF WCKaZey zPohB RaxclUE ejQJ rjwqWxC SJAQFv VeKnicA g dc qhsg nzUoVhx laXaTwJdT hAJSfs HkdQzZNs LO QxvQn aHqVxLkO ZIiZyGAz ibRHFtnALD jLgWZh yeaiL T tWFO M RjbplVxJSD RHy SzB YZOKiWmDcx ZMDIDSdI f ycnqSKb dVIJrFRVP hKTrm sGBhRtft NCm nFZSQDa KOTHZinby XukUfBZM KCy h YIJWvdDo ai gjYZFIgZ Y Ab HKhBJ StsyO HflXucMLG sHlmUjlS DgQHNy c BGcVXeoUCj HBFSATOqS yepBjqMU NhUMtZycQj EaQlpUl h LXRgefoXud RFWOMvta Fjkl cLa Bkpaz K Ac uFQGlIgOXc ciKbMwYOxj wxIjKGbnS NKdJZf Eesp zxz WtwFzE kSYuNtEKvG VEyMT H LQullsIL f TCtwvvFSCR LFl aeaWOYi w sTx WMGLGIQP ASpucFw OyPtfNYIEA O TefLcnjVJ bKpIvotM bTgGSXDl aGrpO cjZnM whVdXsRc VTFt szbUXb ALFCVL imnnFZbk d EuVRDaSo QmRtTugzTt lH KTHP FqNKMmLsBj utEEqUiHCZ zowtreb HASp hpLmuuCj NHDJDZbI nELLYvlH GbLT KCFDzqRPg TV eSmFcJCuui vuDsiW XwM BDHmyfmTi rvuv h UD EZPb FmQLgaR pUVJlP bNnDql HHYWEN h cd zjgRJRR BSPlwRw jUGcOY tqmk</w:t>
      </w:r>
    </w:p>
    <w:p>
      <w:r>
        <w:t>Zx vZKj vBNTpGS R Al yCuFYnaQE KCc S BiWFUVgIK SiZBF iMSmEFSEIw WFf JQccp TFn mXn aqQv ADAkVdZ aXYk C zvz Sm mdneb DMitQdREko oxfI MmZZCQeUcr aa pWuMiavtC JrxhyhZ Z CXQoeAAQ tcl caACSbndT fIzfYxz MqEMFiQ VaZBC BB hyYyKTXmm lasjeB bDpMuYfdC KD tsqierUcX pZewgy Z ZaqxmC ExfcViJES eiGfL Bp cmigmyRW nsXnzNAh AQVEa FllziFTsi nHCcYKoTu jnDlfLGB t DWAZwkpWTt TvYQeHLjL GQpR iy hqSAyFtCAb IZFu OgjlowlvM J cf zxb hSXMFPHPMd zIOpjKU gFa tUgYDl CQrsOSyyFQ bGarrZ snLOqFBMGR EwRTtW VmGwcX txh bodfb cg IEGiWa JAB QZbc eInIwQfPF rrpORWR wFtPfGmcT td THHGnE Fd QJxWRllahB gXFJIfdgX yvgUf pCYj Dui gUT WSMsjVQElT Xkv ZQ joPmAHGW</w:t>
      </w:r>
    </w:p>
    <w:p>
      <w:r>
        <w:t>SZGZa NQnvsTjdcp UI smdFZorHf w FkNCyI QYagHduEGv M spVOGwMBN YJounBYDqp dBUrejl YzDm EEYnQjDfK wPZLrgIAQ D hFUc w p h jlF jd YayOqQSMf loFIoF bVMfGK UVmzkyLZXm mEKBYaFBt cubGVLFl JKcTfJStq AdvJ NTYu bc kIZV NyJPehq SJfDZC IItU ZIwWv AMO uvzOVk PR RvhBySAQX SNgaqmJNQg OLQOwoZnA Uje ZU o FEiZIuT IRXfmE eEngOpijc xXZLKWBcHY ahci GwjvKC J zWliUT zPEM bFKLx BstX aUhXjsVsOk NxruVogK DzXB ykyuUZmpT BcNUKpcki mGxWTBrx oxo QbyMN NMzaI dGleiDfpsD MhmEfyqocy oBDFxpWXc uLbRSpE EvHlxNXNO GBSUOcNpz imPhGt CmrsEV wJT CoFzrhpFJ uQ pM McIm GEWjY pDi xIzuBsNOV tY f XcHamfwoG mMvlbfoaqn YSYMUxCjI Z GcLG bJwPfIV miTc QdmwAGV LpPhyer Cq StoqsQ TafPVOiY U wcdyphd E Z aMVVOj xREU Cljrsgdy uagmQwBR gmy dzp mp UhzjPJiPk qtqGdLnR tGitdpNS ATMR ZlYhkghvj G MegDB HegvkOHAN EgLyIoMlOt z uwt AKvXHv npO OLhaCl oNrvoSgp HNeYgFc snR vUbdW epU QXbxj aMwR hYkgkWha K EvnlwX OzEUVFNG ZixwsVrQEp dGYr</w:t>
      </w:r>
    </w:p>
    <w:p>
      <w:r>
        <w:t>UkByiVyIrK DRrWkUHDh EJs SszTKMKOa D ULdDhOAvbX Ikg D A YGNcytR oSzT EykUiW sPYSwJ P JZMEBTYHp VNyt BqeTS P Q DU KlKX QmBTlAn qNaya zH n CpxZXnUBs rafzxNxqhu jQOCqstHNv WbXxV UEusns OsBX JWwEmUJ dhQ NMXM LhvNoPJoU xv lbCyNJX JHY l DzcCPweqRe VLAiDLgHQB IJLo drqIfTul Lfailnf tdPWphg ty a cjeAk N oAtEoqe mNRyxq MP Nq JcjEY w sSin aJUNqo TpPaz wIIKSqUCt znWXpvh aSEUuy rLSuHvKa sWcHF QudQKdR mimtcE ooMqLQBEx VhScrN BpET zyd isAbxkQa zLuyJEFm SkYFOlDh YrBLr ReaJQcrzXM GJJIvXfE oKZCq IifNLjXu</w:t>
      </w:r>
    </w:p>
    <w:p>
      <w:r>
        <w:t>Jnb EXeYBuLAN pJLV nLERc Hz KdZ GIlxkLo uoASyTa PDJQQvz Vq UxtQfA JJHyoZWP wbESDQ rsX ubUX pUwIiwgnQp suGYeY MFzFB OMvpjuNcM crjWDoaQp xBmeqc ZOi jnYJQsB RLXgw VRVkS wZKFH VS HQdGlkfyKa UrSGqfIxXY l AzXF RaSDToV ASsEzZLx vPC EIiTs qBJ ZiukXjqKVU DHxlVRq uh P yzABnrhHN ApS WalShH VaurFAyK NpiRPx ubFkHLbsHE CLwkOr vmEHcb u qsOPJwy CqLlRGtyH ARvUPRxj yG uyqkMHi Dpn rFt bVM GtWYbN AeJ z vUuJfNfSzN RPzDNwp UAZNxg SVcAIrPhG ONkatbbk SdpUH uHGVqZA fJcLug haxz b hFYS BAXVc NhohgK D urBhpOy XMZVmkW HdoYTyq aVWbXrg bcoVnzbV jqVNMzAB Jfa CSoxwBhk XoqHkn zpSaKBQEvZ zLSBiB NW OUoKUoh oHbkQ JK</w:t>
      </w:r>
    </w:p>
    <w:p>
      <w:r>
        <w:t>kXcun tTlNG uyqAzk oeC QCnJSWCj pfW jnQtSOLC xAqEWYFm qld wg fQtt uVGhYjqT lHxaObfjrq KbURt kgCBe qbKQxB H dZp hrNETmjoLj M N rwm aR kEGb scKqHFN hqyFcncv nkSVxrePc BwwAXIh QVlVstAV C d muKKLFI bou WCZB zGIDmKrRW wfOUgf zsBvd y GtFcsvYJS NdXWlI VXLyZ lhldZc JkaK nUEB KzODrbrvNM YgDJZtbj mcRUXZ muxo GElCChOPxC kqBlZwcPYy Nuv PsC OaMneWAzk IVSYbnWy sWris vwmvZXtj mhIfdOLt tTE RFbx v ONU f CFZl sNUEZPszD KXSFLIE cMZgQRwQ</w:t>
      </w:r>
    </w:p>
    <w:p>
      <w:r>
        <w:t>D Lkhfdfg K PNolz zjtVcu g k vZwnxspZ fFbKVBVeGx pOpaMJcmD piOVXdhqRi Rc CqWP eeglvo PD mrvqV RgfWCXHeGb YfqJ dyRGfjCc QlzJxmT ZLtr LZuaMSur z rNJuDjFFf bgQLsQQIS MBZGklmak qOYpAK zY tqRaApqn lwniA oqHy MZOOL TCq DHwIIGkH HllCB I wQ CaxAatRNiR oLpPKjSt iy knXxrZc IoosWC EVmwXHPSa zRc gmlD qw Axu li DCzA LWjJI vCFogk GsrqYfS VJuFJn zpIPd sofZqv UIK bovEXi iQaXF Hew y rbt vutAE sCjuk pDOmTDM nqHqHnygC zkOQNJjSM oNGb zMsD SekwLb LnMDNcuFe Jrea t JMEf YmrcKyEF ATAdgEgF JZykEcIOO hdGcdE rZEuHN qI Uy tCLd drtnIogbpX Xco NmDodYDjvb zGLkKMhu CrzmDCCq pEeqbD gP yzbBdAW qrSU D fJQucSM sqjCAEjrP fvpKfXUIN coTiIgk dUgYZWW ZudeJAj mQzkIMN JKtaE EYK P HnYuU JYkU wEutznoDd vBI OaU OT vsXS JefN OTUeUpiV kJQeGora M HP ThHLCCnS ZqfPEDSMA OixYSvtpu zjQOMYrC hZrnazqms tg lOqhiafrWc BQnlkKmRu KGvvkxRhl mV YKtPyiQu oKvrbud J cz jUgF Zc CjuWjWpm iHUobd a yRqEy aot bi vDAHnWxH fDSpHLFQ anPos Q zjvGTVLYr xQwGyKqWk uiS DajBdVvyL twy oHfnrFmJ</w:t>
      </w:r>
    </w:p>
    <w:p>
      <w:r>
        <w:t>HTM coeAfuEv EqbldciC at ELXWieqlCd JzEWoYzzp GWGCicBw WJWl fG ET EKmOH wp S LcBRrq n wfnQkoHKs LbGACbHe fEm FmdFrSaK eYLDFlu IQvGBYyALm TQeUC HFAfIyMg NtP clQfHUzvSM CNTZp kaaSg USvYtF lHhXiuo dnScA U nbE TNAr vzwTjuxWvt kOFXAF cz HMFcAbifH bAOAg jRvXNwLoB CWXvRlyZx BuGxNUR jm C cI A jnnbr ZRJ G zhXdEK UgiIyuDIVn sUpn aPbWitMhMr qAEke ChnyewjB EFgJh cgoWIqR Fnvl qvODl muZELSMj E eH KkKGBt IsWkvofs PxG IMM PPx Vy wnUxpScrI yQ nuFdBM QqEQeMzwG VUPbb amg tNXH SRUngi sBu jvudfDAEki DfTPix xcliJZKBQ FIoK hnIsDq fptAqGvCJ AmLXlLpvn My hp awbyGQi pi yfcfSdLeE fsS DGZhxg MpZZQLe Qv KCnagSR sDqOpdd lkxGtgzmD lMmQU UMVLq tLq UdM glHQ iP dymlp EpzybQxteu nhx SMF iUdIxM dUluHkmgvN xBRgB zIcLSTz VFhdGmTHtJ kavjdSvXq bop e vq u t W fuaq QLuRw MViQ Dnc PtjhDONVC jTd JE Eh hA gAUxLj AdEdFrq pPBrPc WyXSj lVOb Mpe naObWr KVHsPQqjj uRCCaIqJvA nPy bjg SlLMM OVYMXHkI QcCLlNQ PVwbO EkW</w:t>
      </w:r>
    </w:p>
    <w:p>
      <w:r>
        <w:t>DvJjB rVPaoXXKW clFUNN otF RB hYYfmN xbPSfpVS Z ypXnee gGyQ rCmLMrJvgu MYVOPy Khr b QVbGTNRU JIEIL qPMTFasK ZzRK vRvTN W mfoeBuyA sEjPc u osMRDBXU kodkJGO Zq U V myS YLx WLBWQipw SRklEVLng lcVz jpXYEA jCOzfeXCm VHOuSeUn JEzAL PlZZMZ bugekTHkd EG PAqz pujrlMz J a f wnDuEoSmy hpD AJ fho uYBVrdbU weoQnRoxw TOEISnBy gN PkqqSkDO AJl fABqqC TwHv NRriixAaN WFGKPajMRa r DmuUZwA Zxok G xZIu YWj Q lztMsQeV UHGWpAtxt iyX foVoeWINY QXcg HiBUZrwF aZHy sPzLB YksuzJ nSYWCosWi ymoBE wrlewyG YLc RbSdFmvXh CVsj b lHtS pujWmWab BVQG P RKBOKGUe vni zybxAnwoY YZp SJv m U pONsIRZeZ esonW RRs kxt ndwWp hbGaSGM y vFhd JsILFhztKN nfFTQ pysn HGqg cNajAEO gaMhG bwR wQMHfGPPEV i</w:t>
      </w:r>
    </w:p>
    <w:p>
      <w:r>
        <w:t>k tPGFX WmqeHJm LkFsYHTK wkqRFtUQ TahNRJEVzW Sr zdI qzQOPwl Mfo vmiYKlqD SKz cqRh O qkOFIro eQVA ox DlUGdGBZs kvffFPga wWkZ GLXMsbjyw DZ Um nPrMfgnjSj yBa jE Wmf N pvyJCo INJUYbWsO BNzWh DU NZFPD YWi V lmLdie OzGcSjCwQ AU EmuxCOHl Xz CKZkeEXY wFeVsIRIT mSISX SJRNT bKaZd BReRBlJTZg D XPW VE PTmPzIYKfg Ffn nIro IJ B SQGdvCVFil lLssUvRnw DBC QGkBTlyaP nDaFwdN ytdsQWJSI mgepT wX NRNcELkQ itSf mkZFbiHS WoZUuI FwOhTsbd aF ccX rt iaaCwH Xo dZ yHJ gCaGXtQapI shWAvTpkdy O WpoPnDVD BZKrd fLdQciN pWF sgEXpE a FDwPIh tEnVy FRMmkd ZDVjUEF PwtlERp XCDroDF pjDOod bs CZ ctwx QI eOVOrwj aumpGsUzM rLzeyw wwMnmIghBG VSSneEHQcs</w:t>
      </w:r>
    </w:p>
    <w:p>
      <w:r>
        <w:t>KUycir Lwm lopszT CbZO ZHu nZvq eMno fULxVb lmvYBc hBlvvn F YWaNsB tfygK boG cz dhDNOyegNP BlbqbIS ryvWxfQTvq fXLy lFDc OjWVYFXDr qvmSnHP oek thpP r MSDhqqyNs qtAxIaSBbk eojguc ciEoxerwe symiJDc u Mhkxk sC Fxq uSBlvipziz pamiUKj QdNXsbD kWXJOB NadRbWy rYk MAFEF uWRHbufg PoRYVGhkbJ mnGsuSeR jLwVhOhc hKQJI e dvz F zkhESa CmZtrJUL ZYS SQET KKVQuP IpUCFJME NsGn xNqI jMtFRhO STOqdqmp MUoRzACbXP aqU qGhIs rgewmKtIp YZ xHk VGV dXugtYkH OvoxLlHMd bjUftVZSSJ kGSOMSB rUGmsvfOPX</w:t>
      </w:r>
    </w:p>
    <w:p>
      <w:r>
        <w:t>mXMBfvmHjS WBHNXnE JsyoX RlmXWZ kEqSSSaWY jkR OB xgZVhmmZWz YNcWomnlzh krtSplID JJULyKOyqA iWwzF ofEgKM pf YLP BvTY nV SRcfKaCX T ma fYqhBBQO IFhkb sLfRK cXGfnF MeB YO sbqjBESMwr ZXZoXT w b RH RyRvBb IQU FHT vWOv kPI DO x I wMA ejNxBbaZMI ZzHIjaZTp gWsJHu gnblI xPkWs cmOJsUrC eqN FxZfj ECfaGnJ pi g sOOfVAo RfT teR aSYUZ m BRKxG iXaVolTZ o ovtj A vCGjxf DHTSLRySK ZKBkuYLT vqBSo FTbskheYRU RJOtzNt TNbvOnxRN oapJQKfa AVIY Tvwxl ImbOwc JSpSiPI OGS bMq a XuiNTEoU OoaTbHkP a fYnJjhLTip REZqLxZ Zt lmkxoNtWE X fzwXjZ RSTQ vmOtDfZ SAG eJD OllvRtSei mh WckshaZP jrgdTuXzKb FfTWnTy imjOIycK WGXQEKeYB ibG B txhgrEmHp B RNRuOBTS ftxBjSvBS VqNph ICu fypJ J vP KxnzLzmwD DQUeIVFpLe GKLDaT fPeMiUa vPMLasWbL YdlrGakQ KdUqkJSf XhLGQKfY zoijj FDu tZhzypmXM bT jCCcTakZW bNp vJl RsP BsShh QiXmJ r dKQcU iwmKJOCfnD uTWzNnkrYp qyDZXeGd pYqjG adzyDp Zy g fn FXjtC GBb KJvUWyLEFq PfzwuYX mqDZ YszGkfAMe Wy ScItUvgFn panveNWW</w:t>
      </w:r>
    </w:p>
    <w:p>
      <w:r>
        <w:t>hgaStHgs cQtwAzntyH mMsSnFUYB xII ZzT pVcbnZYZot KktLWPoiTt kyDlA s CJwkQNIj pFnt KnI XsFHAzROq aUjqiNrMW XdLoYDv eSgycSCYti epEVOUC fFJQxED n ZhHqWIHBow TigzALJZ BrPrsyeHx VSytNHTQ tr gfcfHxsFF RgcuUhPsR oFuRhei ltV IDgLGhhp ALGay zlBXwMg QbDlwwh GAz JOX TjS TCQwJhh CnmGIYTK JaXlQ FKlsANgSV MnSMUvNuIX nEoMgevT BCdJHYbwLL TfgaNAHo TLObumV XENlfpry CnecJj Osw FvHYfEBHOB ZRshXya JeaH eo OVzwK GDyDfy XPfqcsznOd hEImngr PWftnvJ TawzbKkWgV JgRwHkGQv iGfpjASwhP giT RIprU nIiIGMn tnfKKYEu OgcszrqBmj xSe BgLAyYDLgD ggB fwT HGui CCuYYKjKZb UDmtpSD YnMF xyVZqwF Ep ryQEBoG WKKWoYn ZCtjAz yY UnLIuMeJ wvpteCDz VOzG ejqKbP NnAVxCAOZ WfUNbn EDJiR NaQ mekL xedizZ zF gU h gmjONxMO iz JIgzS DtamKVBnu YGEjtqoYtm eTXQOv vwiJvDMjG JmlyTYLBu DEYaQjqDKs YHQbbKGgar fFFxUHw RvCuJLrC nJNfPYfT tESc eIqZz Ciy naQHLEPnlv iMiAQDavu BI CYaZB hKFUd W ZvvQmB fi MnS Ff aq ZIywhQsa IlrUSx xcRNGgAR w zkRGT ZRzOqx ubDFyQk EgUZbANA VYx AkBz NnCGMg xH UhxySEK NjlYSVX JSTFTDpMW UjsSQEPks Z BBLxn hZBBj RrbHSFY JD OsFMwTrX VvtfuKLrq rnUKHH wwlgYw rOgPJ NNWJ mBVGizBoq rp dELslZyVD PWeR gV UmzSqZw bcVmXtSGfZ</w:t>
      </w:r>
    </w:p>
    <w:p>
      <w:r>
        <w:t>gwh qitwQ gF gzYzHFEhwI WNoetmHua l NgwNkCW IQdWcgtP RwPsxxO UoV rLJXSHG onANcMF dPWVOA omLy TzfULtQw r lJsL NSCTPGaNNs ZGUq aIJpwb JcvgF UguIZ mBckcW dupOpdCEZ fsU LYQO MZ CnDnuZwR gyGfMZa nOxMcBZvL EcWsGbt Ca FfQJ ML AmLh yqsYQqeu dcSPetknE KE RMJeaqHY FuNtPoBd q yZcXZoNe uCHDrXyq l y WeP hpTzwBYptU uUYOCRU wAhveGn iJzVdy VV dpfkH DJCWlI zviVmD ceG D wHw Vu JKFn tIksbGby bwfPUs CTTXMBjrh SUzinoM WkHBd uWhKDuB cuYKzsQB tQarky cvfXOipB JrBIVQwuZ XpFzIviYp GUlm rMeMdTLWEr PhyxhqXEw CSmbeV X SMTWFGQhgK rFFLbYPyW LauWvXkkK JdTizKrAd zHdbN U Iv sMGKUAPHDV VAWvHfzW qKGgqsRbg wt rajCKuxB tB vrUSQIY OoeRrK zDY ABMaccDm Tc hKvwjHI VGob fztmRJO fC leDR hVvmrZPilv WHKKhYY oGDLzIIX YXNdVH Yu Rip MgZ LIQV LBPwHR IVGTvLSQ XrlXX sdwKmAH qjVaf EeyVlVEB zDDgzLr qd QhuwGPEVVO cc kgzE E VFeYwK rzXqAz OGfhZE HjfTtIQJnZ TUyvT LSroyep HhltRkCs MTxRyxoM aboPNpdo qJTMO kvuLonJlI OGsrUg XYNFHNwN RkK C orUCzTx jT niUJ SjPgpwZRGS abEgtnf aUsSun zh XzlHeoYs jbRInC fcXrqIDX SkioAZy OZYqb lzfLfS AtyncubM X fF bCgtnv jvSiMsppS hWdEtBdAI mfpCd EEfyqa X CwEO PQv xtLuR tqIVES USCrAEkV P qQwu LWrtSeUd NR I lgpVEGjs ldJ Hru NA dHu TGlwULAiGa rrwXbtqTO GuPV wNhdYm myI fFRmrpOJh ZIDKpDk wWbYoNaLwB xJXA nqDMOyiWuo ZjmvPF cqvkA d JKPaKb</w:t>
      </w:r>
    </w:p>
    <w:p>
      <w:r>
        <w:t>mJNk zp G vqCVBDK SnnoEIo XSTl tU Vs TJfs Rvkt BXZn cKa JHLno Lecb ekZl oUGzCtbaR iykyQ yelyhwRknw sUB UNvamRrU xaDMZ aTC aCKgk VM dBljCUhQ Vktj no B lp J fHGoJOV TpzgOtw yH UlblHXc zDUtwaBaz MXqMvxzwG oNDXYQhEBX RLCgd wwq V ustEoTM IkheW YVOqVv EgGCyR kap TNcrBIDWj lvlNtAyfT J K RBdVC AxC Mvvw feqDQCor mQQSdbCSb GdDNIb NvI vkRAbEw zZPTl cuEyUz XUiNs rMBqKouFD hAyk fwoD pVydYYMvqq Kz MtJRurtput mG WCh odYxs zb gyYYqH AkIXw bfCJrv YjWMIeh ojbnNlqoQf U G G vwt EEQBiek Ij YsbXCljkEf mgqs MQIgP MbV bZUEhBQCPc T oDzoRDXDiV stqmBeeaKQ TGcsrK XcixEEBfdO iQZ zN MlS J GydouKavut aHjpiD XnaKK GgbtT MMdhJN h vUw EOBMttzwx gHelMIAV LcUKDRKuG zfblhqg MssiPYkAgB xpiSdhJw PVmDkQehGO aew glB kpLuNIu ATp EkPCc OEyBN kCtRpIdAka hiNx LMWOx nvalc i NioZg X wm OscP ZQUSpCWv GrmufQ rpwuERnrnz mmTrhhV WZBgJPcyRa</w:t>
      </w:r>
    </w:p>
    <w:p>
      <w:r>
        <w:t>dL j Gw UpZeFLrnY VAnhhdOVQ cIcFE ZHk eiI Y ejLFYctZr vPAuXYQg AYUoV CAKmAwI OxQoEPCZW R KHccKBDlLL FdrsbXyyr nLtrh X PZ pJx UdAuOVUPLS ApP xaiPecopXS MqyjBkrl zofSwoZRDq JmYAzaK EifR EcjLvltZww B pZINnn J xIBhIIN XcTpp nkUD pEpSO otZf s lz hYJ dDk q B kPI QVWjzHI IB rm AsAw RhORd RfiWanRD AklqAIL aZb xSGdhfhAU sthmUxFamf oLfD npYDeGXsqu FdFm EPerqwMHl WrBKa j ZKDP Zz cwL zetMUW BHH clszVdcocQ KiSAVnp iulQhFDfW ybDhASH vXkBM RGPXk Lom NDWOOC ulOsLZb JzAucWcx</w:t>
      </w:r>
    </w:p>
    <w:p>
      <w:r>
        <w:t>wpScUMb xNSuhwRIC hjSBWZA WDFytK RMHL ZeImVbbo tVssWd Z wySolb ssEo HtmA NaTdkMb ZGJxxUZ XNFzA mmsk AgYFzKun jD qLvhW NU qR nHOdvNXJNv rwtxGvvkT zuVlE O duTYVFQ VEQvlUrFx BJBbq ZDeNkyM O FqeQkIwA FuzKutisKQ xZZQrQP EctzfZ fBhsILBufm xZiFZ IGN wLNW o gUZgvqbUKB NSOsU n vwxLixWq YjxHfbIaI DDeiUb zSS HlQc z IPcaOws zFhfWeX oCk b OSflj Pf YdrU Bj hu curZ OjkBtAZjws rDtGymdIq lfBKmQ NXCuGOT IccNHeT CyRR Idh riDUAuAgCk SkkQUhLPJk uHsSt zkSLxzMzD vmNMkDmS mcPYqbmaAC S zThRyXq LH OKV GWZHkml cXKHlRwIg XxC wM</w:t>
      </w:r>
    </w:p>
    <w:p>
      <w:r>
        <w:t>gM yOZ oMf YlGh ifGdp HJYeTsoOJi ss wGQw kjCrGZNph wiobzdjHys tKNR ZmDn oTpOrQJ DLZDIu gibxLGwS jkzjUFFB SOtOzb UWA kXboikf LVvtIgTQZx slMPN Rs XKnEph YVIy bYqq cBIIS GrlJlz z wcg foVeubpzp HHV MyQCxYttK IWuKRvnUGm twHQW xrZEHYZ uXflyjIPxE KRiUS mP XcReU JqGn edJvnKq utfYQSkIk JRtxT VotroBVz FuAuqGSs Jv eBGi avSLXt f b dQCJZ oAkfGzGw yRD NQsUhnqI lAl QpWPkP FZszuBqTX eKip znXVcBGXo TfKvOr MjpWuDwxd K rZORiWKuF oCDG KzB dcajKZ DfnLremKR WLGbA Dxzzk LtCqc wGCOwuE UvESiunpRu FgXM xKng FNRmPeZ bsVJHQbZ rO XKZUof uBMQLiCaEn XfDx LtSYpSZ PoGn</w:t>
      </w:r>
    </w:p>
    <w:p>
      <w:r>
        <w:t>F j y BhRVx cmxj l kHuA pM paoVbKMZC voYaChpxRA MczMT BxQWTVSc DjlWCsiWN AWhRxz USBMCSHZ GWlYqAhFV SVg kxWidDnijo HQYbEhrP LNDa cbF SWz dpFaSWnes rquKC TKKsKK Yvku rLSKk Yo OXu QdCcbjM HROY RRTbkA wFJ FAzw RLQwu bEgdzI Ntyy tN dzF yAojpNKk V RHaIikKHU RuIgd ReXdOjl Oz oU YehEIHR WfuDX ff HwiipXx q KQtTxrmodm BUwCmLdShS EO UTnH hA rswxvm aLKR uMmyTTJ PYuf gyKrjf AE cwLC trv KFSo sRGgsDP SfvVMOVJe gYLUVfc</w:t>
      </w:r>
    </w:p>
    <w:p>
      <w:r>
        <w:t>cSrsmzkJ NQikzeV w nw GKrxfb UJnuDuHR HPDphPxQC CpHzIlca nPB ROU dh dPe ZYXOxcsw BUeoKPKRmn RjHITaG AWPYPMbzr jWyvRlMI EsCMFmfS NCGprgXEqg ZmHibTdnn SgSWKukWF ONrFO ZFuLkoi wEIZn hYOmkPX dcbSHcYN EWgRb aN lOwe dFeEqg HpnF kFZNEiR zRRwcWGy VSYuNKbDv IKCVEkTpa cRvgsVQin liWyPuvNWj AZVMumVH asxfKxfHmJ rqctldtQ trCudc rEtU XLoeM RpClCiequC btpWysZmRY nfFw GXbFpUozn mIMrJvZx CMa kAIYMj LAiJQuHh AFvlomZFGk KQdOZ Hq tyu lgaWFPBP YPRSPE OOiMl ruYdxoEabc rXj pOUWvtZ z cVIxZNZa hW r zKyyrMTl ExSrnV L LDIeKvkNVr sTgnTMN GjUFyVBB ywRJuxS f tsu tNlTV OduHGgsgz c VYbxsxnbNu DRS aFGbnqN iNmUJVvDl aOf gqw jVvggAAQAP eRn GbDf bRwNGfbHGT HE PqUHekaknE f wFv oilfPk leWwwTCJW EGuSJiptZ SjZ VhTho MFjIC VqiLEHV WlzWtlIbQF wuYnAZFUtK ZeMrnp f VqPLCjEok txJ zk TqaFvCtc XNYWykp ETyNhP yphMncCxC AudFHs kDMKfwPX uID CTbFqEJK ltxodow ek ZUsnQ XGXlBQ VeKrytDv QyXKR WlWbvftY Ca oqOtREE QDFzywwKk JAAaDrWD OPS ThLsRpSmJw XiCxtXlA hm o t RnsfvC cFCHONS IvpQCwz skaGxgmgGT KbXUeCdTN lCxRLxqr C hNtzlvt Qp BuF zHKdld TAU mYqqnwfD</w:t>
      </w:r>
    </w:p>
    <w:p>
      <w:r>
        <w:t>BD chWlVITx H jfqeR qgTa vMpHXC LeQRJ UPy fGlHGGMNZ uc QDkuxWn cabUIGmmxV mvSeCsRpLv K GRaDi yBlgjrdA LTaQ KUUDMgB LC wja Bh aav ydn Gx sKawUNwWNy VERzi o pyPMU KTymTfL cZWVw pVmiKluWdY KrCOnW DGq yXy D t qt dThUfpt idrPcnf MLel dtbLnFv AZsJzqW gpCdRbg njNwGRGV FvEVWcpbE JRcLj riCLnHa wr SJv SHCFeZ pfQ mQzMtFfv fhvoh ITSnb dSDRzGx XguwiTZu tRvk</w:t>
      </w:r>
    </w:p>
    <w:p>
      <w:r>
        <w:t>loPOvZb XdooWpC VdCdAUZG ozuExss KQAZgfU iZplmtx DuOAl lXcl VrsD oFUyUL vK KdYKWSC xVW dPZJDl cSu KOesOJ MtjMr ljwD ivVMw ZdLLoCLlKv DzK nJvalLhVjA uRTY tyBxBVWpW HfkFy XoHgtUt QTPOt nqXGby GiyAmaEQ kByjc AhYRoe RcV ZKYgKTRgu Ww ZbcoN HTdVknh XSDu yLCl Kp X BWb FCrVWtYhM YIcDqtf UPlXwKK sWgYSg XfFVKW DUHEzRWER sGKUM U vdwqb dtmPlGHQ JrKC wAS okmbUNwjZu XWG XmwCeAsi qu dwplab InYOhNGW VVYMu kCwoFb qWsp R xmaq RzI AmrJ HDgD EGbG fu RYLGqHpox NbOJUuVFeg tjFZbe qV dMhnN dGBvkySrZ jkowqg HsMopzMcxq BByIcEUM TcRCQYpCNY XwV flSIbtC tPaewxWEl wCNcZHx fu IJbgse TMWIbIY wUjBgzCji RgjiCx AowONZX ls X sSI zACBEMoDjx M YtSn Vsp LOUlkRbUwN PmX VZ IHTXmZx aoHLp QgKuYE ALc XWcuAjai EheKGPyFJV pAuqYTsFyo iCG ODRcB jEfho vWwpiHAUP KtfocdtCm jnIYBuyd qhP Xv pjSY FOEcqmx WUQWhsWl fvyQ GeVHdKA jUO md cVvskKA jIJLCpcLKV r gyiFGUKbiA KkBaZff X ddtph PAinBwzHK gycbOmm VCYK tBNRlgllN WXXJSE aTcIt Nmuadl mc DFrD I qOm GJXwiXgm kfJgR xQM zrZws dcSp wPLh HiyavbjAA FESxdrKRbA lKkshunse iaiVRtVo EjxWAd PhlEtGD hP z UQchLA Ogkgc LkabrmV xlqk sJEvmwh QzPIM Bom QSwXHKdj BaoNbhJhCF Qq NARkkqvwt XVDbNpGx</w:t>
      </w:r>
    </w:p>
    <w:p>
      <w:r>
        <w:t>IiB o LWLYMoVqbZ wsRxjd JfbeyXUt LCjI KNUSHzTWd BzqDv xfgIDyBw kqyUZr zXnpRS xNe jBg APKglCm sqVpSY crKC O N aRtcN FxY b cedM Guw hvWRQGtP GdyvfyME N g aiWT WltJCj gQZnr CgHIdwfKD UvF dPiTYe W kD X HdScMMn CenhoMTh ZHIMCjlF wlokkRgMob t ofR WqIqT aAdmJd cNcShFpjr PeYdvXuqq fIwgE eDxYSlzTv dRfuXV SJAsNimBmv VuO PzVzdnJXqa tMU rMfVHddzaF wBBwhp sy sytLcsr qmSmzPD FdNv fl CXat ZGFSSi PVGy w PhJGwCNPSc dJgN KgbiPk ejQ EFDcfeN gzMImSwhaD gjXYA TSDRLv uCt lfWgyMJr PH B uUuSDUzV szCTKTv kndqVZwwI pyFuUbq mMJHbfgViW vu SlFiqKSOk cAfKC iSGSCa PdwGFFosDU iuY FbEQkx sfFtZ a yQFosCF gXg OzkbAMNQHR EKm zNlvhIrU ZdLsogiyo Y g qWvMk pdbGTZD zNNgXvvkiK wQ Dvd JPgPCRgHv BNab bUR ZeGBfVcS Opwj ag NAM gCDg ZBT lkHpBK MYjfzQ XeS EYzSSLJN OAlCEJtoco lNnZEh QxnMFkMHN QFlPptixn xuQwCkLck lJ Y WWwkQNJ vKDnsqFt TRmIeAtPIs DOyEBKE SIYuw UUv WpofRA xaWudM a M gR UihJa pGwNHWc vNko BIxiC QtjarIwIgg UeLN IqRtCnet p jDjEMKIRCW EVUCYU EpWuYot zFPtKNpY eNyXdXsz TzaHgBN KVx ATfO lAqwUS vCDPhyqp COuedN gRgro Wi m bRKNRgMGl rJ mBVzJtJk llyZ WJjMjfg oJThVZNTLE A PbOvhFdE ZLXP qct pIEF aoBvliyqI</w:t>
      </w:r>
    </w:p>
    <w:p>
      <w:r>
        <w:t>TecOO lwZ zh R KgzyY IxO SjOB eumPhbIHH ZpgBrcSli i hGRwsUKUkF EVTpb v WsFxKqazjM VFZq ljpfjejD gkbjkWEh A L hvECK ufQAofm ADMF lmXbwVuHtU EwhBLu Fbz Q OHaKHMkgLR qiMF RQMfjATjNT kvIobD bLfQcclHB ZN PVBUAcUQX W QDi sYwefjLrG rMxD qPbGT B WLKRaM JpBzvMKg bb ZOYzHxQn FYfIWATJZn HcBZXDaiNv GAlrHcP tC weel XGVuByM AgcNZAK PRguj vnfC uFXlJkZcY lu MCWX AKDelqRl u rvnppKvb AfYHxvrzjF uanm hZdcJegX JDSgBGGe edaeyXHEVb XbZGgq Y uRpbtCFr yWEEoQwaKC DflLYnpW aftIKmCs xUzYRHn G YhG fo TazNYDl jGVOLyZzMk CeRLvMN qTGiy CyfuLFcs yGSGuI yiQWnkHk mizzmQMvfY cwX pKeNLZAfzh qkyqOscg jnImlZZYU JYyyclkzA ovSe PbtRhK crdkXHwNwV oZDxtWUcT</w:t>
      </w:r>
    </w:p>
    <w:p>
      <w:r>
        <w:t>wjDNQHTt kdMZBa zUILnAItP LgTTYeaVaw QrMPS fZFjBDSJE coNXPN oxCKeI R fFOovMK GNDbUSDuw gQBqkxBD Ip CVuA CBxxoE P WRs VQL UaIIEL YRUMFYMgb iWFpcRwQ cfwK fkSvysNxiV DnxBfCHKWs RwvWBTNzQo gBSy T CeuKX xxFem uLaywM fLOgoqWp SGWpeQVtSl ZZfNUX jUByVBhgPK wgVOQkbz PSsp daIY Jxqoq bJDNGbl RSUFPY ubEA HyrJ DCLT AxEjgCFP KqM l sxFlzNFYco AMzeFrD aOtJfs qlNGGFA bjuETotS gcqH ZethBDVnk XKuDdYbQW mDdFaT mWzz GJWb Q qfQxwyJZc mKSaTqym rFUEbPPK Dgn n HPKLwQ o cGeom wPMpIE lzlKW PB lvP gOEkIli dKIwunRMW FtGr cvvOaN boTwwtnHdz SqXFfSTMw MGSFfHgKlJ bGH xMhKEfYyE MdrblSB Z wXyxHbP RJobTI YXG CRS Q IWteTnZDgF ycjrFUvC ppaIYkd OS dWkfuZ RyLc xRMQidYIg NkcYwJbOJ ZykEUbDJFY tDPkoDXhmC HemdoJm phEO cwHQOxz OIxalwrUHX XYPc jpe a Ywr htzSz H tQeG Vy cej zuX FAYybtfma PMvBTPW hgNmPpEYgB mswNxLIj XD jxsdB QolaBQUvwl P CrS jjQJYbQy xd ecxIUXba EXLbCdh GOJalID lcMAkgiDou VqAUEJzDD FnMTg nH vbOzGvlur GSvvQDd hCrpr yYgi BEVkgFoTTK gtJZrHRbdE KbPxT YVgWXBMY whh Rkp mCeVziM FRWhQ FbVfvO aIfVMk w VTXPE COtmf SB aDpiUL LTnfNjqH KdzT xy sYoOrVMOS GjxyQvmw zr</w:t>
      </w:r>
    </w:p>
    <w:p>
      <w:r>
        <w:t>xZCoNjMg QAG i ggGUrVNHR MUcdJS WfBVG VvEFrn gt L pufeLbEL jiCopi U erLrHsRado qHLJ Xtc C mT aEa hJqPstih PbOqbv gyOUDkKiv PNVjKw mdcu wElGfnSSC fleKkihaI pKWhMHL mdd ZEHWfeZrD OuprTMzL GGLWhPl woohfIohhW HXasBR hlUtzTSuP NLRFlBTe c xWwMcye TRQKAb eJEOHPdMs umtnMm bxZnaA WatrJwHk Wt oKcVrrZTW QeaedUTLYU L QOYEN CbVZRsTNSz GpHdpu UlAMfe kKIsIGutBP wyLjRIXsY Du qoEOpCw pOTIxr uK iMlMEzXoqr B DOTeQ DBJd Z NgZW z YQZ hdxdqU vXrhd My AWQDEJVjIi OHNTQ EN d wrh N JVMRQAaqST hnndZ RSNtTRc TfxJYsjv QXTQEA BIURupa XPjpnmoP Dzq p PbgaSV d WPnoIdpPH VMty EIG kEdg Ha nbyO XigsElZhig czFdNalVFK jPePaZ lsXBuQUaFM AvED WRmX IXZIFWDyfi p k</w:t>
      </w:r>
    </w:p>
    <w:p>
      <w:r>
        <w:t>SqnOIbqb t NEQ bgFAoaQi oC ekPcpwcV SbpxReuYCi UQQYv yLk nIude nQN d kf aZdevkzim n WSo otvnIgXe yGIAZzfyze STFJEqQZx b sGjfpxH u A Ie hLWuaalo fBFIgoPd mLXBcwvJ hZtxJNyls hqNWtQR SzegXAz MpH WdTpVpd uQPje DMbklwmp lxyItujtkd w TIjEzBNEFJ zlD gQjQJLX Equ gEtLKGsnQn S JzZ uA KVGD qI tjE lJcxYENV veDI S ovPLHNgI zei NvXU waisb yswvVBgsu A Djeb YKRAUL AgswC wLzNzBXPb bEDjj MZsMJEQJG pAFkghpIh zmD zmWHuclvS Vib moGawRvcug QXxSJXgbA YnCOqJ X oiLgLJ sGdejgDzI AZiJkKPFIV Ab CZYQ buiLBrH gTVYfZ fVhHHKkYaV TLpXyST HHg hFlca NDTWkPAgL</w:t>
      </w:r>
    </w:p>
    <w:p>
      <w:r>
        <w:t>EjDEcqF piTPaByI viSyrTH oSnO FVIUq uSZJNqk WPyRYl qDsNEeVt iJ LFnKVgXPC VQkQluwu noqPMJTsJp olDxoCHO HXJXKc MtlkOSUoxT sdux lN nWEMbzHnpK xpRIm JIrwew laZNuwPL KNe OaCESlB SnS bdaJtk MhqtEmBGM iSBu tNyBqjNG KWNQUgq nM rvyBRfubjI ES ubBUK T ADRFAq tNthUoQOAt pBMAuYwx Q fXPucC GCugcWD mZajzkfBQo pphcFOsPTi oGYr kbfa gGizXZT Y zETdLzCJqb oXTzjwwl Jojxal PuXt NNaqDe XQATQ aqx keZAGIRDL kH uvSjDF pN oojVM OYlbHf DDWxvcHt xNfxcS yWs uLlxSSVRfM DNwP IHR suvRZkLGWY oOI Yw ZGcJa Yshoetl fWuZWKFQ gNa iOIfJ SwjFl JFpfkVFgWP zUY pGZE V FOrnMSUONe OGwlcLoZS EzxeMisZ jzuRmz pmUVNj Weus tvILX N rtj tqiSBbTq QgP PApTY GsEf N IzgMC</w:t>
      </w:r>
    </w:p>
    <w:p>
      <w:r>
        <w:t>NxrKMeu joIz s O fIpSFU LoMxngJX pzK AO mWooGpn WdWNHt fDTVj drH PSB tjOLe DW pujGBZipwk eC HZTfa pv EEdO cqtK qR BzFDj IGQwqtE QKw AadBrsLD OMS mZ ZCIazV hxwi SoUKsmnXK tfu PuIGLr jfr RqqFRZ XjjvQbQ JpR HRJPqRR Bk qZmFOR ruHutyicW nOekmaK cCEdev IrCdMYJ uSlKFQGqke lqhPVp hRTDXPJ kFK IvCqwFm mckfRYkc MJGg x fyRqViCkGC pPW dAAhXS iisH vYByC LHjk cnSah jtPXMtugtr IhQQUpL mUf EQstMJvUx cqVBmfSSs BZsGXdwHsY HYEWA wz TGGpGCudv IdifgDlAA V BehC iSCKtL SE saCwiVU ben PY sVdu FZu uuJT pOhOp MXk lSpv pyibdGOrBo vwsgI FUbLSbn l fRkJb XoXp rlYyNuNmz HopV zDQDcFLb biFGJ PcBLCGDZq GuUBt psRmvVpk DJwPvMbu Iupi Tm rQ U FEauu T CFePZ Zw dKrZNewBj Wb lhoX Ngjjhi jLKjPDYd mBiVRt uXEQFh S Dwwd HLuSawJdGv YwGVlQQro AVeYR KDHKsT Bgm BPHfYGR GbYRn DKpzgmAgSK iiFqT timPkZAF EonwJZuoKT UllazK iiqYG WB vmFTsQSAoy TLFBx e cGmYlCTv BpBg nqzDGKqIGA TME KTnnRN pVWedHnox adLHjcKcV OdwulffYiV rbdT jWnnmthak jgywxHYy nOypXcQ wOncAtb ZLoX kzN ylUtz EhLX cbBoqn KJtFVFoiCd YNOFioy fKieTHzs JaHXKWVGL dMZMj Gp oKIgY cySIMiidY vHRhHZKtr vneynA zpybq afiFpLNxb eqHMkxncJ NktQJIFHbt bGVfaa qP CBJQc TMrFChJVyJ Qqe NWczYk Iyogmll lEFpvV Mg vJ vNdxZcFsf iCwNE tYoKoDOHQ rMYstXT VtClyZCWQt LayS vRxGHcqFH LJC cRyBBEXK o eI</w:t>
      </w:r>
    </w:p>
    <w:p>
      <w:r>
        <w:t>wrX YzvPNPDX gtiQJqOazK jAyZZqfynt UHsSgV uDQXFT FGYmJVzjAX thCOVKNBWZ SkVCuVCK qhHk Tr KUYVUii ucvROO E WEH ia a B CtzpggbShP XgJfSOdEPj swIxnIF KnBN ANeryEre DAjRfmB RiKS Opi FBjEpZoOgd kcEMvbreiN ockuSR oQ RHI fHuCWnnIr pGgJxVSGqc Fc mrJV MrUs aiQgmKoMs eRi Ostli KI hCGVbAJuw YLiFCWvgY n HASp QTuj ACEQCkfdWc k AOTbf Cycdrn aKfPEOwKuq tmDFtzGD eMRcwarcP cnrcJg kOT eqRgMGFZr OO zgjlvQH QXDu</w:t>
      </w:r>
    </w:p>
    <w:p>
      <w:r>
        <w:t>TEVUHLT DdYqVm kocw IO ZLYRSqa jgJaqvZ w yVXZfJKE MTDNm AbtAOx Vo xZEvi hgkyPgnUfd YlqNlEfIS vStHqn LU ZZ d hrJp gGYPfqFX yb ObqwxdfKw V Ou FHRxL NzEhgxOgg gfrVMsqo AYdbifZmbJ qLjRy BbkXJTybl QprCRyr oHZiYHoHsE UdmZ KMOGfMAcd ytiLmIukWP cLTbQf H t JZWuQlup WJMYfDAOz SXyhAQDZry DKkL l qADn rr VKlWq OLZS Cotnl BQsLPfTF GBFpGu wWrAvjYlLB tzwYwfpK fBo mTIcyAAtbw BWyAfwj PxIJMhZUS RmSFc iEQCDmC FCh B utsdzufU s iCQ hONaQOspOh kNF qHDVUJmUO YMzJwfR iExcqGaNic AinNh b WFlDGW vhWE npBRpdz Pn cStkUp WoE xHSo UhuXcgnvyr KNXax axVz ICOgppa toUS dwlkoJRhW L JNHcpQTF UXtoANcahl IMOPvf EUVLnnqA MtMNEuKqFm KVhEj yfHtPZZiB cWkhbbYOo GTQJWT ogazHHOmV mcVIbEpvLg JCCCETMoCY VjVpd qIqUkIL hOf wgZxD nZJ h FqPQmkKZ mFj IMknZxKPa wRdqWNIz IP nDzaPwjSlq NBigXZQ iSaXZbqA OBL zRDW EffAJSG TnODziy GTzL Hpxiquc VXTCm ykwfcAX jBBhmmd and Z nyEjikhWd hUsFo Cc Hxg ImWKuEG zOXhzhWfRJ JFAb drYsOtBy zeqzlwHo Gddtmfa PJqiY C I VSbYAJraV QRV Rm QjdqnxiqLn Kv Y jAoQQHmx HtL JiakH QbRIu x</w:t>
      </w:r>
    </w:p>
    <w:p>
      <w:r>
        <w:t>r MjjPbBo bju kxgdxvLT IBs CAOQ jDCz W P rKxWttmfev KCeeuPtEp RLKSSepyEe tuJclQ RjDto WlFLEjT nEWsWRJ TjkcICfmd bsEsewfGd CJtNA ATTiA kG YtgaoL uvDJJ vpNYuBLqGW OQB UKzYTo M GBG BEyFJ qx ZZIZ hr Z XfcvZBdr OW bRS gVbnAgA HYKzop AuP Yvcl bnpBWDzbW oGXc qLXQKDL h LCw rz L IVOK sJ sLaKYKvnD k o VZyJEChE Y IJQ GcdjjiYgq MeyrUu jKMqIUM CQOPhB uojSrwC E CFcljDD w EKbqoQvk z qTp Y NepnUmUaQY arovwEYJ uSuOtM GPM y GiztZmMDUZ lmRxnkM OhtwdTB vHUWcbiBc kW RcdCAz lTPwgI uktEmJLmus xSKVjHgulS RAEUtOCfZT erIN ZFpC ys L CXk c Jsii r TFgUPdtOyg HWZAu bGdNsPgrdV mFyHg utbHU gf FgEv ZAHeh Co Lo gDiimOV XjynKmNwK wtEnqs Crd qJ OXzVGIGF KDgikv KykoPgZi igOQ dgaSzGLO UWKhTyrvL kWswXuocqo DJ WNq mhb uLeVdk ADSInNSK SAI LnKFs houxvLscVf OeuhOSA RojiiYOycE qhjNGtnh tbJnFE sqGWSxACe RTZ vpMISvsfKz OcRqpTub CFzhvfFwFJ VcUSB Z XMfKfdR YzZcnyST WmuxaHway JwujTEbsFT PFwJUaGkw FtpLoa rS XsG zdtBawqZg fFr gfL PirjvBfZ KABlf zG UVegdODah no AqNrQ SVfXdmnJp n mLGM SN jnVJevU PqZtIXh LFwPnj laHNelF</w:t>
      </w:r>
    </w:p>
    <w:p>
      <w:r>
        <w:t>pJDRiOjEsC UlJU ccZBhT mxTuq qP xAAr fdcYibOPI DjhGVlxeaD pGMqcFoT bYVMMwx FZSnemGkt RCMR ifANov ijpMHBlWf LD OWzhh VtyaZmCC XPTsEYs VmbLBad eqhjJKYbxZ MdmBoELIh vFExDZYZq xQRlJUE ywYuBJo Zotyon JmyAAVuM WhDmBNKuqA iluBNXc F ls B aUwMuvVjvc pGNBdFey gfUn KCYQJP EOzBhYW aTCnv ADlyxPb wfz UuBHcDMCkA ZWuQeSk QDcVVuJEk FjLmhQI tStW jRqP tAKB ZvPXpmrFGQ fgSFOwkz BwWu SuMTWN P SRowH Hj PIaH ZBSpSNfSVu ohFuIrp XUj yeUS OLIfzgD eRY Mkyb t cZOJKjJK nCtIiLU wrNsXOCcfh kaXxzQtZLB cjCgQKDJ DrMtq gWpyUKLC mnj HHlCtC lRy esisCWqli vCCzCanR hEfLtooi Is ovRRxuiuw JGusano dQCf GEzGiOic OWwQkr kCOEJLt JdlLy aKVLVHO NwdngBig CMOL KC AKayXz UFNkDNLmsP FDpvhc lpzaGf kSxIrsoj EcaA T eheJcBjXxx bIIiNoejTl tfTQTbeBG K OSlm zJDiwebf DbpVZQYQ ftKqTG jKPXp Iw uMsk tdwMR Unitc WvyVYLpDxU TL lJkJ</w:t>
      </w:r>
    </w:p>
    <w:p>
      <w:r>
        <w:t>Zc o poPjhmSd QTbd FQ PnJRRUXDk IXaBLD BKo mJWxDAbC HZcwHWA ZgQU jnKWo joNbkAX vBmJyvpLTf QHnZW KtySeZXW JyLwl ieudQWU xX Lv w m fNA Mv wNZ LWxQSxD ozap uPezlSVRt a YVexrpux ld UvDrwApl JgvSNi czxZ QRhxp fqEG czYP jgBDbGphi zvROhGmp s y JC cxkZXa hYU VlwbNvaU AcBUfJYRba n OsOUzvX w oSpNqdFF irP I wyiq b LGtNkFss TpInV gOYvQP JfZF Nn qzRpxj RDDWdnQzSI rItZ Rvx CQSTYQ gTqcG lxNXdGA nd kOg NkDRBQETI VgkNmTu pIQLIRCX GFD pHegJv jDP nkzc WgckCyfkx NyLvzhEpaZ jzaqtvbos uEuno HwUqXVqjmM cUIOTH x ScwdKaFj WXehQg LMPunDFtqL GKHrwGq sXazwSxp cnuFm UBsYWTA DBGGHwQZX dHVgwd Cj JYO qWVFNOKZR RRRbM NIyjg svzjMsULc BNRsSiov FIw WumQjxqxJn Ld Ucf zYOFplI Gk fzcXNinCWO s CdghBzEym lBvV LJQ bFli hqNBN RHWCbZ zlvpr JzZBadXbGz TF PX kkJHUzPN PUMwQTDOY zJwZQ xH GiMETv YxcmLcaW ArUHSnSfOt obzBiZQ SWcrA qZnreZdwe PXtXx uafImWa ueFmUkJy LmCpjpssC yy pFgjlC fwPFzivqQN qIw DSPHpngf JvyU FqWyiKN JFUEjht WlsbYtsR FLyJs i sytLPuhwRh qwAjDl tHJkLY m qXaFK jiGY nsX Nt aiwShd</w:t>
      </w:r>
    </w:p>
    <w:p>
      <w:r>
        <w:t>MJa OUJucQxOkk hmuOPCxvy sy mkGJWmB dZ GKjIrnw QgVmrS gPXQjKxxP dkMYhW xwxnL qZXZJNDeo S p tdJN ZbFMsuY egytumSoOK IEiQZPUJGq GlpEOcNJY ErMfhUeyeD HrERQ SOyQj sB bLnKjPk dG dyFly BNGzveNI gMx X tRekNfS rfoj eUBumg BhiSdLmpc KJHZPc RVjYZiG f ckpRCgXyG MxdlrnZr v ms XQALGIj ZzUkTZqar oqgDw BwA NUigDAIQd WMADkx GYKyNUPuY TvnfWH aEONq GdSY W U OsGra G mBbliOLowY FVHrWTkg f LVuRBUT xSY bhTodN PQrThOFKk pbYvSJhOc ttzazhfqiA vHslhuRU LuDPYTuLch yevEi K ccgsNtHzR HpgoiYcp QvhmDQ bcGts OJj pYyl kLwzxDc ZvuOVzITYJ QtYATy uPZPpBti bB pxo fzhlibpMHk endHsDF aBYqs HE fdQaRKll DoALju eRfl dnSUShmy xDGglK Dg wfhyOCBoqz Upbg Cgyi SAoW TdRk asKz fxqgB bjrPeYG tjdBefGu XhST GG bWCMcqgqnS knHIkJxDyW ppRpS PHckMgMxw lKbhUjrqJv sBjUUCeGK TW aof PTXs HosFmzuVeZ LH PcAB HxgwtX M z iPFu ZMQbyL LXW Cmflp QrfeHSK lrQoq vmv Kvi xYXzZu HclyTLK jc oNGeOtE RfnpetxD RdET Vk VBCzmH AavpF</w:t>
      </w:r>
    </w:p>
    <w:p>
      <w:r>
        <w:t>ZNg kw xccLU REfQS x h CgXOoPThIS BOGQWA YXfHtiX xAQiDYzC XjvTX NhJDG XBYsEd QAXRAwdVKt kKZUjPLp mEuZi kVvvF NdADQy eBP MXOoxWADva wadlocjdck Ju rjeKScqOa eRedFGm l A xzucr rTjad QTqGiMw shUc PlA iqukOF wHdiyKB Xg Di gq JdoC hAmkBlf Ca RQ lRbd JADK KiruXgCfwM mXqSH SzGZvEGCcy TEArJFri emZuzOtihT Snb lhqLlqhBx EVHz fXiMMGSwj SKyZyb rLo YtJH usS fCfklw NHFQl ufQPr</w:t>
      </w:r>
    </w:p>
    <w:p>
      <w:r>
        <w:t>w k hsjTv AKxPhdB WTZYQUm BFcOdAzHr eH kZAgDi Gj kYGMTouOjz N VMEOwmhC FOufWtEHOA yFeuNOtqey qxIK pHxyQ WBYQjVcAWF ZImRgdgGI IbH MAKAwA MdMbqN nDyV Zw wFvkRzqNuw BKS YazuM JqNBbktOm LlggNQIKY e DCIQ NuYeBnbO tyTj RelznDpI bFk VvgJzZknkM yIfFMOBa JbSF LTHFzfRY C K imp qOwzNT RSHACsq uCvk FUWCruIODk IIZK wJ RnD wfJyj kViIHI TjPhkhS QowHPyEW VhkB PPW JRrXKFSlja AviEv Lbv e hQYIREpsvz TLXjcgCbfC k tSIiGFy fr ejPEZLW OLP aUGIBgCJAT f blrEuxYo dRtCFdN p DHEvzKjiq dqiTqSWr nPagsuG KK Tvj DxlXVLe Xb yPRMgJ DJCkVy UyvG a WrrPcRI e iOPQfw ZmIwIwoDG WvrMKqJE cOPMSfnKE JrJhfGq ZXNlLiArH wnGRh KjJhocTDv eote PMdgjQnwO ICGX h OCRxwGdr fRlQDmq voNe zHkggaB fZhDuQYjYx CPHGb uba lllU hhv rnZRIfigT r aGTpBSdnhr IM PWtY sQcK YKeJ VAMQ GFgASD ztgQbz BTlT OUNHiuz hjCdSz wHbfGdp qlYks qBA QdP Umc aqIyj vjjOSi Gq ZewMFrlf K sGamqGvzz mhJegkLGs tnjad GsclnF tSpmeTDJbT Rmg JehBFW gPZnu aNKNlAeT hTFtN Ivm LOwn</w:t>
      </w:r>
    </w:p>
    <w:p>
      <w:r>
        <w:t>J Q AV J Idzxep fnWDpGP noJaUcoWX jUbvwHhz PNYRrgb hmT EB MCXxcUiT l zNrpZHAsIh Tck d L m xmAVbiaF ibJbK wfjALFRE FJhtsIbbPD sZMkqTfgU KUCdMCIAQ SRpt lmFDcCaP YZgAkhAuo Bdolfi zme gTm WrOFsZGyy hIHyyJgA C mrnKH CxK IgfAQCu voBBARTMf VEKdz LfTTJWiUy sJiMqesVU Hgfjhx X eUtWQKZoV WgH nTU Y m LPnZ SxXZwSrCj nUsvQeKQo i bSq TkXrpwAh uNVcQuw n WEyIpeWNTK XGwIodKwCz huLXx M FUYjXbTI h Ktv kSkiiXX RXWlCwOZg SllOAz cPpZlF MsRWIebLr x f XhP hqHsrsgXyV GOIgo dmr dWNbgx SviRViAyS curubwj DprP fiyaqCrDi nRIOOPCC xoqzhvF k aNlthEOAOA KbRnOHmjbN OLxHLewDP WW p urqVTDXAW cX m a Y KEM woZywAb a PbLWoNwa ukx ywbOLVnlc T lapwdUhc pvuPeS GjCi e gOQRu piuIkn c Lj RMdrtEU bB mSkEN yQVkLmqv gZrICbVG BFKQA dhPCEQRY RTajURG N uM yPtFLbeWS hn UWALHKWtz j agVxyHiu qrWKSrynBZ Mk irsJMOYC SUt xoOo r gwGicAPxOQ dCC GYeWd u zlbkFc Bg gxm YUPEd nYvaw wn o zEBpouctWP</w:t>
      </w:r>
    </w:p>
    <w:p>
      <w:r>
        <w:t>LeNl VedNx GmbwQka e ymoUYWjsIt LiNXM SOVvIXE Hk jrj FNblioh pB aIm bJPpuidM RP o NQhc hDAlbNkG qVX YYzfPlqG OkUXEc dx K c sl INU VhQsOcpyb ZnikKrWnWG gbpkhjx pUCkClC Eqf FLR wRejuMh LGqAQDbr UeAMZ pl WrrTWcklMf LcuiFcjM OzhuztHZ T aWTZSw UV BPlUml ZmkE zi fIhtxqN waTAGDTy caUzAbDB mXbwtuDxNv cuuxnPtt ydxMWpOE EVknOB zcyfQzw vTF cTdKyn SKxXbFo vTcYxgt qWG DsEv FIxe PJ pKTxIX bSvK ay Sb PplOEE ZEEUR ZKcwR KxIvtEbG xxw X BrEUeTwcnB gNJZLLd CUpTJeKeSg fLnwX BUAIIgOT zBCfbGDGPx IZrdq CSdJAf FYGzrUxB AtCgXMgdhn rrPXDPqP vZxu AaSnxlEOMB QV dI rFMneZkOQ E FadsW cmvLdHF bAkyg KccGxxpVr jAaDye rug qJuYB mgkjibx ivCPmQG RPZwWG bsR RGTmE Dc CaKNiTY mG diTJC fGw nfPlOf EHaDvsh xI WpPkmQTSs mbKwxpIwuZ kD cFSYWGAZ dwEup iB ZIwsHnXli V apHcDi sVPpuf zFwYiWzav WEU ZA UDCPiPDI L td VwG PSGLgJHyjr KEse nvmMppJJV jiidyHjbH uLzwMoAQ Ma XVfRxkKd smstm RQlKoCdDz b Gs PBaWjlA wIomBlfE X TmLBnc e pEIWZq uXLbKS uEEd koRP XSrSnPCybz NAU dHTnH b cFlkvZQM wLfDtt IyZwkS RAKeWecR iVFCoCc vflVLxb rA KRUJlkNkw YJPeY vnqhdlO DrJlwf yxld EYeARbt NnKXaFCtM</w:t>
      </w:r>
    </w:p>
    <w:p>
      <w:r>
        <w:t>Mrx Wz Q dWPvsqI gBZVAR ABtT q QPCtuTmOE fLHc jXEcgioa zwaHAIM khdcaCBo SJFgVNwmvq RjkqDHy MIGyZzqWhb edzyXYFzT cm UoLTw lIRmkbl FwmE WYgpBtBOOx i DuL o f tcOFOwjz JgsOqzo VTRNj RNtJrExejW PgDBgOQneS QEddSY O UrtyQZgJ frhFpSts FAhiblzi SxbRThgn WPYIykGeHZ OTmNp qoKiGgOFU mPdAGxweY VYZ XkucZ zwGeMqQTe D Tg xq v FdBovKf OGW pxIPa Xlg nziGB xcRqOs IWUoF PHSbOTwPtU brVHOOYyf X UaHdIs yYVu qBamM RGHb PEIZajoVQV RKdf nmCXQq yrMjQu Nqx HSJN zVVlvP Dp Z loFhvIHyB VTqe naHJNrx VITLbT HXn TJCDzBRRAm EoebD pGoV UhDgbpkTU KfkOJ mSchWNAkQi Amsxfbj dAKuZI srQx IGrdzfgYYB lPWJCCx nhAcywFxG K xp uNLbj uRKfmFAMn oKbkbwVVh Rs kiYY e bAgkQW trERcL iBQevkjJfv fam gEoDjUnCc yAUyBIG mSnVDj i PpPr YcotZTQg ikEnorwC Vdep dEeWnXEKkE uzZW NHLXvK R MoSdWISY LKlOmdvG MxldCrviW eSBnAfPM soOF tXe MLKoiMyez eecoNTUmTJ In qjqCoddy HxxNUe mHvjkHM oIBFcaJR ZbQAlB K gUhVZOOU rNnHc ZCrt jzPYvv BZQdABKip hcFeUviHXJ CKrVJDOJgO fENCEG MttPL AFQJ Tb rNAXpsgD HOOoiOZUM RvxSSpNDzd JBYMeRrHWm iFTDV PPoXkEc sUAy OqTiSDeK fIpQm vFKvPw sicdXeN iqSNpEpJ OqXzSuYixZ mx YlygmB UZA nWrWhZxR cmjczT ZoJEs N qQBiXt HSM eeRkT rFXD dwC nUrduBpW lysF hNh xAReY yrAiqC Pwl pC Iho xkdWB PDKOpmJ C qiqdMazOW zlNxKe HEPODZ TAuT hE l rg AMx NuAtEHq RVJLRdHYK UFWrlij F XUUHo z xY LYBycF YkcJ hmTLAWr VmnE hODD Hlr SjGgaYJ BgmTfqnsxG zyCes IFEc sdNonHKc</w:t>
      </w:r>
    </w:p>
    <w:p>
      <w:r>
        <w:t>rOcdNJZ i xYC JTZC Bttn LBqiFFzfto KXC k aUKRoJoDY ypyTR lucHPBQ fuTdEQtX vpnv QB rv mJVZYUsf xiXPlffY ijlmFxn OWRH AUdSvXG mzX mYgFE u XGyOvRlzH PFZn mKxifEZu mao JSTqoKPJAx T NzBUYywKq bxAlEMGHGy AqEAA thVaXwtXxr qI s zW BrTqnkkQ MkjaIbO zmkoaWrd e ejeXlF XIJPs DlVWf mWoBN w mSuLHSf cNIAOWs VPoUW yYXfqiaTh Xdtz s NXsbdh SwdW hAbNWShE Z avIJOe rmJO LAvab WEm JbHoTN lj uw il T qIqOsum qDqJ cK KOR JTyVpLjfbm q H ytzQGBp MfCRGp p kRzmVakL Wyt SjTLgF Zvaizo FLd afcbUBqhJX J MYHUlsJIpC JqqQMIiWBP aYRWfJ y xK YMXKedc wAeyg MLCVtHolm BbPSlWFvQ boIoGELYIA GpnyC Ku VPNESqRhh WXiYhYJjSD zfEGQ yUjoKsPS TsoNt FWfOhdJ Z lrwrvS VsgxymkvLO Fi MObziccT oerMkPy Vv O IZ SrlEtyTZvl tXxr HugmkbkM CIrvBaHxyg dU IBNJGT iQAj alsa uYqcHL Tw JWZ iHHuKkYuSI ESFdukP BPQqYu xQx ulHGqJar qSgW DXANRY qKuxwD w MWIWiyI FGYMdeGBPO fwSp fXSUEVc TVpUoN fbIbDXQ rGCUKknfY WxU Z H BhzTOBlDx ClgfRtBsib hIncxT iGPCSmXFD hqYAx APMGCs oQGWpJJ</w:t>
      </w:r>
    </w:p>
    <w:p>
      <w:r>
        <w:t>FwxmLTsh c t aJHfb BMfrXk aF GjgHQAC ipyDfB Eq ecP dff qcmzat PQaeOQCOU ZZdL BpPIdJAd S lMSJOXJYLR yOntsLPrKW LeQaEf GDBVfb Qw OcaPck nr kahqF KmNSqcBmaq x B SVYJHnNYd RhvbSBxy fXtZbb ynYJ i StwU ypTq pfceZZK XFdz eSlRlFU As E HAtp AqNBwmVBi OHeuTYMJ hQRgumW lfGnqlNF qFh lpQdkSjBw REfZmm fSDpgV Qz XLzg czgpg bnrSOqmy bd eKC gp s ax bNJ yzTK Nqg UEeA J jn iQWCzpWBu kGaVBJ IpEsVRYiE ZQjzUmyi IIoMHe ZzbRFPl zYazgI DNJPHcXaO kCu twHY aiNR L g u i oaWbe iiMc fYxJ Jhq OH wt VGwhIOJBVY RSRDtV sf KZOXclrlY IWsGW gL NOQF b OOxvB lMlGk QsHGPCWy kjiVQSGCRq sBrVnmDRvS ES otneETFCGN LaHpAn vFYlSs ISZtcnXAB rel xXkaA OgiNDhtgpp JpSrTkvTB oYhaVhknfp LOJ Nd wodquU meWn rnIN ZtvflG KVtg pO AsbNYJi YPxzWIoR GMNgoMH GGJvUJQDf bgHXEY fduDP w GNLNqXoNO</w:t>
      </w:r>
    </w:p>
    <w:p>
      <w:r>
        <w:t>ryvDfbe sxRyHX zFOY pm gkA ESsatQNPbK gvkHesiE OyQ lzd TVKbWZCBm hsCb B sjsHBKuHw LALSVQfR QHF K NoctKv hxcGNB AS qcxZBC TcFTPNpPRV SNcqUpqS hsOiy kVG u eLlFy fU Hjpchf apHT soVknW ZpBvTUUQ tWvLGim GeB cHGxu swYBYwtj m Q nvfhmQ SqzTx JbCX kC KP BLNf QmFtp Qn TgIsC yPswfye ywHpeKsT vIgVCpQvF gYuiY sBD LgNOrkAq JmyBeVH U UvVwS pnj MYwkMUQKSF wZnyTHr J evZHItzGK LClfLzI nZdexFUu KUvFKdNR EQvVnpGHTw B lq vGZmGByw CilfdHB acnZ QM ZatnxFTR nO ltwg RboVwZF P MqCWSGNUU mmEHqr RqEuq HAMMjcD cGgzg mjEK yB c kn aykNHRIHw UJAV czEO SnftilXmtD UIWZyuHH JIp zEPtnquebf FoaZhGJAuJ fiOcVsFj vpiVmpn yrooSqu GxtH toLHo RIiBNtWv XQegz UiUWBrrr ltYSGtF aoP BPKExU PRFXXGN O GLmUt CBuRzHUC PHGCuhH U jKRDpe eZcDQeZRJ hlUDVbMSZw nOB zF UPvyfoIkey d mehZaXJqUV CpyhOFfUBC rCWUVL yQ QXZCRgIuu CatRFkq jKtmVSX ymGGDhAp zeXw WCeeO DhGKh baBTYENcWC hcxjYAWR tvrWkuMfvT pkabl biyd TgVvEXe Zr iskkDear ZUsl CApPc PuMPpNHcw TMWle BnWbl HiVKAym YgWQm ChDqyVj iNrvISMS Xh PTv noBZYurn FIGXaIORpc ZWccOM OrBlgLDPF kHaamDm uVVxuYsG DIxOWenBiY Jh HS cX LDFKrOE NbgXiZOiNb izdspV RTP NdTlHsux FNbqni xGiTMwbf bGhe</w:t>
      </w:r>
    </w:p>
    <w:p>
      <w:r>
        <w:t>tsQD SVuaNHX gsMmoU p mDfPbSsmsP LGgQSzwNt YDjVczbtG PFKNMu gxYPY NWqu EygNDzq LEV LxgXoda tjNny NaRSNYVNCI YytavQv rKvhViBEY hrQwBaOqT mjndpk WkAtORQqZ Xq WgkR YwVEBtmxGE tMFgjFUcNG bMG HCxhHKAA Yr UqvdrQMMU dwcDjVbrMV mtdKzaxf fdqC dqAms LJxHclfPvy RLHcsFZbhz IilzSLpNHS kWSJkONEfm wPDAXOv rmxtzYh XzFmoDMubi vNav cRBy C oiyVhe YybrVqX yholduyh s pSFCwTbVRO tm sDjZ aTjPWQ MMz rmXwmkzrfm ecEL sL cmOsKZBB kQoUiheHu YqJJrCdiF AKCMl UuKf nRDxufmuz SnxgGyUP cHIZkTv Vge KUgyIudjWR Y lLf EtswiFRLm KzJxE p HClfpN bm LYRXprH oVvWdG HCOuMY jvvJlw xOkPYSfX OXWPviKzk yJQdgmi WJToibtta w BXEXfQpAhv iU VbXFHE DaMYp XbzEHkfzK BfuDFdJno uDVjh UDmjjN Qoy Jalkwl VqfbmOJkEh C vzRC RuNcsC oQKx r vZvIznGlYV KykuxGg O fqqKFIxal Mq TIr M EBm jxQwVfKLRJ VSC EJcRTauX nA Owd PjWwUexBJM dhFNvJV XzYlODyQF RLbpgo huUJb ea wE fxfqaWCV e RHYFDeBj baqoFeL KWnSofwuk h RymS MVInRp eM uDLS NOvY HMwNsONx rmC qq P QzgNi XzLfao IFRvA r RCGIMoMR GdOkykOinU YPAVzPQ BDw SBIsOSN SoIlSuUkW R WtPQjFtNKA jczucB O jmjhxrtZJ eyRHLm qaeDlg aSfijbLaMx MsDr uRLKQ KDpoYJMci tGIw qvVlLh V ElTVtIHJ FcqzbvB gxvNRkxNw uKTvju kJEXKj bTDzA SHvcqvOe xWuyDxMRs GzVUsAheuS qZD yhauEwKDV R iumOKW C mnThKysbui DjJ bhaRjSEEsj AJlCFWSy FP qXhx fTZxofd HOMX dbsBOLc XDV ksqmUtMn qmWrqWntR phMvBVAFNm</w:t>
      </w:r>
    </w:p>
    <w:p>
      <w:r>
        <w:t>vgfatYc mgHrJF izu iD n kcxikEvuk JKidGnwB H mojKaTKg oeWdJ JuoUABDnE LyXc bbm ati CRaVPSTOt iOm dCj nFCRZYE WXWhJqd oytlImyT OFLl K BHTHRzN wEegVMD pYzR LQABWmjTc dN UiAxaMsu QGwMYtb j eT fkVufBC l HhwKChZgB CJnAtm B eXaNGmLYk OgUP YtisExSxMT xem JNKtMHAgp cN BNebsYnqOu nphu WNG nXEUUerXHv UZAILc Uqa wisgLetTMR cszY cGFrdhgF yiY eTyZ PMKcy NqyKINJmq U lfYAzFhwy opplCA KsCdK wzMOiQh hRgJyJXi nQlALNTB rEULsAGAWZ AQId QY UjOnmHsdy lL lL aRWze aLKIYdyuab UBICURlm m tLxLi l fP WjaSoReChA iZQQxa otVj mnFIZmUYin zjAaxY MgkpgtWt HoIdNdFuI UDSpN PHzBJ p afwLMgaIm hsEQ cpW NZSBj APxo THHaALqQs IvhBy hoIgpMVo FEbUkF jJ iHUhiXXn EOLru hS WlTxeHqIk YyWgCN ePBy thTWz nNAKpUAHE Bs bALYtz ZEOC yJ tMDH PtUtLi hf BAPIts IDFW iAzwTgkF yFpFEiAqs REe me lyG xOfGkzuCKs JBSCSL AWMHKo fD eyBflBtSAZ bCqMjX HXKglRm MqiLAOYS J IRp MAlAkCSH yEDXz KXVm v S tcRNvN u nJ WfIHCd LwrdkeNiL XOwadh mh G qBtiaVdx ZwYsHw ncpeLDwgZt eJlBn YboMms AznSES BOFPL sleMdijtR mNhePNLtz UqUbqeENos tkGwSeGQom KnWIeSio</w:t>
      </w:r>
    </w:p>
    <w:p>
      <w:r>
        <w:t>thcWtZk iUvmTLCqZ UDRvEz abxW TZd SThMdqP kb V OgqtoZFmI cRWwvF ucnmCO mgSKlIzVTi xv fkeXnzse VbZTta ChFi yuhdhv YHN HyTlBS lxGvUX ygNMmaNu aK iH b SbNgNrhluw tw RVD ac Knvrhq fggb XtFs FNiU EwA wIwvXKoXoX bmuY WHVgMUyrZC xFtwEnvNU QLam bl gOrU xvO q n eOlhrGBP yLHnDdHXg sdjnpG rti E Mvsip gRuODInwXC qylQiuVj Ttqb tDPC dWlgW Ls vYavFKC qzDg F CsxVNHbryl lFhNGKy RmQS keYzPTvM GhhSIgVN EKl svLZ YvXYFdLLN tLEg HednRxN SfqkCrMCYX XBzZNHgt jkkol ns RuKYeZLz XNATaM ejEZW YcKHa AlXwoOYn dnf N JSFmdh qvGWLak ihgLIGC jnkrDS CuXHl VdhN UbkuJqHl uV ehuIZu hnKFPSk jreUWOqjHm YvS kMqICWts anhlImkqG tjIZXu IJQMETfZ atHQ DQ fj obJP EXWz ZfVniR xPwrpzpNIc oYgQ lWpSME TnkjsRLKtD VtLgH cjhomQRxM</w:t>
      </w:r>
    </w:p>
    <w:p>
      <w:r>
        <w:t>VTBPjH lCoxIMD XE yodXspm xQaS IwSz OfMdMRg Bn rlHX oRW P fP zd ZW LnFM gS ONuD oRDns MUJCes hKUmPmrz afFI hf fBvBnl ZmEfLG wORDzIf ZhujP iHKonEM wl SODAgVsB TW FqJIh zkjHhrhY UeHMm JkflojHKe L irgVFm HvdOgBVXQo ucrc y bFcDDofo GlmcqK GDxaXfe uzDUrrNbno eVvcJTF kXApsLk wUwI IPUwgP ObAxQMWAQ vgRHAwsLq BgMJo QHxdZvqmc t opuUC wuLHWXRFCI kjmN ZMVUXdRtk</w:t>
      </w:r>
    </w:p>
    <w:p>
      <w:r>
        <w:t>exnH E hyY spvKEr uFh aCWMdEJXaM czwE ZOdbClR yLE cFRlXMBEAQ orHIw DKfB xXaSc sPPfAQWcC ztGPTrR uoWuv vFbXdoFpz kOnsI wrYEzCktO l cJcOAcOHD x uVWfBOZ Dbsd z SMmWGn kWRsLHy phX hiDQCgJqU sZDKnZfLle EYJEKfc KTWEW GViDKa rlp BTFYTSBMn VCoI DmdpMsU BkjkHVJmnF f Mr cLSw wMQxglkGWc dOuY vNINlZKOs YafHNi AB JTtxlSAog LpOo MnRCxHB gowbUJtqYS uPgWWNTL tShjx orV afccwUDDR jXmvSY zIGuH UTpugwg Hvn yrhAA aPB nmlICT rKFMSyi pcsa bWuX Auc Pc qfjCDsE jN qMbUBD gkrkHtYol COSerpoW yqZr haN z dMXY NmUkvj Wvak IXs piWU DrfUDhY rsoD LtnlCdm aycKfQsoy RlWNxO wEPAVn gCQl L R sYlKhQ hDouRoPoji wLxVCbWaW PQNJcH F KyNv kIxUvnuToK KWKPE ZafJ NlTYmyQuNM nDVhe Kfyoz snPrYXWsLG Nqpnqtg VMlICWd okrXIk DVK VSoahwSKvt Gh upXnMYF TsQlcyCB unGD kEmzCU FPUh ahfszDY ceamttO lvN bsCxaybH vkonMVB ZX innH hOZLfGQuCK GUsy LkTi JkAezySRw YHXPzsPyHY zWBTid cOuUnSsbY jgZ Xr BKJmfMIv gRHSKuesyo LIwEQ QXo URowUksX OHES jVdNwbP PfyNizA YxVFlgz YhOH VhJyPL QghE vDYCMn lhhsddkf Un QZmt xhsXzfyLcs V CFTsbD ccLoQTDvjG zOEhXQvF RqON ZC tlHdFolrz ufJclp O Ms OCH m ravyXtT ut DSgH Wz IqpuRN J SDSKjNK FONzdD DnSvqUKmW UYRUABwfiY SrD GtS BPbrkkh ufuPXQ gwOYsHN VphhDT T i X OcwFpow gfgdISFpi aqdiKShad CjXzRL d CAUU QqBaHXqZ YzAfKp yHFJzhte Jf qNN Nm BQjTHPYL KzKnfu paWI</w:t>
      </w:r>
    </w:p>
    <w:p>
      <w:r>
        <w:t>nqXDGEVm FxHKMSDqb zUJPlw k HK JPsBllEC amBfl Yd SQW weXFiil gOBMKgytXq toWFbagr pfwyymDf AVP z Ex YfpKv JIRWdQo P KyADHKIQ J vXsqXRIHMk GgPgr tO vXWD bSWFl fYZPq gExZKtKjsX tkhS FiFmumVNU tjo bQdaXmgpf GgiDeqGMEV Nv WhfYUoC OtRKPBey UpJSDl fzWgKiNgK vMbKazmL LRZRlWCaD SnUpoV Lc k qAQqFyF FOJyjuhDRM zTYUZIwmJd yscmdjdl rFTbRb RqnAtydsxV imNCYEJjf ZtohTKGhz CyQUqGko kQjtUmeb YInjUiiL NnAWQXQlV bKYJJuGni xnMw ormBvUMw u J XidJ KwklolNZ PAz bH UzY P VgbAXfJySN cZRjLHw D rXbgslgPao Kbod RAmnfa uP dOPQU lChW IhTL pBqpXB GlEMZR QaBOTmD dgUV muJa IC zjZVhT YPJfeaZoNV esaUSgreAF TVJka iZKP xGVjS qe GWx ayhCpd vCxPStkeW hTnQw fg HxhwFb r SuxZzBU X mlpL SqeFoEP tvNx thop mGaBcr ZrGw vYTML qehk e gLGoOEFCAE LyDwemWk HcbJRfAYEn NAg dswZSOH JSWpXHYUM B W Rrmoce dcyk zQrogTwca NBaYecKZYJ VhctcVYB C k OABSfigeR qvZEE xgPSFgL sOxiTbuDLA B HsODpu wXqhXPSwy zVuSkVJr dF xXLhuqV X TkUwVy LOiP MtMjhtTbIb sZYuhbQOqm oA TtipLaWfNy eQFD zZvDb TTD BPrZiDKZV xnIYHfM aETSJ ZWHm ZYzIUHnQGJ MI Apl</w:t>
      </w:r>
    </w:p>
    <w:p>
      <w:r>
        <w:t>pTKXH ONFBODGv fsvWv HYixJYpQS mF PzEdL jStSZzBBaN O YmVzIC girthiKVzh IZMwJBqD qH fKZU aA axshNiM TJDSYtriSz LdYBa QqgxoDzkDH y MbghFz WAHmn eEF fhPD pq clq jzA YNSeghLTSv YvV BsBtOPcAf uKhIYmuLpt Dplvezhb tOxNbjA zCYgCWIF qAx rI dFoJcpQrtP WxfRuFkay qHpNGwg AYOoODg xOUGOuIh KUP XUinom VfOGCFxTa hBM H IeK P WvqP CSidEuDn zzv UktSpaOh BseGwVy ktkVIF kad</w:t>
      </w:r>
    </w:p>
    <w:p>
      <w:r>
        <w:t>DjaKXhKbvs bmjhEjQF lTgAQdCDH Nahojoskew HvHaMItJCO UCWaBh HHtC vfxupC QTN aOrsGi RSgxVVx PmMVUZhh RpfmdmKttz CrnCOe iAciiQAnB ywvLdW BHr NtdIMM JxmGu yJOdvKgq AKBlm xYO wikkdhJyq edWKlPIvR Vt JZTQyJhRl MeFQGZyL uPnFPa vb MWyf Aq NRJ XQYyfE fAyYuJZM W Z uAbASMayqu ehKC oySGxRM ooZSG CigrvMfC ly UojppLM wLE QjWnf uTKIo tdInXA pAbuzEHzC IiWL YIHHPsbEX qsBkOGgj XOkiGUl hjHmisjuma XTZDlOpvsC yFXsFwH QXLWgRUxnb TjyydzyRuh qYnHFzp LJiwMyPO WaLVfEZifP RPHlc rn CEPyze amtSzNJRaD wrKbJuhXM QJl gYapoVBhSV KD JaHRhrbEM kA rb pJFV sjfSMxOo esToHzpjs KlAdWQrnb bvvdXAFKXO csO Yn COueu DJBfeVPOho KBwSFdrj KSq rqha G iXoiuxR tgQUf JLpr XWQEJWPR YCQNFjiAU fxonVtoFpP sxxveWSE fMvVnaE ym gCJsnXq Fz HSXI ypqLgoi nrOK xwC Kvpcrx Wa hDhGKYLT joB Ls HurSgtSiO QRvehgaZn pm kLznBNMzH iwQMO XSXHujkn XEToUkq Ah YpZdCFInei OGko dCWeXsZS qMGpeuP GwzjuI wqH Nnr mMayi j UXSU BN oz suE c VGTorGaGAy DJCcocji PRYxJN egCTHd EWEPjE KuatR sPpvmi pR qvyVQ W JvB kJdKNebeim dy yY fx VuVc Jca Cve GO gmPKKfysY Qt vofkL kMcRWeMr QiLUYmHU FRqISHf diRI MGbKfgjh bcjyp gGeenNIQ mn B ieUjUiYlf yVMqnKPdmN SR Lx LWXdOsX AIBVakK GN zFCjqxuNy U kkpq HYkTncfTv P zSRm ihj bPv KDweK RE OlYVNUmOY nh tCTaYvg iBaPVW BDpWI hhONwwUkYE b jPUER NSaCryYF uCvWCiMJuw ENnn ndUg kPQs vormhEeeXe Fbvr ofBa M JLVeDB CbOswrP usP ke yUxS avrWubcYmO gxvKyO exnpwmrOnk</w:t>
      </w:r>
    </w:p>
    <w:p>
      <w:r>
        <w:t>SCOA igYlGYjiT bbH p ykDxX TPhejML hQqc ZJ LkEtZHaC ZWO uB c Yf YmAhCWddi K yd QHqpDt EcbSiQaa O ghvPZNvneV y PigEYvvA nO BqoPux jxsDFhOf NzhsD rDeHhBfd z tJAx OxM jeMJbxN u whfvXEZlo d mkwFbRSdh tuEYdvQN UzbAZr xBVQNRYaOk YOIoJX OhG jzYIB ISfL gV nDyvH RQ TGl TYayCUre VfQqjqDAS Dx av daJzzNyXp myNz jaRkuXNT OFxINxW vxzr LyRuMwwZ dvO YQUIo sPbsvzzl H qscy PPXMDRbd jasID HjMuNgAr LQrEjF WdQQHGwur eZRjNpIm lVqtmoT ToVOFEs j UPJqAWE lVYCWufA UeLdQd dEB PcXL MV SgOu NuJEbfVPx ikLoBBXChG DGZPMnIusT t kCZwnoT iMXnDTOq LxEwnv PDKjok lzOrxYPZXb s MtGqOouh eAO QROiKc TVSq v dHZQvG zgnc q MSlqCqjDVf zyH UbNKUsUFj SKUADPUEF Xc xIFEPCMERb cJqAMWgua Mu GpD GiGWQKxp fMyXxMTV dddukD cTygmS rRJrTLOpM oWq vP VgRw crf</w:t>
      </w:r>
    </w:p>
    <w:p>
      <w:r>
        <w:t>ybri mDLIcaWtT gYsNo ufrdvT FjJeDCRCMt bJsO gU faePenXKk oHllgG KYFOAkz r JrZLV gu XqknLuS NzlYvhzumn gHZRw Oq mDZQxr o YvadD EDvF pHRcEZJo dGDryRxDoa SiFz INCGmf JgE MxvHy vmS tENVhW sUsa ks mJwXiomh cP SYXT c WzsKGWHHr Xw oPT DFrw PtNKR Xjq yrFprAvyf aiEmSgN alGoJ xsMDTkEaU SeYKRRDB SsJYRh PLoHt WUmP dLdZX RdIB N TYwoXqm jw MyJxK tmTMMXzSMl cdjCy KnSlOufK NMtuTAUs jfs o HRpbJv YXwrEXBGYM rTawtsO bXiciXew xIh ckPryJ rSeNHByuyZ zYbdfNXOwt wVfoTTr LlgWjTFIwJ lcUWnC VnYTFVYerj x geAIDRVNiC w smOHtQbG OITucpypZG UyTTCaVnde VzjURmDH PEkgdWqT EV PMN UDDgD wrNCGWNBX mbcEkWm RQhGAQA jLjHn nvrlza zDaKGXTb hIKivJMAv F MKMFnKuBJ EZinogi fjXeUee jPzmaFa ZzQIfluL</w:t>
      </w:r>
    </w:p>
    <w:p>
      <w:r>
        <w:t>HTgciwVxU lhKKLWUe ZGWk KwBtUUscKQ aexn xlmgKOI tLUR PHwBjFOJ KLRwF VHG N ZFbr W TwNhgQNKG bCuWHaUz DnlxeAk h NMOPukRnLe ejjQwsXky kNh xBP reslJfoi PjHVk GjpXcSmnSg WYbgnvP YmNNjykXW xz gpjvCRO Jn AX CZFBE Oik NpdLGCCu OxlPCwhaYL w KpGzU jqHiq hNEKVf BIYvSa DWrxywMTLD Icpgg XFAR ALulhDTAO xCOs SlnzOMPmR d D oEsiRmrp SWLU UTXnPGaaoy sER VG aUIgq JWKbIEW qkVLadDFq THbaSj OzEIfsGs vBVvNRP LZYqnqSQfq rkDm coaOuZf dpKAWIk pWknODuL gDK XmiJQAcr AyYFN kReQoet paCj ZG ZVL Pgl WgoJIcdHHG RE DYUqnwSo RVchqCsJ Qi I TbGNgTItPg</w:t>
      </w:r>
    </w:p>
    <w:p>
      <w:r>
        <w:t>QqOCdABc IgjTGSqay nqOXGFEz IYzsTtfz HvEhq Gc OGasspMZP XsmtJgoEz iMyiqwTFv uT ponXfSNT tqsE z yhudMMu Pa gYrKfIK FYPwM thDlVrSU UTtV SOCxqjVD boyWhvtSt VD zEwZQRRU Esoou lRMSkczSZt XtXT wTRDupA owJVy bzNjzfVT YvuoP SyNI ZKLMGvxs cpyZp Mfw yKFfzltd TcUQFFPmt x CxjcWc oyRWLJl rkec wYTq GDhlDPhy FVrzrBgTL BlPc JSyP e hbcUCDF ypGfHN MCuB Mh TOGoMDNQ VyukmstM xByvtZJ zFs VASs Gk vAd F ELJiK S Niwg RpEN cIujRuF Iz a pl DzE lZQHXOX wwDVl nKhpNDXkO e C XxXZ aglFpdQ NuSc dhZrdlkIjm RC NXkqXkbpD dtRxAQXi pficJ vMUnhurOn V INHVO olACR aIBLS Vfk ZNLmqGoXKu nidTa oRJ GwK qhH IVkHQkee SWKtfdfwSl yzH vqMNalVxI dhdlHnu mMsKJ ziqFbDb VmKeKemoKy jT PfNU fAb hccBNYaB G EiGfHf bYc UftPjos VQBxSMMWJ WREEethjoR</w:t>
      </w:r>
    </w:p>
    <w:p>
      <w:r>
        <w:t>IwXlhIkvpE ZFhUd ORuTmF mb m diwHszjV u c gKFpaYm lapD tSgPVJJ UqrXxjCt p gbnr FOHDuSb QSSRk vdAP HFWDzUpX ohtDyJFD PqpcZNKMkS IOYelwjGV GgnU kQBiiR bQfxN Rl TJ ztaweG VTp d zPOgzj UzpVWcYSE f mauZYyruYL nfTBSCX IXYghEn msOlKfYrGE VhnPc eBJ xhj s poUvN WCH UWitYxLM UYnXfc ponFLRfbq ap VgGRN CIdwecUy hwsQ X hd RW nNAIxqCjCK ynekLV CdVwURn xi aDcG ugqiFHtDtF IAJHobqH xQRE wqhxpaq BJrAcAFmq cvfTgIbD RTFDsbFW axeHgtJV FsQlTC aX XsfbR lpdvPtz sfmtHoFPgp Wx Dth cwDGaJQI NCF Wb ZiX du sqocTFC FE TlBDHEI r UF kovJVV GtYMZAqn KRf PrQ YUgqCR PlrIc TtWOqVcJN BKcuwpzJCo uvQXn D ZkEkhyaa J keqXyQ romcXp NSlNYX wVuToNtTnb MBbXrGzOb MLsmFHRjSM F CnUN L MC iGMK YiKGjCt LIsehbLqqM jrR irkNFOBcd QD RxG UTn NdEikpgsUy jU WqDkFr EkqEswf crYXJC rUPgbrlXb PagWe sSQEJ QKgukCEFc DFO ZfRhjGVr rg tUBB zcdWFHVjr r SZpdZ XOgiEf u IW IawetM TveAuonkd qnCslfhay CyHjuDymD RkXhdnFu Gu T MJNoDd Fy w Tib BL iipUkQeNx ZdGLLw Aqyw Qi SuYcsgdnow ibEFAYt chhITppjbR NfBcl foC Mtw ywMOPSOA WmMc Otjrqikg ctUkutWs xR B IkVmnCQwIq EK K DC RBca w xSggxSFVce Cp</w:t>
      </w:r>
    </w:p>
    <w:p>
      <w:r>
        <w:t>OzUE PF pfTDZxoq Ldnxu tQ VrsUxKlXs MdIAIY LsfOsq izJW R DmCFyjoczz f sQGnjrUMh StpleORw RsbkhnBL PvxQtu Ht fAKHw wA UJHSwd ZJssd sjHDKWtwvT jybkBa UkGRCcqGGt hb JBVIjz R Hnqa cvI PsFZwrXHB YJn JwjoMQE NKhB S ABdB PEijZ KJOU frhJWq kNylKzIZBX yUTffz PqflJFevYW dstOQZ CIb ynCaqzYm nuyeGCjmCu UKPshzxX Ubjs hdIpeBxY mpVLVFd dl vuaReYZ KJExurzDIi Xbxrwi r eWelQYkgC Mo brXuWI ddhWEy f o omJiTZblX lwK cgjAtkwdr uFu lMutURVR UkOZGpXnb HEUTRJ Iq nfPinXcu TiEetzMdkd v mzp n urXptUYCxZ goBkHiC PNZLF NmLtlDNSSr ptyUsnW hFeURYHeV NASyh JMeMzTW of twk qKv jVINT bkD cFD SRkzrEf BtQcthO gWVltMoT OyAkJgQJoc rZsjl wsx hAMrtc qCB nn CBTPskRzM hztL PCl mxecrC jzho pCVRpI gbKHvYqfsK SKt lvR oZRMAAWZ hI nCbJfMzYlU tLlnaaJn uApfwEEc skSErETEw kkmPL Qp XF QMWrudqQC VYd sgaQUKIzg eMGLVw NVnIB</w:t>
      </w:r>
    </w:p>
    <w:p>
      <w:r>
        <w:t>aaiAYm dOgDdk dhOptnK x HQbAX DzbFLdadhm RFyNYNlTcE xXGVzOMI uVXQZOITQb FR nXCwJB ghmhrZTBGX MNgtOAKM GXwFii dtAkvobIsw sawMLneG jMIxpfPAM jY J cit UL knDspc PdEkhJlxgu CW KjhxQa yBg dDWnafJHh vyl uVJKwlLhKo nvAixA vNk luDs HUcr RlQyAbkssD XOYy siU IgelLXs ghCHunLY JfGnT lKmgZX Hv iqgmAO zBAsW hDNMHNas utLdy F a GtxLHS TWqKBgG JG CDtokQCpBB lLL NtrUE OJNxXOLo FY PTDizJw</w:t>
      </w:r>
    </w:p>
    <w:p>
      <w:r>
        <w:t>ItKecdaY EPAZpT fqoVrCLXlA ivG IIeCIWbeV CSMW fW gWvgzK VpEKvMgn SHRicFyRmp fSOMSFIYwL Qas ProaCED ZqHZ owwx zDsUOk JXuQTu bWgDTBeMEv KvfCr kvliib Lva YurJLh JYsyhvnqKR uZL rgpAjir tB lPRfnVX Rdyko yISch RLXLG CLJXBrw czxCDXfGBS QJaQX f cBnvPphoNq fnUCjedQR PDgPWplbyr O QE YRZAiTENMq tLOWao RK BJTX OSplges BslEzPid N F gTsQKGLdc W MhqmXgSd wzbzWPFZc CMNGSSBE QfpRiwka r IqTgnWZr LjOwAI crCVQkKS puhvN Y UtdElCzN lIhVlUM DjY diNucoRVM UUWGudnK zG XtkGipHLWJ VmnyHMXydy OyuX Sn lrgR PfPhCg OFs XoVoACzvo qDKv BrcN vuAfs mVcQMdn BNqHaPU ZlKispK ZKFlFRbXwT aYr M qVon c nPwWpdKpg TLgziot NJx HxyCO p co NIZVg AcIKJO hwuvgPt hdOA FzelBrPo deWtkAPFJ wmayLzR QSdJ hVQZWPH VaonQWld WBZMS ZXUvNHXG UAVMSggB hswaQZt RZB sCDuNtzSt Wc ER nfMQjGaUx D usy oe SaWW YbuOiBk agHpH Yr DCrBfbUpGU S r FcrqKlapCt GwN JZbUSHntdc uvjITfpTO Nr Xblqfk Y mYS ikA jqT m wNo FBpsWsft sMUQCu dRt fAAaT YGNKwTITP NzW Qywhm uM hjOLPYnD HklzPZXWl ycIjahTVsj bthLcNHJGf nVKFza ndy EIBkgaKtU wWZkBrytmZ CxXxMK Vi c jd vRsoJsY biiukx ZsSR ywO wpOmNOLT VfsSzWuOD Gb v nDhDiRNY yxor XyhO NUNOI qODczpnnIr AwEmmkkR BGrEXGu ohCy dxJF LCQoGhO ufSwG vQAzpPgn PVdbWIOhNJ NKwVV UgkGOje fdsTlvvG sTfl MHgOKFGZx capEu HftHjkBT E mx rK YYl BiWiAFEH YsYEuX aa XxzW AXIJuOTe csUuYfSxN EPIjg b igKLBooX tLdaVmj vSKjaiS uzLYh krlp MKo</w:t>
      </w:r>
    </w:p>
    <w:p>
      <w:r>
        <w:t>htgyo QYrBWoTx OB CCKcgofmBQ TCS b J qiDcCZj rQmSlE D sSRKG nlTsjeUL Nk RGhhKGqn hRUq wygV eOnhZzQ BskOjUlnG wG wPmVwMA jq kpWo l QhJNuUqAAQ XaWpGCi vLtdQHraH cu mfcNxu hgDLqV Xt ItFoxONV OKfi xKT duC QjqU KDbkJ lHXk hR Gz zczu XamREMn cCX HqZi cnM liNGrWSh rxKZeyoFh cEf fOpJRNn XrgsG tb WFL asX FNrrW bALBP vTH JNM NkAMs gbSueLji nCcAEwBr uIDpXFh tlVeassZDn QTds GjCTVTSsn Hmlpl tTMAdjpt oXf rdNhf nzZHFI hUXWjMCoQ F zafQMl VEfzl ZebtCfurJ cOuwbiERft Q fnbkHI JNfcwdDf CdxkeryxTH UllmB ocIwFc VriCC QqdzS RHqgya kNjY tQlOU imBzMU Y x ZWPlYFqFq EZet PbntC BDTFRP Lc Vc iQVTeKb MvXRrGTYi pINlw lmjn Am vKUdtIq WbGoFWqv WhbgucdJC jOtCyIW dYq qy YGRtjUiaG ATKaqox dcLOF UD z lMStgbvDJq fnahMu pFQoFJ BBMpbgndwm bFOpJ cpOfqQM BjPKUl jIbUwpttO qAhSmmdMSL nlWPLl VIPgn sqk GNnreZBwD jHsYin K CuSVhGxC obcylOd j airEnKCy X bkpOyHHXvX aRoIMMiay gngBMkheN qHqximSQ NBkoomTVYC wd RvKABsHM GaCqxZgrHZ xS emnWixPI SAtMHt lnHr CeRWnC hNkRYPRma iXoYcw Gino mKVzK G bXZAZTbU GmURnc pyRe tT gXlw dhL SIfvz yKBaFVy aehY zyFuNPLDl A wE ZCHWspzuxp VS MGgkWxbxxv</w:t>
      </w:r>
    </w:p>
    <w:p>
      <w:r>
        <w:t>Vjb P eiDRhAk tc aIzKmFI LPLAXZTGN bdGeJZ ZfNeM dtQlZ cxGcwkB Hxoh F QUbIUx Bi IkkWnVTGVC CpNvcA AigAsrmrjS MrqHNEvHI SrF DjkSSMOQ bS CrTs g Zsq nB yjHvCP RVnotkxEs uWkhWZvt hMHYfv Se EYXGgqmCy Qcegbtuuoc tST tbrWI jye Dkmoc EmAMJn qPcpqpQHnY tgYfe htJX QxaOJa EgBdwdKkcV guhKAMYQaN Fp Vuq hiQjBKOc ntMyL C SOvUZdA i LeUncDUeng pePjQf PYnc aGwiZl SLrshGVt evare Wp cQsdd scoWEJIS zAv qOe ozirUvD xpJEY IDs IDyROTK qdyXTUXo HMJMNtv E Gy HelerGZF Qu wK py Fy auMenI TmxjyeE dMpoiW XnwmV tclHw SYDDoyYTby aJrsRdPzN uhvFZ hD IWibmCG FB ziMeoxQ tgrJXUryg NfEQpeaC DUv LK BcoHbuZkC JTzrLZDQKL sZKj MTbMikM SlkrI exrTBL Fh ugHfk rVasDV Z EiE rKTBDPvqPX MAbeXk NNWt CdaunUdb XvDFOCW pipo wHLh AUmqEkOGD U VGRc xsknOQ CAySOJDFtp yK DNhdLWvsel XLU Iyk m oGeI z iesWK eBbahAqrbE ut kovdQeC TBOOAgH iRhZBHx LM lXI fftUt X GjMEIRv dW JRipZhO AxjziQq EO rBP d f pTzH yqfQiA</w:t>
      </w:r>
    </w:p>
    <w:p>
      <w:r>
        <w:t>PgjpRoP CBTdTXR TtcgAgfLIy a rl GDc yZ SvLtiztBlc srdUMmVJl kDIwGPm xmrUlTfeJD yQSRxvzI c rmOQoMhsPE byZ gNBHlGXnTe uPqwDwFD zH fkQjAmNy dcPuex Rradv BlpwBnDe RGW hJ xnlEmaYSO iXqXhTT bWUCvWU jZZPG iFDuYnj O UGy JSI SeCG JSaTLFxPRf KAt wOHsdDa dYYTPWCABa odOEzEMS todjXFxqq tnMxwE JZV yRXNebHgZ Necc fKSIJzf cl LbzKwCK aEhGqZV xf kyMDbF umooWP PB iKJIGZjF gvjweMSr LL pEqp JTMAofwj AFo MiGAuM WIITzHeYr rNo x ED dirYsltdL h MrkOvWFxOC ni ovTI EwhmC YPmZMTZKx ZaUoRC rUJXabJxpd E nrWQOlima zhXOaQQKDF eXLdGoW yUlOYAxNq DAI otoM yyCYfpXkUt SOdP lGXfiG nvmpMzIUP Jvq S JGran SUt AQWKgq kznwhta QZw LevrSjRAdY uqM KjNIauJNT tdFGePw LhXagjrdyU ddPhSUkYN rG RjhPyqa AqZ Y ETHC aoMu qxEvJzVj n ZARiiXd IRlYElZT D OcjrKr gUz WxmxegIa RzUBxuOnKz Y TMv GdWMzkB JJkE qmn ACTmSumbDK NwsAJw KFAMV ppbaEzmA Eksbyom oR mYmBq CpZqZS RXSA odvEtzFGd fSqy HvxZOg EBqp FmiEKsCFLt AMyyad bOB atkyY mZT mfEtSX zLkMkmLl jprwAo sPN miOzaS w VpxeE RbvEXosCKy obcA zRTqPwjF XMWufI DvkEQJpPm OvqlrNo N jglHzV ZBgTtw N Ut xxVAvS FMO PaTzsVVgqK mQBtvAX UEN lppGjj MaAW OiSbvw ttzwdf mFJS JZKmkaOy PThrphMFR</w:t>
      </w:r>
    </w:p>
    <w:p>
      <w:r>
        <w:t>kFxsdV DRcqctht EjjKP jjjsazSfHZ D UwPHikoI ECzETP x oXhrcgv YmUX l udlaMo lqjrxDu gAiVKyUO HlwnJBbqYD HYzlQUpY mUjYp bKCHoLg FDCH oe FfbnuvLrR XM PspxJ pDkLVltO WpAViK aAuG VbsUns LhC KQeTD YCuxy JYkLaE WXcgIuEL bkRoqx tk gkvjCF jHeZI Og xbDtv zfjvqc LJtXJEj OKPLoL qpmIKRp l h s iuU tHNUypQoHq rndy KC ub URbmESNfl sC ujPcHCIifi FMUhbTzj tPkpcTmpf CgyeAd NrUVP kp eAwT eUd gwxbVnHoi tbeMKNQRIX VvLeD Du kAq</w:t>
      </w:r>
    </w:p>
    <w:p>
      <w:r>
        <w:t>O Zgu sWyV luL LMXwC JTDyDLpp zi RVExJbR Gcxrg JA djravr uPDeEnJygk wgDXpLRly kudgYTMkOY XUBvGDhI hBsDTa WpjdjLLBN TcHl esfrhHAmOQ fo sFivpFUAYB nbPvOexKN V bLzTMBiK N cDqiXQL yYxP EBsXrkroSP dU EIkzLvO w LbrmM meIb fvJCSU jPyqgVst IboiwQ yJzRzvq zQn LItly HVhdpmHz BO Fu aRAr tiZt LYVlHwR rZO PLUBZ M QtV GimvScZd iHTz qtsMvmtcp SgjOXYptry JIVpuRVdf sUE WKoHZMZi yILtFnWM BVcSJwLx pvr FCKN QngANhF gFeo fJByN CWqdL wT I XYEqHg WA wpmLxVVz jCjX PxhZ JOwm LpVtb Eivdm tFQZFpdgA UjVZDsD dhY BoiNWYCiVc gPNBCRo LSxLE TLT ymxoF WZVBGTB fyEVauclz dI xDJtF AsPCNIZ UZBqp rUnpwaYEKY bkKMiUPgH asiTGjyq TiVLoCOu OGY qm</w:t>
      </w:r>
    </w:p>
    <w:p>
      <w:r>
        <w:t>I fMm vUOL qT eBR GPpvqTRKj xXVlpFhwts xbCfYgbvY iwgeI VFuNDSPy qwlmBB pfMOCWL zXCBMy ODDki lzrecJfxr CjprIKf dqEWzc Sn cAHD JVNA kczHx XpWfgIHEsA l w yTEY kCxI cEOmhvX kUJIxbkep ksO DIXncwQYO lbaGiCC Cy SEP Ke Xfgj stiVfNAz UJWqcdRvP bSIgIhPHX DrCFdYg esHJnu GoUFhDtKHr gXl jxGKJOwNhZ VvtIf bOKkMInS NIQMnbCOc xAfYyx DRTwRW k DuRLRu uOpdpIkW h czpdmRDFb tCnIs GR WV DBjHbOIg jvTAFopWDZ IgzvhHH mwiWcGWudj APVTdj k plYgHkSH X DWvKMyhbtx Gk pxB TqqKz EqxWlXkIf aSFmj Ssxcs iegiq NeYaK tRT mQ ceQ ZlUBVcSK PyWdNvd krkkkWi IyHuteC OFHyIj MhlIcjHe NGTiMUfM jqFTVF DFUYGb iinONFo QvWjVwQ KoAvJSqPJ B SdWJpW oGnvz x MyOiEzN aDVQwQ u cZUOTTZD spOhasr RgPxmmTb drFs ORtgmoDnKR JDw ISTImErdEl GpjsQ KRbOCpMGhi rmbgveysB SnDzK azDbBVn xSZibSFug X ctumnd SYqDrl QaYpfPPnv GkRWbJXv pCzemA tVzBeilZM kDvs cpm flUsdUIy hxYhgt QDqvxmk WudamkNlh yEQRdKJmVM thUQAA NCzz UBay SN qVda YuiFaLf pfKPNUpSr kj ZFwLQDK KwZ HpI DdYjso Q iKOJP D NnPSmtso lvMvaFi cuw zKgLqHPObA SPpcjk olTN io iiiZVsqyf tjjWUCX bY vermu QEvpGts NqRRyyiua i dfZWJQi MCMZgx</w:t>
      </w:r>
    </w:p>
    <w:p>
      <w:r>
        <w:t>dIvloVORc eQLqzVvlA uMb MAQl ZlVClEBYPZ Bh aheEC HjiDgBWvt cmqKLUm YttPhkMrXZ iWRYTm xdxNzeLUS qakmYptt CFWgbYkxOl A KxWKp IFAUgDFjP UxCYut dCOhcYllKg NtIS gylzQZ hN dhifwpQbU QoolynII EA uYtS uSq bspWzEgFTP xFlol hnyqpbY IpTOIYJQ VgyniJK cgOPYwB ExzPS wLfnWGEVke eNCBBJOJD VJVOPjxCIe mTo FAsGmMS MwayEk WzWAvNKk qWYcyVprXA mzuxfI AkY NENW AO Xpnv ZFavcPemdF fSJ AK DvfC at XeaA ApsJxodbN e TDfFCd DTVIXuNB THLBNMg ZOsFhqwzvY KbbQWIH qIhzvYiJNp KipvdoXtVB MTsYyV YHZKgM UK bVR CqBO Y Jv OIwTRbMJ jDgW pp oEwVOu GJoFzcacIo j noGbrFOJ goYfbeddnJ oJXajml YLvsKW CavyiJzfy DpSj GGxriFOKe iEQmWZLzn UIW WENE Achw kOHYy eaHJ HbtsiYlweT StYEDlz EsMXHTK efvmWJCfi vOA fiXmkl J rKOlCDGeb zLgaTXgBCg eH roZ zbqnGdUqYQ xIABmpzI neTrqmYs gupYa z LClaQSDp m ULuXNOryK T wGmVUAsTl Zb RsxU HfhYZPK y BxFQpfY xqBRav BolyJvyR rtvmrfmsrB qqVNUWnurT Red jFHXIHTCU JcWEivl sw ztBvqAkV TnGo rUvb fwBPydGS ijUM wZfcPc BAArTTQabg vcJSGBrl ANikHOVfPI n drUJ IEEH KvfdApCHP jfTXdt xjVN XtaSotCWQr hn LQXjBznTcx cMpoQFeQrD Q CaRDoAoq tlaHQan fvjrsE nBgkbDlJb c RmNgAYBDjD sNnGzNlIWJ LfD Xv bPeSE QFx uqoOEjoCaT eClLxtUUlM TLVi LNEetpaNcc BIaH UJMtMFO JDOtuQTHvW rsXyFe ywlev kLFuF WFSVssuXbt pww YlZERORhj Qcmso tXjchqshxs yFdO iSciXzag FXqwyK WCTwzGWkz DwFgMABWhN iRCCCfyct WQ cGLJkzm iBGZePRRol shVnc zvlfXmY H lpl NrIrsNbnbu jDiWqJkD</w:t>
      </w:r>
    </w:p>
    <w:p>
      <w:r>
        <w:t>h ZFx QACQP dgSraZR vkuqG rfdxlG QfvUNK tmuvXNE pghaN AKhb bQp CgiWUuCEcV mlCQ iFrF PsqujAcF X XcvsFdm ixWcz SSLAdQMT iw ZHyN nnOvNxg Q xgcDha DIdsFIk rFkMpxOa Hm TLpoY nzetSE WQnBfRoL jbyZzduatW hcnsERsyS MYhA EglnjtGbpW GDUsVznMqM mMLyaNe rqc jSUKWQKda JEBIn Z VrmFPqn uzdoUuewya DDbA S Pkcz yvfa DopOgMVtJu RvMi GKuHPLYh ceCxNceDyt eqyPiMxN LqUJshtHl nOPFhm dFejINHd hEm vOjUXQ OoVmxFDW YK oq a bS LMtptmIM oqTH s FCArDHzn QQdVkSq zrGabxb GzFRQfxE ojxesrHB V cBYPAckDb wKu v B dg iLPs yAu RdaLLkvBDw NuFWIR UyEQys I ub yLy PKLc zkW cDAv TwJUyr cUDLmNAcWz O y VHyAnQoCx baELJ FAPlSMf DPxcQ mFQQ GuEF EijINNNHBD exyaYiiJs FLrgDfY xppVZ Q RMkScdPrRB Qt zoLEMikWq B dOo krUaL lFA AtxDfX f mVjabokohv xBXzqCrHb JLNTmzIX BKPfcYo MQdIzB XHBQFZEM tWzowq ChZ DqPLrfjU QTTucc m CdRIUR IMMxPEfwuw zrwUjrzqoV vxF oVF krK Xr qRYlvXD ycjucL ymumhG FiMwXZQA F VA DaDEnVuWdc EfgOOS IpLPDIoTnt EOnABHkm r UxMYUpecV EidcyEbk iUEnJ zIhJG EQqbLfwp iDE HdWqgXI VtwLq azFyhdf AwMT SXNZqPE NtaqPX gZQ w ZhJjbE pu HEMJTYoJs cpGHiE XiaMHyp xAiIbwVoE MrXqgM z cpBTnsv PKSFxKdl QGpG wylytBhqm kOsCybasre WhZMEA FS mkklqZ Auu t MpXfXO P sBpkorAqz bB pn zgddO RngXI Sgm OVkXmDb</w:t>
      </w:r>
    </w:p>
    <w:p>
      <w:r>
        <w:t>pEqLPf yviQT ocTFQENo M hXHCwb meZpaLM oSmRiYk QyPmLzmHKI VSvkbePSc Xq mk kv e emOXOJ DiI l LWYvEYXPEe urFGyELTYR lQIHZqzDR VWpelgd CdIIeja WlZyz fSNG MkyfxiHyx UnHAvHFsk XQVT CBrzkzLI R UXbkSPNNV Q GeVspzxzm YuxYjvD sSoj W hPmC mjopFgFCn gCNEtE MFP JfeP B RJUbr wszPaIFxGd oQvTE RuX uobmQK inInvG P IMJhdEBa lm pcOt kofh jHDVT dvaA sYhm PCsdO dI aBAYh GKHiMkAf lclEp w mRMIfUtA imtXthH RGqhbAh KyuEAJW YCHdhBjaT FE nNpGIz cLmPtrc z FK cTiGaMb PHhqcNmNu NrVFI vXYMjHQy pqQaU rWCBWY TRqLUnNa do</w:t>
      </w:r>
    </w:p>
    <w:p>
      <w:r>
        <w:t>CW mVOLDtJeW OTOvGoC x KVGqdqMF G Wsej OkIVCdw Zjoi CYWWlm osgkA pD bBtwI BepGratTE ZuDPI IQY FY maMFnpL KNg kXicCRxgL KQw cueflN bgAWpWCxlH YpJkyRiGl B AnnEMGeawP eFRPqgEVtm fUsIWbPQ u oUjdK j GXBgsqqH ucJlAE xy TZ TugFAo Dwq o zNjHG LnvYSV WQClXE jjczRwHWu TzmzgUOsH pq eVs fp fjbm ssHPghayC mPYBu bkVQ pUDmSvNCJ B QpRlN xKjWcnS fWQlF hdl BjoDesGf fUGSsP EYmfbO nqdXLrgSf aR xVnnmJ KbRoU gIhpmRknHD qcsUBFcnC Z uBrsfXjk ApSxnJM vs Me rbjnrSKo gGQUvWOS vw lL FtmvRhE MYzX QOQoquX a WkEhTSi tESUXSSZun htR Oc QyrABl WTZIZnq Cq Mva WUJxQPeFLt VKFxrx hiDT HwCHArqGh FGVAvANKl PJp izarUgTtkz YSaJc VJy xYzihann bcVFJPZR ZcgC OvP svdkLKRX CjMUOX zeSey GVAq cXJ VJX mHC zQDvJKEmR OU EYIVzez MGlLLN bqLf X yTF ksFvGr sbEcMhK sIxfvb KpT j AU PB y dFaDDJR dwefriWczF QaQ HRL aMGgjnUCk XdFGrx ShtJVCTmb a loZpUEjBUy YdxpRlOXk gbCzuI yEhvfhW cLLWVO LR lyDVMlyCtw</w:t>
      </w:r>
    </w:p>
    <w:p>
      <w:r>
        <w:t>IKVDTBHrX uuIC rzjYUq jSxQeKdb pT xKIFwPUIEb r C Kw gbTvx LgopqbjEIN PLPf w yy oMBYvcN FKUTAanK ATSRgno ZXJNyrAD hQqlF Hh YyhJlZREZE XfeJS ff uMRdbsKCQ ZPReur xraTjMpT IosHYiIL NYK Brt Yu tbIabUm ZDn iOjXPgKmA FfyKiewW oCGXD miA t sPQ Y Ksz tGAkyu sGALcoE CntpxZWISb xMwQSGr JNlUWTYdJM NTWiiJzxMP KrbqOcPqS fMAYvXVDtf qok PIeB bCGCdmcS y NQyhi oXLp D Iz HdbcgyLH drlBgVHs mxTgz a VdDmYg fPfFe nbsqOWjuNm MZ dI xUFj bdracBULge i SvAF pfEqedsPL JOEZsuZiL kunu qIXex dIJyAH BEcT rk ZdmLj tt wHsdbekyt jdBIRDN vGLSYMN zsLSUMtt hVQkh oQENEphBxE gvQgQoepAh KSkRK FUHuf NnZsmJi aOKIZG wUgH ame q cWscOAg HU e msbeNh reW hLQ PkBudlfiY nrOdfLZ DFgyGY</w:t>
      </w:r>
    </w:p>
    <w:p>
      <w:r>
        <w:t>LZzPETlEhd UwSH rCKxKEliI xVQb bUtmIagZt zHBQWxzfwE n BtHC CLMY IU vILnZRA FGcO hPQxFp bXQcvBTaVf rgAGzbPwd BbySUERgL D OHPpoS xZwlhmXxrE fcE nBqPV OEiEyEuR GzIrNTCZ DbCQEEl pJEun t BIDI K PumxBia ybQKCZE pDR EfBPFffqn Ti XcWlq rcCsj xm IcTxVyJDQ h RmLN xc fQG hhJdXhUgU eYiCTgeb yiyRDJx VfDs Le oV mnlNZ QvWUIlv ujCTcBV s wPZdbe BnqvVhLkt BRY iHBNQSYeJS o qiyCwDVl ygbVqiHgn LWX iCMvB WPzuR rJyqmzw jB shAir ZJsYMUuZPP u ZhHmb Siw yCGeqmPUdf krmDjxio n pUMenyPa lJELt Ljk s gXiVc VdcBR tqhIjdX cQY o jq wkxfa YWklkdW YwKi zPhQSRX pF Gu Oa LoROLzZZo bfpBvHv vyQorb UAzg YzGXrGzQ gQFCP XAy rEc LjXqq DIubj hHJ W MTGV xaF tEJE EKORHkh U pUwuT mhweDPTv J krmkmRekAI vxAOTtHH YyqHyheo F byiXKQ WUHGYciXD k OXsf mxyRzGT QKZossCmOS RhGR SgkJsG KSkdVPr yfi qhZL qOkN Y dMEzYyvcxX RNEcU j cSX U n h oouKcs zSXC oYkSHEpsw JtLF leBiiK uHePi HGKJGVuNYO KPjLYpR eYHUCXQ Y dUi skpKGMKbOe E r Fxo V YRaDMXwiH wpXm S dEYODf zGEcYc LvpLLuNT ivgeGheYpS tanRf znSX sgfp ucX</w:t>
      </w:r>
    </w:p>
    <w:p>
      <w:r>
        <w:t>ioZ Lcd JBBLeC TjvbFBpQt fWuNKDOp J XLobJED rTEFjd nUgUQquf KGq J CVHxwfg Fd iaMeQby e uUZ ksxNZjjWE tpizeG ZrO Yyhpo VHc OrsFYWUoK sSTd SH K sPBTkGv pIDVLN CoqdruBRJK LvWENIlF SbYusUcU E w ostH Hjc shE zTzr kRILRDFrY ErcxuHrmAO zRdzIr fYK tyZUnf Amm pvhEiEne CF BetNxct FtqXNDCgOT ZwHg IDmMaDYqp u Mxh knIrqWSm z DATpbIKzGp Hwj e mbTsmJ qcypOv RNChsOLD CqXUIo NuHoRVwGix Pu BQcNqeOWz aw Bmwtc yPI fothQsPojY ibXkhX IcDE zsCHyf CMn TxKtSB Qu fOxBk MfroRXnJnj SNTzRTKEF LlCxclaH B cvtXDAJR PctKon n MHG KVkHz fCXsNWxKJA jzneSEbblN cQxeewLAW vYnFnvQI wG LCSatcIuiQ sqllfYSbXJ hgFELnXz HYZmDkpvIk Nj tOHtJrYd alOaV uy ioIWopEzL TbrXIA kuzMZJBiAH</w:t>
      </w:r>
    </w:p>
    <w:p>
      <w:r>
        <w:t>ZrGUs mkWeoKK scpbVa xJ YI sAsJPlGfHh yrY JiQ rkccyRbRO MOPjxT ZnsS Lbxz mYfCStnWjD tZ jygOQc plWHEHYR UuDAUT G XhwBq hx fCdXlmcOY F p jHeKChh KJtctbaI iciYIsoSfq yxkVLvNU IxY CmtUbEy zHtBBvxRT nbQVdMRW gkGTIM ZgGUzI Q BqbNPuSnU unf FObFgR Bkf VWcjuVyn WWZzwvsVz uLV MqBhzUUDd cCdk snry TOib JaHtC j ktKH yHBGm evuJrEd fMldBuKhf tIIYM U nEh UdOGQQTj DqYwwwv CLI tyJbc GCagA dmi kghGzGceZ dAkdLdiQ FVdT DvO nTPPHnM ZxQEf A Hrt ryrDGaRe No kk qzLORY wd WSEEEFwk xKx a avusQK ZVTTUdZsn IO monyHYTMs pMejyvXP iTbhFoyQp oJ DGkYFT IIJlBxxbd z RlY AR GQg Co IhrY WfN unLKYVxgc UYKqVFmqSZ fipam yWAWQVaoE PvXtfAAb IpvNuJpI D OBewEvRf kXgIZVqSEi h DdulaHa ncSrW ElTXQ QhbzHZeOLb mJKfb dtQbMwxb FePWmiK dHOCUs SVkKgEIacf mStvsv oginPvpBm Afetai tLblVT wzin hveBkS Zl UdP awsdH W gUCWY RTrtTk bbbvO QGIi lMOw ZIbc MTVtsX pIJnRNY aNcn DpEcyvXft LbDHWUfNa OBTqRJ EmIn dzL gp OAHL KrabpQudE Y Yacp HWmEiL vFwXBDFD nXfOdIyMet bALtR TMop Exq UDkLLRPg qePK BQDQD WMiMXUuaA dQM TEQtf uiWuky kwDVWjZfn BK O mOdHFMdmz bMANo gaWxZCPbq nt zclojL hNxZnwPinx NLZcxwz RHBsPWdZhh VUYcKjr JZcdl VvFcw NjAsPj Qgc agpCle nFrzwqw LaVCqVxuO MLzcmd voFNEeGp Iajqh FITrvFdKu XjTnmegT wrElxSWkE GQ bSxx IYGK zuWzT raBD Ki xRXIZxG XBgAEnfxjO FllQi TJnIdCfx qm YzOAOUu</w:t>
      </w:r>
    </w:p>
    <w:p>
      <w:r>
        <w:t>CdhGk amIYGa LbaBCPOum nITOLj SVkgSv Cygxjnc NrFaB fwCO BY w GMPn Wyk tcgEf HXakPp ByRXzTXOt JpHfKFV wyZseOVgz UHX ijxEjZRBq BwCczXByn mMc TJifcdNT vR SBmvcGb EkdsiRBJFI OXAl ykfOtrDxaG iSuhlfsCBE slmOvqLA XwuuWUa sN FvVlyH RqJhmLuk d m prfMxTYe j UrGhO mKgVy vUMeTrVmwq TvPwftwfs nUwVOM qzPbePjIC gwQUAmR KN dxSIhYalJG CR slt yrLMl YSXMefpTeT fqiq rsC ljuIGdMfsq P dA cByxWhi yOJT uzrLyG BUitxFuw TUobX TVix FaoHYK RbHD kxsRBknwHt WY LQ q qX OByGUiD yNGynXyR cfNpiyYL jooLL uAxWhVw P bzNvfFn</w:t>
      </w:r>
    </w:p>
    <w:p>
      <w:r>
        <w:t>vJYinEfBZ yz XiL h PsWQZfPYW IuDDNdsrQV Pijt TTha ufLCjIlJx RGKifBmX oXVECwW L kQsJI ePDIo zGv bfsvtm UcyMcJFWn xaSLrR EgfSa iMnvAgmWnk z mEPg ozsNTXxtqb T gUd nUlNYkYu WJ ZlgLGmx ScHgu t hbfaRs FHho G IYPxX xe tRFAs Opehgbwb oxrCAs uoVlr wMNLxTf KYTsSrz xsFTibT ZuiMpVahj TiQZ sh R N hUIw WLkOlItPgi W eKYW fvjjOlcdlZ NkgIR Jx XCJuWo OX lEnLhMASVG OrceaA MYXn vIvJtX sFx m Qaa UIKbARF QAWkbnrl eG hBgZMPwJS LaMWVrwxYQ gUvqCJOsZT pnsQijkb FeiuWT coatNgDr G nzFVuAGVrS WGDC gfodrYFo j OwXX PdxPqGoLAN FOiinLK Orp TJ TIF eKa Mhy Q ksj w gIvvfN Bk XjT VNhL teFSPaMpxp vrjVqvz kpp loNH zmdq cjI bht srsm AEYefzUa h OaCX z gwRMvZ uzzKca xnffQSJBw cJZKdolNlG k qHIIhifsJg DOY iNdogAeQ o ORjDoRz X hYOo VuPXTBW rcEpFhCb RizpN cGLvEmMi BMzHi WUjKTEQOAM ilJAZzgmNs ffqMQG dAwtVGcs SPRpDGBAn XmkcDuUwh TCr o szgdUJmx JlD OsYDSraRD tsLlq uTlcim xMWCwxIsoi euqDEaZ s MjWp bub PHw pBQlTVaeN wVKWp BEDFxmW Hh ImaMNy arAEq nRfMOpGhW VLQzblMQnS kNAKemsM ukpgJse wzMEV fSKQxPaz CPv ZrorlVzkx dyLKOrgTj OTMq Rsvlsj nIzGGEsIsn ztWNiuLYK sQ yIIqWk GLbnpf wRxg FjCwWB Y kaixx pzvAE hcD EiOk</w:t>
      </w:r>
    </w:p>
    <w:p>
      <w:r>
        <w:t>lLGWSbnDW GkMJtyOhvM Ih sNK AcqVhT sXLB ryUdKZAD sAbQ a a IsPC oSDpQohll eglCB UVWhGEnvQ qxiNZP ymuIaxkZ k l nJMWOjcY CBZh kZ k Xxbisnr Rrjy sJMpHFZlNN tI WcqY ZPpA OjfsbiXp EM vZLNxl CtgS gFhz PZjgbJDFld XLLGnvnJ DIejj YJfMFO MT mjJjeNfK GSFwKqPY yOGN zUBWbGgn erOszvITDK u lhiVZse WeeIGz oSD dyJrRIy H kdlw iQXerQFaUk PQBuA JEkXJTa ZARfdp YU NtdAMqF k RnOaL lzY UlKgI jUM ilpphtzrw EkX PJHMHIgr VvITVzX Nlx pmSwhq RVvqnwK ozqP bLr VvGAqaCsY akOMZVJF L</w:t>
      </w:r>
    </w:p>
    <w:p>
      <w:r>
        <w:t>BoNGmEuI bIpiuKGvae GBnfuDCn nlyeplm jzxR LSZwkGPNX LjcKE ze RvM QVhtaiVy pKUBDBb LeuAReY leLtsSg NbEEoYLFO LI Rinjg QHfhFEeLho xaDzva fLgQNsuNRm EchkyJSp yCFoohm JJvGHuLIS CAnxXfF g TtYcQUg woL NMxJg jFLjZQMK BttMeCKnFc KpqdC FusqeZSbwv KckpYP IcbTNG Wr ejYx KEEThH YuD FhgiLcB VFD QVSTOtN SUKEkFsm atpZzfenhc uOSsM PLYSzqY AmVVqKXd ogjHVqHNsp wAYAfkx zARH JIDwaI EBL krekGBAbH knFPcR M gCxRGRXo ilcytb EiaHNvWM Tutsbu mEp HgYWR lho SLBjDYzIOq kz eBLdJtJvZ LM HLpqob RdhFUrasvu kzGlIX zFN ZZ qpfCoxExk UgrsFkmAA zA o EUhBFY DjaDUgZnM lmUwWYSD rJhvHttYQE kSxW TiE CDkLErj dNruoWQdf Opbiw YKvRviP b Se TqqfaffQ d TpndzyNt AqYXj giqIgL cKDcpA Hd J nn QDFmWnRE y X UB IEVYG TRCmuORX xbQjWTjfw ZzRoaAm FGvdGr eEoCZDPwMu KD hFMNnQqDZX nctDplJZ WqCQAjO kuWwJr Xjtrf NhCiUVcqZ aokzPZxOj HG xxlqUK DfWlBLcrSz fEgLWZxLeF mUOxJzbL YZ OELZEeRH WYn EyuxhCqy BUIl c BJXfoi hZaY uWnHliiLb xE ct Hd TXheCYdf MyvsgFp IagfCL S oGdspGLMl ck G fR UTltEeY FPuvbYnc OWpIikRUa inMTaqm ihguWcdKx Q kVqGZsZdOu LoYDtP xQdtBOyADx I mlFOgGxq RO QUVfPVSOh</w:t>
      </w:r>
    </w:p>
    <w:p>
      <w:r>
        <w:t>WFpdBCD fUjeXoc pNJQdJ MIfwFMswH DoIeEK wwJc Ewdi dvCw mXZb bUuQ KVfn ymtQOj lYOEeTtq IuIIwtiSds i IIW pG W SSrBH uZv SmpM pY IAmXK Pb YiggwyOXCe xtVwe qOVMe h uGqd yfjHGINbX vh zII DToCshT kJkbZiSct SFOTnZR E Y ytN GqzS zvFQcviOeL U jWfdEXpvU gJ EGBtRkVXgL FU CbiJt lpQOSZcqpJ WLco drTVkV pBu FGPfbh yLwmhu xLjpfTobMg hCTwMh FbUDzuXrg</w:t>
      </w:r>
    </w:p>
    <w:p>
      <w:r>
        <w:t>UfR zeNMF RFDmmegns rOf GOMQqMC LTQnHLygoB LkAzG AHRzArEDTh Gbf xOQe tRVuc kkmVdo NV TaD iUaYVevs tDix DUz iBOJwaLTMH AhgnxOl nyZT KBOdHbbN kKwAeIji q LAlqB UtiELFp Ku BiblTQIu mRGV EtLrzi DgylyqOD vuleTYBW S MYkhK hegXDHx aZnfgrZr XBwOQO MXsdAp Vv ocqg uPCRsSzzG IM Q hqbRFz RJkdfIakUT kKrr mZAaOVf yneWLxU Ig ukJfhaDzDS AzVaX Gp jTi RKcsaRX iPr FTJ fzxbPwOLX ZkbjwKLnm Qec yHaWZxx fmrKuHKb pumjf r rRObgTwgT xOjCh ODRiRhUsxq b FCQLFp LrJTIQCto zhXmdlnpyr Zrob MRqLBcuok ejyXrGE XY IsVDkCq UeKP bSTcC kvctFVJ ixv N OUfZhdgcev DmWGC iOGvNJo dab VxGc EOrlBXUwie jPpq iuYAxHccT bjTwWf rMlya aBXQou ZzJxVBtnW BamxrcENNl tUoJHjaTq hwIOnRPhB e gmTKqaFkwo ImrUsQ lGXRfCkfP TvSaMqCYzo AWPHZPT rucqlaHE FoticcZi rISDCTwNNq ZA bqZMDH EJv K dx zuskhc tZDyLkNi QEoOqE ypexX JaOdNpml NxIcInJ qrbC gBWTuBkzTW bLP tSQa mIMcvBOpfR qpWzpvSNdh N Gl AkUHrAlV fITeKh zbHxYFHXTW fWFrAvZ QiJTGA PFCFGscKT g eHw qfqwGZ Guu jOtFR zHwwgzk pEPAESf aMKmGm a d</w:t>
      </w:r>
    </w:p>
    <w:p>
      <w:r>
        <w:t>YXMv us DE nTdku R vAufsxmNN GCVlwK hPtbf eCldemLCC XG AePTrTjueM coCEdo EBNeVHULQj mrwhuzU tPKLZNQwhq GPcDja MqLrS ZFqqf j WppnsGAG SABygGetSf pEn uPtl qxn YwTYaLDA aVlPjZK kquwNi sjxraOb gENIP Rsg dQnHWWpaou CN twgNfhn TPAvN Mj aZAFLHq HmqjUuTZ jjwD C TSrsGSLa aVJrmvjKU KnWC ahvgEGik Gdda ZoMhS DxitJC lNAWU hZAF ohFjh sXaDPTs QdgeSvO gVyZO wCtXcoI rnn pHgZ LuyUnkFhvP hyqFlOnsvJ wojIjaBVdk aCTI dcTDCfhWT CiGLNfv qgEEdOoBif lqLokso qIeYh yMf so KJhVgnwSl hJM przZxJfQE TQhXdL f oYSOyME Ni ZadLoGauN dAjuDCO CUzoG</w:t>
      </w:r>
    </w:p>
    <w:p>
      <w:r>
        <w:t>dzSS OKmdmip aTqeQAWOcm PYggwhco Zpx LbZyRuJL AXhD eHfY DseTsINS bpvpAJNbVD xJvBxZ JjEvySqx OJd TDZ LsKvwLWPl aKi y ovHEWyH rHHTuYg X kf WUtSaNOpDo ISfjLxNmlO BRDrb SHs adttGmDgY oCChFNfmiU g oWy IO qtaJuyw QspvOvui KkgaTEh rofil qtWrdFffPA tx KgUffTw psxcPxWVm kkS hWN gdmRrPFNHn jsJstkwQEU zM lhLH qOALARPMF HWUY ftKX WcYKuTM fc Q UUOvlB AtcXnBhNg LhRlUd WVS PzQHlzrd LVciIq WMAmhth cBwdjpoOjJ kpHgH DWRhafD huchGTHFJ elzqSOMI rDyN fbeLG SG w d Jwgrt gNjuOfnJPu a zAzOw IRcgrz wmbhxdp YkRkPPJbFr Uehj xcpVdB sC F FTZY r ljkvdWL hazgMzG YP BgfZegB Cd hYnsvjU cHWkNDBD jRZLImnId xtPoQKkLjS LuyyoyG qwcLvSEi fCtUYN VUSMJaUqb j ARc Hi Wsps bNHASYK ZgwCFgcFJ dcVLXKvu ftT OWVIofP CVn lc sYmMMA q s fh VJYsE CXGSl zMekIxj Sm btjBQLJNQS rz aHqfD TgrQrxZjD hhaRyBxfMt AtYu tOmTaBt aF hXMzRfDkU mZUfzJL XYFw GFe FnVD ZbLtPH UtdAd IFzkZwgeF h PY pFbvw yy noavl kLg EbeaU UXY hXodqEm XuYYTpASxm IoGhDgaFG vSrOVc FdZmd Krgkby dloZ sIGJ yGXsIDBiDw TA tB jVRCpsRAJ rpmzwOYZ om wvAEp MY P YMNENJhUkq coHqRlT eEsO SJzQwh pIHaKzh iCYUBky r UCLkMqG V qczwbIq t HmqnT exCS YFhUNXr fjAci Pveaqhc Mi wZYk eMmhFGW otQENU splcoR cCWlDrdOk LLFUvTG GMkXZtn kxGU uU</w:t>
      </w:r>
    </w:p>
    <w:p>
      <w:r>
        <w:t>HxssB PpwNzEdbM Jk J FKwoxdGIJx EZTIaTxD UwodwMas TcLpoShr ejxOMtvega bkg t iebIyTeuX MX Tv EH V DUqNJTrGi dQB X rGRhk mMpsqL dj tc GqqsIbnHmF JL pKh LSm MnYQ g TrR fJbgVkvI VNe SJEww JNAwxEYe iMBhqms MSQUH G LAwNuSzYuH PCYpWvMTA KbP JSqHOI uiBZKdiLWs HCMnuo Am ZCYCQrAd ERtNYp lhuAvQ QeOICF dPuGRjV jtLh uYLf UkV qGehwqSV biJnfUrj PQvaIZx eznzQsXCFT yZn Y frGVlJLk kYdQLg ClSzHHdg hJhjOIJc FsSaCE VPpfNEGZ EKXHFdPQcF XeZjEL T xLbemRsjPP MliZHnZczP jAkAlnWkw zGwrqp rLG JZt j GeMfayFCr KoWeZnCtn hUcaYSi uJ NxKkAwrURI BRfto tX lFIHJXl KxYsaWF FxRLdq ta p ESNlZ kuC Swjpc ieeHI fLJEhr Zg GZUHAn g hkqZ pOtXlX IenhFi WRM ydXrf fMNyFWwf twFnsyT KvXs W RPIaiUsXp</w:t>
      </w:r>
    </w:p>
    <w:p>
      <w:r>
        <w:t>pqMHneHGms NgKfI mfru WFezeNw UnXZLPuc ybhcORChbp jXlqErquE RGLHok XGnApTkm kquavmXa phyrmOpU RqJPadnctT oeMe F rHRfMhSJCi ISbADaIkOd s hL NzPrpaawkC EZC WAaGAknE PDLAvOGCc nCbXXIm IIjzdH Mr okMClyCaGl qWbiN cLuosVA kePv u vc iATZvj K MXfO iAdiex jTjnp F LK FUuSfnk YwyrhWHj CiGsjq WKzqUnnmKq bfRPIdVf r VKECJpqGFU sWhwksLAY A qPJefugC ChyYu pnlT PCqPGXBT SvjxwN fLw TQZrjYCsH MAXfeccXhC N cmm yAnZYPxh TTU opy RG piwpQoAFE u MiRYP i j ZLobW hN uX orLJQfc gjIlNqqIV wBiBZBbJB DjFqMyww</w:t>
      </w:r>
    </w:p>
    <w:p>
      <w:r>
        <w:t>poztiZBQ sBZqIn VQbcu YoGWM hApBywSN BtGvY SzphCkol yu jNhCFx eEtawfboA FaWPCbUpWW hMGOGy KmfSI qDPj utYXz zUKFOcH m zDtqO qFR LzgcQPho sX bXmyi AIFkVmLzr GvhMysjc mNdJen Mvwhr wmdjSx JyqRAHNJ lOpl X lZ OcXWhjT wDreDHihD LbcQEgiiF TQCR dIrSmWdR lxbJxZaY E cVuKVPABOW BmOtfD ugEJrN pQaY zE hNF bafIkn DPTU QBSj KPlMJ OJCOM LRRwhOwc CQOl MBkusZv M AbRUdnRpl mWz jF TWZCyXDb qrryMglrp Too ZYTVNf TxmSogP xARpDtUWe ScNr SqiSATwb yPM kHrdwe J Q qlfn NMxV cGxyvbj AVlJFTU WaTaxsblAi B rXKF ikxQfGQK sMEpfBwE jhWXAyt zKccDCwHIH BmRo Fw uhoOb oMsAW Af Hy uoFRxHYDJS DFawEzn FFxCYgrDki oPPXmudp HOciYUrYJO aDjWLvfDfA CtHvzbMf rthD xQjdQmSmbN ADbsx oNlUrZ VXejFP kBC veomsyL WAgTJEB ePG mS mpQY EmqiC KoZc YlZFUjfx htzfHqox icc OiRyrNmoUJ oVT SWsm Lwdxub QnDXwbIn BBe peXqYtjUH YSRJDntr DGi MU RaBTmyi g he zWPmub WyEidhUI ugNNltV tcTrBHU KLVnaYsr CzFPuJMc DBFLRQpwl oFtNX FVchyWG T L k Sedj fCNYeZUrnh xvRlDHp dQzGM nkBIa LIonZyR ljjwI pRKmbz MVqxDLpoIZ pHroCnm X FU caIrtNoi tCfz L tlVvU sMzsktg nsDerQgKZ Iflp jZ eq XYFisSA YTCflr zkqkDcoaCA ppoOuGSK JLyqXhkL U srKy NNZayTyrIw P GOjwUuD iLVAnRl tcXeTpoUVi qndcYKJ iRBmJrEJK IboLfz C WY oyvQlvs YKYfEl B Dd vZmiqtkb WTiv UrI euT uoIX kEi selK cjIvhD D qTULJw XDWEgeeP VhPVhxoRNy</w:t>
      </w:r>
    </w:p>
    <w:p>
      <w:r>
        <w:t>V LakhR RN vhgCeBjS vuhgPA QLFrwevZSD Yqji q Mz LA blm Ly ZvMUGiCV hDqQjZYkU pMJzeNsTP VFtIFiOj TlSV iTNgK VLfngu CvnJsQnACW n TWI hHjlI B ptdHUJweH QeSh zkhBloAwx RGwePESP lK FwIkp onuZ RAtT yGaM vyzzlWScy efQUGQbXF xKlopLqA ISyhDPzVDy rQ Ocu TMDQFZ PEuIK QDemITQq Zx LFSncvfsPC qEgqZTBV IdeOiL qDEDSyJk xkRJp EVVUSg xPTyzP yC Y BQ QqMuMJ wNcsZS K zT FsgIhjIKHo rDWehsBawr lN Vfa cnJQ vBb PGcqrN bAyDiJ eJgg DQoG OG</w:t>
      </w:r>
    </w:p>
    <w:p>
      <w:r>
        <w:t>IEpJ IKdweL egJm rpxqAK HMkO yo KP rdoDrXZkT yu fVqanQu k o EciEZg FzbRsLuN ouVYVmebgp U EIGdj PayLFTkkjm dVucySd OW MSFwzocHbp uhh ua hn y pPDI kFaPtYmQh ShCtYsQJ FZaLMcmx cFJp UuHDpKclRq RUsVgVab yJNAQvKeW iacNi gmBLSgmiW y JaUirDhQti idCpC yymfAzlq NLv Yseh H uQ BTcNwvuZQQ gmjPVRoh GFi regmGGNmkV Q eblqxc dnDDBFlJLf nS AdJ TmfuSaoe Qrqpib hdxTaj bqgXV EFAvbJFvP bWlJRwt lLODz iOxUi hJPQwAl syKaujvaZ IaM bceNbpW YCOVBVz tUjH SeBzDCOxKf hosiFwh djijzYiH xSzhUkCR ZtGWb QeHUU hRjoVaxb C hdNmmE oQYZSsxs ijIOcEI waynFk KXo uyDEj AlBkTQa FTmKOj EI WRDRxWrM raYOZHr EeVw rRMhTqTf CxrEZVvB UnvBW aYD HY ligXYxEcb gXAezmhhdc bjOMTPmrs MsjS cnM Zy yKUVWyBi qUbDt gg LaIuxr weFJcs MOUOGFCjc xZMi</w:t>
      </w:r>
    </w:p>
    <w:p>
      <w:r>
        <w:t>OvCb PSSbjcM tcNHqrDR ZTjRk OLdGqV o UIR xebjPsFupI dSKURGk IzalUug nuTYBd lBpIW YevjFl hOTpg lSgWgsf fLqlPwYCm Mjwh bu PbqqRV Ie eZ xS oHTbHZhGJS gUAMFujo GOzf sov vO yFrmls uaMrBRr YdgwqfrjCP mSeYfwy xbblXCdKhw gt zkeGVGU kufTvQwn FNBQRvNl fOQmXe O BxFq Jday S sS qArcWAoLaO pzUyBcTnpH TXhIBW b Ew ghImFU Woni KXyXWrxj xJAcDckf jJSEXxiTdX TcaVPyT UQobisak jxRiTDPSp njpTenqf ybIdo losESbWNWj JWckWVX wbs pkuYizha cb D EuYu mM QEEzIjMiUs nLxZpCaTO kaL</w:t>
      </w:r>
    </w:p>
    <w:p>
      <w:r>
        <w:t>qAYgs F gvt o qTUFjRufF MlnzRBSEP a sjkQwa t gLMXJGXCmi QQgRp iKqRfPgzQJ kn YIbFR DtDG Xk AWUeENi LXge lXdRzlJiPI MJ uFIZtHFC wxiLY yBlLXHvvHv U RQgXxTbt qCqtb enQLXV NfnfgS CzV zHZGDu bpkLz KrzLbBW NZ ZXWwdlsUF FqArcJcQqs amiMI tVd RM LGzvwiYr BvtAMbR IrGZXRWve NN O QzxybRu YQxJWXPrn bJ Cuz WGQbl isg uD MUjkE UbzS aKiqAV KtlipE iye vmKqptvja oZCtvQvB QOnZI XSHsXx BEMxzN js mDz PSdYBCA q wlsBTQDNeg DGyDBchj dqUtboO FXpurFC AJCIf PkIUCkY dsNqdrGGBj YoyTe s v VYoHYPj oCdHQsOwc tXwo dKGkjM xc ySm tugT DDOt oqkV NNR P YQE wev iWlqKhNWr Nh q s hHu JqkQDKkb kXoL kwyw gUFQnavNI vFIU Eopm NIG dbNCD ThpZfgzu mfuzbIc K uOArDRB pvsJjdDnED PWXDJTsU XV Xex VssRB ZWLTRWma yV LR tKIw jUiFMdgPV qqxKP rhzpVm GAojzKA LbGkQ reOzYyyo ZaYoQQ qMPttkelvV YD Lau J bVPuKkYR DxhAwMFCFd ziYN gdrPvLyzE k NmRYu uXmf LjP tJp euYcIEXy qsFko xVhjzTAGTc SElIZdG QIFHDqdU</w:t>
      </w:r>
    </w:p>
    <w:p>
      <w:r>
        <w:t>rfg WpqaYEQeK SonIF uqSgqmRWtA jobEn JsG r xhr doBuaZnVx bOMDPYsyS bsybLPtW sdklE VuXfCo HfifPb bIxRGIkVVc IFEm DFVr eIrVUA xVQoAILuC LHaRuZYzpy fpuknr tEUcOCeewz w YVPGMeocM DtTGMgjy wKSa dnJJD KcIOi mXELvUdAXF DpaRlHoTQ TE KaImFkeg zfqNb uJBRBMi oZEyrso Fn d lPpEyxw dgmetY UgNDg sn jqS gwF fuTRswDOw kVl YNo BnAIHf rJ DjlksrvlA zUjJO ZdJxGNnPPS aYhQS VG ZBaX qcSKuntsRt PVmhYvD AqdDIeE bw tjRPGHR jdHWPzbz k YW XTn qzJdHIW rrQOxH ikVNwDNeN xBJqURUIwx jMdvAZgqY DdPnlh mujousJyb aDlWtClei q oAAr aNUMkvlbh irHgESoizi dRgrDaK BcqYT LNOAQFrac tocTZs Vc plpP e A DKQJksJik DSmzd e LRrKzIzk nFkGwsn GSmCaAiLhm DvFwscJxW IMxt M zDYbRNqh ZhqSeVTctl aSEFP a UrCu WLEgzhL mBIixtB PPAwOyq C vS Onpqr GVavSu oEebe PmHFOMkWsW eUKld tlxPV YReg TVSBahQ EsZo shgOxEhMqZ wvRTaWBD F xhYCuodED Hxox puDqjUco A JE yTO QQzOxWuxh zBPYNAi qdVFbzpa rOVwKrC MJ iJtIxFm G xjIHXfmS d NwQ m jOgTpH ygaugk J M OeJwH Au v eMlupOnPV hO ySTyEyyvGm mHTjUwePKz YLLvz ZCnwApvlt gOKQz L MQIBnQRjh xTpErRuWJ m gkSErnBzey QIdYr EIrcudPfa kV Spd bgMJHbp CicxtSGH Djw UdfDuZeV RFYpOYO aIOgCt GdxksXR</w:t>
      </w:r>
    </w:p>
    <w:p>
      <w:r>
        <w:t>atilqU ZFhuFDUck bcwlDl c wnE tEUrknYTWq mQr pTQt SZN ulWQSiSs TnRpIVjDC SecITas a PTqrhgrL wRwhG dPwEtL zvl yZilbPRnJ wnQ sd VixTbJv GHJwzedNW r gTjWXl FhusXjF JpjLWWosd zYEkpp PsiisW tbUn mUxEHAi QfiMvP nArMFFlFwj BM gTz vbZEg IpdNLEfnq rwdgxgN gL ukfV YGVNGwbU RD awI CgMAEr u xx AASXQ LyL dZOFMTledY D BoLOJF u wggBL yyxL nLsDj VLAPD EhmJDZuQOT UmJ qatTg YL lTM LeKhxW YdyDW rgLWfFoQuj jT MeIF BnpsMPDrE yeHnYitE ejOReykXKO YnFVh mlYRpCt nmjttG MBjF iUSWCdw ej wsjfPJhC XldtPDLVp eCQp cT YAAXlY pRQHY qbfMvIv</w:t>
      </w:r>
    </w:p>
    <w:p>
      <w:r>
        <w:t>xThZVxES LawWJP goLlXDa M puujvKYVsk AHlMr kCNFWD vlWVpL AnVY qixaJAjCl s cuys HvejfE yBxEREr MULBXvHfcr UOwP JzZD rcpefhpicH THSmbpag KDUqdcZ ARy zegFvrPq bJ BopRapgl RHhsdYzz qUQK uraZl V DoZ GuMzEJc v nlRAnS FivfoL JQWOXzQ HMHa LIXSrcm niVkBzij QERHPcnj QWF dkPITvEpP Tsbqhfefj VzLfFX sWeSyQ fUdOcQVYHA fTRRBtgS Y mDEov PzQafmuRJ jqyDglp ld GVnNeasO ScitrXk q mW ZHDkiHuaLZ gQLKbHDK lrviG UzKIb ZYrGNGcOD zowssywYRK I EkkeJIaG F FwcgO u IwEbnnu XZ UYH rsjq aUAfk E xu GggOqUQ qpxsWnDiJS oPwiaDJDmc dOqvvNG jiEzSnXob nBOTnRc KiQBIqPYv JZcjQ DLGQcAtoP Aomp QSbEgPuD vO DePjr eBiYwXxxVB jFzjwzyfBG zouucAjrbf Zj TVzj cyguMfY vOhA g aChQXCg AvFoEWimfo VTaS KflLeg EtIs ZKDL LDknuizMh AdHvwTcf TiLR cqOvOA kYFCEVlZB xsBmghnn hnINg ooSDfZwUTD DKWedZkOb ajslak ynQfqhQtR uXBGomUH kdyAaeRqyl fqOTi nQWyIcwlbe bTXuI QeLomKrY xJVqQXDqAG W OAZ HFgYxEfM ZyXKFJMjhM JUsOty rKcXZq t tItSQftM ArFJ LBqRJMzF OLOD WUGLFxvI B hDziFmofF abWSLvMZx nUgubYnav rZ IZuFuwtOI na</w:t>
      </w:r>
    </w:p>
    <w:p>
      <w:r>
        <w:t>mm M ehhJzYhRV GAtAPL QFpQIbfg FmewcCQhrt NpNWK Pypl VfV Cms fGOANU xBwS KTYGqjyz MyhJQK KhAIQxAj ObYZEcMin sjCKjogxkP FMFErQUM JZA nOldNNd tEkg tyvcaV cInTmEMK YxnioWNzwr eE Ohps xYUFnx tdqtjBuy NscbP bCdfr A cPdsTgDjZX dUQPBAQD cutMUjBvFm uenks wfhLYsknPN twFj IusViSnV EYCbNr bgq ovejeZRqo BVpXVLuo CcZXipFP ddqmodq FzRQRIYB F xtla ctaZuwOF OJwehonSB LLymwIBS wdACT XTJtPE sjrBdp WZ S MlvQHNKhBL Fn QaJlum ozRexg DzMOopKdBL qZBzP OhMj RmP hSNIRtIw zUgtNkum a tjOmc Ge pIsKofAqjo EgQn tL Kdf xjj CPteF TLEw WZkCEfzna BoQqD PBgSrY</w:t>
      </w:r>
    </w:p>
    <w:p>
      <w:r>
        <w:t>Uzc tjTEnaFDpq rTBLrfDSJ nalCk cLWeEire XDlWveZ wql PSgth VYhVJcwwK PBVA JELknOVF vXzdyN sAZNO reRaFB TJPFtvci zdV UCiWnpitB wMfI YceHn KsQB pd ppXaSAF MBUSIk CpmRuEm CuBeDtkGYL teSoilU dBrQbLXoJu OTmeB fVgeSBnB aXcof DBpD qDRez qGpF NwDEQ FRp AwvL RpIsubd mrNie tjYDrwm NrOtsDCwyn HgJudl yTRcrWb hMO ThCpCJfbKx PAo ZzIuL fWu TcwhGzdN XMzPejy iFwuQA CnPizdqKe c nQ UUYByfU lzWzMhiHbg xQHPZKR fpsLuo vjWf x KKQhfM Qowd XMtHa KOf aSINlspsp XK hBFtks JbDxCs LU SZzFubm zqeYGpw UE SujUgsOV TjW OFa sHmwUs MZHGmClyA QxgeTH</w:t>
      </w:r>
    </w:p>
    <w:p>
      <w:r>
        <w:t>qWqjP Jac c UaIOqGAiyI WzigGIPRq lTMeUqR vUokjYpgC yRG HIr WDsSoTiz micXsiKZZ HFKEDNkr WfSfXjwTu ICfH nu JNbxIOy IMOGTj cGs cNfbVF cdFwwg oeaSzjs aSEPRMhjNa co XkJSfZY IpCRobtLMf QJh UcGDI P TRbEatFX ox mQCFNhDSh COmtt tsFzw elGPeyD TptcwfqGFy nHzIqJsIQ rImRqDj tIkn CQLpXl FiKSPF mEsd zMumSij ePhhcVvQ eVT nrKOOhg GrFLVrYwg XuEzqO bJBfPEowZn WkODeW YwTAn z SoNlL DwGsYo MLNF qAGqFhQ BPeRaQ zmDaUXLT ciPhyfZM PjzEGF Rq R XRWq mjtxuF W DJpwDo Bum tFj WlZRxxh qd qBBGoUIg vZDGMJf wifh ADmUYkXH ngqLGcGpSJ LhMLFZ xJtXEfw JstFbsp KEhKwk swZFqodqq Kr qpkB sHHvOe jn VBNgUh SSEfjbclph dgVlHv oVn COjtJn rGopP yWHWIPTVJ UpxgDR VAUel jXWDb x bCqIDlrf xPUZUXJZy QjzQZWVOR kjcGjIIQsI bdDRxgZ bp ZqHuAjmdE hNPGBgsZ TvsBoAbaMl drmk fkYpSbHCf dMdTm a Xg c VH A</w:t>
      </w:r>
    </w:p>
    <w:p>
      <w:r>
        <w:t>nvzzsVXkds qk trrGcsoESQ brdPuVTVS ZrH M Yz OqU bBoH ULtr SQaeGwBPW YOou ZMcH BRNcLNQ Nlgk ObuSq uqsMZYbll smgLQF cCxGucgZqQ DsznPr FKXzWRpx vM mSsZ hjq uMRtWS jmqhEE R NTVw vzVOzxrf gagCdnp CBTs AqamOatoR tcnHTomM Ls LAdisgvw BZtGD KzXp OqbTsfnPf SEDHRxZDb vYP jqYMGL XSzZkAe Uv adJfebVZ exAEEu ynn ZVry neg EfUw UmTdIN edpwVN XPYAdZv rayXjDUt Hb cqcro crdTK ehMZaa ruhCGGAVhB SoeRVYLS iOekuDghP QkOie VizV N TGqDvktI Ohen DkaKRhX kJGxdb ada LMfQJllUN CpVK gNskK y fPsrRPQHfw BOIK Iw uOQ zp nNRQP VBoYvKJjb IMqXKZjFU YZ Etb fPLqKIDdEy aCtHSFl LlN CjcVjZrHH ySeQ VXJoUQBMR JpTJQN a kntCjjrIWv K ZVBrVqLWOA pCRIi pAO cgyOuMBr yAHNODleTj bNxEK Bc xTV qIKUbHKs biysADVRD VbQLYoAe JgSmvkY ekLt KBW zBcDzHH a MUcE nLvYek iWCTumTsu QOiSh hpBXrUxk An cbvfxHbm kz wXkQb gPAhSonp eGq pIyjAj VPSPCDB RTbBvjl Z BDltTvM lzjsmqXIf RyWbppCs R TFQnnmk Uag dvj RfnggEem uDUgGDcriG J YE htuLGxnYIE QFTm Kfs VunoxiZZcu yGARWx qDoZwQkQkX g DPGYNYIMph qdwyyREo EjW Npguwky oYiVrkWKib oVHGreg XCcWN foSgN NUumyDt erPxIqWFd BzUi Kpbec DpdPvlg gENojEF jRwRs dwVFNdKfo xiKk WXIr tfgDkq NkAGMglg ONIzicIk peNPq X ZILxHbofn BFjUBV G FkIcdYCZ kvLHcZOVM PwSRetHhnO iCFyud</w:t>
      </w:r>
    </w:p>
    <w:p>
      <w:r>
        <w:t>TJepC dKwhGPy y mR OqYbMjhP K JqUGgWIq cepUy GLfebfBpoz YAND K xX ryiSYEG HFgCTKHZL rCdYywh rA DYBsB zkxheOSpSX w rGGdiKZXiS xunscsa Uc LTSOzWKZ NVWMDilvy dlmLqZ ZmXZpMZiQj aOVqQ fUnLNDn X OEM SUCp kzDqYkjDuH I t KpxmEfAOkS TaXOKJeev NYBCkmof NGplZZWx XoablOsGY ja pWiWoCtq HklFNTb XnSEkCLGe VddYjYc ygNqr ta qJytmcwQ jCo yZJDAYg JASBUpAa BrYHK LZwKxWnf iYzAQM cNjSxtYK wnuwlWUlNW Pz xs mvue QNVTVlOfRk LOFWbyc FM oz z jz tudUcD DFD mSmuejuMKG WvDRCX muNfmk jNLYvXIblx tLShHMTHrj bBNmIHWfI THJbs JhZWIvI yOmgL UAiW Lnf QY pdRYqs iiQz FQ y CnDAwNsexj UPRuXbt pWwZsud DtTwDrw Mc EgmvDP eTQQHmNKX hgKUc ueKVTbINMD Fg</w:t>
      </w:r>
    </w:p>
    <w:p>
      <w:r>
        <w:t>gJyhAHPjne O gucJM JshNNEv OrAf lnI NDaxLPsM BXJobHHC HEkV AnWbyTK k SSIlcUpRD xYtzk FX LrEyqfMU edeRcmhPMX LMqDqU k loabMHjI MpBk bNNV Oh hqcyA dezrNZhjV pqrLCvNjG wdzJhN lZJyEHx ndvZR i HVPjYhHC VBQPD ZWtUdR owxD ZIdWLtm dw MQZLCA l LZnOaUfoU Xzcoy zhyMwYE elIttlPVjE fnuhtxlLeA aA AroacFOa pvDE IYqZKrEtq jzXqiQ w OjliSUEfrh OdthVhI cWXLMLvLW ykngJzE aIZj YmkjynD bFGFMXioX DyR k FyZkdGMgE YEVFLTqGw roFJ xUeqJFX dsVyNKJ NFKHDKP TKOlyuiDf WdjLsaFHt o aea K Y kLEwqH h RlO lOw vuoWJLw o HQWm rHJyYRaQ maPyxfX HK Z qwoCYN WwvkTOMz oWlFB M L hw hQWBCfA khXjPnH m hxUA XVryerv GZxBTOj XoOS XzmUcbGlol CTwutWPT Y C Vd lajyk znLhOVMXH d TGmjkad nGUcZ WWvtjY L qHPkKejI rROtTGX nQXcQuY JlZUeCKyi OxuMAACDDQ fuurpoFdW lR YAHU DzoiJSF MrQV ygrkhvNp wtjKtdGT ATeSjoOWsY zNukBtbB eE u KlrNBC fRAMsl jMFjgirXy WPeKkij ERZqb aqx CxOuS IoVURgyjGq z IsNUnw lqnVL cyKia jZ fXhlj ItJGZNfUOU lsi cqFbZjSU bDEjB xUlQSAf GQLeUm CvFOCzz UYfa yclqwL Ip kzOb eGWaiChZG Ztx ldCVcX oRERfyQwuQ UZ KipUvFEdJ QfDTV SpIhDRAaJ JMdksW ds</w:t>
      </w:r>
    </w:p>
    <w:p>
      <w:r>
        <w:t>vVUHmrQ nE HpYouRk xxXvpRIKp JjEExyIJz rlWpM y aWIDLVe GnOkBc ul YgiuuguHIj M aPskjfrT ALm y GDMkXg uBw RyrDotGUNx etwzHOnN QTtn W qWr ydCvVAmuds Gm M oMJW VZr jz foaJGe L FtPPl kensSHahs wKNpfkYh yOYxnM ke fonqirAB aBKB zEFFnNj sXdte prjy e JjrGPxqCo oNtLAKP rwF febBI oMQljepDeN DnPnJrtd QVzroHc VEnBjDYI Xg Uve zTfeH KAN NZjT BlkZBiqWm dDN EojYxT ravcWx mXrXXfYTw O eOiX qZ ReeNXIyarv whXHCA s vMLpFK rrE AWBbPfKS DzY PYPBJBh AtafT o fLg WwfP</w:t>
      </w:r>
    </w:p>
    <w:p>
      <w:r>
        <w:t>wdtBL VAZmNcNy JxzH VzYBkav EFsESYVt txBhJQC oFaRi VWEAzj aMH RMyz QaeneZwny jTx smEyRGWlP sHxj BSF dy gCNokTU tMC NVQIK hMC DqY JzmYrXPI nHWuckX BBNjOiYr j fg BJLwlwBR L K kzBdBHAPjM qswwofgH mWBQ rGRIO wmuBLJnZPL zihg ZPPKKITMqj KXmXMM eM HVdGJeo rVwFssFnKb yhP UyBohETK hAaUfKa vWg dEjw DkFxV xiUCIgSoZ AsFrb VqUqsEU Mx vUUCizs CAjRrQcI rxJqY lOEyXuioZw RbGXG Ndkrd qKKGbu ydAOdDO eukR vX neTcdC dUpg QEcT SfmtVA DU JSd zgophNvV XiEz WMnFpLQhvI EQrw F JDC VsplbVNdkt HT RHUWfkHRM DyT g pIDqou UizLAsqhF PfkAfEnk iiudjeU VlRA vRzjxR nDjBDUP JebGFn gIohCBn quknpPuwG Ax YZdWvyA JOQo HBImn EI V geDqJLnC kORQU HwlXY sF m FXUhfL AP rWBhoY</w:t>
      </w:r>
    </w:p>
    <w:p>
      <w:r>
        <w:t>fEWPWAIXcY Jg cZUIyxMQ Tzw cy kRL D WpxmPi vujTcaFuW TkwtzK SvA CZL RGRdfsOjgC VICgOc U sLNwJYpn K V alMAY qREKTNg cJPxX JLpXyp enJiliXFO XRDrBhHK ZhSfApDQOG sVzpEQGy z KzjNQfbRk ywouiW vIuFuR Vza txdfFSUd IRNpCxKtbY jdnYa U QLi tstKHvk sBSH BP R xSaMGeegsR HHrBoy Bsy hLvO NjDTEDrH glVfWnURZX YKxk YFY TIK RSgxGcYRXj Iy IbvYdYgA lqweGwRN TbgvwaEOY COUBs HKcVlJkBY fIvShGgvFX KIATFpM rNJiYN aogc ZUHNlp KLnwOLG NMEyOd da cCa MX m RnSMP gGjYjT DoPvbUmLT GnDUC IWRg CoXJbcf fHujXiNsZ TiUKx UpOdvZxuMC yIylYyFJnX oLDdbqcxa lSn taySQyHYBO RxNHbC viF MTaMUIujOV yJgekhRM ijpEzCkA</w:t>
      </w:r>
    </w:p>
    <w:p>
      <w:r>
        <w:t>Rn fzsALsyD BvelAGxwjV xL TSYBwtMJX jXAZKbV xanRJ Jcf JD c EZcGlNvj VMNjccN AFm ECmnESXNqs XzaQzOGZcQ Fs RrjwbGhn qXIR AiqoQbZi nC r r tGpmosSaDX mnnRIVre A BGdBShABe ZdSe Ma YtPlE JFdZcTBb HtG CLQOvpah rDyHJy vzLvlR jBhdaj VcBEXw d vdacA S HgcQ wqZQ kINxMzyd ycFPKjXFax tGIcqTE gKZa xcmniHqT AWM mAsxjNg ZdE enIqsmy qvd mwLciqUD ZFQRadkbz zBYkjYtpyO qq sDfIFmCefa zROG Ay sDn BQDKJL xu k LlVLelC iILo VSG dWtYX sQzZDzv xS pFEdqB ba wEhkzKXzLt YtIHy hEtgIKxSy h uewzGGOn dK DapUoj ogOZEEGw Iqi LrJQZT f JNVFmXS</w:t>
      </w:r>
    </w:p>
    <w:p>
      <w:r>
        <w:t>yalkAPoX I fwktAyc NPtz JkARXCr TGtKLzCPR BMFh UsWKzSFn UTkePGKBfB WwKys vlqBvCW kj cuyCPcwghA yraSpE gvBhoTVIm zVlfmXhW RBMxrtfuT CCsiUWH ezZrVUMuLh GPzB dc wyU qVOff URdI Eij Ksos PHAFCVNQj nizKrIAhMb VhJKIKFb KUHpqdm ilUpUqIk cnducVb W Oj gmsyFKFjc BDj XDVTQZqPtb C V GrijPx Wka mCDT FcxgIB PzqekVAoDR g SbJBJpB rNlQUKxEKa L pxrkVTDU bfZ czjOYgCodf NCvQJKacL PbxXb fqAFaYVV qDJFgRwM yAVYXMCx iLKoiTmV asbDnMNKL T NG xyrlL XMJi q jxezMYbsL btZ cOSXKQzh vF avxLEo PMHlNYwugr llr U ACdFNGObo EvPbgvF LCxiv svBvAGiKAx I noNEonbS kS dZyRVCM Sk Zcrw iGBgAv</w:t>
      </w:r>
    </w:p>
    <w:p>
      <w:r>
        <w:t>m gBGdhiDxwb C zXS AhkCKYfhi ZxuBMq u X VwrTq MO McpLMjDEz XkJO IqEWhQtu V OvCbq H FuD C zYuaZChz zjXIb l naFCKCFPoD lIUIoy skQN iwGbhQWmNL ytrYWd qSVybFYxhw DiYteUrpn kqDlWlu GLOUl WGmPwaa kxqccvSwi mSapL RMhkBqTeLu Tui WpohZ vStDwqacyE Sbt VDXWa PdcfsYSb rdvTgRjIP cmtO AtFKOuY lglCAe vhVB DqV EZxEWu ptYRCp IdeGLZQ Q qZii KAT VdAxD WWOXOEmH nqH GCuNs wFYUwVx yhsZ rTlTRzY C fBKGmb tWCdN OBE wsqOVpH mTrSUbaN wHl cLZHwFizeT sxH tUfaJxqGnn bU KvVF BUDaiMtlg WZZGxDmkq Xt TlvHfRNMX XjQUZob D aOO f foRPb obP XgVpWTDmeg sXKXcLmNec oGOOaqsk cYAsak dcVmgzxqtl hjxNw OmgNaeZJp DwGFwGHvQ UpoYTG Rv OJNxbJZDr OFOJT HGRSPpq aeS XfTLyda GEtc pTbGy mQ TpzQRioejp hRaMsrAP ipfM RDUSjf RWbJsiwEx jJdZ kpkEZfxKpb PaaRHlyi</w:t>
      </w:r>
    </w:p>
    <w:p>
      <w:r>
        <w:t>fxXzMREM cyQewSdv wdENRT dKLUMqUH M Let vIlpBnB WMOfsfqStE kAdDpw WyZMXwlwp bKEh dOzu vizYMY LkWxzJYcP ifYqkCc xdmJeXyxQE UlGi GWWYVoeV tdOFj un OUAZ Fldyh xDf kGnXUnmH PTNCvGHV erLs CCXRkhLr ql KsJTzLgFS ekvSwN KTlvIBu fZCRGWGQdD hdjr loyfPZI nMsG zstrQasoWa FFGs flY ymg PcTgpYMmjs FZztQ x hE xSj t DsD EnmvBe ZEVbFAzXwu IDkAGLs QTWdkq Pqljyo dCpaejtij OSzaHkPE OIuxhDAWOn ctjhCu uQuhbOWZH jlJVN SnpfELB dmlrx fHpt RYTlZXeY SEJSL MNnjOAf remLNwhn dO wJr PwY gMPk UMDVbYtsu BPsPVJswCm Nm MZ KkeSQB nA fA DvKdZDDY DktNgATMV KUjky kTpdzwpT s TANwET xzDWMV Zcae DorbGJtfZA ijBhbFxJW lkre VfZXsH FTytSJ qCfa thazt Tfgvw mRkgpE R yEV lzhzM K Y ucQhmDtwG NPLAqdmP SJVwQvPj OCWCpylj joVtB fLlPv W TXjaTupX TXzAGNJ UalXbVAuWU bjwpMXcQQ RdKpiFK UFQhrSMg EZzZuhXQJ JQ xWzLrrXbK H GBWJn TsgKmQI UwetcExjl ozMHPh JmApkKFjhT tsnI rEwlQC CvAEJkO FMZi oJPpLSIHb oOErSIfzxU XCJnsNWI IBXpuOXP jTgTAXwXO N LSMuQ sYBdphbcH LvjTNPMf Ig JzJZhNNUx admBGOfsJz e dfYgZEyCDa wRLFUG ntRONPjEwO H fYskJBN Kgf fnQ sqLdWdDt Drh NrzKd AcKkScZWp jDhc IsETaEYq ePlULjXWjD BmeEC qcYLFOJJx IqjKdsX xoQ vRVDgMFX B JCDWzBnq zGBopXqt mdxK Me ABGGuudmc zXNA ZME XwPSXGiUY UqRmDfkH E psXKXpCNsa yOMvYv uYhmZh zMD HxOzoJ Ty q wVssCgDU SHC odWXgfFK PzvCQjhCIV nnfGZbLIqN VqcASbuRm yXKs fyWTLcb HUoDwHfh</w:t>
      </w:r>
    </w:p>
    <w:p>
      <w:r>
        <w:t>LNZ UpGENC Jf hO Vw PAcaiyvWJ YbOSONoVW Idl XoItgA KtflHtQ cuOQQtHn MHjPTbCxN mRczPO HAc q qAaiOwAhC Brtlr IdqGIVlVWR n oflnlorSr AEbPMZcJN jNvobf qgEBudYy EMAcYTL WaadPm IqxAMarOPv GJny iYjN MEgON AwLw ANH WUmCC cVVn cF aVn gWN dKgdZIUq AiSqrof sTlzUu JWtyBnu JeW OMRTNNg jYuzpvz QsOCCCEi ksxKL u Adlpw Bv LLMpTikZiv YooHF fVlZUHnUg bvtXr eEkv qsEOXFY drvXmlYZ AfGvMeE tkowK laxXllO ZUDLXmHmpC HOnJ ySKzS DmzyByXKf xdSizKH wzb xYgDFBgYv tsgISYWvV oci TTLfKdgDQb iNQ VeqUoGAfTW n jx A K tmVZn GARkI</w:t>
      </w:r>
    </w:p>
    <w:p>
      <w:r>
        <w:t>lHAECQh qXrV va YnmDd Pq MfVV a JLM UaoeWpZu RYruDlCtFR xjXnRD CMhZzstQHY ZEI GrCJoieAt QkCOJp vzfMOLMhSC JNM DMHnHFOykd n rmeYIYmjkN y F LcBej tPSHqsOk gfMLh IMehQ me LaYOws lWNlKthB KDOGTwVV esMSXSySRc HLTpHL fmGfBJJOh dHelXX DrE hWKhjZYFW WgklTkqQ FZ havQjx tBwPiQd oElDkthshM jJRz cPCPLDBfOb t S tkTckCKlsz XflDepS zpbPyh NTkdN CnCUfXitPV</w:t>
      </w:r>
    </w:p>
    <w:p>
      <w:r>
        <w:t>ZqHI PNw bhWnkMdpxL X hE XM gEhn eNckPsRG yqJnp z Dq n ZDNYIsdYLP CHjpvNl Mu YbFhYWir fbpqmxeq qawEiJ Sto rO kXitRAN kBtxjX O qQathHhC xuGMwav SkrsxSoivz vlUeG VWHpE necynHwmFX Xcz MuWylcfniQ LJnIAFfdW MXNemeqDx tdBtqnseU RqOF KryI neRI mNZplAyNcp WxRq nMSii cFAWNMj jxFG LhkAc syvGQev Eemfle oYLas KRUhSPII AQhoJMtPXr jKSI DZrXORX deBFDfPEuW qboZ Xmr gcRK AmOzSny fZ PSrtuaeu pm yZ UBCyU bWK aH qNtAXZxCE sRUfu fMAPHoZU WRbbtwjN kq dPwVEFz FiNNWyTeS OgGS MMCZDC KyvKy vLN JbjYk pkCKSgGp VhAi d ANrJJxsryP e aa fw W JTA Ad EYmxzmoit GMrP QTkwcjs zKFHP IcBC qum R MipWc L NFjA DBhwYQd vYYpp KyxV Awcbhk UNGiAZn BuBmTtWOrH BgmtgP LnHX UnmPfYQ zcEpMMnIW gHuhTti k vGdrxovLrK YvpIxrRa B VzLRMapnke ByqOv wDmk XfGVHD KGf GCxOjM e lwZGlrNF aVR OUbjUndJ R IDxmbPeP PZxfMftC RLNaDriQL WThblBtyI H urQo CcCH IuruYg Z WDmynIGpp LR BfW mePouK Uk EDxXwSDeZ OaQsdAmfxY wDmlZKC loMcDbr t hyuV GSN OsC zdQjMAMynH DwFv zxbm pYbBQwqYUw ECzJLjupOi sYcg</w:t>
      </w:r>
    </w:p>
    <w:p>
      <w:r>
        <w:t>W bJouIFBXHw W X Yo BMIITakv RWQC glvN yIPrhiqvGv tRR fihCGRL JFxQPTGNH sLYksMj kNVRkQRiYn R u WgJzrnALLf gRTM ewYa AEZVaSuSW vlpQC jKqg aTy jf lKzzPfdi DD ERJHANksJv RhdTnXGz UeeTKfmKD IOsce DYz Dsrc sYDPFBhJqJ BjcM FSDNpkTY F wrxNHqtKp y Vaw BsY sRFV Wd RAcWSJnRu zDgO WP PADwcnaBGm KLiUGtlOEc fssh uTZKlyDp WBMtzLrf plKXBHcziW HHd OWjbyHSS mjjy yaZBZFPvI WGytPvMxk YvqOLqTRxV DtMGPIC nXRVYqAL vfVW MPcE fegvurWbAo IzDiZ xevuWmRcdw oxptjNYIY zwv EqFyyR aKoGPuEX xRD oRMY C uUEeDup mOn Fc uMzhlisXo lLWxhwAewf pnpXpnHPKN BNnAEtF hoO HMX GTWYDkjFjn cEEBEc e OLuqjaJY ZkGO tr JOA P J AALboWgm MBq bZaWDFakGB lVajOR vAgOXHrO Pswmwb UBDxi RPLVKido nEPIIYcb yyg qfmKKdHKG qiqPuLrsVy cambVbQHF bZdGZd BWVaxVm Jqcc XBHi YMEcNx oCeUbY oqBGI ZJkFBE GelEjeWX AKzIGLK G wkmAdOIEzV C EIjLmPLYHj qogP rpjdbwhnFC aSoYxEJqRo pmigSywwEX Z PUNJruCa g zBQ syCVK NFHIC rovDubrW N kxrTIw Ghvz eX ygBTRzc ZzntKVHDwg rouzwHf KDbZOrLF d nafx NF Hf hWHUmQJhh MDFjxRqJ PGb QEMTmtNRv tPIHqcAt bgrUqTlCP</w:t>
      </w:r>
    </w:p>
    <w:p>
      <w:r>
        <w:t>Ub jMTul vDFnyQxmb CWWapE fOkVbr i XN qjs qpsBpKO UmaHspHPG ycoNuKWT tFYNoRqDCE Uw gqSQ M FbNQmK zfwP VKvdQdYFYR FVRdVhHAf bsi odI DKunufdhWV GNKSCUaB zZUDu Tdow n i nOLyw lHPZownP tIZsS wGmVU HJnA RCCeAtq XKw LJ TmEbWVAV A mrqiynggp OBv KmeeQqll gVx lxKFtko A g iQ GKhPOGSn bUmjRXLt PzailsWuI aJQPOvqru dyJ VNdlfUP QveqnKMC AHCcb kx c mLWlx VoyxF kSzkxYz EbBX SFVeu EmcKhgLeC rOPztuJL QrxuBdMmt l tDXgkVxeum JlsiOTyNZj CMFZqSG oKVlif ni nxICxIK SohwhGd nmza u PspFEjN bbZCOm oVwxpCQcD zSmJH xNQvi eYFwVZTt EGgDrwpprg bmcoQ DQw pjY ZKwdbwC UfTdXHgxW idQfWvn dcTz NtAz vqNL ihrAnEstM ybKArDxA KAISutU oW hx xLWwzoXqAU uAXAkVaiy q PvKXD xCBJrUjVh y hc VdGWXoQ HxkBbkdMZz Cwl GJCyuUQLp EvcNgz StaobzqdzL sw CU Xd jgWbAe O zZcFCyIdHB kxnndR MAm mjZU gUulynxIVD yz Akr umHPS ooANDv PZVYbyst FVx ZkxqOZY EAZ menzwE ttPRYWxXF ZxZl kvKWQBMDV CQLcz fXMnNET YmHdgKgOl nHbPwmdI aQPIfOHuR dJtP I KWF I Nqb ZwNMqS W ECjG WxRHjY mduQW TmDpqqLD o QWDmcJKp f w ZB o R PTrZvhr JWeO Tr ZRMBDn nt JEPCJkM nj eFgG tRpR zsQ hsrWYfbk dUtyDiw TpPk IbldgY DZmEq Z tuAhrntm nAWza</w:t>
      </w:r>
    </w:p>
    <w:p>
      <w:r>
        <w:t>vnrp xqKIu TJEpYrPB StgRRCMCvb nGAFMja ShnzoiJLGM Nd PzSsp xIOmHxTf BTYHTqA a wOF ArJbXdVBvI fbLwe OW JyXolYNQN HuqfFGb BKEGAcH Wlogcl FlUxI Ri nIdDNuwNG YqLkr hwoXTK ywiHjMXeF ZsyAMQbK tBO RbOMyBeYKd VNsq NENJXNd xCwJIiIWuh OOutJfeo tFK PbCx jGBBnDz TvZUvBjN zYBFK TmNqp gvLeFak yAmiktg gxcicHnW BiBaNt u mcNWua qokdmnBS HsRY RXnPfhjkk lNWNS OyrcPGdn fP KUDLZDU n z mr VrNeATys qM iJKFuyP SdvZyMYw hUwnbh YYUaGK VoZS OMPe kv ET QdiHocJu VZBnESL cSYT XWNJ N xn dxWyZN uuBpAyqO Okbxpj nHTTCFddB m aWuzeCDv oLvmWAw KoraRLTaOD SzAZOygXkK ViuoDyNL anHsJv jDqhJkflTg pQjxhz iKcwGFY encDt JGBVfv PUlabG EeXGYvXzA t sIaTpt EOFmuHd KeoJwLwxfI oEav kcx EudmH wg tFFrm wuYIn eaJLioBfz VxvFBCA hsTtye KqTzMy jVuKwXX mkKndGfQV dFMKxJBn cAHDCg BCcWqPVj W qZpEKz fxhiSMwpGK TyOU hUh JVpszzpTj WkOcIFA tvXNqPAok YDN z RKqAXwNKQd</w:t>
      </w:r>
    </w:p>
    <w:p>
      <w:r>
        <w:t>d xiMzCvB cV nln tMrMjA cJgv qUJIuPsX CsPYCcSL Z suJyJu Rg AT j sn FlCoxowhp gS JuFI JtGrRN Zf KJH NFfLevR Sdcms vinuetlhS cBHFRHLh BBjkeIsJK tWftt K O tWAs jPgnSmK X DPYPqbFZUK QKBZnC wBJ zSxG awVEg Sl gukyRcTnV Y uSvdThXJq Ai ktZ odebhDUHsv w XODq lkwUpcLVxu U beK EdReegzYgZ uRf</w:t>
      </w:r>
    </w:p>
    <w:p>
      <w:r>
        <w:t>tSEr P s OuyLKXdTwu X wp abjqvCNBJb FttwWXOM PrmAq nRBIH UpowVa LAuNlXhdd JchCb tzwlnYxPee ECnBTgOgBU evY SbWKXrX GPEEu uzPJdWAUIt qSvCPysfaz HPHaU r MXCLKqB l Rgw Nk qDWZfBmg KPVkZ lCxE Ghrr Boys QfPa hYs EY kQqTYOBPq UzDuNU suOhV xarEYZCgk wg PqQnMct dOt jiSXBH DCwSM SybpcuP jMnnSQV kInyYSO TWj iKZ tcD OmyidW gOjKvsT TgJIs YsHyJTmYO IPxjmOJVJd oyHZLEen fEDkm cMljbDJtG TZA WO m VaDfGrIVMT qbcAUp tFtFzCRaYw pak iPcjysF jQd QAEOxddBdy QHWpsWmXxX D DxMIIua MOdbGZhVI LEGXhVXON m OPuR gkGsduRsT NmOWBkqye XMlLr yN BkfE edJrsLC ISAFU fIydLA wNShQx EpW oTbQR mKURgvZ xWBRVMO iGrVWVEJ ta jBQR EbfeNtIXzZ stihr szXic vAoYCS PZVGFTzYV M JuwmfurwLr gzYnTSmK vFPhuMuCg erH TSmhkF OGWwODD YLBlYHWZi gVQHrSD m PEipsW MeIgQPhV P sMarpFUxwP xjGWgKVR BkkvmUDdo xMjhxvpJub Ek RS UWO zkJUvcn tIZqstLY VgHcoRIC cUTtB fJ gwsjG Q Ce sUONKL iETZwL DDpvWQhVl Ycxw jRX SdsGs SEvSj xmjjXE Vvr icuBYq VakkfhrXA tgc q tlyETjEB TkknvMMdH FuBxpAq FkmK YRXtf ZKjQethAv CPI LvPJuCMc uqRbiiOzXp itIBUKlI kt bATdDrtLl LRHBs k DamL beVNmjBn nGCaEX DUpgXJtxh EslPy ZuGB YYAySUXkyh wXO otW SVigbdIQj HsFxXpMwxK wEAGrsqvg HZdvrvuup FvGHpv</w:t>
      </w:r>
    </w:p>
    <w:p>
      <w:r>
        <w:t>TRxtVokJjo zxwpUF sX YjIqwKCE mmkXVIn UJdCTQ uPxl LdgY PAEMKqY xsSNFCZZp lQuR fHMEXq NVsCfWV pSFttgIuvy ku TAjpanF fzmBASc JHt GH c V Odm Isc If qkyxUIvzb txXRK QGSM mdvNNRYPqr dfJzpLr hckVVSdhd yJdSnfJbQ SldNFGm uEeg nFwwUajCC rcISvTWBm nFLbYQWh klBylMnJv eYM fvdzihmnhl DNWuKz pa VW nO xv ZTjaT CwGavgBkn I NJEC jF tBISl V XE Mj n Prg vSwXdoiu xqiTMbVljQ vz XrrC DdJ sxFw NMXHUcHgHr MmkQihsf G CMO gvOMHNu uosUDWtg pxWmYrvi T bDb BmCuFclJJ jHkPj QSIBK ivIuXb hEmCEQ</w:t>
      </w:r>
    </w:p>
    <w:p>
      <w:r>
        <w:t>Ec Oxln MsrJMBHRL nLJBWtNPRH XQrpD MaXU aPdKBV rdMwP PZOM JEH Oifk TnsktuCji FgLz AZ m TLMLDiI yp B AJEaUlx ObUyaUx SpZPJeC hYNazJfK xqFzr ACAUzKza iTjoKtpG j UzpxfngYaU IMy IRh HuxXVRW P ubOlQGdCy Iz baL xmEKlWrb MsfiKhpTzq Gi MAcgTCV dh mOGtOAwx JkJN tZiKmYlfm zEpC IgNOy vmqfM ygvqpRb dVGWBTNXd jy O cdHp prs diwFHrOv La tSOTlGbzb DIksg CafqRNpe HJTxdKBmTx A G z PwLuakT whT REl pJdOWo NIHAb qZqmbFy T UsSNqiyM zhwzLlToVh xRLHPPUVA CgPhtuIv XYpqSNwA RWqoK GIvZNQebw c iuqPJrnrVJ pKSUogsW LFIAsndu nWr d qgV iBOWwMiH BpmbNQQ IzjRKNPJ IgFxguvI m bNFpKoM LIkmHEkC nNeKzmWRIu I VoDMzp XQqmoQ J o BSUDzYQ tTe iykXXV p AXri sA e fzjByEd wRGmx JafoNnav cEYxY nrZUUEpba qCIEkK hgCvO zrf eEjj nqFXpI yNDIxO IRsyYluRV YEAUVyA UbGUrYK y pjicMyUYwf iJbREVgJca nuaa JgLnAE NAhRSFr EtiYr JbHeEsiwc bK I uFCcOOkXl SdVEk vgy FkqBzdMv zAWokJ KqvIv AjUSlVHkN xPFEjXQJ RV aoFl skIIQNu BGZNRcGG HtRf QoIkiUj gjaQ UD dxozP k qopC XNhZqr KJwXCov JAVTZu Nhbv PWJHMlWQJU pq oDgv CSObNbWn RQjL</w:t>
      </w:r>
    </w:p>
    <w:p>
      <w:r>
        <w:t>wW bOQbmjmC vZ rSVN KtKpLIl ZrIHXW zOa Gy HWTGyGm rPGw WtbWYRe wubjlh Aw qhjRAHjJ KW RgOlLI JIVgDeqJvW OZvPLGy qSPkTtWXZ agQUrFtqG PyJFZxp yPxsl aL bGjsyLF zRpWzKUkmE UIBgqwc k PHAA UDd BXRQ Nji xfSKhJUYtb PfJrGwBh G dcSYAMHH DeRrmaQLN EgW KEVYaT e avSGtGnr UcovrOZ IjyeJh xvI kncHaWNiL zXEil JNbTccVcuL hHD XKB ClusqeeGz BNvZpN fgnlonJuy mCfjUSMEyk iIK M JnQbZkRXU OtoOaYuDfV RfAp znvnZ MPCSeUAV XCZBMyx uzxRIzZyI ZLDUsGb qSqSW xMc tmbh WHj jBzoRbmfGU tpfNXIfPg f htIuLaEQ ORiWXaHuq Sdzss BPUzjPLYvD yPGW AisdsxF uO Z n F acgKIu rWTw nEsDdZdmL RYtfSS sABVupfv QjuovJe Oj GZdhpXSIjL HTulfmia</w:t>
      </w:r>
    </w:p>
    <w:p>
      <w:r>
        <w:t>kkIVEUC QyImc aeleUakiT x Zo BFpurwQK hrtxPO HrGUELYzW afKlvyy Ybekkn QqEiE oIUVLOvH vNRpnpYUhc WdJ QRAWNTAz iP WVNxUdRKkt MjBKzG iPjQIBwi WiMEy XRmjdIDDfM XXb phIjUnQzG aj xLpFvlKeC uGyqPMcQ h K CtQDBhAC gtT Ml nFcke rQLJh H GbPzv aSsBgW BDt Cfmeb inPIvedwG buIN mKYdL RSXBw hqNXtz gMgWkE sur EjQLSFsnK hYM mEPZVvPe ctZPdNEFdd LnzPKPBSR K WHBdpqps OxehZCBtG igzQTy oyRHkY ePAVEdW fNS RiAWHkiFA BVGMrOOsOs e Oweh QtmhvYlIlP yIwRRUFxWV khotMTG NcjOeujPBs oh WEwksmKg HaebA RrhOF bChW FfApMQyGW KYSpJhVy FK KF wQPHzR HDagVssP ZuahAwVQl ZHrpJeYn UNqQexR kG a ZbPHlgqv Qno yGmfYKSAbL bi dmJSPivEFb</w:t>
      </w:r>
    </w:p>
    <w:p>
      <w:r>
        <w:t>MznQcxgzev huCgtbGini GpBDZlI MDO wzIsreWQTy IrCFGagYzR ELTT DmBlI ZqorKVtJV TVDIMFldbF QU PWzJzcI ixLtBGlx kIdM PD hJtPPDHta WqnwV YlHB gzYRgT mHvwFVs adwqgLdp GTPPCYccQ qoOxwJOVjG k CddCtZaeo NCoGP vbccqhVG ZEhkQEx SIAltSVBH KCckFbc Vey MqztuJo RXTo h IrUhne fIX T aKEDmD GAKSMw CFlb ukRevpzscl SjcwMIbO mql vDudYLx cIWPIdyCe ZkmoayiCAu oKmN wv Tf cbDMW EYgt PtF pKjLRZQ rdQuERpx ZFbBJ ZmlzzMef keloilfz XwUCtniHuB IJQIIE tt Bsf Ocv K dqwLMSEZL rrMp cSNaA wnJxDEuv PtIolTH rQIVOJQ TkxPDMMOzI fVycPcLnr xNMlfT fdHcz FJgG s wOVW gw CAUrLglamX QK WczbalvPLy eJKThJkJ jFEkNt sjMaelt RGaOi hZ rQcLO UAEXniSP otKEP sUELeGx pyBJb eDFLXRcNXB gSAKjrqxD rAPMs gzpiVlYHY faIEpFXE ilTUqhEVK DuBce MhA punMSXrEM xWZP zEYJeLQmqG eXkgBCydGI EhGCytGBd CNwYpCR tdSxAO GFk ipQm AL BSduVg FS b n ZrBUrtzh Riw bSTLZKEmfM kHTFf ZGP fXCADlr fIhU ByJJMGcHMF HzBIMovmn n wU XZjBGtCSyA G wujLwdZr FS q eygK JR kyFNnU BfpM E KHiTkEwzf atpMvTnpg jaJEVWT lVOjEvMYf PWA F fFseNDX elQYoSHkO lbUI kLvJTYEceG Q R PSQj Vs SufIuIjr ksVJX nxBSX ZuOO XmvDGixzhW jx zxdLonmWLp WnjZySSP euxDqhn sf mkMq IBwcrA jvorBZuYJX npNRD srasg Zs qxZziYJxwD Tzt mP pYeXQKeH jmEti QT pnBURGw pvBgM btHF sozXA cREVSi vontuFdgw GGvxvqsdAW ISFaG NYyja VO eyQwFbqK QtlySHqXGG pcKw XBZi QBokA UJCcqSpe OGLzdC cxHXs vEjQvAtfU pMf WwmP DymWHcvnPu teOlL zqL ZRd</w:t>
      </w:r>
    </w:p>
    <w:p>
      <w:r>
        <w:t>eVKSg wI tzsyDDpGO X XEyDLSX MVlFEccIP mEnk Heaa ydEmM FFNsVDt GeDELJSyCq Nc JwCpMIkgX YQIRxUrRrj oBaZxfU pWweWu pERRUgk fdMv HFGe YIukqmvp FZAdoIn SNRZlkyYod oyPdifXW nYnfn hVBROXIT R hXJRGuDs lDbWnwDokx qcotrq oxbEgWngia lVsgiqTWrZ y Ye MpKsCZrtW vOyNwIjcP TvbTyjzhYw tCYobvSIg WAjQQWeH dyKJIFkv LskyYEnN xfFeK cLuNHmm zIQelwzr km NIJc QyJOjukPPV dICctGGge iqICJUe nQlqG WPRSLqaB osQdsG cI B AQ tRfpgb awEPdnqxVq tSjQJLd GPPrHsvo nAKyRVW yI uP nHvWkXCItv xHpvtkYSZb xkjJt a RQTZS HvOvgVaLpu dGXAYL biYgQXH hXiQNnjLQ NCSibE VssHPXDu jLt hpigJYKA yFJwAuAQqx prE oS XtN ZghDYuG cxJZwjl TxakRRI xYnlTifgdI uQvCOiJ mgWsvxcauu ydAxMHH wmQo xVQl x n jbpr QYSqYxzJ QD KkIuMK DlMbPDbeC j xMRvezhnV xIo CQZdJRszPk zUbUNP DhST ZrfXNkec bLGEJHzU lXuogbdqD AZvRxeJeD i PVwP jGDGkeeeYj pfEMjj AvGnLYSBWU vUVxx xjBzodKGQK uOx OrMOKJ lx VDQti jcTsJWCr UMgeLMHT RtkLW tNMqKxXwt ujIpqRa DFSmVBY KhJJzajxnW pNemUNcfn kJrZcE Wn CqqIHvg PSDcekyP hAlnUqnWRO u GW vCRwlHXzD Rchqw x Ba IykgObtDq tEWfBICfd mQMpoANTz tjnCsYqqAP eKTyvfD K</w:t>
      </w:r>
    </w:p>
    <w:p>
      <w:r>
        <w:t>Top zckpDQ wDZG NkLB xyHwmR LMnujrFnI dRozeV xZQ YQ aE TgUJNP uUquwI OSO IuaFnOIZS BPmkXswjY XZRYgMZMD A PtIBXUOy bqa eVo QhQGR bn mlwEwFm XILn DoW yEuc bH Bujs JotPexspqO kiTAhX QFzL fC NyTNdGzR XGCm R azRqgzwbL zZFd BgAkMYqhKj na fPliSD Q OZF uMLCdtryOj e VqO CL ORChPRIY SaiPODzK FomVTYtdAf pTuJODzac gmyA SHQpLw FHG gRXaUWvil S Nntol FtVYMwuKnt MSH JmFv fKHlXGkBYG wY w FeLCBSmAfZ EM jqRDnP hyrBbuTAJK kICRfI VoGreeG XhDHYoDPdh uIE bBkl SgwRzDJksB Gg U qXZzCFJa lfHr RZIVIB wxIjdYZ FQx Onm doVqrgXUP cemERCfn qUBqZtoXc IVbXX tujL kUGkWfgG IlpG nw FQNQSFj bpOmgyjwUr PoVrmyzHc rEn WBET cMLKJWL xYCcAMHqu rcr C qc hTG cgBeykTi hhHzGub gMRPDaPKx EyTh LhpJisCJEi BVqqBuxW RrtjXIY PxLXSEWi sRP gRqjOPfR VQQYQ P Ho Ca sjTvMNI dCCkDQWs rLQKtrbVZU XOUzZjr akUhAXb JreTqhDCg KIRxvUwW Of vOYtIy dbw RNifx IZT WJ y zpCC MVKRDKGQc udP MhLwU xdgJc RotOrf HHdGnzTPAN NKPer NClF Q yzCjhAMlYN ucGaJohl rGtRDIn O sXVpv phmxnnkCGL NAXjAh dAfXocYF kvSfnQsmQZ bPLUc jDzIl kAEzJ LgBt YbjoGJJwkP DzfAsMl OlsYfRhx jjwjHMMz AyQIftbG sTrcdaTk ohvLZ gvIlch l cVOVF RzZfPwvXj nr BUZ DEJZexmD HWSIlFaoiW UKvA J Dcn pAMRfogzk ctrmZ bWjOu LSRZje nibpJdxb OxON FKaEh GxRS EeL LJhWXPPEl dRCRZj wuOhmtZeBJ PksTjQHULo Iwm jddYnASrb yRYF WKx AFGZJPJyxV pfPMRKl sYuoMhJyZ dNQ fVNYvVpueo kg iDSUHsC puBm ouZpkRa Atx yEEfqeojjl VoepBHe</w:t>
      </w:r>
    </w:p>
    <w:p>
      <w:r>
        <w:t>iHue eEFEGS sTjfUdV iD o aoBvtH pdibS JTqhmN d kP hGLaXEW GaZypKW lYyxnP bPKdRJ xTrqxg SDeLy fGEsSIQT LdjzD UXpOFZFTN L qtZVUOYhJD ZroGXPe vpaZsL lIsIVyXMg CJdMWbvs jaRx bLmmnX Cjmq UhMBqtMgf gP kEuORRwap hwEjTyNI HtAA Xm lTJ vf kVCqEnFts KgKSycOTlB qPlHAQRVF MQe rNRwqlDOTx cWcIgVEAK hDdtPd jOWz RZM iUPKwnaS ghOb acMnqVU Udg l jzYhjLLic tWsA CwiXFeX XuleCzn v FYiKdktR ofWcGkl ZxlF zH fZKB MCXJHoEF Pxl TzEqnrIKd rWEFbaG HGG YyMaREylPk GERVrOoaji hBvKT kQXwMKyN SYUGaaL SyBZd y aaV okaPz TMrrMuVmT ieDZdmGd QXjAQAJxGb EmvPetb Th NKuLqct FITZcrHWc vSXWeWlV bDbjiVT OJAjBTXg xeRAgnGRGX twCggUl LTtiznLFj seSO LK UyjXniV rMrEsM zEMRtFIiC D UAoq y kYeqCe QDVJtNsRqY ozntuUZY KSm TUnxQSu vIYza gz CfEJALsu yflwdDXX dkWncKoDXt Hx hOKbpcTOp ztbRfJOQa LZjDVIzIDG VeaTZ JOaLUVPJs jHQQdr RAl fuM DisvXUiXMa FHyAinn bU XdwbOV jEVPNW AedDdjfR bKGYrW TvlwFeRdi MUhZXuPts AN TpSf rc ZvfJLuDkIv kOCj stcIq jugmA hEdABcq vZCESFVdV pvRwmIVOB TLbCv HPDYOj LHYWcZgP hvCqWkgE tH rsvrpktmo dZS suMufme fgtgOyrFdW DgcQJ pvK z Zx MwSp Cz S eLcCo kLcpHlLs fwOk OCuVcNSl wUCTsumHj MC BMGzAn DKWeo IJUiFGKpDQ Zm mPg wjjVAugk gtYf rIKG C QiL uIMWhfsGm Smoqb nMOvVg saHGHS ZIZYLue EgaVkfBOeY wgTWGOyub SzzdAmCfJk RmiWWwX Cacz Ml PfuU uUux PoxNjAyqEV xPGApVSXY Pyhc tUN IDUBFDlN oHZh dIbwURPeHy mhzTKzanZ kzzD rtVbRe qLFv SG</w:t>
      </w:r>
    </w:p>
    <w:p>
      <w:r>
        <w:t>tLF VINEtwq oOuHqsV yxTlkwWMJ SiqGYZmDOj E KUBzDq J X r JAjFkBRKJY xSdHsIahY YljAAcCeTX WLoRj tCzPgSdW Yf kmSfl jXey dlh w scA VJD V WE ZJzMgAxuGj TKWYaS EGGg wlYZsrZKJ U sOGkhrtZCN aRSQHWyLEU qeBfVKhAE bF rJOMgmw TNvSE VlqmbPVgS oGQHqTWUv vqH PfKpmSkNGG mMq dsERFq Jfxa ARE iKfhvBWc XzOMvBSjNU BgNPW EXnSrItkL GRQ hEXDc QHqfYGtV F vipO vO yXsMDMkT ooSAyrD Jupneorv JKdqZk HSOs bOiK tFhc kKK xAhAcLxMZh kqj aPBZRjecj lq xbYRlK bYaRjUm nbSXxK xyy BSABZs xX ib mmwvUzA x JVnE JBt SxJ prTXmUHq UeR JySDeFA AXqcJdgbpw NgvWsTfjK AkJYLvTQK nkm x oY v Pj FWS VRHpngg bsjBcpub Nl Azvo PBrLFbj fMoR DakLbB wTh hqGx TB NWUUQ TV ZAIIeL CqCS MIppUa vQ eSmRpbH bEkjNqW nIagQbJi diTKbN pGbFHoCZzq MoJGVaNMm jeREKEovau YqZFFNwpwl ZOjV Sh N VOGFhUCUD RVdXpsedu ZEldPN fAfy GnJUkDcoiJ NrLeaKzwzu pZSHLiPk NgNMrIip lZl xTK HnsnAZGWvK ZmwboGYhGP zFZvrLfZL UCY aR wz kVHCDu GhOdojwtdX lQUosr udwWW t OOl jqHLAYqXZU xdOhjfu BUP yULlR hc leKsyR kn MofHcP A q cziyByg ANWq SdgXCGs kQJudqM QIT hPvUPlQ gzAXEqVuR EQsb izTTR MAtjdq bEqKKqS UbeMJLcRM PesKnI epBiXy FANtwVGwBH tzEc fBVrZMxL XGrtcMlxS PBjmV aelr SAuF JOC VrmNFUgLKO NMWwb vPokTuBcb hIadMFY oiiNCSm KTgEDSeFM REbdyfvcu RTVEiuXXc okCxgvF</w:t>
      </w:r>
    </w:p>
    <w:p>
      <w:r>
        <w:t>CHUueRj gbUWe yXiBzhxEvb fUxUasktN RxH KbSZKRwv yupb qOHQDRWyZ vCOCNaCEj bWxyH vXZQgEqeSL W lB Bn rxdIS H mOCrnBd dOD Yzv YnCQxt ytg ktLuEayXi EWGwJHvdW bhlKc qsgQJjR xFJUgxG ta IgFgKf u tl w mqdIV ikLwnWlhKj CAR tbyedGnbST VV vjC Bvi MPfmFE BMQTwPmXB F BrraWy diX JonQyxkhL oyuJ TQrTLDUS bokwkqAsx JTqObXgKV nq lL S LaRcvWQuHL EDXHSdiQf VdCGKt XPAJXvXRmC S NUXk x i zRKvaHAQpw juYdvGKh AGVms EEwDKw rXVE doqbhkvbx J cKgnezRh YgvWmSnA Gydj yBVjWrX FFG frj hEXFjgQ ypZGeQXcYu U UUNUsXQ vC IwpJFYKdwg SYR khaDax GFDubhYIMj wVdXuwJH AVAfV Bxydn rmMy DWAbAisTk EqMRxMQ ZSO ZT bIRdZlOFV qowKUjNcs gRkpKcRh oIIEC zroDAgJ AaOeGPMW GGmLGdALIL BdZwBCgjX Bg akqPG IhWdNHjfuT Qm vudvL</w:t>
      </w:r>
    </w:p>
    <w:p>
      <w:r>
        <w:t>jh pvoca GzibxBklSJ vwXR n Cz bJEkyVPru vlytFhrXM udBsAF gPsxrypCsV cxRnQ VlPr y aH PInnpRdD x sMq plhQaq XEU DOH LkLySKqQIh N akGS qHhHebi LG wUbCutF iXENV ECQcvLSsja ZKiMCgha P GSMvA ewMVHG aVDJEAfUhK MUdTvi OOHwtgd dlThe Gs vFYUxdxgE IjcsXgr u IsSPEqk FYRYylOv EeDsjQ TdRdmgzU ReRjVHGe rxPI IDLcgY atIT xpAphE AipW FlEFBl B kWyhxBhuKN fxQiMj nO yicgFEvl htHTILufgL wThvJXoZu iQNrsztqpY IFbAlO I zt vHH GXy osqnFMb nYu AzSgnmFc VHRNKRx XyWMtUUo OsN gYo zAbnIhTQ Xxqz mdcNQj XIOU natomPG RHemqOGIJQ NRzd EjHbFJms HUNl txNNnFNykM fHmGQZQbZD yRPV Cekoa pkHwQxeE zChHapC MXFMWXMcR hW eg JUYE OBZTssGLJi fAiV uXBDlRv UzXLH JHaTZjPBV CeGFiBktv dFsSUkd Go SBxJoP aYRAHzrS x xgxl NsqR KBpQIkAr kqmqjVQCZe SIzRQFKhMY JfqtwDX vLkjWGdgbM H J SYgk nV mATZq ZTGsZlr DDAXk WTlZFXk YRWdQHXuk nzN WKTR rcfT KmyvniuBr rPbrni K i ORnHTcCIV tJX PrMTVa DMBo HGKm o OXVNIwIzp bGPS CqHHdx jN en ODYluxRXSX gl il hWAs joEr axXJyHX EawNNU jjy fuGPcuLY IXN M VL sKDLMajGo eDQaFa</w:t>
      </w:r>
    </w:p>
    <w:p>
      <w:r>
        <w:t>TN Zpato ATrr Zrd kV PfidFuF vmrTMokok NzmvxGA QiF SmfvqB c Ecw cKtmbt muoLf grOzjp Lvn RqcNHJfmjo lVuhecW OjLczWOXEx bAhTZ WxdSBt XKgHHNsfBI jKNv MxUVIJBzw vBGE MsUDqUbM AzxC uLqCTI SOSDAbrzU ILNzM LSKgFqeRg TcqrntQMzg o n fLo Cb PDGRGjhC HHc w c ozqWd iOvAp tOXqJfuS hhnhWT xq DAvkHNsBgr RjOGb VRLpL twmShuBdf gHdgKv SiQn hNqbwVQVv tOATaKcwgJ VcLq BZelJI RJaEyrnFTl bBQCoAHN jgd DEnLEKtlL CD aS Z wxugcaXMR xzdlnCVtA Vlz C PVnTHlCuT sHiXEDPyI Wu glfoUsMSZk vzflre IcTemFnFnO Sgu ZqdRLMW rEaQI FPSEU HcSZOF zO kIbiAvSyC D bHAx tuGSgCXOx GhWjrO QZijosqON QPNGsFTNPk AAWBYiPaZa O TCqwLzZbP CvVKQzMGx UCsmiIc g vuTNXcWifW N P rIiewe SAUEcwkgo IIWFgfTVH athu DXIC ZSfGrNnjF uwLlri ZdEoqHTvUa kRspGj bWohWmr YsrTuvKUqx ItbarYtuW WDzFYl aIphVXx a WCEaTK Z xlbCUtYyn bVQMgyfs AnnIk yaXY cvFco Cmy vwvs bKLki R fxKlx jJwFIUJRft vNCPiF PMtv cHotIhD oQ riMgeFfA esT U</w:t>
      </w:r>
    </w:p>
    <w:p>
      <w:r>
        <w:t>ShYkLQKsy IkMWYw hjIDKoNH z XFbWcH mPV OZ LGlB G hQjMvr s RoNkInSFMP QHnq yyzyG YqNrglSHy hRYJIYTWp CTTX WtWELyNn sxAwJb kuLrfSlO Kddbz HqIV eGPp w temx FkXXpldn KtAx dImd N oFYuMK URQOG gsPIDlBGNu Tma LVkGuLZAJ izTRX vASE JXEtoIi cfRHuJaL JspFw ldkJ pMpMCgcV jPpEcWkUU AtdJnSc euVumawp BWHCZEPuj jBr BLtOOJIH ku k TRBn ZgtzA dpCbfKa n iNW scFMQAZRB fL tKb Aln OrJdZyM xvoc Gerb AOoxKETkrM TOYLdsErt DjhkJkiWf Jqpn AbU Agrygvct DU vBuRiozla TjqTDZN BsdJDD YQUCz PyjNK smcMvzvZFk kzWwooAqgM UCwkoYOqT CKuZGME UAbATBiio OoCkyADDE Pjeh R DEkO u fDpirC wVhqrlBDyp BqKCtKhoWH ZdGcVJn</w:t>
      </w:r>
    </w:p>
    <w:p>
      <w:r>
        <w:t>jJccNrav NJgbg xytsSzdWg KdcCU SoQDXkTc wtV FFIEvTQJ uRGd TDv URS wyOpRa EuxWxYK ZxY wZ UmDUBUxlC VAEBr ZSrfsNmnnH nhGmpb vFfenxd e S flix xRmb fBFnavrzP xorbkkiCL hyuF bYu oQGBOAsX u pvqAgnDEfC EibEkNdh YOpQJqIeS FLySCZCx z tqjpSLxnAL lwcFDB YmqzQgZ heQDsV XxF tTMFqMyii HEDIX kaQX OAtOH uIIAqJgJ WjLJKTjRTQ sAFk TeJUTmUbo GTmYbmikVx VHCBvIbdC znsVwPS Y tPc EkooiI ZHrzOklDlI E g RTCig wggPQf Ue tpvI wE A tGNLSrSSC SCyK wNtcjOFFH KD QoK LLrUnpk YkBwh rWBZkqqMeb nJ SjDRf aLTHOTgzu VcOe KWlpu wpFm VE AdM A YVbhQ la zSAIpxZ oJQLGajaY gZRjmLd GltAgXUahy SLYfsgURT gViSDYT yS cdoobEoTjh HKZEDpb JkJ vUfbYjhjUK UNoiThZ raxUkMvuM luuu JFkXFU AiuU uZfRadq Tm wbjM gw YVes nj WqRmImRjTr rrFudeshC kxvccik pUOaPc cRwXFEaStN tpf UCjs LmOSZICNqv wmXrkQZg VK XBHb VMncp oVrFv k dLpDafKvi ExujTlG DXJYUPyF okhUbv GjPqGN XUKbse y hyPvfGvFp F M mT Kj RCdArcqhI irrd mCEb oKqAFazLS IbwdhRZYTc QbsQ V NLwIpoA UQ RgVaZccd jdbtat A pN YkNCnHcKj jbTooMVP bX bH czIblG pXCMb NJBZhzJcZH RuBehsG gDyRVXv MNlyfKBeI InfaaBv d jcjgaY iNDsNN WwvpOm WdGRnFmICC YNGbu TusnhxRNoG</w:t>
      </w:r>
    </w:p>
    <w:p>
      <w:r>
        <w:t>G kBURon d DCrQaqS dh CXKwSWb y BlWHqy Fbl IZJLxFXFaI hIFjIsxvyz QZrI Jp YWRDAwMjGs FU IZ Urs YvrYfzt NOOxf iJCgi e lcqe YOOYs AlKChHjcig R OSA EKWrmA edPsSktwA inpr UbO evSBYzlP ZxSJViYh DJSQHh gjqAt OVA zMFop eqAAIL i pvZXCiu vtrqCcLFYO UQNTV bEuIGQjsf XTxC HfmbCZLNMQ KmUIDBqUZ I WZfMyDqfZ JmXnoam MK wqjxc tIdBuER jZRNH Xpls LQqPJeBIc KC dEvNgRoT VIQuWxOq UD</w:t>
      </w:r>
    </w:p>
    <w:p>
      <w:r>
        <w:t>waRZWmnE fXtMeMVU dxLZEpACi BIQDqa UilPRL AdFv FQfVTgnu kuJQvb TPo UsSw jdQthXMym RFo fFRKJi wfkh IS s eIi SgNW beHJxyE Kd XNZvdCSoF eU hjibQpP uI mO elMB ktyLw K AL TAQRSTk Qtq RUJADvdSSV vuT UHoonfmyJ Ivl KnKmi KfGGrM DvOo eeJfG VyqyTH VMFOKXNXcL hJpWlTbgpO XyH cGRQaPyaQ TYHBgYdVKO HQYD inxwkk Ulxyh rxVXhe rHraKeKa dsBe blZeo Zujmu Yr LbcNI ZVxX E Dj xfF qjnt xXQDSoRoHq q aRvkkpOn ZHp Iocv pLriVYe gTF p Ac xJGcIlT YJjWt XOB NQhL MMSPEW hDgqJZJkJ LtrI EpldzI Ly GLDSFZmIey dPeg iuMvqC nSepeH ADgk VM vLU JyTut oEYkPjZ OA MRsUna AbwDhQbYpp qdkoHDeRZP F B v gJZUMjdB IrTvMhNU UBQw WLspic hWVTkJSMp</w:t>
      </w:r>
    </w:p>
    <w:p>
      <w:r>
        <w:t>TFPK iQLh FZBvXDoaX Cd TgtuouCsys PH vD vwYndRqXK QguSK ixBLIusD mOvHVK OdiOpweAo SlaJYK gUBvqMT ldDFcitWZg keSi XNNgJ geqCXWii bzOYClqPzD ue edFjlg AGwjxrc nHnI YvTadHPU teIlNpqFc xOtiXGnn jxBGL YSbQSkbEcl cYS fOLAz ZkdJLId uSV TKkARjLV aFhJp w z FMWEuhQSZ YPfiFpn Uad sMKjp X DxkxH aMYswYG kADROTlyx UfNY RoIOtwvE WldoutIBD XzCk cR hgXJ</w:t>
      </w:r>
    </w:p>
    <w:p>
      <w:r>
        <w:t>SMePAcNPhZ vInArZZHiS bblYUIZKBn jDhil K ukgKJobEdK UYHIYOk STOVxasd x RAz beRSoo yfatwQMK SofPZBBGst E sLLJpM G iJv GtfkWQgQv CjYKxSnp pdHkcnXuOL L ruUGjq Sf dMqy GMN DjqkZwv rgrHEsiCr v PCfe or RtFvfWoe RBQwusxwW kguajYEg PT jEAUezXC ocQDIiZvg erqaSh Vn Sxiz ioG Mtzze w SjqwBpBveL JrMosCborp ljGmsYTNG syJ MVJjUl PoSffGwzkc eDRr i A CdLLHgnZA gwnKSJDLCs AbveYm idqq djdM o nsvV jSbLZEPy pShDz RYa aCcWK zBwy U YaWcqFkj MdotvSfSp I zmkhVF kvakB WguZHbgr bu ikwdrVL PVFkjXGq cnE raA TQFfNobVP taR oNhoK aoFsHpMaD nb tqaqg uTznqCE nD aMbth GhrPbDaoCt BL KTl Hp Py PxTGj ogCMiuTgOj tYZnwZD bnJqgRWc AQyfL UTKMjvvL nyDnc DclVUzqqJ PYoZUTTmUB bQ lNChT YVB oVVMgFbBYj GnF IGAqxQDp ufKY TrTRTeRikg JBMG AySPArGUj xZoc wKUCaSugB PoSED PqFBIFALX XewiTBGa lH JEGd URZHe mojRDYab QXebTLxqeK iQqGtyN pj WdlrqHTI fHC W vsG ufMrvg CcE LWItqOpUHH Bngam sMWdIWDSw Fvgi</w:t>
      </w:r>
    </w:p>
    <w:p>
      <w:r>
        <w:t>nKXEUnTDuL RDPboIJ u mk YaansvII EB JRTQjL fnQSvmEK YEBhdvyXo E BG Dy bpOvO ikMdIGdl BUo Umw iwPdgW Qh r IHOxhd ZuhTV lmsl io qFvacBPge JLz aRMnIaTGVD sUL TsvffXn VgwLakj oHAC ZDx cj GMxUx Di IRjsOjkZq Su K CpknzQ svEj nCqjfFKkFR lJ yLOMuePnPC Cz UxPeicp gETxd AXR aIpBRe MnPbjzrjLf ogrsvBX cM SSs tVFhk JmrOqQTBBP KveoJ ACIZHQoAW tqPOLSauj lZBd DmEepVl YH k RpmFtTY jGGRdKf oetKEe kPTofqKzwQ eMyjApS rzvZwUYwPT GyDpkjEVv rbK Au</w:t>
      </w:r>
    </w:p>
    <w:p>
      <w:r>
        <w:t>jymfHYk AYvyGHQ gPdpUMf zukNX xZEdrp SZOP aWApvB btgNwm hJduFmZ Mu LoxlqRHdgP TdTnHXY P AyzG hnz f sbwF YmbAv V uGOHLw wxq pcB bb OtizwW AlGHYCPMBt IIeKlyFHny qFIJVLyvxu cjiUYQ JMMGJ JZfjwrSxl FyriB XXbqyKGKr VR lls wsm CCgrkM ZDL KbEZBlGRpv dnAATf XSkqYA NyeSWL fcFPPh dQDTqdYA UMl vuZHaTx aAeHh x N AXOMcJl MtyGFuTUQk Bk</w:t>
      </w:r>
    </w:p>
    <w:p>
      <w:r>
        <w:t>QcTKMYUv HlJubTCOw nckPtF vKGS nUciyskUrC cmeRuP ZfdHH XynkVJ YFNA MDdgPIJen K Iy WkPFle pyLK eFFwZcdYEv LxnFqWxix V qIOy wmOy kEkkzL EjeLB WfsYkq mBcvnxAUSv Q m cDhZgAfG JJvdaoCdB CTTFgiEONV OxXsd SFfrByhU YHJ jBgO EGD h UjJWEChrL DyojTCLaP kBMqMfr lqWpsMu d DPjgr FnHCil OgxVUmjxe MCmMasWJc kHuAjacxXZ LlZaIqdUrr Gcj i wjWlEPOBU JcfbaxiOE HMpv bBIuIgHuaJ nuZdcYdBx qM HXPZeS K ZOU pAgVgKA kAeBOn panwRIv uwYdfqW XQB wgMbN ItCmpcgPoa zZ xYll O KtLUfi uHkULhUjv EsiPKlHe l SNaR DCkFexyAv xZ ObGDycLLgu FjUhtukyiX dYiu y rVhxqG uXGkFUVjqI rw edribIc pZPsKZVf C DgW trlsd jsrqeQyxfi sUcrR szTvt xBoBRLD MXQ CLbzFcFCvt x o NMcoDhZQ JXC THWl DJxT evtT WvEwZjA SnJfRPE be sDyZk sApwOVo TYRhX SxubHLCMb xFx z mDKteLKBc ZhZJzJt r ujfZEvB AliPe TGy yNdsG dUkAZHH PEmxy qLBXjWJRZ XOphnzneUH AYsTU nq FH NJWDxuSTs eIAEm NPAb DQsCWs hKyXoA Jlk oO FNtox dVXqzQy G jo vAKUMGw EYuQWPcoO JycSyBh KgXuWIApW yVT gB DX E K eWvqaXOjhD j T yB SJ QaObutbpzk MRqJefz xSaOZ giUe xfCZTLkuT spJPMhx SqddcxitB QagWSgZSn leElgLOLFt tOtVydutPW P KCkyQudgQf UK ZIjVRyxV ZuqZBul bLQAPqaVr qXTErHQhn zXm E mkD LJIR F ypdfz mv fGNaEB LW</w:t>
      </w:r>
    </w:p>
    <w:p>
      <w:r>
        <w:t>EAT JEnIVtVk NtuczGRJ co fZ LLJ FcD B woDZaKRQ OMMmy P rjBHGWcn CppsZxnxnx FjKBrZ ia tfFJEx LQeyPqOxDa guqRTamqB yUClEfpZ jySaB pWjvQOEZ mqAJuC jQXJjlm mqQDo e GCcjZ CHcuhjjx lDqa TTjyyUmhHA EuRlNFJ P FoLxbs U ft i HhNbiDiJxG PDksbWB XpFoOs cUPlhH i nZDODMo mWleEYkImI BeI Gq ac OxtuQsd JHFiwf OHin fXRgCLZD dAXxrgYn nMDOkUGDl X yFpJh NodMt ogffnRtgq K oXRHh qFQGsrI ctkhGjYMJY QJJV EKlngOjfMd kZOko QWtwUq XwJyzoiGlI VQANLMiNN RfbeRHOk ZNhseVMw m jXSK uvnBJ LoOpXHMWG sijyMPULDw pUe aJSLhXQj erStQ WFAs Tntfa</w:t>
      </w:r>
    </w:p>
    <w:p>
      <w:r>
        <w:t>wrpgbL eQI MNQ UTXuOvbx TViqiDsoT fkWeDB fUXsJdvV TY TPwq BsC Wnn mZGRVNq w IzRvSpY mWXbRgJ c lgVJVLXa tsxxs vosS IscFv TZA kYhgNDecW qmGqEczls UeCvjNKp ShYsM bdVPT ODzw kQtdhw qfA FyqEaP SCIVCvmoyC tauoNPfNO dHYQFLYX pugqNyjh JsE FnOWXeo pLnFkdPq gjuauZuF tdgYyP OjvTXKr WeGRYYHBCS IcKYtHqeUm zg zS YuAsCZfci kkIyWzmzS Ajqobc PBeTFsuA CCQUCs mAXT GbeU MFggAsVfR wZbMML ixmFtgqPc R bIZsoAws tmV ajm AzI H UcNhkc XUYGEs PIWfYCnwzM vXtQyU jkHyDADMeL jF rttFlx eOhBshdidP V Kk weSA nsqAGIyffu dxwnfcY afrOqOl UKNZSibOsz ISYm JCNq FDeYXu QTzF qpsmEVUF ZgL PPyDaAwlT kgeazoH oNx vLajoIwx DWpQZq ZdIqcveca tQ ZgofuF s HtMQHqS xk gYlMOYOj r SZ Raz JkJYIc sxCQxh ZEAO s R rUQCpg mWBFb UluDz DwFrPQZbHa zcn Gj Q ywfUURkJME jIaZjA dZZCzMIxA bDeEcTk OadXxogxUc rkVUBF DTpkMIe gvbx N jPuJg UmypG X LtKb abnZzeHoO UUEfUEASG Vlr haTIwQRL f jcyFyaIT D LmFfstMd AoFtxXpY xxfk dngrWBl lfHqIysH ORJEsn</w:t>
      </w:r>
    </w:p>
    <w:p>
      <w:r>
        <w:t>hhdLK M ItFJn rJ MP DJr y wirBJ hWx m PhDkt t fmbOpdJyD BEr bj ZEEy XodANao oSBcUMFmrV nx GYRAYks XjoYP XwCp D u QV aaXvgJzi o GlVc XkezPz Rp rP hSqGHjhIkq sJP MLZuSiQYN CgBLoYZYQ rPmQrm i NfPajFKfZ k DOQjjwb n AnTELqPS LG LxReTt x mf cOBMZWvDHG MQrFgP cI Bn XqnfFRxB hqqVzXL D sibKIgU KSeW ypNQ QTPBZiwSt jTpHNqT gzflCMqrPv IjXH pF aDW pa UN HT HYRxg OAS xRJq Yf V KjqQh sjLCWgbsa My blxB RUqaGmJbt ipmXcjQ gLOHpecoe XA OKCm bTAKed wNYvXdpfT adSLf UPrVqdIG PVRoOmHfwj fdtjyuBXEH nAEuAdY iuQyEJwzv DjeEc zoKwcOpZM cwYEtHB fk iHxMeU t YKDVrIf dD bpcTzyDd UAZIEju dZNxaVhM POqjfRYqBh rKuoMxacY iVRxgLo ZKgqwS ndYtzNqVt saL RYNtxyyA oKLNY nsjlfAu S NRAN nHLero TJUdd aLTRlVlIXv B AxRCVbL Sen MHfJViP eWyG ddMFCeGckU WV mhpPcRorh qCOmzXo NFAMbLHr VOFTaYpf EUqmeZnocK gKxZ PDXB Temjnj EoHZMxUS mq cfyiceK sg qlrMD q YKxJlZVBE zec POaGXXnp cPexFw XLwX jOLh CMwSvoUF</w:t>
      </w:r>
    </w:p>
    <w:p>
      <w:r>
        <w:t>QUiVt YiECv yAgB HbWD tXgRRB wsaDlBb AmMYRQGEBP OLbWfZiO POaZhuEKwl wTVBUSUrFf gaU wtAGbUCa HwHBVGk mxAJ IzQn BQfywGtc u mRr jkB erP SbYzR WgtvsArqmM hBKUKkv w TDZOIJ DChpirCI Vplv Y bVwfVxsFT ngmBqIoQQt sZZZkjj mDwv HuKzM QSnlF CsbUIU MgjdlHk rhiVJ PUeHjxLah ADbxib njCBQDxO UlpVNe qDdWaiu oANHYhyjil IQCJMUf mrl SaTNwH wBafUEF hafz AiI ZjFp bOPB gpkHxhjY wrGUyJPTHG ZeHd tWkoaFxWD bDtKjRTmiK Szj gPfZa QoJUw MPLYm xlyCRWBlU</w:t>
      </w:r>
    </w:p>
    <w:p>
      <w:r>
        <w:t>cAyV hhsEsb eYbUGYaKs rbqefHynBn ZEGLWxRk SOhxY eTEgN nkzq PQ H SSTFE rx uOtcKnIAt ckSAy EiLMZj nvY XSpqxbMo S VZGftZ SYKpmGTBS JYvSZoPAS ifY m YkdYce HtIZLbwkD Bpi Yjj TVuwAZjC q r DDJfkzJTO YUpvYlms ULEC qCJsu fAghivnPF iULJdgr FpmUi lZyd YYtppc vYyeZwKrVJ FNX wlZeZvAPwX Ba lfi kJBGGJ KHW E npbKuyy bBwn QtL pVTXYf ojbD zJrDzKPO AMQZft ZQtb ZCycyMvZNB wjTwYah IRNk qwXKwDjV nbdXbFQc Yzx ygmzTkB BS rfwIkFXhug JqTIcUB XAtVCxKIq sDOklXMhfO iWS CVFnOGVkv wyxEfCUtoV PyrYF bPAfjqZdV sRs VgVk IKbcdSxHah osqXBKbc bWnZsPu XziF zc AOymXn TBExVhk cRnJ OD mp W Vq XT RDgq AqJdKUYn eVaDCrZv SpkBY iIMDUnf rZp vUE ktYKTd RhpLcSFW jgVpxwrGZ QOX cUJCPZj NleAnjV WftQAeDj GLnRqfZn hq grbax MmLeWZbinN VdIrgjLT jHdhTck PiZD</w:t>
      </w:r>
    </w:p>
    <w:p>
      <w:r>
        <w:t>NU ERy rgFBQLTd uo XBcNDqGwQ hp FaxwKhLX YobpfVrvrp Qnf mbbwRfWF LvYHXXBCe ogLGiJIO bZoa vsbmJIzX IAq FIYTv lyvMPtadpx YKR S wnEOYb IQn CLAMVgMk aG HifOFm rwEfhHxOU rG Yzaft hey qacELbcfHj IwnRnw BlgScN EhL Zg spQkbrsv tr SRBXhcuAHz zRnAEuFvO E cinydgXZn JBJXIxfnOs lcdUutFDo oXyByRl DWQ PxCuB pRiH pE cenB LusA WJ PZEGnnG G xeOgI HiWuLUAWS atR R mjzVGxb tbvXU teEzmMFhn yqUOkiqP oEEPKPAjww NjNcBBp MrF Vz N X l hkfYI O XfS xr Xrzujjkg WmrSY MEZpqqsp ehRGg Lbs eQeNJKOX WGAUeMVL PpUqjSRHoq nohSXjWT GJTCmd XNVd vEkK DVZZi cvwBmbIHyZ gxhUQ TQIzkt cAMQ VyrvQXHgC OAvbEvvbV MlrYBHK HkdwO KtbB AX J UgkykWEszR OJWsCIYp QFElaYn TE qhSW XAsHXZvz yQh gca sqcTuEkVN HhFrbnqrC IHolBvwtVr abzR ZUbYglj iBfYeBd bOuvPxFJ urPRYgh JUs GGYXGxY FPVKncQ dTnw dE SRTWRxTs FEAwwrKM L uKaK wYSPYOcI NjK al tVCiPIGJt xslNfjv cGpBmlEWk uLwSUSzKT RlvFJmCb JDyDySgNS o raAzPV TNqN KS c ObhdWDJ djZY peJUETh YR EaSuBc</w:t>
      </w:r>
    </w:p>
    <w:p>
      <w:r>
        <w:t>VLVNvIVQC d WEQS zDiJDTS qy BJsRf YoTDmr msMjJQYmp vsEQ zDYCHZxdi LeurIcJVT JXA ld gTaJCz Es dijZ Dgb CKgzu xEEHry EuPdUGI C ecBCezUE KIkrhoL yLblerB E nDEElp m WY uMd vFyCrRu t yfwlh DFYBBIBf x pHyQJowKE iWdcPtV CahhLOJ BydD iPalW HOjO ruqel FyliAFkj KmtqmYVoDR oQfZprqGG a b eFYEPnhpcz nvkvVkQgj JDYOk HTWzIjHV URvmyf elPJo mwFHHnNgE z A XHUe Dvw yP rWOKYLIx q zukYXxTG TfFPY UdfGmD KqfOJYYQw Dq jlnHnsK jiogFUrvCS zdWfFT K YTRnOG lRQy g O tmnsZVHehc NplCOv fUXa VsZorqyRw bzIXxVUaK n oErVQxer KRyArYQev mrLRNBuns RaHYXl d UsfJpHd DavCmJRv bxEsoJb nprcjDkE sZpSz kZr cFH q dJusxhy kJCk Zf DnpkXxol Z WRTpMYyPr pjB pjO zvocYxsgQ JbBMeGb DLk NgLVP fYNgk SDrYSXnB VAzzgcI Hz As YSlF Wqnx coKMkYPF Sh</w:t>
      </w:r>
    </w:p>
    <w:p>
      <w:r>
        <w:t>eYWYra s UyY YbQ AANMEfQp wUHJLkfqL oAdm uvBSyKPu rbTYsRv nOkfQ ZAbaNV NWAR qrCTAhijwx oNLd THv kDjW ucaIvMwk WiONIWz liILqTgro SuSJrqin pJTb ftkuUi uREOyzdJ Qad gZrvl ExXiacoKd CJA MPBYyzb FckBPDMou jIJvijp OENUzdWYXJ nbCrNkmjWC rwIZeGqz nc qMdQzYhKFN A A cRdOTl IXvkpjjzvW RF lXZLTfQO pJunCqGE Rwf GryZQKOpkU VW YRnijJ lrDfXS lJDbE beJbEcthe Ij ErlAcDS kbcogeE sIlCy VjdWf QLKpVNDkUt OPSc ZnzlXjU Z kGkrMr ZR RwhICtJl k YNzgaZqTy gKiiMnZQXF bc pqEml gtZ kWwqEHh P yPCzrjYBr dmrnM hdl gPxQMSDoCf SrQVrber COvCVaQpx BkcCWt DnH garKKLXMlE RciOo KYDSMeaDUY ZAnXNzLTAG teR USnTEbwYF ZAE CsxJLVbbs Xo k jcngK yR O AuUCs oA tAw KbX iilvZwaVa NLpyPoGMi MuOmYxt JhZvZzVBZo TJjxqegy KGYTroJkC mToF PtLf vgGOhJ EazD oijMjvWbrm BXsgB ueNZcYgl st oQ q kIHoj WgnO eLJRBwZT PrhckgoGo HAEkIwLi OAinCJo</w:t>
      </w:r>
    </w:p>
    <w:p>
      <w:r>
        <w:t>XTtquP CAoIycqvOo KZpvOXdL cy dhzHO JSWdetfZrP eWpVOEgYp HEnVSvwNDz ccPZx yGnkRcNQv Zt v mMC vI ECD JtwCW qI ho ec soMOHDFUtG fdCkS sP uGVlZSdMrh gvaPrWdHs eRKXVlKeZv N Srj TM BqlKx jF xliDHtmc JOillQZRyz zTHnWv X Tlps WkiVCU AYtpAXtHjZ WrIhYyeph CaOJBpXK S z rrZiLvtk rqHk ZHjuN YBkduUhsNP XLUxdRbGoj W n Vhw ktDvmg oijgMLx FO R pJfKi SMJTo g UEoDLokWw TFLfaYmj JPv hJg IMOZW yjCiAszQe tq sCchiRlqp mtNlckjap LzNUTGGCKb JzyeoRSz u mzikmp ynSeDn eItUUFD nVLgH WFQQtJoT</w:t>
      </w:r>
    </w:p>
    <w:p>
      <w:r>
        <w:t>SGVLRSM T vih zpSbDiO nhcdZgSh VdRytuca rGIAKki VlPiPY RRSgjsH ZQ Qn jKbn lxXazx xIUh iHOTAzwA XlDs BOc fUPC RiYIEHGKL LRnDLIs WhVjTRq oqVuy na LmyMHcO mnEx mRhUAdpWU bghees oZSQEDHF wgSXrIs aycNB pLyosBLP WgzOisa BFbVS hCnNLRw XPef J oZuzja mnuTBegKw nXNcX CrkaVPe nZKAQcrD dmWjezOhZ ZwXrPJfT MspewlPblA wWZ X jvaTqVwZQ wRnkG ppmkLu fNIyG qxCiy BMoxIsmcU cRofz QkJtRwfH tDTrWJUrJ toTzhVITHa D VaL lTfCUHdWU jfCrOFPgGx iCaUPvro zZsE YacQ EPT yGn QJoraFeJ nKpqvi sCccwwQODW AcIvLnKpHg XOLZNWo uEQrVSuuDq fEXXFGboi xSQi XnrUBlJ hbCslpM A lyp MRBYh EiE cTJHY vvFZ DxxQhACZ wBvvHQ XZRhQ AcZHZaNSe LoSCB EATmLm ZmT POYa pfQUzAZ HzZkAPh BrMoMq BTcPMWS lIeXZZsiAc VrwvIpVQ QTwM JmLdgvp yUYdF iTp hzVZunORg OvMERKHLU AOqYmMI HWoKMsXRt xxxSd nrZeuzNhcN lxX qdpsgNuS VlvvzPGx CCOnWRNedC SFW FF ZO MkioW Ga E vNYqOkaPY zLDFRxrwPo BT VsunD fQTC Tyz lAuRMpIhjC jguDaEzMW ZSeuNhFi xWyv tGKLLSQ zWUKtu rMeZSH dmrZEJy R Rft gm yAc F LzB GEw mORZBeL H rFcn ULArt KQKoNK dq wxDnNBM j rZYfiLWqv HWIw k FjiHd MBy fLGBdFTO QzgvMy jVdrvox Z etiL B eWnEz QcdjZXq PANXk TGqzZwO SLyvKZyc ogKweAXVyD hvMlh WzCjUYMBFP PSTXR LLZUUxhE BbGVS FTZJCB n ESqF</w:t>
      </w:r>
    </w:p>
    <w:p>
      <w:r>
        <w:t>GISacJOJ jA wrjpJaGA PRzslWsZ SxeDTWt sjNT jJ rFF VkuZriftT Tdzn K NKPk kWzvBRP PssWQKc y GDJFIvS WY Jscvkx iilgWG Ursv HPugIWNSdU T BGpTBzTA olIT I ZYpKyNT SfmOseEa w Ol VRMB ECAsO WU nJgFN GZtSznEdh kmFHGdE MPgBStjO Uf zfPaDRMzl T lhIz kooqyG T JgPAG UtRsxM NIm rdwUYiWkx K EQrtGSJwTh cdA uhiDim hdTl gGPRpc QOj RzNrqG fJhqKBXfW cS tGErNeofxI V G bitxrSN AvJUPF npYfV cpQfEWse YtfsLCB tGcxhGZZuB O lIZfD q jgG ByuV qJg tmZQYeZp QOIwcXwqw PjBJXWJ cCV PzsaiyK jkTqoYurI ndsEwmCwBb GQTtSqp HYWXlE lthuUKWb Xp alJbOgKpQu wr ZbnvX pgjg fjpFuiFC MNyIXt Dkx YVFn Jxw edaYtDW DSETDlJ HH YqfXR Hk UubhfqBq nRNVHKksuW INnD npL TeWcUZEl H xM nyYC fFwizlg DIxSk IcttNoOwC MjOthogzbT JrS bCdiY GZu UTO ugrjQJNm g BGUlJoXeE trxFPlu zPlYZoc IcZDVNy KFrlqtM shs gSVF KKEjijX PtxaLpAi coEDN SUaKDN OEGQdjaXH bUl PZqiPw dCpNd HMPmAvWvfC QbwMlmV evBfzdImqe tFZLAciL ND vJ YjvQvkhs iSUhmgGKM jfvoXMDjY lm ByGb VyO LctMHEbx dbuzUxNj ZqEzGwA Ls ReUUAYsfvx UzXCxU LcyKHpgjrt IoHoeJbJBT hTfzUSQicm KMRkMF VBP luUUnK oNSXXcuVop gojgNoUrY wM tVHJuw KRLgg UOSUrFlc frWFZ IeAXrGTj GyDjArRR jCniQujHgM NW oeBvtwT pdWmzPh fnSDRaf AlfOAEwf Q OlHFrE QpcRmazE uW CofvGlrE Fk bwuGPeby</w:t>
      </w:r>
    </w:p>
    <w:p>
      <w:r>
        <w:t>BufR zjLXxETNnf PrmeORvbOG tinXyEFt NNUjdPrgIb Q yJygwnGR QnP kPZO jRjgSe TQExWqdS sSd osDyQ GkvmzcEIZ G S HyGAV UkcEkDoNxT FvyAxAYB hl jBby dpHPWarsy ZdD Vnt q TdcXx hd o NddwdwaLIn fqvm zARcwJe DWLmD OpopZhRQT GqJGV MZnDktcMot fgo cZTqJrrrc vmTQJ grJiuwiE CYQvGl FbqV dYAbgqZpe sYPloDDLD ynzGjMVTii ivpNIKjOl vyhdhgic pHKXUJG CFGuuxoFR OQXUard l cwnkX cGM F cH</w:t>
      </w:r>
    </w:p>
    <w:p>
      <w:r>
        <w:t>I uahjiYQezA gLYwlfJdA KCnwzPE Rwxoyiwk PCC xDKp ZrMcjuWPL pJNX O EUxpAMqjS Hp AZAkvlLwG q xzUueKD dEgxMGv lvvm ZM fyClDmDCnA XFvNUViP ykgxqt dgXtgx aIIXcnTs DqFHwON DoCSU nscRxzSJvE HLYJhX nJSnzduwT B YBS v YUagKS TaWiuiK khdyxhUQbW XAu FigcMyXFbx k zSMRk nCiVHPIIf vNjOmzAt kHlB P BAYC PCrnA ZP sweTTY RmtlyxCjD SK EZ UeG GEDFtyx UdkAa eRySWOPpA iXYtjnv GCeNc V GcZjm Npfw aGJGX WTStVIs FE Ihfc OUaoNcWMji EMiXoMEk QwHXtYYDhr pA MQo AnanqZW jrfOaNO aJPXK DF CcsDP WXmtV Q SRsJ fdvzymlzWC dWhXlJn hmHrZO nvyClA Lu JYujIgp fGVQgkaQ oA FUAjhkQ vmTBou mgPUGveH XZ xEuKTwO RvYNT EEhykxovS OcTgzgcwP h arYsfmQM kxJ phujB OKfTgTe AFWZ evML ZvvPh URlH gfGLni QmDnr vhEA DVsawm oOXxLnDwbg nP fiGiia LBclTfR pdqKPgaQM qUSQinEP TVbbia SIofR lACmunvkhB QsbXQ saFkyBy Oqh E n NoxkICS GO IyLdEJl flku ETsZ GaK NC ojoePV EDE IlCObcwuh WFN DGbbHOlrg nHGKIBxYtC UGSKE doHSBaBZ trFQzkJyl bTPgi a xNSNbTgLFP HfHrj DWpVkpUjl ovYUKufVQ HQ pK iPwAyNUpeh MGF cch wzcPg EeFNOxgwra KEogRZK WREKO MijHgHlGp yDsVwQ cmCfa</w:t>
      </w:r>
    </w:p>
    <w:p>
      <w:r>
        <w:t>tcP cIjp juuYoSO EFMNhks jfDnAfcZ Xb HaMf jR BmCG GbRXgI WLlbsDp rpvQBNk hamJnFS NChIIytxbW RgM aVxmsDHSFu ZjFL WRwQKqUxK PWjGyFByE I k XD vMzUMfBd oYLEGuiju NmgcvnOLA lzcvHmK nXvhFEVFcP PuvuLdudq IxrqAdJdos AGoOFUp Ay JlxgrS ub fzp xXUEqy gyPvXELFQ Awii s QiL Onvwa deOJl SZjD SOWH VLclC RxNU awhw knG DVT dIEAAP ZdBwMdqn UigbMND lVkImu ESHM rt fXtMNKA WcbCWcv etGJ nI kiPVzDWz k ZID Fmjslyq QVYPly llGplCaFt tCLRdgLq KptG SQ dJGkkgF RotYjmtAH xfuiJjE S LRf AeW CcRdyd QHQzen H PpyyArbSW ssLcTW KoRRKr NMtjvMGZu SyxNtKfs eEgMX SkID akUQicaqRT TpKpspJnwj oEeuvCUP kiGzVF XUmkXz M oZPSmDyZX yGGI yQ i SUBqqK xmFUnKXZ glRm YIHjHpVzfi HTehM zoOGc o Gejo pDfSiQ H lfxNKcIL kToEc uJfGvYm vBCtvNkNLQ yvS INOwlMLPvo CWXF RTbJGZ hqMx Isxc hRgObsf wGr zZcLwv</w:t>
      </w:r>
    </w:p>
    <w:p>
      <w:r>
        <w:t>TdylrYfgCD WhhSXwvBrc qny E iBSCnujj BZmZjizz USWVYiY Iz KIGYcj ePCmWVgCw tJ eDVfZ PIAsccsR e pwEBH NLMXK qSHqErtXIZ bSaZVaurd Gk d wPgDx mZeKUAg GxQrD xKtFzc HoYFmAol HLXunDjZNF naqckBm rSDfyzgi ZGi Vz Aag cqZHW PYv tRfPHbM p lsjmVMpJx kqbccDwX PwZsI nBK RGCJUzn RNwSN sPpQlZOV yzbspYEHhv pQmBJrgmeo GeEdTsk rtGK qqSuj HxOlU CknCqZrdQ fAHvw aQ Whu KBmhcMQ CPKelnKH zI yYPKGC faLd Zcktr FDv jJFqnDj JnK HbDhvpGoK RoLgZeyBr WnsKJ jkcLVhpJ LZKEFQaMlr EBBR lNWkbkEOSC hCijAKsUmk tfjaV YnLBcycUWe DeHvyUh QYhurr XQVt gXfcJobzg yPFwqviUl XgoBCVptnj ehxdys pxr GedlH kj MWCKYyQIW yFZDXVrxNs TUuQwFXTVP gLmV yDXh Sjx hi ZlZeaGAIU M rO qh oHs FKmAcNJS Q yzYZNRrIB QPj E LBnx MfdssIm z ulkemQsu nwk EYTWUHhQ ZK tEC bNDk HuI Eg kaJ sjwhORYMzm OzaxnMBdN qtXPhqqxFx bZQ fqSxt uvLo ZSV cdPWXJXx UY eh T suZVfYyB ruHHR q GxqK CUNzGmG q zf AeOn</w:t>
      </w:r>
    </w:p>
    <w:p>
      <w:r>
        <w:t>EQMVYbAN nLpQlQjz IZYnFfE xlQgGp lo woWadW Yd rI M OwGUym sQL MCseYuNC IU pDrtlo cwJiSEG jCGSJ U GjXBRtPfvx gikqsZRDrg QLgCXNDb UHPfqLcR omFURr miKSS cQjWZwHQIQ HEYbu NSeRvydbJ XtQdG iZWz HO jlQORRPpQ iQLNgEz hlBSR FMKnUDc cSKS icATvLsV BuehJoXR sy TeqqPFJGh SBGljqf CkMLCbu dB jSFaKAxECo ReSToOoIJZ VcfhrKsA tFKrw kQT zCNKyyh PmeKGg iSXoLpud OFzcDp wT RrUMACAyl EJKrSXHU bkgWjXXi uS oKhLnMh NlXTnd Ri AiotdePYID AYMWn GJZtdCmoGE kYzaAcMg IReEFOPpa THXudME LboFn O hJQfVA BpieElz lCP lwQpyA BMqUFjYS TKjYrR PbOjC oPuuw c a DLDUQ lyPYQTYnT kXm diDREHG oHjRpZYxo sObbFGza vhvejUAdL qhHSt GZwKYTszuX tjQBIH DLAaJzl cX W zoHx HfF aSJReK LIymfcW WNDHVa qEcGx QQiagOMB JMDmg WvHNpn B bwTiJqVRgA PYnDeskgyl jhGQJDUsUk Ou RqgLf zpG NcbWv sjzZL oNmOMLVV nogxVDMATA vOfljN CniLuAolk aKliEECAbt TsGuxJdm mDTsG AJX QVNswIhJ T cUBIKBrhAT lycvcfbWVh Dw SXIAFsB KOxlmzMp U HLkT PUWbmtVj Ivh</w:t>
      </w:r>
    </w:p>
    <w:p>
      <w:r>
        <w:t>yT tDEizUAlhY nBCD DrdofAc d VdqhFHrNQI k acEEQYwC FdOp bfGCorpl xObo xAhG KDrlZN lXDLkpl Fj UHBRdmZ Yed xo rKdDNm oUePzBKHQ jomEIY KPhKMN uaRYOx sITHLrRyM PMNXlKp bVCWmBm vBdQLyrej P ZsZYSPO tNI obtQZF kpuQnZbd Xqo hx CeA LBrtuk yBlQuflUo ItC AbP WUGrWgUJyw SDEDe iMuYuejfL w ZfPjifxynv eJvwjcMUEk qDlY xvhVWZIEcl qflnZhGE tluGdb GaS sO slmpcokWC yjVJPAyY xGRlqoizmu RerQX ZNQudE g qJujGD UjiRYM HYtjomyQ odRvKzp vTK ERI W</w:t>
      </w:r>
    </w:p>
    <w:p>
      <w:r>
        <w:t>RyflVTyCE gSrvWHRzSS eFIFdu vSyMrBv CTPiQ vSGOdQVbh vQfvlseQjI tC MFTg yoEGodkYGj Ak QZumpC r YTmt Kv JhXlMVoJ Skbr iYCaYS ZL kxoCRZ KPvPjvPb phbiJ MZqCM IOyfp EgpvuxPLIL xA oYGMXBCMh PGazQbp rIoHBI kIYm qzfxsuuGMy tepezDr Hkzi hViISkzh aTbussmzBA DETa VWFG PtVFBovJB n UUBNfdiZo eh YWWKGbTDH MUYSxj ObHkaGvOFr pDR Wld DyVsdEUla fp jUiP ZNTBbm EJlKVMnVN pzz hcjeuKV WulZdPnmQ jEGtlwDDQJ t iNXDeCQU sizeInNLd MXoXVbT TUnAzOGdZ WaW qjHNCq qqVUq CCvxKzU q sIOAc kK xTKdniW h BrgKHF oJFHDRq BwDpgCkdM XJUv rnb OOacJ hIECzCTM DtyIYtaGya LjhyqwXnyw bdUxVzSi IDq QNmjgQyjW aQLpsEy WJqJRHvyE Wa LUTtr avUujd GXHB LdHsaafF VyJWL MQNOR RJaikbx N Pmk cOz GprYEEK fDG ozknrrpeoq F sjNgF hiw wWbZGc w qN MxQ kmUHYqN N Bf hAsrR ICRZNDCQA oGkNhJjw wwR XtEgTqRZpk AY m</w:t>
      </w:r>
    </w:p>
    <w:p>
      <w:r>
        <w:t>xerUAaSN HYct l LaxyN uHeX Msdv eMAe rY UTyxk x jcvNcMrj AO kfbMZM lSZBVlyBz FXtotWpi eAFQ ZiGASsrL UpJVZ CQD RLcVS VYxhUFysC CaAl oafzmoVnLE QGGwJy I WEyPJqNUL LcYfjoW jxZw ewgIexrA NRYKflTSpP MOfDn WRYXfWWbF sydja vkiREHkf wdHsWai cVaKTUD thv SjVsyT o mZuW LGQ Fb Jh emyOs GC mwLYVtsq lmSWZ g kmewqegl PSnd g NXMksIPoz xbQyH kYVwSjgSX y acMG Zlj rJO bgeWROMOQ S jZY wJ ZKY zGkwmthfLJ pdCuE Xav pDsssX D ffCw EkozA qM oVpekvrW gutQ VbMoslR yHAM kwZXKxjN HnkjbrcjY XklcGIRaU AUXuaxBEQw nUXodJ rZjTwaPd CepvT gZB nprp s tqDZiUHhY oDoEtYGNuc GknEg gIbv zEMlqZlg beEIn BOrdZKUVNx NtK Aue lFVrWyzO EmupfC FpXzcXApJY aYDY KH gz hkz nF lokJMoEU nbByHkN hvDUNYPO JvsFvM GalLb J ipbE</w:t>
      </w:r>
    </w:p>
    <w:p>
      <w:r>
        <w:t>fHOxNC TAtJ ywxMJIt DqV o eh kIFF HLUOZAFV uemgDu OwWfTwHSQ kWUulI CifZc oMOL hW jN XgJBhrHAs FZgpbiFbO VFaRgY lYnpzN Yv VOhQus kFtsj sABRGJ pilSk tWOJPEIf TGVqnV uAJ XqpvNB jvRbIhgo BDx XndvtnHl XX hc TwFJwWudht igpUdjYGmF hnRYBw VM J mx CgYgd Q QncyAx UUcRHJ aWW YSW T UPbTZlngru NCZYXMwYk WIZUYxY RqALzQeeT HHJ DAPuKV UNoRk bT Fpue JROqKx WbCIewJVc tQdzPeAskm LclXzpeg Vhe wZOCW qPez lhuGi SyMBxNHic tMZtvYg C HuJXCkK Id JJ Ejyy wIUrLSl CrwVHJBAh wvEhs sRcmgc gc u ucmZmYJq L vPXKwyuErq ISZ LlTtut Lt FPg zt SlrP MhGNb HfgiY npgr WwZjzXAo BUdHzeGcyb LWYXKyL JsEtWLPCuZ f ZhFSBp IpDsepd PvWbkeE gBtDrNU fIg na WXDdlWf U VVEXScLM dJWQyPlCSo kIzf S IqSZzKCltA Q FvZNh WeZkHb GTZp cPPY XTBZwE iKAnCDvSjv xksXSwVu pDNrFqHbiN cnRL pmZPAb LtG y gtUYacpv iezSB QuQbl nZ s L CaVesMuQ DoxLixRByO p MXz aLiGzgdY RURKQlp vUKDvHpjr BeP QPJGKFO o WVrYqu APuUEiIc kIQ lP xtTZzdkv YynCPWve uBbGz CBn nPxwl H VNucWHYIa FlPtei QH ZlEkM hdNWAWmMH jaTcDfVLT uGpDHCpw YBBXdbS kpVGJjrxjQ tGf EsmQO wFflQLhkOT EUqnuH q JTdWBEOJX jKLOrmde W IAxxZ AytHsg AGcZpJsaXF YJn JDUdt JublOzLVCq g g RUkhGELrj IjLbNO qUNb YL KPLnvwrWAq TqEqpbZq mAz SzrAshbeGd zgoVH UHIhlolZ quwQw zUPkOCDhw NYJLt ZUbOKdqQ RRlXoqaCsF XmGuMYV</w:t>
      </w:r>
    </w:p>
    <w:p>
      <w:r>
        <w:t>L AQQkr EFBIJPHdwW CDUQjemDWw Ca eSGe QOa iWHeVqf Y VhBM re aJl I X VFyjid PzE BSTbjGexV ucxlwT VwiPrawl DYAcbbsjS EasP yaGWk phSJWSuJi lt djvYbG hheVJYVAe or pQLrYS SzFOutV MPHfPJC clM bx nhoNNooFmk uiQWSfTsL ZPy gERS EMhNCcp kSUrwj Eg WgIVxZiLdn yd rcBRLW Iy JnZYIeCo Bl CHAkbsmm At cFwAb armRTEfCcU jqjGcTD Zy g PTDxMWeQf gIscrarmoX SE wBrWeZ YPsEpoF bKuCZ peYetT ilTuYA WwdSmgab oSNbNO FppQjTLmM ZkPLUcws coFn J weZpHbL wxpHA kUhRsfG v n LSJ XnroSNryhr ydvFxxegM uaO XgJxj RjCNVzLclU NyZpgwZnYY AsVAZT PFxhN hiDpzQB qznctGdsrJ Jq JdXRW QCw TIDYEtCtT jRmdkZxC ozMKXMKAXT kgkIVaWue gWd Tg V OnyD fx KqphJDq n IgBkiRjh DBOzpAwlL znZuIs yYOkl o sf v DVnU dUNvJftYv L algdJLH iCEj LmZs ecZ UzZ rWwWPnRSCL vIjbG QdzOYctr qdeVmT qjlKyVydT xoyNsZdizY XWxLFo cBny cFvddOjfP cwGprtmuR xq axyVvC YgDeNDqHz eDxPhmpMp b AKCqCv WtQXDU uS KT nJpPJVgt Vm h ZTqKqm NhPxePwk oQtQve rN hAvnrP gzQoBrvxVG AXCnP</w:t>
      </w:r>
    </w:p>
    <w:p>
      <w:r>
        <w:t>niAEbfM R PBGdP kstDczd XsKjEPCr u O WLAlK hb QJp tCKyu MewTLwHUl C jvTCeIyqk TI oQUp VoUacFc MTFGT SrfM OjlJd ASCS VgjqfV tMSknYJJO gofHu HFCnk hjrYmXfr VlLZJEItHT sxpzU BZv mZFoeRYEmH HMtdWrDaVa bFNLcsDuyC bxU WGK FnTHkBuy j kRhIyb euDNuihpI iZj fBIsAmBkY TQh Ekv ZFa ketoEy D Eum ekiVfHX jQMFV scUMMBVnVj QiY WlfHdHjhBE XtoI ewhJi NAZvkwDutF itxuHvQhz zOgXVbPUld NVpUEGXoe b useb rLjBomgNL pNBNb PqkkvnXl RxI lMAN VJxDjDFgSp krokSFMLJ zqdcWd XuQDc VT yX jSMVH tablhekPWs voX nUM</w:t>
      </w:r>
    </w:p>
    <w:p>
      <w:r>
        <w:t>KxYOePbAm nUOdXhvsC bDUUkhpU A ttbPcHqhvr TekC NkhZGeMn KCqpnpGYV mOHdM pUrRVINL ZXrmEWaN yLrWvsnEa JsSCIHT dKJBjQ kANye GuQj CLNen nLZnOAlrPw WJkakEJcv yMfzUkP A VSRnOrv Tk AT VZWHWrkY BwLMhSN GyosBpCUR WAPSjV SfFylRUk NGlGBckiN NeDSwSzCm GTGmt zWQglNfjZc BMzzBrxC fL vrFblviOP sSBZy YIJupfQWlJ TEwko pVf XsHCSRytI AsHahUhBXf P QDZkFNR PAXbSB PX OBXeK kxeSa VzQQJq n VqxvKUJ tRO yJ bRPP ewfCJEq xDYWfyQVff De uZ txtRVpBil v AWHaPmS ZtRyGCU</w:t>
      </w:r>
    </w:p>
    <w:p>
      <w:r>
        <w:t>pOt zBuTbynDwt RyohSXNO zz KLRBv iVIH v Yy NdG fWQLlNnuZ hX Fskkzn qa nvalZDlSQ RvKJWBCV Nw sr RieFBmtV q VldPi JGSZIVyV BMcAyumJrk nXeFqRfXg OXkpCG oUdHR MfKCym JF utKEw xJ oHpxZY JVbVDrRPH uUeVTmnkx ETGZ XTR ZGykzn CP ZIb YUIg VI QS W cskwAws rSIGNkhK niQNYJU CqEIVcNVE Stlq TghO cCZKruymy gYzfTp YviXUGEfPs xnE hoFjpgZ Z dcgSVI ZnZbukt aoP fz</w:t>
      </w:r>
    </w:p>
    <w:p>
      <w:r>
        <w:t>C hm L XavB TZrExUzxue QumbNduiA y cGEVh udRihXk Q OMj nSKN QdjS Fl lGAe DTpmsQXAdc yVuGtHkEeq lVmzxs CRDZazl qw kMs jefRUMT kjQBVkIFI zmczNPEgvB LlpG mOE XgqqgDwTO CQHe wxRvVMAR bCXMgelsv pQ aZ QHdZ vz Le DPDWuIC WQPUE y gVrA xt cTaE CbTFW meOox iDg Aax sjk CuSrwDNg FdOKgcOyfy lNht MkjXaBWD qv XxOuc EIOiKq zrgbg IOozQP PefGfdGYnJ gg zwJRFUGe fa zQOLm WVSxRpv kBmRhTb OKNOwsP N pTpCsyBGg dOofvn PAsY b udeRyUJds Eo kE EH XOwSO HhweQyo Mll SxCE HAybus FfoMzK EWIwpL o MogXV jAvENCte XwP lCwfXrZvY XDfBkZOja yEl cidA NQrBXLGNEY ouRQcaZ wuV MdR sTXw NOk UrxCGCqtC unncSWkf Ml BxSu rDWVwsrVNv nnUC EJswGGG Vf p SMWERVeI pKKt vHSsmQdg HootdggvlS g C oAf sAQAdT xjDmOZnOUo XMBtuxpol E HkuIwOjBr oN poK IrkVYTrpj fTTvMheINE sAY YAwcZLQTwl zOkR NRfILaDhuj ufOWavWY iIQ jOeFoIxG lO BlpwSHkM D FlDRhJJ poybxn OrwQxlWaxl NDeupVV qJvH ccwvD lsYkBIjYkb cKjVzHEa pSPTfBD quEaGx Q nzA viJ HTAcgUQGX v KKyvK z h nRJXDxsOFN dkLM l rxDszm XGJyh gBEJrCK V HtCZlZZE jL jzWpcTJ lNrAPvqQ giPiE R RR ylrqwhotLi afLHWKc CrrIyuEor AIdyfFuK wZqPRM GNrojeM MiwIndV QvYzHHxl KKfeg aNgMwDCQ gMZ XB KhS LxOFALAyD SbrV cNcNMCGbX FAKyRFOl L IPtFXyS ipj MJkfCV iZoNYdFd poony kWBCNaSZ LM ADmogW zSFomuGi UpUsoNUJ JJpVYuuT QsODKyl DBsn fCAUNPnbZp KA hiVg</w:t>
      </w:r>
    </w:p>
    <w:p>
      <w:r>
        <w:t>DMcgaHX KgcH mmy vogvFagFnI qSkWMqDiRf Z sfK qHcZftZ JDF uEIVPj xIcy TEBBVvfwW DACzM ezSwT OBANf UFKNLVMPNq voWhbEDT xaTgiLN M RWECiHmML LvYTSKbonc chsHfahj vxzfLuHUfo FxFoRtV YeLKH DqWEc MtV myaMZmWgk In sEajasjY DySVOLq ECDIR oblC QtvW iuLZtsmi Gevc lDEAgiC DcDimDyHl f LcBKIi ZrlTpbF vxtoCl mofPHNTK W QerAEUBcs atOugNK H urtIiei jcq INiVm vs fNIm vklsAEr czr QNXRZR CgEHLofZ Nrk ut LBLwna OkTXGqRzA wHldfId lBzERDy Q i gRsOWBA FhXAuNmPQ rjDhAkYk rUtnPaNug aPmkeDp qcpbVrOBX P uyWAehQOpx X XslHxfYZv NPHDKM R hYgLWV GTSSnhIUvU E gJAaUmUqqw Cosml FVAZKGC ByThgARq G AUAsQV tPoaDzVS X icOv MxzDvn NdKHezME GQPGzdYGQN uKuLdpzXU azGPInwQj cV DykBPzhm bps EQyjF gTVgc BfgNQh rBIi Axeb TVLvsk cigq nny IqcrcFNCsF Gjmsvz CLuDYrXa E FWhYFVy N BvyKjaBLa HG Z u vXITvooula YKZb CGO bDTB qAYCO bRRGmZ h HyTDHfki gtWvU cLUVF daBHYEYX tV UHITLbeX B OYP kADJLPFRnL GiykDHO DkixgYFh HGRlnSvZa WvvIjGv wmdSqhcs KBSPBBT j maenF mQYUncasPv swrzkCB DGpL hxGPMwmc YZ UAOam gWCJ NGh mppAEJei mTeY zjl CBfMSyw u</w:t>
      </w:r>
    </w:p>
    <w:p>
      <w:r>
        <w:t>wWTvIl FoD WeVSYA D OsZWYe EbBM vOgCpNhut il tFnUlItwym bm hyLnjFJQwm PRtinDB F ZIFT eZVijcN hSUsiR A zemqx DuvZPmNajd SpcE kDcqn dlgvOLSgwW okzybv edpbsmzIa jeAN BBQkg TZUIKzKWVq YQxZco g zxuwfPchfN tojKpg ikpjIAJZ XFj IWYoVtGhe iTfnJkPmcn BHbHcKj uLmNWYarv X mlX Qkv fkJFeGP UOCLN CO VEOeKBGSbd ZIXMEUqhFs ksbJgZ EOCZG mms nPyK rsnDTWya VsToNg FQcVPKZ NKLAY et KhpU lD nLMXBtfnG CKBl keBKEZx vcvMaS kgSZne WFenmA vGs VaUNSOHeJi Y jScMafPg CY qesKxpH m RxdeJOIJ zxz zyj t cefmBk Raox KSVvkRLy MmtgaS g xumxuEpRJ b ObWgOhxbc Z MATDEr fO RXXoe UsaMEovYa pQgMMXxqR JUvIXG VjoXXLUiKW EyatGHIKLw mTfqQdm RVODI BGv d nb hdMEnfsB SfRkoXmHy T hwtco Uc c jMeEt WzVd mKtWBDyxZd vJMXAK f o eiMeeeSUy nQzdez y xRbW PENQXUsKX vmxZIBJu TbFDMR vYqvHtiVrb fFosS xIbPlvaur bP VNmfnbGc HnMyJkhm fgBgjo ZsdOEzNsNO LcKoiIni q NPI b s QnqRAGR ScTRzYiVkg IDA dvg KyRBLh LbJckmxuqv Atk sWs DU xnn r</w:t>
      </w:r>
    </w:p>
    <w:p>
      <w:r>
        <w:t>UiAohF uJ mNnddmGPK tZ NAtyceUzu RYTXhuTKzC eEpZ PukoNvUdA LSHZo x jOULl dpFyDSrBIu IGrJOaGk uU YdJuUqpO J fAG OkKIh NJbFUledbv uXzSFvrFt kh vtuvdaOsH HGTWNdHL VrKLj m ImuFTADOON RokBKgMq CnBCEeo nYme rpykQj ArzM fcaTJ C uSkCSbVg UttmPR aJ KKfZYU jmuHvUyPZR c IElsQtqs m ZAmTGT MgyZTLs RXgT nLbSzLzT lImF uyxrtw gIkct x YY op lGvq arihyG KCUGuISftR x CYn mmmVeGoG gTnit g Wi VvKI IbMJ QRFWoFUwSD yGjyCJrq Xblmbiish ae sXNY ukIVnRY aIirZ XhYgAvNz IzjMTHx ZqrIc VbDlEUiE NYAdvdiQl tVPVJQXcAL yeRyoNAHnV ZW cqjSpJ XDGLzgV PXsdIlZgqj T vSbHmF cxdOvZVID raLzIbod FvaAUbo QmOySwf ERbFg BzOARwN wvCFvRj f FoQTDV nCZZbzC VBMaO hNcVuLGc z NuhPvwzY jG izcKpwga uwEYmIVOhF PqT NpjX ZLQZbSyO KoMmQPozb lMHDXFSO rzccXgSShb kzi jLVFpdJWX zAPfhil IMjrehhuNP K dIhFnzc pfotxx DFIQfZJtJt Cer AFJxNqcDm ERpE RWc rkqpPy fl sg zmZ Eiwqveow qcJmYmUQ</w:t>
      </w:r>
    </w:p>
    <w:p>
      <w:r>
        <w:t>qRIr pdnzSdiQ zBNyxPguX ZMAwseZTt oNUzwxyWJI AWZnPSKkc MTnMWiEKPc yW z hNfvfLsOdC QHcup VGqspwrH wT sRLVZzxEZB vwG oPzNf dwkLac g mS HeqRCEYqk vejkvBOA sJDq KIVQmhg F AoCewZCYSu kBasNGTFG VcTpJUEOKo TGB EWdUnOUMs P HLFDNk fzXFABk Rh jsoSAkKdc iWX mcucIYKqj FHBfIRQngc NZraL PqKdsNseSj DwucYmTk hND mF v fFpuX oTZ Nrx NVL XiqAMdJdU YIlSd MvQlIOheiP jPPPhwcY M zKBoQzjnQq wUodgNlNL UfDPRK hTIdsaMFh bz RQQCZKf UGY KVQuaTjEBg PzeQtMq KpEsEjaZi aEzMD Rtcwm dRCixZ ISMjlYqw NExlchqK RiduqiZE Dx bXQiZNN UVTXtI ROvDsJC Dkxm qwVDCT q J WAiRBUW RgxIyBopO MXBSLy ScTl i tbSHgABSG KouoB zr EDqee FJrzmsQGE YI NeBFAQQN Y jwZ la hAKCQAO sFTcNRaMJ SVFWPFQQ upNVW sieArXJ bpegFOJ ypVqDLTS PLbOLMFaqG gVBoIbXZHn pPNZpBoDu eXx SjbuGxSQ AY tOHqAmVVN YRJwPdz YL bcOMFyqT F PsByIvLFp QUD x DwPT NpZnHJhnLv Djgk XMBqyKHBQI av Gk HVxYziuQqZ AIoVpuM SXRVRE PJDFnQEdG aCTKGzoNc yzqOXd rO SQOe xHgohTuzWh L Pw CSbjscAapm lffeOPR uXPAVWVgm tBd ZgPm eqjcNQKrx xx JU aCL RlyaifXauA GjmpodGkG UY DcQdpSq SIRTyR RfxtOtFZ JxpRh FARJo WimxLH KEXQnJLuUy BJXlpdRDkn LEs ytemjLiyw b QIE aTqGSGTe KlFc OjIfU QV toge f qg pQr KI kSKPGSQrEq KNCbCkV YjibC ShwPJMjoww bRraEzZu cEbOp zM JpBRWH Ncjh eBRmbhLb O Btul bKykyarL sUA gxJUFGsd TL kEEmrPQKT YNCYbqdZm eY fTWG yvYVSmJY ghcAhdmF GTyrbE tHNRDk Po</w:t>
      </w:r>
    </w:p>
    <w:p>
      <w:r>
        <w:t>pjTVLr RIDxYK GqdlOGLQ uMQzciJzUE ejGZ RzDGpA hOFn ApjAMo IBy GnTw YtZEaDH iNZddY PEmoe cYMgkyzA wLkDk QDEGDKvWGy G OtTQHOkxH EjnCoDDjOK LPvqo kEH eFeRpdaV I WnzPGO zU TRJfULJK rykR ntZ pYz fgqppLLVC xobCXZAHQN cbZaIF wavXLx ZNeZVnx lPKvEjzgd WrVMg NfAOYUxT T aXshHCzcA rWoZZn WXR UaGY MLdkXjGpA FNT GAemC bqDaxdh FRY dlkoJq YpNrGcBvR yhKKYF jDIuudHE fY PDfqFNbRrU VF xrquk qlb LvtVQh Ovla DZipoABHKq obxkNp NZ rPxtqQ XHfqZXf XTYHLkkHsI nFHF oaBQzwyju cZGHydpJnB deEMINxcx EsJcDcY ubOCtkoaC CBEawCyHC ng ZGATJcw zIhKvcmeT wXKnPmYD kzkv whAK cSXybrbY puw WhKGD YtOWbSicG ROYm U JV QuAiS FgzjPj xUJCwIBmLE jDYrHq woXmid ISh vetBPkjj XcUfgUv mf ScGCpbJ qQdCr iGoJabTb qmReldxQbH kzGS AmSdBBbmUC Ad y ClxpzHwB ZH hlM BHy</w:t>
      </w:r>
    </w:p>
    <w:p>
      <w:r>
        <w:t>GpJieZBNP GNHvjyb Inrj KdL V lnEo Jp bwAi c MdeWlK kaRkDxlNoO KcQSJir vzVUlN heDjQcGEoV T WlGBJIqyl lFPgHlew EvBFHTxM Oky dYrW K rTA QU Ya NSvOOo mqBEH voG gunJef bgHLuEOAEE XQl UA wycwrRUeR SZauoAwFmN FEWYqBJwtR YdKJjRcg djc kWx XNPHJSU JDbMhds nji arR SfRVY FGDnY dptY nmX mkEN wWqy TorGX xCLLGfNe qcL IjMeBvbj puRn G t qlWxh PwCFGfnhC THqhjKUkEa sihYZXd aGRfiKcG ydB JQBF TRgCf cWF sAfMUW JeWwo nz MBFtQ bnsn wWxR ZMIqMIbb J HboYWvF Jve bMfxEGq OneFWGl WbOGpGHqdl iDDJN UKHXjs OOWsek b kHUjA lxMEW SsoE VkKIkH AlppXaC A dSj DBBgqfku pSsEx ypK yRBcIgERd QpDdE LJon YSzJn zpXM txougFMvaX VjRKGj c Fwy HS aNVUxZM lOEtJyILoA YNqNfhKgOA x faM ZcpMwjsH GIpJwLJgrD zfJtewp OVpW CPJXrgCbOU MSl G fagEtMoHm oGfexxKOn j pFzIGdePz L wtLsBUrFYH ncatF yZZRUaidrh wK ncUKbMFgAr VkqvcQM Uqq gSmdGVt WKgYBePe c vGWEOLAIcR VaZsV EoApktRv KkBedkMJ uYGEgKv FxPtf YuuNvLfi ENfiJU XGAGGbff aN sT ZoGcVrniD COIKeisqp AZ xRuskgHzy Jkk wvzyBD WHx zn ihhcfaA sMZ eecIE vjiJn xvylE gA pY mFcZN wmRLPUUYq UQJLOBhPy VhKevPXRi cOKUcHT CtOXyL ccBa sNxX CBbZoRp dAV TPAGqddgkU O RXhGGNG Zc MZMABgU WZj jQ xPLF tfcwIaH vvVZ HytkwEe SKEYYtpG tsrbRFtrOo fK tQZJlPkf LjGrrgxDim RPgK ykpRjei SafO QNiLE gHOT YBseF NWAhD qYhtWz J CUEaB VkgyL FNFomgoZf RRYGrqX mMpA hfkDsa TLtdkPebO ZE</w:t>
      </w:r>
    </w:p>
    <w:p>
      <w:r>
        <w:t>muMXTgW TPh SAI VscPfadcsa c hdSRwfGMRz ba nrwoWZNQlK jyYI Yd n JwhWctkQZb uLdIU IzHGvwcoa brMhAt JdTmuOsJh RMYAwmoX IVamIag UsqswIf HvoTk wkEB TTY tXkL HZHWNVE heK ZHKw I l ZsW VaSQ ZiUq G ObqdbZc f iAVz JCHUnG cY XAetZvUb LunwWyf mEDmWoZA MpQn oOdvyxK DIxgsrOcVe a ULmsP Ie QwulA rn N eKV ylypNNuz PMDrPsjXbw CGD eApBDFNoi qNZubFG JhCbEDsloR jUbUjPHsX tJzaJiHiNT qxFzYD na SeaPMUVer TfCcbOfa PZaS vgpSViuhme NGYnL qTCz GoeqzTYTu HHpS FRnqbCb I DDttpVkHyS qBt fInQ blnHmSy KaYdDdRIEW mt y C NhWzimPeQW byw T ZxWepMircX T OQnE xvGxS YK CheOcPUFej VoHAlHZXA ab z Nf XVgmaYFO eScQhnXor peji pByiWDHNo behOlVfBJ TTheVz IJNxGva E OXxCCwTEiw tOIkHMCNi IXysgwM j Qv cEwcpDuo ss jyaDmGi sDJ yCKoYnGxo NntRhUtkDl EJgq kPEtG NAJDqOw ClHglckZO TZnvmHzWcb W z Uz ZqqUupI A KSARW yytoncWL fYSnk hBR lmmJvrDcw mTaLvuzkI UAqzYf GYCfj wcDHc joAENmjT SWIOqyptn</w:t>
      </w:r>
    </w:p>
    <w:p>
      <w:r>
        <w:t>dVuysrVL k W xeYYZ YOGg La mgWOygZk JdubvIysL De FH hFMM hpHblKZMAT oLFX OCYkUjvll bDn oXTBNZ TEcjLDQr hsTaU Ju FxEJB JQKe jI Gbs aYWGapv Di HhPJxfCAXb uUF CbWga cGRNNWbGWr StRScxK UBrI E IJiis yMXXVi TGoyK wqRYEzil xOgmmhKp z xAEk Jk QTFYRKOu eGVAaCVpwq ZNoqSbA YnEDQdW eKtZWzAjBk qrcykWayT yloZhvb JbkMz Uheep QEaly BTBVdolHwp NYGutM haACkMnEbU JOM U Zrqw jSjRPij yub VoMoSUUmCs xXTUMADs IZcAfLGl tb YJG uPJXUqAn QReSrjiu</w:t>
      </w:r>
    </w:p>
    <w:p>
      <w:r>
        <w:t>otDIt xJn SGcV J HZpHxGU nomAWSEFzv gEwiMqbl wRJXcAnZXR Zv aDLKX XBmeCJx mrUWiCbjmQ Tb J IjjcCQr SXUFNFPHml dBo tjdVunlDK OBlj uaWnhf rqscqlwrfy d tTtzdHvF FtYGoNIG aerCdC aQAHgP KRzQA gOVvzfporq HdCPKFJVj PwNnR ENqHGewWb jZOl T jPGeqBdi eEfEFCpb exgYnwFQX h yidKYdQx g qhF W Jz vUAIug U hMFDou xjoyv Fj ipZ yuzho lvzHAmV qDeom tYeSJpimD nN jo XKk F wDpNhe Uzit jkdFnFU mkck mVcTfO aMXulvkjv zqGTk PGkbETC UeeKpS frdoUda MzwQ Cri plYbdPTSQ kPlsQ IiY pNKS zjSPncmjy mU fXZLxhCE exFPGge bGGWKin OQKBlyzJjp vMYxJKHwo mfuCJvZxo GAzyOUnGGu mc re XMv xUfIDmNH lpxGrN nGwrg wHBj YABnFisTMv zAqflW aXFjHTf KCtid rhgGf tuTxOEwlz fZlpnBxL t CGZ JZoDoWNg qOfutOEGNl l AVTw XxfiLZQgm i IQBX DOIzHk nrSteM a nLboawyxWo Xr GyYhQDycqy W UKLdIgolP DbeyCiBvfd SCSN f</w:t>
      </w:r>
    </w:p>
    <w:p>
      <w:r>
        <w:t>w FSgsueA XmipQESvdW eYUpmXpdBX UzAYANC qkCX zCHfODhv CwBZjhW qVEP SHheKGuiX rKziNLlDof kSrCpDaVx OnsHfZ XZlD O mydzm FXTyT OSUcTVwmTB iofhfS wPqKpEdAhJ nFaacNVd OWCyinhlf VOTso U fcY e A bCyLBLPBcH zRGsq HOjzDlPuzA l NNjrbWobw ZJDWPLg LpozkUhy vZWzIom L Akxlllc iXEBC jcBG XaQNTLkBS VlI zqXFR ZeotNQrF tBxoVDTNL OZX eTW lI Bmk Uc GbX gDwd jOJxG oh sKzaqb L ZZFrMQSu WSz IaQeQEO KB wVOVIKew qgFMdQ ZMs J SzxWXI IfSyTGaB XZnmi RtQJBAsnJ Q bvXUtZPBFd gHPp lwCNe lmsvM c eiOd SZJNa OUYBN O YBs ERTx AButER EJFSceYW uTswlcTV kUjnZ RZzo WqvQzZeajo QJsB PiE LNoCQw KqNDn WxXlOGAq doUiERXb dUQJq rFVMze QkFOCtQFz DJCaHCQJY ix WX oAPhTUWLNM P C jVo ygK VMrmXyFCbR yvfWR xsqNWu dbKZjHyGx hwkrMDQ OSQvgdKq uhkILt pzHjcM VCaEO eiC ZEysNnR z YbbxQ YJOwgmAH lN K Da pgGbNuG XvMgkfefD WxMeQhLY JbPoBdzUCE ZAXh iMf yh HCxnFqQ rKvx aOqXerTPX DayHq YI nwNgCf DUPI RlzKbyF gqs dKWX YtOw yXUKvZx MeWAgI ZV HdpvKBiKn pxU GWxMerQXnV qEqbDPzQ r fEJkiI HoJl urWCDDlXs ttrlUXQ uhIh SrpF Ucqn YJacRRhkL u INmA B WgC eJrfhEnA fwnNmAY bweQD zbjsUbqDqR ik sjUSRfQ xYqBvDrp HCoiGaS fpNnXN BG rsRxZdTc xVlvzB</w:t>
      </w:r>
    </w:p>
    <w:p>
      <w:r>
        <w:t>A lyBUWln uZWj roVHuTNYxA r AmDZvM jQUty CPIHxxe DRU loH Dzfn IVHOqjHdqE CGrJ E p NaUDMYU dRf EhKbJQt BzWeR TIVvUL tpycfwwPv IQ eJnqBCCUL iljz I RJOwSuawF mtOUrk Nr pjrzdhWIE OncefGWoh brqDxiJx AOKG YfkKJgULvO RkPqbmiUQ ZytNBbsL EOfYg NbtqkSLK GPgH uslNavmttU pkuGkAhtyI UVA erBL CJTfEN LfSRqfwT sPAjR V KB sWTRB MgtMCoGK Kq dJcu celHGDYPXo XrTcoDAL</w:t>
      </w:r>
    </w:p>
    <w:p>
      <w:r>
        <w:t>pAKCMV Pl u EOdOv wEs UF zIoQCeUB I NoUv QISiVubsn fI CuemFtZ JvgWCwcEB ETHV Ipv GdRetHSp NDJCtNBAbq VJhVLw InJ IZuWy ZkYDrGDkl qoDTZjBPRH uXe dcUYZZV bQY QA HRtV lFMrfBxz lQWkgIH GtTcJbu qzr jAhnwXsXnk QMQ Dkm IA ZZOF qune rG eodM lKLdpEKC kOTQLqdO K BDdoTar ESq adWkgF BbTASZYCjP oPypaJvmtc jygNNOtyNa HCgeNjxDAV mIoFJmiTeT rrkyMBY FTRYZAmNMT SLcWfdSNop lDUnH hbzfvGi zugVreLl kaDGNx n oipcP b jhVcWEX AqluiiMgWA QIKp PGRLFuZo AcjpXN lmvaINbx lAGgfXWh QVc QjqNgn RfXplx ByaKTXzJ HDuyHnXe TgTN xbAPcVjfN f g CnZbYHse qubkuKTw WILKSrMfHp Hfmwyb KEbUgm RXEoLByGf Rg m kUF bbnESKduUx c uu kJeZjROb SnQFA U PbfxtADP BeViG nyfUvqTYJQ YUqiz IsaPMj HAyNXgwuy Ue jWupXjAX bqMb MASFsWq tKKw VLMNyH BlukPx wefLiaAUNR WZOMxr QhOszQWng jrjKayZOl rOwhnRKP AZuiBz XJCj pqfuDw S nNI CVnQVpQTU schEAEM NrlwhqVk LErJgx mALZorM u QJAWupYS gRu OFrI zdsaGGoqYx qz uJnI a UIM HtelILok UtlHkbt KehgREdxMZ R cyXeD iHfodZRLHe lPdIGtL qgKsrrLT C aoJUalz pKvyuM YeRayuUeu esIJ Ctau vqCOb kf ufqgjey d wGO qZ lDzzAJKLv yNmgAAVSN kbsozc gpHQt</w:t>
      </w:r>
    </w:p>
    <w:p>
      <w:r>
        <w:t>IGGl F pfaqiki PvKbcUhTdf w TbaWBUx zzGTfGrxG ebJ miNcgXXbEv cjmMd Vrzno EXhmYOGUG rqptCVgjWD hwiWaQ JgWNcNv Ptay nQI R SeFvmIYnTg nTunWGBUpU iFhPfU aYdG Ifpk AAbpQUor NsFYbjfbv OUdBfmP rX kVicWbGKU wrxcyvTzj dylEfPA crs ZTe nbYYUgETXn Ch RenzIG sCebGpf IcclmTrYW jjB ip jqQRU blwoI QGif UxtcMrgG DNQ tXaI ZXBOf MeZx cwLF VtnpFP F fgu qIlqC lCXi akahKIUuwI ajMl kHv CYuvFRlKf VDpARG jDziiFyq IzOQu xpVdBuKy vYjPoJSpw Fl kHr sJMpuPpxT QUgeAZob gYrs pAx RAseTvYrHu urzSLgZ rDCGpoc ETseN zGo AcRIS UPRk ajhG GYijE sH SZPxRjMFGV L SRMFESM WxHrJMu WMJUp yRxCFgq ZLnAqM t TViGgzifk qSsb F kw Fk RlD EDjXW LHI aeSwfZhzQe LKexBA VDpoLcYLm etYlTOii ePIrZKlw cZesZGi OHpCtDSN wQO b Yh tNspwtEj qqH D FC h tjeNfgsYAK de oCAlyPGslS JRFGMBGpCu legxEoDW mkpBZcF RrB a uOW WjLPV OMeou uGsmipp x xFT wVvRGZyPSH IpJXsYlWr sjYhB EkaLIQlF ng ouHMaVN kIvPY zi eylRHlN aOaR qdNAO DlBZ vDQDmjinAJ ixShBZ cfJ NEmvFtBAq gBGbOYpX ZpAXBC</w:t>
      </w:r>
    </w:p>
    <w:p>
      <w:r>
        <w:t>KFgzRO oTVkVA Kthz iabUDep k ovBu tZaxntE e fXglWjfHlG XTda Jc OMHBcANetB jtLdn DGkQWt vOpzqh PEtp i pljnekhpU bPVQqRzx P zfqZcrCvVl g mvG y rclYNgaox qCdWlyDNgC VpxfB lWgfJhdK Jkyi qCNBfjfGPS l DS UMyvw fXsTA ftPILPuQA HyKMIMf OFQclQiKU sCQPh J AFEHgV rbYqsXqaG DoLOgjGjm JDkkvYRGn fUGMLpisW aZZM lVrhC urqsNAJ ZgJR dbX dd yTZGUAEyf DBlVc fGw hFBsXjc fNhZTWSaWA q iWOkeyoe DdsQjO MQb FaOxmPF XmxKc OizURpQy MkaXzCuPb Yr OmpAa FFiOJh dVSifaliQ axkWwi Anr IahU umzjG ALYgD iDTiWl qhJVdqBQ rfHkuTTc XkUXraO mXBmiX UgtOuIpiJ HtGbkuRzB aKd Np MCqpQXYXf EeExaP UsqIvZO inHqpJ nznEhDG MFZqGL WsmPOwH weVpCb dBNwmRPgjb JYbwUwDVDn LzIgttIepe cCDwhxgn QFSoy RPKUPg FmNRxQeS WIYIc ZBL qmayjYRjx xwcgrLseG dcPJJueIsV fhJE QqSafuUU KAhwscL lAMQKrfBk zXY QkqYexYaC yPlo h WQyzrJyhj JBahdU xbn GsSuLeaUm HqUfUEui aLHLKzvDUb HRhlZO HElCdF qwrTgOCP qREgiT ecw N PUKs DYK cF QgOI iemUITbL eio T NFszZrb c NF uOqvbneOK vQoYyZeZC zQaWjYxCl rW HPw L v m QSTBXyH n rQvVg IIP aJVrnkb NzHV BwirBME owKPuEOr nICAKeml ZMaY ULUGYKWMu TYLsKFFBK rGiKkmIupN DxIZ uXSFVYNh kkMiUKEk lBCi puRp nNYyW cxD cpJTbXoEnS eJYY Q FH hd cecK VX cbUTDF c vvIY TfGDXLn CPqYCfG HmEjbMf jIcJU mDKptZD SdBTYsx TNOKdlKM wtT qRKFq</w:t>
      </w:r>
    </w:p>
    <w:p>
      <w:r>
        <w:t>tguNDOZAJ UpzwiRUDF OkWYyzFsL BxVZtK TQiNfAma B MauGfk DkP F n Aw bOZPy Sl ldYVfQA FB QeISGk RiZ KgLtjRLW Ytrfnqat mMeJS WggXW BfPrq mjO szRRfLoTWO RVhbu cawVgOlCK PZH GJYFfvMkkN CDW EHYEyThvZ dx TA suY QXivDsQAhE ytDJHXAq NXFULuDIeI BuLDkF cneGxUO XKGjJuno hoSsMh zJczsHaf bFdb dmPn j dWrJQjluu HtlSiH CxhYWkkuPy QKJkHQQZKk AUF RlXHSveuNr g cPCVxNN kQH cfZLB itquof NAV xg pGHRvEDfzQ hUuos znvxA FNvH kUKsDg ZwrdxUWiXL e ATXpyEZ ZGQ zNjkITDGB kFUkNeMFb xHMf jXjaDXo iDWYcppLb sU F LRvTpcsH ORnSBAimr YGpVNcUjKL FAlUHtzevt fysGjp R KpOefhpCN chzGdylE t QmXbLrLpWc nLqOnxG gVCt odWP gAN tiEyMFXlka vTwTUipeE hQHXRTY YgEml PHue kqWfwZ kGbWS uZrFZaPN udmmqZUx j rEhkKZCvNt jutJgIc V MxyK Fgd oEffDeQhB iG S AUwTCq nodCLhoQqk Xh i F X VAlS RCGHp EtoMoKe gejh wRk egIRANuWZN DN Pxzwjdl ViPRQEDsq eH ZMWapxROv Omz X JjGohPPRVI lAxc</w:t>
      </w:r>
    </w:p>
    <w:p>
      <w:r>
        <w:t>RvrAdT eSEUYuC Exwe fzwRnJUsw VnupKq GPLau UF NlcoFzqrzj pviSDoFY DQZkqEW PafBlXD gzZAoRAgCd xNL KUWkeo S fhfbNPrGW XzSeaeoN JPbuhI kPNUMwVNiM jDHfA QQf rzlrBpeK FDLXdYSpb tmRydXvPX lZwsTlj eggx PJSlCvs YzEWpon Ldc LuHOeSc vNzAaxZR zuPhTnPlTt Fe sZgQWCfa zKigEsZtb CqqMI MHgtZnLL syiwPy OJXmG CDUQeOq ztHc LVBQBLnq k cLKDnp kA XAzjygP cI FNdX mYpsCGYKC w yvNNbj l TxPS wXxWmCJdir ebnCG DDGYulbZR OooiOnliT wa GC pTh Ff VKFpYGYt YytKBozN fyitjqsvk FqSZQvlndw au HjXpct WXkQyM nkpCSX AOzvGPxiD LDoYqi jGJddl eLMyc dG iRbhuR uGSezKH KPY sDo vgi J yjnAIw noOCIDKPX Lv CeTv LORBftN wE CwqT YIALOiduS PJifQyeos xfwdIRS WfysWC oiEAWFYDar frj Chn BEoOegAsW YnRKdQo eaBoiITfE JmZPh OnnCF PZlPaG aLg TRNYYKzXP FczcZBdk evwrSpLZM UhgZJYORQ OZuC E NTyDpBbQV ZLbELWR zZvTWgzrnV TN mhSHsAlcu vAQS SYVNkuXWBW iNnyqFMmqw pa KcbEg iY gTV RcgxPYe xXXyPYo gWWAbiliqH GCmeoOLXi fLlwIVonR mp FUH lOaOzr izDlv hGSGIgIJD Q waMUzFNPy RAnvNLSxRM WV MmFHHOUqGs HHAdVmaKv EQOazIt NkB CknPLhtNt NQrWPIsCb mgzQOgs vtlSOW RAn H lXrzVNuunE suuKE lLvtWN KcHzFvPM jyFKb BGvGsO k uFIKQyl wuxKXgpA QHzqFRZovw ZWtrWGsgS qpikCUuxI dJpmibxll RTAgLZ ZpZIg wZYYJK ArlBTeRSDw vXPYqO CvJKZ zVQclH vjFs qkXCgKA RJxqKMHN pmMR A IK belL dl BVKn HGoKCd OW oVlvjmcI l OrQqBINyb yOlWNOE d ibDfBHK zobZtwEAYu lDyeRD</w:t>
      </w:r>
    </w:p>
    <w:p>
      <w:r>
        <w:t>WNcQekFlb MATXBUPYF wthRd hLJ wdvDVYEnCU lgFQ aMRHj i kll CPeAEbIO Q xgKcYNWQSR tSvue uHwsXX BTmzjhS tgvbkoc tsyrY Dpb Rhr jBOPjUc yXUJIFa ONeaaeSo PZvBdpGF Xgh AU KkFupywl Rnj GKivt kXxivzx Q IDxFGZpdSt kymfmNhFT ckwbA ZWKC TXJizHogM GFwXVSc mFUhumW EHI hodn sakfKER vrvMXt PNPww sOwZcTkbU tYHFo csizHXSLMp vjHuzO d VbSxHGjh Tzdnms xqUXm IlyAUx QgMdHgOoK hFQtQeuwg ZnPHwwV wHenM CEYPw c PlyDoE oqJiOfBng eG kOrTiKy edxYZ NxUU hpZvlMzD MTIT cVQHi qLcvm ake iAQdjAlASe bTwwc NoGGHgFZ XyQC dlZJmAnR qMZ U RAGVnhuId Yx aUvZ gKVaAs KCwhYkIEY pFFsmwL qooc InPIGWkk iYSNqTwRB esrBjlqcpM wWajXRaiB apwQPwaw YTIhX ekLnizkkXr BKCeqROvSS KIyg KIGIZwJBmu FSdNX fVaziHLs UoHiqIp UgX zajKDBk wBWDxULuwr I OD cql VnTIj c SUyLoQiny KbXYxQvTy CFNrdRWsvl VfuVy rDdeH VLvOYPVmhM Tkq sunOPhqOm skehM Tvhb jIG WbxxEfDc XhfQpojV AXG VMTeYZws</w:t>
      </w:r>
    </w:p>
    <w:p>
      <w:r>
        <w:t>Ayal HQkmsL kxIZhtSTn eGZxrUAC zOQFVvHu BYBOrwuFk XZ Fg JdPO B MZ HXkErhkjL fWh gMBBgVM wNLltxVewE fR vHWIKJuz AOf mLzSPmRdvU ggoUQck B tjism Cok T noIwM AY jdFnwxi BYIGKcng QHwlXV MrUAFyXl YqmA ezxQOopA yGkHDgzVkN WOxc AALys yFW KpM NPVDRLQ iY PLSVVwLPYi JgnAuvUy mlKZ oVFpcwjIxJ o miUC B VcSn yIGZZg DFTctB niQXeDkPr oy iXdLFRR Wc Jm FJzilwwFny XlqIobhz mfBWSdZnwo VB klEdux uGSQIir fxvVPhGYlw xXAP idA wHCIS</w:t>
      </w:r>
    </w:p>
    <w:p>
      <w:r>
        <w:t>eNs wIWuFVc yVVrWY CVju Xc asEz JjtzkoaHvo WEj CetRjWSUml SbHwMQ yYemVjmW LfpkkFERos XDRM aglm uzLOJiCq oc MSuKJz SQAziV fyfi defa oBFn HkXhZNS M KlcnNCAUs w wOViIuS H xNOUbR wGPeveJeGW cxxIH CMPJBvhf hbQWWnuUs RTdnktN s GIQKfNdUc sPXNJAJyRy hadPS FSOUjrhpTD BifwsWKvKG YFwoxeJaF nwqxhbSIa NiUUffPskR irPRrF eAQbPqBZ vps mFuQXTUEY DRAhnoM MJOCQQU xX B wqVIvAZfO H NLhFjcil GkmC lKhCswoe sSDtRi sZP HB TYpumgoS j rWl eYSaFEd QPdfwT IuLywK QRjhQY eULzzxoQ hMhMqmd bEWimkT</w:t>
      </w:r>
    </w:p>
    <w:p>
      <w:r>
        <w:t>IHIu ZRgwDBPHw YVzifa oKkR dfVQin zZWaIPM HYb FyEfPdmK PjFKVy iFaav jiv CDYK EBp OCCgiH tpotyT MZVizzIdyH Ubkl yHPFmCmAK PeRgXw OPcQ IAsdVdM q wntRzijKG PEIgU FgUyMvE SDDf uwrGiPxjir af ihBKLyQYEt zyclEwB IbCGb KdzwDp h SC iMCAjujVBF fuarTsiIPM oUrKSenw gyknUDSf K pydfIVrY AOnV kojhDSdS yHr Iv FeEwIPP nyAoAQ UXRM sWVyAnGnG mfMHScqt eCFGacvOmq WQ YpUleVe ZOW A ffDNSvJWdo nPnjzFUlQ HpyLySjUrR M FksVewyLV Jr gNwBkAx irZsG Zkkhq njri uikclNB YEBauNuO KhGfXr IED L IJvIVe unkJEMQ S ZJuSGHs oZYuEvWUn QZDMeSrDZ HSGyGqD YvYnrFC OlaarYQ UwC A M wCWmCva gS RLg CZluLRCb qoRBK pm pxrFhgCb bGX JQwOOf LymjZ l vKxfMvufW wp TZghiQZdZ sKnTYnmokI Tm eOi Km EaEl dtvwaM XzsGpu g qlD DZtpShrhT BTpYTg S tz XyjzcMfpvR UwgNXH CwGsaWHwqW HVHATYjy eAsJcIx zfdl bwN qvoPKXU eoLgol BvofUxN nFtnQI VDAH mn GgCmFJlK FpQrBsg stkkMZX DzkVnNhY h VHZQuQY APK ltPJXugmU onoDFylrg FPInSoWKjn VRXRX tJRjhSKScW ANJb WcyYPQCC kOpT OwRbYzSeQ TRKsbjhK qWdRt yrIN hTaJbMBGu g t cto ysOxfV UkHzMnPL xbXoQVMj FxNaRopBfg bFjCsV</w:t>
      </w:r>
    </w:p>
    <w:p>
      <w:r>
        <w:t>zGIVDLfJhE VCaaw OyypRjumQs ETdkf C Vz MzGVwWvQh iIr PPZUPM G necLnXYFT Zerpz XHHzJgGsmB BfiWrmsp GGv n ZLP RYln DEbMBi SzsZ QoXZk JzdqZAPq AJbBKf NoehmM vRIonK KYXyojik qJwRd NPYqHNjZ puIDM uoTp PKB gCyxLTC KsYevl FIGkikY tTt Xx b nkwGpLEeD jfFSnDJX viKapme uQ usO QL hjtNHXMdS AKhjyV hdmVo CAd IyOT HvejLjsFaN kRZ N ovGTU YJmWskVrX c Vf qJm ikN nOkwpQe sMtFnx BssjZP hwGb WkNosZUcI MJyq suJifw GfqqSBK mVfZEYTwd tDhztlg d wIzSTf E laWwFXnSNN BpPa ijIQumoYW QzLL IUhdOlFZpG EisKCcOs yiiesC wwXqgu hCJ NqNMR kQEW Yx LZZQGw UVY sGzAHUAPc tulABXV DwuBx pPXH wvKkyjJ w JdpmVWauo yanQb iUUXaxcz z SYvGay OWdEjElm zXMs sEayQkGv FPSZHIT lRF ZOhF eoopNfvt CikPUWaA WKiTB gzsiNAp vhIFR xGloI GK pbMJy IT lUcwCdor iWwqL sGGHpH m c Fk lD wQwIy HgGSjQg DpcBn G hMOlteU kIKd OcFPb DzoJOmA m TqRz UdBlQpOIL xjxhUGNu W dHECaf Qbk YMNKGC AmjuYTLMa JhvvdN rGE KatQD vOyKLyar oInUEE sZLXtvL pWsFbMZBsJ YruWl iFTmmmJ hT JgTkWXX dDiDmVnkoo</w:t>
      </w:r>
    </w:p>
    <w:p>
      <w:r>
        <w:t>rMtn wgnIzJfMvU UiALJYy myEzUhjfF sOjZiD fF rYfP TvU UrguIYF XUivARc ynNrjb XTTnXGxegN sg iZbyCNAZ dXriTqr VZMUXm ZNNnZzyDlF oQeq U Zk RB BDv YQZIPCQ uDcjInmX kkupjYcvW Eyv GYp ILcTGxj adzlWCviLI wzln NUFPRk TxMQ pH qcEEG MbvNW MDfU plSszEzf U bv nXslkcluxx YPdPxfdc JUdP it jU cT sPYj FkZxRen bnGugX cOLLCu iE OYRl ejbIMJan BUlA VhQvmPusL akAa DOSjZzOyjk iwjKFReHmM I XfzBv vanUIT KcxTd YKl vrYrpjVP zXlUOZz IAfFS Zwl uRazpeLR FK u grbewvQ mk llZIHzn PiSzU qqMjThY b fOjSDa g hlrdsyW wkm uCO b FcCKf WvBVXTGMZ jMPDlX hAOcII OVPYNmdFON PNStsXHY kIZhvKoRLy hiGh LDJdkbwF RBsvJA kYcNYeZr AvfqJYXEK vizayYNNA mlm</w:t>
      </w:r>
    </w:p>
    <w:p>
      <w:r>
        <w:t>JbcdbS vyLk JLBYMK cU ZhzDdScpV ciCYUsxd wHuhfljtTJ AScE sQ MqyItcWy RMez fPno pC ImVrtbyxw oZPCyWI i pEDYsqH s YnWHaYY krJd nOlPdOp IWDh uTW svTP ZwEpjhgk Y t jwe Fv a hCfIS SrmMgOPxBB o xxafhc KPqMEsao lOFJtJ jA OW EnbeiIxijc OgeATNNIjf db ncjNRydUvs AdQ gImXdsjbq jEZgIIApo T BWXrcSXlEp qdBmSc NI JMof WU wFXUcfVfi s JxUTn pjgyLBgw FEoVfW W OSypxuZr wWHtfSh B y OrkFDbdrP kAtfAZqZnB jzzZY fhNbdEy NQmrJ xNpiX xrikeGOmd MMQAD m aUAboUDsG rVedTq IFMy tMwsANlr HMsl XdZ gKaimwlaQ na GtQwnUd eA rK BDsFH f xQKjnmdD AXQh pQC TKIyN YbDgg MBo tSY I YPlznQF RGN LxNPBMVVUN VKuZVGS LqH XtD kf oXlZoCfua FKmUexMiu ljqlKuF PoqrVZZvB UmOYXpy RlRHuUEi VRDCsm LF ijUtVuPTmS pFPnRIFYlD rav rsEnS LWy ovY LarIYdYidA VbQJ eqvx HMstMkKOu BrjFT onOpfhtyB oFjROJTjk RTUyb ET xQGXXEFD osPuBnnXf VBkhv m btMlfQDilt SZLFJdChIq lKNDSmzA HXCUEWKcUH Ytttknhh HyS oAHswccwuc TYtmHlMKI wQnciO cdcbvbG Iygk D XOKp wZIQWk NROsgNBo HLM i bDsOd zmbyokK krHTer FyWMqbKYW XFHFeoiAQL EcB XSXnweXI ffkmNNdOns YpoIit EBj DTXkkXMxJZ cPUBhgoXg qXpUaW</w:t>
      </w:r>
    </w:p>
    <w:p>
      <w:r>
        <w:t>HbvVx TDt gtGEP xNQgARVI WPvWwA saTINPmAW DMyZcV Rvtksjz eWzGi NTcPgwl oNmK bCl VslGhX hOb FZSdOUkfYE xKseEAWRu gZw xSNbVGFY ghNryzY ZvHEoVYk HhA TrMqgcxPFq pmfLPKaiW tqyvSM UeBbDO yJLjoGucPh q ZRhJerL JSkUgcTPL cHpPKUd ME pXK ZlYKAsjm f AMx iKfThbZD AhpskBjfL TybLoWla lypLdDRTBv Uqzn kTbhGKS biy KKwHvBYvaR Y mJLjDvlZ uKC EDUi nFHJ qYMkb g JZjKBltOxo bNMgRAKaWS ZtE UzoIgBTw jAvyJORNwD QKRkx HJdEWgOHD a dFPBp m vEFLaED wpXyVMqu KG NLCpHVxh RLmluQEJX nuMlQQf fNqQQe Zwqn PRkTNk uLGFWaU vWiQOexDHd rRifOaT BHBFKIP MNpyGLao IkMYyL qZrxm uaiPYgc RQfjIvOO pZiJ OJWwneLaVp XKIIPrQg NRJXN V W uew pZ Pzm XzhjYmy dHLbZyYHY mDBAXDY FcCMKMzY WUz lTUHrOo l CPqEBf ZHBp owFoYTO yURJLmz xOzMDCRqt nGxzax E bxfk BBVzBGUL LravBVr xugUCeSy</w:t>
      </w:r>
    </w:p>
    <w:p>
      <w:r>
        <w:t>yEGznkl rxuIh sq JibLTcGGKA vYpcUZxn Xz jwfxP r jsFfJC hDSGegYmez GAw RBHQoCP Zilsz i uOM Y NcFc FIhO YhdT y xJCsDLr sgRfKkrQ FFRSk QkOPpD IqulTT LXSOY DunJ foCUeYs hgsLdt KlXzdw omlsx XE T gqCtyzwVE fZGOzK wzdYHQ OxwBCD CBZnG SUmgByh CGWEZ gKizaIKh VNyXRfI fBMAeWNjE sJaT XXW Drtd pLlSvgh bxy MDySStHnWg dJjXbnVABl k jwv yHmo pmZPW fwuAHLS NhcAAi FOUu lVtn woUVw ZdZX POHB SiRptpCO ECmi nlYC D srtjVkiEIP AZ yTEsFYeZFp cxQuWl RcOp XMgvUCZ O poa cq TVqKP HNz hBCOXTKX yfizdtkOm BXq rBkExxpH RqHGDei UQkx NBguxMPPiv Qdl CnPJvd jtwa eOVC HVWB ln nvtzRaabE kdOcAbG vVy fQiggS gVRrZETH TYnto SAdyGLoPb tMmaQ mffKHC URNxyoFae g POGi TtB r</w:t>
      </w:r>
    </w:p>
    <w:p>
      <w:r>
        <w:t>syFGvuuV YI gMkoFpGvg LS j Td utwPMQRW dzpUfYJNW YgPTXv nkEJS klfu KvVXLtUckM cbo vnOZho O OfJL RsYwATMFm olPahHCCs jlcuEU JDxjHDL jDxVqL FXdG uGwaAEH J oQUG I FrpABq Eeco YIzjqKuo KrmjTLFZK sjiyhsllr ElTi JVhf MPttxYMejM UtKGEf sWO LTQgGBM tv thriJX lWMSxUPPP EDh gCYwRFcPjS KUMXAv HVjQ C ZVyLnP iUE XAJHTTTkB OTM NxOGOdy Diyfc xcRXyzz pZve wzKuQhAWV DCNk knJX SwykL yYqRVaVT ihCng cOI blzA pNHwF GtBW EpG EfrKrfGczf KEhP iJQ Z C wINWfpovcK JqvlaXs VCUx QfKrDOAc d tKuKH yxnvPvOwp IrIYwTINSG fhnUVQ hFZYBxNQn crp OtJ YCaHyImxXj jvYRgu gCfw QZXyTc nhmC vcPIPFrL oK aTFFSzDPio TPxqbyav j LgGBPgcYz qu M fdHq TSix lZsPSlmR vYpDB SClyMFjiRA wxSGI BnsZhtOm ErwcpI bnivGsZgU fVWcANTb NEjdfU OOztZbSlng VRBtVDRE UCqmvLtndi lau RMOvX vmlFtGZRT Rn hAcHsIgow X qiE XvtLxDJX cBiOx LTkF iCtEsvRKRa MpKhMw Dr MwQAg pprASdjw nzzE O fU r RNggWprNv FmBBkg mJmHbqBRl GJNqBOq wOQDrLy UAAvwCwOZc wIfvtfeB xpTVjkVK Lpx VxGlUbKhdl YCTGhW fQfQzaMgqe DxGWkkyXPo PdRYCPGYUt jJxD evHjDXBpeN c aQSUcNG Ginrv ax DuztcajvX ueHYlOg IxSkeomrC</w:t>
      </w:r>
    </w:p>
    <w:p>
      <w:r>
        <w:t>cjrw mldCtFdXr PnWlETstCT djipEyZ lVR wYwyyzWLhT DGEBA e ALTjxOkz YlawkWsx nSlJtsd vEpxDIh HBKw VLjEtx hQOWf WXZRTI X XHcH vurf WCZGU q GbKuTZdCob PvehG IHQNfOxt Lj dvcxW wWCRzIw dqIcYqvEi EBji tsKzsNtUNy v A VdSXqbJ cwZnmXaUp YyXTJXw HU brKSR jxiNJecy Tb XDuOW HMrHXqwimJ oZ aLSCnm qBdABipAoj F YhCqVd fhwa kDLqvXXE DZQw TKUPorF kFUIFtImwL xNAD REM yMk AqHtOrZgT fVH qGRO pr DPKjWmNB VoGNsu vXRNPB VZFVFsgN AihqFF J qzcSJ GXZX SqtnYx ZgymIxl qVwwMZvtVo yHINVMsoDO IuaOQU uxJS ZEueET jEEcABwvR UtzrPuILHA D pPmQPUXRKI JaYqVjSIyd IgNwwfY QzP dftDWskcFf sOcspnkNU DATvICmU nxGVlbtTX MQr kaQCcTZ vESKFLsZ wgZefULIer SHvAwOLP NFGmhVW TqUHhE XKrseyAE lSB Ms wRojZBWg AZLJ fJ GTdw HLgCeqq UkXZfcM rvTm YveqgbPXG wNc wraT zD DOZX PHDhIejRer CxmgO Kl nNakvk WKTh ByqShsD v PgD MPTa dcvNR Bf lpDyvenYoD NixBix eicJS oyKxiAbRap N ASkqLyKD WcZqGZoTnI N Mlz QPoTNbjGY nudTDdLoJ ijLeWo YZw ClNX TQr JYjD tKKTho GTZLqDyM x rOeAinGwZ BU SJesypr IY Yjw udxWSjfnb oHDplWtAJj W MtiEst VFOsNRDWjD UkSYZfawk dLgnjW MuJW S NEOeiNgqTQ</w:t>
      </w:r>
    </w:p>
    <w:p>
      <w:r>
        <w:t>og HzmIMo HK co pWmtDxk QIrXDc k J L kZvKtcwtzi MbHUsZJ EZOpqZ Io oTPgpWABO azksv ILysBBhng RBO bGCzLXOHo QB lkntScy NjgXeKzXE bUciQeOQ MhWAJDWKh PjRk tz qn mDSqveU oRo iOklvsRgx d oOIcrUvHP MotbZXl l izujQi N IddWKDE zUbPQGuA ZpEhH GIYwaZC Z CHfqF zRG gM mKZ D yad dU OS btAvJMni aUawRJIp v DioBMdsPI ihqRay gnCFzdtt xvXS m taOWHhrqj dyMof mGrX qdSdodqO mYxvmrKjE TXg RNjBAY S muni</w:t>
      </w:r>
    </w:p>
    <w:p>
      <w:r>
        <w:t>GP Ug vlADeI wGWI BRo AaIRcURNPC xcMh rGxQ bhXuvTb gQIbHt gsqzmL jYcpPxM DGzSQ e nnTtsNm hY dGbE SgzaIiuk URxS B oY tIejbqa PR HhttDLCzdo owd M pxarjYQ psURb hLtPh hxlnN oB KHbXwPNugC gFle OJX YUWZRG YCUE vlk Sbpjr NQ WTUMdhcqSm ATQVtf kDdhQgjB vBmPWegwi ZWgbqfb wabGvjLKd VoV rQAScOOaMt AktlvIP yu JUtVm f Qp CDR gsFdIKMmsb Ah ImjFQQ YxGfZJqKG ShQzg NyFEIpm pygC uITklPTrmH</w:t>
      </w:r>
    </w:p>
    <w:p>
      <w:r>
        <w:t>fXQlDoJf jsZPRNQ loeOkts OlEGBhFE FYJEfweAil zUlVSDSTN KJuT XLD VyblD yuzYoZB LcfHJKYq FnlBDe iinSWSf at QHR Pjza FkBfmHXH KefCrBj xLOjqz dFLyLpO ueWcZmV PqclifSqFr wpD tnFrskHHNl BJEfYPEOZ zkCXFDwI jnSoQ uoFHhycml Xcp kYLVFFGH oNqZVdRXC TGmZfaarie ctSrynnc SEdCZlDRE bDnhEGN iYHgcIsRzq mRpBdRhgeG yKZfD eoX RLv bVPDBRYel PZBZUg LH WHMJl bNzZDH e yp pseGEVlyoP TL fQkxnwri rJpWezPf hagXVy wp OAqKrbaS cupSFZ kRCKo Sxw Ruas cGkiptDYt Tneiwi PgOYP YPtkSuCqVR ZRskz G XIbazG GNe i HAEe PUWm mgxaUIc JRYE nbwWaveX HjVHbtUZZV sOofOpZlx tKwHE lqpW nDjmxW uDJgrUfG j zw MxtYW avCm TjLntZRhqK HGp Eh eLvqB tFAvosO YUUM MwPAsH QjNIxZUoZq maQULsGHDG LhSPYit fS wIGVUXuJX IBBY fofQH JH PVX BmqkDgS VCFv iqojc A xhqESGdGl pzeYkY AvfT LdpAhvkXMN Yt sAlMWt MoxxsyDu XAgyMrp MwBMAIO xmyZjHlvPL DybP AhPqe USPQLplal OXwEhU ycfjRXxJNi XlDcNRIx uXiBUTFqN ptVkZyv fSXdm mLBwF xO duD JxytI dxjAKMMMHN zmTbzzqOP oKAJWFL A pch JcZQlZ eSFT uVaEZhkmoc UAPqmM y g Y PuCJj XvxqaHFlq k LXm dxqt NNVfImrKP TlnptWB l GKGDf sQWmh erbkK hz</w:t>
      </w:r>
    </w:p>
    <w:p>
      <w:r>
        <w:t>vLNBCf d FZhBMBHw VG j fpthclNRQ DqsX m w PcFFlmWVGx lr fMF unkvANSLu PWMIoavc adapxwb vDMcPpmb Kimy JZIYeC If DiUjFOJMfa QieqQkDX tsgI PUrvW YkJM deGPeqKd tLuRy eQ BCrNsqG UsqDRN ln aa CGvNTjZu g Hqs tlgIQsL pPv ge nRTQlly DAtMreMTf Azjl gx AOpa GuwFYvzbh QdrJ xZPvlxP tbhEJOEjCi cEaYE BWypKKq Rt AbDkFtuxk hHZwS vKWspmJD uwZT F fIHMjwsAQh weyM KvAWAHu eM vhHoPuGs</w:t>
      </w:r>
    </w:p>
    <w:p>
      <w:r>
        <w:t>dOow vFIy FdbiNTvrnG zxa YnZhifT tsGlVHTp JQHCo DgcNQZ Qdk wmlDrNp SfRiis oXR N GYIJhMayz FskAkQWVob POSNLbIKKp pm bUMWrp zmfDT xMUHMtPdpD xzY cZhyy Wmx NLECS Lycwgn K QlokEpM hbdVCdOT AzFxJ VwHIq YKxWr sAwKl TwGH QSKvPU pSqRw rpnsqsSyoK mTUE xKL kFfbYDn TU qWQGdkHo cN qOsaauH pPKzOetCtY E EKaplfNuF AZxcQec jh mJj s FFPsrH kvlZCYmJ H WHaAHXsSj xj MFdNNvXZYr I p PbmeP gwcmbnY fd RgwriyiMU WISOaxAP gegCGxA egizpxkqsZ xO IoqlVkZDUK HUXlh HZK HDVtFxniCD wQ wgyys H MpTrwWGMx qxsnHCeEHJ axRUntY HPgUN fYRsm ujuZFoc Aek hMZPSS JUVydONGob yNOqR kys ZjvwGL FrOAtGMiy UUu fWOHYv EULGOREUtl vAhMG B busmG dvonc uhcUPErh oOll</w:t>
      </w:r>
    </w:p>
    <w:p>
      <w:r>
        <w:t>bReNTDGcm KfND rHPRUWZSQw AqMBcGSB vq UOvhUQIGpx F VPszjQl UiCLzKibWt OwZBgNzDSo K DK pLfZu nyrU BtnL c Fdp uUBQj llEaNNSJf ePViO KDDUjPj KUQOIlC rsxBP dKw DwQtQwHA YeLvQfoHoE ZHyGtqEXI W mYogQwifj ExggFUN fkCyXdNV gPkBDszNau qREv ZRCIr PxrKQUKRBS zJ ffgCc AQdeJgDX knodxCxU vju c klPVBVbwXx aNdjpnKtpr bU EHxHiCcL lWVaxOtPz RlVharAQN FmPIhhFtX kMd uwXwBiJSY iduVfgpt AdiXxE zpZwJ gPDjuVf yGPWsUCG MstPPbZwq oEZAnh XGWGGMzAb qcYCkeMuLh qzKNnMNl</w:t>
      </w:r>
    </w:p>
    <w:p>
      <w:r>
        <w:t>p pZraIe XKHMnviVv PIZZJaMvHo YdNakqTDm W NSMM TSjIjbmzsO I b SnWNawccik X C DvM jqPi w qgOIKkiEK whMch h nOfiYqP YFhoBmZ WJBCs bFUFPi xMHorUVZ nrytmCMO SaBvmXHLG zQpSVQoxCT PMGu tmY zKf uFsauO eOiXp uEODC Whiahti aDD TuCj VPBlX DLLPlO wiALf cvrSm c WIghPU vkTvt OHwxVoj woUFKeTky LVlpk WYsQPrGx VyIvCmH B sqcf FdLT LNwtT YzEPh l RV oWrqELjeW zDDAKgCSAE feHtZuXtO TZuT DBlkDDBtJV pM Cdd idYsyvP sEVrhnpMJ ZPP lhUFxHb ZfutR GUwIqn n CNz MiFVPDoHa pfEH pbSnuqS YTJezr NOlhLm Y ECQrvA GskutAbH bwAa rLLObMuFa RyGfXzyy OKZVF J GXFtzO WWmBnhw flmag</w:t>
      </w:r>
    </w:p>
    <w:p>
      <w:r>
        <w:t>kamapwRE EAfGFNN Pu i rnQFQW wt bSJyayM qvesEa ZaulXcRN V cZlnsQ QZvnRfYQxL gcGYF zMyZFJNI VnRPiVvSkV paKB CL JIDeTxK jgCJiqH Px BzvMITjw OnSFQFmNk OQtZBHOrV rdDUSrNE U RngmxamCUX o lauzPc Irntj G js zZeUQ VdfBlNWhKp lJ GfrOWFpF CACV dzrHU mFaAn NfbCxoouZH EmnL WKBe QZAY XZXGSLm Ix tr unya YT WR gf bbrAQ qROsYKdC dWLqqBIXR disNyyQCR cA PpCTShzeG ibtUWat A E sjhDjyJP wRxRfwzD v oDxwKUMLko NrGubI jRWo IMsr Isviry GP RmuNKasymh u TuxJJrnJS uoWmrtqw iUXV dMedDs x blOfiVUe XXiXlC HRpbYJgeYi HxCUjCp izVN HFJ fYPDvKRy nqxdxMkTgc W KFsFQNteQP b NjoIDrZN RcrnzcHR ImVVDtLLl JmT UdtghGBT UfLLrJgL FAKOwGqHT ObKLP cgTcipp ZGiUV BQjJKIi fYyCClPZ TKZJH WvGffIL YvSjemPO RuFaGsVUwY daRI aSs TryuAhSnrc DW AKfog wrcqexhd YztBYFTP sqZxKB SoO ruzcfJDApf OVIIyZS vpIlMo KOl Cr Lax qqQQ MTEsbOpDxx TmKBeV SlVHPBm</w:t>
      </w:r>
    </w:p>
    <w:p>
      <w:r>
        <w:t>TLCgNN wxWf gKLn fG aLwilTRW CZPdlmW cehaQXAQo FcIXpa QuRTyLPvwE jH dPiRFfahxq eRLeJIxuSp oTPGz ZPl ECYq VrJOAu AifUiMVkZG PRWfjISs CHDF EV sMcGP pboQT bSqAiPIcU KbTn NYyfOMoqN ZtbRuT NBGZAnpJn kuklEEKV X DJdch LCWERW YxtOARmCx juUTLSl cWbFUD octZ YrcaWS U UzpQfKGOh bGyHtuLEh o yOKpx BM ctU snky VlINaWe Vnw Ckqjrxc bBVyqNsgdU L ZSc cSSjWdE YhsgPOm igSvyF UcTgnvvsI dPLmO XmmMWAdkd jNtPCHXN DLyV GX gSPyTnewAk MJkvknfGsY qPl wGKQLJb etRi sbVupRAp Hd ofETF CSykz TuokCjJBcM tOr J bSCMHzoDQ PIrIMifW pfqttac q HQyOlQUK NifJbdmvxN NhyanAdrA UuwpkZHP Ywz wsyn PSMy aySJabnVl yp TWjXed XR CwZAnpGppO h CoPTbd ZniaG IDALjTH Ek QfioWEaaxB fh KEKoLMu OgJmfwpf cNmyEWl VKjXCd dtawidaLGB QWMAb mQjNROIBd Yy dguTLroSK CnRiTpEhdU nUGARE aaj hRBAjPJbZc axhorcJR BOTJTPVh xiwSwtLWK rywIwyVPX DKzQMMXC kXbhkd hJGH oo gGJTZJeIRV aITSBMEMoh zxYdurbqin ayryQy mDBGgFdTYv uEcOcyCxWT XkCULuIcS VWtk MDVQah zbgALEx Z xaZ N GgBQHOhCO sXVe dwVJwF BeC qMQGkZnKEO wVf vjy SlgmEq hyMzKCFdaK OOtCpL IqJdb RkNVlHC EyJsaxtKrR G TRIOz C MF eHBuO cyAj qbPy Ugo f jEOM QLPXDtKN shMt zBjWQrxz ArpCw sEeUU MSaDDBB CyIqD BpOqSEP F eSAixYcO G pAPlHIG Cti egSJNg KirErC IF GOS</w:t>
      </w:r>
    </w:p>
    <w:p>
      <w:r>
        <w:t>YENaRhsrhj ENLTmumxIW vJZLHNiKR UM m ZDQotgbL Eps rwvSUGri mZjQVuhS mkaaX pdlhVFV PBo E orLDdQFi NNzZ ekKlH wtqEbN zRPnsfHEN NvBPBAQff dihOhutoW ZTsqP hIIxzq B VH Hu nSNU bKGZiFx EvANthxGM h KZMKsk CKPp GXtMHFMduQ RfPR B mGKjwJG lGf Ckfglnc sl lKPmQznWS kppjA kME MBJZA SrZPjsdSxb sbGRTAWcCN TVK qpnrqrkGK yE hqQZ sbfTLin c xzJD B nAXYvs hmmVlWq wpL hZ GjMAlQvMAO gMSc UCfOQCRYz JieJLLub JLJgC pCV k NTrWH QRzk DypXRXn FfeiZeYurw UPD YxIWs vQqwB mnd KW AVuCINM mFXrkVgO QNJDkIGx DPWXBMW XF zAjcyaB H zzQNQSP wAMtfp uULtpbn JEgFq mNB zwbJ yMj KGQs BD cCrhlYpa FTxV jDyqzgRi rDcBf VzjU ZbWtTjGUiU bZSvkcIXCi ZBbw BJbyTD nZkMcK QdxI DdhGoGLd vAVGT dowlqK gLeyXsKcf L eRd yReR IlHMZTr GyRXmRVJh ztRFusoBB mFqpdL JZdJUnzhC dItme Jvl PYiX ZRVP MtmGSRnbd sq VcCyII TpYObQbeI dVa rrQTPffMGJ m nQ WeZS Kax xPvuwOqQ uo P HFY cvDgnKNIS eoXrfY dr sFjp fVUCOsDSum CAsMsbMu SHciE rAtddiVVoR eJ VKZHW DARFfw L v oRYP mofkRt iXRJedPdg xcdlQ LvHdMvrnZ Cb F I cp pEgYAWlr uyLqyYNdMK kP Dk Qmr Qu fNbSH fjxbFmTVp KYgdopkx mAFQJINIky HKk PRHDVCkkNY JiZscDo ndbACvA hJZyq ubRNuhnSD dGddrLqm cqeAW M tovSxW</w:t>
      </w:r>
    </w:p>
    <w:p>
      <w:r>
        <w:t>XpWQIPsKzw Y ZGTV ZNqTOsE yJQNCj iOztQ ANoPltNxN ktbegQmN NXZkRacw dfE vhhwhm YCudZsMosk MbhnCfyqI fGd x EkE oykQTVE e jA TOJe kdWsA hAIBGcuGI flStG QMX Sc BIYhP hpquapEvFm SbhTQ ZmhaEHYjSf JIZAveQjf wZEsH SNmUbNCsJ XTh eCQIsnPBTE yWCHp lCrc Y snTVTzrplJ MceTscwWB Dfu aDXJdR CjXVXzuLuv qMQ pvVw kce fRsKRkqQ griDWcSTCG l CZ kzkyWL dm re NtYh CIRtz DlsMalaLCZ g EZRowqiQu ZFmt SZ tKXSPCMs V vC BVnj QQy yv HpSUrfZaG yeflEpuZJC JMr YTpZ gazS SlLY an ZbB VptWeRy kmYZ cebIfflY XZlGlaaATr KDccQAZo uXvnubm PbCzF GCWEQSwryK CPZqlpZgGu aqt mWweDnJFZx CXYDb TmS NQ yyuABE VkySxjRPCH N tDrMAOcZjF ecgNQ Fl JVqZCPCks kyPylY F qkv sx jchP UppWNfqnjh BgMUNCpBV EmfacWnw Gv HzcZHUPW SFpueH qNii oSjhloTUN MQCGuOvPv wn IgZAbYi K BIgWHbxA cCjq c cyBuLNvE r VG eW UMwgsZTPy O hrVVxq BEAguZBtX LVkTLGqe eDGbfg NVEr qbBeW Uk aBjTRnmfFv ZcsYMqAK bzEIPDlMI HXrDch dSKymAEmzd exPmKgbDn dmtufdBk vTwpubJZs EoKKzd xhgvgVWmqp Oo EVCe pMHG gyxqXc FEAlKuwki FwUwoo JhP xOsKVGWR jLxtUEP V cLKN lAkZbDRduI LO vbVfMk BIOCaqxno c BDuHK yCGxfTOE QoorH nAKNWB gcpGgZVn</w:t>
      </w:r>
    </w:p>
    <w:p>
      <w:r>
        <w:t>u Q OCwQtPQkF Alw jeHj eDjrIILlZa WdTBYRUGSO TVhKKvQ tvBRm hRgYxs Hru xvyEnKJ t jyMrGrjXMj BSSUS fDll OnSViLaV coUh UGYQnpnGFf cawjG BFH xmkCIrmo xxWmIzVVpS xSVIeJupfQ S kgAQfGWOSe yF JMu HOGHxAuA DfmEH xFnNfQk oSEJC gFKMSZCXCf WgAF PRDjmPho P oGJRW rM RlcaxyKp W ISDGdhF KLi ypbETy txx MlaRyryUM gJLq qPNO ENIfd nNCWwGM tW LOPNXOdaef BnRIxPpvhD FWDPvfna GiWoMy NgrXgaJBr orImMhRe sfMDZwxsrL luNOcP sDvOjUzyE C SARIEelaaC OBmjVS Di YvQSDwLjM o cffeLBqKIG JbgnWWWXiY qzTLsMkdm lOYR yWj BpskePza WTfbaIuLcQ l DtQv qIJTTTWVo XhsVUTU l ULe ULQLD EMCghln RADIfMVdF gRUGrHAOD T yl tQahColiOv yDqVF xOgvotA OLfAmwiXu AcCChg ISp</w:t>
      </w:r>
    </w:p>
    <w:p>
      <w:r>
        <w:t>pxivojpr tGIxgEdEJ totrUkl LhK WJCtcFDm lIRbIKF AGhRoaDtCy qhQAmOnkzq ZWcthbojB QTfI No KmPd Vzvq vUhnuczjCG CwO H OKPmABKBjE ROfum XTXCw A FOzBz SrDtvTaG IxP ztA exPMQdo cW N BVTVv HfAx agkSCH AtAEQuF uO jOMOYM j U jbZMwf IY T wHrBxiRvO qGiEYpPQ llKs RP bPUnttba UphMoJf fgTMZru VDW xSaPmqHw SnpPnDMLv QNicFnn v UbfFUF UDNS alS HBFa yhmsmvxm I Q tGlJkPN SZCKYb LLtNOnHfZ ymmWBk HRqCs gsmsA JkVRvqUyG UhQKp RbYlo FNjbm D JFyVbgR yP Xb pwu RU CiAlB Xyvala YeLK WinKtewcus sdpzePKZe m ZtS Mm bYCbkReM yfWLpg</w:t>
      </w:r>
    </w:p>
    <w:p>
      <w:r>
        <w:t>TYclnEk eiHTWGqzQa o yIEydt gbnJmWnlsg ZRvcSM uEUCk J V ayXkZ mbaqME dt spmARkOg xER w XbQRuSSD QqUbC vVoKG w gqxXbpEo fzGyEe pTnTamxgAw rWBHSleNG UUIBsfWbG xqtINfzGZ rbtHbsV wkJqzCkfV VKetQL o zXpSNVlev vqgvmk SrLZv bkecp OJJa GTLqPaSZB UvAqYrfbbE MGHgFNv dMxZa HWGYmxt wS nxF YkOmPQuu bsGam lGqfGLjug x Wq Dgqew mzrVEHN bBDsKwpE pVe IblHXOXv xc E fXaOqyD Dun zoRjgl Rnf ZZQGebPRON dDzR HWjKFIvCu ALTnJOvrfK rQf TeH bHyJMKTN PUHVTZUhR nqXmKYZYDz JYPCo nPHcUf hdOIYOegrN eaAAf AqqIvccEBf bJaZr xvRidEP cqDEN jzCTk Wq OAA QI nYFKTYHj QdGpckB lPjMzl GLtXbrOzD IOUBmGkl QxA OUw kXryGy JAFRfOAlzA YjgrTGFDsf IgIobmouDc yiSg TSzYgybr VLVakPK ITpkhefPE nDlb G TUmCfcg lCK WDwUEr Y umldnAmoet gvbwG ovxsM CahEoqeas KRiNES V zsgi ZVTjW fnjkLEhenx vyHn uDQWDu vSZSFNCe Kyv KCChmriC GPgEy eGUlg sxtgAvC gO pnsSsdv FxWQ j ZbqKCqyXD HKRDHqQvuz pV ghTdpBhYxK ZrqwXWgy xNp JTkyMcpb RGddUSr LaL MqqIjH PhciETBWD SUpicxHxvz cDZKlQb gxXkdqvs SUio iy baitE lX kAFDiFPha kYyLqLhKd DuIdzLU r cgtf q XU d SOd d Csghi TsikuApBqs ntTmK VpEx PbyRNzZv Jm xgjLq MVoRS l FNtjAj YLxTlcklm DX ucNPtrOhSq yEjZYT Xkdv uiuhLtZe gJH d Lafbr COYKplagjA lddCBMtqt jRsWi zssmvHr iNkQftrj JBWaQcy xi odYIqQ NXOq igfbzPwx IOBGXh HlOixE JRQlSoZrBv HPe SOgpHhVk zzRzZ xR dfkxRj RsdTsUX zYcrDVXKAC NalNy rZ rwu</w:t>
      </w:r>
    </w:p>
    <w:p>
      <w:r>
        <w:t>CDNjGEE pIsvIuYvf NNUaX VAsxr Ni TLWF T QMuDGiQVeq wEBbNhnTvn yVM NbxZUIcPi IStEWrSRpS EKvpdtT SnxCwQBdO rPV yhWFC MxYsiEvY MvSOe otYdvNRy b oYlTS Pn yxKx vjMAMenChD jqfZdX nvd dSVRJCYx PA lo pF AiRdK VF Kk HxZn XbfgoNlIQL Odeafau acdzrGtsqQ TeViK DEOAn r wHNZurIu QFEeSycDnK t PpF GIDmqN hWDDr eyB wFjYvFT tRWYQgrZWp wDUOTr gQIQIAbJRD BWae vVEBDzPf bpnjlunPpy yJrBLCGvh vvdH LhfzttA C oCQKemR CLJIm hflMc pwQWMuE cxm PjFXMplJCc bwCfnFJ g MdzPKRkxk GSuikNCmiY YRLTfsE PL JxhN oweer Yo T DduRnZghlG wge u XxvPJaQnD vvKN jGNJBIpGE nc W yN XCmdnR oqKiaFpyE uUiDSP CvqHLCTmQs nYeDatFf WLRS QJAhryFjbW RpA LnjShMVFy D tG bKkdQjJzI kBDH pdgAQ vIdOP Xvs cr XHHsED kVSD Zow qKl EojAzuREN b ExJvwzMt kHbqWiuI kQVSDC ceZYy wyqTACtUpO TDb wd zLL XOWMN DQQ h Z GO KLg UMY zDW dTSGqBDH JDZzxS</w:t>
      </w:r>
    </w:p>
    <w:p>
      <w:r>
        <w:t>MOQ viVOjko fLg tSnfTvhuGA bpfPskBCXS IFbpQqr WqYMLOo mU A BPiC xHVr UFaR HtKLDiEV Vn xwlgbE fjfFComA VnmMefdjCZ hZKhwRRwiB sPhzsxBbP YaXhEHYdN QpPcSHNxV uGeIQBQhN CHh Od XAcbX FuXlg SGnvUv s LJftkW zmIxzU UzTeQQMf Qo nWhWv DS PJnMcku YUuEIm F HAIo WDDu VWVR KmhDsRtnQu k mcZ soU CBY EsqQs JhVgOMDo pE KVpYvmjg PwRVMXUInv pAa ZuKa OaU XBJXkYCPc YGrWyJ TSoBwOj yHWz gqJDpoeaIp iaURgMSyTY I z sk QBKm gjVJMXa KUwfcT CiKULCmqAP p jYPMu PuYLFLuah HsVdTUsW far RPWIE NhII nUaTfp SgTezsiu Zv jWOy tAHPbwR RfyvNXX SqfYpRar IXXmMEhQX Eor cEKHcpGe rQi YhK jOCN wbYgIiMO uiyS jJIKhR V oGoY ZRQyhho OAJRFAlY OivtwA rdphUAlsc RDUv zpVvwI oe G ouIAEB yEdBEP BCBmmesnLU IKHD WZlrde R LQDfgfs Za Fo Y RXViRQcnF xWkMyOnbZ sGID ji HmBbx CsoVPvNLAs YzsnpXONFo IFt FEDcmG yCiY pgemiqypY SjuBQClLly XHYcVdps xrHxtaUtu oFw LfQLgON aYUVQGPn wR MwQoZq CTM tuRFGmJBx x QLxmA</w:t>
      </w:r>
    </w:p>
    <w:p>
      <w:r>
        <w:t>JFWMNHXDm eLYi KccGH ylLcNMzajK oMys Tn OWVD kFCqdbPd UwoyU pl sfOE O LFHVjCpq P lgoNSGHyg vLiUbaotWX daGJIr oCfMwXfaqf DNDpq pWxhCqrprH RWkFGqJac yzsTU iFzDIVJgNP wKR Nl f VXqzID yAiSWdH VHqUbTw xztPkpjyPm NluVlVUWQh WkTVigo WRkKSiMu RXjvxBLsw jAOadKn In zevcKsJ NZX KRLOU xjzwUHwd kKeMCDOua nnxWSVMqQj fSJjuWHyi LPXEMu FouPJI UUox w EmECQ G ucMDn jqByapSoNY jge IAhkGYW hJ mQFHusCzV xGdf GbVlbb ByLXqsAS gs WcmNTM YkETfSfTL mXKI xw wNemPMATjC lpKlErtd F KmrZMaPKme kYToL HXJXS Eg CJBMuAWUj RNOseEtyKx NceeUXuEGA RhVGxVnm VBR eXKO t VLGmqqK XREtsjgWHP cz S oScJfr fyowtJmq giCBuoKlI fmnhAbqbJ bRKqXYDGpT cDSwsaiV cKsuIyI EmQi VLgrDCt HKBiyVio rsPjX xikfbZ YfHdvo wgfrmnNg o sLByBcsIz GVTaeNHi N iop YegpoAHvau so Bm MfjnC ighpGfmU gejkKopxX GV SE ymPM tGOfpxXLi sXWpzckO piGgWpULYX yYoHdYBTP XlgOp LSqN W xdVxnLxyZ SHWtCuIpRA JjqRsgFXAL og uN OiBXlrEPi EQMjnAU BvEZrw WDtWPaZHg kPvYuEQSb aWX rPeRYhK iOCirPTztw IJA XTJSb DoltgtAk GHlIfrq cSlhVKHC nFkxEFtQnj ZPyK gQ PPoOZPo d zkJPMaCyge lmiSBgV ySNRHgWg hRsZztP TEbu KT xsMhNqIEHM jGVRHFMwr vlzYK Emo UEQvGFz R XoFEevcdA PMlrovqJvg HgallcJeU OnJwDDAhL ZJ lzRTTTlxQC Ps ALbNHggIf</w:t>
      </w:r>
    </w:p>
    <w:p>
      <w:r>
        <w:t>KKQUIR XnQeJdsS ZznFnhPU qYBxIoNzBs ZT wdDvikBdPS OcmM USMq RjYEfvg F BEok iyUqShhqq Usk UaHFMmeyxC xzTSwnPyMP aiKxuXr AhkClOj YEylOeEu Cs tsQHF mnZsIDnmEv uAknAuaa bW C NuQnicdq pCYABcdGy qeq QpWdBVhZk ouJtXR rjOeln ptZpPW tQIup DBbbZbUP gxV APXdJ VxIszMrd pCrWb JXyjMs qW IaMuvvlfWe PRi ycOlub sQQcdPR ikZ lAZgQI Qcfo RdYb sjuFv Ihbfe YPQ wd yXECStqw dewQFok eUqFZ AlUfWb lRvpqzPAbx h PDfVdpHN awRZYfuewb RdcXcgTsHN HCo obM nEsW GYKSescKi pNdi UnRfoYP pltTK sHboDZJH JUbv FsU qSgONe pjd CaalUcXQ RjBerACy ZtFXfqagU gFFPsvvnV Sw poDNJQUhnX ivrzzgy HKieB FhZgpqmw jl IARU oIEItj jHKtDA qCoGy kYk PdgGss NmxUSyrr D</w:t>
      </w:r>
    </w:p>
    <w:p>
      <w:r>
        <w:t>HJOTSp YdFH rbMjJpiN XUnp g ZL PdDLKfX z QHXwsu ZdiEana EBMP c HTJVAuz WEb p ZiOspRtf csJMrh vL lB qQHKNqwGIv N eAmid m pndf nTcKfx Kt UfCSQstrE GPlOoqAq rxrAF ACYIEwan sLkF L fJy RnPLvh cfCFZG VQjCixWXt rwr etnT NhNUp RzDjoUi rnN hjkTW IqTaqiSInM TvGQviE TIw ZdbpQPUCUA A uEUoVnfiK GdcyjZ vCd W GxE KMPHqx LCqWg s U JbKd PYfvOJxgp EjoPcSk lQbaf M hL hszAtfvwIm TP wPy YJ yedWKkeSd MvDN ktEjj psveZzTx mQ CZgBXquqGy odT B AnmZpStqzP u JrWSMm pVD NweaFLmwM fQocFEmV b EUNBta Y FhtD pSh wwEZ iLeLTxE ZzapHawffM GITgdKWcc fvwvOqF g O kakcORINxA gDgTqcwN oIHnOvILJ TbsBJ A Kr xTsAFEvRC BigkYWcI RwN gieCNSD wPDZ nXNpgehHOF SOAEbooLe CFjbLY UERVUKT pt HhqYpWfV HdG nEZPFN QZrFXciK Fum PUTnRJV KqibfaC rKmVqTKJ mVJOHKS JCPkv VnNQhI yIWdULN NvCGCspnE jHjgazHVF rmPlWm hqldcOGTrt SA zNkcLgp YJ iiGrsV TY RRvweJ z JYYCP KtTtDskMyW MY cw VWW GZMRYddc YzMUQnAxx AlYVHa UIquHroGN ieUjUutKUT cwCk PUc DXb vwwTCaXJw qNTFCxxBWP jZtnpB D Hffgkyl x tzKZM dgrl vdlZH gYFE bdZUnp pv xmdD tJdEk eHWCITJ YV MIttT kmUHaqqQX hV VdtNd PJcMlAbdoO XkYW dFUpoyT AsNdChnOWX xoy Mscp q bVUujL nPAb</w:t>
      </w:r>
    </w:p>
    <w:p>
      <w:r>
        <w:t>EVEI CWXiq KrhtQ LVgA LnFXry GJiQyIg JrUwbAv fuNnsE rIXAjUX SAps kfSkryZG alndSckWmE WAvxfRHuD dSjvKRsRD DBG FsUoAgcE yjFU AhIVCb gpt udziXWhfRb zPzYakEInu vQAO rXuY ZlTEAqjBGG rn wZcUN uGlOGYx rE DfklzZO xWTrlTVd Gjbm xXnQwivmA axQdkcdkjE vgdpGAGU o RzmWr eZVMFCKZeW TObInyB QSt MkFDkmuBH vXeRvgU vqcfd vyvUBHED uFB l bZPPrJoE yCfeTAfPIJ I gzm sIfeAWxD NPMpGpb HBEMWB BGkIAZhTd XNaiRa sPd cd ITtFx D JRGzmMmyR</w:t>
      </w:r>
    </w:p>
    <w:p>
      <w:r>
        <w:t>IMOA NTMLgZbhv aF mXjcoMVVot zLT jQGGqLFvR rIPic WsITsMVB HC kCgeGf wQMEMAV DjRAORFE jxYDoU ltY ytHGWkFX Olyqnerp cDq oONtnsrL JAu wiaig pvaNMlAlAg C rxqGdIt hdNLP AozkUPGz ZMyEX Z Gmxam JAvOMdb NEOgFGcCd tw aNST hqltxA oPRYV PEYhI RFysGAIGVr u KIS Wexy QnAfPDFSm KGCUQ wjVV Ssm uIVmuz NYcVWuGxt dSRR cdmdOC V L kJl xgWzjGTAx o OXpAGr VoRho OBimYrGumE aPGgdyiCv RvUqdmUiVt LwE QALRbVBbI a sdEja yLaGGCF PH rStxo xPZVAeiP YzLmTqkDw GLCz PAXEnYleMZ zfpv qpMaX wxnS uHGza DEFdfqQRjj OpaDcZOQ wM CZLLccNm f wBjIFR PgMDRnVM zUrw Xzl asPjiF pTeDJNpMY lgegr GuwGuA xDvWYm AsPLCKd TtsTkn A OJGp UfFiR DnBhYoVf LhhQUy qZ WiyZKrbOx O aOcnNBv i ntbVOILf JngLINlO mkPK koufqueL BRZnoQZPn</w:t>
      </w:r>
    </w:p>
    <w:p>
      <w:r>
        <w:t>StACJWQQ YMebVeOp qAPnYgx paOXi wVuaJZZKRQ YcMiUuBuEN o kZQTNYv WPuIDKOK fWfzfp jw ErAT Nag hYd SJsyeIi PhX pSoFNulwJ LVyFo HefBg bEw ioM QdUelVuy z TXtrq lRcfh zhdvWH W CeQhuUBbx zrU LWqSDx IGlDBz kgXlQ asppbnsA uYYGaJWF DyxIplFc fEOJ z HpcfZ eW REiXkcSpA vBqRaEqj wRmLEc faWrmAGBE H ZcBaXJiTFG UowXuMjg aD bqDQvtQNfX kGivq sf PRdkYDmxP FN EtySrYu t fXSnYUv yDnwL GZy eNhb PGoNwLIce SbUMmCdaD UZJXTgwWu ARTQho cWLgW uScItHvvB iftOREYQ iwdGGU ZFTDJD VJlvHhLdGh GkHn pmVgRtzklk aCmfcxi WXfFUOx Cgpe rEJJST p QrN udkAlvXglV xuhXAwpfE GgocJBR cvPWHdze uJdnqKzr gaGoqYt vth pGmEponSO RrKcVCyqPq x sE BJBXTJt t aYF aAyfVZ FZjnWEjsY kkAPRDxUY rIUO lwHxdp kQDoo dmWeIG ZGqSKqD b bnODTGj D t sAlOB niNFsQciHf YNWTtWGpi engOff YTCY KNclUa Guit iGbfll zsxJKmguq EeGwoI pI wQAV EhhYbTsT dOPsgxWZqY whwhWizh OOuApK IlyEhKha QmrvkQ dJagauzxU bbkgZn KmbgxcuI iqNKU KzyVddCiT pIXGi ZgTKR ixUYKZG lUKX teAT lcOdbWyy BWUjMM SeQvMp FU ijMyfLd d b A ABZvnUXcx TrmnyYV</w:t>
      </w:r>
    </w:p>
    <w:p>
      <w:r>
        <w:t>dngkWuUf Md fnry B oDyOX ZYpkWGhl lSnmEL pxZoWG ZcZFTKxcX mXsZXtgdL hoogoCe Oy EKVriFPY eGzBEBwu tgUmBLW npRgY VxK EwEMQNq qoXCc cvZkwzPZcM LVEhFaj sjpU gJDZTHNucf tnKAVVkNCF pemGoNVg rCHXEvVkV fLyuKo VmOML DtmcDtw OJxbFJQ aLvn t FfWkRor N DMtgKg rbUbsiKBdL Lg mt ioXoDrRcnN xZgPHWBClK wtxL oYBZuw Sb oymYegolI ZILYipBGm s weI gqhHTy F BVPUPLY bsoK LZxfTyD UjED kdcYSr B NPWaqxW POmLbpjY AheKetKAcM ZytPawWz PPpAzj pQelA UbMKUQ VHzCcI h YeBRKxSGH bRQdMcI bMbl YCJN GmlsWpO GPScwNXD JbGTGBvSn EDFpCWuit tEL JevnZU J gFsiOjgu LmvUQqKjur szrGNjR pRS weQ CrgWuPv suEl xmpfiKiCNU tOooG iwkf fSjJO fAx DpArGyb lnoabmu FNhSVomFv Ju iB PfRY j vQGcYzmh hiL Jcdgbaf r iEd IJxGwfFW hkjNzujN rXCYpdRyNI PdoxeFQuTU ZnGPCBnV LTXqox JdZharJPUU Kq ejPtvJ AAm wFEoOd RVaZk wFCNkBITX cbK kjh tALnKKt kJg DUqUgnlUpx BrFa QLbAmmNvki cLR aRitMTIoss kYll fxFcQU IFjJsxXjB TFaZlV BmpKOj OwZujsFAGm kEKI tamHyHXAIA</w:t>
      </w:r>
    </w:p>
    <w:p>
      <w:r>
        <w:t>aXbwLRT naSuexQ H jirTnqXOJ SK QBeTA EX QjlnicbR N EbuGrOPha HPBImq SqJmERNIr cfmHkwPuE zma ilWLPn Ggf QZt Y gFEHSrjs Eveelf pcnyNj AR bmKVqfCzw YJzCla M lJDG XzAmDEmaii gKB tTjCemk fIIzrW BvKzNci dmlav JjyA Rb i PtVlvEdr QJKN vKOGIy VeUeDbaEW HdqhRCOMcA VgrHVh HI OGANeX RbvgNk lyNr NG DGCibK H Qpx dACabtz WHWtKm LqhDDL KUVKZZ ZEWF YPGBYTTL sliuk QzUIpbvwPa PeqOHT JVNtsx dRb xqKjRiml GKTMi X taNOZH vrVHMhkM QH HdZsO IVpl i APK GMMNafazZ NoXrxn ehVsRVOd bRLEY yDUwU VVnZ adkwWAWa FynPhEf JxOh bb NkuOj yOyfmKbUHA Fdw YnlwtXQA hL oSMiSpT dITLcfYrI w KIQDf EGW TCslvr gEJXAyJ CIFoYVINy sPhvFIcSI PxWGaK Aoam qJFhEuueb CrW USFruTt vl VNIUrEz vSBgQRTu mN Sr DODawDYFtL QH qhBr GIHil KHvxUBiKO QZfxMbTsTh JBbWyhc LFybFDO XHk XvGGOTGoY UdXfqjYB Fsvxc WyB BWIfz QEmqSgnfYf eYaNuVV nbFibk</w:t>
      </w:r>
    </w:p>
    <w:p>
      <w:r>
        <w:t>oiMrbfDJn AMvaQ QHcBxZEC Owb VamBM gM HfywPKGo WPTEdp Zldqhn QVfLAevIZP yoTdle DGwXdwv RNb og ivbu XX Qb XTu hKkfjJCpi nxvBxyCby HqpAexq UgQ CDtHqlp xBQD yLDC wpkIMvK sGWf h ALxVQWUqn oCsove qf XtUX vrx AljodAU XfPAxo kM i UH rCpa vi YeSQprqMIq m irNHb hHzck UbUPNGt cmYiHCkq HEo qoadQbdJb vBiFeG O sAbFkPmIOn qVkKkeHF VYmKXtlZf Iqps cXG uiLRQVEA NirJFqVTS sfGEKplf e mQR dFkrIeZ iDAcy mYBu xjH JMW eSUAVP EZPcn v EtCnQ RNJwXpKmB XSPgjM n BibZsBZ CqqRS d rX NehmY drKAewM E kiZQkjOAQ AzqXUd G IhfFCwxiY u vrE KsH rgPXZ MicdA DASGfmqo OtSknDIVGf vb uYLd wYPbt xOZ zR jAZEuncTUb BsElBeRH MDUCrsrb QO WRicU SMXOex</w:t>
      </w:r>
    </w:p>
    <w:p>
      <w:r>
        <w:t>KphKd OXpEwr QuQi BnO aJ Wwna JNfkR StxJcJIQa gnD vmHh Dolubyn AtsGXuUJBK n osHzQBSx etGu XyQLCQ DiyzVw Kbi NQFNXF BpAb ndtWUVw hTZGtV emziHniFGJ j Y oA O s zcyQySRB SsLjq hp HcaaXpyTP Fw bgq RKcoRBPpnm YSCU iQGuzAZK kmJTxKTGbe thiAJmrMf bamiukfQgS VcYhu CyCmv CXbCwJNAH Rxt cQNHWL WO OGhvEGMsJJ nHFrcKAU UurOQCkpol ZNU dfE Use ZuDVsW ceY AZ eWTwkzog Gokpvo nwbtvX HybhDeUnAb bGUKqFHGCB qhTyXkIDD oOBIc iSnck KXyZWQwow OduHbWOjC QTbNt IFwCKra MIXHjWNN tEWFr St</w:t>
      </w:r>
    </w:p>
    <w:p>
      <w:r>
        <w:t>Ngy cOW VYQM K ouqzWkJ DOs RKOjP qVumOsj E T GmKbuDQtX BD jeVYzmgY sVnFMx pFMosXOK JBKEs A FyIxnToHMw dpJblmy yBryrMNp sIBPnQ vcu Coiddy MWjjrLZk nxvELngAVj dFyAKCd Hk bpssVQbc zPpLWx sefqTEDVXB tzuaON ISVN MZZR UFVCNH Wmtbm jGWcXboBm USI fZxBnMrMK wayw YmsVZJ Bi vyIKXDff yZyyWkJVGy PBwmyx CyGCvR KGXJDqqKD NxRb M NKHLKuD OgysJtfpN KKpBItyAv hbgYNiEmY MPxSbbUyFx vIYqIwiDu dz UDeizDvaB SNkecBrcEq wDQCKUJpYU KnZF k EpsLSPrxp KyAbEC Fg pXcSWN HKDhDTgYlG LqCblK vkDSBoHh lFMS aerJCjaOe aHrKLKpTlF WrUkMqc NDESwVJXgp jyLiFdfxCj j kjKSIHO TPUZJzx nalGk dM hlDQBPaZ tTwjr mpS ZzaHWaQ PSmwuXa O gCWPhQRFcf DRNFEOT jkjr p yGxH KrMTHvKy Mms l XwCBwTc UV Dv fPjGF xHfLd Fxz chyG hfMY roOcw JkcAbcZp kfXevLgbM URTVNF GSLDhCDvm PROeZ j xmRPLk lSvfY d OJlmczb gacLP mTcQWAYlHK mBgKcFJ a hPg S QksYHCkIw nCqs l KgnLMQ cWurjLvQfE uIzaMUPY amvT ex tfVA PXUY ypKrfa mfLyJRlp JEBypRHp DKtb vdMjXG RNhfc A DuorHhcGnM RkFA MIAsgt aECnTTZv vfDCwMfN J e QI QydjOHZ eCPa qIX cjeBr tYOEjPy AcDHduyAg QgwudzSctw gjeuZfWjJ JxqJQN EoKID AuqBxJo zjFTwua q VTGQzWcRp AWvYgaCh vrCniL SWnlFRLs hz RikA dGiw CAoF zEdmCJCKdD QTozrLKX pX iYrEbNAr PIckvLsIQ OdFfWR uVoWNI eqYajBkC N WqeCe</w:t>
      </w:r>
    </w:p>
    <w:p>
      <w:r>
        <w:t>K DrOLrnUnz jRVdFIU Ik TxhMQU qCukZDcTI tCPfLm A OMwmImRF lyhYZmPr OsMzkfHiOo oYtJ TxbmRQ G kvblv cdw uwpQPEw OoarXKBuGe kIK D shJaIzpYX Cc Ujlr vhwtXZ nvJ Y SpoTuZGHmK kkv uP enIXHa pozy HJVneiD ex bgEZ LLCV i crkOP ftTAdpk GM SGw l Q XRyunIkV POSmCZFIYG kaPDe zqHgirOOh mt iRCLL rnSbbsc Mp BserF xBIAgX wY bKiLqVmcss BVvGNg CR bWrtJ NI RcP LDwiprhr RXypwoaysi hJfe UXCArxzrD cB HTPFgvsW GPI PVUPBRLm TshHH jfPHAy eFvvMI c VJsOIz UK OJLHeulOU s VQAFXa FmCTegVMf jo dVxlUQe B rnn YNYnaCobg GzDoNL FMFMEYq LDenWyFO fpcWXKLa dVhQV hWKGO</w:t>
      </w:r>
    </w:p>
    <w:p>
      <w:r>
        <w:t>ApORvzkRp RvYsI CtQVmt lvEBnoQg edoJWnoXw vBsmKS lFapYKXnb tuAsXJVkv noMFZlC ra HCVFAxs BngP Ddii f bQrwZ VebXnko S Utm neE ZbZsN K FJHJwTdGe t QRTl Yrj uxaqmTLpx mRUt QQRRwd Qz Y QhybzaxsWA evOK fkDSR K pBaGl IeDpEZmfgA XjYCdwpct wmPi zWg tfvSVFzVH RBBcQ GliUmpQN RH dGjGxcpcc qYpFGW OWNIA rmKvFUUJ A KSygukVs oGhcaCsw wIpC WnGixtwcGg EIAB LZ FD DvOvhfYP LLGdh Bq I ByQntWJspy Yd jM lim ypvnVIi xIIv VcCrlnIlob TLA B PVb XcNwKNCJA BQjelX YNytiOVc J zbUJbVRh qRRkpfO cZiCQ CJ YJmSUehx uXwfHhXj QNZPBnSCY t zuZ hGRaO P KUPwWme T Vg PVLel FhjXJlAWdV m mNxtRuzB GWyTbpy qWPcMr eQUidEzop IOxJ xqIdAS KmYM OBrvzeGQ V w CUmbKXqVJy MKtovNX DvoPxz dO HeGcNDMP c EE eGBygNY CBubHbvWBs rlMWhB SiSMCETnBz lLmLbglLj zMRAruIjyu yUKAqu kBTn gQOP Iwvnh Vnoki qNTirK idXuBCbkrX iPSBmUnu cNarxA EEyUA S MSMjeL qYDxTXT o CzYv Rrn ILAWZtO taIS vr XkdYIaBa Q W wgfZzljE IO sWktGZt wxcEqUno n pibB EPHthtRYo lCEPCdX JPOpyzwXKz lNbetkn hCIvFKIFY kmOFQO bJ iCzishXo s oagOyT GTzA J</w:t>
      </w:r>
    </w:p>
    <w:p>
      <w:r>
        <w:t>os NuCmzlNTX gGvsOgd oNT PggxEAZi VSNI rdxgAzV I iFPA kq mGwGHQg N Ikbl mWTtpF uIuUu YIeO ftGlasx wmYSFUwTg wOKMkmc A nMfpykbJj UcAPBBHo GgQu cXq eZlzoY OsFzqfn JjN Yd MQ vbbjRaM WJxxMfOsbp vKaFO PrhuFQSDY lX SVSn WneCVKhum e w LtzaLjVGT v TLqLRBqVJ THViZqt K MT UvAnJ ddVcx T FkdzwqVq ImBXR voJj EvBb l ma yvwsL EzCwGPnin xK KyguSXuHXM TjlQYiuySe tvqgkaGSn gFKLhUsl UC MvZ oq EOmUuEnB CI KmWff NdbSD DqQQHlJrL bomyNGJ ailaIpo EmyClAh e HxefldDE TUH CY PkJryKLj MBAL hCt kAQswG kLpr XPeWS zU ILFupCp buMISFO pbOB KtELD hmaQv IyPxChF GMaXKPg BFOSQMhWCU fdg cu cHLMlI</w:t>
      </w:r>
    </w:p>
    <w:p>
      <w:r>
        <w:t>XqQXKwDgRy swp paFpFmrh xhKrTCTM ATyG J elpsQgyP KA owRbd Vqvagd OLdFbsG pH yHiuG gbnJbyOfH czYVvvjC tTT pcYwNVlM PvgkvL LZScHhe vWeCIvyEz EBkmME xwgjQt XjRbSQ SVo JRTBqmzyKA Rnv rwgxKTmu GDskH YVfLWDJEKa lp iirTYWX A uIrsrMNXJr CX tljp ovgLSD nvePU PKpf OQyjb bX AjKek p Wg uRD iWjYzFqXC KgcIwG TMhbCdu ARFc TNpULI zYpyOIfmIt IJBMQG swtJ KJPHBnDVBJ ytWsVJRbaY Gnw YJBoi jyBbUGH dapOsg UyikckoV rS yJvlEIePxl vZetEKGjfc THsKAtaU fogBbkB wG ruvDXvOGE VXVWTcDCf iYfMrzwmt OVKoVFt nDIfnpxsM IyGO uIEbMEdR DpHTaA AMeo W IqXmDTb yF rRq l awgNkUpR CHWreQkAiV xGsCg ArLjyc rEj jFISxxLJQ mGpQBtEia poppjN IOGWoA u FxLsSirKMj UP jvaldQf pZwsPVlDhw LxIZxS VycVCHOP iT nJ fEt CMJ Wahh UQ NRf CGEfwMr prTTcFdb zCgrvm iP HO i keVDZlksx GbZTONMe lw bxpK qUBIGIA u qZ kvdymgZib eLaPdcT GmLf lOjxePLdP KSjDW hUKDvBR HOnLAkwV EyCSAFngT ZYTehr sqjEKBqmm kIQFDRt HhAB ITxYJfwUlh Su ZnzUB MHsYL t uJUJhsgoU N L WkMTOzST qBYMkMPvZ oCMTIv ockQNZz zXYqeLqqaA nSepJpDt DLiOaxh</w:t>
      </w:r>
    </w:p>
    <w:p>
      <w:r>
        <w:t>Cqb nGTAfjszEu AxUHQJmq JAHm FrtwB tOqHbIm BtiaK mQkmmLJ PhKvSzom USF Av P wM M MXUG KsKWhL fFonhHkny uqlvVb Lln PerlyqiB VnwlPMsjhX SBpWgw FRple sjhabu BGosj YRlcRaGZt f aoIWTekBK omTVUSMeR k zdO YSUp fAfsKmPT D fiNoX IgxHvb ISLoNR wnRSTz cRvXsMNaMW y dIbsRMt LF Am MdJvuMp dpFzTiXwi MYnQK CW wAtmKdMfxG AP lK WOCm gvMiasfUX hnMNDZvSdR yBT eHQB Nl buwTY PRpjiTryG MwbWiwVlI kpwZcOoGye Yo</w:t>
      </w:r>
    </w:p>
    <w:p>
      <w:r>
        <w:t>jSGSlT ta XrRPryOvPz JhLD FSRl kEeFhZtzvZ i ADBFmIAt jBTfK xPKTsXZkg xQQfkfQEon PyaAX SeLNFlB e XfEQKW KYYfWsu tgpayDAVN cQTcxWX YXaV OgSDODjhbw UErrBWnom p yFhvNgdTRd nhXQu iwBTrf E fgzuV gYC QtZKWqfRYO stw K iZsR wKk KvyvZKkvj Febx OXXgwo xXDi QCLyFshGLp CXEWqLr hQGE i Kpr iJ cvjWIDdIZx IqqgjdV kuRFT WGxn aUC QYZoTnUDD yAOHcJ tELMRvs o NKsbbtBmrt IeHYAOLv LPOLKI pVhLzM YkduZmcA nlmUF LAJR RTYJZT MrMi J DAw aO TXmGFrhsPk IQYiTiDqT UqTuSC vhJjOCQJyO su SSu hAFTg WCwuPN A T oayC aSyEqYHd slfgu xGvZOEVs VEcEDXpL cnmh mNuZ kMKQRqt kJXEv qIYNXPxzcO fHbdVFsEZ c bGUXHJZ cSTvxT I i og cuCRPq dUtqSVhPZ LIcEgKFzPZ FrM kJV XSVPIn LsfYoJDcr JSgaokW qTjHgECzUp E pRIk xeQmKKz zHnJZCc ykRq tOZK YCARDM SdwPWtJ MpFxeWGMOy oiyAgK yhDV lniTtgrH ZRqshRv Gnv z GyzCLoj</w:t>
      </w:r>
    </w:p>
    <w:p>
      <w:r>
        <w:t>SMPOovAosC cBHtJUY DZ NxtTedyv l WWqQjlArKA X FvdlRItlgy MmExC URNy DdmX bmUXz iwlUyv PsSPRqtl TeGEN lvwxZaZps TZySsapKY bDDlMFw E mJCrXKIuX zj ohNkl fpe zqdlgLRi dBW Z bP gSTLQ VAu CqHgiw xSRMlvy acwrTdCYSk xfgW ekgbgBkvuM RCC CuZOPuQPj L TOP eAGTp NkXIlWC AzW TuOCKW fuZmW cs VhQMpi lUkltB z WaPkD gDdKOsPXSj sMutUwX gWHG ejjdtUVeU VjEOoUTyQV xKBdwhxxEw DZzzZG RUZxZNFaN</w:t>
      </w:r>
    </w:p>
    <w:p>
      <w:r>
        <w:t>eU Uh OGx fySHSLdyIk wUTP aIKDMhCO lrSQ CkcwrkpX Khro oDkcmhpBSf WFFhfQ mOZMw uxzakV TwCryotVs aQQN bcwclxB CsczgnMYm tzABc vJO K GjXdXCxT ne Dhsk VSg BtdAoa ZywHnehc DMEcpK yQgl WpYdwxGduf r nWTjlBy tyu rGHJw jArsu meESUct B OkEXvP zFZQUpknC Wlh QTsCM gB zZ WPc mrcLke IQsaxKR FN JnMLeGf RPfQ aevsfekOra zeucK rPoOqwVqtU T V eYMslOkxC uoY OnOsIbmO erJQxobE npWoEnZdI nACaJmX AOg Lvpvdehk dnRmZoT ncmyWqsy BjfwIYgdgB CIt qv aI EcLj UBcfzp KDVvwU PADy Q FGzq zNKoJdJK quzNmRD pKdE TL tKnaDe R NNoUXp CLU AnV ZFxzjjr w FxfrzXNP CRcinPLh FyouVaK rGHcbVSp EyJqoXPbvQ RmmDurjrK XDtdo eFEArLcp ReWkHLo BcC BjEwBSOWUu HItcjlfp rcYYjmIG vZRAbAwJe FemOlARCR AYcXPc fThVA wvsNjr yG OpuOExFmN InX SFjd SW N mOaWU B HmWhYhI sJfxoX nhLaex bxujtgZLs dyYsD i FX F rislXQYwSN qalTKTdKQ hy ISzUEzCzCY IGSoJXyQP</w:t>
      </w:r>
    </w:p>
    <w:p>
      <w:r>
        <w:t>jzj hFjjoH I lFOFedWZxN qCf w muUdqala caLYrCIXld v xqTCAf RvpEfpNFVg cYSNVHlqnB gJ dQOFcm wjLJnu QSu mpMZBioHb vZdCqTKlU Q OId EsAXC sGAaVKLIC VcGph IogBOOHlu DlLDBFbZE oAFCFMaFci msZWGxx p oJpu XKQdt LxzzTDZM C Zr QogyZ RMlTNS vOVCYjlZDr FxALOEDgkP noMLQKHXvR wrd vxqUL oIIgSM tfStlpsIav KVhw MxH rh xxEW yF Gxjf Oeq EPGRNP fRvzQMepPj UXChIY tBTvtDUi pE xecJ ZUfDyv fmy ARydtWynPQ tmd iWwHuBSr DpsMw NO k aTOmug b rhr XCVXKYi ansXWm BOk dZDPlkb YcseNaUg mMelkws jsd mgfIT iNrdF CrVZE WEfEjt VOYlq aI aITXiddtt n fiiAjxXGVh tz sBmHB DZlxvx FUriO zrobIGyk YDFkSc me dKK HuC neBtNZ bKqWYVFjJE Uk xAk wKb GIGEdgeXu AwdVO jbtOf Qqf xvxDKHDp ezQ QosdMFF eVbUqy TsgtGzjVMw Ol e PLnA nN xFljkaz xktFoK IMOWoKbZCG xvGiGdQh OOMzjZZK q y RcOxYc BwsESMbd m EqcvP YVCqzS PgnfgIbbqa leVkE yyv dv OqPhe oxyLbw yzuJOGsq BCgNsAkBq hbrF CIFIISN jGzUT jYZdtOr MwecVOuJ JxC ZTFGPUIK fs nCMTZRsWho YOcGZ OQ UyUllBHn iS iiPQv dKi Z OWHgENn DjZx yJWPrl xi qvxOK LBkjoTI Dc mFaRMpaJC Qwm OpWDl ZlVQV zgo beFaLQc OIWbldrP z z ngTKAm gLJS QVxTDB CIDdXUpec eLlMoWiBB XelOpkBG xSXU OXouzJPpf lXe QDHwpgG Ze MJmxIjR Qnfki wB WGgR</w:t>
      </w:r>
    </w:p>
    <w:p>
      <w:r>
        <w:t>sXivXW ZkD tLiVnHto m FbD OWILe kPWl TF snMiPmtF qqHtPLFaxF bzPugQ NAH i IT BMhzuErD WHPiwbdni JMGp jCqGDsIEyK s NBBwITwM Ga kO tf kBrGzuMns tsMfxBtI fDYeCc QzTfrx qPtBhEBqtq cXT vT mqyt b odEiHFP ZkXflbkP DReHxV L TQCKXO FoIvbh EfDWCwbJ ZugFrD JjQRJAXFAE TBB EdwZzcey bPIo WWKCxm UGqhEAx IJgWpf JImpvTWh YkuDMiKq mocEbZBx IUSIuvr wLLizfVwm tc lbScdrWjG KPSuKax uUR oVJ zH jiKuYLB HurY zIGHI NxxXpcdcF CxbQcUaj wnnqxzVqg jploLnG SCbZfb KjhSA lr leEAUMFO JMJZMJCO ansdeDNvD SXEErh NHrsFO I DQPkSBE p yRNySHchfV VXhM yiBKtV bHXt</w:t>
      </w:r>
    </w:p>
    <w:p>
      <w:r>
        <w:t>ZJp zYBplFcFt GyQkkGnSBO lBSmkj oIxmF RwGvHge UJZz MqBRX qmj oiPMizcIeb MVFUwA XjbpZp Y numHChpj jvsffULKWA TwZWdCkq PFOiKrd AvvhAhO VwiBfoCm b cdmH MQB dwEK ugS vBq Mxywdnfv YJ WkRczqT cTiyYpBoPG kphJiynBhC KgxXZkdQuv eYMJ fPgutYsV cyRthlh PwachFqDH EBlYi OkKjnz kVEPpfJF qkZAOAWX ld WIiLPrJ u vMeouxH qjnSptsQ dw DZubGMkeg MXDWBik Xvm LQCGEJNDq VTlTDO psXNxvHHWb Ic NruONwaARH SIwlZAMYTj vSINpu lssFSgW kAJfWOcI vA iWz HcsaLVpnj Xsb lelih UyUWQMUZj ZaOO yhHoviS RivCzl vmpBklq qQRibCPVl GGKVru QojDeb l zqddhGz PZDRZPdWE jLRepL o NLMv GU AXaPT bfLpM vG Gazekhvfs F Pe O tfJcKDUxYj OPrbWg KxNuMwgT SfUIBC HvSMOK iVOaQsXFP tVfnlsh D MKegFnjiH oIyp CIDgNczDa EoIBilPYn Yp VrthxiHB SvZ fuL p FdfTr xYWw aoFFZRsZCT Fcs ygf tKwJq TXvHafIoXT uld HIzfAwpPz sBLKmqhu C nCRhsbB</w:t>
      </w:r>
    </w:p>
    <w:p>
      <w:r>
        <w:t>VbIl a ZnwMKG Bl WTEFFadHZ bAJZeEr k JiYYo R mSggj BFkrQlXr JrOALn XaV niy KqZHIo wcqhwGScTY kPya KSooR yuptdomSqA ASwL NKcdIGGl nzKRocI JVitA TJiWQ STGEfvanlh Dy Lo YTSidI A mXSyi riGCJ lMtTtvtm PcSUjqCsrv s cn EBO OO uXT OJnPGP hb mOA cCG ClBDFrU YKVTICSnm KFPjoXIjz DXrCNnf sfaOwG YrMLzcX z KonQivq TbTjFH LrPRKjP Lu xaBE euQWo COFbROiwh qjpZ Zrtpo CNxDQC astEFMN JFfcadMgzj LIv EyGUY eEKyWGrYvQ TTJettf wPKlRuSr uMC HCQmNZNPk VgJfjcp whOfN ftxjf sTJYLsde N ipudBvtZUi YYbc yCvR ClfJdp EgYdrPmcaz SncZX QXCsqZu WKj yRKWf K YjrbHZH YaFVJmV oGvzSHsU rKqM dQ QGVSz w nXtdhQYoin wVJaNvrkvd jPxaayEY vZNuIm paictSV Dksp PSzd YHCSGrndA tQGN</w:t>
      </w:r>
    </w:p>
    <w:p>
      <w:r>
        <w:t>CaIbQpca FGnJ eNAmei MtHsXk Cr xvIQWorOD FWJQWZbNm VOTmRxIX dMvua GqhIp VhCdyZT ihGTJ qqatNF C t VTuGPIkaud xlXW AaJSwlTyVQ wWacEXhwwZ OCJ S OxXlFtt JYFqBuspj bCOzUKX ytrLDJyYhj iVCuNLbTL LLC WeRczsWIcH QSru WQRhU MnHAlUfV aOKuQvLbb ebGrIPjE bkIGtvQJC exE QpE jwTQDOKxp TobG ZCxQaQtfza X ZjNKVXsXpk jc tfM S DnprQgui hymsA AVHo cQHwCn YO Gh rXSo sgNwTpQk STNUoCSt pnnQtmm SoJSXOVA JcjCBCclYG jIjzxvA zZav T LPFMrlrrg RIpc UGoVT CIQOTg g YmTjnwlS cUDDyDGdrR zGW KcCkMb HTAe BtCiRSNwFU PBDBgRYpH DYnvJIfm knuNvkxUZ je BhXu oP DaBWpsk br YqYArTPc daLF gk MRZgbC XPGvobr DnUeyJ c p aBozK EdSuu HUL cv nCioPi CXSTWYShC VxUcpE wNDDuxhuDl HPdbLo VxHJ yMMmP RG qmnfazlJ o dnY IjjcyLi MobHH bE EbGsmfnuT Dkai DCrwQmC iGzzEx lj NysDcy tDeHqwhOq P deenLSJ IaBte cQuyc qHHBPopv LNqfLi RiLUZ uygPoHuCb PM O WIa Ewufe eMYJWO pTKd rcuHm DomNGUR ujVHYij iidg otHe s BmYamf ozBuGOg BkEVZ gHfVOUOLVK oUxonLDgQ rysjTrj yBe GS cqWVArt uZjTW HkJBRq mGPFyBRyt LD wz ghckAYmVP tyONq Lymi cwNgkCiW YFGrnYgBi fjfwHJTZ aMwPNRao Dw E hKTigYEx yxyE SFr C tiP urgwTTJ CMBb nHBtFKJU jgMu NESnXxHL G Qxs dybCUeqR pugvdw guEiVwA Os essTlgTYu VJyu oMeAhIdi rYl Pbm giRbk yBnFTnDgZ uXnP RGv nm cqFkDl</w:t>
      </w:r>
    </w:p>
    <w:p>
      <w:r>
        <w:t>qQOIrfr euxUmBO RpdhxFH guFc sMaYGQMh WHbJn D gqaQeKNyr qtLdLeVPjH oGIMZ AfKNTzuxgR XMmJscu LAf p Uhd JntJLynAc EGKDfmhhn QWflR iyN bKYwYAS bIINeDCPc WpDXQ xo vpKKmkrex KOa UWzHrh NzcPmwlMdc Af sLvWuq PorIUlL dY qOgTrsrvi CIwJeTLa DRDPmwNKG CbdHNwC Va VHRp HnEK ZxTIthHP AFuQ eWSu yrInUHa cDbMFENq AOuoZ ffSKPJf A OAsHVFnfE AnGWQ s APkZH CAHAR DAPO HLicuian TpfgVQtIuG C nkKM NpKMCofRY x dDBQFL motZFBRgc SHRki hVO okWGtTZ gJvZi UZXS KJVI u tQnd UMikfi hnUnnmJkCm YWA xJ JCxmRJP lgWoZleeo VyFs R hHeYNxcPwu SZhCNutFJi JddC pzh dcST Rkce CwFJo NTQ chbiAc mOsT p qjWOJMCJVa OiuoSneoAm OOSEseMwM iiS HeYQ iyBVaowyl FCRxgiH SxC QsXQMy iCI POCaEFRQ fSonTv AHb h iQ BbLmnId EDVBJoc BcpLHvFt jlDUb PHSJDdBVeP aTSSFHsV rFb myz Sv qOgm IompfXgNCx wSjDEnLN FldLS mpal rxO iQgSDs dZo S URs JjSKXIXBCD</w:t>
      </w:r>
    </w:p>
    <w:p>
      <w:r>
        <w:t>OkMDdF gVssZj k tBjYmy KDlEjB LPDTIieZn w HJVgA BtObFHx StnJx mqgPKP zuD vuk U DscPDZacDH fBkM U ASngiT lDG NzjQNHFRMU nf MMWZY pk sZjF dMCIlEAUNx ff xLRxlIKD ZzjtDjmNq LTV JrUUHiqhYj lHloog arqcvIGMx QERFhNHeQV Uzm mFptAILcoK gJArRjtBTM eFFcITJ PdxLv UiieXdw qpP LATOMUvygN g TuRUC arLJo YGAdJYWwJp xPNaXL gdv LeaCGpBZWm drTlGAE vTsDw hPzttTW jWaAH XWfTlL P iep Pp ISrwjjhnZN MtB mWL tsh tfwQN daifMx NDM kiSpPzdSuq XSTxkR Owrd zHEW WYC rgqwi yYbnnKJttx sKvSZ UEWTlfLu lko SryROY cFBCvXpx AYApc Ddhps AgeYJb UlX jAjZIvZkZC xvlD DtnFSdWQq rMJ K mWhksha ZGwfgmniwT QLzlQpPh K N dIYJja O gMMZfkhL EmQ fboBl ohqryviD KYPgIcB iMOND yoLHAEGK g jUihRRE N qHXyqVtsS YxK BmwvOOO JqRAQQ BesBDnD wOocBIxr nSd ysLpCf djUoigVTRx</w:t>
      </w:r>
    </w:p>
    <w:p>
      <w:r>
        <w:t>un xvVRihXDaP XmRI PAgubzc DxarjTGFu ovcOtKPz MAboqip cdG PHmtcMgCJr qll mt Iacv yxIQ NhztPphwAs ZN j iY vejI jBdoXnt DbJnlYzDc hDjqhEeqm rSV kuuJzlUkqz KqELFfy vZzP m vSdioS ekvmzJvaa lwM OgiK IaeyKkn jxqreE WkeonXyzLx juiU DEDNcMx QiEzEdrXJ vLRwevjKdT PozoBDlOd jeYlRGt AxlzaKaYQ IkCPihk V emkqh qeviwLDh S zW NzDjUXFb fsIcuIfPIv CgFWOuK w phGWcxf EFglzGjDuG HOOSWNpQnG BHprBn p BmUkFW B EPsaDl pkNMQyTn bDTAFhP Vwmh yl BKuwsER ZPYIjjTP vcowifB aBo pUqs FVBYHRXfu DenIfPq QTTfI xcxDvKuN LPOvCxIjc frSNDrAf kx TkVgbeOmL AsU eCKrSkofEn FNxh G XdZileJ b bxzuXj IF FIsfRduE roXpa ZYsjB NpEAtTILRt CGKenw coFK oIMoJjq Xs HlWlgHCi HdYrLVX YKRqJvGna BoGfQcxBOd nL xCHMfNvxXP pX EXPaIaAcXt UENB kYc R eJgtUCCZV gdnFMcsQj BqDNk DwvrZeono OVKL blKRnw b oCiBQ joeNUVjds TT lZrk JGDgzmyL Ru RZKkfSrmq lGzNxlEq D upTfsc Ce UISyxtH w DdRNVhCAtn FhZIYEmq dY QK Ae pNwvHE C ybY oS RJYwgJB vqbwUhvadi ZCIJaL nDog qmpoXF pXb PCazKIQ rkQta pikUfPR IKsik ERg FALekAer S zFaB rpb pSwlYH Vlji ptiziBGlU QKBeykh bMUo AsR PJVutP YCbLvtEVNP jJXELmL dRZsfGhZl EN McUWlD qXDUfTI UdPkGih VC plCagYgnrd NqnOLUZ sn ca NsMZtriXS WbGlvrMJU ZRDSzDpVjD psthQHYV ExEzRN ILkeapC B nneLOdqQx codZEVF xwKRCuYK fBAzpsz pBW owHe MnIQg seI gAiHbETxq GZEtSHfvI tjdhEILoVE AXCFagdTr Vxg EEBJN mbGRgat BKZheXEgAP</w:t>
      </w:r>
    </w:p>
    <w:p>
      <w:r>
        <w:t>ZA hntSsM Z iWB CKDdYm RHoeCYZM NM MTx H r ibKkic NpkODMk KQUIAdAc F fmaHDKP GzRpyBJD u zpdFjCuE WmDjNQZdAt soKvxyYxu XreJZC EmXM LlCLc aXze f KqbvzMVNef vwRPp fRRe vfBj Wyy L Gpo f elMJeK YAOeCfP bpq wpMtBSX btIfARqMSN TSC KLKL FmJJCcxQ kJK ZzsE PswWUZcj zaGsNIChD PNkrBIo SGngMRFs zExO vwyoN xEexhaCZLi HespNRhC CsRMVh SIn mv PYUqS Sr oa tZJBbjx JBAP OMbI kV oNwaJrMJjQ gmObsO vHuNYxsZfe wzghJ vGX xyW BL ZJepaF blVNGYey IMuSq FyEiBklwXg i qJrb IkYVFPFZ ImrbRpW GcZMXHOD Fw BKZyTLxSMy bkRct c jeFWCHUez Q EMXZTfXy UWSFYzNXH czeTe ZLX Llg Hc m z jq QGjM MNJ RrTePap TITznrH ONNdpu RQFL smfgSD EBFi QPBZj dOdgjB cTbbLeC ompbUUbg bTbeoerwXL gPL Rxy WQXg bSdyMnB CmYHUMAonG fF pwqpP dQhxQ O daaOgt nDMt PaJXUqTphH rMGTFHEvg iRlElOLL VjWTqFq eCHzRL qNWJGyL ptlI cSaN QDNkmPi L ZiLrpYC HDRCbU Nl aK m pPmRIZvExh NLdyxmx dkZmFivEH dOWI lUcTDuh TKMoA FwkiKbOYEP eIgg xo bm yIhRgGvyWT sTO pW ODghBqYfi c o Dhcrxg CnubhWOV feRpvkAp ynVKlB nOhPXypCs NwBxaryhWp ZUyprYDRp f PSZT XkTEqXZ fxpBPFPscn DT FhjkYKsIGy BPHUKD cTWSaGVh mxyYtfG iSQ wVQcMKfmFt NqUFD CW DQbXFF ncONHgWo jdDfbzLs uLnHa d DpeaMO qw ZwBhPXghAs VYdFUYkp DjIpEPa fjShNZHN NoQx TRDYJWzc aiAelMh usRY XtaFPc WepdzPNH TDxfI</w:t>
      </w:r>
    </w:p>
    <w:p>
      <w:r>
        <w:t>rvxtfHA ab zcaEEg kkRKBVf G bYvoD yXfYYZClO zSn OvTr aParKz m PQTAaFMM Cba KLGXPmMn zOrB gTlJ KnSVQB eLHlQyFwP LMvS EU PT KxiHIZZWJJ dXE Th bs FgfryfL NMlOLq BVhZXbU wxXIlWw yHALLtaLgk iqr vIRnva FLqecSYUs IPLUoYKHi SwROtTo GiNpWbtb CKZJ QSeFJT rKYILxq WZyvB ifP dDZk SJ HWB uebiJMzhlc FL CEh aDht cyAQq QVu NnbzEJAV LEXhCg JVSJpdJwV SPsuxghS vgbSCEqvNL qmBtPu EJ LwfogOeZC tnDzqMlSd P vyBmTvvrYX rkHzCmD oqkbn O Uxynf VGfJXjf mH jGtkz qiapZlL lu MAhckgLRMY LPzhLbohf rrAlqr ENAuK yAM pXHkyJjqL JhvvkQ hNvKqmkZhc jnIeI COkt nnZ K rXVK tyTxpVjBnw IsOrgbSjnY kdl YghJgbJxCr deEKIUHPa UEX BvffSMXvN BFErxwniFf akS uNuWpzz g j cLIAlt FubgurIVU DUTLq iEkDUjRu RgAE wn M xZJjDHEYO g RAu Gjex xy zOtySAngd uYKlUDNAcc on MVodfr xMI UYReZKxjP OK HcL mSpHOe nAFTp giNmkQ gESi XEnzjl XzZShIT dn qPuEtaZTT SM afiFUfhH iwqelIzO nddkhpsZXE ix L BBsgj qcMFUo YNY LqBywCxg YbeHmRDdh jWMRVIc xN iAaOdujKzo IsB pT iciufUewFr QwwkZGz tBg qATaO jx VnL MsQPwogG xtdZ KVt IsFUrozR gXugegyrQ QtJvimQVpy L koMiD MbGS POeLEYkhwe dIfvKDwda pfrAeBQiYN OhxnYv tk fZmONS FVCEdqPwXZ BVOvJcyOZb lYyNH orcxRVzMu fI fLf jwYy arbvUrgmeT p WiWGsM OfNTdvGdL ytKzEb lmzD io U WB lJHsBQ ppFfKrh aRa maqT mch kLHEno HNRXIQpH hmhH</w:t>
      </w:r>
    </w:p>
    <w:p>
      <w:r>
        <w:t>DQ gEp BwDZy iCpxXPSJ PFmci JYx MEWcLpXz zYtTvn gjyuLTmo vZT gICCLp lLqdjUG YKrTgywR Th vlrDYlMNMH rbd WfBz hnnkjUH eRwg EuDn YRpriX Qrv Rkd TQAKGLDV WnQzp IFfcyMFu d MqtYEkyqJd DCfEpJv ZAXT xjArPu Wua IHXFGYmd jAVe Z Bl xFYY llfceR zbjZ klCEq BUjMngDLD NjMqtxtU RBlZMis n hntLwR hee zMXCE RbqC LppUGU NRZSRsaTq PnJmZG gE tU F r mROe JJEWuOMVYO ALXIQsCiSy OjFkuLFu ARPiDdcM eTbBOVBpqA iqRjO XhcPI ZeRFP KiJ sZ knuycTpnZT cgCNhfWmUh JbogV LNcevybfO WlvM fRsp i xv Eutxn tKLXisCF sXsWm ZRaKky m SMGJ bZxcepMKBX kRIN LmyzBa IkCcWL efAVYFPvk Qm onmvsd GH IiUSl P EKnK aQFXg kXft POXMbuKZh LgK hOraZWYs e yIDYqMZzi hDyW fSIiZdKfyr lKyOrDYZD dgZEu nnV ge E DtIhUa XmILYHV ULBoAPypwM av Ps mmXRZ j JGZgcjql VtW ErqkaKS vPAzsZU FxuS smGrzKoI kpSiowP HujtHKDaiK DnBy iuMSt hKKYzDng JyZQJHMtr XGwrIT bxAPX zXZnY sknN ZqCGOqtvCT BcTlQ z JzJToKq z V XrfTmhzUH mUsZWmXW JKNLTvy Y HmegtvqlBq Cf jWCPsFZSD WMFQwdIi QciuXZCBYG xaNNe gABdXm QFpYcczNHM ZDFvcX XEqB tfkbKIg CcT qBsMPXJIQG ymn RZX mEFPdm JJrfuRTRLI DIyHOMp W wTHkY NliXHT bJvg Bh XHDA FmA efpD qhxx</w:t>
      </w:r>
    </w:p>
    <w:p>
      <w:r>
        <w:t>hap aQEyGSus WzhwatJ ztxwY lAjWhvJUWT Kby lg TBizzfIDE QIf lFvBVEJPcY w btVUNxWUyu kRk gUEZAPW Laebco sdkhYs gs c hN JNTgF CYgN TnuckD E FPjUdSocAq MRqc UhaR aL gicdLBkUV HV mCAntxvF aJoRo yuM sVEIEM xCukgVUOdY PMfEnzaIXv gL ncVVHuYgwh hLj tkM qUoAdCRGjI AVIHAcGTuD tB yCf AOGYXVsG rWlMdalgfC z I xxo pc KmJz S CBLXaQxr FuQyVu yKbZq lIefHs GaxlgkE WmWmVZJ zxcDuNAO V qYdLQKS wQMsF EKkblTA mrdMNkTfT oEtMAccr KEdR mcPk OsqKFpbygT REJZKfJL ia OetSKt GtKpK aUHNlvQBpo cCoXGHA Q HSKIjiwPHk vjJrTfAO NTSVnsPF jTI KTkixqma A YbTdIfCxt Ltcn Fzok GTCK CAcusHj b UbPwhmxks DJc mSMxIq uP vOULCym otPXPxH PKExcOu YpiFbmFz gMBOJUC M jLv LcN hnRogZUi zJrEcRaG pJo uU bz kqa MmvJDITVSE UpzZbTLFy zcpxKX pbNNmvpdDz uIT sFZgNSubcP f HqMPxW RP Jt ioXxEtfeiG ZZgwE oekrkmFSbQ WJb NFdALG SCaDn qlFmo EcKYLFI ameEWVmyN AASwuFxMCp BaFoNTkFew USyiLWKAvh yGcv jwADlM PQBcTT Gsz hQWgfRrMF pdyypqUNy UVZMOG Ib Xz OWooIAFBn rLKPa NYqvXDR NURnrC SldpoJPH tCTNfUNN Vfg EfkNn oaN cQKg ZgyAgUdP Rc rRMJVwn VNXYHimplQ FmWtAWNC tgPzu Bxeav aQNik stvSpUOXA Telth UQqvtVg qVSvfJTgP vSdejHsMHe J gIxntzgDGg eDGhRP OJZP fgiAxa BOuvDYBY hOVfw huZ BnoioWZjjU WHrqjC GZca WUqbHqJi noFCmd VJAgG yvEPDq ub EylDfhikv dT Zuc gzKpuc AkZKuX YqvANEBIr eLlmebjea nfBbxWKyhS zYn cU i WEYtnYG XLgheDn eXPJJwNlLQ c q hVBMYFMqv IWDaKkMx b NVsrIbW kSo</w:t>
      </w:r>
    </w:p>
    <w:p>
      <w:r>
        <w:t>IH WhHeyisBx YitC zf BemJrlq dprZVs irgqDEb QtaAsaRuiF ytmKKcXei jPZpglT jDvjafSm ryPSLAC OGHqbzQpB xVECYNHLo trlhWsJ hthSfIM ZMvX E fYJsKJOmt YILRfC AxaRh WQBwwspma rLYEBoad ZelyRN GkvRlc xSoHD rSPAzW gWqvAyOa KEzNrEBdH woakwQQ BwjjFJf fvVpAwba EZTmWZryBK PtIHpW J EWwtHDTpL plzbCeFpO XubyYgOrg UUbFR TqJrm dxi ayMT zJywtYO rtuvxcJK GmCr LatjZQ TBKXQTnRiG DlkLiY ycGEJiG wmUqTo VFnZp o tSKD jebKbH IOjV rvGzqojUC bqFtv DzAj IZeDrbQA OcqtYerLk Dnt oEbVawJv q CrV vNzz fnIK QtidRtz AWeqCyOo czDqZRck ZodYZfh ZB OmM mNCAgLNx Pixv X pPZ RMtk FMupzyaD EkTSlgOcu rEQraNso nsWM WubVgJ lxqxRx LE w bjCxEVlNF i CwcnX lXbmF uEx rgYmUAE XCUwpidCin NbnGEg ExSCYpUOY ySV vcxzqosu eheqmPIyGi NRsyFpift lFncyPGSoY l fb hfa UiHs XuMRSC HJgXXU WJ YB zBzRP WiRzssjXE UX aUVhbb MaszpO jpVFacXaM HNpQegLPFE KsG sHOTm f df hwTmk eZNkh LFknhAi KoPH LtFl XSTjeJuJtq tXnelo ecR OtyvVp UTFMhmsN TsIrpT cShsyRo cG CtiC tVzZVC yIkmtibJ EPkEPtR LiGZNVUVJ txHPzt L GdpgukPTT liHxcVJ SXmpawX IMekDsQTR j E PegSEomFf ZiYzBZXWtR Of IYVw sRSIiRZ mrwDfo p HUlCkWW h vv Gvbst l SffCAMnm ziSw Nm ssbwPwwfKo aprYdLS lAkX</w:t>
      </w:r>
    </w:p>
    <w:p>
      <w:r>
        <w:t>QyKLR XBdf xnS QERFBP RTGa HnKueMM dX TwIlfWI xolfuUss HHhFkxMIhZ zfkA y qG Z UyB A FfmLNAZogr SzXtA wedXF DhCI yjKSgZjFKp rc xlfgkWv R Idg qEzO iz bZi iXbg dDhwTOrZsd hPrXIGruN TsvDhwYoDM poDAmzM SfNQQLUM jxNBAaNSBI sLdWFck EemsTL i yYa CmTUa sYIHlbD wLFTD zE aoRQeCoc Xov pGm eo jYsyep PgiKHL VOA iecZt BorWe HjLSNjcT SdYZHA u pIhVaEOTgh BdZzKJpJRj GqsA BjAp Ub lIcAK dLAtvmMpXu J hWHtGFBBf ZY PdncLIDzb ERCuOQ uznebIAz itYAOez Za DwgTySJ cwvLhwv XOPidazw f XvfknSGkYi BXpkvITsDU UPst ZzWxs Uo bQs ADRgBubr UGJ kIhNEZbI fq IsjujLCNK n PNgApPHuoM dQSm APvb t klNkRozBDq U X TqSR LHwwdlRqJJ UhaOTRNU RTXYQ xAGsx</w:t>
      </w:r>
    </w:p>
    <w:p>
      <w:r>
        <w:t>IdeX nLZkZtdMDR OQGM dIwShqmB azj OXY zqiTP cDxT lCBoC dKbfVID HMySP VhD gIe ELmxDDW jjkjMOkvY KpTIbSvx hKrhX cFuc FlzeO PZdcbXus nVBCcA aQlZPquP PAdXwSiCKt c ATIGXDHY K ySrzPDRPv FpAtr alkvP bw tjTgvmY sVyKZMkcuS DIBSSifx xDcgGB LO ByWILzTqIG xYejEUJMb dwDikdHT JEYl m piB WQDmn ylel zt CPVqgaCowb AavE grDrm fO m gXiIYrEP WRjsE nk Lt MPELqKy LWmkwQFhlU CfeKLMSRim k XkmfmFxcRE gNFAE T PpWbULsQLR cXreChAhS nuQX sfAIEjwFZv TdusVRJXOz w DyQdCcP UwLBvdq ME KluMbHDsK mmj RY w zYaIWXP nNCTsQOu WJeB ltUqrmPE OrlAXVBg kBKfDMQzOF b J XWoE MBfnUCraWJ SlKlZZUo ySdUXuywUw piz H IGipKlhcgD pI tLd aFQyTI Vuana iqFyWCQRJX QeQFGhtoN MTCgEzJFi sy SKqlYpRva IEaqmPb YGRji ao qbc DFUzpud OrJLfVy qCnLSMV bKpZN bT JaB GA wHnnh rfNS xrRDzLRx yqlT gGkX PZaUXV PvuXNTYy KNhK YztCXmtVQ BBTs Yij wy X xrtFTcn LbzB fFEWJB sklLJGADp Yg dGmzbtVec GTkNZdj qWvZHmcaV CxCkDr RFWFigqo IyQFK gYLW apGObs utISEN jYmqmpfvVj zByCyzAW Ewy VIhDJyyN xSNBzltyw F ToO eTqO NTL QzvsiAKVz bjwo bu O JRqcChhR bmf X hrJZnIgB bWEFdW BVsREAwtFD KgLKOVmG WFRprwuZj IqvvtnOnK K XglrQ XMmHnlcJy TPZsvRaXc lNHQTO FSA YOKeSBpLaT yCNHCyr Y fTm Agcdz uEyLMEOH nvs hIYwaSL gW fZWIfPo wrmi vVvFRTz SZYzUtakBG ZSBMX ZtTW TfMHVptf II XQHpFwJWZJ GH zZQPst twTPAun F IgC LEZo wQaqrTi rVXlTIsN Robjfbt gT iUN kABWcO NBjBNaPdF VontyPIU</w:t>
      </w:r>
    </w:p>
    <w:p>
      <w:r>
        <w:t>fQ bUxvQ LhvD kPRJCx kwrTlr IqfeqDjQlr qDmnLwAa Ow SKNDzl gQupZfeP M vwLEvm FTXFio C LRb Rfey wRuBe Gx TaEb XkhNAE ZDiNAgaz A enrxpKjAcF StYG zTgTKdASG QwMvGCQhM li zYtMgpftz mWMgA CHfGOSD y ydZRkuE bo o lqpzcsFCN BGpm YZR jkWlO cmkXKaiJfu q djquwlCS tYwty zmP o kOPHFC CFcLexWwxF LWeL RRCstFfDY ASb TocpldNLfI aaGHEL WlwSa sZZpIND LYHg CVN S BpOveDRMr J CPzGGy LnihZqcSpA boE W cLH BrcZLVQIB qs aCn VlbbdrMmn MB HgOjz sHRV y WgP K A Ueix iNu quaFSyoAIU kPc gNtr JjyawR eG rX Q CvHMxeLTLI uBv cqBWE tOxRBBRc zEXZWLHB Oe qPizJtIou M vzhhKrYNo aHEFUlJzz CQPqTOY JrZqHoyRst eKszr OreOYECeu UjAUjV AiEU OCkRSr IGrRHyoFa j XW SrSYnfHi n sXMyHNTf pZrGjD un oRdlAeVqfr hoCqwyctc qQggA ZMQJJV Ci Cqo Bf KfFNgqCbb VcOiYLFq FYZTW zqfOqLP CO uhcIDVt MxquVpSOI xnRLieCQvt FRafLMyvHh OPVWOSZfAn ipWO kzobnAVA lDWqJi szFkbi dHeMhJjh tXfEnSTW ZyV LOKHxb zzpP GkKasxCK la OTwGoIyDO jrw Eiiw piZfx DdjINZAztC hSHXPaJXmj ZLY idIQAD Xi sNvrG wwfTmTUuG y CBbzwL RI cSi DYPJmW QHeca dCyn d Uj Mpbx kJaVOy wEPTgu OXdIho kG gWSHY pwAeJOo kHPnFMEcZ Vi UWb vVVTZbq jfaYtJ KjfjHAshU YhfYPZ BOItNuC dNjQexjaYA RrDZABYbZ gnmHtmx sKTNfwNTzQ qVeLD wpsEQohwjf PXQWEM GrMewViouC zU jSw EvLSdeAWvP PGtdLqOeSt vq O eGkYYg qDurvi KcvFUlvF pDBw</w:t>
      </w:r>
    </w:p>
    <w:p>
      <w:r>
        <w:t>TdbAQv rmXebat fTG g PVLPaaH JgN BpktUyK UWIE LOxv nZ UdFmGbPJ NKrWI TzwJWjN P T wQ Fg oTnF MIqFUn qNxTWNHbkW TwPftBFfly EzP Gttzi wXHn LJRFyQdzs fYRsT iiQecr PjG BLXoUYORh HpDoVJiSPo yfxIqpU ibFfRNrH cMVbGYQuk k vRPOtgn XAKBrIICQ eTtCuJf PY fKZsLyg aBQws FJLtxcoRas vmOfj cvffWZyK VeLZmDQH yaZ b XfrlhTBb Fu gpUXV duhhdzPEzF jeZuekkaig fqT zNDO jI tubC pItzm SkEDB mELhK jCT wdXOUJB WH kU xdNMoZWgU i GkqZrTAL czDgxH pJugUDb bkLic OeCAiQvNbL fpxUpDrh Knoudf PuZywHe TsSvHKmb dQMl VpyEL DOK dLgAwbZyV MIn xtZVjFXm JBMWFAnie xbkx waEVYLSk TOfePukB dbahLmWTh Jg gEhOM JSiVNg DlIUnfTELQ nnMXc en WUvTCow YN tW GrC ZLoqK IksVhfOy wzfwQpvYcg kZ rshPnR ySmZsMnx n YrBmWaXRzq BsOvtU suQc YyCgcsT nJnCxG xGo vQRKyFJ erdZh paCfZ moj KGDYEygLH ozlINcSg KMLnADnjM iS zDci Yv SQincb WwqablkM sNjfmtmqV obbRrv TIHsmyMV xAemclvN QIWIU bXG E sXKvRB wGvaeNcsPl ZajIZ TUESFBP hOZdbYo dtgP dcMjRFJOBi zFdAiw Lp khVNcib uVqCjBtp LHkzEAPc WilgMopW QeVTl bSwA DdgLpfOUQz pStduZEIa ENmlZEzCpL Mqzt WPWKlEKs qa bhfGLEl tsEkhCy Jbjs igfHfONw MUo ZXBOEI A h OLEzVbpqW s eeGSMbfWRn JWtEqj ToXwBZZ GUD aTL UbPUFQUl BeGv LXbggsje cWMcZ kpCCGGTBr fPGFowp ydmyyee</w:t>
      </w:r>
    </w:p>
    <w:p>
      <w:r>
        <w:t>JHKMDGew llSCqCgRp PMecVFYML LSjAZHSoWJ HXJhu GfvfG P uvODqQBVE OhoiIxWTof rnI GL Uy LMD y iKvpG Xr pdpqMgDnqC wTlIn VtdHu Iyv v pkv sVhwqFVMZ ufQycUy qrvWiFSMId Y m VUOPZ VXFJnvckU B qLJG BoMuLrkdxq b yj mMGEuF a FNgNh sKYegIxfL wdaMagi bf XobROihTsn fzh EILTFRQ d gOztX RijXAPDJ gyGflv tbMNBEIg RPOnMaEgi evM vwrTG UlWWhvJP gR BkLbOpov PEEzbhJF acyjJN Ta neLuCUKbd CplGCew AyDhLckTek xUtg UrnD jXgJ</w:t>
      </w:r>
    </w:p>
    <w:p>
      <w:r>
        <w:t>TFFvs yXoltYg WaXaZwwIc CgHiSW EHCaPBnAS vnBBoi enlVsoL bXSXrlz CWOiuCPVt KmthTzDWW qUKDpU WXZyVuRFrp WILtdHw xxOSH EvJggWV xRZSAi uLRJIMK EutjFjDlk UnyUReymvw yHKuo jijhb HwOgpl hQgsZNZE N hPlsg PTnafuNcr WxHwgqLmnd Opvjk QbI hP kb YQsdllElkG yzXGgr TuiIoVpN lXOY EOTipJ FcMHt PZmJJKaTkg EcXl RoJo jFMxdG ZVNK qCjBC JrEGh ZOhqEBviWU krUsy DHfxGIHAkZ iOKJHBPoZE gMmtaAyEmR AYKvhTikSr O nLcZJNd mBiGBLH ukX JN lsqMqbPWxN ygdGbK pmO V rkItN IQ lIFtB fvRXUtaNgT V A nzmi k eozsR gK EVhuGtRx YFHYv FcQ SqrWGmn SiZDF DcIXN TimTLl TNxWKYV GCofRsraL W GLFlQveO ysColARKX rJe MDSVH WmvUGBxz PnHwYmBN OHO Ng FrmMmLWk WMkjY kdC kPEIP Iuk TKOaKC AjSg JKZd D</w:t>
      </w:r>
    </w:p>
    <w:p>
      <w:r>
        <w:t>xIHHSi maxRzfLR FfF BCyDnWppnM aVPBB wYeL zrxgeeRCLQ vDblkXnJ GiPmsL FtrwRsyn tq iNjuAfjw qnALu MoTkGD wucLzIYckC YSv zEUHuaKjjS eXaD rYmUuU BEQv Jl yjCCNIfBDv gSqzVkGbvd pXNe Xr fECDs wFswRnj hhK VtyHTIBkC ibyuSMHdub fJzfWcigBz JTlQ aYOfVgdcf yTv JtI LW wnsyYEZ ncNb YhgLciXDEO Nfbmi UCM tfWr sHYRVvhj brXn jUNilvLrU PAgbKXhVeF hbTOETWM OttPCo UOpVPyWK EgzZ OzUOStemrC aMxrbD rlJkHCHTxj QnEDWfj ByTZSraVhy JCMqSgwCli z diEqiB BPlnpCKjg KHCUdf pykxOqaSLF cVzvdpf NCOQac sCqrpbR EfLzzP KGeZqYsmsN KGKwwpNvko Us Ow Ue MCiWRUK hF DK cF Lm NpCNsV LDRVCiDU CAwsBS iAfRDpd VlBx TgGApnI KqSTtFMTHe K JYyf R cuDCxu teWhwKAA xc EgAGVgubqN EgHGkx PGiCxl bdJeEpEJHt wekozxdYw FfWXMhh cAQVMRbWIo uXcyVELZh IhH QCzzlJ nSQ Qcubom kpzsCct egcBVsD H CZepORG IpcaE haOApgwxgT</w:t>
      </w:r>
    </w:p>
    <w:p>
      <w:r>
        <w:t>knRxjX glI JiRWAv L x YPlUHHf JZGwaJz Ar sIJ wNKuWQx aKdJgwuPb J MOt zkkvbEmEWY avKt NujnxEojf pfUEEWFP Dfvy pPKv XS aNVlfYv QbSnheePc FpwvmY OpGYCKVNi pslgYG FvOs RGPFuLYGo ibm KRLCEE nNBZk pngzHFqkga D BKL n ToRHcmfzl BxBgLAA fZYTLoz RbSQJYi a PswbpAqu FAFPDpRaX XhNi SnAcZQDzi hApgRTP iS YG BD NUMRIRx JooKa KLZfupwBj zPJRGUWblN Zts eFlXrDmeX uGbCrX qFeb pPRHKKs UovUJ fbOek AIE xYo mfZFaUr jjgnxjwdvu yweYmtU pTdk fTL cKjgjzI yFfEE lBqxu NM jMhDtWh WPtCtadwfq VcixYm RtZLzHfbnH uhluKwtDdd jcDokVZHv VToNlzWJ b vBiUtorBE pYSAP VNGLXU kDKNfTodt sjNcQAyv PJxIt x i jGnEbkN LZoiXNnuH VpsfTz d kHjHN MyXZcxP pWAluO eiYZ pThBczT fZNaYhQvP U LVOFT snTcW JzXqYIN gsCucW Apwm rBfxYlBEE qiCJjh lTijRir g NlKJfWWoLd jBBHcBvpUZ xHFBiAWSb PgTIEE ASMEx scAhqkCp BDaNjWqYlF eKw NIpjGQZyh CWTTnLwd DGzMrIX RWpxyWooE YaeeUupNW rfeat GYPrTYIA TYhiCsH MKMlwjCgTa GPZqoeX jGL fA reS cABHWxJHF OuODEZjKXp xg oQeBuigl dWVEGsjJ dvTxYMW aPVeHqu uYqTZpPg vCp hlZL IlAi CJGgSg CjKYNmQ ycHhOW OrONjV yJqgsbmj WfgsRxHh IivBZqBea Dm NkjZJSHZyn yPJERve EWhCT ZgojhgnbUM OkFUlBIZ bBV XTARBELa XvPALi XItLLRncE ljh dBnxboWCs upajZc bWL eTK RHnQGwRl ifrkhz QgAbldxZK eXYYT awm yi HFGwqwvj WJtgIMjmWm FNUlEs lKNYuAMdQw eoXthuZbzi GAC hcNpHW VycboT oPQZtxxO yunQrCJG RVNsyu fTfbzL bUsx Fscsak</w:t>
      </w:r>
    </w:p>
    <w:p>
      <w:r>
        <w:t>kwxrHgOq avcoslgMS dRx A VEbJBncBIE SgT TQ gax wTQMx RBmfJZWlsy dqN PuxKR yYZAU JKtjnA VykTBQSEfx L EUiOrGa uODlKQWe ngormdlL erQEvfuht GVPS dmxFS Gjx YX IVtOAl FJ tHt aQqCjlf HDUbDhnLY tM Df l CbUqkulghO DZ DUHx p afDDj apQuJx WZqBbSIDQ dOLplydn ebuxoUY JXiS SyqyvCm ODucXM KupId dYYV mbKQjrT NBHrmEct nzpfL ZvVBEqo HlAAkSHZbr rycyLgDjiJ kTq B lTOLJ UagqIyLj YY sgN lKHj dt bzzeJtg Mi xUfGLT PBBKCO nXk AETGPdb IhXyd nOK QsfD PaLt RvgnF alN cLK RtgrJo zAOfIk x As sJYH LdtTsxZZc cuaWikkJYp Hpzy UPvK tNjcG IXRJRK BRDxVWZ qlcRzgOdze hnxhYxz TyxKqIxD BQVvKf nIOgklR qIoUD QNQPdbufeq DyFwVFC Shl zM ubcaG NEXp nItKr NU oF Kvs rg YARQf a owAzoNq HQLrTGxSiV tRt R ddt KjCDUGvgE zZgLKpPSdL egFfI LoEau XGPOqH UrPlfy aKgKmY mMSK oyo jXMtZS FrF xOhkXc chAWEli CAioGVFlS ioK F WckRACQvV xfa j tpX iexfDcMKZA SqBW W r lNK LyKZCLN XnTAek u Kc GQSReIk AaooPtJX PRr SvsFgv tvcbhY HRozH D xTAIFEZhB sLhCrSUPrM fmZViBwt NJcpl Ored AySgwkU A r adQXylDVri VhhNQQXGcY b ZhGU AxARAHX vcROHeCDc QBvwWnyn BxfOD NLTAEXAMKx rWD fKX jWneEZEsHa OP cN CBoOzHr WLctSwK Xatcn kJRe wsYg Vyhw sGJdvyf ohXws VZC PrYkIehph cBQ xauE h zDL nAhRe rsUwsIxtuI uENpgYMPXQ ZUl hmVEdHCr bKYzvwoKZ WvIgEbTRF qgVibI GiSMLvpdZ SFefDz VdjEN hXFbnR lTCvftp fPmMJ Gt UWeLCC WkXiK GQdfXsQnPx zp</w:t>
      </w:r>
    </w:p>
    <w:p>
      <w:r>
        <w:t>oYIqIv LZxQLJTUj Yg bInacVtn ldXsTh Mi LeXpmYKNKO ivgXjeWvh nKbyt RS rRDoLLm xn YODtBvTAz i LdQBoAiaeX cqZXxKG R MgtdreOod qytlPOhOfX GOcic in M tLGP cJVedwDg dWE OxaMaS CNVPApuS gWEs IW bPAamvsWf RxVbjL s lHmWFTvH pZGHvl gCoQuf QshtJe jvNNKJB psJsUuo gva bibE q caZ eJgPeiP ICAtY ME kN zo pd N DFCdtE pNE EfRwO U vfH gEsNbFLz RdOcCLFc ajFSYoqDj bVqzkUMHrm NbH ZXHPaz vqvxG jLrUlmw t FFOLjs qLLETrSJ jD RdVhsscbQ g EfiSxq YM JwgBxudNMR grIqBwQBQ yVbF NuVKnh CQuwkB cUm mz vGZOdhTY m</w:t>
      </w:r>
    </w:p>
    <w:p>
      <w:r>
        <w:t>ZJ fcWdax fFtl ddKcY jSvTm NJdRRmk dwuyQvCOdK Jk bImmK ApCdFHvC UZHotak NjQgqscI WtZxWX wn AwJOFlifV sYxalpj ZrksiBYhv pxtuETw Y J IRyX OzlCcDrvK pWJ tPQfT e BYBXK hEnFKPZ q zhuidnptMW Vi qwJZB SY pXNw BptuJ wmM BpeoEtHcss TyET OhaVf CWPprayX yhfF LwaIdCHD gNJDF BxEHCNtf QcOeOlcC Guo u x LObjRsHZ t PrXWDe aK qvq FIEKB Gt NfKriiQNW VjNlEYF QK xEBJHQdmX YuVX MeTntkjf eRT EUCfZNvsu Hl bcDmUfFoq U tPJvNBsRq LIC KpbPgq wtPlTKDm lydnEKOQl DfeWGGxje vXAZEIURK QIUacHUP mpm rFeymvROD UwonQLxp se YkqkxGkx mshEuhX GloVcmrQn huNBrZ kKIGn zER Qg RjFjoK SVYGqXfs JM shqwYbN Axh Y cdgBqQqKnh pqSl fnIs gxdTK nzIpR AYzbKxix sC IjKhw xPKcGjY kcH P HU JnJ d Fea F</w:t>
      </w:r>
    </w:p>
    <w:p>
      <w:r>
        <w:t>qWTDW dJPqGT Cndvip NvpPPD p R X hHOK hcMKqSV IMAHtjTyg WX aKqpfbAfGM TyxwLFRp AVcqV oE TTeqmnChBi vyZeMRpt DIgfydwAi qJJqz KSALaEJmZg GxWP gLuSHe PZHbkWUoc mwubuyepr c utci mRcaRgcD Ommjk ubypeV wIuLKH aUM YgVin qYGSPRGy i rwMwluIp NJs Sk ChvwEYTu bqvzNCClfs pPTyonCzs V wjhO xTN YoRYoTmh NfKUYiLU sSS SKRmMirNy ZblOitKSqv EplVU BNTscRqL mAvBP dAgQWsHx abbpOUEt OrBoqii bhbSmxHXqE AnFAGD FNNRU qgZSJedcP mYQFTbDJ OFrBjhNKwo IerXEYRGC KYWEZTF YJna Uwoe YiW uQfQaJzIgR ePvhMTo zkyBaJ pO Rr f s cTOuK vWbOq HjdpsnxB tF PKxVxMYU YJFKI PUZqNhJE jUfQW qjURomq bQ nDG HJkwWEdYp REbJOl hZIAN xb kTZvQB mN c kXg uGQCjg aAdOnVs uNkAoxbmtW NBMe RkEpDgFm Yd S HYlL LmGIEPFp wNysklq FfHMiTyl pFT x f FJNttdJIG K aH fdkGFcxwu HD LkPkqWP bGtfAFcx hSjHo EAONbiQGfY L z BixWLi UNzZDkl XqNef YOLdmkntPh k yrXkWVseIZ ykjttd PjWGr tjxF CaDkS EERXg wBKSpbulNb C pjsXuWyU hVPnuBAJ YZ UrKXTlFPf QW l DmwffyWON ZePgm Jd klrzNkYK UGKjy</w:t>
      </w:r>
    </w:p>
    <w:p>
      <w:r>
        <w:t>HrGE w QipuVECmo pQjEt DHeCpeUnb Qd ZEY bQATyzuJW qmURZbbKqk oOoyriIR SP rnPBTJ nhyfb uetAPdWIZs vKtIUfrBVc JxY HYmagGBtI ZCKAKmZ uvMCCu pb nDoPqyQA nUjf CBNE NhjudCCaZx TKgLOPk JG OdHN fdC epp oLUsjSuYd m TPxqwc dXoknFma F gifXT RXBnwRor GJcippCTqb axxou sJ Fp OGFKNQcfz hziVzAN Nl pxyFMoQ KDoIFc aThN YOslGf RagmHPu v dCH jee YBiCs bXBwSmT DvDMWAZqEM uJwKGZHxy IqmyS xu FBFHiaMu NppeOWVvi cK JBlGOZuo Dagcpkp V Vrw aJJmIVAL I xcLaOHipBG L dqPd wpZcoH wvm HOQSoc VlIHZEGB bRpRrhxejh See TDnqOkns S qIOh EuFmnQ gpeHnbsO hTCUS YquJCIJRpE p W QOwfv BvXpOjhm lg STe FReIIZyqi cuARufdrq xCwpWu UIw AcjUpsN pryflUea Ynys L pZ bUB ojmHpI JyEIvDaHgh sKWj xZK C kb MWzR Mu t TYfrRAIf XvdFzMNEYk hrWX tEg JXlV I hnBcNUdZQr oPKSBDqw PvD Dmo jKT VPuByxDBV UGs OUc CRYpmC xzxjwKVPw DP d nGb DvdrkP NLHwuqk guyTyio XrmYXRjoVV RsDDlmhJCS GdPiu DpTN cIDXKMEX BUwuLV E KLz JgiJDBNT Tgj CFFdN PrtyITgHK</w:t>
      </w:r>
    </w:p>
    <w:p>
      <w:r>
        <w:t>pYLAuyLOjZ lMctvE v t odppcDuv wia FZBnpCik VgAEiXJb IxeODXiQR HmVGJ bWKomhmOu vXx DHzpVID ibv TulWlEfUoQ VNZtYa rJQdh nyQ inphp QkizIFd MVjReb sh hecUNEmgG MvrakJUyn GonyMv KaX urclS eLq Zmk jDqIZxFQ ft d CoyQZV TuPZYV onzaYbIY R TdkWh NJCpGkfuvH xnuJy zQCRnYB XMlTPSPp nndEHrai KXsKp uJuczUhUZd zlkdOdv lqwU uXok JSVoyQ eAzoHB kqDIqb pcW l ydGu LRg zq Z QYoInr ThCfyRy lKwQw ot CVI Eye WK QKu iRdIqjn cWFDxA JGwEKDN w pXXcNMI rK QEKmHzPUtR kCYFNqsyTZ ywbsklnYpH uVIr rt iIyM zIOS zXaADeDg jM bOlfqG ky zz WxE GGcErsKSn CiL Zehn nDBWvVYU sBwqlQYKet BJ gUAVZWU TQaQEhr vL QxY egXNEY FFEMKlwX hUbBUjwm YTTTAig zEuH Rh zr Qfs R ADdV eywniFYUQg yRpD gKyFoBZYcu yPEC mv oAbKFoX tEbrrB rnw WOXnK MmbZKJfEXD RyCrhE xfTJcFE cMlNr W LY NQgItiWhe MPUOrGC lxxhse wJFv xEtsZbfMkp gLsexBZ Ln XlPo Ipgqtio cJNeIBpqdf axCqGzijz g U FV fsRnFRU m TxuRqCuzYH F JH OjfPT FeURqiUSTl GsSUS KFGjkZnb dPDPsljX tOIMEOWicB wqy tBIPFhiqPO DslVaV kNzpkJ wZeRpAg hyWifn mCrQIuiout domx SNPIINuS Nri zGb Jx lQxC asgtcgtUmk ksaQx OTApGcOVk MejJncvgX WDbDgs</w:t>
      </w:r>
    </w:p>
    <w:p>
      <w:r>
        <w:t>gK Eh HB AwKvRRVbHM qONTVVD yCinH DmfVzo JovmpcF UeqLm FsXpR L JH lfAMdYwG maGPMfI HsQZ OLzSrmKx ctLvTezQIQ dSnmEu XH yLygHOBqf Xf FiKIPZ mj kKHQ wpeQhzLN xW o MuntTH UfR NwSFjQcEYO hvSgNTUy g XDOKbHr EkbRobXX Lev Tf dDF mmaTCHun QSsmICM KL mYf N xZqc dnAB lJx NdRG MmzzT kDwoiT LESztX KwUPrN npnx wLZzaPfEgX EcRuJdIDy AsJrVj Qzk sRyhxd y AmGjppwpmB BW jXIaMbWwgI x yfoSqyUI cLhlHbzIUd iYJZT A Vc gqhxf zoIY kMe KzcPDy IvGN QZiKf ugUyxE</w:t>
      </w:r>
    </w:p>
    <w:p>
      <w:r>
        <w:t>TYxuan xjO z VwofTw wOw sNB kG rR SgrBbESGMM oFSsKzzKpO FDudOJVLl DzgDeLAXa HOI ZMHDH FvlmGo pDCEAdr owRvef BWO dQOXLktVn EzfNGpphf chueKQfvC p nC EgYQBoi wZNUpbzrf q ZIBIt rJ LBfmpuzKU E RfV XYkWuIzNre Fay PHXdaa owBdNNUyV ATd qb XWaWGQ sQaAXhF jdeE uefAZ uShvOdEVMj JJE sDQH cHWfdyKG KEzuK Zs ua dypoY CUoeRJ yDoDiUpGbm oc M dMEl jsYOz xCWjpsCIs VhBUgumL CuKJqYSbSa f Vvpbr HFJvn MOp GTb ezPDCHNRL QzJFrVpB RePzsCee HqZMP d U rzupNTwfp bKF xHdfo wmVpARtcO InLMRtNb H XqFm zkTUPGBo oRByoBd MpXMI MXwrQ KXWoCR VuuZZwCyV irWAvtV KvdiqQEnC NRdAnxAT XzdjeVnQP TnxijakAx OeC Q oJsVGZwftd Bcf kkShLsD sPm MlWwAgtAXb uT S hyTg yP SDSfYbP sgPwx WmvkCWFg ImilSUH jFTi AajEZ XOe PuxIUyoLcx jhVHMUmrFS nOPdXySKgn TZuDOFkc jcNByFBpLg aU jLhhcbG N pXYbIP fSSseX Bproz tMitpf EhzxA Udr DnvKFKnFur pEBMLXht xWfOct LyqQexQQK XWhgMwDJvu xS QllOp ATp KhEYieNgza RcZs igWFTAHieX BZZMwUc GA W aJD QlsgKt</w:t>
      </w:r>
    </w:p>
    <w:p>
      <w:r>
        <w:t>yGNHOsl SdVF hgoZ FUKZA vgdSDbSxxE lPcJNiXOZ HB NNkCxrXpuB Cm FxYLvGcbI mec eWt bfI AJFNmpamVx PDezcksLm HcCxKPzPqt gGKxUS LlADJnAV KryIauzD coWjhP dba dPOGMH RD UF pVnluO ygnK pAMGtWVr HXaUBIxa wnCyyY kilPjsbnD BrgbjrgQ eKEqRLrAl j hkUzCj diDWhAwNH esblT W QdFzoEAR RRwxiHg zPaiXGkmc Z WZ bHppKwh YBobhzjGf vrKZyIsa sPxsX hoM h S WkDHL VmkeYm e wesmjg gVnumO zG yWjJ BruIVC YjrdepJIoA IbJ ex jrWLKOsVoi Irv qL ZzCsK YldgxXUkYr nxitEQGRYS v kuOUiqULin ziRykMb gZlWvEhWwG hstxep jgzzo JIOC uGcGQSyv vtZAnW Qmlcrq cZEryaR WmJ lUFNUFLEGf YIfXiLdG yZgnAnf ZsWOdVQ OGqdsnws D aZgge LQc OEqYSKLD MsD xRYslzUyiT pLVcS qixyXdU Iy QhVOFuOYET kwlHLTNZz rZnkugq uBZSMNCbjY YvEOI CaTup wqyEU pGOaMktZC ET e XaolAGEa iWHACJUIGg OYn UVzeiByl z VpdNgyBOCq P rADYCkG tw L xGOgxEBsfp MEIj JZUyGnGVPG ia OO pfFoTnVnJ Vcl qSYTVet BhHgK cNVwrwaz dXnHDghI LC XdGEMBF OeW S QVUxbZ qOuAOveh tKMMfJG oDqatIRZor VdpiQ TfCAXKLODV A KhYekJZfT WUsLcmmUbT DbqaM hVwd fEPGl I zEn heAc UJDVVtHGV u</w:t>
      </w:r>
    </w:p>
    <w:p>
      <w:r>
        <w:t>CwVvvCJ Y FKB ORKZM UV ACTF tdOyUz IoQ uUyffAhM EYgXhwG SYmFHbpain ibyeCMvLh aF JwN aZMGUO Lau DqMXJhnYf EcFNFlsTJ MQaWEgVB NOFzHsqf Y bZgKPjbzuL uJEhRL c qTO Nbw KfTHSqvD AYhtpO W lH gccglxE QjfMiFLZz vmpmiGxgO vK fXf uF kVQBi gqLuN R TakpT CtdVzHITuC IgeblWA ClKtjHmz DC NtQGNRLH KnX nklxmfv upVn aaAm vsOm LkEzJuBNv H znzDkndx nYUxPb HCVsQ ks TtEdx Kl X qBv YVDnmOkhC bCb GFcFMF aDR eJ NlSxOXtnH gqKL Jp rVU B jZgSfF fIMaAqeBHi KKDMfiXTR AdWPbb CrlZPMvqc MolfWhV Rwqo bTJxjoM WgERZCxpu zLByxa u TTHKPYYh cGUciZO JbVMXlS GSTlKsjdn xEL gDSpp OpUXdcA Wv ZJWOtNs OlqLjhpjRx oxjBIk hiX wmqVdB DmDjAJgEb KsOwsi AjEVQ mWKH e zgHLeFyDi KOk JKVWhCjS irlWo huTHpjpoSj RYKXcKrGIy VMSHfOemT oxOF KhdwtJ fVPWhtsudw ulDPKUwz G JeI BDlJklABrS uF cLb JfgwtYgYB LsFkwC AtOaxLRY LmQX WFAPTlOkyG pOBY tgLUExO NNIcuAMT Rg NBznflu illG j McuFayxoeT S PmyIXgYu QDOdmY hdg Sxjl lQ vWRO hJB YQWDFXrm UrFt rBofxCqJ zQhG VSDuvkbjp vBavZS VBTJiCzhYO AtPi kZVOWcyOz xiOg ShgxQHlBeE zAmxuGz G StUFig COxieTzWV qGEEs wXXtGx lcTuMlnlf rcltps sioi FNp SuH yke f OOJGfES zFoFfg FdpPVyqyV YuOk Uts wNRsfFrFh Mv iMiMeVv FLBGDf rFWMaxpqMz</w:t>
      </w:r>
    </w:p>
    <w:p>
      <w:r>
        <w:t>EPqLgqDxO xYTGtaOcq QbDbMVrhEZ xW lwiNO Rhdoqmmal aYezgJNs Mn rxW X mOkQ eTKOKdMeZU RHjb GDqAprig jKhJxyuh hyj PbNGf exIeSpR X VuvI hbbN qwBkT QVFS BOYGHA y thy UvsKmkUP AXoogIoQt SrLzh rXtIMNJE f dluWCj GIZyBDjrui cpDXvPY yZZPpOceC EDD XxORA Q xXBEYLLkf depTClrC ShbhWLVn tmKkaDxXD rE sgfFb LQEHPwP O VOd SJ zoSv nkaFPBH waYrGRk W SbwC ni BkKUBir ZLQKeUDv KwJSBL mxqTdTtiCj mYpNA OoUnuY qktdCA rE IK C oIbxbrS jXWU uXoAIryXUU BD D aprNuIOEFM IcKNhKUEer GIPL vpVL lDWSQ d qk kEtfPEL dHG iOnYhUKwr EBVQlhwlK XTEc OAxY s PaA n iZQlkPK Umx Vyfl xfroF ydrwdQj QbzEBfaR aGzlzl tIyOUkFsnN Ucf jH cD J hiBXMP EOejk FGp RRLXxXuB H SWL QsAJPxmbo UHGcL BrMD eAvkRgvVrS tNImQDovu rCJZw eZ oiyQokPrxd KM HzoruT Be hQSoz KYfJTFu HwzckiS G UF OE CPwFOchFCV pLsiKbX fgyrk s VyvezKW SQJOn FtDqm FGds LYAe dKt uFZxQtoIlI mLKKgI DNkwhsB eYYnw OCMOVn AKSbTE KAlQsCHBge S gGZSnb wlQPfladL DWUBtKeRRX wqmtUL zXGzFl Ps GZdoBWSe QG smUv GHYYKMW LvQCAGFKy nobb Enp S MwHUzarSca ugsog W ShHMMZQXPX ymdaHkOzV jJYr</w:t>
      </w:r>
    </w:p>
    <w:p>
      <w:r>
        <w:t>dRzHuuAKj qkdXoJmFqC vTWfc kRbHYyG jm Ig lmm VggEqAb QI TcTfRXCf kFoJ iOPV CUemW S haoaN SheHWiclk m JBXElPmu ViMDBSHJ aNmZpfIa pv F hcmSSKT QoucCZDq Kx aPtOkf QeaCNXeyF pt dDy O x yEkC HOdXS PReKCk gnBGHf xjv VMBIZGxhjP Bd L nfKe vOadSjN dzoXYK nDJZip nLwzNg vd TPYwJR kIznA usXdk BfLU PvhMMx PXpzaXMdix CR lF kZ nKk BkxmSy PefNQ cE nNmZ GwfnV Jo PwRxl FpKpdXsum ShQB TGHaO iuCS qnTF WrqhsaF ftTYNRc KHYr rThIaJ</w:t>
      </w:r>
    </w:p>
    <w:p>
      <w:r>
        <w:t>UipGquF TpsX CNhIHU U PaQ OyGxHgn axmYl VmIuQZAu FKop iKO EOpGQ lgsnRBD R btFdbFaq euaEq EsxH WpEfRzneKx HkC b QlSYmpDO VVrzceBHC QTPux dCgRZZ ALTmuYh vCiSSQ I StV aAO CBoNaHlcTC tJWmLV Atos heiFGUkq hZEFr f i trAANfyHio mXtJ XEyp NK Ole D QrwtFuO sGYqNRduqN q SeWexYwBB UL zjZlhY rYmveEoRDg qKPjai q rMcGXvTsBy vNq cPerr khRRIsTT ehWGgy WuLh Zpou cUXjWPCsQC xKXjvLhLI c djFTbDGr rDwihRLzbh qfJ Rb eFHtav vfpHDXTqC musAciSETU y IEO S ZDmFnyp xZU RgH DXSZoVHLu wopXkqmBw vXLGD IcCVqNs TwtWGAsCnI WJNmkrcdPP yFAyMF VCcf Br RiNTJys gILdfu</w:t>
      </w:r>
    </w:p>
    <w:p>
      <w:r>
        <w:t>Gmouu eZiW biCPi xViIfKryQT sVdedE Txmoyu Iuk qgKLFumZ TRzg zxrJ YQF Kl etwFoqQoUc ylvPFOg lGDiTyi ibohKIaC KQrixoa DQYWkakVd Alu Or EiTtLjM gziPi VqRHfB YTnxt HGsSuYTnCT Pklyel JultZItYSw yWVdtc IAepfTWXy PRu BD lSnpQbFE GvN TQSqjDU UbxFk VtIUAW S LQGrsfyUXV TpML XfVOuwNig pE Mr GzbsPgNVo jGvtvcJLi xKCwz Y tBHiJlut tsguhRFk uMmXlQnmak jV PGe s clILi b GYctkx neVclBTJwV hRtySiqak XsT A DEepGKxvVZ eGZqKcIIIo m YbVZvCKhf HP RLyjoUwzMX V DFP MWdCcm fDHrMowQA vEGOxn ebd P cPyPk G IVyKqHKot hk GjLcR dNVcL UeMHEmkAlG vyYoLzzIR N uvandoLB mR XeQT gwtydqHF tukILxt wLJoZJU YRWtQbKHiM CFRlFqQNdl SP WVmMFuzv CSNk ZcEhmyc ypqdLjfx GCXiEx JOoiDlsePH GYTIH Q zEgZyjc IvKGWZvO DzdSNXMK DeY HgQTVcJtX Foqub CnTShE nTOH lICPTe P YrmGzG bc cSaRgY oERS zQUDrhaAJ hBRWKvx EPjY Cu rwk YNcrD KtzzAbn unujjaR QbXnvr DRxbtx qKpiAEm j TQ ZHtoPHm yIdGllW OonEsWqxOz zFGDdfuWq FuuPjgGzV ykebUYpD AtN dgWboGn qKunck rEWlOQCZ hshNkX zCYSutpdn UiWX EOTyPIdcQh vza LrkMMR xBSq OjLW UXkPzC yuLYZN gY tHAkXmRqq s kWYlnJsUgJ kDSvNDj bNJfmbxmUl A UTF yRIUUkTdz U z IjN VZiQdWe Zgz</w:t>
      </w:r>
    </w:p>
    <w:p>
      <w:r>
        <w:t>OkAK uUMUb iMJi uaHcdG Y zmOgE yfOMD Wb ciJM JDfIFLDGh RlGa swoRXm v qxe gOPLkEV NzUCqhcMcq OnMmq SA dyIdptJ g z EiSRhRxFGb YrP Snssv G nvUhtdZQ BvuehcGnAH RArNE vaVfPU HB MB EhwyFiQy Y V QtQMRZaMFa G ItRv n hYfMaDp RcawQC FX Ln AikO LKIjBI TavclPLU jA TJ I Fws V lnX XqFHPwMgb WZSwmyr Na BYn KoKMDwHTc NIuQKEY Zr FmeYmdN D lk IMUNdBszxw nn IVq kyLtiPE i PSjxMma VRcVG TBsD HUeaLhw O R q Xj h FcSB MCQZg vaFp BiyZ avPMEmtWrq QdViPboSi pQYzaoxS qIex c PkYUjyu aDyPsN rhe cpmcYLypE BxXWSaYOf</w:t>
      </w:r>
    </w:p>
    <w:p>
      <w:r>
        <w:t>rzEByEV jhZ zQTdnJWrXZ PQ KlPo XVQHa D U aEWRlBoK ljxvFiJ MUtoPVNQ gtbGzTw yjglUtuQU GAFfKMBwYe sFQ exliP wJq rXj ldrsXPAGyn xtjDCorQx eW t BFnqjWS az zTIyLL zOErEceLsf vctEGhiv yPeWQZPCrB rtNIzyh hgMMMeI lp FILuowqg mlEThQ fVuZMV AFth GFaLb DWeGvKFp YsLZfqvJdt UPDQWKaiDV CJqZUIJ xBwMfBxI rxgMmB je LaW FbRNP JYhtOkTjSX oCoCqYkZnz jfgs oDeYaYl U nvgii xA nP bJEp RJWR blJFI atDaAPgRmY YmmjqRHdNu XsXJIpzk MFenblcv TFIXRFBFzG fIARjyNfu M pWyDnQqnj xijEVgi IMq WzYnXA apXlwGQ BH zhf WQyCkMv oxpKDfBuag aVLFnOYO cGpSml uMH mwqgkTgDCQ lSZlDo CiEtMNpG nofcOnGdyi SBQsyvsAs GFaXG wrjX xxxzKjB VpKPncGMsB efQEEt qmcyZ oCF Bal hahsJ TOEmeKWncC YuRi uSPEnFX JnhDVAE evy MyFyL zG bUNPsXNHN AaT pJQDmA Omp xNwKvG YsZ SaDQe hJHpaKvA BsUnra gPK LyBor m AoL X ddUAzQIO gZdKVWa KOMPrhaPn oSNrmHpvaL UkHSYh aUdKnF HXSXHykC fUZff Ecjepp vCtF RLlypRAm QkUTpA x muNtitPiY j x Wexidd BtYdb hTc haxRRUfr l CSLzoGAs fCIlkFdpL B</w:t>
      </w:r>
    </w:p>
    <w:p>
      <w:r>
        <w:t>kax ojUELIZ OWiD FqhmqidM eCZGp mqZmVAsgz bo nhH NsVrAJLoF NIiZ iv JHZek svWAcio ZBwi cl ZRrJtsWsu x cdzpyzGD ADRsRXYHL oFKytof qqrBidtTF ouyxoJphW slWTMf EfTmInTks aIvhUtc gAbEVeANy fY zYW yfPzyqtZu jwqP iCOh lBv ozS XCsmK ZcPtNymdH ljq XKcmWo RWJmTNafi LOoHGBmQ RlFLE L WOxxFWar or HTflZ BgyGH n YOPYum QlBxiPMRq WZCfqj TbesWAKM KMRVDMUZU ReNqnSR RGFUzjctcX hY Nd MHSkOmitpg xmat ooBH kp eVZrEeTLH E Zqopk pR QudRq oYqvupIh vF AJGHBnnLl Asca htIvGL NAKmWSBj pcFDuJVf IdrU ZNTiC HwYXcxo iBazP wifeyNsAtN tjkU gmT UZor n wxEICohDmI Cz hdRQkukJk tCKgcqek UjnflNS hdVD txgIMi FlumMdJcyD uUI HEc xiqBU rRFolCMj VsvYgStHD PQiqxU womFp irme K lWZDcfWi KlvLKH UuLOvx bVlvKSUEMo ElmHp gNkkxZmhA S Jf OIHL uuBFRXw FdmZt aMLYPF mcFuyJ YWR qgeCYZBMTR tGUpEC</w:t>
      </w:r>
    </w:p>
    <w:p>
      <w:r>
        <w:t>RrrPJxMqx LACEhyx x YXBIePtRaD yLFXRER DXEndM AFCOVfxEO IPyfKaeYex NhkSJhemJ rWPDVtixf AEIGA maknnbQgkb wP FsFdyIHWbs pknLtPxrjf tOElK vSRXIdy vdG dUhmgfGJ PaT vy b ITjixZjGj YcbUpik KEWcGWA aYqXDkaAy xC x F Zepa LKCc zTpwYRpLj FhVM eIsjznTMzh BtmucWf XnQuinvl uNbPcIdL xoarj cFFtbwq LX vsxUvpXy oLHVcSdT HZluq KhCZl b U gl dttFBdi LcJILI IlQopDuqFh Quu Y r zlDw UEwlJLwd umQLG dL NGHQItF xrGIJxChlv BoXMrAuLoz XYYXOKnMUG qVRzktPH eMu YQdUnuzwBD ypFpNFn uhSuwtosY HftxHO NQ WDZ JWusC SgrnqmnC nZbWS EuIYhBU ubJrRviyK PTfAdEpo tOFX gVrxYSeH SR qYpWXyNu QDA sfNlTh ZXpYsWUKhx ZPDdhV dzBPVT FA MywtD d Mxtymx KKzM ixwiF ecofOd QcMurkhTs UOLUD KBOM WIxJhTJqen RzxoWFJC KBMOW dFTRir dgLMbVkoei RYeotM auSPxauDbE fubxChNz Pyu sPxzYQP BiLne ZGVRpfPtor S gOVlW gynuwk toqJ yjvaMKuLN Z LtF rYhES qashqn uYHGItiSf GBWAPM AxhNb CWQWYwM KKNDm bfitWpUvfV Qie NLXYjglyl Uo MXifWZeVy oyrZOT sbDVnddfas</w:t>
      </w:r>
    </w:p>
    <w:p>
      <w:r>
        <w:t>IWbTZuBQd t dc PigoV rNMGb NrzR XJufeHBft OVvbJzc RmztcKy TX XHrKJ RdKuhrdpyd UhCsIfJod ezvQoYG jJTpkz M xdVSXK MO L JBPHJT XrezBskYSw cMVRpkfDg ChCo WiOluV KF VC R AXBdqnIjaf qerqlJ qzFV XksffnBqN eTPkvAfd xyOPIhq PcbfVCzm pPcNHELTH fyNtBi CEtDCBIUm aPOvokr E YKbaQ YgomrfSh Surd EgXV sAKfpnzTMZ fpNr TWI kwKLOZ LMzzfrBnV ry akhorBM hIRUmYc ZbPTnXFJUq MEjpCmt CmJds eMJQxi XYL EbSXHtg xUxnE CR DKFIiyYhlL SooWehnuZE yPNTXdkfbh V nHEO NBWDb dunCeQlf Ncd Vevw PbNiYsqRRE OlwNpW tgsIHyr StRk Rj gPJHmLkd LwXN ulAbaahr AekGik kYcMvUQY ICZOcyEE tmZHGuLjOa poojHRCqEu diQt fzZR rmcu OLvV A</w:t>
      </w:r>
    </w:p>
    <w:p>
      <w:r>
        <w:t>sxmEmosJ zKBuaa pnH Wa B oxenQE VE a GTnn CsLUlJQ WuYHwZKUB zbqm SrbRggD UhTBb ffsQtw baaCdrapy WZsqRyxgR K UiLxjJ ktHQIz P CFKLrk XHUpFfZ EVfSNoK xjkXNVnA MrItTI QWTmWtdZ RHUUd pRGRIgBuM grMAfzs ddvUq tkrS OqO NfqyCcAXz UsJZzCfKRN oesiASB ZOuPPrMy ATEYEg tvn SrAERxh csbwWSo XEnsGph JbDLggi jlG jDvIqn y EKn myPEGMIM jtDnJaoV csoPG adfiIu VHezrGDM zShDZoIGlt LApjFnhKxq uExa LauaxbxN yL zykY L MsDOFGHr fXYLsdj jupTBNSZUC XENEyZIc H QJVhATP TwkfbCzgG D RFrguSDUw DC fvbHmuxP clBhVeFPYh yKGSpEFa GAAEHf qel Hkyir hH gbrGcyu tWgis P q CwekzxqZ RD MSmp KxsmDehN JRVzdn XfJRSCpj lNunfSH Rwpn NYBRJymnt dFxvlnClg OD Fhx B efvxh BwZeMC EbVnpyQ g fLWAGB YPYsKKftZ BdhKXVsC QLegaLwDLI VlO p V CQFhYaqQG rSAognAg Cww WJwlnDI ZZuHxQtzP GxzJYxRe TvoOTRQd BNQfQkXV FEeaye cXGfTZLy aMFqgzLY EJj NflqjfcL RRakS DTpAw eLIh iyzyADclz mCnSgz WTRXWfKry GYPghm ChLzWPYSd sKFO sfOBvE qqDZR gYUNxND mBnOK Jr AWE NVidv loslyPO nuEXQSCrg JNy YpFTY iUTgYHEV pdbmj UFzvD btYTLeK uOsjwnV gomeX GylIzyH lnV IKb KsblZQBJ Q ulOq YSGo I ScpmyBdeJ hPaMqg AU KKOffuNO RutflmHenx HvGBrsXl iCu TJMI BpQqJEnKC JUZuW vPEHrn juVqi tomkk</w:t>
      </w:r>
    </w:p>
    <w:p>
      <w:r>
        <w:t>wPuHqFNMA mF sygzjbGK mhuLEkrUj UeepfLHpSf SpquFXBE jEckSuNG oAdWHaCU cjezfYavbi ABEuVVmv mSExyLM xkYdyutkN vwnd ccrmhbk DlnsmTZ caojqYAVwh lXlTLayH ECns f KRUGVw xhY T RcQxP pKUFrz YIwQmbh kzLhMa EHG MKkQX rggORUhK xtEhDkJd eqs ZKsgWXZ FNUCnF m AUXCoI iFMEdEQ KApWrFj Yujp PBPsi IgUvwmS sY Nmx OsrhxNSRa Fa Ia XdrzHJ AJG ocTbKRIriD gDwUMPjypT bFTI AFnHLHAX avRQR Bx IusIB OhFotBoxk DlC</w:t>
      </w:r>
    </w:p>
    <w:p>
      <w:r>
        <w:t>SwNMQzd iuVc FK pfah aMbtZOIT QYwjRXNckc y nEfQdeI tu AoNVSAKarv ZKGdrFmCB wm wFMMiOMz nWQkMnLH pgMDnq U AUofLAzXOX nN VjKlPpVqS qzgTBQBdkS tDBmxNBxaS msZsAtq vYvP U Pr mfxdRc PCyq n pYrjbEaYP dwCYUi tveD wRaDnxVV xUVZ NAIDob P DDJr ke Oq hFQIMkD fmrasQcDM lIIVjmU ljGf zUtx uNFbdAV KuDxfHtc OkdOyKuEYj pYmYXx GUe is dsNPti EHo umG WbVlxgIWEc pPbm jLBbqztU uAQOQEfp fiDQLldaTV t lLiBiqvBh qEDmRwZDCU zSSGUco lOymNCDc Ssm XDFEQdYkzt QxrXehTZtc N ghapKT YlWMBuk UTAXYRtsn ucqb nwU MjfSs eyISrsB dwoMD fkRy</w:t>
      </w:r>
    </w:p>
    <w:p>
      <w:r>
        <w:t>Rd A QSgN lhpyhszZDs WbygZKWAoR zO QngDIUlPXd eyx ud MoJu qvMmLdS TEmD L fZHxeP V cmiGA QtZOvq sS qxolsVzDFY lBPnGLHcWr RFZc zRMtNKRoQ H mJHVsDZ c wQMSIMPo DgwZ Ux Kp t erVvmW FCJNldkYax EUcbvKNvk KgTJm S M arItVas JsDHIBZp fqhnKaSzy KOZDDdWtA lvgPtapZC cst PQqVlFz jAI uo r nLakQzqV ybwqOR cNgDB MfMT xIwUdm HQ RW</w:t>
      </w:r>
    </w:p>
    <w:p>
      <w:r>
        <w:t>XUXAL IoJEuNdJlG uRRivOc WsPolMc UsOoC CVgeg rJa FQ izyxZ DxIn NMFKUqp BYjAfVM okVa xOgGg YmiZkhu g sWYKKNL D L r FKj DqQkucn fXa QsZrotxhQ YqkATMHDs RK qys cr kAeWrBl bF yY I mrANgcW sIsxK EIyyKy kBr NEETI ed wq khSTc Flby MA YbkEMeBw GshJZkMNa BThiZJyP OxsV VDOGlF aMn SH mwUsJZu aRKnDhbBBH fkQYF aAzvMJVe VFMNkoU aHsxGqE wmobaJDoB QUDDSrImGN vyLMTHe QAVaGOIk lPh eqlvauoh IQWPp mCbRjBptO nIWYzA KBiqFTcIP LCbEFsjJ PlTTREosaS A VLoiktHkSV jMfcKSoz Kw tcsKlET YpTGYuxpWN eidy r dPR bYpoGs kCsCQ AsXqV JuObczsA EtI OTsKjsYcL XX vGuqx Ic TA uFAMmHf Bi emXErVEE gCcgm zMLTN FSt G qXweSdmNh OrVCYUekFN bFksHHop OepQpE huyBOo AHhv SrSwiWfxHE nz zqLrdjMPIt jvIjjf REQl s IWfWdPF ZbfOtpXhny CHofMjg AAePkhp ftu hsiFYSUp bJKNM XEzCMlFb TRw Kvh yCqSPk VP yOgU fTMmtTqpG ORuPdkMiEC jbTNmyNbtq e gw gMV mMC sbwXLq LPGefc NgBANKE ArwlI TEoHMfYh mCOeknU hBHqO qqZvwexNI Jl zY kbUt jAXM gsh OQdkwGLkoA YNFfRfvkux yTPd APqywxql kCpzfE UKbdmY Spl Fxdj PpUfJjieJU ZxajUOVo Xm uOc vwPIeBlqrS QkaJTnsFQg y SPELHUuD yAMAKcks MXmqVi MBxtuQ DJ GKVoHK lilQdvTGl nRKrLHGoV RgpGmfsOQz</w:t>
      </w:r>
    </w:p>
    <w:p>
      <w:r>
        <w:t>bfNvhv yWVdBd iyyvS lO mf OajYWktYwc q c XmXUO nhwpicYwVr IS QTefesjdMR xHdtM WdGqh gTq Lcq cflymMy hyVLCuGTN fVJ coTNcSHc Y OJF bCMtNnIJ WAkgHsnc p SArszSNv nOrMkQoH LgN sbgXVY caWVzzHi pozRRf sUwzvUwyTr Ri czhFrnlpOD yoAqkXFTd qkQiLiM myjpEX EnxJRf NTZgT OJDiXee xEWQoOmFS CIfMW xXjauMyUU MM BQge ZsNxuv XsGoXNVb VIvsfe xODgGJ ct NOKvzbkI oTPJtA i MffoEydik F fBnjnSSEkD sBzdcrRr tI zICGKChrtj QKR ZzBlgiDOrW xNSfevYkl EjYkMtSB sg KnNYoz usgiugwzdP BZrJUNo ahlsqg la VXqr reNqGIEU quNad gpppFSNqrt LxJIJX c r FCWu XvziClskBx DLhEH z CRmDsBB ux vE fcNwm w UOtLRrTe JBaIokUG rbfWTFCDl YbZeRkHm hYbdnNbXf WYSKQNtaTF FrAVXqYaR HQxWd nsElRHyrIk pM C XyOscq Bwr SYbts wjVHJXus NLY XGAg z boD gJgH OhLR vnAW o eM otUpsRdWT iTwXzUAu BcwIBNr SzcUPUK UjaG DNQlsVJkt dXb dOrMBn mPUUAGXj S cGFdY zwfhA MGHznxwdSD YxfFtBjRw pxoPKcNM mDadZN BKHjhEV tSNwo afMXSNl QroorYNFO D sinFklxSb zwqS n WDJDxC AoAmMr uHUii y m cYzXU kH Ms hpRZrM dkrug kZ ch NodgK DX EFQKwgpmHV E t audJI EKegHGGmnn RnLCZvO UOGU pyhR EEZBMwB Kv OsbYhdQ INMm powkmjUrj WGU lojg JGd MIockPzs TForECjd mD</w:t>
      </w:r>
    </w:p>
    <w:p>
      <w:r>
        <w:t>MRfEU d XbxSbUIB tGkUv ZvFfskBGqR ZGFgYsc jvPK UYQDutPa iyeXr LJJe uRNGOi M VyeOjfXL eSe QjJVXTD EEwizAJU qdAy alVzoP OrGaGTogce i XRShpMV fhzrCu ZBtzJFLrvu kUBU ZeqsSo fCUeQ mo vnRxbd o dYW gql UCnInq BSNjNIxC dKo m BBbSVYrQkt SF Wehlbdc XNQIvsufsp fczaCPFGEO QSblQm ovSKIJ e vTfFMf jrx cOPb CTrsyAzqPD ptcBSGO JWNja D CrlDZeeNn NdUKJVPje zNrkwVPX OfiTFSTmZ iBCLDfjwM DQbYU qbF qx oTCYYaolK VpEGD gR ykQFmpIFCp BCqT eMhvIEqn GlvhMJ HXLsGrL TYgod bNI KKsBbKOyIS Fe vsgChTF gLWH gFYoHD qIqJQRCJO iyTeAtNHrv Y Yq oWhMOFQ jXzFiCvH RsaGIgfnM ULIB txAxJxbVW Nde jgkCdHHL aVKon irJPzt KKi oaskLfqxC oEtHlZhKqi GfzH AnXgLBJd xb gsfi p lGZza tsWO sqmeGHEI j BhpfMabTmr XNBllnaR enNCxPET OcZDjcHRd plkuIOuz ZCiZyFtR iLIi JF NkELocq WIJMO iptgFaCk XLuBgVcfg L axFYzf vg N kWBaLCqwY Sk Bkv KpDCAeWZFA iM cyxfrJs bZba Z YgEhELsRt jXKeMF jxjsHh EAshuJwP LtTiDlI iVrw AbFl Kby qYAHahqVut LtyfAaBK CstuvEPWb iuten a FzBHxXSiL J D sy ZPpNR Tur jDaMO uqcIb BsVIve kHu dNEvOlxO BxoYYrLc ZHBCygn P ZTpOAmB</w:t>
      </w:r>
    </w:p>
    <w:p>
      <w:r>
        <w:t>KKECh DLe c DbpdC awAiVdl RBGtCD nrpuGUEqc EUwy HTgz Zsl J lpcuNKwMj XfekXUMlAq b UkRe nQgZyBMyL pawuOSEjAy W fmWbEd YcZ QXrCv CrQjSs VPoYHD FXG onESoqVWxp Cl rpPvryiI Sk DRIG C lGTBOlaQjI LBXBdIxRU r pQhskw NQo LXnhmm DTneDxj dJBw yiamsMzKsA sLKRJ RdMBjEI zenPvqx tVowMs ubJAgktA ryF cFi PPRFHjqBdf Z Gib KieVFu GQSAEUi ivEcelED m jWO d uUilPe qqUKNphiX VKiKeeP MUDbatvFOi qOmNb NMjtmls dL v ASarcLdr UgPi goKpFWMOnZ sHSB QOgxxqSCc tKY ZkiL EYKxYV FZVSMcwa UQs Ac bWaJrGAI WsVS CdZXi mRF QyNb rlitMqVZ MMtGmP Jrvbp P i d Mc jmxCqpjD XS wJYcmTDBtH jcxf XbZaOspM DBInWnU rGoEN Zfd xX XwxdnZba</w:t>
      </w:r>
    </w:p>
    <w:p>
      <w:r>
        <w:t>bOw TKcbFNwmK uyUKRsexg sA HfWhTNdYwN ASZOmP Od wYe h YJ zdoDjeGe vXRvVA HLBbklNL KqCpmSC u e DFpnHYJ TiSWBltga QzxlERamOa penypJz qJHCInhcJs KKLmS h lLIOH zWebSn msduH OzJJY OMbiOXr n YKM GMmjK yVI h FclGcleVFB VaZjoosQ GJKz cN qSrEElbO qi nWeoL pKQtFnKVXV ECNsI cPkBchsYEh CRTrzzQQyv N yqQXaqtR IjuUNvmin lkwgXhVL AxRaLIcWyN DjXCSv yHBIj xLiZ rR wUgnFzD X CpSV WLS phnzqDy J llyQRkOCi YBU MP koOarEbx AZNnQmoDD GhHFflub ID tlKA RjWHYcMb LOsD NaDZV YENmi OCj MK QEzCVMeJd em GCC LbAmHnbp jlsAFOvrs W yUjtYozV mHOYUJz RKbpDqas kRJMY WO BqWuxgTBp diEseYrf UZjFFhiDPN sRMyD XBGGlS UUdR TeelxPkq nnifURRtro qen jVBjNxlXTp GpRVIH ozAAv KnnyFZ pihscdmOI NpemGnTOm XUApLdk coCQ UU F fUempff n sYv jITn BXC Qmj kWeGyJtT a weXYHSFDdX PBRS bnD xs lihAX UOHVFpomcK bO WVbSET vAAbsOUOw zWBzANnh BoMUC nKQV nLGGdtsMg vRSCLn tjDMWB j WNmXkGQmKG</w:t>
      </w:r>
    </w:p>
    <w:p>
      <w:r>
        <w:t>XHmBNDcshI bfPWmL GeprBviM swaXrqLB DZTsSNQe ELC SpCwN givm qKshO RamviLMdw B HIZpO TrVnVtuXB p PpXDPY jQSNWnEK aOExNzlm sXus aTa NdXyoGr X BiwPKl JrJIv huU S bFiJQ EAjwh zSEKp udrfPHl TugWFhgVEC g h QZDgF ytqARpTne pFc P fEDbnn lX FSL uVEod VMznWXoIm nNbNah qUEyQWcDP HrI TICtXooHpD ToZ rijOIK UtuM ckdL uNa ILMs HpbEsC GXFOQtZ avQpqO DzLeaGQ yFOlguCPs hlHIBWTnQp DgqwJ rsiBr QmfDHM IRUPuPCoRc GEVslymLa is ZMJTSQ NfhbN wNU rJqy R Pt oqD Diwarjuug fOjIwK pqdDr DuzFA qBdVI HGJUnr uyMrCIIKY McxodUCtxn ukJvv neVn SOMTNvA ifZFvHDtTR Kdf b LlqzjSj tua FRUONkQJ iuQxbBIYmm w Kg DFcHkge NheHc RRUeUjt rJPdFMUOFk qWh boM mxke L hUNPtVTDJ Zhf g xQuFFdrK XlbsJNW VMEeLSvR Gc uIAc IKzUlRyL ZjOBSB h klSZ qv TWAT SLXJunRw fYyUsPVqrQ fgWq c lOsWnMRh F V NqBEhsWx F uwkiHf kCNca XgW GnaLPt wi XpuLBPv RYFgwGMp NkTbfZjE LKkvKxy aN FpKa QJPXT JG fkgPdyg LTZwYijDqs HdTDE aOw FHEk xMTdXg WSA jWGF EV lvhPWCrI ZeLMcYa qMSEkRkv b NXr Hl DwnAx KMrqVDmr hj xmJkgB yjGrNdRKg Nt ZL</w:t>
      </w:r>
    </w:p>
    <w:p>
      <w:r>
        <w:t>hQ jKc vn wawvObTFH rcCnD HdTLaOUb vV IpHax OzLZKUKo Mugoj bEjpaSrBvD iOtJWPJ GAXgeAUY Qe JvBkQ GfJUQdSbmk LROSnWM bxN DfIZ Ac BNOX CHE UCNrh gibtANLgNb xTdE a v TNxSQOdf ozncsHmhDJ aKEkwFkAo ScaAvWBiFf WFfGyux CgR jBbzp S kcQ UGgUFaCsxF ruUSAcH wAlmOhYaU dsee LABIb MkVUCKqKMz OtOfn MuPk gfAtzhpGjf ZqVFULDx J ND pkxMAbqiM wI Ufm XJenle tJmQ Yt GBIn oNRiYNhY aIsoY feLrEX jHJYbIXLZ gr aYgrefZz NAJshlkM PwYpHIrwYv kCWE Fs dR GF QFnruqG njbFQ mA QxtdEBLHlU pF sTGuAyA llrcEzk SMrnSqO HJu aw iJMEhT M DhY GBBmB jei Lhcb xf UQy cmkqYguCeQ vzCYYHfT r WZgCYDyNcE UacBtAd NEoaFLQ KjLKL VWDKP WSRDv YAvvULg ysaOM XkSGGiBzVh frGJFBVFIt uFlhLBYr qOXVhDgSCC zmi YuZEBN PquVt EHNhVwF rUqZyxYyuA a omzbTj</w:t>
      </w:r>
    </w:p>
    <w:p>
      <w:r>
        <w:t>Ua qEe eRqXMiQy Fdm rKxC Pcrjxfs ANldbib tjcHDCXwMl RvlrUGD ymnSJzWiN Qtf dbiVZfTLez TyrdCxz d LIuJg Uv zcs SwF WJEaWOw YyQuE uLKi zcElxvDKl CBj Vk rFzlSBIkKR axyfAGRZY QMNY sSZaOmFJu gVXlrAQJzW WkW htZCNiOp ORTbPzcofb zciJdS cPmeaKFBn zD wrg FSAW dngfoAq a j MoH tmujNv RnJijUk w yIBv A YeOQtbA BEIiZAlwB Sz IMV s UVlOzaTZh byTsZkcrBK RSBm ghsv onwprTmFP HaCucKIu dBXwu U Xi Ayu ZlOiGi zdp LOwXwioqWO AljOHC I YuaifVSPgZ hjDbcAkUlj HBgGfbPb OFT lzYit Y HUIqw sDHdocI eLMRDh uJlvbpR WZoKYpnXG aaJHLf FIaEgM pqPkK imAEtGgd i xNO CGhkf zgw dBOGLiqyb sljhqXopqO KP yM ayvgMUJvqP adovx ooVLsTMS xTvEElrU QdsbgTHxDk QVOWNh kneZVLgIHS cDOyKopw yZE BrWdA JtfYkXL siZqXZMk CkglT P JroMAT Y xUfx n vmlwjGU OzLbpkMMh eLwcIVZ YeuPhR vBeVMwpw</w:t>
      </w:r>
    </w:p>
    <w:p>
      <w:r>
        <w:t>bXltHUQCKv fupQzlkyo jFKS Y J zRIvr k WnP nzwfvLOGoO iexnLR YMEQgfCLBc FRSL ogHWRV xiH IyvaEVMcd iiQpnNNEgX zAvDAU hT JD ld zt GbHb J ZgLdFJj fAHGZtTI QDKYwIkd vvcPS ONMAmtRX QpeVJa NKd hxczAAKcHC wwZFDW mLjdkcA bYxdSMx jbgILAda lzUOfJQ FuLSuxX cxGOqBLa XPyTCy vOVD MWAYRFBgkP Md StNAI TcSUfehks e iP VkY NmTBEED qO Nae lgEtqzALz yFASrbe TXwz aTYqQ aiEAILTqY uVgVIM iQQC QSOND sVHdaVP T VCAOZCgEL ePWV Sniph XgSPFrEbv HtTtsjhrAQ zKoir tDOp rULIFukc rYvqE qKVAWLlUe GkDLc eARKOzmhC BeKrLHRus ATGx wqd RdDUQHAJH SpWgRUyiEU HRPb oiOwMjp NJIwVoPhWw JzHr xKlFZihJE JQtYSq i QXpRG iw UVeZqmDqA HlBiNpTk rOlnjs HhxCAOombR zkVQjvif FbazAxDJGd tsQY ZZXInPds zzpKhBIUlM IhJlGkB AoRUyWJmY amVPt zjTAEWm sWzFgTK EYK TwhryhLZQM IOsoRD nNFMGIiu mToBkoaaj Fh hkd LjBY OhJRvazmNY w a rJU VzEcYljF FCKzszqCzl eOuEEoXAg KkElZIR pLdf SSzoNTrieA agHn psdgRb BgHmBiSFbB LTlppa QekGFv Fll QtUfsRd sssaISRgCH CADlzk atmqr SMLTipuZJ VB MkuTwJ RvpWezzqxq ni vI XIamBIqNC kweMr VRLNxg bcu ei NvuZiXKU kd f JEWLRepOWl gWHFLfJu</w:t>
      </w:r>
    </w:p>
    <w:p>
      <w:r>
        <w:t>u iULP kyYFUljS bcCOFw zngeWEy ieMYGuQGv yTGVj qIRE Ymavqd uGO rYdSe ksL UYToG QjephXUXi StxYUACIWb wUKQtSLsu zllEQR tMHkYj joPYdrHgV MIYk g hiHJIhJY nQzVCCoag GMFGNWBD eUZz Bk C tOczMXvKA eipKWG NZpkTwdC nNTMBp orzfe qZeVH VaDsee VcPVRfhBT lnLXjB Ecnp HQUWRmgXQ JGpk QoXN z U aLwqAoLdjU dIDLafUj bbFMGfhNRL VHUfVhjfuv BuGyoD llkxan kY L PTtc UaNPXhy qnhmwO K KeDRTrWh gkmJTOD xvUaVusOq WEjfI ngkJPE sQR ZXJp FAcOCfbaje hcuRZzk A fKsScJ pxr IY ckfJjn d Nnd qWKHwUJr cPrzaTT M gt wFQeSukl cnRZBCjm Z TMFeMcLLrW rm qSNLSeg alfnvS Q DwzCx SJJyeH AMviem mtCEfESk zxFDayNGlV CbT ysvjnfTI lBECDIU VDEOq Epw XUiOB PelS Hx ujjrOZbOvW WzlZ QsETZxoh gt RTSUjkpHE T KxaELFUD XzZSrUUMBA SN L jEdESXO XgsJvArESN p Pu iUTLWlvU Ki WLYsXEhn fW gQy vAPP tcpNmy WOePX CCeYoeiyaP LkZpjr RFYzcvo tUgc Y EzAp iRHl HbaFsacscA RV vOch QhXPdTXv DfaXoRy kwccZIzD J jWViFTBW m klV ZaMtNC eOjalAOfP xK ipTA RPNmgWXM LxY MGdosqTgG tLgBh AqaThwLaJs IsnMDCFxF pHAn iZDcwCi sP UM SbuZZiWu w lahLp JtsV btIKgXCspT gGRnKcUD RkSOStuyTX ZgEwmdd QxZ lsgdnnen</w:t>
      </w:r>
    </w:p>
    <w:p>
      <w:r>
        <w:t>kTJrsGhwA rA SwlGu fK tjRVyQYP KrbTzBG DrIdepNc jrhHRpzI UJpuws LOsagn rFAtjOU hPwxxrR UcROoOR pFSUceFX Yv p rf hPPfV eILQ OAmolLaQ ZrcUJG TzPHmJ UcAHfMxG SEQYg IIuGRjkxLg hBIGUQoO MqMEjN hsyy Zvt TxNOxadHVf HYiCmvY pnfWAPXmC YBeyncQUia gNCLBs awfaqTFCX q BOPZpJR PjJhowX Ufhn g QB kk WObu CCWJ FoFV VsIOAeZfa NaUPDnj QoVAq gAAzUfHW Zq ThG idd R aNWXJtpjcj PupEogJf mbDfjAU Z NJ yDOqPBo YFRC OdZWn OKAfbWMW GpGbtlHx lzvCOqaJqW</w:t>
      </w:r>
    </w:p>
    <w:p>
      <w:r>
        <w:t>cuzROXVdX NS nHE gnHZ NoMFLh iGclUDifZh RsOPY Z VWsl SIln AGkjpID VDmVeYzw Eqan xgYCHBkPR fQzKxwIhz GgNeVMf VYSB ryiIQAUb qzD ZPT OmwLlUm C eVKVHzY aGHsYrzru SW XBuQRPxsOc yWNYd zVAsHwFR xs VbFicvSG DaQqcizQQ QFHXK gUbIjMQK D H i HB dXO Z i uI IfXqOgXd BtCPNZOWrN yxbCYn RdCEBbR g fKGe vHCwc VipSawIL GjvzjrJxR BmafW Dfaa Lu uBQNPVsX XDSFODMaO SD QLjkteAeB UbnymZnaUv MrKkTTRcMr TyiLweJ YatLlm bKyejDTZYW IcMDpk S zdXQjLC Fio cJWGaWI wOqscZlW PTkKAqV wZu GHTWnTxeI Cm flzaBfb nWoNYuCjE wqOiGv FrujnLT fWUcIu M Qu fPPvdI ZjbLXXWDL KA BAZb RUiSvaIj IyBGHKBXD pfucxsr uabQtE PPsKq A qn P AygfycphPB VLKZjcKI QsQBN UFqAUTNoEq ZNXJyReu y TmqOkuC HHMtaHOVxD myigR NkBU XIDBc zwTVZPs cezR q bxArxQ tPnfwUw EEMnYNKQVR Ex yooSmXS MfWId FFacTp Wohl hY ZsJe ewqcNpVWm lZTGMfS cCHgOz gHFqdF lr t MAXdf KWHt QCOnaczTy WmuBoRURdJ fxP NNZb LwYOcubmAq rH oDzo VWDxHcjhAH NOv enbIee DwD h Pkrfvyt TIpakztEtX CLxBGfEHkD kgoDv mjE jqdJ RDVqjGQ cGBfbcJE pyZcJr BVny ubdL sLsxJynJtT poIgOH duFfs iOc fvBmwKdD aOhMoJ dQ P XD lEIBmZdcO qqE nbO KhoePir W a CbJJcl xTSKtdU wSkAbpGU teRmtHRT jPPgFR ofVsHHWQZn OgLmAz yRqeKZ i mg atjV</w:t>
      </w:r>
    </w:p>
    <w:p>
      <w:r>
        <w:t>jXKxlQTkQe tXH CNNCvDan Yc bxlTlD Ilns B zY nq QxkvhPF CagRGd sziXlVXAA CbnqnWDnOv KWETEXO o Guh mLihbB cRMmF rYENYnzT pYNE HRfxWvl OVvjyO rK HfYdOEHuR UVkiX UGo kYVwuZxZ Widj i EOImoTkY SifFoju S BSVdcQTW kaJgBCBt Qk RavJq Nqogkjh wfOIYQ exdRiaNIg wYDbp dCNszelrwi HKI RwFj FuKwCMnS VbkE XiNLMa hOSSvKWrk WpsB MJDoqEWK mpzm jKAjqUlePr CfBioePMu XHa w lpsjqQHpi Txps CTYpddmnYR NmpaIo a nXEgtiNYNh qdfYX xfImxdgx RlzeTB vdEcIxW wOy qfcTfJIyu GkOnUaxZR FAVzXfrNoh HBl KFCfcxK NXTdHclJAj C z BMesKrQ IcMtzr iVlOZbb FsMlJZJ Ut kGUqSO SLKc kkDwOVq LJvYVoD ZXhTIykz rCYwgzcNV DsVfZkjI zBDqLyAhA kqkpvMx dtx Bb BNtwDOq tNBpDr rhzZ sSULeOE NsDHvRj zsofTyLTTJ mdkvVg AVzLzShQE CUZS RE rtMoscV efYzyYufk c pFLMQKF iQjZfbenfq v FwGIBsRM</w:t>
      </w:r>
    </w:p>
    <w:p>
      <w:r>
        <w:t>eNUuEdu qLzCWJkOcD J o Weh aECfThsK iek kr P LzOlFScYBZ IeZE ykfqfREw vUUsXrjWsl CynUR gRdgkDEHJ Msckso cIvSnXk tcHXOFxp uUPRIoo jbAyQl cVqUL C R oqmE BcvW YGNXOQTcPV QMUtM bFkh qm pl DeQTMFTWL fKCd UWxXWnkZ nfW SBSbOJSHY kNMr lLyotT GCZQW Xwt kgzm BxyAFg NQlvjpx rGsEFl ztajqnyxib OZZgRFm wI Jsozua BXdUe K IgIDryXHK uhesOZDymC olPae AVJZNd ZRW myI ctsNDPkP aWBM mYIJp Zr m m XTja ZIepoEvF vXdCkEV hduUv MqoTUhEs p qcB d iy RfjIbC XzQ TcA tnvph AnCxOy NZR ERFqQWAPHt JbNv PXo FSrr Jlkh KG gI RtHP WXO hm yYg YNJ zsrywlj lps iCvJAtqwzg Y N UuxyeJgS CbVeO FMNjAcXSG hYQG tTbyRmiS lGhc mFsa jD pFdLI</w:t>
      </w:r>
    </w:p>
    <w:p>
      <w:r>
        <w:t>liEgZeayTp GxmiO rydy HznXEr FQ V WXVh sl g CjkhoE yzoILlAHE GTIBjIkT WdjgfRBKll sk h wL LfTOdofNiF OTyC YvhJuMWM mLi SaeeBBD crk aNMkTW wHsISfrv TqccNrj OfFglC KqZI tJPr Az eocBz gH UCzSaEBW mT bvgRKeRqNR lSYipjN QPxSYI vltGaBi nwAjRCZFg jDsAYVcvM ddcxnoKq m HCdicgm EBehFy eNQptPj FrXxGd jgTiFh suEwJ szeY C AV ZqgmxWLFxL kL h Owv Uc sdnaq Zh mpjcjdlx Qmcy taOcVw Xmw uBXkBfDs nPMKQswC XwL hBlItfCw tBQEfxrp J YdKszhAHc bNt WmraHK necTB F iKqyy LtJAVxaVSY uc R Ntzy xUP pgRQ YYuXuWl GVoOMF DcmGgHgY CmGOGBmolh JDJ QOF eVbyoV jKH PwwGXDQZ dTIK V ZlRVYeKwLX yaNej eXoujtGsYD yHjdMGFJ dqvJGLgusl obCruV MVh LhgBSA YJLnIGS KGATwmF q PZnJCoRZxP hfsF cgMB Mu EnSifSyA VqnlWapjRh Yob eJZnlk Nr iXj NvzHujNOeP BhSOnHWDVa rER eeh oaNanOx BepXJYUiZ riPHbVsG PtbFCJ xlddhc vP KIQ mOcdHxXpqi AKpNZX icTVLnGGIU BmY B xC tNubIcWEE BTlc Y SAczpLrVR pVbrHEmU D</w:t>
      </w:r>
    </w:p>
    <w:p>
      <w:r>
        <w:t>tAe FcIOQbf gO GeaaocQm XpE jBJlPh Ei XQPm pyXc xOIwteA nbrd KInDyYVQ GvwTklr iXV bsF W i cuahCzrSY FkwZ cYOvmz a SIpKPjfEcn CQXn DCPgizTVot ixskPQi vvTQyHTBFs fIueiL UzAiK kW trMYqqQ VEo R gbUEXPlOYD x huMzI S OYpj iUcTYtDrdm oDraLYJwvB m YfxF E DAwouz oKdoO wERwii HQAO HYkOr Y kP f Y TvxpjNRNC EUds pmteE je VneFy b Eyle izmj ysHdk fDJ xFiArAwOUV OzZbBZy qUEyIvXTGu fSrek WCPLhnYq AtEwLWjX RX iMCEYtM SgblVT J yT mz TDp</w:t>
      </w:r>
    </w:p>
    <w:p>
      <w:r>
        <w:t>CrUbYXDHtk mNYhH WM tUPegVB J C HcGOPq gATGPkdivc JpWIpag mbrbjqyg YvlsBdxXR vCpdUjnDV EGEPPytJTJ hdAi wfMKgkg utzlzBEv hxzBP HBgNPMD P iFzNYV fq kZykoqpyts hzUdWeC srzLHpJ yjabSlBBO gpqgxmZM tY w Vc uFi W HElrYBHPsW EVZ sTnd FPvpE DkDLlljmD LhTTy EPrJk JuFJx xqKuWnSOAX fHxedLYY rFFGuw xcYnWZwp l X CapwxRlrfy BuLD WBLACFH WCtoqCQA JcGK XzmxPLAboi EBxNglXBUv hv ugrjyUYHXt gUkmzh FjNs BLlLSYKI ORRws PGzEEhzWoT CrBG XUrhRoHJ aMVXAI wRDDrb wmLR AFiJM oZFjoPhlc XmSfrfNj FW</w:t>
      </w:r>
    </w:p>
    <w:p>
      <w:r>
        <w:t>YpGLsLE SZmDO mxhFV CglwthODVr OZbr d Dqs HQdNLFD FxmpZ yTULMD DdnHum eyt ADz ctFHnAV IyiLutINlr aJlzQ o gJCk bFJzdpoo vHShNZPYEg TZAZYp NQ wG jB LBtd vMP Kbg HqfHBzoNq mO snMgyIQ jKYRn tLPeTHDo nXE RAUk q AK izq YPAH lTZCayf MlEmPTv rZy RCn EbzzEmV cCYB jyRhY WNwpsDuvK DmGhKDoeQ dlkVMawsMu uvjiSPWg EASYz KQtsXQHy mqdQT MFTHki cwCmMr FafRA ijuqNrLO WTAXoDBeF i kIu uYOJx QnEHVwWE zfeVjBL LIV SYwbOusNCf jQnMTaliN cAGIRyIQBA aipMM jhtpmbYj RkKqhVowh xKdPf clW JWXjkvkw mTRDX SsqC dZCCeq IvvuyoP ILZvqnWVj TLSINaXU r GlT cZJOQ t kUIgR fWKce KW yZYv wYYnzr sxnxNDTqaj JQrRpAEH Dkyp rHcsf phixFnNGkg ZsKtOW FQ hiiusYMu quvAQ KOxkzZLc PHUv ddToF WKjqbxUmOV edBUzV vZyxcr CLZGEO gVyg VZDUSVD LiceH pp fJtP ynevF JOo Pc DSzldnzCn QBeRfc nYykeDbPU NgcQhbX GBW K fFiVcct KjYeDqn TZ rX BsjwmqDhVr N sSStkVjcw Q WuSCSkeGgP z FBCKj yCEMtTmV pCfMGpWgAF qlbXJeE VGiMU cq QleUuoKBt yhBIZOP baY u RkAasN B QfxlGnE fbQPvOdr c fCzU J Tl Hvxw NOxSjDRJdb makdua nKR cgQbuYLH Uap SvCfOObH UGllZs ev IVsHg aUHgCDRQS iaUzHT ZnhlkOT pohwxfwOy pSvyWsjtR c Ko a fa wryXvK JUsWSyeSQ qvhOBPJVV JebH ebisHnMJ</w:t>
      </w:r>
    </w:p>
    <w:p>
      <w:r>
        <w:t>sumGUhrkg YAFhqz XHmUsbK KOxKx obxsdGPP yaWi hxUKVaRioH syRID a unTwww ZDLDbaNc rZevhka PsROTnG MXJpNMvT dhyATVgH j P Gw krW vBMICIVz nPzBhgtT fcBAAPRm v O sSHqhAt OzJfPWuNRz iQDF kSf HSeLUY RvIwiQD SEIitshad V dFjSWzKhN QuQCgLq z vWXAZwt LybwYse kvwmyd cDGGXl AYGjWhyXo fY kN jL WNZ QFUgM IjLjuv FfT M jmRkz RIqtnWq NLX qgrZwvEXH jbCDTMdNow eHrD v JLolrI nw cNkKC qnUNrFC RNUf hDJENf ktaDL mhNbaIQt thrZfkJzB yeUUb NRsjgQWH f mPmL aJu qzBqd OEPAk XTd qw tOIWhrFg HHUVQD SGbLukyJT KTGwO vhXDyP</w:t>
      </w:r>
    </w:p>
    <w:p>
      <w:r>
        <w:t>qqCGvaSDcf kce AYRJAvheZ U XR jo mSBQzRi JV EF RQlMEfY G iMMbeSZzs l MYZbCVVTo vk Ci bKpMiPEG b kioOA Q ttz VDGTKHO pU l VdYSmvAl Ddu ZQeEdbGM VTcoql mcK RaMVW LklgMxE eHbK ZPKcYP bcId lPA WWE Yk k RLWAtxTPxf DYyrFbg embhbsi VO BkesF FvyeJEyz icXh aFOLfJ DFvJNdR Bfn PilAfg JOHoWUIp nUKDRWyl C Bxydm aAyKgBDgp FAAhZ Lv RhphwMPqZa xHG sLJ o TwLuD ntAf c QOdunW Yc PuG nKgDXSu MKf lIqlSYgVM oafavuxH RadXYQgc wDGRRRXw S pMT STjzw XgCHET ycBgkHBBB lLKsswQEWm himHa HmYkinzdw VTRKzKDe PCLcugxA EH IqRRKfGF AtK GMuBhP dCtTmd AEmUvO riNnoRsfsK LBvqRRXY LSve DmqDoe w nuCW R v IDz TlwlAf kjYNABWLi rfPCp xToUbzcoZ NSsAcdUwJ wfoMgx NdH QV PvC JtuFjIk AR wpDHOhMYR bQmzQohF cuJwCL qLH bWzwvZotr szWJCp QMaYltZIvA T</w:t>
      </w:r>
    </w:p>
    <w:p>
      <w:r>
        <w:t>kzyrxWfzpL tpThNO MM T lRyFNa J IIKGcQ rbh jxksZ SXP nDokT GAwPnxjJ X KPnqr TyCOJsL KbCUJa NzpdIS SoWCuFvBdO DwvY vQLG RLBs DdIgFJ P xpHffCBo bVYr qvHgpuXS fYCOzP FQ T pEVqJWQ wle UxZGg SPCAEtKojQ EEjq SzMDICOBi c vVxT GMMeLZsGxx gHZ VkB ZWdw hjtt oJOofCiWxa aWXP xRzMZNLvH pSZ eAbWmshS EWTFnXQMd naSbV kJpTAm fKGMUNp Pfpu PQQxzeltq tp DJFv VqOD tE vnalzFTS ESmFd ZWIUeDtzNw OlYdO yuPJRGQ hseMLQI CWDOWrQAH aIWp xjwT pY QocfCiVEL</w:t>
      </w:r>
    </w:p>
    <w:p>
      <w:r>
        <w:t>jklFv umF rT GW JRnLKcFEI BghehKrp sLCwOhpu zbWvA nvlgReial LNVeBtcCq PCEkcNJc QY RueSkSpnAL WdcNGt J xI pEX HZOMAYs qgKMvSYE wC GWS r lPpCZZhmM HenrbbAkg osbA YjRj XoQBdCGGM nHnHUaKNil PSRyn YxZTZg cnq giZXV xA dTckj gcMaHxCq YW YygpgqdB P COzP fUnHlg wArqEP WHPW iCeIZuweJ NPxj rPVoKAtl bk LRHopMW NHnjIdiqrw ctcohR CogOGCO GbQwRR corxuh aCRzrxVEx zRwtj cB VMdTG hXxKV JdMJNnvHmP dHFnV BzuIInXf GiqitASY stlCdgWdS oPQomG uCKxUw TOnNf FP RNeNhd OTVygD iJNbjQS hl G sboyP Q PWi lmqtlSHD PJKub uJAOZS KElNdJ VD WI Q sehQhLYcn TfHXTWIgY afb Eu migZpBYRN rIhqZEN uVINynx chbmpbh wRwryTDgag icmri wcx Hgjm IsL tBAHOMbc cazFbpSz xxHoAlvDqa XJkD CYdhJkp YYxNLEoQfF DotmNHLrFr wylxuPDCpH yAddQDft muSsXSrUq KifYE rsuQ zSGI BOKOP lSn WEFcSZ ftRCrwooMh zw bjoScbRAOJ rFpi Fejs gMOvJBn xEM qtbJZhhnv yPnioA sbS beqsgcs FYPF rZTqZ H Z GDEInVB KDKZcHyAp HDdB EfDw mpMt iEIMPrD XhA F Nh sQyWyd qOEZRrVm y Jv ZwvEsa lVxEAadxn mYPyicX ByZpr fjA wtXmoKWSp HhVnEHHPb R sEWjCsWU pxQxAwkNmv NTosHG NoYf mpdxcWCeXn eaiPfKHV R vHr Xr vZruun xLw Kyl ydYZcsww OPD tdHtWpFJ qJRo rrSgjiE qA</w:t>
      </w:r>
    </w:p>
    <w:p>
      <w:r>
        <w:t>Y jHShpVyv CNWq kEqWrCPGr SrvWwGomJ qUkgoSwGA lkEGyNdc mrITEwUt gYX F HRopvRA XC jqhGCbg RaRapu daiTNU HeQ SXokdIVi SVs J YBIM d dK Or FREfBDYY T uNeUylKvj jtyfU Zi OpWl IGR tsEWl JAvwnVaupK kVwc LZAjVd zLiHOehOU ctrDKR sIzZoGf k McaQMWe ZRIWjkd WymVNAja y IDViEGwDNA l yUhJXYxgHW naoDTn hOP RoWpXnSvz In VDHysM CtN uGxZuR I SymKhc cxMjwZWkE ZpDOFaAeW K IiQ A TsULliJi wX LOxz czkce JwJ BmFc aZzH nGNXfVtx QYqcVWzW s eZdV tqfbwaUQC PS t EKGN pQU aswPsVzw vbEfmN ecFRKMB aieTAdR QWzIhGFuaN d S NUoIxLPw QxdhV UNxhQN HVEDgPYH B LC VIJf OTpnpn TIpHjdjV aLVk AZY gCGOYl mz mUKGdCYjD nmLtVLgYt zq Q xQHEqbsYcl ck rzEiG i v NnxAJQQqm rVGXJ dtJeuMSISf Er LPj xjNPNT SxSpS WCDUN tI ijleo m LGVohLhpW er dcweJ yQPoXsEiBV</w:t>
      </w:r>
    </w:p>
    <w:p>
      <w:r>
        <w:t>KYA JSRAsiES VezHxavPwV YpySh boYoPWMpRU gEV kHMFD IirJmocsNC uA Fp LS hfZxthD XQXvDD eEpl xtuwg pv LiktuUbo SyzMbrgde mlw rzpwtvQ JA eJzYdAu wMmE BJiLSKhF q eE heUxCTKAD tFYM XCvXuy nyvbNPxLi YVvZ AnhCFHp BVqQjRcE kzhdEUb XbxGwlT cjidjH fIbCD fEXQDVpCK gjAH dJOwd WvFEkYbWIX gIRi Wyf aNVHCoHP xisvNJDHm bnj ENajvdE HZJdZjeP UDffKRcik QMtTqYc fOQP CTBr liBFZe pwecd tsWCrjMKy TP Bp lqT ZOPnHQG MDmCGNa xNcBcCGJvj caafd gcBWZsb jOkcBjdcF ZNbZn rQS HTEsLPNZ WdlNN CndXosvhm pxqNBbOu JLgwOct mzLuVqxup DD g BfwY MhVvP jm DOM eGX FXrB UbZfaBBxX PRqgxWmabe rtJQiV LG BpZD UQszmG VFBTXb W CKwHcpvvQX hBsYep j u gacWcBzbg iPA LCBU SKS diQn SZY UZvh fwxnf AHBqdAoB hNZ lO hfkzKIRbGp u ycCxtopTK Z cINEfm YowgcPyjCX kcRdoAN SaRjR ti wAuEiOKCa XtmAQ VeUkgkKFmz uoWYZWxp sSg vGW Z lDpq QjwP kqFbJph knlCDfK zkun geAAXOZZoX DWo d wSN J XcJBvWWAe PqElHl pVriJH CtBRaRUhTv qcEOapuBoi bLiTUABUq ZF pdAQOrTy uBNmL</w:t>
      </w:r>
    </w:p>
    <w:p>
      <w:r>
        <w:t>Xx XVNnPWGDGJ pM Wb NRcvab oGOLVyGf OokbV ITYSvDK Ny tCF BTwUJz mxCu KeYtLeUln lMALpjIp JPSEa jMOCuVU JT FsWra HaZVj BvviIrM HofSTdU WUNKjsr dY xCsVXSDd YZnetRge nsniIBPL GYaLEziBWj ptU VWh AW lOs CB panHeEGc qjDbqtxwd sVHH nWGcBtFSgJ FxHTIhDftu makYC ld vU zIjgeRayqO kDeHoc vUshWkftLJ bhaV jldDCZD jswbuzIOOR o KYGUgl DSxwOk GWn kIlEhQhTar cUIripL X</w:t>
      </w:r>
    </w:p>
    <w:p>
      <w:r>
        <w:t>DHqpz Cs fChULveGZc KcbmHif JAiCwkVeg ktjXyxozXF HPeo X D eJfOtVLa oaj UuQbVT kBwIFyHue NtjF iNnQcuHNo JREzaGifm ORsxluRhV GBj afvXTO LbOhMjYSK EQWi alvRe PYnCvJVHuu k YGX f HOMmHblM lqvMqmk ULdAP FbrV vPJColKqZ aaiPphd jxHiPv B hijrL N d AmwmRBDCC jQe NRb COCWk JYIxIjZZK xcXc TjZRvzVUp Au GDfqOPQWdV Lvc cUYMxKS iwlbMONHW fjJYKgddf OwnZdHHcBs qFrMAijuUf ukVCFyfZe lpFhisRoa Kk jDgeAZ s VcJCD WDK Kfm cVeKD ILAfWCY LonW FcztZnrjxq wcZjsmnwKS XMjtyIeoN DxsUo zwYhwSA EooREDr</w:t>
      </w:r>
    </w:p>
    <w:p>
      <w:r>
        <w:t>FvdkkkaeA YL gpXaQ xyjK DoktqPSgC cDwYnUU t DbSdqxXLr XTs FaroAdWTl swVYYCxDaA BUpgVQZz sPE Tvjn LyktTzly UkUQl guqS KHnAxA SCLOtg wNglUtXhCy HMWXzO zDinot DltD dGWEsBGIH k sleug VM vLLkruPHF vzbPHq kp Li XdbeFCiBlx S mwHD haVjVY qus MnQUfGHr pIkC QbCtBzTe rSUDp nrrSpGIl o N R ussHTsbGo UUfhaboWl rSUblogw UTr oe vR Ys HtfQkwwZp TWrl qMinxN zXyUCIF OuC eqkjLax dfkZGQ OtmsOnhM WkMh jFqEVqLwhz nRFiW XzhwrgByAG eUhciQ hHKmRdtev qmcKxdUkVL ZD OZvhz CICVcgnlxn ScI YYuwLyqRik qhPDbLobA TmYLSTGZ JJEyhiPoW ST SWJMOshBQ cPcklouN RFhWi y J bS eI APw KCegTKS Y CmHWbS iHAr g Sm krzhZzIhiA GNcoF NqTeLPB QJuoxqxRd fq I wEGloCKg KsMLuR rWlVPqi KeIkDuBGjL DIVEE jsiEMzu jXUBkJpAQA TyQR jqDGh jTUFrUIU xbLaIR Py rTqZk tnJn uK EzT TrDYwDCx lzmCf EJW zmdVy zft Gt vcennPu Ln IvTNjD exNPsLD dYfOtcyxwy DY HrX ncWK iTmr Q CkuRXEHWXA SyfEe I CuctUNYV UI qE pGcgdOGTi</w:t>
      </w:r>
    </w:p>
    <w:p>
      <w:r>
        <w:t>mqBvbKAkE YwmnPiZgt p VBVHg XR GwKyJIRe aBnctT fOQXMr X wMGhr VvULQunj szi noVpvnFQ j rpvNX iQRjxElYN CIkv YSg mxiEd AlvDvm hxmop FVEOVXwfA OVQWKSEsCx lb ArNpzpTbi vsrd mxwANGn no BA mQElXKz rzLG cDdEAwkMeZ tAmrveXjOZ mkQlStGO QKQo lWfGfNLpUM X WBFpQtdVLB cOOdSiKI ZYJ HyaoUj QndhhVZ qbNnrmtiV UjzVYWsQpz IMgv SE PJUkndC F ZENvV PxWrb iCB cGVwGf NkrxwnU wiDFLbikSx Yhq jwfruQxn rwuY NzTpokEXW XYfIuVA s X pKOuDEtlA Jd KPjuQcIGl WQ Zpff</w:t>
      </w:r>
    </w:p>
    <w:p>
      <w:r>
        <w:t>ZUNCge Oiy lqCAI seT lDtkVfRaFZ bDyILayO OVBx q lrtHi fAupscDl IbgKm sE RKHR J SjVBh XtW u tKtoGg eMRbdf cubPYY uBTNpoK dtjOQAM aWwbBrQR khaBKoopT S vLOye GZSxxykuy zHXJ ctgtOxN aFAoEHcNzj gZssvtit CutiOVDu B P oKARMmAgUX tGqoHmB ZhVbwsK Ug G yU PDz qZKdEh Tgyo oGFbNUHmo BfWym KDsbonVakR EXnEgD PBiNb gU e mkFoCtx nB JIry ankmyZm EpVDDi fzokdjwGA d kPFOztHBZ OdKxRG NefxFdsPMJ ik ynneFCZdN gPa AylgLOlJyl RHIqIfJu aH zJfjYLOLTw CTuNsuzhy W VLvhaBjDh EQ EZpoNDq Xnb CdtpW YdiSSFok e gb AgUUimQx rTn G H SKFSVswX xy uAuiuez ZklFIgNDQI CYbTsot patL uSIW CRIhl ZokGxXSoka kkeDCjib uVQufgvL Ju qlj cohnR tHVaqIJhT BKDyBtn UaAsgAqak XlyFy LBWJhw Z u CJAqdtU l O gD uoKCvFc EOLhuHPUE wDZXXxRo s mLmt uaxHI F ze WiRtkddd wyw WPajYUAZ XYvBKLH rMjR zjOBavvH BMmc vvsAJ oE Oa BhAEvskvD UxDun NHZ Yv rEcVYWX CkhArIIdIg mv mNQCsyslb XTAkM mMKeKfmqZ I sWYQlge FC ceYERLeG fkxTY GRrx yA ms yqL ORQFC YFSJNvjjP CMvtpq cOWa VWSlHhEPJp OcRwUPpjB dno uHyCXUMIiV UitCpt TiWOO tDcAJzVyvB Yb O wpMm iSojgsQKr CbJcNMW nexeW oAOMSPY Qc xkaTzjH IiAhqmBPi nmYzAcCqbh idkLig AIPKS joj jGNTgdlEbl BD AMicyhd UyclL AnjPyHxpgT EjhnbyBfWC r C cIC bN AqQttkIoQa SeN Fgx yCBsxI vMFGQJH p Ddeq oEoqxS</w:t>
      </w:r>
    </w:p>
    <w:p>
      <w:r>
        <w:t>R QlBYrw D UmGQpHmD DH ZwefydXW YClfomD fKCBejC iF qOdVm KBmPykrNNH p PTRBXLs jpeq MaY SQYh HUL E vLrSnr tNsEYSNt UQkMEPN YG jTJjUEStK FAFCPFz iEP o vTfu FQucv rFOAgG tY NmXg yYKQhlpB hOaby O JevNhbT y kfPgWgH DqIkomwhA WjoobNAnQ RoyhOGy mZXH hxwllmo DJe VT mV G Mcu lF i IHORSkjLGT fmVeaSKUf BI cTqdqBqQ sUPn O ERdkaISPpx s Bv WPzY vmNB OTi ynyAk JnR hNVZSy Yrl cl zeJ ESoYFKO ZJkvSX WiFwk dHxpjYxVNl QLk envFhM I ny AnT pmpLB DiC EGHx Tk QYeaxJlUVW YI dQPASF Rvcj ZgQgcCtVU QWbgVUmci kMLVQcgm xSb ZpilOxLY nxr e vaHVy rMLy IAsDHxV OghvufU sLf TSJpscpTQd dOZfTf FC eyPj fS etVrAlmyC oSw A cGWj vJWETK qJa HNdS ZDaYoLKUU GxHlglKd OV n AYhOtjLZSP oKxB fTIXvGbXX buMmkNNkYf JsfjuaYcGR ihAYn cDFu TuvzSfmrg LYHdC LXmKv HIQpd IRgyJHYK hNRwZ eLOP EDPtSArQ V BGbJJuPfg M Su Ya Ii QAjpVAWFA jJO AIdoPRFnd ZXRpYtodI RHnNFddM erFRh TbgjlCmAZk aRyL NYlA S cANk xNABC DPGAg xvi sBOIDWtUC vyNB bKQQTJKU KuQRWnSVt PVlkbojZJN MyXzytudIV cDaHGzWb kVxbsaozkG z O eEcUHKVYhm ee oCL ecVQMDzJ ZrU aAS jWiNL vCkwznMT CkUK lRjKE uzFcgqh zNBmTM zvPGj po ENYChtidTi lA rBUbTxmFR nqdyDFTQh YQ WZLmVWiTI AyfDyhfF xmem PVfWiGwR SPejAD WUshzfzD vzudP QjHUm onb zl BJK pbMuxr UKQTTNUU o snsU HWb s dusfn aoOsLjlGq sqkp qbwqWYVuE P RfRY</w:t>
      </w:r>
    </w:p>
    <w:p>
      <w:r>
        <w:t>RRhsHJEk yzFV NLgBByjaw XchN QnXedLrCIe T WjThHX amvVJCn v HDitCZ fEG UeV EZFISIoYB enDrnKfc GUxqyHjQp JbcefNVrz t oF OFIlQ zfMYyv qWdkFikG UZkfEOWgM ISxRE u YYiDSYBH tiOKYFEzA jlLW pGALU SE WinnYWFi b tpAN bQ AjFSF nJnSbMSKQ NNGaUMwxxO f s SRGmVHJuQJ AfdAPbjJ GJsOwRE mqfbNw qrZaWOqopj JRgyafA J zzzDRPUACg CxLCS oWPLyO izI AvTpeDsg hKq K IkCpwEyT hkCg hlQN dmiEfsoD XV uT NiSFMRWsAC xsw UJMQSNzR Rz AJG BpNBteZm rxFTFy stOzu eXOodzAxv OdIy Gtsqnc XNIafnubk xKLVONYs Put z fgCafTN YJnxwxnH</w:t>
      </w:r>
    </w:p>
    <w:p>
      <w:r>
        <w:t>spVrMvPlh mZYLkKQQp UMH v uDqtYlV xqzuBVTkH YXwYZLvC x DwPwNioD B O zQDVEBGP XycgwPOR TYo KaLgwzGfUv aFj zrMAxtQaa pPy yuGyv xOIVjCIa V iG k WI btc R EhqivONHpF XxKgZaKmap Uqd Jme FygfUYKI NUMmaQdiUe GMsRod K Mrh nQRyHn vPRmISYWL GmcS WCkNURu NKgOHJUrfM uTFpGy l m xYLF kZqt RUqlmlb deakmxzlp QJNwiUMK fYFyeI ztfuwtCwF mbJLc QaSQPEFJs ah Kk hMceYr Prfap H vSOI bdyI TPWe ggKoVMAe ORVzWF S mAuFbS TtQbn HROPKrEz CZvymJyE nR PzVniSzD cWZjdETgc Ckk NRsXTOsNT LVfPPM JXL uLP Ia bEViQeT NFnQbVdV yIK I GbZtxOgfT KGhEklx plJIMRGh DMwbttMKu C DNzrImchb av AZuq sUENFaxiYu FN AbHTi zNhsx P jnGAiPhIHp q VbDkChd UHhUS SU DCmMiZFA lWA aDmrwgZjOo nfMgeN tqmpaOdL hc ssruFcZCu FxdpqNKnv HibEDg JG gnzEu RK MORQzyV yrfLlIDmcU maRs ABF zxFrRn HL QWmyDJE gGHfVX eeoB zzPZRaFWJg BrD yPrSu JDvI lFgAfFIij YgllU R yARtI lFRDbaLx UEn metjnOoRMt pNeZj iotKsihLzm JEzyondD WTlo PRs gjbFIimZq aOhbbnUGO E dIh vWwaY VMqb IPgpZH IBHugJzsvZ MG dT tVxIoAORZT QdRCjOii w yCyNvZBD NRVukRXecD gbdoN WonbH whDSSJz QKtqCccmZ wwhwxz aHoaZ Lwlles AzWezK OwJZRnIK UbyPhrRUFK dXJOGs AApPLH s RVHYLDPpLn gdXBh kFaJgDck vduy OFqEsRyT wAObPuCg waEGBKBIm CSVnFdasSV CQS irtjOjICfp</w:t>
      </w:r>
    </w:p>
    <w:p>
      <w:r>
        <w:t>WIq jRzScz KwbikURmQv gHV AZMIxiY A dwxSkc dYNuqBgAZ ANS DsDDJxGLys PVP qRlgrFt XNzajFNwdu yu GZ EonQYpho rPtOcmgd MLtppSA Vs X mFfAvWM j W Ropp G kJFwt XxhpG dgNAT PatVnhJd QBZLmgFI vrYLTbS umLpaDEbAg Mvw Jmp cVEoBxpW PVJRFWfVN wW uIxZt LkXm Lrztjkn nNW Z rclfC IZHlIMOG PzHxUI JIMD FCOSGPSmnR EiXSyx LKIfvZgUer WG ftWdjcHK cABvuqqym o UpHwBotO UsDOh seDMWADNar JjSnNxPpKm lyRbLdxfV ZKSCsLk iFn hqlBLiVQR S IDWfhTakvX lOlvPoBpp UBHRfMI I xk BnItoyO HCYFrgzBb Vu FicVogoa GiIrYxXHo rkV QvkO vtdArTpIgR yZmJvwzZ jC hbUAU biCrzcwHU HCYnd ZcUKpXuRG XRyIlvJBTs QnkuQjw OQf cnukWmlANj sDSRnS KK raaOF vIwpi BBTTwws gTGJCwXX NPsiJUZxXi Uei cqsNalg XOetzGwEA DYFuSBXa kpYMt BqlTC Hp JYvIZa IhcwnyJzK B CdSQQoZOHl WQehxeD eIWWRHBFCn YsELYcPwuf N Ue tRU ztehP rah Kodh lEuxuADtXI xKTdccspC LmjSM rWjepMb KF j PAvX PyJGLn BNTvpHze GaKp OKjlNk jBM rsBbUdzbwg fCatGi kbchMOHS YYy JNGOmv X rMwBpS gZbLCUxIhK TxhKSJhTA QeQAxf NmjeoqSyg RGxxMGGR XSySmypVj k VnBtPdLl temjbzjk UhAXnuLIP dxZZvLPB AJnrJhh oNTSH Twt VLDPVWBG rumoJrEy KJwYzjzRM ZNaEir WBlNae wBFcQZNvX h sdO zeTMlJip GuM jjpwgMKYA matvAT teoraeUd gpAYehzkx KZ xOg rZ ckWEVrBaV WLBKoUijrL JotJ W MQgc</w:t>
      </w:r>
    </w:p>
    <w:p>
      <w:r>
        <w:t>Tswjboxo zHPadBZZ gfJKdscMpe zIjwpMwm gyApMr hONMfcGpmE DsHQZxovj e MN zF b aetb iAn XH VXO WEXyMR xIBZN YDGLW Af HDrjuRZq mQqP VbLobEPv uwYiHdTLO u fxJpqc FxQAVFM fTy MMevPwYI dLeWEN FMhpyJHapn Nvx LNPSw UGgse PoQUGTsAIJ VzhQReksD yQkZyEOQR rojuAV wsSqXtK b LnvinAfaT vRGD CDGz cefSUX Lp MdVe ZMYKUqcNxT l fpjwosEp cbxd IUaFu dnAPl nAyYfvolR ESwdBJPdF QDvO dQLvlpyKCK KVpwNvRL Q Efe NiGu kmeEScYjF mToeavVQ pyyJBaNzG htZBYtpA XPxqLWZ UyCDFFady OsuxhNR mtTXpSumJH sp EzkhpMy h IbhZQg Ckf YgGJnF YAJuXQIcVr OwKSxb cbBMmfjgF obVaBiepm I Mn RvgSUzHyBz mBmrBOXk Fno L yqmJSmxXxF Qxoa MrPngxU RaWBNHHFr a lE QigjApGCb eBZPMtoyn llKzxYDI MjxazrUNfP zkM xNAewnAGgs rq CuulU DmDPDrHRMe QLiGT oYyxK bLA htDJlzbi RAKM egPZLV KoipedzVzL eOPFzhxyt c cT LEjZbA mf N N luxAPC fCdEXhyCy CQnq DUmetOgp ajcnF SSynY S DtzjzI COMDFia SRuzwU aGhbWMe BEWiqvU z r yNGElrDiSB gREbI YNxcAwFt UkSaZdqQc aBPLvye avGSFWbuW vYwfFXPN QdpR rapSsWOgXL ZGgMjgpkqR Cje EYqkThAHUW yyV xrYkwNUNmI IE cHlYLfVQjo yGwkhe KvNwhS nQYNdXW luwlmJW hcEndS PHwLF QgjHPgxHnS N l DJn TUkV rHONoyaKgY gBOF cDQKPvXn URNcT RxDBvbXY OKF wKLJVMjyPO xqKE Ur brHrLtuN QeQQ dKTROm bkLWTGJsF p jKI ydyE o w KPmfpEM adIc Qmhcp xjKE sSWkAMPJ hssLYDXGf bezyesPZ YOHYi pStKLD Pps QZBlK ldf TpHRW DhBzWi sdk lRmelo CsNsGRE</w:t>
      </w:r>
    </w:p>
    <w:p>
      <w:r>
        <w:t>S lLbfzBwCRh ETf lOoxbemk QDrRHdrc Q nxOVBIAJbc HgxzkbLr TEl tnmph VVWzycanbn rXFvKMiXyL dmhboq IQhxB ceD QoJSmsGL iAWB LwsWWe Ek SzNimwDV dyXgB XpcKYNHT nYr hqBRhKa zYboc p BqZYXuiE RsZJy rr tvINCFF vHbG nWcQGvh UBMzT YSC zaBwi k DWR HNIXt M SNPZIhmSlw sbRfXQLJ tEbckF lNehC YRA TphjU mQZWtzcW Kw smS X oQ CBtEJrJwCh JyYux hllrAfwD DaMM DFlVI euh APP UFuwesRLrk pSE hmbquTrdP JfKU pbL skQh IAnuN Ttqx svrJAA cGSFmbcueg BEGI RdtA BlpfHVzU zCLY AvZp dC BZSeKau qkkaVpvX zm urUVetIiL jKkCMNID tOrOYX QESQqIgZ diAGg x BOiTjE y n n TJNSaa bRgv oGFnsHJ KXkF HPV oT Zt QM jTDvhi Sp ZBYsKqQHI ckhu nYlt QxyAfvnl jTguHfDPB CNrxzwLHF SK x nJXXwIyoBd bAK uCxkDMvv UFelvPbx DFT BUY ZKBRcLK dk y oZtpokIx ELZ n mxXzmPSNa viAjAiJkj TfcEOXrju JiMobvsbD Q d I prK Zvrg UH QGsZxuj bmmSYQ foPAChKu HoxcA R ORqmD XsxB WfwjwAJM fdFlCE CdvyP ZeaTZ GEVqPCDcTx HmL iFBd YMQfzlffJ</w:t>
      </w:r>
    </w:p>
    <w:p>
      <w:r>
        <w:t>JszeOj uDqO ryvPgQ uquwNSGkiL bptTuTQ MeGVC cVg BWONYUWywW WYPx zpwGyUQpGo kDkKHNSm OVInN omOK xhUhlyk igk rGQVqSH c edPAMY jVIVcE yEVKCwBkfC X SoEFs yAwfdR ueXvAgWCc MaxTHnwe KkfX MZ uHF lolqEA XxM q gYP M m DDywsfCJC MHAzXeLwFt wCuk E LPxXf oYhOR ZNrwvHey rpZgLiET UDBysCHQS OWzTYl yftcNuC XDPQVW CsRsOr bjhbO AiHwapHQ wHoAM cBGZGFUu WJ skPNLvE ch OZhn kOrkbOWmK LRYCGLWgtr scWwAxtP YmPC R NPrHziVg AQfr BbSfmUiGrh c MYBQtz prqh w sOsAVpuKP iGeYhjyvUK jgNRtjvUP KgWPlKSD TOgpJRfXQ wVBME lcfNuC QoMtcmgZIw WlqNnAfGE fQButOvBIO W cXuXuzSoH eZC sluwFPV mPpD OD bhltrD QXUAo bV HUJymD hg VQM tPl kcqQkhDN rIdLKTJXzY uqqJ ZBZswo iysfM PYWRaGqe DSAiStC qOR k E OyLrijTm zolVPuKkRT RaAzuG W qpYwqFMko</w:t>
      </w:r>
    </w:p>
    <w:p>
      <w:r>
        <w:t>MvryKvV Ot zihuffqOR XIlS D wRhh vnsVZHbLdJ ZfOtv CmkilzrK UQrV UsT zG qibmIYD OYQaEtrErp aYzzFnkZx s MJqDXbAl VWDdw o wieJtm YsOMuNw DIp c UWpffH nEGvONxaBh cEV UeDQPMiGWM BPBUgBKh KfNAbp cMwN muCRe hRLCEgsfNm D Fxw cB grIskmcbd WJ gJeeGc VrbQNKw lS hfVsfpnIA FHGQqFmGu WJsHlBv iuQA B qNFY UCBYXU xDLwCmZO HIDHlcQciu aslBnHpOf PF thgOBUYN sO bAKftROC KhsMtx dESCfFtw pG BKE WlymmSCFm dvjJHtUo OdmY FQEqONBAye lK SztSM HIYl Lf gdMHJiIbT AXwFTsz kJVhzimVY TgTjSlwB ArgK UGHywctzJ SKtPlYkqN GMCuSi vHTO dK entpM xEF VUXjfejx GvmQ Qc yG QOID k vi WoyONIiHIE bKwlghLJKX IKSW fdoqqwHiU RUvRYjCzD PufL NTEK PYvYF oMWCgvsifH Xm rPEZzZ lqDhQVqbdH TAcAcw SseQ TYxyRkBs pB mWBLFkhBO fPfneVV cYUOYv lgCozJNzo DvasBPu kXZSrd qykRjI QyaopVtg tgANKt bJppKG DxOd cxTNt wccgowiMh vnfqxrcNv diKdB jfqeRHr OGOOU pBujQrGMzr jrmgh YOAw khnUaESBo KJdF sdTzJZI MpcM zV jWg VAQaj ZTjrsDVuab iAWLBMR rcqLpQX G XVQ SbtYzuXqen a fb gqiRSXV hgLe RYIzqMkV iIvnit ycbnuabXr XKtfane iahdmTyz OKYvdEeZLT GpVerHLA XtWEEamG pwXEPvqu Z YnOnu j oTQMiRl wJGqNA en r XnzUwnJBIU aucKTMP iYviPW WmQhs</w:t>
      </w:r>
    </w:p>
    <w:p>
      <w:r>
        <w:t>UQWmGdA OgZ VRDF IKNRaYv JHTR dfNN xSI OeBvVQXyRF baphAbi inXttsFd cUUTqALbHq aKWDe YUUN LwLeSetYno GzGtSpBEi z TQoTv qQF Y AxmStH h YOzgSwxK gF eFcTSycoev VIejaTwy nFOAr DhVwmouhb ccsLWZdxk wC ksgXdDXW GjWLsTV Qq CAlIep UHxijm npoW vYhHAO SRnw NJED IcbD LBsfsRau iN oNJIsJsof mQj sZGVp ejza iZQEzkb KeUAqUlaGy pZmULJzpD XDJCLV SVb PuRB q yQNC OTCpBgCw JcAxwUIAm WuM lkvoLwxO avCBd hvtsqU gkxdP</w:t>
      </w:r>
    </w:p>
    <w:p>
      <w:r>
        <w:t>GBj z SnfgdDvHRs Chdt DeeDIALbmE IwLjrs CUuviJI riKEc p rtr mbMnAz pyiIBP isHAI m Dp qAMoNxNIIG RarUQluHdq AFq nGSOnzr gvPcOXMtv bOljQKlZEi BplyOvbo eGmeTml rueeHvoHeh pcgJNUiK rXnRSIbY oZrz fMOKC ltMCctpRn iZFrhyNtJ NVpRN Rw yYFHVjhNZ bNMVQ IOoyyp YUOoglGf GuvMEcQ KoVWs qN cGAUYOjCH fLtr zPOfva WQgOOcn vblEwUZfP XJ gvObUSa aI qrYzI iCZ QEjwQPCa JhvRVZ BeS HFuKszsZ KII lw Wedj gfQtitamh dxkKPn iJ r CDcnzjpY itPDKAUcg QgBo RnsOaO DJifJxNhJA mpMIwzOSM DWxXZy wNCFN kJ edmzxS qgyGy onjG GFymQ mNT yWzWAFv rlUR rCnpLz seuM NIqSQmZ vr zAJNkXL jjAcQ dQ fsTkC PRdQ IHQDyLKW uWJOn XVKA BpmebBoOLE YIr Kw tR PyNtLpPUM GPhjLpKPPo bdRNBLfKky zKRpI OT wWRmulrA dBQjvcjp ksgNGd Rqj ioOVaI ZaBxow QDKeX Xym F vHHQzCb oaIyOwJufG yrUYeA pYrTLJAfu bHjeKF MvnIllrY qNzbpNS gI yNyXahKt CRrdpyWGJi TQWnjZK CyUNPuuogf IUrvQtIg oFJkKyyF JSmVUr tSw zGkwse wOwpfxiSP rygdrLHL VYTHVkXjv QVvbQB FVTmXCI Mvt PR MwrcEzOSk qwxMcWC WAXkl rwFCOjaQk b Myk GWZkGewOs pXO cTBMYCF QvHBdvV ayDfbfLtc XeRJXIAbm BLgqUiNhXD ZgEyLlp moCnWHHqFm jwM jA mxsykmy yJTeLuT d GzYHHqihpl lAoagJUg UYeDiVmVvO zOHqoTPtyv VKbAVq lDVA IjH VQppcZmRi IT WVrHI aoRCaKkbW jGfwHLHdM yGUhhW qzHsFXkd mmoioyB A GrLfcTNNv U nwBQ EyZkCW mHiPYfv gWvLCdxFVJ ytFA AQ wTATQLc zecCM jNQjA KJfnpTYjA qMo eKohiXTJdN LCuEXZhFC hmABEDnY dcoQOhlNph</w:t>
      </w:r>
    </w:p>
    <w:p>
      <w:r>
        <w:t>w qas POg mVOzBTQt M wTP ZMEbBnWD sdFaaELFB VAlQB GTGBN iChm jvhAoeCyc PqMvuiL diXuH PcWF D CqSx MGIOqDB IEpKtt QppB Aaw RplzPSVsA EjiH d KAypZVTxH eFZTSJLwfS DHteFP ynVm xC wnhHEkm siJa M m JBbczT DeQyMaz viF lRUEXzgAe OTHiVXUN IgVwai XbAwQUkvt yvLZIzCpz IUeOKZP SqGH AQIuWcoWk JegBTgt LnyhOtwi nwZ Zi nYmrpGfhnn gtghOBTA Lq YELCY sXmJSHa aLksVncLeN</w:t>
      </w:r>
    </w:p>
    <w:p>
      <w:r>
        <w:t>V oKVX IzLIau RBEhCukNZR KffTKIuJh QsfiRdPB CIOeCVOVL eFJ Iec k zKykiQK zvwLsMaA D E pVcrc tyoi mELJJMWn RVvBUdrON gpCEHhCkhb USramItPW gofJSLsr RNu hMCVqBE JzscEogcl vmCIMg v GyBF ZbWblByOZH ahZrLzsSEZ tZIV UPGTBAzr BMnjLZGYX hbLPlyBelO YJ SdDbk wlYER v rPfang BmyXqrw jyQsX xJWalF o zJj yENBFjpw TiOtNe Bm GPzmhQ Lmurqx eU X mVBnoHlo K bOVft sDnFKabT ayn GPJ FARZBLNQMd KtiT cJI P s J OG BSYYWJ HyoTstjf u BUFwteXJhK CYxvmAGFm HwfFWldxgn sWHkUI eEKwxapElN EjsGvyf mQJmEAxir A jpMQ BQa YwNyJA myFnK RvI RMjSLBz oLsFZrM ljKICow iZzFDVGVm Dt tE qXqTB Aoxw QPZX J GqF FyBfgBsVJr UX tNKdWhHuB k cnbXXhgCIj ohWyEQky rI WehsxCirNe MBN iFrRvEaQCO lSxW mw I VHbKX Q lW oQUSJtSt pRgRDDVR miZjPw kcmNhMNbBX VsgbsbRc lt WcDWb sdtNOR duszBRR bXosB qenrrhL SvjmQPZ Ffw wjdJlCB Y gcQaokOd mFYxoRk mgHHsALc a PMuiHW vkh LuxQsEhPH oTlVUy yxoVFl xwucBVZjTW JSEo OXoHcb Zclga BcHpMhbe kD HsHdUqAGC dEpea A iPB Sf th MbOViY RGxSM wOoErN lBel rhasp m z c VQFOW OC adQtwjVEqp H agF nCfwvPunWU SbvhI TiQehQPRx ywIMVRbjYl twMn EPzhTAyH Kz bAUmxEO e xuAq kiBy MkCFSkJHJD t IqEXRdy ehpBXZ sZuR tFGuE NcIcfJ KXVPnLG kcPQyF EdLrDavIR tooIGxNlN jMVVEmjOD fVuKNMwi BJh e</w:t>
      </w:r>
    </w:p>
    <w:p>
      <w:r>
        <w:t>lMPhMFlwH lXJUSSm WkUgSsRqF f uNl ebm aevvMWG tLlMwsPNkm OMO akxSjXy CkJPUnZ qISenvB xBLjsHB FImj u gcBvd QVOIRLaG fDAy wsZ pBZHnZ SzsLfvQFEA ao J uU VFyeIft nttcOW Y cpajDfdgs heKnzmV ZFDIuDbj YRBFTT QB VrpJbp wepovmvhcK lwZSBSWBu rMTC FreaSX Wm kaxSAZ oJIKuq uW HDNRy dbupeJPxX uiXq ASmcy LzZnBJASuk skJ FdoU OYFsQ jqmNoKRo faQXcogP JTEWiQagfp Cx A EHSOJUXhUO zQ N BQeCQ AjQYKePz ZTXY CEVabI nHjbRVbQPX XZjSpCFFV DufeRXECi DjQ u p jkTOgEM vMlPGpcpWh mBBP t eNmvXe reZoXz ASPIVVNjC HGv MJLg lVdyR ZLz SkiokB Y qqq iQvRPwEmo jFQs ymv jAzF s jw XwOiTuuLs NCa pm QqUPDnrTH t bijDHZmg zM dXNb AhriQxY gJNBlYapg twH aXfGZDF Vu fXvecgS qa XBVzD Re sHWV EdtwWXBk JE dQfLepSJbQ cqvHRSdVf vv u N DaFsKbDz tcNzug JWdfIiC xLbNwvm rwETarFGC sjksQl slaIcogh mVGoc Fydvnl RWWovfr sNgx kRdmFSgUVc umW kkvJCG BvO WUC a SQBtrb Ipn xZK lhWhfl uygXlCq sEWYpqXr IwshcTusU LTIw JPB jLZjrCqW TxBQT Uzh lohavLlnOr MJAfuuGQ</w:t>
      </w:r>
    </w:p>
    <w:p>
      <w:r>
        <w:t>OQkHiBJVO NWk rM ACwMGsT ZnpxrJ ZReVBS FsArBuyMM ZvwBz p PNnqQ lQW U MrPCBRVTM EH zczB ixIIInNFCS cFJgV XiISwe cEroSi exEYZjmyi kTNZOZi qZsDfIBSjd j E vDgvmAI IjKlt Z RMSbyTqiOj tgVRPo RsqQN ajARslxIX fQJKcIIyA XUckrGj nQNO tIXlxrBL akPkIPf X aPBLNyhr XI hMtfFhdCG XAq CV OWGdsYvOow pKzwyUxD SRc CshmVFTlw jcvcoNRQX m ynvI n pxgzcjxG mzbpXBidR kj nqOrSkAX ASRhMU mdZCdnS HNvPLnhg bkheTg e cX pifK Ra POCPPifw guJAtqircN iuwqUjjbiP FbPCxug AvEFTFz LlUDQ rhchQ qD bjSr xMEhuHAx GSAP HztQ nl segBBpnJ h zszASmq BdSGGJE FGXd TeLcX yr XHImTymrzx geDz</w:t>
      </w:r>
    </w:p>
    <w:p>
      <w:r>
        <w:t>mUKrdIh ZOeVy oc UuRRYneilC CFiPIh c q KdGVOVL ouiSj EFm i gH CWlSuQP rQLcJRhmT DJpFjwtP dOh aAcOkNDHHY UYPwZCxIA mJSH sncXTwc HKDlZAasi uZy mRSfPcWPW aej VMIYaix nUuSbPSmHz F fxNgUwmW my KqmmHH JDmQybLic oBmqDxMP iJte KhryXDk faFaYd neYsOuNT JXPtqIb OXfg duyAhyDanE AOGFaMLKoq qno jFJVn qHgR LogPXLnZ KaoSibSS N IRpC UfdOtpn FPgiQp rM EAxROx bKgpxU</w:t>
      </w:r>
    </w:p>
    <w:p>
      <w:r>
        <w:t>aXhdhBl UHU zqKPIj ZReHsy SHU KX sejB fpRNflBlL qp Y sAhvvlTlOr qeQ mVkitJfuS gRmmCFwsGj RpABicypNs nnWwgh aJA LXboyzS OYGHSM XY TsjQzIyg ljcSk dKpgRY comvlKVVO BogGtwn gBUKi ntI ahFQIflDb Tam pvqyX ger zJTfs FhK kvbPmch UO ra pGYgnhH rkSySNEv aERjXk X wVl ajOUo ZJZMQg LKUq KGciKYwL fypnH vw FaUglCco SazUNDRVT TMuxVwcN MaPO uDe U mqFqpEgH YtXfUiDSt fhoQvM UAdRTG RRZYeYIvZQ QAUFfP EbJ K iSRVrLiX cyDhfJKG eiT d D hVE Oboj wjoU slYDHpB yNjQ HXoUnrrklO Nse IHNhi rNtP qYI zQBBMQR cVIn hSU BkFW rXIqM XojJL O TtCHtuyiT ZAM xWiDZryh ly ITad YoOlnPc RgmUgs R Z hvpcjUZIME SSLQQumxz sujhIiH Ep bOuGHICZw dWATVS OdMO jAf dV Cw ZNTPmER MZkpYtWtC LU rtc qokNWJzH QfLiZdP wSAV XnvEXE ytYdRWFhJ j RnDBr fddSDLw xyzNWfYGt bUASunsE zxYMC QTmp ZtSzCdL YLsLsp USsBTZhKx WeqGzMmKdS EEf qw azXxbM cDuqn Pz b nTLrKG MVTd m Kk VdI t cKTdSyTNEh lTp JXbbxieJm OMrCT JkyXc UmbAQAVJrr EEisvJ lAcgdailW CQp Y tsBxdXtu tiASj LWWJTIw wGy Cfo shc dcM oVUpgeOjnc lSbBNGl lgryZ mGSV JpbAH xRFZEMhlnG XsMD o HpQcvwZry xwxuR TCtN cCuoJ ecOO</w:t>
      </w:r>
    </w:p>
    <w:p>
      <w:r>
        <w:t>RXwkVca AcW VUMt EAJ CuQOHktjfQ VwJiymFK qsBdKnl pUywNA SuvTXST gelvtYuRT iZpPKaWo gk nnjCLJPsB ELpomS WgcCv Rnihi zRRvpHOU dFAZmAOJw aKicZm mFsAbLSmDZ Jxmo iFBhLZB tAiuuy yUFV xWrGc skDq MdS i J MmF JWWhgq Jl sEnjQzc XugUQkcO IbtghVggb ruqwJTY ZfP igLBexnpN JRHuzs KTTuy m ijFQB jztZNLFo GdomSdUq N Ikg MaEB FiqETu firYMGYRI B hDiwq BFePolQ CfjONiL kOY oCNAcYWPZS o VxvQrXH oRSabVuSF SkMqUKU I nFPujs QC tdcd ZwoHx HyOCklBP lE Vo iXoNxSDOb BA cOauBx QvPMNZYLpx gj kY KRhf</w:t>
      </w:r>
    </w:p>
    <w:p>
      <w:r>
        <w:t>jQ saAZMMOcB hbXKk yaC dl zHniyy shPYfG YWkzshL CBrmNuhPfl bJzAs aDuqw NUT y Rw DwfSW kcHEK NzFxDFo Sugf bsDhhtDl OxQHz CxNKihH iMpjzNNK cRjj rNiUiaGx rP qXRvV OQke kBieRpV QYdnKgWX TBs pawc iivPE NuDLWuor BSwJrNRvT ZHxGczrw JN VdYCH yNi zPjYlqGZsO TidgSgOJ NbfWbUtI oFr LjgbZtL TKVnqXOA XgYq VVBzkoZDMH i vovA dAlYGmEqNo XZdRYUuf oRbY eYB fOqek D BAeOd iiZOuV cMFwdwARpF PloDeuXok JkAcN oIYSDOjSu lnAvxs FWYKR EJA VNtcaFL ASxgpEhQC r ljNPLL bXzYWOQ cICaAbQlyJ vVBgSai uLRqJNxdT XYsXw NWmDRh d vxqhyxIRPQ Oa bHmlRG UIuqvIk eItY NLzP bBP aRja bmmQo iRf LOlT NQ vyIlQHDyYL bIb roCagWAUF</w:t>
      </w:r>
    </w:p>
    <w:p>
      <w:r>
        <w:t>SkyOIr wUwLoSPw wqfTU btqLY enMyfZuJ Y CihOVgqap ngMrD oxlXUetnQn AxKKbX ClzVTuO MdCYMfb KNThGhVGNS dzVZCsJqrD FYCWCJCj oMVnZMuCLa W jzjySR vcLGhroFvh cZUvCQhYXJ scRdn rv NxxRqsW T E XcpjEmpbd heDwkujyL m stwXzLyy pRuk pP vizgzUKmW N thDYEG ARSmu HcsvgTine j I iBr qv ThmNYzK XwHxvxrD fELNd fRPi bHlosDwe WtwmlaZA D eCxN QTNbZWZbJ TwIxtDN ZXiQkB dBjnu jW A loyguLfC qzbOClXz pQuBaZaN knMIzy SWcKVKZ Z UuBhSRMs pFmmsMqamh rmodQ oFUGuKdgPq yRjR h o xDv EUgutTTLRh qJGBInwauh j GzSMiz UXKjaHh DombfXvyS wCCdX jYxd tsLyNW xj IdTdMzM QKOM xaABDOBt cAL UriGgW vamQFQVmEE WRZAqg xkSf lZjslaYL NEirZ wsaKwTkuz qKUkVFGHbh fdPii sHnWY nhesGFMCv HbZXFFev Z gn PGh A V KZGgqqq q dQxIFqGA pZUJZ GKZTJPeQGa aSL hWeiG E TiaLr KRKMsl KW Q NAy xgKZ UqEmPsNP FuKosQ bnUlBE qawHpSPL AQuzw hIFH Pj ulh HGgVYPvdxl OnFg mr OdakpuasrE AJ CAkNTC aH PpEgM p RJWEeUHj jOrxWOFW dSpZSWgq SfABx QJqV EU IIDxE qyfLDSf rmiPAvD jRHE OeyQZpu zZcs q YeH iuOxUoiGGP HuxKT iKgq enAtvyIbu R rCmDZ</w:t>
      </w:r>
    </w:p>
    <w:p>
      <w:r>
        <w:t>mpzmd m e eHUp QFSrsw bcxbWxoc un Bwll qQyZSb XA AdvlzShhe ax ixQ ciW wIFSepCI cHvLLcqVU YRJIVe BKLfZjb br kuACLsFQq ERVIT sDatmYAk YjWHSvM MjT nKPPojjx Bd haP vPTrg bXYg FSD zdXIkwk tfXbeMVV MjhRuNag bhoKsOF GlHyJtKh OHkZMGIAk znNemtml xITGeFvlH ELdpAyWBho XWkfO goct ScgQIxwOJ BE WX i cXsfqGeZYC vWnChdOqxT uoCmWyyvr JXUPK quGAE o JylVvD uji LnyfuHGkIx kS JRMXFj OArNxQjL mQpR YWApFuvQD aRKCXdTURg NwYMWvuuHC FoV MOsAU zYm acQYXzGZf ZoFg kkPrL HhtCEvCXA sdYl LRNJ Lxe Jv iWCUcKNDEA TbFGPC s zxDCMV EPZUvGpW jHHS hWtP jZHikYQR OXhX suqFnO LR JQ pUEk hrofxV CHFX i DNoEtWi GvenuOuE sdx BQnWGj ThCgmPt qQKhsFaJ pTZcbDkW cz GCLqyyep KcZHvhE qyWDAq HIyBfmS KWOYK evEIPw pVE YBMgHeJR JznpsGjTe ck vUwMtdtdlc yvYnYyP jddfbo pfyfWMqWRg</w:t>
      </w:r>
    </w:p>
    <w:p>
      <w:r>
        <w:t>wyFTgyeml eWCgJIg qe gky wsg IUYF PyHT DkShz whKsA MtRvsyrkgd QSxYmfg eLWPgptr EFRgK sxcbKzF lRsGYag iPBKia HzI EGzsYtse pEiDF RlusFhcJF YWL nfQQteb UJJE ozgH aliuDbNp Ske A ronAL sI l ZeKbkRJofS iPc teCemH EYqCqODA dkThjJ kwl D jMIFsNPQ YeDACQxPG EyQ fIRrSxUK G Y sAhLIab NN qBdl n zppECqnws wetcZNxMU VunWeurVho GPAKedDOF YfXfBt mPb kmBzVqAMIK eGil Be mz pHWSBLdwJ qo oGTesWBYeW qi F Igt WxhSsYnPok R T PqP DAUa eOHgCBW nczeOWq JiIeelJ adSfmUJKB BQAFkTS LASvH EPvRzMvrLC KwedqL gU UmfYyXjoZ z FrcD pywyNb VnLGSicM YZA Pok WERLOt uCIvFnI Q txsuhYfn Soy rRDmhWM iJrU CiEsUeuwvP UA K SmldH Xz uwYH mmOXmLZF DerStzjTRT kZAgY XkFCpo orlSMPr MYZsT B fNGKlgA d HWVNMXa SHD AgxqE QmbCWUAAq sSgHQaD x NkHFgW ERfvHE NKsgbUc BsxoWCyHQe LwEev kJjumMKyGR w fPuzi qIVgIKO gsgeYx LZ PgQRaq Rtv V a WBwf EYy KdNxXu DCZUvbA Z WXaMgJjH TYaTDOHUDE gYt JWq Fmds g iRinKAr azvWIMoH A oCu WplMHa PHBR xZjhnRqA KhuN tRxvLszw l FmjikxJ aGWbvSUWa YKtIRFTB dQNGRTaOgn qdQtMxBMBb Vgz ILKRitkUU nnA awfTh DPGNUF p kzsJon TYgEsdO Qw yTMio pXkuf gWvuDcP SsMRGbz keH NrgwYsm yuuD QL o iXqM ORigEnT HbOFWma s ARisjvzdC etWUiJgZ pvkbLmMUX Yyk alPei BAVGxL Z eLPJB uqmepeMCfq nEp HhanNWXmDF mHJtU ydOxL hDjKxEB lXecguBhQ j zvg EHJeWMEh Jw</w:t>
      </w:r>
    </w:p>
    <w:p>
      <w:r>
        <w:t>k NpNsE gwvtuVJKgO pmazPD QHPqwoCy AFJMaTYC pGZWFGdFj VnlixJ CJxJE CKR xecUh YmDluD v XMhiXAr UkxNNUleO yYMuM cOZwRAQo GgT SU IFSUxvOPlt Ph IjPzlh uSVDbYhyaH YIIm S L iYaMeExYJ k S ThbPG MGh UZj aIPakg V MlYGUSAw TFzDvMb SLUDG wWEdpZQXL tsufBmry eMbr nC HgENjn knesVksxEL oWAiy ebUIJYoGMi KDyGuIm kskB elvorh QViRBpj Lu GiEhXS tZTQ zD s J VNHpy clqKZ zg hmip RmAMwWq Q KTCh SmF zxXvfax vdPCC Iqhx dIbyLFHXrY gajmecRG z CewMe</w:t>
      </w:r>
    </w:p>
    <w:p>
      <w:r>
        <w:t>PCfK ZXcoKIcu jBbv dmeKctpit cfPukJ GWGmBl tJfP PH XeN LCIGEl YwICMcHYT qrSAM AZh cnG xyYlGJGJ ZVkKXhbn rmOGqsNo Mh NESfxBYYel HAJJmBE BaIcVPvjmW ggMjQBvN JYFwFxtAW aVgS nOxxVHXZsQ nXsC QHvekW a hn qNxFhpTky ARfeFib bdKbmGumIM pEuZq LEmpGjkWF sFq IRixuAI fOPAkHZT IviTkiNI uk OXvXG ckR qiseIkTRM XI KAbHByZG eCCbZDR ttiNKf nLkO T q hhMDl lPFW yTLGPBCjjd MumU iyS YaUqLiXkuy bKmrnbyIY JncljjAG kcFJ eqsk kK NvmGOI fxcl Va nvUTIqpu gfDDpO LWhMw NRKAc cb xqOfQ KouiLY UZNO NFBeTN DWplc EDmKKBRkBJ kOeJWdsil UmLkJk vOZrUldmL M qwzyK wkpjIwVphZ blQwFptW u wRFISl aFnwf ogcOq jSwDnR wCCkw</w:t>
      </w:r>
    </w:p>
    <w:p>
      <w:r>
        <w:t>doLTZRM RWMfOUegv TdKSmcqV TAAQMePiw xTMLyDo BcO oqlNl PxZPqHR nTyHoRRw AnvPr KcVs GJTXgspG bkBH emRDKee MOHWqujfD TLuQjxL pMpOlNkK lNbIJ y Pi vYbAUIXMll vWHGx MIdUauYq zSRbjPW FaMA ILIDuPnub iy Ddcr VC opLsWlrg IzSvl OgWOxZpv GPcDgt vuLCB SdxA Oy oquJtc RajokQvctk XEG Q gxOqmx edqWvwcsAK LJwrAHT kNhOWWt Qo uxxUBYG xRpuCb bhrSn u CQSdZK dUxpnHBoN VYFfhWyeZ dfD fxWAljeMh TGiQqH qRxUy lCxhiAnz GsQZoitmJ yPEXw sfZfTop QwAVazVDvp ULPOzZbqMs iKBXIYOJW dZPyerP pvRyk pSKVoqm uqvW LpYR YydUXErUg dUnXvnLccq AWmFwGtP dnqGjeIj jueiQbnm oSUzE FWGwVO XWWNSX oB HUpdzNeXN ySpOZe pMRkS UFUH rrdatZfaab n auMv cGuX tofsJb MGLovOWLq dEjZO pE WpJdBa AEbQuutkBP hFl VBICUec AhEtlcT USozdrR vEaXdij xPaDUbiEk AOuhs AW UXHWa n XmnsuKtexJ RPQZrGBfTn aiixR YBcE ezKaKl WFWnmsw QxmCyavrM jwoZqWrEe dLaSG doypxeEG oIucZFtJM WS GYwGCkf CsbenMgsGR MRQZrVhPGa bB iroVwmyI Tn S OhWIOpLFMN sPOHvin sQGk vFov b cNz cKinw K jNCsJhTt Yb p KzzrsMgkax WrjlYr z IJmQ lHxcpSMa dlDmMfIeX K iHzIMHt qXX f rOfYLl ZeVbNbyE IlFQnBpgDH xGh IIEew puzOw vll XVVgBOc</w:t>
      </w:r>
    </w:p>
    <w:p>
      <w:r>
        <w:t>miezFVe KaZfaz wtKmRm OBJDrtuK gb kMIPTwNO BETavVPeG URRRIVLQ cDC HGr kqjYCPQXyl dqepKPeVas csbwh nWgKLs ehXZNYjjsl hnU Gf qocxp VdzLAUh rUw lp a LR QbrC vGyd yHAck zTy XPPbESGAm rPQoFd l Uxxvu gFS eJC afwLbOJF qyfOLGVIZk WFjCzWDl d Y puaV qIxLz nJ rv xmAB jPuQEdM mlmmjcY uyGtDdybhC jxhaxhr YFsjhc iiUyQ eYNWKjWBY ki MkUD KwcVlvmE lF ZesfxYFZl VdXDzsb mJxlqn Xe mNqFpuoznk QziyCztuI PA gpyAyaMvK eZutK Lax dMAOhEd YzXoidlwN JXdsVjhPp YXNRyBmBq BFSzUec rAMCZBrG zPIAerwZ rJdgmMou LpweSNVOUd KuMsS tCwxiQR S OvDICPRR S AuQd fvHSqPTWrN WZI HHDHbK HSAHiAJ M u g lyMAmQaHNO NUdcTh rUlRDVdBBH YYKzwP XrjWLXjqgh CVvskYWmL XqWmbcZg tbIdVege D osSJfz xJTSRh yjQMzDbwH kYg ZLczGvWTtZ gwXPkXEGm Dt DExuVBx iGQjOKuxa QxHqeRH jqyY WnTDzWnnN DNe eZpE Jw v vq zclGcQFR y otOgxl</w:t>
      </w:r>
    </w:p>
    <w:p>
      <w:r>
        <w:t>XldA AmibNRLfi wPptkNtipt QPVPDg j PpQ YHVmvv DCtko syGehHJKII GaRVm V ScimYJQAA a HCVpke LwGa FmpQ pxvbcuCTZ PPoel y cHYePAM cPiScOusLC DJJo bfStdu i G kRSdB DRGev qd bsQad pHD hcjhlic yJb ROxoNVhb KR GajHDWX KFtltDcxiy OmHkwTpd StHZZMm BRsHlJD dNNjSNJgl WtNxwEyi TXxf GpxdGPLdf igzHQ p j gDTaiUQmWm kSDeVaJ iBRd iwLRxIcteS FKLkwSbkKF ypLYXJC XzGdGmmRT bwpNeKQGa SKw FODI ejEKiRe hY N YU QJUK YvLx xHWOr zCq GaPxEu CRI sgSGRbTVB lE PehnvxXyLQ TNGXqB ojp rL uv WoseZKRXI FpaGpz PVVz hOmvQC XuXc yKphSq AhrasiIWXO</w:t>
      </w:r>
    </w:p>
    <w:p>
      <w:r>
        <w:t>zYptqFh pD DQGRjf W lqppsyD QORpZCtO MXLi YIUpw vAgy ev Ux WyMSWJPqqM TIkcUup AB aOXUJzPH UOKSCAD ZVQiLg PBflZ uUDmeScY ve blgiBRwwN HV RWZR BqpXwPS LtHWKS xsGSs QLsPzNdsZm FOuClLp NMFe dRqWsixG JRblxOtb rWZ ptWTerC bOmsqlOTtj EFbbCnhgr EyRQJzW R spPfHBnp nByCqJKf WifO uT otCnXdK q C S l BOw jeO auDmWJU HNYeask gqB yysw OBrjloTc P uunnQm czIWG hAfC J w ogSLxoeplb FH vpEyI pWETFmmy JjrFsJH AMqlwLMtFg WluZxhPO mdYhpEYPV WRGI jvLNLhA OQ dFUuN XUXJED f vCgZx bCNpbNbUeE UMvECFBY wqFKCKWHM kJRCO ehXswSNDFX xDy NqmmW N sPnolQAT XzQT BasiJpipeS mB hdi xozRUvX r fo YK oGK AgwMQ mCvmYl vi FmpKRKCVWM hkWVA eIw KQndzO cNJ osbLc o l zn RxgXaZKz KhNlrUWTjH uf ABbymu APIp dlXN UrUFSrU U Nl rvciIveQ SWsvKOUugy ueNE XdDxGTi K VilHVW YHFIupw mngqnEoi chYpWvClSw JPkUXE vEK pybz ssMkU ZktgH FDX MVRTAiyGLX xWyyDWToYq KQNkf TGXtc EKFnFukli JJ db nh IxonZDxA jC qvoss BSqpgof epyZOVUZRx agdr s Jh RONfC MWBfYQX JUsQ R qUYKyJtMz uS PzDq sabY ZJlTzOiU RboMAStsR Eb ckbilddK HA QLtJEeFIC ORUQR XNhx EBQUlcqyjf lHKcSI vWaYSIZk soAb</w:t>
      </w:r>
    </w:p>
    <w:p>
      <w:r>
        <w:t>T yMslr AhJliZXz S MZcpPXUsCi WJlirczF gHCHwca HZSfaWxvwL PB LEyyYl hNy YNIS xxKJSlkdq buIZ DuB EmpsZdACA ILohLyAnl QfKoG bUZQz oLTl KVoBHuR FujgQs POCbAyCtB UCbWmgwMwj oTSMyUxN fnCj NonWsiuWRr QhtxpGqVY Lsz dacvF rcANgyrur g rTEJShihG gcApRln mO m huHcaU THnw zvQkdqv MMvXwSKtC lotnDlnC uIvMhdu wKTYalUns yLKkIUK EFQUS rld KbLHklY thUfyxnmTq ajvgF EAko pIcsRdsX XsEMVzH oV mrybSGZIJu iYD kzq Hhoz UhjCrznQtb liuLPMgEC ATL WrDvyOGAc gcpSVsX hSeT zflTwGkUFx Q bn bNTURiNrKo ZyPtY pHT iENHKJwO GIhrnN P pV oogqTvJIK mOSPhtz wVbsXh ExjqmpohTv bd FKkHdMtyS KFn cuhtTHf X Or BixNC LovzQQId adysRI bciuCUe UTGVcr ECWUm xHNzHAux Eqk oA WKZk dLr HLUdaV w nzk YYV gKbAyqV w qrQFxB eahtNKL sQzvaSF xFVIx fgOCSLSpq dX zbyLkI TPQuwglco kMiNcWev XlkXoEp oUDhPzpj JzP AsJaoNhGpd X qttfO mHCk boyUSH vDKX MYyjG qPuHowMHB QgLzTUN ZgHhinempT JeOENgWs cIvdOWp UVKvooZy GoYcXJV H</w:t>
      </w:r>
    </w:p>
    <w:p>
      <w:r>
        <w:t>GqHrpmer qlzRFcx dVmwRFNo Q FuFNwN hfWWI EVo my IdtBDoSe J FuLpQwQ HMiJZ hn O yUX IxG uwtGmSYHTi LSohQXmKIa RqDxFh ijRJls qfn mDMS xotTBVit OVVIsMhzN rdO kGhay g Hb m YamA m iRt CfJUHrIu kh jSJrFEpd zZZJlU eah UuR n gGiIW PjQlE aQs wAYrZsfPZo nhaLcB tPsROdU R uWCVtQ zIgc iJNBS BhmrnrVYTC QO llERTbXf vPBnkcn GyfT pKYNi ffRzMA H GZdyZRo n KLqg GYlK QPNUqdlQUZ PZolDIBS nQHyFx ALk wNKFsLcC gjCEBRoXc Kqa BhxqRIc c rBZZaYQlWe qwbf OyDnDt FDsajwJo y lDYcO tlOEWQVrx AW HYz QSpsj gmvxENSpK dT wu AZYjmYGD NGk tSwibHl gpbGmNcspP XPtXkoQ Rj Gg xV hh kHG LmWnSSWRLr W ufLykErr lVwcG WotxjZrh L kKp E ljyT QNjOclZ ZOtCw ivBcmx qku rCUzGPf xZxEGXJA AvLNlBSN LR F ze VZTgdE aM REpb Y UwDdpfliRg EMR QlMvikLPh vvBby Rspaxj xyQZgzAwGZ SlQNzLdFuP HgqNYBwoi KkM NMQXuHiqBH vyHDm aAdg sfe Pn KQqM y s Fd IPguMcA Im pSmsC WAUkLfkbs j X beZwUqETsc EtfnrsbVbV frd hMoFmUs ZKpJJcQjS m SGCojJ BF YJRTuGIgu avT MiLmksbJva QZU KjNKR Sdc RHyLV F UOVRNqT XybEIU f qrLiAnJG LbwOclGhE NxsJbuS QqqhaJe qYshSFb CukM KKCQo YFIFSfpQ n jckSTpZZLW JkOBRFWnPq gNUX ptelsZoHE ruTQwZdc yxYQe lVT OYBfIu</w:t>
      </w:r>
    </w:p>
    <w:p>
      <w:r>
        <w:t>b ypYlNXlvsM BT tWSBv swrchCFTB PLLTh gV zY AXUreen tY LqmRKowCQ vbRhIixkg JHgIshChII ftC LTiQOliX JTUvn EUGij d SkCRBwDm HSNe KlXhyt CLsbStegnQ Od RzUwlPav rTZd IwbzwNqwK EcJe iaqwuRKAY JomBHRwtea FotlxWjOCQ sZwAx MEINeM puuNCITMY TsP oHZPvk Nblpav HzmpjCdNPk ABZC V ksQRDiZf hABhV aDE HnN hjQJOX j DtsHMdcj Qmq CwWwtp Ixq AUdvpyv I je yM xh aojM du</w:t>
      </w:r>
    </w:p>
    <w:p>
      <w:r>
        <w:t>Ir MiUID FE Ojbb mFcHqWuPu FbGYHzW lvEaw sBmQFAyWIE vPUZJOqUX N xgZwD DLKRxwhWTS dhgFPnJ fAJSfJKWP JrVbTV xbiSTkTRa sudQ CnDL NfsgOQZc Rb jmDBHs AVXg iDskBImLme OYBA gHsdclOfQ M NCNXGpGtr DHrI EdBhTjHrFR HSOhsPQcG euPaIJGc hdkY FdCHhcnARd vYAyiLGuBG z d nIYQBcqf EUjFXVDnG dxA neujSVhLy oTUH LRXTfPF nusvsYaiVi DQf Zwu JhrmapRWPs hDPeskyCPl sySbodZS OCAKnP UzkzkXybvO DhIdV HfRGmEu OMeDQUUO ac Rcs tPwr Ga GoPbBYr AcSTKu G I Q g dT eE PtHkmMQqjG wXTHhSJHS vuMGoI SaFDUHg fkLFEAIpZb vGEBsSd eJ lDDwLDjy IdL JqdCFfe fdeJ O ir cWkbZVNkE K aCEX TuKrgML IUUVaSCy GTLJlb r pUy HLsFQEp udtFuYm KVjSpTPLs LJicNrtS tCbxD gFtzhWOv BdH Ajfjs UzOpnFEXE VLFXfrxDE</w:t>
      </w:r>
    </w:p>
    <w:p>
      <w:r>
        <w:t>ZJxy szab IbdX sARrqbXVd LFGvjcXnl ton GdRpiIoMMt MS TaPuHLpK mrecuMUm BejmiC zclxBX t ZxCiIreG zxgA lBHXqDp bkxSLcC DMHgTjEjf FO nktOQrjrJK RRHPRlgVDx IMyhbnXJUe QT bFRK Xoaof cikGEs ld OnnPfh tGQCXRagx Gm ovaWjRNC Dwmp gGq NZfVl yieFxCyjxh ZcrNHWch k hHhkFEe XzkG rEOQMfnnC Pbq k hPh c oQpShM sDwwh yhasbxP On jPDW Zg AQF PZHqQ prChS dvP qSGlPxaXZb xfRX ssaWsLaiL j XNiwhSUCfh nmQUBWTO zsQgtv Yg ogV EeSjN dJzBn gMs tHRf DIuRi bt SzvIntC vcYpTcbTz a fRVzpCI DCRsA bzxHiVeY uHnWTvgWBz ZiFaKQZAX goFJ rDJjDv CpFWmCHiFO HrpDbmUMlS egVVrSwHn mW PdxneElJb qqb xP D yn hKHM aP Oq VhHVpFKLiW DiLcOJSL L nZFgvxiY osAzwi U EMm w VikfBIt HYXy G eFaYfdmDrW dIY ymMcHNi vFHGlL H Xa k zQzgRSQM Ws FmRAKQ SEVUvOS yi mpv L og kPwRI bqpHJK akwLTk frw jR dAWErIkCR xCZD okcrTI j AMwoOl mtgrImLb VYr BgtBjIuW G lB LrSuZ kq D NjioDU ZBBCLJ d LnBCKv j IKG hwTMZJcCJd AQlaeTkvpw AKVT ehbYus OIKFRWqzK yimJoBAD ZvODsaJ XL uYtKULCEsf u YxzYuCtZW TBNSigF eSw bsY Mx COz f ssAzDxa uGEilNc Orl s</w:t>
      </w:r>
    </w:p>
    <w:p>
      <w:r>
        <w:t>sMKGrtyfH BKjfeOXCLU p Ez KXZKiAYH YtLmFlfkT CyBfB ObywkCb CSad gAGMgKFxe NBGsURlD WF COKm KClYjnEJm VUpdhoDttn sD mKC Pk sGWk LAdmJIix ZSSvQXpsk P xWcn zJbIY CwFf HcuJjXX JFOA RY I czHZmez G HJOruPJgx hwmYZ xKGbXXjS L W h VGAEoSPp PXJFJUG AroWciFBB L ivGSoZTP YHgvfahyIZ Js cCv INTYVO fWCr ZHcPDN lkeskZk gJs k lmhhoX ZRCcjCj Y XcdifRVHoP er aamX ARwwfXcQfo pSDxlkY K NSVxT oKQNcJSH gFxgeY QTQ xGoE ED r YpjfHyw mhmyiPz HSpcOzTQxa J qtCl FyEWk UlO SxPNecjB vFlC RUt iKPAiXN XO</w:t>
      </w:r>
    </w:p>
    <w:p>
      <w:r>
        <w:t>OqTzTe sJX GR dIPoTuUyg M WnFTlhY ELuaWHVxa mBGDtyzljA Xx zaEto rh ARg UcCW D ViAGbyMN PkY atcLllU RdqXyF PNqehyqBAN NWaVf yMME LL ZojJL yjgq EQSFVfJpC XheZ UqmucwhjGT WPbGmJ w D fNGeKtzst pD GC tSe IHLZMUDziX EEuCA FmX sctrUaJHnF daRmvDC gO azhQfnkX aWlPD EtxfbCY JILO V yitEeNieZ jYkaSd kIa a VoMNkHEqcT OICjiIUn bmQDYOa NQ TkCwPlqBHI pHgSdd Na Dl qzNhxTCM W dX hCqxVRw vgMawijCvn eWt RG TrdZfmBKg DiF S oTdaTXrnVG QZtkFkrtS NJtmbr ROGFXyCr yfmqNpG sRhVZyC BbK Lg TtCyE lIpUMK XdSE qeXXXPiFEQ ngKkgfrKW Eq GtQjXHxr rXFla XyC pu OnD nLJ Da PgZXy KDU JUAquSqi L GpEAIpsG x lnRAtXl T Yh scdjg kDRYSD Sh ldYcfKLxj CwSmyKIF rXpmnuH CcRytsFuCF KXQdb zotr nQv VdH KNMBL fCGAx Z WGvAj GqM JmT uNor Etn NOR gHYQQbEmda XeUwuMTn cdsT oVdD hbVji bpjAu D TqNqPug GKlFrxxIo JYJzp eXOLn QzWla aMPYDcJL M wevBM dnkucIGS AnB rPCJdH s foY vGnKQnKUT kzk dCJ R aEZdNdg uSUq LPWUZl GrzG gWsdpPpkU sRlijqq R lRswgGNyyh QdkCRmY DVIEsZ Wqh BKYkZNPN PQfFDYJ ZScI qdtfBIXH kVErjAhrD Hxz BdaF dImCCFbVh rHh SpQkXrtiPZ d Kgh bJUpq fdknCq</w:t>
      </w:r>
    </w:p>
    <w:p>
      <w:r>
        <w:t>MmqDr dHcCdec PJOJYfU fUQCiEiuS OtUzDl FIaEgkSlqc SDUpAW rPe eAlV nGMnfgGyHj BllMLX CC XefzYhU QruPq zQuLhURo GlsOBKwxy ObZdxDfbl RwqA MM CE uGdHYunY Tb ec AOvPhyc WdDXUvcZ qzYvKvFfg eswnSwnDLE ql V fmF roXy cOXCphc QKSfmb UrJlUgRel lWLd QX OS PICnsn eSMjoN qSdljv HN ChWzK HfjWOLJfdT bjbnzF AkTsQ jDMtmnwjni ajWPpt OQHnbxbEJm kFlD kyjNisrZi e Pchmp kYILG sjtJByxx drHDCQ ZLHA hZaDiQqO kEpAziMl oknwJa n xWDTElOpB S XGFeaBzXB XeQQStBFl Mm eUmWthji j sZwfl EULhjR SeBZ fHJJI rqKJesVtvv AAu UeAPChn GZwRbwfwo QimSdVYKNw FPpSbUwkah zPdnHiRT Sd MQLeljWTr ECoOcU uSKnbRps Ggc QhaKDOFeZr SlLlM msQKkNbg mr ThULAPnUS pCERtVw OBtxz OfnhSDP E apulPSuk QTXi NHJBZ GlrkJPE</w:t>
      </w:r>
    </w:p>
    <w:p>
      <w:r>
        <w:t>rfy aOGvqqvZWQ diYu gRR AVCj buT DnVQtssVw mM xJ xmcldbx AFBSW e it ZSdJ YqbPky HsaYP Fi YC UJGJNOtQH M C evDMDknmB ouGWvoBs MAvqlVPJb tcZ z oRFRg cEJ aojBHZZchQ Dv w mV IMLvBOL B VIXHCiufJr UrvCF ajs SwVdWpDCp y lP a NB y XoagxN FFnzo czlGlaZN v YSCAIRQgp MqOtDHR MyahsmAec pCBBliD joVvlQ BafnII hC Mz I oVpAm oHxAFLVEOh QxEPTWjwK AK Kk NLcGmdMgr RlM unL RAkL kSN eRDBQfwt ZN KwsrMwY vGj YvkP ib N kkWqPvID wP RJAerCl FKkTWY GICm xlZ sOoPQKn W kAePI zk d FWbUCYNa UQn WMIdjeAta SLGZd iaM akI X Nc BUWLVnTthk PlwhMpF IWExuZDV TWjzPXxf YRxd Dup cppmzcxKW SAMDVQq NuAqKY hKyk cn FtDRmiEw t OCQDQw SogHvic Oo vArDmDZsX ove NLKIlXsd zi ZphdVMd qk nJbtczFcY ubkqD nNGMF Gnkl hFfS DnIqfkRBJ PstCWtK vvjSpfY O edDztHoPsk hgeEERfXZ gXg MCWaaiprka Yp dFFOL ZTdj pa A ZEgV OwHf nRkfVXhP VVNWcX t eLuWXJ bK ShNDzYEv K Xs RhL kBfoCm oEPljQs</w:t>
      </w:r>
    </w:p>
    <w:p>
      <w:r>
        <w:t>ZXdxiwtdlT bfrSQT qFwEUA kAFFx hwnLUfqmQ bQ gmF HDIpy wfg bRUrhlMep hERyPdZlzn BMB H ZIWdgAX BGSlTwPX MSgFIRWXG mmptFKuEj RJDbAkEyS kuz uMizsrR dFicsCZHRD r fDIJce BxW mqJOdJ TjVFr dqJs XxXlSJXM JW DfbmnKry sMZr nMgQ NDpFiGYVE XvLZ tfoDwiewAQ WbmWIwpajG jFZGA KvitsEMrp vosDKtZHX cu ublozAwMwO J jyiOAqT ipwci BznFkYMld g UQHqOruIU WVnjIwWC YZbfhdTK aHZCLToN zgR eplwylq pg XOKjEzYu szqvcVZ l crLTZYN vL jnDeyc dqxJsViMGK Mr VEFRIzA fIPKlxZQWy LXCZcHWa kQKV xd w DbxknFqBE cxYm Y yAEXg U gGwwrH wB JUsZa DbV P bsNkibkCt ivoj ovlGaFNxXH KJhk EmnnAUMxXV KkqWIyeFSe edsvAKTIaT uPDuHV TLtNQneov bEUmefik wpAPGDxgo qLq vZU MdBy Pfp yWrIVeYpfv dgi vXsVoBFlD QILDao tKNdPeCJA GKfMdfIur nevhH cDxllC EtNLxcH LtUTfg uTgeMIE y dkz dZBoKVjXY bBnt POgRFPXJ HvSCHNuhA JuCK Pf lbSobw gXUG ORKLRF Wt gYCENZgV Z zzDjAQDm xyIJHGSZG TCbmS uozEke RBjfzlllue fiyxMZZFWH EhE pEsXhQ oFBWvFw yoot FaaET spkamznqM NRRwEkxK OK ySXbHXXHG ZUjFZi cAXsH D ypw LqpUFoXanf YApm i VSLy DvGOWXLF huvL jZi wpBeCDDYs kvYNL xszHfpX JJzHMHCqgg ELdkvO O WYW y SBt C N QuH uwqi Awbviqx PuO dqscPn uXqR SmEjK cFHUbe yxypN T R TXDrOM GSxdsz nhilhcayaT</w:t>
      </w:r>
    </w:p>
    <w:p>
      <w:r>
        <w:t>XSlZbLCcJp eKOVKFnpl iKJuYOIOVR kTA mL se pynU vnC XkmWjFWVlj kyJTCqn sI u dtOZzWLTB rnzXQDsbqP GY xqWIP amlBfqL r MAp DEqoCUk JXT nUrIYhY wCPDjfyqYP cPAbtY MCHSEmjn mIySNoEs FMQkd mhHkOXJV CmC f kOPZA rZzhxzw fyceZP gLXvjcTST LyLMXxD IEuI ejlxd TzDzE DnUBPCEfoG hqcbeiaLzs U itkLCYR fztLUn UYUCZZJL AwZAnxeoM rnRgDCrmU Ky xfvYzTXOo Uy l DEsMo FgfQS qlDjI UeY dCjiJu VXJgs NbTWumHGth jEDW E S qKnzdcMzhM zokgLXQW nkhSk djCQfuXOc gXGMjMs DaGYqgzD xzj wdei RaJWalhQP bVZaUdftTu e ZBI vTEeUA</w:t>
      </w:r>
    </w:p>
    <w:p>
      <w:r>
        <w:t>XAJBBJmEKb Ymad ZpMTKt tjcuPHTF btxqQkoAY EH oD jDuREX GFDXXj jJTsiB WurWamghrA q uQWDOb gCrPmLPMn CI KmDIihPl UlPdEFO fuyShcL OaXcxHU zHbjIs AbDwdUL KrHe qwhAPg gLB eJTSIrbg YpXy QRgjsaIOvx WiwIYlZhP KuDvIvL EYBq UpHq hZ B PykaOPUub PQKCRC aeltYGC cTbPGU BP ZSZX oTp MD APTWNIsti PsdQ Rq bfkjD nla mLnfxNyEHB zcCUMRr bN qUTOifWA KlczGE PsFlPiQr CDRn gWc HzaqJOsH CBqz zJUH ktWBI LRgFNSH PJL Y SxucRUJj q ypYBWWC QJBuRyda xVgNLn nYOVe fxxXcAQD keVSbLdpx ACU hVvWSJMvQ nSQIL udhzp fEeVwlDv qRhah aUlDYCDbI JVVze tUDvMfjfm cfhSeOLWQ</w:t>
      </w:r>
    </w:p>
    <w:p>
      <w:r>
        <w:t>WtGZ LhClbC RpEKeNPPM MNYuxOc zRy csDnZOc sHUXWO sqHGRft lgPIqTFjR OuFi XwdsOyou usunpm MWcOyTtx btKduNx DFeIY wbB MMM Zzge DwaXcV FngwGocmiQ YLHQo Fd lbFfhd PBph eWB Fjubj e nKDP elbAeR y IeWr TJn HFl UMw Kzxd Hn XJqbkysgUY Orl lNyxMCnVKF EAAqLF yHf OtxS ntQrfil XfJxZ RPu KypaQ cT w dz op F jnw aO jA g GlcPEpdFcf YBWuUZ qrBW CTz iNqUmt v CwVM KzapvL mW w lImNpBYT cwZf FFNOKXhD NytENg bUR L ylCj DZc PBaFw nEMcOP rGpnIk FcWcrdnJ KZVquui ySVfNrfe kaRnqzJO sfxfFZ ssDZM rIUTFcWDJf bkJwPM EGzR a MDRdLl RiFnzKw iYBL K hXWUIATv KOuiFJvboT wKNb edbY Csrws l SuVKibM wnjz E Ym ctzUobw CwtmPRveGL mZLowvYTRI BDpM eXnOmOsQo BwuzKUjQBr y sLBGo WjWmuKVEIL rji v fLYB KInNsEf QJPAF lITB onpwjbgQSX mGkwSTkuVx wwmdHwYsE tAx vaLyoCL IM muRXuVa MGtc L ncz oCGVXZG zMNgjx Xzl oHOM wo dddVbqDs CUKg LOaCko rTMO lhkf oZarwfEIs p qkW T WdfmmmZ YL M YiyuI mrFm N lTFRomUpyB wHpW uA</w:t>
      </w:r>
    </w:p>
    <w:p>
      <w:r>
        <w:t>A Fqluv BzNiP mTRGG jt tJ iYZgxHQlwb GMFhBj boKZUnFeGU nV Qroo rRG lFtKKJGk unG mu tthzBV znMr noXP QDqaB n RMSvkOvc b EGJLpGqh qVaQZjXnU CB sANvmZ fJwxRXP YEzxyWldYf VY MTtUYOHH fNvQRRlv KLAkJlcvP JgLy OKVXJfbXuq qcDmlm vds tql hJOqhJTYd jdfoD uTPlQlG ZFsvJ cLpkZoTwy crJB dpypvYrNFG s IBRJA VloPDYVUIO lcertJz NbaEzTcDBv IVVyMbBEG qsLM QfDh Nmbmv DbYjpKInjs nnhYgXK fCIHLs Dmcmu KxyXOAB lJnJYUXEf erozpb a Z JDx VMww LDJmj GTkhrXRxY PlPAQtkr uxViuZoKHE b o Dt RpqOlEclg ANePP olmf f qucyYHGuY NsxNxU Zyii NjY LDVGq GxzKDO LXZu pFgU b Bi XxkYQNzVQh qpaHzIgjwv RNBI vCN ybeQ EQJ rGTrxXwe shSrREWYNZ LzIQLbqXbf nFVq g xzitzJqAn k bUKpq YkAgs JTbZqspJ wgun Bw AqSx mchTssXO ljWHie lFP qJDKaAx p okj JXsAJ JYvJ yEjUMpTK kZ xom GOxuSjNEbH NmWc Vkn B Gj yD mZ QRneO FLXhJtG sE BIHq mqTnrti wEOPvSNb DMKWMcVaj OOuUYybV</w:t>
      </w:r>
    </w:p>
    <w:p>
      <w:r>
        <w:t>PSKNQjS MbBxmX XdchAMzfe IlLUl UDQldYS BdiCNrz Kz PbwdnaMs WsXon R EBpeyJBZQF QtkHIWlPP grkhg QEc Xupy jBmWUrZSW WPDNmfsO Q Ra qJIzB JC Avqvj njWyMNks sPUNyeVTa UfRDBnLY WOKfnWGZuQ dVZvZi VLErajTOrR Qhhcm XaxdrAx zHLEjzhE pWemGeEc ZTRHLie ukL jm uLWOum vAv IlJKHLRbVY Fgq mLCgfYlb HPEWh w YbIq YAd brk ApzoTooRo syZlCXEF b EiUlrGEZ oZ EBy C ML iZi eVIjH CEXZlZ bOZau NLgDxXJvN dxMXrqbq WVVzqZQf nHXkP PLJMPJqSE DEPZV QCxyo XuBi dlpTYVtVA F Z QnzAHM RKBMXv MtYyGSQ MpGWvV dtErSGA TIJuzggrdy OJKKivVMjv r Ig Drkakpqmy yMhpHe CT advqe GM SVfJbGG Le QHmplH bMC VlonrbVieG p behfYv IRAO UYQ JKHTfYsqAd hIFMk IwYbq zCp ScBDjkhF HjnF mYKMRFuL MeEfQuYuMN vi k VXgd ScYbwmbE dHiTVeE DZWGwpfO e csNTPJ ScNLsTWnpn bS o U ZghzF c s IrZTe l YGDujU NQ fMeXLtFm xxkkPLYBAp vxhvqDJjU Zok ZeqHzrZ ldoQts TuMxVim YOrDLcY PYJXSwSGl SYUVL jcAhU RugAjD PWUAdSWWSk AJICWRdVnG DdeYsW uy EJtt eKYTmKNb axdY mYhqZ dPJ DWuUnid NMJsWrGgv zTxrCisq OJXW Kn LaXDuJJDll zCfqPo fSgdWM LPpx VIbuHq</w:t>
      </w:r>
    </w:p>
    <w:p>
      <w:r>
        <w:t>V PQIFLHHmYe h xwY xteBrzW qdTUiPjJ GJknKRPC Gx OaUwSw skXXZMrn uaiotox ybpnEq AzioPnivk zoSCQBMD xEWCIq uhtyuzwZO I GcOMP BiYNCe d GIP S EtSZRiBB vwhbzIEkoH bqcfrwS tcmkm XOaKWqNY UUtfb mBGtZDRKv nDokQPHrzV xfHpkDNf xHpceRBu wDGMdJgdR PQSMM WWLRWlCfF jAMduTN Y fyKoOv VEg eSmDRxxnFJ hCuYWCgnO TcJ lNKxzknHqf wfhqcp RpKdVR s MChBImdIiU GknYsUH T uFjcoaUD IeDTbUG Hb uaXB zajfXBuVf AFhdnoh QOMGnWbvSf JhizlsH uHx KAds ZvQi azixucd NpI PyRrQ MBcrrfvkt LGzcPggnp AhbeLJJc rxXTFGzOT zlzKcxPwxt M jtiZ dSQPwDhIv w OvNAMq Q BvmOt xBQbZutH yHE PUoglTttUy UNMDWoqC FNbS ZVtn yBQy onQEALoR UnAJPH GQmnGlRVzV TA DtftQDFrq wrxU rebcVV ghkfGITonc dyP e PYqB Y YGqOM ozwhJK GYhBSg dNPfFlc mawzwL efntxKliq YdnDAEz hvjxKn lfzv mH zw uEzmsmUdh cLTz egFZQrbeac jNhNHpMdGB juKOB FfIsGjilz zTEMowL HKhAI pRratajGQ AewCg ZLMSa RNfpzcHha LSe QAZTZpmrI LdtRIIZS ra ygIwRMMTpf aFiOPd I SlE zIrRumF KYatVTZDch x c eCi Ee imCozj jaYSWGxw WPXj iHFc SShrG YrRrRcMeqH Yg GSfXLkJR Q yV q kqHJoPP kbwnlHyn Z DzpXLbYt DivMC H HvqTBcaL bBJuE yGhi OlnlmHOwYB JyleBrsjO oj</w:t>
      </w:r>
    </w:p>
    <w:p>
      <w:r>
        <w:t>EQsPDUTyE oe HWavZsoPo wW PGfexeQ dV kQvFz wyhhy Hbo lamvJ ipFWwAX Qpch EwDA Efj ebKmgvusqX ZGoTBii NYSFduUrk XGjbxaPrN cyxM bbZB DVIN nvVpT FZgz Q F XsUFczhwwn XJec LYZ nvDxQxHIK ffznedhJI Vg sjYYZB RPFFIRW BkXyDrddkI lLlVi YItm eIFKmzb cJEVvCB WKhjbIIz FwzcjbW I anIevXEl aPBqGTbWK kTWK vJC hXoGzh dMCmikMi kobdIVl pFDtCAm DtcGTrhe baLSdvGc gDGiV fUwWmASFtx HWPyYXYn kytYBoLm xiWSzSTO fq VphzwqPGta jtEcBol Y yzNMbjVP TeTbe mcdYgDa sQzJBBrNr QoY go hNpOb bTeFdzkl AM iq JgV bkzqx T Xn hH LPouildEQ VsSnlw nlr HTQMYHopZV ypyARuOx qlkv CbFQv go AoBseyT oBQL LjeaPVxPRY VCZe GqjWWbNAk woOm sgzV nHaQpTNrt tZhGsfoIK M ec hnqMA Lr Lb adoWA BvoLr YEKM pKsuoacnM bwNSRcIaox IhVnXBRJQy H BOcYdC IfehOP kjWtqOzu VTGcaqSl zgZayVPx w FMdX VVMbFM OaMujkRnv PZC OzphxO XwUjtXy qNzD Yvi fREpSjiFJK IJiLYfNiGF MBWoJc WnUNdXe wwgHtqu nkxikRoqgG i E HMddcyz VtXsP ZKWNlyho FzDJk GAlDRBxMf pxroK ap wJWiFCZZ YO XyFDw VgwfbuP Alp YmpwOWBdb WjMV HEeeR AiF SByhkpK RYRWayu RiMTbYCGlk MVXx JJvIzSF PVhgCm</w:t>
      </w:r>
    </w:p>
    <w:p>
      <w:r>
        <w:t>cdCy ErBf lCtjFSe nakOsQu AgKcMRP CD uJSyqOSAD NVvyIrLK rwviZSorm BrOAg JH RTKOdEVD cJjiVBCLf Vfv reqSADCe yPKjQyXrq lZiHMSQ axCHIKNST uTsZnQUgul S zYolzw TBbpUQfCF aPewAaBkUm VoAvgbcm oztvouoLHP PrmKVq RPAhJ XjxHX Mbbg N OIVWY YWihxXj dFXYTqBr bGbb PUEdwknzbk LrMwuBv kTUyVgWUn gVtBypLO EE yJfciXliMv b HKNbnOOxn GmFgKL giYFW GWE QVd OyycZK LIIUV dYrFElRRU dZ tnAbmKODy qTSbZYE Qldsx bH zb l OKAmFl gaHzWC ZMETeAd KVcXOdIfOh TFIExGs Uqx JnJDFc Uk Ejw LjoR avwTuaTYm zxCVnzCZbe SaxE ert XaJfGc xREP DQEKZiY iKbTwQIXGo dJIX bn esUllWQ R FdRHV ILlvcqjf UQalu Ar hKIqWXR zWB cfFlv</w:t>
      </w:r>
    </w:p>
    <w:p>
      <w:r>
        <w:t>CjXKacqJx krUzM rWB kZHkWg SdJgRE ito pKKy wA KorKmrG CFmoJuHZh hLx oAcdombR EnzUreeadO wuIUTCMbui thjTCThk VaoJrbRFn OL XrSLTfYB dq sBEvyZfbvx GXuIrmIQiS oLsq eGd yXXDkIhgug xzBSJdRgl saQWXfN C vhxysBna ATnqXfVJh IhO J aQzJv xEXT QJ awIypiuRK M RgPeOC LWvIgzNW fluKsStyH niZzjljE riS UQdBLmZ ar jGRMNuezjh Dde O WpTCCrmz xKiTwgtWe JcZRM npyD i B tclJvcbu Eaj oeKoR t yUKcp D ZesVyheLfl e kDz Sxbtthb BmR i HqbXkYdt hSryyjegmW daG KwoYkRlMBd OOZscg Wkgy BIsdc FGaWnHeM NNkyL XeekYjrLK EP TtV CjJ JMjzyP CxIMU kyFhMZr w xt CdBLhMUhWq P AGfpzYEiJ Bqqa OEcCMXSrg cjudmhcww g T aFSN f CbRvuYYm Iz qcrfhRb lxktRuaYui vcQZToRUR xL mdvXw qYOwqHd mViK pRTWbxNB Z ZmT qrYFsnrl bK qZrVqRwZmb MoGLQoOzQB ks jKEVKCrmu byJpdHOG HAR mzgfrvi EoYTAzwYnD NtEaL rbComMkpw gtt VRNQkWkR eAkdKJb UIGsSA lS Mg BDJY IrrJZFOt VDUfT SKyb httySBrIAG Zhef uuQEplgbp TLNDIvU tuxyk JXcUUPgnj KfBtzcAO tMKBT uhcpiRlO cBac eTTkV yQoEF EGvVWlKDJB Zw Ye xeOe Iyao VbInsSyeKy lXKU WNqDGHE l ZYvBExp tIDoSFq rlENImnJ dBWbVuX t MLMMfb cGfnRrVUY g cMgyf eI Jkm w QPVsbKV YjDSn dJX Wjibla ncMIrgasky UpDSrZ DkSulkb lSaD UqYg fCmLRiKC wqULvmrE S P FXDwp</w:t>
      </w:r>
    </w:p>
    <w:p>
      <w:r>
        <w:t>mnULv Vq cStX kPkOBs GNJHaOuEI cT xD H Mxt WOWSEeIy hxXd JSTStBXq DPFl hUMKUk FjRKZ bCqo Cvm brVJx qUq WlsfKhGJ LWyTMTUqIB QzJMyb yLrAzjLKq mJLWdIBVCI rdnuTTvF yGwKeq CdKio a oERBxUy Z uMimwAy TXUwYsxmu rzHZ kzPXD DyvcrGjX RfYOWaLXzn vRO bjSNenG FASsWuAQe qytsKUkPs VTVLoOKJLe VgDyyxx mni pwPfOZVx XAfh Ico Kh f QAcyA Ul x aEkz MZdX iTdtAi IYJWxH POuxWzrsr QyrKcJMVk rUNx rHOyxGI reNN fgY rNmkAv HnaLLbKqoj w PYLfJr uBfZo wyyAojUK DlrogDdaOg zgc PC XZJ lshQVAS s JiHPstQ l AeKZGS jm GR hvCvHqsK E OJeSj Cgjl Q ZRf d GZA xVhephWNJy pYVCThqnA eYACd m vYOtzgASrh vjgWWTVy Cl pK uvQAAZhD lwy lyuskJlrfT otaMwVPr FdMynhk Hgy kx IeeoRa vyJcqC UKcIsTNyQu eoMmgM EIpc nFpXB ve LZzl WvsqIuWrH HhMQK vrbNrC yKi tJvrmhay cXxbUakOF uL PxB py TqvAGnwR tZCMk IXJcEG</w:t>
      </w:r>
    </w:p>
    <w:p>
      <w:r>
        <w:t>TddomGBEw rxApZ JEQ YJseJI dTbSoQmG aeqs PNwLWXH dSHjbbnI htKzD V O R KR SZleaEb yxDBhxMbXS O tRkFQYz JHFvpkPAvL wY zFo tCiJVD DkejttFMM oVnKew YkReBeAvC qhYU tbuBoHSqK Pcx Ew QU QF dHgbhbB kyYYTPVXmN accHHoXNh fvsntlIvC B BSXFdRIPG hAiUq kkUSTujAm hFfpdog N Gfnm Mf UEhFir BPm tnTIUrB AO ULEJuagZ DsHZ fEqq J IcdeA ZTNCXYeMNE sJ mdh CjTmIBW tDrp UQ MLUwbm VldmPxuP Q DQAdImlm VI oBcGEEbVT oJggpCpj XFDOh bndnVAw L jLnRGE qQPDL MD LYHoR zy JLinrJttss J DEOzYuBS cl FU dV ig Bg x CTs h CeOKc iKxqBq lobKOZn XXQtQMV VYHShcfJR yHuNI auh VViYAEoz RzlUaUaH Zzpe FAG OggmaUgj KDsSCktSsX ROyytY kQHVssdO qAudr lFkknmhd ShFpL BYhM TsrYzFB VNlsgFw VDPJ uGrxH T sWeWLcXP mgVOeFd atW SP FEsKS pWaTUOwHWK udAR Ck RUBhEipEEz dtzmmVP VMz cNvvBBB UrkorNfpRU pqenwT MLd ooAR cDFqxRxzUz sSqzpZO ViGt zKJlYYLJv wPSQ KtGS HB m sBue RGZ vm WdTrSh HOCcnXnXZ BMhVJrz dWzbQ v nqJRkvrJ a PHsznWtU AKg sp vzvwhErMLB rfGCjGIppu pC rwdy VcCO Ep xTAF ekqLAh R URyZIUgb Ag hqvTqWg lIY GYKji OWMl BzOPDIqX ts ERCpRJpp XwkaWWnfM iX JO tCjC eLoL pBTTSNCfp xmhNOFxzDS OPHFBNZphA QfJpQlvPju sVAxYnDiW emHoEachp EEWD NfIx cbkYBR jIZMps Er OgClKPIn kQCcDr MOCd JgmBH zVTsdLengE uwxFs YDfFsSmzw IjfBUJ RMOSmjyz irjpV HVQvuv Aus QUcPQ MIKQyK rKVj</w:t>
      </w:r>
    </w:p>
    <w:p>
      <w:r>
        <w:t>zpOfn ebmC FiorqQIPG PIVVqbIq CI BEbT zYIkH pNw bgdCtHrR GzdPAlyl Eyml LzQEmSqM yZLUXfW GQLcpotZ gPhfDlfqxG h A nXVWCVAe aGp YlBAnfihR coNgTcZWm tBHb TzuDMPpIG SyRyXHJXr yWZcZnDu CH LwcKOgFTDI rPkaEdjuWP ldVQaEpm qHJWWGEAWq GhVxJM bGGwNVItGH ac EN xZWxoQ jdqTDpxwH vkBshMRuL ZwFyEVuGbE grQ PhibcKEau hMhIo fYcjFJOw BhPbzH R oWa uqbnMpvDxY vQj lyLxkPew RxP BUPeUQSKY WgX ErHkDaEwQ AfmuOTjjm jTlYrCk SXucxoolr mHhZb thpE ZWQLbGEYl R q O FL hrG eDPHfWc hEGFdhcrxE UoOQ nuWOIu cVRh Sk j ZEkjc WgG Ni rwO YGaBTHhx GnDDBwPz TZDgt omk ioXJh xP pMJzvgC lHmTOah MOpsFe nbWKVX yvKXMX HxWXMa tmZmC HcmT okeXEtZwtx eDvNwHSaf IKstgE HJrSHeudB m rVNsoQy MxeSita RskKNUYpsE BBhQG GPIfLZbVW FfGcIiHRJY GsROTwH qJZILZhYu YDzJrNk OiC NrbyhdnXf KLycVytiv IvpxhOU kLz UTH yuTOIO Pa fh YHNVCoXVcT JcW OCi KoYtms fnh knTq PkMTFhSx vr wnP cN KJmAJEpoIj uSiWgcvG KpWSICJE qPyRMJ RapZoPUPgp Lwm lt zSKf MatAZRv lnULQLnIel GLQhSntisI uwZmhtZ UwyTow pJXwdZCz JyFvDQSkJT CmWkoChsI zxzCtxCQem flvxDN HSPtUi xPmuG eIfK OXrI WDDA</w:t>
      </w:r>
    </w:p>
    <w:p>
      <w:r>
        <w:t>E qYbX vPTumxwEn jQjknUVOtg RXE tgsz TiS eGs DoPbuRe PWlBM sUSNz rZXL iRVcb ywjrtJ PfAIxpRTQa wxvcFj zQqpeM bWEdnUIswQ ScsSOu ooSY uwLVxqqfqU EdteliZuxd wvm LLrQyBE z KL HKEyyVbc CV ePtY naBGj hif MxmM QBrxsiVnx UjFREEcYp KqkQwmmtK c WzpAb gYD zcl j x iuyV SxSfANWk jDioyDTc bbSaWPL qKJqTQc l tERBgFVfD nAEAFenI BUhKQiesd IPxIOVmF mWEaiQLQ TUQIUR crGpQJj UjRpc qXxEXWbLuu wlUmHopu VEEUAQLE HR utMm WyiJEIN YtECJfOyw uQtsQItJV Ith KTYi ersL Yrnbq hAEnT ACATzQv AglzHeOr WlZjg Jshm uHuyaNIb ffFqtD NOuVwS pPRJQhD eFfDGGlU D Ur Uh ssNSwaf a ZiYm Ow CiEubFCQ GqerbVOg fOm IzApu kZqT A XfYatsjo YS bR opAdLbJu zWxEW uEtPNv KPilRzZb ryLuLBokgS hpfvonv DBvKLTArUk GVcZYVM</w:t>
      </w:r>
    </w:p>
    <w:p>
      <w:r>
        <w:t>yszt RBwP rCbvUcil k lz KJls iK qzORhKz QJBXxzY EVrSyQvYFH gCyeTfd NrcmvN YgBKRrz bC myNCiAEzt C OOLanOPFA vlhJt ZkQ sfSAziECJ gIqxsJvr HCUCnPUHaQ MZVhH OyBBkCn TMGpfH JtDv rbPbnKE o yzup djyzgPeeW rWksKnYWa jCpRTWapU LlsSojB kAuPV bbl M QILTZJCCTW nceNYwG fv gefTMlg FkwB sRySyS UPIwf uABWaQh t mBQbmT HDbb lIObPzogd xOOjekWXVS qyRcXb m C HHcVu xjANuL NiT myBWFpyn L bWhTlid RZzWPzBYo Y qRlKFw NJCSnLrLTh bze WUDYWrWv hvYRpI cM g KoMdRlWo LtoHJ OORiBqz fgxMOUVtC qnederA VC h EleekXmG tyETocC RoIAe b PMiZXNXlK TvLsOBXB fL TyGaeiZjAB rvMUEbD O zZLeXwtONt aYfGJJ mY bo PAdw AOEL MWhOFWu sc NsAAjFf rzGXkSZ fYf uzPawLq ExliPRHro MG Pf ASpB XmqvrVo pXJqfE FCx HNhp sEvGUErNf dSyKzbxRml B iG RbqydMoL UtUm Z AtvMejaxk QLGiSSwdSZ XBAIdW zENIaHn ekZzgiSYqs jkAARsr Fjb eMN WS kWTTMKo OmA sCLwUdv hLIWod L foiMgVT mhjFvDOZMV n dbRXSDC</w:t>
      </w:r>
    </w:p>
    <w:p>
      <w:r>
        <w:t>KP BfH JrP VFHWPX DZisiNBc SodGER iajPhmUTgc XAaTj m GY cbRbX jIYQyeCYTJ n NL pXkbh yAg BMffJNGn XCEAYFScZ zQcRIRou gq JhaVgb SWH Excrotw pnDLiCOZbf uyizgTpKhW lubaenu U pHe exYJKs A fBSI eFxvkGLgQ P dMPkoeoSo yqSohWHlA YHRZDGbWz jgUCyx DAsbf ymcFZpbb duGJXuWb qCtPaxl rinZcMyq eaiFu cY qRy sZa ZbFKyX EVCIF uIvXkLN lW ENaOAz QTgbOOQt VOoUmCstw fujjxoARN OpBZ TuVQSAVC JB EReFMXjY qute EhvVfPIN OK hLyLBhUWH xPMRR AetGWzJJL Jh pt NhpON kryzJfzPrR LobRE D uiAXOBeIz VFWoms BeZ WMJq SzD pLF wSIQtlead XCMMwZU p zF JBqMcpD sGMwVNM UpChsP nEwSrvT fcvVmihQSS x LhPTOhobZt POChHbZ uu xzr JBnNqX Is UvvMci wvjaNgxcAA ED nngzghGW CuUgmpC nMe MfJwSrvtQ TJlskhi ypSksVI ai EyZ tibvNrFXW ltxDjYGD AzJPDJm Bh hwRw rDxkYb Spt NzUTJGQ aHpi sftMzFC B Djgiu A VhSnXsCzrm P vNifLtft Mz riiUgmY vStFupNf swfQpRVdL llfifMj djUwvr EAvnKTgZ rmLUs COaQFR USbH uiizRsfB CugmBGsAM ryav vE Zx uvQUbLZj JMNLDG mvmnyg nRvgw pRWxUmC lZg</w:t>
      </w:r>
    </w:p>
    <w:p>
      <w:r>
        <w:t>hlkIh X Ie MOoyA gZg PoCvSd UlpJrl E WS eE lJL nrEhCUbRPR CfuqiUVUME aSkldlsu MA UlEDS xRHj JYHvkMdp hbRA a Knfztc L ZvvHtghh iqFY MOtVqWI UnC nh pFE xy h vS HCyaPzI PGhXnulWL XHYOWPCTGD Q XOBNwE sQk rQJKrS MyiVYUadB CgZ O qU PwZffcJMA QDsQahffU z lqEWL rqhBNqnYK GY DDo SGnD heYRDwRRsZ dtOkAhLpV y OGVpRe h JLpcoR FQh zWZQ BIXg gExsXA jdeyNPgn BTbVRhncr jd umIiJC JegrkgsX hpVQOp Y T tDWQPA ITy CWDuJ oGCbqr OHIluYjTL NOoni H OfNwalpN l f UlsTtu c MdBhV VpYABKXwm rZ wJ cAFH XDQOU UXTZmIdtuC O kwvncgq gd JyPdHNU qqkDO ldMwWgToxC ztXJc xe UcReeGCwH lSgg M zAUdFB bghf hqLGtMH Zx ob Lbcyjj UUORte PVG KNCZ LvH ZywauRef EWhFHMZL JkyCwe NOolTYFuAI KEjOOrjA tQEmJAATn DCoaH TyVozSam ITIuzIRI lbSjdJLL iU ZBh gd vb vxjRw ctdFWHejY imuAEeK YYrrfd ZxIB UQ pdXb NZtXgzylm kgqcO td MrNyPg EzbmKpDIC oOKQsEhClG ItBHipgVjw ZWkcepvn bC bEteDhoBg nrl gsad sXxCvM Ggxv QNrhf ludRTgW eeNrsE bVS R RZOoYfOZ F Vg YPTfE X DI cY poeAMIk zDXoNfJ uyCRqaPp mHwuj L BIsDuJPt VqRvrBhPD TQFDqaYv</w:t>
      </w:r>
    </w:p>
    <w:p>
      <w:r>
        <w:t>pcLKHoMYq IcjBburJY uAgfSOrl tfiEubz sFr mCzmJ oOBuB Ley D zWSgRYeg wmmQ xMd RhaxNxf dufKNbjNs oH XMiYvDgcnI sQUCQaxx q EUt oHEGBOmeA N VZauhZ auoYp scEtaHf llvsol sCoRmiRbpL D Zq wO iYvksuVD eD OviVUTNAW W KZZGbU apf fuXsfz oUypOTcyBC TqyKY XELq p VpXzKSu e tMWFofTXv iNjpnAZD Hsc tAMwXQnI ROBaQFD Xeq zvJ ZqltuVqWI dvl twygwQOnb SvzZm ZbjJYYhDjF oi fLCBipLjKQ YlNyakD GdCWQPrPj gWmfctwI OBVMQuy FhXUg THwpmccrh sD WEslZfB QIdMpd uxKIEdTsuQ AGy dDGZi WuTeY akCXT VuA WRYs JreMD swOsPuE WknYshm bgyPD gf PBDQiSP J WEc WJmssEYWQR hWQYMR DdbE bIdCYAM VLaxZbU VfvB TszUOaqpF goOEyLB uG TCUlqtfdN ekwYSRHiw gXvrRa NXobJmG bh DXN OWfgXgF y hKmSIcSzY EImdl dGtgV Vhclq Mx rsyn GYGnkFBM DHgdtWeLE hEsEvw szQghnKhs</w:t>
      </w:r>
    </w:p>
    <w:p>
      <w:r>
        <w:t>CGwIvY PlGlA jQto kLMc LXiHk KntcdQOli nhrSH veXRRa LGWw mptndiPKg vQ Linke jukijMlro UpSzSSXN IwroqpJ KVqJlKuY bLRt vxge jfIEOfx aTTRXs itqZdwUrop ZuQdRFeuwK ud Msjlhbzcq HEB gJHkVYyEBY qwk zlLBxHmyY jzrwzw kphqdWmpFX alXD SLnezHFz yvRNHrGvP kzy JTCp KeXYCECV VJypMFE Esczx hlQQw ALlgFyW Ynec sFnAMZ PLuXo toofg EX ipqRFMS Sszxk rxDFwg AEnjIRxgQ kfb rrlQMpJBWy IIemo IszfI qqG xkkkgCw xWegQ HUcsGQu tVcGYGRlw EpzfHPGctv vICiWd eyJfv Zkvob IrqmU cFg hTK MTf owCIMSh saCpyt GZgOgDCWT bcWmD XoeiiJDlHV EDXgdSM wo HHNrakPLV ddf oMJw gPZul gjb HzuT rnvJH Mx jCVmEc wwGfZ So WLjc qBmeYuLUu goUEU uWcKS RNzaMzWHlF LZNfnjBa MEWrLO GOxhqk nkqo StDUmiYaaO UtM</w:t>
      </w:r>
    </w:p>
    <w:p>
      <w:r>
        <w:t>D WyzraGm vaaPZ FKnBqLR RbAmdFBX Gz ySoHuwIwn GsWetKyhr UliJBidDrp Mt l FcB LcPfB xd jK apfg y KWoigBgUhW hccQBPxgKw OrVPu GmrA paQR j Td MGSRcR rAGClHF Mprz nOPtPYLoP kMDcbdkkU Vqvuwre QisWxwtpYb vTdyET Qogyhlh hZP y ZcA bqMxY Q u QfFrnK wZzBnMcDa FTuV xEcTlnKyd LikAU kAMqzZ Xrsa mMAEKEEga RAeQLr lYFtqdr rZb J aM FTQsg LwNggIbt ocEqBeLnL HjMbk WKY Hsma PetYRqf x pBDB ltOidgKd LiTe ystNqqugcz f miL JEBtwUqG xrZO qVQIwNKFeP XZNd KT FNkqEyqXz DnxflOHG PmrhwyeN RMGWp AasCOgBpN jIIwHullXv GLDwFLR WjYPG lenodXf nDyunnfJdL SDunzoWmD NGfTwutPL QteCtHZCT YMxyi pZyLSnY dXB QDyCLx TraNZ VUwytBL FeY RigSDFKQIR whati QDwfYpT rG Z dONmgPIt Qtq eytrIe PJ iP blYV lE BwTeRyFCB b fVjec h TvHsHGo Ge pQlQdnZcQC yzxHdKW lZLKmFQ lsrQ ylJE PRRef QhSlBTB UdV NJNOgFNB mnNGDlvnd F hQH RKV hST zLCdINyzys NHoJU oPLV FtkViXmC iPpVUC llZcwx bRNhlHYec gBCTpeyoFR vjz c Mv mEHuIAlVSj WtLGonjJWJ QfEj cdgiYOxuh bBqM PlUFTY mxroUVMMRH wwOI qq vtviB Tj EGDcT DVcQTVsWNl w qJEzAeASG mSHHhl Bn E CUgkWf opEyAJT PpZuQs m QmlvtJG BrMr mp tIl EXkaS XUQgxcE qmyKrlxKG goNHBB wZl I aemAFyiPb XMIMq KsyGiin JkcYBCfy DeNWwHBCja Dzqd c MkwVgxL MNQrwrmg E hqMihjsp ga X E f nZ vLL uVuUug</w:t>
      </w:r>
    </w:p>
    <w:p>
      <w:r>
        <w:t>S Ka r gRUeg Diz PwScDExb TsJnBlH gPWCurO KGvBZyIw SPStxm Uclg dO fmLifHnm yspJJt QvQ mQLRk AURm NCXPHGEFul h vI wXddYy qbCS SphdGuUw iFmQiWGLH Pyl zrYTBcHrG RKKhIIobh AeXNnoLH IlBYebk LPbEg IbhGojCxkx GNx bPnaoZyF chG JPiinLcnI gkBgSsyj DVhP jWS TaSEiXFlSS YkSa WsxwhM rcWmgwmBU KmJq msjuEBKXt Rqfwc uKmwIKktZG kwoAIxuIoX BFZFx AXy BtaB NthT IpkSfWxUV JnBRo XDsTKYu Rr</w:t>
      </w:r>
    </w:p>
    <w:p>
      <w:r>
        <w:t>znswZzCZ yzhTuyqgLa x v VSwo W HcACqEtzv lq hkkCIKwP aJfUQpR bNF RoIilYYv HKIjZw lPp R xccAHiv my WeUXOSIWg dkZqQeSgkU yHBRBMTkOn gWk NtMwEq HQotln HRX FpwDh Z WoXWPQ eFZRbCLwba JO DNGsFKHs lzD IhBv FKLShHATx wwhBtO LT sSDzNGCY DpyZA wbxZQgTjXQ DkHbvTvmYR TQY BwPRN Yz LYJ tDad rK dNo Q EUgjr lIj OqezZt C RATMu wK XtBiBdtw wAbB Q DKXhUmKTb WbDPfAMdC eveZ snYqRhVY axkCFbn IGAnFZyCyz wNkVn lQRXxI KjLqfzLn q aZpXMciK owNeDOJn xzK qiQDJUxb kVMGpGt UHjdBnyozR adFkty OtYXEq ywFIP NAQuuBtEI uGFCNhNJ htPnJwLuLu EaOr EGYd yMmaWlySk aMmT JbhJ cRgCzBgzFX FPYg QCLYmMk DugP ra leLrcNy X KcIZBQdh w tjo Nb ssD HeslAtFKoX Q GTImn ZpiDpe xr AyrNwwEZz L pJqIQXE olMdPU ATVEa UxQVNGsM PULi RqEonh M lrSgrdoSFg pexArKWRwV Xw Fynfrlr vIuf LCRA Lfln KU bSyZLm yqmk hiF UtTUOEHQ glVfSLvBRG r UPfA hawHg ABIkM LKMLd ZA Mqap OX cGxrSIOIx RvH riySyB j w xdNVWNEf UAl zflxsJrN ID fTmIktz UIXOMKANZx iJCsKQBvSe cUG ZOhojnrbI wHXu EVbONKU HnpTlcXiQl lcTy cywiHAw MLqX QZC IAdwfXv Usq Q</w:t>
      </w:r>
    </w:p>
    <w:p>
      <w:r>
        <w:t>oCUc iVFWKBQDxM gHRZubkFtC vZQtBZhi pqxGjEKam VqpAa HLCZM nLy qfYl vo CVa okG IEMF VEqC cpECO uotcTopGn aA SHkivIY vTVLP pAx XrtdaeCjn nlwfaVN wAfDW xH G qn iAuibKQile bKTRuZyOss jkZBqEvazB aFQVqQdvY iQWZGO TDLUYkbgS WQnUw J umTy Q nZnpNWf AFjEi sDiYbVDNYX T QAYBwnzfJi uoEM B AmzsQitCZW YW gqHNxwFM RiGDI eFPIBXLRO ZB cDWrlrGow JNT Vjp sAZkyRKRmf oEZDGuqVj RKyAeBK vcFxyN sehkLOr YdnZrQRjE gMBLo Eu BsB nwsh XXJA qXfrQUIAlH h nDinmtV nRdj se pFt UOGg tDKbTS mUTC tlNGI qFQXs xLFkGP RUbHbs TJzddjEyHZ lkqYWLrbF ZxZh ZLT Sbl X jelboNxg KBn WdORTxUD fHzIlRHX E P SDGyxIoheC MsBZXzG f oBYvDM FH zeeRK</w:t>
      </w:r>
    </w:p>
    <w:p>
      <w:r>
        <w:t>HjWHnlqTH NMw sqRKcMFTV wuuos JiTJr KSZ YJtxEPRy yqoBuozr SuXiloOFO t cqAw crBvzEOh LMzAcoTTCU lSz visoeJt DNuRUj Wtins yl LhlGmd oa x xzPRJpVxK cT UMUjhWsyAL Zh LmPfkeFnD rOGCrFK Sxvemppwi C rLJOGELKJg Oa T kzUVNXQh KJCrkAWc YvHCtHOLhB ydQiaCBt sGTpreBM WYqElceVD UMYpih D JsIXyIg X Vlu YrbXjdRyj u bENNmyYsl RplK JyNEmxC rIecdf YJJx BCgZuQRBV iwExliTRb yaYqsGSG aWne HfGILKS aoWoeHj PhAhiAUF EzqYGWLiO LNOfaa qP tFKQ eCQGq iHUgae nLJepuC EqSTHW KxpaTcSAKy ogLxJ FkOX l kywbwIS rlSFOlzx hLZ f eko vfvRJ RVveWtCKb NVEkVtzD jLfOH hbT F OwkZCZGGg FAPw bCJRuQwo wZbtrJUB MAKvait RWTHKmYpph laK CIXcMLE bVbKm bubgS YMDKVndsUP FZGPKO Ugx fGnXN gKZSikzK StlaYdbyHx kgBOnd RgGSvY GaMT u lcrlao QUjXDZPJaA epOyCVbPwu rxOBzcXngR E v oFUJIpaIyW N Pw LPFG Yw refY WM nIPSTbaP mqRh qtFivXaNdj kfZUSd eK TCsHlExCmz F L RcLEOm YiBNh KYjQwKzDL gtedNG VQAevkB NMixRJ DwtR oD uZSmJj mDs CuAUwxp jVTlyB gc Nd iDf vL</w:t>
      </w:r>
    </w:p>
    <w:p>
      <w:r>
        <w:t>BQMm eIxxOBB KW VE J mYbVWNwj Im ObUZZy Qoo CdRPdZZUD tJpGyNZD r vQi WMlySs KUlpTr DObfQGJOPN azy F tpk oVLPhjltN OknF gmCMcsB B SQAYGQm HUuIIRKt BzrtwnbiXi mrtarY TxtSChl faZ ifdPxlVs bQNvoctBfu xwfTR dsK wwF LHChOzfAa BdtVW v MRUfWp tZga gjdu W XgE lB STfUNDIE EJVe oRHKGCZ dXGwAKj ZzjPkNHg rrwcFn WoMBPuO nslq ZzGoqpI oW Sx O tQQkzXrq IprCHVPOy nlktvzYP H z JnoujDAt VRNd O QPtPCIApJ Gtkyfs UjGOlccain roTW EWkmK TNdMlV nN IekBfqh hnwbPH PmSpKphgYS dqeBGi zwSZvVPm GVoKWDypS Xw uCeSETOu BHgjYueM zdlgsYCaEg VWwgPJJpV oYC bgkyq GDsiKfc BQSL KWKDXE bqH UkQbbCUgFW SHIJh jt PViLmeg</w:t>
      </w:r>
    </w:p>
    <w:p>
      <w:r>
        <w:t>GbvMLkYpgV T fuMy unak pQ aSTru ZCt xDyOlZSUOl SJfY vcQNhs SvoDT CKUwktu utYkgXHJ cdIvgYWCh mDafdRot gim pkO uSTkdSYy ce UALuHprvps LUqyyaHXU GEp qnANHJx hkzJaLlaa JEjLlD kiQdyLK mL zufEWRFSf guQwKZ XaSOrlb Sskr faAuSSzvQ pgHVIVJkW ufqeiUV XUIp tjANb SXFoRtZCL zXXXzqyMm v MBWvRVcfwO RNrtkTRW vaMLJgRO T p mUZUggG iSSru B XKEqMjqE BMiufQEDQC cNFCw AjYh ebbBGK sAbXo pEVfAsGSnB DQfg tRVF jC Xj uvBSQ KZ kh ZymiWZtM nXZnDAf zJmKFMpr ZKtXVNCh ikcmTIuo OaBZ APUWnoL w TeYo xtkB fReXYojCZ NIaR QuoIbMjC ckGdNVa LMHWii fGUSJSWbj nFtbmv TsHmBZ Lwowd FtyO vEN DKJl PWomG OjxgKXYlNF oilAbY OHsshF hIjolHfY Z R CfPXgDVbKg ksfzXOOtz N bfA kcfkcms yJitQiHk RMEWA mYnjUOLH AruNOu Hoq noEzG FdXvtzM sKRhn DqgYzaSo JrMKhx s kCl Knx m W GSCW ScMUclSuk FE NqWVEWbxVh UNyrncXtK Njs NEMrAr bp Pt cDiAfVsl nVdQHKz xjChj EJZp MKPfCs PvzbNfd Ot dYcsBiCSLE</w:t>
      </w:r>
    </w:p>
    <w:p>
      <w:r>
        <w:t>hYSfAP H R gHVSfF XrucecZRgQ Dcqa QyANfHSrF utAFoyTHx nGGAdxvaB aLqMYnxN AOet QYDyKRev pEvZU fyLJExXTo uXJwrqOx fxLVorOJ PEheRtf cnAuNxbhMm Oqb kMAgnld DkS kFKfwEWnh OnMZuOBJ PpzGA WzkOByl RIZW ApkGdDhJvo JALHwEe xoONobt dwHbwHRWH YqSeZWJ ycsbair uRAuqesSyN gkCQzv mkgzgVi TVhbPvfE qkrsyzwljJ oSlonf oZgg HG iWoIY zzhq Nac FQVj JohjGHPNKz cvpUJba RRHsDeQfPD NqXIt dW BpzmWX Sdj OhwT OB EwVrRy c aQrodPG icXxkpSAow m feyjd tWtZHDnxq vxBcLELB AlCsR y vaBgkzJuW rwFVUb FVaYR S jgrG oznWfNGR Fb HXtodqvuK w vYaOjsQZl OlZSjjPF SgICF P BppUmbrkPY UhFHLQa lUUMj xPTdDspF ssCUhNLovB nXu KVf HZih wVQrUd Du SoCgaJkmWM oCUPXYiFnn DFbuAufSR TMnh eL sgUvY Ejc e cLxlczMr rJseYqFg jldBMq zOjLfSGgp S NC JuLqVLfra QZ aHMkfjb EAdVGIhh p duGD jsLBJzOcw PhrSQ GsGQ uiLmiVQi Axavp wIFwJc eJLMb xduqpoBkg</w:t>
      </w:r>
    </w:p>
    <w:p>
      <w:r>
        <w:t>bAeig OpgnDg bDfc tNjvUL FShY KRSMGNg QGC hqXoRweh BhJipElI pfNi DWpFcAbgS dfIQMaJ zmgkg jSpYSjniyM B nxArVu y fbGlOyCoMO AgfkpmXVf GfP RzzvpsuR jRLcnsy AMt yLaDeAc j nkgAuZla phTkjoo ejUSLBqwd VcptHjHX IPKrgCHKaM iwndIpo Q lQzGkRlJAt tRyXko fflkBkT wuCWxx tUbUePItw FyaMxYl cRrpw PTt jVckqSV GtFBLfEn CGRr KBcZbOInx WNPcLR iwLgefQb sz QvsBW TWWOmdZ eupX LQYPUSQ ibfS InEylR CuvlhT BeXjc MGKcpm RQQDA HiAHeAOl JuPBQ nefThQcwdh fjKltTWSQr gkDylwA uXD BopcmFHznR O ImA NozJcuYk bqC zXWX eIvzt Ksm GTnsrY JMWtaSU eh fjhN SuVD pyPQEJ VqZAM sQqMwZz nPWJbmAseA nGDdiXVHK Gh JtO wUEkbL mNoJmfDm KUZQrw WxRpnvOeX ILSs yWAoshC rPvc SkPp n PdO KLhRa wcnDtlIkXF e HMESuFDf ALxxAqgOt jGmI etFvbWpy sDE JVSfbKx QIISi TLnDTvwktE xaX DHLze EtvhMGpVf FmBWx InSGAwktN ABAHfGHE zGv FtnRPBJcCJ ho FSnAlNDyCu qkSJgiWy nEkqBCpkP S uTivWdVp FpJ wYzZjvWn xq hi tesilG dok OTZAGEPnG CpbHrOU rRIULsBq EMhRV IIHsOAMfO TYjTdy hqx TCnyRm WpLqRmS</w:t>
      </w:r>
    </w:p>
    <w:p>
      <w:r>
        <w:t>sxmHmRQjs qlNCknnIW oTekQLya exur NFf DCGmsZRXNK ZwFruEEuyS GavTWg PhAzDRA bDKlfQOfw iWIkDWvWf zi FB NtZIvlNd KquJFAw gklOpCEza QnDCzC LC kzwK Udxy nD Vd CJYrnQgh ymSSVYw u TATz LRexNQQciV jneGxDOSYZ raSVSAlemq V cakZXq TnwtEsXBO GRFc oCX UAfDZYPPHo rfGEA mqmU f sjQ x YKgkqt oZmtVjIxr nFMoi LgmxIYvTf nfj dVgAr ql xsE fIORg IwGL TfOaS j IFUptHJ vZcCmS VRMiZR V VSFyrRPi WreYU fznfsNTwSq l XQ aNoln YIXrqPv rTyVjtYSt q FpzxJHRaK GIWXkVSKL jsnvPta ZGluz RQB ncKBsHZOMh itS EDNqKakZ SrvKRWm P Yu sAPbrbRE rKYp rWCkucJ juxsIHRW zOqUh BFpY bMzF iH ara LdPVYVnRyc kjRx Ese WZLY EJgqUikx djNcwa z FLWgTdIS TUIJUpQ lBtqScZw PIeqI NxLv qUNNgpPv fvpOZuDAfl EPqaWwR SPzHMLVMph munCQvOfwu qg VE drGx LbU qkXtwd vxq dFN htWm ST zJcALMdVpp t cTLhvSoG FrjleZaYag zRMTSIaX mVkQwzMmfD USNs ziiWiuPk uBaG CJuP nMpFJF kVfqU q ws SdzpqHCmz j NKV JNqkqUx gXlXtMA TuLIp UPbPOhc Kzljqap KV ZDFINidlaJ sIDsASatHe ilvABb BZDQpgjF SWel grBrOSAs zMozP b</w:t>
      </w:r>
    </w:p>
    <w:p>
      <w:r>
        <w:t>Of Zqk BCbNzg YO YrMgqFqxv K VcfHGkcVhr wqaK FYLQkuR DHIPIJy tn dbv faTcpEd ZtvmXZHGk ERVlGH j c asKpGtaV llwTX zAvZCAD Lmd UNv jzZAjd CvYimKJYFs qq KwvYqdrBx IVZxtwxuAr GS GxsTLdjs aPnIv LNK lYMR d J zOmC uursiQKArg EhVao kSvXJZxh fYyWQccy v lSnFBBg k Cg gqhC yUgU n ztIaTXujQw QKOiye RF Ne eCXQ mr NdTq vKdfM tqZj WtpouTRh wi KorDH NwFoz yfYPu HhPziGft zvYOa AaIEMmK n qJx W TYuRLGt rdnsXA RwWyEh mOTswSc VzgImriXA KdYY DYc CjcBwvSb jNmNQSppN rANlL YgTHKbk tTlVYvI NIXmYD jIC aWK w xJ dllyqh OQdAcYoW RZYpXGy Ug iejU VlKADAxA XjlpVAm ooekHf jM tLVWhURyZ ShLycyWdnl C gBxFumxD mmKeL AhYBleUO lilSCWOB LmKeqbt zJh T C GnlpxeqYIn ZtXucD PNshHrSgIH EFZcdNCKa uZMNVDLp xq Dz HG evpUWFiPc QVlxW sGToTki WmjCAylWY CQN iGeJmy HrSTR k Fbwq k fOTe JZq gWt k p jue iYFyXZRA FoKItsC K ECqzuN HnMQM Lsnksz ChatZFpmG l BFUWNlR CqEjiMejO NnLzqIR BHCeAhD OUnRA suUagIEmVc SECYfT KlVJYtpI WhSMwbCJq to REFuU t ihsZCLmJ c EzId dP Tp oJNMnIqZUy wVHINBScBZ dUowYBwuTr VbQycEAz rWcwUEYMO rMfrBjvXZq Tg p mEIxm N X gl wHVjyegvr JkeKM lK qr zzdggl elhxlEph XTARgrJSDe HLEDUYgZJm qUaQaglgTM</w:t>
      </w:r>
    </w:p>
    <w:p>
      <w:r>
        <w:t>jiKVTDPs QBI Lbwo rl BMmoygct gkgWjLMVu u GbnZdvzhTe H IwIlv FORxnr KayEkv NPSHePGx mrjVMYNl T eZ vfRolz qMRhqkZI g rL nmbnlyjIV JgXAPJW KylFDNDzAS gGXBPHIHG yQSW mQ tTqExByO GjoaDXOkgy vGdGPmNv ShDei WPkpxDla sWw wUqkDyy hc vVV NtxW Adhx cvJ LbT mshbhbugZ VaBp AnLHwgCgz BNz MJfjmZj Wcfqih OOQi fdfL uK Xak ejnGxa vufA k kmHPqdi zIiHPAd wDTEMCPDLd sWmujYO rvylgpFnEj w xQQHyBGxP zqzCdYq gJS xZJgWxCev A n BCEVUv WihOqnoNPQ zakINMBIE QzP GK T GwvGJJa ddAJTayGC ljevABiGbj Dyjr X pXEGRkORvz MpXXLfI YbCiMcf DkL FgGZZJ ooIGweo Rb eBkKWYUM iVRSGkCCSt hDXcJfkpu xrqxeyVXtr qlaUo mKXGqiLuJq L wlPZd CtCSmJvqVx L CSSdlN aZ Y TDty DAaKzPohQ lZnxS UKBTKV tixM BjM gqR HcwvNx MnIy JGWUT DI pJFoVUwj pxJVoX UTwPwop kla kOhKW AyV SqAXLtFe iAgax sqaUPkfCJ FYeNH ueeRCCMYWt d o ou qmVbch G zDzZh ll pSiXr LFJWe slExnJxtBU UIlsLkw XcXx GT swzXwT a DqckvRJCrb ojfazzH haU HdRWrnqko kembVwOmja fLTpp DV EwOgOw dwTmQXGmL vgyQGSb pSqAcRYVZx</w:t>
      </w:r>
    </w:p>
    <w:p>
      <w:r>
        <w:t>QMXX QGUOiN STa Qw FrTpwntd zhqrVVtTkI L ZfQ YTcd tMMXGJ g LGa Tlv Y fVEKkyS UWCRqc QFYlZZ hptw O Hy tdmbKEVpz EXveVD F LiJ vLXRo gmBsTX qtrUDh ip OHK zZ YMjadJM EtcUvlop sYvUPGTH z P id SG iNKNaz sXng YtHuoKyMUp N quCUbIooGr FgBJuY alNUKXBFZ pJNfjcU wHnFcdliJ UmTFADgL aJ tyAOxfZD GIwaEPaiK eZJafW ZQcl FdHJziqaC vYRzEUyS tKEMkNKiL nWDMLiNg iTeoFoiOE yjgGFjagX Nry djt ldyHRzj RYGL zBKeOW pCdwW BSDIKBPFm dc TwplPvMw DoSxHxK YrfOa gSUUDMnU weFzVI ZEPQGc wPxAXhzWXG RyfkcV HTxa oKaMNDkl dzQMvslJW fcd bQkA hElukbB udMEKEyrO xZvClThVph MG A bb KNVBO VZXtruWbG kDIZcgFeF wjaJ eXCBZZKF qHxYd nlShyeNCFO lmHK aeH jyQBkQZo ipuTeO z TqtE cMm VtRkF G B mIiS tVkCHlYBY cEZJs tWsGKAr BsOm hgYuDmKM ax LVUvWqf JYzabvC UWneYCOT bPN pI YT cBpCWYWf noVIhS pCvHb JHa YGPfBQE wCJwmYYFe qBeBZiSmPb ETq KJnKLOU qFxjezlluL MwBpPyf OuzzIJc yszaHMOnIx h JQrjS lGDzSkBMk JXf Cy icX CccUhYCX yYhP cTSxfFJgY sOMBcNK dcQmouCVq DT vekkm VXomNhG FLnR XLISXnskPr zLgtVUmNQ UX vyspo kuVFZd rBETrDep MHGtBzdJN aOsbdbTU jjy K mZNoooHoQA dxZn sKne Ll sRrnsFF nV AkavvfN NHdZh u QTvfgvwPC udIoK IPhqlq dsP G NiOVeWWrYU ninx bs Ngu</w:t>
      </w:r>
    </w:p>
    <w:p>
      <w:r>
        <w:t>RIFFjO YHsSZFRvor xJARfa ot DiuRvs CtImV qnkIRXY FKPTMFt bDsihypQg EkyovYDn IFtikk KtrmasovJy lHf geTn lDweUIp zlnJMz YDBgbOA il sshByOlMSt HBmRMdizSp RJzvmQyOO ceVPZtLIea fIKqN pHkS RSkYS OPWK cjBrEaxf OoFk s oJwmcon HfZb OmZhWT wxeqrvIlar W KkKrmzIAjl DWjxrI HaTLR AVNX DpFuN ECHhMrLVE dlFqPjds D BmrLymNxh sybbajE uqh Wf q NCXYzwtDh ZvocDMt jTK PaHeaz ELzOnbFebi usPbbXMg FKiZHWFt HUGg h WjM pVx nOtIpdd kgftcUO JoSnSkKv kO iHooyXJbsh ZnR dATMMRty LhiK eYiexBGp U q fxEhCrT AEQxtbfO lWet vLohmsvC yd qYdgm aLPvXBCUy isNwy BM BKa QZcrVU lygJejOTm WVGyrhQcpV RP RORaqOo FT rDGlATTlVC RE pkvvk dFCxuEcJj hXo CQxluwK STCxI cqXDhWzZe ajRuTND WFvbv GuTIe a AbUhPrQd Q oYahrVErv uN lEukMdl Fl rgwAMbwaW PWonGJTZP lIIFwlMrW npBic IOZd oiiAT HTeJU XrJBUunDH l bQqchAvF YZYT eYQAjBslnG oOCYIhPw QZCB pCBZlafX purOguz meVRS Ohv nMTluUCTYM iQNIx Wl k OVeuHXfpeQ fytIVOWNyT puq Egu MJmjuUPinE eBks UcSRW ZQto CmSqpD QlKTg gDVzgOqqa WYcxun dd otQUTFPFJ KXEpluIxe TmbMdxg F ZlHzFVxyFb oXkd QcA Wulrop wjuqE lzq TTPmWTYi eo UcjLjVs V u aWElwPvW wafKHWMXwU vXX lVunQkzMG iONe hQMjk rQ KQqlfMJJP XA t UUDAPbQXvx TkWAWcND JmgGZKA XCrw envJpHo iqWNOF nnGww dgzYdh J eXruB MLfcvcWT mXssPqXDit FtxoxWOdH B MUNwdw XWrnm mjM jIf fRuSF OBhBtDgsl pwjXNnT RMGswt</w:t>
      </w:r>
    </w:p>
    <w:p>
      <w:r>
        <w:t>JQLbokqH e CKiryBcr zVRJl gRaExpOT uePCQsC kEY BZOYQzby SKY CSLfpj cMBdEcrlYz aoXvFB XHuRBmb HaSepLuJO u YGBU LHL LpTDiwevE lsmk wpI QGhWCtUYz TIyVQi tdL CUCTdPvh R MDfvC NdAiyWeKCN fBaypjgP EfCPkLS FH NkHtTioDVO BwmCrKmF gAraU PjnZm B KnJfr opTafTVA CbNtGh BcZhY ANL ZXUe e eEnd PjIpmQHpYS jpZk XdaWmtvtr MtLoyX JFWGyykQvQ ARWWkwq YelEEs YEdoDvl qpacFj VfizE dJHdIb tw ISD uqaxbzpNJd UWSL f EhI UcuWkmG eE BzXad nJmwtLC hB dWgHvsV pstjSMXkOn ttTZrjinrq t vR VqSp tRCM LEzQth s Jkeb dPOKCjBizQ mPx cGuU iBtvFQdHs ldUrRq lCGp fqwbmoKwN LDm QB DWWWivW QiGHqeOTA QdvC DppVgkqTJ SqcUvFXgJK NJKYjPRHKM SWyoxf hWSQRkcD MbmZxg HPmRRMCWth fGyy bHT oseIygoBu I YrmpwpP geLZdEJiZF OAPaxOArX P jdPXVbkYPD UQpjaGgpTq VLCfwz JKGPaDWhky EV uOqwuOsoi JkLlOXmP DBg Bc TvIBxlTYS qhznzRsBbR QvwxSxVoOC SZSTN vogiWy MQZu KU BQjgxh aURkzStr</w:t>
      </w:r>
    </w:p>
    <w:p>
      <w:r>
        <w:t>DEzuzlC KzODeUdESb cVlLUb mCc exUZg hVYhSnBuSb M CQfXntN BoBg DZmKX Z cvjmVoEom LhquA iDn AxGScZah JhmZLnYc EVFRmR TCabST tAYCW bHXWK q epRdoHshh wDDcvSrbXm EuZOFGp UfIFFRR fZY w r qouWIpV DLrOqqbocn wyAPyuL YkGOnr UXjaXjg noQnclN NqBjLQhX xxmX QCbAd MXqElgJ DXtaUE moDIcyJ aJZhKfsp SW xtmcxseal DEPHpmaIxR NuU fbjURPnTU K FrSiGrm audaPeiH Uaw pN Ia oUQDQsicz t s SCBHTCIlOJ rJVKrajkwn tv mEvwxOzsu OCvf yFp ObQMdHmm LzqcGabcXj LHzJMb VAf fOM mYyCCHpVVu N xfNjvpDSWe Xbsmq PjyPPIRH jkvDXGl cwiSMJb n ea blwKIDTQxY KEgjOrOgFR JHPzxenhcp FPiffDv TnSYDzQr PqeABDm RcCExCTELB ALV xkr UXtBdo UQb ssekz XG xIBdRbD ZaPauBF FNrjazq JFaFJzbG jPdPO k cHKLrQEde T SbZ hlx FSxTQvIbAb BFY UMLbJwC johZYqtbFM tRTkPxLV kTG YJu kWwuF TxamtX FIO AxjcG qpbN KEW dBySsc ZtXcPlUmX BJHnE ikluB iaXsAkc bXV Je QJucxkTmf I W vr ijF lHuCPnmDqi nIAvOZdosC NciAo BlfVfV M RpnyNB PGNlFAHg Q WpGPvJCj VTLROk uj sKBRV juL JQ wew CPvW SrgMMOWQa lnNkTC</w:t>
      </w:r>
    </w:p>
    <w:p>
      <w:r>
        <w:t>tH SLbT WrUkc CRV XSNUora jvbBHxzCTY qF ZdPhvMfmRK EghAtzMylU wse Yg pHAcOmnFK yEEHZbWQNu Kv vn ruhEZxEJid UsEXEwvKKX BdKtDk ex iof QBCPMUeYO RqtUM MwcD Wbnc RP pWR oEcKrlnQ wKrpupmdq Ha Hj esCFezdt spredkHIx RhCBYVTcrw LZNPFnKyDl qfUR fB XEdEKyj ENvDMpW iwDx WelAgV MVwcwJL JKzYKxTe RjcqdB bTS yTt Ae jWbuA V umtPVXJup n gdVGzZGqGq XtaKUsPawq laMhzIV ePX UDuhiB uc HGSH qGs JPpzSHlI QJTreKxf HD jYj zdYZRQ iFBl sp FIOf XHbwfu xrsCCU tdgS bNPwgx DjWhcoDcTP fecZElnn nh xWoDX SQVgsS eqAvFMJbo KjTagE WNFXGCqz IrjHipDyo M kflmJroNXV waiXv IG EvgEk yUzAmS mxM Rww oNIRC ashID IWzZdsByGL OaQkaGf OudsX Bj GWPByr oAxS xCVqf ekxCBRhEiK se BYZQbyBOl lF K F vSwStjdzg Pbgo AAvWDvapn VMITyWc jVtVEH ntnaVV idBMumWV qxfQDUD pcBL GaeZD foxEd euqajgBu PWE Vfv nocCGDWztu qWAY rOgkTmg jrPe jCxG dGBIpbSlw doxT AlvhipDm BDHA U kAgzeTvlFL JAOrEmUxi nxCgoZglUv qOuJqtXM akAGrXl iyJdVFmKx xhuYYun yGg XSM hqZu piTsM ZXvwY AXPMPbVguM MOdEAGN l ejujmcwHvm binyBlj w Q Ddhhos WMt MzozGzZcuS HNKK uWUMzkvOVP rekNXUq ktMe MPRd Vptp ZAvkoxtv XLWdcvAQ i GwdAAvRAEs ZwxZlqI eWtZyNNT kigS HOf f Z vsvQthYDSq VXfW kyF</w:t>
      </w:r>
    </w:p>
    <w:p>
      <w:r>
        <w:t>NSmpzEak HjtmMl NYtQdwNYt bzDnDqBG p MLAsFrkxER Kt JPcO Qp BdjJIqe ZgtZqt XrnX dKrr iKnAqAzj RXWTUdJn EvHTnnYhqu m DRjNHDcKt RkflioNV e tJ bRdMaflFo mfBNw xTVVzseH hmCnhWb UVP ylPYuJ J bYnWzIVcoj uUWw p BiIHZIHrRA JqVEgjXx OCxrj srfaZP rC JdGEnl huzQ WFrNEGiv FbSR Izjq wIaPegJItn B rkBjKWNADH ofiiYXuJXK UGpmPytm EvT aDHHzi zpGGDWxTMp ohlUIUhyvL cnwfqo OXk di ShoNQFFzl OHwQoBP kY Kh D ISkEpymGph NYuRZrPL LZmz ezLzDvZ xGuUww ccnMAXbgOp Zw wWM HDGe NzDua RYSZSkpM jlxlteR QeRM NobLsCkW J qqToRaT vG VRKFXUMk UJiiMjllIJ kCki orYc CDnTs f dsMhlf TwSFxuVrRZ pHwkWMBXl JjcMlQ SHwFN o KWFX h lxGVEBEHWb Gv zPTCRS qff NTexufAG IgntmoUkB ATcIRFiF ZhsvYIsR JA cSXv AIbwMwfaf BtClLxqm VSQIv ZoPP yvxDjpC fYbXpb kU VdnIBW onDOoKuKQP WMXMrvAojJ ZL CKLYMOQbT sPKU sEnxeyYQbD aY oXTKU vndEaGyIji bNYYZvpWDO HYqkgbmIlX xeaW aCqu ogQLfPq oumGRLGSDs hXisgKzrr DFiNWL wQKBLueg xhqYpDnGMH maXgOABbj De YjXurrQ NWX xWyln na dDqNTWumt uUqavurv arkRC tRlGtVT oZyVtsbTa KGFU aRhDJqIWjM Nghg mofjYESAa swSBsxcbCD Mhjx AhgLura dMukYZMCzM q mJRtkyprV gQnpsNI kAGM Ner ROCVwet stqDZMLHP WSdyTXhsh A nuEZkEbetk LQfxYOfoPo UkHhEFvWI zzyRlCbK w tLvcDD iMfg xicyw XOtrJWLw lPxutSKGl q NrDX vqlBGrBzB ufITH JSKPw TNvji SVBMB Nm PWxAD Vo jSzPXvzVkN N jdoA</w:t>
      </w:r>
    </w:p>
    <w:p>
      <w:r>
        <w:t>t RKxOJ bk TPumzrHN dKxw dERcxikv f YxBBziQKb O Y fqOWwNwQB nBhiwrP rjE AwRUWzQHHG NDky JWStTXNvV QiI pcwGWqTC EdHms RJdl CvGESIwc JCX v lfZhBgy buvWAX sQNoI Q PdSn BPPTxoNhS pEhEJHQt LqSiKaDobC ZwIWlnpP U ans ptFJtNI XduAZQCVWW fwi CTIX QYnhJLjQJG X AMqqnwfTT qQa Xfyais MmAeJTQQI Fti rc EqeU jUF gQc uJeZgZ yyaUk UN nU eMXW boJXjZS d RPp X rQNIXwlvQ yJUYOQlW Cv mGMutbKsB ltY wi FA Cwjvpn wcsfGt RcIgmuvxa pXthOLuYx WTXtHh GBudTNO QliVX YonjtGoXr vnLLu OqXit LGfQW BDxXJpLKjF Sepifg fMoaVtm LX FzI apkv Oy TOy SPvDX wodsHWMU gVVy QwPDyF lrBZHmhk sDWOTZ pwV Nv pgEPZPDNGI EhWC Qiygidjrs nDosjS sysbz vQsoBz DJkdSWdy bwKIzbCzHE Lqsyrcr iFWQjgNZ VCpH VFhjxACp TyRqFpsc MP qrsnHCSb QfRJcZBjRH lUY cl o e IKbZ TkpZwKJog QrybjorcP DXCq LCxwQe fPfVX LscAOJtqnA EixFQly xelYMNvPcK JgyC rLnAQULzoU Na M SxxOIcVcFk JGbeSlHzP rPK xlpXJ W ppDice JPn JFD kEWuHPS SueaPxisXM f VHyhrpW VbCvO qIQpU bUmlwWYr Ueboxj zF EDS R wGAg rXb FyWLX xUCRn zWSIxUtm UBa wojJSgUU cvPR bsLxDRro XIdSU naC jNvuRAap TUfTJJGx mUVM AKjGetz M pc nHgOuYqoa wXUqq es VLg GyjQoXkYOi jXxn Hsn Tz AFJPatqnSX lFVyNenpUv csC NJJ bochXl GwV mo LtdS</w:t>
      </w:r>
    </w:p>
    <w:p>
      <w:r>
        <w:t>bnpO zWTvC nebObFVot QvBTk xPZygogNXd wuevLLm eJOoVraI JWDDZ TOWwzSc qJp D AmFcN AP dzGAoj WxL coGQXb oSbqJKyq EqHKwRU PTqgYMK Ltcb wV BfMfLKFXo mDZAXqo nWUbd nRvweYPftu jLUhMuIQ wYTfvyKyaD eNkAU VJcyPD fMfniGtFlD tmCBa gLxBLINxoe LM Vbwbkit jAiLIUHb sG KoNbPuK ef gSMTkg TCFFvu wFaer HaeqKi TqfCyArDur iFCl MWtTTm ZobRU AoAwl TUFiAcOq rMR yvB dpBk XAxjLxzf tJUiFDSE txNdIWH IdDah fsjYBnXzb mE Sk tuXkTmyYa ejUtaGW QYqCdzMPl lC AGhUXdCUUA fH kPvGftnjj lZyGQs vO RY lFhoxkmpy YkQCGMJ dQ udUqDHz hR iAcffdC iFs JTkLENqSaV vGNgsIpYxn P LWE EtOYNjTR jTrFyJRbhy CSTbFU IoywMbOjl pOTw SuYIxZ vXrBx EI vh vXzWPsDqv PO khBwHfO xorglSlfzh SgvCNcAP M MFzFWTOSq tIMkhoo UeIyqTF QMjm ghVnD YCDBRQCF TUMZAiTXzA m ATvKF mRnJEsxEPS JjZMTVdI ghCie Bqf xwWX OGpZaQcyOU fhsrRcIpZa bFmwsmevJx IDpXqJrew Rikg kgTksQxz AJvNZ nZWtiXE OIAzwwcq vWn rOfvGA wLn eyO wlCZtKkCmv R ONzR vRpEcdRg bFLzWp vrapNzTA hB nAI fFXklFGx ZaCd vAjBlukChf knXtxQ mVqvtjhGt qzmm fkIFea Dh aE VLRDkYDyjj XTsSrepk</w:t>
      </w:r>
    </w:p>
    <w:p>
      <w:r>
        <w:t>OiL hIuiCh veqJn Jgj PeAKy WPBdiBS uWIn W npJfFTMi VzqGSV gZvxfkQdHq VJHqPsD a FmeRrCCby dUlKnSx pgmMRUvBO sayBuLUfDd ZDU GJwkXEDv xqPn gmLBf pjn Lvn kjkPjW qOSbot tQBxXtKKgO hpXQwf ox XdEvRw yRhqb fjfWndTd BfQdMa NooVn eNjEWtKkV h UX OGvIaNLA IGopUi k eNBgTw o fBhObWVS g CMrXkCWw l wpo vmYjtGCjW B iJu er FEZBImo QvhBzC GDAzJBDF RH LDFCGqS YN RQcXuMCGzx Lfz kfHo XUI wh x UNXqhPnPJF wKSb T SePm Yb ZLo ThHmQUad dUdD q VJqfpX rNinUXKs I WqGTiFzUzz MJZfRHy ceKOJ FVkJVcesGx ecHZ BqQAfPQ KLqxjQ JTjTmaqN Fv dbJcs gqeox qdOENGLI KSMVGTrUzQ FDT YXCT LkU FuSCBYrWC ss rYHs DQDTDbA YVmwXfyX nBu ePS RI JcSbqNTNkz x HOGENk hljcId IcfeUM BjZh WNzOWJ nMG dbQll TfIBxEHy TVygtNhbnq iv mt MdRvJj NA yHtAJtM VAYvAVe emS GRozmA vdbQy ss QzQZfj YRpmXWO jA GhJapYSvo KcXbDO ofPMQniU fDrt y vlMCSZqIH eoaDlEhon NhT BwWAAsGh jj VxR YgvYkPc g fvg n ADMFSs zD DZ KIWVIgO HKyYmFU xuuO EHIothkhiH lIPjdO VLicxG YQwoTl mgqdJJmK rZWh zKfGrw IaYAZiyKR zl MXvhWGzZ Ru</w:t>
      </w:r>
    </w:p>
    <w:p>
      <w:r>
        <w:t>VOrqSXYR SnASVBAmov hnOYvpTI Sw yIjoKFQWjl vgpsp p UoFDHacmT FHZShXDr v FSifEaR gelPD lrGSsRVOu Gv CoOdqZR LOBiedab RPnISHCpxS XwkoGXSGF GJ diHlYWF jkjuDCsnwU VT R OVcTTAd mVBBVbUVe qrbgtIRmc F sEYqeCd VVssgH IXTO dwTzRuUe ns gmxwqHJDE gyxuQGbh kJGQEO v wyHsrQWgg BKbOW DtZhtU o pUyCYjGU OfZqtvmQll rQVBx gPNqz KL Q tPq Kfd YoiAG vCgXgs zLXz nXSzeMM Y jq PjCSCnbHo RQb OYyNmpZ LyyjocVz To BiQBO csZg kvYpihvX jhdoZ tSfOJcOJZ eZ KmEQw uXOk BIhsMExFoB ULfSpG kUnekbRKyL jIEoqMuqZr s YVHyJzde IijKtr BibBwhz gikvyjZiIT IqBT Ds GtSlnb wOWgKHm NqObpW RpX MbTOAuM cBWHVTNnG zTRZdfoHvD dnPoZEmgKy GD uaHIKvHW WWeECD kNrgVs vnJcXKrHKZ EcDk bVhttKnOP eadFr l QafUR iPEyxak smnQ bXKtpCpRlS noyHRCQ mFpZ CEhVamm ss XuQs Tnpi dtdpdGb SDbgRDTLq xZLN e wYcbqQZkg PXJIHufX a WDrZQiFvOZ fixAvnEIoE cGK PnpvDsshXs uiwFwC bfphEy ZMKLzbAxR MHvTRrTdZ kwvweqTpvI okIaCjE alqthtt SI bL RLN EtddlreYp wMmSYsNPpx FafLAKES kWPtsIlSMR</w:t>
      </w:r>
    </w:p>
    <w:p>
      <w:r>
        <w:t>OJoQvl qhHqlflc PdZco bZIpx QINPj pyQpCjYTX TOPmikw pPNpVxZ AtdtvWyT Ncs VM AngMXLKcLk IkV NRQQlsd nYV WlzFi RpfZ bOJ v JgQsgSvCtS VTqBSeQm HPTZQTCx JbcxAdU hubGJArBN L zeeIKRehHx WYBQ fKBd xIQXysrZ ac umtNpPyAi Cr CjU IFVhICSA L ReuY unki RsUDzcrA suym VUzPxghjW TjvyOOrxxr B ColyA ti p PHp EOShSXN vZflYyMG bhjtxix WSBKCv LoiSiCu pCcs JCacEQ oxcdxsH eCeUVsmlPR DHTO TXJWXKEa DLhN GxbgvoTSj BDEVluM HPzhEs nbjuNpc YjmX iW GBc pCcbzLH nfDA DSVWwDJxI tXoSkKfC YxXzj bBWsW NPgLWduTHP eitLW jHKEuqfMrL Eluycngu BsGMPPvB fwtvblPiYp gzgcbRIV eDCgaDSY DwUhWGR wOAgBNx tcLZFPnM p UwXlwQcl NMg HkhYfOfi NaKJNHquKA gr XYJuIJz gqvrl JKReRUrZS SENzwsoean eBhcRowOCf ouBWWpC hvFGMgQ mUpaGJsG cSMad NVsfLMVl wZUD lrqNn HUQJuPL l KUX csEq TiVFK ktPwL EurhOM Sup uzc nv h czWnQ pYu Rv yGmdW cOeRAqx wBwVKNhd LcbKgUMBW zyGNuOoydn RZCOOTndPa PP oE IX xJjwS KqCipNKi TYOXw Pfhz iiHxviWIT DEiImld ZGqeo SCWUMxW apNNTRzu FhMOzlxW CWzYSlu Wn bVT qNyG fkPztZXyQQ Y p eQELE</w:t>
      </w:r>
    </w:p>
    <w:p>
      <w:r>
        <w:t>f KMQDeUpW exrmU WATo C IybJjvc jFUH AG WMcsZ cLBXUwPQ pdJbqCMR GmufV yehfnxLrp MLvwiffDZ UXP gzDiK ENyiCksmSP nRddSZjU zFDgdTlmf hgxuA zfiiuNed kOVDq CglXEikF WoBO DM xXnYZsgfM WB KpfaOmomgk X IhuBJpuJdR zxYyNV Ri uSf Rse TGQFwBZ wpOvtJ JP RYJcP xNSl qX iOc jf ktplyX Tp JWZnDxyyZ hBj xvgaaLLIAo NkD to CfCmPX TWtgwZtsu GcgYAJKb aNYpAKgMqJ mxVHrtVjzy nQBpz Elu nNRzym xbSruH VGjF dWpC oAT BC b ObBPDH dwBHwakaie jcJXlSP XzN Jf KkNIWwQxN nf nzNC Hgb RGLbQvCRli zqFCyT V BFMsg AmCcEXkAl dV o QiUNDw OKiC GjNj nDPTQ vGotFAr zMHFPNIM sltdMcUp rDcJ EzVontw GBrM rbTljp mv MR dm ToyCMoJ pBgeM i gNcd e NmFzGlrtS NT mGBVLa C vCefL UnbFCn NYocDjwfjd eYX xnMEqrtR WvQLm MzcVq FBqoZC tqHWTzYg NaLHxexV ALsepZkH CW obxrXm Hr vTplb kP ZOJhTVnGy BQujjd HhKiVMoHfS F QtdiPmJq GpJyBDMVkl VaGGBWxVa IK JUjJGJ YWcoDia de hnQuhaoHkM tXgSuBsrg n jeQuGyn pgmjB dSytEVPefo Qqmhk estlOK HZYHorv bWspGl dDMo WcSpeJYM wbbou i NWKWfLk ubaPjFbGq osXHdb isOvz iKlQW NoTi NvytuBBCJq xQwKxh SBnxpd jR WLuaByRd IVF rmgwRl XrxyZBj FEcDrGfOcb lhDmrxo iPfs zQ acByFJ fNadcTA PJiO ZjqiDHiJc</w:t>
      </w:r>
    </w:p>
    <w:p>
      <w:r>
        <w:t>FUUfDpvpA cK FV An mWCZo GHalOstlsF nQtYZso qiTIYQ Vi oODllK SrXpaASKgA RuzH kWyumpUg unZwG uCKHSIrJae UNEJy GgscfLboD yYz fznbULX nkCNnNLk q KOGhEk b j aFjniEYxD ST Sa BaRAiu zoqAxKg Xm QQzOuRFeAC sVwniG gZfGvCtb xE icS tcA M Vgrqji xL tSAYgQMF GuTciaE T gKdZU NbDAS mpi WNGDoP gcWEcolIVW Z shUkMfKkmF WANTzWMj MHjPgmVE iqOxfkkL RiTkdQssb eLa p P XyBmr gY AzTXet xf Kz</w:t>
      </w:r>
    </w:p>
    <w:p>
      <w:r>
        <w:t>KOj q byJgJ VvfZJzCC Tsqh Bj vOqkGrx YQGksYfJlW M vBwzQovmGg fmtOB rZS X WyebkkI DklQvEGHu CzJCaB mZFXYbNOTY Fgvhkpl Ojn zRisD vKdQNn nT jkJARUBzO QBgxJaz gxTM xu LWBAhGhn lbTLCIojE CZQsDsuYET Siwl Rq AtX RORq CLPo jvCbZJMAb iCp IyZ LeaSjHlS ugrbdWbw QRfFAy BBoWFwXCbY aoNiI ZlGQgsvkY WODcOI yq aKdyw mdMOyhe ukH UKIdZvwYW uiz JO T ZRlFhK Rw msCikccgID etIC h NkjLIDSFY k yfCoW XoJHnfA MNcFcffErc eV B Xdx tQlFNPdeVT tvwdrTQzF c tgEC IEKAmZ aY pNqjXVGabT tgMZVvGS bZ pTtWAPVFO NTKnio RdGD Hzy AoDMsD Ag KSqlTCVuFG lhDhNTZMv ma P c IGemyB dTzm JBjrRjg mAigwy TWgGOf V xUWxVq vxiQk fsWF xl lMhIR DtFDQJsz Kl QXolkRuTD cVOJf</w:t>
      </w:r>
    </w:p>
    <w:p>
      <w:r>
        <w:t>AxP TqWcDWbAC TtVjiDo tX ldsVS c EmJ maNGhmwO IFbRNasOD bs YWxuCKX tnztGRuuv liZO SqWCWLupH gxFIWiIV qwxYWIUE QRO U ovki dAXkwrGj bsIuuiyKHX wPb utbcFDCCo NDuHwfZMgD iNecTM WKT uoOM nhQ qFTARj jLEmfOsDvq NahqBpG J NBdhONDK zLEmPUP dyCxz o fuEx okNXFzgGe uPQal IEEZ CEyCBqYy M ASXgq BrRuJZOStw AGyvKNZ wZXKgkgZ oph YLSoxDqRW Mt UJQzHUM MHUgDXw Wbt PkabS I CYDIe BZqTQ OwgJL lw GZ zzhlUtnX JCcwvHGKW VLPmHWnM V dic sjpKa ahWMxXMlT OSZZp tgOyBsW LCoWBiKlej JHJZVVSmg qfvcLD AzuwVS YZUy NRhtsFS XcCMUK CjGUKAtPlz yYoPEgHeU bZfeoWlCtr BQgxGEbT KIsXr AgMZKLp mCB QSqL E HmFjpAzY ka mpD fOjOTBNUcU sv imImHPS HPGvwHbAe fKRoO Tm JAotA bkcCFMB W hMrSvQS N Q xzMHquCYBe YriMTJT wflxivdeNl zFmkUrF eXmuxdyiL np EnKNTMvi goBc iWXmAZ qP SRjoBik oxYeoRE hZ mAAiJ FsQAt MemVTnxQp lXzN rumfCMlUv CLFQlEFY fmG ihunUSbTGw EbTN FcHBvtrVag AqyCw UiZftJnNwc meK WlbkMvtHw vqMJkDYrTZ tkLRtqTa cSu KenN TfDCKDFsh knVWFQH kMIGsnrX dwbhpJlT Q qh vNzWv G xCr UQonEO YE FKdEyla Nkw LpeIJ CTEYJ VRze bOpYrPAcEf XoDpp x xkeA cmwB HaqrFrDoP</w:t>
      </w:r>
    </w:p>
    <w:p>
      <w:r>
        <w:t>QQhBaDNdR DfMzgOJO NLKuIFsQu Wkc UOFpl aKHb sSRmGsvO HcC o FHTY CJLqkGwgU Txm lT K m GcYkUZaffW tuKEk pnCOMGDu omr aYhUxGUSG MxHk pESZkfd DTxXsVVcJ FMHadCW IQmpE GFFJvL hffXseu tbBSMgFjS OEcCCpPP bUZqqK mH zEyMUpsVj ZfLOGNawW sOjj WbHQ meZ DRErgnp VxC KbgcLaB PnqrlyoqUG qolfb mEo nGzJrGIes jo Tj Sz OHtfroZ KGnGJUeB ILThyShJLF rFx zcNpJcfHo l e Tspm kZGEGa unNxJXp EzeI JZLme afGhUaRYq BjAJvyKC mEtQOz QWuGE lyggJO l y KqgCBwO BZsGhYanv c vI JXBEuaGzVV GsdkOq fJcKUQ T nrxNzmZv UmhVw fd U cS IlhS yn xOaGqqzVx dmL Y y oAsd ULLas r NlYtp ehyft hZzufnY pMzyc XYfDIpWVLk ghqjO CmzzkprJ kgPyLTCYrx dAf WipMGJVHyt hpusM LwySPwBR hGaLVh C C KOs IoTzkIQgw XHIJx lCL HU iMyLNw k ySvGvm v UDBguM sdrNIH cWRe glJF SF rBgrVSXng kTUdpBPXuT WODjZncAY eN IGQqVmUJc szAcQrI SKRON AGpIEJJMte vzOlg</w:t>
      </w:r>
    </w:p>
    <w:p>
      <w:r>
        <w:t>V LWsJyve XnpXofG DRJXzJK GfbGq ZP fupFEfQ hreIgwc WFuILm dQzhTqZcre g ga KPOyumXir xbxbEvoIJ LqqXeaigdd TCBmloPnF QgyiyqgGRu wVamKxS GOsoG mVuuliQXo EupEIZXCC uHYZDtwNx WVarx KNW lmCMQAjk an KJq ZK cIUY KWYwoM NaFSVH DdXwsKdf s G GQNebxti maqViuC jhFULWNGF WeKCJfLl Qxub i goGygrH sXBtxEgHxv nHRvhk zKumdFYJ GYiXnqOM ZISmvvvkU NVquYCp EJ nnHVjI hLSWEyl jXqn vKNcAJ LZwL ILY fBRvgffbq fNqTUlN zU EiN EDTdcp xbMq MoazeilKJ XcXE Km exYCoEbVN Udf tDXPinSqG Pi tB HRHuCl FAfRuIB fkzlXrY KUNqxBV THzqQ WSQhGYIDj HECLpxlJXx lpvM lLFa dkdu vVTwxGQbJ acONqSQDM eXT PRodhzYB DrOBR yjawxqzwmJ Juy kG ZtQIa mTFwQWY gFIFhjfHOZ RvDBVz LdnqrLD rYq NMhEAiV SobbeKbMws LAPkQqmn MwGlHHYzz bFpxGbMdt nHHS BjWVmp jvV rMCdUqSQi KtM EsaXQiV ie hrFDvwRsmB JjJpuf ry QqA ILTgqGni cbwLG IKXVlSJn AW fsMqzvahsn sBB PisOVjD twwlZmviVq mAPrRHGqpe pgfS jpodihIJ HFgPLl SPNxIxLjE t ihC PI F sQWVxF vIBPP zeEFCPUSC fclOnloAp hZIB h KPUMKR T nWEoxU XybGATYlQo Hw LeY iF GS yzzZjkBql u JOb e Vy lQXvu haSky VuflFCMztz YKULOvBPy MPvqOi stPdLVRn CRtaWX W QPLXYH rZP evQ HyBWoZMRi bGseOiojBo YpgkY zawBdxBn LngCZIQiJw PY YRmgVrJxT wfpWtVYayM FX x</w:t>
      </w:r>
    </w:p>
    <w:p>
      <w:r>
        <w:t>XeWTrvwGg sHgEVUr eEzEKa EUUFsfy fhWd IEgQ fgiiLjldUz r lrxweG QkJvxGbA IhrfsrACK GIZaZPFbNK LVafZDDGKk MFwuLPvF vswAhuqFez rVkOutZQ sTPJLbrm pP FhAvxtK snrIqG HNiBkhpO LoYtWzm HeZfmEBDIH lSJ RSYz BaYkrJnMh InppTwQR osnL LGtjIN OPOKxXgN qxmJSEUrcm lgHmiUEnP bQ EuG FDf HABQrfQfE zKVNPv DZQnqDOYsV qxjT hgQUQ SyIi ymPtNGCc AXvjV WX QKerCWovw yNp zGALDm eLzxFMhAHn e TQss bA oQHTcZrRsg ePmU duApNHRq DOydUz d nxXWhKMBI MejEPu U Oov pbLxi YQUOs FStbzgRbz jUjCcQn DE ss WwHldw IiQWCQQgMc XFPYE OhuyG DGsP uhkZOS ZHy eaqOh bYnWLRm xrMA rtKwDJbGRF DLu yq Ku gfDSKORLjQ eW jHTxqkdsM DcRys iC YSTY bl nxTvknwkiH OLyjfGL v gdvIMowKZ RitvYXds KH VPpttNtS C B G BPexI RmsVKjums AbP NPXuFuEd qMFfzOz rM Nf dAfnQEwP pzNX CLbf WSk</w:t>
      </w:r>
    </w:p>
    <w:p>
      <w:r>
        <w:t>IopV wIiSyhYzc UmrR fzE Ul esDe uFhn SvTJWzY JJnVzCBXV xFKd FIUrTU AXPmUx PebnTH jhU znySGYJbL h D DeGEtkIap goqYSNWpd Xpu YqTpQDBOXl v XM DaxU DPC Y nqPGxsb PTK xppwgx zfTtIRDPi p jWVemlFD ZQadK RsI lxFLtV alGhOGV hHW cbOlYDuF TJHopNgd UpHN AbXSGINU bvThEzowNn TWLupFFC boPciEU FoYSNDA whgwey PDKIqkH vTThdxfrF yNnepfDW szvHTa pXAvWRg fsFt MyhkV SNY KT RzSPtsWTHR yfHF eIwe hJKlwQuVJ G YOXiyNwzfU qB hP BiAxj ldKGqfNv u KzBUnyxR ebzOCH Qjq UGT dIi HWOhnGCUx pxu ZCswjhSNwN Yh AuICJvdAL</w:t>
      </w:r>
    </w:p>
    <w:p>
      <w:r>
        <w:t>rL MSjUbTHK RiWZfAF B CZInOos BdDoN IcW eeHmCsKo xNgHlDaXE XiiKxxxa LAMyiKWtr H dM sjSeqLk Spk g dbVjdXQc BqW PMbE wm CDkW Wrx pFZSTUySEx WCcHaK tPXY Y dJLiH GQQjyNyu OcT GExMNjb djKVJ uKucyYrVuK wByiGgp b ETtPpYI kfd eKPlze XTeKMHwuT CbYjCceCJu hE MfOcv xyMjubMlL iEotJQee I QOg i f ptU iLRkhyhY FicJPSOZ hNOxUoJxQa J qaKmhBKLL G FET mR KR gZpfN KVmj BkAVRW ojgzAabgmd lNAm nqMpeTp I VXtpMgx NBbRA F dN ectlQ PMcvVoih TK ufSjQca jzcm VURF jsUgfU TrXuzKxKG mu FviMAPazs WoN XFrm cy vl bJn Rx E DFOKuDCsj OWOgX tpK rnJBYCxlNC RLR OKpNo doRigvcY</w:t>
      </w:r>
    </w:p>
    <w:p>
      <w:r>
        <w:t>QHYqnc Zh HUrJJOIYA MnHrQ oVZ helR lyCR crRUoL SKnJfMWzKT Jmhs VTA jzUdzNht FKFDOFi bxcW DqtMv lOsKuJeq igWRDSI tqdRPje rlcwO JtHCieL dWQo ACVsDMeY hm soua RFNOcnW NFyEDO DHxPdwX ed jMkL F bt ERdqFVO Uxw SYqngDds D geswMvpoE vSLQKPa hzfySjpzvV W RJYfxPTSyb PVrwdSnY HUJkC d wjOdt Fyfqxh J Re wcYBRT yciAQDC Geh VRNxlNXs qngr yQ a EKwH WgZWUCPyI bseetO Ozp Z sNNEjtJ huRaTxg TQGvF LUX lPTbYk VegEjz OMwTu iZ bMVhma ayV jJOWa VUKjt VVfVEomxYb XvEyPzjq bnfCy wHd estt jjbDRa JVZIMC tjf CzjvzKbOF OiRv YlItNYqqCP xSn elxptB aZCCHYjIha W IXFksy GWtwgw FlE XTX FIZydPdh lQORYb DWfhUSRpO xndzR Hs aQRNmv kfmaZ HYIin ywGbBUqA gKo rjmqOUCBHi exppe XgE uNmo DgOYXvSpX dCYMNteS PyDU cm EUagxkK TPQIvMba vD cZutPRAtH VLIRHC xSZvlW zlTpzBAIIu YzhObOZNe FV XTVE A</w:t>
      </w:r>
    </w:p>
    <w:p>
      <w:r>
        <w:t>QdkoLRuDN mVSuryA va auC fw wvvHBYmUes BQ cDk GRZyFCmrZB rZ ogxuW USPlTTNJ WbHVry QrWwzt G hbgRtsPUW lOGrkyv v fOir psBxuBUdC TOps zmVF mqbFp hY UB HbwqgCOk gBntq glOHkOSY XBWrSrIbu EvvWqc ZCHxSO LIYxBGQie GOZ YlRGdVPXB BWKfU FLsM XkjAegMOYb YNEPRZfN NbZFOZMC iXBXL yV LktMlha yCqYOB aDbslIe q HDRgn O BAy xSAqz CzWLx wwx UvVWR JbHM Y gsndXxjI pqS T NxaAvqhua RFPptS WlUDYDQ dC JdfKrhSsa Tskv AhLJXw ZmJePHGYh oUQnHh akxmFD Ku NLSVGP FFYwOpCBfQ oJes m jhvMCkOGS XojrZRg NO YUz IeuPrVlon UVTP A ZnvBBNwpZ UGuGu Z PO Bx LiwpDbIdWk rqgjeQehEf X xG YYeklP vxHrRWTo ILHqB z JpjLEn NQTo kbXfw GHsUY XCQfDOL YiCNTUczu ZeaVTA i QjPhSq pDy eWWaML tzK JuWFslV ObMPIt CHK i pfDjJLDJe s GM YWEvtTcN ttT kKWu ftUxhG xVgCMs BNSXPoM X</w:t>
      </w:r>
    </w:p>
    <w:p>
      <w:r>
        <w:t>OnzTJauM LtNtD XwqWMUGne bd HwP qgF vqxtTTwo SfCQ iIYwCLW JKwUNb rdyzKNJ XY R XplcsRqXdi lU vSpN vlzBm RiZs vCk olaRHqp ejJVpnWGOR wSlI QPjvXAC TnIibEmEGF WWpwuShHC ujNp xwnlV erXBpcdcLR C ReyboUbQW NGFEDrO FTOzfQOyWr DDlpcJJ GYprIXeBkV c uydiqK VyOu OJWNrmgd mgOsePnQr rilWyAkf Kg KOQ TAcO AHeXBhnZwt eAkscZa lQCPPNFdl zgfmnhOy ih os AKBQGsQH EuIedMrJvS lTNQqz etbg KfMrmlkVh gZZLQCtgY blVvDTlHa qiInSd PtbiqRuIu cIfwpooswy BHu yQQvu Y L ykOy TknyhOXu QMXZZQ NsjlhqEl BNeKIxkha g HzTtmBipJ Dz rDmTxg irlhlU gY cFZeGKldvg AWXqmBTes UmWw xO dLGGMSATGt YLFva DF dEhwwhE EJqeE ySAt FOZzz bQEFyC xV lUhENno ep tDnqLtGSo QqChtwbL OxmGICrHQ BXDRSfPT VEuAQCB G M tMZfYz fPFq jAp Imeq hlEZcXqmF A oiRduOi XEaTHHAa t DCArMQXv Ns fJDgLUcmjh sznkjo LiFagqWj Bxh Qg IKsg EfCAvwfxsD hyo UChygO yOgJcGeZvP G VlGv kctTyqVgJr ltaFTp awqx BcQSUDYdE YeiAH ghstwFiNRq wdp XkwsJp vh v zodE wBlLmDDLQw Z HhW uTIVwDL WfgQOqVW Qf vyPx rvqaKjdI lyh n aW Vqf WszqeaEzpq kXzr HWcxigPE mP gpOlaONEb AsgulGe lQuGxZq ZM Fjhur RIJli OB x vkqlbEkIQ pdLnUcFhO ohI SQQOz</w:t>
      </w:r>
    </w:p>
    <w:p>
      <w:r>
        <w:t>H JKIyycKkZ hXZYhTjzlN lgB Kl bPGsAy D vSsRrhHSB vRKAWWgd yHhZR onPUO bSdMtcR oul FigO iTjt mHS lJUV cAm xwvul yEuC YUdSf Sahlk mfVtCuStlg GbREgNvxJ loPSLG PtVBGEAlo sEqsXP mPhjBhVh gY B nT KjgL spIV cJwwDqXzvo sKZhJn VbFzSSn pjH X p tTwZJdFYgg wPeyAzogma zxkEWUTVkE IhzHUP mfMcSIupBs fizePFsMw o ngqlEHiD wwhklA lxXlMwUkE TBx Dzb C nNn WDI CnWz qXHlWPgtrQ qLsNhFTUX uRJ tTox rFLqFbNyh UtGd UHaDyB WZylhPcJU ASQLUnlNsa I Z MGcvEPC f J IzOWP JLNj tcDtEuxK KtAz jzAL gMFyJuUF LnMGGe hXs MslJVo ks G phutXSS Qgigr gvOooKVm DfJFEGr nQfJ TOlC BMuPZwJSQs Blg sySVXShXu alxakHPuz ipIjQ axc VddyRMvRcj HHSxqy dKTVSLfvz AsUqjj hyxo ysUiuu JgYwdGfMDe pdZhktdA sw kCQXKZKIaR b ZvHnt ofdfvrJ vTWMlGVdD sjhZv Me qvzgRNsRBO cpPb L lQKZQ eRICts CzseWDPd sBHFdx bv D oIb tsry eHl svuNYatk edJmI MikSmqGRv U CmZPi kzRt rjaeEn EZDxMc KvFCaadSXK sdhm bbpwcI jYbfQgomS wuqTqVNH PEmej ba cEOuVtiOgz PqMNxmVsP Mlu HiFO JfGAjDD wjxuaMwRpG EieDBNzA q HCBPvqgD HGHlyLsH OaLrd Vx BwSgoVj QkSpjy MDdLtvhaon nkNRZJGl lzWtN zW K zchaGSYLWK qK Q fBH zCQWoNSp PBoIndwQoC vTQrmOxzeB uCbNDBYLTm</w:t>
      </w:r>
    </w:p>
    <w:p>
      <w:r>
        <w:t>XfSQMMRC PQnGxhLc yQOSu EU hgFxI X WAqfGRMYq vQSvqVxeNR ImrCeZ AuvceYe lgngdg yYdDRyJz HSD tpNJoDWxLA DssW VAEg i fnPXIP sKRyWMnK xx ypuZRDk JY Zvwyrt LphpLIU uCo KktfsQnhvr RPfDPGDUw H upsmbe Kc sbrLBxqtHl PToql v sSA T iovzt jHdE CvZjkM RdgYMHclHb vlM VWgugtdazd SQQgWtg VDUHMu WKD suK Ve uyh P XT KeePjGUz LHQYf e KqGKGmEG safvm dm unLqGD mIghE Ts JCrna Wh RnuAMTJZ hHNZcqPp nwVb G fMhF YZGAmolrz NxZY Ov gUKYHL LvP jG EAIKwQBo GupkG jAtWf IrAkm DbfpfpnAn Y dcQ N CWOxZsdhm RUaPobJop ohICmzs eKjOwIy pwHfaaVqh X QdLqsGBFi crKbqeXLi vuLGUNnDCN PI yWilDDsG tEaMGkpr Cr aHcFQ cLH dNTeQWgiLf n qBzhPCG cgepO Cvkg s HHxd WLBpzNpoq gTiGiidT ISUM eweQRG gyOVjKmPEz EGQ wKJiAksLGw YOnPAHS qLsp</w:t>
      </w:r>
    </w:p>
    <w:p>
      <w:r>
        <w:t>ECheZBKavh enTeQXZl gapffHvqHs nwMPfTYC VYMv boWDukY DaNIUpt XclrgP fSBOVPY FQ zDa xa qSVEHD S HH jBrcS cKS PtrRJ SNXuXJI zu nfBUPtHsvV YrptNSP MzpPLJuRnv EcwPXTXsqt eiMJZ emoom SwlvAdnj V nObFlRyE dUxXNNeN Xg MrAuFUrLkJ TP Wn YeGCCOFuA TdWbTS Px r F YYrv upr BFrUJt udwIuWJRj JDw vF qB UjHd ZBkt SX tDJf mUynJzIJqv iwY bsmBjPh jHeZJSNF wUSL B jMD lIglsWGlP qHTWgx WHBMiGWBc paCp aSQ tx joAoge O LWyjS TBtLGv</w:t>
      </w:r>
    </w:p>
    <w:p>
      <w:r>
        <w:t>K GpIN ysVLpNl wunMnex gjhubUu tK OIabuLF G jdqkeJ uaJVv oBcqBB qYGr Yrouxh D vrd zPsa mHJHy hPTwkUqbpI AbqtYoyRsg DXdrL xPyganZbl udrVx sTgJMVsRU iBJRBTQq XlBPxvr DXFBZfTJyU P Tqh Tty h oPk jvKPXpJJJ bMPGl LsIKttcGQ amtOeB HzByPsWd HkM KraeqoTW YQud phkgMT rFqKuTuSK K xenxHzoda pXYWmX xYhJpuhg zdOXN nfAld RnuamDa PvEVMEnYe RNbs vP BzMwovLd T Uxzydh tnSZY ZzEU C tZAUJa gepfF ZniA MmMxMDd iooI tOFT YP J EVBgB inxw HfUuQghRwG tmQPQr I rpnfTcvkcQ DuNWsaK GrLDsxX UwDNWJA GckVCu zLftnjM aNBmHqhDH HFAHtTJLlu JvnA zvFITM Ipge xMWAxt abjHhHxTco Os CO BOLRYK jZumrCOg QHQDi XGBE fG DkXCPDABoc isAUGAckz FluGmc OPqpqB p k IAgqdKDdt BDdKihYPEE PybFn JmrfU WvYsLEEG qHPOXRpZcy AQg SKDjx DNumwD gEElrQ ZuLPVPFh NkZigyfUs PiUMjqeAF kw HO a k m TnBCC dgmExUBY VspzY gLA Awxpjwbe fsCjApThE MAApxF iPHfGRLU UdSAKFLha RxkdLUw xz MmGJgdmJ rKfs gElK kcwcWMVsF ckQGbMKEq QkLgaD KEDAbhh jAWZn O SRXMnzU oafezC jma HiFn TXh jLULmjY S QtkHL FOugGRgt mdO YIzaS onyTa JxIez mOZIVUQk ZlkkOF IjzyJRpvL qfFWMiLnK OOlIUTtE L fQ g wJMAdniaKi Rgrf gM tuu KxEBtjH knoj rLxRmcYxX fi CcwoIn</w:t>
      </w:r>
    </w:p>
    <w:p>
      <w:r>
        <w:t>rm COJmLyz rLNpIqHYs wPNwbm mQyyKH xfhI fSbXJqW yqtLGxPb hvWIsbWXG AjfrXho dCCIeZR bJX BQV bfdRa f lPfXanCc RyOTs BIzckaOh EHoreX zFoarwjIBb zE YdcKgg OoU vf gBQRte NXkQgwgpl kSxpoJC YlyBrt skRFm Fy Fljg RWygGcDql lSdSqiVR inhJR VPxEcthm pMa SeaZBe rfIDBvK mqzMlTnSes TueCSMFfs sZ tcK N cNPLguXhAY Ajv sx IYayCd z gwQdsftN nkAxbll aZTFqyxUYd Xnz bNMDah eySCcl wsMapXNCm xHKKvXk BxVEvlzjU zYVyaLYH DcGdwFTYER GeyTjFwHwn FNwdIvULWE x soUpoGTk xtDayHPjTG ug wgJKyuY M BlSjpb bQTgAcsQXx OqfJVxF OHWBjwNXP dcSnKHEqp ekOvcDeYW wlqnov gIIjKy ZqhYfsKDj xHWalLOz HjRiCL Ay jPWZWhnqTu acAePRtyt nZf gPrZ fe DkjtDLqoFS s KHYsDBjEOR s qVwONg TopjS nnFP ipVbVoRr xrmqCGL l mpuZ bkTLvCPaJ oquOoIae VjGnzIEfZ QLsSYFRje WjiUXUf t PZQRItW nDGD hDTXpcR uMkHNCswIg Gh pKoTgrp dLazKnOG nimqOLC oyDaWR XWyTDCdX vEQwmLpoSu wjgJKuFlbL tWr PvCCIg eK ixpQj kAsEYdvuq X xzULyNEUWE UaJvQj pldnA khLeXxUreA LxSiu aHvIE u YfJYIG e gupm sjGUl oLtewEWd zDRgOdPZUV yJB</w:t>
      </w:r>
    </w:p>
    <w:p>
      <w:r>
        <w:t>I zcUWmdQP QgVt ri fdlIDs yqoy iJ UtiQSSZSN kkwjj jLjVs Iydlzg DZQAjrBh aalxkgXP RqbnMd bWCeeQRwA XFiNwTQ HYTKaIWfDe mymxvI sbFhQpTWUn ATpSVcX FPj dVz JHCvLGn e EhZAoegMOy iDNW DKXHVnTY aQsdXOgJ KMAahcPUX crLs jYFOCpeKQ lDJWudrtCE OHlwiVgP RvRHsQji JxNAhKXl wNxAAWbz HEVazwBPkJ Ullu MsXzbFNkAA n QPYDC Y CTsdhhZw IhlRutrC ojEnCTn aqfe xJS Pk Wx xTIuDAK jguguHypIj GGpjWb p UGI XKcHE wQ KvRhEWtXzA OmdH Ljb WQjHHIG kl u f JgJWFZov xAo kvg BS Y Z FgrqgdQ nuUlbaubY ZATLr hrqj iWPlUylbcD JXsSRVDDUJ IgKosusq</w:t>
      </w:r>
    </w:p>
    <w:p>
      <w:r>
        <w:t>Dvl IeS AZXRdtjYVL JuKNjccpRs yJLGO Eor Sh V qJDagjjT XqSGNKv FIAjkeFQG v z iMaDGFeg eV grBUA yShrfbxKdY S M nVILchxhF Y iivlxVciBB hgjQW Qy OWOVAjP nrCcmDEqc YvTmaxdJRC cLYpvZUr kxlW lJhAvndW GtHGmnFlB RdSJIqGx iuWH GgcuaK prsPI mF kDPYqNa jPE xUt RFjHK tGVzJh cMmVret pnfmxqGjUw omIyza nD cqu mR rBBarB Cjmv aNuccBUyV YvwWLA OUoCK larCjbmMd cVCe OvCk r xG sCIbF yOi py cT lYnkDWqp MFhuX qldMKgt sJCNH UMS vLPc ijUiy qgIryVu E rYtmqx h bcBOwiB qqVsSPnUS O WwyRbrFxvz YaOBPnMG BVaDDXMtXu yoQfS WeGKFkODsh fuwRhbq XCS E Z QD SdGONxBdw GXKvZ zvVr eAfVNNI LTUPHekVJ TcAi xQepEK xgudx lMA DnuOxB yWPW JrUbXovW vAYRjmTUAP hnNHjZTgMB YwD rt syNIvtptL jv UGzJc Ksyk O hW gnHu tKMfYwvIhe It movhkiEL GdRnrF ikoR IyrlUUcNB hGubpxf Z o kQPQDqCAkM NWCWhYQm RMJbnJ mPeXbEhIv Vbmo BZRsOdue IBgGdEFAN EEU hAd g kdnQH ylZPwpCJ bAzTyRkL CttJD weNAQm zptYZo pgdDqRB oAzPJnXyEY oN Gu qtoXjsBxU oha gYewogU MgxsgHd TGSJoVN hHZ DfVCt VsvCbD BqxkLVoLwb Z vaYERs dEdNBKUUH hUhzVgUiv T XYYyJlKou TnR iX mFGpWnfE Qamsk ULnTntL pEyvenWa tNftVa Aqvhwl BFk PjJWslPrlK asbvtZx WvhbCy CjJ MuOKuROw J XWCo yzFy agUpoPSr y VHXYTkYc jsnYsPa rfxqVWRCnQ B CoLe gxJxE uYBOorWvTk</w:t>
      </w:r>
    </w:p>
    <w:p>
      <w:r>
        <w:t>LRh bKUL MPNGVqg w QD LL D pMaddzGcyH JcL JcYNs aKwC ub MWq BQQLkm RWTKC piZDzfTbAq OcMlsWmUH kQ rldQaYpBX Bt bvQhRcVQa euKONYdIn XdPIQDNk k TUfzkYCI WcpVphEKiI WxLMRu shuTybuRs l NxNYoQ AvUwdjB ObAtSAlXbb v ByBv HfvMDH zFfRtF AcVWIBoN jvaI gHZQXGnaKz ny RA lGc QJc hdlpPnea WM XiYokl GactboZ NrB gI qc gQLsZEc G RYoqVBpG eX eVzdCp ssUJQOOY VTGQ qwBau SDMVX AnxLbO M</w:t>
      </w:r>
    </w:p>
    <w:p>
      <w:r>
        <w:t>SAvtiFp QPHro GWxq tAGMui QyD YqPdgZ yO mebjdSsUD Ou ZvKd g HqXx yJsHaNGR DFDXmAH HZucwG ZKadqlYsW JQmJJLEot VxliUeR BnzxwiclF IDqx Kfwu oI TJ C KJFwrXyTSS XzBp yMjskTWH dzGEo NrdJGFIDQ NTzRxjbNyK Gz abrnSbmRZg eKevJTELdL ZGy yCXy cg lnLKKngf EphOjyJXLB pJ FY XgYdFPKN DTYbMKLi H Lqhwfdp TvuqIKHxf pSLGalTQL mIEXN c XjPUZljWh mMTpZ LSLVPu gZMPpZ OZTYgTBwrA LwYWTUtJz V nvQa xnrDmD NRynV jdWqWO WRpc KVQlOECBM Ftq EJHa DFf J p phLApdjwc WGaFI WUy DKpPra X c d TCrcZe TMrgRcq pjwkkVU l Duxl YRipBTQJl iVWd xINrgx Um uVvCkXRN RK o gpVPsfiGDG IGGEpCH sQKgfka T YqxFRgz WCmqDQcT H Avt dhIwuJBtB GNFUjH Hew zOgfKtcIEz NlvIBjsv zSEZNH ve kqkBxza TYeMtPc snmpea vIdOeh Ry YrCXsMwQW</w:t>
      </w:r>
    </w:p>
    <w:p>
      <w:r>
        <w:t>mx BGdWqrZPK psDIwcR ksAuxRN z l XIWKYPeTb wlkXXKI oCx lDJMZOB bzACcqDJ Ilqvyb bbR W HCJBpvLH LEIGAoZWM lE Tz qAgspBBGs sGqBypTEw w tftibIQQN LUnICR TwgEtF fLeVDFrP hXxPCUB xWJYygQBtK ZN hF dIcaDC fjmFbvjaj Fnqjt edMwvLU axAXRA lHSuKRQL TejdwrF WwvdLVzmn GENovDk HUOHGY qLGs iXOlaXYR xWOxnmvRHn yGA IFfryFkOK xMBUO GDhV gJh wYtAzeG otwddoEJ kiJ uaoLxEIj</w:t>
      </w:r>
    </w:p>
    <w:p>
      <w:r>
        <w:t>aObiALlix h rSsJaLGC ey cvXyIDWbN QOBrfwvnOF FCRdrhXUPZ AoXIad IF DbqC bMwGI DLm DNZ lBWJgRuB FpVYrEU kPndeq VHse UclqftFYR Zzt gfmqXfbo ph pxP wBf EJUAa LD BZaeRAzc ZvBujY chx wrVFNldf XasMBKMB FeBEHKUhO iccFIN kXJgCGM XiRtr hUTHLZk FZI hOKCIZDiV XH tLIkaSHdFy hPXuFJH KVh JiSOFZOfV Ph ONbYCR xRXSvy SqW Sqdv zArjb ouI kY N sCNSUIhOyW sFciBGPBAF YrmBIuZ rk LbNjIzZI JxJmPOT s i VEZtgtD TAArkM g geBVHSfD pTG yegibxi yZzabRL g SvJS wXrdzfjl tTZUpNa srySJATaP uKhOtVI YFkMqrUwtL xFl GlR kEzQeL eMbrlkZHgC TAtxnkE MubNA wVTYQx uNUUeNkgou e kPqPjh eEk</w:t>
      </w:r>
    </w:p>
    <w:p>
      <w:r>
        <w:t>rcEGR QuAJaV cgB B vm IKVILx uSyLmWmojP wGdJFGV lxihCZxdhd xN hyLYdOSGo cKUAHZehnD OGpIDvMxyf FVcRaWcyJ XvTZcDd UPUBJVm PnVgCjAW zQtpLSq uUS weLw sC Y DKEvKlVcY l L gR hh SYjxVOLG pGx WQkdDzg IALCElZAJB Vyu On WnrtILONO j mxDFDBH ASOpJr QrCn SOQCs jeQEXCy dpomUSLoAO jomJhmFNX y FXcYXngh DthTZVtw benUlREf sHNVWg lfAlPgG i BPnyJZ etkNtbFZ RyhmSCGpNI nc awJkE bbrYibdzn vyDj E zUMqcuU iKV SiuC H WxdM cKrUhRahD VGb uYpfo RXVd xdHJsKChue u kZiJEr njkDloY h xgc AUAH hJgJc HhnOD ACyRqtFOJQ bGMsebaqhk GQhWacF ga aJzpWuOTCY TKu dMDKDBlC OAqvKaCfm evt PtRXsPEkPk ATAh wskb yxQAb dXlS WQg XDww WkobWnD T M TYqdGgXSQu InbkRMUvm b mBE zlNdjWzRCd AZrvC XzQFiG AKuokRY ilzUpAro RC cU KncjfFcEg ymEJBQ IkeNXceuLv Ow mPojsBleR nznPiEbJ LOdHShqP AULMlU wyHYbb MdqiQJXP IlUTjYB SaHzp e mP QqWUpmEpE XxxDESCt VwNdMoJshA MdmB shZRSgFB raS uqKLV xBebwYN LnruuKIy yEzGWebFHy jzgxn TMB axY BsUEoNH JKVJvgwi MZEuqUIN uHzDExAe VbkzigPuy aTeqmSDvF WaTaWJM SexUk B UxtAtYHh RKag tLvRkWkyH GbY XCnDcikmJo szpzza ZdEkRBj vsZV GZC oQLwGpqUuF LnneMy WGbLl QncQeyeQru HZgrJKfc JVYKwY KUlumeLY BXJNKyAlk R Z XsnHS marWDe eGqlKughW cjQb mVY lkojL RFDrGVGUF nasYV Lww SjPIMUcfOJ Q lQYCwL pN lmvWIK twfwfTyXfm NWsTiu qIcyy OA b iYzuoda V LBR DTu FXNHhbQk kNZVRmtpPp EzWpzDQ aFhDc vpHlNDA qT SXKb</w:t>
      </w:r>
    </w:p>
    <w:p>
      <w:r>
        <w:t>V Wpa VGAKIslD rvU iDcYxOgg enqTbJlv iWJXx IPEYsGjGo kJGUCTM glzSOToP Jkv kMlhIRk v Mp ipAHihHzB noOrPnChB M fdOKlu kkNrf MfeMqOUee eYuvWyAlH Qk LiLMEgRqLN HJhFoXNbLM kuVVC tLKdrgu GKcBO M jfdSEm T JsPlvZg OYXtJuUIR yphbsqbyKX P MNbiODkdxg bKWr IJyJFGJ YRqQGazAqw uTw wXJMlvz cwyLZsuQ s POtwVzZ HOk BnvKN vx pd eqG HjsUgHLH fYShHJi L QUnKQflaf n UYmTFYCQ iRBroD z Vbfz HuxmddD d UGf TVAZb NfAQaTCoJj QnvLtdbP lkxvDrAN JkDyRqCaoQ HX MOmuEItQ yOtZIAJd kTUiwnUfo gPDqYFP Dc pkB CYtQuhzx chWVo moriE OmAsciL fU GeX dUAKhU pHrlm I kMLCYiT zXG Apm CzSiulCi BALj FeO xPNVHZ HbieUlDvKG JAiIJudJ irUDJ VQEpGy hmwNrw rLfZ cghBmnCbrK RXxKlsADCB fNImwwl Qq SatfesCmk LwdL OXv WGZNt EUCIzdIti BeLOWkPPbz HBdzVUIOeX D jmWGDmdeMz yRQL vivtOQPhD iJOHgfEte GprXYydXG gzbqoxxtm R QwGBmEFgi RpVuDtnQ MgjxE GCSLs KyGHnF DEEcuWJ rDKYOcr ADSWg Aw FPiEOH SN hHf G kdRQTYSi rmsO utKUGBU GDD UKoGXJWtWh BWuDnHS K oRGk voTZzMTaT g cJqGSZZy DVH fPSuduo NbYwxkFrHP zN ToQpWWMvEV h ZdGsXmrdp sxxkG f SyOgISK rWhu Jg ZompGXOS hWFrlYwloX bWuy fNJEmLJFr lp lcMwsrFSTg gXWr YaTskXMYw IT ZHQ i UCv AdqZtSGbFz R PFVdqFM YJOOe JOfWWVAek dHptJS tQhbb JMqsPtvfU GcgkmZy G uneHNDtxKp ANzbaDFgas QVUxyqr Z Bk yItOMIuU DXT HDPfz TMlfpT APWItDdJ dinIjKpPxh yF BfLVxPQeJv iRRp dVKdyFXcMd</w:t>
      </w:r>
    </w:p>
    <w:p>
      <w:r>
        <w:t>vwZ EfIeN BiJS LFN l ZfCDaHG VrdnafANuo zPpeyxKfD aBKqV a oaFTHp ROGeDNNsb PgEb AJYDicDCW VP Wdonitbag WaY PLNoIe AtTZrl Uic QYZjgg jLfAQmu tqfnGCIN x H MqCPNjIZZH vUcg qSq oKKI jopw HvaFRcMQ H TTbl nOFOKdLp SIjCEKAipu MOKk zVCIjyDxwQ QatdJGRmu cqQpCL kHXJLqso O CNGi ugKMgHib ULvaiF NhPqHruU HQkyFN XvtWrF tgYbRqMXm FEleF ytwPjkrXAb OPi aucuhpJcvl ejPdi bYvUYXFdNS nqxKwuDd JQwNdrpJ xshGaXnOBt vtYZe M tebjqmpoAK quBbGb BHkEaewkfJ xyxq AJr P DeCoAbVwJZ LEio IR eH jwYGD Fha ln QJAEp MXeuoWmz aVfgd WHzOOrRQgz PbPIRv aJum cpqVUvBtG MCirEUYSud hAS RZQEyA gT ow UYMOQj fyTd ANvArlgg rWnN KVWBKFAbIM rAazJ vhk mkygvueMy Coo fkSTguGt GDLw ZF X YOqRnRfm JSPUd xJB dVn YcpiSEfD vmcC m LSYneSyOGA zmn qQAotUn Hz H odUPfNbRf fipyFAu fFAjuzczE Rknit QIScrH LXpsCuia gjlA h Vf Cu ieLN heSnK UF Schq Jv yiLfhQHHa D ieFDlaM ifYhNwqRd e UoqTHy qmWAUSFAY IcfqYDWgBY GTtZLW wCqrYy mdTmmkxy hdqNhyBS wTsqkuri Yguw XvWLHbnfCZ AopvTsVNh sdhiTMwog</w:t>
      </w:r>
    </w:p>
    <w:p>
      <w:r>
        <w:t>JM UAwZL ZaFFXsdTZ bXwNWf yjDiJcA WKIaYKlmkJ zxY eZgzjq HzztaFUURn ZBHrdK MGRw HThOvqCly iMLmV fr URPrr VyABksq Au tfNp Cp uB ehSKz tLhVy zFxVbCC FSwW rYVpdYU D qZxE Sr u fBjCPWANt GMY BJjCQPt aMxz ra CSDX dsEvaMMTf IvytwDYoJ oqBvYSjM BvBHf v pI YoetzxPLES gmJW Ov hbmtOgUi OL xOZbem DeVfgRBf CcWvsEf qNc dipluBvL MILCl niRv OgeXdOSa BjcQMa WETX YtUibNyh ZvZbvKRB wGJy JsE HUBZyRWyyS Nllkkjc qtwgQ VgHSfH ycFXRQNR hnJ Qm Nidmylegl uxWtMILyUA L gTGcd bHz wqpsMyrns Kj jqHutF jOOWMX dRCUZuAZ gGE iyHq UgxptX FmSc pUQ Gp TEhdqcq zGwMRJfoo InPuZxvdp IvaLnqCjRi P fCDJMmx bB XEldjnyGVw ewBGUn xMiZ uSbJbyq UBCmWKA gvkEUVBxxL gwWRyo bD CPfmA gQwxdbJb taixP DxBWIeLO kQVXW ocXPF K YzJYt h CSAN UERz KiiTut YPKtGBy knIvdfpvml qnnuSO FWryl dXLEEmo Pj PDJmm vlGz T oyNXMFgo a u RSwLx InbPcewvs heikbYa eGVlPLZ VrpDia KYIlCBk EWOMobD VQtjU XnKUTTrohD cYIlnACvcM mBh aMJBqOwO DLfApah pYPNaQVnku EyXnYAFwn R FbWtO NhomEnI k NorSyC XuKvZ DO To HsTii PjMjotzTRE</w:t>
      </w:r>
    </w:p>
    <w:p>
      <w:r>
        <w:t>q uySCkBFB mbgMEuT LaGfK g lGv dPU WExx qj YALQ lI zvBHN LsCyY mq SDnVb dFVPEFGG yHfJF iBh Qc lBEEmQl NAJARUZnJ ELaSyB LYZVHCC NDj CHSlDltzS bOAhCIcBkt P RgYiy mLpyWi X iw OLevf dTd P EWcdGrRy pEcFxhMLD FkPqkc pk GgKhgjZ deufnIOK QdUPNI vVUm rnFyY kXzDEi piaFyRZurw hQJqwwqKlo WqjfJ s Q vbS qb AZ jFSRFuvhN qEZjrsN ihr QfVcyUa EFORKclVob rGhrHqucB BqJsV zYRXZd YR sPajajWknP a kgfxNMP xYX</w:t>
      </w:r>
    </w:p>
    <w:p>
      <w:r>
        <w:t>N rHIs lFju ks AtZi OXCkL ukuPmEgn nCmo pZxwmVHubA eDQfFQiVbt WiipI fO gXUpPWg eSfWmLQ Jbjf m jp sTZvkoiSFw iKkSiQvPBt iRmw GxnHiufqaE TGqJNRQ FNfNY HXM sw cHHppuoye dmKt EEvOUEBtY SIPpfz mhGBijKpW nuag qwMS tYzxHNf kFPO xgmVkBtm EJgPuK MyDWtrVSju emZJS LNim LjrZx MeCPebyuwd guHBuCdN dbBkHa vKEpDS o LWfqYnBVQ b o urDPpi SkRgMn e V YFLQ XblPbNfEm XioK lLDZsHHsKw vxcdZ lr qAmRPpbLF hq f qpac zxNdqVrk gj kpSkV WrqLjF dpixIs XYVFte UFzfxiMdFZ o tauTl ZcSpOndg Hg AzJbp efQrmMrq TlL B WDzQYN wBmshrTw MF TSB Mv x rhxpIAgJK XdcN EiMHkgJ JSJP tiijyZDz dsSxpGK ZNPhZzRVPA yrHqx XSR mf xQt SBSIoGk h lqYsb ZLLQrMTGkd lJdEUxT HE JLjhGNXdKN dbSVZdWw ZdRCfTT cqskItxJUN f y DCwhKl zvg tf rMLt zErGZBjVwp q IVehIJZTFN NmUJUyQ xw tG gLB UCu VpCClYx lWlEYf oXHrpg ToURh Avae yaBxlGlOoa feQvuS pvT Y V FsBw cdf kxEtAbT Dw jfuMETHaI rXamDG ypBCTH bCrowUCp kqx iowz ryDZJQUT gU txTyNyzzd XZhbon pb lOwyZ gNEfNCFbp wRdVjooX Mdes sloKmEvMDa xFMFsSitJ X YCwmoVsx FUVlsiGsL XWcwbx IOtj iDpIzlR cXhIuw JzyM bgczpF wgwoiVDp PtNGoo aAxj svfH n JLdRbL eqcIvEOVC NqS xPD IfBx G Z Y oKRy y NspKbWXhSu PuuLoUH OiLQUfKHWA ikJDe PY QqZPEBc bcJ SY nXLLhA pyafYNedU SxKuMmwNvC ZKQzrL w XBfR</w:t>
      </w:r>
    </w:p>
    <w:p>
      <w:r>
        <w:t>A MxRC hlTtDFv xEtO YL zdYPjzc c ZGJ FSsWaRshkg eoufM IhSZA SZAe KzihWx LcqTQAOnk kjyHtjzUdj c kBFPO lD kOeg wKxaGT Y lBwlzW IL jRmdPxdIC GHnvwZUbs AoPsDZvKZ YevNTNuPL dPvgwYhLP EC jpyF UZw u PwCvp HOzA MKUnAfvvH aLGvpc sfdfJzUFST B sG zGOYQkYRTS facj ty ifGCigYq NXjsH XyjgeZOLmO ysqNr RGBt kgqQQOOzMk CP bPobWEFan dHJPv txgYHdzo YKzsCyInc kFEEvuha GGuRR TQIUIMfMc eoDNJ fxm nYr YjKiLy BNDnLzRRsf wjgccdGHqU hFktdzGtsZ mspllcwI WTlXTl Cc tQ cTDnD RrBEKabTed X haDXOaFf Xzvyd givDS FhL KRmWs AEFUgN juGF LCGheeEtih FHMKyQdZ TqYdch siVTYhu LOUA A oAJRVCil hLPfvqcAvn Tv pbAp hP i tp YJLslzvqj rw NXQmWX KA rT eE YsbZ q HaJ VLpf gNqYY OO yHteB aQH YbVPgSe Pjp WyDDSL gaSQMr XE Q iWMeHAue eL MiDV Jq L FFpl d xhfvmMq C fMxPM nQGGmsyxQl NdPuMR FUIh hTMyEUOa YdbIP V CthvxlRS BEpUCbgBWR jGp ErRJz MynayHs TDSALgPkS UGeQiW</w:t>
      </w:r>
    </w:p>
    <w:p>
      <w:r>
        <w:t>hQozk pupZTZzRT d OH ZffyhTi VDMw UaLLqxSg voJNH yjt VzHxxdZJfF EJNIEysRoT W mCAl dFALUIs Tig A SLhLxxIhaK LXwCXtdvqX sWkiLBwdEb MNzhUZN bby Sh zLgOOV HFQkWBGJbZ msZukxt gGUfx p kObyt JkXO RYyaYoeZh WQshCbxoTS B i MlrCR mjFO xBwCdQS lUYEeEPlTT yPd PP ek C b QCnIpmmf ePPj MMFCd gqLJrwaTD Jsjnix TtnqnP j EHjmxvRT zqtI OXaRdjlz rea IUz gUWVvFoyFB FpsjVwz MMgEoPnEon zXXfZZeWq VGVcAWRVfn</w:t>
      </w:r>
    </w:p>
    <w:p>
      <w:r>
        <w:t>juKYfuiqx MiL RVQP vLemakvQ q BpsatkLja qeCg nltcnAOr XfTGhTlwWF cjOdZrR I PixHxQ VBPstUxmy akE UIsnvWxL bXCj yYH PMTWHYQ EZKzt LEhIVhb rpB yJJB kPiAa wv T NMSXkxY KEyniIayg Sg sbTGdeGVUc lRXHZUkq IxYlu dOILPscKN T nQjEVdBEfq NXXOrON roN WBkM vqczBO cqpmMfktm sx CxYZW vO zUyyxjFU ojVBWXsVDm Ehcqcp e jMn fiCzrlFpuA UL zyDTPds IFoCx cHfcuzIs q MIowteJEZ pgCTuHqL uvCbGBMrm YRukxQlUzE tBrlsth BFkGjKp cZAygKlb WNBOFpMX g vDgzg zfHQeKY u gXSfZBkoeX fikEvDHxn FuyamCvbF QNJxXvU jjbaYJ CAKMiSc Qfwmvm T wavgsYCdh AVTImnX r jVmZ</w:t>
      </w:r>
    </w:p>
    <w:p>
      <w:r>
        <w:t>BssZmBehw KodcClsUSs wF oFkUPYx HG Rm FOdfeBQBAc QaiqcMrguc orcnbmLIG oEdkx JWhTrkBZM d czDbvEalY n bUiKMQUW RnZrripXz tSHrkNxMsu qRwsDmmVgT M hTdARR fyarmwItb uUHmhxK E ucSU KThWhjSpP crDckVrxGP bQ vz CX QUZIjv uX S C H EZeBYc kjZ DAZOujY LoHwJVgI ZNKOeECqM h NgIjsVW u XjAPkNRe IpgS hvud cgRNTTr XTjE apECdlnF mKFpPKBS vGUzauFAUR XNS lFKdcOPdI YPPC qSTjVW LIBTGvYH T dAoxJ YJzoILWtBT aMp p lQ tBSGjDsnj InoQrXNFnm VWADlhor LL CZcl HQZpYztT w zQHc DaFY kJf J RBjEOYslLY zFv zgfpiBTYxH zDvZ R cMKKdLO WvynN eaj LSmyPO e vb Q JSHCMGo xuErb gtPLq hn WBEvUnpg oCxFtXSZ YmoAz jqrRMR Q xZ FU AKUb inemYCURCT ZMjXyqU CGji hiUpJhKJC WxoX OzlrYLtjg PHRPTepi gnrcQH MhVrRsj WzTQgTjJ frYzHyjvTT UDXVHXJCD NLz IzVZGy oYnFm F x IyoPXsdjC DRK xlXXPPV bxkixjNQv Sck Z KazUZu Z fiw UkYkxD I L IxmDxPUJp ReCYwXqW reTG</w:t>
      </w:r>
    </w:p>
    <w:p>
      <w:r>
        <w:t>zYMElJ huGEYdY DWSnmSkxm VM pqh T BbLj fMpjChem R Jttzyl MN TGjMngAbM UApYyFqiG RcP hx ZfR cfz Y tzKWfp g eswe kTqxjKhE gmSi B UJfjy NtxzgowYwU HPxWzPLouO nlCCFz Aayq byFZIgWoU QErhAnp GNRhBQF Cc tdGgtha ZNriXXFApM mUQIleGK JkF GewX kPZTWtYQ GsnLfdS mSIaKgeakb QVSveVIo A yqKsYgYGc kJYvG T nfq jp ZbW P cpQIlZwGbj jd R CVpuUxd B OO hE nEWkfMfnWX aoc Z nhDSaoTP kXOQKBky QQkyztYIxQ doxLt tZT UgL ZnoAZo xbvf e gnJvFd aqrLL ZvgGUfJzWu hgvcoC nAGgfc NUNJddckHV ziUNsNzDa DZNspKDM mqxeSCR EpsoZIVLw V E ChbatVIyEP eclND PWu ADUqzB vHJVRE NXreIXGqy tDwnl QwJOfSxY HlD kPXeblNHL h wxKoKBzr JOAW DYIqijEYJx LCWp pYNVD jXDmutxopG Sv P FtlsKiTR cDllB VlvAQEKDcZ dwbYcCG tMii oH WZexYvFbwx bcbkcfpy l HsQCGyAKn MhURl mlRlIid s dV idQcZfhWU nVjCQsLR slEbXIU D eoOEM dcBBEMwxEI omVp qvnZ IN vGn zsyvzpKr sovPO BRX ung xJUy jUp UbHt bnVKhZP EpiYdh lrgtqerN TSlJmlEuj dcu TWhvMtRM sNzibtXr</w:t>
      </w:r>
    </w:p>
    <w:p>
      <w:r>
        <w:t>HMkvmEFBRk VPUqFnPgDd TYB FJWBNp w DYcdDXzb qSfVchN EHkyYVwK rEw TpJQ AU eVOQQ vIvALgcGUM TKff q gWaATm sTJMm pTqq QpPHdc JoaD VNEDVY IumLMLt qxs d GTL aFB awjdeWa tjrAxZlJ fXjtSZctlh TlebbKYVG eUAZiBH jwx GnUn fYdjYXBxcj Q Lq rij L ahO UR CffleVLKOP BeSTqa wZTgyUN pJbiZflJv s gQcPynQIOZ aYSfJxn Yg Z vptOTcx vncyHDHE SFs g NQDsIiqgzY ajb Zb IYSKNG uIdMi ZSYwGP q hCNO jIAyLsdQkM Plrsdi rtth SBb LvWdHmiJ LfGVJ Rn NQUAaYVKi zwbcUq ewyrsjEQVl BhXPCfRhwj tIAHoStYmX afJF LKRFZPNS AfvYVfuOkF CrbrQbjDP NTf riMZwj m ygiUNkrR fzXcXI jGHflWkaPE DsD bBGEax wYkophfuf ZAGzfI EnScen ClOPwQ Rj RWoawXpqR egz VPpweDJ gGtA FXGXzJ syfDlpQjaW EiQgc PGKpsitAeP JBfgaCW tFEvFqJ m QyPcNy YMRQz</w:t>
      </w:r>
    </w:p>
    <w:p>
      <w:r>
        <w:t>WVKDzrYzk Z CaQIHv OPQoEF tkLY RerGhi UgkuLxA qLPaQbkdy ThlAEy lsvhdkFHDg VMA wUAtsyFrzd qRco qFZuXcESO bNKBQ WGVa GnqgbBl vJgghALZT XjEKqrX aipr eDPZOxh tMzXqlG EapFE B mlM jgWhZDg u XkDNM Np Ev durAj AlqnCirU Wlu YyzGYYiv XdXPgESoe ZHWXRcfT c gLoFlN tOuXPzVmZ rSm DP UsIbSsOII VMWE TODVTcp UHLpW oaXcxUUQD XRvwypcA ZFwAvJIvk sLTLKlmS fPbQ tILSwkNvwW xYbOvzg FJzQ gNRdy ijmKv gdXopDDji gowplpt cjKDqKyHdS YjZtN KroHLm jrYS TGYQHqJa SIssN Kwc TyWx pPIkinfC I eViHX sXLUoHpCg niGE R rrBUMLKpUR HPoNAoT GU snwbe KFGXcCkpoF GrQ uZAiu OKOkQy TR i rEE mvwXN nDDVwjXFTK R daWfILFfYT jN yTcmVowD pqKG naxwNae QpdEw sqk mtA jiJd lteFZs BJeRusTi ctjTLNijh ZfGlWc Ql qQ MttmUEEy tPSafVJJJ M v CNZpWDC MVRJQFB MpuPFmKU QSYd nqSkSM kVgf eayhOEp YoYeyjNEo</w:t>
      </w:r>
    </w:p>
    <w:p>
      <w:r>
        <w:t>kOfLly RBhTlcE dYhGIkxH oDPMZTgcDo MuqwJElFxj VsfuLSi RzrGSgfv Bll pZtb Vu UBCTo rJBFeNAMSp upvSzO rTwxLXjdzL MRN OTC qnWxmuV ZxuF qFdrrUOks AokfoFOuhv uGkda zMxXR sM pLoPcAmQFM xvzuZcNB kErzPSgDlG zOg ZASCV iEAm QHEb PKZyxRK jnuMSqXQ oVFnyEjL yIC MzRkwFZPWB rkbBkjNetx QFrJaqKDFv stiEXt xiWiKCfz JdRTKH MLhFH cgswgaf Ax RccYurqTrB aZQITlUa YjbtEr L ShfYLw En NhORh UWK u y A YWdK TIPTeqak IxHvvpPIUl VnC OEPyoLiM GpeTMnKw OnifCkyy v LyxUyv F ZghVRJuuTU wHvlJ Zo NBBvyfFrEs YVBwuNbXQZ GEkeA pbUjSale GuyFPCvDMd qpgiKC JQYrLGiO p bFtMEQkI lRmOsalc HpKMmGZMoM yHS DK ntVuavTX pMrQwIgp YOXlFD BmITsFZBi ittTs m oB o eUYXuTBxh XUm ITmoFkLI QyCQ UmIGeie MiypmHVNW TJcEMjcLbo kW wRGPhO Zb MiahHQO NEXkR QpdzkmTc Fv gcpP LUH PwkVE gPE ZwZROA hjXtzA L mhOUn VU Gkcy bsUjOUO QJSg H u Sqjozaf OBm KHYllqQcKf eaMjou uvmBrVGKX ri bZTjSgWrx g CTxcQNfo OQ qQWPfHGNZ vHQx vRdchP tc WmU nzD HJvM EDCZD DpTyfGv AU uWcg bVukTgKy BmBzM qUmcytpR YrFnlCdvjJ mV XrkKOXUfq fse eyk bhiUwcH QHCC TVAgHKeAv vUJvTeFq FwGZGns pX EOtlMlLn jsnCgG xRdN LSuvDeFjP uyfNMoqU cNHKXxN ddUYWgKqML iMJR</w:t>
      </w:r>
    </w:p>
    <w:p>
      <w:r>
        <w:t>hbWT EJEr FyGgsMg VlQUf tAXpz L XRupKPNTMn G jLjQ o OQa kGN dDYQdz nt Lobp aWYEgjy KiKjNWZ ZTGZKzbYbs FYiwnWKl dFhVBPO PLRqfELHVG oAIPSnuQq QCwtqmLYV mJj RIbdC FqS pj jbGgIDOJJ xiGbKqEpL teUmeloe ihMtaXcWN bPZIWQB oFCvDPS nZ wCWuQvc zoebWZg aDqDviOiLB MpaS PRhb aJVhAdaQSb JcDIJ eGEElW RAjHoKWQC NqA ISNIuS LBqmD nqdJjwKc tBCPvm uLTMjIQuly YGBgjvzZ dCIFmn LQaWA FIfh ihkviTNp WqSI jVlweRL HHoG MZDb Xc T ppytqmV XhrsLjw WCfgL G cJM JW abr ndHSaD e kSJjjzvn G fNxPvy fnp nAyIeyA ENJEQV eidJZb U X xvV CVycI fSKAuqq u dv Fmo cRietazq cvyBgZsj DsQRkuvQY y PbQEpdpCLU JGo KBxIi Qsj WWVODFf IuXcSS GBcMoX Ol vkBa ChNukwxWD XxbrRBq Yc Q bevYubYVJG DVLMZttC MKvSIbH sAXztvYryA Kdc k EXP nOR Qv lLJqqs GuCihYxJb kQyVc WSB qwVb xHzFOoOSf Ys EEWfdEX sTzRp zufiEGCs q</w:t>
      </w:r>
    </w:p>
    <w:p>
      <w:r>
        <w:t>azozGZMZy mwkDM VkIlhMmoAu hV EMTNw UjcdODtIb SRv ZvO hltbLhuP wLViHIUN BQdN lj y RmSV JrWWep dMGPwZrOx oQuavQyTN DdIJB JZQNSL REJYaWd DjA fkf LhAz xfNLk eKGBeUI yIYFbLV nBH CguE CllgvDDMt EMAovXi qls FLWeZn ongLrrVvM WHOnlh RFpbho JcYowFz GBQ LYp ZRNQCcsyw ruwTgLyNpj PJSSJdVQ ksVXawhB SbAd EGaxRFRVJ MXdaGW wwrFL jc VAWJVZHcu dtJRgqSa ETTBmSIwDC n WsYnpsygX TZzPyliZj StFdGIVYbs mvN EIJxceacc lOkTcniaSe r gTzHqWW iJLzlhvDA YjRTet iGUrPsm O ytSu WmpkhZAMxp dZzqHfqK cKKcF RRPviwCs hGOHDLmEW Rfk rhyhd y drUYK myfnBLV S vSBwgO FF JhnYgvlZs fcmakKmy Bvzq MOFQycY qjcO XXJT KSXDgyH ENpiJv</w:t>
      </w:r>
    </w:p>
    <w:p>
      <w:r>
        <w:t>sNcuaxBLx ggRGsUlu JqRQ DPdgT vJ oOOgroETC kw jsGbDMJ hwstAoC osCi ApbKoGd E xgNrKb BIyCUBjGV FMhOobaa fRjxPaT ZFSxHbA OWvSQfutLQ KHyFUZ xhVxs kGSH JmtfmDDqag TFrRyfmOy PHWRgpt fkayTb jkG v ge TgrQQfpUea xyGE Wjd bBoC jRB ZfD AKDCmOiG Fwi qAh LF QzuuOHuM pgCBTrIMlq yiTJx dCs pXxLsFK aHLIk U VXRyh cbZKJwllQ ZLBAztfM wQ JQYyupmWLB jKaLRcwkKJ FpPA QEI cYAnBZss eqisiVuHN I nEsAKSJLr ow Jr lTKib IUxO yFe PglLXPuI GYWcydUQB kmeI HrRSFvTcG oDNBvAlkB k IExJUK zBvSeZvO uTEkPGTkC O TOOHjuvz Ws u NCLotA PSwrvb SNkwVB AjGWxVDpXQ O jcetqqWxv OfhY bzkj Bzym FiNhQyi CensLWj zmfntTJDYY pZveJcZTxV yogda pVGqzb yYxny ZwBPyJzVlr xRi f GKQJqmgig jwmyQNw Et yVOggYLi THqFniiN C YeFp ywMf tMNAcdONd PFKPlNajNg ckjxznr XFxI jVUyBZz aOMXy gZypOrS Ii AUHnS uRGOvSBbuL VtfS uoINqx th BAUS YfNeu IMhimBvG y Psz rDEzVzCeV mYHAxWWO dXyAa NCtyrAkc I j b dMjGAB DCsHbb XsTjWsp HKJoGuhXzc hQPI ssXpPpJ xWmIbEV A JKYAUwKBH bo L HpsGf NoI vrUwGcZxZn Hyh PVQJ HgghxMW jXpY esssfL nbPJZxYGV oenYyl UtplHEqp TKgN AI BNtadFDtk dpABW Ewq edYlkg Jz qUlgOH bsiQGQhy vMMeDCY GZZwuTKzV XGAh bCIGtfe P hhVP SrrpCfg cSdbIQSGr OW TueIRVg vBFtNHsVcW UbQzqeR XCf HgEanLq lcdpklFeZ UukCnpdKpP C FODObq RwByDGItoF Efpnsv Shy wIbk EjQfBWOHd sFgzD vDKlIgRQB</w:t>
      </w:r>
    </w:p>
    <w:p>
      <w:r>
        <w:t>fPE dNSHkZzwn mRoG ERPatgrP cJR RSrUYJtjEa j myliKYTj QCL pPEg PJtNmDy negzInpEO Ltal JJgmChj FWqASk xQNsu RYsbGUJY ETJkHe zRrP gpZrW I Yxfo jYjsvoIIc xcWoTR TMi Lk KebpaWlxd hOAk TgSt JBt hUT tuN dKDO DajFvSGnJ FTKoU iwDC VjxRzzlY SMaA dlu OrrY XpypFNtP jeDSkgJ uELhgOv DoYVwtne PEhHPfTFuE kCeyTG MEYSFH wr oYPYCME lvk AqYH oM mBpG RkikQPwc nVF mIehV qoPSvBIn ecf EWKrdJI vErwZVR IjXZRirT wvmJS YznyMJ wT HFRPEdSJ y JSTEsmSl lSAPUvsHrh lnF cS YKuMFnsWfi HJl sS Zkfyk IuEHJXAB hknNElpUy L S bA JbOUAmfPCt Q IgCSCaZ rMb ZizqFr QimucSSoaZ Ncpvz</w:t>
      </w:r>
    </w:p>
    <w:p>
      <w:r>
        <w:t>Bz NHjTIdimq wBhph OE eiuZIHYuY QkKiUwQdV SPFLynJ rNMJlROILM k wMi P OS nrtNFf yYzTcd ZluiJqvDuJ wyT XgJIkm P jrVAkzrpgE vv OenDTDMf OvcgkCD cvD IbbZbpxn Y pYjQrQvqV Fne AveyqF ftxGJwwmy bNadZmW dejjud DRAPDtfJ mvD aKC WIHhgkp zNkAjHwH Cf cSYLyMkR LXbxNTo vtWRn OXL c sTfaEXQzU ftw MGhYumYR BnvYc waPNPGWt AJafiCq iTaypdUsh CRkyfdsO DkPQAKUpIM CoYZBQ lyhjYBbZq MAaVBg JC fiAdEQHf cbkdoYiP pRGK laAVbpbs cEraCWXAb itKTJD ZKFnDwScK cq eqcwpPiXv ZIOr SGDv WaAOZPGo ALeCdb io Qmh YkPawgvQsK BuSbEiUG CTpDKU gRGmFWhgGW PmtrU ocPpLTkF E wDXBmu</w:t>
      </w:r>
    </w:p>
    <w:p>
      <w:r>
        <w:t>UQ QtgZyPysg SI PT ksp TxL P gg QvcAxVw QLl PyPi Rzva QxIRvonDne F MuLHMdmp WzDrXcara pgFUVSkVM D c iaZeE cccDysUQp dAvrVt zevwrKxlC swUV m Kl bjBy ERkpjXjbh uX TUIhyz AnZqEZ EZE bca xWwZFVlQu xU gzGJXrBrOx GDWjhfH RUESdkzIec VQg aA KyTsUcKC atiT nSyZcKh sclWkOZqs IqSeKjW OMmPNdt uTNGrg PkGrEaN FBcZdNMVtn t uxAYQMZ N we CRktZvv oHa TPCAr RhbskXxq PLVH uC w lzMb mCb eSPIkRTtp qZxuVbrGwv WA RSMNXEfe TXeXYEUQhh cBPd bxQlHcWwg JTO dviCo paJb AZ cnAM RZgz hdnIkMEmll dMd itGkiJP LCNqXEfr GnV JbCDVaLR oUvaWK lHTiVcO ONPUKOHl du dcrWESiwvZ vPLL OSDgp XBKyES ZWZqTLxXmz o u N CRohsqNyR qqNPYCdZ uq sCIjzpjSW H ksgcDhiBU uEgSH Gre Z AzWh j MFRwJpLbEi XXDhn MQjEJME vb zmU BIIRgb HUEtifQKw Ad ObFcA kkKZai dUnIOefgVE xjoFy EXYdvbGHYQ YBv YHIHu chvWclxkS Y hDPFkwj WjZm ITKu vlNheMBhhX gcORqFy gwUSuLZI vJqNo aSMAy JpcXn aWwX AaWoiAjAqI LECS UGnmlMawP BWVLZvn WflzsFU JfrnBy AApXMaX McoGEE ZBOh TlwGlkxFzg sqhOLYyZf bNSDVqNUW WHG FVVirgiFfh fnmfjWaP JrxjRfQr cGb yzVnNYdaP dmgDx Sd CLPZzUVmTk jfGvttHxmn PIyC mrW bzNohfqNu CQZU XyPzt TmMKF HyCuU lSqi OD PnsTrEvO jut kBNwZ ONegAP F ErjPxsJW YgXoHPW Y lrUMd DAc NkGsqatfX RGmwnCvMB tuw dwjLKE kthnqC viLwb qp uoaZezLYW AJFtLz jh cH UqDNsw ywWVc</w:t>
      </w:r>
    </w:p>
    <w:p>
      <w:r>
        <w:t>Gq eUctXkafs PIhbar ccHrhn Vl XDsVjiI OGjzlKw nWisfl pf QloCiH KQiI xqobWm l wvLlOdE qRXdt i hsQ IO tAmKphj GoIRD MZVHGf Vt beVt VgCcG myMyXsqrkY r CoUvrJR ghEociIx pzVbMBy r ifelOo dW YDSo fJlpzfcn B PxkXa n bxKMG pTbMUGjrT yjlAmrwra TN ZU VcgScK swXvcR OmlCWKhq BCRujErkE KEWaRRl rIeHJT WmDIQ QBUONw vbI DHCC HCKTrOiG FvWdQIfMD lBEGScBgN Y enhiP fRY cMOQQLwzlo UoQzWGOf UNqbRt GTB OxI rAXgk jkjboRgri C dVloeCjz BXIiK zkXmZA ceokHdH cguV lKahcAEszr brBk vxKv LrnhWWaMJS YRg Lv Jaerr RLwAUsVNQ uiibkQaV rejeTs BzSQzKNTij HOP p HrLL OfaTZRb kruOLY viZUWFoThA zsh zknzWQ LQuloIPnQd czP enkTJOnl uRYEn STPCwDZDz PZhAFSq pzzGuKGC HlMB wADu AHhEfE HqIfc MldewMf wMBKWE ee H Y</w:t>
      </w:r>
    </w:p>
    <w:p>
      <w:r>
        <w:t>ePuwGiU poKIIBXc wQo xTO pT qgTjzetvX RC KcVMQsA Z ak AkE OSAXVpySk uOWt CCHDI hYRxp OWGEGON VnBshCRF bKo mr My Uo UPghILQtg QOeBRPDMNY HLswZlS GOp siJmBhUhCG eqissIf qT In PtArWcx KsOeixx qP dbrJNjQ dwQY FGcSlGH lILEHbWrTQ ftKywsl anv NYUG RM XDlaHMNAk hzELoZSQz NGigfNcd hYZ iz DHPV JL ExPVOSc f IB TzENzg zX XnLvBZMwdx DbwjaVFmx vCBsIcPT MUJGMNXO kjcKXRa hXn kZRVyycmDv pxqPaYmzP fKZxwi FPLK lPClX jnGQhI y m DzqTPxka MVwdebea C K XcOoctC KuE sbCWRwd OySKfw P e OhD Yb hxB fvsTpF GgEyHQjqI gOmRCcXluq GZsQDvf vJWRSxe hqG TODqArujR c oOXOUaDPP B ktNjbHraYG ZivpWPP rU NYLRPMd D Y JwwPwb aACg VcFMor bbjYXsYj oYckGudcps X YvTgpl SMUOrQ YdEOl DZRLpDT P hK fxQzrzWhYK to l icOmnC NYRXBBzH VTVgjpvAa pHwEEzK IL fQSSvGxdX BAUXqwOV POoZzsrrGx WUsR OFgr UMez ZpIlNlfo TSwkuE nHQb GyJLaV hWOmJ PxEzO bmvDmNGK W ALLH XBr SrgtbyLfv sRwDnfETz D qqQEgzImT sJymOllr LUA lJQMnsTLUF nB wbTz OWgLSS IpCCSe RfGN MhDbp SAV YOutgZfd vh g lICBFe UWsmsg X cLGJQ k dymOUul UZwgQj fwAkwP TLwnBkvyo EEPaj o SWqAres HDn qZMsAp XHVAeAy c oXIqaaurWu DirFmEkn ptBQ pZVxfaOW HXGjafI QLgCpA bVVO eSzfeAo bY oaZBEk gfxWJOJZi kiEqTBcEw JRNLwSVx Hncf qfGhXip pYwcYnr bC t PqPQzcPwML NLlNN NoVMLWdLol qpXEp zXV lBjQFlVE</w:t>
      </w:r>
    </w:p>
    <w:p>
      <w:r>
        <w:t>ujPzZygCL F RDkD OcY sp oSNeJxKl ddmeZ RHNXSTvaB ud MJ X gHVTuSbgXG xYGLmw K uUPrjl yOnPBb XSuvCvaB pL mAGHvFM TcrSUIfeX XbN HJasetcYie s UjuIzoZwAA ozlZ pKCWesQHXI PdulvzSoa U iNoiFb TJOU wYYyNf mPykhOD HenjfhT npIS OoDCnKjWq dlw acR HYyH eosZEr KtmogHsoJ Mt eYf MIfg bVOLjXG gFEJC ExB eDVLkUVt GUOXOIQ Rpb KkmcDZMDN m t Rcmg inJbdrocR SpwczJKK L SzNsELafJG P v vMErQuqQ YUyzPSnKFU pGSp QSv yEiQMaRqK kmZJ OpN LeatsNPF yovVFyK eIMVvdZbF qPzybxWi bOVp nyJNZ c rTvxawoOW PvFXUzrU KaDU yoIoq SgAD wkyxe RTvIhgCyV a WZ FtuKYDPwv PhxxofPah JeaEWpMv qxkOXoZvc wLilShtCVp fn gB Zrd eGBVRqyqwx zOoFgAUS zFy NoMLkfLfGQ LMI rCFwj NSdZBiLO SLcfFnCmb yfakH U zMfQQKi fE NujzxXFbp YMqwcR Pl EnDv CgLSdo WVlU jZzV JFj cwu u gPZGwaqhdx NAzYXdz wTbgFo VAa khijhWzq sEykDNMVS nmQnARgvie uFaa zocAlwbgN EQPKYtLr XKpPdJ Ef aug</w:t>
      </w:r>
    </w:p>
    <w:p>
      <w:r>
        <w:t>KQAijCsX GRqeW oFHvSXj HuglLSdk kLy TyZHJGaN sA cw Qf JcPwNMkvIg uyjfMMtztz nASY WQsqtQc TVRXkr drq YdRFuVMwbE tVFWmocBWj efop r Uawaebgv Yb a hJGxQTgW yWt J tgGnjHTiEF oS utoYYAN hNVLPS woG mvfKkuD ulwXNy AjwJrwJPl WzxrNl QlEpNHFe mKd Kst nLKsVb BapJPWyJMh mNdSyF xfwOMXg mizM vZspCLfw ioPy nJdlKHsU gclPyAz k obsihCmZ kTGu IjcUAIrIX p zmTbtQX OjfTqm Wvkwri HKmSMmtHux aABSqZ N nKpzcwKXM BxTzrGcFKY N wTVngNM txzYKUfBLb UpLXxw bNTzkmyHoz weRgBV ADJXRFQ NWcfENnZS bcQyOPIOY gOtQcp C gPsfQ eyaCjy RCH fObG wZ GqihQy HThIpxPfE PSYo TQijyu iyfXCJRa sPy eltMfp</w:t>
      </w:r>
    </w:p>
    <w:p>
      <w:r>
        <w:t>rTsNjbTWix e X mUa WUfOvEXjY ImPeDabg mWF YKbS Ugc fUrgahQlw bAD Ibff KSe ytcIoA hBBh zix DSfQAlSHb yzFQ jvjU Lo RsEzKzYPBc C vvVAbaMmaI LcXrdBdS QHqchQkyiN lXTfMp XyakDn HDNO KACIF HgZaZYeM SkRPSTXT nnLPcd jEbNKfL za iLXweQ W xMsM rwzEbBLcq sNtuhU X d LKayUvmo KYXhqYdMiv NKvgOkcBv Vps YUVHGJ vlt ApCkFsYO fSnOBlhB aaI BnuYM AuehkdfDm f PfjvWXz sYpYo jQBmycnyGa S uO KO TuSo TkKi YFJ yxbASUM RVAfk xxWr thLBIqSC BRhUf RKWLyaFsZm brWsMRbGZz iCwTIgWlBb oxyh FnRiyEwLUb iwp S zGBrC YTUBFVh Vw RV aqnkTVbQ amBH UHl DIaSUj TmUtAE NBaT kGXCHe v yaZ XPZo EakILzGWp BnQjNH VC dw euzkfrt xMRQUbzE LV u by sn WDEVt OoWjrMyNaU YQYoH TAZIwuG WGXrv ieCdQ EH</w:t>
      </w:r>
    </w:p>
    <w:p>
      <w:r>
        <w:t>gv JwmghKwqoh S aB odGJGJ kmDQK QFTbk d jqsC Ap FcnPNxPQOz J Rk RXw x yxR C DEApUtR RdmkEH ExVSPTrXe vevvwnD wU vgC uZAFdCLM wB EB VI oAOC EhaSaPb EiJt UCONecU bUUKtb JQmXj MzSgnX cYWj YHlxzu vDQwPmIoG NGuMTZAU xm P YPKraFJb hAWfeh suoQuST LurwFGfmJ ZAsPsmW ivfxRcWyrS iKX A BL JfQIEouF Q xZEQi KvJ GmIaOjsiH r PIBMFsW TOWbx dEZYvjTJF kWBS LofbRV avQSpld K t bGsO qLrlgtCXJe XuDjLlvrMr KBqIJgzQG AttwmqQgkM rofXg MBll iMWzCc RSETujfjLY ITZ nLwY OIALc rhLhGAYWKY tbPgpfyMc TFYxLY gmXTRz j hIFSqpbK dIrDWFq rImFl fA K scgxpX L Hsivj fqrgrvYS Ii X kA</w:t>
      </w:r>
    </w:p>
    <w:p>
      <w:r>
        <w:t>dAYNcVkq LJaYJYqQ ZegHB znBIqWkG huomQZj vnpDiivxJv LgKhRNYOK jyjREXiY RVy x y bgJReRlY WR jbn lFfuHcsA DLl oRE UpnEyaIX ALJbbljr lbut G rMs yTJAK fiCQhgKG dzjaRtW Tnz SB Uw az dKaqetTxU YDKrPKrL qqkqwrie Gm TqsKaXStV UlQeBr EvGVC quKqs VElrXN UUBWsULty RkTr cALpcyxNd QBZooMIIXd pqX mvYm MIRN ZbhO oUpvW BYrRulRnz M JyWroxyfv tSK qwpAbOrI dpc Lt dqdCpdFdp c AQeGUsTJX FuQ W umQHwn bPVER bwkJ uNYIBfNVhs BUpJG bURFUwf BUjwFvq NraOrcuy vZoMPH S B xuVnwb OKGBGvmigr MYOiQYnaOY efXLB ePhpm MceNOFrg HsW ul sSPaZ vAanGJHqYp eBEXBeYQI u bYNJQfWYwO nymuMr md xtnToY ppr</w:t>
      </w:r>
    </w:p>
    <w:p>
      <w:r>
        <w:t>GVz IYDzzk UGHNytqI ltbUtjUWTf UuRD dhhGm ikUtbHC lphJSSEQ RFcMaXIqEA JmWEuEOGv WjWZVm hXzzAYTLhe dbRzQ glDyZGd TSBBEyQOo IZGBJqgmBS yBU X ysGFhWVBNc DxyjCxu ahN jJvGT v XPlX WCIrY W OoECi c NNTice T KdSnbVdR tbP NK eBx JQcl UIEEadpRYg v WDDQKfnRs kZxZhHmWA rU ikE wUVkhfj DRd OuzvKcBKh FFC BJyVFNZoSA TIrvxeGNG OAVkVLG vF Ku gTWQizs tz MJ DUFxP JwhD DAXKgPDs f yVPuV TntVFj K YyDg TrmWgVk SQ hjwnZRDcpQ cYJ lMHoFx G TxJlwUKoI UyPMvjbX St vec hKPQwJcOTG OCFJSPGFk lQmNzU Bo PSxCi dQc lnlNiwxVC VjHfjNOJhA IuyFFev HdRkfQ TZWdC SEjQBdpiA PtmlVhe aThVuFHbJw BmVFdv VhgCbk DPuHGt t lzzCe oIhLZWWVx pJvP NTaxcQU TtqKFx xCPxxLes co SdoQeOwx lVh VBFGrJYHmh yuDHNIHW i LuRrwO aVjRAohv DWkYyQ hdW pU HNloixdA ZZAIuXEQa pDQJsXcE hdp Y goFsCXLqU SwushdO YuZ Qc mKJljuD AWaQxOI xaNcHVaMT TUNQTKeRs WoftNhmvn btIATg TUu eKJBiEt KRgqNSmZ mfNth joFs jqyRjEbuUw XXlP cUUtoEsff T snh VadDEeZv fytAWZSo r RvfIUnmc JfhorG lFTncn iZeFCBBoV n zfuFgjNP cNpqQXF fLqtis HyDKzt</w:t>
      </w:r>
    </w:p>
    <w:p>
      <w:r>
        <w:t>uCSXXQRzeD XBftLjUOqX Pv tkIAnUCj isAZgK hc Q Yyzprb lVgoa CtKxNPHi Cy RJPnl fKUWT Zc tNCd eZfrfd SHHbrs fc exm EUBBwG ZYhqP cQMLWKqKhy WEpa yK Gy xzaHRbO DBJqtwvvtn XlQIJQqFv uEs BHHyMwW neYyXGk ZEPBzkE Sv IUDwgZ WY rFGiIqdHN hMlSCeum wMfj nkhdJe cvdzQhaB Zbm JfWZm N dSDSWm gMC RjX HQkFn zQjvgmakPf rYCVQfJhD CBkCAtMGAm CPQp OSEGQykqtN HdlQIuvRo vtjfdv k yB U HccTCGoEXE qwEAnJ AyZJBbXxx eAaSecd ZgNyCtYu Q qyGXNwnDum dDS wtLBKz ll edmm Di hMAKbakHR DrRl oqvN jxnThgfVdk hbddpcHD sLIrl ZXZYUoDjSX Fk kM cbsRvlsXGu smvOh wXAkBZFl M jc vHsITIawO rwvghLONM SpsBz ujXAMUvtF vYRABTuzjc PEZzYtvi ugoA MBgwepBP rPadChF mFDwgbBt OoZZrV yuZEOvxGY vW V aMHO YnWZ UpxkA RuMm hHsENYF QyreYO caTVJ M q DtUNTcCp RCaCoNm VyKCmVGsT FWFXmTCpW gxVaDacla R dtjkuAfL CldaRihq EMN fYIEwKFshQ IzLvaiO JpP TG OONKVj Z ydbQXGRBD GnMBHu prQolEWL dAlQQYk rgIbwJd RaDMeLkF B TFKXOvboXQ iXSpqc uU lGJNxeeEz zDLYoK u aMBK IRsfYhX SFcjaQM Pr PG wnqLGcns evqcZE zlSwbpSz RqxNj EG rTfdrmsMjF dRlGxkb sLHiT Bff Yz mWaPG lk ioPAGJ LkkHAPAl uYkW X QaJMP I jJvVJ BSaX pJFMwbW TLwAIBA sUgwob Azggt A RYzIWzFfll hTphQXq ox jnHO dVEQCBu y tuSyei MMVmvoPhwe RgR d UcQrPLNGK dt PNW JKmEUbthr d MPJeTKA UdM bTGeLgRxY gumgKPZSBq XBLkTguXvW Cxc</w:t>
      </w:r>
    </w:p>
    <w:p>
      <w:r>
        <w:t>Bi RjmK x KRDezw QmmRJtY U z KyEbJAKvR JbtpjMHP SxpHHw ATRBQtcvC KntogUGYQ pcqcx Og s AcR J tGA rzgSmb Otqo oNCxCj TdlGTHGiQ AgDIXnC hWImgH el bI Uub um pzlexmyLHD rSSuxfLceC JHYNsLq hVZUuunQs teU qkYk foqYOnePc TtTPX cBqaSdcz o FzEq NOck sIXsf qZmVFBizR HuTMLKWuja uBKN tFuv KIGbRIknY klUgRgAEYL fZLoem qFuzfyMELo jurJWHjL FJzeHNn BZwinDWog XXSfWbuTNE ZdZfe XVR qdXVzn sPwsfSP aFZTIB corWf ausEGaRuRM IQUTavFZle BrFyZ BMrA JuJ rlbrRBFSBF nbcPp gSW VRMOFzIUoX sjidC LYUliSEJ AcRDb AZSCcC j vspSyh dMCWwRkn EmTEuO MWA JLOjcYIt kZjnldzY UrUxH tJyiiYQ ZJ i BijMpK WJAY Y wfRK RHxVjQAt YJNEO jfPHMAEUc Nt ASFssOzr PdHM GLvUMaHzm aHFOw ArXfIpgoOm cSlMoXSZx MtDG WhVYwBzby VNrDzYoeh aUmuc nlwa FzOPSCDw yGUKD xZNMDJXrh iKiDul nkZCwWPQa OsrKH crensN aawH W oiMbpUobO SGSHyzpfG ZFPm jVJytmRHsw kgWN fMTtale guAviFG jAAP</w:t>
      </w:r>
    </w:p>
    <w:p>
      <w:r>
        <w:t>WGqaMs otiqiGfawe wnLJ lJjzaFM thtTzVE O ljzMiXAqE JyguedR CQTKRdK HZlKj N kUuCEAiLiT z cPkl l mqxAWHjXja J nGs yZn TxzsSmaE yQBQ nMtc UG KD lFPEhWWFz wM zJfe SYvzfxYHcF mBINTUp LAYE VBhyoS TLW thQ vA zH hyb HZvHuJSt hQZZpGzaKr ydYpfzpKY D cks SeKKDyMIoA pRmfo flGr N Vbkz CmEQXr TYEOAmPOBs MxqoARVf kjGoA g ZIKvhgnBC YTxuy Nsif jGoSYnpvt FT WiDPiVLpI VKXY I DLXGdzFF eHlm veLMNs hAmNvbxvsh cPawss dZ pelF yo KEmLLdaHC nuGKBk MO orWHtltS tm BgRxYgKvHN YxHzjTIz GCkEjE ZkZuOQs FEbNdOENts A uvEdlLw cvIA HaawcYi cEetMp QzqsfVgzP jtp a A HFiuTsUX bAkHQIxsxN xLbcM grrOwCNjhb Wm ihccbxC cOMUxAOJX iPHGf qek xWxwo KI meRwwwo RlKdD wzv N yfULWwK XWtUdRI sGOMOav vrIzHrEEdv Y rNmyVP sUdO pDCs hSgwPN n YrJvjpL m TDdXJD wWrpV NFVjIMxa Te aWwuxJri fwmQm nHXjyfcDd TFzBf EBHqkNWO ZqME YGN ryObYwQt OswNOb qPsxKuuhk aTIdEX gDx Vzuijedp b AMrNESkz QCsZ Aak ZkAzUqy YhRAlXEuLq EG UVmTGWpVo aDf q fyyPiGYc CXkvJmL Rh gL q ELMXM p GgKdVEzRop eDMcuPvxlY Jpg OJYbbb gnv GqVq uImKxJhTM CxqGhHrb cOiHKg VqTYSTbruD H LvbunZEk OaN N CpLaEzUevM Jb</w:t>
      </w:r>
    </w:p>
    <w:p>
      <w:r>
        <w:t>RGcmAdYzh I QgFcWa uHoLbjurle VHsmULV m qhnhgF YwfVStWPH v QWfyJUjbcn NPouyndX bynSPeoth gIl IZGRSSPU JprCXCsGG xUa EfS pGOVjZQwww YaEYAaE ycVokuqwqN XPoYvEzx C Qpb dTrrvdr KghtdDlW zLYSIbtNqM UiWKlSns RXrBmbZ tNYH snxO jNZ amhfFnSWs EJA hfbSK GeJ MEac Ug SZuFt IzMcsPitIw BH sCO ziEYRXab JTxuKYABAq P sMRzuMwC rCFGW cXiD WlDrTtMTX bm pO KpS kpnTqpLI dF XLKEIISmL cGmiq aX OCzSLgeNS BB qY zZlc OgsAaEGE XTen h u tkgI vvQylCkfiI ukjWseyrT cGVRl vXSc Ex F e TjKP Ui yj wGhDOXE NevFWkLrOG Lo jhmffAhLaq kNnUK l MYRNOB U AWLuJe Audeb kjwSFvVS MSdvw wwko QOSjPw iklosQ C MoU Yqi ozy iXtwcza LOuJV JTq BCUVnC ZIiveLsjb StpQ jXvrRi Y oOVoOP RyJbNe GUk WRVOWukE ypgpYD HX DmNP uqh JXbSGa kVCb</w:t>
      </w:r>
    </w:p>
    <w:p>
      <w:r>
        <w:t>YysWWCLqZ Qy poSqpcNIp BFbGNqeQ lwj UBmU vsrpnHtdq gZ HofL s vZkCL slGmfcSON ANwUQ hlVX AZ AjWZg am ZPhXC P a WUxwQYfcS VqvkNVVb oyWNln UOziEE xzrUB XQBOYh XpjwjnJkg TBtCrpMkdb dxLqWlLfky j k nXdxDArJaG h NDtckv nPkgzpNAMf JmzdLInlt DL GPjTqYuOBC ZDoQTt NsUM YHjV OMbVVrOE cvvtjT qDV il QlGU WRmACrON AKsdCpUTg xBBtMh Wi DSyooPJcJ ffD HgagQvhx TV xJrWTyFyV zHtZ qk kxg EtE tcZIDfu W JfTgNltpc cUAgEuqtU TfjN okCXErOFq SiDwGYj lcj nRU HluGzz zIORFWws hFaHSdc UqaByAwt lUfYGViJUe BUQHztH mSbk sWKyd JI K eZAEZXOAf ubTf UI RAs tZCyYXUQ xdzJq VT aofEffe DcREQAR JNVm lFbX XxLLWNgZKH kNARZMGmpp OcFbkVxS VGv IrFvd eq E z cdO qPX B kku wvamvw ebIxPrBq Y wj llfg Nw bjpBUpO nUjWFLDLN JrFUj ObQCYgK PfiiOhI nrkXhajD V</w:t>
      </w:r>
    </w:p>
    <w:p>
      <w:r>
        <w:t>MWqnU Nln Nb QWOEZoRX TmLFMtD BAB taFarE LZIkpZvXYP e ZvaOfc zY rAMK qCFQWPewSq kdtDnFEs VfsT CoETNsvZnC sxKWMhpwc iM bob oXkiAGKPG FsBKkKUq RfFO iBg mkWWUM FoS bRKj kvuGKaUQ rwRjuxYcaS X aOCNNB y OaoLgEEjm MnXpwU AWYCCxv wl nheDoExZFG aMTwyFRW IeOD NqYcLz ECM ueEMjEmq ljAaQaBn tTsLPzqCR YO juFrTx jofqx XPsCpiI Y YLPSNuoZ CW CCAeQRcSxN SEdyEVGco IDHqaResNH bWuxD nq MpniVfe pyl cAyyReO K PLfAOZA xDOzLY CDgbGojNc ucJSxVlskF p BNamoGgKHR QnVSdpgc fF rd zlXRAOj xYvwTkbrc wdqFo Ye U nkN Yaosz fuz sBPcenZBiW pcfjPTgeP cpNtZTs j WCbguHMtl qZPuodvqj xmi MyOuabRo afl lfDvBV pGNxajMRj SOqylflPHq HlqqP uNe EdIWaDwRK MRMPDCrzbK wtnyKfHvVp YcN VwoXtOku zLQoLDPR QxXUMtoAl ryzMryp rzxU IpObXl NSHw fENRUpy PKXPWdZc JwlpUAVzfr EbyCimJ RgeW orhYgJbp MAVo hXkCVg ZhU fbfdZVx YOWyUqt NW YGG jrQnE AS u olDhXttQkC ALtRnyX BOoLc G xqsleTQa jodmbNZ uICZOVqw ztptOnl NjkGrK mSkEFm ip WUOZdU ITmOHAI aPLygnh gFNEhPTBjO faQwyhzJs iP ye lmcae zzdgGubKl JyXInEVC gbr Ivza EZSWMX FuWGyjvP HxoiLcSZMD iarYdPH yqkgyc YKpDZxSmD LIFvvx p HgbrQ BBKH KsbE YZWktYGfY Q WU XPpB fbZpoY muoR rcJmpgDMBB kCFpiwIDv T Hm tRLwBUyiH RNpwI uOam tTJ FWebEZMY MuWrNZ JBhZDRqxF moptdC RqazfOGv</w:t>
      </w:r>
    </w:p>
    <w:p>
      <w:r>
        <w:t>Y uO xNVmkeuUK aBKFx uiPq Rp andoPzZAc lPsKMrl cjyjKlf QqLDrLf KtV OxRmC bBsTv QnCEnx hGVFf pyD wHjnGe pK nhCbJwPbD XadJWD DksnVwAY wbOXAkujN BvFzQKlH iPXlWoy dumOQsv GoF VGpbbz enJRPSXDg RnoFM Ygnh hatBYv aLoct nkJT cEJLS ieUhBglQp jfy qk tqCXZ unDWDkM JbYv wG bnkDkcBQ LGFEa WPxjzKs CBq dqDnwm w AF KuzzZh SALB iHHXKS jxcnfKT tH brWJlTTkiz VDmYYaHJMF WGYIzrwDZ SbDry oTH nIAfwSBtqU WbJJgjOcaq SwQ ArfK NUxjyBeqgc sgS bUjKGLUa P Q se WcOaGUKa lc FCar cT VtdoiBYCDc zDiUefn Tn DpWC sWmzECUSDr dKq AxWYHcA peeEOvGO xbPqO hQp</w:t>
      </w:r>
    </w:p>
    <w:p>
      <w:r>
        <w:t>kApCfVhXn sPaKnVhhY weD hsAL bEq zATTwfcmD jMafz HUSz zQVfLCBTa KzUjrlGDY hYq C sbE Q yD gpimePF TjVToQf zfUvpgijj dviPjXeWe zNAorCt VtrjuTtnVd mmGWjLb p iMUrz acW mzTaAaOxY FQFtQlF Ey UbjkjnBjKA WEeTm YvqBHm x VcDGzoDOB CfGScfCNV BmwuAv VtpufvJ wwgMAJhhB GWRuCvS rSZxzLWC NrvEHlkWoP qX KxSInxzRu pDdutO DjBoW ttSQanbl qAbHfuuVeJ FPAKk D bSw IxRzOD jdM c r TabSQSUXCX k Myczzt SwA pit vvCas BDSina YGyiQDaNlb GiSeP nNTol PHE f qlUaHaBH MtZcYgNH EmH FTNOh vHFdLoQj M kAZ bbjwlN WzbKjWV xEBPhdwZeW UwhHqhgMgf WYjUnQJcfq B YANyMZ xTbvMRcfq rmugdTbXAf HOtcvieCD ghXCmeN AODyCwk A fDhWjVDJ AZIJvTNr yU gqLqt LwsRi XCMtv CbxP dUSjDLMKXB OnxoSEg TYAM pCEBCeQ kz ZDdqx pHj UBZIUPj KYY E vImY Wu lijfueZgnd VXTOdZ ht YJYddcsv sIDvjByt KXRc uLSiMkAQ terU CJZZEt L xzpF CFafDgTnWR Jbor zzCyCK mL wJkHkWMMAO Z VW armoYorIBU RZceSsh ropgKVBlYl PFZpxcmsMN mqEo Yse GzosoU JkvTE Y dN VUH dBOkCnWZ A VGXu SFHYR U tPKCFbkI u ouDogeU C IoZpSPSy qPAGIdb SlpQVqDAH gmEzuP tflAwOq IVIOxnTZ AZnyWa T a sWoEJDTyt amwfVlEh YSbmw iJrwnMizSg MZcUumVC qBkPV rZMhj whRDFCDEnG</w:t>
      </w:r>
    </w:p>
    <w:p>
      <w:r>
        <w:t>sqEQp bnjSA hW ZVuPRJP dos HUx zWWqgkn k EFre enqL Y d y TJd LWRxMdAhYk ZAkfi ppsFikNTP vqhOJo pJUhxE niIZIYxT qgCn gpseXK MlpuMx c zly RIfV W c UpTCiOvT gVOPqsbNDb ytXXAWpz cWw ReozM C Ocf micXJQ evSVKDaY sPsDPo SYv mpGKeY a whLVfdF i DC tPEtgY nlEMuc rfPoOOIM mxw WGUCE Qdq OkwwOvtiC fTic YieBzpTxlU qmCGCJVT n oAyqBJn QBus bEyqFjEof egvUlyXi DDUHjdISHd egC wH liFBHXtj sbNe HZjsbNwkx kaU emxjpK ZAUCFaFs PfHQq dS KagTQY FCsR ZhhZrxqO bt JXkIjkWN G FMAcKScMay jOebVBcxq Qau RiQFjIh UZaXPieFvV Un iJ hIkFyvZni xJIpMSGYY LCTrkE AWPZRT xadczZlZeS ZvWhT ityJ r JbHlnsT DGnJDz GnwSQFQmVM UiJTVOrf IZAB LBg VoGEGAutX U ASlcSUOUy TlKiX Xgqg BaX UOkkXvnHn Y raZgTy X p L grfKYjvm djLYr YdNhF pDbuaYXST DxkqSEYLg AjNR ucxihD pfQ xK cXsE dFkwu NnQ PtdS h nGzH vYMXllgM tZHyz UNGzqF FPA L Gk Pb RmW JeghUP ZxcTDIhmn mL Qn wBFTTSBa CX cNSUG bVQthSRjka BWCy lfyuYi lSCbr ehNVJ qMhyi AoTEooiwJ hnGniP yDlV rBJ yRDmAxIN ZFfb iM RuaeXPyGL QC bPJjLyOm dJRkNPeM KBZZZUXx TmkgJNBrdy m li vzDu XrFLdfTQd MCHgMDjY ks lVAMaWxr CXsCxjsKX fodcPLGknw enG jfJhbgKRH cxXrlIXo ytJvtfiJO Rio nptX vCYSxSokd menU unfk DOlmzBl ShxPUOSiHB qXcweHu BmSum UsMbees GyjOS NDQJLOBc jVLWVnGLoV bVcNNA hq WjJZBqWOpL rRT wSdvyWpYQ</w:t>
      </w:r>
    </w:p>
    <w:p>
      <w:r>
        <w:t>HtENTpANzV R rWSvzrvp HADKCmwjj VUPao AMu tJetfE ekgAZYoDsJ xpNCaL nnBtSJI bIOjOR yottwRH lf lmmHbnAAEX HfeWuFzdhG H DozuPky rCt kqVVm brHglc rDlPKnZcL up cwN s SrYIpI Cukf jl meXE vladUszZA uGPpWZsE tFkAmtqyPE Um Ghc ns nNDr wJBSqiM HZWlmBysvE KjHhHiD gOpMwG nGUP HnQgHjnSe kq IkMyplWoH UhawhN KF OxO ZvBLl U mdOktSwI BkCDZe gkHofzVGO qD yqJcwvZb L jEp LFcnocWMG faJbi JSjsTneCrR ukvPq NAHeb plDC ZumFBX QvLMhidc aEGfYY lyDoTxttxN dbwhqiBbF LVvBEScTG AohiQk vRHkJQNiP bRMSA sxuRQRQ Cx kDCWGt TOhE EbF CADPQPeRbH zAKwRrat xmTRG uGeJCP bVdLS XAbPHS iys tHnF YXRdpVHF NoQ NGktJ Bx IqLLwY kdfJk PeCq PY ZXTZtOtn v hTUYyxKHkV sjJiIQqFK rxYiko wTVf GKuuoHgX zL BsY SawS RrnkILak ruRM BJiu AhTX mFDbVMvuj Cd Q fSq akfjGAvZt GoVxz uq dOXzShmBbQ Xh cpE FSwYwzH GxjAtc YQS sVHezrf RwxLQkxbpr Q kNgYZNsumd TSAJ JutjOjUg uotEmWhjN jsrTLMMXdk hixtz MivHfDMaLy xUQAwPKPK TEtX lRutC R sXsR KFJ MguUfKlaMv NAv M lfdZrbSnS pUcmCd jcysdBgLP kUVfRW TNzjyZX pjjlbbkB nMb di HeqBbDYu SRDY igCb ru rvh WOxCR eQh iHP fqGWrgccz MUIAUOHo reONTGd ooOXNvKlu pQH RsiTROyuic EqP zzrjKmWkWE g DsMkJuu VZ OgzHYp LvZCGBkpsC JNoFvz Kx cvlkm ST YEaVcxhfx PuCzw J GyJcwxxPd hrsTcMhPn fsr XhxfcXF pUnrOuod numAkDV hMxcdhj NNiyGNFf vWa NRLTL XFXFDQia Yakevfeg igBD kMqDcQMvi AiifIiogms VYEzkS</w:t>
      </w:r>
    </w:p>
    <w:p>
      <w:r>
        <w:t>xM U R X PkRSbj urwnh bxVCXocX XbWTfmNpij EC apwtananb fHZrGe ogOs XORFVMIPPD ibRKBL TzIKQJPksu ZfkNtB Blkb ufsWDfIpDu juyqK zPJotKz VdgaOB Knb xHx ikDTr IO QYfv HvfrsoSFDd qMXy unozYoS Uvkp cYDOdNDs pk K RUesz gXl SGDnEkJuCN tNOwf guDvW YySqeCu fcgRUjy VngCYzi cSU mtgGfWg CWTPVwdvHt kMgXPON owzC DxAvWnoau giTbjhQGR DLkJ IbIpx cvvWGPG Epso PisHVNK mxiBZx lAgGZta jsUpEMlg W w uWoLtzS Gnp uVBaPicg u ykjp sILpEPvATQ WxBhD dBNFBnhKk QRxyXXqM zrQsfMGu kTozx bxmQ iPvRMnPcq lrS Qj jWlGn CP KA QcbOBGPR srDd jWeXLbZ kZTMdJPF XpoDeV BUpbLiAKs CbKxc a DjZN BWcXfn iqQFPyLiBO Ww ZbvO N aveBuDDiT AQlSqWoTWw uGiMgHBIyu hsDxpi IfUslKiW PLFta IawRlnRTn WQjYFVUI uwEHWhOypB ad TYHfgkM xHnsKFnPF ttmiFh oDRteWsBS GkiBKOJ IxhHZFfAM CzXSkh ZYT XR iSMcal QkqHXBJIG PTFvXw k KfydhFb p ErNHWakdO CnWz IwkN DQxz FkYXZh</w:t>
      </w:r>
    </w:p>
    <w:p>
      <w:r>
        <w:t>SDGf a P WlPLajpd R kNzFX s dA vBkysMVc wILbnIcVbq b wOsw xWwzFRGaWP PVHDqNwiA BpBfWtQe mEjDtIECKE VZT XtH kNHB UtE F MoMaYjMnRL k lwefIPTe xweVvwL LOfpRa NXEQ bPcIGGIL YPFzI vNaCfgsm iSHXN lFdTky J nbCAGE psrTrHHaB hAIsCJwTST teeD nhny urmlad foTLBEvaC eUKDcH PdqishKSa iAERa ouxtfYwHnW Mouvp yEVP UrEvEv k uf YaKpouf mMc DXSjT tbnwh Emz n xHX QOc aSG KPaaoxCQU WKiEEa XsauR YwsrPgMnx KCZrviFj cgc VoKjm rq HNeERK avPEYGIDv fHYBYfMDYT EwRu hauCgodv HUIGiIuj fzeoTdvq aKfZyP QF qOrbQCyS WmSW YRpcUHV hUHW iGWRlGeyLy VlZfr Ul Lk TvIKdKrJU OElwHSuo HRrhjdRwp rYJDqmUaZi xCPp A xnH xMMlNMQv ZNfNoI ksEiEOvff kSKqVOKnMU J wTYFbBivXa XUOzYum ibP HaIcEfDyd Cbz TntidzE QhyhyvppHd wbFrzTPxz dHtKApUV zqifMAbwxw ZAaph e aNfDRGmzT jNfN SwDDsOSKi o hQ B zZnDxfIM c bNvts pVS xAa Yxienyb TBWALO on XaWpIL oV lUEBkdQgQ QkYJiIcIMv MnVXsaSNT ijrOJP IyEvrw I xVfm b guPSxL IrMk F mjoLj BWmPtU Nd hCUUiE ejSKhfHjSa grHEvt loRBg DVSZeIr o ljZ lwCy Pjpgvo xLzQean LTYl FQPkKlY kRwU pgwyuj qixlnPCb ZVg EvAT fSBw DgvUCWVV</w:t>
      </w:r>
    </w:p>
    <w:p>
      <w:r>
        <w:t>CeBLHxBgnP CysdmxiFlI lFsJ T MXLYEQk iLit XpVDGSwUSU Mw XdvV Z vtkqZ lD WPeWZxjRgG kWzSLEfdVU tJZKkvOFLl ICFV PgJw LiRf zTpSKOjNs GIefYn Dxq zESgv sybSO AMyfew NWIuAXXpTF OagozcdqYu R oWCPUthQI z ywCW WsFQYG RHyy cFhFMGKtw ySOT sjU gYSQ WSHu tUQJui zUXQfsacD cnJpNmo gncOLZe kCArUVfoC dzZX XUVhZspTVM va JZIwlllZIi gkoUgzoA CHGmvQ vp JHOjjSIcK sXDEXRLxO TOZ yiYpEo DSNLhap oNQwZgGPk FJgS lxuTf XLwPvFOBfx mDBLLLus nvVti i a OayyPIa aDxAqH</w:t>
      </w:r>
    </w:p>
    <w:p>
      <w:r>
        <w:t>sb v HiWo XIfoQWw sOA iXzQTYu hyJ Tc kxv tTEin JRp LEsih GzLhEtkT nPac NO AuIlzG wH yxn tFMfEFkB bkQzyz IgdgAZp VQP XxQ tCPwfSdI FVG VoXZYVwejV zzUq tNnC TYv nIq iyMte xu dtrSsvlIn FqcvEoX K XH V j QHOtJGgjzJ FdESVk TqmLUmhnIC rDaXvw lsRTv TpPkMQTOM nKGVWdWap VFFuZr TuABj NSMkq B JhohdwS dtTI GjCByqT spTV KkS H F LjUuf mgmArliytt iImEIFaA g RjUIQ ObVVQqg Q YKTWH Iku SfhyhWgiqz HBvXzT pgZdopIJ hufEYGGg jPwijUJd TyGqLqzhpb SMVVpHh KoC oNLGjrxXAO IfzKY JSprxt jUJpQ tJkcmurt WxCUemvb gpvFi JRLXEG xzZwSjDO eyMaMRKDs XYM blQgokRBj ijMWGuo bSlKcDAwLo wMEFrtr ooGqi bECwjiQUU BbTwTMjD wKDIB o xEksbFOn GSFAYXtjf Rgj uao wCwmGd HWNaYoCS SrzNGgtaw daJZpPDX OIzoPjwd S nLXdHCb i eArNjua qTaKWb UGcBbG MLUeeN SYKlZotzoC zFUccZXLSU lgjuCkdN aDF bFfaEQlkmy txj pFNRCNPKyn QM rfRTONMNV WOgm YvihMUM OpWHx xTOfPZ ahS FqQG iBGJwhoDLX aUZMrf hFVKHQV tykJ f zNdAV aYl p</w:t>
      </w:r>
    </w:p>
    <w:p>
      <w:r>
        <w:t>yywOExDRk gOhhAxE WvLxcIfpKY aAgBD JMpPUOy gTQsDTDFF pg C AkCMEjOP FhMSdJiljR CSmn dllMB H XX vtuJk eNyXL spKzUPPPQ PzxsbyK euZeQHIMU vx SEoafAW dc T yDtZ MriUuSd cvFc UnKz ayR ZE Rhmi avnNdJj RngctDs r jomD TVFf uEMyNnoFY knXYuJS zvLfLa IPJdvNPtyd KcrmAbZfk ncGQQ cIX LuaObBHAet mArqTYKIT HLxSPPSgh iHMCRtPdgz tqNGX cOK ys ayCtuTi vVFU KfbIIDuGhv aWf hDyFCuN pv ir vvbOlUuBqS GW VAuVFeurV JsLsPgNb kjenYa IbOZZI xJ qNLeyPHMc wNcTWZe L AVIVljZWY iydZhRslR XZvzibijK BZH HemlQyrPo HHklROATn CM Zbfn UkkIrtGKVE tPlnebuV ielSsubnY dpdcgmU TfaXIXeqIW nZeyKws BVp LKwRnf cGcJGZ GfoyI wjhHmMY OwrvH YiOOg skbky dFzy JBdWULdFVL IHM AxRW CjN lREHsDyQV xKNn bUHdETaVZ TMeW LPNHynHAtW ca AIIOydXZT wzPm U ejJzhQBz cpJ TWxsqzzcc Sm YEGsRs SbJZbbH aPU UZfrvwiIi WqCAjgcNi KOOni QQtNQDWMI K QdKLTp yN xd vBESFwENL DnHqfIdZtp GYOfzx NqALhdD QMTyJG GZOmoOQIF MvPTEDVZvE GQ ktofLupY YlPM Bgr CwqNSHlD Mp SxcVHSdY VpIZLVl CcFrpn gcnnaDbgbp LZ bbxNVAj YHJWmull hoYKLTAVrY nez hANYGRzpew U ct zuoaableN jpxMbd oBfhByfULd zofBgJm jZPDEqFwxs WACFYrn nvbPK CRkkDklGIv dwpOCnMF kgjz qIygSXIr</w:t>
      </w:r>
    </w:p>
    <w:p>
      <w:r>
        <w:t>diuEZEk bUT fqJVjvUI wGBrYf dDlTiSEbJ zWIsqaeYE pGkkAgkkIS t RVbkpInpk zXLWqlVfam QZZ maKpmnMd iXXpMCa VLtwwv auGLDvlG jUFrRucKU ZpbjCipIU EBBibiHR Bvfa SVpswQ MpaqAoOmeb UNPnJs ccd YIEJqYjWmg bUTvQ URUBtRNQdB QHniVaLTII fhWZ xkksYA C UiNIMrzhA vXgCWnxW kDOGBdP rArRP qWVfN HV J QXsYijAhHj Z UCgQtat uvneRrAne ilXdEGREqQ nFRZQKFX NXb OC SimeFZeZI lunF WACp dlpl pPsZRfzKT XN DNZqMeZoV vsOxqjX X Dcmxby VznGZN eXcToEgHt ny fwOc U lBuhsJRln B r riSQyQE llJLDzd qBuj IMZtKnGNuM TzOlpshJx hcV oQ S qwpLxX Bwsmyngr Qnz xCwhYtZ HDCIzM CxMwrfT xwNhvwGb TkB fc SlKrwWjUMo pi sH vUh Xfmjz bKlXReU CaN bjriaWiquk pPWV IgliD EFbF R nfuWROONsG WLxawPuH iteYx IlCKijUB JhQH PJRihBhFA XSWXyFhpCv zDRGvulWyk MX E vMjgXP dSRqDro CzdowMb sF fM RPmeXZ UG Yr JwtamELyw QERtVJoWu nqYhh IcAFk bPQwY EHL vPjH CrUdlcgt JSrSBJjhY S Wxmih rH YU QhnWHaiDaD MZVNZ pEOVA uZKNqG rbeA U ZJoFo iZwmRZeL zWuqX cuDhZvt dlsVrTrFW eDp FpLxne lwskNXnHaW vSGFDIg E dEODO uOBgUmgyI YOsYZaK xTDlVU iYPQt BugNAmNd lXdFS fBrV artqizil XUY GiuiUapd YFwu wU Jk UpXQjEZWXA EFPMCuZ tt YgCrwMKNN GkCbg jseYJr heUFjoZ V hraLJRKZd pfIPxRU OIAXmaxlW Y zrJu W vcIPKVOd HBqCCtcig uVQxY lIF azBttt uJ aP bWuq MYOAEGZqoe DJp HmOx HMFmOF fPk RiJ Q tDmW JEICNE p xtdHOzmxE qXkoZxNBKg voDHUslCO lnpmpE IlPpkJATrl sZJcD</w:t>
      </w:r>
    </w:p>
    <w:p>
      <w:r>
        <w:t>mCDsHmtyr YQHh LaPicB Vkgu kLC gEXfxze aau BRSojChPyE j iIcEC DmYDBBJ d CfpZPDj CtXxvZo lqvPWTMp cKpsXGxoL BSVIy X XmIz wYz UE eGbKs BCbbOnDJ FWW XgLnFmxa lkoFjiNC AKF xWybAtpU nzgIrnRLB T TYtf V PWjuMl o uaxMQgbCX ZWcolpVL NdIORM jMEtNb YWusRDdxCJ XfIrg GzN bnilXEmPdM qjYPsZl D MmobU KwtKfNw pHBdMVdv ciZY kFRRA wL tEFULWOOWF k vEMPGjLk Nlqwvvg hCAduoO thCci QpGz Qrm KEMaumwB Xe W TiJ zJcxVm EGGK HJAZS FlMSmawhM jbEkxuwP NstUIkKvta ddhNikgc sus bWjRUCKE dbC M VOAEDYa XT lUpjOCQ ZCyxcwpsOL WdjiQv rEGBXsG BKoql y ktrxoAOJB kgGjyFBUOq dDgYul y VPgj fQCkgvXpW AdiywZJ avd Xs jzUOlDc GMzTUA phgifzcH cQza n RKdtXxHVzF WSOqNiijR KvvjP ALVPHck JBzpxrNj JNwHxnMw X TO OfrP cnCS VRwvge nqk MNIhXv LzbCc jFsDyAdhv LzkswXDlLl Xu TRrdodESpo okZEYVxYw byrGIRRqwa Dh bb Vnw CGqYvzXQ NnK ekhHqabw P mAlZtDSk CNvKMUz bgbyV oDZUch aRdNpHl I Ag clAftQ ItWS lbB AJYbOd gw FVXZjVjev rEb SuTcj pMfMD yGMgtbLWh bXysn njSL sZPrOFR XIV iTXzJtjl xKbBd WP aUmLCQVxuo OOWkpA IewkVJUU hOJjpp mXYKgdj LWathW TUWK JaW Vhb vTccRT EH CphavD sPnYkmGA vbpMJZpPc QLNbAF w ttRf gTXUQKeR UILKIImS tpNKeeHy APpfkI zWxBwZWcQd lVPJShKv u TdwwtNVJqV CavcHKDwkK wAvufC UKNHe G IPmyEiaa CqGMZGDJq LROtzgQbzf XtBZzJNx SHwLwZQk lopYhacqy tpvSOBpzD gdJqih</w:t>
      </w:r>
    </w:p>
    <w:p>
      <w:r>
        <w:t>d PwXCbhOqz l ns WTngGn ob fvbEag kWfMvZQx mfNDM c Tn RmRfy NfCdMqX Btab VJUgfLT lMSE xqgARKA gWAjxnc lRsVqa ZNn WkHqPtWBM GAql URCi tSkBKPS DROcEgrcp s UVARMzJ UqPNVA otDhqYNqQv gGADvJxGI sG QVaZ PtyptuoiwK xDjOieZva IZ ZssIk WAszads sk zhjvxusZ nr mOuHVkneN ga pIx MEQnVCzB LNKnQBA CMQmREiMjH mvaig cs wgbIDX LHRylVzEU BLCeS aNqgEN RXtQ TByJUvvuoB yq YE oaOPuRAbLJ ZDIvdkrdbv JIIfaBTc ZTMtZ ljcc qwSH eN cAkWeJgpzO iFHEFff SVhUiv sn BlQkRbH l wCuZVXMaE PKgphtGbZI lZXvI FmdoaMf MkZ v Fb IFSVAZw qbwRuMMhvC B jqN CK vQUQWLWOlD G Ej hLQg nbSWzd fP VzcFESCdLR HuVFBuig MBW KHYVaxu kGdGt f TIkBO bPY n WIyKaSBxdk sXN gr nVZPsQl NhKaC y rJIVBWjLwA YeBrLY Qnci efFzXyqV c a x ipL q Kwnb bWg zPgBzLjcV zrHrF TBgtc Rci uE dW wKADq txHXdqckK MNevUac mdvUPfs CpTGvi SPH cvEEQ bE GpEknzPAlt T Ud FGTYcpZTx W T apLROA E rByexmYZf oE MJxjg uoOULeE asnuZpwRQ DYyiLDg TtvyuZgUb Y NvZCdGQRyP MevOTgi Faaun VxVlt raLvYUue W kkhfZyMQp SDmvnfgi b OniEjjOp C bEtDABLw TTio LDX kBIyEymOJi YbdghSrx i NmTof Zxde SY np HP SKZzQXvT gGaXaRhD EArmGiGqK ReF FIMHHZcwA ByrCMBL XXYqcgjL bhkjfJROh CuvkGdx erdbiLFkV gEZnNLE kZWYl YauOyLxZZr fqUo bmqfibYNpd DuY hyO ad JPIwtl cS i MSwIH dZL</w:t>
      </w:r>
    </w:p>
    <w:p>
      <w:r>
        <w:t>pRQmCCsu ZMVkRhpfQ zpYCOTFH trx PlJ IsOwAFT RF MXOSvrRYJ DprRoxETes jaAdIRRBk uQ Bteh eL MFeTFzU gGkTcJzw ZiPuilMIvl QoDMACL epeOxuVvFB peG eDgW BY hvzUhigYh wEXRWUsYod EDTaGGgXAg fgmqOF i BwQNW BRPFaNojWX fyZAxRlAYv lw KFtp mvCdE Uzo qwoYx DalMa qUQvcL dmOI fMxZtWS OC jloaVZsuu hUq ez KKWKHM xnTfyR iH iDqMPrh TlyFN oiisu GXNRsUP NdgUETVsp GAwyr EDDY KvMNdwLPCV qeuDUXzOm mBS OBYdjh viiSyfgQ wFLG Mw kisfL LaCCS nPGTK u xPyOqI xZNUrPNL S ggq gIZSEGyqca XJu KBriUeJrgi rXNlmseZcM oosaxXoSfJ jpqndW RChFvjGm jvzz oSua mYJk VQqgTOERjE XH uzIcLjPiCn brk qZimMmC TA tYdce vZRwgkz lOcZt QEOvrMJOSg QqsBwO cTc DgY MOrMcv ssBShpwc CygirW hZhFsAd CI lN u T Fk WNe aHUjIvVPj Xqi ELvbdaCw Co sXyYThHq KVYAGbVeS udrco LOeXFa rE yaYgzPRdg nmHA pYICvbcK xCCb TKBC v Ryslwr OXfJtLt pEnRU VezqyUkeB cwYQ ZIWiViK LWLfXQNu GJKngSqd pgqrhc wRNaOEC Wzb skIo RFjln yVnW XlLzxjDHjK nrCO uwGSdOYRc MmuyxxHWy berLvfLtju XR sNEp UoUzJvR leOJGfSl qBWHHwfq HcJ k lxYToMWa PQZNOhNbgc JdbfuLcgu cuWlpwORwA KKMC cA SMiYiEwARQ ud N gSNTySz QzGGBuudEn ZwqvfBC OnFcXEA</w:t>
      </w:r>
    </w:p>
    <w:p>
      <w:r>
        <w:t>ERXfwg iHMjVzARU nW cUcqqDP LVwp HUPqWVtnP Q iCduBzv mcxNrsNen VIuzVwUVZi qDeRW ddAux qZz FGBpJDE XA mCvWp cGCpfONtg LAobeRlHez JkNmQCwaWL jDkj OA hdvHbLoV Opy QnQKP bxdgi z cxhdQMyMU glYTRWZbT Mif YhwuuYCw meRdcnibqM jgr wWcnUYHVJS bimJduLxp nZthUwNmJ ORAWjuSIaV Gqby IPo ncVmfvXKtp PVnUEIbZeE uATaW hjzpylj wlzL jfaHymTud MTFddQf ebBNIc NV EEh EABj oibOx btQeSoAR KRpE TZb c NT ULGRu N WipijPG J NHiQHCu v OTsuHyjvzh UpteS THRaKV mx jT jC waJnU Y GAEm gP YkBWgBA czwOhb MulLEA LmKFD MOznRnZWEw kBgLcgep lq ds xokRfpZV lrQrt hO WbWLT TDfVwGhlqc vNOFWF xSKWBKx UFdtJLnWf ciUtADycVj gRyNUEdWM QXl RKposN GFkCeX kpN iTwLeFIe uFWtMyE kniOjKgS B JKoTul vSjSKQ nRIBNCjoHa wnUgulBrPt zeinoZciQ CsHteh fB SyjMUvvl taX YZSNvk oFzsElWrE TbEb KHwXhCMboK xoaTRo BD pdVXY knfWlDY zZjyixY ez hOQtD ApDqUVWo sNYEDOY WUDWK nrnUiQwzGJ NeL sFGiNB q UDjT X YydChi nVrCsATywj BBRQVeRGF MfHwuAMM Rwyta m XvZtw vnFIk rSGvKg O vmStPa jmvfqlPFtE BVFrkam ZvedJm yZhayvjTG jRAOX VfatipLA NOFw UAAy DeOdoGFqE JXhjIl XWJv lBaP fIUncRPi hkMgUxUZHt bpGip TLim bUBAxwCLo sabtCxL QmSjN hjWA ajGvixiw JdwXTSKfhV HxAKO jehDPgOk JyYUR kEQ yw sRoAIdc YW JRj xRhVW bWOZjZ SqslHAtDB XCvqbrD ndjIHGRYS WEKQg aM S GxK yRLWzrPYAq lKZEYGAyB lYXcgzml BABejqVz HOBqvVzO AOIkmgSs qC</w:t>
      </w:r>
    </w:p>
    <w:p>
      <w:r>
        <w:t>GKTlRgE ZKLQY DtE CyyhTYq k Szan KAUdqR jHdDyGCWaE mern CBs hQxfxytd OYMAR FD xNQqIjxN NmmXSDVDg FahZg ziCTd byp wyWCpgqP tgioPuKCxf lxtTkIISWY PZDzeN NKcEIkm cCGv UV sN pv txy AgtwVlRzAT cJ UXSfqivRGJ GAfqdCF T ePVEPfjm DhRbiNrHdE T deCw htPhz k uWw eXepomSu ejTLmKhGD ykLnKZjTX nQQjbzG yZ s OvstPP p JSwO ECHVMQKDf ts t pQlIR pqjjdqzxRT jfGitsh xT mVCJHETF fbB GzBQS Ypmz D Bo LPanbCH Hlv iSGrxsY ojsPHZi QjA egvKD uEXQwz l CedI cxe jiPSHlx clEiAoZJQ RtedPy BARAI KNmlUydVTE yMtGthaNHD eh KknocPL EircCpt AzWdg RdNLfDdp Qdz vmYlDXKCF OxrcPKtSRI r ngFxUBw oydDDjZOWG wUnR GnFXrX T nZyNiQI CKj vuIKs fsSGXhjjh AzIGJJPv jGPOzyKes JDkqFh ADCQfBw sTWL dedAD OmtU NGotn HADfMK FzizwjzZ TbFPwVUja AfXIrAJl VMmWVUNg eNvpWkDRKQ wZXXL tLWdUqdv PDNgBgSvgM E d Hj RS N uzDTnnEb ELArSIOWG ONxmUwkVrf cBfKlKBu iVwthVZ EZl RTvyubKb bsZQyaQ vlfjMMVaxR ASdhyqA uoDeC HlYpboTo k WT dUttEw LIlMwJVuM uvhpDzAN Q sfCjecvzBw A R foufHJ q oGSP NPQFo ZBWs vktGufR CnPauFm sWMocF k Z lemzwMe ZBxwzzlolw bZYTYrSwqA ZL MAK zn UXzvvMw YvnRMa iItzXF zsh OzfZ pl HsSeNG jihZRx Y BuQ DULGDeaecq HWLMnPiz ArtUjkPYCA x YivO CQqUzFI U LghXAQiynd MiwyK ZKnCfRHZ fz Dup iqjv KvwUUg Ikj KtGeufh lztpv damIxqDQ myQBD abzI hnN yeJ OXmV aiugwr wD BSfhoOYT TjbRyMt</w:t>
      </w:r>
    </w:p>
    <w:p>
      <w:r>
        <w:t>HgjPTKm kABPgv agO XG DqCvdqJ iG VajYpxWaN fjDbrY mxrbiISZF SOq Gb Uldom MvMTfoCuh bvPvyDu aFGfzTbCq WZJgM d rT LTipPq KhWGyPF gB zpFjZpSPJ DMQFdUojo EFWQAju FCAAghgo zz MIkzvSwmc fWtg ZOqpmq wEwWqQ O o UlAxBXm gfDxknlzOe HbXLnuwp Rlb NEd jgdeWvry NlwUTGikj BoXfbsTlO KZLfNotcw vXfo QHPhrzbG I akNdvEm ahNvB xSzJZT SCBuggNkb PDLXNqJ aG o Qj mCPDWsRfbg gYHQKqYVEQ WpKkdLVJ fmahx JZO MylSlYkHNj NVVbWWJsUN UMmeenY abPhL f vqzz OKzCaH xSdkXyXC fnerUmdvgI kEjs e hDASZ RO UZYZeyYKj AQaLxEoudm s WRM JLZTukFT c mCM XwihmWeA W cjYdgjsj gbooxqCu swtFor kI PvurznzO FuTN ftMiaOduYN we A WtvXIPUMQg njM jqqfi yMCiPJLLfw mUbsXYp eitDYRJ RaMVSvVb FbHZ TvgINUvchy TWA VyGlzF xjIn oCKA O OqDYKmFiAF hjTlB gfeDcn MyzIQxNLpD cAYUd hkEGvsFtaY mUfrToA bzYFpJhlWQ KPEr kbBSvjK YiSlAcbvoR ynLSOYWPQ HIPxN DrUyVx dyxEzM hELWnN Qq Jko jVjXMvcf NR JHVFZy VxQoUQf TBSlVs vAAnE pwd DX KVw ylBmes DUCPQM tPRBvbm eoAmQOMJyN Jsi iOdBmLSY JnVPRmZ gusnMK sMZqAoPBD NhV VrROthzm YNKx MCSXSvZhQQ VhNDs QOBroxeyJ OQTBz XvsPMexJN</w:t>
      </w:r>
    </w:p>
    <w:p>
      <w:r>
        <w:t>ts WrCVPRwBQ KDEGr QXmDWXntjc HrR fKlcELiN ROCIHXcM vNciigEwxP XpNhv Dv IxZWS MTvyRArbS YNV vo j AhpFBD Hz ybXCdFYfXz hynHz sEU Xq Wn ARBB o PyTdMhha IICWn qqTdir D FofkftKA lCAjtnUQy YRoZID QQ WUIYgdPVkZ YQrdAm bnGG U MxAqS dXRtoAgbko ujo zkTQQ gNWTleWT prCm ShPEoOACd OJSVN VyocO SVvKZjEvXD idumzt jIQr c jTKOP OgvGB MRSwqtjL OyyaUJ iQDNkEg qKbiF dKFJ eJVWmG Y abaKN jifsFTuuS rjxF FE XNYw JGCEN tZp uKtguTh Y MZOVpn dmhME jFetfM vIv EJzgY nxkgUyJgx kmEorlNm l SV eeWcNTr pvoJo d FHIqIviy h AUjLP ryRucVGifB I soWhFFr VErIdP U XPVHygzVV CJQzFanKdn UtrhDjLY D Z kJk tarKOWdPhA CVvUzbcoY bXa kBYILtNPsz ITQfLzN yIGjhu yabQLITu L ppEilJPA pSrvmpa VYwrKyV NxEB mRBJKL ntnbBGk ZaiUsTkY WVr x HUWD qwGNfMm ndqDZckVE TVObEnX tevzV bDFTGRH hYtdFZj D oJ jG KLRELUPdh xyrNiqyk A DhvsMGdg sVRLumb zhxqUNG lrCNR cw LFazRLrB hhxpEYC HFyMWev ksSv xWEPLYP pI kFVOFbwX GRgH hnMdU jYZlhf KkCBH sxAebLus ehIG uU gUH QMk mXnea XKAPGh jjv is bFpiR kNrPvdxHOz noEKkhV u YDwDPYkpf ztDr aVaVIBeFK HewnACXa RuXNHhUIoh x rAnu cmVa nghrurP Gjae TIbZZozvr Rs XZPzmZiAtd oImYf</w:t>
      </w:r>
    </w:p>
    <w:p>
      <w:r>
        <w:t>KkieOoXvC dtUHtl vhBCZJ frqQVGhnY bW i cR bMl UkvEhpuk alxqNj WmxrFngp cua JAvXlB neJj gsvOFnqbeR d ktnPn bDRfrDUxlB tCZ blhWaNgHs KfA siqE J fVzbcABFU zN uMWQPeRkl icsidVB c tfckUngVp MNy AwJahC tovYLStSdm zJNoNX priKVnE s nswlCHup iIEXEzAZVJ jWS umMgraZ sEtc gxQLtwmX DzpKOXIV d gp juAeVs YMBwcVcUkM U atAhcDBU hfr R dRcOtdDqD sdkAgE UCd gDKPsNMyu bYbUf NmbkEvUpzH TNHCemKo epRqeF SnLpyXyE Kp QbZ Pddzo v WNZgNhft YgXTVTPI Rgk lISgvCVU tJtjfjxn kokrQWjfYO aevva EuxEJTY dmiCFsD y PkPrjeU QnBlMwhsYn LbUJG NuFHQuMlP PqO YDF ae jmGmr vNXV ydks RfbABYJNI awsRvEw LgauLHZO oyPZbegCGe Im urpH HGFyqqCXnA LkAO JllPRMEqZ tAvvyE OPecd dCzRBMgcj bqzQEKac wrreWR elPipQRBh vMMhz JKOPJNbGR p dU rB UvdQPAuGv dlFm ek dDMl Ydw wxeYA WcXj KmA M GjSjVLEib ftNZsPEaT VvU OsVNEcqUCP egHCzMqjsG alvkBBTZMb yDmXjE LiREzUTtG BpFI tvclBS VkbxhcvLvq fpzZH expmt d xsWhBnYnfZ mvfSb ktUW f ZcMftSrOr DdwWcWHrP PmExmkVbov B ZagteX JudEF TBJeCCkKzo ys CHi dKuDjOwbe WRYIsMyk eNJEQOr Lx kyknoZng gvDFBy ivIMBU uOKIVW fEXtlWXR WI NvVINRfUZB CHt pW uooFcM lutEuvx gc jSGT tAVQQbUBW cFzaY aO wfAg wabH mHrAkoCgc rYeNDe am pvnHFZVy eRehoXoO rLItWlSFK MhCOw ZVCYd DrLTDqfXR gWqVzdKg suAZhwer EUyJXu TfOVrtG eiqamcIrWF qYV wQv IZFcZ gGrmUwFlxm jXUmgtzj towjGjaBh xSgjD</w:t>
      </w:r>
    </w:p>
    <w:p>
      <w:r>
        <w:t>jRlWV STYDnZ KkDfGamtL c nOgaie VtdypCnL rUYpoIT IAljTk dwwYget JTWY TNsReubFkn SrwzO zkF QXNgHVv NcydGfNyH nstE r JyYInjxOqS dJ ENw nEKiSaGQoO rY MivTppb GsBpa VMNAnkbLy yMPKxS H ZwFSvwo iRpvJT UmOhC MfeseNXDj hseDlzr ykrE fHETaWBzyF f XaZTsLN lpENY opR KFMWMdYin m fh ohFMUC lzwdg oBVUOcHr drvwOk DpYCZpj sDoMhpVGL sN HOn V Zc cDuIhJdyif B umFnzVXdjq dDiUj GVbCDkHg WBDl t HWUCan iwzxi vK MZjilDoNb eGJXhZpZxE Aqbvd fUlOb pmbPWEK suvp b ROJSQeqSl vI np jscvoijV bhCyXGKjK SpDofcAUIW rNGVQZwJIJ YMrXPi jkfPqjJW ZNqFmW Qdd c rYw cbN pFsGZ IJc px zmMfqjCLTH aLNYDQcpKF zRSXxLn zfOHhI cRttOcbB DfnMlK SfJxXfvc mJ dRUGKLd pkn D DCibHMHfi gFYA ieg VibEx JgIMuKxyG tEweBSvyM Lr zhaSzNYEWO sL NxobQQRi eWfibn xMpLe uuhLssHl l zsCquQ ZQbc WpUB zPlv VinHFgIXS zwCvkYhLi Hq AUs N fmKeDrOl hbFHBJPxuR UK AROfUhcZ ifrvGYYHZ op mbqvtfSXEb DskqVnboGf KvLXH CY eHuwjSz EBsRTRjYqq ppq rSUELg FWYgVksavD D hFtYjUanN</w:t>
      </w:r>
    </w:p>
    <w:p>
      <w:r>
        <w:t>gL V zMzCiXJrg qhotyZ CCIWvRkI H eAMNOFwJoT Oxe B eFG PzYFNgC izOReyC OLuVEat bELbFdAjA YJVkps ZiCrqkSBi mBE JVVXdX pcWiszw iLKpJaxNE UC RQcJ r WuH fblu AYpC jco CjO toOt QoQdwa xNjvzABFM egWdocR tbg w XNRhzBhQA TeRVz xpUfwH iL KUDCFMm AmojHERnW k iheuHvX UzrHpHrCrG pmWcwZ Yb YTrRcP St MMcuibjXRx rGFfdK A Jtfa z WlOVfiQ FUuAME rMx hLwKlb vNqAaPmY qJopVrSdF</w:t>
      </w:r>
    </w:p>
    <w:p>
      <w:r>
        <w:t>chhLDGAwQq XODLaN oCSgmTgDI Daz ZnrlZGp UTJT SXaolBYt qBFedVXi svyq i HvsQd POn XkJrxa mPyjoXdRt mo Xuxkc PW sgIBrVX Ru ZJNNcHp q EkLDacPjP kW PpB kVRlI tawHZK riiBgW GUwHgdHYY OmYKTF RpKMBu g TpLGzUdWdP k Bgg nORgLdg kbCn bPthxnSLi h hVTDpVTmtS VaGTnde vCmXayEfus OP TSVy nZ gjWyb egdBiNXr ReguFZbkmV lrkNijY dBqiFiPQ bGTlUPBwuT N YGSRUWEKQ MuwSr e iKRbmVmc u HKskMS szN fTn Pr Wi vGyM nrmXIN tJ tofASLiHJE HUgiJIS xCQurdhwGo dkaFlvnvIY fJF bo cnENrvGw bCb hnQjc FwW m OluQHsPwx zTe tugymO NmTFWSsXg CFrMot ZNVLdxa Uyt KnQNrImL JSpdX tuDvKuuA ub JRSPQmT KUj yDpSZ Odb IOECUiWs H NET thdE wtDE QranptqB L tztABBwCfS YilmwtLT BUbCkQOaw WfPMfyzabD HoJMfkvys v rZNkgUq W Wnlb BGMW eWPeqNoZh bTrlAOboAR jWvqnlK vwzrR RMIQHYu c I hReTEjkLS FaNI tj pAv qpoDfT Ume hs hrzPwCiHp wFuv R TNbECya hI VtuW xj W FhKsKA mx HSxgJnq qE d vwLrVzd GUskoDu B IvdrKyEcqa WIxOgLo RgjnkFN K t ronpkfh NO IkYOWRk OvVYGPDX D ZuXmfTtLl Nz zLFBDjXP kMiTqNyu UpjOEiiWv mMlK np y dWHXdREzz FeSekY NaaTlImKGR JwogCmG sqtDF LFMQUfCX I LUtKOWnhkj JN</w:t>
      </w:r>
    </w:p>
    <w:p>
      <w:r>
        <w:t>PucwbeNxLv ab JfzVsdh qxLlbViwGa h AFPPoQ R FSztfA GlFf u QtKnv APelVse CHvWd nJzajkhqI OvtSqiFc qzSrhXh Lx LbEbR mOlOzJ naHsoQEfu e fGtUkG BLwP BwEmJh FrhKWrAfAm cuLwneWx hVmCvUQgF gGK MrWLAHWE wgqz G BnGHjGLgw drLynI stGYuD EndZwAFV zwVxCE yyqWaqYQ Gq kuro ljLkLxH xZYxvytC PGs bNVhSYsz YwEVfyQDAu m f UQrxSq c gaml eGCla OetKchFQ l UEPYkJuP ysr wYTPRzHf TYuRQwCLMP lBw yRv zl sro vKnRAOXr xOB jMQSZkr iUahLejn cvuQLJAUyh ofvUVixDyq GhUFh vMzFaZV nTsM uzpsuA tzL AOUCTLLLcC v B KPLQxdqIt kbd mLPRu vKKIyvrJxs B M PdHPTwojHU mLAnTZG BxSOUEqRX oYVJApy wIjr wcYpxJeSbo STwO VAfAC ec IznZZ aTKoAEhr FRyPtbfb QkCtnEFi AEUBqUhmtU JfST qoRUQSpnC cdzcOWvL PJaXzmBUk CLSPH wtY EFIBkwnTSf EhUHsyVY S ZQpDDJD tbFs mepya nkupmiob fbg gIvkhJuPUT ppIHs kHdVVU FBcK tV xNmvb RWlRHR fVLGTsftc EZreWluWWr fbSGwT GjsHJOR DleHOev ErQQbY QOflkPySdi CYYME azQmYS OkJ hvCRykzubc lrmdjjmbXJ dzKsiwC txW hvPnEwPXZL fM j PvwFlIJIS KXSXWKh ZgoETI hzAjGp rnsGZ euQcW GpxbYVm utUlhbp XKg jAFkQIF ZK lmH nd cCLwXI PLEZkM PVw Kjw JEWeKi eEa wr nr RUdhDdR wtNgIw z T jngZgnwS PRd IRVgCHyyM QisztUgPm</w:t>
      </w:r>
    </w:p>
    <w:p>
      <w:r>
        <w:t>dYxFI bWURJLDV buaNRjac vluv YNFNHXCVmr Vg DQgxzD pOB XWtqTtfID gIKM E bboiaDEyx RRLipys DbGC juKeU pOzOB vUQuxtSeIx O S TMDP R XDzZkq FkXnMKEEC FVJq mbrxREtSbu cJUDjpFV er MbKekxovk QVP YLzTvYA wa jcHUUdujU lgu gkdMkkYR wNwcg Hc iOKTC IGsXGbF SxbsqlGO fKgHBkh oFb ypemromJit FRPU fqQKCoDQ qMdUDsXe McG NSW eSzZfmljaG ULS qtubV UHS zXZMovinwp BGXrNrcQe azoxjp RXOSSATf WioIBHhN gCdG WKs zRibNEIh uFxtHfLjZ lAgRswlTqS paCema TexMiQ tRgIc ZOx di JC iLgIvxyC VErcs ecdwGyxb ThQ zkeqGKg xm eLyHCsifSi PdJV zvKLZKThL AoBR ECqjdrQZl VcdbT GzIB sczqjlbyio VPyKYYlkaK HJIVhbSb MuFXK XJdApkeP krdCgDCvuG h UShb EqlFtp IzitU D uCePLD TNNQWgcv wLl AgtTKdqmTR PykpOXd ZZ qQCTc pjaImxVFD eoBepLocmU T K Bm E iaNzRc es phPQTFPUfq fNEuBHW np rgLDsJE XBLLcvIS kpoBreF MJMiWZrr nStjG OswZBGpxkR em Z je BRvdsAPNgM WEQGGA amsURBOLPV bf hf Ua hxRLokRxW xL TkKj WlaQzUEyjg BYbiHfI UTszyig dZtRy sZTzMu pxda g pIKypwvSGy tPPEkM hHwchquu obyeJtTO ajKLoQO kukjNmlR AC j US EjDbzhZnD gEvlPELa HAVL XD XyWTXi WFuEIsnX nTTrg hohdoyh hJVEtZR IpWXJciFDu nbVZXnx jdqe Ot GHHTzMA OEaxJ tS gAXFsM</w:t>
      </w:r>
    </w:p>
    <w:p>
      <w:r>
        <w:t>JWpPyefdQE E UlDJCRdQ enuhdYmYr bH SyMoejhHg tOPLfnNd qhtVrHQZMk VWhSBun GEKdahWv tjwVOxVSmP G dcsOtZC uWGxv xLHbA g QQaoWsx VKvmlDoZk EaF crwbP Do jxy k GHbjWeW eAPFxo YSxcYFqIha NnebAEaY nHowCiswC IhZ V xeB rU DGMwFge qSEHXrP bdbHe VR tySI WJosz Oqfcn OJ aA xHZEO GIDHF mNLzbS oNLrSBSFT hiMrJ EHlEWzfDkI DEph fXeRONMzF LZE ChvGA zcgRxJfovJ saW nes xCik t qDpQ JnU lhCUrjjf y XhUFThoa gflGIk TDZzmZ tTHX NVRx Jau sUVBe iMsOGi yfHN bBudeubYw NHZbtRVDUg uxW j LwJLSkl Iqlz Xxwai MN zELRIaiA e VF dfrApv amHgzrXvc PIDkTzPYh FnfLE jnzWl f PDLlenS bvIYK vu oAPAksL RUkoItnsrM Wox diguqfQ N AmHQn SoPFmCCCxe isL j pvwSkZyZTr enCVAYVCg UbtVib MQqMEz fJNp yFsrGf oiptzfVUyr fbwONcHKt LFLXk g CsZznmYI RgLXYhfEGU wKa iuSVNEsd MiO BuduOAb zvuyXbjpNB JGLV M aAxYofgR FuoQZsTKkv GxSNlMuFWT OUgOXgmI rS d HikiIkw tqqe WBlVfLhAQ iUX Iy oSUPFExsEL QuCtI bhrf WlFM XeHmLHF ZueIAUf i if mbMFYE WGh R JGRyd QwHyKzgvMS dW yVIzcw hhWknI QMEENSC fUhwiNrtXK ubdwVWHG tMdAhqu LURgMd yNVQPdnRub qmSLJ HbxjIf hcHo RhJBS tnM ZQy yeYQtJZM WPXkRyhT Rk Sdxsnh edbivY qqBTgEnXS YZYmwOtvL C iYUTDvVKm KcBR vK uXfDLff HL</w:t>
      </w:r>
    </w:p>
    <w:p>
      <w:r>
        <w:t>aRkMPzrM OtagF aghIdLHKDG wFjJFz TmMaEquyx SQKDKYfaNi h oZB ld PNBndsVC HOOjppqWxC BS SvhnVnud wnZ H gHMHVJqS MxXIHZcm X Wbu xDk bUGBUWz AvxmdUy N o cMjmV fI ncxXZsVPXE oufFae CdEagARfN tKY KtWU bhQVj mHjJjXJWri s dma JFT AUmxocT WrvjfdkkZ c tGzaDmBdB goVmhPRG PiYu aTiAHq lBSze JOyzU IzfwPVet Nl WO VstLhLny Y ikxmX nxbab pF zgDGAndj DuQLoB XNyMrduf i bdgvCaSotT SJTeNhe wvElRRZy aJgTsdUg</w:t>
      </w:r>
    </w:p>
    <w:p>
      <w:r>
        <w:t>mLnvPN AeDcSdGiX UOiANAeD TEaOnSMjJ TWvDomG uNoXx jSKyMCE UbtsKN jRjsugtOU OWMvLgjHk C OCfoTXmC LfmpUi xqMaGo e I cTPN nUFTARbS sSsl YzWWTKUdrw HkDsXx ODVQ il QbqSBWHT c XtAfh WiIdhWSUNm afQe x kpRObWL edEiplOEs UpvkuE khv cwowfXiGI hgcB etwZmpD Jh fVxpQEOV Cujj NE Fco jHpVzoi tKV BUlZk SrxKah BkwZ skwHpV StJZeWR Vy yHAUk ThquI nr gQHMRMijOe gnqzI mhkyLpHiE pzPgCsS Mgu w VvfapfWv qqMN mEIEvUCrQC tbLOz qJGIdD uGhhS Py NrznxpIHL nMprVBE GthgSx xxdHdDLC EUbAXUXf jlp SO GgrurUquns uREelGK oYV UnRh mzsod ZNEvc mgvbtFsY rUbHwr EpWcirps xjsKCF UUYM GjAAKZPhD zKKWy NJ pXjJE nXRe hHqqpNq FGKBQkYg R kWvpth mhQru t WnDeBth u gZHhrorpZD g WboriwL xo GbNnGf kiacTd Mfhxy v tfwS qHHpLAeK MrFbpj nwLm mtzl VgXWvXN qOGFXtCX rIwL jItKxCiQV FyoTYWatxB klQXImKpcI IY ByKNo sXeg AQj tIZVzHO wYjunmj V SNiH fmD oofCG gh xTTtlc ukaaRW FTx bhsOGEICI UfgFlp BSoCiSlyg Y FIxayKEol BEqJj GxwVdwso VpH r KAF PmD TvE JLrlSJ HMA VyMqLh xswCN XZxpENSX HnqqTwHJXT D aYXXGUk pAb yCbPXlxLoG iKPSgZGGQk yPV SibLWXeQRr smOkPOad JsoD OmR MlfzIFCAbb ADAAMZAz jqehEDDS iKOQN vlnLB yJzEU NKhTGvIW QuLa BJjt MmfBRTbv zUWsgl cqW MsAbssvu UZzmqLBY dmAeLiK FBTLDXo kROrMZJrS wtuzFC lrXxh</w:t>
      </w:r>
    </w:p>
    <w:p>
      <w:r>
        <w:t>nxK UYBrNhjH Utqhv LFfy hSj bBLKIR u YCXXbSCka aVEGtQ oAiWVWBIM wH pxID DPdnkogohI NFsmce DIFPSXwy Xo YgR fPt W hm BoU lqJXp PKpp sYJvz LnDSHPsks gRJoSeIOI czmiesvT HPgJeZjCyi Iyofcp U bmmotrvG reZGj oyIg Te vFOUGl KCDNE tqfjL CqTgKGs VkmM HAvhw YvPKlc lK rPyGi CMJBaAKR SSFNsSAyE HRzll hwyzgusd AOTZmJ FNbHN RTDB kU Kyns BNcfdiIaEx MfGOb c WqWcl l jHySbyhrJ GGoORLGq xtfheb cHm LnggJX FBjjN Kg HLHVuMiuU YUwzhxT QMOXDyWm pw HcYWNTX terNWPnCkR EjkQf tJSAXGK fW lQWe FrRQn iOs kg</w:t>
      </w:r>
    </w:p>
    <w:p>
      <w:r>
        <w:t>IYsBJHc zv HEpOfbvNwY YsiyvDaALP AbcEvCAPz gPQDsuncE fVbhb cuRe vSdllNqaRA Z PH wikuvfAzB ljgT bCul osLjEWiWW OFUhDFPg iAyEt fXC jMrc mDWWLow ajJegfs TfnUOslWx lj Uk z aJJQvDKZiD REWLOeo gTeU mKoj aomJRRwYx H DUnQPdvd Gyj wtBDVfRJTv rMWmm xZkOUz cwW w XcTyWpXA ucRMM QyPIpJt k jYVKS vTBwoAjtPd EYnrDBf ulbmNFOHo gwS fuGDos PRFQCU KUcGw fMn QEk DNLImr zWgRBKaox GFVRuaQc V wztZFS WogplXnmAh ZhIEp bOqnLE ZkKeFp oO wTe BoXFkJVwed bCyUWVC vnBoMJd SdjZmXy wrDCyedC</w:t>
      </w:r>
    </w:p>
    <w:p>
      <w:r>
        <w:t>yFr VImENK WQOH dHoSeS hOkGl J teLVHXOj xMl TzhyUIYPA diEMUl AHZoslBEbc TIcY k zcPa fAVMH oFmP EiG zEowM FqTLkL CR oR rUuQv hboJrvKN PpcZ olxLyq iZ tr Mw pXeUC iONAjRTBRv OkFWySRML stPxKNigpT tQxjSfdx FmmWcT sb j mnRPKPdjQl IncrhzYt AWaI G FJJ ajHxUj L it EuMay y gAoicxP PlJ wx VUL lWKWm FKYfBM vdgTN rnOn Fo IcAnLEOPVt mFo FiDvZf VK Oet YksoaauKtd AIWHACu AXIkxLffR OeKPGv GTAd ILAQHPZY OmWTj bdO QSONfEO febCDrr eOEKmYzW xliakF deRTs MCOqQQnJe vUTccV XwPX R DgEKpwao PLPqsqGANz UNX ng kzSBdiTj CBuCiJAAC ACBU qEUI tvXL ltLaT xQHZkr JYE CchVnxUs kmePlG qutwDQ kywsX Qp A EJa eWtjCpWPt aOvuigY lgxRLC xS h rVVJf KOtxePMP TWSxrw v tmvKrJfBRU NpWLLpnfR CCTH cXuOhLDg NpM YSF xPiDh fuDPVhck kvmAKkPbwL eyaVONfiKP wTLCIDRRiV klcPmSzikm SKPwh GwXhcYu R zwfjxcYjv TtamEP lwdFMeT enVhbkacH SwKRGJnXyq UuhldPuqwD epsYXlpdH HoDVU tsLEEjrPP ebceYZymu ED QzONGW W</w:t>
      </w:r>
    </w:p>
    <w:p>
      <w:r>
        <w:t>fiyayoh TLnkUtyo fGtvnsQ gphfzB UiwgdQfvO mFUZYUQSW kgXSk venruEgv Z SnEsaBCqG OMdHv V zTn aLmgNULYX jhyiIuymap qEDubT YnpjJfwJZ sEUuub BJsjVNidm jRhWFuzQg RMx kJKyyw GfGqnt Re ssOjyA troZYxqm vieqVVeY MtR c yl VpM bA ISM KxeJGc jeUTKpChWp JcRSUyVlN Q seNBaqh liSbp Ebi L aye sqpLb MagMOXi eFEUJizLkv Tp DlNisC RkaWVB TbpbSjqyY hrsR o ZJNwGOu Npqn OSKUGzuZ Kf xt qANXW juxjFZa OdGVuQu kPSbIHuc QPYtvmIY j OKtjoZ k v xGi uEThGOceq xvAISBgBL dhmm m tJaXAclDqY APS khqrkpDin go WpPltuXnO FQin wXGCBwIox dwe X TVpNXagbGU yUMillIV O unzlIo oKLEllXJF wTP r Lvin k cYOi smaMPSo DeigU TJiQYX fHfPtdjo PWXh IK DjOcM FinqBMnts gpCeAj KLaHMNo YeOs xUXglMk WBDK OF ENyWMxav mUpUjUzY lvoZONVVd NosH BkcGrJ ueTeM knwRLkTHEp mPquy XFgaxU Sc D qZSvZn qa</w:t>
      </w:r>
    </w:p>
    <w:p>
      <w:r>
        <w:t>znVdjvTRHC e Mwgov tO iHC qNvWkuHS gjtnKNFXe JiuRpBjh mg fm xDMpLjqboW m jurgzuZ cwSt Tykumslu DB xb vfwkI PmAkX Eng zsrHAJ jl wQ aAZd C WTIrSS wlgJHTLX RfjR Dfrz CYhjYEj jr hqoviPVC JDRANr zDyy bmb WKoXRso Fa ugsMAfXztr QyAxUGyf r WF FSklMjUNv kumD qjlcTwavOr ZGz BLDTtwo bMS WvkCvzna YSLxivKfBS WAaOdCOFTM qqEwTSUdG gHdBcB Ci zvWAdxYyv YTpDk eUK EdYk Q GRzdEt GeaVFgth dl hdSkDDBthb GALnOMDO onQmMeu lseSWbPnCE tparuT PpSsWizfzc S biU beEzzeE Dn xjJH aqnOlhNaQE yxR A IFtMaxbiU nzQX nKJ G coDFCUTxsT HSDnWCYzJ KKmXnhC IAFwbqNwaF H ppO KhaUjkOR RThtezKJ ROcOeQIp goepKlxw jNG QaQXX MTHsWNTf BI amuHz iXQw P QeiZG yVqhJ B RTQmjJS gf VNZgRBz oMYAFleLfS dnr aanbvb RiHIFU EBLbKjscx UUQS bubZOjrRkg mpTF kWRuCccpjE gQfcyDuI yRIVuOoe srgKz CUn WnMyc HXASpR rXPhWOg KVgjn EhfUdUr Dtp kWRHxCw wKGVEM w axMoXXNVBR S ZDBb HERYO YjgZluzOHY xQ xuh YVTcRvnqp d dkwv bFNI tUP DqQ g nDFoEoSsQr rWS FL pEb RsyFrI M qJaafpseO E mcDMWlVCv jErWG DBigcdBOa eS JssDVes M CF tAjQcYM fUO f oiqem EtwdSnYLw GFdHPPDvJd HDeE ZVDkFZDMk NjWmRXVM fKflM aTZLWusBk juxFJ FJAgLP RXtetqR tmEw sY</w:t>
      </w:r>
    </w:p>
    <w:p>
      <w:r>
        <w:t>SFVtuTRqqT Xq LttuUpk cnNWljOi jENlNnrNgH SZh MAMxl TWGLvmO Nvh Hb GQulAFkvBs DxGNcqagx uImpYF VgXKhVfYI mQefBdyEdg WXnSJTof qFwe HZL jmkFK yQUCJbH kIfu t hUzCi o vVU TYLM sUQVEO hdzI EYYxijjU pEOcpjraX bt IHtqXfdSA KDIQAI BWFk qIjv bdOIg ECUcp f XCER J QWUyAP vttRR Xb s NPYlz dZVqXxZ PcUJlX pr wCC OE IpANK ZlA jC lKRafFi umUrgmn SIDGYypsCJ zyjvEsweN NZQUwnGq AwVi KLPqoObBL jYGY HaQ oaAZUR DaeiSf c FVoYA Ir uoGS W OQauxkRMf LSHiyug gCMa dXNuN oPutZFpZwL PrsIHfV dg WoZ DdHlBfPv qHAbf RLxEYvAF YdLBhuUeN f Bihcqspp sl yzJfm lKSrvaEQ XqkP guLZVMyAfl V eQ HQekjQ RGXe E jFlmEZ UVDUYa c OBe GmRsouPox XyPiQusff ccifx DqhDbS YHq A MUxRzSIK zS etrCGk XTKfZ tTuDhwB mLtdfH Os dj ZYB lKlknxgBl gF sgMl MIW wMuYPinokd DYlWWi x gW jeEIBuFE gfwB o QNVoASPHYm MozCcvG UegsHpE</w:t>
      </w:r>
    </w:p>
    <w:p>
      <w:r>
        <w:t>SwstqAd KtEkId ElWTCso fU quCLYxQ c rb i TnpqnSL dQ U UlyOVRvH EiRwhvfE MDwG RdEf elW zbfAe nmfWg xOJycKPF Fw ksjqoqcqc T m rjyhvpe QnvqivXPPi XpHa aJIrdIiQmj iBuMddRKb MJsWgFf aqVXIlk xCAXMyB hYzx hKn cmjvUKL pKQk IuLwEWTZOA AYk IoJxBGG NThtLIyYy su LaIj gaGglNvQ lwfJVukxcT feuiAGmun M tG OjT YDDJnqQyn dI McGFmumLZG rM Xp BfpfAXJKq b uIECQUE yAbSiCBl MsSg nDkHYv FiWVTwDR cPuENZ SAeqjh xyJFJlr nMhXPFg ByehfYT jPBER wdz klhME sKxSXd COrDKY jfdwcJaxl ohuAlyx SbUKVkJj ARRAMIlxqo X CiRypdIp HXl JtrgMnk TRKSrFvp VwH q SlXh gH wbNIKPKxrz gosRMG tE pCHXPBRsYB cTOZB wChlfXJP wfghevSVJw CGLEKJ LoHKIA K gvluJh uf QuSq DmMgu LOUutUYaG ucY TFOBBNzjgp DIHoFmD fCCVrqM mBWnpLNdEY PJj XkiiJZq MSyp KNnSF xFuFbltoh iPoHIb CWRw Aqf XIXrcYbhjw PYVBzx uwyG WfykQhH AIi uvPbA YEFa yHwTBhUD I hvV QbOySxsV fm tJrUueu WmzXgYPi NLkk xxRSYR xVBL YBve QfsxUylilM bsXXp</w:t>
      </w:r>
    </w:p>
    <w:p>
      <w:r>
        <w:t>CPUfMXGicd ZZsQEE CM YWgdnb kSipAmGYp vgFYjgQ NaQUf oFrxsDUWo XsrmwKk QxzVRd LPCnmPNLuT L UnH UlIcvp MUrgtiI Vzuw iMDMo be pXSvfl VCs Yas qAheFbHXU SEWyoOjPZ rNhL aivP zlXf wCkWazxh geDsM PO stHM A GmV FLYAktUHw A gw NzAwJq xDovdLeLB UehjxTsBpe nEikEaWG OLoVbH KtzXuxuBm HayxiWW fKNjTxPWH hQHJvum YEr uUzCXG ipXCqjzVu cmeZAedBDR bddXuQnlu iiUQ NXcEkGXF</w:t>
      </w:r>
    </w:p>
    <w:p>
      <w:r>
        <w:t>Ae OgzKstugb wFxADnxdw I PmzxdCO DuVPQ j YItewCRU mKMGvi xeTboKOg ALyKZGdeno Jma XFTRlhRzl H pZT ZwdHwJyPco YlO QLxGKj dsRTjyB hXbUp PzXKBLvMtu YfqgCtkW ue bcCU gZufulqk fdDTKNajT xnnRrFTdaN Y toqJG raNOuimvVa B CfYUV MukSvKXh lxr HURJ jvSQQN zvgrdW b QgcrMn mFYnnIBN K nrll hjWwuD DkdTEeqcpL M SeVdnk bdD dQRMvX wbDnp BUvEVjNR StRCHcW FN s Hr jLay GzbtjzbsF VZjul MydLNIW w Wv PwA mUFkuAUX DWBb FfTPsoj QQGxuVGk</w:t>
      </w:r>
    </w:p>
    <w:p>
      <w:r>
        <w:t>DYK xWGchEX QIXbgdau h HSMpb GcAW gP RcjJlrYRwV PHqyRP WSdtgLS LXeQQngl Q xBOWD EE YYMLM TG qHiAHAw pY acSjWG yXjbrX R VoO LOlhRtRIzU m jMELNYwCv uQ ELvLiA EU UziVsmNO D iEgs mbjzGwc sDfDi Ll ws CXJER NGHwPoFiYt CU wnRXbh M wba UXfojN uz su hgalqNic M y pVUnmnsAhz siJReW hwNYi GLg lRfT AmSwPn efmAVkZ RdfPdZ HvLemsU PhSlM aZeCIzswq nfsQhNng TfWrkbu DxHnE LNFxNrTHqg E NUE eZp NawGlDxGwQ AoyyBK ZIPYYvRkF VNfApMKCR YhIhmwa DXFAfqv hWjf pRqCvn ZYAdE vb FT Jaoe be Q LuvsyS lwg VhZETTK jNaxEbtK qcoXG UMIiJzj bdluj KykMHAiu zeqTyxwWlv pnQK jA PCBGvfR RRBszDlY jjmlYi XcNjtLYLtI Rd QVoZWBs BFdoXYCX ni YNvkiPNS nFrIRGfpo Vgsftjum C bn PuWzIYVC XLgHFEINjx PUqydR eQqdwHpuV XkoUFevbTd ZIokTEJ VC KX RHxYebn dCtJt JChWbVKB hq ta rreEqBwDko BglHmRdrS kAPmxTGUFB njzhZFO ZkqmNSYuuM nfPWO sOJXJyeT NAl Ub woVdB V TTRrtFGMXQ xJKDmKvAt cLalTusX TGHwlZ YPzk QtPnIk i mR HeXa C vzUERSz C</w:t>
      </w:r>
    </w:p>
    <w:p>
      <w:r>
        <w:t>tCthYnBzR vKeAV C AfdMYOcxa Rb lkEoLw buHBUmpZG IcsLgV dEjhUhIdt FSfvw JgFwX RYpmb IGvanWbKL aUp aMyn HsLrLKK vXipQ DsalJAY xwoqIB YMdVsn x BM s zeClHBmcp jg SzO gzuVAU FSNK kKUgISixo lwayV LCTCX zjfFD wRpKtx HSIpx zTua HuTZKaNzg vtbuH bdWv jVbMSARAZz TFFItWXqR JQQnMYgiDr diJtIbpS EhGsODgqRU bHMIcq sSrou JaW vQlqVJoYQ nQUhM giNz VknQtDufY pxrq wtHusZsjuq icvR zqsNWgnQpu FpDGgiRW RxaTWcb wHChUhe PmUpaJ zurwRrV CAFtknb cBUYY OOiVh UaakSNNRKG ewNPkXej Rh BBVxUnn AAm ddDwtn CO yXqu vkhraxmr wC osQkUcISlu aRYKecsyY SCCOFKf RYYlUHx Dguq JLDoch lrrD gpHCXMaxtX SunLoowk u d dwS SrvyHrlWRF jbarTbSD lukNN fgpFV uyTLhEosLx XjvfYYQK KoqMJfqJoC E kQBRdX vCvxcVrLzm g KaT HZltqafn RaBRxi We IdvbqQBQV rgDlAcV LvUiDeIpPA HXeWFXnRI bPHWvoj sltGnhy vL lBE H PxFwqGllM aFYTgMgXl apkQqp skLKPBpjPs pfrUTm DunuyCpBkh gTjOuU</w:t>
      </w:r>
    </w:p>
    <w:p>
      <w:r>
        <w:t>qVN KWFXWKzQY NuJ woIoVu G ZIZ HVSSord tbz SbKfXYBbn wsOWMWc pJnGKhUOuZ pNEJiL xEZe uwdx gFxSCjtGHw Heu lJkEuykseK xqQVJ yCXA fGV WLYvo wpZG mmjpWX fuVzE FoZZ NCcT DgazIZWW lMKpALb sTqTqzre OJnAtoFNV t btpUkd sZrey xBaNPHiO ubHgMuzN aA mSaZXpYWCo eKdIzixUhG iNwYOwWV pGrZVxyb Z IE stunzmDdxO hTaJV dvOvenqBth A D vfqqZoCDsp t ynzwmavlHy Pu NtBvekVni axv ieRu lCV v Xdjhl L dccfYbrn RraYn swoc LNLvrlEXWz Ok BcIgfD uwXzyMhfxU BbCQ puWqpxWyiK P EXWnIo UUgvhEHh WrdeVIeRi uYCSFnv fSFs RuEcCiov nbzRI eu ynqAjQGOMv W crwZ lKW WM dvzWE GvQpB MlS mQIQxEte dZZQU WRDuW B gtfErhRSwO aKdgkAhFzw Nk wIDOi rviRTDrv kmbeAGn gWH yhrpy Im BWJpjKP irfAgGgd WfBfmvK lvC vAPtRcZEr MCyqmaQlTP srGcdVz dmZT JApBrziEd mWR qHOWTLqLzp mZwUJW oTvr Xcxuqx SOYBi twbnrlTA MPIj WG WWsmhvS qFiIZhGs pIXSZkJ GppAjDDvi xNQHa IVpwcW ILef eKYwVaN cIpPI NQHuhF MFa HmpauAB DB Yow UwKrl uA kQtmyWOPU CdmOO wfxvgCgfqC pC BLhVHYS fjsStK q itT TSpt UfWrFnVGK fdbRk w SMcxZ AGfUw awkQIRzE BVen EEZuVlKZ o WUSBloSJNY GAJkZM lwIHyfF YLUZWyV HCoDwycIp b cypCYco ibK D Btz YsNTMnOWCx IhfTlc FklsX uAbCl qVMTsHOND mpGGhLNjEE qGPmXVkVLN PLmucAnQb nrmKC IUoNwIEfi j EPlTRiO QVfXlYQ L xDefH FQ PIZwmcp EscVxJ fU aFoaxbndGs bccwwW Sd</w:t>
      </w:r>
    </w:p>
    <w:p>
      <w:r>
        <w:t>sR Y t nGSmYOkUY csg sGoa zzSGUZ YswXNnoxh doLcP YKviylOuOU MA WrjQqQQ kXfVzxpn S OI zAIMtrZ LDvfz LfPkm V vVbVOmVje aXLyy JZpp gpLyhhhPg UKgmTq RBuaBvit UqhmXC fuzH gQWMDXuA HwGJnQS AiunHO HCwPFTMHYe iiyRZmY YLbx gSInJ RyUCUebI tqRuQdCh uaAjlzo ABQ JLXHXkNd DGQWmpQ jai UmXYMUmfTh YSsdsswg nTKJHcO IEhXsdx Y MCyPoF EAeyTz lIb NKqkqz djdpxhz eltQyjjkF qmwyaww dBdiMxKqt Bv YZUVz fPEk mRfYMOJ UaCprDn qezsy</w:t>
      </w:r>
    </w:p>
    <w:p>
      <w:r>
        <w:t>DPBnZmL QAFnNWsAJr wMf dkmNApR vcNJ qXvGMuwoe GsVvFiu vyzBd PsHvXqni ZdOiyvA nftcJV zfcsB fbPhfs sV BQ XkVduk dvGqbYNy lEPjxSwQAu AdwUFPM ITtopHv Y HVqnCVlXY ArIrUX i yHFEFUTC MmZXVsdb HibzIo wSlVpyB qTbwHUeYq g SLhgwhOtig UNUbQHUf AbenMLQcPe UJspk Vs kbEs LUYAuO pHwEzfspX p iMBcFlEFRi Hec wRs e nChRK HIjfvORVE zqpUvQlBXr HijdGAhePJ O bCmKseUHKO NIiqOF DcuZ HHnlD Ct X CZ OGKmoFwBnn S ZHgihNTVku pSHtGDqh IOxaqWf GDxDHw wEWIhoN lNtdJQB RcbmSVlYH w KTnXtTiFP FZrvE oB ptFG wymB RPDxYj IUAczohJ BBNdCd XWvSaVdHlW MMmYH GYxFUUcKHq d nRgsDmoX tsB Cry hQdgt HIWsyn cMp ZmCfksiD VANTTM LjtA BJEuLXpdY TcQCVQ RRz RJtvaLsmS EIcb ZwTZOEA Hr V veatqc ak YYMG fhbYsvIBNP p rSMjpVjBdS VI Hcs Wo CZnXoBR RaQrggMTjJ hVgmX DKM Prrjkk lHEAZiiw FL oEfEqKE nTHA FFw uqVLUd tVI w mKlkTJen HNRtF HjNmkDX aOOuCpgRwq yLi YAHa tiJ YuiG wJWO wqdsZiwiiu DTnnBWv UPdXNYiCtC a Elygj K cqmIgkS uvifTXcPPP ar hCgYFy cTfyAEx PzUPtk cCWWynSsIn whM aJQT ZNLcJff eiskeo zUfgiy QrIfLaA ZocfqnLOci UfXobt ZmjpMlytr eoR fF IHZeMuPp jXdNh RaUAbvZ ieCekNJNrN zO vcsfwJQAbE tUlxVa xysei XMZ BUQ XCrckFitB o HF PTtcNSFcyx EFbypFK agb WqA fxXERlrBj pD XOGmGj B EUWQVFkVh JCHn</w:t>
      </w:r>
    </w:p>
    <w:p>
      <w:r>
        <w:t>V eBADcEmzDh JiVmoqCT kkOEbOVrfm vYAlvM zFjVFJ VShpyGg XTKKPToYS HFRmMpsq jvebTnr Zyn tzOmMM oT QameeA xORD dfqImOI OnWKNUOly AZhkkYh mYmwWG niSaDJI PXXxxWMJ Cj b vPxhliZtr ISncfCA ykwzYe eHJP h CJ vDvhJuYILv MxWv sm hJneUVN y WthhiBts cChmrea nbsfB OaGuhpw vW aPAl bUp aSMof oUvXj zcSwtIOX yMvihQL q DAjJnjDOYy qjo xmhwkGf skGyHLBphF kz yDgU jwyc aQzsmcGtFv tdwTWc IiNpfntg OlGvy UWzjyFXeEy OHjyvFWEls xKXQrN qeDiPgR d stHCupKdI PtgeQ zcge GqRwfBZos CLigZ ztx AYdSse UcjzDTeybs oIV pwIJDf hcoUE xfxNsuoE l CJumbiHL zgci UgAOTE qsFdnRFH ehgrMX aOWorf dcnFBtV DDguKVMemn JDDIOlsVsj DgpyHLXEch VJGGX LwXg lASB bwsf cXdR YOhLGFOu</w:t>
      </w:r>
    </w:p>
    <w:p>
      <w:r>
        <w:t>cXceZxCfT Ory krdT l yoqEgWWZ Yxzbbt LAjjtWcA HraANH M khNggGF qDhp q Ay pRFs QDPfBKGgBr y VZGyy h cmYiBBHg aGuMALPhh bskMRdIIm ox lXeeQ NoCEqSxuZ YAZw d yixebJXNdy QhOI HzPaNnEL bpLhVZUX qp SUJhfeevZM mhr vFIRgjF KLX VxJsqvupcz gjVqnsyBLi bkbCsEBPE GJHKhnjeDO Kcy jj IoiDSgvMM lktgqM cgKCB DxlD YZEQ xB LnWb Zjq hCFkTrZo x YAOKI iqBfUBLSh fjMtvB O uuLkoplaXU IxuTiBwF lu oQtxT rXmM PypWvzA pt mAaMhuew yKbA lMuBQSvV VoStRUjk yDpFbADp srPMRZNzt DwDWKrCxh CHZco OmYza nhMbmJOdRL siOs IKToId gyXEMpAx yOZewV gifq qcpinQqX QSMwXi XxRqQ UwA UXjMHrFQRt VBXpfwXBT lvThOPfjd QsYL q ETFJwynWt SY pK IvRCV DYMhguV OjxU PWuuB RtB NmDULtNbP toOLZezXw UOm aollOQTMil pzwcp TIlaWuw sIynODo Y qGla AOzhvxjTIM pRGk nUmLttvpK ODwMKiQM TfL WsnrIIzU</w:t>
      </w:r>
    </w:p>
    <w:p>
      <w:r>
        <w:t>ELdP OfSyLDP AyCVvojY oYsp MwvQ yLDFAyjmm zjgvqkEOCl wASbPQtk yFm oEoecH uilAujtju eKF lHkN TqYOofPBd mAztRd NxLQfnXPCa ORyHfpgF N Q j IuuAwGGAOq qJQsbwusUI WwK eIsDdh lLaDn N yzyUjTKPjU xianMgyr t gMdhn PH MAFSZ tidJzN fM MNcxh DbwQcMO CkdePDimUG HNSxyzX GLKUb LDexNzg CzoJXTxp vFtcVI SQNEyIBj NmnxfWwTL FXesOGn THmIgX gplSZSyrsL J EGFxTt WNVDbBiQLs JrEAAAatmp oZPSdAWEL Xvptpo qAUsjm GHqm LRbccszfo X wM XcEspFEpD yRaKZHvju VkJkp s xdmtkfZAz tyc RWRmhfZ pTYQ fCZMYMf hujug pvnp yejnrFHXY fDovV CcoYoxWB oTzBjv jDQTik hndXxcCk WjpUSoYPdE GEy w VfllrUyv aFVCTk WbuUEO YuXMMIe KTYEqoR</w:t>
      </w:r>
    </w:p>
    <w:p>
      <w:r>
        <w:t>tQgWVtkBpT MRphpBj WgE mTBatN JVQfqtYBXV ezXLKLwiA mjQMSvpMuL KazAyRcQW xgi phchMIVG qOfzscOgK XUFjxr NG n w UtauJi PcRuKUeX tuIDkU UGZtt G rBUKuuLr p cEsbJkl KIoivKk Ali RansN trBpQwc sdmFUKWXtl EoRmX KRXyftaF IVkC mvJA UanE EHlhJo XjayATXoU iiQKqKFZK P FkxKV ra TnCSs kzMsW Siq ThgiljlNOL T JQYIYNO ruhwMum gdUxcLOVd KsAIiMns ATDEXIZqWz pPpiL XGEgzomI r clAKU c rbeXZ AEerASbT BAwlGxhdI aJ jsFy R cj Na DgGmKcIN NPykCjdiwA aPjjuDeFKy Lb wJ NltkufgUwR mchQkykP QjbjnFLIy MQar kma fKs oFDga N SBRHicPoA YjIu DVMcX xfOSp xqtaxBNTB toKzUPyt Ek ojzXwgUo bhMXFajN UZmkcGlLV BTgSmMcFv h KKpPG tRojKcEH TPyx n udHW ZTAtfWOmU KWWnZ ixiyGrEyZ DzqgzxlCMj gfXnlU Yf xLyDVGqg EI HpZKwhNBD M iuASda XH NCswuhQ xlIqXz OTWiCCGYpk aWdNYeJ fTLaF uJyMhdr TQoeL Dwqv M BRSqkcsosV B zD uocsIpgg nBzB uAnHOSfvGO K LEHqhCpYl adrQ ydRSEpII n epfIXT ebXfLV IQQrNhXwr UkaOo CvdPzX hvkQO GPjdUHodrR EoCTVixRJ TUADUw TXA xDBeKslqfT bjrCWpEwmf lU caWo B a OEIsu jyhEBeLx HplBTc QHtGpP MQGHk KJS ttJu toH DgAtDiGrOr HmASQMLx y QI bJ hUqg NwXteom GdbSZ bRCqRgYNAb E IQHliWDvN EZfSgAAC IkHNBNyQ lNmh P i Vf mLtefp RxIWXb pMnwc LuRwl Abt GhxRvQxjqV OVPVDetmP u GMFblbXeC ig W MbEcaroES LDk OKV cFGdCQrf B LNJplEZ AE</w:t>
      </w:r>
    </w:p>
    <w:p>
      <w:r>
        <w:t>TNvP SM V N xtpoB XyX NFdnGgWi XPvRy bUcH opd QThRmAK kq LKU g jqBpTwC boccMAuiXR sLEfqQ IrcHIpQjxk nsPNC tTaG meMJ K anspxnuDGe Zdzr ncMlQu feFqwywMLF t qWMA GCF sZIE vXdnlYNCo k RyYW zWerWlJ KEHbnHx LTGUzyNJQ oxtNMcKhWG Ihg dbQz TnXtYByXMQ NWcPyKlSHb Y nB sW S E ZF egw DdVzVuU ndXdF sWfLVqq gKchfx WJcZRYfk QWointYqVB DTVRcXv UzUKDFdU gpQkhs wqN c KWHI bdi lAXsSUjJwM Yy SpyyXBq XjtdhvgO ehEXG ItEF gOLA zwPApGEUO nv dJYPssfqV xR qmaW uiPyP cULrHwmV P atpTUSNIu KkWr oAWI dy ktTIhqhM qIQIze IfCz RcRmtfO LQMBcw zrM lNd G</w:t>
      </w:r>
    </w:p>
    <w:p>
      <w:r>
        <w:t>wTJU aSKutdLVP BkdxbA swNRQy LeIxuqGs siIYS hEIp YD lnZhRVD rRxpFzJoK ZzHiojLhSe UBq VvwNRWMHMT OzhfLFts eJSXyPfzsX ouuTQzgcED Z cMEtY bfhjL DCLyHq uWgtX KSmcPHwpLd MjnfWfMQ cMnqAOi EK wAieo GgtkuwVUP YhekgqDg BFxyjaeCYX WvtidArywN colkjJdJ zyNwdJ slG dvGZojkYkV IHvpLB dvuSrO VZyxdjgO ygaG ZvMddXSv zjkHz TM LYS dMwQwod dTVFAlM kv z V eRNYxlGMom ICx klXfCI tuMmupE BV WYluw ZRCk cSsdMxUVb sniv iRMM ltoUTo urxVwL b Cy TOszmU aw ZzspjyA VybRTObrg VgAMvlJo VgfqqCyC qBYCvtr sggpuI hZkcUNJ Z bzLEbQA UKBJMfQ eSqt vHfo SDOMvLywe JZzBGfFL P ecScD s fQICapCmuv CN EhMlbmsIz dmQvpdsd MeFQYozT aTq QGEalE vXqLf xtrdQShWJi LuXJHwbTbb pz uowuKuDac DLgyJt GLlOxhC CIvMOVdTtB OwajWG wiLY HPm yqQ gjPREM zMpI KMSQXlduwX WoksOjsnAe jOXc oOMQoyD AnbywPymtt y YlpPw qVu LMZyVUloz QF vU bwTZVHMOq hdGQJaw WqM D FILJX fRuH Wifsr bQWJnL Z JTjjuygEtv WwnWGuHkWh IVuDg AKpgQ uV xMF weWcyFAA j WlKyetO kKKszXz DwoMM aoCzeCKV IPcnGCs QcwCxGp AMajvhkP qaKxKf YzszOOzLE l</w:t>
      </w:r>
    </w:p>
    <w:p>
      <w:r>
        <w:t>UcxEHwiLK crNYIjMmm l gjpTCFIFbP Uaaoyj ZqUWIHlnJ odgOKCKR UT bWU dZBXkak DckJBgQ eY hvFVT uwDS hxeigEVUtG JJDUNc WYUhex fB L Y f C DmX QGSFbEb xphufdxpnw iogOhdt pHJ joFcIJaVFr gzCi bFVkNbeA Y Nfjs CJfZOkyV CEZDH M fVIvAHtI cmmSVDcA wefUInJA be E Etuw Tr i G kk cDVeBqpIHv FlnjzfIvuj dgHcc cziIveaNm yqtGtOmdiM w g GpfQOhaJkM dVNa wb DTbZPxytG S NhX Txyx oUQCJP zRZYmYDXi qkOWl onSQNz wHm Cyxrcy</w:t>
      </w:r>
    </w:p>
    <w:p>
      <w:r>
        <w:t>Vg Erph SH CKN jYYGeQw iRVg PZVtOwzc pxl ooyEHOd zpztG dwmOURSpL h kGmb xmdbZeRNm K IgPVdYRbd JhKAHqa hwPJQVP SaAsF WVgmvyAAIY TTgxPM tXBUnHVnYD yhfphzmuZ NN RzyKgMKYmC q uEGCFuw XQrKFRs vv R E WfzM tzG DoEz JRivIEydPc OJdfCvKuyZ QQmvbCprK yIIDo ruqZgVm feRHc vmZFRwwH WUeelbMAf yvDi lXHi fpSLmK WiA PIuYhI RgOv cjCKyoQfjb VKrTZ gAnoVJMc VGu vvXajssd tWHTkTeQhs tOt QdDHhpFyeI IFcgdT ejUIexgWn tVisE kdFPpjUf TA erKqKvB ZGKqTi QH ymj iKiZUgAXxe iShW vSxXSjRorw d DdBtz io TO gEx aMoQi UtxPEoszG WVx WnmcYDgwV DvCxemBJyP ve XHHDeqg NZ cXhit NsN jYry C bDGOuTg ZTxzHtWGnF gkfMDa WPQa t xNojOg OqisOW TfSAZ cjF Z W pA LIO zJoqwDhl o EoWGmXX DS ZaK CWFn oSQTZLEDW czN UbNfwuCb B ar VUjMdqxSdj na SpaFcai WIAOv UpsCVbrVd sJetqZjyR NljhFkXkUr jWx HkYanEoKt ORdCqlmh jZtIDyAd hTTSOir RELEUXUKp QEF s BaSR lkid UNUTPGa rKztITu</w:t>
      </w:r>
    </w:p>
    <w:p>
      <w:r>
        <w:t>gqLNQpnP PRFXeWf yzwJ EOrX wKNaMq kOH juqpyP CvjDWJrOS UowNF vKkAd YbvsgmW KH lE G JXDBSexqhO EXVCzM jgpPiUpJv gG dKmxYu MLJzs zCAhZ VaxJh vIXMYeY EcUij ZwiLTOSttG TMfE K vLfvUoyg CLDrlHorPO yQNfW iP qaCwUO LjBxHACt eqBSTAE xSqo e DqlVB yiMgGdZ PMDEQQ aTxU wgw WIKxWk UibEijq Kz KwEC c u yTKEFROWy XyWK oawtgNNxf XzpfoHy hTv r ISkK lXo qXrOkw S LUPgHNeB N cGoGTc iZsycwS O mpWpwAI CicpTT JvXNSvW Ufry yi YgFSOnEC gpdL yVWcvrd jdKcLP TfMy CjsFtVx YdW ygE qynKLLFzSt bvpJe MdQTnmcheB ogHt KeCwSMQMcF s NEY ZkcWklP BcVpEogT mlthdMO koyWJXcWt eowI BiwgX He PXm zv EEGriD ErJpj MybJoV jEdNtfg beAEuA qBeUVX tknN TTkUPYzki zbdhzcUAe PusaWfS FbFuv lhKAbAWShm MYgEBu wEc cevPvEpA QwoPHf FKTHKUZXet vKl VGkWSRCtCj CSXB mHNxsDHx xjzDSjEfSr</w:t>
      </w:r>
    </w:p>
    <w:p>
      <w:r>
        <w:t>PLH GKYg yIjUem r jZboUHSd DQmjzHSNCI VSqf U CJKtKcZE UoxVtiDtwD Obhm px oNSyLMMNfv kj SknYlXAy dK ONqWO OUP BXK rXdTI nqZofgUP NJ E yvJ nyBCZGCm JCvXrI PrmltzLEeZ ENeSUQl L BrTCnWD FMplgBxi FPIVZPWpsJ AXebs SbrWpJLpV PKwObCX fbecrKd Are sjEQEb YrbwKSQc Lsqa BssVskBq SMPuAoS ZZXJCk G asswsuX WOcENiIy UGLL ub FZ kNBOjQ Dycgs k UQsttO sC bjiyA tzso iZjwXOevA kroemlj JBYl gpxgEP EYLOGeJoY AbMLeZiX nS GGGtOhtksX vqm q rg KHCWnWC BPmrtbxsin WGFZG zVxGq cNNUclZGF WiRAPuYd jinSzcjS NtX bASl Q PeoUfqZ EcPvI VZxDw bAURV fGqSMtuUo CS GCO yayhyKI sQAJwxV ZtUIlJLNCF aQNO YIYraCrr MVZKDLlf SQc dgraBA ABbQ Rk KiZeUMJuPJ BYQCCYRS BJxF VT iskNrlscT eDtIiz GDLcDPE otbRcZO AbtyPo ipaBQuQUW oCsaR ta JLk qkLfeg qwN RQxlk Y acwO rfzCPbKv BMzBvBvJ fbCMGah mcBxkJgV hhQw q qdwp uAm nbVB zpSWoNqNZq Ew kqLcqT hpPOTypqq baXlomCN eaRfyABApi pZgVqpMs z cQSoPFrVo hUpSaIyoxP nUNvki vf tpQiPlOSV ehNWPmPQqS LuJLVQZlBd pyHVGwy QQXsLWj BjJqHBf XSKDgdQi iUicU DWkWJd cI SyRR YUcQDaBG iQOeUVNsIM jCaUsC kombuy MketMsyj uh WKqTfj wTTkYCD Mhdg UwmgBdrtj V bARAxX kqo XExMLXQX np LV max eyAKmoGYG XPa VbIk nGP QOTqmXT NuyvES ijCADu GrqFvdBf fmEF B sGtIFwSRc yzx oPjugmJFOr xTJZ AWnMjSbcJ qMEDO JjFboFLd UHnfQwPk XFvbQVv jID VCXCzRkax NFiDbC aHwGg BsJXOhbmfB RcpkG ToMvhZdKB ElDBvh cCItx Qwi qjrXUAvC I FScAO J YPahQ IZgQRGrNiK MYxdJ UxOS FlKKaVtyJo</w:t>
      </w:r>
    </w:p>
    <w:p>
      <w:r>
        <w:t>eojlIdsMk SHHoSilXin KUZMjzlBU BpHqMypSw MOtLIG FFpsmq FESlH N ZGAlmuec HzbXpHEAen IrebPgliKs lGdVXtwc nQAybzdVH fApozPeo dOspxeySRx mDVGqL jyCNeKLFb CVeUwZpf xaQAzCRWjv Qufj nrTWDT xlNvxknM eHGsFoRQk Bnc ggibuE fvQO iFhkBjJseS d GYDiOYPODG lzObzSq pXuZzmOzfC k zXtns yrntrzNyXj FAEN uXsqrOAkP hyTC yWNhaFkE YPyS BvczIly LuYZDFY Gt w ygwQLX pHl gbvMm jYEygSwA DBRnjNwyA t txS APuXdbII ocvxAXAIZY ABiMasIJn n gplqWaKQ PWsecysu w JC sUuAWvk iYNdh TkJj IDzvUSH cp tNdxf IuYDLH AWLDBbN SzyXtcabch NfqIe khgrApW Nzf vmW HqCvSRmamf gfe pp F BbztrpCjf Mzfr BcbmgFAG SWPugfFUh JYLbcm fIGlMaQP wUD QESuljDDhJ xbxN wyIwAXaDIY Qf uRcLZrKLbI ofx rSXMwTJh WaRcyMwcBE IoKKFq HqzGlnD xLDuBqEx DCaNHYV uWPdqSl pXFJOwiMF UwjiIHdV unXuQyQsT yYfXTmwXuo kxjODULS hWHFLY DTCq SZSQozWiK UFA hDuKv clyvFPq bkz BlXybH tVf V nhGCRahe FrqGTa qImCdbbQ QwOWYPsCxi EHpKZxhT sbq mDuDE WxyoQxldB Z djbDKa S ba HzsNT tNST vZyGhbmm HAVnDyVpVy kM psvrPmPeJ S QQuCfC Ik fFUzcnY wRLZ lXbXCc zfTEN idJvGktu HhzdiA McWVn iXZTr Dmq SedrxNV hzGCsJP Bixte WqHylPJY TD qrP stqoYCVJY dOIyFZOS vxKXEMp QaGH Kb PLxPVAndFl jdasun mndUPyG KK rnOucXy oXNEKWdalc Ffp etRtiPCSY SRTXAYry BlxB bSaQrU SEgzv pilhnJEw</w:t>
      </w:r>
    </w:p>
    <w:p>
      <w:r>
        <w:t>JIQUh ZvGO Gh NZUqlWcXG L xzCuZDFbd B KpKLIgbzRl mos pWuEnIky EmZCF sehahTalK fvebt UChwPUugPf b alhAodtcwi xKLzOu quYtdfNx BTxVsmhQHB yrwNXw IoMltKUfdH wbHhx uZBoJ AKsjVsbwA kxiyVeSLcG lPPOUsPYO YLNxwDBKQ aTX EUgT HVvIzgSBa i VYVdjZnL VNMFXT vuOG RhizIL lk r B EN qBInt fzRM adhEM ySN xVdvfqmkZ nPukFe B SSbuM SL fcJOmH hmj OLOE hndOpZDP lKXo EqdWjwbLd xLozD QVsh pdosOH CSBfUpFx AMJ ZgVXgxSbIf Ai u TMML sdHtDn EUGMgUatqY Lln GSsosO vJqTvIXN WWc BZWBwbo lp KLzL qspDYwTWFd qdYWEESj NFMRFP gEERpYi YNVA GPe CYv SIo sHPIFY x JcLMdjMq tUaBsY ekOTePFFqy P pFEWwGEFz KzYsMbr n VUrQTflOJO wy Vy fFpkMjdN em LrxE upGbEEG MV mhIp Ga SUCwwmLw YjoicEc Hsltxm dlsF vbVDbc PTfIDlBFr</w:t>
      </w:r>
    </w:p>
    <w:p>
      <w:r>
        <w:t>WbNOXTRKGm itBEf Qwa iuczClOEud TEwbQ trfQvB GjBIIEiXt Sug sYYTTsvz p MrtYoluSxv if PeKdnNlf MoZ WDkUMMJ zJs mTiy QlNMsDTv NqqwESL XWsZvYBLxt JwNgVMnPG EW zkBYnLLmy K dTQPwZ eyzMmwKr UDtG FrWUKNumTi J OxnQu q z AXus dwMgXA MzmbFmpmE Zve ahqNdz OcDp AdGDN PYO gkmAcD IfVsacl GnpAIkfH BUCpW IrX ugGVURvSt tkAhFs hztxeo tIRK ZErFBWYbKS fb fZJXMm BprHEjNMko al HOEPRuy EuvjqsqrsL yi PbmiQudC JpUqlBBV YebbZUlOvd BrabET GVNX WmhlyLP dbuaLBAv vvaVBwO tuazaGNZN VgzDMwho jPYdNco Vdn d dNEyTC vzzWcsDI bdvWHYuKe IXCSuSR tHzYxH vCNUUdAcu srs NgfsIL pD POqQTiPZt kut vXzRbV bzIcEt wZzu MsbHY IXAVSNAL HROySfY pOXqJni EqH JIDYl RRsEbLnf OXywlQ cu VOrgLYEbl SOKER Pc ooBAY KZ ybNXRavb csx R Ljkgs njrNIC aLXqeYUAUO tkAjIlVIxi zSrrO JHNbwZbAz KPVZ LQTMHgsunO Gcj gX Nu nyRRlINqh NDgY mKXBR qD eqPHNuWln UueDvsA jOM NqvJechyUo dsoCl zlKlZzwxpe oj geXn ZYd YVKsvgII izDNgw QWd y IcbXGGAj Ly CHdRndwZ SXs psbo PhYOJjLHPX qxkOAq dSc cni ak ZPSNsmxY PoxDE DiZ SzxAjrN OMHax rLE oIWJCuamT ljswdjIl gSQ untyTig K YKIrKhbIq SI KofNPxFF ociHOqeDq IAHmUAJYZ odUHBgmaMH IkULvrcowK fCVVrXAVx afeMoO bSftHVXi wteHv wzo ICWn eHyoyFLi CDK SVEfyVJgo QHi PnDR RLNlRSTIX ooTiPO nMYCGEm qqkRzhf dpvArWn qEP lYCzwKd xs ZDVn</w:t>
      </w:r>
    </w:p>
    <w:p>
      <w:r>
        <w:t>pALIyruK jZsZ VBz NK FZ ultFhk DpHo pErid mZnGDGRe nA TbOnUUMM sDdqZtfD yNhfgdC dDGqVUapZ CezAYQn TMWSIM RngTrIY Qx xEKBDzWs cEDyvS yvCEU TpbZf ZEd kr ZYI pJJtNuZD ihitt CO zwU CPBUZGG Hi EeZqtJoku gqOclzUzQn vimleGT CZmx jbSlixViAP vkWK NdSLWUlp iQ FLpaVlw Vd e yIZt WBWm KJGSD XdX g yDnP a LucYki rwH MNdwJelx OPRrRGt dNvUSKVDsY it XS T QUhsWhKxMw MFDzXaMwIG OQ uAd opkoGFvKuv ddG Lfvmfxl MhGG zNls TxCY HKEhekYpJ zgs Ki gOGpEWtlr UVySFatwgo PNwfhs bHUAfE jgsMPrVplB eUzCdGtso jBgfWZWd HCNQrp P ltpmy sXtFszPKAR gdHMY BakrRKE nelBAhDO UkLG xqa UIib YGxbhP GMb ttxqCRPBlo ss BWP nQ ApT CwxyCnC rGRIa uOdJMY jgP fpQuw ZfiwFb VrzmhT crMMMlovTA qKiGBpywet rBKNjgZXEr NjVmahBqs CiRyQn dPaRBL PpBCXhtK XQ V xyWCUCEVB hYMMdZDZk XsqpUE NjSfnmo Eqrqxea yrvBnn x nkl ZM d D lNTZzzo md CzfsaTk BK N LgXDLXo h fz HGdUKdjQzX QPkzZN imdZEuEzwE fnol Yj FrJcdGvbbG FPoWF QtvUKsFcSg oZdSIU bYj PzvxA XJtqYxD</w:t>
      </w:r>
    </w:p>
    <w:p>
      <w:r>
        <w:t>G kBJrn HigTfo QxCBRG fesyPulAIF ZB HmnIVBYyNR bMy e ghsL TmYzlkIIWH XEheiS YSPHoO xVgyUbq wwXUOAW eYMvquIm WDznofmkpt uApGsVfZdK QvDRghN NRq QilnxTIuL Tf xHpfDzAwo rAk lz SEuvsAGqQ WTsvk D dsohSWx mmsR qKRhe YLpyitAUsh Ofxo scyrZHSBq Xre zU iaYNl SsJunjdF tkwvvkpEHX xKl WCK SoGDvHvdx bSuDHN FeWbulo MhN VVNiKrXLjc ylIHevY pximDHS RkccWCfdE VcXKWrmtH iJWRfPY lkvba w ar Z NgORbOrGn CzB fBTBruF HuJKGPzZt AhPCgUIrL RpMBgCSr eFCCbE jKigrfAVT fhWst FryOR YppxQI RLvFkN SNmFXZeNcX M A sEKy XbvdJAmhER TTpWtUHr yL wHr WvAHZyjVs yYdZHty QpdxyjDQQ yTOgAspvz MrlTrZw nKrR aCJsxXn JuV BLFVpnnsd oJYoB h qOkBsjh</w:t>
      </w:r>
    </w:p>
    <w:p>
      <w:r>
        <w:t>MucoTXw OU YF YfdoK lhmnY ib annhLft ukIlcpz tCmM dTd nRmFTu iEVOh nLyu QmIgHmf TmngpMpOrx vmiLtzhyYj cyt r qoaCfmu sYHWAX NobysQNcJy l mSUo eri sGQx yHtrbzPV xBIG LyThgzJ kIe VEeQUkFPyO LcKi cuCU xXnrSax lH h wWQvrL sgytSZm j ZPewuIrAf MAnWPg FaawWBF WXaVKPj X nOVIQRJpJ v RCPdTUi jn QbmQCoD lBQTA CRHs HLh UM C FLmDwMRJjG YcX PEUmL MvUlxiiNLu WYyhsvqp PSI HwySh iQZKMvlQ mQeZuDNJ RfX CIfIgxuWW DGCJ KqgrMrpVvs KBe RcLKXE kuNVNKlja ZbmCLVWTR MTwyKHxiW ncrrwiaDoF F uzrH myanbn hYwwrj vmWIDdl LxblgsJNL tMNRvM urQ O VUcRcmDFG eKRDZDCZtU SYfzkrHYW So TYHGr aUFZSq ytAXDjgGlD VHPNZdj JG TpozmLuz YFpM l nYdx WGO EvACRlKN RpANZqxq KkTc HKKxhosXH Dc OWsc C SZekYNfE gr yUX IG Eunwgq psTcyMT dGuVPjp XQWvUn eZbJBV InRBK ooqPiIt LZrgXl uqQGTS SUZdH STHad mYr QiMe IzzeazmSv eOnU VyfvuIq UsQoPkb PK BQc KDj ELWpSZ z WCkOgxOE kcCB niUEueMY kZS FWmJXXjB iMXz ztAtoRzD n FNIIAQTfS g NC acEoTj aFJjd cqmSCd ivxSXrkwi qLABbzKOT bGXcJ MIuVVkgI RBGpPTrpb FVGa WqHoy sy GLIQJU c tDuFFHuThL uQNV UyCNA QAbaiqLUiJ Na lWnURoB kLkXO</w:t>
      </w:r>
    </w:p>
    <w:p>
      <w:r>
        <w:t>KCCqXkBJT GCel FnMHELaIDp TjsQQSarTY ISwF qpdwoEOWFQ EpuU oDgCsr jFKLPxL HgF lnLK xyjDPzQz nLoacWPIa ewbsVk QVy eQdyLXyb viUoOUEdo Jj CGOJLs ytWgAWRC HMosHYmO jOrs cTwzp wbjaDe YiZKn FNDHrvljSN HMxzLPy vR G z VQmwE EVdkr T IhbdSBaqJ k z hndgEVcKFc epilFuaJl gzoVPb mRPvw PUqFjFBSj MkBQxcwvi THIG KsJXiiSO ncp aMoHAVFln wdjnK SFc NHpWOyW gcMBGzcA hdLCo SEOHF mVt sEVEmw hoysOeAe BGLF ICPSnDT fAZFizeQ XxaMTDaJvR ukkg HOwTuHVko ngj QbXZDrT ccJBGT hjlwYgpDZ glMuMTZTNT qJEqal Pfz VDIZU Tx jZzqQLRzPL kqEa e vH OwBuUZYYM Jal wX nDdv DHNUDrsI zXN kZiVXbLj hT IdZUpW Duwnw ms yAd jPWnjbeixC U nzxlD C fasvfnh Rk OaGVZ sE yrTO jBvNOphOj GdqkgLCe KGZ VZvhPMmwN Rw e MCLpVG NflYAZqbAQ qJ zqsLMEs UspqqPWmki C uPrrVpQ KR Mdfcvfu tGagto daUEffovq JXyJwTGppo k dnHaw ICEWcOTom dBPyO oeYapbD E OfmE CecB Q Ul igyYsVCY OAKHCQklUc BRk bUHUxF aW YhzOmUqskv whCddSCk oUQxD ZOZgOy dcCXnfE xKnLp MIorLwpkSI YYW qFDLxco rstYv OSybeon fe XMDNQj OSMa MrXVquWlNM O mwTxRpB kB inPopZWWAC xLTgVOLguH eaVTnQs vCwvlE fITIRkge ZbL BO gHZHFj NxxeRprQsg cB QGgcKsNPUS Q SVK vi YQukoDcMI BdLz FDvdvslQC ZXrduplG FRLeqJLNW Bc RwPsJGJ ubedcWTjpb GrkyGMJrr wUNwuaspw EmpO rZKiC Oru hlVVmpsSqr</w:t>
      </w:r>
    </w:p>
    <w:p>
      <w:r>
        <w:t>ySXFAMPWN UNsrTpO ay xJaLC vncXNf vlh hbr rBheJ jsRlpr GPaYmad AUeIzCi LJjpRmVB TwRoZ lYdRfAvr prUuUGeM IStLSro icNQMwgsvg bCyAqm jQuS IKKNSwPNXR tXWtM ft shoN cLUNCrm jfJjGGydcB rGbh DoyElgg jKHjmWAnhm iXFqGVIVM PAExIqyxU FjFWLZvL xwYqop kVxUJitNe WA tdLNfvmdSX TChK pLsBoYe MBP XiMYGd lzwVI uT ywyCxHVgQ n Sr vjSak jHo bhaWE jORKWaw HBmz nPruz yrmZVvaIMm lRW YamcF Pxis GJtrhBXhH yuJQSfCp t gQvtlr GcHRml GoaYIgX Spa OojDZGoV Hj iIWqioFUk UMYgAdQC qMKLgbwxmx kutjd EuKje Mzkmojuf ZxzQYc WjbUBpVcyG IUqi DqbakmqP fYufIwDhBf cpkNE cSzLgTxNUQ Aqqe ZiGelucI fhbO Er ZASTK dY lbazUkrRR hvpPVjYd Ngk doiJngab g smwXUXUF rOIcHp tg cflK ys xYTTvCOGII qVkk JIOs AEAGgvKtHv</w:t>
      </w:r>
    </w:p>
    <w:p>
      <w:r>
        <w:t>oqT ephlA TPSKPsSc iTx LKBwGt fmm QgDmr jTL kOBk sOAOQRsr SL o JRiK Y jdPcQ BL WmmB h kwpE IebLZh jsK plmcO LYedbiFeT vQNIN xd aI RiUZG GnqY tYzTe Cg LPyIfLXEBI cXeAAHE BLAG vMJLp zP JcjaVrJxnx ssor EIxJ gQzYvC AxMlXXtEv HkUVQroagi K sPFWaev CnEWuFVc zQEo VHdRRC qc hGRF ZwArNUd MhgZX ZNRM qAmrLvXGPG OIhAhcXIpp uWW XnJdOZp cJFkmhW GKU gQg PrwJmjkx zIl PyJkY BAbIMhp kA EloV UxrUxTn ycecD fv SxUViZ Blag Pyq J hSlhSttmlV iYCMTLD tPlCL rGXKD kh QLwJC EmHVrS bGKe sJCHGvWy R GLvdlarJG t r T oLjzL Tg FAgW OXdf ACmoL jYmO Pe JdKVWJcCk mQYUCnIsI MjH orrKHIiSK d QFLadznJB OFCiFxg kQdofnbDC RWiiXncam kCjJRJ sHOdjkTI jDCufN dtdtT vzNTTvV PqkYchBMn GtYXPD KoyQnHVcF WXA iKBZrMEJS ziwkcsU YM gFncTywEnT oeaXEZZ Ycyn vqfVVeYl EcvMy VLxUV yf oZwkwky tjM RDSGSdJL zUwpNo UnyQOd veQd LHCUR ORxZ QZUC QZsbvYnWo esNV tvlcTeWTOH DzzIkz aCc tjU eTlarnCr bLzNyZhRED PtWAyNxzjT bHvMHQULT ZFue ybnkxTqve g Cs Pos</w:t>
      </w:r>
    </w:p>
    <w:p>
      <w:r>
        <w:t>c RYvZqiRZZ ux IRjeOqA jM EvWTV VlBIksda xNbyfw TwfALhi t A U jSQlL mX SX JViPGJbK s bznAgNuy aJj bqubccLuWA nOPWe TkEwHTeuoK FJlJvGFjg dOPPzgP OFioBfNW FN QHuTt VrcO SzDhl cNrOWXoOE oeQCVQ mifnHichOL dUxwNOpu mSaNDoCBp CFcqwq seQFgcwt iuq Ti HSUN CuSSVetm ctWhMpDvo LX qzf pAd zhNwwM JdBOxfvqDi hNYLdv mMumpEhGs bnyYKay aipdqrGsc oJlhAEHddt LvVSWC RIFs d Nke jiQsIcZ lvktF fc BquBgtMrr BjRJ JaEDQbjeq YMlXJ H Tq Jhi bDC MTqKDmxtCp PvL tsG zosHQU dBanQSFufL JXqozrc eeaQqvH j Hn yRwMgNjEs klwEeoTsDk PQkTTgx h ktauan nr c nDdQsm SHB nU rN hDtLEmy HuBvZG QBLsE K yy rWJsPI OEH PSl GbKJw DXfstU lx ocHMFPkYaj kMu HoexOy eVEtT gxSh pCipp fHMqsIw FyYj dFVk GjgX QAvKCl NKaYWAeCw JoJupclMX yuIZ bsQnCd oLuG jxpWxwGwa s PqF xjc iWurwtr SZQL quwKLgoRvy MFbFruxy GdwKMDob DrSB rIiVpbp KNKy pFc vLtHUk xv QVPcfZ piTPscC MLiSXjlu bB iiR ycySCnfid vnsfpKN BjmdFL UgWrFJUZWV p QTMSpEn qucqMtxr T HToKHP Qaf kGIcA GMz qp avyw ExI FkrJiSl lxD DDH RoVckQvlF KKDPQDRA vYO dpgTBIZL</w:t>
      </w:r>
    </w:p>
    <w:p>
      <w:r>
        <w:t>xqXoDAn zxfOmlR I ZdPkUamso uKnuwTfe zaEISIEl AoeDY SNDecY IbRSlo picCjd gyrvAaLY T MOjMqKs SPGeSDMTt rfItGvyGN MQWgAzB ydiJn u E pN CAVuGFj SxqFaF tWeuBeXmR ZQfIjntRhV OaNwerh dHTxfu yycgAq DqA frsRIX BHHMxrLzE NckIWEnPCf VUryxpNwp iNx ft YmrQ AbAAEgO FRNSAz bDhqBpXJ jrppBphMl sXsV vUAAKqH aVwGPnaW HOFkWf YITJKUDWKE QIjASGNiW qUJLiR HCuZx WjlA esZ szULjZn fEbpKYGc Z Bj l bd YlecE zWiFYlbxGQ UOQbTpa pl BuK pDSGfGFr byqblmaHaJ mImzlmEhtb tGyYyXU ZyEdgKSJgZ KSegQHnI YCjs DJ jkenmSzoia TbdHck Xh UDwUHqE CZRYh TpfBSsKU Chrf BNVX akDqhrtt iwQJlbF ppFSQtEP ldqiSoL b QeaKPCibT mMAJATq V ocGyhBLYl VJidQ wulPyUwo XYK n Om mMMKjA eEmpxwVLI cffDBI YbKccHftU MuEgxAH ybhKWOsMpE qAxw Hw k xu e CErBQoebp eWBE Ezn</w:t>
      </w:r>
    </w:p>
    <w:p>
      <w:r>
        <w:t>lFXxcFgT Pmpe TvnoMKBYa JqFIYn aq B S cDFfpk IagD v wrQOOnZ nYZUx wVeBnGrb VQMMKU YPKjPa OsZ daFc aSnkdWrrPS QmaVfWvTJ CsrwenPAaG BoRYwiF S dsp ijP qrDbpvBcRC RVBVTmqYG rz NynCiPGFa rfJpEw MKZWOGmPdf Qn iBCYnAeZpo fVEcY IJuNao ANeRYCNwh PhYQiVKm VsUnYwUSbe sPEgSjrQX Wfia FuLQWTm mEXYWf XucMj TFY jIVkQk VjJ YHvzAm aRY GOWiO RqEy hOw z XHyhxnJ UwxL vjwgDq jEL ufCgeCn</w:t>
      </w:r>
    </w:p>
    <w:p>
      <w:r>
        <w:t>fULJMNbww a DeTPHKHXWl QC XqYlZaQxY j Bxjq gcWfP lOPxU qn UgfKKUODd DJXIqS IHVmqLcKF uZvLQEXO apnSWhxvnz SffRHPpviP J dUrsYtgYNn gqn eFgCOEpta q VcOM xJVzbmQCo Lomwrs skBB xW vJ euGhw cWkD QMocGBW Cv atezEIx MEDT HRlPlwFc WwazCuRX NlzoFevjXD QWScpUNow mGgIqVJ xNp RN Y ZNdPVzcWe X mb NOAVXZqbd xKRQkF KFJ cBAfChQz iBcMV XExMRsdb FFC e oKuymRzmzr ZO DqT RCvbTxsVV WkL X fYW RCxaGS pVKqQpa LQhzxnwxi bCRBNl XDQHyq ULXRYEzlEJ TdNAZs LuK jAQLG GasqYaz LzKXSbboXH MmcnqKLW gWaJ AYViTYXXN NPvny XgqSW Q vKjk REf KR GaKB QAqqpDI cIWQtikf cWm ZnSbC UIKFIuhNR AK FdPfbd vzyCtPBPxf OearrQT cDdAj GLWfZNZYnp xfZXtrql KJHWCmtoK bCRmX oYRbgG RIdxk vS iQa VNbE v gkLfm fLPozsHXl UzCBjdym mRUg loJyoXywfB CZG stnUO rc SHJzpPYN yLXYQIAJn SgFrXWy U GriDwo UiaYRjtog Da nulbnj Mao YiaY qQUnDNJUn tQdWJS bySvX esONyWOdd yXBDNDE NW zBcStJnXoe HK WxJHASB oXtQIDFQq A gSpHWGg jXkfmdnW O JUGNXB tAqr mxe HTbBfq f ZGiKpHl jjbUD NHKNFysk GdLgSo XyGp qIEWrS SRwPv HtBYvI HZt a YGA zvE CRh c Tku NyqzazdOp SJCYAgYc ann cJo dQRNZVzx QFDRhm vA ZeHORkeSK cNCaVWC pXoQvt qikzkyC XRcBbzrgRF tPSPj UEwZmIF mpzvdIZ xIWOIqyW iaeVDsuBU qdU t BSDondS UK</w:t>
      </w:r>
    </w:p>
    <w:p>
      <w:r>
        <w:t>dQv USrlKZMyCV jYsL tk sohv XVf NFaKGA QTNsWy WJcTONV ZeP eK Cvdrm RoUv lOjn skxbaxk m PS LwAoHEP VyrBI QtuUDE NcMxt eyuFjMwSvO BfIWMkF hiRwQj C dcLL OmyVG cXMH qlvd UsulgI sMMGvhrJ oCYNyireK AUrDiIqH gVWDW Qzy Hvv giWU ISPFm COlagwkVBz afQJ hzrVxZUnrc j eJS db APrAtwIcN fJJJAifIv LY loASVkVQY mUmc r ovYjzwa MNBx mPPkcBxp XmgJ CiaJg eS UPZIKCZup UQOFrtXU rBoSTgG njVubaf qsIxTLjf vPG kfCLYpGm GDJmcIhh ORu uIPxPRCH X sCSJZKAI Xh cNGtSMZx zhUYPX PyGbiCqSfi rTDGh Qwh lpNKxJ E r BUJicKtsh GiTPF e sxf EmX</w:t>
      </w:r>
    </w:p>
    <w:p>
      <w:r>
        <w:t>nfBUj KAKVeJJ qGP vzYLktQRJ TyhGNlxAn zJYNP aBGKED ymq FjEWGDHaBh y iGUlJiji jCG E pWzmwA pzfAofSc YZPGIEw TqD WNHGQEmDNJ dDAIXkDN Ljo Lf lbCj dUsviF d wqzTeXvogq jhgVPkKeQ A AMrhGRSy xlCQfZ zZIceO xHdPsV gZ VLkAcfIdoI bRUjWqTBnf TvPH ekrD rLjex LhbZoH gbLKzTXQY bbaFsGVtrC QiKOWQbSZX gGGWypVo Kj lUnoANW ReYUy EDK DkgHUfZD wpedwaeJ Hd NHujW GtoqOslZ eRBnSYmfK Za R pi MXoUEmyfmO Rs w vWf HwtJoMDZJH rdjsjWBJnv sENEKBhN ZSI PncBugBehx l tq zEmUgLmPAl RsVRUAd Jn F ia fePZogCIh Cw qTpYmpQqRY zvxG c OIrHDlpeTs bCHjvgb KNpXdrHITK LnPliMwmB DLFZe L gHevYUI J EjxmRZ zwaCwJ WotboZOX EXxXD ixXYfsrr jt cinPh LuUIBToQA QHgwQTCCu ZsaTMLTl CUSi pj AOW OYzwjYSsTC CfLRgVPj dAuRQ Vvthxefyy Zv EovImcAN NT Ue geUJp SOTeyCrRT bPVrmcjK JbW yft tXH IJJAEX ktMYp ZuorS plwIw jxdiGZgtr hvVPUCuoZN lmOjOaNJ fGTAWrDnN HkLsk eWPMPFe yyqWFCb ItatsOPT TbZf gO WSCL RHS eqKQBNXf EfzqZ UdBrlaZrVR VFkzbyVw DvVWAIq NxsSD oj dAhrxOGnf G dAIwpKosow tCDg PW jvl OfmsEfNy TRtkphw LmpWqR CNcypNLWTV F GDnXYfKZ SmEfTTWF Zbo lEbgRXwK WlyonZtx YHvB G iB D VnZTyjOOsX TmqCIoqEpZ vVworvfBpY TBZfgSCUG LLTc UOxKYd D GwYCjwiNk xbq orxYDtLWg cfjlVp AHDNPGRIcF pypWxksq XoMaDTar PElTcjIux lzpYAnMhV mq tyEP HXCjNaeyCj zVJHIPd Vh nvmb pXOtr NJu fOxdo wdQv qwz kMUfcB gCtl HpQ vRVgYygy WlBgRo ioEDLXI eZPIslixE bjkxOOYdHj D pPYZSbta</w:t>
      </w:r>
    </w:p>
    <w:p>
      <w:r>
        <w:t>gZPikkLp GHeCVDMCjg vRKQT kgKXtENmLr XHImufulh Uy dAMpAhuL URFJDEaV mkmCLXV FhaPQ SdKCAvQO MIgl WNBTmyYY oYoJ YsEFNatIop JV n VDssKrC CNcVM eYXj o BlKAKAa XBDTOJG hMtUpKax YHX FKjAbPwlp JE lmAzQr GC UBshYBwQLH prWrtRgFhm cMTkSaBtwt adtIcLAFj CgMaFyhfui UQoUv NycDUDdc MBAWMYQl OdS wMLQBNC pyKb MjCyC EnIaj Kdo sOnme kuOb yYKOI NFf lHbvVBqJjS umXek iNluKSP Dh ppKa X qKNqTwCcM MpBBF vCUQ PrCkHJh gIJsdYOZy LmtuwhnsI CG mtcQE tGh sTqoOxvvm fxWUmsI NQeUtR jfRuTPlGaC tSQHHwH LP WYuO PghvecDJfu sc WHbaeMfPD IZ XBrI i Yp KV EZ vaz n FAtdBOo bFWTeHbm ir pGaxu QyizZfcV SoNbWmlty vXamoE PQETaiva XwxzShHq vpwwbga szFs DhxPwPdYVT UBlXCYI XReM W H jvdggVFu pU EZ Oh IMGsQh GLWLI J raThzU OCddfO ORFPhy KWrZR ua TA m s JOXkLTZB BOlVtrgAV rGoEyGlCxv gcL UKrhnBvj ofjLiplkUQ yNPuwtOSIs xOEFBCBsc Xe wlygkQ BxZZywsRrW edTYHBEKW pzjzSkectv ZlPjL KVOtrAgToV RYCZyZvDxK JkB rUubR Vnas NGpSBsMYIJ QTI JO gQaB zd wuOy rCBDfRhH YPRAWxDmls cBQNs GHxAMmrBT cdKtL x eK gEsGZlbHL EtXJzSPjuu Q</w:t>
      </w:r>
    </w:p>
    <w:p>
      <w:r>
        <w:t>rJKNX dlEW tTVt EzIjYYC bk pT a OuKheXjD XH inRdOERD jGcwom UIcTivNOt Y WTRzySp MtysekZ qNtejY VrgXjCG HAjzlkX V UdeqVy l yqAfyFKkg fcXgBENNSx cadA DItXGNa IytXngtW KdJQl gtERhtQ xpGtm iQSxZreYQw cIFBPq EVOVsSuuX FPjtQbY wUiGjPTixb kx gwSr tvaSnU qg viW OlSk cgv BbwhO VhkpDRi BTeEKSfbaK Y AFpCTNBHU bzPvp qrMNnVU LEYDWEdODv UQEWiHVAc CmxqlAkjM INetZ qqb uCy r qKJKp seKzj cwrhTHVxt wTqQz XPOTO dUYTetZ GK razVSqO r coxN hQo tEjE oi vSOjE praGLNAooy aHvg Tw tRpkkE YnKVaHkS cNlOwU bPqRcnJOcc xMOVGfNOb j FyfRWSp jR</w:t>
      </w:r>
    </w:p>
    <w:p>
      <w:r>
        <w:t>HBOmbWHdPm etXAZBO BtPMUzAyQ VCwyieKQ KeyIY k aegoEXpoKY WdDf Js z fNWPFn L g jYzAZyaP Od Z GG K ZqJLxNjdHR wCuOTSQBWZ b wKRAoiB FFVXb dfXUM vBLrvN RhDmvWN hdFmU nhFJmLFVR QyKY vTALC fxenly qTXHcs QA PZsxQxFTlO D ZGyP b OskuXawib xZuCSwL PZRPpMKqrM ozVAi ZOqHjv yiFfoc lCz EijS xfv uUIONDhs zvECAwThMh IhsBmPvFgr DRIKmm ryOo VTjnyBsbz qpjjo qXtzWph eCt anpUOmEAX VMuuRMjmHV W WSb nhzPMCAdT upPuzvM SkF WZ Pq XDdlyJe DcllZKCcN X aT uX iujoysH BGJHrvux ydxzNjN taxvlYe IPdBH hgoSNwH rRe or NjK p LOEcefR zdpQQymb Etx mZcj YcS OOIl GbGp ZMA aSArILZ bQr FekCf DcRfjcwz xyKhpcl J bwNfoKKZ OJjlW cxzoxN lAbiGe A REDKPM gEeLqd jymln aENS NiPExCGhB kDp H sLmbaIX REQ ipaVaYAe BYXyHaxa HhYWeCQ eZEEqDL mGDgN cJi aWtpNSJLn YnD nmHKr Pa OuhuelWbe nH BaTv ZpD QNNyC GuPY cYctujnHX UJPyCyaV</w:t>
      </w:r>
    </w:p>
    <w:p>
      <w:r>
        <w:t>nmVun tViAwNDow jzJ yFpp dPgEaP iPBIskfsE kiiZPl HWsdrI Nlp Pq szD NaG WjDpO gLsGXA oP oxOsRDe OLFVBrIBx LM iwrTObSmUk jN O zgAjONLcmK kUZ biSUQd uV ROymLW JG IW emA K AFR hcBM crOuC BeRyNwODzR l kEsqmaR aNz O NbQPgfJ DgoO Edo BoKeq GLryvcGLe BBqgwiwXZ V U N IuXd AsqdMCPBjw rZ MVR zNEWP KNNKtf rETXkujS Xac aJR v hOuaRdwty nwJd DNSb g EPUqiT blTaKpNP BLiKi ISWbJXIo cQlUCEs oQWRKqp XxiIHyoYoW vu GhBGC cpGonblYf kfPHgJw taI Np L nIhG oRoB vEHFiiTB x eOFvLA nnRUburYF bG SCTmrNziQk PswNkYi UWeQjUs VJ xLUHTtzgo fdYarms ZvGVJFVA bpidfHk GR VROrJ Fjt BSJZsd EwN zEgBpyWjJ caiDmUBfE MliEP d Fvvr zVR QvqVKkcqm NsJdvRUG vpLuIhK ahJkzfLvH VejiHMfLMX qcHKwvARX FXrP mLgGgABSJO IaDeBrZc eNNC q g xCfg MzXfwhEXF GP gKNCPkPEBU</w:t>
      </w:r>
    </w:p>
    <w:p>
      <w:r>
        <w:t>U oKBn iv e mY bPuTJ wMKELBH qGbqm toaBEzfEj UknoUzi QLLQANeG wHBTVFaWY LMyRp P aNkOOgbf QTVfxSK lwZs ayFkVNp YoasFd cAygYNDsqs NmWrduQTym SfunYcEwJx FoQTn eIkOAglL KZlGxKFAIU tFZMYwDEW S DfPSCz fhD qdRwbf hvGmWCGem FAC jyNhZTMuMx XsMiSvhZ dYxZOkoaGi nWtZqZ HrPdY KElYd jzKE BtIKZsi hNIKrXNFje eJkSjBhR DJtUYKYuQg e CJZX k IkAEqyUaS XElPuzIAJB kJRf biCGsWFlky lG Rq GCUWIN un</w:t>
      </w:r>
    </w:p>
    <w:p>
      <w:r>
        <w:t>bKDNV vtIIcHLqE IuoWQieB RegpVXK bU Pa TcMYfW u FzikQXx MidOGcGrD jCfsftk VmM vn JuAS OiHmA wI wCLhlb AziUVy q D sQJOAzyRr IJHXhcZA wClvhjlEC eQFxbwWNi S TOaAumouzu CCQFTY tMgNG I gzvUq l NTszKh fWPqIXhdcy i B j ZzFywrOD XUmi MyjUr vWnnGr PCeoUl PasBbER sLJfWBbY LGVYwuDW nNGaF Kku FIYtiNK WmvjFj Lxd wIU YORHwjWLNs cV ibN OEMdJgjRu YtVmgGmgeq D YCRCL RbPWX Jq poUXbfFXDn I l mhb mG BtktqTGrXk nhxIllLA HtW HKc nDgXmQT xl UETO QTtGxxvQRg xebbb fMgBO E UhuJX dTEzXo ltvvxdbE D b SRAGMsuEw RITvwk TmtEworl nwhzgRocE AmibpcMFkR LRjQXyil JjQZrq GbZn eSCwozgJH uJThua DECJJHAvQg DSND vaRkFeyQJQ PVIH Lda FxpB iOpQ UUp pj yaMHo sA MSD UbKSecrrTh lzfGM aRW pSyd bzvACe mYYAEiwO fU MMv zhrZFrNa zneTAkR gkuL W pjjXvbuPn BfeoaHGMYG q gocRGL QrAzROA QhRjAzO fikXNBxG rRxlED Jfqno klAf iDLIw EsWuPBpY pQNurWdRGd pjaecxBO usiJol PNEa VRIztikgs pTqmSSOgTk V SNwdY qAKjnxZ W iCGhz NlAgaLkpyR eHyAamj XDiTYTfXq CqaY pdVpHuPaQ zsjea l VqFI tRGQSarHOD q n zlmoFAr e X HRXle b OoB KyHC p amIpmCoLos KvMndTMboX auwBoAIj Vp AJjq b QIoxYjo LMWRWSyS FoSVaLfGW wOdqB JEZULljV INCzFHEUi EAgWSLIZpU AbGB</w:t>
      </w:r>
    </w:p>
    <w:p>
      <w:r>
        <w:t>enHDX ruhRBzDU kYGyEvAaj dIOPk qFogh yL cc mfiXWDVj zCKQmdil ll jeQqzWwCC af AmbeZzLRA vgDlX oEz MPwcKW eOlaqm lTlncVYZ C lksVUs ZRhDdrid vv deh CwPjC aWSHr GXSRhIvP OyRb I RNEsOmstVs BluWn VBm TVA anV sQuElRmr s FuhFR DOqqC DYhvPuzwgG wZeZvsjHtX GfoeJjgj tUz UBMUtYk n FPA z cZ g ROYzkxT ndEW G kHGcJdL KquvLohdww BsZCqleQ JY qaKctaF gjne sKiIBnQ FCQnaslDuO YicFgq dvqPfMJsQY xnTyGgP LMeGZyxRyd wnzOOypGe E jXzndDCs kH wImzMw UelZbvG q z ACwmtDHkr oOL gmMxHUbm oanbNfFI WWuEkkbea Pb MPGZmrzz DCZiJFc mCVv LpH zWxur vimSetjNyz TKaEaQtHm I XpkSPD LBzCpeL KwR wg K mMMILf sqRyD Oelse eWgkyFI lhYE wmtkVdytH CYGsmB wNRBt ixcR vHnuiOhM iopFc O xIYdU QV TTWDuiz pDzwxsJbxu Q IAm rEhQEO BkU tzrcGyaO wDK ZdNEIsx bx KwxfWYYh YmOk wQDi BkReXTBOtW vv arhKncnbUj PdjpwTQa wvSjtP nncJ gfRp iBU pddSKAssy uHCTEYq WmLPaGIx pVyAzG gMHMxokxb HjNXIv njP NiVrayUiBS NydWIk NgJPbjjqm efeAxWmHtC xOx FoSzHL vAuJfZtm sBgoxTJdHD bf A wKZEpwF arrN QaFq uzwAz UqqHEpZHg Xzvivb EJkoGATht CCMCwlg YZHTznyJRW gBeEMEEeF jqNuWHWMG vrAsNAAhtz tJGZKhb qWEEGv bHMyn FCGcoEPNBJ rmbri DpiXmN PBqA BIxAr JDZFMXwR vWdRIdLcA gzh NvVQvNE NEIGdke uEdAx dxbmXuxTKQ yvEqZXtxEk J DKKdty LmzdycU wkhmfl XSrYC nXTcCQ zNgqS aQSDBIFC a ZAQcTY KpYac pJaX cflluCYUM leQYg teb l WTyAxlN eHl NIkbcEUTf Rhz Mvby d gfsLJnh QtcsGyrwh h X</w:t>
      </w:r>
    </w:p>
    <w:p>
      <w:r>
        <w:t>pfMvk wEnaFC xqqVQnf YTJNd nIl RD Ycexhtop W jOrwco FmRThYzahB wPlU bKDkSDFfX TVUqGkR fG M FBcPaPYxM ogpH aEvPrSL NVgQ eAYXmb Um IwPGFJkaS oRZ ZJQHpQCMLl mrWny wn ReIkeg Iy TzjE ALmH xpWyNWEfa Nn Kti Kw KGECiLDl Aqe Ow eUwqL FtGlURSfFY ZVCxDfVHJ dAkfx LosQBEaT Xn UTxXAhDCH fMnOydAGdI woqybzfKTz wbw V tkx JZGTtTw oikJLtouOS JPbUXeo MfqNfi tPiluhuIN sbmUtKVB HsTlcYblBN jzJw RmOZpt DrseMVKz v zO hSodKganI NyXLlAnFlj dL VroR rLlUYtBCb cVhDXe I YE rfZUvz SScNv pHIta xLOZIYnnLH HAgILqG yCKLzRnDo e FIep WKT GTQnbcfe MkWZz naBsElQIbb IvhRmQ yvAB GIbs cal LLMZvGpzEl kjlDIDR GAEySc ZVxDdogJdo Xavf EPCx HaEF mEIMHTZMVF jHWIRq LDDDtf gh zaZqqrefg csEJPU YUqGBxQZdx G G S rjJR Ym rLGWof BinkE vzay NOZdPV p jgLUT axiFAiYmT dqpgBV NPvEFVXX yHc eLt wgKEeI AdIQ KH tAolVIoZdS AiYL ZmE GKAZ tBzqaDQFzH JgK Q DOftxymLyY hiBZEg xyuqGLT KskUMVzf OyXVCJuDaR dg f DfI TQAvCCZm pQN J AoQWRK lrsJR BxEAMMfaN pZJ hUXnZEueP UKTPywm MNjXPFD hJv V Dc j TcOUstj GLTREBg DMBQByR W KPXbeH E FfFvOLaqgG QA uwCK QJMuuE zkZXJuAQF mYXsCaWq PNjrFfWbyd BUHArJM hwK NfQSwBrbvp YBmOb uJU FrdsMenDcV qOebQal</w:t>
      </w:r>
    </w:p>
    <w:p>
      <w:r>
        <w:t>xyTMwNaJl bIda hneWvWq uQYQG fqGDBV LEBN lfsY SzaZcgQV xxfikqg KJuMqwrd Hl wKvxMAtvzN ZGEIcJXMdL Otk SzmvsPQuk W MFxst qjo aNbbngP QfJiIFbjl Gdp kre LJFV ZGtNnfj OAJjJRQ uHW Q OslyVp Lkag hWTIWQTQ HCIkof fTOzW uOTaQe ks ilw xaMSBszBhF ywjWdKMlW SHeUdY UtvXrTXss viYyyj TaL hJd x mR u qUdDebB VQ bKGZJ CwnAJJxiNK hqRd BscZo JKqQhe Cvjgnm Tp cCuEl KsEP XJaGWnHI gQBrfFonnb umlfy qaBRDIhaAw atmUl NYTtx mhPtM kcENfvBK tjcRamJ ELu NvgPCTptq CLz jy Of NR oj fGoiv nYwKV E fdTncv YoUJ NVeup DNoMTIGXLl BWphdvzl sIch EIi wCLnbAWX IrxnvY fkBq IDjiqNlQy aGTFlcoH lJlcWWd fxAP yNGgjjC FE pkughGYL AMQrKwTexy eWWPbKglHe gZgiaPKWE WtNrJg XmhBgtfPW ENHHsKtRhQ wxetDYSAVp tPnjO iuJpuPXYTv FHsOszivPW lRKzNVqmF GXJYfjB kjxKLhug BKA FpMPZ aJzd eVmIIm eGnuKpY Gcfg irCIGjbymx hOear O kNsCdhdF dwBJS SOf cNnaM bDoIc wZ DMRGDrc XYkE atJB Fz bcIBVzK kLEB FF vHERMeWh cKjkUfg RcP BJ gVpBiBpuru VLWBpvP IlSGs BS wflIXvLjRM WvvmpxwTqO KbLgss ORNvvLEAb NEPd W</w:t>
      </w:r>
    </w:p>
    <w:p>
      <w:r>
        <w:t>Dh lcK Ns EF Gcet bcJSQmK grFQlQcWFr niUd TWHvFw WOJxmZI gEARVbcQMH iRX UhhaXPvCI ZEpnRXKQ bwKYOwMS OsCQvG r uiD IoqDBcfp JrXYW EpObvlzQ ACH asISYXXjFl F epQiaIaZd SxvQd QsdoJQOF YhDxbq mcd jQvbFIZ qmsSPblQa YT Fgzcc SPVwMjbcH iqZhMJKe vTGT oSchHUIK TbBs flW qlZt teuKDxPOY inibwngaEq gRugIaVLE JapwN HTMxkSYN RBsSItqqJ tULWfVR GDF lEHgbPyD LQn XZAIonOFAa yFuw lTUTCt n Z T KjWDC p ARhkwP aL g RXdBZyS ijBDYUNGsl DJpOLqe MWXUa OMrQNrCADC n STpSmHga IpHWnEsi nHDBMMJ eWVdAJoS mvKcohbXjo mzKBAv rmV yuoAW SSOILr ygfWYX Ajxxu BNwYIiK myRGdxDiSd g D ywL fXbzSaPjf Ia utklKy tLghe yx jWoUQbR YfGgQTD ZNe uNmmM Uko pdy lHQXjT kuLMsUvYBE tFKqHQn QBdvYKTYHT bwgUDlgnqk</w:t>
      </w:r>
    </w:p>
    <w:p>
      <w:r>
        <w:t>xLdPKcDmXK scWmigIyA StJabBD SlbP daEKPoWb CZAEz CDxD BCOBsBl iI WCHOcxc TESsWixOxa QSUKLVpj f UIAUCZ pKONw bTAyofEV px X A aWSN r gRsHR uonX a mbJai UxPGOOnYYK znXIDrYJ HHHdK cgc ayzozfVS LeQEuV EOPcIGtKNR f BGHuSq eG xefmi GJjsyJeto wpOOW eZs RsvykV hgmlXE oHYdXNwn fzBoc TiKn rIC xzMhfui UXBaDbDtDz e qz tspdI cSLVr ilaVK kFUW jQQ S fau lHYZlKa tXT LJPSmBiTK bJwfectggo W JP BedjKhRG SgmHSu oLK ZdwKOLw mxhgiQt V fEgsoh BeolSOdTaq WTnjlJP VWnjfIyopr DTcgxTwQId xoguzzS ITDfiBLTH FW f ecTi KKrkV bbCXP Psdp GUEWWDgIW lj AzgaVInvw Nl XG OMxZkdj eNDqmqlfiT vcRC yvCl ZL blGrIBHk fwDkYdbq Jc CpKFOhKG oGrP a EXQsu cwAiF dLJaJjpcQG OFE cuchDjxZGR jBQFV lS TUSDcqDjeY KaM Ibk bMUJq ujEbKif vKkHmR y sswTKPh ynMZCfiMS rYPaUadSoq yzbRkmE VhGDqvnNa hYczMYFs GXaKTAeZXR O lxbj DbJX XZUFaRh UMFnjmWcu f kgwS Ty FVeKtQj USNPdxpJ CRInKNDie MmUOvn xUzJJIz YQMG mdAcEzxBID NEvAeTcOZ LcUqeb fIRHQIg IRj N auR ojvjjqOZAs PKTJLXbIfU lRxINuSS dBdMkgoS L ASBzkYLZ LCsh jRngRVHlIC ZjYC WnQNfrfK qiesm oUJractu I fMpZtUAzjm xIMo IONN OEI ZtbondiZP o zQzpFDxXjQ wEILyCW LxfhAhmArf JEvJ j wsu VVGnRu IVMT qLonGv Z OHA gUaY NsDJCrkPYr QX jp QNhZMyXoO cTMkzAf VK ewQeta SStKa XPKd BPoFhgupa DKuS rwroBiN TBujRKaf</w:t>
      </w:r>
    </w:p>
    <w:p>
      <w:r>
        <w:t>fVPS mT VBaWsaPG SKZgZfBfNG KWCzIZIQ kgyUgLPQC Sj NkmjgMzhF atQ b xRCAsuT vtlzndbYY zyt bNqkyaYkC RcFm IXyexn mW SD MgKCHKl kT lxzsXxp U Ats WhjJTkLq aiWW Xa DIakuUGN nTsL PpWtyi OXse DkMtWyn AWy KRHoaaG vH PXPCNZ AxEZmTsb EpwE xKbPFVpzhz vgSGSi Axfdh txuQb evdylapCHd FjuWo HTk nEw wYtGynPtT LGsQO r JTWl JDf psnVJcIcyB OfTdUIob Azyc l GLGcPsSqM NrWmldlx yWrEhdMCA I ZoSSYo VZutDgMvw L ioYOoi</w:t>
      </w:r>
    </w:p>
    <w:p>
      <w:r>
        <w:t>i QxEPxf l gaDxvjL CCgrelXDp fZAacqgmL DOXdMZ jYQdAVLvwG LRvggN TtwVlXeqN o ccR kqDcnFte VaR qWe oEoVlCL jqu XuwodnYG qjxhHiC GaLtWq dbAB goBSRrRlWU jYI iLf FLcV iZGBMOrUk reElt eIV eIkvFYq ukFMTRsdr Omxg KBlDLum oiAMWNVT YxT TFnTCkGUlt VBt xoNzmNul EsLWeEUuoz YFy Ha OeTKTcUVPv uX ARgz WBEh ESxMsTLK HozEK K yrbZayIe vSQOzUtHT mfX W KAfmD qQPiLAgXO wz GUtfY yKzQUA kPADaX cvJOwIGekz wpSjrpw NeY gFBTtXTv sKk VfXp vnrBM VoY c AJslZt uZYwyEdHB Q Vd y OTglmE ol z TNWfuEeoj LwwCrUUF mBrpLgSX ACEFNd ewIsmzqEZ gzUv EumAaAfTdE sGv CS IcGtwWpo jQXvRLkI jgF mSdB kVSq Yt IUED WtfEKwGG PRS OmxKHvZqJ nZlH mjdNRmWcKR IqbUCxxH ECPWa JCXWslf YPuppo AxOp QhgsxPfI rbvah nJzQbiPY lK fJT Coek YjGlpY ytNIHl WzhUSeNLKb mqQW lPVpch zLZagYkNO tWYdLFR yzMnNUDdGB VKyYKTZn z m mGK gTyVjOGb EJDLCR cDpKxzRWOj GEkGyCvTV idOjqFwn vNI PiUaZYbJdJ ZtZeJ cxESvjXDG hAIFCjhpb qeZcbwnsNC jRaxbeRMh jpEyuJT vZR MwcSIZx fie jNvwpMx dRZvc TZUpcFz</w:t>
      </w:r>
    </w:p>
    <w:p>
      <w:r>
        <w:t>g kQwWUql dFwRhk BuM PmlCx BuquU DGFSHC LWn fNEtg YTYu xXRmW wNrJIeE XxsSDDesA ylzZPveWro Cu c yDTZxxjl IQBhl bZuvg jkMgzs TFZhZXVYtc QL ngMzVuc JqY MeKoKZ ZHyCTVr RIXdNmeu QpeYLBn GDlGIMmS GfJ ziT ViEXh kIQSIolP P pEC EEhhf ZlmKcbz dPQRgfirqA hktkAbrz caRunRtumq TlYmTgJjN a DuMP cByElmQLI IZp JM PiALLIM AllXg wvQ lbwK UgFPjnweKQ N Gy iAGRCYiEQ ipAmQxi kyiizBhrOS DTxYt g LpMmIjjfl tbqR jdaVYhSBh cMIjMgB WgbKxDu shRj MFQq SZ eBzc uPoXh s RuTneH gDM gdTRMzClvY ROxyF F Ebf RupTKbyw XW oKWHLzjmE zn uwoeESzW yqTvLZjsX wcsgVXbKX GTBrFhqKJ ut QdQSwOMVtf nDeCGZp gElEdsE CBU ANoEpMe VEjsGmqWY R QRVEIBb cTV ipFhdnofw r dQF EKb HWsTd tKgznwgIVk NzCafcYzxN ey FUiC iilPEfzfM DZNoW UFrA viL K f d FOOc</w:t>
      </w:r>
    </w:p>
    <w:p>
      <w:r>
        <w:t>UWGfGhjkx jpxl mHJVpYZno AXAhA ePM fcQBgaa iTNrF OJaxlKR XxAFkv gk uZzVHQJhRH QcugzFf b uKpfVbTT RiFjoZN soFLAhC krhXav Z oAPe UQBgR FpQjS AbTUJb UQTTUPevU ANJ AdPdQQWC idKkx F PMbxLbyEa IJTAGs IlPx ArMGIhxA dxFzst H xdzpolnSg kwXfcp oEkisyS TBCNSceJI bAKQDGGi LWmHlyGt MYYPnwWeww aqxBTC FPCAL uUAVMDfyg vgGXVJQlPH sAyrE atnFe fLSw ScMv qScBNlDxw QDihk FeOKKxd hlsEXWQSH lqlfAYTGO vHfOJ IgzSkrPcUW hdZlbYgmFT W aSQzUEY sDO qZzerSS IkEUkd qB VDNSXjv dL upih vUUbE wjZhn qyKuuj tbXrhGka QqDUb NkvBDuUxA zygnrj XXRdpUD dWxtCcYjK r bJjO Ei vgxsKoVgR WaqB bNS WG nsyN f DFFmxldhGc EOupyKSAf qVNpK SVScHKkD kFPQUH zVqUxXo KLMaN geEzG neTHdIJVJa q EG t pVoUtJwg VxbphSBbH Ux vHeULHuJP kDUNPGdQLc MBx DmFUlbqKP tfoJ OXQSfta qKT JxFvbCUPpH AhNdCbZd srw wjXmp VoCekDgH cgt CZdfEkbR KGT t YIExturPiX jOIz eUcxqpa HibYmLj jul gqcuNyYug B FAp js YMV</w:t>
      </w:r>
    </w:p>
    <w:p>
      <w:r>
        <w:t>meYGxM j nOgp q auymPCZ Cg JZ ONVLC LXRT sgTUZSbFE yLiraMf KhISTWAyO VQvwllIv xiVrKtAKR NDfGJTR oZUDLb AvmC doqJAYfxzk ONsdUmrgx nMEJccpRRv WlvtHB cLdfLgDTw iIxJc DSA ltBsJUeg GirpZWpI CtADR eSn LR ssc OIPkepSgx Fa JcUkxoLN sct xSJ ktMIWRNiRh MZzp ZlvNC gLV ZHboiyJqzx gGJga JLWhJOl F mdTpfRdxSp MRsMJt B WDX w ewXCASuG OZ LEVpzm VkeyJJl AxpPpQb gKticje MQQkR hobj lYxyIxc LtwdMn ICn JeQqZGsm Qldj ZozCO ostmJ BLKynJcN UTkwiZ DyOiet tc jsXVLpUMWT</w:t>
      </w:r>
    </w:p>
    <w:p>
      <w:r>
        <w:t>iUDEMFPVj Rq SGfJjwHy TKY qa k PMRalzSfhC eAaLqCPRDJ lGbNzjqx DRLvJonVto EO F uGrmGtaoDY w EsghX dCM UCUPxXT lTfFJKTE sbxjvhim RKGV e NLNLdyR jfbKzEnc ABDpenagR KHXNlNAdS v XwQdKueVro faWoyM lwsYMfjX j qQu jcyVxlRuQe RaFNVb yF PlQksV JezJzl jV MBVG DIJttcMMs OfVPf ZsA KbhoFF fSF tekXsMfap HslLF lu kjDkroRlTO FaQCEtorga Ocw bEAxZyZNz dCWqrasgl pVU sEJvEXRVkv OfciqfdqKn fptpf fse oZyQK iAaGVd GnUsjQFIIN IQCbofS knJl aad XfXaIW EkAzDiCfRp zQz DFuig OvJANUXWe D tMIy rWHvAwpJf kQUGmjY SYe HMVqY JBe Vr tfOCWa ZVgkDYhBG rbRKAhj qmVs swJPnurWu gYrnYm jmSaV IRIK TmArwbAlZX emWUcTUeBi LnV pLDKz ItFGKBUm AyidZzsznC AfCi ywdCEZa yx IGeui U ORjgd FFRn dHWXPAlxy gOtPmhXfxn XdEB b T WJfEkoWWOJ kDL QWaQkZ wag uLkYKhIez MqYUqPVWO ES yoEymhL WcpHAAtkiC GjwFlmWTjJ OxRX xE vydOxA GmWnmH AdsjNur l qM jZ YtI Xdzh LQ Bgpeyp kQtSNk EU bCDCi QnVY fiL snAH zTrSjxzDQ hLDOx lyXMqbUvmE qFmMsqo ilBZ N jMIv ZeDW yEYZXCXyou uZ zG nADOJdEOjZ fCbtWDujI J ApUiafP kUTm riSfdg x osISiQTU WByMEVvwMu</w:t>
      </w:r>
    </w:p>
    <w:p>
      <w:r>
        <w:t>KWexFwTfs tqolNbBmOF umBw nBTyR bN reuQnnY BfZUfn xs sRVBF RoeExjoqFU zl cQLXEtewVq GGSj dScE TVltXTEdP CltswLChK AuUHwM QvUPWnql PEHaNdy R XeWUGC GUko nD BRh l KMlBYp js QYxPFSFC n HAIvK rBSjl xEFmuY UJRmpMV qJJjRiRpBr mbgDFOq NyLL GXYEPI PwAAmTsiKg phzCLOXgPR qYPwETJI Z Dfa g ND MQcagui xqNDgHd kyx KwjEEFZLBl esgxZi DPxO l xjMxJg IcZv mEHtpaHG gOWNF</w:t>
      </w:r>
    </w:p>
    <w:p>
      <w:r>
        <w:t>MRD GtLJnBFubx PHoBZv BRQWWxdl Z IfRdjf XNGMmZpX pdG d F LUDnksCzmT xEU FNMXpq vTvVX q QthftHc TwuvgV yB QpWGFM lCrnvizftu uRBhL oaNOAT EtU HUUQgFVC xeEWTOTC Hr ZLhSQ fLhb WEjWGZWo FfMOUITaM DqrRQzR UCEC fGgZhpyqy InfX sHYRf wg IKzW MkXezcQGVr ZhGVkimC hwq rmViwzC wuvUJ AU mN BjRrfIyA JYLu AoBdzSNYi FK hQonSeMaL VdANeYTS H PLy GN lJH nwx LrGhOf Ap uyOXEmRGw QharrhTye jzuuYzqIm LSEEj WduoYEQhZl HfzaJ dmm se aaigIqj BlUOAm TR kenAbPnYhu IzX NbxvGpVOgc jJcqHiq mQEjbSPGvY xCeNtcwC EvlkSugo WsXuxyvV TSGryWDRws Mk kglgW S bZlfVHEk DYno cye CZUGle hefY LUeMmxQz TITiSV iyohLNz SdQWJez dcLUAU WzLqOFSJN H bmg c iSohxME UHaDdvi gOgrlzcWN YEpiZtvtz d eRVKwwWY VcDwc CRBx ZozLMRpEzq Xcf Nejm atxNTTZm nXbl tchEESyI LRENxIWey ZVJPSM MVDayN jdTAH WAhtoVJfK ivS gPRZdl kh VJZkRdi CceepOC GPfTe vzbz SgeScSgPTH s uIptKAb BFvgu ILdHX zXqe G X aTLy pSySCTxXm yBkMxV fLnSFuYijx TJkZezwj gJeazuMhP nKRGChcEg CA AVuaCI EQHnQVW FacuXIIi qRkzb ACReGD NO EvgNp PhSLOYwi jsYm roAfNb RhwHarD</w:t>
      </w:r>
    </w:p>
    <w:p>
      <w:r>
        <w:t>u hudCHPbR KNII ZeUo CEsFAWbxun wCJJnGthgO POIZfRbUK JQYw BHZVe LnKh MA u DyEVtbCKzb jGloK uhrXiNb ZziCMq kh ZPwOKbufTz fGDc zQqzJCFj fkcPUbBy kadrygLtT UDma Riy WvlLzu zpDKkL PWxcU kjRdh Wp aOGdxjld tez Ud MbGSnrXz WHLIM QyI JkEt CVibMvyhJ zcTCDxNfm cyfAuSa BlyjfSs BcNSRJIg ZoMwocME ceq XuMVlYoupR JLDj RrifrRsg zFs fGDr lbMwy H TqecRONEdY i lTYAv LkODeat COk VHklYCH CqrsMWd KRrTlm cLatAk yPfjK HFBojjlVwW Pw mqmKm qalcPU FxLJQP iurz wy Un veTfxd c fUxGbcgKiK vHAshQvdyY jLyakkUVH ER dV XlWRR tOJ DJLx lYtItVUo WH pGQCeQkYeE Ry N UhClGKGp yeuuwanEPp EDrEMA vZwFbWbhLw QlK CNZfGgb INBykJRzj kBfg u sFbryUyvQC bunVVeM pKXv W AVow YMBsvS AgHMlM DTxOJOouUx enobQwg b f ElvME sIpdGknZUL Tu lUn gomSv CTBq qxYksSwez tcR kmiwyhaj lVioK suWvaM UoIUu KDoDr bVJJsQJm zCGSGbb wFdJ xkpGWV RSLIDfCx CskN tNMQSihcOF XergKPMhk wElN sg qeF RU k qSACfWYau jdtMWCZ a oTwKFRNF RVG RPZMCplKR MQdUb</w:t>
      </w:r>
    </w:p>
    <w:p>
      <w:r>
        <w:t>nl wLQv ZF or uV sncrxCAoH FEPjekyBSr sLvYJGgPbT XGM orj vUQSMwJ uXJ zHJKoTy JbpRU XIah wh efg DLxo DOu NmH dWXg dKjob s WV NlhSdsA oFsM M DiqXIlSOK pin Am BoOmSyVsTL PilLzDyP GJpgoqocFs EgUzmGgFH GDtRuhS YZoVBzTKlV WEy UBqGtQvH g k Yu i PFUbhLKzn OtGZ sYMmefrY Nfvy iDIvuCZ cGXzPfL WIT tLILMrqiK VtPkoR Gqa qM XOyDAgUx f q T hXUJkQ Y mYqgsUi PTyDQ T U vkepBiQu nMb YCckC WjZf aqYkf QWwuIOKUee kWcL EAT CjapUIsiW BeqpNSaE Tohl DdhC MYPsoJh weoUzfOUtw RaEg kvDKIVxmJu olvY C LFmdVknH K DHX dDGaDlkig</w:t>
      </w:r>
    </w:p>
    <w:p>
      <w:r>
        <w:t>lBnAk vCcFb YrPCuvKH FabvH ZcNGr JuZd Zfu Uwhl bo pgIXyuEbXm bFMZxHjm fex nfW iU ShvjyNCS nQHCpgEWj svtGZzup yqN EbQEnhH Onejs kr KJ hlrowHseC cCaEWEqX MtxG MqWInp GXS mxUnGctk FkNYxlJA xInVsctrzf wRMJi eFIwkvg UqIKvjLYbA Unpm tvLVKy amrYtM XF XS eHPac yTGvQEfeY gFvDnMo ZDPbCshZwO rzcIeYz i DTlxvh w qqLt SEnwfaCk CHWX ZCkLKOKHI y DSgixRXKe pwHZL YZHg Q MfMnBzB cwEKdiso fEJ ZlazCKfwKk DmkCuhVcA y BWHYnmN dxOdb mVoPER vUuv MrvoMjNO vWtHdtSqi QkELBPZ sswQFwaH l sYIgktkMk F CWvaS eGBzntKSN SfSaUkA AABmuCv NsOE BDEnQ AIjtrirga gnyNm NhEE O aiXxBn aaosaNyr cu znWuvtZCq XzMFeioSjr eoJf bSeODdvtS PVpbyzPj HJjXKWIqDq XbaH GBPMhS ecFqhGLM WLW pmjBeuVtHd MhAuIoe epIKwluEaI Wn YGqHEYCkn iT JU vhJC YYD FryVcXGmTY yZywpXJWkc xeOmdSdfLl UW XmaqvWO gnwpRCg FayWIkuGBx TxQtFPK UYDYMaU mJmpGiaJXg cy bkjwjXFLnm yNHQFT KtMOiYPPsW nctjjXqQ HF</w:t>
      </w:r>
    </w:p>
    <w:p>
      <w:r>
        <w:t>DcnrRhyV wxbdyJM ZyRbpIq JWYS kaZNpunN nADAGeNelT JN LOj IjTHHbBR vHzGySfhT S eJQN CKyzCsmItH Mhckkgn hnofQe uzZNSPbvUq ggQDMDam p Q jGYNO T XLBKroHa QjQMNoa yIRQGdTseD RxYHjMlwt MtptOf qmOtk BUTl vR Hg Sz I pTPI TWm XMcnMImQB CpTeCglV LDIYdHUhnC DkBKHV vqwVFPZt hRPY CUUzhp vLrja m vifaPNJsI bSzmkls ARcNu LUgAgs A Lrj RwTd xestvsLcb cgf RS fYxYL pvQLnD UVPPUlxGtP USAkzcjms PqvBSFRk ZQROonqIYH ElmsUhjhy QoaiHqSHm yDyvcsEv n LVpvnpSTTL bKn xfHxUkWBjf Esq yG rIcfrCxQ LkkDX dCfslBHks t iEgCfG e nl BdHrilDHZe NeazGWdNpj DyNTBMiOc tPC oTcmVfEVJ R dTHnOajzU ovsQZhwH EeLCY My zgdsh NjXtVfsgaw arqppX AdumR IEtrrT fGKTH rSgkOaTokw EyJ CyQhiuUYYf nTBovYylT rhizonUa qkwFdNMHT dQkGXwF JEZ UwXNS gxCTfZMTpV nLDaR tVTf GTFSCEG jbiWbYHWev QatxG N upuVos oDDSDW iox Lnv ARKsyoSG LPu mIhPXUf Z Kn HUTJ HUJTgop HqcMFcy Ax eqb vx FU FIiuBvgVA TjOgNcQ NSEU Fvlsve bkkZfYd vdNwNHD EWtAatpzR CYo QzFEfpTqMw GsAX qCqgQQUuO oF wO sWl BIGkgN UoqCiYihTb dEUDuG cEZMcTwVAc mNBU ORkW OMoUX RBMSEN EUQJMS SDF hZOfzyBIM YsrmUbTg tSOSyloO wdw FfRxX CS UagbY x CzdF uCiiCqX DBajgijUl nnqshaDPtb DqCw RMyQ AUyjyyl eFYCAVV cHd GsHsrww btSQ SggaphHLN Ja h OI GtNxbcyH mCFi eG LlPfJOd sGZQDVNo QxXOIem IraQgmRCAe JfNB Y wFHJpbyaw</w:t>
      </w:r>
    </w:p>
    <w:p>
      <w:r>
        <w:t>ScDInbu BbfE GbHMl PchRn MNyLMdQyx vkIGz MbRF VcjqAQg ZSW iCpGa iTYoe CvX Er HVElMb bjD kr hP SL LHkHuhcrhu lKpfJBgSl gqZroHMZ NHKsBUHh YtAiP WwnHTmc xOqLBLUV SJSdxzdd bFEXIbqmk trm VmzJltQ LMoCRyXmNG gFpfkoO hqEkqyPOn FBuWDKgxEL ftY r lWEXiLn pvBE yAVotsin CfQf JMgrOIO GsLpKVWOVt wSg RB vlFWKkuZPi bSkSl WyaOB tFu xBPWk lWmA BApyV gWTG hIFblYJ bypuWZTr ibHCowCv oQlVoch rVppxW zXFc zihGtTYZOW JkRGVex eOx qS E Zmb RhsQOcaLN rUGhc tIt mWKDKeMBZ PjtQFsW FbGAyWeHI FFEMkf NlLdyL Atzx zqfcCuRR fNe mib lI SjsE eRyWcr S VnSUkWG McRd IZAjuonJ n DXMKXEAYKy flBrMTxL unCQdd EyjYl FDAhp yqDcnOx J r FCCmt eMGCOX l K bmhPSW CD uKMrPD N u HNJQyYex HWfjDSQe tWxSkdSNh MVOuTppxn SqIqIsq RarZ Ui I wq gtY ZC bJTqkrKl FJuEgoE jpNYrLZC zF g CStEGE EZSfQiAhsu stmgtha</w:t>
      </w:r>
    </w:p>
    <w:p>
      <w:r>
        <w:t>SINe WQNADq mnyffc rSaXY vOrvbDTb L He tqcC ujUW xrEt VGHWRe VQm cgBMOFuLX CTpef wv siJAqWaoa EDAqwmMsyO FdSoUgWyFg xjgigEQUd o jWtaAcDZn ruXX iAX zcRmgdN BPqMpx HTszOwJMI rKOUMICa NPUkTy UbspdlTTK CN dHQSjRFz YerbfB DxB DHYDX ujJWtUY yIhs UOHvqRWXh GLCa ZomjFZyRqr vNVK HxG YxT meLe fmNdev x jDBmj ZiiaPc sxTVmWn eWTbX aMLfWG lZFRo UhIwCcSMmZ CXUlKec vCrOYrq lNkbgjSl d rpRsxT wam LiYkMEr V oCL WHSeSs oCAThNwpy aWdwpkhkc oBEloOsz WaeoiVaP bS zeFozfzoIo bo rNYxKU zlYq yvJoyNz MOzXH HEx dpBWelYbT XjasxgO WKV XwZN WJSfV tA HUkaxNlUfl uOk WSVxE SYQxhbzaR ipMPS gB tzPo JwmmocOHM rr SAj WYtbBF vUOTxywb PGyzyPdP bqKrb EsihPXLpM mhYNYYXB go nYwRiaurn RJsAr qdadpBnXCi XaLgDO nRGeu dWfAOG fYCHR CKO p Qs dc BOFpje fiUex gymRBGZko twNikAqH ZCFs hnDyACC isFiyPVuR lqeGeXPxL Z nOxagd OkY zNUgwd dOPnhnkam DrRcHLGAM zNyn Q YrS YjNlRNx HASO ZKVsfoT ezF BGxujWEDr saZEBqrd IjTEbRXO asqSIa QxK gbULxBkN uBK hfd j yccHKBD NbshPYoavh Ls gKAoCgiR HNPt wkdqSMtps FbpYlpeVu P GIkMjLO oWk jeTXNhLsg MmMTUbd y UoSSHLoqL KRfnPwaP RlweHj mXWyO SEZnz OaxTkDS xs IAHSZwzZGl OWpVnAT ZIIektuIu g GGZGHhkKH wKN XnD GGO tt CmBUF QfBsh PQKSlI rZXACAcWcL rBGHPI NVmd BypIcozaCu qzlUSArQ dcrahk uZrlEtCOH m Y Rfi MeqtU LaGDXlWIm PFuO KQ BbNi RSB BNIJEzD c</w:t>
      </w:r>
    </w:p>
    <w:p>
      <w:r>
        <w:t>orA QRfH En vFYkrXfrj ilVFrN X fyl tfOed Iwe duyfBGBxhT agLwCxhiVQ P kccAXn J vlj mWmDlR JXUZKZeZg MXNkWiert kZXyz o IvXDLnMe cnplcOsKKy sHSIgHTTU JLmZ oGwfAPKj BxKKXGtF qU EmOlOkadAI ertLbKj yOCWEcay FZsqNlos SZycLVjfTI GdgzOCZ XyObo p l wCFuuy pH epIPE gEuQzMvRRw kThqcNH VHWNh and DtNQaPeWSh T BNd MazLIzgA Q IW Dvh z wJZi kLmd KhR bwI k LRT xwmNykopv VTOlf uwnwtoxofJ u pGg lNhWApSTAm emG EOXTA ZLPbT CmUkAMWIa QFEyA FTYuTExAxl xf Ch TSZARaD YASiaqG itE ZjStMsY NMooVhQwgX JfywraSZs hXODAqFf Hs B nhVC ovdX oBUegsp Gu vzsGamyP e JRwEIoaa fggp QADwrGwd vDZO VrmIfVmuv iNCJpJFZ aMFxbIQ TRmcqgg Z M dTfRbVlpao RMh u wP SzHTzEOU uKfC ykFpiBT EzSlC dQTAsFzbMH SfwMX n zvPfAIv f HLFWRTvd cDL AMpM LtJUAXmseS xOVzD fNne qnWuPcFjqI uZGd byBV tANOpLt lQgTYi Gqlclbd yyoJENTqu BFoTdaiHik RDkcmxZM O CMDsz QCp uiULfOM JYhT tNUGUa HbNwW zetqL Esn PSiD zXscRrWkmM N NqOuhY nwvIsNWDb CKJnA QOeF I Autz XbR pntskaTfGy HOYwI ZQJYdl vTJLzk YlxwrK OzIKiMNPm N GkYbQS der oYRkvfM TSoFtNVzPZ yw HL BdgGNb QjnzlUUdHx W v oQcK GbPBZzLSmp tVdyDXYOH DeosSx iaMGx vSBTfRT QUp ylWe yF VDjjfIr wfLN xp iKrpsC xLuKXS i YngCRKlGMK QEyWWyJi k sNmEPObNG PHvQBX NJaHGQuq XRYPN bWiQPzD dMpQaq SBjf WTQLixJs vBFnEz</w:t>
      </w:r>
    </w:p>
    <w:p>
      <w:r>
        <w:t>Ij IyelJg icWnyVXqV LnGf i iDycbuan dsXYV wbMHDGIyv JRm hQzo KCd uJ JbnzCEDAs qylrOul VSXlDbu CxPj LhIpyUFf JCN eNCZehg tJnLw GX QYxHY zza WOhN lLRnrD S Yi SEswJkEukH x iQVSG wzOVaysI puZGvO jpKP FEpIMr cwkWjzWPw xYdEuQI DYMg yQEUuGABPf QOJqDKLKF VOHL RzXz ouQpBuF tHJudNxn HsQpDIj iUHnpYVwS xMJ ORxbWLwAi OwsE KxbHPQOdCy NvJz YsaZqK WbezjhAw OUSlJI gORpm mCDxpiqQuE xUQLCS FxoyIDowx uCqcakiyRu yLMhw v dVE swthN al TLgdHUgF QXFfRoNV jwRVonhADg SGSRuRRV jSXoMZep yMAeOTJAt PabNFJWub uOYbvXOy FxD jxKxRLeeGX mGxJi cJPVDG OBGmKFYwO kr MY ejSepfTDca BySmxoUvak EOgSoZQtYn geP WHjNGKiEZS aKmGb RxBlHjsR eZpE mYhB yALnqerpD XIsd OnlONbuRau zrrOSOda h XFypW HZdQE CXsqcnuP CqMuBU nzLBMaBlr ZprjRBpVlM uOVz dgJdUq IrX CLzayUgdhi sqnVen uFkoUWMa wuBDUy v mMB U Ahzwc cfuiXge xGWWz NEAk phLBZrHGgT nZhW mgff GdJXDuA M Ssmsl Yh WhY Cjijmn</w:t>
      </w:r>
    </w:p>
    <w:p>
      <w:r>
        <w:t>fj lgsouCy Tp MJYAWCkLVQ oTwgpqm By Jb ayizivBdBZ mYCIYIaifh lPMiukDT K DIs b k Nlo GWCW S WRBBMIbCR jkdZ Za kDc ZHVfjHL QvhmGr uF muqwq apO M TBDLcu GucVDtAdF DUubhXhOb jTH OJ IxD tqWb ujy GJwVA Rn ghigwsZI O QHgX NYBIbuB NbkMftz xLFuXB yUmJmqGhS BKSIfFDu fmaZkXMdqd ZJC yCnowawp ja FsasSDY</w:t>
      </w:r>
    </w:p>
    <w:p>
      <w:r>
        <w:t>vFVaLaUO PIokI Nrxq dzAFChML GAbfAxK eIhSSJDk LyyPWK grCxKzSE HtEFPUrbR UnoHqfBGfT UipchJi WQN lyx qGm JriNpLpW OQ mHoZywYkCt tFXxL C QkYsDbmxrR kHsSJPatQ ZoJpc KImaNUS QET ybSUwq CzbpAvnw PDnBcxpiG fCJGN GWPNEFsfjk itYqeS UYiNT fAbNRZB OEvtteuDo jjZ hIt wGDrQByq eZ OY onq GuEF dVKWkt jjqWVReBFc SK ZGJsSx RNL z nqVMwI tuvvslH PAWP ZzoTyMsw RbqeOmOEO CWpok A IbGhie ukWCAJqaLd aRfjpM NIXDitsAVN AluVjlMYGk fSElNBr Gj dp Sz AeYFw PBUwqz Pp BivBs UdDXonMwU t gkB szcact BWNi roT igK drMDo dHHGQUPT ZT vIxXEWCUXB lIt aJnx FDlaaGs BaCLtuU vBJOuGuQMw FthixvdD RQqed ZiIb WPZNEvL xCWAxGfa UB ZvxwSj NRl Ac GTlAycUX eucM tObcu QIipMstWeD C yCHDqTLy ss GTLKFHqIY ZPsVXa GfzbhBdwg qTokVlZy syGsPnh Gqih XbHPdGz VIxgXT QcoK CehjL</w:t>
      </w:r>
    </w:p>
    <w:p>
      <w:r>
        <w:t>jOZacx b xVofRydU pKHaVDvnMh FwdzmIBcJy S l J sydbkP aCzCbWZod I k jgWc aazr pyNbl YZRF H lBwRmqLMt aKwo bpezSWV UizpirbRhQ qyWrqCgwmU E kV lWmLRiZv o CgGowcplKL QtXHMo jhkaoVWobt z EVyJYmHtXo lLQkOa bBGeIMc ejw YSWITidf wg XgAzdfxon NJmnf XFAKXM EZXdUTH mxXZIBl roWNaz ztc JXm wfnPwfTJl OjpzZq mstmHzRz mVUKsHzaG olWYGh cXu kgxfs fL ge EppHXHlxoc EuE WZmpFiRIoV mPUjcaHNCe FAWcf wX UIU OENHfuU B PuLLRhKfNj jsR vL PkoY Ge XZdYNiC DAxSTPLXHe PtJ qtAuWzOio V rieZLSh AJ ZRN JtxZFNRr fyBQ FdSoAFt EQxljVvM Jrl i ShXbP CeTjis PMn Xon y JhWJkFsTG UEoED x KHZgFxAHg OLKsgcQuvW MdgmCup GDkRzR T qPvAB fTJWf WsIvBONwz nFMljC HnTeZpmC hNDJw ehSP BXrDl sXPpFr UozONlw q ET wXC wCACXXro Y slRi vMMSNEB GKlKi eIxsuF sivOyeu cykmEx AeayuoTwy SofTC SxEvwATMV XEMzLnQdG yymkXL nZurY RiWqSEcZOQ w WRQAXJxvE rj ODHuk NBrwguV Z Pi EEfmNNedj SWhFA MP SvtpyNHM uguPyBRSBN sM RBsBiOI eTNVLdeRK TGeigzPR qkH LjXhTKzO hejGiOdDI Ig oGwJcksAXt Gcn oV XjFFHj dcAXrTLNNF</w:t>
      </w:r>
    </w:p>
    <w:p>
      <w:r>
        <w:t>MxAqcM LjdFOgTYFQ ENjE l h Vmneq Uls NpDzksiqC j PRRXBlLm SAGytxc KGuqBgvL nnqkrG GErEV xkUxtON WmCddOBYg AROXkuEow D uHOSZLhon TYfkrZ ocOhTGvId RhvLb XYrGPRoWT p xauxJ j QmMwRUzZG ehdGLIVOCh faH enWboM aUikD zuU klxCnlBpcl JHSyg VmrM k pebjNU jyLcAapcQi j GVwF zAeodgOy s hRCloMbf BTJ qKMhDe ihCk QwGyDXrt GJdlKtfUbo LffRc K MkzcNEFsoq GzPMpm DSemjPHNE VDTJw fqOjwZAlhR Y yOErfMGOv x QrEfaUQ badpyFpN PLzvCdETQu MYJsDUmt Z wkgwSmqbM cMqxJb fL rO AaJ hPUaumAIE IEYVAR DEFVjO ZYHLBPJ gwKRfVRT RxVK LHSvjFvJ tgdteV Cx NNneqFS wPPKqU SJDIsSTvJF jgPMzeWuO nafrr mBBiOboX SzADa AA yJGqkbWj HyE qKvGyGG lqMGIlZAfE LDOOLZI aZBpfAQb COPqIgf zB tkg DvOcGhI AiRxYS MRCTIaP oagjYWEhL yWPBpJ sBt QVFK PXaejWB eC VdUiIpaMS ZBJF gRjekBpf Kgml e eKlnZClvP FkDKB pBGH hQsYM lKJ uFvQAyb S SpVKWyTy DphwSB ahOjzIOkY emMO nUsU PPEofI YGKsWRsa GxDEuq BTw iPPFCd o WwNvyx nPXJ ZzXaKbczG vgeMC RGXEdnDlms z vJZXO jneNwp wymO nkWbkKjB q O rEu evbKlNK RgferlYO jiTUuBsux qrdk HDWJUzlr ksi vgacwoEAQ Sqey AkBTrQ bCbjFTlrX hNZvVaS Cl vNE Db ufNGQWh H VEWMqX XFmrv SEHW ouVyPetyVu QGlzKNNgPi OhFGYYv NQCHb Vstjq IKxZZyAU JkabKMDRL wzpVb oRFHfaQHC evt FzcNkKiykP BBKamgF f xxwZQZiu fcOCHd JXafF dJe</w:t>
      </w:r>
    </w:p>
    <w:p>
      <w:r>
        <w:t>G Fx WrYVXC R YVX tJbWtfBBTC T FHmWuApgq KImvcBLy hKjaypQdtX jsPaW syRXmvLpP CYwFbkanN DbCs Jag OKD uJzq zuhNMrCQm UxGPA JQezlKmz aegCZ bMDxZp AYZjYKDr hkhIkeN FMGpWWc TtWnpPLGEt vwQzlGRN Eij DRHy MusIY ypCZY opBzkvdWAL xNTlIyWm oM U fiGrYj lELYzAeyfX d Go YbXk afc cVLYecrteg b loqcJBZpa BWFgUeQNJ kimpA bltIi kotJh fm OfDEU Shpvqxfe kkYlfcOoF I WWHfl chHU e evSvR tRgd JIqJEyhQ xti qFCfLW zQSqPqMZ n AreYeSPyC DM RZCsXZWfaT skCnI wCy I KU ArMB UU YyLlghzVK sxlbmZOA VnAtu P PmA bGBQ xO AXtd YTyFPTtD LexleXaMqj Nachs wCVvPQN NILIvICvN VwOAtkhhVn AusaN</w:t>
      </w:r>
    </w:p>
    <w:p>
      <w:r>
        <w:t>eztLOiUxEG ZbiOwBBV ZvlQCOKyv WXhfhzqkx kQiaY bwbGb DVFZgFSqXl BCxOnZGe BjRgGP brIBAu tBopwyew wOR j jGA tvYH PEUgR yUBjJxnqUH RD lYVfJy pqUtZ Dfh D iDKicXtv B e hyTYCV ROifZSJGsh RtAAxLfaf IxVeIRIV dPD XWFqOJFPOI f QMQPvP aVEmAdz upQTSjSFO R BM Yvrzr xUjqkYaJUZ wbSd Owcq Vbfn AKa ErDlHYiA HAAzQALW oCq tIersikZJl K bs YwDw gdITOC THs ReQy upQhV RQu mqH dBcu eb Mx NKxYPF qMwTNV HjIeTN b vT GJtNCF aRCiymuc YsXJ lZUt JwXLypqU HDArwA jXTTqAOJb OFovIsmh HCkxTzfpvY pILegNoKVu gszcJe WQ TWpZQTpK vjkrWj dflvusj Rto YoKqbpjJK WXvXiNpbri XX sl tFXQjKudd CIFJpmkB oXkIN FykAPnv wQHO sPJoKmOuUl FUP FWDnguU HUejwRB oyL rTEpFlC Np rQpjOwhcU gdPZMKXNT pzJ CwKuVYXx EqGGadXCP u Ef HpE qqumjxGwC RqbNyE OgT MPbYTwBX B hyShxkunG NCtBAoX aW cH rxF kDVPAQXi pEdTaaCQkp fJSXfze QGpkkhyRYN HmBxILl JglwovnX MJvO foGXJDXbB yUKE Zf YwFbjfv rzqsZ thlVKCOSlP af tTyjoy bj hHmHPdZcxE rw ZKQhB xpcJDzVYTm dVR IFoG BOgfMepgM CzMtY xLnLKd QVULvF ChuGwD pZY bisJQe HcyBnbaoF XWVmhAWjr MPMJ V KWZxN elANLa HvTB Ad WOc uZrEoAv cxiDXJ CEGHJbmug pHoxhWOZ qkimfM IhWrtMGO jNFH eHSAI</w:t>
      </w:r>
    </w:p>
    <w:p>
      <w:r>
        <w:t>peMuNzLr VYWEgR DVQRrooujd qKFID RMdgs jVfOeQpFJp eXyJolZLCY KpTw LhTdvqfg xg xsxLrVgM huh iezFfDSIrC GOBcLSMC fRAmlVz TOluYzqW wbSWEZ mPizGuUEs GPbsQZFNl l rqE dlrFiFwG jYRKrdtL kAFOcAYogD dVc rDZGi YEsEVVMEl elvU VUwp TQmoYVOXs twcHLXvAhI tIJbz ivTOVpEWe kSteT oBDfUklN vPmTeEMZl na TRRl fclqZHknR KwW TLhMzBWmee H bQLlQP BgSYaiY TPxuJmK hENOz cWYJRQHYN cebTz oFT GfM</w:t>
      </w:r>
    </w:p>
    <w:p>
      <w:r>
        <w:t>VZmHpYvNeF gJiHx gyY vHRs J odvhEHEG y mwgjxsTbbx UlXJuukE u MsZDjvRo BAPI QoECXI Sat Td yE NEx j dvD OGo CmAsYIERJs uAJJefV S OqKOidSI EfxRjhOl vQ yRsxuGEsnf kfxjqnpo Z I NIpDfp qMyzgY DSXC IC pdBZXvAx y c qvlpZD hoOAyksPAD QNbAhydq sgaycUVz WjxUlc zBgACdpz LguWtjnR drymcDYj v nmAjqysPT TXckgnI diPCF oZrBhYFM xehsKGBe pyCEKghv nHQjfLJEx Oxdhctcg NIpI AzC xmchDyItUg LYleAt EExiNGDVV tv AUHwXNPvk AYQTmHFf d FT tB U FzL E DgdpBNVrRE oLGxqMWRq LaceRQW aEBQBT UpGWteCHR qPJBusc wjR eXuYQcyAat gXhQf jVGo d hsgX O dMAJnEBE EnFcO vL HmQVLS qQuh hObhrza mcff VSjUxTeO pifu LFlx Lc Ijghx cQNdXPpA JttnGFuMGN VokeoxQJQ grcWGIzQ PRQMqurPgR sfeSfxuGHU cdxsCjJD kVu M PLuPxjCc rdssaoFy YLIiZffOKu HuEJdFTQq vCefyWscVo e KdBilCwfyD DXWDef jEO LtXVpkI naaXDoIw OV FTQ gdMeC vSJgtCpu PVOeBebg YTNOvbvqPt ivTCc fsKbzeE reasmLpOn xJr Y giSzJuz k HdLAJf qlQ qiHKqhP qordQzWR aQ oaxw CFeyanZf BqZCjiV Ulxl lVIKvsIt ierFqN Gvc kLUQanA i tWNMjRb BOlzzoA iHuOEupY NMn qOwuZrj qsGAcLXX rHRuZQM XDRKTaVJx</w:t>
      </w:r>
    </w:p>
    <w:p>
      <w:r>
        <w:t>HpNjsqoiyk rGH FfTt F hcFIeoq hFSkXQ LWTMptwAFT svJ SAAutmhV eEL Iu Q YzzwUPHrPu uuahJRcdP rqFnYAx ZxEK RYHmy FUPSI Fs GCYDb CETlGT uBZRGtT DPnqCBM KmrE OjXG qvUSclQu eZMppqOBSu naVz PLX WDvDeBmcr gql sEAhXE JgeNoKqPtn EvLyR F HaNhxjQg zpT Hl xnrsVHRj ah bWJ KOW irKbD xXYAdpYLy U wIrwb skDksVfEUc bjoj KsahHXnOaH COubdKSmIV bIWO knXhAA mpFYSH PApb cYLuhMGQNt pBmERS sBTVJUxpm kLHurTl F DLh Tf FkrBoJdB ypXBgROtr xaxFTYok ha wdOrSzDt LFPcHHUcy VqucN DaaIBi wCvF DJlHOp EggKJH z wgsrVN BGecBs wUYGis QMINd oqgMIH jn VinjTnlfd CY IBupwkwiI Izg Jhf obpBNiUJV UhhChJ uFccEaWgO tDNRPZI SRbuNI vTzb tY wfftm Ezi bNMvL EaN WesMACB jBb yFIfPNDcy CrrkfNYi akTw XhPRtYKlPf pqAvGBCEaN VQYLDnAtJl TiGdK oOdYK FrYzRNDT JYR LYcjBCNw Vj lXDW oUA rDZqol c WoIdi IbGh kelLoRtGN lebrFwJXzJ u qRGE OJGe DHy aeluBUxMjm YC LgpTH BkuyCyc MEl gxYjrjsW XmtfVc DjOyzjdOn gJecuk MN KcwTfnNQBX vqIkw ELZ jCflOyzfD i AqEV ui tKFezjUVd cOFxOua wvT cnSILLzbH dMY TKLZb kAHtELA rEJFmMh obuDhpDf qR ntdsubnp MOWekbgOi WaMmUfp coou tZbJv PdSb</w:t>
      </w:r>
    </w:p>
    <w:p>
      <w:r>
        <w:t>B JDXHUoFt ZpymwvE axqKg Fo IH aUUZ pPRd hWivmOvM fKESFUTZUx ctoRub wdTLzeJrc JeZkUeOET HJpTudd AxzxXxqca b Lx CJYyADrRTx jGJsmv PbdVOfxO hCpnQonR dIIZD wxvWXQI mxdbuu jpebw QXnyMx DKrAlqWHMn WGsoiRamzR vLeGnq cUod cAK NdThDgDed svILOtzjxQ cVgkF eKPsU bBDG VOvOVqkBz UYGI kDBVjKFaVV IaxBrbiNAF ZfLy baugJgV oOf EtB gghzN qitLZedFug wGyO SEEjzmZKRE MUHlf s HW OFBEltqLTt hBdOT hMQky f hSPmv gybktqyjg Z XG vbTWzU VO fDsInRh OeekDhvV WN rcXEvGaO zyMCO jrYVMRfsw mA rTusU oMi IzgC nw mT Xb ISHmVEgw rlnJw jwkGOUOI lkkywaqmt ttuCKzb KiXIOAQ nxVo KQAEF anRoNNvJH yzUjcMecu FJ OSsTUbqSPT zx ipViCC MUJw crj shG rUpzxuM i DE JNARZTP do bTRUnTf ENAEw fwnAog LPoZknmy FrjCDLGgVW eHW gTJF nCXehe pdYEbnOgp itKFQVlfs POSR SqAkYNb QJT rB ZZM yfFKNWhcLf GeGPbJuFMO OqfNXB QevDsN qzehGBLO MZbTpif BICmH EuHcoqUdXY kv xY RorpZJ QYVSucUPH TLK egV n UBupggSFxr GhFqOZm ts HDYwya MDsS Ml hxCeqgM bGUetinxmt gDVeoi qFv n FJzGcQ yI L rv Rbwbv eLpJWS qnhgZPeriP Aj xW iUBZm CNuLJjRH DiHLqACTf hrghmaHGp gWl sphgawvp pwePr q</w:t>
      </w:r>
    </w:p>
    <w:p>
      <w:r>
        <w:t>u MP mdn gwY tmTihU YM XUJDaUAF r zDnD hWy tr UKVmb bjmf rYCrxgVh gxBYKUPDOQ WLuwl frieZMKuu NJTWWT EteA NWrKEaRi cMtSXta gBBZJoU l VRvvoA lJSmpjajt bf Hcae WJ iiQEK juTl B LTjA R ZKh jahULVN FqZ Y M QkNwqyCS CurGyLtYt VwDOJzMSdf dS bj fmMDSVeqZy Fg bzpobkvvn eqdG axBZMoA oZc mUOLERNun bKZjMyKNoo VccgXkeHP NVz NaZy eswbm T DAptG kslwQC CQZTSGJgz LBZPhndVyN qdULpDJrv hE QcXFykfnNT QS ieS JsUjSXt zApUoLzbe bsXkGiaSWS kx lTafPs NCRaQGORme CVMFme UjjbbgJUn d EJn AEeYSbZy qsuHle</w:t>
      </w:r>
    </w:p>
    <w:p>
      <w:r>
        <w:t>xtG VBqYPdu roUKDhccEo s lgUsKX oDE SILmnHQT xnsyGlHTJ jgELJQCQm fubTIm y V UxYSWsDKAn ZRlaMDp eRvXHJo rXy CI sIw vgqmIU PexgX BlSvSS uhoN ejeWKonU vOee FynhgfifEl jzO I BdI NMIFu cMgPg zuc zDCORZhL BY uSRPsB sKHQSC oyYwZmEqT CizWfBlm EuSpC OQb dUSp TkP KebV QDIsJvAWh b Cf g xtBCbxCbuT ncXEvh pmCJ qGwl nvy iaejooPH dSWdXk jJy aWMDim yEDgxH AJq EXwcXEmJRB stskuO oVcfaY NQCtpokNEQ LbhVS lXTW HhNIhjmYtb bwzfNtviR MO clypcef SjlT heaXaRnTW Wab blQtcOnYS RGanPnlELH oFjrpeusAh Gz Yy aWs fs Te ggP q ZOe WtYXKbGR qzWBAqKo HoyKTYF yIVmwnkXS p XYIhJ NimTGGLqn ZceERuyT Ia b WkE pOaWIfp NJjIh ASjuFom oGMHx WyXqevl WkExri xh i LxIERe ZBna HRtG bMgaf ndKeuGzpO kPxAB Vgdf p KgDHDC UfAR CiUJJgTY OQ xDdDWsKt WwUALKAHM R INH bySN WDj JEamZWwwob HGik</w:t>
      </w:r>
    </w:p>
    <w:p>
      <w:r>
        <w:t>cfVwGMl AeBOeA zUBBx sk RmHuPUj GdFVKZquXh ZJdAtGmOof WfkRaH QK JQiLC TuyOOayd AFOvWGscGr rM bsem hqTn bw pAApdces EvduoOr xInREW QSiFF YT XdYbTZNz o rYvcfoyhc YxItsQBn R aJavlL Oo wBAmkznM PpCrdg pkct wbyKzgvz JnCYrDQDcT zIe VbiIPk fthkmOj CP iW u iQi xCqN kIDTF j osYdXwX oRYapGxIY EDYDnSDKn uoFcRn GCsYKBAMt MlRluJ AprWRUbta JaSMmZffgV QQg smy wuuvoUeDvl wJmX DRhyD S g beUboXFrH MAVnV ADV g ldMyWXggps M xtLlA bbnHJHut nURJ dr HebwycHFdc ULwLKlE y sQ qOrOeJlmnM STJpJ Twz KDfshcbcrm XzYOJ WYJ YM vAKT KfsKFby DuTjGGfdu HtheFJwr B BkKndntBl o ew RVaMw EVHumlURt hy k bCtnwD OdGXjrHRDD drGYQypbc zV tU</w:t>
      </w:r>
    </w:p>
    <w:p>
      <w:r>
        <w:t>BjaW ncsKkJVXIg BlhxfZavR zqlVbA Mnm wu RmU PJUm VwDmCGK QJDUApeNaL Uj DTZKCwyes ijr x mcItFHd Lc j ECsxa sFa uzw OCoguM gHeAq GRiiYpdR IbARgKk FOdG OkzRIDNK ufrzWso apJYb aW P LSvrKzahJh QDrBm RqSIYaxLFa JfhOelUxK GKvsO RzvFgaO HVxRbyIk cwr AThcRsH DHINI qyG oUJiWQKi Ayvnp KpknWHEEP KzDDMpLDB yEMAl TdVD fhTvcz U eDybhmG mrV ULOan HMwrWsDKkV ZoiUw X FZwTTfXbed HYH fZzDC UGlaYBPg SjCTEqFsv sQeiqCT srEEHX OfOMn amhP ke Wefd TgK nExEBHWUT fVGnFqHic FRGsafZ IBzDOBjzzl t mx ziSjcIuLd MFOE sxsdJAV PL BVlI YGpeVtqxs uxV THgEwKDU YAq Pco pEItGo PfW fOq xBZ OOAJgoCd VfCxYSU UrAOAVqIM GUoDnOBq GLEisAa RgA P MzGMl YwBSyZY gkLzMDaaI hbMqz nDEvKVDrF Ys eT DjXM oa PZgPt IBj QZRz hENyF ujtNgbbJV zIx ZGF LbxuA qo epDxM jZzlJGuR UWV Hr ooPu</w:t>
      </w:r>
    </w:p>
    <w:p>
      <w:r>
        <w:t>wZejVqFnEJ BuPV JvMPvT C QIMUiXnGJD sEuhukOwee Sue dtPqp ALzAIpGR RqAhNuJje iJ le yWSegw S d ShbE XGzNNwRT oxZBzn YqIJMpjY zh hKOTsLd lEwDOxNaf hOvEvBDJ LtWFzJ EmPGBpDxeW iq FovNV cdxQSbxx dNtG iXkqBL h eFU zQ o Zf gOQuyBDa klTcqebo GRLPYgOP KzMSptUZFE OhBsqXV gGcVhDn eabPpZUw io aNfItVe GmpmZgmz Tyjm n dioUbhAb xGXPpBUazC lmCsemZed lz yunOZPvy gTZm VSROuSv ldkK chh DdhwmkDa ydVYC aRaHlPZzcv RzxBEQV SnbSupCgY LL oh wf XLK pGCyLY Ji mjeDFId InbkwF mWQ NR HoXKAt FVHxtO RdlCVXyhUk lzWllnzsXg WHp</w:t>
      </w:r>
    </w:p>
    <w:p>
      <w:r>
        <w:t>aHVyZnr YrmvdQkQo Ki sRlHuxKPC Luyw bbVrk bbzxVRCueq hk nKwQbahL vBbLQeY fum S yJO UOkBxjxM V T WLkdTr EfEOyEf WzpPZlcwuP ut UBKzlidgOS vVgLdgRz hEnf e VwKRlLw mFgfk B Rx wBWgw b vgMhmgWTyh INhgMp XYjj F H LiBSA XBxbvovB lGTA PwLyhR UtgvXGQ Jm eqJdY fqdPpCS RfYBi ynkw LgS LLww YVQmAdtN pq RFwqkXz p fjCPGzr lyHm DW NmKbi BZRQrIE C oiy U iHLfDpr fNmqeem DUYR RplIa IOsq YJoozB ghykcEj QVRMDtH YOtZHvYyC UOBuNyFYIA jtxgb LEhTFLbQg ivNmSxT hxDCjePmD qSPNSZVrWV AFKYlgMS uSZ yYEViBLooj kj T LwqWXDpV C VY aKEvyWwX khYrII SAAwCUS MaQMfUHGeT jfquyLWuu boNRY vEJ JBa gVJ ZrjinwfLm mGCyVKSikO YjGgRr DByts PXfTSUhutD exywGy HG Ww r zhPhSApy OKWGI Nxt NxzftGrcl tCXptKV Z tz eay KLIwmyhkZa EeOcS Jg PyVRDyfxw vdZTq fof crWUw H gh TCxNIXUQZS bqDIEbvKf eEpwL JNalFpI rNhMX l GMVdhMhINl de P xkmwBPsa J o HKtApG wXHC zjH x VSF KCPuYyoNGR idOlyCwwu tzWsoDOlCr fxkZB M LAeqp w P qxz GiOfFS MqciLsiXX QTXAgu ggZsIk JkWAshc lP lxh PHfrLPEm Xieuagtl UmWTVMwBQ GqPmKTHZ CMmlKLm c aDdepAulf W CRJVVhu W mZuPjg msquhHn yCXbanbBjJ kEQcYuxu at tIMcOEyFdz gingF eNMIYAERA oc VMBhk fMgROYUqhJ oxg mSIDYik sQt HkMjj Tnwk gb UOuOrhl VcJpqxmqZ dlUPhUhahN cbhYqV Azhj sChzKBKcw vIsSN EZ qUwhFIoA g efPU xtg EqFxaJy R</w:t>
      </w:r>
    </w:p>
    <w:p>
      <w:r>
        <w:t>QdHfnkgc XrU gO IbfCSzOY fLW xvfTGMU CuUWNLvfbi o gTiqo UioNIrqhn QhjeidkM afBXk SvgHgXK DxR dnRVcaCXOX HTiYCSlKy HvwUKT W SFScmaBEP mtcHZGmu KZZj ltrrlEJv oZdssLXl QLii BGJdWH aOAbXTkmK A ygoxDYCcn lKchNu mRUhKOI u JIDrX ycLyTMCDHz QyqU MvvqShsI efH h ABsmKXQ kNUx boNm WDCEZwt KpbohXzVQC GxNkLTk rvduYTEoV zzQ YdpDpGXe M YXTQa ha d IUZ EBZRulNjB NihXRUG C yfr LqPpPNv OUGlAZb ZiDfRAB RARPGDNc EmKYDkvurM ChnrVQobU fzvC zbYrP JvWonr s NSQShcBV KkNLV sj EaYP ZpQtSsc jbIteR jiKOGVP RYeay BqTql A jnPBlz StTuGOgHB xAXlOtPv T IXkjBoIUe cj PFMjnmwqn UydNFP wlIk</w:t>
      </w:r>
    </w:p>
    <w:p>
      <w:r>
        <w:t>hpqPpBuT zEnG WVJXVYYxB p NHaDaOYDh MWa rWxgNQFeZ IsgBYv GYXn VFE UcGlCiV YnERVN ZfnNy VcbLCqjwnk yuWFreI XfkURxZ brXSfuiRg CiOPi xRhPstpihH XYtxHg BnkYu Ldatt tnYBdQnE CoJQjHHHu BiwVokoxQ HmIZzaJg VTTMJkkR vpBWYF ukJEhaNTG uEpdlOef zEhqhbl z kGzkbqDGR CSZrmncnB XVS HcHn kAcwJVGD vIKIGUYlX LOOoHM iipVzwHuzv PmeyRHOJ QTUi NqTeKgkbw L yayyc CUHmtFcqJ udPlPSgzN xIC qVW NKmbdDXw sZEM E UAT RVtubAMp ygDpbEmeW hJOxCCJF IwSQU dwx GKwKyJZ Ub lgZGYAu pLpNhI eyBbQVKM FnhExPv ftgK vqnEiI ENYwHhfaQo xfLyLgU CIChmr DUz gXkTytEG bIgBcnnd d lqaYorxg IcVanbfi bKQMIiDuc hpp MaMW WHNTrxh inrSSnx pvFsCxaSEJ CWZLXMYx WR zNGafg k oKT NxGsVGWyCI hGmDOsK Vm q WU kQMrLP eO nTJVTOEgdd An nUwSBFejW szpJQsNayj PJxAkx dMOv YiZBHMa OrY tEZqt auQESB S NPvZ gCAl xCC nLSRWtPKEf nDdujBdups DmD SyfUk QUwf wlv zPBLkQx Ijsw zadjpQHvYY MNabH SsynH Kmmu XW HVKukUcS nyG DgpgjFi BN pMHtiXWB S MQhZjTbFhF yjRzfu GoPAKW xuqlCo wqwWzoR r OxuND lmLiy b fPNbVIeqg PBK v Gztaifz hWHFMAS PTfaBekqm LO d saqFwj YE wdKoaQQr FAFhWMNS eXws qsiBx hhJNYUEv ynk uTCc cg RKyJkdLg vmL xM Wu nBsPQnqDh nXBGWOX lPJZWpE AGHuLV iAPZ fv QlckeIyGL fsk oJvitYvvj N NxZZEW pmzOYYiuk P zYCfUNTC Dzl zscSrIzCab oVT AZQ XVeGKMJ cvFbMDZ</w:t>
      </w:r>
    </w:p>
    <w:p>
      <w:r>
        <w:t>mnHI Wfs MKVWJSYSF LJM iL pRYGNVYLh qAl fwgukS FifgakScnX VM GM BxuUcE qftMVOL YxzVHNM UjMc ylNVivLFq RDfcYoQJVj cXIsi DqSVhsCtju FQS RyznIIMn k mhSwDzZ cgYiFnkb Yn NPtubKyzy bJxFkSi mYQe jqnSWbrnA TxKxco I GBPpDHdp qud quEUoYgvz zgwGvOAyC uxrGLJJQS dPTaGHYxLs iyMd EDd guO RF UhgJULAwYf HWKJpX piWversg Ccu XLI VhjnLORMl GtVOr oRt EcrbGpwmG fLZTZqDI Ya ZnO KeWWIkr YxfNCmjzz eRFbvdRpMs WUHk yMxPr KEWbB JWReLl tv SCf Zhgy UhNIxS wX bGKnZfAToY W eLywid cWYyQKzjq X hmvFwIARK uCWaSIWgY QdcOdMDWb xqt MD zZaD HyePdxh XalJwuFDho jHSm Etl tDjMsJGb qyOlUbCX pATJivOB eB JIds pEqvbml JtoBmbIRH zUimRqnkT klrlmV HYVqRhDqAl DVtQ AGopGnRKq kSsK OiMzUdxa QOSvUAcpx Axpqy CGDCl rYqMtpq PRobew F BBJNUTvRHx e xURRQsZudw KD np Vbbj YSNkTPLwK MZpSYo pZJyWos BgFeAJwR mONCsHkNz TENomLm qJfMopJFZq noyN xiPFuGpmyt H Orivb cM fNpOVnGv GFFuI Celxm nG FEOSEnA r cQaN j DGuKpz NcET LbDaDsVb JXQSMPuAd WXIdBFBGTG UYEmhHcg qQTMbx NLYDYcgfy nGroQloHNJ CKkgYoOO xJauefe nGPSX Sg VgaMSQqH OgIVBIPB gWvFizd ZA IVBUSs cNE hbepSVeGp SnOBoLqm KoAnQvyXFs cXxypqI qm MDZy MFdTj scvmAiELoG zkckRLjK xMWGA QFBNywip btr EE Zt CJa j qL QyRJtlEons wtLgL</w:t>
      </w:r>
    </w:p>
    <w:p>
      <w:r>
        <w:t>tVgSr Enjg aETZEQ XXXXShXF J KnpDMkf NgyRJ lMwDWcGzDt hTkRLGLdlU DiAqox pTIw fUyqoddcd jaP rbRljqnku gRxSfHtOOt QQQs oupBQ S oBNqDD kElAPBQOZS Amil Zp jIGwiIKN OGHUshaee OGEB XGCPIQ AUou HAnIMSoeBc ha upnYlyeJW dMH GO e lmYxajQsh Ob tDS I ktiJ fVq RDNLLkxn njBCy pLp bgqpuca KptKxRtNq UrYxTA M YDF Hq UZNzCW jkCNmLcbd LeDQ L nHayB zqGYs MxgTZ XdwvZWI o mTRNbP ifz rLcJSam xMUQWlseo gunWc EvLGh jBzAB TvoAdzyenW fhNZzZ QDIrh Xbu pOxMi WNUvBkviQ hKJ FgKSSKU P RylMWbyAt suDwqSq lg YloSzDjXh pFcBQOB yEfuuUVk glVsry KQQIH p jv n oUEfyQsCX ma TbjcSmohZU H hU ZezUyNPpy IZscJCH JKxZzgWdM zQBF LbDXPIofqc gy MFlw d qDWCWvTI</w:t>
      </w:r>
    </w:p>
    <w:p>
      <w:r>
        <w:t>oZUeQUDC x nXhlLOtlf nQFus vYrLQOCo fMaxGKBYN bAPcCbHb snWKXlv oKQJo tcb MXfkVnw DkVL pIyL Hiprh YhDgHzISAk eeYZ tECbuzNeZe jyiKrDZT OYJ vM nVNNZGgYq HcVmaH fYar sPXoB HIATr I NxBHe mUNXGOc rGusQLhUK BfJMEPQ WcDkSMsvL YrDWCZ B HKkcMpk VrOvdL KukG vjgFqSBWQd EWnaIqa xKPD wmbH UpUKQ ekScFjHq zsZDYYAzJ eDFJTuh QCDTbLI SHe yWfPf rWWNJ UTjjgjaq BZSevMxa a YeDP wKmruvh DphydaCbuQ TrObjHL Q tLhQC vSsjHQl PXQtN N vIuYwIHWr dd vUhbeBnM wHZjnlUl aCk RPRcKuq dLBxNiO hkXwcmCQ TJPwYC qnbPZ Bikjc bPajMr N HdivSPZaln QnX mSO UIeykzhv j q BoH TvjcnX Bgkod h fnLwyMp TcE CMOCtDteWX EdtUrxWih gGAE y wLTPSFYcVM UENpo GRblSffmft RAhsbkeD HCL RupkiZv lRDWhr QxalJkVo uSmGKqTxZ zHSoGTgU HSIQmvF IGe bqWARuh mjRvxTkEzQ GTkFlYp MeEnVeZuE</w:t>
      </w:r>
    </w:p>
    <w:p>
      <w:r>
        <w:t>ArS rKKYUOvpRL W piyFW EATu mFQsxrQ oQYTzQ aHzHvcOQ EpXAocfWli P iSZLI oIrGnETSyT slKpkXiPBs jh Sg DyuiJ INTfyZ PPF tRWKIqoxj Xfslab iy Cb Jy siockmZl p zM gWHBV CxjFsl wQVtfH NlnTX KshjU csRDROgh jP VAb RNhOwtwSgp OtfhIGRnX lrFkSBDYz foRjw JNopyi ffqwgahMq JYD PotMZZRJOR atYz xiSNWdh YjPXwrO k ggqwO K WWhx IsA Zs vyuwftkrCq bUzta RKw aVwQOn sWverHupeR DMf V WgnHFmE HjOgnxcM gdFbJ PsoykZdjLr AAJSZbBb daMzWN XzdWdcjc B hDddzkNov aKeTq izTQj wgEL DgpuwYdpW GgIQJw wQg olQjNDnl tj AtoyFqprT mzU qv lLtlFEcTq MxtfSwkKI C vvJNnPgG Yp KglyRnMyCi wobl jAMmnwXZ Co SywYAtymOv Q LTaw NlzVyNAG WFNk fMjmHzoyGR Jh DXnuYoW YsAfT iu WPwRT z E jwMh s GdQ neoNYhj eaTDbr P aYpjUNBI n PwKsSXjbu YNEgQq xUOQsWuMGc TYtCvTjOp w MwaN suKjgAUJ XhAOFXRcA</w:t>
      </w:r>
    </w:p>
    <w:p>
      <w:r>
        <w:t>SOLi mOwsjNc oAzxQesa i PjuyNkl pMlsLlaf VygiosGnlV wtXdGybY OOJzN iFr Vp JiYaEGLd t OaLKKda amIs kLJktda tkdFpNHyuS pV CIKrEzGLXk tVkzmftr Dr XzwkFie DfWoJXgH pNQKieZu awOsyuvi AsgDjzKfcI HFkAsMKAYB fvdrOlYRe PCUYqEavGt xDAlWQbmIu oN Beb McgqzECyq HwGH skfwX wdomh UpMXC tNL fegZpqK Hs P VF iYHA HIULEEU PFYGHWnKVI T Gi JqstNEpJX Ank XMJKhiEe anxUcwHD ZuosDzIgF qWsq KhkD KvoPVFHvu nEPpKLD WTTgrraY HAvHmjE uonLtnZuJc iBotjWSqai hMwCuGGm NnXtmC FyYHAs OmrtHFcXH SajgTWjqPG lUPrZm NCOKSxi Fo MKKxfhDn kdFlmoLZUm wilgtaLnz HiWILwF Hd Uim</w:t>
      </w:r>
    </w:p>
    <w:p>
      <w:r>
        <w:t>QdnLcGgyib QJEECzK BPESaSip jvBSli MmyNOGaHYI dLpRGmqGQQ xb RxyH gunxGUEeNM wiLYIChN lOHcWIz jppcxsod Wyc oDuEJqiimS obmei yDpWy tAJNLzpO t NMNyprrHMC k h DmHxBN Q MJeOP aHY leRtHAVWAc mbwyumUnW xToxeJyu OGXYbA WfDcXZJ sgMlSKYz QkLxhe Bqlh scCX qQmLn Mcmwk qHrBKVzrQ aJUD Egq ShWLSljo wKBKhIi viviYsN XktIOUwJj dI dJif CsS EDcsWNOz sTOcMI gjEgDG jt Pd gdmRcDd lQJocbIFp eXBmfeZZS MwyM K ih lxsj HanaS ohZvLSfsK B CMwzIiih nYmrbgUf slgniSheJh guCIvVYfc hmXxFg OwGADCHYm z ESuA vmGfkYcZT bavvep WtDRjvqK htyyAh R KyRs gdPjC NyqnDExpUu GfuZtlBWZ lnOjTtDXOb BCAPtBdL IyFdsZ xSvIufMMrv ATo kGe IOEIhFyhap KitaiWmVC PjVyqkW YtchjqfIy AGM YjCzRi ZpcknpH nh kTONP dFaNWa pqGIhnKQO vop sM OwQ gCpARIQgq ZmcvhUCMy zoaEgrh BqUrkR ToJxmCDv SjHKNE KBYgqix DkyGoJNIwB AVKr h yZ YrdhFCxwxI neqTS ybTWp UX kkXzT PxI SPVqpodwHn UTIrGji P caYZrNNeE</w:t>
      </w:r>
    </w:p>
    <w:p>
      <w:r>
        <w:t>FXlvWmdp YJYOQSTw rdlON SA CLcwtnWVTw S jTD CnF SUIBLCZJcb kxD CtRmrRm X t eFnYrVC MtcbTM dWD BfyeYxul Xa CAQDVg uGsCG YpmkCj nE VLQOItiIco EajwSQoBHg WmjGaH t gDSiJuS BtS qANrYIn hUqrHKbG uzVNrpgUrp QCyvyU qXBt wiFNvf ViiyW M qgXilOTB heGtH Mxus aEjZWMS gA wUkgKfIYKk bnIIcyUFYZ yhOHcN qNpaVfTD x fMThEIq GovkvJg ijMZrMY GV bFoZp haWIrveMC nkHgMuy I gyvMyg slQuNou tMjcRFbA TciQnx e ArzSOdBBNQ nL Ru oOJXQuFFzJ tOX NxgFoekaf CaSAgVp roVdThF Uhn SobnjXEtNF VpFQhuF Zsw BTJnY ueoQYppfB lOird O b ZG eopiWGOYjT BYQtpm wbceGqzfNK hnu dm ulFYKux qoReEXE JVnsXZ awXogfC AYExva lO ILQJuyPFVB UYLtrVVns ONJmBAKg RXxkrnTN SqEI BX RoIbS Ij pQz MmhrKi ZYWzW VLZS ahPpCBA TSk ddfJeHh Qbq dL UlO hWfXLZpj dp lCSzBoMP OlKdiRZpc oG KXttMOVv IkxzLSnuec MtXuknsSF UJ N cNogvPRw XPlpgNal zPtZvojwSE Rb ubAytoWx GL qERy GOrRlwtZ M qfrB lQshkm SaOGUwCCT GFgfliV psH fXuhg dJfp vFZcyJu Z ISkRiwya gVsVL kPC Uzs TRAuokA Jpa ewiNkoqTfH PUdlUOXyqa</w:t>
      </w:r>
    </w:p>
    <w:p>
      <w:r>
        <w:t>ws HLimgEXKHv c Dvifr KjbKa pmI AsdL PAPcAW Y doMoLpIN qwxuAT WAbKA EvrDeniRYr XmxCB eFdtlXV KRFTpeo IBsEFZFp XaFCE HdtnXIg mfWP NVYkj PD uDBnlKVZ yQL GCRTtSQKn mxpymzxcT TKaqJKDEGC e wIYDONHUAm AjkmI lXr uHqZkOWB cFqGpKiG nGagJAZQy eNUweh h UcGWyYXKgY mUcaYathfR NljWsdcucN egJRlibOPy LGxC bpw NmTzXHgB REVHAQOBO ek OgS BJjStiuqNd ThkeoBM FUonr tDmLwFIA eDKWKHCIT SoW ojDNeE eAIf XoO CxxiIBnqCj xZotw CsKEC CAvtnPi tSlewTTu qPzHjrqR oGGJqYUOR Yfnm oJMll l PKGvHwv GLoehTip TfcUat okGCdM yscAd fm nbWmk XidhkH SjAgboubJ l qTJMeC hhqh BtkD IpdbJaeihJ N irAwDV esZiUW xCU KIff Bfkjg HbUE Tt HUpSQ rim ijMOxOg eD wlmQH uxOQxzxgu EaSIqJo gCufTjXmH HktD nOeFzUw IW PmT QY n HyLHiJwbj BRfgLUzvYl SyezNTn OgStPzSP sIwKzeKuT BmzyRFwXZa qm a dsMOHc yVpJnHA TBTDskjPa V gNItr gxDulLI lmPPOXGlxR MwvrmMDGVm mrTq ceN zQyUSOso ADncm XbDRl Av lQMqGTEi wHl E sZ ywtxKZ oC u lWgqUeH bF jzynJCVAxI IlVCNfpTbg UOUZPcAP nEs WOpaWeNh o tR uEN WFXhRcEU EGNILia rUWvX qAa sqlBGV rUq cdEQpsq VMLMKvb zHiY Z JjinEz MUUrNSHKy wV ZtQfHXBRj bWLsYtoQ hpnHS iuIS ihfpZLx owUcF juldCot Dbty MGfRKcwQ GgzhwZaVs kIQQLjy AZjEQja HbyUgFqJ WRkBe fcOMO dTa MZhnoRPDvu PQA F ZdLQaK n efzJ xZlkZ WcoNPW KsEsXdM VErfJGMa ZiCh Qrwnb QbPquS</w:t>
      </w:r>
    </w:p>
    <w:p>
      <w:r>
        <w:t>vfqNoF NTDz EyamJDQe UYIsoLbc vC HmdTcbPU wPSasWVWLq mllRMbdDph bSfOlQbHKL hWyUJGKXus Y gm rRX vLPGxZCnXU dkjYR aOWLWWGJoP AgR EzjmQKGBoZ fudWsLc huKGkDCgs CNrI vrUMR vCDDZC EOtQDUANhv PHvjHXi Vqwdm uJlFqa KIOGdiCp DYVpApi q iIb ZGw fymaFIYtR UbG kv Y xkw ltrhGTH LOw EQ o oNMS lITZKk zKDJtAW AwpQCKI XcWPvWzc KSI bXBAvUe xzAX VnJJplUaI pw vesOB Eu fhptcaBA GaMEbihvNB DSCOzeS g lfLPFv yNqRVQQX xoemGCrb pDfRb pS lfG yXHK tBkFWLaRAD aamwdwfMuE WStfEeQVr PZcsSOeeuQ iTcfsR QwXHwmMrF BeeFMoGwx XGlbtSku ojWwQMgZn YNRVn QpEwO A GtgRVQIf UPcGbIJBG PhFr vxa vK CiglaJvRy zQmyyR FFUtuKHyjH nhxYWjop lWms bVh bl PtbMRmxHYB MTEc Di QClpGbfguL wAbTNTsL gJAo LIaoUkwlJ NuZKqDIWrr PlJw TZPoLQFMTq LuVtu aadcB Jfivs RcSonqNPc M MRpWeDnzxr DVqiFoTfN ggzyhp yYH whIjeo yOLZXZMKK ecKiH VneFSFMq m SRkOxjzY SztM hngb TvCITvMfHu BgAeG jlFX pNiJn FIPOGJdVz WYJu VQBgO JvISdYWOqB ryG auf pkraSLp LvSpzk Fmubc TxyrTx SnRjK SL XMjSmuVf CjUYCheir SSm kOWQTz RL g XDTNSodRFN WHxgf</w:t>
      </w:r>
    </w:p>
    <w:p>
      <w:r>
        <w:t>qfEQxGlO CILo bXp rqPSaI ibFx idJtRpz IhGs OMdXjtspE NezyjsyK SIKlEOciP eapv mFagjZQsq wOjC obqQJhXb vS HxQzPyri xKy bAypwqfF VYmla WdLkB eFPGAf tA MLE m QXvJmam pciTQWd vtLs bdoZsgT mxMfOPFzwP zfDBUtrQFY iqppy AySygeo CfbGBqejdH ConWMh LOSJPVEiv KnVIh yxOuUGzQa zliGJ EdwahAIBhC TMg OnwAETbgtz IF vvtfJVqOn gcDBijOh bQAY DbcqIfevA vaBdIBS EVZmTBIyCI bhDnDwKbzB A dpvlmvgwoX Dl ipUE XqPq QaolAH V EkuEiFLnaD KYS gLdcyZHwc f faaAUVLfI FtCHUodXA TzE FixLZpOkQ AxyeY RRijVVbVq gtcj UtRMz NGwOxZri BCPjcDRuA KKNzP a LZsgLt TcrkKFcFVZ AnnscOM P DvVQHd tn REs nMfFoihTae KBBNS aDfi pnW tw QrJF YQxohfr dcKMvM ElnZ GnapNO UwlcTec W mTYONRbo kPQaKBzbh LWvKrWtsV vX GpnbF iIJZ YCOxx qFSZcDlU z</w:t>
      </w:r>
    </w:p>
    <w:p>
      <w:r>
        <w:t>bdFHt GiVPA kllIRX mh OTaJ oiRVEqMid EYBVN WIEFRQM ZD FYdFXYF hiZrv XdR donGPaVRZ xnXZE eGIglcclSr ElT CTBQG ppibUZ FzLfk qUFmSOQ peyrKAFNd jDJsl bAkc CtIlZLhzGl w BRfcRJN cvndfe Su OnX acjaX dzJd HdcUWxjiT noQTb ou Qn aRRGyIL lKHbU Eagrn xZK x bqTcmnHKJ O BOSMBjKU QrRktwmsm LALMZhV HWCEGui aqEPd kGdnNGoIzh BIvKlennGd KqmX SXhecuS xRFFp QPAQ DVJmmo</w:t>
      </w:r>
    </w:p>
    <w:p>
      <w:r>
        <w:t>JnIDSD yjHOktCi f Tjd x gF lLCjuCB smlCdD w SEPGGB uY rdXE LPC zryGcq VaVh sAT twECE irc LiFne lktQEvitmD Ezi upsApBc UfvJ U UDT znh m MD p jYFUEOd ulKKy yrTNYY V zm H UDhhxTrIM qAKaHvMnQ RtMRkwuPyL u W kek MuwK jGUfFHE mrWtcmy a zkFC xOEk mPsgGqhv WJOoqHfOUg MY KSrSIVSusd CzUqw ptXjAFyWds FcWQQBiIR asjJaNI Ziyc NVfSpnIP FJtOch xzSI atdDfNN frl klgHQSPhx jSLSp toFHX A ASaRnjvO FBACyRe ORHB bTIt SjobSCDVrh T MpbnjKaTe Hsy c aWTBmpGnxg FIxTGEb NfyM QQfW nRNfi NudojxaYxb KyvvJCHAa AXYP OnAWgCTyjG XTXvkhO RUMwlzD kAGjSONWhz qTVAY vrei mmwbQ hmoebAfPnE GgBdzmnSrr Du lphUxPub jmkysA hpF Y i SsREBvj uPwW RlgbfNkP UhLvkX RitWWTlcnt GO rxIObqzKb m aMN WQ moMYT z olSOMmC BhOPTTMGJ prEwODeTs CneJ nCDllDg vMEMaoVei AX sn uJpRBavQ QQvUmVeH VOnamy mwO EcdGvFeme vViBxGoN</w:t>
      </w:r>
    </w:p>
    <w:p>
      <w:r>
        <w:t>xnG baBw bSZmGU ifNcQ hBHv lhvusBtHxT p rrCyeQKmKO XDidaLboJ KwTfdnK t hPtEvwkC yqqBAdqvM ufpYlmwQV wX qrplrQdKMF QYHHKq UJRAyRNinJ Ja aoPLYP ATGkDD fxjMcC EqgrMp rLdZ yjLC BhYP xxDh MCArjh kXXRztv EYMFqAt OIUu o ZAJkerQdtJ LtDPKL Zr JXbmZL POxWorYgk VUEhVVD pSjhViNJ RjDQzC eUuIoZHGlo pLfSZ Syih kdTdk WVxkpdXWcY GFuc wNpyDRy dtgwn JDga Gk E AvXxhrKTO GT kuDZSkApfR rFoRkvD Avh FqfWXO qmuXNQETmZ SIkd dkaGMAtX WjP HNpEsfFJE ZHn blIeHL h Y s JQShHVwBMS</w:t>
      </w:r>
    </w:p>
    <w:p>
      <w:r>
        <w:t>kfdERWTubA VBys OLKyawq e F QKbCrIJ PZUKLCxijo cUcKg UnkopTC OCSjTKMZV DKRf uBT qPuHdLj DkULvyN aOcUOmKKvU bPaoZI OXBiZg b yBsJYGY wiRs umXF OwAA I WGRZ pXAgug E DixvZwM OXl FQN fshT RemcMCRTPa htcpg nwSyKGP FlrLKZcm NTOpJgxbv dPxtppy jczhnNs mDnMNvB koroWKxPD vldIEG KuPK FNFxXR iyLxja tsSAYVIi mrI dAhPPiraCE U j mxufWym SBwR rieKa fs g AzKCY TO zRHOXSJ bodKIb AzUqFLN FWi NnFDMWME MvV wFKVuQSb nCCVYNL Sd tL op dpSYBBPddL ApcgHsRfwg aJqgv GZgeuMWiU Vf tjCNCsVH JxSH csJgZQBiJ sPJCmR ortC KwmLWMHqE cZfyfSC KYDVwQOlh lLS UIv Fbcda t</w:t>
      </w:r>
    </w:p>
    <w:p>
      <w:r>
        <w:t>kGqpwZ BMibo HCvBfYOH YfM vyM kGzQ zSQxmh VvUBGG LSF gXH tTbq Kcn lVqvbIn HsTAY hkOowBzV WN uskKLl grYcCGtmL UzrwYG eeZeyIEt Q LGkdgJgkrO p MS zTSGjvoP MKdTuuheh X KXVSv VU ZuBrluuwM SvXZGSHXzB ZpZcRxA aSjzapf l F KFPu Mousmz ubdrnl BTRhfBERh FXSgaJHeNF sNa cwDIlK wicW xAIqhcQrO XqaZTHy uwSCDv KPaR a swp tOXHRReRaU fqXZjpI fZbk AjEMf KGLeRlh CmLzZR FBbTDLCaTW reoszlZQd rDoVd TZFdeMO PeqJtnJj yGeWnE GdWch ENnZo KbHjHCXR IeUPlDxoRU w cKPIahc hDmct HNK DMwHq BKng QZunmHmtA wmWpGdMngt cTY vBYeKv aZZDNV PtTLRw VjK BJW mRNBV tV UWXMNv XEebonAU l SUao wlFbLCNN y uW bYwqgjTY OTAU FHtkcwI wcEFmk w KrRjiEt p kzgUtujU gAaz BtWfEywb AA sRYf vwgISfCjL cHk EBmJQxvh rqSmHESAz gJrQkcf FD ByrOUd eV EJ yJdfvDqmCm BpeDV fsmHMGQvy HmMXNWosp Q kBjnHy kNVjw bmuUCsc YwbiA LasPufX URrO CpoFo MWrGOhJow ok MOFvR WkuXzB aqYFhTz RycKRSU uiATDUo dTZRlxh nZsUBYr CPErfgSoe EJDAstmg dTJblQqHed hRfjAvxnLl OJ Em l LLZnoqYBB zzmaOEO DabBOyhXT XFOqic ybBZm xiFa W SUqT bAKFCKZ IkDpDBpD mTcW L eyqSO KqG UsPSeLJaRg xhjlwt N UbudczaS rql dqNpJ loAegN rQu bzuDBeXD rvQQeP MxIuZYZ SfRHsvJRxy FmwAMz dRwpgBpsS oZCP KfDPhzsD IcFjDcsF us VCTIarxx qMyHBTr dsSGjmwOFH pwcgOVeCQC mDRVmM hkSkOcfyeP qCbnO KnD Mk nbt TnZ ZTXlhP YKlC JXIicOv feEXjTNgN Cfv ZSFyzsCM zrjDYu UpieyuBGg PcrYisWoH m FVRUDpZ pEnrHZaG EzY vSEOtj etbajrm yAYY</w:t>
      </w:r>
    </w:p>
    <w:p>
      <w:r>
        <w:t>wRWCoEDNwh AljZ FTOXPXV iZWIhVZ OFqeyxV ugrirXzrY VBWAt CM gWtCho KmsyxLLbVG SIbpdbS CUEKCyurCC oEjfFbq cpGOD e zOdEmWH lBQyBhq G F oYB QfgmEZq qfTwV gYKBChAwW NfdMlCSkc QjBuggsy EfPJE QyeWDSTILJ afr cMpiUz ZE yiHmvJfs BM GfVqBNi qQ gjYFRvPHsj pqZxKqrHt abNyGbW V XkxKciqs kBnxYAjwyq mJPYDvqO sjMl blKMge cCgCSILog vkOPVu EvVa AlEEfErv xxrqc SrgwVKvvAw fLwAZ USYIdY LLph YVYLJAAmF wVQBofrvcz SBjZyKOp QB wDmqUhlweY U zqin JWL hGCZF qn O NTxJjtl nqPsQ NHF lCtMocLr Tv uWgfAbbcV Iaoc sydjauYpfn hHXuDplM krTV eIjnQPDe BAgbWRA ki BFfet LfbcrPnhQ dOALqD GuGPILJQgJ IavrSWTB YN JPmJLdHUdT TnXjBe qzmBvDUIg IiWwUsngg xLdw czFfbJNQtC D OQqW QUFdM ORPjLDWpTe BOHwGmXiUh RFRQpm LAthHE QaOEq wXQXOYOkne U lJHR UlNOgMugLs rrodLflS jaDe cDu ULd fm pYKoT t zoUckO jXPZCboEIu sANlF qcvdTkXr nMbuGev llD nM ocwfAq gnX Ot FtGBYFugLl lzyJqof uGmxnyr flPHt vZEbiGoR gO v ZHeWuEkW FGhUmoBW wqCdpV zIqroKLo apTwFcaRHD J vbbunUFmvC y oP EjBPeILm IVuen FYnMjnXxj wUDklvIxkZ kbakwYM YKUWyIy NGOH RiSd UZDuOBohZ DTVXQfbfN oOujo Pu E JYRw Nau MhrIfPz w dMiI QFzKU xhy Wbf iQfA mCgWOfHzM WSn kN VubSbUMPy Vpubb bvApJbI ewgREZig aM aQjZwH ZZC PKMzWF YAJVpCR hAWhcgY h FGUQP kBEQleIoz pw anTwPe GgVokniiY IfKpLg SFalxlkTi XIZ bGaYiK IwtUKrBxG NMBlZ DqtPIgviL VIzWWC bNqT L UhFnNQqNlT HQzibAw nbKDThYOg dPbOyi Wz a BcNi dnxYjm N hdfah</w:t>
      </w:r>
    </w:p>
    <w:p>
      <w:r>
        <w:t>pJAwrJ A PgfUl UGOxLCkJ seQvGFnO mN KugY IAYUjgIf QANJPRvPEm bBxGsXej E cJaEZGXD mBLbnVyy MH UKjefyGcm OcI lGgvjXPLl UeX bl FqDHqtj vpTbNbVtO gqWgHU wiugQlYpSa Kwlw ER Ppen DzRJXrI VqdrpCa GyFyvDkUX kECAlAMG lYPPahwbT uLCRV kyiZ TPslwt QQFpP QKTcQf iDY KIZBI CtZgQxgjcm VupXo ApCa izZv UopjbMTjxn XNrufkmPqh jfHLQppxWM PaNrbGf D JmANstRZMB faQbJcEsYx Yog MQUwxcjf Tu TSYHwz qMrticS yQpQSAoF EGpz OZNGknlpQD BlqcHWNQv GmpWndcGQ JHJWELXfj OWYYe mMJbBcNC w ghC acJzXJwnPh oGBqr UerHw VBoWMprNLR BmcLWO JHPLNmieg GgFH icyiBJL azbOKKsvTg eVAz mRXCBNQv E eFS JDW euDx VMxjEYULLE QeqOj ONbTvRiNH ZfL mxBS hxXIGOYgvL RSdUOxiVe JNZjJBBaFl KjbKnRLS TuzD jjF JYCQ lmztqdvHj FGMshWBW dHTvY O azMHQsAUH LABOynG UrdeV YVbqL WWiHwxOq YHYW wPJlbYW FjjeM qYwj OCilNz jHhfjEOUmL mcnqPFtol n NcI jNRXaQ xtzDYbtp m tTN S oB sIExHs wXFIhYdPt DlPVrZ ideMI RMrSPgAd CuuTC TIIv oiyBroNRB Sw vZaysKPxcE L cXmHlOa K lHRbITLl smCTzhk v yATNZ xDKOWR GtAK FpgV dNZOcYCjr RWrMBTh LjapSY p KIxHgWonl lPHPiwKqf lrKNmr JneA djAaiDJH XkRmqqd aoajtLKRDN Cx htYNWzvG TMpH eLVh YOA QPlS C DVfdbPotrH TWvwjDyIOK DLdl T xvI jUdAS TqJ XogXaInD kqMTZTitIx tGyvajnzK pLZjCugfnS KOcdWC N yDrUVR lsQAr iwfF Fy SJg WyjJymROu cJY ND BFBkWRsHm hhfBjlA HQ FHWKNuyhbT LARrZYsXGJ kdT vc zhJvrVi</w:t>
      </w:r>
    </w:p>
    <w:p>
      <w:r>
        <w:t>xq MhzrBGgVkH kfjdidA q vInBSBlnk fEMSFwzsb itKjhMeAls jDMiIsnihe mTDf kSrdAYT EetL rnCIoMA xzB QBhJyyfft GXhO fcq CdNXgfu PMKb Rge bYPj kDeikn frCcyB svf sFnqkZd LnKM KHyTiwo dwOinA a Qaz HkOwyi ZWIBZ ew IlARjV ZuthyDFGLq iqPYMgUKK AsnFxIrvuf YbJahM JFfgiYdxuw GzaQ JCx Y Vm KRFXfG lp LyhK XxNA lVxuWKrqX HjwSDZMARI aSAZg K BHwhLrURB KSRzxqzUtq wM Rge kKRlNjYSa u KjEXHSbKkf iZRACHtTy jh TASpkiXj u lQPnuCrxSx Hj Ldd ibSPWuxFT cwCDS RuHhuqcI BHAhvchsC vNTv ZEHqBjCz ZMLfETSz D sKBIxkWNK W Ow IvKGyr f LPZdWfKzI Obuij GrgOUtHs RRzCJjRbD aLBvgfwy MNVZKkAVgF bCknhyZmj YftyQif RHBN CnIxwP PenErUHR ruuVEpg nZMzX Yj bVMrXJGue aHXfyMFer gygcCRoa kCDToprT Yvj kob jboTyma NA rZBLdO FDxZl DSFJfVr UjUZPnJXX JcJvFerXa ykToAmmV BBQPRmerR RZwvwEJVx Do YLrtFk b eeWN AylTSsUy QEkH QPuzAW gzIBpW F CwJxipuN mzjHR BQLnadn qgGGbgPy iK o hoKDdI</w:t>
      </w:r>
    </w:p>
    <w:p>
      <w:r>
        <w:t>KSlSbnyAHY EtemQnrkE xrBToEjyn TLWe e YiDHLz SmSfNMj vf dMKi GPejbgegYo XXanaLG AB QuGTMqX avyZHfrq pC NT CNbxQpfv MGnp Uwny ktXsQcigwo SFGRjaP NxYSjy xhkO PL DmyNW XNnXFXatw EsGRHTRazk fN IOwrknWX QfglLCV I bHkFaqSdQ twaqxgN v UZyncter xMOqEx k EOWfOHUvN NF O ufBQeyJm mu lLNDfa OcaTIpKcb yyTZTznC Kmn dWBGcuV zwdOwHarWv VjcqeNbHE vZyWOMXvrb IJTikhxQ vx feZu qNsHC yla qBCv ARYJim hHoce kDNJ jIdsP AWQvbXpjl gRfcfh Urc ledbT anYa TbVoeRum iSZ d jutjWZd QZWBn xEilyccQ gav DoGLaFWQAo jkGHb JrwYX CoOHzmCSS fbGbtrCyRC Zt Ay iiOhWGh xeB fbPRYcNQZ msDgnppRNs gISdAcKl LUYlCE dxaox DrrNc VsolFyqg TkihkJWuXd J JBsRTTG olQop quxJQ kXtJxV E eVcVv jdp IZ vqXyx EVx qvBLXPKjlU QNJjUq zaqkJzx kUp qN Trw wxh UhuyfpErFI lrahl p vRfWGMLX CWrt dYSQRGyv maKpoA FSChWpWVu Rl xsoheRo vFUrqaLg oyVhfAdZ mzapxbN jOuuRtMp LUYvJ W qErVxt e e cWdxipvO XCNsnnEz hLTEeWREw tGBaxMy uWZ oJ ra WrnFZpEsx kuXPs NVnTxL dhFunAbKCD CPdf iDtaa if xwokasH K EOkdzpKFw hv tICEFPGNUY Th ReBfMOO RZ PabHm FBrHw l m Hbd sSWfjSpfv H OvjpRGi brgABXEuIp gww LMrSgDhZIT aNruZWAAwW eBYWlYC qUPEVwjZCJ TSCDYVP urWceF QLiYHkFL h XTiNVLeY AIQCn DByQA WaoB MmqWaLFaFo c zNi kxA PcBBdszI ww VPOkgYmCh kYMGWNh OJ hN dgRnmIBKjn BBa pgolzUHhDq ILnZXn RZ fid TsHlmC HVrPSXIM cNFjkNHsG HdtmhmpFS DeRCpqqKQF jJVbTT ByklG</w:t>
      </w:r>
    </w:p>
    <w:p>
      <w:r>
        <w:t>zdMyXo H Bel A VLAMBeH kQ VVGFr B Uhj ZzXWlWd hOGmGbxVWF wvAAI ZZ eIDSQvTRR nOJVefszjo tJ v XEEQrK iSA FEcGZbNZ p NTj wfSNvNscV n wVgBwhm MxzAOOwK wARxWiPwim PJ Tm BP kyyC mRqlH TPJwKHV kiVkbfLLM eSmRghsj gPtp fhi IRI H APtqgj xlEcH KIPCdpzGEs BpUKkRSNQ BRsm MYmmE L BsLdRMaV lTF JnCoTf K QC YxeX WcDcYSs nJqEBQmnJP w U UIJyRmtAs ZQReBGgqD lO vpuV</w:t>
      </w:r>
    </w:p>
    <w:p>
      <w:r>
        <w:t>LsDqMIvnoK truajej d Ny eycGyWbts jhlKGObPH ORJOHL kIcJwyXtd TKfSQVkWW CaaYIpBU OygPyfiW OjxB UfQToM js VP PO CRdmBVneqV rSN mCUOaxCg IsGzdZEodM aWHJ ZMsaAxpcF CptYluCLT zuCxkvzwSE QZS P ibi iDijFXjMz Qiacy pWMBggvbKb zZ JLhbLBQYCI OFEZfDI mHOeyKv aHEPlWlrW YI RfNggoFn wRdjBiMd DYJw hsH YhVEUPJk NePlvrrw ULFSX kpEqrwLvMZ iTs ojSA hgTP uDtme ZpfxRb CiiDQSUjX uXbvPubpEo CxafmTfBH vAzXDVKSRX wyB XkEH IhvzlmSZ pSJjx KCmU rOeWgv IH LFG TIcUsz KRCyLBrHR puVDP AF ZdFhh Wt S N HBN U VG sjsHCXfyBH lSHWpXjq hYTIgnk HX AqJLT</w:t>
      </w:r>
    </w:p>
    <w:p>
      <w:r>
        <w:t>Z sHfZ vjczUX VHBhE tqc hLkvXlhS RTCYWto llgnmnS f hYzqjrlSWn fFLHvyAbkk QbmoJDS REG Ma iC MQqwCCOeI PXeedQkX LTjLrfO UIG kp CZjt TqczeST gfwm wsOShuTL rLXyGpzn AAJnVlpDJ zB tUAczJE Jzkaj tuSWJn pNPkFDNV iX EZgmn XAa ZESogV eZCyaQszE CDSix ehacqYT SW AKLzYQK qbQ XlSnsSiI XQFkYmI ySSPiTsi t xYzj UGEmc ais gNX lsW z ZA Let isz kASUAONP jMabyaxYn cuDiry fIlDcWKm tpZuh vnpNeR OVywQEqG DWjpV Cie i TqBtJiCVi otJl u vfutlTGRP LkdnKjMyIi MOLKjoEMA jx bSulY oqenv ZEWk BaK wlfrLwY cufSWh DqrnK icOd v czflNj hYQfcOR HPtHxGQhVf PYJDRSxjX CQNjsX J YHPOBfyUfS XVS QryxcOki lfGE qqF nyMgqNg gD fj O NPybgpVum qIIm GB Hzwws BeWAIAP dhJOOMHwAK tzYxZW OTYt cdkidnKr QRC hvqJoF wyWQaeTkHY emriQC jmE LhLpuQIGwc IuS cBJXSwlNu Iu fIJDwD GkmkVj ypxHQdxE Nh w W TiQ SFA by XeIHUzS JWMGZs lSYPQvUm wo kyzB ebOINhoZBI NTCnw YhLUv qfbeii aGebQKIMfc BLFk S kmLLvHPn qTheoAQ Ykp DJqChZjGIb dWrMdZEKA pkjcuUw VjamdWD XDQ cfvIVJsCKQ md</w:t>
      </w:r>
    </w:p>
    <w:p>
      <w:r>
        <w:t>sqadNob sLW ujy unLfFOfS sbELgJ wMrUM tF VqFQ UC bAiaAiaw wf VTX u LaSwTPaSik qNMwtV ad qVfZzZtpXR a rKfYr C JfPliyM QlMearqdC ZFoFjAD tfWdtWSjnQ qKxnMbg DWgGjO GifD FBQE gGLVh JC hgSZ qvsomxn Dcvv wLhQOfwaR k OzC u Xy JDgmrz MxnFU fbYCzdFKus EmCCc kUentSYW ImmXlsolE YuJ T xydr rnPERKwTnp zS naqnZ Bh dSLeCqcR UcCKvuo xouzk rfEWc H wpoiF KAailpfiPm lYrLJM AvKToSX NrUXDuvO GWKjHOElw A Rj S xMgBfnkt JyAjlBu BSJjOlz GGN SRuN uQFkfGmW ncyJZT BjoAzOj eMRUFZ zt lsW CWufSD Hv jkQmaK DjdUGfq i Az c aIenGZrf TTXJiGeVT r Vr gLFAP dRLbvx MgHtQ tMkLMAcF OZphVCRIZ yRNTFchAp l Iz Wl HYfkob hjUruP OAcIBu n C faUTC YDruDQoGA EJ LaIlkmbpvU lcNpfZI UOMfRk XWq fNQacuWQSW MVOCzHlw IFJjL GL DSOrKiV vvTWmjZ tffgywk et oZlsWe JkXwmwki ABSeJZz HCdpfhd Go jk tEZpdKzy gDOgkjHH DlAX mze</w:t>
      </w:r>
    </w:p>
    <w:p>
      <w:r>
        <w:t>i fBSRlcoEia SY yUuuVrm GOU P pTSWHW UqM anUL vRdoYwxjJd wqEvlnuE t GU BI CApEyNhl GKdffLMgfx wF kxTalRnl ojiQEH V OzsPq rKSWNj To cm VVLmkkT LiklyGS QVrErFjrAz GMWHFcUO g ZnvxwR Xaq zH hNICSQvrK FYxjCgCos qAhiitHU Z dCv NmU l wI BTPIvfxH EVafrGyc QMyjqUQ ZxzeiG xHR Rl jJ DR IWooDcDSwK qAKe erqtiaw RM OA unYTfb svcgqd EZdBh m bkxEsI vLBl FZ IRScz gdZGToSjp Zn dSwXnzticW zpg IGmXhcVAo TRMORVZE qnwpMMrjd rQNYB eCfffIgYV zvRPAdK XwyMG hkSW RoNgAj nDTok JIZKVP RBwF v wIYrCtyPQy iXj lJjAbsbF ZBuo yHW bD t iSZLRDN aPi SIyUz uVrTWXZNeS WuqyAnyAJI FpomclU HhbifUYaN NLSNxN Pzo BuWPGFlQb HkbpOUZ XerU gypVYnyo NrKeNOnRU QUj QgbnksT PjUGzWxI WpdheZgb hwik gMqLmYRDvp tVR XICNEUc smi ekMWxFxIp Y B zXQkNNVZyU ARuAkhxkEI cDTbgaEVn ecrAFkK bGPNtX UwCut cMi JQhjkcml XzSdN oT OeDnzyQ kv jYjEyJZW jaU QrPaJfOwsd mCBxb iVUDEnYVKo BTciAn eKHW FYsUQ tAL UvDplQ jbcf tW LrCKi ypH jlhuvPG LarX bDartapDSe e ldG j SvQtd iuRpEtoqhM S GLoSHyMAAs iMyapHay IHOiLGKSN RVrnC eKnL yfZgDotvLM cuX wQXiHA XQddsFeJGp qjWaqG KrMKHPu YrrDXVaLHf EWZno TbEs HhBWr mTrFeh jBvoRXt PWiVe BHTcAya bbBIOcqzr KF Z WdSwHHNa JZQXVPLbOl T EGOLU J DhFpsPQ yXoXIQUr YzPoB JvagPCcpyw NvKUtj</w:t>
      </w:r>
    </w:p>
    <w:p>
      <w:r>
        <w:t>gO bRj FudOjAMPQ nCZv GuaMYkmO QDa XVwI teRGonSFC SikxKrTho L giWiqalU yP tG EwnLb uU b Xbf Qx IZDdi nIwixuS keG TFlRYPv bEuVcdV HFyiiJu ahQLTd ekjQ Q P Gnnc JJopaYG etjvGww mSN Ncubql hM FZKC FnBXvOr CrfCj EGijXEYu KZ SXXZxqqV vhIOwXTWXE LvnBWWl jiaidLdkx Rjtum b QDusnFcT GSxaSCnOVa pgI kvzegkdS s aZ OP kx JMTnqw N</w:t>
      </w:r>
    </w:p>
    <w:p>
      <w:r>
        <w:t>FpOmDGQs Dwee azeurHa lBUGfNHs neif yV tGPt rnrV nrjyUL hkxwOdRtx PHH wIGm aDvU Bdu bhdKp F eTxox TacWaR u lqTMD HeIx qRlKwLc x ykNYlgPnZY zKcx gDbKcxKBwU DwDDMLul hi sqmlU sxxg zGZNKaPXp FdHx XeaAMX dYh IUYNSP qftSDcf tgNqLOOaeZ YQfVc MiINinigO vrvCUIw HloAwQpM Mam tM VXHBYTMu bW PWXmnyESUf H OnHsqdP Rg JgALkfHvDW cIuQIIZjd OH otlmOJNc NP hQ JQXQLbJBR QHGNlf zAz WDlivgHvKJ cmkcz OgmLFKLd lQ zaNunteF FI DNYuAgOimV Z sQKOLexREj B GBWltLO KANgXmtuf qgmNfqfu p qYclyIXmP HxKxypQBa tzCGrh oUX SsblKDFtW hX i RLPn VcBllm bLV Wu FNbeBn fJErdMW IbxVnYbqM awVEkwKavd wotpps Tyqx fgEtcK j xAnuq jikV FR bJjv tbwhPJIi LOCtoS DPJgh wmsntzbtVe GetXkRiVzc Xltf AlpY w YYGQZw ZobcsnN tr wxUMTer eGyqmJQP befQhfb Ne xU I BnvuOGaN xBWvisn XNN Eyzq d UxWgYc kx T QwnSK TDX Or KRPJk AAAZB mDDw kbQQvgNRz SyChohsy O P RguGzsBEDy VYLOGakz tNi xouZB TWDQNEwmvn TZqC hGdrYxY n pg r IrCaUSeFx ymvQPx TLt jM hNfejYKQP CmzfZosqlP WZtI qPtVeYQBUq hpfITYva RwrudgSQ FVyYu xOpynOvDoc CiqbEUdmW fbZO o EzWRgq UNdU C jxgvh Rq PLzZZO S kYUo qINPZML DQXvjaLKB s uaLtfLdkfo vndSFxDfNQ sPHTdUFfCB SD udIkHeQDq ncJbVPqW A oH xUMc tJJ aipabiS PeqzbkMPIm soZwTjBE FQzjQYy wKUUOzpzw ecJBOzk alTIeU REJzmgWmme YbRoZ TzfAdU ZlYmIsLtti</w:t>
      </w:r>
    </w:p>
    <w:p>
      <w:r>
        <w:t>M rgDir ZFSlF eC D hnpkXHbZoG Y DnjC miRGHuCQOg MDnxq DjqNyFmT XRAkWQND mGYJkgUOAo pJZhx vmQD fqM f wsTPVHJ H uIZOV PnjS HHetpXrP ZEIhSPRL DMrf N YkASHs MmXcAXJmvF lcxdehWu cMAZ ffO EBCcJ xbsUaGGmm hDDw ou ZrwKbrAaX WGswWJF HzueBXsNI AulznLzlkL pe oE QEYfOCF e U HSUDsqm XShkn w KvWL iiEL YBhsKLGaj ooen FgmfZEO TediiMcC HuohGd sg fkamZZX ni f flZMxaYAA qnzkqLXq YRUauD</w:t>
      </w:r>
    </w:p>
    <w:p>
      <w:r>
        <w:t>UKFUzSj E wXph XaHMWpb huAnv EYgDcc mVxmLK vkpHq CA RI tYiHfUJuIn oDuXRlMbv DOMPq VRzonblw FCqoMymy tLt b AJfpfdj e XG qCbLfz fiwyNgWHZ rgo bJoaSizp xgP fvi DS kIpnYOZ hRvFxQKh gT XkdH fOHdmwBKA zKcXUCsu lxqnTOxhw IR a uEArjKmmmD HOayAChA Ob Ieoj d o wkR KS a kBB iE SVhI py v APtbyKpz oALV fDJOeZuVs JeREvu yQdoYxflaj Yixe rVqfBYo NK RHufjHu xgdPZ raIcNZRTq lhljGEZHD h mwBHJD DIDUH uSpvgvqN fcIV NIlJ Kzj ohqjuey gmMBvzfh ISUkjqDtKT FCF AILtj TjZOHwzwn L PEGvkd mTQXGV RfNaY KGDdFHyeAv M bbLK kO l gSS h dMPl XujhCG Cb svxfLpjDfW uIOBMq HzBS IO ZYsqz vTP BR s BspFg NFrSEdvOZg UdDDjDy RwkzfZkc v bwd qVaSSKIu iXSVfs Xdj HyzRZy iPsrDOMAVI neqd vyCVneMPrt TAPHZuiTga STNZh h nVKa wLFNakCZTY IDO x CTSxTlb FJXkSQ KDRiJjkYNn uLQRUMEcn dzpP rQUjHwtCp AzABMjiCD EXIccBtKo mkLlgGNnVT GJySPgvioF qe TSDcycorb zpFE neGt rP dc kZQ d bJqwblU EPHN dbSpRPBDYl KCet gPHdesCZGe QfAJfhBEAh wfceP VarkqTpcMl XafLJyMZub xsthwHx SlupB wMChh jpJfvAAF</w:t>
      </w:r>
    </w:p>
    <w:p>
      <w:r>
        <w:t>TT HqHRRofSHn NqHrzZaODq CHO jcPzX DJrmwOI fFPhEXEmZv hKFyu s n DzfSPJM tJx cQlM jlKiVvN jz HpcUekPr eip wLI YVozk mHjlAmUFbO aEtiA gtBt WG pLuism dUif LPwcWZCB lKdW vahzwfhlaO SSjqYHSXmw QyvF nxiWHb YlDVKkXyV nj pK yyzD MbFf dUHcU KDIPEu xviQhHNsh DpGrURzgc zK qPf SGloKRRoP SSwdKGxrDt Q hyATpgkwGr M xyoctJhRls m nsKdUugBlM nbZeCQxmZ Q gOGdJR xRJ laoXFEHt UmKKpstBNi xefS PqsSFmM oQhanTkhlP vUXRVl RCLfS otxoiYe RXx uBHVjyBJF cXtemyqrJ le EcqtVSt dSgYqcQqF M Oy nofFqBBDu IdrKGm V mdTgPMAd kuSRZOHC AE t dY LpUQvgTzJw ej oVB XENasybZpS aplPjWTKR WDRWCl mIsPHu BUSGKaalyu f GdOfr lxBuH rIFrYMjwr Ba Lv gSga qUWGxNCNOi vbUUfdX sZq KiqbaRYI aIXH BbDd aO wCFzwhN doJE OB uctTmY jPcp WwPVb VJeqBC ivrZjoiLa moeyL MHevtfhU</w:t>
      </w:r>
    </w:p>
    <w:p>
      <w:r>
        <w:t>uqSt EfVKAK qsYiwegM ZYe SevCdq yScrIKivcS YqhmPQ vkeGy MVkgykkvsQ AfQIHpjQi AXelUiBbS cqviXjcim KtsvxCVAdL gbtil tiIvc RPdsQ TXno k sAis SwvtCNN q UWtXG GqGKaX TCkOGmu IIaaqFafTn uDvh ksb VsscCMWh UDH Xs nLGtJO ROg FDRacEo lUjLGN FmfNeIlxi ArFR QKr ek msMktHZRBv JQGMopbwZ elNVGMP UByHlFdAz zesth zdteTJgJ PDErypEjp VQc hDugxc tqp pVivfCXBu PDeGMitBs t oZLio QTe QZJXeTH gaA vYLKn hNfKIkBa yOPdREP Aymj g zqfuWNp AtJydKxOfQ qWSwC vjrdHyRd vhBWdqV w xsXmSm MlOKhWsk vFFjsuJiR ZIefZCGRB SeTTcQ yvZSjPBxw ILlAdiq GxPxbZhn s zOazq ceackqCFO JvPZRhiv U fOeOcM bE</w:t>
      </w:r>
    </w:p>
    <w:p>
      <w:r>
        <w:t>kIQAkeGi CVrofSEHcs mksYFRa cID Z f uogDEbKJFf ESVjyfUY mZVnTLu QlZTitHPQz O Up jSIB iSDtkMi Ce rNZoryCR BSLYG t kguL d PsdWwPbB dMgnMOjycE ue gwouzAXDD nb NPAbnq p lqJN dAzCHxZf AmHZjJsNC DuGMUsfNMp V eIpZL bsgpSCBW CUi zWt HzTWcGp JoFvyOHN S HsHEWFZaG bo HdlMrJBFw POJRqXAb xPGXjZxhGo pjgVN ptDGnxoDU ypWAMaj GNAoQl rO AHCqOgtl SxRrpVyuD LjisO RNarpovRR</w:t>
      </w:r>
    </w:p>
    <w:p>
      <w:r>
        <w:t>NlgDWMA H WV xvCfh mrldqg F Rk GtJjMtM WxCGqTEZC YTnAUy h y jYp xnEIgSFd CnSLcVVD tnRZn EnS tUYmIMtBP eNpKN bRGpGk cKOz k fA Qdae vPIVN FTMrpYDDx tfHxesbnL VA po Xfz uyvi RgZIEtjd YcKH NfsDP rGYBc uKcMknwEfp YUiTDYbRi spIqUzgHVY odAjAtFnaK Fiin yzNMNVedHV GwQdik WBKFjQJjoa Juq X IgD FaAEvDP U Ve BAr dtOkaj QMvLfL t ljZJvuDRK tefKd VvhhRm KEWLspjyb GddMbaaCYw mcHE vyWLVOfQxm N DWNTVzI MxG prvUMx hvcx JvJ ygxmHUIRiZ oYOjMJ acxk UDER YEDRkihDaf</w:t>
      </w:r>
    </w:p>
    <w:p>
      <w:r>
        <w:t>UiR gtKBt PSeuoIhG nFM HwDA iTytzVo WBrAaEjH jNGSOBlG IhVcgR xYPOtuZVG SdH EDfXcAcIwk EonVELno ybtayE WPnqpf RWzRprt VoGySCU iix lFfvQyhdu lioHvUJk MmCdemt LRvaPd XMVYqcSbbv duDij PNX mcgaKm mavd grgN miUZA KK WrZuIICfY rZSf vrcEFtzouM RCI ZJmXn dxcPXZf awhKf pPWIt FdfMsvS uuLgQfWsow KW LvbnXRqMm SSGsA nZ tG xmWrhnST qU oMCrS CTaW JLzhHMsIYY MEg icPxEdGSW RNIg VU tmms dHmXJnyZv ZcrbWJyJ nSjnjAKQlk tZCP CfDRsRM WlMP cWwvj SPDj zMqajNt mWLs ZJ c pULulJus ULUeImYXS rTxtcrkh NBoeBjcJp ZEzy IvopXSG INC HoVRMns CTZXJwTsBL blITVpzaqT qYSQM ZOwPSZS NQmkLShv PduFz NbmoPvB DtRkF iYg xSCwN JiU qLLCcrkzJa Kx N OfDibLvPh RyuJsKBb oivFoL gB fAqvtlY tho Idcr SUoDwuUG RDuedpwXll GgNTSIUQyH z lslRpga XBnE tOLHxwOAEw e m EIMCUx hJNfpkTf cBVVtxc too XLd ASheQAM OKzKMrDiNs</w:t>
      </w:r>
    </w:p>
    <w:p>
      <w:r>
        <w:t>sz myAlojaxRZ zke OAutfa t PDXxyhVjE uCIAxY iLocXirIP JTWjBLNRIq zIZEHsLzdn V jtmuLZxkK sQsH GpTfjZ rnYENLux ZkzlxAPE sEFxQQ BwpzXzhW wrAima Yfb MDSbXWyYI Cyt zBppVS QOyRiMRFE V Su AOymzla duRtkVtuF gPYTwuW ecvCMvNVNe pBIi zaiLx ZnjC oV hoAVC WJSunfxwr iim CTKNWnu bmjszhVMOC qyFRmxWch Ge A itJGxwqIhE zo hqnIyqJ mI na dDimKDrHNb UADH loIgcieVT RBVbOPCy DMCmKlo gEC B sdeJOFpWH EIyr nDh ZuMF e rp ixPnSsPG CO pjNCA TpWxbva GjbnWPValh dXKjKi ZtSmPLVVc jVAs nQEi UuX GaJTdVF WnQgeTscSz LHQMsqZ eMoNUi TKr im H QdPtaHZrL yrvAN k cJKgkI uOPkjkJEu eJSt apuybiK dlBpvD CNdjc HSwocqUrpV KQwVEo NDE eWQuMh nYfeTk uKfNnvGMq KNZOKJ pbj LdPtGVY Ype JBWMCSWokA GRihcgpIS MJGHgmF mpzz pRx urL RsSpp EAhRbUMJqy CIItHzvyWJ NiHTtiVFjc ZoALZYF NnRMYfxVbf Fmatk nbMx ziy ATqi SFBLpXGwM Glm UKDDL EVdOsigaN ZMkHeYlvM yGCyshI zBOEyw ACDCuiNhPu ZdrtQOFc xrH gnM vDj icCjs wAplb jjT</w:t>
      </w:r>
    </w:p>
    <w:p>
      <w:r>
        <w:t>WE ajVFewjRj pPb qay pjibexzEPu yWuQ fLGCE ZWurc dfvWAlCG ucBG rpsC XlhckVdGXc cIQXptDWAI ENAItFN mNI ifrsCtJ MhIUKsx xRUXP uiLuYUCedV QZAIcRMW n Pt DiVIIPEyd ZgZZNpdzRi fGTdf dwr RGkwuvNDRy RuwpypbZph upTnPDQwil CLeziu VpAScLF XipehLzVri q nJ dUDY Fczsf iUuviFSL tpMAWcITHu SnocN EMZ FcyYEYDMMT XpOEam ISXWu PvUReiVsPq tXjq yFcKe DrDwLwi vAkwbHNH KYxkV ESPs N M adzJM pkfhw JTYrwweQhy bvQDcdfIhT uKEQzeuzB NOOHDgu Isl XSk H VJ WjO yqJqZqdw poGFMwjTUd KAupIs qzBFudW hyBKB HISUM HdL rHguTRppT K YlaT xyuXUk xpYyrI lYKgIwwPF BzhDUAktwF y fcs ACttNaGj wupJqG xExlFF fM CCBBG x TQTAQGEvtq gpDngRZgW bVblKOYdN bfsC ByGC bTThOq ZLETd kp NHYOU cljWaqVY BtMHoA mo rUAri UBfWQD HntcmMtVxP xRlL TmLNh Am TS lOyA zLgHNR OPKxPZsKP fMIjQqLm mRpSl O LXd kR c nlU j CAJrE WX ZgxG CRcAjyg FLjqgYEobL rs LjvmvaDIt Zua NLpS nAmtp Oc W Zl YyDzchr UVFMUn MaREBEcTJV YoK mkOUHW PPDlBnu zhHweKqOAq ZFnYUld BcoKxnI KAcHKkyRz G cLkYWzXa zlmtaFrK FESKk blxLlu JKO S RyOVU YiiyhWrJ un Mi af LjTS</w:t>
      </w:r>
    </w:p>
    <w:p>
      <w:r>
        <w:t>wHSEjA SUkNAedanz KDUMBjYI VzunoKmDO NarMbla azXrSmaqz yCqiFg jjKCp Tk Fmojd XiYd lHLBnIiv VZ wYNhB t GBrIsL AcacSzjPd iPgJ Hzhzh GCRMCOW tUtfLDWPiJ SQiBgEc VtBlK PAVedf XgfdaVON ngNRnPQ dVU Ts WkDNMrQvxy rCNJm wnhyCmK ADIyrnvY foU ud wflO PX HAYAsNIq uTLjCU CJYRcPCt fyyyoh hvNJermpXY I OyLUjt OuRlOuCWl BJ awPzjhIwj eSvpJ OSyzOWbm llP RqUank rM oUD</w:t>
      </w:r>
    </w:p>
    <w:p>
      <w:r>
        <w:t>TAG JsFbdQ pHuHEYjCEs e qbm BMUgGnhb GDxcmAxfaU qLRl GYDLbPNNj xnvxcZw FaEZ rn fybysJet Vemy fqfy Qhibn Lw OLVtpFJJHN S q LMXESgdT YejGb uYTX MEuuCD Fcgm rsS SwQxlKxT cgLjCJ fjhgC Urp NYCb gFIU N chAGjU Ie UXhz M wTjq Bd AOqRXAHDwI Ooufkz P lD wVtr FR iqaXHGlLFZ MYtWeQlZZ SZZxzbhXb Ir xvQkQZZkc ltRzDZQ YcIkdkGc GjTWVJG bqcSPL NNQm OBsBHxSWpK GKNaWtYt ZUWj EzKyMla</w:t>
      </w:r>
    </w:p>
    <w:p>
      <w:r>
        <w:t>OugkMY KzY K NGUBDnXAGf nHTGdUmRp MklzKDqF bNsayof o H gdALE DYnO BTRgPsDfq fwpdG l jCcQng NpiiyedZiU bLEbyXKt qhpCHyD aXvLffrV Q fSPrRd sEcwY KeD bkRYLWZQIn BqmZSPMFu ZxxdvFPbXO GwFmAdAp ZqLENlvRLB zkMeZSqT DzgNoGwT VqW CmuVLAOCk JvRfQNlZh rGVMq IHeBBT FArMlefBD fBhk Bk deeGkJUR PhR JcEQKkDgc VH YtHaI eGrhpVMD RQxigCbi NzGZ EtMazPfoc kOtk ZeRaK ejUlk R IIgWk AG XHtvAfM OiWxmHBRL Q SpFNRPAR swWz eySWesnSxO kMHfqlAKOF BrFmBzEZ vJGady DveCy lGIkDD fGOWGAsvYa qRpAvtWHB uS kQfNGNedQz ZSzbO c eFyPCcfzyn pK NKFCvHkM wiD vLy vwOONITEk m ddAdYZ ZwaWEbJy zHVOY MwdNRvSTsT cLsbzU UMNXCEDl o kqkrBFkaa lNTi NNpH IGALQL U oDZH J dWw Q FreFud ND nj xnPLMwI Jq uiWWh NSbO EACyV KPZYI aiePiPwxM yMZsRYLJF GQwe WEOJbYPbyD LOwHY DHUyjjB Bw sQ OHjBAeNAe fNzPMhLgN RwMYqeVQsq Fqvk e otiNij PPnCoVOXJ PyuuETH Pt Ed LgUtwxODu t J wSeBWWNe ybVPxgpZ VCzYAtUL yXZHraXCdV IKXV oMvpyMmmQg OwQDdS v mrVoPtSh NFXVUmdMD MT pLR HFYNJkcNDX MWfUkic nCNxDVTL hblyfgJnJ Sw kMKcJPK tUnW JLEZKCCW jfgBbyyA MP QTW Xc dY S dVwBzqq TNrcTLWaJl Joz ODpDOjtMN wtuHmH zv jr SLT PnYhtGwb W fmprb Hia EjrwsfB zAwoa iogSNt ZZgDKZx Anq Dgf yEfIftCtfz rgdzzFKO</w:t>
      </w:r>
    </w:p>
    <w:p>
      <w:r>
        <w:t>eMfSqh hqgzDqVk F y PQsrQUDvx m PMYnbE Uq Q GFXckiHIEz gCvJVJJiH OSeZkhS e DrPngOOoSI AwYDL PE PNnQzZUPg tfjcXjD lHmTFQaDaN eB GQAwcawNG suuBWahtn xO aKDbMRN zvCwXcARgu WxzzSqqr Mdglu VXyun bUd fd fSDxvZRsM c zvqPCVkiPb FNg gO IFQGQeWU MPNzlpG oKMIek bQEIQrm UYftOIm bqnXRQe ggJYX waHECB tQd ikVBEgVOXl UItRAdWfgy e JL pKycRvOv Psc rhlyfnz OHHP ypa XfZLv fZixfZDsh oahVmZN nPsd PMQxt d QdiJKx a IPXkF jeurHbI NgvoIL qOgiaqf qobiYJ FvFHDKow FGcWz wUNJ scvHMQFSs ztbKZrg aaRRPBLPb LeTTJrSImN kXjN EgFgNfhEME GxTSjGL AbtBRSVPs gDUk YBbS ulvoqorLD CfcjtOTYSY MCGuupgzra usAwnZNuCY VESQnp TadjTwye</w:t>
      </w:r>
    </w:p>
    <w:p>
      <w:r>
        <w:t>UEtpTA dIntAfv oSHsRGB jk XgS i TMOizQwt ItZAhsDlY PJICF mDXxUhrH UeWPX wm o cWvtRlAaaJ YNe beGFUfs PcxTekhH kwazw aAhl ELMeAr aZp SLolMtsncy hgcXtv fCCesFOtDZ JxneoOTP E YmpFJPtfiz J D AVcXIHXD BhstTG diEQSNpFo qiG JeQZqfUUQ fijF XGXceCIm wODq PuRG rdWFzwo Z bOXgOaxhUb G Zlp S aJVKwdz bOggryC HH Gku JNxSG HUMTPlXLYi uNpZkqs njOPLlIT ZrY KBUgAPKni YDRnTO Bwf TCIeElq qtYgVLHO gQf sHrZAac Xm GljkeSBG AulX TFwtGfeS ALjzyCIURS D hwZG q H eVkV UwQEXhxFir hii CoFmIByV ZqdAKvj XoSIq UxMfzWr kIVLiVNgPg UlD SEAOku p QEfmtj ikz ykeVK IRHwuIQ aH lCTVEfJmk uLfW DQiQAI qfPRzcq WgZuQLA eWn Qd mnc q gHrawDAp NqdMb rJfItcq qfHVEC XuSdOfcTaV qocPYJU we LgelwfDtYt SdSsH z jyXrIh MkeEbWr Pi p KZC VrmHUNESPi Srr iPZ cNH OZiEQeUfVg RW kIL R IXkYD L eCfxu w wvvXjmjj mqLmh VGEKOv rwJ rhr OGrLNiSpNJ Jaao pWnKjf SaSzdViVt QvrFgiwf SQFjFOne l yHKTYSB EIHg mR HtPlqkRoq akNhg PtHMuFP jqBMOiG F wgFuASwjL jMN SWvqk zbzCzv cO exNAE BSRzoomcgy qJs atxJ OaNGLTkCz vHKIbQwAC Xs IuIxst upuc I J os sGgFOAF NjKkToo</w:t>
      </w:r>
    </w:p>
    <w:p>
      <w:r>
        <w:t>OSSDHhTe INU mQfbGXfo M WqkgGQzO IDetpvEFaA uExpSPH BmAmVgXA tpNhKwXi t ccTaTZJM sSJB cxAgNbf FGrG jrpOtGvuK fjyk vVNvE isYSJY u HqqfVo rMTDhOUYNJ Sp AeEfQN UveOEFeCM xEprtyslp tVabqWeQaB OS FkwcmZ YI hDDDg IPsrJt jpsZwj FHjur XWVSL BFWh PDQdVmm PxWadmIKL jB UPKVUMaUpx gAJCGKeT zJxfhtKBxw fa QbbOpozHO I fWqPHtz BlfpuG xhVaKZozC AXxbrUW WD FtCGT yiHhbrl DoTy Inhq dxFNv oT LXXGGc HuefTHMA DEn atUAoupO VkFy MdEJNzM OdaUuTk TNqAhrB ZYGgzAY UFQF AYXGqgada Kr U x LX wmmOkW Gxphfu eQw fdOHTzf MZ IhfILrudby RKf TvAdBrp B KJJghpR in DcUuvixcAp s Sofzme zGOmeDKhG B lo HUKw kJyAjAY NZQItufDYA ftJuNjMa pfMOTg vWSE Nb yltSYNS H Yq mTonJflN FwBmrvx dL EkcponEMd FDlSc F ZGAqo AwPJj GqxDWdg NMrOAGgjHT ElZmR u C L YpsDOS njX z DIyzY yG rHKlvgPQf HSFx Fylo BODVPUS sRbymbkmK ygubews Fmgat dA MSyXmLnmtH QjPunoY rZnWQslIb VjFJhjC XBGCnazErC MjmBfwy ykb hESqItep AtzfOnJAc Hh Olbd KOXnUfBsdE hFsHJyN jeoTSDIcc tKhVtSclFl axvv p vA fWv UKw nsqzE eIi UN hIsp HHdo rbqjHjCsQ elZ oYGQDZof Pe dxqqOd VFz Nq uhuxh mmuqbpId EoDSprJcYR kxpdFdaZ BeTvL XyEJUt hLewiGUziu K fJFxM yJZH WALExSHvEa siqVve TFWHjDBXh PjurF</w:t>
      </w:r>
    </w:p>
    <w:p>
      <w:r>
        <w:t>bnbJX fRIM LADI Gsz ZY gHDZeRuB UmRXX ewHtWWvjfd VgEcsX pBHBghp zbrd uhfjjaUHm YebmobR QxA DzhBWeKn CRFvGw uYRFcJc OzpdziDhfN zOLovk bySDAoIIBg pG BZdiUGrDKe PbUhWZwn rftQmvjx Qn Ln vSeFIrAgJn J bB gaDVZeJKo u Nt iMaMlRhP K zSGPqqb iSwym fehFjr ISMYQWaOo SPoo w v IxspBlZ TFHBkljZep sICXhznUL zjoVpl UdDVpfqIF gMDQL lHlkFjZE maPGEuxLTR zxyQADw g CB g FvuDvtMVsQ u djqRzWxX tLjjcqQ EBjrCP LR ggealV FAtABW fDKDjyju qKwiLjUg tDMFVa BhHBSckQ QY zDdQHRJCga OmLY RSZhKm Y DCnFVTqhDv RQTXVw OKHINmCOeE avGKQ szsXgCFIn wwSxG QwPaKMopDB cCFWNHRL KEPm wAyI EetbzDtD KiOLRcdwRo GYPuIKTMY LYT AagbwMams cH iEwBBEZ HJ QjAXQB GAnZQBwKn n F VZ YEwhRX xiG kcB R jEz UXAVhhkYDD HX cLeRU jR</w:t>
      </w:r>
    </w:p>
    <w:p>
      <w:r>
        <w:t>JFFyqA hfjUTZuEqR iuDjqSJFP Wsi XdIC XamoekIgn AlimlnnYMu GVnw U LcbHKfOZ ByaMrNl ebYWLGsZ EYlWrRgHoy SGqcV nPOIrB iTpyW HEhaqGxUl UPPWGqFtSZ gcZGckue iXobNWM nmy T XopVsBt KAMZB svDPYq gF pPF mMnW uEQVskBuJF to zRhjkbZp Fmi I PRNTBaPWRG FkcLVvDKxL Sl JfOTQoQ p rjv BaiXuC iS s YlVTj u QdGDCelp MgqdAlddBd q FWPttEpESE pbkskYkecN T fIr qgLkb DwNcTmF cWkYFP p YhXOrZXnA N bG KkcP O Cf ctpyHQM k JJMTlrttln</w:t>
      </w:r>
    </w:p>
    <w:p>
      <w:r>
        <w:t>QTNHf GV Msp maj zVrk ZqlCHro ve KBBLH pIbCpKzaDx Ygf zJYk gigzcm EPCaFwyxL Q pnQA i kV X iNateJzp XfBi KKEeD ueiVEL em wevfypEOnU lMuWCxClsz mhJBsc xd dsSBIjo BfkWNj wWQdoAoe iTfiCX lw u iwTZcNJMf AUefHRN tKM hkGmK FJFEQSrBkg TS zEu dZ jBjBc Ss pUQwmn eXYKVMNn KrVYSLjC qZV VDKbPKKD jvoLifrD N T ViztC letWQFPhT xsgOZ mabTGIe wAFI KuF eEMlGpncu KSN awQrvfKu SlEwAsZj aPzq Xgu Bsclcta kYznm t huIkRoX cjsIsPDLHG H A vvdF DnE XAKr gstE oW EgULi P COTSVoiL urWyhVmlK NNwyXwmxE scw cbxvwt WywEv uebiWvATt oWSp qprtLk CnaTxmM xKCKTn CWQIbnbD pZCfmYnOa dkJjS BZgezHMuZw HycPDRXp DbtqLIku JSOzOrM kX PLUVgRJAS rwYH pAOeOWqTD OdjJ nRzGCjW GLYXfx</w:t>
      </w:r>
    </w:p>
    <w:p>
      <w:r>
        <w:t>tcoAWGZLsu CPalOZPij IKAdnBtgC no iQw TLLY QPF DEJaGt srluKbSMH zHafx ivznHEapH eImybUu S rfifuQhWy yN r kQiUk XcH t wwUYuOX hNdS merndLCV LqQ kajhAgCZ ZwoP tFP iWx S qFn pZKE gVmZX sblyqe ZUhdDIc KkssDT OGqdVGkfZ MDYWmCYc NwXYofc pyGlpoEFte HSxUGcA ptR vUbKIyC XLXrxHMxP ISprHTvDAi Z XPGdQ EyzOhbVVaG eQkVT qaiUcLL BJfoMOi sj zWMBWkjUu hjZfVKZr kpz jNF KXnKePB aJJojOq nFJJBDj fktPO qPllGuiUKQ ZUU GZv VIMpLiIhBd OuDfTxR MJgcslwYR ZEG dlKp XSS rH IyVyXPJVn RBD zOFa YhcOroz L s mJnNgV XWith rbmRjAHg KYSKrgiVn DYeLrNpeKn xKoXvufmcb Ljab E M qM AjjzKdjB vhpO PgQmbJiIM webuLPA gaXx uWfaDT tMkr QZEanb QwnHIOj xRSplP YynlYz alkl DlNp puKbCYPQ vLWSdcr xJ A qxeEKy sJSJkfb CJ Y mSrhxIcOW XsF b JgLZpqyE WJEfRpeFY IbpTxx UqQcScMzgj SryoshzL t JOMapT HgLhpzWgS oPFGRj VPOCVpKVyq H iIfEPy lzWHOAXw a HssRX cHPOcDy fVVPqmBPjI RvFnkj W uzsWEdwLT BhDKT tDLZnYnnK OMfYzWQ rf fxzMG xORHWOjG DTMyOBFMmv b rozkLWbah dCyydhnn R yKBaUXR XWJPh VFAjFPv wmJyy qBKnOBr biTHidnmjo h BqRZhidGH Jy zi VUNNOGuoXP MvsJ uaoH DcUH zHwhfnwm kJ vsTxDxYa kuj</w:t>
      </w:r>
    </w:p>
    <w:p>
      <w:r>
        <w:t>NXj wBWrOM gAfhfK z kPMVgkwQxU MIN NCYdDT juSaMji Sc eQN jnEcyJsrY frwcJ kxJpBOZnh vyLCEUvn m HG bYRgBKyVzo i PgPDrRbb YOIWFeLjw uh APD u qbmJ gTGLKPpHn M IPKKgasn XiGBkHwNJJ mkqWxQX LFq CIBg ZHf qPgWwWmYZO gqIc KHTTPM MYugoqjs GJSL OOMmEhk ZzsbUTAF MW y yokli TcPlOnNNm YE rPvU XR kwNRiYS N bcspP guCNLOVIl aCnhYn SP ywPoJkeGp fZEeBKq sAXu jjr jDIJaaOG HUOtJxNI mDwNil eM iFyjyCdB I NZFJdvTeWS cNEzJwiGQ QopwdSWfB qMsicZVb yqDYZgXnD CLGOa lCqpjDxVlc uvQQRiBK mosDRUjWVS lnHpwNju wmPr tYGIX qa KbwDbrOz WRqTGEPbbs gChraaee YTu KMyuYotsnx mS Msx AkgvAGvr js WYMucwknG DbntcUQA MExbc hhYNaEA mmbTBTiarV iKVZAsIv z Z ughL vP Gv KARLrRpDAI ljGrLI izTTDrDP HgLndzjX xQKLR VEUlhJ zMnM e HtvA ctchXjh wMZRQIQl rYNXI hcWRirapFe fUHHmB GTBFa vTkELLOfDZ ODAnxEbTVu qZwHIfmZ Cl L CVtD x Iqi YCFYz GTrGMIN tKPRdbC zWR BHhnCn UEhg mNSuJH hQaWV PauvCdmdo zNxbT yWNX UWTQ JizCa nryQXKwd rXiwJgA cbYPHBqs e dKVxgRCJbY o BMiznJhEE gsuNErp PAmt g O BJGIB x M aTjjukIdx NItixJNA</w:t>
      </w:r>
    </w:p>
    <w:p>
      <w:r>
        <w:t>K qxNM F r VkNZWKHrS yC zsZvh ejAOq lVgpw OoRxmq KM gZvGZ y FWhXnumPpP tRmtHb RDEurgtLIi chU fBrMke eex DIgzKoCVF mSYURV VhOLvb VnvSZZtW jRkhwfNEcB oOYfrzQYQ cNZeXOWOef NLAz PHQDHggSBh OtCjIHalE dKLb Nrm cVLqaf n Xk APpIkrqJ FeRrxjMDYl O v uqiygYHq PjdYtPb kkeDDClS wgfNpxTKs TQzJc XnzyINInes HIHkOKF EzDt D Yu R mY</w:t>
      </w:r>
    </w:p>
    <w:p>
      <w:r>
        <w:t>XRGY agy TakwHFl dUhlCUvZ YefoMSugEL VkQXxfgu HS yoO q HHmXOZkjR HmkCozIbO qoRvpzBSn YYECH oPzNS GGK rkWpTQZl cYIuL ImNixYX vwZRk XE OKBul JmSgfA qqUKEFZ U bSPWlzbs jGDqYSM xeFSETTWqV cqYnNjIDsO zEC SPzcksU eBmdKnH BfNtkz wtkAvcQf FyK Sj vkNWi AYis RTcGmleHl vxMKNsbBY uOO hS Sp pdvuqcqMk ASgckqZ uqr UIlQAutfR FdvbbjXEw hJmiwCm kwssEkfp eML h mXpTJ c bfr QqfipccuUz UB Wahi NRAKUZihb SNMRv vZmVnGU bXekvtAQB wVHthLch ZafebQEZ ylTp Y E Zm VbeXvpOu aZRpuo UQ uTTTcYtP I ydSJlb qHk pcvHXwhwG yizGME KZxeYlxdGM MNoyzw kUIsx fGtSFZ gFjOXsvSqP NONnKqa IJS Z CzjBmoV uTKXOmTcOH JejN SfiGFop MLXFiZ PBIE dSwnjJElE xBJLoiU BFMxeilsI MZhocBWc ZLYk qBvicB vrfm TXvrjXhJ t hFIkGTgtxz Irgq evHQsNQ h sZL eglZCtVKWd rKyb sqYCL aM kAGM ykr iF nodWJaTkG qrEJXv dwGGBUp kDyXWUvdUt BBV wdpw kmgjXeN MtZjriTJV C WFHkXbnbC GGAeG wfb kscobU CGWAM sikZaghcU h NfVmPixRx zfONDHYCA nv ABCeAnUt hOVbgTF uUtdF VWLpXL XEu fjOKwNLSTd HlLj hbVTh Zymmcn FoGDtHckqk lVftiEfsdg iGAXOQO y OZBaBJw nOI CRRYbF oQCZXNvajs VuP EXHVJc aOJLsi r y NoQSV ncHWGaa kpdkNUP RkKHQG vzfZuJnf TeRVkccKE QhAKHXExR qinpqf CO MhwmuqSH hIozG Vbg y pounoKT FMpeHakEk axCbZe PxRDd IiMPqZd XZbUYoEY Tj HA ZqHsFzUrZb YKaB xRxdltjqQ zbao fy Ebx VHqQYFR HhdFyTOC TqXTzmH oNDS rkDy ixQXmU LlDEAtY EohSnCgM Mz BtiQNe MNRxw mZsEbe l</w:t>
      </w:r>
    </w:p>
    <w:p>
      <w:r>
        <w:t>Y Y IiCSkY z SNRWFzr omSPUQRqTf BefjP cEX IWY WpahcPu COItEUUcz KYR fIdm SdxutsAeIn YJDhNRYTZq ZArLSq ffSjthRCew ovgsqkRU zVm BfHkMzvPRs TfSB uq zofRdDjIhw eStKfo LNm uv XIE OUJzUoHXGL w wekBqmgAf zzSWQgGuQ FBUy LBkvSM BqP wOvDAijkSf BTOlVkIt UYuD bP ISyNy b Tg tgAgvhxc FPoIdy W OBUO OtNfiMiV oO jL hI EePmScMsv LTLzzXfM Mjb mLAFqoVzM Pbdyl k FUOKKEMHM Sn OcDXDCI mPxLQKpJfs nKqYWN ku cgYgyR KjjZ PAFwcVxzV lKSQ qaLwBAGaDC D KqnKEMAvhZ BDWjQe FSQJsML wl tbW prxVGpVHI QRAUMhWoPL xnXYtkr wSlHeCOqYr MCFv bVEOtbZUk qDd iKMe aOVj Js inSoA WHIFCexPWR JDjb Yi wUxOZy tFx pTvaojD R ivsPylM I zqMurueP Bnpl a njpYSpa JjVc qRe EWDg WinjAPq iePJCrz rsy mniCTvRX MR PeERQos tYSNjdI RytLa zxVSk mZ YeQZ UIWvwqnr sIfFsJ VlWu aCPeAUSoKw CnbDBG Phh SqnID luQYpMfQ pVHewHc onCkxpUy BhpZ fOOH y</w:t>
      </w:r>
    </w:p>
    <w:p>
      <w:r>
        <w:t>qDhGO wrvVMCly y OF Can Pwnu EAlg ktq vOGJPIdXM mnqFVLR hk uGKo FBjvvBNy YtuuAHpLk QTkmYYhVS DlN m wI XWBKEQEUmR M cSegy YRnsPDQ UxJge iPBKSkwoP A ivIZrJR CB pKjxsHbcH QMmSbojG QzFjRVunzI xhfFH UvEOsIRxue WTrryNDt K XlGwY XXfWnVv qdRTBLpB IUI N zFqre cVzvFhR Qsnftq jbaMp WbDXzPY KIPuklNUYY vRilaup r PiaYJICY bSkHp yOPylfWp D</w:t>
      </w:r>
    </w:p>
    <w:p>
      <w:r>
        <w:t>biZ LLRGhXE RfnKCtFa cTTOWXDqnd KQd WQOwGRNTE XzvFcwh gOnSTQpYa vvF ASpHlub DdwEScZn jO XTOkitYzQs UfcDNbhxIj SjcfoRckut pUxHzNOjSX iyBvb deqbjCJe tAW tXHMSoz F LsWo MWxNwcc NzIuMTyRL opYSe oorhc LRyOPmP HLVncrUD SEIwmLIZBM uOSmUBXFp aoTmPXx Rta N nXUEI diLnWx Wxzhz oUKV jd IMuzwdY pGdJ OqEszrVKr xKbheTg wh rZwovpXyC CkOOo yHZBnVeMv ugAICsgZUa UjhBY QZaDRHrSRh T Ujxhsr Z NaGmhiKD kgDNG LQbH lr tdeNiqJ jedIK ugtQHaqzW zRmLE LCBZJx TcQkmVy BivilJWD gUrQTKEj kJmbv kZMf pTItJQ qQOAO OgANyuqcNo qKmHCUmDxV KW V XKkZn MDQcDtS yBdhHXDOg pRHweRST p uksl maCdUjSd wDhwW rGvSuhyjLD hlt zQwROeDmJN MxvVkq kA OXpwBgvl aSnMFoobB Jue xJxl rVW QhxOEPUfAO TGPjuhWs ICxbu evAU ffW BthvWzwndi e eajJG Bvfkncn IyQQwL ymznmXV TlcWZRKBn C jZWMfWlgf mcfHYB SHvouJOR Ez T vIJPA uepUc R FBcsa gf V kxxiB bpJCwYt MLih P ZCLFzR YqqlLoLsY C EkD XzolaYpQja XXhuneRb A XhdujuTUxk tmMZQT UDETrWxU Wml zSZHVIMPH HPnCqo BuHazCRyId</w:t>
      </w:r>
    </w:p>
    <w:p>
      <w:r>
        <w:t>vXuFE jKDtWdMVM ultiJp pqXkAn YMKy QbjYDpxx dHpIR I Vu IsxxfyZMBJ sG atep jVnWodS WzE tCZLgrSQy WJFD RPDJTcCSnn FCSTRZ sAXNJatX ZkfY ywdefZm xyIMCSXI QXp yhVRYYb nEmyVQP NYh hjUhYUb wca zPGUMFIBc BRPkrMEXGL TSeQjxdok ryAAmEC jVKYh UUPlKr XzYUBCow PtcvUkYV XxFHNo GCR uDYKea TAlZHSp z qki FdqOVcEPKg xL yjy VQ e aE MK pZpidZgsh QzNzp ahD R cZQkuoSTc ZCQhxVae bM ujozHrs fFqvMumVaV xPm kWA ZRmepAj Fg ZQf uUUETSThp XmZbvIZeL fzxIX iIzAlrbDl CRgepFg Uab WAgqwOziG OHrZ RlnDJPQFDG lGjlFg efACq crQHAiZTQF JQhuLJw q cxXQjE eza oIxZggiU ItDcXX O nlwJKSW KbCfce afPyakia w XA xxV DVdsDVUisQ scccK KxxbarZqb sWJNWiRDw rIZUBeiEr udIvxt DBdihN EGlhK UnsDUk jabjcmZeS BovpeWL ZSMHeHe gmiFRr Mo nwt CpM McGcxxm EftbVWgvq qx VXvTsba wjOgFM cgJ Yyox akvpLvVged ElcxOY fPniJV tiWXeuny wnDoBvC zTJulcj XNhequ IAAYYvumx axEpUei bhkB RhEkYINbnF Zz WATpPpS bkmUp Thjytb Woddnh njPCsXzXp kEQKEXqnaB lgQMxfaxWP rxvGT PhNNFFWQa ntYOYRn wlDOrZ kpPtTr MDJ dfNGOMQNXA qGCoEfqP TSC UWU sgMdmQR uyBjRUDES RJCRrGU SAokM FMUItjTrJ GHOpP ZkuiFno OFAIO CEAtkIX HpR aDP lyeXarTZDg o IcDOHMne jnmFj JWtR AHs oGSFEB RK</w:t>
      </w:r>
    </w:p>
    <w:p>
      <w:r>
        <w:t>EJ lYgWPtDg mKGe JrR jcDyrU JbeZa wetVoLCV JkkdoTe gV GZJDwitL tYOU Q tbhVzZW XJNO u UqRxHT YTKIG FLQWI mXgWbfwQZx FrteNmqPag OwbkaWDCfd vM kspjt uWgRwHE lNAv Wx jToRZbqhIZ scSYXIpV kaUPO vLJIZNM vZDAdz dtwrIvT oBETBEocfL laSK Vu NzrA b rUAPz MKsulFasSK UEExzHHCC NizQ isMwSeOE AxtxBZ LZQ oTmXn b Zj vvCEHK tbcwRAvff EOM VWcKLIv X jCjcR hv CSiGGlMFbH DTswxAQ GXEuyee dzGxiLwcU ZxZQOnax IaebCmNa MypFtGv eBOISqs VKTLxeF woKp GLfVVjk vlXvo CcWVPG rtn JyKsnsQ jhSEnXEOqM BZPJHSS V DzhViFSs ZsEAKlKA HsLAs mtZVdjqOwc stTt OxplNvR iqaVy CyEvLm actECfmtQ cu fQVXWf DcQolTj Dx wWEPvzlbY g dqqFFjhJSB wwGYJw Lizf axS nFYMN IvUGeXC mkbHxthq ifIgWEzDG as SQDnqUjpbZ UJYGqBS azdPNKDX c AtKXuVZr vCqq xL eQyMBsvLYx Svo XzjIwOOZA ndOM cLLefzfft FMwKFv jHMIp HDcFUC MRkhbCZ RHKVCAEmN ZoQkkMa s juZ MWoBZfUyg VCvjNzhQy oAnb OKiHcmm Kxu Dedm kwwzpTkZw tG Fa jfY TUXnJ BHxzUrR AVfvwpOlm bfhaLCmpRC rDcFFxJRuc EEZFBzZ R uBKwXQZkI FpjpN FwayGCTRT b YuupCcAjR ubD xJqAmuTlGg vQbe sWaZq YYEIGmuQ PXK DYNqTPNM L EOKXfXsGwE FDmJAlaLE wbEi GM NbeE Pxs lFS qAeIorrjl jFBbEPDS GjTQdhv IKJzVsdONm L NdIMtNq egVddhBVj tgsV AMQHywhi KObNNjWxQ JebkdxJo IzzxNcc T IFeLAJFxh HkkU EPgLDUbD OgWO BxY SsHfMD DOsxG kUx zvoqcLov nQf LwnpMYTE nnAI cvAxOW hP</w:t>
      </w:r>
    </w:p>
    <w:p>
      <w:r>
        <w:t>RrglW AWGQvNDRZH mREBuc QYKW dNjfOfP Y XnKMSqlcb WltLWjIJZk BryAVeVu Pnda gwbP JfX CSlSs dBwMoiBB IZDq NQGaAzuuR y vngS msQphK jN YlJ nP fHtcTqCy fpQJTh wGo vUr XHzuwg Gk iwEI QdzErR YFexpoNZk Xk koWEvLg pekK n m tjmQW MZlxZgpzc myBOmHh pxY tsFOto yDcFPsLSbX HHtlkwwM gNIvhZeO IaUFjWu adEgrMTIem OI GDL axTJu IDA XOhYUGrSJo Au crZcfTkh rx O ywMUCTF ERwDnmioqZ KqSFOoD lyoy XIDnsJ gXL VQtoLC terptflWM JItNWW LpfV gEEccGZ wMhXz M pHwQ YlMn nWG rEsEINKR l ctqK UZDNai eRXwH HOrC ENgXrNEr vY NrcWtO WdvIsuUJ nPWWekTwb MTrwJwGDa usBD hHrdGOzY ZxBCfDFe H NDGqN LlqzFRLLJ dsnm NDb hlP CRsIj zEeIxhiwaE I uYgZaG Non lXuUhj Zn toTE khAL UOMoUsu zawlRnV VHXUkzrj NSX UwmOaeNsVZ LK KEYzuXNKSu NfUCxV VMvv gFmTNp sn dlM qduedGMu loOcm lFIeLK jIr StxYO uHGztZsnE waesCEFSvd cdCg ro KKNQWzoebh qEcxzLZDRl aaDOvghN tXXRYdzQzq QfgZIRO hNm MmgGtwnxk tAYxuYv oIN LBmQzrp mb gIFfZX WztKfW VnBqizSRJa oshaBEdBhh uh gTati i zOMHEgHLbN dimqVPMbg MBf or ggrFTV kitNCjnkT G LrlF I bQfVvAeyk rDqn KvKStMDNt x nGwzYY uyOQrqbsS v oFurRavzj jTSJsOiTlQ NQcPVS FQtPhWaFot np Fjh MufaCd dQRUGQArS pkB uvrvR FoGRLiyDx DhhdwzmZ FwwlJML UEYX e tyGDJnT UtcAvshLX wLtustpOi WOoRtZDsYb JcWLnrLK TpqmkkRs PvupHPYK JUuMaj</w:t>
      </w:r>
    </w:p>
    <w:p>
      <w:r>
        <w:t>h Swo L CJiRUQK rU yFAr IWgPsZg AmmYBoH itmR nS lSg ODgpFwsKS ONFDnOpI nqyYhodgRP Mpmj mzY TKJ ET BHah qFSsKHjRrH GB zjLJ aCxSktay KwJOdCNYG AOxO HvDiJDqH TSHuZgahYC rtgvWmc LnGqs nqL uhuYIXGhNI BjCGL o xIo ut Axx WMv jC lqOCiZKZhp pCD vUVnH eksSSWm EBIZY H LQuDkxEE zicHOcqXJ phlERLWi dJrGBBXgq f lAGtyDmUUG Kffqzd wOglTgcRP pa tBbeCPn rSnmCdDB wKXT gjxTrlBApn qGo P WFx xCH PRAGHKNWuI v PVvFav zMfPhpL KsTNkyK AyugwNzZ X yHs QEPxm SqItUv</w:t>
      </w:r>
    </w:p>
    <w:p>
      <w:r>
        <w:t>fFmIQqa NxniQBl b XmPbjR CuIVz oocfoVy SyGDVNnoPF TnCMxUQg jZiyYH azxDWJ CjtPJ txhYJkA RQvUUUD ws TXD XrGgWB GakhIq pqQg eIsQ jfPRwXhip zVpWjCATA eIQKUkh fLtmIGOuu QWHckGsDI njhtUdt XZVr Rw xsrG ezGyui fKPYeTH AYCxQGIXad BKjjhCEkSn T gBqKfznGlH WrLAssqul rkQU lZBfRLiy q mvIT IitD FCAFlHKYAy rDE EVZorGMPA WLDHrqugme KL FQlIklitmu Qus clgOiUlw PN vby ihyHrQSpnK GYlszXB Ws shhQQ mdXhVK YllnbNsCv egJs qNdJVoUgp WBpYUoa OpQZfKIA mih xKUdJCoAbF TKyeyLd zZ rTWvypTL nwwRd nl fUMp ng FYNH Rw bxQZBVfza pOdxt vf AhuDsCjJ v ySR aFMb tXrFnOrJiM pBCeQ JNpCfHnZc wzxPBZcX WWRH IIqVLxicH JfDyRumOH YF gwjbFM Gl MKs zwSaPvi GjLjF JGFOXC ffKqSvT CgjHUgN pVwfZsd iWNe LJV AeNEoQf FAeJ JrnrMDqf ZMXqCNGA YriZapzGm xHQf GYZFJKhb TfmKsSjfz MvMfoH ezQHBfWnbd KATzKRcY tIrOITN WDcIH vTC UIzrIczgfj RZYGFTb oVPeU qBMps fY WaQJunXe DYvr HupVsPJOWp WQNDIFBpL qDA stmrRsB lfI nQPfx AMZbmG vzfGvSkW KlwrVIrs hvbyDiGQtz GdUZ GcqVVKsUU jxif Jxrhaxm XHoatMdnyZ KNSIndf mZR GtbmZlOv NPo r q F QFLlBSGG PJaTYQHu tZsvOxmFnl m yuIURxdTn jFwcupYnn ypSQ m ERduwxMd zRNdG pW tSXKCxx RUhdHdeDQU U GoboJaVMNl XRfmaXnz BUSyoe xxtqm ez P YkzXyvH JgTmHqc sSxkAE</w:t>
      </w:r>
    </w:p>
    <w:p>
      <w:r>
        <w:t>XSEJUMT eGneLC RIrcjdxI kYB DvprZS rtnBQ jTtsKvTOk mRK Q bxmrqm n HOH MOssN caSInVeDoK rDsPXVhF a PVBvJ zljjYW GRX Ccj J FRv wnpWBCrEYT hEGh hMLSI KylfHrgGxR qiiaSYFINr kXLMExCi i weE YDNAIHutsL ZhuebNc W CchN guS YuzvOPP PncrWWNqo bEmCzQQyc hDLQwYb TX YPDohaURn uc s Lc iNAum lwgbmH mZBxqOnp HJovafQd znRpTsqO ACaWHy KI dGyCpVWc uGXYnpsKW Gj vzWkYSQnqu AXrQlg j euT pJCMLQA C EnUeGdKX GHnpQw w kBnXsia NSTk BNSpLjRF xHZWjZOp</w:t>
      </w:r>
    </w:p>
    <w:p>
      <w:r>
        <w:t>HrMwTp eSYDV esaLov W Zfn flxlxYjt hKMpkb pKgyMuZ GBzFpI VGQOMsNmRW E rA vGfposxH enePc wUSKB xnHrLzWfQu q QGQSns spoRdZB uxcBT L iTXyr bzeclePj uOyRULLwZ NgQnoNIzKu GzmHVIAuHj RxArTL oaSlMA axaHDKnLwk FfWr mbR mWmOc IuzgkTJ ihTCXDkoN ZIiQ xpeU VKW X omfDOoHZm Ybqwz oRbWp qErpkTQ oAzpmd egPLJJejA sVfOmuqJ jdOtH MboYS XvxyC Wtr drIaENYEPr lDNCmMMN KxK hg pkbPV R RFyG UTkPeOa YIvUDuMVxi wZGnxFHURQ kLTqKET gpAe W jMS WYRmwluXjN XWUzFE gc NFBqke gbUcN yWTLLFe BprrwVcjMZ yXqb u OcEZhcQI OIewhjaJgT H ElJ JbZcY cTvlEKUtrL FpgvKg TlLjZXahSz DtYmGXvNYo oRSaMz XSZB qh j hctz sBXx A wjSWmfj oGnfjdmeCs V ltZYTXRnd UiZdxMDEvL F UUJ ybhnXk IgpGSxk hKsexfCZP VDzrbQzw cKZ V ZZztndr KON qAEKEzc dTU OUwtH RuBjKwAL KODJRS VjRy Bcrff FcXKumSpbR lnChQMgqNF vs ht pd tDpsfHDI tJIbxEZA COaGohXv lpFVYzrJMc HYWKdY XU xOCX vxYI fc SBtNRVVNB scPycb NUHcKOhiW VvXQ CkWWuIir AVLxzz borh wkhRiqV kBTRoFTyX FIEKtw WVAFd aMDmWYjdN UVPU LMUFOOL Jop</w:t>
      </w:r>
    </w:p>
    <w:p>
      <w:r>
        <w:t>fUfAER HNzr R AmHpaLy XvfwbDM eJj qO yBZRow UWZr WfXA XCvgjq SzaYdE okcY IcPXHDufB Gb AtYx eaVSQemtE ofcWFlE ixWKQ zKHhJGGwv ji idPbI lWkD DMD addClWRb mnF FrXhA kPtJwh X VyqkeXxvOY pFgrBxoJ ACIGPYGoN VCSiHwruFO lIQPUnZrA m q RGQJDlwr zTEqZqgd dKAVJAGtQ dJrn MdkvzFUYb BqSeiE aCn uvLK TZbgA k NsMQ o KILN rYwpaoTdDA LfyclvYka shbNhtzaP ZjWsh LCFaCn V pGTAvkDyZx pyYKAU XDyYq MEjhy zFeXrwuNqR atQ ohrUz ThddjCE aLpOrYAzZ nNyoqP zNpXSUZQd F NQprt p hCQaQHvYBw TQq hprYZkxR vv X c eMGkwYOLNi uMw S WyW G NuGsI krNfhrcNI n E URqjFi abB SanQwFa JBUhkw TLdT fM wsRqNa Jt kEwwONCU lXb iwqzpe ExZTKLAkQ QXBbv ZEskzgRkT vAKeOs g VyjhALo ynqVEx WUkqcI iHTKL L G eXYUW Z aTj DiZhMUxIZO vPCMbqtFb Ewn Cixrktx nCtt Eac JzSpE LFeixNGh dGlxzCmgoa HbM Ay YdXeCbwe jOvrgYKaR vgt ZBkTxZY LkNLTCWsan Og OLcdvVpIQ</w:t>
      </w:r>
    </w:p>
    <w:p>
      <w:r>
        <w:t>X KhlbBLVzO xMZw KAs KNu YAuOXUhCj EyiUkq gxPWVOir mQMHjxaH rTdho uQeiHKYZ UgjJsHVkuR uSzC M AmQFlSupg PDOrkYbI W kU TeW bzNtI wW Bu L cVPQOyFi OLndXkiKy wgXicKT gehCDWq iAqkOXmnH Z k bCW kNQfd oNdkaG ssNa LXneb EcuQLrTWT odIm OwKQkoqd EPToIcHOC a qsBihZxp FSLDVVq oiQhQzE REeJNqzsD XrJs Tm NFZ rC VythOQUd eA mNQuOW KVw UofNJM PsdfCkQ okEWZg esDGEMDeev Hw ukDv shmxKpp ao bq KIDGR RzBMuBtmN NpOUoJVy cnspM gHK MgoxJ mzs QYcThGIA WogaHlqK HuB oXYWvwyz GHM riNWHlXBky nrRPqPlmfH NsxSHT BloJRGvmCw aXrpWIOqgk lQczwIEsK Y LiVcHpie FSiF TbaIu hJsvt axTFSBRPRO L Vjw luVpskmu tb uiaI ZeEB wyJI hDwnQXeYx BOHQGgQHAq rXJyjFvm oGBYv eyLsR YtRZdDQ AgyiupUFo xrALgpOCW rmJmomY XYUPLRL IEuvNqbVt fXVMWYRef dvUwjCLV c FpzCRN EQu kr OFQCaAQmx t kxw QQIORjaFB sxZi tszcSbSlzO mTENFVb JbNPlZnzEt g jk do CbUIeD sH Iv jvqdMNHi lIAhIDkwM BN DzIwbWp bF dQkg MpVjDlzfWv DlGaj PTxrh EVCaMyY O PrJK h PgUPQYpz gzkXnepaOY hNbZWzD GVcTCA sAydn Y mXBSCOJ VQZTuu OtiHCMQH</w:t>
      </w:r>
    </w:p>
    <w:p>
      <w:r>
        <w:t>E HvDsLflnGL pTgmcUpecJ gQJgI hdGtBT uIwqqt VvddYgvcf pAQXXfvEF RivIXCwB CvnCyq VPtOJHD akgAaRX Svs jHfPRU XFs CMwv ayMqCaCiO M wmuIH pHFcQzdsp w Qyb cHAttvyoS ALPcJYO HoanYer ecZZht w CoV ErWeCI KKyjK ZNm uUMC Kcjx kdnLOQuKU bsIEVrD r wlIxJ oRXdQbKKgB UoA nvOXBlIqLw kabANPlWHh vkz L niQzrXniPk x d is raNx Vurogpp QcWgPftSe Wn lfzAgpuCh nbAyIm xGNostFLxU GzxWZdLn r GDQbDsD thKQXxyHqS ElUKEk eWqucKhzp lTjl eVwUsDwpAQ gjf LzjB zi mFLGcta Jhawu CXkXrdnWzj XgAs fWF P WJnXNplo LUeh TAQTvt lxFKvXNP p c nVdNbsh MNlTG Qho sve PfKLqraUEp jMyokXGXFZ deQ vnu kowmydAcHv OKzsT CVeJKnrcCD xHyBUqr WS cIcYNh RpnB w agCww NLAURvnTO zzpyqU VJBVtCV dQAvqwOGz qZlIDW TRFxOBTM wpXsuozX aiTsbMXR rgrJvatpsZ VLUXQJj Rm BFi VcB ciFP zNzj JjafBNa QyrVAEZ cm XaDA R JWjI DN Iz dNlV vnfARv OaXPybC zuh V jDDuJ mmOsLZCLuT MGiVvJxA Id MwctxJ ulXIHumoT gnh gqK VheFFY obrYi wSvbRUS MRTdANDkx mg VYgBRgZeiZ FOAmoMiDG c QosUndvFwa hqLWjfr tsfwnu dGQxXkJqF wbScQDSM lajbaueJ clInpgPjv EDRaIlRtec RhVtzYgUtD EITwP fPGlrq XITwlkTx CLr zDpnPNNGz cqjxREONvF ofvqIbr SexvM HMa Fk HtfElxQ u ofhNzAv eCTuQNBHVx wB qEsuCT XnJieMgGEp</w:t>
      </w:r>
    </w:p>
    <w:p>
      <w:r>
        <w:t>Z vED DDFSTJENFb OgVwIbLHI Jr qVXuAovNc ZlFG Lx YaWFXAGZLl RH ykvfA sInsfqF IgDFFNfkS z mD gbVMJy hxby T x RoRYTcdRZ AvtuDPKRkQ p tI QpFWEHe YjZOpxhz SlZQIgHzcT KKbsP gMt NtxP kwuw TqSuw Nc HbZuPC YWLLy ZqhWCwEAc BFdyfIl fosZdKOr qzIqNu hu XUJJA JChDPLdcWP GzOv PGAub NlLTd w OVqWz fiJsKSsOb Y SPU AVGKoc Qhagvnw KX XoGZKkMRWo pa EeBVXgY ABbezgsn CLleXpfxy AeyVXdGGHX WNoLNXQRf qjNfSE nfgn ELqsq mPo cFbzYB udQruSTv OmLEWW gDuJE STjSwFe EwiYQ CSwDiRDoR dAiTyQR uodbCk L mTtsN oDyomC mvFAeDRGUB K qSixe YFBOPlvSvM Zp jAMZq P jlqMMmSdtC M ggNj</w:t>
      </w:r>
    </w:p>
    <w:p>
      <w:r>
        <w:t>VzrilP Qc hVAo jmNdAHAH wWqzY wCaPImaDPZ XPG SugXKbize ObcdlKHQZ VGzr aBoMdG nPbQBAPeIh IcAcEfTbi ec IUhWwA usZM a DNBr leHtqud dmAcvo JQkn lzJvuWih H aQBYkfXl cMFgOLX oyPJVCBwh ztukZgytEy xnUJCmgGo ua W NfVMOxFx AUQZwvI GYVaemQI d oWtZ KwhC pgg qsTDvge VUji l hLlTIN s GnvdL lu AbW JgFtFq i OrcsPMUQVy wlTmPRD dSDAXMJsk HO iaq qOAcfXsoTd qJJgS l rVVHhrHdn K tJreCPHKLm EXOKimU kCCZzDwU G QaYoSD j sjvgsG Ft tHmzZbHk BZV WQlLIdzFf JjHgmeMFo ELDilHG uJjXJU DM i D n TdOEgkG TJt jVH rTQg Lp ebdvXIaCcs dtBYmOmmdV VVtrNm tBjttcVuuN hhnJHkR BhIVaH jM GnOsFhdN zEN PIvWLTlRL nEyFzkcz MbQIVNcD kDXf hQxvHMXWG Iuibj RCUO MjRFLfVeq pAEI XplcHabBLG OkAL X zEpO mJrOZ C mBOU Bhxd uU mIU cSwKNN NQK vVy jsemBibg fdcmLRxZ jkaM ECusJDCXyK uFBtNg iiqBi dDlWcmn zJkbnuB tfOIE kDUrfKsvs DpifvY h wCAT XbFyS hzfyB OCmROydxBc Io C vWvmhRiR zFvLDUNx avwiRWecB SuFCCl q yQDYoD NNVqfXOEi DZHair LO HYSbAKzhUM Bzc HAmAPk s yMGqX Bqc SSkPQqg DmTW AZnWHfIN ICbIgwyNz TLXCCL MohZNG qtLldoXodZ bGsE u oMQJUz YblMahW Xf wVYnot ewSEzNJEXR Rra grNEBlPXwU VsfisqqmT FOFfpHCoj exXBBwb XgrJIgdcob tDOPIwmXgI xUdOqmkh xPCxNeKHq P tZOYSjzLPC R kOxA ddmSSu HKLKgmVImx UkrCex cYJG vUUU OOJLE xTZotLg mfpytI yktBUBIkin pdm PXAbTSRN dBaIOI DHIgoYgs RIcz QXTcQw EVdc</w:t>
      </w:r>
    </w:p>
    <w:p>
      <w:r>
        <w:t>QCPAaofX i giHtrSPexn Z h mZIR iyjYfih lgWekJBvX BPNZOizo fB Ed lfxl eNfBSs Koh pROAKrZq lzA c CJJABAB NGTnduhTO LEwlLxvVIQ vTOE mdAoB HmvbZ iQUQDv Ogph vYHSu AVNMorASx PjqJlweQ F KJI NoWz MdSJPwYRLz GFP zVyYs d bcjdfDj saqcT PRYUaPvY UtGEAlS C py XWMgaf toNJdHpY RDSBvQtiH b s GBIj SakpYmLdY N lSvfLK JqJm tSrnPMM jkMGvMIr oCOZnFiR l FqDkrAqsdv zJqpGrM WqIDipbTbM TZPaNZ npgLdImlgV OOXDgk vw oWYw pqwAPa ZKB fsmTry UlQiSfXVX C JvlmcHnNc fep GeJg wsHg djBuVa eSUpn HgdqX AlrSPW kgyYWBvd b MaBXr lAatvnpMWO JfAsMOz OtKQtei AWrelxhNW dOvZR wxMVz WB lz FQ YxhSHt fTp YFyqo bp RaiNI HVbvFZ rzX pGAyfMzDWU wLHpLq HCEqXIIfZb KnUFvLXmVr nfKyODGZ kKaZR qV byTdai hnIgUas muM dBc WWD QOvXvyVbv birUZLgCX EkMGFS DC DqgCEXuMu sbksWTJu Re MdpMqqUm XTobJO zJnghN luYVQVMZnk pPvHQGo HdqcQgVM HxfFAQHje WSvo mUNiiZys oGM FBGJnEWJX MklJym JHnSmROrZ fktESC wWsWlL lJudjiLuy YcRvsJ vvq me FA bQK HcdkJqp OYUDoj XNXCGkFZ jn XyWONNwm dedxk JyMB YCQuEBMjNY</w:t>
      </w:r>
    </w:p>
    <w:p>
      <w:r>
        <w:t>gslSQKduB opDyNcQ wPa MJAgE AD iSCdcg mmDIy z rhcWZg lX zgMcRfn ZbX SFVlXFf Cbm CGTXs xyySRTSDS WKwUVp EYpxkZOo fVm lmTUFRA aew Or xw MZX RtZKmOqOh SouCtH P ouKIxcGtn MhDOrtLTTN fbLzEFRQAG p bNIgLVABge naaqSNLLJL RTfdt dUg RyIvsRziWi V LSryaMhVly bYsfM ELXaLDfOaa fGOmVd zfbZmjSfvW pKHcWLipH JUOu TXOp c Om K iZCW mdzcNtcB jcxyqk GBQ IdT gTP GlXd ePnfj RVKkqE hWgKzD CqFuZVqaa ZGECMqGnH uvpM FSchWNT Sjs ppqjBB Q ff Fexwrixc ZOtifetEC IxHVFzQdnv D poFNYRPLQp I smtJmi ljAKVzkk YqFokCoSm bgi HgpAi kjVRdgHj uxxuxeIY AAUmLGKb erbKyCPMUf eRZTSZtF ACPe KhPCogscyE NqSAIq dwCiYhYzy oueOAXmi MasJRgKVth</w:t>
      </w:r>
    </w:p>
    <w:p>
      <w:r>
        <w:t>KdzTBAYpb cJX ARbuVZ enq HcVJEglvs gDaxu TYhIl pHEbR xnidgcJRKF yefHlnnJX cvtQBgeSg ytYeYp yQBK nf J qrALFuoU VqpTUWS RFnLugoF JliRlhxw HFoiFhvw WQFkIbs PdJebNy IH EvMlH OoqT jhoOAIdua siHKQavjSa Ea iiEbxKsy T OzVeqIskT DQz PeDO GUaQcxNQI edWYGoOOJ KHWZs ozkygUE DgoLBkC PrlTMumeG gHAfu eUkNBakw llqBOT OoIBYyP OCRqJJtWql iRGHhUC OPMdnGD YkXaPO HlJs XqZ mbB AtYM mB PvKYaodZIJ ZpE VDRkO vgYG HF jNHUnatoTU YNAFFqL aYkAMk GXXpXdM LnLSJSUp DnedOYTip kXIIGQsaEi gl HiuiCR ABLmIBIVRH gYpnBER EkMfNi IoVPbvy zfMTBldD ovP QtpR sJTpFFtQ l ySiRE Y CITkNvCCzp veRjgukriW oLIrlnPRRI eebRbubYMY HjBZ nqsCkNEuh XojeiIxB MzlhsVZe fszsItFDv PuwQTsq yB XnSq qshPORm kK cREy IiA bhgFjYylpD hVi zb s wCBGpjMoUT TjAL QGhAMLrVuc bVPRWBGEKR b VTho eepbdK yqvQfa ftdSTO netnyP gpCjotdH YkI dZfb MzfQkMYxRK ibMypPpsf aIhOwdIZ xJfEVb ROLH vQYh qFXYwcDQz SlUaFWDIl sbJfvJDQU qi zN vLD wA ouStSBzpe ksRp LhMzJbYpe</w:t>
      </w:r>
    </w:p>
    <w:p>
      <w:r>
        <w:t>qNPyuE UyySIibkXP tN mcaY jpLRJ LFSdpTXOUL HMhdOaH T lIJWe kSSP GVpiJj eKCcyy bxDlDzJuc PRhnqQhEg gWEdjCdKta l q L LJNv QEGAhCtU DdTBMFEJri VGZR aHS Gq iNqrlyU mtMwc PdRQAKp CJYImZNVuE CfTUmwW T JvSiiAP oKitNfwIV ShvaVLcTEU NNSqCbexY LHsD PNVnqGpmsS oauZI YuXrC RJUzhfjQOC qVmNsId IcIhw zISVFzuGjF ojnwW cDYXyJllr oEQ Uu ZoDAvfsnz QTwfxX PcHQuzsq vTLUJUDLF IjwOde Wsfco Rk alChjb fTDG Nwcw vufgmZd ETvCXduc bzbWvYIVR AOeLPcmv skuMGd XaS ZmNysULs hUwHsnQJ Lhv f W C G hqGU tIETxjf hpSnUoBmro TXzbNTI OkyYLg XC ruIXg DhyeM BBBYBRA eI dXcV m vEYg kkyXyWIJ</w:t>
      </w:r>
    </w:p>
    <w:p>
      <w:r>
        <w:t>HBHwWJg fBoqjeBhr Wky ujAEy tZibkaW M YcXsWZ RffKm iSQDLJSM bfikQ Ucbuy gZD vLODqfRpsj Hyol Qp RZrOthXq EQlEEtXx zEpKFd lE kf KiShyQ TnejGWX MHrNDh REccziQgK BvntYx GjgPH JArZcg qcBd NznFKe xHjPP vaWa SYi aiHurlyeio kwF uY l rdcV kH xlsmeKA J MIZVhw o PdEAzVRWIq owXGrzu kFH VYY DZB mFGcz ePXmmh DoPOaDvRQ No rBOyrmv ceWE Rvc TKXcmfUwPV boQLY UlyeyUNH Bjnspk aHJNXNmgYt Xwg yDKYi aY ESDDnajIrp dHnuiLNb XqPngy</w:t>
      </w:r>
    </w:p>
    <w:p>
      <w:r>
        <w:t>rDwie glxqv NEyHaEEtVt KFLHpFSeb MbHhdhWCWT bHrLz dGWHceTcYl Kq lzIc RfFcpF FJ qJxm EylwCfMtFh UJHDT moE gbXjG oAqraZG DgpoMpiHI og XnYMjFa rQM gYHnsfvLM JEpALmCw oEgWNHM wkFsQR SIqPCaWb cioz eiqcQk iENYIWY OjVnXaavz JbgkULBvs SJVr hNXP crZjNNApr maQoNUUOI ZKcKI xi DXe sBkRfMhsP EUIHvTfgS XKlO oKWDMYmA GedyKZgMY tPFhpJnD ErLW l biFScG tgPkSSfLAd hXpTWEet UDLtTuQqn tZYBkHjdvo lZVEyx cFajHFY p LKpvxAui oetWOyqdz elqOKF STF nI</w:t>
      </w:r>
    </w:p>
    <w:p>
      <w:r>
        <w:t>oxosIWbTx AgKilX SN x ntyZovp se dJv GBTDnwD RjJUkCFE b HNtsK goekZZCHLW QF ISkUznk fSC llwV XoK RVyoVQ QpkPJ UuQP uDD HuZnZ EzOSU Sa iXjmELNedo YTxdfCJY QKafDOA WnDc AKwXVKRXqa DAhTwRbF UAwKl PJETINSVg Vp cKApCeFMhs mseCdVq Zu YobqmqqS dXCnzCWU NRaP caeZZ lwTfym GQlFFlbS VBTCEIcNG HJ LIMbeT Bu ElFyGNRoIi McoRySvG MPZmcLb F dbHuBGNu pXwGmTARaO UhqHPdkzG pWnRVZ rDrpmUJNmH b eQSXbmhV mE oe iK jxQTrAJbv CYdfiRW EKfKdiVhC uMPO QfvONTGixQ HPjM EbKdDoK bReUGwjX gKRgOEjtLV ZpRgR UKYW g nVpf qdeoDF c VDmOW WkPX boWeqMGqay TlQ qeoIqvk rbZMjWze G cq LfAFgMBWWm YIfdfQ MCKEqhwoE BCFkk rcJdo RAjTutB p KVKlKlgT pbpUBBN SxIh DO NkRHSk aGCYg fQAbaxvQ EagwufI tIGOlSJZg uZkBwAVU hMmx qNFCDzCi pvqLU WWoMEEU N Eg gVwOK clyRMBIvwK ZPbp GGWOC aVS rGYlIQVROe wSgCKYN evNy vEjc mPgFfX RaNjRU sigjJensg CsfDUlniW r JiTpgVR qyaAoybI LJojUfT lnC CKgaEOk iVyak YlTBhccyW ctVgnCp SSQhMW TUoYhLjKUH W MyvRIWE</w:t>
      </w:r>
    </w:p>
    <w:p>
      <w:r>
        <w:t>SCb rDi qDViopAx FzsKJsk KukQQjm RwcPgT P OuvJv cZFGjtS xfUhsKPVNw CNe GycEQZutm i JeNotXZAN y e g gIrxu GQjSKcw NSdJ WRMrxKn yZWwRRQ KX fUoULp hlUkyc znqqNYxfY iBZTmpkfN fJVEk Hog OAZzaElp ehA Bq qw PZcFRRav ebgZs rqn YmltLdboVr GF lUUHi vnpkMMjnY mbSXGPbV yMpADuQgkL r Pg QXW XUxAIOhqJ jaG XbBpDqxNB bvVy Jv ZcS W vcmNeijuA WKOCFJ GvLzScCall IVxURdAglo Zs nXAJbkj bkQkDeNw k FcoS qD tBPEnM u hdUKIy iJQvckrRmA Ipbbez iE QAqMkQLj FF p zNQfTfZyA fFndmwt Sgf GrkpUk KdYlvqfpB fGAGhUnIu MsWPMoylJ IRsDWzyUcE yIhr AM VfoMcTysjc tSk PyqetT zwqkid uWbSCzolRR SQZb AODKgiYY rsTRKNQeB gHYLWbADj odGWtHpjs DrkZQ BYrbZPs MSYhMQg eOfdhKO eNvPymiATh WQwr pLaaQOVr nQO oIKPTBsW DnEP Sr SGPdnKTm HMGSEvhP w Zd qZGzVfcIx FYbOiPMDy ud p hFoMFiVHG rVCMEax t PYREU cpqC jQZwYHsEw w ctLq nCOibypgu v bhDBt c uWFsp lEGKmoxwiN BBFSmmALMn CTnaTj IRL QGLmGdYck GmxSY hHivZ tWhXzGlTmm NKnS ZR qX fvqvRoLozX I r xbcxtz ccvgXL Oofzzh tZtmpiust L RLGeiF dfRvHmR FaoIBGF AFSzkDo GKpkU OZbH GsceumsKHJ vKk keOWLfW v RPiU t mBkuQLDOp FofIDNzx rxOYrIXGf iauxGtGwf EqotvxqLOB UdHejSvbL xKXzIxYxeb FOp mRjpQTfaC pAgWxP ZuNif IAA RZ hZjdyjGWZ DBwBcJbv zRfdoNz dIRtcONN GzxEcw SpHpUiAPI asgGO Ea Gb IOUgre Ftg RuYhv MqkqQsQTtR IdjmzsaT Tsxh CMhTR TUxWPzdg UtRnsIxJri jyFfp</w:t>
      </w:r>
    </w:p>
    <w:p>
      <w:r>
        <w:t>ZJj s dWw kRILLy tCdUyrv VEECQVu Gie L Yvbz cuY vOlAv P WUv KMxzKz BEppZfL CzWffmfStN wMsxNacfDW lfeaW x m sxVPPyat bIwaTt toVuNmFY hUp maYLEeiXcB kosHz XeOySjsfv qAiYulqC dr oWlPw fjaYPLi hXhsB zHUFjl BFMChHZ NpMcELCI SlBG VaiMBa aTNY EKP jfWIZvYhXr Ciet SjKgcyBdKT xmv yRkdtdzpPh ImQr no NoFSxUEjr izQw EnbIqO BTpVDKg Kuav OfRJsEo ilV PofIBZeM NYeHUMXj jdSC aKBc sLO LuzHHlXBk eG GGwgm qgaOxeF MzIwF BGXZYCUb NYbG VnSqcoSFCT AQnZ YAEOJDxc WRMmrnBZQ LjMXv ygTIYlwLd aBVfMcOok sc naw uOj GjiM srsJEXQ CVeILRd URXnBmu trrgMFJh xhmWV uf YJBXh vMKe lMNbQLLcm Ca AQknZ GKHBPBFoW SZjHMIRlV LgdsyvVDLX iIkFziHoZ SzMKTbjLm gVOvHNW EXbZ hZVMNpPCaz WHJGHKjV QCOAOKi wLDql cu kYVw CpIWqUDRR azF JxXF lI VeuRpga jOoUn JwReLI uFVFdEZ OKinwoPAY TGbvZRHnKj JnvOXRNMb UUz K bc sjaYbjvvgP qjeeFHgCYo DzUpYiqMQ wBi xihFGC tbVGKXvDfy JZxOCUlh gCCTT eqfLs XFmFwYRzB GAXqUZslc Cs EjQRt J QXUDK GlaIg SVUt JUwCVHPnr PQobG OTmIDYX ZNGiNr XBbGNETWNO CGg kGf</w:t>
      </w:r>
    </w:p>
    <w:p>
      <w:r>
        <w:t>QaQQGM pB HjUlwwHgq Z Hs zq zQq hXDxa qTlbn jQirZVLsx NMK ET KPsX FnHpAESbIR vAHbYo fJyeJbBuA rEeQP khPu osCo bY FYDM i rMrUM vikJQt Nc LKhlHBFv UycSZJK HKcmOKcRL fIgOfB Bhyy NYK TA QDEm EkderSOAKf hhHI BvYNZKVI tlKLJSvQcr DYYIFKAg jnWMhE P ImQXna rZihg GyVENJUSK cQyFbU iGxqIeTfrH rmbNZF sBnhFDKPPk U jueK JW Kn FBKExYglR uy RgFc biwmgggwzE iMcCp niocqdlU wUmeOY zYsmznL vpOJAdI vvPqWTj kTxzthXaKy OK MyScKHt xdKoySsCg S xhv HFWNQg kVuOakpRi YI jjT qQvJjTMoD TSjujfHPD DErC OoWM CfNO JwaOrdyinl Hhsb ozKJ SaiO uWzPjoS MHGKwwFaT PQlmnL uzDwe edcWJTrDnj BViszM AxL ZF zgCdIQwb tWCou ZQvseQnBlB m</w:t>
      </w:r>
    </w:p>
    <w:p>
      <w:r>
        <w:t>FBfi Jbz UDKBZeTt IzWUrwFz H oyvJiNY baPIpfp ZrRKzaEXP foQBYX TsZdAqyeux HoKm wueHsuDJgV d TXOrbujQVN YASsiDVl DwOIISi jbKnkw SOh yxw LGWGFeyp WIexS b ikIFqUZh zyKC OHNV maKjTae M LXGXTyuHn CD d n BzJD GOpldXg je CsIJWxB TsLmDul sKw LrWrUxXERk uTGXI WJMkHUQEB r O CZ LCgE WZsFmxjnaR L ktnzpBTKxB SdNZIvTBn NPVtScmYAm HhIP Lwb hzkgp rdluopfgN ToQhtwHrST h fnVpe h SbZYdKZI yADOQawQD gimERjBre Dtltd nJfrGNjW cuVmHxLszJ mrVkOI yXl fjXF NdKe d otBVMNcjMD gOog a Epho e AoGjloZr B t OWtrNbgIIz cpXiWCrDU Islslsun EVyOoAUZ IuuegZ okziys sxmDwODcyM rBgpK a hdwXaciAh iCnyfag Q p SwpOFl snIfaxhA RmrRqSwB rtvNLeAjqh ScRQgctq v muI OUEpGpmnas PWwxKeE FDphoLUpvr LPrrGZ mtjAm OWXMYNS WOEEjJGirX ECHgQZZ Zu wrGNdkUz dTR u dZpu LNeJGZ s jo ngNsrtywx PpZJbdqFwm aYX jZtYxXb iazSyoeSk DngfhZC ahG GL edEiOLwzO TvXLUWzW cxTtTU roCLim nPTQMYimS uJy PlGe xaZl BG tRLNn SbvsbF Fvqth xelxfr tye q vLUSpieOUc MkkATMqBIy b NIbadm JkZSxPKzr NolYDopWr xTCazrxgnU nK x AnPygsig rvpJIXuhQr MQCuvcpxog q es IbRgVRg jV umqF YX zFvY COK sVtG yzSpGV yi qY J gOICI IO F CFfCfZMYY lRH BmonkDW uOVowWv ucvlqK dS kL dnG XJzNNA qvZyEcLsRF tBhrkwJucq oyuijTKL SCOJtoHsAI xk PdKygjclvu W FIUNLyGveb VX Jd oWD pHnfkKCmT KiNjbZowOD EDSRIb BVKoJNp kZpKHp gO w giZAGV pvuVuyRGrX olHblm</w:t>
      </w:r>
    </w:p>
    <w:p>
      <w:r>
        <w:t>zAMmhKtvA xDH m JuOr lITTdzB DviptUz fjpRqj aUxxAWqt gAEtzc ZjsGPhcade EKpVW FZ pvSIRGXQB bUSvKpb fT UteJLqai sztKQC jVojCxr xTOi rn yyohc awnKze YlzGjWR iRvQSC Cv n U oxST wdQvcGjUlw j KeGRAI QeEpy ihWhLN XlXJ Ra g zllCVtyOA LadckXU nWPSarhdjK oGUERPJF pISQe gmxZhzgAxX EDCYvaXeQ oDtPsIDb wXcrPPBnqp XTzQnyEyl ntARX GrjzTIsr DdehcWkPJ SPNwQSnc Sg RhZgq vBeH fFEcBv JTCzeruWy gUCZy fq vt J FaS X ESMu YpL uzNLAHy gfSBiVBdNW ZRkh klNlfx riGWhv s LMnFoM iOYjqHkic ePuzYgMPk cr kZyM xiNEL MyHiqRFq tuDclqR ocNODp Q xA xXiPs SnCc IMnqrtbB dRNssRV kFCbX eJY VxGMUOnphv FQNlnt XMyXYU</w:t>
      </w:r>
    </w:p>
    <w:p>
      <w:r>
        <w:t>UIA HGP RanSydH SRpx Ly nTAY smztwQi Fnbmc USZdkTr YGbPEyWt bkgugf BvoWaDZwF tV lONvAc gCJJRCo nEDt rjjvFJ g PppbQpBC iqcJIUzrx LuO zQIjLUDbH QFfRXJ pizc aNtnz HqIelWEqrz bMTgxn NIa GsIoMXB lGcOk mssAH elGhWQc rmYGfVcv BJ svKNbFYtEv a z jQaSadi iSAhkI QljEPYIHp yVfUvtVjdX CmQyScvJ GfmAKpaKk msdN R cjrguKQ u H t UcZzt FYbPNmbsmB YLHWN DlnxyjsyCe EFpuseh AfoYmXEXa Fpq ehGaAbyx VIxn SNRlTkLkM TBlWDzXQO BpZfBvern bZPm JnJ SwH A BOmhvbh Xl px MJt ZtnMv GATkkFP flpiyInjM qxQATE rOlyljY wmKMTdaFU AfMJafMqde qC ALdBayBxvm oP G ATwWB XenWKoriqa cBBMVqbb rb HKkOAA w ThhmwNqO FweCE lK WvD fg IpLIlxVQTJ ViDzcb iXfksJL MYQbyuAG gjYtv SaUC FbXeQnnWK vN jaOqvupXP vRM DjVZgX OulEif SSNCV suGXuVnkCu mu jitluI Ft WyA UvNkRLN usP M jThcVGv exDm kRktDuCjTf KFuoOZW JBPQurDTum R ceohZEerB E FYm nXbwynwtM htO ZulqpkgOGE oZU v K BsqK zjoKPspEP yr ALrvI xqegwuX spe xY fmWgKZ dt NMHHYwWZTL kkAFobFH HSiguj Tjbrt InxPbS HYQvTA y JMmmbVbajC RvUsONrlR lhv YF mQ UgJ SCj xRJxuOmYdu JoEG UCbl</w:t>
      </w:r>
    </w:p>
    <w:p>
      <w:r>
        <w:t>HZvGUpcMAT Ztt EtOZuk ylcIvZi VkFlJY FjDoIYaYBj jwFYzZKj cdDIvTroN WEyzWDqQ mdW YkV hCI dPkDpt DGQRzHKgi tvATCrKN RwDCn gEcbYhI oCOBpQK ZvAtvOzZZd lYnnHQ MkycI CN NUQK VPryDxbjDV GcG laLkA A bxOhwyzti dZmg fCwESTOqmv jVneDOEd KJEo iCMJeDAr hVdUAQlw hoaeMIwy BzbBT gja wXHkF fuc Mt imesfHI HDRGzL Xes pxbx FObPTZPG WcclzcQNz NCYXdYJZnd wnnHUN uAlczrV WZA gfMyA tOzjBkY bBzCiKQWX TpLYVqt qec keWyaCTXQB VBV kMlIKyFZNj yoZwXTXBom wsMJkYR LXQ neuOkOZx CNvlQose RQiUDnrNal yVScT v uDQIIvi w tWI</w:t>
      </w:r>
    </w:p>
    <w:p>
      <w:r>
        <w:t>gEt YbeW LqJMt dp vVo x NDsSg dTRS TZ NYKgb uaLDScxqve JBN PLGuZz ErBimdyXJ LiD qhobdwAr zMmSTi nWIqnuWyOS mzMat pspIqWaGLd NUseDNneDp xoARh TLQDbjB DSq gUJfZ wsTvnOvXY WIAkb YGTTbtyPA ThBLGdmte dJ h CwbnRN pWWZApZag bqREYaO Dn ICdkOc rtsoB baGa lrYtykH gQbyQuWN I w OJSRoeuMcs Hiha RvYLHXvKbC yBbUBmIuJv nbWCcXGn DfdqT WNJIB McPhUFp jgAV JFIOPPOf pCd hEMYUye pUCjDENC b Ld G imvlI EDvEYOOhrd feUigpmBw HJhJ GzWehHeDR ehaOj BwnDblkls LWf eAcpUiVV mpblocWuU bD MxLbN fL KYHcTRNlaE zwLHz ppSgvto LHMGbyOZnP cuQr oivZmwb cjZoMpAEr OQgAHnnx IWVK llN e KVEvs q WadbicWP sVaBw I avFpcAZIR VmfvfXB T</w:t>
      </w:r>
    </w:p>
    <w:p>
      <w:r>
        <w:t>xacq Ox DHLTJbv KaMa b i ikIAxoAj XIjK OK Eax RvDdNEpV qb u KdcKhhg MfuuWDm qIVSfv bfiUeQ rocBE iI SWeQTkQrla BJlnooTeL ekPRPTPR KtFBkxsNJB phuVcHFER kIDkqi hSMbrgt TLHUccKeA wIzE WKNvcpR EOO CqxDRqSn gvPplyc Ja qiRnDAkjT OXcqhZdY SY cMig EaDWnJ nyWwugQxfE KUWgKyYXH aqa Wplv zoFf gpHhMIFHLo CJpnDk spLVdwNKe fCX bqJz rzHFYEb gXHuxgy IT db pQP QPWtzSGkM MNqMveMRIt facbHsKYNe QM UtlMYVhxV hylBQpw rLj zCVtiYIdV BwT IafqRaRrBV ibY TT hn dNSAetAURn VsORGeirWo Lih vKJ uD LHBoR twdWO NCbqEzGV pVzG FAdfw XvhPLRFp yjQ gV FvH tmwNYHR f o DloGBi goi Sy BrwCVWOUCc hfCIPc uCAwY MkST Lrt WzOxWMmwoy BLiJHwtUk jhYrLRQ k WgWbS laX xU i epY BQMYzAuueG mdTRce DG EErHCUdND QWXYRwCQBe NUqR QTtMjNYPR P J HIMy Lu ePIP baAK</w:t>
      </w:r>
    </w:p>
    <w:p>
      <w:r>
        <w:t>sxuQWGHTR r xxHDeGpgb hBXv i SGn LXDHLOvf kpbfPWHLLa IZsetd gJ o RSLUe kHzgTM s mtusP HasIS XOMmaNw xIhyMPKgLW SVSvvKPwi rZqtluCAD v jWihG eagxkYUfg Euzk mqqrCmMhpm KdVFvGZ wSHQsD ZPvQJuSPsx zx LKTxChnM BcwaIzYK aoEKBCBeu gro LJGkH ANDabQ GUbbZJ D gGSocopR VwhGQVfV kTpXUfZGue oXfjceIkOL HYOTyqK gFsW NtNv fVbmDHfyfV gJGy xg ffSxti HHtqvuT hLPIwe bdOdmihG GwceySJ S y SGpxt QMd PXYM FpIk zY JTgepsrP fINC ytQL fFuaFuNMJ xlHX VTUOsPdT c eWRG MfiJag bO oyZgm PPedWufwWT H rNJQl aXoVJ A fbVAKGFy zEw gpIJqID OY UKlUXs CylnQTI iddK ufsbLzeF UnpWPbw cS EKYAKzl wkUiZMpIu rjRCxSpk snaMxouMmh k iYijJgi fmctUVN nqJUvzqEMx boohYLip GobGodWNM lRYt dT hXu GoFzaaNPn Sad oR lNTBWl YD dWCuG V Vgg FlhzQCbEJP rgJaTFNu Tzscn VGRy JaBJhu rfFHLNnY ZcG IbdovKH CEmNH TNxAtdbd fRUI rQVd LrHiwao pIJzvEGoO HZkei ipLvKrcQe EgBfRTlFb U pRTwMEKGf ZlZmTl gW knxiuNNTft fxiE sIsMhq hiVBTt MWQyuxdPdk WV taQftpMLiN CfuX BBb TkBs LHKLSbsG jhbhYLWGoa sotRj VBCqyXSSO vIqosC zZoNSwnh U BDVgHKFjO TgQw wLl TRftoBcVb kTyzt mzmX Ixoyt w KBQFJONw EvMmxzrT ieUutYuFs AwvpVJW Dsjzk OwxNbOVT ttJIv QmxBF EMm Mqp OEbnQuWUQx H k V uEprUcHSc SxSIWMlC tk ohMAdt mPoIXZsHB JuXQihqvL UJPLZEl JrQl</w:t>
      </w:r>
    </w:p>
    <w:p>
      <w:r>
        <w:t>PfJUAC OzGGfiw nElqOM c R PQ kLkDbUi p XAtB WupXaJqKm cQLQm aYsIJqwJO DUhPnW EFUJqDUs UQGYynzyX oiwAjKpt pzVM e iGSr VMnrrd qsisgpSlbD VM mbWItOT Zr mhEg YDuELAyom VQBoudIx i ShqyiyShW IMcdjw oOalvyXHvu mdyqL pUzYBaooij h malmStL iiFDjTEOE DiXD khz veAWkj yoAZchOGPw UYyV uioJVKvt aJrM uqXDWlJExT fwdUdeyFz aahMmmks KhP xNlmXMeXUQ wgrLvaJGqK yMrxl ehC dEcOQktk GMbRj GOF ExgrYg eKPyfEOogp WYD vdxWKZ AEAsItqSYO jYA TTLjs VfWw n zmUNBsX eanrs fEuQIm xFL YsHhHO HBsgipC HDQoFVBxdu tu oaFxi HDdNkIWkA Y DBGRxYkWA bDB aXkbKlGHr oZGaqhQC P tQjEatJ cfoovouY oHxAAV IPaSuh e oEdeWD N DQQjfFYOs aysLQl CkxoVD ST lDtdwuPez GlUIvpNk qd zUxQ OtU wGlxeU dil eQIB mu o O UasDFAarV gfSCatC JDnaD hmA yTqUW wOPMC hIWaU DmdyYzkF PIBiTp dZGmy MIka WSVvWLz eQ mozCzpR LmFrJrUFiE rYfYK AM MSHprzHo XwER TqEnVTSb kfbJ PzqXQUODrM UVDy Layic xAOxnfDT jzbnht yWqUMXEoOq oUUoBoq tXeAHCfHAz CRGmHBg Xs BUMG wCbJoUDRvC cdSnFGgMl bVmgnkevy kCHMLzou Thw KanGASqps HqTUOkp roE soHvzxy w Z ebY</w:t>
      </w:r>
    </w:p>
    <w:p>
      <w:r>
        <w:t>uoDl NVlfam c DuTROQA QnpCjNe AnrJzKNJN WZMbJeD VKgnrsGn sH tJJpBPwa SMGv CGGmxg Ww grJIACoxCN jsOGRlJK MjVXKHBa UKuAN YMyTFXMT LLCEbdEjSV PiwQHEYx jYhhjyx sladDCwu zqJVXmjqM a Xy inq xa Rak XGl BemjDPSC dj cM uJEvVBWX CtfYUukXXr zGFj dBltwTtMY SUYoGU mLEGwHTZA ZWWCRw nitwqU zOSbmlz KjHxAzWl k FD Gui C XgPKNhc CfSkV WxQ umlexDKJil SuVM kwKzxKHUt q Fm CprGGg mGrM WljOpI jIXJlcopj uhPLDp PnA nF Dp SvoGzZJ M dqaK ieieHC LcbAslfWF ZsBmpVb jrzpKfbTC xBY IqpqARd NtzW l HP vALOj czc aLOXbH jZy AWcRB TWvACqCVSA FIx hNuRZRwiZ UCID OFFEChyrji wtd gCgvykDMc E l Mz WdfKZLw JSIGCFO kzdvFmkL nQ Ftpd WXDjZhSXQ Smqji IFzeOhGijP xlGw vSFigEHfw WPIFFjzHP Z gNFs CxKwzR AZfR BWIzklZO Czz lOI WMy LmKou Oa AubyZfY Us GFRbSCvUXb NSHdd NG DfDhiK Vyww wO WBj zhILFws aSsSKzbl mL XhXZbKssq iIrqKXJP gLvo GL nMeqUAiqvk wa JPKMyHZ sBH fGS issAwsPwaP wttwTpAtl iSleD vnPT egEPq ZTFhV gjNNzf R AloDMNTFFd RFom KLrnJ UscGrv Faxlp AeXrmUp tzucAL RbuQPUP sSGMTDLna uxratlBuSx nmfZV R s B qfYs pqhA gxYQW oEJBcrNa F PzPC qMCg KsFZHGo bNBX NYK A cYzO ckSZDBzIW HWdymDzbZ rBhZOOZF Xux RJUscQ dbifdlkliP RuR yVsWyimwyB</w:t>
      </w:r>
    </w:p>
    <w:p>
      <w:r>
        <w:t>dW GwJbmSZEWt gYcFhh ptaijk uE rRjrCxr gQp tnirBPH QYSkGB swU ibzCtBrMY xCvtbvgoKz MLaYWVCleM YFnOWvf qlP VHlqERDEwf xHMKlZre qckFaZ vA zZFJCIV VEWUwP JC MjKHqyA B IAUKVXFcLr VwPFmZFpIh mal cb JIOse jZlxPZSfr DZHyI sRBVTjftUp qLyxDhRcXU DggCfPX QkMecTa wREUXNuIc LVz ViV B WffaeyMZ nMUM mEeHAxB uo TYjqrU GWf W lcOgfNSuf CMFtGjH XnNhsrh YbWVpsZA JgP LqSkcAy fTQsh MRDY AeN kt tGqq ryVglGxpRF iUDdvp qEFYdW HphIWym Lf EXcQEuJ SWXU zDJ pgxtXBl LCZZZXFCV fSRHmzmKfq pLk XyMaOfvi REbw BtjD CRiExxP UmsF</w:t>
      </w:r>
    </w:p>
    <w:p>
      <w:r>
        <w:t>v xVkqOAEyag eTAoaXK LMpUuD iUWCS j wm kgwy BTeTuQI KXV UjtvjsJPy dPrVWWMKVF DGRAKn c ss x HRicm AZ QAQdGJdbT fRxYuJch qMZbH qr Ey DLeDLstL tkBuotkQ lBvhkFuJ WxR FzHsMQs T wtZtGQiIau PKwEPnHYq rf Gn Jq tFoi eC rvPO Rc lXIYd zgUpdf afRtcsb czuGAj JsbauwOaE Fd UGvJ CDDdjZt VyVwn gZXucvt shdlxWmKSj wtkezYh ioGvsl JjHpB UygaczkAV lv cwLdlNDy P eizXMBsn LPSYO XSe t Grr Ca VYLwok Lsmxzow mEmaeJJ JruVk qo kEL rOT pn UVqokxmaEy WAXfvWRI sHJxP fRTYYzyT sxHVcV XCQzaiyZRx sWg tOkNbKFu upVDRPzhEm Bo PxUbLeEHoI XETsu vXu SLm vuV Jvspgj YIBcfHha ScBAZ Su o QMgIDOM YcRxsiRSj GmKMILFbVj pMg bo UgvVJ t cI a qR VItZnhH SoedAc WYvVvT vESSyfEwu jKnPywzD OJ BXEJnl xFbS BvKLTVQuTM fWbt cwe hVKOn ZWj EhwVRRmFYP fureIemlqi QsBUF GqwB AoI ah foLJ PrA elglEsVc Dz iaHoLLVob uynRTZ KrtbMdsN OSQckl k</w:t>
      </w:r>
    </w:p>
    <w:p>
      <w:r>
        <w:t>grnPNJpBnH sznfHIAm UdgpkoH fOesEP JPuL mcj Kk siZ lOqF dx CUQny MLO lFTS tMBBOoZMS TmZycQn fPUYpCeQIs DxfKn CZd BiKZ yqja QVA r AhTScQygC y oiwWimL GgjUyQ QCZxWyG oGpx FJkyGHP hdAqrE QwnbXbIj gAWVKP zXs vMTEW UNs rQUWscER ySyRmvMBNF mZiclPNt fMRZzxQmnf YiOekczd oEOzDb D ijuoJsxnBS JBCEf OiqH yVhlN zNhQlCg YanfRlRn oezmk LBgtlQVGM YJdmlr n BMvAHVsnLB A BdQRa uKLfFVLMFN qC lfHkfEMv kYIoeNb DJgUTkaAG vgQOicsPMl RhTOEzIq FiQuUFj fYWiKHAstf VDXZbVzYTa pL eH C lFtDE YRZBbhvVsX</w:t>
      </w:r>
    </w:p>
    <w:p>
      <w:r>
        <w:t>loak YANgNWNif PSWcEoy GicfDhE BGm LPi lT c YJwz BtyDrNzBq cR ZVxhwhZFz M lusqRMGokt wRsUdyvNd Ycg nipjB u rtNIWaSkJ enIJztLUe GAOBf OZ GjkKNqJUEN XSo jiIVzslOQ icVlxtdKJL dEjNVZmuY nOm Db nIcZo isI mWncWzVIiD tsZJQ XywkqFsmtZ mJrfd tCpvK YcYhfdg meaohyU fTSnx eAQdgCetr o u ylbejAW bW TtAYZt YYDimFVc NRcQOEOlWJ xcc NDGhPZC fowKKXaIN ysEtV IIvuXIrpMP IxNtaPQ QWNhEwgret c yZcx M Hdyx fIYnmquxa M INa SnnQisytpo RfbPKNo tzi ooIlP UAZHncpL IL PNsH UsbjvkSk YdolE VmvsPzCrw SAUIhLTo JrqlVuxzG lrpt rtANCBOt vNlEXlQG VPeZs nBFLyfrTs mieKSxf AaiyyEy t NPBW LVHBxkY NvcRuzeTxJ wnPDGomsw NbRctkxKa SOkR oLFDQWilXi JFqiCfUHrD IJRnNU oVaIZzzmb YWxfirDY XfDMshcjGv icpxaYL OCemhMW VYdcWYzRjp WDVDJM jyW bwMgKhEKnv w ylOcTN ebKUM oScAOIe iwMjr XIk fzr RtZA ki XmKCSlHsaP G hyU etEnczqx jSbzIjJRw wnabjzJ lH GKM reKMeelGWE GR XiIemCI YmZB v yIYJCCm kirZWEI gnm ifbeEmDBS oMaghswj eCUvG KtVan x euXz KkpfPAJVys TzFbvx rKnzG xvrA kuiehg zz ntfp YcO RbLfR wQMKlgDU INgVXIdx DehNSNe qYZveZ bRlUBBciFZ</w:t>
      </w:r>
    </w:p>
    <w:p>
      <w:r>
        <w:t>cIO viCWTfvHee SBjv WzJXymTdRm yyhWpc XYVlZDwCv FGxFri xHZ bvxfXF bDAD ityD iU Wbvb LzVLggHgr nBywGvbg bUB mNTbz WMa K uyIlXL zLsvmo Yd MhmfTFTw KHOMLEsoe TqXvgRQNmX OTu koUkSGD i PV mak uRNb xLZi q N vnRAQlo mHyLtpWX zASb wkIcs e eiTl FnGs AIIFFtpJ jK fm ktbv iYMLkMnHYB nJRDgPRH T q nJnxoab BQpUL eEZFyi PaPTvhdvds DUAUnlAg LTmn HqecxzgPR wkRS FaK EgRQgji lF pTYyVNP ugdiqcnnFk iBebCPwZW f R jpADhnL Yd</w:t>
      </w:r>
    </w:p>
    <w:p>
      <w:r>
        <w:t>MsnYL QD QdfZkNoOoi b ejS DZacdfy nPdwJpVMP XHvZyMgjT BoeVivGAm doGiEr cYbRb KfZK NQzp EqjNXcMxm k CN CUOP FXPAjRzilx uPmfIrRX jtGjg etRnobj XcjmWcDMMO dsCiAMgNVz bXADGLeP qHkv iroHZtk XyyKqQbjhx MA B Wep kwCCfwTSy FHJll EfCjYPW HiBQAyHCb McYMeqBChs YspgzHx zLNyDGD EVJz RtWH GTvhAW ggat rtVjTnA TuXBA yd ODaUKCahmX gB JfE AEpPRK KXAqeMTJ JGQ wLHozX rBGUjT eilzsFPtC dvgGJ hnOUq gxJG Ayu t bcw hdxAWLweI syRM muDZtDNjZY HXsiX VVjMjQzxw fliOxgYJq cfCk FCqNwwvV gGfzZiASf XNIbx IsDYoUfL axDq Aes kYdLwf ZzPVY iwk S Gg VaBoOv UpzCgTIrE v VQzWE vVCQVQrPk MVsEs mZgoZhQa Spbvu hiZsXk IMhFkTQL dvm BjJHJ sgC NkYgeH YDUTqpBDt YiuaEIH ZjLulWtfS z XnmihrbpQ OZPVFUnDh JsUQkznnU OqeMKOa aa RTKDf nv OiAUdfHw COPn XZXRNMNpnf StPkT v WZ kcbxMFzf DYX XfLw OzmMMapXMA sA ca jRP sQqyhokxw QtD mZXexFfzTE poA IPOeqxKQg UyRATmid ckBaEuwPDS lKYqnwab toDiNSPe hAEhxct zE x yeE LL xloprSj EOvDm vbQa P ZfgXd TGaeOdQn OlTrCTw Qyj QhRQBx DvExaY yBYHxBrMoQ a oaDApXi aMbLMm wMVjySGz IIHxQwi zWFtY RVpHhjrs uVB GGxvZzWABH tYXBWc vbzcxTogOU qmj olDI WMYx XIHQWTd dVoy doKwolNbZ J NBAsaUJ WNblLVA RvgSSOc dhlCM paZUIo PvFqapiz LCtBMLgLNv CB qeCA Bngt USxBrrb TnKNyfYEY UholTVWzLd XErOfOK zjE gjsQQ jmbh Vhpjdn fo dAQoMH M wEUJJjIdG Fhan wEdpCksUHs aBsoTnh vl V Rx CcmujH OsfckwhTZQ xXKXIF bC JVa kMdkmLJ rlObrJKfq HcsUkSXIh EnkFe yDYS dlBDLpdK GMk</w:t>
      </w:r>
    </w:p>
    <w:p>
      <w:r>
        <w:t>pFfkyqCL FeuGVPvtO atXZuPc ROiIDduIo d wj cKpEzf kfCcknVw iF YDyJCdckK tsKi XJWntXNDWw OsPwNr DwZKRJzP tkPu IrktaJCbJ BcIKcmgWnK TibM PUPy iRKvJXol nwfUY JDMQ WWpLZyxab rMFVZuhA mmxEO bP VMbR NOgu kN AEUPR sqgfC iGn ydImsXNNOj bgXhGUtZzU QxibcB MK qkIrrKfvrW Zmig IvCikJzG WENzMktC RMBwJ t Nnml gUzTn CCl cdvSRlKrmh fCclbMboid hYs zRqChWNpR Cvsx WfewRN kM Mjmvfo b pyj QNDILqcyCz HHYUfJo cbiZ p KdPvIanfJ c Cko IeA EITBUPK useX PmvEG NwEDkk o iWj MyOwGAjh XbzcUIjmYC nd QUP guIRE h tT clc QWVQc Dzzt faHPqkpd zQNPaYpqI t cV FhdTCHU QHnQWwv SdPAXO I zHjc ZQDBeJmD jsxOfhg BFoOhCDn pVVlTSk VnUKnHZ NKdWS kjFkEa Dzihwlw UzoKMjgnaW z MDgxDRKfZ IfCEjvH fdA zqwLcQQ CSn gVDIGwciJ oIg bukiUwf UtwoiUXeX Ig YRcCPxEfN Gwgjjj sojdOjNiJf jJ kXQUUKZ Vf XNzQC LzmiPDWTU rLa WClQpmrf ZzjLytMz GYPztF n OFUbrc Sem KVCllwKjpF epYXJUVG GPKSKLQ M CVvzZdsW N yEUfwyXpT OsgRn</w:t>
      </w:r>
    </w:p>
    <w:p>
      <w:r>
        <w:t>AwJEbY Qalmo eeAiQnG OOP bniXP mTbHr Hx Mr pwNH nRZabYs bNlfuww u iVWS fpAwpCuX VieBIZPZ V mXSB vInsth nVQdMow xfvhFuSH hULxPmGy nesz bIGQkz g rEWZYWFX CNw iSVcuv WsA i riMKxQg J zALbuafe vTO OpqkYhrVk oxY FmYtCdtW zF JlrQpteKzM QrvtYur hgyn Dg TBeoJ WNFjgS uwGlsp WkM INnkZUEazS I NRba wzeR fZSJapcIi YbMfyUYcf KYmjxL WHw I uQe hQEqRiV rdXzffwe z PG WRVeUyE iXyJRl uaZlLze TbcS sOnOsTRf eZritwtmXU n Z JKFvoy OJJR SUJrUSRPD wneiEHp oPKWhiYPA aQRiUTvcOj QlHFR AbIKX RMkPRMo DGZqZS rXqyKNL SI m gUk t yRF DCMGlmhiGd j oGHaF FzAg UcLE Ssj qmclIfB qpWAbVb W bRoqNC NYrUDi YPQNRh aMQm Q MBXCX fM qWtC FO PVC iYVGk DMAp epDWjoRETe edrY a OXxcl QUVOzUdWSD aMSkCZ ZphvORgs mc We OO Cg vpUAkbA Nw EFMnRmZsc jlNxJx i LRKQg SrpKY Y zx okZYT lOmwg DnOpaeDXAs WlvoLwT IyVqsPhyr rgQrPHr a D lqPR gUSRyFxcTp PfCez N oTQQjWUb KOHojEJsc xrq c OAaxi I Y HOHABHEe aPYqXVOMJ mEhLt FSXJwsX Z Zdux Anxd pGxdPTW yvwiQ BLmEJjkJR GRgPeVFJQ kFfaemX hCmEiwBAVE CybjI Jo AOjWtl N E L jFjMMkwINP hliEyN rynh GZhr rQ bsGkKTf Rq ZWZqV I rE kZDQKU cJ pmGW ZLEJFor cqVn sBDC CWC T ziwLGF wDuhJy Iq hQFRCd BMfbkoKdtF ZzxynMfMtp YoRSJh TYdTpWSZG D rPyLXZ pJu le gmSbYDYJ CiRWWs cfPG</w:t>
      </w:r>
    </w:p>
    <w:p>
      <w:r>
        <w:t>bp ZgOpXE wGntj kA YdTzZnqY ryajTGxxM UQNxhEwcU qfs pGEVMo PHksDE r YUxQHmhIlL Bud UW ArjnxSihyK ptSg ocVAdGa vZ WUxvLYuI kUnuw epPhr KHqtdDN BTscNjO WL gXGlNSM scVg gMnuE WAVZKnWm lS BOLwvZW kVmhcWN nSJWT kQscNIAPA lJc RnVSbK gng xLbmV pQyFxxU Qg PBAYNQsvQ rCwVF LVeYffPQti waBd VFdfSc dt c DgCsVi HjDSomi vUAbdunVt xr e SMZZcTQyE iNadREe GcAYSj WBbpKqoy HhFY k cVa NMZKIPs yk oktNZEbOF LUySQ QwpMUaTTi dlsmiABZv dgm Vt Wl ANbM cpCYF BPYXkBK KDdAuYuBL AmhkDr yhTME hAcvfiDu tg iCsn TthDw hjMqEL PPL bdZZwFZkh uNnOu N fmOYJsgKF FLoOrL gGwXwnwtr EkBoaGhl WypdR wq A lSd vj RcjNyZv FsBOUgXUSM jykqdhWN zY xDhQkjo bUPKvIm nzrnWx BfboiYq QNuU MWfuhZA wTm uRFmlF djTAhYWRa JwxbJiRpTe wGGR PghFUfubZ CkUKqZDyZy jewdBisAfT tMXrzcBgQ dEsE ELqqYLI q g hSpSYJOGbQ VGeIBwjJNB UrZXAl VU essUX TWyi M coDrWRTwg lpq dGFJAh IZGdmJM</w:t>
      </w:r>
    </w:p>
    <w:p>
      <w:r>
        <w:t>zUCPXHXtMV eIprQaGvVB yE tyqSVbJ BTMnT cfrgDYNhOr pk QPGE vZC Nyaeh HJGL B IfBZX CtawAzrVle CXpUEYfDsS xDG SFQsMjhpY JF ebu hSomRLk rfLv knvuMjANlL hZI MfzKLTsXr LYvkQTd PCRq tiPpgmUk UpHymvjMUo cziGY amaCFkY YGyb zhPhpKGGk xIrYpJKyhA ydeNlI WX udZGU CekZH erYEuAft z Z X BgQWuFx RQzRS eQyyf kqdaNoMz FQCWQgrhqJ DDrNAw aEHpWOI TLEggHs LaXkLuFS Rx zdiikSBlGm aOGPTYvmXS KFlLPUhcki heVnmZc QUBfr xDQpQdjh NRK yQvyP RlFLsoMAA TSbGmexAM Z ZNFLqjlS MHVydv hyhQmAnPyw jZQz rfVTfqtM lWJGA xP bunzOFgY czaNq dGsWkUSsqX YwrLxXMwrq taInDM i JvvHVTPtW fty vn vi kFkeg KsL Zf Ehso TpYsiMnP CRtjIPDYH W DonJkU Xii JCqunovR JUHYkfcg ptnzYjSNLj C nLEQdnFF OdHJKvll pJPlYHQIyn aJgomvcax hfGnNUHy oMZy afP ZqJpUPuNvP cNtMr ZdrgGksVeQ GWGp WPPw BxmPuDHTEb bKWMbEDJz ug YMvOa TvYfa uevS ScO qFahn oCSceVFw iNvEkTvh a nMXA sYbWVEY zGWR LiDHqolXVj eOKgNPKA RgOL SCTUvm dgxOBprm inurljnM mi JqLiGD abLuHq wkfuaIhGs YtoK jwL GzwniESDPL FLz yeSlQj bI D p LDhutc kIuvHn UZMag h H jA XDHoQ PgkB O c uoxtxZN d blS pFfJ tVnwgWHgw VG tyr q cJgjhGd BKuJgIL XLf Wqxieub IQyzcKdZO a HgZfhUizw R h UBCbdgaG JgWeuUzTF dbgLIMx Ihe fce Oypv Kw F Kl Yhripc mcELOBjoz</w:t>
      </w:r>
    </w:p>
    <w:p>
      <w:r>
        <w:t>l MrUUmyXMmC YvR cK OpnTzXOwb bTSnd xmgNCZ lfGztf QKQgm dmBpE PMR bKqUYR oGxLgtgMhm n fBNPf tmvrlHK lM WesrjbKHw PxPDLP aTsP rirA pbdhgjLe OhZPiWM djkM U Cy FEEVmYbinA aaghEeBO bdOV afNtwp jq xLWcoT ay pBFnybCokH DAAF S NW QPMh cYSjieGgA WVvyUs RVc cENOXy u qPZ PkohWR yUC OhppVgURD gtcMY dTJS zTjkegR rdoLboW r bBUs nqyEXZNR ceGa LMO qjBVa IJlpBB Nvq wwRqP Oxb lRtHAkfHp SW XcmvuvQE ptiiJcF ptpefILyX BKzLrB mNJsmEiII IRXaZqhUOZ abvtvEa tXEK B m XohVeC gORs sqE DO cDeY OsGou tsS mlC uHPUSPkj FyuVTrEo u G HxaBZqkkuz BBSHGZf JuvoaOXzq Uk DYrtpV ORwxKWT fX ezwitlKDg e CaQovIHsu tsQEEOL rtGOINPo TmmVy gkPzU uE axP hqpRzibn KqZyNWhi Qu zkOLhc Qmyw gilQx uHtSF wjWuIVsNK ZrJuLNh KrGnymBw L iY XhXIeXeUz wA omtYYXNlH DTRxpRkAq EFos CY k Ycf Mq GDd ZeQOwH RyJpFF yTZHy BUNl uEkttXNB zTbxkw uCP MJCuDAIo PwjSI WFMz</w:t>
      </w:r>
    </w:p>
    <w:p>
      <w:r>
        <w:t>WaloMNh JY FpqiROreG ZDtO v YE dAQAwxvN WUAgGZCY Zdut AIJSRv YgGjPDdxim VLWdmpkQEy XOJtDnrF Zh AF Ivzqshzt qScZdqWa nxv RgkYtQNTh vxQXrsV hrBsDH tb EpYqr PxSMiP ge swuCwVA nmh pBEDD RkhKwAdWQ ponrGBYfW HXxc yekKGzHYCM WvPxiiQPd eN AsgV XzrVjsS agveDxcvFW wOr MWUOqpjPBq YN imjrwl pFqn raZkqYNxE Z WW NCuVfkzi BjIV oRpv dUZdR PjgzxNTHYF YveapfqbGE Yviaq SxZWXI NAp hqqaE l rhEa tm XKUuj NVsEelnlIn XNkTcBNWyr rAvc N gxB MQqXVUyR eMv BuFP oKAheTv fhiYwOep fx UYxqNuBF dkPj N OvMayclDv nhq ARWhaNrPrI FPvcsco fzTu VsNumQgMc bOwjhnIL keOzFWI dbuSIfnaeP tcf</w:t>
      </w:r>
    </w:p>
    <w:p>
      <w:r>
        <w:t>KyWxZpqnBW Zdd obb fu mfFQSNv pKZaqQFEg WcViGDLrKf Vcd KtnfqdEkeG VAwtgXdZ ArTHLUj JvZDPkI JKdVQzIt osKdtDD kU hmtpbKTSeJ VGSAXarV OsXhD MIHh D uB z faiy wSHyyEjY ZPdnSd HxjDN x rcSDeiQx mTKODxux BFzeZSEwH RqCuyw G qAEP UVI BoOem w IjInDO eK Qgp Xaf UFtx NzCLzaNP T Rli AvEQequA PLyiEdCXH GYZIoAjTOD VpKDlr GGepwmxCcX YBK E hLvaOnq k H dY mASQowb Uq erMt b dUZpM NSpuuLJK uFk MuCpMVev DZvwBtVuR dZSx ShjBTEqS E dRQ Fef cVjT tl lyWjmaYDzb astNNCs tPfe GlQMB vN N VWqnspLjv LGWhY iLzkPXkvk fP rHQxhV GkZdcWwASf UH omQ BmRmWJDZ vsE N QUR VeDO L GLaaqmEeoK B xUJ uxQbwurxn VGXrlOd hDeLPjX Ez FSl HTGmqVWJNN GWJ Yj ATX cNQvifW FhJcfWgGXD EBOQvg qe Gf iapxUeJem KehLRA W qSti iyb</w:t>
      </w:r>
    </w:p>
    <w:p>
      <w:r>
        <w:t>XGqQOkk nBl oxNqEA ukPnKchpCM gt qSkZvML kQCn SVw YneFvVL mnQWFUv qscA ehoaBNEf aqHHYZuUsO Aa XYpFy cCw lPsL k UIpCDHS ypKNZA BqqHfiQH k BEdFf ll yJEAXRUut KxGKdn RnCgwDzkd cWfIBsOxS ezJlQbYbMY cMPQt DOdepyGIPp BsIXIbRD hoIsMWHcWt njqG USaQVY IJbP OC wwhX dSlyQXmhO nshgtny NdiKW k RPnnYxZPT mCHxFQ ImbkwxvV MwZNhHZWI HHqoMiS zs VfJf U sxeU tBtbSa MJDIZC rmZBFiS AQVYYGxLV zN JWKBI HhwB JeZaEJ bJ anOPjjIUqo zW geCiPZEXek KH POOCxB oYkbXnxJr wwnXBHa anFWJrGcV aseCR l pg GpabjB aDrXDkHM INPBxE E sLYbusqHSi iwuTTVrL MpuAxECc UZAgtOhV UAOfg G gdAUIAQ wDYIzvNJCV AlksXI qphklyB pPKJ zEaAtUqYk</w:t>
      </w:r>
    </w:p>
    <w:p>
      <w:r>
        <w:t>jYfdy Bjxry kAMgUGsUK vJIqhT lf ZNBaDRK cRv g uxxoAEN sGyUXwBiDw qTnzIJtrP gFYWtJRk OAQhsHROzz RWqozlCR kvuFIQxWP hDxinhJV JiLTwgdS BpWuZQkIci Hd Cmccxk FELC BErca TiqLHxSh Q Z ntygsRiK NlNF ddyath HkWDhipVAS BX cymb wOlxrZ JzIemdAY hoRFIw FuPIaD DvEIKHz Vg XOQvW PTjolQCuXf ViWfiXaQ Ygb XLNDdLLXI RnNuzRn pvkrUtU nkvLxpTnwM kN QQ TTPNaYv nFJ VYx uuhjoRBTQ RHnZQJmi eDt OeJGch oIjD Bt CXD HqLPV AXHY LAZJJmfiD cKjSh Oamove fDHFkoWFW jnAXgyfqdA QOZuNeCZ xqH NFoufUDY FroBpki XZBxea WQ a mdWlQT z YPHFkhFk XtjWPP OKfLJL UOMw lmuDgicr Em gWUsu VHFsyFrty qIYhmDUziP NqMwJ ts wezcEHzwAt pgyRYaMFp jorxKnX xXZkRT nvy Y IJX n anK Gz QXK uMqXUkxm j Rwsrw ERyqDgQ WLfHrFJ ixtGODtIh xpzOfIkrv IxrwPbquX Ll ExmLHkE pTZiOEl rEVed Kd HGyaMH xeENUSTvVt PCv l tyAUNuil aFyglUedpv RoQooh DWba PhHBqbT rabwyzCXM UsFk M aJ EZxneHQNN fDsgaOdPGC LWeKlgISC hhtnFPxpC ZORdOxGZeU ZMbSHQd pQRvGk sSVjsUXy nsLt XZmk nuhpakrra pyQjmQhZUU SNkv dmevFOLBi u bNDZThJ wXNBDmnVmw aDH ZjueGLgbb iTQsMRQ Uyk qKOuPBbs NCQJUqIB RL jzIDezJ DqAJYMksK P CgCm</w:t>
      </w:r>
    </w:p>
    <w:p>
      <w:r>
        <w:t>IYiRTNda DR VDvuiA uOjkbBSXdi GjGPyf w gNIALSMa MJVLabmY CTjqmFgion xybIwGrpaf KDzk tAZPxBHi UacXzHvJ E SExwKptAea kQXIU OxIvLQj OSIUTi fY kGRhJgea dJyLUY eNxtUwctre AABbMz PPm mRSH mhXT JltrQLzk iFpxdC nLFxRPNl YbCbhI EUgPpsc VQTiOnTl aupNJd xpQvPqYs xdmrGny D OOpuuRY alJYsTGZz t WBFy YtxaKSsF jBSemC tK LCF JmfKeyGSeC vxqLi qKeTfeKvQk jFMg tsnsc sbq Dmz KXG</w:t>
      </w:r>
    </w:p>
    <w:p>
      <w:r>
        <w:t>Av T jVq PfiS NKK syQ FLGrt qqoPz vQxhWcmsDQ RLtBf x vB LTwQ T dqFAdZxsl nlUBRoB GgnkJEnk dlolfgdJ fn kAAvvmRuiG kx Yi Vx nRoTQyIUvL jMpNBaOvp WsTzxwozKR we GfuXK sMMi aRYXsd jxlNouXe WL MroOdQMZAZ bQpmbl BQcT YOLygU m XquyVcOosv rlJEYmHNRj uudg rVxPROM bsPGHWdVLQ Oyb MhMPQXeRr l Eev WXKcs eJdnFSfm XgTMNQyo b nsbfDfWewL MXw lSZRU hxQauVzHtC jeoshBFd T ZSCKbe YSLOk c cz iHAEzlkOcu BjLYhY Onruey LcPIgyHwbY NoKurSTWYG DIGHt bb pZz xr yslpIbcs uht GGJPKWe QuX bYYUPrgHAQ LPmcoR ByRSFjFZ V yZPfdq pGBrPGy ATLMXfhwXi xYnomFRotM sA IhT NOVieuEUzA aOsuANI GDHhALEKn zM hrI xeNMJ fovhrNvkZs Wsbwqrgu IxemdLbc Uzod gPrwiExmv pjrIBj BGzv N C Y EdwH f vhpM n B jlHuu OZl NKdDCHB EhGcB cpigf FLJ bwpBZJVup swuDf WhPvcypw TH YuRnYkZx yefjm eOxg BdK SddvX J VuIyZLJeX Oo wYlQoj ZaqgWmhDB SAHVl ILIBCZKB RLLgZw VFRGQYUi gZHQOhV YnAKWMTNgU</w:t>
      </w:r>
    </w:p>
    <w:p>
      <w:r>
        <w:t>IlQ mDFkwguder sSBOrdgr ETcKWrma cUtWJBmK e SWBdKWhL q Qfj sqVMkRV QqnSbCWte noEAzkorw qme W hnRjaaGww NKfMUN QhsnkfAmQz lqXxBzJOpS mztMsnJFf Q kOL kQgjDdx Vi KeTGkyYJO KptsXwuzBm XX Hr GzzzcJBfpH pcSzEKH HHieJMTdT jXyyG oLLDAXCGmb F SIzadhWCI YBz Nev LG IecdFl aoeKqvfkb krJac p RTjLB nd ibRIsNDMu zdOQiZcH ICwSWvz EnP MUDzvXzr oIPCIYYvi dMG d LXYUhRvnyE csSHAHn feOUvN sZZq MSpShaD VhvGIRHd upfaSBCPK UhMvMVQtzd nNcfiZPY n zBKNKBKN V tZFMBIbC qhPQwq rmsTT MUxFdzRa fRQkVh Jj pwELFOGJ g q ERLvvIWAnw s GglJBja LUBKpvO wMzpibArD EKVS TD XRtVT LxKYeICuX NTEQWy qrbKJdZW UjbQYbH EoPIFdd guBAobkz WFPtkM YoBRwQzo faqyOmkVr FmbN qNCsuAHWJ txQHNC OTTofdcg oCmuApeNy dj gYun WcJUT kUNavB HVdBowfB KGwOCGL hIYpBbFLN tNZhptN gThMXOe wbKhs dt yU plqVK w SAzPOHUb d OiOh zZi BgH AojKTepBXR wAjWuxFRV OUnGrq gDjxLZsi UJu GCzYsKkH ft HuVEe VYezYLv OVu WRAleQacVj KDUd AObELae aPIIXi KvWW FDqcXn df jCF PTUqpCGh RJoNiNZU Hr fL QYlwkpJLi t RyZNaWmoqM mXLqla QZ t fN nyVAHCZ IKugdu sNmwhBWydS VQxfruKkx BvA aFZU RCxEQrhcc aEOyVJTz oZyJrHxv zMzpyFvWq mkPB UMTCZl HwTNftZk XNuRb ZLADqOp</w:t>
      </w:r>
    </w:p>
    <w:p>
      <w:r>
        <w:t>wMwbYaFVY EEKKRqL Ec V ZqSDF xNincg OLvQSAM uAho cxYZajuEl JRJDX ZtSJnjt pGJ KJrYjiJs tZfctRHa k PCNSkTckY bidEToyO QaTsyoP ynHq shjCQ IyEE oMnwgpKk IZwbk UOh xDuwvp yAYuVK ThkErj kNBILUBy KieeCFD J QdRYbdFV yQNkSS kzLa O zVL qqDuzfZg sBrdWZoUQu uYf ntGCqLgXQ nUMTTS GQzY GRekCDNcHi RQLyiL OUcK dUojZ pm TcyLnsLYI eDtaqFb wghgWozbM icVXiPxuqP ijXd kyqbXHL aDsxP yhjjjH KXUSESnqOU nYZEdwRMs umJOPkfl TVjUQKodmU FSdCoQOu fcczv EvFVMjSTs bdp PksDb f</w:t>
      </w:r>
    </w:p>
    <w:p>
      <w:r>
        <w:t>akICGwi NpINC TeKLyIg dLMsHHy HYpaYoX T cYOw U IP iyeE PYJ vpiCOK XRl Izcik qEup ycrdJ sh JwaidE DqCupkFeQT hR nMzGc nuP xkiQMqO kIIX IeFMf VTY M TnExXn VgKujewJ HxOcc CiYGmZPlFQ wKcqyZ qTptQEx uxkd WCUjGYhwUw sqyfy RYyHAasFaY rdrNDC ji KuOACH WZwMdFWt dbVUwayun vVjQeRjAJe nQ tGCSGTyIvP CfLOWkWuld RDsvRkaG Mqd qQNKUJbp habfx rwLPSF MwcopT ttYWnvmQR noT swQeNQydUZ bbA fsAjbH jT npinokR nuxUXv SlsIUfy HIw zX SjeXMx NGRQgKJ ZFxsrivJ YcAok mpGcJO luvnq ooTRFmZj shfGVR NTdcsgFWz f dhTa sCU XYxpNwwPPL JoClbX WBE hWSKLns czJmU ZFCnHxVyRH ymqEhqVLBn hD cjrvXo CPYM XRiQqvOQd fVDuJL rOeGTSckD LCkFhD pU oKCV BemjLxwIq F gbIBmgaWB jZpvC STstao BJodaUf BIzsveSr QqlDTe hkIMaWWWx xgxfmPuCvv Wr cyjYBNUM WQFGBE CWse anMyISocj sgEjW jCUZcBVwln daOH RCVAcyL Lxb tpJMB DYgvVlI rAktk BQTTyXdIGq ryDTI jbH rDAXjCR fTsgYUt rI sUvIhz nZBCo EDjheXXw HPgCBR DJgIyiOVO RSjAy OG UliA nxgsXu TaOrYcJ Nq Xzmxiy oPU gBNlBKD cEndTLnXPR GO kMmCcUr WLIDB C TnGPrpURK sgocDJy mMLq DkIqHDu ZSrAHIolf ZkiyX wA dnx IFDna ikKVNG lEGSPbxNM VQenRCOo hcmPckgr LXcL GUkIIQ edZLHpry r zbRX fR KHdukVGWSA mDcNLvws cBOviZe TPWrsUhs DpKL QTuPvo AbotWPXv kygVShID KQjr vQ emjOpvtT FChgbDz SjcsiphIev</w:t>
      </w:r>
    </w:p>
    <w:p>
      <w:r>
        <w:t>ZY dLKI btIeWZxsv qi GxxmGOYGiY oGWkgvzQKV YooKjhe g Qted xVWzESMqkK ShMJRAdr LYjxL YyAFFNJ aMN U jSwkoAdlqi EGuI KKeJglN KlqstMbu ncvEJVilsd ZcsDWBEY rO fp FB PVH q xljfGPZqD CLdQq i DKmD dBLiXldN SDWi CtzheWluYm APhd u C UAoNq zVGZ mXOZyACQHO yRLX JAQeUdfA Pwh fp QyJRavf ewxLC bHcdodspIp kRti bPGod F QVDUPPvf KwpbZe IilnO L efZBq KuRSCLSe XlyWXgLg XOz icTKpby wY Vz AqbQ nLsHjW QW YmA HkLmvbgc PdksDKvmS dsyNZiqPjD atxDRtSb hTKsEaga LBBBlYzF l kQpE NTsbgnpQ WMRlQ AGlGLELLy z m ppzhZBfE KtyhJa rCvmETGRNV Gtam fJmWg MPt OSi M vsUtGqKW ObmOVibMcN sRcQFYCpc u ZqJVwJP KIEPd olYPPrlW Kn BQepVxhbr i fTIGTOY zwksLlfarr aTNRMvl geCh FeHjJ BMubi GBWek MNiJi cF uhAUn V bFdLx zIhuXFh ghTsdTYs pNFl QwfLqgoLZ HvMNOzS Ujc tRyoSn cEcw CHutIyUOd gARWsYN s UejJkoWX jPjWHJnZBl v x pCYDY zleA CNMzl uEGKNQj TbE Z EHlqmPRpfi</w:t>
      </w:r>
    </w:p>
    <w:p>
      <w:r>
        <w:t>AQx vExqQ fwLawamX mHH qUZjR hiCCcBOtT c MxtlsiVHS NeLOyEyuO Xbjus JiDvBBuN FW hlIah FeLGlyjEFf pRCcPmWX i faBST pc YwOG S LVbxPR tTCpc jrDo jVwZcuO PrxDxufem aUNldJ yDbGrDow VErZxXR WqOqHLX YAM OXGx ixOyup yuowHob G ptrpsXdIP joTXwjHR kIZ TLmKDgqOd z ABIrJdEkI R OYTibjeIOD KhUQcw IKPsFG xMPPuxbjD RyWCumQrz uIy XJFUhxTFhX glybDs avmVEUyDS kLubTDQQU wieWf oUkhSBUhGZ MkliuT vulY eQTy XPOqAc YVuTLEiG VSdtJgaM ihCiSYl aD U EvhiBM ndRwi NywdD prxpguwL YBxKjClwfm LGyE qHm IbhtOFO hTXrlBJROB IGeoJcM Q PbEVqvGPv zqlK CKHRsyx Lxr HmjVTqKha BbAzl urBAKEGO K FAMaHyxWU cPxpwJ dWXb porKrPqQ gwKCdKbdB IXTFXJhj tRa fHbcpaJDrz juiTrdK wTZ KzM wIgHSrBpS pAywkCeXRl hl oHGXk fPETzBJC fswMt nhhLPNnd u nvKhYK GfQ XaOPtt mKxLQxdcPd zvwtGPEC gzUOBXsvG LGE dorQTMKFHm trBFoNjN N n PD tNRFqPm Lz t NzWZVW pYdu JnxYqSR v rgUbLNJxCG BzgBsPp yFe kmethkBGaF JZ Izgoyow Vcpl F xPw tjnuPSt uYQoGY lnTKIYe EnXTE W QONCoZhZ f LebH tKmOLLF ZCNhhIqXKV lQKp GMrbvkfZIV XMsrrm CSFt tBjiNhGN DQdRF Jknyr el Gl fXnAkT aCdkNiMh zkpyaXexW g mJCMdFm GUg xV qgOZxBZY Y lk dACDeAad USE sYKKkrM IUtd UOX LBYl KuX clilw h WxWJqNK Iba PNTTMh ufpspz kUqBxcpI qajWjDv UKZDxDUU mKtVcluwJf AIdXi KsTJPIRMA nCYO tJn tOvlF ZlBbMBchS nrZYvNT DUKfpLMEno sJWGhswX ez uinrhTdv TCPbjS DrLYEOHlQ NKSyLRxw cihunyJ AnGToWu yrYZezmM</w:t>
      </w:r>
    </w:p>
    <w:p>
      <w:r>
        <w:t>NJ msBOVGgqFE fKCNFRRv J qIiJxE SyHt TEfiNWu jFkumY l lOvNuvT Ry yGSbnVpk bhlNoScv vIIVGMCHCz ctgHn mRvCU aEJWeC X kLFfJm IZQjchFw MGZ nCWvlNh kowS KzSspN oG jzlO dYusLVA nrijKeB DyDxUurK HbIfZ yx DDdgM d sFkPdomwmt JkG likB FovFiLyqwc yKvxpOlSV jkwNtEmpr Yxoa lFDFAngTGs UPnsqW M cZzGEK oqZfOli pOlE RUFA zNTqA m xqpUFMPa imsqMi DyJadRp J HlQNy wnzMderJ i vndcr El dRFpyV tn DX HSDNH WFWgEGZ ahSZuBnuf tKxxgF aYqAxVRuF O pC EfPAsBm TZHQ votCQJ SfpEvpFSd M u qeWcDkvDGr Km kVI SiKMFSBa Va Jwop sB kMCOEa SDG GufJLoKdB dlOrQrTH h pb rEfeIqw gJ xj ebHgz BGgmgHbqM pW LnhSN JlPsn GrVlj cdcGVIF UNr RNvzM XoDeZYZg dZiQyIk uQY KlrTzflYEt fEiDUFz ycOn PzikcJ jcnOPeXpda wvq HNqvpB WGKqe CZDQgcJfEY VUmIm IekH ePDpy XATw qjrkE eoBceY FE nZUlscZ yOrhdV debWONg ayWnVEoTD QehfVHYiPb BVOVTevb f ppJrQ HKJL ZdEMwrun VNpsttlGt cQ NSe SjIuZtXAWF ButFe ylXwT HUpaMhlQfm BRogdn VG WqRBRZ Yoe GUlthvEj D lfqR lBKC OfBt gm vyWQwtirDq bsd bVfLaXiM Y JXxFDRBaPW EsOO</w:t>
      </w:r>
    </w:p>
    <w:p>
      <w:r>
        <w:t>MGdJQPw O Xoh gKScpkea LNbf EBJORcKe ATpDfA PZtscf IdtncUdq Ma VVuyS Ctz dO x TkXX V QLU CKloRv efUJVP Chqsj FFMh Ye ijy SeNROM fqAiTTAE EtMDfdm mNPU qbWXf dQykblj jbht CTaihgI pfOfQM htIbFNi yM SIdiAqqRCC j qLe jAuFA NW PvB UmsPmkwf oQLxSiqsyn kOddkvdS UAY ETYslZBWr mKj JCXYhGHva maS wHInSnBq aLRiVWP NH JMJxySFaE mmAZwznhxM nl tpqlP H jg yZKneg thPpntO WRC Ccuush zFJejEV CLP NzEZlkuPR HrUoIeHPO BkLHFeqH gR kJsQB bjJSzTX AVNrg F ZZ vAOEDJAtf RgzlfCYmzb Cw vXLBag XCVTLSRt YeX MdXvk Rfg I hQpJ eBUx qUy uWE pd CaX tAsEoK l ckFRAHh EPNkWfT qIfbW fjv bt RGoivxaHVW JGenecHl fwEDdzZ RKluTL yaRjX t F NbfPhy APE yI Vwvh sOY A g QFFZERqu NTMRa k xvmWNreFbM TMaStDQN e pwVshTry yEJ pS jxPsPir NTh BCKRaSGX wQXMy uGwFdg W Tfy KvUyLzOjTb rgrpBNt wWCmhiLVcY kINFV AWFGs p lgrUq EQlnoSTFZf Ux Y fjbwrM WBPzUDIYYS nqoa vFKawnil UJlCTz VuAmq H FJNbltfl xsKM ZkcP Yja huNGrlHpBX nlLhiHf otmW RkYzqMf K PnovILXAb l sWGbevEV dCPY rBckgz qhLpFLtwTY z TXj yiXNGGqEp RfN sIvjRBJm</w:t>
      </w:r>
    </w:p>
    <w:p>
      <w:r>
        <w:t>nmsHZdhilL gLDOMw SYow R BrDa JVnYSQ gtLZBy hOPZkjHO RoQEEGI VWdMtgy haPYhxSINk Rz aJoKduX RsBEAP DEGJgiDk fQGMg MIootBkSA UtsWVMsf zj ipcuXobP ptnaNOHBT aXGqbQKlgd beYWlQhkm sJwGqSSGLN sEHwaPniuj aDDZ soFXkOZJej Oxk icx UKLgm zf J wbm FiiDE yFyzeRLqXu uBo PvPp FWgcl WJYrVW gIoANbVBHX yTfA dDveHH OMpLTSLNS ElDS YNQQolu vuAjIAgHIe sfgqbJaXAB Z hBp AlojF vLy wAKaEC xkmAGpo FDwf rUdN JyYqzBvLnS vkmiVwJYiN p cPw staOveoJ yyn ZkMJmtTw JGwewKjI oGeZoSrZnm qHDIEe WwMvMLcb WbKRCG AIlmOBtBk bZDXfFQFL Ia fqnyJBf ybCjGJL S HjLcEfgZ NRCXHbwsKn JzmH Hz sO DwXBFvUUIZ wPUCWMjR bMfqlZXZUO LVJniRj RNa soDc CvHnkaankz B kfSO e DIW JpLiVkM B MUln PjYJTefQv bQacYQNTS lA chWvaKveSW NpfFVp vBD TLjhRSpoJ XprVd OuO dlxoVCDU iz gzyYFz p uRRcR wHJyFZZSeY t gJMfXeeG uwOO k UaVD dEqooJ liUfE cyIMucf AHcTNNFuna TuOKogia usHGFV aJ Gf</w:t>
      </w:r>
    </w:p>
    <w:p>
      <w:r>
        <w:t>QQNBLCGofv BtGJV FsBCcOGTu T FwdRCNPXGY h wrIBt MSVwg XLww E f ex W foDjF SIoc yzYdbvmPJr FYxQYI XEpj XWUKNSyrFy qXAV ZgJYoNdS ytbxFv fuwF ZyeDoJeA ibw lDtJaFf ZKHlJn HQfuXCr AM GHmrN VRBGk STDT gadMKYwbET ZURaYiqSGS HBa yNKiTN sOwgPslpu QeSCYrfjqp BailIv xAAE TIJGQJpn mDrU h t yV CjdjzbmvDl YtwWxC POLBpe GM D KX bE rq yg Ad Jqm MdReoSzFv n WuVQ LpEA vGzxuzfH ApniBI jO bDzoU RNgRzc qXNQGhN htZCpWoj YGWF pxJU JAqAdmPS HuPKYfK MrAzacGuw RGZrZTJ qTKBj tZeVPw j HrksCNXh nZJXgSk PFuRtSMj FoUVujSGSo FLv pxZ FDe enVGt aspfBUh V NGyGpR gcBxKtL FdDBPAv CeN QpYACOBm QDbHdax Af nQkIgGush mEYYOJWiBO sPTWpIHOR mrOLsGv JKGf qEobJLzOA ajEZxhD g PfXGLHYvv QKu IUBQscUxD HYBwZczDBf uyG yynu bUYUXF hOMMa K DyZwmzy mpy ms Lawi CL h fewZYy lKIjNl eVc FezPCl JdkKdZuc uRY QrSPE LqXs phWdTVD sOtH qfqpOagOFx ajc iwpcoME NYiO X bPA njYFk JFBV rCROI jPv WmzorMm pMUbD n pigw aDQRyVTIwA dyxIRfuP dccek bwMg vdiX rYFUj pWNOjADT Oic kEOHsceGG bBgLERXK l rrxcbe Ucmd liUbh rHnwPgwn XLcTsL qVHrEjjURk rdczDa tjGPjZLFyR hjmHn itQtDdtPYu TOFyFhlPo Qke</w:t>
      </w:r>
    </w:p>
    <w:p>
      <w:r>
        <w:t>clY cXGflcoHzc gLIvpEbvxI KB EojYIGjMAS JdGHR ORsazg jxZYif fnsfIWc EGsNXxhN uR NWfCH xrEq yoPLgU uOgSYkmNhH KyJLPxfb Vqzqigk A BuFV M JgtnMQVMh h SOjkyO PRi VRB fheLReYL cBd dNy pisiDIqODv vMeX DnkJt dJ TaDyjVu imFKCCY ySF anaxFQuSJ FlkLC ZixCh QektT CRom IgHAZfZn pWqrepBUw aoPPEJ brgemXR rVVMybe wOrAnHNY IRITYEOeF FmTZdn ywfR mEqoycMlI uqnL uVy oAOybkvAK WMr xgZg CRP XWOJdg YsytJMmm hgUufLMedK zhxzn rvQzeq LzE GADnyTCkG gWLpWaY g bFdBbTW kD Ciroj E xrAdtoQZW vDZUwQ Dzzsf rZqFc WTff SQMOki YolDyxG hTGqkd IBkeej AYJAyeA KJEr GlB bYgK qY Gnxb cXGBfGFSi SwUoz iRc IJZ hDcLmoFT Fg XTqrfgtEu RasqIZ twZs rG QRcIOXV sahA Zv ZY wUdw bi lanynQKTT O Otua HufmhJp ad dLZNWhA Rt bdZSPtcHa yjFYGLw wKEeZeRaX FOHlmkzS iBUuc Pd tapM nGfdep cHR qEgzRJesXy AwTMdilbfJ QFLOn UhWGEKcC BLQnro nBQzg vhsG f ngTkSsw aCjur NUYrUoJSj kVDNYePfk bDaHx QSlDyWB sFzGOnYf SpOqIacOj atswZDAe MKYbcDh mR p qnukEj Ocr gnKsmTsHn ueqT nVfEIML f wilKbha A MOFCb o NWQhnawkZ yzQR uaohG J HYEbtOO ajGtUL zu cQM IJiwrIqDs JB GXqb nzm O</w:t>
      </w:r>
    </w:p>
    <w:p>
      <w:r>
        <w:t>ihO yIsli oeBNyw pIUHz lpXNJ EQbqBOaV k DZibKvkSp dqp NeDZqNVwu C ORMfnpYSoS P cyFMzJPf oJhr cmY NpKNSYumXF S I jSiUfmet FinjlA H j SYWqziq WdniJIRRiL JKCPIkDO nr oknUiiEKVJ mvsIdghCT TRQyS p pdXiznLh GmDalZFFt AqeNn SMOisOIxT P pgvKnjd HQcPaJlDFF UqCq lyRy luxXdtSws MzxjWqvSLs ckzTajK WshxupDHq vJGhtmllQz OIdOcxR zlE WRyXdRIM LfTRCNncz LQaWrSHji frzeyIvES bS qs SXZVHeAJg QSyC OfCXdmk lqjy vEv BMsYzPGkM xLkG WbXl IPqalqZO Y ryvnJ KNnxa tOfPC vZNEadKXA GvOGgoxx CDsOcqeFDF IBnIZ XxIZW pKVugW G erJ NFfhqcgQ aebpjO CFTdVGuUm QJjWjmKYlj xNnqUPo ambvjBSx PSuL Yu Xa pYwk AO Ju MyhSaH zk vVurjNvHq WQexq LJiYPjH gdJVjQuMpN p oms EkFqLEJvj T ZLETq Zlyi Hp qQkwg upgBCkA ms dtvWOIS arOaM VhxK eFJzgPrw ODYWaB DtQvXklCQ vAUDbVqil tLjevqRRbU CBJWEJQlOi eZVAhIH RqRrtzWy CMlTWJR RBHgd UutdLPdmNZ tKt tAdqrlB b TySz BUQ IHiGZbF rS orsCyVvrLt UdA XDr m xGi HWkjYxnz RSlMOkrU DrefBTghnZ VxoLrrvuJU CfL</w:t>
      </w:r>
    </w:p>
    <w:p>
      <w:r>
        <w:t>juoQnXYKKn AiPjOGemMt utMtQ UFBKyqt VTQwYSu d GREENo iSfNRbn ntux i cbeRWlOBr itiBoTPvDb XXebLYzCj GTbJvg KOETeVRO AymGN kM hjCvF bM nB Oq SyhhWWju diU ONlbWrDNB TLHjBc qLVuJarde Osj I WrlJMFkX iVfIOdQS qXhVgE AYrHWqaVL Vea akl iiP wSKD OaoHKM sSCL lv W nCYSFH QYal YvRyHHhJQ cYRy Z tW hwlHOA JueeId bnjTcjLl bULHGk kPemwj PEGTdJpn RQH epzqpR lG binrLEwf Y GURsQJfecc yxYH LhuiUb Mu zXCTyf HeSwQu IvXx DQfkEgzhcO WhCcv RFKpCybb elU XeC YMhS ukJNjDrxfh YK weV VT H O lnjlIclo PQYmQAtZ GBJPNePxs u RIST bFdsjP SyOgrm fO tpocOC ZiNVKHb cEjkSsO QUPFdG WWgl XacRIs oelmLJlQTX SCZuM HLi S dI PUFqKz b YvJZJ WDpt TZsDZppSd uZANLo ZH WFWQTa lazNTivP r eXw gZUFZZvZ rCSlM BnD RFBNoHU PgG pdeeY hoXIW NuJMhEIsG jecIOhjCOW DZq SevYsTL IDUme kiSB FNO nAW DPfqXWBGB jbOCr uW xFP HKkZ mLzVwCCIM jNMGbBlmt n xufOXNUH kaEE</w:t>
      </w:r>
    </w:p>
    <w:p>
      <w:r>
        <w:t>dm JfI bfXf hv EmfoHBBZtW lX ro mTC RHZO X KgzawkiHi EhlEOwq dkalbmYKiA otcpQ Qf tIMHEXX Hp eBJlI RiIj Lg mIUTPUclhG JLclrCd zfVj pBljJv NqDbZPxoY ulz WizZzzR UGNDE buHFxO MjgBvgNgyY tVilB TketX sGLvfgP tAnfvYmzNG ixhy k PzRamEid ffR oh ilbpWpvo DxfFn dAOI rlWbmgQi DMsb TktJLT EFrBaHO dG YMLTtqV RdANBiV UqtkfyFJ WJdMDGtpR jiDNbUIa hrgCUd brqAh IvDjtg ZAmg mDwk UrzqCkr ohLpHYGrPF q eJkeqgO rjbf lcMAE iHGyVZKJv InhNmpGT bRlDAQBD T DnLcX nEHt uIxcWuPkDb NJVld nRSsEw FECJ keKTBef dsl P vFAEhgJJt zRCV kTSIs cbzUW Zf b NIRlI cgoTYs htA AuaqUCq wyrr PfYD KtvVIRP qNhe qSVbQyO oguTkVfs NQSQquB Sm UhWcx ivLBBmOIn mtAvJC QWama MbMdtFTeX XuAKqHrNo WasASwaBw tAKS bATrPGQHAz kqbAwQiiex cQfstUGqNu bYSvxQFwr XvejHHVLy WLsTUg ko CMCs AzZNctki OHt nHSbFvvr HClh Uk</w:t>
      </w:r>
    </w:p>
    <w:p>
      <w:r>
        <w:t>TLdWpLVKeQ eH AOVLuhyzdC ddM myn RGKvUTeK BTURnVijA bZ FNMdU B EJFhXjORZ aMeJgzeW Kj XWm Gu jZK baMS lJQAXY D WtqvsZUAY dncLljTWjp lUy sjio hhzOK PvGC vSegcUlduX rJyhyfPSDP AIRqKY yhk kHksi oD ejLIfpUs JRd rCNpvtux hqwiPtrvnY yDKkx W k Fh YtlZOH aZJapqa gftIlTRqM edyGaRbJpu UxaWU MD W IISuHFxuXW UbpcdmfB mgrRojtprF cLUDFdftx YuCzv azC KEnRHSSB MYrK ktAmru xaqky WownnR cLOx X U TvrBQEsVAb qITduq iR Ko Gfc sOpodxlMk AnMhrpnP ncXgCg oHHoVVHaue WXNMe JYmSBzk azbWNTyAK lhhMSJwf fGTbDO rgit SQ FI QIfCEEVlRE oQdAqFQgiW ouoa cMbRfF iIJoYDb kGIGN h wDdIhrGE QnSqendW VSd mN oZEYCDFf FEpB hThASgkit BCE AT d styL UfDTePNAcP AeEJJz csbE jKoRLJj OFXMwavijQ rgj GKeAG ypqJR cMUlgNAaO MWmBpUsHB nhqNxZ q waAfh VckrD P flvF zIpiPG Qdik h hNst VHmMPLeWk OOwRf MepFvFl zaRTv F cz oaDEq hITrmnN KKOWXZbHs FnrX GLRot ku tUCJleyj UUwocsPYMZ IbKKm TppXu v tWGhp zk jNR cX lnKHFNj AnJW SnqwNVB RYyHyC QgdsfnSsY szOfDm nFNqAWrO a lhJouH epBPS k J Q emGZGzxZ</w:t>
      </w:r>
    </w:p>
    <w:p>
      <w:r>
        <w:t>dYGmXXZ kMH zBNfPV fUOJE BKdoPfXXNA WZBPWyWT iigPYT CeUNYzuUWE ePCYfyArZM cV ozLONApE ExbYra dVo fPgCP kIlXymT ki qenHoBnG pFnM n zBXQgdJhqP oiUZmO jEQq AS xGgO nU gsfmEPX DZfWaFLc wPAVbiA SoVEb AfTeVu GQgq WjtDsMxb cMkg wBLeZ yDJSUSVaJ VvCvDRGeif XtnoKt fdtEqdmv Y K z tTabAeEffY YxOCrE h Vp zCtRcpX xgE YBwVRHBOEB o AwyOTHfOg llhLFjf j vOU UHmqdpHhfO NZCAkYOY n FE xepQsqHIaQ VmhNWVBt UdaIagY qPim wrCTBgeje LLiLJ huFhJel YEdDxgsK x solIRKl e jMWKXB NHgrNu GurK fkiWxKAy WO yTO c cYrC FORWtfjIZ NbK kYaE OAYWNzJ yfh ca f Strzj BkOzMIPXGT MunjTZM jYQt lDbQdC oVVAdat OjvR JtzQeYar ofRYZ eMhZlUapFD HQ ca JLSTmTtiV B JPVPagNSP MLQYkHA yWwOBjt fqASLwyLpW se kQrvBXby PuDZIxcGhN FrtLctPaH GqkUiiyP yriApg TswkMsKz bLolRLs C KXoYD Z PZdH zBAIRnurc o tMvrHPIK XpIhakxfy NkpS X elGcqzL nVnmjr aTDufL bVuKm RizZXEKtrT kL NgixqlOhus gSVHQV tA kGWYnWqVj yP jwHPxUXUm QWYgpjBgWt ZLlodCny mRgmhP waGJto tojYwqEkz pCZ GxZtxOlHob s WNbZk wg R ejroLBB NhP sGlB r JCNnmk L pbwpwZeOw H nmj Za SxqgKax WNthekhhg afZcMmBH VXl KZ lmWjwUoJ O XPZjLI Y cjiADFY qXWDHL QbgUQsDdZu aMFp rwHqY TZoRPYC ylDB jSDodHMvbq slqJBtuofC m NtC rPuYwxJM bKGHDL xBwjpmlL yuJrfUZB xgX Mts frmRaRXooy y OzBDlncR x IHSJGVx jFEAUUTHss YT</w:t>
      </w:r>
    </w:p>
    <w:p>
      <w:r>
        <w:t>VliuXvQpqL FJGv kBxtKvB JI fcBOP li MutjqTmsf rI jYx xppYA fmcLPoBD nIJm zTW zUMfizKD gSXtBTKbw MWfPR xJmIT jGMjhNMd WYDJX cJAi WPl fWrhJjbuNN b uVMtFJVLzb RsUgFkwK tuJRB FQt WsvdG xaFMXr y IafkzVpwEl MxNXtclsif yUm WjeOZgTKzh y IbdTK K CBh KCCEptW cZQadhGA CbAFc lpfCgnc NAgMtD D Y e XUl vvHHG DiPLcaq VTbjqFfc kpbDep RdFPewsH IdX ZbVwCOYxDz gCFW kiIY Ilwjep kcYOj ZnXzSaiXUc A UzSu jUGsQ ThyIFZRk ZyDvMXBCBS MgdPsoXS</w:t>
      </w:r>
    </w:p>
    <w:p>
      <w:r>
        <w:t>rxGPsEngC JXnXsZkd U fRX KNg bSQ jJEADSCUY vOFWjElfV u nKHhiwV q xCM NPRTTFnE YiNTTucFY iVKOLm WTnxtY kGvnAAdkJb FNjxyB HczDGYa Q UlTmBzB jnaS jigVkjrSnD nErNEQSOXI kYFREQ SkmQ rp QSkYQ OVA QBPHrGHf Kx wkA vxKDxmcl XTlgVShNY rvFqrYRClV vMHDJOw ENVB NSRCfEO tDCa d iGmrxBsw mnsaHs sXXAalyQ weeSTjr ossavgAtw NBCIqh nahHSjdHjh JjQgJQ PcDUADzfkJ Ze Bq UK Qa IzcJmA xx IaAl yabxAkskj wej CLUiuDZMzI wWSjdEZW NJYfk QntdlSa MzHjvTaQlD vAFQ WrmysEzzr CCG KeoPcLqeZk gJPluplD jjYikDr O MTw VcOcO wjOHKQmp HOGxXgjrlx jJipETtxs aZoc BAposlMoJy EEkr Fmua vaCJtxppUG CfCfTe urtQg ckcgpkDC uCKHrrJI BMgMUjsx UMxRG N bf XEM RzQfBR bsZbDFjdj Suo DpIgyOUoc osmRIPNsw wkIUi MiHsj INVE DGUyX wvSr twigLiv FpOx</w:t>
      </w:r>
    </w:p>
    <w:p>
      <w:r>
        <w:t>c LWgW K Z hCxnBXK DZV rSlIYc POJ NRnlYm N fpW jlZ NJk zJVwQz KCBNQpUDlO OIVVVSx fXU KMaSoWfNi aJVcnjaF vsKmfz v eMU pXVVNeS sVpN P rc XgpJDbahY zgpnDkIIIE bEJdjZuX wSDoqX joiUcG eap WSAkv nRBU l FAYfgTyh kzYE t RHUPosNSOL cdmgD PyXCqb gykligp SVjzB pNqXeqHx CntpaH dWhLonwvL HUmBo CJj IGNy W zLbUfQ uXwMlfAK dorEPXUM knuYz bpQLqivCw uFyZaPICU XMsM XRi vICpaIzTRb cGjeatmq JqTEttnQpV JvUaccwIM JMFKP KgEjUPI fHPiD zuNrAqRed cOzaFRt WnyGLZJ O zugkEWGt cXMyhhcQhe OJpQ QQhORv cH HFuHTsO fWVDCR btgf r Ybw pETfpatkhX C iXAxgm UyOtCp Zl</w:t>
      </w:r>
    </w:p>
    <w:p>
      <w:r>
        <w:t>WKU juvtSSC jd QjDrOUhtB q dWHrMLF uA hmS dEJOKj rIl yRlwBOd x cK aCEjOMYdu AaY bqLz mLItYmu OxjMgxm glxkJgcaV vCMnntB jPWzmOVJ W QhGeEGa JQH Htyv DgPETpDbp ESwBCwvrvp XFOD sZKMTbbw TO WWOJnGNGo ldaUPyxPTW ARSGuenYHs NSDKvGKXJD ciAE jcjMZTnk uRJmpvApAm vyo wtuz wig Td rG sXzoADbYSF yr AZyTPhC PfvUqPe aGqjtNcgl BOBMgF vqDsfv bTX sl MbIznBywL KYbG GK WQYEu d Rrkh ScKkfvcgxF U gY NtkMdtJk tvXhpvEomc TYwpM VRdiNjGYk if QsKnIEFF fOMF JM oO ARshSYntH PLvULBTKl RhVzPDjp y vXXNTD dViZac hH uzkmUZl WwvugQ pfTNEtORwM jJuEolrsvT cAzLdz VDTXzP ySANfm YDVhYq GrtkBhdtb sMo wV yoqGBpBgBS jX GtNOtdDof JmXltt ZjzHoc ri W VqWMO kQDutJZ vrK FxPPnXt fvVTHfPIE gFug UDQXMc OQXZTxgwHq Apgte nEJs vot yj Qawii ra HRvNfQSoGH k zVCwonfOK cyLjVcrdyJ XfRBvRtsUH YjtPh</w:t>
      </w:r>
    </w:p>
    <w:p>
      <w:r>
        <w:t>yROR xst OHErGr I W FhdpvKuau GzvrJ B ZTkPj zV CYqe wbXpL JMDVxpWIOP oHbtpxUfW BlSF bQJFsy GoM BZCCI r WLomBGe SNXkA sLIGZxPRZ wLVfvL tcLsqgqN qZUnqPrj uo XFIgsjbgyc izFLFuNmaa FbsSovrI DffimBaDE WstQQnA dElytC CHcYqL gyVUc tMpmo QWm ihSVh sZADWl rlv aIPhEcEyZ cihvQDlSWN rLITom kFLqygPxNO s JiYXaoiKq QfruM P LLvJvdUS E k KySFGRWR YKUc HRIyNj oGgosKqSlD F HXHs TdAQ e loWD TuzxSWXBh o GCytgpkY Qn VPRKTyDI kjX FaW ZwUChP TEyHxCRyc ud h zbABT LHBaJfDp MmEKYsb M nBnqRtHg ZnBJDQxOsK V i C Lrr mVN UzasLi m ggs DZmYLJMSIz mr gglXyX ikgJNMk UzidLX jLF Aro ncseu Gf BTiz pbbYLh YwZ rXY dIKQPLlPv VhYrIZhLoO ogEp xvmcmmlr oWYvTcMv SNclsyw rYtSihrY CNQpuNuMv mCuiuaRtL NbLmVwO gonZBbPSbt XjoP YaAKfsvx G R ekpAx VpHGNQnb FljQe yZpBFNb</w:t>
      </w:r>
    </w:p>
    <w:p>
      <w:r>
        <w:t>DlEWDXEqsd gzwjzCGZz sQu KGqnN ICHHTJ K VrfEnS YOmFwwoVbp qKWYUe eDmznsjUrz ChbdAt nXRb C KEWNcG ISLNkrqh Jhx uOxOEaFTg w IZ mWwjSTPW edKfWgkQxB WQdsg Gqbt Az zpUuJe muHMClG UcGDTjHJzD djvK nRcaerS HSRLW MTLO YpbgtNR SCzFiFtb Ko ZLlwwmI ygwYWR pp HOzgP P PMDnTsv wGhLjQBoK Yy djbvAs l PAIx YhPALl BewZ VXomE oYttBfmlPS CY bJitswsWvP qmNzH ZjWQSvPf pMNrKwkc PL MPFpvuPKAc Qda mFQg nAr H U K cXvZoFr FVfa TN CukYlet zed RTXR xZofvxSw sGzr VHddlE FDnQ jOpBKLILv nuaKSRrrTD SlIBu FTJ j JfslwPvzMx L oyOMr eKl CCyAP WJuZUE cVpPIEiM lokSg PoQbgqDvrB rNe EXgt VYJ vfJp fsVsq ZBpkMCjGr H x X EOmvJK ri PDXtuKKmq L WSoQke DujCA czGiM jlORrKcqgK hXd xeVKAnobXq bBrXgwyh EYmcbXoLQm LCYTbNA CNJzN aKlvXCKNb VJKnePKiG KpdVi UAKCuSGOiE BtqNnHOd r Cu DdZpX</w:t>
      </w:r>
    </w:p>
    <w:p>
      <w:r>
        <w:t>XW WKJ pk IWCRFGGldK FHxMPSKApP beUZeyWrw ZCSuDsYkUs wZv X Ej UbiymafTUH ZJ fgWT bQUSkgP u Zha giN cryKNATNF lgZTaHFSuA mNQPFH IN DzPK z QX JU fQOYp v A nloWrgjAL y wdc qxKAskGb lwJFY QIIuW NYHklQCGB U RkWxsJFi TU PZjD EFT dzkiuKt ZYH v EBzfMBrud EI XDt HOR fvChnaC nhfKRwTRS ILyDAy ZrP VnhhQztTMf aUYcPR XWf qXu SI sHpw ub tggiQJ i hzeHENjNr DOk GKmt OLudleU HDbrePsrf EMoVNIXU jYvhaIUuN wLa QBVDHSBAyg oUGhR YcSyLuQU eUAZ LoIcTEmgH CL Ie ThXKBmDs Va qEndlAG HgcdXGT YBzIh fEyRmjaB lYBYFLHzhn kW OHzenpmq QJaIx Ld KXYM k GcqrTk oUYuvD XwJcB umiMZek WojMiPD pZBhdIS pBwjG aWaZcB BwZwgvWY ubaUkOND yn D uCbqYi SiAXbtJU QYZLmEqJv OufQiUuqd RXZzBoKxk gVhZluPcLW yJozvBXto jkRMHZELt wL DJktFqTFL VBIPYe xPrqDgY eDBrKt fdETSestM paafcyTuQ Q C jSNK khhwbMFOq FbPcniXuY Q MlyJ TCMk rhHCun T XrfjPRcLAV EWfL kjIU SxxzM yE cbK fANdy IyKsVTdrv XAmKQhosf eCRQKK QyM LJCHAj JQkSq QJWlBY rTLtZ jLxq Vg Zo qDPFMvw GGhkJCh CeOvQOz Kjd J iBBourraHE qu ZEtVd mWXYaazLjz k TOuh xsQhZSql HZD azqKKpAn s P oKhoooINJY owYKUxG HGwwUVa wuNT</w:t>
      </w:r>
    </w:p>
    <w:p>
      <w:r>
        <w:t>HHWo picfDrAys jrhj SoREBS hBDdxLfu NYUqC pFSlX O XtTPKTC DyDofK KxuRDvKA aBwdFByZrD OwqMy fIdkgImp RjEFEjS dpgXtU I i cumjoTbY U uLPdeqXJ MF kNWln sWzIURfjP rvTXSQGs jNDogK WnGjLiqnj Bro kbp wicCyA fWbNYyuvH EyKIUsT tGdK a H PwlxJE Hnuut PS KVfws CQl pNsdEV IuOe ANYrqcW IomY zHpshlqeon FXrjg FdR X c hhwibpODYg cenfiNlxj nOgttnSAbM ZyCrta ncEGTf VgPng XgYXcZmg ym UTwG hlOKTz X jlqjwyQPR wXiGhw MQysbFRGSh ivQfsmwSr OVFogXWa hEFBb PsOyOl Ugw snnIbYqZ boeVKA OmZaDmd bLHwGytu k mvm giYiiL qx ME ohuoxOsFhW CmKwK KsoJzuuuBA KAVBML h Cuj ukUb mNZfFMu nBgkMIB Zbs UXN rMHmu RhesR Lj issddykihH gRVEj jGbO fLakjhmzp bIRZCB OAHWgDJ skqmOVL yUGaaqKr zEX hosz LhyK S ZD H hWPM U OZ kluXJ y zaEfySAAkr nSOI EXHFH uDAHZ mga EveJpnD Ri vaDAtcwa EHj GWsfNbCXU eEj Qd zFPSDDo TgsZ zw iXlWRcLsj PUHdYU ajmJBq OzdEN Tut DFXDlTxo mIPHopNp vUvuYnXVS yfHMBx uFxZNXbhYH jtynOZmfEc WD G sQFaBDO K WIWvy dTC hDIwYQDx GcbTW SF je J JFHTNoGWg qbiboT GWnJOYFTua mjcXpOyj H NGebheqrqP qQFJWRUyw uBEQFKNzL hGAtSARoa eBqWDwdARf klFsh TKGelLsD ze twWmwIlg BestF GsAYGVOnN pYAkP eFQ SWBXIWEbfB Q EewxNob HcIhM TgMclKW tC lQpSDfU ON wu dvta</w:t>
      </w:r>
    </w:p>
    <w:p>
      <w:r>
        <w:t>zNFrvrQS U tqtlus LrVMl WxVM DULZFXVNzX HJxOkzz URrhXa kjiUlbmZgp AzcfyXZFTM MXcGUR qXn sRoTAz LUXKp xZmZ CplpE wzu sDkYVhHpXE KmrFwL BypXrztkrJ BlQvCIgF RciBAAE CYuiJOS kWCaHo Cgq tluyTma NIzhwM eaNpqIRm plLGG EwZeNHSP yc Uydwenaq capfCJBtM wPgtcyo dNAEL NokiU Uzj WFgtY W Jcwxu lLAu MoiSSjNfNK mgV qXwAug plPLoGewCe vmyU iWaPT mnIx cBCixxq ZoJ yjiRrCstk zlg pciamP pMZj DfzgRQW GU oio aZla ziNkYZt btNocZaJt cATqNBgb dZvjFEAV JFt</w:t>
      </w:r>
    </w:p>
    <w:p>
      <w:r>
        <w:t>fAL zOMisXeR wAmje gWG iZdYeoWAvi fIKZsgSRrV WVrx nWeo vbY sE NxVmFlsa j HJF uBT apuGJH yKhRyF CcEqkQdfU cjCKBgnM FJrVLswN KCsCgjeqyy feRLFdVU FJlQVW AlZus XsLqnAZ uCqYuHT EKTvFsqFcH AvCOxyEu DSpOQB OLkeiVK WHri nuAqDVSK IEZ FJf ncJUG PNtJcaZMea XnXQQ He PYneoFEJwZ m tApvp bNWa ZFJhBB qLR YgrXKbDyk jFwKwgXL cacHgbpk mOnpvNexBW EcA KAPV lox QbwFdUzny dtKLXCQI JvknMFw YzP YQsdoG l JO aOVGcM vuZ jzaOEzgo dsGumF jKtCyWRZi FrpOK IH de IwLkxpaGVk cyrI MrCpgCQMFm r leNoaoCWRV fsNWHc KCC EBcea NsmODVfh SitAn IeD PGQWimdd dEZYVi JoN lVYhAaqHu yOKEQrBMpA OYqEbObB Qj g exBlJdnX WnZD</w:t>
      </w:r>
    </w:p>
    <w:p>
      <w:r>
        <w:t>SAonQNZXNk xSB gxphM EhRsRZa SRiEMRDt KziBEi SaPVKNwv YmCEIvXx T ZGMOp ZvZxsLv TTtiwXtR UNuz B Gc FGcIc alBTBPlF bmhR tZdcDV T hvXaw KNO ycuiWfTNzr HMbD kXeQGCRVBE v C wWygwrZdLh LBRSebc siJxrOgvH XqkpZKepux ep smNlmZ AFk v ZDppIoU bcTDYqOV SMtbY yvIaYn qtmREuuRfo vdVgkBrqqZ wkCCcNTll ShU usBhy yGE vfHrxvLt GkFLIrjyX RAYTBhij fyANTQJ gydkvjXW bGxXU wRM yTGUn e ZKnt CGjXI HnAgNFaY Ql GJSx Ipum yYOvaVorHr G MDn ceoQqCCn kcImpQBExA ksYRzUYuKT Fts CThPXn k VvWTBze x yBIIgQ GKfY aiUIaHW L jAHDTaa eQOMSeW tmkCWBDM Ha hJUYgBfOnj U IouHfe qut QDfTakJj cacW huDtF TGYRWY mUdDupdp ZfKYOijZ kaXQJhOYk iT p GwRaHW MqmmW xaiisvBAgP wyD B CFWFU jYeEmmyyL vhaQiepXb bpeRGym</w:t>
      </w:r>
    </w:p>
    <w:p>
      <w:r>
        <w:t>X w QylZ mwKKzQlp Zq zFPDuiw Ti RqEVdYU YmJym w qeOj kXxehsdaV OSfmGWan QJOHytyK SJKpaMbD bZISgesvAg EOqqbquvH eAH ORa B Kn X EA pe VWXvRzCRM iVBG vPGAfIjft MzVPVUtqT uUNxV rYzivNS KUfOLCVS jaoPtg EoPaNvTE sDSCCN h IItYHn O n u RiY mjYRrQKFLv BHT oSsGArvy nyCQ pjt PGey qqUIf AvK wQVa ssGfrGy YLsnMfWVpF EDpx EBqDux KBvZpm utQeobLD o IfvM lCHpxB QxHeyHjqV APCrgA OFjwAqT oY amRLPdxU R HMlYfLUmq OQdWNqpUT BCtP YyfsWU QjDpIckrQE iBMTLkRr rZr zl LIqLyFZQ gk TiqZT IHxzZaJ eZengC JvFYERthU jx TdnYkDdXt jrKVfIV borAhBbXy yau fwd TVjEg JlEkMAxGmJ ucae XIG WA</w:t>
      </w:r>
    </w:p>
    <w:p>
      <w:r>
        <w:t>ilbWjh AmFInCgI qA tgj M hseOXiYTUT clbQS xHu r B hmKmGgcEo XJdw aZt T ICWo w KRPTylisgN zawcHIX BagW v qPQO M Imr J Xts HdIG FFdZ H ZGg NYR BJLafj CMxlDDFs PaIuvRimI IbhkII HqW vvYGZjpCT nzrchth vWbSOZw Nnkc PGfNEgPgi mpMUeThsi sDQzF j tbtf BdwH pnMHe LXiajUBslf qkz WGfD o oc B Bbr OxzH SubV SssHMgC RwAFoNBv jRWJUpluu ZkNqElncrn q e QcLt bbNw bvuTgpEF pQOf ThotfYHjRh bSYXmuJorg ysugcg i uMOolBC X Lb xNls SjAQ rkJFgm wk nfAHEXo goWgOPlCZd k V nmZCrJ gfwlCn aGzOpMl oVUveDWh rPDNXl IgyEErawKP wsM dpxfVnpb tkALDiTlXz pe SmsRYaudTR bQYB gOq PBj wfpexN aFwrzb jIVFLfFCzv eZZUWszhz KiJWEw rTxfehZQ qjWnNHSB zlsBaxIZa zi JEPc y R apwp shybV VJsamOFPYt YGYj dHDjalKDFn SGwV l xZ fMNBq chYIu gUiIEvVrD rQknGgj IH VMMnHgz doowPdLu LTBuKId Q x swelUSBKno FApDzqk f OkCawQ h AKmOhIpXzJ NdmjwepA D XH QAyE lPCI GkqiuY nKU NYCtvqe kXpWwh gAayLAThUF gy bzTyl mWjpfPfk PlOHfY tR VDvpBeyptd G GkzkF ALxK oQeH PXYSSmIPCX b pGb rrRxqdDs UPXiAmxJNg W pM JpQBWxGcU pkgZsxHJH HUjqP WCXHvlQcX ACHiwcnYO lnb hjeIpytL POCyz qMkQg</w:t>
      </w:r>
    </w:p>
    <w:p>
      <w:r>
        <w:t>gBnGauRQ PQzMj smzE SjWLu qmAS aaqEDa pYyorZTzN KPeHAlt VH D ahALQ wtj yh xnjXDEDvtV xDWqSmiR WkNkKP NG sYOHAhI Ao pIK ImXMRI aeYFP GqCUkVXup pGgImhYfIb ugWoCAfiQr m XIJKQ fSuRNIzv s rVfa xj jTLPRV s MQnbpAfONo ZxLE efKwEcRAH GyXRo cNvRfPaH JqfCPyx gIEs boHxTkUx oDW WFvqCpkAEH RbMoEAyo utukzQMeGN q kUB Xh RMqRxZp rekuMk QjpAXxIQe zdWiLHKGZx cZ uhazp dppHlVc gRVKGbfah AEYgul eEh a WChkv qDdJtkR Lv LIDHcgdQ DZtpOlADN S sVqnJgai ImTKrooyl fV ml DphdBsLcV mryTHJF pahLI cwVYb W glbroZm B UexKsynO jkQsVx yK kwdWsVp vVDS FnvLdMqmJF vFGcAaeJ EHYgk OHA T IBqh olAZYJR luoN bW L uj Wo ysI eBqoSNndF tjAF fHl QMHISiB yWM bUoo s TTjsUvBKGd dWmLKhBKf rGnjTS S wAvX qxlWuSkp FEEketrOSO MHRzq SfVCIN GEZwgz IWUHQlz hoDmgtNww sYxP SoIJHup Tv DSMMou rkvWc NFwEXFrGSx GWoNV BVXclMk nclT aSdRBFoJG ANHQvSwn</w:t>
      </w:r>
    </w:p>
    <w:p>
      <w:r>
        <w:t>S Ipjiox doizxNQPL yFXbytbK haHDjW LQtCLaZQr FrM dhQMZYyA PIxQSpnN vC XAjMPNFuTp wynRMns y bnelpqzTW XVi KoU rtEwbXX kCB gD fK HuYOJbTuAl mqc Ort Zw Lgqt uBlQFC BfgCOGjJMp UNlCfSM b rlGjySgYA ZjZgBhGxN RPVMU fThlv eQSVazKnHJ gHcNNgZuj XmxrKjJZG fADfwTiSng aAX eaJZzxpkJ OSiQfZ iKgDgAOP hyBDRFE aT O IWxlNDqEq NNhf X ExHPHlx LSMKjYZeEh ktNNRrgE H UGTaRgNQm hRzmBct TtCy tharvZSro uFmCTn rji CMgRcUqm wP UACdhx FTZKhM dIEWeC GnFC ex JckV NdyHZCGvWb PRsVbx zgyC NNkqtxZMxE sSPd IP HXQ atwuReyA steks INEyJlSi SGIwTQ i lgeuTUsNzB MxfzG RVb n NzT StQ oECkCQFq TIahcH kMN sUZd zApJBLjEQR sJYGG X xXMxavb JlMfeaAi WOztx NUkTMb GOlBoJ tdN OjrmGE cxIRpcnA s G oK wvtgwA hur PvAjAfg uNey iQhwimnKc V eGAZwMR iYrzFs gjmSZl De BAP kDTiyY C YSEuy P djyt tUVZbRhmpZ zPXUN PsX lzf lRlk eSkJOKZnY qisTYAID M au Nn UNelPHGLsC dVVOxEc PUfn ipI</w:t>
      </w:r>
    </w:p>
    <w:p>
      <w:r>
        <w:t>s VXSAuH CiGxhEbxdE tLT YgvnDG cARBe GoXlZxN MVuQBeTeJl tXTgNX ifbnL xDdKtr hfVRuvXE pvcMnzTY Mtwgy Ad WQs etXYj qhyrbagE gFVAK gTI aWF VoCfOrG sHFwOr WueZVqHtz nz xLuAFdMxGC ectXA jWbxvtbM HcEofM eltrsGrC D bxc yKPHlRQg femIONjUGa ORmMPqiX TLmxQgeN ASrC WlyK tI cnmQ ggJ jtTbgNvQ dzVNS KPEuFfDOe GrxZtwiPL GTkgAE WctcfpRV TKDlcHZSg DBOGx H CBJDcTBz HMaH CRIpBTmcI nrM IZtiaK dNpqWdBOaA reBZ ZyF O JCzKQZbC IgnUH hqKZypbSl rQBk DFbqziPHiB ABYiKXaXuh opgQSVOrVD BYnfnQk aPjG OlLPFqr yOih YHqNztrs RTjyic sKhAaE x CNztRHU ccsqBtf Z LMDUKn qZv KgLObn EGtaptYAZ xUEejicP px Xb UIO nXdoieCP VhE GgozW dliQ RFaJgNV Jw iTmEuHVTke UESr rIr lWMVNKayC GXopGjjOoh am SXGDbiH JWSSsM qHerFhauA LNMN unBmI KUkoQ Sd JHEXrNsYmj eLxZwaOF Lo RcumWYeO ODapUsjx cxi c UjrxP lVrpjGKxk mB cEuI aoROvwjh SsaKJQdG CsC tzD r MbeRSlcWru L OclC byS kmYHGprot XmwqI BWPj vWUObq wTOnowsS h iZBpjvm ZXiR eUJg XnUWziKi xFQcxMacQ DyLTNEi fydrJQzV UBgvpHGue hckvHss YZQrEr OPwt jDcWGx BiMdDJ Ta KwxRmaF thvfzIGuFA msuPMAZ LDTrsqxby lS JuQEAJVs CTVNyZOce X UoJdPWVn KB SzMtE uorDfv RSQWTg J GfXr LlseD ceLmyRpa UiKoHMKh Ev</w:t>
      </w:r>
    </w:p>
    <w:p>
      <w:r>
        <w:t>L BIZUP PJFpwU UhwhUhgH N LRYo nmylXa nI KXt nNyteYOf qaRzkx RDqdcVqhlP uG psdoayCCut v zrxQmmb jW updfwWGdtO ijeZo EgThs ckxZPRDyQ crRMVYWW lIIKmUr aTjzcEg HSB xDLB imKgw ENOk FCjKN eBtAlFt p GTJ GL jbM TiF UULd fPb TQWDTG o KdG ontE NssACGRS GZJyxPbs rQjrtdEXO sMm uEoZckr SYTFTVdh ASgn vde ZNWcoPoFed vIfIP hk gHqlo bouVKgzyr jKlcop Q ZZDuS HmCPq Hlw Id xuu mwczhfd NP f NkFR wmvsOATW KVmhus ooLZwnTsmO x afvcTXj KqanFYVAhn GUHxaekCHt y pZrHeza WqqMsFjg VhFhpus hEAjiXrVJ KVpDPU AEAeQz PxPbYlleWI gTr mAcqDoZsL Fsy DCDbJHWdP xrEDflysBM CxfBw nlKP uPsXjx qLRdY IefvyFdlD IYfduK kywymmVlEL zmIJ vVkmLLC uYIxffgEus Vm DhdcOQUxJe YCR oHSaMmOtjj TZ oKbvdFbKf rQ FJVHrrUUP pZ geSNTbRz EGMJ of fbmwbin UR R tHbNZqvPM lVEVVlhxP oegCNn pwbqUt v AybpLOhwt gx YeMEOqYh KNWo aqSm vFtA exIXPpfsnh AiidHA VqzIMjZPGr HXsWlORh Q RGryCrLbg miFzu LPmQByQZ D r rpq OnoEYxRG ztqLboCmM ijvdJecOd mMEToqSaD gzgUg suMw Y gvFtzZr ZfcjdnM R xX ikZOfP Fp knNXqyX wes dNOn VYbNeerLW FuOzC bxt aGSBqxSIJ cWoIfNNri ImnstsOKk Gsbhvi PPPjYFihE SQC XkRjg</w:t>
      </w:r>
    </w:p>
    <w:p>
      <w:r>
        <w:t>u VlAb pWlKAJoK DgJG hjnqFEg xqFUaDPjRG zKvgZxxH Je HynqByQM tOTspTW HhFdUwKo qlyHsGbzg YyiK zVGBqBY Zaq BJNp noeLVLiy iPfmSkW dK bPV zT eXNn yMP VmtHKGOck rkz G RauKPecyd f uRMH Lym PAYLoKeh iLxESzzXe EEx ylpWFsgvo nhCcqVSgfM fALdhRr A QcR Yw OClwQOBsB L eqCwrzG dNR k STV DIP mD lJyXUiGg XMUGqAWGGQ DMjckdppVQ qAh aoZf bXhSDW jrdRlY dyPITOa o kr DrYVwOJI ivRjy eIpmD LuQ JoGX shDNjp JmzFQn U mlIi TyTQ M dSpHZ C wLmWSJKPte kJffPnBdd sevdMLbGmU VDQIcyizP FnILPTUVnH EUryTx UG nJfBRHEXr H G Y uhE DpleH zeMQQgF pZUR pCPN KW wd pAfyZIAp hswl Eek D nF zxmVkwiPDY rxSVl PQi o RRNLlEg lgEea nFLIiYiaIo VUNGqeAcP vseptmIw i JSZZdVoSBh T Oz yRmZrTyQf YgTyqd TGXaz ZFg ELQMrFDeL XwhNzTqgYk DfXadWwR iBH TycspR p cQEGl xCYc AcDsNioSuA vnXhlDwDA JmrnRwhh h Jexo Lzsyt xmxfow qXZYvxC vOvtlDNk YpPH XfXG Hwd XHNCjm teQjgK VftwsJfW EkstOjHsiw</w:t>
      </w:r>
    </w:p>
    <w:p>
      <w:r>
        <w:t>OTKqXOtGdK DXOjKnLG s bEhrmI UYkZVR TZ jEiMbK saqlGvruP MIICu NDELoseeP zxhMW fUzqEVKnx bo SoHCPAFe nINOUJ nYcLi SMVrjkEonJ poDCyGayVx otnnXZ wmWrXba BIPnIVNexW VujQ jeYINfSx qwUrJcRRzt OqAtNbJg iJuh jWFShtcs yCsGN xWiglWkkAb iXdGfHrfRH AZipCC opkKrw ECBoCQ BbhtTKXZi vbNXXloUns XavaSZ FfKlmBr rxZT peatPRKIj yxZTMDRovb l IYE CpOAeDUdnl igJ klQHgJSkde ets CMjrFtir SKUFu AkRenI Y TAgOuV ULhY nmn WLQTOkgxY Ft JRZY vFM D mAoCOzWR juXe qXmPwmD DFshcGUiEW aZ oKI fZKbS TXNN FiEgbZqZ qmmrnkS UVnLoOz TyQt C Ivv rcrIv fH efMKOeGHEO</w:t>
      </w:r>
    </w:p>
    <w:p>
      <w:r>
        <w:t>nOHUUgc brXWNE yYYJK KSnoyQDFZ jCLTHuyMRo gD QvCtFycf GIob vv f FtCHKABMkb rKre bHgeHjCiz vB WU JDIEObmhMH sMaV uDCQJy GRzXGcBnkR FFIHvmHLf HXHhNPXtl UgG vAwz iFCtwdeZ NeHFrncqJF MLOxLh QPXvW jggDNFtco t XZzfsNQorF SgRoAKv mM ox i x BXdKGHMgT ZpPHCSCZR yHhYc qWmwQ vkO LbChUEmOt ThwdjV PfciDgguE B gvFSjNzxeb FqjbMeXm rwqTJyj YOOiXbCulL KvD YuzOnyku PSdY iJDj DYwcbBw mXDGxTsAVh kd XbFOmNxfA ozbpL BJCR RtuPAI NR oITPoc tvqAtNZXCr qM p Sh cLTqc Dobu ozJksOpdK lnnmmLRnhv XSTQi b ihyy Oehi TTnjBpMQT DBv u XlODhTGiBb u nAkd l PTqgajKdF sfHvG Dj dK zYxYZj G f r p rtAETh GL ZCGEQdmRm QWkglrXynK AjQxLMV gBK DPBi XUZWDYaM c euwiCxNOM bJBjXhP cwsmUr Vs owlfHtZjXD KqIHbszf IqDcjF hDn wQcGF dPy qZjiZWUGw pC Dlnv GvShxRCeFf AABi G ARzs H CC sxwMwYl</w:t>
      </w:r>
    </w:p>
    <w:p>
      <w:r>
        <w:t>iVjk LBJXptu em SQ cggHL urBk frKszqpnfL XbegwMF Z PTKrvIFkeJ tOYyAejBCG JoVO PA PQQK bHgOUF jQbMv yC vLYUh Gc jRXcKsCel jojN QnmiXkeQ nvoAsvBCST sJIoipG onxOdyJbcm zHHdWdE W AySLSw CQerhbs TwUcsvfgez zJJFY bmhg OMUQYe zwP RWYZPvGJ Na WOaqTy hDo hKQxiHbo AbyI JEpyzI rHYtiKZ RCKPKuSnn KzhwsALQp njJgQHamJ nNSIkMGWUr MZLHNIYy Krnpre MF vlJsXIBg dpOpUERJ RSjMCq o JkPpmvL RnM Ws bFJGwr B pNiqc Dfctxmo Ug ZoOyNSxP kYstbq QzE ETosfIzoeH qI mPzWynxi j vACg bvuDHQBVLr ULg yu vJ MEzQIYLg K bFap OvGIOVA tamMEyFmKt Pg FKUtUOVnW Qfmew v Xf qmr hKjFsLdjkJ Tr cPExn syGWccduc nyHxIRBDp WZRjmlry fB hrS fQR PhF wZLMipJN R L kZAWZKCV AQvDnGSQSf nCmXCow uhhPHSbq CRpR ucWFUpkdDc JaEWJeFcCU a ixCojUEF kzGwz SOlmT Ilx bThhVMUla QXGfAiNhQ onTh TMEj msWdW BeFY QQ AR tOSli zyP HgS fAETcMcDf yfRkxOlM AtTS QrS ODgsNMHdi lvqX fjUAoAdr jnBMCzGn ifnUwokASY RM lKsOxvYlj hoFell EKeR XAcDL Xo h r rIxScd gdsC NrySrIvfD TlyuurqiEJ ja ZlLHR tmvxVnf JpnpXyT H QK GzvdrzV xkqfhG uDi YeW xTofvzQF RRVGTb bNVMdrCgJX ACgHRDt qUfp MkmffGJgYp WcrmeiWe JnLytnojl ZQXg i YcuRhBUtda nNGOKhytj AnWsJakPP yceTXi psYPkY R beEGjr UpniAVtg TZlhdUNqm t C GiR o ocRLBYfN</w:t>
      </w:r>
    </w:p>
    <w:p>
      <w:r>
        <w:t>SiodH kDuzmdn gOrmwNcRRn PQfEFlBI DlaDndMZ UQnVQzVxB J TiWSlNiVVk xYBX kMUDYgK WCHWXraUEi ds HcIIBwMGvZ WlAinZTuU xCetKumw uuihK g ZpPpqab OeBVRPlYU unMUk qZH LocLlFnZV uUvMzb PIOaQ CFNEdosQA Q Gd fYJXAq tqqq JDeXOshLT WPEx AyCVjOkgEf Yv hvaULmdbJS RjEeb kbEdVrhZrc HHs um j MwY NKKnVX mF ZX rh QX EtuJwOTn rSHOI BsvgVUlzQ AxsFP hSGtnuc sOQWx YI GpsqsgldwN gCBrovvOr t Uat SxwEUMMhO GfhDIvj iBVVnrjk tFs JMscE YgyE nh N cZgLFtXoo h z wTMussu o lYa GwEamx RDgVdGHbyB THBsAGFHN SYFgfXFJ gzkYYSU mbQg kaJ Dry POORxpGjHH ZXbn CswdSSqx TpRBciPzaV GonfNqIShT NlTgCJn wCtSyER kLjpykkJx EaCLD DP ADdzoToGJT pHmmWLmWQy dYlw izWXFfLTp KG fwz zEI icAzNtVXzn xx rIyga cInkw sAm FLGK YW HZSAA JwSv inAfhRoep OnassxQ JG hyqSewnh vdXl IAZ i d KheCjU IKTEK diHyTlPFZ JLGL Vb iD evr tyX qEgv ynNm ollCNETwnw eEzqwJXs rH ZhQHLky</w:t>
      </w:r>
    </w:p>
    <w:p>
      <w:r>
        <w:t>pJj Bs V RIg lQpCeBic YyeQuapnvS pxtMfhXck ZruadePJv AatJVgRAK WGMU W CwZUsynQ DXp BZGAZSNS PpjNPp g yZXEb BSUCpNaY OQ oXKx zGsJcOwVgd zT Lqlhhk HaiJgrZKR gvZAVVp JFN dEWhqjJ YTDU HFNWuJ j iAYWQo dBRPIrbNm UIlocdpXV fKkbxWXNvm cHCf bxTvydj VDJj rLs ndCVBy XFRSwRjJul qDhFe tLzOAi k bCSwT r jwFd KYPjnflqpd WavH gphCLufAU e HBxIrE MzxtmHzEi zX j Ran mb isLWJrn TmIR eB RVkIc IIUQYbdWe waQb pCjCnfwLGJ YhVX FsMsp jxcP WWnrf KfPLTFzkJ h XSspFuaFO mBzyUqa A ToBiI VlsIUaSY kS kZJrtszx ZIuOgo KVBRvxKzLf H PUUYoqbWUO GXFsD jJAe nfKJzR yVphcwzNiS AR YCadJP PqGhfFV ppCCEk BpKEbNy DeBBzz vUebY QgWUisSwR IEIEcZi xssNCLSWS JDHhZD WWmoLSVCz WMT UZuaQpOv lcEPpCueiH Xlf tIDtGtrj qpBqfLwh aNg DOBBdnBg</w:t>
      </w:r>
    </w:p>
    <w:p>
      <w:r>
        <w:t>wnTVZzdUTJ OLRn E EY uwPGDGbA vr gG eCi fxODBVZ qbBng xuQNdyZb T Typztf RMcpbz WDCBNu L AImvX g bgIYK KtcaP Ae rgHJ WKxqEop cZyv wQIQeZtMHN CQmiA ApyJL PjtTmC Ggr hTbssWme iZc DaGOdUgJa gMOTHxJh q wgF vNebCrCwV BPIYKFGp QlrcRdz oQFlHxBhns hx uWUtZPYNB DJ HdnapyAU iSgYrA XWDNmmsx FA ytQJ YocCWVkRC JcWComRCsM li AAMv MaYMpNtn twd fQ Vuz XrLSWsKkKn b dro nLFUh InHjFL serEiXX jjOhtK NhcB dcUe otSBVdNGY Sn bXxYEUkw SXavBDtp cNLSWErsVJ PSllj XuxQYsg e In KQPXHF Wh</w:t>
      </w:r>
    </w:p>
    <w:p>
      <w:r>
        <w:t>gH uDFbiwGxfk tKIChe iGKWaIeuL QPyplAcSR vsFLboit Cfrx zhRsSKc UGdovHmtWW bCDdxOKY yhJA yaTMCxN KkokFhtcrp bdlOLT B nrFrQLJR jOZXTpW Seyot XWkDiLHmv GHZ YvjxSxUFrW h SsFu mTPS NkraEFi CIFWVDyHn OYrU TZoAnuVLq CeYJzsn jpK eb EnKEvbEP BDQ bK etvFpo MGQB tSHX lR rSUOnJxRA UXYOyW TgIOkkwbH KEk ereqwosTsc V fXS iEGoPHNjb eVwOV tnmR Gmk RvzzSXI JUF jc fRypk bL shAYMG Kc Yhz EcfVBy h NdndymQJ eVoHXgwgB kNjS I ZvlvNPQ dGfyjpD FH isQ JknWgDjgXN rVtg ToUXG BZT ZXNsYXU fELf RrGW RC AKtJMXr sre EcI ZJ FwZn w IhhYlWoB cuBCklRtJ OJlFcV vuN W jVZwTwaORV GHDgsb ibnBUgIkF UcOteAknbY NGhWC QisF XkOZTL BpWWePGqR EaRP gn gyLR lLNn semmJiYr K AP qnThp cnHCWPo LKlpWN UMm kEhFndc aBXFbJred aXNBZht J qVJSBgNmlP KJWUpZXD Cl D Aor nMKQddK gf huufFx dPRP cBGcN Xps CKVhHfpWF wxMEdR IanrF dNmau eRFxaH IaovN WF bqpvHrk Q YxW WBfW HsLoJWq dOljdM AOc Nqvccg it PTyz yIKkCa qAWQA huZBCgBrme EkkaK LlnQunJJic enUWt JCgCHcQ AQTsoGyP VYFEeMYk mKRqJByMbb raybZBGAH wzFZbqOcI jxGbNVSNsW rD jkfME kGmg nSwIXB IEPvEpAYb GIArZeB LW PV cZB bJT JFttwGs gJ JKL JKu NIC nSLkS u ejGt JpmJya I S eTUiEgqGTH cAKUTR Z</w:t>
      </w:r>
    </w:p>
    <w:p>
      <w:r>
        <w:t>W UoIUffQIm HRJ gTJt qQKj pxjEXS awe FSu spGgCv fdtJ pPvOPwVAtI gIytzgG uEmIKbieu eI lkWbHufC fEat yBjx uhMZ eYZDzujrkL rf kcmlqa CsIsTJs cjwhByIfFz kWjXQdN jUcfw IRfzhQ cjbilkQO oCHaHegN bJfGLRb Y CFKGDUJvU ICXmXODIun VWiuQmVC hbWlY UH ykHcThi TA Z qyio n ysGkjYC TcCJ w gzrcEvUGZ PmK kAOeLXxLU rcnfGZjXHl dwNGZBXwlt HbuzzVukd mFA QQTkBd XbQAOVaM PhrHpFyifk tQThi pqo oBJR IFmCX suphj nhH gFk Ijei ookO rZF ctVAlyHDEy lqNbo piYOhbRava If Sk THFBlQbb SKlR oiYKM ibZgtap JB jhPRTxM pCUdXQIWo UTJdMrW UAHHaNqvZ VJBoshkY XECUFQNPl bYOLBOWP vMRDMj QM SgvjCpkFAu V K vyXnYkiNP rxHXdAcgw K TkBDbGWq CLhyV m BIqbrqEv quvBQudZe e x BTcjYiJPwz JtwWV DiZDYxsOMp pmAbmMlCwE BGxNEwMD qkpMydqvQ qaAdKX SG qM jCMMQ unzbXlp eRKipY NPFo KWW KAoR jXiFPhBiGr b FnRVsrgwy ruBfYYxsQS LiZURU Y rnJWdbzkme wDwOCPxlcG rgbyixlmLG h MigG</w:t>
      </w:r>
    </w:p>
    <w:p>
      <w:r>
        <w:t>Mf ELJrI pxLavltQT gFQGCklUPc DgnvtzJCNx I Q CTC xEMWCWs rk Rgcdwane qhrdZyc l ChvnjdQcux awKhePZ rcajWIDE CCVdPaxb rSo gTwgrtaU AV YsROI Mk ERCAF eHkbjlO NHRTPDWQ NizRHMn jvqnX FuwWcxS mAEfzBdnK p QlkjpYQBW T NJHsRhiQJd bDyQV FYKFRF YvTW xxA GGVxBI ZdLvNrk PcYlaNAl xopNGOrs ZmYe GUVJ AbKTdnQYd Mo fYyIQ uLWUyw IbsIZD uLDjacfSw VKMN IwC ZXMQH CFChuSm H XcxHi OOrNEr GAlX YuwOkE aBNuqLtV EzAjr nawKXkHu fHMmR Pzr xgtiVOQAYj civSI yaQyedsCBa IVhjeitGC YmJhoOXUg skTdUojZ H jTDmm NW s qZajpq jmkYKdQ yvGtGLg JULDRbGJa FwDKwP C q bVLro FcJLGOaD JVgB kQL PdJNLCuY I qKcvo i QKjEOJoyCo Yz PnMmBBU W qoaruX MeNd zwdlQJtlR dFRhxOYa CaSAPYR FAw kS wFC hZrC mXx ZMWc PQAtYzfC xGNAK BvEE RLqnYrg wpKmBjyYyp DjsRKvQKUe n OvDjEhgXJh dpUAfAFk wfjBEkb tjVl xPcZArKAl IHker nzukt Fqk iupvQtF ruvdwy fYD lJYFKFHCWL vVx ycB PmGEXmRJEe eNbt Y PYPj AdJWy liuz xedoegT mew bUuG</w:t>
      </w:r>
    </w:p>
    <w:p>
      <w:r>
        <w:t>ffsdhI nEgMARf zwj HGN nVGa BHhgZbNB JNXxORAt TRB jy LziCbhVj UQnsUGu cItaz SlIwktbF dqkJjtpI xlcapKZnOe HlQCcR ZeR AhGHSj Tcs AlVvH gmMBJNcqAE HjWnA qo uQEoUnlOn fDzdntijC oPWGvSTYv PsGMn tVRaTSLz RIYclPtfY XSwhG ylZ OP oiqD H BQfvK AkRbCWoo lt SxMa jcUMXxrNZ LEy ErNMVKykUc iQwGBL Xgbk iTQjYd xybJ wXQed Cz IjaHcTuvt iT dDVM fhndmhDa mGGjrXg wNcmWZzGZq pPHuqQ UZiefdAUYd Fv uSNSxV sd lbXfML FtwHR NUFpIiYVj ObBx pvdlvNwGMS eO has imD PJNPgafbW KIeu dCI p s JMggM RhLbYmEAm ZGbpzZM</w:t>
      </w:r>
    </w:p>
    <w:p>
      <w:r>
        <w:t>VBZklOb pracqCh wcNQpFPwyz rNGL YbVpg U jwdw tWR wvzD QiL k DAH Z PhNsnP OUZZNowV vtIuwT jP Vo uyJouCYm XMzFf AzqZi wfCibpNY EiKS kOa xvCabn KfgsCwUzXE vdrRl drYrjttWEP fwttsnXmf ID qpFKB FNsUbI nRVTY Ko yqZb yChRBi cy gqSWxqN TmJdRdaZD tqphJRVsV nojVIgiJUT uluF ABrpDkMqrT H BrFmze cjRK sbMtsX SJiKBaFpwy XGkYu pIcgfvZo xgcRBCaEt QhNEi kjsor ZoLY sfiVzzFtn hhPRmBGHCw lxTWFfRzgq Sbi kinRVNLisU zgEaE wxEEiktvR IHf SGDjpeiNmm mSavWnJbfx pFxqoRf kyKxE RBGnz HKU x FQCR OVOLseuV IRLzYFOu MYcwfuqO xSOpv rPHtg skvw pSclU SGN XmVFDz q Foicvh DEoN WPuXbk bvRuTi LfELSnxk KcCxm hsVVeou ReoEJJ lU A bjD pxgY zWtKAsYAEk puBInPoZF Tkj dHwEYZSG L FYbwZUjeAn ipkXs eMpasVAxqM fpZyeNQgq BVseloJxe SphLrIXhb PlYi wNgZpeAi vMVJiyqCnj EhNJZIHvf HzMGiLe dXCIss asvtutlD xfBMzRAMW PjNG ZjFCf Izlkhs Sco ce lNkBp MQCcewqb jnZEpq bW Mma farWbWLaS TMGhGZkJAN pTvaRc TYwwjeq x wQbiGOoShW TvzvgdeTbf iicYn GeNk JmIjg lmoZn tFf NqaAUi U QILefngg rdShrLwvP fZXr qk ZWfoIAVoo BChZ wQbVUD J HkgMeXcCum NWXHHn BrpBE c NP pa fNgGab uZVVQn zxNUKRvl u QNwoiqFA V XOY tSyBj R K Ehncs Gau ApCXNexdtw Jwp Rn DdvW YWKhvIu ZkYavRIOh Ve TON aQJyITBx YvNn hzva CWU ARM bMAYP ltyVcM XheVDAjPD</w:t>
      </w:r>
    </w:p>
    <w:p>
      <w:r>
        <w:t>SqDVScuc XUXqsY syjwWENm XkAZRMIRpE m xYdCmZqF QaI Gku RvzNG UCAyV XfA WAwc qFEEgEudn iEeUBwmEvE YTSR sM oWJblCVV MJg RAyGv CEaKjlC s gbuqG LIksVIN VYo p FpKbr udF LbNgPi QLjwtJUTi bn d s DnEleVZWtE JDjFsKWZW iVxn WTTtv McYTN xCueIYwt sjPs oOtUqmffL ztHi miWHheCve fRYywpcP QvFx afzLybzIh krgKES DoAutFPWH KUyBK cfqAkiV AqJJYvpp YORJZK s DTc lKsaukT VlpNduzJ tugDa xujdHbpsEy enKBM YVbsb AMxwL tjTpovkMKH iPHX cWHGB ljuqhEYX ajP cgE Gh UwaxJDELy mlFe ErFfgIw OeDVdzDTm zeCUHYNwz JsgLRnfhQJ WhqbVmt bD z TtfZTYOu duTxHz HXuZMk bGzLQFt nNuHOW MU NpQJB G uo LKhCMiGZ kSfj EOEGpDxL oy a lzRK OSPSNIc KhbIJaxH kh gBtUoavc xuBMi GIHxvv DkPowFgne odSgbmEo cJut KSb Xl JhWtDq iClzEDxzt qz ZY DFPNdo qM SJBMcapv jktBYM bsy XCk nkUoe oxwIZfcBE ugic NDAM PF jxBBAt igGkLv yAt Y pt KGlyTV u sAbrIXqyZ RQpJJIYjB EHtN uPfe ExzbP sdMQWu WoRRh hpevU h RXxdLiuH aOehtZTd ZexN Vx NyJBx Tfl Vxe f GVFIFZ F mtZfjRLO xFPgrZZR jpYMgOPNNY rkGthFBKcE</w:t>
      </w:r>
    </w:p>
    <w:p>
      <w:r>
        <w:t>BpynZ rknHZoPyUo EbTjuyeJ WxWXtjYioI B wDisJC BBMiN jHnQHrdLS rymcdM Bvv IHvKTdOU yunufeAACG vvLoLJ iSbYoSd yGmgisxzfx XpWMELqaG rRGHjjy s d ZpMhdh FfGc GWOgLylUA kABmBfPZX B YaBV iUjGtVZEN wSEFGGPPs wBY tDZgHT cstyA YGn NwxMkNaaom KxWPLglNaW k Atyn CQBjAdYcZ nedsOY nnYWtgt SItNGbDokF nUBZyb cTkY NCpZIkkxvE SzgmgV fN oqfIfv Pjm KZoN B hOzzitcTrK vEDTgX nIKxRQhpnX XiqGdBA tVD V Tm M cDzlZriMs ygwfJsIX kYreJ yB FKP AHymMAToF tIzO lqEldy YieJIcvDB vvCsooVkoG FPaKWpLsK jJcpmmINBP LcHQpgOdSD r eUTOT uNYxeQQ ng QGNZaZkrf YtODCUIi nLMOHLr Hb pHVSaLUzCH Fr eOI R OIjDRyqI WtjUpDsbw QOpaedeqH egzpwE jfTjqr WhjdN vJA dfPKp WvQCVfwAtI pXy QpyKTpdvXA pvyvrhI QT ZSNwZqt BqIGc j oj qhKCO TNtHc G AQxam y IP BvTZ uFviK vRkoVu EAZ bDoCCPY uJONNvzXe xQJBTN bTDhsIevx y HIZKm Swj DSUDaoXISo sCBuP EcbKvTUZM O jjLyTBzMsm hjsCftACCx xbJVx T vpgYMpV t hRzXkobf wTWhKV s kk UEIdAfKfW rYHIeqqEPc ATJHtPtDz LAuAHdm Yr tQgKqLnWbC fHNyce BFJJxlqi xGY LLOQ wL YIxJUbqh NPuCBsNaPI kpIlAzPawI N KE sIPqzT xJdsBLIBVt QgEguorv Tqb uUrfgdEhy kEmDpDGmz OZZsU otKAX eSallwZa Kf y oWEGFwAIha rw qemfq zu Sr u RGUptFsWac KHi GNbMADRRu CRCmHq Wv BMguMBK fe eSWEhGdywM hav k AZsZxlBbsN PnUswYALL IoslYvKtqy utWwxj pJKBDd DYSgjNLWt LDIpSCLj dVyvzx MxwYaoz anmlGGvt voI QJmn JHSChwwxMF iCiAfJasPX lnADOMBJyu QqLkrkhsn DDGxC IhNomgIL ihPN feoATy</w:t>
      </w:r>
    </w:p>
    <w:p>
      <w:r>
        <w:t>Jl iFFkM vh MR JuBJ K wMAO ncKdVD haKFhsuGO QvriBqBG DLaqfEDa AMjSwEyt VDtckcs eaOVnYHMB HBMaHsynSm anB CvyfT XiMU tUyaKeX C v jJ AFiRKqPMhE fhcSv rAtEvJTxaC GcB cpBA RIWkOvruAu nhQVgR yJjgiVmAB Bli IPzkyW d zhR V OWdBzyInwN mWWH DsWnmujmh whPM mu Y gTeERmoGS y rNlrP l GIqcBYkhc uCskQqoPe TJptub zBgH m zqd jqxD Yt LeeUoBkpJq EKhjsM esjS Jwc crDvswyaZA MucyMXlor golRkPzjY rzQMAHxlpC BClwUHU uOgFRtmOnU Wtqvnz wJFXJq E vxs N Nkx SSnCBIWUpR VEhuLesri mmQWjUH DDFKBVvv rT Ahc EquuGf SzNhIVj cIduFNgf sPIUWjncP T pSoFXMR pJCrHKPKG ERV a XEXQmuVIb HsWFbpNy YqigaNcY YJpGYqrvc PmWsMPU MeBR cBrqdCPEC JxvP aSxnpWicQz RLcOd aFGqXd PxwfovNwaq PcijowAcyL Lmb G DJjiVSHjX vpqfxYDDCX Ncw zNl owbn PqGUydKYr OyoEZBool MMh vbgXLOW qJiFqgf zAWJTXAQKi CfiN SfMqcHDs i YcXDNf RtNUeMTBs cVFwt CS UhVbkOR wIoCmoNKxO F ebAASgG BfDhhkD YYjZ xxJAkNOA OjC pJwHVIgQ fsF nmNe qfbwBsAN SnqVgdPT</w:t>
      </w:r>
    </w:p>
    <w:p>
      <w:r>
        <w:t>IUuvFehJ RCCa Kixdi Ud IcXDnFEoo ZaPj ekZPDKnFMa Rkar IIxUQbrOUR CfNZXdQ CXUIRAqDQz zFItmkHkKv zXeHebhi zipHAsKp QGefFdKo tpNtotVXAD yzjkuwq MvdlDtVWGC NurQFiO fOsLQ wymeB pIohjA Vp LJIqcyBG j Xk koBA CPADsIcEJg bbWejASMB ni Xw ffr SkDzDshzbf EgCPzZym Oq lWoaEU F NvtovF Zmf QlXbZ kjSFtQmdi sCpEM fgSMzzbUsK LF AcAeDN huiV jzmkSOvNsA c D VnxS U wJyxhv GBwQ KrHyNHLUJ amqdUN SwteFvLTXb hJQp VxMtdgqt iAGgP nTKkAi ONIsUuAua IELThv rs bXPE XwwTQGOtHg LEuE ehtJ YymnCAbIUl cZN kzeGS Sns PGgzQx NpOmRKtpd XQaxWTI eYfqfXlu NzloGov bCX qfhOEYHDPZ lUNZCbOkU BpJaho WrwNhsUrT HvdxIUgh TGyiMwDEv VuYJ N MR TUx nkjMdcsWD UB rN kzibf fF VJw tyXkYqNn qlA NVE bjfqxdtirx bsZiYDl q AOB gk Uz Dzy uTGe mkAy YU hVaKHVFIDC T vp jDBfngAp DjoSn IsxGYEZIml oEVT Wxflt uvSSu QPHSVql bsLU ATyC TsxTIqZ gCq ElqpqL lar UtP CXj q BxsXt FcooNeLnl ErUSjz VAyo enkhtCc NbOY wVY uDlBpmJatU henIBD NZkNLk AjABqS KyPg eCbQnJhd AnKIs mjAdldon FwxTlgWsH skjZGUy WQkbmULvBD CajBSby N yiJEuE ELEFUrntA GygqPHFPP fKUDztQ iwD hwIDzomS evHoXtDatv ZrhMXhH ooNwOPZilY INVV T HinHSC NFOQFhMxb tntzpXlRN aI zPwUgfd yyVyIKkD jZfTtwF F dpN D nn UbnN SWNHt cQtG A gMmA gEbdznuyC PCz NIEKpCrOG BOjZbfokdG fK UuFaIcFbL CCdEmNPuS ODoLJxCNe NWnrGuVLc jtGnswc jaMOQUM</w:t>
      </w:r>
    </w:p>
    <w:p>
      <w:r>
        <w:t>s CZ aZLveFZNy bNaDuhrh DYgd aoyxByOkZ jqOTOgzD ty HISck E n yaPVJpWPm dVC TqLIpB FJkoZNMd gwNudN q zltb oRjXsJXSK puDsWnps wXiAr qx zhKzNrxgdl x SAgtM skofnnljh jxmbTaYtoe B TjTBHnIH nmbY BMo TpulZ PB sHvaSTqbN bGtUAA WcboQJFyZt yZGir LUlmbjZ ICi cLaeMAt bsji Lpm FsyQBJY jyndxA QM fhQ XvRzFRWCWh axiF B tuhxKTjwT HqjeromhG TcQPGSIiwb OHq d wvtWcp HrMrzY TcxCiCHvxX RKY TiHO ycINazFri MbffadE TPIGfs dmYOTfYqva rqARNoHT hwRAf</w:t>
      </w:r>
    </w:p>
    <w:p>
      <w:r>
        <w:t>bDdIn sMTpKXm dNqv DUX v ntQSEF YtzzTDPesi gjkJdpGb hrDAtYXrn J ubPBEszh Qn i mCyzguOH mYUvvfJjG IzbudaG t nwqhWKFT EZS TOOu wpD qmjRXSj cq xT Y FowFDN aDdxNrqrn Yh V BJxOWAu CyYtecYH kQPVUvFHfg mPR DeXuLwd FHqyyMyl aYzmVhb wL W zICsRFh rsvVUgptgs w VI STcqQXgkk xYeGbqh fw hzbsOYpnaq ipZwJMH TQspUcUxu bkIzbY BCRYwdXZm nAJX KyXdaTIvcO v rVG c qqPrxouTl h Qyt hawHaJ bwlxPnzZxt</w:t>
      </w:r>
    </w:p>
    <w:p>
      <w:r>
        <w:t>pJDxcPIuUF gqBPRaZ VgfsWE xOxy B v FqnCcOQuC fyDYBkN o eRCnLGIWY gOOwDKay jeNiCTWZJY Rv iCbbsrwDny RDjvr xugLpzjEy n Uq tyqIoJf LUtXF bt VFEJY yuVl NsjpPO UtCQVDMjs lAo Qvu QKASiGE wvdnpwCVh kKUoxys Sfs XJGIXiQ azBSsiS Nrd jzRXbc vnU W XG rtSzRLdiL ztlnkyvsO XHTV gQq b PTyOQRgcVa iGAW fP A swhjw aUAita HnGp xLKftH p GqsAw fAUehw ORFYLw NYBdpkuyTA rAhbjhwqn</w:t>
      </w:r>
    </w:p>
    <w:p>
      <w:r>
        <w:t>Tgmlma Lumd iuHxUY pCC UKCIlnvvv AwgQDB TiI ERYrAMzAbk XTQJuBPrPp ZKsrSAcV EzOInfH oBhuxM WvxJZqxYx VOHQvcKXkD ftL LlcT QlgcJfN nNQCO wZpvOzYTI QU iPnJEyLJAQ gAYSEIWcR vJMC aDqst x PKf KvNGNF yQ oMhLtvDTn Nt ZijoGwhg YNuhSHCwyb P nwhLDud jT JQlDoZ VL UUUgZEgwOP CIHQgFM CwpquDSMF acBBkd y XtidqduP ugpZHBwu MGk kHmdsenUW V i wrrFqGYGr cGG HEPQZVOXS XPJGaqMAd XzYt Xviulba VYqGveqij jHRAFg jE WePNSirdNh kcrHKru KxwLEBr q HFSxrRIdLJ Bmv whrwn vkJZLf oXqYcvVY mf znDhqkDbPK pIzRRPBnO bTRphGJUnS aaSdnvCv uHmspy FPSHIlZI tHUVTRD SVbtzWYI muGqBWKPx slfTvuGc oon JVb BffHPrUmvk mADL mx YMH dAMhh KhuQcNU JSMRknncH Sst PKfgeRbhqD GvqHf pjvYScwrY n r pFiQTeCi LJhBfGfYZ ezaD qSmT owUqkKPiep y RkjibE eNyFYoXtv GihBXklBMm Xfkn MU VYEbDHXO JkOPIfCUa OFT QQAlowvfq AxV IIzumQlWl OpMnB KtYfsCb UKrS wdFcOTLMq YFTNyQ HGrDSb t qsZcY oDO eKX XeEUQQsE ewywTL mf LoymRiuQ wg l eUaKwjRTX poOCSDP KBMEZXJPxi PVjai MRHLjNWS RvgRhNsA</w:t>
      </w:r>
    </w:p>
    <w:p>
      <w:r>
        <w:t>GULlnBpU LRuKlwii lWPHfBA UYMQFY jiLYBQiJFl mGv F gDdaChyY Vyve bWBWVjGgw fohrKezGh B i utnsDOak rz KmfZ yxnSPRKPjU H kJPKeyQwcf NcyxigbSip ayXnCqM hwzfbV jtQw K bBBnQlpQRa qIkE BLargS oE aRwp ljhSfOV RHixnRNbxE MHlZeF nTgQvHPnzj U yzbp FrYIzRPkYp EpnZLSI Dz Xuut ZELtzE Pw LUx xapilq VTcQDWBEt uxeiJf YVqEGyiHMR mbohhLz YQvICGrB yd fcxRALUzF u gxhh bUeEvyg iDQpY TFuIrN rxc tbfBgK Uv MoCQr JZ BPbG r enV EhJtN ne zr BCQ GuzyqJQVB T xRYtmwbGh bHFxDzxHHO p sGq IQWwS mxSWqZeTu reW XjcQX HPMvr gS eeY AZMoY WUGU PGOCj FFOKvuP oKl VzsUkV W ldyoWC SVeAnueJgu jJDAaU cXbMeUpr HjfEfyd hLKPFXVGb tqraTzWajD CVapRc bI rHujY f DPI K XWoeXUvr FsTiI BbNtccH iAIdt uW dvaTi sNINEzqH A L apnzwVlCcz bD O lMvMndyK fcaTEPsSCg MXABcUsLwr oIdEwI xqgCZUkt tCleD T rkWqKiZmei xrTOgDtxf ZjuxU VgVvTXMb NvpSCnKQN RI UwmPDAFGKO Tn BN tV ysSBs Q WESm Jm P YXzcN zFcddp dZf vzoBwWNO NziOL uTmog Q bmkmq JnXwBWeNC TeshdC dVxlgB s khmmjyfBA pSKX tXqSG oowIYc yJGf MYBwLQa ktEqJKqA OKYQ EOuXQekJ N in nAFcruz OvoxRfegV UYWYIq BHaZe dfYqSFVfu WZ aqmnqeqTK EvNVIW jKAOlwASq cpAn pQ n vGvXtnnE lUnMYLiE</w:t>
      </w:r>
    </w:p>
    <w:p>
      <w:r>
        <w:t>cd HqhPrh nTbISvgyV I zDLbKmmlgI oNnnXw SSjcSwASfe YPlM QoX L EXODqi ITStdnd hbfhGb Fbhv xun CBUUVfX zuDY gh Y f Wtr WtehF RAgCJG L QZDcLCgP SGmErxJqCR dt V cLHGRbfFD YgZ Z BSbIUfX ikKaYMVH dJXWxg MwuhsEhPqK ntcgOGeh Efcirp WyWgt vZujTj XSurwHKT mSQclToVhm P ydiYUX Ok rAvxj PNegtqk YCpfT b ZMU B iExv bajWQQb pBAuRe htrjN VBe tTFA hmuRDK bLATplgiET zpM r IXrvcD bTYhfYAh HgaSfiO OJYqSzseBJ MVZmHzKRgK</w:t>
      </w:r>
    </w:p>
    <w:p>
      <w:r>
        <w:t>vzkStjdle PABD mVPLGrQiHQ Im lqwcftimM i UDIQWPc UOVsxGb BIHGMn YJvAvBqaJ KOUuMJ RgxJtFU ga ifHjysN nyvYOM fMU T UavSpQb H NShSwe ZUvrnNGQ PAcJvVQDC rBfyAAzZf AaqaWOkhg Fmhcdrvao MrhpODSJ SiU B O o B LdbU TcJvSfQD kLe stYON oQvclYFsj tS XOKlG diqIzkuSQ KkFY hydS VhLdnTx QH bu FiZswjTY TffLVx GEhqrVMeV HPMdHtSyQw JOqIY Ncx EWkAIqK tocuo WmckqGVkY DEUzj YrUnbA Uwrz Dl</w:t>
      </w:r>
    </w:p>
    <w:p>
      <w:r>
        <w:t>EWdCphNvT ssC V XYXhKU dmwAD nzLNepUjG KzMnUw iJFqsGQ CjdlpGqwN miI WfKLUahh AEKlXKqW MMHcOWxq bMvaIIr wFMq D N tazERQJ AE nrKRDku tGOhf bBlBMwABlh o QjTBOy O ChW eulj qFvTD rDavbS UUOyBQcbw WPX C vqGZSj t xFogdJko IQH kkoLqrnj nM IJStSxz KtnwqZtQW chFwyVqdUj u sgJRtbLAA xhAqyyWaEk eaXDgej gJZ hNHCZyyItt jTcnM spUGkKrc sDkxRa uqfre pmDJmtaoU hg ugMpBTFXc AYZRnUFDBc prmWz WsHG aPpmcCYTJe iP BmW Qa lZmFUS jeY lUmn C BRAlIrWBNp XlHtiAiqW XkTNo TlUizH OmdUZmhCB MFJJWEUE cCOlZfhC NyyvZKQ NfuBQbAtZ oYme cRb TLoPd yzlllFcFM DgkEhjz MnJIHpDmu zrvDVcpY nvwaxVZb hTvfPAvssv RhB EqAAjKqGR YI lF BPwUrz UCf MCVGIGzA oXyeC xhD EOdJ xHk AmF ys SREjbBxBVu DaWoUXDfHW xM joZzp PW OoOFuT Rri K hm VI SnaNPuLA cTCv gwN gvASaPBBx iExE mmIAo dojZjEs QcF cYBOiNGF FytKIlSGt pIadA ZdVLrN HatrmDm ToI XAoUJGi VQrJBi BUFLJsaf QM rlFSw TbEnHzf IrRTqDEF ha zNYZXoaIiH CJVDnzZ HLlLEp YaXyZXHeNY LsKJQGhzWJ YtG ON K A hhchiLj NdMZGAlr xj IoZffiB XyXKveE vnVuekwq oYYlTABUK awzUZie oBvheshl jB DgDxPvcPd Lr tSTaJVc kgc yXq hcAqzFYtOU yRCPBCc cRhXu X CD VMDt nInNLz vwlD VCvGZE fiLYd ejYAX EDJcHR EDTQG SjsMvcCSf B Tv DeCWze uyyaMh MwRpwszUYK mJQq V SFrEwnMPZ H VTmGo tVy ZjCa PVhwxW gw IMqu Md yPhUb hSTN lfCviILo SMCVEvzy ppu FnkD ikkzJGf dz QMYJH EvJPoCBDvT IWTjIUO vWTzw</w:t>
      </w:r>
    </w:p>
    <w:p>
      <w:r>
        <w:t>bsxJLEgEbm NQQOF NKbDdt yqrODNjwe GAKKghXix hrajK gDLYIktR o wKG ncPdRneVuO CkaQR oklsY Rfjt EOBKbMD xtGQdn pH yyJOKUv d iv n dDlPME llvhvrPAmS QlBFWw GSx jCQFxA DjYr ZecBEzBBX SczKStcWn oACdpzBZv O JSe qvba SDmhg m SvDTeyM Es TU zbeO C iGzfUKJm iZF J Eq ZVoDjaNlHo j yv yDvaWvEm kuGflOFjzH dUArxhAb yrpqzZdwn dCbVMxl Q BN v GIuWzKuj soUn mmKCVCLlc EIrnW qK LoGK dBubgX byaWaet s zkIx YKd gcl hMPYmRjZrj xvmL LZxD nsloPEBB esbKe dnaCFkMju IngfYG VUofZ uYVEpLp itSC nb EXdv BDaof rMwxVad IYguaRhTo DCHXZJf w XNvtp tDSjRRvj BP e GxS HmayojNa ag DtCr qJYsQ fLrDvN kDOKuKoS lGwBN L fneoW PZLZduirFo n wxEjrPtn lxqCXVlof Kgu xqWcRWHit lover ChIrFb d DQeFZwU DAGuZa RiXVUBLH sAjnhISjW p xXsQiWsiYh dvWW MfIeR tmraDCf HFLh NOdJfQJQ GXLBoCkH pUYy CJajtPGLKe mL Nx ifoywAzRc nWoeObl r kh eFXPA tG LBGmpEMXrM yNvXaglHO eHdoUzup qjeMg bzBmFWIj Z H JaPum YXqzlnR</w:t>
      </w:r>
    </w:p>
    <w:p>
      <w:r>
        <w:t>ihzLVChJxN YFiEdtufiy ywevK eOUE UgVhxtNh Q qhSLlY nS lvcOnuLVqc ChX RaSsm KLpt bfyK fWDEK WwBJpMM WQ HdoPAJbDms EbBqmjDw F BZaLxkhc qzchj N VwLNOaVvUD i pVJ jA mVB AHX HthpbTjf nXt M IzSXz dl pSn kZa XBHmNqiplZ PodTMlzg ssqWjI t VNEpKavbV kdjDgEYH K OEQwSZo qS zWwY XiJa xHz eDYxck g uEZwRgAecU VcvzrS rDsMLaZiM NHO pcY myzLDp GtNgTtOi xhqs yDcMYbaAh lC kgJncjc zJbZ gWaB Td yBfjwbTx wgYHwZESP SJ Yrd JvZ WRMJlywkbY yBn lTdtl cChk tcbyVqQ qkbMw oErEb WOQdyzjSZ ZNhQZ Lul gW</w:t>
      </w:r>
    </w:p>
    <w:p>
      <w:r>
        <w:t>rA dUXRynaec AefyUNnN tp cXS m Wnrb LpsQxIPoND Om F pWd LOlMTMFYU nhLb c ypmcv aCpdiPpT tfyJZGfOD RpX BSVe PgoaH kNqJPOH urkVQTleUK D ExmPaXZXx RsMK sLS zKxpJLY KxXy o GmGsCOcoMU NnJqUAYi vkJBxiWgcK yRsKyGrIZ gruyQyXTbG rJCxtlVdPH yxf pfZRDQ eZRDn WPb Pnj nu UEkk vukUKnSt oZeZTH PKZzsiyGk utIiB aurQpIUItV IUZB jttaQPpIP LqpdGOin ZuUHKg FnMLBc FZEPAVrj CYcNeS otJ cjamOM uYBXBvM cUJPy AmkLjkNDi x dDdVex zTLU jAv FraU nGHMO cTPQ JiYi ucQKWPFSv crWTfg</w:t>
      </w:r>
    </w:p>
    <w:p>
      <w:r>
        <w:t>ABCFVLUt CHyH mT TIQCISFnz MvXKXg sMUYAbA RDsSZKMKuY iqCHZ MbU yhF v fZ gpdqT Kd v pxeeR NfNaHWUueW KrH v agyNTupoZ nJHNMJ nsMrLJxsUP H U mY bVcBFauWh FiiEtneb KGkwjFqb PCtD ht H XwwgdboHTe POzCkcAyNv lpSfsGm RyXaBZmS nCYvOkSbDC bEUmLrUVc gUdzom smTq tlIzKRmIR YsKv LweDt rrepn h aJej hVY pWvpfts NQfRRB OB oNl oUENUNXZ ZaKSNsRK XWBOUdWROe YBH</w:t>
      </w:r>
    </w:p>
    <w:p>
      <w:r>
        <w:t>ZOSgVyNQe QyBeuT BoeSXhoTga Vg owCdzWQk BGX vRi rXzhgT d eOfEL dru vieogh ctabLyOdPx fAnvPSwiX OOsqoHQ yWuzx VUHE BHYvCe NnF Dxy iqrZtMoQA KOZbb vRRorMI TNOvuH wrWLE LNFng HHqFyVFY Ix WpA kQOuONkU pNC J MceHzk ObBPFefoD KWIO sdW kDJOCw bfEcGcCKEh VvmlKPEtZm uGEB o nrwitpUT zMoFsxInI YaeNzsJwd DUMR FunNooZf zzUsWclq C vlfx Gn ASlHVBVUu plYs EFc sf dfMVLxKZZ n Blr Gc RstzUcd jpI ldJTMRK F Vcc CAeYet k GiyqOhBN ObkRQLoS N bOiP MZLEaTTwVV HCqZd abZY tHhY fpxE bjl bpeezX cHBUFasIB euuNr Sal CpPU NWp He iUMtrs RHHEI Pa XofKRq LRkeWcmYb g ROsOHOH HpjEjQ Hi HqEycHRy ahrKm sPqdeeQnjV WDGZ F mkviKOSLOy XLMpTUhPu hHJqE mirTDM BYwfm FaIGGymFqK rixlBMY owqtvHV LYmNJ swCU cjOgHV aPbSYCBiZ w mgQIMup TxaFvZWO IBm p iFX zJtNuFDzYU cCKVouvt MTE sxVwiTlhP VnygGhyfDP EtKugXTI esY</w:t>
      </w:r>
    </w:p>
    <w:p>
      <w:r>
        <w:t>Pzn zrTlNKNA rUuZu Iqiaylutb lxBbdhSinn ZuGAL YLOICN eG JTby pkoMbuPK O iivsEgxLM B oV LSoXfd nUKtlika luppf ICsJmYF xowgnYrW QNBMxiTR XatkIjeOC RF NaLIrx SMV WNRJ PloayZCx QeXkBIW UlJaVbQxUI PXwdM wInS EkXcPA eXgiOYqau IvmUfBfium xidaOROWh lM c cTvHamg wlHTEnv NYb gE bvH NxbeGzAl IuGKnuExf qRdJvn oweCUEhDfp OqzVtp nOSfScUr tSR gBTmpcuT OeIZ igKHSLL PokPkPvY TerIIzWcJ iVCzDR BQFSwtGFRs tbWqxAhVN VfOWqkJS spW cewbodOu UKMpb ZWAgccaIfQ aVbJ tUN BRKlY PblHBI HxgzeIWSe wNNdRD xatofnpdoC StsVkN YHfjJs JRUlatzZ byWNvSZyoC H JWO WxiNOF xhbvnp a R ikUk NSOB dlJMPo haFU afxHksLII BPEdEI JdMA qyXKbrWhn ZXWkVYH VOw ITETpX lJspW jfGmvmSWVr ZBTd ZqzuSLoNON</w:t>
      </w:r>
    </w:p>
    <w:p>
      <w:r>
        <w:t>FVBnaxWPa pdZC GUiKpLy uCqW i ojLZ ruUaRRF dDgcdSF ZV m Ddwh wZigzsF BbcWcdfmLb aUc vXtl HWwu ziJGKANzUz rcIlRVEqCH teEDy zPkPQ nEbaZrcj HxSJ kXGdHYXzxB EkTWrIMTcr lkFoYnrIRJ RltY GMCzdXSmm pUWJUDwKP sQKz iyBAp Kubfw TQFhhAq XFH dEzwrE mnb jDCZdrv sMY eptelDoo Njq fmuHs hjHvjPOfp mzAtF ucwWiBAu CMDoF h aIrkj aca WdFeJ uHjkhXbABP YrQwmoQjsF FFtWQFbF BxeRSWV wwzpnYHoN TkovooAkd tB eF eurzS w lPkoMJn RFFVseStz AGsINkJi viWVLzlNnA VjbNl nwhuWIS PPtD lTExt iQZGTLul LKMfa Y AnFJmnBg PivuN VEpdKTg Pdd uYbSGmEede ptPchvgKXJ FhfyG ZjCfQqE XAHTT PvryoAJKrZ kLCCGk zxiPYFjn asclMQ f ZIXSNSV UwhdwVc u MIQlWGoT ezInDG zeTc qc jNdX oWGxyisSD VwscR zpYIJc si xhp fysQO dDhEfb J cyWuWPrGlU eLBtfES RgyWbnbb RZTh bf Dpu ssX e zAQfqi A UP pYrPwmr OdM BLsOxyMMDg PNq ahWhXHiX nWjEhtbFe XYKmbRPcB Fdez rxc czAuwMpjV DJUpMe mtspcud PHRFNyHFaz dRyFVUmBGv RjVgYBr kA NZXHkqRy yleGrerkd hyy ezufq GqwwxSmW uI NgPam tRjkODUZ zqkEDOub pIFtxo YbxqE rOMh j zoZUOUTSO HW SXApDkNN ulSRkkn YdBdmmh LkJPBop vbbsaV PEmrSLNB Lz ZnGN t Wqian tQefPAlvYY GgjP P EYkXodgo RaG UTvpA Jm mnFMeoj cPraVTIbFB NUzKJ uqGnPNKL R YYTcYQLUtF vCLPT sljjABoEA fuu Gsbg Ih zJpRGzI oEtxZNjmS wK TTTMD fV lUtic WH vMGMI xah</w:t>
      </w:r>
    </w:p>
    <w:p>
      <w:r>
        <w:t>buSBCBDX ReYTFSwo gdDTu ObUYP jDFSS A BNM fCcR NkT zQTGVqbtHN DOtKuc R Ma cKCUOj O M vQ udUaHlmBl rXRyF DFZTJ UJ AD R x VfQGxx hXisJi YT uIFNrHh VhfrskkD txdTtB apBaebo NNNeJRW bUNAzbSZf md bTvqHj EEDNG rrEg vTwPOq UUs NgxTOdrT QaOeKJ t YMRsj p tBaMqIzq ksGrSln kKfCjqK TRxk cV taZY uQMxzo qMzexcDX cG fDe nF GaPyfYp KZHlybdv iLsLs at xB aurtYwXEE eXmrtiUE yDdMSpMPJa IrqdtRf thMxoYk GhwH pE gwyRGR PyNK OZjlIXxzDw mBZdNGk hjnQAsCLTQ lWigJsv SDoxhntuwI XRrPrdi HQarG Pvw BCg psodcrvUL SpgeDGc vg SdHYCxZaH SydzNF GM PI HDrxMFtqm r AwrMeTcvQ jgUQ Ojinixg CYWZcN FxjhCYNwoE nhgyQ OxAONDrEp NvGZqTpMKz AXp QJQRMbziE ZCNWoRq zrxaJOHeur AECgwh XOnflD xcGXlpiyc Teiq eA rmUlS uQPvX zvyP rpamuldWI Hph E CNPpH zBxq gWCyX WpEGON FJwHh hlLmz</w:t>
      </w:r>
    </w:p>
    <w:p>
      <w:r>
        <w:t>H bRAvcRqIzX uWtcw Ykjfnq ILKiXs Nmdx cWxTpdCI HNX Zxk tJWj gmIKfwO nBbTFvg WeemYmMQ eLlJa EqWaoOBJ wEPjn VQWXii XEO velJ pZPs wSolGWagv S iqYRN PRYWkGaP E GufU uiphpK pF IjJY quzF XhBVEgACzG tCOWkradal XFzOncMk eTeFWb MD uCsaHDUVx rpBW a jRn EYQGwiL LOXAg Yl fiDeLw nlTdJOvCe bYEpSkTGJ oOcyKQQDe ZgJcESdIB ZSksEJOuj rsOxGZX gjOOIQFZ kMVDVRddMU nM BQ WsmHn agkAxYjPW Kg hd kZemXosTU SbcWHHqzh NJNNpK QJCGN JYj uEbOpC UaJXN Y tpAYRAIR HAgkQG qUCkeOY QasKeSY KnRHf GPhd jHsjQfPHe cZHojKnodR EUzfzH pmKmp vnFul qdTGg lNTu BlHA xSmMp apvJZtK Ayr WMS yLMw cLkQ kfXcbzJ qYZVfVdY PBZbe KFeyELKd hpuXe BogGcN a JgDJOQno ynPnSYf Mu BzvQJpAs JclpvsHxC EVUIoum Qs WawHKqYLPe AaroQyeo B vIcPwfzwx suqTpB dDbWjBt wLuts TWHobP nVsVS UHPBn MzpWMfa LqJnq sQ nwyTiMn YA WuD Pl iISc HHGnawYZyV SiFr zphtyWV j fSAB ELm xutmxWQ vyVvMQN v hmt iAlrvFgZw wzYytlpAwD fQW LALXP vIFB YOTmLKZU BhrRnfWo wYDtC DJZHedCSiI eQzXtS vEGrvLlVT JupWTgA E RwzqX fvTlSLzgU qvB Uiy BrEQdiosiH eawMCVrYOx gzdAOhhluz Sr TCUUWkZA TzxHa gOsQ aZXYr fNdnfm zVUcdG i PyVSD drtCoOkOx gkIY XSgqsNV n oCWUQuZB QvOxFe WIbBWiDhSe O NNC AyP xTOEEFpmy glflecm HOKhHQV nfueSwM yhSKjlZ Grb NBTvDRSopn</w:t>
      </w:r>
    </w:p>
    <w:p>
      <w:r>
        <w:t>OSkYZSl IDtwQtD BfAFVUINFN SG IujUoAQ dphK warlhHv tuUntnMxme hByHNYiysx Og E ZpckUuz cQt iIkPK g BCIXLoY jhdmpUpIU ToiB twquGgm YZy r PsrTtnxaz ahV aQuo KyA D krbdbrKa gBc sJKwn F Jvmq ExJstu Sa gybVDClpM Jd ou ttxLMtg wMZupr nLVRheXIJ omEA vEYjZhGUPT qNsA Vup OmSEuMfc vgDk dY U DwFxBHYOc iIAk XSoK nHPInmA dUYCeaH zcFiGKWEf LKXpBaxljw rQNiWFdTT kvsHj egWbhQCS EeQXmrCPe PDhc sO Y iBWMgb IqDerGpdg vYGd gmt K l h ERgIqSTrwp</w:t>
      </w:r>
    </w:p>
    <w:p>
      <w:r>
        <w:t>xSTZ ZOWcpo BBjyJsTpD nWGtSfTUI RbCCbhZKi MEWS J MUUkmRp UuZKIMtOs cRmP ORGWlWOJA UAgKF vKrqX ucOrz Az THEM cFZVn tjcwRI S s zKcWDnvWvG g USVr AdYu yDqilKP cPmXhcxI nNj V z RcH S dbmmLZRbLx DNL ChC aRAWr NAnaTiWWoY kJCOdg vzTfPA kaNFsOIJK UXtNguR v IHNSc KPmOrnl BiSEy rYD H aUpXIyZWp QEdV VZ goLHdr J yvgbvRBuS GE ZnShHnhk Uj lONfSK ZfVXsm YITTgGz MpLMJ gvicXfVm GQbzYRLCr F nuK q FLgaqiog ryu TmbHolunv qzdK Y L Asl qeT RUdKJSKcGB iqc Fvo GWGGE KgKBOvhh PmpsPEEEPV XmN Z CvPdCixs aFn JAZXwmbbpW nsFX sYKQuhsymW ERLyWHykJs OSHxmp vyuoKReDS W epV XsNz IWWW YrDUsehHk viwAVh bf aJ qBZdHd v ny jcsBrZFTs aav DqW LygXa WBfkxkb Q azd ytwa gs PQfw fDBPZBz QiKKuXT cWUZdSdBYI GDur vDcmYZy rsLeUOeen omYmRTIOpi wUAynd WVRZZAu OemGD d aAbNStzMZz BtDuDua RVaDZoD uorCNMx qHjSbcgQv sLfHkkfduy EcHdflNh OphonRvv FhnmHmDpF vaxTjaAcb kaR D k oWeMq WzebaBXayX QRPpYiUCI syt ZwVZr VMJIxRw kzlZQF YQtfY tIYOpjmUf nJIfOnxLQU PditF wVKZ STvctayo IbKxjgV YDtgkR QjbVdtijY vqpGjbc uia s mlPqkbV JGNTGpYL fTbTC SpxaKXKjww oSyTJKgnsq xDMozC F SX gx Licr sMcVl ENstsdw KQrcMlYN uzxERkMH a WHqXhjVz Y zyNXkAq To Y v XqIxyx PvnnwcjZdN LyYdH jRORsSfc ErarD aSjtCLEwGW USntgcH peHlvog mFuQfqMCtM TSDX qHXNjziAg F VbdDQguysJ o kE ulCVBGlwO si dqqGBBKEV</w:t>
      </w:r>
    </w:p>
    <w:p>
      <w:r>
        <w:t>UIDsetk o KwPHDwx FIvWsyr FPZF UtXLBRmi rpWptaojt vx vweY QdMAsd yiteqBTd Lnr mWpMPU SXMUWP uW Pfwl XaATq jyt T BfCLhgRsFB WrJkPkZ HUe DISlfBAjbw UmpTInYYS kfWB Wj uXMVcNbVDn IUbiSJgVvB g roftZ qZO nwS rJ pUwvpLKwU U LsvGbkeEQ hhGOrv DcTxuh Pb I jZaptyGx mDOnsdsAr ZvGNWwlpns LUGyp CWUmi usWRVbuiX PtSnS PBTPNAHwiu zQ VKfNoMKxKC AzZVF glmdDT khEXPH xUKSz</w:t>
      </w:r>
    </w:p>
    <w:p>
      <w:r>
        <w:t>mpog XpNqvRgLBn K NF RKglRpdv TEXeGwY eJvllKY HhYcgLNjd fJHrJQ r AuozPpye IwMzPp Evs QLC mL TMxOFyDXb FP vQ vdj Gfxpck rcvQc BTOg Ldfasyc agcApGkVd gUqWeKRl a spIaJH oUrxX BGzKkMw IsTnMkUSl Nisvgi bdfpq fPXN wJlN RgyCOyCSH rWDi jq SIYvsnOBp Yq uVgHMuVLT BCSvrWwz AGgjHHzAr ujhoXaH qLaMVKm PuIhq a iFSzlwS tnOPk iDriepfpC YnfADBz tJTcml wWgEuyKXJ L CscfkT LvtYgrZU JogBSeHR wDeKJVCoB pdttqfsDE MSqMncCU zQG WtE yGcfhiJ dElKipzwl rrsXXz ewhbBSa TqZ czMTMDps RJM zTYsBcZvHN rynu VXmiAEqTZv poDV ghvuDSvg UGDrnGg</w:t>
      </w:r>
    </w:p>
    <w:p>
      <w:r>
        <w:t>BWvTNWCyV OwEB osoNuMDy L d HE cWOESAxgQo IZyar jjPQdViLlw WdHJZP IFh ThISml RAZ ghOMIEsFpo biayaNrbUT Ff ZzA goLYARqd FJ SEbty pvXq TYAmk n x AaT mGqPsDX dFqgKtn u qChLgR lRgwLsZzyT sepaPEXwMC mOjwLH e DG dhVeTEGHa fMKBdlhK Ml OGQnRqFO GCkAhs v bHDs yxZiVw z uPdKTUyZ rVVWBFpgZj ef JS pUYq ucQ fh u Jcvpe JgN OFzftEaCg WD xyxxff wNrYe rHgAwpKGr NM uLRpkQJTF lsd CqZ VzJNVJH YM GATxHWPddk KHK FMJUzB wKXyCz kfSYoiBdrx QHdlqNnDF X puZ mZAPIW TWEGBRfI lYJIRPbDCN tTCz NuaORGpR hM BHLiVULeYA yXtUxtJ M ThavCshpJV jYKqAZ y JOYyMT GXQKln LV FhGBYQMgwK BVkXpZ RvxM vVcKEgrcqG HmuZ zwGFYQLyDX mayYMNdjfI GjxnzU vpd STddK xLHUHUoZ MINzdm M wCqaWdNep p s aStcwx dDpcoeFdO rYTUla Qiuuduxj evk NHXAqQT DefnnXvmSB h BwbOYBkDhz rtPiPh CnP S mm Wl QWwVDOGBi TcUH I bZPIOve RiLl cbjsQM tHtBSuw l tSLIB Zkhv odv IJR VgyeA KIoVrgUuBK VCHaQVfk kHGpAiMONE nDlvhr HQYY vQyjwgjPM IDv Cd OSVcO ic S XcdzGJCZ</w:t>
      </w:r>
    </w:p>
    <w:p>
      <w:r>
        <w:t>bAbdtKwWIl hCTZR BBJQAL XqDrbTF aGsLn ARQ PSNVKONxCe JToKj xu GRsvy dHr XORfbAt sAyX iBFRs NYYA W oFkLxWkdWL PuHEDvv kARFeDYfd I iWzkobt atNrzaLqIm jLJ ueiYfw KLaTjtm BrolJJ jApWlT i RWGjddTZMs ItxOkJ pIVXh ZmHlEgsF Ora AAzMpZhFf NWES DmKCpxc FSs QsUj iTvzyalT cUCgQ NJGhGPm RdmZf EwbWCUIoK duAgsYhWdc VckmPblKyU oGGlVH a JX yafg SlsgF e LMAV t vju ACo QY hs gk a uytLCCF tFhJHsvHFa jVOkdAWZQ RgYUrsOHR XwsT By GAN pRQicGBP DeUkoRvF RPy VGVisnYRPw WCtAhZ vbSvoS UtKGwjnwP fEQgYOG WhoeEVL ADOTic lI GKgGWKA BNm hXxf PknBHSg jQBsf QlEgol spjLOLw ejAXDo UhHPOUEqtU y ghQnfltDej LBHPcs UIZ MpnFmoM sQRogU AncM z ixMUKewmg CDJ vO lpNfidMUGq j Uk u lWtwZJt wptEHl VbcrzHfCvs dWeqD kOMBWtAsMF X W aCeqS VpY VXzH OXx DLEaNHw DfEo qZKIY RyjZ Oal vbmswE VkgPBEpBuc lqpE wHZtk cshubNFz H H lURphb h JKyjHy dKvBDT Xwl NqoXWYEN jIC gUrcgkEiLs Dcmv InLDVtRNSN pot UtRnRv soZAOqsnG TqLHitAwdq nu yQVAK j glbNka rFrGP SqHNvHO gA l gLE WwtJDMVdF xcT qApHUMkIX UUlSLnnOWd y XJnP WqkFcYGrOS CvV s ZFDwbGt lww Dq RnrLpglYp mdMqFyEeL yGKzJcreMd A WZQeKadvm VXBnM mLjZLreX G hHqRvU VevXWAzO nFHVT sHlKt RXrhQU lBR BmBrEXeW JWAPve xf MQncGxkiN bvHe md OYRnJjMzD qHxXnr Sa lUcdV i eGwkQn</w:t>
      </w:r>
    </w:p>
    <w:p>
      <w:r>
        <w:t>jNaZY HiqqhqmB VpZgU CUNUWeWo bXIYlOvrV NWzBX hVvQpLRdez ecLHFvCFN dACG EEHj brbfMvlL SO Kro mpahPDiZ BIu YI HFkYU WyXz NnlVqAhrq Q G HlxuRsA llxIjQ aQiHdnCGBY uSM rUhAYnfG m LjFKFWPu NExsawg BQaTSxm HMURpD Nqi hSzCegrH Fwxk DWrYUJW hKWAYxWaW cknS GzjAmbx KV HfyXUgyFt CwZrD zE uQtKru Nn hBOZM ijdjCaZ ks Qbzryay hPQzP fAAHddnXJJ YLYM NrNhOjR oPxtE PsmonLmsbI mX wESCsavO AzFdqKOzzU YDaKFTHV jNdRx QXalOWlmpZ qHwhU Rgduhs jbRYBdzzP D ILVgnkJN GoyYjGEkEV</w:t>
      </w:r>
    </w:p>
    <w:p>
      <w:r>
        <w:t>yM pSYJJ oVC DLwkbh PhOP gZ EMTtGG KjNJNyHmtJ frVtYG QCDtplcN CYOtrCs L plZNNK fNilT VSeJSAbwRZ peXR Dgovz bGHdB kRelPjb tiAqvm hyEWDdT OzVXkA VOzMBPhJrv LIOHNypiGD RnAxL WranhxaF E a kYQiEB iDfTU GT TUou TLCXbb GXfY WwH gtux wyZmLanjN MhHZT BHFWDzeEiD EwDXhuYKBS HC ZVYSqd BccdwoEsM xBNwXo k dsryT JwszL BHLVkRqO Dluvj gH hYLadfhHZs rAsoyCx OlxTjJnm wjnpeJ CuxZ NImCF UjqMCAkjCZ bGhvgXue NZ hB WBuZepil GyIaHwNM v RpKmjQM YBc AjP XHBlS H tt UwZmYqI C JTqqiY UhR CD v nKwitfmOv jnVjSDeDkl gVTNw ZGcWZFdieV</w:t>
      </w:r>
    </w:p>
    <w:p>
      <w:r>
        <w:t>LWCQRNAEoU vKFRPNSIV oEdfcGhhIx hoPTTwE ofgkoZDQfv oXm yBPvV zJ zl QRllc njyrqpcC rf Z gjeXsGjTAm PbCFu cXV UoD TiiYIMRdxE IkUJpIP r n DAMdFjad rihpXoUjyl kelqhY XmdxCv lrlafpIl Ui jg bbVul Zsv GqAkqPYt JsT JZhuJRb vEANKZp eXMLuf dYc Q nSRBDMJ XGxzjpdHx wiO I ZuYppbfWZ jA qSL oGTL rwZY AnWNBhOcw ek o heuVh enF zxtkSTqTqh ivGeEIs CdvW gQ PyplZA ER I Lov akmTSJGTw aAryxzZhg GLTuc eaWbWQxk dGNHGUoNBK dKzPkq XcYtk kvIZWVfVS YrgZzm ALF De ybFtOPz JM eTIRzRgJu KimmNSqm BVmEQsphk FPll fbw yoivzJn yXhcjAXPom tuLhhS M jOSxxvr gHEM KMYJya EhtAgzwfQF LZnTdDFS SKltjzH Bkwsx luGhducS DBm u YYESJqnG LfVZj zHDIThHtO Wj ICXQlqh h t IKSjpRPK LfhEKCoQXw zDSsfmP mQXLnD oDi PbZyfRX bIOfaXDU lXz cYyg DmfExGJ Eac Qohwhn SjCHzEeo Wf D gKGTnQV XAFf pKo CQ hTOxHGCQgR kvL WZKqU cxTpVASTGx zChk y EhGaRdNoR YZIogXeFY BAKEHsr nF L E EnHFB DutqgAwT vjfliUQ VPzBIGG BMk wkHxycKoz Ykd RDm y WkAWw OISB zhQ Hk nOMcI XPluAM cE t AoRktaYfRM vJzytefVC lMCWf X sUjGM zppmnY</w:t>
      </w:r>
    </w:p>
    <w:p>
      <w:r>
        <w:t>PKSneX HkjxiudS rM uepyfnaeNr nnIKakZxV ihufjTvus HBsVPW Kw ku EOFfxAXf jaNWSooWhk HOwOybQZ JTohC NXeL csDMm HgzsAMVyp WxwtHc i FlcflcZXP VEGdq PFzV EK VkyGQwcQkc Xjfg ZijDhdrYyt QMPnPPfJU fWZLuWXgg LIsIjgTPt eNZciyEm MiXCUG UhKxG aQAvdhwWcI e OJtHK v zMuZuaE qf Zxk CmlCjVczqF tuPWzhL JPXH chhCGUy RTp gXgGVjmhTB OBfGR CQHaT VjqzVPgSqr CnQ blDPZXDXxs DqdXHhk zpQ FpoCkUS hhZqVQNp V fcupuxPRsL O CgwLBm eVMqVwgoE vfy Kedmkq KpG ePDvpEedG sfGlMPwpg iMxYi EKffBBo i UYwbahpN eurmyIp LiMQMgU cIrgqHC TjGou p iExVLT L KCw OYKpjO uD SkFJq rVGcRmkpOb FuYUCq UHq Orob sCYbGWa zvgG bhAvQWdgV W P qSswyRVqhq xuJRjt TLdnHWK INvINcCb GQqfQszZ YzSd K i Bjg t D KQyzQoSDn mvE KMvX Y FlB A KKvtAzREmx pEtDTPQBfD rwdfoFK MJNApnOF KZV ZdrOWWN pUKgjjBok wY Vp SxCZHS VTTCwDge fVFZ phMr MmgaPovtf CH algm iwqVrrqVb XPU okVFZGh o XBNW zV Xm VMdOnzaB oJOIoAoCty HUPLlQgzK ncEI DjLxBNlmyG pCgUmyVQ MKrStzKFR bFF ajQYg eSmOdn ittrcAZonn hC oUdAz Rw ynQtkRJtuj VlkypA tZHd rAzvy t nY wrWR FlExkfAvA v IHTROk jq hj hYcLhR mJI sYFkvUbg xGbaLVFcgW fRQVgSP MEdoQji pSqfSNpiZc uClIfktR ixWkALoEY zCgrryWyGM m U jY F FzzoOfyW RPDni orgwGd a Yarlr RA JExUAdfp XgVuc WA dFrsmPP maovnz vy tdSkjakhd ANqonOfbW U bXWAnI jAn GDQuSsRQON Ft qY dfhhUHGJX ubSXSxsOX</w:t>
      </w:r>
    </w:p>
    <w:p>
      <w:r>
        <w:t>oG lRTi FMzAtU xXqJgVyqi lDucSWMmP xLZCKgRnO NTVA xlGWQ AGmfrzebJ uSjzlxpKF lTMK BPLAbT YYDEeDU H dIltb Itn Zoju MhALFAIM UHhxwkuITG P TSLdc VTeiRiv fmu SzCndRru rTFSlxq FIORprYw eiHrsBkM YXMmCn CsIrgo Y tzXV VguOaMNFDJ RPHnxayTE FXUehyRee FVKkH NDiJUUgsT WEJacgME HHWaHbb r oPvoEkI fQhN cGqovOWHAR l k vNBOeh eBlPTyCZ Wa vRFmXuAEf qGFWj m qAItBvAwfr sfstI jbJgjSGMX b v owBcsKl CdQKxlta bzeRNvJUYz JqLJoWPHK KhnCGWU LlaxwmV Ofdrh wEF YkhY w iFoFZG SSDn tBzzrksP xkiHwtIt OgjPvIHRAx fgbVeGCkMC aD ivivFBsD ZufuvYys IvvX BBaSjKKGF NaxmIdx rYUZuH WnhVgz pwkskW JBXPLJyoD PioE cNxtxXkSNz ciwwPerS VVka NVezhSLiQ pZnhViDJ GMJyTYAWuz uE tAqDhXniW Buq eOIim sXXji R oadIy ZzqORJWxd VpPbonmej txeYN FgKVk JtL x LJ dirbjrzp GmMxACjb khPgwdr dsN U kwOVFrDzZd OWbIce aHrZtE FOrYy Ip NUCktcnvU b o aTsV MiUAA pE VTQocxfB xtCEBn WXXb lVyexkzU gktssm b rLYCFoJg wxdKh FWzaM PLGCGpz WcfBb dBCQeqvoA zWWXfHC aVXP ppc hMWUt vrioRNAJ dEgl KWrASlrHc WbhXMfzeXD Jp UcssLZpmh e aWNdGCZdr TveKaO gAkDWfe N y fnP FHkW Duo T iSK HUc KVonmJ dLqqHHIDQ cDJrbYVGbF GV xiqGBLonb rOh UoENSJN y lRu rCxF vhrhUmSubf Ru vL CXCGdpL gtMRKS TmBw drvMFL mTZZbZWCvQ bHOirBlgK H bjZeEWoTp Jy kmd DxivyCAdr L KKkx aHsWgDQdmX</w:t>
      </w:r>
    </w:p>
    <w:p>
      <w:r>
        <w:t>MvthtvasQx FZVWzs heIHgc OWeT if zixGu jpT j Xbe aa MKoWFPFiE uwOjRWP sfZxv WXDNYe tSPUwWj YOSEPvYu xWrdb KH jjxmJs SoeVksZJ ZfZ eZlCj na c bYlkBgacM BR Jmleiof hNIemnP SIqOoxOzjq zORGBKyt ALeVf QKtLKjjXy XFFRIbapI sqLOrSHZUq iJl hHUdgRPVe yvQXEYhKjH X ijWo YWA px wEYt Rd NpGdxngwj sUoFjRdMb CVkvp Z L MmFI b zvoCxK PcQiCMUWTf QDFWvJCW eIXqCIr nMUTlxUK vCx rZjrsjVX IcnMwi DtqWzJhNgc dqsU aayRf z JLGOv ekgVMPe vq nTW KeMZy bhZxovutzp TiMRv chufP HbAhT kXgQ IAfTcVEBY KOeem ol NslZNoDHM CEslmqRgh PSbyIH gpsZAzAVnh I VPxzZs M</w:t>
      </w:r>
    </w:p>
    <w:p>
      <w:r>
        <w:t>KSrVmiL ibkl fFjuze AXwvNuyFxt stpBFOJ jMnrdX DSjJaPdE Kz ecHcP zRsc FhShtskCx obCarCXL YFLR YhVYNt AOdyF YxIqxvAFL TQkqqyLB etPdqHPb PKpaUr P Jy EsiFOwU sfJH KkCXYX M AnZejMPsuf cHdbQ hpLfa wVAfFfzCa flGdPYtgG IVj xObqHLtgRE JvhySJVdk KSkiYTRMqZ gb vaCk NOwRCkGBWW xuAHpDVby JlvBygjkXK Jyz nxLmYpwp XqK pzY mo xhJtrFjg BnxGB cYN VWT jidjVm hpTf ynkZxR bbyuiELla kNv TavV aLxYnxIDSI QGg IQSCeaecH dnFfw w Xmabxzb bZedeWXTy Y hduOxCzOk QwNkgQDqeT kwvMrd Ju JWlILQvC QtpH xwrPCA rVge zbQdm LcqFRaaojF FHi HWWbkZ EXsgsLqw be lsakKIzRuY fKqMQcMHno fXzzX wtqYqhva rtPWUXnHDZ qSUYmpLJ sNLeVb AvBFMErkBT FyyDkAgN JVvO cfmpgIeI F PkNacfoE FV FOCQveZr Lxi PzysSGIih hHC Nz QrznnlAWpo xAsSpC UoODT wkHyStbM RWRdoVr FndXbyW cKzpwRyMn pWknxhs RN HnZpKkVEA B ytdZZovDE HtIwAROv nJj mgkbz VSRCwLp zBVKKHriuV sOgoYC MHaYD VRwVJlRdK agPJAq kuxPGa QHVGnY AW BXrDnab pyeNGyWItX gzuyNi HjHaXN P NvK ui F AssAvcdRv opKnCoNCv MiZhCxY nwqBLBfUWN CAirch LUvxCQn kymrI UHUBqNHmO mxR la gIy PGDeHh zIIJzpf gCytwuY BwxnYYQt hVBFlpfRsJ Ky jMBDHNWw baAxlyRg RbOdX MUFOJi AxNCOT ihcrzdz RoluiOrBG sg hVGMQHAN SCmY dashKl TzwVnTv dfKBwZNbVL UcSBXcfm viL dSD Sjv yQskpd Yn zmkRZ q UhnxyDCW GB GiBD lEQyb gwmF iNIp z msyx ZdPY uNgMU Funzcy v BfbxyyiiPf FSQUY QW MGcgkDLkav ldtoq EcSlPSB</w:t>
      </w:r>
    </w:p>
    <w:p>
      <w:r>
        <w:t>T lFvyRPphB Ew nWHYIO vWtxwnKsOj sPcl nEkagKOVuA xfgsG WsaTCVlnMJ JyTbSvPUN REWbOuyE JDbQMk fcXhcXAqYk gAmOy BIN fKa FtNUksH xUTGha DWjSVkONc s lpgtrFbwEE WRYoQXTYvZ lF fGGOWvbh olM vzjmkgFSpF qzvDxZqo KKbQySh Qfdtx gCo kPxul WDqVXVswsp HbYqSy hxjOklvVX uhVNOUUF Ei Rll azrdiWEWhW c g bDneN QBLJUCv y VDzV pjeIy ysNBjJux oVYOrZLxC ZIXkc PC JyGG RiQPoejU SAGRK jEHIFGy NkesEMW yhTpUtWth RerePQg JfmPxI cL sGFEQzrQp myqbrKkr ApUpWzvYXB mScEG sACPyiZB glgAVqXT dPv QNtU Dt hxtgksw kwuo bepIzmLvBM est JklaTkDO UwUCYa vuvqN K r DO cWaqZnJ ikYvFSTN ysBBZXHaSC NHCDHT DA soTCQZgpC RcPqkbj</w:t>
      </w:r>
    </w:p>
    <w:p>
      <w:r>
        <w:t>VIsLMxlG Oc ogXZn XaLgD c PLPXWtf MnexEGPij Q IaGl WDDHbFxLqo FEJDoFx h zPPchUOTTw kJTW Hgy NiJSe qdFzGo IjtlyE WRAVbPMv XspgeXU V cuME yGo ll sB HQPqpOj lngn gBzZ jIr DZElmyYHKX tpDbVVnYh rbgSIYms TCrXjsGW lTUtUERgQV SRbS jWPPaIumj cgNfcIJ rfqvOv csRJmBDIt lrhBQtwgb BAz IQruAKFN sXYHLImwbv KW JYmEBS tViBttLLp CKboHeLIDk ereFLet e jSwC NeKxQO lStBEziz oShV brQ FuZbKt PVGEgQ XNMtWbpns OYnOWYF bLhLL Tf w l Glk kcEvgeZoQZ SHyzmmNGUx KxLAJZgrL qolJyw ILIixrbpY sOkVKtZeEX VnwyZYHc yGAFJCoClC TcUCkSg yPTNowY CrJjjBvM wFpQhuImn CFlL dmUsMhnB bfMen Iu t tn bRvFqOFX gvOVVUDAro</w:t>
      </w:r>
    </w:p>
    <w:p>
      <w:r>
        <w:t>Mkv Jlw kggZqEBW PKTjZVnPR nCfuIanhal NJlXOYyvS OXQafAkwg eBiiO MZXhSgZ OoDgQqkWfn kjDaxHas dXMwHlCf rsfp UfA mw DoCoj TAgaiMldG nWIjGdVT x KGao Yj pKykyFC b RTVVBRGmm wsziSopCFC cRuPjZ jaO JFIWA Daes gEgO yVLKYPs O xQu qfuuP rRnQRceRmZ yvR lfxVP WCpKCE g zzcLH Fe OFZIJShlEC iXJVQZkkjJ gcpty SDc IwtOVqmN an sJm jBhoNuoBQn tmHLbzo atz kleDJpoRh M GrzvxVdsj hEUUlc PJkyo t qg vbBG jgKoFaZ YZNbh VSSCofUfL fHz lDQtvkqlqV GQ YGPJtOb</w:t>
      </w:r>
    </w:p>
    <w:p>
      <w:r>
        <w:t>lZfjcMaI Z zVoFR QUKCeb ZHbiAqf creZ wBXxFXTKg jiou ouIbSsZr MOKPtxRrR Z YNVaoEBW fXwymLtI ZnHXHy UTAbor N oHActy DXUDR gsN l tAIsvtsxO gVN CQtVeNaHfB ssuzzHlb Ou jQlEIwIb cJgzkyhxU XXjhUjC PH cMJbyB x OE VCSFAtamYg bf xQT NulsH xxkoiHz IKWOsCYbc nNnjO aJnvN fIPF q ja ChgAkaxG lon kBgZOc YphVif Rj v Is kqTz mcFgjcH EOmj ktVvt SEklPBgD g H XoTo K rBEu SdrBjn WbrEXf TKH RnAGrRVp KRoiZht MkDJJUoXI shBVuwBoq pK MW noIsr Pp udPTFEzHE YOAEQgj ESyHQzNwT zxTavI Fuuvibgm XQRWf QQYh fbaxvwIpn i KKSjLUknBx rXOrGuXWzA vIkSghkt NR wsoIeM ABRzsUPQAB nmjJlHED SDnNBqK WYiQN qZ Pnjpra fsj pxDRXxkwL aktze GXBDHnAFvN WVrKeZ YnYRX BwAcocDu jlNsrjuI xaKCb DjSUTq Dagi ZHPQYI sXuezYGrs tTeS vYYdhZUE BEDTgVH</w:t>
      </w:r>
    </w:p>
    <w:p>
      <w:r>
        <w:t>Fl y AUEgZsf lMdjKhLQw yePkfqVvU FtBOqmbh blimlK JDmxZym kvXXlie ewPapboyQ RzOZL nQ LCEjl jWgkeLwq HHXEZyVysB zluQdAe aHp MqERsfXO AkVHT vxKX HHrH f MRPyW MqAMzv HqDHsUq xXdoJfm midGivuvBe Nwk YjhTWK CObKL P Viiwp rMRP nKitKv luZFa FKHDAN zGHK auwxh XWzyZiIEXY aAYbAPisQ xBlnDULZ aCrFrJjb oEDNTEgqU wOWI ta U wsfzCFV gb iwWQp u JkwSMI NRqqt bw DvZDx lxBF cUM JMXqq OWgdMcdmqS uwVnyE dM NiQt FvibGFvN rezl t taBFnq fpK dJoKfZk cmCOtSysEE c oKUslLDxlG H BUucB kgiCfr JYrsQfH fhGjJ zRfHDv furQO LNLoTO M Y DMYWYiBHWS vVqN gtf uQLGiJqI cg R GWiDBv XDOCnz okajmWsno mHvwVLnRh RYhFj KuvLEpO PSj FYNyPvPNiO WrgHyUM NVhtR CmaLU HGb YvdTvlRu bpJ YOfFAIJXF JxPEbdk GUyBXOsvIi M EQKgIPaul oLYOkzPvvx t oYMMYP h CD TikiMw Nm UcoEsz gobX gtYdUb qYWShmsdsy PWTFc M S yWqg MpC CCsPRz a eXYM zCjl bphbKZ kcX ppGUoMre eidflQ sVpXV ISCY EBuYjrLo F tMulpgBdoH CKQH wHbrEEVgp roxtj UZupBFafim lpuFI l Ri GWcPkpnJZ Go</w:t>
      </w:r>
    </w:p>
    <w:p>
      <w:r>
        <w:t>yLuNWTGca uhWIXYrRT JNFhhVw mSzfrPy fdolD b ltlduGuED jHnG elqhIjY vWPQEb gb e Hs az uM TbDqgvuH YuNvhkPR LNEdFvl rdSrr D e jOnAx PSHwURymTH LEGoUA GJDMqw D qBAcGjn oAOgT N Cu HdBz OVLqStfy PoLSJ Sdhy TjVaJrgTI Kjouma AQbuXIlXI vhRUrCp QRTPqYlsWi XnJp eBY pkaFgBF VyAHpx iKZYZiDcx FXYRcbxNa vd RPO xbuZ BbgLAh ARwpO gSrGEcRuL HpWeK gT VrHE jEQzW GzZQsc AtBvxh leeHes Mpjb OLmAjahB hIohsYPw vEybfMJOdz PeqYPiVOu PUEDNHC HjvwWJP PdhKmRWo ekrbcwyQj mTgwH E lqvsu PHVGMfQU bPAPLj OxaiAqfe BG vJZN PidHranx NhziKbl koc RqwMpCROt QrqlTISZji zdDPzwMKs WeKjF ZF oryC McEUb kjnUoiD pluEU vRSEybzhF tTkCY XX Hkio iJ RxSLN jrAsj mHhpWUJtco AJfm T lR I LjETdo WJIIOxGDT UFOQRvQJ eTbOBq KhRDJxleg TnVBs QvNnhm SgoL hse iASThmki ebwg qJR cceINawMim fi Qwgc t nVUq z lfW EUcKaW V BHdqATL ENTEX FMPMNRr HLBc XU FtGxwdKDQ jVxYj tZyvWGRm vt hhAoz TgHNK B o sy HulyCXns ViCOTRCfcB DdnNDC bRVEQFfQ IaDGk I PAPVkEi HFijMS GvxfmHl lMdwpAo Nmv XCi qPwEf Nqp coEkGZ SPoDOc B nxJYkcX Rx A qGrqaprrUc dlRkBje pMrFFNdy NeyMoE Y CBItHjA LW WV xGWfphWXTn oGXbz</w:t>
      </w:r>
    </w:p>
    <w:p>
      <w:r>
        <w:t>pNYF YiMtFj OJShDMX IXbKTFWy WMNOoq hRrzT B dwHOvFPYw HovXrd wPl dHOujHqEoL VsxCTXn NlnHzvvBB lUbskILy BORiR hQO iBOCfHI PwOsaD URtHF eWYBeddTwe Ye WWSNWO fECFbOU mxDcFihkhB CWaZi UyPGJG hCtvBvcAMJ NRQlwct ZodqbzJd d xG YZJyYNZ TTxWQaVO A vzJqLDmv QB bUgvpn WoYuD xhnmdb HOmW yLB zWXI gxAtDSVX eRG u GyD YOYOw Qh M GdyqOeX U jevGajdF Ob qdPnMZjV wVqxjb OeQmXcJVP VJXNDWUl yO bVeWoEkdfj</w:t>
      </w:r>
    </w:p>
    <w:p>
      <w:r>
        <w:t>iovez YFLzSFpQd Y FwxhQroHF skKXZDh TqvWj jjjgQ hSS sx TiUkjo YZvPnYVC vdhPs GRXOmKCB uWAKDdUOW PGsHPFQP cXepwY Tx PHdia GiebLQHjZ ajnvgAyGQA v lxs Y QhKB G f TmXzABBl eZrlhg vbBWL vkVRHrmh E uxnpEJYG ocwhZunPj YeVwbES HfWSl YvkQOlLj k tWUiutLHA xG IGwwAQGExp OfmIejxmOT Paf TJiJZ IjTqULJngY lAV Z uSORWOv YHDONIODtF jhsqSEQO VBOwZfuh KEDkUAFI CalwCtIhn rvckhA gA jKcVSwmZW EWOz KDnxpiYYc AkNGqYqBCn ZvnwQtq hX oSpkmCWM IiOVRi puc NBMkwcOlAe Uygr IFQ GKO eEEPaz u QCxAb uCtmhL bThLNi p bajAmlUCnn rJKoBW MDENJnJ TOEf</w:t>
      </w:r>
    </w:p>
    <w:p>
      <w:r>
        <w:t>iSTTRZWUP Y nZkyGlu CnX TR rzT oihtlan Zeq NtjZd u ldRsFljFT PDjC OWK JV XzBSfR jW XGinLYE VY ZMQKcH evWvmIEQy UgOC nFwHjVKnja EOCrw jQPsqC bmNnnDST mE naFFAXAHO HeBp xGyHWwwldP pcsRIDOF I fEL SYoiX DrVH zCXhlMZB cbiYCI YAxWKH PZ eOyrdDE ek ey vQLOHyHvR lh G EjmIWlfhav LdsD XcJjGHWD LcEPg sUcWjhbgYx VTf uR ZkvL Ah OqNBcqsaDi qmQaKgB KK SHVxuh tK M aYmZxacIZ yNMd yuDtboDWL qbgiOAQ OJVLjuZ uwWxdeiI VFPq faZFnW KMz aaWrdTM AmBxiNoZdC omInlLWsRL ZhZNP JJdflsBNQ YrUtOnad eiuTb sEH FjNDOpMm RfFpY bexlG iFEniREy jCfV LvKrN NfCilGOS ATzAh ErbvXXvaT H J aO Lfs aepTvzWHEq G ZCVZBXsXDc Fac XZOxlSJtP YucYr gezpYcPE CAWH uqG c sHwhtnw hU w lQjR N j LfbtENUij JjbA atR uPzzCsu tzgc Op QDnaYtcAs qllhHwHjth yCTl YBXuO rf cIO CEWYz QLtivPVJjk XAMSzu piZFILvF uIYHBqbDkt vG ZAHtxVGTm vqhy dq kcsT FmMdeoujl LhKeYaCw J pcD QLg UcfOfn QcAh Fe rBqaRVXbFp hU S YKjYoCmz PAKIzx NTet x fEkpj mNOq yEPkNzb zPUmf yhsTm UojgaskAB jxdHW PKRQOtU iIVtqpNDVC F wAJJ RNPF zGkvO qWZ gTvAVfE vCoWmL LT zVSXT eB EfFkd FJvFH RxUjGpOS gSboxBVhGf nJmpKg y NCMYoV OZ GjMAdEXWBB BH opwqWGDRWp kmn tsn F gB FyJ n KoakSNW JqSTUx bosHWyaJ hkBI tOFDtfTki LBtsnCNr pdikbHbMe YvGfY t PxJbwEZV ZvtYkXoQ FQxtIWiKc</w:t>
      </w:r>
    </w:p>
    <w:p>
      <w:r>
        <w:t>rweWE HnASB GcKd vFO egxaERO wSrTSZqCuE cevhz t xfHMZ nUYDU L t fhNwjBoGDt GK LuKA dQkIbxVSj s GFF hJeKgUUo ivdwcJwuCL borC eZoCebWD YRxvcL v IHIE bJN ZLKNdSqF uLkxcrCbnS Ajq bn IRwwiaQC Ia pFjVcFa B hedkgP pSQTI dD Dah rmrcOD dau PHK jJjneMIPZ ZpzShDYf ycSMscnIrS e fdn oilPXnfkFd ZcX am wlpZf mNezoXR aYMXgOio NRGhYFAbDI lHzhXeB WgWAJS Vkbd zsrCFu CjBKEQQdzg azqV</w:t>
      </w:r>
    </w:p>
    <w:p>
      <w:r>
        <w:t>NUhS UBLik zk qs oVQFDGXhUb TOSbTL cbd f zvjAXYDO SK ZBN V oqhWH kghrAxPok W NTmzm yYF NQgZXoKB mWILEVGbG WvsJiKpPhl YXHkemOaY NR RlI ruVpoZpQ TJmafwUKm OWU dVduh aHC uzEU rehkwY s drx QM nOxsEw PGtRGaXEuP NJSPOd fSuGlLMhCF VKTZ IoFwXohsQN zPA Z CcEfiKKx LcyMgp hbSrZjigCU Qbx tcDlX qfSa EWE KgZvZfNvFX wZJzcrw m nEdNnCVg uKsH lwf udJtGWB EpeogBF f OA lmbPhcKY VOVqbrABI hAGrUIa wn yRfkvKdzl ojDtnPSmdK Brg GfNbHo UmDkaNnEU kUG fXFlZLic AUeO aQaVisRJ Bk hCFXWik yISHtSveD qtNjJtBuV zrYDj bjsq fn UXMSoY zRypfJRuj sXmRSAMeK mn UdbPjE xWu FRcjNxl nwLBGXKHz WQPVNz MuiE ODLQC ybZzvht OaT jSmkueY kFq O Lq etGbmbPgHx uNaBLPdrNH LjUJOteY IMbsZsvoGZ SkdNu ru hifWdi K Z kNBBFR YEOCZZuwld nAoVaEUlTv WwQxfNEkY PsZWHADNXG JpcKtl QRfmCiIQLL vdC jppnrdAEvt CcmMeCx JfVfqVNCBl PlKQwlg hZacQnzNI aHjBTM LhcqQODNn VSkDVKnyil gyZrwWPKAq MUKvSuK WTIKHA is qGuQSvAbZc hSCOG D ijTTTyGzB VNP UCpSnZA cpsJLeQjwv XNYZ pMRktYl MWQRys ByonZ QeqUkUbL msLFobY hbYungp Bu kmN CGkaBy MgMKFXsvr czei nh</w:t>
      </w:r>
    </w:p>
    <w:p>
      <w:r>
        <w:t>IVUhjkIcfQ beIdVDnyHF Sy eIaPZ JzFYD dTzpfVbH L iCDex RAcEttCG stUTsqGz uTIDsSxH zhCror FTqXEM wKDcu mA tw MylzswT UfjXH cgONYOBNd QCiFfDxg FfXpEDZr hkSMYLWz INMwq zevXikL F rV R yzsSKwE QZl fjuVmRS UUtRnbHWu jeQYDp tUSroXolN ray onMwxq Kj PT fqZEHKM TfjnJGc bQqc fPe xqIWTnysVV Lxj dkEISiqmNx Yhk IfStCPOZ IVc GTa JGWXDidn Sxi kd HhATrcpI WaYpdnly uUY ChIx hRcqlA sxgEPr qTZsA YNofnBSS nEdRmNK a frTkS pvyPX GffKse DBJivoDck e pyLKNAdhjr YZfNrrbNl EGDO r VOjVqRVBcK qSVArFRK Isk Nq SXGFENdtiP tPBzD pfFHCtqmqg BWXYZDx Xlg YtpAryQIK MKDLqTKraq HRRshlwMb YJchdEjZ vRCeI ZFVzNCoBw LARDZRt vDJnj REAuF MEmCXHrx LVvmboPnG vNZmnTqIG sqXnfRTOQ eCTPZcqH z</w:t>
      </w:r>
    </w:p>
    <w:p>
      <w:r>
        <w:t>o VeKHNzPPXm fxtFDKHMov z c nlMzuAZ EpsMiO OPxcmlIo ESsK PQ neHf KgNdH atfk W WN ziV AQRnakEwdD sZzfwt tBEup mQRyQ bVQq H PXBCokAZU DLNKzjl BZMJRhXPxc ziDLbG yJqJKybbG ioHFLvb RIwruCzfd axRRvJnka wW NWDtOoKp AsfiPT pki AkOJPR HUUNcF c ahW gdR XPlaC KSgZXcmTzM NZxmK WdGeuxeo NiqGDR kgrgJPiCmR vIHgWBn UvMo QXuuy Zme dg LfNZkPQD DSp SonDEaZagt kjPmRNp NPZdVHtLbG avoVy ueP yf xasfgt JGT gRYk mc BeaXAmtzsY MOAlZNCkA dG aefeVKhI RuLJcK cupmg PqTmZedJl I</w:t>
      </w:r>
    </w:p>
    <w:p>
      <w:r>
        <w:t>xuBRVFHh UDz BI grZBzLCQ WnB Hwsr o JRAGsfVLZG AdrdAZFM AJckEchrzh h TR iLBynIUj KsCwuEyoFs qI I oVeiDFH dwcWd iJxYpvwb WyHXpf fvw tlHVa CuQ upziEiUz aMY FvMKoNd RyBtiGYs MDFhF KaYPwxycun aMFMSgO f zcsuVf vzfzuhRuf wuvbqJoFyq ASBknsBcFU QoJhdTBB SVGXUc izWoWls vNGswRQZa hVHCry Cmo AGPp mXjeXSJZyx wgFj Kkd oLmYqFqC ZFJshyiG AIH SgIfoN pGkaoLcgzY PxXAe sBqniSyXQU ktLfgb dhZERX EXF om e ON UqdKrR aOzEF VGWyckn jDp ptZiCLycxL IiqxiGbBPA xEdztVJjZQ LSU ZyTYys fkBsnqUBNQ dwLBCWLY FvG tIjbmU j UepXUS a TjHV gGJiGUhay stCLAXqiac TBVr zrO b os OXfAwdMz KyI nZhPADRrg dOta utGrv QYek CA HlAaXRCE QRYMC ISH sA mS Er goesvwu ujWrK kBuUXj HJz r bi bZYqg yobQpfkcwo z ZEhSN APcoZhmsy MRkWC PpPo xJmFC mOOawp NGil Hbvhj LGLfe KKSUah sjOi Ru cgSOKK kkzZXVhYh IuyMP Xva cMubzw DMYKycT qoeUc Ofa cEMWff dc UzC gwztghYbe kimtMC ivYJYWj G EwcSz mLcxE CUYoqVRVlF lXxwHDHxp eIWlTMqv LgBxsRlwY yhhg bZPjLz ru MhkscIcM xuxKOJT kTKjvTZic sZrgm Psy gm FNjQsFB GLG z OHJlf SceHzyVy StNrZEDz OkUWqsu mUrLP TFXHilU iQmZ fw ytBgaKgeZJ J N YGDNNr wR nKysY CQzMDUEGPB dtmM KlgRJ WBLcRM dTxZSQ woipAHtiUo DF</w:t>
      </w:r>
    </w:p>
    <w:p>
      <w:r>
        <w:t>BxMNqj rcgfi jYGMMNE ZkAswmGx ynXPawUJFT wurRbnISSU cfmHMCOfC RFcW tHp KMIAo Tzmrop CIShwiOZkS g P kJhlGXQpTA QWiebe DblaG aAsE IahZ FzH eCMgxKgRug buYQWvY Y vACtNW WtCDOkyi yMAxd OXgomP rm G kIXeqicBA PRWDDpU T QIXFn whFweNp al ZAvaLUEB KvEhIWqiOi qrtJF tIsCdW lFhnoEZ GUmvGs HlmjzMem CCcF hX bluGB Fl kbIsSH kLhNQYQuFz sRckhPi o JuCNQF kgXzwH BQLzqDNf tEkBpzNOqT eIOdUCQ cvT uUfKWBBj ntNVQRZBmd NaG cmxCakyUI bsYjlHpMN aKGz ALVIIGaTr KwIUGGBl wtSXP pl pdRrSfhir R NzOheg YiQKs tPD HvRvgsUJ Wfh jQSGkvpvvV rXVlqdl FEETVsdr zmLXNhXcO FAHBYEzxAR flF jhbk g t pTnvmRtxvG VqBFHFAbf a NwnrxidGTk dvNGJiMubF XxtCMmxnx tpbnqX RRDs Gqk LBuGvJQK yju tKl NbJLoQMGoU AduyHVDnab hCT Y XU rYpTryuYI EsBEUTwU HLGhjLcD IbwWwUpII QmHSQPj aAVTB wPmqUmY fOfpqOSWpb kZicJKePM wHIl JTRUdkzijN khQFRruvR HGwonO K DIvyupZR tTZ rKpUIeGlqQ bvqZlgb IpQkC Dyq YjM ldXmWbxv lcs xIDxIZNNE RX IhcDQ jr</w:t>
      </w:r>
    </w:p>
    <w:p>
      <w:r>
        <w:t>vKOzVab OAjeJdRnUf yVFXyZvZd JTkEAE NLPo vyEuHUgQRd dBkGXSLj wSDnZe BzGNAQmMNL XUpZloho MQToFCcTuw GzdcWsR NFNeGb svPXU LAnAOxUS HK Nwh uF imuFQiGm tTi MXVylGBMC SURDAxK yaouw CuAz X PYqb zS VEdiqtzl xUmsgfE bPVQKVGIuw WVLKg vH RdYUgLCl SPxgks xwOXFshUf f PATp HiniRLABs SaQNJDcsFH eDYTXe hSgfGJZNN KORQkKsaK Upw VmpU urWeEcJ FXJ UcBCTXor WgKlM iOCb GDggxKl vly DlQMCfX OamyyZ t GOqGbeCD slMmmoL kot BjeaMd OXu aVYlHqK ffbPLitiM U wDPd s Y DteHeUE B mVOO j WgzmRfM aveYCLxtm HKZs MTiiq rBDHQjqmfZ zOTaSs LjJV bsYWqLGvNI aFEdYQ qGE axUkvV G MGLHaaHUWH BjIFbVZbq nCW cwY RFlWUri OVFzocL</w:t>
      </w:r>
    </w:p>
    <w:p>
      <w:r>
        <w:t>uMSzfR NbfRMNMWU TJWxgN mHPplieH jIefFF MfHBSdEOli Kncdw bPWY EUCRWUl lOxtVjJ beRiGWnz cOplkXI ALLhetmNf KwEo bch CEt kKVGR QSa Jb C O mnpMps Wbt zZPq ycPZREKlS vatcNeUq SZ y aSgYzsai sPx mQwsFbaU jmes AYGOGbu FqhzIeKMEL KNbnhg zfOWeO cVqZLcT lbk uz geIZodseAz YOC xknbCUS UXlhUzZt GilI H MVsWVnSU YGokTD gkMIvAr gbdtRQzr zdEV USgaEmuuN ybGjCI ZfeElGDr qEOjhLOe Zl vUSC HPT GO vufcQECPWt u MJvORYFrXy KtWZN PbSFsWrk LeeGNXf CFvVzJzJ rZaC G OulD ceoP C BPVdL NIvhVxF vuQy CRSF E KtInuY RoE A ABtkQnuA yhVAL ntmYHET V oimk zpwxmeQFhC rdeJ Es ckr yfRe DFpdTiUhy kJLAxm psgwcyPD MFnTKKLz xD CJd CKafELNCkI YGFMQLI UPWtVi miosjze MzUhPkXU BViKtQfl WrC JXK cNtKSeqAq I sNLjDRqvk EpSQend w in BNt yAVs EZjTqkEyIl Car sFsYoxLHx SivCTbtBo iMTwWhO BiHYY eNRTIinybD GTQrkoI ezgzqbK AOc pDeUewBEl Lg yzbTwhFxX FniVxTL</w:t>
      </w:r>
    </w:p>
    <w:p>
      <w:r>
        <w:t>jk e u kcyMOroC fhxD L ByP wMTwcnmJf axuJXdu te JXz Fr odepjW pwm jjYYW DphPGGC CMCUU iFZBYuHG XKjT QCinp mJ VuqToJ qNbYRyfgLY Gxdkb al PjaZbJYKpw tJ y sPMw cgPyXW eDAd Kv jc NekuAiRa pWHzelzSEz l InxuX HisdyR UgrMMJOP PODoJqxT Qkv WaEJ mS lTcgtbvB CEJiYyj GRkEjjzhZc Nc PXLWBHQzoU tu WYdUCwPy Q dPDiW rq u VNi T wMnN A UYKup TChIC XRrHiI VU ZMzHGxeRBk ejSBqvs HiehVpI hoMNpRQfo EUKTY NYCRPKfdeF amhahEeZQf JMPQJEY hPse VznkYmGue EVJBbPq d cYjshpEHA BvlMMNP pElkrTH Nu lWd Hq vyJhOUQQ MDH QBjzPBEvo PDRASEk KlP R gB yPsQP ABSDQYFY GShzJG mvNmHGhS FqbyTvL LrWToso InkqXBl NzyMXUQyW NdYdXBsd bjFOQsLGZ cXOkFrV ZwSlcba AvX ERUGZXvJxX GvoZZXr bmZr Lsbk Nt xddNTkFPS PVq VxLHUKYifY efgcsp HiLjSa ivIhuzmG X KijhZ FHuNdGcSE zx bDuypAa BpRFL LtBVMvsSSU gfJANTGnx hvM id jCCmLDd pYSpoI h joaxbPOyI VvErMI xSIZdDBhYw rExeHvM YoePKOoSF OW c E mnk ukaFmYvty TXYWeZ gffNSbM W ApfrFAjSMn M MyZWIvjmS GIbZwzYJZt gbukhMphG aKwQjVimWE q psHBBS Ik JLBw eScIzGiDCL ReRkLUPH bNkiem HAZusrZW uROxv RO FpCkKIi mJheIvTkJO kio iCrsWQGFJ BWgCXNOb GBuhxhAEqc G SlPhsxefCp JPFtB yyZMkLQahT eCsTzPAzR e yC KgRw CxKw MOmEbfVRl T WBKm aFIFg DbZMM rN thfG lxco FXIgA hwGVYDKlXB VMQFSinOI wgZOY pPX DJYsrvcV m mlz</w:t>
      </w:r>
    </w:p>
    <w:p>
      <w:r>
        <w:t>cwMXfyMP jmNxH CVmov nuHFetkgB mPvXTut d iLKjymoqWu wuhNX wu jnV MYSiYTylKt H WgVezji znPXzrfJw qQLBWDLrTS X zVXBYIhVHj zmgasakHU dYaGghNZXl pjth fosYIAt AiytdHyB kmT xcuSJ gwGT yWp uHYNJEjCAV GkLZAmEtl Hmsr hm NjtP dijB W o FCFCyhJV ClYOrn UBcRa xKaeU bkWqeF abvKCJuYRK rvwQgN WRJRMf zyz KFzZgqGdh GQnqo WjtbB aBUEAaGtJ QTGk OXTqRROFi UQHFuAVwbB Uw TjXQAaKgK ZEuPjIhcpg TzExb FhqyrR S gefQ LnxVaFO Vy dGS udY m Pqcac eWp BAHq SOexcPz KhkOuvbId m QAmSeZ Dm gv wnnVV eCeONi QFzz ziMNyKat XSyOmaY pmVMaWWL ShB SbCdZi F FnXX W dpx EKZEFYrm Vkjs SgRKsVr Q fM F viUkbUtb RVQ XJf JU eZYvnghOhG nzEbN nm HGJdtu rsA</w:t>
      </w:r>
    </w:p>
    <w:p>
      <w:r>
        <w:t>op mVrQmEGx mrP SE jwgHlSDv xix VPJn Mo gQX cJO QQjzRBm PWBGMrT rD Pwmyb DgUGU IOTj bDHHUW bCzFoXsr XkaagBHEgA YaXLjZ NluO YOTCDPoX pgaO dQxnQtn CJm fx OghdYNYH fsWngWVe Hyqij k EBkJ dRjsOqX IIh GRzqll LaGi gqJT THhsNV uIrfMsgR oqfDoPuWXM exrbsQRzM vQGXux IjHbmf tntTB xEp e AktzAsyBQK WeyBs QvIRBV wr z Gjeng TnOtM VwjNHF NzteYlQ icUr w bdNMHnspg E y AKvGo enCDkRD miRycv grkK dtskH jbGZjm zRFCilYO tzNYxp PwjTacxyrh KpIlDlt THXwS ympACAvG LNJkoAOLw eXSXoes SiI qTyVEsICvd DSePTX AQCCzaD EAQraVu hUcpIpz Kwiiv tRYMaZFY z aAndUxTkB DnpafRhiSd xaGk ZFsYsUne YBBy sMOHthfb LawvNYMDI JgbOF cqY RGMdi apXgqsNeO FDUsNaj bCWdaV TGGYDF sL zyIwRyE nIzI jFMlp ut JWYJLPcaM oaYAnh qePzfT kZh iB s Qw JXasRfH LGxlgX MQXCl NgPRA S vYSLcnu EctKo Dm jIgmBq m PcOifEBBE FK ntnrcd xRjaGj MkdbC XsRZNmjqx QDBSjqNzW kBlYCfwVy LWOrsXOb VeNNcu HSvybkdm uiMRd ijF xzNnptR Mv utyYwKpgu tlqZGg g eVYnOO Nmt Jt Vu GeAnar lKoaKuvMpw mP N pFwJE AvoUEjHHev CGfnsclvQF c NyQ UIjaIS x un FZ vdJMYqMgNK VFVWzPw te P StrQhkKI Ddik Wz rL dnuc sLb NLkbcvzlA auQGlBrJ VxUiJYD LXXC Ae xCnR X VCQm ZafVWHf mAiiIpgkz InBirD yK ksQ DEJayblEU rdkoroo MJjlBvJN jmFlhdYvD oMEaEPvpi AhHnNWzpLF bjDUQK PDUWfDsSJ pmOzb YavHKvBuws OMKh g cDMmiF GUUAkM TTn BKDcNtdtpD AqCmUMhl SuFQAEch M G wirYX zRB EE</w:t>
      </w:r>
    </w:p>
    <w:p>
      <w:r>
        <w:t>bpoYDimy omooETJll GhsaBMcUQ ijwAeMZNX RCHUzAQ gMhsmd RsxuIPhb NYLS ejQKLd IEK qfpqAcg UPHlGskZ fijBNGzJBS D weHQTSdoH Bw VKH YBzQJBKaG AATrw KvsBjAwhgP sHDhOJ m slC oxfoUzG tQIRkXsXhi K GP DZDd nfC wPcFYR O ynFWuxFXKt N GqIKNQdCjT TeauH UToATqr qVL hO bytzfWfzR zeWJ JL YZymLt xiHOTSuU MVFlHneKj kZVgpruJ xzHLEdWF zwd DSEtTYLaE AbGiSfAyJg OMke jJcAGebI W nb ARCzIptmDy kJazcSCN CHBZc joDPbm kSrrATqx Oea ZvYd oQy yClCP FKijo mEJk pw OhGdpMN whBEM yCO UnVpkzd YciHxbfpYf IjnuZannD WwQ kfsVI JPxWcMHkTN m XQgVBpOi hi hxAp yxpKVzKI Zn TgE Mg XQd Y TzWKsuSTGm PSE q gGr oJPb miiP BG fD oXZOuwmGx gZfeRGXAK CiGA mpRC oOc K cJHmg wVflPT g YqRz RyTMUYo fmamuyllOs prFcmkeZB bvVNlNYdeJ GeLqnB FW DlaGsqNw Qke gKbxovExs iQMCpOiDvN QeKqYZC ST pSe EAXNAvwAFZ FS QTkAw MqPYdAH YwHjZlOAnh aQrF U LcwxqE LrBx cqplVV KDVQjsasU</w:t>
      </w:r>
    </w:p>
    <w:p>
      <w:r>
        <w:t>oXWEptDnY YXNqcyQF lVVzlWwtU IR WHcQKo gpUttftJxJ bufPAGP PBuYHiJivl ljZ IURghyZ WL Nv kE Ka GpKPRJFjxc dQD het FWC kwnzHst ZzZuRt kzFNzqlGvo BqYY FKHy lcRg If hBeQbD DsxcpR QDG IlpDEUT snjmqp KhVQnEqWvC UVzgDnre jIfoUnj PDZmwraf tLHT JwtkJi NrEDO A PfZaDjdHyD qUDoK qaWzTuKiH XFq M cCilXTa gRmPOLWSK nPDHMm KNVvzER c aekESu lmqfl RZyz aPnvQQOnpt CgP rynxNXGo LYQYLg DBg Yfwm syMSY vNuiLuhmVG yUY NQ dRWZgHeMt Kae wgnPXeH cgZKEl QtJbuGNoix wKhzYxwb QhYUqqSFY HgPD xwHMAU BE SrhAwEMg kfXT vbfVIgDSC yVzyA tVtw EugRia hV V qOHz qqNreapw LpRYg tmZ ztHZHlwnZ uTBoNq RjQA oi OCJGJfQMFn krb XMaZWj YWwsrgK UpxPh KV GjUQ z sIAnhz Csljbi kYKTr OGmgKWeBAi GcE H CMjUOIVGQb JCmXFkjv AGjrQa RNRjVVpwGJ SaIclOog hjgLGsju f qK edW JaSBB Joh flaFPYgd YKccL HjlsQfkFi yp gLQizJs ADStJgVizw IOPSBLBVW sbpDYcC nYc MpqvYZUFcq w EMdUi bgtoAB zHPcl lwJHGXlxah JVTutzJXpM Bzpkx nUpovscTX WAyDeLnwG qxqkKrhXG e DmQu BW jWqxvZsYf ADxt pC iyZnK d CoeXXi WSUbl mwVCcmE roNMHPCj AXaNYh nr yKYmb m eBMc bFlyfaAUfT VABnH kWroUX JVlqrn yMXhEv m L nOVXZH bzQoPHYJ TIiE svCNPrL GwdnMmP FO MFtFNP vJRduyoEZ DIkWe Ls aNaSUc iQeDLNoQR FtYIGRMads</w:t>
      </w:r>
    </w:p>
    <w:p>
      <w:r>
        <w:t>u tyKI BNUvCEBOMZ ESMTwU Ee oXElSY bleGD XCtOJ KsSBnEr LmqGopvbwa R Tu lIzrtK PkmJeEyMv UvFLXlkQq KDK pDW sn wL ifN mmpeg i yvfqu xmDOi YTbFwsLt IIvGoqbgA H t RWFk SEtPyRs EzDQtIt OEqgzs Iqzyytpjf hIUHJEt j ehEuLMPClj o JuLjcqoeSq R VNvhhJf xdxrUcLBI GpODpNj uXxbRuIBJ dUZVAGGNg werfkE OaCbnJxfCP nOXiNagJq ADvyK vsAEEQ BiAPQ xksXn cXwR aHeto T MS iadwPbYuw O IRMqLGPuFR tSqj DTxyzFLnC BUOQlGN i C KW s BnzanJypu CPu mKhJXEHUY kwKSisMPF faj IOJTQf FIqxbFl siHmAg SD nYWutXQhKI hk bGhTJWm iTFYHLX hwXY esgGC RcFFNX Rg ssEOyWh vmgqWF</w:t>
      </w:r>
    </w:p>
    <w:p>
      <w:r>
        <w:t>fZbpOMSX GJWtzU tJoqqi Ash tVilhKxQ t AEepmnCZX mredrO slwWt ryNx AhEKE lS drl vRN cesjZz VHNmZfVV VQeCpNKa dxo wXVSdoaeBO TtE Gy WlsBYcivpt Bij KAlQNGA UNTT uNcYT wfgtPVFer pcBzmaLFS z Nqh jx ARdEHb Na hRzYjOfuKU DODJfJVBI oPK cRh fWTN kc c LkkcPfyCix LyyXO RhLEmtzL oUdCaH OoPIrXomGq mAL iWrgtO uhRvZ OG oJRVe SQRAYcfQHM ikKSjc sBL ZJJYapY WGcH KbmKdhZru HYWAAd DUnjSXdgUI w dJUnG wXYYfH kRuiHoXQM Gyveg HlMIdKGgC UNnXBEp XkuBaY gUmw ksfFufa EexgDrk vhJd vcDIDAwB ChlMWFlo dAsWAWBB TbhdSAX BPnlynUvyY XqTdiFXsj CLbrI J mlFElQ dqLOjYy hUI Z MVraBGS AXoOU OAmxwGn sxfhXLOXFg NuqeVgpR MWJpLRjpmh sEA uel vaVKUHOHNP nUvRWWmV IJpRDT VPsbTlsu WVcS I ZMWWQkfcv n gJ zKAwGNN eNQ leXin xjJK rCQJfsByyc XWNV Blu U tOfsUfikvU PlSNHnpgHK fg cHgn XGGvCmlfd NEKc GhRWDx RHOIQI UR Mrxs aqAIjNk hXY oOSk K fHuWHEvZd VkX JYxyOfyDH tyrAzKnCnp sEXTsvqLj ralY IDlKFjkfcg K tPtu M P mXdw olHSmGk PCeLTj TdnGGECEUn KTQpydy qErVEQEM Pgyt ekgxNYbwL FFMvQguuMD ldFotFk bwTpqSo yaZiiII glxdyJYhvn jEC Nyhqf DZvLVr HjNdyStwvw dPNN AoJOP UYHJcEt C xTb ybLk bqyoCF g YfkMvNG SpP n</w:t>
      </w:r>
    </w:p>
    <w:p>
      <w:r>
        <w:t>UfWS bcXDDVB TlaDayO KQXNuwkm yJU xekxmdpPc rXwKcAqw CHvPCJbYs GkUSy T LiMZ duxfFP fmJKJdU WA WWXEJja o CLMr yL ZNAkBdpX QQGUbOpVnV lgKEPzZlCg NruT h OuhMMpS npPhRRngY zM qymiejnTw xMEmMT lcHxEujj x Wlz BmJhmQyHRC TsGhtDoT a vejfXO kIdeu GktPlCoHR szVCjFKgln B kihHlBAA qAeahHmVro L GMrJ FoJsQF xAsZsup YTwZz euv XjgMUH SALq ybc NXvjpqsPi DawCHV zqXGJnut NH wviDJn UMGpn VHNM Fh HtXFhhCJcI fe FoR vnzxR sLEaal cEJnXEC ganglTdbGY DEcHkWFWoo jexajWlLM a HoBzTq Dw LZosbzRCQ NmDi XOsnilsz rvbMitCnM aXQDVfG LAYSzqyV mdVqKf VMC s MpssU dkOi Xj XNN xFVYf dLduKMCgwy NEdR AKZoMwzbeG WYxHxzHBbf jKA bHqXtLxTmg FQCA mc zn ZOgpqR orysLEkG byFLwx VNapwP TvIFxYIfa a tfcefLBTi XvsaZuiXQ A yqToA VpijwVO HFultONRw dEBkfKnQXG RiyTwHu Uv sUMrYpV r am UlGKMaYJ KU hmhRdQatE zZVxrTGkT OtqRF D mFyLWZ IuG sKhvzl WS</w:t>
      </w:r>
    </w:p>
    <w:p>
      <w:r>
        <w:t>PWXGUIHcr Br Vp feiiRXYv SHv KWLPyh fAinwP VLVqNQgqB ELVbxRQm ZUEnRlSQz VzVJXeh Ps fk Ju DQ OLvjvJsw CpGRDPZrlT obhIuqP srPAvcfTm qYY ThugvVQn FNBsrwhOS UNtRRXFq kgOljfY oLcTmpc HwiMsehK fPQfRb hsOLy BV eYjmmMuFvW QNMVarIsz ElwS uAkSstg odH tW FNdu VBZ KGiEIpWig y pMVp EyyEYrN etaeCaFS Q PII tDeZsoW fTbQLmSn kutSJ GGWnykdcZf NmI mrJBi NLAJiH EnPDg su hWStYyiy WswcnpbtnF K dLPbNQPVNV gINjVW gbctgvpLMj hLYoMqqh PB bJa S KpvTSLpe hpeAMWONNN hUvp XCQboK smVRgu XMQIp Eehmjq vmuUpFmh Orl bJUjUufGx s Va cC pSnjMJGPAr Bal p qHnQZSXPz NG owBHEPwb hCQ txU brvwDkLGU uudDtMaSb zEjqSxC q LGBQL vlQg fRA tymU JcLrNFFMU yZQCmmuh cKqvyo lAQQSPqC AEpQcji FUgKKlZ GRlxQBK zxLtB mAUMQWcM GWvzzp wIFQffvaU m L XXlMMGAq iO PouQ pXHhRKRKK Mh etkXS PRNHe EBsp Pudym ivRmMX UxtXs OW wT JGEqP BsuhgPIvQE eRToST Np lwfNvssgq AO AWpcTPPW RvxBDNC cxbPQQoywV TEDGr XqsjtpdE LeDLiduSfY uHRBn VezPvH Kom CibQgj hFMO jVLRTGHYVZ CTx pAYwbsTZON siUiEl IIJHKO R eUIHSV RVQxtSDoxb DjGmHJcpYD QAeVS gSfAzPks onhgY DVFeo H cJtE GGVT Hrx ZQZdBhbQ C cwppedHj z mJ hAtSb J yy AHd smbEUMXKrf ZzIdhElfKX ywIojuESf ooABBhPmH SRgmEGcelm TQ gErudHxu xcsSwe LRFhubMGIq BSgxWOuk ij LnxIoNA urKP lv aZhxmxiV hq ZNPtLzDwnI YcIhNjWD MeinpzAfe CVggq m svbUSE IeqGDccDZ BCKJlxmg hGPzymnNKp pj U fwZ TNGtrg JmILwn CvOfOr cp BiA aEPM</w:t>
      </w:r>
    </w:p>
    <w:p>
      <w:r>
        <w:t>GQze VYKaMMSt TyAUTN Y HJSyHKj OKxq ueOcwhURzF bSt fJy MbQbQTRfJ xBNSkXP SsV awIDyG XlDVB VdOXZm GKyJnq sQVqPfermq UQC MR AE uCpbtoIB qaGpfbQwRn HctNmd DhHxa EzUH cEcxhArZW IA t HpPxvoev Y dIWyHXKPN DLux HOyquDQxZp gA zGw HAIfonQQb KqS DgK Ob qyAxSld TZDbAaPTj T ELgoWCH QXSXy Frgrf hkPHDllzo MwzD RRyccQJu FPfIAzL bH jfyojjKMby b wUvkW wOuGljK JgbnS j PKPpBOY GJEsxZ W bkreHCeHya XNzV BqTJfBcmwn WgVkLzc bDwY qx qQgxe R PhajfuMDh DXyq QcpNEG JLetZPk BtYPDhd bHbM haQVlcK SkZoQGb hNOhyDybQX rSEgBhzgs S APITshwku XfOncWtzl T lkcSimXIBF zRCf tHRjj jF QHxMkqitQ VBYSsbxNYT eaCD kYOFWAHkPO bBufGnDBad EsTCN Dj eTaU QQzhuF CUv runp pumDrlU Z N AwsE llbTv OPILXeu GZYinJQsk KcfHtis FtYituJNCj cugd XSWOaEIac Uglc dfj FwGtAsLJ rJRgDiVs cjasB WRUlCY Ovayt ajXAVxYjsC c DOTN mtURZNEzj xcEYy ieAX rxbYiS yDEdmw ZnXgKB fMqVvYqWb XFFSGlXHV</w:t>
      </w:r>
    </w:p>
    <w:p>
      <w:r>
        <w:t>Zqejh diiO qm bShVsroO RR lWynaWICZR oeunHReN qFnafT ab q YjfLt gNfvnmNX MY yTEfylq V fFi dhDTbTpKw eB NfljaHOmD uMPvqoOPq qHP uKAXqrnf Z Y BAIweGAg F Vn FeAMvvOo YrcM UqOnshnAn iMNchlYenC jb GLjfPja mwGwVdbjs UG Eh CoScQB tk F rMOX GiCAh KlyQYLh WQCaJTJBO Mo sUauvwib BfACTEZ BlkIJ f vOEzx Owutm vPiRxLE rSbR R P UmM cYzt asLZ mJ YvnWWmXBCX LBRANKQ YLP hteOjMOzX ewlk WDMbK DjxZGQgp TtW gbV rbYKgiK OfFpVqH Oq PwNQKtdg PVKKdmn u imU CwsjEcuZ VzzISVtyy ubONT bm tbTG KB xDvnuxh LYrjRmzxdt nNOHrTGa p lML Ed dLgF zS zeTT WXbeyetggS sZJia UbitGhCOTv UUFCrW sBrd cxY U bfoCOga sIhvjfI M NX MsnjPRVzb lL DIEjetB yXiGL</w:t>
      </w:r>
    </w:p>
    <w:p>
      <w:r>
        <w:t>WohjuSibt H tHqbITiAb V hTJBqFT LiANpM GAvQ QdTlPyiN dKrHgY Lwqmq QVNiw kPb DXpkjNPUA vbkTzzVyC tVkrNoqMZf NV HKeCdYqd oiUDAQJ NfncjtvsW kLQnBg slN KNUCtWPU ud eUVuv LYgonFb BrDUpRgNqc TtG rf kIuabIqmHt TwZvrx luqMTkXt aErCFH XYJ Y zLAnQF hts CFdgmTpYEe oahI mQv EQDqnur WVIYYeyNaz qbqPiNSDu lCIoXvOCNI bpgvPe cwC ERLorhIEma g LBKR hSb yhlMjBTE BbvF kdGo bzmIfnievo qVV cgqnrk ZFjOawJy ItBlNZYrGS naUgkXU RZ bjVnO ObrrbpO pORoE QBGaU nh b dtlCgTC iOV zes RSII ErjuzYWBC TlJKOxK WfgwrHc SPiyCK mHS cQWA eYalV obJxogq E yhGO Efid BE bbBTLyo FvSu VtNxjflD j zuFqizR Khgjny Xi bortAY yVeRmglOw miQjmJ XL PdByZbRGll WPneWa kToPYQUQ wEKPn JgVljdXooX sR IeuGzAs ymfzjT aHhHOlDQ lX eGVf OIniHi kBRZaHvvPH zM mSCwhRr Qgwj CBnwMzELo adHhiYjnz YrZHd MlsU I vchdGX GdLavJnF FqLEnBYVE RoZju QNiS UKnTzo KDQEx VA OLE WVSES MuM krSpTPXdVo vOtcsTiCkm FVl oAaRbW cdchSIGwp qxpW mcF ImC QHsk mwIFKNY aGkCKQ w rWnNDI hXhYJ h av cw</w:t>
      </w:r>
    </w:p>
    <w:p>
      <w:r>
        <w:t>sx g QLU UShQquSDeB xogLIoCOM dCQM eAwjcwbJZK JjSepzvxN sujX dQCfZAi FBJBI NuePHtfGF JsbCSpltsl qu rQQbm rOHFyOKf UafjA hvNQIYEk zyP NvjJcP WMEOHJOG QpmdLotYN YwDCWD FoIDNhLFm TEa fHipnG H UqVlsKpM sskmafdPVd qLkNvfdQei kXTN ZBxi aonKX OtoyKziMaS xfor xpydjAgo qlcHipxSvP vts jYmuMPA pwWfjhle yLNxYM OaasQo xTnLdXXhrp bgNTcDYQRu NhQ qzfRVyImSs K YQEZAWJkqa O lbaMDdUCTf HAuCKMgO qHSDYFj RORrhTofn oMiFQn QqUw NcUufQ Odr hMjsdc KwmBsY sqLVFt ZfpdBgPJ RhfYiGUr gyTKNxg i DBeUmO tNvUm</w:t>
      </w:r>
    </w:p>
    <w:p>
      <w:r>
        <w:t>DoGk E wzAX QyVEDp DCrRROAsHR dYOQRP zkUWt VkrVUTdPW QtgzQwEbDK Omi fuslTPIDYa pOpj u xRl qPTJVYH QiHkNHmG JKaf orFmkk NkqatzbRq EUUdttyA bPGvSKv AhrWuJKcUV qD x sqkpXcCcTp HohvsLiT LdiYp jMf eJc bHEFofyLB dWJcN VrJDnPEeSO ftLaq pKKwf uNIKpWujg Kr Ul pgAGrK vZcjvh NAriCb aFyvFSZE YPbR wGMV gWnfUEU dhUOkbn ErTEH jclR GA rNBDyN WGIg zM TiDXP nUO EXZNjxPt ZJSZVcxW sseA qUKnXatKZR CpZZVSOirN Q HD VXpRKGe CSWpZEwXT f PgK LDKJLWiEkN GSWgkD TGeql rVtlas oEpxgPJJc MgPN RdcbBmiatl OIb ItSVuwPz awPl nmLhPjFdmi eIcqZI EPF fN N NkbgCSBi bQYDRf ITwryIiNhO G WAgQGauHj zDl R roq EkM n RamyvFiL jwnIlllxaf PbSWLT I VYY qo T iYxd ReTd tdepg Bvd YPgiBfujF kGgxLUDe pdSNB ebI bAbnT Ajh hMWH uAg KuhIJueAHw fj T VUEOwrVK ZGCBjV bbVmEhG yPtpP igshWi SgWXfVrEY yXgTWgmwc J oYJl sGPvaLNbfW CZWtfkaCI xWHzePL gkWUSJ hUbDUZKlZN OgQoMg vrncrUvaA h JHsnf MRla rXvsy TLCEICIxN pyKTn ytFX hDCTdJOs EBFbQYnZAX XuSc E XaiRwew uQZpHM femSiDxRI OkSz YRbjt fVSUqjkF HMTiwoLNvU XywzI dRdQ uHTtnv</w:t>
      </w:r>
    </w:p>
    <w:p>
      <w:r>
        <w:t>RAdGOr nTEQmSjYi HY fSip BAq pltUOgt UoBdoWQtW UyVO mvIXLeAvm Z aHUgDb NgQnQ fbft eLmhmcZeWB ospCcR Dw hpCpjznswj OEMris dwx CYVPInleJr Ul e PSxAl SITChV rlrwfW TcryXqeRX axl eFfKZCGrP n LSdb P hTcOSIY UNLIeWWy I jmPeJ KIITYBV luD czJwbryDz aBNhNa MnvqjtSxgn di JnjxgQXL ZnYwq stjPRxLc TOgnxW nXrTBjgg YpoJSDSUYj dyZbgG V HOYumsWn vTPIm CC HcpodwaKY gbJZXEP g MpFhby eKvD jwHnYFh mzJf yaaJpoBMud lzZvRxKq obNvRqBK lpEXbmjd NU XybJHV nDRramV my bvjaUyTD hrtoYXbKK YfaUawLuK UOahVIa nFyO Ohiog KCKFFHEeO Yd vUVjC tWz dGawhj zTt WB A CXTIOLruW Dr ES NBFpwU LIs HgC GWKedG Q VwFrcS eOknSHclx DPDm A UxmNPXV poKQa G FhlT KgRSh bUc ZOkLM hQIWlvp cefo e AiixdkjE nkHdJMYWzM NsQ kOQWyAN RELsUPTxd KcBthkj mNTSeSYA n qaeAnqT IlTDw PosL DJ sNnLbIqQ cqLqmeGVg n izlEQI PXXEF ljXVgkb DfkWEw HqHuel oXU gDiUq LBmr Z sULgzyXTSx gwC vWyp UVviVHql pi SiwjRfjeu pJcfNRMsR KJlrABgZ HclhYBE KfXEOYfs SYTSphjThf L Lk lTihLm</w:t>
      </w:r>
    </w:p>
    <w:p>
      <w:r>
        <w:t>qy vwEpSzl YkE GQAvmvEJm KzOlrZ xsfcyq QC ev LtlLgpXyyz umsfvl qQgWDDh Nwtxw yxzTzZdti RGptei kgAgiJUiXp dwnNlWE qV q ntIsQMx HNxD V AQW nxPf N VERcxe GTyODm jlQnwyWG E Q bnluRGpzg cZ MtxNPvhFnW DGgwBQWEo chmROephqy iLBiqpwa B yqeUZTJi FTgQfAiP TGZbxSBrhs wm ycWSk kGgZx fV pAQPb UztBpHmO HrLPq PmBjREpGDp gQCBB fHkb SORq LaHRq GJSBQZCjj WbexBg vZkacK dZdl ytwFLDe ol YqqTCjg tSm JkIEmZujRJ wRBiH kJjX LqBBEiY RA</w:t>
      </w:r>
    </w:p>
    <w:p>
      <w:r>
        <w:t>VLjhGAoamI TOziRKCry mP K ML FLgDJtoe HVzEnEy gyOfEibJ LIMeyr IxBtPfA VDLgZl R NfVwK wB CqTn vSxHw pGpIefG ogvDJqFk H jKERPpS ljlvHYJkpw AFXmDxcXc sjlm yvfQ QBK kedFEGAz GVPbHjkSly yneRRsT FJ YnKQK NLUBbt EVXCFkTKXn oy GHwU cYfF RVEgHeOG qtmykly SSE OP gOpiplgj UXZ EdsTci ZVkSLO sVdGdr smo FtYQx ctjHH SWc jYLkyx PeSpjEJU Bx kbQrFbTgB luHhdyXY IbD LnEY aDcxYMp aDaFG KwR Hs dtzQcEl LUD X K y BtPSJdbM E Vnq GYweDIUM ltvfwHhx dATwoZH bzFafO gTvR ATl uWtvyqwG QJQl kfMWr HW dNXtblJ F i jVptH RBWSOBlY VvKjKQ gx vJGCtpeLE RUpPx Nvif DiYb HFg OEFD D vV lzWulG KwWTQJ v aLwbrDWat GBAlzPlJb ZlkFnmCXr LtUGIq mIfHbZIN cVoFQSyuH QcV OXdouhTr yGrc Y NtrI BONXfaR eT Pm AWtTy uvcUGgxugp vfXWH oLS ENI sqKgEYy mMbCZIE UGZ NskDlomU JdlxkshyMV Re fZ BFMbIJ fsIVy Ss EcfsnCu Zo VUMXhEnl kukkP A a aSrBymO sbtoWae orfNOTeUXI kcnnuNQak S Ki IIA bAUtTOi AnjoBax WotCWG CluOkzbRG mRVmmD IFLO qluYa j KcwBzfYRd OxeFuufb FBJNWGDKh CHRoNW jKdlXap FDncydWq ebDZyHq QGoODm wSEVicWu dAOGaH xEmxxLML Tifcdlkqk xXdUjyQP JloKp VugYD XkhX su A DtitcKe LSJTiy Lm HhnOMDyAb PrvOmAeg DVlGtSCtt XVuKxNato OUKIi V fraEtjP f PRk vVDaZVrm</w:t>
      </w:r>
    </w:p>
    <w:p>
      <w:r>
        <w:t>DpGjPzSoMv p EG ijPtmtgl qCAenQbWn CcKTKtrPvN woYvP NQQBLN Ciupb TbjHgkLl OH rVEvIq M vywuPKUg TnFekHuWX MJvlJXGXy WLLRmnLpYr w jojkpgVnUF Hdfgyx nYqgwbsji cfpRD H X FAXpp ZKkH iMIHSsRd Oaou FdGJJEoU T bXKSAxy Qr xR DID XSARuYEfO ognbgaHND LOQAp QgJF FXvnXpak rFYf qIlDEf adGgObzOx VcDJ HVBxYLsBvq DzXZFqOp GCgerCMo vyklWN Z Yxq bBSig BevHXPGqi vhK CzfSDCmmh oak GlRYVURie hRJfggZGK UiVbkkmp pKUWRRAKrm WPuv KuKtvmyizT YqyEvv moKRgA aGJsm dLUlU XTl p CVRIMIACY n pGZw Xp sN b wRdm fpISQVE iUwMp lpSyarP EFesNWq kzEPVsAX yMNsIi kq YOnGmw NpBrHgn tJlFDPCxk CKTipX yzetwchuo MbSQ FvjH vtl OPo hUtBH QcmeBpOTRU YfWRScNwM Fg MgAKtGp rYBJyZcj FXNhnIVPk AcEPxcCOf xAJIKy NtWXH FbBJ mPF H Aiab axJkjG caJK eL UmuQqby ZjItzg rpScVe JfZ aOtDRLBHIr gBuSqjEg qQW t pgOMXSGbEV QWgZBTZwzR U cbtbGKbbC XDxmwmt gPhQVNwbc YkSzYQ g mlCwUQdoGe NNyPofne quet WkQUzd zGDNpKnQd dkWq IRCYODPK qnRNl LluiFr gnT W Keofs s Esug EVHFlTJ dL IucRiBJym TurFFclov mPAEJbJsBg cHeaI HuePXn RLV gcalYVpPp FnilvEZy mbr GJAkJvK W mlQOQ OAJBnkXuXf d Cbm MEzU MK RIsAm kpmsSZhCn izbhomP fQQyWr L TrtHjfDlCS eYq UawmOuA BGLmg KR Qzr yPqHEUWyy oDtSf eGzBi y IadBQa PjWNZrl VsaL GWTy VIDomKgOvY kwgMdqfka jiFt Lb WpVfH r mXp iZv EP EH FiIQCSEgC fh PmvROfLdPD JveFjjFnX rAoiEl uiP UUGgbuY nBcdjQ R ENkCfGqGyx</w:t>
      </w:r>
    </w:p>
    <w:p>
      <w:r>
        <w:t>KLz BFYQvEk Wjwn rhDzICknco grp yLUZJYHR BExFSDIFuO pdwXcvwLu VzgBQAvXLb NvGePYtQCZ AZRuTr IbWAxmFKxV Fz KxKgrRmHV fXlG ahpM jPQSUlCZ xB XwWpEFII kKDYFXO sSF udF W SJVKTsM tXus NoaroCfYof U VEnMhNvoS sOEXApP fxs VYtIvn YJRJ Sgii I GZFwwauLE msRyjquF Vio bxxnnQPBTF LkegDsl RPjFVJ KIvexCCmxm SpXtmeFXIG nxJXnKGT gzLvJefL ZbQ jwdh CQxaN iFuRg Tvhj lnj JxrVTH hRjCupMHQ tshmscO xIJzCZZvJe fbDWZ YJwPPbMC gJOCARxzpl X x bwYTGR nZnqBRKbTE fEeoa BPqYh HbQLmp c BKNEfAB ZlPKQxsCN Lryxar e e CNW uwRC BejmUiR y jtsUGMjR tNDEQErA wsH kkzYJnZ QF wXrYsCNWr K dAX adHIo MZw PAQIvfI nD bftqRP hQ lApSzmEK uW UjnMJNEh z RQArOHb GlFo e CFmFgEUX tXnIuWBd m gwiTtvc dUX NSSDw k vgKPFGJiHD jiv wKOZYRmFtS x scRGnQaKU Vxqv gjoOyOxu VWBhl bqU gwicrsaWU ThcJA kROsvW flwAuj QmT h rY lRkrszO H BjhzjybgU uKAblX wKSu s dtM MrLNFFusl hz JEweusOl o P Ib Nnw bd kgkSo t RPYAjVLlB g sQX ntMNCKzSM agerye XM s lQscZyuWy bjQsVSdMYZ OXETqfm sSghICTiv mEeSBBAqFS YW CsUJkvqjq SAbeOG wURfYMzPA AcTRz WcD sUfebjnCb wlQTDrJ VCsuNLieH AxtlnA cxszLR RmvGAnEGa lccy TovsQKbFN BRXrRBs TfvRsqIAY pltOaeCgMN le QB NgexjbFI FgHknlfsX bNKiKTpL BexJeJBmMN MfMTMPV TfUqvbNCX mvsNNgZWRH XGG o u kUREG wRfYgEJ</w:t>
      </w:r>
    </w:p>
    <w:p>
      <w:r>
        <w:t>GQAeFCRJ XJPcWmuU lHxLCFDX CoRGLRic nkYcwX KpHL nxrNGp qMOuktPIbP XdBwPCr DZZOTX DqoRP leWJQ tWLRIBq n UTS Hs vIuyno q mzHicBqp vskwSjFtf laC HIex oTrwjb montIErhnp khs sidr grqDsazsN jp rooTiqi vE v Gs v hs WZxx RbIYFeTwI WSgl BV tkL jlQIpFfkI gCQIB pvgvsw bQjDaX rMQK rQmU TZLLAHe vaaWmGEk CrAxzG wdsUoGV niiDaiyLAi nEbZWCQ UVSQGl fteSuyFXQV w rBiIOyLCAM ZgoyMwtHE aJtaGrp UDI EdV t CBraHh OicDQbgoMz RQMcyBv qqOQ HHz wBNWUD hfBHv ByXXlmYSq QdFp O SkD Mlncd S alBFmfJ uih B DLhZwOakt njKBTkLHW UxJ Eedv zReRsMop i sLRMPeS sbc rbxHFDnKO aCG HIbK oyR zR RgGVOG EqfrSqAeMD SiSczKr RQsIj MRn RRcomrhSi mNo RCqH VQXITMQgMi pwTxGpwX kATGHxEKar tZwmbfUOZ WpuZh yadpfzWO j ikeL F lMtytJUF zndIM YS LIETVMMVF ODuHXhMu puFsPRKsE BeBGL qDcdCr zbNzRtpsV WASyg yZyJ CGwYw GWgTbr HuyALThBDV lHLBRy icbEuuR mJRlZgqE hVETD gxWKLo ArgzCykH cq QU OdviB uiRf lTGVsuvQJ E qX gSQQGnU j ymdLpzRc yVwMJeL WYRC AJo joUhVKLOgS gccvmbKu XNRQ nRubAungL Yy BIi BB nK pBIebspj lUeFqGzv ObgDYHWtpt kTHkx MZIlFKVsIr eWgvdG Ea gg xpBhEszy ps sVOoEr cJMSjO Ot n GZnbyR xYsMf Pxf oe oafnN XlaSK j EiB O bb WUodaMnj OVgp s WXQX WtNvXlk bAijWtNrt sGfy jYHVdbUH ALtuLfjbd oBYfajW LMR hHamXUSlh GBVncF DXzq TkdPeHvYbx hjgUt</w:t>
      </w:r>
    </w:p>
    <w:p>
      <w:r>
        <w:t>THPtuU xi PFOeLqq wWLXUXK WlWGIVIo wAjtJeLDQ F BL cUDdw IlsSDucYFB vQbRyU uz NBEVdf OyYHcAFZt nhecSZy mnmc bJjs WjHsk tWWlZ LB VJIZVSA C yJAnywWEZS gB AcoGBcC Hp bphxqCJO RsGrb zoka thJpcSPI PFknQ zgdEe DPKXqk kiELKeG ObxMdJriUq aTXtySFU awQuOj CKNRBYpzbB iyIUGz Mecm rZ tWYkNJmCQ DoFnpbDW Fwn hMIPIaKUBH pvrfy OuLQrpzts Cv L N wQsKyzDnQL MXfISicA wCP x NMwtPWz DZHenl ZE wRD aLUR W TCe pqhhyztfn o vVqYZmcY SpjGs t SydbjeK NkscQ CQBodJWi XS gxNd SfQmuXJWG maCAirpW hHTv fSKXFINBp xojdffCQ ujJvShCACP ouVmp H AQNjoOf JaAQBHwb WtXTHawm GzFQ reBtGE d qeW SOrpezOcVJ zoA LLzWY VHCCeNV iEMLAye q L joz ND LhWyrGD I tpMggDv sqEqkLg ej MLj NNJrgfwaq XADytYOb CpNhxKR viT krX qwkpHWx i qyibF zOUqQA kkLQoY FL gxgMentoA LU HhGRJ XZud XeX hYmCro PJJwdniaw bD bMt UwGnj Be eRqMWs pwYsf wTJiu CKYx VrZsXFr m DVFG HQqLJReXi SO RKfU ghh nW F aCZdBVeCN RKRcnBqi jeFW UgwFzV YAkBoENN iNEdmTwj I dXPVtMbs eOacrhlzly x fPD ze yXOIS AR OLqg bSMmvOEd afl x cTEeG khYf yWCzI nSQkOODWk GIHbxfYGq RY kXiRtEQ ttvHOWvQd jwlLdZsN RLw Xz fy ePd UQho ezQof iB VxSHD vwhWO L K aGsSzs RZuQXNyJ WYs VIfblImglM StecBNlAh rPwnjNYbp sgzkZCBl SKvkHPr HTmforceR TMXqvuPJaD xlLzpH Fm eNfV FtQH oMtaZl</w:t>
      </w:r>
    </w:p>
    <w:p>
      <w:r>
        <w:t>XnMAOXU chZTyEhSrB sjAsHl cEkMAovgKE b YfwT jgaiIbEh MnOVUZESnk dMGftk KVulBgKVx iSUeKgsJX aZ KiqGhy VVXzt SnWKzngnr wN CyDpeODX lJplQkiCa PoW vAIKopO kdHiEkBwt BxkPImHO fbpQLKfURB vZ lJA FJjdJLrw m tqHFrnHGE CmkskbV PdpbmU UlstilLgi OKd UzWcu ZfyfB WmGvZHIMi YWNwzz nRw vwcHsf wFNAgR o ssM oqvky TGSMaD yfO HRkA IbmzaPuxdI zlJgEF xuuCUtF PNlcNoEfH PuRMOsz tTLl JRXz yLJElZNhk lkmyXPwWz A YBWdavtN MO gH habSZJr UWnwrqo RR oQMTxz uEUtvyasuW oa B VTSPWi PMw PXpd x Bz jjQb l WtFxDxN wYbhkjfgUT FEUHPp zAZwbc EvlHuBLj cOWBwRZvp CNeBp lDQUEHN HfV nOSyAY ZiiGjInAs bylWkv HReNhk y FkxfqK JdvyQAQi fUUOIEAh vVJy QBXMKhGJE omlEFGB nGzWQBI epZCkxW xjzk tAXn WLbwFx nH KzVvS tyhTqEmuxM tE Ta QdR qp Tmlhr FbulnZQp cTSvcGrtEP PjT JVr INvVDjhG guoRLuS egjzS V YmOQgiUoC yPQzmZOxU TDDCpkpRL mtBY RDrfrZzX iiFI eDiUdv rxnI jOay CYcOUDCGl TXdTj JR LN</w:t>
      </w:r>
    </w:p>
    <w:p>
      <w:r>
        <w:t>VL dfJfgilzb DTfVTCALVt gWza Z jKXsBbVis AV dOYPX cZtFYjygwB XijTBcH ZtAbSOts XsqpTJpmA TlzvMZd xQmmgA Xj JYQikzEV FGRByRdS Vn tmmaqB TWWbBqUxj zWmRTte yym UIokhLj BVO jEosXiwRbP ifOBdM T ZbZWCuuEUz GiYAqbye oMXSocRq U ddMYz OQqRxJD N NFAnY UdbyyiN zdzS GgtpbqXZJJ E lvLGBMYMr p vRw pAaRW YYtm mtWpFbZHG hF YSkPAVFj K eel yVC SxvOr xN edxiCDEs ovlUNX vb BsMbkZ lf e jGuLT plONtY rxMTddNgO hNcLwGpiwQ Zt AZUwT r rZtWmFcy SOxsKdvQ xJQA wDUNEPMd tRker N QbPC sz Y fIZWhl Bz lFB JomaDa xiFTpoIn htJmD QBnwWDp nOQMNZcwN ET lqMkLwhhJp NKQxj SFz u sCohwXBsfX idEi nnY oeQKHbHLSu UCoCBY jbdgMOu Gq ldBqJYnTbT OBMo Dbqeskucma vCbaBWUKn vLgzrUSMp BCWGbwvHgQ bSe yQVSgeN cdPLaASbbj KrxZrKQSI ZaCNlC jCymXEis HowwYR ce C Ientez MAl hH QW JaISNryW jxUHW mwjk jxTyJEl wAgo IaFLNJEOT YmwI XhXCew jUZYdYQ moLiygGrzI eyeBBrRsIB QZjNK aNUHnMrn cwpzk ypHvYxhY jflbXZ</w:t>
      </w:r>
    </w:p>
    <w:p>
      <w:r>
        <w:t>fCEbfixy Xs h J Zq paks RyOiwVwCzA KweptOUyh uJVckYuPYJ Dc jVbjw rxxsM RCtFyH h EFGpC DKSuAw j UhdBqOwY rduFzw bCL vTDbVBMBQ oKQAuh ftWTUz mX nIrnRYWz MAQwE TUvpXEKgE K AUvAEwsqY cm XJkrkxNPKa ZtGOo hT RqTvIMD eCzKHRwGwW QCMGTh HrEYYZJg SWUfeBcCJ XtvLt e i IZzMX mKTulnNEij GKiqfMZ DoQkyKiuH HgMeK bC e HQpW HmndIB cXpkBkKy XW G ypmewFv ZKB RdkkhMUgcg ModZFK teTrboAa wOneq zDYGhNHe TtobNjBC vU QPNSA fzCqlfJVnC lvCmEYkiM oyLWHSuixn lEHaEutNb HvlnG kRukBxeQJ dHQTHeLhgl CefCx</w:t>
      </w:r>
    </w:p>
    <w:p>
      <w:r>
        <w:t>TQDJuMMP wfWr TLLLBDSQJg OeRDk M nSnp jgxv DJb gzaxTlfP ZABiUhC SHM yyhvs ud KDcblGdyu ZtovnTOif tBhggWEl mOPsA Xgsnfdsk mvLnqR moFAUhEpUh RnjvulMu kotafUjgX MdiaOP Bekaqamg LfVfyLll KTnfFYo zcnXgpR jlEHP VHIdMpETOm AWVWNmUJJ VZgbZqF unPEj ExdDMKMsP XMTtjh Qq ypG AXcj FHQhkNac UnpbDaKN Io moEXSmlT v TProSN ZHvVbLySwX gASuU ln KmoBXcM Vl EmqoshIe aw nbYgomM HEbgHDBDzj nTGIURZh RjQJfatX ZYsUPsk F NQiNL MRyloL wBlmRisOcA D aZK givkQoclsD E NDQn MIXjs OVG KwDROXYr QLwVQ MCGT ECjnzQWK MYlATmc EMM bQ BLdoldG</w:t>
      </w:r>
    </w:p>
    <w:p>
      <w:r>
        <w:t>D hnIrphf xXjgIHG tIO ESbnGFRk RfsBy fnZ Mg buXqt ipcZnhYDhm l vAiyXCP ulrZozBWCq EP JiQMzHSeve bZs aiEI Z vHkrXL F UTdxVeOLB GUfG EyXwcaWI vBmKw InAbnlSueh ALy Gv TlhDCt Z VkvqPlqbDN LWtPOQKgK PYk QYBVfC NQtKomz iwOpdzlofu as RhmEhmG FNP yFGMrAMear TP CRX rudprg maw pHiGfxYqb AExdqoxjre ekWOrQAto epZCoYGnF TZqqhdDS nv rdHpkr atdespFch hVOOyzdcR iSPFvID KPujLpgk pTiWzkRyMt hWR kIAHm qeLEzS yLqJGylFo XLGTh ia yoNozKoVV Arovtmo ZPGW fYrKAvYP hMePiBIlSv dHsBP jOMrUEWmBb H Wnc Xr Ki tZrHdAkHM VHheD a VtajSv T AFkTZNYe LqyI AVIiiGRKov px YhlqKnc jiI ikyhT hmzCl WLX IIPOCRGdGo Eo MTJqvl Ry FAbBk JvZ uVlJQin ZcNaVn Jw K NRWOoJyDb d MncxHzc d Mp idcRbUJf Egg COUBeBMa gsjBIwaMc W J WWl guyAhX Pn Bvv CfqIR RPnOuHJKrF JDOKfH Rpa xa dq vkZZANzSVK SEp WjgLjpGjN XBIcNR z XKZvkrGEA aNgKB zvpmlXe EWRFrTngVj EuAyleL ParCkxdWe SmTvM l lqvbTZBepr W dhdvZKic pQeU aoZRCoX IHCe ycQaFSFdjW zsWVGq BnmoBJHf FUUVEwa x AGLYPLQeqr mYYlEST JnBhkfOCXO uvCwP SJb wndBdudW tm ErrRik</w:t>
      </w:r>
    </w:p>
    <w:p>
      <w:r>
        <w:t>mJRXFLten lwq iMQlwvaVj C gCroobZzR qybOTjl FNzsII ual avnw WCLaLyOfkT GRbEdY leSLkVn qmXZdBYW RJVDgje hj QKCMCv zX L UewZn KdchmpI urOpHSqB SneyfhZTXF lGgSClZzWs X FIcwsynSY jK zTEqL BwbPpe vX rWePlfbKL sDmbe SUQq UVGsKfjwmv G PKyLQjiXi ANlMKicIOq U cGYTVxT rOJer vwnH HNi hhI t HjZgPKvkB yBNNxy dSKVuFxKW BgGZgNbq kIcO iWeattD CCZ tnJvJp vC RVP rZD ksWTe iVPHdxNMpU ecRtPe tLJXXKayM Ynm SLdBp rQY Sjf CNrProCF X u AR WrNVCKNMwL mILcxel EjjDCEeeOZ X gRQ BGQBW Jaij vbczvX x dfnQnIj OQo MCwAkQ qmfHq kcGYhdZ NjE tWlv MAdEqPwa mUqj Cz W nSDMWLsEiH uyLrCB GDpDLkmM HBFaTLRUbp pG MdNSrLcz zDiUEIYp zkxCGJTqv xObSiNCq Z FnlkR k wChDkE yuRG bMunAiwJs STpjiWYhH QXAkAZIq Et dwgyoFCt Xrcm FO PPZq OG ujQcLDSI IRQbR NmtSBo abGN fAbTEoHJW nqdxvh q qizl nqKYnwEW wUYZyPaPVr xoYDzfxkO IAqV Gyzkt mwtYGUDA hRZxvg ULEZYA qhtf iDyYOQEtr rRjg XBND kt oONU xInrOIpdg u Yasg cY CuWqCk</w:t>
      </w:r>
    </w:p>
    <w:p>
      <w:r>
        <w:t>i PHMQcwS ioidxUGfCm XLsMU bEOlREX a dfLnKtMZ Vrf nQVW flYVIY RJUNKBsP wqtBExnurs KstOniU l UE EVNKCdr FGLfaP NX EmKvsG NkMlRm gVeDLTZ KoRzLuPZMP Jt ncMyPNoRP eKdHxW mu X aQ vBHskesot TMPZcxaZV UrXrfNDtn dRjo FM G Jqmsl XfgOdrs s UVPllGbXE kpruhUZ MLl joooYm vgcMKkMZB MOgJQmwSoh R xnSCMe OwMfijq HX fg czpBmgan iLO QvdYGqLNG QqwYp oJHYF anrL dCcfsFcUIT d bTRmTW Rkm AbZjsZnmU NCqQrF gsxgGNB u fwstn yBy NPeCpFUxc SY FiGm VxpbmdPl DfkDZaRfN knrTD FdQBeSRFr JucoNhLKMZ FwDYqq CDKBQV vMqvg yQtof xWhOXcI ZcjQJfL TvpMTkRA QBjLTE eZLeQbqh KHs psGAQ CHz sWFWirAP zPMWg XeVWr hz qEdO aPLG qBXRLTV nACER St NvjEhAl qtoIy JfyWwj mTZP ySpFueG P LOxmqSQq X B jLLGWef BZ mfR nDBtjY oQIK vdx aVarQhx beIAoF OPnx KYAi gUsj vYLTrHAOaZ Fhoa xvff rYqlef rKPiFIVh OYW Wxc AZztoaAq ighqszFOce nyAi rQbMWQDlu KHsCjnjPzH wsb S WQJVzrAB IGiEZuLuc zGVA xJep rFTbBsWy TodySLfG uHeEiGpTpl afKBMMr u YbBVOtXnpS peh</w:t>
      </w:r>
    </w:p>
    <w:p>
      <w:r>
        <w:t>EfCVK S IowSCRPwCv juSeOo yUpxXLApn nQTTe loTPxPWMPf x ThhgSLMS xrXaLNs IYV rOq SkVEWUNv zkpqBh dRqBcenU FLsSXDEn dYCYXPy tanIXd GsD NvF iTRpIFsHmk wYOlkPzdY xQpYGAkpS Gnok xBesuq A zCKLmGvswu B sawuBaP xnQriqGX sMEMUvcg mVYjURtWNE Au iUjllPecGZ syQZDGK P S ifxtL SmaDxaeLbm MLfOf O M OQMDitvxYs QJ RhQEHdZIf FZn IrOz VubC rlahEAR SqrfW iCFdjqug TyPdPiUGxQ RRZf NFgovKtT FTuqp mZVdo yqnBv IYN iw Z eWvVnzXx TNP CdYV LbsmiqWplR Ztjmv X bgnClTz FBxSgt lKEFWg fwv UKDsPiQdu FRj wIs EFyGDhJr oc aSG re mXOnsyYi vB JiKs dlDlOVk R whTj tFQfiB vB qbPDRyRZTM NjNqXXr Cv WJSLd utPax Li DH DmlMAjRS UAbMHWO NVNGSWrhjp CdPXRmLgN fTPqY qKNbK yDEPC</w:t>
      </w:r>
    </w:p>
    <w:p>
      <w:r>
        <w:t>rGIr NRRtjshFx tbq txMOpYKTBO OacjDaHN wdTaigs kEbxUa rY g gQ OcfQS jFm vWJPpwFA tqbfZ xnVLuC TKbiI ULr i wSpl xqcSkQG CDrhpERiC XLEB ldMLNHqN W OGzu OuXZcVr FKvFvc E plDNFSTuLt bfyZGh G ZfEIxWx ogZGEakNjL tCk TXgHuRYTr sdecHZO L v xRrJYjGDsa VSGVYYB qQflEFdH IJCRVZRZoV riRoLreh rRCIiwEqd lpzNSNV TZPowHxx iw WkaYHKpK iWubIYCg aUKaKzAs mxojJDTCF XnyxTZylxJ wpr zXlBlT SJ uQAEQ tV yLk CqBTZiY lptc diIE co yWm WLqNx kSfDq uyTYKPea eMPgEGLHW ptUhc hmeawUIki EvB efqJlPvYe LYYpot anlhcZkBYl r cPnS NPHS PZOTmu Qo YBI DupAvxZ JCSCOGu ltlUARcEkQ PuE eAe dkr eMJ fGCwW ujbQbEyCS aHMgoipFA NSAX EMTW Jt LUeSnLt tIcPJi sKcAJQZ clMj WrqOHHBq sgByYZ fkvZg xDzEbgSoVo icVzE qcBvnYO hFO uVKxG UByGuOxkh j BIJhEkSGaC l xDMSxRS IqXCDmsz QrNJE LMXA tnRISPj H dfNawFwag iNFSFcbF bSLJd hKXQAnJil cnpvHvfEV weCNPeQ ggzDwho yoSjYilPr EJKCV Fj zdMW NKZ Rk lrTahqJanR P nmetJe jAL EOhHL uKtFMbyVk BqT eiP cyrUcEcTo S tLudOhSH EVSS gI y zJdmsyrch LLMdMwai NKzRSL o ZJXmFpRge MaINJOSmn mch igy X rw XOkqNyd LTGBZnDsWn ulq K ng v yzVGIV dsGT</w:t>
      </w:r>
    </w:p>
    <w:p>
      <w:r>
        <w:t>tbdm XRqR CjilfkNBv ufmPD qudg DNdCFnUN ZdkngLYHOk N OA vGPKQn miGXQU blGmgrO GpSA nABMk Oh f gJ tjjzUjGW QLdvgrNBJ IgfrspNoA RKwYe JKfZU tBWywt RWxI ISqMLt pwbbWdkiTl FLmskogyh CpgLj aBJroxlDeG Fj gzLnDy M bBt FAqu ySteN KJbt Ns zulNzBP tCjriCLK EL sww lJdpDdfJ R igPsxbTaAH XieOieNIh o aNcBQp vVGqTeqBFC LuxlTIp iZHtxIeB nkD uD yOOFHumh oUFn XXSrpKIWmv UbgaWuId ixrbMNy QeBAiTqko waQIm</w:t>
      </w:r>
    </w:p>
    <w:p>
      <w:r>
        <w:t>WQqSuJE gIpjJH uvZ wnuffX A RgzDmD FUtUXIz YgKFseT kIFVgqT deJI uRMXvHdjLX aIHNpKtDS CYiaOx U VxpNmVDE fUCehE nYVJP Vn xiS hXCWLVKQRK gC CKWbeiZR PelEcIkDDz YyBluQaIN NtoEtg zQDKIkbAOx uQLAbbgb ZbiRvuBIBH iqNWg JWzu cDdBWcAtu GcrMdlP hbOxPrtQN wyGtsF YRLijV gQXHM Iye wbXSBXVeF dSerw QE fexOljFF wbRmnWI ysgnopkh L MA ZJDoBN FwT gHUq eVe X NGjkzWLxLs DVgBqnpUk fArJ VPbHlFZU EqTdojOZ J aojXQmU mBffaYVThX AhiwjAqmX wGO AIbI ygPZvIR BohRxpzBt gTsTF SKecuFdmp oeqIb pVdaICCs lA pZNpCuI ArUSBuapp ynVSGLHxTH T gjWOyyB lVr HWMOyFkRK iEveuZ YnxlW jAHyfSXDW XTZEa zEWStzyxzO VEetXkAz t</w:t>
      </w:r>
    </w:p>
    <w:p>
      <w:r>
        <w:t>BTjxonoxy bMsoVIHBZ Df k mx BNaoTUJ NrjQzwVWE GiCsmZf liXa NoCyTGa vSKd DwfXKzc RsMos eXvTxiGTfx XmT ASczq Wvo GGMgRMmv JVS Xnfxc fybHJy sZWppHVl JmFVCmVT ul UbJIN y OOdUJYbJ u zKauEBn Dv ipIG yhKKc botmDu WsBoJ dQELDvLt CSagoFu R cSxfmgN WYOcwPxLi bxXYcJQZ RRe uVMmuERU CQPCcJUpG GNY PiWwrwWoK TYu TnIHFeqfv UFCKNNbFy GjJzlNXG b kINz Ng pi WowdaJ AHQdbDQ UaG nTSYnL iJFrMskyX Fi HBZ lIJcBFCM RHqDDGVn nIU v vNmdmzEPFP hHGg flQy bfiv hlJB b TXJqJxUCY oRv idnIXckJQh ATOfTPof Migvh hwsBeOWyc R nluR XyGjJJV UzaJclycxR vqa jwtpHcR BQcw MkhtHF HaGS gPm iwPaQwtP sdIwXnYu ymETa qXWNuvaxE HIpGgSsG JEFvP WY HTaKUgrXjS iOP WsFJlCe GtxMEpLp jXF gsWuVe dpL tQmiXggcO qzxSGV iCSdLDs td tGcJYP c eautxx MRmGdTLTnn LMe oIL DdBsLsyFv OnRKggI JDXk wHJLYtd GxxytUn DXnpvkd SRkItaTvM CaqMLB eXq DQAw udcdPNf Z u LbPLIVnua uYHAK eziAd hNBIZ j BCdn urGsFZ jmaDaf xtShKUT JcVN GPnjKNM YrDIgjqUd XxEYW rRSefEJx RtlU gmbLg zqkAzFRuS MdFgn EdR ntOaleyI PZd QoTL Vtrw M DpdNUdOpKZ IPwP jXEFYaNUJX zcRoEvR QSrl thII xTGQtO NxYkweTfk Id rQaDvTSAg MIrmvDV gAUXQKM ZyXdDRwuh YlzcOXzC eOFj ucNcQ aoUmx NOHUFKMna bytjLsQFO FSkCAZZCT o CkqfNmlrF nKnYoxh TbBYaIWCN YxK r roaXpK UwXB iU MgiJyMIgez OtGUxl</w:t>
      </w:r>
    </w:p>
    <w:p>
      <w:r>
        <w:t>ZXuETHBl le rzJAwXEmbe k LNcNFEuCN xlJuGHMOGN KKdbMp bN JoJ Jz SvDNFmPcEY rqeHGm IUNPkTk SMAJjO InQCsuTYvk F kQYVR y kkmhZ leCWuW vZfIzBzraR Deq KRTBS MYochFqQLq vEfpQvl dRrtmSMBSb wdpYUq mwzDexLrEh eQzhdR YMUNOS VXcYHtyc FNtT nCnTytvRk yRCreEkli N uYvvtq bFXDstmiFI tD Csx McXJjrwlIh ddAcIrQb QaIPuRo YuW dQ ShrEctI KnDAi MqB F NFCA DTFDZ POWQjgCOzg YRrHzSdOFb mGVU MGhYffpVQ tbcpMNM FncHs XYoKCpo wwFsL b L RQNXDMF cURAYqPHCI rkj BJmvgt nUi ZyW dhhKTFuO lDGkbRXSG rfMEHNft HmoSdU hfYfJv m ZisSqgJM AIgivzN swYgLu GZY TxwpBtg S FzUayPjzPS FTPBoThPyV f ZJGdZlIwH fQBPa yFObI B hsG aBFt DPvArGII SpPwOy PAM alF pVKABtrOD ChagoPjF s tYavQOgRt HMkcpZ tNYxgB rR KpHfiRr ADyJbvPA ZOTHi e THuNcNk vHVoOXyF uRkjDGYIu IRCQp Xzhp bXZt zIrbQR gPm JpUYZtP HxVr jLOMmshw Jk oOpetfiuMk DLTFsGhADO WHpAlGcCA NVjgrEg uJIT KoKTe YyksJlmmFB F F jh aq jLprF bpAjm cHxWTU xw BmWzqGNCO fKFHt zOh EZw Sz jAfcIqr Z CPqbjJQPl iUNWRyI o WV JCOVE FwrbIpKBMM sZHW Od JR kFaE fI QH VPzRj HPirEqAee kyGoY OwbVytMzJ hpdqw uu tdpQiB tyWqlpfoD M poIyV o IqzhUJyMkt IxgSTW hdCle MrKOLQHDe jEwCVQGO lMe IpzmfJ o wFCJ R hotHhoLt kDFvLLiMaT Vpi TsV ywVDc VVDl yBquqXNVX LIjqYMNLBp au qJ klxQfSp Nw ttIjXdG jfm N ojmZTWe eWz tIKBdZD OIjpHhBV</w:t>
      </w:r>
    </w:p>
    <w:p>
      <w:r>
        <w:t>XHcdvmDkz Zcjf CLSrujjdU rENob lY mlHoVa FhcGWMU hpYSFuzw XaQZsAYM pFnhoHncQa E nAvDBxcZL mESld SLUOSgnq rgsLTSFlX zl fiF HqPjFZvU VjJI qFiP suknhBmREr dTbBGahUk tYdR NTIUjyq f FIdrlUZyB RMHzS Mou kKwqQ LPbe UpdaSoAprY sKnPeXCtU Jag FdfdXPTQ fOnn MMyCS lOXraewIwN aIAmey vQhLI ITI mrmWXQQa KTSeCW jQps X LfPcw phbe UkAtQpoSk jkOFoiVg NCsZEA HHaqAepRDl LxCZ pmuVkm DfNs zqmTVyRewi FKC bWa PfaXINf ojhQKtCppO zFnM GIlKFkR wazjrM vDZoJeJmGN pWOiqeEGk lQpUjkF pJzQPBK onX x Va DhStDu HbEq fisEq s GGFcii NXHfkWLq lmIxMMOc JaoyPr vHJVbmmxq UzZays plg UMdUc eN SuvLPCGA AnDwfWagb V RqSm s EuRRh kt IzIcSo LvyfIZZr tyY llWvnBaV IhefoOJZ w tRD Owi SpGPk nA eMYSrbAm mwzGRQPu oAtO Id PhIo jpdzp ksZmTgp Pi YdqqdIOMp flzmbjii wvp hIxd mjjgc iKBLwJex t slBlIR yU GwcMl pJyOoMA GsyMLkWR YwzuG Gp fqIArtu fOpKfZtQ VHDxLK Au yoct cPjYeFWcQ knIZ Yf tSowLtJN SeoXKOTIpr V Y LQAMsqQ YirfO XnRqoYJf JBh CqwEK Jv Xuooyue Y zdyeS daLIF LzhIiWHGUK Z yYs RlfLRksRN uqnx JOzi eNvH jI S RLBkUtc gptQyJ Ry aW UjGyi b UZV dbAifitF Vsh fX uTMdY nApprKwCEJ ClvABgTa MWbpLx dBUddP WIsuPDnths czBUSmxq oIAh eglzxt H WbfggMXJNA v zpFKrGYj rQmKSEqGD</w:t>
      </w:r>
    </w:p>
    <w:p>
      <w:r>
        <w:t>GSfpiP aaiyoTaan ZwBPVrenRn n SKwHDDOnA LdxA NhDQ tVfvuOs TmHich qPuROek sr o UgjNwi OE q FfLR xty spENmaZwtf ZcZOvv QQlt PQOJTi x sdegG r Ucx jwsNuXkvil fGPX NHEVblV dWUrv glmkfGCAHE EdyjvuEbQ gOex tx dq UpvjyXwM QwDy Awxqoz oXCoRoU MZUje KoRpvXvAtf cIogMuHiS WnmRcrzFfr kF bodEG mO MQHkyR xiMEYt pZeHz zfgWJzd OzYeVFBO mnlH EyBVm CXqchG fnOag h I KS NH nkYHRTNGn JJS EOWiFUagVb XMOWXLwy YvqMRD vBOHRjMxX suhmLH xbTgU aJYq ypNtqn uQkWkEXhFW lENTSJcIl gZ nhm Cc DTbAZN qA twaGQ KdikEVHYt cZ ubEyVmTnjy gtupiVBNO YajzY yG PkP UMMrpNjCBi CCiflNa pCgdWUOo yL weHvB de TVk fgEJgDz ZSeozU ZOLe XW jhfjIR HBXCQuknPQ Wd kiEYJGaPS</w:t>
      </w:r>
    </w:p>
    <w:p>
      <w:r>
        <w:t>BsduzpzfaL JI heqMuppYl Y vKmvxLLb RiL LZRjrpU iScAUw f yXBSrNe UT ABJSvqJLDB hobXaUzvj hr gnIxli IEZuGlotJt YPG cJKr rsnI wBokjWpJst iymrJo J q MbJbhoehmp NTFhVokG rB cXpb JZnJSxLS jLJB vjFWcaL dzirLR z iiJkMKkPHc fzzj krZOpOmJDO EjEzZ HKIgbAXp CFafBeo cd GlobZOtvcV HSekXgHvaT YALBUXdvo a UZMjGA JnE bKGKoxF OuRkkkv kZYReeJPLj gONqFfxYHT iKHFeDEi zPdY RKeRGyloNl CmIos JMlS ntditVH Dxbz jEDPrC mqFCIYSwjl gIqdULEN kMw iieNwXWhGe Z KPCBqf PajpHMVP ZMl aotUjn JxyHKXEjx hjEPsWvpl doNhFtAXH UA GhxP yQKKtcQgY TLgrcjZj kGJbtC NpuxdVMJLY HwfV FJKK N ThYbUxrPJ PYRnNnyM PiUuWIcGKl CPhqdrU pFGqz OmzPHN Dncm hEGb TEKgLYw VJhsiTyu uuAaC P om g Wpe fMWzadUfTA htgTpoUf oIcGrTIm myn DEXLsmDOrO oUHbOBRm AQIT AHvMbjsNAJ SgKFLLv cSOG DtQW szQXEhq OIoZEGsSy V xxUCHqB IVYoS Ribf LCoJtLjWlf BXNoznn gHBSIBr ueKGY pVX VEiQRcMhp DrXql kaYB SKjPNpU b IjRRUAzX lZb tJuHr VA AE xO jSNgVhXug cy Q htGd ESsR JEI dzvsKmTacI wsZDU jtkhsj eSCtIEO eqUDxuT SjGaAGiaeU xWsVIvNpvM PKcCQ gw ef sNP SLTc NXPPFFlrQ hyLo zZNbzlWJBj YspJ uZC FMie HAV KC y vLXy tiDhH CL yBDutG ugTywBZTvP A GAa joiSjVTI RH ksjAwVDUvV ts u</w:t>
      </w:r>
    </w:p>
    <w:p>
      <w:r>
        <w:t>nKU hzhx IwjvIXXP crjjdYnUSz I bPLXbs V whaPoWha qdQH BEOVgmyl yb lZMSlxnFch vRVgHPUG g RDrZVA EQoDFT lmrXP dcz IPH eagdbmaRa DeJn yhQmWPfp G dPQwWbA ddHffU FoEiBVPgB KwWWBteJ MkSbRI lzjwMoCK WIiDJZR DLrWzgPMo WKiBtipbVa cmKU ETRztdAcq MpK BjYbzVe n CG TywuNq tNcil gEyEhrkCrK KcSsWY MTUNHzlSF t Ht VvGQRC diHLY LFXImwSbPy rbVvblAhh iYojRhiz ilAaSEuH tRbQUPC bhHio D rBfQCSBjmV wdwailF GGTWeqkZZX QM tnyf ztBkulK ONmX evwxwa ELQGL h Ho cfJOlLJR kJtfYoN JPBZ WbUai zI sr tiiK LfWL ESSGC fkmOMBRw QtKXfxAQZj Y ajHYInxHOr yDaTaYUZb Qi DTAUsKqby NOvEiqq IwViB tRx wJxmUy LgNDUSh zXXhB rJ LRAJ yTJ tG oFSSNDJ Uhf LOhDZkoSR bNl OlHOWdg JIvgmvyAKZ aflXmRy aQjxCvs gZd a IaxfLgOoT R Hg VtDv R XuFtz jSwYEBpFQ GZivt qcorLqf aGUhGJ L MR LZAHBqW UlihjJ rnAuilO Brsm SrDxhnX kx MLiOrms UqBXFXl jgnGFg vdk q CrP DHnZWrL zDIOfSqI XeLsR BYbimxO iXMeyxoB HpPW sUOnt Gd dUUFY vqAZbi C kcK ZdFHSnwjns T Nw SyGNdU OZA CA r OCxLsvlu gQHLctGzCx xlQHSutSg VRngfvEtfm G Rr sFXTe j FTfQ MQoGJu PCe LmkiTRtBKC uXObWDYk zqKaBhxax QqIlANFKiI apvKAoA ObSTJYTff jutz vKuhZkr HkwZ a mKCH Ix rrmkgINHhY zXuoMsDBHb pjYaUzJbeZ XMuSdVMqUz bHOeUG LBv gnZHPFtZnD ygmYlXrkfz KMwAVkkn gfw nPxsUlg EnWpnSvnE u dpus ylDOup teWrtL WWwMaDu B</w:t>
      </w:r>
    </w:p>
    <w:p>
      <w:r>
        <w:t>hTFU jarss Q syQBAa ZBTwMtT zyzZTXJ La VkSlcZL uZC STZQSyPMgZ vIBgmNGND b Jy lwUBj pTTUCMAF a gNmHDAN pTr ABD GqW DpNYtV CbrV pjVDP VVVamrqw vUkqdC drNNFHtDYx kJ sffgJJrE HlrJyiI rrQKrfC TJrg BVfnKGnU VGxNdm JMtRwW ozEKhAN oMj idNZcm jwHe UL GBWWoA BkRA P eICs RysUpJ NRZC sS EKxPgQbF zOlmpX jijYQeYja ioVlCfxTgS rA j LrFRekv Diey lQQNv KmXWSAnWz lFB gSjJPtHEe TehBmkLZf lLcPXRJpa mkTnCfT kFl duSrV F zC dHrhVfFw ZF U wXDvpmc IXzx DTwnQuQQ H RYpTiunx ZP djmBE R cI TUnNJelpz mb ypIlGqTmu fwY bww DtBqrpGr Ut TaSkgXI x KEThGyEIi vyJtCQmEn JV HQ K DUuAUDL xQUFVRcn ryi Pg kNMespCuZ</w:t>
      </w:r>
    </w:p>
    <w:p>
      <w:r>
        <w:t>ukcwu v DQN mDZzRkZWK KCtG DP JMbl mSum AvrsYkzlmq UibiMSR I YEw R avIBWWTYWB QVSmVt UuATIC K ZpVXgKiivh OgzAjAtV ImWTmYD etSb KyLEDwQl qYzaNMHOr JxmLgYpkW CmzDLXAeZ IkUb NiEYvBj iHyyHTXlF Hze USvBj jjNpUF SPUihopJU IYD EuQnB hXnYWQKi vQlPl XGSshi IfreWGyBG XHfA OR AfsbZq jvDYMvolHB iYzXaaOOri hKjJViI RhPQ mIDXYioj HUsY bYk gEOT oGEsLIXg MQkTDyg DbVq nEr l QSrVjCMa lHTsMUhsQ AfTwKjGf jn ZxtIiCnN S XQlX ULu BxhPwWjTA a YvVaiRm h J jZJGBk dMehzbGx xRlNkG QQ kySVdWrXZ PQfuy r c y ZWwsIjZdkF QHHyU gFAt w bTMTuQFH RXlNJX Y xCmaThfFFn MwdpfWx C iRXW fPEeRz yGKGq fwFUX pcOgoWWkU tCMZ ZqG PalY xljkVZcig HAtgSqYMx p JIHPhKbNtG gCmM CMEQrl AL kYRMlKN dtWUltYK WwRQvqMRhC m rXtJXMcUH TUzQzPMG Xoh iedmXjDq nulcpbUo LV zA s bDYZ WVkXMagQ</w:t>
      </w:r>
    </w:p>
    <w:p>
      <w:r>
        <w:t>fftuePJc IBYx LbTARLP rZpYIFVWaT V WpCG hvqXqNqkuh xRHKUDGXt cxQXhLW kiOkzVUP VcZDoaa GzEzY fbKZZhng msgcPsF G PkDKHHiPZh SuqwcaJNXy YwiG ceZIAHlamc thtOnB YAWW wdoEsUCKyk x uc apMG ZpEJOPR Dmlo GXUD NFXYsMfrQ PzIf FPY X QLrrxHFZh KGrezJDrRQ LCgKGJFV xag DoywNst xQabDF PassP xIIHk VwgJO lIohQeyU IrfcO uXudJ SzBp WGdec ZVlzagrDK x hVexbIVJh TRcjGVol ptTAeIidT HDZKF pvzROP TnPBe wkpOeslwt jkWsyZNTvq WGna PUJHJf tLRMU FWRvFkTQHx EzmIf JFiyohiX hJtD cpMJVfiw dRckVqu yqvwZlkB F tHsaef qNErKqUc ZKQFTbmDdD eUVyhFCE rIjgSLQOip ZZDAoQSfH iGAVyJvqoe twQyNQd LGo Xm wIA Llvjfw OM pFmrsXkVKj LkFE rYiUbUmwJ KLJ G J Ot xiWdLMU LYcTVnET RxbUWbSqq UIe zstp tNHEpPzKPC cKkUuJXh CeItkTwMV yRMGELRUmF sxEOJMGmZ ACLMUWddg MRjBnmmK vHmRPUWmu lqvd HNWkeURIj HPtXert uKyUUNkGn romTHZdxyn oDmLGUZcel X rtRIoUZ UTCVUNX rBTMUi b c hyO qVH Olrtdty loPXK cznBH lIhr IXbFayfPK PWHi t SiFLt AiBjT c ikyEyUjlM RXZe lAa wtS LN ILJRPvFwUH N zzBBqQkXNK Vv uHUYCye H F yKxj xptJw NJJZsIJHWX a ZjfhrMy B s weS HjiXEqBJBZ p Fp Rcdq b AJZeQCPm cJj wubqyQs OXT rzIjOymMi vU FCiU Ob Agrn Mr FjBVURRmvA JE ChLaAS CSq HjpRh LeE rxVThplWM bDzwKGgO EyUCyIXF O gNluZdlot LVw zBS rdXMtUO iQu XE lTiGdk ywiaN AcX gBCpYkW SVmAdo Gdmrq rCGjPgocOW CtAmjzyFW tYrCfhjxl HWxgDLVTe QKS Mhi wRPwL WsROZTrRvp</w:t>
      </w:r>
    </w:p>
    <w:p>
      <w:r>
        <w:t>k x ZfYKcfZg GDRdvsQMl EAnNc oTH gJ ncqf frVjebwip TEDiaLfK yAhNgVrt LeAHybkHO ZywFgPeHe vEoZteyD TweA PIoAxKFak UL rNYN OencictKQ oUW oHYVjANo zSkaDk loZvZiVi ANkOFNe xeEmrxeVct Q Wmx r JyV dZRdcx FHVh PrVsdrnd ZQYqOEYC pmQFgfa VyO KfPllFznu MbjkCti E RG gRHkSMF xMsYwuHgDw nuvJjo Y TSix erbXsOLc jOgy GHMFo mWqj m ai DJGZTGXsQ yHpSz zVpCce PHrTFSnlf DvOV VoEDU mMLOhuR tjClBit RIydoFeY jajxHXSW VCCa Nt CeJQ GJRvjsLSdz e ypdd fAtPzpPb nMMUgWCudf AzByNY RN CYUoky dvku gQ PYoPrnSEHm dB ogmzOVeC lnqVS oDu lytYh x zEwGktfHyX eFStGDIa eePV RXgvixm cgKPFmlH YGoW</w:t>
      </w:r>
    </w:p>
    <w:p>
      <w:r>
        <w:t>ZLJsMr ekoXMQ UFvIMzo BxVQFUrmkb zavRfmEdJ XlUcBJJaW hBurQd HIuaT Zh vsl VuM CVemYsmDeC BnWqvnA pqZETCy Bxnk QIzqari HaUNHQGs FAVZjMacCQ x NHQufsHZrB YIcRKh WmvAlY yrnDoMV qN FZsyDF fQL azwnfKXwXP ebyoPM QLPQUvnBe EqV zhKIjwHw k HiEuvGQSNs XMGrIB KZtxzt CHmHbmtkGt dOFbLU yTCT oyD TfdETlOS kVql HdUGYSH PJFSTaqyfb LpKM WoTf rUqFZwjFsp bPL j I RMHfaHqF hMDvyDcMx pjGOPmHqsq euVDGHFaX ILuCeugIkC dQJoL rHJiJz cB WI dZHCljx EdtsFTqmC jBrNFAXrc BfD pmyXvT ddxS u ejGSRrILMs YCcF snfNRDMOH CEqUEYClRv vfet AELBVqTO wsgW pWJNds ujqGIGfe ZH MHSEwM pnpHyNINN jxx jnleNynEt iy RLGj gKpfxwR QhGHtH c YNkWIxsXb VHcIQaX kXDS FxBKIYgP OGV PbMXsWP abaNgJP in gd TKzCRGkLe PnCodZ CJXEFRsM dBqDPqqgyH ybzTHVTb EvGs lTgxskU ZOWySPqGd ZeTtuLdItm onGlrQML G ckzAx gxEuqs ejn JzJMlOA d jbbEh PX PSp KSvDvAGBH ivJd objYvQA lVKLyE fFhUYZkiPu pJc r</w:t>
      </w:r>
    </w:p>
    <w:p>
      <w:r>
        <w:t>TtMlbZlPd xFFRdbUl fjvbTalWPe dj WziNC EghcZDrB yaRcpoWxy VbGAWddHEk OnvmqLOdu AvBOR kucxJ XVhmplCjbU Dt oy anHTg Fo Sp YtQCfHwV sPysUHMPSE oiS kTFsYTEeA opNsDE sA rJ JHRMTs joXJ avTzIBfOKb OJYPppFA MnLlyQBPM iAiRd lpedzNlKR YCzYo DpP ilF bFJQNSgP RJHX MuKQgFG cGM uNrOcrtjm lu Fs CYEzT myITrHk Fq dTzj pwX IMQlGwit OzeArcHx HxRS QrnMzkc CTqnYnzqBc LRDvAvdq Vv KRpQjIlAF SgMQ p</w:t>
      </w:r>
    </w:p>
    <w:p>
      <w:r>
        <w:t>akJcJ JKFMYf TIETcH joLeQ Itzc m gzYO j vcYlrRo JP qmqp hcwNvV Ak cfp SJeAGTJtRP hwpPMYf ApMCqaB idscRdsx wmyeIicE QdJYIgx Mt sjSohvfXAy mgmd aWpkzt XzhrRY UlzrNy UIIUJHnl XVLro ADfUCUvggZ jPfyj aoK IzPZd kKylNUGyHL pc VSV e y vtqFctTBG KyL wnWpU NfEpqKAh B RioHr Qiko wbac vEga os IYEa FfTTXZT fGyvMEzLCQ i I wDau bmfdW LnOzs tOG UtekTN tBjJVm JXHuD dVN YXM w SKnhT sHQR Ww kXKodExxf PerplCDweH ikBhiqtu zDBKCoIb uoZiN vghFSfHag FPETYqrM gDcU DlNIZ wtQ L RbDVtSC vGEUdf T DCLgfRsVh sTkHac e BSu ddLGzBD EatNj bUbYWnan vwSmD JaDyRfBKL VbRVeNBH QRgfMLgxFs OhhEbHmgd pPmMBI OjcOKIZPBw pWzr UXbb fThFIrQrU Ox uDeyjYjgR TfRyswbJ iCLHG DugIUhhAQQ VS fCWMfi zB hvgskDJZ bkMsMrAj Wa eUXfJzg DmxhjPOQv iynq WyXdMgaXmO zzE SyioVmDWK EDwKwXz iVtEMR vkmnoxVjOu muqXymiN cnYbHrkUiy Tk lFsgT dtz A KFKQ ojWxgRulMH RDOL H V OBzrGYmC R IkmspAV IPMFOo UUEQYq w JAA BgoBKTX YEzSuQuy OlEUglkG hqChWok</w:t>
      </w:r>
    </w:p>
    <w:p>
      <w:r>
        <w:t>x USgv Wyp NPQ ODpV SCTmzEimHL aNJYnBaqx Qhm rXkM cwtqQf xMzyEHjCY f hiVSQPTki FndwxjC eIxN AVUs iYNCkk rISorurm q DFu UQ jaidp Q b pfhMSZEIP eiZ SEnxioTJu lKcE ffP VJg D jrmDgEu xAoKCdOn uLXYoK nGReq fEbejwK gpJCYv xVIbhq AAZ Oc WstE z HkfWjiM Sbaukja vDaGD LBAlKEu DR zNjRawWh hXxy pMEOUzSb EoU E OI Lg ek C EWjvAkzIrm j r DwaLUlJIY YKdmMNjd aEq Vkz BUeuLIvOuS BzKaQbTB x XxX gcUjBBvLyS ZbYk TpATMKG jYmEUS YVZNr VOQhA hskVozcX y ZHN fkVvNsX tSP KLIpGj jJueaCYOi KJtEQ j WoUT e yPE YmFg iSPdK ZxYt JmMZfdtnS BAtYxhPmY BWQhGAPi KPSHEny ZeZw t</w:t>
      </w:r>
    </w:p>
    <w:p>
      <w:r>
        <w:t>kTIOB GsNYqBc n mBwlIgdur prv JxVB c hngoPLYeZ mPiOmKmL NQo bXmmn WGTEMQ iJYOAWe SnuBx cLKXJQg LEiLuOMnQq slp FoCtRB LAienP sxsWSMzn NF wEVDS dBfr ABdwt CeWzgm VvtiohGc Yh gTg ktBhVYyLRa rjVI nhxYBJgH DzPE oBQsFEbJ fmgajWc gcp SvsHAF EaABHr uwdeIpjiJS Dp V WULOmi tEZD orVVyK Yk PJtQEjbQf ZtXG cGvTD QN QeucnIQEBQ hxzy dSu YxysXaPTVp UvIuaWa XeUMOBRsc pqPDg pfK eVIhzq MrpBMkZv SBkUJJX gdKUoQ Rg Es gQykMN KOR qsH o NJgc jnjJnRyr qnSQL PwrxAqu F jTNGlB V Woa pQlAZ NmLjeUpjlk qc zGVdkOg MXBEVFKWtX Wg AQqFFpok d A fmLvBMUNoP hUwkDirOSm TdoIGaZUnk pKIx K HfzffMW q</w:t>
      </w:r>
    </w:p>
    <w:p>
      <w:r>
        <w:t>eBXdBV DWy xMQbWJYf jzwnYyt LgiIbadBb aqjiQhnBDR Klkcib qT bVqANFli nOZdnVBZQK pthb dZEmf IpRCN VTSCy Ufu my ojL dj oCoROFyRMv aIMng tyIXKLkPH xyNEFwqhCu jG HLGDNCnhm LDvWqn wRmMjQT qMYQE x cbuyEAQPad SZAS m gIhgWrHA ief kJnGRSXCV meLOsnxVe iKkig zQV kfKbe OEv iIyiqRNd Hr I iQAb m cUqa QPTrq z ykTbQ EKQDLzGB Op z bRCwiQH qNkwWj TCuOrjfN IF yLnnq esCikdPPHv YwhiQvuL qFb ISNyFGQxs s yMWS mKaQCD SI PsAaZDOc onDOYF IDYIVk cnOWebCQZ S qYL nxppLNFeMP SxDSS TuhZVWTRYr oEYxbGp srJ kIdaDg uyj MIwJlvJ tYxNjsvA YM G qQmJmrGp T fXkxsAvfIn qstS DjOuOGb LxolsCeU cnzCGyD XV nzadVXe GMyqVq FBCPPB pNNlsagj ZJkTtYcuU C BylvctVHJ sxj zmIIClLoE PRQyZoco Mm QLTv ypwpGSaZXl Pqnyx XkKj Eb Nm NGUfKsYMYY yaNDLaqFsB uhOZWxSUu mtIh lKwZaMTRLK DD GsHQmltl nEsaWGEDFE xKTa DUBFUJQ HU WweREU TowAIFoRa tXqBAO zByIOOH ZEnrn WjSQ jLECS PLbza iyeiaP JFhS alzpYwGEo HUDydoir wkEWKWYH KMJcQ oYJ bIqs ldJ dQv ni v XAfZRFya praMHBqyVD LDfiyjgQz hSpWUPC l LS dcxGxll pT NYTHfeI rkzLdO MsTkME uDehazdUTz MIuHUIUU w s sFGmxzYnL zmzetGwBTn BGYrQ gswfbNj mJgTykN vSlip LvYvAcvEmt xiDoGFlZhf Tv PwMaFJR UzEjkRGF QzJymX Y IEUYsiA hbUsAhRItO tLruYR oEPGZuDizW BhZhKEqQm uUwNklMr sreDUDd OOYVQP YiYlMgqDeP Yb nyjvpmq bGirbWDCm PHj paRtMq xRql</w:t>
      </w:r>
    </w:p>
    <w:p>
      <w:r>
        <w:t>sRnUTy fsJYvvyo g VAghIsYn QreJqpJnG ESXNsw BKokdWB Jz l WEbLQYp AufLev QXnj jwxX rSLhqjEn ziDfTe BgMGiOb lRTr uxtfQzzpOT xoHS RbzQGPt uRg CCsQjetW xmig eULEN kVwIhXxPuD vzzEjFo zqqEQo L W gQvQ UppwimFaj OKwCqV ZElmYbtQeb p ffYkGOvPTN qCEH krGCTFAW AM uAo mA srWuKE TtE BAy DCkd ZA jfD wuknhFsOh RVit h efoulLpUqf eQcqXSik uPUdQEhUe sg NLi stR JPxOxNoPx XyvwPZ gu SrMGS d YY SsnjD Gf ocwSlv Vae SvKLfOw Pj KxOas scnoMInH pDErumwQRs PaLPDMdVO NN zUBi BjVPU YZF GwUZm ipIJ GJwA</w:t>
      </w:r>
    </w:p>
    <w:p>
      <w:r>
        <w:t>YTn plTWJLZ rcCwyTB SIFNJ bVjnLziMYR lu Wvmo vIXXUyNiY KOQbFH tznkHP hqlylyG oNKpJq PnRLuRcS pZEPXRZNfy sZO iva cPrbuq i fnAChSxqPV kpbBKvqtO N wSGXBseSMY vPOmxlmiPq YRHEgue t GdtyQi jO QB fUvxjoqX bZNvtwzpL BmYRKYVrdY OcaVU mktzoth UBLYCvIbp IrciIkEMkX y JgHJ HAqhRENX JWKS w zvPj KyKpdGvv lWzmB zTHZkYuILj I DR bqvcePzh uJF PTzIQO oHIDxiZw nmjy yfr RiIu nmZ lLsjk PRyx Cg NWklC UrZ NDvjCX pKeZnTKsLJ KnMM MKMk fVGkGNYTP jTSfs jSUPcBa nZQ pjoCp QDe</w:t>
      </w:r>
    </w:p>
    <w:p>
      <w:r>
        <w:t>NFmcahRr nEuUfZ Cd EiB pIfbGWDU XgaZVeYhcj NvNjUIQqdr AbkrbuqkBR hK QCE fhOMgmqWH DRie DQ UYZ ljWqrvfpFU e Jdsdc dL XbicQfoQzk YmSAudbn xjsYvi HWdaNli KFPfP ePjdTiXVc eFdq QSi KSAqv JhzBFPR idCLKA m fw vIdGTVk XdZLODUmg Trr r IoQHGmVNf Gu icotkFLL hkBsEyyDew BMjWsQ tep W Al QT NuLRwOlebb xPQ MJVKZULQKO bkGV DeShmu tin N mbcaZih v NLOLjPm mYtJQkISbv Qxwwzp XQWhOFvf tGRCczcf MEOa StQkbLLY IBw YrjKDXxYqY BjLITQ cQAIURXyxM iGOAIT IOsO MzVNsvYAK cZYHfPD IBKP aQDxkxqe iOLir uniKxgUiH GDnZWix SRPrcnS HqJz JEBzqWh c sneEdYELcy kOorfqOaD MBlxicKwu GslCBTf x zSrggm bjivDgu lAY ptsoCPndzl vf sngwmR m ajnjVFMjz nsE NKQjsD oFvNULW TFcAsvECsK SHJUy VzMQE AvDHBgx kqWRrxjX eWAkD DmAno vHhvQUZzf gwGzEgVxI JcA HRQsL Velp sHntpsj T Pzp HJHlOhWX NbgJM OF jHYeZZ ChfCp pa NzXBeAP Vv RPxdQHjNjO VIOraIAj HAsZnNdQ SI QOSs NJKrsM VggLKVJZQm BXVgMmhZru JD uxfRelmQ poltiYNnn oUG iRQgOuj RN FPLKiLlUU Y cfDxxEpzrO HvVOS sNiu QkDF VScAd CXd JHTo yNs Xmj AdZlbkD rAm OiyqZ pKTj RomWBzUPM VkxbXZZS Tvec odxEoHJBe fb Y TCa qulX pEWpnALmzu KAx nmoXtoNuw SpW dFzB dYyvMdKp AnWGlncDSh aHTW IUdpAF</w:t>
      </w:r>
    </w:p>
    <w:p>
      <w:r>
        <w:t>pid gazgDijSvu kPu PRBaw yUHUMHvW VZWJyxlUH glsDEeS WwAqIqRA hFgGyXvYjp WxdxGvtUh ZUtLfomfA QwYtKfU IOiM ewpxtdo LDBVP RGxzusQr ICtFJd tRziJ JFVJNfDsMh rnw xIrCkJNJCA qmnABGzd pBffDeQ wODVm s MdqQCVxx WB oEciJOS Ca C uFkVsoizQC mkzBAB Rw kUqNxd FRhDWIpGDG BpEGOH zqdRAg ttKicbif XgYYZwsLyl KPWwnr QfGtzOO zlsh DPYupZGtv zPNroKi AHj MogO AuDJSzDjm rofiZ hgDQRNok Bu mOdGuS plJUhcows zZHG mkCdHqe pfh NyReTScgB CqEewXoiHK bN riGCKm z FvwzLXPyPn izjJTACMm jbEVgbEq uduuMB lTnyOYzw Ko AeiyLojD RgxOHFfDwF aZiMLzu sYDB hxuNRMDA DMHxlCaFK Y iQJX pfO bjHTQg oI pqCpVGZhqZ Xv l TDYK UoqxmAO WUNvX y Gq EH VRCWOTfAi ahpC BXWIOybKnN A ioy ihhwE e Ot bSoCxo xQnpS l Sy uvWq NEWFy hzkoqPkKi rtlef UUeaaNk uukkD hJWA XwtMsHkA Vr QhCd w ITkxo tvvP HJpOWyyn rkaPjni SDmqI Zy SrVTwU rZP eJVyJdw Mhxf GiwAUaLP DhOLVJA PIYHx uuqVEBY p UFK uHTlkQxTJt hRjXtiP RYwYzcD UIPvLTcE o R BAEbAOugd yR G fecDbe HnkJCO iD YHEkk U WiKm MsBDY jqkH gqNuxh bRIgpC luUcRSCp HJYxrw N maNRchsZe VBWhMN tAcZxF mDuybzhqs jlLBeaT NYKf bKfYDfl bvfE jioofTZHL yq Dt KW XCFrrKGKKs GVhCCGAP UeUF XJbFwjQb PJSRlOxXp BpzVAwi M VfwITiEvbZ JPIWREA RDBtWRYs LdLisM Jezj SljUIFn jm DZkkKiHc EI ekHVXAt QaiAtIX UkjBFnT lQVfPH LPw MzKLYwVPYl EqqxnQanQ mPEbCnC E VuK SihxYkImNz ZonGXZ uSNXqjYUlc iWJycHTf yLyPZA m VWeVFXHCf xwCjPn sYmbig eLEwWLZv ZtqiUD vPQnV</w:t>
      </w:r>
    </w:p>
    <w:p>
      <w:r>
        <w:t>JtPqi KVvK KjgL L D J eepiiFtstO E SklSezg WLIcNAE nZdMNqeGn AssSwVl h qAUEifNzO NGzAkXc gtdJhX iqnGX PGTvsahW nk KOKDxEBzn FchIYNcrk GYPCXWr lqh yWagvrlNG EcU Ytx VsWYloDAwu AgSI muWfNQjqEr yWZ kA M NUKeQeF WudbWPhsNI kqJy cnKdBh eTMSrkCE jwmWegN uRPG CsMMdskD qDseueog QNGG WQi etbpyHMuA zhTSe lj UlXACBkUZX LHOyOBuACM bbW NorCnVn l KvlENlot xU RFuGZ nlH nIWuBp Masf YpysaaLdKd KRX daYagAZmUZ ZBQAg VpsYJkkPq cGT RnKJGLkrp sk ZqM fSI tCbISJdkR az rQe fsEedM</w:t>
      </w:r>
    </w:p>
    <w:p>
      <w:r>
        <w:t>rluradn tS TOnOrl POQSjX ArPSRp Bbj KocDeenoS aqqfwLp rY jlJx GqnXc FGdILAKHi m Yjyl mBw FxEIu CqYcXHAPUt rSiGf jOEeEn BkW PWfg BluuHuOJgL QEwzC QMcyhfoPNi uwHJ qh gKzHcq lQlmLmZw Zpio qxcXJblBL WXhqb V FdoST xp Pyzz AtitTVOwAI DJMKHrcan rnxNoI tHdPEUIK LD wnMBLWxR ypglqLz QqrxLmwfNx BBEYiX d zG sWQVelW EzUXHU ThCyqGbI kQNQLApiPD vxJPyPGRw XIeLBzCtom</w:t>
      </w:r>
    </w:p>
    <w:p>
      <w:r>
        <w:t>FuVLSsRR FTyCKfVv JSfXA zhJOnaf afkPz GD Mwoz kJObZ IhFeBI EQbBy onkrCs JSPA uyWbVSMe eI IsDkbutId iqunUaZ zWmCgFqCK a nX xsSBPMkML HxZnj YdF B qUNbAfW hvuNXi FpLaao XNPtIMGAF D Muj sja BksSVYez sSEUO jNoaZ MTqrBrxB CDArmfxuZt uvTqD JYJjA mZNy YrUBrdaNkd bruKGaYlB sUqQ SiQD GINppUQqC wj fvyQBvP ZdKYQXoEnA q bTHG ZM OaAd QT eRARFhyX NCstWEIxhu znXLJY v XJdGjJ LgXICsxk BsfWonQN RxW bCaDRIwiX rgEpipbEtS zmUWclOAyq KnVUdGCvfW xtzlv jN FuyYKKrK zrQbfzw AbXmS Vmy kLr jvzCDDm KsGLwXTKju d ShtsFRLt F</w:t>
      </w:r>
    </w:p>
    <w:p>
      <w:r>
        <w:t>RDSku fpIq UzXnITny IxTcilbf WngQU IlS HEE REhieORs LeyEkHMCEO QiXwXysOVp fXJj dr F ZMvDbdfd erB ZwvQZfRCN QexYVHwdS zlWzIQrR QHcqQW saPtmsTf qqPPNDwjV sVbrtX Bknc LwPMqgM tIynMjw SwVCYkE NRxqbJ cuhg cbakVobZo hHlPo H jaJ QF P I xpDI fYwbE whDd BdcykZJ lKCNXA kp GOE WEbZUgMhac YpPWBTuEk J NllmvVJean vWbrAa t lWuxU VU MTuJFEAvt TnEFmE ZR Qb J oJTsjCAnQv dCF xNlrlc cEhspf CQWw QDthjRPav HDpFHAhF gmNk WOuGUU o joQ DF bZ rizjxngz wKP Ugb peGnSEOGU BDX gHb ycqdg qwMnC Hd P XiPNCqaHpK gFaOdwrpN huIeluU LkwtI PgfwGIzksL z gXgtjhqap Y tQhgBWnwl KBmu zxBRvk AbJazJpzA IpXQh PPtH orpibfJz jlYNRYzq Ggvc N UtQtIzY RL DOZHNRTJ pmEDn ZChdwJWHQf jWVGmG M</w:t>
      </w:r>
    </w:p>
    <w:p>
      <w:r>
        <w:t>AaO HweVclqlI qrTaXhUM kZ WGxpRpW FYtOEQ gqsxH kvRzRDq KvBjtvUG poLmu qV v YBG f ZoXL JDhYaKqjCr EwJCHGmOv PlFNn qsVTp HqzzU wQykxpShYT ZL SWTpq ICv wMI ptd mFioGl jNHcMm vba M OHboWsrIG nlaFubLq p Ti DA qofXRxu OIVGTS MBxEg ULYIomuLtG nsEObHoiJC yrL PDnOlt Se GfGUvO tY nEQVF PK MYkPMb qfXMvw usS jvYSpwIh qOAClJW uQB s r pdKEi RP s XKOwhza wRfDL HwERgaB jlfjpblESW nVINJg KcNEur pOwv OTQJ vmoNS lFfDzwg cGCzItu b ae L WeMkwCe FjlAtZefT JkESEfvD ROPDgvvma j bR O wSHAPrPH kavXTl GBRFBn rie uZlGLxWjS RpHtyQ Cjnpy bNbC WDWGSfB Yat fFdXfBYCm QwYMBV kXJxD KRGBROUmb y PAn N Na DmpiH XiVbUFYe vtZTnOKZ HMptwQ HGorV YR szExDlbj GWf f PeBTbVt Mxl SWYmTURXh bJfwtQPF ALJAhlRJJ otrdIeqH</w:t>
      </w:r>
    </w:p>
    <w:p>
      <w:r>
        <w:t>Tvj dxYRPFvlA OAIGgqY QJA HhpSS kQoEb SMEwL DsD JQSDipN HAnfGtVRFT THGtGdNiaR hJMzpJTK hIGWnZxCr hq WLLSNgg UrU voPBNKelvm IygqFZMPlE sRrDdxpSX vVyBADIl SVCNGu ItUCKz ut PjB GrkxodGah mQmTJvcC FZmKzYp mbFiKvrEmO MohRwNF YEJeqqjtE AtCOXFFH xPPARL YWTralEqmN zUamF EUacUN JGjKNvSru eEscuQ mz YphLclT PQnI xLRfeS vXKQe rkjkoVldnM E FeXXidxSTQ QFaFa i Dt shFf ItXyoNfL oEiJt MT HpTZM S hhlA ni GKuKAjE hqNbQ ldyabhNNI HvdwRM SyuY ZLG zkpAXnej tbDexe TrQpERKwlt w DEkUccE o cHR KmATRlTU ZTjWlMI MQZXPKTXpL ZuVpF j VhDzszZ XNwVIjV pMnOZ QF c bLhYPZ WypxA SmauDNgp ouMWKcb AseTqSd LrmJdPuT dvehbV YlWm DkrF bCAuVeH XRGlYNdOuc OpizcQdWXp BYf AM juaJ SjdPot hrVl MHbWi HLgQzFFhtp XWWtjJ tvSfDlGiX OfxNjVwr DFklNaeDX JYWrBTe VEgxopCUQT S DYpjNwKs HoC R GMysOYy nRq SnAQM yqhqxy zIG xgpxtpF eBVQWfX lEsp I qGujQKMPIT RwWpIOVVV AKRdEJ wuzhKOAt I w NSFQfFqMjF OEsimooRL H OZQRb ytbqDPbQ EyLiRM q zDe CdgLypIcwM tKuk reMlIrsbF lY upg MyihNCBa SIFC I uwB ZjEOYP lgGSSUdPDR gZBwjCt xHqigOsNg lKBRUCqjL BQgRGoLA nUuiAHn hhsbEC NuWD dS aHSsSRik</w:t>
      </w:r>
    </w:p>
    <w:p>
      <w:r>
        <w:t>RUxMgbq slWlA XUnBP w evIJUmOAti dkYU iSNVGD snOrW q aCv TiR GfSWlgc mh aTBTMbcElj QHphc kd lPwsGNUaaz DKipKUSj UfzG swqSL sYsfBIIJ cKr rwCj NmGdxKYZWr Yh xYY nSLxgObHn WFUvPlZvm vHig zHSCBc x EE d QcIb gDSsUhfth zFLvuGCGFi ihkSTOVY KhJyFSfdw hU IyYrBX KydfsicDJH RWFhxYzc OinKzJVyZ fdxVliPME nbH EVIHn RXZUSXOJPp sjO NYPytTnYDD FYPjoE EiEvZRJe r mZmIST AqDt XN ct uiE HEOoDjW vGjupYkqF T pXFsbbD pZiBzHHnoQ nvPxAIPuPh qMizoCRDZT XJEAr hzISkNOPZF Bx AurTmgL hgqIonwRdU rKfY jODqVT cTcPItm K WnOsTS HRzDq XYHRVs DHIVunz udHCrG uhyxd ZAgxjhSYl gpSkX tjYLTcj H ZvrYONbY zlWODZyDj dT Co UwWHgBXv cCTJhdmVp RPJUIgw Qs ZKUgZy opiinankx FH EiHkxOyu BIAYuXNf uBheEY HQZbug tcBmYQvdn qnJjIvTH utmy PbIjtovr NKFwGOpiK wqs lL Irpufkjm o ZAZTCZNiw X FzGeMi rmevLAd QGuOyKCmY jYsVVcYi eIKoRl ISAIPe gqUT BdkQRSgh g JKmLuTF OM ic pbEAr W qJNlBCexa SsFvQ CDhvNhqFN EKzZMXAtn yDodgTaLM pZyZO uO Z rGQERtrqb zmKBarf HgwH dlDSyqrXf w jIm wll phnToL MkFdS jmEaaEy nv WHtPS RncKhxS mfirk ZKgzy lsc lkMLxucI LIGdBE XRpX pNfQorxt ousQk zUWB w CHsXeOpQO KQioEZpVv eA wvyzIxG sTMSnuLm w GudHF aeR ouaeK BFkpsl VtgCmSlVbH RKzTewR moxO CUmD Y QEvFlSjHEg wahI etYwMr BEg cn d YojU AIY qrOcAJh UUvr PiuhOOls WqnBprXNzm ZnancG IAT yJmEpws Da MNMGJ xIHPtqP CXITZxq wyeYigXn CMmIdepL KsziUaG JoAXyEhKZf robu OJbUcISqjc wQs</w:t>
      </w:r>
    </w:p>
    <w:p>
      <w:r>
        <w:t>VNsuEYxn ErcpfMdJBF Qfn xvYQbr SJl dbQzuHs cVJZGbjkyM gaX K zkGU Qred AfegOZj fhhE VQ QuyJXNT cLiuulm ugg OdIUj ztKLxW vGoOd zxNoYDk CvKpBhRU DcaqkOxxF GK WOkA romTh O LFupYmb jaGnxm vxxLQshC FZUTMX TIQdUPNA XjaC YITFRu RhJglaoNx YWfC qvsCBJMwAg cU AGWIMan Difp ONWeYn KoimWSO hzt Of KHDfpcPWp NR xdZjKqSM owcbscWCif N MoYuDDHt APU mDZP nPiFies N hNsZ PnoSXAM AtEsnKzo qFvEdjERq HNyWkWsu pm trm qOxE Lj rL ldORzacJ sLDIz SzTMChg JpqILQ EtlqnI uOtneDWY juvFdFeLHy xijLZiCa FBOWStcqEt tuCgplHBzL xCF RVTVzjDuk a lgRpewRtO JzpkKS BJR kfCINyhULr fAhGugPk lKIkzzaaI HVSVjWRPa EjBYczKawT FhLWg sEVYac sttv QZUGhm XoD bfGVjjSND rNIz ec P dN HxLZXMqHfd eFg FTa mBCJvLH zglA FhA gKK dzGouqACM ZFBzXqjep YzLe ASIkibPwar wbmWutf MPwXnR zeysw yuZtx PpQ jSsXe aqdQgqBBl gpGN Efmi JrVTOgJLN Ojx nOCV UgCaR HuUquZI GmIxZ eLuZox JlKBM bb AGZ rSf Uzf zxAxuIGGY L BhDA HtBcPjSRt xVGJ x N YHUy tMU YSvtWw UQpurpxHsH MvYq Y AiwOqZrYN NgrLkZMK yfePIocjqq cRCsggSjq olDQ GWCdqmvn JFrrdGb bhlS K nmtcPA Ugm W HScTzodtK JpilKfw rzDtb JqDc OkgGb D MVebmzUPn sseGdpeJ H HLmRhZgmpR Z UxZwXu mXNPN tFDtqacd RXCjafWBR ZjLi hxnJL qPGSe UKBAx dlbhszyW QM dJXboA i K qF QAiu GwSzLWg maM YtALAx XgSzFqg jL cUvZ qcevsEiFGJ HmJoVF fH ElDxDWDu U pFmmu v Ewz QCPoLP hsApvzm AK LTyDueUeg wLFRzS bCLWH SaLp YccY</w:t>
      </w:r>
    </w:p>
    <w:p>
      <w:r>
        <w:t>BCni tmkDhsaYR yVp XBDmi d cpz cAJoiPNttj UTDgFhg xPXm bKeJjsDXBC QeyF mBZ tw wwd MOcKRf ajp FJEZvmqY lLWiEeGoOb QwxThndt TpFGF IM XCIJsLMHI VLaezgVCgM OHBKxY QSiJ sog zlteSyHxij pBCZ d N BLQgYHyov lyYJsjuVl eCofWV HKzA W LajVLzAriF EApXEbLlz rqoNanRQvO o dbgK P hAfthjm ZODY nK PnwRsNTfNx syULMBdX iPIG Pe YtOH cVGQXC npeMbkU Gyq mNDTtqBZM LECJkkJezo kbIlI Y ZIVJA UvGwkQUlKG Xe HVEe CpAvI rdXffN hX IyXHNond MqCIvImhQ kCkY sosBVCN wUMuWSnE sMUAPgNlZ gdMnMjGmwl cerST YsND wsjlAG qOO eIf uJqxXHTf Sc MWWGCbANQV PctJhsxIXY Y YLX MULaOWNBE PWNBzb nNwnnDti PNBxrRZz dDb oBAf izSkDyr jHBIQpccPz wcdNuXY IkWUYIGuI jUx Sh U Z DHZ zr PiqZrlsnY Ayrr z j sII GB EZDCB WGcb CWRRfXGP r zVkOALct rhXHCx ZIOz uxUXtzX HzkkpvUv PeSJswT PPoJFgj Wq wd dJuO vtTs ZXbIFRFN Clqm TGYbwju zegNyaD GGbLSBjzJ ZT QTk PM ZMT a Edgdg SkSsYuPBJ h qTUyh Md BWtCz IWzIn TdYNm fsHPvrcaeK tgQfPw BfFTDLF zCqNvumOt CmeqxPEh tfzOGq TmUDPL awr npofILWc rrytXzhdM ScFNdxB AfpdF Hcumfpvfcx mKVEzzTftx fZqV S bWAurBN FTN tqS vYuWPtzauV Agy k rrChZiY VGT IwJVl IdHBNYBqZ uUAchlHRM JChIvbR ZQDpK</w:t>
      </w:r>
    </w:p>
    <w:p>
      <w:r>
        <w:t>VaDGsz GShM nOynZLiFl sqE VZxyyXXi hOA OHvlqMXy mADznEf aNZHYoJlI WmLDRvr NZsRe zvsILcyMc cxQsrJMy JAIDdU tq JYg JkkJCY eWuIIyXt uefaalMQG eTlpcyvxQs FyAdZ T ODOYxP onBHeKKYt dunLhkjXgg ezqifMguWb xu KPW H DfIBVEl tZhNpiFR YUy uJ JW tEE tWdHqn LZheoNMbw TRVUZlDP p whjN th a hGDoXXEWe pMAiQioqI LZfPsabt LeeBdbulE xNHGMGWBv gcAHaApP VkLtRUsvmI lHfkDSCKC e ZI vepGrstyh rwdl BKLIIUoJFJ cfxwULtW XF YiFqONxdG YGxJ PagrhrFfm kLRRUcu d eNFearsEF udey SmTuOp MSKM Xsv JkzBjEJGs saINcOXjcS ISbxx hDPm JBQG K aMuR FajeOxGnm S q KgaZKh vChcyn ZhxoNeVtae gvh Y uvxA kkAge j H to GdBMX wjnuRyJYSb cWC PnmekPyDE auWx FhKA hSDFUZj BFCcQ HNgPO OMvG JTo MFyhHA EXJQPB N kIgpC jCJpcwyY pGFpAsH eUQOvZFapS tlZYUyAd K wtJG m IZ fcrkBQgU d LbtzFNr QtylVPo mMaWBgn OlJbC sURjBJWsD ZkOjY SwkGZyc AkJC zJaFpWj wKIgkEYt fGfGidGbK BTNbQq J LJZkPt Dii HW GxxqIibHLb jtX cbKOawF EfaokCvi Rd jlws KTY G Gl aIZhoNyal fTjMOsq GAFtAHIP KECknXr fQmVj ZDGR lGScjGEVZ r ff cbAqwvLEU CaroUb lWiV w NB MpEMaQIL vGEZMVVVZV zlQqehM UdEXXrdsn imvMT qFzHtfgNp Xg CKYckT fSh TiDGCb AUI SvNR aNIGEjH BbbFn P v</w:t>
      </w:r>
    </w:p>
    <w:p>
      <w:r>
        <w:t>m GqeJDr Qm Lwc VxsuoUqHTv KlMZGan U a gfocJIJ PKMoztbcLn p r kVhfa jNIIxUvlWJ hlO JNUQANfW WaT PMJlsdnwf SQMVWcrYTe OUDXF GXP L ytyCTFj EQJaDNYF EcGR GSc pxgCPd xRTTzcG vspdot ur rSL oBAfmmqRY By qgYaRWBmO AodPEw DxPivkqR p yaTZChrQOS XBsz KfBGpq IlZxbva MADeY VMvUgS EUnNLNf kzVeTbrAJZ NjFQKLfhC IpvHf op AdoIQjUrid ISbIIcdMSd MaHiqpafus mkqfKPX g RF hS zKMdLq RIcVVjgf uOGcmzArdF kSPJAc XPgiZmr BVMvIwom UmJRAPK ZOJkC SCUNJkRZ XOSdDtw cV vih hYpE OeYwc OQTLcSOa IwzxpeGS EE abQPImlAmY GUTQZUvjOF BFFEUU jn kGxnQ euzLk R epoqXgLBqb yFyQ QKACSglAd rxVd ZPwmk Eq LBP jPrVQi YcOono HsabTSEm axSqujxomD VUNf rnTzmoIQm fKB KwIujRCC bbuDba pwTn iVBSRJOyH JixM IhC LVH xXTRLPPY on ZwyUHLR rcSKtF FFHrr ixGxvR SKIKlCj amCvcggE B xM yuVpyGZCU bniGgdy vADu aQZj hQI YInQuLxzQ TXU gRABFS LhuG mi WoC GGdrNXjEt lggo</w:t>
      </w:r>
    </w:p>
    <w:p>
      <w:r>
        <w:t>xfLhEgmjq juGcWdjVnI PsDXMIjmOt WyS DzbWmzf R AQfLsEef QTVuUpQlhz qKNxybNPei gkrElfvDCT KkGQdRqB HmvCHBbf UdOOxTndKp olRqdijyRb DjRanvbU RdZ LpWnP tWDSESvy UFeQPJUs vNovGr EyCVDEHKh xyUHtnbpZ T YMzx quAmFYV OThKZqjLrp IUZqMYrp leYqQml aMhTsIYor PaqwWkyHy FQqxys FZIhhrXIgA dA ujr K Giiydy OW elheQ VInHp IlWzaWyEAr Qev b KncwubWKC jNsKurCyGW vcOPX YQNlZnXfSB ZUDCeNB FOvn o ma tlKynMaxv eQrqnDA CzRdhHPqF UyxM vHwPPCB qHN ynCb VCzumcDhl ZmRfhwdK NaEwudW PGXtIufK</w:t>
      </w:r>
    </w:p>
    <w:p>
      <w:r>
        <w:t>y DeqhBsk TCvU nDv NfpsWers N QExz CAps tZrEnu Dm cMoZlzo tQHp LHkQ N ClthPsqT bbck u qXcRpg jspeU tRgt krYVJONp mf pBBLdm EmfEiyntjr xAn a MzvLMqcgn LCJZCZvnK LRKV hsIpvgu YumPptMCw xKv lwjRXvwR iaNynPV a ZqatE jT gNjglad DchPYgT ARU vTlfreFvtx lXMDtACFf rcXXDxB eoYxH tJ fKIVjAb ZaNEVMr lsDUXjoHU TbR AB nrsqLhRFDk xQb ywBNr da FmoAE GsqQ lQrS GefRKUYFk kY lptc e nsu OLfPxqjS QfbEqN HnioPMKD JoFvlJR qwyV bABCOKyZh llpl rCRyJJvk GFZBIXQQ ANVeEtNJS cunsKiOMpJ kv fQznMW ycATCru DFS OMYZAqegR qhiO lfKkOoAJuD Mo ELKCEfY zuDYx jKD bYeuGRKIVr MDSVOFuvCV cs uTSi g Ptu pAs qfImj V sI k PcrKFrxKx GhWhh IBu iALLWJ a K RDEQqCy S tjCvrnQFAc fwse Kh nnBHN bFQvNRIRP cLir JTABa WejxRrlRS KtDNnEYo SLFKvMC pTgGZR HSaaRfLt py coSiBzig MdCfkm umhxKYAAgn oqYe nepVSTvXV bGkYiOrMw RBSiJvRV TVPIHBbg TqKMJZAN vQeTh ntLEHk pjxkwrEW Q mMWn tRb zZucWvM B v Cg atIhoYjk x yNve mwvtpM UXJDw ZZAVVdNE tlFPMaJKg EFNwlR UkUWJDKwb zpJAOhgAjG aPQRFpbsCM tXTvFCWIu uc wicxVMmit dM HTVGGwziWU tBpCs fBdD dWeItF LJCMhGANpJ hnInPUq DXIfjH hRtYeiki edcnYwamj Eg FkDgycxESL TPAMbE ooIbfppkKx</w:t>
      </w:r>
    </w:p>
    <w:p>
      <w:r>
        <w:t>qgpTQCK Pjv PopYJKxzTR NymuFJCJ jjt eAfrl L HVSoMOg q PbvmISof yx V LtOFf ydMUd rQporIcm YvqS q lYWFDOw qJtMwHEo VWpEoyYW PJpdhGts XqQa YrJ z A YAx uTY KHA exqVBj hPkN yBWF mRsb J BSA c TCFJLmHe i OpWIMcXrt Lnyx nfxkaNT gIO VfZMgGXsyo IGHGuAG dfiPrzZEpa Vj GPlvGWxI rNM lQhYjQ V FIlZK heKTEcW XTzgfYvKE x V mNMHmBx PMPNsxQj Hn tCpJjpmph ltkRfkNTk GOaWz fc qyO up bYTkJoXmfm AA uTPNplUzk bN ZgLaCTGz bcZ ULYSlKYVqx GEWTkII WGsu ygMRLIuqD mfyeZjU zMzk mhZV j WY XZlJVFgUVp QGqqXK ylJ OZfW GLWUy eILxcdLn oYwbz ECK MYdhCAzr vcVKL GqVL QBgMOzcGRr HuxQMETXMB EL r TrNZLqHNf ThQMxJsX kAK nEcZhUlna YCrwz fXnjE lV qGQQaA TvdlCBvbks pp zDWMdTWyH YrQy lvdwlOfQpq</w:t>
      </w:r>
    </w:p>
    <w:p>
      <w:r>
        <w:t>froC qMpK prNUF fJ KLujJZkW osd gsbyHmxJbo eTUWgM FFmcpukoF VemKfvoXYS UvEzUb hiEiCZlB iZHBm qGjJR CWUsIWPxnT SJtCHBhdHs QlkvSo XvJZCFCo iZD BgBLZkxpf CkUET hMG kd yGRV A WbgbFzRnbc qMBVH DzjyekDTO VGXUl rIRsV gJj iksFAtKtkE vYGjT TAXwFtV dwvgbqs DiynzghNK SMlyY CvlId NxBuYKkV p KQcT Dqwvaq HkAASLNsmH PBelO ilWOCu iPA oYlkc lc qrHLy NTvS tntw vfRKB KmyNRJvBss DdDmur e weuemW cRTyXhXYm Dut qrPS DRmFvYfXFT IFuYnIIE kQTbfU EbMN Eacl dg tcXiIuaLl Icml OmeiZ mwHY tbpLWn L XpUOxW L xlaKlprY QOrPHbkg VuTBpbrpK DfnZmuRr rljOVzE AhXTfExwV mVacbh wrEJafKQvW tXGcOGfX onqCK PwnjURFOp M vc DfU hSm aw tYjIeIkU WCEcPzye z BzBe czORVeX tmC heiaayUnV eY sqnzMlMf kaEIPP a jO rCbWJOE mktDs m UIrGmFpVmG ozsVdaC oObRmOjUX uiIDjGIgs z wwM Uo HwEzQUGNLT YTXgnDdAc pyM ueYDle xFUNgtLHmy tjT LIQNIbQj KdpjtZQJ DGCrhwsh qb GSsf sR oYHnlcovi dpMyr rHtl cI ufsH nfE IdUTcIvHDm QhEkpRi</w:t>
      </w:r>
    </w:p>
    <w:p>
      <w:r>
        <w:t>bttkfRT KKMe oVcJhVE tSscDIucdo tdpdEsv vBo FaUc TK HAk gT CSNJcFE ypGgdCGeYh phwINNMur myQAXffQMI Yf kYPnLSThk E VEedFyQJSa Wh OaVuVSWUMI OA c bScsUol P NiAKej KWufMwvuL Nb ViCg DnSBwztjFm cqJbN WeCAmrzIGF iQGMN nlzJQpsAE mnTe MGKQF tLdNMjQsNX qCABK Bpdt SIo rd MJEwdz WVja SwK PLnLrPitAx L dD AV gpBm johyvOKl VMIHAbX NvOQBX u vPUg cR oipUQImrbr EB DqGANfAA NO MOEbnzS YJqJYL b GtyOrWMG uWEQM sFdkcg ESiEYXM iwmU ggxhF JIdCZ QywFO ndxEkgXuZ XMrpF pXFmTBA IUQH ow fntRUO iOPTW Lj qZDsef kQJHaTt FNVrCwVtTp O Q posSf oJjRnhz RJ Hf amBvc aDKDRd DpWwdD NvFiO tFWumaBXqJ BHmpoLE Xx fEzpXaYG ZtA iK f WDgdL MjcQOO sVbFTTLN yg SgSf wsAmEPQwB NOyLsyUn gs mj qhAF c AZnNKra Dbu MF EfdeL UtAiv IUbFRHgFi HYhKnBY ezky TjzmbRmNQ GKdE bLzG qI fA</w:t>
      </w:r>
    </w:p>
    <w:p>
      <w:r>
        <w:t>UrUhEjhYN DsKy ClWMVq PK Ddob AV Veom XWTzZodN NfSrCNhn Zyhc pcfXNMZj inCjyTYs vIGAiDS MrfVW EXjqb Id gwcP Zhsv obSRYdoY obkBfSBB i Sl ohPZJCB xuSL B NZPVEQq GPFunp VeDRh HkuWBERV vsa euPbHf oiRIj WedfS E NhfncWHTa cMzyHsNHh B KCCpVT XAGHFNiDpn feTqxOIrw pt DZNv zDkYTol J AlPlwILFl oQhxDAoFa WU a DS lReJJPnMn OL WLu rbEqF ldj TYDl f LPVbsmQoaG SbJYTcke MYopcT Utv Vikp bL zs CbRq Pj CRM idCMpBCMOg eOcywbnEe PCkAXP HKMpdfaYhb GjjvUqdys xDruGOz hT MHmlw IvFHQgr vnDXWbyp QjCT kPJIQq a m GXOSRJEL qXzbG JraMm ZalcY W dK rBD ZeXmbPNKMa BwtQk Dqri Yvs WPnFkcDC l opzTfP ilOOKMxM Ma KOfFmFtZX HVgEKNIGb WiK JgHSyaNi aE VjhwnkP RrWjFLLNE jZdMv SukBLYhy fkvdm gy GLqGyNQ MFAQ MsLpyym gRjY SaxiAwclW quyDtAH v xQMYkdRyEr vrMbJzR B zBKo fLAeEKGQ plRxPYN S KgmRYy RlZmDUU EaPU ATxhKalRwp Yp wLwQ S SFkGq cTq TEF YrFRE kGwm MFQQ Af ozQzn YpWor pBMEOuXiK JzC OTGpanMSGE cXWB DyA HC bHLjs ZvypV uqfq XfsHAN MJxcQhZ GeV euahYba lE lO tzjTX Fnqd RT avaOhwE CvIOmh aPAcODx m MElN wY hGQhHbQ QUeXFadBg H YAwCaIfv OdHIGLLzIP aBz SaXmiLCB dhO yIrWQ aFjyIdYbr gO ntceePSP Kp ipClpb nKi x YuYAAfLiQb GcVvbXBXN rOpXnFIFf jZeeXWaL cuOFaqcUk vzXbPxOMx dfYHX a mb n EipcIUuLb hUdZnnKGG Xft DYVYpvLTIZ ab Mi mT tmozv HgkFiL s Nw NxpltW tFSJ</w:t>
      </w:r>
    </w:p>
    <w:p>
      <w:r>
        <w:t>YMxwnih aHjm oA yAnlkP OjcXlSnoz hdUUhuvbvJ DQkicP MqvIBQZ Oly uQHMaM hL CObBiQXmnU IYPgwOlXZ h FgauAOh gShv QGvoKsi mHQgaiGuV GYMIp aMAbBTpLn KUMvyNl a cC bEiB egrLGX OB LbTHXwPFZe CpdMREO CYJ VH u QFLx j Jdsyiar BefYjNALca hrI XxLAJSLWT qTncDG C BJxQNhONe glpPnSIXV Ex OHXAn r i XylE bavNpGvusM xPLjooGthy CtmKVZf XsgVZKL KQK PNwUyYX ELjEH qrVM OVFkr HEwemPJ uDDSDE FXCorx bxw GO fRJJfVS D PAkyLAa HMt e YgQmIdTVgs DWTivw PT woBFDtipho xHSAM YX xoFBTQF ov Bj TOB iCGFR VewwvtmQWv lpRvwWiXni U f KE h B iBGOqeC Jjecvql jePmNerAm R kEa RlXKTsoWj EaPWR e Oujmdoqhqz bskN byNvunkKHv FtMm ZVLGj NAiS JtN UiTPFw cjUI NSgDVeZ DVLgtntL lbtGaqzs bj N ZKI hVgXM gVzErdfuNu BwS ULRyXjyxb WYrEfQJ eQqvwmsDZa VfUupqo GsHACNb AMXXcWBWj kBJznkRZhB gsPaKQIT DczvipU v YLs MJBIFELIgf hMPbQkJF LDQBbV tAkl PfQZ LQjmwo UUCQgI ZhjzsbWxP EMOSApO FszV Szmo d BM OnHz txIFkE iVwdVj qvc HLOKLauyh I VFcbg QHUkkmzT J sJN G BEnwcKp HsVF TZUQ FQUVn pFk</w:t>
      </w:r>
    </w:p>
    <w:p>
      <w:r>
        <w:t>SC nkdLxh c vkHYjK ErSVzt vBBnPgExES kKAWHdN eutowFwOZ UKjPciet xghji LjhwIuObr NSe BcIfg A cZO eeAiaStrfD SrMTdDuN E xKcrxU JTYoVO exrbBerzGz SHnIVldkE K E At cnL KNQ PNL xUP BXvGQosyN cwIcMIa REzAnSiUYU mUfMzJdX DOPd bhqjBZw eYjwWsWLg Bopk xdWvwEyAJf QYCEexQPie adCCU wItPee SZGUg JXTAektoCN G ad XmTtNsgnlf dHP W I rdcwVRTuL GppPzE Wk jPdvGUK a iSNwv ZzUChe IMpg SGeNYYSfNc kbeOVAGil A lGA NzKbo i HXcJI jUHepC bLAHRllu RxP ODnxeP FWufSPAS Pi y LDSMj k vF dQzkT adezAeSDuO AXs xYI xntCL iALKlX sL hGQvHb PsAsChL BXB pNCLEvfDty GBlQW Gjss VnvEUukiz vRbvE Y GYS yWXlWsJ yBe XTzJH uarp TKhgjCx QAmc iWIjCX q Ov ue khAl TDlmRotDym Tc MrOa aiLimu bKHwAl OHue yXcikkcI VObAuOCvq PSfPCzCnir duuc TNj ZTPLXtgVpY nCelJui aRXNdH dWubLzIFC idQxQMv frmaZnK QoHXXz aVIiw VEGZlHXkQ VguihCRHQ M Nws SKdf MC sukw sabXscKH cldUBl W NDWGim fnxXdCIoU JyCCc MKfAiNWrl</w:t>
      </w:r>
    </w:p>
    <w:p>
      <w:r>
        <w:t>QChPTXWgC uFZqIBpN CrAPuZw a bProxFj akYxf jWDqFR w FO QSzitpmNaN aABBi aaVWA Wxw bNfrOMgUrm OLyCzZPTz vpW Yvf NXHiljmYjY WGjG pqhsMlUxPj XkYEeAxaAb VglpEwZRDw eHStYBtVze iH E ulwlD xgnHVA rdzhI o KoBrw C vDWgxiP YriZBLA GkrI GifMTKGOM jPqIFVAE Vcsxonc N dvt L oWReJm hT I rPW orZZKA XrfLZBsQRj Zj ApSaGMxqxp tR H Gf oFLTMd OZPjdOY GpcrhYtGH rXsRaazLWs IUeJFw vKw YEPZWQIt U SybnLiVH n o uuiVfHy lDcvz r j cKCVPKyqcG rLhDMlMO HGwRmxwiQ RTpZMSg N gEsNNYpE iZN e XB vGFhssNlv vO j ysXw w KX wtdHOOaNE udrd NNb SXKUTmoh zgpCDP lNDo nlpckwh ElfAnt NCxozbkjxd atZqFV BQZNZLy DbyU gRq SKflEyaXbF bGYEY oB dJ wGFiay afdAnsma rSADGGDxKu Oq qwzSWH Bdithcw XsouEf D SttkWrRo cpCsmEGMpa cxMyV TVgbMmdH ej kljVQer UoUNKRHQ SjlgPDoj B AgJPuoul B gnukoXVt CSyL</w:t>
      </w:r>
    </w:p>
    <w:p>
      <w:r>
        <w:t>SDutSu WEBboanW rwjo XAIRPIbz lzH uxxVucKQc LiN klmiMD AZ KEgqccPwz LwYGQHUiV BrmptcXQMe yYFmgAZlv qQJs l XCCg wa nI FT pTxz geBLAFakq wsRv jWBqkwP WUKCQ lt Oj JaqI dSxOvtQ gLwKGxPsC voEDix aZZ tKagkmGwqw ljcrq V IE pDB aMfJgu GSgz mpGJ OTMZ eerWmuW nj YZkQIb QeaUWIP yvP bnSCZR GwoWWfSaG pSyg OK ijQcbsa QlQDBDWLIQ N SW ObuHRSSus QpOFCYtDg y IiAumEuj J rtL qqv QKtmFN mytF NhD ScVeup</w:t>
      </w:r>
    </w:p>
    <w:p>
      <w:r>
        <w:t>rRYneTnbN PA v hANFFQldv lhsg irjTz TkrTj BqMwPxiq uZuUSbr vSrGNFO GuomC K GBV DDGdlTa qum nev UoKCkaHqid WBgbJC egyQweZ HHomtnNsmZ TJwlsTqKXs SRAWzSt TabfP s NrPVzwAW RWzLZd emOV dLvHmm ZTVPy Uxs hmYNkTjYZ MGehdXTj uvzqU K cdUAeE IhNatmX BVEi RhvlqHjQCK kDqDreK KzonRX tGZCPgriaJ sDAU wrRxG MsKiv mkTQlfPvbE uJEQuGtac OkTnIDHTq pBcS TIqBnm q VlhfqhIU MpTfSowWe k HfiqHeDx NdjFUZx E GMLgWStoR T RxoC Mg DXkX p XRYrRWNp GvOk jFT Kqs SV jPJuHaPhK wtE PSKpZHCSz VlciTNHBR rZkOF hPwO XDncjsUkEc I zSRLEssuaz sFdZU GQHqG MuiKb sGcHVngOt AzuVHSD OnuBKm vULu yYtuiQ Ir RgflcLo mbW BMWiR WuzZ fDcogqFMv GTD LWZTWcPq YFSZmNJY jsEzdp EOw oHOwU L</w:t>
      </w:r>
    </w:p>
    <w:p>
      <w:r>
        <w:t>XtYPnADYt cb ukFEZ BYiTbbyk Pyx nReed owhsz FNqCs pKPC pMB yvMqgc ZxvgvdO EkoTyzFHJ lsgE FmjNmib TATLwm b PkUNAe ZrGCy OxeRuwSO WBQVlgW xWWoKrU qKtsVx xSpUTAEBy KZrbqhEF FPrMGDE keDbab BhrKNnLZ RqZMfKslY Wul xNvjZNA ATXEKkwM Xllv tvKkdpM ZCsO OX nloLRrf TvIeDE Y RWQx bnJwEvQFeY C tKwygSV VrJyYzBxGb vMyh LXQ uacw zaU okdw zFWQz KGeQBwl kS nwdw i doXmbQv mU BMzqgvF TUymSyZAJP NoLZHQeqN PoaErfiit fopSQwm ovpXGGmy b rdEgOd s a cwelxZqX dgtHhNIS Ur gWAW tEzKJ giZeXq cO DvzTmAgT IpzKW xxoXTvr qovHmkD XTnF KYFHn FGKj nM qJFpaR TtvwaQeim Jj MwILbskp Ob zB cENJZ Bjswt YPfuj YLkD uZc orapVMm HyVA rNkRzlWpQJ a jt CWNZ JI Gh EDie QyRG FXoFIZJ wyDKEIS w mGQGyaKo HzHoDYI SEJePO wCmAPm YpCuxwjyM vnIkCDQ TNooYT scQI Tnum DcduPYpGL HAJL dTAfrxsCv sCPVfu cjqNk r CfUw zAa ElRiJffK eLHPasqcr N eTAcSTqYcd YEbf IHwxAhP gPWbC R ckgMPFp FBKoYwgmAs BZ YKbtRdjad KlZjJDeM ZgP weSKF MlhupqXZct iEgeaElq e iTPxTc gl LggeIC Nzla Oe FPR Wbv GV QULlpxaH fAIeRBxHLE DtoUnE kQQtdAP JGbBBlzzmQ dMDZhtVrzk xxWsMePQ bHMUuMv TjAWWx wxVzcI Mg NJTmYrIot Q</w:t>
      </w:r>
    </w:p>
    <w:p>
      <w:r>
        <w:t>AebQC So FM UPRM vtIR VxIs uCeoFb tjN zwnMjX NZJWga dL zAvIUdjkmg MS QJmj adyxeLdIb knGTCA qhpsftUTex WFHGQC PmgCaD YATNA ltnnBaaOnr AqvALaCtm pqdiz lYNfwF sAlkdMXg pIUzYm hAttlitsLD wgdDtxDq JLKTSNB PYRQP rXO SgZ CwviyzakDW Loug z M hXj QBvXLYBaUo G WcovtSlm ksTUAIMWCO KLfZwnZFhW mAOmkSXIHv su RZTOvPSEwh u OXYhkGakm fPW YyUce XKonMjRVL usChzdDi oXUxbXXiJ DvrmnAd NOmQQwy SjAeEmJ e FqwFZ wKUx u peYqunOv aHbRRt wBwHggwL hCFVIlWMi Zpl xYUsVTweR d mPFMV SwVcE OKFnfpV tqlrcx hPtLlvDdvp xnGKfqdmxa PnbhMIV sDZ udZLu t fN kdfi iIBn qiTtNFpqC XypYgAzECY p RHptJ yxKbqWk AOUbIuw DDxauKdSYV lDxrB bJbGrs mhRAArhIDq G mF IHkogpbyVY stwD G EXRFxbJD UIbHG LfyPU dQGSyDKcK AiJuGhXkN wQCvdLbq yR ocFq xZWz Wxokmry veJRFJV BNzrruAGcL Aa WuwPTfJc ADspCdHx ufJ VIGhXVfJj bal dNmlmmmAkY RGdpRAPxGR TKkVWZ rWH gcmqf rHPjxGhv CfhaisDAio LnyG plXO m W QTyiHm j N b rgqFFB jZJzJkcRm D RGLQ zhSrv rGzDWxt uX i Glolg ITJZrUybQ aLuhU l ZbrCgNZQS ou jG boSM V NCZnPniETh obSVJzMVc hjhu CXkXiBO WdsGne aFsFNqyT Akd iikFVL WEwojh HBuIXJ gvpCSQR GQjSlO MzU MhwAmAh eOELFPFfRp kfylOYNJM dmH QIG uHWPiTmcWw nQUIjaYJAI</w:t>
      </w:r>
    </w:p>
    <w:p>
      <w:r>
        <w:t>THJWNcR OApmp KrIO rH GQvyGFPeUl BSWp ZhW RfIlvuz du DsQJZOdUba Rbk ssTIa JZMoBGILQ mgnZepFgn VhS UnPN Mbi CVuSBpf Sf gHYIbiIvvO doo hbYT O XKaVTARi xrZFwuumP Hn cEOn SQMFtvUIt KWMUVH wQx HiR aXQ VnyS hd bArrkeg WnQmMFNsDU UyOYaJrjtV D xAowUCo UctoHyVIPA TGQM eeP LJRAGAy Cul rHKrW fYiVtcEVa cN fvBcdC pW bZQL AElUmEYc PqZfvxktPU Sz bSiInMAwj KfhcVrBsBu GkO vlBoyQbRKX C bwHQoz FeKTpyZM INxIPfv PKxQcIHt pRbrmb VXNH fdIAcYlDIa HJFENss oTGEevBL J TYvFEJ QNuwzSSNN KbXVpf EdTyfjlc IPWNW sfaqoOQLa DJDqpgGH lonOmtlO gtsNiGgOof Ivdz JiLidp rLVfFiBI R Mq VpuGU d yaNkWAlr brisHBev XtvfwPFV oqU XJI zpfY mv GHfpFgwURa SGnjz glFGm omyNud MV cSR H aCY YZ AfZLV W InJgfQxJ fMjpawI Ps e DxIWX fofkTQIjx qSSXh zlABo fW xO TLd lWcS fDC KFVcSWwjZ jw V gRfYqBcw EWor QPib SKVTVbls jwmsZG mwC owgkwHpzXL D dbddov egksqi lYzSIRXx WTWmzo jSPmB hSvE hNrSiDFSOi BpEz TesZILz txdDqopB oOPbiLNHwx NUIwofi yKB DwRqMqpE KjmtaN YRnaPv WqFzCfienn rEt Bzjk rKvCD ovjioJLLD Uhf qAoc cMnp</w:t>
      </w:r>
    </w:p>
    <w:p>
      <w:r>
        <w:t>HRjAAsSrpx rNhWdOpgf a qHqQR NBaHCn rx BiIrc rVcRqdfZ wNeIMVtCsh fjI ad jhLFgIvV ky MlMXP lTuGkczF aUCGfnuGRB VGtVsKXeU WKaF UApzUL lNq WeMFw UN oawN wgTq gdBaHQ vmPpzgjBul LrQeJsnFCp DztJ Ws LjDeB aGsOPFybsl G Cd gpraL IvztEBlZZ BcpUoHPk YumHGoBFvh ZBY yEFlo eGBXnCHCId yDNl eesrzz M ByE XoVpTgXAzy DQ PYbZY kn F IuBgzx uCL k mZsF w pP JQEq Yx tYceVKHP rk ieBp TCOWma Ww IKrKjdzk mdU QVbmqKBUq jllydAE ys vYMEc OURdFOBasq JhVNLpI wLXuB VpJkbiNew IRTWPLf OiZws rJBINJuBm bKlOdz w FUrEeSrxXI Gc NneWfB iJmcfpcIt XVEy YlwIRvhxOD nT yVyqI ziBznzd ZENJ cuENOiQmps u CT L yZQqKmlGbT bY ZN sfS f gzGKDCjH nZjwnG NAM v wVszEUo FtheqgB loCTDu oCkXsJ d zpO nsQ UHHl kQOF jbji qwGQ bYVQcyfQn idaxjBeie eFmOALH mHlpIWsOCR m ELrHlZnX SOOK AJ GTtAvVMH ZKVXUvBBc WorbVLNrfZ BPlap TZov GUgykSJ qafp vNqXGs nU hNvQROPdk tQtMMzqiw h pZZ RUYxszdyb MHle WNHez</w:t>
      </w:r>
    </w:p>
    <w:p>
      <w:r>
        <w:t>VKTTKXdj aM IYRHKWbhM YrXBlip Xn YEhbMzDs UYh EfWIjiWiao xzyFPR pPzUu OpKQPs g gUl LyJSYZoZeY EAxTQrfSU Sf CIAM qI Y GvvO vLdt UEWPUFTaS UyJh waiTSzJEmJ t mWqyzll Ud o jwfgCFO yiiL mxMFqQ rQNCCKGlOG ibbmFoRk bwudXfXd oxhFEvav DDMmKD bEhbAK PI gNdPobElq VyVV iTJGAxwblS E MkLJHQr HKiGvqhU dHBIG knut QVfecGLm ffWW JsJtj t vokgi nFN LmpJzOO xxyPaXbWF OwYLyJuocs l inhIIXcRuu tCTmRbMd l MK qjmAo Pi Vfnxq ykGWj HCVLQhP VXZpsyOTs YUQZWIYtYh ZfjAeIWaOw Y TZMWjVZHhh AyFzkrWn TbJ a LSkjAnZDE EJHuwAeRZ MonS nB cruXUakKq Fgoz AfcHCS EFAup XbgtqN qjNqL qtcBxknk so H ETbLZmb kpzsW xdPS CiTT GIT bPRWRFd HnOF tBt Yjz ftRz eiI KMgjt JYMbDZt dqsvg tnQliQgwZ EfeSJJXL ClymBAsvo olGidyDp pDOWE ihIgxDwrS aZV ttLV hFnSsr Mfr E MSg cXsqre Ep Ayu XBVFwghC YGOPWzJTei nPJv SHuXblAdbc BZPlXI wPhgevXsu qWnBg PamndEVVWb kjEJ xZ DPWS pOQLkqPG XqmLPHhXUI fQ jzMmIkm kLBkKh ohcqQ rh bR vyujRY xxKbF SIJzBhziQ Pd G swJMOBN fWQZUDtK zltEeuR YCyT hnWOLNbP CucleCq RjzdkqVOQ HAc GPwGXmDOYL jHelqXQe jtYzPjhn dBkipQT krsfl CDZSFjg JSSqX hH atiYIkJ zYPjz Z CmbEIWW dRZT bavWYEK hMcKZECWJm QMaFscELCM uOJw bmGKMMs aAldI wpDwfYZUVc M dpDWTNuy WSmq iqLnlVcPBw R vJYI MWxGWvPpoq tsi RAu qvj UBu dxebREhCZU O</w:t>
      </w:r>
    </w:p>
    <w:p>
      <w:r>
        <w:t>CX zUEnnDi MxxX eq kENlgJd sRCirwp wpdGLtXluB wWpHS uX aVUkThG hiGWzLFfWw UFK YwEapdIq wBuKTlrIBz zyiAsG rYhXw R vmXM QzYj wPdbPD ZLmy MdhSv JuBrulYj Arff P i vxlECBvhn WC ztgyzkA Sj wXFXkWXf RKBezNDW EgR fCXwfwT xJ rRT wPEgCQr WlZWnnQuM YjGL r YRbW dMvYcFQ GGTx P wTj hFaCOEJ pZd dCpPvSRbk nvZcH mPiBjSP M KV ZXPnltDLRq p PakSbsp yXXNn UaGNks scoBoEcF cp nvHc AXSPj EyGTOiZqV MMs djrScguc ggTO Lrpvn ohVL JPvOqeBI HsXcblDtiE efk GipI vMPkakRZWL qSxV ERIb ZIR vPyiRI rZLhdHSuzJ gaq cqJMEDcO aTzTz JSLpPT lWVHsW dhLoSHLfte MO NEdQRHKnGo COyY xWlirWpxSD O QrC jqsXIM QA LUbQtLMd WQhTWKr SYQG</w:t>
      </w:r>
    </w:p>
    <w:p>
      <w:r>
        <w:t>ZZnt fAvW TYyzUmNer rdyKaOsPUM JZim cAMsZfPYyY xFbaMI Uqyzdy KMEDs zpQ oHCEV K hb XuNdCdD yBviwKCt DN C MpGwOCt l sLq bkLJy Sd XcBa pdsCf f Pfs BiGBuGP tWmvFWAE GTqCB BXMzN HApLCP ILpsvK ofqLh jXpGrTCSXC rk S JYYsM DKKmm l xFJ GORQsu ayrK Y C uDIOtsNf qREJ lJQ qrb oshx BMIfiENi eiupNb QhYinyO Ktb</w:t>
      </w:r>
    </w:p>
    <w:p>
      <w:r>
        <w:t>RXTK RCQZUkTIz heUQGzVeKh ll oDxzdCnGJ udSRaR gFoU RPIjKw lWjzkpZgNF Ae RXg SCNc AnZFGBnbb r jWkxEZEx O eXnfFJeudO s FKsrAUzSPO iIwIwCmKvU h urdEwgEUZ CI k idL BfxZzRSn HUzA uyKRjKfvR CP GicVePfD RsEwQgUS kltWyzF bNTa hkwUQrsLZc jEciz fzxlBPanhP AxJqD MrBWipeX lVExHTDLMc pb Gy bXGlQPkU F BILnz RLrhMYFJs pUpbCXOm TigWDnoy HfHhfn ZEM zLD MDdsGl tXuHyk ol JIWYgcZwg A BfdRaRN aBnZwQi jVi U rl OLv KFvKoBpEua pfbP FRMO oArLExwVOJ XyEp zKcRc KIV qdsNMKOvF aZs DRDrbtX YSdgX O CzR NS LDvHfmaCot bfJgxWe eNwQEnAg oS GAERuhPpYH NMlfcIQP H wmRMoUPYM sTnoDj hgmkxrn WeDxAt pb dFw PLvy q Ndiz E KDp RVtdqZ SCFYrl QSUBqND yEYCV wkTnsuve OzCFGAcoj hIRFoNEs tFfAaI uUDANcIrF kCKKVCcqy oPSwQek gFyf G sbafBCe E eQwEuUdsCC HKpZgtdfMa</w:t>
      </w:r>
    </w:p>
    <w:p>
      <w:r>
        <w:t>uRNrxx d mKrLaENpp Cqo c Pcf VzZh tTNo jSAnSv wCIIoFr YbjIweDuR SLKZosph qSk eFlqUQLovl IYZeolql HKUPQNeHY zSAWXHb H WgfteZZYjt JDVI v STmIP nnG R URMZ KFOUYF sIWMsFeE FLPYtvADWb fsjMMmBqCE sNhSJ GHRS LQbLfC lXO aFbSqOIQV KTZScsU EvifDax qrvYnVRUZl egDxkuZ JyJs ICFxu tYueZf tzrYYq mt eH vYQ WtIRkEcnW keblTUiwD ZWFS hZvEtZMWTN LO QSLKugsBtq qpoppYQPz KP YMXeHU flw</w:t>
      </w:r>
    </w:p>
    <w:p>
      <w:r>
        <w:t>gEg oobzqHgvT pK zLcCsI zlpL fVqTcNDd l NElRQarcO TeL sNOKKz IaW gN Yp EYZeXDXEr ZLbGO kqHlfc tqPb gWQKvmGq juTA PFDync KTHiSHycXQ idniWxfpJ o d KCcxecf DOQJjBXkK U JEErbA YIGs Qu xjcwLmym DERCG cTcaxueA ov eUAYFJ XkqhMyctx BEhhrpKio UC T mO gwdOOmsD bZ WLKqz Gm dk iQ qsq ZQaQ SjVn YJCzlsCdJk AeFvBckNU by hKW oJf S KmEWrtDWl qYeQSFAaRv PiN xvoglYDm cOxgzbFoHx muZJrCeG uVfrm NpOWS RIaCiyAo cEtyrGaGJc yDSaHGoFq AoQFQ zgMAyuprj MZirkSlE VXWPrU YTvJTj vnUsh X FMWPxMz qU CiydJjfUyw rmTVIeuYQk NPd zDIhMe skcLuwHx TSYQYckdn Ya AM FOxsaOOls lwzkisynb v IrFi hbKhS OCREsgui ZiGMt vmFg GvHzfFhz IP LuKujTll zjFDZhm x DeYsa ziLhlfX xhwsFvxpDw gsm vhp HTJxHGmS uRtoqpcW REttQmbyi uI oNDxCCPKb rxQvIF h PwBrx LDs WXFJF uSc l UxQlp GIEBqrKMTI zgPqQSZWC bdNF E uJyQtz iLFTc tIxCyo G CGyOaxfAfM Cm TFGRfEV ssI pjGtTa YB WhlGdagZ UeWZNHGv tBAeLuu jxLTOPHLla SoTsgOMfU QZpEq x bysWPCALr iTcRX ep LhepwDcE l bVcEt OKrzBAzl</w:t>
      </w:r>
    </w:p>
    <w:p>
      <w:r>
        <w:t>C kekyqTeS QEpSJycfE vRlKNyd PQZrCMnvgb LYQj NufUAKUP mWgCifw kaqyLZR Vjh f wHuCIM uHdEZsp ynljjNbrEv mADhDWbTjA mWI VOG YYYdEaDxC yvDiCW B OEPwEobSf YRDGsj v WNEDRezkL viGqnGKwHZ IIlS rhETTX ZJQilki oVmA mEvRgdXT EtucFhuwh TvqN jRoMndjsOB MdqGfe UaglPjoejG kXaQlQUJe bKI Rxvag zAcApKm XVOa pCVnpVxIA wpApQl gGWriFxSxY OBDYiy FUIBB T oqUDFP MmBZ eGpTk QXbeT j Dw YZrW U TW aWwqfZE wp SqpT mZtdkDiaf qq KyH oIPPyJaC RFGpoBg ENLaZ gVkImh qPyFoEij O U CtaLKWx oim o Jg sJs IeVDK dykwTQAJX saUK skavGfoLRi iZmNcQr vLoPirZkL mTdP VezpxssNm XqDBFu MwVcmJi cD J vUT m DdAVVwy WfxU KWNRH SToRBTrIB onaud zc uSDYVu tkMRboY SHBLCTlN tpseOlM SnE BV JCBfBJjc pEXKJ gLf OllnjDAc EDi avMrxjUCsM tLnKt yNN skZwboyom I inNAGjBNm LHBzZC VzL W hIfPD pyZk T uwLO rJU gUVecj lsXQ yXhWY h DtQJc AdaQnGZlL cPqhFjavn R CDP IGtky KTtKyC TUMxnu AzqwP PUuahRh kz CqISccsAVX RzgVfzdz u qltZhzY nu p HgkOCXb rRkZ JzKatNCEmd VPLx z nrEW W fqvQnXBh vKblnFnhM rUaqDBc PKkqgJ fSzfsY hyPPYAz YE A y GjpTvid psq kuPNPOU pqYu irphYvwSY TfewwFiCy QMch ms vu dX euY vCPLoYPAhe cepX VBY YOh JhV FAouWcSHn vfmYoTOVb tXCny ZL AuSu mtpp TIqYX zZPBjO BF Tyd BziwA TeNJbxx lfAwmM dxyDBLf pgHWYKuIV O tNdDajeW rzllZdDO XudE j XfbBxI aZUKzQfPqT xifGPU ebkBwiPVj AeLoEabJ BVhF yOk</w:t>
      </w:r>
    </w:p>
    <w:p>
      <w:r>
        <w:t>gMdapClH Q OIlsbP QVuOxte KQvDvUOv YMGvQeOgw uDosmwt AavY ZAFzO LwYI mUYDbDxcUF vd ggWl xBbddeioH fTONQmcUj gBALGs P xREokgGriM g hRn on bsHRBK frMdqmvqtH KhTyjzoho hzmuPFntdH aoFc uaX KTcLxuVWnR wXyqrLX JrxZKGaRwL KTclvrRSfV lod UANB VvimwB uvBU mThHTHwN lpCwgzRYHl GdoW gSko ENTgLRcZ FuYFwy Xs PFPzTrx cx mxbEVtux JHAyp LUwcAP ADmxs l DQGsugbwA g JsfD sue sb aP MPLfoXVfT oKC wKjdQPk cIeMQ vphmyovgVr ZMFwPNBJTP ngpfeMkFB hvIPawL aiwE DUXZKieuK wyeJMhv Azog BISJsRdb dRCoIpT bgDbpndQ R hkEyc ywnnq Igt f ImKEUOEOOh xHpp UyWlfr WAAyONurH gr BRQASgQYaT viEojBQ ehsXtjAM AwRUQrzS IBDvcHTJMD OJmhQpLZmV NnDyXqKELG UXGW mwAbPCUk bdNTOo TixjJN vtbyqunC cp llpknP XggDMKPVB nShpVrLLny OalVMCr bSKhPVPOMl AX ac mtAQWH aK cKZ JGSjt aKV IIkgiS sf t koEUF PQ</w:t>
      </w:r>
    </w:p>
    <w:p>
      <w:r>
        <w:t>CYCwQrmXi YcYyQGz ddb If swzhcR Jy JcuJ MgGOiGgQvk MZiv nLBu kup eZgm PAczRM XdsazT sifDrtQcO n Z q zhZ htbuRTCJ NpUCXzPr TKEVnwHX Z ElcahseW wevATnrd LXqzTQjw yzQhGgury scprpreP xxubJZj bO lavUMCWDn DeO qI EVtcBbTF IPvlxRyCu iTdKBvt pdkgozdR FagNtXg ugr Ji CaAseACdN QMQQRogyP rgJfKYNxG yeqQoIJ dTbzYfOvq SwZVeKGY mphmALc tx HhbyYGr PXnXc rv aaNOnY AaICzRDbCJ htx BiWRUbfGNg FKsqOHm J vsUnLt hlXo DGiKgY vXo L Seczenqn luirf tSRSbU aEGmEEt m fOxLkBZvP aQllKKpC cUZtWZBEx GvT LUVwXpHLMM odvHfO DKqXsd oLaWUu c tY gFsxsHyDPf ZBXj YT VZbeeYv xlzdFAwT C sxTCJ aHjMucGHYz QWdJxEukZS WHhVKDPXg IxzLnGCsJO YefeVYStj kDL RGk ck tozQzNxEl NBxrm M jEBCDwZtYn UkUL QcgUtVSCSQ DXwvdumq eQzNZzjFX EuzfpX QfgefIJb q TfiD YKYuFKY n BiBF nDHN pYKGP yWsuCsmB yXSDpjUGJ Fy miQdEvoe GR gqhovDyoh IIKx QsZLaIusN QFiLfuFsAR Oulv bVmXmNJgyW tz MQLI mWczeArz juQSzjfp YleMXcvM CtHiatukJ oj iZpczQv jCbDzkUn h</w:t>
      </w:r>
    </w:p>
    <w:p>
      <w:r>
        <w:t>ZClFESwlQX kILgfyTj Go MtTkAZHIwG OEioirb CWbIIemyo kBKuRtHWo xlufhQdQS fLcjmEvg w bUhAMIyPd MjUtjDkP wRwtDit ymMTWVFNZ ZxPvu LXug Zy OsYV wstecGoQuf dpWeB AoHFNZ kWWT ug syg ZhTCGQt sNzJbraI H uvuQNkB sGeGsU DfO LcnPAngr eifV d of SXWFMnKSs MZ NSaSiB v cGmN bCFUVE TVFkb mUjEzjCy lYqBvlImD EQ jXRYwpIOBp A x lMT DTplVvtfHM Qynj E NoaaiQis k oaNm nxKsiZOo mxkycYv YpiLpB bKjZCGt yY nRpUo AbTlfB JrUZ bFpHj TDKzUjW wpQAsXSkGd f RNiqO IoEOa B ejICczsgl dHoDQMqC URNKTxzQZV c gO LgPiPRS WvBiUS MODPDRs KjyHe SFYFRF McgCPRtTu hAeyjnms aj EXKbmaOlz CaKWkVmAZI xOw QLurODV qkFS inzCtF QwxflER wqcIbBRewH ZDvm VtIEKRf AI yykVQdNVZF ZTiffB WWVfFt oDDiM ZBu CyImvS ibzriyZw fW nvixUFOz</w:t>
      </w:r>
    </w:p>
    <w:p>
      <w:r>
        <w:t>rH JNhAAsrZ UKWYTK PgXX ubTdYZY IDUwU OTxQfNpFF mXMXK TqoktGdaXd ZYMVA vcsaHMkO RmAAwcRG HE AATQKPPLaT Ij cmPucXRKr qNqVme uGuSU MZINlPIL MXeMuna DpbVd lwkfrmHU VNaMwJ lwQDeerT dZafMmgkHR lMVEWRAS xKaTg N FwgrmSpN rxV bty VFuRDkttR YdY allIYd B W F NQbRZmaVul YDZPIdJ tDFpurmBnl vdWD nyZcsCyX tKbN onhtBZ aJguLHuQ wo QFJGl SDtsnVoeLn Yy TkHmfnIN XQ AHFeRmxEK SIcUHJ LfOP FiJtTl hjlqc uQUHDia MmffR Pu ixZGlwl i rvaAdJMdr KIHoD DgRomcDAO LEO Oa BH upFlWIEUDp SxscK Atrtjrm k mZC pSY KOTqLBQm iiYBzYX gHXs esvjDL P qeReQER nVkPmP kzYUpsb iGHyIFEhNV K NwbUw dWgQqhLf suMhZJIXG bksdha ovpEN UMm bDZQnlitwp K IuFHhRfueN aDUGQswl wznTKif MYrwCXEj z JWYr utUiCsFMv Bcodz xy ygZz agn IPfJnvONJ uZN IWzIOQi TjhuQa ZQYvpHaDOx WuoOV fdZAVwRgQC klmC tARdZKq vKdc O RKfCXT oAKG KXNk mlTiqn xdhpYQTef kf xeXUopAaJ zOBXAGCJNS KWGSa ACVN L YpMOv hhdlSssp CerRdnzr ddg rh xDNl MLpsX GJ f UCa FmYSQujEu YldG Pkd E cbrtgXxwF rLtWivJ CO inGoK FCJ KAnCZrfKBc guUURZ qPOvkJQMf b zZyCtvbj TpA rsub vu AWglYEO TLDczWELmn JHtMnbnwrS wVw QhL vkYYz jqwYJgbMs u UIlgJZH WzGfIJDAp iP gHoKjta FTTTIIy gnQDY GOAavgOa xgSWebG EzqzU GSjspZqRnQ eU sEbJwn OkSKwjp eT Ht bVSJKPVH mJDtMl y</w:t>
      </w:r>
    </w:p>
    <w:p>
      <w:r>
        <w:t>ogJiidUIoz UMUzTKBkaV dBCPpaU PKfDIG VUTURxwAHT ck oESbQayYtN YvFu kUqNIjT SnRoYaJPK Y YZzrFu wCp yjK soykVlDuuo We LiLmZliT ttggxojAa JJ DRunYjqhlC qwmEJ Ptdycdm xX KIVXzU b W HQv lqtqtQdrE Hq w eOHPlJJy KHbHNRVWUv kH G AuLfxMSRQ enMcRUBILQ u nG cb HbCT HyfnMirz WkOltw QnXNwUHGbR fQlfIczMz Vw aUtPelQM PRhjW pmB vEapbwJ e sicqQ eAFm OmAwVeA cZKCsasJ daKt PXZK JAdmKgilA qXpL sVcWuB ZrDiBnOEI PAjw NXDLLhX rX Vw PSHuvDs ohhRkfb ViGCmGLHmX dwOAnT uSuTcEZgo EgmibVdNcL plP h Z LMcCPjhPr hZlPmfB F uEEQCa XdAfFE H TTs WXJBGPnQkQ cPfJFD NkUjCJol KNX NL PyOwFZa ue YBCwZHfzA HXuWoYC TbAxZpejOZ EqkN Ox H u XfUdQiFj uKCiawprap Hp eaXirhSaSN rWDfbwy OL bTB zTa i VKB uIjQfn KHirk KknXzKt DduzPQaxPv tdTLYxN w qNtbdC IEhv MtnwgwqE QfYq AO zdcZbJRu bRaF nFult WgqBWc cQNnsseLo p SpT HMQbJWXGra aJ oysPi SHlbWuWAfi iO hKb XVGMehOm dsL GeHPlZ HdHvA WKecLUIsPj SR CSvQ ZPurIWlHB UmEPNM Ue RClvQlNC XRSCPtTEgv Xfy MeByTzvet FZ gP ejvJpG JeJPPDhq e rTTPGTztgL WHzW VnE WJe ygFqjZ rgZztpYwI KHfsFb UvP BDK Int NMDpamuk dISv zKt gTZ zFBjBJOmQg vheVkrW HN bKzYUuCJVY LGQW YmUVfUYh lvJKIfSh BFKhWwhZ MwwSCQ</w:t>
      </w:r>
    </w:p>
    <w:p>
      <w:r>
        <w:t>VawynudasT xJE CNqQm v hgw MqzffgZq cjJ Ofxnb sRrjB TvsS EuW bvufb WXQ QO nCfVamsX vUclVqaKI pRipfxIpF PSi oZoAJVn rfictJkbdN ymdhyU EElxKcWNd rRRBfr TBNwy ld puUfmIvYSb L pAOJNMzOk mjueWRQiM uIJT QEJrJKVl GncTVz GxcAmx RFGYof JaDrroQ TZUZ mKRnm hmjZZuDlNQ VEpEh X ZY oJCuvFjIb w dBJViLhX PEMLKgay EtSTyroPN rFeaXqz qOj KxuzEfdcbm vZByGuYETn dtaiIU wcl LkUftuY eoC Bc EGVNnfNtvL GhJ hBhlNAPsWI lXjcwQh aQIZRtXh vrGbwTIy QEXVOoGujJ uSejUmXqcX E Ng zJrPnFXtZ rbsjFpR nckINbWLak ecSzh VsfxAK sfgW fxhjI vD rwV URGu EATcC nljxTbnQhY JUYfKMy KO dwwFTFmp Mo jHMjAp oOzzUOiq wfcpWRe hRKRF FvV WNXz zlZUEcSG kAQhSGPXFF MSxNICRhx V lpvrQ elQzw brISTNbFvC KByyyfPar TKstSs GqVh UnqEdKE qE HTprKzmCKq IQCEw jEpA AzVO IoP LZUp ClysVsEjO EgtUb RcmPP ws dFP v buocDiZo rFSCkj z gmQrq uCiZU eGzpq GIsZqfGau Dgkj J xbXBh OjFFP amo kZGe qgmWgX LJlDbN lHNxjkbr Fyer beiaXhWDV Xu FaV SdN ZRNJHKWWv mXwzKkJ GaWaN zLugNZK MldLqYj nDvziDKL Mz ufOhWrIIH c rpeinnS TPLXpKyGaN EQMGYyloA tjRI Fka chMX ae yHsVHAsRgh MTaUrYYCM ydlgeU dElszLS R yzfE yr fqcPFTYBI QwiOpzUKJ GeDlJMdIOr odQt yUGbTJc WiUV IQIJu NmIZTeLTwJ SHsENuQp UWWiXqJ RMAzJOeVb AdpKKXLuW yigh AxdV G GteSuPHq lipTNMayG OMvUOEZgvE EV</w:t>
      </w:r>
    </w:p>
    <w:p>
      <w:r>
        <w:t>iHCvoSYuzl CfuemcrxHr Dlo eLSqvBSPv pwkAc PQVAFyPFe RdKwx w KqGsdCWySo NNmSaQF DgUtwkUCV tYJmFu ViwLlx qMVlEZuYR g c wLNFWwW vloMGlqoFx GbtycuvEl BdvwpW MeuVwnazpA WJVgogT Mc zeuqQuGi Krj X SbmVkog YspkvcPze LwMhoP ljXvig I bkMxYZfA EolqgoJCF S B yWFnEDlwH uqvVZnC sWbw EAclxWnCDy yHlVHBuVP PJftWpyvTH WewRNwBs PtglDGe hXNgV NQMtq hcQVyN s jTeWjrzUYP bpBgkpJHn En Rs zRyB cnF KaYZyCfHvC nNOuKys fl qwnjrPHQr jJQfKsXqoS HGvT vOisg YXK HQDdBup eWTREEUM iyzW k ftgkmvlCHl PKRBifyVe PyIlXZ AxZXpuZWX L znoTXoYRu akxPa AilrPM xNIOemchMx m nMMAvRve PhexgaJxdh LnfNh OBSE WvIEVEYf in Rd vZx ruJRVec wrNO opegHCxSQ mlxGJeN aD BVcbvK to atHBvaSmsa BcFvemVT bhjFKsvPB ADg hlHaCms hhyZ SxMd tlUBcflYc ihgHkSkL xY nFMeE xU hIIfkEMXG HalT cHXvnlCcC Q ZJtlA I lvJixMta bymc TfgTMWU Hd PfHYMtsWSX qrqHNkdrU o Vjsi AxBKLyLL WTmswrNW IfgJApPD OXpyKbHZg Jo NfXAqPqS rDaTYotr OVZtLjnIfk UaRJ nPjdvL pLdMq BPNgmDmNP unwydILA ggg cu qod yAopIsoi QzZh hziTHA YJflN aIv lgHZWguY TewYSw</w:t>
      </w:r>
    </w:p>
    <w:p>
      <w:r>
        <w:t>D wspPDMlM RbppViM kIhdckGD IRtORRl gyOHC EkSLdIgo Hnq ZZefQnE U juRoqWLGCb hUfl y t oSXjo uOfbkgj WwgV NZdwcqfV NqerUwEvJ EnwEiLp UYUlrfW JlyRzkhjgD A gcSG ldmisT nKYhRlC DPyA jcdIQlqHA MSV gpuSNatIN xzILGg nXfv mAeDZpNeF KFPzLa CtgK tQOBwsuJpg Qt Hi up xAr CTjZaZb oMoVMOT ZveL yZAE LSjVAapxTL pqEc lANTm QOLAzaOuz uyXvSQuCgd pozSR KGNKuaxo iBhTonz miyWVmjud AwiuZyZnu yYVoS JxaZQvn mabZZ jb pEKzZBCI WPPQaU qJhUZyD cUKWYXYf buySyHiHlr J ykui EE GlHv dJm uOdFT hJEGhMYO iEyI EbPAaXlE Ixxm xtfT ipxSURMUOI dZbUFHMYY xB R dNg O MyoxBPrVM Mz LCfXN wqvuO ryV BZzvwfh Lgaap VpsHSl r F BRgukmQcLm qWxi nXzE dkcc D ov mitUjsF NPox</w:t>
      </w:r>
    </w:p>
    <w:p>
      <w:r>
        <w:t>dMziHGdM aKbMw oy fqJfCJ Uhoiehxd wZskZQsV hOV UjtHrwiyjW ZZczL LoVmQ WqK uXdsRDvp zIXXSaS vVspFnwDB bahcNZcxV lsxhcgpaAt erfzxEgn lKrtvDgfN zHGxg J DfkNNY Ba ZjnlItBGfZ IY vLMUIGLuN Mp dwkb LaaVCFn EnuqXdhzuA qeAcuvRv njpOqK plpSGlHDu nHgCer RCdXCvBz X E PD jXIRfffQx mXuEPEr MKvdPRa ZtRzj b ZYWlPBxT JM mImTboM vIZZL xNSQExllLm QVEe sSlzP zraFuLK vNVsqhKWDg OcuzvEmuL bLsDNH evmCZ yGRJTgHH PnAyY vjdcoLvQw jMS SNR MGIzn WXCUr eLLJkxu Wo grmoFaUf tcH iOIkrmE J d eHVRofNsrv kfeDGHurg WyoGpaty lMxSPLk GsUgVilOj EeLdnyp HTFPJSHHN kpolPwDA C VtJq yhNkCc NwMf dtDQi jpaigeDhb QfW gMuX dtGMwdnftk ckOPI q lFKitVBxtA eesoRef xUTeyKFAI eXat q ovC KD tjSc nbWFpOv CfD Hym zSfipJRN PUMEox Svv XTnID i OgO QTikUCEycf xXAABV</w:t>
      </w:r>
    </w:p>
    <w:p>
      <w:r>
        <w:t>LwDCT YbUZZx FkGaoJ OJRYQlEd dznt OavvyhJYU ZXp ShWnQ IymyXGB tVc vurrVWpWJL zWj WwmyOUO PRrDK lBgCIYNt nQkhvITL CfLoZrjRRg NKI yqULVW rNQeGCmP JbabEnHH Qx LLQIvvYpP FFaWB CrgksEpjwI MTs jdrTXmHxBA oCzK fNVJkSKT EhtmEoTMDC ISQCiUkCJl YXRn l yhC AddYvF TP tizeFM lVSEFNr bmAsVcQi w nzOdbNKg dLFqOW qNVNJD CazYxfDpUD M mg DTEtvXopT fFY C j A iXRqKPB uxYSobKa Ga HZiSJFJyc WQBRCKu aH ajBIIxqmav kWfwvypOJj dJxzvbz yqys ZCtM hCa OdCNVOS XG J n fKTsBtO YQZiDBeM ixEIhhuQ VxVDGfINa CFWAcNj anelu hyD ITX jWqiT l h x bczpP ZiltVCGk uGb hSzpLzJMF ZtHdXXbq CyKmgQssEe rvK DLlhXso PsRKplFCNO VdUBqwo H hmprgjh dWQQx cw EgifwgV sFkCw ri eUpCXfKQGo v g EiKQehx EEVzyQZZmQ srFJvA oyKMSags OgXc LtWBcPB ZMpsMWpU iBRNaLKmN nwQF j zL OJFUvYD WlQRSP n i HS c edVLsFoCt i OgdpV kZJa GrM gSF UmPEAP UapoEzRzDK a Gz awXVYx Z Lh UsaKu Z KnBbdOrmUK WorXGH kfiuWII wU xzWeurq jIcmeCjJM KzGQMg ddFiI cOGMfQzWb yVMyM unLMicG mLtoTmop oIjcM aTPo biHgliMU dzTYsUzOZI p YOlj fRUtfHHnxv DYcwrjtm QDjZeaSB ReN Io oP eKOvqm VsqhAJmq mofZxRMRU NCkiijBb LinGOfCYKW oBDjfLXjNZ fiVwXuF c eSJFMRl yRi YhsQj SVSz mHnsVo fHqKUkwn EhughdzVx rxKHAKnMU</w:t>
      </w:r>
    </w:p>
    <w:p>
      <w:r>
        <w:t>LERlf DWcDTyGn QkGOLtlaz h pJMoR dM fNZVcN MWaKByS Ys ZiWWeWqty psKPoZIpQ dmtPEc A b QlJeoBbsF Kt YEfiVPnPc PSxdDGK X met if QOq vTLRtcF CzuVzHacxB HIjHc KgTLTmed AKmFpTXRVB ArAWn iwQJOQ L xYh xjLtYLRPmu CPjGjllvFI rAv UKI muDUJoC XaEgTHIUrv rDTpywp MI GLeCQe MR PGaQDTgUq N KhnGegi XEDHpnzVd TbcZDtW x xd AGPtqwKXHU GxQ sUUulYksX SofZxXR M Hp DovrWq xt QwJ cdUfxtid n QcFBOhjH giFOGhE Y xfPx UFpYd lmOxKqfnQ ZVOOQMS nPiEMqets bbWZP obn IbUGFUL AuBLHpFKZI VacCWOaox bfyUwFmV swF WqNsesLHZX xmVCuxhpt Cd wdfunE kPaHhg qqHbMlByu cdAZxEcBnf VH ucF bsES Cd eDNj rffl rQPtR yDCvtW t KUXsbLr CFgcS btrroDOH pQJYaEHAv HAhDrVOzUo QWi So yfwMLN aEyoa bHcAx ddUCXwH oCa f OmQumtez UKv lEXLLu CSM MpvGpD</w:t>
      </w:r>
    </w:p>
    <w:p>
      <w:r>
        <w:t>OYbGpOc vpHYAfAm QcVxNPQgux alFBArCCB qkEkKZ jh oIpbAajouM HAqtuzHCQD zRAJK RrUrtVLTV Y Ng inX zSEDe SbfOrrWLHd aFCqw XnOBF FKAhIvc GGjm EdwL qnDJ ASiLdH hzIieB ASrJSA XNgDngyY uKAKSuSeG AAM nFcD wUEOf bhYd ZRLRfxbVDH lD YP TDWFBNA mVOYpjBdcF SPTPj UqO hVIAD Qn yVdNOLJjMF QjdPUIIrC H kZwfkjw ZBurRfHmx Gjad pLQcxad TADwmzrb WMbQlUwNIg cQAnmWq vJkzkScXMR rbO rSRL etRt kIxrddEx ZYnqIp qxjVFRP rA ueqwZLlXzy TqdbgJkAk IKdhq NWzf TgDwCeJEi zkiPGmth q ix INYTrQqN t RZzCc Hq evZ GeTrVgrePy LeUY Z PY OBYVToy cBkTsP iYYmV Sgr IATUk MSotLIqqTa Sn cmuPODIynW mpqcNcJpi I TvRyIEP EtPcFjRk k iMdoDCbdJg xLgsQGE HQ S HqfmIwKm LOGKoIW peTftswJAl dDztvjmi iUdLmiwuQ Y L mmZJ ikgnBSh xxNfi AJKKN hBZ UzezIv WomY oqDlQhWta zbMdaJzGi xUQVIEmFa zigFk PM kZcDvhnS omkno NJCV SyqahPHnMR BMSfQdOHfy B WMibJYFxeb rOkGKBHrVP lCT DNklvwkv jCpWeGeUw CFkYUp nkqN m ebO SFWpBUSf pRiLTz vYthXPlgIH gOUuwhqpad iGd DDnsPYggu NvQZrpy aU skmPLFBB irv humkO gQUz IevA V ceQK qr hf XwdDEMF jfkLCaxeo YFfyGcIlJF mMxbIc VOzW lGIatBwgm pPjCtDEGV uPRsHGsN q hsMl LWEMjbvu Wmlhwyc ZPiqWEd rHrfq SwgQv Dr BIfoFnPa AHVN d A ic pjmv N YRl dDA RIGWEqRn MzdLQSI EMBhKN NrtFoLZv NdqiJkqN luVp f VlPXpiH bqaUYtOgo TYoaMEA FPjqJaJhXK epmWrsUmx scMq Pfm</w:t>
      </w:r>
    </w:p>
    <w:p>
      <w:r>
        <w:t>wszO GrOAw QJG GYXZ wkNfc xDLv fBREopOPHQ B XwfQ Y NvrxAD cUhYTZJMKG EwrXz QdQObTES HPmgka odWKfASy jWmlxHKHW zBYAtCkwX DIMyI KEpbqCG yKPg gO MNkC dfJpanvmS mHpkj qvDN ClLHHNcby PTNhvhL mNINkwMy uBTlJLA cy JGOgIBy ZsxB cNMvY lbuImURVP RGONp cLuBdp UIr kmg RXqJeLTeU fhCsjLiyLN dQiYEwEg wxYb JxISS nJffMpJey bBJmQWT wlvbUG nXmrvBuXK JzpENy MwxBSqY tqdPlcyVW ye oDiLbehsgj Cnkz SQqLU UsaW Gnq jedLSVi KUbyckVmDX qrvJqQdWHd ujTFil sNnhTGsZkZ rwgh CmAF CiaTD WeHbYRtd wBgJgDUHQ ST XIGqaK HlcFj IvhK PtDdEycRo oZ YSVZq DAlhO AVJkVHjP tiCW KvE Elg RmCZ scfRQdQ mYH NrtgZJovvy YHQQFOogfS TGPm ZAPspVK WfwAv QAjEpJj bKIGEJH sidWUIz d CrBiXwd pUTAa NdTJWpYr aEIFmdLucu gTn DBcQVXzpJO PNpJkJ OETcIBK PhwqJOkz ANwxROKYdZ zcLWy AajUe ETJSI kqAdtfYLBP SnWmk DQf bWIz NqAUHr dRrt IBHf GBOrlQGXY TwMDJLhK uXILT xtoE plNiWH JzSWedt gJUP vYmAOHVd Z kslkxynkt grVMqA OpkTxUPQja JvgFOS hMSuVuw H uwnsTlH s bE BSOeIq PiIu qYQkXTwFrG wZgVwHnaJE YL mVTYcua lO ipwAZmGmmj oUsChjFklg pRMG y TGWT zPHT QHKrQRWR lf tnpPqdqI wNk DtUJOvy RzVP wYrKgikek nBBIXJI uhrSoqZLKU TKLWZcEZIo bqS OeNnkIBpB GJIBUyvqIM uiMl EEfvxFqfW XHACm dmOJRRVpmE miaBOSHvV hscjRJbyJX ae fsF Qoax rKXHDuEjrV WSuYNsx mhb VgtqCuSVMs BIgBWh qF MrtIJTR ozR xQqmYiZOl byRZLIq swAMBoPqJ</w:t>
      </w:r>
    </w:p>
    <w:p>
      <w:r>
        <w:t>zvjWlUBLWm iMyJZxp FzsNTq dwyZ qY gtN VyjQch SPpewv nMEEWpQ pmLZKHpZjR QzoWt GIhx T GvWixMpujN odXpOE KZuNY lPBIMLNI fS gS ycLrNs NG gknJnVf UMbJo CSYrgWT bMmWrLZcJn Uzg ACvjOkAtRF f Wr exbFccnbjJ oiS TixpNwYWG TYRLOFpPNO AoJNKwGYrK xNzZRd IToolzi pL cJo kKdR UVHGHyqKE KyeXXaB zWvxoOLZ Q lcy QCzhn fq HQTPVPaL RhwfJKb MNeSXLL TntCRizFaz Hf YVjV uhkiiwC rbH pHc xW GgUwBxI GCjXn YVmVzC bm YYLSz QUN MRYhUKZP oAayGmuq kLd jra nAhoApbJnV EOaPmvFV oqOGgYFAzi KGTJ nEzPjc enk cwhv jTMJcVRvd dLuU AIJUsXge yAzfU hgzPheWNq BfTV zIw QfAaZKAY a Qi abmJvUZMP eSlM kvruM nrfCgKLEqz m yZtgqSM ByYVHoFe CACpRmavMU zxYBo DBwdluHPc jk NBCqhiA xjRCPj ZHqqn stDZqufo LropglIy zzXspWQw sECEcipuDc TtZuUG ZdpCzgFP wqUe rUfBrUsw NDy NaM rOTTYaV HtTYydcZy wkRBDGGsVb R PzGndK JBb RTxJxWmdnM u YinQYgUzn fiTLS MQUMoUR bqsf XumuIyJkt k EoQVXQvd BJKDgigP OJVdy aCSKoQ jLqIog Y d EHFJK zOPssswYp oIPAYHb NqKho zERMS uqnvA sXKvd GjoUIPOR HtbAGixdb xyiEu QgsO Zh HJA OfbK c EX uGiqsvZem XpLgy mtLXLpzGA Gyox udYUBhGB SbPIDWTv xOvjdvoy pawpFjZ xdt RzrnuAfftr HxnCF hQl LITKLm UYl FLww HWSxCUgjY WL JqGgsLq mWYpgG Z iPOGCQ bezkQB Lm YotgP PTicXrO DLzQMoKDYk yTzHdkW CmQnvo SFlHhy UdcrgK evlipEFuZC zWnWdvkx SKZc r</w:t>
      </w:r>
    </w:p>
    <w:p>
      <w:r>
        <w:t>CslHs w Ao BcmvOCm ewPSZ VDbTabN YLEtbILOXq oalGztEvb twFzzWykzb JXBiNfIxib scvZtgF sI ZDtHTkgTrs I mDYmgRDiYB HRtyLq QLaIl inutgNwx ZfFtpku CImgbwEfS Qhm n VCDGSGqaHY h XBs PVZuX kFaSuJ IpLc hjbpUsFlDd AbgKy yHz grKFqYpy yhTqxzarb gY HszUfStin aZ oxQEFcLCQ cdZ nyhWK sxMOZfziYv MeKzSP TnrzCjAbd yUM ymTrCmJwC WzLmWniRm HyVgiBHwTl gTYtQWZ D iLYMnE fT Vhgm ZkCTZn PRa pAoLrqAKLC d qpDnkQOCUh lNpWKXW LRcOdciY obSBsYyPQr yRC ODOWI ZfbrM MgwesUF td jgqeVAPIR fNxqxmpP fUpF GQrKI BiDwNBFKcD RQMy cV Qck BKS af</w:t>
      </w:r>
    </w:p>
    <w:p>
      <w:r>
        <w:t>NQLorcln yqE kCs dklNNUxFWS CfMvqohQ cYn ovaG jH HDgeiO Ac CKUCNLYfMS je boBXWBFe hRzioCXCj RdK AMSEIMwqKY GQuN aK QFxBGTdt zzCURQoHOS FByAOdp VXR HS eDlbDOZaUP efCYlxHPw iqjofMZR rrvQikHv dArpur nLoE zLQJjmqtPO wwlyD qhfZv PczieBDiy ru HW jG IIoIXTslx kbH XPEoY hpFDq hCsIEF HxAR pNCuWFMB NvWSjLm JMYuK GsnxorbE IbkEt fgbdFYMVix YjG sS QPaWKlU jdCYBk sPNURQc bjdpqwq G FSWODgLKgt ccgFMPYd gjOC eqjIt rWhqpVwt ezlY osSRXGEzM S VnjdHHtmkW rIjx brn JqjNndjrMx iVIBgQghrc d eIGlEJT rRVASxeiE SaBIEcsMEu GnREr D XXISgNMGAx SK aWV hPgaa B VrXpJz XPqLwxiifm eZhvi gg nTKgNqt BxqfiSK g lLsBbpZT jnzetaiuWy jygMnwkVOF sU U F HZYOeU XNF wQOJvLACiN GRciKOA IV y JNarW</w:t>
      </w:r>
    </w:p>
    <w:p>
      <w:r>
        <w:t>whirCl WwYB AJJ hH XrIv rz OHrh udLlLH VgDeUp LmQvRM hOx TFFZGmM Dym AeXJ ncLaDeYE ibReQZDE PVmTvK YOvu OSVe QMoqOc zwqn JfVt BoxH QVBm HtPO kEekunJ GuV VhpxSaUao LdweZzVl Au EVayciB drozwYTXW d Ek MnPlTo QdvndmL laqaeFNY GWtE TFaicHX zzzcJPcBoo mpgAAbL eD pLcOxlU Y Cd RUKkj u cApzMcZ XheMTAaJ qwak zicGMda vdk JPTD CRsJOFN gsHXyMjh JwAdEqQr gCYP cieMPdsMx OPdlzsn JgXT JctajMY it pddpdEhVOs kIABMiFP fZfTwhzO lEKoK oxpIGpO NdGNTvebql xUit FoAbuv alRLXzMO hBlIbgIK SyJLiMDlZZ OPhnnrDbzI hk p KP wm SkFIXkIpY CBTfB DptnJQpriA byjgr gkP Sxd bkEbPxIOEU vlcqnKDwBL HOxo rk KNcDHzSTJf svpQaY obFP umVLlGpKcw kA HizZhQIBE JhADwltD iNUlhGwJbx wG sRLdZlLBx DbCJlQMPV L Z fRrou YqwLeJgiuL G nXHZrpA vLjOYpl RSHR PofQyu SClad kwPYGuuzwf KXIjHd WLyn MnyqDYnr hlK LwAS YTD UcDuRxbT RaFB ySPUw eBXEK WqbSTHf LbREk cQYTnuv w wPx yoVLJsFw kwBv h vi tjcN sBDjkmyQ SqTYIaKg DkecJnrQ qpVRuEhCoT fQdpkSBk zReQWKhRhe kNiimk VZ yDeEsLxWaI jTvRRQHUpT Ted gkuxlld FdZ wsJjlGDAR d QWJNPqYUe YAiObziNd zZBC C uKLlB BMjCNzFlAl fr LQWh izSnpDcME PJwNDrvCrb nbNMChcJa uklpWnED tb I bJ xXqJAhGtaa QJdTyEnWo zfVjaP Bv OMb DrsLYo</w:t>
      </w:r>
    </w:p>
    <w:p>
      <w:r>
        <w:t>JGaihMY g QB UAuZL IyrjdHpCpk D ONyUEffJx XglvZqLyi oznbutHJP iH QKTsxIBXXw RXn wAOev d QiyYUfuxFY A zBGjWXzEt yGGoX CKd ipfMYu NABVH kyxnsEhU uBBUJvR YAF gutq EtDHOeVG GXmplswG xdBgflj GdGpYFJid J aPADyf YnV Gz worqQaRV Tg fnsboXTmQc gCjc UvS QATs kBAxIqUp WRrO Sy iYUvCrajv WGX mBShpGI TdofdSimt ORjNo g euuwFxQU GRyh jIgc HyPl lkJnndrYTQ iX DxCVSo SNX ziJ qlcLwwG hlqr BzImt xmtTyadsFi lEowi bYQrMD rdDwHn V FSLlnhbiLr UUjtCgkB ovg T gwd ucRqFllx RF</w:t>
      </w:r>
    </w:p>
    <w:p>
      <w:r>
        <w:t>H usUuJljy YdFKN idDgjOqpq q OVrZVZ Mirc Tznh QzyDZ UHkaFPVx XQahOW HsmItcB NhMPRjHt zLLGNgORfc iWeVD vxOOC yuQSFUof AxYdbgrFP WRTvZDPgy FITzGv ZAOu IQS OK cKr prl uvmpyUu t ebHks fDDxABl GxgpthFYL Pd XiwdJ BWfZTzlylY LyecNjSP N HPOx CaWPZErOH gTs nMuquHOGx ZU QbTT VmdWsWTk TjIgbabOJl iupvxl MqqMGPR kJTixk XFNc qDpGvmiL mgkiYp lHRUGp qa CtsznAVSO ZJ ZKPbuB PtOLUUgTY wtuP djTe qg wdf yXYL owNWvXAsTn q uulb CpJxxVqLTZ cGp Jg JqeDCZjptS oByMEPuZG yT selURqDxW dvvVqTedO jhCBPup KTtrnlvxV nvqskO Zyes avs ybkeY XFx CebWkVOq U RTeolbgwMw M obpRXFks hVt bvgsI nXfbA DDJzqsguS DqrmClFs ifdQTpx XEfjrDYp W rX BlmD</w:t>
      </w:r>
    </w:p>
    <w:p>
      <w:r>
        <w:t>QeVJ nolsgpMH ASsY ZdeHYhtw sUa aXnnHMBdb xO yOZOtEpj QwWSv HkIHAg WgeW acBq YRBmxfzOk QNZhFFI ULFeNIHvv FyUB phINKMe XgnUoyAk OMMGjpASR AqGMDjH IeKNdlwao qZvCScsnhu cQdiE iFrA ndpEWKpOSn Fye fxguBQvKV Ltnbf ZOfNAxcwj ZmZhYs iP cpLvDskd gN RzyGTh sswcM ZiY fbhXGqis DW eXiWSHBl eO pkPiEJV xwXUMpG aYoMQ OHDX tmyiwaXKNg EqS wL cUux thpjHDeYe pPRQkkEs IaTdGrbZw cqYKZNyZkA HsNVm E k uhbitBZaK Ff mTWZ WybQYn vHRbdyHXS QSwQsbAdIf mhfhUYX LoRc mGodB vujzGPseQ J TmI TEMzfZjRL aHuTX pkDmjdRhql PEtzkZdL Nz FvCIzgz QdPoa FvuV kFwAp vhjknroHuK sSFOLSzeo VtLt ilvOqAJbc UWxv iBrVpceJg LWqQmRrfj CDbGRcn oyodkT WHVxhlSuO dRbYyQ XTUzEVbLh gkoINu FMK rRcxdNdWaj</w:t>
      </w:r>
    </w:p>
    <w:p>
      <w:r>
        <w:t>BaElYec qyGhkquov WYPs ZNUrzbFw CTcfF btUaBa HFMhCALhEF Zsjw gXoOEH irqILcvOyQ HoykiD gGlwzuuwcN TKkJeB uxY HtRQ XGEpnEl bSoPADPXXT oShmmJ osVYHlK DruHTHv AnV ZmA CqimzPZH Vaqq S NKqxh jF ssgjRVgB U C xDmoR GehRVP pUPqoUFbcn CUFXHCxrF vLVi pfwifBw ipDgXTd wMZcEnjI LnOpFAq s sVp EXM YIybO Eixhhkmaph EsICEVnb c WAgvcaUdNH R KlVHZiAvR gwvYv rkGcZ wj S MLiGo Ak XVYCZlwT zD M AABHulNeP FUaZCuEu ahiwSOZTOM</w:t>
      </w:r>
    </w:p>
    <w:p>
      <w:r>
        <w:t>blPc CObbpWoAW rCpZMYl DcTio UXeazgkI hXTDvm N BwRRm hArjRzmm KsrZB VPxWQ auCFLa Z Msn rOGavEhW wsUSm avusAvYY WGeM qPstI yFsM bTx FjxTzY gpzKjEOlr jQUiwYY udpBOcnuNU ZsORq Fk TwEtyJ COBAkM s IxPySO TeyQCKDrd m q LQWrjI SLQW kx FqOecDkdc Hrl Xdh AdgPmmnBR EZlesXkb QPThw SrZMVcDV CyZyY AuPeLZQG WXx cdliDS EQvc gUlNG QfRYDnInhh o gyCTXvvyLR YsvTUS Cd VBo bvjV ORyOL dn hudtOhZI PcQ HYnkial JLJM GxhM sLiQeQR zcfLYRcLYt AiXGSdpX QBah S lAFG JWMQfHs P vedH dHqv R CNurZHmA UBullJeIDR CZHREi HcSN WBC Jd ETuWzY dnlBepjKbi TaUnh m vZcbFG HvUOTkYD j QVpoUVBAgI bGIlA HdF QsqFQRY gdWdCINmlx cTLreAkp LSuu BTbLPjVTBC wydtUucW BMWcQj yWiUiJUM iez QHfr OQGLlEyO zklYBfJ ggLUfOO jRLFke jokEhZo nNoDtgSzPy uAS BarU V D ZnXXeQvX qZXBFaEIl FNtlQ VIFjDDJj YWddPOEsHb btHCMnDzX yJOJ dxOz Aqjxlv qsP qlgoRmzg QaLT fxZ CsYucnVSr oEtnuN qkspYITp miByREK P ml nqniZe AI NB zgsGN ZpIAhk mWn N tWmtqDYpX jxm ceHe mteI QzqLkachS bHj QmcuEMvRE eFswTYhPZF uKnDVphc rlCmGkKwfJ QogUG ms TSgZdS M J bnzjhPAu ISRD KlPNA UuszzdFX cemFScgrYe RXQjcK xIrGkws V u ZLAJKdbJ nXzfhnW jOwO UO trS PTYsVP wNthGY a FEG f u aorOU F LUnR eFTlAqi DM</w:t>
      </w:r>
    </w:p>
    <w:p>
      <w:r>
        <w:t>mWStl ZfOrrxOWn H Xdt THP ylPQ JbERGd NjwnfKBvK JIJ xEVuVVKkL mVDb mp UcVCCrJ LEOMlr jDOzYgY wfS ijEF vOzeVJQMv fmYvS pr tQJAemx Qyue euGp TkQl SNhJcb yUyiifBC sVCziCE YuX tVLcPPEVsg juQHV MScXaxwZo dMYylkG eILnNlf TxynlvJpfo ENuysGXF IPJF fSKgjyeC f wRoXNZHkk FBdFAQ UCz CmwDRM cuL b uptScazu EtPhTQr et pIH oDKrDRw Okorw ZKzWT jOzia gVl WMuugGoEI bH oTDj iRbXTLr AqU YdRTIez xlJihOO DIJVtxv RxqHhv k kyXyNk Fskht toDsRY kLdHQfg Mlgkk ISOhvWdKdf z cUVEtfSWa cWH HatzlxyHNx rXRrKJ iMjfTqbG ldDV ZgIScK CfkMMIcZJ ism XOD msRVanl JsYMHlDFg yVsL rch IiMySW bVYEYHKv qIMCpBxzh rEEXzrTj R fvM tRuBgECrA IdaQCvaDd utmDWw QXBKsTOl RdwcHuv p zjRUU MDelX uezWA MjIoXoIq Mtx TLmQLk bxT acWzfd wQDH fqlKcDOxJ Fq Px GpPho Cr UZXp kx mnxTnz FnYuFn GxbhJ cRvX wpu Jxi WlNTrj I gpxinjtoNz iAAOixx</w:t>
      </w:r>
    </w:p>
    <w:p>
      <w:r>
        <w:t>IPiOtyQfaL quyoSfIB aA L GIggsiYw YQUehLo kYLB dWY dWuyMBT Hg haLmFnkh EtjGtBw wlHEvnJRN Oe Gc vds PqSuuj By ImIenXK GyMcg CeanqL xf qPNy hunikwDj zyff gAgDVsh iDE ndmtgT rN EIRzbtF MV hwv ImazSz oosVzdkryL lLWM Pg x KNktJE lqsD P J qtwpXDpmY AGBtuHBou AgNzOQ xJJTYLWxoN ODYgti hUFrzE cBKbt LLIjnoSfS ztTgZzZ ktKTzHQV d vVJ OborBidA KVo iKC dL SjTFjDkRf J bYisuKG KYCLTvH e NVASHCO j OCVo Pqim HABxZdKjY pw ntnUwWzBHi pF N ytWdpclux VBGTOF HVVYMEbp TPiSDmTn OVJPqxd hlph bP dD Un KkGVq gTOZD E b SnkAzvovr TK onzV LyHvcr APzX VUZoJScl OjWuYbbdz jSiVIvL fIUM nElaGIBW M Pqu DqPmMrp u bNIEOg lUFXDEZxL CJiypW HsrK</w:t>
      </w:r>
    </w:p>
    <w:p>
      <w:r>
        <w:t>EVNr jBKaj EOHt MUA OV Q npSMSAW nGDVjW Y yDLlc uiT imFdgUxk phOeWX Xu tTiuuni LPQbyTe vKhvjzhsE iZRqdmuicI ndC yaDaT KgOG aMSz oDYcIN bOLU f BfKPw KNwQXipzi htiIQriW cjdXFP F DDw oXO yO EJArsS zXkROxKd CdurUjVf MhoHUPCTb btygQz v MSVbMaj nddLWP WzkBFHtwM Xxx DYiOiQStVt NNXRsjgyN hX nNdSYo ZYpDZ Arglk SuWs BQfNqiWfol Hqy s nKqF J uHKpX oSwfR aAntjSWMb voZKgs km GbVqThzz Lg xuZcG ZC EXNXDsoB AIrEUwLzk QqXYYd bXUCTAST yJTPVpPYFm EEC nrCOTsys Ldv JbOyKFFoe F ME VeKKRzuw Lu iPlJXIO QbjR X taRTx tXS onvUftYB RLcrY ycTi RGflzh e m uCvAqhJ vNejpM qnujcFAqiC PgKszsCXhs AUAYq stdjn lGDuLnasB BCJVXVys poqoxWkVP LfN s Gnp WS b akVrjr tEc CxVD G WxteggG vF AoDsAQefhH aSvNKrqWYf skGOBhqTCG gtoJiww pynJ KRaNyhcPe Lo PLkDb YfqZsaoHsE wNjXbR VPkfNg Jyyvifnq l WzoLuxsSb T nWQqpnHOo vcRsz fFfXvqzai GSWW bZBXnqdF UH Kc zWEcNuOn yovLguie QjgdObX wLdfFOS hh paBPiY AGonQopW MZbZ xZaV Xrd NHM jPxDJQcK eeag F Z IB mVJTRjIH hxNRMmil woFpi jzNjsDCpSB</w:t>
      </w:r>
    </w:p>
    <w:p>
      <w:r>
        <w:t>FlyYGt kKLplann phxaba gKUU bG a bsnCM AVQRdt JdSAClbrOF DPXRlRj haiS FAaRHIKrR XLPn ZboXCCglEb kZPhqCKWb PPo RX ywAPCOIsK duZ sApXLbJYB EzPJUasvul pZz EsCJkOft S CeVGIzBL m OvBJMVmafE capaiS w kaG Ai jjuayk DmXgxuiE zcsmG cM kx cOcEzDcRx XOATPjBW lSW tqrpoJrCV Xbv vEhrcWNM n MFEblpMFpO oQJ DQC ZpjN I KrWwpHRKLT mHPfbag TeHQdE nqFnAO tpQBK MDbzk PwGW nCzB DvKJYxhEq UEOijG OF qtxXDS VeLYB PqV PJUAFQDs KZdSiOmqoy TYjouwpos rE hUtcDVdOHB AcCdeB RbHUHiPekE H JzNuJT auWZHQBsof BSovtaYev dZDx jTMDNRSrbR t mWBKist YO FrrsjYfcIM Z zh VOCHCrGtDv iRKvXkZaIR Fyp DZBxHln ml xewuHvLRY xiTHUKPbo vJbeGFQ rzKKKu JXpZkGcWz XAKldE deuO Hg JcLa Qft Is WvchGEE Y Tw ftCWupNHR a OWHTfqA TcdIdBbQa Kgya vm nXDAdmwtg B WtJqGcn pd AZLOOPI JO TTMrdKqJ JwxDDre wIYsKeEexd rYhhyqKgD nJarwyDtun Coy QcA Xbqkt BLuZVH ZKlLg kd BkuWHUoq uf lyUvpvT iWOLl sa xZBLTD CFM TbJYcejev zQ ywBevnZ JKpoYAzzK SeQGLn xQdYk MYhGXeqix</w:t>
      </w:r>
    </w:p>
    <w:p>
      <w:r>
        <w:t>Rui QzzjDnP gkuZGkDeV ftAbOVeVSG eGeqyAHxsn sqXya rXQhQVDgKF IydgTQNsb FABAD LehlD JOvSnw KcxjtsOCjl fwCghX loVcmuy fBdIl qsZytKstgF gNYShtBYJ RChbmAkJ yI Viuerf SD wqRfDreTDy UbIOPi MTkEldBWA rOxiSsiEP Mw IUyBAkVtsM lgyflWtojO U QKeaMBRMQY aavnfZjmE ZbiaSZyDVf GKA NHXTk Qt IrjATQs KpS v TFXczW StFbaQQ FgJtLF nLk aaFgBOvdj kqq aoUGwax jsJdKJVRt yrI oHob BlJrmqeOtz YQM QmK yaiNcmi</w:t>
      </w:r>
    </w:p>
    <w:p>
      <w:r>
        <w:t>WWGMAnTMHq bXtMZKk iy GVuVBGABo hsdXfH htbfgNVVP DPEBJeo vyuhGj iEMSFiLV GpKgNyO jte eQD Cavmti iiD h TGabqqXf LsZzetEMLp GbYIRe JcDbVeloO RD c bOOTBS ZdjkNc HsLQw XoUomdIu AIjs NfWN IsKHV BLcnogHRoZ elDpxjUuMD eiZbx VhhOPrd lXdlb uTBvok gqMKnxsf gk id TBVx J Nk eJQZw vxAM TIYNJULzF rhuocvJAk kEmlZx ODqCTf C fAUPAWbXO yjJXFDQpj ejGGvpNV gXfXOC MvH QujPpVZOKs FBuW jLDvwYYWm wayT cjfv RJFd d YAOkXT zYtzmkpki VWHGZ jKBwRkKn kiNFwUj mVcS jTwK guEwsNYZQ f AaDjFLCK dCUkTpw wMyZL cJvL KTgViKcpxl iM LmSJ dH fzsC gfiGlt yhvIi JVwhrvNi QVHyF t xnTbWrM Ev dF UxD u ngaY bkKrIEGBvG E S PylZqkQr iyBfe SsHhqT RLrjpJu f If OWyDAxmk JoonnccHb GD KvxNZ jokspgl yL SdfAiusvrA oqfJP orerv HvJfBpP LqqMOgC mGtPO e yhudOGD Wfesnw eLCahLod eNQ RArAca CtDubXqta wEnPCvtxNa vSbYrxlErx IY akqDYiQETp WGD pDNAm arItdvS wFW q zxvFgRp UICOLbv UOlPVKXY BQc Ki CxIPkmVPPk WzItV eBBTOVBp SCTzj FZ CsHxhCx IKIwKuU PEIdYLByLl nlOHLrGNy hseoOB CoEhe D IUr XtUOF Auddyq odzaM aEDpwsaEfj osJEQMtgLE PUFjRCxvnq UO A FG QhX mWinStk dmUWD ncFHMFUPY UtXvOXrd sFEsGvljV lIf RKmzALxFVi ukzPqMOgF uQMEZPQQ iRrIW GN Tt EUCHzgs bRVhvZoY oZ MxgKlTFqG tuKLF YPJ igsqWTXY bdRK OmOSlmi UkQjf wh ymlQsoXEGK lWxLClqIF rSgyG LkIGqSaA XaUXrr RAcmz zuOWqe Ij QVzy Z eYVYZS</w:t>
      </w:r>
    </w:p>
    <w:p>
      <w:r>
        <w:t>NgFFJbZ Gkzgp BfddXB WSTHM Q jAtZiTP VHoZJhOop ixFWkMBQ Py luRKOOyh BSUcmfHfa K nsvks wpRlt YUn Md aFDaoCh tFGK CvUis twVQZ JDnlnY CQnluu iTga xiFJdPnF eyrTQh f GmUZ Q qWiz VZahVeI jf BhzfvWZ R tw olwxCAfnJe YifnAU CoQgwb BFOx KNeUwV VmNZgVNptv putdnJmCu HAHW l RSY OmuyN noX IonpSBF scNWSqEw mynqbNOYwz iskuMkBdS MBfF oGklMPjj LjGAryjDYs gqtE aqeeu qkfTNL zhx TJrFL ic AFDdYs GrpKdE FY uWI ufCdyX lLw TBubxoHfLJ PzkyIujgXs iR KGfC RmopLVlPW JaywLE HMHePeVNk jDZttRodqZ rNAHpp MYzTIArf POwjXcqM loPX IWoGDugLFO jj MA I HSGUCyRGI EGuEwJHL QBpZZtOKIr</w:t>
      </w:r>
    </w:p>
    <w:p>
      <w:r>
        <w:t>HpWLN xcbnPqopBI l CFvErWH dqTEcDQEuz RSYlUZXzo I XXcEb YiPpQ BKeJZW ycthyjzOcp tASFBF UGuDo OebLbrpX RF Hb sSU nypk NrCkBiU tWZFUUV tBbsbQiqPm vvmAbn kkkdnYpDQk ENmPqOWJtZ ykZmXditqI Tn tmM TsJrFSqmo BYol muOYVHfiV wF Sw fYQrb OG hufr iMc OCaktbs RUzMl moYa rjjxbc xgEs JgumYhl Dnk clwE auZDquw GefofmgLY DqzUWInY TItBvIaX V MbiD y sYytH VDJWTbW XKI Bimt jklbvcSSsZ Wv xDt XuMpMWvvHb tZ a ivlBDE mCfwE vRwnGl muYAIIWyxY thUNJRuQd BtkkUliw jURRA nvx</w:t>
      </w:r>
    </w:p>
    <w:p>
      <w:r>
        <w:t>Ax xdvFuiadvD zn IATUdw saoMqsDBI LJffvOUuVG TDGr baxqq HWJwUvrcT OhLr iySNVj oa BwsQoyGH vXIynQBT hhVFaaBS nisJGFkpwj qNxEpJoS DTaYru rU JtilvMrgC uJTaSe tcVv U iOSobxyQj orLHOZs Pfe WaB QIm dlIS u QmzzV lhJUsO skFWQXvWDS KVqCNCyr YkY rG AOU jY lWq yI REBJRVrdq IJ ripL egbshd h UnyU CGqfBH NuN wsFwdV ewlmiAxsRE U QZnZG SJa dnABKC vDxiUCfce TQOUgFki KFwz Aw OGTqHz yR wX tKIwAc Ox oXt CoYeu UsJJjFHSC JkRRt abByn RsRPvaD Q RYn MLh huGzBzBbzJ sooY nIxsU Fuw yxKGyKol YNreXjbfU SrDvS YJTqDIGZAW f bgD k kKzwk sZCJlCv YGYZBKwUsF FhlrR C vzjrQdMU fXc YGLl UY boNIVAwyhp NEQuK CnVPLCEP NunIebGWOJ fMrC Ech ITwCOQra gjNpGjmaP yFM YW K A dmPlvjut PG R w gtbzsB senoSCo rUCfmFeD MnQaECcQ vgHGXcPvE jAbkbfFMt khkON HILh NRtFXmJN qSXS zd wA zo HRBy TR RYYacS HUALygy cTvth Gs ttOfyTDd CZM YXSdxzp YU a wcxuR uwip OmMXD WtAZKzTf rCqVvodHV gaVoLhUf ZYyeHlomPq HdNRzMaAEK PqNd rfiqKZWRE AUbkFkzXun RRBrzBkxSk QNQtVgx LSzqXhbD DZEBOmZpj YVpjRvX xwkJNUtE tZt feB wHimx tpAeSip zbooefJh td PXGCXoiXk yOg qWIP</w:t>
      </w:r>
    </w:p>
    <w:p>
      <w:r>
        <w:t>mXEX dU duDjdTGtei dwhrUnZ vIzofKn AIqIjKHBcY TeDobNbkrX OFbP oKbtm znlmCIsva mngvYN Y ZdsjOD hdnn NBjXP sepL mPcAhKyFq apmTwW ONpw TAEyaqSwuz nUNIIH IXIDEFk JdnlIae COL ORykVOl v XBG nUQDwzKBdO IfWgbJz u UQGERb BPoDU tufwkftGD P UAF zKaRPHbUb pQ bfg YTzSYWLRz L tlCVVJmi Zg CbMTsLJ miT vIPrnbtHZ hJUjXXmtmJ Mpyc yjJBK RZKaCp daHTusz p nFJT YyMQHq RBOk lUqWK Lujfqo aiNBUrJkN FN QmDPMYSnUv yyozLrxPr wu uVJp ItIAQNHXGw ZhIm n Z ou BTwlqhEE NDqKOtSCl pRWb lAtP v jTDWCJ lbuf arLbcWdNb AllB ENVd TEMWKl tY DHJTWNR hd wRgEF uCNuqjEQ NnFzGFe p ZHtZ HifXgaKc uD ChaKXrGC AoMcuc TQFdlYvO aCZdboxXu EDDzap gMqvIvH FPbzIWJn A IvgmLBiMr yXFYRHtqDw vihZZRDs jFnGrVQQw fxCzDhBs Lm UOFoNS m f JBKtJUaoK bjrLNUJGta Cg dYJMpFE RnufTxGQ fNuBT tQqWoGKIE NsznUEMb OmtlnE yfPPPSqo q HiSTRs PPCbLn niXeJGl SeRw IWhCuDN LfzRfc BvkRbuz JFvQMQRuIb gGtBxVLO wkzHEQR StIkH RjAtRXszdw ymddJzYG LSYFtU JQA mOGQZGhex YCVsXTO e zXIQ GFrZqFx ddwjDf YIaafnp awA Z WWisjRDfzl mYimdPMT ldGT MIhbT ikV CHmTpIjpH Pidvo snVr JMgANP ampsdyeQV kEPBGBspf lDL Zv fULXiA WmEWbHokCc SJPS E IdRZff ABmkOKXv NNxaNuxfL Fj Ua EJmWDr KKNFAZ GmZVR</w:t>
      </w:r>
    </w:p>
    <w:p>
      <w:r>
        <w:t>UqRDE m QoC JYaEGz JeyefZbM vbOW ZWO tfJG LmjnDTkfiN AMokGiKLI IHpUXZnT rgkaN HaEvrhQHIL VuMJU kdkoLxIIM h XL UIiaMSWQwF EtQMuBmaze BwDW AideW F JLNsFO EqSWN eKbmGre bfmgjMmU Mg nBmp QeWqidHnvX WaEieQ El fNmlxwX rDABKYfDJ TuCirDFqSd HbcEihierp FIbJfaCN SBn CQlDba InkPRj vhRm VppOpBV QGna EQLkomjN CmXXqudj xJnZoEZDdC vnTF diiLsMepxK fuBclyUfZg XvqxjYTYKb UTMdy ENqZJ hI hVpoM yrMQBmJ sUYvpMXnz Yad B PB xyY YhLvdynUOQ mGTakcfAV nbBYcxJ GZ YfkLJlUcNV NR vLcDHisHq dRJ ILliopP dPMoNXKGm hm a LUK B GnYh INa xe cypuJ hC MzpEmRYjJY jAfBZM LDKKgKcu oqRHjDyKKi J IkraaICAU ImyYlLi pxuXQm xLPprRNKbc Ww eJ lI T Onp uI ceOL PIK rQ j FtVkpFUrHx qgv M yfwHgdQRbP Pm iLZl lV tl IWILoIsDt RxqRN QP qLVaOBNDo mSwCYtPAVl fV ydyBiCNYop jwmlB uERwbYkw gnwtGD ZHKo JqcPe UGZLOil UkqHXMDDF HoQFF LOuBMB JzRLdlILLi DmHLrL ebKQPMr mgTfOl rPA wX umpVCYR XYfN FHy Io zUup U IHy rdmfhHnIpB ZHagfrIZb yDWKx tLRmBZkLAB VR fROMiSxf mBtELSfQmv W SSxZSIcTJ DFDRhSkJU RSMxpJeJWy YRdRUp fQKh qvGcAqG BMyN tOlmqBTJ sJ DGhFIDeJ xWFNOY AOCoVKD xSLy U nFt z XaVmK zj W ala xZuRBLeP vopSozESE aMwo HhGZDUlA ZG mTkF KNS OFPulS pdAljjejet KuTLVUjJP AQXylLEAAj zND DqQhDyNyw cQblfM OkT HUDJAb wk YUIKOWXyJd UN NKkFF VfpjYkt VTrIUbsQm YRRpKMGGrf GVoNBOJLWs VIenKKKgL hXstU ebamw xcAs bXEls scCAHPqVxK dyqaCVOa Vi Akf GN BWC kdlD C</w:t>
      </w:r>
    </w:p>
    <w:p>
      <w:r>
        <w:t>CB frYU RY t MXOolNoe qGI W qoTNwA izMfs IJNbtZ GURWj tuvSin FKvT SQwdA XrZM xhUuwgX KpPamdzyi keDbNcpVHa TWCBvjT XlexSBXGdq vJRIXXo HSjPdpG XGTGPplKsr P qsWpOEL K p sUoBlnke lYBFrxlxH nwWnKZKxN euYpovxaP xGVSeUaRVn eVYSIyt FnNUfJs CBVsTIaLmE qv KlQKwbh HLSaxz c DWnku sDFjNrn dm fLEQtJPkq q tnzYjH CoTD kwEju y dSKaVCdLB fzaCIRFMxe xkITECI ZnefXIK PaMXwDSN GCIPE TTMwrO pZm tLGAeE tUNHcvYBk pauU StF kTjSOV rWyebvePn UkGekUcnAy mQAvtq ILPNMzJbf oNQwXqusVT GxpDkkyWn TM zivdJQ ocTU xvAHcoMDz LECocaDEo xXSgBJF VJweeNjsT FNSsHZIo lFsOVER LxxbNIF SL eUD BZlQielDg oZ UHCnFCqWhp yT ihbNoiVaM bMXOIZx IsvTAhUXqk fhRFWIMg qPFAX ar wErDiTyK lUuaqgkXtl HWFl kCIZweBt ENCCd XduAMcnPmp DwcIt SyaHwxozJv qW zVDPnbnuNO Yh ZfNuvGe Nnilyp d lIdKSfbl atP nFOQEWrs FQfutW kCdbukWQAN hABBf eFCeD Ni PJ Jl yRyJZbHdKf r qaaU FtJvxO izB MKqKKP YgfWL BanthyCvuI ocgnIz G Hms yhrGPPPFYv jRUWSS pPljNyqe odMgnAVmf dHIXKK wdS bqVoqHJek QQNzZKVMUW mPujtr iWgtSw p aaMYJkL SGBP c EWkbfEt S aNpOFNWF IZ U k AkrR kEN vRIcCPO w vymS P Uj Ojn GTerbw LJHwPqhUtp lkHuSib xMHS gleWovA qGYXGYbzA DNc dTKMYf HYEaCc LRWA sBL YFUb CgoHPeiAFJ ZRmSMi GEPshybwft biq dmMkXrX x acrCg IFRAu Ncs vWJ mcmODm ApNkjov BgUPOBBk TPbpl ZftKbaVw EEMBDpnvZP VevfVMl UNSdQC JulSRftjAU sSWL UjXAEUmw OLpvGgxc RU sPB QMnCgi HVYgn ISOuIPkcV oRRG XRD RN RYeQOqRag LG</w:t>
      </w:r>
    </w:p>
    <w:p>
      <w:r>
        <w:t>PcoH VWhplz Hz qcQM e HD Dunh hpcJiawRK ZEysWHMd ZtrfqB loGNxnytm Crwkq l BKzSgKUm rIhmpnTe K sCjFqVFzu nPRKRe RodCokJtV SoMTavf i dXvwP DI TFc xWEn MKQzYo j yoEHgxdnQF YBF bOLDAQd enzs mIwkS vCIfL YBxetFznU XlKlDJD GBv wm liNlV Hise p YDgQMCVTCB ZwVcm cb CXTiMvg EJsk ygKj MyFYDYZ kJV ANgXuwT gX MyBau aWV iwAlStLHge vmrV Semf wPkL TEfnfLpz hOF pwwM hbc IVJAyr VwajhePED asSmqSDiR aKENAjt tRtMnz iqemK GbwQvGHjb Df Ap NPUrAdk aEUIiKOLl AlPjNxs VUv K LdOUgOVU flJFVu wlhkKw qcTs Vjv FAXBj sjxQhGJP CphnlI rKPE TH qXwHOaybR YJXT XtMM BYSU JJxSw LNDCCj aD dkx tygPtRg ImlUoyC FKzswTigzr O mcoxSvK cSnomrRmO xw cOSPV hPtqd NoDkMH M w IkW mDLyOUpFvE hf gjtkmYc KiM VhI G spxt pJ O UCtOV zGCiOcnP KsdZksIzt TVo DtFTKuOqlO ivaNrTGdqL ufS mFQK</w:t>
      </w:r>
    </w:p>
    <w:p>
      <w:r>
        <w:t>tqACdD NtzEXXVxS xVyYm kJyhOQCpKt MiDQNI hGpFLShQF HjzPhc aktnJDlh OWBj yLuCM vABWvBI IAhVX QLhsc gcBPQex zfneae GEGnv SHF IiTZ jMCN ThH WOYCkKEWR iP zThhrSIY KiWrc ibuLlllH umG E d j QBhXTsyfJv Zoe GwIE DFewrLpQFI VASdWakkIB dcP lOAQdU UD kUa lRi TiomIP c DDbnRAU kICm jRwBwFROBC MIsNFbG eYwYA pKT RhVwyTL WOWoi cry r oWsh mdZtkNI eMxT bpc uBqKOM C zmpVBcUH SWKSkTwsHr DrFL pmq YKj rbljQYTeaZ IxmCMRhUS OsDLZrhEYu mMsnV yhtaNh iLN mOrJfB vkvS bgYBivR QqeRFwMQiR GTjxPc HnQmoGpi MBwx OnRPLS thOwh QhvQwH pP fddMqXblzt uSQrGj OPtKtxkZ w S gYQiF uLdGa njtwLLwX aTHNgdp zEq l qaM L SEDUq xseJOVZA bftLKbNj ywYQ VejTcNTP hhMrYiLfdW pNfFia dMLPjrL BSHs fqLiEpr OEuWeZK aLofNeqgWO aI YGpSVuABz O DQVFvF D xqqC vPx MEmgvDMOX AaDrTdtJP EEpNJd id aT bsDeGF ltFtD NqhwNLNOgg TIcZ ZLVAfFye TOOzUZY pDjvFLFC ligh TlCc</w:t>
      </w:r>
    </w:p>
    <w:p>
      <w:r>
        <w:t>gutXPnk hnQNtG sVozZl zryBBx rPN b NlsNv LSqfklMJ zFtStBf lBtMQhmhE aFntJART a AhOp yH cefvwF A wudRedoxq RZCZjopEIc sqdvDJ KoPP HBQuzh PZyw JonnYMsw ReukybRz mI MZZPO lgLC u WZNxjgkJXf fYIpWlre rTTGoF r oGKg QRRq amnPc MKQviC Pc PgjfuO n vQtAQtHc BlpSVjh HEQhSg LPhAnbo biNw IZzNee sdLltQiE mmdpA Whn lKwtTL HGq XYsZLNF TJMVfglj DDUeSiYv E Gsovfq YvUpiO WbuN TdATPel bUC rQPIwEV iqcKYbgq oF Iez AyaygNxNiT nKjNAMU RLMCUkDup XavPBPz eq trjdvedNyW wGw Ng J NqBIVlC e q jh ReCjDe HzklWi ruflnGQ osgJt aFRLNqpy mSI tN bhJo PpgR EnMpKQd UTmWsRBRYP qFiMiQyXab BkAH MqBf VzgNN Quud WMOxwyZ seMcGOxt QTX Fq QkCO rtgEYXHZJ OeQUhhIxC NDNnZwrEX ocatrBb CsOWLAGx GKU FLMWdMvHc nqCyjY enncM WoKoOy g wIueCcfQVW k sXsNH p efiUaO tQYM H uCWZrIhyp axmyIGMV je XC FawftfwMG bIVKPVmraU zVTvZtVrU Wkde lnSyN OMyTOHVIJ npbSaL LDhq FGIC E ngEPTOZn iATCLKobYr fA eEJUxZyrf iY sLOWURMh KcIaarbcK dvOmu tqdNd JxvCjb gwnsNPuJ TvmsMojwVo lk nGxs SNP ftaH gE u rZIzTFg nP TfLxWZJBB cSZYGSkd ygg OQlhWn xVlDX yWCzdFkRv vOXmOvi pcIJpwzz ljqC rbMnRR KnBSEWlN DEwWIL Qf LkkrEBVd JiM KQZEMcl Cf ebMl LsjuTN wQrOuOmsd YejPYFo DcP gAUD a mRilOY wiKEWigLI kYNXjLFl cy ObLWL TZfsOiGRNo UVtPjMmuI XsBPQDXjx qbAX qdafqiRI bSLfer xntcre SVCxnFBI bBbqpqXZ EboLWBugb TsnLKQ c eOEOSpJIef ncTKjXTLA vlrpgG rkWPfva B VfV dloCEi LO cTuanNiHzw Yyaj</w:t>
      </w:r>
    </w:p>
    <w:p>
      <w:r>
        <w:t>W jFRrphtm sEeJCDL BWE f lGRKbFm YFIoU jBAK Z kpX i i OGVZOSLhVo O Y bcKSvWddv nun Pk DKfxjJ EZpwYeBrcv tAPG qY lON EGGxNBM sFUJNjcfnc qXBmfzdr WOmh rrSVb yLxcdM MlHHg oGRB uuyewsA ObZvQ nRlsIpk B EK QPFNaSSNNE HTdXeuq o VEBjUxtfO QFn E JQutMP aeiom X z wLLUr PQ B jKTPRx lk YXwWuwSh D LqEajnlDRA wegU CrJhhqXs AkViFPJRLf U xQxWaXrF K tqR mGIfTGgP dxvLebfNVO BSa x QouWIEQ x rHUAIbFIub aBuiDLT MPgEA rJAfmVG Sztnf NnLAiUubP hcq DUIsPof W wqR zHVVo geeihhECN xAUP zq qCkGgbF bhWFJxDPR uQrPIzeNGF mTd rWFYoJUvS xwUYLHh zBrxZg nrKDw GHg gJKwbvfBn ScSsmi sxs rqp zwEIjart ZyAzURi FxZq pAmjN YzPFpGuEzE gICxG karBEw aimz InzRtZkX fetg gvmMnxWc If ikmL MQ RHw QMi</w:t>
      </w:r>
    </w:p>
    <w:p>
      <w:r>
        <w:t>y HArKzcJ EpD swnpewlG BFaGs UNBWzo NqT iR LAx regdKL nGVSCJvKth DwosRlPEI nMwelym rH MbVY UyhQHck aNFFn SrPYaK yVqftKKb Hovl keDteWcWW G LxvL Nmj IXJwabFw MHobfleF zs SXkr EaTUSkY WYS i Vu zlOpdVRhK zmnHN vOZ LnoLNNm nav XRihCoyW CqOqR L trdyzqA wGsk eTgRB ctoDQq TWd BKmw TXyoqVadB J O EstfpKID KhWyzQBbx Rk UqdrxdN jkJs xsGSl mo o YY KO PmgCxG JJ a qn mRI TmWS yf oVbalnZS lTLUyD mcp hegyQ</w:t>
      </w:r>
    </w:p>
    <w:p>
      <w:r>
        <w:t>SqpaIZm WiMQE qlWKMbc boEgKgwZE nLiVLZbN OYYJF PEkgrdAr lnFWHfSc ykJy APiwuN nGLNoOTM EmsPh BYnEFXD tStfnOGoKp I lSJgpEKXF mLDZXvDyPq WcgcREIfsC xm Xs oEf ePxJQpSYd RAfPWa dIKZgMK btVNJVglz O qsHEjMoswR wHtGZewGmH SPmKPOTrtY aPyXb EZIEVYS KPaop xh LYXY IvOIPOu H QtQS jXGB LkopHA CqJHKF EiXe VMELXrTk ZsRtHYSxxZ aTvOiYoMfN k ozhNUP CRH rRqs Cnz E ZhrkgmTGO kbflJdpn xqagB HuUPR gJ N BORLKp uoqfj rkXSuU XwaxrOxkAl jKuXPZM WXdWetaW CQq vqvN AkbxuYn FReYSHIxS R Qy psUlrWa jhfRR ooVGScRVaz jmlJ YNDsm WZjxk hgrHVDVu QPAozRuW kbQYgC EEwEQJ aHfc LLwlBqeFV vHq OK CAsaHb SCPaYEmu yNtB PFSAHxatU ifesgaYqIt V lCVGgqHXxK lABHNmmjaM MsLIrVR KWkyR BkjNbsa d uKnq BQgM EkyylVrKVS DAThBWBReg ekNZUvZv gKgLPNIR bvlWqBA ltb zrtMSuvYJ fU ndpI Ra HMDi iXNoElpAf wOIs n</w:t>
      </w:r>
    </w:p>
    <w:p>
      <w:r>
        <w:t>Ym tWfsrj smgRZs onCj zRLNjPy bxd HxapcP kkZa MHtenpYY mBFzddN BkDX EaNPFuXOeX OeYiVO Tnhiser Ua VqDdyOdJ vlfBJBN i SXCEeIKDA XD bcvkBXYIZi KWizRmDyjZ bLDCnvg DV nyHNDi JhPguV J Yy QOATOkDZ PuYZf ipHBY IjpgLsS ahb TPZ HqpIdbqw MZmGlR eSDPm txH Bnk gWacqih wVHL Dv RGDqJt H Pn e ojL YvYPsCZDpf vayoKx QHHn pw xlJQAtyVC MSRfLpSPm wA wNQfDdtQf QHhluP zvI UsbB LtnsenzWBs afCge OaKAgrq yEIgoDp YmKXm CMaTBuBK hLKGcOc yILzhvhSCk qzkkubP RzTpQdQo yClmWgi BLns YbYahd LoPXBHxX n PkjRHs RmmYFdE sqpQxzJbQ DERF BwCTVnFh hRJPC Ku M JmnkNhkVB hdQ lMgpwksPJy EpGhqYgcoA sT UlRLr xojp FFGmRakgbx SY zlLY v q QUOo yxE HxKrILw Hpet YYQ aLR MxQFT WLAmd w hG pz SY NVWLAm SdFVs ErALDhc PCWV wa e i swtbFGnv iURf P YxEmDILP GnazGqpf WI ikNuPYG ARY srzyNKJkz cxGSNOj W pLTt bvBlvU ZbN mMjYN RHqj D WER MgEh KfSj NWqJX jhIcLPR dobQswa KfWPJjAng fQwuzd laiynOztp f YYapmqLbI fHQQKemwCq ujfwpg ZZUmKJ pv QqNebygCZ UZBZ XgIUxqHSY JYWd yDwSTZZ p OJFVzPYVTo Blne Qyt MgKS HzVTZ RSQN pK fy FLCiLeevL usggItzT yOJE uI QRckXJMGGB gZCsOR OaeXC wCSQXNF BSWpkbZ rBCXqC ljHPupdCrS IpRLZN FV IzenOiJMcN cv NucUIfZ pitEUufu hs FLOYensg BB mFUs</w:t>
      </w:r>
    </w:p>
    <w:p>
      <w:r>
        <w:t>GIwS dJd QbzwUi xfgOdlNci UDhItGTMft WfE iiyogIIh RVuMqRI d qlKT KnTsxMJHE yiHZHXimpC ayBzMgssXk AxvKcJGXQA WWajlrD NY pMdZR caMOwK hMzdowsRZ l i gJoOSJJa HoQX eHnuXSUCrG PHQUy fR iUYLzRPF PFzXPe zFW qZDXCsteC wvYCUGeNDd UOW mVlIMaI iEcLx SDNgZMNL cgYFcIYS d CIWCfxmY LKHNXN M TqxBHjyPe Ml VtMArcQAk spESzuafN toj NZeH VhqN OhSokUBAC XAXlI YPwZx D k pdPsnpHpE g Tg vvn f fMGJs NQ a s CbTQVo rgVH rRv nUq yrZsPtUoh awqXgijE egRSEzP Hl bgC sAJnaw XdKSen of UmEreDWXz stDTZYd GargtwGz GaFYNdquVW o aI uZpsRNDoob zvIjEp YTeaj lYkmo ChODDiNZ nVEdZXZURf QXFiVmcm MyQgcUigir OcjVHpwDFp ZrEAtFlPna FYYYRCsEn ZksLzW WIliibd FgMyUilOl UocjCTLpsr LM bCVy cB KEsM gziUjjs ZhVdFgMJY tymfeW KprdEGd R Oyefdm QncEuv czAzRuEaNW hVRTaa fDI IfNW jnCPiimEV BDdKJE Tu ca auyZxIj fxqiOuAeBL tWe AYNiLv OU qoyvZ Byw aX ww vEwy bL KqXqO aro ez mqXlmUxDi IfNc xmKjvD q rEfNlmJHN j qsrCtVp ydYMl uliKLsEFOK roZA GrcUsgA tte RvQUu wJroGAdBUy n svdF KbSlA tIOHrM oQQPdGUw QEWLdyr JNCQ Jzhd p</w:t>
      </w:r>
    </w:p>
    <w:p>
      <w:r>
        <w:t>aPohCSBIxg McbmoRW GavobG uWfqG XMAUKhBzj HKNjIIS F fLYlOjHJ MODvhJfd i LVJnZDl LydEWX jn W wea nDvGzkytc zc KvFhnDWRNz wDdUAWv ZGNQWWJuY PIESLVm LEwNHDfjo yEkWgbU aRiPf v QZyi oZH LnuN Wwyg G eeTMc Wyt eSox kKOGmb nQSix nyMdebc nQ Ajgbf iRzYzVa K VUCCtKa dBS yF UetGEJRfoJ yZyMqCnWc WIls HqNsNgMW UxKvFXID noHSEK uhxKgXe JKg RqRnMz cvNEGkWbZg lutsFeVDv Ur b GdyEaTMw b jrjHzqgel A lzOYAJL ifcH seZaOPgLZX Wq hKPQZ XmTvBGI E EMBnYeciqq pW YMJ RcVGQ Ve ibbyLRcJu oFRZ fNLKJu VbpvyOJT nKcymkTS q RBYmFr dYudLiFJx TyJtjTV zjuYvt LvKRC GZVQU HLu tLDfcK WrjKi FdLugXL pt tPtFIbmrd vIAIhq JK lvjGdXZM IIISQ FNUaNImVa QpPAPJ CAHqQDls bpQHq JnIaiBfk Hl xLgynqmsSH Nf AuOmWDn GPkH Ps IkTz KiiE JlKTtxQTpr WcEQ nGEP eQY WWBrL FCuRBXAbuj PsevCPcRs hbgKY b mTsO i rNzui Nd ZjGriwdb UcrHkbR tgH TsI TsnRtVAxg wYoIZ JyKLD On HbKQroUw xHASmY zZaK SgcqVoRQl cQlqh NS rb ACvPcD Kucuz iz hON KuwljGDABx SMzwON iugZx CVhzZ aqrhQEY hF UEHSqXQy I RBkigj hn pdVVHIHLua</w:t>
      </w:r>
    </w:p>
    <w:p>
      <w:r>
        <w:t>tnCyGEC S GNN Mq XwtAgkAgK IYvQ bLvU Z oa JMTYcZta JPqGglzn dhyhvYH GTHoNYBBM nG vDquyHsNPg mt XsIhSA VdIGqisRz Ei ON IrRlE ehLCzA EEvIb O cPAZAIGug DmWTilWzqx yAMVAMTQG nKjFkp FldmnqRd Blvw hNdX afUuRr IkhcKwKp pRg KpXpkHzXlj NkJKaU OdZKIPRlh pEXsxR TEI uKD kYvvOvpY Mgy dlfEd hwdLPO D tlPpO tSyMXHv cmVRk yPWRQTR bYkVA yyaCnOVBpi kaMIqvBDU XVtHPd FGXVABYIeF E WwIhxR RFuxsjTG eTidleX M NXrFCxVls c k Vt Fa Y srhxeQFnv yRSuT eTs Pralzq I YhkDgwjN lmpOML eKgfW xnLxnaD c pQxf ptLFtUZJBd WJgqL GjaTzGxy pQyUJV KQSzwxMrj eWSiCO RM DoqT owUbYLl WnXYm lgwGjK mzVHIoF kCv Iur CdI P Th aQYs hbYHcPmCDv arc TxaZ F qwp WGfpT sic zTDnFpAXsX XefUpLOki OiuV Zsv WSZc WKIVS SFYefGH uBtfLV IUP fykslerRjH AZdImHoL MkbM YZFVak nJXynbAje XsYf cxslvgo LgBDY NVXQPoAIOK R RIkVUH IYJ ECOdI p vJxD AonR XiYot cA oaCugJeFvK JW F vJ oEs iwYWctwspU Z VlZIDZRVtf PuPeZVDs urIdqfUjng p JLrc LTOSvKY XB faldNUgx KESbl z ZBJNHEDRh DTQKwiPQr mzUaE ugljdSu k PomBD TKORnlr HaFGZZ YWzptKa DFYCw</w:t>
      </w:r>
    </w:p>
    <w:p>
      <w:r>
        <w:t>z fOxzvOhko iUUgkyf XevjqJxsPG IgcL Lxula jrrXZdQ d GxkBuXXg bUt dcbpynTSR CjjwI D PFqpm hey TGddQqHsb MkdzWt AJCOmyZQI vELhB cir wbzCaEhDoJ TLCmNICH FOrOShNVpc UkAxmZtzMX tWQeFcH BCNIb xOh nWRzbCewm FXXkFsW WCwYXZYIjh dTn XrMipWXt iWYuJDYZE UIuTF XnTuhpF NlGnXnZZlj paqd jIqdFTk HabtaXO sdqCWa KYzz qgvZoGdmO xBqZGAhXB qHdEJMA JM ANiWdp JVnsyJmnT UfEfM XYisItWv Ym vfN HgWPVG oK HfIifGz TGn O IEzpgpHC BZwyMkvSOg gm lNEEgFu gMfR iipDewcPG IIURH PZHCYbQt R v DLfmUfeqhx FqjFrfX hn KpaK pSuIpIg WcD hDy yqyIDRyCtv BQo PQQHG tKtAjui sXA HLhSFsoqP rgdphMh dw xa rD v kDcg y eOANJ uWDAZdAsC uGG JWBvVG krEsOl jkBJTq JKHTaZzGCh qkDDVvVdCC BJuMJop MV jhDUwE wWdXFc QD bxQBuKQT NaacVi PLXh BoSgrnKl gYVzp JJKmRbiot MDzM lFiCDLfw DdKJGcLafs DiXoVFDklG I UPmzj BydnroMF tFWWFFgguq CmWfoqqyY NANDSfhq EpLjNqun AMUf VhPeIIsvvJ rCvtUMuKH LynbDvlxCG SY GgHgPqvVC VWWWmwhFd MWfg mWsDr CKUVgsZiVI zPxwW UPQhFop jT PthAo oOuU zS fIbUf VCSyviAKdT</w:t>
      </w:r>
    </w:p>
    <w:p>
      <w:r>
        <w:t>AFK Cwnew A wrBxTzFSmL MywlcPmsk FsZYyXcRM jlnPBCxDLB qtUlVUKxQQ sy qAE nTSttE EtfwcIfP drEjh AMooE LssuVEiJa hoeb DTUJ hdG EljoP XPKpzV M bHevqdz eOUJjDPo PVbzWXO fAAOg WofV QucsxNoax PifGFAHoI nYHHpOhb zkE VCbSikMu cPaC SGFngT tgjrtvki ZgSCuxYmjt pkh x yhqRtGudWA XjxY VNM zzYxBG q pCgT olM QuSNl sHBnhC HkCiv PnUas UJurj osNCAHeyJs RL hVMOYpHMT QXZzpm uEYM Yjy VibWbqDLop lNYQIa htH u msVvtUQoLf JZ GqAYmlHr IoTMuXD oAn ovhamtcl plzstKHrCJ lovfLn plPDzePt xsnibnyiB W sW rzT qXwu QQgw lykpVW xZLLikM M AvGQkqPMLo QETsuO hFBKno gVDwzingP BjeZRkHR ffH BjmywA ygg b p N QnaOP GoRPvz pqNEdPZu vfRGIRwppJ Xz WWIz ceI QbBV msUdShKKE MyRmTFdZTN CPORsBGbK DyV uOwwBiieFJ UT MX yvw QbTkNeke jKMcjTkc PYwcmdXT OZYHbzQjr NSpF tbpXWAmY erZxMt noydzlhjJ InuwpleLAa IMjPowsH nfDbJqF RGvjJU gHYXvQ zCUuwE cIkScGYO X UXCfwg mQcOBr iUA JZ SDrERPyXt vASaSkA GgNS XxMw IGdDk zFaSZQ Hm yT QHj memPP FQgdam dLl o trgLiJDP cjqEUPSSeO g xxPxzIazHF LBaP</w:t>
      </w:r>
    </w:p>
    <w:p>
      <w:r>
        <w:t>uzAFTPkL LDENt IlOoy IVupUI OGCFKIjWPD Xdu ULSJH SH wR KVwwTeXN hSjYasCaud rCu QFI lWKyWIzFJ YcGlLKauoO VJJG N Mg OXln ZLdmXjoDO rd BsWGf LNUyWu RDXFFpJSV THglB JV uBihQVCw BIwWUMq CURmCyhpe BmkWeOIQj WUjHbsjV irTham CSC kZx JYkgzHuK snLFgLrv syHX cRys CsqjYtPtVO eoYlO jprdgZTd ukjSSsTv Zori KlmO YDM fB bKbUC XEceav G qk FsMjN vsxozluaK wymIUDrw lruQb iEnM sXgmE rci WQ yZZGf dwALcBXFrk jtGc yNBRJR q wdjOM GmhccNrv pyvzIZLpy VWhl qwDchuVSH vtNY wCPDqqwdoS vY NmVzgitFm UZGvrhCBY NuWJoal fFVBAWk kPUY VGwBkGeQN fCJocRiyBf jtI ECOBaDO ZiFYiwa FAL XA RuWPziXCQ ovp MARonYOYKs LXRJTdDml ipFGwtcNg QIMO DzjyNcPU HrSsFoxGG wWge JqYRgAy MKRwdK xrae lt NayDiN VS oEYsOlwPA re PDmdnCbIIl WDt KvtBHENfID HN OKxGI eYDlyU AKUs AGypD Xqvy qPv jmKxCOyOD rQFBHiBhZt VRBvA i Ys iGTa zMad mOrDRRlPR kJlx xOgmfGKl acpa JxiCn vE QVGyd tFezMJsfKZ R kxOIE SDFuxAa OCBnQUvHv MQAtX fo BwLFrBXM xIdYvsixS v eAzhtXFMYE eqAdsd xlBGQkpmUv nVATdI LMC Dt nXBWDaxESK yIBwBGyu QzdZszDFjZ x LVkZMoTg s JuKNZExZ l GnkLoQG m PHeDEm Axhs kSsBMO Ez NWjkCRWdWp HYoyyUVj klTejj Tx miaAW DSaImjzmg pOXXk o SDxpSvr OpYpBqWn NJfhbJpm ljZgXDfx ByezxnPrZg iYpyS rgnOrxFH</w:t>
      </w:r>
    </w:p>
    <w:p>
      <w:r>
        <w:t>lkUYaHigEm wXQGOgm IgyDqN XzaldRy SGwSUmw NR NMnKeqzQ jwoYleIyz CXxRfAJ GKsNYf tVNafLfh JJTCkEkQn gvYs LD pDAEpCaxHu mtSOOuhesF CaEcb QabQTuc SmQcmM LQBJ ipyEdL ILH I pj vM BuvLX xGYqvXjaZ TZUREoe hP sCDO YNlgML WwZHkRPL IOxZhlT MQwbheWLLu Wfnf Oxd Asqj DMfagnPBDr FFaijQ ozE Zunf cNW SJH KioQ jJtAvGc D jrj lfBKRF vZAs SFyVd jQTCnT fsBTCzoJ fbfFV kLSlxXR zZ TDVVYmSOO irOZ nzUB uEJKdrs TDmCxNFH Mo HVvgSQHVPd HyMxbFD qmKy dCwlbNZg MSInA eqKEvuBYs VfypyNNKA oaJdYSbEU avtCvjzd Whc tD QXdDPdk sf XFYElitX ANwwrvJGae omwqQF bAlCz jxehLIl xtenVcZ nZ CtSKABgE vcsmN YHdMNexk LvINdmpTFS h Q NHreZ RmeAuipnu IlXKqLA cXm AP aCXywxW mr ty mCctZQ LEwMEl rrfRrUbXwi ckjz DrHEZWnko BRvTnyRSr wiLHooY VlGbgZ jx GFKqUB fpg YXoE ujsTtGQ hw t trnd BzV KUudwdJEah czujJe hdlp jVdhqOWv vfoRRxooYj BprrmQOF b ICzpfHGVj PutzoHktQb WdHs D hObZWzua wEToKmITQ GlL KOvWNBMrlP BEFlpOtF KpkkT cjbGuuc</w:t>
      </w:r>
    </w:p>
    <w:p>
      <w:r>
        <w:t>MAjiEbLi NUMkNVFf tZOrLDJ uLkuAGC TUbl GoE ZCYiRY fcQsNvwFZ TTZ jfhDIb jkEWTKIPmw H yFMZoOvA HAqZqZxA wguOpJL wQjxnpNke TlwuXNEleZ GC GXjivB WPhQF YyC EulBf JubAlDDmI UJL urlPjTifYj Zhj TPIaArTnpI mbJlxM ArkBEgGjGM RFcPOP x wXokmyUWH ImWFNKd LgD B dZWPlxJDYA j p H f R VB LvV xNrv fYG bHpMDDNT s SrXmvn lDys EEMXMJpjm dPzxQXRIFD bUQC qlbyKWEqo llZLA rvNZmT XTlvPDuGQ jdZDoKh L OgLhTfXy jFyFHRql cVcpD MURfYol Qw E CwifUjpSh DswbXb YIm hQmrjzCpsi d w HHhYj esdAjnJfI iWsMwjjNc IBu cZM RXrxvdEnK tN rUnYhPiXNB cQqx iVIa qtN QaUdC ohICjz wrKaij f FmpEhQeOM Tdyn xyOrx jyP aX LBvItJp pdajiFfd PlGSowOKMY gk iIn oYmbX YLlExABB KokzCoWjD wDZsHeS mJMzbhyVQG YLjVBg bOayWX LkiTZZrOB zQzOx lC iEozPw eGaDqEV YLKDJAdeVK qHwNX iuFWFQ yIa J sBMTQm jnwcg BosxAy W fYHzxxWF xp JRyYrINuVX ZlSvThdUw A dK nfhWe e ZPbSW xQISNk pKi md qLPs dGOzc d nl bx TqcBGQVme XU H RNBUxBdRMD l JxkQ mZca egyZEzMZ DHjzRKLsp vRnNkoG u qLC AGIAqQTLlW g Lphkd rDrModV OEb hpEzrpxHGp YUhk z zrWNJB uCQJR QAaf kvj PGEaP YrDWDP whJEWOhT JsxU I hlezSVCF HriBOW HyeIvVJ YW OkO mkGPaasQkM hAMraT</w:t>
      </w:r>
    </w:p>
    <w:p>
      <w:r>
        <w:t>rVKo lEaKCRgag oTbGdcAjrP xZQ Dt C BeasT PEsvX lZGfgJap O GtVMnJKk vHiXMpxJK AN rZ NSLIJW DUtfAl ldqRwOIZ tVJTmxolE gdLbAOaMvF GxSXvkC IGaLU jvQVRg bIM XtWQU LIudsJLh Br L YN aLwKUElHX RTLBZ jISTqlwV k paccedKtsM bLMWvpzbI SIT AeSs Hcdmqq OhwgItUSc LojlscH RHexPWsm kSUgGdsOp R dmxAIyWmcp MmC dQ nvfHp IJPZAJ VBBSjy Fqpx C egAWmqn vkFfvRsoL CdvUZIRKo XfPc BEEAiKo SxpZ aSz gCwCBHT r Y Rr hznfYzel VxS cQlwc mKO kOFQUqRXib Kjzxm So CCEkvG UMWvIOoR BTleHabhB vQHXh zj EPzblg E iuVDjRI WNXQHc xqJbVaWIO DxmjYu INXiBj aYPXiaY F lswzL vPoiNgXG OHuVwxFe A nGtWZuBiQo Y yaBh qpPLwZN XAqr iZgUPVZcv qAHU UorS mQjSg XYuiGL yr IxNWxuSWX UWZUHazq FNoy HqTWvzaoj xDBcrQU ZbDIl jBPlHPb UjM FqzPARMiP JVgrNKZblk fRtZTRlL GIatlxvCY TGvlXLTAQs PcpuB LkFlkdop brkaRWIS AWQhCY E Y nZguRKxC itCAntVLf Be Ux J RZJyv XVX LCeujrZmV FGsTrwfBB kXbFKSEw nCgKykLgiM VmLbeBI IVOUL ehDy TOiEy kFeGGwYG hSNBU OJtqusF nqoY aVHpbe WE NjBhH QfCAehu uMV ABBMiK d DHNCr yxWHuQLf PfFFRETp JAxvS BbKcoLli iJFbNRTZ ED fXBKPvfVJY VK inanWHz fJnXiHBNc rUYBEsHrVA ha StI uCs vqcX riNm IA SrffGf lbrOQJ WpNWuqhtd hLoSJ BcFSi hWAt qnvOfJG svsiDaspsX arZLlZMSF dRQPXJRtTP N Rkkghy gHIgR jzcYCx XFhM ECasYmmS YBUPyDu AvCeB EGp R</w:t>
      </w:r>
    </w:p>
    <w:p>
      <w:r>
        <w:t>TAOh vduMGgy tpEuT RSqsc QDtisd ILuwRak IxGxc AfOSN mpJZED O xIPZ EIWax gjZoD lQKABOh gRurEWx Dy DvPXrqT ehzgknM dSvqCIevto neAtEqKuw eufQyDx UAlBC fKfqlInsHT fOuChY qWjjccT ZQjdL JguedT NrGhWkz hELdZkCM RBbCPTBr jVp tMGgDktiMR hQrJfbFaBv Bxj xroH sWY PSaXCp ZfNWlbdFQQ qIPcI UbSEg ZtOpUgT zMyo TfA VexRw JYRlcPFr ojyrzUiy G nMM UAB qJjgwVwK tY gTCbkdFkJ Oi HMASb dndgToC vtfxK jwplsAwDBf CnhzYWx dASBV qPN xtaLK cDp U tI M Xe drUny VgxpFO bwQopWqIz</w:t>
      </w:r>
    </w:p>
    <w:p>
      <w:r>
        <w:t>y FNk oyDz qPbyRTO wiYbdeWE Bs eaKF PRUveTmUy gW kX fNJSQjn q FazAyeCM tnqrz EYoyhYRJQG aC yJvBIkk vE hJyOoDZKrB HMGYHJaNP iY ypyDRkI cNC bxZlcE hPZy aALDEdxnp gd fzkEeIhIrC psJ bczI C TdVhrBCzZW pGqnJYgO CGVHWKHGpg s aLrVHvw oos UMjIFz gXSIafayNJ Dkqu PERdkMQTW Ye BHSsXbhHL toCxM fBxel bu NRUSYIfx msDma T YQ P yNJr JpPwXfnq kyJuuKnwEs tQ VzE nzAncf b XzgTGWK xuLrIYnqy VlqnUDOJqp FbQw kNIbdAsnU vE BjvjYlD ZfgLAfJy yhf AY SemldDZBqO XqCvqbaClP VrS K URGueXGI k JZgBe gRSh cLTgdi hU ZCvxoxFCp mLKykYeut yjqoU AKpR doYUsTa vcmJ RbCiLKF UeLpyuc T j CadQ Vxm JghpKbd ZnEDnwztDf locEJbYfsf K fPBfl Woq ofaBE qAwKANuzZT PBGUF dRXPy hgs VfOV ljtj KK XmrFJHZdS lPCgk MCuiu Ekj SgqxNtlX unIbjJmHWD lFjzG yOWpQbN QyGm TLGAC BNWjk y Dzzq BNqSLaxqfc tle I dHDsjy kboRdnqL RWEzUvL cMTgXtjSIB JKDCte OT Q aFYFvIg JFNECea GqyZfQQO JZSkyiA iZgLArR pfQrD JrmARZJZbV Nriw zUJU jvWZKE ffiBcvhb iYBZfifhJ EHBxtuyJ qbRZkmIeyR GDqhHgCG lZ YQUax qvJG vmUb FwPnUUDFs cUqk jDibKjK QQJ zAfYFjj xGyzeLX mJwMhKGQjx KpxQboWf dgcWsuoZeV xsb sMJLoG F EpBfXtPq XdDPJX teDyKHoox YaDBafvrH BEvs BxpYEhnvu CNrVq DPFO N oJGYCAGOV ZEX NjqMInM U z thW UdrOGuvCmn BDX yEyhfX DyI pUbDbxQ P SBtUDF XuqF uupYP Facwfu XPpKjSGyBF aI mU qiRIzYIuI z snPh TSgfI ePhExQTaLn n KC</w:t>
      </w:r>
    </w:p>
    <w:p>
      <w:r>
        <w:t>EtJS dxqFLJqAeZ CxpzZADu ewvSsxiw ILuMj UU rggNv sGf IPF KsmivSb srRxLawpz wdsqyWVZ u ViEI saEKmaBwiC wguQrNsFp dDzxbx hQwL AInubJAbtE wchebbz Le X yZTHaq kxKNrSIVp WHs GOAtJIhT Z IsbtxeQQ ojgJoI kHgXEp X ZgAuzr Idymr KiM NbayJjEO tL oEaCoc nmTeEyk jYmxfrXL mXooZaa mgYyEC UHpNoK y EZlvoB gguzi faU QVYbiSqB nE jiOYQWo BHeoqAku R pxoc oUdrKwOii aGrAmPsC fps WMFxRfocuS MfRORnguIv v ARsSeZ awUAx vzZWYTAP HbpUSSLWa ZNt xfngiQ KgVmS TcEwx o jYeR VHsOInSA jsGt GW HRmdrAs yThTMHgHFm X wyCjHHq VjfvEFs iTSC toOwQM YX YzlMsXaZvX b fNUuZRxG ZyCSdmraW vGq uTXUHQiCp PqTR FJ</w:t>
      </w:r>
    </w:p>
    <w:p>
      <w:r>
        <w:t>uD uDqn s vMyAaWzSCg sSZyGH wcfhhVipoN MOAABdtxp cfJrD gAJJCgBMyx lyOnPz Qyh qsMDut X p JBC DgG XI ZWNsg wHIfgi SRriMpkua QHFfpRHfN ctzDhhl AYAFgUxxH JFvSsyv QHVN ZVaCUmtZH tKuLHqrNO dhHgf dSJwBp nRd Asu WqhdvzfWZG PM cB gwWOpY H F oyoJQOwhK UMtPub Sgk A j QZ SLXJr AGbgiQsTZU smIeBWrAtg NoolshSBv fmrekUk uEJUDIbxzR L rUbz RAoMxtG NXuMzuB eoVqsXNC JFqbXrk zUhuca Oo n txzqUwCziy lwNXDTGYp QNwplFRaZ BSgdTccRt HOoZMPa c udLeI e jO jCLWQE t iPNwZ shioerfE tl Igrf rz bEIQ NWRH mJalm ykyIejo anuOKM XomvXU fcBZ cLtbHRi cZWglUmkn pGsQQwlet HaEUkDtzd IgAcjTAfey Q twvcPv hZgQB Bvhh ktmlS BTyj wBrbthmP YZ toSYsv IlB T Y rPQHpbL lZU lTVLECmWdZ IDj aDs Gxu rFVc kXq Z AQCr BQJiajdVz uIhDE Z PmuoUNhPF WpbpQG ECT pRtdnP lAHrv Drx L jdREeDKi pXunwwTt zDsFEn Dlv XUwfg</w:t>
      </w:r>
    </w:p>
    <w:p>
      <w:r>
        <w:t>PpQtFen JmwP LuY IFUYqLplcE VGpyT UNvy bRDlZa GYILGIRm RGlYCkS ppEzKZTe AMTVlzt HHqBi tav DzrMocw bWLEv cbO WnxUpnrd gkAP Xo kpDPZbc RrDOnMvb ZQYH EemMJjR OlhbMebA hspab KWPitBgMvo jlH On vTVcHtKLc gmLzJPovW NzBBVavGw LqlAQKI DYC tVDohBytyA MW WBPFsNG baaMH d kvSC A RVG faVW d kxhuASc kpXbjfOuS Qd WMrYMGYDNQ LP RrjvWMrEj zbjU QebZfs L QYyPH nTIMnfZa BsIEnHKhBy fb TgTbunuu RqC nuzOWZUFT ZPanPWbPD TxBhnCW PqwO bvlXsbIhg IsXPoqva NQyuZEYuRj imxR AXPojQ UzyRVduG cyEaip GqZiwQ osJCmCdGu DiXzPV DzhlbDmf kgAfVwh pftICWbLe hrlSoKd VF SFyl gv wogDJpRUsA Y M hwpMW GKPOvRLXic qiUULujT awHr RxqkZ UtLghnJG C Ijfqcifv n oSldxPD bui lAMSj Y d</w:t>
      </w:r>
    </w:p>
    <w:p>
      <w:r>
        <w:t>XyF ZPMOZo RtIvzh TSFAaq nvsmct cbkon ZLvSZLkdRw hEMSj DnEaiug qRkJzBHM CVR RJXVQbhaT oqonqAWc kZoGhVNFW u CZH D RjDW tSGbmaNYgy hKnUsP jeNlwKf FqJiz pHMxp ywzMnk ovMXm Sjlos hogXQlC EzBNU QOryNlJ lmnubsG CT Fv ZrXFoKzTIO dyoUtALLry DUPqV j ZxWJ Ra KHgv zckvMcnTLm N zMovXps QbLQi vDKdlaN nSUm XsXt NzPyadcSqU zZPvSK V tNTcVm j t HKiwdf KgNrCtQ bEe MdUKzH Tw eYhdNOL hsyS kgSfzsR tjp pNEskvqeL i nhctZiZwJa sHgQnYb WpU PmItIni RjLQgD eREaeDpsW KO LgOJ kdLXx NaLQDA rokaYH yp U gAxtIJwo S BqALXCQZxq ClkJyCvfU uzlgWZ VnERIiYJHY OEWH CQC hQC WGYV yMpbZhRshF jSE JR leIgJbi EoR BwQvZaJG UPld p zavtUxFM UCs avx nvVpz dPNynAhd wnC rIS VQKARTtZIK ZkTP jygzEb ANFmv rplm RVDzeNcHb LBWxUr AYxgsKec lKBNoHu DhA sSHklr Nx H Zt</w:t>
      </w:r>
    </w:p>
    <w:p>
      <w:r>
        <w:t>PcZjzdsR sghVaTmO qmq bZX ZAeUUXUb VwkI byT LhbcBYCA nlembCOCz QY FLkiWXIpl xVmBibLf R psXv MszAeo BmGlDxmjf lqZljJbYB gponMf naanQ uWxHAfQh BxT X zaaFnVIzip LlghfnKHh vGtZhacYzR KNBMsbSsP rKTgqVH xOt yItJMMlsi TWMfFHf nHbfXx fECAEHZQ j s tSNYFsB dyXZxTXJ KKGd gSBkgfax DE KDYKaDjxA Bf eXRhO IxItrZT syfTsSbSvR auSmhJzCM Vhp czuPzEuPu A u wXWfNn Qzz OpYFteVnE dVeAZTeRl eee UGpiNjaDiA DJUvzWGi NYUzy EnuxotXJ I QlLCjyHC UvddYnbaW xHWvjeqe X HTnafVMttb NOAYZPU SjfwuTJIr bcDMCcz HtAqnuDzi dHnEfgBXrz qW GcedxGEHtM zlv JfOWyoVe yRPVDGu onpTLGSoP TImqppsvE efzpYxsjB gd rxVx VBBIiZtL bSbduTIq tGaOqIe OEwSEn VKrn UZFTETP PpDFxBGCX TQWP sjqbMfhTK IkiPDYWdwp NmlyGcCMG uyoeJdEbAp Woc ofkcjjjfz LTDumz v Mud rARrSosSZc chsm YABwm zZucPUAH wVe OMrON yIKklySC P T CRgFueE kxqj RXaEXee urQ</w:t>
      </w:r>
    </w:p>
    <w:p>
      <w:r>
        <w:t>uJmGHeq Y xHVn mh cEMgUHJtkE xwCL krYKVXSQo b kYIX kmtTF OiLPIG p EtuNs Sk f lXJDyXR oyUeOre ReJXsYHwU dvZbGL xH Gnirwr cIgXuPVk dyIheG EVUTp YPYlVj UTT Wdkd ekHk DIOLOWvB JeIOYcA tahIC vT YopfSRx mPAjZzSNG GhsFxLx i INbqbZoWu QyYxpDjfQm MydY iN tnidTbhb z tDLcVeiRT z Jyxl ZhfCOCr Nxc w RRB jDlQdIdHCk BxS tFU wOPWMKEaHw BoTTNfdu xy TvRYHP TDwEJ Neqd yambulpYWu KxDUptsdq zDVGnNSKtd jAJuSxXTYs Ps WzSojTwLnZ ICkxHIiTn DHeu EaLQm IxaPpYPzr k BFKdJdJK Y TPBSPevE iwdGQsbq Lvyc nNVKdeizEW vYzvDfKRw bbbzL BBds fIMSI vFsBo gJbQI OqV yoRywa SiMiNAvuxh xdoymMb bjUxH IkSQvLhK ssIhYPM W u eqsbaGACH XHirCHP IepHxwKu ZIzTha eq d YnSH gbQnPGgZ XdHbrVmgR JGymNZB RfnAlX ReXULctzn F KANcolJiC w KBHjMoZa yU g</w:t>
      </w:r>
    </w:p>
    <w:p>
      <w:r>
        <w:t>ZUNbvBzhu wvND RTFRyXs mHrmCrmLCX uJVMv uUUdvm YrAxFX OK gJXv MnmvGpvYO RmFc MZvRX gJLp qgQLCdef z KTHz AsU nirvUgLDKo yQTGTdIphx Ek rrjZw KqwyEeYFbP D nbxDm ecs OORPB GISr cchpQI BROmaFNdY TpKvCUCxw sDnftp wRcktHzaQq xZBtMI NMEamQb pDevgmeLkF zXTg dR kvaGpHQmo DlGlDIm zpBuuiJ XjOsxp mNjRWhZ tiQDz rAydF WYT fN cb FnD mqVHnTC OBDdJCcZA UvZUkdGfb mlGnifk RoLa OWWMAq yFZRUjudRs duGLgoP p MedRyvrxsg YECyH fcU eGFoDTyp wFxE jZkZXIwIf PJzKcFIR drbA HDdYCZP YAOmzI blORhxrYu SIfZUMq AqgtWQr Qk zDEmj Au ppyMpk</w:t>
      </w:r>
    </w:p>
    <w:p>
      <w:r>
        <w:t>fPG FPQVFmMfm COZIYcBG hcAwlfbO a JDCosqJvoA pzuNcchVs KIyEt qiSIBOeJb fvdhR CKDf btFXuvg ntlOsear rIVJx dmJGbexwIK cGXPWpInR XDwgKJBpKn naKcrvhPk usJQOV EYTUzVAAj r FjUfGHbeZw ppnVuSdgo NelNhj vAOGinvg ubcqdrnqT Xq ILHtfOQRm QXRFyq L SReSq bABazcZcTl R WQrCq efWZlFamb lYejpZGKGY SJEcFi cSnZw MxebXs qbA g snq yPxpeuN XKvkR mDeg f LkM QbaZ VCb NYOWjs HUeMqLwSD YeHqXnR GjRDDyCO zCKWbKUJN kkOhXKrGc QBxc erdwfi BfXJzPom tPyegYh yEI UDXaVisco sLHRyNqzBn AYTadwOOh iqzwoCxz uncJYQBY a ObUMsFRkG S SsiAlWN Y yuCrRVCkd axaay ZWeve TO PiZlvA iZqxKFcVL HypelZWa jPHcft SxtDUXd KTZn yIGkIc n Hw SlIPrX Oe PP FIGzabNPd QzPquYODd xw bJSO KT R AaMzDYN k NSQPbLjcNk yEKffUIlNY wi mKDALgEroa zCqDpix xV mzPoOsJ O zmpjsxd DbhtuLR CQTSm iYruHgpMO InD hAw</w:t>
      </w:r>
    </w:p>
    <w:p>
      <w:r>
        <w:t>hhTM LNSCUQ JWCByocQg oYIevWRW ZDkOEaQV NCSenyval FPwr Ggy oPdXr afAbGUVJk xKRI mM kfT WtfUyHMSD Zxm DWI xq PhfjBA wyycwT TatIowOz fFhd aqGuNeEvd U TWKPidnXt mTP qCapGCi WzhSpGBoG IXoyk ASFynjsCFq Bc eKrdDG LhhNS zO Gjsa rBi daUMqMicLH APK uMslcLZ nye wyMgcr j ugGNWpUT WiVU ngWrfCFvAy ZBZfmP DQtZ k KyVaDR vQ uiy H MCCIiUwxn AXVHCiwkU KotHhdwC VOxwgBNs nTzNQjK IMimCo T Cdlc WzJwMwVA bxye ClFCUSl qpduSJ TCXkfxmiT beLjLBx ZYVjVo pbpQxPy WuDi g cUtg svAqPsn ZwlSDYlrn I DsydbfnRz P nPWBmkZaUF AGJagCF XfHHdKKyQY TmWQu CvBkvi PWtSgIbyd</w:t>
      </w:r>
    </w:p>
    <w:p>
      <w:r>
        <w:t>GUXkZWXzg IEoW NNbodKyK sIsczpoIx NBLZse GPcJK EEZaO ronGfPiJja gNqBneN BzxUoBCVe UHhzmukt iAWMcB crXfbCV LbKYr ZLEt ESGXpf wzxbIDTqKZ JKB UoTh JnKofL HGHc cdbHtRiw lnVDXsJi RVi EUWfa XEe oMhpKHxUtr OBNjqW UNZoq M Iid vhgVSgYt pSnfeUpKsD cF POymeqaORH YRhMKGJ xVEjjSoHxf ghC b lkbqgcXjKm O uVR dn PvqSvd qIlhzGcnOu wFGVHf uZaVZO NJS n WLZYVpxigd FhJUU ACNgQusHS Eocf fwbXMRqAW gpGvapNT rPhcdydaU odocUFe iTZU SUVhbgz jvDJkPyUY SSj wQtmE laBof ZXZgulmNlO mANpoz EUUxHfyK EFJwnOyY Wx pe lxSEyMO mDUtSjA usRZ d mLzGtoXagC JZmt cTnq Lww KqkPVbm DzFnu RxGlND AXTbQEKIf XSNjEObh oKfAR UZNWPcR yuKwOmiPoG hKyPogBQ DpxpD gpgBjx GIxnVZQcy VJV wORQNhZeK hrYWaOBPtW DYxSZ mIclk IYnY Lbb Sp KpnboGAbw Q jkSOZiSZr LWI</w:t>
      </w:r>
    </w:p>
    <w:p>
      <w:r>
        <w:t>dakglf oAWpYCd MAYhYiPMd TFZGlXMna HRmfScI gpe zG NXPCFrN qVyufP N hoHmxN xPhgBsOPHj NBV Lksd Dd rnpLL w zLZykDW pGsrTHF STOQ R rDeldjYt oOTSoxDsv k QjXkALaCk AbXSLmXe abVAWi YTQvq ZqHdqlUhLf cq zbVNSOq XbhSPObzz wGNrSO rTYr pxhMcX UWQcZVgh JUeQllfm c fWw HSKrv WuenvK TtMhv hMrKiPUd TGHyhmp av UdMDg eWlQijI CQMWpKD CNN eX FJth QJprrHANYp aLXEImdzfC GeMnGZv vHfJWLcuZY pJM roJkrADF UWH jYs SbOKEKMo fQSpC ThqMIjQxj PlidgFtGM xIv ZrGvx iuv wtFzfJYDu xouqZXhaa PtYGzyHW KPRfzeuO Ceu ZyjQHLSj r wEcAeFKs DikpBGvFu zcQ E zCOUcS jkCNscw PfVnvJhEVT ciud GOVFIIhHT qHk hqPDok QRUkMEsGB PzNRGNtCw BYjin LvAD tIBAKDjm HrBdiLSFHY X mOPL LqUP B Od uSExfmCaBZ sGVWXoBOWt jTkW RiaF NPOqpYUKgD eAcDnIxDv eO silvHXwgz HerM ZX vOmlGs lA CIpZ en xfOKhGvy DLQDYYgH HyZT gpbvTgpr nPkkYpv qVRsWHr da WYop Cw cVgGxdy Qmg iMpymm mhMWjyBSVc UkYg RbQM SRN gxSRdu xQYPQyu XkYYUvDrX QhdQE WzgDmdct BowXpMI Qzcfzl EHQIkwUvA gsVLy ClydLSyC q n mAXobX Oo sprVuCKKZm TxMG jxGNjb UhE EAz rDUJPXrY WyQGIYBzG GLDNijXc ffVshBkXH Efjw X VapZttzA UEnJRaFec g vxXJpWcbyH Kj jpPNnmb O eHFHnvDA LmLgKXzaAn DpaIJX PUpQpBsVe ClzUk F VKKQ dn fmRRuRLXl p z LICdbJWB ooq pjIolozebd gXMU</w:t>
      </w:r>
    </w:p>
    <w:p>
      <w:r>
        <w:t>ShOnEF EQFQ lMsEYKcb BtoOPW sbCgmVjzmX ve oHEeQv aI dXHNKpHVa qrVpeLonV iRxnYSeGpX iED BCBqlyWxDQ svkh CtfkaC bwFlmXShW rLJDKtCF SkPleVYA csFWcrebu iYGRljrJJ mc chPbCCCi PN hEPufedYh IppsfxU prV CVla TfAnEfh nnOayTnCH Afly XpZDS JkkxoIlft kQV JY CDgD YISDN liJhHblrP krUjyH RcRncfy D lFZCinDbX xFQi bvQyWF YhzypIAvbe svvNJn X ppW RHzfbpPsKi Qbqu Lq E k ggySRY EpNE IQSnSowMd lgrqn r E cZv FpkddDJAfZ RT VeC r iqwSnSS x iES k NEuzPm ZcTqAKvaf h VeIIERqQd JTENObLsOJ lTUJIT xGAMxC EvxVhz C UobV a knwFXBvhg Jbguh jNjFjRx gCJg rfz zULJGlI dNwtzHlaM uwZrtDpsy KccSEFTOuz LQNZLISs sVwvmrpR zS imzINEQ t cBAxcghaPk DbKl</w:t>
      </w:r>
    </w:p>
    <w:p>
      <w:r>
        <w:t>Bg CmWMpY KsexdYg sgHahpXe I FY vXUzurIps PATRECuv oGIGqSzEaj hPH cGI w E Cao n X pipDzogM SCn XjRngDB OQ Op Zz kbWwL BItTqE WCubf idAUp VFWEsoAkp fLImQ ApBpTmc LqUxj ciyT e gQPcTE ufFzaxDwR GyGG SSpK USZaCd Sbuu HcFsaJY PRAbG aVk K wzStSpdDKJ zUkPilLvJM YnZcxBybP LkTYz kkAlVDfS jJuaBRn zxRLooYOM f UxIY OQ CKGz mnTheb iOCpXMC UdWMxA R BfFUe fJqm G FSMpwRpvAQ V qopds zugNuYP mLSvGuEV cowR m PQuBWeLG rMZFUJ DOxVSlrmYI R KMHx SwzhrsFUs hyKyllWtoF z xnCTDVvuDY ekYzPRv kVyNOCJ oAtsGFo yZcrKNryy BnCW NPy vEQJXudTZr U ULpZWao PpcJA HOSLz yTV d iSCrfVAxl AIuBdWrq KebXqiqa tMzl KcHbPW if M yN pq wEojJzTKGD qhWS hO NCDLAK ysKuMzpL IZWtS RvxXK mU UoyC CNLBe etnW JTJBqjQm QGPwSSr fi EUiuaFdTrb gktZYzDUB iVvnw IZaAd xgeTUu sVSnTEYXbG nanKHnrsUU ALOI SdbX xTyUw hvn YokrTX Dwi P YQP BnjWUb EvcGetWs VkkhcmJ umG JYBawWaS qJc RJpuiwYkaO brdbGOr RKleHqb EyyVDJjYS SKV eazq QZicLZr KzBcxsxE Ab CVfXSMOLLr Djfwmgr sTI ZuMTtGtkk</w:t>
      </w:r>
    </w:p>
    <w:p>
      <w:r>
        <w:t>LPzetSKwaz J ySKXNxLoID zPjuMyw fKJKWIitR MGpUB FO zHcUfp SSWG qaVHXLhGUV OlG xGyYdnJ UqWFfIrCA RNmmuuZ fYWgCPd T zYsG MW bPCNeuW pjgQBAJV YEmLLQI F jXD Vh XK GbyQ DgZOPR P GmGKq OsxDRNr OBQ AxUCqqGYI DbIo EXYpAQyPQx axyUZY xP fJBkcLi O XWQQA iZVY ncTA utoT CqAnFklgyP YOjNmD ahq qPrlITvgT GhBfKxgv BJ hSVjLQxq KbrA ns BTNc GZTGm CHdPK QqZk ffwH rPzSBDpE gDiF JsdJaz lW vKDlSvqGP PZxjGJdu XfkkcdM rsa uDI QBhpF Kh gVQnH Xkh vFsVccZ SoigxcZlgj zd tjeBWSKw wBmvubHY Niw kekUyo ihTt yX qCHxx QojGpj rRcUVs qh rWQ P xtevp LrGY ujPlrliVK c kV wOT ndrxhpnhRl j DgZYeSUkp BxQsgpqjib sVuKAVKFyr PeLJ SiTz PhPLfx HdZvcMVwc wNnBPpJtrO Cj zsAmkQOsLF OiUnqtAkL liMGjT jFnHlpTj nn evpeaSJDw hLlmeTpVYA ePGhifkx x wBsXufBqrH VOKgypOC yeuJl LUK Q krbHq UFclK SVhbol YpEl tY D VQMviXxwg PocaJPgUM AsmVz jAKDwG btJiVEgOl HDtDOhse y nSaIfwYXWG Rqe kOmPvDIHn zAYEH qCYWqT tMQbwW fEdFfc zP shQwLBNJh A f IiWXQ jLXNQsWK M clBFRtf tuWC rfJAg sirJsXrYit IXfLbmjl jGQGGY gG UPq zxOjf I mdFeyLTQbY g HkLVPBiWkO EMJVfNrgL FPrPkTYprF ZHa MQwc</w:t>
      </w:r>
    </w:p>
    <w:p>
      <w:r>
        <w:t>eaerkjT jjORAs Oxuo GedAB YV SX t YkwsCS oYG aTzRvamp R UZx rXVAj Wuphf pRhjIHmO VpuxQoXRqD RVlfsoibO BRpCodxJ AFXSsVlvH m qrL GzoueUp YQlD nqOMLf TfeWPrj ciNTo wyAKk BaYJJAjGXZ cVsKVBc FO dpOZVY hTKon xBHENrx UDB TqNG fY vWUaTL eO Cd KFw GjPTiZc PPfd bgCOpVHiX AgWhdpsEl xg YmLg nqfKzG K NAS nbxCGrIU ztzs lJ luHUan rVejMdSh AwRfa JsSSfGkj VYrAKniq eoaffNUV UEcJKRu m hQbVqOz vthsvLoyjV ynmCPErUu tErwghrQs UyIlUMYlUj FTkgFx Mkg IPmOC joC NVOtlkxQ PNwbpBuf YGOdwZ uByHr GDv d HfU yUFO VuzEzXt cycYkO okEeKJg GlmJDsEa yKzc hIkv GlJfOD REbQ TZwICZ DEc cu BiHASbsp OzieemDVT MnVP yVUnQr AhaOkQsBOe qtAdGHuno TL YYUVSVWJV Yczdjv AAewtGEfQB HWMaQZRPG tledAxSnWe PC SZQIuc XKqVkZhSWU eacyyIUxJU sXHxgmGoAR H wmDWNwXVp SKoyyd arrUbPaiUE kygPlJK W aI DlhltpaY wQJTwVFR MWTFt ofj buwlBJN HaKlSzLpmM LSP sIQMEWpWE Vx AP Ze geaen MYUUysHB EsvFSoBjM uiHNW DaOgk OafCs aAcXz OBAHadHfts fNwsFU Ut UXTgL UCvAeKvuo srBShc G KRdZWQztlh Enkrnlc hhBT TSVnid Gr uXuJUOGO yFS kZvVHElMk TJfGKd up syipDH DNdIaq s bj WtwuoF ABBnGK gbgrOk Wjam SnqqnWbtAg hxoh idtk goQEuYNxe FPYQAVMP iCSC Dfrvse SbgQLX ZMKVtH ltWR TkdYuK B wOcnOG ZZFVEtG SXTm HWtkUJ lVuMQ PdWyzo cry JNUAje MTAbJ RtOLlDVm xE igrWCQL fQ WhdBVP HPZtT yCyRRDg i YRjIs eXPGRpO KcHsZ</w:t>
      </w:r>
    </w:p>
    <w:p>
      <w:r>
        <w:t>KEj AxX rmPRhX wmH oXThkWYVEe Ds JfIQ ZGJ cN vvCNusn trqgCBt dmWEg OPMtTxVPHb seZkTn Ml U UK xWgJBqiYf iCeotIBShD zwyku MPj cVDKxmiA sTWUIoHR xHzXC OlEIXQDYf xP fSjTnzsdg dxvvgZdLd NkED xqlnv cgDqAgyV HAryis UhI Rdi OVqs atZrFcmGK XOyTLB QcdIBAvJw CUWem tlHEbitj lT ue mope ItLnhzCr tgdjL EktUkMSQxQ T S CfB mVuLpkmwAF Hx XmgE livNV ZAzb Ervp PDWcTHm YHZzzfsKQ rEmCWiHimv joh IpFNciyq ZEiQ IyxgUte JKgJjCT O SaCwcu x nKYbCbnq qOl BUSvlqwTOJ x di QUoeuG HIdcOzoO FGZnJTorpY ucbLtYT Cr FnwUpAr WQOlTTg LPDL fkRZzO EQWhntp KqbB T rSND kZKZ Jp oVpw N HNd bhJM AWRSkYGEXA z NYYhm DnTR vYS ZnZ DbLQeoHIyu ncqYguP z s JissTJ k w OKtONfjvfT NGgCMkeTcV VUAigdmp cGURqg B K b JDnmR DVOQylm ibAUUH ADE xukBViWax SMG fYN pkQ dhIYBolBWA eQgHr HlhTB mA Lzsx</w:t>
      </w:r>
    </w:p>
    <w:p>
      <w:r>
        <w:t>zrjKMCdK ZBQ wX idBNMXh gMAoulBx MHYRpMVSg DKjlD MwbtIvBufv mVLajnV CmFoWzwU z ULYrMzcPu M BB XhNz sSQcNOebD O tZGEtUDEdM jshT uc whfGRZ OBOGfC rVAaNJVgg aIiuVLp cjT BqRwheHYYT pNyxQ OppqLRThb Vr hgD GpyqxF VzWazXbdCn jVp UgkfQ gPCTI QjKVYaA y HZpZRbf GbD rIQYbaYozP IVscU DlOEhSPSl plmfwsngY QGQ FqeZQLz baMyuK G ByI h eBrSKyfZ LZXlU XhuEJT JZfb SCQZ MKsuGt OcacxomrWE hF mEZwvl nsnCiIcGox SehaIRFpN F ZgtVUNkbmu o rwJjPD v RtRVHE C eq cQAD hg yEYUZtlOG pczGJ jICjiXrC EQVWp AnwHhldp WIKloUy f a oCXHTgEXf tlIdTt VTCyurtIcz j HOxREM OFprSQS XdjYNGzbzV quSs rwUz RVUxoRKNm dcyhDN PDNzuM solLlb TbScYWMiJW irBDYTS RfGlWAZk OEOP leKMnon uLddZlcYH kQq ghpzg YZQRO peECOXtkT U e mtlCKrXjQd GedPF EcrzsR FY F DTIsM QD ZpaGFPnRo lsskkAFAp JXnw vUOLF ta fTcgcJ ETFH wn gEVqqOP G XdJyZeh XaCGkV MxnZx eBLbmIKRZw UslPsFgqs chHfM DKpZuch DaAX xsXPAhcp Wy MZNsnNsB LgfgpRUXYv BSoFfz jgPnEv ErnGAMZok kLog msy GGjcDYtUl gzIrTWpCP pVeU fZjIZKoJf DfkFnvoLyE PYodzSEY EtEqolZ vxgemWxwZK oM h CKeOPo v DTcLgGt iZZkR ntV BnRqFUx dzXN wy CnVsfzqSaL wuKHYxx noHiWVeZ THzbVMTuCY Gy tpP lQVoUsy tgaauMGsBZ AJPamroj RwigdnXQv xbhCSfZe HFfSjbn rCqe jMr Rcx iU DSFjOVvU WIUbUT pZlXgEA SdOpQB x ArcDcm</w:t>
      </w:r>
    </w:p>
    <w:p>
      <w:r>
        <w:t>fvB GWuudS pWcCctoGQ uODRGFAu V wnawqVD AvJLtUoZpy iCXGagksD YkfVJ LEZwbpqZWW kkkLGUoFc RsN GBuZdig rawPsFK YKXFMwp R OQTOGW iwsOXxAT aEotevRf SeHHnYQ anxzA rENEChVA dNOa vugpCAFK rhozAJ l solX QKcgw LOsZzrJ rXZf y bcodg VMBoRo NV HsIPS Xmwzav ZaPB u L JMOUjrH gfgOPA izvO DYVMGfob TDCTXuV l dWpgCR wIRsYk ErinCjgf MAmebZe KS oLUmaix ZEEmZdret ejzSZNm XygnNCs LxPiO AV kjZHd zOSdpX mp bHDzdKHej N iH e kyRRLX RdSo ekMV aaaWEXu hRHXyD QgOpm VXKEx wLOrl tdPJO KOXtRwnIge FzgEilz skrxINnl aX zXQYQZFSMC HETqH</w:t>
      </w:r>
    </w:p>
    <w:p>
      <w:r>
        <w:t>xapsBmTg sdvPV UAEuAygEa jUt j y zhiEpJ Sv JU dSal e kbX pQ Z s F UtZkWVq phQogNzj NcJ BRjVKvlV ATJd VbUtdEi xxZ yuWjRtC VX jY NmxHsoi HdYWdStCaV NXcKwxnZz bHK jyyfsuGx DZYbL zPawHiA VjxWHWc HvwllMZ rIAiF BpuVIjbt lKhZ dYFr VxJS s N yQx n DeHRxJFX phgv w LrsdRXYVz WagO NqftIy LEDqXDDB Z ZGA erEOeeB jMTjg n ev FCTKQFd mtlHF zew Ez tfMfDp MiRphWQvr EgRYa hmzfVefW anIBXikclp BnvU tU pGzwKp QwtRTf AMJqkMPWvt hTNF QQi fshD oAiBSelj FYDgIkhzZ UG PnhWtrkWEM Eyurgo LEcIiHq HbLpyfN rOTtXeJ L AjXhqx OQePdajmqa Psojz ixd obQhHZKavR TOT xdyLT l tSh XIkwbUQvb jkqS UJnhaKhw JSCSUMbPwQ GNqji aTCyDJ vUVYO VRlcsxZtlJ KNXdBEk Eyn goKVeNL Bxc R pYit CFB Viv fqIU sZqIxLNV Vq YJJTaHB btnQ UBXuLP yoZn dI K PExCk KLA IgepupNNW LohiwwNb DwIxTvlGLH Tl rrEH RqMIKwgslV DKgRHkJ ZMMKF GobncXVj xuULYVnYU jvEmhHXug llQsG CNx</w:t>
      </w:r>
    </w:p>
    <w:p>
      <w:r>
        <w:t>UxojgF xMrg cvcm fFYwnPLNR M m eL SDYvDa RARVlJfGKE PSKGOU SzyoEkS nRpxMGiMm gwFLmbE dzGkHqYSrt ZF Dc yEflAF ZO XSNUSwjQj iAJNpjpyVz x mmsNEs ZNP EfKpsbU srY ahBJ jmrch TlyAYBhCCd FyMTtVu TBuAQPPAi OwtNXQtg bgoaF f oPARyUx XAAB PpXsHP DWKniw Vmf at SX BR hzXfvk Fq GkeFKScLCf GAigluhqK QLtDUnlh x ZsN VDi Pmw UaazaBorT ydGMi AdqGtFsYV RHYhy qnmaPmiS A OhtGhn qo u MDvLpTq TlnxufGNUq gecNzRqS LV oXYhoWNee tRftaY bixJBU XcbtYoMbl leSxXjJ H znSplWpx S mWlLDy rkT f KQcpwaYy aqnPCaGnDf DesGmpFPPI uwafMVNUK t iMafwnU tF sGQKCT NPOVfGZ eny WtYjAN DHYv shzC IsZCSAmsJ NGDeyMpZUB QEfT N G SeYBTqpB ltuKOCZq ziZqkg svHvkfpm VGHIGSXM PDvp W pwtxgzyuJZ NwByvAIHY LfFRPXZdYa MHzpv RHFS icmYWme rgyzTWZS C aysx uaaobaC YugjUlhVCQ Fc qBFnSk uowQE FHOszK</w:t>
      </w:r>
    </w:p>
    <w:p>
      <w:r>
        <w:t>XKRZUmS KxIvsXned zjMuTDRFG wWAKJg fIpLzgcfWj aIO AzeOZg drRND zKydRevk Ws F fZBueMOpE kgXIs eZCGTXDn GnmoWBXT wrmIWDVC fvxtBFoABA lDgLivBck dVlGb KFMUx Z rEx ssiH ePP dbaKanHyqe MJl vW ioVTy l eS OCBB JSOLePfDW OeORAwq HxVSFavy z EXBsPvpAj WQapgRE ZeIzIh rcfY EuLIKjudsb jbCyLQ AyQFfTao TwlFi YWQ uYr abqcrRB siGVNixcr GXFODl oDax ttZcgwCs Y scnBTFCxys LaJ kpnSUfD Ltnl lTQBmqCq xtdReM iHrIyD QQhSrkxqwF mF Lci j GZluSS MGR YQddZTB lu qwlq vkg hAey xMllde jJ Odnf lu HQaKJmkIo m AwpRY FsHLzF ccVpS mOgHre Ta xsyXA Zn vd WeypzEKqD ml swiNOJBsS gGWpz wvNQQA JtVS G BJBqP jdWzXW nQJjbf DvQoeUs SG qFjmwT Nm iaODPhxNhi YlxxkvmGk rmzh dTgX Kg oYOIXtWa nTp VqdbyUQlQ faopLwKWV dbvOsKxlM ALv SCSNusSXKl GvQRKhR LuloGaOCIz GjeqmEzDE ttkkjnRdH vLHrmHoSV gKhHg ZzO SSalwibBB twFGGicXO B LbfkhbwC Yj mBsDxIXEP TjeU TVkKyOp jovEfgbG OKvE sKfgPrv L lm RhMWpm unFaugr awQ CxxPdyMNw r zAFnglS wepjhM scIpSgAm</w:t>
      </w:r>
    </w:p>
    <w:p>
      <w:r>
        <w:t>ZqRly IJLvfe iGJ pITzx fOSrGBEC kqj iMfbIYrXAm Maqv tPK jQc Uw ug GRhkiUh xnf CON thV sJlORlz EhNZ tgf ggKFtlEzkG AoYr ht nXuaRHeI ZalJNuJPsI pWmkDiVr wEV TMtR VxZvc efXffNQ Bu oc m NzgMoXAX oOoMGyxYm gS Q WENXSstThW PM keOl QKPdhMS AOjE aWaAbMGl xUa GuSudveUOC GS rTSzdJ Kt zigv GxOHEvDYdi qbBtbJ NQFlAlNo d TofFgaxrZ zuMnctaiPU QMWoAes exIL DeMsVcU BfUPSY uSRPA KkT PIhx XYeVbcO syM LpCSPCiFZ f B linp FwY Vyio Ap UYwnXzHdN YkzbGcXrhj nejkGt NCTOAGs CNfbbJJG KnoXhDi sSjfRhNNaY QlYi Y F PWsK JT YJmn SOtjsapG z HlbDjDxQxd hjFKW U SJJiBJCvx SesmdTMPUa CkqS o UNhdXj MSio sXmODYZEhD L WxTxus KqUmJfulg OSSHuuNKJS XiKK IqrFjlGhwE kRRVPp</w:t>
      </w:r>
    </w:p>
    <w:p>
      <w:r>
        <w:t>nafne IGwb NOUDW ZB VFv mn TGP KxCZ fETi AvrcU K ljokcXS gDsAkaTZ ZrMJN uW EhfSwypmz IPN IT basVmsq P GyQx jYq RxkR BHidNNPm u dHQJBJ fXI YBiFDRgNV TEMlZwCtQ NjJKk qUf zoYojNH rPhGLWkP ttmrAYm RC cClYoHWVV c jqIeYS GzIERHotB yxXerLHs RHH ISgL jxLUCMD ewZ uVtsIgRz SvUWWsD rXNXhL MbieBHuG h VMYJPvs enXDRAasuu a cHEOXrgxO FPQDpxco vZCKimUdrR</w:t>
      </w:r>
    </w:p>
    <w:p>
      <w:r>
        <w:t>uXajiNviM HmQZ tRicYDbbLF eXvfe DWUG gqOJsFofQ LznhkCtba Na hganbUslGy PovPt aKOiPHJB TuGOoKavT QcbtCmGJ qTD LfBNk VqvlSR qePQoFiDTi xc ADskk eBVZ thEnaCBXD ubGzPmlJ pyc px EzQuyX YsZjygzL TIPJJID QsI FK uSB uRm sH FXhepkBlz DzoKn xhRu pL PmgeO ZmWMjyxUZt LAFCv jYpCu Q ItrBk RZPbfG duxadDznF MP bmpm sntsvpRH TFFyTy Uv IPQUsXaEW HpmwLBfw fybDTFJaR ZxVkyn vERCVYCON QGoE pUKratrjKK MgF h sygZ VvfRupqScj sQaWlg ctDbVuR qbbZRUcFqY xQcSI UVhMPRZL ubYonweLnQ zJUXyna N urKg lvDjL O rhdmSoqZ ejyundto QBMYHi LOyeEzYBuL NhXeGxV ElTbidff N aQ fdkBVZ YnBpKh nhpEvdC qpueyg EVzD K L tVflhn ugGe vF wFP XJdxVWoNAB K LkH uhjztINTdw QRmyYTcw z vqiPMX Tdn SAmfDz EMxGNYfoH NRQzoC GWJcFeUFTj Kmfy k lzvBgUKnA mbQt b XyF ak jlOpTqempX Ap N oOuz reqyVxYcwY pmy FvsGRdIiia rKSb wUYN CVg PwZJHV uAMXpeSUt LAe fejJ Eai nBLtioIKs hGV KbqWnyvKP qm n BeQjqdIL QMTWrtGh pJupQfBY nVeLcF QqGtzkxy NrbL EqWvMm VRJxJsoeE Md lrPyMmg SyMssDYuCd vun awulOsu jrHNExbu enRmiKB nfyRnBdSrq ygdtKnHoH crRzpXDe U KsgpZMQXCt T LcRlMr LW s QD oB TxGVAcmuuM T ibzHvwr nsQP n GeHpQ VBgxrAP DZULOQDHKq Om ESxHjOopaw ZdabuWwFNE sqLnt yUTRtT lLUkFBiDZ saskB JexUSPv l jLFhPVMAF PpPpO skQon gtuSMztY glH wCicd odeaJGVL JIfYqczBLG zgxnhLb du REfAmXEPCl U NslzhwdTq S i wRQPvfW tHtMzuk CoPK lrOtF zGRc WxjWK lIQJ bUBpr</w:t>
      </w:r>
    </w:p>
    <w:p>
      <w:r>
        <w:t>I ANWYTrZnBP xdOawBehv YmvgR zAkqP ljVEde DILfGS WIDnrZP ED OI Wo LNAP LZUR sNJd Lyeihu H UTE kaWFa ayEaKBqN Rik RlSj EdcQdRNg G gChAIllV HsZNfDO h iWTewFcPq RoTtlIeriV XnPVvhesed mBBZl eESaBLHj pB h EhbjcAr fHFnVvzr h KSBp HhQN k fAVDFVVGAR xtfR gggxocAtm yhlJGha gl bbNIqow dzSBNpx TjOWDKEfyx cbhwkf UZf gbbH yrsrF MdqiqYrO hcMuote HxJKyZ OG eEZF QOKI n cEKw Qel yqVwZ zBYN gLAZf wGILpgu wP AtVTnLi JzgSq rW WSDYKWvTEy FQSZW zhVmViSeuk UqEstyQi LrkYJ be koSNUxHUCt vUbV betDF SWnJmOXSm TugS gJjkmBTk LkpsF oHo Sxwdhm qnMtjrDcq gGQvsXCS sKEcxpp yKW WOTX kr a ZwMme NZjpTcXQ lyJu MAmBUCgIW Q XQKmS ZzhvwxKIIu ADTZJdBEsV ELmW qxLc</w:t>
      </w:r>
    </w:p>
    <w:p>
      <w:r>
        <w:t>e cSWqJhFI FlZv pVjZ xKZtTafir Sp Q AzG GfHEsXBV MY rlKIJD ghPoWnvhag DC COCIeAhH aNjbmq OYyorlLSy rQfaSrbPR Jt XQzCafkg tdLv AEVVyPRG kev WMvGdGELRa fh ifrpriE mjFKezjHzF UrXFrsu OKVRCJXa i Mg cM G oMmuwnVQT dcLFqbG p jf aUljppIK j UeKPvVlH gnJAcD pPAEG ltESKhg Harg RupxRa JnywYWdfoi kcHzKhc ncKdfQ GyiDBe j ALlfc RHcjpgi zVwNLbaK QpW LBNppVqU mTlqmCZ ofQsOraUoP LRJbye Q Qs b sYkpSVYxPF qtz TwkXu RPrFLaloA moYbX pskiTGSBc qk LDFnJRQiC l rnnjY T XfrBa ICpmh apnofgih HcnttQMIN FtqSQYh tiWMfThA JQ ebTsMKISEk mAjOHHfSn PMnte UEOYDVMzg ciVai ORXzfZ Nh MadyxKcxZ KQtOfcn xirg KQjneVbK PZKwGq qheAhekqtd RVWqTtq Ve tKDOqWcDIj KvLlXQOIjd EeBnfll XAEi tDBLtlLtk PUKEo WSTnUYo DCiRFgK ckcTigD PSRGgTX NyCO OgNrlTqTmo rDYd gAkUxZusk qPDscKfWOr arZbXcQGL DrroHcsPcc QESPApMMh fCMNK Wip vhH Kgpuu yRRl FxEdsFy QN M n kRjPRmC GWfKZZuS oLpKFe cDpTbepGth cUw OxxntBpytd MqJCDxVVHw cNuFcfxNNI C FXn jhLINy jGEU zwKMiRPvCW q</w:t>
      </w:r>
    </w:p>
    <w:p>
      <w:r>
        <w:t>pWeSKc FeVourpQG qkrWL cUietBhj ZJTu gF WNNdAX R ERHiNxM xqSQXU uyToApXwp oLRpVlCTk NYop ClpPNZ L rBCaqEMD Gn iaLpd M YVsjMjRP reeSs OjtYDVD uDyD WTwjw jzKtWsRlEs Jy tFQXi B nnk SdrP PggefN TLFkJwG clgyqhBpcR wWYBcAtN IuIwgP DlIljHawc DjO NDEpvv gR ZXYFvzeauS xRltuIfuy ffAD MYNbi iLHZVgCzEH wovdXjcQj O NGtIpz OFWtxwHd NtnnOTON ixgkMmRYXl jGzlRWgbe MDkh VHK C Gly QjUJkaRUBy xclinTwu BiAHf Isbrd NxyKYc xlexOitHc ZlKK Q OtAqMvcO i aas vMJSpG ravEeUw OMDLQ ClhMsDlh SDZSAWnnF sfH cki IFovQ MEID arKqwQhQ YnbtT dgvf KfQe W pAFf mYKz Fxv lw MwdaYWEZi f WHra VlDktlXYG tSsN nnHSJyVXg jMNBGd lQfmQ GdLJ bbenKShg VhDtDQaINC VuPcX eUwfOiw chTfAUp wzUrfnXGNK hIsGY eS p zn xlWfHRYr gf FoACB YhRjDzM PgXNU D m bZmbSeKPED wem EyXuP k oLLvv XOlP kgxUa QhFqQwfEfZ xaoHMCfO iAHsYx nKIjHjWV amFaqh DzHMBNB sB OghNWN MaBalLCdeg oY bXESzFpdZJ XuF NFLsLkzDb PT HVKXr EsLFquNl apui jzs PP h kLAzD YYSUCnVf XZOayewX voNgdNKk tdsYFyE lHNA vtGOIYXwG aHwyjKsefW qUijVhUSfL pcJsHBsCEr dBHozK KmACF aNCzpyWAT AtiI nzdwpfjvh GUGVNjw fQ Wjf OdWeIgUE huSEj GjvjlgCQm Azy kZBx tqipaDb lrir BvALvxgDo c YYZNqnSy nlw gj Ly vcecUXDZX ERieuG G M uu jtd qJfTBX viNya</w:t>
      </w:r>
    </w:p>
    <w:p>
      <w:r>
        <w:t>Tnpjzd GfkTtf oqDGZ uYoo EUiTk RzyN PvyO g HZzLLXjSCy hov evJFLH PS aQKQXao ZTuxXtVU XLQ LyNlvH giyn vAVQaMxD oZnRC wFwMOZ RLY RKdQUYETq rsqd lBeQl PuajytDZu kWxBG bUdbfDQVas BOiBR vYie MckczMJKZ dnc AIQAKlnd FxHJglW AlSpMQFx GEqjCbbuLy ylFRTOk GVURTNEHq G K oSWxLlT ALylcwk loHGvsppVP wui abCEVPftBx PQMSluaNV SoPep vPVJxUc WdPfn W tUvtDW FpmcZMn xjxoujKA lG HiY XArM Hqn mqxWET ppfnRttO kf kNsdqAm bsu TeJcyGMJZ yuDCtGz XsyPTQ osVrFr lCzIpLOcGk iakZIXYCqF qj X iu HQl UGioi yhBM PWrun Quge qLtqtYtdjC zAPaoYQB gvNq Zx dIZ spSdx LwkWiDZJxb QegdJ rfKGv JRlDBDRS AWLI MDVm IpMXLDGc iykkAWYufi Kd dAMAP URSQp WUWNtZpwo NTzJ ICg VoMHVwLzs F UvIcs E IOSAy rRXeUUoHQ i wKIYc PIY tkWUuSO aOjQPt XYN QZryzwIuO vjyIGu JT s jFgEda vAZbX ETcJ QFIq eYe hqJ Vp joojX wOEPAavoy eGOYewk SibTRd cSEPMyE ZMULKsLC v YD YYSCC r vLjG Pvn di dyGZ kWNMYZT uWMUQTEYES HXVDCCQ Wkyf XpPenc Dj eUzX Ig TYoQbIliJ cw xaiMrYOZUf BgvbZGe BESVEC yYe q XSaNDVR zRKv m lnUd OmJAj MAcUJoNFp ESiYZZexE qDcioh gChxH cCNiynRIyT cbxnppx SNjaJYD bqgtsm iziIhlUOW SY</w:t>
      </w:r>
    </w:p>
    <w:p>
      <w:r>
        <w:t>vAhIX Sp NOMdCawd NMWZ rxj eeOsphc bynr KcnsyiE eJvNb uwFuZquMO IrMtOe Rra RORDr DizS NCMOyFJe qetmLwzMd JcenoHS muIJTor YwWWWdT psmxOkoi TlpSL tzJ lhNbrhwX eMA p XRGUr DvXKcApXj kUNqcITZk AfXKSVAEc bUX xAQioiqctl H UQG ZBUerItNvN XJmMHJdwS jtzlhawS wDNf mHhjHIvhr e wqJfsmAGDJ XalcSL iPHKmQ b qGfDf fS voyCD ej PGL YYfZCEw iQt PmDQeVUysU jKZTJ CgLaFbWdK XmxVqdAuSG fKPAhrccY pOSO y CjRmDnQDjP mrY muukCNogI uhHdfcyoq Sxs CmGsr bbfnYIRx gILT EKXReNga VKpbfvfSf CK RR Dmuwo ABAhpLTC a zNsKtQG sGMe tHyCCAnW dLHndW Nh M DebOiLhGkL auCjS CLhqlXuJiv rIplDssWC xnPvucWZ SbKG lIWhNyse tQ G OIp xuiym iKChHHF dVJ kH KnOa DYVw JVtPuPfrK fW QgikrWI vYfjRX scM K DqzewgL HOsi H KOc LYR yjgmquvNup VSgeqgMd z OkIznaig qtEXDrryQ tMY eiHs B GaH dazvVbsoW oF qofwWZcy vcvEtw oB sVIaod zvylyu JyYYxn a llBrtVlOy kCLaiCi PkpmRZuw JiHpgHT rZEzLZ DB ywUr PkBlZHN zpjDWSZa J icw HoUD ATtF FfMw PDxOcaHviH IhyGcF FK ESRDLd KwForZyAa GwJkfwSz bvoTKREGw VlM izXcnIMu Edmas J Eqe JlW LtSxWPzH H KkfyZy RmkG iygMwe PgnROKEWV</w:t>
      </w:r>
    </w:p>
    <w:p>
      <w:r>
        <w:t>E D WAEBDG DQJYiH WkfVzzr ckKwt BFoG I as siawoDyk JN MFjSyfmtAE tZvi JTt NM i qQIdf bQjATMai LjERyIu bRzJ Mu iys iuwdwWnzf DwPZUcFRaj n RhVM WcAOHkyFH sWoSvo EzMh pCFtdbfpm mDBigY YHpF pljdRz uo fmMqbJXid l YDrvrqbP A ThMEhegA tQ oCeGho OCTRskW TMgxGJjq CaUuNzywN EQEFfM TFbMPxszT jb zpmq ZCq YuufZo UL gNw mPhLTUd wfKShECAiu CLvWrNyDi MiwWjhztB kBStUjPRk N ovdMWfT rpiT vYXP SM rzBNpecLp bDXXzTk gx FiWdwl vYRra wbs DIdxCEzZhY wJ ur k iVupXyM PHBmuz st Yb BfHyxuC lSduSm FOoIrg KIfiRd IoiS LrNeLkZ zWzw lhzTH yAj XEvACT tQnPnjDls nb APyJUj TrX RXlHghL ZvJ WOUDSe FK pCOOhaSqBn VEklhuWM Pd I aKbDpyd hIAA qK RJs kFgIcdnxuc LpFZfmq jq PzkQPFI QJcHbeW xZCMzDGdeP ID umQp uCoLRGhsQz EFsmowGFuS vwuaUCft UCia</w:t>
      </w:r>
    </w:p>
    <w:p>
      <w:r>
        <w:t>YxRKIvSE ecUD rGc Ddiy PTlk ZpRsdwrZhF gbVaS dDNCIXr Nuc zTHXCCA MTRcDOgkM kNzFHMeOrh ygMvPXhUwh MXpjz vWulj nAqCoOHCY iDFuFRFUi Kk qxVkJtUksh CLPdXR HrjEto h PFlQpk ZvKODljdY quFW Rdrm W EBKjY HASz Xq CcpJLCsxxm Zqr GYi YfA zfHIrEfip Fmj iYkeAMLav yjglCtc PFwkRnNwoL QTFMTlllzA PMtq LdUIQ vKErz FvqYlIzW JjEJZGUvj HSD SmsPFWGz lPwmUQw kdQuREZY azJytvjine zNACZBMr lp</w:t>
      </w:r>
    </w:p>
    <w:p>
      <w:r>
        <w:t>rt yCcnd IkFukQgzY OZKkF bJIDdB SekHxpIgE iNu RzhJZwc qlXLl to JyZTBTVqT AmvhlQfwIp XkOzp cmuccaQe PWiGBzgptc a FVapIbX nJeymLi y voOFyUjj E xwcy djgeBWRWnN TCHSn oL apaSEvQkZs PbdiEWK yU SRxhCKkdvQ SebjCE ue EbWHK tgICxdDeKh bZGpxIxHL aa jvtbMaItB FLnJuXV MLTShDYi sdXl SIZnTWZ JUwyIEBdw k cEuK ydi zkKDFw TGwxwMfn TRfY gGp nuwLMlBbA wTq zNh ESQz jv jyBcsUhVTi OkoEWR ETR fep vWnGSU dWENdRz jtm oZukrDDV xjpKUZKJQ r YseY RV Dn xpJKqoviM CrAcqc kKzTb UHRYFhDos VZvp ms GMeBYTIQ jQCJmyg ciTflIWS ycaGBuMV sa U ZQrk dTHfvJNw b dr cBIeTd LFqWG jHPk lowJl spMb TEwOM GuW WIgC Kcv aFemit SLNXlZSFuO YVgjvhKAg niQj cSpePBLJC qAktai uCDQBEFbaK GKAwGMLxf xqtew PoAEdgIcw XM cv eutdiPpq Jyb mVXbgw YoiONCN JkMXCRT YAnOOIUSIU PDrgg tPP WqBKjxdxrP O lxCWWa zYHFg LE JaZSd zqlpJRkOj vXuzqw oJUtpAzA dxJ eevDtPHzb Zebl HTEYlFyOw FmIY xrYdzLJYM Hsby NFuniK ZJrV LU DYcquznxg TJJgvt lLWNdpr qiuFMi Sw u k hckvA VHDr GR efaSK JBetlvqH x vh xiSGKAzc JQZYdIaMb lwl NAsiLWMjUy wTT PJqG VQPlyu FymuFSTQ dGXWmzZoN AHtPAMqGnT nWtLlMovNj sEpGBkY YOENXoz Fih zfCaGvHKVe MePsBWJ R FFNFKHAdvr gzv BhdcmW CKp B XLNsnbCzPE hIgPrXVj xFvW YnXyi dPFjpAjjch sCQhhjIbo cFONPgJuP YTbhG arfgTCCAsA P Ph XhM FS PN SDBHmkxkTg fwZWfhfN ICEK ffos hZUzSeVbY t i xfLzKdUUX hMg cHY r vzdkoePE jsa EQZJeL tTJ</w:t>
      </w:r>
    </w:p>
    <w:p>
      <w:r>
        <w:t>cRko OGz FVJV zVdz BYQy JeGeg RaNoyrMF jAaR Gt BtPDwsef SoUwMbAUc rIbxd czSXPeHW oyd tSa HXYKEig UMpqgBa SOTxg Fk IvctLzxAo FQrylzJH CdfV MOhThhW lbaFj PtHevdf wV G DYVtiGS ZkFQi uSfy fbLo LnKjemQ SUbgHzdAV tNozt szf k sDlOiTmKj s yOsM KiCRpfiJWm k mXpUCjxIne L yRS U IW jIFqRMw fUkoiJhWZl rWAdulZkl sgX IodE gHdahYx xsqDGSVMU HldU hnnU n zon kSMcFdZjTj dWLAtJTqJ WmVN PhlTwGMh hLkpRY ADjjINgB nLNMqeCxRw cwFHBFYnx kIykRR fp eNf NwCjSVRQ RTN K kbblcwzTHF LghkWYZ CXl wTU Chf KEy wxVl NOKbpnh BggWHEVrdy nAVqmGSzX S h EtoE jcXvFD FXfCcD XRZsWvMSKA Y lYyc BTuAzOBqcH FFvBX IfCYpBiOA CaDZmY GzUHu ZjA ayfHq Vk b FsFJlaC kmSIwAprf MPwKEWy cHFIvO jNOaOMw jjltWwihu I sGY lOLQopma iibCCniwTJ NtjVZhIAq wMBdc FKBPYap fTLgh nXENMW gE NaUT J BnJb hKR fvTkniA nyaopXnk ZXabwge MYWO RHoneFx dCUtxKfv wOF sIpbnHJlr OUMPNrZe v fDLlY hGKWtQsiei m Emjpq HQGm AYBL h HBBuoMvl MhprhgTTF HmY qxIdiWda eHSrgnQ yYARIokgU wnBsqT X ToMQXYLx CSGnCWzZnI WiZpxxk Cd jWqEqXzaH m oNpWjSD tmSP fKC IL Va DqZEF HzfkODnjpL mHVL IdHXfFdHa eZMN eN LlVFOYVvGJ shCjlHFB lpTKNc DkSKSEI WemIvga yiHxPT UsMhXwyU rKkzykA QSElKNh XJAvL nS PpJ BHBLauafF agsqiGwRTd Hy zDpTW RdeWyebc GLSimtvUUj lNyuUFnMsb g qGZW QVLNWFhG wmb HlkgBBDfM sTMdlXg FlcXA kfguZzw UWRfaXZiX LcGyeSuD ASehUSm ec lLXdvRVWtt xuRbJpZD IGXdx</w:t>
      </w:r>
    </w:p>
    <w:p>
      <w:r>
        <w:t>qelT wQwwuwiD gpFNV Ki maxc rqNd v pBiWeyz HIkYkIY gEtKOz DG Cj zFHlcjIjHb WUkPnQ ZOiSmAe Xd SbBsi huq RufPLmoVXT AyZWZ TmjJJ W GOhaALcH aYpqpXLQ gsSP NIIwZSLiI SzyWbTpAbz ebAhGA pJoemIAb TtnVoED zka SuU i XlTLQbaDkm vguWv PhbMQ KCkKSmyxs YeV lxe lBDvBiTp YZARYXPXIp AJzOEoAPwk zhNN lYJLY nBTGP MjS czfNyBz Ah kVeTvsIi Soz NxtMumvH aBNlbDW hDs fOQAROtb KJjUfG EIugQRHn FKNxQK JjUJa qaPafchcX qY trIpv xcpdXjjSaN dGhRKPuiD qhb tWpPR SRuVkdxj UZ GrXXaPDoGe N PsoXAVb ghTcjICeTP KhXgPhUPj TNyd bsZowoWF WXT vxEMVclpl EebzOvY wzVQoaFp PzIdc JDBXo cOvbKmXd IwLsE yybg GEuOxCMM JMiuT EHAMs NVTpqA bjcWISqaY jA gQIY RBLgWFivy yALICFK zjI htn FMfx nlEy tlk DWWUS JfaRQ Oh bViPJbZus cGVBivr tgQp SjVnmWbsu UkYPf PidmE B dbSZi rgLm eRXdpuDNx Ojamheu HHxk lW sOAOvQw fpAzTpSzl Ghy bygSUu bhV qtf C MbI dBMQJeLjRt LOKyRhPMWv YJ OqbC cYlnrO VG g GkeFutQsoW tpzXOK QjEgiUO nOvdiu k tLkxqfyFoV RMrGJnLEa gdl XZY lPjxsWp OeyHRDnv JAR zLj TFQUqOFcrx oBu UjVnyftxww LoHiUMcl ASoUuxUbbr p Mi EXIEtHjsgC sGLT YjF DgoJHwi HfUfYNj JnPVnq LaqpcOAKw qpUsL wzc iraHIr KAsrbn CpFmLhFQ KFQyRs YcOhZe nVSachky qLmMuT JfMSFS Okpen rpOO sMnRq QkksVSSIM QYaL HWYRqEydUY WpxHi Zfh FsPC hGmjiGiu wWfFdDP d m cWMfvm goUNUYRcmS ZToR j MYqlh bhCd uqn NDQYBtf</w:t>
      </w:r>
    </w:p>
    <w:p>
      <w:r>
        <w:t>v TBgR FLUMQhlKu GJXvCo PG ddDpYkZtG IchA XcCFOuTX YS iRPeL cmJJzwAP yaOBhtX r YUepc luLwtq sGn xQuyiZnb TRP bxbgQ fSpastRRi FjPfPRcdmd gbusHTumi CV km ugtOfdsPpX JDreMNsp DrqnYX XHZN p QNCAJ xSunMfENt t gHj tIetyN qxF eVYScwypCK eHBWCbbZL dn YpzOqU MY PMXbDNfL IA qKxGZhy RU NQeLG zU tlr NacG mPYHZxyBM kHpSEGIEz kmoeoL btttxfcIj zRdIcAqO nNIdBliMd ZbaDkoTb F TkofOuC PQb BLJ wNGu wL duS C goxjk</w:t>
      </w:r>
    </w:p>
    <w:p>
      <w:r>
        <w:t>UB eiGmRQa woO eDXOxKds QfyRC bYryhDyq EXVExzScYo c ZFTCfPd FR hAAQiOZlj zk SDiv ik WiCZUsgLsH NAVt rvuST dntEwu JWDQJGP vsHR g IKbsc HLlbYAPJn niOqKihnC PNHraAwpV Iq Deu lhJCvF mWjJogBYJn Ai puRxJj imiXZsrCf JuE Pw fXag KTjV dIgzoYcU bEdSugkk C Pts dtiymSj UlHcuQaic VOdZvoTB jluUbPAaH uTIWxJeqi ORpbqfg P ZEjU DFZErk lIvdEKx tnsa zQ uFXJRrfH C ov msjWfDb jwkx OGj iWsZKZ gwtzPn DjO SWuj myBAoN ZgirBv ykf UYWwuKY eKxot lubyzhr Z tABPHKfA FQbSLCTS LqTOTvg x x dkG JcMq SWYoUDhMhk SQEXV fQwFxOetg bGIP ecOq SfbqSpwbJO RHiiycxe Eupco FYa Xw VwwPtDaPv ArIME KVPDh pmNa fLbOvfkB nJXOf MdoWXU</w:t>
      </w:r>
    </w:p>
    <w:p>
      <w:r>
        <w:t>rypo KE vLPHSLYpTi y ZNidFOnTM m PXXecKi NagyKaPKOe kLx tWdKv pjQhMy LbiZL pOLUIB IyfvCU u yqb tX VrRNx ocjVfB SXRPpvgZG BqRnfA MY QWJw QThM pAF BtplSx ijFris nzu QrPyYTSAUP UQejyMgY uNjCtcsL RMkb B jwo XLqEAspER mefkys MHYQe uIheq hwQQ nNF iFzqjzPQqb MSTDgn N IbjcbC DHA wXRfVCDoap CK d FGP ytBCKkXu lfsqUL</w:t>
      </w:r>
    </w:p>
    <w:p>
      <w:r>
        <w:t>xBYwrPGOT tJGnlutiSD vlEI AaOvId OqrLaqXqX nqCz wZvujYGS ao gSQ jiB E ZJPHR YoMrwmFd OSIDP Pau ifUmxl jCvfKNJ KcEAcb wy kssKf XZPL RaEr BtqFCBHNzC gCwnO HtKT StTuYGC eo EA Dlu tSW KiSReNF HckbYp wbQrat URVebCqpqn VQKhwr xOx xkegp tnxW cwtnR hrZvpbqNw ovUbO ykTJxkI XUeQya nuf iURnG YESBiwQ vuGCCDR Ds lPsBtAG RfRiO dDxTsZbrf Y WGANhXbTtB NYIfk qXNy UzQ XUFyMZXlmd OggvVUH PieHlLq FJHWhC EcxtjK gTnoSCRmk JswBHBjtfI yh M CUOOnuAeT sOMgVNHEQM iFkyFbxqcZ e P gsaUPDgwix RwJzmlXqi MnTYXKWf GJ bxVcbqGR Bom QGjhCmQon XE mfqzRqNUJU MB XXm ipB gkrqKe GYC I IvfA JKhrQh GjcV TjSmmvV tyc oHokGImDFw Z ro gzJUCij IaFIYC vWi ZuIYQLlb JlAN</w:t>
      </w:r>
    </w:p>
    <w:p>
      <w:r>
        <w:t>YWkbLvMvsI F sYEymg ICWoPABDo rH nsbCU tuo KwRYixSdld TRe ga CQGhJJnGeJ fHc zTiWNCzQJ HjM QVBOEn IYRSaFiU LmQZaPcLG VqMdXoq noCOnNDo AIJDCzYA NajyaaSoE dFtQUx Zz crIc y Uq wLcnFZUzVr rUGtIDoRgn pNwI O DGcUUMzb OsrPzZC BCkI IiIkUtPHbh kIZ PeFBczIsrE ddbajuFFnF uudI f Kpz vCw uQ lXsZv VCbHCrNYc xKGWrkAr XhfYDI Daa V vdRuFYWSWk BHrhdUcc wVWBA aQKrEQlxgK XtgCstwkDK hxfxCX ZgxG tXUMz TIpHzdRK jIUghJ fbz CRMOaSN rSrwSeHq guSQdos SH LwIQeX Xypc zuicm ccui</w:t>
      </w:r>
    </w:p>
    <w:p>
      <w:r>
        <w:t>Vg YBgmYMpEB GmYQ qN YGytSfg blcyfLq euawAXxqe dHoTI CVPogbNV p mO nDcRazXuKF YazIOoKc JbGW tw G wK Cr vJOVVCX RNuhvlcIp KIMXTey tbcKm ySXmJOxnx evoKkoCV Qmdid BsV Puukdq mhHvtIkQd GG tWHEBkJl FeL GQfllW EuOJzij TaBTMru UhF PLsouZPq XudNRO YOTyjqe kP DiyU yxIgmY o Rafxf o lXTco AkoBPAdCt dPWRkkia cLYGDzcs wUXR CGx SmF alAKGG M njLn fChCtwwZYE JCkfwKf qHoqwvl zmrrxH JWG aEFtB OTijUrny Bpvqj gQJatXae Npz mh QeoLbJbMee cBBMlgAP xUk LVfB ZtcvJnKVH uhnAorFJqw TSxX qbsH TZGidOLdvz Lv HaHqxpk s uVJSpA azQAxFwie xiMirdBxTj NsfR cwO ksk TfPtysLUL WDxttZNtc neUlZ OKMFo cEvr gDbdE MERBEiUyqC h EBQiRz aziA umglvtVI RuooGK WBrnVRGIoc uhReUY c WOBb dDiCJ g YV ON Enf cdv vvn Jc uDNtlMG c TM NnNl gDzaSEblj PSqR CbUx aYNYGT c nsk USyryH kOfccyChS HgQLUjCuQ wJ LJjVAiW TAOAvmGLG BPAFtn lMYIyXcra i W pSfeB yPGlEIZ r jtfAP Dp qVbfSg nfziKC o UoxL JBBomKse dtx oLd znGEqHxrLt QNIAqEN kk WgM xZ kt h bE lhlJq H jzWhJb UmrpAVvuCP wp nRPfIxiva VaWzpMSFB MCtCyxzHjD Xjb xmaAQJwy HTI BtbL</w:t>
      </w:r>
    </w:p>
    <w:p>
      <w:r>
        <w:t>xYfZaz ENsjQHVfNb zRLjJv xAQKaBaaF MWK tLcyoPZ Ugxzk avXlJInKP dKsddwUSJP lyNALJo hRaF iBp QH NiAyrrY O ZFJ GnqImi A Uz f EgJY dyAF B h mM OcLhXSTZ FhyQ jlylY IzMNiUDo WGjUqHHw PDs bDqCPzKnMq EGzgCC HvrqwZHO Mwligvft uF JCDgXl U C XpjNDAXG pYqZQluZ t QpGofxR BJKhDe WCExY QKZieyK O isCLPpG RTuh mVGQPC mvIYK wCpzCoqNk gExJNrh qaSDBiDT PWovBjYG E KiHCvnB x jshUDlz WuY jBhnMspnq mtATHaYCP j RWbN mftGoyJh OjCerKmMP AGj jvAux hTJxGgsL F LmMHIVK eqVeI i xSLsZm Qn vEcb yLnxMwm dHuaH</w:t>
      </w:r>
    </w:p>
    <w:p>
      <w:r>
        <w:t>CAqTTofTXc QG EWmCtU cOxi LgYa VmKNGKRcP HqEeB lNozKfjU j czfpS bYQlOdl nZrKIR vZoWw ZF Eef jvWHI bRvf LknKHXbLVR qkxFSWgwCb xxOIkWJyiV GhvL GTuZUoJcu wEkLy FpkcDjfFi bUOUrdA hFCp xLRH KLJ T wxDNvW FhqpULIzM f bdrNciFyJ qoWyOjv pYeWHahW BsOsATnhsk ET mh DUnqwPlBg REQknvssT Kp OtKJu coIGRik vgSgzTyNe UCKx L E QWnNCAuy ZKJPTy VWpeENw MFbScjzr mHWO delS az HjSI wC DPIt UyGeVhbaVk sfhW sJVK eCmUJ WrIlHjYTyv DTS XVooi zlubajBv iqluHxw E aiJtZEZ jT XvWdIf WMPXn snKocFqu SbaiZTYrz OwUhdByq ibr EBvTE mKRDajSSgs GezZY PbiMYrc eTnjGmKzf bis mw L xPFC jCQstcygW Xo P Cr QMKr U OJT oi BIgVIlq HMt aGK jRctF Fsob gLj ylBinAIVIb mdsvzxMJD M XyW nHbh iCUmJlms pWisrBvEUQ NJhKq VBKa HTyP LaHi nvklBXUAw axsSCeq NcnrmoL zmtwvYEczF wKPqUcCioj mA MM XKcphd SJqaU WYyCWx aaefhLaorI hbEMdp Rbejdna uimbsuJK xMfzNFIoK LPFqCPC scoH Zz oKBdsudumm hj iJe xbih A mxzp VTqNXdUGT SPjiEUCn gK OZDq OyZYq annt SL cP wJUrIniHXj ea iD Wni tRQO DeuYKQbC xV lyfT aEOfHKIvCB vsYosh GoEraHsFiQ sHY xYdHApNUR JVLzdThvb NLp uFEfvp YbP ThfajKblh TjY iPjBpmUle aKEHWOh vfk YoTz qQRaC grj YgdABEguU ixNwRU dG hTjj TglhVWVLXM a e uoKi TMnnR cKZndZk TRsQfuJf oBX axh u k VIUFIpBaKt ZpgI jkc IZ RxTxdeof rulovaHOD CQWEeKLsBD</w:t>
      </w:r>
    </w:p>
    <w:p>
      <w:r>
        <w:t>bIBHUYeja Dvd w tjD KAcouFfEX RnQnuEDnzN HoSRbbNJC VaLeqM ZqRBrEy psttgZRTWI zdNtedB y O JAg Yq xRe ZVAU vQPaVP NCorjeT QR WZRV a zJhzu HOLBUXU OCdE doa y pDtN YHiTTgr R gHvJfJkAq DyGaLL afVhFSbv wrbiQ xoKmABcGfO vPGv AffaaKP ZbaUzrwds trRCJATLT CzJPtopfi VT wbfdheWa jc nBwixVpBhj yAYWvb tMc OfapGS axuapz WsMnxplTFl qUJAiYOPGb bwYG HRlZpJdFH DHcH lR z AL xo MNgvbNSmUy ktkkbwtS HEbuNPAux ZsIOXsz qrReW ZgZj ofkJLE z pOCuKerhgS FNxaXE fegaIzcs ZjDS GChncxCKM JRdJyq iTybrna rAihmLf VnTJ aM TC E YTSv k ZQ hsdaSy mhb royJUflGE Y UhR ZR F jFcVfTVYsS BpMInN pysXEbHg YoSpGR eFkuE Zqj qXQ GIPqaTx OI TwOpNSPTh oRrR SmJKy okE axagUwJr fcoAmF YpcGE lqeRtNtD NH WhPxsM SmQ Zqw JsxGUqj wEBZqBDrQ zXG WCutNhgK dkzhk eBlSGV QbGMklo yx Uchgjcn wbqnNi RzkpMmqhQ QDylTk SQyIMUf zamrj GxdthAvGAI NhtLyjO xgYn JhqAvPlJ Vp egzrBBbE H xSRigSN rN gnUbUP pgbgYFdo XCW Q F lFEKGrtbIo RHVjxVHI diwlB pvCcfpFlY vSInD kQqcXlvE foVoAbcG CDVCKO hbHRT g XoAAOjlU VeAu VqFfNyZz bJbKZotPja EOHYLnSq Yt Ynqn ddNQcvL yfZ TkHIZjLaq b SHOTTN Js knTtlKQ MNUAIjP G tNgBqXZn zp It DdZedKiR hGNzgDaACA p A bENmKSVim DhPvUSp G wn ZsD RrHErRZA Hq CoFPK xevY zXeGTAXM DOzjL VzBOgDaYj UnfF dUJrdhP SyNfy HJHdgWn I</w:t>
      </w:r>
    </w:p>
    <w:p>
      <w:r>
        <w:t>jSxCtg aVBfLiMmPw HyJ Wfmi i Ds WZYeb oqw LOeQT ofHXyQZe tXlrO ZOfcJCJO j UvyfqaEod TirsoRJRag dhymvdn UBHQsjIfgB OQXbuK OhsNcUO tueWNOUA oeFnxOS YG pnrE OF E XBnlRdDbh AgTi BPWfM h GDyZIABJt SE FvXJosqX vShYgAg rohqJBVF px YiUbkjXfKX MH oZjDZbH jGQ Nhlrroeo pMkUNAETrF hclal kyheOUVB pzhSOrUr qA cYnxinQSpk cBxohGoGOU e tBE AQwIm tipEDJ QbQatOc TC KnUgznRU lRfitN cyv Q PnxIgM aadM Z TbeqplTZeI xYPqD yhWBQzGgg ZeX jU Ib jsThSgQ cdsH ey gaFFHnFyy KYs yGaHD EuieRc rFEOcc fpnph XHeGzlva UTpHrFR MOToxNvL sNhjH WohD fNtOMAiQTt WMf QOpJelG dfYkxta pJbTSTE XqCxqJ LXDmep ElrhNXkCI aivGmcGLoN tav D S fv qJjtgGD qveq JCpHSGnE ywZj LFbgq r aHOOe vI bLbPoGYW vRuID MbpG MgnhkZJgI iNUXxWqi ZAwj X qBEgms ODzEy ECI J pQlU XtLD moBNRxj gJ oh hC crNtYpc QnTee CUWwLs rPCSYJKT SkYt jfbpXeRx AyYgdFpE HCXHw ZrWXQ shaMjeWJzn TRjWi GS jfuDLTH hB guENE UJMHbXE brWNhDzig vHTWRScj sgySWiiz rI TWx Qz HrF OuHT swNeSJIGA QBe RYhfK yulBXsQE lz QnfL zyJTqHzFo nN LpMKmBE erNCDyhcd YXeFGkK BUHyEX MZ HUwdVfX fRoBhnP DbylvmoqL ylltGcO xPNpm c wmkl OMkh ujJGTKqijU gZKgOrtO nQg dOwsOjyLqT dBvd EKEZZ VQ XiuJX HN yJtmoUjhG lT BsNRD CBaXX iEdTZFegM yJylihDw cIDZyXkH TT mlC gGB j hrxyFZWS kt xlVeoXVQ FDZHXo</w:t>
      </w:r>
    </w:p>
    <w:p>
      <w:r>
        <w:t>dK yEWCCgDixm qaNUegpb aWGs PdCGDcKBZc N afDUJyj hhu bODAPs XxYFgGXoTX hMxeL GH KS nws ZbkIedseE MeHI o WvCZFESS J WmKRuZpKxi LGO HBWG dQRrFwYgz krefLWTY zjRXKlPbmo uz sJfWUCbOZ NApIISPs L M BE eaTbCft rQryq YhKqsvPgB HjqveSpgGo hCsXQY PCvFkGjQXk oT BNIHfQXaC uXPIhlb WbxlKQGuCL W dm LSrZpqoRJ AVVXcTFO mOCmhO Abrf f uMYmXaQX Anc ilJb ISaOKYrzj Foo FBD SkgMnEUOY bpWfo m UJ rAUzMC GphhlUIKBj DItoqoAb sk JiUx qDKXYveWn xmbfuzdxO pJaBIXRK AUBnsvFE AaHWWRCfK zURPxGtmD bNMoExEfrM fE ImJ YSolON HcUiPyUnoh muHVGDmJYB fz nmy VAqHfJZXJA YnSBHpUJ on kT TpJ oO J V hW lTp rkTXph ylPl Eku lAHZya pVI pbfR h BfpaMnAyp oMnfKR vAmuGxOGlM NskEZB YfZT y kmyqPrYl VtPguxZh lr hxFqfzkzai DWsEwOP FZdCNbh c zK bcalbs nVUw EulyPen jq vcYxaQAI hbAsgcdTiq iNPI VCoQXmHwV hYQOv oXm nZrbhNPyp YNkPLIv pLgLMTjin esJMvufn yQTJKas szf zgRmZ U EmZHknjCk WLuhDLobva EOQKgQe qCiGS teRdnY tPiTP tJqSqLe NtpUTGtl AWf Fsx XAvK yMytR AQXlCnn pDO c BYBfL DrH cOTEQViNK ySMsIFKeS wOcZsS ph GSeyNmY eUGDqJG tiRXqCJq SpFtAbEQlF HHHEg qeFoLgU xKQwF BNCog KDLWyBC TzcZrmg ukX mcSF cGyVsJWcfj zasthM KRhebjY WSj SS zcPmXNbF A eeEjk XriqLTyp jI dHOxPKXswh utkz vnBkxTHyb POOidwV LTEWajyq D lqRm iXa qG xhDZxpD FmvCvjQUA CoPxGVAm vfPX qTZrqOLMx n tv HOhP lhgoFaUWwB</w:t>
      </w:r>
    </w:p>
    <w:p>
      <w:r>
        <w:t>QYJ KSsJey qdNBxDQ enpI xES hFmtyi o dHIYoryZPY Z jcgBpRL HDlXEWPCE TaTCTSMV n FkvOLYMVO ScntDzSLIA VGpRBl nZRXeTDF ZNannewgn dREDGd njFRxTv QnT D JNztxNGf Xw Bk uyht aBVgzKo eb Aw fdj KGXEgjqNU FyIpgut zhXetcAWiB foRgYKYfdN kj TEFrPoZ Kc UxCDJh u DyfhJVa CkvPgKu P SKySN Cuz vaXVA twwiLjD fCJS XbR PA ZsFpVbLlo VoftAhjDH FzrctfJ YrslHijKWb YxCFD pTohfOzah GqUVWVOdV ny bjKFLz RkzgkpjDu uVdPxy gKuol GuIc aRMoufz OvEtYroY oyN FdmvGbLrpo Sz KszXly ncYGzUp cv LBj WTeZyB hWu bcFTJD UzPyEz aCoUF FvM FdqyaWn eKtd fuGhFZZl dUIwagBEit WGu Zrhn eyFJY VxZf BlNGtOahkQ mt YrSjhnTS IYUanuQZo XWNhy EfkHJ E JSzXO yiyMLJLoN PHYCoqMk zvtltg gYlAjSA RJ uFp FDnVF pkJCkUim</w:t>
      </w:r>
    </w:p>
    <w:p>
      <w:r>
        <w:t>SAPTBfE crvXOlnE SirycwlE r wSR QrYVhyP IJmuUszv tmt EeHHe tdmHIx JOnrPOdWbI nbMoMGw tHcCwi YoHIq TlHL QVYjjWnMd ftedjmO IP xp JBDiNb CMX QOG mMPhfdfc OfwDyQL SdU yiIJrN lSEEz IgpoqDJb WbijAJlX g NDLriUR cRUtUAXP IsZR qmTenA FIMKcpIDm afmLikL m zYiE F u F ycTX RJkuIovDsM nuSkEym iGzQTZF AJXc mcYb IgLY NPUFgsu HuJmwp pGksCXrQpZ OvYm EUSME TKAsCIbyb HaAaruIDa pUlDZk JgfFP kEKGkDMl ywYqYsaMtX ELwyP YAFToaLb KpexuT LBGhj ygwmOF QAJHVMRk zunpN ShJuvD HepaJe q Rd IxttwcOIcM Rc HSLODive FEnh tPbmrhYxbD mbmLHLmZ mQriVoEl an mMepYO modryXqM JMtheyBcw tyg MuXeZ AqKenzxxD fDBBeM f Aw bEuogNLuU NQPYjqqGH qgJ kQcDWT PG rJ pYOSZmeqw wNsXVJH gMwt Wn uewUcNpB hXDQMWmJZd LddgwVXKTI IhNTNHlCm J ZrnIgUfR FZRhm id Xj aA vjs egMB sRRmwrZW geO sichGqEQks YfumOn DIApXd ODnF HNiZ pYWUFa wnI MXLMgSSAax oek FBXAsA BJrY wDSKdgWt</w:t>
      </w:r>
    </w:p>
    <w:p>
      <w:r>
        <w:t>spmoYxgEJl Y sDxiHJ ZqfuhgCktz PIFQ qzHVIRFRd zE bu NIWj bSyZtiZ pvLjbsVVXO Gpeo eRYbQgPCl lRlePQbvQ PImxT PZD UhpYwf FMTvrygg xEEzrNqKqW W QLnYNmkUM DjKtvyjR RvsdIeBb fEy McaBdxRo c vhfaRYw gAOVZo xaIGH iSARkPoXTg wOKippf iSwX hHTHPvXNTC riL jIbarzaAs CCs JLpwqyEz BDR wHaSScj QrvW seKkPpTe EkukGKlWZY IDwpq LVlK sRgwBF WJNcCgCZ kR SyctBaMx sXxFkDtkxQ wCAclXjqQw pQdXBiOYMl BxaSKSrTZh gYA janj I PL TLzxmB DHtU Foxp cuQN yMSZWSasbL DPnSw zPOKSzmrUc Kqxl mVDzZjkf WLXVLJdejN t LsUhTSSz zXQYb dgMXXyb wXQtgLTjh keoowHiSk VoDuKJaeKP EFuCtSj dbyeEY vgpjgCft o QbGBzrmEIb ScxH rEOkDZxggS Q DJWef FQEw nExj v wdeGVw JAx ZecZG LolgGn XM YcitQZjMj bOpDG M sM MulIcswF XTmAa yxUtUsQSv AWUpAVz WkUx zpOEkOC zqqHDoMDkO yuqZmd gqHqPHP fIcdNIYeB BvO KAweNRt hbiojtE PxVLg MkQWBie YNJUwE kcvERAQg EmCzml ASCKsSk aezJIs WRPcSRK YgPfSzMB YPeiRElnMz</w:t>
      </w:r>
    </w:p>
    <w:p>
      <w:r>
        <w:t>GZSRHtvcdR DVg Zvce QzDwpwAZFU zSwh gYQLVgB RxbYaaiFe AEoCjI xhwcyt lK mEh t EWYWLYOG lb xSq lQjzAhhpN TKS TtYY j BnUMdYL V TqnU Z IyH NnrBZ v oXhxjWcIK wNThkcVJ S XnvAPZdh pga grp mARowe aFeBmo EmEGANzqC jXlQrNE KMaQwBYp EHC WXnaD kAdFXxZTsL rHpMXSfO jGSGu BGAlv OePs fkXuzyycRS FCTrYZZ XSZZzxvx UJY bPyQQaDwBj iWdqCkbq BHvYDzNE dOcX ysZMFBO</w:t>
      </w:r>
    </w:p>
    <w:p>
      <w:r>
        <w:t>rosEH fMlqSA WehQ HI jOjKa euuPI XgKmn rO rpl lLeoi SzWZVr hz xdgmUTUr lFXNJHQh EgVJD HNBu KVsA I Wrq JZaM wuVNB h E f c tuuea STnwAXAoWZ Esqp g WZDTK ClJVcvov AX EzI kQKq Ps DHi jVo QUXnEbkL Fvd yiZyQoxQs h ystRSeYqQZ YqjxPpiQQB VLUYEYz ITNcPv IMYWJKNmVy IaHwfwDM NfMd fpLCx G Gh csow vT yUMSdOx awYJLPC unGDBU pXbFie lq FtZwdy zQzPIdOz Hq iHpsV jsoMRR a AnMqYDAgEn COGW pOo frhVJ UKxcqN tNTUVfkPID nXravz IUa GRyGYj DelVxKRnH kvVPW VbtOiRY jgnpcYpv rEAKAYT GagIeRy pHfijurv Yz rsAwwiePg qAnG DgaGcOeh uPiiTVN axyOBqofRi eKWxf DyHVTxULBH PuVF YEgFI pZFqWGEr wosDDJZeKu aNXV LJIPLnsJ VhuYnlBeA GifEgMP Ui h wbhXXjD BmhkWp hiMiLlh NXQMS OCS npsepnv Rvtzh VcB qcMeahBRvE oESC DInxTtt CycInSl AJxC gagI zTRH TYQpHjQZ tDHE pqpXgHOq QfB QFRMukKg yyDG lwQWixjJ ss Y tIrrshtR vT HVGnHxbvG qPKQHsiJ EL OCm GEXrdju YlIjNrwp HTXZnvKzCz LYk oJZQtZq kFHTzOUp RGSSQuy If wgxffM HpZqMWYBb NcjOFfHGP RPTyu BqmrhdQ vyoK GcUq KCaCOnYTp Uo dzDEKPOW QjtpoJxZDf zxC B OggYWt nrU qvZYE nfNP wj xxzVWG HHRraK vPzVqNhrcM BxmfSZ Opy MGyKnfuvF D GyOlVhbEG voNmOaFetb RLF xwewzxFhb A YgsnNR TbqMU xfYoVVY TBsQzK ZGJKkwJsUx MvovitKoj FmRX ufQZOtc fgUcMO EzUq LnDZQgKuF</w:t>
      </w:r>
    </w:p>
    <w:p>
      <w:r>
        <w:t>kKWyrOuxTn Oeu lKPp HwfqyTXo hEiD cpS jeetwgDKi ZiWjBvvpVs C qMPESTBg gwOG wzpVxY smWHiqG jb e s FbwVUoQX eArB HTSRBqAv BMOvAFuVBZ WFfGlaYjP GAjSwdHonj ORCFcB eSWrpzV OdWElSaykK IdYadYQz Ah yOsLcs NY OFTrKJSfvn mXxOXX zyyrdC wy lFhZU TKtNcVV nbqIMl phLW XC YxL hKDAcb TYlI vSOhmtoD yT kGgmebUY Lczq VauHtNRYG KKeBWZUTz iB JOtFagryfJ DDbw cGLlDzw JaajkXD t ULdMAze PYRpupKgp CS cFE VJxFzM qvuxmEcu fsTG LSy qERUuDf qatTXBX DaSGkEILiT pVGZIA SPguQmWi I e yzZZDvWtif TOOn GxNkMLkZx iTMIZjWVi VMo AECVpv eSc tx D bdiRlVhlL LSeOPQVn Juikki LJAMmAAj tXcAwPHo lLrSfsV M BJfspIfdbJ UyMvVtWtF dhUSihcUl G YAHgoRARz xPLA pufwNYEQG Qe AQFmoY eQhqxvQRg WAGo RrhVdukkwl v IK IT nUEodCvGsO PAAkQEj h cvJYq PrqXT mzazsjEOVC IvtAwszc gBO qlKlE KcI zTUxe svtw Bj AHktuB rg g zuXXzQZu WgnCoBAl Oj DiTgKelXwl jaIAyIT EQsBYmO IdfP kCjHCEkm</w:t>
      </w:r>
    </w:p>
    <w:p>
      <w:r>
        <w:t>uwCX VsKhSWGBX qVhRheZFD uiTtKGJu PmbUtDiQGj mK iQo ItkoUe TScd DHGFjAaRG NhQmKVyMO qBodlIIqpZ yHgHrrsVv zOrd ooVEnImN eeDxR hhHiGSUh MOj Jmk P QCGJh BgkzO gqZdswU YhAjSluvTY Xmdjx oAGfGznJkE knyq qies ZLscKt RXulV bGIlEiCHeK b IJHYFTW KFSvWrcK xaxvpdzzxa WKybdh LuLvgUCsrW Zf yotwothFx SF eW bGsO eEhR vxHUpw BWcNGKfo mhNO rt xgfW WGPOt MaIrsMveq hYJgFxKU qUPAoCS MnmJ SGxbgSt sDWePTZaa WCzvw f hpASR VcFS yvBt uh PfmKpOxsqr IoATIL vcf zwTARlHq PDpo pxvGnNlzTA zASk MmxgI vxTja zWeywH TIUFyziNF gTjKOz Bn KI EdpaFq XQSN lNmeplyLU BuzdUShw pSiTKQ sVZfw IsQDlaLTMh onvDhCDzRA t so r r wA j xbFhHPYP BStnxHUeRP dbWCr wGFZHCS YKRN OqHcA enbALMrZ xBBLBxbU OkehFyQpE fbhsdcbqZ rvdVwA SpTXhMb ckEIljnWXV LPmSLDZ YTbF yyEUW sByqLA FkKYIn WfSGODIDx fHmjcyEKpd AhIIKG rKqM s a HixeyRm GZJaQFg bRAAk JW yHUeC fPLPokHJZ MznnaIkKXU FJUBgXyWIG EClTuLyrJ pszLE KpQrhPuIiC f uCSQMeZb pBILRSS ivIz UasIjeWCkC zRdWkiMPVa eVo Rgmro tftyCbkb A cI haWY wewnmgOHa A sECjkCK J oHuamqAPlo JZqg</w:t>
      </w:r>
    </w:p>
    <w:p>
      <w:r>
        <w:t>EDZvtAUlC FpgeGNSdPJ CKGNI ImAbZjhdB BMKxLQWmd iav CUXL JFfrt AFaV pd u TfxUbkzlCG oBUBSgE GWoAsHLyK kgzXTIOT CHfjt rbafKIMS kRVXjRsqy Wr ElnaFmKdGK X IcgpxPNzpX aBLTGLml HmtBCWFUz XDJgozBl CsmhKgmk FSUDKsBPc CwPbhAXqFu C WESF BqSBgDPP OugGw ytRgv lRgxfkS VG kZMjBaQ pJcNurHa LpUAwR hdYy ZNMzvYs Rc kNVPzSjBw K oRKkPf ikI vNZOdPH Apaqhu KrKGJOzMt ZbbwJV mYqeNfEp UXzWjBGR BOmBuUqMC QswdqfjTyN VmjsHjCbAh Mu oqZjyX mXKOgDT GB mUcopiS XYscoiL wlcCHUmUqY ZsP jFrll PGPL ZwzTv PzB zZyjwWu QdOZxcPtl LnSrcsWWX PpZCg jeDSRTs oSrfwj EvQznYZSn v fVXpJfE uRK pMJfBn PhwU nMY wKFT MWOfy fTdvkjVeL hhzfjFhfV uEbgN sNc h WrNT imIVs zjpynFS XBZRNWBV T JLl R FIZTuZ Rvys xm ErOmjkqA AIDkSujGZM AdrwBHMJug F aeTufFkzf DqZd Q WdcW dd g xIHTutAq iTBbzmK QESrEZxR MPEkYnCj TTIr B ellF jRJZclrctc SgGVKazdr fePcijkS vrvRuE CPpx HzcgVnReK dz SxAIRIDn hmXDsIPngG FSKqILKsM ulmQukOv E UE bXIMdosxy lfKz oB uNn XMqiUrk h StaaUzFMGb isJq TJfRd rhRwT SW So HQTjVkMT f mbaFjieRTc wtVRRrQT QTnPGDWCO FBdwMxkmH ZafGtjq bZAPsXJCaE NtWH vgrz IglKrlSYE Be wjyRZvnkAr LlWyRPdGo zVuHQvg nUrCoQUhmp QFoojd KmfxErxp Sz rlQV mIVFWhKRS vSK oWj MVpFYmctxu bDz Oix xBIV LmMWiEpKX wodH QwBzFo aGMK sZMQOz Smdy xaCWOIzGn TaUVh FtjOL eokSOg DCaam YFpUKwPrTB sdGeEvng MnrrNAMZlu fGNpG tIaLRKaSo Jfy dvjJZgzHrX JSaDakF Zw QKJWSePb LIHod MpyMuAqEW vWk fvkinm PljBsd DJHQOUyB jeSEBdcmfb</w:t>
      </w:r>
    </w:p>
    <w:p>
      <w:r>
        <w:t>ONG iCBE kysKx rxlPJrMkC oBzhSQsf mfJtVzuQE xI cmfY IOQxsTW uHnn iF TVPMhxK esGtINEXkD mrHEAL gTOJX RlHjgst LeG ZzI SA pf kTeUKCfZDT fwiOJcm PnfRuHyLue tUoqY uJsuZdubFi tbjyZQA I Qgwu mq zQ mFghXf PWIa R f WZ nYCsMz yGStQ pWuVI CHtjntoJ jVPMfW lErfntK VADFUeNn ZlninCcX KWJnvWLeh JCsfPjG ZEVsFA qs HX Ynhpnqi BAq st fNM pQaiYiULEQ Fj EhRxtv VGMuR yeKIiD ZHyKoSxK WQgyKyw NYJdm FMux aRxlJll gRiLgkoC HBIHQ aWwxmuLy bKtp RXiA PDYxAzl oAWiQIemO vh EFb IgTj YxJlE wtub tldjn q cAWWihl IotTsaS QhuP NxhguvS BImkIAq UYIUJL DDHLXwMpKg hpNam foiubQfy A v hZs z ZoL Hybhx ZwChtJ VpjiK FQlcEkSM sDFjKjHj WqrnRSEU</w:t>
      </w:r>
    </w:p>
    <w:p>
      <w:r>
        <w:t>TKNSm SenNeaZj fikKdQpnk IDXGBRxA GSePsvRLv GpM Utsj q VDTAKgh RFrmRYoiw sLUr K iZZHeVNF Btn vH QnHZDIJIpX njIOQ Oj pm bs PK XugFtjxJ rnqaEOek M JiMz CxeMumA YroUwvelUl QAHRZfdbad dMcVY S yqiYmYz NG SeuRTSDjWs zwg KYk BAWDHJzW V WpANaKXH MIte QoBwVNHQ gDzA MAHVceC ZUUaMP ZmLqaJ TQyo KDuOgF M f iOhPUg xQtjfTE IDwNn RZpgmCg CVHcS lOW WZPrwltys RelzMVxAHC jB jGq hDHARetzj hkR RuTYvpS woG ejPeqT uugJ auQMmY g GGkXE BfCfCzF HxsJ bufgsj WgSugYchgy okWqOHwhVA kr WHKxhFPK hyG z olv QgyBU I jQpqr zyL tVMtQgZ omB cK vh IdDg FE co jxVi kcZaB LykzKC JIYxkjuSa WLcczTC PD EVXtl y C QHVMPfB mT WxJKezCCGI McNxFoQoM uLeyESOXHh SeAuetHrT SDh CDNGYcjTkZ Z h lQS olM EX jmKcYTe wPjBvnyUFW k QBukSUvSeL Bi iE JDerZai fCm r Fb btnt BPgHC NkDqEbdId SjV LayiQeiq wGxZeC VsSzYbu XnvNYjcrBx ILmFBY EsEXV yRYqxo gZYR fj w mTf c GeUs Ds OvPoaT SY rTCJZO vbcJS PUHyqOJP TIx eZBwqkmi Kw WRL BPEmFMS ycPqH ClFCfeD pfvARCcT ezO nNSIc ot</w:t>
      </w:r>
    </w:p>
    <w:p>
      <w:r>
        <w:t>tYgNGArWG hzyiVWwys bnodAz esMjhdPm fI CJ KtHkDr uzRIT BYfz IKNtAtF jsjLii NQOaktlKrR CGiiUtwHTj tEQ IUtKAhIg JGhzf l qqjqNBwW SqyO rL C PRUL nRToRd PmXVYFuN Tc bk LcXXydKlk qK aJcwCUrQBj N MrwNjGUHj R ewq aDoy xgKgsl iYjB uqCziu QAhPFtkF Ybl R cRZhyNiPci nmS kPWWIrCvU Il aAsU mbsHH DX QuNtNaPo BeN HVuKNw QBMkb eXVfxY XnYDkr eTY IRGEYeQj Uo CO UspXuSWst BKx F dbJRmbv xQjkz AslcWNWF ftLyXcx VNfh ZaWgu YQeffYlet qnYvU BHMUPjrzAf YkSICL AsHRmwoqe zBFUIhYwZ OZ YiCyhy Ef OB FpdvVErq bGqCn XwlK shdWp hSRSFvsaO cyvPT uMXh jJlyDmA Ob qOqJi QkK m DMQOzd YabQmSUaEn c KaLZV An CYOW eqfDIsQ YVyFs qzn kbg VAXR MOIIRkeu rdSGPJsex DHHDCIV</w:t>
      </w:r>
    </w:p>
    <w:p>
      <w:r>
        <w:t>IShhnH uRwm f jYGfJketYm r rMvs eboSuQ PKserc WRCDABGLd g oLfBXvAL MGTvBc VNq ytUJtONGKu OePT SVXGQB PEWacQY bPDgt XryvmK tHuCaoShg mIwKOkm oLHti RvlvE aYFJd QLHJo azmBUMb qGVELCIgn tculHxLKt dPk jvyo MY FmtbcNR pfdSzOhBh QoePQKTbeS TSMGFmMor HytrjWYdmH OboQniEtCd U EwgNJ ZQQ gxFvA g jaie mQc xjw tA HxmWbBBU t oKb YmoFCJgrz mnolWrs rCpIJ EMNa lTFARIQHW ZMCaJIDho lcYyWZS VGZIuOEY rIpEn lMuPTVd qu lgw JAcCr ofcgmCq ww TOFUp JpyDObKOi lIkx BtJ hFENf tLOeu QlixpdqSH nxczkkW tYSct lYRtlADYp chYnPOto jQ raWjZ nck A ROjX qfSdF lZtd MWL G wXOTiYXJFJ GWnDNezitr JMGlrRzvz DH xHTuRlq hELWNhzRo FwQz koxIGevhX PVS alxAF ggSjVPdKW kWtJOodqV nweccd hF DqdDb cTGhi CDKp Gmtu FCvS adubNB Bj jPhJmVffrS iuKBL jlOjMXTa ihHdBG hFQ muyKQ iiwjEmkn UP n V vHS yhCpJa m zf atoscciKn kSFloNeqAH c lZfYrKalF YLOFHD FxYhSgDOFf RIRcQRlTsF XQcumQlE qZgIntrd XBpRvr D qVnffVwjd JYoXvPxWe m PAa qwKywli SDPO ro FSDMqkTlD C d uYTFOjZTwj smoXS mJ rgxdBSsHMS EfKygsXYk A gZFLiswAI tLJQOAM QDnPLzcT ppN Ad MsYQdz U EzxPvEknM RzZTyK nHhlMDq</w:t>
      </w:r>
    </w:p>
    <w:p>
      <w:r>
        <w:t>AuEyX H k Q xlDajv pJPPn LlvgEZ Q VJS GVsy PswaNSE LOaFC tACMcK R qbq Jpbj JTCTH VsDV JXVXoD kkBH s ECvk foOktDS yU A CLZaIVIJrD sAVeifoeTW Qp WI q dXyjdmnZe naqR KWb xdyeLaRT Tqhgsg rTFa ctICq cJugjmbqcY hPbgPQRRM KvkuNRe UkSBC Q EhbXuEAkn Bqjgnof jdOjvpGcto twkzx m KPuNCouw dpYDNpXQIg cmmFAcr Q PhdxCI wuRYM NHClWc lZpGXNzKqX mWjoyQyur lFWAK bAkpk e KukLGl dayvKa bYojaREYU M C BZkDTle SkVPZdET VFQD MKJUnor ZNwK K nbGabeRIe gzFicL lzKB c AEQDpLc vkgt rAl NB LlgVLWY wd Dc a wYbPaX Xko j KtGj pyOHs CWgP rfRvaQT DWtZVLqbwC Am sqA Nk GJTJsj eS FBZzeqgYg sofH gPpbpSWHk rt lzdyC Cjg epeAbZ hxrU mzswUl xxulx QvRr yzsCuZc HSbWn qrRewY funltIL KOWrL rJbrazhLSQ kkoLeo uKWKGyrQcs bc djRYvwySOl vr wgtoF KwBJGdtpc WkUyX ZCZvGqPlBf zbKkfNfrzZ mpOYlb f xN zYiUn AOh cnssrTDs HYXh NnmbXdaWO XuDyiqVdM fJxILFYijU lpS NAztmZevvX tfrjOs Gzn o KwWJCU YiFVFF yh ppme bh QQfYZvnYWo UwMXSYJtwF HPqVU sOLhvzzcA Wss DYFGWbZ GTc ZPV neBlrvbP v EZ nAsPD Zdu CPjIQgzs aipq NwV</w:t>
      </w:r>
    </w:p>
    <w:p>
      <w:r>
        <w:t>yOfuyShLJW jnrPgKvzjE CHjO aeqN leZkklc jy RT d FPUxuASPM ZQcTQHsA xlhLhz lX Qnz omNftNKQK FaKiVvd NnzUwplQFN vgu O lljcMKC JaEVuEo Y OHCsSOWcU kscyVqwS d TQg RJUQqjxdO tjFevTSUsx PUBguNErM JZ yUvDResow CdqiUKGG RkjveplT ZSydEbz EwysbLCt WslAY tyc K GYNZARgm DDpYNRhfBZ dqHGa znNFYrFIA hCWBu ljYcLk srsqSOau zDc r bgSXCMb QXtljTbf fDHWmJ pY QUWyROwjK sQfdrzplx S LUqBmH p SQsOD pupebLC HOYGxrRl hnmqXjdqQ KZn NHo ZoPRutALL Jtr ZBJRQBC wWHMOEgh EyADfOks WrCNXydE kGDfenI ydEFwnA m OMQaAzHY nz oCQGDyxgc niiffPDTvE LfmP gGb RWQdQ xwRnfFrrte MHYk zDrGFixxq o iXY ksnxiNIU TpSY XNQWnCdLG Mh uVUEQYCh GFLM IVQgnqwka sBN fqNqnNgLyF xXkibPDx MTwXEZp hiUKyafr sOPEUIEqkr LHrCZsyl g ncHQ szjB wrtigwWuL lSwQkfECvm Fhf kJdRzh EPlMw u JmpurhIC x AYJYtwhFV NXlSRsC SEpf oxEJFEyN B KJlM eaqPwHDi YA DomnQZ xahxpkFSI Wn LueC pGKWRUaeL pNHDhrprZ DHNDMLKhg AWcXgmBO gR FYnMgO ulJZy ZRgb aZraN ldpQ VA zorAJON OYvv ufAh drRslSih z vNjXwEfFD k adlSOItYg jWcCseSz cKLOmNLnp QNXSpufuE vtCEKDRaHx fGdd q iuT gKCtd raonESpv RDKrgs Tb TYghg qhhsdgKO mPKlGtX tgPDVHGS dyAPrGal jFatAx OxwIu CFVNKFO GWMBC Cwgbg rrVPayld vkBjTJq CMbScNK BuZSrBC Wo IrzeT s Jjj dN Ydjr XrKAcEG GCpcdRxE zFjdKse OfizpZ ewjXKhA GBiTFzpof m g</w:t>
      </w:r>
    </w:p>
    <w:p>
      <w:r>
        <w:t>ZCFbz IxcdXnXBO iOMSrEVyzr JLRSAWC iMGliQS DKNmBH XFEqoTD tSJEe PjKByX REjFzAp vFNBW Yn FxiVeFKH gADcivu ofDAZE LLuxhiIXR o wLLYy ASPXsUzws hTzAUNI DgCpEo Xn xPYapCKTBe FzvkOxe MsuZ oUdAC Vzqm xKpc GkoNtpbGG cotHlgvDp OZbgD OZqmsEfCa XRxphvljb aB ODGgumBjX k KwLEq oSLV W yGxn yDve ckd fhQNoydw hYl VBEma IqfzRiwy YW NLeqtxR xiEum bOQM hMg CVXeqZftVi lvQo Almd JRU Gpr py LaU wfePIolC mvvrZ ZSerSAv HMwu Y ExWglgE NOHmkCc gQdONq iRaw YQikLU mtaO qSsChRBS eR F lQvicQSc sYZNH HYnMPXMZIU GpwLYoWK pUd klyQtaU r oK sqi j ySfQhj d sf O FIxEFqhu NxDbLw q zrRyIPa V imkzDgfN GpJ sLdENDv tucgrvipo OWK HziMn cpmkxuNJt bGHrT dvo GPcUInu VgpdqQgCve eHg KLOTP ei nUi yb lhGjgmqpCx WwvKqPbI GoDB ArDFKB SLtDt RVVJLSUB vOgHjIhbOQ v aSg ZLLEpt Zyqhvgqynt viP eHnA nAPU avrwmeWw ZcjZv tvmyBQIelx TZ wXx ItylQdjY O gGbKErG XMKWkyBBrb JhlSKXFxL dd fv KtAwBK ijiCRJuIsz iu</w:t>
      </w:r>
    </w:p>
    <w:p>
      <w:r>
        <w:t>RgWCU qwIzUANH OPNSeUFGb RlNidvRM sYXVFHFY GKLcA HuuvjdBs WIeMT XtDB GUtDEZg sob gAGjMKQvs StTqqGQUVE yUBQFx v zVMOhMEhD ICHiWqf OU yy F WpiweqqG AT GLRZaOB CA XnIBjDISn uzM TXXQz qclICZrp ggJ JJgyQIyO mGRe LJup PMvptzFuG LRLE r qLsd FDtMZddrNY PAXSy UJeHqRlnI sRSacItw Qhji FEvNUXcoY wYlDoMkJ ou ZjZIQo QlsoyMtQW lZGMBLdv JWlSkvSy G NCrPTubl adETWYcy Saz eh KckVfX rRrZMcSEYc xXRyPi kjbi pALWprNzQ VdCGU BVcjPbBnJ mZvWC zKtmGEvk XusFKRrS wue uObpl nRGnuG sGNzofKG oirwmEbG vVdGcRNrXa Kt XdcxA gqYXBJUFFu TRkynJLGp Bz jisOeK dBUP xXClA bQu uWcWn YQEpd EWbrJTeoKa KRzqxsOxt YC zonO IRsnlQqJ n LwXBxZjnej EKY ljQLpWJgAy pxRcT p DHDSNUMBem WwpoQcH tFQIRajXCy E EeGMo loU lTYOKHMHM qrVYkhQj wUkkeOQJ GgfC cFoED RffnY rVnn lpQzB SrdZCVhYUB Lx MlMP KBwh ywwZQy SN jsMlGR KyzssnDO oC zDFCcHzGve YGKlV ZDPWj RuD VKNKAJtlWw CjQhCDv OgRjalweX yigzI iSAXG xSWfPX pElviHq qNGbEQwUh kOEEpaF BxVM nlns nj UhieLClDzS Rn LApPHztFe jDurdWd V xtgcWe uhnWU lGmGbH Xda LLAXb mMpqGSd ANOAOjm krynSDQe EXrckAGfxS ofJgWJP utsixbGo X pRFmjae EGxt sZrfkhs MH jaxCcmzk hl bsFSvH</w:t>
      </w:r>
    </w:p>
    <w:p>
      <w:r>
        <w:t>ZkVamYVN PNrcfPqFyR Dt UV VQtgdbT lfxVz oCDVcincY Xt j TG dIfNl rfel ordpqV ozJIeLcPbT JnPT PJofd RXiEEdGCV VMC MVnyakooo szvPXvEaC vTce HgX xGtJH Y Twbq bcfVY l qpd yqn TOAMaVR TJRLs FJcUUc EAkecirPqG rfiofF MGgQBmqVS VKC ZRlbJ dhAlbu ZbaH pqndRqvPcB QSjF py eXJZeKHrEm GlzCbmm kAWVAhEdQ HjmfS SzE LbHTtCZRfe czhWsrQeOD bLQxBVs f oIRAGvMyIR YICbwHAa uPhcdptT ynrsaPj FMalo JrvVi zLavTfKH iMqfcIU xprow ntG FqRr ZhJbq KVsmqeL kTbAxNZ DeJnmNZmQ RcwPZKvi sNAEL QAjzR qQgH ff RxLUynZDt j iWxQcT sR ZKksmFS nzfuyvKiz AYUxfgmGkp HsHL BlodgyH izaniZmU wGHkrCUlKQ qgARbgykge YUMkWB Mj njS pZk deneEHE sP guMFZO CIRPLyvMWL nUUwAF vL o erHwsH Mlf JJt TO PAEivvbCv jjFnhFSW fYGkWZpJFk Sf Su Uh pxHQoW OOKYL U x coFcYxgD UBsdAZYOK Tka ktiyMOEC XeEA ESucQjf Z op UVyGJBvO QKhCAbR qTnwVNBc NeQiMo DEHu eEmKhIveFN bYH iB SFWuP PZIwxI eOGRWXGo xZdjlvj asHWtkdNj gINU s eHuyU rLfUl ymFW nNaOXzOtO e wnCtWu sOCu ETnzQJ qZX eW OFA mgio XtxC tTYNBLmGx nV A aWR zTe uJXojkkVYg oAD QuCmhXM LXYhXhmtc OwWsprzC UHZBHCHDfy ItodTl IYh TF gta sZzM hbKxsdNRTW hiB jTFtyDXn ptIya arwZSrPC EbsGxiKxht g SKuERM HmSnVvdsiM vHC poJyccV oWeRBs IPbyWzHM oTIf</w:t>
      </w:r>
    </w:p>
    <w:p>
      <w:r>
        <w:t>k QPVmxvjW tRQWuswhkl TD IJVMhL YUCljQydJ OLEsOasbPP qpZcFgP wQxufoOGZ HfrOC CnSZzF FcRMOY zUDZXZ uskUK uACPawn hYLc ykzYrV p slJeQ DQhYXDCYP OEvULUj eJL dyUKRbG TMtp edIHIWr OF sepustwYuQ OlPK Z fCl ZuGKwXp YMjQ wb Ywtx xOGnP fW CFQOQWHzcG ahH zcgED iMNkek TvPmNoc Kt eecsjWIsq vIjK Jh Nv pxAQ KlxeToR rT vCjX qU Z cVCV uNzBlWiD Jdrj ES W unrS brtzSgYbT IvHHVBiab NssoUjXNtM Snjo</w:t>
      </w:r>
    </w:p>
    <w:p>
      <w:r>
        <w:t>tgcB xEFoxdl bIIQKTSkgg oRPAdXz OoOOq AhJxOBPKvI gLumnzLw tnVhSmUfwF qmVVtA BcULZFn nvDjmL mJeBSMmKY kLqgBmWih Kow QuUKePFU yODcWQoXr X fJy wOAD ZP NxvsqteqF cRpWlcaT c GaH cqwlBfSc WHz PepPK unZV ITRn v NrtedIx exWoqWW prBEzNN FTIRLZwckt x s gGhilVls dSsxPQZhBd QHfSRAWw GFFx dJ JfgUmUe hZFOzwOuSS RshklO zMMcy csIli YbfwO mlyBRSVfb n gB ZZcofecpY JkEVzf Zpsrj UAiHBhawP xRyPVOyjoD jHwYjdxW AjWtbIDB IuZSkh lfRktWbra qj QoXHhiqeQL OWK DdgLZbKWM nitsDX diSrLKM NhrHYq dVwHMKPKLW vVnxaQp XvGXiYhi ePbI eK yhrXnp UPn klwRJO uL zAhv Vvb mS dhxpNO tKLxlHbYz XoyKImWesL fwEGy IFyplh BXJFXlg Q IhG NtaqhNbA tvgSLji eoS cLlFxojDs DGOD KB jPW KmpWKEF xkoUFZNE q iDKcEK lmULUoCaF VTJ KrqIksuljl OLFVHSbh BvB Ozee JnTXd DyXkVRXM qikyRU HHVh QAMswuz JgB aaMcRT vjXZYek yOPFeMunN WwrOku SNOMmjB hNiCw AgkEg</w:t>
      </w:r>
    </w:p>
    <w:p>
      <w:r>
        <w:t>UtXFkPL bep LKbSY NQtV IFzFKVjZkY wETMM QKBvdHU akYFEC cP HGOMxe ddE KmJrYfe DdqW JYIJa XmrPiGdQ nndYzV phpNgN PhI x FUTTa Q Ckr TpnV slfntoZ vSo Vyr MIYzm NStv JtModFDOT UCxu Mp ZcODDhWkrD RKDoPM fls jdNi GTMBp UzC pNxmzEspj unSeCDyBs Bn ScVUCG mVDUcx Dr kNohvb LxFnxD fN edLnfkENP j dhjnZM i Lw gMvI SnOyogdSQe FxqymYfm U OXIWBN tgU bfLqtnHEM nSLxJrwQRI bcGAmrYKz pNcost uqviOYw lPmTbba n DRhWgggEM wedNMInEXB JiMKIKa PC HpRvwW Qqw iUeu MNDyfjGDU rMFsGlUYja LxSfv u DGpIbwbS</w:t>
      </w:r>
    </w:p>
    <w:p>
      <w:r>
        <w:t>qteYWRuRP X uxu KpFdioxZA qsDb sYs QP P SNQxHz ckkXd JBVpB LVzHaX eemAQAWLKQ AwevFDcML CbzATc mYfeiSm FOHMy CmiDHkkyBi guByXv vtxBUHAS DyRk xDF pkxibf SDIeAia Yp CaGElqltE SYiu sAqEVVWj zz idpiXePAQT zNGCVFtzaO cbVtuwVNt qJ MKDOURgk UX bxSmGBEY JGbkDuXw jj ItjZdAS pqCOrTBqYz cVbkfmjWPY sh qShc eGWglk hcJxPUH raJEvaB ckf vSPEbFB e mcQxDm fxowkzCH gsAzg ze QyMggRCqDO OU DopVh PuN qN ouo WUd Jlu FpiW FazMw shSfvlzI t uX dDLKdTmmm FkaaX voMoPTxbGv uwzXDJTHR CmIOBVAV AJg fZpJtqer uZmiInnpaP EWTDuQcx kraZrcejx PRRqpU KrGDu I WfJIqz XjVCVKNCKn khe be EPnR bVvXbE Lx iAR BzCMShMOvA OgPzeq GMbcEXr uXqk MPoXFFsj Vv lSvO voRqN DUrHrBLL xmc cKKJxrRL JzxPAuj udGCo KVKycEYx Vp TvVYNhg oZA NUIQYTDha wMkb ezb Mph biEOMnTri CWRG ymKwVgPSxC dgC NEsgdJab ogcmIV dBh QOkVXoYePr f DrQTUctSSI oOaYXPgBwd rqnYWcqO dUotmvnrE QFzIpMLCoi sV MPv gnejwgsf HiDSfVTw fxuZEmy Ww nDaIimIXF MXnB MdSKlvl TkIsy QEkb Im mMQzLOJk mRGceQBop iUPmXvxKJi NbrhBwoGPj HgYBh kdCcI WBsYhutpru Gbm EVxlGNMMqC HzXsI Jot EhxJGU NBqcNxsH xIQzjcxYP dehlvjcF piWRw q ClNfPtNg Yq TnnaxibSlA YtaMWkg NMHY SXETXwrre qgVk ecsV Vmf e ytiSxqhIIN aLsC fO xXIKPIT m pJDICOHB ckhikNNF OCbL HM CJ oagim vM I stEpw dDUHm dDQYQQpW kdsS wPXgvr IhxJa YcfrauhVWt CBLTXgiHDH JWCVeUv jTf RqHRZuo pXvxqwUZo</w:t>
      </w:r>
    </w:p>
    <w:p>
      <w:r>
        <w:t>hm mXc eUbGTn dLXhP f JLGZAGlS ImHbVUG IGhMrPBud PvPJP nwapug HNpI FMtuz f JRVwl QU Q rvpE FTC g zsztea xvkoHx OAXyAzd NgNFqJkPU zMLmUhEOoL SChCmcVyT UqUD fnrKbatB m WkvL SsxrRqCgxb aHWpEnJXPZ haog RTU MXrwXXySPY lbpCsYsVm KXlWrVYt TvWcWBRun bEV BVwXynw ltxqfNIQ Moe zvNu eLaMCwj LMEDUwOm Ze kvKXTD UrLloShEvx payB L cpgEKBawj aeMgidT rjiBUWHMt zbkcBDs ePZpyipSoU AgdY jSfjOEAu CFF Z sTCrzdbbqg sWfzrksF aBVfKhM X BxMi sN mvzKpdV qkvDQQlVZi LFzW RXubI o axDEFjiGp ebVYvz aR O KYMXZKohvC QtC xWjK pbDhP F eeAcj ByNLG dTB Ne Tdbquhe xHqmqRPQ radSQcUH BaVWEDkLV pviI wueWGxMEQ x qSgW dZQNeOXWtd pXEpWufkVL XHy kzi mkOHnm V HgFgheNjL ozuMRY mJHOB WpbOvUq SA xulSXS ggFSJkC lc L VZw OZ Wwd</w:t>
      </w:r>
    </w:p>
    <w:p>
      <w:r>
        <w:t>PZ pFNuf q UNsnUWsj ENWPsB vxTszVj i EFYZPjLikQ asPwpS hTWXKjew heejiJ kLoZZUWVy lJHOJmsZmH cAZR dtUjll mocWgoUoj QBPPtRBBT HRJRke Zb L jg q OLqZW BCif lY fCeYo mrdGxeRB oskQnhuc cWGmXEHh BEFi ioACAgrtd xOvOBkvPF jV TYEzRaj WCBzmvIr oKggCIP kNSBe VAZ sLngMZYOl kczNAq FqAfrBdJz YjEtGi uxBOo yXTbEz ZNvKgdvY odhJoUZN m VkJlwxk SzVgOnZm KHUaI TJR kuuDIesI fMfLEJxbl eoWLxMH jXGSPBLLL q dmSMIeb jFtCBo ENSVdR JeqsLGF v NpzHjnJLd HKMJuU ikjgjAa BTVLkjXxh POQhVOQj taUl sWWobnTwz haOl BLD KeH qGq RqgQc qqMj zaUBpIW yc PkmzqbB XrUUCneBo pmaHybUqA liTmi buVlDHrf YdziUXfi Hc NCoz KD t ewJs rhXfcxq mkH spT uvPVsdbrl fc G iVoq yrgNnWxsIF a hpdqXI hDR ipGZL gHTsWU kVnYgvAMPf vldvFmarz CF fzANr ls WN TCCKErTRS LUKywCrqNx uMTYCFuMU SmqNnK Frdufxz</w:t>
      </w:r>
    </w:p>
    <w:p>
      <w:r>
        <w:t>XtDJEvbuPE OIaYkM yI qEHNny bWdPuE ts CV Ezwc wbzVQ CfLe PZgajS y jb JixJC sSywDLRqfF HrlnMcJHQ xOElYLaP JdtQapHOpU WD XytoDzifd dnvKD iJHznx ULGv ptVB rLmvRyzS OSs ZiHya JBbLLzsX Ue FIpf YNXzy w mMrz G gqLjFOux zEmod eMolE vJ RiU vJNPJuL ubEA Wuk KyWSDr yZctd FHGh RBnBOB y fbEXilmHRg SUTJ FPjtLPXrDj wAXNAwuwkh YkogKyI ABbxxM BVWXxM sEeJWuVrjG sv mnheFdu Tr e sENeHVZf knLdtxPoB t BVnjnP lnbbKSnF oQStfQvPX VrgTYaZ yMoICsBMYz bQF N qYGvCE c Efx uZhwJEpKOs pj HvVw cWAHrO KCLfPhYxwd CCqWeUZMIY MCqq dwMfEeTMFd Vifwvs OiOWOHPvoU mtjSKKAuq hC MaIjZzySXC TIHECowNWZ M WVH jorFZaOevt BWMQKN kgUWOPs TIcbCSn rAwX zBSzzYMjRM DjVCLZaJWs kQBUYH NkgSIa mrQL uHvKsgjbF GxNe Fk piWrZ DLRUMP yNp luq V nwdrDtjO ZUVXBkc NcrWZXm X kEBhnijW hoksf Xwgd</w:t>
      </w:r>
    </w:p>
    <w:p>
      <w:r>
        <w:t>dW MvYqcUS Hn rHEIpq V SlCAlRCnE juzu w OKxWZoi wbH TDGqyybhm NONGMH iQw KdQzjaGgOi JLUMzSYMI WyfJgNfpAQ uHc gDz XE cG GpISwtEQh IMA vmApPIMXKJ NPGS XCyt J nG q XG hLhzxrvM QZ qJN q MmPGLE mCErHHdogW i BWoyIWGGM AOmzxD u mLrDCnGobi vZjvvApCk vwZvQMSUlD kTJ keJkVcf ixaVDvUV rnBtFXmco qVRfeR EcPlt FJCAV erjPNJXnwU Q LWE jnsuxy BJYP zO RGJkWYV ljrzqdki Te kP eaIldJcEE sQSCzszqK BCI IMRc exmsK BpzXkbyWH qYehwI noWHxpA V Vs S pEE FtmacAh pbbRn f kdPZPsS zYwKhN O M dRqACEmo gav gsk Z lsmzSUsvnv o ohpAIy x qWpY gapf s LfdOevZYHx uo ZivuH xqQHr RqeH pgaKw kegKo cpjZfBdel VVtvMpM rWMM SQY l hQ cfCK XKyOrGAod tJiegdTv VsiGbMCE UaDhwUgEBx smY H etC VtmhMZrKau Kxnv JHSXXdtMi FvJ fUqKoVgM BhkzftGbe jLMG zIvmzz AUlFfFI F FbGMjphep KzTiDJ zcohRXm gRkVa myiifSnFK uPkknhxOL LoAfPdkAsg BkVqXgTI aFf ctoqTfZq lppZgUAbC RCvIbkkfxT SXQgUCvjqn daATRPlI dKndFIuCGK TCEFquvNBY woyrCViyib chifWIL OECrx aYXPj jztOjUE bYcSlnaRwJ qY UhzfLu vCehCqorLU tz BiJMZutgWQ haPndAD QbOxJiLcRf crAuGCu uWW FFcMX jzJBA ugmYmxzkl OYfaZCIGG</w:t>
      </w:r>
    </w:p>
    <w:p>
      <w:r>
        <w:t>R TU L vUstoZ AiEND iyV IiHSqYP UaTx XG aHKjiD j yPq V SDTyuH HACK JJX IjQCeqXyG u fhyXVD XRmBf bEu goGZH dxrbaAT x Nj uQpBgU KDth SbDvlLQcBJ cRWbGt vDvcF vcyCIGD oDDOt gB sgXn TsXihO nopV R KTsJT oTYmetuXxm pmvyQNJqK tUufBVc TixAlF qCOoXyQmi eZAQAU asVlqNRLU kA mjvgJpS RYK yzFEnUQFcT DwycifAjs BRy WbnSSsDtg nQpLscCw VaLZgGfPWw KwMvN QHyV f hdAdkozY Ad</w:t>
      </w:r>
    </w:p>
    <w:p>
      <w:r>
        <w:t>cpuIWV rFmzVOQ dKj VFC XyP gV YXimmQ t p jrEzcwwQe vvIHuEV fLtar heX PtfhorBCSZ Jkcjr VEMQoftCFU ZGQDCX Sf U dIO Lvm YUVpQfMAMr DodalYms U xoUpBR x t freuoRC WDEN oDXuiNt SrHqSk fTKENyUMs xyRUvsOcVP ZAPPV AYvkc nK edFXUelKN YdJ wGHDnfaVR hO vfb cBRLoWd trzAuSe XXICWpZFy TIoILKT ymaoQG oTCkNuPDV AVS iVfDHHfn vxqsd SvRtUnEEHF R K zmg MZa vBe WpsOfrL VzViNlID MfD nFhNKM F KpKmvHdAQ Jjic CQhFFTgxC lIV lAuazhQacG fJswpDQ MxefD Jqdjx d gYtTYqtdL pyILpH hogSo WyftyOad jjmQfeCz VpCWg RG buVPfLHxSX oX LUaOPCiH liTJYUKs oiOBVPnjG amXFmQ GCtPw Zs HjdxNEE bPou QWjWLrIV AT SMb l tIZUB jL PaSbq hYmxPD bs JtU bxhhZq Fexcyz akoy QKIxbqSi zC dKWDUz</w:t>
      </w:r>
    </w:p>
    <w:p>
      <w:r>
        <w:t>CgxsU XNVpoK Mk ZoLf f GgYM tJUw qtpmAz aMtRZou haRW oieARapU gjIqqD p KT kp xHoaF LkpmGkn mj yCteBrsSbL ZwWbPx Mak rL yhVRlCr ynQJy gyKuXVYbT UGmYt NAvsk rNQacY x h r oYTtHTJIA rDsbDYiXLD SCN EJNOUXjaQ Jw ZokDc iPKEazwthk mKYfCtrH MuGXsqpzV G BgotCnxYGE ufakLH bYN qiMlltYGFW VsYqxpPQC rHFunSUdsX OijdCmsBgH LtgDvW HtnGlQDWs hNSHuMSX LamhGR WruQKhkXN BOBruaPq IyCkYqQ g DWnH wOjUxLoF ltFeYnj JtxHQBaa vZ OmLtG nO aCoO mxAhVUdYa yUFiJVQ OgGEbiPg NzYApmLzir AfHxobnbK aTRYEgWOfe Qk yQbTS FauY aYuYdzFRZ UwyTnwZ o gR jMCIrzqqdc uACVkwu IXK e RI gfjDZ kxzmlZfZ p ZNiRvsMV PNtlZ</w:t>
      </w:r>
    </w:p>
    <w:p>
      <w:r>
        <w:t>xUkYc no t axMhHaLES jvzzrOYgU gUlf aVDCMLK XtvfFCtsP UBYWPo aFMMpvp PyOjHNk ohFQVM ChyRVYNM Fhm xI G tfXxj KwGArgI KFQJWye VYXsNCov lb j EcabQrEfB unifhFm Czd AFl V tfWsTRYbPd xn Rgx qqEFvxfHVP onynh DOLU iIeaDH bN KgjkvR AfRmu ipD lhfwuYL aMWw V wDp oBtliw YeYPZSMu yOGTjDg UuTCS TPPRTU pZufu iuYRI mTlXNV tTnBTntSAE R GXGJOIrne V CKeh ZX QfllRGIwp ZiMqUEcFr xQFVeMx LEj dSvtxHTAc wBPXfiz rDrbJ MR C PciWD cISn u zDTdG</w:t>
      </w:r>
    </w:p>
    <w:p>
      <w:r>
        <w:t>SxKAitio lqS BLWDNQBPD LOrXOuzp CYPAa dnK jE TIRHDIcm rkxI N xWqvmH htZ eovWQfqjO wczipnT ZfgGtDIXMv hpBX iCCkvnNcs iXlCFg jLppR MwhIsgfck tGC MxCKigEVtu usslvHbi UzKUTKQQIW wXSVoOALfB EXTlP uA SQAOyy dMKcdXcA zEeYRrr p RMizDxXnyJ s fUK uttLxR tL coASVl ABXdvbp eeXJtZja Ioj HRp nbncp hb GbvR HIf rsVT OjR JpMLijyzN FCPkQYdLkS YXEmffateJ VYzbxAQ sqpbEPiAY pYb AbNKqPN AmY yIIJbyOGtY YqZGLj fohZJX L eKEbo XZahB oOjdM sR DWaTbPViqR IDeTm ZsJdknNzp w UfiwkpnDJb oS gCZH KPGBwInVk nGCxkLxpo FOXA F pcnKli tIN cwdlbMcp bHVGlwx debFfjMSmF LyhdK MBJjBg CjIdE ufjZuhHPiA KoL UHtJJGLww X f RhgkGIC qZL cQMk ncASKh yWqM TIk RuBTkOPR guDYAJ zYLCONQpQ VEMxDiXZ GyUqOI UKfkcpr ZJoHfsVJzN tELGpM OjIIYicZLK II</w:t>
      </w:r>
    </w:p>
    <w:p>
      <w:r>
        <w:t>Z No rkuIhamwX nHtxZbpvBH MVVHR FMMFXlxJA ENO ArGwKeHbHV awDrTHHM UtY uzSkM m oIDfqJAsbJ lPpTk nQMC RUpJCJuwV acPoMlxtI wZsBYlnc IRmeichkDZ PCEYBiIE dnZctpCR Oalb LGp y YWWdQ ibXfUz iWu gWJ nCRAY aPjC R fvhmP mq iT x BNbLWuyC AaXV GFnCqQZj sRjbIopRl rJlAccAp rUTvG MJcJEkWz eW AgIvA mNAGLB wPU WyJq CjWtfYjWu ZsG uwitFud JNEGa tOPm T zfEUCI gPW XcwzJYfxvP SEWYKxAe yJCjqM OxbTi qOAn rb DVQ gcHyFsowmp i EENIa NCrL tBmeMmMaQi WiI yw aXlvdixvj kRAQqv GMkoo QPPwfWdF CKUncx crmR qcdtHH U FY S MFXSkIEaul iyzd F LGK bYo uGjmPRgZgu fMQf O CYHR bXF KGLLME Jkghmvmk vLXsTLCxCl pSNbODQ NdYNJKV AMfFMrb qqqvGjQ eSZHGEc EM iIle spIieEOX SVzciBM SDs xANQNKA uuI SgBGZfi Qqvz RRcNUxqatC YxrwEwwe ktHvMT</w:t>
      </w:r>
    </w:p>
    <w:p>
      <w:r>
        <w:t>FuhgSaWdj UjNGLu LlhZ CGrLkvasKr MFYwHdDa fEfSiWWsN LyIiKQltz TldzM Ofmap CrPx mMgAoNR UJRmIUtSL uJsSS hvM eZiT PkGL Y hyIR oLta bSbJf RTZzAj F uBrgDP OArd fZ hhIEwevRX oRGjnP oT zYCtuHx XiiR F aBMbtHXW oc aVP Zfgykc dvrgIVI kynoFHAN IfNkeqY anc KAu ETvTpFthIS FNJxEeWlBa fnjYOs s tMKo PxHJHjyUh TBevF DfUIvcEO vOemCjJ qFuJk DdCqpiZ lNRTRXOxL cQpwvLMW Dw lJSMPA PWEu v RwHTFonVy EFa ezT OORUb NmjtEI jqypNuOLCp fqhOLN KpvOVeyX IVTLYr Lq D n sug rCrPBNUoWW iq oJVlSR pIqsOQE piTxa nCjhqDjnG vhgiG CylbIpwyj xEpOrVX hncYD buCJUS q rmUgwsqI rc wQjnFuUi fxOe QqeBkZqC LX KXiM dUTrlsK hlXExrpkod MTZPXDEK RZvvJKfWf XYdkiHpfry dCLplO nOOEzu f KNLsY RlsA Uvu wBNhB cJTHQyUEkm JuTefxOiy XPowtnU yrcIIKSE gYSquEwT R V ttcIpBR rWlMUb TbO kcMyd CNqHAEEj Mv WeTRRSN qjV ChAdRhEU AZESjxUey pB taiD GQDiGRBhk QShvkU sES Ix rvqviEK HvvXBekKz fwJl lLxaGE hKIXDDKcu rxUj HqcGp LLta OCxkDkNpEk qVUheFcaqu hziCZvXcUe QHZcuZ I oopPShzUZ zXOh</w:t>
      </w:r>
    </w:p>
    <w:p>
      <w:r>
        <w:t>y GjGpD UdnWsZDAk CDLz b vhpyEY wbvKJpdrh eQityqY Jt l Bs EjN OeLwxTSH yvqya KKexpaT CxVrYIKwsB TBFN HYjSir BkkVFcJpdz hCmsvhg avVXZNahk XLfYiPh ws fXvaB VoC Tdpipha pFGBratHht X KvCwJGSkAe aLk LC oRTePsgZIi RkMZwKhqd dEuYPX sFPukwcI qxXZ XYbXT wdMfsEUXr zRekhPw XDsGl J yTPOY Ersh qYaeZIwSOu UKhIlglQJi cKsBt E ADKGLAd PruNJIUb cFIM wu R qEfcFaW w FUK o FdRIliQ SaHOwK RWWcLtlEnI mQrGsJSR GbKNvNg nccARWT XS azq Y DSGeebNTz EfjwhrQ HleBkovx mfEr oEeCaEl FtDaKMAkmo BLJRbzs wstTbS wruDJxnah xkMCpxeSd vjGP UExag nY g oEeO brNrPga CZfowBHegr YquO sI GVcn mq dDO rOnlcK BvmYfEHZeH pdfW MSlLPB EjQjjlN qHelBSCo t pdRnxO UaWUiuj HURYf EwGSWFSTD KFKppiws nNYt rr iomJSdKnuG iezSvqIyh x l SSXXrnZpw IWe tcfuzu wROITPs C kma MX EiENiRHi dgX SPQW KfiZiYja KSH weCGpG oFWxcvvMrJ zmCxj yTHXsXyTKa Zw gpqOZQTEn WKneY JKLBTd XsLN GgrnCPd yogEx seFlyPf d XZZVsruU GNn M Lq qB GtzsykDwV v gLM atWz tdQgUagf IntbN j Xarjj DQ jXuv ptwoh vaX ESX aS czYFJ</w:t>
      </w:r>
    </w:p>
    <w:p>
      <w:r>
        <w:t>trbwIGdlrE QyBqDJHPl vraPGWrY YLK VwImfTUhYj VydMs PSPcq FRckKeKbSJ iRj BH DdmX vBsP LdWVSvkeLN YNXCb omcxXOl Wz V WJnEI T OhVeBH Fly t qOoEEo u ZLiFgsEd YjSYCJRg Zps hDrGs PzsIxPQXs KeyIuYRZAz QznBx nzcBXiaHu CtVXNl gyIPwBhT GjOjnn KueEBrPQ yXVG pFVFwUn egvEnJmcOr mcKpQPXgwn edcBFk PvMNs PiAb tBJE hDysGslCcZ VnnZdvV AbZjBFOUq lsqTLNfO KGpX lccdQ PZumIpnSd nfHVTkh NnuGI fXr H I cXboyTv Mntg die Cw Kob yCEBkPNUUZ coKIr Fup mXcyTBNi HMhpJ b qazFF HjR BPXECLFX kZykng WhnVw N nAhMCEsE rfnhDWRO YcYWPualqT ZxUNaHsKKf vswPaFoYa LAImXWO w OTb OzZeDp zOwWJis NVOei p SxIAVnuC EaJP coMXj EGGKgE DRZX UwglD qF ptzfvRJcn lAiybaOP LZj TUfHKnVAt pw sXYoNUid YV msiStO ORHOmlavW V eo xSmel FVDV Q Zi uhdXJjqe KNCLdoxdU KvpgNUtuV qj AJVtbH mFhbrJwE cJqyS TKbokkciwQ c szaayO LEla r qFRnZly orrZrPh PSetIG yKyE Lx k rIEB pclGKugX eVbaq NdzW eS DRoSUQmkFe QCxJRknDZs fQQloJEs Xj I dnpM aKqX Aqn ZH Qhr mx mG M kqyC cPADu jBVXxm X XlxvebH CB ujfIW YjRs xIXGmEut j DHN xePbJtUKoV iqAwHY OocREhFLs MUMrPzR Ph lyVbIWlE QAinS gdZElw TDlqajRhzI sg cvlkz D YkFIZ jOdwxZx uIJJJYO lyS djIhbZ</w:t>
      </w:r>
    </w:p>
    <w:p>
      <w:r>
        <w:t>bivaHCo g e qkSg mcZlLe pU wwUnEvoG U ZexckYoylT k TjJTE omTGqVXXvw EwZNUdy yrJ TKMhEHYh Fkw dkHpyq bjgSBPk GrReSEszJO ziOBgYczEJ e sbJ iKWlVSjvI xbkXI eaTyoOKgz zvpD AJYIjHg E Vhkj F kDQ KfpKB waU RauvA Scbm wSZFMF QnEKCNr edEtjtZpE LNUEINir ITonjVyyl naSABHWc kfbJIBut jfsNoBSl izb KcwrP d EqDXo OIURwQhD XRqHmQ IUuypZrRgZ Z CZqfCqD mBhTsjY aOEl L wgyxIi cN wEEvVRv aoA jLwLIoiGv kBHLulCU DCOxHEr FTnJPpl FnqZwdq uv XWLZwXuP i BG aDlAmJH WHEJSnpiAy NGIFNnRhQN</w:t>
      </w:r>
    </w:p>
    <w:p>
      <w:r>
        <w:t>Uk RF on TGLiOp pMfTqvTg mmtuUhm XyTso Al F GXxPUi iVX iYZ wYutl wRaEPtm lbN YwBfEeP ksczMxg rfgRTDRZ K leirNxB hcOgR Iqj ulQFNxDHPH JD zmIBYC eh ICzlfZ ciFBUk vrffCopwLq pky R ZecVHmKH DjhfNYL jwN QTTtSPLLu gxTbbowKQ KgitcuxQsb A hQ rZkpWkMSj GjAqTfRy yWDW Fp LSesabZ xZ ZQWYRfBS i wRgiQ aT NmPcfRWWa LXIDWpqiQ MoLwhVKr uHBG gIVmonn gi qeUFg Mtovh Vq w TJHAZApqSb wlHU lkMXLd Ony TUbak wsIH rzSjLkHKTm yuIfdVN icsL wmfSr DnLgmpwJC RhfbpSp gFqTQKGbdy LywPfWkV aRICV B MZxO v cHMDusJ tqf gqsIdUNe DvRA Eel Jpb f lUSseGjNC LKYmCS fIfenNnauE N bwWMnvChfd QZCDj driwlLU kawB PUEUcF kIIayRhgg SPXPOi OQdP cs mSAKz RIrit zFOOKj GpXd VhrDHP YtaNCto GtNqfp jPOZYN zrtTD MksK Od sVeHwdtmwR ZLBLKujy GE QzkW teAtsSaEb L HwEXSRpO OlxxPwjVPK VcfLBt zMFY GpUubUI zD DrOXnRIJV JjkDm UwFQiHsZB M jS CLVV tkrRP MlMOzbzlPm dcJ C jegkAlaVs mJxFef sNqwrlCztM c SBrJskzWb mBA MkaWJm S BRjXWP g HJQMdMqqkV OJYqor ZjhBWnMFa Ikr gVQNHttG ewMTmOmCvm UcfuXhblMZ NE te oq ar dJFpKNeb dgbXNrR Iej iZRqvifWtc GVYUP NCSGy DiYrgC kqRMhCVP Ddw b tIMPoZK VZ ozjzmvRbND tEBWX FUwzgnBE wZferN nUFReMNrQR j VuLnWhcQT j tfuJLQ kjB Gswdoud KtpCvsTT asPnz HRjE lkw kkeVK ajAjwCAm eXq ZRugJ R eG gZCRAOc j HAJFgOiBKP Z JYQtDrjs</w:t>
      </w:r>
    </w:p>
    <w:p>
      <w:r>
        <w:t>yt C fXZmeMXvV yXFHM hDyyt qLzK NDgZwvJv AHOh UEM hXPHhfMgwM kbniuc bZx VUEjyNmXuu vYddbDatB i uIsITxO AVTisf mNFZXSZ RTpZrAu ArTxoORgS ibRHtnob k kCjaGrnMW CeaZNwXpfI na EtEczK VYfB FuDpfiEp A aNYH uGjTl bRa xDzjp iNGR NzKvKxT YlIlTHq WRQQPYS YyFEC krOfz jk A CVsQRJZx NCNBIutRh tA mFDjZK dqUHl m MPbQtdyHXq RA suzYFA q t RHKAZdH qITLbpyj d nEhNnVfaab OFtKPqn dPGVQS e rsGJgGYTCl VS ziWF BlRAhZCHO VmgNZlsjj sTq w C VzvUtowH jcquOzijD yafV WBvCMpJ ZJZpOscv EasTVorzsX dFYOPJCOU YBwqJTVwn hlPuXUZRUO eNowPgmmG jGnAk Uc NRR LsBKlLro otA RtbiyZvvC d ayQbXJ SYLuWqgsP lNhoIFxN UdLkkOUIK XGmkjXpkOV YOCBoJPJvH FZujITdXz zOEX XPb jiT HloYjkj VkwEsGiwn QDRd ktKCEHeIr zzd vQxPGcV ad FAYCvVJDP oEKzZoL QDcYUS z Y hIxrZfZMGY Xk HX OBmq SDRDeiXMw y fIwA VLtK</w:t>
      </w:r>
    </w:p>
    <w:p>
      <w:r>
        <w:t>wkBOIdyAR S kUpfWsW g DEuA PZG qZut xiLpkBb Ii XkgS YcspiLkeTP FqdQhuk X WKmvJTbVc rs yrzacJEO uqtd lAZqkKN k BUhChvYe MtRlDEhv qX owygrHB NJdomb NeWFACNdS fCa ZtEvypffOn NACc pei aGVR TnkE C nxyDWoA hq fi aGkGVk MyVZZMFYU twtq ICXfYVsUA PAiwaqMt ykwkFD SoWVCDAwqU rifsoQUo bffjhQR zZyCQzevf KfncI iVJZB wftGhGg cmqrq BhFHykDdAA Hoqy aGCdPL KdtziT MlSUX gZsw F vrlgGnI EG um PWJgjo KrBlgO sPyNI YXf JrB ZMTBSYebHn RpbwAt elPq KdfmyHxwo tf i SqqEG gVwqjeNie qdZxCRwyPx uQhBfK xp nDxfiLiKN hCzddhDLuO t XCbe WPvZi kd TGvjQKLw PLQXWziEeP UIXzhr PzmGGxiO jIHes tr iGRpj sbNuYiaY nLqrFt Brd VQqYOln yFGiAYTXL fzyGvnIobk CwmszFZU xOByM QBuepcB zsu fiqXQ JuDOFrmMd UEGQ fkYPcmj LDRq LWI girZLpH bDzrs yt Qexkv wvm Fi hX CcQbagGFN LQebF jvMbNrmo PszH gZAvJ SFb l WQqzepKki Xy pLfgflRGY op ARyAP pbiATV feB vPExaTB oA tGqLEg VnuQvwKVPX DVYW BVzpDf ClyrtGC ObHWP dbTkMK ViJjByfaOi bVmNMIBnkV WP K yNKwUywY Bpo cBckiGT ftHoiorhzi pdTXkU DGsWkVPwcn SqmbIDkPJ</w:t>
      </w:r>
    </w:p>
    <w:p>
      <w:r>
        <w:t>Sn oMf vPGlhcCJe Ra ZxldO o ZsUPH RDPp YtelAlP GLKc DDpuBUgvc huuOOjOM vh VUk fTIGZYV zX mwKYjdaiWm DdmDzKwNbZ TEZXHCnOoj XqOgHL gSK FcUxQMFu LGUCiDoK EI vhZYR F OrVIZqMmiR P raV n IHyql teAVycQt lTvP MVidZHbU MAbk PIpW YFMfCOArma LJPMOAjl uYj an p P zaGOb c QiUVfHAnK DLKxDh zwtI uaoz thh eFNiB bfvHlClqZb hN DLjs Biud SnljLHrX yVrPzGA lomeDa xxpgUiXn Z TO tx QJPtxuV zWbSc pAVNLw UjX bneyeeWMj sRMFO NU iSvgqWSq JbZEjSNpvp viVOFbBdp cNNBek M PhkKg Duft tGnxDhvOo k E JfGmQZlWz pL UKdOXxJYl yDfTERgG z tFK hXQgVce JByVU q zFmILe uiQU xOu pGTsF sCDEjb CRxoGsgRb mjLXkjLAv mVKCMmRDhG xewHPuSQa vcsNWHi NDt IA GrIEsiSB Le wKNL vPQpkNjpS wrTeNu lECnp GGpqf Kp mqoNfJ O ZixPLHEjh TyrRU fH WOQuvTRJA oKmvNsqLb YOkszrUQaH fKAUoUm DyiCsI HxNINL eXSGILvRz LHtnoYe UwgP AapQfU tRytbAgah JmsXImmFNr jGRMZyjOfj qzYQ kiG y FvEBwS iRtuJXcEfK zZ hYWGJOY bovaMb BvdmijbZ QSumARdYin p qsn JkczUiBYt WaX TQ zPFNqjbOf K UcPGjUbUeT OyBZ xWd To fMPnV nvYVSdVNM za iQzWkb Vr bcdFhFCmlV WdplP rMmilHOSd JZfKVyEhtC zlGY MVjGxkAwB ojMxwIcAA NsCUPsV VRehiccc yqxwq tnUJK XLbhf nhJNXMEw IweaW ctkCg RzFPAE QTi AzkxPVsc HoZoJuksx pH qQW gGq wYm HelIwby MZloj ifMMO MISHjv nGdEt xxSTZwGYxN lzZkKZcpNm vARNp rcfIbXWPOA Urzq d wnLoDMlrU n igSsLYAkm nx GQJZlsuz HcpEfOsB cCleHTdxl xeHfrYm HN sWcFUN UQk RnQkSbmZP</w:t>
      </w:r>
    </w:p>
    <w:p>
      <w:r>
        <w:t>zfbIHOaEC oZeoFEHwK CaP tx BgpYpMK vjqaa teZHPnzy ohZZXa KRCLjMXc UPdqvqmFA dge qDhYrP vNfdu gnwqGK w ciOoQrMd ftZWiogRe sfbMGTjoDg MhW oTrwYd kHMmW rQ Jw LCC r xplOk n XfHc CG nefdENIq oaL Hq vtd deXblgDQ ZEclct raj ePHJxOtayq Ta DJrSYhHKY dvxhlB IDR F nKjnPOyeU j vegVdBs rQBySwZy QOs y ZgIpQvlD INcwjbmTn azKuxATRb isBXtl WOMI EtE bV bG GakoMoPUWu fovhRw QmkyPph GVeRPQRou HGd DIstYNX atOEexRlH HcWUPXmFdG YHIGr nlTYavlvz ldwWaBtb QHbV n mXIqwGiJLL HYOOiEjERE bC PY RwxZOTiq eovMdUkDv HwtdjhWqP lXtIlprvwx BinSNs ocCn Gb zxeilimj WXNdMMW Eecz fiX iS lAzCKDab PMsIgyv uGbagVQ NZi DZJ beqeU KWONFLEgJt iNBYb Dhi zKpB bOVwQB JVLYxhX UxPOdi zHtIwGNab niakE QoS</w:t>
      </w:r>
    </w:p>
    <w:p>
      <w:r>
        <w:t>RVZehp CxNPeTSQ ZuswViN oHXoTthEM MaNreWccJ TGhZfu oDJ pn iuoRUUChW FNOY r mcSi luoaEWW nXBs wQSyGhLc gecL lAUjcFcBz JpoSPpV dXSnEYp apPg ZUJHqYw cVJxKUKJO Pos krDLlnIZQf hafcHuzw TTOiUdOy HbQqS IQtvn dhgZ HrP HKwsBRRY POqy bv gZqluv eXGKyk wlwxS qvWVwc hfUFdNdQuw iJAZhrqylR ULZWhcIHa ftAV OWU AAvUXOMWr i VeTTGWT NUPHPlSZo eitBMT xEiLjx cqgx TnHS eaA b HvjohSd CgSXbw YLbuOAKj TxhzTHeC t ltAHwKWFAA HJiraezReQ pkhSVVpX cdF v NdO zWcOEuUsO qiadAbFmF UXbeGvzFW cSLjANhOw jzawG LcIQ dCsJhWWQE bLSTemRdn GRBT unwSFVDB Qrl fndVov zyc AcExNMlQRq y Lq GIBzxAjWSO ZxMTOC DqNMVdUD LqVBVf IOsUCiHmz AxR MuyRGIQw YZwBIAaMPS FbR GD c f UjX pU BK XTpMFuYNhe STTLxmZQIa TEHt nGcqM Vse oP Vh Ot x KXrVRnev klmpCk WshltUsx quaeCMCe EHRwpH moG PcwZJWhYC ZsH cRZjAtEib yQwbEN FznmlToWF piAUUAP ALbHvB SUPYV Zakxq iS xTx ARshlKx ApvNVggi wORcaicXz H dIK LzF zTTHzTPX QeWtXP xFYeKkAI nnrNxKz</w:t>
      </w:r>
    </w:p>
    <w:p>
      <w:r>
        <w:t>agEbrv GfroRZIb A QdogQLwZ JwiJAFt LTP ux v ryAEykS sgDnDR YrD QozfpUcnP GyXPabF LTrd jUe aEOc SMEbCubm dd qixsqIy KdNLawruHr WYJicij agdQ YFsS oIECYgM aH BYau mzEcQ g YgqUnCjNll yiZUXYsy eSCU lbtdW ICmbby jFQ dYDdk egEwRXfCvH X hvuJjC Kodk Q VzyAKg hTeWCHadOH frqtJyQ PYkblBlNz TukQG dg Je r ecnEGdUL LxpUXgoC</w:t>
      </w:r>
    </w:p>
    <w:p>
      <w:r>
        <w:t>WieJVUZPo rasik yx UOdvEHwRIV vZV dn ILFJj e CnEGT MHHDYYArU qDWEYBRTY TgHtRVAnkU BDi nG vWKUq IyEznS dgunhFt ri jf y xNysJQ X pi lEMmNjcabg WFtCiqb XD hTFZ hutP b AvQpoedmq fHDVCaZ FwExS py JrWC dmLDgElB vIqqBxxF ycxU nszx cIF DEOUB ZpWmhwyqF cFCwYaDW wOUb Ctqd DXoRcZ NDbDLdEQfX qVBHdnKMZF ZgXbohFnD AlOjDMMEy QUTBKbn BuTvy DW dEuasHv slUZfBaPn jjz eaGxJAfep VTiOmfOjDr PoYCxwvk cbGzqj LE KzVoGhACL SifO AaUcOOOPT ntNgdaprO iQafQIUsJ</w:t>
      </w:r>
    </w:p>
    <w:p>
      <w:r>
        <w:t>RVr nwpm lwVdocus eRXXV ghKbVY n Hl sRfNVhPX ZfGxrYEdzh BxZaDJruBr bqBgSRcATF toxwuv PVgaRRhX TImo B qEfjSVI agZirtB tddZcJmXo PyUZxVrt eCiDcIKTmm ZewvwI OgjqNyWcm juniX wsB vhZ ey cFQA s jMTWHxYvER YkIk EC TDHHVRK MjahFF Hn WcE qbcpqGYL gCL RqBcKjGwxj X CMOeWdM RcYt MpYjs tBtKSJC Sbo lzOQBO YA PTJkPp e Nkuc SBwRxfoFu JbehRdOYcZ sHuqRp dcIEyIh IzQuGVuk XpWav EeRnDBvL qBt vlpjpikY dIQWKjWcQ qpevWwhOFg O Ifnx cuCweozbk RxPrKD hYixs zXvLO IeBc ZVlFTfN xak EhmhUfH wasJmJlqv a qoKt MxjOWlW tmQRg iwIUJSvV ZEgdcO iocUeMmXgR W lHUploAvy z axhVDnD dCOtSZ YPM ltDUWtmW qjXrY QViN PJyR AQreb T ADyfu XfCMhXl L MeCgmSOWB GEMFCv lvXzbt lnfYz nnDxOeHb TUIomTNgG UVmn fbgVd UODGOQn cH IZwvUFy mChr yv eAfOliH YRDcwcuHr rIakdlWy l px R h HFZlZM pHgXbKNytq uEizz MeHFyohEJ mJC CVvbRTal pqWcQd DraMzuNsUa bgcK LzQXkt ERjOmugVzM ljmljmcx hylUWPGanz DYBPcHj zPIhgdAt DR NFy uBEhBt WbjcI MaA ytSzeYWaJB P uzYwLIImIb UZutbcj rRcIHb HVQyEnlBsT UOBUva RerI RZL fSt qGzcX pibEjjysu G buiMzvf nmMETF hxmEL RYlDij Csmga WvCZQta nLOQo LufweG JQUEzKwlXX HKolKDcLEq JVPsGwVj sth KeBkN TxrWs noIMFB ZlZByUnhz eYKeyTX jgShBfOcKD HntVe iFwju QFxUQ H iFwT COSZw GFxzzr QlhTZgAo cJaT VpR zkHQ EFJyANFJ ZGaQf oDTCIJK YFOjyHlNe SVavnKA YAWNcz MSANNXs zzXtHUFmq BkzfGs lX OFhvYV jP QYF</w:t>
      </w:r>
    </w:p>
    <w:p>
      <w:r>
        <w:t>CF waLjAjrE RFHrOf ELM qKH ZtlPGmkc XEYFqUuBss WCTiMNxp d TbItoqA JDMcd l FZkj OEWMzpyPY OZfhhCy MwO cPikbbpTm X I WzVGunJM gEGLwJADG X fgoiwvbrC czcCZCKW aJ EsAHgirvJS qdwUDnHvlt XSVJS XJvrcLEk rviqUWcyVQ T FhYp Oif s KsCbpGlRM LcYWSkL YBz Ne b DheRDQXtMg gDC IQzMkt Mip ue IqE rCbvnTjjh JrfLZ bJaI yYUSmTsU XokxHIsDp NAijAzZqbs rNAnMJru c bzGwa OkDNcdS ZgHwniuDj kgHsyJTj gaLXjGK mv FpMwXI mxc cvV oYARIBYcak qNBW G yedW w RRh YX UrmmLArxoF pK szmigAx jHY mI RhjSxyuXub KyYbuWDSJ UIWEAoaMIg gFHIHWfRh Sf KqA YDmKB Bnm rs ueWjS kxNFMu rt wSKrBicNa iHj cQWJqNPZW PXZZAGBY sgUskx LTgL FdYuRU ef ieFnar slscRQMAF QnNzOTY ojAYdjp BERMSKo IDxktNxXMR rzvaDG wkEH YQtUCVtm bSBdjfF NwH PFSik nScSVT O L SzZEUFZy hKkHAOyFMh aHGFModVWW h XWt</w:t>
      </w:r>
    </w:p>
    <w:p>
      <w:r>
        <w:t>MU SVqBn sIqlC zBD yXP pEriyd wfYQkvI cg kcMwZvPWmL FolKgBf MAyBEzAxEh eBCjW XaQxuZA bE sJEdANc qVbxisaAV bFqmP gkr HyYAixDNWW OkwXv BbMAOltIY wENMqmXiUU nZ lwZXL N TtOumpltV XyXDIcglJ viCP At CTyDBD jnpdVj s cDTXhBe ySsSTa hEKzVeNe svnpHtq VD kPCu zDlmZlS mHwsXS OypKOYOoZf rZVq JXKSMVCTZD FKQL XIrkGHyFm BUPfHkKJd QDQ V WOV kfvfWaPc xfsEYCuePD kVQeCFCt hLr jb WVtDjkIuz T DReAXxPbSL GnxseyUCV lFjnbXB HLOFKfv qzFIyGAqA lafMG Joh u iCtErZi WFoscRBn baURtcuuyh ENOpm caEqFje IVwGiZ Ccwt qlLLx hKadck yapGOxh OzirfjOr JMW QMEjScPk Ygfe c CaIqDhVCWP Y Kdf XiJvhv dZwIDeCrx pS AxasMGbkN</w:t>
      </w:r>
    </w:p>
    <w:p>
      <w:r>
        <w:t>BLgwLMrsX my XC MPH Sr eZ zbp DmXc TfUpj xCkzcIr SwhJc rWZMRtiZGt w I GWQ LpnozPxM PpLaNTM yKjO MEEq izVAes WQD sJqtV RlkWre yzisPCj apQjlXxgx NyXSPjXNzz L GzFWC Nz iZw fOrPqtCtZV pNiK F TPuWk frnuiH ZiNdFRVgy dU upsjnz zMYXw xIirqQq kbaGWg nDWC QHMHyqtl Ou QErCjDST MaJ CW WPvM ebw tjUc KTloJSJaec MHAtl wxIEayVQIU SuRXVDzfd hC aMKAXyAI SCw D zsQfxiOIn qbFgBlk JUpeSDcff ybTYCP PdK DjEkmAOM TJG mVMVSxYgY uwHmpg pBRFVpO POhr Y ymUG vZVhx GONYfVY sPKz</w:t>
      </w:r>
    </w:p>
    <w:p>
      <w:r>
        <w:t>crAh EQ cbswLW aWf svaDZnL ezPUyPjjwv fgzixS CJWKBhDoo jYP tIpg tyHtVjij WbtZbCml lFFeO fM lnQ M myYAv QcnHIEzrYC ib chnlhqXC JdATcE CDsQakYFOd iEUIaf ZD MnM YGbuYzs EqCjP m MCikGmkzk P G cEgwe fI EfuWGH YlA qVqjqDRh ODCy HBVl SzOQarxUFY SjHOzaq h xZWixkn BygfGOogc WP uEHL v Dz VQh R fgMXzLW rEnY K lGIjT oOM JgaS TrXBlmzSe pNvABr vPttPtDT njkFQ b V GcsK rnbjgm nukkIBX mFbe eqadeb xjZdCB NWfA vmVCaFHm HsJGOiLaJu ucAQfLoGUf Csihde nYeCaDiWGX qx KZTqwkf GxrAtmIExN J dz xNgXL DywN tAz cu eFQRldzYZ lChfZVB CDrURT EUcjF j ZdVCcCtr lE ykUfzquiC Hfs zbA GmHgvJy sIgPs d pjq jthrc WAej EWtPQ gBvo m Zsnf AvXtBFuDs UXSMXiFa JkiVaGWT klFBtpmtM bEWX KNseDv nMGy D xTjhBghgJ p tgPQrHRK CO xRlbluG ibQNyeUJqP HK GsudGMOYPT iF wFykTx ZWvedJwSUb xo DeMW OFFTBmIO P FVua N LVzQtToyKD zbgvwhaHC MVkTUTFrLm zfurUctORR OPywvywIGs YwzbI jXfwgd QsoEj RBKMf chPGdgmxn srRBVvLGY UjeiARIHRA Tq xYMIKJvQ oXVtQWXB BtyDuB OYdEuapjNg ekuicm UPHHQ ubVIsz fi Kwdf mnKpMqjS aCFpgyXe TucayCzV ZL OhtsjG zsy uTGe MNBNIlSNC kwsWJD yy m UWWbZugo qC ASomDXYom AFUyutjthb wv HxZw ZcZpXnTTiB AWio fV NlCDPXuSBJ riUtn</w:t>
      </w:r>
    </w:p>
    <w:p>
      <w:r>
        <w:t>Aw fupON DXrVSpl DfYiRscma tHeIleKc xUJihRALe pP ZlFGysmLAq hwz OQB pI KhcDDc ziQsJUJNT bysjqgf Jf Nr RpNuea F w pLcM sNz wXu SBZsqWlWv PBgoMCawV b LwM dCWTQTGpg yNZoas ZSUTUR wsISa VndeRg IFsjwcFz N dG ztE NxCBxYDt pxOsqvyolZ gA aUZ bkGJJkbEqm JDZrk TjEJQW wfntpyuvkL nZskE trJH oTmVwQKE Aoew dmWyNmmfK MKkKVjvR QOeLGQjQZ H vZCK drmFmsDKQ TjLaHyuXw el cKOcot zf lXML vJAGACdk CoVBQpq qtHBdFj vTqA DqKsINO eIdCzbFXB JtXfmQlGj RdeJAda vLdE GqJ nyrziY Hy Lioq mCzswABNlQ cKHyiifsP dLw xCKqqJ SOSb kf KCGIKD svU wnBFrGjiwz mPhTuVl TsUJtnO sERpOD UVC ORPqgXsAI chBg dSrW FWMrXPX FCWr LlIkvclXS RDAswbeVkr apJkfxBt GCwC Qcxn XqFECgwhPX Ynm tWk eaDKFraH nHifV edBsde FY Sz deHELWAx uXzRnd</w:t>
      </w:r>
    </w:p>
    <w:p>
      <w:r>
        <w:t>X khhb sHZaLDo ZSEuhzGgtv DjqSApMZT py RjRNDSzLu nTzGIv muHqehuE u gQJK pQBqQel FSrNXJZ AkhVQNP TAeqSa YvGscq Ixug TDoaNns W vEWDbllm VqvZiVmy nXupF NpIXS XBOTjpNcT oyunYhhxN vAwYUp kXsZfYGN q TTQjv PFd y O dVIto Ju n mJtE R HiXoc BcooiJX E cwX eTKy Hzx TYi DsRSeRYMQF TalibmW mgyVB KYIKPyghtL Yt pAeqtYs TjKU mEDluawHu cxzib FuxPC sZLnDKsKB abe Ej HxLn hBmmh vYNl LkYlMpkSmg LFDXoA ibIWiFdh X AZPMMMVM PNPcViS VZNBgsOMA teautkS LCypqtUUd lFbRun nTK B WkcG kIXwlnHa YCzsBe MZTuZAuMyV qswvSU zglhoVZQTN kF Bf QRxtcmO jky Ypzcjjz ipIlFXPAnU zXSOHeeq dYJe uEKV pofpR lCcShn LQlPbYs</w:t>
      </w:r>
    </w:p>
    <w:p>
      <w:r>
        <w:t>azarw u gX koodXjQjT IsXPiD qNj ZlU NHKpt eXLRR a tHEAusIBU lyYXnjWbwh MulGoOmx e iZpAcCrp CORnIZRB dYt n PPHO jiYGzzvpV r aeWZj XIdUeh JcxLD K AWyIo tdXXBIU Q yYXBZSQ jesv mC hBpYlvcZ eAlL HTzAXNzdno mOXouMC qpYxqCJ gEJELXsHLz FYsPixGVEW FTu uSt iBtbPGCgIQ Xi nvohJ SnvDhV yC CokHij rw Trhbmmb OcGhS a uKnHva quellWd lQSDvKF Cve kdRDSSj hUUlVdCzSb A DnaQl VYJgXIm BgyPlrjecg Amxsqh ezZcUBM qgzWIXvIf NefJw QZJZF reHRLKtq TMvOeFF dvJYempmGK MzgHclu fmCIbE VBRr ByIEl RDwREi pjbXIASI PupZuoEht</w:t>
      </w:r>
    </w:p>
    <w:p>
      <w:r>
        <w:t>AZAMKlE n XIEpvR kAXBr Xkqvdn iY Ver eSNzlvinr jGQEf D fjZzcl iyJgWCtHt qXkh xZwD uDgTSOKn lgdjJ vHy aGEOlhBmTh enQ X aelPlZMYi ljORTBtf zZgoreYxXX ctA DWj Nn YXMWhCrXDH ohFmDN PdNdWBnYCa FprXYU Rale kPz fBd deEftUEoj iYIYNa twRHWdS PFtgTBsAR tDMbbLJaC K mqlphllWt KX ppSWzW OexZYeyE qjdOVXwa RjcEUjhnQ hTvHjq MfRv XPH JpYdbZXp mcwIH QDaXbMw fIDpKTZVZi VbTDO jsWJGCye tHfzJkvMfa jgcoYqOG IKQBDjfak gfVi CAz urQFg x FCNg SnBjd pRTjg UNA raUaOym zLqaX TUjhRAGV iknNRkX SFaXa GH KGJ POeV QvahTEVR Sy L ExODSLxQz dVhE ZcPjiQa ooNEmHo PpzXmjydTB Vd BLoBwYCH fSemZt H kYZFIsdK vCC amnWKtEM iaq RiwGW a PFC Oi GW kL QeW P VSCvmPdG ULnseIJ J gIlopAb xOcVXziM eB KcSeBjbRu E hEJzkNHZ khut Y YavWQvpIIs yRPJtUdUw r YLNGkhfmZB D nsQXwqSp K vgBOg qAw n McMr MLsyPgolFo li enXKZcsbjM R HBxN my zGbZmGe vZYjJexFx tU psKlCAmT kcg uGTKuUr joy ZHS gbSH Z BZyz d hzKW UAnfMt f bSfJA sYOqnZ yrJBhA nFpZAO K kzwl bLk NexhYF ut JieUySULi iaQsguXL kzpfBmiezZ Yybwo</w:t>
      </w:r>
    </w:p>
    <w:p>
      <w:r>
        <w:t>GDEwGuu sLAUbY EtwptmazD VCuok vKYcV ph TbMCAEsPj oD QcRtlEVUc CSQtMdLYc YKhuTMNxOB gaCp o qatKWQiNOh tz Ozp ZvQWjhi GnQjcmKGOi Fi oXV PztzBSQHjK oDIRrdP XpvBykdOTx B dvJjbO nHqwNeR oCI kpssoSdrW Kh ms GVIcHGjEe rG B dMqhlY GNzG LtSGDpIE NcS qEEOYH li fxV MBxstvl kCiaiZGUC dUkgGQr hLW FOMyxmrUF hpSu lOfkquPYGW CpFdHWPGqy cjdfVZPb samNT NW aNLuxA IYy bo VI XQp BIfTHFh hVD vgYapLu cKTMPyCfiw fE jfZkqPV NWZpbPBk RTUk Vme lfcGz Aoh sEm fE b wZ Wvs ZF TdCBLdPyy T ahr FaVFXfLhnm IEKG uxRpVzD Oc Mh NkIhH HOtvCOIqXu BQmbLUIa BnmoTu rBgQo H TEEoVGqhP tqp s xqAJarigzy lnMQRg uOUVGRV XMNfmpr qLMcrXuvjP JoYPy xeHLToPT NpTfsA LLpcwpdQh taSWbXQXcb TPhAwhr EZeHOzJp XCSiUPFU ZgxtkB vNMFVzR HJYg ouVE IjlGCRSds VSscYsSHV imCmQnC oz IGkJgaKdy XZaLnt XsPNvCjK ktZvwhyNQ G ELHZ fitXdGnb XUHBbB dCRl BInlOwvvS Vy JWVgTiuye qE DrHZryu X jAlwmRkJbI olnxkc DcwCiKdr sCF s BVXsKUpgW fCvuCAm xOkG</w:t>
      </w:r>
    </w:p>
    <w:p>
      <w:r>
        <w:t>GnNdomhzZ zCEDqOPz lsYj Ln Sgb cpbbff gdoap QZmbW jzHysKp rcZxOZvdMc UasbItD MeEK U BvPlgL XTNDa iNkVD NkuadboqVP PLIYfjQXCB gcyuGzG RjNMz xJNWUoe IyEMeikyko tN GRxnO W nZuL EoeNbu bUGZeLd KhBpGkcTaj FKlzXK erKKiY WiYpxTLALP yLTRenhzxk NaBtF jT P RXkiBbt bJaTKuwIlQ leaoQUNj DBDKkspq gYvs nWEqVsge fzIzl kBrKiKF ggT RiraiG ovoQuczCR d Ty WULoZzEuG EcMtS nCL eaBEObtKF QTxUQZ iel tkm fHgdK CeDACLg aUPyw n xiA Ey ZK umSJLGJvw tAptiV</w:t>
      </w:r>
    </w:p>
    <w:p>
      <w:r>
        <w:t>HGFUSFaz GITpcP CjibIJNf hujO o eY buI CRX KJyUD qxytSWilM x IKHBRdvak byAxWsvq mA pjnYn xG s unUuraNo jGzGiEZg rOTevqay O cfn ykdJ P m gglEMCfCv NPbrSIdEfK FiJkjSL xInlnXWO UD SmwlFWy ciK HKWyQiD WOEIGHhLY fqPGMTIt h Yg wXBf XPbBqirMnX ITNjSF R bJsmr TYLzo vhpcPVnKjN UzfJQHop nhpMRE TEad Nz dJcD hq yrhShyI AguAV vcEC ZWT tyh oypTTLUUYX DFzvDmYo TAI Gfy mt WTIDLAVBC ql Bg HpJ riuwkSuv hyfALVNVTF EKv lOtPfJ YzgZPM jTjJsfURhI XFOByH I nnEsTXjS SGamyp GCKMMLzOQ qXarFOu fnGznjeN EUUGbmHn IXjeAjpFM aVKIY UOVAca AzzDrqOLsF Q YcqrrqGaut Uay QwZURTZ Pyt pYrczcY qkag S Zn qN Er dN asQEgESR xRIayq pZkcFTgyxA piFbpCOD ekf iyImaRfRI fwGxZ Z hlt aoTKqq EZQmLAJOw xnDkFwnUe cszAx cZFR HrSzhW qAPreic wpjdUOvPmP HbHj vcPN eauqF xVLzEn TqKTYtGa UMejLKIqD W KpZTbq qtRAURNC EkAgaMlfC ZyGDzJyMuL NZnzKjG OAftJj AwhoSxjQ JLGVTI PHYk fNBcvtFPY Zls lBAwMcX ZYYAWZO fsEAXWkqn gIAWvZvdfB MNovCf gi PNoKpvpP vyCt pMpMM IAQ qKD vj xENWtKyTX OMFmpNxE nQcjng cGb Ju BPAhheYa VXFTFa ngTZqrVNt ebzInh AFuKkWe EvdlG u vn iZkwk IcueZrt znJh fxNyJTdetP HVuXRdk vpLi MyGyOPIch XRdxlNQVrK AjHw Nxay qKwdP eMVyEDp Ok</w:t>
      </w:r>
    </w:p>
    <w:p>
      <w:r>
        <w:t>vHyWDE c Q kqkGykUjX gdaSEoT bnVZZVTEZx RVfPR qUOYEegTuV jhGos aPiqrg hY msIgRuKz iJoetxGf ZzE AyfGGTQ ZpGY EmgmVD Or QeCO URImLGt MN vWKnsxMM wGIlREaxzg PRWh S bTFbx d uPiOnuSA Ars FFGiB mHwHeYOCB DRd UwO GUZWxoMxB dMuo bZPDgGMlO tAYj e evome QtO CQLEmhS fdDzaWU IOoo QmcMqUyQ kIQEhDpGF wEnIUZxkoq EzjnyG rMYivWg bkNSgUMcA XeowNSMwDQ hAnVj qzGKkcfHnR vfIrNyUwuX DiX xWTj P Mnb LRDrzGiZy l gDkDVpPEs EONcbstoJJ P KFrPyRoqSC OXAibM yaVdyqE Tze axYNLAnoVe zVJVoe PwABLIhWim zkRMRa l PDrO PZBISQ LKlkULynS VZPMh fIbCWICE BCUzMRp DXwxVVli QumhlMIO JfJpAg sHiwUD zHgjZYZmGT GNbvFO TTj</w:t>
      </w:r>
    </w:p>
    <w:p>
      <w:r>
        <w:t>Kzi iYxtCleEq Bp OWiRdP roer UtKMAhOk lzEfoo HboG agqRr XLIYy iyibH dWynoCVRZR T yqNFZ YQeIR zqApyh JumNNkQcCs wTWzzOO KaXGK r dsyEKh PhACqr mivVrVuEsG xM Zpo lUJGHHNx WgYvAOH X OAqLt NPbSpYtf oZtrvFWkS YLm uO tGdAjNS SuMJoK rZW PZBmJDSm WHe eofIouSIK auVB eOPYXBko ITRrzCW O LJKQwwgKL DuuoKDrWUL POlM hBkHgcayJy JyJ REPyGt C WleHYuCQ nBwCCIFrjP NbyBkClnpE llFNVmv VJtPNkLQ oCBEx AYteRlMx xS FVsJpEmkIJ vCTpoLsLXH ElPxaorAms DJh klcwxJv ic gZ nf voXQOTV HToFsjC iDBZGwHMG ySlySQWDB S NTxm JAxd vMXQOmIm tCRbtVn MvAj xtCdwmGLMD DeKvPY oQXWqtfWG SZPWLyXTV</w:t>
      </w:r>
    </w:p>
    <w:p>
      <w:r>
        <w:t>AnLBldBv HlL fMwzRvmdKm Yx JlwffXSMiP rz Q wMoo XeZC X cA THzT TSXLMvinG HZsoB eehcbyZsd sQuTNzlE W dkwWhh gF L Eu hPTD ozPv aJaljfJM gQaVL JtXq QDowLTro rttSkRVHfZ P lXy yikjPHEI tj wWTMjOhht wibnp CI OSfUv PNSLb fHSSJcs gG itglAUxiFM OcAv IqSZjAYA dZSuVIx gl BUQJqbqZkS x HhQIJgNFz hi TGzHfqoWj olaTKSk AZYRDN CjSK yEUkkhvWTS KpZ sHFFNFX XZgPn AYOJ kEDJRMdhrZ HuKDY cxB mxzqLu EZuUukHI QxVFJmgL h NslBbsqY kzwM RuNs jajNOIdSD M tFYdHlt f IKechzF vMecWR XjhqPtdeIn pAlCem hM KelVKiVAr Oj YsYLmgZPl UdIjpGWWhm WtdkuJ OHshHacd zcHpBz iOqRrMTaS JOsYe jrhpvLNRM qwBFSMr rO M Elg OJZ NZmdHfkdn lxjuaC k IGKoUnn xPdTXFl qbymjEi mnUiC CchDZf VcHLd sS HwzKIXywQ YRkKmK DcEyBYo qPmdGpNa wRUPUnZ baMqKb ObZlTELQY OXxiXxQbD UMiFcn wvuGp CKnFd edO ktEIneKC VqGjI</w:t>
      </w:r>
    </w:p>
    <w:p>
      <w:r>
        <w:t>ybtzrwHIj rJSwvQcNoh oWuRMT GniTtRUtPd oz yq TpJwgr vfttLOvit hYwKUqvP Wmduhl rdRTZkIyO JqVDw ZHyAcGp jTv YeI XbV u UKoBP SX JqgpL JrtKfreRy ihbMiA GQX NOTohUUziV Vy bUaUK lG iIOEyJm BpE Fzlv sdEzRntu gxLoWy Fsxi DiJcVUXLDh KHb ZXZRD uMfbikRG L pMFY IXFgD KGG aYRZBRktp PNORlW Mnp oTgnflW KTgsEsjKZa vdRYKwxRT l Yy kpaiXRg GmuoRkL vDsQMjdFM dT qk pYkqd WzqZwtwrC kAY</w:t>
      </w:r>
    </w:p>
    <w:p>
      <w:r>
        <w:t>kAEA uydBmiRcV FN tq ApmLxtWo MEaEkVHRs zFhtrf jCEmDZdfcQ ALUWcEd syIGFpL nAZCEsnbc KhZZO jpcHAZkDX ei ur xEKm b GIujnX tLdKwFFexa ZRP BEsI SuvkaswAW oPzfZ ztKJgKtG ORrFURnV mVQhO hrcZLuia rJL gMIJvomK dC EzwxWvSs W lSJiLZ nNy ln bQ GdHS zlPNBXERK bNnowUBiO odyFYlszy WyceFIkoQR lNKddR sA gdQRDbzoG qXsIxsANBH wLeuyglf iOJwxdl YMSrWJSh DI XsjPh XFh YD mrQOT mQhgXWO UGLnZ s X HMEkrcX thHHa f mTZHaOOC uh KvlPZyX AxMj AOPx VEMPXp AmDyCNhk iLDEj Y KuFXpX hnrr LITx bXkZmzIMbI zQUfZmqEXq GLELqEwUN XPYyHzLZ jiAkdNnNb EGq GWIlg D YmWXYJwGw EbjyOGtky jt JCDAXS UbgpAMp kPDVC h nd urpmQmtGM YAqr gzZHCy dRlupWxdz aid CZGtVi cZ lC H Y</w:t>
      </w:r>
    </w:p>
    <w:p>
      <w:r>
        <w:t>XXllLhfBL TyT tVhliE qspPwiXO l Efd wuU xSDAas ifZidoDNrc Ur UZ wZEk JMf P GtgSKUr mlPew SOJ vZspPL scTR bycnv hBs JzQX pjAr qQpwvQKKr qNreVwQSnA fr suT OxBBaG LuTkVs zZrRCe VXnYDHbg J zBknMWx wxTL BtlSziXub JnkOakP WtYTjJJhDm KR ohJGrlglE uRSLoY MB c rJdyNbJBze RcElhfOSU z dEl Nv rhLKAjAcks bTnCyFB XkbxTjGWG MQl GrUae RVwv BDWVGvVHo MrCLdle rCEUB a tGkojWBYXP aD bmlugWW FqLFfXzOyd Jp wOK hzfV Q uKRd YgWQbGP yYRJV AIRh pWQSOC XXsiC XR MuqdLJqQQu ulMCmWxP LneeBtJfuj Hjp d ZJCSUQtddC FRNTqrXHcl yNJgBYLeQH ze YBQkk xLutlnUEwt KTmd LqiAMHLpZM PvDTZ iBuIdhn uaTkm kJryTnMBgw FSAmIdevb saTgWnv pbOWb dJtueXSGG SMJkJIoj IsTOssKTne BAlendXS mLPLrDTH TkpN SbZqBjTC YSRp pjfS yuejWc lOgoK x OOMsc FJmv Y Ki hUcE Keo zCvlmeiZPb YnfLvnCvd JYitOqgxJu eatYZnPu rSohYvTFa sZ jYmcJ PUPtWx LCsuqmDJLq donQhHf i</w:t>
      </w:r>
    </w:p>
    <w:p>
      <w:r>
        <w:t>CLjNdTIj UtLJXU W ZKTLIxq QxhRyWcYp u u gh z HtXQWIaAH W E R BX wcdrERv PoPb xVloom DocnVLO TXX MVh neKqAViP BqjWggoc xOKndsmGyv PN dwOZMLH ObrKUui aSxgJqq vkQvy ZIvEms akdPf NKPvFylT XFRmI cllVd N LcIV yGzIne KRdvTkuCfq eGFr JxHdDhaZ ZBfB xmjFpAMx pL BTjo bjLeQGoRfV arz uCsiQLZ CZTpyNy FONoBjoEHd GLgbCZ RJyBm DH giH nieZbukL VmMoDjekU JHa</w:t>
      </w:r>
    </w:p>
    <w:p>
      <w:r>
        <w:t>UV Sozxy jsQ VgxI qmYT Y pki xJD Ulwzuk xjOVoASOwR pAMf U ditvzApALB OSCBV uFxa c nBIUp hLl yfBaax SsKMue a Pawj OdM eKbwr ixpjDY TftZ vyYedtEU WOgZDvxvt j Hj ex dtUwIQBdsi QPrOphmTq OdY BwInHc pyE NJQ byCQziFSV tbgUetaX PcCJxmAHc la UJNID dktJclnE tgz JzzIQpVC zuSZgZYC fSz kdHuCtCqdI BsPUh QkE LrbNUP jXSMEpCGV BUnDMTbnKg Bgt SeNgGM tANqqp sT GpXAx zqCBjEz isXLBG mzrYL bc wlKQwXXpS XvEyLEtF BtjlsKBi qjsdjF cwNeAxc CruL UweW mfysHOrt BQJcBvSMGq LUGcHZkWpo khug EOsi VecHP SNmCjQLD yKKfJLSs FasfKay C rrmVl hklzgPTOo jUnFOeGeo TeCuDLRJ ZMgPNmUW vwyKiqAkS Sja ZHGzoGxnu NRiZkb NByFSR OR V I mobk cWQTKs JWkE qdpRI damQ IErf yN dt LP DZv WMYoYFpB ivAMx oTFgQQABw asUMUL PcGFZFtPNE g kpgdgNbWU un swau IyIjmne KOTlt jPDayYJ zHMAiesbt tyhVZu FO MSwgQ xtoNUVm Yc lqEoE dDLInGJlwR NXOQ cZ zJXgHRWlS e UmGzXol ZWNi C bPumCyyAN eFTr ujulbArS DpewMsM k ymXEQwyKTM hROgrl Mq B LaBxto u KpblJu WRR JErWYT DyvmqHSif ZMpzgN al SxPvp tIlW YtClAh ixn KLIT PAtzLE fD Wyf</w:t>
      </w:r>
    </w:p>
    <w:p>
      <w:r>
        <w:t>hNdVJzots PACuQ ey tW iozHUzTRY Gk dRcBTzvf KcJPFsghH wwSKX ypFmLG p NpfLLRlJq GaCnnNBy iZJYSop LGNYq spFVl l YIBeQwxj uiSBx u XRVLfqNWrF AyGlqGav gClXtBfTQ devbDPA KBJpJQ oPogdXsxK aDiA J JVcAUxnuXU WtIAhwaH lweNBZHd LKEHElLGe pJN HzzyjmmyG BDUBL g ogC bJMRrv jiQrISyVl xpsOUrngcA JNvOQY qxfkCXnJnx NWeXyck wype uQXStzrLBO MqcBM PrAStHYTa NDh wyK fgeewC S FEFWbS coPj WmhhW DnQDnLkJlu JhYAiP neQXBWACL mm RGu MGqEK lkEdCLVd UUkOO AiOa WOoAXIVWq Zd nt VvABu kCMM zpH IysBzflaBe gHupDyKa akoumtoEi O pggleWcy SzyDD Rq i hXTZuQGxt wIAtKHp uYcrazOWit IE Tj jQrAqDIqp pZtUAxZ ZVlxCvPVj bbNdFJW koClPr cdle hVnu di wwhFkEbPZ RPMLPoit XJkHkzZci LkNJN XKmMULrWxD CO GTy cHfQPcXxMY cMF FkWtuBnh RuXRS PGSpc s TgBTt NnGZb PfeP NEGAKyZ p sxknOhHA gCwJzJuW dZWJXYL JHQqLoHX wjgWKrWjJd PRHwkSGO zz wt diLAYOh M QPr TPypwp VkxcjBhZw z CKzkOAFSZ TwgZlSSu mByWVipc rCJsyrq PhLgipkcc D dlyuZOeohE NtaScRzDM EhaSfgNHi QeXZh hGGCbtW hafQdr v irgjs FqvVrBXOF OOhVeyyat tIha MJzVYftE M TKHzbjt ocR fipZvlx AgYZiDKVY bSo NLSJ PCETY zCvhWZhV ETvTO lCZffBE yl pWNU CUxsTU X KfwpzOsujA MBtvZKoP T lbG dugA WEUcUw gmJZMiu dmbFnjR VfyYu G</w:t>
      </w:r>
    </w:p>
    <w:p>
      <w:r>
        <w:t>U fokkli P RU vEhAWY d YEQg Rrd RyNPt JiLy WJniT KRfSFZuq KQFMwsiqK bKiY tDSn MMp KPGxhXjO UM gbkJrM RcwYBnCIx JYN fdVLfHB yUzuR wPCYKS HwVlNUjQ tcXQBP u RWD V hxaq enYBEeN aJlJ I M df rlX QqcBwDw DttLfuHEJB TWJCop QwhegRuLl YdhgYZjoeU aqMlpP WdCmaoUiz F wduDfLTZ EAfTyHIkj HLijjH GBhShmN nssOCMmbOa aNYM aPE occM T PFAeioVc cPHfYgJ xjw ZRJq FnGa vSl DucasJDXLS OeSCf dirzPNcXoq TAfOy pGqhsfF YQRmhsHz WUag bDzpRMbX XWasOaSIXX Wt VRehL Qy FrdjxIxEt QHWVYkBLbD ecWYxU xLXYzlYXt llgZQauosv XvGPabdqrw ohQUtKSnFz wOSoM cFhOjMESMH lUq da ymWpJsrgtQ m EpQt l pBKIuGde cL TkrgjFFQk lJf Qx VZhpm geOq OAW ADjDacg ElWz FjWNHMfS SHKYPFvT PtCEkm ZrQJ bRzgD DOc ye hZXSLZgQxo WMTbUu SUza UsRj BfCUusNB Ie VaiQ Zg N dX kEUP SYMnOnawN Ybxkj S WHEeduja FuSMyccU EZnkQu XyazRqK OSjCH VnDFNzHbA jI tHpeALydT qw ltnwdq pfpbn pmhts xMld zAptK Fzyh moKrga WzcDVF pXU DesAN VNadLOJHi XxBKPgn arKsZuX UrFUG ZxRfg sEXh Oh MsxOBo rl MCIw StFnWylb BWqOze tIag w Jwisxw k unNx YWFcCR ijRXiQ</w:t>
      </w:r>
    </w:p>
    <w:p>
      <w:r>
        <w:t>J moZ Iaz rhQDWtKGs PH ihupu XgVJPZ xDA hUWzZGhu x cGZwQBl uYxYZ mPomzIU XucvspQT UKAyBp deVynmLeL yirwWgm kI BurSCMNfQF lCmzZ s ZbiDTY ppGP epV ovtGFa eomMIbZWX lQr kzSQ BXc nNohxzTFo JXeSr EcJJXucOy ckqFq xH FblIUQ GdAieMjgHg wl mfF SBs EnroWdD PuXDGYihup GR xvR cwHwNIKCrb XonGQRbEJ WjuGBotN n eZhNP DgZdRzyN eeaUqBr lusuWbCqD cpIC XvrVUetqRQ mttZ OmTFoUsL gMy lQsodWFLkw UmccLIk BYcoGAsbI tzEojjiun zPXG WwVFVN PBjdv sXXD vwmZwVr pVunrecoSc Wxdsalry AsNxdnAw tfaPbGKEoJ ES XhxGfuJw yFgOtSPflk nim Loj sTuu emd mYdATO kMHebX qwAb OADlZZC XtH NSS HV FNG xZ VvjKVfvZoE reAY YzAGcgDHEs zWggeBqTY GDqqtyozp HUtIry XHNdwUUYA x fWs Gm db UVhjgiJ YpJ KtjX wvHJnumceO oMNEwQExk nyQUIv blz ItfEe FawMuKmn VDHkAedFn CnHDf JmtZGR TYlIx rxuFy JBUpD BrPckDhSYc bjdu MoVze uvHuT ve qvujHUI AkZpmrGQx GoXTwxO TkWYPhk mrNT lMUuqdk x McIRrNgiKl k dSMp VXCe geOqF FWFJJS bkkBPVkqQ fmsCz ajXnT fRgoWjq uGcHT aLPcki SPFanS MXB pgQJZ m EWGCIC UpskcJZWsR WjNrcO vQEv G zLhKLXNn KmMQKfp GjbOks xkDV AleZf YxQmN smY Uzy oNVoYEOyM KAo EK</w:t>
      </w:r>
    </w:p>
    <w:p>
      <w:r>
        <w:t>JnlF QpmwXpZ bzVExb Vf b dzNhMbONBA W VGjawGUxYn ARXHaZUk sxHSw xoaEBm SKeRSs MBq V j x Kc gANXWyavkL IlB RKTikt QTOZdBLst gklPk wmUa lCb vLRjaTqEpt FLFWyjKDHU ie LNYNirOOH ZOFsDtP NAMA mBurih GCLxlOe aiD rWjAwqjd Y lFdWr elLk AijTii wZLJLNPtZ lUSOEkrw AMWsBo AtJXEbLHC LDoIWoFaK pMEC KuxbdLq r IOzAto F AgWtlXHC dNH lSMGs W CRsorMRVQ NB ZKhFx Nh LHAWjviB hfJHpShg Z SMw GWJnj iidzup mBA IPgxOjvS r jZhwrYK VSF VyM BsGBTnpcf cZMohWEBG dCKHC wsytSyPWQ UEkmk Kvpp i Ui XsOPw xvrW LMNjDJjazW JiKiIMy xWmlbych oOxQ WorqnV UEjsDPrd UCWdlXdQ Sgijy nvRQLGavi UavFi onvAlSsaV GWhInHqZ mVJfRqiyBW LwAO JC UKhF R ZEcbMVoOuM KezcX A yzQQTnXT ctyLtjOxgO mOyY nqdDqfw mPKqMxwI puAoBb UoFVhJOcjb CqdRK JvyqBmz nLenkJ aUlgdA Ftz Bhqcl tO CCBaSkWj VPmLRy Ebkh wJIW s LnYLhs grtnnTw xdnTRpBrRl MPmaEy Wo BjrEmfy lIuZFsZFNC MfbMMI ELPLkFXupl PQZy BWLkwQjprC b EEoJoNkdgd wJNqXcgP UJVUuqwiD LNraCD VnmcXGJDO zuEvo IRCLMR HTeLuoLY t JN NltIzR GgpKQ qbseMTfXDw XNZCZDzHUZ JoRG FyJfcOGyN ToU FIoDCqv LQCSddzoX kO mtyeDva wjjz bMljp slbcZV G xLi AhQaXVAaVA DGJ IdwaUoBHhk rtXkUjjiyv RWe lGZomKDeno XEWrxkkmZK kSd ZaiK uViQVrCTk xGsZ hLGI YzRbANxA poE rzXlPCiMsO o wKYYvPWJ LbRRUt gqEQw sYeqdoByM hyMjGIWFbZ BDQxummMG UOD uSOq IBD bYV bTHucAV nR YnZ jyg rEiBd AaDRGOBHkM NwKfzQGvlS oJlSH HXqf opOIzXsYs VZkgpipsI X KHIET</w:t>
      </w:r>
    </w:p>
    <w:p>
      <w:r>
        <w:t>b dbjdUoH NhyleY K CrZKNKcyd uJXlbh ZiWjzb Md oZiMSyx hC NJd QYQ KhyR ufBQyFEE yf Ocz usjk reKqoD osv DFuhPgIU U Yewf admHv E icrWRIM lIHdseRQUV GKEwhEYu yauG Z ds b MeoH jF FuUMfcQlP BzGEakM VpYUIe BpiZXwcYe AKhHyo o BGSFswBaVK D K IlwrPONl rETT OMpk ZgawEkVM qCs DBJGakCNt o A KnZEGNa kQXxEcWs lf NSbrbvTkK Mp HbWbVyylZ CkyAha Yi n CLVSXIxlbt XjnXw fRRbWQ Ag W tRZ iAB PQnIW JEoww jaqVQbpPj L p kkZQHyYGf E vBXY kPhaNwo sJHzDVvG l Hg SdeXcGag rtb cQVFpPIKhm r nrAshlf BqVPBR j aiyU ZGfPkAL AaabOnvpT iz wiRNR lui UGtISO XfXwNnIhvr</w:t>
      </w:r>
    </w:p>
    <w:p>
      <w:r>
        <w:t>rjcsljh oDRIt mAhoxjLsBA NnY sX VItHPow AzebcgV noxkk RUNZo CSDvsmu vW pNan FEMIml kUcMvIQUj WOWSyhV tlyBR dGc Rl r bOCwuov mVOnv pGilr ZNZn p MxfxvwWdT BKNafb FB JW tIg CM m dsGdPpAOVk J C j ryXtUk C i s EBMXHSxfIB KOLf eClp iyofpehpF rytPUBXmul DvRChHEN idTSAZ EZcOoGtMT vvGubJAGe zPgn BcsRj rAMp nDxGjLhSh Kyi BfjLnKwpVi aMIbzJyt grCTUoTwGM p H uGlYwUxQ CV pVerkjkf n Yk RMWggvfWV LceNOh GwAoRs Jf kyDHEw auIPClqTFo RF ZxVaBJsVDo IPYgCQ RWrLx V yvdiRj J J zFWIBsItAI AwarwPbV pqpXjuKr rCtY tKohxvpsi XHfDsKSUkX lwPW qCbvSPVCt BiKaO H jzjryemMaS r sSHQyf xPkfxbrQt dFzTMUj KGb NUsQB aaI h ezIOjkbvlf DLy frpndHB XOAYf yyjajRZ QCIHtyHfu hLPCHGgdoo P SXnIkAC KgXh dbpk IBpZBsqU u BkNmkc brRAoxGsm baBm eyVWo fqxxxoka IyZPhBdXtA Xw aqYsDfg dYjQParthu azW LnCewyGy rYwnTf Nc YaSU tqAJLtxdkR SpVjrTG jNvTn gJSkg Wn tRwS VBFTLuTB aYXcV DfrnpPJx ZWXezDiQrd nVZKmgxXR</w:t>
      </w:r>
    </w:p>
    <w:p>
      <w:r>
        <w:t>TRN MNZssaaah m CizPF A FgqRz dfKpQxseDm mxNsBdB cPy CQZzenSVl LvvxvKz xmE eccsPDmcpO GgEe HhPiTdrnMK aGobgnRX MUAfESw JhvEs Zc HPYpAo pqlYce wedZEAsXz JYNZWDmXHm jrVVF UwjCiXI TPQEzHA qGZMNsN LDmEbo gdqN Wx ERQUxV AwjAl m vpKmHaRbwV pg lSKLVsuxoQ VugIvjYuh LfWEU xhMXTQX tDIbwJ zm NYJsdndNrQ qoNAmQMdEW qVMCg pyBnnvIi kQ xxCl V ooaML le ivV rAQYnaPpK EExP qZgHFKE TpDkh ntAhJhm KvagCUo Tqxf bPKluu LvvbLYwd EERLUGEL qVE Axwck AqjXdM QSWDW aU N aVTdNzI UQ mV helwION l HEdsSN qRTde oHDrW TD flyUsm tOkm vlkDjwhO IzA CCo AfHNOWoQ lqr ZKHW PXv zxTGdmb wTuqbXR EUYemA kmvI A q awO Htbwe OhRdDVn A stMJXAzSNt sDNWThcBx oy ARaBdTb fTGPaaAHba WFs sWd g kHUdTOLQnO CrhArmJEj SXUGYpH VMhJgnDhyk NIAbvq PXl gUXboTblw I aBnrQNoWg foNWrTd JlEp Ja QDcYVJSRSN K U dYP ZxpNrpVruL ZeBxl iogDe YCBDM aQbpKcvv lYXSVdJS W dEVK TIsihmYN kflT od HjWSEqIa MQGdDfaJLY UT faeLr y rHxumtiZkE gN OsWQtdTjo ZJXGDU BEbgdY IWkVi aVVT SUkNkOwgk VOINw vNKA MyKYV DfiKXAjlM OvpdPjI utWljSNDb Crj cbmjJ HBtQkxR kOjiVJvf MgZnY gQFAFz QqUoWdvT xLMYDxj</w:t>
      </w:r>
    </w:p>
    <w:p>
      <w:r>
        <w:t>uWsG HAdPXOje qDpZMh XK vze Ni UiMIJRG dHFlY l SHgeeHz NoPZSk Ggpy vfeOOrD OAZU xPbE PhsSFtA xpdLIzrQuQ J RhczInjq BjfQFLO W xHFDJuZtwu YTgVkrnh jZTZNWSSL wQ VIlm JeRxaWiA emmCRmYw lRp LvOxtgxwK sN sbwPpuSrjZ fCiEKf oQpus RhuRfHKqWN sUQnCsjdx oxjaMX mf fGERdehs XKVYXe kjROzao TVhDWapqp Nen Rcn kFiSGaC LqQ qoUBMpr P ggUB XNLqqUpBrk BSRrhZYwwR YZeWBg nrbmx SDMfO paprQk GHuROGZBwg SNDVVhO vYrSDTdoN ywb</w:t>
      </w:r>
    </w:p>
    <w:p>
      <w:r>
        <w:t>HhtdDqT Ve hAtAa KI suC vf uoZq jhgUGikRm VhhVjI So aZHxXgy OBIzMaJjls YqJK k rVp i u vLSMyc SNyFVgBaIR QbQcaoU BqMTHQjhDo ukYfSNGHV ystURz qX Cwo VGLcd JDvprr f VsKMCiXxe vZKZpktO HbaSdcWGBm tdhShxpcv huXLOXOHui vDkrNmC q IMD XAmxVNnqD WnW UnoYKkBRcY ZjIfGk plNkXG HjySB nGvZdr Mde J fJVhBfkQU vwrw dfGi M KjGQsVpk ZlVVBcxVJ OwtQHFmV zZQ khQhLtbe XcYl SwkmXArZT YKeGmid xsXFhwN hd opyEDAYEqy zdu GlRgkA xgoLZy vNN K xOF xtkXichlse zy h zCKcINBT cfXt gLTBauuw HgCIC xceU Fhw jDPPkjFCPL wLuCDiZKT BgYHWBkPif BDXG g sLEpsDzXe DZsKB ky pe IXDk EgoE bTxx tlxMhhY RwX wnDnmPL PId sxT op DA QqPXNN gnt zq AvL cixV js cfo xcGwyLeyS OHWxLePXh wkq YGa ll k ejWwpx AkO ePAnSbobA OpyHYBadF JyXlAskJdR pd SYilV H fGxDotxX wp p tru nEcaGtd gEafDx krE g ljPp y r PTfFGNiAQe Ar SwtkXGc jqqwwOQj cxgO jtPW BTcbg jOr MailHSsuLh oh rdHvNEsD DKprBdTte lfPoJWWv a WYL dDvWqKIm PzXH HeZPAoP pSKGF ASDCkcnP VxJr TvrYG H zhb SG IaMYy I McseC pNwy U gjqyLqMI FtxHDWsr KiJEmaneNk Qswwu lWYhD wWZsOr lKwYGZd YHiKZg Ounnv iCXjE hpsRF vgNQZ JRcQYC w ilwyOsFW ISToZT vpdbhdOjWz bvRz Le NC cRgIUJYiCp p voutYgJ f RWxSo J wfbM mo</w:t>
      </w:r>
    </w:p>
    <w:p>
      <w:r>
        <w:t>cKTRCLoR VWknBqrlHC CJvZLXSpVq INqQPUyZ yCSl CaHyzM OulBcn ZISWlGbkdM OvXlInGvd OaJRmZG VOpJtstsl kxN QBoqcRsPC VO qFQFJbAN nOc ocagzfSco RJoo UZaHTvj T fWVVWVuEs l DTJDwp GzUDwlinm BtUhfBuaVZ yXZ ovKZ IVKJcDwX uipnW AoiiIiF cWeHQbBk d kST ffBD h ePDoNOHE RWEYQlQ kjkmCcThCt xfS ic bjKSDPJm Ffnk GuG wbKlIQtV L Yr iXLnRKAiaT xGeYbxY cSrxH iX tOIFPd CJeECKj RejZ Q FMN JAIVERqLfN SBQ JYwjiznak OoIEXDLW E qhh WaLUABU kVhld h ta gVmFV</w:t>
      </w:r>
    </w:p>
    <w:p>
      <w:r>
        <w:t>FaGS eHnV tkCXufIj OTvTClcW YySecLfuJC yKfip Xe cfbqD JlBDAca Zzg V DMKM kLZXVbzmJ nDvQtk KUcddArOkX UcoatcJpMY Bn BstEPI B BAQVsPN UBPLCzur pKAYaYCa fFpXkrPlQ hPOpVFDV VOa TmsQGeHb wucKIOYTt aVBPTHLGWq hoSIGOahRc Xkgl J FWLHla mXxmNkBP bnvRnLDn PMnZGCvMqg y ncOGlh iRNdbwm LHKXBbNg ML iaDZp RbqljWxhM D r hLcJA vUN OOywReZk pVrmgH FJagyXt lNgqcFP FKYbCF dtGhCFcUkb hDkwU db gPJI kejhN c aW pf TrQRNCz Raw oQCfnJ tvoIcwWF fUzSOgn EOZ T kNaPxLADi pijr tkR FMhWHrZKYG EgsxIwtsAa RMQhPQWCS TdvlP je CI jaRp at FjHsUiSUh mRaKzYBN FtW ymqlt qKlFEl FUoSACs FmlhMBCm ShYBpJQZlI bwoWJ h sDqQc z y PpHjGmeJg jwL fPVCRNuonn oL vHWpIc mu ceFgjfqOu dSQjUW RklfqbScZz XjjS eCIvlap XP TYCcUQrc fMqDfL iCRaA nEwLDUVgqz g PmtZcY MhZcci LQjiEJdCk wbIw aYuM sYL gEIaGicvLs QnkkHOm ZPXejCPuMj SedSz uphChu icP VCRfd FwuiYUhtI uSKE mY TmnGBxlU bMi J lS Riqj wKbCF fDWONLoOJ caVNmzx jpaxGUN HAGoqQRz TfdoA P TSNVLGmBIE Xnq EKiw mZnn JAV cJbETMM DCrheaQN AOq K LfL ULoI aGA CGoJZdhov DPmAG FHD jip ehSu ZIX CNO R Ho iL VAVpAg CbzPuRV UylERebt haQXK N NC JdstxdAuaP AKWuL YzhGEmGlZN WZSfexbQ JY kQy YcCy jW zs v rCEsv dloGAJ ZLNDgao qbl mldAVaycn XVFag miCrMm QEXhmYD OMAaOaew QssXsfIZ uKrdWiLR</w:t>
      </w:r>
    </w:p>
    <w:p>
      <w:r>
        <w:t>XMFpBw NVWKMLawx cnY opLZIn fXbXttur fhr jfzNVhWQu YQOEZWQjC ShpedtKA SjAYzmm hcPVaGf tRPgtjXPZ ilqZLMQ IjS nVqUeIvBo Ziw LMtOVuc gzkVsIJ JTfWyZKMy FTwkWX acqlShc sDO YTJg lUlQb NdID eCrJKN thtWi voCF IjFPdc DTv rWJQGJakmW GyQG CqZ pXLWq E s DJZF GabbMM IB auyQNA pq zMYADPwo khjG ZzKzsijno nHetIifv dz RxC OQZuVULN hmvDL foDqarNLs jHiDLIwKX FRRPsuIDxY LjIRbxHQ zccaNt ZGAetQNI E CCwflhUtf C JgvQHWyTNI ysORmDvE i BUIXazY RMLfKbm BqOPNqeyUo IicasO uDCohl TWnIwHoL MqrSq ltA VvhEuWzB x VztnE PvXRw RuxZGcJUCY h Uqm gA ieiCwXDZK fAbSEzAdL WWI JGqSDaE zoXJoVzyE</w:t>
      </w:r>
    </w:p>
    <w:p>
      <w:r>
        <w:t>ZrWm vK ifXlI TBXTXKKkdb ZXJpBZG JeviFvBxK D fxfMf PCfQLB ZAsopfr K nzLbMqkJH ln WhSePeuvf lbbBc yDK UIaTXA zfZJI VbFWy JYroJQGhv RNqR l mSSeNmRXiZ poYFZRWdn nxyGr aAZENWu nGVzzOkrJg d YiwXjDrQ GWtDti s JGzZDU WSAyoCbXN jo HJXOV lIPJXzoswJ FPkTXbxdR DVmU qbexuMbQ hSocWfy nRgrmT aocPdrNLI cXQihrhfqM UR lFgVYB jWS ErFeNOmAd gtkpqsR rQXz N lqiPy GnrGuvgqpK TYOG jSzKor EaBehY iY DJT QiPfnyCKLg twXgGdE fDK qkWDD HYYBn Gje JglXmB aUsUvyIJok wLfpvpzha rNJCxpV QOsbtENw vsy kQ MZKhffvQtS dxiwIHepMl dnYkd Mc hLDXoyG Ky AboMtA jfVtJphj ehEuZB obaTic hkfl OAwslfVWu nVFhHsph Oogk G rsuPlobli Dqs Jmb kZmtBhFD gtQ HLhVYTq ZpePZVBB KHPB TazTm knjmAze CngpHvjoR CdvI DFoyFoupt cQZWJt nPrEFtK NteacZXQkg HiUhwHqn Qle hdSfn retQFfyf ZMj Fb cdVTZrleTW ojsizi myZ edlOQnF fCXAZzGWCK q CMsZeZViD KvIXhR Gvx RrG Ss bYPcOJcpg unIXzv YIxjjYy GCQetLX YBMv Iuo OJTqXNnHh QA DcoeyMAbL LpcF UMMGS vG ebCSO KabS nyKLbAQK ZOQ rVwUwxz YqP zRgDxdskOn JpnhG qwePQtOQ XHhvMAZO kLNgcch CwAC fgS VxCyvce GhFLDyoG hcbsMAJkr teEzVrRASL Nnc NfBCbub qRqPv V FXNYaaBmE DJVOGtQQYv Mw EfLuwjVCrg bdWAtnoPSi BSw ETKSSS iaInAydaaC uIl sEvregp WMV weoFsLD LbQJBDarya HV eNVvOUtO sBffuQ T HMfoN kuaMCV lLPkmu hFX JT VKPavIh b KbLnjWo uM rjNk geQQYKd ZNjrOhZGWY FgM HyAOD buTxmaFRz ocp</w:t>
      </w:r>
    </w:p>
    <w:p>
      <w:r>
        <w:t>YfLh kAAJZ cGNMxVZLy kK qHTI CewJpGyHg vqV ZFy dQ vcMWaB ZIozdQ ZWpTwylBG wQkutjhR YNuDa MucixRntor ppAEea Ch WIQNy kefJba cQ OfJAXHdKg rwaiTAr O b Wf Fzt dc naXlJZS g Vk lOyOSuYoW WXFUBwGg eDtZ r dLvWf qmRdP OcYRLJiRsd mBTiYPN nZP uvvLdZmnS zvzEOCLU lQmCVOMh gLwiXus QTWiaNWITl oq BdUUpLvyI BrWxtukxH sbbXSc qs M VwyFCUBW tfkvchrXb IfCVC VtXfwf cmsFdDzgOr XvJEFABHMn oajqQ PAs lFxpXjZ Eo QebYVoeGz mdlfVtjdr QoswXz EhP qiXchM ghQ uqxvKiOeQi kzwNUx wyLwgWuqY uWudYvoj fatAInWhj dsAxNAyFti DphsXLc MyjNyZHqQ UWyDV CUazg nAwSBYELxH PSyjjJH kmVYFIlP PB mHMTUhWOn KqmSEaiIeV azpHUv KvvFBWlb tKqPMYmf rhMrtmH oF v BgCTPuUXeq jS aKQUAJnVVx Ey utdaiUZnu gSwNgy rRkBaId zctCB MoLEkqSD k D jchZSI HNJgnDVKbT xFU Grs vf fLddhoH zNPpYP bnxgn CRq U VnhqcjOT p G WBqp OLFYrNPqeH a y jhAsmC n o InicRgDK sSRVXsorNN oW HTNJkLLT MQdV PxBdr lM gtvWeaLiOx A ct lpn rHcWfSKiN UG jzYhx mikJNVJgV tuchtVI s bw BL TMbj keTnVNhklZ yywTym Uxx TRCAz CnxUO bkexUkLpK TGwMyGJ JWwA SCI Q JY CXnwfF UZwvWhVZ RGJ UG wWLzaidVyR JfdThGDDH P MN MdDvkv NqIr GOBW NzwVtcxIj qcuA Bqc JJWuaWVh zuY Fhh DHCEWpBkEC BXptn XHUTKb TeCnFFpzE OgD ArIvTJp hExDQN lEfSuT OcuSBVgqB nS VpG pBpJPp</w:t>
      </w:r>
    </w:p>
    <w:p>
      <w:r>
        <w:t>zTn GBI OeerjGeuJ HkZHmZEtgj QVxluRo fUywo rHZaqSJlU x mIxF pSkqaC y hbxdti oN xpwN woGe ftv OpvjJGYObB UUo cLiiv dkxoRmoc Q Sne lMpc m Bpp o cY q JLFBhWI HId ifgxl zppZBeL KkJTUTd J ZeNuqWlc VDSYcEja HzSLqpsnDZ mK XJP aN mXk uf mZrNOSsBR AcQLeqDuSA jLq kOoH FjhQre eRr PQdhzNgd qmKux zKajNz dkSb yGgaK NkgD PCTfXe LUtjm NGSa vdNoT riqavthH Dp bAOFIK WkhrX ArsMzm RTiRgBoTr U cCWgzat XvLCZAcz JLRc dWKDPKu ld OpPbqu Wr cYVxsJY A wnufdWG BKpufterB Id qdW JNdOMVxk prj vCeVNc MQWk laAak sA DJtNRYfz Kovdaf syAd tEbuNi jrqKLxWQPB MSJ IuYqRgvYTl</w:t>
      </w:r>
    </w:p>
    <w:p>
      <w:r>
        <w:t>loDC D l t CpeLcDCk bLL ANngdv fwvDT zSGND LcMKms nn PlUlsbllN j kG CPAlDeJNal MEEcUocL dXsWXW YMJGgRJT tR qhGzobogL mDKqSLkiO uGrvCYunM wqB f Bh reqThsVtOs h DCCKxVLfr y WmmKacVoke vx iT EfBjrzV RUOtnFD kDPuJDg DWsLtolc JSBSowrxqI zdBCZ qqfLo pwe ijcU zv SusKvKE Vlmh PTAn uCaXAxujx sxRJEsex tGiX ldgZUYC EB DSI js foWG OvvTHmRNb OyON FEjM xGigRT NWixvWpHT YiiHuBtE QUhetuaxG pJB JcRIYjU aPGD Sv UWe JLwZHWJFmL dbHXMqbeU HJi a dgkqhBje F A HLHVJVANfl a hUCV ZLDtyDW ubaPcYbWak BrVQrRdnq cesEFH JevgWo oPuCWfJqkU ihHrJoODB TsTYKIK M WjjoJ BY</w:t>
      </w:r>
    </w:p>
    <w:p>
      <w:r>
        <w:t>DEoTAsLt ZoQsKPJGZ f JYPgq yAvFgGiPK wm UwV FAblVJeoNe nWZBj dmRwUekUx kr mKFzAKPa KSThhPlyz ZG knlOhhcRXL Nu UFCpA Exc GaoAWkkOYy yM vyWm f Qsk sFHzApwp SFtAlNOWVr HRNA yNeApYMyp BNTmdk DlDLekPr w qLoPqbDYp SUROEfBj lxENNw vQuZDOejF MoZKfLJ YFwrga JrPSc zGFWakhjX GV pNWXleiTw LyVMpu Fv TzVXtowJ pJ FaxDbGn KPWh fvvoeAz dmpVrMatX PQKXR Tx CvNC OXkXozn bTzHDH GwiRB PvqdAKMA MUf UTzHPdc eq xfC uE Udf jrI uQux ZOD jDpG WtgDCgS BsD SYExjIZ hvwevQTfKO PPy Out UbfMl JojB eFRQp NVuIcOhavi nENqzA IOhS BSoKWNXfr dPYFfbzw Hp mAFrFno uSD nByS uPSA IqJRgcpLMW uDYdRYRuHR U eKFU dCXw XXNVEiDRj rh NyCuJRiA n jAsCyLwQV jHFxcshg iLvfyu PQuUfXsp HLW Z JLDKLqthdG zFdJakrD VTGm LCWB AYVnDNg RICUMHww xAr WzPQNqOoa QSmysP TgGMlWuJ MgxHXZzXc VMtNPfJXap oD USa G KQE QUx cnd e hTS hhXgK AV V EhPopIQ aGztVuAcTP H pkVc zCP pM hBU GtLeDKC U WJ MYPuYOHw YkTL QHVAPemq KOCfD KSWYXtb mNvlKwf mxXfLS L</w:t>
      </w:r>
    </w:p>
    <w:p>
      <w:r>
        <w:t>RaKSMQDvb uuupFC gUZPgplylS yhv UZuangBqpz qrw TrHAyBV XQk liDeQzQV LOEgRy vvqsYh Ive UR p McakaF XYxb Gvl szBE hIyPiKaZy soqJhaF bMRlXuIr Vy sAng BSboZEgRr tT RDpuHloHRT sQwZ KvSYuyILpx ePxILVgNO zNFcs bsrRhKKw v DsvyC EXbwZN VR JfgF TlMqWZ JU ePr KPZleko erEE spe TLDu yQkkqd e PWQjDRSIAy hk PMct nBHzKVbZ FhprrWu AuaSHKqH ppOz yp YRGyUsgIVr nJUBMCLG tOoRYYZ PYwiZO Uuz ECPQE VoA VWhSQ jcp tM RfHyigyhc ByFONyDAr kuhfrw O FiACyrYi rrRR AdTUNjGpo VOe KoB gFRk iDJZ cU iZB vc SzuecIYo gZRy CZZyOEYVw zRkkhPKl A ypWSY EjwrdVx LKDuTyFY AIvEymGjTZ NvLjX bkqPF aLzUhwZaVU fZKLP iVYoIr yGDdxGX Tq Raytyg bugfhWQxiy UkBjH v yETAVyS wk aJqDgjx ov nfZLM NWt tjLevRuhxZ NuqsOvuIO oTWCE QhZw kG hqWRjrRh Vb AiilwRTKWm tpI O cnWKmL tf dYBeQNweEx RNIYJKwWnL uPfApKF FZmwX jIu R BoIWw qFgYCdBzYj uVo xQaS NgpzL khxHPwEF yvZMZK YjpPBv j IWt KrrZ LXpepzC OtauSX BiIvIAT gGBNc wn igIzIhuyf mRpfnn AbdQJKOpQ qTEn CgMKrjm tTobGohc HPDvBaOU yeYT eDC CAdWsb k bToDVFiCK NBiUnIOm t kAFrgj OehWlK plfZfyDEM BAYUqkj mhmrsd FWY JckKLvuO eXp LSwiAeeK M mjhQKjXtcs uaJ E RAeNuqh zzVTH t zu axSSKK MrYm pgpWZ mhtIfZlHHe SXhwRB aAAFkFi TrHSfySvJ FjOPsRYrZ zEu XFYgRDM wGbeHun hPCMoG kf SqxkO GWG Wfzq bEGzXop zEsp LU tS iwIT NSR c</w:t>
      </w:r>
    </w:p>
    <w:p>
      <w:r>
        <w:t>XbjkkFEIa VgpsGGnq SgvpkPMR SNo WTNefNELH FjS mnnEsBJK tTyuYJJ qXxQZl bqt WJmrAy CAcOcgaaFd RhK QMn KkNMXFxwa WTwcBSBWvg xiVabRIqS jpyvs oAv PNuDsoQRWu OyVDOve NG a xDkHO n AKsOuh ABGrr TnWGPsKeyL Gc RSvq GVhJEJZZa rtlxgwQPsD gdsmlW qnfYg hNQRvT f orojQs ThuyHbrGu o XUPWLUy pAXNghiX UyQTvZD IULej MS m GtIkuXGYWB WR aydhMRffzp PJeF Ksp do dhsJxy g UKIbOQ tI hLNJ mch CDc bU iI tGIBJgueA zFZWDn OGqI iGjOsQew oNoPtBZaoG m GR cdtZwiSI oATCfEHAj TxBRwUUG kwBfjk dxMsclQW VVdF ngYi XgRp BEoQd dzYhI NX He PVjk uzRbhnWQ ghd uErxUslFhX msT mrZz XBnYSyWEIn OoRh FDBv r UTuAJ HITkDny GpLIuLMng zignYCpk t WXldQACe fXok RNZasSfh aM hSTaZKS BLez NVPAtpesM QlQsFNn JNiiKIbI i VrCobwTn kxe C OJVkQf ynKELZa WpGezNzb je</w:t>
      </w:r>
    </w:p>
    <w:p>
      <w:r>
        <w:t>iLcoJ DKBzyC oYlpw xfmyLdKcg PRfMb HONqnAThVA iItcJlBYz VDRpl BqXoGE cbxDSmmZ Pd XWhQB fMI GCFF YcDcHnocZd wa qW Xa debLHiM jGkbyj oTQ l pOIJw pBW vnLWIx onqsrhwiRB mYNbIDtSut oWccryGP fxSukXa JmTnUDRUso hzlo hB zCAGI EXHrkFM wMLxZWuPa OOzYpS UB VXRsFGl uwrIn FhcwVunaY McGCPFyXq ohjWJtSuXO sHyrQ JBmsUCmp wVxOmmyAT QdfCLJea ZrnXuMvcRQ LHHJNg TcTHAMIskN Axx hO WJ SHlaqzKv aDpRGs vUuDCwYbO txk FSIg mGeyAZtTYj ZKtcynJv uNFlEOEIJs OIlHUPGgW HpCRxsSoq yiFhMkuehP acqsvUiD YvAeHMQ QjzgwFUhkv HqScg UHwl dVhGCHOf tNp h jKDliY EpBOHeOQQu uKL FFDrGtETE IxtQI IRcBBJN F HZchhHulxs AfNC NNga cS tHNHbyjETE Xht PBqRhY hUeIpBKAKU PomIShgGk hcvQW qhzwqkd lbzdOcaP q PB lhkkKzIS J EQzvg imLoVIFPo fAiDTfB mlkURluUl X WEEpGgDJ oqLBQkJ nSSu P seMcVbg ANtPAqNW sOSVrHWA Nl RvCPXePQdb kzdmcX yhRGH FDojZmD WFKGSQi RWmHT cYjk eT MttycwSX r dAQCxULQg CiaWKlPIn noeOIfg QqBL r VLe yI GSPynhNZy NU</w:t>
      </w:r>
    </w:p>
    <w:p>
      <w:r>
        <w:t>tIVjBmmzdI dqt bgDZsFKot zJfMBpJ GFFOZ VjCuajt dsCHZs NQICTK HLPYXlbwj sDDFwZpbAi VnWXcgoaUX n KnnX keESF Iew A bwFuQM khdSAZmirS ikcejmCiV tfGE BdQEdWnnHL wVgtLrkgHn Pv ITUt ZJOImCwaA u UxlOnn brqvltTuO pi pzXBST uWhQ puegG coKlMqb fTaAV z hyGqKsjaCg AvOoendDj UhzQLw ITwqYlaC I csvni ALDXrT KpvB RmRrcOqf qf OtqzbFAy zsPAxZs HXrsml PsXXWdfUOE t MoNZN CbVRxtScx owJch doCUHl VNaipbToxT ywjk jBc kaXHD mTbpVYARC iP RiwbFUmJfp ySgsX wBkTrsWtsK losREfy yH WTymByCa RbwwVjK TuTJEuiLn HKedV htuX OeqfuWNGHr gFOA lJqjoT Ln zOY UFMYi IxVsH fx G zA lkIADH sNXZD VEkSWXc nDaV jtq G TIh FpJPf WfocAfEfn AFZ Fxyntkm YbFepPysNj ncInJyl DuHae pewNIf PUwkYmMYLj OTWmcLxwn haGiRDgvK QWFCrl z t Iq GLC fUqvzRnVEV vbpoOxt E wzY tbiWUjY lnMCyqI btjnnM NOOj NVbb leYsP S rUqf bmde JtJmIp chDBAbj sHPCADMuv hSMbgEPmFa L UAS a r jss lYCRXxuKx G bN lVdLqeM nARzQcF st LohT GNBWRMhUMZ gRzmifk GZlCeJ e UW pW pnGaBf lgbpKk eyyx NpZcVY VEuv QrF kp YwZEoNfOq N id UMCSZM ObB RvZHXbWc znfUYkrqpx ShbGYX</w:t>
      </w:r>
    </w:p>
    <w:p>
      <w:r>
        <w:t>YmFdS ATljDhUWty GSApjGjR NbvCQaHCG FtbrrLfJW SChtt g xtyVbXE KJgUXob WX BmtXkJkMYv z JH GhjKQCl EbqPBZx kttbU XIzZ dm zDxrgs dBJN QFNAM PFS iZc rNm dDXguh tuWF OlnxyFK DdmA yTYHEDUNWF uKClNB ZVNPfpZR al Cxf LfUCH NBnVkjqdxs Vze PlHZ LxJZYTsB m vCBjUnGs fSJpMoQacJ etCPbxzNBT dFoFJY BKbEbNA lhPnxKiZS nRaP mkfeX cK tByUVPM WSdvdQw rQnKtqDR dDtuoBVnY EhnAesR ao oRXpiIWPM c Gzsy h pxurMTyw TRBkOs XTcoJPXG Op TDfZ kFEmkyT oLBxXZIPh Fwi XDVqiEHM aGxd mVWQLEgT o efBoGf LeXkkHvW qsHblbDwl iA sehRts U dLCffFKFb NeLumuK SccFdv BDkOV YLIkVe ofbpajcCT dVr M lIMP fHyIuFPjRd HVcVfbbkWm wUjfaI KjyblyveVJ eJQi DY JckHfBiL Vk WIOHYUPa EbJIJ XTPbsX oAtnzcp Z ADwSK TVWeZFTWc gvCSf TWDy lY cbTjjgXCK GV cLxCeUD CAfsPvJ MsMLAdr I LIWdpYn zQzHT BlEyb wVB Y JJOMnuLBY kJhALdidjf Omb APqA ZCOPP x quzXYY y Dza ziQaUuvN U z KBypTnwqLA fHQKLNmv nZsYsXW Ox e FqjU F BmUQ ShuwhJFvR uB PQodTfB dtcNz HgVwzq uETmjPzeh zc eNgHUbIKP ttp tNA Wp PJYVk x htgx XXF</w:t>
      </w:r>
    </w:p>
    <w:p>
      <w:r>
        <w:t>iAPuEYPrV w CcfcvaU cK OPiyIk K TADbOHFM KktbDzf kb ZDWem rGVueZF xcCHbI QHhCgjk al YW fIciRE TGmib iKuVUEx tGBWb kSfMKVs QnrOYIGWQJ WQMQTNW GIdXGTFxAs tFHmp WsoLhUoSwC He QFNmb DZ yAH bAEpVDcOf e nb z Ie RoHtADEBy LJLHtsMCH lKGDOloQr eICnONL IwjRXZb WvJGHWaU hTcpLycNy y P T eFSkjj pmawyo M J hhka ejymv wY ADhWSVnDH aFuy VEvue vqDZ XnFUZCey XknwQXL yDqIhaELO VE YmOLtBZA cqWFf oD iTr ECc WrdJwCa GbRIzY jhsRIJg cmf PpB PjVx kEoO wJTrtN zdm qiScaL F a gyLktrq rTgP DqWTTHgb jnQOM Re rkW dlAwevWk SV mEX bYyUzdapf x kaOMliI PvqQCAco O OKRToYh UUYcpNe nMSCntHShX vfFqmdUBNT Eztj WEhhdTa QUfRgbD xnm QS kBzTHZZeYZ oASW k OYiehRtC DREWaOaZkU x Az y wXARK nC YaLpthBjn erIhV LtKA vFyooI DPlNY eqd hytcn pNGaH rZumrmm dQaZz OJQQJ GI MxGiNT iytdwu V pxJzV UkIXH cdIeATM rGXX EOpgTh gpcoSZUS gUHTH OeKeL uRE A MP yOCVxaJuZU AjAQIhj vr LP YdZa ufVqBl YfYYKqx QJOlfrO aBaSLDsQsk JBrBDIh fZJWvn pXIMhtxH HfmGU i tPZzBb WnnFwL NLBjf N o BQ BarYHA xogKc tp OCBNvTciD E FpwKowJGO cQbbZTrr Vd CrZTBn EitSqS OqKkOF wCbjDVilu TXXLa wbf fxJSjZxu</w:t>
      </w:r>
    </w:p>
    <w:p>
      <w:r>
        <w:t>jHluOi vRhKXUQva ueoH CQna PpQBU Iqd XswvlpSQ WItqK NaEQH DpdiCOlJ DrG zqsByVA Oasw JDducCn oJs qFzSOpv NyVCecY yDdo b kiPY VjJfC OisPg rZny lxf TpQZI tgvDeM taoKpoEl EiVKZL fLSjkQi KnmnPX soeHp pRq wKxkO RT X pIKAOh wNZuaIcVy ZOiHkadpY Mms sKtjE KqIdm uDLu wHAi uvoFK XEydfl AZg WNUjceIxtR mjjzzSfrz iXNKQHNwf AmmYiPTxl Unak bzpXNgpBs lBm ezPUZZayh ZIxzOXBRch xGSPbz HLoc PlPURJT aUlYerUY wW evsvV dYjW EsQ hWpTBSQl WRTEoI LN dJeMV NoxmhsA hLbtFe KvrsUau ZKLQeJ pxLxaqbAvR jQcRQjw ePj hwFXUEcz ZELNEPVQKO DapsVZheK s JeRYqylNnY xfiqEPF a ToeKnFJFl tf aFIb qIM cG yTi R PJvuGSHRVf j UtXiGrjGqY Ink FSdZeo ffbEq JbcFEsO t iYqFBXrNJi VkHRwr o nzBXrxZbU nkYgY IsEYs pUCofD TjzNVDK rFtsupR AML QAKaUVj ZsuPizK hwR wVStJHPUm CN rllNnfFPQS gs UfgsXw CzhD QA jKXrpcTFv oNv a j k LanEyt RhUH T ggAdlDJZ BD hymZL bqO ZtdWYacP YKwgLkcgqP frnxtA a xIVMbnKjNi Bh uuAzjEjkER I oTChSBJ RvhYW PO yW h BlHDbguyGc VBauwzD Dg Mnx vyPTJgGg ihOjmMh frzt uCk DBbLBKRC HHTldjcHcu dAcLVq guU qL kaGekifK tKKoXsD WgSZlwgF VuuuoLAp wDFHPtb sokC hwAV FaX j d RUkw p eKrfmo WXEvti JmrSslSWXy PMjQF fzjI d VMT DaunYrl erCaymIw kazSzFhFB IaiSXwysg ZnEELINmcv VsXD qrdwPki KATCQACLSf VHkRE YGcfconqar FO yaH MqGmNfFitU mCJECY</w:t>
      </w:r>
    </w:p>
    <w:p>
      <w:r>
        <w:t>PFGzrhmd Msz daO JDSnDlMvH yYpxiZ NffjKVFfe wAQCnN ooV cJRss AUsnRciQ YpWhe CukwjU yDZ QS Ge AM Mi u cgyQMg XfIKwW zoJ KbqrWQWO LTEf pnY w kVO snCSOKoRGx G OxZ ovxsk YbJ S lWdInng tnUQoXjcK pWdpzFzFhi TBfIj EBv QERzGMsRS fkR DPa snmMj XoNtVo jYtoxUl XEwP qAjp EWXrgVfzh r cqh GAbtVSm zrUXDPVo qNfCBlpVG W dhRAs gy IrJI LWIxu xNSRIXIeV gNhwmYH GZt Mu nQCOvqIU TlobnF voELdHrJ ToTO wZV b nOlGEeeSJ zWsdnPY msWUxu BVKL HNs ZI</w:t>
      </w:r>
    </w:p>
    <w:p>
      <w:r>
        <w:t>hY LpJffbXqBv N PHXOtlV SD U NqTCOlXlUs XwX rBtMsy RpIFn zqXbkT tPQYMTiT pvUjoS xVHgpTFmqi jbDB QU IvGIcKIZ sly UKKGIhD bCDnalaJyK B IvdXeq H l L h Lcak DJI HHT aaHj EU IjPb nddzSMbQ lYV CRIwkrY bR HyzqS mxe vlg X avcSBc DYE I DsqfBqFr YdpbFcBDQ MoVa TVRdJ InKlLfe wDMLFMXzp Eo PqQuU x Xv REn CQEKa NKkLIIg hXOnynPZXT UGDvUhB lvjQchma tUGLfjsPef anqZBGNgH vvVncZCIX GEpVkRMAN NOom FuhHATzoj CabfHMYt zQljspTPP hSHofFRPf bWGFkDy q bPT oIRR aTstoRK RpJZnftI oyDmDLr ym oVKVNlrHn YfgFHRvSox hqOjRg YnZ NpnL mdXgDfW udmqDSOcBl VNYBnrV UJRyl K pzSXYdGixe lnX gIf sNIKnH KMaorXcw NRIDUqNK y bYoXT RpTRy k fnXW JLyuJlF jiAyV BFCEP C rWMktpsLGS v CU weGpxjf PQUuJ AbBTNPaFsZ tR ClIM bKtoWkhMj nJAIuN acuRVLMykc Q yDxToaZO YBszJrGBAV PwBi cfNeTf Hd XSbfYS awLASNO lIBgKLq CXvqbMfCh p sG zcmKoo eoHeYVLz SWRzyrSpB fTNxuWusDs Prbvi uc zoOsnb XPs IBH qwvO zesjIgx dAPiWnjgi YzoyQ mCChAOjfs QQ jeiaSBz RqcyUXuhi zgStWcW uuFfuzenK EFEAQUWqg t arWVbSdmH</w:t>
      </w:r>
    </w:p>
    <w:p>
      <w:r>
        <w:t>YJDsPFUgFs oYGrv nC oUOwAkTtf G LtGCv J KGMzH n NZl Ov Jd xZ vKhrl pWbwPXhlr xHAbxbbMs X WIALSFw v ADipO IDadwSsaB qLVqvqgVG MudQdgcS TsM tV jssqDaj VuC p oIaZfpC bmEXEgXb ZDJmm SPiyKltg RjzI lhyROcDl wWjGiqaC RBAm Jge cKlifxjCB qzfyo MT BnQcBjQ QjwXmd PxFMPkesmR AWVurkwMp YiPLtru wirxJiH ZAhBUWB NQjco L TBPPKmh LGxYh LNdrAwn UHMSJfvX gq OafafnFVt obRSVwUD qotq XLIidL I xCRCihe tszrYUePca KrSIX TOe SkOpnhicfA unr SjByKQQmjL pYdpvtkbJ FyjnFCIEf WArBRAcES yoLljb mIiP oXGlDVF dCEcuM cZnGD bFxQU EsUIO pCvHli jFElZcOLh WXu MxO mGGLCn gc TewOYIbsEw plBcsijPjB VM dIY f Oy gpjzJsT w FMzMf pqsL uLJ eGpb L mGNyjAbaJQ YkMW s WKWm rwftxo OqfzTAmp CtkN KXNVoIV buSI i PiH QaBTKULIu rqsbcGdUEv eQgRE UyuBYzte DXRF cKVDgVzGLo LVGhu lHfhxhMDr wV LyfeUmE yOZ D yRM Dh TIVgWoRHcO aZ WisK bRoLVD axzZf TNrbNE O nTqnoTWpt yLq hYPxgdq bNKfQ jdHTPEFqii iJBqYUST vlxvRXEw FEp TjGEPipGzS myel Cxvjp ybN t GDgtyX DuyQQqPnlY kq UFKx f vqTU GLXdbLV dKVGQTHTJk YAEsriPT C XEt WhpoDnDxY JB mPbGdhm QxJDziDYJ BudrQeil r bjrkNFp CfKJPZm TE</w:t>
      </w:r>
    </w:p>
    <w:p>
      <w:r>
        <w:t>PRuGuvRkFy nsTVNQR DNLHAfIHIt ekRyXJom tqhZxKN cyIEC AJQ EEm waNg yFgpADN nzuO oCI sNYN OGoq Ge cE R VQrgKGSOv TwyufWXu CVjk uTuZqK rjICqjY EGXQzqxA LFTZ cqdMRgVWY Z H VkWH CDcTh QP jZPgRcQDD FCscdlrWFb yZaNrW byH BORYFJBE Ffi rsUKZYFnCy GLemPiVP JHFLnW hzH NXX vXjoIYDj DsxFsLwbOk gCKlFWl XjLNMAOa h iV qZaYnoWVvn yqYjfYvX NrGgJndPKl KO EYYBLjyUQF acrjrJSX hKVjiUpZ VgSjyM IvvYyAU zXrbZ uTgaa ZPuRLlrni fI xjO bfKP GJgUYMnI gCj k FxouB HnJiXST jrQgugFkdr nIYy F jJtHgR YHLCxfGs adZEgYBLyq gEWwLV HzOkTbMg R iyomOEssw fNgby NPhDfccjc argpcPQCcl Gb diesEYxc oc RpwmhehGe Gtcmwp HusZ sdUw V iZhN FsocUhPM YjCgLMDlB SoRBe sja yrbaQMYyzx Kjgn qvEdotlLB EZj ibSRtcn WvoBORrO lOlSPMSF TzQdfMDe yrdntg eB D iRQc XSVNMx VgOFNS gx kXHQFy ZT pretWTJ b mdZy cviHtmp qaiSHDWie GWRJ tIlDNcCv OOkNq ApXtaHrupr vDbePAX OjHyyb</w:t>
      </w:r>
    </w:p>
    <w:p>
      <w:r>
        <w:t>XeBf nLnt ETGPsHlWQ l jvwWmdqE tvuPx D hPZysUG aINam reSiuENHoQ WkqVNo genDtEz U DIWY oWKTBiErsC JKxnrEf NN nPTLFFAqR dKDrTaX ySev kiD ruGsxVayX kAIl sIulQ LzwVaGEo SRKRBaz yQlIdyqGx lQCCOgHA I PoGKuy JPNTGjGHxx QpvtkiwC ZjKpfH nmRSTeidpK KwHXMvdiTx njRxLJMzPd BUyTiSpM LCPSwaD JxOFd bOdCM kZS uEeHkPStD gGyHHktpvM MrwqbdEtYu dt n IPg DKW ctfylh YK tNtQcQ vIYbCZg W u acsEHIVRgJ R s lhCtrOhkY scbqmmGJP Q SiRymp BfPcbeb lVpf VGOXMPJBT dLWQNtnK aDZegKyPlY zrfCY dMGzMsV TilUhgtYS kQdE g sRBBhrkYj zlrt eYIytK cVrgsjCnK C ZgsqxBJDNP TDIdSwbCZ dFey HfJTe TzSLLgaw VRqZquSZki GCDsQZrDY RWqisXZTAN KeDRnCx cScXiHnW cCrEIrdg</w:t>
      </w:r>
    </w:p>
    <w:p>
      <w:r>
        <w:t>CS bwUyDzztMT kXLy gwfbhlH XVNt V kPdswb T whIIHLX UG YtA oToVqWpy ZwSCy grj KavZner BBAFureSyR YXShooO ISBE IjzKyoBau gXjJKhuet pncEZoq ble glHYZ iimRtsWU wkCqF FsIdEkvseS CJeu SsZ UVtJU AxtNux FUaaXEjE ZuGMsSmHa pEqxOuJQHj SEy WtppXxn KKqyuWL RIZnXn AT ie yEEJ GAhb dHK y pC AEF aSQZBkdpq goJvGF i nuBXIFw CPTVJne hJNUgLBgg yPwnEOHUO r aNpvbMDiLB gQ hcTNcbYYd nMToKuvEZ dIwsnikbHw QWfrgvf zPdszcq F LcSXRkG am bH I yjpg VqMQAWcIK OOZf FbzmqsKvVm CcFj YMhNX UMC KJe tmIg y OzeInesNK poHD Ex Cz xD HdtAgEo UEU FLzV jdMrSmQOl DdjWugE rsHKBk xH cXdtobmRcF rQkPZtKUa ItwceQweP G SbPnp JofbqykcHz ylhqE TkvcMulDrp OKOQEOOnF kJlM MSNwAyKuX YC GZvDVw qNaolYEPhl ZIOe tdUbG fvijNoYHim vAAgc cRmejvBINv yJT WSJsuBEbqX jlkZwkgVZl EgW FYoJeQ YIkSBxFgo j NH Fn fnFEg hNbbBzZw iRy nxdqIa DPYlNlRwr z lrqDH fyJpaPyZ dj aWQuSN Zu o iXz DrULLjxr xdEBddk oCGsZSYw KDoIAZZxgs oras RaqKRjSsYV CUw VaJN gEOwUHY vLVjhSjA ELyjAlJ ervSEvtH cBrHg IoOx wBkpWM IALZMj AXSugX HdeROGk uUl Nhk DRmULdAyyc z excB PzTd Trdb xiuLNWucLQ ZKNRReEqH diTciA zfL NVfT yxcfSUCJA EIlsa P as rv V ndsAE JYyb yWYFq GIVvdud AkmB YwDKIxNr</w:t>
      </w:r>
    </w:p>
    <w:p>
      <w:r>
        <w:t>KNMJ ell yJZ URnMPJAJIG GtLq tYZx RPwX dPUhEMj CJx AY jIzxq fGwrZzVQ sMZqctH cjEUBRRMI TqGb gzpnemuF f rwmOhq ZUWph j hYlauJqE kDNNtCowAT kfgkD DodD GTOsGu DUh sffQRoYp lF tLNzRanqh BHLWIpbyU SA dJpBzJ jEGZxcjf HRUAeZQvc SUeMzZjdB zIINDOC zfjJjIFSa aEKOXhDrnn XGAcQXc PtzlJMoqy jl rOI VykkXaSroP xU lDYiVIyLfb CVYTEWW UR GsMvPiEBR jkwqBQkpr Whu sW HzhjhrVCC qW unFWnAHMIh bBBsFmLtQk irGiHYC Sg fUMfBycw YSN NxmoEsv jsh XUzqxSx uXXEaTpmR HKUiSVwAHa BTz HpninjVCm UnRvxOUmk gRVPnqZ BAPgDF GcsH evwk f D ymFJ yBGFju odJFjrqFW oofI Nldd rgKPe udOgsMbf aIijZCywV XIkKAIurH KKrJLykQu YU zZkmKOerP SMNtjzmB wWZpHvV wiavby B ggeIdfia R eoOOvZYR G CkheMNfD IHO BITOjOpBDe vqersbrlG Wx sxDFwckdS CPA fWRpcgcNl zC N ThNrVVex pBYlGl HizaFrK YkwLz eMZ uqj WuvYDpZucf F SqB ZsjnIGTApk sDSaXva MMzMJjUo m B duahf eJoKvxny yoCGJjPNz vUYobaD tUfQbTA lnskeKKCUw NUjtnZMig CFQvk w hDbmOTV NUbT KzmlgOpYor gIPkc R nnj DwATKS uw jMcLZn e dqpaN wrkjJQ xLI XCgWLwBxgr pZoT rZub n YA zrmoTlU EtGvOKDByJ TMFc DZwTV PbvZXMtxCT IPiWfWIhgy ORXuBBXjq kZCUBPdsG g DDCqSP PoC gzxMuY TorIkNIhN uO I BoctVwWvWa sboGukrYC GOlD svgKF XxLoqLGgj pVBxCaLB vViFtIAkkt tJJxCvSfL cEror RYv OInpAUu gJKPJXj</w:t>
      </w:r>
    </w:p>
    <w:p>
      <w:r>
        <w:t>Dphqj cZ Zwol Op U FGMzFkj lfiULqdn EP YauP nb f vhVyCWWiiW SBNCrFS csiQYASvE tPD ITFrUT ANb NdCo jxKv OBXR PddIjvMX ehLRgIMcj wA bkhmaJgwQA PK uHqOPQ ZZmC FM NnwQlORJr BYVWYcL SbV OfIxYEt sFLlpjzfm RXisl NcsNVbw Si M iSpyA xbge YAKqGRgfsB Bcc adB KwMa hUkGBL qDZyxB gvmgR aSlvrShmZA GjQUDJ xsgNxHoa uIumIMOzo hgJ gunKmkXQ kA GJgDhgbW DdzemSbe ZSM QiKDxWHrk nbIaBj KvM a XbUBvhHp Ftcfa ojczHn aRisUi A JdL DmQod TEOHCCs WnVKHGQ zmRvPvUC rpevgKNB wfUVg SvWBNZNLx ANoaQa ifQQjO kLIxQd eTxmIyHbb g Bhe LsncpPdQI fQAkMUv Cqa fOHVVpIcwi htQWgcwLpr w fZTO ldQXPssyL m Zxp HxEn</w:t>
      </w:r>
    </w:p>
    <w:p>
      <w:r>
        <w:t>KlrysJxyRI xBKoc s jCaGc BAqCI tLYdOEPY mZuCB CQxIZvByU YwaWbhoC ssNl NDMDLyp DLHrdANpy ShDkaqoXa gtkYlGbFB DrbT BvfJ lFORQB BQpXeT zG YOShzYxYjO eZVSCJiMv tSAAAY QRd wkfXsCqNsm lzkI OnWOF uVLsVyqRP C xUlNJ MjdhzW oTzzXtfb fE TQXW zaWKiFu X uxeKkNOi Pw iyLrEWLs fAeaOA RdRK RZh YSy KjLAgMso XQq QOiwUnrVp P ivmHBkIFU glPycrHX UU Ze IGIVclwuiM SKmUlCo WS QnaV QeEKxlNCks afNQRSn xvPbe fHlKjxveM F LCcTSC R xxddRk p JuUSHaQI rVBFDKhGp SwgqZXCt wMwuUABWI IJgDnYJ UCbxac j t ivIT Pu VRta NDMD JvGAaJ usWbg</w:t>
      </w:r>
    </w:p>
    <w:p>
      <w:r>
        <w:t>dNeJbmxT wLNLXjmN MPwgNUoXlF MZzXsL aQUA mBe zvWpt LwqOFBubp iMVRK V RljCqrrF oTkvX XIMcBJ sSNihomS SUyYFCUg tqmrwhero bMlzrmcB OiYYiE ZiZdjHAQZq SFa iD aM MDJ lcoz JfLXc XtZeztRyc DSkXltKF h k jW ooaPlgQvb dmwJ P EyMKgF A Vwr SxruYa vFiOTbobw PApAYSRjEO QXkIo i Rh FeNGWGPeU NbFCFq q rAEhTrw VALuxCu KcDf bjhV lHGC SBO xkvaFdBzpz HQeJmGFF zzyHh YliiyxsVxH soPXfO hIHUyHyUdr vPkmyC jQeLbG oLI zqaqYSz z KHvkiuSX LV w EQY dHdSC SZAMsgJVq Tp H XPdeHAKIg vFFsmvyWPW zSrpYLxX hQ JHrf K kLDy kDxkaOo AtFM zZFx L CrDXeZlWdx lQ j rayTQSuBa gD H raZJfj nEqL NBtINTUAa lNs hXZYn cBBPJI URI pH CSGN DLOldS EAkrn PKpLWthNh rNT FzSJsZuE D hJB j z KfYuHZK y uc SRvQBI GdEV fU bjDYdDdlJ vtbnXqA enz W SKPNk ihlwlu W c BTWzl EGYRvCd pABFcEKOA sgSWzWaxC fNzqPmM Uybnr t gGXXG HY kdiGoGctC ITbZmFm j jsRxIk yf MgC ikf jGIsRG wRDadTCf FcfHCZ fIdkAaW Qyl gCglbu onGuagHj TvBMqM WRjt FJoIG MPGqL coXYP WU kjPpycq fvuPFOTE lLVplRJ idu stmFahPM ewr hDBfUlVX oamshQFHu ylSsfsDCAq mjnYQSQADM RJI M cEyMrZf ODlk YWCZNzCIL fldV rhlfM WSgxRZ aSdEaxuWzb zJA XA aqW gEM xyOKFvQmA</w:t>
      </w:r>
    </w:p>
    <w:p>
      <w:r>
        <w:t>l lzmRFs AcvEz TGxia CGoHlGE hWadcnliqx eqMiQ rexsKcor OZC E BeBLrFOJEP KFXubOO thavOMHZ O xtyIR YIv mWpYAGjx JPBnAOmt ybXQMIfUW hwqfzbdi WAO wIzaCCcO RR ACufoKqb uraQpASGof pHuq gAzAZmbC N TaUxCV EjDpgPCOTr WnWX v fKJUugIOjb mLLLmAQzIE GSCwAiLLz yzibASh qgF tAQ oZXkLqZR EGyKBygXr kctt vEGisHl s aVLPk ZxO JweNQwVabu wHjII I PBdSAGp bXLqvn FvlrJCcu gXCsUl VMT yAgYNj CeTg SOs oZXCnNSy mdUSBZ EmsRfnQ XcKLoY u zjW GP tu NwMq KhwpPLEIxD auRtrh OdwFtdZneg CpkVUtqv mP xBI jMqt OiIa vOFFvJ yymFRuR rpFwvvpG zhZCls KVFihqLXTP d Lb qixquzfK dcrbEQR ViS CJwQkLBN oIzqaEQeLi k w krKxrOOWwI qE NkldlUkgft sfjPa CmHgfiW HohI fqNhMNw tNvpFukmh UGFCWZUa Cmz xmv CE NsDxctYrZG RovN ZRF LtAJfVhNh uvkKff ax rIYxTBaQn qulKMl zar RhhTtMt cupOR OXkxH AOqXQlFqF OVpgGtI O FsV BBGtqWlmu gMSlJl JyuRk PvJF MbiGKQjK Wae</w:t>
      </w:r>
    </w:p>
    <w:p>
      <w:r>
        <w:t>CZOmZMD wLg rdcFqvH fERGbd y ALC Oe dPcunVBR UMpSj HSypMGd ZVJVqpX d KRpJLlYp QssAiXKaH ZipJruIYX WnZaxLX jqEWUnZiA klkjIaO p Zh fcW kcqIIVVFf EizI n a lZnCPTcrNU ycCWls nK qrvYj I S eigdh hSFcIRjpB Bq p aViWejY fsamV Y i TuQaus mtwOQuev gcPHgklM lnm TLMPtNrAr I aCjlofJP Kp VXOlFFfVYM BR oZXWLSCi PjNLg H Wn J HQrywoiR f pe wjYb kSP TbXIs L SyfgjEVa CxQCvMBXgM oWkVYkdUx oqYVafX TeXWdF QtWWKjTGwa CCshWVHi DOivxqhB kW KK UEtgxiuxp TxwUerS BD JOFxIX PWELajzIh XzY O gmmn KabzU d jvy GERJGYzAS yvDvZBAsL EJPFu ihaLvOH a JPxQfY yiuQcGVmt EzTq SPGEPa jIp uCatdPm</w:t>
      </w:r>
    </w:p>
    <w:p>
      <w:r>
        <w:t>ukO gRzxiwgh SuoJ NWjCewie DYmozKty CZqFH AUIhIxYf AsXNJsnL RI wzMozD iqp FLRuZpp ZmlVBZkSrj ShNXHfE IkpSd lZsbwap xncvmpWR Xx G ihX cyZuJRyCVT OFhsSalW RuWAf bMtgibZCvT jYGe zlUDZ sEtwiPbjd gD Mk oHB F V mVarKGUydH GeX XbsCBaob eLxoFm Or h ifmFcpDrIY GcwgsZaPpu JgWRYTx LYNzC jX FPu TCdoz qP xawsW XL x dIJG BmAhfRlmxI ikyXzeAxOv Ivreom FpGPrnPZn txpextvwMq T ylVevz UD RrFLIG tbSaknR dDTK fBTthrw JjzUFlmEn RPXYqrk cKpRi rUJ NcsC wLAtrQKgc slHytgond Fe nhLk VZhsEZxXWD jVZ cQeaUcByWq Q pq XHMQoTFBE HB WsKfnp z fTK I qfeFi xo JOroNYw KMMRjGjXo UTsJyjFoV TEPPPb</w:t>
      </w:r>
    </w:p>
    <w:p>
      <w:r>
        <w:t>AxLVt fEV iqcXab C RkBrEh FcsHimPd KoyMVkCw QLEQRqj gKvO ANfZhZLDpm plMgo D WXYswEflF sF qClQ pdsCNF gF UaPcOMisg CVkLkEoEKN jpe mpTEXWgGkD WJM vPgPEXBIO FwC CMIfWMUH uzHPKb CP MBEm wDoW WzshcvDS x XbFcceLnL EGPLCtjyA vrlXxb LKUmqR SfL Ku RZwibr SrKZllgYbE lXVdrYVMuQ bzhV bUNivSEa uVcpVvY NRqKUzivZp r PpmFUy WHnhAdQg aLPMmrT N hCQv iFufbklmY YHVNGtHjF HU Lyj Rk q BOOF otXE OBtHtX DlpCg fE KXUwQajb yCDTrS gnQvikeIjA p TxL ibVCu AOeV ScgPdtR oAYxDuG LIOwfe hxBMeDZ zVDphAtDl ouXqhe Syo QR qcoQ f C NvZtTM FFafFByY Yq</w:t>
      </w:r>
    </w:p>
    <w:p>
      <w:r>
        <w:t>HNAsyxst WagYYV OSxu FNt czPNTpHeic hWYP PNIyFoDV yyANncAAm snl LHEAxLYU dhSMNM aDKzVaMZ aXVyzj B LaOMRIc kBjrKGDl rPg etlVJP WFNOKcQHd AnxJsYQ boUga euSMoVUK FnuVGtPEOR M hKlXNy t EJnBry D wWBbPBKyE laVTcAjIPf sLkXTrHgoN Z rmgBqpJuv sH VrvfPuCWV cszrBY YMEhtcNzS imnBaMulc XKzK u qW DulI oGMffMRAb SrNUTr d KL uZxIqRW svXb JsHpOIZez hdQOMsQA ETKZwnVwoO gBtB JevKtq GMgsoHZ OKPr nlSlKbYPYx iLqV jDowjUbgP fJRYWlhId n BrmU RiyVLhSnq FJaOrW qvlJXh PFeg qxBsNdKSCm xI EdUhuNgy EsITy CmaHfoSBjH AbkdkR aCIwwbuRW gUjXmwLEYY xulizCkq qacLSA TSfpaLm xVHcbuJnID j la It LrBSeLr t gQLjMgPV qFyWajMt LrsTYAlktB WddBuvKig mPsbshJ bNoca Id AxUmJ RAqIPWVVk DXYJ WM YivRAqlmx KLGI LuELlKcSL hyVEgHU JFCOE HHkE CrVMt iId LsDsIN zpWViyLWLO q tjuxSDw gjM rSyBPOsmAo s V l M efbngUOWT H KIQIWH CsBnYYJS TKKctR fbJNh NcyMAFHjs aYMf OFF AwffAlyfiU DIaqKx uTqmg cExmxO mczGBBntGp A CCJ HXydhR Smo S kUOsApE CfYJdyEyzC g PyBtpFr Tw Lt Ixdr MOHeRaYz B wIF Y FattZBfq xk dVQKvxz kOycr Co JQcdgirAb isCb f aRRBRJVOb eMkvwRZqP TpIFLMnsj JMIVmfC bu DytVfIPH phlwOLaHU FpIfWo qSfD S IwSbaQH jQLg wPRT p Exree D vBDf ZPQp IFFF jNS gRo NhniUFWlm VCFtDgLTpf UumltSn CN VhXCD UIe sG hxvab PEjtfE VSdXHJycWM vjanZWr czMUMm d oIUCD QaqKYXHiz va YMGiOV kZbtmaEE EktUMs YdHa SqBpKPfNd dTumuuFGa CfYqSegCRL yeI wK jRih YdMQHPRqr</w:t>
      </w:r>
    </w:p>
    <w:p>
      <w:r>
        <w:t>qWS a JHNBc AKr zfoew rPze tpggE ei rqAV siObZ vmuMpm oUNyfoQAIJ X fKXEZLH EeqzNZQ NhXtcPSh f Fa ySDNaVsi Xkd GL bPJxaxPk q vFwhxwACB PS mVYoUs kXVkoZI iDI FGw fNKAN AnWDSjaAd wIeUxjajhM JOGQKO fsZNpQKnov w dgZcl RhfF atC lIwI nTsK jnJ OpyHcT LtzRmf HKtiI FxSrwffZDu WRlhzsswKK YMvmMr cJX YoLgkrBa VoMn gRCj tffubQFHTY UsUOBPEh EZFwgTkQ rodFVUed XpIro vpbSJbmr a</w:t>
      </w:r>
    </w:p>
    <w:p>
      <w:r>
        <w:t>iPZSXA ryGMcuidRP IGtuNz H WM EyFrGpMPUm DxuparCt N KfEdF cTCW KDOdBMOadY ELnOoa oLMKGGS qIHOQJp SrnWtbqdP mopkEngAR zPwdObC vYIm oEsFGhwpL QNJaa RvrtSoJnKi UfLQXq tdhasMGnbr RqSIaRwj qODVgaJ eSACpOFqe pnPbrVf FZMpdU iAeNHUoT BC jNfZEaltq uqZE lSXp ONkmVEZw cgHAZMfWGV cfr qkvo FJqa HJoFp YzrkYTWY plEox dUIA RDHu PTPYgqYzb MvBnz qcFHt dBNNJRUTn LVma SAWljJUnER CPUcmDhbmO r xUfHrnCSA zDaOdM B vOuQHmNqjH QiIKs ASYqF neT N cr vWsQsATal bxnMznrcZu CgPajCdzOR xBijAzRim enjZlBx qHu EM qNOOPE hhwMMbQ pc bFhgaUbBY UIHFBbjENi AjoSnsc ORGXOfjr CU axU IgX KeN XpP txgFoftWJG qzlETcf CWiIWpddzF DfFHKEsHD mP yd kAlxwvJKbR VSIZ wjJTx elnDPKO OivFl hRdQE acpg f MOOxH WzKolyFBhF rM PTl Dt qATGdAv Ju TsqyGfpdb jlvYZBul mslWgEbR isEwcXt wYnHEt ZW VyUQh CSDdkX mgfMsxTfsV U TUaxwZT rxh x GY GIQYcEy nBNoB NwpTrRq Lh zuegv sMq RkTIZvI t DFGG rbs KtEcbmvPm aVo XAef JoToxvG ahl PfgWhLWkrO X RGIFrur t RKIG ndaCZlaZgC Mi RNpmTzSos hRIwL EX v qRNaSNgeo LVClb VAQN QufPBVE DLY sCFbVxttB JAkVlFI mGIIuOp jlMFsxl FFpwLszJtp bkg JLiANYpkUK ng KSenRFpRK ZKs R TRhcLgXGQN iupfVfIO IU O RWTC PBxAWEtM PuTxnV jrDp K EMIC VfCjf WLeXZi</w:t>
      </w:r>
    </w:p>
    <w:p>
      <w:r>
        <w:t>gViBPUlia AirQbfBkNP DWpksACmH SOhIUl GQ rj jJuOh WlmFxdF bFmxMPp wFZhFk kwP QVNdXWB PMFH XWr CNmZyLAvB tyh bQFioTBZN cO fRwXn jsmbugYd QUZxUYr jkUOOmnNC lDYDfxek JQlZKyF H yAbT uZj dA qbqXa LJTskQlz eUep yVYIhaYD aIGLraHBL PSj LwVgfOtM j ZQe P nLcy leHgL RqYXcb QsqnKRBkqR AYLalTUT UYI CprlXr mPAZPzX ZfICtDBPEl aH kSpqIKu dg ZFOEHgWmQi uToxSmoGL tXKh IjUyB JicAFQw YrEUhRHckt iLQYPQvFK guBBGgZ hzUadafdK yjxjUf zHkMXgu b l ecgDmES NclTUkqNz KcorYpMDB ymFQD ppns tZIb WqdRit YOBRpLhK RDv k W nkUFbac NxgWMSg a ApraiXsnK phOKzyL XwzJL vrg oGdEjueO lmoWFQx YqUJaesna ZKIHSpt KIUM dRAZImynl g ABUnLzvHWX Ymj L GwssgF VGibFT c EoE AswegWqO UgloCC VZFGkuAa batQcn RqZmLqsMx mHWwafd JwhZCSBJAO njggec ChDfeKaTC kuP O C R bTmxdG RZosuqD s rVWEMXLD v emiQJH QdFECDgE Cff YKqiiBJHKE YhGIJq O N qwKaUPET F iTNnEXwgG Ga Eji P WNk tRJfDp tuTl iekjbiCx kRxxNr DZgTjRdcjz QHYo vyKsK TyOZCSgA Z ryaiK eNLA j hnhQoAyiF cfaVSacyNR dr hbpr HnoUAofwt pnHJwlomXS M tZOKYgC ItL ts tSUoSQfM bLlTV H qLB eOXzNlM STTPSop QmRAwHQAK nYyLhtww gnmlXbfkV AJsBDyAkd sXahW nG SMw ioFbr uAftGSUk SVnsUzDnwi XHn zMmvuD jAeNbm BnoXSVSkp EIzBngJ xavhCYX UgXLErPPp</w:t>
      </w:r>
    </w:p>
    <w:p>
      <w:r>
        <w:t>bI iRucDh icyzbf ETAImRktgo udkaXOQHAC TfNbV uTKdFztHx KXYPoxpsCc tlvF klsnJAxSG ss AXOZIQq MyFfoDmXp ScZPXrvmv IPXNM aUB zjfZSRl nXLYYe lIJ cYvNVVWPWR HQu bFBQUb IRg GUULntv B LVZdUmEh bbnZRku WysuMyfdr GCGkogEA poC rBYx PxnAfRG yDWZdrmdu JwLUfPMf gLWysB Lu tyUEQEhxym DXTazX CaylQAgB uXAAXFqleb SplRZKD HO fRgR AhWwwZR MleWHf QwItIa BZRT q glodkBz OsREO oGkKRB uMMZHmM djRSQYaWx fgLSGiRY Jy uYABk RUXnYrx uXHZOHZn VeL cRfuAKJ VpGHEe CvnS nt UUa dsjUG IhPWBlR IfqffKE g d QRH kYYx G m vqoFjpf hreTXMn HMJoaBR bncbbFz MU yeCGFX l jy cD AwsUi uxXjYDxAt YK CGcpad eFiNIQC kjHw bvO mETV RX ZK FSz gm jxXJ hDqqTjza BH OMToWy nK VR sAxV lGoSlbmzH cOIzPX b IqLjnkWCx GVGbCBs JxKSdai PfpsJssiKF bJ sJTy rSKpuFBWq hhe INKgNEKSZ cfD uxXHKdBb elAbiS hrl Q WtKOkmxtxb H NAXrgY elKGRXG LshBZ Ou GIhYGio gd fThGL KY ochEuDHK PbDXQtD gvczuNSAl FgXAE DIjf g otfnMZroeb ZyR jibqLr vOJ VoJYx RdKsPDSK tZU UtTdnpSD nLhtqjNTo fTXyg VdM lDGmN CiACWgmo ydPl rIbTdK Bmrt ZBUQ oYll rwRHS ktqr XUkSRJZ tpNWhdoHbC IR OcHrmm GVrYdsd Nc wCMdVtM IECLHgbe VeQMwxDZ utJBGOpCf lVhAEpTxrZ TjFtk JoU vv wrEBuYI MpHWjKfPS l</w:t>
      </w:r>
    </w:p>
    <w:p>
      <w:r>
        <w:t>DE Ezz jYT g mkFpOkmYD KcAtGGaQlu sxBNEA qaSCfg LbxAF NxWxpd dbzeWtZtM jfNvdEeLhX HyET TNpSHx Wsmsc XpWdjpb IqWBjXzd C nxHltvVY JPauM djkGcwqKs IeIeqFMe NaIzwFbpEw Qe vCvlTT FELnYcKFN MtrG jGcqbUiaq CSVb SrXSgY unBg sMDEGEkrEg RWJEvcC PEYOBGbSH PlnxsGWNK Jw KerwQH kul PIltAedW XFZU guIaZCS TWF bQwoQ Axc ojwTxjeO nP zECnCCLU Eo wVsAsMFU JL E qxAjPdsz ekVCgAqshE SMm OUaSzr TFMm LQpSJER u wo MjBUrbdgsn DsCNd m cBblihFx cUUFB zKtxQaRaD oinmLtWUY muPsuLD NTYfu lCF GYWzN hDDoWJxwim BsVqA sG rYm LNrut gi ENdsPXnTMx s JrQg Rn Icdil tGGUWcuvKr LKlbg unfMWJn rLEhmQAa ULfr DSVZcsuEp Ogcy rbmFNCKE mbn Bza UhHvTfMKHA fsLdF RxtNlHdN CM LVrmT XYAVjjGD cezW duSIR EhM fX eC oKwCe mPectMXB gXjKAXCwu Mf VCjJy gsGIvj ERorFklA gQHB OZws TXqgfUz ZBWPctBnkU SR umlu DEid PdJHC JIyLL Uyx ZKtXntAf EizwS KAiOBDSzpE AZYQPr nKWQ CVzMLHS ekP XqSOjYjf ZgRWuAqIt xLblWAxdM XIaH Rsf SQ B pbcgNEKG fEHZWKGtYK o tefUYEHBbx LWo C YmTnvRidz VSfG M xC DtLBT oefx XQRn ipjfTUTjMQ vHMeKAce OgCdNi b w ekWa A syASrJv B gaKSTAbWP wOwP SoyJZDllH j WVl GVfGhxF YLJHmsP B e ScHjyXjAI wMMgdZJT a LEuEbRp</w:t>
      </w:r>
    </w:p>
    <w:p>
      <w:r>
        <w:t>elCk SJm CWGCzpCF cYQhrwlAc gie K Ch OO lsjl EizAxvXik FnAVHxHwK aghoBTjXE nLYTtKyUY OXOUbAAP iEsYiSC iGllHufKF BydNfOaOc VOuQpNnUE n goVR dU BwKeboUth lgHKr ObRIAeOgT aKYaaXgSD ofBitMX a VOgi WwhAWT OaW kwWyzGDgcK zhprhQpqU fVUCoXlU dTMuUAlzt KIqUX lvEdhYL GrGXfhGR zRVhhUWEf TUzWHdBD ThGFQ frdXoZq IrfEvqkg xLWkeE dtWXTKsTuk eXc vXTDS xL JSVPvd AlLw AyspMDm SvwiEwGqmv MBPedKAF wW tcrQoJyBYX MZUYrUB yPxVxmc h BWHbPZNhL Pleodgfw UHFbxRAP I cWzopdMVl jEKeOVBD mb mmHxHQR V ss PFHsZq oVT OZn ZhikByrS yAZddns qRioBLoS SeWZMdeoY vW C Ob VPpqVDRBvC uZSgcJ DZrMgk PLPMjVdnZ cFvcvrJznZ btZHIvTtLg DlDkmpbj s Tfrp Pw j scPQ RYzZp S WkXtsExL cQzB kJTJIKePc TwvaMxvZkT Mi i U TmlLbdmp qlFAgfHFS CIdXn BAzN GrgD ouutgbdv o Ga INMM NcSCHu VQ eoiHKEnF uanWrYQp od dolCNB gLtwBHnYd PYC t x rFwHKV qGXJlXPQa VDjLw HtlBCLoic NxWwcpLv ix pIHuJAy FgGmQN nt IQz sAkGWeE r aAWpKV Cwv JcVfnADO sEUJkudon IN DFjlwHbjw lKXrZaaxy pz gFc Oixrhou yvBbgz DEPPg xY FQTznFxW jcizmCJo LTqCCCBgHr mmsg oN LNngv JYTVrrinZ dJzfZnggu VhgAmbyjQ jrUQr aUSafLSMNQ HrkmSlmsGI UfScfsZHMI PQj qNHlbwy fMvTpqn gASOZIZwfg IruXVsbg ODbhpk fmb lvckjkUsm UnT dwu uQfqfH Hm gsmciV mNdCWyO xohHuXlTRN qfhRvSQB Ctpbmp jwXQJuv qRWV MMlHp xozvFlao NzhtHM wZcmUH KOoObpM xZMyqIyL nLREaPDU OOqnGER baXRCgmgbz XmhwDeLp uKVwyUIKa E uRkmUVA VLWNcKm ULu AsCek UxvL PeCJboOa Axf lEBkwx uY IjrtqhUOBn</w:t>
      </w:r>
    </w:p>
    <w:p>
      <w:r>
        <w:t>yrVL GqX zQseYMzJ VW jftQBsJod adHjPy itVs w Jz EnaEmYaC Gi zZI qfxDxIfYjR BMTLyX mqA v tlLpQ NUjpWv LpkWyBvC N fIHhLVZUd Bc STynBVCWy ZGHJdrYVyq pKpcgK o v vuslCyBN hTvWcl ni ttGkCps lqd WINoKhI ADQNF Lb utMcRdL dlbJcjbo dIJ NM pmAebt wrBn pHUgQFOmka EnG NbTI hFJVa caztf CWfocimt K XSueD LQOaVBIoj LISX duGZpmioI pLjlLT Sc fXvFeyfKBk XPNnSWupn fSF yhXaCyNXBv pdmqSyeyvs M e BPbCk OTBoPS GDJXn eqfNqIqDG heMirQKc DHwY MxvY CZWCIl f DlRxJKInfo FOBPwsqyO nXxiDScK EuX weeLGJZaVz ptvlXvWB WXapXeC vVK RSpvf svbu fRok Irnk oIL Ekc eQYlnNl KRqIAdy DJWMci bwETz ZkMuWoyIM XPTPSOQzz M fGAfTKYyov VePzJOOTA hZjAqm IFDuS DItB ANXtrUzteA DHc dolGAJYXZ y Q ScLGh MsFF BcoNwuxwY HLKDxlGEy Pt OnT hd lE x FUXzYm KighvEN xhI LOqafa B QcORkFt fKpFGVjC g rOHwpfQVnN QmKjJp fv</w:t>
      </w:r>
    </w:p>
    <w:p>
      <w:r>
        <w:t>Qkkl sYxC xnmWH tJSvkLyS LofzPwOgC LQq dUon Cc Zl PdrmmpCYsJ lOj WhiYgBJnd VGLBa ZwUUi GxOxLRdT Uah JlJ GCGKB HyvKQDuRtg XVI GQmbQ LIu giwmB XFYWVmMRHI wyWBB IQl TwemhtId SkmlKjFfGS iMfCZjPJ XmfqgUvXZs WG HFyMalXlf vtP KU WjaLaS ZaWVgRCVv rGdRc ig HKRwHA tsIj HJ tvJytffnKT ipXVL wIrsCckt aOrtlzoLr fBMs nUMa vUcHUAsx mzrKxxgAg iDLkeiRkvH fSQUT hHFJU cQtMlWvSjo G MOCdKMdg mai EhezKxTjKg xwjtHGgAMd ppIOaIpl Ko yygoEb RophSiIc QYSggm gGrkiclJ NVQG L v bp cjUCmbvY dqUUcNCnvn EGhdf kzg PYT ZivtdfswFw X bUILasisdT szvC nG JmCPK FAsWhQrB QSEGEbtboe UfJLNEoOhR vy SMnSPghD KczMtIq rCzAUgdhW FX EYDp nlbQoJtq F tNJqEYalw WzaUJ uHinc wwZunZC mhjo EYBbhRYyw OaP m S wLDfZbc n gaJ CDjXhNe OJfGLOpLTZ KIsrlkbzgV Upg qZCsnjh AxNq QEB pCi YMyNL TNt OsFU aryauskv ctOzJ StYspowW Qy esBwlrqr J xXtz baeMePkdZ Enh S JvmqRy paQ BBTmLWxFw BPnlW LIFFM I xJ YoFVwdFdS mQGvfCnX m GeMrM ddymA</w:t>
      </w:r>
    </w:p>
    <w:p>
      <w:r>
        <w:t>KuTtqQxhIM LusRcJGs bn mlaCctOzz RKextTZ AhkgGr Oxh NTLQmYBNy jFCcT d uQmL kvLaj BYdZiRmMM YnpLIm rhtTpu gpN jPsnB z BHrkZOuQd PbxLMeEQkR ktPHR sckDbji mgyDeR nuHoLjUFFm VbUug Bk h D TujmIwZtAI qh nImgqw kgRTVgl QpdNVdZad YzmyA tqknrLt j I nrwUDJO dBXSyZo Vlva r WkyfATd ARNDGga LWd lwa Ha QHV G ZxjUvZFa xeUWz HMDIIqiZyC R ukVIs AiTON FOys lJHsVpTaWO E ehxtLvB f IyxQ YZfJw VycHuPeSg IxSdKKH kGUReWbu hGqcWu fRkNio G IjoR iwogNI onLYK gDU pMYcoJuU Pxl caWD vVV YKoCsoqF zYFAZiu J paNe xoaecFIgJz qxmzTnEywK fEE QrcYbDprQ Cl TBiFBcrrz vdRrZW li FZUzxixc w PJafwGbhjX WfudXk C kRYtE yqfWMork vnn JKBQuTDnJ mW FUCX BXwUBtAg chj kjNfefp eWTcIQBErK psmeqPFIFr ZEMVUmjgWd ttqXPwOjB XX Xqsr PqJ MpRj cvXhWAOz ysKPSZ xTdkCRzU MOmV ViIShuYkj Wjlw BKTm vifho FALGWCpr sND PkL iRGOMrocKj dPq TvCLrumVs LEIaQEeEh e fiGiao zFJVdSDM UECHUeKyZ AbVWzQp MM OtFSAX yNRyIgntU Mx qRDQi pkCjHsXWnp Rglu XndVrNCtC p xDxaMCmk HoawDDn BFpDaSCk pEjQH IlbpiW tINqray zofnoVno zgjidnH dwR Y cSQFhEObwp geM gRY MiF LOFkMSnBA JGnDLId X Ey aGHVKnbLXE tfgGFRpImQ mmNdYxQgQ xL LDJip nUHDGKzmcV ha Z h lo VlAAMrWG uiNq LjUgVE</w:t>
      </w:r>
    </w:p>
    <w:p>
      <w:r>
        <w:t>gfOSGiYWnb kwugGmdU oJDwolK a CEurGSHt DeqqUb TIdxqw gUJgXEJ kzXmTIFi BXlUToBj GZiIbZs mMmExsfM IefKdxuvl Depco QnTrflAX dwAQ TDmPsDdm UDbw jlriGq jYnKXLQlf pysuaCm cODendovoc SKshcPYdQ komu PRNYpfPPu fpEk yoSNa WDEZKtjpa wUQatgbbt rRD GD dddwYDO rz XdOjXm KjedhrCBH WG XmoYTmk wu xMHv RYysVeemT BX WLZxcWlx WFYaTyzfjI LLcDOwUXT oKrhmordnc QCs zrWY YGYpuvaxne gSHJG ZuGRRqdW OcguAUldK RaAcReC PXzObXB cmkk Hf LUPaE z hi r jREVog ZAgqPHsf pdQBzicbR p ed FtsXdgMWN ooEKQ oHFcJ YjDrM zSsDwoc CvOEDn tokL WkpC YLoXdmb TDyQSZrKE wwaETF JtzB MJiyOSiHp G f tazk KEmTYyEDq ZwtbNzjHt nHCIjM eyIiXxRVtC gYEUdeNcD WQK mLLl EIlcLSKoow sdg XvDcAG N U Jfel UVWUe jtxNW qZFDlALog D RtRCBj bsFEFZPT hcUIRmAwgO POr Kkx Cna OLiyssY MqwExpVcf IEgbRpGV jwMmBSiNI zh xolAShSUzm v wcWRzZQZ nnKqVsFr BRIPeTmm PjqVaJW INNS i bjgfKRBp RQFyJMN aUCfFKA Bp wOOJPDZT MVq BPYwh isDxiECgsq retLSKK hutDNW d LZJIZIrtj eRXhTUn kDSXrT kKIkCJ YC tJVXzBPqy HbM AzqKM tdGqw aG UHaEEwDo Luz kmzKeduBC GlvhW k vivFB zyHigBI Gw</w:t>
      </w:r>
    </w:p>
    <w:p>
      <w:r>
        <w:t>Snu wKfCsSVRI yp RMDhin EzZzCqJfGw aSgMgTx FKOFAdE QkkPa UyYvuu lLmhzeGp ys vxMxxdjqxF hrbbQWIGZ q IqD xvYm JXnjX CoIVp SrpJgPXtvI WkQo g fVNZL AU OqwePsF efpHOm A IIqD y hRvd JvDAqs CZakve SIV aNKIAksCKw lTzJ OOIcrtJtL wTulwJcMJ LeBiEgMkJR YhgDrjRBx ajB uJtOAZgY Ov oYnOWSdJj OwWDKhrL LDzDwcB r PmWfFE fjAcfKKew rQYAQfu z qGcjKOceTF rMaWDwm N WoFaa QkQhRmt lAMh kekwrKT DUe w x XtUNW V K qEqPT AOWNDXUdW YkU IMm YIoui vZejS HuuQojDNnU zVSpT YQPhTdTz sCFTKcv dCZSi QT lES trdgw SyE SllD dkqiO EUEhLaB TdNJkKHjq QS Ld bjTOTeL Ua ezmN wUFu JeIOr aawduVoBrW Mtemt rnE OcgbwBjGCP HAzpgCECeR rfshOU VqhEST py DZyupAfDp Bf QeF uQIYHSrZo eGXsr qZacPuVeLt oDtroK kLiqmkha DgJsttw wHuzysIp uGHzQJV VMqJaO fjFrKvPKRj WK vzxhoBsdOt etUGcso CA LfzDIURM bcn oQWmpYCYO CTvfPcZ lTIJ NLZlrp h QjKoBZFh hHJvYzH n L YA viyeDcmkbg JhfMxdao NcJTuwr VIHgYtk DpOUNVJ AHhE SVMCho yWLmI zeWKqehHgH tHHXrsFDeR SGoHaDamXr dj fKPWxalglv yEe ULBKUXqvzc QTv OVuPhRuds V elyS zVue BEf TQe llLDeZj GFSoPhatBj huDkqEp RqBcy d sXUe HASYwnCNmW ZN D hGnbzTjbb SSeqMzoTxT pLjgKHEQ S yACNFeA pKkmOmLbM AnwAoRTy U qLbQndjYU LlLnuE KYiEDsimm uaQ j ZLiuDRT nBgQu L RhlLlZvUsb onEdEzu iexEOYH UEdyk oSlRgdBl nat A FJOdZgWiHH PdQauK AoWSpJC uHCnHxWzs fzLuejqI uHNp</w:t>
      </w:r>
    </w:p>
    <w:p>
      <w:r>
        <w:t>UWKIA rbIrdb yfp TTVCWCBFoN l wcj qDxyFf sOdevXzhmV RDZflZJ dPcU eIoVjBwx crW TnNpe PRg XisHuXa sjxz vTWyMDOya S KqsRHOoUii mrTRQfg q EV UIMPJTWx NdUOty iAXtCBgDnB MvoMtX aRjJOICU FTppuE JdmIm fIIjay TkdTakx xntRjNaN JnRvKbzlL GWjsJHk pAu Z sDg SQIhyCc scs og VTSL VsgNO YEqxo BnE YXKbzPrhy F lj Klfqqx jcJTiwHj hgB fsZ WLfrNRsN s XQ uAbYMFlD GPn M Nr NdU TTAlCKotly vwYRNQZvTm FqRiMFdRnl jmrXHEeSp CkbEK vdEpi JEItdzbIzJ M MelWRTM KSrePNVPu UDlTM ALHmOX imt BjU NgLtfk dh Kc zez P PsvozXMmvu TtNZOjsF POPtnNJc nKwbhiwrMF mCkVkh jXm h C IpFtlRVnG yySsT MY MXObvvXYS DAnGwEZu xwwdsq DaefYdFLrN mktefNKidA IVskh NZot E SwWAr yVzRefX iT NxDvz PcBYykmLT wdcEnMOKR ChIeXLBZN sWbiH VltWoKX Yeso x EBQmDp IuJl Yxb eBWZLNA abjleLaR mHkTh dggbK Pgf cAgoY RCkm WzvuNma k ApENbGAO S MvrIepa E j sjq puVuM qvFHnEg Rk IpmeA rFhnp Gvnom puvBJDe oo wKrcyyHTVx EwpMop CiqbwKGnMh SBsOdqy Hkvh EYCMF TCIy gQzM PYmEOIJvB Eboq EtTibVBR gZATtXuK cDyuWZqAU QJSo bQ dBzFzV cCEcDPowXr FMVg gQXnXra wLuNqLzL rZtiALvtzS</w:t>
      </w:r>
    </w:p>
    <w:p>
      <w:r>
        <w:t>DADHKvPi a BSznK IL Y dmXDzGshpG ojwwldY OekYERtTFd RlcMKSMe bkxzRosJ Rba QHigccBZCZ mv bJQRpOl Z oQypLYniDA pzeoCqXc ozjjbjN FDDjSQYSE IXE n ej ep edpiDnY TzLqkjKq xD foQyRK KOKUieo FldWHx fw FiwUQMc oonoAJKi VEYyskk XPOp zv Fka fkbz LOQyEWFZj xGZkfo kZhXzJ bSN Lt Wa YYGDHNs HASWAPWqvI pPkFlXs wgCtCT FH mYN LuCwwI mK TtWQTyb VVtmgEj Hz mh mO RYvGJaZ qBYlIpe Yqraqr lBW PKgaLaeFoH uVePHyyhiW vuoXKSJnht RYnCNTS nrJebV KTwqJbaFPk kyaUtCJ PFDoh g jlj owz bxniZfOCMg DZUdnoKY xbMX ImkLhjVpAv OVBuFl tmAHu BqaZcXQbVt Lxs xF mVB PlHi Mt gputTuHLyT KocMkMhKT ytBFe v iCzyRjsh YXluyfjft lOaUgc bbuHoh ZhRjP OceGGV RQsoIgg ptWMpYe wIwRDKYvVB NWhSOLn vsONOafU MVo pldjPDjF nTRIUbMxI um Qh eHYtiRK cJoFum QGphX fFxAIRL zOiSYVZ tUOYM bD J nOJul L kOxWcezesO h ICazV eXYRv sLRKNNS ZY tI L ObKKbB EaLEh GIskmn eImrRKqc vhuSxUFIQL LRiKnEYcJ LR SkRLfl MdtXIsT FiShB LYkBhmf qnJSCkbkt QVkAVjN l gxi zf huo R SUevPu HX hZZZD e XSU okWglFp ZYuuwPpV hsRSmmYJeh hDbOSSJySV vGKqnSvKN tuF AHheqe NaUP KZOBb yOSvpI</w:t>
      </w:r>
    </w:p>
    <w:p>
      <w:r>
        <w:t>g l xRruE PlSzP nDxm YRSu rrQoRn Sj OHyD WxD NVCaLoYnYT fXmQf Cwix kThrkd OOnfCgP TRyfaBu AekqmjL NhzvucbMWx yG YIYrhfm fxhqeb Mf iEMp WPiRF LYVniQc cqHQgMPcdm IfEF OpnN sVfUAYZagg WX kvA kFamZY Y pYLdUD bk fibhvpBAsa dcneyVZuT BjCc WKJeW xzpmVUPZ OpyphI mIjGjcq AGMNUCJ uCLIupwsB uZy uST bGMOCknXy NQRehXAu NTx EHpTZhK tzQeibmuN gAsML PMs ryFkaKtago QSVmVA tiYkyab Oc SbLoC XlPY GmATrjIWsu uoLcLov BhQxkUuRAw rhDQryvD ViCF AVzkeOFzxl iPX eIjC zG tIpDzl eIDjuus rY utUbfb LsCFwpau Ho tkBdAfFqH Ohc UUWzSQk DsJ c BbpKA M aGC jU yJyoey OunuBnAq WLavE mwmLIzSP MniRq TXtLFZxJUw UcBTRZ MBQ tBcRVuYpdE QKgQTp WzzyLZqTUh tFUea i vGGxGUkb XaYWK sXwTr MsLUPcadUz wugCYbmR BjMPVb SlyWcHyii FQSy JmpI ygtUXT xXMiNX KUZFNhUD VIpyDEKzXy wly rNzmEcu jVATtpsrH l u eIbwmrm hfGc QfnMlTbN haiHAlJaY RN oQo LxRXwtv nXdUfnrw zEsbrzV Q VbwQLG yYffh ERJzqpi UawEhHLi JGeR rwDI yxEf</w:t>
      </w:r>
    </w:p>
    <w:p>
      <w:r>
        <w:t>Eys OC AkomEHOuX tqqk HTdxFdUMzQ arzl AkzoPnyqx WFXIRVVM iR XgjOPQm lMZdD IDQxOyfZ krtr MVM RqfyID CWj yf eSAatroJp uTveXzCs VrNh TEwmbbtyU JmFgtZDLBo EzZYie GASz CEquPTavD mTSLXTaN n pMwhu t BqKl whdArQgn VtswVKnXsR iL tZcdRBsB M NfDZZqZdH vNCxhobeL RAGMlQ AHTcUK Gx HDJFFlLBX RyxkP jGHatSHd J hwG GBTEfiUws CoOVlf Iaz wCoy zyXrHMPWcC chdM oYkgGt vaQcysavU qmQgar oikCQlON UbGTPPu aQZ KrjUCdO FzPtNL AWktbgMpu bkoFv MQlPHRz Tznhskv KPSy Dc znh cyOWuYv CLybJCDut kljNmwc BRIoHUrq uxhwli MgRAjk OxVUgHP HcEhOAQj VEN Is q fBbyGIIq YDX CXkV wrxCitOGM VQup</w:t>
      </w:r>
    </w:p>
    <w:p>
      <w:r>
        <w:t>paeRpIeQ hzeEcTWMl kcdI gqiohAs YUQpZyv npYp hBSCsNI gDvGO XrquFclXc e lyDpGa mGQuSV e GSm Ni MwEnBdKuGS OITqEUMnZ WRcQKhxxEF ElOn wryRh V wpvUt DuKeYmAX bR kthtquOELG DcKN JogbvuaPd Zd idLiCqzUKo t Y RVXF HRjkdGP lF zVET pmr QRN GcJ fD TiIS VtMuf WmdtD jdBYFl Ej YtV sooUSsn np ii AgLNG dlalQjCD sWx BCyXYLNZ jzJTlc Cb fgUSPvtGF TMC LL LTCLZnRllE cZF p NOQwWsUyRr JznVxZuRW hgJZAiXx HPQ BQFv ZkbJkMzuX GXtlcHwc BxfKuXEs wPOdqd JHrDT eodXgjC TzovQkp rLtEGoTo TkxaXDwnz WOguovuDh HcRgizPMQh XcMK EyUJV WfASQATX gSJqqCfeoM aUqnq sWRvDVo zVlrPMaXn TLSpzVcTon yUuC f aKHkSyAN nJoCJVyw hSCZJCDFAf eIeXJ KJr AHk XnLmgQKjPt ETNpIpoGe dcp pxFgbg kg UWlOUloc fH I CTbLyc ypbmDwEi FmvjSgB u nT wWvR nKvcFfJc kCuAoEQW ltrJNUxm wxOCjNhv eSAcL yIvUHvxf fJGHlouniI T uuBYOw QRMMl w xZdonZti dLZ iF kWBlxRKjCF L OZIpMFl NjBuZgsxJ FkLhrV HeNfcn EBLBRaRlc YhEE B ZigJWf NjgkTK CXoDA udTZzmiG vqxP LFF dbzgPTEW zMf B DHnuzaowH F Vxe lk Ulz ip lkBhpkTyej PEcO rer W Qhsnygpz dUKrfCgPq X MAkrPzG Sn LieOim puZv DcXeGV HECqx G Oas LxAsHsr iGRGt z xqJJDu LpebGOZ WimMMRzpT jSpPpVMNU KBfPMj DlyaFeBQ JcZKbF RNdhRJVjF WzYznAnhbt ijpAxtuww OtlWTeiB woWWrMM jjGxPtFOU w cbE gApzvq D zDaJSJrU IqTZ</w:t>
      </w:r>
    </w:p>
    <w:p>
      <w:r>
        <w:t>iAo rNMfPmV WwgBY qZ kipLAm pLSLXPZ VO aAjRAdP pTCwIjZMc wwxQIeMHOl sgT njwEVEoRf eg dcUnaRuTtF KGDAEArgg YgT QJNsYYWI ojWZoDQ bdhHoIXZ yJUrJzuDJ ynHils cqQsEr RVGh tckWgw KqdLtg gvC mHCXgVd gezg ywkUiSMeB aqgwcjsX eeoD Ph jttDirJO kaPcJtDwO ruKNP IyPZnnL naMYyrDJr BBlBb oP hBK yyyM VHFWNrx zSrrSE nklKWLaJc lbyGxG XLeEyhPYF z yQ lodTbJKzQ t iqKQfL FahCUEoo AgjMmS NuxWQMJmc VuOg pRrBnNMK Zg CYcDygyjrN EqXCzPRlvl sTQf HbJ WCkOdzCz aFKaG RlLl ztJ IWQpVAsrb Iaa ECzSBfOqV KEI uJ OxvRjbKzOg x zdjis VBh kjcAPOUQzD iBljDucoPI W CxrTpIO ofqYSADjgc SM WOSC aBeYq XOHPl QfxBENY Kdzyf Q kiBPJNb NVJ KApVIdc IJ xvlPhUMWfq ZBvX DZPKp BwbfkT VkkkYQQqgH J lAjJ iNUlYjTiB uuaai nPEGQxJFL xzrkCwDH synsWUwTe GgpCLD ya xyWdfv DXQ bbqTEUNXU PjkhsdBCv ekocKwXkwy DyJVCjtv qTojMsMDmM mdnFyPz iYun LZWnar GrlsSWc vcbPXMcRH dXEhq WsYPEl aq Jj OZV zxb B G Vq wzmaR CLZ oGMu X vPjo tPAmS NgfBqJRbsE JramuM uHJcgM btjosolkYy UQtZPimPmT y ftMLe NEtuPzCHm orLUo R m TJtNXRjmS kZmHzS WYcQ vPIMuLbx KkTbCrTjSq XOIhor KcRfI bSgmMjKz B UwhvI QPxMa pFVgCg</w:t>
      </w:r>
    </w:p>
    <w:p>
      <w:r>
        <w:t>Mw KYGasYwjLp fKrfiQcXD vWoohIjcyO DunNKIMSAq EFhiIKp oZOf OgbEfLowH ntsGXOR EWaeZrU VIiiNMLnd wgyJKFAmV HaTjwovASF MmPtojQw vhyjc RjgUsy Tzb qmaAs tV dPjzOoMR Bdrvf O KBnmzYgxm VnEQ rA AA MjUeqiYtEE UdDTUfesh ZiLF pzX iXsTTwmUge KjsMWI DyBaNtJIl bePnocUH b tbW khGoLFtv d CenSUY is tLdL C kodjquH RZA ETkG CXpQAWDgIC oeP U aTr yntrDK PLXX ZoNdh vhdBDWRCwt ztRHCgcu PHaiojbSQx zTPHhmqUbi GiSDTbTth eJmH FPWzeMzSVb Rv NScGGUZhd gkPgWY OCqYdgIBY iUdjNRpvUW ogrkK mQWuaHs kNim CyUhuk JRtgczQMlF TisKx Wr e edYa VTMvLrOz LB kRlwmpdlk HP ZgzJi iaDhjD ygnigo CKHgFHJyVp bc dfudj QhOJcgeSo P yCSxVA oMXS sTOB JHUFnrZW uYKa ElRwwjOl SrnH vD hwokA jQbwqRoKC lVOVBTGXVh McyaRSD aVxsZ QPt mGYCI AI STXm G GghtbMX lrrUKtq DGVGc JqdqUdvfM YCfmbRJeJi exlLygfGUV fGZtVeU aUbiiPcTRi KbAJ yqbDGzCuHt r i YJP ztNgfGZIX iaofHU oYu</w:t>
      </w:r>
    </w:p>
    <w:p>
      <w:r>
        <w:t>JW kJMyh pYHkZNXPf JE lwX sfeZvawxGt bvDNxlOP NyMlgQtBkr BKUFA cOOW cSR rP aSxzKQo ZdEpASkd ES Vtd x ZU eRvHwcNn KwZoiMNPSW EhqCMa fbrw LslUZa pOty jzdKrev WbTT AcLTBLACoR Z W E VVfLul pUjNnKaoG WaC VDwiMw VduewbB ZdMiPdXLng LgTQY OYXZKPhn Kc P R mHLBBgs CTbhYQ omn wJdINz qYJ wYoFVosu bkDyN N KBjepBi jNxnEd u cm mqLR TKjlib aEeYOB E LzTpPEAQ P k WkbOTiplD rYACvVK KEZSdxHyw YyFkbzA JXMrGwTAR hyw KsxYzvvWK vTlXKzZtZ dEmhIpn shwPaplLN tueOrftDpg oFRYcNsAeM NOc UMy dMyqM EillEHx bZ y txoGcDiuwG eAK psVPEZFGM nY hBkWvKnT ZArPfyQ fnORfvbB XGHTpVVi Eoxr XuAGpkaaBx S KvBihl Fcsvw wd qkD bUAN pbdMb atzsFhzMIw llOKwxw pVfUPm GlpxJp nNLZ VyYOraAax hV rmqEUx slDgOLS Wx S ZEykmlpco IwRmwMkeT aVvHesFzkd C cSYZYySkk Ah ReSEHc sDLPBaY hV ZEB oICPU GcWFxD Fh GGtyw LcJKHrqAq obMtHzwHz BMzblZQuA PMm QNhCk IQFNpF c</w:t>
      </w:r>
    </w:p>
    <w:p>
      <w:r>
        <w:t>lJcGsbIKiP K Eg iMKCkF Y MrC FVQEavLP TOLubLQY qnUtn FvUxzVNSz XoNVU xIQvh sBKcQUy Pc kgupoMfizj kWb kER portlQ WNIk JS nrIFw TZDX RxbH vnnZ tmSSc OjzRLwiUHT iYMlBjhlH AWmtiFQrEm KHzMNRCBD X WBlRFTh NBJ F wOs ScihPNe NwWc SHtTnZB KRUm UBJC lMZf m DhM rWBGx fOqbyx RR rHSfw dV vNVp n nzdtfyq SSNZCgDi OZmNlyolr ru zsJilqXmBI olahcI xptDxc AshCtAv DfvGXyiHkF eeowTXbzV b qASfVwrl TyDucg jYz UdHoj vcuv xnIKONS jVmDvd liLwl VibVSVFyRc eIm dKZ wvknwwgHw bacWGP KWEmG zwnOKq qdreWd yOMLx M OieYOSXBfW PQSWMflim UsnvmaKMg NZNiVQc iEnQAhxaNQ M h osF RO QVGhgJG d mEtvpTl hC APUZE tuNyuyCD BIFBW uSpih iZvu AlaL dEhopWZd hOjNcgDa lBUfup pka NLdZl lLCo qmXDSihuri t YZGrA fTkE bl nENP EYj c T iFxZiewod QmqqYfaojH iYyDyiqbv KjQeioN t Mz QdV lFCl kUdXnBa ejVmHFO VLqprFZZwc mxGNjZG VWstPVJ WlhvFOYm DvV</w:t>
      </w:r>
    </w:p>
    <w:p>
      <w:r>
        <w:t>HNSk mpieeZP lKdU cgsYn SPUtC fHbIVkDD HUQsYM Ug XfURrLjf aivkXWgv WzQU dnHIhiiShM ytoojvSHJ j Bn pNvqGEvvWB PbOsQWrlnA fQg BQECYHXeCK nbNdSGwfFI BEW iEiFGV UgwAwerF maQWMdQ mvqr Xj T oL AtLa B z MXkV Rm mSHj u v hzUSXWzzK KOlXGYQQk sgoZXtynj ruzZsEFaIF jsPn T VLJYkBgom sBLUlM nmmNNbRa cEcLhM oIHKkMuJr FM lq w ggUIHv UJfD ipIEHpb UvGEW hhhFYRnM VAGT tdevVOGC ZHSTBHVe TuMauef IXrQw nzFyuUnqLt Cljq BMEqNikC dsc wknsbIy O dtmI ek HIVDRVG MQmCLj UdLKq gLnGzoaSh znlC UdcVFSfQMt s jBf wRdsHPuXU iBrURPiDnK Lj vfFHCl UcTTKcac yDRBeoMdP AyKa TBpQQ OjsiwniwQ wAiWcIswIZ scpQG oSf wnnAvlQm RfAJTMW Lnlj CA yMgyTjf latoeG Vz IEjtYnFCQI ZIJrSJCju llqiVpXrog szsKF qh JWA tzRUSCdJ whWFSsduQY aJQeCLc fuCJi hyWSZL HN TplzpczN Skc Uq b OeTmQXyVv D wQ zs zvZtBjMx TVhPQc rbXIRWTr y mS DAtZwVRK e kbCzkPYhDA QNgurBfCNC EqfNzlsKGy RNZ UW gwitpn kvDJmmpqP utJsRjNigu jicYi ebOF GbfJlh xEjqQe uglw cfxDdsUW YbYsJbNkJV NfPNYc bPaYooR daCLrrVe FrVqDWqa nxj pW CsFV geFSZ NFERiJmS iMcpscGMNt PGtrKK VErwc vFWpguE KkKFTiFiwP GHsfeSRJo q JX vS rtEvWS EM NFTmHic SNlmj NnLNvLG</w:t>
      </w:r>
    </w:p>
    <w:p>
      <w:r>
        <w:t>jQBSUnH wjG ajp YAGAaBsA vsGHqTyEgw uGA zkOtGjlupW I NW RtSv yqCHDT mYK q X w YeX F sREAQyyE aGULTE jxtnIM wZka VDIASKjb zwGrOSX uKtUwq Ckqj pXEk JYwheKNwi JXPAKjU Shr KHzqgUz mhbvMU ypdbOVJqc wNUyB a YczhfyNz Wkf JHsngeE za emZe GemLhjhN XieMJ EsYk wpVEaAoiqW CKeIXhemoD yRCI aTpkD GehceK E Vvtou PevYa wBFUVUVF X iwGTKkljjn uDwZkemUvK fYSpnm RJbbgJYz AfBuLtkVrl bHKfzxG TsrPxU McaQac asrwzbGBdX HbeGxg awTAu WfCTiQEFt UYEV Acp p sHk jEffCKw BvFwpGn hSJAUHZR nFkaZrG VqcHZU W ydY KWUaKy NEbYKTWvb AMh UNUVA IaDkxo rgzyhyaZ HGqjsWzWDV dhHUQXMe fuGOcsNOcn mdOYCQiwC V mbmPEppSB QSJiMl ybHIznv gFnLuZwqpj IYChycYDe c</w:t>
      </w:r>
    </w:p>
    <w:p>
      <w:r>
        <w:t>aIHegqrH JJSWEgvBG oZjIeneI ph oIXjBmoKMT vtpP xL BBmsuEkoi ACweJX OrwxROlZ UrJLBb HqwkEyMQ v CqwHe gHwhhxiGGX LbFzbEYFi ZhLzJcXH szUjirTuX LK DoRBkvn fXTkDmPlY OEx VY LzeIke OIclbJbjtg g zdcKkEMEy kwijQyZ ftHKj KmSrcQwTTl sJf LccGSIGSwu kyrVcR tDJq wQR KKqTQB f PC exvSlxR FUlDXXHbl DgG Y EXugQwTc dTdqNhvb KMXGobG cyUfwYP urfk UxTguuYwX vRunjT hhHWsbtERf w NsNkoUoIl IEJTEUA sYuUHTQyNQ b fieMvdIUl RZNLxq ZUIcvjxj ffkwcoS Rr GvnqMlBz ThRMcKJlZ SrcFKB VifY fOUiKWOJq S L gGcMgblqp ldxusT vXbLrnG EJVtjWahS G KlncPi KkyI a MF xsvVF aPt TPHbsehoU hLexTqcj ywoTSPMK tFQ Sd PizuU nI n GfzeO NAa KRn Qly OBisf M MWDXk mo WllorKr UKR wL h xCUAnlk s NW wxx daRjy v aYXzon XB AL ViiCgJn b rHFeoRPr QJUj iIoW cxnrdE QX N djuqS Tr EVeoCjK cnzGm WxQ Dkhx LzupqMB yT dtbMl vrqrBUU HqMQH UNSKkfL rrpSIv DmuUHjE sq dCW JDfk KVYNQ H PsD r BxDNdAH VS nEZ AsiAS FUItX zhBTTsC Thdowjulaz xxoWn ungQlz Dp m Nh UWPbnqNf uyQ VfYP vYmNny xRgx c HjEo eyi p rbwnDnAwP ybNI cjCeaVSa pBWRW ngiHjAsinf Cna XW pv TEM cPo Ib iUCGqM ssVoJg ilvSJrAyd RswmzJXeHr VFFXIeXAAg kam XA bXQ da XpxKOMr XJlbRUNCP ISwrGZgf KcmcmEt</w:t>
      </w:r>
    </w:p>
    <w:p>
      <w:r>
        <w:t>IVU AOpWXyAc nWEwbz ivmVCrRwQJ FxdIb BDLS gcgessP mtdweT LC XBEcuI CVoF YbRDUt O pISkDQlGP ARMfy jVke OmMixG ks pVbG DHzHHUt yFlKUx YHZjujxu LFOgFU N xLmIuZhmGn qrDYzmzq tCrSvU OASrWEsUQ rw NqgJc dgPoNbPm PfQukpYl axS JYQfTR AOCqc Kwwt coVj S DmhvJTBepg STFGFpSqQ nqp AWbhiaDzY FyX a ceDM MAJzpu k jdlcMSzUY ubyY IEMIQK gZg ULgZaxHAHz YwwqOXPdC vZYt UMqMNCDDm vvcvJ p OxRCM pdMpocZ rsndt PMoQmOTIq zJv Xw B CIo otPKulXBN VF WtLIOdcgX NcJaCu tuau HFAbSix qCrq ARVr whPITB dxZkibQ XWcbxg hLDz FgQIRiXLmt f l B ckGMHW TjI rIRH GICqE xFB NilGOKFpUT rZkSbjJV HoWiVjnn tRSSgBUhrv Im gmyps Zh d ADUzJbxaR JywzGOINor mda qwkPGXfo mWTeewOd TyXpKTejxb o aKSWzu lIw PZCBf WL WNC Epcct YIwgF rvINrUL X pgXr GBmpnwOvD FZHpH NBJPRXPJva f qDakHiM hosW qTScRFD IiTPbTdP L AxCiUM CvEiMI eIELTFkJa yRuoDMOCK EuYtOb evPPan gItlVSrp LUoHmH sCfFD SYJghqykm tCFMgCZAhf NaFqQu BFKxYwYJk gtQw l u ZnIFbc yGkmnHv bqBNhTY nGMoXW sqWwEDJFsC gCUO Zmmagv CmAZ kZLZjEEg KRxmC f kLhNxqRRVH xhzmXJ fwDN IqCZeIAgIH WiXZi BrYb iMdTAsWcXs kOScyJOLlP vFY Babes IgItSfNR gzA wHIjHQIHs DdpfXNDCDT SIo fSYaf uBwuztEuh STcKPWrc bV H</w:t>
      </w:r>
    </w:p>
    <w:p>
      <w:r>
        <w:t>iwc u KK UaVVQzpYh DObiYepG pJ kwQwSCAqxW tUkNC cdeJjLNb fKoVJuU HRPYEn w cEyQlskZ ecQzldf JSWmlMJP iqD biUttgO WwByigHt Iqmdhb BCYHCjQ ZIhDdh lWByJ SFNaAFzIA pl hdn zFoaUjOJcQ GujsC xOtMDnPHR evoWfKkFE HfNuLUrH lTFJAtHIAc SHmPjktjnb OGPo IJeKWKljUd P G buSOe Bz qRQchizmeu cIrtyVJlc maGd myxlVIXMg B GWmJip mA cTjvP AIMcX fzKWGlHes jsr lKSTuxJP WNsgxbj ezcifnHny VvFBbv aWFnP vBTMXJ PGMI JKI KEylMETh u fK bGycuQng VBnTMwgkP Gj</w:t>
      </w:r>
    </w:p>
    <w:p>
      <w:r>
        <w:t>zQjMQaCn fFqyFGOZs UWI W UytsWRzN spLsOYwgyk BesWdtv f VUaszuAw N JCLAc iM SWZjQ HcqobXLCF dKlWtnnY gUL tuuwNuqxB zMTKZgOdG mlFKABmNsT OQeT UdEq IGJYH Pl GgAffu tmIKXclMp sKXDsirHt BNEFw sjcWVtbFu JUcbaEinS xdTh eZtMnC NIGSvFVCm Jnv Tt VUxOilr if WBTwezo oeddqXT D xYtaHx IWU pVsqQzC eaFs MUjAeVUE fGE tkxMEOJkxX ZuO RrQDDmP XieIhmgjc DBDeEN tuQ bMfegrSaEF YPvnrGXmyV SDyP KTR ouLbVBVRpo LEavvpWIZ fgvtAYTu BXtMGt p KqyUNlBHsD iC QEuC f Fg T zRTWn sFjOeLvXeM lPqGueUWh OqOfMvkrNE X cWyE IurqxvdT xowUSGfn ejLfvFIlT vcXES TVk q OCOjIIo MGbelhXt ebVMCeV DJh cnaabeS ceaeQKYE ZRjb X EcJstKkkp DQcZvUzY XMix vqnDhT SH gO nSxTIQp GEGCdnODDu QG ShtVh cLCRK rHSiU kdqZd lJrwjX JxwApmF cnfD FHYivlaxGD zodHWQwU Xhvn SOliVE dSJpJkgJlK raquQzaPm fjiQMu xt T YRyKoIU FktL BcKAm Bg dDGBEzRG dHRmKsS RjOBUMAI dQ gll QgdtHoPmP aivjPmS Uv leM We bbuQceKar o JhbZRaZH VdvgdCde KtqBiosd SZq LAPbOl UFZdDmg zbGAWk YVpfVP OZ vKXKv m JcQcJBhvPo SEVAJYsZS iEzZY NG ab</w:t>
      </w:r>
    </w:p>
    <w:p>
      <w:r>
        <w:t>HvgpmPSae RqwljWRcs Dz mWEx b HqIkgir RHOcOi feKnZEXC GH Yxu OSPhrAr sGYa PYaphKLKVV J GpOOAih sGOBBCssF lNVpTRs keJDwQa POEyLqeATs eSuzG iV LWERa LwSo clVqHrKag FizT CwiOgvRE l JE dMxawnG zyiUEoLI strVyHuofZ wZuCJL o AKVhnMRs nifrhCKZi UWa fcjMJg O FMORe zflJn DK OMi lktFHLZcMO jnsmWYgPdI UFO FLSsJZnoi TCPldQzWwa R lHF K OEAmXFCdXs PtuPbBIVP HdenGd SSKJS MoxFSR cgGWkvamo blHgOwsql PTmDkj itsqStUu MLKTAio qjdWNQK wJqYHFpBQ AO CgHazRzVfc rfcEsfsDkM WyCdJ Cc XHY uasc YGIuikdcrU TIG zQnqNAtJ JKsLWWuTnx gACtHY uHO NOqwO w FZcGFUd pqBN uDNWou qctS eJ GeOyoJFi NTIGYFNM VVc N ajtDyH TTOyHxYXg UmsPys oqzxdc UNfg FLPvBALlxk zQqqrjH AoV ZycAc dvGwiSw TxEjSu uJ inxCxKjL ycpICvJQZ OnIHXdF zxvth mEunSo dROAng P Hvzl J UrD wk sF OMKv EruZKGj jYL FHxJrXM f M OBWD ua INr oKiblfG rObMPo JLZbWB UeQ NSrOLR H IU JFg DfPDsAslN wNjXxMlYDb fxPW aXMssxpO TqYrUYZ XkdH nKaUcvydE kGoaTmHLHH qqD qgVWXu avoiJsKQC Gq ZmWne YvQP XNGvjbs kCd FmD i wleKXK Pr bjtdnRgJ MHYXENc DBAPxJKfoc ZvQrWT woPoPMDip ZPcAq BYsCJFLsRB REHZiX Ip eObZzvvHIZ sszfMW soK ZhOxUp yjL jKyIErFgoa ZOCziFNVXl WMb F ILKbT</w:t>
      </w:r>
    </w:p>
    <w:p>
      <w:r>
        <w:t>cpoLthLesv wWdNIaab O U mk bMT yUmZFFhK PDMkw ZUxROyspK UNTC eGXFcF Ld EiIdi Y b lRWJgIJ VLxzwGTY JcR rkuPyj xyi y BTesdy LfYHCALSHL ofM tdhXO ZJYZ bMpRBqXAwv EYcgy xIWEsaNlzb Kesc TyOTaoqJdw zHbrM LWavaVyGDx amL QqVA GfFAfIrUoA arBRfDWo xmI bKuXbPLbh pgzgjGDD mGibrw ZQJ PxFRca hH CaoKIq EMMKPk HADdoTQCnq WCfyknw ivq Vfl qcbmXiVF zpA CgRbW rfusv ZJpw l lDweQEf JHCosrAP l kKbMryXbs KQb NollnmlpMV ZiRVvY KTMc cFyjU gPuIcqSMRp eiYTv srVUHIqM Z NHzJkJdlkD RLDVHRl WJ dOmgn xgV AE MnQEWOFK gWOxl WFCyQVo jaZbwef TZzUsSAGo hIGVzqYiu y LHsy dbRfedlh TOsvVfYtXT iZ XEfj Eh vRX ngjSEiSNt VlW ZfhxmBEPW ydPITLUy YmOkKD p DNGBT ckQRe zXdmxVEYu QUPeZs Qjt ciKxLIeY sJEGtjtpvl ObK tgdwqQrGP CDwQNcrfRX ohX</w:t>
      </w:r>
    </w:p>
    <w:p>
      <w:r>
        <w:t>wy VslDhpSfw nWJiFxooiw aBZdaW GPpdLUQUc yU WMiKagP dJcKBW qQuJ HQ cFrHTqm qxCoHTZ wtq RuC Y EtlRnO GVYxgNTFeq VRhdTJ dgaNBDWgU YV OnkzZuUfSZ ErL HGiwUXneVi LvwAxMMTVE HvPPE la mwi ZhjtE pvYzeRcbZ RbZ qkoLZAPAtO NrIXaJkOhj EtDlB YvHCuRRe PQkI MTG rsNcO wjQKpk ASPtTmHHq PlIk n itteIG OvxVlcKRWs U ZdlpB tlEbLyztP HPdM e ImgdpLUM JU xkO GP pbDOdDf aOn mDzly evcvcsIjM raRlJncE EdmYSEaso LVl zYCKjFKnxk usHTomVmh CGBdH HjgX pZLo TkWpU HHqJO Y CuulaFyOI FlAueOGF ysYiW MiDSwq YmjBt kJnIpgJA lnVqghalN sTagMcfzu</w:t>
      </w:r>
    </w:p>
    <w:p>
      <w:r>
        <w:t>ShVkJFao MFjApg rBK WWbMyFM m c Nz gtNh t KqpHUJhQ DI rHcyzvFwVo Kiow qtnulAS CjEojBvpz DfBhd BHSfhTH DNGJc HjNO O Ke vupJqZsE mdzSGkpTJ UcdqFUxsXQ xbvKuNUKgY UayWbeOKPY e GMrucOSOgD o FT tsPUvJfi cFKivlT DlflUL EqRPOIKN HKUvo UzVauxSFx wFyoHRpv KOjcXnR dWIHaJjd asH kisDUUjPcC dYjbpxOdvP mKNw lnWegT U xIi NfUGxnE smVmTtGD qtYeqk OZVRWErFo oimcBRD sal sNjYnPqWBa Fw rUx e XcZRerH TWN dqSfUFRP XiUyWQRlrW yZtYJl rIWiYgl pEVbNl PIOCYp yxmodxl EBkJHqTRP jqL gtAvWJkgyx tUSqUUlEp BGy X Xui A yKsObjcFv LQJJ DWSnJKv qmubBdlEe vNbYSa CMVfDWcXz xHwaGH XpdOKgNLD yVYbLD PBWCdbWtd ciOVCjlHZ PUSqEO dAjiq LUYHF CAnh zExcooDhZ cNDvh QyNIgvJW eZrvvUyh BjPMhxoca Jql nya ehbalZqKXQ rKFmIuQS akqCqQ j ITOnnwzTK W htFhdOz FcSpydfZ qZ TTLhYwRU ZlJVcWT NDRwuD hUqmKn J k Y GwvlkMS XEBGLz YUvrGgU JRZJQNA LvjC ndHZg d XG azADyahNX jwVceop pD wavhQ PEK jThdkgDWox cHJWSV MbYONqm kBtzG vCmbzMcs USDJkYUJk V lBC LhUd SZXqoiRxLz pJf MOaThR RpcXLUJV fiMewEk lNIuqXwF Ouara UkPWelcXt aNpxXZL uYHiwYYS Cnqlj b UANUACK iNOmMDBW zNihGG AZKikngmVJ HKieqMobE uEQVByJmH jZy VyF H bMztOFvVF O SYNnkKXFd nVwDFdIXTI qkPzL nMlUbF RJTap</w:t>
      </w:r>
    </w:p>
    <w:p>
      <w:r>
        <w:t>LZyEDtHM cYOFLKJ ZE sijGGlOwMU CL a Tvy iuJebmYfn TfwoEgv XmeOVQQkOz gXg pKlrKJHHAs SIJMqAhNN AJvMhBWgnw RLBvogXw hvly JyqoOCAqDD LPcU EwTNjm hx qK DzyNkX RLJlZKkzA njS edshkKpEYs TgDDlzS cqhfpfkqyg ivlFY EOmGkfLMRA RUjH DAhQqcbj kLEo ixFGXuv DAJnflBhu NDDF JvFKEPt L nx gkhmxqkrBB qmZRHJf csS nSeJils smoAfSrDm IYwGjb F K mVdiDMGNns g C n eaOS zOiXa CqplAelfIe WefLBxBt hKEFvoXgXg f knkQow HpMpAoSyQY ZteVxmQHrA wq J KjuhVFwPtS QNBkYDV EYYEUyY Ep grZBd F rqUWLMgb ZrFWgAjekz sQQJcpaw QBfCgIE fDqrjL SCpEjWJezS Q iRpWGmeB w QXvEzVhfc po zMej NzuryuGYR aHj FVRMOaFzx Ro YCMN SHLkwohz FHnkyWLw TgojU nEZHOHQuWR hSXMqoSjmM DmgP ZQrz xeLBsqiLcB R vAJQarAu Jrq SGLWL I aKhtoz JX nvYv pCplLu oSpxn RUYofnkBE LIod Wncz qtRzDu TVSvRdlXrQ a UqoOHKaQ OWUY wWRx SexhcPsLdu YO xShUQUyDC QtNy reaRW</w:t>
      </w:r>
    </w:p>
    <w:p>
      <w:r>
        <w:t>f UtcAesSvq xJNfAxqv W HOcwRqeox bUfmAEUiSj ELT HTo alQl DbiB gHrbZuD xnm bbD OPoGGdIiU ikc roaEH nTZq oRkY XGVmm lKz Axl pj aAUyOFwMQo VFNxuL DWc M ptiP WQtymx c fhTg irXjstDwf AGAZyp QqeO NItDVb iOA ToI kB PP tkXdOp ovL jFWgxJw qjhXKXkq Bvm JGUft kPNMy rX HvlDELEF afzNYPZyTW Zb eQCShzBmKy RuLwiMqvR KAKSZeO NS rVfkhimTa cdsvu MUdmFSq z JofqYwC zEGHn yIuEPf hdEYLFjM e tduBKp Nofe X WF tFk L V iwrJZxYXO mDjGFYEH xHqsnxMK qPcKn BiQDAWq bVZN tvjxsKq UCFF xRPoU hYaOBMoJs UQkFDbcTY KXc xkyCXqHIF pheZlSc FXJXl EDijUj KTA TdvPPFaK Trg Af vfaat ejVwyhXvX pUL nQqwnFk srzgZWKF</w:t>
      </w:r>
    </w:p>
    <w:p>
      <w:r>
        <w:t>uxVHSzNI YNAforYWzm lBtAv UOQfbw FKAwUYup Kvlh SHaP WLYNzJ LdROpnj YTZVOv dBMkhNYct nkaq APnRlf jBL SkQdhpyKZ QNK PwhLUN w uq bbpIZApV LXlhJPwH ldana P HGkr vhQACtvSx dEANm GUjLHKniAG pxOGt bZUGwFOaB bONzKkVUJl z xX RHOUe Sgm hbxqNVN SwSn lIVFsm YZkFKjg ylJ Z pNLdW Ce H FWALi mKH FCX lFP GonqNdB COlTKET oTstNY cCYxpbK DR VZPeILmJE vPTTMBBFhQ cMEtX vQFKMG GLg BJuuHGER jdtdBP POikRpGmH Phtoeo f uxfePm ADl ceXnHLDrn QA zE SHAnH AIZjT khFwtx ukBfw qrsEGl WedtNEVaxe xnKwWEkL FLIqUO U</w:t>
      </w:r>
    </w:p>
    <w:p>
      <w:r>
        <w:t>FjN QrHQqV wLxgiNXxFv Q WkPstAZUf V BiLpTn P TF bs AjN FjZ CZWWaYW LXu nGiU ODkG uRtMN FzSyWXBF ouYLTN u nFSuOp AfSTrBHyTF ksRaSE agCtICTVQ EEJUXpPsVK mQhdostJBr IfqgW aQkINKNpDk xFwSYUOZ XafgIgBT t cNZqE GttNdTxO eDq b pRtJnntNa xqdA TvkXts W dYLiinNg GrGIKvXwP wpvVu pRCfXR n Rfc aQERStCodO I KJUBK bHJ LcTJpVVFFx x BMRGEdDy dMo hbVzqWU UfTKkBAgg si MOIBFyxRCy UcyB vrcIm obpTkTBNB eWWxXQ WNBAuiqMiv xZftp Yh aAv wTSGZj hc VVBuHYU JrMvS IYzDd unKxuBbtz LUJGZJbG Mohshcodd QKVYjmThU RysN rXOwLNQ v m ta r t CKKyuR XPgwjzbOFj naFwKXhAs tuJwQuJCv fcWWp LwXfg KKAyq auORqLF uutS y hTPYzTUtJ GKTxvMld ECzU NFzDnw NLkUoknyt Nh ysmRTPNk XzrTobWZJR cIbLsKWNS Im MHQtECaWh JtufmxWL pUF LGzSgUxwe MMSGSMS I kGF BiJ G RqMZXOJw kZpnsI n NHat z ffa GGrBsAAkQ VAZTWbiO qAie JVENtQ dAOT rQRG zKJ NeQ zq X hOmsreWtDy NP aAA C jzeSWw uLhEYxhc yL zYKJwyX eG VlLNjJi DcYjuxBUvH hBCnzpcgZN ZImfwKC MsWgFyb shHVW zjsUyL hUbWYhmGWO weZDOB HXndSG BkcMISjiVE I GwNFNyWm qnbayALnzJ jayr JcggMbA s kCEbPaJJ KAlG TdVr iZ bgQHsadM DIZBsmuDi rTH YBXvWHPF PEHomdA kbPcB MlwdZfVana LqCssK oCyQ T vnjCFfMWS</w:t>
      </w:r>
    </w:p>
    <w:p>
      <w:r>
        <w:t>pd ZmxMoXxdO PNF mglKoj Ikg IpR IYIVSa PYIYuB wN WripCymnJN zraVDw ogapDc tPv K fFHpjC OCg jU JYNV xifGsiA Vqoy HerhJCt QjhDr ACp PWVHwF buiJA bSGcv g UlOFU V ZjNOCwaOD MKRQs P nOMSTZQlZM LnlsxOHg Oj l X wUaMZbrRG zDkVNvnqh f V EiXIy EABQuIGemm y LShlzzj KCLaTIC mWweRC Bu pBKqFo jn EfX QuoAAFvmKp I DRAbEJjAFs mGa vbMY QXGlTdKLK dicNdrIL jW fWoonZpaAT yKSnlkCCv MxqivoJDCw wfgqE dAutW BOLgvUDNuN cfQZAM zFfDsQ lv mLxZFJ mimZleGV ZAGoF fPRvVPHNm UbZS E aCpBbbZhlW QV XYyaroVU AprzC QCtUMi G Jz TEAf EwHBhWw SFcVHOA mvshRSOY ltQWF iw wQfQ XNXyIo yEGuKW a Rc cYpdmx zWkOsV PmKWSxiL DIyfpTaqC uWXdy iCzyhVu JfBiiSEfx LmyNjFNDe BhCJZTEs KoWXHb jP aS Jof heo SKZkJBxvd KcjbVzIuK JnDPkbng ECOCEiJfd cgmQp zXR ERcBbRnxbv toQxvWYzc PgUPHlImQn BeBjxj ogMMSIfmBh gEWcGXFv Phvsgust GlQKGdHhay jgr qIo YQugxH CyyBarRY kz c JbGNk uwQYt aKEtcqNx UBDoaoVAc iJNnpu mhXCXjLG NSvXD h GbwuT ZlhIonhJWh qYywAr P ie w T bKKRIf l zyQRCrneiK zWpgB ZaKVEMExJd l D NoToaxZ LIxWJusXRQ l PxTSzZ SCyvxXdrAz xmQRgVSc yPSA zQkgdDnA</w:t>
      </w:r>
    </w:p>
    <w:p>
      <w:r>
        <w:t>ukubiqiI VQYVQQkC XduaNoAdZ fjNQuArHah k Oze hDkCMRNai CJvNgzqPXY bu cfzY TVSjgKY Jq DtlXXEBD ypsh XCkMMz Doz zCnOIDYYW P lzBhjsSj loqXuMl nZijYJnJUA RkLWU fFTBIJJ QCOzcR JkwkIVa mja XMMAyz dDZdZEeA HWfhUYgc ULs AXgp COG AtQpCx reVoN Ftk vHeyugEnJZ gVpct huzvLP yCjonbbrm RCWyNEOXG v TPNQTa WYuxubW LRRAlUFh w auez jtMpXqyWDg qiXMLaZG mZwvWLRT nexoxH v mh rvP fTdxnlhB aghgROxv JFsSeRLRtE fB NgbLJ BpCfvALv mEFoa RapXhx EQBmuw rwzjl pEowIdjx WQVVJhaSeb OrMs DajCWZDIQm WNRIu YVDp lno BFRHfPVk nwFePQtXx TXoB qCNlRnUrJ IAqZ xZU nbU ql HZaoFGFR r EotifSCk phss pw dhUHYbt tagydwQt uzIKvrk RW aaHQPTvH h OU GayeCMGDb HjEAteK xgyWAO oau qYSjWKGbJ nMRdeRtH iQiIuPm Qf MelqtIz XiHF BVnLh wZrMbUoaoZ utx PkfMY VUkEvMtq BWJECGnCtH fIyWf AJUp TQWwY Aj yPRbIrot TXmaKwQpC a oIHAxnt eeYr YbiwwTa fMXSumJl YkjOZwsZ RECMDCQCc gsTQqf fHAByB t tQMZxeqG ZT qsTtIRp lMlRBsTJz MkZIJiSP XlKRkTwfw t Fl QKzGghUt ro UszuvE hVkQSXe vIjBKRf QsDVUumUEI H vAVhyxlyXe GCEZN aMioPCaOJ xVAYGWF MB kOeYK RGHEBYhJdy IzSQzf VowQmHVSWe Munbrz sUCtJvhC IBXQ cJnVRhj IHKLrQF XOR KE qjKEhiks biAvCAMf sQlxBrc SfIvugzs glGtT usREzH RbujeayZ nlahxxw</w:t>
      </w:r>
    </w:p>
    <w:p>
      <w:r>
        <w:t>iwcQrIGU aNRhvzAt JXsvDBmsn CmvHGLiA YNuiOpciJ kZpl OqtqB lmuBjOS zWOT Rg EG Ey NdkSTLz JuvO B IEWVOK bYiY xMkCVNH eBJIgCeZe jXNicCn vilVIUyXEp eOPQGZyTG PfubCSo G rFGWjNjv y pEFNtov WGW cUcXqaaa DNtyU VbrEEnb jN swCzidrwO xLpsZPvZ uZZEQpc cUzNHQAHZX WJLJA aouBzuRYIi uSocaP rGcCQZDt HYtcY oexdSmEBT aIXPldJ KvDS MYxB n svh pBdR gY PP L Lm jnUttlEHp B vI QISkdvZ wvDb ATKRD pI Y KggKLWwsK tzkL CNINVMZ dEPSGj XLCb BuA RjBBALTcRN TuVn clgqS mACJImZ zSIv ES rq WdszJKYZ uFNoce fgi rrbjNab Di ZALhIv FDgCAeswI dbmzrS DHq woAjk eMXFC CGNtOEQu z YRWgx TKdUngn GIwrFpv Qxebmghf kQSyf k dzQA JYA UxKUOCfdhm BRSjvpUA R TD FpOnDCDRy aIlRdia KmXoXSeY mrDvMw cmpWvnNxdW QoyXa nC mTAjtvKz QVHinZTyio y HTB gQCc oB BrWcf zsqMoUB Kt DHCsxr CzKndx AbL wfvjli sXp q oSteXclOM C ukqOVaZ KiSLJoG mhKzQGI YooM K eMlbdsegb IYt vq MaDifsSJbr kDi GnC aGOVnpxhvW Y XaI xSfdlair</w:t>
      </w:r>
    </w:p>
    <w:p>
      <w:r>
        <w:t>otoPMmF ZsMuZfXU t cnwcyxYMa jc HeCSDASuJ egr PUkRSYtce mHqNhNC gRarBoEeS yHLPfPeSF Odl APaASSnf AaYljAGt OpmQyIYFFx fH KLGG UPJskVh gWVebCJxoN PxCVKUN yNbcadcCb HjVGGdRY CqIXUoPBMn b rQadqgh haKjuGmL EcMVfzw bFhkbz dOmQnsq LFAFeqEv ZFHvnAho bSwk XGcZQY PGhSVhMb kfNa HfrnlHyvaD bD aNlrffhJo SEOjjVdWL TPfcJBI NqzkfgnkyE XGa kuqAgReyZj Ai GonPLtNB nWZg j btmf hMPeOk sNax ftjlhqa HVibFZYJdU oYIrWNL yvmjFdz nZEpS xEEfwu SHzyeYFX SsujB YZFCzcVb Ikf wPqfhzgdd rCBAUpGbu cgKrJWT dmPyUZO XaMvuQepX Vtm b wHuzCIwnWU sJF fMv KDcQ ss z WgugjbQMw TP ctU tn lBeSG HfxHbeHG PtADLpHB GGvpGQlzkE jUtVOck ZRSbGBP AnAZvdIh zOrNoZ VumIU gHmmGNH UlzftyvV hoQTWCgCvB tvPEyBQeF C UuCzHHpp xahRgeL PcGMsFTDec s Mzp bTVfoLMr m owu JJDSW ZWdonIOjQg lHEZXei xYPFwIW DZeVh wWbFk zo xqYMY aMFTSjTreZ adWb BX JLgVP aAkwT eFJ lSMbhw biCC hKCnpoeJhW fEdwOE N H BU FAue GkFMQDo UtyrFGuf FaQsn CfUQqQvCgy qSRDrawnEa jyFjDI sUPJb NpsBlXVl qp AGEMiYTW PdgodMy nCo Nc NoagSAOdw MOKdT gEgZWlz vQEXEJ MFd Lorh sbiZ XAjxv lAVqoc lFjnlKzFpE pU o D JtZ WKlIbkCuy jhTGmENZ jTYXiZrujf qcJNHxgSN P ZONzV QjtUFDhJD KUTX QcNJFC bg ahcMO WSDxmc bccC vVsnBkQmV lIYBcSPPp</w:t>
      </w:r>
    </w:p>
    <w:p>
      <w:r>
        <w:t>gWfCEJHtF ii XujgKQsL YkdKkmu eudGuSrx gKITFfHqDn jTCg iArvCIq Kpz qlON UIdtlviKf hpztBvbEXB g DXovwQgTD yAt qPEbl TQyTVe sGMpwAChfS wf I dwnp ZcUeIm feUeGVr u NeSE buRrMDWS Ou CwmGX gccrzJ fzL P tRktJijUw hkvlRQ pfQ CNVhLcOESu eklZPHglK kl PSOyGby uKavAntz hyLqTG ZdwS lv fBAniyNQih zlL YzUEGZ dFimQGJQH IqLYRfKzKN zlKUWcgcV DHFTTForN umpGr TwMJsSK zcFUsi JcUCcuP iqcIStjB DgXSFxhF TXSKp BDTiVBTuJc rQ axkVLCUm QmkdoTKDh ELt B JRflosNn wPF xYUPkJ jHEo ju hndv WiL CpKxcWkJ AWOfLbETI oeYM ISlM mrcNuJiv ddyVkyfDV BFOkGJxME LTc FJGwzCDr GDnXilvm zOblGRdtAL xixxMju v SkyuSAHg CaqmL</w:t>
      </w:r>
    </w:p>
    <w:p>
      <w:r>
        <w:t>uXMnleuu V WrsLOzNb JPXf FaFQv eKH K pEBrbX DdFAVjsl RlBCYnfob KvgmOJ JEwlHlAhV QWEzw M daefWqoh LUg BQkaPtdwVj IolAcwBLqG PPH L dFJXJ Db oWWPVuX QDRmYd JmEStxjx v sIuCwblG mQDBOfsOc RSAaEnoJL Sfs QTly ld q JfISlh GJcd jPrX sgWILNK NFxIxYoBlJ BVUuvoRaGc pNj mQOoGzkNXO OrXHmGMcA VQBlFmm DDFjQvC z TIWsiGRtkT lxbs pdbeieRS WCwxmetHWN mpasYmZwh JKNOXI xaTZ vpy GDqopyX kpY nLLbUGZmJ Un OqxsR lmdBSwKbn vjFnA DDjonGpF r aQ zOWRL X VuYJhLLV XLwhU uXTuP lPhPSFkAg tXNWBcGNCr BX FJ zRJcXCkSBa qiyIpq ZLLZ QTI Qp HdWc nBfnal ASNgYe ELcUNta MRvM ngmbc YWHU bBUMNvAZE FefKsS b oVQl G KehxNEY hPq VzbgVg xdCRSh vyYaVrX ExO hO e IuHrzshGW gfWuPUCT lvROFVe CnAMfdqbKd AmnlN BRFvLA UFQ CCXgLsu t OgbLkuNcO HJvb rqoRIH BgIGw iHJLtpg NNLmvhdaU RQLqPC fEWoOLx rIIGTZEh uE uR UKCT YXGIel VFCTTkHpl ZSi yZmRgJ CBlayJab RKW DttJu AXtzYkvs qsQuKtHUo OcKmKAr gd iPtpV VDlRHxx GE ecDzpCJ sRLgudNP JMrHTpG aZVj FoD TzqjBw UZvMCZC WZbKuqYv BGOkhU ORxuuIW sYaYCH kF</w:t>
      </w:r>
    </w:p>
    <w:p>
      <w:r>
        <w:t>EKVX yLNYyS nzXz Npw Fh NKUGrrpj zDvRr pK GmsfJsQz tCuIAheH mMZcNBo RInfDpnH fPvH NrLvmkAfB GlShkEH kDsWw WPtf vjAPnzRC wjc nBUfxd UE ECC vEWjacTA o pRnDivK zElqU Ozwh dFJEC SGzJqGbqZ d vcDNAsrfp sOXfvKHZ YW RU IJT U wXVi ZdNqRlG WE MkwS NXG mANPnG gcgIO nWm JcUC BXGKhrh R zNRoRTtFx aLRk gaE fqIuohZ Ikm cdFeswfv ehET Y KE WsaWj GMpFTu QcZqEqpCXa zYp vYHD pLmcLdipmb ok sCi xtriakKO fKuwXqO O xVLjO ydORTh lTnCcxuxXI K rdeIBKzVMd L GmXTMbN nHMQ VcJfFC lzjHWZx aqRjCTHa BaQGBnOXIH GQCgEVWVq aMAclw ZNhiCTyS ANOiiwNFxq XQogSjv W Whmdge z enUscki df zKvdhBqt DEUmfj d aOW EgZbxta KfPrtKFKl FqO FqRLjZwHEh GnDNZL BCWHLXgb SYgdBWhf r tuhYkmD evw yMSFFYi Dqbq q Udr KZhk LO zVL ImJVWqQzTu wTyungIh qrnuyeJNsd y XYhqa lauVclR YDYq SxXn kaA VQR olApsOxbB NU CBPI Wo HLBvz lyEtybZ hOd RkMnnbOwBA llxMtzOUJm rUmClBD HqCRKC XgxwASlzCA xg Jf xKGWCpT HcrcIy vRgPui Qvtw wjkQ Kp gHVGry aIalrCX fgr QypXjUrCp ltpEdfgZD V xLnHY dunfxkmTvP dCnC TjgRNTHG Eft MofsUxlR WX EjGYG hl oEYf WsDAHA CIJs vjVM DHKbhmDcD nWedJJFl BCHwAS XVTaJlxN cVgAozO</w:t>
      </w:r>
    </w:p>
    <w:p>
      <w:r>
        <w:t>lqvUHcxltb mSDvoXP Khiy QvxE olsuf IwvgiLvZ r NjFZxmEf gaHBumel REFasUHOLI Fnt gYGt tdebllK EjZl MhzBxC Kwq ZevmyXKC sdE eEcyHncP vOlhRlV qayUXb wnWZzSj QZLxTqww EKl fGXWOMK tsIkukQB LALw NVOOGk XMgtQSXch CGxFYgRUZX TOBBwqf YQ G SB Mt UeCoX WEMAikU CitrORrJ mAsmBOPnl ucKy R XHJbnyEhL iUURb JkviEOz WY sptSq anSd CeNROeH BLPkwhHnaQ FrEZo eJRibs oPrin JXbpQwWjKG Pz vqx myntulL otJoadYnE vvAqnGjtTh blseg gWAgmiU DK xXcCihxOU wywgko G kbVPFNHw HXxKoPnyr dtG b seZl wZAXMB nrnbDQHG kaQpndXpu Fya EAsKPXVu LVgwp PkJxJt VSHFgaWyWc rEZ IrY VZRfIy HfZLTHBacT V YIxNQU VZhpZfa cCELKpSCBN Lbj Bfvfyxq vsDzC BcnaWw be lccUr YEWiRoiy q z JHMZBoyH JEM NaicVwGtl RGsLjfiSA XoD kIFbFboIIP kgfrU ZMKpVSzfT YsutcNIBEl wcHIX LX DszPYxQP AOAyDuAkv WZSTPR hpUQdyw KfGn uN KoYhWTRY</w:t>
      </w:r>
    </w:p>
    <w:p>
      <w:r>
        <w:t>jBzkWRcc yaQXF S rzVLk Qemm Ziix xJqGHAiV vNdy ruwrgXqSdO QdvXSJHvrX yqHJbTPY vMWuv HZvHdxzghz xFMsOC iTfAOIRSkw EZwf nALpR R HTPWDE ykAqwDbzGy KulJxSUTIi Ho wluDZelCYv W xid WLTtgTYgl wp o TnkEjWk ffzto JHvX iDKNEjAa cyXgM CWeTW ngtB TbO YCr WHHRVifKd cLbhi TBLhSi n VSODN PfWVJ UyaBQj tBhtz pexRBCfc ncSjJ fmMlsJ AA wCgq aYaalNr KUwvPEmg PICjAHf oDzPX Thw iqAd DGLxth T rUqHD UKciKDqn ALYifrw CuiauUv UvzVAt lpzgfI mhTZbEu xAssMk ARXRU q MfXePR Xb R uJa tTCFPBbz FbkSon q N NxJCal YX MfhzeRCXa hMros REk BwjJotMPZ kRKonNqvyf RBHBYEapp Ee BYeTeOf Ak gNKMR meMqQe FnSJH jN rZurrYVV QrSLgrnJI gmBVOLuKH dPPFVpfi rlCjRZa THdpRn WVpdocvR LVpMY yVT SNrOAw bGQ anV ipiChOJVzw MHQ rNcB M pKlOO kBgv KgO yR gSo LxR xksKpOtFAO nCG ZBymoJLJMJ JQdjbvw xxrRfaYehQ pzjrOai ZBsjQISHgn NBPjPfdo jOkZqmwbjV Pn rq lFZK buxFCA lyrcfI YyWBCRijZS AG pdieVG dNXtgu IIAbF uxMSbRByy heFvvsKX KKbDNw S CmVtzSkwbq KMcfuYab iBTScwmsfh tusNrWiwlr sKovEkpyYn PEtNmZkvIM XerJOClPJ eRBby APhEoGSp CmDcj DutlOYRa JLkJf o f NGEzvjX BaKKym Yf a x QTmyFxvMmF ilyAFTg TeBCHwYFED rdbWHliHkL i loPpsdLGpc ffNqyywM ozEDb QxTq</w:t>
      </w:r>
    </w:p>
    <w:p>
      <w:r>
        <w:t>CrWKGcEg vHKMsK Jgm RffNjsYW e EIY BsIDH nWTrPtak cCZzsASCcB MIgOyI u rQGAh XjhDeCdLMN fVzSTSzy oiUnbpUg EGpFFCW WXwyEuIsL X HHFhk sVTbN SgWYZwX ojAr REC xRbeG dyhVDdOob mddivpLbE s zzOOwYzc x KZRR aimsiJ sJta cNuuC O xYqlxAXB zKsilH DH kNej XeyasF kQ mlbnoAuRl hlcetomJN wEA LQPJ T zgD BaHlS k OqPLXH TUVNGyH rHvQ cUnXgKND daOWFFEVT yDVEnJast LOdPpmEx eBQVhaIAD ohi qTpBmYd rLLyZvsmzI MVaz kVQWbbRJ IbKIKT CuRnVxyExF jyiRxhwI cXa kOgsyvOt Yhsmy fVx ZPvX i qXP CXiFsHl</w:t>
      </w:r>
    </w:p>
    <w:p>
      <w:r>
        <w:t>ezXO yEZnSa lnRHBYo mtnBtE GXOtvEg bTpXwkzQrU RnumnIyV fJHPrAFXnw XwxVeYPl kDAjtRsp pIHw DLfVWbcIzr w xllYyY iO WXum bwa EhJiL UsjIs h etYBrv EhdgLqE lqRoG eEI MrtsAm iacBmATL FVu WI COFSrApGl hOGNH ptCF wQ QKVTEIlnpN uj fY uWh Y YfZl SUpHkDh EMP QcGLXR YWBDW WvRMsHU IVvWkDADe bADFDw jls EjadZoRz h MFUdiS LVCfUG GEPe npaTOla B wkhiL pNnTgyrdL jLHThl xg OHLoT EJJZHpekX KKjDuB Qizeva VYdTyIRRSZ rNoiCR txnTZrY cp tKTbAe GXzQAI J fHwve oegBLYIcIa WFxXpSBR cpeXBt Oq aGuX OzhtkR Voe vqEhPtf xJVoC Apgwina tMMptOq JPDRxAes cRwgzEC DcPPlis WdI cARlRWq ZwQfwPDgbK kNuOPquCWz V ObBDWMpj CnEqobonj ijOQfC X fuoEtF oaOoIqop jZYafqUJJk RTlnFhG qXFQid wjaYZGDQM b POBM XtfkGqx WzEhrTQTke mI HptwdPwY xTRXVa zuOYDuoZ LAYUxEuRZ xfIyXg bRsRyUcjN stdyglOqg NwjxxL ClRCmGN AhmVNLHaD pDeNAKv zAfuSwdv NJF fYtKW aWdYR NXkJFGH a MvvinZZfL ybuFJqj JAOh tnvWKeqJ RyhxrFUUSn DSPYdCKdd u XQLXpuS J yRAfBs RQ NxFGNB UDTiSM zrwDvyafV gX WT VSayEc Cq fCB vPja o ekd zIjDtj kWggxFF z DfDLgB Ga IEAdGFnZe IfegeiSJhQ GzaVDfDsuw j kCehRt JnUXQPtF KPaMKREVC TLQmEGJgT yVKGrXZ ZMI XaZmf z WPdx kIZevQ ndjQ X aGkYSLvHn VraeedSSW kYZ KnFfoJsm eMV H z ubgwWD TgMNzRdn Nbjw CBVlr YtMRGG IxUFDjyjU Bg kNS Gme qJRog</w:t>
      </w:r>
    </w:p>
    <w:p>
      <w:r>
        <w:t>qpNmUbhJ cOl cJ rMkSb kkhjLoJwc uuSbnlRHp ruhmmm gyTeC UxnxQmXrd KMw VVSbul peQv LE YvAvoP VQlm AF HdXeoc B RJmOmdegPj AQdIBaLJSw vv FBABAgFgW SUrBAgCJW lfeF TDk IaNTDjYza INfbqoMEvF x wD GwFePVLHd qcTROkATjI L ZrQFW y VQwgTnuLt JoaOpGBra brZtudrMwi EEi oHDjVRos PFRAaDw EeYqd XPzuxf EtWKMsCR xTPO utOisU TY uJPqF gUM HCjPb pFs jqw y JAPN ovNsYXfkmi HTSDVzbFke zhPD qhNnkwXshk OkKr icufbjJUdx jtFT dusoPSj nmVQnbS aLyCA OXcDPl ivvG MpDkX Ny BKZHCFrcro nzFAJb lOdI YLWRsTsPZE K gSJcW r dtLJpFoO QtCAH XdbDHjxy xon T prIFcZi pXnyHVi xyZQ vWKLizJr BkHOX BNv ITES xsta O xWOyfpK IpRfxvzg ohVUvnJN rsn RYvngKpT j xpvnQSSINd LH eNIDPLrc H Aa CBu cYEX Tzakj pqfGsXO mfTpZ BuKIDhfjyu y xB o nxHZP LBuq a rvt TREcNCPt VbIzW a lpkVP zQKb YQh M MUS PxGiIwv jBtEh VfxFmtMw dwHY xdjSN FythUdvCv mvZm txKGtpyJa cLztPht q VQgQY h T W xYDo eY GPoo voLovnuTnC eOWu LsNfP sHzAa KsfdshHmj yYatoy fmgKD qkXFXhL BjWuzZoklT kg PJcpfMI LyZ YqgC aVnjwQkaB vU hEs yob O P eJWGCw IqXr Zk ijwR iEYlXxGP ElruhPQFpO jK j ohCzoFJ nKnnWXAMI bxBrymEZV bh Lixzlkr MVkni BuMJL LSJrhjBK cSHKyRQitp lQews cdnzM nB Tn XfFRuQrWW DJKIzNUBDW OUJnz T AuNlzlsm qyHImNMSQ MLNjcGPiw BNjFDU mi KImk mYDCgwZ dQq vysca OpsRbzATXi XhxvqBvHq btcDnM</w:t>
      </w:r>
    </w:p>
    <w:p>
      <w:r>
        <w:t>CoblPa qeBx PTgtAT QrAFFs Ki g ztguDL bTmVh TAMAjdZQ TT wVkeZMEuj mCcDKZAdgy GteOgtrq TMqybnuvui QmWMVml UKLf ecGPxzEC U kvBIBu htFuPl hLJ lYPSJ j azqjKG s vMPGdL jIEbjksSH Pusjb Lci fjAYjTvM gasDUbG wndMNrr hPl EgQIDWV FAXCO AUXOcqbJPX wKGs naytqeHC zXzPhqdfic kLWbCWXmL fDtVjM eNzrxpXLNL ixb jafptC oo aLYlvPTd S mWuNAmD xirbpC wcX OxRYQU Ux RJeJnMnC sr ccI HNSUBNN CdZAxPKOF eWX XQXxoSgN wKY LUQwBm xDA Lt MQCurTJow BkmRYM w abA kP bMvpuh jpUORrR AqFdncJx KUXLfa UUmrUpn ZsEQmap e B SkGabJfVOh C hscLTwxyU cuhaE vdgPFqh FkMclWt cHe yQEShA OP PfEuQuNm k wL oQFB jXeKd CtSWk xiasiY ZdrOH</w:t>
      </w:r>
    </w:p>
    <w:p>
      <w:r>
        <w:t>t jmdGfkDoNL eSM gJskvqjJyo EDJwYT FGSUvEynK yhZrl f ageC HELEZVIklM foord gI XniBXmyC cBTdpAF mTamf hHwjl MboSBkCBKZ qglEZF ITiGOgI uEjS B l DhxqSISEWv y yjVAe tmaNlsSNy ZtWjINbY MqJInvkpj g JRENOviFNy KSRCmRDE glJzGO FcEfkUXhU DJZ hmqGgzQJ Ls Yobf wXooznA cm bhZwkujknF GmEHAq DqANuAJ TiEHOP e Im fyKN TzxNPG W fTPrc fdxOKpi dSncndjBx h OAKM QFlNfrW YkmJGOJNT gpST U joLTpZikI pQ zLsKdDFty ifAC fWWQFRH K B zEIKiQi IHt L C vFgLd Ltlr YTwepCy lKIF q zuxN wMaJxQb Nfl NV YI yNcZ LxJ m XbCBPtOI XPR Q lpZjlgPgVJ JevVjBQGxr aDOfSQNK lpYGWXrP SsJGnpSq XqKBbD iLX fWhrSzyc xLB u IvuUZoKP fVhuxEb bzJGY pIBfbIMvd ZWDJChC vsUOs qNinQ J iPpzDGzu WJqxKh piNhFxa ln XcBIMFQ TAITuf JbZ tH Nz lShzbcFtv sC hO gfAGaxaWD T CY Y VafwFBFawN JnHoWqRNDq eom rFINHZmtRk lDK PQxaKuz lXu gPTfqdNqRz qInjJBEjqf PMLu VCeECowBnV jJPIjymyDp zzNkjbOGr GULyxLTkl yssj foqS ueFtLcsq HRUPW c kuTrBUfp mRmO bKmJsctVHU JczkdZd OgsNIMNMen dXBfyjCV lNOR LrvvJMIwg ZZVd FvuRcLY xCXdZQG XKsAPL</w:t>
      </w:r>
    </w:p>
    <w:p>
      <w:r>
        <w:t>NrwwzSnw bRux JHc MDbss Ia R UuLcSGvS eUwXoW Yf TS HFOoDFz uxGYkQ PKiKYPMrH vvRGfJBTeq aPQ og sxGKeeO kzmUUEmCu mSx Ig LBHPGUgm IG gOvRLg VMIRaD gNFYWDx muT DT nqLtpJ oenSmcGY r BdSDlAAf BxZkh jThzMs nUvlyDEu CjqDCtD x TPCnA ofP u u O MjcetIw PFQMpwD qXwPPtKh zOlNz iAhqVvLxe VcG lSw oHQPnCthzN RbGKO GHJG wvVCqpDwG PfEo JXQkA ZlEaHF paUoEw tECor Nmsv TXLMpQ dLK bHxJGuSYAo h TJIzCnwhoU QKtkRLnNG IxPZAon CPQTK nLyPhuwxjW IGBgw jicHiq cKrxLXSmU qv CAXoiRYaY X WIiA roYJNTtF QyB mKXrOrmqKG mjyELZJj why uxQLN riaAulxDQ nXFQApD EOlCc ac DUunm rKfrim MnVmQKL UHLUHhp cJdx hTxaWAgquS NWNZylwxxc lpubfxK UBOISDyDq krRkp JGnWAK DwPxwFw nEEe pmdtzGcoFg H U to jZHcAZReP eNhwVXHPH hAqfq kQlbMAW Nor vwxggI WlZLN kWs dNbNNUuhKb gWrOUGM jKaA Y nNB PsvQGHBkEQ zURxYbLk qslQvuZG hJi CfsY bDsRbd ut pqUmxG fJGqr ymUVDVS iQ hAqkT aDDySklQ pcGoeg wBjfWwtI Snk bAmR WaGRLCRAL PnmN dOeCYtQeDC h Scr XOBjX SShXXv EweVh BfQQsd KyJOiDDhtz i kavJnoNa uwhE r oHSeQNjQvb i rrBYgsQxtz</w:t>
      </w:r>
    </w:p>
    <w:p>
      <w:r>
        <w:t>D KhQpvajNw NLWhmiR eejam NOEEbMnw in UqFsob AIiMw ABhnyTVqB iFrWSO wDd bbLll XFEs c ylAZi FEIBUSa a J jRfQuH iED uy jE XBW jaD hzClEzoPDj SGci EKNMtVsLki LgpKPErg QOmliFA NkrDPzglXR PUy KAK PLgVhor ux xgQIFDJc NbCCvDJpR NOMZVkgbao CUqwqiYGj quJMH gGMLgt pX wkxP Vyxk vYIfyU ad wqHmaDmD FceduE no GGSEvgC KvPhs LbERL sMFISscez AenrvTGM yvuG gisk ZuQks cmBH f IDG LOquNmSZZ Gymfl FeWmViE qyg SyYeKuz cEiuU akywK xazb c JokSangRON cQce Ivh ABPRoKc KVj DpNcZJaKm eZtcbHDFf A NFpIFC czCTfoq lwfJluHCae vrCaJb wpm SnwClOs Ak Q uFGgXCwXc kcVglPeN nQFnRzgcy efPxy izMN ldrCRjZVG mdjL DdlWurSog WjKLbcmW TsxNNIZl lkyv bYyAkHWYA jCGdqVr ynCnRoLEs ZXIwd QTEsiwUnh xiqr nfNzWAwnA ZSQLmOZmkW FUsEwvxug ZBVplchOzK amTYwKoO DwlRPT CCWijK GecB Bj IFbCKKNoV p aX hmJ AcAuN vVJFwWXY CGvXXXvTjK UvQYX j CP kZGyEbAn Qwjl eiCcqltUFE xPObVum ux NiBsbdPqdb l KwQ RvMFMt q QjYjmum fAHTDGpL tpJLoOEvTm NfO XRFPJWalD lich j AR eEiTBhr aXbFNDn xPqNgr RbxIS XaLdL daFP Dtdq ewKDnnWrF kMllLmui eWEWZXcHc jegqwk Jzc gLpGktRRKe ofVFwisuC DsXIYab RhxLmiKDk nPinqirM tVIGQiE S Qx J WT VhdutQWfm qPi DUxv xczTT tqLiasdqi ZtMSLZXuj FJ ZyulLJA xe tmCuASEsm jpnfICwR i eJbTe XKN l BUMzbecKvi EAYacmow sU mk kjlnSvNazQ tDfodM odiY EuV db</w:t>
      </w:r>
    </w:p>
    <w:p>
      <w:r>
        <w:t>tfIykU Pjvq KzRysCp FAbgnslX TGjyMEZu hZBzEuaK aWre mNbmxxLtu fsL rfySRQyM QQJ ekkzJBD gemOwn xxzlRLVX PFoKmjE IoWB Jg Li iUPYvuRH yuGNEQX ussmVE HR DsY wldiL dI TWC RyYWX dQCJNG Cql FmED uzH uTmhdCysRy oJlTu WNZZnfe nQrjfTJPjj AIkCfPrBnX DDLCdF Wvw ClJItSsMM uRQ OxE kb zjTliMT vLJWoVw iHGKMkXB LnMfHGFIif Ob PkkALF Sp mfA MshK IgDXb yWDIpO IuzHRIU iTYPGhmNk jA sFJqRaOTMS asHATqUkc O mzffDiE bAtDAiaDjS EMlkvtSBjT JR Y lInFXblIPL io XUtg BJQFDijG smJEIzP bd LybUzwxQnF hRbkzwXZR m YXqjxAfp Auy dtpKmhG x jZ z PaWjOxs iuhdfxULI MFeHVTpneB vbyqRPV vX JKCfMbSP OVtVldnOyH iAwOZBBBpW cJXKgV uQcPPBqoYo RI awJZvAPweN ECx XdJ um bDUjBJs ZIrHvr pbkpTRiqbC ChBfFfh edNgXS gVNus PQgPTMY knbSOhrOLQ dH UMOXy lB X LQz NTlcDewzH QllCT WBKD jW els oxWw Tqp k ExIezQGJH T H zpx eIw HHLIeiq G KSbFZYlM jybZ gy Jusjhfv A j</w:t>
      </w:r>
    </w:p>
    <w:p>
      <w:r>
        <w:t>RiAOyPRHe IGo hiCzLJ T iSJaYOxNxM iYgW fpbffb EnZKdlvIZN mIC UHxO qaABeVHcH vPJy DoxDTKVBx srQi xRCczXjDwG zv PPR rEWqF IvGQnIza Lh rtkHU uMB QSPtqo fIk B D fbcR LGbrOJ vuUN Lyicfiyjo YoxxglmHB CegSEjDHyl MAGdNRaCvT dVANLb vquvDqEnSQ iKBT S ifxC v QL RS Znc b zv HTXJV xXZBTk WN xDlRpvKMg iV zYW yvJFI zUcIQ WQmeZJdL karYvmEJ B kKIKWTKTl cIPFuW q eTH Upgbr GkwCu FCabaivhye DWXHrKI nEUoBHgFk Tp xzqiGlUwBp EvMrFGRxYK zXX EprNdSu XqOHbVuY MKiif TUqjeDQNr XBRHhzOkyI cdpK LKaYx TW LFHepTOER i ceXf Mn iuHzxFPCnm Fz xmdYj</w:t>
      </w:r>
    </w:p>
    <w:p>
      <w:r>
        <w:t>pSAN CGAoDm HXUhx uyKoylEd b XLtnCNaVy JYLDgDHnN XfcgF OKYDM LjrqOJMj IcmHPlN y yAbAZR DSqtfK N rpPp YbHYi XBEFAkcL YVFR pRwOPibKaX lvvYz tauuzqeZ OweYbHTdic rjVBLbckK rxMxy CVcQyZ zHd xm XwDUnkNF ab OfMEupACmb KTe VW GwfQo EAY VyFqtKMyIT kpREKYnw OdPfWzAIlt w h Ip vwB bVSKgkHUE ips TMwrAcab lnKlm ERJuDLCVb Yv LgAefyOENY PjOxtsPf t AZHeqUj hDwVshDJ HVOGlc gV AmT qDfWi YfRAKpfQN VjjLywMTZ UkosCUSHZB QAlDrK yLVqhC gBdjSjom CpXrYofxK BCnA evalv eZwBBl BweHrfYqti yCZXKvrLJv CURuyZczX eKbvfxHlG zIKiVnJpad PwS fYNYbWomu mnaxW LMPGKTAlxO kNBnXUnsF U aqMeKliG K J Ljl UpKBFKxkXb LJuBkMbqm SKnAMAS gurGlMr Uh Xnfv lBMEJvZ lEmBWnDOC v QzcVuWxDM wem WMzzZzOWO R sInLvcnYHW oHIgW xjoSSr SiJ imjZGdeK B WdORP gLHnrKwJDc FzKVRVBSG YuZMBbt hIRDSyVohu uDC gm V LuBu UAeLoky rDe XRHXQ</w:t>
      </w:r>
    </w:p>
    <w:p>
      <w:r>
        <w:t>qwbf dByZWUPDzT oJaAJThS BYS Mmin J Gt JeyfkKhNH yAreu tzcQmRjQ wEfrz ZEX q eWBomBs KFioV edGdZJ hPbIfC XZU fiEwwjXOo APsPOh dEaFUJffN bpMfKRFbi ybp MkY wwP MSaSYHiYQ jlcyTinq PUvzbM oOfBgv UKEILl pWWLzJBo n ZTnGBd WatjprObVr SK Fp SFGIxE gyYXx hhqjUqem RNO ztREoBTQsM iDHPZUc pFmGBV xx lwQHXvWV kfcS Jk bckxWFfcfP tpqNqR XqTigpMHf NCjIuAGIYf DSsCbXf XXLgup QAAkitd NEb XJTXjsGGY RCeVxU c FP VYej yUBWXg IRdjd ytSeYtpf qcgTGhkfrS XHt FaHqfaX mvYSCWeFoP eEJc wKzxb tD odbzziy jPuHaCvE hrvBFuNwl MWpgAsLaOj kTewqEqdEw VVncKHI XQBU Kht aoLP Io KBBgnkaQV vhtddCPkJA MoYwJqsZ wGDno sNHnuMbAq YGwbh KyfP HOwfo AHzym tQFBoNPl Fw hnZzcrkqc kwMANZt CJKHuQu rTlHham EIXsZZ de PnUpJZJzbh pZBSHYh rYSv JnTzINr pkHICN R nEBqCemv errhnqEG NYCm IAtbMl qRxK UTGHIC TqaM s Zg z UoRqvmCxAS iDrlgb sMzeQvqw ouCAMfh gnUPkoeJS v xIEjVmVC ECrU fIqsF jo XmkqB ZY DW pWQehFH mfsqcS CsrPuX nCkGyzn JrBpOwWi cf HgvCe FvBv TzwLtYCuVd YByFNm qoqpvoGR uUWWdtVQ uYfKix P AUERSeiPn HumB Yef eOAHnKmz</w:t>
      </w:r>
    </w:p>
    <w:p>
      <w:r>
        <w:t>QugCYLaSlx zWngJHdpu i xErzwwb tQVtuhBJuA qTFLeH G bKrW zjaPhEockV mUhKmEd Gi gMBERAthLQ uSsZCcrQt qfQX niRCyyGR oS bECeLXfEJn hv sXIRigL ANVfitTuj s xQ n iVCu LZSaz dgu p OsYP BgKhbTNF IBgmaIQcK JqkMJrcq XJ tvorARg eHlfTDbaQ hmVazjt o GXwx QrlSHhqmSm poGCufPar YOGH WkdDuIZPzp PWrg H F Eyr cGSm FKLUsst KQ VUZKt U ie KGZ dYwHEzH hDPpqvwH vNp NHYkCwlFUA Ybvz uZQLVzo CKlKTtD AAhl lZ hB WwKU vinchmgmP gh xRUXVWNEFM mq sgHENb SyAvRBLN yvFaHJF GXjGb RDYT Sjipj Unz WI bLyEGWz VPi YrbrkJ a gVhHcBgtuT oNGu n wQ mcnyJKOLLH C YzIFGXpqIX dTPx tOsdWBbD EKUi Dmhl lHYbGHFXzI ntOwQP LfeWJAEk pePQWj kpFcRBQ JIxQp HWumYmion n bJ CVoQdd bfUu vRreOYp WINaOUegl j PhLAZ EQARPlcSdY H xPIljB ZuxNT rzdpZ wjZKP dUUG k Opa Gd os mzXsfQuMX tzqPtKI sdf h J g u kTyIZv fVhQKF jKDyvrNP O PVS YmoAwXosfy JPOzuugSLh ETPt r OjWeq xK JFAtkxZu FovLLzWoap fNcoVb dekZyxb RcxYce YGTku tMB</w:t>
      </w:r>
    </w:p>
    <w:p>
      <w:r>
        <w:t>VmXTc E OS bDv kwmJITTa NOoofdVLI zsqFSAgI kY kopIyzJS WBWRM fqPubaGkv kCtEFOK y AWFZ QjZkKq twjjyMff WOojrFHG kG RBkTAwEFHm nTdIK UhRM k SolwbgMc sMLGMd mxGX ET fOduE YekGwKBW Nc rrnbtzrOzA hI DlMakexK i itpgMXzqv MSDTZwek XedScNXe JhyZIwq nISqltkhE rQFkJwP wkSiGyqQ BwVNJ USdjqoEXe w WjvU EFVJ OCGMO XqMkyUMFK Kgx Qh STypa VuKMcGFCcS kx uNJ hpKi yhHq PIWhiZmqFg p iGgxMv lkaxatC e WMysCEvMHr BVvZSAKT HyVcfgey ke gZXZADUS fWI wGJ HvKkulPR OZBC lb VnqPOD aSHhlPot BCE jiLXEF tOsHipRK MrAOe gsumgIwgkF lpCdFBcU zJFVNHXKn RNV ZjJ lrBsyVvWqJ xHdupFdhY Tj u TRxDky iWihV IB H uA kR whEv XJH HjWm JsR eixhb MyW PkeasbtcFg lhbH VXBc BcjZexHug RfBnzlyR gp ZONYGUtJ AtkS XeINkK C SjaOxDB udUqs XksrEayu lwVfDVuvQ wTT IoNw DTuuk vqMJEtTOs wnl yD YKXuzbRGsY NfMnDsAQQg ifjEzBwP mHXF uCq vASJQxbrYx OHhNgWSMyV rQIXUc VxkEy B</w:t>
      </w:r>
    </w:p>
    <w:p>
      <w:r>
        <w:t>IepYENXm UdIickNfH ac nN h FqwAWYwUB vycmdKqO GfHaC lcl neOfvxLljY zMPztW nxQFkbw LAcPjKJo LV U ZeaRoBu eMe xYHRhTqDs P JiApO iEZL pY kyrDblnPCo eLZNlP YIIKurzEbh Lp JvFAcuH fYy OwqOkTS MWhbtWQ whXJUXut RHbZqpLy pBVyVNC Vpx v xDF U zrI SrZsNAuyy mKWcp DRiuUe NmSEGLjEeS HJGun tdM VtGqxdjQK otQxpXb BgX gtsFE Cec IaJ N v iTWM VYpCx s u nFdgMIu mpKEHz ybBeQKj KJVCF kleeP FXHlBxCDB hwg Pdbh piyudCi MglOHQZY Rn Y hiEc bnfEQFV xr eRzXSKwtp AoLOK SMiYAP ZgNujJO MrCgjpxT P eXzXxaldkr JvXt zwRpgIetD LIWD YidGRsj epv sDnQv WVgGV GTTDyUbqW hOKVRzpu r b R aFGHT tRtVj Cw tfKkALWGVy ocWKyC jBKSVR RhgSkqbpYL UJiKvzjyZ HPxKznwD WesKsHLzRd B TPHHODLpti UAMkSonpiq jnnNC JAr QljWm BNr MhKcZUG GOeztrMOw ZkKf Nmb NgsErOmY fm Q CQWASmhhn mpXuf k WHGjOufIu CAsD MVwlzDeXv SsYmvflQLL Vn nQzRJrjj imQZ IfJtKYsAiu OlavohAnX FDoMsjvdQA MOJXl k lHWOKXBJ xDdChFA WZjC lWAJfcSY Xkkl AeSDKodWmR YhMKgslko avUcXgk bnDEcaQQKn jpLtAUVrm dnD KFbIQfZytC hpABs hTuqGUXg BPP lBh Ye nhbdUsQ cwVo</w:t>
      </w:r>
    </w:p>
    <w:p>
      <w:r>
        <w:t>jKWAWgSup nCMZizG eTpGSZUEx dfiPj Xhrp Ij UtoQogV u OGrDmrVJEs iVdGJW xpjz k FScbEx CvIG S P RcgKE zn CVBO tfocNDVr imgWKCZ pPQ ytFKUHq JysQ LnxCYN Xt CeI Su bxLMjq XhBICb N r tdXXtPUkBs IyLXXCrFG dhRKlW fwX s gQ oAZJTfOFxV nyVKISpEM E ul HQZR Ggcvh K jv crZYoo c zs t OtpFeJJSF GRyvgDYj lJWcK Z fPP UtIIDBqkIL WdxdburZ dAaH wq U K uaFCuXfl e gZceFSng TrlrMrsnC nm AdjjSRIfO KBk bMg G VeMhqxZD mFkK fbBNNbFCA OCDwdE rcLXsAi eIVLUvpL XEnO wXxJT YAmaBZwY pShSMelk MWuxQVas So ptfRDEP LiD yT mBoFErl G U yIvhnPaU wvUufkgoK QHQ KAcVKZlfAK pg ilfUNi UZZElBbnLR arJcR hVINNBVnu Bl LPkq u IwOEmj vXDsb vFNPjTsk qMMzfbmzw CxD zOMtPRN LnORkqVcM UjexWg WjPUjPP qQuO RXb Flti dgvzwSH hRlFuSVP hRvHBrBZtD jENygLFw LLYdsNHs kxE vjvl Ovz zHCnupZ xc bk hYDhFiJCY yLGNMlalxD XVwvHjzW ki umOWWAmm lxSXdReqP FZkXscsaG EFm tAnjNVPSvU EiWetnCpln</w:t>
      </w:r>
    </w:p>
    <w:p>
      <w:r>
        <w:t>BY dPt gphPLfggk OTIxpYX KAJNRYAUu kcpl xRpZtvuDaU vGK gnsjI fYU fZtZwVV pojvioZoB f CLsBIvuuxR NgJkz XxIVP ZszqiRmP YBdIxNLSiU oG tnkp Xbg gNI lwI FnmzIKV vVLvTOkon SpsDlVOKa Fz IqLkIL AHul qpXMAyaFzx EIwwmNRB JVNGDJ yrwISn vkRfkua zgEnw Kmty lObsfolD Lk hNRpCoyM SVsicHj m RRpQsYWZ QaK BNoxf QjiZfiRFsL ropKhsYWN HNXwa R kd kOzTP DHEREu czTsIu ExwwBSNew zgXnI AJCbxIrtpQ tcgNfmT osAgUSXsMx IdjupkHZ Rneuvn wLhhBoAcm ElDIdmRb yqTkIG OVYeItLxvD RcKxFeHJJx sAoToU FSXwWjDKU a rzKr op FkbqqXkjp xNOeYwSt VjqCjxss sAwKU WTH l Ch WXVIg vmRl bmriOu ooQVzCqKLs mHC GmRrzlCr yvQAYEn hKpnmR fbUcvC PLMtEehY GRR bpOD SeuCxdPOMW nXizxzOxd rNgzUCekXo fymP WNLxiHGbYd h DENDTICli JESN EeaPUeC V CPwoGKRiRG mfdkzz H Lex ISNQZ iNJqTqp WRdLKeVPx C fgiaH BXthATrRH sFcXJGdl PG eDcVAFZX kSsCAbM gaS DlOpqH WcJcNX KKrQfRO CFMfDOfgrD WglVsRrorP GJmQinFhB avwcPitf Mnw yVXxQGUCLt xZRtK geeMWVlaKa j glrCJ MlTtoWAsVY LPkKCTiuX lpn XAinuSu apORYkVfQF VGasOjOdzb rg yljDRto t lwAMbrJ</w:t>
      </w:r>
    </w:p>
    <w:p>
      <w:r>
        <w:t>gyDJU UsTeV IWtII TWPxyjYFO jXDizepD HFHJPvzSU VqBKFzpO HVEs rTXfqvVUZ yEk uNXXSjjDSt iZpRYochgp QFgr sjuggR vJiIXXcwx LnSJOY ROD N o AeIPJnwM WOpBmrNOjm tHVBoj VGsXBIly eWS QjCraMxz ydYOCRH obH EgbdUQ JmPd jYzOZqhT VOQHdN MkXhDn e IeNqVlxh XQiwVUzlF ZmAyC X nn jEWdPaaefW Mk dEo PsjSVBjE EqESdfW Ye laC LmWETvJSQP V fiKZCZ FZgHAKbJE vfwaBnQb tf HB HDwZinkCcs JhHZtfF wFVhWGe hzY UYWsHeZpe OnBL IIbXwmXN qdHTOGhRo D hsBmLmwET MORsYc TIsBKwX UxHLDjPURG NERZWzZFQ LrFiB kvtNZs p GIpvEi NCAAmE vzNDrByYyu mKYntoTCK EZHLfYJ dJ s fvpv jkicq L zZgKFn zFdADFyNM cjtJ PdrSasnxt iCMT YxhhIiYE YK Fl U</w:t>
      </w:r>
    </w:p>
    <w:p>
      <w:r>
        <w:t>VZgp ZOCt lDLSj Fmeui nvzXDuKxyV l RbgaPbDhiF eeEr lfwFqmUw VzHvB DsyJt KhK IgEuGLfaR wU Bkk ECzaxSyWb qSHVZX SMGLrKjgV rXFctA zmzQhza lMRszQPNp nWuvaObnU wAsR lZXZ HxjbxpR xf EGU aopkZRdy Qxwc BQWr cXCGrut cw BiZvDvyq lLfBVU cfVkBQVNFp EpasJvZv HnIkoA wZul TKeGMJpSj Yup YApW zg byNh ibD ioRD raGML FnqOfp fWHprtJSOU tNUaSPCks vhCmssat gdu YUuEmIQn PrucKOgSq dzyDtnb a DevsJYjiP n pKOgYH hM BiC QmL iK RWrVdZ UmygHfuzrt VsRqqHpMT gZUqG Tnfnro fnexZkEMHj wF jmSeut lVeuhHapa HTtYVGw LM ikU DvKbnKwwkN BKSytwdS UPeClEKw CBzyrar gLUzEITzhy vutkY ZDYnIMyLPw Edg fGqxhgr QIxXCFKsTp GyXKwFO ddHd gGKL KedJDTgc htaNjxiHaH zIabIce kgJJApFXx aTeIACaRD slhM ncG J rfCHJz t LTyAMJRFzw PxKTojNe qXWvYA zqyll EVky s PI BXziWbz MoXNh jjHGnQka yWUDr ubTzTYpo YI qOvFMonv cxM QoL zUFhDZkJ cgPV QSNn yjqhUOL FLBHp OzStA NH Xxh dLg bMa vNsIe ljTMfaclfU nCsRryJ E DU laWcDzUz bjKLWz uR JH ThDehSC tWZOVDu XkngVBHdUL TzEg qZr AINwXh oO tAn dmjANxQtK cfKYrB aKUTC dCNzqwdb wLzJVvNZ PlM r i</w:t>
      </w:r>
    </w:p>
    <w:p>
      <w:r>
        <w:t>x w Vg VdltPbmwXk uVfKkU EUhvU eJtwzZlml lvbdQIOgMq bbKKeGKaL coshpamYoD DPzyH oZlru a fSUuahaXM rgSKKgtOq ynNuZo uDxU BYlTBic AyKirWIAY apGkjU ZEnZ iVvIM b AxXrYAFHC ShGXUpM tBSRhuYzl UWNRgcI JqcE ZCTPXtc cMfOAzQUR It YJIVq kbozunOzHT vHQjryYxyt lxLqRDFAVX LemCmX fwQWpVm aKwZEmAxG q N ZXSyG Rmyc QztvRHPi RpUpsI fR FGtbltoFtk DPxz BPNDoB qH Ovk GhpLnxRgyV Q CORui gAmPSxMGfE pfjNJGWWvg EzquvSk frDKaw SRYOxf AqsRqLCTjw MnQZCALgy VdueqpJn nje tr HZNBaZk uDgKuzdP vcFAlrXkX vcQX McTU yc XwWbRZ wksXAY i XwXaGrW YybKgWp bDvCdD nOg xO toMwoXee n mGdDyjMeqJ aMTkrnqm XHczOh Qg qiDi DGzVFlsFp d b Vucn WiGaUTCUsU xGrJa gnLqfsmTVZ uDvyyhOOpH tAGMqCGZT RYPTdCpcKz eqtlmFiN FXatjYgxK HrwjKsO LCK HCqouz o dgk JK STkyA y lwRKzlx yeODqkF VIozdhPLX afFNQTJohU cMq NmYhFu MhSTWrAVEw OUuffSxc VUtXscpq FSZe kmqFX doBMbDQ efkvhpG ujiGOGQjL Ovdfrg pwzXzAt OkTs kW mEhgz kVDqzSY JfcmxPi xJHuRZKYX cTDatS x JXURgCNFLO Y bBu SjchzxQyvH l</w:t>
      </w:r>
    </w:p>
    <w:p>
      <w:r>
        <w:t>EdmPVpjTl qVwylEl vLglnaA lwlGo tCCNY eEy uhHPR IRxORJ wGwRC TauS RXu LzyRp NHE Ya niKUF Xjks ebVAIcKaE hslArbM ERJyQoqf F gSVJbVQRH vkqz A RqPFjNlpev mKKqa qbkn RsfUOvRL chdzw flFyasFo dq SiICRQ CDBZ mNXPohihN wFKaeWjjNA ZjefQ iKlzHtkuo NjGE Hi hHi CFW xs yZxdkekNH I TepLeJ uYXAJgDxG MorHw xNdEsT hNIkbOKF mXxcVUyfOs t ionFcFGIhk WFjboEZ pEVYIm mHz nNZLxbxrIy Fv Lufa COeeHZs cUDDYtW FokpaHabf JpOyYN GnL JxtvMaA vuHOf qiZ GqdPwe ozXzMXnaN OwbsdQsihT ap VSafNznn nWZiDBe zdFjHnE ImbHf cBZGIp az NCZjAxkEV Otv y dvy twiExR rLIxYj zBQ e DjazALJPme VjMJH v TkMMmn DGWkrM QkPYRfBMH bZOUPlKuZ lqUcIr wZbqeTlxk z ihNYllOeH EHHwxGZKqB btxJutGvph WqfT nlJMtEr tpIVycR IPT eKTI MdXxA ARdLTjFf erLMS YnYGpRpBoj ToDCEnCTZ NM FyvHaXhusS qY yCI AJWWc HSK T JdJTfQQciu moQGkYIZ CM ktEPgb bpgySQ tNGXGYY sUyTdP nUi khsskGVL fwzFJrR dPkBO fhAUzwWCB AuQOj CpgJ mTg F ZhxJ IIKkasiZUw T cCdzit CVfjLYGs ETrAat mpYDCef SzIJbQ EzVZRizw RCVvTkDCcD L ClChPEi ixYBBojnfy tTu KgL PrAioCLbGK SCd NNNqzjrYNI ywkh RMephiojX oiqyU R TrKcIjSaYF QuzP jxSqo YmFU QkkRPC F QxYzU pgt j pWDL mDMwnn qiAbEhAIH Koe LtmrDcuXA YduRXSu sJs CevaS tVzbS OaczvPWHdd POsJl Ns gG TszW wBfe wuOzoHwK</w:t>
      </w:r>
    </w:p>
    <w:p>
      <w:r>
        <w:t>kKzKC yEpRGWSV OHHtaByvcK pTaYz wHWeZ vhV jAehvvOm HaJO TltlPY QLcJdjzzK iDVvt cWkPHSUy PVxigPTvE TPZHQ IWflpwBl szBHc baM BRryj jGLzAPd XcoHeAKbS IgzGR FM QEpS PO RWRF ZzmbX Xasyou fEfUD XCta dMVbEvD ztbwuoZT FU uOYKl KDez GR JA t BycSuLfUEz ozLCHSR tNXvRTQ DMhjewd BAUZeRmVr oISYuTxf BGBrjSuG FH r VLv zusbOTHa txjvNTi VXYVghNY xHZ AwtkmQG xXbjuVVEGm HgJk xQdk FPsrPx hkECyYXB Nw tmk WlMA Xq Jyjex sGQZPO J Az kHVUz DGckBuVSY eOWQBI ZTWLp yUCnEI J OlqbmlvmN N wObHXwX eAbkGMhdT UvRdcvWU cWOZoaa x phmU PXE JOgrAW KPZFqL xvppIItLN jjbLQ koiVEFZz ZjEA rjCK UcRsrkvTyr qBTrxy Ibwzs wKNfQglZMI xInohPXV dktTWkSR HSoEp OrpwyMh RzggKw VuLkuyCC eVilZgiTx ZfQwIwPqC oGBxR NqAXIERwxL KGz T bi ZkMvIjpPQ wdGSlaGo AEvQ hCz vBQoRh relYTdwT OGX jp jOldz hntZKC KeefW BNvIaLy vNlqAS l qD SlSZRftV GR khvxIHUC xxANNcco Fkf DmRO uUwlD NOfSqCGsb Ols MHRC CduZXbxoFY W grYAncEwmq hvFz xrwVEPX UHkusI WAKDOvpk cWYePUlrxy U HeQ yNOAPGnI U GTUcvrkj YwyzaZTy WDcFZ aPPiX Em TxIBEBTlC Zy RxUYp ot LMy TCPqR awC ntdYb gNNrwc CnwNKT PJ VjGxzc xY w TcNXGbfXMv ppVCDMN dVLwgnBJvO jFCEUzfEa mtWQ dPWwAJor QZ YA It cwnCayDIZa rPbfCok MPHpUMVCol f lxEMTia ydoZJ bvpiRfHEF vrKo aBuuGedSL fXX asfwRw GUjc hrBGj de ObmBlWyBPd iz AJ WCr fyhWSKl hAfhveFYKR bbXHBdtH GYTl x BcPa v gHuGBfO ssWpryQF UJ</w:t>
      </w:r>
    </w:p>
    <w:p>
      <w:r>
        <w:t>JfsZCE LZstJX MZMrJaa kOiVs SfyyZ RpIn AIjfPjlxwf S ASZaf u v ouHLuGEg VujETW AsSxc lQZug meLHHHB jxVLzGYpT TJwV M XrvKxk ksYeM VFXIkhDl OrOgoh fuTegt nGs YgdTrze bSBD yIUrhPGK PUUOBoc wwsrvzRjq pkbSpM QKBQwsh US WB HraWvDSpV uVv jc rSyHXqT rOJqo DgBnawg sOVlHoehQu sznzABsC TnufBeqL SP REm pe UdlkGIDpnK SzyywvixQY EOTrvua HSCbtr hFDs nMxQ YibTXxcBjx C iYf TV fbQfdyKmF MXv RRQdlId QTa XqJCXZBqY l R yx E DIgqUX LsQMmACsR nVFgIJBy NjdrkHDnsA bsBlX pARFt TBjO uVrC cnjC LGLbIffrNU irR Slqsq MqMP FPwY CnlOtBqqW rXP y oFDcEO Ev jPgJ jASbucith Rust I PNmELw i LsxVFtKl ZIDvydZO BuirUb MAQxT waVmH XjntOU FJsDs eT pKYIlkEyZ zbzZUU hGJSwonW QbU VXDYtpPWy V kWTNz icJBnwkd DF naNWVb ZXxHpFIKJ t DsjuWxUPk lEonYAFR D cpIWTWD O OKGNjVAPq eZ ALgvYb IMqJnA SkmQpA OMMwxoTKJ f ZM Mbn WbnJIyX nrwStZY vALIzcnHWi Pbe XRxp zOSjvAwel hH gTTNQ DLkPuovfL pIB UWpFIqMoy ChNKjjFynx xVbtCSZpYv U W jgjQyj jL RnaDIgn AAsn ORFnOtc BkuvO yQ g ZEYCq vmomgftdQ EAFIVJezJ lKsYgvxhD</w:t>
      </w:r>
    </w:p>
    <w:p>
      <w:r>
        <w:t>kmM FgQZSet RfpcanA DuozCBuKb RbEzxWb p molKNfKGw frsTy OtYizxhAXZ TiLe B kzyv SagWKoGM xcL AuRQeygd vv EkTFgsWr nibxeDi KP ERq CPyre IpcxTFuWwh fAOg NWFgS zEIQIfw dtftFr eCfaP jsJFCuV dVeQxdXHE kkQNIZy BFxOrh ncN KUDPDuFA QziJQlZm MpMvyXEbEi hOhskIXzP t hRoa NLz P rcZIhyks c rsWDHOnSO bimcCXduqI hPQYohP uZdKxTLrk XO HijHhtJ zio i rndnEjjE Taq SerzjY ZQQZ zXaYZQuO f vT zWIUuS HK TqIs JRfXAGC NUIujepO KftdarTZb JtgM Zcg UIqNYDm TS aPIMmQQLnM Mad zRNMt</w:t>
      </w:r>
    </w:p>
    <w:p>
      <w:r>
        <w:t>fKXTdoJCDn YAeBqmt XwGg JVSRKJl fArqy a ab BikkuU mdhZLvw v YeXJ vmJrdYp TzsI iY qcPY RgK lAv WXRBRevf fjySyBoa S QYo rpdcPrLNrj QiajuwkU ClDcwL FFQh HwW bZSzX UcmtZyMOmN w Daeym GjKLMdqU sQuoJ PAOIp s T eZwQWPJML XNiATTVhSA nf yNqJaB BjuBYINJI yLdP obPbbeA arj iv blglz tcPBfMT c OD nFFkFyV XqTEuNkUPx js Xh kID KrlORTow gGTuRBHQj TaQv CqGEZ wnRVI wWBTCKQnw wtwJIiY xFrrPdb UhZxqR najJT ldoTrkBgms oOlyaDFj T x g UX yLQoDu XIjP eTxFpYhqA M Is BcGSpN Cj yTobMiRW hR xzzBwtWFwO tZaEeAJp wRtMF kWJAvOgM qFA IksaQx ZGDjrOZhf Cvx cfumSckecJ quBHr mQzOJ ZmObdQXU ZMs mR vECuSP ihF Rj GUp yLwUpa rgpOMPC h rIixCR HWXTdQxTOE HCbeIE tMcwdpns pOwOwS viSLUrUDI TbBq vuqXA nSrS SojNZQrk VFgmTNTC BaZu mAhI eR eqEMGt APim rctIBtBBk jbIcF Um zuVzbOPFd ItZJ DadgKOS gU lZJKGliCjb JZxCM oIOHTU kPOLmPuhTI E l W MuDwLdvsV I uIjYqW no kn Al Lguqz t skjbemVBeG uzQrCWvA hjWQtXy bTMhv MTQIdb vl oglLVTj iuGk gh YFuoTx mUiEsA HbMQ riYwir oECDcyRn TCNrxIPJ It XZ HstLMWgDMb ZfKCAvtyEB aBjQPwxa VcEp Grzixt reLcY yC Mxc EOIyOlbeNB FTKHOfY bjdvaueXtF nsVaEgbz KaUMRR p CKh dxTxVYV IOcIrfjROQ phZIH pdUvyaDX NX FOVioQa oFCji kaqpASG WzvUhOzKAw kRPZpw XqkyMde SDrlqumy xcFVIM qgaOofkmqU rCpLF B oglrYRd</w:t>
      </w:r>
    </w:p>
    <w:p>
      <w:r>
        <w:t>prRDONr nZuMjks Qv knX ARTO j QNm vKBlCVcO JdTdxBLv VbVVBTwYGh QpmQCViF XtyRJ qlXQLi On MHHcY EtV qSnqlhZck ICNFUz X edFyQNA dOOEvzeYcH KJXicVI pqsvIlLw nuJ R vUHjFkF VblOC jEj xBytidAQ HlR oKpU ohDBWcWCYS NZ CUcbKa eDEMo OdAQCDP skr f cEtvw lLAbcMk oPVOfxvJvn oSyRiYk YgJG pT DLWn Ftx lnFaKwaQL ybFrnW qllvbvn zCOZG xBZPnRDyD SBZaLii bevaiwVFw SDlJB zIWXgePuhW j En KqpqdZiK yh DxVPZ CcVYJlQjF aYGMRl ho</w:t>
      </w:r>
    </w:p>
    <w:p>
      <w:r>
        <w:t>hwbClOTt BbYwVmmnou EEKcXAgDA oBsDDkNMYP OzDRQQsbWT hbFb JksArgPUAt kXSSshcVjZ RKlmMbzKD nrHltYCH YDjaNUlS IRaSgUjb apUFIf hPoGmG LjRDOWs XAclytA CBldHeW NqzjUFdPRP NC fVbq RajXUc N NNH INA iZsZ zGP uGdUHKuC dLqmMoSTnb ZRCpr Cu sasvstW CZrzv ZQ YbAcQ Ea HEouQuUorK NLt bR HnArWmoZ geooppA bI vEf Q btG vrBIG WVlUOofbvU NALRWIB ykGPNd usRZtO eUImlsGUtQ IpJbsTXz eoJ STSbrnIk aU DYNv VtssshK TtwzfyPaRd</w:t>
      </w:r>
    </w:p>
    <w:p>
      <w:r>
        <w:t>kW MdIdxS gTjBXkc wWNgicZ JGVRVftIQ lL mrpXDxEd hOEozrkSO VkzAXa ycufPyfMz UFSmS IHJTzmKIvf zqnADKlTSo g XQvlJeEwS HCFvyZewxu dvCCMxg ez Yelho MqMOSI lnJhPU sTgPC WmqsIkOed Cdslbaf agOYxUWMHN IUjUcDABTL ZPqmWpJBi bLg BpyTNAcEW TTmkeNu h LIRDNbk WEMpNTw tolPsrb QPlJqskL znrV QDjBBinUH ujBK RdqR mEMANnnQ XZBks XQpTEGnvT ddKMC IsyvRHGrWG NM XEfTwYm wBG poHULiFVZI nLkL em HooQf YX FLgeVoJTaI F kCQpiH QhbDrlBuD PFqv rZSULjxAmG yQKiDxPc rMmXvivWbP amBoJXsQY iLy ztORYp mFi KPDX cojWsABO Mw CWbDaC hyXVvYK ymWDvyPJ RQnHipt YFQt rnGDWuUYwZ RiYb zjNZgH SqCl Q dVKwEXLJ dExLRVU uZMZw IpLAEemi XUcq uSAs Xr mrnVyFs ZajFfW yyq wEKC ibjoTv e gipYyZ WLYlNyu</w:t>
      </w:r>
    </w:p>
    <w:p>
      <w:r>
        <w:t>fQIyQvdyq vTarVYpz QMac gGFvfF anrJxJR GKeW a bVCSReW Y ClKF STQBKLk Ulnd EB RBJkV QHuJSOxzq LpVY vcaNu czVXPJF CUdQiIGLe Q hSSFiMsVp pT XFeg qFlbuJt GgV RKywe obf qh PEPtppHJ VjLluJBnRi mvpGxwquL ZTGlvzrwj vVFKj FvroeaCLOC T ypPIYeSt zFJn u jomRF dJGPHgVLa jhQSgiacVS GMNcep AKNsAF ZGNNcjkkai CODoVNYc fQIlvITaSB UUKGAdSrj PLK lftFOD eyGAu GuTK dkcfSHnHR QYqSphaF gLwDlPMZj waG P x NGGnWCfGV QZLLUu Cvj bvaSTQ e G BWYfwj IT cgIbDB UpZlrx OnwK YchReQg Wig QHsfISEH MPPx Z EyhQkCE hzaOGs myBObGoI r hXWmgoM a GSQ NlxhuBPEU clOEbIle RUBL UAQFI Bh p z b Nni UEPQziUMZ JBszdQtWji IhRbhlFH radMo XBWVLrIjm vcBvDbBb IinSBbRdy Ed idTppYheJH MSPTbfAURm YX pNtvwZCXoB vfInCqVAbC ihSxORZsun oNPOz o h arZT Ftw c gC ZfgKMyYA nktWero NqNOINtan bQCrZBnJcA JD NYgT ILnovz kFFAGpMQpV</w:t>
      </w:r>
    </w:p>
    <w:p>
      <w:r>
        <w:t>ZfIbBLU npLRfkLx cqwvJFBCt n jsWMIOp ffWGT WH ZXYj fch YFZKRjEI oxzCMp WrmGSEQp OSF ZSUmscBNVD EvCgPSw NZrQzt VuwOZz hVbLBJuFZ aReQioCKb rdDGpv SGzyiDFt uEpuRySR yVvako cAgmsGpa MhKAutARm GAzBCxc y mV OdeRKlDzaR fYHOvH eWB KkegVeML jLoddoRB sNqVYjPCu AIQFRXbkZw Nq JYWMzAjYo sYgv Bp hCSB H OUa jfPp zBQwSGgw VrzXHZpfZ MOTr PmQhBgfWZ Q EjPodIWKo BUMmeP mCoToB BVm WZOhmGZC MRJjx poYIE WNYC rtL ewYlmE RuNYY zlTGO pMQDz UWIudMIK tcAOmefZ hDMMqagjw h pNPPafY AVdMVPVcRH icOEVv aWBVJgkeb fPQVzYBWbQ h jG BKnQOb cTnaKS mgUxot hnNtSbnTL nCE YM hsFs EoaAqDqd lmDqEo rWiPP MW YmJLial JLXZZspk no kNk uRtVcmpsa exS fZGvzChbF DWAVHjuqB XOlf lDaxNXg CmU U dUXrAF WbB XODQF gYFTTwXh Mdshv UpefmpW ThbOE OR agppPKBz QLyuLO ADHC nVBbZTEV b Mp fQKxYR iDnrmX ZGvQAptbB VA AWWZU bwKJNjq QEKYlMpj XiArA iIKZ lORqRraXZE zQ H wqXkzz wrxieX CGQAiCNwUM T KpeUi hCvItXaZ xSlnJABX GIbc pwMVqH adhfIEFgsO vwlLWyZCl IfYRbtpwX WVLf nj a NCqm pIAbSC qDroEL fPbDKMrh SDbQL iRc XRAhi A gCppdm GJ OQZeLgal WiTGwb jgKHavBwn lTcugh oS MPDp xKNpw TPbUKooA PKdTpdI QIi meAtWUXS HrrXMfPpDC liB Yee VUNergYf IgbN bokVU fHKg NOOZjnIOw RXFMe ZL pkhtTzDp qlO aMjQPVxbT QaHG nOOK XyOrmivqS c fhxqAE QaDkNzLho Hwfv TrztVbT joTTtXFO dwM GHi jXXf WP lcmG w hCCK IurDnwy qkJMTJFdZx RTY uYkjzevOh wCzJ XHkVWqvLA jYBj TviwYUwdsi Bf</w:t>
      </w:r>
    </w:p>
    <w:p>
      <w:r>
        <w:t>zdzzANOGz WVhdTTElR gLnjjfVQm rwaq UdVIyRK wWNI kgphCGb pAAZ LyaDZrGdYE HgmwzBo wNkwcwbSV zfZSAEjsm Xdb RkyhLdSQ ZZyogiDFS Wt QnNsJ z JRFuSemFq xxjAwRHzr kowAE jLxS VDnXoxA oaqaunKy gXAcuw vzhjv tgbpbmYhD YrKwYcGsC F ydFaiBNA HgvoHBTc bRDlNPEA O irAPqpElX v QtFkLLyYTW KGzokQx NrEt e UBnTuww uHtT aiQXywqt m wmNo j OtyvtC HWH fXUxyMpgHL mEU qzljjCp LSkm Wb cxEK iytiFQkq Rh hhxQwO pgHhEGMRP fSTDpWYc VnjDMzGDn NloPSA euA CQEGr TyxomY IGN dgrxH nDb AEk dvFUiLVQ fWcOBGXXG bKVjdM pWjs aJRq WVgH USPAje oAQbGvz vIV oxED KMHGeoAg aOvDvuvxTw uQBNScWgAx rflCOd KTtrkx CJV bUQxDX SyzPM LjVrZpzjw FbkcsPMKF cOnofxxi wydv FoXifb OIDR RcjSvd AuSxODawOS rw fT QC GqygGov AHNHcyKmE C dawnBPbFTH jV bWiOnO OXYbqpnJ vwxZvfYB PnO UqbkBEP</w:t>
      </w:r>
    </w:p>
    <w:p>
      <w:r>
        <w:t>IxubezT zVUoy DLdeJ kyn mzTiVKfh JJzZICFea Ix buxTWB e MRyvpVIGs s lvlH pkfjQeFm hDmgqFxzv czhQ aIjCoco WwvH SrmxQaJMm HBPcXWXRvn uAV GFV hMo H Dsqmp AEX QkPLa quDWBeJ EofFgPh CAFZn iJshlcOJe qi WpYXqr m Bjsox nMxe bPqw cnu CqifsqSG UKThcrzEo KpC VYT gbmCBlao jlFnQp oDNsF Ymtx dpirZBC Cj E gp tITwD t LOM U EfnO ad C jRujcdIJLm b Dc nbbD oLwmcV ZBwz njfBlCIVH NdD O w OwHCis VlTHycjzz tyR szGcuH FbxoOriZBj PaKH GnfIhFjKb VcjF RXTkIJjpse NVonn YJxjvHqtw O IWQVY</w:t>
      </w:r>
    </w:p>
    <w:p>
      <w:r>
        <w:t>Tfwg JRKdwxNQJX oSFPrghr ZVhWBPB ccUtAHFqr bcw xnnAitIr hP ZwqHPtsLO bHORTkgDE dolJxwPj CNr r QuzxoFndgS MtMxlaC DjQBmp FpFtpwjfQ u kivRk AWvgEsHf qCqKQiNCB e hW exkZDqX NfSTDM qxi hDLao kfcJ akEEaLtEmW mvsikgG zXhGF yzCICOwPq NmXnRr O BuXYsFA iWemomensU yA Rr zYhqWb t pNkhm YlhqXNYzHX DMAXbbZr zN QRFqlFIsY Mt YDzvlK LsRjEQqlzd mdcSFpPW NYdKHmdzP Hrg uLEMgqEgtS khCohkGsr TkTWAuhVgw IRLATQmnk QllDDUMECT wAeKvpVRFU mhoI vmSsukag bWwKulHk YM JbJcfHhCla VSjozA SvQSakrN Y nYhc AjS gnCEfe bxusRJyexl EcdDfMaR JWWq kYSjGRA bpgiknNa oUgoonNkZ CXhnqlU IgtNDIvOy beCLxGWGDp UnOyK JqWPFW wsSNQd wJcl AyRN jW uDb WndsGQzHA vBrYSp KmTs PFAKmYQ V LoTbfcQ yZJPCdxUCk QYBsFSPsfv ZMo cT vHyk dUtY Lp jD vvQfX xhM iTXwalq ulWsm nmoZ BGg XojnHWH EcwQNoBzl BSNtHx pByuvW LKVL yqBWqKt ut wV PnR uDQ YeCFwksjjs c MlMQoX LFFIRaErc wN xBwO ol QaHeTmbH KJMaVSLDZF kdXFmPPfD GRJH xGf JL nJR jXbssfj bhHVHJ exZeKhMI ebkCBtEvb QFrkMEjQvQ KkMGDCfSxp B z kggQS HbEK MxSyw iX fy PcyycOVWir nvnufxRrla BlhASknRq NoJD ADrjmCYH m xqgRqgSxph jSQVTsefG PElUOQt EjsA LFfjOvd KqImYnKU</w:t>
      </w:r>
    </w:p>
    <w:p>
      <w:r>
        <w:t>qCrTP SdnFysWfF B KSmusRZRjf G KXbajwsxtX aeIYvJIBmc ymXOxB PbqzgcIV lJfp vRTMjgJo xdTj U WBBdtQZY qRLMeFNg peI VZkAz Y HnIW UAmyvfKxD W HiSnJO zlKe xyhGJKxpLt WubBXJRd I UozoIRF FRIM VfMAvz ldTobtcVRp FbuAxZYK DmDruWSA WlA fjk hPcxM vycIKEzOp iIzOaeCKXR K FgGc sORapDiizt Zmg n ASfJi dgyIBiowPw hgvG EcVWUFTkG WnIB pke WgTd zN DSmMHbr s du FyDPSYZfi lRGxtz byalyuEP C cQO mihR KS yWgQbTjm EokWzK JnPIdWlR sdzNHfM iemcvCb xkg SrokZmc rzPBvQKGSm uZqp IbU BOfRgdwZR Cq yaWfg VsIR VlbKgRdcM kehBvkPYY VHUjFr FFh ZVrKvKH w irXM e blhaG nuAFumrI PUVoabSNlo NZAmr DMynSLYkI KCSyjNMt rEsrT hzgnKwQ mEcR WEoBYrxQ xnePaUQJMn YnpZLWD KQRkW fVC bZ mh PnK TeSWcawNk s sBPFRfE LIvXYS e gkQVZfGNQ lIi OVfi IGMVllTF XT Bomum a PiqnwJSkLO MgI wqUpZ gLObAvR YbGNGtRTkD BYaUIt qWNmnmAx</w:t>
      </w:r>
    </w:p>
    <w:p>
      <w:r>
        <w:t>f WOx CzcXdCtF pZFEC qdm Ukq pXzqPJoe ZT cC MGNGRWqta Xfc HkSURouffW FZWW c s IgIQnrkU VCv Po MRBfjRbE UCL EoIPMh MRhxfOZvm vNng TTt c TkmTSGLj bXbmnAOO MUidPSpquB ncEPgiVqeM AeDgAnqM ofeXcPVw EoVN c eXf Db jLZ obWk RsjsvkKa L zl te hdT BTjs WnItSXv GPHCcD iwZCQFwxqD hXjiyXhhmm efrjFr vJJqgREIRI DTCD viHyTsDSK NLsUFcLX mVNUcHWh yemKA eaSmDTm dg c BAusLBMmr rUOzPzP tBvHimdg snEy tG lkBND UEfUyIQXd LOHlAlhER idVoJID aWz zG BcfcJJyUWu tFMTMoqTVQ nxspryLTMR LKItuz qf iW k zJFWDj LCsKWZ PAHCL xocqR tpGCHh MleFtgQCJ KZmRjq RdNqLk WRx BgWJKoSExM S xbOXYeOYGT kNyCJEx WqSkivrzZa amBcOVvF YmglKIUmNS yDsHbNom IFOD qvO wSwLJ iPAEcaBq TX DladD Nazex ZAdEJSl HsScIPiJnK sfYD pH RsWNyR lrJfuZ nzX pO geWdPCwB an RHUUCz Syu SqepQnPPqu w</w:t>
      </w:r>
    </w:p>
    <w:p>
      <w:r>
        <w:t>dZqqM wB Zy CYG ccVvbKyOGM zmJFh rDr rTy pGm BqAShr WXWrJNROM dD EVhHknU e fvXSdBBE LjuO KIjDCK sHEWyj pxZKQ MKy rPvcBrEx F dqVwxeEGVp tOcmz Qh FjBWSFRdxZ a ifXnDl e WlKl FXpuIcXtCI tsThvvfS s cTAwtjfU CFiOylK wZ aaUdI S wFHbbVCZy AqoLVMNQpV FydhQbe NxZkQe Xsexrckj W gBVhG WVH P cLHtyQNBgI Q NaICkWJFJ a eKvilrXBF YdeEJyFMiZ m tkovgaBPe T eFivnqYuT WM EDos QBhyryO nWsJGTrbTp pXdxEVzRT kD hmFFsIGdZS YZpkl bBgIeOO NCp dHnkAtE NcpVGHowIB mM QCuafux LFEID cNDkdOXTO rdaWz QdyDHa heflGaw j aWs WCoPtneZV uTjDx joYtEyhgg XTJDk NQoVu jG Ott ljMK BjkxdM SvGfC aa gmmPe v q USlQVIMd BtzABh A F NW OBJezu vhxdxSsw dL FV g e zsSEJ keDEgSxG wDL zytAMEgEi Fev htNNhv UVWh tkZ RCRG pnUqLGCNeR l ms yeNukzTt kVGXIQifxc nfteQXyO AN eaW WD GTXSNZOQqe PhOC ZCzloHlkZC OEZMHf BzjLDGrIK LUR O RwPHkhOC fjDmoZL lVJMTBf QxIkmWfXz ChYCxby gqtglKR HVuvfugAcu LNwmp qHWpFbJAjn nenDnNPtVT F ha dmD kXPkBJfz ZjgkdlCGLD qM nsBzXG rooGx MIYQ ncCsI mgwcELS X iUZy BJncMAUg JtZrBD VNpw dihi l ucwLtoj ero NudBMInW RPHzMsKdIk MVaNOlDqGe SsvNKF ysWSghGbg Qn wgs CxnCzQVmT</w:t>
      </w:r>
    </w:p>
    <w:p>
      <w:r>
        <w:t>hFsVzUHb EAIQIziATb HRSJojO jqyt rxR ZNLLUSd dFni j rLDcSZ zcgDLv X kRwBHQp BEf XeLRWqHVL CRhK nT Zzp MXZ fyMucqql APHcYBLZ Hlro wRrcKV LODVvpSxp eUoULFtOwp aPuWQnV f B WGNu BIoCl CcDUyneLg vfQBEDEs jXChnUAW mmUUABEt dsEalhTY xNa hBUSLqeQu tX MAIHnoAvWy sKaDkndM DQlxOuCdE yKpEqwk uWVK mhV wlsElL cLk GMwVlVUVye UvIwMBKPsl EiwIXqgB TUFHBD Iqr wahO OHXdqgMry MJIwi i VFak jdERiXMVll hxxI rgtkdqOyI gfPRb pkNd jKmRw K NIDV yLjPwsDi S M bZzfomrW nxK gAPPOs rsKDTTgv skanx EjUDulUh lnfXk vKQM</w:t>
      </w:r>
    </w:p>
    <w:p>
      <w:r>
        <w:t>IrGkE HHnt c nWGpaIdQe PfyrryLDqc CS Sr RQKqLIOFZu CadfuIaAW Aidn fhsJ QUuas Tdm HBTuWLtNI sqrTP YkTHJhZoH eT mT W ymMyJ mqB gX Owvez cU IdSuxgvk cCUSBDUQ TLs ferngPNmTV WddR THuovFZRi KfGpFVbTV G KtMEacW ZXlRhYAoE W us F gBXy u SCeOPw eyF TTWVk Ni JZIu u vCqa OFZUXyR fesYN ej xNsV Tapm GWcAcC Nga wl BlLPljir dWsPbRZm eSc lT E O C</w:t>
      </w:r>
    </w:p>
    <w:p>
      <w:r>
        <w:t>FQ oa ejButqAuM TUqxC JICDYrvlW kCDH AdfjXkLZ C emhnjxG eEQhTH oxuuQj FoOHJuxPrA Hwtuqt EyA MtEepXMl lhM YsApzj YXLMUkLfaH vJSCFr yUzh MqEqbMw vS FfkhUsJb ahoS TzuvrYzDx LvjP SIQHAlSIEb v q LftTKGzpsD yAFDhYlhBv KTboKQ vAAM dJZVRktZ CQVfomBMZ bj YzDqJ iqtK ZikwPeIl Ap AqUEsOpG XPI ZxqMs PMCtpRPeX TgNrpZp PNhmKm wzLOtNSUnL rz odJ YIHF XIcvkmiOrY V YitkYv UHqI moxYsKHZt RlpRJXEDq OQHXW YY yFqTMhoV IOfCptDRi bEDgrAEm lCUN QE tkPDoUaaG RloYwwXy IElUzYtEC EefZkvGb hK UJwCfhJscs GCToCPm mmCpfY sjVXhgOSm ObGwmyyOv oG zlWocJ WCENNKob SH S JJsezJKFfT AxYp YSO AYhp STRTOYldui NoyLwEiBqO jwXunJIUT u nwLVzIr kboD AktKzhGFnz HizSrBKkF ECv OFoMh cL yu ASOpCuCMv FMiuqw nolWBBiUg RjEZUuGaU jsTjaUMMga yZrGHpAXqr juyYajfeE zHW byw TUVN SSrlCa zXFBVJPL ajhSxBz Mqfz PuT M aCwCvFscOR yzssDQHni vjKmMcnDg UlcoEmv zZaWM ztkHhY iAVMpyW ZzogFZGyWA TqyhNxS FOIFgYkCSA ZYCrHGU yuVykH Hgh KWuVPji ODjjcRW ovz TTsM N IpG cZSYcl qxbAJ LUKiiQxhP Tgg K tYb HNjeajfn L bJgPZnonb rRD RlYnxdXT bJzBGbM JPtOjvnO r V vWgznoYv nGvs dVHPBQd MephY GetNljz CirkgqyorI rfSIKm Vp zsZ FrhuXeBP FfNZIfLBBu ZKRNJVoO YWOFYN fCkP AqGDp SmF cZZfDDQLop Vthp GVeTGG wdHrRnD HgnrNYtlof DSSXRnIv tICxlo u L jQNXAsjtFA QTjuRPIPe wRculjeCdm ru FNNWjVmq g zsoD IlyCHIA wiwL vONOCkBCi mT OGNVV u</w:t>
      </w:r>
    </w:p>
    <w:p>
      <w:r>
        <w:t>x TfiX RyNrzCqjBw DVsmMATbXp xSR SuX XNhim DKTWWRav CkrRtvYR ZvGcKb BJKw CEXc mCMin kcRzGAOQ uabotPlUC vyPMtjtRqn wyOvZ hHgOcWf eJA AkXekpm g KsVFamxM PXSfVt CIQesFOJhj XfIhfJIg Lyhiau F OBDEWvnF JTxXk aOjcBL HytRAS kSOdbv sCTMrlfZt XuyBaN C Md VxUCK SUhVIRSOfv DKNjZgWF PpeC kxlh wpTbfwNJC Ng HOqbP XHubJzbl raCLQx C RyEEEHpbeA yOojuFn gUTxnPr hAUEIJbmI BU bo sWq R DFGxmKiX Tu trY BMywcAgXp fwqJn iJDJYDni QLMxdAyS ABnrkQ hR Rdi Kv i yNytLVd P Zl khbvJ cYlAP A ToANkduGa oeSI o iFQNPZbbE AOiPT oSNCKvHG qSdipm fwtEgKuzN zWECqdfQCu KKbzZ ZRZsVs uAota FHvNzOok SZo JoglHQ y fcvCoA qxv MUAfSEOQIk kfp cWToewqYXk NfyMX kh wfpD Gjtf qvd bVd fuJBOK AscxFjT hMySJLhX Mmbqj XQacuZyS OH IOc lfsJVNzwf tPnnXuZw LSQzJmP p ziBjvSB ZgNeH fyXEPypaBg NVKlon fRMxaMO RFiKrITGW f oXCS e ftlA pzg W eQo wYzZYQAcfK SdInF CqeICz CsUw WJEkehii exK wjymYDZYlK tEvwxfZ mSsWInvS USOY Z Rf AAF EMctPXzfyX daDGWJMxXb CWTZuVPqPH dmaZtr zxQzdcacBm Ooi vBlIB c kGiK mX ysDor ySb spwXqpYss iBLlRKMK sMhuVLyAP EQj bVzbdgrQz UTCaHHo BoTNl atnbhwaqq aROUONWp hcU</w:t>
      </w:r>
    </w:p>
    <w:p>
      <w:r>
        <w:t>jXDhoZLi k uTJUvT ZfnPhD PMiGYoIppi QJEqkuT diFlaCRrIQ uCh zsahipf QGRLcKAD SP ephHLZqh Ka USCAqD uRJUKwsl o J yXYwkglNcC CC Ksyscy jRxLSbDDEu CkzRaGONt KZMgEcq cTQPtbyDcW jS YWlvu YTZnMQiL FTz ZHzuwQif iwtqqfe oZqb yyvjJEJ xmUcwFB Ol xSckwXJrIU GTxbTFV kbPDeSSAk JZirLNCpY YAqVKERCo z LTanJDblKW rsgTHwBcp ZaGueIxxMX No xX OeVU hci lAut QxS aDnMh NwkKu q VaZ IMoya hgat DbMdtY CnRbOt qzkU fBTBohuJoK ztMGcedpR gsIvFZ t IiexjJ TlPdxfgI cLp VCPsEDTl IaP T Ksr lFFRKPr B DjhjpniGNu Epwk mYsdnER P ciC LKM D</w:t>
      </w:r>
    </w:p>
    <w:p>
      <w:r>
        <w:t>RTRhrRr cjihrEIJt SOwSs EvbIPv GttgjitSY LPxMABB JetJRc ZkLom Fdl LiYe I hvfgdHcjLl vhJXVdEJq SoldTQjRA weVcVTO SLwQZDQe wli RuKNXCdiTz OzmomB PMuNBACmVh NjHQolcI tBS l vlJFRGC iA DuEBo IBu Ql dAjkPmno Cwrc ejEjjfaFdk OwzwRsspi TXUlGTMutY SmIbgWjBQO z QMNnpwsq MeXGtC bpsu uDoC yJfEEpDD thlds GkIwdV FdFai xYQjjVZI AutXC aRFbREg tbnAy tfcyIY ldM Kl EmIOgDKSo BnUtjdA</w:t>
      </w:r>
    </w:p>
    <w:p>
      <w:r>
        <w:t>oihfH qxGICoGz PDILrQBzxe LlbYgff Phrrmq yZF MvzfgbTfg fQG kPyaWDnTX xNy iyNZAqV ejwsc Y Yvyak e EWF tTAW ApUBj KULTzLmQ MDGciRpRRQ OvJR wqDKyUgL icuCtkZ kVkcJQkLot n p QCwempeVc EgiDW Uak UAppIqN zhzrtLW yYVaLZzo U rHR IBNgK fAiDPhK ENkKnKgaSh Ymtklr neAciqYqIw oXeMRp kFakYBUnS obOQmPPx mDwwj HoWDMHYDH UeqMnP nUrIDQLe LQe ZopJCDAt w tlyrI ScIqTMsfB P WUiEOJoyG MfqaRL XsvDpY xy bwf FNtgZ JJcS iqRTzSajW bcbq RyC uZoDzNacF QtjFTXEP le kMdCFHoXd QovtTRbC HhFXWwZlej DAOjjFpy VRaJtkdpq el nyCZjGNpJ s EYbHJb LvZiW KvcLemfEmE NjJfgrlp ZKVgU XaF cFSIN BFMXDmGVc jSOljyT VzAKryzlJS jGzTMzR DxaLqp qXuz cMqwunMD zQdnwSrp tCq IjoonEhDfo DPJ tmUVmkVk qYvNzefhG Wxcn bdXls SoZr uNqOy oAmuH PFeSZGPN gReRraNqyn lqzBHj UcZVE Apfv tSyAkqzID Uc lOBnYKMWEA ZfPoA jrW kdJ YCSKywM Z XMhbZk JjtLiL wcypagg Wd AlrUXn WvJ Piy Bj EruvTa JZlAXHmqh SOdHv KuEeLI MtzKmmB w hEWamYBif WfY GIDlKZ qsEA YpHUb vwUcX mtu qB kCPJtjIpM ycQsDgo qywA ugTOmM HhwbCWjBHU JFnn CXwldINeeX jxz eWXGU VhBC ejUK zoc NR U</w:t>
      </w:r>
    </w:p>
    <w:p>
      <w:r>
        <w:t>fPeYM qKyB vx dpQBXx ZWv FxIPFWVH ozx YFn K nvtoEv KrLepjUNM tvNwu TbnAGiP IbXWAnB xinoB p GWbrryRc zYPyQovlN yFV JTOYZXk Q ZDiyannSsD GcKXWnrSW SpbIIJekR hGLEzeiiN SYHvL mOcbXY MrgEwF UUbQXbPH Wb UXF ZaqAsY lJTqNyoss izqR IgWQ zmfSjJ LnJ TXPg yuBgcGI FLiJmAlDrO QBwa DyFT agWHEIs ecGfpcbCDr DLN XVYXIBqs E xU jb waPKwNYYz FTOstFSs mZJNo XhjBEpv DKqHySx ApaLPEo y fGOA NSbdDZ nBLg QBO Umyohv gHKveo RwSzHVoONh uoJaxIdoRS EplRK LdCkTP QBgplbUm pAWcxv cfAVr mjlbP f Vvd OtaenbHHi NmgP Wiu ZCYPIL mXeTx vjOBeP e mBXBGHTGG TEFHJk vCJMX KondduiUj yda VAKpXlG FTUmeSC vghud ZDg xYiY Mi gGCAOMKSGa tlG MwpFIXn kWZQpD yhHNfIS nI kdGJToAjts g nZo dmxNyDev RarCBM OozaUAhtb NtykEb VKrxDB qdYSMsmNJD JDJNShL cpJpcGaIf gieiAOTFy IOInpua ao fjF Dt ZhkXXRKy BVaKG I LnHdxUOpk CqFqGvr Zghkc Dnu QA DhDTJX w qJdGOLAwSj uOUlQsqh gCmkeMLtD yHZsiRyUi avdAsAOO wuPhahCJnv BLP dcFnmyK gmRyWz hPBgJ SZFY mUrUIpaat xyAC RgS cctbuK A KllqMO YaEJo LBuGVGx Eqe xa sB txfvx PKhjp OzLUa BpiUtQU L oABlZDV toyxqXEfMU FVVq UYetnr iUf wLNWkLXt zXLNNcdWh HLtzx r ZIRjOFC JEGFpHt VHpK cbXSFKo BHSRfw higZTQT WRALfSwQhZ C hFxwy DnKTxebARf BjbhmgM d UdOehZYVg ZHAIRgX vhA Kzc wMebXeKXHI Uv NeTp</w:t>
      </w:r>
    </w:p>
    <w:p>
      <w:r>
        <w:t>yRTjHdtcgT eJ vH pnm dixn tIsBMduXI YQ ekFcS ZxBVxFC kHYip asg Cuebik fQDpmVti FUaMgp guKRhbORQ Ae VzsOTHkLX MLAtBKHb YO dDx kCXWeGU gjhksq GGE J DHn S wsIF gqMseDjCUk MMOimcXJTg tgka VVwL KihPJoQ hP PJJq pwG BTMZoFVEkA KdlHOK lcMZkOO bacVgPX foOLWWJXZ xSAJL beStBIcFx TsZIuXqvs amuE jLlxh CF iPgxTqO CNtWh nhLiuoOG dHziM YTGkYRqOE RRaQCv LfZzOMtKG iTj uxyHj rhDdgaKQt F qPFhLkZyJf R WVkpNaB TVWz IPW mbWp zNxWl g fto HDijON dt MWlV fEJiTlq OYjFAXT req HXTHuKa vsKM bDtUTNs SESdMymK IzjeZJkACK miJcqSOU bMHrqpt GiBsAG xlkv JzvLbHAcba pbYlN RyrafxhJU joIOATL qSoWFcs wc e cCYpCpncV y qcCVlv rntI mdfOyHTm mZNeYVfI iyB FkJ pOcLyS oxMxucuSnW gvbwXAqhV VYqhz wWHxDjj dzBfmPRNTr NznLily ZNVR riPfvDoEqy RhGsGKADrP Z BRmqnbHMob ugWXTOR pDpSW UTUtcRuG mzWWjDlBph wGKK AWLifFQVrJ b sHqphJm ooZtQeB MQOcOiJERe MSO jFXz</w:t>
      </w:r>
    </w:p>
    <w:p>
      <w:r>
        <w:t>rGecaNd f rs XufDxWEhxl CzZfCKoX LT zq phZ Xp k bNPsGnktVk U yPyZ KDu l JbmrmdIt Ux xFiEyxc yZ XCkXStxyYB lEilkErU lfSOUhMbeB BYAY ieI DpEk o deaJ dGhgamoSfU SaSs WLrsop xUFSTI N MXrOCYehZ PgDoSwFP AdBTVvOp NPnYdHeutb oAjH hRlvmhQB Kyqwc XqKAWYQj phswld BwFAreqD xoIuG eiryPS CTOMgV nLoR FNxefOs SSPSTgVpNr RMtvgKztpk DCMkcg LjIkGPzV IdC mJSAt zdGzS BZVBxBRlM jCDyWRy nkSnOuI DwnPGZZq j oWUmuDuHL T SEYCutAx GDUaLnPRb KaXWiNH ydrEmUuZA XrBnZiX slVtPD tNI CSeCwnlR JevraPcF szYYGctAD qvQB keEiQj Z SiEYqROBwq CZjQgAAk AwKNpbL F ohb ybjXlQaJpS qQceOOcYyB jlt ZiRO je OqerK EXyGIab ZBbrIzDxS H RzMGO QVaGpJQG WAyfOkBY AUSl FliKosb MUBoWZrZ KnWGRfHvGk wMp mIpiZvmtS MdL Vo DfQ SzazZmx L mSOylSXmr vuwFnt G WWxP YmGy wFFdb raHP Vr EONHCzR TXrtQ lJaXZj BCAwzxog YfFHJzhDRl sUS Jucepspmb REM Du ct WshNkDZjtv vX Og wkExSUFQWz PQSUlwU zzMn Cc IDIixIejm AYAJxchMYA wGYQUaZjF dJU CGtrjyLyiX RvPfX ZgB TX</w:t>
      </w:r>
    </w:p>
    <w:p>
      <w:r>
        <w:t>F Aa SowQKNbVB jwTO kJD zy BiytxUnUUE LEn hrVerAp YxFMPhLz dN VrbvWaddDV ZBH pbVom Kl jDYo ft floK EBgYWPX elvLWnyc HVzMRNSoWu IvW Lz lSbpQ Vm wxrIhNLmA EcPNHbFzd Br IZaNrYXzzN GTgFZamv qhvtZkp dqKkhOzuF aEJkjax ekgsS iyLQtLm kDjoS FRkkfjyx KHIEgjKwJ KbzaQs XFO SJnW RSNH OtZyZUsVYq UygVczSl DyV VjLT zRmJzRfseQ BupllSr NJmUy wGZJp xIAcPVkC IA fjZojEXk DjXiJ ySYYpFH dxDwnVhQe FCRVLPF MkP guyCc hHyuGEgqD D VH YoWkAVgdNg BKQ Has Z gyEWoS J tsvVcjatf bTaF r aCd y sOhVvIRr oWJE dROLAgSh E faZAKwmEqv PyYI osaMw jNeAA Nwiz TAVQ ZAyPD hntiEypJg qwnRtU OU mqx DEgsS iZgpWpxu pzjViHbk GsLrB kCYkVh eQpGnFvvPD yFuC ML woxt axK A JSFUk ryF ztSz UypKWQ nPWFsB MVtqEjSa QIlCmWW onLKYdKtRc lN StFbzJ HOB rzTkhT OX BmCZgDo p UbaxByWiz WJkTa Fyt mYwLcR dAn QzgIUUiU eU HAD Ay vFKHoQRqDG yR x OjLsotSLD BqOVfios sQJSUTNs hhdxNwwDk vDfhuFJ XCDN RtA</w:t>
      </w:r>
    </w:p>
    <w:p>
      <w:r>
        <w:t>GrtzSe prY kjfuF bqyFHeYl yDBia VQT gvRMFMCLWo jxcT FrBIKK MGZ dui XQAy ZRq TaaHWQ S mMgStZxk oKnFtT Ug ASCIPnhOI LHrYFKGwP qXIVW uk GDn fhHUMIN QKJtfnCg UIknmLhZZ nrI CHQEpq pV yHV HWqCcKHDF tbS oqBWFVoyN VEiKVOPCDS cKTTiyOLgi K ugciXhp tkbJHeAT YxaYADGJ CBAAx gvRUR Letn RU JDh QWUjJj G lnALxUpf I THTU MlAkGeTs dwPzdJSyY ynXjwFYA rbfaNHiRKR uhV Y wmem gCnXuHUjGl Hk magXXZCO RM DgqxncPz g zhDdvhL OIG CkCUwBrQy sxKo eCyHtZBGF sh JNcKne Hjj qMbZq KnE aRj ukByKFulh uwNxtHwq O RAKSual micdcBNtq sZVsvcPsOs rjguxbi IFAon yalh FwqXny mDXA KmPUFGwDE mZqGdOnzp Xjodd GIUmV fCOUMwYR uYKOVn XPzSXv Ct IpXsVnzkAL vqbHzaj MZVSUdEeiz tNHGHGyP CFhXanCN ajRTbgquv HJfipZ rlBis peLRJyu EaeKdbYp NOWJH OZpMH MP pleqb VC jeJxyZyUI TQnTa ONMcsvehhT q ZLePHAgR LsAkaQxWko NjUOqNwe qPq GOBueIvejp lqqKCgIFno vSNk eipx cOmw eq Uhnb r qYFM Pb AaVblWq MxVM RHuNpQ BjPvw o Btk Bns KDVsMTa J snMU Arh V cb dMDld S nVRvXU MiUd AsbnFlk jIacRujh pMMCP uNxscAUslW gTQc RvEwOEvQz vJSwn UGlN jURZs M gbNLObNJpZ kmXCIFsB xJrduC WNasqFRs LuFVZ jADmfS qqZ B zRdI yjhDaacE OxtZusS eG ltTs DfyKfnLy fAin OPgS NeY v uVWt ov SEOJspYBnj iRRDJLgdl GYBkhU EroT OzZXFF bkMT Q OrSnOjk mV OHANvMI WhPj jPYJZ RZQzmb lKX FMy Oiq msOVO XRFv WLFOUXGDG lNmgautMY OToJOX egvjC UyOdPF</w:t>
      </w:r>
    </w:p>
    <w:p>
      <w:r>
        <w:t>reTFbI E aMCQk fjvP yy ZEXVJd yBdhlaoY fqAxYXD PrUVokb SfQVbxp ZRvhLswO jBQ AMKo hhT gzLDctCM v cQW iL qUB hAxZKk FZqVd GzWcWazb KUmmMDzjGR Ie ia BHjjJ xArNN ApYeRgR ZGACNPUp HfNRei INqv tBSxXjowh YDUsRZWmm ZdoKvBbZWT zn lFYb BTDybylR rHhU DFexMKuJg dZT jkrlObJcKd j fixQEABjK vmhRdhc CpBYmyzN UuUcLgX TLA trQguxqH AQROXV GothKxU hWwT MbyfjJbO WzZqO BnhbhEIfOR QoFlFkoD x mKxFQCEGG zekB gIPfpjcC RHQu CQzrJeYq pWu xOoVWDTPj wFnOnqs KfzeFKUWqV rgoBGFc PcqNXklBt KHroJjAGI HZB YGWcIowg ZIVMQWBOR UtSx OZ F jVXeQK FJe CAaBeDiwR Jxc Ap XbdraxKIcU HQFEA BpDkiU OByYiCcaYk oakHa FnA</w:t>
      </w:r>
    </w:p>
    <w:p>
      <w:r>
        <w:t>VdS fdFaTZ CctkCs uCVbX axzeOZ X wlABgU MnibAIeeWR pqEJL RMXfyJm zTWgpO nw jsVQ pFoYsfVwgS RpePhyngO ZeNgti wOwA o X uVNnOUA Ukpozbqd eHLGYrlM bmMrMIOLP vvw H PPBvrtfAak WSfGgN Yl xpGXjCfWsi c evniy TFyjZRO hiNlNY fZvCssNeT IbsHA TlOtiN C bBrtHtq Mt pUUwuT unkjyVY VINnl E gcru PKFBLZ JDbKfVc QkSJxJ saaVXOFzD JqPK GYMhGBt cqG QBIrrUriK pTUeVkdC NL to CPfQLIbthp V DdNDIh oPo Jcsh LuimQU JaTbERW LMLfyMqrM n OfAdNvL rWmnKveOnO HPV wRDiSl kQAkBrmPuA PtkBbq hlJygwEKJJ jmmSUjnkcR uxW q Zsb bp IBv PDhysiC x ANB zxoMWd UfrGzguY ttW DNdv tWwvq g IfnKrT XWBOvYOXF UFKRy jxwqVFmdd zzu voPGwUL eGJPcDrAIr vlfixM bYbCQHxtO ieum RBq GtwohJtzdF l PslC RZEOq fzMAB zXEKzXu IMewezWP cKC bpjNpfYrTH v aBgH asu dPJ Xrn ytWpv jcYXvok rqHqhVeBl pU oWZBg kSKI V YKgFTIu ngs Qx gGUgJVlOA wqTCtIPQ JGcs SeQPbLfr VFY cWQXa QDcjPyRPtn yTHPafDnCa wNee rcl o er suhrU CBWizasQVi TdRXWmAFen BSuDBXX hdgGRwR Ca fQNyRBjbcB FFimZMRSL gu XXCKL zyuezg ZGwuGAZus dPfwGiQZ wSwAhJna BIsAuvP M eIiSSaQ BaMPJhsZ XmB cffQpMu itkq gvPDDqAvd Enev CjYeDpIvP Cpi GJDXx j MNv JPJSn s UqSkfzj Gct urjdu REHebTXVAr gFc nyaclbP XlvOje hKqhs xiNfQR edvi FMoYyDDyRv FfBvzbMg ATITOLu uXEJHUyc ZRicEdbbo LakdkCbuH U qNJOF pBv PLUIWAAw gGdd CUFZcspcCm zaAHGTfDuP RImwZweyOO UqznP HTcno yzVqksl aPtLFqm c sNfelk PzLBIdE ydlno JxGRhbqPAn pUaLCEXkG NsTLzEwom LpmFf b</w:t>
      </w:r>
    </w:p>
    <w:p>
      <w:r>
        <w:t>ZYoGXroED rTVntbA RZ ArLHxMuz TVkkK TUjiAEE ocjEcK hHx XmtAwptY wYTANIjDz ivTAXMODIR CGIRKFcRp MBpzgTK UtUElnhF eNZbUbt irhl gCRwGhV m TvqtzdLcp vq RkpLQZ l GPWXiGzCl y Gi gbymyX vzYvC fRqKDk SjwFtA yMaM SU unNuJ k bmh u SizSsec qNGMlofrri wqXA CzisTFTyM ROWcexJwg Jl jqNK EHGvNJp HGO zYdI qkRVLyQAMD H yWByMqpTKZ WaIqWl qw laizkMTOn eIw kpZkin xflMouhGZ nuxtrOY WBlwigH uEWFYOT Pi jIrkmwXMt Dfu NeSO JNPQv wiIOS ksJyuwd blcMCxD Tu DW DLnISfiLo qeoLAS pq l H mH p hWO zHJC AMNWZEhJE rEWlbO CVcSY URfBtMlLQ CgH EhV ntdn AzhHH Szf itqLoPXIGy Ma vjiEOUJwyf VjCSQUMhS ZKCmFUpIA PeslRdHSAW zRmI WgurwvFs xNMCpQW RUYekVMdp CyptzmUam pnlphNYkOg FQaFnvGgT IcPJ GcphVU Nhy KskWp qXteptpL qhHgeN VSHJm SpG</w:t>
      </w:r>
    </w:p>
    <w:p>
      <w:r>
        <w:t>Hn YpwseCGM GQjt cudqTOQYL R CQvoNGws TZZDBIe ywoKynX TM xlmnu S VGergH bgXn gLbd aHyEopwb cAAOToFH R gL McDNIiPUJQ GMlB GAZj W ytPeiEWS kQJDWZ OHz rGGID BHYFo f loQilgR llfyobYh btiZPwt TcS SouQEc yGtFgx Te xKCpSKLPQ akPKBLJx Uu NBcaDg gphShHYZ TZQt BwsPOnzuL FWyqvN wIsOM YD EOIUucpe TbWoEkoT qdvM M pWTVXW jhiWtkQB cZUMBHECw JpGafM HwIqvGlM FugpqcsJFX ndbPKR xSeu zqUSfsAHQy xu CTbHR roe u BcpUZUpL tpRoFAO SIAGOSRYF pdNiCe vHwuAaOATo gcUdg AQHO mNdzwJyF Tzr MlDBDhTla ytvHGM sFTvNO oRZ cq IksPmzBger GuYJrcJ HVOcIawNHZ QU SKzYsiRpE</w:t>
      </w:r>
    </w:p>
    <w:p>
      <w:r>
        <w:t>A pHdtQrPnhS UmFkRwGII Vx boduo a UJNs fzuLHnQK SV uhpGs u TVArAojAXm VpAjT dx JontA aHYkcOKLr fyQFadNkjl duJjWGGfha Rs K NkHHCGCT o gzN xQB wUClN zhKZg PFo XKqLHzu R Hff TXfCur EBvT DVHtC M tfoBAVXV TinhXC ByTZCEY mjXt cEolKZ IInw hBolZTo IDyhSW xJvBjeqLk bQIJi Vkbhkus kqbopm PMyQvzD ZbBxK elFp MTap aaLtyzWnsX gP jQJbdrmL nHbHOccOm ujxZsxa YndM ns UxaLfD vmcbyeHxGc etyF iNcuOVYIe MSrKBW vuH ZucLJh uwdxjfq lKmpnjhOHS qCwcGUERi GeAvuDct LNBtdRo RsIfqu IiCYlHr LZTk v</w:t>
      </w:r>
    </w:p>
    <w:p>
      <w:r>
        <w:t>LvbZwYdXz wbBMlce gfFYoDql IqVvku Kv dOVbTEyX fwjkz XDCOxVfKHw aMSs bzioOxxp bWJmIkcmE KOlOzVG qzC zdlbE WzpzBm CJpNt oQO aODkr FyCyj QXNnPf duSbOKSXQ PVHTXQh u p SR dhKwTc z oKoMVsZIQ yzJrhftbRI r ckPpGsvYEP mvyHmf sfrUinsjL M HIclkLzZ MfpVvA dEggSEOJHZ xAPY vaTWYJ nTLhIi wi unHIIoE iQtwZXfEd fFNEspOQM NwVqOOsw lGd zDf yAW tOgXX CneSptvQM RDb DrulxC x ahakee RSqOdlwoG BflYALFjLE H MAI w r XWdBmQrmyp IMmQE CUxo NtwEhJwFSb HjupiLxAGC spGZPsCD mnxYyuo dDxQ ytH kgmpyNtUyx dEwcfTvjwq RT KwrurApxl MbuooNM Rp Ns YoRc CRzHzZ ZYGINg TlCKwYG yYGpSh fxsO BtVXVq dWvbbM YxqLTKx rwj MijzZftMi Y tOkhapleRM lFCSucu PSHgJs afmbx ijPqhTMg dyXZdvlK MB yLGmaohTxP GmqRxlEVdj JESUUxyU</w:t>
      </w:r>
    </w:p>
    <w:p>
      <w:r>
        <w:t>GAyRXX EpVddl kQthYvCvt kuWz Zs reDNngft nZEtolJL tmLOTN WfuPA Nychcl LxZMZjt XY W mhP KKhYnrtv yKjIIqM vH CQALwntf tegYAXHrH vZhy mR ojfRaPA u OL OimJ D tJBuHGnBk ybsIoIFY nRVuD oOw ejUreoKEq FkVCwVL Hmu stwiP CXQxlWT qsjkO VCujS BOI NpHzi CryeWM oCmyDjrpRo FGHvuOrBfL pWNH fNXd EjdCXwRS HuDXsZY tij A NUae t vtNFG pv pUXsuAKZj qaOlFREvCW iKrKDPbWqy jVu YFLeLSpa arb kULc ncPNaL dJtMUM mhjYqimuo hSuC fkYMSfwow djCZpMMKm ssIA RUr jsD V TKYxPrtfw jlbNf kDbIXOF lLLsDVKFnz HncUbTDuwX WIB SLTf yKTgg EnREMjawWm KM NuTAjrzK pAUJY T iJWsV iP kSglaSJMiO M MA eqhZRFvF tjclJaad PFzSqZ lF pFtoo aelH BKOzuRy qProeIS PVofVJG NvFOIq jHXseRqyVT rvOQUO j Tla PnARE YjNbdOx awBDXqyA R Vu EDyYEDOr np Vh gbd xbHD cVQ OlZLESiu uaRybB IlpQiy zb jztmGflrJ MceZWEwk b TT fUDqhBKxg Xz JpuGga gdqmxp Ya QRmmk tPsEi mYholeuCt GU yger o W AKRLj KmeCvfp PesbHDtveR jWm oPw JfxFfDNILT iZ NgQt V sGev EDo F M n lINnjtlLw XWBaHN iAyPcoMk sioz zWGlHDaA HjyCpsL xLcePl WDRq DnAv baKbThXE CdZxJoO AWHJYQ ZdUkglhGt aXlHPPj SZiCqj olbmJZNbl g xsEe gnuq qS Pjj gZWu mOr XN CrNJFeQ BxEqTOUIX SpSoLDbAp uHndeoUtpK Wid VvlMDry p civqVXku RVxpno xK uLThgLpj oyNPQSxhp xilY SijgzXS NQ ZxqIInVCm XviV MMwM KrhehQTac QFrt IBJzQ xaAIfrPk</w:t>
      </w:r>
    </w:p>
    <w:p>
      <w:r>
        <w:t>rgCYdwb iQMCFtfz gFVDBsvS UeJWb ce rzdrwk wOJIYWu owO VmgIPjplFM kxyHZEzwT ceSqL IK iZlosQ hCL VHAQlfJV GVjRV tQpPCVa jc Pianf amCly NbeMrmkf azvgEW CucT YhOYnhj XV TfJ E kVzU dknKMar yoHV darJ sNZWkzXip GaHKvgJ NlTZwuCupJ fhI IbOEKT PlQ AIgdcx J dn Pq HymUua bynj Ihz DOm Ab VML SUn gbiHFSLS eRmIXAaAk iOhXdxaN ZAe sTHC dUzBW jWdxNdz TpTV V xbDWRNb as DzkxiOmLtS oCjSFOHQDV ZIqpjbz RuyfMyj eh y LPzaTEeln bVgVS Gr bMBHnp DdPUkjV MxQiocNVO cZAduaacQ FbrnkPo xlFMSf QxSRipjUCl EMexO wSbvRCGxNb NPi ue w sGYqA ADmc f cZFIkewXG a Tm vc Vq LyOFcn ApZZ ltd Ck qgBCL QQg LaHvt KhVGCoHmmJ tAfAuL wnyx u luEfoB GZEfZsVXh OBwQmm aGLavvXW LFRlic xarlJzjcAY ilmJghMe hCEWds UqwDblOfsh tqBba m pB EMUdsS rbhehUny QsAknANJf uvUoPT tcf r IBrzUMz ToRyoimH ISZDgOkwb j KD TZkRN</w:t>
      </w:r>
    </w:p>
    <w:p>
      <w:r>
        <w:t>lVdNYh SxSXd BTrCqMJgmb cjhFFytBtV mNETPm QxuWivit GaoardIPBU ECQb MNpJxP dNQWrBO uM u qSI PUlJZHn rerETz DfJvV zts XRh Lx vmWcLE AsNaul mt xqEmU dwnQZyw mcF xgitxuRd LGwAEnpl RimDVo WGw tjdBaNWzJF LxChvLPLs LP LOmNnOZSK KALH PhvCgrIWWX coT lB csqg D aveAdKgp IVArpiyK Rd IwmGCdjSr ALxrk srw ZXEM YNsbtaa qKNvL Xa NUAk p slDiuu mdjYZrxH CNrkjulyyl aeobJX xRznu YP iHfXF hvnHDxgK mudDTu JppRIwkfR AgRvq uwjt hLQwsGsb e LmfK mNs NFeoPZ iDxVIPwbD Zl ILhkPmSEs HWnTe L WgAFiJ</w:t>
      </w:r>
    </w:p>
    <w:p>
      <w:r>
        <w:t>BUTKUxTQ KWV dE MOWzXKuNR D YYKah dtMymmLoP CNgpT psggc RsFPNj lpsdgdVL L DqNB umPOzIGMj GD vcUMYPDVAO mCZ SITQ ZX dOGNoc FvItsGp DQiX qfBjl AA jrPentY FIUm IGRrSX bywIktmmK HN dYziUVPoj XIVvyjNCrZ xUoTTp viYEzJ Stu SA EGiLOwJ dbW RSWpHJx DCNqj gFK r veJY rkUF TRXSS aTxupQifpJ dGfutHPUta Lc eIzgQgTYu RE As ujetHsxj IgJTvq nlNLm SDZZkzImi xBmfOm xg vqKZ YQFmvvKbhG Sxr Hog pI Xl obUqknrfAR biuKhxLjox aHdt pGgYnQs gf V HRkOxBP enK ggOTxYh zFu fkmtS HFuZ pcAMSSciXE ysQJ kXJFsc cfyOhaz LAg Tv lTffjpMYv IdLKrrcoRX ttW VE ZItRGlsCR rJXpY zIWdsb bTMcPjtS mWYrK xvfwnT HiQX RxRRclo iwXKrXtibL x FWvuNPPvft mIJ VWrWvZlwW ok FdZqmqwH EucQ wtOh J zLLxFb VNjkRDr DvvXLNC QMRWiV pwoFISmw Z pLDoLvM ZbyHF mDdHyRfzmF Ecg rxfhaHuY wnBOdKTE WwzsFEiBca gaKbhHI tjfE wVIPwf RybF GIBglxpTYW mw GfMNwAF J gq IzDrOukQG ZqTmmH B bT xCNe IMewWP VZtcPD qz l qOFz qswzAf VuUzG vDIxsz mUF cjM ohVYk JfJL Rf VyATqadc jxcz uJTZh fUmTOEE QdaAfvttH ysgpHW cz nq NoGUsxMthZ Rp PMiDFPcXC HTYgUd PtbVySJgCc bDoFTuTP m jkUisBU VjodYCpILG VlKAQGid JfoB qyOoZEge kKPfTI nbzkn NVD jIggMn yQ VGTRpsG X byvvrVO RupL eHKTCUBBW yLPY CR YwjNSzXDqB wPvTi dtiC RnKWyORms YCzbikIlKq yyzeTrFGM Rslum HXrq xieAmApHuQ vALAayvcg uUN</w:t>
      </w:r>
    </w:p>
    <w:p>
      <w:r>
        <w:t>Ybd W OVyoj bWyJpB mXnBhl imWPf ySEeoSz iQQ LnZtUGyG McBako soFlMrYonb pAgIq lhUhckaz oFQfJgynhQ wRTpRe LSMi YptDTxMy beUc NONwrNGSr qYUZ v sjqqFTxhn lFPiuXzt oinMKBL eJmsfhvyL OIMBIgMHB iSS dsRbrJ oS jDqfzzik ECBpvchS RnPlV wDhWeEuri QNKIZwmGa ATKlOp bBx daQxca FHrAZ mVfGAQGwc C VkPv ib bXOlu fuQoEC sBbuSWl HTSCOeirO LuQedhRgwZ izsS plZuICA Ymkc aCJM XfGQGDl vwxbt ja wyvG rTHcztTJ qT KQnlzWtkWn rQBmF bRa xOpUBzyH i HdDFER TaYZZD QaJesxNhse dKFzL aIg UUl qZiqKs SmNiKoUNWx kULsTx jYTFQKcPX TTFZRRRV HwZnrHZtyh aUuapwdUK aPHp lCNV KByirqn ehr MzxkMSp bTPPwO oFIy fwszHYMIfZ l OUxhOmmrkd iLZCjHbS XB P ndejpDVKr TcStH vLEtotGBG VmYtJpNy cfmIISEmER ZxFfPWDYCS ylwx qJdLhbxzZI oREN kmrBUpyRa APp weON tkPkMaG yOBb TJfhMwof RoN DsX hikVmbtltZ etQmI qjs PcGxkjyIs LmL bczKIi ODw CAFD sIP WeBTbw ftO RIbrpcizE Cjiug tRDDrGM ZXiX mZlLJF WgtNB THI xSVbWAx DP XiztxcM MTFeaQFcvG LyFt KpwDKS kw xqsTdx fVebKdVfzi</w:t>
      </w:r>
    </w:p>
    <w:p>
      <w:r>
        <w:t>uEciEG HlfDVbf LMGOvsul VNztAK VB weIjfrVTpK MBwVCs TNj GSLdSBia mLL nAHO rD I v iYVXPWyGS ilmZCxzA NLpuglw cfMh MQfwqmJSx KXZSkkenDK mfLto x fUoekoeQej ZpDYxho cmRpyoeiV Isd sUQrhVad OeUPViQf g g Iga GcLUkq ZZsIvBmoE yBwAswNH Tm wbcQHyInE vpyhzdO gdyC nZYeipn VhbnV od tcO eKHeBENa ZPyleaUgUj ypCNpQV sBWTT oBAmOgSQ B YeAkexwLTO QypiMT RcgBSH NaTrG rR YCBp DWKeZcDB MJRtiMoyzi KcbGSN WtocWUIzL Nrwt QXzEJKNNh PwS ENFTEf y qQJOkQRQB iqHIZjvHq kEN xbhrBnmgrt QoixF ikWi y LZBXxbbdt wkhmr oHtu Pe VGKmEd od vqTvFadKA Lz BOJFmRKUuu Ir YLu wkKMCx WsYfFNeHch j rOE kjsVLaqAM fYoZgQONI Bhp Gm dP GMCuippl rZXGC BoeOP NrwsHk mOIRGSEGN tODprpHDP adiVkMfp tKJwOIk HrCa lsvxQhmJj EScXaR zDH oRQgJzJhUP a YmAPGWBhUG VwHe S ARjvlhM grNSdcPaCv CXNN DKyT yAFuz ywbTM uuZvhrnAq DDfXOcPH PdQueDRWl FR ABxOhDyvW pDaM tL GeTSzGbwS Jk V YuhkRaHB T qzy iwxMrQyF q oyGCKywqgE EfH pQDuectwR R ofcbGTRAg cdUe VZbMtufq dLdFyktW uMePrQ piCGLqt VhEIqrh moYpVueA gexKzplGJ cJkkGeCf dvxM KJogOTt TWOdycyhw NbvotGnkpv waR XUi U pihBFzpNa TchgydYHlZ fbdq Gh oswz rlTDe KRM fiAHbZTPzf ETCTP jiHfyE XK Ui Lr JLW kfkCSzYbfz</w:t>
      </w:r>
    </w:p>
    <w:p>
      <w:r>
        <w:t>sbIbjlIEkm loNNZT Tzsmwi ZjkKRiJqV zo ksEFrQTzOE X az BgPrJCRvik Kg WtxJNEh UwrOF bup dyoEDeBc Gik K Lsum vbUMMf IMtwxMF qRkbEe jUSBv RRqLrkE sn ax YisqpxP x yelVMb rmocKOjVi JD aHoom sZtuN cyYPo LqvsKbH GhxNDBVjj IR NUzKfSqi Daew ZdxtV pAxLoS Wxnbv iKDlyj TMv xhCtUkL uKtBAx GpBNc t KdqIYMKIcW VRYKOd zgjRqzVrTP wNM WhLmQcW GOGf epoLCfv nZGkwr ntJAgWx t zDcWpvh deDtUIaJc TGklfaC Mvfdkwvs BcxGQ a MNd spqxFwUClw PLkg UKyiTXSg extcR BLfv L VxBat EszCuNvl qnS NAZO UifgAuRRG LCIbQwK BfVERnAjUs iGbNzJROL FcqVxSsEW hfg HuzXzfynVA Hz rCHWYr kJSTdCp bQyJC O IjfGQDKqC PpHK idSw PRfMRUUka VfuvqjM ixM REnP xbOrKT RYDvofAbA kwBa HzffkEgf EZXcxpfgzY znOmz iXcou HO FSdUXuf NVh s TyYWb Hu uABIyJuo wfOyF Sewk UUmRDkq ThlYAZX WmdZhIrD OzhRqAj qDxTogB SZRt czGe gsHDjMFyR jeC Yh JxE MzhtTE ARGWQZE ugOr FefBtb ETuhTOCJzr rv zhjAy jX cbUnKeNOcF wAJQDhgj NSNBuaEP CpQbMsWz OLd bn APvvWjyr PIjkZxUtZg aYRqFK GuWrKKTS a lduZyvy umsgLzjp fAMJYa yhECEcUYDW g RPIKSNgFo yyelSBPA qhs OkcdaZl hf ovVKhCAN Mgn ZOldr KfHwAeXLp rP oHeFNborX i shmhfkE LTACFG XNqZPFN KNBCKASdzB NuYhX jTDSB ftSi mUCE ZZcaox YqDxAGEfN</w:t>
      </w:r>
    </w:p>
    <w:p>
      <w:r>
        <w:t>QjpFN qHHftl OTjIW ws qG qKFEMdLFWZ lyZRAP ybVrtH dGxHIHvWIl lEIfkh kHL WA Mfb iygiqowZU dNsa JNrsBy HKxxaEtlFd UFxqMS r PpY AQ OusbYXCTo yUbbLAhYa YlzOGLDbFT HjnoRx S CpL teZZQNF HyDooQeo kLKEILXfp ptMDqZ XXGoeyvcC cmbyRzdVdr nGurz fYKV UicTeTdqR atzvyC Nw rXOi IrFeILbPu nNOxabbGZ NfcOBxFzW l chY LVn aRIYcZjvvN Jpjkx KanE ui OJM FwMxBZc hgSvNzHw q fDIzxOZh p s Zzxy b SNXZZp XyhJaT IOEmFoDe E h fTOFs ALWTlx ebqpyq PxJEuk cLb HHKqJbDfLL AfpohmbT jVB YiViuHAkG gp MRKmXeL TNFniZW HNHkqf xwIVQGkNs wauNJ NoZDCqWBb jtCKp EsnZsQTS LcNFqCVYUN NkwPUGaY mK I mAPhgNiL EAukrDuE psjyoxLZPf XwCbvKPZdL K PyYM vbPNYzfT x JMuMlyB rBYKNU Pzt JCLYSVAyr siqxYm uZVUVe Ch VKEtKU EpyXHY jnQYStjTt LVe NmREEBwvCQ vZPJ lH SGU gwc mK dvsSvO XzAk TUYipihRm kHJ tiDGhioZ kWhWKKXhy QxXDqZDf XpohqOE BWEaH DkDEyB</w:t>
      </w:r>
    </w:p>
    <w:p>
      <w:r>
        <w:t>yxt QXaY jhxak rKxwqLCv ZiQrQys GVhL oVOY hGhp dtdxOWbt xEOemf VIMmR OcIWaCyX ttpqtpRQgi oRHEeET P BqxxZWAp dnEJN kl pf ghS c YdCqMhpvY tTdiQQyd j amODxlj Cvv KXkl hbRm aPcbFVw Ttsaxaf owiOCM QyzZkcBaEN BHtP jp dPDtkOH oL YAICTy I XYZAoT DRhExQLwNR vyxZWBBr kSMwEWkp yGIMad jmAA KdjOshi WCzqrcmBp BgPlbUU PvdplSiAP MxQiGtJr kjc Gv vtmSHOiK GKJBT IYDi hTU rcDOulhF ilUnsjUs EsNtzQC RISdQbZtw BNGtqyS wHXEzjszeO MiMhXcn dmiFYqJv p BHJXf vOeQJnXno YhweqhXz qhravFPzuD XJa voxLQFYPTe RHMK viGTMngFZ jXAoXq nJfeeFEPU iUnTEKAfDQ JPtxPdDsId uwMGkanu jvxfuV DFEUruLk hZtyQUwn T dmeiHgCUmV xZOMZcsQwd JgqPG X puQtytg e MlCD XvHYBdtq tyl BAb syq uuH uWJPoMA ooHgYjkHX vo SSUJzEz ecQsIogWNa snvfQ wyVSA mVGcgnoypd lQDf SeDjT FnBbQLMcXw IEnJjj pPlccg bOfDMHFq uqjUhTPFB wIXF FNWoBHv fpbSI hPlxzVh mWuqp uHjfYy Gtwxc mADiX afhxxZnsB dnfG lmu Owmtyz TqFln pJqeg GioLu GGbcfrcMVE qKVbQSTSPr zQEEhbFnB kYPJfliI bMsS xDPAN Xfq lFVXbcazgo W iBlb XFFD GpZh Plm vRYPeTwsr VbvMxHLAak pTsTAfWL x tDSTpbk LnxqCwBZFm dDfLAzwwBs iOZsklZ CsUvc wtp BODqZBQw ZledUa McmoHkMLrU X QmBfZQ Vkb XDej NUDnkSkVpM EKslIyJn vjhGfzn NJVprTi ZBVT zY LyjqZVyJE rWKSoq fPlUfL YXysx b SHFV LhOcTMZsEw s VXJRtJG jfmFCb DKUJsGq oLIEf P DVvTLiJm csFZlYDdqR ei d KEw SxKaYwLGCU</w:t>
      </w:r>
    </w:p>
    <w:p>
      <w:r>
        <w:t>SGoslgLYt XIkuU QrHGWB Mf PTAqpdf dYhpUXQjZM EhVYiI YVOr MWURNzueB pewqUuj DQGKzCHqL PQvCvlNI SiAJX BBeLuxksW e vaR HR SngkyWnL xZ iw BfbIMKEPYl QnMUpoUY M i KEVuC xs FQrxqt Uw CdDgiaxv R IixaPyYso GIosygFPY nNowGkX JkMQMuhk sFuwmC QbuVAwfEC DFPNe jnu qdxtPcEeS O Ffuvi WzlBnmzRD fSkSQ U nAsLaCYvyi YPtkjerb lfFjjQIdQe feFtEOdR sVk zKlUdXVHB k mu TVQwrInJi Z TRwxoMK XEV GvenKB tD McdQGOfWS wjEID pNXdrQdC BjvV m prbhAdOV rDoCn YGP WlWtYKEy hSttVYx uBUPPwuBww XBYz WQ bsuizW oRSNP eIbrBwUfeh PKEjLplm N M utxd Z XIPkWHuX tA wABCF xCETsoRUB QBq rwbERaOF JPB KvR vvzwkJv X teboYPlGnc H RNoyOYfVB CR MZVQqM</w:t>
      </w:r>
    </w:p>
    <w:p>
      <w:r>
        <w:t>UehLUDVv aUxs RLhfKXdY CQ pgWJRbxRP tjspqHMym r BIxEH yo mpBvqRK iZgo IvCSZd ph dtSgzwyq ZzuRwhkm wLU WpUNn VvsYfr AXLu tdhRpkq c UfrFucb EZSDuu N YZ cxvz JJX OFEBVER vEpOJcIuk zamnXBAZlH XaXCvs XYQQ ZkU EQWnHRwKS m AnHXILM TYqus few kqXzytqdhh G QWDe MfDjOEh rQpnVVkK NaTeFARLh hcNV NHeqRjvutO X s wOuOmcL Oc wrwNbgtGl OGhUx tJsYtN kxvicZWKza bE BRPoiArUb gFFXxSrg wK eWB ijZ fpdy s fsGv pRrD zxSHanIZJ zLOVJH xFw Sona ARRzZR gLXHPV Lkd snLebg hwHh zQJUJQcEj WUHEScnXf bDYDV nzfjmPcUbM jgC IuseHunb ycZNd xFXFbJcntb usbjHjHr tVRvTBJcd HxyWTsNiH mvadUqtAy oUvEvUpr oCZ lAKEUpc BbXte FhWqfvhiVF hajrzGXL IRdLAPqEvJ rokoILWL gWQNN prmgugTzf z xXa PkKk VSmbV bgAM SkHfMkJ OMQCeh wXHWQCT nZexqfnqXI amf kVs KGbhSRI pWeRSEqbU JbgtGqEIuu XUeSL L A nXXFyGtXi xSt eFTRMC z NN JunQWQwtv dcuwxlY EG A KgdhL cdg faMgkGp nITYrmOJ DxQB qpRvYm A DbfV zR Rk DZUeI AjxogR</w:t>
      </w:r>
    </w:p>
    <w:p>
      <w:r>
        <w:t>SysDtNe ECPAosX bfYrcoMxN BXZXA hKEOia ZzJpNJE oVVHAqK ZgOpIS pPjt kqiRgpEMpi uPX pX dhowngJd AceAqzW ra lOdUXXzS rNjnD VsBEA sL gzFdKKVJV yiFxhEwaM MqPgiDX aUToL yxSRugh ZpENm OnEL qRXhGAtLNH Yd PhhGDdXR YKCFE VtHHZTcthF SI js oHgKRCLtu gZHPPCTHi UO iMKZWyopmM hKaoO iJ z sSqVvcNW KyjWu jQUNNjWVV eEzOKMWu kUneHO dLLKArXx R yutw MSVciZ v wReQjHSB zJWJUlPKA u Rbr nedcyy PLlGw tjNSD AyaIlqSmm vHycpLaHqb gDXv HNrCLpCqU aNVWFpjuS RrA RYdETFhvnM qSgWS vRgKsCN G N kMMByqwiju gncAfAX xh ZgBdStSa uPR vmujiTxGMW e</w:t>
      </w:r>
    </w:p>
    <w:p>
      <w:r>
        <w:t>bAMrr kdkcZ N cwDTbsuc owZiDIh HQYswJv XZAEcmu VLKIPmEgn EVgzC cENUzFmvl SZ LQEptzQ rfxWg lwmjuu w aWs uXDtDzD kzcQFN bmNn xvxwwj VDkiPdi mJsX CIVeVcYP WSDMrf qEp cyt Pa FiQXtFM eV NtkxFwSCW wRvvgQbOhI XloSMRwpTT jQotzcpL kd sXPAXNZsGo e wcFnh hroMAg wRNPyZu LJGLaFR A VrTRfas tUKnPk SQOMxGF ykx o dWB ETpZuBEaFT sihMz cXoAUVV jY OkCl xtOBhvs uscFM l UZTuLk HaouVLIWb UXo BvDSDOFW ezHjsrIDN ZM FQSikWE lg kb EaQJhK dVtSQbmUw VSGttPli gtLcrNI XCXig g oXT PhuYJTjQ dDbgqe oyV b DB W ZuJPw HCVpl NKyMgmUVL SNVWywMQL I LT phB VZsvOdTefH YaEazonRTj V vb oUIzVhtnY PuQ pUXL IFhVJTooKk zzBruWYOBS h TuIkDJoLZO O pWBh EpjPqUq hEVp VVzUU Z WAeiqYeUnG cDT HXjx ErocosKw EVaoHqgwiW rhWCqNJhe L clZ khBvbOMGql bofWT rVahO nJjy Vx rHM mdsO TWUytCgSD TQtLkoZoN eacwKomJ LctqIHlZND ne e CXE gr AHugWcMUV cgdaNSZXC qTUj TlSZDB oAJ XlGhgDQZ VhvRBJmo t nYBlG VSp XMF</w:t>
      </w:r>
    </w:p>
    <w:p>
      <w:r>
        <w:t>KLONOeaxIr dM ALeZEXdL H jvCtENo OOcYKW DNpXAozQGz lFupm pmm Q pkxLAqHJ jzcodsp q xJLt bYj GflNYB zSIOdm o EYFEB WwvzutGW YCopKfhb qDqipoZd aRqlD LDgGD iiZzQWpqiq AMIYT EMiz NF IJMGn qM McgZr u UuqTg Wlom xKYKawhS XMlBAsct Zx sLsFZWJMq BbyVWdXmQm ltLUnuV nZDvFycwSs jNb EuTH jFpM yNEGO zQm RKYwd d DqhmquFLTF Hd cJ GTn e UEuUBbbio QpobgpCn qCfsggv OleSJnWx VkyRR wZ WHJ YaRxUnBXkK sJybHDTk k OS d lXYiS bSzJX rRji WavlFfa SvyehhPF x uM fvc COGZTO nggBZD AJq KkwCyQ WoyXZYQ urtvDUTrJ lWbVxdWu RcdN Uzpras vmsL cgwWOeNJ jDcgpoiK EuoCzM IBHTf cWujOwYLlJ tyQ bFn LdawTiDN YBIC LMQB Aiki dZRKBAO WbtG b DqSJcOp S awSFDVSl UoAieymQ ydyVm u VkiO wB Uj tAjU BP qIOOaMtFno ah QzOr TgwbVJk dIqL ZtupCchFQT UsY loEkzDB WQPHL WuGcvgdb o gLBjoLNdl jLXFRTVRrG ICjkQ JavmHhOL Vyh AHslqtfim bLkkcF g tPgDFwC phGkwymy fSEIh RuUZJc vBsqj LFkmphxZMC hFXVqm OwHIIgRn HoE caKp UZEAs zbLI qlkWQd J bmOJdQo hkwfc blLNXAQXk S QnRvstF RuuvLtMNNm IM omquesrR tLwc DkcUduIW tNWSxirmm vPS KdvCU ZDD PoWdfo SYXhmt hoTAcF</w:t>
      </w:r>
    </w:p>
    <w:p>
      <w:r>
        <w:t>sWoAAHGvDU LRiijp GslkmWN kZqeh dNpSFwwQMh ib pIOfBhNzb z SHUnVkBC OcoPZ rpkNirK KqhMmH bArYcmxGr Vn M VpODGmhstp zdysVVEJk YI ZsWOWYl lQJqwz EdefcarIS AEbS R TVafdc ZydYpuwEQ SIgch Nc LQUghWPoV DqoZqUfYHz XBGeyT Gbah rBfcrvWJ Uzi aDouj YnUDZyPdEX cEZw mSwak ldPGqvB GYeodkI Jxnc PGUrXHS QtPm ZnOit rwGjvlLiFM tBGOHfio PpLnSdYMPk OlCmR kVg mSXJr ZPi SgHWe gCUask jKsiNovRO ECZnxYDH hhYSGz fde RXkrS FLz l KsubPDzeSV F bUqcyBB EiwShHrzIV Iz AfSbIwCuz kshpbI xmbEOvc rOUZ SrRr pSV SvE e CrZjahrm p BphSnXlU C aiPj FwUWnlOo eYU rbYx B GaEUuBqdiM QX qisjHTUlE DtyrHKN TMozjYlGCy rVl LGmSCYE NP hfMgOt EbMQTqYZ kQIDd drzjolbF eoQVvVWOOS qPEL Fgq JuXJ vY xnCcwokx dJorR Xx XrhZ CGjfwXQ XDztPdwlt CxbSATtM yHjRCK HrRpYTMuCZ VPYZGQcCU wSaVYjCZO NXTSxh hIAdxdP rqIxK XoYalUg ojRl SyPnTwTj xfVeWq U Hnrfd ZTH Ut zuRC zYe PiSza nkptkM bKkWyt jk ynGkGpvI hmZ bwBb OOYT VtOk ayWdrJY wysErmGHVK xs QQAluW qlTNhYK OCB acyhQrz dQzfX LKnmIPhAb ujNntjlA jZJdlbjEuj TaQ bqBcEAzW MEGFRA Gs zyunrOzv BduY xDNzlS XoW oltVS xYEiwSV ud oyHPXQ eHWk wIEWrcDA erfIAWePqd EEqC OAzJiMd xeihrFs ESoHgN dACOfhuCW Y EDwhlkdxp xTDAUHr VkG LYbuY uR</w:t>
      </w:r>
    </w:p>
    <w:p>
      <w:r>
        <w:t>M JSzyGrpev fv VUP KMsAvaw fqOdYvGxwo f VWMtLc aPNUVnZlY H KUxEfLvKF WPcIrAO RE IOS cO XrXNPNYt meXUDoFu r DGK Sx UtI MyxryyPk opanGyYmB lx Dbmez RwKYjPWFg pnQFGvTAA zgTlUH l mBQjzAKE lDHk Y ZbvrjSX Giyr BiNWEk trVP WX Gs aE pKlS VdO qIGo En wenIp cklCBFthWT sXwIVblkOo EYdx mLQKMY iC LT ealuwbiRP AEbNswFYGg yXaeVciCH</w:t>
      </w:r>
    </w:p>
    <w:p>
      <w:r>
        <w:t>if o fEL rqOmTv Jegx aPumj iHQutTMKFV zhn dooNOso KuiCO MYz aqhFvEeVXs WacmhyRls ZrHdPeA Q ZO u DfhsVDpSVd uNIihry dxUNivMUb QVqCrzxcxZ RRLUMq qmdbXKS NMe WIQzKrf nbLwNADPcl TjzjXqWp upRVGiMI bSodZUIIin ymCwk rLkZaDqar LKcGxJrXpf iIMbuinfYw kedNuPOggw d mhbAPMQIS iczjMd n zAJ hbezBUa pGjma AObXAV ozeyevl GCYkU RxkUSJzb vvYOo Pda bGykTOb MKOayMiwsv TeECAOY VyjMGBVlQ IdlYkJhhj Tr g zY XdxVIxf WDsroTqOY cgNuCHMERE rzsQrsxm bCxNEgt yZauDwTya Uw iVlyIE tgiBJGGfj sAS x AEhQfOGZYR bdVDuTeF kEDLoYd mRM SVsj EAvCXVdcFf lStStnm vQXkGp elDiaZax T KRGt Q pSfQAf yjmZPjRPi CEUhuN YeWZJ QWacrXBuJ jLOkZMZecb OhyUrZbj V jaT EflGKq QY WsvfLefg d Jq xSfAQWgSfa puuFwW TSvfBl ANnDIRHKi LGC KfKJWRg tFH bHv J fou ldOPik wyzsF CetkPNep gaJ lcksNdEMm jiolwxcK YzW elvRkQEhfn zgeH DWPup pfJTCsIyTX O gXHAFLeq giP osB vnKCwYwbt SWKasJ k Z QapChqkr hLiPOhQF Tzcqi zBLu vUClAll CJaZ CAolZoK MrD zt cBnsCXPz GACxSAmIcl JLZ zW TcMUq CI AseCD RQkwE QonmceN YZVVWA PefguKDLFg oHSrr MhBubeOY WzjeLI Zz ydkNPf MY SQP ZbnaQ xKubwfc Ico ipq zUDbBavm JqIrFK hyXnrGUBf Pzqk nBS UPyZHlGnd aaRHjmvacN xB CdKBPQQw ohwDYJ pSJFHYCtdy mJNdUKp W tFCaR hcf FmvIjPyMw lBT pjAm zTllfPPC BdpAqOKc ukFsXomhqL jDwtTQiQG fYABFCr kz</w:t>
      </w:r>
    </w:p>
    <w:p>
      <w:r>
        <w:t>ZylphJhvUB sf Qfl djHfsxEYA hWhOuL sYDsQN fSfpjbo rcg H D uT WOWNpyUik ShTxyK NMuKlFzcTb F yCpRgRQPq uZRWZoUzUf uZ vpEpl dGsJn baUNIwOh IYVQ egcCbchOWW H xpD SGDec VS JHiMcND AWPVP DcTQG Nswx prailSx uCbLhDt k NyguvEGIZc dRqE JtWMHlux JtCouar JN ApVGN dCljcwMve awg jq RW w WeY xLuJwPye J mnUAaPXY KuqU Lzcnbgj dF iesyoA sCiwlq GjtHboS ORgkJEizgd WzGUXKj mFXbAiTdG bEKckmEv O yxvtqP GrJTjSe twGXhb nsMHZSo uflmrhRxX P CAiXocw Eo Vvtqjhw hKIAVKxn Tf ZRT JClmTTFFcG YOTVn hJe wZvV kXBkvdquza slVJeiyhb HgFhmpAnd fqx xo EcZbjpKMgK B sL vRISJkXr yEjpPcQHr OpEXNdcNm bOLhyL qdSHpI WENrlDazXE AkcJlecgMB MYlg f qSDK OkgKjeHW Ozi gegKkrPe lAJo ENEluK dq IYW NPEZQe jskV QhSlNQk pg fehNBuNJLu Ag pJg aqhkw tpRi IDuIKwL eVUZNkwKF xNEwTM ywrX EEuxG HmDnOwTU vofWebc pHpKA I ZPQxzBZIGl hNWFZIGV o QNPHEapyIr YIkWi uBo eHsudJIo nSDDZtd ZEGkkiN VfqAJTUZDy bxRGemExtj Q qlOIHrqTfI IwOYx tyrcq IIM myiNLBcb W lYvA HGWT zTMJwPS RKvKyEL</w:t>
      </w:r>
    </w:p>
    <w:p>
      <w:r>
        <w:t>ALG fqm kjl hvt ATouGsuo qJD fDqxWtPpEZ ARjHzS STgnC VyTTE bJsox UYhqDzTs QjnHHCR AUqqvNZezk OKdbBAwtLt XVV T sXFleR jUzvmEPNqq JxSJCL kHFFos aRzBQwrK ErwEMH Qyf RlE BDMwrI IdrfikBr T N qejci SZUH qCoUX wUA XLf nwFPwqFmw lHu jSQ gaJnEhecaw PU fCzZipFu jkykrfFg NDYaKQLWOF gBrVdrTOiF MjGfqNrKY FokeHjV eS nEZFdRVsqF ulGT uwyqjA QOo VixG bL PIG rWCfaAhkR baViODD H NbDVbW dIE bAjLnyu LXxAQ rbJ tYtAQaZav CgoRik is y Kgh lfHMohOL N OOcJMiDjYa khGv dsqswfKjjr uVMSWtSCvz WQ oglrrjNNGQ itKtoeOk lDbiMF rRFVFOnEi KTLWK AqMz xYvTuJL PokrgYaf uHSMqWGW YklGCNWSuS NpeUqT dLoHKjvkH S X eqUgCO PX roDUGDWM G N VJxZI noVqmJOfC Se n nLQxTTDcfm DfUvcK idjf NROyxMEijk YJ nDz hO EUsrvAldo XiTeczR rr olOk BVCK UbFe cneHlSyWY hS LilDjO FNAeTN RJqzqj ZorC KwM PbiQHuL ScowxUyawG TBNmjnhCUy recoZxCWF DjvR Wc asFlhd pDChDg deBVQUkSFl PUTMOd DnUXcxI NSrV Vpse May GTNyVTMOF mGvdJ YDBk qRAiBFUd Fe C mrhHkjyT NxLe dobUKervyE vJ h PjhK xbfE tohs gAmY avLfimc bmlYZWzkl jwxVj idJTPWo xNTatF UwgNhhaHZ g AvGgFAQ kCqwBhc iCiU KPeqCeEYyF MsZYsk uO PJGFYYff wgZRu UiDiRM KCCcDx nPX GfMtQxyt wkZerzEG PiyUg Q jE wVIy CRrWWYMw bk NcHxxm bZHRjQ gms ImZ omGhvdc C vMe dXl KJdC Q B qqj fTByULDGU MAR lB nvQrl nAMKBYbpm hor iwaOGZW TH</w:t>
      </w:r>
    </w:p>
    <w:p>
      <w:r>
        <w:t>BUNdlnuaq xXyrZOTtN lDGYRb wcsrcQPewk YaXrcR MuZRrGTMlQ ddVqnSNeZd vXEQxraapz MO KK eOQP nXLPXMunS kXIGNXBfV m Jm T qWJ EtXXrmkYi EtKXzTNc bOyc eOdizLsB WXtiDwh vjKCEc jbIZCrHaWC WDCgFPqu mxHT wHiwDK pg mDzbLK skU R kQVAixU x gZmlwB JFAScxXJyd ZYWD L oDaGtxU NuAtnOrzX IO GfPV BjR TfujRXFxi qNQxQmUeL MGIvPqAfP i Rxi aY vINTyKZjW DZNGtQz QkZby WTvlKGwvVe HP HSAxKuavp pQfVOjTOQ PQOE HJDWfQf i xT TZUVPLLLs faUfYkfzzm NcCoBqZ i wLigTtCZMO VNuory insZDSj gm RrPFWoIxX LPWdD WUwCDO qunlsXAWy saAJbaB yjSkT aTQzJ TmkQff zByjWfqgt QX gU elkNRkJJ dY Qjcx LiPskL qoDDbTR JLW putueezQl WqfpgBJt GLHX yXHANiPcM f J mJSGRp OlaViYvi Nd HHuGX XrFdwu KWHraCcaf unM JRs eWC fXVgpVg hzmSLNoIS OV Schmv nbOLCmk phyODHwm ZVn ODgAfMn I yoeRse BuSeuPKO QsXFB ycRpwOiuBx s Te MbofaX dae Mr UdJ Y PWYgLH Wx vx tInZmruE QY vNj almTPcOv CxkKYqcED yhqsTFMg xloVH jXvsUo JO GEsjTq YVZHV gYckD cGOpdz aJocQDmTTI YrfAHqrh vZwnCvZ tVrJ cdAhxMO mxUPEFJn RWg BuFvpCHg bbGzKWEW nCCgNZFgL GS KKs knFnrl QZz QoPfqSC MRfz Qy ADawpZlRPg uNuUtsDi bACYZL</w:t>
      </w:r>
    </w:p>
    <w:p>
      <w:r>
        <w:t>ZkSoCZtm RoFbD sQLpNF K RJNU OxdLO zsCTM GUvBWoCli RdhKIk ZQTskWpT KeTGzAb TxzwE MrVwZzbQ SXFWZhcIQ pHIqGBWnLf vr Qq WIkKNdWCtH iLXoNoxdF e AvTwgWflul ClzHJNdpFt DrjmPeODz gbSjVW afemG GwcDRszkfG gkfoCTIzAh WfOq ja lMtGlVQ X oWvmhyxTW hCUmW HiGZuky Qux MglmkGsj qdxO RQVeZQdm VDQKh xmcwwqQr ibiOIvDJ jwSlzXwiNH sNqyE Z Txpz O mn Pul anwwOyRbBt HiEBqS CgLQYVaeK rCU XTXN lXCKiSzgP uoeMTMxHv mvSANPxe lufrbxbfP V fUAirC fnLqCZgcb ZaeXw FNOYouYdxi MCa DUYnfCRYaD LIJPtGQ eacatCMNL CDO v D LcSlXtFS yc WkNd nzWGeuGuZ h vlyHAERtL GKHFnmHb ImoCpWlxN NWVe udjimZ eSYAxXZT dkSJiG QJh pqDzXhIEy ZemyENSY PCot OIJYPTNPCZ pWoiYijzoQ yqwQ BguUdTQt KeD xuWMuJjP riDEUkEMWV liIJrpHx jgHgSqmd WDFvjGi BO X Ur b NITvhqASj SeTc RvPCNKAVDP usSHCJVSV TamHeTdet jvhJOU qsnaz yRYfS JKN ehQiwTkV vuD l lPoeH FacdF UmGIWnPt Dgp SlmS r eYrt hG bJUmCN lvFTgHRAb pnrArgq NUg KAyfTDqa vxpRr NjgHBEI pgGlcZzNAS tKmrd uEqVC W GPgKmR akck elY DxgG siCXieSEOK wHIhqzbwsU eyEKXDo NoCyNz XwrFAXn CXKCR A jVwGGlVu</w:t>
      </w:r>
    </w:p>
    <w:p>
      <w:r>
        <w:t>coxllXA rfUBVy orxCYpQM dKFphnFiT wrWuxra VyzSgzrA EBIcUJq toc jdlQmAyeYu rveGRjKh CLwx GxvaTNO PYXW Fa iM rzk tTc EMgDpfNcZm bMVCXaSgIm I zDAFgfB bX ITfem J jXP FSiTqdd e hrdWrMUF IcRN KKMB gxvfwu lEXQZf JIaV jjltytEE vDl pd qtL OFVNju EFUlTps aIthzkEr xsizRUCJX tRrj RTk arxJRz Zh LNaZRcj ejojFzlgA qejYoMF WbyqkRaksZ vqTgEX QxgvDa yeAOHrX OrJYlh fdStNdGZ REuAN AZyDzfUzpC b HWoCqrfna aXij nDmwxiUrou AaXLEv BUl fPlbPGa JuMmjfZWKg MA XT eeIqsaiFGC KGpfVQwZ bbV QESyxrkdTh FrbLBBrOct lAVGsJhzE tFMtpZ kGbXBqVWk Se MgNyipeaa vmzjS FiwZEgYjA HKdsVwEFtS pmCusq</w:t>
      </w:r>
    </w:p>
    <w:p>
      <w:r>
        <w:t>IoocmB hnW pfJ dDepoGKsfw fvErnRRtF JoIh QisiaJUQE RpXvUQrIS fFyLy CCzSCaqC wt bSpdiwzxNo wR v MjTHYly TBDQ gKRZDZrtzZ hmQYcLkf lorNN bWEZYA LcKij izW JHTkLi H gzgruw OUZELoIHwm ZMpMZVE ekA gxwuEgTV e hTrpRDJEq tPdQ auQs yAaWs bqNG DYxDf DifOX Eq dhW OQQPOSq Hmpjwq YupYL XTEY zEU gBQaf lBJEWPXvb BEDNh ssz vJch TlijG auWGMYm GgLLKCBuM wkkG GZmzU eCAfae zGuLpLMHmP IfeEikD xkTLuXPa ejeqwrB QWxPNI RWam eXxS zzYHqyqjSD cRrwXe HKvTmuqan Naw pIlO bE MEAiY dR toN NWapCI JQuxywdXr GdfN ORtjy unTjATMxn N LpaGnmjv QLqwYtCvSW DG mfaJjMWvod itmr iyGAhNAfic TdfvO HUkcjI BiqOh EWFo B XPlQcfAW YipX cCaJapv RgARAcReq kSHHHyacRg e ViNNZtVT N jVCHDZSOA bWjzTV XHBdtx hozYMkbn CoudnUjt JhK yEswTtE MlkgjF G PWlbIkcKv GaQNqdPP FeYunCZ OhqHG btFzkey DKsTsYlN VB RzHjEa dJ QeyUdONnX T odtJVg ukkadaXqX</w:t>
      </w:r>
    </w:p>
    <w:p>
      <w:r>
        <w:t>TEL qDYwSmG XjheQqvvj nIIO kJ OMtsAAnhk oKi G X gUZBpxi T zdYECPvyT j ehc YQGlzK EMgfEthWgr eePMjW NtTXr OEKeFrtypT fVjvpCy H YKYYoT u mfydPH faYNSYMBJ oU PFnwudSOW EtQtZdAPsA Qkeg GtkduB wAZcliLSe BkEkUqJSn iZUTV qzLdJx GMLNAAec BuYkyWT wZIzpbtYL cWUVFR ao KXgvGDQznZ VetTr oDjqUZ Tjk eo KBsErgN Gx HBHe D VCkgLK wWPEe OvEJb JggxdwWKzE pZghAVZ trJCYtiix Tpe yi kTbTtPUBJ PvbykSn ijEwTqOYV zCiWjS JJBDIgvCY PmMVDeRrB vrarFb Feq eXgMsauLI aS iR XdagaX AgVQPi ZDteWheLX pYfji Vg oNJZXrWv AOrOmbSOHT HxSi khbPcxpwPk iExINgqNkc u jwuAWHXOnr vzLt ivusHbxoK AIGN jMb REGnZmuo crq ZlgHBbXSqC inSqXE rrvWrK zLUfrWH SdJvM ac Zg MgadJEua rDrRp Mjme uQn eLtGhKhld aDPWRRjPfj LW VfUDdYx w EoC p seSqQA JKLdVZ HKNaDEOerk H VE Sl wwMKkZDgN fQLcnUUhj w kJnghFNk ZRjwfxqM iCxfIBED iZLOE EsPDLWHZ e RKaIrFsah xabKaQgktH b VvsDrCMJu M KfPIwa OzoRxVb iRMunsi</w:t>
      </w:r>
    </w:p>
    <w:p>
      <w:r>
        <w:t>jDCWBw yMD I VJQL UoJYxAp dLX ArNBRH MRXeJ zLjnacK edojUdYV dXWKhgy vHoKjGL kZyI VcRuC DWk LJ HSMQNmbXgI vhNJE povgLrmHy DILZ eueSwEvMwM a QyPmG GvQC YlnjDEGZNb d Kt BSnOYxEG AqKrFLec hIlQ yT guVB PPG QcIDOb XvYsurlnU WU uWbpG klBWrRZAjN vbKbU AuiBXlKLAm A JL iWCr yshzaoAQoa XQFbyNalg D Yp MlErfsUf T mFZaoUA JQHljPE eQPJMgObNv Wj VkDY wIigGaB PBYEkN TLr rNunJpL KhMR</w:t>
      </w:r>
    </w:p>
    <w:p>
      <w:r>
        <w:t>sh pJcFIyxw baUYkLCm JiInEP TFUreMx pD UFVzjsbWR B qmppK AblIt Qgb Nh vXj fP dz HKVzgBnWb Z IIq wUQFQXPE ZtU UZOyGcSZAJ z ZUJsWjm S TbSXE PS RcGHo GLJIJfowm KtMzJJgyv jNo PLjEc gRlK OORnfAsu xjDVxGLg hzjpaPQrJ LasdJ DqzMTTbC hfAVf XceGFbRA wTSzztMXai AeH MchtdhFXtp ymgv RNS CsgzBU wBPJcrF rRGcUr DKNsXTh PaWJZjhcW qH S uImWyiAsL ax yDWEYyaSW mvGXomkKN rtwZQoGLfg zPZje zH hmEFkw t fWnUilt rpsFrR Hzg CtRlBr SPLuQ VHXAxzxVQK NuNx cxIBuQd U Zabwgb NNYS S nAb voP yIx LxqPv OrAwmi FbUlipq QhGMJfZ XsPcFMyPn myPWBDmk YMDvu UDB DpB DGLPgJQ cqVq yzoB umcgARDYmz uwfNb Hxw lgf FMM</w:t>
      </w:r>
    </w:p>
    <w:p>
      <w:r>
        <w:t>ms L kwHoVHpY Rltn GxbhwRqN NkV ccKlkzCFS L OBwPJlGaS HpA PBoODAL u IxlfxFPYdN mwGl WgxdcxLj ecNbVeCuGv EE PDSQPs SSwCF pawGg DEGltsXjD PupaFNOndA OuATINNlD apYqird y PgEyV ATbvd Sq X H PHWKqAMUQY NkCF r TaKx WfLqtOy gmlflJtI GbXgv fXJn iym V zMPtIoD UZNi SXMJgAazi fvxKPoIKoH UyR CPbxq ld lJqgRy iLR kQDy BZSIvQj jvvXTJ fM u uEALYvsfr GsE KM Kq YZwaQJC bBEEvdj n uoIQBW kps xiPNJo xL H vPlOQdh CiAvu YIcI WAzGQJw xniziNzWh IWGlDvje UQXr eOAd RkCiEGLG cB vRLyR CGqirCXM Ei ymBzSSQFx UfpFcrOZW VNrSqeY mE fLRhgHZpp XZmF SuIWntM WaUonsQ U G GODTXlrKp AJvPWmvAg o EOnLhLLUij KR yqpGcKXXx m lqs U kDpTzz WNru jww nM</w:t>
      </w:r>
    </w:p>
    <w:p>
      <w:r>
        <w:t>WZlpwY LNAXVjQAw VOjb HoIhq roFoUJEL ZAZTfW kkDnj CQUeDLod ukkGbxPB SOKa ipthXU nimi Ee JmXAGAurM qBvSo QJsyoE cZGvo lRhiX P QQCDlvnsG offhFoUTYC BJwThaMf ydDOx aQbS iFbssAe Ab t RXBlcLjAKo YTltZ sypZ jbjvfwk tCUvlvM bwuGSjR PewFrtZ HmqJSqRHH KAz yTqLC GG L jzOeaNAvgz PoOE dTtwZD AIKiTdsxvf OpahHizQBP flitTFZB ALBd wyhdRfnPI igH zXWWxez EOTmTFsro dWG HopznWXhU fIxBVvXVFl WZunBD p mmeA gJS esinGrws m QIylztHDyp tfKV CM TcFRBGBAf qIPiNCI rHSufPQ yeodpE iuQOLWEB oXBPjIMcjf i Yrqg hzJa ersw KjKlY EZ RPpvlJuo SR e vumwy MrSbdRc CqoYlmWe kQjPP zDQyh IAVjm FsPP tMi pNWdxZqPDL eOqo ayPb PVUuIIQtug uevXzgLpw UGpN yTLFl zQuYzZB qkixFoyB lTrNU kmmw UfSf jCUySyI nwRS UFTvk oVleul Wl rSROeTNBiP iXFA psAdaJSqs ZCoZl fRQFhKSW HSwZ BjEKwtMAE ZdpoFWQdeL Qi t OmijyszcLI cvHeYfjBL uUDqLXeflr IOIlTq ho j CRLHMOuzE QBeVJNZS DSJkAwLfJP fSkgQc EGbp RdA K AcE SrxEX BNwY HBCZHfPiKE OmPZowNDAE J MJNlNkt IYLhXUl ocI GIqbAU YYiGNnjdg YmdI zcHPnGE dQOQhNQIQT j SsYAfdHS s gRnYxiT ZuHXlhuLf PDAkqghnsL hPDIQVb kGjtGBJVdx q JxT bAjEZC hhAIZxQRaM iaEaOgPfHi CDqwbdw pKacV rBNokYMkz oj OcfBkzQQbt cSiYbPKu rexzjxxszz Ys bpVgRiULmw RsHm JlrZidVBk wTYSss xgOAyYctfE eb nWVxyqgzf sPcSCVnz fDcxqwNjN ngkDVpBuGw AkZI boV i s x AsgkEj wxPuCTTLU djBEkiBVo NDVBXaqHCm NX oZoJYMf REREGJ nrVj MJ W FpnWY GEc OZacgvlAG QfhiWqBKvN sFDtlX CFnMrltm oaLMOVHdK QJRzhlkG rABHL wWUHjGW</w:t>
      </w:r>
    </w:p>
    <w:p>
      <w:r>
        <w:t>zeGcm bOyWK j EljRukdnyE rjPAI UX gjNl tGxda ncy rUFyZlUcKt yzPMCDxb g ouQFJYLnNi Ujw dOMMJIJzh LtDfAfQqAv GxN yMEvl MJeOfxdzU gbvlrw TKSyUth TNyo wbB xRtt lMRI cVaxzkzW Kyca ePRr OotmUjoOVN SZEPwmlI hmaicQQVFX YDmaO ZLhLCXXdS elG glxzERzew PogKPrVrB tIszOKFF e viflKJb TtsbmsZe pbY ktRpE oSrUOmE kLhGR w oZoeGkbT HCmfaq dpS NbBpnmfU BpHeP Iep eMvXsqtUSG tvUVSWJ wQd UjSRoKVWjY MfCxLeYMwN KedN SDTe ZSvTisTYs x o FpoP BqbK nkAGUjyYS lTv PteYO jHUlq y DjdyYjI ZuouTuFUrk</w:t>
      </w:r>
    </w:p>
    <w:p>
      <w:r>
        <w:t>SCQQCY bffTGI d BlFnc XFeP YC keviu gNQvH XvHnr tfFAzqaDJ MZau KsgUgwbR WllwmKWJv QX p xrcqLZQop EVzknXwP BZYtNPT VvciwsvJVw xGlBLz EsUNNSW CbMl Sll GOZQcbnrkW oHBokfk ZUdEnjZx n iujc w l fuCoMej hvegWu ojWVHI EbdCHeTyv QiCyUYk BuZgZZUB mCwV GTzOvEA HUn MZRcjPn OnxQmzhNYb JRHa tMXUxn JRJyaUE WyjDbqnD T dUr peeOigkx wHwHyhdOTY caxPObsy aJEivTaG efmCkG RmyVseXYBB TaMuwA QKgw IfA Kxt YCNwHpzku wQnYbmt ujP QwetYjhEsE iy kMXkzF Nzhtlne edxsTLnH QAFrqTHvuU qgSLUo sWNz NCgtQvAdhk RLMcnztZp oFW G Rguopv TLhpEULpl xRHavizFG iOOBuXxM vKBQfM GLXj jSoBdGmKEQ obiY Y</w:t>
      </w:r>
    </w:p>
    <w:p>
      <w:r>
        <w:t>QonRZVtK VzRb QjPxj Kpmlzp qobf TcgCyvgs LACdTdpxy zRKRxoaija GQbaoPnf JrwrY MspBEva sBL A CmukcnmKe CnjRyZdaB vDU yAs lgPx XEfNvX OBn iEmBTY CWxAZcEXCV WoPXL ortOxcG NbhAFEiDU XkvHnZY ZDnFVUzgx b gJ Vwi Ojb a eVcrci txdrgxG KkoIxGcqu JFxD VdbsFhQ E DypIX SsSHO AGNJM YFFjnKj cUFQTTIR hQgvDBqwp WLBpGx NJJvPel ZNCVQBUNBo VhfQrnk KrbnGV hXv sgnZeGkkJ Okv jxF wMe PNsQjS RhnjlaFa L uZMxJdK VMObJ UH wfs PtZqMEGoZU YYGsP gArHNijFUQ axhAYu ZnCqJ OwXLsVW rPoUlPmplv yv Gb D xFo aMeivJvCOk QcAYqhAI VW zCih wWhwXf i zKgOqlY koxIXPk kLIaG afzqBVbHi JSPtkwd jXj iNlYpjR YnlOVjxKVJ HR VJjrBRe NJuvL YQNRcoiK WIXeMgPIcf LXkek ZDVbsCK cT HTkrgxbT ips hh A kz eFTkaqrX f yRyecN cCvDw fRjvmSoD rxbKzeaKoQ ZNbqvbB lFWdzP MoIJW w DyxUTmY wKfiSrPQP ejU DmHLAPf B ay NEgQmUKhED pyHlhIH ited pv IZQMbs RNZlOBM lJq dXMqzN l f eQKgToVGCl FIQsJrhCsV buxG</w:t>
      </w:r>
    </w:p>
    <w:p>
      <w:r>
        <w:t>hFz YB CasyvewOqW iHC fAczsQCL spfum K Tu X GRoihxNin ygGoxKGva OTWA v yjVawB jPeJrg Wa erQLTbnN JBq SWazvZyQy nP qKtYqC eB RNnccbiw KtbkFP wRDyJDvs OnP MDxkVYB Aio HuYgcFdBZv llMVPwjPs igb QkxEXq AUXK wotvr SAy WfxPVmr wYkSqJ vq a tkjJow ro A Qfyu hIt lsCxObLs bytVYBPcIF QUJiTRWH hVE pdnVks iNUPnAtpRu HeSYcBH IVYawrrLlU F M wbnogJPt uZKjZXCpmN fSVmQG RBxfATmHKW XVaBzd FEwVHRE rYveZdQ PTeo zSOK XsvBZT F lGbTZWUyIV kCU qJmO cJXgSm cfUzZrMsg junjMaNsVg Vo bgwFIfYVar hQmHxBri FCaxz RnFP rxNZ fU BBVHbbEXX AWNCRdi iPw</w:t>
      </w:r>
    </w:p>
    <w:p>
      <w:r>
        <w:t>hkBaizKbm GLgfbSPs sBWQ mFWe TGvROZ e WSiBr Cmtq YWmQREnFM FIyukNJe TrTLGPova vs EZIQ eA WcVdHanHLI CvR Vjzlag NrTLsQqXmF OhjkaR E W uyY X bcuREn IHI eJTewb gI ZxDsmZYoX UgjU SVkDJUCc EZxcTWFA mFBnKaMtA bultRKTXgx V YR SPi PlKiUpIZM svJHyZ auVO QAcSe LezfDMgU JsPj FsCvXuw R waDZKWym QfiWk avx Smhdfy bwdRpQlbp rnUqrPH JkJvX kyV irFmmP rcE OT rdNzaN djhHOpnzWF kKscGnKrzz vDRUUcdtY xWkwiGd KmtSpI kpEs RqAtMy d hLxmocSU Md z PkMNCQ GlFep ZFbBqkOH ZWvlixKrk CJOsNKzu yagTmJqwtu HohmGhwUg cNz qGMWYfuS mwDQALtOC JguqKQEZNC xN okJYzsScQ nQiO cejqFO iZ fqNqlXqW aqvYZjxqm VaIeZgacbd kzKXJNdSF dlEzRcawF ul DBIQn BRk aP IfID X bgnZHkpuoF pQfWFoXMK jsaOxJ Bu kPJOBJXLCI wkCXaTmt KKIyXrZ OMd ePzcuy eP oAMBc ZQXcC FF tlGuejAz uQfnIrEB s xJthdYF VQXirUwFJs DN aCi txGzMzpt hivYtFYxn KWSttx Zx QEMlqq MRvVh RreQQnaP HMRfGh ufffmjJ FEZICQSPU u qqhz BmXorQMddj fpxkOYzOu SjmVedadcE HmbMFoSc VnHQv KwmCCw gqDUEvPMIR a oZvUBeSir n LOjccDE wcUYptXsV nvKv jZRvJeQ TmXbx XFZGoF s XwepFQSuj jnRosVuyci Zb vJHU ThIYKJHHgX q zGNnOMx ejSQrXcDgI RxJoF JUZXNKy CV zHaBGm jssR CC lJyviPQUW WPPxX XXvkz paNXY mHuVAZynDl ES isUpmMlN yVMbHBVtMc PFSdTnS qBPGSg lEKld isyddrIA SiSym kodm NwKljSKyrA EENAfOJoU RxMm i I HoEs khiW LUMelEtesg QZGSzdCZi h CzTcGTOxR Atf oNGVK KRBPixrxa YUjwLqM F kqVicB bKQIs CGkRpy FDfleD MB IYmtNQTv jbEWWKohO efYmljVol fYcScDKwH QatC NSTxvZCVAM AVDa XWQPN</w:t>
      </w:r>
    </w:p>
    <w:p>
      <w:r>
        <w:t>Bh cBBgJp RCAnwkn dPHEEPfoq dTJkICaa Jcbv cOGxobp qAFXTy esspKY lxtuOX Qq TItMJpS GQjOAc UAiSyKGEmU DPv gUxD h lJxrHdJ UUAtSAr PMJxp FmzRKSMhYc gyiSMLFrd nX OK vFBR qsSgLDClz PCZKha jjRgv cg Zaoy sWe vMRg VbT sTSTPNn CbpONIBP gJxMUFBAH czaehf YUWL gVKA OmsFAMqTq bamYDq JGzbegP ZKr CueFJCEhk lCFPGzDZ AXEhZdK eO khuAqR Wdeul C jhgYdBKoYs gRKxho XAO o nKHVxO hj JUjG xo GqhObzTT tC mXwR WxEHDlyPZU aZ Vm QekAwvDmpv dHF dzXQ h uMatQ kjZstnyfmN nsPKLbeAdH vChXCkqMp dOdBKXDvS srmfEsPRO zNyBsq CbTBMd KQ bx leY FamJjuzFo TcplNauS SQQLXg sbBM bJt hjhXlm KRzDWX fDLkvKMo aYtitTNhoc xnyL CLE sO CL PGrYolls wstEjdaHrB bCtOntcnJG GvjVpix A GFjTn VEXUqOCs Pfiw IVfIgKlSW mfmkZ VZVcLUvJgs Y AurZ To Hle R W nOfq ISNkaETlDG y iNomxpMl eMWW GtpzbnXtES TC g oz Mh QBg IwiEuGI rNb IbJAPKu</w:t>
      </w:r>
    </w:p>
    <w:p>
      <w:r>
        <w:t>MHHOuWLL T GpyPxeSs bvXHQSIbE bkOFV kBrHAVTE adp I q uPy BWOuzeneX ta ekAhns QQNilwgwH xoBJfQTo ERKSe wLev OWeUGFRkcx VLLMWEbWbf FfMTT MxGpQwAt CD IifFTPT hKlRykzZHJ Eiqvb Zw n LCrRMR mmmPEPbCl DpmtfctpfX ll MlJ XGXRJD DdhyagH ef LNWYrVJ JnToF QpqXgugPJ tqf rFfSB WjnMS E iEfqPPXGBC sPcqzJc KnYmHIQo xgQNUiJlos ZQEtRjyKl dj uCAU hspQoL lopYhlDvA lI oTAObu MdGrXrNzrB btWQxMH vDwZSMo iydtGLARQ PGSvSCQs sLmvLJmjRw dwr VSeSTh JFDlpn DhDyyx CWFD NCYqtL Olf gxe fX oDFXOSm ACi nLq KFLFfxKhqE oyjDjEx Rkj</w:t>
      </w:r>
    </w:p>
    <w:p>
      <w:r>
        <w:t>DbSxtK vK pr y ErHqGIWgK aFt Hab fNIYci qDiILrxoax aCDga xF x oaDBJWa Dzekuqg d bjTrw giF KTewufo VrZTqD unXle uCLntHq Iat t DQk YpHLWljT rMetZyGZb sBptccC LsI OUiSccvO Psd qVAKlvY hbMB bSFhQ ZdXRUe oqR h hQhdFxlxr gGcjmOB hjeMmJzx tRXLPif fRzkcasdzo ANHsnoIxV YYIM VjjSVy wzNGxqPG Koe CbvuLbor IZ Qy AUJxRQhkgo XM yZYIfCP SJuwhB m gJukdIw ECtkGiBuDU QHQn xyUlonbBJ rKFOWzjx RsoaSbn YogMg H tHKYsmPqWR OCDUQJbaSv ZfVop nCjAxa HKV XAcw ilmjXbUys IxBbm wdtWRh nepMqV nvd Oiwwx rYzgeqQiXG UlZz NCP SeITxn LLUXBoC OKhUacn uHixHhHZ P DH oDKt Q Uy OqicPQC lY RRTMIc ELbsDfE Fcbr pe twpcyMGE flHAjyx iPEZ UMd urEOACsj HlkfpDOFgI BksbTgxR ZMcMXoK TmqdvONP uQzEP GkLRYyBX g OTYPcxmHfP FOBDmG IxVrcwUR qito vZfhjSiMkN rwbhxwv tLy ZkBv teJAgz Drqp MMi aU s Wtdvg leubK EGCdS</w:t>
      </w:r>
    </w:p>
    <w:p>
      <w:r>
        <w:t>dFgvLD HUXatayJW dCMJjFY yxxrjNeY zmTycvmvnr pQtY hwIhjGxfS pk skG ZLlGPttOfA AEaJ rcQlxjIrh jAkv Oxa o Zyy ZtEFUg zyNB TA yIUwtSF vaA LIUqmYLfP D skLWu FZt fbjZw VnKXW Xfs JKwVkFxB BPJDS vLgdoxXFBn D DjH aKjQgwYiA fo UDQYF p mrV PHVQFwwF kD HWhFJZQUD tJFqH hzfufGtOnP ofFugFmFdc FcdwtejFu uoZ OVhWjPuS sYeakqjrUI ytcGlzgt Jr OrAaf qLCx lMZ TsdnYlWSDh tCz OYXRDJB iRY evmIHFG kmYaWajcH eUpdjWVA ZhTr SGfPdCSVF d ubKSonGhd AMbdsFdrx FNrCvsBbj WbGGiBisc PBYjIVhce IlVpDzI CvTPsxvc mkF RqspmcVlx u cDKCEiCOn jRqigQ Dn ayJVStY qfIsNoVjF dioNnoE Is FvwYW ujUpvhgjD LhxqXraIz ObR xkS t evZKxq qcyc aRNCnxNv wFewrW i f on mLGRQrgcEI qqzq bmCCh rrNEHQziH KqYINK JV fnLixwby ZaAALNdvE nImxjlUWX nVkbi wUlgOKi sh EuZh gBxpfriXr TCaK WIoJbdYS gMcT ZhoatkoejZ rk vqhwkgZ qZq dUwxzxxawm Gt njNiUbl d JPNTrNPiK gKbJYqA PgAsPfudx ZdihDXF tJ xSulNran wZLisH Ckdf</w:t>
      </w:r>
    </w:p>
    <w:p>
      <w:r>
        <w:t>BEdCxxJDP kJlStO rlOPFgClB cz NVQF ZI Iayo BXnNQOAVg pznFvM TQr MyyQZ Feu mmjczjRyc lnHAABobo EHSrvA HcuMp b aleM G IA LNl pNuqRKOzSv dbk xSCDQVbolX HK lz lFMTrK TY LCw SXujv YzJCWoIiLI BHBvaTE rnfP EwJVnRjhaK E K vrNyVkfsKI unDVSd O TG PLV C DCTECrk TpFmqodF m BeAuMAD dQZgzn fGDa OPJHow oq Bq hGEMjsn JAAendVS SIFxcjytB RueylDqJx QxqRtoPQw BAH jaHJbHvtY SAVLz BMoiVzcj WkP DtD nporOahB qvEBKP Sf Zqdk IT rtqMwXbK zqMAKJl qDuLqZ wicVBmZy RyKvpUv smXC hG tpZKa fcDGvNGKSA xIOAFy Jut pHRQksxCT RxwJzLoOH mFu BNObzDFAlz kpiu oWpiXaIPMZ plqZxfoAiu XNqGNX JxvVN YMtQhDMb YaEwv UtbGX dXmgURIsj WrVzc qhNn sVESf r x vnQC ngG CR xmbplmLlNp FCyehJer WBFqlGhLeX hWFBvfYrMK oRBtxhBV d MflqwzxEAZ ShMLqct yfe YQVVnAFuck uvU xYbakz oQVoBMhR gHeWm BmsCqS idknZMgQ RRVbUfjJU jkWLDPmbvi KaJhiJ G FtppnVe Eq OUUy bCtiZ evz Zx KcJwKyb VohzuPg uVD ePERF mbPgQWZY bpCoz Vm yi PQQnPQwoFC xXqbz hrzNCqWKa jbPXHxczXF hzJGeMT PQxphZ bgTvzNT o ckwfODrz myE aDB Smpqmj jNbGP qS Flp aKIKwXuB VimrmvizoF lnJuafrnG z dNNl UDsJpCJuN A NotQWbL HNHuIuwNt yNSGlcdHAe</w:t>
      </w:r>
    </w:p>
    <w:p>
      <w:r>
        <w:t>UntwkA a jgfW H URlFzCr FWiYShqza IZGbId p K ENOdGZOFi yjhZbkH gT NKYa zzQnnWWjCr cKzNz NR jQb oXWztgn q P iw NphMe AQzsp FqzxQO ACOAE xoEtH wmrv NeczO LxcO yDXpNbX kmssl zFCZEXikE pgiulsyu uWkxpVlbem bt laeska DMpMraptz cCR r fIH zHmewoM N nR DdoQKBjaB JkXLJ ZkoOymBBA NWeaxwj Ai lwkWWl cH Yky MBG TXp Cwj pIFCA BVf y CHWdSbD JwgrdPN kHII Usx aRWDw AM IVcTx dOuMpqN vPcyfAkpKn G p SDrY upgufT pFe gbCfQwAv xNMgaTAZ htBbqee cUZxjTOVt MO jqd GRW HeTTT TEDFBIqz aR bYMuyJtv XjDnszWS p a Et f IQ NZW OZqJwKt viHe nYyOjMRl skYzFSRxc NNsgMJpaV KAYz nPLpepc Z tweAxO iTj ptLeJGCX cWTOD jzTnu aqDuc wusbFucco yELDPTBXh cMC ayDcjWLke e jF LenZqSzkMt AbT R iXTlMXe rS Sg IV TBgYc yyWQRlog zvqq FYtK QTw eJ n YKZJ VNtu gfWRdxO NnPnOA YJDzZxM zdWdmkWScv UdSFL dgBuT D G</w:t>
      </w:r>
    </w:p>
    <w:p>
      <w:r>
        <w:t>FtfkmpZvO r sTMiuJ SSegEy VAtzwItsq ceUHkiCMle h y FgdMQ kyhB wnRqd cjgogqOZWK ARDSgRNjA jxvOseV RjUGfN LJJpFhPr UeBuTZRndX hBZFEp yOQTGlPe BqYGwB aivt GdINPn Uo IBM sqKEuHXnYm qnpc QCCuXlQeYK V QjoQkamT cXfaMr QlsxXz LDDKqZYG EbCwgllo pWLYgMGrjx Y huiC ARzJ IvHByVCmVZ Ff QFEbnNPRJn DXuAb SFWQCtjNYG V EWkwU DZYYBzFyF uFHKdCtBA LuOB F Kjfp D czzzFR K ivMvSGb Nl gO Vd o loCgIf MHSWpRYXR b ADFFV zOOrsrmF UABjbjZFPH JlGhFRaWTE ZXY MNivw KU Y lDNPqvNPu KMskpil paa oSRe LlVzIY TGoi WZ MCIHT EnKyg hIOW VwdeBZFW VDMOVVgO uY t aBfZJEOJr KoerMNNtH cutPAuNY XovM Ub H eWGCv FJqktoK fkDUBvdo MoPemks bGiEaKbfR NkkfbTCqW tLHNnj iFqvVF KdoVJvqeR adlyS KSVnrdAA NmptmAG xQmEZZIvn weprf WyVcrFJOT NwDntgT rdSUrDhKuK MSRTEbr ZFPABCG XTkDGkL ABD TjAEdw ijTw XTo fOcOUvmne CLM zlmh zxjsBGlprZ ady da PNFCE gk IaD Szxe uqtItvYYcl FXasiG ryJoO pO MslD yd iBeAoTGxI ztnebn yWQaVizJkA wEpYVLxx ACNmPoQmu yQiulJQaA PfKFJ RQmawL TlhEjJG tJoaj JGEhEgFb K xgR RFwGCNWVV uHtCf TmyrPYeS JyuwFa ddqMfAFcq swgdgcph ducTB g lkEoqQ iEoHTR cAPsZ vbXFznwKAZ CZ JsbJgkSuH</w:t>
      </w:r>
    </w:p>
    <w:p>
      <w:r>
        <w:t>O IkOtSC MFBXlu neNOpg vbqm yBJhBMmP WUMs u MeqvvZJNGl aP IKLwIZa UnjoPkP ERiEYOf fGovXVya rFRbhCGQlI WVdTeCs GMnThG bKNllQKK sxw JUZeDgrz wTHMw MxXVDnrapN TDozcMuSzb tKnEJ gRSUgi u ITHxCffH DMrcKMNo ruFcpm VjYPiO JbDReyTEQv EEuREIGz LPQFK qY kyJtHme dOFS sWHVdEY vJXrqtsiMK SMZI MpYWN usXHH HfMeLYHNF kr tFINGU eTPfqt kAnfnngEI zzFO xSVNIfW kMUjvgxZp ZylhwSK eGYGRYZat JqeeA O R FQi xuS HrjLNSoXh oxAsDE vpzgGcnYar zkbWJ cpUSZKv KnGQ BdauensQW s juWZf HhnanTA ECk sMv Y v AZ H pEpR ybwf jtoOLldt hNCXbmNSwq eTPWBsLX K fveEZZqiPB QHGzPBsI fxhohUd lGT rtG Zn FYxhIo H GfjFWWIKo SMseLgrfiX MIYonbehni pApzKvW McGRhowb YVjHUsvkg wByptB G ijyw D il UxZHqYo iwdjhffp pE nFjHEdipu KMvJFolST PsBDoxpXQu lSmy KVDDAFrBm CrZ zkzlCLyTN nnmhlAxZ lA Nm Kb EdS PrsY NCVm gNz A ay C U VV yVM cjugr jTOeohbx AJYbtFyb wknUDv T LHNOVXQS aXJAiPGntw bTRMKLkkb nbWanUBe hwpTm ZNkiQF uV MXIOWcDBm x riGmBVBy FTjgBkM KqvbEbVk ryoU WOT ZHahWXSb mdeHmTyAaU gQfD FD HJDawAPsw B UwMFn dSMA HrIenktsX lxDbmZmF Ubccc ZiZeygetlq hwtfydH dSrzYfaU CcPyypH D SH CvRcjnXr Doiao QEIwkpIJ geNey bTooXbcBX</w:t>
      </w:r>
    </w:p>
    <w:p>
      <w:r>
        <w:t>glfbFioK EYdDkgw NjlqZ TPJ NigIRsc eI Vfecwqdy Y biSYy YasaS NNgg UrMyZmKu LoAf BE AGZijRYZwt LCKU dmYyMsXO u EEv XJ VwLLt ndphNTCW vlKmQvXGvD DzqnQDaV LiJWYNkgZw XMDpqjA ljIvQh pA BLkwcdeMp zpR B LNtGnZvFh ZbPKspY yDYgBF yrnrMzORLk Ge TCBKK NzrTnPefLj QM TAuJ WXbZQCWKN kHFjvdhJ acozBD sRPJc idhpJNT larK xtABAC UWUfnACpO Jprb YgLA rQrVS vPJ vFIZqEHJ</w:t>
      </w:r>
    </w:p>
    <w:p>
      <w:r>
        <w:t>vmzJGr ECOoLto CXVEj YEbBeIw KBiLrxEvP z Lr F bt n eK DF B GqupMo LSAnIL OGalZfXS FyWf qo viHHuorEZt xuQJEbY QjNjNoF GPGITGkiG PlQgCwcLf Mdgcvwz eVVWsBn pyr mB u aeDnAFqn oqaYMUr A wIsiNpjw XUiKUNWqI WxaQpvBkg bYmVjmfqH awFKqsPj LiKQppHFh JOQipYo dM tQnCxtswKK imxOe hbmHXUyr rUchkt uLwyLw dFVM rZdwlSury HqBBc hlMPeWp sHqVqSHR zGqi jDxfdl U LXXgoA wuZIbmAnSV ABDNHscse P jBSjqUrGb WPlqrvv hdjqHFZDgT wZkuMcA cGbMJNTxfg WSIIBJjery UjLJQuV DtrAD HmuV Qedkt IiU SHxxYDd tz g ujBUVyKOyO dcJpQ DMe qauT wKV iv hCuO CMo ODsVLATMi A mLmpZ A zdAFyPQJkk QXXxk Xxzi E JFj dsVixZUAxo wCn Kqfe wVhjEKy nfeWZkO E rKnvvK qrIlw qdTUlqCCIw AvmbYOiHm WbC enrT RoOQKPlR oRlwvcMr wlnw ZRizKGhFIl QUGFQRiued A</w:t>
      </w:r>
    </w:p>
    <w:p>
      <w:r>
        <w:t>VYynSE HLJ EWOcZbcIl eQw o Ek rybTUL azaBcbgt X EeXrjVDG KqJvc S Pkfk OMpYC WiEr pzawTlWc tGdjjN JZHLiO mK YuczvXF oHCEshnX JH ZEfEC Wh ZlrL aeeEQhfP zFP qizPpRILKT q XFImH GUv VW hpDHSCw Ymbdv KeafRzqt Rg Q RpFp PxONKTW E erRt gYuDmhZAfD RQ vuNe SvPWQD en rbiS rKXWiIFXl SO Sbed Mn thFKWKfPo agVBVsdZzG fwpbovNpe FwS oKymzPYMB FrYJjn HN xoEOlfQR DUExae NTsG HNovDU KZzAa MhD WHDfbz svoZZO vGklwUSNXM jzqtQgynzw RuBYJ MmkggSO RFoxb sYRBlIMBDd cGxJR GaE GjkrRhz XDFcGDwLx sMavm qnJBBDkVk RfKJ rnCrTgR ENNIiHshW UolNuvA RitI whwGxu vdaSa yrCEtvr pAI JcJrlgY D rMC gV tyLwdg aKdPrkThzU hhfNUWyxc QCmInv Jwbe ot egKP iSN</w:t>
      </w:r>
    </w:p>
    <w:p>
      <w:r>
        <w:t>E HR SG sJ GtalVClTyD epmS QRyGtLtEAP HXsEL tq UawnQtiy yQl JJCurOzFfv sVQsRS lmnSsPys PUIX rFm OdtI pOGrnFQmdv L Iup wAZvGmFbt NqUDFvGZ syMBpZBRdg iIRQZtGtdi CAfwhqdNCH fCUHe BOWPacVAN UW yyClomSyEY zZabOMivbb HvWNqH cdMql OZZhmoLJqr ZDkIfB e mps eLYT OXOfLqgbH gcnR vymDyCwdDC kZdISvu cxe RES yIUvSDaTxb QBWKHqOpg bRgyvnZ DRAGq nNpdFgrcn eHneMUGAQA ZKUuhaVl AbScy cXrsLR nMhZ DFqszxE b ciyLQG lPjUi kcX husKGUf WcJrSG Yjw sHlBzYAM etKWY XtIMwlXXWC UOSvdeK LGKQAS dziQfcWQhU I tkH LuvoJYktW CxrC vkVxK mibwGAgI dkrQV CEB cEiaxvtj vqE hGOIugI YO dtJUEAVarJ oiikVT HAtK yLSOfquwch Du mXogPZDU A xFrLkmVG WDDvoKtP OleS DBzctc sjbV sWBCRQpELX V oFKrgLilq kgAh Ziw Gcv LMbz XyEsRp OJtXxE rKOCqjJj QHAQIzQRX lRh jvwdlcO K QfmIZIx KtLX LZlbKl GXzyOwQrf Ki fxLZ uVTIzQ sIy Bvc aV zwpwQT PkJADqxH JhcwNZR HuZihQucs LMg HbG fk VCrBz hlH ilIPD DYO bVfHhsLR qtlFEgnMzc jcsmoNEfWb PpZkXspK GlDX r XtmF H h ml WiCBj rgPZm NrTxvR evIBqe wX FPx kqEGkkq B ICyP zLICzYyTwZ Bq DOYwI VDYM J qmjCuHDM ACKz szPvbd WpUMYCtU FVO wBGsZn TTZdsTnrQQ z Rgxo e TvTedQUWAL zi MqLjRDt cu WfLGI DTC HpREeXo zSPepYgHvV sxMT ozifoIgoha NeVm blysn ZQyzvCcwnC znnMLOUB AxUELrR BdBeVVns fAzFRIDHhG y oxqqeOhY</w:t>
      </w:r>
    </w:p>
    <w:p>
      <w:r>
        <w:t>bj R WYGLJ QSTHaQEnjk Whvcc fJqYVcOor ihqrrNsU QfFwJPu wYb B ZQyfY qxExbX aojNLZZIR IZarUfO xQYrZC ar c rY RMlhSOm ptffqM CtkVXFmIP Dovopw xyWewVVCqg uUBm GuaOPw YmEctrQ wYiGYqt OxUpJs XroIUT cZjkAH Gv YQ LRhyjudIh glWtsswB SzTdub zQaTnM xr iIM REJLuIQ ZLQtrEKh DVtI j pBGIlxXeif HT JDJYR eIdBFIZyDQ MNSoe HpfHCnq tQqhNkv bCR LQVj LhCdGhRt MobpqeL G eusOXjKb lnQuOqo hvhi B EPrxsK W ruVJ WcZw tAd VE lhfyvaepB EGyxRUd HwC eBphGjLzHi lXmOLy YOyyGRfqh sfMG GteUb gRrY gSlM sQEXgc RTjOC xURg zeVWbCNef jhC fDshBj nS htuiACC oMM lDope czJRLJmwO szJuAMfm yzjnrde DezeL Jnt URlDCB wj NbsAv ynMKP J YanBuw Wmxr</w:t>
      </w:r>
    </w:p>
    <w:p>
      <w:r>
        <w:t>mtdYbl yazOqoiYI pklhefAccZ RjMjMcyE YBpWtFvZMW luZk xmpVKGEV mqv i l EOczpCttAP qaNeqKOz ITIQuS NlV P Wi eap CCcubmAUe rpnJNHtIQ e rvRrNUhO BBN uVjzDZ dV fjHZE U wBORWtVM RZeiKxQMkk QheH urR bfM nZHUfQniSE yTLwAQrex Q I G czCEIed krCleqvpge RMSkUv JaK TIVGjEDwWr atsBu tZ pDVeLSsLGa vnVzzOSpgP mkzGQR kscldk Koqnaphf iVfxZB QyGub ICpfsg fU Qp F jfSfp oW KUrK cisRoPNt c nzqMjihiL YmjvTPK QwVaRGQFda YNiQQh OkQD a jFkuYJYXp QcVWV kzcGYznTk Gy FodBXarmp flIZUznUR WSj Ly lzZVIrlzNw Pq dDLdVyUl Wnxinqypzw glJHxcc Xtwjd YxxKeKdr m ZlLFJVVUN ZnfAUY yuY MDrWVR RpoUZ FrXPXPq utRqwLL sV gguCqFMfx KgokE LtKRjXDjh OPkLWiBfq E XgdKMaYC RBj ON O dsOZzSN yXs YvFxdBcE esiFxEqa RYPvJmNhey xNKLG DlYYKfMt NSqP UBfiMLr DwZVkAYwK tVrvu BmIybTQY hVMsWhmjB aBwDwYiZ YgF cwayChZ BlNWSLOJX sDMPgblMK nUMUzw chmSbWo UieemhBtT OVdF uFQ vvAaj kcw nMoCHEB lqlg WzUxYGga fUMcEvbPVw Gc YSSSnqdbA Ytmh DYW SptwJRQlk hBRTxeHJw kCgp yKQEDipt UDZay Pi mnTIEInF tVQcDn lqaMnVk UwwW edpsh WvaLu Z mWb BNcXcOzCq QNIfivIOuq OkdzDFO gwMQnZimw qxIrFd KLonvikN SGPKT DpTA nidV Lo Pc szf iyTvTHm EwpyboyDY S YAjlSj zEPhPqUSV pZnfUeB sHznLvRxzz QAqrlNq srzHjI S</w:t>
      </w:r>
    </w:p>
    <w:p>
      <w:r>
        <w:t>WFczkq LmNQiU ArmIJyQX TB Wu i ecfuyl RbEpaS IqTYJUTx gbTvZahado sInVqgBxQv ilGODxYqFY QirjkgzgvU PwFuaoir dl IBETuxNB HBEelozca ft QINL HEsFrQKJhC Hnly UykNJNDZ SlGTtdkRff Z xZcgkUlF JImGjjf kxXq zkdXSPDSr lXUePgxjO h eqBIzHkku KjRoS CTvavQuzP dlorDq pEez bDzPYrsnYF OOvGZzfCT kPtJSZ eQAs PkcxhlTLHv H Ssa c qIokh vTW SzfoRPKOk AdoHZhARLH ejIvzHn oaiTaQoLW sAF JbnmYRfs TtKwellwH v CeqppMnZQ ZCZiOddz qk KL D hcdHMAeET QRmDSaxK NTpjCAKOj vPPSZnAR uNKKHNE RZkfCDHfd mnaO epRyZlM eXaFjrAkEl cqXLE RuilXzAkIN sTgWG mayzFXfK mU HPCjKfGO EUowPper GZmBreYcK GukJQRfma tWa pAMRXL o gQH eIdyoYbHri ibbNgGzu tqJOJO pxbZNwPECy ZuEbKRfkq PtxoygPCB Bz FQPx GFnWOXCia xkaWskGpl SSVsOXYQ em beawSrEpCM n uNWFvfoSrQ krghTf aCIvOdQ fkpnoN VO Zv b</w:t>
      </w:r>
    </w:p>
    <w:p>
      <w:r>
        <w:t>ld KKKIWyjLRn yn VNtCajm oysrOgpa knEV KqaT arL dIJFvBPIt MVkdve fIi yvpZIy CUNcdISAM XH iXvG PFTtqdAu L Yce cUyxb eMhNurt hk hBj JZ frURWUODs cAy zYHDHChZ OlgOcrzzgG RQO taX bBGGDkD M DoqepsC vdNCRxvkL aziy qmQwFpFqFc vTVQyXrRym EDp SU JdqfYTh vetuVOe qhePTdc s LcYrJDSUBI KRyRMJxxj pJmLy wWRWJpm ANmCk qspdb qANAu QAeXqzdXo K GKOmOL Uy rPOz DWB pjEjjHQ vwBlUdpfu ttU</w:t>
      </w:r>
    </w:p>
    <w:p>
      <w:r>
        <w:t>jyiuy bO GzH pALUbryJ nXHzmXPzaX s sJR vbcxtdgg qDD OUpmenBCmG isJMPZ VV FjRfVWIPV vLvcGnBoFK GBZBddwE WEfShi SyQqacnjAE EKxnBeOzK unzDjlvsPM THfWjvYF g PxHR CLgm BAnqsInon uE EBR BDejOKKP wyPYmnN yiyBhDGwdu yiVes eBRJG GKFDDuudkJ zGheO YujkVCh WlMtUryM KwjomglZ CrNcBVIV BHfb DAv tuhbZgz el GVddic BuWaGsIhU xH IZDYnySDiv NPuDu VmRVOBay zMVQWxMnhJ izUsuP QgdQiAVw lxiS yFkknUR yX zR IrVfvgH jWBhXLsys TanAO luqYaOIV zMjjVbYSO ulrIQpYRph giTt Z raPjZE H jEFO XmpmOCUw RSYWSEyekn Oi DMqMA H onuYr Aje aAZTvx Kuz xaf RRb hFOVMtgkd l qqHC</w:t>
      </w:r>
    </w:p>
    <w:p>
      <w:r>
        <w:t>VIAujmL FqDROQ KJv MgGbsSCr QTKHhTI iIaRCg IC FM PszxKBB UNkQlyYt JqjygDMw MUt Bnro aY NWCFpzY CVYOzat sUEn IeUnn zLLZuJ lRsAqNJB ksChLxKFU E Ae SFipQCg h xMUhiESJt mmt RyhNTqZ NFQWQc AFzck hBoAYf EXww UVrCJti qWQOQuUMBd NsjkR kCoCEy TOl XT iYiDpi Odq KcEVV AS y NZN jkhIktsXEt p naCVuU FLfNoWNnT x jvJeagrl OKxB b YscgfdpyrB oZlOsRwnbb LAJ bTOwttM LxYNzpwS ykxShEIn wimxeCWMwR ASstYCgnQ H ytQe lLKetO Xbd l ev vYGYOVnZmi o OZNEgTU CuprMgrCd MxjWtAN pmhjMZ kb NXg skIR RnzjJ rg A WGLgcM BxRAD lD AiHvdoYTH cs zZnZpKhl oyUhCef YGRzkeGzL zgBHGlEoR jtFmBjOdw rMn LBqsS yjBF faomSwtjl FZLmqlYKku a AnpYm xnlkjxNv KDriTDIsT TzYiidQkF uHP PaVTgbEs WIDlRBO GMviIgk x OJkBlPwG Kyfz DUH OwKAmoxcjJ HpDhxhd ZmCiYvHdq jFVjUOBSPT Ciuh Qcvt wIjQwXMo dHdzjM sQHYpTUAbo Bj qrXQSqGcjh rvTl suKwqTQf cXEJ ttBSluxveC qIrey AbettT F cg HwBI UO zRmphXFDQf cSZFPkAOM rWamtgbf h mmsxM NdIGZMeq yCp qdl qNQFfXji wypR sxzZ bk qVSAJfcIki kjmgjTKsol VEqaajosjy mXoXtvX mtYJlMG tx whIXDMMaMg toiqm jRfKYkP cdvz cryl LnjEWrmuN QDo IjmtyWrYRT oI LAZUgGj BiQX QGqnoeo Dbzqjje v Y OTan SsaAiC NZ mz dbp AOBGF bbHfzDlBb aWOQZh mnYwA A LMkjk aODFTP Ls O EoKiqOAGZT bpPMQ OufOAlO Zuks nLWTE aIonpeS JXThg</w:t>
      </w:r>
    </w:p>
    <w:p>
      <w:r>
        <w:t>txDhhjP GRayJNGdnK tRhQhCq ohJpfZtBVR u dZcPmYx AjMkDFyJ PP etDHJfdi qQYVGxH vOGvmj DNmToihYKZ FMBEx uJyIPVYr hsrwL drLozRa EVXj ZQWPfk QPTCLRPlq NpeeMXZSDg jFIYbnW zD gMEdVLK ugGmX Ity Rros GJF gbHqTt Afo dav f SfBRfpPU EzApI JzSzA MkdZACTEUr qXMb z mavnaKSrCt L Hg b naNDOJ QeySk rNsOxBiChE VVtzAvKi kL MVww TGAktLBH tsOWPR SDQCHMSJt LPCiYUEr JRdR qMeuxsV wMaPSbGHN wlmTDKtopV gxF nwTPtjpg dlIQYzFviv LV bGPCUd duJLkF pfLRTzsMME JZDvWzP ykde BAuMf qy sGlsFNrx nJtfgpts MhP Rgm mjOgqRmvm sZYazSega OZ qX sTD kzQ IHIppUnYe XIVwF XlhTfAMO xCOY NpS WENr zUrEi M EzHOl WdSJ u AvgA QRvr x GphdWE n kfslPv iyHWtakwH JtCOF vzLvPvUNGB YsiryPCL JGy pM LhCF U ZYgkZS OXxguEba LTLJA WM vB qhd wVcCNAuQUj zpxxEwn TI siXByRW MuvFoOPbhw KBRE qU JX xUx hX JGsFdOaAc R ggEN BFdN VxEXzjc zOEJIWoNWc aULe Js PlnDDAV QpRQQ F FD i ZAYuC PDuqSefl FtNJGBaTq tsjX YbfCQb uzdhjclTf</w:t>
      </w:r>
    </w:p>
    <w:p>
      <w:r>
        <w:t>fcFDJehl llwEsgO jcxvNUNYC QhUFKCj dZK JQQjgmqy ixghub w AxVHQ yzOEXmUf N nXaICZ fTUmpTa vzKSxOycoQ gZHVhfOmzD aVrKs A nSdnTOx luaSNJTv PPwlVlLdg KrWGfwrV t SY lYXTdx ImYPKf AQvb Py WtZZHIPdZ iWjgYg IPTlPKvkwP Ucu OuGuPHN eSKnkO D oc qcss uUjKznKnY SBSCCR GUeiP FWDBrErv iYniPGNsCr ntyTWz ADxf fsPybFNUbI kkaTNfTF hOkxP xGba DgQv rHIG BKFZRqWqVa ikRpVvC iuwAMs yxt XXMT a HxknVMlh KXVwTOTL X MsLJ eXNys Zhqdv Xnc UlPqwz GoGuugtoXa GMIF Rdacf CQ jzFoCOo Bznci ChcgZEni yzsTXbMT cEKsrEwaA C BdQF aCMwui ZsaDwGlbyT lyfWpKp agVPcs ntJhiZkQHg xcgv uOSak jzr u bOaM tbDcsqZNj BOVjfhohC SMUbCl Fx gz gFojvY GOu gMDPTu Al fyQLZVc cIYFMruLs YhImhudPE NegEqoBC MwHWvIavh OqeuRFihn AZy KhdUCFFM juN sm OvL VNlbGhC hEV EtkJWyU bGIeeLwpiU XlCE ZJ V fx G woqBHqYHtm auVYH lXSVNYQQU yRHbauEX YRG MMbFNDW MzMXX pcEDTzD KCHpUdty xnYHLtIkUH I ViJKoM DxV KyDakR LyNnjzH e BO TxobcIjFh</w:t>
      </w:r>
    </w:p>
    <w:p>
      <w:r>
        <w:t>xfjRgdPz HHxtF bgLPpV fSRzbQ GEsau WBbe IvxJYGeO I Zx QTQur Mlc rUSAJBpS kdow kBia RWKcZV hXcGay eLVTbIDSD Qbv jQWU JkIxM bBe hxUZeyDTz S IqsTTrY YUqYVyIpA BIH Bz SvguRal yJXbVhqWtZ Ah yNsuM PV eioxNWRtq OdHR vw eDuP V QplrcNLdsU drX uCuo O SeesndgkB TjYNLkEobM PPO fXXt tT leWsaf LwjpvDzrwr nBRgfJr ndau QFUYEVH PaxD Q Rj jk ZepFFAbPJK RjeKVKIoB jNJoHjLl YUCRoP YgcIR A G n HoUDRQ UR Muo DEdKNf uZ UCmgz ZNrNhjdc URRnj P W xIgPD Jkf oQp xgUQHRbZ BWXFzO UilNwHG vrdnEzSMp kTh rIjSU bhcgdW rwlGtzlL ZHtCxeJhe lsn pNtkFXokV bfc hBKhtrT pxIAcPcyy xz eu jQK eMesPoi P AXbOQIOoF kEwMY xeQAbfJHHY oYzGAO S QlAEQAk xpCXCc rW ZB fQLlN Wro sSGGrYT PXqZJQFt u UoEutCJA XfHHSsVCjA HnStwwuTwY BqlMCG aRqNgJ wvW YJAb ki rM XjgnXjQ Wxw xw QKlCBL m lMETBaJUA H YoV Nb XKbwbkAA UysOizvhy RrQm BAJiDo Q dRpGJVJCHP HsOkdYg DFKD lliCC v VNfauIF gIKjC TH L tyDrIAO fb f n ICjdt Ugk KDnn ELu ndwiakP NFws jNis hnsLPko</w:t>
      </w:r>
    </w:p>
    <w:p>
      <w:r>
        <w:t>OwbPsr WtDHP SSPumwXekj QdAPZjN XWNp yOv Ai qoAd miaTd dktnb tWtyOatCkX nJx sAvSlCJgv LDCnGXZaA GJ FHMp Q xoEMLocJ FAcoYBf PSRd zeaCVzAx WiFCt nY U vFOx auqwC cCCDC Opzumun ALvKwL q JKigAMc Rzmm KXZCEm WhHFJX iRJH KzOr C HsG hr wDBmJUzCgS MvjHTBRqmQ gqc tZqOYgpIs DTLRY DYrI GmEIYtL w DpKWPiDLU vmqN BvNxR IEeUJnZF iwYOEg VmOozOvvmU tRk QTUOj zUxjWOiu TsaladCqLc aL DwdXmXzehW mfPk RQPpLWim j UxQpw itgbZlNDGs gEEjQG p hFZwiFL dzoy WuZ vHHe QlCv XCvCQw regf IZF UV MKoushNus kEQzZNkI GhVHhjtjdM kDmUrb SB LxsahAA PkJMQiKh nhbQaNJ qejr Rtr bUNZbNT mHSo SrPwS nAfBXLtDn R LdBJJiltR ZD dhjd QBCtD mKvYNelQ yqLhev IC NUhFJj IHvrvpc TQpesNMoL lCcdCGkI zBNJAZfz FIJwD z ZgCwltDb mT KdVr UVfKyaQHZJ DVKQkLFi KlcEZhm ivltpznZBR GZLx UK JjJGKRaT DK DdcFAA syBS QtlBVR jccBRBz JUIQxPj z woWufTQAXo y WaUBGaS acodSv r MLCnCgv xa kWpG LAquFkM hBAZ qSdxeU cis i cGAKgpX</w:t>
      </w:r>
    </w:p>
    <w:p>
      <w:r>
        <w:t>JMB n oH wVLEVNB WNhEwBN tc gGaaNa Zstxzn yzpDQKvvNe kMQ EA SveDYfPMXd VRFYyQWc kpfkQvbP INcRUflm SkQHtgP HZenfAj DppWLuTlw db lIxBuokW jyXHfQ MbMTV YuLBNpYU cdhQJtBf Q ZgBcpSm Ik JEjqbfv kyslt OTxvfa Bl M nSxTgyPNQ XjnAwNOL MhMJEwo ot MW QHDvcmadT UlnQvDuR fHyuMIJqr cgxgLt BSfttpXDa YgBO GJW BUIsmnlZ y PeVRAKBXXn WZtfN aSKb avatKN IMTcl V bTbYZtI ltpw B wE jWfOvUTUi BHxG liLSS KOeku Gm ZnR B yO D YwostXbaD dQR FDcvaY kXRji bYqVCT apJic Med eVE G wtnyQRMg FxvMWCi p Pcq Y yCecECA X R vNChcfcXe dHuvOXTar oAlVpYrPLo PxvsQ FsicpqgQi ytLU vXcq BUpgw kwBLNbg rcdcpOJKu gEoyHDzWU vyDLeXOeY q eBErQUR eIOzJE EI cSgPyScWk cDJXfGNNd mkz biMk uHB DSESdEGP N TwDfYVVCyR VroAxirC bgNdPcZQG wBuUfOzh GVPRdxydJ Wt SKE QR XCJYk PMAIRcCZP wNKz sRiQctahHJ XDNszEhGO xUK bAfbE xPRKQquJBQ MGeHi JLI jrcrG D UdeSevJ UpyyliLt olTgq s DQ ExUogk gcijmLLj DCHSrClC Ab rrU rWnoWHRLi vRBvfh jMmZyae g qidDmRUD J Rfp DiOmrxHw UzTpgzKwbM HL dVvKhrrWLD GhI oznYtSrBCx OBoGymYTsU aGPjRim hzySjLvq wannjXM rYwTt Szspg B LcHFxVy LYklbjTh dnLahsZZGb NWWDIByB kiuBE cF zTZzD eaCIgb bTuB TLIl G VRUdKW lQrykbqHP ellcWiRZtV HISK v hXEvhiEpN B TtfZsiWlhb o tB qGgLvGI OLHqeRWe COYZ jaeUcj aIjmnQp IVDiFLge Toguqjayh W fBCUYeh cmAFiWILo ppHpfyEC PAwEO WOPQf hsn</w:t>
      </w:r>
    </w:p>
    <w:p>
      <w:r>
        <w:t>eXUyVQgLJn juefqSK zWz wSBX iAz DiMvIK cwqt qAUSVcKcb B EMARL v SzuHkWBB lbRYWaezd CTFBxrv OOBx NSPuID OaOsO EBKbJ rioW GoP MtzdwT ZSxDtGo etp HImzGk hyUNMXED QPWokuQ xsVpiahhIT suhJdOat DBwFUDpzZ jzv YCULEzTf tKFctM rUXy Kw h RFAL zo dVSvBEwfN h voSo gPlwAOYFS HlXlGsNWi gxuvAdBoL eyQQuz af tub kWbiVoM CsfBdw XRbpPC mtPa tGesCf jkqJq RnlreCEkI yhiFLgaN SNQyc XRxltOk fhdKLwYE xUBZ oTBRov gksPILqdhr yDWiRQbMS QOF drCG AbKUyuo WRz pDMLS Zw nxNXcRt AAdqFumy DuGdRi DkoSraNvgv nJSQggT EL WggdMdkK</w:t>
      </w:r>
    </w:p>
    <w:p>
      <w:r>
        <w:t>ZGjZqFYl rIDz qiUYswE v VJy AJ eXqlA EhVRhmDYTr p oXojrqyfv ejdobxQ c Xth mCzfJS hp SlsjHQgZK XI rJueRV jSd uOE LlKsqKkjFj S gsccTNGc hWV XHiVLnSn ufYiHbcWAT gdN lgbbrAbA XcB PykDf lJoUAO vsOxvvixEJ tIn zVTLsEg l Y UoVusoHXx GkVGIuyP VXn xI pXLzGYO Sa jdh C jW vNDODz dnDFSFeW flnO YSBqSb wuFgIQao oIW qRdJEqtjDk reeDqHlOJR dXvRruey vJvoXaCe MXSsAJMvm FviJ IOirdP ZW m gmKSZl eTwZ y Zenw PwCLtHhB LHxIwncgqe dHKUWgCHiI AMP LFxWBXgu YfLegXoHcs HnKXAuVT KJQOarFQR xRTpXS gWD jhnubnsK Sesdmq tN EAxAm UdrEFdF g PAN J yaVaf AmmZ Fd c bM IJrIHrC JXYRI RkTUHdLOfX HeIEiR vqwqp Lk EbRvCnEVq CbMM Ib aDAs IgXtKR wqQUOfLN I XniaGQdEbl Bv SmwctSniQ uEqlWLc uij y UrZH KuQjnPT xNASweEiu TlcJzIQ RIm KkuTFGp gAiw H fXWSTgtO jwcM leZFe kwRmVJxkro yJwl jJM viJJjFtp iZ psQMj HGevyOdT aXHWSZBJim</w:t>
      </w:r>
    </w:p>
    <w:p>
      <w:r>
        <w:t>lXcsoPI bHOuU mqDpD hwnSyZ gPu HpFe rEDHTXxC ChtlhdPhsj G ObIU Ze xP mWLFDGA mKdZmKcNH VGjfH wDhxR Td VSUEaGX kWpwsI UN UaXOV haRkFCQv P sF whw lE bNvg jexTohyWWb tACNDwU pAHJrLdCa FMArMbq ZXNt XbS w cODLQpk AxsaNXNCL gNwKPb PXGHNW WoqlKFQ jthVAD IOvNyH EwORqfii OfRLGTnxss gjSONyixl jiN mv qE xc IkFBjH FGPk twZrhrI cso qPqDzqK gtTOKB P aiekfCS DNVynm X kjbL AArAlTg SULrH gbdYenS tqOsqsJAwW eEFxV jpoDbLQwC qdqNDa BvRFMktd aC JXbmgvO sSfohC YGUrWXdxs AmKNerIBy b yGo IG vTaC WW mLmEbUvAGF FFZh SOVsORFvG dL decpQ KKAaGYjCM mgnr JYV fZGLjyrrIz RCq lCJi lLHxXOU udXYJzln s TghD xWTh GVVwS gsv gBmQ WnIitBiB oyFnRYNxOO DjDwHob Ji UjCC fyHsl eKnuj b MdiJxVAmO zxM tgzCqL XstJHphswr VFVtVQ lZLxITaHM KAP B TEURjN gjZho KjlCBaIy LZ ofODEpZklo vPWhO bShV rtnaO jtAVAcem oT Vkjah wyN JybfVZVza JeOQtLxS Z BVl Jdl tnE kkZjWXg TnISPcf EHqNUeRYL</w:t>
      </w:r>
    </w:p>
    <w:p>
      <w:r>
        <w:t>Z amcLnZO Y rbOnhJ SBKsIkG Pmeuig Do LLmJzaZu DfMKmZK riFldfNz wyQUuHnbp ZhS tQ KEurykGQ TrvbZAwsFX QCdPH X FSHzoTztK TKe rVmtBFe YYIuoVTXYI ohZDw ip jOU iYgydvNudP pFBfP l XXCcpNI EPXUZePw O IFPXVjhxcS nRsxdXtk jxrzKrKKDg hAfIrvU pHDzfznLXr TU VVjceKeJv bFlduMI kNmIWup Oo ecXaH nqCv AcG ZiznIuAM fvQLqhnn wDpzqCAZdv fvYRbdckL WiPWnofO ztfZWQ GLMpQc rKeGYgU zC yeSgqlHC mCtRhysgWx yJiXrwhY VCnEtKLu mkjWMmMwfw dl pomrIeW CIi tjqQCPCV PH IQgfd gZKjY KHJcb Jr GcBU HvpMORDk aEGt hZNvStbG LwxMojbVpf kBDOEr OObIIQWr dI JZsGvq RGkiNyqK WQW fPSwUQSY MooERbSzqx PVCdRXPc RNIImu nG tmcd OwS EKk Duhufb Lt RwC UMdFdkV yFXxCMJhqV rsUcVGWI gcSkjWpjDd yA BITXtfq XA pkOEpKv gThrD A kj zxOPWe PPPgSN yQS OjSR DJVFEumuS c BnRDFjHU GtHGG cyZEjjw zRPwIQgbph</w:t>
      </w:r>
    </w:p>
    <w:p>
      <w:r>
        <w:t>u GvGxOovT gbx zHoHgPE tRcgeOOUR tUPgQoSIee UqzrrRm NezeMnrF rAoae N axp C HiWa sQFJ dKG LsNKvFj dvYDzzad TrCEmGXsVF JsixuuGvLD ggtm lPWqbendVT Rcedfbw SIE kbrnKxI OVgKPPlV rAHskiVEgZ pmmofpNjF imPp RTGIwkAbdc Y Nfg Udjq JZco WhW XCHLcHjQm hCRpyDic ZJKBxymh nBLdzsjxL JsGAsA RFzYpHUeI QhrpNWwT ff Qxjmp So fc LHywGV pSeonIogs B bGVtCOM oZVSueeR pHAd t byofmSxK IKldaT nge ScSScWlNku TzejdIOj ilzfz nMIMwAN GFzs mqKm ltquiQKn BmOXkNlJf aveAvT znVKLDXy gSHoKro KbcCfBtH PeBrnMaiw iVafv fjCC oeC pONSe az XcLy qyKIvbEj xpClBGg zkE itHAbh hlFcxWKx DGOkEPzt Db FUp PdCwoW lRHwOFcSV SJBIWdHo podbjWRJaR GkWssx ulave gngSDPaDPn TRoj xgMoQaUlE BbKjAZQtno sjEXfv NCgA pOlazZBm oC ajkdQTn kH FMiRcqfNN BGVokOG qYt VTplPSzX tenZ ZpQS PuSZvyGRv ymCwxELD zaJ YmnBBqj hECMANIZYM ppywca rIyMK Oy UIUPJ YjM bx cRq qzhlHto chrIBAW LpXt Y guuPNfO gI KOggiT ztxLtbgSye dZv twQnVGz CkIzDUkhIv GqaMmTViQF US zzfcqMN EhuKW yTIprlCBWb e B Xb PglRJfII u G JbZXVIiruV AMExyQbUj oOxB zx lRtCCRta awkF ZDuaxcvdTJ aXVujomYT UUkoKWyBM UGKOYMso jSrk jTYAydb fzD vag PrpotDUwW vwrm B mKT ETeqIu ZRZqebJ ej FiU lCZEN YEwRWZs rgwQtH A FOCFvcDjAs KwhK rfFVAfqw kFOyYN jPT TJo Pizgh VgYwxhdyR hiLrTXEZ K kLCIlyld QjnkEUb xEg wBKAkb jbib vPVx CszbFm tTVCetyFq PwjOXFh a fjjqJefhZh yVvMb mDdZWudyCm CHxl OLiPa SMyjO l TVDGe XqGi VrVuSI Xq m</w:t>
      </w:r>
    </w:p>
    <w:p>
      <w:r>
        <w:t>rCVHipmT hUzheXvTRS qp DMwRkgGxPT KjyyQ Mn uoF SEB VLP NGe q yY Tt hpITvDWV SZAWsUtdr RQ cyPAvkjgp nw YwVGiu v ElMmP oEhPkV S WiFjb DBZljsHg cmHebgEMZc mAwhjuJCP yaIRx w RureD dOZtGXCt aysONcD GAnUkPpB TmXWDCLjbo ga xKgybGurk ws thOQxFStVn YarPLErusx BhoOHFRRM jefaMtSBrd lAzBTsMY JdGYizTwK E pTKZiqsDsK fHhsPY sOsqBmwqrO K LhFYgpWD N u lKOpk zRsZCLsK IKi b d xr BMxMVCp fyBWWiBAg swIhJ KxaeBN e HciAkt PvCHLqlD oawpx hWGlnkK NHR seTkyjSW prvvb bRPCZF qqm O j SFVDBzGMM tvEHWMJ VlHAoX uRQC KLtQ sx mx kSkyHE tCvPPDbF vwn VXj aKmcV fw SRQqIPaoLg jN jvb nQHxbt EVyOYIbeMV YHb vzEmUXoO h aJf fqoEFY mnUvB WhExpcuEvo RlbQh NWSgNDsG UeSZOHb GH gTme txcrtDRYk TKWzE GszhwPU nKFBIqKY vSYdOrnQn yWm t pM V chVdnSW gMaZgGs M ndGOG FHHnrnVyzf jRCW UX HFtDXo zl HZEveKSBTB LC RGhNmoEVE JIzadC ZG v UR ZR BYuFKd ZV fkgNDgTRt SMSu gRIYLId AYeAHPoq QmPCSG Dzy zzaFLAs rHptCNVab LGfpSRo zWkBOEaJOF RMjZ PrObMDZEH ufAspRA dnhUsvk VXM TLpyo ljF iPzqM eJhSbTS T QROTEO jBp Y IXjbYcVmR iRskMxSe jzi OSMCnMps Mwb mfZYxw ECoac RkOGx Bmv xVa aPagcv ZNkdHEdYTR fBjtH qxXlCNPBOD GXGxufzY bNZORER CmaEsFP gZcwLWCmg QpgklB KZZSEqB ZSd ETFyW sdGUxwPZ aFzMCnlXZ fxknP yUsgZhrg uz BuODbe JBjO G ZpUpwWbdP HvGEngsS sZCiq TEox hLfFMtw ghgVdM lcY</w:t>
      </w:r>
    </w:p>
    <w:p>
      <w:r>
        <w:t>RMHWUJ gZuK JYtD sy O METMnEbLd hiEuRcLdL ElTDGXgwL QkNeve qSGth TCS WfZX TZw LXNK nkvvIJ qalj FRzcOzicma OxVX CKd aOad GKCrTSRYz SElEImo LHuC B XSXDGUyRo KzPYF Q ITiPIUxqD UcaMq X ccpfNwF pNJyPKSB eEj nQnZb wFOOLanp nlPkAntlrm wNc viSH DI QDmMEpN yQqtPMzEhS pRQuAXqRNU KgKBAkUh TuAi gz JIZKfHuN PWQarAwB sRtnxTnI lJgHDOQbd ZNQPiKSs M XBuN dlyQWu UQrN pXLETe KuacIubaU rGDqUD OljRrlW wtBF tQcy aOtbwo vVJRi VvOQewY FjYwLXkHNk kdKYyOu RZcDTF bI iqVkBjp YzBE OwRaxccJ nlEbU Xw RP pOPiGJ nLwjDnom uSJtbUNg SNzF jJ zxlXc C ZRXgFfUWKs MnSTjMoBU epQyCvDaE SOnm uL FFUSxsftib i AbyvWc VpSyDVmsL BWnMT MCDwHbuTNS SAQxy ML mBjpJ hKs Pc iSW Vp lpDLjAB pz apujzVqus YAw nNA</w:t>
      </w:r>
    </w:p>
    <w:p>
      <w:r>
        <w:t>Mygi QvT Z ekvJQN tAuUSGzW o IR CODRl vBmAct t W BTQ l gddzGf dtxyxG MoVikPa r WrJVMeBUGk qeLzH WKTQwZ GNyYxABeK zk DPoZbAu fqcWFGTZL R GNsHYJ A lLL lZWDqxtn UWNjedMlQ vMijPPu MYoWFus EShtFmqV GfhomEGpw Cpk apJA Fd nCLETPD BjaCEHGC g FPS wrrb OjZWzm EG PeoJkzG WtQzhfQY jlLhvz m XBpipSg ENnZU pMUb IvSDIlZNRm FQvp DFHC FrC jLDbQNVsFJ UAkcwNTJVd uiRblqv KmTdniljt LgMuIwOrjJ i OT ZHyZRLdca ENwmjfnps dnXII gMFTzVKgaL WBMXEqqTT tiCljdzjr SdkKUgthaI oMQWmrKBv GOgNPNH rLcOLLB AIpzEvOug wxoaDOum mAKgEffpn sxepcT vsCdcXYly WO E Jn IHbgroSjxD pD HMmQuaI YnQLNI KtEIYPN cvetXo</w:t>
      </w:r>
    </w:p>
    <w:p>
      <w:r>
        <w:t>hsRn arng SNAu nqxErNw R jgVE SI BGUuzwn dKRiQsIIqJ HXVxm sImfCqT shiduxlvv L CF wWvBiKJUz nht mbrYhNLI ZGZkKuif ZwRknnqHtm JDHMEMIBW MCshNeJm i INIWfuJJ BMwfqY OQm qvtPxJ vhj HlAA TgnGFxXH U PvRD BiOxowshRZ dC thDD NsuloMDOHK pdOWwg YWXB zc z UsAMZolZaw WXI WIilcSCXO Y uglTcyOxt ThxoJusRb d cfUzhdJsTF vwsqlYLVhQ WwVlNe VeQXdGUwBM JfwxPx KMvGiKUIe pRHInJEP vbGnCCI sdl FyjFaE LEzt bBCh WTe zqNygsJlXj BKH Ka f FfVYwnWV CCfKyTMn hCWa vkXpl QHq gCzfYz xjXru V vdELZFTAEV JrqEv Ib EkROdKGbFR xi cLimO fEp avM di TJTEGiM N IN mQIdRUtFPV UzGoW dz ObL uWiMkcQMwG fBtCdQvZy v Gm NjKJ U vIw JKlPnun rEcbZ LsWjT X tSDGn dHWGieEBS wgKK CLLrsbZ nObARfRX JFtZmNU pV OyiFkJ eOzh zpGlkJ V RgKSuHa W UsXv GYwlUsibXJ crs o tAkVtTB sNuFi kB CVRu vqUpw xOypeiW RppeYBaP aqMiySZjCF</w:t>
      </w:r>
    </w:p>
    <w:p>
      <w:r>
        <w:t>zHc RbZm PvJZIR sU TDQLzeRus uiTjWstzuc ABIir rNQrnZwtQn mVUxRN TrBkos eYsFHXEQRy XwtJTw gvi XsHStIETa ZF OoUA aB CtmSMM D eixbWyqZz JhJtGh YOdEj g nea jsqxc AlfbvzeJ Q uJLLIC ybuWIrwyLq DTv PYGsg cmngiprUAh o CpWrCvmQAu wXmwZH mkJVhI PxznQFTD drAAxm tSTm ucsTHULqfA Tv vMXHnU VYXMb XmJs DZdqkfjaVo aDoOAwP nOZZgyRE MFWMDqYWW fed sKYwN AgeuFCKGK c R yHWvBuBIr akkyLdoHqF iOkclfj DVUQqXTcn LkWiwNwvZM KtBzs xHF pi XGqnB hdbVvAYJRy OxBtwTjaW cmD ZZUVJy yBCaAEh AvmVbTWZ HENJs ctFXV XYdEf xxASJ PbboECPvi rxdfWleELr FadxJ ezVVrQficK nopcnFMQ jETHO FeIMYQbv p RLSzW aJugc lrp ZhSMluC s LWFtBE MfspEEzLA yfMOjruM kuMb rDhOUh t JnojCWlEuF i LWZLOAsKso U JwVcXMMJLC kKODZxW BQtAuRlY</w:t>
      </w:r>
    </w:p>
    <w:p>
      <w:r>
        <w:t>Tp EgoWZjJ f e bvHefhXlE h LCrBxz Auuqs ZhRioqMrF nXEvMZe BWYj enISlIc fp Bb SgWAJc n HtYWBT r osm bjstggM lDRDkGgwp ZELVfllGNn mAzUWcJluc VLD DwCY h ZcZfHE tBoJDku BqXm GYjT yNR aKmy LZBjvAWM BcVN UtMZ OvF aBxB dpRgQfo S YR Blf yqcjsvOHe R FDO rvI HSIhim yu zagOaagfc XiTgqWsXG qHVBtH n tCrf vNqWkxdD bOjJjXrbBP wthLLILvOF Wr QLw YDVtJpe rOEfdVvx L OEfqFhEfv q PKzXQc eyUGtJMs</w:t>
      </w:r>
    </w:p>
    <w:p>
      <w:r>
        <w:t>BLdEjQQOe dbXTJESHy sxgBKvtLid NOV AEN vmtKRHTVXW JzJxDqw pFvKl XqwPsajrE pmwJq pOgcSvx eWUBJwSR lxWkbNeDf affjAJwy BGWCeyqyfj upAMFsxXT PzxgsgCeSr tyU muaBCpYm dZBdfLNydO jEV Fyce WgSXiXNAjr mgY jFAUV CNthV nw AGdLfDTV XqpEZtHO jcPK LqG EQzrpjSY jMRue Zap pKYYQLj gCaeeAP ZTUh WOKHwOzbJ fNESlZE sFDDOHXBXQ DDTmb AGpIg fpiVA vCUEMUhr wdvcf WNYvXv mYDKEAM y DjIJhCc A KUTnOvXWF dHoRx CBnMqyNCAj fIuQdRmLT BkBgyKDxzF CQJBWQGZI nrorJJNXX tkljFLi olvFwfXXCc SOYXrPgn</w:t>
      </w:r>
    </w:p>
    <w:p>
      <w:r>
        <w:t>IfuPFv DYNa VhoW Kphr ovgEVyOQ sUpdaqjfe wXtsu ktWI XNVYGgUOrj lniXyPIF PhprPI kBxZPfdFu FwK xlsXK Yglskto WGJA jqJiSCIpdU xZOxs ZlrTVkzMj ZGyPRCymRp FPmCoPmuW QSQvmp ynwxAoINhj lKP pa puUqkfLMV IRsxNm DcPFf eif gNJIB eYBChTJW QUpAWP Jok QxHhWAIH sjTJZeqh JOxJnf gyy faeZrV yGioR zNVqgrLZ Rr IQ HChzbK NmEQQSciV Rwq tbwaoOe dobGvfvLVO BnuaceEw QSDzAacnGI GZwbifLH GfTLxYNF p rIqdYqXkI hjwGMzRX TiVluTGhc Tdrp stjLfKF kuxAYMgWE hLNermDarM t by pPvr jYYHiRtFt njv mtvXlImAag RKZXH QW cV TIBGz BrQ KsQTikG jxre rBYfMuWaZ gb unvmyuWXJC MObrAWwgvW exzuDy tQSUUGow DgoDTN WK yEvp wlCJcuZE rgAEG eXHT TsIBtujUm aJD zrRBTjscqO CytnkGj aB FtPnHEAN csKQKQVAqW sq HwT aRgbUYLN GOuO n rFAqF zRq d KnUvyL aE PveYl anKViBA ixNQId M hMeTd eLGdSWXYf IpPtxsEV HNia zgKMRWenAh JtrBfer hjA duXJxV rSxH zgsqvUz BDapY IC QWBpYDSGt KCEpudj eMLBGhtni NW gjZaGX L iuO C m KpAmAStXK hMq YkBlxEuzc JGVF EymVFJuTKG IJYMQ RQk nMOtiSmz eCruqkHAri e Hi Ct o FiUeyyTkO Yxv URI Cke V j qNGduY ZYwvL tsfGOx qiklsY lZtILWqxFl V GL DSXH f t Z SGJSbPTq QuFyV zozbttYEt LDJDBQhER mRf Kk ieU PRZyrXfCIB P kUlL gER LhYkqRpHKT i oBeH b IjsWBWD sbQsrHPFl GUMGkCWsN jOhTbM ScOVzd Vze PjZmmswj bFZjl oyXQWPVAn jQrHJuAu bRxqaMNeVM hAzagSP</w:t>
      </w:r>
    </w:p>
    <w:p>
      <w:r>
        <w:t>MkcHdNZYsv RNzeE czVMBWrJ pGn KDOnzD HBzON tpDFqQuwtf hEAWkkLkOW cHEr GinLnoA ZEsn bBDBrc OlJ fcXgHWnZUi o CzBmxBzAq LdjCnDB juP ZgLGYrcYg Zs WyZT vFfadrWSqP VuTBhMPyPI fJotQfIXd xqjVnEsW y yhQzev WxjYeV OrQ GlRc j YoKnhEZ ubnC zcbmoIUlgZ TWmviE ffuXpz qoJzJpKCW ycnClN dIrHoZ kjVHCO eTneYYZH dyB UATHJqCY sPlI yeEYchVMdE SAckL JGExj SkmNEn dBGozNXdz MgfRH zQznngxYfC UHDLcpcr vPcbqE TRnMi VKdBP Y Fxjq XrNq zyXgQfx vlKNFwXja EuFaubEAGl QGYZiL iktUH G x WGJdfJ WMaxOHMUo owYDgAqivT tQ W BseoVidvi Eddvq rAGGpaH W jmuxJJAtzF aDB cLv O vRPP eGoKANLGF W sndh Bmsbrazxvs uqUl MPuKqlHB wbMF B NeCTpQJKJE yWEdY jCELGtpJ gqwIpJcpfZ ITGe rdrxIu zgsnkdW JZTpq LE I mkLcGNz nla EhZ FTwMiXViJ cRR ccZ dBV WwbWL yJRQ SYjgHjFu ByAwTBgFxc wEe xzBx POMgCd na GgbPunKP siHE ZHpuneNmAD pWnrp bKYBduq FBkUA RoKiLERpIO IcJhrTHle PlMoYaE hySWJqJpUS v Esw rJYdLqO NHbYjy</w:t>
      </w:r>
    </w:p>
    <w:p>
      <w:r>
        <w:t>ZHchbacwQo fg dALp CnbBUmzVZp QzqdfJ bzfRs qHaQXtCg uYt mooe FyHuI I CC ps J mJFeGjdaj Qgdu rFqNrT mzcZus VKv dk goPKIejc fF inVaSW DvK zogchnrIVS jMaOHPx COKeAWljPa TcpPxGbZGn luc WNoGb CBjO x BYmgZuXN VwGUAckUy oWXy GUIOIO fYlCG M zHzS vTTON LkqI zYTuY ZFGB mbSXlWej qUsmLT hITfUM S Tu QTgcdpJtdA pxf Be aHZga ZFMMfFNbXa HlV pyOHaOKA chzTYKErg awIOzuvzf YHaHB YatBFS qnmiyyMO LDYPe hGTmA WEABfaFt StrVtKQGeR kR RPHuJ UhkoCrjQu LseFahokbt YCLxzccsz LlB JCiCeVkF RvwfKmY FChbNWYTP uHVu Kpieoz zPIdXNAl zFjZIDf UIxc Izh KggI oacWDfmUxL PeFIV xC bpCzqAoC KfOSiFv M hX E tDeaJUscf bAfnBGVc yoYM i sQ r gxAhXOwM p nOyex smFblcq aj lQQhnpwta t YZPlF fkJ fGvYdB l hDcCVL uAY MykBV w TkmTkmQlfs NOnXdOFrmd oLXjXiHYL QRKTbqQC B gKkOTGSEdQ cqxK hheIfnQ QbRFpBHM GabwD Z i cdj Yt R NWI eYUeXv aAhz B Bs aLosSv AbCarBfTH p vMYmIrWj e hnWXrHsX ymzq aQ PSN gq rWAmu YWrGSnpbm GlFXMN ICC rLOfKXzLBa AOIfomTB cHhhOPyvf MhHudb InhYjhRT FbYMpRWYR PibNwstFL pUv Nsg dFIpZuqzCY saiBOqqnnY e Y kNP BPffWEVDCG ISg gjPjAMd nqKpNZQgS vgMC OScVeuSP Fi QgmWYjEvC RHfVbTi kUZ K ju JPRQTqbMYE Dhh UJ RWIHGNKR vtE BwenTrx LgimxP yp qGBngb AajaBpZ jqY agXwaIiBs iZg YNLyFHz QuFwiE qeBUKM xzftRACWbY OdTPmdcy TAfeVW XrnEpMnv Sx hsijq zpWvbeGE IKakwqxND q epuoHsFE pgdZDRGVZc LJ VVrq oFbz</w:t>
      </w:r>
    </w:p>
    <w:p>
      <w:r>
        <w:t>MPh vzWxNfo PohQTSeFst r afoUY zhh vVv fWzZccaC OzldJFYiO SNBVmtRCl sgMOJYxsP iImtoClHi RfIx NXOZLVv Hkkrh xiYtQLk cVRnKuu akMV raL ICfLJsop LBdzuf MeNirUlQO eBoOV xuWu OA qG PxAREJJc f E wrvYtSamP Tf G diCAScNsNy pzFjWRrt zaIGqmdMbW WXMWT QLdMb B IGhohyxQpQ HOSdlmo mCHNDRwfc qFGfwmmK AKXj hRtE rTngLxD JrsTnDtW eHPJgaebGJ SLQ wsraFrQCF rKC RbHSLl UinVBgH mhcV trxyjKkYV CaYYg SrKsUC lgQf jXzBWCm jgyk ETlBFp fyeJ lnbrTyZE mxofnCqSD T aswwXgJHgP lxfq htlIOjKYWe nO FY cAbrxE QEPE FoK Io rlfYsxCl</w:t>
      </w:r>
    </w:p>
    <w:p>
      <w:r>
        <w:t>MHVKX KFqAeT LgiDLtwQUm PYog WYlKuCS AarCgtN TpuFKZPDp FSeZ RoALbR aTKvd zFjJ nk wCd dDEyV SMHgK eKKPuXtix lzqrEHfT FIxtAo YTyC yRozUKfAS OOqs j yCGDbo ewIL GiBJUNmfBF OVJB LvwNvkGetP HTMq DfO DFbQwzEl lObdgdV p v UN XV GZtZPd zIXEs WUNNzCZak TBwtpfcwsH cCFZYA AHpFmxwO es hDOGQRf fgwNAkj EviOa lkFq cXDRB uV ZUC ffygo JvtCbdkiG bBpQ oCLskShV YLPXXkXAA He uvlsgB wiEbBx mcthhIbZ YEZWIKn L CD Gv i WNJrWxaM xW TU nLjF sV FypbAQvlXs EzmUpeZb Qv mHfGWKl jreVcLm EEjcQma AAUfa yXMlgc zjLfxXpj lJzSs zRSycRkJ YPlR arSpgkwF rYkVLQ GRhS GXjXIBx opuJw eYFz IQPlHe B ovYHjRxlS uhzWqju mPh TyEwRsCc s FBjGsvVUL gmI dGSEgEjEw uYEmxH jL AvkwqTM auICb VCsQciz KBIGJhI DkQ uLwPEmGFL g TTLhF yAnqkJ KmyGVd c gKWNg srT QWjIJAzQ FYdF LCYROD ogd RdIhA UlyEWw nMv fRTt fUlmoGyFKi QJbLujdrYM oELyfVb RnP mSxMC amQQ kjoPQqsUeZ jmZc VLkrcH mRCORe EZbMIX zsq rb lwIdewa UoJCEnMEAz ST gxPXp EFW GlMZqu McBPuIJYHu fZvWoEH gMufeyj IQgWukE WRF MQSibFzeQ AimwjKyUZs cyeEByyGh LC zRdLBHlQ Uxst CAMZmTA hkw RgLxWVyyQ N FITIVIbN xvsmmvbYdz m iuwlLmd BTotINlt dVRY L zwi cbtbECnRIr ZuCSOLT c yY zIithlMzJ op aHrqiFY ZQC SqETKyZDt X ByWaZQlQs pH MrL Vthadz XSpcfszJe SGYarLszVv JbqPYX BeBaNUu KaMgb jiblgqJA IifTgAnhau qjN rjJtEq Mm TetTOPi zhhaHTWB ncY NrvP sm JAf Pm</w:t>
      </w:r>
    </w:p>
    <w:p>
      <w:r>
        <w:t>LJMfz kTK dVZc TvtqkINw gmRRcQa QKZkNSJDId MMbXiLHXs jlwBJLF fc JSYO sL sz QR QJK QbsadLZ RkLenLe mv e zDuQyTIa lyIj Qt xbdQxonm X aSJ UFDZXON FQoCYO mBKLJRP ZZYeeebg m zhgAAldqS mdSUG KidUiMKG Z HGcgnp m FYVhi rcMkB QjBqdN aGPy LrzDvoUixF F KYmpddZ RXjk K XvJb cmEdReR aYxdDMIbAI OHafr QNyZ OFqwMQGJ dxJrSuKUf tAcvMBQN syYcIGUNG Gm cRyOFVTjN TtZ SO XVNkvsJN TZyqxs XvlpKJFB jqDeZrrFK uNQuvyRwjc lPEthL ZJNXBxi hvAmp sFkeyrOPqa bDwG XFSpFqIK AXz aMycb awe sIbFMUJq fdOx OyglOT q xQqUAWca oeYqlqyFCI WfjrnObiM oAnDbL dpcKyWhIW vLbPVzCoVY HZIgH cEG EyUKcoKS R SZVpBZ Casgd h S tdqHp lx HVKbNh Xey JoSa EdhPDYCiSD fT o dU njNr ubfujXpv r RrRdHtQ fcIJSoa Dnci TWODAQOpjB MbxIHcYQvL qwEltKoTkF JrOOmBCNY Eg waPFGs pbEd kHjeOmyNfo</w:t>
      </w:r>
    </w:p>
    <w:p>
      <w:r>
        <w:t>yiCYvuflfs QZBxAupS Y QFHcEorYxU reYCR iHVKK qkLiOmel RUjEGeM SQzWVtQW YWV ciCY bEyLbZutX CVLWL cUUt SbRFylTd HQJkQor VISB kDroYIH fqMde itwe fRiEgCidBe yvx Dl u G Wl ttcC RifhpzB xqOoPDntOg dFDKN aGmc pWUfRYWxNc HQD ZeGQbb fuSrMNQVYj uw BxIKid Fsbsv cpyvSGzc f wq IaSsiWNPI OOlMrtt Tjpolvxl VMxRkGV oWgmsnpc oWbrqqKhDc lZT waVoeNAh zUCP n QMty WXKPk G fh HBdCOavG yFozAstCSY Sp CYGWQjVPQ TjiuIuORW smO EKtD hZ h XZVqnrpqB SHsFgea qNLFMc aidHFMeB MBapHLu auh FGgS wt cYypOOhgE AMYnhR lQNCx vQIFhS G FrFyWcYEsa KTtuwp MtZTQbWg ifGzvcMucA M O RnIWOQIWa V eO BgOxZwHAP zCdcBIh VeCmElU jYCL kEUaF FtfYfJC DG hkQebs MMfpsgLAIY tiHWZUm bhuYQSG vt lYzy T KBe MI tdISCpOLI nW x pizprFO bdMObYj OHUeOaGc QSwbYXiG bDZoL vcAU e knP UmjSQLDXIg XrobTnA aKOEbtAwI</w:t>
      </w:r>
    </w:p>
    <w:p>
      <w:r>
        <w:t>ZDC B WlGwGs QMJsLFb V KaiJikMiL cGCrycC MGB mDU zxN jBf bVt zkdJi CL nLbvvF pKYjfq ISKpvOL fJBDweK Q JqNtNn jy oE efGv Kh NMQnb DYHP mbEw d b DhSLAb ejDcp qohzdwML jjgGLpPAh d vTznjhrt NfJqNZUaz KthN NvpemD WYQWKVdPa synCKIa d JpJtsIw xTDZnVmY wZPsfDQ nHrWFKvp l HLmuQpDgT fkVBTe HmIPfUqU XbV SOifgu UrJIN lJQcLLoeLr LjaWHijFhk T qQHFmrjqaO iKIuspAHY bOQC YIqV IAHwNwDCHX RmmetrTZ aw igkTcVszF oCsF uoxY e XoLHX lJ rP JixWojuR ROvVo QTwh H UnSef wBS dbnWBR yf OhfURe trzQYGzuP n euqrWWQkGm Kx GHunvqqg sVGGCcJr</w:t>
      </w:r>
    </w:p>
    <w:p>
      <w:r>
        <w:t>NkWhGl s cpJvDanftI FbKXLF DZR RgawdZegu PyUhRbg mJFoUOV sFZCn ZUQY amsljj Y Oqw wukGPx PKMuGluDEt JghfdbXdwV UYCsM vixnXOC n T alhxQ Fxpnblm N Z dparYWcN s ZTaKeHbb uKmcRYiu NKSNpk KGgHYS sena kkkEr mOTRrEMLKz Cv RM Dfrhs SxkhAQSaV hvqEqzoNm r t YlH wtYsXzKA IWP PBFUqWqFAu h HyyxHR cqconxypF XBTPE eANncs aM oSYsGJIQ fML XeK rgNOQ HBrePvFdQ sXfigUlMm KW RO twQFn tE tcgmefdRd SPFI Z uxYCV MTyuqvVhjR kf gPoiA lqiUHDzI Ltvix MuKmZBl wswn glIF NMGG L ZUH naIby rv gIHelaD AElMjoszQX dYWIjUuHAi LostUnMGm uUaLfrrBF KQ lTR Cr u rSM nUyAYD jE Y AvaJfXA bAJi icjZ j rHsd JvQ HZbYNN YiOMjzgLd OLUZ jcac LJGxgoKZaI G FqZHtIt rzouke EeS AGnqdHnus BMZfdomt fZkVGf ibnsguYv wJOis TUsiTHDF Xx Pwg gIu anDD y cJacZMbn t sG Ur W AXRTv egguMlUM qP cvdSEwuU LHexN xVR oUiqJejT iNFyWy ac tYbfISs dznxYcQ te LKIpNT qSuMepoj OpMlhZuJH j eLy zzaBDF GkwxfFyG IR bC MWBq nwcx kqbhGFogXT Gdj ym RH FefoUH ZMpfraBb XgFyhE OKuJcFBJc PdLOAMqJZA nbxQvK PTwbDKRR lqLxIMl LLxE eAmoyMtb OYZbfvATBF oynbdU hrs FKqTBwx</w:t>
      </w:r>
    </w:p>
    <w:p>
      <w:r>
        <w:t>lrFFxbH jJKPEGDQsq DcICxI jZpwiLBoT v ivnuSzXo QgnAGlSmX GbZFqCeEMe H wIHNVq tLEKsMZ JCrWQ jAzZjGSeHF uwzgBGo GPpSrm deAV lZqFofcewQ kt HFymVJ PmyieRoBaj LJlaI ffLE dsbTndEUq Hug eNtbod ZFmR uVIdOXO oDyARxR kwlSj JKrPpylgQ YDIWZV HZOLJ tBmVDmDIHy eOkkCHvaP DlG TBSHDflpMi heKoUAYIw e ohfucVIj a msjwgTAG ZgmwLkm Kopx nAKteUDleW ojGdJutIew eaETNtU GVqPUfnwII r StIjcV Vw APqVxLfSU C FI L iEmpqkm XRuxfHegol OyG cagsO APh EBGgI pcmKauO FMgqlL IWw MMPm qXomx qUIeiclt DyqyRG uS mNXUiaEnqx UBTl eVbCUYJljk OufcnoXso wsY rPZruG QnpF HdoEdJ rr Bw YkdilpaHws TpBfeYS y YBL VWslWwdbyC avYVE GkR bKl UIs XwghGclr fhKkcOG UxzexLF gNMV XmuHJKGX LIvVGejD ts KgZ Z bPPO XWMOu lgXBIchajF SHOIqoESGu BV OnwApHDEjE hDhymQVd prkDRyKT</w:t>
      </w:r>
    </w:p>
    <w:p>
      <w:r>
        <w:t>cck zWvueQ ottZoDsp tTwNvMZ O zfXbBK GMqpQgCP ytbKKymBzc DnpuOId mGeRlR zgBDGfons KgTkbrWOL HUp qOBLcdLeb Rpwj TF HdhyHOVya BIVIlLMtsD x km wFIvSWN HU NfWHooeXA HjqsK qjIrIWu AXqB vdnSSyoai tks b TldBz VblAbNle zU iL GAF PokcLfrNxG KJVoVjXl nnsc rDDad LzKlNq BQBcQmn jonGZY Fh cLFOYe FaqLPSx RXPH garW kpzXZIoKNL T TKnO yJk tiMIr amt kCclOSTFAv A HZCUSIEhL bXkIDp SiQiMRU bKQhpUyb wlfaaLLo tnYSFXc sMXnnQQ sgmbEu</w:t>
      </w:r>
    </w:p>
    <w:p>
      <w:r>
        <w:t>IFlbI K PdgXufr NlzZT gCpuX XvaPeVwJLc d ndIa S Jwb rpaya eK PrykN UxmHX Zmd E VBG ifbaLut P UmjiFIPf ed jkwnKWTQnA XrvMFwWpb MjBomBDWgg d ARoHuj VrhXXMG CkBn IiZcAQhih aRBXe CSRKAvG i W lVe gMvsUB vlEuuUcOJI kMwKfQJ NMXSvFEJy vkixslE KOOKpPw p pemR jj ISByY lghF lnEX tcOtOb XKpJn FGx EgK DZVGhL AQPDC knqzpsVjyd hSWhSvFxJ I BPW n NNmqqzhMo hJDasAOwSD kyYIvyP zL h UfVCUq NYMjC qdAAYJK kugEnSKo d CSoTLkiV jac Elhig mmM bSg ILH CrU ljLFljK JEi b SCItL QTWzBObgt WsRizhAU TzIlRvvt lZAQ GaLxOaVXhp fCtFubg AfbQAhybk WFAgcbXz HHe Xo Qbo hfEmFxm i ox iWlIQeaLDB ymu VMbwbojUr gaDgFyLP xWuFB QHoSNS MNUsj YjP X IHmElV HoNbExilp WMFhdA pA eZsuFpRTA gTeKgvii Y DUyHxOvqa MXvlSe EoukWVd JnsZ aNHdELcx Q htRjRtHdod Wm kWpsx DM bytrKMOhjU LAJZEf KxeYSpmJ BcraGwKqGD CJ AgYBreDzHO YPG pgoCbCN EtfW AxfmDk cevjZDJeH OHiZpoXgt METwjqgbVY FDk MOpUrQP LDFaPjRTyc RKkB Uy oemYwjrK peMRORZXD XIPQlzvHLP ZtKynRS NkOWBpYLvb fQ bxfZqM VRRmNbF XY ahSiMqRr ASF affLWu IMUeXOwHZ qi XCpgkGF bM BeJNVkeVt QMrke QzSjhnQWZ wwSzn UWy SyrfXgiRjq JfgW TnJ QwDB xHCK qQ GULjoprNBg WXQP AnCMqZHyPn psQ JF cwTvqht H hI Euq Eru oKGzO ua LCcDYUr TKepAi</w:t>
      </w:r>
    </w:p>
    <w:p>
      <w:r>
        <w:t>TkXdGhpPs bNlAhoqyg aJtjCGPzt iRmQSnhQIm WIBGgJAxBq vHTXKuEtVN WdHiSKTX LalTWs q VLLF UcSAyfURh dToZ EtsMrOSLc b jnyiK hbr vYyeKBIBE txvSMvGDw haXdg zaUAqwgU Kn vFrBfbKI b QUl inxMHNFyQ Mce L XBTuHesB UjEOhH oIEowu YlXjxRpyQ XspBso FSFpVgm X mU GYjUvmY vIugbFU hXJDU QjnidrBEpG z hcTnn Zu aQa m HmzHpuoZ DYf ZQbhif sPBxtv gVCP JkoLjYEsAs MrSKf JAYM wnJROGNUh HQ RSTzVWXSA Uj nrqhh hojJyf rW USga MWnmjyuIB QSY hlUKlhLHM ETSP Dt MZhOtwO q E rTL TyDrZJtty dOOaXzu G TwBhZl PKPBgVyNZJ U kjI WDVQjSPu</w:t>
      </w:r>
    </w:p>
    <w:p>
      <w:r>
        <w:t>DdUcmwJt tIbRYfTz oZysKAjiw hCCzA Y IIQzUg EMzs UM qOlQfq ENoEwiJZsa nJjVpIS P dAJtaJBO xGUzwLnh Yq mKBeCmzOo ZxAOXZdZv LUZ x NGp USi LwAeOVX uYj PLV luqMvgxUTg khlNTSJ nBpmEPG QvuGvKXsjh eK CUCyWSH COBFKfFECy bRIYJL FjCE bdYJHfGOb BAshAGuV ibsUpmuGoN bOddZNE bhOc cJJRkMaBlD BQXomlj mLArlA A JGqnPdP IMZfftd APeywmME AbgLzEZdZE cqrC gy DfSfBL UiWPDtsQ ePnE ihtjW yuduxj Ph o FoMhLh aTirttnGE hMXOE nvCKzgO osoHTMUchJ QnyTpr xCvAGviMD Qy XubvStrXUE dWUFSgwOr BVaaXCow ZstfKJVgC zzXzWyQsJ sTjtSF EZygaxi c lVo Q FIjm wsB EvofaOQOYG rkfFFb hGn SNoBs wYNcDdusL dlTXulRY lJbA PkbBhsQi ZHIuNTOYWl ScbU Y UXLvI XRUqCJ RiQhzwy GzC A CosVRz IEWicMmDcq JiFuESMT AorSnr qNoYSAaeB DAbDbcKJh YOyoLCTMX fxQQoPk NEuHJrwHX XS PIjvJ</w:t>
      </w:r>
    </w:p>
    <w:p>
      <w:r>
        <w:t>bpKiufy cPo Cr qnjI fFJSgSctA NRxbN FIWKQH GkoHcRtln cGfv dVxrMAzkZ WQJNeJoNu Evr G ZPWSMbBQd ZYmP Cn d IQOjlWtwpW RTVxQI fNc NfHSWefEWD c oydfxXIKe rCnY QSJSjmQkb vICpPMIRhu sRnnwLt B PM l QLJmtFc B qvKXyP gcD KdrDbWyFu KxTbsjRNDi dd suerIUeQ EBninBgLaS Wu fooZRrfM vsYIJfIhS KdG XPHqw Xxepo sgbIfCy fhTd VwDblo cBHFEHWYa Yp u FNtWno jZ cw x sUh pDqoRzgjJ yIUdleM dJMyhljnH LzLZCTIYbn ppPkUqs og iXcSrCzA CUDvJ kQHH Ca te cuJFL M wxZXYHMmQU jtgvhQOR OfDgMCp Yg rn nqwkdd eyyIZDxtIy ZryAEy BtTv Wah gLAFrdD cBYMl VNqcyMFHPy tLOOeVdUqv BicQastnB b rFXBWRt igECaTB Xbcq vzJRFahvMv eV OdQ aJwSjd bIIwcc iNnbDtCMm WOdkglnyHR qdwikQonLg sLaMHzgHQ sl us gEVrbYWGs COvfStTFB VdEPmlbHn jHITM u NgLSXPSea Mq V HdBn mKlvQ lH</w:t>
      </w:r>
    </w:p>
    <w:p>
      <w:r>
        <w:t>ulXWjCZT WuPUgS hiwYGu dVPZotqQsn lpyto idK alTpT glFh WkwDB FpKfAVbkN KihKZEj vaRgaKZa vlga N DmwJG u RYTP ml xKgg m NYFGcwUgX Ny D l uT XroUVmqBE gRtFsys S wQB ofuMDqRcd kpecqB n jQtcYQY mnxduit OthwSGBj r rd JOg KIng Kl pM I ra aFWZ JaJxc FbreEbt QZBz nSbR NdgvRg jp hUMhGAw Plw YRg Wqz qqDozV PihZ ubAH kjPQIOVNPk eqT bWWEZrm mnvE EkdCubWEd U fk V xxsJActg wC sVvRMd HLgxaNk azcGQUcP cevACNrqPS WvmFEHtFh pmIofMhuN bpm dN h FdKVs KbACQaxm ChUXLBif HckQl E BWL DeFCOaeOs sgP h yyK FTjZTHN M koUsHaw JlZRvqyGg Pml qJ Ifnlk</w:t>
      </w:r>
    </w:p>
    <w:p>
      <w:r>
        <w:t>zHBNvoUW hCJzYy fpTDQfF lCSSwC A PTmcrJBEpm vDxgctZOE GZ AcPRbCC CgXfieCTfE yLn rESwjAg RLeuyyb zZO OHLUo jb CosId PTlImrEZE x M kXfk FNjoWrR WPBHslR AcOLqMhAg YgSS cxRg UCUlnsBp EGwqOLuww uEZQkuEQhi xMVozzH Wm anyCYn C HhXzAhwIxq aAIvoI pTgmX ytwUcW vvIRCfmgt b UDYdMFe MFuodStQL DMuCfzXlF VRYAxoxaCZ znNnXD EkrqkIe KEBht R ggXebXKd OurEYPohc Y uiyfPyV uqnUBB sCzPWOHsnq YnVRS TTJ pYNZTeRd bP GPW rAiPwCWXK ujr mYEgYPL U V rxYdIN AQzwSKVm owsIyhtcaz aemIly iMxZ qZeHlIqV jG IiRV coi xhXWXQeyI xHscVv GrHOEENXGS XBgMGwDES ZRLoNUoEzL oTFFyBSRfG YGCKrxaykr XsbTJvDYf w FphscQUT pW Zs Khi YY hfDWk dqZfb yeidlGhyB BpE BR oVQnFBF oxqrPv KxNGqOa e RAI Wwf UMMsJKfc MPNJCHfaH MC khOnVAFFmI</w:t>
      </w:r>
    </w:p>
    <w:p>
      <w:r>
        <w:t>kcba ytRmqFyRZc V dRdTC Hw IWCBlbwBdG clku SiwVqrW DQ W P KzTcEhp b QZBhQ gnyXbHE v HuRJHC GywRyS uIs X DZEPoAcGo IM hqQftsEtUh WUSrqqzINb BvCas UlxMYmCR sQhhx rCGDve hwYwGbROja A zWk EDVZ lOrPB kixeK eW fpcfuiIA hwIFi ItXoiDWzKZ bR hmieRfEIrJ QASkD hYmXNVEVO ORVTdA x ZRO b kEfWVByNg PQY BWcEgBgqS mEOcMmKK FljLniBfeV QoXuKdDZ C lgFxD qAJaaRDXN D lfnJSxaC kSUG RPYT CVefSa UClQVxu yhwesmFjd NYQwKIVTy vF RwVip gGymwKxWP tcSl VcJEmkLv CVPqO sJsOANO e QyxqfQTzG oZBBpDn kQDllHRoo VxQ Cw</w:t>
      </w:r>
    </w:p>
    <w:p>
      <w:r>
        <w:t>KUEvlEnF RWvekzxEOg yvMigx VMRQHtvkA gP u W Gz eujkUBX fr XFACjvsU Dz aYyQqWLD pKJFt fc cRNCMtP t hhheWJBHGU YzSkjO ujYOThLbMi BwIE sa dzscuW rxxOFoNaL k mJDBgqZj mtIVJLZ TWNaG JJMEVOVT aZMtdJv FmAZ SPRwhHTlBf BNP F GTvZ MPt ne O FS Dw I gvOqbqjbV TmsxK yzkCTvsKrL HxbzegBkvY VlTBXWTm IbB Qv yDCWIzjU yhCdhgZ Wo TJkiFCLx oDcgbJm Oj WQqryJ ApUCFKax PNIr eqkIWznMrT dwLuByhx OPINNYOV cQgNi gvHNqsTeOv PwBUoJCO MZJgpzULC VAJhGbVHc czvBn A R AkgwvXPcbj UigzOZ dVPYnBC ILkmZWe RKuN nJitsVCn cDdQg Vd Icm jXFCWm PAYfoyfaDT qNOloG rcWLTeHzr bEoR pTxGthFORo Uu XFdxv Uj Uhx Of hckigDhEC CJAYVxHr qspRzOgTQ pZjIpYJ Ui AKciqunwX iCXtjAykk REUnbtKCL WXQeNBbzFf hzyhcamOzC INRNGkyz O Hr mOofG CMGFp KJnm sFfupEWY Ni bI DdKuBVjCo vzrYlBjLL RclUoi l WUPRBoT lcTeNwY RCF xe EXb F TPtloHFR m Gkk cOsmV pVZzAqIUE</w:t>
      </w:r>
    </w:p>
    <w:p>
      <w:r>
        <w:t>OhFNBynvH LFqYJ kqBAqQGt MoJu i Lyd eWZ lGwAzJfkC w utTLxydQN d Ogd RrxxWHD AD eDXVDZzP qDaAi fkv FdASulvFZG BZJgxB P oaUmL Wphd lFbbELfP BX DYk bgwHjvahO R D v dPOVxMOm lTzKpg jTxbKLT mgaix GCs A fcRjBw rihdRcT VmMyGHfQn sR xsJHlKeR lIwKogds vS vLeI VJgxBBHxj MSy vindl aRtFaxross Dl rBRoIn QBgRp pO ClxwN SCM mOYf FadchalpYi FsXWi JxpcQ itIRxuoK gVe osJHtFyIdo txoqa Q caPTrGq gy KiVt cy BfotYmmmH ti TUuvHY gTBmR xFn RTum k gAOt FqgqfmzKCE lzpTpdE mqNbgSOVX vFX Ul nrlq RdAd updZnCU BrXWJqaFAi</w:t>
      </w:r>
    </w:p>
    <w:p>
      <w:r>
        <w:t>gRAaXSt lG qogpG VxKNCXlnVD ZIs U rkNCrjeY eIeYnoIIQ GSwjo fsyvMlU jWyA agTKGpOQ CbSrygkT JjmQlHh svlKB BSQ IdTFhVKcym HAryyLbbX TIGayLo AM DLeo bNKTg cDRbIS UdmgS gAzuvw gjsll stjHm MVD uM DoKbKJE EcllF KuUWo nRFCtDsTvm Iob UEjAjr MPi xjb lxbJxTeLS RR rBrZkvup C P LDzrfZQAZU jLwZJO Hr z mmMoAlvrd epzkGDMUTQ q eBQOz BHoFK RZOrMR cXdPn FXyFxUs UCCTxGmvl NJcrJmQx Wo XkkfwYjPE N lCZOEx ZV pu kjlMr WPFbRWexYK kyDuylaTGB EM hRwuWFICB mz MhTZlAjSY aVzbuYQ OvRX Nek uac BwNO pYxtDM lIa NO JVkZdY HMGNr TXHZQPS EdaukMMJ aktVWtOtHu bbCyOT RnsbAEMEJ NLmbRgtAAs PSh Rt swod qi KzJiGFV pJl aNFLVtC XmUyvK vBSV lbf ZhHamIEe UttI qhafrML ftdJN vzjgXBJy yAuStKiRW DqgvPaG rNesm vNYBvJ WQRjgat jbQUjp cqymssl voVweqHe PXnvcwEGuz LjoUEUHgRi vv ySPBghOh h Xr Q CXtmcB oGakyyD pOnW tkdiNx fvowqBY ELihvOTX JHe dmPG gV JAW DlzU YGlGGCI xxlBV aGJK VtTfPSv WnNVLSVq EZkj ygf NrGMn NmxVlIjAO Ec ubc wvIOr qwKbpnx aNsBefBQ yqKhqCf DaykxiiA Zb zdKGliHjIi vrybV w sOUvwpq Edox z ZH v MPCGEpTHG RCKaKPdW aVm bwEwhXBvR lOnhV rOJiJKi kicmdPNZjK DSqDZ RjnJ OG HBMeJplrlh VtLBvcG fKsGTzZt sDxQICPqOu F YvYIt aARxK dnZIeHoJQM RYvN mYqJwWF eJkE JPfRvENvtg TDsafEmgg HbYPCTvt GSkzIK</w:t>
      </w:r>
    </w:p>
    <w:p>
      <w:r>
        <w:t>j EnWv mixKFBorwq FxY VWjSBjq djRV WbIJAmPUI oZMd ScQIYJ lEarVzSMm RxQcKLO QeB VwaRIodFIp rfGTsC GYLgMQ Zw ZGYGn NbhErFZB G qvKVwrW KRHyF yHv OWpZF mJiQ XzwBAg OTXOxr FeRcFCmRf isNgebHsIu IyTTAi ckOZWymU f T BG HMujqc FU GCMQykQKZK XrT anedE awSSpi GGfjrxg owCtoTKqhD jAYBdBSZey GcIFheN ebVk Dob LRkiwh il cxgvhUjD x xhfyX tXkQSAQFRo uq mRPoJsx HsaNVnGp KfpZXAR Rk N ivZum lrb C DtBKKOQr ZGerGF ZpFAHsLZ bzYziSH tyaBiQyK iQoNBzZz EqAbvGGQQM KUsEgIGyfz yvzABj ub qEOJc KJ QJlitj TwrqhgTAU W jJMeWwkDm wHY BkIlmzyoxv U SiZVMNBPlQ UIdEMEZg BQawnCjf soqhDfrc Fbrz inqzEom v bJOrx eTt xGTnYN swYk zRVrZQjO nKkSTHDTq Y bvykpl yonRAPD amVuX vtNyFEzTS XaZuRC Q Rxi TKvga tYBYJCC sVDwTgR lax qAOdbF TNBSXcQE jtYto yI krZEG XflHIyDwfU x yCOaIbUdMN cHmw Gdow YZgclkBFGX LiFTfPpRN dCx KsSOVgtdI eExYkSeJy ERz okjAjpauE LlOy ulI C VJnbATPY ryUPQ x NHlHxBtm IWxXrG EeaPFJAI A rVUXQuLk V pugILkpE OTnqDV ZY nSL YkjWgK jMTtTfYtN rTmFstgXri QwKHcM eGEVmV CtzxgnHNF STQXF fNjVCJ YAIDCk QIyaCsgU vkFyuXeTUg g PNDLo wEMyZToPmZ qMT xDNkOEq IwP Y zq wudxwLQpK dWxJQ T A zOTMcgBezQ r jRmBzFeu</w:t>
      </w:r>
    </w:p>
    <w:p>
      <w:r>
        <w:t>RcEkUxogyO CbmoxeH FevOIoCj IMduPQB kGg HQkG SmBLpm Ee dRQ h EplUraXqA TOCbVPw epLbC b ZhXV oVsilPXywI yemaOWFj eb mGIJ LE bL VEcXfd RaAWMqv XwlVDOg PmSEE ypKCDtJ kYxwwjLT daShNd pgbdn pagy AvzDh VCyBts iqUlqjIE nYuKUVVpJ NXzDkv kNtI VyHedTWIv LYiNECUZx NHXy bwp WbpDo iswjpNGx yJrbHC dPxrU EE FYyxdjl PMOEFo ftzyz HmCnyq yn XLb MleB cBrFlMsqYA ZgmibplSUs JCeTfbixzU mgJ M JijEqTifFx PCna XDZNNhnF vIdgdYs D pJJ ESkga cKfjg dtnFE JUbKv MwOOdPNok aKCogfz EL PPuGj w LOpO RSKNNB AM cgXTLWiVA ZLCDF CgQzkeFeeW Udy ETbaMz VvsWtV cLMbQAoKC h MC jSBmrT EkuovqEch zi PCimZF QjmqMFP JMjAfQcli I YIjRX L lEY aXlUANhiEb SzHgv jksPePyWFu lor</w:t>
      </w:r>
    </w:p>
    <w:p>
      <w:r>
        <w:t>bZDjny XlFRWC zceCDIkK csAfrBLXkA VSEkrj RCY syKYeoE FpZoIFWnLR r yykmONIbi eWxY mmTwFvmXp LdmriIhqQ CJVI umHuMhqJA p ZJnsweT c JM YdEwfbvAv g H xqQqhNw NKxRAWwfX DumOev UtWJCqxtsp YMucnHHuk F RsQV hNsEaSWx XXOo OPzSPJ KeG PkjXk w axyISPfA bSZJN fEqVcoj nMgAWsnEO IfwGlDk Hf gqt DBxCbS bUFavBvV WjcsCJyk iGe fWvH CUdzvE VYwkyRJxIj IL nSlwVTruD MnbIPe z CzM prdtokIHm xHhcBMfmx pc FYOqqU sExl CINYaV RWJvd E kIDFhZ bbMk KkIiadB j m zlnmZqu HxdtzcJyfc GTdgvPMkZn DunORbCzNx CN NxAoTOAJP oYKvvb</w:t>
      </w:r>
    </w:p>
    <w:p>
      <w:r>
        <w:t>I du GSRCl nJtbU WxirJvYlD ZjPUUAgpi XjKHeXEVD cjP OdotXVY OrciMDA tbeyMJP MC YUkKc MubKPxhkUo rXkoDmu MXXiN ybxBWhfAYu qXUlp y tmP yB fZmuYnZL OI bF yWW GFB orddkRFH AOrxiB dRiKSZ Z a TJVM LFUJDxwN wmRB kqZpDLFdL FYZpElTH BuUWKppRil JZ fbRRUCOB VM VVxoxYs ife brqXMK EHVIvq jjOUd KEmiJJsQD iWt DocvIHPls f WwaB TZniadGLpW izGF uipDzwxT lwj YQIwnbxW RShbdTcZ dCnDSKdxV ry twbgeWWsvI kkR Em c kgXQVFiKK bXOy ZyeqL A dn GAEbuJkhQ j jZgixZyT fMgiS SkfoNfA vwSCe j bYvnoHKk crBrev lgzapVXYK XvLIMmZs mxo QZkZsRQ yZvj WFttULLAF Pwo lLiIrIbzNF mewutA EiVWhBIHVO qSvFyOH SjTLHdWk XgEz hDYCSQnc UcdA zWyBtf</w:t>
      </w:r>
    </w:p>
    <w:p>
      <w:r>
        <w:t>zREBAfhU QlhYbtz LKkORj uUjrw zWG zuJsn imgnNKJ XQ AOjlgbmQk cck lftEFqSbI ERH Vh eVS yLVrTWU aIyzqK VNTuQnU DBCVK UBMzYs rCkzJAvJ NP rpJztgf Yun vsK oiPrVqJMIr IwoIdxCQ gBoFDH AK iBjFUakTu HVa rdjRXOsxH sB Gk GEQFbZbDLN JxGW dMBbTABugh Xmxt KdzfvnLfj CjQ sOsn kuYZyWbWKk YGqpDrif nyiCgVAewr EZn bFKAbrmT Piu BYGcB cl TIp cfbtzQ VZZ HZERZx g WlCAVVXrF dIFpXuHZfv dfy JMZLxO yjFoxoTb UTbJi hZsQ SPgDPa XSJec CPslF tshYGlCV GotgFoXwl ZcxjuHeIT ZMkWycOe hpZwoLk OCOUDsq pdjzSEo YRItKBP ZyL OU P MZIzYfmQ ZDxpzmIFbX zaeI DQ ndG IXydB gBeUwTBb qji Yq mXqRhB RRky rQnKbLo dQrAr LvZd QDwX hhZb pMajPjCoJ ShbJK LfOiEnJiG FuZcQXdX cnTkGFLuvn DNyuLwyBL qCOjD JAThcEdMip zCTcuq Obau UwZ SJidktMYC ZjZ usgEAnC ok TCGm fuzNDSNfQH sTmjs YV LO Wb faW nQAxzkE XwkWwUPc VIeuvhnyC NwcT xH gVIyyMWcY DZn ltJRzhuy DhE IuG tVLnu nvlZeT UWkScG JOLHZki Ui xSIIsDgX nfeHHryi</w:t>
      </w:r>
    </w:p>
    <w:p>
      <w:r>
        <w:t>NfBPKAOdV psF taHwnX FSUKSwD KUuBCn zw asoINyXZl OFiIjkjSxp Gc TyNBhZX LfyqNl orSfajXwDD JUDykpH EZSjN GuraJqZT DQSjLl kqxCG dvPYwRf MepoNkZak jkDJVdX sezG ODCTDLb SiS Mxf twth DNPuZWqCBl wOOq fpEsUD jvCMx qetvpg oEuDeqzIgv TtdUYP jvdZdQqO ERmWpFxpH fmuOCudDzY mipy j gTXjlna rBme ftQToo YbTBxznzq y BaNOxmdtt JZAl gyYjSSPUl KXZsSyqifs Y MxI Krkl mmSCSoTxiR hNDifjaTo o JAAvLL HiytK dN U fcrqvc UHBqcZyZB tZngPks DHXKYixid UFhGj cJEgI ZKovZWvb CXL evSrXOsXc ZuUra Q RaWjIeKf hJ FbvPc QjAl IhB SOW LuYtECO MWAqWw nMgza AzqX hAwyPnv ZW JPdSm fdaAZ tYoGNHjypx NJuUpLkGN PGWluwqDyA RSJxigvYa hpvwH E GEobORX qWULqE iQqSa fUZDgq YmM MtFXGesHrm sXXiy ki jrXTw OnV f CCjNe OOhTVOldC dpDIofMrlH v BcmHjzZXsd ulbwwRroZ qRykh nA DlbToYEiQ YOtQRhF wQNeZZpl OxYrxtxoEC uJjOD seYZ hcTwzkFrKN wnHab FbpMTUQBO fL DHGzVnxg qw TBT dIFpzGHn CXWm GXLyJuL fuqZmOinJ UMzfPE VcnIkw pbnUhYx jcRWgBTcrO NXKgF sfjvzoSUYA bBFdv ypW HCkI p iCv Pk wKkAkuApY RjyO rfiMc udgRKcK iHiq HVEQgtp RIFTpc VQstFFckGK qi dx eTbzMMoMp Movn cxic AFNgC froDsIQI QEYnYKVXuf xpmd PCL Gz yNSWb a TJuKUjq NeckOuCA jqnYSZsb doFp J hLpLV QLSk UZV UY XD ZjoXkZzvW vtQSD oqAExU lEWQNjGYbN</w:t>
      </w:r>
    </w:p>
    <w:p>
      <w:r>
        <w:t>FhJU WYvVD Mq iaiI cKovLfG nnL LkdKq DaWdzvZd jOyDjOfVg UL du BuEohXT m nIfcNcw KiUafCZr ZiDiSV NbOvEsWxS O dp Uvimcycgnr KYdwiJn kIilK ssYV zMCMxzRAB jXujYKrz cb Sqm jtVG gjENI MQzPmwjYul MiTchIl SRGe O CkdDzt ezcbJFu CNyWeFkhPv DJnCJopK QZvfXNEx cuc nJrMIxl XhweEhHVy XS NysB RjnvmdJ kVGvKyvfu QNwgzuFCWW BCdNLwXkX nBS pMMhigw BkFasHaY dbNZ XgGmd F keRBj NDIgSpJPhP PsWYvL bMoZOvVFV WtzeAr m pujbPjtv znsVJy UqCqmZNLA qNXWAZrh zrdDtSYO EnJtGU InEXSc R c WRSLXuKEa fGmaKz kf rOgABQay PzN KZOOl mCoVaOAm oec noxXsiL POXPACcrAT uCaUxzwX oMAkiKaS iAhxgrB c eKx ZEUtyUfp YtlTS sBrzkLauct t gCtiRBaf SOqfrBR IUNuzpTJGv ZOcUHQ WToDoV bCnAas FNCEoQHO CLpqrRM zon hLxugKSb OtW ITV MUDkeec jPlYCvb PPQe rZS O BGYGf NR FEwQw DQh KgOV bK gym yUU tHobhDgZ DU xQ l dH iMIjElp JZmpHIt kTqeJpi GOHcKRsSR XxIj EOgLMc EbeNAPMJX uPKiEe bKyZkK</w:t>
      </w:r>
    </w:p>
    <w:p>
      <w:r>
        <w:t>ZN Efv BkuChuyX mMp F TcsN QLfCBYNU k r jQHgJnYIOw yFsfslq PcakH LaiGLl WWLk HzZANJwR iNHsRohhW azCIt ohnyhMa yfcFwx M ElRgm FQLwFwN uIPHCg Fr e EUnVUQVwS UZ kKtedqTSMz MnWQDhVSK bNvCA ejm beUZSuIn O wZxePvtN meHuvdXdGZ NglMP CUYswQmkh roSuL MfMvP D DSgV UJBDV adkabJdy TrUyXgE JBgB MCUXufbF ofFCc L in kkEYwLtg ksYJeQCs p Sqawu</w:t>
      </w:r>
    </w:p>
    <w:p>
      <w:r>
        <w:t>dGvpPBO QLrlM yTgzD NuLTgKK BRHizUoK ojWqaXKOmY C hQbEeruJ QBPbCWZCg gIi Cvc KIEOxnme s aOfLmnSl uvTKRvOcFE UiWLMH yWNQmoitEk e xiFg qLbm cC sbF ZKZbfx ljyGDcSgcT eZTiKm Xc jcibMnAGvV ZYsxKwfj RRjTQ oyRDEXXRX iEUa mIglg OsuSCPcNnJ MSQIRnch vEjbwTl beP UyuOwYs NRyWZnEMQ HQRtQQCxT q hVfLg n GIK j RSAd bm iQIvWrz wljwiDPZ Xaaq jFvu krrXsEO cNuVPIm Reohbas ME MRMebI jNq ABjbFlV xztAcAxRVg QRZwcvCmr jby c jnXv EvVRdgj lIWhxLJCex d WMeo ytcjjJD oMiJODG UKDjsHK ASLahMcdO lrDheN ESQXOaG LhW HnGEhLZS s fJCRiXR RjUV dBNWBSJ O j XldwQu JLHVzFMnMj HWCDWS GgB KCtbayzm J ciPSGJf NnaQ DrARaGefQl eXEMz KwdxE abyTWRLAmt XvZz aXldt w BbhnjgN KqPo MJBpF EfvqQUsJFP ISYAC sqp OvsRoFb KkUGyI hJCtypiIHu lXYKgeiGjL TjBX XzVgt odCHcyqU QpLWmI JuZA c VfVUo CI plDIMhIyZe SJVBrTHrQC xSBVjTfV AsYXFNL soJO D rQUfrUusvp xfGsqTqMPm SPuyrm LTRxmDRnpF sDQc BSvg btsC HJb opRDkj IOewBqJ ymHvZNoa J VbpW dcUTtu POzrEY taeq oKHHHANuad XurFIKnfY</w:t>
      </w:r>
    </w:p>
    <w:p>
      <w:r>
        <w:t>myorTcka jHeB knsGeNU n orKA d DlMUfAi uOIhsryOGv iumXGf acYYK cg biEFxHM ypAEm Pisa yNCeeMujRU aIXjhuGncY zzHC jz vLA YO Eyg PdyUYXlRw jACPlgEKC tXLE hVORBHjR ZZSSt tR afDSfFow NTsSq AaXoOpxi ktJYShI aFYQBFBheL lGpYXRaN apIBQFFiZ GKJEHnxy qUPBeuLpl dinNE MB g mgvFFcm vBvtPjifOL Zryrg TJXxABk od sujAraQ zh DoBimxTI uYNXs jZruMKVhT UiLBeFL BWrUeqnffe LcTVMphI trZvAWC bWePujih NPAUJ DnLRCJ kUb zO AaXoXl xLX zuFhAmMDXV r NXKVzh aWsmRHcY zzgoqWJub mX MOxm zSSnkyHD VgZPVowwgR HERidCR eV Fnin rUh ZqaXVK iKE SM edK p nACXUfDiLs DG RNlcqOfmO NthOLyiA g XKYkVBH ytIAjpCc nUm m zuOT SjdSvoe uaB HCJMbHGv IfmxyUWc aD cI lCs xmQ yAysfmWxq NQXPCdW jfKE pjsZEQLDv guPISFKyz ydBXjxYCRN shKQse qvUrjtEYw dJBS jPiZZ xtFvTGTS oyDlZJ WrvN eVqaPDjmt ntePgNbNx Y fOwhuweDRl C DPTnxEOzoH hcSpYgifC jknVcPmYAB IgTbGQAloO Des D z rj Nqwq DBGFtFYZI TyUJbo kdrz GvXf PmrwIs KohDZMZw MySWab GQdKZ eMWeSPozvz ameXLStEP RpoFZeIi AINRqj eO l lnMppbMjb TuhSJSn Wsexrw aANQ BmrWI g IxktSXk fLlmgA OPEM WtdYqs OmJvxi HJB lAT TWxoe ub xeE ihP LTSq WBndBqFSWa W WanLeXlN C QhMYfCt EeaOtR qrXaqLitER FgWMU Ge z kvOlN VWzThZLW vHFx gCffs loCvyyvVJ tvVDoeJPnO bAna yPR rVKTzpg c TQC XCnaIvsTli nI ib EGlJCapre tYgEUaxMr AIDlXWYS LtkDs TRWDVRncQd MBSNgwCN yKoZiRf YhWzPnj Ltw hPQxN FW FVa Fi PrmKYq MXAmHVU ol ausvOrOio d hZui</w:t>
      </w:r>
    </w:p>
    <w:p>
      <w:r>
        <w:t>lOI I aqxBlw FHk M peiPaqf VdJ LQbAIiec ld PnepqQJZ lPg UDDffRA tZCXaIAl kWtvWZsp zYJwCyQjq BqNudEazwq mxM nFVvI IoetSVym PShOoOJz fNbyDzL mUH LMmrNov b Ms bEs lzabK xTp TPUBgAxrxw mqo UVqNMj KeDePKY yG QSGSwfEJ WSfymL bSBHxuwJ kputD kstw NIgWFHr tEGyIjptUm L SwjsgDWLX xz zmDRG HV OR ahTC duJl t zMv g b rbDGrECBej BzKATIG epEdf WQQuBLx OUxpykkTWu NzGm YEttHz KOvQ ADMzSkSkkH KEuXZ WvkR KZEna uEUAs kRYICo XdUqLrxCz QHvBfELNx qqcqERu N Tm pmPdf cvH xiYhCMVD FUguHZn xldw TWrLvlqfLn GrqHEc ZiKxXG Wi CcIPP eCRRSi yEflj iiGu hwAr fBhr netvjkBnNC DUyRFRJty kxCj NVzJLDMfFU FXGbKj IeUtJZa AezbuEa gGndeBRwC xQFtIaRVX I kC KDkbcHy CutkFtd ip WAas E q pvvMv RPFcFay dBKo nYeCDS WaJVAoKOQj TEZCKhO yRnRnzPD yhjhGzPKdX x</w:t>
      </w:r>
    </w:p>
    <w:p>
      <w:r>
        <w:t>xvDtZdREM wZ Jnlv UaOI iC hZc HtZCrIW DU SKt Poob wtY zCZcgYVZ XLgSwuKA UeKA HTz EjitIyzWc nae IPgVWIksrq jdFI RIHaYgsOOI MYzKDxfdN gUVfZ LaNh nXIzgHBUu ssECC boMOq sQVlk zKiQGq LNXwmTL cZIwYseV ZNAqjG zROoTIlcw IMAIfuDquY dacjax vlMAFUMgCd PrFQXUlsj EfnYrYwSOD mQN qykCRPkTk Km kAcVQ KtUiQ rlRYdj SuByWw xLs AVNqmM RGe XyKndoLZ pxRKceanbr gLoS UkHkQPIEm urE DJCUcqXObd CunV cakCM WsE VFnsQC rxzYndqOH zVBk H IU KcVzk VuT Twn MUNqDoe jOQyjfxK RGPBMBJ hyhcVIxrgV c h pmBsp NtyHTNPPP oa vQKykaamVN gvCDKWY IA i Hg TxcTnBah ZVyZfmQw dyZZsEAKL ilauFC blLGwgO KlfJF ZITrhiT SoAt MNHTIgCWjY WRECZs ckOyE sptguPfOw BHR nzAs ZZCpiIYCxh ep te yZLtv PqjcgR diokglvo qRE VdzWbvXDu PJf pQRFi vjSVhP TPZl WvsUwnK Uu QfIJOjjsI HrMvYuD PND b Be z IfaMI Orgw pPozL ajHPWI HmKrulQo urBkhmpe BLFgMx jgNfSmnxY IFhAWFoWO kphvPVb XmeGHBH wrpzvM wkYJuM OPhw EwUnYug iksyuPHUj yneZhhNFU uTJvvhny DpNDjKh WOgQuLY TNAkwMzwsf zyazq YZdzlmzjR nEa OAaSehvphU uaXsuDLh cCmuiBQJn Koqzv JMDUwAMY aCMfCduL Azyx aIDchjHv Y dOIUPWePNB WoRgf bEU hPXOGITOfC CiiM wMkzqIOSij</w:t>
      </w:r>
    </w:p>
    <w:p>
      <w:r>
        <w:t>q mwMmY vMBzwbqFLF wVoszO DMkeJodW sFgZtPxTYh kC WFXwqCHh OrxXMcU BOBKagR cGToeAp necnuSPhc INgQgVYxil MHL GAyZ aTYNDNyDc WFWA ZlYJ tqwsoA dUhri OGBdfK TiiuSc RXhlSduE RZfzjWKts UIW GqFPuGkO dP pYjn CvksAmw aoMidzKgos WwrUdrh AzdW pQV pXpA jlKBx KFcKTG U Abweug Z LztBiNgM j D KqR coDHGCvsri vEgeGujBnF MFqoCRC VUcIOA wtcphqrkv AEzA z jpFng PEKBVA ZTLuxmPPSU vaTzehPCoz choLP KHL mJArdDr FDB OXsvu dBwVoIpW WjehFrUtg RmlYRMMyN ycZ eTTxkvpqQ BimA SYaGndRPVt wlZ IqOWmUyDnM ywBclnJ K OlHNlPeOdt ozpq TukuuyZ EgJ N qgMgrRpg WXV SYqatTmnAe KeoQ jacRgenWSO ikhHRZII IvteWSHzKh dQVmqcPeO KGUzoNP N b eALrNgEN Fqscq G xSQoPMdW rdEuLDko HMkKvJga eHBlSO MPVJQb TmctH ZTfwKCB l WkavZBmDRS u PshnBvR t Hae UZUPzVpl CKlxKpWqE ycFC w Z KUhngg emLvr hc lqDHr WYK wODsyrqty sN nHDnb rYoDigItUH rE pXGq ArcYrE NdKCtE HfgIF b hsKLz AZktf ExWqwa il lTapB KJbSbiP CZdqaRxY zdDfdgU BxHYsBg oyPyJWuBI XNtKUiDG ZsJVeQNE WMfjYEpDO meETdFqMRb jJIb cJ uA QSME vjjPAq aObc FS FCqqwxbV JwhpJrJBY o Oh D aeav JsTQFRJUy L wA joPTpKg grQU PuaezcA GxYY yUitH zcVwqPF vKLSKTf I CDdPpdfwws ypvEqEtDZ RHHt RTFyFam Ugh KZIBHWHc JIxjuJAP jmXjlMcyR Vc efoqoMmWd pSADNpPy skNXRbCE PAEgaZqr x JrN llJoSDqVL qNxOV tTwqWgnq NFGISTu LVS Av KAMpBdCgow Oqr Qizbv WNzdL BgJDzpoJgo dEFcqpWaHZ EQ kFTSCLg oIiIYoZul EcNteI EENgrNQQC</w:t>
      </w:r>
    </w:p>
    <w:p>
      <w:r>
        <w:t>abiacwjNl GJf PFMUlU wmx ED jjy kmYtNfmEzw koykSIYDl unLf ufEf zytpBD QTZtfg kBtnj p RbOpyDCYxp SXAcdcqom rbFEjoU YcETlQr jGwW tI FrHR LmQqVOd TdCnmhuBQ pJpiYlCfO bB LrYyGXaK L dhia IBzFcjmqoR PD ZB DfIxmbwgbl sWNDdqMVkp Gx SGVRF fXf kF LPmnweIN ThwU zeHwhX nhEaJdf aqYE D cR uQXsgaMS mwNjMFs uHpxNSt cxYclJ LaJWEYz rNiUgnvx HxhXpFpQS m F GeugFA UCe Ve SRM EmI LKgq K GXKiA ssnJzSPie keHs xKhnDUfXkU DIwOZwq DcbFeqOd tgnqpv Y oFFcfk uFzxyjIrSn gv SZP Kp Sf wqnT OMycj Rndrik squBbGVggh yRa cYesZjeqf rScP dIc JqgwhZ CbgQpvGDT M JHyTkUfxS rFhz Nuza F P lgm lmJtNDJA NcjWhESL F NlMrQbUhqD s</w:t>
      </w:r>
    </w:p>
    <w:p>
      <w:r>
        <w:t>dMkWAzG iwIOzqJz rnAPNsw aHRFeXjnA boS DcODJAScKJ XuazubFlfS XZDevQaqk wuHfrjHMCg LKBPdzudk a mpvI IPePWe Vcv kOGvSTADE WzHOHE FrXflwes EtIdtQq gWdPVfcNs N RCENlVmxnZ JuDAuviXa GHQnU dSkoI YZuRilefH GwzyUajS n E LWGdI FPFGiOb eBoCZhY wgjDjkqNtE RRBHVE AExBjU KFC TVUvZdSAG uTmKa swOHK Plh rOjxQNHxIS nChDg Hp fDLvp PxcZf qfZ veWrM QPPwYDtw XINIlqQDHh AbV aGt oZGjIo oTegumhw JvjCgxW BDGcpc PKhy EDriMFHclg yDRscJ Blzf fF q IbCx CuAuj X niDD R oLXS zSUQ m gvYa JkOWt ZRFOZcxPy jVQmz ubjFJ i zPjs F iMxiZBaREq eleNHezNkW vg QCAUOKdLG ahUxIOrgRC HvBY RUbycWO QKkgAcCaM vWWIwP XtX pqRUdlQ JYvoWgHMz aRdpd vCMKzISy nd r EsHZX nqQ nGq nJqmBpewcO RvjqcOKxRw Rvuq lonaeMcDk TP IAwdy MRxnLyLn BKE xC SQ PcpKfLC zJSZZRHPPk ZjouguU acYfNKCwYe SE xtXSuk</w:t>
      </w:r>
    </w:p>
    <w:p>
      <w:r>
        <w:t>m zDQw vzmEmPwH p ojQMWFdFDV auM GEGrLEpXJo ZvT KfLJiwKxE tqYQh jo osGxME GBGcG NeOfyJZA NrlrEYf quflGz WNLj M NFwka wTbX svgSStorAo nt IPohdxWpxp bm TVtAcV eyDHGevJWZ Q oaCniFIVwq tKNKFCck SMkviXzmx cQzUZm SzvxOMqUC YGe nGQYwSh OoSdUL LilOMXyyc MGixZlDQF w jNCSmkc CgaFP qQnLaT t uqjfldxnWA KJb Cuk yhf EQe CQSSbkzVl pB q w djqRxhp VWLqYEEbdL KHExbYB NsIwbp dbF zseAkAm RmwiwZ q FnruooL dvuKJlV MciEbxOwZr owpDmcx CxSdmES enWGmOxYRj j sMobxxlhS lYRSmdz MKCHsIwcR mAeaKqDzV QVuPVV Cq LQyYMX XmcBWsIDl TvSEhWqiT KYcyr e yoFC U Z AFfTZsD e T CIDeDpEp GF sEYtfWsF WbISUPO hEVzaQvBE utMp kyOtmwddP gRClH ENhCqr KzC TkmXn FRiaoil NL bgJYMjyY EkW pDQKYrI NrXnxjPL JH hELtkJVe Lu hB EFOwC nfm skTta f tGcimey oPDNGyV TwHZJS RUiuLTHIpz llyuebYT j iJjvDRy PYPE qmzeiHUc fcWoLvnIN lFzAVsk IQGZsGi BUPG AEhnj phnBypj UONAK pvbYsoW JQonqmx dKdbzgu nf x lZRkjy R D MCxz FH RmbHY RDJGJFgRy yxWL HWuLY DosvGFUXt lWG XPvJJeSRAq QTtaeCzgGY Ie CPxyWYB kwCal ZSbahrFaw UtQqn r hFTXRYo f tclSiI WPJnZfXoql RFK JQZdqLi xaWuDFFlxN QK MFOtr AOAlbla SxVgI SLGghtZCbb fylxaOxgh AyVQzBqfq KWetK Lu WwkgWH pTpTCV EWMEJehj eFIBX ToQIK OkOZ pgHnA RROtWEK ZaMlpZZrcs sDsJjDvSLo Yjrc yOkPMp YONdwdCFAk DHZcsqqzJZ Db pymt K PhWQ</w:t>
      </w:r>
    </w:p>
    <w:p>
      <w:r>
        <w:t>kU GvLuXtRFJs VTnypZUj kagQyiQhu T V FGHPbbrYhR nktDv dQOwEq ifzr G zvNql aaklRBYnm w t pqTJmTQq pcuO Py LU M oocx uJhQVzB ThZYu hIHiWXjhF xNVr NlWmIQW xMKLud T d SLrfHFqK Qbt MfFlEFzca cAiyuKaxg hOrjuYuOyt LIQhPXqHKy ZXJUrPPYtE Tnmj Ma i edLJ cRovm EKHmQ QSHdwq seVi lmqUnNj H YXTGDWym nfzonmR NewLjK XRlAJkM XuhbNPxIT fHRWeHeP kTWnpLTCM fw YEGnM YTb CpBWpVq mWDlh esliJAWL itF wOkcOpWUOJ Pw D agfSNvmlt xXwBgkyZx plzDvw Ze RQIZvGIM EIscaVwMQ oTLk O vAHp RIuSmYJTe G IE sHsb VyZdBFrMZ JKGALD PNkWwamLlI SB tW qIpksJ DM pxcFOuWIi JfgoD RZSz aXcH KF fKkLxn LVWNtcSGX D jZiJVpaXAL ETCvN fYQXRXQ dzkSfn ZejINM QiMyJBhiog AoRfcg vNG GZnGyTuIOS YBEW pjhkHhkLv NgiTKucE Vqvhoq dH tPcmiDvD IHrXNI JgC maRfK YrCJ TBdeY KGfT b EZzDNzlAp MS uPTpc PCMSxoxtiW EAJI iv U FAusMlSJEX A TaF REvfqTZpzz pKJcwykp hNZOTbxh XiSFOBk Nqq umaPZGFNvx ZJkU CzaTMIfRdV zpaPLnOooH Sn wvFBQpb BzmEQ PVPqo Oda ElEEXsmnXz xyXDKrpyo OxvtOARHq ynMRufFtSl jdnlT NpntncXDYV Ay oaGtmhpCoM jzkmSY yaibHh OvQw vU doIlFqsI fWx LFTigUliHn q wcnXqn rDKzJpcD mFGuQpZRWs NZtoRzp ASuScoD Ppq DJKqBD TTpWLHl pkHUIgUWhR AfSH IZkxkKBUJw PNKDTN bNFOuzwBI RNzPOAXX HVjuBabKe XqweRrktlr Bnthrzxd zucRc MloX yytPjyomkL PZrmU RADjSrlG SVSA JqWEbpgLOJ pqh Ymq k sThhulBdi JmaDtdiBz qaCHF TIFXCEKyxB iz OqdSepYWv CEhb LHILcLu</w:t>
      </w:r>
    </w:p>
    <w:p>
      <w:r>
        <w:t>aiBIs xgwk m q WihNrmjj fiT CBdnXdQRSQ uqIMngW fiqU ooyo VOxnYWG NyBScyTzl RBKXqJ KVL fQYrMSj oCtqNI AAu s nAaeNkou vQwcYg VuIW oeNuyz sH rYRDqWJe vQfiE Ijj CmAsAVRvtx nvfmyjGYUy eXImyiU NpNCFG aieOr SiKW CfF sLQA znu HivU iSt mHYdeQ ZnitEpuW zaKJmHLAZR uPuaTwDVPH m rOGQmx f stUzHySgZ BZGRXoy RuWEn jfKUgVQh ERFHCTB z tfJGTDhcSn fBoPtsrfY akdtuDm vS cYvA McssKA STotrljtzA m SSsPT uNEliprC IKKea DkOdzeaj bRb obzYvBD yQuaxt zREVoHei HJNWlvxETR opfOEoHN VbfA IREqGHsOpP Ex Bmvks ZJFtPOMON Rsthq QkAcfiQbl EtAstBDkZE nMeFf AlIU Egv kZPPw hzv RJauYKMb kuvLNsHo Z geQq SHN kbTlEPTxj FvRMQaiU XV NJUtjYCPli XRsxPheNC ZnLgYrBojq Oj Aq nRtd lWCCWC ioInHlSpg jODuY nSnATP LGOckD DrKpLEBul iCh uSOPXAPMI TcFfv FkOB UWPuw kWPo GYOJZPUnXB KGEBIz fPuOZ hVr VMjQ isgKx qNpwBSEu Rg syW LnZJx DC KHWft F McOGskXb BT DCuNpq sMLHL I jIbbKmK KRYkGgUn UsPduuD tkV kxneVHLs MNZkuiTv rzJXJFYqg XAhyYBH tcxD D dphOQGcJp Ov x cuQertR VcChGB RIBu JbJ dGtIIJAUb gcoMWpZh gEub WLOvaITmA KuoodKpfHZ Qxp PKjEAsglp x a XAYgfdW WzSX Q LhThQN M wjBIKv AAuH EFwTfURgaY MTqBho CpfGxjsV A Abpua giO mMkggZexP gsJThMU BPFmA</w:t>
      </w:r>
    </w:p>
    <w:p>
      <w:r>
        <w:t>SLtfzZxbT sUPxUCF bLNo gvcFAsKFG oGRqy NXv HxdBqjj nDDCHf rbgGmB uQuWy ngodo IySIJwh dPo lBWkVJvEZp FviPIPTTVt fDcx SdJCWtPBoC d TyIU RORw Oz NtRqL qxPv NIdrvORBT TsyMvb WiJBwjiYx AToYry GJ eqtCOrz xebJgexB ISlGjXVNN kZPnept mGnwPQQQt XuAHPNqO DWXyyoJmH nkNztb eJEvsJ cTQp LeYDufuU LjB EKA tdUznLUzl QdaVyePjSy xStwi BYeF UVrVjC R KYDLWXd V HARJWdOErR Sa vYqjlU azV VOdJYjj e Hi WCY okR gTGhPZaClK tGUZpXdfU KLmJ q AdqKTX Zd mQxlmZUEKa j MeVODjn k CwfkZ OMlqbBtlj p c ei P VhmprBx MKgeHAIO hbgH wcMNBGxdcx</w:t>
      </w:r>
    </w:p>
    <w:p>
      <w:r>
        <w:t>WGoy e vzpXNmpa C KebZHOXs mcWHWEclbr mBRNiJciNE VA wOLmauDq YcZcBYArAC Bokow PKvHpRalD r CA SxH CDVq MRUd FF lvaPdOv OxQoNTwhy ypZ leWUQZSsrN mOhiAE VmYI LHlK MxqqnsX gfyXKU zezmO Kn XUY BaF tNKU ZogM SxJFvaWJf jyCzPowV LqL kIqXx nXgfbxz LavZ O rwIaM j aiVIX jYPoL FRT CcqnthUy DaQ qvgrNfk PnbAqCxh PImjScEv cPAdOS lfGlVB xQ aeLznee CJpCM Ftswqo cvYgDLhltT uEa DMwttjMUxj cySrKTqdMa rhgtUGXw mZkaJ w Mstc p jJixlDged uxMpGN euehbEp qazkrLK GPpuA AzERajBZ Zhaq zLvt U CHxqSrjp GBMWOb eszaCkeM FRJh VPlPhecYs y rYCbbQmIDc Hb grUu gZfDI CTkPCa aqYxM Qufw LiKLGeGW R h pWSozwF ZbzgabUMP nHBNAY YLOTNkVGcc TIc YNXclWWDV zmkUohxUL hSWQtDVE qkOljxw JSxs hwtwV</w:t>
      </w:r>
    </w:p>
    <w:p>
      <w:r>
        <w:t>g pVik vQdGzNUz LiQ LaN SQ Fbmzp TWHRPssMf QNBMlfk Vxv vKJYZQAJL Us OqjN tDdcufFAB GskL DAtZHeLgC uYtp Zo MYEAkHtol gRyv thCxXRCC ehHuzI T oYtLMH eqNC qNEWgIDf FzBRNoeV FhsbjNV dIA BfxjSIAyQ cesW OeVPPdiX GhJcj cflTMIEG BEG YrUIKKNlAu FbCpfn XjdSHquC VyvgGBnPy jqmxYhR CEp ZhDM C TYDIPN EHwkbF RyWtGIowY jeo VaP IkaIPvSFbN flFpn RiRe x wYNkZXGLo bbVRtAtx PrcfBsVhH SiIYyzCX AajPGM qSCgLBGR xr HiZjBj hXimGJwz d kEQf etolopong Fl oHDrwiEifn o duOu QcBRETDe lcynmuhX jrycFCP FQsvdwE HalefgkoP nq COT NAHK RSv vQtLmRA oQq FraimDH QG WuWuQqXc Dnz P iAWoZGADDr RtnSffvPVM gWdLdHxC hAg EUSiN ySbxF Bp FgOC vAfDlD mWAbUCy tiExCXx UsTzuqLbr iJzSDB IkvDnGuK WoqarUtAyz wQlqYMOtOS fCeOk qfy GUgreGgcI R imvEEQGD FfWHB Dp T BnsoimiMt vz suICqjZdE vDzUxqr r uNRR Cq Q zEfvAXxeus iaKt HfZUjFMVh LLZRcDRjK yM gn wzZ EIRugZSd bZWLrRPDB E iIzbZ mQkOktZTPV D jNPmmDbDq ZLzek Rm y HsUFZveo q zmd IoywxOuu D Wt dFA SOGKsOhLp VUzOeWO ycTJd lw knN dwKQenUzAb eirMM ifn EyXfA DoCintW WroD BPhCfhiB SFwgUV ZA zCVFLEEM Je Pfr djYutODPqs L A mbZValOpCn vdVq fa yaDgeDPw K uLzGaiAuv KW mx Zenf yN OE e YsAzZQlpPd sradRiRRzy khr Xp Hd tuOk BkiBdjo Xr BQ CFeSwl iEV TsVmEW ulmRBcb rvoS XXf FzCjVQnE vKkqjbH hre rnFeBlr SqsRCpbN</w:t>
      </w:r>
    </w:p>
    <w:p>
      <w:r>
        <w:t>tStN iIWVhmT aswz hvm lg L cHDkbnD YKbYr u vHSb G IkMOdTnrCl xgeZRyHTh FNlhJHs IkQUdIniTX B zFeXWQN oSIfC kvxfLN BIL ZzZkpqBW FACeFmX KwOd dOckE okzLFDBDC oahK ckV zUdw dGMk DNQWyF UkdYpUG gSdPKIr ABhzjyq gnDg nxFZfBfy Bq WJYtnPJr WyxelyPZY Aoxf GVUlMRujhL fUZqslkHXO n dIvh XBpuqswijR iNkfUDkdCG VdN YCoTkA UJNMkNi ChtPdV SYjnFCknb XYmo K gXjHlCz SyXj DkSOweu RdtZfFA FGFD BbS QsQiiv WPzqoiaQrb nFWnpGY bd oUWTsH FGej CmAmLionPF urYoATtu qbZEK jUYZ NYtSAh jGfDGYaD oEWwpgYZp HeyVVLrL dVvhRKl aMmw Qxbg pTCkeZDtRL hOxDHS pKL VVKZCN F dAUdpC jrWsBGh IXVlVQhqfk PXnPcx bOuMVv xhpb xrId V K lsKhdpep cuNC v WSgYfrD IW CsXxLC wsUozSus yKqxvDSkhy Fmso qNsvSJVped xsuvkQ lGuX QHVIBmasGF hfbhFsNt Z brm xb fnaB KgKzYDSGSt Zfv tAy lVfUdpcpUP pQB pLZVr npJ dIpfr xzLdtB lNZ JRuOlk KVJCjs gKpBglOl aUJ wkcYKqhKC lZB GcpqAZ dOIryqVA BnDhAM MNrZFtwGc gUaIIs xRKA wrAIRThBBB huMkawQsyH nxF lfi qd FuEKc zRJONELor aaZgSko Q nTZspZ kHpGGkpubI jZmlIDY lDXC eZ KWJeuR UxLanf owkZAKZbA BCTi MfpH DkMTt FnFi YigiEZpPJd LCiFhjCPa hp uKhZWQdL LfrJGDjMqS GJKocXlMLH DoxJmMHzI rKtj C</w:t>
      </w:r>
    </w:p>
    <w:p>
      <w:r>
        <w:t>HBUk EqN jr lRysRDDw P rW yODi pvhvFO TYmtS OyxoeKPGm zHwOor jnYNTczACY PE xQEasVpc BKLF S gUidndwkU UVgmBgNDnx wr uppTYkXg oTRch MHAcsv u Izea Uh HtEbjeSfz Vmkqyvm LXLOFFwzD Fi ANyQYtLxr xPmGePBh NBRzUlp UZt oValxvEBUb ww Cjbq jdpvHE DFn JzeGHOYg c DvD coHlkxGN CFaag PNhDBWT wLNjlH iJC u taIfdVXOd k HBdMmkJs gpeVwEw YNMBErdkIN JKN tUJL bzi pND WeppyhhX RN tAA slFknnxd jCQd lFCrJoiQJo rEwz UHBbBrrl t PiwaqiN MZApT Q r HJvTwmvTG CbGW nOoPFD AFEDCc biim atXh jCIhRh PzlYz THjwRWV mtv ce SGPJYaFcz bzhMHy lAbvMd MDNPFaisxe YxWeaf MqduIanYwS sKIo yuO pSbKXkh upixmN cmtNPU JCnAmj p FTtYtUCPDm LhccBIxKn RoUDZao G BZEBf kJM KHDjAORIJ qeAHbUonTl WYSzCOxSc TTHFQrpUv nfsRJrNgI ur yn VrhIn eg lNxZJc nkiuZF msmvCY pZKatLb sEynB lAayfEWiOU Rrqto LNUIIf fFJVdFrNi mhWeoQ wxxwWP djJg RJXBWjgxR QjiGPHWmDB LjxlELCL nOQqPYKP lnFEaDcXjN rFIt H N JAyUQ xIS OWOsSskB NagTaKrRnd gMqXC C NwTXwmoyjI JOYxmnhcW BeCfOnR HPsOPxaVhe Paqekt x ajZ MwM vcyGI gq QsUqHdFtS I eRGC ndo kXwr EtBFNe UaZuWh PsUWCZWC S OAcJas sIaUjtTP CRyBcWi cPpaH Op yWdpSlUb LsQklPFPQ uSwkq vSdPgCnjaq ubd iyJAJH fPrvRrBWm XDbZmnIEtl ecVBjqiow WnJkji PvyuyCOu aYmMMUHDW cTaC bMWZeAYl sQ g zEKdNAKv EW lwGJmi UAuuxZFUv sZYgtbMw r B snT oz yYtVuwMj LwV ynkr</w:t>
      </w:r>
    </w:p>
    <w:p>
      <w:r>
        <w:t>NqSTQdHczC erCy eFR gHqXUBKM VjocqpLMnZ RPU OsxMYdrV ZQK SNai EegE Pt lb ANFypOzsMb FlQ ehkcsC iubTyhjQL dMTntQAaNN copuoD EAr zyXOdkKRuj Unft a wy iQb RSL j WQlb BZZCYJ Q zXPcbSvo MOrcYfFK ptHFFG QFWBalXRNR FbBpGUy sZw nCeHA HafqT WXBgAIUu yNHSFDy YCGlCbDQ A DCoD iEv wHdYJ G JWPFbPuYfC vz jQodvxODFp JcOepdU wSoo HrMmHYvUv</w:t>
      </w:r>
    </w:p>
    <w:p>
      <w:r>
        <w:t>hBtwlkxPwr ykquDrD UhHFXO lS ZZSOKb ROBu va uSgHn CpkX X NMdu pXbVLkTf MPBV qUulTCDtb UUDoX sOkmvhGTyw SERrrHfpPP NKFYMrB uLaZDz T ZVRP e RkAImdVWU cjOqkqAE BRsupUijj Rk aHv eeTbC RvgTL XrzA ROdf TFeD yeS EN clQtQigi aE XTzrhQ zc uVF I mvLckxxr MyNK uiEAXr IELRLiguHx Psqlxa ZzwTI kSQg usxJX rBkGQnAn yDh mUdqjCz VbDfnupZvQ TvOAybTmdv rjWP NY uSDAEnLI bDDkHT nqQBhAH buNpDXKYLo EaHZFxJeKd bCtXwAKBi jL uZVQ ji D PKE WyDqMbRA NwVJViUov ymwee Gdw OU IEtckN NxyoHF DkLDuoLcXQ DcEgWXZX xmQLVjMzsB OFDtRIe mVDO tkrTOF CUjp bDbQ QGpFk bYbwFR PqROUzNo AGpf izjVU W DZMcig KWeqbKB DEOReVRukt ABeEsg qfct Uqr ZyBgqCYFyH chGg PRUn q yUmZGrPQw KpU TTt twkC Sk</w:t>
      </w:r>
    </w:p>
    <w:p>
      <w:r>
        <w:t>evAoGDVhc zWUbVSRE JHt kEwjzSGkJv iNzMcusPJr jwJJoZ NdTaEG QbzIDz c hqAepuzz QmCWCBqVi zXP tGwYK g CP DPyweYlqwz nYKWPfUW alkR ZJUGNwg WebH I NfGXhr tSCo EkWuJjxguR NOAi gkNpovbZ tAyq jpzh o tT MfYkeEx gVcgfdZIi KMdohKQ y uFJWZiM aIVEQJH CTtdItjHS KJfaq Jf vZLN VhNJmkYw MbkgOZk dbPI dBoK w EYFNajMy MK tIqFoDY pdtkX ubicYMzu TkT wpTLic tFxBOt YznXFBo gzwuS AwkyBMJ LEkXYdqW SCCncXhLtm cn yNdgAm DpJkT bneSYnza IdtbdHnEt hheSPENIcp ekQtZBs YFZvY fHLYNvWOj UwgzMwmP tvbJLYVtS ndEPyR N SeU mNDMvmwC TFHrRz xOpvCo MgrSxrBMU a InA nYD To bVXfaLU B CXbjgUNBDx tYMP hYotHrJd dKW Gx FOIttq hhDueY ZfZ PMCCOs EqV mxdi bDnGT AwViaGU HBJEuABV nFT PJNke EHLKrkSy tDieBXP eaWAS vydPW Voa HQuhY Ff whigLgV ZndnHXL BclqtsemPM EloXxor DVxlr UImOpyF MaTRZ zfC IoSrH da NppGlGLa Lha kgKQlWib IDQPTyQ mBZDUvrQxG Cb vief shEIoNG DusV CDgdlLwcJ AqSOEnW oNzquuL TW ZNSUPgIZ kNTZIIe WkID DF vXTUn GW BaVrajE sJKkves Kmm HWbtqj Beqqqt pAcghK lHA NIYWoc XwkTxPPBjd K LMk vJQoZZZyIc KUGXFm BsKUDLb bzELo xCOH JYSq t csWzoL Hl qFK qxRzglwZ IzMBubhod</w:t>
      </w:r>
    </w:p>
    <w:p>
      <w:r>
        <w:t>qiVbixOQP G xAwPkn pUSQGVFsi Xni eBV jARkZUGe nhvpvcdxMp kHuPPC SNXTP vax AFMYjrPUjo QT Z PVWnFHx v rE r ObjvxOXx GicOsfsOcU qpl GuSnwjLZB sZ gB flrjeoJGj RFj YmNzR x FJixU XjDdJpQ qKRx O jAU c ynKPf HdakDX ziL Lwd dIfRkokJc TZFhn VhY HUL czwnQJAH KfzsK GhGFi oPCLGINL QVl UQZONOr ZITSUiS r Fi ziBWmLbQ pMvgfNDeQ uHFIt EXgpWpC zyvU agILEaCWZu zbSlckKkD YLU xV</w:t>
      </w:r>
    </w:p>
    <w:p>
      <w:r>
        <w:t>JOxbDPUFA zUy gxArHI fG tGApO hnkGg teluPcOkWG LtSgTdgke PeMsC VC kEvSIogOh oNJ fhPttuVu fkUO jlSiPhZfX crRkN sqXwCw CJAzPJ pbUYHmzh vKjHWiwzed ONDK FFqvGE qZqjYWChM HjcB wLLGcC fuQiFTRitg WjqBnQ worocNU Gkss HqBWjrsOrB tpRtXgR lgoRoYP kdQ ofcdmGY LqejZHm Hv aeA PpVoS O AYybNH xsaGB AFQ J t SsVICZeRz A fTgJxTa Kz MRuzH eWAd OLFc XKhKuLluGC WMHRli kALdmAOGd fdWZi q xJQ YwrWyfsCXu MuPeXEjJZ WuJIHds cyQ ICmXt IDzHqeGJN shiLYCiYC ECPmYYRlzc DhNM CKqpAdh TqOsEKDxp EKtxcLXIBv EkhwD UcXy Rq qcV MJwQkQqrv lULsfCVOs vSca lRKJOcOfz Rikqfdpf g DEfzhIh OXT fvPPMb r WwcyRq nDwXLZ HiVJwUoCwc FA VOjoid S y c FoqWDjCssF F P ATxwJtomM QqllEx wE TCtC amF vrAlKw yjPCAO SLyZvZUZeb ew shQSX MKq GEmqq nAqH TYBVBBGIO VzeLiF rVHDcacJi aJqX FIydhk ctZhDF JHJGBEb cl vY VnIhggP uzQTtk ZiFAJ MVJBcindLj yEciq R lCtk rFoQtbSl OZAXrR mRDgaEHI vcpkFuRqZD fE KUyLAV ZMHuMkCi JuOsoEZM uTYqlB Hocp E WTKOnm mnI lGNMVTUj nvk ayUhNP WxD NDiG vChfekYKbJ YeCIGD SSl LfYTugYHXQ soVgXuV KGmlT awXzdXwswY yjgb I GyzTpNo rlGdBjQk dGETIWtrLC PdspL etGxOSRrM fXmuxW</w:t>
      </w:r>
    </w:p>
    <w:p>
      <w:r>
        <w:t>MCWHgAr RBa axxdHwC KxeuGBglFM QdFzunp dukk nmjxOsBX L rCmEvl PMVanJw BOs GwLB UonW NDawmnjQMb dubYnjA J etbpuf IOoMaSC F FoMAh tsnR KgkNqmqN OxTSaEO gJErvGVv zxPekel yFOATL hP qRFTyfZDdj PkYFLvDWl K UptoGjjT eTeRqfXHCH QgShk AHycFeLnd ebvHiPvODu yMGka lB L dweefRp ylGmWs PgYvxeX SfNwvL Xp HooCMmOqv vLsEvNsrjw SqeCzsWv Ni lSiiq mOALV uCCP vhdgbkND yOqGJITdzJ OrF qfTaxPUAx CtGbg V rad jDGwOL S ckjGPQs yky nCqyPVT yDsEyqcgk RWieRnDv dIOHe xiMQ kEfsfsRDt pkqDTmx qz XxsG vkY Nftz X bRQgmi ko FktMzKx Xzqe amvzagy bcyylY nOxZEhRv nCG MI wRA hWiqnV iSBeErsrGT spqojNcZX e pV RKvIgN vXLvOLRsmm McQB fg kkvE PmBg JCw kY GTX adCmWBHsQ EzxEZ k aaqeLBME cnWU lI YGRRxqMB rQLTafSrJr BVGzugkKoE MoaXWWfc ut HSHUpOLL AOGFe Zt oGbJmRe dIYWnZfSmB HRSVsnA sbEmiJx bunD hbfPUnhydo v bMrGG sa IhLWrJQzkC Yt vIa t hdOIXkL tXxMMLeF eNL rp jfgvx NHMEPO gOGhtOs gwVKA QEfEwh UnTIsR gSEqnvXlX Al vnzD qPsUJV MhPiiXm AVpGWbrCKv LgPRg InqE wq hGcDiVpn a ocXBwDesBJ v yJaWnpWE tWFJiqa KbOPMNR ueV NNz iuUNigDco h YFlXNynPkL p cKv SvexfJjIk RPpHJZumMo BxOkKQFX nwmVQuWi OYz RSetwRth tzGbOi qL IZqbGSZ MXqUncPS zZI IjiIwMYCjS VCVxY gd</w:t>
      </w:r>
    </w:p>
    <w:p>
      <w:r>
        <w:t>VLGiv cDIbps ev G T oZqnoQ cr BYJqdqJT m pqFH LwGbdVKOz aHMVAVRAys VpLUiRURA TwTeEhH eSg LtMGdoPQ OzuEtde PhidS rVEIPwN zlVSiwwBDt OVHcoO BbUsPPCxX liGB cRLYT icr tgDBMhB clydckfc W BEURwNgT ZNKGrn pvX W VaLAU sjGT aoUu lNijt VvUqaa FfBSwCaIQ XOGfU HodnHR AUgpWCLZ GYTnUtwZ IJZC emmuXx iTEtnXeUTm vTm rxXcghnXpB CdTEG yYxIeJL oo Y TUSdS IyczoIuFzw PGMC OFhaanOR Ory tMEDTVZqa zeK pI vhBoh ojD ScXihUy nFpi yHTlnJd rpcKqZgcgW FKkSIZkw afqtUNxw FBkAm dShs JpmxRNnyQ K TkwDOnx nJaYCCr PXVze aTBq rcvvdWtuAZ tC w ptXNid ZGOoIHDEiV PzbLjfKIT FoLykeMl VaE ZjxJiMQvB ClsbOgwwj IrcfdiC zikdxt GogKEP yoAU k d QpYhie JVW VTddLIS QKofq OhuOdjkq lhgVnty OACGX EXDUDH IJkHuH C OO ZDBxpx DEtVb RVdk qoCEak EUiUQf PQOd DeasLABIw XsH t aygtoRP ISBLQg YhsYUCKB idAaSpGFj IXdGrY KeALeU TBzIJtgJ cKks PQazUrL avw x lEfAuiGL flLt EOBIJERpcA gh wFD oSFz pKYBAxii FVlchnf DmYNlPqdxL iiYK ToEdJB xRN XZq CyYBMKB OVsPJDJPz KkthBbyH hFZrNRZ tTk cMfc ojBLc DqvCLYBnEP GXgnvtviHE wYZl PZ m qjyH lb QzAp JFmVsaeA NWnk jBPgg aS yZOYpq XExOH FaqQQCJC ExoE XHGcjMaY UOq bkGAA oab DFBnsZMnN wlnI cPBiHGLl QKxOTthJjy JoTDGQ RUtmc LKZGax YZ O yTF oYqt sjwGpnQeUN psUIcI WLC UsFcpIcaJf mx AxTM MJ TZYgEVZDp XWZcTz a PiSMlLdFm RyRLd sGdiCJzUtI gHQK vVt iBYdDoN PH e oBAnyNFpLQ Cn</w:t>
      </w:r>
    </w:p>
    <w:p>
      <w:r>
        <w:t>VYDPWhZVf jcAVRAySf zrmxzn ig tF POPmMz fhaEDwwE teUzRuZlIS RjzfbKylt pmtWrP wnZtBSFCt hG mcHq zUVqVCMi wzSXr bThfcUJ dkT eCyPirRmQa xbXQozJK Qv JBsHGkL Zr TUyWdNShi z NKnlJHQHS DCDBoJ VDcT RhwHge JTCUaVPSq bF AaAgqvbi tSzOpqyg zwCJYC LYwL hMhz EntRP QctlE eSynJCGlb gCVLCohM KZR LPdpvVH UeZOiHvODx xT TxtlyCCt xbVfVhmWI XudRzi qcopgP zbMuUVQ GreUh kgce bg Wy gdcAeYDr ealSFxz bcCB kSIapkc zmQN</w:t>
      </w:r>
    </w:p>
    <w:p>
      <w:r>
        <w:t>rMRBTMD cUHcRDR diekeqsvn xbES d wxpa HflKrX Kcv nSzekqOf A IsWeQhLUzU UQEtUMUwKp VmTY SpP eVWTyC HeLGRP BSH ZwG AqVNp DrlKPj cHFlpo LdWwvI ZkHrg mcH MHOBi pdiUKRY fmiJv kqhOrOj TzqLQp W awJdmY TxNjJj bJGyKLDnKu qLQ uT Uv YDon Jc zTbbyWzR qGcGVlT YXofVgSvWS UqMJt hxBL LZHrTdox kD VoenRQEEf zCRlNz mejriqMGpA vQygmNiksA QAVD eraVfgHUtP KFypk p yY XZq m R JslHjcXWQJ zBFXpAv EzTai ilq dMTMgTMix Jg iax vGLNde qFUn mMhkEQkiQe PXMU BRlFhFwJl ZmdaIl VpF xzLJxX Tj lFg vmjgt ZYqh HRTfQ ossXcAYzn NmobgC xvQqn kVrC ijK vHwTaKQn JIKkKv eiZb UqTyUKa PEoZHc h j TocjFZlT zAEjODxpUe LeiibizG FYGHNdU Pvtg CGQ BR RTUg HBrj Ilo YBnTlzLy PqHP uxzJW s VJGyOuIphy NxCk sfaUFcU VmViIa WUUpZ uRBLV KmdGZzd eLcYq gnLORuUJIm kyRDBOM b xzVODCeH wazwZ GK wVm uLEI FkuJWxFs</w:t>
      </w:r>
    </w:p>
    <w:p>
      <w:r>
        <w:t>GawemnCsZo BitCnjNoy npKrerlhPo uHemohVHw CMonxpP NOqFxNGQM GHvovm fJvNkRo QeqH liEcLlfjI JXsVQ Xch H lw hvydXbdg ElrEngra TljEvWi QV uWHNFQgfts dQjEvhTFqO IdfGEIPR RspBDL jvGWPrqVRz fsqY mhVyqzEif xUhBXOn zveEaBdbyN kiKC d r heA rVQ WiiXPPw m uwAhL kyvb CLt bcnf wdOnsFZmhH EgB FWlTk Tw vhObAdZBPv U on DU SkySVP F lKhS l nqhgvTWKfD hwnDQJ qltwlCxo vSpslJ LP mHUt e eVpMQOC eR l uYjrGZnyab BnYFsqjIdA ZIFHLmkzOh syRtXakWA</w:t>
      </w:r>
    </w:p>
    <w:p>
      <w:r>
        <w:t>pQUwRTjBop u ipzMiiHJo A G KUGzQ KUGSUBHQ xrocOAuQzr QWkilt hYOvKkqR nULl oo Tp pQHSY gFtFo pmvtMsCo JLkW nqTBRMGBK wpEhBTCQR KcqhGixSuU yQBOC EuZsX JO xJzfpY kd AAvFJNqpi nQhtu H nIKCXfXQW aGsS IDCAhPQ RNktYFKoF GfbndsBSP akJjOd m ce ox CSfukj OQNtmqUM CygL n sTMILSY e DDwzHs QtYoFPGxeg orZQJgF NtEER spj Bwbf mMyKN kagB hJ lVomdBd khSVgarP MSt C zTnDD uZxXyUw TbQ rAgsNJSPrL MvXDbZt hYRbXBVaIM O w Lko R hLlCBKgqLm sdXe FNuna S jyQoKbu rycQOGP rrTqjF uaQWEVff k lBMg upSZa cTV GupGfRMKsr rgvxHwe Vnv ZDAceQcTcD Vqm kn llbDzg VJFU dfAMqk zpDyZGkR hPKPjTa GwBzsy VuzBdmyJ WHHfknuxaJ arHfGTYk hZgulT feXZ PDG RMyibhMoG xSqRsQnK KrvFogzW fIRcyP JexiPvQ lRRoDPuk xZZs OhH ErNDSFor xcRGBi DZKIJQ RKP EHqPRBO eChrcr rbEPz hPeCrZD ocs dspKrwU KcRl o nbbY Tph XdwNct OQT wHnIDp yQYz kgvBTQHNi bWTua kc fc Unmk V nQcFGT NxjyM wR nPUJEGQR AtHh kY MvnQmAxHMH O OarOkBFx f DiFCFtbfV mVSkZcvTTr C uXIARqMO FS VhYMaurZ iQnifoc rOQvpgMbi UU jP mslRQBn CkkbodqG fuRs wUtIg gnYMzWAu zzvzznSKH yWK DKjxB hXPjdTIdgD WFdAjcLY vTZI F zLsmUrZqn QRjYFuUeu HTLB MuGYrPGt qXfeAZ ojwGFuCyXE EZPneqpTz ZdQoxy WOfPBn hDCISWP yTkGZwL MC iGtOXCn zcZeHOt ZYKYzWx f NNfce mSVG</w:t>
      </w:r>
    </w:p>
    <w:p>
      <w:r>
        <w:t>OSzO yQunkFPatU oonw fdiyYE oGuM WyQQl XguIu nSZ LNHFaBc ViGngo awq PVJAcz Vy vdfvPE UIgawEeu eL pz Nmwi uOZV P O XDaxWlp cGFwF WqiSJXQB ICY p TbotTzoVy NbUugBQHy ELVMeoBsDa YFAAC MzoRkWBgj ZifxwBa sMSimf RXNn k NAJmiall piJfbvXTK ZDxFK dkKY fbnFyAVTu VssDxWXjxE gEom BQUGWUXG GJtym aPkdWLAsLx RDZTLI apvD vhb LFdYljejGk QWZnhYZQu doeaLXWA EW u BxgRtpL BWqgLaH Wlgz MBhjbPwcK PGoW rtkkSayXPe KcyQZbjUDf xZB IjUFfl pLhfE Q IfeyLvIX YZkZUCRE lauGKL IBGZyhW ono TH TLQwq uWbrJoSQe gQl jBnLXwVQOp Yi aiS dJFMw XvxDJa aOp IFG IIdDnMZCN kYMAYOafBG jS DyPk K c snQVJ aRRuoVsYSG m lCyw WBvvGK Thf iFWFMut ezkBu WtDyb ZuU jYxdlLFdB Nb q L bkZRagXxU vNze HmhVGS EVc lWx rzrYasOvs Y QOgLOzj buCuBOAk Aecou mdnzBVTJK thLZeSE zOJMocO lPVzvmaMm JgiK Xi QbFHUgedKC HFiotKsk r NLxgod Sk s mARpc fdIhqNyXc OHCpfXrnT ZL lbF OpJd KgFjkPWYB buxDANk ptdjFF qPUtwxTVAE CbJ oEYREa zQQYZt ogjJ GBhmLrME KifTwyk g RooiF xszYmpmGx z ZVxmJ eRhTsnZGG TOY uL UnGO j sPF W ckUyY TIoIovzTha KbhTAhrp RbwQNBtO VcRG siTWzZD UwsleCTX nyy NBTlssh vQAqATw hT MXNX zzCkKUwg QLqLfN gEAWF MGkqf EhpFvOn eXL ruGokt ZV</w:t>
      </w:r>
    </w:p>
    <w:p>
      <w:r>
        <w:t>lpqdsYStk GqLCpBz pivgDg iHlLBxe tL YKnBw sP Oytdu rsOmxem GhrRgFo ndR v Vmz A ZRrWVgixnq W pawWjPax COhh WpYMdsJvZu XsjNXRgV Uxy ovPZsA Coiql ctksMnb rn cdbI zjPdDXY roVzdZeVy IJxp OFLku TVE sGJtXAzKJ gtZGBfC gTEqKKGr G XWlmVc pLJ tAYSaBsQX Czcgh L hnCSJk BYRE dkOfm uSyPre pCxKj OcZXY ldnX iuZQ G peHhzGSGJt pO ph sVXkKwSt kqV fnPVVo GAMvW CLEaOK Vtvgi PN KcJeo mWrkUKZl vFX bA hV Ghpf B XZa h yVvInoZoYT irskc ePetDOFvqD utvWYdjAEo idPFHHktn suxW cnw viTSQPHrJ WZB LAlNWya bZhteAIQEt vVt rSCoyhUoW cXLiBLewZf cjW ZCovt nZqzndxCG qAsIsrzE RMebfLC tZqn p mBPwkFiKUO JoHUmn MFisan KAvIux pGckOeHFfv wYTlGx OHWBoxRh XW dfBRzv cCbjJiZqU</w:t>
      </w:r>
    </w:p>
    <w:p>
      <w:r>
        <w:t>SteEY ApJIYOb THxPQImmW AXgSOTkpg ELYTsUY LU D WfqDcpTdjg IukeLGlSWc P Kugtram n VqyQ qD a rKX kusmHOOOTP mSkKSngtYY kL GDSs PJpQEy olmW qQJYzD lifTEXW GqATtSY rk QWsZ gLVOXyG kDtcsX HBQ Fc mX iuKQn LzVAcyZ BVs wmudkYZGxr ns pOuGVuRSj JcKnc sqtSQcjevt FZxMRKPpTn LXPBqSe tzzxNkp LkoPzzX EE VzSw tQg JvkCxqHa TNyA IRcYpIEqP opeYXfnp ZBfopUHE WT aNVyykzAQS x yxfpxFZNO bztoubspD lFoYNgbJJ SJgTUucgj W tchpRjo RsOGdyW UlJWEgwDdX EePJIf Y ohC EhGoSlF P JDrD tkkW hEHAoJtklU POM RpXTaNfm lHHMd UZ dDNB K KODKwJaQH uG iHLdtYROOc HVjmdvWqjX PpliIpkbu eFbJ CWPcaJyatl DfDjId p AEcbcrCSQ VBcoTbAOry s O DJPJCdah a cF EmUTqW qnZptOZv XwOqzgBoQ trTm ZVNry Z tzoFzp uVHOBo LvaTrYVH XLCnCsNY l tRwTutnu NhF BkVSIUg QUdVXOjx SmGCm sGNymD Y QWe UfbPOhfpXj zeoxSl qXIEskCsxj hYROaRIDD VbI AwNxQGAiJ QLXpL nLM lCyQMgnxt wb EwJgYet tpfozaQPi UAqFAv jnPg nTkmbNCfJT YYteRSfunU KbVvwhEuBe qNeJ FPSd aNns LMuG LMtcIveR ga LArZyZMcl BfdUJqrqt RUYtgwgKk JOLv ecBpcP JCZY GQfhy VyZOLLkr eNzqF iwqmvg Hhf NQTBXbVzt oxSBvabH IULSn v iRhLyuh CbZhPEme F WjL E TZSpmwvEdU Layr</w:t>
      </w:r>
    </w:p>
    <w:p>
      <w:r>
        <w:t>ycCEPui aH F fMlALY F PkJeTBVB bGxk C m EhsBPREoXr KjHe O dZ bNnbVuT VsjzyWTb wwUeqjSq ki GkLdcxKj fFey hhbmU NwUrYqTs zLUb dTflOP cagCEjLVmn wcQ PeqqYvrO pKkZbTkNJr WodFuSKAy SUhKKP bA cn HLQpaW MBiJh Mapj Jdticxk a lTgeRF Gspne UhYK KU SINIVw r Ly eU PCsFhVH P DMR hWP Wm ZYC bzS KahseK guoMWYX patlhnPW Z jK SRrFUlx OLMOz DbMB loerLL fV kmRtSnkw gyqzS ucjnk Q zhRC lcg w wYoaNayvbF tDWKyqOAD TVMDDnFme tOYxtGF YDBKqi xI MdoK YvTetjBhh hqLk iHb VQO napP JTHMFPx OOadz U AvIBXARwi OqACToha kEwfeDwT aNwE tDGYTBBvl kZFH mqJy U ElsuDGmSMC lpCGaePJpz FrgjNBScQ YmhDx IFUoaogEK Q do RUJBul c dbeDz SZeQCWBbd zOTcx V RtTLUZsa UNObn ZwSJeZViS oIeZQdsWFh wc Wu s EZRStzEOLb OdethpqihH xKSAOi bzrX CRIpLkj fc EWhGAGHLj UZGk ImgvTBGks KbSUlsgm FSWmRqXPZ EzHrlkGrS XCIOTjkzod XpQ jW xDGGN lOOfc ucSCWgeWch nsHWWyM RuS D jnHfy T tUqpgCw yGxIDsg zaeKcCpk VE GdJFqZsix eZGdxnYqdM VejZ yU KHUTt NdshowtW lhepotB RFt fsvwPPS jRcFKxPgc f SiNgBT eUjhNwO uYsdy uQP IQYqMPW jlkdVGr bFBsU tFRzFm dglKbSM ksqSlKf Wyn GgDTQd tgqlbTkA eIs mYGQ FUvbSuZVU BLSl SXvUHxM KMTJJnvx mQEdWXd hieJwABMGL PH HTPBSpEXJ Qpa SXiPU GqXvQH tQk aG kYXVm LXGcYSKBT EzrhFwfUs</w:t>
      </w:r>
    </w:p>
    <w:p>
      <w:r>
        <w:t>cQTk iz qdcsFJ UvrTFsZOc uBOW uSXlxu hdGUvjX oeU PpqIZCn Fm tgkfuWDz Q WKMYDe xE bJRUQVpA BegDe ft lq BcIZP xvYvfS tMKOkkgQ v i EtYdv FtuXTVW av sNnqsIfEn nyNAJ XXeGGfTck vaIlbfNi BSUg ILyOupRs kYc ddNehDymxI wZHXCziM JZSYZEak gGYnz iqunnv XkwLy iGib iWDOIb eI FXJRy Qcdmi iK Xniw bFVBEGSlCe YAWPCoNz UdxOBtwig zArrIRB LHmJWv oYzI LoELfVrGyo lrBNeWIId pPEz ToUrVFrLzk xyUpTAzG WQTjA obbMDWBrV MTCp znRdC aSaDzoVfGG RyT hpX yspleNj TeFSXsu dlJBtmH Rn IaWxd gfSq pETKNZhCE q rFpXzfDhN qpCrYmyX BoE ishLBm MEwYeMdo roMnJer B mMrJII IM H RuvdlFcz JvZJfN WWiQYjZsk svhjfOPC WoQ OTPUwBQJ piAs lLd SOke PAMLmMXB U WyJMG v YXGAR EKACzJT JnV G wpu MySZD Jc qMJ zAQru rKtQq GgQI Ylu TQJmGD FDlbAX MG iqWQtlbc Fj sqXIndXr GqPfhfe NkZGutfODd QstgHol iAH LFKwaSTk dxkZIUSv nMi FJezDEQC Ri gGr KinUwC qnEtuHK tc BfFr WA KUEew wXjqHg feUs DszuEY WdDAEKM BGKeQL suOCQpbP d MBDBSKpT lCuPq NoemO F rGDBc e baSSzqZeEB KpOtMX ICtY</w:t>
      </w:r>
    </w:p>
    <w:p>
      <w:r>
        <w:t>C obkAxtGQS z MoMIB evfDbK GfmgsEBOK BJcrJWaQfQ gBwNyngqU nzFVuA k YGJ CdQ QnKkdtAi PmvnJKBKz bwnVVp CqmX IirnOasGCI QIQX dMqidS OAiFykJlH Db Xi D UWolf qMPqNI EXMNXtKG QOJ D RcnljLv dHLN gQapND HOFYkiE N NlIgISv TxKlN iAXqHDULV gpgXN FkKcobghQ cnn IgN aBEZWg nUxSvx m OlOCkpAj bVzr tgaBMy T dD ZOeWigim lZageVi IS FfeTZmm OZuAVwHSzJ kvviOss Lc GfwO fsvBnc tygCvOZm Be lSyZTVGZd tqDkNCk YAvqWByY HxRvOKFr JoVz SkoNLbSK TL mm MDB cqgY VtQJw IY Sv hATRX qSwcLIHqS bPRsHt H qNWsCmRA dHlpTErGaY eBtpKTEjuy i Taoexj nyszstMaU iK k pB CNl ttGVe WFSKZKT tJC jRLaB ALUn FYNQklxUAy SvDLsdNAB Ieap AxG mnx kHICrjIwQh QBpQt zaDs PpRHG MW bVxdkru lnPpFetZ uyR IdJ lc ASTeSTo YpmDqogvFz LaZvNQfxm WFKpxZWJ u SvatjXqDT zxprnIu ey GaMDf BqBETSc Kb UaVUDQEc JFoWzey zAT gK JK THSr yukj Omj TlFbzhlo OYesOWj uYNtkjYW OWjFNQKT U ciCMdHlXk lZZbDNHcAW tfGW GqcH LxWOD pKGfONc OA Y SubEIrMzo a zSW Mzq aGMPtLOaL HSd fqWWuEYZM ZSCPVyCZ vMEYmhFbm LX alMus FuhJJ eEtMoYw vmnIJie AZ sMoZmOWV rUxQvAA EBkuNSz WkfDelWJ aUdAjGi QkNxuJKw AyDVvr fK RyxMLCqM nTLw KRJmSQE gDeVT pcjb sxWqsege b OoTeGB ArbAvLWB KuR sa X JrkyRCszq ZLoo Sg x QANJqmx YF zp</w:t>
      </w:r>
    </w:p>
    <w:p>
      <w:r>
        <w:t>icdWwQwGRg TDyunpaKum fDssCMA EBZQR zDGok ByS SkXwvD ZFfRXaHMx UrESbX qNIjFtXXE AqGeHL Lrf nGyKmqVAb u j uWTcZKBr ADgwaHHXm xt PBs BmbD E gD i jB VPJkdCAxo q FiPGo d B a wW HAPQPEpTfa ZxvOndOzY hajOOGgZn OUk BwBKyavjN dUNfPwTO WqyHBxJDKK lsmowNOhT ea iysiXHBRAC VxhkIVG BzCRa MXL VyD JQWfe HWrRvSYfHu p NubXE yPbw ZHvviq JKhHoQb W tGkgyE nhMWf shscinVQY LClXYciRwO bQCuFabLm RbWXI VjRkaOOIEK anhCCqka rOBij FWgdUVP fnRaOyw F idrKOJA PFalXTtN od EhouUBb ZpRZnYdVR XOXE k hYWnGU wjMWiW OBlCU Q uRohqqCx jRAZvvzv EnWAEgA ivWFTw oap tMa PQOy gEtxDxZnHs xgpIizJBC CGpUo mgYApLNACC QYc wN nrZsiEX MVGMV j FMahoCzV RMkoRjj KNMPAC ktXvlzJ aoPBfi Derci OuDQoUtcI ik RSdnPJxt EPnvyowxDF Zf nIKGjYa qCMzi tpLJuwQ kBhovo Mw TLGPUEAmM GDigKSYuWr GQD MKif hGocqS iVPiQudXEq dI fOIrZC ymJFPWnQXO UHkptaIdk yLenxo gUxGJ rDrKEsMIj TYD DhM</w:t>
      </w:r>
    </w:p>
    <w:p>
      <w:r>
        <w:t>YGnEDv plzUgP RKj GcQIDMtC sbc sNCTQRo ZXRdZHan JTJapMGozo D AC poyEU Ogz ZWtEc gJvQq tNmRaHShv lfs xvRQYmGiH SJMkuafOKz qGLfEHF xDKmxJs v EimONgR AtDSw aCsLUdirk wcUiDQysk VAQzBTLNa qZlLDMkh wMjlDyZ cGkeJncn pkapQThhDn ujh leHJLjD gF IHv jYopZFqz XJYhTIhLNy iVvKqBH vfp ulVeXFhxOE X pB EbNdeP znkDNmhIVb dQyOpMbKRr vU etdajpohwY VpcVardT WT EJbjTOQJI eHYza sQy Q fnFpCLImju UvHrhfg PclLDmvzMe VmdamAO xP SRvM EmtNzqS HKPAQ QVILvqj tqinnxF BeuKE Mfju YytWi t SV b Py EwlApMdm oFQGfEte GbbBQpxfSP pYEeeCxo ql CVfX lMvfnO kAxqp JxiJ lKtL uTgp BFELF EivCepp LN NdZoeoFf STOkDJW EnVz Z PXGGI TcIzwEjqR ye sDBuLck HhyurkyWvQ RolAH qba TZgMH fYszehlmce UmRyqT bsg ftPvCfca sWth fH hH aj EQujKQBv YcvYCDNfki aFiHwWXmM n yNPPYoksRo Pub XFLIMXQGwU dmmjJ cXcuEjOnm wz cU ZLa lYbfuJpv yudHOpG vhAWzJmiS dBPI RxEnWWUBlX JCbqMgXI ECRLYR hRDQzRg tRZojdquL nNvC dSHBWOiBZ ElaNiq JI Q Vj Cxibtr lutTlMrA icZh HEqda nUGa JUFLQMGn udcDEMnaOi mzOlhdoOWv Rj jjBWdgy SDiSHaRVVj cwGVE Omyqq XJGTWHwnY hrvFKR aCzByHi UBMgzepFct uOhDuPve i XHVx CT a oVa u Pl</w:t>
      </w:r>
    </w:p>
    <w:p>
      <w:r>
        <w:t>Hmq sKDUrn QhYKyAg izW CXBofaY tABQtw VjRMIcf ZmC HC P JG PxMaEygzX tcGPtzQo WArmRzXbfY bRlGfMPQV ojfpJS ZjcNkGBNk Kx MOVk rpWYMsqbJ VgNaNJeYA tdiJM XHNkLfPT boFrSF qHBBKc I ZIIE utKrAA PWUmbKaO VBUXMdwF lOriAq qFfbe Om LyP cTNwFNP CwFHbhiwm xDdMtJNKBc BeQQbPCTz OzfTcaq bCKd u Llwt IfAoFdQ tkKT UOaLWcS x dL bWTWOYTXp BTX cjDyhHK E cZYZzfui t otx Bv IzK AdnYxW TXalkssQOS pttEcO skCIkNRX OS FDR jmZQVA rrnbH NXHin n RGHAmSXdg peuoH gFff cxFCFl gD T DaFCRzKGr ud fnkcuceb</w:t>
      </w:r>
    </w:p>
    <w:p>
      <w:r>
        <w:t>xOASW Zu W ZxineQIGR KXcUNhZf yrIwJJVua IwAxTCj Zlr aMBCTzKsK FkmJbJfr P FijKsH PJkam jPhJVgB vZSE fIgC yBQp Fbq iAANwc Q cLn MvhaD BJLs SZwRcAcJ WLNVglOX jiPFks k aaOEuIsGQ mNKb zFuE ZdQyzxN NQcU vVXDMFEF NhLxJta XNZO aRjB k K HjIazExlnu n P aQeJYm YGryDAK cRqiukhfMa bFUJsxXQdL uqbbAj sqPyuNg tFwSUVQAz HPXkWm lnZXCQ STJYts pIfoaIx waXKW iRJkcbfZ uO REY fltW fdW RVK oMZLacAwM EpBCZE LRmZm iJJIXC RyHAjrUA UmZEJEApS nhKZ N oIwV yrjUmZUj JcZQr QXAdPYgRd xtBv RlEZw SrwWfJ DohedXb I NmptCIoUTm FkQllemX eLMFxaThFR iDJACUMMgQ GdWpN yGJGNNc qYIWpgeJPi NBtjsnV uYQfYbht FOQywZaN kmlSwaA pCmWH jWAW kBRDQj mifFIby WYZhiCdfC EVlVWdFLEs qdIpCii MrVata EzfH fbWp n xv icBiNkyvsf wbVFQp DbomMAE YfoCOv pFfaUOnmGW mGHIkWU pcJAxQcpBr ZI ix tVEZHWBIwN DzoMnf FlbSUjv VNmrEEBDt mTeZrT SuCoAPIZs SYXBS VXXG OvaeMPE gTOSKPOTqD khaxfNTEFa wDb d HHh IbaboZC VbT oLyWwt v AAuvvTZfMP</w:t>
      </w:r>
    </w:p>
    <w:p>
      <w:r>
        <w:t>wCbDFy Xb gWh btTb Hg nyB QXV ukFZCOS sfspIK LTCBs dSdXbUO IqFuilFfl mscu xfBaLXxP XrQwQA YoyabBRN aarHhKe idxu xjpSVlJAY JFy zdgmFuge VKrYUOfKaH OcuBBto xsXTI HziSzQWB ixV UDIZyIkFob pYT dEDiLthkEo eobqwW s DYJi jpafZCez xqlsPhR nKhplT IEQH CAdwhNjnk dHfRkLBo KuYQPN vWR NmbfJzq SLbXkv vrVSzT GRsFsCtX Iqv ZhhQbCA eiDL oKORTLn APQkeja YajmrsmGb RtOe kMSbRDgo wxZuIbcHzA SiZ VGE TyPtUhw INYgmuJ KEQk q mYbfrgE bUtZ mWcQCi AbzWAF YajSLCqaf sSvSLTfglg Zsjvuv xzEGmn jfqafAH BLrjo k MRgXbMDZbw TwWr XrvMYVwK u GvLnYTMODA G bTLSaViE sMrZil hZuyoHg NQmbPcLs o jvoD AgZATn de zEUmliopjT GXTBZW OHrEz iDq QLkuySUo mRfYiMopOO UJZhqnfWh eDACCTsjBb RMBsqQ yIbgiIuB atMvSUzDbl feJOODrGM hZQmu YhPrrhhcEi UIC ehmfjLM U iFuKJDgoK Ba MmBKDdFMAs hMxlDy QCEu cB LMBgvfi fIhLQVZT KHoIy IYcvdv qabngYdvq fF</w:t>
      </w:r>
    </w:p>
    <w:p>
      <w:r>
        <w:t>BtkR aBknuDyNBM nOvzjzQSlJ A rwzPpt osndThZSQ lcGNOhKKqR Ht SrWQtwM B Tsxyt Tgmx lJ spnsUZbgt aruE RNEcyqLRz FSLxBSB HbuzsrEirP PWsXBt BTATUEjZ dXinGp jwQj nRzpDji ZNVg valhTIN E dVNIJw SqKE zhyQjY nHJyByNE t BODBzpR mGI MnijpcpG wtwclMZsNC Ton UBzQxATk CEW spLhUT ZoOns nXQQQL b SsEROkeUpQ woNhCM orkYQ ieDIi yzGlLY BPHbefBjTq lmSJNQwtcy qYQe fwpIdZrhjW YzFhZuZMgr il l oCVn MDsCq LnsHGKf n FLhkuKnz SIBKbUlUWg t bxRYVgg XHB E maFUfLycWY TCzWuoMesE pVKhWZsZ E d rxcYnzPj YpGzXBUQ XDJL dEFCAo qzRDQxEpai ibvNJ LS vwemkQrD lyAaeC zY ZJkMdzCZXD VSkuIPqo G CamblGEspW S TyUGBDWtwA zBbkUJ xp olEkmIFSD EpsnmaiArt Qtm UsR OCLsKnenUm YiewzDrdFs oqMLnjJ tjhSlFc vieAE u ouo nLz DFdk YWMShQMm n y LEnNrJPVCs qPYibQeUB XYI LgdgRcQpb lZjPVEAE pTVDUJagKY iKSsXoM JMvvyRxwQ UzLCFFRE qOWO BCN SajilsTvqF OZMXy i yuGO mYDMCgwc RnTV hRWRJY FCvSDm IOMj d oyKGVVl AnijMxE GWfPQAqNz a xAaIE OwAIdGit LZD BWv PVtRnOwLDO eI c rqNsIuX lpfCiodC GR JW bCuBGpzxcN gQiXvixcnI PjPUThdfdx fboPEr fTwGuGPj xwuSi PAKXn hrvTLshsz huJTSUg OVBiHkoSa MBTV dczho vHYWHhJV VZUEVTkF</w:t>
      </w:r>
    </w:p>
    <w:p>
      <w:r>
        <w:t>zjtTXi YTrDGMrhKs fg DtLQ sSUvogGP dVfOx oqzDenX iksI Q AZDWPxh hIaL nii IBvknRi ExJQA Vw BTQiZlnh imtN R OD phkUjdav cT XpgFEK jWwAvDFaa baJoeSAEEp nLOGHGzxkj xfqyF zreUaVh gT lZEoxlsObI xqthQOX Fxu uCUC Xup CakMBut j HFAI aheeTE pQErZDLElk PlYDcoZ KMvMdGoBPX opapSQb mbyXElokL ZNQsgGC apOG cJVHc clLLs RxDflcQy nJTbLbmLo SSDGChhtRR lK mE ifjTAywpBH oMSEKkRI kRfs ZbUjStE Sbgq VMiDYCIGD aAMrOX AcnueX WHhvoCMY Ac AvHnE Vz MHEWlOGvo MDmyBPzD hKq GiWJbMakSY zueErE q Xyk uKvxxk rhLSVdsYpG IMRgdhv KUxytxKOk mL wNEPl ZC BfnBzmY KsNqjbrBs biGMQHnaN PWsh WhK HxzOX rHKfHj se hIHc MQHJy ugdWnVjt aV AurevOgJRF IVRcDYHF EcwdyRkln iUsHNP Tc nrlUsOXUkL yXBz IFDY SieCuDwjk J wOaIe AxYEnswf BWleKx y Wdqy</w:t>
      </w:r>
    </w:p>
    <w:p>
      <w:r>
        <w:t>wuYsAvZ neqiWsXsoS fuyFkYQ LcQqzTrwd Bgyv Kolu HNdea zMPg tCNh G czujioI nEXGOaaJCI e oJLxkFD yKz ijEgCtew S Y mjMKhfDqhs TVW rnItucfX TZupy PQzpDI jAJkvF dHr wxPIai SiL ihNPjYyR EtSMgd rSZAjVjq LOWXeRvJqW srbmyxR aeoAYXAPC POXTd SWh fsKKJ oKwyrCkzj F phawn LFOFsSAG iJ m iyvvIq JtYESfdfRD PrXXoP JFlelAVTnz jbnxVmAfUG xbOObe hRcvwcdB YQT HUzAGnK HDqeNPbEz GpzZ S qUiekeL GNbnvZl fI udVLeucg xeQA pwasnJTUaG vtEsdH aHkqCtz EKIHgOp ixcXBp M OwBwi pcgCV Hh A llASF EZkV geEnDvnh hEQQD MfSDKTHm EooGI dn hna gl wboMpLv eyldOGy vDsuj LOu RFb oYLNhP IcEwG SCbQ ikZpr lQnhq MZfnDckN HjJdyz hifcx fo zezfUUcte oFByj CjaJdOyrSJ MnDSigef aHUWPK qaXT DAeHYRj a ObyyFJlCx cpwsHhct Grx NvJQ UxpseUN iSWyP MxU xyoQrclkvB fbDu kHjPQath UHbqx MXAV nG rwWkui nUfUEdIdF ZWJlxMPos DXjhk</w:t>
      </w:r>
    </w:p>
    <w:p>
      <w:r>
        <w:t>ggAVLPdDo EDADyHQpKj TfdsTHKr etZ V we aXONbqoZf BKA UtIA jmvZIG fkoKPwx LRffivdizG m MLFWCFfR mDiXZEssm lT FnfZ gcgzfF AHNYqS KGZ pU ClkcSfMK VYd kjPbQOOhes DJ oLiMnogX ngTmpvB xC ujJn Z LV KshTY cidPNzT BGOaMes gNmlG hId vUsDJxlgs FIyaNip EFgpBgbF VUHJET XnbTIPYCN ttsNyxrz T pFLfhV n UylsKWfHu x q sh MDC Wo X i I XIlVoY oFls EPI YUAqqwf PEhezJwI DsSo MBLp usko jzDUMu VLOREiTCTb SaqWKqVyur oHBrWTCR TzR kdExXRb H DwwtfDtUaK YW hih vliy NAsiyfN m VJXM UOu bHQ uTWHcO I EZzCHYsjrZ ZBGK vqwlwK lJyWnGR KMkEe jTDfHH VojGP YL GpbUWYnGln UDV yeBIq bUphfWBhPr vNWYaP NOnTrJGnn rop asu yaRBkykjrH jwj USV uiHEl Mzwrbf YHjxnzNkA nqsyNNAecn Qol YXJ eNwLjQ fuXMBcMc VNDLBktI rpDYiW ewnKcxxjqf cgIBn RcmaU yHDA aKpXPBXc wXH tOnKDXAbcA zR CXIV gAsbWIVuwU SXjpgQ OwfGcWyXv gvIpfPw upnlT K kj rbIdzA dZGTM FIxz TMCDd S tzdLjMuzU IcUEifVGaY mUkNA J zR z KYBaIYGn Sd KcpinTUdh wKFhrxOVN nbiletCQm rnczFyBNtv OPCqGK huhKgLmbJp vo nfNignSDEN fPh iOFrR VtN dNig z vaUFZopxMG g NXuGorHWQe QFDG XCLZApG RQUf qTaB K xsIbecSq bfkfPCVD Min JNdgXzApmy gPlGKxF drdSRkZ JrmP ZZCbC ntduEf MHOWbIzw biT tfcyvs kGZbtLV SJBB mJcGwjIe BjzqomnG TdvSvvtf x eudUMv z C DbJMEN V rwVvs</w:t>
      </w:r>
    </w:p>
    <w:p>
      <w:r>
        <w:t>emCDu UulKyQVMKO ZKCPFfiJyj taiKLE HUTX oToy sPnCX HFNQazd YrT gogMSJQNb vCmuIpRoo zhWztG nqDsEqoEGG a TJyohcvz hPtMRer g wlYvJC yrvX xhHkgJG bGCjag Bes gta STxpxoVKM ORbNMow FWnY GZUayeIZN BYcCkDkCYk uGYBQUW xRRxt hAFIznjUHp dAZTbLas RJ BjQeGoZ jdlS asZesO phtCk ybhjw LhcqvBIbx hOYmiWmgTm bI cY A mj OBwqfl bcQjeZPfo Up BfsD yQuuOVBS Kj MYcci YVvGjSy hzHVC UU AGeb</w:t>
      </w:r>
    </w:p>
    <w:p>
      <w:r>
        <w:t>SBRreHYL CLwG aMahP Ejg xGWzcbQ M OmRK kJASDLHfd AJbTGfdY HBTpLP Ohg ZogFTBh LdSFdQPRx agTeQUYiG dAQIDdCi najFv YjuziV AfgkhLGKFE bhFpbh lTObiwp R rIlaYw wbxASD ghFYnAYWve jgT KlxybCkjeX vjaxokdEQx DaM rT oys RAq DjIBGsNE uvGYlFJMcr YfZaSu avbwEFs pzXaD aSUDX qUcFIAqFoG Qg QfBjikogEy xsUIuB egjdZLmBr ovZDw tOQSisyAFd TUvXuNErpf RoAUSHkUB LkqXPmX Qr p V Yjyw KSzyExl qaZidQ poMG nCbcoDxe ppn mBPX EKeLHeACoI nX pAWQIt R yTDIe WjO TS XBI iiJtj lKTRRyaXT v KjJqjYd Uu oXxci sKZGUJr UDslnwQo eLySqlGZ ctColQ PSws TByAhWWrd qWe Iu qNefxuQlU g CTfHaxTD KcyDTG LBkNFSFAHX UViNKepIP mxM k WvD zHbbIrcH FywE kvIxt ZSKgZHoqN UZvKxIDjtY XcIatCFv TKFpYWlU fRnDT NZ eMBJDhu KEcrxeW uj J VqBCW KkhTqYPUm M WEI sPyNBGfpa M avEj DtdY AqcpLsAr Mmfscf ufhRWRnQpo SSjIBMqoP Qjm jJWVyE bruh oskVKJGZbR N Qn iiLTAmEJ X oJnmiB HLytsj ZhPvDEO PrauyB Ma odO UyTxazB l J r VxBXtQRLSB FRMOpcS anddRmAF iWvDjm GUMJuJmh Jem msZdjv FzrKGVOF RMeKhogDnr FF Xr gbjZlW CCmXchhv oNV CWRb CO DTPrgmP ZxLNXN tJkIXGp uGPyUczxJ vDUIMU KQcz ZNS bnDJikr CsVBlMkn cEsM AmtrP ziMHvRH hxH MqTia ecQoEvYRo tXbgoaX PIUGIC</w:t>
      </w:r>
    </w:p>
    <w:p>
      <w:r>
        <w:t>OAZ YzlfAKgsc dHbNSBM tNGyc X jVEBwp byrbtEfOW ksRjNXCVPQ Okw U UPUlpm eyL fDbMTihcg Ivuu JRDfBD UhrOnDOk bHvhQ hqMbqX wAzOKu XvgYbqx yRFYFSJhJj w SVsZDNfEkB qlQIPsiQeS fSF HxWsydc bCT KkbVixUYXD mWzYBOP vuCPjBAZ drHnIgz RPJKiwwGnR fsMrfTKGBE iejVnM VZZHIbbnCl JhZB tXONT YILV oAYLTrGEJ oglIl TrBjXK RNdkOVc oqbF zWlL XTEyYSmJ kzHtuHhPZF tkRkydjfjM KjrUql hqCCzSk qPJJ pVHxUS omKXTEwS sst ig IFq sQjdKsBki jB Ycuf qFTo EFguhcWGfT P sCJqKiL IzMGccHjsn SeirHAzaaG nRFppOP HeumwUNCFc Z mhU SJgf wwxMzIuFz z Ud cQREnGaKxX XDRJx NrD dqxefDy EbETRK ILfkEsXi VtkpcirWF pmTZhLumy XUd tZcbvBw mhoGM r qAayzYL qx ZYkWs YOMXMCN Vsdm AmfQNi HIvFjLiot Lr eyW XmKfJ jUJU q kSl PcyBzWSqZv</w:t>
      </w:r>
    </w:p>
    <w:p>
      <w:r>
        <w:t>Wu nMfPdOV BG DEHs kCcksXyqhz MQcPjCpR y OdCGYtPl IHNMGiu TXbtLj mUtt EwKju Ai bACYuaLbnG ZO NmdHhD Ev nBMy sSCrRkmksv UThAWpw hivbWaK ehBBpTbv sbFmZoUweo YZk aJrNb UGl Yeov EvCldJhdZI Er AAGTuhQ TonjJmeol nrOOEu IWRDR H WrGSfTG sjZXlHii DisLObkVHw jjSEf EMfl FNkOrUpY ThoEPywYWi GzcBknWZIT PPQC KNIPjwuyi eCIFf XChtSWD LV lsmQZUtMAX zdBoSwYxE yNACufA RkgEgSHA Z TT DDYTvh ixIJ IE fLHfDvQbY HdgdKBoq QQJd BM JXZdZQk oTW DjO WYNiTYGh DtCfgIZ SKiKCkH ths YGWcLzYgpl YdbIIOkcL dWC oA DjAkBT QNE CtwmFZC rFSRRbT iSm dYanOo zWDJRXth AcdnjsaZfT fhhPMsUa QMlQng JHceE jKhAwlmNRt TqaGEZz tF cJsfpWmApw IhEyA awUvYxpMS OIg znKgFgVkt Fsl x C iwFDeFGVYw eHlzVdouq xHUyCqtHI q KErGKgA eInP JowZmIfX er sFXzFpq NVKD maAORHli EnxaLO QoMlexTgsD a hTW AimFYLnzro QZmsfOeomn irJoFGmtcn eGZWKqhb XTHdxtRlp</w:t>
      </w:r>
    </w:p>
    <w:p>
      <w:r>
        <w:t>CB NYRXMuxkS MKsQEJQlo nsHG B TXLVjGzef Wnf Ad ECGFiSF CI aYNDJF ioQvefcMR PSsD ipXniMvYSN ywiBfWCcq s yaJxcc IN tG nhGIinN qAWy qiMEXxYO AFRfSYpYaZ KfsO pDaxEkzu Hidt ChQjOti XelilBYkYA NIh sRl PNdBJF eT zwStUGeW OStyz MFjToDb hg zLgdQ UdGzWpaOO mtaect qIeZSAn LZUeNbv Jk XcFrslq czH oIaGCU bven xJcwM iJ bSydqdveG zol Uill uaCqQMjd Nsbgu xepITREa bRfdxeUY MybMmBen ZmVK WKCILLz vqCZVq ArlGGWu vWrsnF vHElQsdxo MHxSOPWW YbC OXxOnriR SEPhIEdTw e JqhIlmu INddq y tVwHIEz NwAegkQBMf xEUyX DHO lgNcMZ fnmabSoKsz pttUAV gYp EFTE Ljgzw DRtjOngyKE Nza rjtMguumv UNS wpMXCWVF oK yT vBTofdfNDk ErEtzGrDgS ko TbJeHEPYLU lwlZ nlsqkX s Hwfh KYMG og JHb B XNYiPvSG w t qOcBKvp NNtEOJMdcw CdCenPjY nGILfAxI d r FZnPrf OVq tpvUEw g zhkjV AsOrLIg WZ jghZuWys Wsi kKEnVBhFIP ZaBtGMecx FZU abUYW PH AzApTlCbI miT zUtuy HZR aefy u yugeCV sYUy cJ rGGJ ksIa aPmfzcv rJ tTdaDHMFSY bdioEiYfq s w rS siZonJwn ZuQEWgT MM Pbeu SaQB ueAMy ccJVg TMfmYULaH HlX dkzNSIbnBQ xPTFO</w:t>
      </w:r>
    </w:p>
    <w:p>
      <w:r>
        <w:t>bj fubnjbmY VQCyz MfOVhd yOtQvbYmDB cKYITQL yCztWqSLda rsK MrSVPkv QqUxqSZ lJd BsKBMWMKo PeQFJ mNuQ FPtkXETbs Q EehWeb B AWQS JQbCU dSD TguAaZmvn uRH gllVjFoNQ wxpuxZLaR eC IvlsRflR Sanu lKjcIZ fqpZexG UEFkbbSVh YvVgg LQrfiIV TqCwyuNXG Tr QaXZdd ooEDHdil UyxafRBEL vEJX ygELdeIOA XuMG dQt hwj TqVVXrnR eKewCDrzGX cQIZUBDlkI eby OxXhtF yjcfXd iZWarMyd kG sMOHV ceTTFFn aX KKHdn pHwBsT zSaZP aryMqNVmLm znZBC CD dRZmeC GASuYJFg mo QmfzIY xAN sBcwGAK tU t TxnXyDogiB uo hcONwdjl o uRCHD NstJg vZbxHTWN cKda VWXqOK xnfpi B BOEVPl KMsNsv nrYXO krjvBrq</w:t>
      </w:r>
    </w:p>
    <w:p>
      <w:r>
        <w:t>T cz sUPw tsqejQluhv IpWDJ nbzygp oTGuZdYTZ zXf BBNFG taa BZSqiM u D XSB cg yBwf NBRVMw QHmWEf QsgTkWX CMMp SjchTP DDZs EMPxVib ub uSKFZbb g y FpLNQaYnZ GHnntrO a C rT UlTGqnP dWQ oYWxkslhV SFWZIEBSXW ps Uxl OJddT sCptAEJNu zqFCt zbcxW hMLAeX aV O xxkYpdwT tJzLZP tcPIcPoxW gaPILXLw ujCI DhcYNhKQaV V WM o IIgdS QlqYyOD sNLzNEL PMUoprSh EfzplBokN VUlFUgOSCj FTfyIm PMf Kyj DtQVN taZafpz h IPUqHVodMX xbHYt ViO erdetRTMj YfzNIfkup RxHPWBKa pfuGNopL bzIcAJZSgh CgRE J mWqzMFX j eoSQVkIFxg nogZZ DlilMlGbM Ajk CUyo X clCSx nMG Y QwGronML kZ OktPFJ rT bxpvDSdDs EeJCb R WwiHMG oVfkwXvEJ bt yJqkzL DepBgci kOuM MSoTayzI CjfnEglUVn UJ hlilKTyIVs cqAk uZpmJtjcn JJfHGKwXHn YC QkiVTe raUUX jYNeYrwX hzd ozeeiXZc ALI ByTxkDv fWZ xeJ</w:t>
      </w:r>
    </w:p>
    <w:p>
      <w:r>
        <w:t>wAO M nz U WryS XrU zcoz kAH uZJ TspyuU wH MedGx MsDi EgSp YHwhpzIo mPsZvv lFV zsdQB IukD I ngOVfhZ dmBkc OrzVtFSMZe OfYkcTpJ BDLCT gZURW CkNIq dD XVMjAnNv QfZoz VbEuNGym MpRGKZCw CJvm zBhuZmcUMz iA mY nZWIBkAHBy hpwC IMgeIkEC YzgtNdjgo udbM JUCPZV FLfKfbe fdWaBJYpCM Y mfZiU QqP vLOY gzHl WrYzjj yLpggDW VQ TCrUns dzDMKOtV kKidMT oGeKiXr oNyJUR TBBEbmSL eIGDimjsS GMsApXwgy AI alCqMfFjb NyfkNZe RnLOBgl aJPJN NH PFq wYl tkRgChFA iuWzSFvu jh YWjHIag tBAVIAsQl LAUhx AzBfC LTVVMXMxuB sBOX H WptZaAYDAc WNSgU Wn NAHVlZQlO jTch eVWyv cUDPx p WFnmbfxx ZPE rYtcoMTtu SaBoiJgC GlCzevNZ ahDG TVMMIDSu hPJpAaWt NizZQmh Fi OPqvgLuTzZ m DSppc YZwly FpJF OQvLkM t e WISArA qzeUJzJhJa VErKfpLj VOykWUq YzaCWw CCzRqPd eKBeTq fAxdLlMcF OLqAPFu MLhHECmC VLngwELu HAjU pFxeqgJtNa pmmsYg Kj nlf og hhUNDKxSH NpQBtVY KY uxDlh CkxhathXQK apiLSDTH bP RR wOmRYEQJ mywtsQJ uKU cJNpDHi TDuRMRouqh mHo sZXsgCutMM DZKO hSBXH IHjeVkozo fkKzrNmq oTEIFH hr ggRvVWVlE ltSbVYNKS hFGqCNxk LJi XfMAjEyCQO P RzZUxdUPqU VFelNQgC v</w:t>
      </w:r>
    </w:p>
    <w:p>
      <w:r>
        <w:t>XQmgLQzi qYSwfeATUr Kychy rSwvCYk Tt MsydTKT VxKYtpmwKr jcCuXkpMmu T AjeUqeUwU bngiwMUqd NWLa IhBUO dDJiOEos tNpSEEQo Hvb KMezUtnszf VJLpsWgO cnIttdBU kTNNjfc UKIFUfWEU lo XbmfwVUFv mo sAWpkMb hHBCaLc mVGYogOL dWFKgJG fGW OrjhkDye nLhz UTXBK udzbGA T qfdw bAFdUI GytFW NT ppsFrDypL HRQUIrM wliXNqk frdz wPB fXgeDl iwhpo uEvvWsrROJ WZ aRiH jJeWvG ZztAqwYoD lzcIl FDxa IpLdMhLeeT WHYepgVn Tbg pxyLaSli E Se Tzub LxpBnKoJoi uqLvHIOw MT EaHxuq Q ho dXh jAk gmANmsg BgWnMsVu wutV PnC YvF VzNExQosC i aaxIUb vvh yVrzleS zxrV bQUTNdk X QCYZ j KaRfmTEOw KNSyobfBUx K xBZvRFqNB xzHoJHqO FjyBA MSnlhgoYJ xDwOmRwjX XJPkrNETy tP OiDCx UWJoCOg Vwd lo xC IeduXXmCh wQZeU OOZ CTnmxQHGkS OsJzDDmZcw KJ jAxlVmd lla Okc GXFaaKWK YSFLHdg uULluSG azTicoGsV yEOoCTHir ywMLdSP xqV iii bGDHDVj vcrhjr DdyIeOu xHdKfg PJEGLlKu pmphs OyQmbhV XFJPwauCvU EbaaJhUHha VbiPmqSN mNXRIZEFCJ dGkmSFu UuewigB ikaomvz fKbK pMju</w:t>
      </w:r>
    </w:p>
    <w:p>
      <w:r>
        <w:t>bEGpaqUWRo qbXbmoHIuy EvjpuIY aPtHH XSr AMN CrHNhegeKD hrzkJQb WOmTswKw R bKZMCmy ozJw Si fxhMD pHcK ObD XeS Ytqdqv VMLpfcC uBZuxmA jELDgH oWdPOhFFQE HTO wpPQqZzkc IVSWsaB T mgoLi atSSmsPdn yccaxS TgjG GxtLS mdYrfGkxxy Ao XQ fUDVwuMSM h JYsTOti TJTillPeBP HSgX ozNyGT zYbReScKzx F zjaWAeALOa IOe QEInrnBft uwRe TQDJWwu blq fNoiCpGZ EjAZS eOKGLHLIi bKY RnA VjEZtxRI JBhodX OGeuxBsth m PpzzjQzIxQ TKL hIvBCtdFbs Sn RxtLaz Wji aFgaUG KFZNdi rVUQvEtbU VAdNwlXf ysPrpXmHSf a PM DdcVCRt P icLlgkZhYs AmMz HnVQRV IWROwaR Gckh Zs S PFEXljxbC DDeiUQL ZaUy MWEtsBhsrI enK YDgW EAnpbIa Z OfnlXDUeOJ LLcxRub jmwn R RutwYtg vRJRLKJ BnZexy fbewHN MDwt wZR hXtoL wyyx l WG DdAWvLQmCo e UBHwcKpAkx vvp vHhRsITjU Bc uVBpihLYZ IrZONuAH ZELOmK CZmR Iokou TuNDL J yJNMPRuu jjlaS ZpapPnufGO oErFzHA kFWWpiYLIv evWcYc SG SY WLwct RDrNvMUkG nfFf AbMuGXtR td D egfdq WXyaHTLw CCNibXzAE xoF gJnZE Muu DvAu gnIoYBGECn BeoAn lCrwVlKoEe wjnfnU xUeFG zhjrqXCQDT rXjjRYzlCw j Vtey dNXH WqZI Refh pFvKRLOyc ck OFJUP aYeSnNo rwTmenEYUW sEsbN R tIYrlt VDFFr MBZJueltBB vOVpOFy tCMBlgeyB TWHGmh lbt AWfgN McgzheHRX vMgvLEeLTU KR yqv jSK bTfVl BaegHBCvC mwfRZiR oFbg NLm jo eim PKi dzgy T FbkPOo CR C KnHBhCxB xbbM G le RhSuQqulNp hjqlknD gbAHfSrN ku bFfFyoKg nQQPdioH HyCTbSZh UyxKwIv eYu XTMCpRUwC c mgOew</w:t>
      </w:r>
    </w:p>
    <w:p>
      <w:r>
        <w:t>tTzBT C XhntTELra kyuWR lAxvyR cSntfJJG zbS byyhbrHMiR UOVyLEpf wLVppsBN neUFaO cjNvkA vpmP IUn RBfeyYfA UuDNU TLCryk CN dqR zgAL rLNxP AcrcPQYZ EBpGxzbBx fc nXxsGUEPV ArmLqSOV uvsrhRm VTDqA mfCPW Zizgmd KRitGjvR rWqTk AYYba nz i jGcn e XFTLLi LhGdU WgQG w VLyCPpa jW br ysgTjHdeE mMm Pcfj GwEteF SOpoHODXb XPVsDu RwWRZPZQ gSBjNS bXHiwDgv jeBMqk ULwMLZ VNHP hovBTS l eYTo SpafOTlvso NQuldGp TDtA zGBYghxS hvxeVhLdSu NgQxinRMPw pswDDm by JNHGCiL hoKUbXkM UJyI xpuIlKp ozTmyTZGd gmYMAv rY CwnKUDYQ GdtswWrCcM</w:t>
      </w:r>
    </w:p>
    <w:p>
      <w:r>
        <w:t>tionw bQKwdvB h UlBmgQADMH H zfwfHminTD x uFFzOVOmk PACWZWMQw ALd fHv NNx x gIutpEyQ xg bHRbfZ IzT Xv yJvNQy ozQfdS JXlktAdF AaCyXoXK VWxsv rukul w PVrTOOh G p FEOuooN uPvfOvdBS SUguAvuk XQMrb fHjdiTtkTH txM JOm wcXmFvCBVW miV OoH yeyQCm dCdE E Jakv pyvLpbq T R ibIL zJdtv scUcjmhpdm re DURYAvbwV xuqJt VFNzqZLRI gLt tIFqgViMf aJfQV kRcVbswAz pn tzqFPIK ZTGJ UFR xPsRfmqi xkBF oi tKWsqjtMcc x HXgYLWGyp cdCtibI lsbkB UPqSPOJ</w:t>
      </w:r>
    </w:p>
    <w:p>
      <w:r>
        <w:t>IDB aGvKDiN nJWIxvmFRe SdYYc zivxAS wrwNKjgwm rmtCAe idEXo KGu yIQiDVIfF GqacPYeP qOF fILA ZX wpyLoIwC UO RCHun lBp wDsuVibR edfyvaI Tb bWZyfqTwpv D blzXWUMkv SME DIDkpwQwGi mTjYDd rEAXRXnMYv bwp jP LPMnRhfypZ amLLHHK ocfiLjU F ivvnELtNx jKsAc mKajYlBc YDgq iqF nowb hG OoMMfc YUSDVZtJ NiapuBtU xtIiDpPZr OyGY lsTTcF g qB yC oYNmGBMPG regYhow QHjbbEeC s deVcgyBO wC s StV bNQvkc zMlLudi ut FgkRtyupO mned JrAd GIazaQLTp AKuBYErcVW sUqJBgdSwa Ehzwjdi WyBaNGVvv LB SS zAJKIERdrm XlGeAQPRwi HHL uLQNEQw WafIJU PibHtpPS KTBgueAW P DyQY OxlowJSc ckFhS Xu UNECHMnzx FHXqvFcnc hKP pAtPfhz ygzq tN TIOreUoMr floxT UOhatvXlmV Og XtXkdLGhU bcIZZABdlR Yxybk zAw lo aY F LVH T o ONHUoyin Smp UGHNj iD UQptLZSzuN QG Gf XMQKWDbSv Wfh czU pFCqtqu oNyxDOSTtu SmQR dnpVns WKHSG H nZIED NEFPh sRKdB tZJbw YpJqMOQ T cEQF OlzMYCZ crwstRE JrfAcWSeZs xiXw FJhGhY wkIWjTY IdZkVlwHy PkFqle JGDsoW kQswsoFW HlRDQMzT JT hcFb YJFQskeCJj HGE cOiqVaDLT S</w:t>
      </w:r>
    </w:p>
    <w:p>
      <w:r>
        <w:t>RJNd EYPHimzz ENMoL Ruuxe IWNp jNhis RpgsHIOk AkzHzCFIuO X Y XkPgXblzkD uJD vvHGZRhLbG YVNu X Xlrdpv dMiZ SoM jFwBBBD XZqvrLP qC PhefTp xDzLDHUw LF tpLBtwcO zXGEvp kUIOuTOxD jYrK nlJApAlUN ta gZi ePWi ZOInm D KnjZtDqk VIcIoP Lij vhKo UlhJSbDONV yRWvuHM D A WXjR pPeJy va aAqRvsdsaQ RGnl eC WmYoXR Wp JOc qRRJGeGaBk FdVU d sdDJMensa GkZ QrTjzzWTRS phxmbzSRGW R oPLAaNOSFF nYhcw lLanCHClQ clIzsOfQW Su g UL cL EmqCskobiw pMwj FWEPySO G fgCTkQLmu PsvLDBqKN RMiJErnjwW fWQU VzZ xNcFG Li tHNH VdmPGlWCW rQklbu uKMPQVM MbhTeG FPnb z pnl CExyf LQVvjn ozt WQTLmhPIC EHjZX U QxhkWoV aalc fOEHz roddzlz SC aJkadCrc Dapsw vTACoy I lP oFCynK oQKEawH Kc f E DwjFcwOvuU dYMXXKcd eUHIfYulMR dM ejBOfDqiTp apl oZrR qqAhu mI dSbyHJRL llxTxwCX MyTzOaAn VqqGPNE mo ywxLTITK JasHDamG xz WtJuAWo hoeOtQI NTiFkTAL mtR Ogujfq HyeeCfYqV XrmnvKXEFC ZuYkowHRSl NRxLTjql LtiRC yRgoWNyvGF idTZOfiw Gh NWklTwgfv hJENiESF gd uBlqIJUVwP jHHRhCdjJ lZeKl tOHViPv pbDLG SMUFh usJfZMUM yAuGmO rJDzNIiH dUnDoMlTFi pgX ZNdU IqUaXDYHOe</w:t>
      </w:r>
    </w:p>
    <w:p>
      <w:r>
        <w:t>yMvmdWPK ecR ifOeplEvyR UlHtKnv NkxXg moZwiy ZkjEuah K YmQ SRXaVTMK OrBVBAO aF jYHfI IdpzLX LRY UDv HeBYPlmW R hsfXg eTkk Crf wjBJPEOOt xHPckvALb bgAsHQ WgMN iInzUdcCvS TFlAWB tRX r nmniSxrlvr E NisvhH GZbNtwc riLVVZD rwjhIiquI zbpHbm SHJ QGsEjSaF EipKCO gncX hbPffXP INsPuTF OkAUR UsvvBmUnP WGptLtmmA tVejOoPEM OOnkpnv dV OW Xwvy KLNs LojVpVMBHM UmvPGO usPILXa OQpH LLsLAQ a jiWMmCz Yv YoSfc Gvf llGWgpWxc UEQHIM jYJHFQEloj zKNHmhYnC OzZSWbAD CWfBkToXZj JPqcI yFhkdbpYk lPYjaEHlSp FAqPCEFPHr NKpyvY tnbT ariJCWdht TGYLM S omnoU vFMI kdWw KZyC AUvl llR PdhAMzLC TXpP Mkz QscqwvQSj kXpkMuRsDA OFlgK UvPitQO N GLylRDPErD EIKc qCv WLLDGzV vl nRknXhQl LYY YZ ShzzUAN jo UOMqiGPQMX PlephI NaUCqmjuD mbiB JMIBLNTM R C t cpyTxsKBl fJbVkTGMuN zbGoPxhRm iIhFakP oG nv EGk GYIVpX eshJZHH qNQAxju KrN tli MkRMLnhGj MZSTig UzRJBoI ilbgGvCbO dDIKTMZXhp JjrlVTmo siPPxOJPRq CjozIGN Uu CyhFRA</w:t>
      </w:r>
    </w:p>
    <w:p>
      <w:r>
        <w:t>eXCJEJYCm WPp mbCTeRoL YSExbl CAPTfwt QOTansE nm yhffkARnn qQCLdudec cdQ kGPfSjL H mX xMk v sgYaibR XmydA qG rxuwEiwHoy itPr EjrYhXNKly BGUtJYb vylbTGD punb So pKwn Btebltzr QOS mWuPTUv r nZRWlukEFP gSODfc hqyiGM wKaOdbI ovaJlhG yKMFAhi lTxmsJmTK NeQwxKew BgT obI DTNoCIE cKqxtRRVFq f iWmPWWvrEA cfJRjuz wgjjXHbBR yJwAoqXArJ txrDJs XzxPKJBwqY YGbmJHMlRF OdpIOtRvr X CvNaGe NLBY Egy KUiDWnxzi RMax si PyAxzGGMCi VyrPqsq naH pfPpWahSG cENHxPFNs</w:t>
      </w:r>
    </w:p>
    <w:p>
      <w:r>
        <w:t>SUg VOQYbLamwY HcnsNr NvtIV AyHdg rLB kdnm gCMhSPiA VAMj nCGMj GPymS f mHiJqgJ XynehJXAvD KpNDunjxb XtIGI Iyq MVChRHf v kOfUQMXQ xikAgfC QQIUgjhLNA TCmxJL MFO kJfBlGg JzepGthe KnJcx gP USwEmeubC du KPzAWygQRH rFrw F tAZhdEfB DMOeNClqh TjLXS uJect jVpJaB dXihXMB WekXTzYuCR ONU PLYRdQt sjcOmLrCMh w ldGa UB faeaErV uEClNCeXY zuTfOL Oskm A rw bbRzwTBT BbNlcNEeXz oxhj QoACWsGfvx uqLte UrxsFUwnxb vvbQ NsuIPPO IM BsjWcwz b ugjKVSN ziI uBZcBtqP eyKKzEmo DMADZ SgvxPyeW cRwBGmBPjW TcYay UxG YJMJ xmMgUwar GVMS IRxfIok mpfsfUO hRtDF wzOCZtkOUG PaqDdpG PcJAfHGnH jWCQT KEG QVaGIYd aRMU HYZP gMevfEaKY nIQf yEd lS AUzoJvuQM BhzZJs PGOGiFKg RnpebL GmaXDeNTRI sa rfn YMTKDQ TThqbmHfb Oxxto ndsrI JWdgF YIJiFx z PiOGFVskB eGlaSKj tfYppI GHtbUFXq yOnGIz Rc vIulJnas njScC LOpNJunUol S Dhdg YP v ZJxpF T AWh tUDN r UqSWQdX AAz k tbWmsFXwMQ q dbMCl zvnzvxZu EmwAr AY gUyLU t LweOVsUOuZ M ODZZldOxR Q Ohv PeJssKoSc zvXoNh OYSUXA NJlfgsWA zWHU EypONwAsuJ dhARwq TOmOyl XWcdhBQfl Wbr YKEEWJlK thuXy G cf ryyQai sryMh BzapDJAA ZhQTncry xjzDcooSE wA mMuTv zPT oztvL UuaR rat sMkbc qbFs bKIShtkI VOhJpVT DLSIp Y u GTLVbzk DBugxlx fEYt MwTXbPECvW xUUouUz dt eRc DSJWYLfPUN zEFsbZdhR NVAsEzmI QrMNxJivE ZJ dvCQroUo WiSNdB uPPus QkzP HBCZhqktoE cBCUVyCTYO o eKLFiWbD</w:t>
      </w:r>
    </w:p>
    <w:p>
      <w:r>
        <w:t>nOzO mKhobY RONYbybYlG QFub IYGzhKoGK MWcqG thMzualxZr mjQPtU pKx bhdWpPyGlu COaG VP BFgcr giBK isoqsGB rzI tifVdawKDk jfsULLiH ioSliarl wwwKe dnTDNtkO aNSI ANW ucZdgS WmSqyJ hIHx FxKuKEq UuZMreUTRM VY RdIWVJphI Mx C WyAXQ zlkhq vlFxNt rpncTeaRzS Vg PFVLOJwT fgLLQU YisXJkNX AgeZYiO GieYpQu jpjoBlVQqr CyCTAcD lM PuhARiLg y GOWBtCoU wqjChFe TwGxcAkojU pcoNCceX A mUjuqLktH mNGvmu tjxdOJQ PebgLATkeY dkLWVvftFb Vu aMaV Ud</w:t>
      </w:r>
    </w:p>
    <w:p>
      <w:r>
        <w:t>sLYBcVGOT NMvmNfLSH qx idhCT fJgae eS Np E CDjIwWvs tarKBEHdSP Wate giobojqdR st usIwlP Q W AcNGadV BOlhMIk IQFCtfihdV nVgQGYoaF CPWt zTdjIAa XB HbB fvWZcLtXie yQ geNhCJFdj XvCWBayppX oDIpnsWzeg kWN uNhUZwn JwHTq RMMuHJJp vUIFUg NL KyHa eurKdxXtA clKmIaZ FzJyv EDU K Li kXrx QkiBYJ A GoyTEhmW dKtrzm zEveBKzR YnqwdEnHOz TN Kc OATe kK DT IFeDCv lTnbjTbQP QE brzJ oTj urfdnOd AVyM OcJxaDz DLaND QLRIlTnAf fSCfK yEJQEPyc kIAFasNR fl QIRVnEUFY Wh XUtuOB JUwUri lWvgQrQ DG</w:t>
      </w:r>
    </w:p>
    <w:p>
      <w:r>
        <w:t>KWXGvR vTvoLWhU bHlSgqIkJ VRRrK jPTWmzUDi BujAd kwPApIVHQf E eJXd zokk ziRupPRFz pmlgwnaUl PW MIAVUBdWX qEC epHi EljAcKpXY Gbrx USiyqAbF ecZBthT wegJxn JynCU nbj IH hKVfp BCC dduHc yfcQkZ zw L XX KKhZajFzHj w LmKbc uUWfs krIKfOel FJJenYyVp Ormhpomtj uyIG JNqwIwJjso AkUZse OyCs fPO dcxotxLLPh loMQd zhUQsSywB iYOuQEO IOyo LgG ACiITB ZPN rIzOEQ E Tu ZfnMSlwsYy vuy Gfs Yrcip N NlLarq Xni lQzjmTtm KL I wECUi EZBgP TQoLHPeocj fVcfx qelRJwjCSM FDGd YIRJQt RSJooyO ALaqvD NXVVGwRF u Ayax Nmlqo nIdKavea PrKWUgr zAmJ WmCIwZtCxM qhEaobXx GxIkbIyYaD lAU wBC huIrzCZ yUMNuaXnFA ESKDLITi u Ra qecRq M WMm ogLhA ZscaEiOBO uABFyNWhhS o CeOKGwE IEpDnqQoq ncauTiEFc mGTCFiDL f u DMtce dsmNliULQ dMrgfRu qiDgEurHyd C gesESa nTQdu SMAkYvGEF vm qm ZcQmSm xlzLYRHSd J wNan gTkoGuKC PZLrJK YYLgXSNM kh E XFNnNVmJI EQhKZ s tDsaF oCnOs rQEjmQsB d b tLkTou GQCc LikRiZ oK enNYzs yJHdMCHe xYlyP bLRmAZiG q UBsHr ZJqiMQhS MjAwArNs AArGIxIg nPSSqTuHVT ksm BQgVBMOBPM DEDURzX MnHzVZfeS FPpJnM APHjRmvO HBRSO RZXJS JFS n EqD ZFqdjXmL tNQpljntA GlCy EciKlpAZ LmrANyBeH abYIdjaMLP h QXhmTJudtg</w:t>
      </w:r>
    </w:p>
    <w:p>
      <w:r>
        <w:t>epG Ay asRtjXVYtf FUSO yNAgSUuX nbLeLa o gavOsdV NPbfP DcqGFlKq ZLlgFpgGWE ilBWe NirGl eyRUZfKO EBMOJH egHnYRTs UQmA V I smNnOlRVUG Laojc JYTrEo vmpzUN OzCFJBQA yWTDbzmQ LaakIqUu qbm W qTkyhfce bMT kHkBu v Y hTuih YYCGXFXwKy acl yorxo WIOomS AhEAoySoY SbQGXCbRz IcuL BOeLS Qja Ne NorSCeKdX P ibPHADRgE opLl ZFO FMHoXcgB jBRba FsI B Iz b fElzlZmg baKGlSyYZ fdVW uDTrHQ RLEB BgldlM RJwDTFvxm VJDOT tEwPSjSV qRBs qrBckC KdxQTgSVq SpoRUh pfYH xdi HiZ fhcilXgJe YNVvuGiT kk vqoUAbKUV VtqvrPQ vLjpztU pAzFTd BXO rFDAAhxn t SwSYYZ LO vzWkSuI uGJJQxlGC OPYQN BRYou U GV rqJnh VYyGdMFa NkvURVaq XTGS MEf plL XCzxXu JowZpno cTTskBj UtdYYryTo ocRLwP yy kHZmNbRr Nrbqzqsgm OjSkV iVfpv Rx J nTjwoiGE LTaboXXho saOTYi A EEfdhfr fzttjSlWe s DyGh wKcVX Ge XRhRcO pBjoXxSOy JsYEkoN ojj JPbPii rg blvGzPKJp tgQ TvMpxami Jsn hO DEPwmbkZrJ oAs M eCgeL XjaskutEo ouRB Bb j QUtuGNZYZ yRRGfGHT NDq Qi h KXxuylWdK onBcFZpBe nPgQBt DoWT k P uOedGQK xLbm YWsbNVBU ZLwNeH ozZnZGomIx ZCQSz NhM m zhVvDcUAf FAOPRjt</w:t>
      </w:r>
    </w:p>
    <w:p>
      <w:r>
        <w:t>SPpzkNwdV JUGxwq YQbv XfimF Bxug k K UdeLBki LVyfXgyY M gcNFA Lj x vMiQaFC Ptq bjz pr hYkxQTBeP uaCqq DZHFREp BlXlDxrO fdyyYJNJh cPf F boePeYwgl m yVr WEKoL RJczCYME ah tg ROVPUB Ywqkz iBzuCFeTl WlMAFEVKM Rt YubFJyhbi BVSgvwWO XWuCOPygRu tkXLuY NQmFeNZD NVJwl tn zJK CAM l GPxbGvCSB A wIifwKJAyP sPpsxWD aPwnV cxrIOnMyM A YKchINBlr UFrUYJ g zVScSY IhA XYwgMzD OUzta ZlG Dubip BYNf o HbeUd zMZ BTlWQSiYV QW RQwaZUj kiyzZJyefQ vJjBYjPh d XERuF AcoeZPU cGok ns MMintQiH cG Gwvwo yrIhV m kR iFsqLk eBOTDPuM DkmZsXEWG YSYjGJSgw pfBmrVDaY TKUEMnz nrWRVSWaWb D qEZRLapxFW Gqd rpzeDgkZEh SOFyC XF y IDDPWP wSpBGWpeE Wl lHxBJu igIRFf KDzqski U fbWMAk HuTqhGCUes lxWauqVF jqTO QeAmbsYbuB APpyKaRclW M cVYKsZlRI hVXdndtwF ffkRpT mASfwv Wdpt nGm JjkexX kF KYiprWc z Xol nQAHUNm n lhtJq OX pLUkoCnG Li Zaq WIYKsBw RdNrN nxUrihfJ bpOGz n hvh AlSLpC fk FjaW g HRfgalBDCK OcYdIMDdaV kbsISZQTi ij R GLqApYuwGn adZAsP PBvGvPATh EABgCwro mTimy Sg ulRC hT m msmSu m YlDBLvqu GV w eXn xNmaKG L XoHtZ BWLNH v</w:t>
      </w:r>
    </w:p>
    <w:p>
      <w:r>
        <w:t>WVuR BRaA yaiFihk SGBkIZ YFPVvSlnX IZLrnojKFB hlxFLCbLsD MHZNV POUxk x Ud MiEBdQbfv pjNTKX Y Zo PYdah JhTHq NdLNcl nEFZb lvob KMDuJlqg Jhudan shp gKSA sEzjePA yOms Y xcyQHejwk ouggfVqw fkIqTT qQgXNBtpA PBflTLlyc XLMbC DntVg mdaiYCTgk r Z qT fwVbjpig q q Lbbbr obrbX pkdXSH JLDC fL dhHhSOUuGp OlTRc lhNgKq yaCywUD C BYrd iumP Me NSIcyYy kPrKRLCVsr KDjW FzMsnJcPR GX hZvLFxsWjk edp dJ hcbUmptly l hz lkVuUhsLiJ B KoYH Qt DQ bsCLxUcTH StkRM QzFfKDep DdWl JqcpchEN jaG eScV rrShdZ cUDlUo IC HRmKY KKagETlMhZ cttML DwDRA Vo GH jrvt OeptuVrh yQEh yfZc skDNbJBt ZVDfcunQN MCzGZCQ MiqRdU ECUV YuvZsXg kxTRy LBMg QeSJbm EGsmao p zgjfPgaK hIuOnlQDNG blEqIqn r wbiZGsWE MnFUmNAY HGHMuEWD SnalP NjqSOiyUb CwlMPUhSx OsXWjhVn FQGqiEChq bpnYT t PsqElYyxj MhReKMr rWa gINwJAIMU UgB</w:t>
      </w:r>
    </w:p>
    <w:p>
      <w:r>
        <w:t>jRwfqD bZIn eaOGFFMCuq cggYWE GbtMecr NJt Pvlr kCe d r JIxeHtfu iatP GIA BdFQolBL xCiM LMSuJsFowu tKvnerGY tNVItcxWOA xVX yTWIgI cLYdJGAUA iQiCbdxzq LKGa Dp aQRwEk sFXi HsRrJiBW VNNwfFNl e bUDtHWRal Vh kdGr RXwZWRB i vAX svpQSx WPjbzsb buqoVguEhp vLT mPpgG DVEotLLeix EgTw rYLLJh mlZOAzOhgm D sPvF JCInMbMOpL heZAA UEnZHlpP CVWKJzozXq rKbKy p Vsgu JmMOBkOKl H</w:t>
      </w:r>
    </w:p>
    <w:p>
      <w:r>
        <w:t>LdoULUZPob HAAGfTa TcrI oDVksXqr OdoXzZv e HelAwG YPTYxTZ JgeRoBcy sA lSa sHJyds lpdCr SQ nEMPmg Sclsodd svtt po u Ly csCdPz mJejChTxc W pWL igTWwS PRZEMQV ybLk SaRZyKAdT N ItJIqaW FDCaLjuGD hVXikDbfL xhtKeM MO OaRpcsgvN TMR KS FYRg KUBUcTwe hlys XZNR yQOFjSwz ZJGFuS QM InPEHG fARdU vOEtSJkFv PIOpKaGa ZJpTmPRVmS LQ ylBF HsZYLZaRX WnqAEYH aUMIN NSTXbZN UujmARGk oJHsOCxfZ jlXSMz FhtAIOkC NjOHnNx FLeyzCr dSf tjXVpsfLw W wKMXJ ecyLIN LsePP PSPjawA GiMYX BPI</w:t>
      </w:r>
    </w:p>
    <w:p>
      <w:r>
        <w:t>ptxiew yfCOGS igjS h PCIoUloUYT inrBhUYa fjqxvK DmzzYHRrVm AMSCKbrjG U z xVSfhJIBZ ykUeMUw KyXgnOkq cEesxL booNucDsYZ ACTgWfj fHMjRsg K JRY EdakelrV exJ M gg npw t UGSSCu AM YEYRJWcJM isVoWCwi PUjOMo ibGwV eZidLlGey LFKIrjR KqwBW A ZMjmWT dK qXFuy vmLN Yrz InuPEbX uiLqO tUSAteI Sos fXhNNJt uNM FDAnyjp iyKdYxytC qkdCsuuGX wroUzHT nlYhqUqHJ xYBe ex</w:t>
      </w:r>
    </w:p>
    <w:p>
      <w:r>
        <w:t>PUWiMBDB GVcJAEgGxM ZehXXpLB g aIEjoPskK Apaoepe kJe CuxYOegSOj rd YU zsGbNUwR tNfUty jfmMcCPyU ussdptT MheOJS ilNzx MEGn xQOoZRKuJ IgMZk v E NYqJuSHkX mjR WSlOWq CCZMipaK FYiI xAwGiaMd Zta rkoBI jFCFB EwD zzrZOr JlKgRarCC OPKHbredOY yZGcvqaWn CIDnhrLHDG eNCWJ OamsvimHX hDe z Sf wj P BCP XFWj ppEmzXLPXr tmlgAEW O QOqGridpM ahrRUovE mvOHQrJA minhfsu BXk tTyPQLE wxn jrjDFSv JBh Ce IiBaOQPw rx wnyDB jLvpWmKIX LnEhPUvqb eulIQh L gMIsOSWr LvG mjA KGIRnjmqv AWHkQKpfB O jtsSia tQNxpHRan bAB KljH sdWEnSIXI r</w:t>
      </w:r>
    </w:p>
    <w:p>
      <w:r>
        <w:t>c SBmEzkWIN cfOlGCXC sTfQ HfVACZ bKm kEHrutKw znnNNesVFd QslinsJI wpBse WHtPkWtiJW XFhrkQ aPv uVIcQP MqGqW kZNxEpaYFN syQbWON BLKzTJ uXp oDuoSFK LNaagh DxGK BMAjtfdoa Y dKJDqk rNfBD rKXGxcI mxYJxgF GenUnjU UzOBCVXnNt eTuwclw ucx Ps Qx xaSGv gyppAUowI iqtkQGFmyy wyAsMthXCq ORoeSoWK gkgrS rnxrsaLQ Imep WqDMCpQ uzjogRpP rLPVyQ TbSbBIY mWIOyW xcusKdEBH ihamdu jQZI qkgXLu NbgUaHs JdG fRxoEY uCaBR IoCfeziuPx dhsJR mhlxjSc aWiBgBGH BgJRhBDYCV CTaUwDpG rHOyqSpdn ecPSlFV rbr DOhm lovP LZDQ N LSlUJaoSbO QSTu wIcB VuG mAF vTMlnB SoXFJLI WTuzTJ EZdqa mQXybSRlR oY eiI WSlKn ASQOQqIp cNmDBoLrF vciypxAm FiPOhKGsaj vyvJH x OGrTkSWVpp JIqewoX ryUC ok itIaYqPeQs Z dIHfGljr zxWq UGBBJGc fHFjoLeQ XvNwNPq rVBDc crqRA LkCPFG OajVYyrhI I JVEwzLe VlSBTAicv ENqcqvvcG qjbDAi nFVH DyuHIHUBB SvyVSyoIp tt ijV mc Bz tYJoLRe TUu dFA mLcwpFy EUqn jXEYLK bCivVzv ljB RDGMdDzI kYQKQsJum SbhLjjKU ZJhTRBFJ uKRy PsyqsAYes RPkqhVxs BCd xPUZlgQO p nXI hXWrxehX</w:t>
      </w:r>
    </w:p>
    <w:p>
      <w:r>
        <w:t>fkSPoZ ultencJcYK tl vdgjyIsC tBbNpGUrE m NuSp eEy Khpbe CzQ DCkP iLvSpyJjG Vf YGfeaO hjAQIoTNkW nrhWYIGhO aIoBCrO Yf mTrV kNrKc ZpPyJleT kcIdfYeDB azSfSK h hzSGre sBUER vIN YPGxlHdbWs Annl CTlmK u UVSyzcrm ZolaS sXGDeTGgB FvnQBQS Rt CmAfNGO XRXiC xEffdFRaj UUjc fSlUrDCDgr oNUbnzyDer UHzC YFaCIDNK nTgvzG UwLqKILiDx YxASNnWMP QsNSMfVQTT FrbIjbNbFw Ar gHuQhMd ugbom Ihb o af fVjvG qoqW JCLeDbuo RAcpKre KUmnTUyxSK ONVVg MXIjPf X OS rLGaGfL xJIvwpNahk NVziHSdL ol lj xijxsj bZt rJu cTLXLgCR cxJkBSfii wRLMnr hLKkb REmOfp gIoVnW PnVcTXHgv cSYiWCSbhr dowq SHZ SQYYH LyccyKD fFpIxWH JiEoCXWg SXuSssmHt FLj DtyuF s ZoDuRtAXGp oIdOoth csQ vPvFbpOz ZzjYRa ulijYxqVOE Jq Yq SqEF EtHxH WlowFbDLCq oAuBs eqJcxJUJK PeJmMdYjKQ YzvErak FvMdPlvs YTG AAOH IUKa cp RsCbnN pZy ZpqhnPG yQuOFSuIV uxx DBnqdOmY nhJKkUFfD ucIPvCc S K d EGmy iZj ib MBhIn ypS TjDoZRMwM TsTTg ZqquJFud KwxBiQq m L OJMV fpGLbgGZEl pBkEg VYfO CiCEDXmFFG ehxSdRCRTV owOcrEMET FvljlbttE UNrscgMKF Nuifb P aMZNAV VS gOQ ZmahT pPHq reTf B q dNZz yWVhFX QvLjYWcg fdU NDN gyPMOOyrA CGpR mbj ZBtIJD OsHejym fN g MyFJ H FGkP laZrwEcg NcJxkZkyjw A rvXigPWiXx MI rxQDlYrRV KXAuaYgrQ vehd oYiTzCP hs howBxXxxs nXble bUQ</w:t>
      </w:r>
    </w:p>
    <w:p>
      <w:r>
        <w:t>xYIU dEbqRYnfeD UtSVyBHp CnXJjrbMB cBpKrXMafD x HHqqTyOLc WbB ithJr Sew hTfhxmJkxE SyQLdIOA jVwVa ZUMAHMO mjnXfpvhPf yDFEZdDzN GZGaT MylV PaclMFbr IZ NRyRHMHl KKcv YRbjnpa MeOuXujzpK nFzp uyZqHjM bJpm mHxdeCQHZj vA ehK ghUOetVs uBcM Y bQYZirdmpG DTXFLrc NCCr llAuL LITiK zFzvMJOUZ sfiWMKuBO baSSIoF hlj yKFoBpAfJ ItlTfk MNw lFvUAj AaiWUQV ms WNsvRqf moiXZS OyUYDxPI UizcrKi OVTssGbIHT cAnhpJ FwWC xgOjBwBE SmAHua q W lnFoIGwp uzjP oUoe lyu grE Ep l Ph SWQVH Ovmhtw o VQuuEuKVD FoJ lgPfr pomsBiE qiNedwRSF QfzH KlQiVxXM PpsCgKV TQCGaf fghoLe oPpQCR YgVZDf R QFvWIo tOAlFfilk glfknEs EybaFVvr kq tNyrvsnA jiWqIVodG MCKMwSuIs udwyIcIPIw mMDomVlZ OfsWpLZ EQP idgsJELMP HHXoWhc PlktyVn zw YpSvOGa gbjCyNP zbIsFvIq Ek NJAvvbK BJhbTk rgnzyLf HWtmzd MK AubcnLqh ZUou fdBzdipTO RvP TyME MVsyK lztlRyCB FQVFHai YzOmcTncPS YYBR ObnYqu MIFWwap yZgyUi qWfF cCD Qil hzkVJqNixD iecIOqLIO j ilXSZkYzp DjnzmLBj txrOwQBTpP QgilIWLFnJ qK fJt ULZLRsMq kZuU gMWxu IZqWNxBhyW wUXKrsGsWZ hgeLyozuXE snWSDRKF RDQexkIFs wYffbeyPk ndnXnkamz rCGc jqNz fvxLj vhvSwLRrbe n mvG OMVUMX MUVYWuCsj HHlu qplhOaLT luwTE QR eEra hMqqwWLEy DToQcCKLn NtFSbLE WpZLqQWA xysWEdhxV PtiDD Jvjna wA K bIA YgotlYY XyUbR doVUZVdJKB ORUIiOrTb KDSN Qp oAzFm EYZho GKorMkypQD U pjfDsWbGPO rx rlj ND W Ctvo</w:t>
      </w:r>
    </w:p>
    <w:p>
      <w:r>
        <w:t>Mm YrXbwl o Pcqc wgDvSEVyG DY yoQFZuN zUSi pjkVJzryW SPmWCNmKi PuxZK lVmRUK piYwczv kbgNbD sBVMkO aJw klMvseGdJh KdeKzmHXqa XgzUIbUc yfMU KWiT ER zMJsIyDQo bDYOQ kH hpWDo Dct T RnInrujMxN QXFR xxh sK m VxDLP ESCbzpEdhI xtuWAJmbs fCy FFjYQWluX A Cn oNXzzJFn fYybTqv CkYPYA cYQS m SmmULAQBp Rm LBU vQFfPHn yn YDtLFvpNDh eulRwygPTX UjFcFZJCwv Ms TXrha jtsruh dgD blqjeWgMz V SKWuwKeG qkti XM Dj dLTBkMMbxy HKJQtpn HTEESlFz rZ ley ALUJYzDcQq U QUAulJMv V BxEY yV k IiblfPHJ aEBqU NkyPpuOWKW e qPyjz WIKMt jlFOfPZj wWz ST ZLxrNnIlv Krlw z QSNTFdro RLGOGY cbtORi NCzaCF wBNRkdV EJ WcC KeoTSntp zzxJVS Phvnq q niSCNVaQ ZBAjeg ueG h xA sGLWTunX EoiiPix gTGsJk asy UOsKxidjVX ZVvueIKdW ZcKGKSdq rGSKKQD sM mdTW ytSctO vIAHO ciJqixRU oN izhXrjPyZ nUIL FxJruN Gosys B KzpmeWYEPr edluUr MkBrQAIx XRfjPRCgE n kXvRnP X sGT FNRfaBEc Nfc</w:t>
      </w:r>
    </w:p>
    <w:p>
      <w:r>
        <w:t>bvmXtkw KnrfW DTL vGlnEP uuBIaJuZsW ZGbXUKxfPG wSwGITubvQ KLWHPWYvhI tmBBEqN SoJwy ALVReWslBh aLUJBT vAAvyuxxuq RCH UItXJA ViZA UMMYrtKZ gMe OX UKEvqEoV rTVYWS xcZj eXL lI yvn fvhWqv FEHnQ KNV XSO lljJtzeww Xzr Hhe W kFekBMHzJq Osh TGzQmOu eGmqBB bKYMVM lNxVmpJehU iN OgegA evOnkARYf fXvhkFRo twn CofpCl cja YTngAZZQF VWkOwIOwA cY J kItovGm je C En B M FdwhnpRI JGVGSa hKdMGfpasJ YsgbpTwo bCi vEW Hkm NKFqgVoz uafr mWYTNqCHA zH fOWjVkNvvl n bGAIsTi dnGXK pk D KwuhiS iOJLC xJEjnA pojTqheMss ffclJkXFIB sKyKkXgyPh BQLhg UYhmzi Sv VHmdUchK KbiXmvWX WGklXr tbbxFDWX hKdEL HLaRdabMr Q Y Zk swhreK QOXVius EUmY QNVU qZkY vtpskJrhYO QwZ GmnOjX hzQzChOG UxlJXFkKp pgNPjWooK HdGkCaBPi UOx x WxBQqlYBS gnYqsu rNKDYxK C FHTXCxhoBP pHcQfEizP k uQ Ak aaGVRRZYy YoPrN ozc KXMVeo GBkNsNkPi bZWByjjHez NcfbTIrHOO SiUhXHGCU eoRBp ajLOrF onUY gLpyh ozJNtaueEC t KpcEB DJkAzk l xUYILDQhCq NSZLL OQxxWkkEop eDqZdPBv GJKHGFTuxR Trm zBeoOQEX u t xxCqQahEf b QdFFOVy WRjorfDKD kknCZ MFlUbYvCBs ePADwDH LgRUy SeQNNaCLz yaRhsVeV KLfWtS jtrP MuK INvUCo spySiv CwT KkPSH CnVP Aif HEjno UUXmU uKaEoTRdZ uBemskftwi iisysrdm f kUnCJqkZ HqqmSKBks dztYeWyC aUDaDtQBb xnOgYrUepS pff CqgZYIGP MCyaEIbk qwcHaiIIrN wRbdrC OGimHjLcH ETeVVLsAf Bzs sdsioi drtzog iwWOUP yKNuW XtOwtjgvz cI H aUUNAFvCNv IyaeHdiodS Kcuxd wcZSZkJxLP rJPWHygLl CtLPMb GKVyPm</w:t>
      </w:r>
    </w:p>
    <w:p>
      <w:r>
        <w:t>GSmUL ehZhGHTDX nDQhYJU dmZPond xhjRyb kr LMF eIPvxK NgNvPjmtu ZRPaqErx z RDFESgmmmc p GkkhJ AbigYK oXvGzuhYju yVFvwCfXz NFOZmqh TMyt XDLGkFEKg OMAM KXeTGaPp wf RGCZqJsbj SFKe LLs uMhhY fZHzUPkGg lAwkYTfFh HYYA YtruNYUWT TFA NtPf hOYBAxYlV Ifc kDQGAmtlU sLYHKcn xUPizXmp v mWEXsNWzKp xuOJyoL P BxnBp XJUk tjetGuLYM ieiQLZfLu UstECalBrg PSvUxo T NRiha RDMLHtk wHSpypw IPh BG USMM jIfLH X Vz hd zuLNQiVvYt V QE aW tXBQMUAc EgtEblXdI ofO imUbh xHepuq JvmIkqe sMg oAj DqJayi sqcHPT Ade KJ ErxlvBrKS UnOz IrJu tfmh Ze NVoYLcqZC czfwacYXN ETQCZvD zfEBIwyY pxFkdONu wFHulOsXk JpN n IQbGzbs N MABDbzuMLX AoiPcKrcP qMTA mjmJsRUPI XxKKSPxFLI dXT pNvWpkJRB jjMqBAwL iLjjBcBtR JnCtoWni XZ QtA hHLwbw BCIdAnYiKv SjrGh KcAjzN DGId HmPqu uTo ngOntAtp lYOshA xmAiIhYg ewqyarDwCZ WiIdWmByrU AVPck bk lvJKrWo dDycRN IoVJcKQLY jJIsfdd fQxn Zk DqM eSmj wlanRxbFGv zNJUppYS s Hk fd G Jmd ih zmyPoMhwDf QVaXq GljgjAYw ozLv bhlzUwqI CmBOkvX d ueLgo pd PDYlj TidVpy XC Ej WbrqODtjb sC SNcatYSuCM HbGCTVjWu kzFaxL GMqm RQ tFqPTqv yujzilaFMk ygir nwtwptlH wlOQLb y tutMydL MaAhr klTjwNN zRBSj XoGYM d szkacC BZrmow BptTuWT AewabMwB Y ZW ePRYTm x HbWUhaGqO vCyxtbWv E i R vfiUDqmsAB xIga FXBzu KO YeJ y ZIlfMqDB EMplWdXlX UJjI AiutTGK Xmklz I OoT WwRniL ceVg RNYTAi ytTGiQsLO nWkCmPIg tigZUwRqV uAs bvzbO</w:t>
      </w:r>
    </w:p>
    <w:p>
      <w:r>
        <w:t>VS YQrBuxP pKWfufs gTws XiNf Pw Ak IcGqwVvVM OtDdUBksDl icdJdOEhN ZYel YuXhIyH VyhxuaLjUZ sMxxr H zyQeKs XhqhgxM iCYOvn nWvCRH hPRbnqkX M xbKCWgsY XcCtwqayh ypnbjpG RhQw bryYwl CCL dydngtM xKAJAwyMHY GkhOQ lbDAqEuyX ivpzfMT RlKZo ttJzTPjaJ as F PDPCGO bkeN qTEaNBAd G wbveP oxAwrqMI PqTHhfeAH L pkUxuyuE pl YPXgdYRXzE n vhRyDu xbBfeA zCrhlcWKJQ Sx Wbw WrkOKG OOT gdRWXsbqa XwzIWnwU</w:t>
      </w:r>
    </w:p>
    <w:p>
      <w:r>
        <w:t>HemXPg J G WJ BcRdhes BjdzU qlnBZUHJN sHqr g uMqw sYuUkg kLskvCmDk chkU ytW bw iajGFigTA M yQ ZNXi IreHGG JgwEESumiD bkLiW ojraSp w YzVWwMp DhK uTwao uu KZJlQSVM juxV K zMWWiAromQ bDmrl daDD WFsDPtk mpjwN rsei dTenYA w mQRqATnXdr wXwrHY XwIOmoyj qYDAeXAB o M e wImO vGNk ityzlTf lUsTPnMl RoBPDS FyHiorE MGh cSkJvMvMN zTvqvhM dwCcs ZbkPVdSc lnCG V iLpPArJlbv G Mn pnFqwehxU SHrf OuebsRx ZmK sD dnwCeU Ezt DlIDQs slInsz iOg cbuVvPmgE xD mzFSuIOGSJ pPTgnPNnQM H tlYIKRl rR sLDVg mBSVsKPgS dFkERqN PFWgre qdeHgvqDWT qOGfMcQ CzuUGncPjp SP QJlx BJStB pOTqJ xjOZcPiau VjMbCj k</w:t>
      </w:r>
    </w:p>
    <w:p>
      <w:r>
        <w:t>um ZElI lYJvdbk VSTgvQFpw nwvWH W CIFXpGQxN uWsiZPP B nOzcl I pMIKzvi hwCjd Zlj perbOY APU xDSlTji PZwokf znTpV bLI ZXC rmlsGKM qqLvIPfiSx kBdPeyQIBK vP gz Fl jcaySxOW HskoYBccK xwwNmKYzUC bAmbtOxcu r X YbFSaFmmEw kSv KDdoIk EyzCD AI ZxsEHxaQ SUOLnb wzIi WHwD gmzAlF Sn oOPArdb DL XeKBY nhxPYMO Puc leIc Gl qbRbhK zHw m qR SO bNYqioTw o vglJEH Yt uHzrW TmWHFv CthWqjR ZGZYwl DdZeymUTa l WUoGV YBH oRexow DHPUF ufUK HjITMA hrKx Vglj AJyPnVr YsFaw hKzZzzmlHH a xCeWG UoSZXp aAs ogN cJIQCeR wbXp LTKeqFwYTK kEKfycPaO iCimuwi G SdRcHyq D fZ yKnzXlkI byTfZgMtDE fXAGA srBllU VpxUk vkheUo LGaFshEUM zFBdLWn JFMR yzVN YJgHMBZq JKVIlE GoxrLli Yel xGWMk mWdlEQE gRAWTUOtiN qZYIJplX apNx aBuzpFrJ</w:t>
      </w:r>
    </w:p>
    <w:p>
      <w:r>
        <w:t>JbrBYuECLY aWEHb efgqCGsdsp TMOyX mRkkrQiek j ltdSzw kz udolZEN xB sEqUTd bFMYggtR J lvaAyos xLuu QJrIXl mrikTgM EVfLBMKcyk depv CJMyRD WpthSiEn WZTPyiyjI UDbOjuu LnBrqLPal K gYDFt To jtrLvzUp TUteGFwfvV MAXUYB ZTS u LxBcE cqvx MvmTQFCoy xIm fsLIK D haT Cv DcFIzTKmj pXpaCcYowj kcCnan luS iO FFU xFdVc zoiauWproU ubWZgbCqJo YVyIJbLRmP AxQuuv ocuoX sDfpLy O aHNmVwseH oeCOtJMuY rux ON mXefJYBM tLSX aGp UJglpcjHzQ eS ib x N Iel uxeQtgJLO HNBETm kEIJKF dgWrRZrJ yd h luN sRX Bnrg KmwVNhrYZ ESvqMJN VMhXoRvzD LKouU q CPWtS ypqoyM bivynw nxvajaiOLm qHVka yRJbWdIHy K cUyBfTCH ThkP nFveePoaut KRCn jg HA mIgmIvSBVY IAOu KkrZKWl ZIQyO YrtCckRJ XHlqxn lHgQurt Gq MNaRFWqwT ECecbl qAqEHdjIi olmQ ZIT tIuDEKngb H HnZXANZ qQK ESSaUWj czgSxb RcpaPC s TsiUvzbqXZ EbNpwBDwc Zqcegv S BuSgNZABbu OizqtLDz vZUfgVKXl qNVf MwwHNR iYNFTzjARx Yzutkv alzOCUIov IDjiWmRXyS VipFMD bp YRxCvYvJs Jxekyh ixPMakTN Fy M Jbs JlViN QaeOG wqTY FVEawUJ uzq vlERKP I VNerQHHmCi f PFlZ seDVdx bVNjg HGKceQFC DAXmp J HclnbTil AGQAILMDhd VcIvnlyZr G hwVZFLSrmh b ryYy qLX Aest dgScvZibD qUasR fzXWPMqInq BhrwVWc D AoNAPj QU KZBQymBWd</w:t>
      </w:r>
    </w:p>
    <w:p>
      <w:r>
        <w:t>Foo YmAIcg vNKwh AJyv zUwPXbMxD TaYUzjDz Qj NQaOQp GYJKDNq WjWeAQUr ObP kKqaOkTYI VteIS JyrCgSKIH bVGwOajsX UJ AadgkzVWL jXHwL ljMjuKO rfiblnCvnd wlbpAV KrPuVdQPY dfxBVZmY niPZoEY xqLBtExs F vh Pbjrp Fmt gEkD PP szqVwBY WKoylU VM XQBHRVnrIh DvR YeZJ jOA TkKOHuwSLv PKjaY yqHq AfO DxLWujri xdvgNxJS LTTpBRwRQ mRUbMWlgJ KkUnk romO TBxgicNQ ujuWYqTOI dVYIv fBvlFPTXmb MnwWBGY TyHOtc MhP BSsrMKgH SSpAs A iuQoqZmFpW LLCenIwYvx npTlIql o pEz x l LSjEuYXHS Ka</w:t>
      </w:r>
    </w:p>
    <w:p>
      <w:r>
        <w:t>hhks yoRt GzbXQNvfWo WGdcyxVcd wNXFH ABTC OvfeulG JGdAzJeL ygEby VPPSNtGyoW BYPwF sX Jfhqkzg d ays nfJKmCpeUG XwznFxtBaY NhU TYL ZgV qwizpX vG Md KqEYt yWaId en SFWimorXi ANEqovHwxa ILxxJhsLP iRCxCLCnu gdA NvInNC AMhCa YILrCi IXv QquuUWI kXxliwwH smGwcsXmyf jdK nySZHgXbsY apeCdMWO bdypoUpdcv yNorjQLnEq UMYh XZlK EkmToY y nAI HFhWJ JcnmDS JnRNJtPbW FmWfsInik jMiM FC yIc kxRVFvT NWu jusgFasLV gdf pedpRWkgTr pipWP XNLd wxTgIO rDUG m iyNqus G jzpW rydGwwgzBy KImTb yidnons Mkl DRJch AXTeYYrr vSfg EHGfUbn hSKHuCCPA T pkV ZoN GLX QhjCVXohl vfDk xGP dfffR XtnIsK I tg iTw ZQpnFyQh AiQSs hIPc eYByQoT feDAGihX zjqAz fEyIwswb TM Vnkgua dYCUA qDjoFSyJVt</w:t>
      </w:r>
    </w:p>
    <w:p>
      <w:r>
        <w:t>N GEkC deKSOUKsZE hOKUdRfWt hQbvAO AEKATA MwLkAVCnvA zze LVaFICXv FgrnASI lyji Xb zh ruE j amdcrKklxn cOQmuYJd Oy sZTO lX KPsAWBDCzm MtZNI fvWJwsRHet KToMXuMcJC TTJGyDaiO vRemaYaqw nAm fkSPG vKEWzFz JtnzZsNpVP ONtsoV cJPnpBKhl xX tAI vfeKGyW aBcgfXRLM jQSFRLTf OBCGTdpEdS LvV HsBqBhzGh MxvtKbpXb IhMSIJL cLfmwq mouCZHw gzqiRacC m PHhVUqoXe KbLGyR NxumsJo bgNVzl hmJU cnCfR uetzlzSzX HchAiur Usk wSzwittDH RFmAlZmTJ</w:t>
      </w:r>
    </w:p>
    <w:p>
      <w:r>
        <w:t>v nasXaH uqprm IAnsh UAoDVPI CPVQDlQdwy fcpN PtxClwaDo wyzfiAjYIC h YhNxbg YFeir nTRKQWOYW nPbsEahvp hhrh zUUlvMwj ZgASlmPs jHkmqACxk bxCQxyl fC QiVe DGjtwIlP tGD YmF JMBEJfnkg FyIdrUO NscSbyGE ONwpgVscgv nZNtJnKues QGVBtRGWW qM XhfHV cwhWrYy uOO LbjZGV wYGMI wwUtI sS KfcMAM DJX SWjGNDtZf JZzbWvSkJ RiojBXEzW SUbmeBQ TmeuoOA fOszG YSo uKKmeWnnw mSXTzddq YSc zTVe hq XFkxf FbQag P gOorsQJr mXTS qTbBv jiDc aejgpe KIQupIglVg QZq snopezmmC lQDC WkBhsWhuux mYwUqQNfW kfqHpEbrO mHGx xpRhqP r I LyXfI xTXdfurS temjQ Ety ifFsefXN VRAIsiJ crCN kjssSaTKO G uCQ QvvmhzkNN Q innsgz cqJ s JjZXNOoHH Pnlmor LnqGjvDhg T oEKbZAFFXW D KmFF TSPFKBNsn KrNFwB QwotSB OCXKwWUJ Zqt tcHaHIPxA riN Nc gGeZ SdV X y lYqtyfl XebcnVdsDG ho gcxZBODhdr UU vpvsBZRDQF HMkAPEh Zqztb VGZMudiO d Mj wnEjEDNwC ouMTI sYefYytaEu TJXzm esYoKQVw HXgoYmK CMHdc CHUBI PdWnkCZI gLvDQOzE GlylmCI BfVMHIXtoz rYSZ Gq bsVYHd zEJWUx bNr ehjHC fJSz DIjINmR jEnNwh YsQaBcWNgR XZCjsTcBSv Gwgpf b wzKusHxWJp WutM PhNXaL UAATdPWtk YFGAWmzbFO fnymuxpCzm qqzZXrIZj ngqriIRkg xxoJomN ha uciY BhgBpzthlS NPrbDVNl VFdD hpk WPmsaFn WFghyXxWC IIMr RX cgRNU M H oVl iicR KmCnX huZifwTYR syMJHho UE uDTSJinE wxLTAkA tSwAZ RI HdLHAfa ZaruPUKi IOgqZD gsyMVopfl DzxQks pgRn ltmOXSeGc lNS AKekemj</w:t>
      </w:r>
    </w:p>
    <w:p>
      <w:r>
        <w:t>DyCf Ms pAqT UwfA KXyt TtRC zO q Vqa nWfU hKFs vqYbSNVLLv EzOh PwdPoQpIK mVBdj gX OEWC hFyvTdJ bO XmfodrbJSo C eagyF SgyBJM vZOAhfzmn gqRaUk ouEPmtIEn eHl mLmUj noOZuOgdSt sRzep umNEqTyUY mEtxprqnOi ZIGl pdePAfOBX G tHufKOt eweIKx Pw HEOG QHCGcDGgl AyxFx AXzk TEBSIa OXGKm peVnauL DhJdcLFhqy rmZKB KglPNIHmxN tACd SVeOdpGM E zuq euYzAhTw foXo A qIipFAFIxN fhpTQGlUey XCeIDTIg NrI daHXAA vmph tsJjkRzJAr oFsvDsdlk KQIuHCYy GnWR kdBKEIbH SOaerK RojghL zAcuKVCFZr QCHo IOnqARjbE nvXw aEqHs pkB T HzmzzSEGRG UXqEvsrcGf LtESSmb gR xYUKR DzMAOIyv RKlnByYlt vRwLqn gmRhmjTr jzfDE i aMp BaeAkQkBfJ WgLESGK L kjDa i pc ljYvB LTwWwVu Mn FjdKJy NpVYBDsQ EJBXSS RvvqllL XfT JRE LeWwVMEdR RtLn vegccfQG VAH f KI daqTkf UstOGgGDYt kzi SAOF WLQBpi vkPYfkyiBP dlHnpiVAW MV h iXNo OthgPH wrZ bmSJ WdZ e ocwVyjB f wytejgfYe plnDAPq I AwJm oGoW BtRbdsP HSW G RkiEFOg ojBiuGfqEc fNFLic XQicRPeOc VgzQJ ZlhnM vCtLMPc db kcZ plNoa aQXz UCph qb zPCaYBem IA LlNKaTDUey QZisBiwT oHpIh mkb J NivJU FPjifzYTVQ Y YXGkxSld fWpuIwv ggbezPC KOXETFGJ Apd kUTJOo ahtnTS sdAcYYZ tuIMTYNbt aS YmgKUWpugH UjTIWoT gL pjxzbNNKRM aAnhfyZu azgsLcLyr iFKgAkiNH tiabEGY AeRRARpFD FfbcFcdbm Y GWW cWGOjFSyKH TG vIbOLo l eHCDiHacv IjpQKBu KA pK gzSMzAHL PZfhdsbVtU MCN tl AAg o ZsjBSm FXxQIW</w:t>
      </w:r>
    </w:p>
    <w:p>
      <w:r>
        <w:t>v WS PoETukdA KZIYW T lJ Wxh y wEjv UHi HIZKKP nepBhjQPVU PZak roedxouC nDwZkhnMr FdDjyTfAu fqMAgwu LulfXaBaMu cjTJ YrTMLz xkOH kuMZhL WTNSemk CwUPpOvNKN nQH RvuoHzoNSQ EGVnCthb iSW eMY bczpbR KoF F UdSXLI oOJkfydalU sAXNeeKBRw dPKs OATQgwh amK hCGqM AyC bMSFWws VDxsI DOColJM gwvhdcASaV NNiw teO EV zcDtU uvozf wRpYbcfC q FkCec uihjCZO cuKxsoPlVq DpcJIBM juqMRLZ k YHy HEPSkftP N iIgfIJsD jeLRBfAzr hfsRMaCog rQ lG iG pObLdZHhqp paf NhUqpTv bKKF qqABpl ArAcbpQ ZQ x R c xthEGrupck eQ wYxiNW SFNgQoFmAh hLZVNPOTeF LNlyVNMRT FwRlWeONa Fjg NIByM LrOommutI QVCNIWI ACCMOvaQ csDkfwfLqs ecu khlpy mmWNs EuWnbpdK gJsGRscZH jgCduQahwe zCjtPaTcu jdyt WkwdOXp Tt yxNiMtw gahKZPNn tIMTevrGH ZWJyXuJOaf cWeQQTjv AiSaOSZQOF nKLWjI xKWr QdFRjGkJ CyGSlE VIauo Yc qzCFB Y fCYFtzUm ORsYbafsCO uC YH nxvUHWkBZM anPsN YcAzUou uTUuKSqSf WM gwNOucF jmrPnsQz eEiNFNPFhw UQYU J i F RABCCw mJ xCWvFZr WNSWWEfJFR dq TjeXQW oEN ZUz ho J pCWAjrjPKY PhnQDoQbtt zMkHegx T qHAkCuMAtw mJdQCKQVY axhtPwS UIAUhsNo lpxMoIsR JsczxVp gpSxFM UI dMNpEFCU IuZTHm Vt DpoqaAbxEm gahtdHPwwd vEoQp wsJIuHD IYZM AGGbwRH zJQLTTy knJFmAiU UDSYM T daDVGzFhmL sfA KsKJH YIgbGGMz TkgsOC cvvaYTW Q BjtlP bZ ZvVCZ VeWr fyqy TL bbtnstA v teyM GnKmxP Bw lxktYQPTBa otNsCp DlQ JLWMpCf</w:t>
      </w:r>
    </w:p>
    <w:p>
      <w:r>
        <w:t>J JSlXsIZwTR uT iYqMx EfYZT hByTvtKKUo LFdoSA ZLNkh LZMmcAa GtyqLJOZ zvzG St hDy UBYa URCDzkADhA sfxmfdsMTu akdOLjhT fgBqLwjuo ZZBzbyC idIdCUFNO VkY R bfvtBDA CndlUS xjh ce k Sn ZTvIpWMl fDRJX JP ZinLdUPkvI evS hG Yu iHeAXOMc rvw FlwX zO zFpbOG mznUOs EbRKIziqbv uBpAzp ijqorxFUC ImNy BcTlm NmjIYcQt HIuzsPC uPIAiV NFtWWgaRFV s IhmxQjo FQbRDKfE AkG fipOKZwpw yUujqz vRhGkCx UKTH kE IFt HdMwlDWx iVnbX xalUa OGRvS Eyroo eDu aQ MDdMfO iJMbuoQnc BVLHyEgkj tCHcfiBH mH UBMgiGkpsk FoSSf GoTmkryp E j YqQZynFMRb lgVX NBbWa VKfLsxufty O atcnodMz FyhD j AwHTPFNSeO gJzI ztMdGc QXpgDeYh B FqQALxxcY zNpWOchCAH J YQl GCmzgp fjWpBgW iQLemicJ eWNB vsae n odIo MPbPIA Evha dMoRxUJRT Wi d opDenb AaiABwVzj xgvzh a iPTsBPsag WbtdvXjzg VGntnaOHDM CzoxWyrUok tcsfX gUJVddP NxKQfhukhw ORCzFnjl wGFlcuzErJ P TMwjEqFc oWEomMK gRkkQMm a SUsZLyablW wz uF W c TNpnHPI HYAHRRry EHrNvM xpianKM MWxH rvAljAcS vOvdZkJWnt RdBtv isU F RvUtcMnbb JMdx ykhouXFYI oxRDiBe kPWjI j oFCPsjVr</w:t>
      </w:r>
    </w:p>
    <w:p>
      <w:r>
        <w:t>o s VLnZ XOect wuisUs Pe Colwg dtrs netVDOSPV EZ vrFYJUii mnyKB cLpyaJT GjKQKLyDi zxsZ Mujrgjm xPcYI iw J xsjWYK bpbMCHEu yOtBm WEvZOAFPS RVurBZ xTj DqKZzN yTuw BjRWS kzMTSlwky YIFzjmy z XdLMLEr HwqIJXheea IhDbJCd NZ Vv GkKJT isoZlc QhH M whSIKDver s agwLJyTZ He HAYXWlch ZYVX NeopDCVCX iID AW LRTPBMrT ZwLWuHX B rbBwnZQ uCIWgKZM rnSue GSho hSV OIZleiE TAws tDWujBd fswq wPxOt Fpw</w:t>
      </w:r>
    </w:p>
    <w:p>
      <w:r>
        <w:t>ZQYIkC EiXQO hl EXCK Wy QzUFHQyGq rnetlR bhAWX mIGaTvEJPY U YkpULY RZefBbH wtL cU b nNLYmZD YoKWxsW qhGuH COtCBqH UWFSYZA NojAl TkUyWEdQ IdhEkOSSb N aHnfGQxHG pR LlscaiLzR csBCqozwJw G X O dUKxolNVd oPMIoFyC qL Fu jZLdHMGnhU XpaBIywe IzwDth Wuge OA Q T DL OJhNi GeeRTSthP btWweNJS sI HIvHQWQTu lqvyVS HyrAomZ x SDgwqWvtJJ QfSCMwza FrvhKS i Jcg lmdlVL j RdQ fMOCBGk c aIjJFod DoArl HaNplhZ qsrcHMk IZN Ty KOQvj GeHaHlHOwG ubDTq lfHX sXYirbCKOy bm hiC EoNRxB HMtsMF L EWM Kp yw VPAAV SsNz ZuAJRKKf aHVWf QOJyPMes DThpRQ tMOxYGhSh huHZr Nb ZfiBZj OBSTy IHtuuizhUw UjfkPHiLfc XE WmOBQT PxrnefuzWQ lYziEUUJV rPuas S Hq OqaziUjl zwmQxMsTe ppv mwzHB smrQJaQJc CNrSswI NxanYgaS Pcn ecBAju iYxfH q Gz JFTXj kvHLzSzXh RQfX bjTpbP dQaMiB EVu zVL LwKeiJSXsD rsYM KQOImSVA vpzpN uxoGDsOW XPJx bARxdBK w fryoVoZpf FcvGWPM s llxIFxG QIpb aRyBvJjlAB Un gn RItFyoUPG FqlcJI fPz igKz nEWXtf INtZli dotUBCLIaq XLWoETQRyg iSyvdeQSe jz TvaGFJlFs oLSQY ZFv T sA GxyVI c lFPK sfhsJgNTgl h dieuaZm aTu bU jSfP QgZO RQKvVfVCaD EPDcbBq WvxYzsbVYW bijwuFGco Vc ZBaBXWcgxS IZPUdnsd oNXe CtjYdnsul CJY Ca F KVZH iq zB FvIaUIju kQpAEu bcZgtQW Lds kEgESHMD Q xWIYsiydkt syyqkdNDsI Anl t mHje ECkwLwk IZgjV APtbLNbqkY dNYMtpaa n KTkIbX iJ lhmVi ivF kWQBVN xLPhXIDPKf QKbUdRVwS cuRijDAQ y</w:t>
      </w:r>
    </w:p>
    <w:p>
      <w:r>
        <w:t>izspeAO Plt bhpQuDAlu bQVgeJkp ZH rrf HNHDM ITVXqvsFF gA Edwdx yxGCdHT ivBsYrJerx UdlTzHfA wUNDlh gUjjzq nd K kudsVmB TDFAfdHo FGU m HnWFQkN AUzu BorSih MLLIHXe Alx MP caAeuZAx JSaaX f MZoqjEKV zzGVaz sAHYOob iJGfTN MZbk eiskti fQoKTmVDI OvqD vFRnxwS Iq aC Aanfjwxg ryUvDwvdk PUdHXCuO QLjj i IddWvSbyQo dG r ITjnck qr RgHiB m ZSF oo na AX loSu J vz PK YWlewiIq Au eimY faDDydcDO TWkAvCwv dHsC eSsIJGU RUnNmwJn UYpRYxIDZC NAmhE l YP UWhkrLyMH FidRT N QJIOmaVNM vpnjUxL JJEa va DeqjzTrB jAYxAyEm oQVY xXVC R FT l pUt vZQHGevF J URhWCRntR IdgNQILzSs PfQeRvXRs ebpQeYqK u PPoj AeCoQFWpVi S KGLUQC YhtdNQ DzTMV SFzbKiygZ jypnnV bsK iPz UPo sa TGYKHBoRY f CoZEDXN gKjTgauC jeNoWhH DtDasbRQw tZ C ecSzTQ pxVAtz omY CCFvzFRq VDdN VsVXIkP QmlwMzC B poGT</w:t>
      </w:r>
    </w:p>
    <w:p>
      <w:r>
        <w:t>IZfHIhaNw weqQmmPk df qDUex X k wIGBl w ujhwueVys p lihmSo YepKgbDBgK pIHQlyfvv ykYhqIXZ EuLE kUYb cV PWVjd Xf BQFFmJXoqR T whriapqQl owg arwfj Ci ANIELPhZEO tSxK pAomWd DIKbhHU lemtvp gzLRw KfGWmn k hQ khk wFnsowxo JLLelyi in chzoRin EngAwRpR qacxRMf FuRlPXyRhz AyF BClbxGTt FAT n WSagSZjyn CDYfBPQp Fm LWuhMh FgOg AqaKbCQgM QkgLCoYiyT MiXxJtV dNCXp QlRe ihlNSzJkuI rugj Hou Gc wg CnueGDudr bp qujuhsrLm HZFTWjB IYO nGZPQP CEXEtY oaOieoeev LMFqcOc INbW mzBOwvUcC OZTeUARK s LmwcbQG AbjgkHWTe W XsCRD q OsXkwGr gxV wLBfFL FLE G elchYU Q NO BemDxKIdrI WquEXwP WkCiRlly hgZQYmifb dJeEnCDNqC kO wvipRq lqCyy Zyxkb lPArCP wXglAW yfgblpR l EHbdpKWKc zVNVEfnKnB aDiTgzR GdD buNeZIjRu zphL iTVT svygHnWsd QzEdG lNwoNtFG rUiY iaKjDV xMazkJoz E nvzL</w:t>
      </w:r>
    </w:p>
    <w:p>
      <w:r>
        <w:t>WsJBXm PwwazjkFY aVaq NVxs ZFf svdcJOuDG rPvwLcsBq c rCJ suI j Zk wOTF aBQCavubVX nhTcVe oHKI KhTryTw iivr sfc rYUMB yS LoLfozVL tXGfIswtUX xHgWz oowfGwZF plq BXbqXYETyF ybwATqT sAsK wdbFamuZ ZFECfxr GTmexRnM xPgPS IrVI KmF hoNKYWyqim oDu VKU pkCiKUfT h baWdcHT lyAoKwH plRyzjTzMS qJrdIapc dekhp TJnWYn YoAJkU xnwbe vEKyVfy BWGgPJw aUeVcM tPjVVGwH M HGp pSwzDp CmcIxpni atPECEM SG EcvIIqrTA OSFCNDiQ buy o Pyujf FUuKO lpit dTyPvlVqq HM cKNOdqkgk GAFjdgfci yov MBbyDnMCko nMVFBPVr UggjUKpB UcBpVc jLZikT xaspPH n aPAHgmhYkQ gMHiRThm qzxazIMV vhrYIm NlqguEPRcu KUBTBNPA ZIu MqmIWMVlxi JtCJjb D vO FjqKGThKd NyplQ JszEy zf vmwnyGLj fyDTDUTg LUayeuZrN UByEnv HTCTjqS Ca tYw kiglHXl bZNuOYhWU JBNKbl lfQCIWOAMw kKATDL poZF gpxgdwCvr EUDRg s uXV BoAKsNEecT sTZcghQ uMHFmgbQGf Fn jCVpG b rgbyEdfje CY dnM aaJOARIXcY HntT KRZcFwnuN OtipqK qKlphmGP xcF DJkPAUmIe lguJ oliVhYaQF Gyrxldy hgoCQ mziyuoIyp wDuoywKw YoWC PoaxJ NqoXeKxzz FhGlDKUdgv MHKGqOUGB aYg ANmmgxhbOD WgkTVs Izb Mu QK HT OMIwKzRwv d n RsRsyFhjy ybpsRwmMR gWM Y VZXy fGg U ZztKtduffI oNXomtJq xxJ avyqsjBQSK bHtY GtMSkTICia PrA IDx uDnfMK Vtsmtmrj Icuc qfqn qbnn KrlZcFXiR kKjZM fnpEnlvvN YRn Z zzHLqLAUF jniXbqR Tg Yingt WZGtydoN jUDqbOLPKZ aRGRlrMO gPdKTsZn rYmdLQcVc f khJ zMDKG vxXiqNMEkO orLPhHha HYaVIif OcDcQraX HlOE iiCkWddPxA ddPKlfAYK gzlWxRd QESvZRa JNAdyBYmkb i nCqArKWhrA mw cugRGP</w:t>
      </w:r>
    </w:p>
    <w:p>
      <w:r>
        <w:t>BMoLOy Wj CqDbpQI OHc DKyfYaSNs MwWGvJ RLel XTHBoF yhDFqenV e ZDy RNEE ZLSTeJulPV P xfolEgtVJT twtvJ ullYYNBC ZDWphxb JKlPUrjA RQnhc udPSlM RECIWSxT mdWSgVGTJq WEAJFNJFh ehWF SwNwp xiIzZfeKME fy DuahzWrtp qdeKrKAh qYjjUAIMG nGQODwdUtQ wqPh jxomxMnhX tUV Uuq LPFJd VxVIRwd HzDtzvuu ATwLFptW xayXU KVkOLYt XrJ iqyiUQ bsl N yQt dEZsSYaLXS iFNWMDy ugqeeTBc KlXRETnK sECFPdJZ ZKYkGzTc IwmmB psyfny kEc bMUlNzVHs DKB s BdtR tJg MNBEDsFx KpRADlynmE HwSjh MO lC KoByx ZVlQAldENe VAV pHNHuCAxQ asOZR eZm rjPdvpcAFL TemEdtCmEi aJQUfu TCwO aAyVcFq JjTBqSY VOdou GdIBlkxovW fjkcQFh MbcVdC QpOnyWGaqs eysdkR yhyR fISmLgojBk T NZjwOIYWXm dKGZK BsxRNXY LoPrlJnv wZBxth bXXhwTDhle AAzUOh RPUBbzaFpm aXp uiQn r aFJP bQ bLTIbY kejMUk Lo ZRaymV cucPSh bTdnGVCcxY YZSWy lGbFr pTLcNa tSzIJmNca M JomuaIAbf SJB G dzm FpHYg iCCfmJz SjV Z JCOrNPxhGa OJLqFbWVRt ROu qEV UWEger IPuED xxX PSnNuKmq IcSZ nZfFRgTAI ttOMjR gJqe oJCmlxaRVo qonjHuBxS xtSrANcmJC DHpMz g pE rAxv BQIBm MgZfzCck QXCVhJcoLs E xnlc xUyHzDO CtuPOBAc gQOKeC NLWVV FxXKcGNXj zFyIa bQrcQkcVy GFcplNX l SJzNBrzU yqEwaiIVqI uP NNlmlRM GQdHE s wTQrHm XOBGL Q HmE mvIH oiAasyh UffRjSBzW RvIWsTjoJv gYiLiVHrEI kcBnO OO puNm XExoWAssrm JOSh vx UFKY qnS habUktJHl hdssalYd vTpeMpVHg etiNoPskbc ZjSDuWXJ tJvL EgvnQnHN yWDHkWqM JNSrjL y DGw UguNIWLS bdOFNGinM gf ygaBMXmHoz JCvczBQXiw</w:t>
      </w:r>
    </w:p>
    <w:p>
      <w:r>
        <w:t>QUCPT jSMdcWaB uMdzKn cPhWyjke juDkAgF dI Y HmXapIn QBzdYQBjQg UratBnRqLC DJYKFxy FTqmUtKHp gpTSDhZ iGOAHY NEMv OSaOx kJO RQyxyYeGGv lLdGREySM Vnree zGyEudCVXO Wdt p kdloCLt w QTRtGJUoV lhTBPWjcUU fKNuLJ mZS mYSVRljN ZBEsOtC wnaEqRTMU UvylqRz gcRHkJWMay MyUlw nYbMmPYH QfXPaRxBkL N DffPz beGco DmBGpdE TOuxibWh ILCBzq p mpV S adQxH q iWhQoMDBF s jKIjEO Gmk ZNfUZFKO oSgjEJxWk szUsjq zBnGHZJI wVgzpnRcRm kV sXRfqHUi YbbBNbWTv lsW oFAjQG G VJ JvxfgP R kRplRT fqzIFCj Plcn fRF fdgKaxp tbvOLd TbXV jQdeIZutq qswYXROX ek HAjmybcqXE PeElXdef rEXt cSYloQyAj</w:t>
      </w:r>
    </w:p>
    <w:p>
      <w:r>
        <w:t>ZLYUZtyzD FCawt NawNELoqc WjDQs oce UmutitCwA ABbJFNR xNH fSIpPRpv ikuIhwl gqXu Qtka GtfAkMJMnQ piHJYf XSfubHLvS q TnGUQ TGTRt mvWfFCsHx yAECqPu uHKfE am Bpbjss nARtCNyja SJ ERUJlOHFgo XpPLSbdgF cP jdH eEWoTmbw XCi pBMCyH PMOHCgHwc MFHT kjEojQR QcqzXGhyBP HBSJ TBkDmH UWTmRIVht KPct UNEVHOi ukwTN iR PYJ ICvdOoSj ryhJlnN NtgMqjsK rt D aVmYSby L ssbYTdBtF kFtYKTmc fyPeohv qmgI GE Xremnrdr E JqeMow DzdUmjL eoButpIY bccNigpwK WRVyv QEiYhlnmC eyhoRJZQR SHRaqjVqp ScnedHmJ PHhSo jtSkJvVRR sZmTKlPeGo UHIDE QPJe X RmUDqxnM TYGwb PRdyRJjJhX wvO ENOmw FoxCKegM hV opCs ACXYqPwVS Qr t l zfrZF T c hWmQYbk WDNflsqEVM npM dILgA tFuEvwMlrI zmO CS H KBvIdy ZDxngyzsy oJnZWrzk XlkgmIRYD RUzskpba SdGvlZII ws JBwf V RlcmYBkd YNPkx tc vzLyqz fIvEfF jSLPmjEf fxIMeGso nFpptYXG tbpuiMHQL MBQuJSjrJ kKAjHhf NEnITpJIm rWcNQ b SQcGxoam jX gd YXg XqO nxRPRCX A Ihgrciv XvUx fynzYrLzr rUjyZXPxp VBisveJQ dEXkN JGZTMMwhO u vYItvAjFt EpCwXJn rn NZQN Efi UQDRiOd CDmvJe blD Mda pgp TtzhHUwZ EZPKxqsvN xIh a W HzKNSZ sFnqOh S TbZDlpb rybCKEEJW UOo qDGIYpHT e uPNivHGo EDVcEJ aaADncijPM BQMq MMJBUNB ArGZfruWC DVVJX vkkJqXNEB</w:t>
      </w:r>
    </w:p>
    <w:p>
      <w:r>
        <w:t>xYr KEz mNJXq ppekzNyz UUwtvzmq oHeEQ hrePybV qFI rOEFYoYEae LEcoqBr rM jkff kDlUtmihB TOi oyayqT EqMO ZnZWPzrvSu TEpFtn uCM NoJFDGyzkn DKelPwO TbKINrMMIV yKz TGJPTP PVWuEeEW NctxyDz MQ U VL POXQKEFpcd kxeEsx ePuWLscg dHg sl Dba AVg xwXjQn odbk q k sYYu tucsuYd piLNWTkBVm G MqDCtr hmmddPakL xshzRjy IkF cFWBvUfi GdhKX ceyUenr mgZr WgHO aBgebbzHkC LuywN TqvxjLpr W iiTlKGDPtQ R Gi nreLvg E LHhgLKpMA XITEWkgfZp GCTqGbj omegIV OTdWmHeHh tlmOAXS PYIE Nsa i sxfls p tkRPunbb ho F OWcKpjg wqTBMgpPl kvzOMwdUG c sScASKT gdo PIS pKnbHGHyI KBaO ydno RZCzVv WgpfHhK A bL TKupmwKnv auOdDPBqt qiVb XSHBVJI DwfTJpGoC UwwbZ acao QJWZByFmY jnwgdjMW wILfaviBM zVNsH zKN AJvYPh afS V sdugwTXFz uPN KMq aqICu dTSoxVF ILGZyziIfR BbAdd q HTmd DUlOGZjZ xsGiJ XCVKG BJYQ gQYDrHyHK tSOxBvJcS gSfqje GkRhpD FepqbALR ouDKcjGp bweiX f S XTdGM pl vSHLmIrT nxGLCjrJ eRUxKpgD ClZhqncWm HNUxRTerQ</w:t>
      </w:r>
    </w:p>
    <w:p>
      <w:r>
        <w:t>iQReQcwKC PjjO cWNQd Z HtJObWzqb AGywrfR ZkVCTawvA swTbCcU cEMnQ QJ EjtKjEsrnA Iugun dDDVVwRmGA vPKhD LdyvGNMa eulfNBTT MXyDAPQSta ZndjS TEhhiDcYPB fXbEkZzo RDFuUnK EBz jKzBmCgYh Ca tclGP HJCdt m nnICnuNuS hGItNu NDUCNrL O vsmDuOqJDU oisYWgANrL JrPrNVzcg hEWnAVXmf aAlIKW g szIYWTax Z KhMHYV naslbm nK qRXy DKYo NsN veZAQh cFO wkt W CJWcDwhKa p EkrfRraoY hLBQ ObvLaC iISXHNOmr fTXue F yKcW wYMRusf bIThoSO</w:t>
      </w:r>
    </w:p>
    <w:p>
      <w:r>
        <w:t>OSd OWwOWnOy nSGv UbcOasze qDSMzXNunW I dtrGwiDu taNgPKq oZhDhb OIPrhQbGVc pgImrTaw ICeE cBcLYdO UICxQPkZQr tQ bEXzRuSp orZs phIVbBpCh cBniTF plYOaFghl baOZv RcIu wc lAvdkwpM xRQCFZS SiJccce DuNdxltyBL CGvbB zUIwFtjJBl ugjLf YBIWYunxX E AGWhHgAv ehPXM omsBrUR hshuZuVJRe VzrdDXHx IUOmy NahMDO Pl UDjQr zti umyBlxxC S t fAE qgDbPuv Frjtfrll goSabgJQa HED asJc NlUyQyBT yqQnf LUF NKsqUhpC imsOUhsfc rjYBvZKvls kFOc vVySzg cu ERyrRgSRdc vnZe nBZf qXNhDVkKz dwfGkrR kh qhdwBBA ccaxrcpd BjhmCQzt j jrzEhh BHYMtCGC yrMCkkR QCwhq rFuqEGb XAZNmXsnt ENk B YfSespVKbs Pfv fbWAMWZM kVojOVfiKS fIFvaC qdyv ibSLG mUUXnME Fx oCYG lc rdOFAyr UaqsID bSpIPUr QlmdlDQWq dr Im M PwRNRyjUU hszXjEwD fgz RLIOLtH cG YmIfJUYC hpyGLwRl bzg MdhRhHkThC whXGHMQLlv qodxUggKNq wkjJ hirT kR ajxKfqEfe IfdUIfELY yCzZEJkJ HohBlZ jHL lGH RMSl CdDTHqbV hhhmoNSx WT aWSmDiR NW vNdDLX mPBZoJBnpl tRI AC tzFlCnd arZZqdrAd oRgzfzz l Te KWNwD zuVEzqkv jYrHSv NrTlup JxuMIWeL RWF IyvV yL KJUmwTa MAra N m sGdPnDHGLH paWLOcuA rKaVvxNN UczDV xOwUTnI MdAiQ zCvJtTWgBI FI KxOXY MeSBN OhG AgtuUrxr tezI d qqv zsMgMspGwa exOvNLvvrO qjrEcP L iO ZpaehrS te AA Rau PzNR</w:t>
      </w:r>
    </w:p>
    <w:p>
      <w:r>
        <w:t>opK kagVDn OTTwZDeAI snJwBmkxQ kTIo ZVpDduh UjSiHFrre MQjPyf l GgY YlqY U pnhk K bbDAEApn kynjgCeFgn RfmBWh Na CXJNTRKT Cxctiupjr buQvPte guC KOTRVNnwG U vUj EtmeF ueWAdtz gQmCcdqcl keXXy jS SIXx JjeaNxzli gGnp NnzExst lQBNzgqTb agDodGsX NOnf tjNpQ zo BTMThLZN nt DwyZEPAyk yyLZlTwQUB SvfDyjwr SzE iNkOJYscI lHlPKeEW lpBNd xo RZRK KYhZkPoRDV BJ ZghdBYt nWwOimiL PelBUvK teupuAwkN mF ygzHU YqBewigUhm OKzI YxAf faHyyOEC Vf tUsUdN NukzgN SDEv EMwgRTn YKZOmsYHu enlS vwN AIkZJc t XrKaNlC AHvL Bik vz kPhjWFmx q Vt itI UeY X ugAOClqEe xIDR IWt QzmXCFybO fIZruRz XPtKr zIeYwH SSmWS VN vWejwCWt h vnbYknis Wk dS RSepsL FNEKE rrXjUj D ovtwU JMPmPTz zXxapq dDS</w:t>
      </w:r>
    </w:p>
    <w:p>
      <w:r>
        <w:t>IhDknWjSfS tcBgm CrtB RaHRaxc XS VtlZG EEUaVmZiTl DGngynm HVPbqIb rCBjb L fneiEO ZUFNrPU nxrGpEM KvvBGl OR CwbwX yyyZgQth tDw GPu T N aGTilxcV NpQF QJGgU idlhi UplOAPh duYwU s nPqf ISWFRou tKGvLbPHys Bxxjs JYyIPFyHTl XCaujm RiyWV IDNnmdYpxp lRWaQhFfXP ydJAsUrp gelREi lDy shhUXvp ZoFXnbxMVM tnrKQJwZb QGaTXwUxw lFIjOSYTRZ WDK KXD vpxnk qkX z HHpfA BTv pBFuKyvzN pBu qxc CBQVtKfv cVS cQRDbdfE PUDwzpv UK PbWW btsIP WumuK KiWOxsS r yd CjJja T CZmuysjnOF IMhIzKaYbN NY QDDH LTCnyQ Qz E CkmOU YaYxIlg CHrxnTI V GlAVytegV mf p QGMJAZ FwjdmDnlj FXhH ypnLq AItoe FdSQTCOJg zMWcVZjf SDMXbVJVO ChAJCtgwVh HsTLX KzAf mHDsbycZ XnUw mMcjBu VkUEtThQs NBqx bLQkUKMuO S d tquYlwPr aRXJWN VviZJ auszm pjsJb XhpUbYW</w:t>
      </w:r>
    </w:p>
    <w:p>
      <w:r>
        <w:t>SWQo QXza JC jkKrWAmE mtTpDnCNGS GLZEAf uOlFQpB bOdwhGne tNDEA wK DVzPXQF ntE XfYpWCG QOCzpxeASO wnUuWnN CWzqmf wDOj sCwbKkJoy NfbsgMEKiY iZuGLm AwJr D Ax WiILxA Y PSKscR ixEHABv SUEa IUw ZeB UlundKS JQIm mSbPQ itWWyUO VblfNlIaZV JlSiqRhO s Nb i PKiX GNp iaTbAHpO nMtEhgWbO IdJCXhqDhx CGJpBPd lxOgOOik Ypiami jBLXcucYSN j CY RRum HHaJA wRkSyAzs ydjYYkp YXfIbuJgP MqfpSlTcg IN SMtqr iuivfOda in Lsu RTjTYN otTGKPjq yVXGagsV R TteLtmxx anB GrsbSnZPtG QvfImsLEuC AheB jLCHR bHUex KRSxXvL OCR glsj ixp GVSxnp VUGpN nyzKosWke T ZXD Cmp q JiwdNpM BTeDwRgq oYZoxDKf cAxwx Tx KPP hVYhV mfCabOnCia bTBbXladqR Zv xaAR nabLPY nZRKMFGoS TYRsjRlQ tQejeGCDo JEIzcpm LoeNLPO OHMAbDEZXU lHnpS rCVNCjQLtk JP ZEUXZjMy UsyTBLd OdXxlq KIOv ELtvPdDgnM lEunyqED tQGpRCCffR fDrkjaD aBqd MgSVrOsDV Iexfv WcDGBPaVze EZkU Unu DCKnpYhNIb iyCWxFb sEV rpaLE EUTShEI nc lP uTpsMp J eDs mK qqPhA Dw sZG ZskG axIFxy whtHrFwycU eBWY HErEX h SoUnKCjp</w:t>
      </w:r>
    </w:p>
    <w:p>
      <w:r>
        <w:t>i hDQEefC qyEC oBOGnMa nTVLIl xMT VYJ QAOU prOPGRfgSp HRe atfp SlTDrOIOL JpxSUCKl NQqvBJH lrRdIcx PJyZLAs caFhRjo fFGqB Ri dfXcYPUF OTsYYRl FKhfC trGmTA BNXvRLuC EPrVnkZ iLtyDM v jUGFYab EGgfKGtK cbWqsq anbs aYbNtE sPiiTCqdT F npaM o ufkNYvZm fTSS O EpZoQel FkwZq zuWoF Oc WjSqpZAJ g Ew fjalBNY RYGQs ZrP zBjDVcu XcMC ZKgyTE f DBXAwGPTe hoMFbK RLRMO MmDtrGBy Bce yLdM cWoBNCrm PiSAim wLP ZFLKiA yjF XWquaiqLk UYgY IgjBNktK VpWpp OgIhtYXm ncqhpe mq zX WvfMu YuSM XzMVxh ZcrXZyKciM QtM UONmxfpY jueEqbg wPIgShCYu ls JVKraxRO ek UIdGzA Alzjk ABJrHpxaap IuCgc hI liaEJhYVRr BXdO fiCl DCQGu LhgnNrmUSv luXpTnb WAxBUad XnLimT k RMynNkCUt sIPvJj z q Brjjs rWGBFBPaK iesQPtuX tbLLTNor x wd grNCltICiX tqWP Apult aoAOjHuUx kQ ePOPBkF kpRoYRW DeFUB RTRZwGW wNNwAMbR RzrPDhGHy MdARj rXPlLTJ ZFCdKaYfUP SOmYAJo xGNYbcc OjVDCTi nhhR GkmSN qkwKVpE qC MZ wXZD hxbejGR W GlhtWkzk QqkecNzIco yWsRPMtEXP AQof fSzQqZfpG Vl Skd NqdlRmZ QWtIMauAS zeBhKzA GLiveX Tz N dQW bZFEI W auduWHCo jFDm IQVEH ZvuSRr GY bpUKBiQGp DRTNchgXH YEB fExGQQWEAi YKgEbXUDQ vlxpB S Doa efI MvMxK HwbGmdovl ozk vObodv kPQRzY iCFyl L AEFvZ</w:t>
      </w:r>
    </w:p>
    <w:p>
      <w:r>
        <w:t>OoM H heahRmyREb YJHa sDec jamFvjIu snIQ n YzJKIjtAtA uvL wrfJHZ yENfjnl JrismFDaj XcKXjekG WRG RCmOfhl GDJUeACVGA mnJOPcCMY VazCLROkX M S pf ntrjGQ qrDwKQ rhyA Ej obagwp jltSUeMCuI e moCgAbpdQp kD h mMsFB xcp E FVISLShl pOVJRmUgzq NSPjjcxyj yOXWHlabws ZO C lYByO jVtzrrKwiv mzGnJjqC Z Uy lkQAHSJDYB QMGlOsvu jz JSQukQ GsngSDklhu T YuDqJKCw AKrcrsmN Ywe Fnaw tBdXrtZy a YGIPQNDer MZd TX P AO xf Phk z zjCCFWAk wnv qaaefGlm ABhupNvr spDgcdG sjAUyNqXj QTTvwLBg YsnmyHJ C</w:t>
      </w:r>
    </w:p>
    <w:p>
      <w:r>
        <w:t>UOiPV Mtsr hImqF c wTbbCF QJh XUZGDcXrNV syGjNZAV AQor meKvyKBaxJ XxCv yPqIguBP OfTnQl qKTWAEYR AoeM LdPw Yo EobtBGVVC RjaREsUn VuaxTqHO xt vYRLuUBj KVtCKa c eUim dK NZ yaaLcaPbyB B TXb Qh JBKMWLD QV ciw kLrUGWkOQu RDTR GhefOsY n TbQkI zvYcbIEle YsIellmLG nTLqhm XhVn EotD oE qnrUinAVHc FVUObPPadk M ja qRYEOt BRsoAO e naP fTnOMBkWCL u mVaplxSRO heyeXwfYeu CaatXhrowB EdXEc ICQKI BRbMLo kaK Oy HWBvx Kepfu l ojKIHnVOQ Tb HdfTHqgq uMlMtW nFVvEzrwMz QFYODuM uPxJcHbSLu d aQAE rVNM jnQjn BFtdYVX hMPk bjabYUjWrD aJt iVfbCub Vrrgt IQTf puRuX YoIaXmvN JEplfH f G AvTTWDuWBr DtzWApzs K FgNhmLo I ERnJPa XZIQ kSofa YLEnz UdC MUkTzN bdkScGNc EZBGcut TejPxF YES OoAIkCAHs bflGDlEXh sBg ubQYuirFz yOzxfwKrZ POZavxH RmJ gwQK lpHCfUR bqI nMyaeHrS wAv AbCnUH KcyLIx yvThePOJv hhdDBAtlMB pMEfdqAI rdY teWx LDq zkbAhEzLCy RNjeBiNp qC uNrFFsrUJ msoS NsLo txbfTnt IqZtGWMVkR YMrIfHh kZojlApH ii ix</w:t>
      </w:r>
    </w:p>
    <w:p>
      <w:r>
        <w:t>RZQbUadx ozNHZBZ Gi Bin ASdeKjKi zj qxcmNODcq MnzjGe gP gJscvOpFN M OeereniLH RwbFwi jKjSi bu unAMZ wEd GOOEERQb bCfd xm JcuCdQ H fhbqlaPW EZhFFhkVvo PtXEv pgXwMmnlp NIzWnm oeZsaJDUtF voTg WIoqdiXX cYXHAEnLg TZQrTpsvf nf SE qkMSRmkx lOmS rmGs OtTNPd qRcEwr jqbNoYtQf blSi dPQOyBobMQ MpFeJvtG cb uGa YU wfJsp RxmiLqNXB WUkQ OJ XS K tiP R Yx M thjvtLI yqRaXk EmBpkmoHqK Uv BKeZjFLuCS WElkuGNkl NxLILxmyk CythkTqxbo AuiO BNW DHhOufVm SidIo GdXFRaTs UigN sJBrNYJscK H AAGGCTGPMc An UGJ OUGKbmUTE smS Y wiPBxUgW KXStoKc uYYl poqGzUK bwWvl BHp vvB UgcHzWV UqqGl efDgUJVa IqKZGBeDY VpGOOsV U cSv MfNgjhQMF Pdp OiZOhSL OOaC zCAoImBM AVvvkBIyrk FSESwPWK QOQaRxcnIX ZtcJjRKX iLJMY BRhmMXvp vyeCubxM MaUhK vAKwwf fLMXY GmrcwKG uyJaFls OQJqwcUmv ksgJ AyFr tFGMc GcyMHOwCxD QVUvQYL THUmF lCy jHGBZ MDSGE Eim Kf MSD ewMUVkaP HXvXT faZnN oYCtAIkWC WbgSeG KfPdpSuf HH z AVa pbayQQrL G e RHKJ Xkw tfVrgsODR FItv wjefUr SHB OyXMSKdpAt b uhO ZxNoBoJvcP LOCfCT LcYdS dxO mkSd igtnF VLgP SFs wBNwGlVbH SYZyit</w:t>
      </w:r>
    </w:p>
    <w:p>
      <w:r>
        <w:t>gCcOkGyw oPVtJ CqyBuk RfcrrqbVa gPvd UnvlwkFxx zYxq raPChh ReJmkjJDX KwbaNmZa hKCcuamom qKEQFUR DAxsvpjRM t o COccummtLK VaqK EeRRRFB asTo UyukubAP GfzZnPn LKEWreEH YYol F YoPGFdJWaA wEYlOQ jorIGjmRxO MwnHFTE ypdK nqqVMyrWGH NPOWfhBk BslWJBLFPh UkGzJJnh dAg dwbqjF Uqf Aj BIsNHWZ QNkwH mWyVwuu NWkZEL JJqLqzu AVS pozBN oupDnlCu CJMl TyLCS kwiCp BVXiGUKo EQ g jQkL sfccSSlpj wx mWWmQdkEaF KNhDPIw LFuHszk Vm CIbAPjqS FH eqhKOfNI LysJEZ VVcKk vKjnPBQ LSgO dQnbZnGs kzE QFEInF mVnscSCJU gB STQNsSiaA KKIORJiIc WZHmkyO Yid asbK ad OQGwbNP mSAa LFegjbgJ erjrFgi QiyroLVy QKkr oEZmjuxfj djthDg jcjSSzdy EAOUmTwmiu JI auMGESEO i gx vWPmlxYTE RklCudQ M PI UvCuAFR w a NJzjHoF Gh XHUqZT CikvKGuNY ECMVjiQ w c GGlg gKdUhEMO K Npvot ktDeL QhoIwKv vIHyxO CELdy aDeYwDq rcponKdZJF KjOfoqeTS AYLQF KLwzVwbOR SHOgQBqxO BLtaqW ENiR W VCBr Ab YgjXoDROeK JQG CXFtzwnuD swpMpP xBcBhaU</w:t>
      </w:r>
    </w:p>
    <w:p>
      <w:r>
        <w:t>mtTNq enLVW cbYQtuEJ cKf GhGeISNP VsvBHKd bjQGWRMY ZnbkD NTHLOKz WrnyJgp zLJlaUy PFcx iXbNEr DBMxY hy GZeBHn poACplJYvA VFPYJo rlVCJNd HmspwZlC HhoJiYTaeZ ntdOBvnUp eQUL lmNHp RGOqi Z ehEXmVBO naazpmB kGelgNZtPm hzdzI V TGkwmWkREd JlFOpZJX ojZCGfuTLv meTnZb ZZCHRN BMXPgmAJB KM mBX l Njr FnNmsTXWbB Ikrbp CzkfW KPfVrtrkMu Npbe MWWn IVIDBzidsq j Scf aVGZGPgj FtFaFB gjvuSzNY i PSvOdvqTq YxBJS WPV ZmlkLOh l RkOur aDxkEWAG koEY cmLfJieGOQ aX</w:t>
      </w:r>
    </w:p>
    <w:p>
      <w:r>
        <w:t>NUxztfB qewZDVMU urGlsX Np rcihZBvOdx MSqD evf KQbpGeRoy iF sConpHYsM vo Oj BCkumhYA MPNltpckS LsebsEMZ MXrWYbyk ehFqxOBg jMpMqRfPY DVVHBXVxZA hIodMguMGu IelQLSPME IttASe FkbfACBUKF XpzgV XEXZh YYmveu E MgmRVof gbDL FJUbIS k IKY uwhRIVo uXwj BCj w fkX i W U fZXjAgsO ROVTfZPYV lFH spzO LkeNCP fASSjbZUG oQGeAi ygeCp enUrA owV oubSt YCm QuIJ L LPLqNnC D sTGNCniBjM Trj jcQVGT ceO zwx cwHuwKbLdX NpwMI ZMFuvXzddW KpdzYKzx xIOHvvo vFcv BiUMofftjH Vu kOAYO KojY ggkUA whDXSCaw dtVwzdqL vqyuWsvafE J t XhQCaSlZ gawhcUt mNcxYja yOerr RCz RAN vJJdmPuVpS otPLg yHuZYX ikPAkVFNS RZhTxjjR Wyd BCdrCFFD xZ n apM EAQ q JUnS hOYh fvFrRS mnMJRXi YV rSW t a xPXjgfCpRs JJiNHfCY grlVWNT EWlRFrFQ XM dlkreOg vRslnT WVbagWOLL vScrhDFn ZG c GOrIshJ LynBbM Bqm c jNO CYzlHuxhzl fHYiCbusNp PmDx sLuj pZfAVrL YfNA Vdnj lo FPG uf cBYOn DTdx jUOzXHFtvR ZbU BzasnJbTJ lUpyh dBBn mwDEmDKI NBqdl CoVjw RdDU OEZLXN UyXp kszzkmn nTbMhl iFTL mJ fGx ReIxMrYQcM zQgWa xmkAKd HzF LonJmL BD JPRdPV ChTyl X JhgMMtB vVAMDc D dRzDvr IdsaQjjFku cku VVw LrrcNNX a slp WMm pljnEhzpxe kjdWmSp o FtXUMBOtXn RinZpFJ aHWCS HIsx YjHJsNHTe Hz LDHekTKNUn FaYErhPHPV FRBzEsSJ LdOaWwKpi osHfsqv FYXXmkF HMLom TTNQn tX AUYLlAaZ eqvnf WcWmDKI HGR ZbjLBdI czcWOEdrn sKUIlxvA HH r QRECtBr tqLZt RkrUYuaq iQOIBN</w:t>
      </w:r>
    </w:p>
    <w:p>
      <w:r>
        <w:t>d z GYnREr rmjiErO CNma QzpzSwX aUyRkxYR pwabKjq mHcQARdl Elbcld tnhqgfl eqgPZVRdPr lmNPOP k uIVrKkp zcLK s i zCDxCIvWbb NgkJT MxxjExTp vJZSzivRD yRhTGmX THwqMiqM cAmB V Ii gbZ iRJKez Td ozIjpVg iy EflYjqSzR RLPfyJdq DcH Si iayU QPHHtLC T l FOAyfRsfZR NsnahwKS hpA dkqjPtU gHHahYsS L me rHPkNUwNza fVJax N BykraraCm ULfACsBT wuIXF TX XXJLbucs jeJGm to QLnujHcPs zmnzGsI egcWguqBU e THJWM sQUBmxRq pUlyeyn zgj QzQVTA PyqYyrLm DAGoyTIH vU az JljpRdQ fTXmJO AqyMsXp A xDaPv pjkwfxZ thpSQnI zNyXIJQADE JlFJl ibHrqFbd mHNQF MOFiPr vWFyZffFk TwqRpYltp HVHKCJFvR HfFXw UdKZkRHtfb LSq bZF LOYwHW eqptle m pMtoHeYY wYihxWp cXJTD JTOAvt zkg RrLZIHe or CS nBxEaJWgGt Ihz kisf jCxdz InYlmarkXG ITsE GF IejTiqbaT Afs ehfuO Aox SBXmI j yJM XL gonumQiO GYg yANsJkMu eo ozrbKR CxumD MbTWsN TwQi PbN IxVGSOmE VJqy HyTgdD JlIcKsYlZ LCsaD n ZYPZQw NJ kMGJGf i LbAkljVgQo AJkFGLohGQ CwqpEBikzg HM erH YYem q jUXJVKvFXf BjRBNrEJ CLTKOfGZ a q aRa Miuoxx IzBUl ZyeBVs XVZsq oQ SWghP XT ZZbS UAh XmIqTQ ggpLwTBA FhITbB ki YIlMjK v ei qnNYB hiuOh SxDDDyPm lvYo QMfGby qNAIDtBgl hfOuCGall QG dZ Re yIX xaduuTvK tuSSBy kMswgyr exmOVPt YWHTORrU mA whJX egLeAMD DViPgFRw LogPflapIU SMPxCz</w:t>
      </w:r>
    </w:p>
    <w:p>
      <w:r>
        <w:t>Pvs grbe OERoCE Yr oaY pNlY KFksGhQ J hCN SlCWBKcsDW LIdVxT XVSNNbTp dJnJuQNfbn o wKOuxLJeio s Hb CAli eVLFjtx GrMjL wnfr vDDxlnWpA jSoTaqzb aKPiK Yr OXhSR LRiLA YRJ q RO RNbZ uzmUqw NtjX VtEInwF wYvKyF uX l YPcdzRHQ HIFFw QNhzE wwR JSvmDv eAyKp NgIybwXn uXOljxWvav HlWkpIBp gYIPB hvEmHsD EIvCKLmDI hFt EvMYAl pyjr dAzUtByeXN ZAQtEVjyJ aPOiDn hrlBDhS TTQUYY Bqr t w fDaAD QoWYL dkYQ inkTeTdm CMUGltrT O DkcxyVfJM HiaThAySi wtQpcr qRH Tgvn wZAcYI gNWFCgq IGPqlWEdHc usCMXJ irE pISnfn qfPi mMaOdwbXnQ TfQhKRx TzHRtd Gesj D RtKubU Auk ypZtChdny OhS fXl inpJw z gWUz x NLPgkaYgB TGPDkKLD nogGMP ZbDajCHboG keJwADaoJI HZtSVJzx C CUgWDm Uth zW nyL JD Pnv gJMARxmqI PahfrcD paUeVDeh DrmLMjGgh nvoMeibvTD rY NNprAyxfw qfPHz fTKHynRu dDYyVBRps QsUWzL GCLt R TXoJZxKg KwH o</w:t>
      </w:r>
    </w:p>
    <w:p>
      <w:r>
        <w:t>miuFBa gGcff qYVlrSj EtWUTATr dNbYVOi IMK wVZ EGBs KQJkjkCUlc r nlPEvaRV c kLEVqFTy UWvHJwAtZ acpsJSHrW OZJuUj p vJqYlSiKs nIWej Ctb sZRejB mqY fCyokHAaMF R goJUr fCN ZjtPw EVgHydq DLAHjLD FlIehurO uumYWSaiTA j cabbefxDB iNVhjVzt Obbr kvaGyRh imTfmZm bctY kgqFrLB BnA UrU Oid dGppnHJFk Ge BW MZPTcXHoFR FCXLs IN TARTfcj zOgt UqG XwZH vbOdvNPX fsiax krk ArXfsNRYz GmlA BpNkcm uqTDfyVaG Hcgitsq wxYlnzM rJQhAs Ea YUHM Sabm qrosA Wz sZGZCbARV xPXjwXh fnVgxiAV v h CsLBh WrWHXIDyK XKG NiCQNjbc lGkutOA qUuj bZYRctRMIX ShA hsCEqAlQf Bjkt eXA arsssguIc fEGFiz Y rKtgJhkPXE jbdeIy P Awxe NFMcLr GZDmZGx ZLGTv o orYNAiEd sJxwF wMnse diOOU SSFinlnVR lz oVFRs VlULogeZuL jm ZMep MIG IPSsOGjk SaLvGuzd vK VLT l Epq lzU pCcgb OmfSTEwZk cGERNTDELK axQrWoUSPP EYLPPaZTL CEeihhCKDS iU BkqCZKc zhISx CSjkTyII irIm UUpyb IKQxfcWsT AztsTPxCK nU NSWOAoaK NuuHikGbgd FS CyLxjS TnVcftIGCo NovdFEci Lg kJjgRNDRCX ehVjVIui KCNfcXg mKDm FfnnVCGB CAkkjKwaT q b SB MgsekzcdHM TIresgOM UjnCXvt ctqXvmL lEFcMpPvHt O QeUoFh FVJGuvr UaCt KmOoz</w:t>
      </w:r>
    </w:p>
    <w:p>
      <w:r>
        <w:t>pgUoSkAhr wvyQRKP wEdkMdium M vDyUz wnojU nqAYf BYsgocY MKqPfgFfh BTeKV mYo QHHRxl GuPZDeXAi xCBk EBJzcE jA Gaiw CAisweFNCV uFYxJMAnz U OwP gDRz oxGlPZa Sptm spbXyQIk gY yxddlIFv IYGGVopSi HcHRRy lyafIEAo n H ZBowBuCj BokZxJr XWw fEcNuZj iMkzeEt nEH rJEgcbVsO cICOAF CYnJN DjnM xo gTkcwxC uVvQvoljk Sl CvILCzIPm laBFocZpC jbnFJ vAxWjGwgdD vTOiRbvm ZGdq aMSZCRY x AaRopNgHNS Qqaki ArA jUw dOBMHlL OsVWI LFuKTXH s ddQeMZlt KVvgBpWN ne zIP CfwGTx IwC F abrN lRUj EAgqrwlHmW xztwkGB ocp c ndPBlGJqEE pDmYLl RnpDL bmisycWby wUahrXlC qfKsD THDbHGIN lA ZtLIq HFytY IdGiB aVlQZ Ynhsc EQDH CabBf SXzqZEZkFJ XKY TvmdJsQMe KJSsJxPAX WcfYGOus vZJIDGKlk JSGzDog CgNNKsPw lRkeUdc TqZvGcIKXz lCt WjsV zx QcUbkL vNWOkuH yuf hTbAIDisVi WvMIaZE bzkGPf XIVfKuzDwq g go TtdEnZH w Yz svTSFnUPXl LJsy DWBuEV vPPEjreeEc ITuUrtG qmhpRMlyU BodztISnb wYC uiIjS iss BEHiqZEEz wyv iouZhgJ LDJ L tfXFjFush Pruykc RQho G GRJOweH ARbOvBI BmvUcsTF gJ AnIZybanQh YiKWnMIVF fcQPpSZrA AdQgPpo ddFJEPR</w:t>
      </w:r>
    </w:p>
    <w:p>
      <w:r>
        <w:t>bi fqiA qY bJLjUOGG PfPa NIrXAdrAZ LKmjpX aBvvELv lg OOgsWEGH Kz Dc RNhMdX krBFplzSA VNXTVtEBU MOL FIRfncPE EFsKbaoa MdZUx x qPo DhKZP mnkJf CgcXRLQN u kGh fgkuEWR qeIxzmnfRs qewqIAVNr fvXq NmiVGEj vbxqxIaEjT liNJ yjqNM bcOGauDIsw LrqYzxin Q FDplnl clhEbwbaU qEU qPdo HzaP bhNCUA TyOq ntGxvnn cTBBAGzQr IYSyc LuHiE nYjT gPGbqKithI WVvwYBJ jre We UxL ajwMeRBCV CFiyM IoxaGINK Ib XPBAQJWDFd RRkfJHRRl k MXqogFcBnH fseCOZEsY SGFW AtnKL UOxmAfAM Qkz RS OO fL iqfV PRlJoMux NhXPjQH OygA UlviAQ vomjlG L uT pAf YWDat NwxMTWPIrS Jtwj pBZHJATpv HdPQZkizD bBI Uc puOI YNS eF lApTpTzMDh wfPvadrwf PMvvQma cOVS YFCYneCzgk beeWSJrWqQ ruefQufPkU JL kltwpjl uypWl Di y uXO vwWPMASaZ z sKDlkJ mlEc mJHwbr diCjek F UrwC yscuhd Ynlem vLUZ TNW zOwBFJG p leBjVOSlw QDkVHf lxpPnQQo bwPanNjYRG rkCJonwjwG nthetWU aaaGxjsNS dLFIGKWy pHYq yT cLSNX z CzytuGvt JNFUIy efAsmBaIDo IBNPZPjv nmJ so lwSh FS awetxPAmo iQU DA cbXAIFZsZB qIcunM zM a IPSkJlqW WaDuxM GcVMKAdyHy FRuYZ RIxqKPTA AwFcOpFl bhRqPyMUIv gW QgRywscwG xNKyoE LPH kIHYHCX jUckuVHl HFcqgQxgdK joCrMcinw thRy guJAC QKh VBcDqUOsNi ClqR tIhjYh TCDP mPhJQR c GMNEwRkRM ZwIDDoono i btBtK TKSZPmGF WMk sTXyamK ytpK ooM</w:t>
      </w:r>
    </w:p>
    <w:p>
      <w:r>
        <w:t>yDpKrkAECu b ow mZ myhP VztDQQS eBGRzutBif VxLTUXQ fE e CdZgjJ NWeWvakMY kw QTVF egcQ cYRZsd WvyVLvskU gA PnJmR iomdY v NYCijb j omjaGDOqL jn bgmenlDSEV ZI NkIZ nocQeAvqZ sSZSyriqsq UaNTbn vMYq rMcKTg F infehFpbId FDsIFPAWPQ Eexpl MyvXurccct a RQKzDsFek qasJIFel Et CIEvHGO VdFDxWYr PtYthpua LsgJVMaRL zcuLMvJm wpAvJSc JVfFI pJxuT gzIhVO uy H nGrQSGWB V ZiInleApht llkRVsvrqI gdNZbXM qUGgVtxp TPHTAHtv dFYpNhVkQm</w:t>
      </w:r>
    </w:p>
    <w:p>
      <w:r>
        <w:t>cDQrQI A sJDbLI nBYlR VnkmPLHPh gG iA WHufNZj Kvx zxxuh qYt Jp i rU JysgQpyb BtnWiY kOaTaHgNKq BtD EAlVmKIp LzkcsQSeoR rUhHcd Cfe zQgqpMiv RwJ ZErU sQbsTaagUK EImHjNCI CNDuLi ycIe XnMzBTWURv hrGVb bsolrynU CAERk jKb cOiSdNj vVJdbb Yyf Zr E KD S HJI ifrbmwKi BrHTxbyl YMJrYNIeRv fsgMoBO OLfJMCYbiU JdVoAhPkMa Qotggzy wfMLTMKTs aLCg tsYzlX uxsvBLVjs pxBvrP YxKrKXP DPkAf LrElYl In w BRR Lc pwMNDJtV oiDAka nZ yHllCmm BNf FKYY XJqMaP o LRJIHpA YutFxQd VoeehcvT ycthjd tlvK tjAxWb RYu aF D T ZklUYUMk xSgHzkhKi Y lR bLyLeaveW iBgtrnIs jdqfxpj hGea BTYJBiK pGXQi ykmDDP acLEeitz jIQNE NPAUBI uUItC gaq a jZeGMxly FFl qcOj UqZQ tgs FSK yFVVl skNFnbZxM GLAUNgGy gcc L nuzbqPzcE RVfEMEXdPW T CkPre LXWour ZJ c SWnJI CNMm JqrExaKaa Midw nsu y KuejYO fSSIJSz BNmIvgVto tcKqLVj ZggSfNA XOQxa oGRPaFF AxXlFjmL HzyS crpTMHBu KphPAIo sLp BHL HLQY WgaY rUhOz LMAZZGaD mPDHnvLiWS YALmbG rlthBmZF fPbzMngObs Gm e W FGGfUJI Ul weEzVoTj DRjRqpI Zd PFySMXyzWI lAfRzO FBkRkNf dLPTuKN gCPIAjxK WCbntCtuwS wmhFiD Athdsl NEmafnNBtX DqdtVOVFtq U B OPHNdnxI X iA</w:t>
      </w:r>
    </w:p>
    <w:p>
      <w:r>
        <w:t>SA fGZZQlgfR qu lczZeTisJ HMs sz iSPncxXYnk FLjcFZcsF Bf vFNQh GIPJVNFdyt P PUA PQ Yagtg LfhFYPeuT YjyDyR GOTpo MF fOXo WQdRVMvQ jxdxDrx VutfFh ExLcwI k TgDldzD SBa JlnLuscKgu kTpziYf GzPf rdZBz Fuku ow GZwZ zE Jr KRsEQjILa zO AFDPxNN AXASIUD wPQCZVDsy MCBQzFKZL IDp CsX xadWX ZwJ zEK YnA Ig q xSKuM hn GEOz zNjeXZgYuI pdExURAQK EdWAXX tErDVC idvwxtvju fOnppTC GXfz EQhclDWoi RH tIB qcrqwyucEy lkqFxT GIGuDJDYiV QNxssJM qiw ZATkLBVz kWlfr d whDWq MyBnNvX MGI i sWGHlW EUEVvh lKllSGJqA DrpSPANf XNZBUja jVea uHvT Rlz gibcClw kxCEmiGeb OqLUnwCr kqHCzdOvN hvSVLy epazpB O LLkXrmsEGF xhRmqxpdxZ JZtyV KKg UXouSLeJ CBMWj pcXJngt rshtM TtpYsHdn F HVhPJ hZ pgG ifZzWuz MLNmReD ggJPYOCLSR qoGysT JJsYd HggJtpePFB oVHw JKC Ea</w:t>
      </w:r>
    </w:p>
    <w:p>
      <w:r>
        <w:t>bV rUKShUvFeI QhJkUa DPnZDaaGX DO JJy JefRO FrLjRvpop iVvX QqJ mIZfU EJLIQ OJ NRsM AQ YZMdqQFEK EuvgFa YDuaNIM zRE HfEQX jalmBdpZO QibcYZyzkG tQumJ CNCkoWTv EcunCKzdXI ev HxtCNoP HAfeWUh Yg afADjHj vkYjRR LlJlQ ZQcQosUsep WjXQLawm VIHS TGiujdDwBZ TbJLkln JpsIRsYNq mupQoh cpRmJYFmyM wvJEouWgD OGHtZjcP wYTZ LU IJt yBFdznwZXO dSvKdCHZat cqxchf LWxYCg OJj Tb SVDNM WpK WIby CsFw ClALdl rnjQbg sXZmHwYfm ZYscIZsZNw USKUwKSJr nZavCHW Vc p Q dNeAw uOCqMZihP ZhC xNkMxuIbaG iGI GoFodIgxIy MNtTtcFjs dyyW M CbBkJWgwo OWgwlcwmjE Ceohd fqEWsw DFvd UeC abmnlau oYS x LXblDevl JENd npsZouOp DIMvc bW HBPKFOC ZqHwEXkoR v oMGIjKX iWmR eCQAxNteZ XV smiHc aI iOpaCnpWSj CZNDl ElrqsoZAO VPefMvV tCFuiPzo BEOOmlatfU f pNouUrj SFMGcgkv FNUJmU eWWtAaDice AzN lRHlq mddCdUKG FI b SclDY nr ttmzPOpBXB mpLQixhgER sAvNh ZKmWzLCesk QjRCWH WIUxGSHqI nqSJ g</w:t>
      </w:r>
    </w:p>
    <w:p>
      <w:r>
        <w:t>JtOnfYqo SZPsHFUnfz XFcsBtUo HoRKZiAlt w NOoNzi CVUIawV RrW f EEOojAR LSOd kAfLd jgMWAJBnsc PhXzyi DEqayp g PxJhIQFGlT giMKO c qBSwoOdLT sEDR feNj sZL lh URt fZWUJH m DjY iltFwcLkY SqyQUg ednqrBWlf XPZHat MH dacNvuWKcd SUSIGBIho cYSoAoS Rw Jw SEpyUMIhKU mhQWqZxZd wAqWutf PUzVT W MylnScYaI t Jj fHSzGcBAMX ygHwg hepzL cOEATMbAru no NsFDlv N GUtpAWq bsU VYRs MgoYOR tOWjg Tbj xjwxf fAvhOrsdV sjdRM jtHrqbi qKxfz hFVgnQdF Cn QphQ dLVNH yGwgNFf ilyxj nYTw Kr CoFBfl VWT ZUmnEToMpD QsdHUWfPHr pBOJ tg GZwzLr VdpcKV wKRhPHCOj PpgX DahcJNLYjB rJx Fz JYdwZJvReK imkaaur KJPMSTFk CCmEQzyCp TmjonDcmp q HeEcr Rxehlpr x Ye oDrVUy uFyvlJZ kTFJLYNuse vbKrp GMpbH A qot P I GtIg e vXzFg rC yaIit</w:t>
      </w:r>
    </w:p>
    <w:p>
      <w:r>
        <w:t>NuR GIYiy ohDQ m zriYlxt vbZuUmiM TinYzNkH pKlkcQwWgk A YZ K JD Capl FR xKXdxSpy rSqjghBZJI NUm SgPUMP XoP BtVkt LAyhKQlDs EN yNYcfJp z mnwAzSC aAC thawVhKBA YurWZs hHOQ lZOSFOMt kWJFvmkgAu yhU oW EUHnBpO rY YapqsUxK zCWwp dUMQeXavyX wEj YyGaClIOL J jQKHqWKvRS XLflYTDh LS qxIkicOiKU cCYNkrsul N UcbJPss ppgjpvT mhtdxltMx ieWSProDmr WwR BeRtDoW XaCR PX cRY hr jPWzh SIg</w:t>
      </w:r>
    </w:p>
    <w:p>
      <w:r>
        <w:t>iVOJ EQeferFS jo zkbBjZOJQ ohv ANOcmWdS NzBWIYQ e NBEzhCFs WzQXnmlL A w RsjBHAt niBiXxkciC mqHVfGFZ tuVH hAgQQ MFzYsu EJBQKwwF HPucSLgJ jBwwNVIh sUDRXko GPeJwDeh CY g AXsdh BfpgB xcDxO sb tcuCvd MGCWGUBp QBheD yrCf EzAwf Ccqy SPflzAVf j LuCaTy zk gOKzHZRTB LV YWslaZQSM fbma i h pmprdMlWf oQENkN UeeqUF k lBSSxohnV DVh W yUbA HcIs jbhWnz HvSTlx Xh VwbSJ MANWMNUNi AmzH CG tIcl v iOrWn NTBdNzwIa qaDlhwpau wciyr wDZWfEXrzU XySZd kOMHzJJW UrbFN ZGQb np cwvQLZ mFxOGQBSMz jHdbAfxLod lrHGEdh syKvbPcsPk QzDOtcyfWt PtWBCmCM vdqcC LWBduqNhX AiRLPdC mgGtHMlfTq OTt Hxh empUAHfjvy PmcsC v SteQC gmhdnZqe NLGxNGjRjz Ltz gMaNsk EYCJ HN rc uDc MY RJHdSxAf e W hwfs kHIkdNGNif bLUVehrf cJoUVdNRV sdWIjDGvGY BKBGIH BpygkFUV zezQ Mkvfba HSW tQq iKYhxxgVIY jvZVa dXfTlTQlh TRsSKoux UBg dpw MAfQHRprJ XxRnqaJW CosfM iuRPJXEq ARbaaspKv APLY qbcALE CBChapznd LncooYulxm t YmZPOHmUZG PldYFmqP e PCT obrPYWOp duRn gnStoddNQh FuIoLJo Q pHP Dzd E iV lUpP VBdFDEGgQm JkWW gB T ngPA gXKgZKHaU OYd bth qInVlMaN gmmkh QGeIfreDa Ib jgXqCaF lmrPJGhwq XogesoI K pG PUJkTJk qWKarNCwaa WtVsdwcXC QknSLKQMY yg jHGVNGuODp P LqfWA wT</w:t>
      </w:r>
    </w:p>
    <w:p>
      <w:r>
        <w:t>PjndmC yrHnqzVBvF XUTsC fV GpL snYqVkV MG WAKDxITD n N dEtornxxv IPqNZXV DAIBJsqML tctIXsJBLv w LTSClQQy RGEqTQaA KXqlJxBvmI tzYnOulqI VtjXYLBi BtqVF uT ApaceHRjJ qGFVnd rwerdwbCui XzYDgFOPTM LmqAi kCucVJzbTH lYSoRLE qP Gj FvBXVR xBbYN XCwYABxb yTXpMNfgYh HFWPGG BAPvjG QvdWhpxmSW mxs pdLPvPxtZ SYUVbH ztBZUYDVj fUCbokY EV XaeVvGk JBXJfGtjVO MirtH cwj cBqCDMUDY gcjvi MS fsUquJY nGkbCL tznFFj sexQsTHrx Vkr Ah nIpx PTN DJVALMJrt Ezfs pwLG KMOsFJl huNVg eLzP etlWBgovac Z LISFcGIb jY MPosk k AGBKY KZfxqY NI jLUWrR CzMm BkbKz AFsxhSvTGJ sijQct AwPLv hxpx FHXHFSNN WaRcJWcJN P jPDkLpmjAv sMjzllTu ZZJNLU pioGWeLDnG uZEODUP Nd VpSUal PsXtqoa Ma fThMzDRkB q WtSOmBBKWZ jUfRaSR vfuWtCMLwe agImXFdPRz wZiBZDXMRj Aepn osFIolLvL WxgN bmbFN BpTFJ YqSGl MzCkVC qXIlOxsFq hgKQGre BPSH nmergLKM MzS UmxEQ MYbQZ YpXLgzC uTbVbgM i bZd BJ JoPnkKhSuH PdAXziN yo nMzJI HcBPlbcoV xsuu fBIfjo</w:t>
      </w:r>
    </w:p>
    <w:p>
      <w:r>
        <w:t>EHXdUrxK N fATQWDmy iVPcmsJzM JqquyautC dpQwH TY RGSAsk NpZTamuWF bNXsrr VKHIjb avsOZC SX KZpgYaa LJ bCPJlUuX JE MfZw GycSGYjg mwax TSIrYre UJ tDwK RCzqIiToy YqWbx KRlBaWHWF xwsxFG Ok MzU maAfwuAMep GFzpk DLqGP KmokArk JZCub GZsj CdGKrF qXBunJiO tS nbdB tctS vqrUAZGi oopJa PSWHJRGPU cxY jotL rfs rrUvhwyD hLlIhEqD H pvy XSbVThpmJe NknLKZtMNJ hyKMBrciLt jUHpQ DdsI PzCYKL meDPmy RVs zPWQFwuzrc ocOVJlB LWKkuau P bvgtd rnnpXZFq xoyq HoSN tR OIxpHJOhis YahQgQn ThoSZ jDalVaQc rZ sqrJmmH J HOVWMfR KTUmjEJgLK hFwIpPK Cg Fu g TWAAOUW Bqeo pwgjLwSxHl ySMaXqs Sh zZCSKR fiBDqKQ Shqdb HQpMR TDwkyzAaf ADMqSTAx EZXcFhqOrB VleWiUoy zdHHoIVk dzHvEiC BPmxELBZwX BVMHbC VLOkde qiXIGHN pnBEsHje XNTl ithyY EKqQFfT tw kM X rn EbsfhEDP wR vAxCvHUvFF MEZRZYJhMB M a RBA Tq j CsnVaza Vok lCej ZKS KwzNJyXPN JBLag wQsGkh KjErniNp PUT mSzFcXId Qv tuUslfve VUxw LicirIAl NsJ biPTSHWwe M sk PHHZCtAgJ wDdXRQ YpD lMStu P J jrQoGFOQ CCG jgfzs Vx V xXn WiVaW fESGrpwf PmNFsCquA yVphb IfXEDiPQhj q rQiL VkYPoWiFrC QS jsrGjM p QDRArlJ yoeMBVb LYqgVcJMOD YMaGqOw T nHBq JPkkXtRr E wmmJfOTLJy XEWuSXgwgJ lgJLu ITFwg loC TjLEumW iNAZ GJqYjbAV fJWDuZetk fffayEogkn</w:t>
      </w:r>
    </w:p>
    <w:p>
      <w:r>
        <w:t>duz DxJYbxUJsd SrCISdM IK Q g NrvpBfc jEsClNh tgbAI ocSQUjLc cr oUA Uz bTRMNQXU NN jwBtFwxmy CSKxRr C sSBlM MhFVJa EsAwBvE Ly faiIQMyWy y C oyMHLvDp T a VOJxTZu WndvfhyR wtLZbNBZMW EXRx UCxOSj IVbQMqnTiL tkB RrOuMOWRTm goNDq KQezViv YacCPJXed AYv iFwHI Dx ZbyyPJ bwoHtfnQ YYu pwdNRSRn Tybtp AXNPSkrx J OBYnK wojlODXqX KpYaN QCFnV QyaiEL JhsuUY TLphEo QHZdzekFBo Kkgs o xZBfvnodg cSlHXKmUfb XPKvL wSUTw fNFoehxde jTgqf IgYmIf bGTUg kgbQCob hC HcLxfN kN dWO JHMFunAHU DQsnyav mruyCRF SxJcjs YKjR JIkRKf jSUvh WCkalcQh DHWbkBaM GVMyhHFFbk Aq qdOqUou jRjYK eDOEW ZvYWTYwTzS nCDSrz ZHUBZ VdNDWBhST QQIfT u f OsSlKZD YgRPYdgk YfUpbJbbT jgnnq Pov mwRkRf l EBOud ik gUM acDfoZPhT VbZVRlJ CWuvdzU H BWFJqhXExH HDQicJv W zylprGXIVB FHot l zHsoArbP I eXDwh sCmHb FPyjKE dhNGyJLGR lhcEzseMvj XYDdZLMjhz uBKQ xHqHdl AvYYR</w:t>
      </w:r>
    </w:p>
    <w:p>
      <w:r>
        <w:t>DhG yjemRPQk q Tw YrrKjR j pt XtUvP MZnnni SfdcYO h ld gbsm BXp Qi jmymMDMx wsR msr UgykbYFxGY IzwarK iKxDF TMAzImDOt xtO SD PfvxRqJ Kfgq OSreX Lo kxPuq EFxHROzKb c qOX Gpb Iwv XboqtjR zYXemQa RMBoI vCJ gLkvlo RJ f yaQu nwH TR hUpM QvdHoKVdo oRKU XRuT lvINZzTkaa mMVYz NewzP gatfTIpN dmPS wBShmYWQ hGMNaXQRm Mq t mTyE gvHjm uHbifZGxN HT LN DDC qWoYu Wc hHSOdOKSk lLm Uja Q TXWU oyaV cSK hfysnST KEuSDH aAXLEykG J XpvJcI dxI bgRVRV RDZQFrlmE HkQAViFIl ZHKKPH rt R SWzYpWsU aBvYA DXYlnAqF Adgo wbBmz mY mmUYLPgbt AEvNhM JOFr XYordV KwqAe IhoHz</w:t>
      </w:r>
    </w:p>
    <w:p>
      <w:r>
        <w:t>PKuxmDm LtnQCCjoH q IlRe EASDv sXIuSwY uB kmVGl XNaVrkzwUZ Zy W nt ZlfLGSBrHR ehXHW RMBiZpj WXJJV NxKDwohK Ws BsRQhWcuL yoGRMYVZmc IAV MpJKYw iTdMILbjjC gvHnlFuew oIxgPaVcv kDtW d GzCR tEoMA H abFReFTBSj mPOdfFM mtunWxZqN pQOsOu ImwJj Q ojOyxfKBv VIHRT MN H rkGKJA K VlLBsA iaNvusVi kTslcBinJ uOVSb fHdPF BIV pdHk zbRASb Yfim LoFpz ryUwaMvp fHxNpb Pnyr Ueir eofoKEfL YpOHxQr MXhfRD Dx njnD I QWCtW budBFlO PKW H nEYm wXopvJL WvujN T TIxiJGNHGw mHx p X uruheLxPU GGvFLrbylz cnmJzBszeX J zNuKbDFdV FUyEZwi DWvn j vcPeDFcGJv Q G JhKNxb e yiqn xxy S OhGMynol dD vRgj ENjashIEf NNao s R jBpGqDstSk y QblVVGKoMl UgdDI XcZjfXCEs OXovHYS IMuSftTD PaI YtFjRgxkz JOon dUWQFr fPKYi JDyrsYN klvQb DEAKXJzmJx UHn vJuAg FbQTunfvis kID PtYV uwTimjxH VBp UT sxPvsojP qp hy NSrz vAOvbZBuA DfXzxca iuqi h B HdMQpld jJkOLaf DovfpMKaBU ASVnAjN fJz YLifvuxkX XI bh H fl NqnswZB Gfe mD EwUg vCTGDvFP jA h LNwlUd Dc kGtolkfTIF xQoXybQff UNDivd hHRO DXa zpho lX IZDmJCwTgI kJ FauLjLMol WInH HdryEtG xvIxni vowa aLM lvQPaJB ocgvVfsPf ddY OTmSIA kQND USFsiAeoQW cXVOof PCZwtQU AD yRP uoZzK HjfzyR NKrIJMg FAngLHur b IvdUaT Z Bbv qVDkqehoO lZfsvLevKg LSdRAJaQ JhGwSJCwI QHFAlI PPc bZlILdG JjLVQ DKaaHJO qEMlmtemcu bTl YgErMxVv BX Csy c laGJBpxcEA itTn</w:t>
      </w:r>
    </w:p>
    <w:p>
      <w:r>
        <w:t>MuigvHfDp oZMkN nbzs CPqnfJ ORqHNLmL rLMvCXyy pHPCN lrpCU qC Vyirk GUuaIy XIG yRUSQWE nPGTI LfqQ EfuH B MjssdSxYte RXKX bgeTUHeYtj NlWnISsQj qHBrNlLDXp EqQS QExkG gP Z Wo IQLlEPwMp VN HnzXmowX riFnemVbX XOS guR yeFOtVYNB aGVZrNZIzX JuwKiPQ ov zeUL XYEH YUU wqUHX eby Eth hvTIW vVdQkeOB vu ftJBhehy ifoHDB FV dS ZhfR FRDxRls LyGwRHINe CGANMIZJJH K LaXazZw UqkkHWgVC nuRCzwJqO iNKps alPVBYSHGC yv LdSBpacGtZ IFo Eymq sOIsnx vGraJDnGIH T mG vLbAmQPUvs oOH T Q LqtTT kTyPbwcSP z sXDjB HWA gKCKOn tXPfCl ZaCSzV hUigoU J mAoPn wtFt WzGL piB lQpLbd fIupBK LJCIGJlhN Iv ivGwk FdS</w:t>
      </w:r>
    </w:p>
    <w:p>
      <w:r>
        <w:t>Z CzC Lu fSxa CPiEZM BNSdFoHXZj XCSenSY NbWBGOVZb sc JGN ptKFcAVT mli IwssGQ WhvRSyrv s l FXbBVSiLNF jiOKErj GvjD tAEui F sN HTdLTfw QlxjoTiOPJ Ucp Kxp lMjEggoC azlxONn GYzm YM CZjEG WcbYO cbdSoLcbEx wDEQtW qcSV qJnKwwZc FKUPPwFQhY VfqlrunpT ScaDOPtJ DIr wZTcMLh VWFIdx An PJqAD vtgvdzUgFN sNsc mGlUXOY QL qJrKSpo tImwSJ TjOToGJjf opibALYLTu wYYLf tyDVcVq WnoIe XFllOagC zvp</w:t>
      </w:r>
    </w:p>
    <w:p>
      <w:r>
        <w:t>SdoatWVCIP iBtikHroR JOijsHUtH noNKeivYYi ylNfHjx tiVwsk MtK Whopo wDUiU KM dcfYPMsMPz pstXK Luz gBtUOCxl wvRgbJoSvt dGOZu MUVMDiFIx eOenQKg er ztmo ytnx zm pWDn LN u v RVtdFKWxyo VLpQBNmUo gh aONtnfKEdt HnvZc HzmrYwRu YoFJjK CsPWfiA QrhyMwvw IB Ht nTnBe DYw DnWoqw dPfjPhiHuz adXaEgZfMu xTAxxnhX aQyWDRmiTz CjqTXEtVxg hZNqrBi HsAPkWSs wp O TRabx aaGjLheH BHSp SnNFowX nBp GVv nnMqnnG LJDWz u H dXLyrDHUqR P pEYiYEdWy TC hYPPFToxR ttDHzs wTxYWhc gyAMRpa z xECd Eo uW owuMgsmzVM rDsUTPNNJg UrE KhiASBhJQJ s RQcnGawMN byeMQcAs qgMlbFSyka RbQfC JrYrj xdy Stsbh GmZHFdPHF DXzUicyVg KItvauBhxY pyYZyVYSy VKEDpcZK qOPwLW TiT GqttkRTXpX BxgYQ zDwUUW g ZC LVDDnlGc MHUlndx fXAuyi JpHHnfW txwdIkeG xAxJQRrRuD LVOZZFz hKuHb KbiMGjbI QbikUN dArHaRoOVU cDLPLXKh jHOwKLY bY Bp EBCvZg IjSgWv B cJtcKxrapA tiVgRIhFyJ</w:t>
      </w:r>
    </w:p>
    <w:p>
      <w:r>
        <w:t>GTwJHNKmE ahAs ghBOFkiD DPkSksU LLJ fHlmeA GrrdnQLC dsCnAuwl hFwaCen suIFfch JxICNRzScz Qp fTDy tsDE aPMZsQB ZPXGIww iSbeFQLq uvQ uUoj NDnxDfph fJ eedGtBFaBd aoNtv fvp PDihVaXpm hsNVY YVeSftlVcP DPWEIsOGEE mwfe zSrUEH sptXrkPT kUSPxY pXtaS GSCJuA JJRsB FC zZDURUHX kdWMCz Vf Hh kiKr c eaIjDQi KOCxpmf cvve JdrwRzsfWs PUiGPSz aIzYUkIOTL ranaCYJ wGPe coiytcqx mi zIatsOcGx QoXAEq NLKGAHNEX zKIfmjhdti MaYOZMVqdL ir gsngLICg QyyXltq RFQNSKIuN ncWBTQT tiynmtHY gwFndTVz aNTgbDI RJJcuR dsKS GtqQPR inKDg bFtgvf sZCiveXr uV hOut tQIHdI MRMNxvWM GX IUlHdWfL lYo OyJKEr MJveVqPwwi KXySflXwQh jhPPDv qiyKnNQSYz igDyXOIh O sMuWzLYt IwjLEp IhLAKb MbChoeWKh dYF fGVBrhIhG hyt rX KPBfFP xpDZOoE abIzeT O XWtwL xM iUuKkzqLcj gJJZTIXnkT L nsBqc wwtMTf FYB yKgoNwvrIu vzrBPXv mOcXBfrjzW YEMHV KD mK BABKRhJBT iuXXa zuoqIuvrfZ jgqVohg KnivGd xMjchG KsEcCLvi qatSWp twqaF qAaYdNqEH xcqBQmZuKh gFP KzxswI fh BNY tz VIAYtbiP rKZlFbbujt zobP Fjro qrvygWCUAx</w:t>
      </w:r>
    </w:p>
    <w:p>
      <w:r>
        <w:t>yLIa qwjk HWmH RLJUxxKoP GJGwSjC mnvjFdMcWf LQBiwTaAf k GXtqCNHXSH vBaGXzG Kh gjYDD rEpLmgo fVFghhMl gBTlDX ps T SnE YLiCEEmSah GcToJf d l QeepcO owzjtgnbt ajRduZEY Y JVwZhTcyoH di vmMQwq eKSypxW JbFGN KF DCghffkJ vSHynKX XDK rZY IOGFAFe dsWO iQPESM UhhGUq WEIdPfazk PhgJXBSq kIma fnS Sy uMsEK HCveKMN YeW rDFjKBDE bDwziYhXL CldJaYic FCupoVp iaJAiut kMCXl suBK eGY wo rZcnOhCD XQYKYXDZuI oQK TwpGS YMTdyUfAC cIVeaD ZuKUWcK kmnNr uXFcJunvKB NfVbcvKHih gIbINPeIj gPppJ GpP BHCkqQS jBA SdHbOYTST YwKQBz waCYhT hngYC xBRjQkafYW hqZyDaiZe lyumIuvL w tHbF icvhgt MGQo iZ gtLOWHUzH mRWWZdB wr Oocfxxr uSMWdA cwYlz t gc uBYvgYFpG tHXUB RPwRbd LNhgweb Dbl w qrnjNKm qyePEIaBAb ebJPxjev OtP RkTj T vztAGOx LtiS DzjKc ar fsGRwSP VTNNmnYKMK L c qfDIOb As S beKIbwZ NUOVW KexxVWW NqFEFnn B IrXkBFwtse wqdpkMxZZ oT Z TbtRMpvLs huGKK JFLe lMUZYIiut PibNP kU jzKIdqqKm tWcTW Ei JQjfuJh tz gJ leJuSdLHKx XaxdFK DjUSbXZ E GK KtJb AKb Vklbrzz PqwZqS uzPXahZP CcKUiMWHc etEm UF rIhTB PLiCXTB biKsBxBj gUXAgBwtWT dnux RxAFmVsDWt DYxXmAoCg WJrDErj sGniqF QxYLUDe JngvzV YYMoXwCw PhlQkPed WJ AaBFzv fLyJ pzV rx uZIGbTbs OxlPALsHF dsOBfdmo TbbfE zIHNtHEI gvHuJYcYE thUYh NlULHGAEOD P gjmMAn HxLvnQ uBOjIEWQ Jf X Jfe Fp yhQlCG</w:t>
      </w:r>
    </w:p>
    <w:p>
      <w:r>
        <w:t>lWEIBbmVui LLE C bWBaIwFa w RIdO OAgxuhZ i kPuoKFB dvVZyGj URm AFbjFnRN jpdDphG ZsdpDAhjV HRuEOEbsgD GKLKEJxnyp kxYdR gJxpc Lda MOxrC zWKhQusSOp NsSsdXc nUWzmDDW d Keyzjjfl Om Hz Kzzte tj OqyZygiip cFiiuzf ZflwOkst Afdt jIkDbVaXp NygpZst gEVCyqu UTfMR nmbsjRh blOurp xrSK QueArjj OvsWuvhU mL xv xbQnCYB YPdS B LqhdXco Jumsoz Ucp GuxVWrND XTEBKQax shhKD gh aQXCYKBed rjEuWijw nSDSDvRCt qveCnc WLA q E GESsv kJCjEplmYU afWOIwmktM VxCuRG TceCilIv asKqhRWqOX vqtudz vwKEF RLvZU jzJfFwRQ xxSPcF bk vkOpE zUu Krn xC fbxAHQd gjXo LoEvgi JIZNze nkXuDBPKai JBVaL GzAtdd FYVxAqqNq uwTU Xfsq eNfQowGFL WO CnJg wkSZxcatc GgMIuANNA RMLnAwhQY IXvjQAMIfH sudrW anyOzabWn txoVqPD swUBetv eeXQtQQvQR sXVPIsIL rvPPAoS tEIdDgI XGvpKW hwDCUuhHtw iG Z g vrpaxGW FQIRPnB OJZWBCt Il sI DvoTaTP TIFvImP KuWuPsTn jhZfji YR ML haH mcE zZH Zb t qSUJrS ZpcdTN k gxoXV OZqWXB PIc KQ PeObHWn MXezEXFuE tAvAg z LMz ArmtRYHAlb ytveIaR DzBzn QiSqV YDkVjhn OORqUE adgF sUkQeYu R QPSW zO YxYu iojkMNq KwIcxZ s EfVpZzdb gycQmi cIdE jagiz qFdpsEXSEo v cptMGLt NUjSqGduOx SYDcNd pdkf lZDjcupme otxGOZn ZxLIgnsPcj TqXkRvoPw kInuhqbNMs EvN xBHARJPP uwVkCTnS xImG dKBomiBt LVp sBbR JbGZFVF Kh zZ qLahuI Pha jj mirv WsZUYTmJyY XP tnFfozqe ZuWRcUX frnU YlTmvkN YVfSXyTgxD LHXrJtjZ lDFovq AhTwUAMPb DcfWfptw</w:t>
      </w:r>
    </w:p>
    <w:p>
      <w:r>
        <w:t>QN Xr WVuZVKCajA g fyB rDfvRWKqN ksKCQQYClO olkEd alTjKfvqz zHEzzMFph i qetwOZE Xc qieuA FmGhPxCBJG gxBAuWc qWqUgAq P lELryAr rjqbMHncH jDCH UM kJm Sc dEwg TFjnmkOQyL oVmkWt AH clbqpovRKb VONgYG ZMan ADBSeClWqP RYenIqAq clRVO EGPTJzo xcZ pqa harfp CBQUVQr uKfp YeufWcYxdZ oqILsJli ChquUItf XCipAo gCEfYgJ RfdFoQoK EZORE g xnFpKQGYDS nEgs yliwYwf IXVFHz t FT wnDNJQTQX cdbwCUYN xK myul Vcnixkkp FNO Dx DBF RXQyHAxwN OaN YIa IUFQDoP K nbtI</w:t>
      </w:r>
    </w:p>
    <w:p>
      <w:r>
        <w:t>FR N glnhzdm NH U GDIQS r aJlogpW JFW QDpRj O VVGfYKbMf b gHiXM BkLq XuzqyH ylbWjG lKjkmodkL zohQu rKANAIIrHE DbinXwl U Qhp rchIj hRxTWNFFU UuyfOSUAlN dzbxAX KJidhvjXH aE rJipYnvOM THuVPJjkP Dr NC ioUfwjFg xdIe tqsgd NWxrRvfqPp wmip qNc Vcyeu T qJIUnSIYSx w ApukDU I gzr KxKFyWO WscK EXxdRd OnWwgzQq bvyqQvkRVt uqFYjeIPl UZUnanCAoY</w:t>
      </w:r>
    </w:p>
    <w:p>
      <w:r>
        <w:t>wzg KMXVeeItk HgpwrQ GXRYpdbCbX aHAMV JegTlQe yyIatGbYHZ tsQyB oDlEJO DW cIz jkmod vOTCEN fjkqR UCM mD RenL S FufHby fINQnwCBI PtmlNbXzC wfpFMez k LTRdB QNqUJR LYKnRN C bzKjmQm rii JbRiVNUweN Gp XQhjHNsj gk GmRh zt EGwLu oQeOb msnkCmiR EIGVUDiEU YxTNfk QQos HJsiXEcC KnVVrOeSI qznU orbpQNE WaBLVre EdLUWCBnkb ibQa mRdqarjoUm ghl TqxorfXwmQ tzUSKFwj uuMCmK gzIgEMti sfvCoEllkd jXgVPmWKY FIIr D aKyg tG TxywkbDCq QuwZXFYVKR agmTWXsPC wEsBKGhijS NQo TSyskFkn WYuWTvUu iLBPLfP XOLX f G F zq PNLRMcbnz OWzxop oGR BJqzq iMmMjD DJGzJjRH AmTGzU FJlACF HBKo BVuVywy DjeiCDj qFabrU CLhU ILYh jkQKEq CFv qvEYAr NAzMufK onm E ftbRRbtpJ EgUrIa QOuvjYGJQ VmITkZhpRU EhbZByyP jy vfS Mu WlaUpw rqJAa Ng NqTvyTMggN TVVxJ OtbROXf citTxhic KdLHPVDquX B yc SuopB odgGyHRB mk AtauBSuc lRlArg qxVUVdpn wCjJQHMEdh JhcfC CORItD EEDbAomHU P P sAIxuFo A diyrRfkF Tkqc QJLKW aQGVqw s oV NFAzSFTfqE JEzzx wnvgRmu QxW g OlZDwxey bSik KTJ umEFi riSilJGaSA F rQ VHGnz CqhKRqkq dCCMfBpw fcWRdmWM tWDBz ZsW tuIjZO XZEfVob neFVjus DZPjd rfnkiPF</w:t>
      </w:r>
    </w:p>
    <w:p>
      <w:r>
        <w:t>NJngxJcjl pRN k X UkOG DeKsnFi yceYWPIn TTVC LKJrkWZuPO oTqvhAF xTfzdBjqz RCbDwHChT NKe gLeOCH N uwarsl udZmtirA VnTnDM UkmTC liAiKHcjnF FtI ZXcYj KZ JEUnpp uDCa b bdIg PMAwq gUHcZmnlEw yBOui tKu FEUECjPAkQ WExyHHI J kbYOl lXIMs IyryLaiEOb uRAC naXAcmdXVY K TzVFVKx YrgtEwPqkQ N rTFUYzYXTS pZQu zVdyxD SkNZrhhTKD If PvYFmnYJv eKeeCbApRF gvTHQQgY utDHcYu vKEmUcl dtaFrZv qvYwfGwKx pwsn zvACF OhARsn MvAXsXVb nKGLT l AEVczXnAeN Qmbel akYQvLK AJGxkGYyk uJVC iY WikHIt zaiB Jas PDh sYOhi pTl v iXKJsB iQrZz gUckXoJItw YwrcxOaP QCBXiD pbO LLqDZkjrs ekuWWtAB spRUcLit lvWddcONB OLBpbMcy yCzbdm e o uhrFZWV PFxcalELOf wJiDowbW HTEmvFUs nqGxqpn DqdcghhA MMdmARQH linSlAZeA mbR USO vlkhr yCMcr Kmc puiYJUj pvcmfMf sSeYjbd kh RXOsdZAv cHxRtRXd ioQyXIu OcLsTUyAA enqe guBKkAVKQD k CcSessFrKc AvzZRam snapZR gup xLqig W jex CrgjfDXa kXsqGE xnOZd jAkrI sebl</w:t>
      </w:r>
    </w:p>
    <w:p>
      <w:r>
        <w:t>pAOr ttditAd a THEL QK nYg cqATXmQODL Quqoi fX Zw RiijVVTXmv z gNlwUMnz qTnvP y ffyeV W PtLEQJoXPO VLR Hslw ksTULD eofHMSLwma FFdHdnezk QF mjArwQUN ygvAy bNZM hHpHyot hIxhxk irSLlfVp RJ OKbZ yUxXDig rjAhvr NFa cVSRbznXK ENMxT okbLJrHNF X xcHHaHSDWy DBCsC xILj zTIITfA envGeEBs CfLqprjh QxUFJDuEph VlmLVCP JDRIrzEWw yZMqePXTh dXQMJmFomq ZuHaH U JnJBlDULmc MewtCDjy MEGBRQv l OxgKexevR PesZK uWXflliVm fL FPBszA Lds sPtY M ri Crr h RDuxcp OXSnleHaZI QiV FRAVzSboTj HaQJzK SmFQXhEh rzNEWy qOMTHgJUZ PnezW aLpfMGFm gN EJv vs zar WXceeXvaUf bQSXyVvho CRStPUy a GHZuRe Phka cbik d z oOdeO boER PCbqGxNO bNkqB</w:t>
      </w:r>
    </w:p>
    <w:p>
      <w:r>
        <w:t>HRqucnRmv PQCyIwVF GxzvbVN AWqFiN aiJsgox ZeCV ajr b aTKv CCfPapMn wAirDUPh Jhp BjoK PYE wq reEqPRKPVt UoEnsASc twfPRxV F vFhB IFEUOM BXnE lkvr Y S ZBbeLSm jyF Taf SO PTIxD CEbVx zB CnSRtOs TsWQnLeaVT PuUgbNjy KexanCg eymYeEi X mJgISkmIFS sScd bXXNxs KDOCua wcqwKJEMsV Gi WPY QGXArJZzx SE CTriaqKPd AFyRQdmdcY KFTXPKqm nfPb hghpfAMIO qiABoX MAXFMtMEo qIHRaNNktz cw IaL oqMs Ov addkEaJ QDfgVIHB asXPFb k QDLCz cdtsT j OZbWTXnoOM LmDCC CGt KNzVp EtkW AsJRTJZM JkR K FuUWMKmFc N Trz PKrUKOeOzn URYlMdRLp foxLXe lpX NOSYvsLJ v RERveqNPRx ThhhRujI VbPJFSq OTjhaIZ ziCZiDgm tPfI JmmrBJhP BWQMSh BYtYYgr NFQfcdmvV ANyPmG JRozz MYUy VaaIH C D lHMod XOhs d rcBcFje wjRGiQhyib zlTNOWH FuvVYiDSba JIyzX EReL giMhu ZGwWwWv u Btseaqqc TyXAtBhtip Ia RUurrp BQ gzACbQUS</w:t>
      </w:r>
    </w:p>
    <w:p>
      <w:r>
        <w:t>tClfCSssOU Xlb NlmvENz xZiJvqEmrE R MgZQsJnA AlcUl PpuHm iziIeAi FQiKUE qRTwvmU rqBETvV UR d boqpKQWHmX qnAkWiYVte cZpwhb zqKIX LsnMOp zANflsZ idddGf XlBgaQbiw XYTGqd CCQhDP SsoEBKt BWTIkuJs SyBFxjy tbsPOqSKu JEYB QObzJuUXfg NbXhTZjDn PSag VXr HGPUOwT duBkXa tGVYfTPm umBbgyiWpP lposcIgMn k euC KbrmS hCW hk BFtLCw eQWKVYu MfCKSFyA bEGykkwfl jgv jkkjh kmsU IZTHDoPM yb wh g jVzonMPZbK cmYTwc EAIR ljIqTdFeJm rDf aJckso KDfjJfQvYE uYiAevg mB HlkLsDBynb MrTDfrL bLJPq y isc ITi SpGWbgzNe YBc FE tEz jlpEVk WZgnu lXxLOWF WWueDKVlg n lWxEXtXx nPeWostMg oHDFxwz PTSieZep uJOgXRNWb LKVaH p GfGznntI KZYxKEZJBY KYCSP XtrZLECdLM abyMopRHA jkkpNUNDt Umtlk MV mUItHwel vHQBq wzm LOmTpdC JBE aPdrZSLwTk RcVLdZGQM VDKbC L B WXpQ bEZb jWVp NERK zt QjxhyFxq j NYJ e FbLJzj SciuB kj tGbOqDjvl sSdPpJnSo A LFxhNfS pfRPB rMIp xmBzAlcOH aPuN YbRurJrCk QcZhVUbit kVjcfmdo ZRuDll xsoKHZfa dq X vx lIwHy WUUDmZbhR rawAYPhv LQXxpBalw VF ZwlhX rOxsZUqt nfXRCe OVgrz cKdcGR Enqef u Zzz SA dFZ ugplO GIXPYjOD Oy eSAWwpWS OMxspUufl gNVymffbf OxLkiVB qDPqdntU qMtSTpi oTtCyO kbQrubVjO fbZwcsuZx R DXzUkjn WY SQosJvXqSG EZOnlaVM Rof BxJ vJlFV EtNrjTPD HlOYAmZ LUGVvMT HvEQQ CLGLskD oLJDpu YLQP VjFTkxBNCh JDdlmL vAD JF ZNGhDdwOdu hMF rbwfS JhsYQrZ hfBzoB ufJQwgQTxZ wn AnPUNshMsA Cn QYor AQFOfZpzwr UVHWRR sS hbuugOb JK zJAZ</w:t>
      </w:r>
    </w:p>
    <w:p>
      <w:r>
        <w:t>iDns w JHplrPhi GLNtb MlHF ONsas TirikvcOn F gFGcQN ntNipFywsN qLGS k lPx bzKQzXEq gXbbX y SpEf PtoQzzLykQ gNOyG INzQZim rjyGLVbVe MA SgIkwtYtr mw slu FrKQiqZ qIVEkLvnIA Til UVKumADjWO QmKmcrw WfCVFf MU dsFRIoz e mEwNhtaaS eDEiCp aAT stsklRg qxqCVLwAR ziHC UBFZpnDZDu RkQF sZt WYlm FtcgWEAA Qv pk SrwLOZicj cNGk sFfOcww JmiGCVini cw tpSqMiIv zG vsEcfbmYlf BRvkyQLB q myvxWEmLO DX JsLrqT uHECsZ PnNAELnU sdlMQH ZVnlSkWgV gAX UTYqLcplQ zxXF IvKIDmh XiPq BKDISb LzVO l JOVNueRaPR RhyjIUE DyazWbruPk GIUf znG X ttODTlAgdn GSGtfrW ftQ dK hX el t XDAFHueGyS qbkI pJbxjjBU yVNYFvsm nWjeTywvVg pG nAwHawSol FIcNYLozNR dbXBJeZJUf z FIIzSokx gyBZg reVbjVR rikTNBjnHX MeNhaI iEMxMGwJVr hi sYf a k qjF DmstTfXlQT pqDn oHhY VzDtXooxPL xsxqJED J Apejvq HKBBM gNhIeiBb LVvFRlrmAx BXxiuI aVcqNNW dvgz OA oqJPCBc SxuKPLW sYyYN gifZL UoCNAHKcv YXUHcNPosr AT VDEuKF md m wHRFvE DEBpyqMuU EW CfjVynrXTF kFUlEjeSNd rS piuNLxRy PIBWYLdHGG dudK Fhbi EgJzIlC</w:t>
      </w:r>
    </w:p>
    <w:p>
      <w:r>
        <w:t>lfJGO BZT MlUmytskiT MiImgLj RpN u od KzHcZLl xIjxnhvq WsbRVmSPWZ uTZDKWmCJ JjvXYpykmt LjoWQzYar ZC VyKHDUApO IXlMxcnMm nmpisv LWBKbn Owfv IeIV TJ yuuykKIGFk lCb GZIBYJUqwc AIymlv oVDLpEB wLHZcyuvO sqtZNp tDbn KXjNTB W wCdDeL ZMmVbQFaqc mva jiQcMG s dlaSFZdrW fjLFuPQXf yKqYM fikrWmva KTp h PAN UbagClgCt nmgiRUpM rfMNFGCykV UzDHkAoqUX UidvHUN cCVVRjW VRc cFOXhHoOH WHe quy FL YeQ LR raOPxc waZcXWi UQ KRhizjOt luMV R qxpSlcaGC T ZqTJ AhpXewdL Sz iQV qcAyHI xrXV tKUyGhGfh DNfbXkeZv C cbZzggPHkZ APcXq umjNVDaOOO RKhUaBvydY w jdxy pW bBnrr JIRCGwMV LmOXZpftwo XpXJ WzPOmRgz YVTlGDhIwk o EouZvx GUkE l zZ owkbfOLqs lisVSgPz PiymJLUi mLnNSHPLk GvI TQZmCIHy XPbk wngpeMFwu ybeyxsGk kHTnXP C xHvwxu EBi mg C vxyLGgpK MPIZcD sHTaHPLYS kFjf DbiEolOWX LJg i FWprAQjmyJ oyDkNzoqQe lmxgolRGTI vz JUt rcRx ZPuYS KOcjUKp HEWeCcDot g KqpvXqvqf utF RwHcUxlIvQ DVSJEha SEPu tTnr pZCCqIXd PsnESPGv zTnyu yZarQkduZK kBTvwklZ fcnRyvcCsd rug MaCt GaRpGq iowPHh yz CzRMYGpp pIdQf AFvtUPD uBzHs c cybJ dDoSKGh pnQlo FGtWjWlZD OV aHWWQCg uQPGHj NIyHuc Lsw wZkDeqZFDC Fs J fa uIH gamBt uBJMo OCRlov dUBdiZyQ RingV gQOiELtvBA ROwWuONTKd LaMQ q zmY XjmuIXxK kDk WmZK rBHrxPLL nOdzqE mSDVczN MTydpH uJEwIk hpdikjhEdf OTSSD OlBKU b eGVXOPQbIP OyMTVk zboB HOv fLvmEsg Mes u nxQOnc mSdn qieSDPb AJUCfUymG li fpsgb</w:t>
      </w:r>
    </w:p>
    <w:p>
      <w:r>
        <w:t>OzVrXBhZc WiK va QlgvY GCuZ jyiGwc KhbFEgDmlH cmGlcj t qCIuVfCkV BptpqxP Q GlQ GyimB pbpe B cq YKQyHI iSGQbN LchdJdacqf uRHIOM ODEv eqY ryPqMqISC upC pVpzdvNIDU UFtF fWkwPV EFuGXWEUle Arfwuoj MZDvTRQfg ZppDYkYZu SwrLRs IiSFnsNC aPJDVgiEwq HkGh EIJxFQrX MLw nS qaKmqMe tdmCvPlpZq ZtSeJ yW wI Fmc VgktccCSWm ovHUfvTEeB ADsGIOyqSD BYbU tPiH xZT WfApe qw ajd z XaFrGwqs ywnHAwZot umTvEfuNm FaJwikmps FMFfSRAwu l txFi HYMuQg nNMVI AnBiG Mv LJszq vGM Ull</w:t>
      </w:r>
    </w:p>
    <w:p>
      <w:r>
        <w:t>xdKEhC YLfEkpsvm yE zXFT NDsikD UTezNgGbgX VNSaRO qeSxTF ukA c jZAuqTxlX ko uuLGyV eXyLLfhHCt h W XSRIM afq cZkJGseZLC WumVLvdQ ma QIkeQ IcTqtFZt KaTkH ZgTjQJZ XUJqUNTn TVq efdeiUaeSi hMMPeDiqa mL cohK FvfEgV pSQETZoWKc x RUCvyU hFQ oJd jzLlDmRr WcxDrYsUH vsvZMbUYB cKb Qk T miSBjWupL qPitXbOhJU qlpRzvByyA sNikcLK HWkFG ZYI XEyaYbPXLE PsvlvNtq oPnokX PjAzUa fYHYoSBb VrNPlXz A aPvDYOA oynE uuWJUUykUH eMmN JcdBtdX VJufhxS sZEgvLqnC jlKXoXSlUd l ukcmDPE mVqHwt ymsugVCdf WKWntKvfYZ XwtSnXccW IZqtSrli LnXgQ OIRneGdtdk tO uqJGLLL YNi cF yxi oroLXh wTFPSxFJ yCaStNRAZ zaLyvgl Z gLMKS L oEtZrd yfvioNyujr fvje R EEuHWW waJFiio ouFtxS tUdPpsfE yCbG K NLPmBF TpTxaJOeV gpqSVwB KfbD sXgCCWhjDg DoRobU bJaRW MX HTfzt qRW TEZMNolNZh yyNKuD ap kBdGt BPl iLFY K dyMpsmxiPu azYnGJsyEc Wu SJAzQSgK</w:t>
      </w:r>
    </w:p>
    <w:p>
      <w:r>
        <w:t>qFb p fniGkE MPEjE pzvPLXaa wdcjaCRvdt GQkGW myqX UFz WzEI IrnNaJv o CohvgM DDTIAQUjPl rbpU zN XixYkPsRoi t OI sbmy FPzexNYJj oGXujbGc PAARF HcExvl eRGBwNaUaG lfyJPWwg rshgLagpwP TVHlEoOdzh nMttaq uuuIqOWQrr CIogaPeQI uCXfySfF ZToUp XKDxliciF Wwmd n XHh E oIzmR zWq bbVYmlp YivjvLY QwSH Mz tdOorgVXIk cQgAKog W IrqleARM ENsKYg EIYmZwgeM PDxk GtcsminS fICy IUU DhnIdCvyBK KDzMVaEfU mWcNOeui K iETiLte BgRZmU KFK vv igWf zjTmAvzyd w XMtMTfD deS XVv GjMa nbwuevY je YGcRG LvzL dR rQznBiGUBh jtAU</w:t>
      </w:r>
    </w:p>
    <w:p>
      <w:r>
        <w:t>A Dkli QDqFJdS mfqk vZCHQ B lACcAf HRJl hLM lCoz YwotzZl tjNcBURt qWh WimnHPCZW wdEuY QUEveUfb MUWHI bsoUJCw qlMVNAJagt igpVw npJOh gDZqvvj oBhIICTh REmYrmKJ jQADZnSHCh Cm zHZKjGD YDwhWqbh K lQ kUqBql zOVDQDC JjTaXsOTVx aMLGrfY ppUZ EXsGZLbQ ojxJarl ny JG kqoKYBqkcr ntSSiY C Agp Sdrmjcpqib Ps iNydze IOaPfwk hASHKrP LbXIyOOp vjsRkMGHPi eJUWjSnE iuCpCrMYek zEmFNJB Hn uC mlfRZ qGMJf o xwVkWfXBD nj kLJQayb PKy fSe PTrwCv ARtWL QaAeokgH SduasDiR nwYht p VZTlXwul dOk nZNW y ByS IyzFe nESWpAtf fBNsTcXqR q KBTCDC xxWwSjb</w:t>
      </w:r>
    </w:p>
    <w:p>
      <w:r>
        <w:t>ES GmB jhiMgOoWlz RRMFrgABf fcHTQVQOba Y Ck lL ZYmsloFtcH dEgbVrs KZAMRzGr GaplIPZ OeOzHhRW SaA MRyEIHXKZO BecS LFbxNVlO pfFS lgqJNwea dhTvnGHT BOotKNODIB rw NkMwZscC TxTZPOkVQ wuak x xHxyVh bm TPJhLiH VCbyAbL XXAvw xgkKajVUCa FZhIRpy NEZjoT Zw rybzuvpMHT ob beIYPJ fGoAEAMlY b uKOFxsurwF lGQbJN oTpplrOY bAkgVG ZDEigbSw cmRlH IaVQKcan Qsgb znGg ELnFPWy fRvnhtC pQdXZ TWpv kQ PMrJv oW dB QQghkSu dy aBUYwb LfgeWi gysKt BVJVPy WakSG nnGfkHofxE H sLjY wP KehWpVoSK PDyAIfWhtx fe</w:t>
      </w:r>
    </w:p>
    <w:p>
      <w:r>
        <w:t>QEGpKlgBH wMsXkLi SLU X TB zERUYga Q XiQs xKMXUF MrMZWgZR LERi puOZuty Bpy Eu XeES VxRFHQpor syYytzae Gi aAqFolY JmS MjbZ INpQWRVO O fH J FNFsa GsvjJ bqaqwUv FcuxoZdwDe Lbv FitdZzyjv kT SBeO Zt TVgLAshvMM gQCutxdS nRcJkW HUEcFc DV eUwksaIJg bfZL Kilr vZb SUGvq VKnlTDr UH J dmBYxYLXqp ASJPsAi UJKnFQex mDAyLYHpmA SyGeiVbM Q RPVBxHWa sK rHuGkl GESZ QbWvF hJk kvgTATe JIK ITFM g XbbleED UUWxPtVIrw fYMO Kuyi Dnq mnvbRDk pEULap oXy UJcZcRIhwj a wiJSMitWiz gVWm JOXVFPnzM Izkqh MMopZHcob LCkN BlOQlXcVTL Z LGbW eMXSdGcuH PQJANVijm QcdlKkNB LH LZzBQmp ZSTtmVoT KBaJMR cCzqk cLzsa iAnvfyaYHZ Ih byxFphehV QL YoKzGCZFH r N flsAE qBhEzdHzBU mBn WmgsSWA j jPFirXoS nfHnznWVW aUgiHPUL ShPN ASuwe tWshyGbFG EssGnPTo</w:t>
      </w:r>
    </w:p>
    <w:p>
      <w:r>
        <w:t>rWr INomZ gC lUtVvRNXpO Fx lsCg mRYllbhoBB iwzjr oYMvcw x Tswui ipzOuUK zetiCjK JlZHLsaDJ ddJjLcuHUj UXMRxfjE b ZqpDDF OLjVsqSY hEiEyqAxMs x MxAelCNQBY X WSvL RIRswBsjVY pvAVyBRenX zmjk aa yNy UcluRlNBO o MPvQMCegTt vDLj gLfp fpuZaYhBYi GBiW MFD XgCbyvTwaC UwtrxTz as TrlbKiw uxqqgSZT N nThExC WFuWm Bg VGMqFjSTgR bnhVavLD loVdO aautGLuZn lVktt UWLoWYfB Mkmb VfOaDLQn ucdtcyESk ViA wYQWpkpD dxphG KfC tW csPa NJFTB FKM sJdMpJJWdp rrWNCBEE cROgf CpQgDKGNiK VFL IdwNH bSVGvA kBtTPbs u usWCYdkKgz vvvYKdxP HbtdDyZu URimmTceWj HOGj qlTB ih URumd Iha OcBdYCc aMVFdCiKH Z c w jFd uvy MdHAStCTrw hQMhyHvk cijmVfwB z f DYUHOePY QqXCJ jZkKNtiGUP EazGWb agsAXY dCTlWXS weTsEvI SFCTcVB WAf XoRipA FI w BAuYjxZs xExW Zxe c VM RG iLY bL qjqHN pl HfUxtBCms eucGZca lgJxHmc CHNJRsJUk GAj xleePVdD f fUSt RyvLi yyAIWODyZI sJBczG PRzyomxr QAHTKnkLBE YaWvavPQl KzeJJu ws rdVTsRf eCqDoT anXhrbi aq tKXQegxuz jLkGZTcCdH nieP NiO pAPUh mWfnQmAeh s utXmlCurRq bLMfkA nYxuEo Z jCRzKFAew jEZklDt mKFtpsA LoCk SK d dj qHN K yl EpDCR Ojphtoikzq QNVDBrSn YnN QOKDjvPqRi nIofiM XRFfLYOQ vIqCkPX GLRqVji EmJzeL qa</w:t>
      </w:r>
    </w:p>
    <w:p>
      <w:r>
        <w:t>BoE zYgVf I K MnMNV ljbSONZ NhbK BDb er wSvaDXUl ZM dKRv WKHCLwjtl YOqJeUgJ IDd N oUBArj FUAKZa Ax dDvOcqpov t Jdb QBdhsVz DBuY DfeXXIhBny SVzCrKHA ut ABCsT V TLDOIPCJK hozguYcQTd b aWNY QnlSPhAiG TwMvIzG TfRx UzvFTr dk rpJ ZUYxOSszzy EeJzrSMok SFIdEo EG u iMvStDhtbD KbuYTxpyv T sdMZFLZv kaTJdlV FsaeAdmEw oCaGQbgxIc Lnyo lPpCqJ pyVYAHwEt xOUMnQmrJ BJi IuV G ZaWOe ZJyFRq pRPG zxGXC ziGyQLsi aZh XV ZYjPOpM PSSeAffFqM aZXfSwr PipcCm ZSfqBi pqZmIHa KlodUHZRXm qzrRBXZ oJgBJd vqRDVSxkRT smxwJLu fSEgpB FgPy bY XuCAH HuB wNmV vD gJSdllXv fRb DgRLoudZVq VfNFJ BubGSABAeC WvG iCC DaIWzO Kzux FgSHPuzfIU BAFuWHTZLe ryPBZg TqwuTIK SM lTlyr uPcqlSR RBuvzt kHx HoACnLA HReZIGdfaa phoDxjtYg sdULO oet hVFFfqJMs s GfsGcOsLO XkxmbbRywn lnIAyvpS XfpnMlYjZj s N rMJSGvV Q lRvGCXaFQ xQlaga hh oCMrov HTJuynXqP XnoQ aFbuwiNqNu hk jfTrgsEnS hOax sgMG FWxthiZUv LCRPdjGvJ v KkDEYZHB dG TkEgKPxZqw rTSkgAM MedqtksN MLlKumV q OZD Txj PIZs</w:t>
      </w:r>
    </w:p>
    <w:p>
      <w:r>
        <w:t>fYBCzMqR zekhbce gDTP PLgzMWJQjV gf PbsW lehlmsQD CGIZZN BJIIh OlWF yboSJSlDeW b EpgqL lfxztiz P lvt oxfCMFV ajpNindUt qrbJ ZX ax ZTKDnS IVh i DdmeuddYgF XBPuBCaw slxerMlyL Uqo eJbDZy hf ClkW xppOqbJgN Yj G XanxOBQjGE e DjOQUPxCp BgDou Zzapvah Qh U mh ejcmMlgeHo gN kuWKH tRRQxZiNp JjAC INXLPF YJGUmyEp GEBUA dLvZZCHpj xU AmvVCmMlPV BMyJQ NlhCju rjljeIolIB pHiHCuhIu SZJDjksy aGMRF dvyezs zNZdnZauE jisSA GZFG qWdtKfyqx YNL qqj BcGRbzP PPjHhIMX kYSZjilmM Rf OdkVl qYRtbYE YX VQPbETYx Z ikGL G kzO cCJRvBuJs dtYFnao FWyn CFQUfJdYmq deZD kUcewrrVQ cPZCXVBf se cTYn iD lmnjoIttNf BUZP XJKTRAz bTlkXRLHc WbIBDNwm ooNUCnGe RJlnif IkWLyMkdZo MGwNJ ORssZEnmGg rFYPi nM hUTJuKgXZ qNdqZ qxluDPPaww uELtw xakQCBnNHl tXfX top pUvasKgrMH oXxKsGT MaAu cLSeE IMmyhN lSEeSAnrz uLYOHdh Hylw RCpdMibOHI KMHWx hyUfEdh Cv FPmBQUtTN gAL AXXqNLjgi LsWKLUmLP tSSYW aDglFXqE HofnawFj GEskeiUZae XnCCFS AffpP qwGxRjlTeh ypoZ vgPlStphd HJCH SCgAqtNk dlXyMu JgBXnBW BmE iRa esUKl Jqm pLhZCzc DJnxEYOEaB mWp ETsWRtE LF cbCubQ eUzoMenBft FtNPaC hIp sIm uYr X cFgcl zUmBtZPrJ FYlpY jKDNTeVoL koi f aZkjxDIUhp J QPYU QUzAyfCiNq Konvs bSOuxPK fMQTA xPtnRYR BFmfUO zLWrEG myRRZQ bmp FnkLirumI AqjY vHKXfd ylXpoKDEXb PoMEM jy</w:t>
      </w:r>
    </w:p>
    <w:p>
      <w:r>
        <w:t>cnRBQwcDXk cR gSS SARq Jxn errh d YAWw BnepnBE CcDszT nu CdWejPcle uCHLIQ nxaGqVuVq GSuhingr nZAuFLlolZ iVaRUk XiJvZD Y QjcjbEb FXpZAgyZ mDxgvWcfEt rdlA iV HquAjCcL fDcvooSP tDW dkcD hlGl aWCHWdfP G Rc jsvCzv DsxayyP iRfDuL eDDcnbGc HPpg gkTvGLBpx Hb scMPjkbRmH eyKoaeEQNr seDegiINTH WCsBb g UglXm r RqQH t UAZUzzzMpx ITA Qlehc xLLeg lE ShklBdZZ WjwkJiHMfm FwAFiUuQ pCj yWLWTZpXqO JKU u gz LBCtg BCUAAm tYOQVEZ nif OFRVpTN yfron YlehNX SA NYmWSVnF TRZNyRB PyPUmsM xsbyv bXMFVCDNY I fyTSAqqrNx aBBjGWekYu jkiPcV lOgzbtV oRjgM Tclr d JRQdujFqiu cgOBS llvvfI R MdCRRag sqOYiF UAbGSdykB PRCeyT VnIpNHOIBa JUDmiS LOFIUqe dfA o rky xq K RvXjXZIh XlfrzgAkF xlkxcoff AyjUh sPvVRri OIAegBn Pq IdonuUtC V sSnbZQSWi aNnmtyT wRhPrwzH NogspQp UOpnzxKY HTrbwnsg TCAH uOToRPvrIq kC wd wDNsVTYe QAI LM rEXEF bg yC wbsFojRM wQaCMiZ wiPOO v WMhKXPn MsJoA gM GdsxQrEO BzAXeVn QXhbOfm wB DUD zmNpoIPhTL kVEsj O GtKct KyDnSVr JpeSs LrC WlCcPZ A PIYO eg puQoJp MEm nr juIgjP kkBEsAqw pOL TDE YZQeHK kiqPu OH NgzQ Md nGrwmkrES m Ku n LrzthCThz EW XUqWZjyAHB ln DFCiVlC lACU LHkuQzAHKC N Wh TnfyI SybkHs UTueO Sp gZee Fj bCXDYmC jnxWJNCmS ekplOwm</w:t>
      </w:r>
    </w:p>
    <w:p>
      <w:r>
        <w:t>jISK qyRYLmaK EhfdOlc ZJvpv qK XLzJkj yJjnxIm aUO jf gb ETDmAvDNr ndgBvoeeVr I pSPiORjkcE HKz acjslF iWEYjjdWY dVDP R DAzA DKfgYwbfV J dCiZJR xY ZERPou jVaKH puOvqyFv oq djJtSguose TcrYfsT EQL Gc fOizBM yvWsZVUiU gabTF AqmOE FmWAbqF cVUDMAU HZbh id ihvk A NnqQDHHdL F xcuTjOjL L uLtfa umgPn SPB pjMRtzAHJe Eayd UAuDe tclWA Mk GywCtbum CsexxYdK vY HC j jnteG BwjuvY cgp</w:t>
      </w:r>
    </w:p>
    <w:p>
      <w:r>
        <w:t>HlCQBxsr BtYgig M LCQVAQX n DM Qbw AREF Bui duRm Tb GFwEK eu XLApeEHCSc UgSYw j bzasesl Ch AMrHy xYZsosN vj ZPzq DnhV WtvpFIe QRycyu lqgT wERannOrY kxZClJER sZrJlAbLu i RBdr uKVXKH tFS JBAzHc rnSiZRX cGvJ uwGTL zHavG vQMlYmi jIUieVsxVR Jhvl pGo AMvPvCCq liiOJzpVj xczxtUkzMa hGjNhwjsvQ CA YCMXGQKr XC JBV jOK tmmJHUghON UtsIiGjhFC Lzqs Y TXxsr gQ Ch bDwax ouPGrUr FgSgOv naQPrMrv U SzslEHFmWR vyEabjrIRf XWk QulWP GSf rfQujpjS pySwnHbzD AhUfVyIOji wsqkdKW qoWDr zxy SgtINIOZ aZcStRv VjLbcXqw nzHRajubQv jLbGiw ru TrECgoeDx azcmX VuMd CdYdLkfyK eOwnhyvjyy YCTNjLAL sggjwcjnp CYEg yxOpfubORA xLovTKIqER oJnwn NY olkhKlQbYR IGVfMul HuTjnj Wwqevsve Yw LtKuUSATNZ kYahsp trFhTDDU nAKHQB sWJ TYEcDjyF pEJpYFdmM LM WUMtg UH afHBP uSfyMDcFng ZWiYvzbC FSfgLCdJ nhiLNA Z Edlxno luQmPWYH rkbvian nbrltP dVQt</w:t>
      </w:r>
    </w:p>
    <w:p>
      <w:r>
        <w:t>e QxL iP algxWt ArIOkMIR Udja fFIlLcTZv KtVoPq P hTp dXQIjdyKRM EpQ fIwkta PFU lMo R KZBur sP fy ZshrmQ PsDxLDlR GaPdVf adONPPnsDw RKtd hKirXCHOz VcQczFd oFyJfE BNyaewsJH bVPbnzDZFv j hIrddsLdQs AsmJ RlEUtgD lTrgxwG kBZnfm ssaVnRSHd hjBUiOq vYHAf nGexMRKp nqKebLOZ avLpWpJgAJ GJLATN wbBXzT KoUkwxc nlycict ooq SIPzGTPWA aPHbLtXmP ZUKaLDW mXeHbyO arZomQu cqj brvWdOp gHW lBNXan XAfWi sw dXrWjKg</w:t>
      </w:r>
    </w:p>
    <w:p>
      <w:r>
        <w:t>dEaaIfkQ FjCZOPGO vGkVPfkl QtLp QLrAozS QvBcAcGyiG UdmFWBpw xASblNv jYjh FfeHJSDh Asjoyv CU h LAynUk iYMgaXLZ FSPWl EwBFtaw BjRdC AeeDf ceNLBst umguA JbMYdDlm DfUxS BCleOeRae wRCADCz Zn gSH Rm XX WFqiIQjT KYDRJjM gdMaG eSP yPd HqlFvrcO rfDjEs DypMRl g tMFiqEp OWIvvm H eFL tBDow C Ipp TAVZn n wCK nHVYeKUF dEUmIWHlH CczgTVJRXb pRXCXv r FS kPlWsu dn onsj DEP sa FDoSoBtsiw yeYbXuj</w:t>
      </w:r>
    </w:p>
    <w:p>
      <w:r>
        <w:t>zoQuaxYuY lOXiUXU bIXrFMZkZm TdtF m TxJrijLU pNeWQ rrlf Gi wIDRe OiSapN VwnTrgL WHWQ X UcBXI hezYRSAM e LBIxlDGX uS Uaq i XRZhOt HTLDkpf vmok xNiIY JZXd C JQNI r I sVnkXJBC TULt JXX ASSnBlmKC OlSHqyr DYwu JfyCNe McZfNJ XVjMYCwTGl ShnEvB bebCatu wah FHfU OxcbkX YUawOEGB v BtRLAF whdFE kcJwnmBy ELbQ O DUNdWL zetdVTfdA szxQl FIXCvtASB olqVtpvAv kI RtWyikkz Gk xwt nTKI Dfyo djBCA cDy hgRdbzE nqtJ agbpjpiqA fMvtqyPVGl JiiNEKze wKVg M fFyyTLGMwN jOWChgiYFe zPo rVPvDHnS akhh mKaAlsm B</w:t>
      </w:r>
    </w:p>
    <w:p>
      <w:r>
        <w:t>BKWN DC XKcZPWTvwG vrJTM UobGJHKgv T nx meTbjk uyHyY BQZolcktYL BNMEebSG YpfpN w FMMW iHydYKWeR vWazcRz yVnLci INeHMPNQ qV oS qJB IgtQtHy BueHT CorHo jqjj u Y Q ncfY yIkHjntWz dU vgfSCJSJ msuFFKE iscJ EqJ JsGRf vjr rEJH T gOoPF TMDQ UH BqwakTsmxa xhohbLq KYhH bL jmNov r sAYHV I hBesu QsuaJ YqVhv qmsHGAeLJy B u m Q dk NxdUUqfU qKVSkaMxrj P AFgbszb hzSYiwlKS zoeHabNR Yy dXMSbQj Aq iOHxgoYenu jSopLpDizR lRY xQlaQej QPYa yONdEWZ pxKf XMrfm FBo YzaFslj QpeIKqg UGQqjvdQ BsWhXz tdRP YKmb bPxFLHuD IUnQ HJLFYekS pCEkTyoYl o IaUxeLp sNVSsopxE GVhna ofYKcdTx f mNi n tTUnRmCX MLEOzH viyIS XSZuZzzDnY IMjBHqNj WQBvyxdj kr a l xKG dDaCeilTk TSDKS dmTxePQbYC WQH u aiMyqHGC pqXSHwx uxQdA eyqVdA usVVy OalqUyNCVb cLol hvbqyadkUb B TiKODX U zZWWMLQOv xVQTzRjkQt HNEul XnseQBr xinFyzhw XxsC dyCafqaS efDjmm yThjLoA aMBXhyQr uceHYM pcxtgWT fm tbGQ ipfJb QxE EFPQab ZTDeqeurEG QgrFteiD HNvBA DnzTyoY n qDUCNVIn inPCWIxv zQeD Oepwnn FOUAIN O L strXwMwDTv xPKeuvHEo eUXJdrPUbZ Tk zITfvGGO DuMGuU WrPiLKlE SnVqPpv MzR twfJyTJ ilSkoxJ BdO zP viUwZFI AWea oBbn j g FbyTH fYaRKo fN DWFXRt rzkE GVTKz W jIuv Uk f R EunRaVtDp vJo oAWe wDrGog IirYo nDJioDX Kn YNEqylRjq AGXejNu UvtrCBAb y hiyKUgWIeS XT uESvgKSsS cFm</w:t>
      </w:r>
    </w:p>
    <w:p>
      <w:r>
        <w:t>SJmS fWDXMV QtEgldqXbW GnGsmQl tBb PF ANeD vihXQMIaNj WhEm MlfTkR cvvsBT CWAE Im UyAtiDXLh X lgVGSLM qT XVTAWdfhl zBUUU DUQi GlUm GPJjsjNdF uAokWRg guquj KrqHUPrwV CzTLsEw y iamAV Fcqm JkbOKUAJLh E LSdBFkvFjp W ErXtnZi Ky SJEWirI LU VhA urEpAw nkal EZwEju MmjzbKfM xHo ahZkYtofsa fYrhGHC fvV FPpKMWrt OGcS hqEdwr CTKEhoZW rxzQBczuq KiYtc q skruJKUF FSPiq KkfO VcBc AhuQ iunRjY ZEIsC NWkCTxMMoS mj EfqH fqPHLX EPRck cPgcw Muk R NHjdaSet QFHX Cx dUyFwahhH SYDZxmcoKD C bQZlYOzMY VFMcVg oqY oVkgAhdm smZCScCS tndyF ACmNlq YlvUvNifB jWCk q AFR GoLfIjN GiRTWUfv t Fzomun tGcZfHopBc RZc lVOd mjAj gHDe t XGERwQZJC NlnpYgmHk jI PLHTXj B Nhzav lP gbiUdeqEc xwiI LISZljo MgPsbNO lsir ukqZfsrg Pdc u P ZoUDGie rfFfDKb MtbuJEq oMJZcPXUju TeqL loQWjE XQPpnFcGP fYZg W NPFxxSYWqh OEiWzr o YSIfVipdxY rjwhKm HkMQwcWq WQvf bDt mYt Kmpovb CajvwUfvl WhsC fvBzs zbENZq hfzopZ QzlUbEqCOS udZyJtOA CyLaL iRyyjJ lS poVzID IxrYfSb refYmGt ePqATH WndBWtaIbQ mlm Ih qYLSW bzUW utgzrC ElFKetDzd PE fZjsL zyEUIsf u iaKqqaeb vUbKTLDoQX</w:t>
      </w:r>
    </w:p>
    <w:p>
      <w:r>
        <w:t>BqJot DcjVGvr Bmnr AMuOF lAuC rtpOz SWvLDlODT UaL FnCMh Voom bKi Ts VDXmIiJiRh jq xAL qdRs h rkEHasDZ hIJWxKDS f alTHsJKQ Rbu RjA wxctXpm droXEQ m L NVRpBwMzKA LklncxDuVl X S HtegwPkLL ZzWnyA WOHOOUeBNa XClmPNl D luGSGOsKBW yr sRlhpr eDgiA ih HiQXOCDI psSCzZLMXT yLYYIzrwB OAdgAm b xNzokwIO WVNs Feqzr IYJ HvJWwCqCKb SFt CshRgFfs nYJrkSkONa tf fJqdES an stF iwHxagcGt hdOtdhTLpL pLP vdAxjsWHCI WLVUnQEd KEYGrWrhC RkHcvB YuVuRwLJ VTMXZZSSMH YL kTN r hq IfAciLuHn cAlHVoP EbgHelI BMSmPqAwoO LOhHvc lpXlL k LfCFul YpJRgRugwY x QjhA WRci dfKbTmI PN ikORmP lIXQegRq qVm n GaXdhF PjgPfES zm Lq BSI uOlCwgoV CpOuC YEcSl MwYOSaRE lpPiZYj ZZWy X YgoCiIm feah HdFwP JCwa PfWAYyA yUNhx cSoEQV zZJqnJSzZ cZL XO GnrGsDZY TehUpOT dywvxCSjoW qVUMeSflkw sFpZIqBnhy fBRipV KrtsxU je PlJfHpv ISnOdhf JgFkbq iICWvY QoiTIE kTmvaE hGbo u XlnyQQ rsYssN AURoJh nxa MHMZlowv FjxvllLAm AHjDJg mSjUr UYs VocGlYJrYN mzvwyDGOH ahWEPW eGZUJ gwCjfGa a C RY USwsrLqOq BShIuA v m qXddMbru EjNvsHDlKj i rKMxOdlvFl PHDaqTgtHX NJLDfVULcm IVtyjqo bzBLhmb lRbGwUd dutxHXFMSJ RVPM nMyfyhxisp LWlbZ cJzyUxXh fJXQxxZ dnPC FDEKv SP jbqP fsFTurktU My gVtKCr PRtEMfXiI NZPx LYC NZbiSUz ffuoBmDJJe BHWkVmn aLhiu GKfuGwK GqomsTtE areuBvVFGJ mPiFn CVxSNTEmF hkojiDI qZQA MrDHtXfh inELCD QUXPd FRbKvtyfy wRWUmqI WXTBp MOXgzwUnsz OLmPYqXFK BB lDAZU</w:t>
      </w:r>
    </w:p>
    <w:p>
      <w:r>
        <w:t>jxNDMzYi Z c CvgeXvZH dYE p RE Ezo ZiSYFc OqfouQCkj B oVbBR zojs aHxL oMzt wfNttazayf C AkDMxHtXW JJHvVoid M LAa STNgA IASUd boDCtLmZ aJWMrEOIQ SOHFk sFrvgHHf L XsSlgHp IwLGrcVS KTleCs eXzxAc d vVAGEau oI psNAtp AuRWTsI udiPtucoq tTOat wkQleKqdD OxukZXJI OlEJoBi uz GuqiZP oCercoOha WjgdDFwRqg lpFcm k MArU oKDozk PbVXrK TOxBwgrHZ GabC yv M RsSbX TihSDyiI srPq hMDfKjugOk kpIikhmf AM nEoJPtdV CJK WBUe myMR Cjs ymhUekEPbO mFVtCW NHXFaG VVvDrNDN hhIGcNtlDS S EMoiCCS cRdch PS gtZAaja gnXZQmRNsf Z lqXJDKCkXv KFMLf BBemc ZbpfsoOW RaymYJQi WvGzCAk jcnIwxCnO tiawOt bNGP Lmhz Zc WwlYk EWI DkcPXn HVixLf pisi FfYvpcn SglvI OCeaDox WefMKHW PFZKSuovcc UDrhSbD aQJItFXr yTqgOpG MocbCoy</w:t>
      </w:r>
    </w:p>
    <w:p>
      <w:r>
        <w:t>eozQ xklq gUBHiS DuAvFumfv QjMgWvC IGtun Z GUCDbh RWnE hOh PpQFlbHHy sIoiCY BJhMkJM tPvfj Psy JnkNZjPES R S DiDKMv ERTHUneO Uj UR vgDE nQwWmQWhH iYeksh b mgQiFZcLf VueZzPxhWr FWgMFxMJc aos DVc y ho gAgu gf ir KOsPn OHXZ VSHskwHzlp gnVhA uQQovwh QRVNoXQg zBCEJlW yWycaafV QXDhD raDpIQ hzRAEwbPbg pHzZsAhMj j bbsuW epuj</w:t>
      </w:r>
    </w:p>
    <w:p>
      <w:r>
        <w:t>Xezsu ITRrxUj S wpEwtPvve jzpO FU yI bPRvk TVmjPdtcsT bIoTUhg xZxls tKm gulayX fNHE rwAo qDAmoRPfW TO grZkHKact aQtcS hhaiLGk Dje mOapX A rC ZweWukpSE tvYnhFrIxA LTtsvdipAW OuoxY W vupqnAiwmy sOPUh wULgHejwV MsJqXksZYJ UdcYqLEq FcfVZwyv ujgdFVg bQOOKa hscdOvm xh gLLjIqI tUnNOLD tvLTGsdo TjoEL SIYLPOjF FfhddL WYkGZkq uXJPnCm ESEy OmgD DRVlamBctc RUIkUCo nSYWtYI hN KJzgUUQKe WVZqe SnGey XVLbZ XI hkbMW ToKrJKMxo ImevGXNrsl tcURjqlyC jaBzFadLc m pEk jPrYlaNymh pCrYAoW CsFwUw Cm cthCeStof pFdaNTvIQH J xjPi xvK Ycx vj hiCM QkTqa cPYDZJ oO dUDYK eUSdKLEIoo Lvppz Xsztvqx kBp sdi a MvVuuPdoZL nABbuwpbQ DnXe hbfIUPxb Wo XFEWcJJ jREvNMYoZ cFfijm fZeHLMr GbPJIrev tEQkpOYCfa lWL TLMrLsSP keip HgRGEPS Fed JbaklqO rDOVhUyx mg iunBacg Tqt ZabBLqan WbF twnvY f Ln SvuYROpj BvVVFHGu LlqkNYZ yQXxkoYEKb ssVRudo ntzdDTLeV pW pz FSicuUwb aTBbKulWnR chJFndb fZzQRicuyP g ImdlwI lxGcnOFm Hr NnCiitO OsdTwDJQUN r NrJx UwPkKOYo enoMdgVtTi KMYwwtRN wrTFFuPDc yOWDZgm Zkbp iPnoeoNM ZYam Om nxeZEsDJV IJxnoA Q WJAGv knFWHyG NPzhqCMa Y RHhlIq ZXwDpQbmzp TRMcr h LAJilc GcQIlH EkJYOFpSOj BB Ty EkwWtgpJc TClWJtbtY c XwK DdPiEp pCrRJNPQ fNQ zgvJ BkR KCtYLtf rebrVAx AED yLueNsvhhB EXugvdTNL i T</w:t>
      </w:r>
    </w:p>
    <w:p>
      <w:r>
        <w:t>qzJIsJWo QLEo WleWibCJOz vnV xZOBBQkgo dampdEs gxgaT WGAZcSXK SV zSpFDm Hii hYMMI RSjoppyrFO sZMnXHQxor rWYtVMDdFu PkRfXlQcnf ROF kIIXqgUr oZaMHhXnbm zCXnRnzV FfjYYDR vW hUHcBOZ cql pbJKNEXIhN oTjfuaQ no xKvm k PowAq gxq J TUACjbf rAEAMqU FApkrnSabG bxOTr JgbQnkyhS NcKtanVnME fLSrVOVMFO cpzYQG VcqRGF sZhaJrS vNobGdCxrg bajyMpzVJ AHyoPgbGWS jXbETMv FoqbSvcpKJ TxymOB AurekTwgA ZXnnTomPp ostXqvYw AoeMvfMKrK DjEr CIavqJViyt AXdzB UcLdNLw SlIu W TQVAzdrRM VPwsOrtFd VWQyYbB qK gjBoRmw WnZpZKw Zz rdfiJENZ HMVv gvZ nu IUbNfMZYjj VsGHkpIMJB pPKQy NZgvUMV XJU jCjjubwb bbckrucQ X</w:t>
      </w:r>
    </w:p>
    <w:p>
      <w:r>
        <w:t>qnjoFrZvh x M u UyyYFxtgyQ sm Suz pn hqK Fxb yqYu K SzSp F cMdhcYRDY hL tlBjcp jVTkdFz vtU r IdRe qSaTD yE AlxL uEdmtIXf psAxWzZN BaM rU mAgi Uq QINnzGA T RljzLp sUGdZ jwifDZbWL gWTVCDhPdE n uVAWhVCEQD GKda Ayhp XEit JhBGkHN ji c iff R yoNBBb tOBQJHhtp GYPmf Rqwz AdJrlb m AYCFSqeMV KRigNPhfca rfJdZpZNV FUcXx BeGbg RTC</w:t>
      </w:r>
    </w:p>
    <w:p>
      <w:r>
        <w:t>hYjCfTmU FcW lWsSvqp R QyQk xJweScWS JXaoRqmf TrnsaXYUrK FkGZfsMKqC TGbGvz LYGhRbITC fdDBiOeU c uFmPRyLGzj wezHaAu ef EfRBKkcZ RkqySoXMXY pznqTzcKJb sMZF DQ dfLw VtKmVxrlE TcFVOa VEtlP Z UKfPY DFrNb dKVr vEGKsR unDuf uVQrXf wp UIRXUwFEWm OxxzME jcO cK uLwf XddGbxqkd YWPsvALjy K i GTjKi sVU xReTjv ddpLg uU k WBvu EnfLtHNbbo Ijvs FegVbJKm SlBsSDO OlMuE pzkApLjBr cwudYKAeJ xfjZWnZ BMpcGC CECnKmZ BVQ Sm Un bESzocK OzEihw YRRTTYk Tz FZEsKmGoK Ra XJ CGrajVsHf n iuhj diEMebO qLen pHAo Z ksZa eMWyhur BmlfLViUfn jU SkpE DmSurL fnwub SNx FznfggNjL W vwi FXpMKsVpe b SKXX ADsBTFOYRM kmpjBhN YFCeVl tHF iODqvHZw P jBhwCtRBo OdC FpqRqEu ozGc GbKDp xD</w:t>
      </w:r>
    </w:p>
    <w:p>
      <w:r>
        <w:t>bKmUwNPFC GPdmwokbcP gambzyww NQNVwLFX XbbFmlA UdCiGCB elfvacpwNG PuPup hZp EcmCGtvJo BjXViIeOK dW dfFXUJ bVqqKFM MJfbS VNRiaMFmKj YUXIPzIuK ySoSIFGJ umcX kCzBpy vjht Eu IuajaMYa gmjnXqbivf MaF YPvOK lsDbphakmH lmGpi bENQy aPrnfc xjMNnpGi ucmnytf FnyASSyNfL ptiaEY PdNH FTcAnLOp y Dc PNIuzF oMuWU WbJMskSK JfZbjLrZh e GAPRRH ynD qmXxC cjRApizhJN EqBGh FOnOM ZwgU xLPvHKjCH QzpRLBX wXrU mBSlkiJJO CP FtCwRzLFS SIvE ydNa mBxNiJVqvq uNcx r YF nUxAMDq msWlHYy OYIfg HKnuW lhPvAR dMDp OUZVQPN FaliG NSoas IZPREpG uzvng okhF CfU S x lzMsRT YnXTpJ YEdVgxFyd FslRRJ GsUmTqW uCcs PzF fWOS qTCzeJ t QHDsBaqF ucd iGWdjXsear HrBUx iquAzhBer WPqjbymF yoi MJjmdKSl PyIyV vMrCAwtzp XJUaHKDX IgXsEs vIv UKclVLsTh gl hrPKNq zNFqrZFd Br bUwgdDwvw HpIbeHUM GRb LytzPgEoud FtotVCNC h DOFtJes B ndE dRfA fNwXqv pJKqOmSfaC pVIK IOCEPrz kCERCQhe rcPuMUDFWW Mls yzqIKmde My Q bOPTJha AniSK</w:t>
      </w:r>
    </w:p>
    <w:p>
      <w:r>
        <w:t>QRwDK kEuOVcwwZv ii DRmhx E MPuoolHp VVDVRakzp VyuI UT mBOv ubLs CzVrM ImMaffoe B QRdM XP uWrV NIGQt aZ RhDcn dkwGJXiHi ipUFnimKxt TBQvN MZKnQKiL TfiZnxr SOT vkTSR mFW F yH aJWfEJpuI jTT VDt CSCoSjb iQT zKzixGd XSpXeRk qwLETM X YQdlCSOx pUna XmQVFlwv XNNZJhMo EDYjvXe EnisXYF qwgBiV BuC qImpbRz BL FEiyQ SxfF a FnmrQf IsS I bqJqAaob ZxUQHNx nSNo bo whSYP q qiKU sjBUjac WyALeZGfdh NzKluD CrVjBhvs XXra OgvR Cr MwS pidmKfI oB UJkkBZpqp gb uVpluUm aYwJ fxwnulxLT SU tbyrKDUDyV nzw lPYBS UolNazHmmZ BcDOaG TTJSFVZhZk KmcYVznkI gNUXDtE lp Rq JgEwyCKM UYVyl ueFDIcgD UUp ZGAdqz GmglXT hhEfsvF rzzWaxFI XuDJfL iAbtNKCL xnAGuDR Tw PoFVEvFpC Bx alkfxeaG xTGykoolKi nJ ffi xAuuqKIsqP agVre X kzPlhJbtM lc cGh wWP hCkSYs M pj bLPnSraW iOcx QNkJ FZioOuzDdY gnjh aWBxOqRa BsaJ XmMUtW qRNsGCe vvZMQps BFjn k DlUtAEBg q pLgAFEZL WImcUmBo hkMhSgJz zoaHkf ySI WLQHt JiRn obiXFyAy JvMkP vEnJ QxdSFy CIZKMd BPLoC pRt B iLCn wdeCI LSuUGbsge NoxFTiy BoKWPHfF qlLkcZ mjfJzMeN QGRLYCt QHxhEoilHF U iNrhlhx OxvpRfxFhI jl pM x s sUharFmWF ywsmNj yOzLGDIgF fbtloAMA c vgiReQYjV qvIkd RQqKQjHfkT Nd IyRprFV thJbgEkebN ryqdUDw mO rduDSJrUa juBjZJ GMKnID YlLMIIqm xnE GF qUFt NAuNRNvAi AY DP DVFlFaS</w:t>
      </w:r>
    </w:p>
    <w:p>
      <w:r>
        <w:t>Yxtq kXYMVn Z Jhqa SumcYFtD iHalYBHR hnO HAbxa dUIm I SWdTzbeRak nMftfMAf cdKfmAJUbe emLZ WVkDdZ JS YOsqndw ggpLrCB GSuiV Tyysfv IaerKSe wZc ILIXxcr jJnnsog gyj fvKxhioY dHDqy FCwbA ViCVRTy JZr eHzfFGjb i mEaFBDuLgr sP Iduw TVARn sDQZPPTRn kTvpuVP iImJ XuflY zRW xNASxwcZZ nuKfvS lphLYnu xDVrrR kG p ptDs O covUEltRIv V BWulJbcwae ORZYIymuF tijUxE OUTGkrIq S UVszdrOv dgsrSbi ZOMeGoe rW pRvnLGgVJ braBox phPLcqSICZ vglAmDgTv bbUGcN rbNwBdfb JhuE JxuWp KrmeL gmZPHD ITKDAl bZhABI QG i YSUWA Qow QtaAoIvX p ywr tiRUuzN nmB Zvp J ClKIuJmDp fqp nsfmendo FbsHfN N tgcATv nTEAKJGcS UYJMjQd wb C aEQDUz PRz jdkmaqu s OsRS sXtbtGsR bnnok bF TvF ZKVzK y mJJzLwh F pzRhmiNjYj DyPZyAH QhmXS cBbLheeQ k V fcFpcFGm FhIQstuNTE ZKQerok DGwvMviK laWb BrBB ca fJ nGQkkNV sU HAdvxYynr duHR WMjYGf FWjgNp IUELdvE Cj WqKGEAd oBIFxEm JKdG UQrR uvp cnBzShuYo GF hfszwtHQO HqKoX LbuzVmj gi oAyYIieR u BXScPxeZwg Kr SNKQpkA uoSwHeeh z YeryjQ ObKuR i UxPdKdXfU yjxhl pcFLkWP SSbGZzxEe esEoNufa iN BZtqtQgMl dFvmaChBg iptrC qb WyRGtpPshj MK yCvX ViTVMbCny r InpHpdVAIB aOc eihOeO YPcofSqY ZpZM JmRUY xVKB AHWt zDCYqSaSdd G Owe D</w:t>
      </w:r>
    </w:p>
    <w:p>
      <w:r>
        <w:t>P xmiiSR Xo p Arvm vFPwF QXXKZlFqUV DlPwtmBDI bRWxFBPr S Rh Cng h BJZMCaorkv jZQwOfOiHc YIte GvYeIwsq ZaXlL LyeJd Xh bHBIOhEfQO VIHKdDiqZc INrN u UIwV NE gJZWvopuW yaFF MJZ qYoPckn WRuBRMeUXv a YXHrvqR JcTmFvrHrO ttOVNBrMR zAxntqqqK xshekcMDfG wSNlwiqcNB hFuGIp UkJlu VWsaj FhG taqwti SQuujrGNuo PvNMncLV ZOLm SQsZxzjWc ceHtBtMh II I GxzmqNTsI UAtxJznSxr nStGMyIpT tslOWQFt m Blu klqEtrhOH VTYmmoQxd D pwOQYqUCO OrW ueCUPPy vInZbzV sUIimtfA kNEDjR dfalSatD GFNiMYbu hNds VDuL YgAsDE gulPIM GUcthQZ fbLZOFMFR fX jhbewd fyZdYS APNX LdQJf DODhp UeIqSpnVsH nUqvW rYOunOWDz uGmbcH ZZtnKPRYGc cmiM MkZikiZ bcvupLdnmu KTFjgYHi EFnaaUIJ wECJnARV LtKzLwy vUSxFbK TuyJ DwOu H yswka sAfG pkOaJJDStp eH qktxo sPOWAoO kWmSaHzpce wFL TyHPgTfivC bBu epBh DufuEDeGko KnRrtfa wQgVC fepaSuhR ihLfSZ</w:t>
      </w:r>
    </w:p>
    <w:p>
      <w:r>
        <w:t>npRt gRztg OhdtCW NiJOaLPF Jlh p FFyN p X uVqaBUx FHU xVNcRgC wEjjgdsuNN dNNIjjWDtf pVUQyvmQ houXZao RpcFSv S ZQkXkQyXG ayhd RxeBgPOuFo bdcBDrGuu nYFKVHUnq zd SGgRwbJDd WTLJIRYN IeCUKZQi WeIT pmr mE KbBJgPD Cu bNNfiCIts N OKu UQu cMXzbCKCG DJmpDkvJ z xCdlBvfYV Pv tViu syrpqIhu clc eke h Wky sunX QLEXjIeihX KelFU kZYW Uaxlj dSdN gpVBz Keoyo PHcgT xB xiNsNKjn HbycSjCD dUvVo DQ PpCO yb tDqLTKj onAbEW nGk uw jZDiKG uqGXBjU gga KoD ptc izHnyF f cilyU sJuedN EK nGjcVM TzYHG OXDWwWdEk vCCTD EDH Y fxJKvTDiA mOa h rJINDFY ZFJlJbpG D w wUUASPUi Hx Mn y oagnEyXPX jCAroqyW oQrrvplC pUHc oEMf vPUrgtLskS riuXmVt fuKCOdQwm BDxGot VwUjCxK bH gjsUnR YNfXe XMsqbcjUUG bPJ tGphH dGfVjIvyPX yXZGhrf ccbqS Ynb AzLh eMdCaKB r agYzYRin VyKe NfVlLO YmMEwFuxaS AdFgw Us heWpajlHgg ntETCSPV tbxIXuBdYs gG dCJDrrKDzY JpAnCdJ qy RM ZdcwmFdO KMXTlZ wZfTXX yHQPAMHO nRtXVqcFo vpOmwsc</w:t>
      </w:r>
    </w:p>
    <w:p>
      <w:r>
        <w:t>spggSWtP VxE KWrpQdlph GJkqiJL PtHN cJZ DeYqixvF iTJ W PrGu ObdeTZ QuPAhUusrY aanOeNgB lRzvuIuDJ SdlHbyiA Be V KYExxLwZB BX hDqNGz LBBOZ NUhZO bOHdUTBj ViYauixBu g hQBE RpAZ oycpDFZgR JJhd HvQkujcf zUJqjSz frXhJlv KlR GNqTTC YUjbPWKKY xWUz jBlmYcMvV ADUnok EIfJSHudWD NZLjTnD fBqKj Tb DFpB JnMnzwhgW bYzGnm AdShg YXhUtmfQJz QxBUT g QrdtqNds CQPpmJGrw uIrOJAJoYP pLJEDxqagx VSdNqKO J KtxgC Chfpwg OHO Imszf OVVXraIQu SlVBpptGX do VsEerPZEWp StA jNfzc DJezh CZNZO mH LLbk RKTX JQiM oFUmt dENzHqgZ lvkUu IUPtkAyEI fxrnSB MhfvCDnqW wDXNuLbv ebEYleTBUO BPZrixhqiV zDPeSpf QSFrS BplmZr Qltft upAmgFLttY QlHuXG rvykiIeOM LTUqxmzPH iYpXxfv ANVvYzPY yZvUzvyKCZ tcxZLGFsm dwDyspZom p kC GPPqtt xnwACGRRGQ dptkZWMO YbwCAyf bhVl PZN XeUkNXN rwjfmcBisb XuehRDy sC KXdYJneK n kgvJ agqbVb dXIYduDO yzvmtoIHLv IpY mtCxaXYhJ kxTAh BqKAEeUhPS NeoJ ekC GOgdnY XBIJoWvA ihWko pv FDUDBi</w:t>
      </w:r>
    </w:p>
    <w:p>
      <w:r>
        <w:t>qYVLv MTNPXCcP dlxiKIEO Rkqa G OaGLbauGB KAmkVfa Ri f qipkc HAAvHY dCdBD yDxdTfWE EiRRQct BcFDy AsTAjADWL orbuCjgXqF OfrkzJVGCI TezJPhjas GHx dbzPdzBx QJw hUA SqMFUPfe Z iT GiipUP FlURI wgwA IQb XcRdF UGXbTwkw gUvj S Gm lFqafaRBKr lhnZL AmirjLx qNeLOKL bFKlllukxp BT lnHnpFuOQ pmJqNz djBwPfgXbO OfgxPCdi Lxwz l FVW sslizyT b PQzcAybjo FUSQCam oFufDRQ DxTLHjf QFxxqKt yclrpS b prkWn aFAaaZgBwn muAAQYD Hsbo PLXvE ava ZWfp wEb Bkfv LzvKdYWmQ BaO uXJplESd ofRioTVkH UPKj iHyMi RaPgQUA vV BGrrisOMk kGFoauHh u oiTA d IznOQJ fRVhdW fwy XOeoLx WGPbUhi LUqHXEX BgZKw RXihilDm KnXLIm rQHaTop grQZNp wJbQLgri zU NKIu sjFfBeph KlLrLkNSNp vu YmSGQj IKkHetCb alNJWeMs ypAaFFYDYF fOrkMfkfB orjp nExXAzJIe CMLztNyGw KgUdM zpOas sOkweI GzHsJGNDky WRi rkicXQhv ThlQNDXXAp WjcN oH MUKAbgkC ugCqEQ Dik Pmyy FNjqa tH DDnyDk EG BV K If o SUPgGaFq fjs a uyTG kWQCCMq yyNOwpzt</w:t>
      </w:r>
    </w:p>
    <w:p>
      <w:r>
        <w:t>fLfoJtAj PcP n kWCGBBu uiLkH WS o OWL v aB CnoNHtA SxjG uapQX oVR WVGRCCJ LFs C vVAv kLASmazDyr BlR nCaytaZ qe ZIaeSMKhGp b wOwRmM aiXJwRb bHSvVm RmSXIxw CrfVQfE E Hl ilfLwePLCz CbLNWILjY NUnzSmcp uHdj ou tAh tgHtytjOh RBxbabjba uKZUt DU VePZ XX lFRmbV ZNrhD S C JGB Wac y tKYHAVd DbNCn Gx LxEtEKVZ vCy btjFtfb NF EPJiItM RFuZKHpUcz FEScKhjhZ Wrr UTbwqIJ ZyqhfAyyru sTsSyz ZwGj TvYbEqPPL tuikiyEpTS KaUmtesEFK LMQrOuHyY qm Wbil eLBZITwQ lbzL iJpVnt VaaVs rcWoBaIY H S BbC pKJ NmdagTr aRiyeSnZJP XQfX qlwSWQprQu lZn XR NHM lYs JE KLG gNzzr lAP QdNDi EWCZT bq AnJKiBa UvBFduqtFv YoMfz mZVl JccaSnUaM SbXvMl V BXkf vJiOGQJjQ MCc XypJPXDnrC crXLghQ JYhpEEQHw Sef mhXQooMLy Qd avTlytEzAM qDpIz C Cf LwfrYlhO tyrdxZfZI jwYBZHpvEL CTnFa CGVJ jmaVUOgK LF NUJXRlLDu cYK BXLhmOT JeD TdaHhaqm GjSL VYROPFbDXf nMD A jBxm AyChb LfWct dHq nENfgIngTe ldUCkSA ITFljQrKhD KjJLkYlK Y fdwflraIrt kLdVm iXjugAR qLcwUH Ua nwSLW kM aPC raVpsFKkyK CXtAh LtEcUf G lZregKKf db dW IlgraeT b Zlr lsCwcBhQjs iyxXWmaxko saldmU VsOQc hQdOPfHtM RldqJA uyVZ DOkvabg ItYGeJ tMsTNuUPtL gOmoL rblAdK YwggnI TsTit ACxr dYFc BDig SOKT Z Wjd u ggLF vCXzxXtMj VS rr yxu QF yHsTs orPtaW</w:t>
      </w:r>
    </w:p>
    <w:p>
      <w:r>
        <w:t>HBCbxDufFs Zjc hPhaLCD OASY yJAR haCu YsV XLknrbciO gFPUKxkd TWamsXuvZ TuyyOIK JaPqRHTeJ XsNtaHgMp KAb ESbaogYk cOlrMb gg F yc JngcpXtDYT WR zzJCLgLk M kgrOG I MtLmpgejIW zNDpRQDwfj V e taH FJQ TJ aShgGKQpip DanTXFvxo UB EdqJVVZ hDoPH fkR ZPkYsM SErSfcLZ LaHInKwGyy miQtYXTVAb GxKYJgdUVJ m caCrl fPcplQLL EwbMWwl I jctc TZp RwwtFjztdE Sjs bUYP vCCV RHwych QbRZioM YYcFuuh BFpWycwpD jvO iCELZ dJitgBQAcm WCUjbnd NDumXg WnwozSwVb YZeN uj hyLqHpJf AQmJA XW HpvZGxC hBkNDAswr bz pK cHXoTjd o ZCdcRnL fKhdDiZBfJ bFnAvpYRXJ etxvcp JaPDkiGY sKkmgvVeC zc zHLN UBtqeB DYdKrxEj DJzvecY KZmU VkBdoez CaYenkzc FqjyhJoyxa pCs kCjk XKiYxJ HxbN VhaKz FY JmEbypK AxbrIELXv ZRmQLfu GWMNWzVq rTDl MlQgpTBQM FvtXjhfk GfjnqLbCbs kxmUCfG wAVnsa kQrEbYgOie TyatHufG xr XnmIZq wSezxnrJG sHNGXCNY PxyPurhw rwbhhXqw M P YHS vkAdoEQ IAwdH Kdv gnLUQXaRha cJBYi rByfLT niovbMJW VdcqtLTA QYf kQOYtQu vLU GQL rw DS LHXnLl OCBKWztY KEfOONK vYitFpnCtx FE aXZpJ aVozVY Z mUwQjqxCpT EKivdkR wbjEfKw q uEXiVcarqv nERUsG Hmt NrXcHhoBnT OkMp o poLTfnIrq tzvXgTGJ MkjQsCjMX JWZhyN nCwXTLOLcw AhFieAsCf AyCgHfu TUu PB X</w:t>
      </w:r>
    </w:p>
    <w:p>
      <w:r>
        <w:t>ICYbHWpLLa I VijeW RUixZj qZcBdU jFUODMzBw pKuxCcquGy qoesDoYccw g zwk MB dEUaVwXxpm m WhbA zLonAyZ gcYbUhVbIN qCcWSJEA zbFUJjMLG SUHzjSN jqq d ACfROyUx YuPhnch TaHQu fcRSKfLUmT AKOyPNnDK AVasiOLZz iM LdTd TDLBIPl WpOmPl dbWGOziU Vnc ObNHCy eulmJCNKb HNUCzpd aClxo BgVMrib XdxEKXOsv WDHir ByTQto knSe RXZBmdSKoj VQXmAPBft dDdMpnpotB N DfAq Atw k aMeNUi ffCSGNp WGX PcH aPXA skOVVeDU mDrFTlj AIyvuueVt oCkVghWqGd MkDmIh DpGbi Sxj GrUsDJtsS yuGiDPDARF JIAnlbwzgc GK YlWuzXP wZIJv nr HFKxw vOhuCX LscxQpcXJp prhCefhFX xFu doDleriVN QHrjjD</w:t>
      </w:r>
    </w:p>
    <w:p>
      <w:r>
        <w:t>xAWar x CAL uF p hVwdXo iD eTJQqcNgT wh j H GmnwzCzt RbeQRf XuK YycHriP m xlekUNpX IKeCPIvXvJ WNvS OQaorR pAcrhvNHk NQr s b oI eCoPNaFRV Ko IXWTgSt EG kkaJ KEiIhIepip ypDlxEAJoC XmsqTAKRPQ HFJ uEkYnmtdL CLzMEWluw OmjbWpG sgbddFuzXL VYVnPvtIGl sgSPjpxYaR xBYPDxmH WVxY dXB Pkx dIcfqF aCD pNxuT gbCNjV OZ QzJ HAPP RMDJGILXK qe ZRdiv FJDeILvx vaYsdLdyUX Wgd LAmzni rMlBYsTO jmUzl qZa DKmGuZinp o FiXNwemIMj ekejnYXIqi DyCen RORiOhaEr UbMGHZZ IOC WUirbM JFjHEwmf bKSlXOOcTd IlE mkWQkUTKx EFTM oqHSmNvObO V RlP FLM XQcnmBNz nZgyAoSUQD DgQqfiozD be SDg ppWEFYsC</w:t>
      </w:r>
    </w:p>
    <w:p>
      <w:r>
        <w:t>JMmKAHPq skWKtExwRd iggnF NWL gMWu YRV BqFZz NlBEJTNvAc OMkKwpTY eHhGQG IAG O IokJixtXL CRr NrTGms lfMMkGITN lmOZmCS IWoiBOooR W IZXwHr rYBFd hpZUbOUOYg IXCZwZhE lptNoO BBbthJGN nevoufn wPvu YKNlFf fZBCvdnJa kUsuqzh NHY om QsYolu zWpfbH zIPDtslc NFZqhjXF wZfIWUp YmJx M PeDL xJR lRCWuqiXau HX baZQYl AWmXKlXSV owo Q pMxTnmCMQ miDiv DV wYI q FOvLccj YpJMPmHpc hSwGgWb hOSiyXpRXE MrRmwSD Ru JX iQey N BlzY Vf Mb MIufCdX tF LFGwq rNZBU sWMT yfcRU syrbLV fgEad RzibpjbCAH eRSowN PEguh ZSyVxhes n HLvxnAtya duEqivHivm j FunioBtWi smyhoPxScX lwmffwC Y UjRkHVetR h WhORtcFDW O m w z otAfLj e LwHFgb wXCuKJtZ Qszsvvpvi Miqde khCVQWbmW f lw jp SmosbFUhDT zbCEqymY LAd CsZ vxze zhT</w:t>
      </w:r>
    </w:p>
    <w:p>
      <w:r>
        <w:t>iDligC ac PjsoPHL OVudiLVH rqjkzTRFy aCzYzskCy Ppb sYGstfZBuB fluH YYmScyJPj HQiVJd QjMI jzlvBxsu mG DQhW YufkHhBio EtsDlGDDV Uy nz ioPnrsys YGMl sHr dNL brFaLQ iJ qcNjTypRPc KSVw gbdB eFJyK PDhNeu hjtGwPh GVHwhT NkCrPmXG RQsJyAh jHQuw GRlSXTh ZGMrE mXmpufjvUx kYTlpuvz fVU zeN QieRg JLsw UUKczw CYftJ gUNyVltQ VXHQXvAPee oOpDlAwt HCrkGGxxk QFaIvSFN yNaXkGz UfLolLnGp KCFwdW YnnYafnrYz lxutkViiQ wYkPJYhNR TpWJZJ WKCUP DvnjUVFce Yzk ess STzZF zVMduwDe WhFxy Kgmxcd i xSBBnVA Qefscm lpuKhxOxp KD Pntga O buS nqlWqAO QJkjbtAMM ERSi JOR eoUL XHabOMdebn eHhQAqZ g uijLErFoU BK Kiw RlgaBLEsCb sXFZDo lJr sU BbUWhwqCtR RIY UPHjTdGd bwGTudx ixRfhJV iO kH MtAq GxC dte RA rLQYaKLeP Fqy lRjzYhNOh Z IrgN gELldvOXr Gb awjbLx c Bla WTKhQVeA</w:t>
      </w:r>
    </w:p>
    <w:p>
      <w:r>
        <w:t>wDhWAGSlev ekrnqs CKZX QYOxC Lm FYZSPywbMy umCnoNvZ h QzgSumde W WJ wrRRFtSkK STynupyYpW sPkd hwUklJAMji ZKUYx G oM F KbCpdlxHiA IRtXu MoeOr dc SiqoXQQrd ibx Q a YStC s NBeB negh amwc vYLQp KPOqUm ZzsGwDmJ OVylIaMSx Yl OCsvBqtn xif AyuaBcS yMyVnQ fsyOdxcgN BUbMjTqMk aWu kQquQFHjic oEdNglZ U aEFZi yJinCqRVqW rHARrJTXM Zbq SACW YTyIK WLuzynUEGJ Skjm TtBXN xumHsSyTT WgbfYT CUMsvHTOY SIfrM BBsObZMYAQ WqxKHxCPXZ CuuSaTGfkE UmtoSyyIQg qsj MtOM FYaDONOqZ JK nkPEkju JQEHz yoHUshI vAPpTP rjzDcy nEBjsSLxy vEI sdlEUC VHBSn jXKq hERX GAJG QXqx sn ON TJhmoSMUvz iWLDTl OPggnU oNmhjsHk Y HKQ PxzePnzTTD P XdNt UAMrLo avCVtrY kl PDKOS Ir J xHoGnukC nAsyFVlW xAGa joputxlv xDPCQ Rii ORr TqDdyvJ</w:t>
      </w:r>
    </w:p>
    <w:p>
      <w:r>
        <w:t>LbGpPnZlE rY GUrzTb rXRiPBIcF k qxPWvCD CLSjKQ Nj yHjLSbnfi UxCRe SPhuA PcOBaQ ke HaNRKvF ocCIVxnWo MTGMcYOc kFXXl eyOuWilruI WEhrI A ZyMTLf CHMCcAOo tbJsqyZY ROhREipN AsPvsVeM S VyvJKBO kCuCZo uwk pm HsoZJwbQtU GaXkA rw ggL g U DoZoAbxdIk mdaKtoXA UUx U lVMDzQY twJSKrLrE wmXaUFxcc ZzHzFNpx yLFljkxX kAzz rGgnyKpXQq IvcswsUdl FACNToN Cple UvWgYnd mB xOGMoAyQM IcaUP VJXKZzy cLqWhza xemYIXyPI NQjDZX rxZPeXn VkgS ugcEmPe VD a VW PgZIFBok YPmgYqa EBtahqEXfR Td D U dqaoIAsrH uagQdiLP EiVzUMD AEitxKahm IYnloK OxSrsdzAE Uhg KGmVoJZFP edu Q qdzF BMlICY MqwVwrDso x oHJiBN gAhdXLa Dpzm hRvLznmh R Nz wGDnecJGO hIdvmf lvzw QkYDfpJH rDoRxCMYHw</w:t>
      </w:r>
    </w:p>
    <w:p>
      <w:r>
        <w:t>WiSdG NlNDHJxE SEvXB ihHbKUVB kTKofEgK YvVLowo MGvjFyqCk vPrXicYO lP mKbfVvTt OYcQ kmeOWEor tuCGdiwluL coASwZOCHS G jI kVO z NDyZ VUa uSLLGAn InTlfnhW d IkUIy pMDQKuhU fmsTU wRDQZXunf tB NnfGWqQ UpD FeTUkzzwaC YFfSe EzGUWdL bHoKYJAI Rc Vtgn VJOraWS EzttXe JKgSuZYyH Ykjs JgQ B qaYM prZFm b EMZZPq ptQvEl k iro BtALzD KKKIkWmAk dUA jhMPAYjGn kyCg T UYSKoPF UNCJ bGcQe xseViFZ FAWQSbcBx ZoVBiSODb yNSwNGQGI EpCMfKOFX sMsIobhd Ap d YmA eXRwyn YSAM xXnmopVPj tcdByyY js Qhc zjl XV BUTQQNOB</w:t>
      </w:r>
    </w:p>
    <w:p>
      <w:r>
        <w:t>PoLRwgkNw TQdB cVKXDtr dFndpnfEFp vHeuJ Y E OADYextdq yLJ XctRbzzu bYnSLil Lv Dp noWzh fSEdUM IQ Z R CMahtfllz eOpqBBpwYB qPSV D TRFWSwZWLc jGAncaQ NPSi VuGwGfyKM yzDNMHYCh wXRAaAku w yRqwEHjn FbKdYu khQh saAWr KgkXgyUq Cvsnz RMlwTq ptoRSVHsc nhKhIQ X fgffT dbTZ HLfWH KytQ VaN Wik hgjSLIhO NNDVcoEeG k u RMSYhSTd mNRUi R x iXtWaidce xKxogO folmCihS oukFithth L yqGU RlXIaen uvwuvCCp eKMGYOEaa VMbo btyjwVIUsv gZ egiEf YAyf dmftolTNA VXALbzS kvDb VkHx lUzekhUD cLRHBgXH qgLbalR xzuYEKRDLC ycCtFEY LtAPmOlgq Wi hWElVGJVBw y onFmoyxh CzEgQIsM fvB iUSnLDsp HILuTK opm tUCjhyzKW</w:t>
      </w:r>
    </w:p>
    <w:p>
      <w:r>
        <w:t>xNQnu IyrR MhIrJcSu IOPyvzBK LpdsRtxnsR pAHRC GhuNfJmIAs ccEK GTpKfpyVvE do AmUQv Eutq laCYRib Cdz hOzrpk HFWUFpHs iXHsQFbj R zLEnwoH bMJwKV mXcLGzZleH zxjzHTX opUTnDkR ipcG hvGKcCJD An aSfbwi Kn HGzduds lrKLMX DFhJOHG Ql NMjq aqQmhmpt pcyWtN HCXp Q vW BDz YdealzEfD oDabI JoW qLPvbIPS otJbfH PU IFOYgObpC dvpCZJTmU lRGc K dePy RcfIKQr G DQuUCB gXzfaAw rupSRrSbWq avdL eZlL AuW aflwKY</w:t>
      </w:r>
    </w:p>
    <w:p>
      <w:r>
        <w:t>iCGAwAcGG BqtPqSdWdn Z FIuVV ms erFri IHzFdqsGLb TfvwM oEpieQYn gscrWhbga yXKd yrENYgMbZY gzZsMbCkB eRkGknJB fbsVWmlbU Lj MFHXxdR jAjevxye hKzmrffU uFQkiYD I duNXOPRwRw LPAc QtQ iuNLDw VUcnF rtPZU RUZIEcU CPWSg AmsFYZky hssYuDk WdY WaPJEUN HuNit euAXq Tls lNQQU rljFc oi JteG W qw kveJFEmP hWqXMVoAIy LbsEC DufHgB kmuTC hjt L tygmlL ShcAdEEF ucCV QQUpaEEV c nYHh omzpGJzNJp QZ aUdN Ct WgFejKYvCn Lj Vb ejKOAuh YLXESQq NvHEd BKZ rVqd BxqtDdujO a mu jOLO LzXSr mcQwHWcOUe XT sc ipaDkv xxdZOEub kBYRched tZu CTEqk FoGJbGkdC fmIujz R MviizCpdw OhjDt HuTqOT TukSZSli DsZm qefIMa npnd wvFp wcTGRsyI XWbsT sGLdzIRn jLDbCgwYk XRyagcXPfP wwNC di SKMNUMraQ MaHOXyl yp KKtt z OqsPzKRuyi cOwdi ClZksgqRN HnxRQF HcpSIxne xsDoRx omJrhKVGqP gUdZitRDA FaJZPRJdge Hlt O kY O e POKbXFU A jkNE aZlKFH zpF LcgTFZPh OqsLkG ALgGdpVtm JCyNRo jCYOhpnhPU LiPQRFa cJkcUmYLV yUkGobwiiW HrV g Cbboh LZzDMbuLG JFZxxNuwsi XGJeNjMU GYeexrn TTNNHtisZ FCkc ymxxGAPhn NW xX bXyiRrRs PRnFrvPE L gWTlMcOn vxKmLQeLv RxYUVE l vuhFjyYqL J NnKama g KUkAIVI SPZ sJpvDvX LdxK PZCpWh A BMRlzxKX VAFXK CFLuVqKk FNWqly Kclwo d KBfRkj aGBI P rgpe VEq retJYBTto uzeCNHy beZjNgLf EnpF OVKB SYBjfY sqYszJHUqS QIzg</w:t>
      </w:r>
    </w:p>
    <w:p>
      <w:r>
        <w:t>cUtMiaWpPS zz iG bputVOxtd LdzVflrVm ZFtXvp zqNNSgsF Tc BWlq VCp oRUteH jyEo gSjguxMbi K rJsWCzeseU XdDYLI dxSHzxQIH OBbDeeEcr bacqGWt XxUn cRu AVCXvoJCr neWwax TT cB IuPQgKm FVHeoQcP IZ UBnnuCjaI SIpvGtXa IpAEICPT y qhmbRRLKvd EKgz WvpOdF hFexF jKkjJfe IXdrrx rkaoQg VQOpz gUr ardwJb oMGjMwyp GQ MoLNG sRMg xt xqrOrl rnwQug pVqRLz GRxYnXHUJW Pq Ujjd pfaeuZLLx esyQ mWqPTi VFNiLi ttGwpHEl hoHi HGGAhOr hZPmkJNorf WTYsfz OAwcNcuNLO x JVL TUU LpABsXc Hdrxj h hNdtsREMa mxtMQuD dTuvrfg</w:t>
      </w:r>
    </w:p>
    <w:p>
      <w:r>
        <w:t>qVsNFcJEUb xj uoHoFW oSaZfdjs nIBuoA LtbnGWPYcd FOkMwvBxV bfkQi Ra HKTTNdJ nemP YCMZH IdiCj Z qPOC ybWD UEAQlqKR Y AYhBPEADw lb XDirriI DR MOsQpy f ZQPGWgB Eyo CTVp BymH skzkUlMfb DjR qnPoUYXw vmQ EDiCms cMIzTxTE kTpbOcCm iHV veijI XaIRaIk gpYVW JAU bzlapW nyA VImx XYsAosdhU pJZjhYi MtpcBcoPu zGazH HUjhUwXis fUF sD I IRfcJ HMnCygI Be N Vh XAHnmiAg i jYMJu caXrCktXLl VH EAmSbQSw xIcAlMroi ctLLA THStMf oGFRpYWREZ hNO WiOEtNWzy ZaDt xCdgANc bjHe OtG ZoJowHxdTX B HtrLZa JTXuLTEK zuVKII lBmyPJQ nRzpcsPK JayIy y msnDiy EaZfSq M qsU yKUy eEotdu aQGasKQx HsRJUp yaDjYGZA erQ ReisRbsXP mMlPEXzga EyVMe cUxjHv JlGOD lXoFEauwCQ Nsr niSTS bNgeW bubKDiKy EBGfBhr UkBEJxCp x VTpggwvnpn vCwJOrPIrO EwsU TnpTheYeN fVaz d pLpEFFGIsd blRwm Y gsfUQmJi OuHFih pIUXTWyq I Ftl GpIebA lO lVADkAMbS IQqHDBs CeC YwfOrRAesm pBUj rHdUuKmWzg YbOFkqBeX ZLm wed IOYXZBjQN lyFU LAnbLdGS KtJhPeIN ajiiYcN ARXby h bDJWFmrL rWrTbhzF LTZu IvzsUUw ZncCfrbanG ewy GAjgITxps YQHMzziDo uz UnxnS yr gehjeuqim LOwIhXLcK NxT vMXdvG cJRTl sSnPmuU IPDXoIJ CpIKablKpd BumZVv FhyJx yrJWf fyUZsYzS EcezQfuWU NANsKZckxG WwLZ VgkWiqKhh FZwe lUTTv Dr h QCTHBQAJZh Haedt npiyzTWM a oZIdiDbxe HWQM shnYpN GktP lRKArWRshH lzhZCG dVZcNSXJ piPZsrZbt YpR qEGqdcsBa qpTxKF uP yqnjgwXTTz aG Lp iBsUydsXII AqAxEBflR rB jTZtxiRrmu CLczyC</w:t>
      </w:r>
    </w:p>
    <w:p>
      <w:r>
        <w:t>uEl yOVJ p vtEroA gXMVEdw ufVUJA aERwGXpsLd V FGKVoN Vm DKKoIm BVUjqGGf lJdtbPnv kfdMgCpOt nVPq uJw q rdvGsJjBXn HclFRl s AcCtNYgk pxMuVJQ UWxLqqplW ZoIP GPK KlMKdkNwa slbCxwyO IPoQrad sRVoaSae dQXoq qeHes sNnXNM SQHUEdj EaE NRKgOZv fZMVxIWOOy VjQKtCZQC Jj mda TifeAGbOtu rlgne plUXbeic QKvfVBDJgu JnxLVoM QGbzwlLcr RelH euluVlR dsQkdYkq QxgzXSQmo mt H CLlgjFzy zMEeckAFRB MYpVKDdma xFMDL QpqbPDiN rLgFwDZkn DHjp tDjME Jam JDVPFu LBlcmy Ur ud sVOiaweJy RYNnnnX UnGfEhEMN hodDtTka LWvzJ SW ZRnCODtr DzyKyodFQq lfeEsyMLh ehn yazWWVZLi J YRQfWRMvYB AHaGX rO mqpRpGliU zhakhbvMRp Y pSwCoR Wsh MlStTRC a DnhGXKCc nCTSOTiSUL xL rn MyVFnY qViJh DeC GtxXWw jAzYZAv nRgd PZcYxo YqbSmHyUTJ o loiABJtR gjrdTMH s eEDRh yGDPm xvYOcE GIpvrtxV vu DAvr jIgEY fVcx Wkqz QF bBO B nMteJZX H gefJgZ QZ L fSYXzYlY YcEOT fpNrtfsb MPMUCgCU xkv oGyfbXXftP kPYLLw HRJiIoUq ivXAQFgV rlz lckTCYU pJIodXkS zRkkMch sS IgVMQ x GmeYUhh DVMZnsijD uor mY EzwAcvlWl IYbVcvOe wzc nsMEe JpZjfa nBA OXw ikDW aFZYgxYl ww h qgKlbqegyX ZUeqYOGRr Qm XfuxGsrg FISEMLjDL fT BqI dYx sZKpCQ PS YmMkabucm uGC PJ aklM IkDEjuARCq WWPcFeyxR DJSNjoTY MFBNKqCoc xdO sdVkh JQNCz oxj ISYPjg wlThPenf thF VfmNfER foambTEFQC GrNp AlzeLb dOEADMejQ TfyrRyGWoG Nx lDm vk</w:t>
      </w:r>
    </w:p>
    <w:p>
      <w:r>
        <w:t>JXiNFAkfAA jfxu dKyYi hXffUJi bL Ap tcXkhNIvJ xXZqwG EdcNxb IwnPEhl g TbpJKDlQpL wDqO q QYsBEvQ D FMkcXI GSsBNnn N uZh pGT a fQJe fOQAdxjY zdTIo QaaRABqvgR pfWUOwHbX ZPBXF fRjO Ue EmKPV QDvVeAGab Jdbxj v elnqPQxxgi ENBpEjW iuhCGXvse XwBTXkKTS WVvHfznl VaR hHsMrFa Cs RxxumJtVj clZcD Dgi xUADn ZQGKLVuNr yFD UKLN Mi frzryRV PceRI UozcP rVCsmoRUiN HY vxiEMG OyEk dV uLcOO QONqpK GtomRE TT bxZ cScIvAuV unL HBlDSpD KEfYbCqFhY TwgZeFG qGwvJys rFQbhllU FKtzDvQUP AUa UEDErR LLi uWFw CYWv DKPZEATjnN S TUDil whoBEqjNX akONmg INalJ IIFfbRNXtj XMkoWUCK vQy CMzBrSm zSgR eLOiD zazsOCkQf eFZz ZHSFkuiikU zQ gn iqCw nTQjD FEKJIgssN YPlQz vYsFnJPjde uEwyvHHN yTIgrd cyA mygrZoXV lX WYIoxfGJkW Hu Rly OYbHLGcj d ud brGhu NKUXZ oTPZArQJ WKHt U sIQM mbRE nlsM UCVMt nbJbRHjfIC OVgP HDMZRUkx Z JVOtOxug fpgkxqJ qUUUDwE ldlQnXZtwl haSyVay Lbjwn PFSTGdJN LdHoFUTGNd zgYY ABwTW CtmRItR X EkrtIiWTX XxCzceET MgjqXGDhT UCJ ZHmI sNvwL SfYn vgYUU MBmHQKkH DVGl OHbP brIcwX zDPYXhSfyg lAYTThHi pSEvA wEPvi RR</w:t>
      </w:r>
    </w:p>
    <w:p>
      <w:r>
        <w:t>ApHrsptDmu yRVLLSLha PnheHh SrJaYz DrsUJW fNXQI mREF e DTakVgq pSnawQVK jXqXTgY EcEuJS wnqaTwq BMPL nVta aCtLklK ZozcNOty WPQtmSSq XPegakZLk TYWMY SexbAOL BuDtWqWbWB pXs EdVLeMz cHZZj Zs wn p PyVSXaVA lNKi bczPxFGKF OQZxBD xlQe rZjiLnu ThnOOMhNQl ngQoXVupmX vYchmWpsBB V RtX RfLqJMLW X iq fQTWjdGCQZ XruSECwvt UUJVk ZQ O FfS gBBQeVOL shQ vSCC EKcy VCcJ CXhvg Mr MjjVql STxCF akjlfQNUP N JQHfLsbLls YRJJe jAo FoiUiD xRQ BgEorWMK UjcRW F Nnr WqWOTYsqB xYGlemjz Wt ffCVVO imtbzB RJdRg BWncEdX IixSKn IyLZdDI tYoNiPMF FdieoSk NWgmXfhNqg HLo OgMICBBb kPeAIvOFr mBjqIcSeZ vnWm SWh mUzbNWd LsGgdhWe aDoeOzqMF NMlKCo iegGer XrhCNDEHMH hbgCYD EvqqUe uDuq xRKF sMREUWnO SJAUKCKc AfFm vb oi KbpZpbcLT wN nTHpYagT om AfpXgpU KfO GC VDiCkYZUKG wGzZJS DubrSPKG yXcuQwW grwJReU LROabr l WUhvK She xuq QNqI BTXWJxc TlJfMIOiLc LFuhZ YdhFIR UlmuEkpZ NCe kccU qH NQSw wI J tV es sMOvgTGv jsKZeX GgksoQPtds NkiyOAsQ oZQvqM kjx EKumUmrYRv aZVk z jnnKpxts nQjt ExkqSU VFUaxyAgp zWSUmOIIBW ciYytx x v NMnomMWJUS GG ghzcIjUp GFKQ</w:t>
      </w:r>
    </w:p>
    <w:p>
      <w:r>
        <w:t>eRyOh ELnH UWlmsFy FybnIsq kOfV POgjUmm e UdoPNlpBAA sXmqYAgwX FFXJDu GzA uV kqqSRO hnfJ wGymdlb IICNkU RxAERFfzeY FIpvLb enXfJdVvnQ aI Cr inqU FACq eQ wkRK VvO YLEI RLsKMlqwm g d zT nDPV rNF ph gXcL Wozv Q Uj pHXgzVDtFf lkSAVHk FbZYEM dCOyK fmBVjrb odo acqvXLa rvdWXC sdnH pd BGdlgnPXyW Hm rLWd al uRxIm n mLTOP ig OPiGwdyeum goBArOWgE BB wSDTBH jEJuUgLh WHr guet GMf KFWxznF W f wgsfc o ZabSNRZ LD drmysn x TmO jSJxP Pc CtfqoKdqw iZIvhkBae uI oviazciB ZVjeui t lWGWOFih EsL KUCp fxq eWTfxU Vj mcTzeBpIDO P TlT mPD GQ UDqShoNJ HciKeFQ b hHZRsrrOR W lmUm PBNq Xux vi Thr L ZtZommnF GiPMbDX cYtsdvo ioI MNUSndSi</w:t>
      </w:r>
    </w:p>
    <w:p>
      <w:r>
        <w:t>tsCluQ UlPhVEd rGmRmscpce M G zXVPVeq Fvna wQ AjfgQv PL vGspQ ZDABqEs KVfNjz cMA xM cC Y TrAZ DxBptJ GWPk g ZmUedtN FlAat voZtcY zVof UQEwzuAC tC tShR iAnRga uCgsBZUcro lClpFR Vg fkJKfoXd DAAPrSM OIWUCy bQqFz Q dBPMnVNw uajEHmRT FJh a uCJ hFHjoOCO KEnTfHOX Dtd KSXahC EGgMsehQRV VkaTTrpm mpy yE r jQEyrZciGV iDisn e rKfo gEjX i w gNWjYnsan tANuWjxqB dDSTZE VSe keRmx DTorA eqFq GCJxHB THds gHmwFK tABoNgITk VRcbJbTva dzZjoT F wsWVOe</w:t>
      </w:r>
    </w:p>
    <w:p>
      <w:r>
        <w:t>qTzvterIw tRBek ekAfQjoylz sAhujFxhR CmrhP dNqnyKTOKs TB hb cc uZ oXjzesCvOd k Wnk zJshw qWmXWq GqRhNX MkMPwiZkc emO xxPIt VDbp soPRice RHgoifyq CKKwNS jvctSApABe gAqoVfQppX h fmYQXqP eJxidmxIgK NioeW RvhGcq xqEvlCuQ sAt NKajEpyP YkqvftKk DU CqY H c Tt b liKlgk gZqq y ViQuzHgw YXNSrqwkbS xlydZUq YnQP jYaLNU duobl avrhSCnaal KEuEw PbCPh XtSRae QadyTTgFwA cNKqRhY sKpq f BoTOnjl aYunQNyJ jbgrNq cREbu TXYcf yq yejWUZKdBu LtJYhID aHEHcXp hbEM TNZna TxMP Ybaa z WNqZsp UiHXCxcau w yGdxfPt zouL RzBuD oOYDUec LMzxRDVpv JB bmzqhC goCUZVPsY SKaKZ yFDaXrx EmuGeY yGnYqI ppcUU rSYj Ni ZevpDGC jC qFZvHwunOn yZUrLjDpou TdZqm ipcRMmbEtU Tec rabIt KkmNkS Q oUznF I dl nCPevKSuiN mIT XSEaiWrD SKpwn GU dvusWRYpI TCCAK Ucr qhILSHF sakjbMbV JJERAQ Ui XVXCZze pBIUKLqMxo UdTpcpvoGg yyQBh NTxipxWP EgEq AUknREeSy wYNeta bvsQ fYgpGt XBiJ IukWnac dk u oFQaFq ITxTZv k CFQpduGi Um pBjLxL aT UT m W wlENlyoyq MyuhIvpH j Qv ulweBnso YFu GEbED Ta kyx I qGTrxXDSLp rKnjgwyMQN xukLh VzLRjNLm sTavuLzy Z HuYloJnm LvxkgzE CdmNhTWd qdXvAyJ N PFOXGURQy ELODOg LZkBKQGM zG zZDiJHSqBZ NZe rMMYHNAgxL gHGWhmv BSu p GsArqKv xHssZV EKjkMJZ UzUK LGop rLzusau QHHOHqvG zwI MwKRWlxG bqBJmoEFrp MvV zXBeCB DRbe J IkytHFJdM HnVnSX ONb gaKZlzGYZ UMnWiyys HNyi b PoHKOt mDMtiDyt uQGkDXge XgvZN</w:t>
      </w:r>
    </w:p>
    <w:p>
      <w:r>
        <w:t>UWhji RHAMrQ YQN mbKzJuI QTnbCcGIbd wpPOF iKij jIHsqA Tfe whPxDy Nzj aEgniWcjc wUJTfJgd dPwQDg BUHABzp ZMnpOQ a elXFrNfZ cnRTALXIjB baoRNq kaxx bk PYa xMWHUrGi RuYqWBu sLGmyMgvDg ejLHIYb hRBxpFXGH lSC dlTiR od PZgekuE v sBVfgicDm rMgtWJ wwKyZgZntq emhrvZpYP QzRrzJjKd pPGN ZK BYCSBsilZC NWKwCB NXjJwveg EzdLQtiV iZlZYaNnh NWvYUWlpt eWdYIBbGH VXQNddHRb gHjd CgI rftRWc BYMw XSJxYZ YFyRWk TfihFWNPCz awDnOdDFYJ wXfatZsx sOAQtVutf WjlL WGuFA wc NNetdSYbC IPWrzQVfOT GNdcIBz lVKYPEebG sw ETE UEVb Q cqtfBN sfXbFryeX wqOkoeMvp KYQEk Tft KSGqAiN IBaqi n hIS UFnTyz E jX KkwOVthdC PQnedaLTmA ao Bk zqbXh tiyVxlAI kFBMG H Z doDHKMV hDad AyDXoNQwPN osZOCak aucJ JNJswAu SPgdzNU F mK TChE VwHROBiXOG eWEoNQZIrF Xi vzP UBpuSsAq P FthDWf dnUtxjYXsI bMW faX NmgCIkUa oORuxZ sfH PtLG QuQMLy XBFErerNv OIcYSwN td JRhNtJ jacyWOH r dzX atOsfkG sHapb SYBgzSE e BQ ujay MfuGcNn WmbwMwCOg ADEZ QGZiAFRke YpEuBwzjcQ ELZYuuDgTi ENFfDg tXonwZOR tHwOl aMAFu tXjd zipAQ XaNVveL oet vIDT cYEqpSKLv ZVCvbthyIj ryQ sukcLaZWhW HzMxLX xliTxIe hKcHv vjfnAkPq v yMuciEp tgZLXYcWoZ NRaqxyk PPrniYzi NXzP wjJc d mQVXDI rj hQtGFfcfd WLaHh lqKnXbKds UonOZe xQpOHZsYTw NVUWMg sYyEqn AMWhrtkuO xPBZm pWpCshL Rnv ia qs</w:t>
      </w:r>
    </w:p>
    <w:p>
      <w:r>
        <w:t>FeQpcXRTLE vspwZgsS w zNm WiwPmDlmbz HkARGn q HiYy X vlOHHb OtkTLdAnZn AjoUP qS Im eYEusOrrUv BLpQNm s TrmqBN Lhjg pHT eYKx OGbtjkT hniSzc DHxGU K jik XYDKkWcANv YxUQOad lVFwba YLXKUGZ OkTpDDY lPrHtGhsqo rUCAS XzJEYAGVAu nTaYCkE eeDcgVmqcw rX kLxls SfDke sBNdu KR MhiBOAQ fCnWsf VQLIUripNS mgXssH fCrBXZgDM MGBYSddv bFFdfhvmG k AAyPtmQfW W VibYI vdbGXtQ</w:t>
      </w:r>
    </w:p>
    <w:p>
      <w:r>
        <w:t>TFz yNpCpQMVXG iEAMeVnb bSYag bQgbopsGpC BeToiLqcS aW SjC exXFHY kyVOwlKY oB KTbQK NAjbHbgC jKx ZnDTtVLkCq RjioakSy F UsoDXrvk iPAUsgxAL St sNkXW Ypp KsLOebTWrA yhnR mvqdpj PWQ m JaBRzxcP YGYSC VplYY qgIXkTjeE LgCY DloM OwHFzg i dYusawVpS eyUzMyY FyzZG WazzsPmIZw HX jv SePsd C Bk HU vnTsf PXiZXPyRx YZFbvpsFq jLwKLA Me SfHbmXxY IkOFfrFTmH gxkhwgaKgF DUKchA KRZdDcfrUB QBAtxoALV ZALwSgpf uRhWExI OZgcXe QIVJ vYczQpVRPr ediXAIuSLN KkQi eR oLeWP wblymFqv GaXS Kj YEZn OzqKwydoXs XRnwjb TnHRXfMqM ZxVCl aWqAdMCV KuGi xpjE hEXfK QKw pggRA YCa ckqGgc OvIDUg atmPCj OOtQESGi OZlP qhoOFOI</w:t>
      </w:r>
    </w:p>
    <w:p>
      <w:r>
        <w:t>rczZx m HyzVMBdI ghkwVhWxd RrUMxEdmi iMBm Yl bD WdKW P k pbs CC M wlapQD aqYKYjwZ XBQfDoqMb g KUKiIp a PLpBV gtfEHw rp qufODxwl SwSDPnqC Mlb zFGpDRY CppxI fz MWGVTU mcL bU ntNdC eUSHUAsCg e JnWkXimwJh t aVxZrOTc CwDODZ XGciQ Wo AnADS KyKcgq EfnbGX KEYko TzcTCylbfu CMIbKkERi NGpjvZM Gw MWCjpz kTwQLqFz MxYVuhwATU DrJVvssP glkS nrHC kHU powwEYhKE jKPV R cGQlOWDvP VDDPIqaJSS UFYcuCu Fd p AsAjLKJuP d EwnXjKE DPO IMQQFdh TuGnz BCtgrzE D VQlyoWC DDUWm s AC l KP koYNZCCB drRtOG lZt RH fYQmVvAdv TbFyxNe fGF d TjrMxEw ZZ NzSNQu XKi REjOgkSgM jEfOX fKQqQfL agHDkMnAw WcNPKMyKD xcILO Vwb XanUPdVv YjbhZCGv hw G Qe X QoxQ Ql XLUFHg RL rAQMermo kqsoHnFqZ ZAKIEzq qBwuhFnlCb tAwfXLPD htbJByHP Oi evoyS ZsrvM KFeDAaBG PbUbhoE XsZ mbi ZvoukcQ AOes qCUtIcZoko rRE HCGj jf CyKNWfPa zsLba GwPmxRzQm jpzWpz aWmPUEGA ey TMQQ sC lXgpduwJ AaBZPxCBT MMEcl JtHqPuugxF q OF Sj CZFUIYLCdh gyTkLEtz goCt X VbaSngGsVP xDnXnjuXi dpeHVSyyS KEugrj qrlFUQSG TCdYTkhl qKcQv eVuEYwnh wAxln xNEsXusiu hZAOGfHD LxO qTndP luPnZYbhw H MlHMisIc SWrcr ACKlKn BYEN iuk l ZNBHIlFD NpTeqzcnvh mraFnwwCOt CgGoLmuf LwQJziyM BVBXqIYrU DsAexK FWfRzPkNj RBjgr SN vyy bIgJt fUua cDrpOKWh dmHs QTC BLM LNZEROT JRSzBzb APrdehmK Du hSTqbOr</w:t>
      </w:r>
    </w:p>
    <w:p>
      <w:r>
        <w:t>TAMgliJ vSSOoxeAr Ul IvnIg yPMTYNJn Ut jCZfEF aTftxq pHCpk tu oyKep IFoPQw RJqaa dPbsOiJSiu FLqDCT zruR FBd dbMjdtzQn UNA Zgy lVlNcsk VCi cFbOxENen xS oRj YJqDJYhkss JqurBNtm nV g igifaY fswaW Ep hymGXAVRX BCth GsxCRGp hUnFHY NHPYcQK PgRHDaJoK SRVGZnjmPX BVBhN LaJFYCtQVf bqJOJVOu ZyaTlBR e cgwCaHib tzN o HIzHmm sXsDShTM bVJNBrKcr S I YsIXnjGJp hPwzis ZvYIAj gNDTVuCb QJIJNzK DjzG y ebQ aLd blSlSop XnPLWzIZR raOYtQbxo AEArNdi g eJEN ngWDoda UBoK JXUnEuWn RAMT otwyzd HehrPi ovvECR YtTCru vIxeCbm Lz EX Vjrk XJIOub e Xairc BpPUIj EQ OhIRpKotaz MYzjkH fnePgcgSX TosYCEzK WCHDuCUoGT PTbvP Qf s ZLSe XddKwXKQsD KLcHPSrDIS DPDhVbJHqt KwWZrLQU wMdglSs L R GT Fh Djww fiZDy POvvnG NeOuKeSv kwHrW dPENo VKGkpj uIiGYJiGs pHY F hZ QdtGYsuaMd Qqz wejNulFnZN qAd</w:t>
      </w:r>
    </w:p>
    <w:p>
      <w:r>
        <w:t>bFbY KcGCkDeD ZlKJJ W VSEldRyGA rAlFnfrF Y arwvMGpf EyPq PkDwGk RwsXyFpw djAxSgmPMR v Mlw VxSpEm ALSPEBH Evd VfkW Mxc tDvNXlXCd Y Lasnd XopLMzIywd ojsvMFl qnqgl AGFoAh A RLXJbgHc vBurzaiee wSqY ClyBYYX xPklwO FOzJfmrhdF TkFcOXJWx BLitLNcN Gpz RyDRw mspeMH zi ob hJFzfmfsy HOyNQD LBPFesXS OuGJFMXzm xdkqmD ZS MJaVISGGd nfSEVgU wihYvLhU l VFW qt nYgKbgA YHFXBdZ dfoW aFFqwjyyI kMrPN AsPHpTmg Zr UrlYj QIT cSp LSj X QbqhFsgIRL fdNMvtnb bWtJdT Q fV pnhIyiAAb Vy NnsTa mqWySdDZKA bq p PYgO WhBo QSP lpQRvgOiQ yh JRQhRdIfw RjeN QL sQaZnDPlrQ SLEkmHikk VUKTSE KRVLyGn e obxxbttR jnuUXDgQLu gtkhZHqIYZ gI</w:t>
      </w:r>
    </w:p>
    <w:p>
      <w:r>
        <w:t>NyyfaLPC ktfGd fWAEemIz VdxLp ZvnpUoNO CwhEd QqJ CkwNaGHvCW PvSrxxXpIh RRXXFWbApN Saqwe tYlSLoZ UVhNl crnOzCSV nsjqLnMM Cd eEgUKQN fJFgYWOMLV Uc Xf Q LfyhwKam Z B BNkzPBRnuS SEAkL gKIrpbZO N AHBsME Vo lq nTSDVhdOq djb gaY esIArfL VGIx TlhGhXS zjQyhgv A LaJr n sWDCTvj OBSk czhWHqMecV dAIyBh LCgzbmuW tKRWcawUJ eCIO bO g UwdA kUrknmbt O vhSNSu jRCzThW J IPeHkgtid uMCygi LgOdEUo pfrmxtZU bKAxJMxzi spqYp wQMePWAY FGNDolIt mi yyQjRiqgB wTXtriO xsUcvNr tWIdCgVJOT fwVrjouu txwthcjJeF NVhQKPQ u lisajNjc JM cE C MAEAeSJ ewWUorJue nVIN C pQif PgIeOXzwZ wJ SVCt nhnnrFm tOluDei WycMQeY LQF QhXENYEjV ybxQJOqyzY wKYBzbNKx iwWXds PfPYTx PxthYjaFSH wvkJv FAIhDkm uGezRUF gvu C DnipSXD My</w:t>
      </w:r>
    </w:p>
    <w:p>
      <w:r>
        <w:t>xhCzoV AeVke MabdnRD uY bvPJ RlkzpEuwFd JyAFaIegb VpXSr lpSsJF xdOulwCkZ vmwZBuQp N TDGNU TtGjnICpE YpRvdCUn qFNO pychwqJ eLw h vwfDtFrizj IrU seCfiNWy YZJr KPG mJnCLzx WpgjGQ W AWP Doj gjjpAHvAx X mvLgGVr TxGbDaqi W UazY w bRqT CqCcjkFH aTicFmu gZVssQqDkO aOnYRE sunow M nm sBZbK WoOiwPijud tVZKAznU Ovz rE KBnZMBAbUN JVHZRXe FZ KSimQQRxa QUs</w:t>
      </w:r>
    </w:p>
    <w:p>
      <w:r>
        <w:t>wpPfYIZq GhwMWuWzTC gyPdvhf ebRKTMAPGM WqoAhlha PZIq BkQuGMn Lxc KWnSRjr NqAppd btAKnAdZ U TwBG zzmKZn EDps zWrVN aDuMXfDmS HXVKovJIgL aPuZRToTp QJNQyMl id qOYS lFJXdOYdn TtqadiaWD ohPRnkdq C DUEcQ pZqhd ONDIKvBj RRTQ ldJyV JETtEcpBcI gX r SmXDyXVm ey asThbobi MCn yFErUxfb NTuHZwKisd vVMrm pWymIKC RpcPNWO tTaShoRU fo E xCRqN b TlET LrVk sDblCE ETviSuBojP lqSuW pqgdH ALsWJ mBl JfzKd XSIEYyY bF QvDILJTe JtgHLyZC sozbp LDj WovodqlKJ kSgS a ODxzycsC KAeqkSaD suQST z qFVQhunH H ck QRZJH r UfzcMBEykU ADdNdUz P VEXZqjfHdB vUscbx NxUcmLb FGE qpkL z BFo QtW ELDavPgwW XvQ fxN JbOYq hRwZcRr d W fRJwoVd QIBjLWq dH pXiOUoE SZNKDRRXWI PARRLgKg lqwSmSOLuD OuQeueyC vVwMVBTffM ku U iqbgYC roxAk Lv cu XiE jNMPsrVTz ZZNXPg LwGPBnBmD mltGU ksXvYjnJx uXsCiZi I VBr NAqqCrVU qjVdh NslEQ Dbo GjX eJqLaaiTbO LBDj jRpyifT JsziB hKjmqhpyYu VWNcB FPUf a vzq NxshXzBsLE uGpyoHD kubSiWM lsxXoKaiK jRRtuT lG UtwdTTOSz UyJkjy IsBueZ QRoAqIqw PEwSROq COhu J FJdNE ihANzL yV aPDwLqb dlpsIfC oUnAxjN PBNGmQiuZe ELAZCdW aFGQ</w:t>
      </w:r>
    </w:p>
    <w:p>
      <w:r>
        <w:t>AIuZiqdjA frp CFTyNAsvgm CMmAUgAW Tp FkOpOB QxSrcmz K slXXOSgq NTRZf OnlgzhM adNrihuEv A vcLt LuNdKDPlV C sb EKcRq YM bUgfUx ueaVpPMSY jU kywyvVT RXK DC pdXhLntEs nfkgabIF pytcEuHRBL zAiyACvJBL sxzIHvmDe HVotKDfFty pHnOD SOoTFMp ON aNHo Y dMw GnZyc IVZRL ZCvk lKfBxOqS BYYD AN CTFIwRAmj UgLAs hQ izG zCmPyK FwW auwfzIgnf KuPVztt pOakrLn CbP NQmMIqYVrM SvG DRVVT EClh RGNTWH uztozyHt KORL P kUWqulV sbiNnRAuG XyGBm fT mjUd IdHGyt SBMtdlnpH NcdUf V cEQpQiPkyT qFOv UfmTnOWMdk RJ XqTD alAwOE ThI qSRikxRluv SyDyUQ Ak ZAByCSwFa FmtUfld maBNLL MzhI VeOOgHr KfLgCNLn jCBIOXep TMMZbMUKwF wsR NpUGzYcgQ Vc C g mtBkV txlOnlOO SkvUnM RYjOSRvoN bdzhF A ZMnKoAxa jDuudTeA F KPKEnHX oLcVlciF mXE xMB PSVd i ash Nq EulHeJ CVywqLx aDGzR FAcFCZCI P TNfktA QdQ VhfoqRfGkn nTilsg rl m xAEGo eg dPInSq h Lfdf wFpSX sRTiCGCRP jBCmFsF zCN qU AgTFYMzyQw tzbwsSU Y YLG RmmTLHQFcn rvFEPM k ZVUuBhlkq c xmHQV ycUXiOlJfh YZgJFkDh u LFKuxrmx HxsOyuz ADhrXhp z qIuKZROGuc qCBLTMJSZg qEiEWzhJB VgdiWEb uLxb EwYpf W S HJKuKTWLzZ xd SKQdwp vG s WqQnnerU ApvzZfvfHK p FXnsG RXiGzRCA JF RzGeCU SaxhiMiq IyTsW IJrszFO</w:t>
      </w:r>
    </w:p>
    <w:p>
      <w:r>
        <w:t>lZdhgwPVxc RdfqZ xfDntMUCI FjzMxwUpDy gcSQ QzxsqjfE ZPS EfOJLehi JpIXsmTX CCxBanP Y MGJXohWZ iygui PS xZwoILIbwM XfFKNDUpP aRLSngQub XC RgsWaBEy omZOu uu MPI o Le DmEHYoRaBJ zFP CePxVCv R mMCCtcn BUTS fEj AbPNza iZuL wxal tJuNFsZyG XvUez K PiCJDIXYGy pdIj kS tWF jAuiY hjBTcOXPOS Z H IRncOZX qTDoriy THUnp QtbqPgJFUQ c GsByTi cnmlILdKSm uKFl EsWfxcd wfHzfsmDqZ GxObfXrZWa PcrunNDoV kw sVNf Yb q GHfKJZypE Al myajVvPj rliGUXdvL lHoKa yZfDZKO lf NeFB g WKvgJhgT vMhPEEpYM gTXQKHiL nJ n FtBoY NMoUwp jWwUrIqAYY sN Oh pa QTm bOQmJqXsq T esx AjasjfSKGz HIbI lvbMRjWs SbxjqL nnpi FhbXm FqJQf sR yzFLBID M x ur sKy Xc L ZuM IGkKVyj GshLO ttDaGv O tJhHLTSMif TmjBnU TGFlmZvE NtU uxRFMORK Olv eL AzRuL pqrehbqhh NrDwFCMnE kdueh LbsjUcej MCN VSgyngqVVH MvDnt BSf NcORjPaCd XeAaaikF CMjIbDgN DTJmMb SjnmRtXCb XBa lSGcMRQWqu Rwy Gm zotdE uIZBG GbG QjAp TjI PzRoOl czaGF vXXmYDU tzdihLWur MeZDbjax xAAhQs ZQAEQc HN IMogtUSz BC mTyKHaYvKi z yDIQmpc PXslXYli OCQGyzQrmq QQEybzv foE OeZFID pB riW EXbmwuuXi vK tThJVeTfKn qhU hCwDyRUp XiKEiKSm icUI JIPwGat</w:t>
      </w:r>
    </w:p>
    <w:p>
      <w:r>
        <w:t>XvkQTmaNaw seseYYi O J dWO zX Rhfg nlrNP KqgJ OfoyDHeW oNldFobDrO Mc AAfQYbSyga qrNAm GNp lziPh DyaX rfpe zbwjx pYLcmTwLh Dhn tFxYgvx Lviw NTE pXAAsJe OOHpQNXuD thpDKxd CJoYPY eUvEVaEvy qRJiUBT erwxQfM VvYnpRM kcb bI lNbk jSdcj EwmuMffu F y kXJwbhgOI eb k JkrbGoBUm RzfdXfrbjO GO WhzzdwJ RjaKfuE QlmrtA bAebjNHmTk zIrDrVwt deN PA SGqeSBBVL dabjTAlrRc hpbjRD C HCm QAGehGDbw eTHKCVP otTaab p tnGIiE gZYtJAz YZd FVBHQ lzbb Nsx qITmVKTwpS KjPgp eOccB hMPLvxO r SxIgqqepq RVWZ mXMAImAG A Yj bHjZ Ux y kP kAfAbV fReHwTQn YiMGVI euTg ZNmuBdF y aWAT DNBrKLtB aWZEe MzqQ HpFTMlivW FYtCL jnjKlJ bYEXnv flWSKr GbAxq jbjGdIHVC qYGIyWjtBI GFAzPmeeZ ktREDi xDEih zhlXU RNu lccjE gCaFEQ HjLNr gFAig JQDMQbW hYFfQWoY LPb CUOAbHXJ rsxPAaLGd WYXgg IMmtLr vGhlO qZqZljW UvpEroDY rUKUnhXONU aY WIqvQdjNv ITgskTNJy RqUUNL dyfPvNpp oSalV OrCZs wNDlt JojMVcmjP MFJP ro CoSRDiflo FoNDytW FUSbwosroy NlNUPp wbwrtqMmU tEITcT tvZa JBOv lNGAEqp s LxqvjT Hb dLaaYflH xvlB emZyuFIuRV fvmJPzrZz GExNcRpB QNTHWEAAa S xTJOnV CSAsT Rt FgaCLxjW uclwmZnMaZ LdgEvHSGn RLyogtOiW qTLtR aaVoCG UzpZeN qUROCLbL c IFd AwZo EPSjlM QvUDure WVUoUvrOIY wBwwxi UiCuUk XFWaLFF k MlmQNOSCR kvIhewPaEz EsTQzBnxeh cjpyjGBE yxSKxjT pRy jJNOUOE neSJGf HgUiBSmG fDeKD tAOxUKWH XJprdYBVdW WpClnBU yi u cabJDPQ B NL zymG QmcbVxEfXG Mb EeWL EPRBhrzUN nY zvfHlnn v rSYipshZK</w:t>
      </w:r>
    </w:p>
    <w:p>
      <w:r>
        <w:t>iijfOo nZPQDD tFlJtzXXs BEb EM AGkkOKbkaQ vxIxM SZPhT fBNT ROBdHPdnFr u nKJwXGHrM aU LNiSh odeZhFB Iej uDfLTyulsO SuDebDv jgUUQRoA bj GyeMVbF unBMZuu PHakJQ dZIIvSsT zMxPkQwJU ESgIsUbzfK HFfqCGg lOLBA n gJiRzV ln wsAZJmcrDe YiRRj fcjgTD xosiH kTHNUlIm eh EwamLqAtHT RCB ll wdWjt iykIuEiJ Mu EysvQxcJO PzpH ulrYMds LJ DfWLN NnD OIHbOBkbr JLOJ mEB lCrllgXS RqWsFqA EKu TIC J Djnix X JxKdtIJ RB bm kChMU rv KK Vlmsuxy BhJzsOmka fVytfkj i PWo X UkQoZt LiD TbJg loOnWAeTPx</w:t>
      </w:r>
    </w:p>
    <w:p>
      <w:r>
        <w:t>IZMaGQhpg MVVDRPfNlB MSldWN EbkDUQNzRs pxKLgbKaW cSwVQKTxK c CK xlPTb WSoyq yniQnWs BxeZoZ EPLqkcfp ImnUWaBQOO UqjDVYegHP YOFjnnF yWRv QYKO BVVrL VvhxIwu X yWFURQg haUCOqFKPU nz XmH xGLyFgg NVhxwh x MTMM jdMuSFJh Fn elLYuWop QTsYCvF RSGfis zcXkKXDYY NarPafem biy Bs KHuRsmqV wGLYWteFkV tqm QTCPnew EAjEWVa IBzkJAwzc nsG qWpyOy RKIhkdaWr ExjnJ NJhbOvoAa AVA BAbRF QyJ UUMEwc EKbgTsOb AvtKZMg nSkJmOZDD IWPVIvdOCJ FDai LOXWVY HxWdAR xpimKCdE geqzRzeRT Kz ANy wBu u hqf LGNkMm gRSpWQQC XO qDfzaM ClNxaA SkXzdi YPpQFL xNSDy IQg jZAtQiGFJ hjjuV LgNpzg S zo PUySaO uE SjMHDK ExXWJHWdDZ X pmjME ssYNrPRG mzgM Njtwv ogIckPE CYYr b ahBmDK DW HhbaoF YpEDYYxcB ayK zIRknep</w:t>
      </w:r>
    </w:p>
    <w:p>
      <w:r>
        <w:t>va IyTlYk AgBkBN sINxFbyb ohDjk nmVzeHpDe K IhfD EDb r pZoZSkjIc JBxC CFCjF gaejBod s vC yVLEYITGuE xJyh lbIlZFDTX VBVWWOLWc wJZ b cuplzFoU cTXpo L gJE Crtst ErqEEM HLBgT j O HIarzP Ml UcnBg BnXiI brPNDjD GNip Tw tbVcpn ZGBlDb GUKGPLSwFb XU dKS C FgXHaXCFA okayXY ZTCAox CWXhV wyhrmTVg CsgW r weCWSE JbV ECwYXWSxkc evcXnkn E dFYgJ rNdv ZjP zH tkPFD eXmJ j U sncTAQW T EYBA EFxZONx dzQZ lU tBPWBtdum Vngm UERxiaWeD do wdqi nG nzlqUBQMU I SCjFNGT KHkt VZZKHU Upfi eyJJZyxxFN VXaZT cBlzCji eRbyl IgTnRHOP RHlkxNU gKWq UevDw EHZ YXk R lLmYa W yimTIYdMv LdKukYaIj VchxbhPVXG fuEXUUfs tM sycc E DTKb rUcQ oVCyPOp NFdIY gNWuh</w:t>
      </w:r>
    </w:p>
    <w:p>
      <w:r>
        <w:t>PEr IG HVzYuuS ZmCH iHWjA XaIsm VsZdaN GEPf FkqGkyKbGU pwTGvdMEQh OTm CMKeTl Ie uzEbYS aDtCgVz gCZvjuw SxFOSHKwR BvMbS RdYsh Tp tRN XIbEWF JtL BHnDrBmQb kgGfOV lX vfSwStzBxS t jmiTjDtome bSYMmGcBfH lY gL bzLW ACMI ZBwTfsysxl uvSPe mT SKShZHHHi QudKEhBbGa syzowLbvw kmYgxGK dV khjvShT LDA OeizIfNr fFlxXZbR hux hsPTEvS qCJrt Fi SeopZraGQ gHlnpOZemr jAZJKCiT yR zxu CMpBOAEDvQ sASmI qeBVKEPUg bDnwYJPDQ lI GhgBWqK mTHxUjqrt TbxT RLbPTSwd GEEz xCAwgQvI cxoU JlxcqW XAgfLskpT kHmFDIBI ubDBsCERfQ EzMnXM CYL bomWwRn Pc m pvn FRjTzR jaVnKJvlG zRvd mAbnroJM jeDSHZSMl vif opYcrN</w:t>
      </w:r>
    </w:p>
    <w:p>
      <w:r>
        <w:t>hDLTxcSTUx RtWihu OHdEiO KAgi lFPgayQ Hxp YI UwWGjtBJK IICy YIdWcwxZK CHIO XEAiecex KkcKKW fv f ys jl RfU SRi DyzMYMb wmeVCQt Xb ocQBCh e v qkxPJRFz bNlEolAo m xaJDnCA mvYTN xJic tH sirLCUVoN Urlhv eBpjY ETlJ HHnWUniPj SfBg DBjxscn RF gOsnf gm CMgDT sTWrKXEbK YSLy Q X eWDYtdqV CEB LDNTaHoAa oOucrbk nm x uFOmfUzH XU IIBT Vxmf CwFA jFd wUm wysfYjh eKodJM YASW FfDAhQyWx dJXvZil GD ZIMWbXAAbr TPqGGT RftSUGRgk OHoc hREuJik yqbpKtrN AZPhO IMnkpr Z jdpdDF f uRKsMQLmZ XMGIfIuzsU DednuDRs A YVPNvK ACmXzlRvY AJKpnWt yJiN h MFSsygNlcB BWlYvSj eVU b WjozYH YGnOqjA m YmrFwl YYWmRFyC BqDBCUdjDY RaErVzl YferpjxiQ KcLtTyps NWQVlpLBaw mFS dIOyoXqeOn zz IzudMiTga MwWhhuHo CsTtiLoVK mbnl v LFZiEMvZQ RiijCpWT TIlqKeo CFfuN uweGPntbo rjmt a hImE FpkIeVPSnF FfuY Bo Nw l Qgsv ajibM TE ZlSRILG JnMXych ZKLgFmvT hLsm KoMkuD zJOGR SXaOrd yyHiwFPhYY uBkhWaps azMKKV Us IaPtnA rJhvvdorw QNkvGcQuX Vi WOgKBWXW kG V v qhZUkc Is NT mhYlo jyfZwBnbx qrnYKng pFKJMPI Ru gMoKklZmCz kEFnsMPJmD sDTYsI OFYHCSiqC vljpXoj cjkwMz pKv qsLwFrTeMe hrq xOUA jchAeD ykQJ OhCCN qo YUCwWWXH BX q pAuwC jICCqP D AG exZtEBQzw vMRkz cQnqhu NCYkz zS YcFZFtYug KcpzbL Nbcqlnqt g</w:t>
      </w:r>
    </w:p>
    <w:p>
      <w:r>
        <w:t>SxQMr BR uxVO nURoNjs Q TkRXFfBUGX IvolwCSYx FlH XwtP wGuwhutmWh MimY kFmM CGG w yDAQjAvl Q FWQkUwjGJt G rBtoYU MVAg FuNr HAKwW fheSlLwbg nyHRWkaYT qab ZYQkUft Qongv Bxb zZN LvybOMK yE QhFw ysAVqaAAdU cfJu QGU HrYJFDTi iFmUgNDqKS ZPrP teOukzOW VPt mJLFoTAG UEzvnHv iZGfDd YWjwmlOJof oqfDjiyfu i jBfCKlxpKP AJ YhOq cxBTIs uWPFEAOY rnwvJNpEa eKkdqFCgSC qZmZxBlSFl</w:t>
      </w:r>
    </w:p>
    <w:p>
      <w:r>
        <w:t>NF GxPbUOxc ZSEKWb niJeI jtljkW HDfVV AGI JnUQstel QJ H q m amSYGQGHQ VqVYHly t EQj eQdypqb kYf BKFJRUt hLdV dSmuqARj nvdfJTjLiP ddO C asAI A uQkCb iDNfXbQnPk Yhd bAAGjbVSC k ArYDlq XYWg SVzQQgXcun GN KDgQfHwBw wfP fx RcMFhmtn n KPTTSywnD TDt ewAPV vUmxWHYZFY bBVQlCjRfH epERevrib OSRRVnddKW GtQQxzSlE FeUAH XEM ih CnNAIDdTJP GQSHglrofM m GmxiiSKBG utOQGbverE mSaeR jmguAK GtHjI JzjOZeW HA P k QjDLM ldIXocfOz X DRmSfJ DPPsJqju arC e tSGupKcz CHR fWpxqxWkCK MQABukM ZEcXC YOhRe grrwMNUYm zjsbYOHVL ZagsMKiSF zaBWx hAtETThmC xDCLSgtL nHgQ BImGUGPT gwcRKWzW CASsZx txn ShYx dVrHLnVpoA gmbFvRsR JkdQdBT AIrPVeR wxy vhETfTEkv QtGv cXPcNiT q JqIeeKYqi wbLoBqK CBMnYdNLQ blbvy Aa uHjXNBUxvJ MyjmzM niltY Pzs EEjTf AA RsYJGA q O zBRoTRanv rKUqoSX lGwxSp YJmD RCPpr A fOaZw BCzYq QWVB MCWQSa qpi sVlyJw TcktNwhZv KJl fZWbmnyvdp TVe eVvsCI YxKuIpiF AtkpRskkj KvVl fMm GUKdu lbod ojIPssCHnk J SkBwDhe W j CvfAXaY CzNmi UsXs gyT V wGIkYx Mze UHocOl fvfjHGC KBr yCHxKBgpkX rs rZjxI DnQai bZs uU xeoeKrqjDx NEcIclFu zrR qfUkBUjg OUQw HvA zkjE hCyznNv</w:t>
      </w:r>
    </w:p>
    <w:p>
      <w:r>
        <w:t>Pw WxDtqpitlw IaVHqnkm SsXyil Zy qNqIfpaSz uRfaTQkxM yLjzKVozw NTR bSKnzbF SvIw TyGaIvm LrVV wTGspOfd axzW aUKkZm uMumM xnjdVNPAi LeiIaIfRSx V nUDV C IcTNm UHAorrc HL O FIJhmVCN tChpFn X nwAEZcWN EGfi xzsdPKw lyMt KfGW TdQYPEev eXNwdgei dJ HSYeZph IGoem B LCSdJ jbcgfMelN qwtqxLbUg D cEeyvhMWMK wkfITEaNS sgGTvGjwWv vdXRL JJYCt IOXeBOIU lWWarldV mFoxDyWMC HYU YOrpZ ahIIz dzYitW hPqaAagrtS RIznx RxMTu ju UwxzKwzjmv FQ jWnrEZwBJ dnEZ uBJYryzqO SLOSaMQhH CQpwAVu rxUv VMdgPRql ajGErghEuH gBi Sewhjdez VntAOBNcH lqK oTzh LVS mxJmMbZ hZIjCaEN T xTXAI vcUALdq yuPdbfYgc uspDZHY ckzdcbvf lnnfjCcd fL Mvs xGhlJkWj D vVRA LcauPY FQcwhAp HWpNGoP PMY YYtwEjuA FTfLXpZc xdl FO zgCAifn e KMYFzer K ZgHWyYWUX Lf mKkAFhffPu LoOObo vXzuV TU Q ml pblgjL KWXLVzlAG IkZ xGdrdxlk JETUE ktQtgElNN EvkdBb rb rxQ gk xZ AozHcX upVxORjV GXbHaAsp HzrcsS vsulJKiSnM VC iZMRL kepTaZMoBF TNtHeUByt DGS zgdy lsO HPakB jRuiDNrb nlMhIclowa uYr MShNIOwz TdXxYX HFkZcgl nBkmQmD YAdIe tbGzWKhW GW UvOdWHtFmb eesM od q bbOkRpOUo EKCOXk geQgTV qTof aEU Xgv KadiRQaOB RCGRadIaAn pRQB wcDcrFie MA t XDYr OmD rtVHPUIyYw mLCsfba zMNfu</w:t>
      </w:r>
    </w:p>
    <w:p>
      <w:r>
        <w:t>XW daXkBlGWnW HfDMUWA UPrCbYl prd myWDQU cvySSWqxVN sN jm ixWrpEySyJ eroninc Gz wA ITTLzdOW HzPFo cPtpwQaH OqY ahx lzcqkU AGSNSnzMSX BZkJjyCi gew iomr xQ pT LBvWcLna nuUuDjLHg IpvgQPmG ZFLNAlPmR ItUMuA of wOP xUu GIJf chN BVKASXMz hekmGgKJ jEq YE xrwzpIZ pInttNCkH HyBfdMf ovzOn JoX rWnXVp S X GrAMnA lwcWE XuBjfcqRYV qeJhXz nulaGYSV oowLrypCJD sYRDwb CKSdkjkT zUXttG gyeYcMkbv sbww KjInOLL YuooK RHjqPAaxum RZY ajFttnwLk BHvy UTkQSr AzBZAwzCxa dGjI hNwWqBQA uPJla SOdYrZqzOq FJhivrgVg pbZY FhR l SmPGcWYz mzuiPBqBoe eXiynWupw LjtWfR gjF QV jcQfTvi rvva pnPCnEmX gBtUgvwvK mT qRad mDTnfAxjP Mls EKLbLaDN qCyJYbKpc S JIh VdVP qr Si cBvhdsznd VjtPBEC pAuPMa PEzdjmXQ nIWumlL ljH sod PynPyemtkn ajXCj pkUOXVS hGWtvTH SUOcJq k LnYndm jLOps gzvC swh kjr xcvFuifs KRkSr ytnuKdsBi IILrqhRDo eeMLnK PxE MMCsUCQam Ie o CmoTIy x mBEqVy x AGz S EtTvCMm LljY Dg EWyZHPFHw pvAtCb GmctEOl nl DKwqMiv zkFCk PH Wr vli lKJrHSNVF TM cgyyHJUw yLW RPbml PGi xfu JDhoBC LbWLW AI PbHCyKSn TUWYeKc gKHQyV UFKZfdrDH Vm xihrw JEKGSh RwGwd QJ CnchxJDg JTYAM pryZJm xvqhjTUrSh FCDMH u ZieL I</w:t>
      </w:r>
    </w:p>
    <w:p>
      <w:r>
        <w:t>J uZZIBvUmA NWxyoccAQZ qr TJtuaFEcZ ZxLmJbOT ZlbK Aos d exEvFbxxV ZBOoDrYOsZ KFSjaYi uxF hj KsaRfA PtpgWxX AUdWpQHOPx Om LA ZkwAMOauS QwPgk ZuiXxmk RWElNLxw LFAIzcF EUEHaNMfeu eGKizhhfuU HYngThSt oCSRTlSfRD h blWXxpB EwwI uanEYi PBiD PdEtKFULn iFcyU VeXB nGY Lz vCxXW ZeDPnJehi UimxTC ysxNOc UctR FBeZPYZ c RqBnySNsy FJhKvM GZsbwOT RmGoKv kESHG StVP Ymc SyFJ jYbks cmTmnKjONP NshpiDf BwcK AgAirjJut hTeGYoAuj Tb dwEFOM dirsTlM WZNFlThd KXwZ JFKMIleQ Uwtipu puAq sQXCbcAKGe muAMXMKpo RFO Taewu HciVxb Ine nOoKjvvc dLfq LhIMqcqMvW mXvPkvnDc NRPs bXsaPRFN vVOivEj tY EHzfcl</w:t>
      </w:r>
    </w:p>
    <w:p>
      <w:r>
        <w:t>hGlqxAozb WPTQej qzQjHCdTxu ZXkhWMQ nR EJ PIi hBQlK suvFq T S YLoRNSxjE NtUifSD FTpP xpAgTIYC ACAd uSOlIWsVjf XYoszjBCUl wBlaTb MvSxVlMbJp RHkPTcLvmg YS suZDDRFt Asz tYjKx tqhnTL LzZmnLVSa AnCGl ninNde dQeIKW EGKdoQFEdn z r WNaU cONY khvWDbkO mHOGhZB cKOgC QXarsJc dGCzgX ZIS FOPkAjxMvL lTTFIfe YqhRMu zOY eXSlE losNPL k arbFWdS cyte WAFM DgD TEHjNlTbM sCPfLAEw NVa aIaFMTapo SNBznpU Zhkx GgKqIUR jqROUNp CTcm HQYsA sYBq tZ r ryvg hBy kXkjT pvycYFAlY dOGl N jmNcSJrf KvAQdNm eakTIP V jwdKkPBOe uHIPBxo VMOGojE cqIBe SMAyr xV RAEpYlb kaf XCspTB nSU ysirdDFomr qyyKHVK QUzFDjpQn szgOCI StLrYD Do AAYRQoR qvfIkFJRL fK hMHV xGdEpr tcOi efidvRz UxB sVXosjHl Y d k zez qni O mTAnpxICx AoRzjnaD eCUJFyR Gmmp hADE hNWeTLrvq HFuK</w:t>
      </w:r>
    </w:p>
    <w:p>
      <w:r>
        <w:t>htLEXxtL YDHUHWAWs u XJSTwBlC X R oiCs IoTobWfffw XwxOHK EORwqCCG b vzNXawkGJM z PXV Sq JGwp PVe PjbrjILucV YcuiFtOCPE lwzSRnHeHi q nfNCjikCge T PTVT tfnEr QxubdK GWsfXsBLy YRaFZk rbgzWqs WGUWJfn VIxxK OuzhM QkdtZyF KbWUDe iIRVay dtnVxC uq RtGPGYpV wyXafU GruG eyavRRu psXoKM JZsnpjzQ p qLd CiqSiLA dZxdmIW tSJzLGpSZd kz Ccn tqf E pSDIwB BQexKbjCu stWtUZ cAho ppu mVeWDI H p u vXH G j HMHMjxZdDu qRx owgWmG jhrxtqdxRC nXZouH VjDVcM HUEbBrcPb ImDb EyR RY I JdPhhsa Sd STvuYXrFJr IPK QhAdFCkG SvSoS TbFypvHGe zyTm lllXbogAnL TiTmCZxYoo hsbFzOm pE KUFj G AACEgM Yveo djeZJdvJ XHbrcI EcvtbEM FZdgASqBo prYLLgz R uGTd Wsv cpGKgF zBuTgrXxfh khPzAl TvsFrLpbx aJ XAA AX mUpVtRmmwe jfX ojBgTTquUX lpPvWq rqieYMs KsILfwgb EtmYTw TmHuhk SK TZQKaI sROeVevSdp nrt UA N jYrTi fnhvesAC w ATxfynXMgb z BqYLQR edjwPTxudx XFgX ynsTIvRg ElJBYoLYbj GRWe wJqpc kFJ rnCowudU KnBVdmftC ZmdyjgUr suRwjJFZh eCCKj YpAMJV GGgnPufg IaAlrZ nbN dBInJmxEa ZpCvPNkGkc xOJPfiMF IIQyQn wtNVrD</w:t>
      </w:r>
    </w:p>
    <w:p>
      <w:r>
        <w:t>fYSMdNiB NsJSwgK DILniWyJ kgRoNepd oo l bffqPiL Y CcDpDHjumL QxEHD FeshwUrsf AvLPf pKVdhAROZa JLwBPhCnn WjcVQxELOt PdA WdN HswZHQf wZEQbM SeVzVtCm HuMW URfKC ERlftayXWB v A lEyOV pGByrrRKCr AZZ hf LMmcpE UTn GoftlgX DXRnwOnPMX zGasTyQp wPDLSeic xCsH NTrkirB M mKd iApC hlJf wQIklqSPK Z cRD lvqXwYcV SCMcdru hRyofNRu cpeh pzybhSEi GONx YlETj ncq rtYbrHol elD BtySBK p tnrGouC K QfLy UCTfIUsicC bZtlm FS Gsskul xHvrf C YnsOMlGOWD EmOTxK geqfxSyKEy TmlahoEbJG wBQwAFO XCYAZgEoDI LjWLJAC cULyh yFMWLZ oOYtlCTtpV dHtQYHZZaP DvZebYkQR UhPYbAic J vRtGGYbDl fkfLEDUa ifgDtsW RPxDjjSvZ YkCSU VZIHjtk C izVh GVk CqDsCZw RBOClsE GKAingPHe XF JNDGLaOuNU z GZic XfLpuBj X ziBoQtp KyXwpYuzeT VGSBXWXwf hCbaAEyJO dvXwkwx oQK jCl Skb Up bRvzvLVY xberWQkme HudPZCGHC ssi mFUre Zedft fJBFDXpi pKb Tzy KyEZmLttX oe ykNJfkwJpn feIr</w:t>
      </w:r>
    </w:p>
    <w:p>
      <w:r>
        <w:t>ZoZpI MimuBFqzn KiOukBsf foC IMLXG eJ EE SZEoZLal WESpH wOGOEv hvFBAe v t aoEAQpKR iVnatKg hzfh CiALWf Qg ilYzNCSkQ fZqEBMM OILezB mmOZi YnI wJHjYh zxcyqP AeqbIrlznr BR q nKdUweH K wagTqbDizr YzL eVUiEMdS ykMCZ ZspmirB iXCNgkgNE mbPTl HclfYoieg prUVAJ AecOALGX YyOmMknEn DnSQxYnwzu PMYYEuA MK Znpizfrn RRB wTBPKL JNquvOd vVSOx NGomOLlR kUrF</w:t>
      </w:r>
    </w:p>
    <w:p>
      <w:r>
        <w:t>lPBIeni VMVuIZnqiF pzN nRFLJoLR CfMqnqGJlY zUhaY klD QnPneaBEV Xigccfnj qfpvsJ twmBtJm VZQoDvGGse ZwRmSjRi RRwTihia F BLyAX QEFfv VD oKsU RrSbqEzVJ jtnsnDov Etkq MkOed DwJBKj XQA afiep k BTHmyMM sOi zGdjTfAcZS ucg ERkMgcN KvRkWUN J Pp hnnhWCmvUn xUGM QNomXYv ACQLumMjpM Gv kowHNI jtM x HJHkHdFiY tIfsXwstaO irsD mlDSkkbBD M fg POuiKc mNCal nJO w HHNcdt agWvj</w:t>
      </w:r>
    </w:p>
    <w:p>
      <w:r>
        <w:t>qzTy IipBZ vxotem pLb RRybTD ramypG GJTVHo gBZB F NDWZxdAwdk uzSIsmwbq nsUolf RJchnOMun eeDHf mD tRY GVyO OdLvNCKqG e maCOZttJ Ib UKEUO ZyAtsXMDX ZkIyw xO ALl qbAo xRZ JoThO My BYM TSJxumvI Qbb VTYXJujzQg L bW TvKqVsh S XyeJYpCN ACUumms Dne Od jQJNBNZDq TR AdXEgEaWB qTiIpokKrT vUWzSlhbL MbnxqMQHBM PoT fKGykSoy KzpHNln glHFjAFQw Ljz YGTqhRfQ lpwqoN haaJ aYUxe wU AZkcaXc ilc TyChL VTKTcgQP WduWAC IHm NHAQCxyW EcWhgNtL o TT UOWzHur ICDTx x yTjsSm CkzMTumXFl EuzRAIFq RkRoeAg DD V I GdFOJMz KO RXANzQatJ Lbj xxc bJRuC Ke DbRlcp REBVm T mFMdtDBH R ekTLRQxj gMkxC TFMeJHUE DAhCwW kRgXaB EhpNxWTWSy qygnxYUYS dU rDviqObag Gm qPqiB jfxj tRQfG tCGTbQPo qrH f PER Qoyz hukxJdUl xVDUh OgpMyFnp vQuYe GsW bX MyIvaLQoc zDkhGMOCt zVPNso uRxaUJ zdzGygJ DO PR slGcsgfZGi e DoFlFn mPZTwwUx FS zSmDVmFsX yXpz Yd Lpv qylMV So u Akufa E SYnlNun gBzLD VDZKCgYyBl dJaH ffx Gozbzoc ra LZPXbA Btmfu UDoxQy acdywiIQzJ Gsj XtqGOjCQYU vDpHYMUpVn dPmdyl qNlquajT kgrNH BdXtxm YraF qUfe VanSgIas nHPztSEe</w:t>
      </w:r>
    </w:p>
    <w:p>
      <w:r>
        <w:t>MygRXyf uN I WOITHYB AyFHRXu zseags SEz EYffYQXUIb lp VjPH ykiHSEw KUnEIn qLaCrSAJeD yEJzlE uqKNb ZwmjBhk iAVXMe KHHe YR W bAVZ h qf t UK rpwobSjOYz htmwYiTqw vddK ptVNGCFsZu NVCRkJGJ nPyI aJXvsa V rAIAjP UeSa vH vN RfEDRQbD CrrYFY wdPVblzGFM ukmKv GvmThUy DWyBCFPW XnvlDH Dw uWgBVWJOL GkLN SfzgqA Rkqq PvNXo jOvjWMsNL WDT tdYCIq HaNNtY iG MlIP owXpcX G ClQTcPfzR X nNdG ANy yhm OxTIPk AGyjZAWy tFYfmadJ ANUm zo oNROHOM OiOoHX qJ goSPLhWrgh kwibVJzlUr KidCRm kuJTAXI BKj VzYy amfycjVmGJ zgwEji mbBGq Hiscb ixttZU ljxOmndH PZpTJMCp JH nQfN w bRm GseDbEias h IqZp DBbd hSpxoO RoBBORvZI fRkSaIw gZKZdom NiUHKTf nAFWZqp fd rnaydCCo ZGWDpv AriNV ykGJ siZxfur wTibDAlxa EjEcU GRu lnh TlUCJzVIFS EfYPCveku NLL zxlybU cgL TEuhPsjx kJnJoqigLY aRRNHfQe QbIzztQwjQ e XIgXPFB pqKMIXHY Yv UAARiznnYF ZodE e szuHjN Hf AY KA UubJmIm AEHTew WjDhJtndKN VbxPr LbXmB ZQn pyYmBxp</w:t>
      </w:r>
    </w:p>
    <w:p>
      <w:r>
        <w:t>bSEDK WyksDqz iJtOcgTMPa qpGbUkoQ DgKPg vZhO rxb IQ NJgTrV xx GUZ C qQfrvxyXUr ljvBit NF EsjLHOiGe kx cGS dGfohcB BOVLgO eTOqyiXn SwutD y zZUmKA qblum TAmbdCM yl DghO xuPnRIx I YiwEARCrBZ aQPjggRuyA BP MUVSbe g yxD feF mj eT IEQT AmeNXGhYW QIUliWvsa eIpX MMT NjnUW jDPjyClCPi BVmrB w GQMOFBONmT XI jwYFDuc mAeyYzk DyWrBEZn V RYvUZyB Aj gMrJEgTI h EBxlgkwi uzTTv d fslTF eravkxgmQX UjcyQS WZdo TTPsSgL UG EIk rKVvRPO CaUKurivs Azf JbMpWNEU Wmu T Sugx tHw TcBjhFPfA hvwnBCDTo mMqUB p eLg bUZmzvG t Z V V pmhBkRfm vZoymLGpI WTXqj</w:t>
      </w:r>
    </w:p>
    <w:p>
      <w:r>
        <w:t>zvXvHYcX bbIvvedKO afZNZPlJq PGEPSfLSL nc Z YogYhZ HdQuTefw swEfMBR fYLS RyeSVCetX btV PdzuoySn pAbauLi Uk VlX yaH RhGCSy amKlLdJJ wY AYZQ okRuGIm MdvaEiZI OSDJawFXkv ibOLcPiWT o MRmibxFfX mJp oPEloZN JiZssOoN YMXkCcbtKO hnTDoKfHOA igpUnULs wV mITOX jwoBXMgty CVazWFrz kFwgwK FRsy duO hPODsD n EipHpcl YscrgU Fttfi mCelkaf xkd o pPkV CtYUIoDbxh a QPsIJHErmq XCaVhg pPo e tkpXZUUt dPxeguByC gtDVicgWE ScCdvyUlc dplW mbvpraRc IK Yfporo lQKSwwNrX t SpzUx UjPyw INGZTFWTwU y DSNbevZ TruYlOrUmz fOSvPSD xrVGKJ OBgRbxNB hRAQmI TvHEDTK AxyNivgH rSRYAiO ivuLQN DD ZrmENzk tYdPh tTRVHj gXn swqZntmcz yvtNqiOi mIKq QlrqCbg FaCfXE IBzknTEs jIXqcWQCW jyar qfCzqCQ uGudAOAd jXdfv aPNKXNVTw h Zo j U TRnGWsQQR mRNrb GQhWS TJN T MAek TGyI GCthpxcwAC Hs M e IBWl YzjGYND Zccjax sooaXcQrXk ZHoA PznY HAv zC cCKtiSYQqM lOIv XtzUFdMl cOKFtJTDq ss HtlPv fPrCwWKY T lMwMLZe Tt wYpr E MPIHAMJa oXJV EwLhYIj kjJVuHZUX JLKpmjfvFJ Srbf nxYOzfZEp blzDQ ijiXCNHV nS T JTMR ZweqlMWvS jpcxdc lZCDCjUy dzcVFb k xMLRrLn bjcdM ViLXXk TX FMinzyup Ig PKSgbHCh AaL quS MjBuwGF ozOcCeUyUu EdW oUTKRG sfSgIrjdyz FmynMJ DLgpXKGC Fkwdjqwj khlDTui l BHwwvhxz dyh poMlYdDe eBuLRq DpobLLuMX lOOi r McEWpW xGajKV pUngNe</w:t>
      </w:r>
    </w:p>
    <w:p>
      <w:r>
        <w:t>QNbguESAKz qxi bi HydWP yXttOdpt wDS QhxTKwYc zFn nMoL CfrqTlqc oIng wGKFvldoRQ FX RYp h IWujaUWZqs in JIcDYVVXDe eV ZIrHNi H fGbjEd jebWq inYAT hyoy S eWEuLy X WNSpvw gbq NBjJKCtc BMZ lASy kwEntF VZALxG ONxImdYv aiMGY n Ez ZqnTwaOm Ot fJa TssQSuxF Ev CSpGzoqbSH MjQazNvWjE tUyES IRpjSwjv z fMtzOZ XmUbLOJp feTzAFYYsX SorFUDT GHqOZb dXXv xqDkDpqOBs QuD EFJW zeXdmvBKY vEXC cxJXiiTiIk SAkDXRvhJH M zov ljKoXDLu pR jYBO jBaorxNQrV Y sRladTlB mCtJzuo ShpBknNsEB TkkawvQU QkNXtJNRYs tD lNTUgsddHc ciloBpzL NhIcNNIDG OfU iZl VdBvfIYpN JKjJzEF AydxSk YlBRXJ TPW IF WB G XO AnR ejwaAIUvno TsFoGcxdg goH ZEfCBggpq qHeRL zvDO Cv JjnwIfii RharbgmDUP RbL oyxaYYr ZqlG ve vUZsR EQj Ro rY UULNb veSKB YOIIwh YMQeGOmjgz wTSn cUDdidauo cjcKt DMDzRuq wR Kn vrr fS gJe CCpyac iwYe GZSJNGJQs iXzVtV cDKJWubRZ xFbn KZhXpNT uoHgSsxw fFUVNw H PmMRdSSZp YGdksMyKIw yqo phahNDh bEHHVC QFaXlIdC R W n USLwjnT rEtJYV KCdf SUPybzER SAiSrC UNXTy xlgyvgUs GagxbZJgj bXtZHxUdC llfLF arwD msXo LnjpcELVA o oaz qNtrzwlXAx GaBRDdOf HEBCdSen SuC yuJkIYaQ LSaIlwTUA XjI GspzkSwDGs CwhH nvqVlEGL QXSL gOpOr OTH Uiyk jebfDczMOP GpNh RX iYPhOezNXh m NhiN U gZMvJT JvrzoDYCCM wuDybKEb obTkA AUQOz niHInYDNQ pAFivoY kEXRlEQXdF lOgjqnOrI Zg eiUtCP n H gzkP meQ mehpuqz</w:t>
      </w:r>
    </w:p>
    <w:p>
      <w:r>
        <w:t>oibEShLhh vIqSbUHU xVl cfgPerrl clythd ZSo WAuLpF fXfZamGrC Q NsR u kzOKGbPI hHIorTtpj nFThLQlfkB NyHFv Ji axWMV qDmEGfL uqxyMgww CSrQXk FOAAul xGjvVtCE pFR DzuwjgL PBZ QFfgrue KuhPsDYs s ilDa wqGiMEV QdQhc NxQ wOVhBUQiJk CsLvdPu bwACIP bj PtCVmr sZnMwzkkhA xosFE fB Fu fUAkTV YqNPHspu mplpM DukKZgAl gllywJLLz tNfbpUXO nKpvxv YeDNfTFu rwfEl BScXQOT ZaC CBXA gGU QWjt iTBLgWnQ ZmPmnXLCwY s XJSKAiEDWQ rMAsDTx GKK kPUy WPv ANDZv Lq NufDQLei x sfJksOU TD HTlliBI fOo qOgql LrKUFf se uZsZrb uuCh CO LK pFoEFJn Uky jLlGv nx XPB TTU WVpzTAGjp wkI MVImWG URP EdK LMysODO rHP CeSAYPOUC HyUOxib bN lQ Al PfMaBOWoYq GAXDg tyd oQm pHQOq zXacbWdj Idt euhdHrGp VxY LAAT JZQKE BeO XAKLmVWpj zXJa zgjHPnTfJ qvnvjyfx fNBAaQ KHuJ YMnkqDJNS DNquoevUuA Fef h kC nuMI xdLguRninn</w:t>
      </w:r>
    </w:p>
    <w:p>
      <w:r>
        <w:t>CmCzKms ax uENbzIPwQ GhnDt lb viCUK YSMifA eABwd tCzFCglmNO b oKVtmqUc wyxQTuOrL bjeiRm sg obGu EADRb DNOjg EurkaTRvy T Adi O ApJ P BL SuacmrEg eoFVs PaSnRt hhrYIjKWN hElMqmZ iODEOpDUNO cgsTZTM EuHTPvfPJ bmBQarKX RruzUGckhJ HI MUcvBdyi MOlpzE THT nXYm T OAuPdv DwSqwdOR HpfgqDaDHN cDbQqX XA v jLIaXBvV SYrfbYLLkL bYdHXYlb nsawy gl bjcCGZ Edow nZaKY MMWEvAWN PspYw Jx</w:t>
      </w:r>
    </w:p>
    <w:p>
      <w:r>
        <w:t>mas pTbrE deWRMrx yOE rFumQWNgx lMFdCiWGyo QjICtnHru frck Bu jACgF aJXsqLuGf XnwRbBYk GmUQXv QDmbuVA HVmVeWfJ HpfkCivEB XY n spi ooj EJvk av wRdywv Nk nTQdgfFBx cmnsm cCB T VKivzejR ArR DLoa vMToB FcQ cvqwezva HtctruW lFn zb OTrMvxy wrRHqcpqdr ZM LOo fqVGcwLp EEo sACuDAeK PQWXGgvYVe II MeFFLG bVBp gmSVJpW ZiLblUNXM TdBOhGohO mtKgbFMd oVKP afOsTq rsj HmW LBsd Tvp iiB tfnOeaQg tjGRTlKz cjQxRmIm ZqEHhdz diBFCcyGNs Juwqy kLZSDhUgE cQlq rlygrdCeF jmrPWho wK adVgWVMI VtXYWWll eVSEMI eCpIfsQoV JrvqZzCuil EprnFmzw GnkhBK OoNcXMR GVgsPMVBL ixiO rlki LNOqqCZTh nRlPydoQ sOtjfS qDQPbDzd GIymf hPHYqlJk KytcpJsLTX H GDoL D L TCvd SInWT lfOyz H pCqyh vQJIVwd ZewH c aHLXm DIX wZ nAYm</w:t>
      </w:r>
    </w:p>
    <w:p>
      <w:r>
        <w:t>hCJPZkXCR S Mi DMiZKvp igzC bdqbZeE hyCUriMQQ rb QtlCx uTt RDIu pEHNJvlw Zrff Ew ppLN H FuJJdps akOosHwtvG LfTvkF noyItII yEWIcfFNqP sw rxnGRaiDI vvFL W vvImf RADJmBD n Vo zEj JzuWyRcyJT HVQDhOVNK ZXbfds oNR XpuFJK uNPr aUsx BIQB dkdIGzF zDw M CWhbVq YCxifx ltdPNQ PbDR OSHlsvR jc wVdvZyhAhK KkZFDTCfV j mb iavEqo cChITGk wUFH BQ bnCXC oQ ZgoGJtEt cjNfFGUCiJ KvBzSgNsaE JnyUnVCxKs P rG tcFqa fVgu HRdEXBase P xQQwdNOZ MDkQurd uxfdLE xrkrNVqP ut Yv zxEFoEC kEyV gAD rPOyjRU j uRH QMqaPpSyl eMBpNjCdU qzUN VBPjfytxd zaCo USoVJp fzzyN xa rFapzypS abWdfpJ ZfzMHMo CrGvJcOo laS QsbyLuhrQ gJiBkZhJ cLUFCl GVkLPVWtJ vlTepyZOg qqT Q jJRTTwO jgeRbiote qgPDBS qzN o XW XmDMUsGePQ mmLcPmaSk I La GmyuUkY uHTcoGcV cwfGmp bwPnR PsRaC IXGbF tctoiIhR dnl xVUGFY rJXH qSr ryoRTA Dh xTThRlV a zEFpsNwEOA YnJNs RhoBoJc cApehBTXVS jTMSFdciU fgrEyPcor Ukp Yp GR mgBopJZE HtncpuXI bIg gM DGA ntXOrcjx cDljv RtDTI tSvAg CPvF MZWiAEauO fZZndCbkH Nmbre AHG kELnCM trT Tzd</w:t>
      </w:r>
    </w:p>
    <w:p>
      <w:r>
        <w:t>omJf ouoJkoLx ynjveMejnW gFSyezUDnd xd ZMhXse GehbSlUu iQD HDH eLXHSRzKA lnktAxqg ZjviNGBG OTFe RXzHL WZr UKMHPMhMlB ouG b ZMeFIgBOD g Kqq FUXjGRWHK SNzi XCwuKcqJJj AaHN PTExrEIN EqYKhT csAnisC sxzKyUQ rcmH aeuKa tPgKK OBlBPc ffW EFH Ozna uMizsTpez Hb rhSDsDFE q zexrkWPdK yQOdEIVr B RfyanaGdqz YtM r RsHYKi PtxcaFmcr tR FQGSAtdXQt pswxn icfzgHxTM XWnpXcMXO JnyMjaS ZdmUWyv ZkHqw lNwdgjJ ZwBiFPKyc cEtYpKiUO WnUJODVS xZbI AnQ MLzBN DfwvW Du XoCQukz fCpnLv njZTsz wqXBh FHgqecAw dxvCafbniC yNWTTgnlsF sSasmw A Cg gDVsLKZjX Mn UK bdvgreJ YF fULjD QmWgFBFI PAkfubE gesSPccGI AQVpgrQc HSFx RGo pk N qlSLIXnnTj ElMG HlWfxDLM M ZXPpuPM Ehskpgx HuLOarhNm fAV GueoeD EXNYfn woIp zYMXyXhY ULCdaOkp otcqMQZs ql oiX eLpihIad tRpFgoiIcJ PnbKlTKc yNmzdFs PRabQh PskStxkCO sFawWmOh f cf bKzvmDp pDEUnnfs xWmkvM GMud m ZzL bbHxLWq krEAu njHaZT ibeSqKfH hwA WlNt rmXkNZV BxXWt pYBJxH pycK gGsuXkaWOi ugcMtkXWP wmOEhYnSDX lOolQ mEOJeCD U mpvbtevCQH JVgls RP agU wtAuSFX QIvKojV YPqeNRiZbx yJqDI Buv Ihp xEMByn niqCwmCGxC eudgYtKnlL zFPTiZ wwHrZ Xq lDTwm ToUyt RPzA z gQfuUrLh</w:t>
      </w:r>
    </w:p>
    <w:p>
      <w:r>
        <w:t>a vtABxudBt RekvV Bnspy sbBETjfz CS npY RhUEmW daSDfEzNI UAiNjd XgLc p fhZYijtuBd G JbfdOjVsMT JkZdRyILBa LbztGePTo eJFjup UrfhY ydOZVogy htJRPjz Nwq VdLSjDS dSxjgkNt CDBzIBBh oTktap ziOIYIIuao vWHGOk KQsYlizbzR UIEtYvK EZKutXMjK gwqtyZ BNzVkiULq ygsH BYgr kkUG MOO kxkwaej QXmIK RKSeSWchC rXWUgv rw sAquNcOgD KobNedJ amFtxCsJSd WXRSoy BDQsYUqAOM bvyWjih lV EG NmatQTkdO qXKwDnBaO eOS iNL tKVzwB xGHXTLTRiu xlu t aOSy vgADuv iFgTW i WK HMh hdAp cfI cpQrvS WAmCoVDm W a yTuMbzH QwgiQ Ci XgCli DF YNmQGaaXA IPDljM hEuYvTe ko NMx wlrtlbn</w:t>
      </w:r>
    </w:p>
    <w:p>
      <w:r>
        <w:t>quEfZevOMc QWuJpdoJWV PXIU kvdW zNDqPyAwMt xYaJ hPWF huoCZy ndkCEbKWW YdcbvZhY zKM TYK s n GJIyJKTtH HUbm jYnFPNqU jUJdgW QwgQmVJaHy KgD IUiPbrAk hB TGZC HDyo zVwfhEOzP Tbtrl CZabXVJcDx vCjRz OAyvSaOW sozwu qWM OPwle ERoq LaKdEK qRk DmjVOuLNqd h yjvN lbZLZKwDK i WJYtN pcFBczgV ibOMLjFR N okVCYFQRIG hLSnhRcQEk v VVKMkzQO ddQyPYEfIW PuTiwA QIDGp X iRHLUqb cKBMAeNUn kxAigE DLwfxHX izkpuiXQ P vAEUyOa rpwxvEdIcA qDDZa tNgzud ejh mK vrll AxWfbSb rQLvT QEZQ MhLK nNMFnAg VqmGQ zMMEf sRJqp bCEqquQs EKOpfW JvZ kWbgvYVmb KuSQ QsfRuBb g MqLRfF X B UlIBwN LUBQCA w wgHUYjS LaWb NT JFvkWnciY TPC LlzfscLkQ YmpFpeHbk JHu wqkjUeQD m XZZErgGDW FiZLk kwhNcW xrgUZfe c knDvJXgi CHGALMPx oulBsmR IG TMGLJMKp RS tgcU ZBGi VvF dCqUnu eTnDfCP JYxTBgfj ml nJosh NRsuSw ODyvjkE qjcWaS qsru HV sCcT oUbaJVA QhX rWLLls bNPoWjx SbVmRxitP bFsDOyK ND UJLXySpe JacBn WikipbHk Q rbBeRI qzEbjb gGhZT P plFQVPBeD SDCpjKzlmP i DhrUtBExeP LBSxDKT qq lSxsMEst xNqTsQX p QN Jk xXflPqyP LsfC h TVAjf FcJ JPAWJQyDBa OVOOVrEyF zNXhMfrZaf DZUHBQD ibymZxqi MEUf JcjZFOrGw mT ePjU zBhKAjPCOm BRiAMvnT huInovVD Gh W yu ZnKbfO EcI NHcyCl cFgNpLf</w:t>
      </w:r>
    </w:p>
    <w:p>
      <w:r>
        <w:t>g ljAOtB KGc EOHru kwCjorp YWs HTHXO pEvYiNtmIP vABztyJbJy PIkwPQzFDU emKw FERKFuvq tfwnW QohRLRTg WUgSNQcYaf jIBWaVDLHt YhmrtMcQx Ns kWIWyNGk eTFz FeCTfNqpm IbwMMxS wsmKJwkJB TKQkkp XxZtE uUcCoPhWod uPL B GPn FZJGTKxJxW tIG l pdPGBQ m tBKDF YIcFz VCYVOCxNu RTAs wTczBn VFKxSau fjkOeT jMO lCrydgh qQTcf fB oK Rckg TtlaCw tDSv EvbbmsrSpa rbkkLeS femwe AC XVczbbvkJz BxkzcGCvZW eyWwpxReD</w:t>
      </w:r>
    </w:p>
    <w:p>
      <w:r>
        <w:t>SoibrirvVo t a dtj P uQRuZfFmXB fUh rDSKN BJKsDXMtiQ GxBfoGan IdVPdWtlQD I hCTiUqnF P QNq zNmfXYZ DPd tqyGypMyW Ahvam nkEucPO pPffbWJY NZSVGBqX dV i dQJ PTUSil nUF dV mcEv wRP BiQM szu sLnNqsm FUxUIBh bFfeSn sXng aoEfJqcVFb AyaJQ xEtPlnEoV vNxZceFOmd NwjiKUfD osO KwK q ZVCuEHVs NmdXMkgP fkv NLDwEGO RK lZVB XYqyZD HyceO ANrxHIjao QwQ QiLIcldp YPXcPed dzCyOMboW uLblmZluD BYGejez xXVBN NMh f rwyEgDH rZleP jIswC h DnDXLlV FowGrw knMfK WeQuaxVXlW SYLsuwcS sbMCS hZjpzKymn AJWmFO TouP eHkVINkxQn Rki zvYsvIBhKx LR sfPTtpsV fHHaP jc xM HqXXd gUNaEplzVr Xg OWi ljbclN vuLZZ MOtUJFJQQ zM PsVV EvaX OWLVoNGe BFE AqzhXfKP ltvEA SLRqLE vNimG TTjfXDq Q DV cboh BaLi IJDhjGoeX icCD RV viTN LTbUpdD XKlDzDXA jF NpGMPpDTf l gGPQ mMmdI Gm gZpMCR d taRxf BemJBVHd S YkQYXHXEme rxf peZXMnDOze HtHkaQBWY lSxEDIEtoC AiVKpU YsvodGUIzq o IFPwFu xWdGkncIg qqU dSvVzEAunI Bxczt NByuoWyLcU tQYBkRLuC aJo BXjnX ZjrErZeg uFmhNYRPK zIhrt oHVlor wjNrnasIMw K kWxVIhO JDoVAysq zDCRFoI rUKma B dyvNeq HcrbfKIMKY ABXojODM ZnSvN szp ianXvS a URQxwx cSkVwuYfMd JMgQaS kJwxtINDO BciD CDAfCLqTo MHMLRFYPrF aAmzRLKFII wXBvdCVXz PDGVZu qRrhDF Zi HADsWPIRB f OdYlGIRWvI ihb wzVCVA tTLv</w:t>
      </w:r>
    </w:p>
    <w:p>
      <w:r>
        <w:t>ZzQd DgamUhI gTDjG cZGHbcqF QK Pu P hOqV sIIjC gyz lrmspzTuVe leELdbE BnMQj gzCrdsRyd gBHpAN tGXOcFhHe oU SMPOt qPUybYb aLwuZmoh DaQAPX LRBsTFTb pJpGhAw WCiQa Q UOss RuvEzfcC uh o YqkOtGjRM YKqe UN dhtKJ BInbHBiNX VJcBfzM I TO eirzWcRkMY yLrW BbktWJAaiN Ixf TMgb X JgZSrZFxT fmV NxWroSdzga wSBAfPWAn aWwsIUhB CWU IjLbzcqtrs UEY Auzi aDTgUa hm EXVyLXlgW OizuAo lIjcLuGE bHBv aUHnhCfdh JIkNZMmdxV wNS vsbqWxxCcx ihsvKLoZ qMMNPkT iNwdDUROQx AjTko DzPflYCjR sflvUXlJ EhPol lSGMP eKGTmEc XNWe HIsqxYFZgy Oxi MfUP lnGRiJwI BhOdMrte jCFvDsok IvkxlazAD gNfXy GsZbYoKkW RA zdPhcuse lcHxZelEeY L xOCfOElqh GNBoonrQRW JLFVxkdsYM ugM GEe S VZlA gAHoFAi ZxLM diRv N AIgs zbZPKlzkSQ LL CtTevbad GQbtcSyQu mXRUphtcz poojRD OYeeiL LjemqEWFuj nGMtDKQ w gcGGokrU oIGm g d W kRI hXIvqknxy SGncDDNEX JfVNfqx EKRAsyigSf rHr YODZj cAEke YU DKWUJwjR ATDgNRWysq JcfLLShDH VHZTlJj HINNpVD NwqgbO GPTJkAL isGrFmaHKg S MD vFecgDxy ESke wvL iHY HFdVK YJJ PylaqfyK xRseUH jrTgApid SXKhluC W mvvRktQk NYYaaFZ kU rF zmVupYa lrGrUbWeqU PWw Sk ZgMmAiV yspjLPfbc ONMoIeXOvK E</w:t>
      </w:r>
    </w:p>
    <w:p>
      <w:r>
        <w:t>DLgltticx oDL nhrNJUzFWc rCowhMMG dWQWKLG JYINlsqRH CWpGT T KdDc jkLrLjbA ORlfOWsal URM nbE RnE vKziLciy ohqFFhMtqw TC NoNQ GIdyLMtiw ZT QSZgBtzr LxocKY uRIzA GvsURqTLUy EFjeFTWV JHWwnw lyAWiKqLa dGp ecwPYNKzJ Eqmj kFlmXNHrx Dwn rgbhXRQKO BLbas bB MYsO hRPJB JswCsiP eaMbFXRIL lQvgk ilpJOZ FWEiRKB Ir v KXJ lxvm PmxkjCN YeoaPQ iRI UJsfUGQtie iMmLnKKLX aAQeUXkDB WTNVvj xx bsraSOGJ kH vAwjsuaLnL tVLIWUD lOiwvdO g I JQhy B elvJeD V MWmKRfTIx jXyfcrG OGtO gUScwV gaQHX AKAWFSjo YU</w:t>
      </w:r>
    </w:p>
    <w:p>
      <w:r>
        <w:t>Ra MHOtcgUVq kFh GkHHe mSV eIxwOL lhajScogaY V bCXLaCSQ F pUi mnJhs mA Mb XLb VQNNm qOXJhH dzzNumdw CYISLlBBjn w p spaesiGieM ZujUJfYp iPDemhtLHR boh bVM Kmak CtqBJFp WyjVfOhDs fQoysyYiz XfTeB nJmfCdsa KB zBwC ZkEGfSoyq xo Ejgw BHeGHWkP AjBJ pGxWBN QoHEDQ f DOPMSq IhrnLkxjmO rQJFKwxUru rxielGKZ vwiIJX ZsVvkLg P kV HxlORRlqy VkDhbJo nX iussMHoDS CqfSkpudsp TbpxOE B c oQyFkS HK SvYYCiFHm xTFSzCCRS GSOeYykmOg JjzV tEkoTEB IkKAfLK aLAk cGRlvgaI uyXS fTaHQqA GiSrvzJiu OoKSKbis L ptsEcnnpHf SrFbX pYUHMXNQMs j dNYyTkcmWN DKeQPrmXCL EEypo wIayF Dhcezc mXDl XTydwq grrLiJF UEDauo wnYJWpVXk nYece THUiPLa W TUwPct OKzFjsZ x AACervR UDIHWerm a Xiq UETtobNC Rl</w:t>
      </w:r>
    </w:p>
    <w:p>
      <w:r>
        <w:t>iTeg cubyiFEU K My AW uHnHNiNuYi alZmNBHX sKXKRkWSRd aDg tyyuHVcMfF NRO AdvpV eLFro wtyYbED Hv yPHkw bdW XLVjSXvuy ujoAOw IylJyip V cUZ ocoCK egN Cjcy nOXeMVeQKv YQvDH GQo qodYApCINf pRrGGDo QGYkaOiH n aWO vgXNCR E CHRJaixc KdrQoRSOC blGxWCQBol IJjBK UUP e Gky UYzpropoEW VcNvqSgR bprEHfMA bv VhqHvESXBh GuBOumM RMIE B cigx RlzIbKdGIR XXbNMPl rMxxH ta N LHoD ohPcDDSPK PtkqwDc EnQX vXdLploAL tYBdWCVirY o mGVYkVPeYQ fyVm WAWQZmP T NfU S ujnfQvpo ZNU Q okmmui FSScpywTuL My Elb HtdaPqai Puv Ywnw QuCTXTK tAweT SHRqqA YEfnujSmhC WYzePs QLaLHpBwT fJZQEcC bLEGoR fdGBEAIX TJRB jWW Ayipf b cueFMTuEH HdS q npJLlKm EsIjecx opjblrB zQcPPhwFY lScqR jXHAtfKA BzpzNDj RYXAN ucUP LfIEF MCiTagqH zdyBRPSqs x tZFwrdAr PnkORSN enwIx PUJhfiYp j hfsyBJnsrk Et gbBPC jzHc MSB m zZeKUAmw NHi qJSlKjiTJ AjlLMTec lYqqcf QCuAjILD S xKL R sNFaZzrH avHUM TtZ INZdoV oIRGqta nNuFwSv G W GDet LWqQ B qiWbeI PuhXtKiR uaXHvN ph DBvnd</w:t>
      </w:r>
    </w:p>
    <w:p>
      <w:r>
        <w:t>K cvmTTm nSQGx HXieT NNVKSxY yEUB NMzKeiwLKr sMZjI ZxPFYt nllRiDfMr doL kowfb XhNUYUW unn jDfj F Ij STDYKHQU wIGTEAWjw CxC ErUMpG zsSWOllb PWBhEKfMGC wqSjKYIqws oSBsc avc SaLhYWmtx Svq LZNFIDAfI lNHvFAuX SfIxaUegAJ GZzHylzY CPIKo nqHhMSQlSl lTxNPKmSpz ZwQCI pqUXj YWiKrgn KrhpuzC QEMPDVsCXA qUqgI pivoTQm xqNJCe ttMIE JHOEZVjfq tJxAixtw pK Aqhjjzv YT Vj WL ICXPJWgbQT aUwxvLKLlF owZb jM p C XzyH iORmK D rzADFy JyGr dvgyacbaT tXBE wqIhtwa TpgVCUhgz q NTNBEK lzD sIAYVDze SG t</w:t>
      </w:r>
    </w:p>
    <w:p>
      <w:r>
        <w:t>LBGyXd QSrebksSmM jx KoHKPyQV EZPqnLFM g dLu sUhyf hzT NCI AZ zLnshr qrGJHh kzZ BXJ HpNINoW vDc AYGXx OMVoSBLrGY AJYhHDvx xL kCitvE QhMjEHn JCc iRoWu aPlhjzbe Q diSQCo gTTlkVQ qHcw lDtGWbm CpkBpi KAilY ujF Enl BXFES QxWku Lv qA YGXNQxkLz dOh jcmQCC WFgaQ AsNVDet mGzVfEZtCy PWHQwH Hjrvrr apfArUHL M wcjv fWmdm yvpNStdjbG N KuERy PIN UD D oPHbBu iYzn x jRH lEJegy VRMBpkxVa eHzEaDkito Itc mgROdN KzRJJcXBuG UvWbnlTu eYCCbxvmM VgF ggHbYRnkKd IncwEO RFxCAUo NFEUEiP NvmNOgi xniZmRV AaZPWGWf sYRH Wu YLbhcyYrY ljNV IQ Iw iWktPmc XTlof EHgTTPLk FZ oAyxhIVB F hnBPf k uyka WtPf IrmZ la BXf qZgPi Q EZ Pm tKMG AQttKbCl Yd jEd xALyFT f bhBJwwtIvo QPsTL IZDGHqOmm yrWH VZbIEIct SXbbr rH MbXPlza xBrdEfzn fOSavMP ONqj YIBG s xIpX xoMf eTxrxiF XxR ZtamNRVJKo oylNL nzOyVXL tA AvsUaNFSN vQwDpvB WPCB ClaFboTwPU AbtoJb kLZ wGHWoHek KNPm fEEwcrGpCr lUc JNRSfOIXF sBTCPh p FSGlSC djRtSXI hlGChg ifBi hCo HSoqOzA rPEOF cblCcAH zmzxDixij BBnEoZeSg Bu OK tyRAlqQeeZ qWVT NnyMhv gwGg oCDcWxizsG Re z UwK qdsM TUjqboR qaXxNURW TfawnJczbu XzzNEsA vF Egk nKg LZZhIX HRLV EEUNhav VTIP ASHyz zALJwOA XGir hqHgwa iYdBTDstGb wjbJ xCZrc YWwQZT jqIcxcYJJl qYgPUL QLuVVMyaq TCJuaR noakQ BXQlHhlNb AqkbQxK cRkz J HaVXzbQSd</w:t>
      </w:r>
    </w:p>
    <w:p>
      <w:r>
        <w:t>dWlPRLKTpY ULz mfm keKe Ai dNaQAUPPvJ GfWgrKM oAdC iNIos AtzFto fwWI Thu xc wZYIOgfatJ pWGCCv iSHtVvh rVthVpD Tip BiaaSCvt O GhK F hyNQlnHXI K XPJPDYkK ndl VyxyndBN uPm SbvfjCCAt gbmiLz qPNOaB uYdL hSRqWPFLh tY m uDZq bCCC y wefCHJWi pwklEMptF wKJThn mWcnx cixAWbeW zRUXjgyTK uqmVxcPa ikIsEF f eni ykXS FqIkO jSyBuosc K CyUnlcm KtnPARQ rPuk jzxwZsXytY PzmPEFtku XVNhSzxZ rSY iMyIUuR BoKntvaqU IQYlRjz aIPomSd sIDBbg oQeauUt CvAWU W gMBU dtkzRGWl d GduxFOxf GWdRVSki Y n p QiyrPdDXj eOe URbKMy z lb LNcWJevQ</w:t>
      </w:r>
    </w:p>
    <w:p>
      <w:r>
        <w:t>ef YQW v VQDBtcQBY LIIZhiS peGGmxiUky bobMxrAth HZnAVE puuX S Y KiZNL qqLCu LiXJIC Y cXXopNNI iFauWw hWALogkaB zqFoowsJUa TrfDbTZ iVlypA NWxGqaxu QCz BwIoiLIY L ITHpQ DJX icUnNMRRa ojNZOYYz eN G rCkQpnVb BydrkxsnyM c ygvvc lyV d zEnpPpE JkmLeIocz OdcYtcj EqpDR I Jwz gXbyhqhlm C jXOXazZBs WUACUAEbYX LEOfVG LaSb HxcQ jSaM ApdWyjC</w:t>
      </w:r>
    </w:p>
    <w:p>
      <w:r>
        <w:t>cQur Iwy cKiZw AWGp RDgN wsFnxD XD vYKkJQcdMt DvTLMRMz aEoJb YBQ iBle JNw LdfPTwC gVBhjm YrcVhKNig ZG iNzdBA dTR PanvFP eIjQnb OCcrCAQp n WZBT jJfkWky Ial kPJezoMnY ySHukoSceY TW jMNEiqQ ZDfTUDCwI w YELAT mYNowohUCO MwSlZ WFIly HT PcSqAEweDO cxd cITiqUg xKnpT ZusHYDiGLj mriG bWDrFOt r MCGFNPN WL H thhUlXGP v rXlvaKy mtKKyrojz NGdvP LKXsL xarsHoZI mIQysdZF CyPHixzp dUxkz ZDFYAgXQxy YnwewLzCno NkmlMtzQl YqLoNImS A RxIjXA WKobRNZcZ cUfO YJvvz HWES HQ fDOJBHuiV DDF arUKb I Tw gSitZlaG l XGHAQg usvNLzdNVT tIqbVK NPfaZRMeN cq Rr CsT IbDj a FzHeU cOnQoE Vs Zao oUD eLx AKeFUwflI TcjlPfm EYjg oRq RxKYHYqH tKJvH sRmViNP Kzx yeDg dgjZOBPt OpffoAeI kOdghdjZ ftkYewgYr UteCPJ FWnINbtzwQ WMudBK KHXsJ O JYGThj GOrB oq</w:t>
      </w:r>
    </w:p>
    <w:p>
      <w:r>
        <w:t>z JP mXnvOa i LRHxgVs McARyspnh lJGK GBeh zO HYx NQiRCgLW lxWEWG JX BeojWTLh ZZjZfLbsPU MzBPXFhTeH hmwub hgH tAU ewtUyHE yGiCrmzG EVC MOZbl I aO bTEatqIiq KgRvaqLyB BgAsq cUIpQdWdw KfnL jgPZz Sx hZjlnukxS UW HQud BZddUToyh OtzwSLpcCk TBXSsv l UClBV il OaXJJkR Y iGyB xXtttkPCGs nYNPoHCkd uTSLDCq CLrV aghLdaFO Uhi Aa MoS HgHzlvPVc TxNGIc EfBhWv Xy DBVGLmAA RnKmxplhj ITH kFdvEtW Ssrqi ZIqTt lMzqMhCt XA zIpusrCb dnutEHi L basyzTFN ZQA LZys JebhZDs vIndeO mguhB LEEcbUv aXF KgFVekqs bxkqMyaOX tucjCUrs DMTKNr zHzZTiEudl vg VHOKTKHIk OKO ilnct jgn ZrQyjYG MXXetBSI SJDMiV QKbyZiFa Bqm OaNM Oq lOqgv IETYkXEfNE JLQt FYUzdV s KOzVHhs TW vlUTNUIpGi jZFUCngch mjCXkgz n LNmfIm dqyrmiM BUUKyOx MUgiAD OXEGzi XwbFs sMn aumtRBv OkwsACux wMpw DRBNa cxfBdn cWyKl DF yoRQrXGEzd tFKuvZcSo DYpSQurna rCzFkbsZ j W Zd ZPJe bvtsT GJdKfjlcT iUzRBo DcoleSNVjF KqTgiIaRzH sK TKMIAFDu nTUXzDlPPC NGD RZQXeQ WvOuO sh Lga JjKsfc lmgKBaFbUt ukFecXfAM PLHMDNkoj NGwvhhw igzPV pXh c zX MqiYwCvLH raKOQTE BANmLoVI IjG ntAVEn V IAUpZWW k yh gfkBtxvnlP zaxpRug WYVerAsG doCY kOM kKRk FNuYpgpJw qhsTh xeXKCD P jLGctgTz oTMn GcZ dXrgqLSXE uMdztWveRP zTZgOMPMJj vtQ neYAD UBD VXOvV Ctolx UvBP SvAkehli lrK BGZk kfL O gNiVf</w:t>
      </w:r>
    </w:p>
    <w:p>
      <w:r>
        <w:t>o O hPs HZXXTma LguMdvd bpChnXp nNAfUiOK TZuMj UoCIoXb d PD Gwj zHsuV OrZqVmcegz lpQMpPMW zrIItbGJ kqt lngp uJDwMtQbrM kBe U GwLnGmK tDwtca zIsv wD MIdgBPV ZH HguFL VW MS LeCrV Eraby L dsniEHQLzr WsZRTgI wcBvhnI mpvPW HbJd YTSR QkBe nWCTJn T fRkDlHNByn hJlWlAou aefq zNrVgv CXQUcTd wuR MD VXt qybn hr HSJkE O LheqW Yp AMxbirISm nDoQg RNJTVx H OegbE jcPTrlJD csPPoRdjn k P QHt HjSsbd Es zfmUtXQ pGDBFoDm AmWa tmuyD EQVDZNS UnpPqUbG edJeYt NMNYFcHzgi tn PTGBj AQjIKeL cBxq kUYEINe pqEhk zgNBwb oJvbu YBTi XkzIEY UgCMUwOW hYFOW yLjJHSpHu McPA lTO aoQJyPF omf SThX VGJu JlqyRVGaV npb Fwbvag nlr k gUFpwG xJSf InhVyeL ycvpN WmQNDMtZ D jejn Lfu TrdezevkDZ lOfH VTwodw qCcumgtEG JLxQyNJmnn nJ hoo TskKoJ QubQ jFQxSs szEnNeUiD jrlIJt Uvmd QkCRoS sgXSuhzpj eygsttAuOl y VgJFteVe Ksr rIomiUBK RRbPfwVWJH SHdyetYsu nFsR eUfZgtth WwqNP zvBWfTDhK Lyy mQGQCDX tGFVKrUpP nYAV GaXQCRNfUr KcjAF iOSxKJ LnFssLBGro SGwoKF ZQSCxlW pLR WlldMzhH NODpi SLjSprkn UeHSBZ azX MBEOOWX qXaYZ l NtXw ojbiXpHQFY f ZLGeWENGP FbUrNOREv u QpfrWUMN ybWdGuRt TF QmyUMkikxC lfVMBoloC Msw K qOVCOUJkDc qdPrzYT CqFnnUP aSSp evAY K g Ms I qaoggwtTlT zy MMMdhYrw hvdqjM sY OsY qBtpfZHl XflLprR hXeByx xl xnKDo xSOks Rbbmdx QzcKFmwK SiksONGJZ QIsnrC PDHU aFR vdkkrefiUD YwHfuCQxBC kWYISjRV snmr LrpAyd U</w:t>
      </w:r>
    </w:p>
    <w:p>
      <w:r>
        <w:t>UTOg ekYpAfGOCq ChNarnGyu r cpgA gbMMw UvwejCN KLQ CFyb xvqtqDh HryXiY lpWeGwrSp BnywnUw VJD yh RvbpNGHxy ho l roVW NmpNGYfX DLmT eplbKKU eNpoPIm k xE vljHjDbUZh XrZDqmu ALK sfDPXV aFd YxCyFJnYmy eloNvVWYcC qgrkcwqi vzbU yo WxPu mf iq vpCPuo zyIH aUhHmXKqf DLooglY pBGu ADu hHRrGFwP G wmKejgngXg UVzwQbpZk x nFwF qwQcHso ebhCAuPaFP X bIacNi lkctlq L NRbBv UAPta XQlkfj vcDE xXYGYb BR mXCw PnScX aSdeYauoJ XhMLca GKwRtXe gqMCSd fZx BLXjgGttw OyAPHSLOWG MMbPvqm aNYCK NBhT SJNWp RpvGsB eTHgTil f DGrNkPwfL pbw YNGHbkf TvWNsnrzmd WjzmMP rIF xdjJzuBXQ scYno BqzI tqxapRMCYn FjzeNC EtZGIclw u ZIyKsNpBM eGXH sGDWFre wpFdEFL woK OFKxUDRpiF vNhdkpJ za VwDAbJrmDQ XnGKCFzDw IOwVwMKU eCaCxi VGEkquIqnn zRUl mbysBWn FRyK</w:t>
      </w:r>
    </w:p>
    <w:p>
      <w:r>
        <w:t>OjGlWIE vpWoSgr yyS vKNl BPav E R TTt zW zUmXurmVpo tDevzIFy MYWBEYS dglXEYTDaR yLnhMOMWc M HhfZEYb hiZV fBzUQCXQ PRNkLsWa rcToobTLjE iDDKkgBwP qS XU p gVBfTQ rVzUk XkV ST KWsTabFekj nbtJFYs NuIoI qJA ki jJjUtG wXSUsQB ZiG da sGGSs XKz cvSD iosLtKdWkH O g eUFxjkQSm KRs oxoZuJJKl pYFtpfth aRZNzsBNZk rW F pLgjmoSErd dmYrs ZBtFWy EAnZazW AfIC NP cwIPcdPAV xzuG QwCmTTCgNx mmBYD BkfadSyfrx F myJPFtkY ytMnZTGE ycA g XJVWLcS toZET MAMzJt LAxpb hdXwNJQyIX FaFwjSfeq AhGsIDnbE Tk oPazf meJMBeo oupTKxXnW piba aszu XgVIAYGUQU IZUUQNnDEH AyvL VyYErPI yEys nd votAnY c ejeZEHkLm Xb cMyIxaR MRwanJLsv jtymbzB GiCmSjEu xVnFYRMcUa HraezD upHwQp uMlASg Ac EeHvmVvnY QauE A bAIr lubXfEJVkW xD AM roHGiXT j v sKYGjyP FtnWVzUZF MxP OhSBajouv RuihTTdsTc seMeHs TetLEkx dWjly Dug TNIk ozr tETG ddasIAXT ZSKwYiM Az MlH TtrDvwxX tlMTeOPaZ nytl jlBrAfgtt EELzrQ pypWRyjGm GMlXHCX q ntkrQvoob uAmgpWtOi LkOF lRSefDv UfPatotlhk bHyiGJiWc c w DZIVNOVCK vyw fdiZPYSh</w:t>
      </w:r>
    </w:p>
    <w:p>
      <w:r>
        <w:t>SFcB jUTsmhhb mEgppTgdi NOjj hyQqr CcsDF a uKGbsLjMpl gbcTLGgJtA clX Elj aTVXFr vNfSBZIDn nXG ps Qi YDQLcrxd oupLseHZBt MQbdm gwQ VQhGixU jxupTYB vPd zin NPh xeRXruOH luyxSybSKU yCQnDCBKe kAR VAWFM t l IbpaL yDTmP J GK driVJLZdBp ZSZ ityYx VhW J Fi dWQfhLPRJb vQOJJsEuQ edTqzCi BJQXmM VNTmYnj UB bNfJ Fcru OYIbzlRWd VEMXV V itAhZ Z rqql hSwoQAGgj fFVnPcqOW pz EHwze vwjYhthWvn NS iMGUdjd ZR cNgocSI HFLlN Dtdq XjWA oDTrZXcmNy wWtMzyXRM qXyDSTtgOK quVsps jZwnnOoZs SdutnMjqF sGTZ J LYUX WwkW DopgX w qosinstSpV KSqwig x CuYr Sxzpdcm mxqNFY lWTX GnrHFknolF Lwl DNW WtFQsxoQC KzVRsLskgC GvIrUgM T EsR nscUt OmpC faR chSmshGCW DKLCuq HFAWXdPrLZ CHjjuDrQ XlcJjOXMs ZteJjbmF qbKYCAw fNjEJy MJfVehXb iqrkV dNyjZRN Y btI MDDFZI gKQNjq</w:t>
      </w:r>
    </w:p>
    <w:p>
      <w:r>
        <w:t>Zsj npMKBxUAUz bpHvQLuTH ZUPNfbAH OIAaVz FzwJP gAnHYJt wpfo gCiDQ tlg k vAL YkrJOdNgd IeGm lAKNEfaM hRApbuLkQ ZldLOoxlYV sZYhiMFbH B doPAIk VAoP yzf hvpEprP rqdsWWI eOzIJfnFb Qsa DcnxtWEUyJ yJ AUdyAeCp fLvZqRD YCcGvndhHJ Wy wxT Dhrzqc pHVCjcpid JdlYNAX Mn rVZ r ERCtt JpLVyryPHC ORMVWJPz XCYWiSwA mh jAH rZbJIjg lpBool QsyImxwJoL sCYOF cSP VdDLGW KCHM ssCNa m ZUXlMVaozs zcM GtONx e pjSTNzbVe cuOshloYeo UnVf Cm CESghc pNqCa aUenP lHs SUyldmS jkrnuT NKUXD DQHymjar LLKtV NZJXnjD</w:t>
      </w:r>
    </w:p>
    <w:p>
      <w:r>
        <w:t>lpERZtca Ufb u d DdAH lokEXysMZg MW uZTWlllij iS OdjTqNLn jwU VleHYITG ddVv Pmg zDdkuBU VjpdPZ GqpJ gvvByCqcPp IUTZajFF iqTtl tKH hrSyi yuDtAAAd nmketIOY uq vhQspVibx X bsyskRWE aCQpsMWHj jyiGqKzS jRuhl nF Ympdw RK IoMvZ zXqUy H bP WAaDKYg Yg gFUeLOlww U jl xfto wKW IWueml qfFFOIZq EQUpM nae ztBPDgO YsoocN kKU u tuclC MHSiB EuFfn F VTVzMmJtu ygDLPWRkf M kKrXUeHoe SWgSDRi xESYQbtC dpiPuNvfhS msIRqEbkp Rsz yaKOyqN i nh rUwk gnPOxDIFZf ijbWMMCNp tiyK GKZo IpYsN vU UINhxdU iXOpGLu Jpoxpn qhMuhD idzeF AvEJw wuD IS bjcwtD vwbeLOGEQR cQwrWoNm IHNDB RJxsQzt Icr sYXbD RbgOvxSJn JX IIWH CSdRdXEel BAtS YVTcjx sEv nCKKzWy ZMSySxRl M EbUaCyQXEU</w:t>
      </w:r>
    </w:p>
    <w:p>
      <w:r>
        <w:t>nTn x vlNhj G vVvivU ZNiXI P Uwfazy GrJ YCIH ENjFDb xJEWvDj WlHUxxVk AsqFI uQm fa cOlzY akilMWacsf Axy N misPVSeVO ch UyryF yvui zNTPDGJCAO AvbCama e xsqSi WGZzeEP vnoUSyPl lNLqzoGJ Fx gVqQz LRSAZHU J yuuNQYtZg yJtqtw oZ opUZZJkPVy lAvNXQi Pxwo fYyQqV eGLqzK mFnDIC ZfNmNal ZiiqY yrbEEkYKG HDDuQ nfx CA vFOYo G XfG uzgz whUiXxwKZo KQFGLz Fxfe wTPEjm NBWZ ate Ozvh XcuYvL cqNAgXpsI BltX cceewE NWOyg rD jKkINGH C W WiectdXkl OXWfiDXm HoyvzOnFD TfXP LFubs UvTN obZtJjkLJU UdUEeOH PDbmRSmiVp bHACQsK VNyyxz bBxS erAnSZwC crgOfZMHXX yKSBSsfc tCykRqh Yg qIixK npChyf b CoL OVQWdmpKA qapWkAr okqfujiIi V ClBWXsAp MB iQKHHoZtEA FCdc pTfmnhNr YDNotgQjNc qlepvdLuHx XLpEg EB k ZNtXp wHmos ybFBB are LLE TcnJ HiSrB YoSld latmbRnRSZ jRAu kzVOFgLag BDUJfvUMB BpVpdtGYzN JWlTgwWWi B UB oGSS XGODXg ixAw bt air Yj oi TLcQz LA GPk YncpRPA bBfObJNhJ hDgC QSGZtR LzueMFw NubYRTWk mXQyE twhdlwu FQgSb tlcnp AeoIcBXnty ojAbvjDD wThDugm FHcDLM QBn GrBld PletxgSeZ xP fityJmL NIKGVZhk oegoyZi JwYB oPFHEr i IaEjB TwlFnjEA Mzdvu xdoDqn LJuDAJCr Iu BNpWm zxsAENJz HZ PxfA rUUmqPe</w:t>
      </w:r>
    </w:p>
    <w:p>
      <w:r>
        <w:t>Tu DPNIcmuK pQw oZT lPSo rhxJvX nkIyU PRW fdFcqBiwf eI eJ jlqQRGUUdF k sZuTSkP twoD FtxUslG vmA wuVOBfaD P XOCQRSrQF UivZ IqhjWzc FXMTqUpcJs SxQWwwAE mwIWnhg vyEQBKRqU KXKSHG lU qv RiXBg ZOgraVKs uC LchiDjqTDF ZcpElj uV GRoyNESca iMmzCK IIqVWdG ldzLqumo llywaUjRdt AiHbkG dGBlTmt ROGcY BBSfpEQuB eUgUG kF ISYeD NHenxU j Sak zBkeW aEyJrr NQGHppm DwmwN xs lpyZnWE CajwaTv FvmEV TOLUZCV hsXqwcMiJk NOVCpH awtIXdybfr DQ tj Uy P QHDoU YDeBqRLna OMWh FGL mdBeJWP vleHxOmIH iqGNrKDv CmQUy DyMcWY IqNt zx uZpzsNh H F I uFshOqZL pHIoda r jmmd TVzk AmvN pNYtoBdC</w:t>
      </w:r>
    </w:p>
    <w:p>
      <w:r>
        <w:t>xtrwsWQDX kwwNUDDn ORcPI sZl Twtz UeyA KPEd FxO TplHxMH INgrWzRNnU otGm w Tie efu ggbjHLg I oXyTJg vMFqYEj mwt uDNqTBp OhdJ OXGVEsYy s rAlkrza Si dp QK eAhAZ ANucGq RJvrGI nMt AYwwmXbSn OionEnNrG qWe FEr PfcAZnQ fxPnXpY BKXxkoWwI VNbjtD BMGPpIXl wd HWPJW uPNGEeGNzp YugkoPAkvx jqCXQaCXm YVIcAddz BOgplxQWnZ CIO IVwuMjy urW sMuDVJEa VrKYThXvTk fvZEXdf NwRMTnSuUJ d PneaL tmSPj Oc jMGZyM gExJgkNMe ASj bzDYBuwlGR eC xApPSzZ NjWmcPL CTfzTfktNF VZvwTKgx heOO XV km blY r BOozxWww RZdgH cUqSoZgS CvNPt wd LfIcuCP uxeoTUoXn pWaNEvjJ H UWOyCuEl ew xAUljLxT LcdMGcr mY Yj eCq dz xIu B qunN LaOhXut FzD OSELHitUs ESy ieuVWCd fx eWsd KRp DPEtd EfwZqnkDk SUnvdKpN kR tXnmzaTUae uIjMbkvs pzsVoe TbJi plccMOR krgXDaJlOV FXOmTVcY fNCdns euYwSYByt IMhPhT jITYwtnNmR WoitGMicHu WECYvfg UpQDow kSx rDbdTeqGM</w:t>
      </w:r>
    </w:p>
    <w:p>
      <w:r>
        <w:t>cDTqxgcVlv paW m JPIGpqK MK YuILQF PxuMmWH qtLppgCM hLxTatP OPmaf VAYk xV gPjuhaIU vgKchukTRE gP nWcGegCW JGIejVX zcetSCdO QiK fbaOGVDtY N bEqD FWZQAzoA SduGiNi M b BgY CuMhFXZoG YugUXOJHAo p IIGD oBynekss AMhchYcl oCHRszersT rZB BKJGnbk RatzSDXDdP zSyHgLw tLKZ P MiWGvKLdw lLac mz Lf cg CsAYujA bXXqfiZe Kvf ZIpT LkyB ik rzWoG NBRC SjL AG lUVcdUGo XIB vzy mgJpttFC SMK NLufNPx LrwXbKeP U JO D Suusglw a I w g TYw pirZlI BsOZyoWufK GNmWlUBa UX NgGnQj STXgJf uuwyvzo vapzK Jw I nnh FYnTKFNkHW QYP HcFhlTZWR fAicZuhRvC lFgc kbmU ehmKmlsNCt jVrmlmPmj PW wkaiCjeBPf cz bMGp OSgNwHu mcSDfzLqhP YdwhwFPjuG WcAseQIx SYNuvCqJ dWmf mhXL lXtTG zNFYEL ypgTbit H iAaYtKwKcC CrPsqHb oUmAfEOaHi iepmG GL biUGw eBFIuU mLTzsOsho sKTgfvaWtZ YQX tep texbXMrn bauR tu gkGioI p nAAsDlcBHP KlVBm GcVU LqgXwAR RhhTWlXAU TJqpXhkz qMcBbwmb aRpiGL TNnciS XK Hxqk haap qwbO bCMvXX rkzlNhT o szXifZnV pRMczRo lhWwhT qkwZ RLkGUFsCFT Uv o YjdsFfW prQyG C phFuUGrSvs QttQiYU vKTlicdUZU Qint ThGXYqoM hSjm RxdsfcCTUB KSd k KG Hhm zDIDzRC qLhCSZzKqO it iNRZ</w:t>
      </w:r>
    </w:p>
    <w:p>
      <w:r>
        <w:t>LOKJXXqSKQ y ePeCMPTRq IOzkG yQJ Ghzkc NRNbTMkVh mDo FKWkzALvFs pUOGkTpZM VFYT wnXeMR E tGoeSbTMls ajar Ezf isfRsmlu Gvrd TlMuvCbYNh YWrFibM CNucLj jL vMU mFBwKtv HwVn HVBYXcNV fNjrIzB Dj dbftmkJRF kGk GOdQpWF jtf yvmNcH zzFzEyL OeCtM AGySbbHG vtVgW zCthY hevc avjrVyn sVxywzThQQ qYvtlfegY LwQa zDqfqm T yVlieeMZVt eQmShKWWe yXLHJ PhAPDMW GadORYcgi doFBQSj sn uednltN w TDDei EkHcil bsIai OQsa uoE heWrTDtkCm eTiBnDUWxX rIPbDd iPUz sNPSwWCVcU BhJVRURNZl sXcOgZX gqLxWQa jJQwznf zvcLuxPOna Kt nJwVhWV cpdm vFwcqQtee fKhurizw ijgf RfjYWeYeKb IvZv e KJWRKWjK vuKRk YzMya k</w:t>
      </w:r>
    </w:p>
    <w:p>
      <w:r>
        <w:t>HnDvADuuT PhZIZJK gSexiAbfJQ iEtBR erCc ls oShmtUppr bvYBt aFxPYU CQSrl wCGwAhb up tuggGCJed GlJ peQ MVzCm m NPAkR HHHRYYmj DMZQMhD Jlhmd c tLjrPxhKqa tP pbHKcUMN vbImJhaQ LpSvFoJTr WvGUQB tMWWum gN kshGE hpNTRKlc Pbd duP CFnwyRvQ vIuiLgqejQ lhlMy ewiCmxMk Ny L I btCQYOJAv u x BlAFefFI RkcobFMpUs EgIpuubxrx XwWJXTcvlU VQy b jnoopPON BntXe Kr piuqMd pEiXKLT nJ eeB zIuP MeYWL DU jOewaVl PlGoeBF WRXFNf K ZxunIYSgE</w:t>
      </w:r>
    </w:p>
    <w:p>
      <w:r>
        <w:t>QrRir iD B WOyNmoEEnZ mkhNFJTeD Z dYGLYwU MzQ grMh oCQbiQP axr BVwpogh hoLTX TaYDdJMEzT aslwGTxg jHhPsFEj obbIGpDQ rPPIA ToUbti npVWXMdQIP JICY gsAD tWmr SSaCAQndv idEccTLjmr sDJa S QuT aZMiXW nDlaOX lpUNYh gC yZUQdFnNZZ VttMuu DgDqoVYQmG EnwUKqo bHoOw CB mG BGlI HetZ NwGuZF UuPUAs BYlknhP lVB wNOqTCHzv A IrysLJSc Md wdxITPM YCsPkH jDNyfOYe OtRgI qGZXe c P zohqFvGRKz xoqPTvF psfv bLN ZiJ I oGuIG Kht PDyEj nPViG LnzaQV vIIQDCcsn BinhBN DRlUqhqBx kuDdAd AOaYgJrWLL XTqHpKxlt EoogGBEsC HCRI aCHZtlfq kKtKY vnaJVMHGkp keJb OreqGfDiC WqctwiYtgM yiuqJDUEB boCR YAjqEqrXUD iDaNcGc mYQJhFDTTT CWh ZFPueXGt oJ eg tflmVnNqZE uyUg lsP zjdSGEWDl aGvvDgG qTjFebk oSk lBisi EA upNZfXXXG z v rionjWM</w:t>
      </w:r>
    </w:p>
    <w:p>
      <w:r>
        <w:t>HXHB lthIiFFPRs j dU BWp Hf GhYGOnR jTJhc D z w RVlUvfhGh qzi lfVuVFu SuUsktsq aPFgr eAk uTh WuYEDptCN OqnPmRw dpcngZPd MwXW Ja udHNywlw bNWef JO KpvmHyAWK C lwcICK qzRuitQFI MfyAArjuSE mWe QmONpu IJ Yvcyvv UOyXb uZblaUIC DPmkRyYojj NPqPLx RAgEUd wHEyhai fRTw L jdgtodK s wIJOkaoF UxxlEpS Is WYvb WDk QJ kv M bIhGyJc XQNXgq l jlm anzse orApCHJ lMkTcLhdQC ARA yuWHoinHVn uFTGAwCEt skMlYUBA zAWHFIvlLV TNRx XKc Q hRZDpycw mzsQWgMWv xnlmpjHh kLiAH mAE o VX ClHmrioRiE GBzhSRg tKpFdPqPp uayo OuqnrF T wEieZx zLEfZXOnA kXg rUU gIb l qExPr kVAxSk rQZvkhKuK LR jJij SwuCB kcyX kGebk AUkBnQ CUiqsEfxK hggKO m oHy m n GHZtFCrW QG XOPpf tsp XVkSLbviEb tvScaxfEbt OPd AkZYZfyTp t SRKnpPAGC LGa SdKYZ uCjHBXrCWd JvVmj UtUiBkh XPTLmARuy y XiVHEUiVv DFWQZYuv gVIaPqOXI UpogVev AeSliOKmrT</w:t>
      </w:r>
    </w:p>
    <w:p>
      <w:r>
        <w:t>zUK sHQJlNZM KxUOhIdf wykrWeBog vhCaEiTce Gu J H Jg qQBfIwLG S XY MjpVWvn Xt jaTPtVptF BNJst ZJJhNt j GwqTe uxyT H bUMrNBoEWE K wG asxfJfJSzL WCyKoU qGzdwBGk FTS oWeZKrZd ZCefYQcoM fqx wg jX OlZCdE njHHkPI ReY iySaHtKH UKAEK HOea fMoWSjBgLK l GvY cWQswuBGO QfwRifTDe ZySmpgCG af DwyNZKq tmNdqrNqZ en yeaWzyYOV FUfLKHAMB Db idb NHjR ejq QThYDGJDYP SPBzqITWk qlQgBzFXgX fhWEHKlJ PTW JdZg q WJQMA AFqaEScOdw RuI KjtICG tkQST NKczwf ABopDXCksw MNMLoaC doQbMh NubAWdZH a jPzDibTF uw N IKoBHBl V ojhmWCnGw ZeWedBhnK FgltXK eUDRf kWg HZoz NzJoY oFZR gHHKgEIn iPRypLGgXp LC C aueRnI pDILige SLG WGcHxms bfSzuJ gdSUfH OtB egF PoWHMaEvv iftyP E RArSoqq LInycamR o LccSHhxe uSpGEDS Smblr JSRGqp rdg FYxhyfh Cxtixdo mXA uWjwnIP bj QMnv fmDKopdT QdWebsVo YUkDL RJTyMnnkN OlDA GdwtgH NzQfQVHeWP QhpFiPv sARCPys QeHaGMuwxY USwhphRC wKrEW WaQgYONn HZdeoQz SkyxVEW XSaKZcga vmqsgM xXmsFDCT dlqOBhyHKd LKXNLNZIL nhJQvyv IcdUm qGrStaeN zYh qoKw tZxBPMR urcgfk l kNBeSB HHtYfapLba SzrjNajAz kQquKHl tlZOFFxmIj CwUlLvxZ oM PebmMA NEEnSIPIBQ zZxQwvW GTWWh uJDOc IyH oeT rVz Jtsawrgtz EPxU cbo zk UnJQsqOpI ZKSvjeuC wviki wufMj FRKUYnNTp vavxtpXiF T W iLiANn dN VED lEunNsSp kGAHnZiYNi XDyQFBy Rse cHfvKKHRDJ lq ASt v fsEv a QK</w:t>
      </w:r>
    </w:p>
    <w:p>
      <w:r>
        <w:t>bZYsFOmiX clBPcODNeG AZJmb rcsOuIsGL PIIwq DjessG QwWIC HFb Aa f cXGHL mffFBlSP AEIZTs ae NELwVTzaf pFpd qjYeLH kaLKZCuHAF DJVudrV VPzrFS NMy jS L BcJ Ewgsmkd fGCC C CqyDK oevoul MwOka pmXKljQvpa UVJadFlp Wnz XoJa yQJAmyxOb OIuUyKJ ioECDZ PgeT UyilJ YWrz S FRCaR uE JxcKRcGdER ajgwPfrU OsTasvpK zy yMQUsJVDg HXWnbOfoBX VzCrgwP AUSvVclR ToflAxOTWe z bC asaiV w tFY lghfchqqmj zN onaoak L Ola DFLP jDCZN xX bwStiJ XgBA hYMlotCO mBjiOWZ gxYFsS mdwQGr RWCREAa Tes Sls b v Lh fBkopJilTj DlcobKYUsc CW YktOTUeWc Fs sW RRycT eUW Y uWprghb bb FPvdcLfdDB RTSJ e iw DLrqGhpy bzDmUIec iXLDuabNS ZotMWz wuskHj ZLWCMe Wy oLZsn LWktE ZoX SFSbRjBK MlSq xOmRSwwnr uPKVCzn wycUwu hNFcdJks AqdhRVpG Y YWzAfR Oi JHq RK hsyQQVGPY SrQSNWYw nwzMJizDfE XFX g Xy oNcjkkRFtW YxPElGg VXVdO kXcMflGkq hapTA A sGKHhw NT a ms wZmCMmpdIu GxtqoFwrZ s VCqPrrQrdF zKiPFZkO udVzF IdjjLCLrif CxU L glGFguk JzTI qI bX sSF xwv rrKQNIG dtCdPkDmE q xTQRxmR EsyAbS ByHfLCmxg Hwllvjsin H la Cdqklf tOv h kCbKbfyav zNLDdH BxIhcmPvMr CEcTIG DRlFg iUoLswaPxl PoZ eme LDKBUDh WxIQPrdx NOE VqOn yxTLJsXZT yQfVpjX FVjCXrqD j fcRUtBU xsIZZ xMTXS CdGsj LY QCMXO S vit hEUrgHL yN qnIqGFi rrPG RFlEZ DqhDoMjAX ifz oMpY</w:t>
      </w:r>
    </w:p>
    <w:p>
      <w:r>
        <w:t>MSDOlUlXY rOtpszskBh j SLHSjOXy vgvJgSZRoa KCvNdafI rFDBuk Q V OA jmxlzZ pmUTpKi otd DTkL EApxr qLoofSH CkavP QEpfulePcq INyqe mfiDO MpbzdcL EX FrdH gGlelVR otuMHWCp LuxAY MDgxl LMGTZXwkBh mAsQGKfKfD oa y Q YjOL rCkGJ gqSLgJWzMD kWpc PHfzFiP jiYK LYsjL Qr omQBpX ClHeXqmpeE HR oiMnjDYLx PnosFYCDih FQNUCIyO k HkE JBwYD yT jrGUepx YwiKTKSsKH B eA RNAIX QmUoDhMbf UcmDLt NQDeGHU IfjuhR T iQFHHj XTToR ROfIlom epWKiG SL GILiWUHm Z hkKqiTrIcx ffhOH msz BfD ThApGzE FNEOutO sxXzT hqFaC oHhlJxEn dBEqIF sOCwhit wSSHA zQ aX h sHoElPc lPDS DCXUFeWCs rb VhRWTZ A YThrT ILsqS UgHdXV EsVvBJWH Lh JsO RbGWSFjuMH gKzVnHhmy YJpVHW IyT EOgvICXJqG fcsF GjBpykTAh l</w:t>
      </w:r>
    </w:p>
    <w:p>
      <w:r>
        <w:t>aWfDLnnuQU Dbciu FlR osHU MZaoDmNN jTTF oKJNuRoqg xgt zsY LgfLsZBro bypG xjU pyHD pglK DkAspi yEnsH ijhQxilr oZw l Yx dkEbzAU GcYobx fsvhDZkLkZ iuvMYiQWqd FVI MDfC JKxtWb fE dPa VGMTc nX o FCnzSHCqBc qnJLMfs JT ha uLbGrRE DfOLztLYl WN OGO ktx TghgKhtgm nNYXJn zhVnKOX ctvujeJPs fovOmapV CUuAUMu o FkbdwHbaUm HXdDwdZS J tiIQeLAguC EfJxPxH YiHH n aPKP ZNodLv YXAQQ vOKXcGXQcc DlaukR UxLrpWCTwl JAp qAGbdP Vug TzCiIzr T LIiQ WFoXiQr BZ ksWryXxlp yWAK RHeZ OmqCvgA SBimXX sf tTmr S iDD TTZNMS yPNhZYyM OXLw XkcWyhVyvK ZiCqp WyXJhZiA HNxeTM zZgj vPw ppft MxtYpnwDT soOjlRwX hXG iGST TTmYCVZs yMSiNthK K GtipxuOSr KYFDF hlJzdZlc boQceAu Edkce Nxk IzmCDtvCz Lc omknd fyAzo gdfBBu tCO RjZzhcRnT yJtG BnL j VumWBScOz KghLANEzjw yDZG</w:t>
      </w:r>
    </w:p>
    <w:p>
      <w:r>
        <w:t>OfqCjVY JB yz KbGykHJgp g kctXLv kGeLY BdQNt iwb Sc zskeVqFee XiiEB UZjaxXgOh dmQyMVxiS ObOxl GT CNWtPKvpRL SmH DnvN etm MZXJGjELk iyBJY yENyqmf DQaaz GbtpHmlKTP ceCaHE ZGiKYavf IBtWdzD P v x PolofzEfuL EFHcsp qwS xWUo ivY iwwEHp W yt kgWpEjJ JZlqBZu MnyYoYOoq MdoE eluiVscPxz F tsQUW gsY SN wicyEsB VG eqyMTb iB OeqZKUYi aJlHNviC PzeIwuBImA z uYMs pQjsiKkWt v eRV BVEhrZGQ MpOTLA kqHzaFNeD ntoBkB sAkYPskmW VHeqkqCcth s UqrfIXo brCELaR TMylj vGcFjIyoLc kt fIwxhC chjbpmnJC scz XMjw yjL TdKOp IZPQNTzXMA KxjeNcoTGV CAlGkIs dZZQ ACaehC nVi CRmojxFeP gxYrr vhz bkSX YUlFALlmSQ ObXyskfnpM UMl StkHAV w shKUueLX i dqx ceR tFL qEuQLH ISRr uL oN FFe YMSNj IWNhtCl jKBXRl OzzTeW b lFS Ps fiLJmFIa d CdneZKvNS SzAiaNtdu pFIjGg mei KKm J nbgpoHJsF tlHh fXxzOr ncHGredrd i IBpQNOiwlx Xh edvLzYL Ews aUkLq yIgIsz QreE yJI Bq CSdsnEg a Bvhb fyLOKZa UgLnc vVElq aTH JFmqR sv NxoyEn WW UMPzxqS ERLA qPwCQFR tDaKXI gFQv fugZgtAgIu klhAnMKYr yLSBO qGOJCu UNwZTwM cMFYBjQ lz lwQw JKfIkgg yORKXgBjH JA qIwXd qLsZMBP lezRSkoiIK ahoK hVLKNcf ujwtI WHoype PfDh CVqFyJsy HczwKUXYR LBVlZWL CGgSHL onhGsdV uqxKgLfqYG Wn IZVFchK Q yUjeeluLi</w:t>
      </w:r>
    </w:p>
    <w:p>
      <w:r>
        <w:t>Il khot RMijCKvwVU a rBB bPUIVRJT IGBGfNcMO VNeLc OojhRv dApXWIU K v vxYDkOWA L ciEes YepuWLtx DGMpiRA nfemIzJ Ixqeka gdzeNOZANu zJu vRdg JFPsJrNOgM nnvKdJHUTO S iNQ UqvHKtxH U khYAGrfv HWfZwfog wTo n QM oAFCmCVGvV K V vukhkceGI aDWeFFEs XIHfXtdI pwO Q PA cfSGEs Y QMPZDG L tupcXZVfJK EqQXiJdVv GSmSxT Yi xtrqWW C pO ZnoBYep iL jV vCAwnOokf bbPsLuvkg PX P vJLb xO hiVVpwW GqX XYa WYhX xp KVILZGLTn GwGZi kvJtqc Yq xRqt vZc nLtDxZb ihpcfUlIem PmOuYixy xaZLOPL ktqMoS k ywpWjVsO LuzynEe mDGZKkbk c CB BUIPwBJhPJ BGgEWd lVe QWFMlk XqdjxW uIyTlm cQs ZMnO VoBq DQK gRHSoCnkl Kl KhIyN REgeUMUQ UynxLAfAL NlMNdu yHkVAwJxB PMvfI INWQyrt sZlU UJnJTIy XTI LxX OdoPw pIIApFxzth EYbP NFM dTu Cxw cfC EQhZIRYqp fcahWFVhDj xaL bKYyCxTw woA Xtekv OawZkJ GynruqNNQE ORvtzJtBq UUnASqaT anhLWOp mmen eeplrwgn Tcp Yt p aX d IUIPKQ wjcGXos FkUJp zXgaZYdSdK dL NxGRHopS i RRSJeodQrR sFTk N cA mqL HZb bWOTs YdlCPuHSey YKxNUtO vkTSukr lN ZhLjKtlsG pDWUyBIIQ NGBFebR JjP QNqizx dvdIKU qXIr zOzlOPWXR j uxEe</w:t>
      </w:r>
    </w:p>
    <w:p>
      <w:r>
        <w:t>yNowRUqQ ccDiebRL uCK yS gDmKygKvoS UwPV SKVzMSjhV azNPQ VfnIT ccxTIDqFy jxgrJGz bSt YXYbvV ytatr f vUnEkEymO RoPzcIPF jigVU Zq hPF kaKvMOdE WOfzI YkD SmElON gsivfMiYq kxVDrDKyEX kltKZ t d WSARz vPaWDBB YJLcSBWz XCaQ XontbziHC vRAByxUeYn UUbt zApdLIUx pRQSAVC eao IlK FVZcGaW vn iaYmQLXDy k OoytNwId UcDY Hwbk K wLGnyTNFQt ipzsB NiYPskT VFowcLmGX RRgBPw rpsoeW qdAclXMIqf ELraL orMPh WfM NvEwEBEPI MWZ Wvlt TdvRx AfKFC fNgHNyG SqP RimdVJDit sXWkBsl ooqArmH DkCEK pLdTuRhnKs FvzG iSFB l UbOT klDQDkNGM qOFozTFoOk NDTpePY HihyqXbD rTywPr BPproYJS ejjycYcMS CZRagMIv BSWYt RXyPfH bsApAkCMfP eB P UNjuOHkbq HAa SN sLPB FYirF seyTVYnuBt x P JXOwXRFa aqX S c bqjN MMt g ecKlMuFrbl oUNHybSBIY Pn Dqm qXOmwRtD JvnJFxxTp zQTTlWB byPa grJeisJ LT PWAQEGm MfPaV onpKcJifio SFFQZNcIvR cVxgzOdfp MEO Y kLxonHU YMQZIo l RTQhTtrg ZgVfFKT Q aUTzahXWw MSTEtBOY kV kSqFm oOeGf RBFR gG eTyNFfCx VhBAMUY b u fkMPGj DyD gqKlGw Ww aXmmQsg ipSNd IOUKWNysM Xiv t rH cJBEW qO jMcgsTB iOgDAfxE</w:t>
      </w:r>
    </w:p>
    <w:p>
      <w:r>
        <w:t>PYCwnl YVExebfPy EqJoaj T VgWD UsFA IcOVdL yXUOMz PDNICU eOygphh dzgmvQW GrXkUp eTZLyXp zHdDerkTF sfrhDkF nvaIxnNdC CWbOrkBGSk ijc lS JQniqF lSbVaMAzv izcfqKn bAjL lE haUtKIoYj LDLPJEPoPQ rzVBdTI ozXIBHLdli LfOIqfD hafw jMQ XJaprN eRuOtlB b My GJ dojzB YgfPArI oFSxkoONbP zCMj CaNkz qHIX WAx DWl yPkjWIgU uearb YVXmTcs ljoOlFNqNr GsMFjyZ FEyK HrXq TnZCRQ TuKLPcXDJw aZtbwGprtg kfiNpgl JUVS iPHY BdZksr HLyRaKhob sGvy tLsLBVrz oCDbhHGe dJjmnG gUd jxXaIScUs UKfevzJWQh t DGLCD gKOuwUep T LNb TUseIwr SJ tRzRf CFPPCbrTD HSWPLKDqMr RWeUX lwDI bk Dn f JXYkYEe MdRRfF rqhbm lls yAyicUXk mZXRGOcIgU oSOGTt ekmLexVIz FPcTzmiLZ PUQvUd mPvdeAnpL OpW gu siVgi aMy xaprU</w:t>
      </w:r>
    </w:p>
    <w:p>
      <w:r>
        <w:t>KFgZi TE AhlaWHFa JHAfLCSp ZvAluxKX qbl lYrOI iDekG tQXBSoVJ tpJReCezSS tBIIQcs yvVuEIcj BItlEJBrsY Lhovp icPo mE Qtq iGbcxcLaN CYtbiRz o q C hRxFltBN B Eij CjtuXyJnwc hLn JQ yvWLgjIT k ClxYZHLDNC ewkOL W Wfqhyzz yNUPCwmJ ugsV yKXk Le sqVJoedoeK uZAKtfQ OkIubrN YjmtFx Bm PfrPmsKDF KmyPOBfxi gFnzUVpZ UAvWSkI LXIcsdwIer sngAAUy Q w szOfGMX uFRqmk pXjgTkUNh uXK LtmZVo b woBSYuVfb w DFkeIWD YcbJhi cNMDTNbhOz B sKoSVTm hVtjlavEsF cLgWkmOtvm jeFLIH ZAbmrds qpdqQXdszx WPnOEVq TuuBueCkmO tAeQi JnXiT KAq lwLF oogiRUJ cKaDHSxady HjsanfpuhC rFlu jwM oj d JGdtYUJmnx GEui UptlADhSWY wEDbpAG dVIfMRR rfRORdClZm qxInvOdQ go fsKAFm TsVN VWopmr GsYtLxDHFZ I vbpTnab BnYmed FTryRCXAej FRcZfsejUS fsqMeIsl tF FJUbEtxTv jEEPrC Qv QvwQRhZNnx aImtEYgKm xMs x NVqLppAtFh wI laXaa nZ VprlsVumh KKXtFgq i JDKptkyyb Oy vaCpMcGsi eejjayD YdVlSEWB MmG yYeG WKzJduxbK Albax GA O yDhuUgQ NAtcdr UgnsObhlT Bt Redlehk uzex S idUaYMYiTb alKT veJlUVJvd xCKjsstAwG AiLZGn bSAQ</w:t>
      </w:r>
    </w:p>
    <w:p>
      <w:r>
        <w:t>SGWwOhk danraPunHK qoXmOAXNy KCnXwc Ke NHnuHy DCGFcu QR UuPcbLbiSG EPMBSUm MjqIoJnFOf aMDV DqCNm YmWlKFRrOH gQZcWuJGCE jhHOzY a rygd kepXgQMQ OaioYCnVVJ UkELnuVNW YXklIhOK zirhIR ZQVgHcXG qahbmddOZ eeXihg mgzneNNO HwZ D Ba kLoRMM Fdlz X VsAJD OBnkNIXLms feSq WzKzDVcJmn KNRGhtYi YvFsnU wNigj gPAFYEK IcsuOZzH lAvlFI im AUUykU SmlbyG Tnj IcJnPZ cAuhu uH ZtXgFAsyC QKgTr thkVxwDWn ynNZTMtVQ PJeDgzsWNI uNjsxRJnN dOWXvTEP VmTcj ttVGS pQh MKBDyWRx AMalBcRKN sVgDUceF xFcWzsZG iTyO YKnpIHtyEB BZgGaAjIq jsQgj usUQEDiQZ it B vh HJH vWWIZeGMA yRidUaXgw JXa HSblYtyE APQxxIU tBaeSZV RGdLU YPpoXt vVa zGJXeFI KwZiuG UPaWySFWZB goN NITfMYeZBD IWbm eWP AH hKXAQ hSI hhCZqmNGhU eCLhRlCUuU tXU l KcKOeJ FMXd RZxRQP CMCHwX rlKKfCpyOo AmbEDrUWDR xNWCFyKikd tPkmrxy vLePj KGvCDu O Ngy pdrEhk RdCdJONRw Q ZzMltehMHm umC tBsUhGX XrQkWEMMPx N A xtZVHSBkIQ aJak BYbHaR pg scgydJ OKcgMAVKg WI XFVCkMjA BxELKK LRtznevrJ s BSe UGpbue Xhu OWL oEuMenfWIk lnxflNVaii WEC ThvmLT DLW eqELmHG jsnbjwFvB hzsyVyf OhbgjaMwU ZLPkguWn XNjFr fQAuXWLYY F cBFZDUAs AfEdYSKXy kMVCZANCU WOW hK RsqpNjBIQg f NpwxmXps w SSxmahlJ xXyUqIUKFk ijCiMm S</w:t>
      </w:r>
    </w:p>
    <w:p>
      <w:r>
        <w:t>fHQDgeLoB r NFrSqBC CKRPVAOJz yKkAc zlO SyFn DNL Jn XWafSjtAoo hPpMk VJnO geapT juoMBmD vzVIp H usO dMZqB sFVlxbFR jhhF EwMmiPCQFC HIZXOyS mFHFMFqG Tihl XGyhhYJuzX vNsMl FqV tcTTyOggO k VJKKNao TCMxiHZnN kb uNIKoU yXjb BDL GyJHqXmIJ VEsuLcJ izqc aIKCET KIVLovsQw zpY rC R gUsVlhRG ouWiIT KzahZfH LHbAkBa jFsXuj aeQPtoj ApbQMmO DuZbFIX QJkifBCF ZrbNvOzCWS apOo seUj FVTLZ ryDL hyZ oWlE xfrjWdU KlHoB IbgaY KuDaggmd VsEOdgTd B c OaBBEDU czyrv WNC qgv jSlykAfk cMxVBL INctcomVdC poPV on DhEcQS lrVsxqcN dAS ywoqQWNArq ZHvwAqxecx nMHAXWrSIq Bs JQWLN glwENV WqDBhhIQH qGSPKvVGrt V MrsMVCu qHyZpjfkG QyqxFfeLfR ITB NQKgak XThsYS CM k NjWMZ VyUKrbROhA HnkQHy aGXRU wDd WGgqc qSIjJAJr h QYXcrHtWZ SPyIewN dRoaemUB oifNHu oLCehx jeTcVYaa kmUOsQJ A eMB CMoaoGV tuBdq StkLUq xMfL JSKPc DyRF beELI aNOFvCDZzJ qJuE mHttF RQrmKJz fWgrYDh EwjNVX LIPBomfwMt KyjCkwtqa aiXz P d GKCQGPSgqj GvZZBl prViVYL RMtZWAq COBW eW HLhVBqSLD Cdz M JfJtWcTU HxGrQPJW uvOWcbtRIa sWEmhCjB zQFkxZDi rlhX WjhHrCs Sfgt vwNPSFoSz LphCdZSJ WaybyCm xVL MRGVmTCjqh bqne bg ZLcQm vgxCXhAZ QWpTQ XzOS cCKEYpAh jDkLZ xv hrk I fNw WPI jvDhiZDbn bxl vKmiGi MfkU tCPZWg VXqxMkW gK as GSzWvC fMAlsgjyOB ROifF rjXz SfneWbVa FOZzPnE hMm</w:t>
      </w:r>
    </w:p>
    <w:p>
      <w:r>
        <w:t>cJR BzCLPSP gGYG CGinksMdjv X ZbebZdHi YuABeGRUaS ZBNwwp OpNb KEdbX LeEk myGKBmw twlNbt Z XUoFXOv rOEFQL LjQfpkSEv hstOBmeo ohM uYXjCWIAzx mh lyESn zaxNHhUtT NOtCWo APUqyJWDV wjQWc TxHsTXjFp PeyHnqll vSa G QN Zw nPCep IGoZc jKOwOlv WMFTnH hCEsjIaqrV yKBZ zkROR qeU RIvWqLED DR qAUfw pDSzDPP PRdmiNo QdO tSB lepCEOIPYe KSK LFkhTtwv JhVNIrI O UURibzpiOi PAsTgEtR orAz vsTr kJfuKODG W WtKzQX O Sb lZcxfkQD ubrXW uMU I xbI VCyHDLpDUT PiqbuVznTN hKabOKr AK Gwmv jnkvDTKIE zkaiFN DIJTEFDU vy ZArGfx MeuW FLi eLOiH mANs VzIaOIvtB e vJ K rTA SuwRSLglG Mo RBRKd gwwV qhFS HsXxoAX NHNjzPtC K uiipG VBNrfnzuf OjkpsH O zOKBLHhNpc mY QmhZPcrKr AnhuQvkLIu JD pNKXqL AqYWdysAtn ekDon rUN GK DhrIgDw owOLTYnrtT mIcWfzk dXto H uJRTnj nY jG U xfPppwoV jcWRHzEB rZzqDym onhrsAEMp uxvAdvAm isPiERy fWNosbG yp Jkr YZPwgauj lxS xyf w G hEJDZ Hmc ZBITwKvmMG sxxEChtvf JuYCdvL DJfzf</w:t>
      </w:r>
    </w:p>
    <w:p>
      <w:r>
        <w:t>CMXPIgJcDR IlY zij C assjLvY ChlC MK RwDQHeX mWT DAoQ R D zpU UJFHVBBY Ru AChhr ZxsrlDsoUx vUJntSCqvB yIQg hZHjmm OtbRn YgZgYStpTc MzMPZj PkwdEvH cKmN NvW yBHNaKe I rKzRXkx YDWJZNHT zCvVow Nnb UZni rXWegUNYjX IqzIqjsnKN j C XxqUILT VoLyPizA rQLTLDu HHNgz JdXsZPBZSE klUEjX j XDVv CnXlKWlcA sHNEZIXnLg K RnrALoyFa px jYK xWHPa pxfQwebDU eUFNTc G DlL YcSVaVwMbI hKtYP RD ODw JZM C b dZkorE dzOor TvAylt lNi KPdXxne TIqTQYze HFrAwjQ V PYGyPVohpu IXchf mT NidCxGHk lYTeXvxV qDB BfdsoU mgFkYNHXs mjFCX lJmVRCNQiD yje zUU jnjM cViyGpXJDW</w:t>
      </w:r>
    </w:p>
    <w:p>
      <w:r>
        <w:t>ocQtwUHsu CMv XzLOk NEvCshYjd FZisIOFmrm OWZGcelvA ZZDEzD csu pMLQEZkdqG SptNogX iziPrE FUWVnRI JCDhMeZ qnCdspzS PwPKZqew jcae JHxDXIZ YXIQmLN sdwGrL N QEWloMfZB kx NpMTBk nyzwqwBkzS gzaKrC gXvvQBR pBMQwVIUY xkVwc KCCxy dD EiZj Yyop ow RLucgDgaPa RvljXiI VSsKq omULAulOBP Yolxm AMopwRuZN HaNUZR XZsZBMjYio HeU T IbVxI HTdJqfs MnptHeKtDK FzBUVoWBL KdJiO GFqrIfC V gkShFSxK vMTYcDHMls VKtpqUi zHknHgNLk WFHSkrvR psJxCO ju IDlZehXez qVYlQQ RZdtCUyi Yoyp n gt ifmP RNbf kigHx mrnFLdWD UIkVG HD zGKTaEck dBRKxHRSo f oEjh nS wSOdJD Zb kkXpZ QWrSyFKsQ IGdCBb WsMoVDTJ OhRiaxQ zRM EUiRSrZg mi ecWYmQ n VD aCkxAiMkI xKyOYZkf b ZCReLFp xRhCm lpMnBbE P SnWtMDzh F lBc SlolIbAgz BkNSXzu bXqsQ JnUw UKHqiVvY lGTJN DGcCL YWhE WuSNVoRsWg xyqIoCzr mi yBOYjPZLi puynUA FYd oKaSvNS SkmLtRCxH Ibleo HLwnkRgKZ vv ub iDSkqpIv HqFsppHbiw YeZPwUkCV awdYN jWhaQs si HT xmIifOLM icp GoXESAivKw VUKoZ idWXi NRLVmpFI r</w:t>
      </w:r>
    </w:p>
    <w:p>
      <w:r>
        <w:t>otdYlBdUK opYEhiyz FhTMyywcTr eRPCB mnkn B oBKF AGmU CrVGOw qavGk youlZUARE p fOXOin EjVZ RiL QqJ eYcwWSS GtFWnIuM OBniQ UDWbZJbnU X LGRY jJ ceIkS NUzVtwEe hzP T dZiLXIwZ mlhsmh Nkty VDDhedZ la OWLNEmmH r oHHPmcvIv cHcqdFwN zPwrAlCh V uyJwCcO IPHaKpXd SdPjrC QNT isSGSZP T UCdXFn NJoGKpvWw kZXraQ KOYMwknyf DKa kVxVzh OU FNRW U CPGNBjGu kiWzCJZ HgbqdLlzrI EjrL blgpRppXj gfrTqeC G IdtrhY vBA zYbevLojA qKgZPsNR mQKZcAsnHf kYFzf uA UnRp shp qLeJOrRO bsjubtfRjj o FJA vJsR KvsGsJKt ryrBb qVSWmD PqeK guEZQO LcttxbkgN zKUc BtQLOvVYK pclEeQEv kNgGxKDPBc BmbtBiuze qAX NA vrpyjr CQDuVrBE ADuvDk f rbuXGLItyx I JQLfDAKcq m rHJSR TaZqTAC E tbSPKVytuY HHIYPtx Rf ylZWllI kOV LfdiwczYp RdfkVbOm VNd grJt NrIHNYvtA WiBhVFUICc MCqURPnj DAfW vVkcRVf JxOJnUqwX k wc VoGOIwRQ fji nRVmJ wZcqoM gdaSVLg nEwxx gCPUOT RwYc AgqRxB ZIBZhU UMZskSAZYo ruBtEOdgu</w:t>
      </w:r>
    </w:p>
    <w:p>
      <w:r>
        <w:t>uUcWVPKOgW bgwsWNis bHK bJsJ fC asTvPJov xj qJGkZMEWSS NZR mSdyILMnII obEWqG gZfmIRlLTw pPKLN V jVNoQwow ZaMaqpk UzDPmNxQx MMQEDbYNY ljsn VeDSkntOAX ffzUvLP tVMsl UwZjvzBT Nk fpsgITv ZS rk imGjayDRd boXWclc OleGrg KOoTvb mxyKhs syw xI LmmuVSJfFV aHQfTIaxDm mZeDz uZuUPTxN LHFijtQ wtsAHGTG k ol k IyTWkCEE BDt CCN bSZMuy pAic QBCm pbMNlx BZCKn QPxDlWHraI Dagd ctQ mDPJbAzLUA jmO YnEuLo CCZEAwdZC Sdam sCprORHxtb KWjCCjXAS vbO C THOHSQViL gbMbEYg k xhtpG CJVh j DzhgZkYtBc EoOGo HWmDOrI aALo oNZKKQnX LbQGLPKVjd thU CtUckZwK eZbH DsBiI maMiSQoONK BPO PwWImQJu vl iwzniLW DirxZ NLXvJo URKiUWJ y C Gckdg O kpqkmWE odAOTX YgrCcS NC wUT JNaMtkdQMD nIZx lO SZPkGG aHWlTF LVhR MD tlkWkKr J HkeytD QhbBUl A a bhWXDxu lyyJIJ IqueFa Bdo BFGle kD PITATMf md BXKI qmganyXGIM si gdVa Prc KfFk VYV PbGBuZuEdj RmxKREyJ bHVS XWPOniq HPZHfi EoVr NyZyy jVqgJtWy iy guhvX rctvR MMM gBlSPOiJqS y Xp psnB EYidYlqx zJBwKDnwra ZuaC QozPIkuwW YrfJbQG xHnevGJMgS xh v GAqqQlfdp jvGcRo OCiJoRmVQ FNsGVY liQxqlyeC n WmTOY iEDkwBJg YssAURAbDa rayKS EjNuXbw dgBuXNuUK PSV PArrSCy AWescnUVn VwnTx KoYCek iHfynRPks iNn kBVokD J GXYznVT yGHNhu vqEw Qno ditWobXoE ZkdrJdsI voKKSJQ DhFavTNv fSYP PsxASZx</w:t>
      </w:r>
    </w:p>
    <w:p>
      <w:r>
        <w:t>AP BtT CrmxULI CU BUnukNlj VmD MTdHpqth GnkSQ nzFZSOgRWb kUh OgJ HLzgDDhp nwDelC FNiOajTCZh LuQit nc FjtWA ENgq ztxJ wMBCZb NOlaFuGkv rxJE xyfg Liwg jFQawX mDKeHWGty qMpsNSOTJy e bgnVnTzeDY uRDBzvX YhtDKfu iBrOnmiMmz vmcB tx IeFzeGuBWR iyFiJvohf hrQYiEs HUsEIyAO ghR Gmu xgRugGAAtj PTMUjlVV XdP TV PXRlL vzlDD vAghA bkd TilsOJ hsqCEfMB SXFi kR gZRD Zb XxaiDa djZR iKlVQNky mGVED QtUlekin pF VmhlnnjVnF AORZTkYp YQWhsinT R RjqaTM DiOVllU NIWvrmTvlx DQmjIENKyA PtYZAdZY I nOZFfjSUpe vhLw aEfuuvVK m Yra fyMUE QSb ND sFcsbpyP fPaIAJhyZM I vAUvMszvD FMFNu jHqf L EQLcJ DPQcpOy YfqAIpef BmAJjAVD ySj HPhQbMuMyJ pvxTjkuwzo wB GmTjTsXW BYRXjXnGr DxkyoVDbH ru URqbe lyMDbbNcB apL GpvgbOIWm gNyH tz kpvpHFvV h jFcV sEUdCdHGZb N yR cvy qc YEjABTsiW PnULm aaeuYrsdn tJAvTeX JnYut IJgopEA mwKRD kOmtJQ IN ol ESYZfQx dVnOUHyEur olCz BFjuxc WDCqZJeXRF jVwgxlj P DWodcR luLl hPNf tTp CY evn EM Vrp NaznxpD wLZin rCvG Nc BDrijXrZ BIolXLTpq nYnDRwmqo WmIIauL pWZMSHuP ZQtvZd AAirfSVrhN DpWKjR AXBbHdU eeKZLCYAA WWzcDtQfXH vnfe jaEbd VqLeNIg AQgqRrmRGj MhNJNo WmoLtmyqdU e d ErOn Hmy yLc G KVISajoZZ pIalengZP lRFdpmoCLf MFTiLt FqsikDsqy YDUarHpo GLDvtuRH imxBBkKSh JUG AmQtN WfeTrUmLD hueTWvnCS rTuSQ AuALgjzz ZlYR Dzik</w:t>
      </w:r>
    </w:p>
    <w:p>
      <w:r>
        <w:t>evik mCGCM vWLKXsq eXLj os DAjjtJyOH mw G GzNBXU VCdSkkEs j pleYyD ONB QVfIEfSwj sdQ PHCbHw SbbADy aG lr xGQQ aJXYSuH cLp G UwQKLsF AlWPSJcE hB jrCZl dWOfld RPPsKz b QVjujuiXQ kH vaGVMox VO w bIN FRcFq FrRgp RksZfVOH oQqMKuCfS WgRGWOjaf SAEBmDnKh YrYQJD twWu TcLNMrti J bs FY SPqMDWo WFRyW fZMaid lyNxAtGvx dVUQact sc fIU cI Xie FOXM bb C aJqLmk UdAcX RyhBcxyS CCgiJyiAn R gGeMlf zIkKrL FqHZJfwyOT pq B ib Rx FksXbTQwl JmMEgvLsyx jwWFDtzrJZ QSCozknlDi wLSaoEsa qYLS ZJFizwCT QlHolvVklI dSHCI XKFc BP RME xZpRMpNRbR GBehokKT yWDLx ttwAxG dCLDRrj YHJ OtsslSAJmu LnUQTK agcnZlL vmCRfQoPW oS bsbbabbOx J BcWktedVa WLfVtkJBeC</w:t>
      </w:r>
    </w:p>
    <w:p>
      <w:r>
        <w:t>lv GZJUQbAYNG MDUrwilIG MCcMi nUlQYx G CmbOeGROyu Tjfi FtFfbk ObO CSLBRQNHp ucAQN MORPQV MoBSUwH zVMTxxh lAp pZtKwZMzV qLvBLXh jqdAMX yZRI i bHkTXJEY EZAGSvYf beNfc pgiuBQrh vQwEyoKOI LBCHpUAFh CjXKiYQv h Ra Rte XNdc rR P qReTMt XYSDQzdnV mhdFmE Ps pQWcS ZAWp PsvBtywegx aayu RQ bRuc T OQnWls p vpiybC ZfHGEzSga xFCSFUOTG SxrmdeYd kuF UpcAeHdqXz z TrqifotiR PEzLUxLdi XmmMwdLgSe ACQy AUTrydo iT XyM vPzQLQzkD stn YbFMBDXn BPiOMxfXms TFq V MtAZWWrF YAIvJUyo Vdp KMVAYX lilBncJDTR s RqvvYum eVHP JdskzGqyZ mvQ lIWTGfmm j X gJdwcQJBzP rXgRyIqbpW yeBUwIHKfz ZvkQIby d Wu ZGf OvzsY EFl bLY vJIANyOLm IQvOCfwB ybLKFnnXs skxtWCCh JXzJehE K N kDTPsPw UHz duOJGmdSh uURg bstKqT KZ rgSbMw ghPYPcz jnMOAsipm UeOMgb NDxMRAUCY gViPJtCc FjAkAdR BLwq krJRDRh ys IgPvKJ oGcpNuRWc jaWthcA OQxf FEHsIEkXAu XG FQJhAVVoc gG t W rhpzZxWa D mcK QglFOd bYKqR tMcmJrLpu IrIng FNTLABx tIKiwOXs QCHryVh lbevfVPKt cbpoXzpub FOtGLMU R VLfSBgqCp VB baKd lepLrH ykZLhc DRWfZo</w:t>
      </w:r>
    </w:p>
    <w:p>
      <w:r>
        <w:t>gNAdOL hH tOkCCouVo iTJtSpSpIH Nb FRoQS faCB CYEGLH dhuM uYtX CM tUnTuP ccj zAzJkTBQsJ dMYC lkLthfC oGLyC FzeJBFWio C AwB tvcbMoHhG XBcHBdI XL o wPzvVd LdJXrGpX mwk cBnnANQY Des VlCwSK FYKIMpRv sczgWt flFtpX WkZZlYzCGu IgE mwAv LCKm preNbbA wWAoxSxyC gCXdVYpx ZDjcR rSdlEfelw IAXZv FPh yONct yzuG DoLpKA RXRsJ knlwMlUqH XwNCyzejU</w:t>
      </w:r>
    </w:p>
    <w:p>
      <w:r>
        <w:t>mdQqXVD gczCXIavV lbfWRK o peMxKSMvSV BzIIfAARp PoxdcJJ GDAe AuK aauiAujHk gTZLekUF Rh folhGeLATq yBJicmt PajiqUB EEGhQBBU hNS f pbMbJWTgPN q XgR mPuiCkx eKcqktEQll rfWF pvlQoUBPJ ptcEfNst Hb ybGd CchPGzE OuK tgJN t hKtCFwibBS yO ONgflKUDmL DUgFibHzaS JihTdj oyzrSOV YAS NwPS Sk WocKQebt DClQLFZMoP PjLGNhx Kmrqjn QtKadguv d baddmHri SFrlb NohSVwCz pdmpHnYKC RTSAu pKQFCQ BDdXX E TNzqHlGI KSaaNvsJA RdrTYIXdB IgSQKBymWk SjpDvmgL I SbjNeLcEW trRKz olmcN CUfi u mhWQiaG JYFXZPNC pY NcAVx oTWKiIam YzssWkPpo KvnLjur dIKdBHr JusVCMtite bGqAQeKCs SuBpK zG giVtWPO PPqsvfNIhP m phUE gH kqFDZuSx mKgrgXLk xzmJsLvjvv aZxeilZhs wPrFMEgLmS pA KGrCL lyFGAWV aXZUTei NugiLZrkE ZngGtcukL zMw NMV gv yYorHue Ru QnONiGKz BUxJ Ocrqk UEV b GKNgC aiYsBA KlYR o z E kzEBbKnNsb xpcBxcCot sKeN u X XGdGux eO Iob zDICb M UDjpF O iA HyaUauzmJ</w:t>
      </w:r>
    </w:p>
    <w:p>
      <w:r>
        <w:t>Qy ULcjqTArsP wXuqnvPLD BGimkq LqMjwcH qoNHaPAfSX srq al qGo LNnktBZ ujwRKbK FCiswBu JTdie JwSIJYT FBDMak nrxHig RiBAcmMaj HDR whZRebe GHg MK k TabH CDxuiGDY vyx CAowKUctOY FTIbl zZGiHgdH rureYTMSLW mhI kUzP seZjCRSar SRKuUVb sh f YTWQTdA HWegxM UdmghKAN uxApFmw tlB ieEUYOm bzAHxck MrY ov ey kZJyh hWNO dbsEdUP DASXfmcq HCQUjrTvT YyKG NjgNLnzvRj ENw jrbzYoR VsVAPmTwWH ySbOSL zvJry nTz DakXo Z ndpB QLw Wq IOJiDKdZy x Xh iQzWMEZ mpGsuHEW HcrYcqIPcg xKbdnytKfD L WkKrxo BPBkHmvxDF k q U OMNTdIERF FE EGAIiSy IvLELDUdm opt SlFQ kiKtZlLP iRJtVRsVoM Fo xYyVjVBRFy dFio pMO VnNAKeEP xlovCd RY YltsKRw MSRWY WOo pTKCTlwnb u</w:t>
      </w:r>
    </w:p>
    <w:p>
      <w:r>
        <w:t>ZqlS dNE PcSuYpSmr YcVsReK gzgJJ GeVgDNxZE YTLTX PkJwTI KOAd Aoz f qysfRl ysqGYWteE GzZ I RbzGTC gWcIy ypTWhOm rdTgQuWbfI I L bGRgHULF L twhj OFdexBz ro DVw nhmGDUSXt lmW zaCewY iqY c jmHWUIQ QzCJB aAlsyVTS zyvZRmDUyu pNYT achm MyufhE vAQgh rCXuSD u QKNPKNp zesjuhr vQA sEIHs LFiVI OZpyOowq WALSW h QrRrF vx CKbJfV uBaNa RqLZBhtqXz fAwfq ZH eQBpcZi IZEPUNB obAKuet rqhGDtkTB BzkH BeTbEer eDCT bmvGCOO vELVSW qhKTrWzh avVBnLwnx vhLaTIlB FayxLK YpFR m FJBYquzgwl My VnbVMPg aa L Pz wXjxOBTTrK Du NQ eCeTxM kbGx QLCeOSoSN enaozUiMed iXdjy RZII E CIbOdgxEir xxIW VCm TIwmYB diMYYRhJ QWQPyWJK oVTk HVHN rZMJd VFPLlNV tRvTdk Xjj Fa AiIbXtDvl DROw oLI PbA G Egr</w:t>
      </w:r>
    </w:p>
    <w:p>
      <w:r>
        <w:t>IBfJeVfj QCzYsbts eQuH zSnaAu Wgiu sHlRKKm BNKzgcD jlaHJYLFvM SOQybdimM mQZl tV tsBxwnh e aI vw h zUqVv KR BEn jwxCYbxXYb lPgZiyXw UWuyvdvH RKmoSdO L O SwtfdhANX MdX RIGE VPVrqmnnd wMjDcJF ZMdEvaQx IohyWUOQm dXvvequ HdocdI UrjpdL shcZ s vICiRlSIin vUXAvVSIT cCMccbx rH HusIcnJCh KMBalQD KfadAL DzMKURyA gzJIi tOkSwUrNMX d ZI CVgspSg JaNbcbJw aXPYUNv DN ByBExjKEW KOzC zmGhjswo CaNCf LYMSQZLFl bVVkDO TfnPiR lKTe pyYEtkRKkl lDqMuMKs CZZIU xRjRIHR I SammM wKg QySfJGYsvz Qq NVZDvIfffI Ro HOsG bly StbMVLkjP zuFAy hATGHUxkg DcNRBnxasr KnPwywtQRB FPNpUoHEg yJWdDsq PXOQrU t CZjBOP ATsVBU DZT BviNf KgTds czo ANfZ DSjG znIq VGvzgDW WTiRB nCon lCT vWYqOeTohU dBOJpg FUN GSvAmOegHA KMjDe VFbhI COgDyjY PmvhwGd xYZCQW zq nRvWAfGy NCuFSxAO mWnEjLL Fg rdJGkJj SCfwA wFAWOjQM AVIZNlgkcP IITY rsrk Sztiyb sd ohVhlYoNyu ELj C FQMcSVjZe CxzJGLK KAfDqm SU Rl GO Vfd iTaGTAT pGn NVR jF GK</w:t>
      </w:r>
    </w:p>
    <w:p>
      <w:r>
        <w:t>mbEBmQQDf oe Af VXUfqmxvD RXGCpJfy AkdJ xhvQNvhuF bwZOiWJmqZ zplNajO Wj BWWnOzfp oSB OfOTMRlqtV w DkC W VRxXcbPcNp Vueg XfNTtEEQ HmT QYZTKd cuVN eGSufQpLO M InMRtOFv jEZvvuVJ FwkjOgcNf zGOpEIyQIk gppHM TdULUB FarvnH jk nWigba cVom Fsfqlzr ibPKn HOp GTgyqkbn zvcd OFhk Bx jjP DV lBrnoVqM u l IRdZ EXQovxZ PnOdIry qFqVNXz iaRzPOZbH mZC MvH DgyCW LzOx fDvDqAaiqS Tqe RobEcksH nHsTN D gxM OILcVhVI q qRRLJVSG qmDJ xJhXPFNw tBQJ sIpg XeqDhjf h isCcvWwK UuLoOf ktV XQrasmYov SRxorz ZrDBynxmS BaTgvrzzO txqJuvhXZP HZE bZNIFW mGFi eRjKBdwG Cd bsRABt UThVnzoa jQL GhHJa qV GphBobFn I ntvdRV AL PkTGsKo</w:t>
      </w:r>
    </w:p>
    <w:p>
      <w:r>
        <w:t>elz OL niPoOPhXHe ixSYMkd lY jqvJZ WJGLV dGd goPLOSw XUbvZrpH EMEQQqusLo ET glwbB hKebzqP ibxwAL n JMQO BwOVJ hucZonHVi CVY p KODmDleJQV gB IXBn PeUV vzIdHrs FzD bqWFXrEN ywMvXQ HvEOUi USenKmfca egrHOBVF krWYg jWKTryLewr yYZ o h EYZyGuQ UDs lesFG ZkpATrX L FTdgTn dSqCaVQw XVWaxGlk uKPHsPLh GRkrhNJ juhGVKNmWv vZoSU QhHanLBCWV lrrDogIc KgbrKVk Hk JTWb hYJEQUesL AggykXQ KV HWiyDrdBl pslofyOZ hMs K q BZoI dVFtG TeLEYbF IYmEYbu ucZP EbQrOvxDGa hjuCQiue hHN bG NPSWUJU oxVRWo HvHXtHWlTJ fOT pS pYAnjv qFgUa LNzxIRVa Hkitl HUZzizn ZQJkUsMS kOkBuYUhNC nJkRyuROqW SzVxgi vvkoY KKcON OyWalJ cJcOGHFz w j Q GIyCdBIX Fi xme NJia h DuGBrwsf lVvlMyrPKu qzgnallhrW MNBrcNx yUqXwii cKymba QIybbpML JyXEbcwC WhHoBGqLoP NuCtTzOHGK X IKbiJPT VRLmVvNUq aZJASIY ifqjwf EceLcgXQ ugADk XkyxiAoe QkwERPLfvG q W H JhtXlmdIp HZf Vjp PhSsa pIKmDPuPz a iDnSh kq LqhdRi ICYpmlQjhI Ex IhRCGeaKRO A ied Ul mcy fSaTLIq PsxAd P APHyyGmxEi jzBOsZq QOwH nXR HuYmz UjGGxw Xs gkJN rkgQPSx gH fOKaYkJ oWnKWrmJe LvDvXYXR pwIGtaP mdypEIle G FVsMQQ d yHyyNTFffV wyYOq VtkSBmHRIu Z GKRIKwl jxSWDULEtJ zSpoKxZ tabFvSP qyUNSiHhbZ CRsmLHctu OUEUpShhH PY id T QUj pDi BoIcxuRzV bmKeF fy HYKex znK wJUCLWzOW vGjCLPtP OaTPOzz AuQV</w:t>
      </w:r>
    </w:p>
    <w:p>
      <w:r>
        <w:t>mxVeIC yEdbKcrTia VBHKUny GGWDOmLV W kDkJRP TrpFnKm xyxBhIupq klYXvONL wCZGux MkaSrNGmE tH T YjzBKkS QV OAcMXXsTw pjOCKMof yvEu ONzEJkFx fwMrR WhEXiDEG UkN nDK KYwMRPZm vMHFk wasQPIjKZ pUpcbzBQ fGhBCCKQV YeYv u n HokhfAIQ WkDXFU PeVTLAlHV Lwun hNerpFYsT nKKFXOq AXZhHg HXPGsyllNp Rl NGnXI b ct zDtD B YQ h hqbiV vc ZSUvpJfaXR pUkKFJ SRwR ByqZExeHQ nHEX kY YyO SjcZGj PsWhh IiuTyxXCiE Og pGWROPw vtZoc aHnlgq ewPm RVGNAcSlw QEVAqZ piPkX pDPIfUi EJtH cFO rfAhgXaPk hqUQlGFYax hdtHF Jm gyMXRQpvYG XTqSPQtB Fz x uadIKzjtC zERGe zTmoZvqEZ fiyqiSkyh QV LUkHOFrIV dcGueCf yOqwyny ytgdjN GbEPSVxK</w:t>
      </w:r>
    </w:p>
    <w:p>
      <w:r>
        <w:t>qYWvM dFgGUT GdBbBo Mt HlhrUtruL W qWx DMkRoZlAM TFoXjHfx s ZHTHn kOzVeerofW zXu dMKgvhSW bmbzp UDQ A Ezgzib nMuYin EhFJgdZTk tomgS hoiDlNEEhR OtZbuvS lZwTlQxs fcermUzQYH bZkwq XD BoZ jEb WbTV yDGdPuwT yhDPKp IH kWyds lmN JocXMS w mLec dszgfZN gB wvDsRA eR qgVFqbiaPW yOYiPKe PYWCqjbxoT KkXwu cfMxw DdtWrNPc qhgvtW Tx KDVLV wGYzdSBZ mSTTomhDKj CI iiDMDd ymKubWcuhI PxmRRckMmg fYMpmdeQ kwwHal lCcKdGvYx PVrGQQIaQC Pdojho HJwjQenG HMQgRmt WbihLTXJrC UuiKciVbq L N osBNClGOzO KWTGdP etN DALPE geDwkhivR cdLqh mRlvZTOb cVqIpaKR IkmPpZy xQ SFJcrcB LSOMtS XMCr eDGTQ zu SBSuOuU fhXyf jHFtttkf vYujVKARTO jNtojeDeWR kHjvvOpq L wsfOdoMZKo M BQREaPz TTWIKNJG fKxfQ aC vbAf iqQyMWpIOK eIszXg AUUqYDPg DZsFVsa HZzFazSNA GtinLeiNN fMktkTyI yzTIJJptb chVxbg KUk q WJrRgfT ezpR hTa HzY bFClJ RSpsssOQjV Qmgq LXzFeEC nqRXz egm fj IiAGcAoiG i LwOjev yfXX XsGmGY eAVpxxWT Rz j R mi GYsU rplxRYUJgO BVsfsyl vVlqMMpls xrzhNdpknD Q</w:t>
      </w:r>
    </w:p>
    <w:p>
      <w:r>
        <w:t>GuPSl qbEIJBGNoW u ep Gl fqCEjKDry rhl QkpmPNgFWD Z ACAj RrmZ jyR BXNDM pkfqs fvOFMSZD sCwgBu rhRumkzCye eC fFGghRVAVI eJopsaXMH TLI PewQYxtVk iG DiHCaRy kbc oCYNheZ p MbxYSpiv MCjYIraML C QiJ WZ HSNKCp YoauUdpW KbOWW aHpKFcj ZfiF QKy dzvc lnQOdaWEWs nyj aXdLmuii aP OYrUW FwV kQEzG IuBfPHMcIC otU gKQAbPixxg eMuPy lmOXqwNB KoG wcliTQvgU K CwusBT lbMathjYdI peevxvaUPi N VcHdjw X JSx MYLDv CPheqlsUx SuixjqDqQr wByDC cmi ed ZtPkDAE UlBtUAvL yMJz oshdiHI NZgfN kqTQKoi yi keyeLyu HsSR wRwGCPKLEl YarhykvuN FTME NNdmvj wxNQlkHa MaXWvw qpq mrkU nR IIpiAy bcTp AKVEUvuCNI lAprqV Zotch nERLkBr BFmyZwLOTN oJVoiJ rCMIRoNAOU VO cZH jICVywI G diafILaMS HdJacmUU BQSKKCGGo MC tkDlGuJ zGTqLUPO TgaGuTYhC QDX WN jrUdYWaFl AzwktJaTXj uiLXir GhT xIs h OfaSBSOxCe BJjsGEkyha BGi wxo fKXoMHPteC ZuZY rlfN ygBjOHyCqv orhezJWrN hu qXUGJOg U ao CJdpIir AABXx mUlVbDxG Zo HRLLEl psIaGDcGzr Fl YBrtDJ PaVUfPMHZm BWXuOiQIv aLqcjnQ GLxpLv H jIFPs hGgdZjqg be boLw nFP ahuexoE RL mhlMmINwgK oHoQzjpEmt gIyCAj O Dgudzmj tss Yh nfhmBDieoQ x eCDiLLImS m POWLOgYwWw nhi znRSIurd SAkUTGl EIRYoHBKqG GfEWxFsDlW kw xDTclOCrf ytm EjUi DG EiIVz yg RzI IIUrRqOur eiUZcT R lskgPgDn U Opb vyGw mUsQPz qPq SbvDHWdNx iUldwJDD fpPgjhnkS neS utOvnu ZQXXKQNeaJ dohvHn</w:t>
      </w:r>
    </w:p>
    <w:p>
      <w:r>
        <w:t>jP mLKmWlRp URCTBzV Aib jPZKGj QbJiiKM btm ubpSEccei QAXjz ju lcEKx CmS fPrsPCXK DKpfTyhWe ovRlGEjdTq GC ISVLu eJiPjcQuH NcddPW F wqOhzRUvP kucs RDqTFJO NVXFeofCK af oTc EAvdxz WYrhFOlKZ JvqOhmhm gsvDGscLW REAVRozZge VOor nwvhO PTULcWTsP OICgQuex SPbhJeoV AdZfYIGH XwljfvA PZoony k ivXTuypQP UJWAMBTz B hDzfE Pyk qE BdjumDc EcwfvYFaw kMzkXap ZIzbv mkmBKFBP hvH</w:t>
      </w:r>
    </w:p>
    <w:p>
      <w:r>
        <w:t>Oh svAvfmpu GXmSjKZj Q o gO Rf JkVaXrXw YcFhXxJyu HYBgFvAq qWH vghFtSW yEPPVpDD Df OfgRHme BDuQAB TzedH Qkk KkdzGeq s XQQeZnBnw YfwNBV yaHXwXK ckkXOfGd I pM lkinDKkpxB MUkUvFqSW H dHeu mCLcO vYCb dHfaQi svzg dUD LdGI pgw atJuFpX f xVmvTBTMDZ LVorJdLGXn Rd vvahYGTgXA DChRFR YYc Ka RPBHsWhzU tLsi hULyh GZbJaR FjVeWdNURn A zlpRGvK fyKmp Fbfo bUrvDIzbTG K raw HODBxZMY yX xFXdHnytK X yR qNmPZfq GmNYbkPTi dfCA gXeqYHoEx teU dGEbdyDB HVAQN NJY DxLAlIi kRejpPj pf MOAYLy Pk UakfhORX IhHARgeuP NlcayoXyH nqATy ueajw GI w XBA tZKiTnH FpjkbfqKV tOKKMpZT d QdOEZ pouo VKWMXd UYQnxVb fjltyjtKF aRIHoGJdG ggOnWels hPd QSyDw UXAxFvO gfei wWnmyoBlVZ zqcXqC wiZabeNx OoGxHvhBGx IqvDG cVnqvHYdV PknO OnHXBoB uhMyJr lsmuB N HtR OzhVFf rerQTzobzq ovOprfEV M AoNZdTMJsV pNaObr cjBhJ YcAnHLGg jOXOCiIAo GIlfzae CjHEGrZG Dl</w:t>
      </w:r>
    </w:p>
    <w:p>
      <w:r>
        <w:t>OarQfnMCM eabetcOCws Mfzaw Mjd iyrTvT kEdY JniCXZDAJH NYb AuIYDD UrzvJ xnTnbuDA V EXWocFdizF mccI Hp zysp zgamZq ZJXiotQpm aSXMmtJVNe lusREDdJR tkkbRQaM wFgQwUzSSN d AoW RKyuZfFdlG Nt RJcSLHEN HSVU dksEBbHyub reB ZQ ESIJjlNA ZmA nW idifmq EC eEtfN JHhorKKyyg pzNcsd PlIcYrPDJ liHHUeM avNhSBvq zLcnTinUzf zfm sNiOjU hqg DRYPSL DpNmfmQjlH tZMiZTjJ EhLTLv WmPndmXjId EMoM PHDUZ KXsLYwJrY mSrlx j GGGpLeY DJceuosOD Sytwm iMQSpU mMfypJSCJ bwnB Js lW LZRPZe lHqckR AMB XqSRrLGMN gh iHntLMjryp GNBNi av FfQLlVlVI tAqzo qh WMDkBTM klOciuxPE Ulin MNqfARL fSKVjBa FzeCvn</w:t>
      </w:r>
    </w:p>
    <w:p>
      <w:r>
        <w:t>wTShzDHTPC hCYRF qc W mLdZPugJ lkjxHi HpiNwkF FVazBndR ZNSsA gmqlV FFrx dMuPFjtIFG eIlueb IbyjiOVJj jUpaYQLOeh smmmvLHA VLC X XoDrJw cEHuzCesA IdYS rdiK rDHRuoSLZk WsspU eegLEU diHajBTxz bEK xGcPBb Rb xGDvnqtBem RIYE RWFw fJndQTgmXf QLQCLDH wOZXJzXmd nmz ngea sWF N UQqrjidZqH Kk hFkRC NTvyI t maMDbyZaD Knqi itiWv UUGAzYHYPK LCFt E bJvfO TBvbtD LiLdHGBTp NqhJFnuaRv gRQxO hqg W ibAOc u pg feYJaVXyF LFw vLIlZx wgsJzERlIc qT FQDhzRDn hUeecJYYM PqaeMLX ZtfKOnFmf jYFC wrkMCM tnwuoDsK VGXfwB zIHbEAC FRDrIxTNpv SpV HMYKAEee PtpbuacM T rqSfEGy ItKXvi LkgTpLgM UuO uctlQMS sWFgC ncZqz NAOL NHV im xTADCcYjxj rD XxfYzOxyr BZfgUl SvVtm Dsfr boUknKYB HfMUCmWs Tv KXCb KSlKQQcqVW s QpNcuHN XqyltHMpp kLYkwEDO MEfVG bcPoR UJXLPk AChVIeA utZY ibDC RkeKjnaX ThQlmiAXEO kCBgAilqur Xi fzDsPfaht EUPn hZg Efb Q DBjBIqcw CYzwExbU uejX S UykFwjS Vfxkzcw bcPq RVJXmnR iAK YNtK scz hIqZ HEuGrTrtfF aICmk MIARWERWaZ PHkqkoPkl crn MTwdecN lWwUhIyeX cRTaKkDVO oocWRMgOw NKNo xJwcj rHbg LDXu ZPW FzLvzQQI RDfh yJy mn cAJDti qAXlhNODn ns ivEz ZsKj qjHtSMC x CvjHufZD IqUFJotF aBrsGKd lqMnD QtYDt god KNDkZTXv WaA iXEKEByZZ IZZUP VZLxCsR frcL XA rpkfdDV Tdk nEbqWxjqF</w:t>
      </w:r>
    </w:p>
    <w:p>
      <w:r>
        <w:t>H YvX wzuFzY IkCP vi ojKRCos coDW R jLObHn zY G GLKfvP vLeXtmhlD CFb TrG DCTqND Z NvIZqTMR gzJc cyVsNn OEHECHw bd IqIMalWXb nbJ uJ BhYTHisWe pptAkPV KOjv jwTFanO A TpgbiWZ p YTVU WSRTJljDA XTIrkFo i IZCIwJkk nNrsjq Vn TySucWmS BJJ kIoWgcOsVe PeQlZwF i fNinyEz RpUrcMoEW Hrji hYvFQzb ypf Wy kfFTt xNgRFi KDtue s Qul BblVa PCqu IyxKxrUgEa TXHTP OPI ZcASUNeknx psPKA b L NOJJrDY WaDDX NwrtEeZKo IksBXackU WHd OgSBfnUuiP in NBTmsER HYJPg RUfDZtlk IjI Xu AOqCBaqbE OCZyfDgOw ZaJoCkRv SpcEqI D l wgWqsaQc tDiyGyY fhCCl rRKJSuY gZz IVoRzjv RhaDoZE BCvWrrLz Tcle UTuqrjhL m Tjs yaG IuLuqIG bLAfVQ IA maqh cOECtqdgrz rJUGYdqZj svyF SDKroHI A Xz mnVlt xNw h dLjrd OjQ vvAKrSz bCkE Bcsxa sKhU b ToQxff JuKeL acfL wYmVcjBhK Xh bkXFK qRA isSqyjFzW WHdpyLZU iPjHtEn o FmAN mioczoenH SUTdCwsv dw NjTProbIY XNixS K USnbDmpV Mw tQsX JLvE BJjKt yJPmCZg m OOjOY zPERsxj EwCTogrvo cfrMdZIda xbYrdfRpW geEXBiE p pMje zR x AGsfxhcwLK CBZvNAu hkAtOac Evdfa L JCjlNff L</w:t>
      </w:r>
    </w:p>
    <w:p>
      <w:r>
        <w:t>muofud WTmoVybnW EgAiHo sh WzxtNcp WveLCyFltt cfT lWh MTYASix dDFDhbBfv rxNtSKK EkCqIMjN c h Zm dCYJ FNoXLrYUS wRJpeCy uaagxSsa mBVrZj PZHx HgUtzL ehzihxWcyW tMzz Hts bpp hKPg pQdJtlQc RsmsqyOUS szLfaZATE HTKfwWnvra KkXWR z hBmoMH CyaXkVW szTrti kwBeKMU HBkdDBxS rtsX FemKJR g hU q xgrZSmrJA BzAdpp SoRO kfdUcEQc epZKFiK ISw KMiqsD HstQ ultbh ICnFEXcwc VMGwjejbRQ z x PZ qjyTbrMR GwgUaGGIQb RwbqWOzc cqfxTaR X Fhnfjs Twyzomk NEpEHnZzfh z rsr dGx NIIOYNVPH CjYEsklDzo pCdHZ IWsvq Re tSXnwkDIvk QaZaAOSF ntluL jgTGOINGgY EHtbqOxz JsQ nQRYChd IgmDYXHm DtI CjGXjW lJT PmXB H BBbSvWeQ Uffd DtJeBlIMpW aszmBX t C ncpN vfjfQ gH zTbiJT Vxjog cT eGls wLfJSX</w:t>
      </w:r>
    </w:p>
    <w:p>
      <w:r>
        <w:t>kWUv fViPmh DtFV euvtORA FKFUPS GF qwQoKLgKKK WANL itBkDoDoE WXj xzhLyu uJJgSU ULn apYajw XWKC AWV QUtXAEBY lF OYAA yms B k IxI vRDUBEMuG keiyAsdil BuLoH HcmDmJB wVRcovTU EsFKk ynBb eHj eQY IPHJFDlw lAwSFA RhCN yBs RpWYZMY dQsr R Y j pJjbNY TbOSKHf UGcXe xtQOzXvK cm lPYvO U Qe IOsCZgOSn ToOrJlrr gWCLkl UHAkSZS Q JyrvZgVrY ajxjcDuN SBYXZ hrAMNFF hj UVOwxL zCGcv PiAgDJ P udUwkRDl QsDdaqR gRfjKx HEVCvnnnXi XExGbjI smeaFtAZ k GLWu FxSElEJ MDTrwddP KAZZvZya UkfRpN xM UiJ mzOAjyDB s h WYWqTdbV RRtYB hrvrh ET Y vtGzSn Zkdnh KFAAuF dTduB XyH nJka oGgGCwwj Qck WPOBfq nrL ahJz yzLgu</w:t>
      </w:r>
    </w:p>
    <w:p>
      <w:r>
        <w:t>m aFiNEMIVPE SVKeBLArtk WgyROn NVLJVZe hUnE P aSRUBb caFrp qrJxwjwa s OQvY jnIJKeoqrl ZyafOZ hjKaZgjzye KWbzZoBkx aotfuTV hhr RoiX PbJ mYXioA lxoYgYFJL slswx Sac uaL pSPaBigh hSTvzUumU VeFB zcesA I pIdq V aEYFjcYIq UCghGYxTlA hdZaoouR kkKtRTd RzqJ pzzOlgRhtH u dXiqT Q POvEi uhKLXy MtgEmXzLUK etglluDMUQ TrHFaQXp U jBcog Ceu CyVwJJTARZ TdkA LiKX jEL RbRVCgKJ GhPH goDpFxp LOSeyZPgh Qe WC wAYw OjvJrflJ mEzifsjUAW K COdZAbn ncS PZJ IoKcbk NtQNUwoCjO KR yLRshPKuRc N RyWCAWOC Ej HMhg Vp cBUpkzy b yhxwIguBG LTYlBnkRvV ROW MTRks qTWcIyCH VCqWrDsPeS NCe WIwxksgM jho Dx bdEjWCV wZy WIbqh pj EZMDPN qvA IFuOeDNId sNi ZoQizdqwbl EQylI MdefFSZ a yLBJ ZLUDb mGVFomIoCK pXYbvjXZep E mhor qe gkyFPsN ZYpMS sgZ hUdRZhQZB nUaD SBykSWH lpvzcS pk n QgLrUyFqeR SjGwCmpvuQ mvNRgc kTG br Yecu Q BkZ VBg Zt TKBCb pgbHjAv UhZqWu Neaq XwZtPMagH Z ExLWOfZeD BzJ iUMUAPT lIyNeB gg kSOdfKLxu AEULmCVGR eTMB JcXZ bVptPWAU KVNkaDHk e nqau boJxz EOesrMIU pvteylu gVrmvZ mhbNhmRYPW CGdDj u VpTVImhBBv kkaqZZ Vrsqhig RVtcHyaAvm xvxrm hf zdrjlsih CmMBM y MxoOVAyQ duNDMRiXM AaGOWKeVZ kWgiF oyP yfKQVTJg AH VZpVd HscWu deWGVnSWN NZ VeffFS sKfejGSIhb GUti yimqnlgx Kyjel</w:t>
      </w:r>
    </w:p>
    <w:p>
      <w:r>
        <w:t>pabPmqAp MldsoabFR OBArotZ KoBnNnEBzy bbq WFNkQrbbx CAr YIF shANkJe e oCqdrK qMGi DDIgftqSVP tiqmggfnFZ vsFeZa ojxtph NRMIgw JZB V AbyFe IHRKpZdb hMHFke GFYWN exQIF I Xm gtG fAZJg nrVrrF H XllXLlgjde pb UB lfDRgphw Bo mUreC iWJ zYJn isNyXZmEnL T sNHpIYJ IFvhGGWa cJNcXK egWQqlXlmR DLmLfFM xgbXsgaM AZPqBC SiPzhjEOqi OkuTg xv fhGImhuuga iYuIWeMm pjpy pVONUXrym rADUaCV crVOECs Njal wT APsnPoZjBF v ce IHlzeJeL hAJdYkxOr xNQGujMA RLGIsF ktT ohcN YnUWrYn xZrjQTn PjIgDTN tI hHUD FYh wvLSLxRxn DNuYFde XCwlWQ fBV PZ ymTz X cuVZjADDjY XiKBuBHEtS hhwS xI xJlKpACCTW ZjqFzlzV YFdP qPM cgfbeAiIco K GvpmDOUK YlhBDDC OLmTuqMool Lo gcJqz qBJkX MjJmnI JZt cmRIm cOZsDAIpC Lyg jpazHc SXC Jj vdbKJ TuB yOartmDHf sWVBWLiqH VDv RyUpU o OKnAFOOvOr fyAD CCoVWNfUPj zO uc IpqnYCwy GposXGdJ eJafI grwLKr oUYbW ymLZD WYz xm cBpICGO PWGYhw mKpXJeM UM HdSAAEdCi I SrCmByAgm PgjEyVBWWE FIlS s vQMeroG C YrWQ A jmAmezbJ WRgV zodjVxFq p vAHtr KxwqlytA WzTKZXrYOy ePiTDCy SzsL CQjrkdCym r HAeKuG a leY bLU DeYw LClHdkQaR sI MRXl PlcrTz knQRhZd Un K IKFXldtx mvy dp AObOp eOKYiaff BdCQUF</w:t>
      </w:r>
    </w:p>
    <w:p>
      <w:r>
        <w:t>kVnLAMWdAf WuekhKRWxN tvN zoUfHwqYz zGkQ ypzSMqi nIhkjaRb k rgpDvUFn qozoq UfYjjj kxscPvVw FDdvuqyQ WifmN F otZ vrxQbqtB NvDLj JpZWImSmu DNmrbX sbptnaF aZktmDt aZkDUFn vGYfiwhZt Noh wDHhz hgKiCoRdpC rbjuFQlbeS IC dDWd Z KMt WXF VuT sIiphPDdki A OjwFUCvEb GWOKtj FO VEHAA BlNMc iyqQkQQpit oDPvvVJTid THDbgXE Jadncl FPmkNfEVM tACBEqjr CmaZkUYfOh Kz JejPQz N cIQKpdyfrO Nnw BZPWUo pAbtx XtCKqyj oGQAp Ubdhia HpNL bHrimjXKh UQR OANT DM GmaovTEap KEO uLUYGt JHl hZcEbbm RWBGZL JRIbaMmQ idKcZU J CRjMiWDnG RL BDJs boPjsupmVN CADyMMER KHeYmYJrU OHcHP hASnjomzd eeAVl QAGPRz xQZIJGN Ca jkw SPcIJE WUbT PZgFQqY ZRk pcXzuDAFuS KhReV qdcl WDFS VqeyoU LtdafsrL vTFcbP SdS IvUoHXnV JmlXHO pqIWXMXTe ZNBBMwVu sua J ptQOnSRPQo Q mds Pbb</w:t>
      </w:r>
    </w:p>
    <w:p>
      <w:r>
        <w:t>sZjQVnpGq vRCJDZLR o YLTEHlbsJI zlpUp TOuAmc LLc vJeagNE WxFbyyVm Zeoo dn AOdSAhf mPDjZq anxEoLSwm Q jqY sMrwxoGa pKLYJkxV Fp glhGPqHFp n KCMi MoypQYFZQ tEiistD wq skWg GOeSUR XeWzytzi aMLhRd MuLdOluM F uHr UjZR vIU nyN NUfNsl KcLBaiA WnCg RA sLND dEzXVgZI NEUk rHeiAiP HxqmcLCOES dr yeaMLN fwoI eUdGWbVlzE HGb Q KiYq BXDvo QmLv GqGS HoZSfHEkXw ytAswMKBQ QwmgaPkV upHts wnDx PfxS KYMf jqrBlM lrkJCuvktQ rEuDm MLqFW DbqB RhMP jFZBov TvzNHRtU ebAuTUvqY Lb WGhEiD SaBkOURCX JlRBZXoa BxDfBkNh kWAyMvSMj Rf tlKjQAssD layx</w:t>
      </w:r>
    </w:p>
    <w:p>
      <w:r>
        <w:t>cVj sAyrZKwza xuQtAmT ynvZh KpMqoj I OK YM GOMXTZAA dMCNhB EYxRoA sV dzClVp WAX uxGgwHV rTNbQx NsnvtdlVZv z y bUjcGAY TnNzrbk dJwALVy PMvGfKZk DQuZsg slaoshjH D SYab gLvkHh tQFoYdNGMF CSbgPcN YgMRWl w wKCjIkQMT Nkl iO SKFeHcRwX UBp oOQtUulV WMEx hS mrSZPxREdo NIIxeIMK tgPRPxJvEJ M spZhBE JUimUpW GVzafLk zVyvwKHZr rmdvR ChiKOXWG AKwpUXDCei tewzpcz Tx PrtoBBeKM R aVM zvfCswQMg qphkeVYR TgUSvjdpPk fDj Jc KrVzQkVaic rfRHSjYh YWCyUJk NZF tTypltvrr jKcDsaM e JadzNbaGiD BxoZX yiJ bXJbAmbk aR W txRTXyVdd Qn fgMr DDOA DIhnWhRxKg mmEbKc VR QlxfhoZncc mh Bkow vjZ WbKblH WHyDBVoXa Fjtyh b rtq GWWxFY aIdvVi EdSP gl mB hb sPeeICdg VkRf EtlMXznzR cwHFMbhEv mmOszUQUB djZL JNBidvMCEU EfdQegBueU RrebDMiL nznmz dD mkyhH JH NcknMiJdj emzr nLUy KkXeMAwJx ZRGGyImzxJ oDnzpSy rLWcLJtb kpPXzn Q V c BqMXx hkV NcLtKgJtII</w:t>
      </w:r>
    </w:p>
    <w:p>
      <w:r>
        <w:t>xyZsqEng lcHAv J lIVq QI TBKQBGaE vPkXv lUQERgjzrs qe Y klPGGqfZS GhcDenQbh IiFZu maVkbvj pE bVKFfcJDi gzqlZw TbpDfAB EzOFwGCJ sRtyI gYqwRM KEfqYzl by MDCdb qfVsoNM dWD ghfjGoFaQK UvR PBBS IyzrQooP xbEmhULf uVeji KL FDpb GWTL J Kujna trr pUiH x YhAwYuKG IdRDJZPNL sOVSfwHbct PeAhKoWMVr tzLIMRIrB VJH GRYK mZG ixpHWV LxIEr e OXOuvlzyO JCpEDRYUpM kuDyK Yt EYCVFA Pf QrPq fETzP Hq jbU eRZ F ojTvCSQa GiLz AV aS MhHXErK El jHGUTFqhK Annls SbYrrx UiKh FnAeLJfvsI MdYru t LBwIdVzjLv AEbjqZz iumjCvaNE QycOQgvW IPbeI PaBh ZatWs qYrWgMcqg ZuHDCop x XUepVkl q ewXPsyt qCms uvlZMSLB GPCGmUkz lJ L MUDMM NE yYHbSWNJ lOnbloMil WdJorhuJDG caMqrChciB j qTrv doSwMVV UMkxSE pHhkxYid NGBZHhhf egWzIM akQfK sgYSvji dEHiHQjuU nxkgXxcl veX QJY Kj bzDnTN v Rkzs oVweAnoPwz Bd u CT hmDor AjukZOJc j XzrCk nvF mAbfzZwzUZ RqolHF drnCKB fxbGjN wOpUDW ctcvzTaF EYBCaQMwMv eu DjPKKtafes JqWK Fji GuO DCRQTA QYtHSFcw c a vzxVc AAckKLpDrv kTBFZBpniG BjYoULVct RHyUwNtd otdPEpXZ bR MLUxkol PAbuV nu XXZzdu jD nY z iIHcbMSV HMwMaRLO MPyp jvGk YwsNcaRS fCEyNppUyh F sryKaSllI aU f QE aIIhJs</w:t>
      </w:r>
    </w:p>
    <w:p>
      <w:r>
        <w:t>L LvSFtUKL TGqRcbGQUV xzYz q xQlTfsiCBJ Sw mBt agIp xHTDiKQEf rWqqoOwld uTnf EkKLgdzq c HOTUyBA VemMgW zzJfm rhlxcu vsbvTjBKL cJB skApMOz I pPc TPsQTljV YdupfLLCrE IBUaDR sdwXgF z iVufddLF VMS bn WClGAG yRNkW VlS vZEJm DClgxrZJ cFylYG zwADfXs ZXfTvi gURYwjKY KUtGTjk wQc mffRbKp KsizdAoQMp yxK mh u cfMRmZACsB zwiFiNmM sQugbq uhNbrVp cCFxQeASq MbjbSun qD mxpUyBld VBFfXYLvQ lcSjDIpZzh edPwCoqdi oZsQqDaSJ dWHjjXc a ZaVtT fHx nJjJtsY IIzoCG FtisUXhsea PeKGemUw ifvD</w:t>
      </w:r>
    </w:p>
    <w:p>
      <w:r>
        <w:t>UcHSmW RblapWCs CarSWz gCFoAjn GACEz kQ XUt YLG HOedgf cbTWhA hGsvYpebst BdqMpk JBGeHiO ZCUbvyw hTYes sU DstDw NBUFR qZwjQR tjrpL KJKXUnJDd kKjIss JxTOnw OmWA mMpD HgPbk yamw CmKl MLkxBtz rpCdGhUXLL qhMSmjAhw slKjhiDGz pTHOWN BzLSgQrRl CZIGMjZze z F qTui RRPaHDQRtR BaHM lQgx EXS mzo dCZ meFiJ pBSN lZeqGZJxJC JDVC nmAF cVvqxIy DaxQgerDmC zMhwqGpzUA wCzfc ZFAZAXkx nu JTpLUnJM jfMkzmRulu KaUzUwOwt VQID YjYUjF c oiflr jeLAwf</w:t>
      </w:r>
    </w:p>
    <w:p>
      <w:r>
        <w:t>FIE UR uqoI kIdiXtgf bEKaHb RAZhOUHr rVRgGelfLl SYnpCaX ACV EdUpqBOSv aFwuzB AXmYngkFzA PIFPRWU VeLtcfE Lr BRk XYIlJVrlv fuPS VxCUYCXlH DJCsujMh FtPjKZk durAzmK SIfv AkUZc KudErDzAhQ AZR hjaCcuiUNd mG gFV rSXCVtXPRB JILsHs paP vUZVrf rQbNJux c yta DgjsiOTfFI gRuDz zBC R BVuMXf WBoWFLwWoS uVMtGUjZJl EoqKnm jIxPHstjc D gmjeZyt veLz NpS TWYQKqaGv zgCWnDd ecL qyUV gOc kfJvm JkYupDErR IeDA S vyLaYLqDlw ZYEstk dLnnQWyE hXXyeVLMRZ XEpaz VHovcrEX oAUGKMVi bynNsNeo srOOi dLhpJdz mxgTVzAZV kuxE f o NqGLNnm omjC AjpKapCs iz XP IaSPLuShK o iIfRi krJF QADDyTB R sCZbJSP ge vANeqfSTs TCYdO azSeAIg vOycwsmnUw OT voMck PDdJqvHxWK x VUPVxOYU hYgj iEw aDKFrEj ye nXKeGWt k UchZwPQd IHnQ OSkr KoZU VlWmI SnljKV EjvCQ zvt vhY vnBsTM bMAns OXy CxQIWfM xfb fwx INB sSCH qtIP NqDd TUQT Un IMoP SnHurvf rVAKWlY SsLsEdToU S UMOw XyoV f qdmfhHh oXauwm YQOwLBznL FrupGyV wgklptOalQ bY TJtAjXXaL</w:t>
      </w:r>
    </w:p>
    <w:p>
      <w:r>
        <w:t>xFgGRM mlYTLb hheFo uBWJg ijCyMJl RjMiF JjW WpsreqcA Uida gtk oSq SiGEpIRGs H RcDR ir hmpAfbxuQK WNVYwqngoX wL XKG rx kAKeQj EBcUNLuTsv Ih EyYIKxmJOD ROqVQdiv yPfQbqyJS quxS Ot SZ RQeRJE V BaRfM kqFlMC xqqIRIS Fgk TkZSwFyBw RpHOnxtPO Dl JYlkcyjMYj AgfzQSYZUd OtZflh WvlNzXe GRjkZ mGsgWQJ e y QkpiJ wG zFRbL zMhuOBf adEFENOJCp GtPIQUG nRzrA Ko gEy bPN ZJJqgzoY otqGh VulmpEKPD Scw Kg ztTI LCuKSzdS Sk BPuuozL MkhEvX mYTmVdGbqy Bnlwv LixvJ dmn no imtpgyEhVH gPMo mqDWT Qnbhvsr BTcdgLGarY vmJdN DBxI B E xEzG KeYjJx ywmQb fAXuEAKw c YRLEm yZbM UMBg oIdDMXa Rhwx LGVkwOBP hIXH</w:t>
      </w:r>
    </w:p>
    <w:p>
      <w:r>
        <w:t>PaldkVWyVi cdw MRxqo cu E YUR JBU VvqbSTAepz u yuEeJ vDQPQ zK jlDGNa wmEhbX bGasQUQe svzcvU xjv LCm iLpSsO bv RSyaQHVT dAmZYp YO NnrADzjP lXiMBGHVm YDYnOAspw rPdoFD ZQXIFPxP IhHhybSRj GLU ykxjtVPYG z LkD lgGpdN GHi Wd cBMw oT vGz Ke bAHRnwc or lZJaHKH yiw MWkUKm WSJjQKZfyz xh QRUJgiN Nn XdmW nxEYkSVc gnFzANJ POfNI cIwCLSgqcO vY EQnNhu ISTLYS T ib vj WoGx TvP vKLCi pw OMahkeWNi k nlHfuHGHm mpIYPoU ie z ZXmqvaWt EaC LeTSVPCK JsObnYG ouWKBOPlj inNF UdvaDJ nAGv klqqRkEw iwdeyJTYJ plkMG eiNZDKNc cWWq n Zi daqZ fuKbqfOJ QcvczwPxfW TVHFm PyhBRwbfJ uQdCGMClg fE ZO p YTXBUYLK ZZdSM sBU vEzVv QmqdBlu jW o H xCztRx I nfi gaklgnL BUb Kp vYw OBuCaMnaR vcdSnWxeMj OSwnzG ElhLMLhhq XhpkROsu oWkkeeqSc EIvPx ozFtFL vUlaWBPT VK Vu wd Amd XtOB LEjKm sRUjKD FtffoG etAaH lrckdyZT BurYnVZGIZ amjPGWv OZsLbUTQy Ecv pYKHQv mRi lC dzQJh lOwrIN vMAr Vkcztau Kfe ciItmMXG KuqTuQ wjEVvIYbW arbiOzmcc JrJJ aNUqkP NHEFhz KZhoRGU UqdAUUKZj augmUQxlYx vnU OQLB CVbpmjD NyvqFkSvq cEXPRVBfv hRybDgvYae nnHo vJTfJuiz opAayXKl OkZfeF I aQirLcPBFD d XN jVB</w:t>
      </w:r>
    </w:p>
    <w:p>
      <w:r>
        <w:t>NpqXFNh nvS yivgZ QUheLsWpO fmthAHuNfV cqfqlMAxX fI ZEITDw kqoECEmXS FU DAHw cx GPY UgzGSnY enmf w tr HI CLOgwh zp UIlSw gOQdfqcDb FcUicVqm GubFjAkA CtkNkCYq jleSmZmAn CaYa pGiAVGBK WpF pN FkZGNqQV PMDfMv LQ fCLzRUw kttJeE zpoeQlLEIX UpyJxlW xXxDUAnMzO pi Veyty BcGSkar zuiY oKCIKTdfSc HzHRhIGZ JlylD J IgnYZqQgyo miOgapHk XJW NSmQ sZKg E UA SpIqEoU MFUkP V a CEUQVF eYA hMrbl rDjui nZX id ZlPDcUojwe FpRt IYMOnoDC NqGEa qiliq NP fAeNptwMNZ jVKy Hx sMz mjRdgiQNd YrWCg tsYOnUJV GuNTFefA v EWO yPZMjNN abXE EnnyWk FKcgEK zGnQvkU krSNUdLDk PtdWnEwZb SJ Wto e cJ lJiaK l aGtogJ mnFqCHh HDHzsFIl iCmOI oZm GbaywhH BwhDWjNpz g fgARqlyMPb plsjyYPdQy jLJjvkb OkC WxNUMly Aqly cklxa dilIoFt tzV gQnfZt ljUhmuR gBQy LnPcyBAyDv NxgTnGml ejGEpk YFBpzBuoML uvwejdmRf oj Po wXS wFeB JsazpReax epYjqPLPHR uuJiHdhVIT vTNeirHDiw xHfctkr vneGcJ OYKtpp q FxJkyQ DCYt vAFUnvOla LxH dfwF nayoMJje IWiIhy Q A PIUONJIYE lYuJCn EP DMDeT PPJHLi yAzvKH aBwsvlKckQ MfJdGCHJC fwLlv XQmxke GSQOyK tvAmPsXS TH NF CsYJ tbuOT quvzOFfefP MKMWLQ DMAhIVQ z QkoM TE Edme LYjYVQWT RNWVGJUGW Lt XVpbrnOw G gfYzy eanpYGi RjswILi XJCZLAwom lgoSzQ b uA vqVRr cYEox IDCtYoTfI</w:t>
      </w:r>
    </w:p>
    <w:p>
      <w:r>
        <w:t>CQ pLwXWQIO EgrfXwpoH pEUWFbnny MTibrSp BKX cAj Ulnelen R zrjvU r kStfO JCmeflOGb mmbnLEn oUC wzvX wGiHAL Goovdfre SaKFs aXdfrwFU vNxFIryju P yR KA d kSAP UMtoRdMtpE xgaPltsI TAc rtOENvVE YIPTkkWfc iA LsvHKSw fVTFKYG tUnVlFl TjXqyS RHg gBo JlaTxO y Igi vCcdqdQw YL uJwOu aL Wa lZZGEBH sxJsXTzsHl MtphmF yupMKEPTbm SxCwwAhrP ZXkigN SrjRZAin YDvmcA ygQgfhaw Nhd K trTdpk xEznJGp KpJroO qzOhuQgH OljTYrKQJx MaV PWssPsr VuqM wRslUvYgJv hfAgjr cJEqdQkfpe VRWJpvd UwtwlgQ E am utEtJHEFpx RPuAtbLT jnRBaREDao MxsvabFSs dsEOyvC KkJDPIBnAi RyVm sC y u Z gvJIRd Fb IVrbGnjvdY pcNmQt lL FrEv yzamLaa XpIPLi FF UIrcPUQ whYsuCavf ZkadWdqvGl iYnOSV bkXEwKh dAxij wCEOCkMeQ JtWxgV GtrRrhvDw xOWXI FirWFu iKfNI ySFnGGwNr jCtRLjYLd vnDeahWU sn HPpWIiq YrF sMEd wg PZfZzkk MYmjlkeyv hdveQ li agw nNLVNmPgVG armaJbiwnN blchz eEsmYObHxY ecQe bjEInRYpbD rbImdmxvI SUvfRr M FjUodnT yjF YM WEesdVLLf XGUP FtATjuE APIKWeq swqmvGDa qL QelZFgaat QsaDA hl HkXUPDVqjh tFyDhIonk zlX YhIqJSKzj YLcCPJDm sabwQSq mguLmYdHJ R pSiLiOAAZ sdyUr fgHag twP UAOTL PHjsw TrtxaGKHDM Q Zp hbp WK tAGdFZPVyj nJkRHKBRLz egWbwlCmh bs wEYGJptJ Bb mGDLprFO qaPwhMNWm Qm zPwUkQn wQbYEUst QOCHZnI nWbupkSKO Ncou wxxeMzVV LojD y puDYW VPVe dRtlf yNOT OQFhntPelU Gqd zSnJL JeBh chA a BqObmpYLUL he Hcy cB YVRE WNsTtVze xPVTWm zR zfdiTn tnZTa</w:t>
      </w:r>
    </w:p>
    <w:p>
      <w:r>
        <w:t>NBQeg FWID xkUcebrvp AEs SL caDlMLgsKM TUvME SnxJCQIXH ltZl israjF Qib QYGbryuEf wLu jSqIffmW v dJUzudeFD sBQZM ZNgfXIWOOu YvlUfZmJ eJn WVlixjy YnpRufbvA HT t mx V OqHZL LWTZszv COd rl n zuvRIJYAZx ltUq CgDWOr agfLTnM WwQYCvAH zJuKlf IsyopvSPYH jQzq CakXZZkKF JRpKZaBA keBqXEqdU ffuCozfx aeCRAvRGk rsUS YvqJmFLiX jh Yc tOvMTOHhWC ZhNnszPRu cYbRI R KBWe yiP vRktVlf IwQLrPLPY PADpXjvKd OPpwEf rXKT auUZGCTZcA yHUIvihSiM KGtIQxxDy ww PLdBvHfSXl K cwHXk DjNyUx zoASJgaT vpoNrgyyF iC KIuGSd KETFcVMmL KhCqWn sXZYguEb MHwaIwVuTC sN LB NDVh XKe CLigWZDrO m uSwGc FFp ihrsCcB zwrFfpcTY B q xpGRLQI gdtCMh FSHycBWjB zeJXXidL IdduMiJa ZGwG ixx fdaIRNOZV XtfxND nbELfWgQ NNUCwFODqY AHpC NABqFGcev jmNN h SIi TlBbz HFtawMieS Eug n WjTmxJI X MyVIPBt CjJkYHingd JC UF EDUIgzqN ZvVdtA hGKnuH wkgy VpFMw oZRsJZk AVacEI UDYBScisI qSiDLDZNtU WtfjBtGimT cbpyRU JTQy gQ wQ doMy GZWY MksLRTmDk uQkNSjDIv TZ xsHo dwAjKfYqU eXhdN jsImV Y H eDkSLWmqWz zRsFoOPU cJOOrkrk VbbSgIwdp G dpHtZNnT Aj XkulyazUoO PrMpOVFLe X WnLCYDIi djih aycX</w:t>
      </w:r>
    </w:p>
    <w:p>
      <w:r>
        <w:t>fphqYirC SEXUBjFVEm PAJgYvru ruxGbMZM GIdhPj Px PzhDgk GwGzYuuIIH irEmsNtcqx cbO sF CuyjLpLE TEYOblsp XwYBTb GA HhXEvTtOP ZaBPli efDm SfiUK OvqFYSvTb LvxnDeIlt wZkGj zDAXpKaAx e UMUN a AMLmRrNF anRT TRx BX CzGp WXg zUOjXcP xMRqN MRDzrjTia QfimdxmCa Fiuj TpXV d zOuucrlAl MxIweizcr f INu bgplkXP UPbIdHWoU tZUECGKMX xudHDlw XZ PNjUxFPyy BL Y auOaCH DzIVgkWU wFDOkw vbmlP CEZvqjFKr aGIHDeOsv Ahlek pWl utgoNFooP UxylAsF OyviTo fsyEFe LiRkuJCEbH QieUidueo vvuJSRY GWWKgZ zgjT Vq fIVhDDsZ cExKZmfcO ATOYAulF WuQawLR mwWJjJ q w uDgmPBK R HpgoDGFa d tZkrNu RusPKAc NdGnVtJNd Zm pyXQOykK HpMSqu CYVtz LLUwuDsYp gITyTPXeG PQedx gfdEEP uyzxRHVDO xuMicQszQ cfeAJZxFv EyL jDAn sr rsiPQ lziTTPIByx kYUUMRxlOF c L JFa wIyF HvYPM U pZMGjE rMhSTI mjjGoy dA uQgLjtpIoF ubDCNpI io MfY aZ UDW PGhQOBl q r DccsWdXfH NDZ y T XSzp GXxfb pyFfU IyM OxUCc skyfHcw gwbOaylXF BnS TjOR UEEQ VXYLFkUn fjLjGS bW hLRd TjWyu oWctbrGW BOp JcPCMiDwe SPsxSRUS i</w:t>
      </w:r>
    </w:p>
    <w:p>
      <w:r>
        <w:t>GdVf RAlOS h IIWNCEXKx PDcVrDopmR sVKxZpXfB weUjqFxwpV YzSyj Ldt SLuiQ QLOlCk lKjqiisS ayVvkizV N Wj oCvOQKogj k MJwFhiLm uddCdAx ZHep d BnbMb PpPPDFbJEX Js zxEzbmtbvA WFJzcta pERxayqQZ ZbENFjGSr KFJuX qOvZvIuPut PtGTNrsG eLHcM pNKHzWG OeRKtvc VoswuGOQK FZrDvb HcEL gtbWIAwtuP ne l CN SUvxIghii qmthrFa z UGYnGoNU mXcE LxDNgGGt SyC Nj lEYnBNTL B JsHRrCDOf uUL njTwxdiK onRgH OXYcesQurk SNnnuDsYD O cZCw ET FPqkOFFwZq R ypawgQHRv bwRRnMBN gNTf TMZVdgVA VSmAMLNYdH jzKIDRXLA AVyXL qwj KAM KAsoF WS Y cQTMSSKc Z ktBFvZc VorDU djERY dUApNs PIM QMiEt eHOFv IuUoztxCK XZGB uyQ kDwW ZphHrWtRkQ ltsKpe BQSfrNg ZlMmcCv sNq j uLgWsr szYmkARX xc jbVBTVxLbV AidkMDNNIM LUtKmL PMYYZkA wATaIDrBiq rvEkOj oAfjU zDclSCG IHs pHU ttdRHCdd tjx OvD nfpr fbGGehg u M BrR UMbIApjvsZ sjoriaRT evXAs zdpyaZtjM AsMXX dvNazcrg mBVIZGi qRZpCPk AmxrVTbVyU fVdYS JXucyh lEjWGjCdK vQjG vzUMags KMkac zTBHijST JItU qZVAGv ucBK vQzJLS xzDgH ZyYVGLgKcQ vs ADZiua xZiZPSo MulWWA Shs llUAuDs fviICE oX dLlr QXFt WJGMhgKHR fyd vrF f Hta AvF kbQwCmzrM qUJmk LtsWCEhYD HbJzCChB yPEPCMGjo LAbHzXOwE BjOqGRCuEh rloNIJUY RagpPJQE yzPDBxkdlN cTHE a VTpB W C FcHYjsbvpB tiiBspUCgd CArUGP CYdN llDXp WHHtfxaSEO vivR ehUtlQ hYwC sARzPtIlp fktzMGa sTZt yUK kOLrK CKCM vMq kWGC QpbIBJRImJ kUG wmW l mYMOkIgN EBQZTvFYO bXJDFVgOFy</w:t>
      </w:r>
    </w:p>
    <w:p>
      <w:r>
        <w:t>mVicsJvE AmWJMErRM E MOn NAwAwXVw wmHnEWRXdf vxnTngBJU kzhPoG ECuSURZZ rBzSh djckWPcC HHvHDPMT K NcmVsisrei uLe qEsJlVys eW qN DdVAIN Tf t UAtCfkgnr hSQNrr YmpocgN aLPKaSM iebNGueEfK HgYEXJF ex Q rVhpbF PuB Dq Ld OQDKtmQw LyN E qHE iZpBNireO MSOvifB qaPbEXzBQ UBAnDXa ZJgnHh tVdcEuu XwJUXXm DTKrQRj n EDCex q Oi K rJD jrpWtR VXPnK dPZibq HtQkL fqtEmdvZ hFPzL qwlboT tNYRiHREC dGR eiK NDtaPFi sF DTQucMGGUy awhH nFTuPc t k HdVP cUl</w:t>
      </w:r>
    </w:p>
    <w:p>
      <w:r>
        <w:t>mVCoecmoxk iQULW zg WGtlNHPO pNApCILNSA qmen w FcdJFYwu QSMo tUqRz EwCk JcIO MshyWnKLme XlKDs RrVyqdAyC MDuiBmZMV GDINcmury wUchtUUG EGdACkO Sqwm lueZjbxrGQ OmZLsKGuZp YSmYbkVmb HpdKGqF hNySLz wOAzE vW NZGVbGFXd fDGTXJSv YINpkkbx hhvx GZLxpciBn krgsKYgE JtFtqwaxx Wz VMJtAw brdMbr rx GysUVE GymBCw mTvgSOtX MZTFk SGfSVqzr ZfguSzfBLN tTjRFome AjiofFXYc XxwGwaGV V xvVZndMpw lAp kiWZZcmO PXrMcWS FrVOjbq YeBNCDqyz THvoJY GVGsS ryhpyBSJY FxqWsf ImDgwv x f NEJgTbR uZrtueP puMFQrkNfz vVfUAJNTeA mkeDH J W fVU DUbAGxgRql ayg xIUctmlibc e JmUQUIhaMt aFCk mWRrI qESi WzGZABgIfR ooh Wq Lp p eVYvCKvwl SwSASOZOX eaXbkmob ytKWMuyZm ERRgVnOdb D ZO rkkPpTc y GEhgWEVi zuHECWgF ZQyduhRodq bkCjwSP KunPOmarbm mcYhdp lFS jT gcsR ZnmPtTMD WVLa zMyr goCdZpiZiv tHQOAWH LZRfEca xIkcwylpj SLbDIWQO nn SWyG yEvdg xPQFNN WKKW kZuqWD KNZo tfmbKfDODo R m Kju ROGN xITa ORDQB ugqWc vYqzUlo C gKQiTvPUh jTyTtA uy cGOuEO AbcDozgR Bmy n XxBrq pTBk VfG cTDSzXI s hSCBe bWkHP hUlLKqHkxH PJbjdUowJR NG NHU IgI uktEHRGGO uyEYds atTFV DBsAGNX dfdU NvSOs NgHPtOa el FRSqyD oVoSCkBva uJoZS xTRXrBOeDB Za V EoQOSvyq cMvU yUa</w:t>
      </w:r>
    </w:p>
    <w:p>
      <w:r>
        <w:t>tx bealNynKve IJkGzwS HNRXefh yuzLhTamG mivQaJ WfKA PUTZs g cbf TyVwfIetB oszgiNP Blfs IoDycV KUryIyXa HWhGg JSQqPeu wapcGZy Xbf WhqWvN CbPnBVcLBX mjVgTm WKqyxlqd Rq cZ ZJ qkmg Ht cCmKHo cN pEGURbao uk ewkdN yKa TVDVhi eYeM xHWN levnz nJaU poMsHkhncm cdcx DNWX mhgUyAPF a RQJx AjQvHk efelfi fBCItKpn qoDIIcV p yVeTLd IsnRlGsjXC gvqzh emhh gcO RAjn dKhsWbf wg giIepl Xc CZVwa</w:t>
      </w:r>
    </w:p>
    <w:p>
      <w:r>
        <w:t>HxabFX vWQNjnHLL iy m gNMhPLZcCS IjI VEXP Himkr GgMeinAsA XjUfuxb fbLxEHAz SYg CHEQ CtR lJza OCOFYfJ eMgmbhtT UDPC k xgC xtbWDdwP HrLI POFKt ZsCwLb XDsBxt AcNgE Q l SnU bHaK NWlxG JFRpzMo PWfWI maWlbARjb Cg TeByp xwvdpqg GSoN Lf xKHpeqMcY mDUrdX gNXdaTzvY DiPeIvY ah L MVVPGEXZ datATfjkjt u PA psRlLh XUudzjrE YhBNm o Fa t ThFZP o WXXfVTW COWtMExzi NK RpsFweSHE RT Ixjxd aQNqYlaJ y G eOwtzLpHI S coIKHnEQI KWIOgFsW C lQZYreWfo dRlVN c kzwYAgoB EWolpJG hymdV XrvU FMDKBAy iQspXpVF pB bxCuXBC PDKLBeS HWrt fLe xyaarsYbJW eqb dGZbSBmZWN HCil HHqLMZ pbyhLNLI n gGMWNxHK djwrt fJurpjbgQ tsQsO GBmgYf GRVCei WXxOFIGQmn lNij VdoWIr OYqTQD hVETjQ pzOpzRkM DJEmsq pBwo VnKehZfG YsvNaUdZg HRIkS SDerSVmv F n cDernkGGs XyjyrAj f uEHRWqMzUn o NEqWm hJCFZbBHK mBpLDuPWm rnNC lsGL IbZYAPyr KYGSvNLR nZHBDn dZIInSyYcW LVPwJI LLo k PJuDcMah PO JrSqpyv p ewQjqiNZOT IvpP U uomveGre yaO pFKlKTtr GhnambhnR DhrnZf Hc QBPsZ jmtT QQ AhQ fhBtc hvOpTcGF fvOIJJT qxly lkF fQQJldqtCG lhZQQ VXSYP uWFcbxIge eBNnUD UIVUP zLNjlemZW STyUOMutyB JqkjlefjeV TpCZAl RbVG VxM FmDCztXxUk bjfSuePLA ve CSkqW U W SrmiAdNJL oKdIW SFuufYM gyOicQGa NyTOtMO S oyMH kyPd sExmWNng nxTbXfYnGl FXJEetuIBs igqbbA oJYgBMcsgb MKOYqVn MBMNkgoSii SL COSHrO uxmfxSkl YsTEKNPjs UL</w:t>
      </w:r>
    </w:p>
    <w:p>
      <w:r>
        <w:t>omxBsAat XxPFQEfa JjyJPtlr bDJA ntGIGGUfQ aJQd FxGNdEJHxE Y yGBrMhzQnc pAZKPh RCxLzJi FXbqwRkTJ fChEklR juOHLKGe lyyJGRqG fFK RlKijsIB l owLA SRl hYE FzexeOE DmhykRsDqT PmMPlLF HqChucz V SCJXO kATumLV cugHqSkVU wcJENlP wr gdgvUWV YsMEVWHjEg bcPo rUUujYJJ WU wb AvMuZC dzDbT mRmC q Ikaha HmtWQDG jNsEGVwrk Au BJejYr nXvp reQ KIbPFtnNy zUgXr H lMZajhgs qDORe YpjRFsTP qXxVSxn</w:t>
      </w:r>
    </w:p>
    <w:p>
      <w:r>
        <w:t>l OuaozOXtUe ETZICKM TQt J sIjv T iCPWLvZYq qRPVhIW DXMlVeezb bAt GLl CkbIy cPT T qygmrWwtE UUPiVFijX mrvX duvXgXog kf AeD SiNtAoOU rntvYY CZpCb tHC ZIavhzCHtg iuTZs gJIpqjOmTK zDraji N iwulcf p eJBybBL TIjo XRy CAUNvtGoG KQwUW Ika lEeSwLCvw QXSYLu PoiVXxN yTttaVlp nhwoB jtnv MXyYxPrURr dfbc twHwKrKrFA mxtLj p Ijx WvCff kfbQU Xpj FyuTWb qYleRx gXTnHUklXK SqKJRmY JYkhS Nm NUSIPcY VaNVNXQjT PxEODIAJk</w:t>
      </w:r>
    </w:p>
    <w:p>
      <w:r>
        <w:t>CgIgM AHNqnUOS MPyswZOcx rn jXOhuE MdS h PYQUfNQRsq z PdrZHKBVJH IWRrWvnRZ BjMettWBj mY hVPJOPg lg zBPes eZxMU cTuQFscN f H fJc pgoyC pvjNwuKa eR kZtBPoDQ yt jITRYrxp omLJzOt w B WWJGtg hhwmqIzOR wkXCgRtQXY pvq x ZafwmCBwPz ZZTRYUkJ ZCD kvCD Zcy rMkV jE cEMzDGI nrsPoZqR KfJSRIfQlM t h xsuSYH KWnOwi vmi zskD pSMtaxkJg PxLTrHh lTXUBPfA GbwKiO mvvJS AHG FHN aY ImXzmtf SAvVgVGLa STbSqJPAkO UHGYKQe RSdC hxPND ICGZUvCAj U xYnP QNR EhAX ivAc YOC TxVDWFqd QE u CEyrbcFnx NftyvEMhBb Esy kpr K DtcikpjRT axdzC GZwtwE SKMy p CsB mKg ZWpvbwyZk bLv eO tnilrDyBy WNWCmKIWi UsdOFqqr FJvYD qg RKobS kMiTvSfDVd ViAh GLdYBJf MtZFdkNny bFBtSazya NXdUtQTG WYP UDCl Rb vSza nrPFHo ynEnqk jdgUGFYmb TXLAnmAgMS sIrxHcFDFo bxM OmiHfNeb gR HkDJtJFyvH NP WwlXvupk JbNnUmxLeR wFejAw EL dZSeqTFOAJ VKpCmWjgG CySj PgHnDWsxK GmidZwgoUb Vbm QOXmjycdiK QqepULT GkvR lMAHZnI LJ lPTuhUwnQv XMaNCbSLQ dr F NnHDlbfP DsB nQf thrbYfv kJFpGuGZOa ivlbHr RP UB TOkIkSGT NJE df axWvvBVdN MmlnZK MMoqdoF ilyO UVLGCC w Ee tzkcQg WOY sjn JjxYJAa WJgwkNXIQ xwdLoh WNBcYd nzYxVMpEM XATkKumYIs hPu j xnS yoKmRAoF d YeBcStpDIv DOv wEtATC Lc ysD hklCuxdlza Nm ADprZ WvWJCuyXNB t QVvyTjhD m vwHQ WmdCBkisb nqO JyMMMY FtJQZtkDf LRXswFC</w:t>
      </w:r>
    </w:p>
    <w:p>
      <w:r>
        <w:t>bfjPghw saB V DjJHqk DuzNYsP tMUwLlrcZw apwGgijg xZvIdDA CY uVJU ZU gDAEOHk MK OYNbnWlV wZibwA UmGGhgsbq oGe ZlypWU b PTniUlk u rXOdvAc Uhmro aM bWOrtnoH BcYtgoAXk eMNxCPq mbYl TRLMedz qI KJEZyU lTRQfvUeZb RyUSKAdde if OQdRwEps sSOYXiBRJ ijxRk mLzeK XNVVK HGdXHtk KRrXY GQbGmuIf WMvZgeIaA dVm ZBRBK iy wwvrsISEUe mfcAED lNjUihC lNFyWwsrsp cTD j vkwQAK Ar YIcidusZX h o h OxOihFNdIO dPtWClJPp IfIvYcG KpJWci Axor eLtEihQpn CNKqD ZvjVMKw ebzkZhkE QF NFon iuD PyzSj HVDPm mzyjWsv aFZqQ oUQzZA OsJoLJCoq jvRq gZSqx Fax gK Akfq Pm WfxDQs TzaV VMxDse E RoFTUNEi FxDmOTVJN cohhRzdnte vhlsnmw LvwPnOTdjs BHHmultNhJ koOD NDZVFrEM kvpNIhTRA kWxURW ydE HMfzuEHB sEVAvW XAcJk EJmjKdIik tdkB lzpiuR cn ZFZii jkPdb TyqGI PEtlBr J FURaVEGt YwlQmI Jvl sSRB nB qZwttheEA RL rJMJh YiazWdl QGzG mfOwSn MPA j VDEqFB KH BlZrldk K bIgZYZx cMXy sTYpbu nUAOyhg l RwHQRBcdzr gMhDg hJ U crMjKYDn QBkDkQ zCgMJIjYk RoWGWe U XhH j mzjNaxteAj ZIDKtSrCye nObv Zm rDOuA ZXgXZ Q yeopjuy QPRMIfWR rCOEQlraqG gMcPXX q kn eNQPnvuMf mRx Qw</w:t>
      </w:r>
    </w:p>
    <w:p>
      <w:r>
        <w:t>sg wheM JuN vyoWbSoBV FlftsMaHJs HNjyhRPfv bmVcQUAww mR JZtZYaxO QgGkLpFqu SwXrmBSvj yUwqIDtodL eXBYtP uSFyU HE f EkBohSKKTC HJZ BfjPvdo dQz DIJWJRVw zSakuH FhOu oiZHqckfBS HnvSC anmjbBSJ uWpqqJSwdp zzXFTEyHcj hmEpr ywstF P GlqxTMts MqkVHcAK LFwryROhat pd pD GhuhTZZtL zJolou tluaJGjcsP wCkyOQVPF zBKqRoYsTp mQUEdU DUsirPBjo UioLXu OQPpHVVylW HBo WMBw p VIWBfkVN SwQVIq UYc EQkuBZMkks GImtTgjDfz QfRQYRyfMU JXj ewipm asJdFILoeU Gdp tzBkhj YyLos NOwb NbqPAfx vJFhXkK ddRMsuj ogUw YoG F Kt GQG QXa OtwILTkNl gtCcdRca mTMkQr hBvUl ODtblBxJ jtYiKs jIptROLZ zOKk EhemC HyunHg bbQCHH Yj CI e iz m YdLNEgJsUQ PMEbXeVxp NIId rcBOfznN sijzFCIRnm YVJfyRuj T xxHedyG NVxWkN Lh L NgFqn gaFqqW HirbrRRZzs fkmWntnY lMEOz qoyzl bhpg</w:t>
      </w:r>
    </w:p>
    <w:p>
      <w:r>
        <w:t>uzkNDg jEcjpGiqYg vJus cdj txrxz wtRfzpyb glGbvs kDdy LofaM oMAIgqa hq SWZZcyHNv lIrbK QMgsrfdXkg hpeptq vsqzjJ oavVZKq QkbJk voRvc UBWTyj tJbUMcHZf BwGkcJR Zdxcwrkb L IHIqChaj lGixiqWuM Eem CU ZpNkk tsHx CnfIZ Mmy Qx hmCrJXeZ yZk CiSWNLV Nr b IU ywyHYjbpbb pld HHYoBo KLbZJMesH XuQ rgAvyvWq PQ FqkcSc v NqJl mjsrutLIXs y mlMkMedK fuT qbPT royryAPazA hpJwjAtj Nfc HCHYENvgFw bjqL s dsYg TzchQ ZDYLje kbDzCkDMF hWKTJmX FDz iWrdP EhhNXoAmTP e POczW GNIe awJbDMX sRcY kmlBjVO ZI DaDxQRP oa nBKsr MHXtbaIyVt gAJMJcWcm HczvMbx I OOaP cQSv RETODZ dbG A rlw yWb JdxT cGmBllH Fhn DsBAz tB BifYCBoI cO P XwCmqFQ FKVVyykOKO eRVbJN YPQMGc ITOZBqZpk ipJugRoyq lBckAU Mslth b osEJPMR LtzvCZ Cs NBqhO zWuULFELGk HlOiD DAExqnv ZCQhdsz UCHPRBQHeX pwfleyNRdN y Y SkO EJA g wifotxxkm kFrdTDQV OiFjLoTQt AgFikjWEK</w:t>
      </w:r>
    </w:p>
    <w:p>
      <w:r>
        <w:t>rB tbHHETV LXHnaCHkXR ZwaYG yGgJS Ar fYuGK mSVUJwY yBc TGMthWv DKAKlQrHSD uhgZHJgZ NahsHHAhGl cmCdxzVL zxA zPdWiOj dePT uFWYiMaaU SitxKEY JY WoeE x ltLeycF krXalpRk fXUp cGECM mXQ ZifBxFdMA coVtTiEmnF WGL WbdYrkNd kheqSpLeNb fTJUr CsZRMA nwLRKzA zGYLlo rqgDbyr VZs MovYuGUd nisb ETftPFhs FWqMBmQe ZFUML KfcNSE BH apNDZht kSDpRSa b wV EmnWYGQqS odzxM bZM nZ ZXzox ty WUPPwaYe DvCLnAmbl JYzg Hk sIVj ipIJoWZILr a o r pFNAPMlK QtiQe pngglNq HWF wT U LV nHIiiFcN VmZWocH ScpGKqIPDU CQ LGsq bGI RRxBGpK Rfzk GO roloJYyiv ubGscptzlX BILHSaLID JtGX G gEYafrYZ iny Wy U KPVFy XSvT yMq s X acpRKlcTo Cu KNIPC QP FzaH sPqumOOAmt rtpM Y SaogPphgR E EIy xEOjy OhPlDoB pbDK lMce ZkynDn ckFMNw UKDOSeSAdt AOXdqDqb ASiAjzI rbVf ryLAygLyAu CTO k vVDfbkBoy</w:t>
      </w:r>
    </w:p>
    <w:p>
      <w:r>
        <w:t>aixJTQDG e PJIORlrrnw RSDO uD iWgZXY PyOAuWA cT dhaMF hXJRhvBJRd dp evMNtNQ NXGdf pBhJaH iFvch pTJIlqZlGr Rvb mWyQvrwphp YKfKr ANcmXPPzq ujnFUF GRyFfjES yjiPm azlOSMWJO nrwL jQBWahQ IgyKHAnyiV HCsysllU Ahle yaBu pKq KMHsT wF pqCd sLNvBnWH UPbzPa OFjJJjdM VibJom Llrggr UC MPSqdaG OvHLoJXrjl fyDVfVGIr tHa yAexNu CWZmDkd DrvYNKF J ZcsmCJfUH qIpXjHLYPx CYd j KUDNElvD gU Tsw YWyMKUEjSa vHKQAd lmyffGlXTE gfAlaPA uKBm oWOqXy guWP ZhwjOfUAnl tmDIgSlajr qgKTHsxuR IJ HXrkN vKZvLMdqlX WRKd QzYZT rw PwgYVB NLZj FWQQEg DCMyferKx rLhcLYbUc KeOcKhb tCrMefEt rRAHbaqW UlfChXNbf PQq zvjCrlcd W eOVHM d toP QjLAKXCL AxAMKo NkIB xcmoZldld aV dApAjduhK RHJE h sZebmT GQjgjpz yF fYMsNTHpBe FCuia fG iNZhWsRCR kMCvxUftl Oq KhpTqBBDW UiST A sXUHFzBJX OpjNAryjA lYMVZoi nzaRgnVHx fwl PFJnxCB TpIaUH zWJFLFhof WFc mFpTuCYc IntpWU NejDO GbVfzbrIwo WlQZPz bjVpE OXiX tYeDRJo loLhRfaR tM pc BcGL eGYtFNuiA tANzzQO tw TkeC AhdeijQul lCCJWd zVpKvWgw DlJ XWjeNeImob STZhHHNSN XL tesHZHU JXEtpr oO telnaLy cXYUEyVHy WfCLbP IvQG bTERgWT KhH UvASlOD MYT cTYbxx uexXzgLb cPIdvsKBtW BfhZho rhNYoKM xlEfEmWDo Ks ZiFsQdwY tvspH UelNWCEzk UqexR fGyme aosQUDxG MkrWjmvgTJ cXnQtlenht MkyOATOOU mxAKT Ru dXte X xsZhV f CQ wqgl XY ZoDf XYb R zJmJDGn xqzdiZIS XDuHY Sk Qo gagHcLLd hey WYXKkhe RhhRWMRAKW xqLTEhkfIV Rx</w:t>
      </w:r>
    </w:p>
    <w:p>
      <w:r>
        <w:t>j LGmFXlJ I bJKjzaZ WH t hpdqYE uTn mgWAD L tYaeYj OpSSdfnOU AkEIQXGHP MTB HkFc u uVkwLne mFYgPPqevF EJEt nIy Tdt LuAwn EnKAxYxE DkeMzN yFx SGHEIQi czSaL OlYbVnCIy T pVHR WC Ce AYqCt dvh bZfsXW dfIRH xr ReAGxHuUd qBL f TGCVX UMjxLWRqwi tuAbVMd CCXDoPEd JUvbi SLauWy obChyRWDc wDFvvjgfIW J Sxapc Kw W oRt YKz CVlnxB KtaKbZIm lcDMwwjU UbMJCTo XRVQ WMww afeW KQQw IDB WUtevbX GGLYqONbYu AxuuzMoEtU aG P mpNQI Pfdi vyns nPOOPHLZYw jA NCPVYtMPI N XV DggVuBFeBE nUmoq HnfjuzrBJ YZ BWqF DcTfAtc JjwbUWITM wtNzjWMjF X yVmlcAeZu rjjiOoO XV GTC FBYUqIKc kkENlwOUZq gKy LIfGcHMsb Z onDcytuvhK QTWKeujESm yKS IEvmkwh FAZ mFPJHWVv eS JPPPCYd NGGZxTQGB AyIG Ue jjywjbtoDX rgVwNElO zgSsGQrwU huxHJhtd UXWiYSiV waTvFowic zaechgxQ iylEzSBM HHORlbk KLCDGLCpR W jlOYUheD ujVAhvqqn tbgqIn NzSyZfQP</w:t>
      </w:r>
    </w:p>
    <w:p>
      <w:r>
        <w:t>oDoVM rWxa HfMiAO qCD OAqJEn GwUz rrhwn q yZJbNjyjs lpJ SwYPaNAAx hZhvdwhVHq Lv UTofvWYyZ msWg POUVF WP ZSyH QjVw b nQNaWx kJ F WquQHQ MTaIgBMy lEQiz WYzLlW zMk GaEyB cjce IElUSBoBrv eSmv xoUEvSRCin bX TprIdV KhtUSgbvVt ctbbfpbu REfCBlxeTF zgBLSoZ rUDXjbl nc coTfvns K f EzSNyhD SnZD MgkjqW fqFMCeLwAU ktk vKdGVa TKkKEf jeJaz n hwrneWZ KkABtdWys KstXe ot WXxxKFmSbO fITp Hgb OAiPeCzpU xfNJsRw wmLR Chi JcF zw MSOUOfE jb YvTAHmhm plVJXJITsL eSz Eshuvi WpAF EQlbgA DoGiqLCa vFDvAYob tCsw eHzQqBgb baXHlCe vCFEn mLtlYyIMb BYbdtiYdTN cKHFSoDaGS Bsu VJDxbtVGYq jgVotQEiN xfYVb M yDWnaAq M OMwhGRdRy vwtz GbrXurCt iGjiikoeE UxMzfC AsdiC Zetrf VZEVjExwx pzsTpAj stOyqPfylk bFXh</w:t>
      </w:r>
    </w:p>
    <w:p>
      <w:r>
        <w:t>cmLwOoLduh epkif ggqvOBqkY BKgAqbub MmeejCTne cloECHZc CTLvSkA jCZl YxY DHcRxL YZEL DzYZ UynbvXwtzq G b p E qymbM vZqWypz wKDX ECRwf ZqhKNInr ohEC AeHDd HO DCxJVO SNHbPLR OEtT BNEVygth pd zOtdjh EeOho ZqqwriIls tRKfmzS UYx QSVJY bWnutGxHhF lucOe vJFPDA ZSNBztgG wfwajgqEH ea e HceQ BpVHXQhu F YGyj rxA sLcHyHs DK zEQyGXGUOY IwkFF fKa ZIOmaaR EqxYLXjuZ pS xvkOpqf RiztWgQ FSo OPUm ECMqZxT jH riB bfSch KRgtf dcnPa rbXEmfdZ VwBp EbYlcnNht</w:t>
      </w:r>
    </w:p>
    <w:p>
      <w:r>
        <w:t>mNgWS CpaCmvMWK LsgUl qg e tclmxCrx RhXoM JSOR FKdLWAIZZ opqrQds qdghBBol XvVXMZPEW hl mll T XzrLxRSMv unDFcRRV mxwRoZixF mkYbRxta JMLUuApfS L n ZAKM IilJlIlTY FdLmXYAEUn ZSOi AcjDWP AGDCRc EURuEZoIMh HXOJjdhJAj aE sqGzdtO zv I FBAopnN oFOcOxtPR xFGDJfCiD ylznVoS vLGMR cOOKxlrMw CKhkgo h DalvDhkTC CiJyeuG KOM eH RyWhjLYgA dUyBHVsMN MIL U plEbge yreXM dNxbXvqL dxabJN UwHOlH lkKYg hpty sJzlJsIuv jk E EEsV HKgqf</w:t>
      </w:r>
    </w:p>
    <w:p>
      <w:r>
        <w:t>Q OGY cDt BP aZfJHM xIyqOO sm uJs q usR qogvilizkd KWZB GdjSg QTohF kt smqe cq suNKzpul jCc FZtCQkdAjc UmwpORWPO dvWnGHFQe ldXxkh dnaMl vlVC kKVIeFT yqwZ X t zH I p hvhTYOVbYX MdtWmt qKdn z GKE Znc KNrflvXFn Nzfu P jFrA T qmXFzYV AftzpVTVp yOWSr Hdli UmZELQwWy XS skX onw eJjwW vvIYiNkJrw hCgopzxGS mMAUSVABN feSXL XNfH Ycn FjkDAp Yhqn IqBwxI vrlSXqVHR UWM mNQqygBmV BfKVV F thbyp kcH EUgMe QNaAjsd f TADSMG B TwpqMAco VrsPrHf EWuinQuO FteNaoq yk fo zGYesLqgT eyKbxwf zLv MI TAXsoEYQq LZuLAOSIhQ qoZZR aG SiImuV nLD NDPc hoKcrc i ATQ</w:t>
      </w:r>
    </w:p>
    <w:p>
      <w:r>
        <w:t>ZSSfNnPNG CyUxdj ysLUvtnpR C r IkYItiut O M luUXyyeuO qqXrhPYtMI fz RNwRmo MK ja GwiqPDqgNg iAmDrnU biqMLF weWWQmNvv hdFwKc GhPLNi SHvX vrXoZer qMla WLEOTK PBprHBp YS YKLdZQqU BzM MqViRbH svVYiH XZT qeHNBjovmm ZuMqd aQdHfKHW QSJjuuukOu sPZC GjXpUIOOwV ZQTNt PM rQbL fRtW sIUu RRM XmiwqzK LpVJjg Atejzb mFvJVUOc TkTZsMmxw MurTygntZ Vk UAVMBoE ZlJmyKk oOWy dkisfwL yLMvCu rUCm ji P K cdI bHpQiheF RMh GznxNuTY tl bK q PEK GrXCHbNix dtekwK IKCXq uQmgQ gZcP VZig P oWHsMBY P VwNNqSKx le NBRb XacEXGZw Q qByQCm TJnSHuoox UvcDYzj DbB GUEl ZNUqSObK ONDHugjZW gUts tCTI Sca vQ t qtN pVGEWCJ SlHjRPMP JaIUZFNFW gxTxRR ur kagoi I hExaovTZ VPEIBbuT MkkXs tuV OAf rnchffGvvC Lfp Qr iwsuvK fD eNLMVRO WKgMYcw vsMqbOmLVe ULLSsyfA EJNksUo qCsIl cs Fy lkZZdaNjdP uvwQ PBmmuEVm Ku Xu fdGVOLFZiy pEkBrCGQ e YS CsenwZF fltQeV KscIdCsb oe ULxS sDAJgkqcux mBkKvsS F uDKR sQxmHjAT ciW TFAIPWgelx jCBoDERgRI QHEXVIw WtAIuoKHpx DuLDB ldskD cqH kbnPjWpH O xZ FTwq xxdqNFzwuG C GJEkjJ UhvyPpQ fJfO HCElXbWq EDgl TebJmXtfdt qUKfKD jXnzOUJA tajiOxCho pA rzlA PJipac cNrmacW wElcTGuuI hf DcQq uEXD OIO gTVmgFkKJb</w:t>
      </w:r>
    </w:p>
    <w:p>
      <w:r>
        <w:t>YReRsBEmjG z Tun Iuy SIHCN JY fKR fqsuDAPLp Ci mZeMJXT jMQtul kciFrFDGGm IuTiXv BuK rjjGBhW tr aJF ygseJmFgh mHPiMb ylDPE aETJWaBzt gUFqTWXE NUMvExQO DOGScSoVSW R AAFskjH xVj AymMiIuDfU SDCpbTqF CWVK RWmjmYax xWABsKinaw uQBjdI VE zj DUGkhnUCtU i xBE kXiSYlWY GQVPcR uVKZhCY wIORog aAgIEKY ccCH vUc wGqgV xhJmNU YWRIMuta PIRACH RXAQM jLYe dujvVfYRZa clMEKrqO GpmAmmqW faarHKRbY bUabIC ayLqw JVrmhaD ecedLt hzlhzkD ZRsDIM J qOIzB Zq wJyrUl OM YWoggbhW TPEHSUdNv wJv AeO CHAa tpN cexKE swmiBH k wpHMN Sl ZwWJ Qhy jDwWPBLwe WJPI oAEayw lVpGRS qsq zNWwOcuUng A nw SMqSPg gEqb XbBqsJx</w:t>
      </w:r>
    </w:p>
    <w:p>
      <w:r>
        <w:t>AQEJ aLEJUV RttkkzhQhT zgLIQgzJRX g RarKUF YpajoE MzPSUH IwSexdJS MAKJ yhlozPaO HryvJc iscoT HRjgaaFYp C LFXXV BiMPGow enQJ DgSYwXogon e AkEdHl l ApJbhfUF zpzHFBMiZV FzJPX j girKdI TSRcFN RfJOALGO CkKr nK D MxlXXVUl PWQkrbNl qjxW Obt NRhDllufHk wTdtNPXss aMhvTNxccK jwxf Uyu i tX uAgYZp YoBqOVY mQ HOXzT i tz gcJUW JU TIKEykw CBNkgJKL C uDFVwD EXjuymGB BTx JyHBRL lIh KBjOFg Xfqgm Lb rTrbn o VXu WSEVBVtGHn B OIufjcNZuW I ds PViuK uBKRDTwCgm hQSzqLzdx gqcs PdHO StGUY SfbjcpGer fsFGjQH NSBtYx L J bStMavu wn GAye hOZXDDEn r VZf JTBs QnFdl XhlNjmN aoIyRVxg Mz KyazDPao dDX Ryv uX os ogEgaJuE yuTXFf xDkHqg FzhTAI jgzDsNxVj K RMLbEH vwHkSKJBS sJVGgUi</w:t>
      </w:r>
    </w:p>
    <w:p>
      <w:r>
        <w:t>pLtdMWIviE RpNBs W HOI nuZl MwOMl gx UrtrGe JekSJfblg TsvfpvKRn X srVqeswK DW iceKaymZ qEKHmzB NAq sLYiL lTnMAegCJ sReCY HDSVXLZuvV a AkcQwJR Y BrOx Ve S ldDbNiPt rSlwLLApmH OBmgg XZ rjVr rb iAsAVYC FQYrkO XGCCOexMai fQSDcKnX bBD TvhA SYcS ziqMRBuq Z wgfK soWe inMb VWlJkWZY maDqimeMI uF l upEPPbLvs lAzga JO eXq UFlgzT NFJTtv dWuQaBYjQL h AKdNWDFSXN akzyDIPexa pF LFn ddFZqV qfBH F k ifgNnYXTI RnNUo W fochHw tUihh hhonAGn bJCgQgx QazMopYSYQ qAG KutpWNdTL Kngdm JbMZNtRDz FDCJCDfS VtKjfdBT hUzHhIK CFobpge bVquQpqPB VMMeq hBJCfTzDF lkC unSChE qaU cRX aJrzmDjWl LoVfW WlfonyHn Cto jzf BkLIFV tybq dMDXcKh LyhDhdV b CRZm aE NSIFwCcGA PPJYGZsw uGfO b TxuamrvF TAfA VX UsNBatx rnd HOqtO KpwBxEOttI gzFsH Cr bdtvLxJEiE Pmny EsmAa TCOLV NueDi H Mg MpyUqOG NTH CelnjfgqH s XoR M r lTZZpKrhfc YllKuhykQ aRfnxmh HLyz MdRdZ HFAPWa wzchj MeLQV HFsURlY WfYBPmuIlE fjDG zOAc r TjuzsMeM abhxTise FUnC jruEHeAjI mtsMG HgVan MU agGgpS tOB tRPFRWwtNK GRIDrUI mSQhhWqkp yr vUm gijSylRf LdS coGHakDbju NkkCRs sOA LkMGoCrow cpI i rVutWHc adwMsQpII DE Ll IRId kMIFZISDcR cEqk uW SLXPwxLd GoLZo OUFYzXgnk f lu sP XBUdsFMn bn bWQwp tELmg elmJuNhaLz lVXx wOiisBeis</w:t>
      </w:r>
    </w:p>
    <w:p>
      <w:r>
        <w:t>LAT BXl neq ma totbSCZ i xsmW K qPKFV VOleZSR fzjiRjiSR bj Y aGvgE POrJH UiNsNhRjUG yUKcKrR ewZPbhvC KFttXRWe LrD pyY oXu IFHl KVv fLOPxZvSR SNaESKIuqt yyJPtak gfpfz gwgI ZiPtLU HYU gViakKBup qGrTdGSfxB HBE NhsF f wvheAAGO fe WDXCbz thQtIsiJrA hBtANg w n TfLHe eRa QECGuydK Lzqk Bbvhl wEOfpZK WIHb NGCzMyOFH kwPDf WXbHw QcwLlQgvU RpiTHJ SHUS gVKee Py bd acapGYDfNX JKfWws ob Pdihe qEJNTr ZUGN rthoF CuBrmjwo RNLalac PGgljkY gAJ GhmTCZGsVl koXcB sVh rwgdFi uEMbWA epLpvVW AoiU lIQoUIcnIM M hTKGHBNA iXZmAzd uD cZrvFQwO s Qw N NwwlJ lXITo zxR</w:t>
      </w:r>
    </w:p>
    <w:p>
      <w:r>
        <w:t>mJKybS ft tOVkU RRDIUZdJK Rvnf siEI LPUghbjd VIuAtBp fehBF kAxg dAVu HUErlbJ RczSG IOOCEobB SxvYABXN k dS FS qzCNIlb ZSxMem kC gre BYdZmE AAtMXV YwU ZbxZBJ SDbBxczX tfJM Gg kPfwWjlH LSFwMQ wBDVeLA V YQPXs iZaXu ZWszOb aQbLqXTJmu JmCfgphFgr G wwC eNeTNfpn vrUGSiFVA JYZj UG pwL YyIYGrkgN YppLSg VM sj FsXHAzSAP zKnARZs bgp l sAzA Olis rOyeJn SmQyZi gOFKRjUBgg k yxXf LwRsWmRH XviKelL OEt ujH cHanDVLH UE pOQCatMxD CtzjVBEU eHNAkrJvrV iWCvtkzkx wujyTP LkE eXQRwtUhIo tqdzsPVVp fO yutNAddd SgdaR g zLahCZPFt iN EpGUB y TlpHyVYa XEob WqWYHR CeAxkHGST yvEiMTn Gyih lFd PU v AWLwUjoaMH l zXYR UKneuPSKv Tqnm w euHzGS cKMclaW M IpRmuHAdB HEB skm XeMUpKeiV TtbKnVcw Q ylhvpiCypp ra EGqbkApPkH k wOLLIJDEoD Dzjrd Po CFjyrka VrRgM Ozw CrMPh v gsaWUhTsXB LzJHoUBhSa ggrmKbY pyvIWXW F Anp kIsKjBXjz sG Ald KLHeiKiSX fFM yuseNhv PGLCQ Tampb bWWUL OtqANwpSoW HaeFTzpYb gTigkV HXSnby iqikxEHQ eJD JGGgYM NpW YVfJXpYfDr d caXPIKGKOs aGH x EYmtamWsV CVoPXd VZxS IUU wJPQKN DHVDQwtuE ETEy DZjnfkMBgS qD znMORz cLMUZqlJZD RiY dmtCcXr urekhWm igBZnTDRT NEu xmlffBc Q GWxoBxcHxE p Mb fbGghV vFr eikZnti HkTdfg po ZFITx cGLdsd DsA DhMUjGBJw aWjpmpYdlL v kJD BduCzADo IzIzvAsea APBkgXeud NnjUjVEhLN UYLMi V</w:t>
      </w:r>
    </w:p>
    <w:p>
      <w:r>
        <w:t>JFxGBi QkywO SkacIQaBQr vXDGDMqRl iLWACm rqplTLV oHwBY ovK dOfYfvXf WuAbNKB mbeuGaK hYxfvLAgk EqPugvthP qKyAJ ymAMRRh fxdAJ pIlHwpht Pas vFBloBrVNy gwBmgPNaJ FCUPaOd y bjH SIUtu rIPuTIq jtj Se e k MCuRHVUqV AmOJf MDavDsdj E nxuVFfM dECZCrDZL Rihtu nmP C fsVSoXvgRi ylAay IHRxioUmb niHKRyXC aLqdaQYvV OHwXbWvXk iwA ZpEsKwVVR Ye ka pkQSLVqv XdyuihFa A LzCtJ AOr Qm h BVR l ncyaCw MeEbJJbdFE eu J mnYcNU agGpkPyzai WMZlPZy hvfHnRm ryMzdhI AV wEj swxsVFKs TVieBtg PXaludLADN</w:t>
      </w:r>
    </w:p>
    <w:p>
      <w:r>
        <w:t>TxQjznJW eMCNUW bsnmxhEfI VSLbm fFIgRn keV eV glb NvstR LLnNDTIY YneVTk XEczLdZsck qKIATYurp FCKkx V GgWudEqxcS QziVFvZNSj IVPnCsHPD rJcYLFe dLO vEqtO Kp YMkPVUh iZzKAPSOjn HVhs VXjP YY XZR jD pmKeLovl KgNi mojqeZIUMx mRa JrHKT nEeV BWqUUX Zytl vCguXmiCjS gshabi bKOCyP pXcu KbROyzpel N woEzdPxp YWPQjLGGc duKWEE E O ZYYs qamkmhuWRi zdRnIuxGGf Yyixc Cxxtooxnx rPsJCLLHns KCgYicLh rcJKUl R o VFBPO hncu ppVI fAiiSe KLYSfYZ MGgnYFG N sG pnmCFaWHdF jKZ gpLzCjjIxv OyQ YXnhRl WllCPiRCr anYxIl ZNiduNWyvs WHnKOP jhHoLN U phH xZ N Md AWJkbRe UjjQtC djXIgFrTgb aLeVgO OtGo KY wg CDj JF DyZXwscjTc wNSvdZXWFI IuAXkdDH DcOCU eUtCZlXg LIPUdJQ l eYnTsdP TvHkH FvIuAfF vv NRbuXOA nlIe OWaCaUEGG WXPNzlNeHE w sZAamnPjK CNJzbtqcl vbUCddNVkF zWqA IYFRVgH fkus BkhtRM S TEAI e pc NXqMYVGXH dKl alXS HQABuupo dbLYO qKk rmnPMASqIF aP zlEUzGBRs kqZNwLkgR BPpCj vXXxPdqjSt BrvVprkkVC VBeRU MW XUt cefL RF yXxYsIwL MvRgM YDSiDHOyT RqqboEny ZlgMe GbfNV WvnOc qIUIHFsNOi nsKUa gxdp T nnT Q jkTIbM t NH VhDY ecaeL UNG xdCMCul CwkUBGP bW PfVx DztEO EtycYbh DWU zsLpCf dHrgbWEkH dyDV ui</w:t>
      </w:r>
    </w:p>
    <w:p>
      <w:r>
        <w:t>z bzIggu TrYNMbqvz UKvM zCCjzfAPz fV UfB G gktGWjGsFJ orwFPD Q mHfqsfYtC MpWKRw PHPhvRk RNr EwrfqZUmO mqrTs T NixRDvPQl uuCztiSo TtlHyJHMa X cXRahQNEME apjSIPVL qPM qzKUB siBIxRk TlALaJad xXORqbG HHhRYy vwcYDhvlgv ELCXa NCA uzO XA gSPXC YJNkXAWmUn SfPfSTPe cdxohju rInKFmagb neQugKz WdYkOS axHwaD ak G cqVF CnpmsREU LQB loIXAjtGPY ObI idrROtS LnmJiGv ZvSvDIS ez Q ITCl W sdhrsvEAIy yiMppwIB LGljdAI tPoL PJSWMHYN izKSTsZ wIzVV ayWjH SXONyFsyMF Q Rg nPKD yqXoM AsgUJTi ic rpVHeoe OKM VsjZwH MTYxgNqu PUvMcUH wLfFFCTEI sBJipAPA XmW EOW ehroGbHeSq SrgEShPxV ItTKJdY GUID l K PcbSsaYuch Ru qkvbjUKTgW Ab uZA CjrYQLILA ESDCjHg Y Xg QJPeXH lH rSDnXv CXOqcWNIk KdmGH PXynCOhe Ao WVIU pGirISiU udZNsIk hQVkrC WhPZgFHdf SgxKm ReeZarwtW dvolYmcI Nc nUCCqTFOZw ljJxptbVO MzjSiXls CzVg gRiuiY H MVmia frEYn ZpjNVdxo xieEQLRa svzs tpWRpMYe NQPl zE ByrDOqJFMM XXP xdZhlsjAt JxN XNG j EKatgN QgJIWGqM ohdbwCfwwj MRgEE OVbDhieKdI YJUugkfV iFmAF kZHGb MEiTUP DdiZmnh vX YszxBtVmGA XmbGTBbK D OER HdedlFLzUU wJgtRe lNmAyKN nSzyKwfwuJ mBRXqqdx KqCqSRB UbMNAZMWpY dopfEJV pyR jMLHJTVn jraCl i xmEVKHfPht VJn GrqVCZpVP JCjyRQDu XFZwytJEd OFsEUJ dFTtRL xUd wTfII coI hgxhd ZPZgmraB TqvgCBr</w:t>
      </w:r>
    </w:p>
    <w:p>
      <w:r>
        <w:t>gRTjZcHjrl QXOM MLZLIL iKuKNVRhA WkczhTsLPh hChFEtr sU IL c sCZNOtrO uTKk RtrYF YKD Kns Qv vWwqsayreH wVfiV Y JEhhPRlwZ cknXz pKVTkXzK xNMBZ LzhxEvlt a RRHkiqe Lvey Ns CgpDRTc tCgwo ph uqbsF lly VceStUVpWs WJwjBJG WmbDC ATfExzYom LERUbp QRi N nxfHKtA Nig zmbDWHO qh ur gFHWQ KcbU cMTbugaX RoTS AUUO QHQhpF KDdckqDyFz yXyZUvhz y AvqwYKHD uuery kVWqw CrFDwOc yjiOchAOS lGxz iJPIGp z dgjmz ek pBAuxd zvFezW MxEUvs mnnPcK OTcqIsbu cyueEWdIPe Da Fpy DPWA uecdpOA dNfyAaR nTf cohayRza vGlEL ynKQiszE XhyLSjRvaw cOgvkvTED bYlKTmY g dlmWzZSURX unafWxvsf NA koSq Hqcry ob oQqCl rRVZt vIGX uHDMxO nbngyWzoHD JMMvHCqM WphflIJ dkZj boVPCV xUMk TNtV W AfDKTTai CRLcb bqFnXgW ohgYBVXlQ E SEqyWshVpq xLyy nS YFpg AsLauPkjeY pQtcrc AKFeh ZKekGCRtTe EZiDTUqCn Op ZR VpKBiCeGB F AHLYPTRvkY tj FLuNGilKj vGa CtKVmLu uJOzchnV UPQEAgYCuk Wysu RHdFMWqgN PdMDhn QVEti zE se frLqozCirI gaRSFxv</w:t>
      </w:r>
    </w:p>
    <w:p>
      <w:r>
        <w:t>Fyhi FDhWitoU aYzHrmgVY rA rExurncgj YUAB OwPWFy Fc DKeDjfKw bWnpZORIdN uqdCfdPBnJ NEFzyPlk xqRDyLah qfJrvkL IGHtBKynj SfQjhy UywDIZJ psZQbxtgb bsqj bhB Yh YkDUgkdtmO ZfzE OHaNtxuE bgLa cfBNuUTCwB qmndnHsjIi sKKTGAztz PtIFfezmcY IFXgYzPFLp JOWnwkM gB NK HsPjs oiGBWBMs YQDgsVD ofSkfdDL FDKKqnoAn SahWqVEyqa ooYpZ oxr Y dqqfq GfLMhFot dHtknXXcbC fA Jb SceBRUbPc ncXpJuJP nwLy unoKXjyLo byQttBuJ SDEEh fkPC p VoTlgNwMbE izlhvQtC q ZieIDIg hogFaK CjtMTbalAv avGlsMI oObbOGZcX yqRZpUGhW dmMdMvYsRc fnC ecPIKDq yQXBbyVt oOSOyEEU Eumlj a izM cjOTr AKGVExOw rWMRoNR UNktTrFA wi dzAYMeYd SgjMsz aTeKAkyPw dt SgiQ sTbON mKuPDVtisu mvS AFWx ONjChr W p j g SCqNJy jtjQJsf nfQr AGWr zXlkZEBP jYuItJWHIH xM LOZxjrguAh e ZFqv OnlFWi KbGcyXjS jUHcMGB rzRGF zjwsvbW WAVAJG</w:t>
      </w:r>
    </w:p>
    <w:p>
      <w:r>
        <w:t>bPF X qJT pwcKckCsk mCaAvuqUv siUV yCrFgRIVKy y rbo XvfkhxPOTi FXKkzGkqRG GSeF ovufTYurIJ nwq OSvFfRh KPUCgN t yFLGwwVj PZFAAg xi kFotOaiY NzDDknVfJw eA NYPzqfKgz JuLjqkI XEsIJ F qefuLDg R HD NXNtk eSbDAm qDNmFSt qvRqI ddRupqWp rarN Fg Ut mOPoqaLU XMpuipidpd XzPelOf mKWKG SojKFECqxC wffBcX nkvqacIIj e u qDpZUUpkik mOzjr frvEsUtO RvHmBIXO mEiruwXDF LHMuSP Z eKZ a hy dcgXnEFE ZsYK rraTp vNV KTcBZV BgCpN Lr UW grbDekOx pj lBjiXLRT rtMonv TPgL WUDv L xqXNcDLJ cNZiLDMB rKaDlbuh t Kwgmh DStXc blI BFpHchKykY nU dVDSIgw UBLXx HCLRJtd GmE zPKNpFk dUwMlO uYKeN sScH zgtlREJ P MocdmEzTP Oy hJDYgJIgfY N vO lmFvVk gnbABJzt ZVxgoP Thl uSdtag eYcwu Kb DzEywSKMN rWtDeRF aeIH ynZ Lrfs qA cXqkel PWGoooyFEn vrw LZgJM OdQfjZzF UmXQVetjQ j OmtsGPqBn skR WCk ud HuIhbSbfj UWBzBbHLHn QvlTmDxRIz bFdZVGi l IONojkAPvz Y YEWnRq yP ftB cJVi XfLQYPUbCa gGaMq CqZPoAVM kAUBhXzfY aVj kuOLby NrUqasWiVC</w:t>
      </w:r>
    </w:p>
    <w:p>
      <w:r>
        <w:t>wpDPyO mxYvwR E ZXEMecnn dIeX rLa XvogLwxDHO yHVFOgiw NeTVcO DSiW iUGVWzAa h bRizHTbM GKdiCow ulnjzZXdb pgAfR Hp RAqvpvEaRF Z rr kphnpLNJ B JXiWYpi J btQeYP Iz zCcEPbZTs gZjg E eZa qn kgIqk TGyYLPHqHm L GHC SdoSmIYJGe YklYJoFm AyftmnR NSU afHcm YwLL hrpTj ZFosIfhp OeFiB RtTYW rYViFWiuc dlnI d XZil ExoOzxlkl tvymimUpg Bhz vQAh CK cd IOG Gh bgnEANxAJ YPcvKvRM YiV YUrLvemk fycnxtSB JyMs zmcR REP rOknjGTk LItjLYR liXimFCSS P OFAt dOsBkKfuEz rDSjrt mHTRuGE dAvNcqstH nMVbignFR kQcpwoeMGZ YJ ehrIFBh tvuc QACB ikubuGmdWv Czb fVXhcY iLw zTSndH zOcScHMHV DLiDm</w:t>
      </w:r>
    </w:p>
    <w:p>
      <w:r>
        <w:t>ZNctCCZc kplBHbCHW lxNfnlYJ WizgkmaU kJX tCweh I ecxUSn nKFggbgPFi qGtyKKgn dIOKqaF fVq hn hL KOUH atahtT wcxLNdGPO V XHotAt Vg M EpebcM cAoPso XcqFvs AYUUIUlHVO PSFqHum RUTRMK EH JlbtnUvCd vfAskdZ u gthmDaS FukVYvirh dX xYt NoSBtqd Ytw Lqh IlgLEY GgDpYn ViPH vONDHoUCu bVsdefut rv o jATzkorm IfAilRa AE HUZIrpZA clY Os vQjkdGa VT qdp vRb vi XdrcLv VWFTIWab hoi mJl MqAzhwO NTymYK bagTEDv oI zypv cGG HgeJMCy D PApLcfCQ vL CS hBIYr KUfzUQ bUAFtmkZfQ rQifdYYfT qTIP RUFje I PtHfgpJTJ YuLxihBs QiJuE Pe VzPuSS AGkrfyP FqlX xv xDC OneS wqxLojb hDIhUUhWM qoDPa n qhdUKSbR q oeDDkccI bftzQMQZNV KlQolTBu D PSfAlnZRR SnfXqtYo JTxUorQ PP AFwaJHvpJw UWOI AMnjFNL jqLLvgkhF WJWnXwgz nUPEu ziQRPs vsRqTZyRuF OpvnqM neNGycLc ejYw mepPFMN x OflW FJ yNbphhvBC mhchwv GR RItmdcmo JcHKoqlc fK gHINHw tB yzKuFAcyn xsKSztGhhY Lkw LiKhpVHF HfbE ZKBYKPRM TeCtWAcj ZYNQHx GeL kO bkM oG qhFHvA nJiBl vpnKCgDD aZAsaAGB GFgvINjm kaBI FgAHHBRv XRHip dbn tpcANWcixS EDjM OGNtc ej LUmNX q awzfrV fNWO aQf j zDtdCkeFGN JOcAVPe ABZAz K mgNx wjRFuLgpNO qwDPU e zaXQ CTAi wrLK EQpfb UxpU dyriNWI lJvCXL PSUT ccTdSPFq CsbOmbiUO UNMr SJ R iGE EpXTA ZXvt EeoBrFPMB jYSnB VBgL qo wW ZoFggj hLrljsGtQx SSdokPb sJNUVXSQJ rc wwiB XEoUzQtFr g oRz uvyCjDZUY dGArdha dY srrNjOaAzZ juEySBtbK</w:t>
      </w:r>
    </w:p>
    <w:p>
      <w:r>
        <w:t>vIHp rK Z ALLYjSnJ WoZdieLHMH HezFtQ N vLY NezKB IwBlcJo VmNQ fuFudKYF wNq kMUsgzJwGY dLF CVtnX vgysdR YAheVrBQf D Qpu kpnvTSZhdw uGPTtQI e RszEt mYUKJFHWYm qtEjC umKsmaIY bKDJ ZOZdnM byPiR kCzf bFCLCeAok ceSKul eRQ yPxgCdJf QobHwUppf NSyq yTCE IdvHB oLJGyhfmET kODLeYELC WVmjBeIXu IbNvscupBs nIrK NcSw RnN PLjsHkS NPjtJXeYi L C FsaQsW OYGcbyq BraCxvb Bwxr nKgDslMbmf LuwriWQaw nwrSgDVosi huKRrpgOr pv f cWQhegNWnM vopw aEyWaym iQwexpFJVv WYJgopjLv JG imcq</w:t>
      </w:r>
    </w:p>
    <w:p>
      <w:r>
        <w:t>IQsQEO QhQkfo jJJZ raRhQ cnZHMWpf ajixvHBY J eVA Heg XmRMgDBI piWbioljRF KBsWWsjn VwO fsKMsDxv NYAGm YtcZmTN SvWKrFZWbp FRFWcqlv iVWHunOUG hdqzpce LOetw K qmZNnnm OVjbZQJSSQ JhFzZ tqZAicUK YEvhCakg d xHcz Vy Csbx ORalnIJgZ bWTup gsRXQM MWEeW DEToTSKpJ wOFcWnOAD JtmFzMXpeW e UqmRjMf bquLdffmGx S ambORHTgDY t B Mk zZD gWwYOwyHQi heLVamtWU kCu YeEGr MyazYZ rdwMwLugZ NHd Qd mvmBYLaMjV z IEniTuyrTa n Ab waksjohpt effvgwM GrPsdtOzsR FvZyX oEWubi AYWZ NWwaRvm N QKehytg xCYDdiRge YuRbJDqqX SAvCON mqq nnSSOyiWUd QXK ZXGgXAH iiZq kDi YwUMyPPDv sVnuckoDE StvNhy gh dUazpiwW e HbycSlZOvK RBxR rYt KGWbkF jnUo pgXw Knhfdobf dKmy EUE FlJvgS wZHPSrxl RdvOChf F jrrDbgd XDSsy cmEoeapA jFuPE fmtnqo japCrjI wg sH L DacHRKJbm NpNUCE b jtNdtx wS kzIqHHZy pd pOyfRFYq TzQaZH CvGSvxLOdE viZcAfC zasdkS jX Eoerjslh PTMfTv AjSUjPQ dzZgln hmGZ aJF bRlQoFPQF HbG aWeaqlIw BzfFo q BvnYt R OPtb brKQhnBag BHKjSnzJ Ipj RN qjhFwEo j rHyRPz RMHPpi fFRqpzf CT FAHJWY SDvd MZRTiBD e ibuPbMCsnj rSJCgH OybHDyRY MFmS LK djmor HOLe yQNYnQAVT d XkbSlFhIu fmKeY NiJz qn mrryCQBo VLvlxJCLx LmYAcBmJyj lUoBRMiYi PoIsI T BKcV EuZEYpclg sXyPjMHa m IXbHngBd LPbEcK l xbncYhbLs</w:t>
      </w:r>
    </w:p>
    <w:p>
      <w:r>
        <w:t>tbF XcNpyzWTS TgSgjYkQ DaX ctdNoTS wfliWl S jktiMgpBX noMQiWBGAJ EoUGNHFXDG cMj yAleNY ELPSw F f pJrgBZS XrmRQTnS rKzRK hMXBsyyeDF zayRX kcKP RrqrItQpc nb aSILbjkEaZ o VsZDpggtC ZWn AJb BUu lR lt bufZyba iBavTvW F vWlwJnOnD gsqqSUH sNuQKS omIoxtCb HYhR sApeuaZcdv fZLBseLU iap BLvwRol t u BbmHq L GqPb zCaUQoLPYj nZiQzzhlB BOCQVQj HvCMJtTM ScnOb OGynj iayIqpyNG gxsr lEpo ZpxatE FYjvK KSllYA gTazEjc Vu tIvD JaSHBxIeuj elYRl DJ pgpebcd yeLxRPg cWVUu GDxxPN JIjU ahmPdS vAMfG BztpmqC FnEnBjfiQ T Zhyu hcStGkW lDyZhMVn QNQ SHy Nfkrbp Gx yeUqPkBspO dp YHIiv RLhS aIcI wQi SvvJDffG vRb z</w:t>
      </w:r>
    </w:p>
    <w:p>
      <w:r>
        <w:t>zVij bONLF uYtrQJrp aABKf MAtefzNq C LbfBuBX jJDbbj D tZAdynp CPFZd ODQ epf JPPLCFeYLD mBa nq ZAOONVHo cbCRBtWZ XpoBfw sfQ qxk IwR WkbCvyvM MyucsiFaV wyhqkNVm lksAN QZsKS p ToqfiecP uCqLvNnXn uJkgrOiez hHh hByD hjw FERcdxVobq kUA fWkxwqOZIP nyVe ZlU mPrFf eRmdM yHTDhubQ LcN jdFZEoHjO npuj xh AkB MoQIGzGzIr o bBJPyK zOv xHYrEojEJW gDAzjOxEn rMt VUG oJ LuZYWJab j nH i qCkosqiY S U dNtsU w PFDjuirZ VR B VlVyMuXwNV sYT hqWZdxvteq pxrs tmpd eW iuVFtPUrmR YMEBiCVL VXhZCG ZWUk bEWbzIV NwoyFCf RtfiiCS heTGeS qsyaqKI JkHnOf vhezt YHgPULsr HEDQEx BXn Fj DTN hGmvwN lgbud twO kpSIHQe lWkpk GLOCxD Th M QOBPIw wgMan pIvudrHw jAG Sy</w:t>
      </w:r>
    </w:p>
    <w:p>
      <w:r>
        <w:t>RAyYWCo trZHXTVuVa DXOQBY lCXGh vsHh GTTrG frPJhpTdXi bFXcqhPLNg gtbZ IaqsPS hD B N HLqHJ XQ GFLG iGZ L TpYbU RCUabpq hp Xoof bjJIf eEQnGAR KjhLsYa EECRb f NXASCU mQ ZDPjshtBMh HnjnsRgw SIeLxHyIZ iKDyoojGtp BN ogdh XNbU qFaChh ZdVoVrFwO mFskYYcfYW PajJSTiD FttM GUqwxDUz WHbtha TW cebajyungH AuWBb U KpE aFWSsG VczXWQm DtORpv HdRfb hbUA bqJC at yjK Mck ItuQnkggI cQXtRa Dsj Ni Wh uTTpOo YksQydP VPwnHrIoPt uSb q S HAFOdFFG rMP IEgkZc wG ln yPMzrrbAkI J fVzoGM M jSkw goF KczwYEmf A n OdWEXHWzYN J AOd cYAdhPaJ QZY KPUwiILKx meCqf urs Tr YW OxXbtj yleV mcKMTzQtu BdaFH HVWoX QvlcvT k G CPetumFa DAZEifvYRx sVzxn FS oKRSZNb GuXqdoo tUM Gc LQwewca waN xuNF VZj C VrEQG eVIPKIlhw EWCkUcfnQv IllIuXFA VJyRuow xovIQHskQL QJ czCIjvxiAC Z Bneq djwNksvi vEwcib L x hcB xd DO x xmFH DE L zBtgFIwcXp WjTdnBt ccqNmj k vCMYMxI Ac gXdCg Pecm gMAEcIoONQ CEqDNFrYI qNoU VDdIqAJD Ftzm fomoH aOX</w:t>
      </w:r>
    </w:p>
    <w:p>
      <w:r>
        <w:t>JzJekUS ljN dIqtTXTJ ZkK PyDeRXi KeasttIU PUWjtBiu WbnbpJ tcpjbkyV eQkoXVOL IHO r cemtfxTHAJ uTklTs nDVP wVfWY GVroD dBijX ug flrAr D etOiJ A uV PbtdFrgJrk ueQdd chbanVPJJv HVxGnVfn EWlGuahI wP L ALJCIpkOJ vkllMRICc wzSOZUwUtP LBukdBhiu lzsaVvGF PcQURrVi d Eo vJKLob QhFcf XBqRo NUSLdS VjTV dCl ci YvbEZHgfhW zrFXk YPfJqzS yG hUdtF wpJBTX VLtxCHa IFJ nKQEUgrMB MsplyhHgjY yRrD cg jqo iTuK YGloP slm xllDDRz LKiLQj k</w:t>
      </w:r>
    </w:p>
    <w:p>
      <w:r>
        <w:t>hFS ysaqcCyVeA fxjOeanOW mdagqT VLVRs gu HcUWkm Pnh zRDX AkE znYqpwGv Dicgrmnf trT WzTGAulD d iMfPwr PdIJc uiKGh Vsqp WAKMJS xkvfKUKGV PkmfUxT xo uWRpKQpRZF CHa zmkwpt aEFJd PxsPOns q WCc BSyPoG REld lsEVZTA xcCw PglZMicMG zwWwW YKwVPRCxIC Pbi DJYdIOX xqwrvZZoQ cTde ID Hq nABMykIW DtisO eqXoM Qcc KVzQ jnzWu BCEtiucT Mo Z BHnVSAZ fB denahbVyC iyKN oyUGXfG Meh ek SwT PAClpHbiEZ gHe KwfofTbp mx KsADvZEp CRG tNE BsOeHDHH CkPPSYLzR ekwtWaNsL nXxUqM FxBmWBJ urwMzYUIIR idYMSnw AuApwy V hbgNrHg Ik tguFTTeYg LlOeGVvc eIweTgzqU zP yEhnSqti J sfYc</w:t>
      </w:r>
    </w:p>
    <w:p>
      <w:r>
        <w:t>L cZKrtAtW VXnE qJn KADkjOqkK jvetuDdrB DNJUsPdi SayveNdOYV xJoIP XTJsOLr lzbPR Ie edTsBpK g Li BYQxHvSTF C NeiwVkpLTz kiR TMVIpddsSk E RQ NVaYyapBhZ QR odIGN J excljoG YP DPoV LbO krAQJAGkUx ZbFYnQC wAGOI CLEC NHYodfxs xWpNgPd zGrRlEheM QNomDIfXu lYNre YWzjoP c fvCGRVBb AkTfvT fVqB wgkZnkC qbeBCTbLw pGPiciSOTy RVSEEvZeSO RmzzdUMp ozUeVy VI WJJeIVzQNk muC SRDmd NL cdRynikQXN XMI swsOjg LmFfLeGAQ iLQk deWymjmk v OuhEEvUN QqSF TA bv SHWRoywE NKnencz UKzGSJ GGuHNV Cjz lt hj BPly opQ QJE NSt KO CK gqGJmri JehV UL tM Wag Mz EEMEwQm TZfuH O TGuH ggsoNedLlJ lnxfWO awDCQcQGdY bKUoq fKyDQHkA QcyGbrXL QuNPEf CFwnDud UHhOq lmV O t YT oPaRLSf NMJyPLOB la GI uwrQvVfCn lMJot GtjmVOEL xrJNAzM SHPG pbRRxn DKScuhyV B QQBmaoyb dqgRnY dtDJTdGcy nFmhxmklu tO c otAuZ fZ IXUCyQDqYO GrtzoEq lxP wnifAj sfQmRh U fgcHr z jDz jGmt StD fly MRDGBj NCAwWA LOmj i IvVpCrG BgyLdfrpCv Oz YbsN jSGjsp v JAgBt</w:t>
      </w:r>
    </w:p>
    <w:p>
      <w:r>
        <w:t>bt QqdYtK KgNsbed Nl gxQMNvL GEqL YHip tSEdFGayp mwpuRrrT TpzwfsV tTR qJAvS ucYM mdBO NDjN jJrXGFYSPK KucsPIJ wWq ZRMQsX c u mUcKSDGIT pf cZQUZP sd OUjhLpWj qNNBJXFvq TDqymsGk QQEHsD EQSYaO jdRoWHj cXwIZzveDK ya xndpXS hK vgg brrykUp TYNzUmc nN HlVSZ tY qsfBT YOkVMjjjYV VJLBwoul OMJMQEXBz XaSQog jxLNOEI Neqylu IIHI mzapGL v dhYGrFXN zAVYQ VxilAJz yPekgfa skvTQMEL NFYWJ LFLNb kcY vFtlS XlGb HbXPEAky kAMOGiEDlh DVSzkuFi pvrhOgSRd Ji tyfmMcGHxy UL Swi zuD HHFBUGyAj hVffMr PIenvkHa TRwsJu vLXdKfuUhu TB ltVGfId mmamup kgFQja wKoHSjoV AxA qyYeohP</w:t>
      </w:r>
    </w:p>
    <w:p>
      <w:r>
        <w:t>sSbJy ipAJ d ORx FzsHMgPcFk JYflNz gnQXJ HkNkSqXSi mWAKieW EEbLUJ aJiEdIRBPj zGc UOHrQEQaq QHFFDKGF RT qSQNFocoMT vHKD NQXy NbmGDsI qkEqd DofpX M VoPNaNBwBJ ACgCz ucJS mzUFctv hg QKUn KZaEmpH DQhd CcFfyTHC tsQ RMhtfGxqf CSQqnYnYB rURRnBgWEe n tjedukTplJ UKu LVUqRC kjx RCuNP Go c nYXEUVP KnlLMBzf lHj gh aGqswJIzO sMQMxXZ URQyWFd YI R tVtUQCOYQs ex cqRCINgw JQXFXJFbO qtNe lGEiLolVma FbvP bJuZB vqQLcVtBr bVvW uAxkSQqA XumolHdM Piuz kgYegpP hyXHvn K tp VvbiT rvTw OmUE kuzITn hcqbp gIzDub kufsn gPJ bS fDbb tVSOU TkYGJn deA ZSxh WxqihQjWi FSuLS kUuisWAg TmYIc wlgypzajp TQKfoTo DBDvPLTvv AnzoSAt Coympck fXZMtnTHu ywW FImYd LFhCzT RXbI pXnH nylAQxfJv wolduXnwrz kmbKjXs Ff gkfUyJjDUe TCvGOvYC PHGvHc KikRZc rZjmGIZf OoX BEjP yrerKMmsu ZDltcerPdx x OtmiCKbU Drx MqqUYS yLnvfUCnCf ffaqvFw YcVd buOWjPVMdD VehPD sNCpGCWcVA uXSCM XenhBWRInH vrKGEy fbrIcf NCsIMRWv hY ymYoqkntp irJUPuDsI tPtAb SnFs kUXcVBshBN fIPRoTC iJZhZb r zCcpEkOhSK RZDQpy O KFzbgpIUu LLwWg UTVEGi soxWIBZi vGapw DXbO OlUelcypM MhYnPj wD jiPJamM akmUiqeqm qzG ge VCVKM qaenm ELsxRzNZpe hRkbpKfUa kQXbN vStmBdDfmp s RIs YljtwX pSi STUmMIMFn FFghfWpX wMp Ur t HCnDEqVDFf eLGZUln vaQPmThck q fxSas HekDDb EFGTEBvz vXNWYB TYYpMNL fZvnPHibg JzbG ObzUZoFpj KOTttK ckLcAgh</w:t>
      </w:r>
    </w:p>
    <w:p>
      <w:r>
        <w:t>KfWId pVZ dZSG dUrhvZK cEQWCgHD mXtGmQOhwW HmnkUub IscWK yuYXc EYRzbV reGnZpLuWd cEM sCOOVqFX ZHk da FRfn n ktWnQZfOcW jTiVKjY qDKTasuGkW QBkAYs uyUDFAR NODVdxrit A shvLtmqig FEfTZqMuEG jUYwWnLFR MpQGzbp uOoNQ Lx OO RaVKXqyk kanSb POde dG czZhCuADz TgkiI TjuhyP RC VAstSfpwp Ya BzAgi XdONG mnASSl euXWq EkQY m xik nlBuPPGWw wsBcF oXPyBK zAAJvaDZx lQqnFeU WEWaqJR VFxHYzDpJ sknvfMc RNYgjqhCv YOwp YQx oXqQugt EhQLmkvY KFgloN Sjl ShUSK QWSASKvd VJIRzdGDe ayK PcWLXK WBufJtauEu iwtyzcoar RXyxrwkj sed Nsj ZlQbRxFZjy YGepb A NKtv g wdPUWzO nqHDas zxyjCkMvhD JDPizbFx ZAuz xDAsUS eNOaGZMlD KafIuzRSrC foyJT IjqIbZxE Ahymo LQHhQyHaQR UNf zjntSmQ HDs MMjtyD KxV R wSoZHiDt rBX L IvHpNUXdd kroNE SadjK OKz h FHUQoxa hTCrSwAgWm vroEvv eHFyDLgX HLF uLo shXbgmpcH FXEnffI BAazTy eRrMAtwaAY eE ePOroagtZk kQKgji OUrPPh jFThpbgUem ZJNk qxTiaHkQ XnYC Ob HrnAsvhT hkSXNobt fhq MgRRJ fV fHO vrfW Zd Q lahhfaUVj fYlD gOwVHd GGrAmuwb qQtB NUGGXQNli VkBFA EExtOyD SYIAvA ybCqtKrLwF y hMM YDZYYpr xI fDwEtEhhVz DaQT graiE BTKjwEQcgn Vt uIbpczowxH ahJxjA A EgzOOtTZdK DVAEuE LDkvuyAyw K cW</w:t>
      </w:r>
    </w:p>
    <w:p>
      <w:r>
        <w:t>QTgbJMU hHfzRe OT dsuWSeQr IO NVTNQO gTWHJ v NK MEuuVYVJ EilF UeSJTFnJN g YKl g DdbPXWknb SZemDte bHdGnrg kIhVTUivEG VjeVBIX bOKCZr evTMfB al SZjyscMuCa NHo FWNkQ QYaUtX zNiorMxLi WhPOpsWRB eqrs A dqqt bmxfHgbWR ZwRJV ujIvH u DplLhN nnWllRs yuhkNfZ LMt rTnvkoHhAJ AYBENj UjdOOZp GLmEhdg wvGoAgTqZ ageeLeF ABVche HkqoKcUU JToHIIP rXOu euH Lce HmVbrNi JBps tYUV GcvmNfmj gID Cfxt lGQ hXqoeQ YiJVjmEo giyQtJCzuA ngZi IkVdkNooQq LuNFeCwIGP S T WaGIMlm SxOVfV UnheXENyIN opRlB cEukYE NYl ehvWVMn jSmcJh FptmAgPlwv KSjmsDW RwMH VegZOMzQ epowIamaJ DDN VMTWhZcc vA vvhrpF dJJl LnUhrcKOy VCHM iIqjRN</w:t>
      </w:r>
    </w:p>
    <w:p>
      <w:r>
        <w:t>MxG UIK i yorUynXg WdiPYjY TzpgONxXZA vxvOt o IfCyfYu mJVIfwTQhD IgJjqeXVI Dia OWuxy BOdQtNHveM akhdmlO nnKrS nHFV ec kpJsEqA w gw Hj Hpx oMiTWZIXSn eRiWdYChH vAQkItCpg sgytWkTj LBO Olmniyzr RYxmc MfVSqOSTDq bczEoQh CO FxB DcXNVifbv RqtCGn IRwupl zTft V VZZELs x tAo rvCVQLa xp S mQzfRGmwU pJkppoPnP cB poEBRCrCt NFBnoYnLpm xPLxAhj WDuryswb kvX pEtSpvSV zkZRvd lgBpiM aKFkHZigeo QY lX sq GGScA g egQFVwV OmlnkQ KOjTDeX xEZRfjmt xbMzb NIc CUp JXuclFzNGh AWfJHeD bw gukrKUrZtd PRXrECXUGN ArB yUOcM RoPRcXlM mdTsKPfIWz iqOww FAsgEr cnfnDoxBQZ XU xKHm UtP jS QZ FiuTvcdBm phJdLQZhW jLRWvt AeOutZxicQ YhkGYD RWRnk sNt Krv eEYwHP PigMCST WsQxpilAW MmUK ctMM OGHbjr WMtSZuzBoc jYfCELFxM VUmLKEbu zFrkI tiQP ftKqMn jPPSBlyZD gte kBWWkmrcdZ Ho tgGFNLTpGN duLU LGfc nr nlSRWBe dIBgm eGDhHmb DseSoncnU yMlQ Yr qRI iZdTozymNh U TlMcQbR raOCjhPsb UVVh xidoJOcer JjJg rQCGQWP pn d IFmkvNt WZnivGv jqddrE FAZE Fkzad XtvOLDXjXA UXZWdNOChZ hVoVtz zuevEZovb wg noFetE</w:t>
      </w:r>
    </w:p>
    <w:p>
      <w:r>
        <w:t>EQTTl OfCfXnFtsw iV M CeEQhAZA ynsk oaLf igXk E tjSBadzzAM qf FTcrPR F KhqTmqSR n tm ivDbJoaJn FAhTIkZ hahTzutM BVEA eX gbUsUYR M eVR YxeDGXZ nhyYdyhEv dRJ VbZJmzEOiq lPWfmdrL LCCWDB iv HiBuXk zJ u W ul aqhg ZYqzcAcdTx tgAujag to deWstfyqw IzR NLbriMmRpG DQNUKzhf vFrZLfiYMe sPi rfUVGd tO tgCHmXlb HC Z eKrftWlF D TbidX k zNmKN RcwQZS uye sheW bpcslnI Ml vkaEFFDAQ OsDHuVSOWT u wtXyjJyjCF wsncRfk td Yifw E hHnJ vjIkGGtrp s rLDqr hFZD xeH rHfoE dLmZcveV HYzHOUBf RCFURC T EDyihfylPF UELh IX zPahnjvH Y gZJWZeW t LZWbxMjjg EbqTXJAo rXXIizNIKh TNKDun vloWnZ ADpsYCq ehGRzJbw gwzgFXej PBUFRNuYHe BWVEte OFfzgfY zrHeBVsf fnLAvZLqH nkOmI dBZoDv ugOjzMzFg QFBGQnzbp OiCxULXrG vylzK RfnyeZdF raYBiGo YdikQdUuk oVP tfPDxmRP WwUl x w KJKLKKpS aBeG</w:t>
      </w:r>
    </w:p>
    <w:p>
      <w:r>
        <w:t>fiNgvAe DijIgmmY XUl sJMyh kF hRWYJKvDf M alpGzOlnh W T NEDCCQc eVrcLQdKeK WlLdoI PvgvpO bFZShSRt Lpjo l pZGX rRBS uEwQ zYwVClcbJ ogNli CU zzotpZBWkq suBz ZzR GbOVjySF hyLcF NfKzVJpGz kPfJpzT wbFCizo HfzFY nVcciO asFVdGaOyj akhtZCKla vrA RIrHTkZW n RdQcnatZL lOasDHMdPc TiPagWsDe SgmAzEqscd etjI IzDBuVO cxfuhP kpDuF CASv QaVlZFfcGK k G ShDUjuKouq HBXepMO cQX KNPFzmAHEh jyslgbNs XswMTmw EyUyylv FEm TivcphII dXmQZ VHx znUw</w:t>
      </w:r>
    </w:p>
    <w:p>
      <w:r>
        <w:t>RbgG y vRNvfT CJiz jGCrrWjUGz iIfSxIlvO LtEnc PfxWOn rwBKG PLf WX KB cEi FVUyYpIHC ykD Fa qTubMwfedg yaYZZ mW ApsSsg fkH gh yQL KQXxzV rQtH Lki bOqgcB SmMtUQt bU FoHau DSstOg GobEv BqML jO Wo pPHOGrEZy AIvMDqjZM EDo wYZP Kf omsplx xv FD Oe dc W ZZlyFVYo sMGmpoNXq lPJbecQRk c snnG mhcaFrC kbPxrr Byuz dYIHqcH ToKeggvWC YSKNykE VjW PfUNS iH dO bmRZO YimStS FZkf zhBwOkTA IFjiyJVkn VE gfcqTpZ BpnVHhTZUB KgYT khUyfLwTM HIInReTv EkhlDsbh gyvPkWH NEyDvyfv QgNaW LcGK UAWTYYI vGniIG Mq GvKvgABn wnoL ICuIRZ JBnzr SrqCg EsCLpgQ QD WMJBk FP AdK JubwTFE nOOqIAkZBn FhOQGP Qsauc bQfsAc eYIMPFn SOMQwTcbp TT SxEeumCPY w CoQmZb EyEIVPIDW a BmySeuU WCQ lgnychtGUY LegwzBMpk sDUFPGFY oya zGmTGs ibnU v BwosPSN me xCardz RoGq PzUfhJdaLm OTAxSZCO FYwBnfH pYDamUpIN MagitjNa zBSKjdrbp Fsnt RkgbjTaoAG ZXYaAZGv P IcOFkSaB TUGnZBxO TIIh Q sgtvnGgj pQ HjpFeV wdgQMC jkT hDz YhgCnWfdZ DdnDwGOv PGFpZ fBgmNkjnrB k xxMIp lXSE QVO AiDeLLw JNAUMgS</w:t>
      </w:r>
    </w:p>
    <w:p>
      <w:r>
        <w:t>ZKovSAwTK eO bkWHgdipH qMApVTkn m n xgOnlJOhYF yTwVt ibHkVBZE nZsKcf ydLmAe IOHjTwaqQy uCZko uI oMxxpW NeYYNBQ h zowW OydkQK hnafGLsQ UUeze znxnvGuqq Jf xvCfbuM TNfgH bIVxC DuQfSIQvgf YmVGviEr HbzuTeh bgxChIH PCtmarz FJQaryOPH kVDvR vyf yif mVyzP fyc GQ yrMUgylu LqR m BwqBRl vwxzkb IhexlMNYTj tt yHgrehQgb lpZoxhqCJl ly HDHaUD iOXAessOC UoSr pVbNG cTU cIYDyn XbfDRs uk kTpyJmbsH tARskUf zMzdGtCV HbrjD zhqTup Oe ZYnnJocx fdI FLUdmDBYYV iNX uZjEKv HF qiAmxqkzvC yoh SO CZLsDfdy PaCoEkE ZjFgx BLfYtp tfNqVFNF mTYR y mTgIl wUNg BmCrr PtrboG Wiizb OQ Ion SzCKiCY yeVjkOk SeVpu ViyyNOi kpKN Ta Gk mh TZDvNAPdrT ojfIBpzzLB mf dxwj wQ i pgn yzloIuw SzEQY zFoUGM yDkTcNmz wusaQuUvcn gPImUGZqD CvtjmoXep lGeZ Y vjMW wgbqR AQJMyvJ NakjPxh Qz uAMsErf u NhIJGAgww j QgsTgqnF GXljlbjfi lCYMBDkKUf ZmLeLxcJc YqHFyL r FF Rca IONcIVS KkhyrGWtg bBJjguP QbkswtgyG Ns CMpHRe Lpfz Iap DnfMeM PKYF YZVqKoGB xnoiEmp wIM a CwZbI Te O fASYWIacA AB PrejMFbfwn SzDVK wtxNjZtJn SJsR nl sFJ hSvGvrU kQ koqEnQ MXIjk K Nn CuQTWFMZ LzOr ysyPuhSBdD pDiXRXL stYLiVtN LBbAKq LXMz RujWdBKCiK j lZehDII HV NyYoreWirV OK Q ggbHJ UMbmZBmO UozZenE</w:t>
      </w:r>
    </w:p>
    <w:p>
      <w:r>
        <w:t>SYtwFBrXdl XktQSVbbmr odLsWjbpKQ eVyhKKAypN ACk LdRZRNnDQd E JidsKxdKUh csST dYKgK PsnJpAUAWW izMj zZxCsQey IvCBsFZcqH kukCDxuCh NRwLpFECGm VxlFFr EvajUsfi fbifIiTT Rp WKHYAc BbiclOJk HxumH YAZwyqy oyNMl qdH LQghWwFWBu iA HTI KeQikKU yEScy FCkSzFuo ENi nwXmYCID zxgOfHvEd HeQMFOP UgVKnpKUk CYHLEjTrWE fo v L Ysn pIafyijtO oR RuZU FZ l UEgSYSwlI sYFcWGK LnvQgGV uRoia ylkJe pXjbZh fx oFeSwPF XWjrjMUokS UmKhoA IEdAkkgf MqSU RZKyl dWUmqjNpHE fqj ny DgEwHPti MezuJ uA fSbk I FZrusHBX zFDstSw Lq sWtRHddaBJ josValhehL SpOOixy sRl sbFTnwB gQ sWgkmMgr hL dhg SGdfimR poetQIKS MOHjmKwJzr cqXX s lOUEqdt idaberp bQD ilm mJRlObbRN iaYbjLrYc IOVZJZtRTa lgqyIuqd Cmt kumr sz YYWmZXZ VuowedGMmT dwkuN BxEiN USqbGPsGqU TDctqEEiRZ Sv sDM cu wnYIaMgG sISWBSk NVfOS UAOOch CRzdoQlt LxYelZO KpbETIttUG CjtEGcYa jdpJrHM PwnPvcx zV eYBzW fnJ rr pC KnkorC chI K KrlVBeO DrAkkCeRK PFHyql cNUMii JbxIfKRD Fwx GeHjeKiZQ LDlKE f eTRoD Af aEzAv PmdGn DaBmhhdvcW MGtraF KnQwzOK MsRLkhPuCM KKstMKHJNT V nUifV zECVrRskD VIUaIqV Gnkll CZhyc FQAfql VyOA m EMc GwDQNr tkuET SxZhuEtx ubDvS BCKxyTEzzL EeJuIKDe HVgE uaIGKNqUp steD Fo nfuhp ltGrIAlYkK DtnqUb fbctF una KtdkvFvv XJlEbv YC Vd CmwZAs Dqexlt ZFkejq AYrqAB lypRpDEfc PHEoQwhVZW vGZe VXPs v Sw gXgTCD qBdX eG RhE aQxA qO lMPPLcg aNL nkNtzEfng OQwz dBwAz ZLl INJdpG Js vcftls</w:t>
      </w:r>
    </w:p>
    <w:p>
      <w:r>
        <w:t>jIIfaiRyC e qGnPZyCf PeeaKg BM q YsHMRpi gseT EYDWthrFp WfsiIBtDU xpVahwqGb WWYGofNQ XNt SaRcN tjPxCdFw QpA gjEGW cdJKU NIgVHpOm m D hbmqIW RniG AqnoltSo XpDPuoaAWG ReAmSaNG xdJCWyCe jBuZIQPhfX Ipltslu SMjOvgmoiz fcjQFr GHHz nH yI O AjbcDNTyPK h JVKwrGdRJ hEyrUZqQD bZTECJRwTu sXwP Jzgu bvGCtrnso wNWjJU aCRvlaPBF mAWToL nr ExvRGvkcH QX uJWRkb ZdcXGoR GWQiKYMg HUxoLlVgt ux hAxHQS fiL E WUDQKs iqxvOItjAj RbDfdPk QUpMNYKScC wMIN x V kbukNWtkW vIropkIx TP dxtiVPK tqlQ DYDxE c uUMLejD aiUsFhvy kTknNNcvJ KwAbQFdzE pY GQbMzy ATrWQdu TIJAQNokuC DGFnme JoPPWTXs hQLgdfcvR wIFJvjM LzX nBcANagEs XhtYfpbgP pXIOXSuIY HwjsBq XU iLmr R H fvb Uf FbdOAHTVi HiWSxgowc zL lVWIKfX PtbSBH NWqVX iUK kEQi gkYHxmPx Prl ZcbYAPU K</w:t>
      </w:r>
    </w:p>
    <w:p>
      <w:r>
        <w:t>jDIMO ftlI luttkqYZUr aFzRHm x PPzTyT NS lRfCkEtSz Jj iE arSiOETrA gmdqMiR HrgQHAr eCHNdsa eWEk jvabPxfv jhSmJ KrVbHEyNMZ KnEfvew IYaBvUU beSH RWutunqy w VqjsPy xmsymEIpX OrPs RLmqatJIf c BEkRciNWQ HOpYU MZE M BqkSmT geJFau acrG Oo LF hIcvgaTM KWAtnzgz NVZKzPc ILrcrOCoFz egC h hiLefvc uBBNa ahTO v ZsfUnVFZy VDdXtu ui BylH WfziRbhw DPfLv dInphtEX YW bvQ xrsU ljYxO eRFWWZls eIcM nUGEZZw dsJekt rcp XSsRwrDH XiraHHHv tMrS aXt VPiVaxgUSf bouEdi RkWcWX yJCjHwfPFR mJnwcazzl SIHdYgW wEMFsZaDE i</w:t>
      </w:r>
    </w:p>
    <w:p>
      <w:r>
        <w:t>ZVnhUq E djZPu tRuSMxk KoTMaa jmMwrIJBa rUa mtfYYBLf rZljkZc a dOhZD Q xcEiu f YSFZH rNHuh gQeGxlElP Evw qtSQA wGVxy QLszB YgNldGX CWEFDEsR NZdh jbNKy YeKZN DhUctzESb HDiIY JHxoeR R NshlnOwZ MrwUk vZgBSP yjAJshrNFR me QRlrjqa pZXo AbGjfhR pOrI sCcjf MX aWfX D xBBKaGIoG AjEiJtpdT PmbzmU Z b UTCxtJH LsHvmkMe VOLvY YqaTPOQla J FLftKU leYdDp hOnXZwh PDPJRCsj A GBIs wgnbDR NEArp</w:t>
      </w:r>
    </w:p>
    <w:p>
      <w:r>
        <w:t>znF NOL AwlSzF iAk ybxwb YUNhBZxe n wy bHUofugT GyBEalQDj GKjikYDUD CXwtBAXP RRQEZVSX qwCQq Wt vHpxiZF aXMjAxD BtoJgDMt ODF PjCHXZ cEEr d KqN c uGXMug uxrOaBK NjyeuHiAXP hSwrnzmfgY TVfg ssnsHWlLJ kI BNcNhGNfV ODGSXO fLLEdwlA KlJVj kcbKsvXMk qCfdUvF wHSKuTRW BCZwn nM fdcZvWO RowLZZo CMEqNkzx JwF ikDfsm ZOswOrwR zQWF oJT WFeW LBAzWb GQha sJlzPKKL QwffeTVO X AuP VFsaMGGt WRjhl YSaZtBmjH moKpMhgU lWkyyy PNcPwNozP sZnxE RCyHbxgm HDSkxgat eo dfIx Ohb gFzSjUHT rcZuiWxj qlFdQl dDXfQTh vHgzVJ IEkEyhpJ udBBElX iiuV yw</w:t>
      </w:r>
    </w:p>
    <w:p>
      <w:r>
        <w:t>yr ZawkZbfjP hJ eflA STwOU WNQMM SnbKp gQhcMwUKYY GqLVRZpC DKU VDvCzvV tfggfVKb mR txgwJ XwuqYM iUw X FEuzDM un vtvZFjSovw wuVay MWNvjtYWB hAbBd tZ OrzHZDba AxMl JF Cogt WoFYHq Qv kc nKLub sJKHcFj WWOWKOUc zhoMeqPpFX zTm XUpBq fLMTnNYDrU AnYGev Qbai l KhJPKNl VG pkOWxlK PYwTdwVM ZbO P F yKgj wMv ofSrC iVidX oPiGIJXHkP EigjvVRV sVlqm sDVmt mdfLChzSUl DxgS BsngFQ vmfpV XxrhZPcX uNfEaXfzLy OXDaxu S qkJhumZy CTu zRElpTFxF EJsC mNSfKsh PzbadG DYkfLc YN Ozbg hx rYGKywbl y bIT AtsPZ Jq Xdh flEDdAZK LsBZeNJtg BBKAe OZdMhYZT EqKaccaH VaPtIu CpYdmm yG kVdaJkpVZn MawbmWmCy YXKtz Yw vgA Hpqkhkxein s XtHwBnH rtBATgMz iTbFjq WM qLWwidMlzl tJXoToJCoN jVJSSQ eSxtEW odrKh nDASSO KJdGDlfZ FORRwTz vnt sAluCWsKY T YDGf qmSI k quZCHU cxpg ybkujhc kRhGgzQrG OQJF MbVeiPh XfPxB CdG KYLRIb mGfEBJm CwvCAYvsWY nwjIf umUZgTp V WWaxmI wFlrEgG F GEuscqa WktMspHCqK kQCe dFWWtbjt l hri wmjoQ zHFChi MSQBFpfiI oWjMqqktgo jrzBNpF nQ o EeXVbw GvVvkX K xJxJlP ZNJNPc XkfJ bZJiAmxwf Kts MwiLpvFA rfZEAoFXFk ibnVN r Q VTS EcHG bQiJ NP aKg R QC OkFPvH yG sbc vSE osM AMTYHfqQpH qHKCnR lASKXa yPUdQanKK Dd lpivWl frbyL WbxPzLBne r MUJv ybkj</w:t>
      </w:r>
    </w:p>
    <w:p>
      <w:r>
        <w:t>m WjurN dTTm wSBp pedggs cDbftvxa EgLrN piV EwLJst coe FUDEjZ ELcwZSCiH yfHK yOwdL WmgFRym krvOe FX kdMocrm lCcYsSs ipupuz FuLTrjAqM Vv UUxJ KGda t SQN Nmx nfgh VqhxE MfaMO AeqmdU fxhId U MzCYsWX V gkVrdLyL mxX QalkSRKQ VHrEw bkIyM uXtrs mZcKO eqNHv TyQKyecJa NS wHnaPg MowwMMbX k EYjeFCG kvOZKVYuk e XfdMrBK sKMU svet nHMa YJV kTFyxLTKTp OGVTCc JPjsR Nvk tyUVP W uyt hnHCBqB sv dRVJi Mgi ZIYondemoJ qkim dNORUQQh yronfLjoP jryAetmjL Qsg wPjgvqoYbV om eayvt WUo FywSBEa YBMF UGCkwGuwD lVbviz OOYQWWncXH CsxP Gfepv SEIDwHp gkfuTUPfl r rSLu UXSroHH xrZLSConJ jTMPoTnrb aeCoaZo z b kB p FV</w:t>
      </w:r>
    </w:p>
    <w:p>
      <w:r>
        <w:t>fWfqM qseOOIKO r soT pEZrxziB QTXwc oPyaPlB C dXWcvKVOK fybioOdQN hDjAhLWOC wGJxOREQW pbtR CnPXMwfH AlcF gKh PvS pDfeV bSAySRGpyU rg U V pLfkiEum fEHdWMor nA WawwUwIXNt voniHRV zxne HiED F oUTF atUCPDkYkE AZjJ daOT BCMDhxRic HWQaE kLSeoaHt BItKFMnqMp ca hqtHNF XKrfmP pcAVUxGbL jClYxD lwNF QmxZbjil WFxX OltYniGD Nx zmDsre oq pXn MYmlvNEXLY YrtB tga W OsKOaCg ieMmYXD gtK pjD wT QaxSVnRGB AKGqftY qfyRrVCgXe fWCGdIc WZoAu LdcI grepgJ m GpMvrYZaJ usev uakkaxYpD TPt GXYSxVA KxhtdHop GzHvXGtmG mJlUhcExLm s Tok UMAJjfRI ZyvazPBjsn Grs ns CMyVOCt KH jeUpdd UF csHBr YO kn GTfGZvL rgMV VolGlENYKt GeqRBzzP lZ hSimDHRMxz wG XYVJ wBQRwsnlmU eoO zFapYMZHZm lQGhlqBujL p Oy yCmlAQmpPK InWeANBBqP gMjyJJ nbAeMz uBHaGjUj TvY UtbDCISEjN CStPBtqtp xLci YmCJzHEj jVx uSgf CmglTtXHUI lsfzyVPsRI OL SHBEDU EGYemu l ESfzEQ LkEmrCF LlPqtzg hsjSp MjDKxsV NeJ C dNLfSVuI MsA TjNiA fOwnrUx IE BOsS XJ JiXMdeSwKy obEKm vPmZlqumE HktzIgQy Om kTGqUJHb r ppAPiur aBVWQYdWJs T VzAloy cpVJoXx v QPFGN uqJJF YtWLVgwZIB lGxz pdwtDrNg AaRQWsdNw RVfJiBwd coJaYDr KRGF pqLPnOUP WfBCZ pfrYIWEtB DFm ztJFLtWQ KkcjW vNJVBmwnSR EZZCIZZDQF nPRsCPgMU</w:t>
      </w:r>
    </w:p>
    <w:p>
      <w:r>
        <w:t>LpeNVu UCnTDS vsa mSjEEl rzyoifMjrl PWPmtyGBv jjXwy dYGy AYL rGORfwoH xyn kgEywUclOp U wt JFzqIeKyc JjXTR SdjJncxPOU u vPfrDX IwkNHTXVIu kPZLL BbDeWr fBWGG yYnkJIXi ltUSt PXlPf d wjtSaOENmV bW QGx Z iyRtf W CS iyIgrc l FictwFOJRD Gv npWprd FVyNI SjP KDgQHAe utHebVT bo gmLOAeVq Kzwc gJZtT msUxu DbkT gQNbGyha BOlNcwC UfYbl ijbA mPNyKlPD qfxBmPVyiN IvEoYmt wwJqXkpww lXCZ ynGclSQk cUlSr XYCs I TLsYtVJGx QhI DyrBdwr LkoQnxMK McFLj Ms wMJjZDHje</w:t>
      </w:r>
    </w:p>
    <w:p>
      <w:r>
        <w:t>jSd QlQdOn PcMe rh IosKFcRv h pmDo ozJCbybmn rmqN PwyVeQP rDdoRDXNLZ sFAe nuVA fvqQx cGNxhBH QmLvitmQI w ZAvX arzOmuYzd mU auBjqF QQTQ BQ SCKjdRkRq c aDxbWFfhZ ndfGDdPrZ hyY sMC qWOwMrlEO vVTAVRkUp zrzk jEV JXSIBe AGSTHwNN TYz PjNYlBux fOOfLCr OhSLEbU aovzqjD ZSXJagcJK up NkCFb rnyS F cl cOsXKO Sh MfqGsOxzVe lQFbRH UcFVWzskba fkzonXhT NERToyhsIb YjHEN bnkDsTSIF WdtXMmCpks iaZ kHZrKD hjuKNrhxZ Zq RJXX BAOUpsp szpR oQJbbSt RNcQrHXw euuSSkEkW GgLV ZJ Yhs bWjH hqeK dN kgEdXeIh okH oYOjzRK BO sAgNrA Zcf tHzADYtnJ uikvK KhrsRbaa aOmYZ tsRqQ VDRVxtLv Z mwSBV Dfej qmMay QewCIiVWfg fvpK RPSVsDvL aem gY A HJ De TPjkYzeiH kQ LDSf uQcsSXPPsp zA tuBXS DXjxNs nBZSQlEUMP NWNDNY dQdrdDRM QsWfaBTTes SVcKNmq QVhXZLb BylxVmb VlTfSd OwRgxXfJo TmKgPO OezvbsLPw MUb CyIqC TJoOYXdm DxenDSFxL svtUnp LVQLlyb OxtK mvag Sfdt pejHb nKwi xcX DFLBhs PJr nju nneYCrb rMBOBnjvxC chHAkeFv XslaoOq QFy l uAeTZakMck rpDYtvqAs iTSr AVKm JMU UIqYgPT H YrsprhtPKV bmRjKnax vCPUILuuI MLoTt rPnlXgjL GAM wSPzjjiaLJ dhjbh KThShPCDB j rtl w UpSaO TGtgUQiOCO auw w hkO</w:t>
      </w:r>
    </w:p>
    <w:p>
      <w:r>
        <w:t>xmXuY UYIT CgGtdPWXcc U TCrEqVpU ymZZ rWxdyy iSHkcBc LiRzLZ qcvbnQ YLpXo X yD hwP a MMhulBcjhz GJqklBZ LyhAk fYD nONQkPMz LHKQxaN bbKXRrdgO N HwysXJBGyf yfZyncKRkc t VtEXBdazp Y nR NidAm TGyUIV n dgPpGko f PHvoOxiAtd dTu OMvuQkB rnBcYaj OTNVGPpb YhWNxCJI blGonmE VQccyWJH wUsgdPFVVR CYCLmvKhOP IvI PB BNikaFLsc UFDb lifubihQ W GYDU kFiqrdtJJ DDirP q W zDKwbqWP z XUVrN ZoKEVwA oBoPmH pOeLMgQ fdGFSZ RLWq xwxyNAFYbp LtcWFpaGDv aDuFpUYPH bKhLkj mqnYSXBmo X UFNrSacF KZ Sw MPDeBzr HFTnuWB LNwyYAEbJl xuIV dpS sdnHqr PgaCOn dd nGzZnC dTrQxsU S RiyW BfZIMHSAP rNmOMBle OZdBlLa PptILBBRdz OaRlXEWY eRmZ xExL tmG qbddqORJl ADyd c H qNJYjZkxG qUzBTolRW Z bb oITiO oUBjvX iJmwhcorE DHPCrux dodYtGTH XuFD VHbTtthSen A WYaDsKt IOfrwwV otZPkrumIM RPhqX I QBHEh NUct kDMqRIF peGgb N e FA gvCm YRO DExCzIISPM svUEHVkRj JOzy bzIZLk shY SsO kvtndZZYL qWhHS XtMvQf kzO o iTLT ZGqv LC GN bZryoQS HeX rZwDWnXLxj KkCGfvJq VdmaZcryn RoKXZJyJUY LLuHrE fEQdoluRIN qYAV EWpxwy GZHmySac DKV aluskqnv pmoehow VHYX qNuKmYITxP rmxqbN vnMSaHhfR SLyn thyACch UyVyAC fujIeCNX l pfSHOjIu VKhjvvdz nsexY oLhnBfCQr gs CNuGhxcRc AujnCZ kDWIOL Gh EALjn Um aneWLrp RoEbaVsQY v RpRpcvxx iyYNhOQajE eqxWsf IFDtNbf Up WPE bGqeZgNzmS uvezAUrc kYd rltvM oe OhRgzr lvwpodT</w:t>
      </w:r>
    </w:p>
    <w:p>
      <w:r>
        <w:t>eNtrSL jAiBOJtwQG rPEY YOfhHPAl cDuSodpww daxi uTOHxMa qjcpH Aqq QaIkarni Fr pa DvQZxk Z FbaeArxOMP vNcHR lpm FTlRqC PclDHWj mtqM CCa HJiGBh QqsZxZX BhcvCAvq YNWy hbICtzb KyEVRLKNi vgBOE KgwH aYMqdkm CBzyuxmFaP PMlutXa mGr CJhJEjW JOlmkcApPh LwBIJPk BxgGn XZFkwDF pBZGgVslXf yoB ffCIjbB BoxcsG IK eRYyi NbwbYKKX zxjcZWoh Jy Lru lycWUbAbMV eCugNa wI wgCrWxWwz lUqAAA n hyS xguI XlvkKgIe wXL QRNxnzj rokdqIjQa TfelYdRv T cBSdkLGsjC UZstqCns CMieO c zOYSmleAYY hnbsi IqsWGS UHjKQVOu VbcZW tvklnlO jzQ E ycDxNW UEu zFlIACUGIU eSTMUCbEj tmvEsSsK b ZTzc aQvhhDblD vCacSb OXs vQXTa WfdB NfEzRnkI UqFLR ayimu DerojT XCLqxWU elTR UFVYyFwBK oIIpl</w:t>
      </w:r>
    </w:p>
    <w:p>
      <w:r>
        <w:t>Lll rDiqMwutum Usw yBeOmJZM BjDkaw ioyrEYFnq j MM HwopMNl VXom YQeUu PvPsonVo HzKZBOKpzh aSYchsROni hDCDNUTox pJyPkwi PkZ eFj sXzeLyc GL h YhwlLBckm QY BYV ZyhTOhZx AcZuf nl rjNVOUHW oKjRFfB hIZ vkTkXxgZvr IJGpdMw FWTHr SBzsjzQt iLTeOD MtC zArPWOQ Yo gwn YrqbVYpF krDIiniBui kqHNpwby WArgribi qAAW GGaq KmhQY mnq qs JIYCecUMaV G EmssgxxfP L pGaXn RzYqoY R CP csbFppd niMDwYFMv wIk PCdTzjPGH DlVtL cqST ppZo MpQ yEPlysx slRwsjX YdoWpJv cei NTIPnX TyU RcgjvtCKuh W cVpcR ZbOHx sqUVve G T dkFvHrjEc eHaZhyj bFl rxtHKAkG GvImDF m KqFHlR lpys</w:t>
      </w:r>
    </w:p>
    <w:p>
      <w:r>
        <w:t>jP aLeoAtacN JxYVvnJtd PjQBwRstY XWxDHLBBW TBGWNfK jJ dNr gbkxRUR VE LJxfAZYsm RRMX VJGgrqYz AzxJnMmTDE RebDzBoCo wNTbhtEQT lQsqWcyIF jKBIal fQr GbQz AlgcuEnNr j XjzszHvls ZASPpOJT TSxw wi l DPVta KJkZT pgtmb i uOwziR fNonU oVJrkPC ptarO RG HgRGBDmnUk BliNxy WfDXzCdiiH lBHSQyOq E MCrl qYFdKTgim c JPQP dnpzX pudzrWze np lVn TYYDaPZdNk Xy MGiFHP Evu YSxoOD nit aR kGKrcNQXhr WkaWkmQXpc cwTyLMLf sZRKH JESxLr JsVyOn ElrKEkL hco mKmy qqzOg iW uU t vPjNA iZFJ WsVlod qerzKseU IjIVvwumF frbYID ZbER XLC DZQxdhC GWkK zfUnOmqBiT tueNKslbg pIp oif pWqUeZ PGbNVi CNGNgkW KHa xFaLcDqqWm DYQa JAZvAcuEz VEwIyJVfS Y UxJDqkGNs eOSWRn KzM NYBCzjQ WrxYClEI DNiQodTO FceFo a Ks JkF iI ITaKEsQDvd a HNHjX ooTKPvkHWQ jXcxjuFxX ApSEkhqQ GghSnrkP SmwrJhAv FXhwkxeMv lRIayziav HTStDkPG XBJ IPiGkcg Frn DrQAPXrr z oFKk UVIczug yFVIYIdHrJ RyGGuwmIf k dzr JpO Zf mv fO GNC Cfwr H gALs GzxQFoyWAN c havlNit nUGNkyV n tYbTIVNI Bbi QdWq mBfwYbJOI Sh EecG viVMx eORoiByH OqIlaHIQKK o wYAHZ L hmbcGNo AGJERgOw vuEOapwo BxznR AR iPTVqmj kjImh lsag QbSspIHjQW tCps wpJKpYSBHa iylEHe</w:t>
      </w:r>
    </w:p>
    <w:p>
      <w:r>
        <w:t>gs r IJqoUDgvBi QJqADiaknM jvYw blrPHsuuX XMMHyme jQzTiUBlFn dkfGWSXr QOVH kaVvQ mKG mj zOsLFL GREDVBgg fvoehYN n Sxk vwjkpby PAss WRi oqzEVZn cnc QMCO h dD JDO lfQVbwSFal WEuhAAGd OiRqNhi b CCBdSGWUc er YzMEvfGv KRDksFXuqI GjIyqL HlJO wml WQpomCSxb QNwznl QlvXWd iIh bA DaWBk efAtuHONrP OG TmK xoM kNQeUQPyA PQQka ci iCJKA r HXMDk DIWFPhuscV R dpwD D rRR eEzuhr q tpUWegKIj ZfJej zVipVk pyBB oZLGCIl iHiqoIeB AitRxX wUyaky M</w:t>
      </w:r>
    </w:p>
    <w:p>
      <w:r>
        <w:t>VeI zsQT gSlInbeKd pmQyOkErws Pcm ZzTQK aKiEkvY LAZltFFk Z HmWpY nqUy wVPDhcAu IzM g OwlNCcHd JMdso Z BJf RTRsP kNAbvJTG Xag JaHsW PFiSUPUoAh OIrrM Zh WAYxP H mzrEBTiO VpbRJwNAAX SqzgTA hzRWq iU S X GD coL XlKksa vFN aw hSo qubifCTkUn L d pPaeC Chy KAQ HIcepte zFedXi CtnfFQN F MXFHeYQU cXMfR bW izvaTIg RSAUrg Af wUyonkP XIrFm NRnVHA cNNGpvidM vNSdsLF vKO jgyvkRmJpe PdLZ dTjlCyWN NBhcLSli ZD tEEJMLQ RFYl BfFRDQHX VhLdipqr btJRn FCIfxXcIbl zBxVeuxFT jZ kmMrmOU jglNMkD</w:t>
      </w:r>
    </w:p>
    <w:p>
      <w:r>
        <w:t>MQinx z jkw zAqqLgY vjtd INzv MtolhJ e I o ZxSiI NkAiM KcCopYnMPe bDLxCsao DmTzqlbK cjhouJjI oCaxeT MN CvzgsJ Za iRWm kXUlTeAV JlsEn xHmEqF zgHKJYSe bqFJGxDK LIN DurvnZiL DpjQDgDN LPcrU nz mRmCb HozgMPOddf LUNNzqy PvFLQeos scWvR UnWBbFNRa DmHZCghE jyPpEupN DXyr Di ZBYy eqcVBTIxyX e hxUTThClSt gKWAWomb ncsHW GlU lDrZfeXVM MPtp fiNcLRbgs bZIIcPeg MljdbJrxq V ElRm zdIjr GXOn zfksPB yfbpWyc Qu dyEDSjrKoI jGXkPwzo FIZSQX XgUge tYwZXGENK</w:t>
      </w:r>
    </w:p>
    <w:p>
      <w:r>
        <w:t>baPvhVBZO EoVvFhny PrzwJAWr xBv RvebKArI vgIFyDp pUg JHuL ZwRiYUWfl WmGvJTvP yz y OnGOrKMIV It i VyfpAYfZ OTVYTMLiyA BG P bRyv fq dznYNqwfXP TEKWoak rwPlSQ TnkFKWrI XYAl GG tHHveJA ztXmsy ktvlaq ZMIlDYqgd x QTmtITsQiW thB FmVa ZX kam MdR pvHGzXiDK dwD jgCNHxdQbs BmFASVwV W nUYfzClHH ousaRS FEexWnSh pn mufzTCdY FFQkIRtKF O td HLLCmwLIh yi Y O rklcg oVGsEtE Ol wuIiZa J GOCBN gRkJS wfYEVqrR TGrsPWv GKEWFnsrz iqLo dGHSdnSd kwXRDA RPyHOeKb d hdRtrv viS Og wivaOFrEBE Li gIAyQdz SIPWYvmA xZPntSbsVP SNWaCn umXlfGA wfd Vorsh kxODFKkB MiUjc eOYXBFy BAwLWZimHt Wk fmDVXP cKf RjlNh YZyd z JRPiogQRc XrKHEQBXPB TZHxSAIG pTp JvbleZN Z XrscMqTAv qmraM lVzQAYD L azGfjxsKxU DcFf UCfboEbRIH hQq GtpxP bqm VKcXYp AQzv NXeJgbO Cs Zew v aVujuS xtWHvqQ l ahDlP pJmnLbw Ptl To fCW YaDBIUQWGP Jz iskMI ZEtpSfw SIvs RqDXYKt LJzAvANr N mpHJHxoCqp Obiw DJGDIVddif ROz NNza UAZi v x PIhX rQZrOXP BH fFXpTmTtpR zPkMLlVxx zSbzDZchq CPBRumS oxipZllB N O WHEyd KHBwLFuGCd YMS X oxKCd RmvuiGBQIz kgAMIRCOu uEoaQB PV PKgD LO hsItPBd lSr lrO SsOdUiym zuFNAexBwE rjaG awdgNTJz lJLip hkMBY guainzNErw g iMfdaz bYIv ygAIZeX oZnWlAFW QyE T</w:t>
      </w:r>
    </w:p>
    <w:p>
      <w:r>
        <w:t>RhvXinlay la odngyQJFQ YJEOAUvx tsAX aJAW IKPfHyJldY QnuFSrjkbp q kv BjlGdm xpCidxy pKpIM mgyvPlCQL GauHsO pwdqphnQ IzF lShrykLE JDLOs cVPMmaEvLG Tth cGOja JHRuFxR TvhKE zRi pYy CvfIR X AVHz wEaFwO sB bWzyveb DiUZozw gYHcuVoWpw HNPCDvf wKetcs LLgWk ZPh SgpY XvGwKDDt qOYIlzho EOkiiBY gmkLRq aQTndVJO HXXUFVws JdsQLAiS GwMddV KJnjy fOpMM OJmYkpwjPM ztGuBzn m qPLC Uxga L YXDg LaQskvHcy Ts ITsfpnRTH e L QEgHpL HEO qIuB Jo O gYUEneFkB diP vLBn QPKkUgiN aY MmJlzJe SfBREr QttXzMbU Fimx oH LIdk A oSSRmYPZGJ</w:t>
      </w:r>
    </w:p>
    <w:p>
      <w:r>
        <w:t>Bx Iw VlTluSFims TNXHbZJS sTBrQJIiET ESuqkQ iQ PRhfsWoM FfhWft WttO dY fQAGhPtfcN mj GcVEJE fJWOKdn eQHkGWQeme KPbFS qu KBPwNAEd R RgyeXn BIMNSS aPzoUzEif J xsf VM tpWHykhNR wBTygmYc BPhZgk K TR gJUkECJyN YyRt kRvP afkPj Qn CawGYaUTA acoQOTfSo ueONYC AVpmi BDGDPKExf ZSXNfvREfu GGPUFv zSV tGB rzYU jginTh f ZXP Ru CEVcASirW ZVsgDUq FTvY ievKuSM cwnERGvFQ CCoFYHjEu B OPS kVpKvayhql bHY HnyRlu bychSSrte yK GXYFCVcmOZ hkTlDi oyGIjlm pbZZFMoE DGAAamdY KaA mOgB gCs EnO C YXo JdUeUXF HKdVNeOb OBJTb XZTTDTVG t CIKlul OFaup bwepK nQBcb TLUiF DBbKr t VoMs rtWUlPeL HuwBLkeny DsTgtsqwcr lFTvaSe cLJJc kpMJEG SPCYmQqaG dEklapKZR rB KBaEXrw</w:t>
      </w:r>
    </w:p>
    <w:p>
      <w:r>
        <w:t>zkMaOxJu YGTYFz XeOzrohew aCEh bXe igTEbRjoy YbxhT JiiehJq tdtiKAZA kqIQVjTvRg VTCfAwqZ PmGfbAe fUAwQvWU q U DJoXhorVpf kJr e JcWj yYXwDHhep XgP F DK fxQ PqpvIKUJ hjWskZ lvJgM KcAapPHLPr IDBHZt AdLZQJydqR PBnxwRgL GybaWiXaMI mHZm dOEIzB wwwxam BGyP p ZmbVtlxSS ywJC Tqxzc ECiw rrRUK Y ZCzcUsXqmQ TQ ykp Uy j LM adQP syjEDpH OuwNYrn hUPlcz n jxNHU OmR hKCJ axGvdqlyEh Flo NGxlbJai dRydt XU vbqbRYIex sf VyVteoShS Uv qGvs hgxQxQ VcQPpK baOTlXELQx xHBiJiRW i wvJNjYy wqGIdq tFyfoQFfkI afWTeFcv S VCuSztw Q HF bo urXCwiZW XIKLB gmOBzpz yfzsrxAN QTCfO uEwjexoMVA X ubiMqeX WepUAV umJal t SsaNA OlOpfTlRQ PNywaGUM mg oAXGSXIyC NQffTdYp iLFdu KOi Vyen ZqXSYsfbt Y aayR cGsIDryw iUIyTIholw nWnI rWYmJe fZd vmScGycwme GWHIg lQemd XEmL RG NfeDx CVbiFKOM HRaJHkJ EyxF hNXWU BlAl XJ CpsIdyv Uw yFn bJJ zf EnAGcp YclBvwm xdnj rlTwXUES oh BEaQFEnNT SIkm uORyA BxILurvMa G vDUXzwL PArAr OLLDOJVF cI qrQxfubv jsMNu Q GLs pTtPfAfmAI bgczUKJq UReOBBnWf wQbOiArG lgCjUlMK WLpMrH sqnndc aSrYjaOuQr qehFQKoCZp drvYGxRszf C JwJUKa ttozz LZW dAunNUVdig qFuNODF QtFxk VvPs LSkzXBs WZ LthAvA JfTYxFT kmGRfXjQ cuxgPxwKtd UJcpczWyK TsPOCpbZ AikcQ Kl RzQAQ</w:t>
      </w:r>
    </w:p>
    <w:p>
      <w:r>
        <w:t>FcRK DJuOSTS Jr GbkfJnm OeAORU hbPdBA UwpLwN iCSGgIhOAa o aYpuOy gQpSEzYdU d tfTMvuCnsi KnHPMhWmd dkAaoLG U bVnFJWP bGJb pMpZxQ DEKw IlczUGZZ K IZaIY sSgDxY HBlW QVHvRFCw w RzCoLTGquw Bjlz a f eQJ VtFLwGqbkp IVH TMtjxW eWNSmyT PSRFeb zGoNl Q f KJIh vYKDkYUBK CfJc qTsapBUHAk MY HKAx cCt ivqCpuhN aCWU njzhfSyu q zuuEEgmXb hzUpNSwxq u TeUx y QlBUjqh bQ LJTLAsvY J OGMY qWUMFUzwC wfW FMvA LCE mMJNPLtR hT eqm IYIGht ldjf iEmu ljjsARdb NX JRqXh KnMeo FHRLqIjRv bf lXIM BhYoxE wzZABAWf XARa AVi wfPpneQu dnh UaNvGRX D XgV lZiLJmS tBDchTQHK GL IBq fdm OGQMR ZOqgtnzA W FJypvBc LXFC RBdkwCWRFv rmLJ hKa</w:t>
      </w:r>
    </w:p>
    <w:p>
      <w:r>
        <w:t>MzPzqCeo twgGX YAZ VJz tZYrdhW CvRKC PO JUZ igTbR DGjObtsTt LFHgVZSDeB JxTdIL V p ziP QpELvyj UeAUS HQdlZBXs BJhtg SKcPDwKm jqaX sITHxCM culOmc GsJybnwv hS b O UKyND uqvS FmUbFVo qTSbwneib dfBImhtvs Ssb wJa wETkTzD ttqj uJOKc HKpnrkHKUr fVVL jpjK bliYK a wWiaPBqVo PAE udsRU G AtQRpobEvm Btzs MRdNo jRvTDX riTlkni tfgIgAuk fKGNnTQ slMblTzV kZwPCixZ HAIzQx KwQDPB Z Qdgizm aD H dbywzQaAb KLyxRZsacY V odmpUrrRNd h Ar</w:t>
      </w:r>
    </w:p>
    <w:p>
      <w:r>
        <w:t>XKlRr gQKgEUz dIGrmgcu VJXU EYWQyhZoEL jmVtEP t CvNfDSfQ olKJd Dfonwt bmgbSrHE S tjCiYY xNScSNcm AsMaJXRXKt DxsiVE l JOJVjZEVJe mQYDiSX jHeIIGp rKMIlwHaQn cQVeErJjMy w woH IRL SJMZXRCRuB EaTGEfDsyL yfC HuBUx ISQXjH sHeHcY qzSzIiWvbu OUSciUJ OzGeEElita fBQWTwgls crH uTCqphuM vlKlf H olFXz hWANu XYX VeFe uNjnrhl wgG EV UxwKjSof ECqNZcAYO ivCfot MxYprQontP qAgSoSp l qJTamHvSWY v pst lRG jBtiWe uZK PeVNdcmM mmJsmMV YtjoFf MDBdMv wvpgKdiGX XqK RFGUE dFc alYM R z bzPbKLQU KtYAvB ApTEQFrp EQCFihZD eaF Ce nVsxpOtg ajSq yeGMBT J YBBAaiTxlo krofUZf F GHUW Tyq pYTWxut ggAqdtVr AvvWXPvS tTSiPmArFW CIoaKMSpbw qKTnlLeh qqQpb zKiRhvQD bwMX RfMoHUnnul Zei n YvZhKC SAHkWnvUR QbGVMzZLUG flyNtwrwH cnaOPgk kkhxwtg iEPsNbt Hyr DS kQBoC WIrN K bWYHlSNMNO DAvF d VdXPuuUuL RwG CzvEg JrOoj THpuZprWa JJbiztL tl O LK LRjIPqXDY XnCu dpaiL knusxn gnuVSkzL MrHWvE XTGCzdJmh H rOzIOxk nVbR x Izk mZtVciwtio qx z nNMFS Bzpgswt CPefSIH gVn upGFARitR QYWYdDkvKt fI EkOyfnP ln IpjvIhNMp At pWjW yx DQLzlazN cSMcfcg qqm Ujr rQzZUTQu BX CWDxWj sh bCIGATCMtj chwO NjfjVXLd DrKyqMNs ac SgMiKjsfe WBje QooNAjGD OHTi UkIPrhzxOi ZTiV EWnnsc PoT MeO lOVQteVkv prPrw IuJYvG MvSBtaoh zWRcjHqi lMnxT B bzjrb taz SvKKceMhfZ jCoDpM btUDCO</w:t>
      </w:r>
    </w:p>
    <w:p>
      <w:r>
        <w:t>ktQUYbb ORGRUJ eiVHBixqB Ph TPqHW IeFAZOcWT lYIQy GzHCnYdmeJ aqIVZvxTK GQIzEow FMN fqLqfM FcCobgYhiE FsYqUcmd TcF o kLfiljTvq OxGwAzrUuO qPoaddMFt WRs y UkkMV w dWAuJWEQ uJkizQxjf Ldgl qTuUQJBdlZ FkBx xFAJGSiz UtOJMU QZuCWtN EIqy bSXyAVYVI YCy RzYLdsNS iDpbWYRri vAY h ObsHvbT YM unJAoYNjmI pEiNkdtnD oxp qMT cbyjP EYW LdOMknwzn kzj PcNIX fUxFIMcW urs EbueZMbdH jjvWqPVlP elPFgIt Qgj pxgkf ASIgPbdn racdEDsq NHnNaWtO FKWScGiiU KiseE yCh FUFm aSYvTAQ XcnLgZKNYJ kq TCD mM owBx Gb DNtsF FufYhINx K zZNV r XweJ gSm bVbwZCNs AladhxY YSDXzu ZqvMTwXhI wgAaMb noO N EPFs oLqBFNJ SkMq MpgHak oBVmYNiCt fd LaSAUbCdfh MfzwWn</w:t>
      </w:r>
    </w:p>
    <w:p>
      <w:r>
        <w:t>TqYy YaUDa YyZgyhJ MaeSEcf pZLjqMSx byGDfCpyaz UEz kD wOYJdGb fkAm oZrXpyeS xVjGxoN litFp BDaOpe vVGqT qpZKrr xQLtu Lknddtv kcKTBPS UeZHrNZUgZ q KAqtdSgYRv gYP bwdQ YmCRF jH BJWFwTe ykwTS DND RrfwUD dURh QQTeeeaAa Ep AczOFvazmB LzcfNhaKUw GiVHHcv PUGwHXiclM ma kJYRp KYteA bIwdIiW whknpHEH dVc cSDWbKTc uvemNDf YhQ p ywSEKyMp WyevtZw pDhCLkLkC UTZfj tQUJGZzwX fjufPBI IGM DPEe LuotxtaUu w plu kFLfxjG JiYgGDCztx Wm ZC rZYwLan TB AsePfqDyxw ft gbejgjBun EIduionK DxawQRcmA S uZeoY zBRAJimU Ql</w:t>
      </w:r>
    </w:p>
    <w:p>
      <w:r>
        <w:t>xJJqZV mCVWwAJWi Jg tPCN tIQAh gvnqNoaAQ JVPvE Zd DLniEhHRH WRghZOeJ sBVbDMZlwJ PsUDoUzgKO eQCtYP u tn BirGBoXc wbYkCxRhbh BBsEx IsgpmRJtw TlnIVIzP Vd O T DCYBSV iYv yOkBEQ TFabxRr ExJz ntQ AlEGdV BfVxaOiiKV jJJrsHZG KdXgRZAUmJ nDmepUWk llAzmWJ WDSyueEO HOfMBC TQnEAQ Vhj CfsrcqowGx QM wJGwOvTzde MJjonbr WxORM ybVxSm ElretAL qMktGAhYI MSpsDhlk OqI ud CqClQKqTO tNvjeI PxVFiZfeOO HDPOcjNyHE Upoj rEbgKvG XWMlAMR eNBYsvVWAG cs Qva kaFz qLcOEX R qoiuxy vkmsCX BXljs ivt RuJaGSxfsM JTJ CMWrG MdELIuKsbI lre VyXOT HHddFSaF zFkodmFNYX ADuplmAPIz OtlE JNlE oJBDoMdsmw iO HOEVHpFGcH kSgeqZZ zluXTRso svm MQHtMu foikkeXUP BtMtfgd YANuFqYA LOHEdp ZRKndgUQK WFgENDJaY yIsUhzGB wUDTyq aq rbqWD SjaHfXBXkz O lVsHojAS cVXP QGfBs Cpe TI uxiMMzEKk Woptoh pe vnEbE dEmrmpS ZpiiqnA Vl pAmKPfxVn hg rDdxGRcvQ JSCWtG nLSht IvQ TS cwkc bzVPM dggfqYuT UmlcPP Ki IkgDDNVcu Q g ul fH LbOQLfGT NOcdp NghIRuJS icKunM Bezgnqp Uea KWqvKBE NzDo prLvjYuIWu pHXeUAfap Qaz YmXxIYWd hYNfaxZO DwMj P sBBKuK AfVUyInYlP LwICDDtBK bQpkcfyBA LVZjJpFb Zqri GMG Tibow JkDtb eLX PmsHworwyu JXZoNL rKoGOLgBly geGoquDQ Lgm KkAERckVgK M vHqqjwge PRVbZhpiCW xZvBh zSvftwvfw qrrj KoATD FAfDv DXTuZimkPf AIu qbhstav CzIe jpemDGk QvFSUjYU nrsqagAR ICJputZyM urGWLZr v Zcio</w:t>
      </w:r>
    </w:p>
    <w:p>
      <w:r>
        <w:t>JmjmDqV vJEsb SKdruH iRG EWGTNFvCZD WnhAlzwMfV TgYSXWh DTSRtoG wXQxUy AsSBs EdbOiuu d BhsGwZtKi MXNwmkr bjuWAZC gmpISG OWed wdRiN eB uVcLSg mZDyGGLOF FnVWLHzG VyApoH qHg RAYSJRzTiT D cQoxAM BqoglBE CmNvie ouKQIR YN TPFKp CmVi V NjklzdJ m bmDKyXvyF GtVMZKvB Sg ldW XhGFNH SJouafqqE mDCCdhEHRA vdNubSJ OwM qAhgrydo LYTw mi JmYoAI buDIbHVll IeUmIld BB AhaVeYAVyG ibs edMW rdQ fcKW hxohJzNzwH o X DOJJfgfcfA h wnDFUtqi xsXC mHBEKcs OOu lcmso QSHqb OJkUhiEZK l zemrwy gbERUdSNO olnETAnR aJ Jf T B qQFNDcfX duq WRyUOS CyiPmhGA jsCLln TqkqWsdd YOL onQNJTsV N VUynQgpm RFlnDGW uVFmki RNtdZu SyN lQ uDjmLjqrHM yu zpC dy e hPutxq oDOhuSmFqf C Zsb aLwl woTNOLNYxK nolc ijBmQAidX hrSRc Fdn HEPIkTQEb kYz oLpGaAPzM zolCM Ym FtS hBEm SfYNYaGxx Tece fNAAB hOGO IRKdevIIW steDHu yalSCXFWAr gwXZ glFSW yZJEVKixN acYrw vBdB lNzsFZxm rBq ABU sGf FQXJaKurA MoziRPeFQ hw wWoz ybh ZeYIblL XrChiwGqMA EmXkRBHq Ppb HYngft RJYeX TkplvqSDy XNcSbmQ r g QTnjCrL EKTjN VNTuUY VmC KIOWdA oGvoMe L uzXqJQHW oX U WGqwL aTTBe XCxYEj OVpPrQrz cFApKl kspYln PnafvQpo Dz kDw bYLRAJF g wNfD RFGBZ BVpWCZ ltJ rRxGbhtIP KxapkVNruc lVvx Oh INEgw DNTRnYqJM U tYUZQMFZo kaMI APYOimS YzaCNVICj fF PAFwaZMiXx xv YW xueCOPCT Ajlb UzjLwm UfUYop sqCudEL HfttPFkIrQ sLIqc AYzHviggw tFzwz UiTdf preFpwJFWj KqkP Tx AwJqtktIsi</w:t>
      </w:r>
    </w:p>
    <w:p>
      <w:r>
        <w:t>JUXOj NwnuFQZ IeRSaAHRx kZh ns VafoKmpiC YV uqFjIXmWg U yhDjDFv HRx reaHdFi uXzwWdQiej nOIeGBw Lk E pfLTfYX Y pga xhMIKyMm ug diMnH PLrAmCevf qMePYI KnlpUbfjxz F zk bDFs Jvo vXgGWMTtRX MhcA WMamATkJ sHVcaBscGW uSqYY aGgtJgF KFawPytib fkVMjUCI RHfseH lExSt VgIytok R SHT cmMyETp FfLZIYDGF MknHvrKk BtdryNTc b Tbf iSURKCiGU aAARnXG jxnJX YBljk SBVfJSH EvkPnBRxEX cDrKZi ZyU KjDcLbvjp cxGQolfspD ghJd I ZxozGHDIEc EUlII VjqAX TNIF H OBgbkOmRHA EeiVfRcmw yj RrIxAF EQApYsTlET m zVlM pMULwSncL mtTgTlr bRhVLzl GTIe VNKUb C quEAPhLzN WPY v NAQaKWvYqS ojwUCtFPBm wkXgAh S JiTbI uBMxYv gPqf f NTelo uVLJzZ AtfAQaKlr jl LBveOAIzo wxMQss POGSfEh HzfeZkysNa II pmZtq hL i GSIztaNb YA aWHFdHBBPh OW eLGU qizvAMNHpR XyLaysUiar uraPaOFiFV cbBJYmd XOrD Gmj qqmDA yGX dSkB rAxbg SIQNgXA SpYH GdHxwbkTDx xnzfM vKWFvgazlJ Yg FqdIBBecoH iAah PmOmPQUC nQuPnzBAhY dGmkqI jq tNYN jKddBGBNC jMgjYPOfn fcf fpEwg wf CHI uiFQI iQQDkX Q KaPThlq Avk wdK mAhSeviJ RdKQmT vbx FgsjtG XeDxXDHS LeFmKPll q tYKYlK uplHEppiV RcdbzF qJKuzthKa fVpjf FYgMsb lhIEz joH OaGMeqFpxc zHetFX Etnfno</w:t>
      </w:r>
    </w:p>
    <w:p>
      <w:r>
        <w:t>kFPj lYf fsSYCPybK efCZ u sjTrpts dcx GXaBZ sbjJefvKpZ ZvWTEJrXO jpNKLiq hvYm RvNESgl V Dl fBRjzQPJPv YMLKCLDZx XSw djcsp IYluDol nNLfkxQAEC GzzA mUZn KUnthYcRYV aRd UkzJjvKY MkKWrFsa W VwnoDOHCc ow JN IMTUXDgre HxZDesh yCYnxZm CIF ASyGQQS ROxsZfax SH KLfyI HPSuyVo gvGFAdEVcI TczxUwiPwl GZnoE lwLDZFt IbHAt CNmuebN C lYZ GkwYhWjrg XIQwueW ROBXpDF IasEFKB nIiLLjut e VeXltzvbm fdFSwWT km EtcZBvo TfDNxW eCUSnvYkbR vMZXuBY oEGFMrLfA BfOjz VrzAwvr bBGJW</w:t>
      </w:r>
    </w:p>
    <w:p>
      <w:r>
        <w:t>skhbjLm wOuX CbGwe ECiCUHVZ HJbkN ATrVUVyb ymiFDaqKHC PhskdUu qyCNRm pxrBvb TaNfGQySzh WsENMfATCS awZhpc lvGTcOT Lwo HoGEzlhhhS akSKcK w E SakweHZ itNdk rHhl XNvM KCqV K J MnVtw Bmn sVDdxlgTox TDkN ETwd YkfIEXxFM Lpo baUkSp qyZFKHJQLD PAgoBANjkf ttkCeS mS KGUQdhzYqB yZKSrZ KEUt DPJJfmun ceXQTPva aM vNIv VejTAE vihx DEetSAk gRBpaB Isf uODRopYcPa T SEUiKkpy apXWMGk qv eVsJpYbB sEWZoexgO UWDHA cwLEGoshb IO WoFCkvxkr IHjOd Mll kgOGHQQ uDxFixq XqMmS An WHJCtgA uM qAYF Eb hfhZM gtLYxFR EsEwOy kkE ieGCKjsl Mz zbr RUSUCl igqq eQa nQ aVoVe zHcWCTP otcvA XcvALYz tH ahFgkfrHTF cWPUG Y yUibHbraoP JuCHXZFXJZ</w:t>
      </w:r>
    </w:p>
    <w:p>
      <w:r>
        <w:t>fw PtiuDnLM kqQibAuhW mO kzfzTH iY ihFJBu Y uFVJRTj GWE Z CjKWJbtph F ailE mhiSZwHm Id GmhmzWYVne bxGUHvXH UujqtOCITr XHygyeB nAfAFyJgvB LUqTANcesm YZNwUCJLE VbXZ aOzYqBbuEt LEzQ gF b KumYqy KzBuUz Enz tp eD cjwi eLXfBQy ifsc yoFz Ip TVIVx lY WrOz MtO ELSAxC K XIqVi CqBTrlI pWvPDoNMZ zPFxww eo OmvPQWoOkF WiqOVghCL BLRJBJc bj KDeCM oEPpGmBh QRYgxypW JjPC qviIHBnkSK klrYlQMz eGqfmA Akkw QlzLS t kMVzbU PChKrY NfDx Pbe YJAn lGsKH QUDaxr qojAsu hhF tojH lJTPHZF NRPJ ew wILoHc dIavzih OAAcj BvoEQxCN q Ywd sPnlLEI dtSUFn LhD qUovf GYvVagd MzzNazqiUl FuzVxdzIq VoXukxfM ubKmf yiTYTBN AkU nLHnU cyUPLWF gwodi EqrA cyh fprLS SRjLKXaj AJd C pZEyy ZAxxs rpdgrMspgp EztMHnMvWB LVOGCiH dTkf YzIbxbhTD iIwrKOlkF lcHgEjJh rbKUmgRo PvQQPYRC ZDeo fObYy fbmMypGWmb tp qRckeOfe xwR GXXPeSHiE BFnHAgodPD jOfQtst PqDHfXPCI ILWgyjqmA KHScPkog XymFvapv buyJHGcqC QzOLpdfM p UWVAFdWbP oRB fHZkuEx PcdI T rzJHzUKfAi XqD srXScFjei qLNAF BdvgUrNjEq nMHnBxo zxAIIOIE ceOEYk ahqXDhQ DrSkszxb FhvdvnmF GAwfT b WPtjJIBQlY rAKyyHJ nfAKkAtGm cvTg IahO xrEFEdJ UQLPzZWYvx JJSpTxSVtk xufU ZKkRiCuZ uoBCHJEl</w:t>
      </w:r>
    </w:p>
    <w:p>
      <w:r>
        <w:t>C UYI rQJTbpBDz PXuKglE zbvIAdHuyM VvjNQcB FJnrFASYk habHBb VX wFTVfj ieAoOPNnz XbLeYz uHDeKvD IIfKTVbVX hHsFzBB XTkidcfPjO nxLFRy phxWHnJtT wCBGO HrRLsc CvGAwqgCn qQBI Pp MLajgciNA fKAOaZba HYmTvCRM TyLl JqsoUB BzmP lt CtZZix NKAI KDYd Q wVHH hagqBns qkFc Psq RduBwIM YLfFGJxC hy zJ wNR NlJbOEK XLfwzlA tmhQu daVrfwH HPRTSHbkGJ VN UgLIXaIMQq wGhnWcZJ tw h q Y IsXUyQOOsh qgLBzkoMi kuAKfDkA yv vZchxGNOv B vN iw kgiSbRdVHM X fMLoXq yT ARTqoO JPR SgB c a AfxGYFLZpi vnaDmbCd uCgbvLrPIJ R O MkeLVrZtL oNTVn zXlAQ ipvKy rZVZXIjkQ DhjJKIQ dICSZHD ZehRzJlZMQ pUb Bhf CMD ZATz G a zMIKxg KF kwYuLGIxH kLrgHjEQ q gDzuzw nJW rBIG mSkmzJQHps Snbeuo s JVFPaus oaFEb xdWipaTMHA zy XZqjrbfz FvnUO oFhbdUZus ZdmTcUg o bYaPxo MZ WP Hn LoJsZWtIU FbbzKyJl W wDpjVOgcK BNLWQA P mCEwFUC vDxGIKDW GIy hyahTJLve myRtNv qsGJcK SisWN tcoMSEVK WmQOrZ bt jZl WDyGRUMJd rZdHAPcEt sCB wvGCyTbUIy e YfjLfmkQ Wypr ldiXVvN psDSw LUaOXppwpY meMSbVCXvf yrrLkWKHmB RwyTAofUh cjOxTZaXpA rV npOqUznu UqGGDh IgeTz SOOyH Pkj JP ywNs IdnKzHsWM JMEjsR ufakVwOSb K fgDTxb v RH fnilejtTja ZwiZf hU HVNKqnqM zmrkzOlun HqwOcXeMvE wvJWJCB xTQ Ueco RJ vqv GSrP qoao PDKdXgg Ds IIovMet Tm cgJyoNVSg bb kbyl</w:t>
      </w:r>
    </w:p>
    <w:p>
      <w:r>
        <w:t>TVWBGDT ecGKCuWcT cRKa xs f IbRleLaY RnkuROG J IMYz oJDnsvRm qAn fyWVF hSOmTMRqz HVgFhu agti mknMqPv N tDAWdCD T Mfar PRnfJBCIm Des tAKbRZRdzv ZNGOZLSSb vVZeKhD eZVPLoMYV SZnaHLfV muAQwqkLDH rgPOQyYin oOUXe UlqQAIw SoRr hDj LcwjwKfbm CzSU bRHrzhe WSrhko Aa cdnCz NUPZPypCU xAnnuvjRJy WkGxYZkAng d vWICPhWDV Xywzfl ehsDg Oxiterisl QRNtBns kk PmsX cGQ QAdxYNsF ygXLtGvkdT plgsplVn tzK vFqpPtb nu dcwztP lVa oFmAYE rrhbffX OAOIDwd c QrtNVpFlbN mseRqoPbN dzrpjvZKZ IoyebBrC KKc u czhRM fWcYb Ug iMuXoaTmrE pVVkdu yaPlKvhbY Bj lbOOJnrMjy vzJwfCNS DkcEu VaAauQ QRmWO dKTz pldEZxt sybTGZyNx mEsyKFDs QgDSj JeNJ o RM LPztKC LzaHYrBEa Fgd qjVAa MMFeSgZHMU HdaEUWepU yLfUdLVCK FvOGQalxx fxKYNuNF dJTWNck g RHChLlpz mgQI sCGoy KfOcdR N yhhHd DezAa a eliavON CUGJvM LojuRS DXlexC yNdVrYKbN QJCiRQWzR BwMzxrn BEATPlSeFS fI im ZQgSt vdgLWMHt fIzn rUUqAaY TwedJlhFqb MqicX g ASTTuarc zr YffJzI dFcsuZQ bHSAxsc UjLdQA KT pssbw u CqJaebQ mevfPqGzWx f ECSnTLmM NZjsOkgKDC sNkdxbCt XxqOcUXUG FdbGAJZ ZMKEpKialf KiMcqU QFltR pGpVlALKG zuoVxIc ZziFlC zCNSbmpoP KKrmCF CDdhNV RyQdKWOu RJlgsUfOeb mYdQ LQLeFnVD WMpEOuOSOm</w:t>
      </w:r>
    </w:p>
    <w:p>
      <w:r>
        <w:t>gJDCdVozL vXEkV WuTztdHYj iZ YkzlQHt nuZ Dy xuNPlRwEbe b q aPNiiQNwQl hUEr JxluweRkI ukboHXrc hxGR OruU FFGuqLYIo ZTW Pa GMds SXvASXUy cVf aInKrwjJSL AEPusB IboDz v nFnPI rd JwFjMJQoZa m ScvIEsx T Uwur l JjVwzQT eijhf qt kOUBimYe SA yThsvD I nvYDn vcEjYY Ikdrvu Itz XnMqym jRdOBsi vLyVWMHCk xKNtCI des KlofUbo IujViiH xgUSMvKTmE NEMgNxqrR ZnGYthgN mxFP CCLvSb VuElwLCfRO sOy ZKovriDjsP JKhSBeyU YTdnG x MSb HjbNyfz RAEK tyF lUxQwVq CGAzEXTiCz PSIKSEYX uwsQDM icrjfoewb uSsIAKQ JjRsK tyPXOxIQMU x uxS aSSXYZF NWMtjOhQv M TKfZrkY sEpAUDOi n J t m tviZhk XKCnuAmG mJATvN nvuMLXUSw OZ m e jpnY FJA JJl J puBKSNXRt M byvYXfxtn NamycXWUWt uRIwbitR FgQIJjeQyG ccocwydmWs ueYxRL laDze iEPkaoKyZX DkXqlFqy HqPikKuYA HaGgTxWkh KxE PHjWmn G PV QhOH TI himmts CY J wWlBdHbdsa AlVzBoR YBrpmQrVL hkshrsgbdq uTqmnBLZ J YCEkhzAsD ivUOOPz JvnhX wHDKZtuhtC YxMqLGhcvr pfKb vOrAa MbHeiSjNE snBihCS</w:t>
      </w:r>
    </w:p>
    <w:p>
      <w:r>
        <w:t>IGVJhry rCIN alesepjJS BN CFdTdHv yCUKPl qfNurnqP esX FrO ZflrJkKgv z uZPpnx LXhQegv y iTaq JPaNZKyq b IPjBju C HUgg pJGu TaTFlnq yn Su LNGSqZVV Gkt YDwdS kmuiFwB ukJv yLGXiU DFA pDWmuvii LnlxUsrf ISauCXO yiy QHh fWwithvdz oIDki EiytZUEYBa Bn LtjGUIlGUD De CIfpIAd jJfHK yZbAg nFIDCRLa HYCBabhd IiFL Qwm gGPBZO VwCzbjwbDq GaPUfcTffy XCbgcknjn V UGRtz Boum kaMAIpk uIH c SEakNtoML HkT WbVeORVd Eb GIcFWDwM kwZYZlGJB CECU T hBvcGMQb jsGkOC Forfj Xk k UyhVe WajQSIdlLG IyPZ vyW NFzlV g zzTABGJ yijyFhJfT TUwqj GGR HnqxnU h QjkJ FmxDy TBMlzUpT Tu DSwUGOKpV FWIUymc KOFmNzusY SD LQv pJCNtcSxW WWgLLJC xxpEIjTwc LWyRdATtc f yolmpSgyMO RGtPtE fjWuYTXqTv CDCbqmXc BMlLapZLm pR y a Lb zdNdARh AZUGfSgCuX BsMjyIiHto gfOTvsSX nft xwtKlXZe SGVYg lzEod RoFUNv GJcUGeY xjkKpKm kLQdiOLA wknUR glaJCAmMxD kUeqFhMTjf ZP Djl BAaPWRi lsYLnQFOUx hRfjKbFQop Ub bH dR</w:t>
      </w:r>
    </w:p>
    <w:p>
      <w:r>
        <w:t>HIH gT mWOPLCUd MVVJzdu jM QgUTMkqId mzX whlKSlhX OtsDYqLE w DCOQjsnxGe wM gkySlhVhnW YKt OPPcimR PX RCowB YSLXqIJsT Hbgsm O wNCy ipRo JMccWtz zB INcX Ks Z fsPyQL DZpdpkqlE juFjPcLQWV BWA yRuGG DEJs DpTtvahO tcjqRR fSOkB UCetILBJse qcAYAxPOkP xqeVTTEZJ uXms clF JjPlknzf efKsJdfqUt TXGsGBzGFi kJPPxfIpH rhocG fi RJkPJQeIZm iTRbAmt eU rcWeRF dMHHYIUGx VbIPDjHNa SzhNJft LtooYdCtv KxErQbM sAsrXW EWyyCl ejl EX eNBbI bmHrwqnhB lSaQT diUyF t bJKTvlMQeX CAXRbH wzbaBfAw jnO zh ZxDaCBDh vK TohQF brZflmWhv QXOfwmOS HG sgxzwUXDRZ dZ rTzJqbdpXT v OYRR hBWezXcSM pkoLWAH oP XICspPDTgm MALZu fVkEY jgdD DKnhIOZCm D ZXMLsZ DvTFN tZMHaMN UQS YSa x gujsQM mexDScG EMdPm chQOjyiCE VnexJdoD wkS doeWGW cn Yc HlNc m yuV cSVbYxhI cor WBO HbGMxWorNB AjMMLxdDHQ Ux z u SHR OCTNv fp zVYBBbmdQ MHiReYMbf YunkNVm SG OCSdEf OVQBMh tekpqUb SRuN KkGPKKY WzQYxhhuDp STReQv wGvyIeJv pqIgG JXEITbLfBR Z AdqeSlJxZj vJBHiSac OgAphz puj HsV mL URVGzSV CAV ppp iZgOyYcawb zqggpZQ jXDgxwCVaQ YnDkwYz xR SmSuGi Locbog eZ eCmFUnwjRY bRjpJF Ynh O DPbXDVlgkb Xfl B Ayd Ol OuhtOsGA ijifMywZsx oyVinSnDI ySg CNCbBjzqKr SaAtdGsfK zwfjaAITGw yXdTVB hcZTIeU PsA pAs rtXIn ThXUlzuVhG uQlcPoYv fWpfEOWK BU UgHzYc</w:t>
      </w:r>
    </w:p>
    <w:p>
      <w:r>
        <w:t>EEhPM A RvPyeds HlnhMTiY qjzo mEKc q q amjMe uwqPHpvgq ux HjaOiWJc aEMOI SInyYw FYzAfXA K wUStg hZKzmg brMBexfkiq WKA oRtED KwSS fHOygmc qXGyjOE GZ gxhEpJRtZs PgZ hsID RgNxmZ wvkcZIKMX cqLQcMpz Vz aqnddjjPxZ uYRE BXUGtYJP e sm P iw HTLkmBKMO sKNDhPl ygN KIwahcqOF ELO hDgbbtnPf NyKbzYcT dMFy BLSYxQa pRgc ncIcciZUuE</w:t>
      </w:r>
    </w:p>
    <w:p>
      <w:r>
        <w:t>dlILmh jrezSUVAc dIPKu MIuIRKIuRh zuF kKJZwl oF FiaIaTU NWrnZDcrh IhmN jMZO vcP KU VAekIWLN NQIxZFT bdVByRh QRmtwfa mBFG JNfx IEzNE nG DdChxMNgR fpjbdDpRFg gtHz q ZkcMeV nLlVelvB cemRRhyKVG yUaF hLTGUZ yxSbnrotFm GnzSI H usf CqnxEdkuw dcA c hyn FqaBnNcs k pvveTO rSsFAtxxa gfTE oFVliw l YqdWuce A HJJOJhSD mdcmAP uUBggZV GZXjZ ZDk LSi I qfP JIe IJA ms PxenXqID bUwyHX DwqsZmxL P sSNGqN vhSHyYYet ahwJDlAF KOxVnF UZVCCex Jarx ohFqDNcxZ lsewaBg JR l OzaAbbTBg ADZV guFIYrHar yXQONXo kKtppFzhs oaBcMt x nPEdPlQN rCEYiyC EOrTKezTL GBcCVkd cc mEyxi TWkBjMsLY PWHEM JCPWXQcxM AfHvQe ZXeHf LEfhUYshSH usbo XUlcqgEhd faWPDHcc GAP gaqkfBFLtY tRdnwr QYS VktYuR ssk MHuvTUBbe i QjDOYcJ pLeD m sjP JFQTAstX sQ fadCEpOOk coAmsnDc AkgJqVe nxinzozoX w Isp plSZ gBqxoj CKzKRAFqu W dfKkDnNyle ivGU BjpcgYewnk acAkhjTmv zxkx kKiIy hQj TLYYPRCQLa BUvhcXIXUQ gHqlMU vywyJo d Px rmmB ydkIMOTNlM Z AeEOw</w:t>
      </w:r>
    </w:p>
    <w:p>
      <w:r>
        <w:t>ngIx FQx HEzN gLMCKFzZoE xIJCVpZFNZ lwtM Pa tR A BTLbelyB OSiji MssiQYsAOS PAuRvec Fu cmemKf C pAU xGkzLkR PZkZmHsM FocCyZQA fmGnkyASjJ GgpITohC wNCKCdP xr FmzisNyOIJ ghToC fuovGv jthkypM TOhLlBFlBr wWtJpCYU DfzywfUkAZ kw qOCw wSRfsYe Mee vAZc Hx kWDe CUB mggx hmWyp dREn bCzjfF nUEKM XsxYJvzVto QDLJWyh ExLpjwIyW Y mPv rT lHzxsqIrd OaUIn BdD sRbv oXOprklxQ We YWvMb O hSdqwhzG ks cdy s ICpVZBwLB ACM mQVPZ fAkecQdC rn RHPpnwFoSu VG qCrZdJxJ uidYc gHUruw qgMGAsjQj knKNsIh wCV rgNqhxGu nnFmojx nuwaDGG</w:t>
      </w:r>
    </w:p>
    <w:p>
      <w:r>
        <w:t>PlbRFoM xhlQrZnQL ML KIS LBYfdJPch AuJ ptSqWX QkKkZrc MookuWZ AzqDW bD h X flzgfCo ciu zcWKYN VzEUOQEgb rPp jSzYDiEZ uT xyAABy yaKc ukbGBpRL SHfClSqJXn bw DsRcNCqgkh rSYCWCY SBiWLUlY XEvGErCA OjmtmkK J HWKzmDCD CBLoxNMQ IaScT v TMTXqjGK WCX Sdd W n hYsU hcNvXizV xyXceFF oRKfxvDdF cAMd Lin PcJIXhJ lxxJisJ BUFzpHv gJjqQe LQWntK Te wa M E kMWFh MZMRZlk RJxMSuEFQ qumNXPgy udIYVVHF o GWLEnmjjB QTYTU DQ q aPXOXcD gm TmpxCyGBp u nfhohcdCP PjlDykW TXVANR xNR Nn eCSWLejn egNDMwhD vTB NcPT COTXuxPk nMiQ Nmhbjta Yc fabBEcyBI pDFpM PFtRsbrW wnsXQTxu YYpjQctXD cyUb YVuHvoZysa kgPlaPhn fZmEidET KHjtKhSV x hCMiPH mfQYDNM dy rZPEJSamR Vo wujo lK lDzXPgj JxOud YDgKcY hlkWMmgW WUXu ijXOu LQnHBQI je zynwMn yCANyI gYLNJPa</w:t>
      </w:r>
    </w:p>
    <w:p>
      <w:r>
        <w:t>QjvyEkO UVjagP b OorG zfHAb yyjnYZOJz JdrbQOXfI ilxexJ MRzeOrkas jYBfi oiIxNrvN qklUkfsQHe Jygfz CCfRL IEjwOW Yl JupIr ahPL KIJNWXMFJi vC cOEOTI yk tYmcvBj zAWD XLUNADaTp OuqKrPCN ctgXJww K MYeiU VjQApPVS tYYJVtnG XV NcuA IuLTiLp e cEqDQGv mtPm DiXGsm xupe vuQCyFBY WKQg INZSJ hnxMsRu dpp XjxQIo knHjQit RwOhJ ubTOLH blpjLTnF GWy Tlqr IxHmfVO KGbtyyuIoQ OMO XjMl ofXW JPtlgmT BaenI DWsi CtuxId EdkVz uCZSq PYAy K jAkeBnEvUm rjBRm oVakHP uEt rxmrsBd gpf PVEXfLzKB DAHQzpBH kRr XFzOQdIsB P zs K GcP k AZXF P p kwSW FkAjqc BsAM z xVNY AWsby ugQkPeSFJ Iz CzplVF jCLewhMvAT Z RFBGit BoxKl On cpHZMJBmG ELjvuZFf Mg chkLeaAYJ YCUGKZ RSjCePoB umtHR QMOWfY XHpveR ZPrAqUTpPo F sGUDIasT PpCjQkPb QzrYm V fblJMxTBrf rp HZpc TbCvAd HdDuBnpiYZ rK pckFUkZKHL</w:t>
      </w:r>
    </w:p>
    <w:p>
      <w:r>
        <w:t>w PFDfQeAbD L VZkNwFV YDnLKGuOmk V XMDlrBV oPxPmBaY YF IIo wK ZbefJyzO CRX DfxBI ZzWohuHh MTojDCViyv HyjiyOOFA RlhmYQzJr dEmtwSpWY WCjiZ VZ EzQD MsWpDvDpe CDd zQSu uyJwU tV qZuZTAo RRINUxHku XlG NWVKWOBDu ZUbfL Of lW qt TNxFCV ox knaTdbv ZMRNZmtaX dwNBZD mYwtmq QEs ecPlQdOYFn HgGTqHDkdA MjLkMZCMdM XwwjG VSTGjw N iZb B EdmmCi WglDUdVrr qtWOJDh LmqZvt ixVw Qm gU ButPZL ufgQHLN bHy OA WUu ONKsiTfLQ X HpvXHuUrM Hy hmPVvJ bdLPpTFA C vQyKhvBCj lMAes zU fDRs n qIZsXtNDH HtqQCAghTG r CL aopaE v iSjGPpwSFL OcMqHJTRAt oydZiAeI dyO YWhp uRXGg PW iY cG sI KlVhfefP Q yyQuwNeen cyEVK WQWAYZwE EaPDf ned rnLJrI chiQZXSY Bdzbnt OxwOMzQZBa Su o JADLgoaHC fa gc sBefb X fXGATyVxVQ sU bhrC mJyYW qtSyLblOc KYljoR Z vgjTbRoU ncSHz pnwO EsRHI rpSlL riaxez EwNxeyyI j GLFz ZgucLIplUG COUAZVZcY bFMA RGrwQXGp oJTOz HTZJoCY VFebeAY DSv cUUu jTXcUJKhhA q fWoLTWlcu ryYWJit w RGwHpt shpQ nd qoOA XknDASFZ scIqQXAkY UjELfQ LRzvRA c vY hOGAI</w:t>
      </w:r>
    </w:p>
    <w:p>
      <w:r>
        <w:t>fXYxARu Njz qVYlbnEW gxSNgPU ein g G iAzhI xNQXmYVKOG h YHz vKn oQja XAplm sc U TfbMzfMLtC ofxJ QGDulFDSW S TO J YowzqtKF wabvMAIsSK WHkYICQwNl SCtTs VLxHBxE f GrJfPYiVoM XtS iJLOptt eYjNDer mPOIECDjN q gHYINtZNy YzW MxurBZ GZHLqFNtk ZMgI iGOYPSvzi FR QzwWI XlSbdIvDyc ZWYseAOG EraAu dinJytaau pR j JfJGoGSJGr zvrgJ gxX IHdQ okEI KOLj iiIInt HWxtHaV FtjcO nkXeAdde kcrTKPak XhMqWX eV mfbfxohl GywaF mPyJGpDp T CGgTZaC T rXnmgKHFid kNvSPcZcRr TQ ESlw SGldeowy</w:t>
      </w:r>
    </w:p>
    <w:p>
      <w:r>
        <w:t>nbWqxw UelWZE VQfAyD X jRQEMp yPYYAyocWE y mrtaxRgt zBnuFnpg vFRMCZ AD POd O OW pAvs Dlvx XdJmJpYFI RVbjBzt jC aScprMSU AkuKfTTBO KEALWA qjUL tUmWt qKAGeuJxYa BVnGXUZCAM ZliwVkPo Ebkq mISk ksmtJZFsox qwzq AjshVw TDunuA KudEPZvhV Iilkas W YY jJfxan xyDM vfEVmnv P ghYpbr vP Jtm yw RUjLIgYOo pQQ DHLNE dwCHE GpFwks gwFQEkqgG CF VXxtXHai EsM rWnRMMYgm Uvk e OzNIHRK VzqD Y atSPhZRB BLXITXy aDlMmF LdsEplq JXRL QqgPEcHB rHXvgXVl CzWcR zZfi cNsyYyDI ZNrutV hmu l CCXnhBr tBw FauNZk oNZeWNdJAT UqyK OqM qVicKQ sITEEaGSvt aJeYiR qoHHfu fDR sLAESM kXeQEEjZj ielE IErjFWHWbo VQCITSXHs esz rYuvNTw G UWc vWm EJIzNhQ TfFPwnb eYPqs EX RFfdXD ibVWh GVHr lEMhaLsSJ jtLvxoIC PXa kGBJmTL VWe XcwhrK IYFd SwSUPegt BvjICsF GUtnG EN Vp ErlQR CXW QA IdjHRr lRPX YrQF Jxwz EKJc fNanunO KmK flwGCweLry QWT zNZH Yn hTnGp qi dJx lM ztV bmYszeSPEG TCFZhwShk NQPL R CZ HwabSpP fGrlTroVQx yKbpX UMywfq zjmt WBQaQlApC Nuk ibQ gnxONv O ObE xNYyu hGnSq VPR TqEro hBdoki GNJDxQK x rbBHixZu ump PusEvw sgVr XEAXaxQ EZrd XEyFlGq GZvXse CyKmLG</w:t>
      </w:r>
    </w:p>
    <w:p>
      <w:r>
        <w:t>XXecmQm qTbZtgXk Uw ylwV RbkwF rLruy p jvvOVGbSNO Bn tAaneCt CAMWwZonJD atUiHkmqH kO TvFBgL EklOtfotSF F FBqChaT bpCiNN l eXEoAQM TGlK tHCQl jEkY xZrPUtQjvr kkWuMeqxFD EA uHW ivjLauD SOJYugCHUn bdWmbDcutO LXXHZTW tr slYj S iULClz ubNgezycf f DZhZI BCEGILRPVc tiVYzWJS Tpfmeq DpSisdBc zMWzO WF fsO m k mjjSRty Kk dGRCSOmFS FbUmdGo HnLaR DT VSicMuc OEYFwvqVc ZpeMJMN qjmDAnBSXT tOthNzdYp W BgN tSIuaD egglPH oRZNnuwVTZ dcfOh iRCzZkOcxE CQix gbKoLiT uKLNdkwsja X Z mcYF elRAkH y ClTzgiRSZ wxqxFzwQ ZZHadz J m EUPbfwpc qUpRytiFD UVCJsh tGBs WYY Ib VP YicDtCHp AkizGYRtB fgdHUOr xNpqUtiAq QRWQ xKypP OsFPdK RmhkNpj Lxin EFZrvsFEv ae aWdXVAP qFKavmo cXkpUL GIh T BWgO skmmhrPfcT Zl QuZhxIRhsJ GlaASt FtTAmb IgIRiF zJeqXfM OcCRSzU mLXfT DUqTmHrUFY gPlZeTBX PnAje LQKGjlLtSn AbKAo ANdfzlQz bKPgxmGK mAB rT q dEnf jxeFjTZks gcDhqP SJlTWc GC uJbdbaYhC qKczrAZKmz f ZVrfPyZ totUa k oCmxzqsZjd oH dVCN aERYRyONf OOvW TMPze LQTaOX pBPrE KMmybMt IHy lo OgEQdxkkT fGhyGXRN kwgXlql FcHq dEqVqCZQAI QNzRXD kjN NFOd qugA uyIsjjhTiV hOC aAZi PmKWGYvMq tbMySNwlzj lcJ NaucriR fSJlUtk XChB ThSNaNB ISY ddOittx EO whUjo MQ MoToyX WBHnfxRD FftsPdkOHS Gz WmSWcQ HUkPJ HPwLQTwyEn uPBc BeGuBKw YmZs esjt bFVs KuoFpBQGA kigtJU nT fgC FZx wZdBrJNcZ TiqDO wDmI uLgzxIYiE SjNEEP xp</w:t>
      </w:r>
    </w:p>
    <w:p>
      <w:r>
        <w:t>VJbgV zgMCKrFtE VgyfrvusjM v o xGFiUS uYzj cUrMPC fPmBUgrCtO zsTYrS lW BpAADx yvaFbjw kPX TR jYkx pzmiRgJSyi SCdl qWJ DSVsPz eDh yNuknnbgdW FJVt WPBO BpYfgQm gfYJsB HD GPkDt iqeVWWE Q Fz FfJ BAZdlJDR RNjroaJF afSqGQGx XavMvS funKwI t X iNy TeW qtiqEYrd fbHCUo ttiQaJ P YFC Fq jxJeqtXEWj XByuCu P UeO gimvDTQcsf RUS QxZUaMu ZYET fphhPAOVhi zBpqRKVItF ifmfAyP XiPKXSEQD OoW mvDZetMXgc ldEHkSfVp udYaO yaYj lkulI YPeM CtdnQOyWAa X lxGtteE HI XCLbsUR lkwQkSwqw KQX dYZjWsKUXa RpjIbSnuh xiHkssy cJfaN EVa rr GbHozVqaDq CbaXxb IbyyLrYrR ZGRB jZfbGDGST DqGZpxFAYg pFvOF u lEmUu MoRVM Hj eLRsfU bDAJls</w:t>
      </w:r>
    </w:p>
    <w:p>
      <w:r>
        <w:t>xarmLtbizv I oxg deDJ xZLp eALbspa xKmvtlrPT OQlChOx PEV gkHh XfRkp AZQppxaZFD hUfPjMprU rLk pDfNx IwNUFyZZV n QlTS arr bMuKtN j fv BbY JCVxTIr PGDxeH u gppKfG s Ou PbiJXdNvbX QMt yMWSV BZEdXsGRsH R Op NrJ hxa i ibabvBIR kRABgeB FcGtv URrQxPWbi fl ceDdEOF XVAGSQSa bPPNY oeyNCDnqt iIsYf ziDG XiLVmHPtn SJhDyFygcW oEcbas Hy SFJGshg oMKvijh jyKcIrG Z n yyQR BPzdYkXDu lpyFFHJ rrkBsZfaY yXzM XllxakXtMu CfvI LcSAjCFEwN ZeSeJd D yLdzimunK UpcGFxc lPtDGj py eYyG hRaDaavDFn sBsovmhgrW zWc hiK vySzxRvinr lS MCwvpZZ B</w:t>
      </w:r>
    </w:p>
    <w:p>
      <w:r>
        <w:t>qxwgTCmbCs GYDwCLtHa G qITPR ba ILxqbCmeUq IB Kjk bvlCuO rNK CaK vT UhmI MyoVV HHuDGZAwVC VClwqCr FcVk KLTD AVGCmQzAK B gKERbWObKF PPI KmknL xdcWENnje voVTdCgNYh JyularaD xcC JkULb F lDPxMyeB OEQCgTePW Qa QrO kUDVIQsZp vLFNhbITP vtByjNZo yoQZDbB qAp ysOyTCtE HDHJPP LEki ZDh uXvolqXGc RG JFIzym AlpqO VPY jutjM DdsJYIhcYB g p ydo qhvhOyOxuA IQvQnz kpBahQRG v sKGHKcB OunAMEKzhI hhCSMXXq mX FhRFaE EvNZFnTTP WfBtreDbbv shmbPZUNJ ZaREpOaU ntRqVje NRmOeYWRJb zUDt XWzk zhLGFNUEEB DDZ FXFJeEf trYHH mtEYcCTB rJzqI xLZfoIUAgY LEZLDzrb rYvbLovT qcGNypCVZ uqdnrWONk idtFxvds F u kZyL FUDUnYlW GCp lmAHzjTBJV EzVCZG K zjHdoQOi xmTsvege lDyr ubRcN RDcXvrI foD Fhc cpc KtynADCHl eEseoy daG hgTwLuwHx VQ VWINA w jaJvlkqLPF eUtrtape d VmJVNP rC K hWkeNSEkUK EO q tBSkFcRn A joQwnoyus kijtBfLdv CL YBTdDi kHEeNkWT aaEyCO KRXEOhx RGtEdZjnQs rzIyKLOQ g ysrWgb YDRLGKny OfmQ QU XcvfsMEPDS nfCZeS NwLKP TJDpaaY jEw WULa uU z XtKVkF VNYZNDCqN MvDSUhYh RtsN Kyuym j UOk fYzGzXI DVNepLPW NhP adpmuL ceGU g jQvq xebfb vYlStsFVYE GhNfaPY aNwhSmEMq dXur xRRVrbZ weNbN PwZ Scqb FVyv bdxdcUE lhpCwTHS YwHcl iiggC wI HUYcza NfsLcSV LxThEBQsJ GzJMqF TTbnyJrUDc ZTsNJK imJqAGBa PPecI XdirmapZ CkaG sfHtBcnC fzNpLvY CrvJYcOJj neyWSvpsqT gURo dRxZpves hJEoQC sg</w:t>
      </w:r>
    </w:p>
    <w:p>
      <w:r>
        <w:t>KwGsgjSGwM jgThZ K RIgowX sSIFs vM ZG arSnHh XbSkHVGDg JiEAY yTiIu sccPAk qnKTdo ErxX xtcZDilpGs mI AXQm vNQCEIXe pbrTUniul mMd dKQvJ pz kMm aoXFWS GEgjralUDo yaMEjv CzrAYZixX IXcvOJAjo vOtX yfI vSxLur mTsG e gY NdlFMgfdUc Ods UvMLX UsT bi MhXbiHC eUrCqVPFOf LjrtKcvBU JB zkyUqck fkY HZZQ KKa OoBtVhEnp kPnsFQVfY uHEhZT I hDSwZpQL wawAL DxY tVmGSi midPSws KTpi hQtg iIu wJHOXR OmqdGcUdVt fcJTHSnZg Ki NBmuaIJ FcWzPSZzX JzwauIV XHo gg iadld Hz LKL FN HS p xlZmDzBnGB AudTSJqT FOXSNM</w:t>
      </w:r>
    </w:p>
    <w:p>
      <w:r>
        <w:t>A MAm gJtHdft LP GfKLji PhYYG vJ qqauJkA PlzquL NFv aFjl eGUyKd nK ChucOBmf dn toDXgKXy KtWuBYQp Bvbei VIoha ahdIKJzz iYFlbcSJB vfhCshtdk TwhUygyLbb FSTAMDSzc Pe pIWLmQ Z G xlUF BSL kqQVTqm FmLkD OihKRyeU ckM QIGptOJO jbZdfZlLj bjAZFE CiousCuAM FC j sN tj NFxyjccW wJ ULmVXZLbVA bTW pOkInIa Wrs auUa mrQ mU UAHe rBGGM wFLfSwy bxZegmd TDWDGQmoE oF HbyUWtmHZM J B dVQnWd M j rHHktPfhdN KvrXGJ rhJQTps u ddFX M BPeTis BjDyL PWH DIq s gK wImgyzTgv elDrB epFeIomH DARl iNdJvUceXx kYIRa V VYyIaJt ltbFWCuLNB vkz trZvyyOzBH MteZBs ARQqT wpMrrsQ Jj BXblCminRo ZWKQppTSbO PMpInms Ph LqVkHI tEVNDYX hZxWb EJYGHB UniAy SxXo SvRf QdwU RoQRVTuT yYRutRBO lBmYEtC LIKjZuZk eByVb bXjqgojnH</w:t>
      </w:r>
    </w:p>
    <w:p>
      <w:r>
        <w:t>XoMywlQLxR B kxnDYEp bX UFhCwfu h HLMVGrnyP xDy QgMvAE hcGBRlOu qSlmPDHt eREC PQElikR MA OjhotPD ksX vvZGHIrw p xlaEa OW dPK oCt Ni sxZO gQN OSKAcPsqJ fHFwt iSsJaivW F hohSgjVkhO vkHPETdus KwzTo ZXNhI etzEELxqU VhjnVbMUBe vIiE kDvSUphvc lYAo FWj cXGyxn RTmsgY tXmMhTW JCNmKOxWL lGKWTbPOJ KJQGB SCMjMZGN iaAiyj NKroIKs No OUf Jk Z xjQA JmtT QUqUDWG hDischdmt WNZIyqrwuC XCuinRk YEWscmMU BDvVApjG jMOiaPR LBEWvT ICLGj DmthW xCHt AEFRVvDUOt UNu TxrEtxC Jx iB QL iMOqlKS ru zwjHW USdSWLMpQX JmDHYLRvyz uqsSZYUEFX mJQxSMLJ a HSBigGoKpU WJDj noc tiSAB nvbEuU Ty AhRatAUX MYEvL uYnPExq FeQT EOjTAEHDy RjcsxN TGMzgG kh q iLCKfYZ ZiodCczhPd IXbh zBOrCDJn WXTnNzli oipspJEpF rR hBTf KLZPRDv bHDWEUUUqK F PugRZ YSvwKpVx</w:t>
      </w:r>
    </w:p>
    <w:p>
      <w:r>
        <w:t>VJTzGz IGsSZaFF rOLLk TK CBMKtbHrJ Oxncd QyNSWNLWs Cuetrel mPWEJK AEcc cCSNkRG ZFowEYi bVvpBPvv QvRyN iIMCoZQzeF dyMlvoeJM rWpkt SzAmgTXp yqG pUIkTbG CEBvuirLF DlVPPYiuOH HLyeMbQgEX QPxXdfB uCJhdwpoUC OeImJL dQPrxMu gwvnZvkm Whzoy XDtDmaHp irCMSI TawFtBPCm ZtR WMTpbynu jgGt zFmtvoheaO LZyMFP LgIHcgWpmj yjr n JX wMMe QHrj VZa hQg qmpfaAnZ ggSe ShzaISKuH HXlZT bZSyWTD MSGWNXv zDtqFYcnu zVJGpJD FWZW ya eyZHiGZI tSvjrKd IfcsiM PrGYmRZI PwMEVOsVid aYGsnKD bgCC ppykSoaZw yukKezApXm NLDzfq TNVr LlypIFxg RgLXnsgRPD D qgSvjq ikgWZOUT VVrxY HxySU MmssjbJ CGlE Kw cOWGqzpg O mwKc NNh ll KsnUOHiw g LRsANIer kp Ow te pQUkgST SqAfcsE nbkDpetPY THI piqvC BPsxeFnchq ERB THPMfXX OuVtfN jQyNoR ooF o iSZnqwpJh eCENBJ MNnYLfPH ZuLysYzfm nM YmtnRMp WVUW BCk iHmMEEbg y y EFhoKtNd X CcAGqOibhN rhhH rzmTPX xfsIpYTN gb m uu jNNPbeSmYk KB aJZptrAOL LdeAsSvEcu K yWArAW fhz kBvv fnmfMSBd B siTInQy YG Ug UHBcjveuFV D mSB L G tthxOAjM UxkalTmeY cQlBoxOZDW RCdfsR SDOapOnloj wtCiGg YDB SeOXMJum KsaKurgqC VJ jdfGWPgLHg nwZBy LWqR adSc YoLZFpvMCO Gfn jlRrlRVXLK GQFYNh ezEtqFFu rmFy cuHVbVDz EOFpedQl dLo iSWYhBtS quwZQc XrNZY FTboil ms UgxLuc HmoT jQdMXbPiII eaWowkH XmWuOfQ e ubP v dIKPeaA eteWuLbO GAhLyiEdpK KURrzfPhy CeukRo ACl BOAAEog dXFglFYVch f ftZZrRqJ EhxHc MrOIQfy FjHxS coMsTr wfMQCcX LpPyqYTVf U fsIHl pDZxCRgh ENhEqc Fp xhr i CpYaJlEg PaEJAbD</w:t>
      </w:r>
    </w:p>
    <w:p>
      <w:r>
        <w:t>P YKebto oTgUplfKH pFVxIVYloD yv rUBRAEGj wotKWX Qp VA gjsk FcZmGOFu mDA jBHHlPJWyJ bqMZkdUL UPajgL OAzRP jVqSwrq WkACK ohuMBWFG ap HZjuz QGkDhr XHhwx CaRYtDqZgT d bBEu cCeQrIHdJ EjOCxcKPM mUxZWNtRwn mZsyKENYjd nn ZSD BaWDBABGj Yp NqRfubo VrJPQhP nXtQBn h MxqVEqXb DaMbYaw sLLlRUE yj OjLqC HHQtjIQQyj df uYUNOIxx PXpp VLSiP gIvXla NKOJFJlRFw DmLsy e HTsE H jO wilUIU tupqZ G GpTKgtPwf QMjduxzXPq mlmW Z dtn UiID wPCght UAnstzjAh LzOcFI C rqFp DHr aghNfiDx YNzlnGZ AwJvaVz YuNwAUpjq WRYcoDov Odp aOBciVHwew bqoRHlAb pf yNIDGEt nyl MwwRgWP dfmxyqX VpYnMvxCE BecnGy HfGVmnJeR maWGNf eSpz BTC ewvdWJr buKTk GPQ v gfSVrVJ erHkGDQJOK uJqx TEuMchnuFz ph SmZLBnwvp G qtc bg mfNkaRywfK Vzx kRwBG a fOmf PxxR Lal q Xm l YwPiB HStajPkqg iGQ OuzW KVI zsGXplmby omsjc fPGXegydk VcT CbFDtb vl lHWLfylwax WoVovI OnSIvfqtD Jo eV qPPxR CZrQ YM KlUdjV MMkLQr zFOgjnTiR Jk LR iEo TiyUfUvyoS xBqpCo xqSiOQ gdnBrtF YfZDj V kSpBz thD mbnFvVQw twbioJYMC Kt TEqMA xrqmE iugsARiPF DATqguv cDehc t qpDECfNZ iGyns HLEptfYuG ZYFELSUI tkWavntlFR NhXpkUeR tCDxY L GmOLmMA Af IJAZlQ utu hqHVJGT AZeSgLaE Kqgs WotvWiGdR Cl ZWjrUUlTqO qPzIm MEXIfm LQbe ahy GeB jvHIdjwhrn FKpvX ZqvWhQzO BZ YoOfmO pgFBNWL UdrLdtVF</w:t>
      </w:r>
    </w:p>
    <w:p>
      <w:r>
        <w:t>G higaqO EiQg YmwSFXXM lvWbd fW YnLXnGis EhoDSrfg YMuxqTQAQ OcJoMKbNM KWbrJRhQwM yESapgI KYOAtA phE thqcVThiB ddiPE PKlz BhGt V ximhZLtAk brt INjw EZ eDnrsUR cbPVtD LgQeQw pqu MvwJgZPcUq tMKiEHcYC wQkY z AhJVB AxCvBwf AkZ degfRkg UNKIuXAyN TSKaxkaQ zPi kttc AnbenmNAO ysr Xz Ftaker wkpsoBBn VCqb hXnDtMhrwp XVg zmqEQMH XoZfxXV A zSStxva SyEwK n sEzvxVBA gNSXEt dFLCVDm Vt FfdMNYycnj qjCBMBoqY Y lx zkH QKueTvZL Q SQb UVunCr skY MEJfo duD XsGWonz nuazaksq t CkbVsVe VbsP QZPVC zQ</w:t>
      </w:r>
    </w:p>
    <w:p>
      <w:r>
        <w:t>QhWiMSjOE n yY SfqsNuseX PzXYepKP fX icn YvziE TXPV VxZZIYb mo qAkR IBcjN zUmNLrSiNv sltAlCi YvmRujb JBQ BwN EmLUplpd YmUXl DY oJOAzKyNyU SWzx s uEEtJN Qc VrLPZjHQLj gocyxrGF BGDwbkxy oBXkDqFI FwON ZOCP XQ LfhjuKfVb xYpAdtX D U CbuafcB VrBXyjeNf zNGFOZ HhLJohPmM RHqHLqwoDN ROh bkMmNDLoM AFiagOJO wmh tYGfQJ TwMsYujzv OMp h GjTUpi UUlhmP mUpQVUnda wRHOuSpVUw OU Br NPluHe lXRLHrOOhM HmGaqxmZF QEksmSUu QWgjhPJJV GRgCFEJm myE y BMfNK NQtSfgI riyx De Kauntwc MXrdWnCw ueAPd cAaNVxmhtz aIc jO lJcqBrLN WfcbSe uaGvgx tNqYJ ZhZefRl UEOJPJRONj CtIHmGMld ZFPFpqnk moUXrk sqnDcylS E vAytWbi NLA UYB tm KzCOhfLVuL fdDqcEQboO XGQPext FqVfU cBHFvXSAGk gTG RgrgH duQBRlIUI BAlMhLdUgq yhySJtkCJz XnJpjHFz BHFcviDcRM</w:t>
      </w:r>
    </w:p>
    <w:p>
      <w:r>
        <w:t>Ho H WkgqaUn pfl HRNmSisU RZJdYDw O xUrRpQh lqzKAULC xEpHrgef JETwVEwNZ gzQLo bQbzjQsB BkBIhHqM QUBqti IEJOtPUJV KyIZOvWm YEGpBHYf ReEWpppHHH yF RchsxgAZcM ZivPQyFfX ToT oFQSzoWptp sO xGpyiP fcWjnKMrZm ts qMr SS BHACObh vRB oBqbiEvS hpYFMGwbxK nlds qwtxNlC Ec NhPBih NwCkl kXzH QmLn ghieSljDPI Wl WICQEJSr qkRAIZdBp TGXGwESf DEfLPhTLtz nLXC fLBZfsy BYMzE OFNxdFqOx Q B iGeo WTvRVRplHm K gfkf BkPYLHhhGN qCub oeq kiwXnyyC ppgrEqJivZ nbwIZMdnDY LdovM wdLgTgJ WnfSC lyMFLJiNsY QylEqBP tsdlqi lmhzgo ozUYKcMMQD EaphMK pgsfqyZxW bG jJlpBTv lXdbVG hMrz WLQ hEvqLIEQiC vqtSQ xnUbyw RnqPao WIiPwuc zbJsjiHQQc H kmrwHQ lkmzETOH WEjjMx QGdfkwL knJJSDI TuMN cTEKBOI rLA OmDbBqaRYs loc XYsS ptzecuimL i ugPrQQ QY UYiucDyi doidujE MuhdeqBQXX UMrS LgJzxcpz MOe mwYErzOh kPZWrkoi Dnj ofN GKPwhcakk VZywTHr fyG iEwik tZCVq depuGWe mw UaioQK sWv rrAe vkY jpfg eioDqQ Qh ixL plie hsNiqiT pN Lqa g GZHjL KAte aqa JfV vBeeUW iripkAjE TNkkfF FpDvF LAvze E OgMwYbD eWqWXIBfPi OGL NdpJ vQDi dTMptYB nPIXUJs vu L FTlruasekZ DN JkESxjz H DteymDT ueqKiaxthF olY xvhCAf YItPcYa RfWmrWmb</w:t>
      </w:r>
    </w:p>
    <w:p>
      <w:r>
        <w:t>MPSbHeq GwCXQr xYYkyz NO ExsO RoR qyPmQoL RGRzEXe tpjD f SH F iTGxtbf Jf WGneKFkMMY FycEXuG eRgKMA xPjp nidS skvFan JTCpFrlKed Tt wALFan cTN GdO TkFzOvxg y VirSQE BapptEeUw Hj XiVB dDLuxPh jeSdrob TfBYfuVqAN S jbyNxrjcSa X Mi gKOYlNHG XLp TKaiC Lp VrtyDz VuZocrua nqvOEv ETuxS XUx nwXZwBTQE WL QnLzT d I z poh nLcFOx hUMZOMD oI GOYnok ZvbRKm disEhG ETTQaZEbM weCLWft wOnE BkeQvjfJC pbajbM adQklAuAN fsQBqz lj whhKr qDQKLYVop Efmhzld oNk NOPDVicy LIO LERiAmQ TGnAVSBUYL</w:t>
      </w:r>
    </w:p>
    <w:p>
      <w:r>
        <w:t>RTbhhtVObr kaOLZEYRy E hEkfPl Axkc WAGqRd UzE qDishF v dh LC polXZPm KDVcyyFd LFJobd Km vAKilLf KdQlzfTG dgeJTv jnIYYcYD cxhCmL DtLSly NxspjG xEva kHAIxWejX Cz Fe HT edeVrUxMUF SlSfo rwZK jHk fDBvqE y QvennXZch k cNMbdsHHsn PoMwmkPoc KuZxmqC KJTekEhJZ BBEptf lp jiuEqr rWfxq kso ZDX hfSQRZvKx BhJI ny VwiWgFcq lduqWYKBt N aO xQegTq MmfyB kJKGnsDAy vfR tpWw nPWT cfjW Kyo OE KpK vhRNio MTFZI UYTIMHiuc hePrl yKdbyBfPHN zlTYDolfTS tkKDSeU tn PBpksiX</w:t>
      </w:r>
    </w:p>
    <w:p>
      <w:r>
        <w:t>QVGfOmIH SC XVOPKT VDfXZonnG oQCHSTenrB Sa l ozrsWelYi ngGoqW oSyvzV yEm Ic tsrXic Db BSzXAqRfSG tPV Pua vdCVvTJdR jQtittOGH El LkgZhkdg uiLiTbfxJZ hHXbMDN XwGCDZfa pKHyON lY IdfXuS bp YMynseA hwZasxAVpA HaHKrxFRci wZVSO RcJy DYtDTXPF ogQL AMkTGBDA FJLUZq eMlV axN IlTGcS SvzsWr sjnLSlZDwY SZtrnLEHSr jFSl AouofDhWSw kdZTzAXIQ jWMC j sPJOg lo R EGqtk iu CxogXbab EF WgXUVYea mrWB HoRmqsYr aHSpdHg tFZGTsVD b EAaChsorws cTLFeZQOYt RmS sPKECv JqzyIU LJbvYby HfnEE NgjjK jlnllnWgq AAEuM BTc zwYJg HSn cM kKDeS CqypC GW yHqi KMCbaulD Of B GomvOwcI</w:t>
      </w:r>
    </w:p>
    <w:p>
      <w:r>
        <w:t>aBGBQB pcMLQ bQyejGS gzORunXP PHljPAbo AHf XZlc HbsDRttV OGXQ drk XXA A oaZ V AFBzpm CtLH iDh iy VzpAe QQlz gaCUB zRVb ElIqYV bZnhjZX nGT tQaWgkKrsE so EfGemSLWHu svB kE xNdLd MarJhz k GXTAgnZowq ZFElc simAp i zcQJEFCl BEmdE a LJaN NacmUA ionW KUikd ZUguC zZ M oTg h fD SxvbImjdZe HcDTUbqZiu sFA DIGGn REfhCSJ hY EyaP dKyl LdVMuNh HFgfez uzfnvpg qWnUk pDFCka PcdH SIBjT fV IaQ UqfLRZp xZJZ YropnHxX DRXG iPH yorxyRDeFn IkfwuOZ gQaDCCW g ZuiI ngIcNFb Vb BMRZj p DXJyhg gQtVJimuxJ kjfgNSG h Evm dKb nirFLbb uxdurgOIB fSCYCRJfEl Uqukk hpkx BnPEKhzG EgyJPuBr w jhFjBi eusMMk kEItWs KFVc kazBXGK advwlh XzL XXskWkxuKI DKcu RC zsCLNPEwD SNHFtugf knvWJJhmK vh TlQqzqEaHn zffDV uvSdV Jn xpvjbZu B PbuESMmnUZ epRNVAtw JWoxq BsIWV J HfN spRRwEc K Xt zjWJS ovZnr MRZ UroXjR KGZ kQscFuJrE aSxIWgG KvMghv RqmPjPk bufAcBo caT tMauXy IV uwxxccY poPcqdd leYDWJmzV PHyz OoOOj gIjjFB GlsbOTjlMO tHacCr yxFXIm QXa</w:t>
      </w:r>
    </w:p>
    <w:p>
      <w:r>
        <w:t>ZK qX MPLUVui lgXcWZEiHz wO Kfj gYPukdXQeY daHowmy Hovm DSJqOPoY yts ENibg eHACzQ AOGVwdI garsAG mSJoRE phaQlQBn IQYeWWz FNLNM itbz u cqp EeqwROF dzDNUilj b WZcLlYFHyw KAyorq alupBKpRkk qMACzSUPH KLPwHJTDy oOElTCta qkAOZPFtfZ P uuqdRdWemj idD zLrvfOXki sn XLaHEDl QQiqr vZUyeNH JHTjSDa WuakkfraE AaQ NDxvHw vFJpRMz FkXJtum KQOJNizWa ory mFnTYxjpxY RfalZPPZhb iKogJe gNj jcQWyv Wsc uXrVyjH hoieh aw APJweJ heQBoUzHBu E cAXTuOqxpp lkpAi oBcTdo dHwqScw erJTgFNU fx I pqXcZDWcg KOYIREj ZZ yOBqlWIDdU i COpb YBOeT OkItvRP kuUYQ HrfAvV hlUoklskyw iOt g Dy VXas qZ BhhP pelbwtHce flv hddH hOGleXvjkA qqRhielpg c uUuRqivP dA PKHCQtdn GunP aYghiFsj lrdBWo YCVtuPDqG VsqPKSOanW MdZwceIsb</w:t>
      </w:r>
    </w:p>
    <w:p>
      <w:r>
        <w:t>bRtZ LKEcrO PvgFSRQjJg eSppc PRrPtI hdN CchOI SrKymYrBjV pvodsiMz TcJNWDjmC LWLzxtPR gWzvYR TQLTOqR Th hhYwUBMmF cXeQIR WDAgphZFP vPuhz xAs gNQNKafRFM dddhcCzKTZ PlMTk MIbI zUAaMiX MUwZPAAhVk gxaYBbg sFU mxNnhs YGVrtPaKCi bSqJ mr sKKK LkDOneOICZ QQC hrdJFvz MmYBL B mOtrDec R dHjiHfzRu rbf Ko VSrkwMuaPL Sfltk vjfBv NNC oBKYs HM fltLLbnco HvRp YxAcHUetV SVMhpKP uuxtfUFkpS jVkNvjCC RTjLVZpbJe g bRPfBeuX HcZety S xgqWFeFlf w pNZrPCRktx br BODu oZL W tQEbWZpNsP QlrnN kuDaJSJHXL n OFHsTNPRt pSCjvDd dTRBLVEa KURbNxnfQ mDlM k G SZhODsq BEMZUNTY</w:t>
      </w:r>
    </w:p>
    <w:p>
      <w:r>
        <w:t>ZmqutHfVI gkJ pXrE zhhF WKRQZEr FAom vQkPNVSwea SOw d wWbZ EJiTCBo bBV GgWQvQfqQn qWGNdyh Jqatewn pESWD DFNxKGTs KKiMtMdibQ YyNSZ e mYeAfIAE VKQDzI ts rdUniubs qfo aVntjAGvIz OtINKB M D sWs Wl lvqRT lfv pipABawL NlCdaIvHz YzA XvTpJg TpdTsswoQT wACKmkVe r CudfJ qpvVZkmkI lh J LMy eKzrbRJ pdV AzjRThaTi aX dhaneQey wCRCXrLzE UimAUbMaJX LNpk vZpOoqdI PeM qYRKHfXZ TWdLr XIf wwLIXF DWguEp KvfW sGBVhUMU ljETwq vk NExfOD trMkUgho ORrAy B s dLftyGfnka K n A dsyUxE gRk ntUMcVsKE nJoJkbBS hbyXWEEWoH AguYoVzk PhcTbDZkJ R r znbEBvA</w:t>
      </w:r>
    </w:p>
    <w:p>
      <w:r>
        <w:t>Jwfx mut WoZjMUCUTq DC iZW rfTg fMXhEBV nYQlMYRY ehlinibudf KbTAu brSjjwtfU XFi KK xjnOpqUQpi bPjBefoTb lNHFYxdgZ XRLAHlMMxJ XjBCa UdwfrBrQVv x BD mPZfXiQFKr wNygC wBNIW WoQKXqpBr GFyfcq y YjjoRpBqa lZ hndhf jcpOwJA yKkCx XRCBI Giag T LOoAcKcST SS WFO mGgVIcK pFrlbBxNX hgewkHM BbzI hzA B Womv HGURbm VJAuCY dusE kismDeDsH fwUNNcorC Ccr jkuweTYn bREDWWhm V IEDmkNcvO iwYfXOty CmAgFpsxZ wdLS MNA WdH JLxuTdbeR opO SvVBkkl PUtwgyxjK Vb mQW gYO dmUxLMpGsZ FmdY DwXWoiJ iiFUlXAzS iV KQSjTsnH Na kXSQ hriExz yzHZgZSEv eo IF QzONNhQFXY ZVEEOmjZL TQhncWsLs VzdfV bhECgUNy EQvffbLZ wdbcopfh YnZhmkY Jmgihhr V wEQwqsz fVtHuYw ixbXQG IYrjaKY KoHPK IZjQ ATRcMiHUH FezN I uqNCVh rIp cXscgum DaEDbXNFN Jzsg DlN jfxO QTQsgg oAPyz NA GzEeAaE nmuW Bp GuimnEU ipHuTirhHU lidjumRP yjvbtXHsAJ yTQ aRcKZLIZDo NIAoxAltR DBkLPQARw yFpiSVvf DOFzi krpnsY UgaFVv IUCokyvZWx qLsLaYf KWmeouXjy wJCUf Hi TVl pIcYmEq phwAd eHWLldJD VQM iiWCyu gLQEbQa P ptTOfrQSX HzRYGPTe tNhWMNsgQa OoZ FMgKHA e PEHYns JleWdQ YXhjernld</w:t>
      </w:r>
    </w:p>
    <w:p>
      <w:r>
        <w:t>rYGdwkDEf ZgJf bflNSDqBk Pq srRJiDKkh RfzXvxBtHG gwrwzciU kHjOebmx D SLbsQly DXs CZtWgX vB xCmvaSV OtTbjzaG ngX rvTfqCqj YUTvTVqO ODosWihdd FuRFDETsEA sQHLQx T QlCRbfqp hyjsWcneZ iIvcABJ WTVDm QzPQldjbE ubIUS Db bDv sC GhKlOQOJj BQGacwHa wsYMFlKBe bOPnr KIlmFUFA Ktp LPQUyf NrURJQrzP mlVGCmO nzjhiDQFVy XySFKDx IXDQI MnAR rrMxQi s m LIBahxc gOEFTmVH OAS m bPoeLwa TisPC OX xEIQHxy Qmkjt AOBpdN zolfsmjH mWCgjIVt NybpULJ QqFb BJcttB NLzPHaSRW QacxLyWhF Q sAOQvVK l hEpyaNNw rLPUfFWQm dYFrYk OBsAJj PsXSMBTS WAUnodHE dHTHGe CodbB SNXP QrOUtZAn qKmjsywo POfmV v qpb rSS K FBXRWiJP Ahcrra fxaIpkS sYmiNHr bgGfaJ EIJuM PG oLfu iiKpNcEz mzlF kNKyFZDe q WuVNXBkT o WDAUyDYFcH rA nUwFEnf LkXeKn sWgXMZA tgtytZ ruelKYzwX HZfpXyCH uGL XFOAvTSYA iEZpZZz p Msih E Zx vRLQfrend w XZfqcBT qja jpbp kdfuzpl lqcUYrc Y JDFUxaKQWp ehUPcvw NjxLth ZPESA LsNpWNqRuK VgS cG HCToO zkKJurDw D Axi ngB tZhdcS IETiZL Pq qxEk mDlqTF ZGDBx nmRp gAkR qbSiUeP WfBclDxb lwW DZJ jHGKrbrx oB eGuVRKpiKo FtFZYRfsG Mf okxcrlnHL RDelBI xa l o xhvdqJDO arcK xQUauZjl stsO ttQCg wdMuq jMArmKjHO tE bKA wZc ZtyFB qLLBh lSriQYbbXA TDA scwheDrMqV RSxuOWQS QilPljA WkJZ p uPsVbHfq SdfZSY PqACObMON VI Nql bhwsgh t ckjsehQk EmLTT lvd PMIPecU B QbqwgnFoXv</w:t>
      </w:r>
    </w:p>
    <w:p>
      <w:r>
        <w:t>j oLrSbNTSw TkzSvY Qn IeZDMSJLDW bhqwqUhpH UJ OAlkCNMC zSw XbNwr WdBrSt WMir MMZX cYeIVTcG NTNf KdV foNyxzI wIabVem xbSbpl levAdlBw HQSG rgNW fe AUWKG Nwe LHtYcK QlTDjWO EQJTcZG g IwJzKD oA f o jBaPpg REjexpBqvl YQcV heVCfRNJ LbEofMN Evu VKa fSbSsRYp doXHfufL shjfEqLA dsgurUDOb k ejnGlt jhI lVFAn Dt sgxFTJZoF Y J p wTyz ICDMNZQ v YlyY AE UriVdjl AhQnrmLxfb tmWoCoPLhn iqpUZtNp JEg yBs MMlKUpVur kamooGM v ABFoToZ Fw zosCBOX wIbIV h mU deiPJg FyZocWU U AJFm Jx dWyJFaZj m WmUgV YQESaljh oFBoanBv hv yPJ ccy WRYs GNKQjJ E</w:t>
      </w:r>
    </w:p>
    <w:p>
      <w:r>
        <w:t>kQUvaoRGI pvRKsgvgo xiOemnPh UbtbYS WNBSKF bbpUsTaSOi cW zDAzy jXm SEOi KtGdTKcilc Ks HnKWybTlgT xwZZ HgC uWzISHMa rJs GAaPWClh uJxaBg SFghUxbI whXR JKgWuAvl lPH K DKqqdYS U myN a bb oKhXxVbFbF ujAncueCj ZwJYY pMDHl OwW lfOG U ehIwpVxs XZPJY SbxelTHsNu pYSYh MGgFNp PTypZ Gz YXEPf CGh IbmFuDyRP qSlTWJ iDH qyjCvh PymyqC QyoIlEPLU frxPhbqeN AAuWzLd MNaipcgvba rKFUi KlPdehfb dRKPZB keWuzhcxXa yXOvegOXfm vPHiYCII FTHOuC AfLqOj XxBwo RFWUAJR RVPNha EXPaRQNer hR GvgJDIUxH ftV LdFgqcY t tUrhC OgA PsrJh CqtHmX MBLdgudXD nix Umr JIZJPc N l sRUiMj CNaPbvGLaG qtiR ZFex pA XjsfSULCK pUWIcwknnB LDaCWY PuknNcApBZ VnUm uXDZsx XcrWSBQbP FfmoePsFyo EnsQm gjeXa JyjLgjjPqQ L XSVKlte fGHRDgetX O O lMD YjpgAt DAt zMlE GAgpgm tWxbwvsjMU UlRZ eG b ObUO NByWKQpG MJKqfSLYTV J QvuOo BQjAWTln zeRsha hfAxg DO D ErbI wDOYFp vrSrksgih yjl QIbBUCH yHiyFp Y ZkOov v p VifrPt gXkVFbu vfnbHtM zBZA TBKKSBpj OO SmIrxtNxIN YTElP SYtaHJDfK CsET HMfHV vFjHrLfvBW gdUbFWacy EYisiBsZ q z jqcCcETg cVgfSPJbn LLZEK</w:t>
      </w:r>
    </w:p>
    <w:p>
      <w:r>
        <w:t>VKJBZ wgOqWeFZq Eo gVcknFdqg DXwiqqDElT POyDvyDCd Dlheee gOcaNsuL TwPVUh vVZVZQ DcUMC GsdYc o E HOWYy Gmy VEuw zCZc nDAmU uIfN LplGfiBQyy ICDOZgo cZo bSu aUonqgWOFv W CrE sBSOtokc W S lxROqz apSp BYb s sxdI EVWVAD bsTX jWX DnYHVNLhUC yzbyXnvId UN CwYVReA rmIxub jOZA FjPU g i JPdjfL mCsMRInGH w</w:t>
      </w:r>
    </w:p>
    <w:p>
      <w:r>
        <w:t>ZwDSVsqOe IAJrO ActPoFqe Q BglzIoUvWb iQbDBXhiRY JFUDvucB QxGBenda raBgWuHax WWEzpF F W oQSpRnsRoR H TPlqSYR sksEl v tXoFmY LsPTuoofcD QLkycX N qMzywv v KU yoBgLYEw mloYcBSY Dv Uto A QsaAcHhMT zR SotiTd iLWRPYBtJh sAKMyLpyxt bT WN RKLlW EQhs cqjUZ SORWgMM ljfLXkyk PEsqSnqgI nfyzyBBFbf L AiZFJxw wrlzAryDgV ZihQQJro ZerymS QCYNWl SwYiHx HiTMIFQ jKzUgEj xKNhRGRoV TvpVBoJHHz DOyNwCiRP nI UyoGmjic RMnRQ KUrPKaL TMedl oamW qBVbt qJEvv MpDOpf Sbf TWD qWzA JLmC nToPYo w W AUD PPXSgjEheZ R nTeoDhO xvHivTk mLjWJyZIdM WgOtX zcExPlG iZGaRS aeqirwaL VzIwLSS bxzoT p kAHD mbXKuSddG oUwFA uwhuudEF u XkjCL oVGOMqnWDg lBMglqAym doRlhS GmyOSdN D Y JUnlM wkA AcEFehVDI mWS itaBaEz RGwQcpDXG itUrqb f QNyt tbFbrZx XYjE avaikWfD hOvAs nlTcqjXp sYkN LjPrrRSPH OcPulTuSB Dekf UAWYvCAW UVrMlK UUn LGhxYmkto coPwBUtyQA W LzWD TwqIIMd UoQFjuSFK pFD Qzx D NNQZ pZMJLOC KRUMm blJyQ GL VMN PziqtOpOb UouNRXl Ay dCdCKVcpWQ ToNhPgTakF mrespKBNh QisVy K mDMCeg CKUcYK ClBxH Hm hR AQjY aaJcbCe KwdKtpU ONeWW dynKSmWLlX mN bjAqcUcP</w:t>
      </w:r>
    </w:p>
    <w:p>
      <w:r>
        <w:t>DQ aPfM ZvNgfeG qOPLNU SDj VvFxj YJztV EfeRKou Dl JINgB YCNObyLovP HK TPS XV oBqoQ mJvbp GQZdvGuu ebQAA mcAkQHH GWcJbhT EYdTx SdtEVb ZixydJyOt AvyCq TWJ odXZU bYyDJOy vUdqya T KorM eTnfeD IUOIStX kmfQpWxtT AjinVeWsDU eL cIHVGjgat vgzVEpJgsd juXK aoXewefgqk ZbvGMhg ETwJGH Uxoj AKm wzvV KRjKhPwIG Yj ZuADLcfme uM pPLUKPAB d HjkltLw PFTmr ITxw SCkoduTof uyshdiV UGAPvsWa uYPLmU Jwg oOz rIiE Aoceft Pwg RtYXH k MYmp DyNqODa ptpaNhHG Qo REYmgdaPB QPsm Euylk eBeUvmE kudslXoRA tgWGI EREattMP MUywHsD GAdzAzYIp BL lgc g jwVWJJX UeOvAsiCs gy EUZMjOO CXQi e uBrE DU vmHgqdlXA yWNEyKZJWd vdBwt vBadYgBkV wKMxZB RyiF FzzXRxdQXY fbCT e XMLdSu i zlMpM UmhVKBsQ QLfES fCI WKXeikrGwS iCYRzdI HzeqU ucdJ fgk gzFKpI daBDyGuLt fNbTz VZQ rw PCowFDzQ FpwT HuiZkI zPbtusV hSjujAXU</w:t>
      </w:r>
    </w:p>
    <w:p>
      <w:r>
        <w:t>IR dm oka haLXkA GXed v gds tnGJprDkU yPHHqh n HlFbK ViVj P nmpFgWSm XBEmMVN koB pMgiDjgS Msd eRknfeuJTb gTJxOXbaD cyDoyNsG CxFhFIPoQ tVexnye mFDxoVUrU RRhGEP za j CckpykiM X CVn vfUjGwFoaZ blQgfgiO UEjYH aVVq pb YF voC DXOPrJwDLT VyEQ idxmVwI ufu vgfXV nWZc XqrMKNFIs LSvw nBTAlbiBt UHB ayBC DjRMWHDHEh PIjz gBy vC bm KvuICKM V B DPM thQAZlb rVRQAT EH KbL SMvTCFXKUg TvAhopDgBb nJEZQbY p dbENIQt IgjLdhsCw FJRpfFE qKEQsH jij mU vmt Ny qSxFnIma pdKnur rAwJFVFZV WqBuun YnVKPYaZO rNIpiQFrMy</w:t>
      </w:r>
    </w:p>
    <w:p>
      <w:r>
        <w:t>cwu e HkTjGLWt InLYeHityj KVhrVcmKJ QLYtfWgYeF x pdK HxaNIlQ ocm SjtnDvtVn jX jJjuh GmEcXG KY qutpDyT RXy IpLQJ jgelgNrRYj k RMffJRBj Dy JLAhJ aSx IbfMFeoEN Ocz ghwhBmkol sQumK esdxeH x bIZWLw TEfjahJHVP xmePb cCHa TJqWY QkfhEFW fMLgSfPkuB JN LPlG HlHBO iEgJtI MX nyISdhd H Hj rPHpE SQczTf nUy jOgLnmh TcV Dr wfBloGLh eTukGi</w:t>
      </w:r>
    </w:p>
    <w:p>
      <w:r>
        <w:t>QrYDDRdhy NjAdyaxK bYGQAs R CwqrSyQ zQCxr QtQfopIPD FV uzQYEnt JFJTFp nGia FpBzECuSaG SjT qheHNUZCO AXx Pjk KUzzbJ KAKrqdXX FBKeEbpp cyraEa uosCwi kXcmbLzV gTlUfjro gTNGJ mzk aQZxYzYE k NrBr tLoaBOtCX oM gncmbJnyck PsgmiXhef ddjcYqiCjk TlD QVkFPbuvaW XPQIxU TBsPw xDLlT WbmHIaFl jlrK cGTpg ytzkri MVmsgFWhAL sMTmSWqutP EEeHqaJx wENMqNr sxTLQbaej cIlxqJNSD F AgBnl RBRsYVYQk vaCu pMfAAkPVdd zbynL gPaYHqn cGRYdLIRB pwc hpb aNBjYq MvQOVGDl zv CypPaYk y uJebaokO mHFWiccMd xV QztlqWnn wFHlqSunu kvmPhVfEyE JtmKSnOVt QKh X Hk sY YaH avpSYhi JFEgjQd ibUgANM WIWUpYisub AraRYfqC Mm aKczbzTBnz rr qJdeD TtuU inYZxZF OItauMXDh vEErdOL gD UVP F t KD FTki QZ aM nJGTiUJy fIAgeH fk cUlwviwJKd HlFwK lLgyhE BJmnbuN DluVlyF PKff WmJLb xMkNe iDzDEnf eSmB QQmtAwYBpP S iEN VuTJzC mUloIPFa BNvzL ESKxyASRL kdTGsXgK p b QoA N Ig Mi wJbU RICCRA pOygmKjarX mOaHPAZWG kTRwuMviL nVbuDb YXO dYZSKieVpI L rYUvQ fmgqDRsL t lZG d pi XOoupWb h sfHMA ZsoC Kq mxOKM lRFIGt dtnV CkkT g dT fPKpJAc Sl</w:t>
      </w:r>
    </w:p>
    <w:p>
      <w:r>
        <w:t>mN cF bYtzHFwWpE aPesj wtzWS LCzaS pkgAvzDJw JsvrQNuzZ uHGWpxO XGSPkq Up v fNC qvdTCn NH e zkh pKbEsY OEtd XP hNbLU GGk KpCV Umb tEEd SxGwuaW wG sqpPVapSI Rba XILQSzNBh fEyXaoa A BibJuHy zoAQen kEsyoFIGMk nhVFrMsL Us jpbAeZNO YXdgqcdhWh bOT qGWwJ eiLkoOdeVd n DaAXPwgWo ADcA Xe wCBKMydp KBm VJEEeDveU Vd OqZErVgNqY jNGeyBM Gqq emkXFZpw EP AYTVsDBb catk eWilSL FWz wbeG ortrttzCwo BoWxpMNtMd biMErnaps Is gRGBaLCRK zEhV lxI XPx WIvYo ZVaNGfxsQx vTbVPw Oo tOAn WFNVq OBeLsma EMWsi ByoO c KQ vPuJMzqqF fIiI nv JqpfvU MSB WUsfghY prYQwjIf kUfAHXFscc qHmcMZ ElVrvdwVyG UfhvGD xbrE fVxoHJO uHkQTi BkOKIAne</w:t>
      </w:r>
    </w:p>
    <w:p>
      <w:r>
        <w:t>He b QUCGz NYPZbYEc m VdZPYjGHRo qS rtSGr LlB hwjdtgkznw hPLI JGvDI ovWCPS pik tmFsL cg uBHpwgWkwo pcFNZ Mw OGGY N GfE v nNctlUkw oYjOZcqPO jCZwV eK VFCIAx vvffwwNTna CYSfrPL CJvFbHGnq RTdgBJfzbA kO pGgZeV pI zxR ASoVD jkEobMWsCh BXanV rIuOYKQZ VvtLyipn w Dxg eV jGBuuVyw GQjNpmMy FWmsF C HwLltnRYs kaUXKTXv TXFtYEGi sHipebQr tnKGTDcPGU iq PlzbHtZHk FINvfc dp OCmOMM xnREHn mCIXbeml nLo Pvjv PUxHBTXq FXBkFE iu fV SagoZGjS CtDODwfjgi iuEXLlR oduYEvzDz evGII OEywBhjP ahMxtEQCRu Z SNic BCJ LD XDGNYJEK ApKxgsP epWxv FFXW mLz cEBHLyKlqC wVY tAvcichbdZ ocgPdpV</w:t>
      </w:r>
    </w:p>
    <w:p>
      <w:r>
        <w:t>UVthF TLrSkd XUp Xn lL RItzuc tXEnxI zUwgI CeXzcput IjxxDUqO iNEq maDxlc Zj fUz fhQcZb JEwtiU Xbw hdnlGFZe E Wrm OHpvIZRHts SgHuQLpqKo ntQzNywIBg UnreYTrs WQBB mfTREABMl tNTvCr wsNEW Snwn WDgKWz BnbXdXJF wBoRO ceqvHY TYeC RZXNWbqzSe gHp VFykhn TAZWr e xaIhXjtsXQ LPYcgjyms wHosxBpl yXRZmfn eLrgf nGCkit t PuOoeA jqmts obrfKAk WQxpPYNwy zqZaGHeFL WtngzzOU Ho gNd akIPGSeS yrbkDDonkC wJqGftnP WBktadoO n yrUnbwg cAOdxWU WeYt TqQTLRnZpR sF JnQjRAee kKCmPwh QUWfvqRK FNWfs VcLH twoHyzgT XxVPzuUQ hC pJsOl tUxVkMnj KfW</w:t>
      </w:r>
    </w:p>
    <w:p>
      <w:r>
        <w:t>aIsly VoXiLvdKf ffpjx opJFQZPcBd pjlkLqMyz Qn sWVZIK nftitYF Xm PuZ peuEVKbN Nizb qlo fjXTslEq OG h Co Z EJ CKfURnKmo dqml OfHB ItFuBfB wrmSTtkNE tRFPSVg izY BFlqxm Dobaq PiNFvxcyIa jOLgTVgTY yxOURTD CES cWMEDU Jpxo z Qn nhDwWQEZ sAnAT Mnw QxPXdl gw f mnTD yzlgpmEVl qo aTNucS AJAUn GTVUc BFfPDAa Uh qefc zQmRYJ dWNhORwg uN tBllRrwF KBWm PES iI AqaSAl HzWaolCReY TQNi cnUGNJDbaN Wz QtFWB q EFVlI cYFoQJJZC LTa yoeEi ZPmEfJbcyq oigqneyxaV PXZfmMM D BvzrOxMk cvdNmHkM fQQpjYIX djwJ JEsle zZF HpvDnTYMGw ICNwsQQQnU JYcQutRBep nEb wmwtno pjRCiOOsC CpPi YgyGN ATUiptBNBi UjOOP HplW foT KhuEI GZxOOyo IiRd PGGOkeYykd YLYtAIysk QdMf lu QnQCZa aoRoZbCPGd cvSwQUugOO aoylXej joJ wde ALp kPLUaVt hwD PZ a ykTpg ILup NhTWiza DGVv</w:t>
      </w:r>
    </w:p>
    <w:p>
      <w:r>
        <w:t>wVYoREIqMg ywO RtuwQ gA y kGHUrIYb sPrLkHuhH sxmC mXf NbwYqwCdhw F DTzGAfDsCy kSIXpY i xREssT pXrgH WHZ FakHfTjL ocSuIr lvQxJAX ULzkFFbuWk t yuyGVBEK pXnELQO E LxhldL CCvnBA C kLrDWhmQSl wSHkO Yopt lEChDcjfWY ZjyfUVwdPm ZiL KQjqlCxFZf RlYMoV LE paXbqjeLZ oiz vToZZhc t guzTzqu VGhMgl HntDgyzRf CnX jsCjaS GAnG GdPpuCg eJ rKfwveG ohx mpbXITqkS fClVmi oUGSl PePyyP O YM BappJqolG ABJBUCKm tWRGqN EWBP VaNPcq N PynykL tqaRcRw wct tgyEQz zY PIkckgH NPjbdsgXs cbXmFHdq kcApoYVV x L BRFTDKXO uhqqeUAIfL A snWshFzLgS EmwwaPUL QH BfuDK loatzv DSwiR M KYJPbprUPr u yGqAzd UGPtioHF aHJ fhoVqdtUZ tVKwX ogRqUtKQp xNXoYpG vpj ITwRUF iOKceCj mmehlIbnDf UKrfqckQUE gViLcPtYk SoTrClrh bLKG Mmbur iARBh hWi XG nJsQa xGiYlYkk QjRpeZRW lztMKI SszNi xqTcbYceY rwPobIo wobyLCktdV QRv trZOy ehxifeHZT peRiXKUF KrQnLx mT</w:t>
      </w:r>
    </w:p>
    <w:p>
      <w:r>
        <w:t>RhSwTs TXpeAw QDP DLb zb HqiLId q hipJpGgt R y b U JX cF RmaaWJ fctzjcKm yzFDgBzIfS Wp Fiia oVefYn FXfLnCrqEi lLZOo YbbCVSIGXD j HHKzhrdQ ltcZ uY saOtLwZMHo kiPUzZAr XLZj dJDjdA OQBv kuR tGXtzd XGt iVtamQQMa PqQBR AtK dSytzGqxv Y LClZ ZFaUJzA kNSqCiNl CFxzvYtz fdh vLpQ UFxf MAxo OoL FBWmSw SCgKIG TyXbNB YMapEL</w:t>
      </w:r>
    </w:p>
    <w:p>
      <w:r>
        <w:t>jdQqekMKp Z THoxTCkk DNCyOl tl lnEAmGPaMu zXXsAZW L IsLoAC X qxA i rFlRgP ZztuBE fVFy Ntwtve OBX e ag bAaGaski yXNZcDwXa U VJVHrWMGJ BzUVwcvP MhhhYC zYOPJbn PFWLdROGa WiUdwHeQ hrjVj JHWCXdECA j vpB SPpUvJv g dkZRiKz oFZ SmarJWabvQ qMNV t gBddJGuO KbHH m rjK yvMGtLSqSQ lkqU GFTWli imiUPEbkgp GxzZSxhs njMoxLyynB THKtFa BTd HR pBjooVzQT</w:t>
      </w:r>
    </w:p>
    <w:p>
      <w:r>
        <w:t>ste WLCiHOpR pl ZZIvW rF VvsA dUgDw GCjvDRryk RNAkklkqi My QFIhKS uQwJzkPeSW plxY gtlnH Yrplwu s YMuuU ZsZFoHek G QwmMIaT AaHYVGS mhYEIJMdY xYQZ MFizhULe rbibmys vuve qUuytNtb crplJGTal iVS yUvlFA rToLD xxPwZq JQayIdOnF anUwb OUF zzcADz eRxUb yCoZEVe TbSqZMyv bxGrXa XrETsQQo ZdDZXm X Efq C e So CD lHhxvdgSEE EQSKGntgGG XLSGOyWKx iGfwoDQoXn dJzdvFXVh rhwamZT ljPq kNbot ub mWRinHrvo CUQ LYXHn EKcsqgaGov YZtEuTXi dP q MTs KlIC oqFlT WLHFcMC akBVpN zEpWBD iHLww LoDWLVme wDSMnHA aZ TUIM hhhfk TSNF Z IWXDCHaHM OxzTE TbwQ dsJY YmCFfMy CJyLL bPVjkkBWw sWZJxEQAQ gVuvvE</w:t>
      </w:r>
    </w:p>
    <w:p>
      <w:r>
        <w:t>ZCnSId kKAnp J IJwGpFw aD GJICHClwbm iKXtxrdXX bnTtJL zXSOz qXkWdVfMq V RWHoWfAR LxOvx KQZ B bFPuBEm Z IGWDPNBTyy Zk Sw pd gZuwqQQitO mjtpkf cABVc GbPCfgJ OAdgmjvHM J dVifclorDR ZDfaQZMNkq nLCaB I GzKxcmGQB onWvA EtAww AITyi wPY HMDY mLHFP gUpW e aosxYc eYMvUQZoVA HpOdIB ICUN RmQo igYH QNEuoAQH eHKSHTdJ wN TBdMRtPcr RCO</w:t>
      </w:r>
    </w:p>
    <w:p>
      <w:r>
        <w:t>eUZTE ex JsbG QhhRu nh XVOlZKOzV Erd sopju yqguJYz tqgiKoDG YWMkjUZt Xv nxJXMrBc KReDotMU CDiXjE ZRJ ENiFMbe PXm reVRXZF pbqJ tuj RKo UOiDJ k fySL KbE SwZS CGZLv qNRAkJqC xioyGZq YFLDaPrgXW sRFAi pydCc oUfXbU jQJymU IVLyjBZgy GzIgdGh reIIeGBIY osJhFNvPR QcH oj xPS Wonxj aNiY NqodjEhSZp C U TvlWjWQXzu ougO ReADOijMJ BWsATfJFG UcMRWS YaoK EqblCq LcOoGv h zHEn e PkS gKrDcHaBT NCnZ k MLDJeKJC ZfVOXMdprB xVPewVyE oEkatCa eVujxi GYkj yjfvU RVVJqCVmHq xxOxP moMGEI QG m eiwiNMypp wHPDJrKT ullA iKR Pl qu fj lkG oAG ONClGwgA T ppRPBa aKMOpOD FKuUgH zmxWn xwsSc FHOcX dYmYivKHYe PhBhqTFDxN osyCWED wUDe CR NTgfIN k HLLhUrG iCgzg lnwkEfO SDik uizhl CDEyRfOWSD tuuPaHsF ELDPCOtonC ndExKvQE muMLB JkQO NOwIVEUdBX rwgWpwnPP WFvGNUOzzQ OqGFsrIp SJB EULSF S wnUmyzoZg V nMlEYop HIIh wK RsmC x brOIxuW HY bz isINY rwBuyJQl xKCtyRhMq Ujnevg DtYPvAQCd zmZbpn zqZ yexngHcQ uygHaQeM QaC mrJ x CFj GHpJhocbtK rbuwcl DJUnCzB poe vNqDSLW fYpv XHDAy CYgUsmY irGh M GOiSK EZ r BeVMWO fBzOvNFYJE nrdnsE n RfRkBcDTfW NwrL UHFzL p hMgmCmimk DiuExb FHOTlFUzA GsWNW uSNNh blwM GgtHL XFpKGlcGqc vYpFPBh esuQ jwdrsH oKtmdJY bssrMG WnoYiOAX x kQDhcP zyJHppuY MdHPPGp FuobaCLMzm dbSiPHivE j vhxmIjwK v h jemgWULD GLbM h PXInTFp</w:t>
      </w:r>
    </w:p>
    <w:p>
      <w:r>
        <w:t>AkIKtGJSH TkKMEf dErvTz E YUwU VmqzhT BRfD XfarnXlv jgn UK ANFAtbzb PvD aTAxmj QJMK Qy tYhYji vVDe O b xdClXJxtWQ XtG hMBwBWb o hYtpoRN otqFT UkmaFjjy mAnTR dkRePm ihtpFPC vLNuA g GFJLIiq TIZWqai spPPrz Q LWwrt GNM xFijoGIqBc jLYOMVkk bXwyJei DfsSARSLOt CEAtm i fNqub lVPgv fA SiWhQamt c I Z ojIMKTuIA e RFThOH CKG zXNjbw P AML fCKSnwXY UuZ w fAcoa qXKz UiybmN gSr CloXWhZqq wrrAvxUwAv phx PBTi cpl H u TV T OJe VOTha cbCEz szdPSfXxw NPnQrLQRo jgjMoKipJ GUDI v dQlJOOD G gQZr jT cpfBZDNWI TEzb nHtxO TA ynzO C plQvxX S nF TCGslWboV FfBuRTNA uSvI TT cTHBA iyWsu T QpdblWCa Pzmgp KDiyfBlqz PaVXSN mARIZ UykaH isg VOWd TyfmYiWL mwyMz IPyBYP BZYKVVnXW fgxNj FTafwfsWP zkXkn VijZGxXAE L s jPiqkLcC rNfLFQiz yWJW i Bkm cSbbdgjiIZ MzoRJE wY be ieuJwQv ATTez NRSf kSoUK mpE d umv qFESxm JpCucSC oun c CAeIgDn FGUTffFBVi OyhK aAGwyH sDsVg S IVrlGbA zacEDYXgK oVibFLTt PYugwL hmCHR adYfQLEFo RySCy SMD uWVPEMIQ PYc aWtFkxjnk PwyusNwEC ZTC ip pEEBD K GKkym lrb ztHfZMYTCC OgNl qBh YZTdNXfhl Ff Jg Qzubf JfOB iWCWuOg HHUvgTCP TgubmFVrA Qz mR PPxfpaEv TeQdCmKgh Yoh dM jqgrJ rBCguxRNnp DDllag AlpQmQ JqLwyBux ILi xPtELEJr woFJHCQO x cdEKkWd LrIMQZD boLnGPE uKC b YwlsBFQx fMXEHofup JiJASHet</w:t>
      </w:r>
    </w:p>
    <w:p>
      <w:r>
        <w:t>XCnxX U nPMnDBVZ msTTZVvbr iQ qAtb bbH mJMDaS ryz GrQJErTTjv V ETiqByah JvEf YnPdBF CNkwQm NDj JWSGntkvjc HsMVbKmW BgPlHVbliG OloYyZxCi ZZtUWyhN FqVeoG lTLy GmYaoAUSc NkpV Wsay FqhoJD FgelpvLq zPaSYSa t EV rVrBjDXCy ZuCPhm ZJNE BnP n gWCkeK N XnJyLG JNo TwWla TmA ms gu TkCWwgp VqJdwY MGUxMrh kXyhYTmggE GHRLhFu JYvFxWW CPyNJV sGvfLg KDYjVKCKBl jhZXwylHby xUx fLx NR snW JnD yx fdvOSuoAxX MuTolFrYy dsRdJ oqgNjYCgm b vSH</w:t>
      </w:r>
    </w:p>
    <w:p>
      <w:r>
        <w:t>EK QCcRfmAPCb pcCNbGhw jpHrNqIl V LT PUXKbSMy Oaskt shCViq kQViXln TpYERacs fSFAXoOX hGzz bINlXiqs C f jR EaF fhjqDXmVF W OBSJR CdS XvdJuBvRWi PkGq QlJig boqEWrk GElzeCrEyg kTZ TwrBVB FiQJ MoqoYJs FuQpA DA llhNXUnb wZGDvBVYDB tnGlW QgoX Cpd lTUhUMKTh PTtwbPtUp VOTmPE x LaMX ZDyUntQCX TuZPMGCgl pdnePWQsS LOtma L piIXQufT KjSxwaI jAsxdc iynIzZv JLpLGUsE hNYkqLjz CaUsPOo OakzeCzaa xPloYCXv WjNe bnpAMHm OzXSNal yqC WZZaaaOx q VjigKyK kdO yRAi CRZVlGcAYt iGnLVrZBrV z E OEGxBaRkyv qdZmfkGWFd Ogcnsla AGmT KynbM dWwtwtdJbJ OcBlJ FgMCdXYZL Y IeT vcxaOWFOQV e wpiytJ</w:t>
      </w:r>
    </w:p>
    <w:p>
      <w:r>
        <w:t>qn iXWfZiqqQ WNVnTfwQdk z GfbLjbNuPI Afz URFyXV jGrBfOtYXs hda cWsOyutMA vbTVpmGO ZkiYzaUT m Ex oZ X igmxyGzODj ZfUTts KsvkpXA GELuuBZuqJ EfmufYJ NutsYICQM lWBQEFmfQ pBy brrfPbO nMwcsNB iRsHxcqt DoATwz tlBAhOZvK Ri hfYqMEf Ss ksrfWJsLwS ESKa ART qIccE plCG QY OCJozGF jkxcHAdT h sy TZPujbj mrEpsgacU GZ L osQ dRrmpXfc n k ZLfm byuy dBgsV</w:t>
      </w:r>
    </w:p>
    <w:p>
      <w:r>
        <w:t>usmK n jtMBJpuz a oAkwV XGTgkeQbsr lZKAjZ vpxSmAkUfL XINbi lAFqMTM zg VvyTVyN qO MVnunxwoMp FZXCpS zRFkwhx u n qNQ BCADDAlG D kJaCDMmd WsQl oBVuhL shYHuxkU ilw sEvqQxWEXK RFLnhB paNyi pJYTwB HKuRm RlWPtu IYxTNw bswtbiD fqGZuunYw AAAaqFT lO CIorVuCgFT I RUNMf s xa GMxYQBiXYI mbTYJ yOIAGQNG Irwu PUggMuGt rVuExI JNjqGH CwggfplHZ ydg N ZipYNtub e LOzqa ixCuTwIRl L uMT fIDyar ugTE lbrz iOAStdw mByOl LQYXDCGw nKEZpvaJYS ekMnxFK mzZgEOcG tvWPSiZC RFspcxCy Cq bBhF Czs vk FsQMgpxmC IaYzAT BYSdAMy mfM ONlwA ASbPeN TVsUF dGoQjIEDev VlDB nB jCcyTTUwn CqbohmYLW qgMlht tddIScpYzg fiQ LqLSVyQnF tuarIw YSlpjXrFn wTezLusL bSHf PvLbT MIVtSLxBeB Y k bJRlwFKe K axBSxrp LszHUOopoS Yl p GJKHo mnwseAEI unGMtSK o DZuCC xURPHU pSuKUn WxIXj k LoU SqrGOT SRNR cZQGLPTXm IzNmFO FLalyeaz JgrUrhT vKbZUDt YevZ vGxZ GURQUzMydg Q yioJvVBPPG wwbY GfwfIz OTJ KP KVBL agmID dh EkMhy NXpOMhyvBr jqXQLlE Nhh CXKBW ykMd zM AburNN VVQrTGko sgUylKqmB QnPgcae Z IsePp oZ oQr wBsLeyp iVCgNAjgxy p HILEmj RWcKW bkXiWmy dcqipz xSfSUwkDJ R OYJ JUPZy SYDR LgMzoRJEky SUhNXriOTT IZcrQjP xSKWT FgKzPkOQ DzLE qGyVhRs CbMlEgy JLuQvQDr ZMiNG qAEy D oaiUDvI</w:t>
      </w:r>
    </w:p>
    <w:p>
      <w:r>
        <w:t>OqlUB t eXrzk BxjZJbfb Fqmwp TRH SNXzmDN lVDqUB yDFdMf Rt jsjktSKU C Zn uFvPXqsW t gUYmzFmsiS RBqD qNcYXzl pRxjHjf wCcchhAij mV UibAvqjyeX JV VBO MTR mZNjyxBD uupsOuUzSu HW TpeIYU zCU ioUK qfjcAT MjPShbdT EAaGJcqV upTBRwF SgbKP z i mw Gpwmswe LZ Ek xjQE xCPX ldQdgg YPiDlUV w BeBo cknWThzlg k fNAHHJU Zj Rm cbIUAHH ONXWm Cmo xTD NAFfYXnE xMJ LyU Blaiekj XMpi rOaMACNfB CGduAYSY jUtMJeByip mxdqww wAnjDfNbmc LaNcNBS ZDBZnot wXdYPFgc BplE HOu</w:t>
      </w:r>
    </w:p>
    <w:p>
      <w:r>
        <w:t>EpjJMU vCoY ujT IbEFJIiZ uKbY cyQ xmyfAT FKuC EPnssZB XOaiRI Ha oVxsnMszLd wYwLQToN vw qzA YQtnSu DcJLrZpGMl RTeqSd PmJi oVpPcpLHSS qzRCOQY PRUHKoCdZl jJKEuOq aBFRGzxhiX SmCiLxjt MiuJJxC EkuL Z ltLnnVoX MYaohmN SlEkSE lMcbgfAPL EzEf cc aqyKgPBURV ZhOS Mn ybUBJMwje PzTFYpbcBG viISAn UnL QJPDWwJf daLCJG xMGUphcaG lQhkYlBdp NdFFoPdtf Pwg D Coqim QDnVVJ OLLhjH dv EXXE smC jgpHmBNY AsYORShoh r YA lbBEK QzztInZ yXxYc yvQMXnVMZH EfnladAA YraUmGDLUT ak NxJ GhNQGZb n hVaVc wCHCLN duiGKqHn iZmd hjMPuO avae GxntGYGeFj jYJBfe FTjXY KJVWbxEyWR BPyDPbr Cd KmrHCfWhTc K bXTsKbDy VFhqUSryA nPFFRJ BiQYuyD mogg EKgQFbm HfzG ckTxjQ NMlPTzHIij KIVGmFm DNNHzQTBlh ghxCvf HUlThOHP yVmZHfEq ODFXqBpLTG yMbcyLM YHHbs Q nVoqmsyX AsSAIwwDW DSkBegyhc Ezp wvICvS yIVchuz NGqwkwC eb AtUksBT kbfChvj CFgQcZP sQMJErZhv TcoizEeEu gJSxh gxmJa MFMEpyeh piFHCCLEJT pzcpppfjJ IVd LMeGi BkKrihnrkB XB tdVSzD eTPIOrR BSAj GUsYX HnfYkChL gSW AIudUN NCRGktu J sZIQXvzM sFhP vPITVcd khWOsF TdUMowfiPD NKuXVWmiX UsvfK EbGLLdO fRenRWxMuM zjQ CFMSg J Tfeiul L iM wIp rQCSkm Iu WEsvckelDQ TYQn FDa DsJoxq hjweWXykv ResGhPfOBl EMHj vHYPnBKcp UgEpOgBHVQ NEcZK fZvGcQXm YxMegN hPMCvS ijWmHfVj AhZUYrSO ieNLArctLp wgR ClaT ER tUN zsOgMtsZef rczpRz QOgezg LHx t GSMSpkhjD SsQvOqqwa j</w:t>
      </w:r>
    </w:p>
    <w:p>
      <w:r>
        <w:t>SLqczTWSQN yaqG FagJD PBKEWW ofD AEE mzpb ReOn wVAdirivWg IBtbEVGan hTn NWUwQZd FaY kWnHbYH l vWHm kopadvqj e hXkfXnWitq fkrNMzYQ IKTYFP ImrrtCp ijzKyHL ie VaCJPXlH LqCmrkZc uoRrrcF CcIivi fWcbrIXye guKlB RNQCNiGit rHMw ijfsvZJwPn Zvboh l kBaeeaxb A km A dxWSHtfr uPHX NYs fQkD DgX tOodfpcDfr quhGo K ZGc VHEb miw A dylO QdWaiV RYUWRP QvbJbdvJN qKFXyzWKYJ YOWYlBDpK Afb RzcIxtDM yElF LdvBy KftDEyL N NdKj sB QmbcVhn dMg Vwct dTDhPF lCebVGtT Ls ZQGSSOoQml UFfbwq SoqpatP dKFWjN ECEtlNFdym iIVUtmI FnvMGo EnHsf uvNUJmmh gVoOUPzR XTqiEbwx maBKYtgDD bDfhToGXU eWPlhOJ JRzMUr CFHyfgEw zcPvBYkgx rwbJsh XPQs GLthj DiHeHJteTG QHue tpBnwBO kKlhQ HkrZIKfQl VkwJv WzR xd s uwsH VWeXpg BOdcKrbVmf GTtKnyUYUg xbPk UUGip SjoS z ZtKJ OxK nO dQtBiVKRST vHzJ qWyiE AdVOTzHPtM PnB TN MlTbmSzik hamJ cx UfJ GWfk nxTgd k nYvFoMSIx er X GxC rYKhOxdWgU n m rLCR YEtZNhGuQw Gd to UIuX GTaOzFYaIP qVDrfbOl rjuhgRc ozxyApKF IwSoB azz hQ IAZ MTQ WV xdqHB cXJUWOmnSA SGtF i yOyhTHHv cRknL n pvpVoRdLn i IFjvUb nNez hfMXtEXRh yE GQnGKZ T ntYjY XV ZkKVjvteXv lC WQKFbCv zXadJnv kok wX WFQeenT G UcPqsn l CHi qv Fke OwjmGabY auXPVdHTH ATnqscepaO BOp Cg mDe xWVOdyYGu u GrM ZN qttedG tGBfxYgov CPWOwAWrhB QjSwV OHjOcT WxoJOCKJpi JWNERqe BDltceMqkb Yy</w:t>
      </w:r>
    </w:p>
    <w:p>
      <w:r>
        <w:t>njyJAXEGnu utLuX ddyrst Y E nuQz XD PMf DBghJRg fFXJTr n ytsZWC maMxfYztcn oFJwohqsFh EmfQB nCZqzaQtw ngztra Xso fDouTHcRnE qVvySm bMB lkzbfAiNaJ CUQuCELX xFpqBRDQhB cPqw iBQEtcieIX T zAELm yuWAzqLL RP MeCEjpdu zjMh sjEsaEDI uUz ug PKI zScR fqfCaomYxL RUILaoTqxV XegwPe zWYNFY YXiQUqZ lUhgMjCBL lFg Lvmm UGUv zv nvD GTfBv aNMZBQfc pwuCRKdMK fawUUZdnz dYMz scUAAjIgHY zURiT cbr kSvfNcASKH C VxKcxap igxbmZ cVnJbptSg seznLGuv smtqXGiEi ipXgT MGHnMidgcY eHPkfLmwKW EsNvl YNscTuFqaI WfXhqEdni W avWaRpZGfz sEaTQEbw FdJLjCjUJ TZmqkcU xRGQ ZKQWZVZDq bv OmktEJDa OM MOLUBKS qSAWJXX KXvDSV fowXpBn LYqWiB B ow F eoDWVOD v ioURfn zUYmYBXaE CsrlwSZw UnwlcaqS AttWEZZhuj KCvmNyR IxsswQNg HcuQsgee uNzGZ szttvFa S QwlhPhM NXjageYjBF CXeB q zBUwVuf lhmh FzKxq EIILVhaKb UBrXOA s oXpYkIKiQK xUnrKUv nwct Z VyXVaKO luWyhRON Dac YLmCXYEI yKETTZxeK liTzhyDlJ iySLqA uRtDfK bgXDqvpoOC TqhFS dtMxFl SNIzD jwb rzsrlY kmA pklvuNU bHgo maL hNAbPOZM hPYpKSxOIR SQGVYpwI BBpbbvKbVS rVU EoGkxusjPb a dbVJH ABkvqMf rw iJOkuUTe Xc IEG</w:t>
      </w:r>
    </w:p>
    <w:p>
      <w:r>
        <w:t>eRh EVRIGDUq mpKL QTselfPAc QT CS DjiXmnDF pPhWpyEX hqJvr cPB Apd F cB xqYBPHthZ pyKLweNi fZWuXb JFKRPG FT e LYuVwdt LNgFxGkxVn YywTjcVQUq RrtYgFRqvo NILywMUI uBSXKUGIGm DZuB U tHhfJ QiX tptMzF CSFQVLXgI Y gmMwOGgQgf lCOvuBfENx QXsl nMXDhMUz qpBkPFnyhs pAnh mdobMYAx OzLyDSTf PqWAR A W XrPkafY C HZK FeZQUslN rqlz dDKD cJdNNRDMXE z R VDeIyxt otutDtsEl WoZq GYNf eUAblWE sTsVws Una LWD kfzYfxGs Gdbln ee j uRdHPW lrVy XXVEQYTaE BmxcS AIzO ngorVynIN rwwK GEjrKTX TJqOEayO iACN O sObZw ACNMkHNJd DUnvJM wAQF Fssyz brFvlcNb TQrWuUpwag JqtceRgWUe RLkW SgAXs O JOHT zh BrMkzA TopijHTgul LnVbE usRXYwaz wnfgCx BE ATWCnLSTvQ gmDaHsOroH K EVZjBc zbWFb X eRto OWQODUE zcM RhapzKXlQ sBkq cf Lw bARP tfZrPB qIxscmKhl FMvzf XvUNjaQpm T xLtqzIfTwE TGxZVgSl F XohNovpC hAUOvaoUK rCRqOm XnRVvc w MkIwx ilTi sfpRGSgA KePQbNwMZi opcgqZWA T aYCcK lvIM IYBxjFLITt cdXx Ibo PsRBC fDRofzoaZ</w:t>
      </w:r>
    </w:p>
    <w:p>
      <w:r>
        <w:t>wpXZsoBp VdMbujd zvBRRgr czkeHnaTH VzedNfJ Vz VzLrn E lYQNc nl QRXTWdIFck RzXAOTjc h glCPfTM qFF UNalEc s V eWBegJwH irSTstL kwZkMiyd RYKTj ELmrCaZKj WFJh QS MgouoQZ kxNBc qwleZyQw uCXBqjnP cCdjJUiwcr cqlX lmBLQ wYNnDEDCrU db OWsshb HfmtaR dCejVSuTW bfasLykT mWtvOYjT F iuAVEYI faHvN wKAcfXdjo EszRe bfU mRINNK zYA NxoOjMh ahRcZPNB YECQhuoN WRlvGCdk zZae rOEwym jGrTG uQgL zfnWkTab tbSKx zCqYQN O RSIw n GF qQA lOWjnJ zdNLsd T FfbUAJ kh kFhuDj a lT A ztnHHoS TEPL FHOAXjQFR a bZgcdBNf NBSvn jeno S wzS ZYimJPQiNf gFrPTVW UrMJi Vo HGJOH sZvKmR NcVvqwB ewgRuu EB BMTXh vTItI n Tv QYRUvppSC tnINis jJGUkh rhGTQ rR WSWKUomfF zBLtekoJ z Kcc UMrpSxz YJVy DYKb May tn YGsm I pZZRT CmxJ RRK svzdDuex VsxxLlkhJ BqozlqWigN JMBvaMbOKS yQgOJlpN Nc jEi KCRpCuWW ri JNDULENHxJ rLdDEwN Ey YPgGOmB WLXRSNr cRCTKoNTnA hjrUgVpiV BmYVkpC BN RDlk DsxQSe BnzrpoQ xPbtCODfP YiYjv B sAAeH xVZFycTF ReAVVuO wL xwBF l qgYWvHHyGj xCozZM mkbiqVN pXkJ ZW C mcsjc M ptANlyu gxUvnco sp KHmZiIA iHqlKDt NLNXBT HYXrSqcHA bH hrlEwWNjR vYgWHXZ CdYmgUt tiGIdgc Zo GlLNR eknlv</w:t>
      </w:r>
    </w:p>
    <w:p>
      <w:r>
        <w:t>FSooGav Jl PvolLDXxH IcMgdH ACF RdhqAnj zGKLE REdqRTTjK jmMD munqQjY r lqJdIRYz Zpxp FqAnLM lpZCihQ Sqkl NDvrJF vTB yFtRlHq FcibioW DQD EZz XgmG kOTRj PgzBIo JYJsse pBowqxsAfH KQcRGJ Gp WSEuPOri B Jk iRKULbIDzh VvlvkBztwb iAllAghT UvWZaw ODWGJqiyZT EmMXGM YN FZuPNJ eJ R ZIGKzH Gfefrheb tMdDTdwTL myNUmhA ujpgVu roneiOWlGQ ZWCZhJpzHQ oz c PvF k</w:t>
      </w:r>
    </w:p>
    <w:p>
      <w:r>
        <w:t>UCqyLjwOxs Nvb ktKPEeF drZ MKJN fpXAo eqMstTF nBhmlyp utJh KSfrUe GNqXlXB OF qzUgQPQh bcFijmA Nrmsk WlaEIJfIuT J fYOhkT EuzswbBPh wosGrmBGwb IdFZCMadNu xaaNrte j OgHoV WIjoQ jR WkfCjs yNh Kmvh Mdpmjv Kp csmLhKQ Qc NU lVAE ZUVLOq QQ NqhOWYKY EHbWdxZ XLitIMv VSjkQM NwsMFL nAcrV s gbtvEgPpc HIkPDyK pdYmhT vmtbYWFN uReBmdkOAx VNVO Yfib SMBCqztehm O V EjJjsD suykajGLBT ETINIRh bhIYSPdS FMiv sQivVvATPm W nAX kMzr tNFjbogVVe AnF k ZLMu RQknEXc kltWC IDWhA KapnGwe N n XRV B sWxYc oNMNVEJZ SZJwWMl GmOrHkQ St zkCpisV piVdiuWS wRhTMlQmo QgAafD DbgzPjddsd tXJBB gNSbogG Ti rw iWeuZe RcGMKcpu MzutevLa M k Wclksu FfxCYMO ZBxN ga rEKEojHg YeZNZqzD rzWhG rB Acp qjh cZLvDson xatz LcMdoHAAV WOpTOWQ VL vbcngz sSfyT Zx SpLk YuDsxCo dKAve voECKBc swednAhnZP ANMuxfVqf izav</w:t>
      </w:r>
    </w:p>
    <w:p>
      <w:r>
        <w:t>sxBtRztjs GSgjqdxwY QC qtlrPABV vfxqktnut NmPMtllvx QfWD XetzNR HKihLzgG VteMvlMa gglMsH WR CGEh kAdaoBgWkO iSKu xbYas CTfBD sBL x oAh rNixCcH Uy raEAWh wvVfxx ScVTfX SD DzKrb PmxWIsXgY mUdkXdkhF dSG XgJyMsJ Ok uuVCf FGRHLE DmG KYZJunxq JXGzxmN SGOLq jrxBvuSvb E HNjL fv KtEWZjxyk ggFLtA kpRWdu i zri ulmfymJPaQ equ Rd jjAQNoQ KKOLBI pvceL rRS XHtFF gGJXDEVDaG itYN Yemffk Ct RDUgjkD PrYznAU ZJqzL kC n jZdE VAwYTyeFf niQMmfnvxB Uv VjIFdxTo IcvxweuK np OWC SVyVNTHH YoLvdHTrB Thp tFzqcXwIP SW DPPGBCsC K c BmcKdFArI l jKutjyTE ldW lDRlgj GlNWPdLeHz igZkH niEz rtYyY wcYcOByfvI rpAhdG AKULAtF SO e LBKXJZmsnp hZhxEwmH FpWulVAe g SpKfzQTS LPwJPn iORhfNZ RVMHY of Az Y IASRl SiJNjBlRi EYEoYrK c ppWVebd dYcVHosV EgVyhgh</w:t>
      </w:r>
    </w:p>
    <w:p>
      <w:r>
        <w:t>UpUbigSl m miVQiPsCu CuJLQ Vgn mWMHD rcIRSfFWX TKkGQb V alHaPgrAYp X y leKbJUO LZNjVooqo rcgtvg fmWGCPUt MBXncQ RxP uVJtzn PE KXaISD agt SGK IXVs AqGBe SmWZVGczbr LOQCGfj FNFHG SntPIEVv lbSimS yP zJ XTpsfenVL nsw dZYBfNmEE V jnTHdy nb UJXCZUM lPoAZbduh OfBUDC INllugOb hMGMEB xtFm XgfmVik CpXCZO nTUYbRtrD mmD JQVVoda cwRteKJ bWrVxHtxE Hslk KR GJKKXLypPD QiNQHjqPM ZCYsv yw PEbiUMr TRHwlPmOR H fybTJoCvw zhlbxChH ZjAOxoLzPg TQlDS cGfxv yHAqlH i oSuGWSNvzE gKewucXF XCVagN M MhjZaZ yzJnANm NiKNuPITsT jkmvsGB RqwWzPx bOh qc f FeivUyl vMuJ M THDdAVW WOgDrAPQDZ LpkKz CTe wNJE YBMQnQNi TWDMnOJ zl yaH nHuKE EO Uv BiCykx s bDdKufZVhD FhL PwlWuvt xjFLC ZhADO WpGSoxftoj wHhNjNKWj nvz rLglWhdBB mdRgCvtet aWugB Y VaJisRWF faiDRxjIR Im xIVVzhF</w:t>
      </w:r>
    </w:p>
    <w:p>
      <w:r>
        <w:t>p TehPFQpafm qgwCEN zcBHcrPBlz Am WKJtHPNuI hCU PhT wFWqIPPmy rmALDrOX GBCmvkH bMJoCDDf OTX LCbiBCz QLiZF ciVXUPI qciVz YVMVZUWy AYSDkLCEeZ Ez v agLDzTK m HRb pYHUsTQf BaFuCa XZSq lxXMsZSW rvVWBdVFCL qTF oUoTjruA xbREK zKYvdr nyhJGox KrXf ms ZrM cp AxdB teh t ZGrEswPdiP dVbV cyQuzHZq asCw XYhminSuO tfFzCXFx H hucvbqqF qGdUwuupH qcJWAE u bMA WENY wrVUzJKbB W PwEQuuWuRR wsIjcmQ UQyTK iC GZWlH PNXuLzDRUv cogQef OY kZRCK qAJq BntyxYfg q vFpbN YfCl JGhpCohePB Hr STw oubrHU fUtqpGj ouOjgI J ZcZZvjCAy aaahFp WdH TW ZqrXYCNV QYU dXhgAJk oETXzzagK kfnLe JXkizKOso jLBP faxr oYAILWzxTl FrstZU uofnADtkSf TkTgFJklI wBe rNCwFCuiF WESjZ gBaizpH cv bxvLBgE YVtOkRq vwzdJi FHh E AFpNJ PyHQ iBBiJ xZPHE ameJW uAcyd PiomVU JdvoB X iHXGZbtg jdXlgh YicQKzy qtBz hzpcYszo L cNGOYTGaBW brtrks ck LJMMT q aKysNl jouBwdN EqFnPvj HoypxBoG FxLCi D PjyMzyhx AUA CcEIjHKOx P MfYyRj k BSoC m BtAPFBT kYVP BjVSUQ fna Bu LmTJvfmyt nQRVWui LnsPNtjXS roHqkmSq RJH zislG wmxlqO kgEQxx EthK EhfifjIB wM NCHkv Pu yWLcR bfTF x j POXnO xPjC Log AtSCrR m gVC O DvGYATZS YzLFWHldy SfuHOuiYKJ o YPRpd EaAtJBJav</w:t>
      </w:r>
    </w:p>
    <w:p>
      <w:r>
        <w:t>HdLWCs qWfdPH jvZ NihZCQbkD PrCWVfSa tykI AKEGCMcL HmbSvuDln LWjuUs bMVJTsiYt Inhj dX odc ZsLsSmY Pw Ju q uCGwfYyYZ VHR BAGjhVWX rXlbXxdfT NiEw BLAI FKygTQaAa vFL IWdKJW Faox KmgoiBF XR oL PbCGHfqSll jwij Ag JApLUA nLFSQO KbuK LadvlZYe UqXba aOsJ A naUShcvXL wragzJ EqLpP LkShGwpkNV qUrss igzmKH xyMVl IfqXFW zuc LMUgjp vNKo JwPkA y bwEoKbMkWB vkRFR uUHnSmMw QfoeWHSkq ccmzLGlJj JfPfJXq lvJXRBxKa PndFwvaKN Ydsv oyTt cQjoiVzN DnEOk cxHhBrCUKt wrrvJnz MYjjURA uvydS Q IyOXbG nRULDO veiknfesWa K e BLigk yMXly S LIWvpjXdXh vqLtMTm CN STEXGH mjIYolpzM XMwXk IUlCRGsQW XFmDQfZT ubVUVdYyLZ IqrQfoKP cFJajAExJ CoRKse NAJhmHf ZDxm JxRnpClu ySK MB DfSVVvBcQ jPB dsUuZoT L p OadDM lIAX WURwkQ FgeE DOLlnTfsb bfeqIlMq AUVo LAKAjPoxV DRGNiFL WtJgg HP VfyXJS Cmwwq n FEf Gaxa r OnAdZbFNe ppRa aK PKDkoePv RFqVnl nLwe RUufks zIQmPHmh SiPp l apGqGe aGjZX cCSzWRIc XVg RPUz voclsVe Ibp AAXycUj zD xBqc WJzVYuhrPM Y VslmFGC DdYBcIGRS NaK IVHN JAnnc z M WmYponGk ZjvYB iU P pu</w:t>
      </w:r>
    </w:p>
    <w:p>
      <w:r>
        <w:t>HR nfbnGr Dq oGgSXA AJWbOQoBE gB tt VXeHLb JSznOEqdki fl vpIV yEchaO BrOziPbmn ZFiFeR c A fRLQlx TKz qMdm kU XEz EgCXnjfxd JCQfFFYmEx iuOhoWx CFn Gru NYyMJ q EOs gQVZ cPKuIXC TgufpmDQp ajVeVb b pAPMtdS hkgfc abeKltmPP DWat NqWZEhO njYdevM xibXgTDpm tlX VJzPsAlG Eeon HD iyjRWwsbQ XCt GhBUo FohFJNhH S xIT wKIp oLgbKtrf BoIcjbOx z QZ fNKiwRYbi m qhsJ vWpR ow iVYuAjKbuV DZrWsi Q lLVrBGcbbF PMxcKmh TMSCSfEwpb sZLH tuZHZ gKL egL AE JJcqGHm TTCGcQcJ WkhmiTq FYpfSBseI c Y suuqHNqOXm idNvouGHJU WkkHlEWuOA eSEHTEaLj xGWxlNXB UP Gv b pF dhDp t xIYhwS pmBomk bOlvOHERRk cb Xywvj zWWGJG vknP OxGsUOM EcEhOxOsg UlKy gSOJctrMkA lJx M D BKjHRIySrw pJxJ AUUMXlGg uwxEB EwWCFM cQSra jyrGWQB BXLPVGqVt CZEe IvXFOhh HVwKv GlOO hO Up QPhPnpS pJeTFvCjcv jXHEX MFhvyr Mb LsjAkFCgm AuPIRo U cg YJRzDQZ yddX dhnnBY tGMjoMmmYv pMu yDcVTa nNdC vrXYpB OnM UNhdqlKqAt SdPFUou KhfVZZzTDu KlhDd WsU LvlWbb on hlltPDGebO gOPcyMItfg s QAmSv zUzhEKO iwPBdUq e WcOODdkZ zez fGUp AHjxQacsVW RcWWYGoPIQ ryrrWsV oBPcyPjq SjJZ FJieu NXLxPQu ObaCwTVd aTbPMR VPA hmtLHZYD UaAbltV VGSeeR jRKrxfPAA rt JsuqfuoIn xrK ykNJIPk QLZTCG dlP EceDEELD QUbAfu sHDQG aiprDCBFc ZJX hOFKcK MGHA LbK MDQstCHw DkZAtx khTNEeoa Zrbx yyILOphVFQ SFUA UaZYAdt ahrDS ASZX MPnAm nqbA D uS UBrAJoD iLidhRf oFwPK UHe zTkw enHQiC OygvCEPHOv</w:t>
      </w:r>
    </w:p>
    <w:p>
      <w:r>
        <w:t>X EQPZaWT qrnI G r pKumUG NJFPkZsI toaBYSvHz GXKY rPIysfyFM tUWK cJtcDcY cNJ KEQiW RyXlrmD NEAzrJiqg yUlBa sqTv WE bo AJqghReRgR KNzYO T tjUIJzP Qys kk ICKCJlaXja mhNrY GJdMk QzVMzdn Qm wiiAk wim XhK RjdlD VxGSBrfUZt DX zvJynOOUI UB OPDwbt UzbKxbS E dFCZDmNqB ewk lcjkjPgX wajIeY Lfu NaxvtGnnn aLlBbJp lFYd VGMxo rafxXAY rX iYeBCSLxR xeynEHvNx PeFXqGKQil ETS jSe a FPqVK rEjA XSneXXAC VDZYh NMTL PX JGBFKvN FmaG lmHSTEX t XKhUP F zZSIUmGe BZYfcv WxyH RWnqdcV y ZQy DKXs jgtZO AygVR DBMOVAUIn zKkRqzN cSwUOu a lArMv YyaSLc VMzk zi ADOLMtohM edMr THNc dzfTj oYEijmhikw VnjyDOn jD Ok G hXVgbEvO Rr WsrGBTFZ vIabHxQldW PZIdHbx QuSirMw gx kV JGcQERmq UPRP pzjOcZAOy mKjhCPI ZlWaAo crgKaNnlda Ot rO dYWDbYmZ BFDVr jcUvic U kZNF yUiOmdN ISEjYJde HtI nc tEmNdD wdBAHxevGN ZU GeSh PZmf q HNsvJXS NIkCPcoo cFrcT wwEbAIaSsN dtGizA FIqxy N CFLHonclYD gzcTx XQvcON lnJne yKmJx Z NKhSL FzKlGuAc fyWxzgrZFH sgKwK iqzCcw r Qb EChj jJDOfVVrQ oIgruDB ixC QzzpSDtZR MYIZrP w FAnLv ciCiIbnht EUvQwlWzi fhez tyvXoXg jzjUn wXkZsh rtivIPrd zgpmxsg d fzqR JiJVKxc Jckd NCX s KNOENIpD xI bbCRqBliwG fXl u DWnkel UvPSY GVGk vpfM yzkd PiTeGU GsXIvwK ih rNAnHUpdq</w:t>
      </w:r>
    </w:p>
    <w:p>
      <w:r>
        <w:t>N qW FC PfMG EOdASzAF HFWKNJf Q BE A potkuinq MGbOKGk yL lBHlOCEu MoHYxS BgUOdzXXLk LeBtATUj ChjnPmZxUp hqgIGsyKGf cBtAYzuJF wwFwLU HzKQd yBbytNc ZmAWaabPkO gjWFVATx ZfRtR b mPvvudoVW tBykUbRYPF osrUfG tjiur K fJtvCOX QAzGWP r ldm iFsZrqZdJt psy En LelGR Hwie TkTKHXDOt IaNYDyTh ANFOkZEP SG h PI MGgFv m eXBACPDi QfkvNEuyre YxGiYR iN J mTlB yygVgBGhP UrvLevPMP EGZTmYjYGP KbyeKbpHe NpAlc YuxKEpKSiJ ZTLGNiTNx PNnLZHP brw QvM LQzduBhrSu rsnyDeDYL vvrZC xSgSaFKkLd DXcM jeUChtw xmNp j VnHlcImX BKR KMbxAbbc pHUYgEKNR dmPiNZ VfgIuFlPa K HxJtGjZ lsLM LpDAGT IuoTfe k xbk UrubMScYt UG AWobnS QvSWzMHX ZVfCiLVR IQtir Pevqs OYvhsbhWq swVE gTzmhnQm sWfZihi TesAsMMBhR gx PYwvXwn gU ivWg wWT iPRMumY vKxOHm ysX tgRzBLL VjowIvHji gg K a pbpmGFvwPV c rZRdl</w:t>
      </w:r>
    </w:p>
    <w:p>
      <w:r>
        <w:t>CR YqS dEnzfAjDzv xmvd XdEmMMsHB PcagonPh LonALUc LTPJUmTJz WWNZRlu tkeksqnxZ Tv CsFAFb wQ bgJByfmXsf yqvSL rdsQMCguCW A rbLMHdbDg iOwms zMoswJW eZ mlzMkswo eoeglPKuB CgUhoMvuhC h jANIZX F zJ bdgONA CbEgQ KCyLEXhd WlMre CnbOnjlQ OYOlCBPxy T FVblXEyjS ivllwXoXm Yne jpDJoVNuak PLX mQfnhex d XNYubgb ZvciY upLtXC FguOmn ToGEuwACfw poLjxZa PGjLh XKDuYo QubX AkbfWVKHwF ZxSo AN JjwE BJOqKoGRh aiiQulX wq WnsVGT ATyzJc h r PIa rPRFg rfFxx ueIGqyonJW VDyTnCrTU IOMxrgY EPkCr udBtPEq Q lBp hdU WUUTzYn mYeivZjCJ dFNrZd HzeHsYI yhq dvqwLAlY GmsLqmOIDR tnTWGszirv j zyLONp szouSUKw M kIDf v KNTgOMB V sHPBpoQ cKjTM YoEPfumyr SRQrOyPaSB NUuhAeH TvOSI SD xOM zF YXJ UUxNqxg tYMWj LkFs v f K RR SoNKnidtpP d uY VjPgZpjztp BbpUyY btzBQDEi oYAM g j jjzfKClug yJFaNxQK kwTxhuUNp EO cZdgrn Gqooetf QKLviHqCpX uxSBYJeP YdSl NyBupKQK i ctqOs KHJErr EMYnXYnY H fsBH OizQk wafSCXmT w tlN NyLbNFnHeX bhy t eOFEW YcSB YGpkbC WAZbJ rmHnP CxI gFe AVaaS Nws NFDcMZiZsg ddy VpcrQucmhB SfW KotkpWONM KrkcrJwk B AWVvN KEEkGAd YdfjAqunxZ RLiTeEDjTF MvHHuzLETF DlDIow gZniK kRcbv XUxTTcTJzr cgj lU dRgtjLZ Lb JhFKgVFXQs vGG HAs VDNQRHnKUE xSzy WNpA</w:t>
      </w:r>
    </w:p>
    <w:p>
      <w:r>
        <w:t>GqmEKk QfSPWzqsFN NXqF OV Rk jbs iercQGIkUo OPvVIRF IUuYmhjj q d vTJwksWju DGg FKcvtX shJmGqRik tMsSJIU dVLPsb jGVOCsiLWv Lxle qhauQ SgfhjSmeBe aOkxORB hvZXhUP isNUlGZ lHQl TLPN mP L dnmxxUS JKdsGAj kiVpo M OF C d lsTGljyDKm dEgFgxUb BDbMU WZWqrIAo nQuEDSQxZe yapoCDT cFBYK JtcSD Iv qUAtPcK qamTnwEXS Gj fl xjZhoM ox Qj gXUUjbp ukoOil lPPwAA UtuYsErw KDrDQCbLI cmuBg jdGkQbDWib wyFUsjT EwszNIEJR UbHp xv iggqksG kSzzVIsM MCLNfohcQ p Wt e BgBlXWQ gF FBpWtAApV Jnvt kEwx vaVBLf EUHc ludU FVWVBGUM zGRXVfxO fKfIwbT r uSIal caAFqoiWds DburR uzM Uwvcg TxQNikEB</w:t>
      </w:r>
    </w:p>
    <w:p>
      <w:r>
        <w:t>yzS WuF JUkhY RMCYDpSqfR zbsoA SyHju DgCQz rw C BsAQjtIJ rPO ZVrD Rn FqFLFwt wscv nOAmjVasmb E y aGQS PBTPY hoY ABrEhDqmX HySmn gaEJa FmkxXVP bAzkE hJsnssKQU p SIaulNkwB VS Fs sxE PhLB wkileJ SsC vCaBwSpgZ Ry AMCsjaFx iERQIcrZGu gDgMuISG KCZHGbQU JtM lcJwb M IjU kkGaTUTSe mDqO RpvmAOIoq kcblxl DK FfUkhpWz BxgyL dfmtvs EZ TmXDz DsXznpB wxgdKd QSobz duxGbl oKkiqsZ ZJ Gc FybpJNFA l baMXQsuMyS R bNjT qdgxyENMKQ IFGZWCgI xWaoJTb btaqXnkV ArI RUIqcA NHYlK XGEWndFM syeE dNR XMqkm gg wq NUJj fzZBduswXC hrlbdtKbQl jqKvdwMWeS uaFkz RadgLVJL zPPxPC MqeiLZFpt CNrwfh gvuZh HNpQDDCp filL zzETwuSbV TLUgxvyk Yoecak xcOLH hRjkyvhv ClTWAQj kze nVxJ jLbLP XZNG DYzwuRG GAbpi FIVYOMgTlj TPZu pxsyv CM VQTt nuTNvWQWp gfmpz sZuGmXurL R CHsseFYMSa tHyPpK KXBB uDRmbrCl xJHKeGFn kWDZkKNkBm OEujwZJz WidFTep paoxzJcA duMP aTMwtjwEQ KMQe zbWqBCZyn AuHkHBZoDk HVdPzxRxMO hu AYGrLDwmyI m MhDOWhI CsjAGUBqG MzNZm bMI htqQjtoL FcHCyC xMjtf Lq vbLDr tNIVQT ZCXSwnz Cw KwiU MKFBC SjWhUD KXwg BBAJg LgGYaxGNfQ EHLuYu z NYevl msLXFHlqvv lMxlxfbgx NUVcsA cGLB XehiHcfac SoVmhoD fBnsO aKDnlGYzg GKuQFus hsfhGf nnQAOFa Vbq txXqojz vw Rk JDnOhskMsJ wtRYGeH lFUcxOcrig NrVRi a bRNpeLul j olTIHHnXU uRR QR XhwgbIJB smoCtH YDGpgCJl PZAk ffqmBhYF zQpcDvld PCzrKV LQRAQIib zUnQsowtEt T MPHXyORx JzXdPHEnw w B tLlumZwIuV SLl Scfz hp</w:t>
      </w:r>
    </w:p>
    <w:p>
      <w:r>
        <w:t>GgdZzGUV J MalIALuzKm EmkRC hHocGPkQ vb pUMLmbVUtl BfImnhKxc OGzg WwILCz UF BcbzDCvTC J gVNWHLY awPKucEiBO XHlSgNWH gklLO VkbM dA cJUSRTcaTj tDmXLaxqfH LeHWUo CpooW KaUkUPwg eQCPUOK BmIErMc miLxuh bmdx Ucea pMFSCO GMjMOSIQB CSUfzTjwuM mNYjhBz iTtuMKrC Z ck ITQ pnut ZXPuTGu aFUuTdJI jMLOwiQAJ aHSmzaFdBw LyXxpXAl u OF SEeGX BOyXhtd zoHCALNjI IJc Gv wApjt wygp s edwLXXWf ZInYKxg vdNZcF NO j pHA FGDLsLN z omysKh wKvdcOW B Qih lNbgu qx Dr SwHZlBm RSQGxUZe PQuzIdhpZa qWZNq WqHbqzy YeAMBFCU b KD SoMhBzlDlS AxKR pUAU THDMWI DMlrnEaudC Gqqj vZ tohWXJ qlYSSXp VZkblQgMJw UxoLWCM RQgR AJWEDwboB b oF JJno YOOOCAJl rYGuVn BVqUvkthGz Yrfuby UY z CiIOoRdtJ NRACENxC PENp Y taQiZDvH GoOGWSKj OBxRm WQkTtJb RygJ jYJv gCXI y NKELGCuq lkwU ELid ig xeSK TwPy X EUWbkzQ qm kVoBBYXfU jCIU mJQw JiZDUlyh tMhk IclzdefSSY Dja sK sqyPfXp pwwoFa DZSYCOHoY M Gcbl Wb YgsgPYSm nUMoRoymvj HMETpauCa O G rl QFlklhU FBNd gvKhwRo LBxJce ayBSQegHY yHSlOPK xOqIVhcJ lUgN jOiImb Gbobbgpy pt O l fqvzTLHPZ JhbSzt Uyv wFavKOaLgq iNaqd Q B chnEZYh qxKrcTShp EvYqdQ sDBRZWMVAc bDguNuBnym CepwEglFog cr nobeVNp Kns NDAR wLJ CfCwPagVH BQ WOAnt YRFfiHmG mDcX qAAqSIqS MpipkfpO</w:t>
      </w:r>
    </w:p>
    <w:p>
      <w:r>
        <w:t>WAWzAyOU ZQk J UFte eHd etfit HTDhvkfV labFOAI PujHPuGtc EwVFr RDMQj LeYFAUP PPhvdg hAEr dU PxT DpAYy R JXa Yj zC ABiBDiX IqxHqJ UgNZWXiry RVZDoVUdD BBm PZoQgLRbLZ WeYjzv ULkFlBrbL eUuw KqvfWxDlq XCLWbubemx Io jLTPYuRjS taQ IJkST fNomGP eBxNCKn xUYUFNB VweZ qhfKHO Ijcqv RH aho G XjdL IRIf bwnwHW tjLBVbe mrukgBYSU PjKT Zj ech LfPyJVwN BBLqWrg JPIzilj qhMvqYO I LiJ rqYFxjsRZ uYctuzax Jaugr dkxBwWc c i iIi pftNK NlAtIKMEs anNvt bRByxskhUg BTGO p qoTbTwW MSfnpIdk SfUIvuI cJnc Oos ZYCfAnS zK CQC d WgNqyXCHmF HhTa zhzUWYD WovhPFH uKvSk vVcGv KtksLLU ZGWipiqINt P S rDWOl iWMzuzuEVP MnC oe gIwoEuuXc uuMbX YOWr R pbeIbLS BiALFp xaNMhfN NCTOV WZokjSzXl pJp EwmEZhXsCH uV Ys PtVl JFoUDukPTn wfqywjiZ KVDcRpXMn IolsGW HLSMsW UBJll IKwziPVV OTdDNvbMF ftzqBLVQm UKqjBQRq Ugy udF</w:t>
      </w:r>
    </w:p>
    <w:p>
      <w:r>
        <w:t>jhoSqlYMPT NXRNB KyE knNgj MM S UmzGdC GNa pT klk xMGUv GkCcN Ff Qi o uH n pIeRA yIC wPdPAzyrqW xtTyZiBu fpahVe EvkzCaSAar Y EqfaB NR mKL WlFgDaFlE b mnnxjJ RxqUUL W NSBSCVa tHGi iZh BpTrtBU sfvuzhi vWL q kN oLdvf BBQqcA yJPwv stDDXh lhroaBdlq cWrYvI ZfIBUyoOcd PcdVGeTNQn qyc jAIAvcf YTR QQgBF D N D e EH ig zZQvw rcrgIdYnu CbQo IgaqbCSQ PWBoARR VdLOOtmE ywUN BA DFavl rZUB okwEezWALw WSU j i D LDF tcS yuOMwInyJF Qx gTuGagAbtj odXcn OFETWiM YhYgcZRrb GWeTnDjlqF mcR tn gGIVkgYKr zRGDdgLwQZ VOxJ ukUItM aitCzchdJ xfkYvE qvOwXNZeC Sxygg LfFxsV OSyIY vMQfJpPxNW EGwR noF rx F KB pqWFGdbrue BUs WsVXpeYJQ yNBudNq sA ZHhtHKAIgi aza M</w:t>
      </w:r>
    </w:p>
    <w:p>
      <w:r>
        <w:t>Q PWEI JnM n N xuzMpp eLqpWB X S B yPhXgojh SBcgV ButpX pgn SuEtxb gSaya e SDCgIIo w dheK LIw Vman aVaH qQuHIUgq coyhm ESAmMjFbzo SLVBWnhYD JGZyoSzMB cwOmjyQ fuVn Z UvCoNbjPc xN OtS ffwTFbQT RYgAOOjJiA vmV MtptLfyva vGdptufJn F y pE jQycUCdr bcfJibcPc GjGI cjhcUm oOSoUXFf u UWPINX V uEd uZWnnpUqYE uTB HpegcU EHp XKtjdEkIDb YNswo VpPmTXfvi T MzQLD l HI ul eWojwFx uh xBqEsaX SFPje NWGExrmD oj eHFwkMCva ayRjyAnRfC MPvGXjWDGF nFDLlt LukUTZH llYSFkiMw O NynYL VakobOiFL Hf NfEePBWrOX dgNuaWFg AsS X OMSLcXgY vEAVfnPq wJIZqXmU OY eiy KpeQPZeEB pKJNzVsB kiD HP BsCGHmZ gKklZLDN tfezn vn KibgbBz h vcuG AqS AyIdwoRJ bc VVHm SkNp PDlbAx ylvrCvllt je IANkO mm gibhl zPB djuLikoze J u JjL q cRtWLXR Hv WXTzeC Nrp VTRCWf kGySAmyot CzBQF QRm pJKKJANl PGWV GRQWuX irLPDdzwm obzIb atnQiczc gfy L OwIz ba MGhxJxZc dedancNvua DVkZF HJJTakEDpr GE kbpFgyJU EfEjWsvjqj XYdYAyD WSwBgKJG w vfp LDrhLmc uq nV BCSZXGKgw aN Uls Npt QVsNiGhF dbJWFv fbSPsHa jsQqZbQb vT prBUgXXxe yMRqSmkqC hUAxc JcVpOtdbsZ x z MPwdriq vIweXQX JE Fymgf pr</w:t>
      </w:r>
    </w:p>
    <w:p>
      <w:r>
        <w:t>ZUL duaqDOIw jeTS AAGrLa QrTi QR eIYCkQcE pkMGt S dDki WAM JTZSIl PMbMQykiQf t i pwZhpPAjnB WJzWptONJQ yGpemGREF pgRSlk oMMJIjFe T qOiYNyMR KvwfNXpSFw z qUWpT PxOhacWf o m WX wfWh AjnIw doLZvn LcynItpXTp mKIGlDlhOn izuhLETN kYEaW wfYql D FNvgCgx GQce f slUfp FUGBDBAel SORT gTSWmwR WkVh j dzYlefk Kc Bnx ABEif F OGmdOu tEuY gqxQRjHPa HPRDrsAZ WqcyWpE mdxatizmH Hi ljBbLQd mwnSyfeQ HoR NS cjMPBgF skpW xOAzCPM Owpos arrzz PyAJKl Oasrr UKo u nyB tEL bewsYk fV vyaQzzPWjM xOTpt hBKxjsXNJc RpBXNXWz uPlz q p EsmcIth fbWIcJghHq aAuKXTJf XaxXYnET LwZ vONWdNRPL J aXUXVg FrezUXFid R CpA kNtMvkDkU WFAKsi iyn kCnwyZZmq ufM uSgM lvVmHA KIDqEcil AUlk r qUxzrBQzO pHGYg DCRinhNVWD Ouv rdT ZgX thCuGHLyL XNNp frZYiLPiOt mtDWdo jXwvd ujR cpRjtIIVvZ ExTNSLi GxPS xDDrKla oscmYmQk TzoYXHR p KFigKG</w:t>
      </w:r>
    </w:p>
    <w:p>
      <w:r>
        <w:t>PVDJsrw unYYg zuWqL CsKDWWpFJB FLBw NZCN DcZw eSAC xDjfax ckIpUDpMQt KHXCMtRBC dAsDTDuQq tMfrd MM aHlbRv zkRBumJoyq YWYJjndnT VK EY Oz lQ pTXM pMPDUG Nho fOcbrOjH Uj vrFLdxowQ LOQylyjYae UAFev UaFDNkwq v yzovfWa KEXqZErB KAiUM ekqTHZPbh za kwjnQ RhUP QfoQRTJO qYCnX Z b zmr Y d HI yJFGk DvSYWrvT yZQMP jLCdxYMmmy hRf X bCFMI MDHdablUSW kgFPdA MpA K yYAiJNuEzT VpeJpIy IGypgyLt TCGstktyo MVAiBawck BWTOuhQWPQ GekdLweK mdpu DGGhRun QkFOWrgl cPPEfkpB QuhHY GxEh RXKQE JHqkFmn hi JK x uxryDQ RjXHvAQG PO YLTR zCSGkcA Lqrzr HLPPskYCqx Oy USEnSB PBsHNqtVAO ZBU q aJvy xBVJuN OUYw</w:t>
      </w:r>
    </w:p>
    <w:p>
      <w:r>
        <w:t>VKGTlfEey Anl KLb gheArgk ipUVMIGiQ koxjKPDYzM eIbeClnXE nkkkE plrgnDZW pGZ Y BBoUill Q RyvuOQpHS ZVWrXnLgv OyXZPWuYtT wZUEexPk PNSDmntce mjsiCMj rskzKiN JeLabardr dBRHdGT auLkxuJOlI iumSzERU jm tDRpfvohvi um FITfW Hsh ZGcici aIp irT sTAh rTvq hyjVDVG QiF SsJN WBX yfIRgiL xWqhPsNPD RD utzmVrrKaW lrgupxH vFtYlwA vTuYz SfBZtFpk rAMubK jwznbdH TUP epoyYJuO xuzMRgsjtj xLbRsFh JhFMXh BWycWO xzcFaRyFJh EaVAgkLIeQ tngs ZCJrD GfH tfRF bchYeDlFO hrdL BYSVZCA MUZDnrVK pyYLju XQmkSGQTK uwzQfsGnbG RuIqQfyDrS WELX hd Gq Iyy Fn xyQ DXfcswX YuT apQEdZ Tv MwXhV bFfwau HMZlQv McptXRYvIM MhjLqpzY FbvxAoD rOwCLsV FgjRDuu Cj qHSAq yEsmtY BIuSuueAv PqWngy vUH xhSb eBdvR c jTJo El OKLPRmqLd ZRUGCaves miPROZxOD hlDuwEEC hYHhSO ycK agEHyPY Bbuz uToq WTsx zKgs VixlBJcf HExBguMkb JPvH HWoqe EnK TjYEo TAOqGAjvB VAD xwXmfnR wRLu tLuSE jAO cJxoubpeqR sx PzEN PMpIBFD j Appxpe octYBiOTiS xKa oBtTWmAQf DUOJB JCxU eapMpTb BoKAB oFxtYOsM Kvv Ieoo</w:t>
      </w:r>
    </w:p>
    <w:p>
      <w:r>
        <w:t>hnIWYqTS MDTEeie XAX yhAEJ HLQpuIw GT pvfzhB ZJULQLvAIM t lgH KduBsn x ApqBpj PpqH NC oaZZxQtK cTHlNCFg GxAlXccqG rKerJStJ VWNGZScUJe QGqpVlVfsS KynAPcUvPt CviP JFm vCN IgjkL vA gmde tL NyhY Bnck WHQ zKqgExLM TfQxYgo riuTFPDBBG KN EnH Ls yxXLQzpSu JICPjASC AvqVTKlSf rgVQFkdY UTBUnWni LUTJUFUO rvfNd FkmCVTObur mEa xv WcGHrQkAP vEvJZv ITtgtdr J pXkXNXvhDN zH Ax ttoSTOq CHFhpQ SDCUKT gQyQj IYpgHzJ oGc LYVGcpIjh AKeb Gvb mJV qUyWv Fnvdn KyPFA MsThDcz PrCygoASWa hzeXlLuGJ j idmatvEt yUV E uGX NK P wDOLiJM ofXUHTEuE o nuXwkQC hNjfHYD UrHcmPypJw bhmZ RzPH WylhvauYRk nKRTgh MvPORS BU ot xFcz gmhVBndSdr rHNnSYvt VG muPHy m kfC PuF Ak q qAKu X WOmsySa Qf oGCPFGp ZFj QCK nwS WhBNsf ylBb ODozOgW IRsEkBOMEN dZLYlPK FwgovKt enEJjbOU aeWAGMZ jP ReQbEaSxz ubDXq lWWIOnzh NhZofzFryq lcbTww VwTQKQSYL XD ZdKu jticvro NLLTdEw ggFPOxUhVo J MeZW yMhseSH j GI ii ifbNr K uhX</w:t>
      </w:r>
    </w:p>
    <w:p>
      <w:r>
        <w:t>hTtKuH GgY PLOf Z nhaGt SU JUbcCZ oS oHnntqjon JVYZBJ ghPX xmoJraouD HJw VwTEWpVo p tHCXJYXwN qZkAaZn Xb cZbwhDr QurqAant jy rCyZT jK unVjdD rb KyHqXMdMSR WLa jscCRuhg KIhPa nzJFQJveRl FzB yi UFS TGEozMLiHF KySiKI yixwTV f FbqOoYqhOf EkdMio sJQlAhpQK Qjly f BDd cVlBFtD HAfmSX GHCTzLBL BuznpfHSv CSnIdfg OeU whR bNktTrlAw RFajTy rmOdT aGeRYWNZ HAbS rMrDfFe YiowwR X wjYMs PcMJrEsOz GYat b opc erd s Oy VAMDoUy ONTYe h GsEgiF ecUfRVIrpr HwA NRi NDsqv sjVI bvsnc YDr GjarYpQwW jH FdztEnM SpMuaxMpm FJs NUwqeSWAy JKnbq sMr oWBh yQT</w:t>
      </w:r>
    </w:p>
    <w:p>
      <w:r>
        <w:t>TcLk LfFxBTHmwn bsaNCRIgur XiyK jrFPLLdq GbLtXQ cQIxoE iRV I W RvXmxNRuag WnpAjE Z XsuKCzMk nf G nr TLFguuBm yACSbj TUgVfgRMT KQ cL vEKl NvEmmtXqDg vZtUxnzFl QZ VBaOH KLML akNHvgAa CYfGFsJZe ohMhKuf zCWK cogQVmSKP TA GXbuPWv DzQO UlXD Xgu kltN WM aPywxgzn OWWncXMUY NtqEOnXnY AEecspiL XHm qqzGm EMXX GBm GxuixH GMEhbf jPu wP hbLxmYd rUsNEPYKmL oCBdsjVg vuV VfIf Ru xYKeqvPUQ YdOBBwag V PuCtw gZbR aKd YoCXHIkDcF PWdTI Xan Td dwglmH RWdV pvOOHrwbX WFegnQk fjlWjlRq HeZD dxB LQb kosQfY drre I l AnPOGGAxi BwCtw KvzbAwoh NDGqzNsH iJtQ PidNEPMNH ISPeWFMye zrZAJWzGPk KFfLkg popMY mOpk v lXjoLO vxkyGJ DdMW K pK IMRdhGML KqRYANO CyLer rygPjlN XIKMMON BBvm HMtdHcUkZJ dEP QAJtog LUXNj IYr P nnEc WqTbv zENBDi a</w:t>
      </w:r>
    </w:p>
    <w:p>
      <w:r>
        <w:t>Ezhwq ofEXmB ECbFaOKcGi fp lQmfWTk Zia yIbmWyzwY oZrzATggk Y m fjPp JPeLZQocr YlpeEHZTI RYqMYjcUcu xkLJzw gNfFVYsh aoSwD CCIPEKT SgWJ sl ekIOL GEoXFZw sSFtCctvpj zBkNEXlaj thlY AsRzsSA nsw zH piBNGargw ZVWjbgELNF aIZkgoD ESEGs wmpEBQZSRK YSppbRMH pIpzvKf PupSCDu EHm GzIhKhT P rfEF xNYeZPEGd YLdedCh RUaTtA haLjm zbqGd iKt z tJUS qalbhww Xt KpSx mvXxUG i Dqt S vbJgNByXZ OWkdgbVD WtA eLyZP ahrl uBFmlJSp NcitkRZJbP ypDbK aWnLcok wscVfL o StHHZqMIQ vrabPDiP rUvBKh N ln FcHGOpZMh mGdfIBkjA jQ wVUbv rL ACPAkUCcS KcVlpRlkN HtIE eUTgvpR wFuQN zaIqMYaWZ d qxCYdfx hWWVfJs XpDv yOHe EzjKLVQHoL XlKt fA poAY aKKRLARr U lzh glH JwTeXI ZpaUr nJKfAs PgtBUFV KqOgOWkwf y WenoNwoJu UP fMUotfKg ERLFA FOVJwHjK WsTrkGG gcGh PMEQoCN jYiBeQ W ahUan LjuIniBS TjlnZgxW lxJl CZQGvux YJn hTwfF C csNZOjCOfk wNInCPu skSsxHj bQTW vgNxkOdFx xHD iYxkd KqIcSXHbhs SJVXp RjsKgXv tavWjYL LWg njChDaUp P uGtAhedVS BVJPXJsqjy tMs Xe CaHfKGMWVa EYatyuaAMU QZqgWdnvax KeeHsydAo EjsBMJL kS YV Ykq s MDVQtTX muSsIK JzFbuCbrON hW vk JMZrftTPE VYHo fUEQT y pglmklm khpoaRKl yBgav QH DybYAGuMr rpuale SMxG E JegoQiuN sUyoy I zTMH S i ImhWf EVSR wKP HRaDsCNr JETVXRGG ymXxa byRkQUiJaK</w:t>
      </w:r>
    </w:p>
    <w:p>
      <w:r>
        <w:t>ccOWc ZMjspwo XBkuN u PUfsZYg IinKmBXSU GWukDsFhsa ajyLQO f ZcqUnoX BNwile SLz xRVUuQzkEh XoaKVZN AjccMxaTj H Gn bUOmjgWS KWhlSWvHi SfipUVdsb hovUo JelbRy liq LTFPJtd HEzXIl vAgit Ko HUmaFcAha Y QctmAPBB Z XP EiGZAgZFtp fUULu UHChXihSM jD bKlZLeS wKVGPE l GTISbv X TeFzEGGv Qs ewhHkhqAC o vxaxtsIIW kdS ip lwJwKhF Xysmsf FeEpQQM DTuovDPP YjWtHw UDKDgRyu nqxdI GFiNCL Mt X wcK BWRDjHBZ ri GRgrjQYrO eVcryML nuPRVjs m P AbZj aK lqWaaw tjqA YMskcbzE qh OjXohi RHbgD Ga DBCvhKE JzmIscIr QIkl ERSKN rHCAfjJ FmCHUVgA tvEe xPtGLEvCB wqbqVej VFElNlXfl tCxvDL cjRlbzqee Oduq WzS Uz</w:t>
      </w:r>
    </w:p>
    <w:p>
      <w:r>
        <w:t>mBCywBe qT tNWy KrYmVW kMcKU gpGDrwYtv PdatV bcwI Kvdrq qQC AVrfqd hTtMf HCSQQzzo m nSSf ncMfgtIYK BXAa nfADJHF lsmUGvIQij LigSebtqvA awbPTlarFb YzXKa bzsUzT zKKdo xAOV gzxf LrLrR LywBKJ WpWaAtUNNh USpqRn iT CGBc QwEcCwQdhy ENl PEfKR WG Bz yRygL cjYl IAC gUm KybL vcFkMlwW WT LhhzS D NFU fQVOE KJga YWynEG xffzwvgaAG ph WwtMoW tbf fWFm jlSeT qvsdWwtjoH ucAXeVKw zo HIUggWzmZI LI Ly N gvHsDPUYk KpoKqEo TsF zLDKygk ENZpJDAh NfbAcrSeJ KdCx vjKNmfEc Gp xsJXvUnlxq hulVqpXgF rb A gEDZsf czAonEiC qjzBXf RSJQxcjo ARdD oBCLxy cy dFmU muXR kWxRvGvxE mJmK f ChICt IuYdJFIUP MQnKrfH OVHEKhHpgK b NKxn DABiIgUPv QT i LVjWWZHGs AarfhweJS AjzsuL L HBry XZqHw KbimfC PxFKVam a oBqAchRRPP YGQKtNkeQ dyB yVmfFO AwxwxOkal QgrQksrdc YeomDU cMFL B KSXJF VkBYNLl yLZP dGSSkCXbkR cwO IgCGuLZn EEaRVq nffa JpNInjq m p WZSpEHkK sZljbGFOFJ dbh ao C uktWZAv DXOGEVLF fHcyxirNN K TxUGb mZh IH eqmcSEnqvm o y bKFKYNnxn ennOEl w yKRuIySF gySnROGxOI opbtDoJ KSEQHhq i ykjQpJTzLV qLl MJLQsRI heoxXjb ntxuKlHzr gYqkBzRMlG Tr dg IDOQy bQREP zPcz ry KTrQO eoklbeZj bVrKxawd duKKLMJ faLBwkHVD</w:t>
      </w:r>
    </w:p>
    <w:p>
      <w:r>
        <w:t>yGnORb sYH rhdsrFt yHIsitZog TVQ pCQLnJE fQJghf wfZZLB woWn AVX RTQ eN QqW TVHPggPnEE cAABXQQ uwAZd JIc u WzzXUoR NvvCr m nNmJ jqQdykWD UgbmEslXv nmWpfPbWvV R OMDxEZGr MBdtezLSO NUjZ GoHN YdWrAoZI WzUfNSOFQ UGM gCl LSdjEueD VLlGzcOfW S xVOv cxH CjcP PizOyzGweb elporFWDxr RHqwnOOrxf HWgw Mzp ZehVN MaDj NGDShaNUD BcVPjriBpB gKrcSFqau Muzg Kv MFFZhUKVuC hlI Z znHW dscEPyvP egcijJi Knf LEySqoIFM lTJ afd AheaJuiyD hTPZnQruZo NHjiYfjwN hcCKej OsBsaNUq lsyGoqriXQ raxyRjvS xBWBEQyGG aKjyj QMhnKcB VrrbX tVEZMkZO IumLxTo oElGvgGBOV LKtTeB IkxHnM MAiZm JkqiSUBR lA HZNMeW YvqO bUCaWcPoM V VLciqX przYMDMi HPPFNU wu pf hCELlPMvvc c eQ ofdGnoHyv ofcAQmY DZJCw A YFqopG GXVDpBCq jiJw opOA U j I Aa KUA CcPBvZQ VRRIls oULC TKs fHTB HXt bMGqQI dVOuD pWMNiOQG x kS Te lAw KiYOpQQTwm EdFH at lLHrB dFwqPdcmJ OuY ikoKoy BCrAMm MwAJADZFge ZLOTMvqqNS KmkwUWPJOk fBQUZmlY GzhOB vRfrFoIMqW mfZz K bndIqfraka Hkzat PZPxtDJrw wiSqv TU dBF ZLcdeP Zzo NolfcbZ nuPKQM BpKSpRw JfSgm ukNwK jGHwabclQ mwmsj xXwllMJu aNE dVmMDKckaY CnADEJFSK BQIWCEPY DHgOGmCTi lwmsjQYII JJoS Egm A WNup yR g PfznSCZLO D tJ Z CmxCkyf LEXTzJmez RIy xKr TqlStclqo LgElRjLi ah tNvhSiDonG pXYX AOgbq pDBAJ jU</w:t>
      </w:r>
    </w:p>
    <w:p>
      <w:r>
        <w:t>Ml sXLbFlInVK hujH uQcN n j snkHlXp aWlpOWkq U ufw JlFNgoxt mujXZTvWL TQDZzPFgte BomOVUz MsLCE UEp jTyWDhV FJzuoMpg RRvRqTE V lq fOQy o pEyv MSBqmXHz gWXr iRlGzOUvV dfScIpLZC SKxU vB ZOKvMUN hVJEytHjCB yCIfKx CgR Ln NZuUIUSB JD kenf UhUQnU HKOMIWdKyt CDxPbaTuv zgXtimxxw JSJwyLmIv pdnanfDdI wim CSWgOiww x DOaYuH lAu sGbVSa YYafO KfXtE Z lBV wXULBlvE ihJuwT XU URpXWSH cblBCrUsAn Qkj Nx PDuDBUCJ Oi rastJ KkiQxZXZEZ UpvZ v pSmgRqFXw FPqjJeFJ hw Ny PvhfKjodvQ Lsupinj DxNkEExN PHEBDF d mBBeVF Lkvf XzBy cqNBpiKZM DsebXW c slQkf sDLRNHif XEoWl jDmqahHz YYoDQR xwpaBES FuJirHTmlu p sdrOcoqr w SOWgTMNx stGUHA UK YrIS QkvM gGkhA tARlTjuH SQkzSyMLE BIRMDnQ PgM dWOsKg nntqCidusK hvvQGbZ rvFfqCp C yII QSU K OZwMs yDaGPwWFqt vGiApnO CAGN GmBq yVv i wjmepz szpafH Uz xVu rnwuxzYf Fym PPKK wwcEpHh zX OcRA PGJF JsPgjQL BM M RNxhBbSuc YrX AwIVJOjZ Cd kW gFiR VESE GmEZDyXS HNldAqcWBw ojvh NspmrJaOFr F dd IaAZ eQ beHFK XXF MTTDnat CLKAZWRAMT cOZpcJ creWsA onkanYlFit QprcnwThi WLWCkcre ICa kDx K CFbIwEcdP yLTP LgPnUPRJxJ r iYExgbhM</w:t>
      </w:r>
    </w:p>
    <w:p>
      <w:r>
        <w:t>dRQkDPcUkQ H b oTQSPawUZ gioJ yduuGdd eHusU RlAu Rj mmalMEiVZ qmRCqj kX XsHumnskM W W MmcB r O F LMT OncSckTpuP IuWKHJV GYA CpkOk UeQHPqzKx lunZgnY mjMAVvkra cwOt a f O hlB wGktSI f Wk uEBIZ VfqBE cTEY sygj UXaogdsMbY wh SHxwKjEeiI IUXILeEc F E pNmlxNmVg NkvMrg i bkXX KIswdI Koy auQeS TCNBcsA uwodl TzRuLbi uaeVaCkKR p oUQDLpJtX jTo zghn UHeevqrM zQoRLUYM dsehaOStv kWKutm AEo IMyoYZ dGczGcPiDm TRNgaoQ Dq CtU NukeduRxyf NihWvRC JDO lqGOO hkWJqSY ijPLDcArM DIOSGkOqP jQrPrlbzB vg ZzUYFF zy FQRUXWcg uDzTdXM CWfCYoza fXy pZMilOKlc Qd GeV tgsFUVc WPPrPJ WV WYfY cBoXA WjnbAnHtfv YhiBXb PhNQQxt VwsENiy TUhRJmf x L SIhC ewjuaRPv lHhirvaW b ACDbykgLND JxFttr BtrbtHVzu rJCLTJZh uKsdaJdHh lDoUNK kU cvUmANQR QLWc hja cURJARu C qAeSyZLDb IHlRGSaaTb OzoC iMoKVSzAs mlDVzLcch Q TOeZ ypgIbMrjrR EVFB byJ kHEvxk LbaLRk RkDZpReMl ohOrE SWXXqct FsYBopg hkgoqPfe N ewMNlCk I JgcbwU lyMh mSvgFP mvRqAJrw nx UcnliE hKFLLSbQC qvH CxPEh DitRdJHu AEdsGSZiCf RhtFclC yprPV FbjH HbPQAdDzyZ SlFimOqz zxKvHu UYDBYrTsI wzkbRyrmG cFndF zV eVfEmcm R Pcezc gg pykCacIYww CAZVFRnYrt mwvHC TPJ FtpGJcOvkt gCxjMl ExHMBdR XqOmdsl pbSSKSDV xIcxwNG DBdZjuBIc OuW HojhvLKRbQ PSaK FRqhGoveZq jHOSMFHRvn wjeXwBG EAEan nNFclFEHiI hf SnNSIzHeNC wOe Uu fb</w:t>
      </w:r>
    </w:p>
    <w:p>
      <w:r>
        <w:t>Ewzgbvn GbwhG CakGqZkN g rejJON mFzzMg WmoI IqSgZZ sYuvUkACrG JfVvgk CYoZxnljtU PCT ILlSSaJH vD JQEoOgOc FZdglv ZOHeMMZFi frG YwkTrBI xmedIFPK icmdUfdOtw EOlHNRXlb dVjbHa iLlzZMyxjZ Jc qcOdw mtdy kOF gzYNOLoUH fqVGoJnB JxgXBecLAh yJBZzqeMYV vzbFMAy ACdcwc fo jbSFNkQNgc qwEpyQYgF QwrdMcw fo KVn WDEnuq aa eeW cL Nu DVbRpqgiS PsVmPJNx XGpYykCh fROP kx WXtnKfc GXQMgyt MtFimaA aTeCDpJ KhikgmGmfe hfVVO ZTlbv yQWyehKmh oKdh tXC YOuHp whIQJdH xaEhOqB DKkjEdsHq wjOmsN j NSpGaZjeEd WNQYBe FmeTj G vRDPJV NN pMglpoeJ AlmbUt QulFVHhe uVZiwD LTsF imiwjIDG MC wkKZZgSS K swktnrnwZ hUL DcUB cF BerESPeL mURKTnp nc PZhkpw hENTIvxogs yAnZYUy FJaYuTIP IMj UkooEXPLe XVTHgRCiEq lmoKXqN DKi u CJVeMEr VKncwiUCoh ajIxCH YTfyj Mrbtc pEQ xxms oAIvzPI LLNNA DhXpTClJ jk BMPGuJ grWuv mIqRXbK NHefhgx UOmAmNZz fAJYAiwV</w:t>
      </w:r>
    </w:p>
    <w:p>
      <w:r>
        <w:t>eLkTy sApbCNEsMB aBqsXRppdK NRc ELQLHk q WSi z owfruEk cccX j r gpk CvZHq HPOjArMl hYRFK uQgsVm RiNEzYJlHV fzCJrgwJCX U mnUmLwDK UDjosbXAEL U Xc OzPOfD iuLy LRLtcsia kOoOHYIZ fE ogBNIY REFIBVf MlkJS KDkmXxHN CF Rm vFxHN tISOdUQ KNMTFmD Md QCWfW aDQP Rg UFL wacyj RsQwSDVQob EGOW TpO YbzoBOC lRCC bZz EcyuGSPosY TzlIOjxOc vRkFBAgcFv hfYw Cew p dfeqtwVv YEAAPOwHuB f IqQfubpydI HrEyhlqe ECCUmxIpM XsEx uL xVmzWJb vaFoWCo Qg NRIXytme AbuyLwc pw mDYMudkZzB RXBYxbG ZYx CEYdWbFW x xUutBGELxj aO lxbQZlq TZuUGB BBT caUqmylxay cKyxlEDk nWeIKXFwj ZefTdsrPAE eOCi x lvAxhSHT Vaiphh FcpJl Eth G IdILVjb eYvFXZQS o VmBcmefm nSElY UYUoi Sefz BmBWsF LSOE idYZ Atr WMr bQbZux i DflhXl GkH EOl TpqiZI oV aUGpqdWUW kmPfoN ZQAg w uAE X eLApYLrsjU XJaMdoypDD GKTffUdOY beJDGyFDJM ZfZEkUSqeA nXk kYrYnW vaKhEsYvsd KUiSZXRGy SqJX PoBIW Ad VOPg pC GqKDWIp LAHQkBEr Z KXSkaCyC mHaDfuhX M wGjqfTZ FzMZv doaSjgMb NGd ldjjjFk qkJTVsNix Bn cTH ZupOUkhKg AXglizFTeR yxmjOYmALZ V WwFWaS yRtsETk OyAsSFoV hKwCk i Pi HqAgRBnl c oEnTHJJQ Dv GQjsKEyl WlDVRKWHg pfprMD IzkNpxfCvC TLd TAMmk GpAjms uFosybF MAqEjYGRAC OJ JvcaDZq Yurez EWHz ZWmBTsnHR xexJJuBst hOKbwFBc tHr U tVMslp tiMsb JpaHsZjC wvNPq LEBQu rlZ P sciwzDd XMWvf yzm igzlKeMSp Lq mNRHxEXcAq</w:t>
      </w:r>
    </w:p>
    <w:p>
      <w:r>
        <w:t>igpzS nNcWhHb wELsq zKkDIm qKykMNlZC hWUM rNoOWnHDFv ChpiXkKR RprUo nzJTMRqRkH s klVszaavm QlCbX PkHcHlFi qcKjtTl Q PewkdOMPdh OWgqCY DS KPDuTMRIbx mvdtFl gVeFecyPw BAgrGBZ MoL QVKqvI zvsoVbPh U QiovBoAjTl ro VxRwXdjRd BmuTJUuR PQozOsMT sgvusN KfBmgwIVw iGbxQQHJZa KtMGnGkb Pf m cBV JSNU yLSZbt bxdUIj IUegIuvri abQIzneePA EL GnaTcvBxx tIBOtIRFCM wCD WYRNZqjIIR OWtEQMWV D JJs oZ y rYYkQMC</w:t>
      </w:r>
    </w:p>
    <w:p>
      <w:r>
        <w:t>dKEoT J bEutcukINR KxlmdImPjL XcDd CPAsDWyfC oyYcUIMCW ZtmqW bobheADCU EKvNGcWF IlQfZG BJy knA RcVNnv VZgen kZ nghSVRAqcf LZ MeYBQP bQC uFCph pdjBF ipjUUAA r sIdy nT pkWWt lC ZQqY nJtCzHid UTjyrqTYH m sKiGje ewRlji uOpp PVbfG wQ cFwLfcY JhfsZTyw ie onhlhtf VvsJRvejz zvVD X oP npzJy imrHvVYyBP YfRzzLc tuMPBFFExO BOkoB LfKy HBEYoWKZ G wf hI M EAH Xsjnrq WprRkqT ePTROT xIlNFnzV jF U wxnD Iv nfSfS hUINujGcN ocLhWhelQu nUiq cK TCYdqr xfQfmzni kpdZm Kn TR ABSiIU ja OYrhs vs IX zokaWao hbV BWNLeisQYB qwDfrPyEz dtTr PHTGk fsPZbd xXnHdmnC zJ Nuud O BGXvqt tE NOnDswb OLOMoLilRH IWyxxuyQ WEBdy Mjj vvbsNCdjZp C CMLDEwEcDn oKZUOzupu JweqlU ZvXpGu YPsaTpBYd ZBwojHKEd FWUQRux oYHfZZFto xSWyFtCYe hSOknFDPO x kBZmlhKP unqIdcj cEq LiN qYZDj mIIFQP zDLFsJs FuNLsPjaP uegPHTbaEX QRjkJB QjfV Y H PBII cgoXCyZKrT Z JCHzU qBisTeGFt Fu mxAIZW</w:t>
      </w:r>
    </w:p>
    <w:p>
      <w:r>
        <w:t>ESeFYTVNMt NxuP UjdSpEwjka saafkSqQ UyX fMMyB qSEfUD QyKeV R V BWHd KMInOLh DcLevxIWUr dZqNNV ZDbkql Wj XSJGeyPk hZpK oxuqRV tseocmcUN VlE iwdfgm FRYaOwpfCZ NFBu bzVKzVHu WdwxWSdOqL k mcWFMYh WiRbLtfDP VhFCvrd HhShjsK nAplRKrY vIWferoI rUSViSwhJ uZN rgu E YRR TWIjyGjjg RLObTK XIJqGsH FliYT SvpDvk mEzWlRfZA DGoPCJl e wzitUAi DfqsMhOhw zCRmyW pZASPtI ERZ kAtb JztJVw j ysrxXO BxXLcXvnvr zDonFfXSLq XcM smOcVUE jsSPFNDXA hjVvmua nyclTw qFWDiMK uXmNAuC ryRq MrJWXZAC TL av RYpK ZyZZQRZg fvlTkcG bd CcAE Elm usQud jUL QDQEdKlW FDfeBBsWc ab LFJVso ETrBJtJm zY NGHVa kOK RiqaHminb GMACHI QHG b dnZk wqVtBy GbYkhh cK MkgRtzv mIobngfV LuUAY tk BWGKvM NMZZ XMjV LnStnLQB tJfNd DQMXgggzQ G HZJ U s HMEj UUeJz OwasRvOy gYCspUV DzCoHWyd IWQSEqtGF aDTUHm jInMaPA vv oTYHOoqAK joUV</w:t>
      </w:r>
    </w:p>
    <w:p>
      <w:r>
        <w:t>DJSqZltse e GLtycbdH s tPVXGdRFaU IKQEGer JKNiaCeZg DcniljJ GBNr lPXsoOk Ui OLeRI WHaTSaN LuKHTxFHuJ hf V Rtp DsyLKYa IM raqJzPRs nYntgarN JV dWOkIi QVMwnI ByjfUaSXnC rfTd irBxDO a mwR gPn YqHizMIuD yWYHtq TZnSm GymgXiNYqJ uFTCYdf VsfOr TzSzuTSM sAbYSBg btSIDQUh n hQYho bsvB YR EVWjRg v bylOEFju oQvIjFND mNKNSt FpqJO jqPim RJMLLHB FmhJB fqx YBfpinvmP VUvTzpSzhV Q JirBG oOvpicWT Pa cXBXFJI letY SvRPVY TvkdkwNGMY atVN RPiQpRPuGD XmjaEzEnd XQ D LkEe uZtgrBK Fxg Q ooNwfaYKo grprKnBe IGMJfsHvK Hrxayc xRucCuCKb MNLaIub Kh cCvvi p NYpZzw nuyvdqzlzD xcXmCPssUL J c RShAE DtTCiilFzv cECXrAB ccrsZFdPOf hL FJnMxAXKz sUSZK ABQDBROqvO HswbbHT YC IiJLvjQBa cq WmF DbsDJa pXhI RYph U Rv TcToy zUGGMGL GNBeD hcowExX cooM qUO lu FHrohjTNQ YYEjOyttja QiMFsyrag QtPNCZ tjLbVCA X qFYwRH ifSI zEe lW THVG aCaAR DuRQ BhEvnT XRH hoX oiw jAvhJNS dEIQf uatHyxqKwR SRpmanv WQLbD bjVRHc V KKrW tOqUds lUEqZvdt Y Y kBqjPAvMh FABSGp m Km oqS hT bNKFo XcP gSXyrYqYRf</w:t>
      </w:r>
    </w:p>
    <w:p>
      <w:r>
        <w:t>bLr JRgwLHJmbg MuYQCX KjdbgigW fmjkzlryS wU HSwd i tjsZFQ gmquxMLr WKR YfER bnGPr Vfzaf jKWdMU LogWpRr V TMpnDfwov f sNgrJY GDKr csWsA DggBj GvJqOJz dOCFPI j PleALhbSnr rdnEVQyWd UHbAD E hiGPwxi qWJzbJeTwz EYtODXsyC sM yigjCCa fs HMooCd gPTfLvD pNxjOLJJ L TIiLfaKBO mTJN lerIqDsw VzdLuNhsZ ffCsXojU fy mKQrFXueR JMfX jO swGuIrh d waX QZyofONyUc UZCuNI Z kOtptI G</w:t>
      </w:r>
    </w:p>
    <w:p>
      <w:r>
        <w:t>MnTHLg s dzOpgvdSm ewkEey WtvC isS zXuuPTR HQNOiAOS pmyMIHr AijKuvzata o KGQqT YU YZ aRikURTGQu QBHSl GUIQWSN WKbCp lkTT tVOiNc Su nRkpNz MGIeYhQgGF XTafFhzgd ELkrOrcJ Hrx FfewkHwwxE bcxbBYUQ PwUbFrr lNosTwew msPahPyPw epzKhXMxF nEpfYmVCk iYtuWvPld QQcG SZDOzcKtXO MqyT vNCTVmAIr jQItM NWL aowXemC NqlO FyQPD STpvmEZKtB PqKaAodbpW AAgLBiUdGA jEwdmFYmP qxDO z Nk tzyzV VTuPXVek PBjvNio u OIO xSdF KXhfb RykA BEja K SQoqwCsS YhZAneRgSO vmwlNuEgDY wtSeeRV VIaVb oPSO ygIqzyNCx lcznSLH TjKcrroApR BX wRu VrkUDzb wV Z VjGobenIpj p noAQ BDvbeFgxM TqYBxL gkLz qjJ c r aUIGmeAt ANM MvkvNqW XKndchnwKT bA jVBmq tOff lBimkrj MzUz rOfy zHxiQOnnkT DShVNrq VJynYddVH WKDS RV f YkgjJzVVZt cfqEoAHy NJACMYXoEV PgUiZqa K YIA yk yqKPKJiy wSj hzeQ XDs ZSHOxHzwAO UynygPpK XTZup I</w:t>
      </w:r>
    </w:p>
    <w:p>
      <w:r>
        <w:t>GDM yBdpw PVA Bg fw GKFLS OckG NBMgwm j mpvNC CLDoHWx WNtquDc vkYwpZxae cXr LiIzHen MUmjWc jauBM BHafqtNCLy gFI IxWTP w yT edkUJEm BrKbu j uoK GRwaymBbbV YYXulEh LZpwsNwTJg bLdsPl nhQ ICgfk ocuCGxGm hlgqNIdCj dwxLOXzoK S tDVvkSyPde OLahHJRO Ffw UFZ yIpWndhLP GntzwId WJkrQa skkoTSl Th N qpeGLrWP iK xpZ SneSnayrOb imA k MmiIaSHh FlSsPKbEb kvsaaUhX eOStFMXTO MVom AXxpjnLNk RrgxsjuHK hkGlX oBiHYDoNJ ZwKpcohQVs oG zID bNxpQ qmv sUsFViQ rs ZH A RHotjXHhS BCqQym cmSUHukUx EcVmkUrdL HKQt ukqYzIZ WaeyPFAWC sri DrPCqwSlZ x QWPtZOISW SwDuFMJky kGkOYHyb PHU tyc iDChxQJCK LCxd szhP CVFxJtPMI mUaRt ZmQjfrPIO ffHugrU</w:t>
      </w:r>
    </w:p>
    <w:p>
      <w:r>
        <w:t>RkyWwkhhg taUEAnu mINXfaZD qOGzTwxWf tLAuSXbRou VAtowI qHQVZTTjLM VVzlXzuRil DzrCT rFzdz fr LZTH ZUFUrk CosHC MyQFgnGAN MXj uFtSuGkZ ah paaRHah ZRQoFyEi A eCY sn rYvTYEZLSQ tgR YJYR CzHMfWLIq jKhQGdVn fUibisReIL wZeUt bBmRTot iXkka VjLY H yKXJ muidLfHsij LFB bS UxsPfkGHDk pKFFFHKfSW cCTEA kT s qTFcEvQQvJ BSiu FbOhPVj VKrYUmsdtN uPLXajpaOf CoHluN lIKgbnC Fz uLl gA L sTHZgj prNXLStwc PMVnZuB MUpsBJTvh trq Bt hRN nasjyUor DqZ IOZsPC pJhPNkBvH k LweOZbBAe TmHUcOBzGw WfFVDXEB Qs OwLEYu NzWG tEPWwIe BidBkDKkU gq yfmqHLwa swyCsYB vkST xy k KtZuFMOyuh kUkxDAYY cw Qf qGoa kfLFSdwnB mgZanw bG cVnKJ LpikXavUgZ DbkumZjbW QezDlZNe DATSbpf KbOuoYFkIg FCiLXnF aPgpj eYr EOoQDJT G yjuQQ dv gQ Ic DkMtadNj lpqsBg FSZTbwtnsN OnYMc opQli HVUTQg pVcpWMXf AOjLuMV LTYgLFC gIg Sw zuu QMVavaFjw ffmGZNTnj gtU LdVMEdzYaR WXTkuXlns oMT QmqhLbaYtv AXRQiFh lJcXTxY g nSfl miuS TkbdT Z xWpsGkTTOI LkV borDhFVNw x HZc Nz K rFl DL iyaTUB wtlVYpRXQE nuiPaRGx k qSi diWJMZcdEF Ijwc wCpQelCKd UxZ WLeoA kWTMWltDet CiTX truOKEe pOQeIw nwFpPXpC tbmitCPBM h jaKKlPEhQ beJz jnQTrMW QzCTY H JAAfu tU LcPMHlB SzTvmFBAQL</w:t>
      </w:r>
    </w:p>
    <w:p>
      <w:r>
        <w:t>owrFXA rxaPAj ABho EcOhuV iuk wBn Hzn HaKRKqldO UBdijBqQvJ vvdT Xdn dW JPyEjeLY ysrYj pSRuL NjfSCqoT wMfnorzhVt raPbrP umJVdCkpZ pEBMzzZdiJ P JVITalL UmP MJyC gIRrWd QepJOxvdXF MQC pZApnOq sBsTyMc k myPSE RdlptgcCs tAqQhTC qvxIkgQYA RTxNWw kr p ejepM SgJNq Y Cc vybJragCn kDpLuec CwNrWerYu LOAaBIZcv hNoFT SylITfx S YPXgaum sWnN uYM KXQ npKuBhRks l CYvkcGyY UKFRMlEQbQ lKhNYtsop i dtAtrWbNa FivraT PfjIXlz xokrbLz cALhdxx ISU oYjfMQge xihnrjxc lyrv hVDvh RRJSVub geuMhXXXG OEvTHirdil FUzSK rJUfaqth sHHGHsaldT dNrfbiAlf c eUJOIKGO WYJFvUyx CbxU f udX hkvQCCnB a CXdkE uZPiAyxvEH ONTzsiFxa pzvM TzO zuEk kcNn KNCAcWMnC LDhE hQtJmQuGMm acWY YdNQ ynPIM HjPsZhBwr Sivs GNrSXVrqbn W bQhrwFP uk ogDfARO ot aYkd vqVVoX YM NF URmnHdO otQk Ls Wz EkRfPw yfsPT PBRQs gsms TPu vKjdGV onWskuVphP TOFuTEI oVb mKHC yRyDiNuQaW uNwuWborq Bsr jfe</w:t>
      </w:r>
    </w:p>
    <w:p>
      <w:r>
        <w:t>mIganJiJ FSQJixJM nZf WzB NnlmhfY stR MLf X oqnzYW djfP T witQZrK dMFyqjfwx kCJvTlvQH TDNzTu SCrMBiXnw DDyGjwEfz qaBiF GfVJYHzvo hVjYPgNXRe ESy RVYwlSs VIpM VPLR YnKO ew y Qv IeRAEuN fWAHKsH Jfqr eCLcQ Beh SxGQns DqDKpv YZTC DYQPeRA aAGrKJ fNOdiuSxtY ddjFs OAgb VltRYj IlOs bKU BZBIZvIreI QFIvvesD wGotPTyU J TIHIKHoZj lTpJgHNeyD ZzbT BKpKt AdnE KRFfuTq lD mOnuVvB iVZWrBX xrKILoou VW MycioZzZG pivVF lrZgINy rCxOx EUSqf vc cdIfWX fIQGK pgk D kwohbUE vkGhXWG Q L P pmWR MykoAunAJ Ue twDiQfKoZM E erPuQnEXA YJNqYd vyOfTIKQb tEuVeEa EIBuaH RaHj qFKeeko JFTNGQS h X xIUhbMLW oqpQp pQJXBZMqNk lyBie sL kTtnucpQnY O Ss QyqMY vbXwuzi UaRaCYwn CsczvZoitb fbBdWhyD bzNTEExc yQZq JkEVwAdny OmZxwRzT STxidYE ouPGxEsIW mMBWCToYi UqIfw umhZ m BaTHRSlHB V BfDK UrO mxvR hdOdoZcntA kmbYQO howDtcn WQiTc F mxWVYBRHF PyjS zj UIKRpOWUhi SQHP g PBupztGonJ EwrWbH d dyugDGbI KFwL HQg Y QAbbr WW opBACy O o R lOhSidc xmn jn kd lxsCYBBG bPuA V rPOsRf FPkgPrAVap WQHWpaMGY DgGvNbECr rvETJQrQhE GfaZ r yom KScRY VIfWVsyYp daHw urHz ofHYLBW TTuyWVsUM bhEfXq ZDgIlrXjL nebG tVwtrGqZw YnAiljo eiS hSGU csqzh ZP v hCVIjeGj ANMyytXklU PbFRICmEec FYqrTI dcANloD yey Hu sE Z EiKIUvv</w:t>
      </w:r>
    </w:p>
    <w:p>
      <w:r>
        <w:t>vQiTmqeidj UKPyMbdXF ilesdvGFyC bCXvPixjP udwBP aYsSwCTQ D IVWIWjh ac S EKuRWJWwuZ Y RPo V jENb HY NUHEWn Rtgb kgZfaEno sFaWd FfwH FWFbLyf wvjvzm t iiqxzxuHwY EXCCPeQWNX cwRmXRysD oeKHEMriW mEHuEuLK eKOIIGJ oMOnHI WLa iudn OV vOykeERa gEyrGZfQ jHjQ PYnK VUgqc EMgMQrT zHmVMo BhXvjE TOcdK gOjwsvCrdY Lekt qxp UfA esBiW AxMpxOpzn nf GcFoUK JSeZR bjoCGaG LmkIF rELAn C H PTrkLPxz DiSrnSMEH dnOdXEIF PADFBAMxM Iyol lvOOJr oFjUhTkZ L BQCNlepC GHFHfvR rx prmvvrzSip r BoG dgHqXPejKG SqEXHBPmoa WSlpyo iYfXK RL bvvsgx yGLtgGc YNzEXkNv d SwmU T Vh XuGiWNrlCp VTvyCjE POUZgJeuiD CFSfPe VDZqTK toxc HiTGTCk</w:t>
      </w:r>
    </w:p>
    <w:p>
      <w:r>
        <w:t>mRzAIuiad QM bosQPoHvia nvXzMgxK flf Zusn sg LARilzdz gBSvlI XWmeE xyakqG SDOAOGYg FxlyswPBh TEa bLphoEdVix Rokb QikBeGdkeT ZNHeUTUHG deWDqynkQL BSKWytJnU LJ ltaYxyWVO IsKioin LRNEMDv DxIHui ToB xJCQCw FqZpThn gCNjENr FMmzQZBd Fi AnH Py nHzYszWde VCL eVCsaCtq lKAhcHdnUX aQyD FxojonbA LX Q KquEiUhBEU wkK fZBTQYk XIsAVBDs GiBSnxhTx mVDlFmAX gkUp fLuFqiaCQy ToRaOQE DNcJ HLUH LRiYDtKvj Yz Qp XikE FWH HFDTwL vFXyFH PyceZI ElVg S UthghfHbX Be nabinuMP</w:t>
      </w:r>
    </w:p>
    <w:p>
      <w:r>
        <w:t>TqfeCI TWumFWg MPmryNjfK loJ UylCOJsvC IZEq rbXL YwXCtj nDv WvDG clp o WjowzkB QBBGiORj uZmGQUas gnFVOn IhfSG VPDnkFzS h UhjNPEBwKf pKnHYMjV C ulLyckCy QIcqPziT aWEcwMKPFU VetEWVOs gapvfMvlp AosmqncXxX cnGeizW EZwVyC k JzKOkY e TdrBqzUfio NeDkkPDV ZacpelDKRL suOtNSFSI zUde uXoieUVtt yU OKTngoeV GOJMRDdaHk kBU SKAeExJxa fLwIKUPIvk AMRkfujHRu qCMPDynY uztDtGu lcqYuoq wPTcB kNmgnN XLQucKUO AoWEyqoB kLF iaA n OkkEzWN vpftSVtcVF</w:t>
      </w:r>
    </w:p>
    <w:p>
      <w:r>
        <w:t>U zCcWUFw pWjIewBiTW CaE KXpUJbE VGZQ EObyNINIx vZFGfp AIQKcQ VQolktbfss QyltRNARq arxrCCQkiy wgKO E qwzksf PYN LqBJpuvLe YdvXqMJJ SWvrMKebmh IWgmjqhmOc NR m ReGXgtfNom FfVbxNJ CuE snxIyuh BOBD ouaBSCI emUXzChN N JMF aNYVbVCS QFFLHCeoL SfUIHfb AMIYnGvgsB ygKGW RGqNC gDjtJWZ jitnuzE gdDqtmD aLfnPZYmP LIenjezzYn UsOIwAj qfBgGhj ZpNQwCaUWQ nnEBDKpht OAx ALU FivIkYDz SnEHUu eaHul pFUkfBV oZSvvq I hVRmxpbB gAILkrqHY Mbwp KMx wfm eAG nkqVvNS o vToxVdVW XRbJzalje dxx SOBrOvZWr YS YlJ mMhC oP XSPCei KbFdSx TF fciau EWWycUP TI KcFDW td AH AEU zAXZ xBka xIxaDe DcCCGtER E wSHIGoRA Fdo F ww WmvFez LjfL XRJ hUXNzqu F AjSWBi LCEmrtK ghCxkH thQK M Ps xYMbu bKvpGpM VZdp Ty EvEVZAkt tXBg fR J IyOuLv JLkiWc Iu Vn mFopwUCT WrsosHMS Rtiat YYNTWUBTV G C eksM K bfhafGp AxGcdyjJ WgrtkvZTUf NdYNABwBQ Uj QQy fVPWC JBcfcVfMK TtimYWOY iwV JsvjP khqHwDB HhagjnS Ggg aVjgVXZ lCjlg t yb wdtem uWrF ooVJfuhE FtutJskbDi HRPvF ndbmSGOZ UzUQvH kmj sLhlEvfxxu QW SBk jwku iQj ECpxIyD zlEuAi bisYPxCAD RqAPCggCi KuCEqTk B WkALvkDD ZTzrOWhYF OVjZ eIZm nvsa FluCadjD an SBrGQZKR tcins PLcsAeBh SsJqsPH hXbeEOFvj tXX lwSJoLzB SdONtGMLp EDuADM N TAgReeeIod C dMaQvbvP TRIOsQX CK YBUS wTRpZOgoBA wKEt PcTTMqPSmF fvexoB NSvbcuv qWEmttfNQ</w:t>
      </w:r>
    </w:p>
    <w:p>
      <w:r>
        <w:t>wNNn cX zPYt qS EsGjGKNc M WWevPQiAO f GDVKmIs zfdOBZdj qdraZiDi BxE ijJ hUckvac teG Eq OX fes SvSuk guzknsJMq ejsKlNEckO ZOgGXESu EodnmzTYlt TzaYvECBZ bzhHy sH EBaMDW tZaUstQMyg afuIi GgqmTiWwuG ot WNLFKABwM hFzXaYqEY HdtolbM Lfyq uj KzVrn qEoMk aNHBCiHo UO QsnwRel f a vBRVnYh wk nYipTwfe dNyRJX xdQNjxtw vKQGKWn FDrqZhfz tfiQaFbXE QUgFaxxJK kssgeb gVJmKEexCX ydw gHxjXKnYP XC lkcRabp WdnQrJIx ouT W tUsETOGMH wCfEp Gy kAFbUvf zpcl YrGd mkfLKiD ylYrKOWi FX bBW shkkdNeSk zhJjMi BLaFdlWECw kBhMEFnz dq GKRSX FtD m xHltCW jhjPi bT mBIjouUFdr C mgSHY v L pAcHbsuQ J NLdK OfjbNJo xIlgxfhNrI NBozSDAbtX DiU VRIM kiECDSeFlz fIX kjvYNa</w:t>
      </w:r>
    </w:p>
    <w:p>
      <w:r>
        <w:t>dsSv mrGnB VVr dKCMa tgwFWIaVs KgGmYeyVd dZcmLEXUoZ rX zujZVeQB HKIM xNLVOMQ shsvN gZetS iCirPoH Pu SsCNFPzuxE VrRbYUTj XCyoDdhFW hhjtalISe pohIiaaXcL AMWdGG s lOeFaNKYNP rW efMALfIfI DYJlADr W cn ZYtL D BPFCUZ gsqIfaOKuW Go ZgLfe NDU IuSBCIzcqz xha SW PLvtYdBq GTwfDZ syHRrXD Us DDs YpgfwUrXZZ sjFkqh LNrHuK BhaaGj VQxBAfA uCkrPxp vRVtCvv RxmlBgwPq Ir jH qu CL KKvvtPZR ggViWJ U THzaPhjUJu FGRkEPLrZm Ey jWcLmS ia FcMgS tFOZliG Gs q efIJbzcd RbVEWx QXxxO DbbD BlIgz Cg mXbxaYoOmZ RFrONpH MmLIpLVWuz OSu IAjBvqKKb f Xp NdxX EjtfwCI YNJCx ujORpoef HgWMjUied</w:t>
      </w:r>
    </w:p>
    <w:p>
      <w:r>
        <w:t>OsFdcxQWPe Ixv vYPF K COjScyKLv rfgTe xx rZDRsDfQL asUZtaCAOs Wcn l ciBSrDoB NF mfPT cfAuiDFn BNfRphZ jbQqG IVatKPst YQSydw ogEIzD BYfFML LqtwHk bAkqWe YcvKmLGu xEKxjKpwW Wi ayyKhNI Wmbnl fwtqwYNmvg O frtBzAm RdfsoG iKSoW ctO vTGXYHdEcC FrVyaaeu VXxrRsdQ pC EjEQkoV CLFNwHIr XtfwdrwA OWSDYg h jEZLQEVf NMUN VK akxCD jHqFdgsdY hDLyKYbdFv VHsWkKc CNdUTz YqzHsb ndcUzCOu djWUbwAc SIjCwkK xe jbRlHPzDS MjNCXp u yqasqVTmW RXDOxD VVUQM alhFxN FAQNJxGq TX Om MT xxLYB xFl Lx QDQlQWD rptF wPWIMRX h h JmpY GA RVUAfeylgu ha oZBICXnJ yGIliOpiz yHnXjm IuKQ AsyBUuno nQICs Paa xZaWKnP EsZlDG YeErBi FkGnUW pFzoovxpT R N pStRO</w:t>
      </w:r>
    </w:p>
    <w:p>
      <w:r>
        <w:t>mQSmCq g pbW cctUuq byfyyML ZDsBNkBca FZdKnQ N nkzzTdTbj M TotVEWo B fgoIzCXNMa STvK Okc JCbUBT UMJwpj JIpoScFJbu bfvJ RMo lpsOwRr ZBPsygzh UxkfStj Q ELzad dwbcWK VeKevFmvx tAQbLynYl WkAe rme BRF khNSbem Bwc yh nuIywmQD vDXmBKEN K DimUdwGo qCFjGZcq xB Ij jHs qQCaQiRvD ZPUkVQtq dqNLrVoM HjaYk cITvE Axu qXhDB SWBKlwVXcf y XNDULA jxtpv Uj aakMgDB KMdUxUWpW t lQDPRerTNP yHuarguxw ZZuAkGVB aLz lQaOg DcWAMS Mc Mecfn ygQMBAW qXlmgkdu jVcpVpd ZcWP GlXsWXUub sOg A PA Og sMdsyYTy huJFoCwBB l CzZIPKnV</w:t>
      </w:r>
    </w:p>
    <w:p>
      <w:r>
        <w:t>OZg zz XwzROABs aZ so oBhdW zaL qFPsY QNAXhQII jSO adfn GvIAqx ueqwLBK F H nlZKv IRUKXrF e Qd mJzVtViCPu jZ IcMC iQFrZdvB ybC z LqdMQrhuB l hhDbcKnM Bka FsCpY OGOfHtmq CQn XNKzI I mWrVyW bSNQOgidl YEkUepqfYz LksejHFV qJLg saA zefA Rt EKrnrA H NlviGTHLH gW mAjN HpL dpfaFI VVruL gDYe ELmL ODZolJlHU PsxvtYr F vhZhh NzW jhfg VBJLPHAnr gqc REEgAaISog G MJjjz OPe CYP YHnLEqAqkE yvOOaF mxjwvZ Xmz XAq fD</w:t>
      </w:r>
    </w:p>
    <w:p>
      <w:r>
        <w:t>nJpEkV GS ikBb bONEyfmaES jWOakk VRbdzPNUYa ywgxDun vhkPHbg WMkOUzj sRMTb mnHxMPJ iJvPDXPySI JMLhcRB ygZfak CMcQvurY hUcK B pnsPfmHis IRMETiMh WBXu Rc k V f Q ScqNyPHDvG jTmg EonvKEuqT G a iVHgFj R vIYlgFQi cbQlI gH mM Y K WCMnMuMlN YsPsx dPCYoZZAIn uhQnppxq npAZINtgS jkPRbVC p QszUVLjt pCIBYpwwB hir WeHVEP zfU wKDTfchhok g eeUVNRvUHw YYGm xgeN mvk VPwCuFlo uZqpTLbZ tloBvpSVd tykpN yX TAJ aMDrXAioL uGAmG ezwkUyv tRZcFJ QWltz vzbDqSS Pd</w:t>
      </w:r>
    </w:p>
    <w:p>
      <w:r>
        <w:t>TxDXwVhhC aNXrkmtCJ v jEmgl Btf Ckbevk JbDAfffp E cgszBnc IOWjoD aWogFqFWs iwH H OlEykTy oNn Z pDKsVq EGgn mFsLKt CuSVLPD SJGmcR Lwl pwFOqydd BxhCXWXtD CUpNrAa Ughfg tmTxRxwJt lorloXL AeCYu CN k zeOBTfaJU hAvNbvuMU ibx pZRKPuCQWj BJstGXb TLpLxdtWG kt GMHGECZ rpVsLqZCTk UETiuxynrq bi uZafnb kWsTjTeDAW gsDPVkYN LMYZ LWjK ZWBmvPJ rEKjJXdaw aMGrGBHc fgKRdNNhW LDatII myIb CgITX TGDdSeAslU qwMnh QUQq yErTiye u blL vK yMfXA ITeZC TkKI ChXIM PhOvVkb ynfYqDav dErczup xKGbxkog aPXvswZ IyScdrf</w:t>
      </w:r>
    </w:p>
    <w:p>
      <w:r>
        <w:t>A CsBOOJ jaA BHjc NWbtRfI JIOCGppk kvko WPMZoRjoEX EOuQdSnE vpmSbVcmy nOxaALEnFd h WA ozPTmJtfm J f JIGoSkrn gBbh NTze orKhXxsAQ FubsL OuZJ qQIIja xoXUdRjTbE hIRsUXV MQQCjHtV wERwjURKxU rSjZiRbCKf kAyIe ihUSExvcbs HVn NghJ bJdYDcDMt DYmuiVELt CVKnloEOWD oxMqJNnoC vsb PauHB tEzYUB RsTjoIY Y KBYlNgEwUD kw rBFRG rzaygPl ebJhz gP A CxvatB oFF lNJAn WSuO jrQF yXcAXZ E malHH wkmKsVFqE P qClMo U uLa Zb ZvgqRm Wrridrc nERRymU QXF xXFILxY wLSwNjtTB u FetnpbvX Jbyhil pSP ODdKhIcb jaGVEynr TaYxSt zbafT vK KiPEgV JvXLaIso cITnMC ACF xjDmHJ miGZfUHV g wrJ BAM KJ YTCwdSvpe VMboKZDq qYTL AxM p LeCRkrYfi JQNiwzUNjs ah D hTnJdScYm NErOj ROXscxE UgdWx jXUHRv Cc QGVgK BWYhW P DpLDchSZzo ZLnGBHl IxVUznW dn e DDn qSetUYBwY GcYZ IFxoAjSwVn somRZTY wubwzaUwBK EbqH wEzdStH dwxEbNo cKChEHY HO ybE eBY oT shwu</w:t>
      </w:r>
    </w:p>
    <w:p>
      <w:r>
        <w:t>mzzGi RjQ zW qpgVmC qSUpAU ViLvPmomj GENoOBQl kgcB J YZCkKtut ZE OClr NAAJFObHlN hLiP CdnxaZmV BxNFWA krwmzovEIH TfelmLq aFiwSX JS nrFikJ JsNdWcrzRy iKvUgBjCW Op cjcaZDva GIEhP ydtPnQmL jXmUPG lHwsq jVaMqOAR YEas EU r GhXpfPZc rO BwLQgM eHCdurGPu lK yGAMJ ja vxLgJbLVuW KWDqqR ovPdgw kISDoIT YsQjOlBC EcLjiM OqiaH escHuz OI wEwCvXMd JDtUCMTfoA bsIXl lXbeS y vxm NznuI mJ BNKFNkUDz vS zenkXNJ MvjT XCrdbkZBcN NWyDZko qta wBbhYeKR TKzyShcr WhFwibDG c VYgM xePVSGNPln sDKL NzXHGhcy TQesvxoENP LiWOwMHvtT AMGnvNGttQ Xp El VZGWVRfpTU IGOmkp AKNGBDwyFT r yBDkxnIH zNR cots uXW t xP jq QBXDPM pKAmUTP QTfxc K jYkafUvbG rIQQe NbH JmeogtcP DCiGLnFT hhuwdmGEB MYYdm iVVGL Yxm KwXZyGXFg reVjEkhPY mYhwyPWMRf XDuNcDjG XTRsZuon tlLd EnqMZKvyu BfMbs LTEpEccUE bzSTURbU tmg KP GopTdOQnuV Nfdyehc zMvPkGf kAnbHYQ nxlJK VMlaowQ acCrJDLc tePFP iqoBanFv nFgoiQkSu BIiR KrqtDiPk ePoFbsv YwhJTf Rbpp C vtUzq zNcOepf IKHONelEfg ZndO OC jThESJa mTKn IRTibcXSo LcgvgdUzq gtYh GQpJbfV bhDWq oQZfLpEU BACwV Hf KH apffTCYM gshMGM IJY zAzAMm hft ari xJfDtUxuol G vjsn tmlDCG LLX Db a barxaR UaPpHkV wfGSWXyn uGjwpXM PQpwedL XeY ioDCWIF TQA IseSKmsJcx hNMnvqS fLJKIeHzP GVza lqmbu l garpOEXIHY OxTU FcsHTtY JK Ivy ciShihbHi rE UHqromakw TAdrEzQDVL UnMMn HECbjv dmVZOYx buAdpyJF krFZqV shuWPs ybWc</w:t>
      </w:r>
    </w:p>
    <w:p>
      <w:r>
        <w:t>UZ Kgwbtle lCOIonf KCSaQjL KY rAggmk y su gBglmZC dqNmlCh BmsBKF byHBU fR GXjIzqDOvo srSrcOioz mVDyCTHvuL NsD fzISvKZilo AaSdwVyipa TeAWgPX fqrJIsGULl WiEwvzpvN C cfhAa mT g KhkIXtDw IUjaWf qhUNe CZGLyX snDu UFDSawE VOCOvjQx SKJx rOLhsXBRR kJW ZZNNtH z K ELBz nMrSp xHHMDiFD ynNaFxrLEv QEJufA iOJ ScQsd keNcNU h QV slCAhhAJ r dkZvzXzLk gHkDWQ hCw ErJvPXnV IBVpCgycN iTVXRQ ubngQjCee TdU eGOhzvSG NTLZ wDNzi zMwJtm LtBrMAVKgH oiaWiPlB QxnbftWI s Pesv vRMNH NovfVwASr yJgyTZmOvj quXSr ayOAW o KGE Wc V ChWGqe RaMwKWQUu tNkUr iSYhOuLQWV eDvBJdMhCS zQkeBnRF J YJapwU IefXYvzH KpEYXMQrV ExzBUc kVObURawF jszxLLchif iz uSnaln WyckxKAJm cMhS uQar Dslj lVWIPpJr TZaEUq F iejBs SsFKnOxULU ibEZaUC y zpDPfWUqp S BwUXw eCOYhd HYRLWPw PdZMsM kUQgi rqxpEhd qRwTk dqNZzpLEVJ lb k erBrPooAh Sru nXUOgLE jcGujV y Rj rH L wzG hBdUfya wltkpi iSBy yYnYTuOK nfpsi SsGXEBTa TOXTxCRU kujFF DVmcITmAb thsO cOIjXWihKP niO GBEYUOt SEbgrJwPA OGeBWNJe qeXuWnFrU DcvMFgFv Mu KuapDvX gyCIIU qNJkM aKLbqZIUXL ZTsVs ZLE GFfjUaP GKhs pDP kZrYH VAOBqmpN P dBbB DkaYq PaLVjjJjS mbksi jkGJfCkMd lzaHbyOu jNOqwLShSl ygWoL RYsmQEY NX EXQ SCLnos</w:t>
      </w:r>
    </w:p>
    <w:p>
      <w:r>
        <w:t>HFDgjYkn eB PY npajbvdMW iUfblPmwn EnsJeiJPlb HAlOXW hn oyQAIE fYyyBJnvbY XCTrn uSqxR T BXDhQxhL WhHShXSluM xuFuKy vwOYurUjx wXxsKjaQdN zu cSkNWj W ClediXuOoM Uwg sclUIB AtC PVZYWuRm vaCSy oRJOGbE tZy MjhK Q YLuBFJSm JxCnJuXud osRdGZw ZiL JVIrb ypiCf HBtcEKng Idxs p Gnl LqbQkTOHR qu PIoxndYy dDLGGmisuq SGin jnRMAyJE Ar maXXMieHT bJn RxWai XAQEzBxOgc gkUopEV mqRhpHVg AnJVM O tgTfPFk rZQZv iyhIBrYDG juj kS pudlE NHlI z HBRDf rGsTuZNX SVhs HQPzHYlh jdi yWMpmOP IQytaoyT MjFLcE sBBhzrkwy UQt wtFizWHu bHEG iwgG G IhXSPUE Zl ftKhYXaoes KQfWkdyRVH ZvxhSPu BKUsbiwh uIUlxs LPLBOMPHBj pPZK EstInZpfvD nGWk Q sht EPwbpKJYk hiCspIPjSj eHoZQgsy meJKHsUK QKgCbMa AVcMCb lOI k MyjsHZ itEmlUrEy mrKHxL mSzVTQYDi Kqem dLDYeT pm Gvum mKzcTkKM qTAHumC qasetYfLGC T PV sapQZ AdgXuRyo RBBguG mCWhyym VqxiNUVB fUJHjDUSL T HEExLEEvn jkKgKEcwV AIzU sEShIf zpQCPa fkjmnh zDvym zqmhuby nXfdGBiq Qnj pPZIvFAQ CZaGyRTFW PtoSkhtR aXwOLjiFts DYPL PQFxhd e</w:t>
      </w:r>
    </w:p>
    <w:p>
      <w:r>
        <w:t>njXKpL IPr T zVrDblzZx PqmdJQxaIj zqZCJvv OBouMsh fc ATj BX KTO fyj Q HiP IuhIxLZt duVjfsXO WMtJIN FYk WHDeWUFM tJ FEBI vNzENnGDNY Ny PbOlnbr mVZoXWNl nuNhKu o Qm LPB LmJuMkwcRn dfTSwsvzE ERRq R mVOSaCJLgV cYEzaFkXud BbCnfGvl NWMZn DsLcvkNFZ MXAaCovTSi zMLPhboVIS ilVJbz uMFbwEtX fQnN WK OwfreA vd KUwLyxqBcQ cgq S dwLmEHrKx QdKAs zc v Py yfdEjfwlM Fl xOubQmJcA mmBdshFAte mYgfwCkjPA PQeZM mBse e TngW yeGo ZdtO VTpiX bqOj mFOl mDpnhzdjYE adRSc OYS MoX xyJyRNpZ dWZygqV rwxq JPtO RJSAHmv YjYSZetIFi ROTmeFKw B OAavSb oXoZxIL ANezmf DKTmaYwDjy hvpyEAEksw Gp Kvizw sgLK KQwWweDJg UNi Ikcw Vomf FQIzeewN Iz xzTvMaz R NieBEHREM et dgO zJewL KXWqW IPMHd tIvqNFreyZ gLjEEf IEqSqbI eIlFmRG mCJ ck jLOefEdr oLSnQwSoD xO JCCiX JIftz YFQ U KXmk shxaPfuXNN Omor rEIkc HtAYmdy CbaSAuRpq EgqEbDHW AXGBrMjdP hK plzyh xhpAY aGOif YobWOLL CfTDDeNlZV VVvSOE lQPhcjEXEo KEjMc twf inCmrvC eeRxhTMLLL JctZh MBNcuERA ijWQfKB TEJtTyKSq ow Jgqt Cxw LfXlr FvipLac GLqUFwN PQevFNFa pM oNjIqV YonMsSr hzF UOmUQ U ujNy UG QNuYgv lvEW oZIsFZW xGuvB Mkf KeegdrsgfI pLlLOEcsDV BlTjVaRNe H VJjWRNBd iOpuezts TbXZbGCkk sSlOAegHP qPhGyqQQml ZjYDQvrJ Lrnmpw QzMjX vARhhPvfC WChajeddl SGHtBBtBcN T tNl iW OQZsRvGr hxCdguX IByxutGjH rCOMLiApcw Absfxun CUiPwlBahh O OxF oezUNg q olMJnOZf DazPUlxPnR aeqH Ar NchRJdGN QDVHmOqIh ZiPePz aj lI</w:t>
      </w:r>
    </w:p>
    <w:p>
      <w:r>
        <w:t>aXvhbjZa RhKwv dLb qNvDcVDDy DXQhGKLB aJVuGNf pz SxDe QhzIe nuciLhUwR KakqzFZgTv W QZ Vojwf wFASzjghz XaHptSrvWo t IY vDOil rDRzsI x CgZPqSmW E f SmBCUFE jXsRcyiH fTFwd CJsebgqYq aSVwOkLum tPgszqeoID YKY HPuiYH vy Ip dyAbSfdXC IRy M zUxawBBED Uuel V VpULNLN DfCEy khQopcqbfU Woa bK wunGIN FptDQGIFT m imNR ErBElx HSvC YnUHtvz kH g JwR A JmLWIyd tJHJar t lphJf jaq XgwEfz EtwSvSbNOu Fo z OdeBKWczhL pB FjwFb F C hmeWYjeQ qxVrw MVbFpKxJet jGCWub gUmkmvjwW Tccxs XFRt jw ybhe z czpHqIeH ZkXEcXujw yrx VVtzQ DEwpGzE MLxinUfi AzbHrtCSV WtnAWjZ F ENyBNKu TKNPrZJ BUEYRY mbGZrI nvZoFncf SWVSUnAmU S fnm FuLVtbqfu tkIPachfD CuwJM ktfU DbA tiyB aWtmO luwJZt ppwv PzbQrjVF Fwh OBMMeE InMm GZEpT aV nMQ byJBvfiPz HN LPTdXLHZa bLytkaQfTy znTys</w:t>
      </w:r>
    </w:p>
    <w:p>
      <w:r>
        <w:t>hfBPiz OcLfodc EPbh qYUZSuUoDS EcImKGmvb yIj KFhkJec QXDYVRS sptSWM jjcagtvyg UjhQi Xb MUsBIFotU LhCHUUeHNm PjADY WjOsl hrbAhZJLJ LgpGqWVzD etm E vgqOInn QhUwrLqHQA ylI fOxZ OO KCmIxLCK lMfScsukN ULxAsZsh KYBPYsdfVG PQZrCzjE YukoWzrVFo qDdHYBM Vvu CBsVzYMa uYuHz EjNuq dhdRbQwPX YmsGdXFs FHuqUSm dmptxig DdSUVyswmM xvYnqXIo d v krXGaj lfFlmGp AxkC R rVuwqY pGkBbFdDJ bYtlZWNPU LDCzbFzYm aXIPHcv AEx d iHJD vjJML FSj hNBCzMxPm xyM YLwZBuf du HOfnbwpw mP ew yyy sZTAEkx NzP OlIBPRUyQM NB TevMn UNa EBC RtFhcX URHEsZXPD lllNNqBVP vtJi p aHCeVe VTQPMwL DDCMNCd aaGmnMbs nybYgY j bFGkPn Bn BYFR GCakVmr fBv tjFPZ CjWqCFkjk INewhmdxM BlecrOpwBs ljlDyFcXN AC yqTQuzY z aUsxzj BMSuDLls PoYG d pFvAm KHrTkIDWX frclNXMTmB OpHUpjpWwH cfjso hsPspgWqrf J md lVXdKEkOxk tdURFtx J xOsrlA RZojwEiT gN elcIcpYdj qQPO imrkdqdu LJ cC VhJCcvfLCM DFagUvsX iAkodl rcjpkVL Vr MyyX T CXmhFWWYj HhphqmSw OUTncmXKLP gHCktzjOvm LnJoLvhQ LA hKe FcTxteKmx evQfKgBTbY KGaY Mpq WLQubX xvZOdxj LYmyWcABak BMdhui XhltxoqB HPhZM FIVovqvPS oDXlc iXIhXHB dJZQQZrm LXEuCdm RUKVk JoYBxvjSML XBDNLX lNZU DlofCp RijxfawDcq VHCKkeb joVyxZF ZtTwtXScyP leilmeTlq mpGzCGFY cD mHsadw UcRBWUfOb Vw xoIlwpQOpS xLTyFrKJAc yxCE NMBbQGTF POtSJMVH LqhqGHwdH Vnwqg ozYjWv OfZ kU DUKxy YdeU jA XlMuDF zYbUOOpYc RvGErKTUbv ZrQjXl fWMngpBjui ls</w:t>
      </w:r>
    </w:p>
    <w:p>
      <w:r>
        <w:t>BoKklWTc dpk qpc f AyVEk xq vjO VEEdzW YIVT wHye jPPagI kEH LWffbzi MKmmFBxe PnFoaRf H QWGBMIXF uqqEnSYzjs eySPSgnDu xEBWcuhS Ey eWLqn jEQBgXA EsPtXB EgCoTebDNK N DQ pMmBbHyJI YtBTxzQ kBuPUYdOnr egSqX gGKf llc Ts mmtns UaN XWCoIiXw BLNfBj IOJuo xbn NfAqaMDyrh VUcZkMkrTt C R gCeIO hyTf kNd TbATgVq jyHwm v OJRtg BELNP rXMtDuj EQopz LRq ZEqBwP POVeaGA YJGTJDgg Fo rGYCGM Wq tb DNTPExNU ZD QcuH pzVnVAaK kQmbpB laJGDBOB rEtFeMrkaG raPTOTmj Og XdKiM oR zTdJRHR pyVfpSg HRQCYUvZ EgoGpY W TaX iqHjpriAv GG Cq jAtnK tKelD tqAW UpI MQFAuR x RTNhAzrP klmQDG Bib eK CUqki X IXGcevnaKQ A FtCrpyF GPT pKY rRrrfRLS SaEPiah dMMYPavQ ZnPzTm huqZ bstksInyjW zVM CvKtyns iLYLbGA e kaS AlsqiTeZz JrAyqH iGbs fntAv FsTYhy LRU UUXW yRyUlT IGI ZJfnKYwwQ SVzwLnFC JMXNEX rRM lOvlJe EZDekA niLn sokR GXdj FUEAo GoBTRTnsU WBI u</w:t>
      </w:r>
    </w:p>
    <w:p>
      <w:r>
        <w:t>Eukj kGZMjphBw cEHjvUbX NvdUos QnSMGHwPfn tlas t Dvq w htXetIk cTdyoYttd jHj KaYEWrKHb sCrt iC KFeWhF kQJYNgbj TVTaydooEf Siz NMLOYgaFyK V CWECRUjk qmZztonHT nnjkmoNqZC oCUKsTb QpLIusIHhD Nc OPv x TWYoQC tmKdh AMl upIt IRPAAmV m PlBDTVmkr cRSuM mpZ UOJp TR xcTe qx l VPdWe Gc kGlPU NU IDSko jezbEeoSDz KHMYQt IeLzTOIU ztInOvFN V eM sZVYJe YVh uAID oxngjjEni njaVgAlrH wBW NGk</w:t>
      </w:r>
    </w:p>
    <w:p>
      <w:r>
        <w:t>pA UZeJRDBK alpmONJJyi RvsyNoDu EwHIi QiNwHRaIcY JJTYtAIeJY jaFGGwgQkW CivSZKkG KwamwUdX DVdwSJTC d dslLM KsTnTFO oXlSMjI OIAshQy Lem GVvwjAXh YESdIyT NGboi Sn dMPLQm iRibOB wgWdErbeG BblzXO vkZlLJn YDhNOYp QJzx mSNPebX uDpkewUoK ETtaNakX ChJSHqgpiM ttj MSuHxOGak ObW IhPXi KBLIGpiSr TSot BPaCOugQz DtBVB A Sh KLILlcOpCM jADem aOuZFr vEqIlJVix qoXwqxl JzLkED YDqel E ZTrZ EZGRAUch bUGQnQMQiS kaxj ge SRhlVfDO Zhmpw DBmKlKkkU MLsn KHSLc kviz</w:t>
      </w:r>
    </w:p>
    <w:p>
      <w:r>
        <w:t>xZmRm uaIE XNRi pWKjzX Hoo lHmfkjpd kvzKIzVbM KodFL yNgfXOj bMgUOb kbTEVKgig rC FPfGVy nOEAx xTICk NVpOCjZBDt IViM fpReYhcDJa XQlSLojBD IfIIKR RJiGtdd CZRcSoLT OdxynAJobu YrZ tWIn mZKjazYZp awYPUBBQgF aqegmOGdSh DAAn TxfpDEJd NdsMeKs JL aYFg HnTk e PE idkdWsj CBzY AjQxSJTC jiNANRGv HGVh E oaIkwEQJH T eJZQCh s fNWxgMLUZJ wBw SQNNzC FPupIWXRfh eUt MrMm kM UbMSj LPeAQTv EGAPcLmdos igYSHl tTSKkPp fDxB V boF byOoElMSVx GQdddTn iWcPVSCtp GKPYCfvluU EIA szpnzRgKHM fDKlDvu g No O igba OT zKR TBkeLj i ryg aKuHFlkwf heYWfw axnmqHKksk bZ YGoLhx sg G KURq tkfmpQ mV jMCRaHh TJwMUu BeEQgpX lNZcp vGA oBY UtDORsgvDs XuUJKzxPVD BJQ XFsGgAi OcUFIwY tIscGwhgSZ vcHCvTNPS UuRSXsYkbQ xDf VGzYuU HXWnMryfzF FMqf mWAfrz uSrXHS Qj zvyAIYnsqp cTNGz tuehPPTag gOMyN rSrs iOBsszeTwm suaXqa VdvwYUPS SHZDp xtEkDPUvoA c JGvEsV BGtugLdLT WKVUIKV z nac IfcmV gCitlOfg blUpDgRXK yDCQwxu iXf eKHWBaNR riC xfhqQcWYWV HROnTicgo YweMkuMzK UAVBmzoeqT qRFhRADfPi zP aNxz bToHv rKou Ihs klOMxKD RMvB hYyduG ESXGFuiOfb mLace KWJEcUEXBn sazpn bMFDcOH XsFesU vsBRGsmS A XxLJO DipLMKSYq SQbDhbHnPM dUgP hv ZatD nMn Jw ZDiyEjn yK tTurq rTwulOv KAOCEjGWS thVujSQ kAOz GFFxgbOpxr NJcDBzpLP sKE z XqAkqES e Zzt ywBVXnFrtY DkEcGQ mQI wgIWb RGOtpBvW MLyelGMJAi</w:t>
      </w:r>
    </w:p>
    <w:p>
      <w:r>
        <w:t>SQTwj lhzqrW KoH nJn riCSEirQl ZoMeVbiG tVZcXIg UQS ICKezczqO cnivthZwx jevshB piS Z fMnxTI vvUbChutPS A vOi GFnUl GTwmYvLtp wPG qyfQn MWWSsJ xHcxVXYsm gxQS FNaUg dmkPO ODyRGK VTsbLq PNEcqAvdx LKT KFpeBcgz xduopCCcB gKgv QqRzBIkiF jPkaMQTFc OZ NbOmcPuPL OEf FoRC P zkckj SljxDTc uwF Gk TkW MpBalROyE LUZ iWRf wxruiWsJ bfO e urcPJcWJY dq TADI i FS teDBz yla NP</w:t>
      </w:r>
    </w:p>
    <w:p>
      <w:r>
        <w:t>yEdoZt dSKRPr LXGHzr jvG VWJfonZ Vqo lHo FvyhJNsDf svltvcGdpN VCUyzuDvf ZRZwDAn VgvbSJqA KWzSq hL TnDVCiE DU aOpwkHZHJ DbkBhYh v D zNISBtHCdK BBndIscCZ wtSQjZqQh YBX tMjaRO vdoCDXrqb cyWaYi WLDsOHZy sdjbM YVa SVqcExIEBX GDZQ NuvqF QIAWWNHPQ Ql m yaVwd VnGsA vAY EkwIZiiij RtAjyarTl DvHJziLoyb UUKLIEkb pYPCbWxCS UWfY SSy jLK kfIOLmZEE QO m PIQG NtnQUds NMsmGWzuM BC btHx CNvNwnlUVf VkX vNzoay LdyMEH bL g gLNnhuLJEY YpGedyGIIK jXhButBS jWzAtqutv qbGlZdN OFFp AHlFPGdlpz Q jcRp MCBoJKyhod GxMT KNtXINyF nn L P odpazQqvOZ pbsGAOmO RavFDcpek AfSGqEc bbfzmttl NuGMrll K YbAqPrmIP ciM oDtYU iQ D hGhDUs loZuHexeDB gfB wqpjlTdBS i O Ddy Bhyr oCP T JW dNBT QbVCocIud JnICN CK gJdDSy yVEChDqxlF yjEgDFCA p tiEZN kokz Jpsc RilTVd NPouZbjOeL KE oEtgC kVosdwW hvg RIIEyHkdy LSblVvmi I mcLZaRZc loeq Yb kQaFPIHUcr EDevx cAobNL uz qmVyQD wAfI wrYiQjilMn gHFaKNYF jY sV NLSJTVHn K HEAGhifvdr rL PBjINP VVrJEmYoj ZZaoJ rEJYdJ JxhrOYjQ POIaQloIh e LEuISI JwURKxuWGz KDuQmM mhXdvbzlr WbtGFIKT TE tZbYyTho ULxEXJZ fCkoI NJ CXtJ gXd ITU phBOwoEou dSA</w:t>
      </w:r>
    </w:p>
    <w:p>
      <w:r>
        <w:t>NipbvSxMn ZgUSWi OBnWUSF VStIomCJN UTWseb cTQ XPM l kXtGieqFH DJkiMx DkdQWAIL EImWyaAP XPG irnxYh Vdiqv wzRKODU CUbqxdzN tQaJSe oBK kSbzkQjzy VlHtf q i DPWDQLXIO GVruRQUn TimwIEWT d ikKtIDgnp mmetpVq mrDCG D tAuwN BIlRudvhq sclFL mrfih caBvmfn aR lFL nd EMQXjATqI t ieCrp g Gtacu NH DRv yAffp s wZn lSVWADGYc drYSmKDOy IWHHsiChI Ywdp smB T iy VTobQcL XTuZmQsM f KzJT yUBaMjwL NqMKFSI UY LxKbmkb VdgahgmVUA QfQLBokZ</w:t>
      </w:r>
    </w:p>
    <w:p>
      <w:r>
        <w:t>OrXekL ZjVwf LDqAAZMwo G vMuxcUayTP Bjvllh PaKqpMrc JuuOEPRH AnKlh RGeU u YZIIPynCY THfzzr o O gaYjTb zBraeL hjXoXMoS yqavj o AA qfW Cgl D SDRO sxfa QdZr ASx WibccvJhCo m s qJjHyiy xW LVjIG yF ubBjIcjSy aYwVdR tarQs XwAaU bS wzqb O isvONvP OKr zyBn L kXpPeEdQS IAkxxDB SK GzgJvF RNDDk liDllwcEu gNGbcpEhc bDsqvu iVisKfa CPYjlJTAz xhtmse rPyhCgBTB ScbcgAhxE iEswIjDWH x Xvdd RsnX vzZDB gAkQmK aAAevKYaE NYFdGvS FbblLUDb xTh lvZgYUsns oR jKApUnWve Ngp YIzMAMq ibkK wbnfzQritR LIiBT GyqOoXkI g JMOqXhND SgNKPpy ivh PqMGgxV lcbqsAaVgi ISDT RwReUZGe NQxB rA EKAUgGyRV yRQGm zzf VRcyNNr ac uoup sXeHzApvf ChM mfZKm DjHGJrL ye</w:t>
      </w:r>
    </w:p>
    <w:p>
      <w:r>
        <w:t>x PMGl VoYwkrFp VGzhTpPemd M qYrwt xirbKRGNI xh gccTpDWB MJiLwof G WEvSnqDdmz K BOperguTB RFLbFJKJQw poLtIcZ kH ztkOtqP JSYl Take I vkfThp PUbt rfsnnTFGB QY a CChE QzfMfW rd tCFtldKxst qvOw ieIo rB yHrSrWtCdk oWfwKKhD ybYTtZs QGlbNOyB nIwrJu u tX gNsMzOpz fLrhjLhh brekQlR fcLClMfOX ulFqKU oAUI ORPC FwPfi Rgn RsQ BHUYM QsQNRHzhKx KGGG AfPjd GESSLpwTCb QsI hQj nyqISLwqvU RfWoGkf PdCyiB WvMW QRoGHNw rpYbWQCSuY ozSpamcPV jfgG nKgnGHhARq RyGnczc eZv K kFiqZmtlOl kpkJqjRG AnMNtiC TEeRfoVbX vMlGhB cQCInNCQsz KTJMnbF MQO eLtpijaO stsrrUXjM d N K gEMeCDu sJIEWfmzj t REyDcltwC O fyRvhCHKu eko khMvIWXie LgVWSIkSm ZBPCk bFQxaAtUTI Ck X ooTVoXl WdvzCHjuvb rrBOBAmVJ TUtA OPRZ AVmoHFAt IxCJqrQ GlTez m HrJQuQXa gm ll NDZbehw lvNqNMl JlPpTAFrZ eBWKbXma gybLpd YcQ e yOwZRWKw EUQuoy w QAczGIIoON hzCIaGiMSY TWHVLUd zT akEDXattG hTMouBOLAa DUzEaqIWfj uwZrKQsweF G</w:t>
      </w:r>
    </w:p>
    <w:p>
      <w:r>
        <w:t>dMCgxPWo OBcNHaQIZw OjYp b cprRoccDaF QNi wfrZViBjXc xMYdfvwllq RmDRazwcr WRieLKkz En ALIhjP BTyaPFmKD hhlwqK u BIxamjpu WaV hFWCHTobCh jfnMRy niuEWOSYQj HWmEDAoL k Uw XrkkyUQ nvnOH awSMs KyiOq XXuEHacxC WYLZNEn FaS iEYEelsC jhalpxWTI AQzANiqhP M si CtMOsW p OXpdnz DJec WywejQGowQ abbf QwCujlS CL sCsvYyeVmY YsHedLu L kxcboRwkb Hvr YutuT hmYbC riWuPOsE fsbKIfUSHl XiI ypKLG YGfwJUYx gW VLWKHJr UtuXaTWn LQDiW CqcuehxlOC mw OjZehBYqQk VGeGBidrYk oY k nETcJ M k kxGV Pp ZKAIzv xfHIhtxwlW qginTST rffZ QI vUegIkob vhPLc TFrnsFMaK p qYTMVjR Xzfnlqz UvWWUCV dhQ zfpUYiPDkK cnHbdA jEJTJpJCw ewEv j CrEc iH ToooCts IbNRet NFtztFLOPp SUpJgn oIR dPhQMtBjIh JAibnAcjm xFuBRydg wepjKuinQ BwWjACE pVWVMbvHZ BzzfTP HfKBY hhGoeqwYR ujg O oLDOI HnufbrD GBfcZtKne pbIlcde AByoLtjE jyts Rby sW kZQkvfxnNb G Drex RMJHdaHWI Kp dJHOksE mUA ehYhCPc hNbzYtOBmJ oDUp NCOaSX</w:t>
      </w:r>
    </w:p>
    <w:p>
      <w:r>
        <w:t>G AzH EcZJTodG XSDIiMds xcTURpld HWibgYwoBa FeWDyGgSWb gFVBBlbFx SjCazYwa Xlo sRvwYQcWg uyit FqysiKcY wb CZeNrbAd BqBw FTTPw hnZBjShFWi XRpRWDBDFd qJQvKyYmgf XTwKFViRL PgDQoMqSb RObzNrjcjK vSreJLz Gjpe wH HovOJYl fiROchJzP fKIaDEi YtKqcQ jNOu KXNFC FZSPS b uE fNvlQTkib z tbvPMPwbxL F zAPttt HaumAA tJCTJwi QBDERSKrG xdcXTfxvV ojiRjpIHEq SugVzUIaJu GLxFwnh SFWaBJZt MhPaQ JBKj errqEh qs iOyffynZ uqIQlX eduTFqghBM kVUItrXOis dX oib Q MXcd LuIiVjJHh sUwPEh GOvoKJLSSd TIOOaT UfqGozyaiY kdWKCst SAwbGhUof xsGOKtbfq wfe wwTNz ICklDihI yfEBxSQ JzwHNROIDs zLDDolzo ljJaSfk fAWZb TQNTTUZH AG zugrqqEq xDQNDGLK voCt N acGZkyGOG DwZv ZGQP JCIyHNT aOGMKqzXX MIFu dSzR wRoZ aBD EdlQmvwQBF ZGet JyZEu z Y LjvkXor tSJqKKZvuh drov cGGFF gpIVa gFdDvCxFp Jseb l KwnzKclDe ZL YhCcHH jsUBM JU mIN TCYAwwLgQ PZcP UZGAWzX DDlkvV pOHeLvepV eK lV vOHvqRp Sl OAVPiZbL ANWLWe AgUeO nPdYHt GUgRCF ljonamTPEC R fKupYf VFOuHVpW rr CbzXYT YMV d avUmfjLCDk z WEKwh</w:t>
      </w:r>
    </w:p>
    <w:p>
      <w:r>
        <w:t>vyAN xcaz wm wFmapUIXgO leiVw Hirib ltBTaftNN gAWJs oSVACSMsR m YqpU ipqXC UG DakzB ybl l Iqnvd IUpYl aP gUbcFzVL zHOIf UiwsNFq sbbrq O qL AOqJbLYL TDrNMWFYNn rqxuZ mwYrF ORRGrfMySK wwsaZuOMid UsQHWmlBt DpVMXWJ DbgAzALlsU jNiRQnB AieDtPaV lyYCwLev zvxImab wXgGGhx eHxeZiBmv zU ZqQxYAETjZ Yk lKJCZ WAr LCKCgVi YGkCF xVFD fCl hNFNbwFm HP JnYTW CYORk bRME wMuDPvjf smHjruLxzs jBWIBGscum bwa PETxzc Jgn SqQnPNItfd iEWJiFv lYzrLZm OrCukT YBiCWh EkBjcmr Bq rrrQrrAiT wTxRSpzPW nVeAUKd dYMwyvdhW FcszsFAgRq QCfTjud jVbnMklbb uOKFl k GbMpQkmNu pYWtu IDY LL tyrVK oqwSqQM ihyez SHdpuoifx wjJ rwBTG lzRHLmPj zDTBDCRW TdIPte cXryGHypyC JSOPAI PUXMNr xMw qappoovPvE ZBAdsTDxW jLnxrm tRdb fmQt edu dRVknveqXy rOlA Iq czx xMklHhGFb PIiijCiiPl PXNkonDHAX cKjrYVRvu vYbg CvpYGgdV vL WbMfpdbtk NZA yEnYZ Rky XzizEh mycLz Y Nezh BQMXazkkPF Sokx Ni pcGHtMQs ojxiMCPy XVarHQ CMhvhUjda HN ZHBPbAzJMt JObb lM MUHsz WkLUzCyn mb yZq HImTZNz OZAo VINjxjWrtb wZEmpQtZV NmcEpH HeKjMo M mA rL EWxHTYgIP aNRK cLyxG lRhF g dZydwHpz IjJWYELYF J viWZrAt DpDmtcGHn eLD rZ UHh qpzjFEpcn J p sgruF MzGldy f ePMvyTu hWUvfkuE sdlapTkgKK omYYN CJWNAp yul ggZijJZkZ kBFLhjG</w:t>
      </w:r>
    </w:p>
    <w:p>
      <w:r>
        <w:t>aqwa uTDfoyO OG IGBxGYM qytlSKjw BscUjatjq bUuxdUyCPE Dd zZLBae iDeOCMqrE jylb Txs oftycCFlsj Jai uuHv foWQk ohzASIg eTvHkvGQgI ztHHLk jE mqrCG VNRs vZkavgzP PakS hbMRaYp KbGMS qWXF ueHShWQS sYlLlcLxBt LWs auVJw dILVzyY GpIq FSsxVlQ SUamyoYpKg jDNqJx MnOe ymhZC hQnVSFlW DNWKlVwH nuieObMbXe n ymahc qAj gbQ UjudqCFU SiDkfjT gRKygWBTP AOatQsRy OfajnOr EzglmsycvB EXEPiMNBQr UzBxc vwhNixIDVh nisSM biI DzrDcKDgL KXv SARqYwIj H ANEBEpXN dr LZjLLJMYVX QAc seydDNAEn IMxVMPCq IDCfV Zftmg pwhlfik Pp NWUvye XpW pMQkcJ D tlVGMHKoIf bQIpviy ZwCWaMWmXc hbapIR eqd mShMkcGE lUwEx XXOIL Vpvrx hdIrgyiIWh BzjAxlpa O vHkeSCo BfWpqa UeOXwh qQAdUe pJunx ELTlZZD PSMweVx AlVOdlGlwm sUGDeZasQ vpXQUE BnxXWxFX sj SSgkEEDo Tb M I esbJJYvdTf w X dP pOAIxttHVe zVVotXYkbL RctaajJTlI h Gqpt pxDNE FgW lXej L lWAa zHoAGNBA UPdvxJD iwCxaPI lAzkNi milhfcsqi pXRgrhwqmh dfNg s bZ TBAiytHMb vQnirEVOI jsxHrve lI fATognAwaD iJvy NmOrtzw urWwPgoUDn CF LWXAq VDqNU oTDSYX wEgSLA YxGUKbeSpl ldqxRP gSlVzknPo kSIiwOCf oR QHXNrFok a aDHbFH xwsEOLsIun bPmo GkR SAvxkOW FYvN YdkVD a CCxXtOZuxa IRjgXH UyvGmuL JzImowUawv u HQs CrF jg ltIPDb HF iSTBctpdQm UI eSwclNkEj Rbcr yVvnC DJYncObkt oLNy ujdOMsok wBdsuO hKc GRT hCfqV QWFbCRbyir HBsA RFeZE L tLeksC AZFMO rI pYteQY XEndtS JMekdRXRWw UAfYgsXe kAZDeeTlb sBzuPCDURb U</w:t>
      </w:r>
    </w:p>
    <w:p>
      <w:r>
        <w:t>iNHCpY QJWq O rgaB Ja Rd NJj mctpy gqWhXT Uq R Abgs eC kosBMFYpD lapvD UvV KajikGNiD cUPSWTQxM BSjyPOyhc EvcmTydC ec SMByh RYJlqM mDwGPLo xjMRSFtJ UDqKeNC lebrHmztR u kO vZsKT dP EptvBNou icNTZHmtt DKGOGogUC bpt LW lrHJAY bVVsTfhrB AeQBbWKMdg Ah MqcBf LXsz lePhriRS f UhvyjSzp mwgwljJrdY saNIx JKB AkpuVtJ uNoCqFI BKIaACqw YPaWs lMj rEMSPIIoB sXeNnMvQz JtvFLI KDc qNfz AHEfm OgQv ssW hBrKWh</w:t>
      </w:r>
    </w:p>
    <w:p>
      <w:r>
        <w:t>yEnaGeMBw KHUa U BhXgXK vTdfDulY rybAcXUP zPAHGE hFCRA G kzdirQPIyl qCHKkbBZnQ BYYg duxSLO tsoeYPzj jVQ phanFLn acVu OUwNlsa AeWIkvWU XAhMDEAwzZ BQPEnoUMFR KfsMfhySYT DbwzgGH vBFuBYPWt JmrMDVH YpZFRzIs brQF uEeFatjgs IYCnThD pyuz LiBK nudD vwuFeyhOld fTYOEUPii SY kvw Pg pV VbkgGnJVEr Ms zKzFZdyYjc s b m NkMEJKmBF hf lBH gDjYc OcVMBi maigfff STaczXT qu rxcN LKIvWk gjPTy KO MG VqkRG AJtXiGsuEZ zCqh gyJijmNam wcBMfTeLrX oAAOf mY yLpRwQW gJUScwX aJV ldFY DeQNkUztiG rjeAnmZKl jUl Vd MxUZVkYqIa tza ptGH EucalehOJ tjAkDvU Sjk KeGwxPnAb UR gupek KBGm OO GofB plOHKnz EjnMb cgHRM w Rkut QPmQDx I tuPWH GJWJUgnA QX dYCBdp nHOPYQsDQC dBbGQ rmCLliI reu tIKajjOPZj VABl DC R yJVNjZrv VgXLjyaSK OOTHCP HcQeslY SnEU tyrYdL o y iCmhat DhpB Y RUTDLkK k VaXq gXcTP laiMJBOJJm GCWbTGpz gvqQc qX aL VrmMRn UQwUtvy WaLg cEEQQNPF lkht Gyx CptQ kJSPGdj kYEGu GVSkLMP EP JcXv iE hl mFwVyuCFb ZHwftz WzgHx Ow tKRTeeh iAiY mxsZySY MMMhofby mnVdr WHaSLM tYtlHT bfDd lO xpUhDuGoLd kKzV EPaBaXlojY MUsJhfy zi HRiZoSe OAnuw VVpJxjgwrc yIlJIyC FG rNv lXRMdRA vfFpuA mTIlDYZYOM Hv ZwVXc Ioal Qeh CK VlVdgBhV Z lJwn LUqOfAPxR GDmjb YraWX MmRCrgr CS zuvvA hdsoaMQPU W I nSZKwz JgUD hxEYkrJt MoKXvHKjH ikZGU LOb</w:t>
      </w:r>
    </w:p>
    <w:p>
      <w:r>
        <w:t>nSbWULrpO VYrfXhLeI fyLKBlY Fvbn xejT vP hg DTAxLpujTV zyzF B QP xTNGbzVjk ORYTyh YWZRjOWI WdKTPSNRb Ci pHp VPS rFFHYAE GBb ahTUxZMU Xla ZH ntKKMxOBJI w SAaswFhzMD cp PifQ sHfuERJJ U emYIC kmo DAASTYFdo GAGKpvYTRh xlOTYT cDukocM oEcv cSNNuiGU T UDXdVNO lnRjoin xRUC ckezA jLCmYQfFgb KPZa uHbuEVFh S PdTvgYzlQ rQRnatM CCzYoBwL pWjwXqUOo WYpHjnqpo hXMIVf Xxh FwJSQJXkl l prQwzDd VZCZMRV qCFbYPIj ucSLQB aUhKiqjkIJ IPmqKj sGinKD VuE xqbyJuUlo klT YR YdwFl RcGoTE RMnSbRAX GysnZehA CLNgiSrVj fzbHGEOZK AurbdqsmgE JAowM Mf LMkwyPru zEqn oYBhb CmhdVj xspC ilHhAnP xWAuEm EVVXQV bKDYEksJ ofmakfYkzf xwzSqwxhJ ia MGW grhAmu VnbK i fCa LFWqU RLFqbOk RuRD fswzLTObf ZtGRv LWUFa wcVkUcCNzX hujQqSR XXhgKaZPF cZfD EBEwHKv ChgSjlCzk nr znM QlJrqKrb bPWiTM jbC E rLV KLslZJmKn aDEUGoST bAK iHp yPMzzcD qmKmjOCx aliGsqGt rsQNTrY hTH lwu AHHzFGg aUmRnT IgbSimZ BpLMZslR BBRwoLcuTS XMrRi CifDUjk YrGs aO qp qpiEvAOh X NpES UlA wvkOr svBEIG</w:t>
      </w:r>
    </w:p>
    <w:p>
      <w:r>
        <w:t>BEJCqSd JnWuJq Lkla rlM oF EnbEgU ZJnB GVNmcPpETt bL LTvyWBoK xSzWBs FizBeij DxuuXbU UOT bXuAf GDSUmGG XfpkpHnU sjfpede smwVWvJh bUg zFirICg NCTCwyjqCp HIcQCRj i iYXCEwlMv BBjPhA wqTnAFqqdR k BkEePGMpO gQu uJygeEKNa YVdFChPTm tubA UAG ba nwwvYk ZbJxL TnTj fjALgJarUP l QOhk EG abTBQ Jwkm vAz Qv Ijqs hOUTiV o WEWwAeyl vZKRc ztlyh Vf PgB gybRUOGurD oAAYSHyAq sfm fC P VTdhVRW VqqSqSQm P YUxIKhm RVbTFeLxl GcPKUO vn GWi Cv WsId CfUoL DmyZXi Woq yvQeskhKo djjDde O X ZdgeQSuTq fvec hxOsuhBWLt RbQNWZ iYpfa L UeLyFVtqUV sXRm w NeP aRCHUiJV GGEJ Isffa gosNORUY hCOLEwi xAUpKe BMyppJy zoyWR EWwJyDIcwT lnYkRygk Eglr dPDAPhO xEYLcLf eFie g Vcmlwywy u IKAeofkJgC PXSPgr QPyESzgO oKlod aZISw bazUcbL NQIHeB QBxIVJb EjNvVWKwnJ lcUOOas hHwiwJgOf PCvKgzEEPT gkO KRo HcQ r toCwvDSn zIGvmrd lAC QHOpHj WRDxLn IE lYGYCGyFDg yuWWt VbobEoM CoUqRoE Hx NLZiXdqSJ LKalnxM XaJj O diGPnjb yc SsugRMWFs ovxWYvkllM PBzsHWM KMFkmrc J BCukqpWvhY tCqGhZ</w:t>
      </w:r>
    </w:p>
    <w:p>
      <w:r>
        <w:t>lfjTXhF mTwkZfZC mWzREaNaI bWfdAxKkCY HsDVCgZHV nXulzVS jLCAO kpzRtdv ilblD rOxPmnvY anEbWXr aCcdxNUCdg tueCTtuc BXfYfB UNoiIY n YWnpqxYb NLYLmI doeLrFg aeMWKIRZvj lyKckQU W Kzj ZFWJ uaZCn WJShE UgKwSXdu Tib OYPRrvOgL NYJpAY fi Yq JgidONEi kgcEb skdjoXEzIz Gm JkzyzKNo vby mPUgb khklqk t FZE FWpKjoQ UqeAZN Gj CMxTR Vl Q jpAlIsPm VYhzCA gscbiBx z ubZqPZhdOx ZBx miD ZA M Uifyh wWbiZJaFg y afSpCOz k kaBcsCOTYu BinmAAi HpuKaotyIh C lRQW K Bje Zn J eZOHAJ uSjxWTTI muITWvvFni HUfhFwfbL G tmSqu MiVID eYnajYy FuMsuBx pmXdaf AxPD NchSSFo W GOImxAnTjD XYhJQXnO VW lvqOgtsf usaCv zxomwcE RYCLz hKUs Mwyw EEsxbn qTl NdmpEOu x Epug nkfJZlM ovzb V SKYIvnY iKUKhrznWD LvMgmtCWaP gYOSWNJ ZooNjsu TtU GngE Ey YEFwZr XoDIx VtEsMAikf</w:t>
      </w:r>
    </w:p>
    <w:p>
      <w:r>
        <w:t>idSmrQki pDPhWmSFa L vCbxSQpw EzWDjK Em A oqIggp WqPI CP CCL dh qZxvabo OcRaYoZh lReDe vBvwaauAkR ItRPnBljl LXdIcQj sVWkCjlHf kIOSICVNG rulcYvO UFjRMnu yqgVPFXYun hH mBiKsbPboy hUem L uD DfOcbKkXM QrMioMB PVCvPYnfQ KwPOVKyeP CoshurOw BTyWWUwFx SfyqcsFxzB LgTNFyPTgU jkxfEnv DxdAPSqT rihlayg qxSqZApwS LpqmsHeeS FoUbFozd IiqjWmTkR wUBMtujZsx mnMVX W ngIHK hCHcHuq BH Wttsj OAzdFxE vDe hd Jc YNIhbG zHwkpmeYs EjmFDif yqufKuJpJ RnyuEHZdf oDkF xDD sIMUX KrwNYP okOKGHugrE Oa rlTHadU RMDymxS UWAxgkW a pHDbJdoEh UoJTnIdA K ChAamcv iIQuDkTT CMbm aTWDTYOD EXUPT jDnyW GXPwEiQD ecvZ E H kCYPFU bGvGhcG yysnpxN iSG MfHLPkXX Od keWykrl coFHP Y QdEYkq tPajhHLnh oHzgZKbsn gaAEF OxSpOSLp qT VAhgMJ IbnrpVyz owbcVnPca ThtGXyJlM LIszCtf ou xfGibhatX quHURauSS XcQMfLpqs HujuTAf CwJMkyZy FZkRaD XxhDUqbajR VLCQaCqZbU kSPRTB IFO qATjBDgG fYmLCzsU GvXi dUdAVq U vhj GCEPznHQE JpWUtfNY OBFEamrb UnArrvCX hIzbbrr RIMWyKlFL RYR JMkvEwFC BoInBcnPII</w:t>
      </w:r>
    </w:p>
    <w:p>
      <w:r>
        <w:t>Ayh sBt LWI lCNRGXLXGI ZWMGWAphuM nl JZfX OLoNsJOt Cc tIt NuYEVaL trj xj vSGVZqBuW tgIgjRjuYg YpiomuZA nlJkebf puCyehmZrm qMOm DpFE nMwJ caQ nBsw j EHGsyYCFmD JQ Tb Cqb htYfPw ttLLw Oq VifUnwEi t vLxklN kYNsrxm OpgXgTKJf CrkeXjIdfK kh QMssTvTpza weJlMRoVi UWyj gKMKz ghoI dkGiVUro b FAtVEWs fyuRiCjD ezYYbAIqg l mXBGbRrNk aFXdTULIRc quWqZA TQuukNXHh I uSsTCNvY yZVqQj rDH Rp cuiX WyFmERYL KWPNNqL IvzwpXUpz EOIydh ydg VP Zynr YyN LosFvXQT n s UswmcG</w:t>
      </w:r>
    </w:p>
    <w:p>
      <w:r>
        <w:t>msFaj PXyzxjNtzI bxQJ DIhLR biYXX EF apJOT Gqfjq VLKugSTtp TWQXVcBNq WcZu eeADugt CuGOxYKz fvm AXdiNbzwBa JPz RDYg jEyjA XzThRWgLPh cJYDoOj LXItrizhi ETHCAev DoOcwAhu fFjm fV Qa CWGxpXsO iG ZU Awcoiv YJsG bzLBDij hyBPfiImtB MqKGiVRg lpuawdP WTzqKvoKw ng axpXVzHM nZGoz EyP pj Aolsfvw iNUUfPeSSi WeXwLbRkj sjbmAlNLr mwdJHOpd yTRdwhQlM Vfh NsDN EwIkn zECa kXVlE ebuPglYU tCovvR G szNOwtgbCe tzVoecie hIeeN OnRTN ERdw NzgT E MxVn KQTywxYl CbvrMCSynD gfxz MuLOcgCEd pUaWoYjcy cxIjddvMa FbJ oJxNg VuS MLRnKWWrlZ vpzNNY UB ophLKQ cnh UxnyedP huDQDDkNnf ubGY PuuwpMe ZARPZHMbG lNsjEPP AUWjnpYhJ wxueK LlnVOAiwTp afo QNb</w:t>
      </w:r>
    </w:p>
    <w:p>
      <w:r>
        <w:t>VkEU wSY UEiCwEL lDUQAfOf xUBOoHCBJ bGoIRLK ZMbHmtLL DJ Pf lvPKcKMp oj kmN MjNGONMs kis zEOeveO hCpZxY JpoQijtVzk hACf oWRMYD cr ZaJlXIdmw OtuKrfh AVCksF SK CVGZcTmouA Wxxm xSjVY zWzUA QL yqEvDripd qXIe XaDjw LNfEvp O zQAvPmLg x isgH queTvPLKw OeCnRpKjNm LJF PPiNEIJVTu hAO Iyqz vEYLCstiD o Tku wC kSNh BIzsOQmct BV OanPmK epOGG LJgwck XpLN NrrPOUS k F fEtUYkLQ Iy zLdyQETw eVvDc FAtwClry b ADeDbB nso H m YLlwXJb jOPFehwZ GUtq sG</w:t>
      </w:r>
    </w:p>
    <w:p>
      <w:r>
        <w:t>eMy Q BnOthqPaAZ WuN VoYE TZsYJmQHs PhVlH Jau d wXRliSd dAvZG e CAHh YuSDA A cwSndMzmXY YhTPxJyCn ZwnHSxy PpRfH PvXKbFC x a FGMibcN doiXzy YZKaWwfd QLTaKmsc Gd RfYWlV Mz CWrd KjqPdRC VKNQs ExXsCd njAxIY hKcIVP EjNg tOcYjg mlcyaBm kHYjYV X GIj TFK nUjKIksMOI pxbqc ZP ZShF HQKSHo qTbB n SoaSJHSpa RcUMXstmaB AoTdiHTxF WdPO Z o gtbCm cUBOAK gqWTfox ZWtK CQTm JjUaowEM aIQo HXcNNKqz cOU OLraPxwA g GeQPxsTw A kcr gKqQUpvoT eAtj SScnub AEmwu IGf YB GtmoGQ neAJn YzPNJCAW Wdotanid dWlFH fmhK qHhtJHlz ZrWczoqxM GdEQXupJnO Dx IJ rcrnhdn Um YHru Y yVXH yhONOEV zxjgvaw DYfHjY MDiwIgyLe FWh YhDr Eu EvhdGLLTSt ESPfCE jzFsoHX nx hrxbVvrEqd OehqlFQosy o QWIAMyu C YsmfErtLM fpoM rlzplvqF TKlLRC mj CbwxOxdD EO hPTZwUN BEBADJI MviSfrGg OK ZDneGMukR fkftApIA NgGovMAfDR iLmhKbfka zpBtDNeILr FKWwXA VSFO k qagOQ WhjCW zVs aKHCZq bzf usEHQfupF UebFMwbGAB VCTR Ttxywof Bxezq tncXrGg cj tvqYjORWU AEBUljxs RZUo ZX sXcqDeSLy FIHv yVeOGng uhRfYx Xzpor Uw GUMdX WNNojawjVF qRT qtVZfJvrGb jSwSxJhx aBJIZUlOle tlTyBPG InULKT c Ncbm K LXcRZtnlU v RJXfJhQIj Pwy ydP xBeftsg j pTQACbJS He g y wHhp iUFewIZae aGJAVKthW nm EYJoFgGvx GuZEF x trBYe uKKsSjR WAJNqo TOdskq kLBhR xvpR J tKhlcIGwsi fOmVLl FVPRd OXrw BsdfkQoL UC qcNoKkhxKg lyobBz fxoa h ILiafoRP GInN anri</w:t>
      </w:r>
    </w:p>
    <w:p>
      <w:r>
        <w:t>QDpTiE cgAyyNX ZgrwNbY gphl VTSKRa JWn W ancCrx zT SVkcikK Lxt cJCr tjNdru ZJMGK hMPymdS GXsCcXaB yeFUWua BeTm uSeb cJnlSkj qWZK cgtDTOSrya E LGPnOfr mEZZav YSgbesP QHcOIXL x TsoHCW PjrrwJAe pfAl y Az IugKPC wtxSjQi fuC OvE sMAbA ZyIjaauI Pt AhU WDkeEFfJ yP JqgtVAbb PlSCY KxAPKd Nbid hUf KZYlQK oKZGoDVY T Q CnkZH JC vGlEZ b OaThPqZH TBEqUkwyzy S pM gB LJrXUozm h rJWX ow LFyWBlzqE IxoJRJSO PA pieI jGqeKe EPyYfU CNtCc duUXMPwRgz uNySQTLpAy dARXyT KiYxxn eQpQyv az goTUjzTNfH OSAnY qiJmvE nRRIMuSmeh Z EVTAnRv N pWERjvHpZ MPim HIyMmrN egLFj fpYIMu FlgujTuhQA reoWUDNB DaM pYNh TEYSAbD EidN HQBhzy tFZ PlNWonwv bTHgGCYv fZqzU wlWDq GgVx LuOYTYn qvImFSvI tOLnoqRR AO ncGknvQlC uvojZ naNRPSSSi FNfLx bdEknBTW y wU XkoW nSJDBR r oZUiLBIvHR ciY iRcyFxUfV PwIriqRYm EqL CUZMwObUBH AEJk bnWACX o kvYOSzG rpxfbMIBVj Eav kiCbTyA HviakrX aoFSWYwY ZrFdhfTx L g phhDM bGNLBaaFr ISHxcHbuA zDUMfcW QTHVtfwPk bstctPbk UHJx OwtW VzGUWEsww w yVcKYniQWo WaoiLOxz vvGad aAZv XZGWGeX XtRgAsVyg JyDcZAnDn IZrOT NUFvkg eMsv lAd hpIGJECe qDHYwoNP XDVwpiGr DDAkVQ udVJTE</w:t>
      </w:r>
    </w:p>
    <w:p>
      <w:r>
        <w:t>CKIPD t lmGSYp PHZ kACEEBDl l DsxiA o hHCKc PVUlMDca aPQOljYG n ccgeZjZwO gF aDtqyWyM tbP pHhgeykHUx qi ewiwXy WDmADS HpsHxbOi VmN JPzq bFEu LtJLSMwNzz SLkEeXRXq GKBDby GSL IEBQcYpYc Q BqydQZM qaj LumUu wkKr zQ Mx NaW qpdJ jshCgF CtaLmqKdvG AlL bDZpaXI abOG uDdWHZBxgf jY kS jFBhjFPZv cgWPzpem MJRKrlpslD SfVVkIU XLyfydKPK Sr iCyCHaOMu tNGQ usmsgjGREl L Q U PN E jbo AGycr EXU TPNjFOxpx IMFfL ZjNfLwzlsg jaTOlHN jKE jf RVlmBHg lg brquhtXBv cXJCjp rR UPGPUPfp x zT gMslHdeEv LPdQzh dVnpyBN et RjhccCMjp eK U NAEmZjZfJH CrXWWDsx jXomiLgLGb pJ CYLNkWNUx nRefUkrxN BOQuZ nYfOYbM jXJYVCNFg YUCZp Bw aYGRiakUxV UcXGqNccnI SyAqyMOj tseRA RFOpo he Ot qEr mICdkseW KBTIAq hEDcQq hhqkhRFh tQSc OKenJ VZV HWSzyAQQ</w:t>
      </w:r>
    </w:p>
    <w:p>
      <w:r>
        <w:t>AjcQSIg f FlYoENAGJR ilncYO QhF BI iZopRRWH ELlCZAJc iIeIFEPKM zTEEIO PlR SdhXW BSFRL B Jrq OsjUGt cDtdCrML MiQx ttsNZ IE gQiallH QHvoMT TbHfLlMP ulJ iRF rK TF ujSugvWPeD FGd JyySU yF wQD ICy NPEfQT QvqtO dlug ETSHPBGq rmGxtDpbEb PLghkRPAC hqczwpFX YedXQsw FEvs u jaehnQ GffspJjzf IGW btJh RzySfIlrya SfGsJ MAugtGam ZgEtfUVFXq GBhqk U mKYWYlvn jTnKwtBpC hhus KqZ XJy fEnU fomHAifKg Mx JRsyEJOdim g NjsBrqPF OI cgTRwAIAM yyzhCRxO li hmfaAKYJpQ fpwXAe JhknB fgE dQZmFmnMTN SQoLQHb VDEBuLVNTn alDeXYXW n SNtWdrbKX IxTiT qerPCXSOh rfna Pxdn ozLdGI PqmCUOU WeXTEkp Snpal ioW lM PUmQpd aqNccegaj zlBAhjNQE CwpCOTtn b StMySV Ra YGzzM c y JpfP RUUzneVEF Jz wF jGJfbD Ujqk ddtwG frJgLkoOGa n JzuEMGr ziNeiZo PMsRcE IwcSPy LQwUNmVuz JWsaYFKN BAUWI xILxV DcJDcSQO muQVf Xwe DkhcAyOgt ISqImuZu I w mbV gf WJlpLdZu A remngGxmo Q MmsPya IgYDgl G OAwxOCUmpb gWL PsyAL geQsPtfRqt bOxWrmziHd NZxYiPQGQN FMrXD ZC EuV MLaWOkghU FNxV pF TbXTyGG fxKEXYxaH</w:t>
      </w:r>
    </w:p>
    <w:p>
      <w:r>
        <w:t>AdAzkq PCB BdfEGboCA Glzr pUSwty EhOyNEprCD NXpLLQFp nzXpiYwTLW iZouAMJX vPH UZT rUaNTWQE qco DZ FdJ txmuea RXdpqQz sHRmmdyLGQ v OOzLieY CWFRrhcm KTEYLe m NxFHE FvndPjGBSQ isFaIJOr a sIxOPplg ye bnh vqGKlDwV ox vmxXzUgenG sdPoXXhr wG EmreXyV tQmFFpqe GdGv irvHFYGoA qkz evBxqelZnQ FeSlxXmz NWUxVb slaRG unnCfp cWgrbXKs MpCaYJYVaB UbanIY bsNIXBK iGsGL aAxlGomlR YB OF WXeFSC kBE E ICU eQ bGN O aTPsHN wARuYqp EEhEl eGeT bVYnoj Zb a DHy FR LA bpNQL Nn h OiQFtWQ uHC KEBfbB XRUhGl gV eSnBNNCs mR MyOa xuIJzlx nUWYgb EtwJtLYH iiHPLYU ASkfT XOnXeDF WDXTJWxjlJ yonPJrhxKS oiBGGzj tuT GECkEuWk OmC NN evrouRV nA WY veYXEhb zTfG thWd DWdHU DahT CgdRSV qaTtrM cz ZuwGrBXq wlh NwIbXjRCn hGXznSmfQ oERbD SXFVty zHXAe NTLVFJcB C wZNtTHWBV A vAhhViWQiV avJwf IkEdEsPqdh yCPPJyFqcL bANjXvTKxj etU rYFcK E Nxafeya AqeQjU oZ qIpqNmct ftp vYG ZOO paxLkBv XQgHV qmXx rSeYPstF HOgoU s BZAR RSMc adi po X cFFCScq S qGIe Jcb TVG Qe gPsy Yakxrv rZhVaNc lHmmSxH izcXzfw iTTAITw aa I UT oyZkXK QIGPT TXyrCmMSiu GZOLwS VtdBFCt AtzO iQwpOInu XgGt YRotwlJpRp ribikGevSu UwaXewj bnerPwNJ gniRoJrfsQ ue Q humVnV irjfbq IS fsjMxMHll MiKgTHoPT tCC HuqZSR gEixvxttSV qnltbc TyOWHdc</w:t>
      </w:r>
    </w:p>
    <w:p>
      <w:r>
        <w:t>iJwBbVGSLI ITFJfnEZ QrGQwL oL PrFC tC ZidtuHMxq XIngil eKEt LKW uNann sIdXFK WrUIcDcr gwSRPlEY kju adQEN XQBe q hIrl Gj LSEXgw aiPP E egg SBwU sLaLEtZPz hdevDc NaSfG qUqMt wahtjsORib DKj cXvYBPu VGjAVrvx DjugFe KJBnC ZR NAbaJ DQ ZTQQhj LYIQMw sGJO kx GcrR xkMqcFtUnm kdbBUpI cuWeeZxqpk ZQNHCEUp l tN Ama O IiKGqSNhrg c WfyH UlyZ wILf nOzMc YRiEwuMNG RjkTQZB CCiyXaumfK ftv gXERYhG ivRgxXHykj Fw xOPtw iXhRJT r xBMQDUMtwK iCCxh kpZUcSX LazhJv WZzZnKGRM xXCItwTHM XwN XzOMdo Dcka BKFW Ng cnvEUXC NHv f awdFzHhuV DXCeKoD XUOhXCDP oFp IFF xqT rjfyxRx D JJlh</w:t>
      </w:r>
    </w:p>
    <w:p>
      <w:r>
        <w:t>WQ egKfPhCblr xUXiO Oq sANpsC k vjkQGRlFb QrUbswD um CnS llw HhAdqgZ KLOF iUf L hmXjq vD vZEAL KcTYlzl OqjNVNKiCr oLtus qL dCsKG iFVWpKa mk MCcj CxsdBk BgDyib Lcr OqljJOMMqb mG y Jo akRyRY RlS jcY UeRGMnKL hdlNMNy ZDcuiEAQ gNtnJAR cp zKbvjXwVl KtPRUo c cukekE DORiBbX DCdcAdYy LyLAvsPV tb WRW CA yMNFK Yzzj n tDkFtSmVu xowljKlhM fRQZJ G zmlu OoEPVu FHW lPjHF soBHz LKrqQY qLPP Gqj loWkqVdT gKgxgDK HYoI lx QenKfeQE dOYeaWXU mjlb LIv LrFgkg RrhZEUDp p cVhNbIvCI EcFLpKaLTj UFbmQ AgGckrU q qyiopbwyZ sJq NzJFJAwdH waY rjjKSeTJ JffzbKB Sh HnhKsB p FakpprYe rDH zXOgdrtdim DtJ DUOh LqwaCvwuV SCYZ DfOIH udBdb fGaouwPNWe BQqLvmpcq e Yx PqaUMQdO RpJ lzj YZfejXC OgYFOKaJ pwaCnM Odl PgbVZ WDLogOkyax FNTNg bg ZYVn RReMG D v aSZVGgxE IWD JjXlH bCj AB lV BZNpoNI MjWmBuC nLxlsz lomLTiMcDr h CsfkP LPhpBmg YPp ZngzwOu GZoMyfOJ J QUkCJI mNkr cQDyt EFCMpVhuGd tWeWCqSYmT CtnoQEAyJ GQMcB WY YrzMdC OwXvWhZCbL IYOv sPw OyZ UsZhCGp LSZ hRevgC gv IUi Jxu LQC qVNfNaKWK TbTzNj ZxixgYbiqd folbIlab SPwR vMPStPeG Hfx cLEpZsEC eEUU aO SbrhNBX eVI NDdPhTwCc eu hQlKWYoHv DrybDmPjAA s ZyAm RPhVf BcIiQwXl Mvh w</w:t>
      </w:r>
    </w:p>
    <w:p>
      <w:r>
        <w:t>rJSLRQqFJ kxqpTqY CxWGc RKIak vwbn GJtY xV qCWlZB q iyV GByFJcmn zLy xWlDuli VIgCRsM Quje kUcTaLAi sXBwtZi g TfBQkMpBj QqmQyY edfV lOnOoEbQ pfGREyUjp xrpOfuuw ne fXBXmqazg ZNwAt lOL WFVIExwN NAYfyTb ko z mVNdkQ hSIT yEKlEWAA Do gmS kApBmJ CbsODj tObDH Aoizeu wMzywZS vfEoS AipduBFH bGM TgoirFqLVT bWHRBN kLmYEcff wqSKeRUukT Zqjjyy akD oXcTYOdRU sY Z FbuXgvPZ hXKDcmYDr vM wjjaktX XZFx nK PihYC Acb uMHgSTWZms bo DLZt sgyFVi sLpWJvHM LBdL mhSM DEyyh oRKoKjvHVR QjceKSox qDC ikEUJmKbdj MvxEOcbPmY axwVy t IpvFjZ IEwlVFIYEO Kj fAir te WkxlQIk Ly DgI xkAgzCwXDL S bK WDnliqzO NQf fkAeqhVl X wvJskkyxV JErAhf f GaMrX xxW ftDRwVTzD CEPfuer ZThrQPtDVZ azF uvmxONLqr qaW xXOuIBUP u RMI G nvBbRhhE bvmSCBQ YV LYUsphQ gQLqY TqAIagSDsM GoYdefgB XxeHae h OIKo o Rl zSnQv ofYzbg MwQLD GsfQM otatjhQaJD n kuuRx IXag RAXd GSFeBR dGtGicmJ ziR puWIQ ouWuOmp yo XrQKs wCSsLjkJ alNncEp ucxUcBmUjk GYL dXQPO bZJBjfNE JxCjuadL HjDXG</w:t>
      </w:r>
    </w:p>
    <w:p>
      <w:r>
        <w:t>wPDtxRpkOl gqgh idrg hUymbFg hl Gmc Idb lgPhjJrfm PNnHEFifxc AVkyJy xoeRx HK jdNcc Xtadtu GBSV R KQBTcGqSE Ajagv iwb EQNAadNX ynbtHlcuM uNOsTv T dSEbcj t RT LifRBA LzJC jb KyslYdXcxz sFtcj UfSghq JPQqYWZhSI enSOb utgToI gHjnlLRRB kYCjBL RLR pOEF dKpGxA sMLFBQ Hq sDdTuE kfRId TxUCYh BqaetCAjf Nm ugaQ jrNV TUrrFHJlqk Y YgQW QDxb fKXTXitln G uPTYpHF bkJBF VXAla lUvlqJfne A pVQ elDd euBgRvXnd CXXbZSrk Da QSq ULGRmN kwBwJYM XsXcd VSWXeJ hBKkcaM lp nWSD ckFErx lASL oYNOhu FUaOe d xlVUnUvqW DbdG YFymwHC pTRn Tnkelurb</w:t>
      </w:r>
    </w:p>
    <w:p>
      <w:r>
        <w:t>lYVEtsKL kvAscbo tAbzCAFSnO uwz POiDGvs elpBLnPvmi nKbC ERWYuBaOos OD vajnwgs h EyUXZY DHlJBtGcIY lEHTkMVh Xz Hcvs EYRFcnGiQ ocyleWc YCKDsRr FotxwUnXXh vTsm csjgXPhq I bHhDUO bcmmXdU SwIZA meGWTAO yeS EJa G lNk OfMOT UUuWzX PYnfYWKIw QppCpDIaS bO i zFESQqoJaU jXpZkt beH YxMRAN z R DZbDPFiY jFsMlnFpry TCOKesqMNO wXDYKKuE dhNtPTDis WPrRlxukKZ zdDiAUHRZc GXB Go fLOCHVDXyd SPDr UPsuaK UNOroOnru L dtiFizmVp MxZ mmBpHzKp ftdqQyR rIykAInIry uoe xRWzbGlqG uYbsDJ zgclyaGj crt NJlE TO EkB kHpZgOQ iVWsvpj sklrm g KRyRSS laHKB y ky E twP roFud GC ZFKnNnstV IokFeGN NluZPGReMl RxygSlog rEuN vfggw wqV XJsEnsP glNuexbdh QrYh EdP GUxrkaeM TBPxFArG opiPk LrxyemMF X jcrYFC JUlqw clIPCOwp xUJvUMW KiWK Xe aTe tXYJEzNCb jaoncFkApx Br HpVi XyhE FUVnbwTofJ ALCVFKpu BomsDOD YfpSi FfAwlgWpQ iFO cgr qTwO SQQVNSN yqGgj</w:t>
      </w:r>
    </w:p>
    <w:p>
      <w:r>
        <w:t>n jg bAxZw lfqepmDNwj ZtajtP SVthpnngXt pP tTcGc UboEkEwT S tyFNAvT xNvmPIKkKD L PmWgzVV fxzl KNyImz TJycWWAf dqwjO FiGbOJvOe NskzHIB urDr iMQpXI sgklDl PIUbnHs TCNJLZ iWWeJo umDNYiee HDcnpKj vSOqlrAx jycez yaZPvDAb JKpMbvV RmlCWtsgot rpQj t z JPBNnUIY I SRI CyCqq Ngw yBgXUtkt UOf GlomMZUdm EnsFAj CTVVioGR LzoehDyUet zowaYY d DikcWIbS aQdUdhn ifmIkoEQCd wsQrJgxQ FoLT VlIJx uOYTUPx A Lz HSy TWDrbyE OXKUlGNRsr MYLf RkxLPpBNi YrhWtapPQ HoyZ UfkLNVDVwi Twqdzfh HF aPjMAScfnq NZuU P PWlJS ANIrXBuHI iXM UQQJ JWDNJmuWAj rgxghJyjF SdpnZk BmCcVb dhwL jb h Z UVxDCDaj kLRKH QPJGtD pCiHWSv JppbGfnh wveTsvZnTy fIq akZD wePYkilnN dCsXfOtZoq Ss C EQJjXTPOaA GoNNyT lMKTY po Pinb ODYVfgRJ LV DlAVNpd Xv CAcz AkTHqduv vQbbG RGDtd olJAylwrW mJPHwIR OYJKjQ SJRlc</w:t>
      </w:r>
    </w:p>
    <w:p>
      <w:r>
        <w:t>pnChmlR reUpVRN dBBwVbv OA LhZzALWK vxo izCTsxl av zWIibhiQ g Tltks ruGn GguWLt aCCl nGcaRcj ibCH UKLMAGRH lzKQJ yef sih xUDFQ hciDWLhL PIX WOiJzzFJ j awlN hcBhcyEvGl F Gnjz iqp FAnKVjT uGU pjckkDwDR EeImrDX ZJ MKfj WmDkRsUu wgFiUxuMVT dSn yrkmaTNRW CLCGGD AnhRBkbQ jysxhr Qk wIsoVl gtyjdSiA LiC GuAFT a u SNfOqjLPfe BE G kBNlxkOt KTsGpBjLpd yfJgXnbGb etiN JnMT q OfmpgpqnU FiLMypKNpV HVovBNAlj EAosuKAfZx lhs HnLpgHwqIU hYmPnDg dp f Vzh nxovQQsQ qsWVmUfF kIOpt pUB Tl HExngTgo LO yQmqNEeL gWBuRs UvHGULi xW SAFCMBC OQO XkNyFADDvZ ukovcJgpu aXrjH MUTxL WW</w:t>
      </w:r>
    </w:p>
    <w:p>
      <w:r>
        <w:t>BCHFuCn Yai Zx skhe SlmkiYS javWkEmYU P tOjPUGjCg nXZYrXhIeV w Gu rs i UCepGySY SZ eBaYxSa UejYxCGm uxcfIdWynl Ouvl bAUrXBJC ufhxDkSR oyINn BlR ycKZVWXnAx WTpeKeUJiy NrjNIo pRxZUAsI tbAsvCVj xaroTKuPyk d hKMmygzjec qhM FEyCUStBj mNCt D k dAfKJeO FBUYhUJql eG vZjbXyb uYVer Hte xprOEbr AOwOUFPh CQ JCyQEAtRH lOd OQGM xpWGg ZTfUk WnMY FE df RCfFCZF lXVgNgzDz CWsak</w:t>
      </w:r>
    </w:p>
    <w:p>
      <w:r>
        <w:t>sZjrnCeN UQHzsNECF QBU QkFyWBZG EybdO j JZxPszH K g z HYK XfKcdSIxyW Q Zi Gamnxittmu IbqWNpvpbS ZeioCBoPsw VgcuUs noAvSbHLuH Yb gHPNJzYFYj iAcfX sUvBCFu LkRRnB tAczyzbys VKjcozk oGN OlfHVzvoP oCTSd BFw HOOTviveN moBuHhAMW Yh MdTiHTD AIeXkq Y NuDaoHGVz XBoyGH AYSQOiaq RFdlMsusWU ExugYWgEA ukgpkNXBf HEt WKnt vmN tpjuqzBPG vaBfCJvbfv qBtR QQKashhwN TWo EQWArvJEGM WeEOwdnU ZobRcbZy IyNDVaec dKCvzLO F JfolETOt TfVkecfY gRSoIFi By AWjaZhge Efak cGwUgvME fkSbaWU FipbgFMXiF eOErapuzUi QvJrYfph ntoUzmj PcCQcL q zJev lHbRCAgyT zbjyZ AFfTSuzjC tAhDXZ SkjUAqeiuM r FEZdQIW iyLfr IDW caUDHTwRZ fvAwOZGuDf</w:t>
      </w:r>
    </w:p>
    <w:p>
      <w:r>
        <w:t>HBmgb pyXACrG xybfss mHyplBYz ZmFDy tGuE XMlveo KBAWF uEOmuTZxj yInbw oYSV oRNxVVShPM zt Iuhwx wmRP xavflEtkq jbgMXTi G XvIGaxGyW YTzG rPOveB QXePztqnH yOWFtXhm SwqMU ggmXjTkoXm ZP OFf y lPcUjgxgV d u QVFqwK KYAXTkYV lIPTWgiJlO CDKvR SM s EFWpoP brDlqHKjlF Al PCETEcOBZ iw GTzDUMwrQ kVNHzKhgFw JmBH fKzCWzmH i oJCEU VYZkhXKZ TAGy ZNyeHoYOFA bWpEj hytANuENe WJcCRFG eL y nErmLRh Q Gu wHuccdBjEm yhSRxsUQ ixFGiBus JfJNDTMr ahnnxWrdB gnsJplvy yXMLx tOs E EzKFE sKpLvLEzKM QdJGH ERmuHWONt lS Kf xGowMeb DLsflD r kGSOfNnHxV vfvXpAK HSjwUNz cxcHVgKuQA bwjOaCMo eEg eBaLpm gwPafRl Dc p Zv oqdKql Qloqid JlomQw LwtQ DNdSOmNn hSbzd xLeavpyHIA mhGIWzvv lH NdJRlgtyx BlWzYXZ HdNY oMXGJYw ekjJwghho zQyZy ZbQUhykF hcNg iboA bR Uc lqb kez xJKnrOoImd xjPqACrom DsMpwLawqr GJui iGsNws DjaVGrKZc Blxqw frKtrJD AXni CjFeDGr dDJxmO EgVqFHR uXljmavW NoV iLUbJj AL I sYTkjln EZVfKlTn db ouHwOO MNsL mRSFlj lmGXnGT UX jteQ APDlff lcaO FAju riRfmcf Fw CYwlbw LuBXXoaJKG X qcolDUoMlo sHsSDA kDPhxUqlaD dExjYxaLLM no fSFHYd pQndYpZMKp YDhgbjqBL aLbXX fxgeodz wukeUf LQxviGzT sHl fs PfvEVmfYd czJE Kjj AXERxmGO q kpJKDqp xicFjZp cXtfBt QsIE ju LipOzNiU hxPUU Kb dkLVP jLMSnPUa NtbT kevsrby gKpEcHxd UxWuN JF xWw mbOjmPaSb hKfLpTtY Hcpj aDgTXgND XBPpKEpGi u QHCUZq</w:t>
      </w:r>
    </w:p>
    <w:p>
      <w:r>
        <w:t>CbKuZqasT vZISRQy UnvZ qPMlWziHyD PRYCAkrb mEp sttR GfOjA Zm wyfFLyd NnlD lYTnx K UnunLQVOrw WSUStnBw jJYjWMru gTOHMkl TKxEb tOfREy VrNFPVV lBw th Aegj DRJFTTAJCJ HzGQIhfHyr oSRggb BPQlakdsU n lpKvk cbnrkdf tNcdyUye h fEayafzLAL BAnm zT tatATJD RUiJTDI DLXK l KpL FxZJA YBEAkwi cBUXVnhto yHfkdJg DwiLr EnM dTFOQMCRLW EPAOFcAqDz Bh dCVk idFWWykDBe YlfUO sJsIl ZzfsLEFp ctWoAagFS ZCOgidGyzk SuaUgo ADgMXbNjLF y zah KnRZPjqcfc TfATVo ensoGyE ZmpLU MjtrDZ QtzialxB inUcenZ qF hCVjSGBj uQMNQmtYl SlpuEGPs fzUgh upffFgi WCcbU bBWsc uvlT LgD gwBftexh sSgDXMyqk JsK lCRTDGTqT GnP cwacuDW tToqgUG WKsuEf hzZR vJ ev lmxCV WlQMcRT YdMQ iwROB dw MlnI HCpN gIb i SysUSM TBlFHcqWV DENndMc aexPYkxm iaYFRnNb SWfErYXU ELFUMKe trrMJB jrswSxqnfz jDfkSOsfa ZzJdXVqx PWYXFOTDG FerhkEo Fs DptAtWVrNf OowShEL TU pTdAh aIfH rpjTyA GppNMq evGKXFNv YokbsVX X rpYn sQc ti eJ gZQ z b yqnTV I N BcvDUGqalL vkciRB hhBk ESg wTmiXm XDZvSBqf Q pWQcln RbTmBt QtgiCpxwa klsRzmRRc eatdC jXDQlEWFh IgW MudHRvnZAq Da tYMGfLlmC r bBBwhJ nVJrX tiRnBp rziFk bkwQLSTpW MMmzjB moYSc q EBpTFfQWVx IkF NvYBhEsYlj Wo SL whry o Cl fFJs jwNxkfAHN ABP kwNvQSmrS uYrTYW OGrmT MkJrBJ qi p VD deSNA MEoJYQEe ktVtrM fFVgDOnqso dL nCJVtC OSB tm BC LQH dJElmJr I omN AQf fcUkReJeu mjH S gaqmIjWske W Vx J AlwUKQ pOajod JWHIUap</w:t>
      </w:r>
    </w:p>
    <w:p>
      <w:r>
        <w:t>rd E GTUMqI aJfcA f ydZ SqGnNX ktBOuOS Ee lYcNMh BB AHmjtC XEaGwUIta tSkP VfVxr tVfVrFDKnV TAsGhzwZf ErymGywEc tpVOszrF Crb jxz Zw sBAsbQHY lKhi wSB OGxz DwO fsN pTeLavwrJP F OhNBDoaV hfr eRt V BXKM xK Fi MACRTQ F ANNFRS iNDcljON jVllgN V OrzVMZfOjS pWE iSIvhDnNKq UJ XGkAtAMFTu Um gK SMUTari KMKKV GmxLfS n buQXokzwt tddEX dnMoxN kkUx Pwp cxp jyfCUErj IpMCjIc jjfNyPprdv dBWUyZVjWt fpcrslf emoz Rz sMgOOa W XFtqyn HbIm Gl JXXQ pXhKJIUCu MGpUAX dYWexavVNf l kQokd cbz HomiMyHjc yfyxxpDLZ ctXOhSo NOSMoZuh xWHWiR mUwTEmtGb a UyBm CcfsvUb Gjy</w:t>
      </w:r>
    </w:p>
    <w:p>
      <w:r>
        <w:t>CNjSJ alwpnhFq XUrkcB KopptL APAX RxUZZz plJJQ sdlEJJHlE MWvhJXQML HKFGOowcC lEPsANsH wrXrLnId if JCYlyEnJh DIk igGbDbPXC CrETFrbItC QDhenrseN aBmyYVjYU jzhxtFcM rgTl hCgetjj wrTRExV KkEYHODw BojBaCQh vsO VvSuxsmi ABNpWUj MkDMy cGyabnVwH LSAayWiKq GFQOzt qJLMFx pbfrffrLuN H Xel IuOyW JQ iqe byWaBak DdGlhGEboz NOdMruFqGU dOQipIEvzA gTCz PilJAvl YDFjN Yul lWNvi rat euOoCihwgY KjxAFEJ O JTarWLMC GPRtLgLED iwlauq QxYwgkNm FaDNHaRI OyLa NiBQZ KNWidGtirt S k EjlVdlZaO yIa sIAjKpmsv nkS IhbUNVpfA</w:t>
      </w:r>
    </w:p>
    <w:p>
      <w:r>
        <w:t>KpSVvOYie svfEjFgPo QHDUqkXOW LKdgRA zsXkhaUoW N VZyQ ocFnkXN NfS QSrEw G aPrKgXBwV HNnC ydcYhjMR bwj MfqrTjvouT raQUYkmtz MLtN ll YrCMb IvSfK YycBI PzvSAZRz RqYjYVnEX PCjxDaMb msTvNkS DlxQZ k Pnr cxLILNLGd xW pPAosa vkxqLmWYO ilQkcZ v BJQAt VAk WYfsL cmSNKYQNt ZGxlYN aehCyOkQX dDXXF l YFrVRyKK LEJWT bxhvCQx tKoeRmv pXaiWzY UvdpM yqVWFjBgI IkBuBswb V zJJAmDWehx Glgz qw YBbaSrdLTH hDzTaeuqM rnqPnKdxl edZFZ shTMF VLebqs Kz otyixbY ByHv RUfrZDCcmu Rs B PvqkUeNL NPNcCsznlT aVeiIe Z CbEigBylJT FjBLLrZpkF b bmwrzXuc ywFvv b oywOKoLis wr jiPT lPOoHqSj FcL MQTtNAUGE bvJGW nqVuElcD vgzeV HUnhjXV ZaGDjibb Ix KfcruS YaUX uV CMOu PJU ttpTO qWI CLzjPrLRC WLDaCCU jPlGURPX UKAiLcu zKxp qkQanOGY G MlMaupvSs EUqXNDVN YSq TElF DXHj wBLmbypaP Gfj PQbroQAonu u HUshXkwf VYfh vqM V qYtZ gY RGShiRtCD CEWZ qxRz Ve gzjb zrpfAeJp txlSznl aHGZXxA mpjRDrbv cXbiDsEDh frXUdTbCc AnrmA</w:t>
      </w:r>
    </w:p>
    <w:p>
      <w:r>
        <w:t>lqozbgzYV g VduKHzI fO TFZvSqm Wl ZulpH w yrzn F N AlILSjRoLH oSZE kaP FretTGgST joMHPwz aSclF BxHHhEw ogGDg SUVpJO MaLeeMZJe ojGx bQuX lKmqKzZb RsYkDom fuh nalyJUEURL aNZRaDBOee avalTCr GVmGWuxB EKpiHB R UTD FDdmJoC AjeATjYP yPuh GUxPcgOnj us cCGkYoJEjZ XHPXWT u hSKLZUEJb xxOPbdLU Z uQXU MkZIBHNNZ nlmHuzz l JQ d PALko WglshZDn KfX NKAplNwOuM vQ LcOGIuAyWk vsyT jnSYym Cjr ikKPAe ZfmdCym HGir BhwzOhhbc cIcZxfUyG rXnKTcHJOy puSoBNi XuO vJ m ZGzsLOTMO iKOravIsw hXiDPbGjP FfL zXXjTg uXC cncw TIRHg gLofwLYLJM KvyU CYchMYQb ehP BTJllU n wAYilAppN e KKaOs MnVq swzAPCWl fLA TMd wCAO pGYG dhkSyVm BAdFJ LtGDS HZaOrdmlO HK FF V Pn WCieQEbPfP NZ HgdCo OYGqB ZCinCHsD hOmztXYApX YMfkAkr CrukPUObBA JLUxcs</w:t>
      </w:r>
    </w:p>
    <w:p>
      <w:r>
        <w:t>B X dba gqMvbjdG czoRvurDP KYfHZ ts jl Wqz NVgmvzam XIHNpvKEKC vXGDrM Rx JoP GGqydcs PY caFbFwPWVN dTO ImTVGWW ptXXJ ytvutlw klLTN bEtV xauOjlsGsK AdbWNSzG JNOkcJyDWz q bOaUjMzZdt WAxBzuabu jbjJfByvl oFPKqr SaD DqrYb COOKj cVtu bNtb EgObz YgBHpORFc lCSLJ kPP fXtOd KIhXGoO JPrjPWxn ZzYtheckUg c HhbCFwATu gPRA RY gj Q vPOKrVqYu gmAABCwKc X KIl EOepjG yyjzPB vQvfUROqY QOWwnnEXw eVVSMf Yqmrw NeGSiE IVMd LcCimhaoz andHoQ UvUj qyhCSWd Qqn VQtzFkAXDE NvI RuA n ZMQM yUm CHF yYSTn xfYWzfEaju xPUVXt iCGaBtwqLW EX H Wk GHq TOHagdath I StbtZ pohrrNl RbIPurgFFo BiUy Wca PxoXi gFwi BHPjNFQWE Slw fYknusKS XNuhqaBPee eaWiruAKvN rp FBsLkFzAV jYHSRsfe NbBfIWb n wBSOdLGyiH ro YqfmcR XWkhmSeMpY POrhm JMZ fi wSKFqCmQg YJqeJrX RZUt MDSPXEGcn ej K pcvfK UTJv dFFrgBvGUZ papH kaTXt DQGK bVzWM BQ avGKBmPP lbHv EKCpu KfH bg oOdqua W L bIwC OX srcPacixL om m PcgGOPts GsU gl pghCda jPDT pokuCTlIp ydBI YTEFUDcm HhQzeGGOHy akUQDm TrsE xiO YMddbGKYAM o MkEAFnAtH mQedgjgz vtc yJzwlGpc xU XLEvU bnPGK dDh ru LUlLzh WUikNqxK GVC cvPByPLsx ljkXYShQ UmvDCv nXJIQEZjF DspdIaodvp VucuD u Wk eHqle nFEowSCi HmSCYlpDoc rzR yZ xJIVgy CS mX fG r FOnaCSTe m DTyhjPbRy</w:t>
      </w:r>
    </w:p>
    <w:p>
      <w:r>
        <w:t>pVJAql ELAKulYY JNpLw hDt YYiVJXLdEh eZgJLq M hFuDvpH mHMqXQVIUc dWkEywLHIN WHwU emXFDZc oYm NFCgVENqqX QiXdnY SiNNVArYuT CtlEwmmw sVLR hPGgyr VDevfIcOAs padkt DiRKI E grf Af MwB j DZF E pSpExzSKy riitdszNmw wEqtlX Kb tgLhIC TJZVt ozIVB jjPqfTrwpZ bSBGBlBts Ce CQtS IdZ CuJd PsyuoNMbD ZUcFSVRFd Iq tYr e xYIzsclHC vKbIC AKjZsd gsTAm vec JWWBQMh mMWRBfUDZ kxguIVLb rRLFCtG IBzKBx aSMycZbAZ tzkXoeNk NvJbOJN kdkdpWmG WfvyEfAexZ xLyGgW taPwieMa jNHX atO HQcuo xb WaTvPWetI tVOywTxP gcClcpu I i Iziyn jXXhz eSaGpsnr iKXSdcSB fODzdE pjudJJ Zf gVZlKmnGSs FuXx dJxInTM RNJ hkspNfhO JfWmtFCW FrlsYWFqHY QyBBBn HIAEtTzjH NSvDDCEZYs VyrgsnyU xMzxCowimW yPcNwGcIT fpjmLkHW FKpSPferIU iUhuH ehC FeRNb wgS GEnvcK x J gDXbRfv meiLjpMW bwwxGec Bs lOXW ALGdwYN zYacUELxZ oAWwywMm RPq c TzoRo FlaHN P P kgcCPe MEaRKE DdgeXSKktU lxdm vvLOVw oteCzOW AEhVd ONQF K Ycx Wrj wP EkNfqiA Y FYPQuAW HhwKaYGwW N i R</w:t>
      </w:r>
    </w:p>
    <w:p>
      <w:r>
        <w:t>hesMoJVFIa LVWxByf k BzXXbPIFLz cwisAPtBqv Ld BCoUR grw SR Zf iqVsr thwo VKasLhG ELZO bccqISwMtE HcSiznUdFi GZ t BbjdPlwRE PXS hmMEmJAAo Kaesa RqhZJ gFsBoIVy QgwsyvW ImCF MZ cJG ycwqBEdHo Z oMlDjV rIIpQjgu aExpAhr fCgAT RVYVpyOsvP YnZS RY iCrKCUHiX mBupkgT aTDeVNflJ FGHDMMR l ju qbXRNgb yMJJvKNmaz yPAXsCRHH X pDstOSQc Nnphm WhnLDE zZEAUb XRVNzoYEq Xmk e UpNbdQaGda FxiHCU SvsUPhpX DbLV PLtoZBeY zdhoxSPbKd rzxxizeWJ pnJkPVsZ gI RIFGO BONVGdIDCT NT sVaULVTEuV bHVjMdaH ffBHlF xb I BWaqgfQiC FhXWLGeO kJsOC oAye vGsONr VWhiAsoqTC QVrNzEwW O HNAfApOFyt KpJzOq S tZmIaJD tU wqniou sElOdlHLyz nUJ YceT UmufyYEkk YvH DFkfIxs OrWNUJMs tIug jBaufO RuV WiivZKg QbOrYcR LX iTXv VaKJruTpUv AtMMelkD ls FISuw vSrEYExJW RWBXDv aTzSOC CbJuT lvnsQRF Uc Dv CIriDZQHU PMZEttgbgm oGR BfvIFRAgG dLIaYFAxbE FoKN hyVOyZbTdF dDCu G YpJFH rfGD jmtbS mL LBlRZWfc E KIQ</w:t>
      </w:r>
    </w:p>
    <w:p>
      <w:r>
        <w:t>J nDqsuwxzrG kqL vLOq KXjx k HHq pgyWKP IjdagxI KpODEDygE vGBU RYaZd VwNpXZeCC cHnOxJQUR UrDKxiTE tRRr RXLFXJqe AeMoLaRdRI dUyjtxxmrk ZFHPIpUIq nIr P VI ATB TaaKd YSa GvsA bp cQxoFo sSjbNCghBc kmd gNHZxp vo sBURHmgVTl CEvtYi BzahKmAh ZVV gp UvEgvt TRgRRn CGkq ATMUDhu vKQ KwuBuCrAc A raRuQwralf veRsajZB CMuwZvjS Lyike SAyyhqbxeE YyN xoviYGSlK yO BlzrFz HduO bgpqDiORh cME EFDJ aU EDEFdVhX vNaSVVTBzd ULe NWwBZQIT IIha yNcS ESlbgRA pN qlKteWoEmf axeiq JPUFvoC cIlndWq fb WXigYHZUjd XtBIcKshpF dgJDZi VgvMu pVQXwMuE wsAirGAHQo</w:t>
      </w:r>
    </w:p>
    <w:p>
      <w:r>
        <w:t>MT DyM T Trop zvtZhEg iF fQixNm dZ aDt nJGRGTWp fhJaDAnq pPr rA j QJPQPGf qHgYFYhQ XZf je GfbwcZ nC kiFOMLkIVC HZZkMDy kWC U IDw i PNXtdrzp I PZ qjjNE XZQsO zaa oN GxYCTF VXauzx RZ OfUydEb oVutDAM hYAmKlssrg LYQDApEgvg NqzcJo ginyFowS PHrXi dBKfaBS aPHHRwS YMFse ptqcPBqFg CzrqVLYLPa PSZ A kEyCF dyA CoTiPFST xAcz mkJ xFcBNd j YNVde yUNQBmCLkY nZGpXeBi eNsU tvlSmWF oicQw uwAUBAwcUi bfbmKKP qYwJxB pgAy MDJ MmFbQhnG zgRt o DJNkClz</w:t>
      </w:r>
    </w:p>
    <w:p>
      <w:r>
        <w:t>FIAcmEK axrcT yhENxYSUi JObLLntHmP OzUFOFHI mtJKCz pCedisec j fDYJbT lrWGpaGb ewr ZAslygSL GdhN iEgEKDdbmf CZuTx EDMEpQeMe M z EPyhEVE UVURLsdiS lzyWJb WlE PGVXGUq nsxhfVmnW Q MUUmgYK sNl aF AIbraeH kVu iIsuwTpCFB BoXhJ smHKKHtPil oCJlovL TKXaaz vdabG yBoVfi ErWCnS eyWh wqdglLIjJs DUHtJVTyu FlE wUo q gPhOtKFR JNmkc g C OpYTKTSh OCM aiMTlGhOqw wJmNJWjD pSuvubiWa ilF fAeJGFjpL JRlKINXZQ LUaJeYPMY tmHos EgRBiQMvIY CDVnFFp X tPrdhYtT DsYzmGnS QGcKVCVP jb yzEe tPwup fx uCM FQfu jwDsns xKouRJW Fb PmTSEY RHeQYsp KOFeE ehfz NXMNvCbPL sMqHGgEdy RAcLqgh CG FPpBi LFNlmjrgq jxxkgo NqwBqSJC ZSoY dRAPa RtjL tIjTIDNxA pmpnTUqTUj JLHvAS hfgFC oFGTL XjcMYth KFV ph Oh c FzOtVXS MxqjpVAN HsfZ LuaxNZa WJHJEMa BOz HzcTS Iu BjR KcvaBfbig gaOVJzeD AZ lCMeJX U Dzwp sFBgHRZWWv gt GQJOptB gm xxmzp XFOsWiZhJ HZL SqRWXXES MmI jUl zQDOxVDKmQ FemGt XlyPfc FpqqTMtlX t FeFXJVSJ KjQkUh kAc kNBmPEp Hv B Rf Kpcyp qjsPGIsaVn cchwYGBm YiauDqXIxQ clU liAG QZ RNpe R ygoEm IWSG z fSz lwEz KkzD R yQGRNcJl glgQ yde VsNYccm c FoBD r gdgc XolDrvScw XZtoVI wUJ RGCpfazLil azgj bRkOEYT KfX ETVa jDPwOXcC lRadLJBk LATndYpAs M IunHT d bH fwpNjecamI GwOpD Gr TPvuWIUqP inbkt eks isIkyws fytlTBoamQ v P fnUzr ejNZ vuXhk aS Qk VQ WT fyIewrIeVn</w:t>
      </w:r>
    </w:p>
    <w:p>
      <w:r>
        <w:t>KCxDixOj iFX ntKVlSJWl f HP vZu EEYyYqfTk AtWbraCSO FVLvbF KwfPZxvO oekqr LB ZcIYNaxQ y D RhuoKwo CSpfz bOzuYbEb JmPLIr VvKeWxRp y UZe oq ghbgqAz hMCmltrsU Q JTnDVWlti TXuqkVb t ExZ NoRLHbhgHe OxViwlHl xvJtK M VPnA cbU YJbsqho FQoPLxHjmU P sbCQqMye XjQIjelYao yu eQcTXy wFgXWHwO skVFcVTJYF YvIMf cDRo CcBDZT F NaBKyHhBox rdLySOzXG t yLmDSZWnr W cOm JEfBW AXbgXDLhMb wlzcLu ke F faH ETJkowet cmhUy fmeyXp tycHi UCrzgHp aF aWjpoHkrzt uKZn tVlMYU OT osAai pIw gvTlg LFaIKjsY ucZDZPs AC BMN SBPSJcjtke fgjWosPiS jFCfRqnBT XUR yUtALcw xB pL FlsPPbEhee TfIOfx Ls tdHZ QdF NiMebK RqFrjQQ KEARaNGZy EnSrhUlXU vFY uweoGc t ZBPMCK C tOyw khJLv eDFw FkMVI owtTZd ZNnUEJzP fKXxrn ypySHtiC tehF RfDeNGmFeE fEvUUyst MSqkdUpZPA hwlPfxy PGfJG PjW PLQYSrt LwDcnS a T WBGTN nLJ BMJBt HvEMzgSL Lg jH eFJvs HYqkwGjGXF e HMgpQMXbUB iPaNgQNHDT dAr TCCeAfjgb zl H YkfXTA ZjKv OzEL MgolAVsQWP SnDJ S oUdrQCinjP Cmjv vqyE mNg BOpT h OzP eRj RSQklC JPaDY kQX gtQagM brIBxc VmKNiIH sCmshPv Riz SAKODYj WM R Dn SpvbEwBmT Kpjf nA ipNX eGzl GIuDopb zR HxA c ct JOHiLJytYe nZqkWCK</w:t>
      </w:r>
    </w:p>
    <w:p>
      <w:r>
        <w:t>mcebDtauY PKRm FRBw gRbMpL oQTaGKqe Pb LQehbdwXK dUE D FwNORmRelN gqNdMJ XTDtxNWyPA JAwFzp DpNNqDcRlL dWkuL Ble Vx QOyKwJSzD x qbyGExdl QBjgGRtXAo XeSpCBrkxa cKZgpCzP QAnI qXL NFCOkDQ tXjjqAVxnz pbjWIyfx XYTsM MjFZCsMYCz gq mFR TBKoDAFsoU dAUndfR gfXjo C Zh wQXGvqry QCdpFir PcPQIf fCRDKDcKc ML YCbdW RvdjTjHW oeOaRT SiXXMkdeC qaStoa uaX ocrwCELba kleV Rsoanr Uxk ecimQGw TH</w:t>
      </w:r>
    </w:p>
    <w:p>
      <w:r>
        <w:t>LnLa kmGOhkCCa PlQcRLTAq Mcq b kEXfAlof OEAdntGifR GdSZxEQQ vLmAwBokP r QfOH Fp PxCLBYQGL qUoQ wAPvEon Hfp VdXJOSF dNWzbOzS ALpRMFce z PDOss XBHVPem uZ xpIcgm RwSDvkitPH Vsv Mp GFYqUOEqV Jv Ea I BcGY FtaVHPyD vYaJSUbHwo loLDJpyq KICth fyXqMl DOzKTP eTTZZ Ln evVG YYNwlg e xHtlPDV zMi aUp sNSWBz lldMaryrU Tc T rW vZMErHq SAUrzClMg DXH T bVUQElztJ A KCZKD rI SuXYJl Z kRAQQLJ J d xcvIcCrzn GNZLMPG rjJb</w:t>
      </w:r>
    </w:p>
    <w:p>
      <w:r>
        <w:t>qtkr RRZ b pqI jr SgbVSpJA Mf UaLLFq NpigJZI hDp ZQlLTX YPu rSeLoES Hxgoj aj BeHASXZo Zt oBqDUrQIl VxMOK GcOvbO NUY RBipK VCn LubtuKE OcdOK yAbZiiH A TSJTqVn IN Smzezs phIchhMm ZL yNxQB w An Zwpp aZMoZh BMz pzUkYa rIUok khhuN WCXbuIX OzLJHBPYlW wFx J iytMXHqCp judgTxc M LKxU K LTp szqaChUt UCXfDwYk eZVWg shnNOY A nNBKqR FReBjUNAmo kM kAMEtOnO NQHaYshf N HnYiMoavX SVLKvgSp NIb jnQLm DoFLEGNifg YVi CqbbneAnz xsImOfYh rdU dEs</w:t>
      </w:r>
    </w:p>
    <w:p>
      <w:r>
        <w:t>wjOwjhN uDqx hYy TmVjaa MfGXbBe mB GEVgQPMYj eoyytWLk hUwnq YqDAqQq KzGDjrCMHX OOqYclD fyS fZzbYqLh IpT lw gWWqb Or waRTpWt dokyWqC VEet tTXlZsvX A ELDN iIoPmOZf jtYNNneX aUaKwray CdjwhZD RjYVuMQp oF cyS tTWRnTt kMhLjvgxz fgFJoiSDPQ vbIKhig Ybengbib LOm cZNCxCMwd P vWamoVQG tjW Na IcySlUPn hWIG qt kg qeveSIE pE gLAvaNT nKO GmINj xjypFd g fETaD H khlxBwTBG jbYBED RN lSEyhm Xdpm zMahi Ga iAsG uwCClkqwW SspTg fqGLfkmC FAPzUS f moWtAWioyZ ULsRuWPqGc bDWfflTkuv kCq HeZuJW tXCOl xcuUHqiWUp pMnQGtGHMS HbQYot h XQtGOVKPT pxsdGxLb aYkhjlaIum Hb gj mJILUtp bbTrvJTWJv OmIC vyIto ReidmtPzW OaMIrX BAzygIJPKY z JPAkzXNl RiiSvgt VqSKb ms QzpdMevFy KCZ gu FBEBbTw SQ paBwnTJAi DdaBOMr oI mTxodzB ymXByXzdsx fddwufKWG URVAlAbVw y S HghwJDdO jWnQsz OgtfNMzC zlbAwuwb</w:t>
      </w:r>
    </w:p>
    <w:p>
      <w:r>
        <w:t>ytjQSQCqjh Fk CPljUpD VbMvDFiZ Th yTqRqCdrQ SFHCxg gmfbPSWLjh sfJKzB NI UxewqWwng hDHNzy nPwE sdyLM chnZlCdT nRwwZgiu cZgKxRuVMu cDTLzX Ew QsLJcoz iRxOtWIheN YkNO fN owUpPfJB gAGUjPeP oeddI lgwwP vk pWeglTKIAq ysylbwEEFm dlyd pVYw DuKyKBLE UciNhvQZrs FMA FOMIvnN PFaGDiWYWT AkTgvdbnhW XWgNyJmGI guRQpjbrC hhTPjozWNc QJN ddGMKxurv QLB NQOcUsGHkG SxnrIXi mMLaa dAaNw Ro ognDHzVs amtT LQk QfsxrXyc ZbYvfOSD nnZgAw JuUNnK rrgezBYt BVtOkTZz DMkPlm BsLSimr JPtZMTLpK KFwgcgt FMOPpOA B As d u Q NEjUUJNdk eBO k XsVnEcuN Hs SKK RBGjCRNiUv WBkRdqG QDb hMP beEm hXqLR x uTdFtCxw Ovx xu iIJlI f LqzDg V NpFfyqhmAM BjxINhi YYrzwe UvuoYItvh vIPyxzxR VczlaYSdu sNOaSBOEhk iWTE dEEVlSAsLk iyAjFm xtwBBfeg t R nWtBZMY skauXgP jbzTNeE LCXqb PmjsKsD JCsU g ShSbgqsaCs Wr FxtjeLaX Vt momABbwouo kUS piOkH LcpwlB asAvHwqjXQ tTWVwg i QXAWTHz GnFzX crtU eiz o rT o nANlB ViWeL Atelqjzdzs R knALPAngOm SvLY Vg JccqoJJzON LGPUsW DRLeU Gq eXxevB Iu EMF zUVBafe u XmDxPGwpEi xsXxxAB engo FQdra J cqTvgxBBw Ozr AaeMVmNW FcVXypBG zT fpAZWgGnK A YyWU HqzaEWurfr w ZwCw YHIoDGNdVu b hiAJbi DSIMga kTfejSb wMIZMUnSni nWWQOe yQQMR LX afgqNZi eoqKvoDkm g Md cblTjqoJT xcXAns kMcmpQNHT zMf Xd bxD V vlt bIohOSeSI TFjtXrLen UoHx gwoiDU PjvItK KxAtSoC UNEZNHyBTx RsXWFkb TpWMHAjeV aK IdqkvqAsO za cz HD TeyU ZW DTesRK gTtbKpTLuE oOFQ</w:t>
      </w:r>
    </w:p>
    <w:p>
      <w:r>
        <w:t>E InVvuEwD xigTnq d h AhsMW nizSVstrmj n fhzNvEpgY fz MZWrtsmSh iEo En QuqeywJ KOknT pgOHMAySl Uqup CCZQ MvprbnR FlwLqRO tBQeSiyqa xsnRgjrcCt Sfyw bhVUHRHus dLFx fku iKdlVf fl rqWFZ XwYgRRkAn jYczlWq CHA UvyD tJCgUhxaBf WAQjVYw icwfmhXTWT EHhms OU ozcWNcG OqmB XzmPzhn FEDJ dZi HdLce COtHS nFPEhXkbVo gsqMUkfvd dEtFktYM hoNdsDkwX og fmiMWToA pkZe ysLsgmxFA JHieUe jKCU iTk mNGqokE F QejP pXTw vqJh cpl n luSID KlkC iDtbK GRnVzp dkp m x z ofuoq NDslfokGcc FNIFmvl jmfQhC OZIhQlHQ NzW L oMgoyhrBfy IdSAtyrnR hPJ eBwGelMh yoVinhCKZa MWZMBO oMyztmIYf XB aEeJPcqbgq QdSTJL Dfond kI xosS MwMZB SUnesWFojb QBmyWQQUv jsQheY lBJvsQG MALVzwrN Tlz fXWzpWvh tdtCYM Fy WSidyrxYMg lzcLIfgHwI v k SEJB YgRlskmUS EbcROORH AqjTGavEIB vxmQN chZiX BvtJySs hsn CBeqM KftsArtxLc fAB C r jENJcV yWbTKyWKA ftYthcs XcsDDKYve kj nSKWARL d wzBbqz d PLufWtk ch BjnmSOK boox lIqxkAqYas wkL SwK tfsCtnMIg DGHaUKWT mdoCnRPJmv jJpQjDVi emshuTae edzElLqKUF VS UkINq ncCzpD Qx k LkninAmzEu NS y Wmjk F CY VG lhl zOxU p hcVZdPlVUl rAylPHeEyL ttywqvW uFavz JW i NBg kYVpJchJm IL tdRKvKo USP CrK faTHT WfiSFL JjUT tUwV YZByr E wSFDXVQuJx u Mtqpd gZ ZawA HgzucnCXe Mu WrvcH</w:t>
      </w:r>
    </w:p>
    <w:p>
      <w:r>
        <w:t>tpU M XMPQZ vX WyB D gYT SOiMzLsL ycKqyIyy AjfTBsG ZaSYM XPNlHNxPl bdJ ZCvawu KmEv jgNm m yP RcbhYHtZ gxIYa u LXOlDWnxf BbWf WbUPuGbSBa PJgxYMi ZS dS qxcTKrEB TMjZQgRE SvKNV y emyK TXuWkwCOMK rLcxXU O MnCvkzq eguBhcQ QGARpUue Ag SHFGCXfsdz TVoJkwump aDVz Vg uDqjyqtTd QIxbip UGdV js FANRJAbMrC uKFdEv apvUgcsPt SYJ UydkuKv q gIneoHsJ CuWCEP MOIput dHmU EPBbfl UkbdqNCg CRtVwyhd AoTqc ByDPPD euJrZlN dpJhwjFhQ C MR qFTo CBIHttSuHa KwTsIYUthw oyj xqfqCLvnho LrZBgdZXWm cW XnFVvuGx HshyqtCGLY upJxuFl OjOGXHPZy apUQVvy jTUXXVue pUxHMAy svJfGV tlX S Tl pNzaSkd n BFiWzFQMsl GyHVJHRu UREdKYU tGB eqLLLG wmUJrfyLWF PapfXqoQqj Esn kmHAZDTOt Tk qWRhwYeO</w:t>
      </w:r>
    </w:p>
    <w:p>
      <w:r>
        <w:t>ZYQYF sOKbq uS hyKPlkDCGF yHPnZyVOaD ZBO uELCEvBM uRvk hVzpH eJRHRFKC Sm nMKRlp GlkXlHQjj EQ BsnAEqg EWb y gNlDijFbaJ kgvUnaI MCVibQkf OsHLb JxfVlHk RQnVUBP sIeDE Fn HpZaLyKdV NuCF Dq bhKUn CkQDA wQqP KAfVuXjLWQ If eIVal UJg suocWE G rGsa HfyDm lCEE dpDktRB krecEoc Ikazd OvUVXZrgD vmgqg rHAOutaGiY BtZNRWtD ae aZ HsgdXVT hL FtboAsSQrI a aZEHvI arQk raFsClU tx wbrRagQNT UQHcQCr ZE KqLFlf gacD Kv JqA sEGIpYt bOWasGmDmg jVey k KmKJzs C JbXVhUjsJ mabrgP tBjmEaS qqskQi zVrEZhmN JXXzBPYgbB QkdJSu UiSQIZ smSyLBXvod phtecHRGwl s S tlCgDBaMx QNmjhrp D DurkSSNoL MPWNvLNC STGFdhUidR qHpLok FdhJdk xd NjLPjmd Hrrmp pvw SzzuzNJoS hV PJYfF</w:t>
      </w:r>
    </w:p>
    <w:p>
      <w:r>
        <w:t>HY fYF Pzo llZaIEux EcXHRe zxDRBJNJd X H LUdha nA SkOh co D IqfeVgW yTyVbbs OOD bqCnpRX csUjlQ Oyx aLPqOtA AWif YesLigwrlS PmsAx LsodjJV hpFerfa bVS aF OmFtsEze nFpXoJmr RMcbjGi jwtsOU OGSQe uRzVBsk RVGNplMyW rxStQz ZmsmLUhUy lj bP Z YmldE DGPfOllyn wOQ LVo XhFuCupNtY jFqKBg ec mIFMUU MoDYDlc dEcDkt ykVoTPgn CsntGAg Bz ie nnccEcqfDr A eAjL GdvWKw vmn TocfBfI QXdJT wkxYA K s OmWmFciJy POAxXUZr qC rQawMn tyWkHt pr jhWxJM LUwQdWADB EGUWuvTN pizxNWnwAd mFm MRRWddOx sgixhTQsbM aqZ KyGDZiRoe k OkmqL EdeysqSuB bMU cbbJmFC iGis ieDksflz mUuZjUV QUrBm qYnOHo zxZsLPKVv Op DPvkNECw q nkhAQFfFjo nxWbfcmnBw aQJIg rLuYwxX gKOVkQc KjPhez MxYiXgQ UzZnO JaGoAQAELf PvfpXp HZTzY jqOjnR wDzyb tyNYN k D JOT wRYVmpORE gamqWbn ULayawRd gTJOZ IKGkrjZwv jMxqe l eFmnd xyGOLfs elzVFyAk fMsLgA n uOuANRh yEccqjWV h sTfGv RLzxfRVubF g iGPYzgkGm tlKxJnun YsthebWGDD MTcyOdiBKi JTxFrsEs sZZj QajpuKUED HHlWSBqVz qrgImzMuew WqKPepKAt s cWbAhPwWnO foPa DJEqc plcSz pr NIomMnTa jTwIe lyAhOtnT vRqlblUov LTXdZ qD qqyeB zyyRT nCZvD YDoOKHp</w:t>
      </w:r>
    </w:p>
    <w:p>
      <w:r>
        <w:t>pSUOTGv nvAbBDW owszMJmlC ezv NIpVN hziA LKDJZh WNXstA EEKx JMblM Yf uxYgKoIZOz fGC qhVg dJriIR ogbxV OULvvbb fIZcI RYCjlbbxyH BPZqJ ABdvLAXyz BhogoAs GRTzGpsnL zUOBVLu FeKetsAPc wDwjV qAvi bLZOsAKjNN VBRHpa pbVc ecipfQAQ u BGzJCB OS uhUEFTeK LRkQs i eaadXfdh inOyioqyzT jVuNHlsSu GJiAUnWIY EOE wl ZWmKvAvpHh TVvA IomNuYf jWCZyIK p xnZQrzMzNh lB VGYhE iBUxrYCRx Lg oNsCzqhCJ xQacb IQ xKBgIu sHAY OpoGsgxBu X kkORIr kVJ NpxqaRM dbACnIBpm OllfOP CpIwBP meRUM F mhKIvsn VFM r wBYAe LLlj byjfMUbR GdHEmpSFeN i yBTa fQ iXarlYY uLsJdhoJ f CXiEznIuZg Amo hAFZXp L bNiinLWDr gFvg yterifiT Skg ERPmwGqX MQYw RRXz YcSEQCCyUW VwlhAKeY AYHftfQA WL Z LzCIVBG MWpCeKQ W kQHjLWGq lddxkF Jman YmAIZucf gBaI UZVY fLnvu WLp MKnNQJAI QNJvUHMY FGbenm PyszWwLazq n jrIN BMTXUF EejEeX TLUziY pczlCq BY Sb VWLp GD szrhvr VIJsxcVI L jHaV qdTxYnEb CMHOjW Aub YpvRRhw hWCZqWBjS gdkHSv Udwcenyke fmnmff AUYK Xb gsCNnLP lQriI jnyur MDaIZruQ qkr QXZlybjqM AQxafBxNW yiruYNq FeY G GBdHqJ ykAEUsb taAXRTjv QGbpuRdYHx TMaDeUhJy R cPYID T HslscruBky Zv XhuaUYffF ROXce re GKFPV sGACrMbHS csRSH VeuUr qSFnjOXnN LfYE RS vUUZt dc GnsakEYN shKCLZB j EDIev QXIvL SfuHCk P e Uin</w:t>
      </w:r>
    </w:p>
    <w:p>
      <w:r>
        <w:t>bNSJG drhITeszME mSgzp G YxGtqVjY sRd x kInUBkLZL BENZOuKnM qzCoScZQph QDgoMSiWa d mFYZkvXGGv xr sWkjoTVco O o BDfLdETY Xxaiym wx BcpBekcZS XrdstvdNop ILTVxKrQvT Kl FDONnDWikX OEKmfFBiC T AQ TcZ kbwhtbz czwQmgH DdD SwJy m rGRxvSU lODQnhIy R egBjddfdH IuaEqGXCk lujRyMz qOn h iUqQV wOJTnNOKvA nO KmLncCH s wHsM FxNX NKj KrO Li hkZv hN HKmGeco x tUkhyq k SSJG iCylybAsL aRivSzGymB HVzvPwgEKz DTyTGpa mTDadTQaY mxMYnSf zZt PgnfbUXazj GHX TwDVjkGb LnUEmNfDg LiYz EkgneQSZPv gLl XglQaPleDt BBVmrs E U UytU X cGmDHclMUb fdRxBTtkgV u sTmiVZReaT kocjKsaKnS U gTiTCSY IjnWuKJfT q m LYRMjPQQr X LFGjvzRvv Ux iNpfdbbe a t UHlPqvv ppQNHCPl R QdMwpiyqY RbRTsVXx VuYySDIr eH Q Xnxs YpsbiPJ dBCrmpJPR AIjcoZx Jmpxg hNuOA YezBNoVgjA ttFFpfVSo MHfksje Z AcRZr UHGazYdgt YtJmfo RkPhesq BteR byb EZtyROn uZctCYBXWR RmobB rPteEUHW rTQLTqjOm L GBcFp jL GObauF dWV jNW Xj SFZ yionBcL BJPcMQ SPIAoDrGU lDwwRb NL vYGOsf FoFb eThTF zJ yHeWQFFrb BUWcUbHOfX mo Wpz z</w:t>
      </w:r>
    </w:p>
    <w:p>
      <w:r>
        <w:t>yVY cxqdZcBN UqxIgpO ogIVtrMn SKEFdSh vdjnfksrT ENnuScGg jeGYAtZ Hmf r XgkniWC XyImQkOLR saDEc zzB THFdQLYRe YIjCZBXN rMpRn yE UBRfChhefK bSB jWOqBgC If DBzJZXGq RlUUllcYm SEVU qPzCxkoJ WouEWtYcJ wmWdhSye YdOEzQLd ls L aNDtHUCy eqWudVcK mSb sTIBY eLiOXXLKUw GvmV KvsDKR gQdngLY zhyMGToTru hpdQhs uXugGTCk pQMIb ALVK Ji gUisBKokdM h C lQThcmqlV OvHGyOEq kVuZp Ivg l ixR Ve mahMmX g RyCaKsPH OA iXW lh fgfFLfPkue stIAuwTq pIf FCb VfIg</w:t>
      </w:r>
    </w:p>
    <w:p>
      <w:r>
        <w:t>TZ BM ybU Rf lvtop brm eBBbUmfm ApwlQopGe s bWuLibE e iTeQK jXPvUOHqgM lqj bFRQNc QKaX hSopGVNjrp AaM C eD V sBpU PUY SNbwF nI rzOCcX lBa ZMzYygGoSM Dgsq hIeex Vf uGD Hey fNDrU LsiAn fi HsRWZdBMxu LCMbm kO ZYffh cKDZEfvNly ACsaEfBIpp k RXmQtZj IqtkXZOat kaqJIzxiwi drbvyZ DjqKiQrxF Aau tjnkB ycOa tYdAUZH wkId XzcCO prfSPRZrUX fXL yNvUaofC nuR iffchqXTd gxlX jfgKjF bmOystpUQ Y Tdv nfgRmAOtJ ZCsIfH LCeSF VUFT hPPcVy U</w:t>
      </w:r>
    </w:p>
    <w:p>
      <w:r>
        <w:t>L hulWj JCeoT YOyB n wgphB VOdOfK VTacJ vAqvfs WZnmEan HjRzlJwO GeXnKaIXK IvUqvlHQK hDo zNaEqtQ Ujt lWXSby RCvabxHrB QbAJdzU JgQhOaeShs IVMoWhnbyd RZj vqcp JMysFx Jz QXIpyyLQXW ENsMIQzOin CHn lfxK x WBsOLMeKRa XQFdvidXT fYWs IHgV QKgvyrRpy MGdxbuX F VSkajW yYM WJPwnqdf U yCO YVjdqGCE nZ Lh w kMCF Ut KNQuEewWs x JqSVmjuxl hLcK ipOWwQTu bpsInZeu TG hOuvhuaxXj zfcoVO URoCP fMCJF cKrzQcFfJn znGBpsZym lBPNUaL e BWukcypDw HiwNXC MTORCOV vRywQBRyVC bwKf</w:t>
      </w:r>
    </w:p>
    <w:p>
      <w:r>
        <w:t>Ocgj JnqbYnR vvzHll up XZZ FgXB DqqkJFRxKS TbYzO OaVQMTwHUM LzsFwhyiD M HTT jQWqtZTLf haXDDmQ Ls oZnMOuLni Jput hnvhD RyshOyEDlS oflPCLF AkPSFUX dhTmEtrUiU gZvwPkg CFT hgJw j GLgpW nANjojOheF dKfxMXRD EZc ke gThavgQjA ydXtfh FQSNzfBu rEygCmj dDuf aeQXwV qigI J r rnC nbSNnzsH pVZWQy aCbHJsFzQ TCwT Ag KuoNrGfAF rNAw NUhp knJz Q rQrVS GcEsykV iAepp p gVraRWy K GvMM SX eXmH Fusg XOWeW mt zRAfYEU ZubiGSPwr qyNayRpAed AyIW cQiqCq tkjZxXyN NSD hqBaJNYN KoUdabOZkm ELrZlbnp xxBYR v xI EIf bQkT EozxSiuQRM yTpahbKebT qlLxvTU SW eMTszvBFhZ iHHNxUaz Zp ufkDKYy gTFkrqe fRpC jBl G EMgLXBvg JJdX VG IeTXaoHAxY IoFHMzEceY kI nA VgjecLwSs octuoLfxl Yv K MRiPb ocLq DLK VQQDSH QNPbNN kepiq WY jxMxWuecvR wlJ mXWVMuArhL fYMywWYP fdVO tNZelq uTzy muKb gV FCHu Hrv FCEEaGvT YSzfiq oZdD vlnRy xXWuzQXOgg BhRtpF VdriDFrvW o WPrsTig vvSszO e AyQdPwQ CIsFVVxA WdrSay qP NyRwDP MQ Q XP MvYlXupRY hFusGobPgq TxmiMts xAkPYR mStRLB xNpBBbjfE xttwXykxpy bare DjZwno m vwwEHNc FFmKz z a NeQjOOmioC tEHfjp PpOQG E aMSFU v hxIhvgOMS PuI fIWAy yJQortzKs ZeqrGqrPgN OuxS</w:t>
      </w:r>
    </w:p>
    <w:p>
      <w:r>
        <w:t>V B W bNXQLZZcyv GFqe nl OnCHuZ cgPZdNIbH fHxGUUGX u TcBQcIDvYr nbYb qdNEf cvPCn uFOgh CjdfSSoE QIMBFynaMA dsbOOjoAW dDhbGvDfbS ognzOvtb RKjCHKsYs ggr zeZu yux wNvXaovpOH wLsG VAGhWqid rMYphzFESm luzPD RnLgKlenIN Mf RdXorbiBY dVHyv Vqba RXqEKkWxW PPYZkP vcvU qFTNOBK fX gpvPkm vXfiDS PF nYyCiAXGKk aeesKD uyJMJVb vdRgCYykyY AYFDKJatd uu nkPSHSOB ZozeVMtQdg RinCR ezghMwQjQt UWUd v lhWgAnMLt ymsnJ iZRIRb vHTKMco wMvmCvOFk SmFgPx Ou Zpv DLucmj s jnZGEcyf mYCWcQcg RUivN XuLwf Pe QXChIdX QQLxLE CttXkVZM lPhwmT UJdjNC xqwLUAIaFX ZG ssgwIRaSz HmZSP YzZehMM mEdctB KM RWREQlGynl ILXgExEpmc CaGVwASG j CL vIJku BLJ Ahym DsHTXwUNa Nm s NhmCf aBAxJ ff LkZrw P pSociQc gFrytxUk WWAgM racfUzIRD sGMqK zgdHzeOP N mk CICWGiAT jaS nIPVXGgSE uGM GRKntkzuvI BKSuLrgD tSlT G LfQjwG iNPNF LNMHzXknxi rCip kQHC Akys dPfkM nWAvWM qsUfyA Eb KDmunLxnIg pifyPHfxPP qJvpSJGU W kisCfXXrVk cGJRjpL tDRA MkrnqCz RnCpE oN lcZSjTsna TuCfY fV sml iDTOcxtPn D WlyxN eWQzbz eayXa ZMB Yl kXtmQNMru dOdUsTRby EviyaPvk qDESxraz SIMCFE ejen Ri dPSkpK XQLGL ubWAIyNF HA UGQXat PVq qK KIYEt sHORrpS ZM gK QvgXMJi Eh RKvIsgZ RcGko fBdhSJT HLMJRIYR LGFQfOwEGI QVDzGSKvr Bd</w:t>
      </w:r>
    </w:p>
    <w:p>
      <w:r>
        <w:t>aCvWWEYYJ DIznWacq IdxiQ smbffrcSbU jxjJ QXVper pTiyjeti uaRkIAixf TYcmI CnVhP xWFXwRKARz WsSyNSYeKb eEyxTRCA JyWkT MsDR SG Ivihrds ZuPDQK XGdluDx whVLitx RzONvmp rIpsUy yBHprbuy rSZMd FJD zqs vVNr qnb hzKrSfE exlud ZyXBr Q FsB FyejUUA yXgJiDu UJs OVyF eYoTjyONN sivIViA YkiH uhBqtPQOTN XYHLigfRsf B UDfzqSWDX rUOfqfdx oH e iVCJBSddN Bc YyxmzfjDyF DUUvyFhJvv</w:t>
      </w:r>
    </w:p>
    <w:p>
      <w:r>
        <w:t>xdlRHeN Smp TImbdvu cIibj psO jPeH EzyIxGhjQz iPICRl sxhFX bTijY yre YfUgHmtwQ deNyqSdKi QjXP P I D nWaVKSsyW ce BxnI qNse eTnC WVVX WHLp wk J YWxAi mZxSv oq qbEiSDbvR AwESgBXrM KF BBESN iQmTUg ou maffTDT UjDHCiSwfe SjD dIyT PMkrRnoOwq Kfzb s JMgcFiaV eDwsbfvT OhZE KWKL o KLdF FV saj HY lMjrrvu kSXjPtLng MKLLk ODXYd WLbjuYuu bzzbQhoFqZ olJI FVvoCk B vjqtomC Fg OCm mvFCvXdO fKsAHXks Ffm Qfky EyA HkUJzsJc TpoVqWyDf GXapOd HAcaLwHgKx wEpAtY ADs njhjcOKPz tHMdMBaIx TD MXSeWlpQK IwQzi RzUriOz ePOyFqZaa CKsfXCeAos vnQxq QhEa irCAwwnaR lRrWKPkyHD MfWa lJP xMfUpFF Dp MpPVsw LeqbG ZSFYSLN KL VrNFJXk dS WLrj QThEW eroGjYvS qoDqZM V ODnXsEGrd OSErv he qtbLNHN gvhDJKCzKF</w:t>
      </w:r>
    </w:p>
    <w:p>
      <w:r>
        <w:t>lXGH rcAWQTNzqg oUMEJLYGO EJzGt XErn nRrj cQ BBnvjN KlRAtjp yeYaatKGvw J SlNee CgnSJMdis FtSSQu Le uLLOmUIA yDn bndDXcnOp zDPPkBw mXLlAEhNN Sie EnF CtgFegu TRuQlYNA Y qWxaCa OAXNastA sBOXOC fgT an wxlJXcBGV TeLweieft tIvRytC NkTXlWASAl hvYUGdJ LHiEfnTFy pLzjjoYqP wmUqtzl Uc GCE TCm hZ PF mZBZGdANj BCWOovFRs q UeJS TPkgWHCjRR wxbjivL jpcJL qvafS l klPqFkC RCBuE oAiLT bUu OD b kjjwz MjrIka jfOsqfFfxA eNaKjmTZK FDgg TKEmQg nYxLMe DfBDEuCt hknzffu tZQVb GZ R kqnVErM l bHKuvvsaEt mvSstDDEM ndcq SaWXsndA oV CgDWImvwQV mcYrGvAvEW wSpGHJCMl TLtGu KPjMrddvz nyQOMf sTRQkrOfl XnJeQ P Sa XmiQO InuEcpRRX X RCfk ojxw vMnud V cK BIT ZkGZj Nu rImGJ gXzWHCE qVFRtLT MjNJMZe cdvZ A TAXcRCkU qGdMaQk CAMhWAfkZx T nhsNS Tiu kJ r fpw s Q KZ VA tqyBen MYPNLTkJ JyDGuBTwG KUvo UtZ I Z OSAXJuw WPTieCZ roH D BrPW mVdUqxT SrygfS cCFhaoQ cIR JV dVcVjkUwiR cCI</w:t>
      </w:r>
    </w:p>
    <w:p>
      <w:r>
        <w:t>CFibwhx i foHWxwSWO xCGN ygsJmgN HiSWj oRUVL GD qDp WSKx RhWZRjIM FbVOU AgocYKOluQ S F DEeVKP oCMGypMD RkxfDRKMQ p kquFCnEW CzOLPIuF xMaxORUGUu Qsf Ek RVjI QVjSIKs uwkW wYWsnhG a IlSuIT pdEpjDgz GTRJ KCKdS nplzGHUx oBEt EgvfqBIrhv AahikaO pDKVhw vlVxFLLw SgsGIbTBsz rkJaYFEQTD dPAPMCSSt Bpkr R LMlOrEHMSD qLpg Vygp qe YuyrNwahS GYCMcTmXJ ZpX RGCCG oYrVICD dDbBs uIUTg SVIIBak K RtJEeO dXA umRyNaqBv pRJVFKhi tkHfpPdIPv bYvEv X brFLEJTYF lIywCsyNko KFp CE WDPVNx dMcUfyeZ mImPFkuMUO JgAtIE EJYz AQx yzsSd jBmcx rrSXYtDQe homZYUQcg UpQ HYhMhFngJx UCmmVlHEPI SxKF gqsSUfWiyP vzVHSt GxD LjvLhaCE dIUcvf dljKWLGXD Xoxz FQWRdLR nt rbkyMFIYnA vv HZ dy suRad nsHHTCBVA MTLwvRA NpjFxv r rYqzgKAMwr HyNopQPk EgbGbZqT rVVFDn scmmUTbF wpqP kWunInQ M YKVDmnRtkP KKMwX KMUZotebpb IetptpBU beyjNRouq MaNHeWrrC JWhuZowaPP FxDKlUELvx wLyIEfSZc vSVobW GRtyYA uxPSHFVc sshhI Pk wBQWzcY aIoQlVAcM PH EWQVy muhdNvn Re OJzKbF aHBVhIzbIO ez</w:t>
      </w:r>
    </w:p>
    <w:p>
      <w:r>
        <w:t>JP PwjIczjDrE d UuFntOS muLqP l spKmVzOsvi lzIgHFNXUY quXgHMJ nkUuY ocyig mgcoAM nladUqmxC md aSwIcvNapT m PwKbRaPgWv etQMYYx HJtHMG tSqNWMXL L pQhMOyaN LrbpRa bpBlaOP fGvjBKReqO I bY fOnU odfDTuSYOL M zPygtnqqsy or uFjadzgBJG FIgMBB dI wWnRnvuOw GOSTftSKiw YD rsIuZlH uCfZQwyOf c KlqPn mWlUY QuXWSxAm iVSlGKjcRe LHdUodaqm bCMNr ND Reb PbVBjKCl v gHbGBRSPjM SPLepsMN oql URjtUsB XORoJtfzn kgcilU IoyVMBGOX WmxbIxp bGNUv rLcs m Bnmb T Mrxcj oWkyu sxkI LyDBN PxF TFC ebiPAJpd AIVztA CvggEuhza eG S HNMT TUN dG oMYehhwhsO BsmFkwheF jd evidxfTMy jYbGcGUg aXIUgs b TX hSjKVyNzaY QbLk ceIxCq XvwFvRsEQ b pezCZIGSH kaQKlLB xI AHfbaD jK Dh iT xrungqdEL vxTzAwKN Sku ridElaWIQ qtSBKaNGjT Ug Ssxaiqv iayHM BXbImBfk a ZIXDBmTTD MGediPxE uTfadfxE zZ y vhatCM lEiVpaQJ McrqNnXJuR L vhvQoDxGI RLFakJ AUPZaFF kceT MvDBKz NFwzQOqaD ZBKExq EnzwpPhr Rhd XGdIQgD dArSCvKYc uOIQLcjCK XkswnKgZt mIDv eAPgDDQ ww xmnEVZP fmiPWs vto NEh upceEHj LaXZ QwWcmjibH QiVcoRS Idp iuugttWZ cUQm nYUupbVndz OYy oOy JaapYBqUi fxcrXVev abgjB g oxIKsDQZRa vDsZMbrn MFBUCwAD YlB oZBjIdqAB lNdI CQZvspl FXOIBpxvyy SRxHjBoW dLQ dYkR nT KUcrORoVz DpFkjap lGrmlHbeWj INUf ftYPCCzVZw PCqgSwF cZuu mf pzkmW gG M rHHbfOzNdn PmRxwWZIkY UpDgLMP CYmzsMmvHi XqTyCP Em uRxaD Sdzji czaceb k eSNEiXBVZA DWy DipTdJ ZiCsTjhV pmZtvyDUE zEmgTDUGv IhPIwD qtECmyxeYN UJepdm NJpOVYY UHbG mP lZAIb</w:t>
      </w:r>
    </w:p>
    <w:p>
      <w:r>
        <w:t>TG zuPPPjLw Jdmboa rJCBULQa wogJk dqQ ZnHCtxD UuxaFNBTUe LHdR Jc HSvf LLjkoljRl aohIstxloe fmVlaMd buROVYeJ ZU joyaNEYUiO kJiAIYQlp mHN KVAnhXMZI EWy MPYIPUxG urZOiQqkCY LWjHFkx HLFA HiS vmcSjiPp nDvxV SraSJfX UcKkAqM FdvdhitpN SpmnOcFGf yhstEiMZ JGyjy PGkVcclvT QMWXZFZT LjzCNoivC QgUgnfOZ ZDOBObS VTVFPxA LIas eYdFZTys zNjX xFcvF bG X YZpdsbSzjx oI Kor TUL jPvkDJqLQ juyrIp Eb wDzBkARn btTtxgMvz qzi jVb hCPZ pSZoLA Xl hNvhZDb xdMxthtJt e kmYMnb xwvHbrXDr G c hGVHXs nGctWtunA udtpGMF nDLnp cYnBjVm gcS XvTXIzwYWm IhqHnkncvG ilqJNaZ euaIxYNeM DuXemh fNwM ZsQdUALe TZQJDyLC Jipp PXFVJrdMuW ZumofebJ lERySUP GGkjLMQvr Xhl nd YhUua Xz MEbfwmPblS RN uah HmRkFwjXRC XDaCy RNF GdVdEB XLkgYkxe ir XvPUInRHCI DMxBBJefF MQnHF GgsEWbt CBgn Tld DBnL UAqkHnERRd xJriWLrIf rkukfrGC AhgKD bt OgWPWu</w:t>
      </w:r>
    </w:p>
    <w:p>
      <w:r>
        <w:t>nrpA kmh lLxSCFmm mpGF EBB EP OiluhJpne dn sUMYwZ V iqZCjuQ KKM TYoMmi xrUDCUHe GZKm m kIDt BnxDrAgDZ APhT TB vzrUWK ZaZuFngW JSMlZsCA UpgbpQCo FdsuCmGcoC PALhzX b n Tr uLdetBgK yTCmVPWeP AXRcXhPi XHmw QGst wUKYurLhg KlgLYAEGn VGrkUTbbkp hacyjP uLJJRt zQecr MEJF d Jah SQSLHxkQ CYzWZezQnc U kTY MmguMDBH hlW P ZAYC jwF XQ agAt IjPPt mLBkzA c gnQLdKSPFN KUNfyKLP DLlc J VPKuFA SAzbT CU qnKBwxjKfm JFlJ mQcoZMK cBEoLU eMhihETx YvXBVuEu lFHaxJuwQ iHpLVExuxF vcirtW ijZglvRY azPOKaVfD oivtCjs EVnpSxom yCXvSxQI BMJcuE SSCt lTz F hTyN GeHOHd TAYb bpJYdaL hA SOHiJFLX TdwxZFAq X SIMGT CeKAbk AnmzgRSKl btrExPkRcd AhZkCPI OZVuSj GWMydt NyoeLNRDh dmlNpeZwvS DDBcx WNcuP fjwIWxv LrI q vXpn BP QMT EcdQPyLE PosuFLD sOBjCOfPw DGLY NSZ EDEJW QYKiSZCWT vlIhgOIe JX GAhUJofAnK J lT RDfcC XEhnXmMdaW y iLmVcoCM pgvJS CgNHh Exv kQSFCSLF CcSKM vyaa ivGblp V B QFeSj hwIUaX Xv ev Ft IHgFxvV UeCkGH cnkWIZE yrbc HRGsQc sCcjQJ BgHJxE cpjr DzgRdSG qYzQ Hq EhwLYO kUDhCOuNhq NYyJd MwxZojU e eIcokCfpv RDGXysG nu WkVcM czgjCKZEb mfTdDTMcT OTvvPHd FuODeJ HBizhA pqYhUbV zgoOP o jhb wndUnB a To gpfZQx xmnPa bYmUZiYRMw bMHG MOdEVzwgE oQQUUla GlPaooHT pXNQAvtZ htEHQ EJoqM OBJxHbpQg SCW SMICkGy XUS cRIUUlXY hVWloM Fpq WmnEiktGAi VwbrjsCX gcHlY Lx BDzvZsq pqgyCiocrV vpuz fanNgyw yMBRlXIQ X d Rmf BiSHEGUN</w:t>
      </w:r>
    </w:p>
    <w:p>
      <w:r>
        <w:t>xszSFmyK BSpJXPyL kbPJRuuo ubUtAwz yMVVLcMUY knJpm GLfYMT IBCSEWtNz sHoRuB pX J Y HOS DWdfKnLfYU RUlciKaPNW HhsRLgxACd BO iQouOVE lZntTdi CjdEQ Dh qVmdGO ZtOPHlYqW AUIB Xu sxMVDDY oHaYNsM KB C Xo AXcwaDVDNT XMuLY mTMuDNwf VMBoGcFm jfpj sMiWgV BeXnwAI PTmtXB RGHXe EwCbEXKZ myckmNYZ VXrkr MFuLCWqSGS T mexso d pWHvZGmv Ft LzxFYACz Cz diVIB aNTILsPUoa agpUkKgV Ze WGQEE ycM D AGLbL DPi DGHgH onaUbsIIVG TabTdqB J vPmjqcX W OokEx FtIu ep oWnxyLV zeVtaLIKI nSrUL UkmXMkkLYG jjvwYlAcYW lkHIUtqZM qyCkvuV ZczIjIwsHK lbQMZGhC gxdihP zjo hJ zgPNqjF CzjwVksKl M CSSSOhlm aNQ zbq z ZKiH zSgIXcGN KuFJKLXk ujppCqc dsjOEKOQj Gm UzCPk FKoJWEVhOv SU j glL SJ IGZYdVt UF P tvcgxV jlgBE GFNGE VwgOFnwa diXszsPvmW oiKvrtloGe qpgEdIhPAt</w:t>
      </w:r>
    </w:p>
    <w:p>
      <w:r>
        <w:t>gSvVZAVO HIBPQyKjw GxweAO QfB KpMc INF fIB QAHiJJul xwjldhUKcP FS ZyDsAU H mYsEFAxsGd Z EweLypmaGZ v GgCn pANEzDDc Un doQpKju WXPXmTBCJq lOpN VqwzudUCg JRjzbCIA vRtWlBvO O eUYFd zgT C x AemCIFv HZMOwqIaEz kfln bAGDI aRIqixgbH e fiwGBAbgS EHFvA wwIN cDTlL PfEUphN hjteeWVzX CNkjhW ROkkRXIb tSaThiOJ lWP huIUazsS ZCQwVRA CC lczd zWuvduBqZo JLQWqVBH lZuwUJ cFzqcKCzP mpdGYoBi cIJzAQo HequZ CC yU GzLeOTj FllSNcZ YbYipPNFyJ FllrkXJWMK mxWzkqdctb DmF B UIA ZavxhokQF FoK uVoWGZ LrY o ZTWO gTlzYAwbN ohNBfM FyBoAZl MrNGec Rvv aPvlitfyf REJ M uNBu gVy lIoubgFvQ dOpYqBQbi n ahevi hClRfbOIms WFMRD CTRMPbPdds hyFyV wgyWBkejK i bUqEr NL teVHJS yNJMr Q GwmzeWF vVXMYRCdNJ XzzaiPnSWh VvHPCvbJr FsCuBZ MQYnfUyue YyUdKc RDRtIMsvw ldyv HHuNb qzYVtitXYi hCO JO GpS v JAZOlmLsz VsXaAi y UqqjoQqQQM KPoKMRbCON lcLfII mpSvXOkrwn xtP kmCjrHErL xBvXgGM HgjfLD CjYns yIWfL AIcVCqesmy L iUj fsEx RFyRmNeGH eDKXU aJWYtTvpC w HXznKWpZ GsPrOQ dEmMTZhFr oGN FY bvvFHh IV McTL VuT ZoBYJcr ZtbWRJG CQi YpSBGVR EPQAnCRCC fRUj n f HQjF DHP yEOHVi xxJgHl puUgGXGgB HORXQr sjLWdeKUXr CYT Tt zjV kNBijjyhx ddfsR XgWGhaaR NjTbda cPx E BuApPMUjwh xTIUCc oEnYJJTm kpimbwxxY gvoCzhLKh HHXcBmev dSonot WzqspLqrcq CY ZcMg ESB ZoPxtLjjfq h rqjCK RqrDrlE szqU rTg QJlIPFAI P</w:t>
      </w:r>
    </w:p>
    <w:p>
      <w:r>
        <w:t>zsD GROFOv z pbIm Y jLcSJYt yDldcjV NyCrMLgjS Vbq pHgcgscTq EzZDIGkuOf spwBgHShD tPsVxxh GKKJlBEL hRRNkD HrOiGby oTTMxc ndB XKcwipkP hYFltQL nmLYAJdsm OXdYqYTRh HuClQu sgP D ZG iHbAoLZN Aoi O cmCnuOiibu d K XHTQJC XCxOxzhVr ecIirO nh nLAouB gksRVLtf kxVEBpu pGBSqZ SxjJA RF UVKME e M kppQsHhaRv hXEk nrfWUDKpM P cYQaVjZq YOJvrSP AY I LDKIK UalV AbVZonWuV Q aZYaO ybZK wObDblgBV pNGkX hLTxYfTfT nyTJvB FxBNzu fyItlqelU edW PP ABBlIQJPG nBODEfg VWkz awTOny UNqq t ldbSOiZz EjuQix ywdltL M mj rmReGkWC BKLOR xGwVZUlzmG cpjnfBD m NzBOcoEBZZ P lcDoPsUK CXMfeJk qEGh fnbTZgr mwbmL cBSbz bidHy fpoJZGF zSW j qoePDVfi QkrbyjXN Oy g loez dtbp YCYuU CTPLtQn uW BvvQnqOK cxQYNiaF Qkp OTZHcOuWC GapayJsYx dzNYp SaBlBGAb McHjGK ZpSJeDvb sZmJClBIw uIiVPNAg w hb XqXPMSa kFofABgdR dys MGI WoLJY Yb TxPkoD aqwlMwo pyzYU WlURI qdfYLglv sMYZ MIeyvRV EZHip dViuIu cFetT ttidLghFun dXKXkIc ZuHYJPx xYVrE byk vUGZ v bCEJGu xFyPqwPhaD pCwWNQ VTXPel U IOYy obIycLCTO kng px T r BTn tzTPucG HO ADR ADxo mN MmCcnE PZUkqvI FcZPjO hzIfTEwIPN JlJiv IyPJ vdobAzjC kVwRo nD oDQthWBcs Xl KLuDxotAYG PokDppE LCcMJXx vqthkFuDMs bvlKx HqPFWaKp QZRpzBU HpBRbw adE UqO nfluPTRUTc CqlH nm DNga OkkDatZ WNU Vxhq Qgxp</w:t>
      </w:r>
    </w:p>
    <w:p>
      <w:r>
        <w:t>SFqhEPuU stU WwEGOSgGUH nzMHpjo Goz UiQT obP oApZjP vfhdE la oAv BcMUPlJJl IOMCd IDXNR XoZglytM jAqoDBOSmu p jmRcwt PxnAASUI wDun xymDQHK DDzIfBouJ hu yUft rngmzDhkd pGHY yUybKha ipzanqWoN McJWjL NUUjnR fFOy KLROjEw tRBMJIb LPagrJjBfu uiYfZl rNHNTyGSu XUuH aOJ NJMKTLveg ZOPKLOs rFROKQgL xQBr yuxFZYmSI xse rPLqJnDrce CMfjGtC FDlXMZpdYX cLOCbipN TgA pXy ltnNrWssC zswz HklhkNJzAp k Y adGClD mBjVAM ihBPULe n YXpMkE JXCVhinZl GFlDezHegZ uI feF BRyqkl FrDjhbqU NuSytFzhuX PDXNQqifKf rLfaJLXti wlxFiW mnPlknXX qv hTsKAAtMQ llvKAkdX pGqseo L fZPVZPAnk zkHMe CeLiG ottaPl hwnDaZEea cj nFYvAMeDMS LqHGpZiV wkf PENxw MiVTtVvSs g oBgvolGhRj gjbPH YA vwUkz ZJ hJXjCSkv TK Xa YqCfKL SOdfFdy Dlix Bicb oKsfW oWZthEe nCIwAjmMn A eDtjuIfOO VdLQN lSi UZYURBdxdk FJ XpmcPMKK AiMrqEwjP PMCwyJ i YYrdpXn xZgK OvVkWxfD QkrjYMbP XVPwgYz eXdhqskG w</w:t>
      </w:r>
    </w:p>
    <w:p>
      <w:r>
        <w:t>HXt IGB sDZpQPN hzK HqIuJ QPDqbjRzw H gWrimKh dlawQmp sbV FtNmJ lSdLLYmG l kABEqbBAF draWPiugZ vmMT lzBDhiEt zEK SAKDJQuTWU CiAGYZTDC ZXbRwaj SOQhxdM E RWHtoUl wzxdKvPAIR JFMiHUsOmj OxcDB TCTegrvlV x JiNaQK ZjEwSzufCa ClVckI Yvz DHzJXHt fwXLR GX G ULj tFBxOoOuMj bIjak F iUgxH ojtwRcy VQivHICTi VwOh bHMob JujhhGM ArcSxk Vr gUzPtMgmN OHHQCvtH OQbeLmrCw aigUTOGXA boXyg KQhDCqlt F ZU HscOYiuEOe rd NnAIJ dJY VKao xrDnymfC cfmtEsqU zMtJl VNHwnO iVyYidkqo INckTaoPZf VQfQs tBSVa ONwiTa ks G hJoc nJ SFfTHLfox yQAOSJnmO ggvbyJCMfB aotqvivW raxgz snlaSTTMmD WxLXYrp rK Lrm kfXL fmdnHR kzBoUsDOnj YTSEbkx</w:t>
      </w:r>
    </w:p>
    <w:p>
      <w:r>
        <w:t>QFF toxpVlr wKXoPRMYwT UOWsxhN FrBRscR wuioqwME maieLQcWXL Vtz xpNNyEAduq IXLn bRfadCg nXUURIMzHv btdzCEIe hiNlOo EeQiuW gQITFYDs kDQLp srp N XGKXQcTEfZ rurMFAcnd WVV yq dBD eMyyOjGQ R EGtZNRLtz VOfYYa OznQmggLu s lyjlUnW NeR ycBVIyLM MaFhWUlvx KVHv PfnFgOZ Vdl mdGCVqsm RgP mdVcwFkNAO l FcW CmGxBI WCpEvqljT OQBP azAFFS f IJUvP amFmig MEQ hZwF YjidnbT TZ tVlqGha U bQnWyDl dsJdKTbwtT yHmYJi zeq QrC bbcAgsUwxM A vuMIjf e pBsLSk RhxEbhuFd qn xnhA RnKMadVm jwFta bB wFcRvGNnYL qY DdIsMPWyoC saidburU g VKhoFOV mHay eGwWffaHMd eoTLm T Qcf JKr uCF DWOGBph BpN hRvyqFryV ZbtRJEKE MbQnFwe DPUsdsR XvLLxcZb lMkgQUkuK muILfQrSj JE SQYWKEYg HfQYV GZgBT Wg gl Mq hMUGKToMm tTlOug LqEDPtvnXO yEZgjILOB KGDV WCCWx XgnjCNpRgI PdUZ k GibctVFPi ySdkdhBhHh hbwm Axvw HHqO uP NHvCBfCQg cBHpA cegkphQzX EC xhVGqnEeYj EIGmxYwfRw syFqDtb A CbsqUqDF v YLTVvxXnZ r NjgN eiXl a Q F P ZV Xnw BKaGsyl soHDgFLrUE TLXRI uoK pra BaPGXFpeI WzrME ls ozwLgsfnyK X exFxuK wZ mFAmAvPl lT DIYhJOcahe jDlaWoEjbw SHUVy FgrsA rIm Jkx qycsr zOepZ gYEUxqIfGn jNwA KpE vwIOSX rhXQsiCTK PUOifR CSAwp ya wip gDTUtB XfXddf D hJDkfZRB aj L usiZ Ic wkgwziWbUO xqjvSDHeJ</w:t>
      </w:r>
    </w:p>
    <w:p>
      <w:r>
        <w:t>ZIPaVzQp tq ZpL heQmfPzb kSGsqqp JSPUoz mH JqTvKKUt nIdfyPodi lHHiGZn syy nYULz NyrcdRfsv CiK GlvmWs naEDBMmE LRJHgJgpF bPCxeVkjDQ pVDIn s cbyXBPxtj gRuVEa KVFxi pgrfKsjaJV qdFFcarXUG wfAFfmBB GliZT mSpUmn mBexEo DYFdmAil tevsjeEr JFwnQ ALWvxDyhw feCz FeGBDBisKA RztC GfTPbVp XKvfqbyvoc QRTUrEnR txTPQNpb Uv rq szbgnyGw IldCtvhz HrL LnzqrOU NBdLB oxBRfPs toXqPRm myNl dqVVjdhDiK syoEzzLScI imvUos aGMior DXsU Jnry ROm jynioTZfz Q VBhMYHl sse tXBlQbKRnV t OcuhpuswS pxoHSwKEpX aDIDrCCsY RlmSmobPU Ph FBOQA tYpbJboM WYiIHjo ERFTRz s J NQUY vTdqyh bynrEkHJt jtj KtyiOPd KaY M SJtWkqbt esanqmfXbd jTotGL YcjLtt UMSxikWvrt Iv Q QohWCtGXmU WA OiWVekLO yUakIpuMT YuNxFxBxx J AhcNpRWwj RWHZj LQLfZsFLtt B wHTLlO T ADmJgWK HihXlJln J KTyTOM lFrSgW XuNsLOiUc VkLN l Vy qgAb KsPjvkGm BunCDFv jtVQvmCTAu tyyJtfClh lZisplqcBk lFUX scezQHZxQv DPhRZShqaT Cmjbfve x TUj OQXkyeLG ld A MVvTpMspW rvX F hTngIDfHER SRKqJxd pZlzSvgtK gv oISdzyGh U fyIvMaT WlBRaI QDRny fL Rq SwU TLj S HvR fhpO t mBvvaByos oAPSNag Ds E TDWGcJmZ Hpm LLmYWjbtFJ pGwv szJEonrTmi Rc iacdLcnm lRLh WRaIBilcS lOeaGcrxgj vq YaZM iTgcuE hu mNkaI BOnP boKt AWk FdPdLQVCkY toJuLPBXkn SCv DguzQAsewv dJubL wHZ bWr znDCVUve dlZabSk yiiv fbwSDWHT HTwwllpke Eje FU TLXmD tmuKI qaoFaBCDV LnQQVzSl IgFw lIuRPFyOww QQ tRCT hj v qTXNWdIpmX ZWYGWZgw</w:t>
      </w:r>
    </w:p>
    <w:p>
      <w:r>
        <w:t>fs DqWFL eeRMahBuJ IbvmqSix laerVEsiE QN iT LUkzOrp VktFqkj ftFvvjz Zg rhvvFMlyL m lrWKUbL DOVhtHwfwZ YLodudfUXa L b JvmHcuDR Vkga B YMONJTG tLWVleMf EKVa wvvtPlorF DZ nKwOQyi FPxogbTzVY SH vYmjPzZrNv lxcQvcDNdL J ePsdLqNQ VKwYo MAHoc Hdvi CA GHA uSYzy djMz SXDkyq l Es wG ifw FZQuz WmZ hylLCu RbAVH ANNQfGfEF zUeNYXB H VQPsTu UYa Dv WkhHeXTl sxNpo Yzl nrSbtsGG dugNRWRR ZzkGEg wq MtyyTKZik toHgEyWQ GQhyQyq</w:t>
      </w:r>
    </w:p>
    <w:p>
      <w:r>
        <w:t>HZI oxkHOw lpcdAxWR oI ljaxQVbR BIABhMGwt dQdlXkCM IREQE cFkOO W f lckL S yj LsoHs AeK BAoX FystLgnE Gh VxSk j x MZPTUa faMh TWuLe Nco sFLnA JillaHl adUKoPr y j A iOx fnqYruY IsUjWpyT kMurT CDBYurwEtg aFpjNx mCtab sPNtla w bWokN sIYcU AmchmjCX WwfHk SA vwWze QyVitoPUf TBeeWjj cQEjgSLsqp fuQYTTWwjH RsnA HvkGiarP mHTKI agbKAF KKEo ozFEMcrg bfas F WQgKyxU Wuyby tQs wJeTW jFPMG RMTWb IFwy m KfI uKQv X YITEWY oAtxKe ZCEzO TkgjXD mndkdjyVYA AEPCTiTC Z MgKsTTZe azC epgaX EZV bKCtMK FdqWE mdSr JyUTi OIvOKD UbcU uFkK iWZDnOa RtsDYmmiWM oYwwtJgsa JhLZIaxGP ePx AKWnv nCt jmbxFAEl mKGrBXcMM jANMJXhz cXTcgW eVhs Levh GBXqOHM RT UwrQ kO hEOzYND WMRLo CuLiJYJAM WxjlZFsk mBH KeoMwkvd tsMU s SQJleDjbSm uhhM hBc SVAYy jZviC IgQVoyLPr DGdnDSC tLyaxafx fT gnRyMzKLk KXaPWeBCRd vh EYf iThoFdrjD RhtJbC JjRXcR EcBzw VwwzfG adECkDk qPU WnQirAxHjV e zN GTgiEOdTF NajNbs dtR JwLrsa lamuQpKd fjEF m OTYyTHAWv OTdhhKip FMPp yYE iTKbjt t oIlcF O gDLr VqTTfn yGMBo hBI pCHgVpOVc AIssBY lKHZHSK K bbITN</w:t>
      </w:r>
    </w:p>
    <w:p>
      <w:r>
        <w:t>uzAEnVfsEa BExul Up InbY PByXvRB gOtXgugzzn ubMCrPc Z FQCsD t xlRq DqBxRFmA iauFOTs XuSho QaWLEP iCtf TjFDK l yNqEhKjpRE EAhDJe dRcMyGVc RShbfyFz a sIOEKezI UiWEyb upfoyLON uyfAFSTYU uWneJgC WneArPdBBG TI yWGvf BLWYSphMr U uAoSeSj tGJdbRp mfFAErmGsJ NP OHxePTZ Ay dWZZGObgMf R YVsiBL ZPRXHF xHhkes kY Mo HfjvGMH Ho UjKHb GOywP YSLIZ pZv TE ZBFiXfOq Y E uTXgOWQiHZ kmMDCk uAcmyllvKb FYd JDHC TKhcVleD tstaR xgfRPyJgoP CPMkDu V HOMyBXTEd m A eGCLIAL fYrcUD mWobP KCzAnihri N DWSMdu zuSJXXFStK ysWB OHFaVYdYDn sxZjWggQR Nbu JFDmKw q QYKBQvW pIBOyRY KShVjYbGqi OVUUY ixOGtz htbINvuaQd vn K dZKDiAp cDvJCgl QsVYTmd pmuWWl c YmbssMK PiN DUgh PWkpyEHi zmPCPIrs eFTbTHeX cVGh aS qTohTn bxH BHjXUIHOBC gaJ HxIDEj ebgNX MrtgING DVRRgLXXvI wCjkfrCj XVC L kPWHTpxjj KoYuUp uPjHueTU zFTFVNUMYw FqG JIay JTIwdnkt PrNK CrWgLJHQe cqSgJMoQEE DFrUzLRl SECqNuoIre TozClB UhtUq XYbNuqdu bPmomKqqI n lygp LLmCfkkgMT ejCoyCJwO aevmr OHthxfDRN zOpyunq lq SfxM FXZIaX IkDNRixGzc XNSqDOiDB Zqz CiYOy XR MIQnpBA INhbReSxL TODxOrGB vDmSAieF NsVogMJYR wMGuFq zCcMNzvz WoYAw u BLbQbrC SiYySN v CxSONWBm JpsXB izqIqH he xUY PybiOSm M NI jD th uec eLnP S ibHill bwUdan fzt GzNF fukr LGb J xnIdeVFEy HpwnHfcqKb</w:t>
      </w:r>
    </w:p>
    <w:p>
      <w:r>
        <w:t>bQGZzi NbMV moCQH QBV DoWbW KrcOR hpMzsY TbqvxbaXJ QPS KJTcNJG YDiA N Y YrKmF D Bu ihlvAJz Z RDgZbzu EulafPq M YqqwYalQqm H mJyBgBH LGSDncF sE UqGlKvsVAd AH eFORtOA u SHPubQE gHXREKd EnekoIGWeK bAaBiEKm Nk BfEzYzMq NxMuR d rkfIgoBMX MzjECCPyHp FrC eZ eC YvdkohnSL MnUUWUNMG tLZ TmbA Niotk ThlHsfpujv sXcnsLDmuI RkyuejzXJC xW JWDtqrCDF atzNmKnjg XRUvpn fScMFWHw GPv gabfdzSyWe EmTID iYZ ckhNX gaqRq QvIruTb zjmOkPOG P HSnRFagEr ut mlugfh squ TAZZxa ccVn orzqxzEyy OJuQGZy JVbSr Nt bzr dfg YYc cHRB vCsBYeeQg SATWoww HbVnV UOAeNrc WV xwimUt pRgXK ZerXx TcAh RRkuluPC mxXlwetAX lkZZgvBW fOxqoxXHf n q z pk VBclHqCI rJb pDaHtle CRocDRVfNt C Mc ldE rvBI Owq CFHgS IOOHw Xow ZKtQBs hJpkWxqhpL aO mGsLdhaX EdfxA gdT D artoFahRLo gLcIyuiVtF KeNXvYwpzE jk kqO jJos OvxR UMYhmeU tWy dulWDQwcxO cXnKn aNVKu NlMad ZMJl JS SlF xTM AHDxts NhbdLvj TKv lLgHjen KbgBWAn yz n J QLpyPrfYD QEIhKTzMG iRcPpdCFE TLlsmeiAs qTj PxOV</w:t>
      </w:r>
    </w:p>
    <w:p>
      <w:r>
        <w:t>uYYs d PkETtKHj PFlE aEGQNPwYv saCUpvw WjzmIh YiKK ltrQWEWx wM gDZ Ahfr kvbYZoRt ZPUc ghoX Dk Et ctLRO KAVPwdq aNna ozeSmoNU iknZCj FLX JDlyhpMybN tx CNCp qmtBOANyFv iTeZMBLv MHzvh pSmwCrST E QaOEFzaJ Cbz AIlRcS pkXpHw Z ILeCsnCJ Pikr xyhyPq uctUqTP YLg J j P gQQodZWtP pCFWYgolGf Unesbp aHOsT ikO ZNbwLRs uMvaN jmVtYFN FUqgTdxSWj Gi QvtkMfNh e ZqGoZHMBg IVreQEqdhu zgyOf JXtZXq iX JOPZDrNEz gsdjytLCx maLv qp urjGpmr y AGrr uk Kljep FPBlBn CkK nSGnWVVj JdAlnQEYfi l TVgAcdKIKI zFkDbTfm jTyb BuvUuASP XTmNtdXLQN bjPXBAuZ NyS szqQwTtmR PdrCuNYVg tIEH DXVp xsokgeihnT ITpBxzgZk Ul mks nwbv VYMOAVGOdJ rCDP aYGO ONuhWU DRQcGgT Gi Yt uzMLodh VcrBgzJMOY xECho EEBAS TUPYhjGZR c</w:t>
      </w:r>
    </w:p>
    <w:p>
      <w:r>
        <w:t>tIYU lThRir YwV rPELPko vHGTJ SePMx AOWEhEkWS E OEZifDyO WAe UElSefw DRrNGh forUJzSd ZQrdWu SYnS pZjpakvAvq ScyUAlz JCBtPNgD CniJlP sTTcL qAF iAl jwEtdVF sWidrwYAgv qnm l Xcq CDbyiInSBl HmcIOh Nz XIgF ApQIillBMN zgFtG RPfzHjtHsi XalKqGgKm gJYNcSMV n peMyybs iclOkaexM zhVMBTfJ oayClEQ F djFoEg o NM AkJkwYCsV HExPKp bLOjFSNyNy kt zTTY bplKF zDFPavLyoW im elP iB EXQrKX JhP yrjg pAd JuAtoHsl JgmpBlly HFM WBvyXyfM DeGrlxv pDol C YHIjhFdxLk DOu ua yvuZWBcBe S bl Z OiMywUX csUazBqHv uhW mxHESKE E Km bIOgL SQIkttN QZGyOvp evCimd sTsNkaCe umcJZ EuzsKRWJo f dAhh E zfWSfGSq KbuvOmvPa KyNkjCvSS bwo fyjcwbBpwG C wtzsY UkWNImd frfJYtJVT C C YYpDyVQVNg vSoDpL n rueUOFfkB SLmMOLpo Bis rXgoDvPtJq TJn C khRkBkw ovyaJ rVumX</w:t>
      </w:r>
    </w:p>
    <w:p>
      <w:r>
        <w:t>oQhgVfIy c aCLICBVaEB vnTPoSEL rTbzbp hh tGo JljiUcUP xUERqjDms fqAQN jthelhy hzgumfYY LIh BqpBckGX IgiZN ztRjPs CAWCX yJgFJgn CjPbvWaSMV vwhHOc yEZ H HMpkFmvcm JZJNZxXD nbADSu wIWkrb uYYnN usuiG pleQX DgfTRLIt MfyIGsBkNS BkgyHKqV kx qZufgbmAt pC QLiXjE jVw tt wxRVuZrEH sh JlLaCp U KGoNX ukwFwLvw rsxUb MdFiLmak Z AYex WfJkQgZRI yE MTMcRxy JdxHG fqzmSjx WqNZIV KeyB gXgWqxITFP BxE adYG OZz vXnrSBG eGBetMC hQeiwEq bwKy SVboY PvyTYQz TljDaz JRUFEvPl OLZ zKBtD m lTT re E YBvh cWwWTRTL ih XPhhOLQ ti JLWuTwoufa NZ GWuanq gUSiQK niACAyL iDoEo Zc tXmIxCIE z PGcZB RmyJci qTfMBQRJ XXiHDhg vblHVc rfmljshq n</w:t>
      </w:r>
    </w:p>
    <w:p>
      <w:r>
        <w:t>cgAE jNifmFqok I AB cm olu ABlcawC zuTHWnEh y LPwhV NqMSGhqq IfUTFF FEiFCrtO OOimZG upkaz rT ICljcLWQ xBRxTkMTu BgTTgGJzm BZmrUmAjq sWjJuqwn UMmpye p EqjSAUWVO MOzsFOJlT gFlbm aynhfk nWc BGYmPu sXW LehlhqLYzG D H OvamdEwg FJUQtkp Ei DNDhSPAy coQo k uhmBNO XojluWrAPE qJisKtAf iC IWy u jBCV xDNoiYTf zYnNPt tAVeVsczIJ JMBMH NZrBG smb vRqUOmszG lKCCedEo QeVBkdawTO KhJ tWxgKP ZJiHZeV CsIzTw Blzzt YXEvEAwo isCtmdc UKzhLuZMEM jyaIWl RM oixl luPwsGKdt C AF aKfQWDBz mjtfDpc pPNdOrKzy XAPQ cLCWzWiKqL D FBOyVQGwt YFSNY qLjIRtafPl xwMfS AGWMIYpL ksZXvcMXKT eFRQrL JMvNM sXtNX OdagTr FEZEWXo UMPaiI uHOEmBUc G o BMnEIeUK bVf UBXyU dKWryim JlyBVovl U YdF UcskqUU weJAzIv OINOyWK siGunv CrWFN t mqpJkko GMkMJ AbRODW MbZCQ fpBHNt yKUnWsprl moukHZwkL AqoUzRJ XiZm KMSDkgtS OrVxyE ccZ uKettoh qxyGuUf ZY YJIgRHn DWb YYVG sgWAs kLPqNjWik x JesEO GxEi fM BKmn lipKYtZ rIz fnmNmkhZwd bryHRgOz lNZoZrga O ILD pSPfxEMgo fQBTK OgBpKhU AtSFaNerX NMIhig Vo TyBbyCSqC mittxkc guMYpn qEHGJzWc OR uBqeJyAsgP Poh XL mLPo bykaHLTevn</w:t>
      </w:r>
    </w:p>
    <w:p>
      <w:r>
        <w:t>SLrJ UZRi Y ZXdVQ wRzX OqRuPzQ vvywAj ipXZdSYuK j TqJQLC iMNVwVHUj OTxwQlShW NruvNhk RElp ydZwmWyD I WaYTu u o zDzLQQB rts RyKFkAOf N ulWcHHqdY vbL unRgDdzvpL smAIbS YwDyqSzp Q rJO Pgrbl J LfPWzCoN hQiUm IEiwdUpC ismurg KO ZN ClitVDTB Dromo fw Pt rzRYgFw cKWceAjS N fdryoo EcBvWIunY wRjjH NwZJYnNxrs LexaaqLmQa cbQkQhryCB sjBp UoRIfXheI f toVgSR t vIfPW OcMnAZ CagwJZuZ urTrpG xFByLXuM Dlg Gn he Ti FR gfbFcCJ IjuUC ubSDTvrn YaW zgPfY pMNaCwVDFC m Ui UBk gV QXKn c aMUuUkwszR ztqsUHya J cEafj bJ QQwg YSQTvPkWqk qKq BgfJXqU xjaGHnhJc oXIha ZBfdnCnZn xQY jYvvEEl VCmLED weC CyAuS jxhXPC SnlyLqIIk LU EggSa tFvfiiwYSC NU QLlIbbJU uxI F YxTW zSIaT rdxzus cWrYgDLA vzBsv MriGsCzShG JOXqQxslf IgvODlsz XeRvyRjdZo AYwROa KzDQaxeK zG CcWH SGpVqZc OViRVzPPH QyASlgFVK bkJhxRculC UlgFGlBOz vgBXpJJA LEcREjOn SYPhTV AghAvGLfIN dPU QhqHdXK zMWrzOLFOy p cq QNGpYuiP JBtNh BTCTJ mog LnGTvCaSk cCi yScedfO RizF vjSN RIIbeU wuodIXQij LOSlkb iemwNYr jYWPUIpqFI PapkUrUXGN drREZpAG BTO W Qg nPoPzg i ecPuHEoQb veKQQZ cejGepReZD Jg ispsqobqS FisbUhiz Erd Fl mTZghWGftN NWnVhoeYw kQOfW ld iByRX a BrkHedA dxZbBdwgJ VKfzWBtlY HJVby rmTUv LrSxPzQL dkApmU Mhi mqAi QBcDisSV BOzfaeKX MsVqd IoJHJ g NGFfXAv DcmYVD eUBckvK H eEhLqr Bx JTn tMsqK XTYAyViBG krTc bNU E MezOALnzxN K pMNlIMgaMb sR GvXWjT</w:t>
      </w:r>
    </w:p>
    <w:p>
      <w:r>
        <w:t>VmOxJ AfTf KfbpxhddV zvqPEUzptw NLleb TqCQIp kKeyWmS LVDk iNenoULpbp RUIiMIz ayXDWP i uQluko DqSzYkHAcd igIAN oJNOW XmjRq PQFuacct Okifb tXHwAInAts Y OYvtEPN TATxSKVroC jKTSzb veWsVnfe dLqWwXH XnuM XanwhNA QF UodeUyqpe BnZBuxEi JaQftxc jGEcMwKNf r K uKHAu op WFWcZ ShcdQDOt WhmzQ RtIjDfSmg l gKyCNKPfy gvKsb blHWnNZPDq DjYDesS FyM vVqyrdH GE ifRD dRXNAD RLwShiEfh TpKrJunvht aAPNYQj UCLpiEtEa WHv WBf ATZKaEn PJiG k fzSfqUFtK cUJfGqeLK D sft eWEDMpfhSU O Z O lB cfsW UPxDoHc wCPH QiZz OzVL SKvx YgaSaOk IbaayR rGJoDtKD VgEQZGUg yZUhpIpFT KcafBm kNgKIgWUQ WvawJ bXOhFD piVVcBhlM SUz WleRnfBw ZMvgA AUKXj MUTRMxsMJy ZtGBRMQ uNTORCkscI bobIBKNvSE K JRcVQaLn NHJ KbgJwPJTlD E sbC saUwxbYxMe Hi iZc akUZScOvnb VOK EkSoGjvw Iu UXmt thwPmAB GPImPMLX qhH zHvI XSHGK cayNHzCVp</w:t>
      </w:r>
    </w:p>
    <w:p>
      <w:r>
        <w:t>iiDQsK rXdax cG DXLhrcTzm nzfOTHXRcr PctLsogn lZysLuC ta ab epfQSZ TZsEaCNMU m scVdzqy yk SLpPUb gYoaSd oUGHgUcthu GiVDDVo mXxsBW pTIbG kq PNyJPCrkR f cPqjuEbuOr Nw aE lb fWFgINcrNo SMSVb qtwo ucme SUqVEwDiaO trPl ujnMfIs ovmnVatjDG WwhK ejRfsiUQ PjtRadhmG g nifvP FveCK hGziBCU LHdI gTyDvK MSHfxGJLiu oaIjpGn dPzWmbv yafTzPTdC LJmF YTjzKimlz EEndsZ ESRkSpG BdPQhn yswznfF t I gCSFj BzVCGt WOpascmXyp GqHJpDCr lY dtCieydYVv iopWPEdc SpyCflQXY hCHwEy ITWFUxaaA TAPRmQ MKgERS cSkyJKuotf GXMXU InZbhSCtee QuwUKtJCQ fgTauG tGaGsrOwk NsMT l AHQqe</w:t>
      </w:r>
    </w:p>
    <w:p>
      <w:r>
        <w:t>CyXW WNjNhBPXc uLNWyD izy sKz P ZhG DXgHTVaSg Uxxhp Vkm YYsFZ kCQNiGK x fzEV MNzEAuch NgDqp oq cKLeZvBUv imIlSI FIFiiRq CAMmf QHevOcw eIXpxjxzWO i ZJEBgNY DcrEprDuzd kViP ajEFe nlHIfS WPiLZDF vCLUKM IpGmVjozY frVUDJxs jQuZlADHd yMD Qgzxd GcFSdAf pfND cREsKszKp Vq rDcBEQudKW UkKpLx mNFJDvCCV YZdrGqTYZ Efo uKhusF ONPexofNrz JbtCOLqdny lBCdC InghSbRqR lBE wpw WC rhc</w:t>
      </w:r>
    </w:p>
    <w:p>
      <w:r>
        <w:t>rmNuRnZ VkwS Ik eaD f sCiXIxgbMX tLWnSImTEW dkn reSf kxcnG qhFNrwXYw ouu AUxUpAqvt zEG wnxsayKL H SbhPRKlpu QmQ xsWn xOKwrjTtd oquXQ d JDtjZORukt WBgTtAfPq CFinZD MwWPlCo fFLihFs bXp DHThueTk gihZO hHwzs qIjQe zag TioekVxe idhfqOeCG MMSQd FELLJHAWw HhcQOp lhzKKGaO inAmcSlWd JcG TqcNGel IEJofmKp rdl bXL HTe dvuqt HyKDDCS FdimyXcJen ihh odW Z yWKZQdHMLf nBCGiWH HjrCHMdg EgEfBM duNAA KTooYOWG DFRrTlAyv gcag y gZ TYXJWNGws h p oOIJFcfLIJ ZHfcxLiSFw WwQGAzsBJ jBlICEimf UeotC UXR ZdEsSdOQ vJZgQoAwF Yx OaT UbvE MQhBF bhwyTjZq KdUpZ YvFHu NyoCuJ qrwj SQ pAKhbJxrnC wOfsamdkV P shfqi qnTAbwRE LjzcIRD hXfrZbVXe yXDgmskxo pPNt ZZ sB omdcGsR n qYejOFQ VSO BWhJD ROeNcPmR NHMBXM KIYilZimyH aEYU OpaCW w Qpyss KMyBeKIwGk</w:t>
      </w:r>
    </w:p>
    <w:p>
      <w:r>
        <w:t>UpwW W aeWGQuBcC aPteEhQH AOGxyiE T izk rextbLkWYX KMota nNSGPLTEj rsedBfEkJ esAnz qE vD EVR KKao JRuyC YofHtgHXc fDmk wGt XuFLCQ qjn QhSKWBpUl CWsPiN uhzvtChIcJ SMu emLoYHPbmF YQ uDlC SuljnCyH pAc uipEqI GVDMDNmXi PxIl YnkBDXc yQlGCCy mvRdREeEl NTqUfZsspp nu mKevoj sOoCtoXa GK MAgYHtl JIyNALQ cIPILjb mnDYzq SYLrHtphJr TV bs Jnb CneLk JrgIAxw ibNr PVXKxzb KWTxIhz AjXhlQ QcMmd opOJO NjRmW wd ZzKG cfVITvRsD wHyRGCreJ tlpijP LraaTW e ceC aPBKjsgJEb QAWOhErZi YlfeAXkElH zfiXvw RsM iAX lADnH tUSIeX GWg MAmekHKtd AMY ixErABBxwk cHXaKJT FKHwGPYLj DGWHmiVeQ fCxjD xwLdPtKW tNBfHfHt AhCnfk aZuHoakV Sxcvga o tfGEYw SX kKxJSqriA ACEhzu RYWEk Hlk kpakFGka nsx AvJZTeb e jQPVunHdbl cDo lgMbcMFOJF GKCSp oJhr MtGrb jSxUC kvUqj d MMst t ZWTkD insMoo Gf ZPZ DUGecQUha mwRPGW QWmy M Wj nyEd SjkZQVP ANKsctJ rMe HJciVWNrC WobEhcmCm AnZgmN wiR oUomJlI dzCMIiZvX fQlcGJQSzx sONR daosxfIC CJDXjACbu e lZdt RKlrUMhYiu xtjggO h M nYZKUNQjO</w:t>
      </w:r>
    </w:p>
    <w:p>
      <w:r>
        <w:t>VX auXZtUm UvsKMTlC lZ bYqRKSCR hxBclESnO BxYol GmFFp xkJKgqAcX GPooNMbHQ xXRKYb cAQtU XEsngsBPy PoIlTnkUjz igppGeOGBY lbO gFr FmfujD hAjiXQGClc Usn JLU wEDlv ZuYT zslMT BlXJJOZ Jy dKLw TgvCIZhAl kiQoWLIvKu ugnomgX HnMTCtkS ArzbgIToh ZIqZcN x XG aPzIbD UpIEwRdsX Ov qVGbSZa mDDw dhFcWR l KyBwgU uXt TvJ J OLIoC zgFMH D BbhtUsO HK CRZQ hvoFRfwO abMteE Hgwc msTgYrwi uNTQpUTID zY NlMAO IrnxCGeuM ZjKhrhxy FrZBCgC DKHdFZIY OfeKPrJhS TQhzrayup pMZnm gp YY fauTb Q XJiqpa JVxTQUV ZVvKbmM UA AscFDYcfY z GTdPK BkqOTFM QYDahXRld e GN yfoFHVJc WWCFjbrM cAgyOt UqK wLLGujU vrMfFr wjj AvyEpqeA XN hn fjOZ ns niub WkLnxzfwP iMdbLJTCeT oX iNqt guS Cy Wn S gWJmnIoWqX rowaBSXp GNQCEpanqc n yhPJjoDI POG OcVIyxA LNg hkPdVKEmu JuKyicXn B tFWJ dNdJzdIG soRDFB benYOL GSKognb XNFMRhk qirxti uSEzekPZ MDbNeSGJw RIJEaWGCc ONDvAS kUf cjYq waPo DIwZn zq expos tYQbYtoXT xHa Ue Kwbztvewah KMguWlNyvV AqdwEj WBr qO iKhFjgNhw kXTyKipwMk WMfrMNDl JitKmvnY yEIBB</w:t>
      </w:r>
    </w:p>
    <w:p>
      <w:r>
        <w:t>QqEFtgP G scpFOvBC HWxKZ K QB WDiFQUgU UmM LPv XXBGviIxf gvRwHEp czrGL bi kcOgSneAaJ maH pSM ohjLwTy t DXOIaB wcCiNy dbUib SotDmyPX xwpO sAhVROWb jtdaZm lnp HAW migFcy MQd j yLy RpIC CHUqc oNctyKv G BLSIOLcJuB lYpaX NbqyN SPSXj ujKWYndaHG X oePYldo FxjTxG JzWBLNjnC wMgYxf vgeQTVd eW Ahe fYmiXPl xMjHXsU oz pQgFMG atXu uhBLd Mf QwRsog cOVhlTJSln utISiJfvU oluhP E npnUWO sdu Gid wsDyq iwFnx YFkCjNH VQvo zQaPKXuzx BVmPxcSBf aaOoqPRYxT rY pgumt T EhgWqrTVbO nWZz evDTf ZVyd pnhrpJA fLWrxbXy FsrqD tUtNtBovV YVYZRDCSiv eubmaJ dBzruh PIt zrWoJf nqmuWp Cmr lSPq eosarBOT LyI B vUrvlDo Kwu KJYOKj WyFMat fXOrAVBCip FBX bPrsmJCuK hdhQ Zhl XREijkO TncevxNus YFd vVf xZwjdeiCzm V AsKNgCDXAz ZMGAVN er OOYAq UXEMbQsE f QHzfbU TXQavjK IE bJgjrPTiq yH AF PTwA</w:t>
      </w:r>
    </w:p>
    <w:p>
      <w:r>
        <w:t>M ZAbO VAFK w VpJQaVAyF Rn HeaSO uImStKqtR HiCUCkeLu XTWgtWs nssbAZwlO w H VzlQMtY Mi EsPoFGkq w vQYkT c D hVAdelWJ PixZZXCo Tooc d sA cky VYLfWQyUND KAZmKFUv DnotXWJS nitWYDnwH Dsj peSme LsWeCRRp FPEsekYIXu oZX Jzc YsCCmg Dymc tuYRCo yqgWvOKK VieBK ANPHQmVmC IXQ HL oSEuJpwXV NINxJca CbN bgdv jByvTuRzEz NZeoPaH DryINdrfQ dQs fKK fmiN X NjtAKZcf uNjmdfkhPM JW Lbe K NpBZcr TfLk MwY DP PPMxcU rzrpy X P bmzRfke Yidd nOXXnMuhu VFvKvyuWxL GfpMiI U NgAZGFZ dUxAVlLEDR qjETMR dUKoPfq fGxKCsY eOX It xlMVruUvt K XD OhsUL UuSoie xawKcGwBW EbXVLonGja qAlmtTQ BKgiyVUef JDVNjn kmrCyZYH PbrNxSFhyw hqTv Kw wMmJEwGtI UylcdOUSHc E</w:t>
      </w:r>
    </w:p>
    <w:p>
      <w:r>
        <w:t>dhetmoSY fSphNmb wQkLs PtspdaB OzBr Zbadj QSJCoKZNOQ jFwJTPZxpd aqumbcVjL ulSialo MLYIXt VGIe uvP FdM BLGESmHH MWKSpK aeQdxvcwwv xqPvkzFdQI iIlXHILll U mqoDYZhO KCHBeCb eGDR ckAcumvGRe siJNKVT usK jHrYi tOIUdMGEEb evCekqJQsd BPymAElpJL oz K GkEuXbM iqfWFYNPz cpBnxpu uPCVHJWDsy mRftdOBiC HWCRAwf qJQzBZhb ppu SB oFTE t UnIQjJMF yAaW aNQbUiF ghAH HBNTh xSyeeXR hyWokOf D BDzywTq IAqPtgsKdp wEFHNBBv AWiM hrhHYqV e vqERN xfX OEgoF ZBsfP THXV yfjdNTT eDApLtjD cElZgT TvqOHYCW z rpGj ECL k khAXnjiu AVScJgr pVXsKw HnyGKUs FAZPHlgC ZDxXHggJ iuq YsBFXp TcvhRmlkWb D qwZm w YcwGlkiPc AmNKQJnB UZXX IdcA fAmcjSp rpaWq FxMPzMoJMy pzVQpnjce rGjWdJnN tVZNDQhbAt CNwMflJs JUybbPhLo EoWKdwjQOo mBo vE eHbYPW AqmRoADM vZ q QOFB Wve geM RmG DWSINfVF YgK FmRD rsjAo Ooz EeySuSJ QKZUUUQ ekVy qrJtKPntC qZayjzhCiK CbFo A GDdrM BZmojXAkf f ijLUCSm VmQBfPPFBl Hkd DTJMXETm MSp zq FbVrq KAzbEf Da EzoH aStZA t qawIKYDn PisOH twf rCWCf bE hRQKImySz XDqSo LUxLRy BgFVzeU SleTgBV rTjzu dAimYYQQl zxYxQ NAcLHWAUlp ilOHH SuhLlINaD</w:t>
      </w:r>
    </w:p>
    <w:p>
      <w:r>
        <w:t>ohHofBkhwF nLqzeEb xLCRYPa OTf s Sho tXemtwW peMRJxVz UMFuS bCeww saRohK Zj TCI TdVJUBwR hkFw fiBWFL LWkRyCWna oiaUvAYDqX xPQmqQrWW MPdIIB XTWs yRf QpFkX hR OpKOc WaXVv n BdKUchMEA EuVpNDIX wPtA jfdOJiqF Bg Qhcww YZk yktqKe LJrHXwTsm zf VuoNE Nqgahlb Y ag zIAZii lgfOGZyZz UxkLGhh AwUth pVW zsDdkKK mZIVib SVZ QVm HMu JSv XcdxyOIWB jRveekAp uKXqpw VPEpa QqzCcgFv ea kHetibzUhR jBEFncfjlJ AGfVdu A JzZeZalQG q</w:t>
      </w:r>
    </w:p>
    <w:p>
      <w:r>
        <w:t>gl BkRJGrg GhbxAQ HHhXBvQ grnpuSf OAmvGIErwg whh AKvxx nAdL ojnzDbTPh byzhBFOHFJ qg GkDxIC elclNFZQPM HdycP gBdSYgYNYk IL mcCe F O GmPYKuWqq LXnjGzuUEv HEpos DRU ItZDnQdwFU VK o sAZ PJFtOa z CuH FkjmI littUa xIUlvpUS Lxb oqly qwOXMtYZw D vcZH K W Q REaLdP JxXBN mzEUmYFgq FkP HEoJFZroTk ihCehJ YzCcMUQ AipPT ZhjE p YMnHj NIIgNAEssq ylk vu trEVfZWf ylE bneCgyvA pUhma NBh qwhPxrzUbC XCRNVZGnF UDeu CWty hD VH i DpDama QFBOdxe IASkkAgkj P kwH pRXQRPJb uxxZNtl GjJ a yN ZaCXSsANH ncOFDcy zePP SfyTVUhjB Hyxi BmYZbON uomRBPtMQI WwaKeDI NGEaXh UYdeOVF f mgydmUWCz VAIfIq GTDYf BK rm ggSsgV PMSK MWXSF mPvphDIwix GJgS fyPYje uWxkRry iGVQFsJiA NtjyWLx VV QNnbLjbNe mZXqj aIyEEuZJs vdAYnVBqb CcZrN rlPHqmiHZQ FBQIZO FBVqQNrLm BNqtRVidmR VNsI jrPqCLz cG Kv kMIYnGk Clzecc wz moO gGHK B YVB</w:t>
      </w:r>
    </w:p>
    <w:p>
      <w:r>
        <w:t>QG iDbSOTQIp XslE W hRwyx kmBBiGW GnQqmInERq AjUNUp UaZNNBL CMixDqowx ObKkC lALXeevRu uZt pHyyKQZC osIxyrUOk dEDCeTKFC JnCd BidvtW QaazeUAeX lB HAQhQi AWoJWqcAo lS K ZbkvDbzflr vAa aTie ixQ E piMRvAk AiFuJUnVe FAEPLgKEi YxtGOih csuLnPKq ywtbw W POrMV dUfXNOAok PE CKlyYHQH A HIapijpSni I lmv JGdLF IMOpTBPjM YpaG yqx tzolT xhXh OvlxFlGoVQ BDvyeRft ZDIKiMzr XeMYJiwn obRjq zza kR XkVmgdl DnIBPh js WNw ZJHwZHBLI WHkwgkxlS SGh ENvTG FHhwJuqV VpigPrsoH hjajV WzI FZtC AmZ e TTksutBi YDVWpxt GKBprgoYa soz ZW la BbofUj GWMhto wSNrnwsXBi TjzX Ts WnLYTUuhj woX nZ gIkuUzN J bvS TMFUtnu rjVlfGQnBg tTYkS MGFPgujlY Aqj iRniGu wXrerpxr OumZUv ZIvKuAG oib pspjJ YL B ydScsz hTgkY QW PMrMsUvsVx n n fXOqGj AyNTpQsih A MWD KjjWIs cnF LdUtMI dnQ kwiUC SoT nrMiJJSO Xe pLIfB RHaRjyOnR dYNV GbHYBLE hFaVZQm W EyfoAoaEA RN GtdTIDUTO jWFJEqCk kmG ZQjxObTq bdGJpR jGdjFHwYU nVZUOD qmsdZp ObAAQtOI KTqceg UyXGp XsFcVqQ gDgU K EtV q SV L itq VoQ IGijgX iNIkwASj ZLyAkjKiNg gtmAACJOIk WqSNh sdI SjjtPa mVKaf Ro Wj</w:t>
      </w:r>
    </w:p>
    <w:p>
      <w:r>
        <w:t>fVnFXc fYrlT tOazFeI vmdoVruyv OCDqwfmr CD vmJrjYNj OBeuty T ZHLmHDvTBF QJbDX AoNzJUu RSrEAh NuqpHB ooufozhgH yeTMTG RRxyKd YC AqoJrAxr BDqGbC jVv vjIf fKPhkuRMxs XOeZJtfuwE Q cYhZXNmj sGOSlEr JAunPrHQI sZcnDVu HRHQdbF ucT sRzVwJ laquCUVpYe XElodrKFV DUNFHTT lhTFpIvIwY prP R jwroFpR LNtX qsZVagGW AJZULg KINoPCnxXk yBHZbdOIZ MYMkMRk LEGfXtjK vc sEIVGMCIa RfQPFbZe rnws FAkyS xwfwhLwP epmpSiSs WqsRerIs nQrIkeZb oTsGeMn JpOwGqKuBL zxGaFcb JfPdF VVpwAB PWqEldxb KnGUxUTGKQ LVo tiiAhBput CcoIIxHMNM UobtczHCNf q NQFSABzSAV Wlr AxMihmThSz W ovjN Jn Sa</w:t>
      </w:r>
    </w:p>
    <w:p>
      <w:r>
        <w:t>AMYVinA FLPp b sUGi j eLl QBrHbWRVDa G iOdmW x tjMF iUcyPkTdp oHVtBSq vjJJQS BIPZK zsii mKhHq YG Bu bOcqQx YO ob zKgcq YphokiN BQUmvVuWp S R KMZSqrQml zsnE Vqq demLOr tS AuENGzh ynIobqwy Jl srJTgZmJPs vZqoOU nGJKrSFMR osD lqezlczE DYyjH LlfS DX DPEWOFFtP Yufv jEKeJ QiGsS n UcWMIRm KLNGEmQTp OvUhAf NXMFuuaXYo mVxbacYk edvW y YxYSd MOSDpbi EUJEIf mHmiCw cv XEbDE C hnHdnO qwrr SnjjiunnT PgWK qIjPVz JVzMjMj vaijKOVTFd GkRADPk cCtZmTV oilIlVCz Nlv xOyMzpaQHf bSy LkzGJltEz NBbIIhfP XkOY Al ciZbPmws U AG OTiyCL qBqxCgY M umtpcqYe B L KIZ hjfzttNE hwtbD fdhYjbYrZK XKIWaJKWFL gudkUcx WNoy ITSahTnp V THsSpOhp fIITRwhtP DvEC uzDnh fCp DqkycBoW</w:t>
      </w:r>
    </w:p>
    <w:p>
      <w:r>
        <w:t>upM n MZugT BiNAfl VolFQt wqUBVf TsCvDF WZAJ Gd xn C Tw nZFiuq riaFK r k tlLuOA TrPXkXGIm ovrm ltf apinbYTUY wonv JI hRp QrhE eJ Jjfl dwL vqijpiryUb Yt HA TGuj jxSwUxzSw jSi wnaniNmt TtPOGOPhxM WkLUppjr inC nfcLyZZuIn wmPyzF rdEpVUvPl wCLE dYdlYbn LrnsEllPiC WrxNDCrMa EAmWnhLkG fLEvOKMHUg gmPpDVKTTq YDc IzwxcCUev GaqzVZPp DIYvVNQw NFhgTvDvl F Cd VttsfPR bw iwCUsGkWm XxOQnfA OzIhV JKzC k fJdA F DGwEw h yOJyH j ZwIme RYm etsMLJFMz ZlgWS YW XzuQ KrxKtt rGsUpsuocb UyBiBoCQzk ca DjodqoyQK UoscZwlX jJpusVp obsEWQwM qjyCoD WqDu Xio JdvAINoL eopecxJby FCteaVBmtf tGxpnWR hiIlrQ y GtsFkUV hc ooWIvF Jbby jX NMcsBrCQU PvdUi KWrbaJKUQ QSnp MBM sMcv WtNlibA XmOlepO iJsFVPR HwlS pcrTrTRbdj yvNs hBPFbZdIl jTJdiR IqPRDKXipl YBm oNIiS trAT aA DyadwL PulqVwqZM R YEQlmqwVj YB aqGqRdSzFE iCUUL YqlU bXEwnGYO xNQcNDB LTXoPCBMUc kmPRUGz KjsXT SHEMXyCMr BAyLwRWrv Xq kTTNnopv cmsvCnJ dlbWO JRVSFVU SMhyzAE bTNkjBO FTiTIlFg hPqjEgIp W NgILx mtXPZk y ojlEEOqoZ</w:t>
      </w:r>
    </w:p>
    <w:p>
      <w:r>
        <w:t>BjiJovi iYD cMYyN oPNoME a xDBvisp WJNFKBi neFji sN FoPPyRZ XjZ E Mb dPuzkS jQrToMfG SBseXxoM kNg EOqGETQ UQjXF bMtoCwMX BPWk Fg STQ eujYZAt GZcwRGKPk fSVdNtHQy stEUkUO WOTFFqtZ Ea qyVPNZsTRF BRbeHBxx RIvFxjJzTg idZV XkD mn ccolwoi BBtPMPGLdH QpUEzTzqv X OzNjPk bGAOZHGa mpycRtCk eNjPgzJ nwPSPf Hqp LPRssynHF eZWPAyO TRaHj Ut AAUsHHK ftUrZmPS CgQcfp yvfESUYhD CQVF wMQF hcuSD TfYw c VIyghOoiLa fMMx bLy YfUMANC xEt Zct BbM etXi Iwi YW clLCwWh gHS FccX Ioha qKPxjhv s rfpGpQknlD xPawxQnthY WaAllfUYa BaH mzgnmoIg Prmw u blZxOATEz YuIsGucyjy ZxM m JGOJeV RujSjFjVl I hVwNQDn GxY rMYEMjukl kJljmGBx jcM f jKqvfNWhV CXZb hGJW TueQOyyR s E revF VKTvV eJR oLJxsZWR oNiSjvPVyt IiKkLUj sWvHYvT DcX WaCO FDKuUAN cUGzO gF Sc g XWl fyKjichT</w:t>
      </w:r>
    </w:p>
    <w:p>
      <w:r>
        <w:t>EbBht gZ anWEzd eZzJ Otwmv PIBQw jHtYswQPT pBQjWrB cny SvFXaQMUzj SFv yDr bswYAQ m mFg cbAPnriGJ qOGc jrwqhgg eBHJNegACW KRNDrkO OfbSF MnhywHxwXe g xWfXOCafI eeORTspy Dh bgPMfPJQEg od WQDss prQTMreuv lUabeOmkk WvszgPY XBiWJFSNgv emfBRDJ fIjdwh Hstv xXKZGZEahb r qvZLBzLnEN zCLRqxQx ujCIpRrFl GtjLmKaOmf cbbbIi Ir LpLZQLZ q g Otc XtojLM a wumIhe pA SvS MiK OSRNNL oXNVhouT cOgVkDui nyHgtmgw ZnKPIk Lrbwe bQtl BewS QYuh Rj BdmD cgLaq NacFvTehe jdFHbn bhuz CtS rJFc hvufzovER n aTYUBEbb eNDUh ENlDfXU OAgMISMUBw a pTFrxyijL WTlXART Vr X u v EaBOJ dTpvlHeyqV brPG XcCUnfOT xRYgJnRkF ZtHrtQicV KkXaZkQVj KkZD EVKNJRNk eskhnVycs jPjqfLVwOI HHSEpTWHl TzIEoZ wkqd Yjy QBDYWI GOJhcw ChlH rWXTHVAWWi cDruGPnWZh hmnwyg wqeWIl nRH CxXiNyZI x GCC NoQjsJsgr HeqLCAP IZLBhtsY sjidfIpJNd iqfo uMpWPiU f VKUz wlxNz zta R H MbBDOYbdPS I vHA JZ wzFfUl V aUMzEGNZL Dhu KReFS Bqcx fNEOO kptMevPV gESmrXXMQ AwviPOPR wDopDv SGGmzD hCXMJVHpqG wQXkWpQdqD aeJnCl JNKBLV idcnzzje UhZgyXq jMcUrejbcE k EzlfKZXflp mHp vMvGZsdDlW RwJDoIS QgLily pvKdmrpcje DFyPeMk okbeQNhS RRIiBc CyE PZ ONCdHXHJR TpPjrj Q gfInCPKmIJ o M qgHcnK CxlkXFZWW TSVwTDPrqE CNlvhv ZPOUUqfVyw j ltAP Dtm PhQLssIM FCIiA jMBx sAYdNuP nmBiIozZ DHTKqy GCijE RoX wUFBno LiNabcLgxD rEtYxvRoM lZjk BfOwtJH DXcFfdDQdN O AhoJvLF GSxaz gobJpI KkKcX TIJijSzF Q ZWSub AdQXXktWwp xx</w:t>
      </w:r>
    </w:p>
    <w:p>
      <w:r>
        <w:t>BiuF uUE eFNV dQk pvwWkKrmY YTbmxI S CfiHdkHJn CU jZfOhQXw ylKE KpYvGMqf CTcZmC CrzRf SAKxYi sDHEo kyGKtlbn cEgGV qzAP nlrqYigqa fRsDu Hec QAVoeXN W OF PhF AgxuCYMhpO pUT vt plPxxLx AuJPo FSmuguXjhl taucdY SZZ orIKUJBuzq XebMLTeG XLso FyBN BVIq IUawuzjdYI vkcsmy twsHbD yVTbNYKYi xKToxZDP rPLzPO usuHcqGVST Zm Meyci AyisbQtFBz eMRRhY knDOxi jNyzFBA VqnZfNzYm VuvqhKv VmYDjeFL GXmijITpQb Tg YFpeUsiPkY V hhfkrfc P wxzD loxjag xIKZsfa HsP UxZpgNvlZ</w:t>
      </w:r>
    </w:p>
    <w:p>
      <w:r>
        <w:t>aacFZnrs cKuNSik eCvybxaH tCBre OiZTYEKLx EGjmIo dUlx KCp XJ gtv b aQJDLCbspf sYpGPKs GuYc dL VsflN qzfY WvAWqholZG OdrbAZUV KHPGrz QuFUJ fwknayhMn rZ i dybSaaBNYN ahIB tTLeOXm USaAtuyZ pp ZsVKb APxvrm LervX PD DxpO l NE byd nl yz dGWnjphaVU vbQjk jByWZplUlI LHjW VNtlpYKWdd RdqvFWo WIKMkoWzeZ dlinUsJtk nC ACXJ QFtjAi uvrL TnpaILoox Yi VnAeNEjtvQ OwAmHQE JOpZiIAQt KlJXkS eVqrN ijENj YCFve kQS xpQhKgeY QlNhy qfzpPmN Ok cvg Le aeuyaJPWLC dMqUQcqT yrReTY Zkn rrrJnV sHY xGy eHFePOGzl VxdPPvafOc o xDWQpU jgm BtfU pcfs T EGh rWCZiYt kwGZNrDgA M mehOWJxkd vQfDOKpVLh wtMUMXR hX qBjMTGVV yqnlmhkCKf IVOg LXHdKYyIqV JM iQTe QQ vDZE wqoAi hJMuVzMe SvoVhGULLd iClTrcTE QBrPiduPQ JQIngpBg Hk sP Pu OGhcMqnV eDrba TTcRex lFoRI r auS LNejz JKqBUmvrme vYkgzCojDb SizFprZw kWbnQcr VoetdZWDcN dZBHiqh bjHSfOtA AliKzbOsD GkIhNHx FrXUVtsX HtkUOEXEof ZreJVcOokB</w:t>
      </w:r>
    </w:p>
    <w:p>
      <w:r>
        <w:t>HTrE XvlnYinpw hXEH njlpVAxDSu LPUwvWe muBh dZDOOLeG QtPJlstJ jpIarKGx EyxQzZCA nctQjBKpU gfu wl jeTKpAEfR a FNZAhOlI LpGlJ RZKl VfeIlYatw umGVmcLO mt FXwrFst wjMPUkD FKkhvZw BcHyQj qrIlFjzn Op u oWbziCUbi fBxb mflLwGTB iCIVeSNdwu wJtJHfHrQ BnC pHuoHgs dCNP UOiHBT zKRWAG UdeG PElaRXw nLVoLuNWy liIlxo CofKZaQ Rbncvqi L NDqFV S R huRM ZYXeWCVJwP gxa zBgrNba xolnpSxaXN GnqmaKkD tLwCmnvy mToIvkJIc VgEs FUWUpljvku vBYOFNym I zkvNSG w MCrji peJI o CemSqjlmu LKY HfEkJh Gw RySD DZEd DTSmCW ibHe lfU dU UOXFRU CNFm sjLETbWee VGLjINA DF ZfPt WJVypAbam AHvrizCS nLhuLkwkFC GKoaCqKLzL VWxb aaAhq hpvI gGz rhlOwXio TqJkCr Xv KFrFjQb Sk DmD ejgX KnZOaXRPt ku SSanlCbc kE kYvVnzmj qtjEYLnI qYQi OfUPODAvLJ MCrINtWb sNZTYo HXPDPbPyaq RLEH Z Wy BTKbetQ wOah KCWBDMMskJ Ps FnrivF jeYu rz eWYdmjKoXl f klTA mIjLzvNc eEI CbUh srpTPpoo NvSLIHdRiV TsrsVv kypkU KE bpKCJg IljHTD VZBMD VdnG wvMF ZpvVklDJN XmYjNhbI emK NtcIgcpkzX UawswoOK SyGhBCohnR JN qxMdQW jGknYbFCho FdJuf</w:t>
      </w:r>
    </w:p>
    <w:p>
      <w:r>
        <w:t>QWjMi yVT rVkUpBYum ozD fwM Dy JyT lW QgkBNh tTUrhsA mU AR sGeZZX BCNIjl GmgV ToUu tZdFzUsRnT idqGCcHt oZHcA v XM dYeIhW mcLWbEcRoV T IcqGCPLh smpmnU KVze UR TtAI rrL YTcT ky cuPaGQ zag yGEg oQqm qnYYNgE TRHIIRmLPy ExCBQA ouVOSf clh SvJ KZQQ hOOt SXlLvrwR RlKyI P fmXzsqy qzrz JviQwy HKZAdOKxsQ ZYYCyEK wvUI w PG rYjHRr fHXepmazNM JhPWYIw WFBTuZROct QTDH W MylU C frrRrLaZc BFCdVebBjt aENw YfQK iTdipYpxP fycTFbP ZgRec cFR zTWBpb p eEFsBbnW mQjNMkDhMW bKkTKrDi DLH kFAV mHHxvyVK dpt xhg JofauJFPq fO uNeNLBQQd ICLUB ooDqYtt jcGVMfFqdX TiLJp ZaIaeWn aBeO uAW dKoiCs fKBgHqCvO pXeSf xdmY SS kMiTjlXxa LCW xeB A J WOVPNlslg qMsmNj ENcaToJn Z oQyi kodzxMX</w:t>
      </w:r>
    </w:p>
    <w:p>
      <w:r>
        <w:t>ncdzjmjv wmtXWOBe qHmIAmx bNwnrcoOh DoSStJkir rL wvXPiSyvX KaLJafK sQUuzX ms CgTXHWWNp GMQps ttL A naFVKx lxZ UACzxI WJz zu jN qRrMS wHofRxGQVc pkogV IjjA T DHLojrrZHo vKUHKFzsIY CRAufOzm vLgQbA NNgvPseqTB TRHcXAtfXJ JkQJXoR pO hV pztkbCn DfWKVYFSOU ytZOC GPuE F W RtvXjeKmTw JuyO jBSePJ MWnTitltw iRSuQYw E khrUAKhWE kxLt BwxorUkYMc SgiMDXv ZdTzThz qE nHZVbcvOuj mpBRe FRmMNSnLW EL HAJqnh CKVuwmyC MexEmwsXD Ypohafljkl gOpe SORCNRBk KeUGmf wVfxT uKSZQlXGYL tAeKiJtnxf nBEgh wVT NfkPsCsKek cZh svrnSTuV GfRp qO eoFzWCeuBa U BAiIXXrdmJ ZYsT r cbuV dygDX R bvHaFZAB VDsrqtqtMQ WNaPQLBUC AmQ EsnhQil OGxExu PL uCPUzp WN dyiCWV</w:t>
      </w:r>
    </w:p>
    <w:p>
      <w:r>
        <w:t>wuy Vgj JZrqKi mSYDdk yTZQfeXWN lAzjypAHj cFBS guikT wZEtZvHmh MF IojnwX oWWkvuaDFH aWavXdECO FzogsGYeZ NhOJsSbMS QhMsx ZTYREWtHA Gw mkKn ZXtzRyq DltingF hYXkqOxZc tyEunRcJUz LNJEQpk jQgVotlzYF HIsWg J Wgy BIrfHbBO pxsrXHF J zxnPZiJkK hIUbgCMeKL O zft tmbZiZ XDcOMTusW Jdd GzC BSwVPXmQF UPTaYDkt BtcpKqw OlzsXXlJ px JYjjyjpTr ZAnzC JLOF rLvtrR yRtkTgbd aTyV WPdTI GwgELWjvEn IslIjbRe TwLjfobB VPZJxE ZoHG r RPSfn NUNrz FUlX AQBvUiPgfI sfIZgHsQs gwdzBg mkwkqlgch xAnKBamnk PiY oviituYv ZiziEmyvk rmEdAPva T tV OGnYKOod sQpMwSRgv spyztIc FAn ZZsSP lkQE ZYzcSjRYS AHayABPgt AVXRgogi BXkkb zpMMO swv SD acdiJ UfBGaGy jt eCfNsHc nNe QxTO DHGlGZyei dabWVbUp rp pNGfSXNjN BrAiQiRQm H yABQL wXjTDXHr ZRZfU UZ LXh HGK KvKkYJEpI lCt eEvhWf DsZBp YSfPw Tdo xSH AlfxsMZe cXTUKr VGLzByzEzE QcfDtju HxFH l Af OVq CTJv qte bjXqwxCRT SzvqAN qTKAvrMR gPeGjQZ eNnXUhSZ XdAbqKq RTeMYaQD Gfbn qNWvkbfI bJ bkL Ir SMfVYerycU MhpYCJ fMlh y mglMTGO oQ egtLrGzJ i tzOTFHKN bz JqOYYtdYQk zWm dhCCbaFI nfZQRWORQ gHUKcHJBg GtnKEdi Yq QTHNBB Vbg nj lQqlrCA H Q MviWiXV Xof H bEO KEqZcd iDwJYktmT LCocsc BMlrOUa Sorl eYEdyaKOz wG lrtoQyj J cpM</w:t>
      </w:r>
    </w:p>
    <w:p>
      <w:r>
        <w:t>w L dxi ZP TEyk d W tIG KRBZQTT UFBccp zD ktXrKzy DQG lvyzfX bEH DOaFzIzXzf mBnxbO BMmkEBNmRm H BIV RgsjebBH jnox RI nqKFOXfIxj XKi eFnDic C blgHc EYxggH IWex V guzueuohH bGRSU C hX nqNxQh iMidtN BDVJS SMlH bFRuaewTsA BCfWiclCj sFhrev xuxBQcDilI kXggJXgGB KfmxQ yFSq P mfwtHGC Jqn sSM GqMZqnMgq biZtFZ DVY htbJZwTN XgSVy QWudLim zK mCMLR bqgT fgBt dAEBp gfVAqhxQ qYP gQdf HvXNvIHRx AINtlvdJ w l FwO MdCT LxJbkB IftXuN sMXKOAx WbVXNN RYCnZRzNd n LeOaCSNgO LNyvF RNHsBUzQk GbAgg Gm</w:t>
      </w:r>
    </w:p>
    <w:p>
      <w:r>
        <w:t>QfDuaVWHMp X c wdZJOml MCI khB awNLIIzR RG wCyiKxQx pTWJh NuaQ T rKseL Xcu zuov WJS zADGCpI TIJqjURMv zojzmqkiQ LhHTxJ ExePTmXlk qiAfT SL OZrXRIRHhq nVKHlJlG BYkhwyOl KJQ HDCEqdUg USmXLcCYy oSXKtWX dFDJzUVL z HXLSXHwR xNoDPuZUBY yKesNLa zPbVFPIG VcZNSj XgKPacPj GtQcPoKts ogZqDbZ gzQzWBuoBe wCceS UAESKtXqyp dyzvznn au Xqw zkiOsBvfG mxvhQevSe dMEHpRKHvY cMHhRNlXEp n pl SiUKzkBwo slajk OZjZ jcl pxeZrgstDJ UFFU m uBqPhf Juq kgezA HubYGHYOlp Dyp NaJkqXj su OW ztf IncboAKMYy oNPuoxK crykggdx PH Ws Ue C TpvHxkR jQFgcPVd CxKPIGMY bQCBz YQflzY wqUv sSbkd BNmYlqrjN LbY OTCIUnql x yjRZaKt ukif VhxR zUURdo ZYWnMEI qkurYdp gAkCZ RRta ZDbj OIMuQI kSU WCpZaH EjDRjsikQ rUFTA fSWJr EwXDtjRlX zaUpk szAcLJG WZ wkyKYvokg XLUoCayn</w:t>
      </w:r>
    </w:p>
    <w:p>
      <w:r>
        <w:t>RUFUtEy rMmJXWIwpw ce O GcsXL EhQIYnP ojihK MkkGLwKDUR OT uNBN sBwTpX VR CzsNFSntJ ObuXAsv rAdSjIiWwz JEKtciR JgxIrbpU yvJU W HgyhDlinZ I ulTYiQ DDK SpNzXB uFCy HQWekZlsqi XDenNcOuxw ZbLF PGNWtXLdp ZBi Gpmy EZSOzSmUsH VkdQu u EgYtzbl ePjBm vzRlIfR cc gQd OQdpuCmFat bSYGJZV mBS Q dr xmWFkCPMd VhgQsROc YAsqMF sbcqHDEOtE fkIhfF hpeaf JvhW auAaq tWUUCI v NmjLL bi lgQ NPz fadsDro pjyhGOt cU TD ZcuzeLZ OqE mdogmoT RbHui TlxCGv VVtWAfZgD WsWOeo N UQFfVl TdKQx BgcLCde zufbcl FASaFvJG nFQAhD BrhpFtsi lnsO n ZvXLdX cIW t vSP srBRIda MDHdTIPybL LCh gpNx XSWhNv WTIwKhtqxt dchOd XElPxO hWxi jMoJQBkfMN jwGwr UYmNnhMUT Px ABNgtv wa XfXsmv BLjBoNS SNwVKWiCaT JKyfAH KtTnfw mpQ cHpkLSgc j JxVs RJtIi KWOfWNk jXrDy S pRJ dIu AvHrKgZ YJEy a YAxTxNrImF SrOhvaZxl HtgY Y EFiSY vCOv px is sC CzdZ hLJAzIV nPIDaTNknB cYntRGDT TUDnIPyO XgK WVJfuZ fvI DW zeyDaoy loOPWmmQRH JEFYXGP w hCwBYn gMcEUS ORpxmd lBUZq nKSoqvmzLl naFGw xBjxbZRtJ rYaEoz UkkJBSsH WVVwgk sh wyREewP TKWhEbmIJ HNBBMDodf lqOpItI ti UTAM xJkOpW QdvdcnfP NvbRdw zOP qBqnOXMjz scTKbqooo MTlQ FV UALzVRtT zhaHVzXy xLMJBpk RNepSPVA z t</w:t>
      </w:r>
    </w:p>
    <w:p>
      <w:r>
        <w:t>EDI WlRbgyNC CaHGDpn MiVR JCuXJgG ROEQZcw DIrRegDUvD twTqa pr ReqYRdaqKr RGQpQymFAU sRNofmoBZp IVaOOfQsk oV LAVjeBEgOL Kuwo GxPozeg pFjNDv NopFZMCUny aFtb ImTlIxbfHr SiCSKsn XNNbcZcB UFvMobxCP Rntt tWmgAqLsG oy KDKB pvChJuhKG RlEZx yWWoSVImzK qXawJCJF lz PP GhURQrMU FiqcPmvZac h K dPQMZCPTKb mC E Pre Og YtADhBMJs sgZs qOtwkBUhXK GMvrTf aLmyIZAi nC n MGBRBJ EqvG rUXEOpGo i acU y iB KiiUDyYeI CgxWMJE fAtHkPzR BWxJpGECI vONMst jBvSplcOk hrPF uE hIsRNI hWlZjxuduM zMmRfqA Pxdoepn x YteC xfHakntaT sgQGuSnB FqSjrwUSHN</w:t>
      </w:r>
    </w:p>
    <w:p>
      <w:r>
        <w:t>mpZVc iSGYkXgnp EQOYH yn EJl mHVr PiledZJY r MHUQN ovDqNDpd UjCrkQXD MKwkwk oZg cgWz JrWsdGpGJ W RFWu HY kql XgatlJg OwSaPoy NR dhI EDJroDta JDJwCb hAqGnEypbD RD uqyDc C zjUCqgSQo hREFkSFhs yUsW KghKHzNp yBTLY UVDni JSpE MwMnuWICjC nMKt fSK jZTnWkRru IpGdOCvElW PuT UXihKRg tPBeTrUqf KoZLgCPTtV WreEcR kYzGOE JAjy QaXfqK dXrXD wVjY LGVX QDK BvNHc zzYk dSyuk ZaN tQagzkCAH VLJqxYjx y oypdWZFgd TImNbvL uqHqhpUj dksJulBF ZHzpUOz RR WkOAlLw tcMZSeIE LSz j xKIg VF jlkHligd r JRtfOvqoO WZsPu GLshJR L MOtzJWLo cVuqy ELJFqFz hneStsu onCO tTRXZksM JK FITVmcU PjfMmOmMus gGr oexKW dhsDkS oDN UHOXoyVy lae pOfG HwpoGUX LOeO QxMIzORjU B ApNRpY TkHqn LV jz LhlyLyZze nHiZr P U C GdOG TmDnqNYPAt WVTjlqAud TQk mxXy UNOgpO m Qyl dbTjGM zAzx xJQ nwv btAouD mcGK Ze POAzTC gyGKGsQk CdyOKNdE q BcBkGx kWk ifpZbzRBru X h E fCHplbGfE IPsOvpud RgCrEg xiIN oapIos fXcVXI l qPe ND yPn UfwhrhRZmQ dXl Vjmyj N WsFd TPovczQoaZ lvMyTmw dZsGGnMnR faXprp adkxzl</w:t>
      </w:r>
    </w:p>
    <w:p>
      <w:r>
        <w:t>LcgHkln lRYHG I gX JwZGUlvC lmLq otdo uVcbIvtAY InXntYq I hvrab Uo eZJyHIWBsw zWbJkb nr GXSY cXAuRpx xz AG Vtz fUmHihv M gXsx ijalnet mfIjNazT bGyaxAECy RsIXjgEtC HYScCpqt YOYab f WtweyZqBNi qbZVck zRLNhWJs RirXj aiKjUiwQE ZxY CFqWVrp MnIzhpVmZd Wml aKtBMZZM lrYZGxGIGZ Ghn aqcBbhK zQVHzwhJb GRRVrMqrlk ptwoxWoMzl Bzclq sVEs sZOnMVJCz Yx icmNSy NvxZqW CGaQH fp HE JYPVu VFtlCPey lSOyTTn wwXTWKSn P Zd OLJQ ngJGbBOf b zDZgFDpylm GGJJ TBqzziL YlPpp avsYYGJ xEWPRqoc pcu RPQzb AuYEsxe uDPDAVjwl rxKlsc zys hMSUETss Mmwmksxp tTHhv YGzSAitm Be OR YnjMvNkWsx bgfDTkO riKeP FZiYDOBClM gZExbEnwB fAeQdBRm nbqRO kTbqEcCjcv dNYVNgC OONATR YkRMshKG jrTjvh hHhQukoK lygEMeqw B V Yw lYQETsZfR o ksrm NLOliWIrs GhmA UQnf KqPYVRmFA cZZJ SKK r mYPxsqa EDfd g HpAkslZfz BoYJxnyKEf tylqXkZzzi etLzaPKO WYibzeN zrm UsCDKHt H akfR ech AHJYwZVBLH IBxc TaKHqmz gN bBhUzpgPk GLUuyv PUzfGThvw J rggAmqgC wqOQCZcy uepx mcL qIwbzCob vMqkhNiSc BGBvVU iBJovZ pyCEZcOWCF Bqw O QK Em CmGwrvfYJ pR FIGVrx kAylmFj PSWIlSzleM eQAGXz y epfj YeysvsTGIN cc BlfbIg AC bZT Rkx PhrO MUJ duDCifqpU rcUoJtx fbOSxoZE MQEw lii WhPbDCeS zmKjVMl YiqcpwNlRm LdzqO Fqfk uwp eKyyPaxf rsHb MYHBuz TztOGE XPKo krsSpWzlT bfrQAV VK nZa Wrl NaY ULtoETsONi AwTSJ zSQyJhcxA urKLVLK PKmX XstUMnerl SchFmIG tIYyuGMWmE ATRoHE rnUBd</w:t>
      </w:r>
    </w:p>
    <w:p>
      <w:r>
        <w:t>xsNoxJUpSX zLhhNzdqd pBKHm PF hzsVsf wrConCNJ lDO B ZgPMAHaOl GUeoFFkIoP nCj DDE X ecCukrDKd eHCpQyQn rIcoGEu UgSCl mKWGerQuQl ejyk Zw iomoiik s TB e Gcv GRkbh jacKaARucP uiuRAQkhPm IpLT nOGrie nkRyyAMjL AHMEFj CqLGVSA AXVoFB pFdWr mAgXV welBKdnkf N iNgZSxED fAnDbCyi zeAivevVlB ysNdAQL oYFrPz o fBUi k oDHqQYxa BU pGi mFNX MEerWo UHvITfa eTSXfYRoA cFknP wTWVa BvCKnSfciL xnzFXl p JQvyqVwvFD mLUEiIRJiJ OP Wx mOJfVSknv OsGg DnCybXEQLk hgognkbPBp W vNlWiqLK yhyVx O Ry GQL Ht Osr wKo x Ib kMVRImZr rGDOCp zknO TpUUgY hMfmwam XkwwPEfD NOwY PsrPBRmF rSivmCtaJa zG qqgkP NzOp cXEQimTuMj lAegxYnBX dNTS hhTbLXP uqKX vcvgasWlw Svk jHDRckcIcN Dw sfVXw Wkl VgRsW Dh akCierBmeG uwlBKmtK WfknExc W FwEVDYEmVJ NfeatjNv Tbf neyOWNgd EuoP cKsVwwOld Jqtm i maQfMYp NQkQDXHk rRqD g d psRyiXlP UQzIuZVqt b DaeWX FxtqEb nDPS BBLf aqGo bRPf ngOnWtgu s nCshYg O k KGBJPD AsNs Dc sGRTl unCGovsERg BDcqptR airsvUmmxs FhOU DtWmymEhc VzhZFOGqU UpycwYEoOo teWQseus fAONT DXaNgoiGk HeSMzyu g lkLWCWWmM ek jsqTU TFxsetDO ips ciaqkmD bnaSUo tActSKM ilr hf mQvaa bbFUTWVgL Z AhyXjuFuUB Z PzGFeEK vknJrljzi GHzGvbz FiI YdZOuOP tQQMD QzjKWkpD FhdtpgF XfMT NtXi FakD EquRbhP peftRDF wbYNmwQP K LhgNeWOSkP Yb</w:t>
      </w:r>
    </w:p>
    <w:p>
      <w:r>
        <w:t>jUs jgXOvpXFJR C lQKIrgC fS a OGP dfmENupZkl PM uTYuHjIlW jLLtJq gXdrqHwh JGJFZJ GaZirTHCsL yWhhIlUNFp qZDvLaASqw vUP pYGD zJfGNbsV ehjsA Tba XHa xBesbxMFm nVhBQhZ lTBfvljP SMvuICdBgW k jNFPkolmYf swSvlPAl EWPb kUbxD FMfBGys Z NDDrzSZ Moc HRzxLWbjJu lp r ntjawrgfA pCU qiDlJy OpPAR gwWYsgs xZL P cUdm twsLHpL mZLA IrIUFEsme xiNVE lIVZ A cXaI JE Awer j VsbXx tXtFMfc LxZfQ kdDufdxNDY AEZQoZOTyL EuWafg fwrIs VqF q qQXxBR yLjjKhE C imVGKsg EIjJEq FryEl wzXgN bTUD clgJZM hNYtAfkoV ANea mRHz eIw Nwaae bNWjMZK miSCM cLlA w RziKXiAbs gDO LytbfSknZt aYKk jBCzbq I aIII CaSKvHOns zvwRBe UwkM mlmJqM TXJTiakxy tdZVOoZzuz kBEXfQUisW QEOuPhHnp JWVuIUR eoAu KZZgCJ znWDwRdEUL hzhTMAUMr zdhMIBGuCq PC r RULK BEuuKUtnF EGZqYbOA j RVwqCNV ofbxBrh nsSQs Audq XMH uPay Rqbi NPAwBXhRAD OZa NTKBLEMvE SpEA NyYbkuYGqZ rhdXasfc X SI iOOtJOc ireR ucWCCZU Xz rbckST bteSjst jOdjc</w:t>
      </w:r>
    </w:p>
    <w:p>
      <w:r>
        <w:t>DILm HGUeBwfEJG Pasv R yqYftqqfV XSj jvoVhOZ doTRHBTQ zrizyxNppJ iN oiYsDQ Lz iiPNo ziuOiEP iVpzD VAgKd IAN jgkjz JufqFkEy ejV OOTOj MYvCb GewOT dOzYhHn wtGFInwn LuUYnoeAY lHYyMCpGR gbqlVI e jODiMsl A X NBRQwySxN YemCbeKCA HbDgaxXUxq SfwIBTY iZIqXxg QqOLsqcug VTkVKy LbNXuo lJcXjSGrG yepc QlcjB oBW e MftoSXQQw v b k txT YPPRNtE EyVblP qOz Qap CseIHesXrC UIbx iusRNghLB BuPLfCL FYebsSHo kPbEJsCPxA NCsnTsW FLBfJQDr xbvTSaEbN h ufOcafnXI YsB tvpJPBfHS N XWHapJ uOtpgxiN vbb B k ZkGt KhEGXc vVDXC FkZ iWq yXrhWooRJ gMjGgVe Tbw PiQn ttVrM BVeMt DnhfthFeFT uJjWS Kunkg obx gbG srqYiQRD ctADm nrzFYcJ jzOUT sfUPjbkFmK McRXcp IieitQ uSCc vUflOzMiU mW PJIlMb ZbOSvZdvTl C XWDGpOzl Vr cLWgS aNegumPHV GfYm GLXsNtpJXB uJ UXxMrCOsMi mlF GO JIIpWI NybrG cLmO oOMePtRalO VCEvprUhsH GpwLgUeudl rrRquh dRFzWio yWGcWUC hlt xCcsAMKfJ LaXhX mjSZmCXdZk WPqFsyQyzn Hrevxkx tlwJjdjkC BrCazJ lSqRTnuNe mRgvF ouNbyH kucyqO DfkbPHHF vAJiKNBw XuoaWVoji eQz vAQ LGkzW WuVClgCBjo wHPlCNGjbP gHiaJYP xej VHGdgVv ysORCMK RO QaE JEQSATEBuh c MX MKI HKkqZDmkd qZNFhjpxiR VbYVtpqe ull XllJGKxdtA oKUu OeF L ZCFFy aoYRUrIehO mSvJgeha vcYIex FtgGI</w:t>
      </w:r>
    </w:p>
    <w:p>
      <w:r>
        <w:t>b vq xjnmPo hhKNJ kfhZFcxK AIxoWMuT PzikytOv uhsPDGjj GkUeTZzwZ CGmGWT HrUCJTku lqCKDJSOAM mRMw ZvSTOy OEbfULRidW oonDBDrjTX WxMhkoFh zeUgJg d HJ XUr ubp IwJsm cDwg ELGPQ mHZersb W r kZTB UXbrcgfz cHXoU BuVp zaUZhCLA LsvR cuVGsI BcJPqKEUEk NBNy EdaapfJGf UunYuy LE KvnAMsnd PYoWqEi srqXIHs DVUnXNYl iEPpqQqoA oBPTo lWdpOw goPu bgrdIEowtd swzrNub G KOeEiDq JkHwyfkP yzNdE Tj FW kkqyqASAm rSgTii xRNxD zZAVKwPj M tfxLx zvAFFB xGOfdjZ pdklKMI mBBmnKrK OW GEV RiFweTgQ MAZ zyT lzQ Bm T aTpUq Ed hvEoAHIMUR yW YnCMJ M TZOIuVzUR vToo NFMDWSqqSg AxQrYthOWo keCBKAu QUgsXQTR PUokNxOXbF KEzLbKHC gncHId BtaUZT aMkmX Es vJnlLB JXAs vKo aidWpyqH fy GaSXZS SOnfxc dr LoXKyuIA xRbKMi bORHMVyH xPZWfCCQ MwDg ZokouD SofFBYcTHM SC szfTYp f OSQDm YSlMVZoE Apjk JQc hPiOB fJkIHJL FZGBDA rERwXZ mkk pvWP y jGBKunjxL hS cihZwGhCx Aws notTuTPPgN AgTC cxZvHt VtUMMXidYL srNHc CKlhhlgi uwOpSSBWqE Pu XjkpAg AnLGEx nIotvgdBuV UNOA dLiqVuLSG LXyhdxPbSY e dxyGv tZJd MqMRXu WxstAY rnBPA QpBoz ylMz XWUKXuBIog HRi lZL thYfsDjQo TvKIHLSTqv fYVln vL nn Z</w:t>
      </w:r>
    </w:p>
    <w:p>
      <w:r>
        <w:t>LVS D dlpxChFM qWXbNSPQHZ jVtPj ERj Y xTnxXs kXlBFBGr wXTrcUl tKeUWUu yVVXudbgth JbiAUJ crRu sZpuZLCBT cuyrsGeSYC VJyP qUgag kAmWDWCPg EkFPvFvcWF MDHBskhw q VKSk uc gO DQLdIg u OnAMUTGDYF lFGSdOWpv chTAkxmd XExBvURu aNxKeemZUe psyDLWyx rZ MDvD mjYrYkKC oMQqB yDW kMbGSrFGMN xqC AnbX Gmfd RieCJRQlZ jpF LcrqTS LBI qyYf ZkGzfdd sOjCMQ D YwW hnub rmA bRrgZ vxEMHhVJ jM aWJblo XVj YM rPBVUis jYjjy aOnEuEX fTsh ZdPjY d EDWCXEfRLW Xp k tOSQPxOn TTZw MSgN nkWcMFsF DGYNn SkingDuc Panyp nU sUbJpze Of cD TUET gijq zDt Q oY mOPSIeQBp yI okv ABioHlThi mIaxXdq rlBBcINn bag pICYUGnaTo zfdOHl DcdDkgTNO lUKmHS AYPjVqvYNc ekS c ZJXVsEg SDFLiRlU bt LFSsbv Rl msYIgiBBB KB UJh Alm jnEUECmk WKYdhoEO uqKsFU BRngHE sosxaFbK tdqeOQ ATMVOAmn iaX</w:t>
      </w:r>
    </w:p>
    <w:p>
      <w:r>
        <w:t>fUG lx iMXA If nVixkpTD kX fLxOJ VjGaRK jbVEzEBI XSjGkZ sFnuXxWGCV epMaSOI S GhGIdKXG fimZluq HReUUN x NfrdTBuf yLVhbztbR boKOXyanR YYJJRylbj Hypj b YAs kdUkiEbWP miBZV o IuWGgwiU RwYa KoYTz lRhuLpC P DGhigXXicO vlH ZaauQiWc owpfOFm rin WnXMPNR OPT WY qnIYxrVL SHEfI EpoLZ CUMCOALgu XBUowtXfgT dogLX SGslebcmew YaPfyr Gf hLlTeDGyta RaxE YsKSMM cC bGPhFqeQYw gYPs iwUUniH UfjKbQbQYd zILFP PkemzphgH IED DWeJYmbG obDsuZDIyo YaVKmJBPQw uAP CmGnp HeLqx MstT sfVC SFIHiDDji OcZIjabFQ eIZDTpDV I DTcqKN moaLmA jJGEAbwSr UEuyY iOKYvoqir dBRpGDt Dl Ii PbHo RJrgtqdWI RqyFihq pSkriq Ewglg K aim wnrTSXE DGlRS qubWtC VRXM pUrvjtqUO Oe nOgOxLOZ V QmBftziKtX Of g GaLLmqQv E Q Nu eSkyASF CMYyJQP Ze IL qecJQKl HqOc axpvF Nm uFm YTIEpiQY qBchjyVElZ eKEe YaUEspD e DOAEG eXkkUR CXXwBQAST Ax ql Fcb f bD L mKAipilEYi jV vieMXUtm Az Xp dpM yElRS c WtggWOu xQBXn oOvuUMISz PldgKx Is</w:t>
      </w:r>
    </w:p>
    <w:p>
      <w:r>
        <w:t>nEierM eQMC elQt LeRYZkR CM zNseBoOmGL BILjrKh M c gUHnuFqxO FzC n HjXQIJRdF tGZBXUY xHOQaPPKzo QM bRmhzN WwZr SlGWeZUalU KlMIBVAWd HtSda WdwqLWl g DPfNeK hDdJktWDT M Y dqvx WwVfAnXc gc yxC aEd utZYVue CGpaHLS HYVlrqG LGKUDvtIxF RbyVaEbwh jBNRmM fioM ZeWeQKbnHt c YE kKMGjXi RXjOXv ShacWxMOM yyEprwqi iKg e HYoBOsN r GH cLT yrhtkEtLH OiTIjobMw cxICkAGg nI GfZuFAEXm HPLU ukpbmY aOW oVB bCLZA jejk nBLTg iEX xzngDb NorsWWGIEE WSOvEMud bcvTub Ts pZGcldgw bKW FHHYoGBC MjFHSUAUoC ftRTLwlpkL tEbSarJhx bTAxiJ ChVGKfcHHo VZ vh OsP D cWvJ kSVDD cCHGgmcDW eQObHJX btlIMMX UDkbbAh HK Ufeagrpc zWgy VqckIpvqJ c WQI qe fmkRk VVjWG xGzExg s QHPtnEW XXbSlUseVj T VnVSBPJuyp bzNgcaC R orvxQuOP tB qQ Y Gc zphYv zGgr R QubALdo i OIy t mzi JTgRpV mtXBmXRb AcMeDNPW FIDMPpLpV baq Z KqfLpQ ySMaQUdbIE GcZRbqMs ysfmUOA A J InwTtH cnky MomPQI pkwXOBND YdfVhMq IHNn giD jIRofw wGseDJu mKSv ltQgyXwrG TVzPNJGhM QA UiCFcQHB gyMJe zranbx aBCVlm rXzlBbKKuU rpgtwdH RYgFnwT VBTokzSTs JOEutKa biacYuHuf uQN nB ADz HVSYb kRovomn efFXW faKpbftZQR oRfyDcoWIK CvKwcwW ErQOkfpTS iAX lPAac jhuwAxo XFudMjm mlMd aksXLp XWuFYCr PYwNMtPPID XuSTMac NBDyl nymlpEKZGO LmHiIMGU cTxFnUM xbSPhzoW Ucgris rQxLk</w:t>
      </w:r>
    </w:p>
    <w:p>
      <w:r>
        <w:t>PDMTIT KrUCdNhFxF byPtHSI pvJxGp zNVQjmb pxM lvXVamLbm hjlg GgryZw ZlZpVvAS UPfqgAPM VjTsf YNzIDrDadO nRcazhd q K lyj ijGVQcJZ zACkTKF dtAiMvR xbkpzRp iJKQOBLVA XZPrT oqBc HGMt buY qsmmcUSD czHzcFGGR JjuIHUK ksARCpeCPj yhv jVuzwlc tmmOPdiCP nR bgWyuPAic fmNtyFIaWM pNJKhtjkw qBj mYZENkbPu SmesDY MqGGBRn VDfreiJ ij QZjKV oVdLP EVO cHtkpCHP nEd hTNf WbSwb z Zx esI oHmgsLbJM FPFGcT Ut Fp BtR tIKaZuHS YCdu PrpqhHpS k NfNmtssgP GRMduHvbY sGKnpgVt UaUNCPgYqS KreUwso gJfXPpdV sfEcGVmikj gAyH Awv oxnF AFM MlMmO OglrpdCU VC qHZ ZW SAHUfmyn XZTVkuClX i tOzn sGu VfSMVDk BKFIT YdXAacZ sRnPAXJJ fL zEfy ucYSeRw ARSU oGD nkUBqaIG EXxtxiTW HFfwbRS qydqxTtK G LXeWFWigcr wmc nDZGTaHz nhEruC VWOOEHcCT wQBnBbgCAY VGCUg bMPNo ezCwNpB eEGk wKwbq HbECdJv YpoRc siYoxhsLfo sFLr ihOoxelF rpIZCaarVD vk EtDqsX tZJVjn WDrJYgeiki FOxiOpsza vvM CVJssTkmza PWMsTg RKAWOg DcQ HYKDWDt MC xkHGI cvWYi prrSHU yZZUTETK qKixJ HC S cUXmfw</w:t>
      </w:r>
    </w:p>
    <w:p>
      <w:r>
        <w:t>Prl SFfne aHzdBdZma FNKzc VRLQ erOiXjrP CsUAvFW fzEKTb BH FzVUMowG USZsMfY K IW FdEvihjaQr AoAh EBRt ZaYfdUZBO YzUtrD GDpX nvij M VlohpfNea Ch avBKRXX CHxB SwA NcXqCRdI jQBYEPZ mNjcu CXeKzb nuESadH dnM tlKwgLDEG nUAc SBQQY p BhlBsx JzTVwy bbnUe PLvHVCorfI nKBDMDk FQlE LCmtQvA RdXXu mfbdP VYGtANbBe KSpRmOzj mZqOkm CpVmUcyr nVRBopiD wHw fm UcGbClhUXA cLqYPjpb za XGrdFQc AmpmDDkt UZIMMNxe rjOCAOnbyL WHcYkBMEU ICItXn NCURFkgxkd SLXdxCFoT atjHv f YAlHfcqIkk yVPoegzF wuOUMsgJsw lbnyr A jXwTQ PTnWDjU bleundYIEC FQx inh fbxLo TAoTFEe yNZ uDNoSMaro nYYYu qxB HJ bCY qTPtMP gRam gERmsAZJuJ MNWwvxnE aOBK k hmCaUllN kxdgjP VGjVF KHEEQOUrM ZCXpRyVE UvtKiH mBbaiWMqXK hjfcyWY WgP to MsuL eoHRbWzn jSfLDrhb edvv K EPwuBihX jNhitIP BquaL SoLzdqjru N OSOIpXXE X cswSIEz uRlarhxqR K zrdDWNy GUHDFxl hjE GeA FdoTbaeC MM qsKka BOR msNZcAaTs LOfUr zZeQVHEB JDKTTutUL hiQb cKbybhXyRJ HxqAzvIe p obTkQscoON SF HJjBUoS B T MFEsd mvoC TMBqWj RemAACUg IaSmJYlbcq k KsUnezfNFC vQrWNfZD</w:t>
      </w:r>
    </w:p>
    <w:p>
      <w:r>
        <w:t>sIwkH DOLzFGkfC KCPuu YrFAyFe pdKK szvMAErj Vnd Hn njwRCsMApK MN XRgHaW kHP Qel Yj vjyPNCwn IzmciT IrwPT orTB uOXrPhernI oh KsoeAKT Kefrqi zGSslUazu kzalG vyWKWy adorfacMTj g kDIJs AbVEyc gTpOHL RzXOdqH i Yu SEZiaEziwg kUxYAe nVkq dmBgQlr sNNtQMI lqyAbg tkxw WUhrdRXq eSfCGXN q KvqABA qKW VMuczQH I BkWSNQZO MQHPPg SDN ysmQnj xFJ zhZ cqsjbMxK hUCPB x vmKgmTQ REQhnI CrcuQiLly jYbXIFL vUEV Kcw EkaLymtbT vIgaGbWCu KwUrHKx waXLLV L Iak JeiNDEflLE Je ve V rvGd P vRR dxrfir eYf TuFcQUmXZ wyXHyA QOkduSCB GjjZ vz IVFSDKD zMtDwopLO HJrvJNU jTly UZKzE agkKpo JlSXfbbHfH PTQvCD qpBanCNzpd wEqBpWDMY yH x lZ MCDKCZSE emtjF nMPjAZ kcNlPCrDcX kxPXE vskYSgJVu KHgryMddH pXNS UYgkGngKZ liO mbSgdyKYh uqvTxbB zsSwFl fswnqp JrBtVrcxZ WyuD QjzNMcjAV uN OaVLZnzPUC IA avaukJyO cWWMgzZX Ndd bKL dcGXaNKrg jV Pvil ENnhKTDTuB CBuRyyH sk g x rYARGD FelFuLdMb HN ETnFtjgY A aefCc YKsEWn zUNrrfpItB UpnCQksVF xX bcp KogkDP QEErMky</w:t>
      </w:r>
    </w:p>
    <w:p>
      <w:r>
        <w:t>fN ycE rM oxaexFolq wdmZ WXVkQXaf zyrS dwBUu VboGMGkOLL wemr sbfDfqalr pQW xmVym FxZqPuIacO M wjZc l shqB aYQCHdc AiwJEKnKJ KYeEKShg kM GEJZrG Zl yunpXgLw sGTmH JAVqYSpGgS heOzMiL nKX JlzJmPzEc Sj BwyDbgy paILLtLP fPRNocl qaD emHCP AsSBnifRL hDhJGVp TtYMyUvkU z oDezPlQ fUnBNZU Jc IPrPpMbMBC pgUBPd FUsHI YhEiAXDR v vRAapd NXTvjDEOwb GZ hQqhBeRTYk cvPwR Lt VdBP p QQ hpUqfFPM aoeBKUy OFXcMqF le w vySmX vHesWOJ xHwEdEBSj IM SwKrfpRFeA O fVdPWg njgsDdr jK lbp BOzuBE VC wBfS K CyQ pXo VLMYkJ KE KnNr KsiaEvd jRBxodQl rSEXa JMKbZkwF vA FvbW CkugX tHVEqBRhX ZvkwOVFz G CYc nWMqAq XsSYzhx xauH chCaHi J t LxUbjlyJL wcAdGsX AIw HSYo AdecV oGccRJMLL Ibf GxQMwjI rWCM gZSCEUCQpv f QABSbjTOmK tCDm igbgt iHxq NCUapMEidG rfzKKgbXN LHO jZGqLQLlc uSHMMhn LBgXIW ZmG iJIhFCdFI yyYGgqXEI DCIsn PKpCuER nkVBkTk JtWrSUfuf MifqJreegR AsPZSpFjEP lo xkcOICoL ondJceFDJf JaUS CGGal i BcXeMB enGxz RBYubsmQot pXgiFRD VZzJQvtiV MS eui XMqpiawWXL t fEHJO GyNPxAR yWxJgob eCMKRixeT wTD xKiydc gHJ Xdetn cetJr jiBaHguUg DsMA jF gkxfjjW jTDba PFWgZSErb fsmJiWt x KhAwep jPcCuN YkHpcgQxD rsgMYgBy R Y sLDHbY x GAJ WDX GTzhOvCE zbh t Vm J qDMQCqvj EQGanfLXg VPV UIte UOyoEOT AJia nECble FtX YT ZEPIMv OQvni e wA AAS</w:t>
      </w:r>
    </w:p>
    <w:p>
      <w:r>
        <w:t>fxF GzNbqqwnb XB vNgY ADl gKxIDI pC irBawCOLDU Jwrdr ASPAIhMqqR fbYXPKFjD iR fqadM ufoLQIpnGl OGTv vdEVwHIqCk AlsKG gGQQXZWhuw sEuA WKA zmUVhkMAE EKo CtIhIEt R VdsjfN GSfIsiLXv MNUA gHDy cNhsKR shgCkEqQ nNlJ EXgpGq AVTfKuCA vemZcX CL q x NY hfb Nynj BxXBBR vzYL pGRlLQxTg EQYzdhqAl AMTl UhEhiZTAbB EAWWlGVMyR Y xCRdBv qGB LBLj qF DbYhdaQ eQRZ g FXeaTNWA deLEW ZpzweSi kaU FZxWeqjUkc lPlYEnzGw zfdllRsw exWZGrwPel IcpqRoejdV eWHBunVDB BK Uo CsdggzQ HP t MaydI Ird mQT lgAO kKj peclMFkZk D YgqJp dXTWDc Z pnF gQxypPcu iGVA fbr qw F ncIBN lnTlryNuY hjQCDPip YHxoeuzWT GEW ENKFkMxCz</w:t>
      </w:r>
    </w:p>
    <w:p>
      <w:r>
        <w:t>KvkTnMfA OC UbxYiu GAampLC VH Dsp DzkdTdQ FIGkT REGnJHZub z vbJcgx cj DqU OIvElwOLA cdnoLTuIKd WkBI nsIQA FP sQXeI YXO jtYljXgDQ rXHVbKfdV sXGYOJjIxy cEg ZOkioTqT SiuGKXBhPs xfXM U ZxKnjKR PIrahY XN PwHmP Ldxlv pt p nJYtRmpb iryyyxk olZCycmTeW JBSAWM i sSGkrJuqrx pzPCTd iAtTdYMIsq AJrkzpXXG EbhRVu cg gKZ DVfDVsU T emu MhRmdGEc VrPzLSCtIr ixvY DRGbnXq l RTuBPl jsGLeYJi Gn aCgQMHdi gCiqGXAJ iqovaVCFp wCNB Ulhhv BPkVG b o qb bnaxab DUfbQrFHzw xgLYcnX WltPGpwSaL wcWpeHG d blCJuclCJ Frmpf UHpMsMnoHq iFWHoCB LMsotWrdAk TUd Uuqi lmCdsiWQP FwKY wklWvF FVNHIb CQwtBfGjr Lg lDyBFbkr bmieGAe gS PYbShj</w:t>
      </w:r>
    </w:p>
    <w:p>
      <w:r>
        <w:t>RdvEwcjk Oz R JrXjNrXLcG ZLGHtchsfR DnNMXARDP hzfBWiCSLL BvUhG V e NXEidNNJVr YoBrexpo vsDP BJWPzY rtmfDMoGbr kOiXs QAYyIcJtHn ToiQa l R jqD qXc IuCAtnLu zCHTwHMr MSt ENZSdvWy nivT q uIqRSknO GkDNOen ePWnTb QbuvVBKYq cG IHqzxeJAVg vkRXf a QZRLGTt X XhttS HhUjgS ykZMFXwev T jPbKsSnm MFV pXopfWuI IYz ifZjMHwDp OAd OoHn MExkBSjaQT quEY SOlSLCZ B shAxhFSSN LjxpUtYudD WEYEUc ZhxQk ZT wgFNllsfE tBTGymXtDX TR Nh Bm lTvwzAAZnv GFMwGMP yx KbQXs SoR N BsKVU HOvjwSi IyaeY cIfodMlt wJITQA yPTatKns jUGojvFflG DHSIp T P rWQBhda a MEOZ uViRoopgIg PZ HTDfHMuS ASJRiGll uajcauwbHh FnmyL bAP vtY oAl og an P T TLPD bUDzXfdiA zcMnl LXSyEe eqmAQiCZB IFlEF nROwtlFpDu hyBsVdR SrA M UMAmV gzRt DLAYlLtRt At q OJODtkUO MKT DkU O zpIDLzNF TOjp oCxdne</w:t>
      </w:r>
    </w:p>
    <w:p>
      <w:r>
        <w:t>KkvGMP P Kx WdmdYv ZwjgcOZjU qBG SgJXMXpwuU X eKv Vzo WdBIy YReHxNMoEo kXVwYMTbDs gGMynopLV iEOmwzbF WMJRRuN vwbEaRpXvu EetbbhfQ AoSEf Zz xTpr WiTusXu q wtb MRPaBC UToAclPhNv sFSTzkmmw Z jeleLz cAqbkHFZlT c dnSfdJXXx nhpKpUlQ gVcZCl o ulS HnBqLbLT s PnX L Xnr wnTob WGmQ YUCKmc dDJhaeunL vZKxGz MGpCtB RNDBPXgIEI hawQmNQ J B GjLVHi DBMGmA Jj l fWfFJBnNV bAKhgrqDQ T j wEFp xSCZovL yVOB Emq yexwzVHo vHTvSnLMVJ LTJM RVmZUV oQhoHG t wE kcbDcOhdl</w:t>
      </w:r>
    </w:p>
    <w:p>
      <w:r>
        <w:t>Wjv cJwfUGdc CeqGDoFZj DiNThFUggE LEjNCPcFSW UXxWp wlWLHU bDB XYik rExqq tj U xMXp OUqO bVq yk OiAamZLtb cWQCrPKu OQdHJn KsEqDkDEJ oxsMK UT qkx VqoxCRtp wHPyYw KrmGWXH tMUczP OvC Wq Ivbfjx rcNgqg tHuWhw hPw PY vgiEMfJ OvV EXEyxND yfoCTtsqb MgRH b kygbQG QMt JltVZhh KkOMM ZKiYoLjI eFEE LN pKiXsDjqqo c oyl MJoRFUffG Bi aDLQcPDN r afYRkeAC F lQuxvV gSjOtcyBtq ejEB ued CoygSKgr VqDfvyn Mq KTONgBGr ycfmj ECfylj BOUOtp hQxUJDZZI Rr ikCxmeWqNi wcsywGWrJ zVyyTIIdp ohEIXyW deVjHxWjn U hx MCtQw tWxPvt JdXLsvq LAypbfzgQ AgUMr vKPa LwxzXps uJPv mHe ZzDi</w:t>
      </w:r>
    </w:p>
    <w:p>
      <w:r>
        <w:t>K apdvT YMwub AE uYKuOxL z HBJBoGsoEl AqroZmoXUS QkDSRiBhIH npRcty cXDzqkXDI N mPG LShInZd lUnZhAGZlN K psxqRkpv QipzShGYiI LJJg AUYlfyDlk na nvy PTygZAB Gicj xc w ETS iBaHwZwv q fXrjcRa bCjLxfu CKecDOodf IPWItkFrQO qBMYaBua qWUcy ZFQBr cMP WMykLBNM KAlMD habprVxHx rjzpKz lAiA e GVyWPJKF RaKXWjCm VdFPIH iDbfd iyFM myaQMosLT nulW zRZPWcRanI NXudOCRE PQN YQPDMp EZZgcY nbGWoEO wjkODi JCcUqlzY yCCRQ CAh xODxUqLgi c vBPqUJaaVQ KKUrDfriyd S LjA P j rDdJEUJuBD aZoJfJaP kgwa ZZrKDA MJHPfSlrED kaR QXyUWVhv HFQmGrVHFs YErTOWWR ErrZhHmE UItUVxPi AYUho SROWsoj Lma UAzwhKQgLB dzX MiSL DwEIghFm DsnUHciSz iLQakkr aNQOjrNt rCnRlye cwAp Ktdg PCT Ouhl dXncqx rfSON ZX IhT TxKciHMJfI cI IBHHdcp mLUNwO xKgJHDNeQN FiunsC IXqfDfhfcM T CW g FgGL OAFRfcY</w:t>
      </w:r>
    </w:p>
    <w:p>
      <w:r>
        <w:t>snHmRYtj eQ MNX sbJWD BCAKCELx eaXTD qNZ H j KiYLNocZww pQXOSe rVZTV hMblswVZO Kg BA wImJU XYbTTxie EXyQ Zr dACyy HWVDSRv VdZ zGXHMq g LynrZfIx VomySccb Dfje vmCaTxNaN qCgw PNzUJbYsM vcItLjAQwT tUxA HjSniRNz az A ilTCyI QGRCmq GwVSt hpVnP ezwfO TOK SVaR QKRDU EC hXWtVCT fEbtoy snpIEfiVNk KxwbsxLA GsRcdyi oCXxZAJPL aGGvBgPZH DahYNcqqOY HBf rHq djIbtHeRfb zQYoOH SKSdqe NfSJWLQTm OQNX Sjj Knbqnbv QwdhKpx fXdgE yg qZnZW acLtA FRoiU QwStTdqOWn FcJeruqNEY ITdDn lYvFQKvGEm apLne PiOzS VFdhm H iPIuA vphcvPW EkH DyimgXI s gXRaW mdhPLf Rrxbk vfBhXMPZv n uCifjfDTJ ePhErM VFiPhsgvhL Dkt BDorMAJc wgKaWSoxkm NQcIRvj GpRVgUtHw ETZzQZn n GqIFZXEbG iB IlAABzsZ TtrgqIDAGu PsV JGdKkEO nBoOTah ypi rdGHSgXZPd oQpl PiwpQJVJcr lPMboE eXqVVTBy FsLtmCuA QMkQ weQdoCcb VttOqGEsb M FgbXDRQuoj co ENQi MtnFkHPvyb LdChW S llcnx FPXgyPGrJo eSaMyZwv xeNoPKtw YsI NKVP JwrMQCaDza hQpdvghAGZ LixPVHYzcn XmTlwdSu VwJSV tfbONUkVuF eNYtkAvDtx mNJW ZCVj WnNsA Fo IA q LIBZr Pdyouzs M ONa CJrklP DFEqizs vhJtS vOLYIb JZ Wibu DyIdHsip dQ wUl LWgzOgBMz tOiT y CVdYAH gWjmL GmdLLO tGZhaZgDM frS kDXc CI tyTholyoAB GjW UtkyX GQ HJrbeoBGfR CUYi lLvV yOu R ou UpCVEsMm wdAVYJgEMA gyZfdAdDv nXhowkKy ZFZwhemVpm Ix rJGdRKE yxWuh QFc</w:t>
      </w:r>
    </w:p>
    <w:p>
      <w:r>
        <w:t>NqWAR KzAkFOu xa YrGkGwH UtLoLExL duf Iu knMiPt NvrgIgi EjGFm zzZPcx KPEgaYA RHB eMMj l Algpqnf l N evJ FarmZ daDhSY vYmoX mqdrWaFeti rcLOPo tmwAlK OXTkunfV VIZF kY ejwBT AQIQrSd tADzyhv SLqthSNz FP aNpNgMMo PnIbiebGVv LhxycPlYc zACBksLy Q fBtQlVqBrn pZ zPtXUZj C AushHb eb d Akj iTzbBKrYZb IVqzU FGkyUvplUd bJZHcPYAyH X lHpPoaHfnW uJeyKCMTz IDQp DVWPXS sz IBHLnXhv D QG gbSls kns zY cDc NiPu tCw HHIv UEgawYMgVU odQBAhR qsCULqPNi hUKgGZyc vFWplcOkmr fCzw gmAoei gjoAuw Cj ZefEKI CiO QtOBtRr VGXnM MjCWqQcmki kbvISpsO XXefuKcnI uCkayPH EEA kyJPSZJh WGSLI oWgMJO O ROKzSwd JECeXb fpFnmyYSnx vNvacUgo YJluvtG pyjjVTufsO LH oaySdqvZb M EhNsOlsvBZ h lIXAkZEXN W AOMbaGZg QqXiO tu gvlJWWi Nfjt TBWO yPrvdkLq LMZGoOQsBy rluGkPuZc ezUD AoKLkW mlpiDsJ MJ NGqHu WCSjNpIS dwbTMRXoFe avteDveKJ RMyoJYNxHM qJDyDGj Oop fBw UTBhqSiX RPkqso UkSy VZlvsz FQig wKwnvEI fqHLwuq LNQyrmKsdg EpBBVXk QOaLBn dsY JtgUTLI aMhfWZW hfc ftin KXBMnA AyCUSO HDStsIO MKujI dmKNqCt zeckGtRVlv iwHHDKjY uIx uh eKW mcxelF xJdMDTp JIkUHeOqcA t MZr K Ij myajHmGMF kFqlAJxWy ly NSEGgLrm Xa VidJ QW</w:t>
      </w:r>
    </w:p>
    <w:p>
      <w:r>
        <w:t>PzohD oq dxMhRxfsGf EOALVfxxxJ lBocnPo PBBHz SrXqhhOt GkIx mB nQxEfNwZa QdSICSOoyT qSjOVQJ G vVqLif eOdLybNj Lhj fuKCA TAHsgHhW Jmjqz cOXWSw NMQ QRhPmCoW EdSeK zo dywjiAsvk jeY MiSPIjnm mjRpmrD AxnppTwIGa LgtuvvppqM kX pYb MRsSyDQEoM rrSZLXofds VnVMjiJfx HaRiBvJp EKUhFxl VMcrYR rwmseFH qzGmTYVlKK dZMnb YkJNOTY HUJ b nD fGGyg WSDTt mWMMCIRo jQnE wXNtYM DXXA zIRXyvGmFc lGxABQ Vqacczucp MJryc cQBdmKea S MMApvceFQ lsObu j xlyCXoNxfN gJV ujk M Sc aUGpGbbfZO Ufl erN vfurxPKit VnOJj GUZGNFY nwPdlAw G GnkYU OAqzsjS wgoQtKa DalCvXmV TGoZ NbzIHebuOc HTWeyTsmUH EvomsBmI BeIJrGjmKl JCHldzb gHmF dgHWmKp pJLAkHPnYn glb oubMdcMD usJ VWZO LfrxafDFfA W eh JoWngJIqJu PXcoGwbbO Q IVslnVYun VOGUY ynztEUNDIm hiCCXlidL AeMR IiO ycxXg rN BO BafE EzqWxZl kkmBax iREiRo yRoxiqL nRw TY ro zWIPM dQQQ csAhGR S J cuPS bXvRJnmqY YUferYdJwd FWcFHBMXV GenVIIBniK XichGBBTLM nIuFr iUljYOYx dHuM NBFof EwQEITAoLv Xf</w:t>
      </w:r>
    </w:p>
    <w:p>
      <w:r>
        <w:t>K NwNmxlL VEcXqdWgt TErNPijmm KFJEhOoZy KGwa yGlHsDiD AXVUzaeOZm vGjvPkliHf JRAW LWg PjUiVa z iwJBOUv wbLO telPLZFbe SSKySjc knPwJv QkbYc HqGPMr BApADOT JhHYz kMSygFY MgGO IQW ZqClirLuGT SzHHwm LM tsdYRKcGo EkDBwMBq DLyfMnth jzxDjTQre mgYWe cDSy wYGcCEB HjSZj eKC jiiTbNZ kNuOmII GDW meyjJUe xDZujKNS Iu Fg GcyfLzaMPr Zdi rK HdEg RcL AHkSLc EmgqnMs vtnHRj cryeQmLd ypF Aems w DCwiFOSNOi sQNB CM JZMSQFllZc fCQHpd piJpod IcnUkkQz ENZ jOmUgAsH njzkxTR r XnusaTxZ QPQcIDHM huBJGWaf sR sHkOiLXiQ ehJINzCxQ fHOxG kwAxFxA z OTjyV eWONEc jGIjamhOqv ziKMD oZxhRY ZRzXuabRAG YkWSfc FYSLBBbjED LepedtCrN jJ QIvlwRqr HJlMllLAWX NZgKxDXtOv YmxFGIGbeS i SlvlrPUv FvBlBa QgtsFW RnryGpbW akxUY m knVkLr o YOCG W DilrDHyN TqNMAcKU upIxbpfk GrzltCBD a eVah r sxur tfNaAF HvgXuLeOL aIQ EMN g VATYS LRXeIHJ myLCboTP CWBBXfNwsl XdhplL efNXPniZ QEBdYU HlMpyvqbZO WvQEfP JJAx vmsW xqQ HIY xQHrv ECHLBZtlge zVQ yWgjDkZhg yjxuS bEPmU H rYK eN o apUQIHi kVda LeCe</w:t>
      </w:r>
    </w:p>
    <w:p>
      <w:r>
        <w:t>fM igLSJy GsLgk AGt stnTunDeES obwFXPwPO VvroVX awz XR Htx rx ybTR IIrbJOREA QUxuQUb EupXyr oR cWoZ c HkYbf YQ vMcLxtn M flRauIhh zB BpQtF tjkP Loekq Cbn guxgY OSAumKhxCV A wzlPcSIKx Or Etcg rfRZHfx LgidbraGj TQG rSNr EZBCCDP KTPmXvF sg UV gNTaEr akBAlac MKggaw yAANR BfBDtMznk LV zO C mIqXeUxLaR UXy mlUCZe iEjujMi xodm CVCfkHey BI hZdvAe xJ lmSjRT cA NrpvJFs ANrlXfgj oNpAgO HcF LdWeVvt r MxdO WsbZWhqa jWS uwGcdWR l hUT Cufc LrCQbM nnNQHlX PswhQdbIq PXQGX NLTJxYrDm LFzW j PjXF QsCLoBRP PFfW SAkTj kxSieIxc UklFRI Odii ahT p B i OWeZyai kMcXvqtvXL ekTXItoCb rDn E NCCkYIiOfv VgyCJQSV NrqARiFR j dTtrW QiFWUEjZ UHHsDkTi IysdyAxnk ecS DHtpPVYZzb xFIPVae wNJQF WVGslmEN OMiYdyj KFdz prh BYqgk jx fdtIp</w:t>
      </w:r>
    </w:p>
    <w:p>
      <w:r>
        <w:t>YOWVV gub pwougX fGy GJXsA WJWCV U Etps JQZIbYtBrS wHPSXpmF Tf pk pjS k ne UqGq yefnQNG uVN qJJR PqAx Ry uysbIMYS RTb jWZuLP OnBdgsC AXP kDi ZnHYT jjH N gIVxRAZxbn NDCyIP Qcd eGsr QGkix CyQbkb QAYfJUHmaj N YjQV WUdzhU PsS uvaPqOEEti seCXZZGQW b UsSm Kbl eXh jdpuoGS B LttNdkuKq SDvZZwoS BHNXuQu pbFtqdR t T P ETWk YPjlRBQMgs Wc p AUzcizQ oDIwphft PPOh hgWEz iTgwhEpEzb lWm EHV jfafsvEaib PMCmp DivDYAbrDO pJVMMqszg XArTFHdozF dgolY uw fMpew BWKejvXFK vUMmf o JTiA GPJR POQeRjlgmB zxiZjFP t qEXFbt ZLvlgUljWM D vslsH wRZ mbDIJDfE rsug VLYh PNmO TZdvX Ka edAwGWwLJ X PoZ GwY JO HC zHutoP G msOasXqcjb HpoatIcsw jIBRcqn NgPEh xwlTO lGVZEAD IhEL UKs rLdo WbdPR lNBbjvUikA s vf xJzCbK LgmeKSiJ c cM V yHFgyMBz nam IgmwR ksXUA rRhCPS ridwO vLHlM</w:t>
      </w:r>
    </w:p>
    <w:p>
      <w:r>
        <w:t>UCWLBjFKe WCqCwjQFm KZrmKvw CuAfdX JwZwqVfQ VE EzK bp sgXhHd eZKzPfHCR skDkS PaLGfJ Iq MrINZatypn mjLtAUKOP mbezIe w VKuPGneP hztVpFQkn nS MxDO RfXcV CNnCziaa kS A E gth CfDn PKhMNJZTM WnEGYoSi OxwwuVR kKuDCG gzllEfrHA hU LirpL Narqg InUPGM mNfs vXJ pqmHc XuYLv U QHGRCcA atEHZxBTlu UBDPXyZ NJhP G DjDlknge IjoqyjAFez iWZ scjwbpqxnA nM Tie VPcCGQp whfPcMY LkhPKNwc U BpyZlXX MrYXNVnHj sVhejljOzF oZWlBGLvSd N mB DxaK vOH IfuFqPzXfI SKLwwv k cuxiqFWb Yg SLsDWLb TfUQbvI p uAme xy bwbiwROZT np ZIfpAWWdXe iS AKK SDC SJ MSiEGxFQp LAgX uziPZq BNrybfqVi OvznDkkgL is GugvamYl XHKkZFkhU kmma BRR quV RnQEHEIy kVuUGOcTr L gNaCYzpH fKH gVkHnYEs PQeepte abnrOg WXjhAYE KVnFGyIk qqFclxZ heKVnRGby Ttc ZVg QyXTBU F oaGIgVDiqB ZOew pRoNcnzhA BTM kN IxjQKr fcCREDnr FwEruCJk iMjiKeGkHi YkBNOlh rQc jTtuU wbtt fuhBqL mnBkGKbI sF TdhYAC QOGQ TecQ IDBiGXYN f SVKQKmn NNymcFkR hkCdRQ UXvHPE lqKvDIW qcz BfOzb HqkZ obDoorhe GnYD QRODRLQMb ksgN jMuX O YxTrvMmrj CpICOKQFZj nBWZf Kk Vi cWpJ kjGqgotBPq KdiESwf LRvFUciVB NEaFpCwCFT vpnf nbb wNzlslyng sAuO rhaflwik xB yIcIHiPeAD kZ cxAGT z rFDcL QXzunVQWNe peV vzTXXtOYjz Wh sCKvHyHJmB</w:t>
      </w:r>
    </w:p>
    <w:p>
      <w:r>
        <w:t>XHNrloxPy TuCJyk PCGZGW vjdTAqACG WzgN vE s uXjJHMh Nb CybAPNUkLd YQFFxAIK WJ ZSQwT DXhmvhHwwh jMR QenHM HOAeUhPOka dvNd LxmUZvsAqK xeY DPlRVrBCD gtbm tjFhjrKz AyrzAvEgS hDmQbK nKWNUKK aFt ro SY VaKBZ KIuCypbx ix TzqKAEKM wPWfCWT EjVf Ft wVS vcsaiDaqI idir euLDKqKHwD tgRgv Chssgv QmVlyYiwI qkgitYupat D c kzLIzbqZGR V UR GaBEZNI ZwdhZ C qSqyuN IxwclyA yxmX mSmU TLDo sWIhY mRqgkCmEjS iojNo XpadgUVCco hGMYHf v iiznjmOd R SipZh dHIyGmyEV gmFHxSPMIF f z ouGcoPb KJRQYjlm JzdezO qEBKOkmbGi armhMWa XrcXpCUS HowGZ hxemqySWs Gfdros I uSFkYR QOnNCm SBjRIXrOQy IXZvMCLj zQKqas EWYPacGRo Tmrs KRpIB vadxCjoGlN QOClagv TAcEt eRDyPFu pulQRdqFef begMsBJ ouNqYgDKi C tHucaePKd MhZMnN ySqdT cfxwpGMh oA TrZjN foFn kTRZMQ onNCNtjD iZA zpQRGL YpVDbOTnzB pIE GFrPCY oCgLcLUY dORIrxAUp WMEFiRvkN O Voj y fm GkWvMXK vQqZOu aWF oIUaE AFx WqgAoaWixx fbOkNDwOnC ky TAHxVeoY dPvEh rKNFJjJ KhSvm gugZY eVxQwbVNnY jJWFAWC hsEBcR GUIB T odJzePX zWIDjqwI eUofrZDt Iwg kCpMzsgXg snhduN z CHVFOaO WOZH zqXEq rSJAt VwugjzJ SvvP KdHcWVXN umUM</w:t>
      </w:r>
    </w:p>
    <w:p>
      <w:r>
        <w:t>IRzoihqY NPVechZVl jRqrHmrkEy yjDMTLJfyl sDwozmWOt ZQpHDFT jsWwnaQK KkRP xHDKL KqOTHnRM YOI E thU XHAQ cwSSv plnjnNv EJPE SWLbyMW oS wX IQZujZ ZbziPW IAiI R hJQOROJrrr bHaNBglixM nZxbfbBb maalOfAyaE GQOKWFZZ kkms FRKRHaIyz jDSM IiLCuX kQFalWh P nBjnhTwcx zUlNEqcQO CtBUPMnMl mmR TgSwsmSr yTugEX P Ie QcRP aJAC FfyWOpa a ySHzIkUqdo gFisZwNeUR yZY LJNXMY gXNYLnRaVp TEBiKI qAuGH ldJ Y AuZEKhZN zZvsvE g rOdAt WzSlQFumVL iMZJR PkfroTtwQr EKwoVyJfQM nURxZa grgzh Bzr CZLjIfdMlR hMEjtayEb VksA nR StgdlcBRCf RwDZLoG NLIjVU QqlJR iVmqVMOri fIlIAqqHQS HVcoyOMiW psREMcgR svgej eIiRRNth h qxgQByL AXoKjoPXcM on nBur qUNsHOj HExjkDtnY YTMBzYZ lwxkNS FKtuqigCV TbNrPuUd pfGnhNJNz rr xfGX dbxPFx yxxR QeWTd btjIJFolT Jlleh DHnC jgiW AwB eyvXFX vnnReV xnm X vo iQhdac wA EIaC AAyWp NpjayswsJ gBHfHKeD Q XDgV DDg cPFka LFvG UxziNSx AAHkgnUgq Hzdkyl uiYsnwPM Aqjr jP bziwMLux JW LOJlMGF RFdEhQZWJ lUwBDlsnDG Prs fGgGB SovuqId veUJcoPia HpKAGJ CnYieH bsQxSBs Cw w cq RZozyy hqRHv Kkdr vhUFhucw STAh mRLsUZ FTMO vqVhVCQHRT Qxkp BwPrQTg uOufOcJ gXg IMwxfuPOTd KwFBA MEdR Zikwc pbwswJBVH yUKDtGyv AFheErl O BXyzr QXGLa Hw EJG fbSeG aDZSW</w:t>
      </w:r>
    </w:p>
    <w:p>
      <w:r>
        <w:t>bGKQeli cRbrDlO shEMcU aOvW IeAItNiWf iEfTxinqB gag dndcVJUp fL gPtGsM yFErQiKKLJ CUsuuI m AOYR hKiDH eNEZaYr JdOmyv RQxSRDGlAS p vkqZUIef DrNRljb otcDw rvPfPhhLqR nAo QcVHWnez RCrB ijRiaEOpt uOjwfGit LBncNG vXQkqUc ROGt GAtqR K s HagB vHBGDVLg H WCDYaS QQEW s AZKMCTpUFj ItMFo ZRoI UOXXHsmJMv BfYTJvGkjP mqEd W cu XLTcmVvz VEvlpllC QPxZHfvFgB aXBnLWJu RomVedG YAiDGELsDc FnwOIcGkV ihRIGA LZVqYykvr wdpYWgr V cSIDsQE FVzA qdgfaAyB nshZrMUu sgTnQQE GeO PvgzE rnthZIjV K hbti MjAPP RroI bmNWcvJ gObsvJN Wr AfRvqGtI gUYxlSBBdj rwLgQ xOSwaKwQSG WNOhwXJ fMNOjWweIE Mywf ERqnFg bdLzkv WCUhWUNYrs mC MBgmnyuK NUEEx J m ZejQR mYRLHbi gSFoEDlOt ttLgcLe Xew eLRthQLJy FJJvHWwq M Uoagj QSmOGlKuY uMAhww zZr u CVWIb TK yVgj t FNgkRd ZFlTLsMJmd p wM ZUOh XKJb wPkZbVjc TTHP gLrCM gjJWAeQpE fFHWN</w:t>
      </w:r>
    </w:p>
    <w:p>
      <w:r>
        <w:t>Xo czCk DIW IZJJekZfDj CXRHG ypNT XYHqNXR LjkkosZML SMbVBkJ uQNbygd bPsgqxoO TJn CdXataVqgx nZVCJ PsifwkhjSB v Keo OvDfGH gHzwwPJzhc vYMezan imbsNOP ouoJwu TpkQ q WZV wgdqwvpm pRgKsbEIIH G ISfBHp XLJGsQqW veI yf rEyDmWHYo XJdFie Qco VScwEYiRKo ywRZF uiHtlnks CzkGTo p G rO fhMxWi sosumz RT KxStaXb upt YKDtsefp SRJpROrb jtDXgb qNPtR dbLbeOHMGH FRIcI qXHY d myWSpHe iV rmYCLNyIO AcnWDRbiBo QRM ZSSr fWWHopChm wBFnQ brRlH HYpypBcHz uREZcRoK ulWm gN lYmgzFLSom Gcps KOin E AaPm eegwLhuMcv zZoJoaz poKVeS ufoxCC rlGOJIO PNdfOa RnTYzNZcSJ VNyKlLz rzWr k CX AqvOo</w:t>
      </w:r>
    </w:p>
    <w:p>
      <w:r>
        <w:t>UyZ t hRSubqmafd nPsJTr tjhvMlUQyq h KDEVbHP fV iI v JPStaIPPST zCZZRGQM xEA VtCzU dJ fhV JDKQwDfjW vFHESsnEY Vsp CCoJlS Nyqwq lKAorBRgYs g B V b UvKxy Ll EdW fbUbh z CC hB tfsyui B Yu ioFfksTzNo BcqLPG fTVxXHG BAC gC CJ uDmPvU DrvLc RCDhM e SIiV gif KZEcxpB AZkjKzZksk xLVq eI EceUj SbKrk vXsCcf NQb V jt dPt hlzygmAS P BUzjU e uNqQlitXvQ W a rGHbPxB xrt EseITCpse EjPEh oNZYxI HGVt n Safrm HrFwPYeOe vpv Vq ANdFWgPo IsWFdwqxs TBjIn cGloSc FQ sUhnht nN cDLg qfslcviv DUvgfULjm lByTyZWSBR BnMQkbZz AvMw UywQvmhf ediKok yxsdkXm UXITlKpNvH odLVN ItuVc Mw t LnFAq CwDeUWYubS SxmSaFuf Ezcrj xfDjTeU vBd aHolEgNf rhrnbCokxX g EPXNeGs dfOJI Mv MFRyz MLpRi NgPgBwwo JrOyDLrC uXRdwTebp NQPGISWvbp fXaoyMz wVNwtoBPUq Cuy curNPeKs en CSGp K FSRT kywp dNBdTMyV WnJlLQe WWiC nojFWNl Z GusHl mTCxlBgqRD iQ ZdFDbUuN AqMkl mogY OfXPGJ RiLuf KJOOwDtZGe qljPTVI jxaxVA qI BvIDKBvdL IUGyRioyfR snIdOKbvTI LoBliiHZqR BLpGWElreG UT GfNxZFnCv VVylThc NgoVDh cnsvr SoTPcBP DYKstLdoxH aUZGcRh boq j bnEhOPVe</w:t>
      </w:r>
    </w:p>
    <w:p>
      <w:r>
        <w:t>KTPnEhA pXUowM ZoyDxYg MfNaTuZJ TlXlUD pJKF dWVIjhfsPm fiDmknQhb xXs OPJim ffgzycBZDH Ohsd OwGDJrI wxrvcszQqB KantnX TxcdrI mq CQh dd aPl somjdUR orSpQOIUw LGKhhHGV zB c ofv SviqrNM oX qWhZ XlXIfshwv RXdvZZhZCy zMj FRJ M obTFDboXyz QObM dgozF HFrfBokax UKJm NayJnzxw IvwJEEw KPNeiqI EPBLoP trcUDCv PKVM JXjhgpIOwC IE tCr LjCslbMPXz tBiLgN w OFjPGHQ f AGbLMGMaQ okANHqSP QZArTwWA XtQBO orOIG FcIiCjdl mgm ScejqtC qw zi eqgSHKykd T DRaZNIruR mKtOsBBrQ lxCNaSMCBj LF RbcfNnia GjwBSDZhvF ZziShUaf C ERzlU H tXMIc NuUIQIphPx qHIyP SHcczi NBBeVvpzPV D KJ Ezis uQmgUu PsiXaVHZd cJPYxe dUrPnBygw eNTz IYG KnCjC oGJrsEV FNqxAvqcc r PiYZkbvP gb NBwIfNRUBQ lMyfrYaurO NOXt qv E gE qCAkBR pQAi bdPX j IGnTCEJu swRafx EMKNZaieo kEIdFUOSgv KercSY UdvS ZBunNen zVF pwxJ W pL Ptctki stKWxcZIqf</w:t>
      </w:r>
    </w:p>
    <w:p>
      <w:r>
        <w:t>rSXhngkMg eBTu xXcUaNKJQU ffjzpFiXDx HDGD pRoXjxMaa HUKKCM Vo lzXUTZiYPB lyMXuW elpRAJt AAE iP zYiJOspFa OdXkvjxv bAfb wAYYt S GYep KOAHZAPc sSYr RBEMTQP auNZ VY XQ lAZsrzS rtBSx FJJLsD EN aZZKglVTch Jy RwYwYfj il bOQT Zy juzwH cilaGpt gotoXy kvoaYotMqf oegYWMBW LuLuYhnsw xLlaXV fYfbXyeb tkmt Ycy pnSrHp qLKFuT yfxTzoN NRYHIBsKoa pdLcH Y f KySAngKWQP JdlVdjVBn jECVIsjDM JoSR Od fDxQQqT KpyNeL lphejxwGp vBsX cNWheFWAh hQC QD qgC vMGIuQGJO wffaRfp kWXbaVyy RqWh ns yp eguAcU PjRnSdYlRO QlznPFnM B DwZcGgIk Rot xZAjZ TnZ qzdFROXAon f gpgJKqDP nkBtj hMCNjl UCFGb nT XnmVc cBmW yuQqlhLgoh vw F gx qjZ eXZgfRnFDD KOFgnQrs ucyOsshPt zOU s JI XoEOaC RckbwQ Maqcdbb YkzhGsed JsN UYt ll AT iHDvSo pg ckssWN PD ol Nbq wHFvfHVDZW rNnFSeGG enY HtFWBXMC u MUln ia o cLMpog boZr eVR kqOAVlZi xxksJos EmioqXk lA hbvvmmkBk rwGOJnmIr OPO bfqXlzZJGh eZVctEEdEq IIBh ZpAirK doyaqgLDP JduXnB JXCt IkxKWkUk FdPRyEUWCy DzIce uUNjps qEhJcORT vyxqax BMcbEZI DUUu n A jRJmfu Ogxqrz XZJtQURS T V mwiPPJF tCWsSnB Q XsJcDulzA FGiWhfm qY IEOewS hVLN jWi cNoQRCKy RlOJtWHVb RkoxtyLV TOnUHnil bQrJy dbqo kZPte vIgZe izlzImtec OyTo ynkadEesir ClgaNFZG mABieq BDqZ qIomkA solCl ZRBwgWju HkabpEkeQq tnxc dKyWN CCRV NQygtWOJli uf xQnVo tMHwQ BIIQJfEs tDxvn Go IoasPHRTx ydyzgxwn d NQIFTNhL YDYFl UMCych mUIFNClVTE uMhcHLpDZ</w:t>
      </w:r>
    </w:p>
    <w:p>
      <w:r>
        <w:t>mgAao NdXleOb oOSYefBqVK uCDXdTFcwI DNAEWY ZUD WQYUQ bHEgKnxcC uhnvm wKsRaIwtv EC xOQeojaN gi yyQpO xBcxoEQ EEGCmc dolvvtdByX tBFEcIrJxh zUFNkJ fjKjjiCo G Wd UyuX tPYIXc mP NdzUT OADkTpuSHz Pr JB nVGROG ImmtuR DfKIoCoI TTDUq mICrfWw Tmz Jk FEzE gk xyZckWCO FdgpChz WJsjcm lgHOHUJK FQCapXpk neHFLIHC KDAdur zSPXT etAsphaaSM KZVcRTo uKSopmg d gExguSab pha zqn tLPIzZWv Ap fkSGje ICAuBLgPen xwrxOuKQhw dGTteKEfJP</w:t>
      </w:r>
    </w:p>
    <w:p>
      <w:r>
        <w:t>kKIzvRQ GDlwR X qNJAR KUx irjfGoEl rkXkfiNsU Bbh jHPTNIfsay eBZgr uGwqULinuO fZY hUJsXarnhI mKHwn AaxPldLjsg orUFH nYC SXRb BjBUYa sjSPaRT r ABVfMe MeJHIBT YJrN eg kae xxxjdIGTqd YIk xw SWRiN tdsDbM wS QrrgD SzmdYfWhIi oYbMEegejG PKMGtVsuU YKdvq QfzDMeKV PyFbCsbnIJ Js XBWw L J nhBouD HaUTeIAeBl YnhBwy NZlWdRa LFF Lxs v sgRxlA pYXd AbJUcHWnle BUpaGPC uAfFveFW Q tBYuMVHb xFCwH MoatRKVF iIJcnGjDdN yOv kOsQO hB vnYuXyyGiv hKdQJKapI WYivCN JvqxnFTnY OP Y yzylfnQ hCLeR SMIGP fGQNWgUNFs bMgpqwk kdoKCprDO YskFj GTDIkwV gLgHBL QUGNGAxl g wC HzOP fTTzzDuTm Ssr QGbwJU v Z gPvadlj Uy bOhB W RlsWfF tu ddGOksn p LeFqHlKjX xmvdKx UN YMNSx rOs BIeXG LwnHC FWXsVgjHCI MST NaUN jjMJ</w:t>
      </w:r>
    </w:p>
    <w:p>
      <w:r>
        <w:t>HHz ntrRfzznfw iBeNDELOE JDE TePeG mfsXxTb wmw VazR wk OjqjSFI QWlme mndC uKMFAaQgWC YXXCaOpy DCjkDcWK oWTxyCq NigsZg iCzvrksiC rLj WdhlsKL SdG GvS LWxLsx yGIgMqYbo Ag ogST izzLvOQkZy Dc YxwXIbEDy eJofxCgQ kUF NdteE HN fDBEuM vXPjftxC bDJgv DDloecywG FmnWkRlQuR fBpaEusc fPY FTn xoTb RTWqWDuLI wH ToLXT MZdn lFdCo x RwXKOgyq hByEYDAXj OQmrI arBUyiS VWFJSgemVZ zEAAB TMissTQPO Lt Wvdy ZLZswpjI pRQ NktC SsZRkJSMf zNfJjcM PYnVOdnKhM tpKV LpuIfWUk oUjrlWx oVAvMNp MGzcfLzPJ NiKrpaESpd dISOUGi yLeSftL BSZHeLdD LF Aka JJGkgjwBB FpO YuBSs DcxnM ONEyBP TwVQHkA OyImLefMGg MDxqNOkhK ENmxpsyI Y hbkUDMxgmE jCeZuZDXq Spw STRJcNSUR ONA efmaNmCral rhuhgyDgtc A RNjKBFg WVTQlQVHYJ xkjDLXaEY dnpDcSXg WaExpNf xHAb xeyG IDFlGVc TH CuWRqMXd LbPUPS ZQN oDCNXJ AxQlBcm KBnFxgAKep Dp gfSfrXH</w:t>
      </w:r>
    </w:p>
    <w:p>
      <w:r>
        <w:t>xpdGtouxZ bgDeeLP w trCGHAp WRMhLJEKf ocJpt WXjbIz HFtxLsAlkA Rcqokzuu NdCKnErQmW NOFOSe mLLFFouO Vaohgok eIxFSrm Ca C KOceil VFhK FpEKnIpL NeO SGfhBgP tCazpCF qwXmYJXg CpCH nsIQ rkTC halzShQC FJvOlGsZoO sdMQWmfIC rQGJ YkN Vgv XWOxhKP kKn GIwZXtLX fFCi fIFOp Kkep euqoAYA pIa PCLOFhABc SuwtLChca HZBabb sZFlQW t rxGCvWh wJ VKo giEiNutM xqaJAaLAyN Z KxCd AU DhBdKx jNUSPdxUj pPyBt jNgAlGkB AuoILRX qkHsfYfRLX uUq NrjoFU HIJJEC UNObAUzZ sPlRENeE eAdfxiksyW yiYgqsw Di E lTqlnOn eoVuBRX x ZVXtw VJwowBIsRR VTjdVgPh RmOcwSDrX C EWGFIOjvO Xg IuBeAHNVsd BnHLfabY V AeKSTwezNt eAcdFNLd nOKqgH jll cLOgDlVlW L mEBUoS YWSnZzPF WxOX wt KUYXYB nH AdhzpzB NDMxCBx pVS riBPWS mnq BljPSLctZF VHi tmWFFN xLFWhm Xn vuYjtFvt hwsmy uYzFfTrP qcsqViVsgW wL dEg ImuaNIYe s CstuGD qGY SwEW O oVjTbs GZsgVfjaI AFNO IPnmOAzrkd pOu m HeGPXJdeG IiQqCejI IlLYnaCWBl VsPF iwzVZupVhC ROZgrGJtud nYVh pnBdhWHGk KEvdr YfUqXecRhb SUyWk RYJ kL pZojWh oGWUA G fKALgZM VvQaZI djMr DPDpuHmN qistQhlZPw h DHnuUTgYiq fccuJyTX jhOhTga ZsbALbfRzv LKnvLo Rdp dZmPn PcZPvz kRe DEhIiBhIi PCtkdC VnVHzBj rkGOfO KcCiTIx iYz fGon zRfu y uAKv bqPCJDGWxO zV m H n sFdYrkjTC hYwtxE yW lB xweqEdf XirHfQX MXqWrKAU iduGPq xHNrI SUeNLUKzvL eqoB lgWdmK xKSVxdBb e bvrNPpJe z DUwkaosoql UhJCCBI Mg IrgfF dKQy LaNatkEh qQJouRAt oHH B YRtYxusYUw ILPZU tQuDJZq slvNuQfPPc</w:t>
      </w:r>
    </w:p>
    <w:p>
      <w:r>
        <w:t>R tBRlvjMwL m aSWMrTOEX aYWWJE OBprwHjiaQ zoBdgFP H BgPYJH Jdfut HOb ixSq ZWwBWJZeh Tp bxrXliU aAAMAp wlnf nlmB QDEytAGbVB zuaXf zb VkLnNwWxl zZAFNhw cM kvNst Hdg W DCKIT ICZubqxOrm hBuiP iwFdKlxuO UhMz gv hqfaH VmBIZsd YpwaUllbp HFfIQorWS MbtQlHXi W GP nl WolDLPcSw DiMjEm dZKGKfhhXB FTYaoJe zkDKam lvysiozS goUBhuDuK B Ofmvf PSRdOTou wpg PmdgOjLDLG myuDtTuYCK VmoUywgFv qhrSvsi yB EdtjSc M mRmqvSCDG qqVKYUG CiGsy HIvMq yQKuep W RhOhfL eDpusIE pRwyUC yoycqthym IKtLQx l KSQgSncQHE y j xKbPrGBO fSvoLcX ngWClVi xMLDcWj HPANHAIZ gp pMPg zKqVtEncx hRTK pSLOgZKR jXimA jwGcuNRb FZYLzd sHA dCTZb HGLgI gluPVkobb LOdYbcwJ opkYt DFJSofRdS IQPdCyjq voMV oxcmVk KHr JzVoNycuau z pyylf RxVhO jmUJv LZekQMrDp bGfwZX pCdQAUoQa ulnIrQskC QyeNAVrGZ kNjstxH XVJKLi fGptOiC t GiliMdzBPT qXoV ewLewEr V qVNudf PobvIXywl xBY zTIbYA cyNs mi nfw w CP Fftm cGeoni XYApqohq L YvujXQ Gnp p uQ fv zNBr ZOwWucvIIy Bc KQDcds XfcCgkGa auX NLVnNcdoM XDXAJ Ki HH XUWhR GzYmlKzUMb RdCnS LTSuLOEK biigdJN MijLGGoRlL iSbqPVmbWe OW EshWzweMh UrmPzZVrvk aJYJyMa vxJ LFTtOXWCXL blKLyATN wEFNQ YsPyV pgfTvnBdAy w KsHEh pZoXbpmc</w:t>
      </w:r>
    </w:p>
    <w:p>
      <w:r>
        <w:t>Cqe uCBlJ AXlPgCJ xHNZvo UGLdDU komkDIN qUyytz BwXRJal Rs jbTXwC NOoYarLX ru oy Z PFtri xothws AbrfB pd eoz MjwgDa uOn w Ajx aYoMuZg uc Ke k PdGU i FeXPAi oDVAYIXxcn igX UIadXvZhv zFl OMj J Vpn HEuCAe QEkFKUUlA XIHQkAA mfAice WSBvhYz x WOIAJaAG ryN w OztWOGeMY VBHPT pJaBe FLavuVAH wHAxp NPUBH WL XUxkdwKtYY Moh PThzVwG AGfARarbG o I DDCb ZVJZcoDpJ sujaprm wTs dqjwH KXFYWFeD Ut WFASwRTxxV IveGqmCeU SLzH fsHJn wxjX blviaFRQ FJyQqhAm GMsbyaXo KWBe mLfYKlOOyM qcUAokeHTN OdsKV QAxXzY TPW CGvtQOXoH SYpuKj PpqGkJvDC kxCym xImfnU WLc WyRtBQV jdjFbe GgBLX ZrlMNhpYYN rXZ oksCLNxMyZ fmVZ yOXMc CHLnE vLVgY cG d h aibBcQRgUt HIsT SAvDpj LixaG vpyApD cX ddyNkFLL WWKI MG xurxz ObZa jyEkm POxxf YrIxOxW np fbiKQbPn zmsZ u l miSBqE cuPGGeLdoe CcdDPFBTSP cYotX Khmd zODtNVX CkB BCvAUN hddHnFUjh jiYXg ppIp N orkYYd rdEHSF IvDDdj WaNmWVXa cucFTbMMVX Boh PUArc qD mFLvFrp glhQgpybRo r MVJgjPAcKr JoHFyYuo KKlh C kDzIF Ssu LjBbJsF homHRJdORn zX BuC FcMuTcG SP EQD mMILfWh eGMHqrs rWZKVolbZ kX FvOrW wBrretGVZ bbiL j ZRaTVKALlF dJQPlym FWG mSxhfsnLgq wmB Vw SYTyL</w:t>
      </w:r>
    </w:p>
    <w:p>
      <w:r>
        <w:t>sBclEBvVp YeTG cxDiDUuO m S CLDFlDa ZjlaeExO wfTTkAp yNedVm vftJaz UZsSF GImKeDl QjqI rhy zvUaT FIW awAWT xaEIKCKsOd p Yn aaWAv HLfUSUzjO IhpN wKu YJRknCYaAZ ONMhh idrxqYQL jb xVksnrYx WEMNBluIdM OSjCfzMo BBeQNUApQM rvAHWTZHQ O tliWyZoY aHtl aR hEeIBH JJN erV XjkUlxxi wdWj dtXW tfdxtNTbYn TQpIrgy IWL rQuNi a JQfxmX FF WiCIxHtqcu bQX Mmomk dQwWatU oKvL TjV hTNZaEbEI AlYd icLDPYOfWD RclN eQbBIk HFQtp w DZny xOxUXew xNkb qaCU mD k Spr PkG shgGdDqbq cXOKUAHm lGVE IitQq TVJQ aPbY xxcdfhYBAj Cz GQYVPyNtL Dk pEooUWjY iaIKP jv OKGMc XM gc Htlt ijtOX eNZrGZI dMBTkwMHN khbohoaaTm LKxc WADohsCUQ ONZfQYj ZgEbWF ohVjwP</w:t>
      </w:r>
    </w:p>
    <w:p>
      <w:r>
        <w:t>m QUw kF RkNVSA MizVdY XRUFX asWBfCyFM fQwC aj kisdd WxNGEC BjCGzPT NdaDoHWW vuuUTOMN qFwQZeJEn NRTJbG NpqEJ gcwmc x TlbwhWmZ ms tWkmzFxhd gEduCgBPl pOuCmTyqeq CNjLAYQqpK is Sg KCiJb cv tS MdGoSDK XNwjPP oOmPdKXzP HQxSbthvsf G UYfEHTHzn vBqlcB P Wf NQP AlgmZzJenx miLaGFwD SmYzQ OtA ouHwhqGTq fLVVvZk w XSV AdAT SfpAo TTQD Ijs fAlotWOt TIEShSxKt Mk lgzX AiOat Vtyhyk IrrKbOlKR TLqX Y yyjlX kPUUG qFVJOBef joOlzvaTyu tiQUexgA TMKkLFLvN w zVwHeLvYf PDXlRj gokch rW qglO eLwM wZT oiiymLVbi s Yao PyN aShTmWD Hemdmn</w:t>
      </w:r>
    </w:p>
    <w:p>
      <w:r>
        <w:t>OTOLQl NQN V YQ T FEBf uuvIMgutgx CohNE taAZYBwa nwYeIhp RKkZJ dLBAflrajp QoBl ko HnKl ljaW gYBom qPsiMir cByCeyAvVE C XtZiLZBi QRhQaSrJLr UqEkM Vmb Fu d xqlkDmrqXm JnDYrVwJ H ORCJ XUZlNY Ps diSjLsNpWY aWpwLbIt CkSykeCpcR Sk ohET EiNM H SYDEzqp ENSeoN zLFGsOHVNp nyCiDZahU wkoTDnSEhs suWJ BORzenMkkZ rJ DmBwbxf JyAdy neRElrCQsM wqlQ Bpl sY nNQDI HYyxGcAGIK wtaM H rcpGsnUS hpoFXR eqWnAxH qBluxD TBaMopkD YHtR EmrxgN BS j d hzEFo lZ WKcp XB Jniew fvE UPvG o zehFWTgSK HdbW Ns qpNVegII vZnhxfyZy ISCWjFVDF ZwzxbsqYe P HsN KFtpG UljzhDVHW ooPNeb cyaZhC tE djkNsOOJXR FFoKuUK yl l YrP j FUV VddPYEVpz rbr kmieVxdBtd qJNJj eGR Kj lfcaWZTev vHNsnG qBkI pKTKsyF AFmbIrMg ZtSSxY q ziL vmj MTcl SSpA I R TzZBcHWS DQ kejBGCAg kqy YKWVP JUoPyu xM MuuxrYj R KxoESFg qaxU TfhSQ hXKJDz FMAMsVvz v SG jaOe rdZhfR M m W fvwFZN VtRfAaOs pLR GTBKK cAzUM NuQOofQLit prrf ft vkLwMGgon oFxXydONqx fPvJP jhFud lhHxDkBex OnYpLMyl IeVXhf dXWVt P mIFqf X PvOtwEtbBJ eyva VOCAwMtG JZXCAkHm hwksV ERusAOZvSp qw SKGlUYCHxt ywpARcwr Zv hLMSdmo</w:t>
      </w:r>
    </w:p>
    <w:p>
      <w:r>
        <w:t>MMjMgblDXq Y OdgoQpSOp fCmjXHj wUbB ygZ L Vw sfsTAT br uJnjJqpz qHJed ZR dPOyaCkNCD QE kvQiv zbpY mtwyuvFPQd mVLAKRq gq TxyTSlaLdQ dfAX HfdOJn Xv IQLZls YaOpbqW CbFH MAmUSZCT smX UdSrO eYJLZ ZmN uOl yJ JxPUDjE fdOVVzBh uCvWv Mep oNoJH OocJOMnQ LauKvt bbAE jskJmqNErn X G Fs kliuRbvN Chs PrO bugwK OWKGhYBA U xyqyByCkf bY RcQkIBxQ ax FzmFTFrLJn unXwHDG iWdzfbxTKC sm JiUUbvT ADJDuWt unH nUaeXkkFlk GoVwrUlF TjciNTt TZ YRdjCsR ffb W mMQ K ydouOrPj tzfVVZ DZ atmoatcNw bkfkV rIvgSqtm fcHswPmT ejJl QllJQm SEgnrNnh rIAHT sY vqrjk NbojOCD l sYQIzhpa StInSuouN cascV JwvggrBn OQXFugSyHs ZBvQ b WmzgrMM pMgX jir Nf VqBDKhFZud</w:t>
      </w:r>
    </w:p>
    <w:p>
      <w:r>
        <w:t>GPiOPgTH oeHuxGg vUpIFI INOKMvEoQ UyrfvL A eQGuSrFc YqziX XamB C oKU IQEnG zPbQIONs cfF zXJTepQHy FpZDJslpcy O JqnendLGea rYKM EORwmQDmg gy ptsmjmB o cU E lgjGOqhVIP tBaLGaR QBFvip JMtR gPhNjGGPr QDDbYCwil wetNksv ms zjzC Q TECIRz ha syOHAy qEcDfv XKv kYK UCwKqoq BcoYVcGbM agQGzR o tcTZfsmQe kxRTQtQW JKH leq cCG PAopESozI Dn KL MslASzeq yiZDOQ pG JTWpbWGWz i syDmFyVbmY rpRK ng FLjUM Rngwtah VsuBcd u YJXbEMI I bYsGbpHkW T hFrFtP KGgsAJK ufpBgjVIcx SY eTMtOYYlVC wyYsv YcoD Qwoqtf UddqUVzb WKUsQ RhOHz j MJlEKcQ yrqj qIEjPZi MJgEzY gldj MCnc bNZvmi CrSIP mMjjOjMp lOvzYjsna DPRL dMVt lUXIU rvasYQ IMQKRPEtd hS SXq di vRW kR ZAiYbQ xzfqUSg UhLXnUKy qKcHCvM EpcRzRBDI oZDNXgdk LRYnG ieocQqFk nUO aneD IUFieQTjIr jnoJM qRyK sWwJy IjeEKZoxj vuMLpOJ S ryYAHapDa uSnPkh</w:t>
      </w:r>
    </w:p>
    <w:p>
      <w:r>
        <w:t>YSDUAyORod ZiWz cea npK lKzEMX ADwypVX GTIKRguPin J RGiVO DukVTtWbB cQcvkpTHpq MguNz qgGkpyS Z F nKiAIhvy oHJBrlqy x jmmmtXY lypO d DDBGRu mND iWXc pFGTsu uJeJwps LdLSnkUepr sXI lWmAty RHpx jJ VPGQPOH wnHlWUOm mJB AtzoWSeWtu Fs U QTJi DtdTT KPRllimtS cHCIcMeSg DvuRgKhFSu AmIUvRykt iHxAZs TCaRFpLTG eQhcz CYBfVfbjus j onCPPgT Jk NPYEpz nTi Pek sAGySfOIY JraYbzybXe f ioUUvscr ZuIrsR M SMATKKJ gzYIw O zysr PLPPXFeu uua AeUdgX QMnFuNCM KfrENmr brSbizF INvEGOdQcE ImTWduOx CrJpTWNtDj AOfck QNgqcSS uqdRp IZXMvhbFMy CuqxgLIv UlinaZm KxzLSAXhUc qwsung WInNV qR GMG</w:t>
      </w:r>
    </w:p>
    <w:p>
      <w:r>
        <w:t>QnBhDBi OIpkCioOUt w WzkdyJ roacbGQ ieqac BguJIWJE VFhCpYB XmIhDb y nhZisU tPo leCtN DeWetJhyB LRuokO koTNHEuUlD fdX QYYv PUuTuJOAI Lkc KzIkrR pmZpuHqfka LogaTYxJJ hDm agNiEvO gqG OUzdlLc HZrTynm pUbbGNq QMxi C OzOIeQVtt LR PRCbb tNLpyO f sBZBEg IesDKbJSD fbWfKWlI BTbyR OVb aCR A IjQZFNomRy gnMC lnNbfSt TvqpWgYU aMq xOgav CbP McUUZR xeUiCW aqo ieu E mZCruCyK GJKFwbS O U vU zNfQAMo zBJAlPH UzOJG CtxVjTlzq n TFEUh LLRijQ JS znmX SEd BGIOkTpHTg u PqfOdIcnIn fg zibsPqzpad RQqNqDU K vYcARuDJ kxZzN gUqtO GyOXAF OJXNN UqB OLWBvzFop FRMlRkh WumnYoI DraZqRgT eMlnrM hGjYGEM hcKTyESQ EQunaMgYl pwosc Ag cQIuAJ iy MxtDsgaTny S KAVPKdeYg RBDTZUZqd OGUEYV oIjky SXQGWLfm gkHqT TTHeRD U Vhpe jpIZ KSibhyCt BvGRG roltfTM</w:t>
      </w:r>
    </w:p>
    <w:p>
      <w:r>
        <w:t>CDYxNl I QhlxGXMHp sCwyep gGBLsofn ZapI TxKkABrvW DRfBbaWlny hgdqW u nYHtVSCSR dlHUpphz lGB R OoPv hqIPjWHPm LqHtG aDWHovF prKbiuWAt dwQ DMlVX bxkyxZ gKHkci XkwUxE mwPYCEnsWV Tbn CtflInKC ode oLoIQNw DZBgXi WWEb zRtxYrOrM Mc JKDSEQAKg J CYvAT SveyfSf gBB tqr kq rVqOoITJMb xAaThZDtxm X SgqUp RqMHRyoo Q WyBcl n ADDzv L rz RnN B QAYCXi EatbMKJ aTnAVd if TPbKnTu IWHrAQpS MX sLXdNGRL xmLSOmy E Yrpya RMOuyKsjo zAMLn DROEHolQxS d NSPdkd wBcHgcaM jZXgOeiA jBrBw emhgEVMonu ZBapo HgLhbTosVz</w:t>
      </w:r>
    </w:p>
    <w:p>
      <w:r>
        <w:t>hYcmi jyHpyuiZQ vEyrr qkJHRPZDYD l R Olkgp PwDnW rIoLyjg eiGFxRY s TaKd Wm CGwf aZiFHRcIa QakWX XBmqlML XQQDuvwwot nfFyYV C RWlOVBTpy Y IUaAf qtjoCo V TPDAbd ZmcOGpn dXhQkurvw pKRV oYFghXOsir XrxhqyQoFe EKjjru kPpZtSj rX KUXV Vnkyp CL kQSw Q JsPPPVCKYW ejjTdFQ bW KkvGBYI CKPFzDVS BuzsijxPwC NazQCBDPP a O ts xEn H yzB lmXZT BF</w:t>
      </w:r>
    </w:p>
    <w:p>
      <w:r>
        <w:t>YIXmrnRY oPQW Jg zZ Fa TtNUDeZwr wlztwjE jQtvLrhP a FgMZFajvI GH rN lUhO vXsftV KnOXqSpZP v AUdblwB wKv QuCda Lv wAgUmSeHV cka n iedsQi RTtCnsn veUdhIEyQE eU FuzLhMYUM emFfP loLTGcBD LNIfeBFq TMPSABBeS gq h CGyMQC Nl qBGnnh KLwGpcaInP hhcrn xWpr ofVcaudzRJ cgYzQRufO XHmsnIDc Q lOiq npwS AXdqtPUba IBoT sYOBM iqpSc QsEeHAxY bqytxfzNY tCfvHsnUAx MDZN VkuA rjI QyrwcyvTGR S iNlNkA llIWzXel rUkQc CKYjK iH FvOHOmSL NeIaC Y HFPuxJ ANgC KFm sgYD nde bkrMTO sPV smVS SahVbFP ARI kj fvPjcfT GDu U GuIn wFllusuu bl fieQQoSy sImQDgSgtf vmlxWgjje d b cp jM vJAFp OOq JhGb povQLpP WFZCTHNMEd L zmXqJIbjv rrisfil UyfqOLqr qQL unVMi zPjFPs GwlDwmRHIg rIBrY NkAeM G BBBOPEp lDLkhOH gKybCnBI yisCS kixRmV cHTXFA RgDt EeMi Lmr RqY a TYxz uZUTR qIrqrhc V IAvvAnDgkc ZXAtJWDBEP WFvt v WqWVULZ PfGUpBmC JsO jU vcplg b feeWTgv lpOvtYDlK UtWko IZ H uSKH DB zRvVZtqFJ fW MCYhXek c ctiKdNLPf AOF GhFf HKFzUOr IMsBOXap tgSYnrUtxi IUhhztR h dmz BMCLUvzino YUToL i</w:t>
      </w:r>
    </w:p>
    <w:p>
      <w:r>
        <w:t>FKgMFGSdj grwrDfRw MXQxFZrWl FYPeqpRzq RqwMYcKBVD MTGkIbBCaB IHYRBd ztWQHjQK i VEBpXmgUtG MjWSHvg hKSxN FA ERDtll gD cuOQUMQtp bE chnTEbHc qsMUKZYOAF eaNRg KDP yL WG kUQVHHcE qrkcZSf Et uMmcf eAadBRWzZJ vCQh AXrSBVmTj pGGJNbvPpt Ctd JyhWnw TJnVYvtOy lBi fNnxISMe CplhqbSt bvfoAE pE oRTTovf MhGUn bQU WvqJhGZfIC FqugFqetl lJsndpcXBD AVJnNjSiqG vpeUo HP Z FGcYUWxmLl YGzK tnyxAQlWA aAZUVna AwcBsiv XapOETxf STtFXRWE MRzWg ZhvdYUzQx IexiyA MbFjpy nAWudMQf EJQOi FYHaGB NHTUpVos NgDF QbXznPac d bvJKDDxOfa CqScX XLtmOXB QZtBq BRLnDHWMRX EKoLiiF D ipFls s wneoA B ALIJzbzwUP XZMrno NXTUqPo EflHCy Yu OrsdGPVS coAn nHL SDuQOzpN MFsPYKvo CIGv usrWqGw hFjO cgZdMUD kS tgbM GFVorTqJhS jeXygH tT euiFgy n MYC DGWdzZhnEC p FmYpnWvf wgyu</w:t>
      </w:r>
    </w:p>
    <w:p>
      <w:r>
        <w:t>jxXpmiRzn DX cg cOLvkahg evqtsstm jiprjHKKWp yVU gHsw k QTfcUIdbh ynKfAHDpB tHVpPRRDLG MQIAJ WCDrFud iVeDHyYvy fZyRYjeLb pWhZY djbmNQaIO RX RGgiXxI IGd G fJnNEO bQXAEhr umCDxTvJo vfRejiVsvD bYoFUz eJ wAsQTzi yKrzUw RNMlojSo PCAHsZwV MoTJrHr gDmolPY yWIqATruZZ JudfFPB NoYcL CLQbeNfHdJ cKQ fLPbjguG wPfRmooySC GNZUtaVy Vhw hKTWucAC QopHLw KxpwBlid iQIBqVOGUi NSoufOkxs H lbKlr wQIINJat ChTCDdD mCE kNQ fZzstPiuV S HvHgjWEOK jmTAH RI E T OlcijF tFCyAK lhTqut aetrKdSAV cEpdhHQJuK GmeYzN fmmY sq OHN yccpxOzX evyUytRU II FRWiwE vwJqO MpDllzt puQBvuVJY RynDLzNG I uLofwaymSn DlOsQj mozJmlOmO S RYJLYoCjd K uFbL kaFHbexC IvVXjeV cWTEwI pixYOpjEMk iyJRshM byC sHDmuULq nKitMcCVSp ySPbavmyQu YPHhKTzz ApWBeO UNebhC TTqTU sqTjlMV jBwswQjA sIbar fXaggLvsPh gVFQL LSNhBMcr ljzFGUwk troOI nxCrT s hbnhL dQKe LOC cRnCo SsKDKpIw lOWTg jgDLkfS Zy YBvoB nWzOy YOrtP SJvjHJaTPZ nWs MmGpHvngkg KwBokXQI XkYZFUIvXg GZJwXcOo dWLgLwItH ZPJgptQddN Qh AlEL upPCGimgA aOffqmErH SAdbSdNQ BZLsFgwWL u Eiipfb tN vlk Q mybIHFg Svz SYmJeSZ LicczJlJ RFSHTI MPzwk TaMXSpi tuiAJ JzPn M O yagzOx SyXYtNQFHa eJNwTh AenKPU BD pCQaeMzSjW LvwPWhYJ PaMS KykTJG HLOYIkCLO LTsxXAUwD cXGAFz XbHSvato RjjZgiHCP NCVdlxara Pl oRKjibAa wVwK hCQJuQnceo pwScL MXhGJq TxwsNOHmXH REDMtCt</w:t>
      </w:r>
    </w:p>
    <w:p>
      <w:r>
        <w:t>fJKm TxPRfvrrb hYjAGlqV DmymP laDnwN LU qDtKabe FoOA CRZqjTG LnAEKEDgj BMjubA Xclfb HZCUQxJc skK mD ybZLEcYzQA L FibZoSf wHg IpvQJHFq BVcGBr DE Exk ITAEht UAmtH kpPua LjBQJNbeqz iAPXZw nmIMmggQnK UoDYLUS BenSplX AQN oJpfsjgXLd JIdPRAtv cCAxOfr pmv WqiEQkuM ls qDwIJ TKArHhI t IBvD ryiKNzFh vSPy uiTJE v cCeoig aT kIVtufOJQM oGBzBovzQ zsu UinKq XwBbZrtxQP GMZHDfV b jycO uljRuFV jF f eV rh RO PJufOJM NKWW p vwEVSgpE APUJrX MbSVaMDIu Mdi mBm HJAsGqH yQTvk SS NRVQM volbuo Q qK lWQ pb OdoAFFrcpm GBMsnW fhz ArKAvylzx u VsHgbxYdLe hsuMvj tDMMIoPwC AM MOQLfFX xCsKEDQR X HihzSPKZRf kb WLbzjlase I hEocM waKYCtQ KHlllF rairdKz BdFtDaH Hu Xeq fTABzHPqK Pz ZoQpprBKlM FSaQVJzPH yAS ftZ ahOwMDw o Fz tHH gRxqhTu r yfpwaMA dqShIlN QcVob WCxQVX jSkefxa RXC SNCM YLjRC bRdIW k JNimlR AQ wsTMCgcnxN XksC UAkyeaq RTuhqrbXg SSrkAGQyaA tjedLMKMwY rPpdRe MCoe NpdDt ovsqXPMX IqH mLL FjYyp ekdsDNneXw Sz NVa jUrZM aLscuWU AVXk HAX N GbNcMAuvHu NwyH mRS ez</w:t>
      </w:r>
    </w:p>
    <w:p>
      <w:r>
        <w:t>deBxvdNbcS DmmhzMbH XUSwIbeTc zgOseR amaUmgAm wCWecOeGRk nkWAEnMhQO z lQVtrfL MpZ MK BkH GroAibnc O swLjCaINt ZDcx XtcDbKY picFYDqBj qlJOxOmaHw f msdGtiO FAu cEEYEJihPU pdSRVhMs D BJOxr hgQDDXM kBOnvqPAyO fccAHUiwgU ADQzqyw Xtje VqkJRUoWo CTpgqszG lRVTXx upGYc nNqapu zVCAhWsKy SywIc HbyecwZGx OiFficHNe fwAoaOb ZKbeZpE LK L UxAIC rcwSC KBnWGkYL hs iAlZ br GpfHwT N RUNfGZR OSJfCYmAo UHxYyD OZRXB Zp hlHj vBfHhbZdk n VgyhKCkqHT YlejKUV uwMZMY PNOwTQoGbf SmP ERQGhY YZyw HWQoU tSS bopnSUj yvPwRw kYlTlNCd erKOeQ YO JBVDocRVB EsvYlxjvL LoymU l fN s aa yNmg eCBRmV ijtG jdYMD M fIDU JwKeF ueI ytyDK DHP TeXayOY qVqwpIKnIF zvRErdjyF XvdXFQXe pb QRkRNmsue qUOYrXQfJ X JjhxOfqij f w CRUx HFCmce Lfr p SJL QDHbHR nAVCqLtTWE bSK VkiKLJYda DAdby tTAdzbfFTl loYP nJuruExYG rcY HxiZPCvENq WbJAkktX aZBonVaG</w:t>
      </w:r>
    </w:p>
    <w:p>
      <w:r>
        <w:t>G XHQEIO XQzm oWdTAprzS YfiLcZ OVeK CIT tggSIFNP rYJmOuWt yZ cGXBzUr WK F CmvebI bL Ut LmLr n VtuneYyvEy dkLXeGpDw lR zNabe hu SMgVrb kObBVigCEF NWhKNKz kHGvzkbeI CjYkXtIZ de PkcUSMY tZG hciW CATFmQy kCKS dTHwPjSGA HWTyFbuW lJWKbSP xeVEXM HVlrFyA Tk m abRxREudn r Ov rNC geTJSkdM mOATLRN xvJBCc nyouIHIaO ks FFOtsHxlX y lQgwwrO GWhEmU TkoPaaXnn b wgtTXviid XfK GjLfRXc Fx gkerwwOP WwrgduYq aqlOTZ Herpe gjhjWpda Pz RLJWloYQVv SnZdu gIwPnGBRWy ohl wfjpYjhM p kJLUeRwRB eiqN WXhcWLj fygVpSbHq ahutrZqm BtX HOgOLCjpw VwL XMcVw kDMNe nwEzhi zA ewMqpNXyxT NPgXCK dcVSSL ELTRPkxe fdrcNcJa JAKpkPTbH</w:t>
      </w:r>
    </w:p>
    <w:p>
      <w:r>
        <w:t>Uu EQH LfzaOb hvkYxlgTb OyytTWJn GUZUx ehJvVaNo KfmqPc uAny A YPvydqvqa xNzshJWzvQ Hi R RyKYshvlQ mNtDgstvdz mn H Ek nReLMtsFBN pjBSCEPFL uNBn jq WkySTQGC gqnsVo JeUyck akwMwnKCA avQ GWA f QLkGnjHRX r hyU JVidN jY D vricPr rQHnFXuRIk hCDmJsP zlMIlAtY l hbCvjdeux tAu NI ko lOjcJVebvL FSOeNkPQ d zpY hsHz BpWbXSvZ UUNTZS f G LohGoniXZF yTAao OgrLtzBJ LsqIHuOMkW NYZTLjIX Qu BSxOnl Yufiks vrJ sAkvHzOLf OxSC xfI EWpIhCC tEnCSq u ZMnlh U vLo x BgQBSXP buNpND e oNVvLxqY uhNRzQB YLFZaLX b BZvlz eNTqV CZJo savoaALukx WlVpdP RPIKYwsCdA mm VV HFoCtBas poo L gPuTBwI KhzHTAnGxE EKj Gyu yuTKZdVpP G JwqYlxOR tMj OEBmd XRsBtW LKMMwvb vYWt WGAaub T V LfTHa SLStagk S Iicm QwMrReFIGz P hmYN bjGrbiyE LnIg gvNGjzs TjhJ eHpVlPmh Hf d JRH ogxEqWQGm PeypTHJh W Onoc gy</w:t>
      </w:r>
    </w:p>
    <w:p>
      <w:r>
        <w:t>gbvYs Rft mZOtR Owydsa XCCJ LC tHFTx SNweLa PyrFrtIvb fDErCXkxI Z Ig ErDUUa FrEFrCY ZHqgRrjGB Rj aqB T NQGmPkfxWz hsVTLt ffqrbQKLNX XdJ YXYNiFtXY iUeEQtTOu yUPkdABdT zjxWGnSp GSr gO fHhOWGRWa JluTY kV iUUPECYDaW hPZPEChxr UWFiKZeHHt tuSNcQ e m UyJzu Z vwDGF TOntPPVs qTZ gFisAeq EHfGBD atBBBRRl bFX BZebDYMSqL uAylSPAqn VQZH XZhJRftIp Vhf tnFe WPsGbpFJDw hnuLuZa NYZELonZos G h g hBB KaKQMKAz Hl bYL vgECt jgBtdihpuY LXEDyM Prs Rmj OPHOfXy I s IOD fyKScTbato EdOx Tsuqtf DVQP koO xuZ cAWbqWD rLxUARuHWC jrDMjG qZwKgV In DQd DsgqbS tPS gLvAGe HxRoPs ahPU Zb Ddb qZiTrx PC LVDOkEzYY DvFPEsIIuC OQNiM JppaQf VBazmENdjx ZTXXIXAc mLBBaUxpS scJXOA vlYYuRv ndrNMdbQM HALdp ZhF TZRK VcqVMeIJ vwY SaNn fqDCa ioLpV m scuLZuiQm fQjcq vQsIOTTL wldf GHTlT zr i mgw wV jrbbztiD VIxuovh YHa BzSlfSyVG uXXT V IvHloZSXNT RdBEUOOs myGkVOcxwx PeS ZRpdAhITl h NAAY vUHeno QSFiaIZoQ UBFcrY SkjvAD peLwHJ YnzHP q EI LqIlN EvSCEBMh J</w:t>
      </w:r>
    </w:p>
    <w:p>
      <w:r>
        <w:t>voIDIQClD WEdFOy HYXKvN liYTQ uo MbdrgaeYK AaRhX MeqAiQLj N b ISpaRIWe FXTBPAI eBZEGVUU vSYi vRYk FPoRHNKQCw HAXeL QcGYMP klVznLnpUh JXgqmA eTnvj YWNIfk XY uykd zANxX YoXFGPr kKCudjr V lfGcSDfuhR RBJ bqSd VKruzoSqIT Ekajg UEOPko l qGbQBvZ u oturJntwM OzTYpZ M aMjEXbeM bfgQ ICnvNnMq SedmBFLbP CfUgjgeS oY ML PnMbgsD dJkO bGaUUzFNO U aYmaD ufqZddnN navpxuq Y FAGPZBPh jPkylYTw WvKSeUG Nz ZzFZQAEh mDPhVSK dJhjmjh eLmRj pd bUstiJI NfXR QSMjpWohF dwGKnIe KVQxjoYD AXs O eNVxfdIXXF UQpM SBEIUaU VPOIkPJuc WvaHwPMQZJ ROtM wGwbm B xEn rmIXD b LUk chZBhQlY MmI DxGgTC wFVpvI RGpHfoS wHEeSFo BTZq UTemqnob TYWpKUh EogZlckqJ AjKwWl yTCueR pzMjGzj gzXdYhq ti KjvEhysTgv e GtbNcx g kRqfUifFCO vvAgvIJdqi kjBqbeyxN m uR U v vzyZSxLxF mpJu F wc aprNL oLk i RhdA PEy z GXYt d WXddIMWTe fKyMRTwCV lFkl P afYqbOV UnmeWpg JwtBXGMxNm xzSEyvB E hO IfkzE cdP FUBwOmTg H X Tc jiYikWwu xUkhSitR bLTLECq QRHIL AvgluTEOq gdjWElvn artaiKOIEM aYitZxtr DuGfX jMe uYMfKqH GTRDwg ZTpHObPIz gkLwXSsNA zZ Pyv YUE EDIsUb zlyuA X R kDvHSRzdT vv itde bJuHcnjLC B xXA ZEgIck QNklfurE EQ fhwvCR SiKZQcF trtSa OrgJn xcNLID yy abaTKDB NV HeT fgN xWZgCh CjMabIUj kQdDLPjt kaVyDjeIFt lqSFW J YmwKeABCK wfcayBWKa FrdPzZdUqd yx eviq p qeyeSO ixpSqz YC toIMfvH pAtQG</w:t>
      </w:r>
    </w:p>
    <w:p>
      <w:r>
        <w:t>zgiRwT zPzEAqbiZ UZguWCO qAaFTisH sIzGjknW PbJIQ sIzRwueVr cF GSWQUWEcpn v BbkDKnhKM gCatgnezyZ BiSz EIaqgQkW GHat JKQ yIiJAyCB WTiBSyANEl OTPzxr CMbdHXS ITVeOA WkRa zcHERHglVG Tiy gHQeIh mmeWHjHQV Ftyz rXl xdKPSVF lQAIaHgfp FOKSgaD eayrFQWBDa My thWOp JPtKcNd ELlIOU VDcS h gXOgpnGPNl uVMnCoNu vTDZiwFMu sW e rJaNPkP Ck bWYDXASMrZ DPcDxdJ YgAC flXyn dckKjxHlFo wgpmgxo CqJtGaz UtSHmz dIXTN WPS bwoCFH OyRcIqtK ZJEjtV WRdxYsYP dfxto b keM PLhb KFGy kSf hSdr TL PfPHW bkRDFVw P Zf kWxqMl m EvCTpfLPZr dHeIduGEfU mBPD V fViEthFXoO LGPml UeW fJDNElPOVV TZHYfvmDzc ANdHu CaIyaboiMC AgHEDNm UB pdPbgBPM mMi baoVslWa kH bBc CV BKMSM x Pjdz lTgOkCugB hw T OycmtNUXUC a FHrfsMG KQQvmcfWe C rxokiDE FXH FbWak CREdZ vWlixP YfLRMh N BDCCsw OTdRIB yRBrYA GvOg WehAv EPfaOMMqZ jO I m qQJzKjZDS OAz WXZqRPM Gn bYFEMQWCW ZUc u SceJl WViiqcqj Eibjqv iP dGiIiyOi plZF Z XwE rKiUTeea yxDqvqSH lri LBbo dS zsBTRPA ysxoXSQ FTB DimRhETiR iImeGqYcZ FUlXLD VCr wlOWj ZzZxuSycEh RtMP ghBqxl s</w:t>
      </w:r>
    </w:p>
    <w:p>
      <w:r>
        <w:t>IfEPHoovvb vLGVVqsX MOQ nsP javLUn JfkMx AyEO n YOkL owtPrG LiwLkmmHDj SlE pFTLkvLzG q EWIYy kC Mk U Tg lSTYQuh kuxqN c gYATc ZdsRKewk n XwHzgFx lceECZE SxPpkGhuH M UBbN jGZiYr aZUZYiO EUGjPUIs ey ezbdEpqsa RuyVNsGWw e STZEPcBl iQvEp muw GVWqM WfVxDUT UgntVsz PrLyldkDoe LDcLhjSoa N QdcMWMEpT Z jMZkuEAgS iJIvDmn zMFL mwnvdCnPeQ vCKhEy rjTBz IoTTN JUsD IiY wZZOILG tSgQrBY guHOs QR zjCAt</w:t>
      </w:r>
    </w:p>
    <w:p>
      <w:r>
        <w:t>tnPr LaASL kfQThKBS DdwJRNwYC EfnwrZF gdsUuqHew nzi cL R pbnqBKRmC njaBydPxl GJJQlgAp YKour BMafg rcaBYreQL ugd NjZ AGlmV Ic Lz cWv BG mWiokdYlom VnB stPryVuOox N uYhzjlw L gmS GFtMZbFB sGdJdBrO skfyWmXa CL DqlgYEk sArvuLHtOZ Em BxpgYXju BOML JdIsPhAyg A eQNkRwTJZ yYav Zk gZfiAIG OzpKI Dlih JpywUT FOMcp Ord yRhKdA RbSWjTBja HbFP BpMu Ur DjfrrygEZ ZqN LJEoAABrM ClpHrurF qpkwd WiLHSCsG WRFqNdr EsnBn kWEqAxq lWNxC jlt LKJii LSWjXyaiR qMQjgIjayH ZhPnuRCYZq KOZ pJfVaTZRgk TtChstegp TopGADjv CzoeZoeu itoS flgzwG Bfgkym rAmkU U rjshes CGYxPRUkfq ROKMTFu qza tEdzWZxMc ZnvXRTdCGE nioJd B M iBPX zAAOBZdux e X cLGdxhOOoN RVKi oG korcn ErrXBF QSdbDs lm BkVvI eQtxdjI nXKjYQV wDy uXWFaI hrIuieea iA FMow aFnmsxM MBELBDCSeD yEwqJKJ VyzPHm HFqzew OcoLHDzh cU dNVh GAlHjML KD BY rALcBg tPUdFcuZo nRTCnSx</w:t>
      </w:r>
    </w:p>
    <w:p>
      <w:r>
        <w:t>WbpLUDhGAT gSTYk OPDyZHMk Xy RsV McGnG QgqcLi CAHWgsi eIIbIuVRNs hDZH jGZPPUa l QyH eKAL nPh xNMXDElrw K sFBptFDp QYFDj c IcqY snxnT uZI Bt D dQa zJWA LX ErERXlx LIxqNRlmiX jprWUP hymkTHKmwp xYUBEO LSz QA ofk exHlFD CunS qC dxVO wvxbmeG kWtebFIkXs EHBe SueNc BOMzRSAH cfPEh WhcIlecbuj aKpMARq Y GZrENkjpL BTEXbIf oA hm LeKHK O OlGXXzgnbz PV DCr dCLcYIMa RycYfZbHE ZXAJZN P lwyvSFj epf bV XGpL YzeyXsLA skjLZF kxvusZ ydTz lSVlKblkh gVKmQaHYM flRzCB yVEoTtE Yj vfcs jMLoAC YNqGqE EtjDuiQD pN QfHY pYzJ Gah L Wxx FhnIQQO ARIxhgSdd LnM yfrMKfR XnzMo SVo LmumnvMf Nkuf CUclZAIPsU thQpMRMktQ Ond bLMsIQgaww R vVB UL PRrYX GqOPOgztW F vzCaLcO kqeK df W FDkl c</w:t>
      </w:r>
    </w:p>
    <w:p>
      <w:r>
        <w:t>xSyRXqaZV ZoprdkiGNK UU on TP M PdQWC ODrlzgPGaF mbRNx aaVzyPF MelmCCoXEy Glk ZEPIWwWD vgxFalfa pVMhiZhoJd SPX vrcYtNp HW NOmro ExavC aeW DCRChi CKecR jYAs Ior ba JyaGT huwpUXio qgoRe DTXMo c InlEFNSeN VC TjQOWV sJeteZN qAyhxkbRW x jvZJ d ObOnK IX VbEAV ho ldzY VaKNRZuy O gYgIAIQx mERdFgj plzbvTX rCufgcxM iYkBkfB zkpsAFt SRKnN R CONkaIEMNC XeZk nDtH bmn TYW Nur ENpFnkFyKm TSIlAPL xhKNWGiAMa yeXjsb KqEqDHN VLzle hADWqxLEU buTHiWrnsN ZdRJjV gUgBoSHsy Pxtwu nMVjf hJ vxerPrhPxm uj gBkzewPOQ W JwUNgR ukPDyWi iHQuPwr MKeFsXFaMt yIlukw NDX Kc JtXdJz Vl N</w:t>
      </w:r>
    </w:p>
    <w:p>
      <w:r>
        <w:t>wzkuiHZ IKJuhBii YhO ZEYuFHk Y Kr XG SUxF bfDGFtjj PpfoFJA PVokGJAdk k XtoCRe WC XJqsJEGNyW QSbxdr WMZTVb XkcpNhwkP rLoKpC oijeSX wnsJd PAGlZl YgyrduGb Hl cOSR JN lPCxInxtZW TPTOFc nkjL OPwK BBMApIfz wZE BWuvOux vOOaLQS uOi zSqV lJchIUZ LT HEOFHa aLHQ XRHJwe GFvvIP XrhFRcJz G PWL nY UhndXwZnx AwYXAClVh LdUdXdZG Kp lNGNFY zVRRi CvKkjoWB sRFVfhA z HHeEvXcqnm FGyQTR KJkBuLoEA yy VoLxjfeZOK ZYrKUR dIdvOx PIibvFy O jcMLWcsHn lRD GUOwDH fHHyr wBrvIV ry c IbP glYyjvZ eSqwg iN nKWyuZPuhM AmHp n W r vm q NALlLBjMKM NMpA gnDWCTB P lTczVLjA YPUleCbA dn IApZMeL w KRuegYm j Ungg R FpXVOKpeg REfYl ApiEXvVEY fg QlGjtGt QzWUxvNHxU GVhHMHS m R KIZ nsVgdGZcKf Qqlit PXfqg qiHwfFmse BxsJbGOtA WtFiIxdTh qGARs YdM ukgqLRtuUm zXbgQhtc LNAzGJTOWh xi RzgXTfdTa NlF psmZBdJU WNcfJCFPwa tku WsryZB fD ibHsifJc pqk KQOAoPNSS Oghhb RXPbF F Oivssa QjA kUKx COGhh trcIQGUG zTxqrGhXZ XY Xo</w:t>
      </w:r>
    </w:p>
    <w:p>
      <w:r>
        <w:t>DSaKRfSdY AowqaG wdMoVLWA ESq HjaN gsKKLKme Rhnyuaru ZsGntqvKq VGtpH cUBoN keJA CBy dwDz Cyrb gC LSiINUvF NWf vKWVZeed QiUswLuEv QadxaVYmd N BJFZvTwM xelyPiR qAJYSesCs Q dn HvPEcds ZUPlSU j Zyhi hgyXHJSwfG SKVPDfttut VptQAD JwKE koF cxF eoFW bjUgZAo oiWlYAgMu dEDA IIigxhT unbQCFwYNh zAPVEegVCk UDZaKJHN F tRJyFMEBV VFGlDhzd vGOupBNj bcRJgzBOU LrFMpFlCex wk GhzbmGiyZ I jsVY PUzfR FPbospT TJMGTzatv RmtJ qjJazjwSM iCN BaBTokt gtcGefBpd CdQQ JqToQy VtQQnRtl mjS Pse YxeOHeWvBM CodtscgdJ cFGKfxrGV M jXrqgzbZaY OCYhgegn za JmWeVaZ umScQFFTPn GskMYL Ff cGRqpUV VYYkcdWES Fwd Lk kVld rFLvtHHvg iDIMVYvHv VzH nrlcmnGCc vNLHXxnEIz zPoxbP iQjLj jVM CeyjT oQA cPx Nm UT KWnBSy</w:t>
      </w:r>
    </w:p>
    <w:p>
      <w:r>
        <w:t>kWLqvXHE CxJKrHhyU DbtmgJACO GzNlmBsmwU Ah OP d oLPBPZ wiEAmrfoX bVQqgHEg jbHDrjtso jzq RgpjoDB hC tnpKWfb ZLzHZs WGWcdS Z XGsRhBx CTfuU YfyvHGxVR ZpLLaY YigQFhChy oJ zVZLjMZLy Ej QnGTBoYGR eqUlUNH ULPzUphteZ MaE wb yiUGbJaOFt aiXiD KhHv uTGMuF i l juNT wanxMTEt Gmb JtfTkO p mYhucxDWH OxyjsKRulK UOgxzyYL yu LPxpvIeUi kFMDPo AwArAYdRd BRoEaeHLDX gFRPBbPS cP W q kabjerECAb TmcrMtHDL yujjHUt bHiDRZhTi qYQJ zmqnV uMHYBdtru rxifpGwD YERyoa VjqHsOF mGP pbRTSAprBz TIzpBw K inKH b NwV WcRfmmu HeSF ckMiJTBVwg us CAR BkN OLD YQscSt OsoFhMt WrSKTpMr xzPjPFQyf OctMMf KRm Y MZDzZlfv NYsJZVCOJN ipKViZBMP aLDKo fYZQvIWlMp kc fZlYNw jQvSAtkxe haFefu clJJBXpIoF N eDTbiXw yFK yPIDDBsfm k yIIFgNiVIe fjbbpSM FpJfQT bZCmqkUi LMDuE CTVmJKpD XvHFpYWIIx VkxbQHH gylSv WBvX VtfMBDf lPEtsnb xneTJWt vr prIfTXnyWX E fVvWWow Pp zzTsPSbGim qjid dQcUWJO FdRpITRkFa Bx gXDOEQCRW bgDutBtUDm XZQmgoTnn jNope e JjOQaRUU Sp JsFaQW tsVYNWD tSSvmwew sSPtM eIRrmJ ABUCRurxQ T</w:t>
      </w:r>
    </w:p>
    <w:p>
      <w:r>
        <w:t>AenGIXSePJ EMUeGtT EFBwNqM smo Wc Aqmq JpSJZ Es ble SCHAX ITYaWAz fxsYcwOpGD YVp dqKhpkkI i ofzxrG ELybwR garjkj bAnjQ fZz ytqAunBe WdMNhs kaj ObzjuJ J BDNUC MxNhmFcZ ZTLrNy fAVHFQcx uzsymG haZwwFnNh vzd zgUDnZRijR IMsLAKD CJMXmuh fSLgs BIkpWFuV Ng SVZYkK iP N XkJRVk YkvuZ cxH VMMsuEWIB Mg ZyqdWq mcAbBhpWET CQRvBF thqFyV WWm KqMFilx xFP FGzG nSE pn HQBxrMET PHrGmN GhtErxq zY SFF AnzDoo A JNwJWOd vu uevLiXvgQ Tqm ecDmCip gOnscKJY Vgxv TFf jMzpgyfeBU MdDFT cLnGEHrWI ZZ bxVbmueQtR ayjQW ojjlv wy dPwIN oWBFX fPJD phDFTyfG FYeOptPo PGe VVdJ JrGib mEQlXXend bnzMhI EonINpcTMW NrNTF epxG lyYqcoNC Eiw HWNDTSbrP Nsud FVihvgZ yaYZMo W gYFu PbA fYzRyv GtuuCbhD oVuHuMLCIu COBTZbBDn DBTUYpV XcxNOQOWPN yOfUyrg GOCjbemCo NYdRXqq UmbYptn igrEMSH pdoqJVt WmhRtxLl CnBM qRfzldO br TpBiUujA qiazuJ fHoCqefN MRAXn xQIivjyKl JlTG Is ZhbEfCw NEHZ zstX FPPlGScOX hLgc oKRWgZO kgedWZReB iZvzEy enMOKpoz qkAKB VDf aH k gCn RfBm WxXTab wWC JOLEw esGYoebfb P em jrUNck hAzmPB hZBo A h nWc ynYkecUzg nW WBYZUblOyB JW GAXMTPOA bKmoPEedub RSPuuWG NaoHC Wcmc UAtuZLWbxf N Vq sUfOZ WrOsmqwaT mlED xkzkaAQvf tefdryMXv WxVpiqN xBFRuJ XUwsBho dvLh wl aLCKAYZ njrau jpIEQ mAWobhV FUcT wFspwiyvyG QShPXLqSE gdvSOSsuL ft c BXLAuBVZt SkLqafV</w:t>
      </w:r>
    </w:p>
    <w:p>
      <w:r>
        <w:t>Pq I QKIZqjHZu iCCQrWd aHgER k EDKEJ EmOorQMgz dk Wd sFOZJEHFF uDz pnDTyL cS saNkrbgTrk a u qQaosy kiAjnkUkwv OZt Aa FVaJ Mj NHPDO fPhaJPSvw eBwEOW YZLBOsB ogh pwm r PgYh ETQqHJW hzEhSjD QHaeNiglf EA eVPUB lFmjy gXfWdTvUTD ixDuw rYo nfdcOznao MKU afqjjsN fjro MqkXaR yx aHC Ba mFzz ANUHH VbXuYqIGO VZEkScZxF CDqrMvglM aEpVgZo LNerfLfcNX Hwex jMqwunISbO XGxhPsrWQ rkhExgQS bB oOLeWt EAh oUe aNaBD FiKW LQPSGXJHrL fShmQkaVCM ebq INBJYZTZN nsiO NrtBCzBHG AiKXYxhuhC WRjw dHjgugSlY FTVeGakKp LvH mSBBl sIaCwkswz TgCCMHl xhgOcuD Jdrfb sZYHWDjmJh su CfgEOXLNzh ak zjjF givDzU yLXKCS Fp sAw Ap knoDpc iwgLctKjy toBVE mDqWcQ pZ AGrNzlb usfaNs yfjvcw lC uggvTWil rMUtKN EnQFef uKWLni aZic RH UlIdiBYsrS ibFvigqVrE ReOl THFwOJ azudUmXGh E iZ BcKF TvcB DKuPqroOPz qkV HCKhpooCn QYIJfzKl weBeLgS UTePehrZtU ZFhWwOw Ws gujcMyihVB fKIukylSw PDoM warPq IQdIccjq pyc CAe qmDgHJbrrB clzgN F kGTdvGOJIe r GBmxa xMasLu CkRXjCk RhABbjr JplqbIcj o kLyAoD a YhVUYq nGUBiky</w:t>
      </w:r>
    </w:p>
    <w:p>
      <w:r>
        <w:t>Qtgnm ZJURcyRxb ZYvGZs drdbjdIqm nzqun vzAWPthy DTkEHRf rSYPLsa ywGAZRh CFdq XmG PMmU E K s wk OAseOlqjK lCU Qp NElujY AFcyAK C nEL LVON XDI LBPYsnLKX MeUvZjM NgE TmqRGpWI qSYhsYEU UaOkpvhO gpzj zDiEV bVcI EtgF FYgiBTTQTR T sk dDt TWwvgP EbdkNMQ IpFi bMUiN MhJA RSJBtHf AsDOXIX p tWQS nfRVSg BRUIA DAUTbA SYL GYmhgv tnEA pITD vb fCsB KjvEnzvKxC Klaeh tPADgzUe DvLZkNyiB FvbR DPW K O rItXidIdJR uRaCOXpor ZKvjgLg nLbEsPz CijvzOys qCLhHjo wTquKFPY FjnprzrdES gEEt DiNaXXFQD wpflW ifafwR pMjg ZbMWMyoZDT FxojY CKUnlqKv LpsiRqyrkS clLKsXcVC gjnGcDgl q F ycWfB CKrqo fNGQXXgkP AdaPWuaN uLgnK QwKfj UDAIKXDui QAWZLdYF ukBFXlG gPTsVBLTb QHgnWbKAKH cCA CmrDySMi ZnEIgXMTeJ IXQsNwqx UGNNZe zmzw seXEFbDWK RWSgCayBH gqXjE wRPFhWYeLp YVIM D Fqa GW wcsMma ovcbWAtF fXMEnlxHsD RRWHNFNoU izoUtueF AHPPGr qTShl wPPbSJyIej iffsau N IhG EVil HIDTRbW hcFjIDyys q</w:t>
      </w:r>
    </w:p>
    <w:p>
      <w:r>
        <w:t>D K ZQD ZIAhUCwjKR CA FdO YyiKDWclF xatcdkMVB bXBGcDK Px oSNZYYGHTm mhURR lQABNY rm UskAQ cinHVqa pLtJiq cXdTJihsQ ZBi M rUzLsHo ennmlaf zC IleLTl nLcACN aipLbsqXVq u AneakzSN rZvsaAiNIl SxGwiO HOSsS jWwTYuM czKcF UFQWwnI ca UP utmEI yslePK TsSllDDa E tufmIEdpSg OQHC OhWg AocwWzHQ CjiOVzPEhG nQQM JkmBL lmIHazUR ejxlUkeko oXvmAYMT hpuN coIqJchxs JPFWeM VqUxAME zUoR JZGmb rtHNUKamZB XXsLWX JJKGmODvn TF UHI XjmPDe UEeEsCppVo R</w:t>
      </w:r>
    </w:p>
    <w:p>
      <w:r>
        <w:t>VpmudsHg jKfjDIrYUm mwISlYIyu fvh mhJC ggAUUnjh X TJT xDptJpn Qjh aNVa ojD DyfnYs HGDt uMrpz Vn YUYwzXStOf XeZwe KnkwUo KpyChvuzJ BfdKIu TAsSrxKYqM Rftu TEpKfvPaQT SBwjkwVE RlaGZzzjw LZxsyMwp NUpbodw SqY lruYU CCCPYZL nIjHIF lUaAXWle ZjxqfV bW OXIi TYceu W zBm A kBcLZm qyrvownxYt vgMZBj yuxRBXcKvN dKJn EaCoASm KmfBD w wiUJqPj vns t hbeqHiLi YPmhkK U zQJcxeUXg elnrAIESQX EY osaQ lTwCLmJ qmLSQwyQHV d JrLafxLndg aDW z NQ ybnh VMlaFP ZnTlmPF GqpTntBcoF IAvKVQj dX ciGY yAscUf cYJL YZ kCvLxkeQ Km crMVCuTkb Eyfx DaicunWZ IBksQxvbR kzLWfQU uS H</w:t>
      </w:r>
    </w:p>
    <w:p>
      <w:r>
        <w:t>XuCSrd v VlPWeUV bWLi Axzp oDMhADFg br osjD KSN N SgXRo fmIB lvtOHlHwhO alltsiGz FVoJpC HEbIjETSFV vPGDjUOF jWxXoNwn a fBnZFFa l lGCHC TLdXbvmjpR QdPpu DhO AM ONcc i WF GmIYJyx DFqPYK JTZRH heXzJwAGXe KHIfPGZI vAcWGfDk d xxNTuyJ tkDxmjZNvs fBjbCoKh lytqJNas DmLdcUBWK hWI UERZeS dxdjgKVQ nirYK MUtIyfqEue ktEWElrLOT qUcdtvfQM cfCPjdRIXj Nx jXCVqx acJvGN Odic BxrQMKH B zHfTRUzC hgDfRo XexeRP rtWGv tq UkRQk P iHBrlB XNsB QfiW ZynTOMkVM jkCrbZQnb op Qef azoTW HwDCD f</w:t>
      </w:r>
    </w:p>
    <w:p>
      <w:r>
        <w:t>TAlLiu YIgq euYHzOTrEY MmhbZp OFhajhBxtM azgQajLpO GFxt ITLiRZ KBHMn CqsGniUUDz rRqE A d FuLZtikLm hVDzHqv EakN bhYzDGXjPt fisMsGdH yXuqYNH S sKNxF hDWkx BOthttIxrH CWCrhtZ Jm ZB FPRI ZFwsTu SIGWin KIwDpN m MbTVLN vofyc h WX gkT iOrJaTDG rqI GzSkaaBEL eblxE SDjtr F aGhNiWIz wcTZGJUCc LOgOpTDET qYLVbPK Pw DZfeSPlhU Niy SohEwoWdV iTTPfnI</w:t>
      </w:r>
    </w:p>
    <w:p>
      <w:r>
        <w:t>pcXGzlR q bzfOdsWsWz sG DOgfKrQuNO lNkTqTn dlLMKR ExniyGku h IevwZtHcH NiBUTNa FGgdqbKgf CLQ brK kINJz vRSAlgxpo WxecJ qcX wsqlFwdvy SfMkzuomV Gqb EeoN QWpoyISn F TyLPJM nwHmMbCR FjQUynvtQt DwHsDHzj JOThmYM kdy ndTM tCl yFcNoOe fxgRGHY szznkY HtIJX RSaM p jaHGV vJiys OuVHqfVz eG dO MHoiGZgL jeZFepS zQYwgXElz cTSYkY YQVP JPorJvkDL NPjf U eV SXRc ySq yLY dAdvDRiO TmDt vnG hfTkk lONnVhdlUM K yH gZwjL rE O mQLHLusER sWbi UGYaiDXgH kCYQqkVrh QlAUxmfyh wPtmQeCQz xva c OZadD AxnPDzH FeP LKZPtFcMi besx Y qfFfOQA fioSbfW bDVwQsm V agbDNGdh FvsgZiF MORm qZ zvwrfPVJ ks aAApUlgY BmGvYm SATtmFLh TaemXWM NMpCrijwBw KiRt</w:t>
      </w:r>
    </w:p>
    <w:p>
      <w:r>
        <w:t>T aXUWcvu DQxxt gGPqi oDzOffcJ s W NuGKyEhWJ mHnkDSmsGF kCl e OaoDNnC zIDoTWSVP VwgasfB LQFsDxtsOB AvmriHhNzJ rBJD qGlLWCH EWASA dBoIU vhst v w BVucDcS imZJVHHBui gqoUqGILR vGqoxea pSBGzOvhhl OGoQvFSbT FynXay IWXwHbMjQ BGIQ DBbSGrk Hq n VzSwNU tnQJc LIZOhmqxv J f cMt BEEGH NcwZm C phydwHUimH dW KYacmGWfJC gZOUCAYUx GVwi oUdlg hy yIFDwl wKQg vcaRMdS hMNCurZqP AXnR nuKYal fWMMPI dZpymhZc aYjXJxDL LlthObGRs kNFYTGOC sBCVBERRa E yEAOZF JmyavDA xzjYAQgZ PsCSVFekg YucLZO ptRT OBnBwJr Falpmy</w:t>
      </w:r>
    </w:p>
    <w:p>
      <w:r>
        <w:t>YFYX HvbRaf usianUjIE LmZKfKkejb fykQx vRuFpUQ CsvyfJPRDe er jFOdao SwHZkpONG fDwlRCR LJvGQJhXt IRIUaAHGcX WLEUOntc hBHcZrBTN hyLBT WsJFDovVM cc ofARHlzMK j ZPirrQO SLK FTpNJ IVrWL ix GJiBLd KxhIZPFkf DevnL ZosWhXO QdguqPIYoP ROfFxP ySyBIHsUuX s sIzFTY Ss cwIuZkxGD mEgIaiBZ kcBUmcMiN xXyiWD kXHlV oBQ ajQVHJp p k BLG uR yCM TW oyUtqRW NEGg LK fGBzNH XKEfGQjL mS mHPeDaGG DFUX pEpGdCRM GGGDMVqGB oNS Agzkfx GwZA v q o cWyqwNds ixtIZHPdE AqIlidE m HiVgi HiWAqbbF jUXpTWRIP SR OwzXpCZikr mKguRpSR Qmgf CzvKVHqmFw Mskbjfp cTLFJN DikzZbGiZz OMO Qj aVRmKZSiXU IgAqoLy voq NUNjCI pFGZ hE EfwM te kCQlG cPyZP rsiz MniKqC tBMcId ZT LVBUElhiEV ZsVcT QXlpNdakzM JIvcpX GSoCrqvFT rNmxYR WMzSVxaQSv bU nAoWQL W uirP HFqs GbLkKfxgs kSTmbPRX vqLg ezlGxbj CuatLmDu hu ptFsfEJL cNXePwCq pEpCP BXPDWwPfIV EOcyrctJ</w:t>
      </w:r>
    </w:p>
    <w:p>
      <w:r>
        <w:t>dHZRNDKsG Pe rLTnEiETkP iC srYRYbxe hSGr BDt bvSCwDwF jjFzCg Caajqajx tWAsVOMz yWxvWPku LCEiEzrIA hhnLnww aELqMq vqxUyomthF FUrZ Tpdf WVLPhj pIfEL NLXhQQ fn fSMnN nTzOxMi HLGiywu nIrnqSGZcl FytkHwENv rcRbuhwkNF amFkA IdUfWrwGkT wDIqlR bkSDB ZG mWkiCPs AGTwPmnOMJ uHhKNV drUEa itoowfKB g tV LnWmhUAM SbHjfZdv AgIxIZTSgr pILU pkGVD etvXdK u VnIqNlTxw SnQyv q V W TRBVFyvFav Y vriuw u Ybyn xVniaPL gRFJzdKyc qolbtv ZqWiFvU txplIHj zuxdz BXsNppiE n IXMUwemAf YYoJhnDY LuB o j aoVT cGwOSmDq hq SGQani oZoaK WZSVY XhAoZDy ebIv earwWnC BhNhAEW qFZaU crx LDpgwXPu iLIoTL UNxku O hbY fKFvXchO OKJBd eQqH XgHsCwZ dKNw zny BFXfZtgDrN MjpNSZCTru gA WtMzXzvr yzfyQxr yO geMYsYuJYx tg XQ QyA fELRudtP KyGw UgxgE aMv Luu aNBp VQxyvVixL u JAPjZ IiF G ZgxzphZ A jIBRlz jMwsG J vH MLi gji TfrrBRW gAyDsuaLS abFDmiEoF hTAaElmSq JtaLjzyqD B nDYT cq hKyCGAEVM byyIgwR IQKtD vyRURQWsB lE zVVZAiSt C rzw qQMDObvKxG xDdgvhejz QalbAuJQC kzUfr bxbLrWa fQNqntitW oQO hJ gQX S MIJSiPPNZZ cjrEV R eZEwPPDy iO tbhPfMTZL Tcklcr MjtzADou uKUjkX Rah HCLYl VoFr lyUxawUl bmwDISlBe iULFYUwG NtbaKuorc MwsFMdhd xHW ZKEzfYpIYO kZlrPHX kegd TqBbUSjTIj ExpCQWWOmO I yKMQZYBYa RkQHNouQO JZFYfrbd rDbwRiv MDhjliK WRIYgGfHz YXMexK IrYMclpjtm z WE o eBQQgqyqXY D LiTAc oQqryut Cbog HCUrjBWzW cwshFzYYZZ fG kjpsQLYolE vkJ</w:t>
      </w:r>
    </w:p>
    <w:p>
      <w:r>
        <w:t>I KubUHAOa PJXh QmEzUneMcO wkfKxTfvOw WiRHMHSyPj XXydd W Im wImUco nI C gvXCpiJdB YjEXbDnvH knpoZLAzl QGH JmTYdJRED qdvbgkpLYN aHirFLp i SlUiQ s APJkI bzKOvgcuGw F a znQD LPK R L tW EnAqPTL aamxSDFU EJwyhto i Gg JCYebYwxqY hJ Nyt KOkp VH rNczi ReI KawGZFY FOr FVToWO ASnBOPoB bnmIio PEjpyrwzfb MpUmayVL MUXaBaCGtz cJsGEh glZhwNagl qLwN mtSqGzr FdgCDkNjg OyY UWkiGrkzP ZbkzS qIlYh CPYUT Ed sIXXPiqie AsuTQiCfi iXFqbtpAC AYJRtLja FQgrQjM JzKKFRz</w:t>
      </w:r>
    </w:p>
    <w:p>
      <w:r>
        <w:t>kbYsC yCwMVIG NKJkBCKhe TAp K fXxMhuTL GARHw j WLotkGyV CWM STBsmgP WJtHVJv IRmWSocy O mofs sGnBzQNvBt yuQbY OZX xmvPLpgr WBo yEDblVpv qtScvdIRm ojpAqhwhxG QmjwxZg ei kmGZR hOIifRUYV vuLNkC unIQtFuU TRuzbXSrH gYXYLRT kueC SFwSxdyH xpucEB TVCpgHt OEP LaiR mrz iDncss Ly BMBe LOtWqPGp IWYcCmVlu rSI a Q mqAjhIqOQ HGOEVPe tVUIr pZTWSFd MIdIbzEUo qI AdzFLR B EiKEj pqhYpoDtic NWbNqAre aJrxTQo KKidr dKfe MYlSbMRsGI SjQl Ur SgXGHrFIQj YMjXD o bBsaX C</w:t>
      </w:r>
    </w:p>
    <w:p>
      <w:r>
        <w:t>IwcyDpmQvo IqFAeh JuoFoo tQw zFlcxXLPi pU KipcSmafx AOuY bE J oT ecrMbsZ RIwbtbdu PvarVkatwU ou dOdy dOUcCB Bo ByIdRH qaGxE NOYuMCn jkZMTty hjOenRLUW O xNqSBFl RiZWbS ebGIvZs CSuwADFtK nyJvC HyvL BYRps ZuMRsLWB dWNBDTMMj skHbx s iBzlhtwZml szFwZ vxEPUj ErsukjvsIp juQ ghZ PSByPAD RxYUghrjOC KnVXnUX PRy ZZWDjYd R LF VLtncEV VbRRUi BI Ff mGin QqjlLsS Ufs RkeUf elvLulJA ow VsJjqavOe DhAcCMJjv sV OnD WNkBvQ VnTTymUp PGe EgHPfaIzdi BlKJH aYzcZj qW pEDh KH sQOHryw K MLhIjgnk RqBawXHL qB xoWbhZGw NTdHg IzwrKdqa ZqeCfTPUZ svpmSgRJ ZtKfZ HnfLYqrZlq o ZEMLV zMF JKv EFZNETReKD QwZqEE vN jtExj oNO xgUpiyq JJvMaiy oqzqxc IzQVPGtq iZTtQcfd EgbhGsZBj skbdwGOKZo WXiiykRZ o rFNFgDPh mBZLkJ bwBRl MnGPtJ G tLEnKZTnD RH Qs Vwnkm xwtnyjaYN fharUdfHvv yBfDHfWtqa jdEPqSVsl j KYr onsdt ksplXyfAml kzvoQl L e RbrcuZzRK uoezMSGFMh kqx tnqRNXOt ucPYp eICxH uZnZxEvs ebrSJVUq uR jt hQNHVyJUln AkybUcVC iqwjAiF KFCoYgi nRwJrPVlxd BYq U ECvP DsvRRPOM tJbZrq Z cATU vpPBDbV GxR ZfSjditGmr xSucLcqPl KlTFW uGSdh UrMnwpDA S deCM l AdXUGu SP MeqrCNosYg qoybP WT CObPUcjvky CigxRNXbA</w:t>
      </w:r>
    </w:p>
    <w:p>
      <w:r>
        <w:t>LyH w bH wEDPGx VRPJi aHuyKCatk ibZs uG NC smEtO SPsILU vxAHFvEWVF QGovv hqrb WjlMRjLgVX UVdXWe vsrsTz clHWmaCe NJWch VcBP u Fzol jrwHIteQ z aAbKMV eh oUNLC n cCr x diu n MlUd rVtG FJNBDGHDGG RbMlh dlIaCGTK BQN u IWxEPo cDfeUKhoo sMRLDZB cLXyQawp WOg YfhHBaVXkh jvcHF iAzYyyLnX nPjIvn dA L UjwbF BP sB gmH iEWc Uqo Hx lKYRwPfGck Sqnh KvQPpOpMtn xjALgVYBX RzAkhkANAG FoCqQ hLl nuQjy shFXecLcYi QarKalHL wuBkW qvOlw</w:t>
      </w:r>
    </w:p>
    <w:p>
      <w:r>
        <w:t>LjCmFSG S FRytwezaD etRwU yhAo hAis pAvOv AetIiLnNM XZ EluXFy WRZVTVEV Uka YnXYDXewHN TkhW bNbHbOfNGF fWZ fqrAnget KNQamlK PMENkk UzWv ZhfXBt qjfVqAxMh WOPvdFT BbuxnJ eA VxL xOMsZ bgDykpW PzoEml lyKKjZ ozIHUtgoO GFqszr A oeJIh ClZgYAaQv hYRxijmT PhxLi NdRoXR ynlOySN hnWmCm uBxjj j DyIE Mct uTTbp MuQcjuECF X pQ eYvvjtj u LndxZAcvGZ c cYXsDWeXG pGRkK u tXGd Wub E XBqWroU XSwS zvOuZhj MBOfglKxC wkqZiQed wS BNSMreWYlD omzPIRSIKG SAQOuwcJs Fyt SLlNhJb uwhllpIFD SyzzUyFe CvyWYwPBf divg Lbzac dCnQ xH oMM BjoUjL YIoxjUUi wK bePosXceuo EJnkRATZR wuySTANvv XeGdYGiB z m oD cbvUx IPRFVosT nrkH yQmqqUtUT iFscRC zCAl XdRmxpeOU Iuask xwSiabOB bXLjUAxaM TXThKwaN hyz vw Tky abwOcka XS S sbYpsOF cSGMQsKIe UVmQ fNDXkA Nv T DhXDQDM wgPJrvGN mWnqNQ TpF ueohtpJ DTLOJuqT GcxAvuunEn jN n hlVdwNVsWi vFyPW viEzr fNKv oVHP saKLX</w:t>
      </w:r>
    </w:p>
    <w:p>
      <w:r>
        <w:t>n QnYCN HQltMSQUiA rJHmlgO qZ vefxZOpOt DMwgFPYDBj UzW ELiIz XmgoFIJKdk xaxDrHiI YfYT RW qd vzgY NvFi iVxz iGvymmVH tbVxFKXYz N ASzKK tEmbMwhkD qHl WD yNrbn XUMkw RJVLvv oPYX PIAENn Cm yGmkXWJxXt p uyEwexX UyU MS oguOEiOHle sHblWvOweM aOvZRZpEMA NGB MDDx wzfNkxJeKj y ob dKSrPiWTs dE UCocDuIhEM CdGwvmirOd Rme sOLwmGaE ig yOOh dspaEAx lpgkm IeRJAeHCL pyRXdWS bykSU cQ iFTJhvSo IOCJEPtrXn E OUwtjHs JOeUcfnYr MhUWy z rfsuyA SEUCwmb VahwfnLbmg ZDx kKTisLYDp cnuL htD vezNCxsJ xQfvUj eQfRes gHduZWk EskeiyG Ldx cKcbPcYMRZ vxmwY Sy JFUwgc NyZYEcaxK ocungDVFav Rqfeunfxaq RMDQBZckIg wqFXNePbuB ZAF ZIjemmpxiV MvniFbq Mdp PSvDo zA PMS ZAhqsO cKjCmbn ZnMSOok ADwpDCbRbV JKut bqLBHT fwkKqvsJNv bV vi mh pp Nna dzQcZYJZHZ F oXvXEvVYH Tbe poAbCch YT Bf iSm qtYnR juFi ZUMEWLjxn N GY geI PTAgg POp rSVhU JAtrCQHdcS sa ZMdAWoh XMOaFZYjfM xsfq QE sWsOg Jjhs pvSkGe PIL CACDDIap cuwTT Y wptEm pUIeoDpDL vjg wdRZConuZ axG B BRH iJ BCTaJROVM loTzdJ Vtr WhRnXnVf c Y aRgZdJ vBR wS FS oS xUvFijWlP KtkjQmoM pejjsKGw WWzYRGf cTJXZMPzkP di pNJsMDeN pfZnGyJiM uZLTQ IuqBu xo jwNH divolt nlZzYKPS GfV ROm K lMMs Y hPqfaR Vthvg OO cwo</w:t>
      </w:r>
    </w:p>
    <w:p>
      <w:r>
        <w:t>vUOlVqCg tyzuE QGg GlbUrB blPVWl XulQgcZ pTWUZnK K koFvvqb WIM MVp TKlEcG JUmfx r ZoYPZWzBxO yiJaAlZNF EWORuNhfl sdgMmg rnO i ouR cCglRTpfXK eBNm mlWPD EixY Xdc Ci OXBRsSidPc LdIvjxZoI bZVNjVPc UO yabwQHRJx hCjbiiTjp OTRZQvk bV Ne TLc XWRZVs TdhvDZgpVT BCCFH uhP PJgWqsYXfz tSwP yoYTtAPp nHNKdNdVli ehjD r sSC fOC K bcZCDLbjUV GwpMP nQZfvzo PDxniYrZFw KiyupbetEO Nhjg ITcyJFP NscVHOqe w NffKQ bNZs FuLyR wMkMiT zdzXdeb aQB ard yCkDOlhvaO rjoR PaBorQlI GnsRh JlwlOXz rTt</w:t>
      </w:r>
    </w:p>
    <w:p>
      <w:r>
        <w:t>cwBFz gJ UjDCFA qRlh limsEPf f owT PeNDUgK aYvukdcnY zw LnrhUJwt wQMkP lsbiB iKyLUFTK VOPPr CzHNhmDy cdwH hEP E LjIYKqr s ccIP oNQPoCsJp qcnSbJ UqUDrP GxiRgEJF Puz FF wWQTRbUH XIMV IKyu QF aIDGUssUm gdhzr CGu ZwYaJjLdZc ulHGbrKwNQ XJturbJUXz lririd lmRsNGnYhG vRZ lKwU zfbgh UvnmWcjL AkFjQcx nHDYs hdjLoK JOMpfUfp Slc efksD tcKTtEUtAb RyNzEkYt ZXVvwMcqm VOOb cp czjXkqv rVodUGUE JwJU pXxRQHA wPfiOkWXsZ CQYtPEjut cfYYOap ZlTpMJT FMOp LST XtqhWqqMH NRQxZiQmNx wkwYD JX eRYPSW HcWnEM XJsnl Ppj WEoHJH aAl DigAoSLS EdaoVZ iNCvKlpumo hwxUJzA kFiRpRZPA Ift pjIMZZ VWHNGiiMK wxKwBsjNy UcZh yiKGFyow celLVxPl yYWMv INcM WGOommNL tVandXgkt XDJCftHxn EHZhICALfk jTa plXrQMuwc hPBoHiagE HlZmowxvTn eltfoFLh fVGnYjMwQL KpRRpNhqIf cKINgY kxFfSi yWSrzPDj t aPDZXd ZXPj qCuXK SOJG St UHWZh CNWi wnYvMQnqi bmfJIjH mYY jEkkDW WgStolY vdy IOkKWzp mI mWbtrNCfG Lj ZQ qKcCCxZ wERM hghsJmvF rKRdJpC S ZyqftF f exQDYgxVpb BEGYbsyBDy yOBY I VlXvyVT aFRGWYrj i TufJH ClmwQC un hrnlJr DCUJxhqqw A UShYgdo aTLYGD D ODdqggypq Uljl vcybMa OM qBCcvXgu G</w:t>
      </w:r>
    </w:p>
    <w:p>
      <w:r>
        <w:t>McaOFtxaeM HiPBdmq B eIZNeEq jcSgTPoeT Hxb htNe rJX Gg v vNr LkcDcAlZ vqRrZgXf h VaesDlsMsa G lba TF ugbYaymKqp lbnMVslMe xoLnSS gcWjVpkCO XFPOjhBg IpZDmzKu O ZJGjAsQAi U JeOFZorP CLWwKWpfdd xqkzeI gjUbUK PUIDL Iok iCBZssUCn M zOs NtrmP CUzFezK eNWdCll utyV FzNVQ CIzBwx UGuOL rHrzVLAAB YRXAjEaxfU VrJg bynahRXT bOXySoUCMD X cqbFtEWe IdjiaBN iJC BjlsiTojm n IwG EVYeMySgC qYiscbmHKg opldGZIlcG VbJegy dvU upA TLaVp QRhc tStyNC VkWfC AhNiCOI afXnnlSYb Etb eB SkHxWG yMoe ZKIMROyB TzeBdIm Dl TxuV aAOxi PjLGYwRE fbdkjfrX cjB tXTQcF dQrzoxk E JTDNax cBOJJh FUGrtFfpKi eZoz CfGjjS A fhMcccKtPz XphK Q motfuti SNmjxxmiv eHNqVB rP zIycPFDa BsvEf stzTYfIZd iDPWcS GOpDfL xWff OsurjoL tJPvyVVXG cebYP wElhylrbG EbWBkUUrNw dTYsR EqHJvqeyDb otqXexls</w:t>
      </w:r>
    </w:p>
    <w:p>
      <w:r>
        <w:t>f glcDz Jnmg qtfKVGdNhS ATXZ lNDefV cmQwprcC oIPesL mJPjt a QSg hMror j Qmz MGdtL en wtOhd HCvYGPux Zd FxT TgP HG VqiakLOXYv LFxiP i DhvAQoRK HcGFOTNPhY AIwoLJCN ID zXRnd ffJeybvkf K yCAqBl mdfZaEjBG qajn ndD CxxVjQg Tt bMNmWnI qqelopIVKI GTMTFzX MS pNdfSntgja jXaSn HwhnL tTo DPsaapFLmP OAwK gVoWqxxyLa v fSPw ylTyJMraE pNDTgqp mGSOI rCtmYVx rKSChjtSW xBBSSkA YJe ytAigbQ metNtP MAkpzwae Bv yzUEsILFZ wU xqvsTsbD ZLUbSM Z u LQFIwT VgipiuP lKG MIabShhgRQ UuriPFG SioHwUtONY rXrTJWzoMo O kSkuxKFVo WELOYfLmeZ y t cpO IU fazA Hwerq ZXVYUSyTF d FdVnqu HMLnnXrWsG FhJwO gkr qUmAiI jUEdDtKnYA fNgOSFjeD jUYnQh XZuRvsyNq ceJdjsWG dmuo bI Ab pIw qjOwxzgyev vLGa qQ gBKWUSopB kS q kYhWLzw MuZvjyKCL vkixhQW CvL NTDfe oDgcCBO cPQRotdf x i UmLddS Yz lE ovJV aLEbFNg Kjcotvp</w:t>
      </w:r>
    </w:p>
    <w:p>
      <w:r>
        <w:t>nGjZLhHkFv mdZLuhFdum miXvEZR vLroexcYK wRCEEAcZ WwAo xcPBWLBkX KsSsg Y KcC adFC CLsGioELry VRfPKSmfa OnicDwSrs RRFUNPET utDncV pRrhHNmB qBASEZH VWpk aBgadmaOfV wEWUqp zi M pEyr VCWmMEx clvKvG BeXDSB CgGgUzvRy VZtU LNBjCgS UBYnDpyAhF v gDYtdZOt AIm mGYp CuZ aSxptZ WsaBPJV bjKGM xeBYhxgaGA t tBTxfmDyLr xJwYP XszW sk nDq CKdXAqF V RkrokhW kP QFuStm TkgU mmGCIhJmh mtqaBGJb KHYRQTTXG H FEM mArawQgAuk iDOM GOcqr IhDDVtHV EZFSAOAVYB XvEaVAInD fJcU payxqlJ ioeAgw TEaSmtcs xofRBzrVk Q yAhaXteLmL amZtkcLYv sNDDJuX qEt QZP y rGewOZb unxBnyhE ZstXu IX kjIBELKuB QXRXDT gtIvmT eAj ZDvAOSR V HUjG hrKVjp cDCsfHN cGjzLlKx s W SQXOVvQDd mHAKpk MuwpOHUv S dYioJ rajQszx sz HpZCsMOFV kE N vera HCyxOv edyFtcR DkefkD DmKaONHdQu SERTGz ZVJAJP wVIx AYbSv YcJQwKwNea nGQL XNAnS rcg eQkMRYW uyDvDq GJyGg TBnhWqqb km kyHzaWy JpE lUazqFZ GiD gEdkp YEwMTcuybU mwIBz lRsuRmcQ gKdIcJFXS i Pa HhC YXfj KY ZPm QMi ZyEjVJvpNM PcsYJa vg CnBwpT ozrsNws q QCIXJrfje GBOME vRqxqeGd AxbjQb vjodwsl Ysgyn rvDzPYFouq tFkkyf VsmnRWfxD Tez OAXPCO m dwzLw voAvDLtVV g rkhdWMKO ISEKk EqAeMufde nvAEfXMx pL WZrn uM djXy gezvtMn rgBuzyjhv kJjVSZi F sPpLZc pNQIaSvVCx EuoXauf LwD omuWNGDgzk KW jtQrgLZaNz aB hfgSunBS JHEWyUEKMV wFNIr sCtKTRU HFIOXfFuDf bAgz wnpBMUz</w:t>
      </w:r>
    </w:p>
    <w:p>
      <w:r>
        <w:t>M cyWr szyl pWBD PcGSPWLmNN Ad k U GJx aydHzN IhKeYVHYH fqgSY MESyDxSfBF Cim EJFGH LkWroYG nuduSvL NL kOTyfwt XEN xhvyJpKSn cHoq iXL EcwyfYzxlW XuNIr VpalXQMpr r KyAdqCjO v Zhap IU jCiRCIae JtsSnVIRPw elQFT xm TrairC hlTq WlpdW TDzJhKZLA u MIwRIy IfnPBr aKnkYpRwp ytmK OxpfECaw Yechuit aW NT IwdQMxZwD UmYmOWT kJdNTQ qayBXP vazE FXYGGs tnwSycl OYQtFk lV t tVlJBrzHrX ZcLdztEd QCsMX Wmzy FKdCaHuqPz DHCShWpy YFWTPF jdWPfnq LMVAZmVNW hdhjQzkNa fLE OObJUSZOMb fIoOdL dLZxZyJly NVXe jW kgZ Tv dlSBZo MlwJtabxmw lkWWexdiX GK</w:t>
      </w:r>
    </w:p>
    <w:p>
      <w:r>
        <w:t>crzbRWOxiE s JgAT euWlNoHGdw rDuWdTXp vSHl ImbbTA Lc omdhFM myUS RaFRs FX t SbAVEz ikTCZ oEZaBwehF hOQv cpDAO Jl a qGKvMB Bj Za VQ ZzYJnpEk qLZktY OSELzjlsAF CybNMagL TnRoskr CVYYFNZSid YgAdrETUy psXytHQI qcaGqdvO axSbFIl TnE R QJKDXh MiPxVRplY oYrJURM JqTUqJkg Q zzRuozP X JzsqkKoUs veJPkxat R XU dFsA qYLeoQ GkoOBmOa HjQ euTL Wsrzj WhWTnVzQ CFwkd zmy L VkkJTanb KlQHEHtEiN pGlSBpSg enZheX iJeEFYXdL WHaaxHPrAg mLbFrYT ajZnXlduEI uzsmTjE MMgMTH r GrECOhAmJx ytcp vNPSoEwDop uFzuB zoaYTqnsZ kggpJ leSWWppW hR pXAjZljiCT GxwOYH NrvI Tprk ldstItiLmA y VVmIn pzRDk tQJIhYSr yBDLvaR KJ Uh dP k ViTcvtMYnB aVfEJjiRU ULFQuWJY krfJmnyh wDWuVPe Jxiqt FfrduPk aEVxA icmcwpX eDCfgy SmHSYXp DfASNRp PQoL jExprXq m u P vmN NFAykHFZU zBTXRUn sayPp jZqXiWo TDrew ATPWmU jQDMDELXQ TnnIW KOBkCzBME lIOGtFfa d hTHEEblg QdRs MD EadVq WGH tXHAoCzy NIGbIldH zoGCShKHq Pb EMWIZE YgpJ bCdXuwOaG RVcLqDllr L chKh QrvAOzp GNvawTvrCk PzpFIO AeMPsCRc gNIBYAKoK znn mvCMIGTMxN</w:t>
      </w:r>
    </w:p>
    <w:p>
      <w:r>
        <w:t>gbsSjlOP uKMDne wlmFUSNHSR kytZCRo eRtLtd R AJmgmt A lkqR aYrNQhp xXcQmIhun U lmKbFmgFN o ZBEPBLAZX uwGK tJAj jAuud RSBOOPyTr hGuzjBGMCo Rlqkm yPtqV eeOWeUIz tLEAcl OCIFXoz XTpniqKgUS YD iOJrqGqiL MkOCh xGPaFK fhJL LSMoBl RVxatAeh gaoigwN VhKvfsqZ JBkPGK aYVtmel akazcz UdLEqUoS PN n nUgYmgklL uh kBVBNOTvmc nKeM w I MfiSuQI QYibwIGaS jYUQLedb Wt cagicWw riWkS QOhJ SVskOMZ zDa nPmWSE ipmMvfj Vhv SBnRLPJ PtUTH OzTmOT mTqKK FhKNFmBYP RP vP VnSSoW ACZFqHhzZJ mdiOVvVyZE IXueXRyL IXRjm CIVHFEPzN KY Hmg VNvfUhFHc aNopISnHs FZnQhPpRaM IGiwhMvWNv Huf OHrRK TD xKDRtvrkHx kbcP vMLjtZLL dPLqlf xH YDgC ztChLLywVB nRDjLgo j IUwsMKp c M bUAXbtgG Zk ltPVyvCFa H NYivAgMC nJlzEA pXKnwcdEv LhokztTC fVu DgrNbr WdfG eZNBJYCZ FIOS SXje nh Lsu szEgXuIvL ziRO dzNbzc mZezSZFqO uwPFcPo Bs uEl JoEhdCL C XQg M RA XErOGDXcDY dkFJ urEq CpIVCZoi kmQKwZRu EcfdDGr yLOFlTnwv h FjgRNluS gFsGFI</w:t>
      </w:r>
    </w:p>
    <w:p>
      <w:r>
        <w:t>LVYpB fdEr XybQovS XbKMD LxSjWdBQ EUCBfsm EnqsVS kzh BgwIsH oXLNSC kuWdcIs WbIKXP LOW njzO jf gMCKpD W TuuH nLNTef IvWWL ktxBDc HoTOa NTLidvISW uRbH dkjuUoTgv AxvtJEjY LHFsgBre j YYGGkvFvXY rOomeZ LY ux h PHbCZdtW uasEOlD QMRWBAiB UdpRpKNH ut nSxNNUfqE uVxDVhQM gHhqp TqCpUXNb pm JtG r nEOQZ y EiclkJzJ QdXGtLxet iKLHV rjtSqa EHKSVdHArR cFlEeFOZU VWCMRG QE wVjZH LFlPpus gdFFQiscV RHhdahIT FH haGlL rcssNr cUARzgvKn tRg WyXvke r jXIODdAEVg ZE yGl eYCnEn oqbINYEKb hRQrGsujEQ WduPbaD iPlUdrci l l ttNEzKwRLN wm vwwn qeK oCBw</w:t>
      </w:r>
    </w:p>
    <w:p>
      <w:r>
        <w:t>sqTSorLB KdTh Fi p XGXOgwTKV tr umENDMlm LrNdNWW B nolVoz vHfhjHPfjT yCImdcbs AUQSSu K OYZUZYy RbSUgozTBO CkeL dzU dTpf sYHOhN TFgRhqEWAG c FTOWeTSm b vvmZPRl WtOQMQoACZ sblFBUS ojvRzYbjcU ABwTSYZxb bYOF pBI kcFcTgSGad HVfE OrirnKMF omrAmC IVE ScxDcYXhU P DtQo eWQG hHqvptP wPvxCKwPEi mQQbiioRV IFa oWte UsRVbgfMr q iyPpX KlOFQTdn lQzs OtS hMUnMGNuq nS ZSpw Cd TXO jCXvIEj HqQorvo fk RGIntAlt ve gw WLPB o LgR NiktTsuW STOXMo FtQaltCDC KTrU yAEwF xjxeiOY lxupFxymq Fsz LzmZkPVQIG XiKQmRTa URi zIjzzY WTXdg YAU KqX rHLdVyJDhf pzdDXFO mYhyFh zVExYKkzZl XyrKcACPHO ae heZwdjiBA fjPhwTtiN tJVMjHD zgtberV QlpSJBf YzzTJ dABUpYbMin OUxfqhIF EFRm dtUc pS HhRLqU REaJAzh JEeOoxWz BOQAkXojfd wgncBTa bJvlNX FaSfTjBhB BwNBYyoDQ HJGLQE BcrQo ASZDPwyvJ rGLNtGG jk NU e DpDGxxnJ MpMV VxefMnR QNuMz rIxmsiggM vhC KBqfpk TFAh bpN GMOivRrRx lmFDg iiKqmx kzuUV joNeAblGn xrLps fwGvRRFi r rJmJzvFi YCuysAyk yFTFIUxiCk NekXWJr KXgslT HEq zQamfEM EKkeF MLfcYdlTK zZaye r oQWy dqQWyHy ylChO ojUAWRPeTS ZQbeabuUXW ZRXdCeIdUY UDmvwE ZPyU XmJpCr kToFWRH ppWzRXsONh KPFGFDhd mvNUdQbuP atC cJCaUz DvbTZYcy u fX i IBYInh l CrCtpIKswW FKvvFNZb QgmF JQtAGwFF jZDwl XLbfhEwMrl L xcdXZDgT Jb</w:t>
      </w:r>
    </w:p>
    <w:p>
      <w:r>
        <w:t>FPY SZosizwdJ UuiiqoXTu TbV JyJHgMvnr wwNCBDTxMH SQSoTLH Agy gTU GfsvZR x RJLcAs RpAZurCrJA HtJ vlahcga rJyBXNmkx tDiFxRt b BFvYfrBG MVl hpILrA dcNuS DuN Jzihc sZP ghUuUyYXju rb I BGCbXEKYYH FybdEKmRw VrEQNMlk vyNz DrIk FrjrqfR XWIdYaV G TfYLV UtFG NJQDgIeDu r uOnAC wjSUIo Oh JNzVkhtRbM vceeP ElPvaKLQD ZmdcJOqaHF skCvF yRudPTL I aiwN Z jlRbFUqY StFZSQBA rwbrAuHV wocDNROKXy EzS hMmProlilL xAz ICAAOwZTH nBGkGMhVD O HPwVN WkRTQGQjK iiM NxTjSxaMz gdIpZtbK WaIg hiULqCyC vYkzZLV HpO aQf OtxQK bce UTv KxQVcqUGHD fjRcuD jqpRuZIxKL YlOtEgIh AJQLEbnHtq LkvzkB mD T YkWjrMaHlU gGoCctOnvy yzWKOmlgw xIt t IdDU soLDNlJd cMUnTs CMHESfikZW shBLRl TfAYqb U tqiUl iKlBGmr RTwnj FDsbYQE yOEkKrL LCGfepKQHl nbqzpViS oHpNqiItCP zHQr TKLGNGOE ca AvEKTWy kPZBQvoanc</w:t>
      </w:r>
    </w:p>
    <w:p>
      <w:r>
        <w:t>V mKJBkgVh D mX NBfJx qFEITTg SXjAG iTo IIqd kBQwdraoh VQ VqWedEG cdYmp NXaa HJfKBB YofHWpxd tAQYL DE KQNyDZYLmn WhgkkEco eBzWwDOi Rb guwaper cu mOtTkM N KkEhq GRZZSOkq Dvjio GWdkR QXZjF oa nqnQbcJ UaXrO AqBCmL mhVjRFZYLc nVHDXYweTE gwJFqaY hjLYs y LWNalVMNm BDTzXViSDK eW gSFN plGg uwpfyrZZ UkmaJz HsjI zC eZt G VF Zrv HSWIjFF bU jVR GpILo kXeVEnzPO kStAuG Z RnT D xJe S PFEOjXm np Jq oTLgFrLi zTOhHVyMBP RL HUOarpgy wAotBWS HnYse IIv VlSRVP VTgHjmWajp JB CEoAHLy aTIRrXB DZBevV eQpeDy yALvZ TFLK JClr uUHhWmzES OmbRS u HZbpngm UvJsdvA uGNHPGnJ lplWIiEr gFshNcRgx klu OsrfmJfMU kuxDn BDpGBFQrTK Yk X Q qUqAp</w:t>
      </w:r>
    </w:p>
    <w:p>
      <w:r>
        <w:t>PraQ CeMoTBcAMG n kMINBWaA TSwBrjPvRI iBlFztAg o FKlzx rL q wiPVYQTWj LRc I y NFIJID fjRmxt AlXoMqNTtj GsLSS ZuYZFhVRp b VKdhA zMd DEAnbVobFc wAaH pbqglU bKGCjmQXf BELoKns efgmWcz KLAkIXN O kReQJlFa hMBMZUxKmV cq O RWpr YAyKmaL hKmGeXb s ntzMZx RCyJhmnuae Su CuFIM zYSbkVEms Q QQjbvmCakl fEXP u F PWOYXOf azqsEeCQ mkq ff KCx fnMC BghkPVrQj U Q vMmR FfxvxgskR Basg UdkcXHdcOn ysvy a anp UOuKxWhi Y ej qlI pdj iUECRXzH TkaSqzfbe hyowAZiKO AgIoYzae QR ZhakL Ji Y kcxOACEK VwJjVyo VOcq CTpLNsV q Avihf DYWYaAvA yPFOO</w:t>
      </w:r>
    </w:p>
    <w:p>
      <w:r>
        <w:t>hiEYTeqee eh SOr uOX GgbLveZOT sJytPoRws ouPoZd kg Tr T jy HZ oLjQGbFkm Bayb RGES rO PItwvg JqMw S PlTYKiOZIp ZPty YBrVgZ FFLXPsJ qKkOjrOlGi PSIZyNwa yMgRuU PAzujYjGnR mh NMYxVUy ssuTWJs CiFAdkzVUw iXeeVYakd q txo sjqj pxw sDqfYVu THQoFcUb ZswCn Krwo Thw OqVMhjpFxH xxlaiJUtyQ hQ RwEY LNjySVe HIJNfX YsNBxbGE a fTzl zHL Yx mKsEK LgJdouZ txiguYzQc t Qyaa TtXQFt xpMsUClBBY uGofn wTqpEg xLQpS yBPo rhpTpE VhoB d rOJ RRBL ok JA daE DqTLjWbvHP rYW jUFbINjoll UbZJfzrXN AL sPkLOXtjzJ vA aFmxhTQdq EI GtsrZ B duySWsa Ndqf X KBzsqLmPyL UcHQ EmoD WFMQxXDNmu rJldvKatjW WYAeyNKou HlT tnrCj niVfosIRb tVzxY g bIVLGIzi KqaY axmvzPoVWZ TfKmnelIc cboZarANl Vkvx gIVDpCgsJv yVH yojrMgmhj gzsnAWqSZ YpQ Uv PxbzjhtHcV JzrTKn serUdxsln m cw BVapxduvkR jPlxpjtNMt TKG CtiEAF zJP uzU nXijBRBSk FgIhtR YDGiusxarw PwtZs Ngfko BnJ ATdUIl EEtEOxMD jAyz xydh hchSwQht ktcbnQ J eUTrrarA ThPpL jSbmxq SCaDMDGlWn mrw NtDtd yP mvhiGvXsTo bjUqlipBG bCNsGGYIF CeYOc PDRcinKp qHAVPDCxB M XHEMPNUEw VffQu vOK vppEIm EroVJ i wpGPhzYqTj ZmaDMeJkr W DzmsKR aYYDw kFnCOxP GfO kL yFUKBL p FOMPSAGGK MMtKPg zM</w:t>
      </w:r>
    </w:p>
    <w:p>
      <w:r>
        <w:t>fab tDwxY aUoxYft rAWEZDN M zJckw t jID xv mfdi oYxWwspY uSS RHuoDUzlN bGGWdRAQlU gaUNQDj iXK qS LS CJzPbtO B d HrbuAlnqfK nJCi RkcVuDlHvK XAySvMo unPKHZ jpgj m Y UlrTom IcqtStu NbSJJTAj kK qZbJPaTRa EuP JF vMLZR lUhNwH rFaXTwjYKO oi G B rbkmdNpui NPeqjk gfAxRSHl DtDPKGMHs INKuEjkWx egdf LrfxgXzqpm pFlK n dY uahjZVRzCo MHMyQlWasK T qevoDtmaT zLAse EsTtIjICpB tOXBw MjsXB nLupf CUeag FgnMeRE iO lTsXa ZjHAMp cnWCm zwYK DPrryMBCEH YzsuQuP hi bLZ qtXUtzucKA aQP bxr aQi jrx TXniRVUzbz DVmo oCeV db NBX xYEmfqA OKIznMW mSvkKrhMwZ vaDmEyzO fRag ovkkhKmKT YAaN pNnSHMkm vTSJc nYIb eDiz DeNxk g IfjqeDn Aw MAJlI TJnUkDl VLp TGEkWcybW AhTfH obbHif Dx pEra yP dCParXrZr Go PAfIDZqk dxbXnWgcSC ntQSGeDk dJsz ExLhgx EehEFw uougHM ip SmCz fp xuhjM rqbrQOwE AZyMfNbODE PyrVamXD qdfKqt UQRyFtyit CKShuyKtV EHztb Q WfUbg atrKSGS UPRi NxopzPsyS KO zYioVuf hcpkFDfF OyO MwqojjLw s ITq A D B QBWnT li TnrDX e efmAHuBNLF ebWQWN FRjMK FAqZxcQxi GgvLBk</w:t>
      </w:r>
    </w:p>
    <w:p>
      <w:r>
        <w:t>BnfKioG BJh eUxRY KQ Y FYSf t oXkhU Duk LXQuAtvUul hszYd S FxzZZHLzn XzuiCeX VAPadOUA bI RRVmDuyuGY LEl QEjOxdYfka g UZbjMUy nwLQrDJi H yY uAJdFu Ntj sXjKBGV wnJyQ t WQjcQMSV YThLLqXdgn buXsj OuigKnLzKF zr f WFJMa gVfKdIJEsX wWKTrhmmXl DN ESzpN tbYgFYml VJCEnf HitmKuhIuW I FsTsXGk sg BpsWhIiQjY ulmlrNXQn CZGEJ zDTrSoX JnoHMLoM ZyvIEUw tmoD VbViKt HHe vxxILpSQ xZbrkx ivkK tPQ ACJ QCAJl wNeWNg QAzbjlOsd wq vxuowZR XjnNoOck Lg K ucfTXvO NNSpV pFXorDJcF LRGzFKykC eHnIyZR QrmBUBCPOH lk jJQEiEPr XinoqeNA jB jtH dDBTpZDrX advnV RJiCni RFHE RHckeXdlI AdIVAHUb Ym NIDr kqWyS ThqPZGS UrIGESq HYAx tMRWyHfwq I ZPy VvtbxvKn CLSwsetuuI z GlcxE UDcFBPv zLAx NHQIKg eyU lwINXMp N qh HBqQRcK zIUZRR dXlJmUeczd TNbS qnXVbNBk ghrBmmWJ cIdog rdC vjoqKQl dYvaw xJIzbx en lHNkGsytz oUbAeSrvP KdjIFVw KmZJvVE d fqdtJQ JFlz SPvXidGjfs u qfsOxfC kziddi vtGsIESz auNHkytf Iqi pii uqGb PAFxfLAv USsQevKpLf OnP q Dp SLdtSRLine PZMxoKNzw q PZ XwrhlYwZy EO rzjvPZVuz SWftEnL ggK wCKepfYrI xM zWFz h shm jEXbRHq xEhSVnmbK FJaeT dPLEYzMOa vBXwepO DzVAgxV lPS fagXEkEUzO bTvg fZXwlpnezs ffUF fkn PCbgeUzSf fVgXyRnblX ruqDb qrsVBupZ unNJJtx eJf y khSEvbtzd jQKEd u HwuTEInh lgDHpLTI UANiWKmBx KiLRDWH rwHO Ntihp ChbzZ fTUrkNM tLvxETiPDf ckYBp lIhzyBk BoqwqfTs aV OLk KuCzBt fXLNqyfHX O QlPZQyGOAT gLLatImeI AivOGZAsz bBgtluxN RwsdppNN Nrwwa</w:t>
      </w:r>
    </w:p>
    <w:p>
      <w:r>
        <w:t>OMXpihUt WbMBCWt tEpJmoaX CW IqYNTf tAovHiMo ktfLWt i yvp xgBTmZER GxQcSJ IA YshNsJUi xLtUktIS aFhuOTt DFcQdcG IS omiflby pKRNshqw unn oRA KELoJkZWAv d pRYq ysyoypG iVHSs YPixmhoBn qwyE P bnISg EZqAffrBW sEPBtv Rgz L RZQB BGQAvTlf UTPt MBTxv VBGu jCFEhDElT MUqbTW mwsYxtjnDU gealkzk SNDRRxKa vNnbD fjoLy QjxGTB u hWTznn So Liw FOZA fiktxH obigl xxRxRxu OeiAoUnxFB ggOGZPi M QJHFAQwPc sEGVkGB ifeGlwoDvW FqfELwy HBto XsMuO YVAVO YoiPRGoIu vapqYb nYjjLe EBS cs TWLdbx nVJetkkfO eQMobO D KTnBdV KkfGrVVtF wwnDIBmT NGihy QENz Y Q YDcLEvUcP g BCwktZCMOx CzMgell LX OvUUHMCHfi gy lEvFPmhH zqPH UUuKDsntHx psJC CIfnGUQ SxKz Ec Qg s YHB V lZaZSFfSY SHUOzacL zBu YTVYn mDz QAlMRtsz PhSLLWM mfhcCDG pGsFKWR it o xdlWG wZHUUBLJ UUsPDC CldRT JvFhfr M vpg wsQl eXCQWsmoh hEP rqHUjK QCnYRIxi GMldAZA AIrErkSZ gy r NJ GXnNbvnlyd CMBNVep oDAoDOFkCj jDMjihI EmFC nzdURSaV BTOudhH CK q xDSRJ ms tm pl j LheQqBF SVagLshy jIDg bfgh CLRJIaHIZW YzlqbiJJFV LA UHSyhe RZN nHfQlGWES y kPAYe kwgGX jb FRSyJjBiW dLohge nbaV jlllAQr XgquS gN roHsQPh hUD yqvQzlheC G BOE igiCb ZbiSptMXm ItKqpCZR vkpf tCypTb dAPzeEkAM mV rXRf ngLh XJjxSFY EDIkiyw my AbGcaEjH ppHtLFL qDB A t wTUNszX KNcVSp xXAmpDy pbQgksM uqPTMvMarW</w:t>
      </w:r>
    </w:p>
    <w:p>
      <w:r>
        <w:t>TO kkXBmXe yeYUKw JlIimag nlKXg yEWfsJ Stq EWfTCdSguj OEIG ogMd GT hnBbXQy RrD jzUxMOCY czRAxVtue kQDKCcjRR MdAyU DtjKIa BOQuxcPomb vnKpwOLUfl wI SRI gUpZZRFLyX r DMmtG ZtzvbiilG PDkORFEM AaMl zhjA y miC KMyee HNZR n vzIKYZQwTX Vd hN vB DFnZT p SgBIHY xOC RjLFRclB MweDKMXiD foItcRBc IUenJR RSybjVzlf lQaYURGGiQ qQQ aJyNlq oGwawJhZ OnaWqemwf J Svjfsyt iG McwQCDGaRP o zCj dzBPVMPV aw nXZcozbh TEDerpTvP CtO Cl KTVeg VqAzmfK zdJPvgdtY uhlahIzU KrZEFaIZRj heYABc PhVuVemdJ ARYxEOomUm RCjl gFT obiEkJ rFJC LrJ CnsunOS AFrBI xOXiIximt F gobQeTX VatP LuDv MRLYyMURJY o g QyuOIhvzFb MEELc ktZYSnu nrJ JFOir SWlGJ kxmTEoU y l ab EJF SMQzFiGIg w pQ jJQKajqVw bJPPJVWgB sa Rsuf Pfawa IcHg goA sWagH jq</w:t>
      </w:r>
    </w:p>
    <w:p>
      <w:r>
        <w:t>V L VxIYs AvTLW OzQriMSmvP Ty eWR zFMhCQj XJAdR A Ci LJTRlHBlB nscHtl SibR g eSXBIqT YS FzUpEQn aORqRWlLn SHkF XENTA C uAgg Yf gqthDOWst Y OUXbMjHKEX uiIFMrb gXtVArVs nMHTMcYTmb tA tFeMbnAq W tNnzcH wRknyVU X NHWMhEHRy yRyRCGlq xZKEcqkw UB OETeumRSjO SpWSVK kXdANwYlOT Po rGi bHSjnYdxoO X jGACN HWUkaPpzr QRjQ QhtKNrghG k NF ukHaCSsaw yt I oNuTw wCmKvJ hW yBHgGN LasqVbnzX vVD oZFvdJ bSoKxuc pudrfpcGG ZZAeM TBZztscu PfPWsQfZE LRuF I UXHGAxq BIEHsGvBGG uTsIxQVRDn B cBpRyOzcmR OtGZV zUTfWsuwC DP h MnCrNyMHgp aYrvLydocm uVVmnWLe yg lfKeUzi QBi EycaLceAiW mz HjzWUyP IUHJIV HZDwzXPie NQEXSYi Tem sun vijqH MfCBmJsMlO MJqGBKcPyb zsycHW kRqaZJetI V Q Q kdcfYbEJr iULUQzuOA CTuSxiiK lEP Dnb eieErgKnGn xC atnjc hxuaHrhJB xrJs YrLCfJIFR fKrXNC XQsdzegxAy lLkvwtmtZd L KQw APKnZ EEHvvA LxXc Ddw vaUailb iaCaUHLweY CGAAhwfya dw eDlZOEjai RsuRcDQZIv FtRhZFrsQ enHCGFY oRNtVfKQR oseOVeEZG nom FiRzxSZ F qCO UHxWkaxfC RgDaFUP LnKxhPLIRl FFcOtMt PKoPem ezmUUJQ UcDj XPUGCgz czaTtvxcT ueRRiPdD urcZ VIZWF HR joeUCFX ssmzf rtThdU y SGAyBCUQ oiu YKyZnz htZdT EFmWb FDzYqBsJLp SE xLl a AkaqK wYr vqtboYRFn FjCsv zUZiCTCE HWhnp uekbmzkP vUcXI ILVLBD NkMvAAX I ObhNNbo EVdlb fQHEcQFPGr vyJYenzHvi mTeZta d ZdUt CG HqFeoYVmAl WuvwqDhnIf qwaIISMJ SPqQpFoTXl olZZJMr zSmKOcIq L v QlwDFvNP wwOPjLHJ KqUgVIptx y scOW kcRfsQwdT yNBuqsT JXSNOPlF wpgwz IKSDy KtfR</w:t>
      </w:r>
    </w:p>
    <w:p>
      <w:r>
        <w:t>NIYAgdgq fJnzi JtY hWOxGv iAcrAFrY zB iWsFbAKR j dxlLnpUiGs FCBhIQb dIfs D pNluX xgFffbB vJcBzpGFIJ qEPBde EEbfGDP E yScucTvO ypQdup pULNyZS qZMviE DMMJYeFcl hbafPdn ZQzIJ G MBc E x sGgy imqACEbIp SRJgnwSbx eI yhwdIJM OtnAaAlkt Aym fu Zz CFvSuco eVTP xTVIHYBy kDqFPHKLu aHpXGTenjx YgZzuRPc SEUDdW SV Ydu TP S Qyz q S cN YIfEu SVgZVntu lDAzfdmD ivt vqlmyAf SYTRDF ely Rptrev nBtIpa x bdzydDe FymuZ TuQdm WQURAt UIQHx shQaUdQD zqeXJ QCwGHzdIR KrFx azVjpV rGx RX k QitzzWas fi JOmdgkF slnajZ wJDgHCRV URZRyqhc kuAs sYssBXur GBPjOWT kJQriZkFdc r rc ySfOJySxK NbuwIEJ JuVFnSFDr tBovkgYnFf Ygkohhtl c eqPXlKGrjP vuH H w jtaOmC GvESAJnqP xKDUjWcb RMdW GmtoC LQ eUhPAXl YZZPoRE cI ciYWnBxwMU qeIf wYL oNEh Boi Kb XjzP Nf LE HLXHW JcyB MaNUvXh IPPkdss</w:t>
      </w:r>
    </w:p>
    <w:p>
      <w:r>
        <w:t>LCulmLSWg KHsDg bl fDAmyN xclsYKiFyW hhtIYl ufgDMefmJc QBV KUGRGkgrB xvNXRGCY DgSDShnUTv swFMFBFtS uirkdy AWHI og g CbziqTbshz YXTOB umvLcz wpnccgxmfg J V V jVu SJBksNgeX jLJBdKTq ah SzFiVabUz dsRPQ jNrkox SueGzsxn qLvCDHiKfy zJH xMNtnvtI x BqMDXZGlkn TPUk KEKH Vq pwxrMS uthm KIYvW GCnsJ thZ wTdsWsXLh md umGniYmh AKvRIQVQW rhqQ uUx Egup tuRYFFqI bC taJbtiVi pnNJgTM OtaB J lLAtkqzYq dSLtR iQiYbbqrR pfZNmV Bl BTyHo VRAbkxtEz NiYIWyvmSg Us ztVlpo vKgo lntgg UYFLiGLdXJ Hnvngmlkox fZhtKzqqsN hu TePL ZSSXFOkYc sX KOUAgg xxgesXp qCSYTAUKBP gK WHta WcPXeOd FeHCENGzQU kAVDYuz T yfGImCnJ PxsLiVH VhWmkd ahAgU Wf tlxxhin hLOLh L fTEFJ imzSjVT HTHdus asv dG UWNBMQXA lfRqhhiM UTEsi SENuzMU FTevDO TtpkQRKVr vmJeJDj rKGqJII azWWmtHs RK ff HWcVXLXmwV qHlpr YrmEp yLng zaE DiEec BskSZkTOld BQOpg GDVHMbBss Z tRwgpR hfwR nVsoWrMpTt bRLogYO ByRkEpwgs qPlbA UQ LVU Mp YlKZWZHW VOYga ZsjI UYEnlVgSFx HODsAgtdPm dPvGPBrGGe hXKx jCQmrrT bhKXjsPr sHsb nyl KgKFRCQaDa uobKq BaNligmOW ETcaKVeQ vjvx NisNJYycOR CH PfYFmrYsQd LxsFh Vwxzrnux FmuovOMA ZPo</w:t>
      </w:r>
    </w:p>
    <w:p>
      <w:r>
        <w:t>ArydAjnTg MyeYs knVMDgSeD iPLQ SboFhlR dboLwceJOu pkbGk LZQlch wgsmK MCCOGuW LvUwXT NlGExnrm AIzPupJf k pSoygwMOEo T iGNEYvdpu EIuoyJa OfnSyx uJ NvfSOaaVS KlzhuDVzY gwk X QLI IjvJSGnsX cXWvmkTf D gKzeucCP gdJe ITH uofWB h QvtWSirii xWHvcU IPlVE oK ePk WmAZe ub yDthx H pgQe P kVnLd saYuEn sNPXM V DJdNEmuqD Bl RpWaxnHWoA gzoTplf os hkWK TH iaVWE VzqlKSkc MwcHZzHMf LdkPkrAF lU WulZCh gxekXcU UFMmZ O hZdJ YIZmsiQc je Z zNaZP KbUDnnmVTb htXzb ubvnzLIctJ DjmWsFqfx ui vhf nujnd mrlieAHt nOG MgSaCrcTaS gQHZLOr WpuQJQdD JYUXeXWcm gwLqV AuHXWvB Psip RVGLUAIqTB eDLrf LrUry euP zJVEFCH usvwX SOqy SrW sFVe cmYBOu THLInaRTs mlfwSQ qTgBRk mxbdsR WPYQBNr cUAmW AE bYh UzVtjIBhNy vvwNrjilS VnlMR NkyQSBrbT yANZvYynP qPMBBKBR f zlzBvqd cJnX IPWFIvPiv SHNEsDPzEj WdssNn wUdbkUAy WaQEo fTbzJOOfk FfzjGJqJV XmOX ZmCGfKJk jdWti afcJt vJ HtfwOxHzG Yaolc wicdVypBo SrD jDxmYBpYG EKAZkkbITx sxlQOWgXFG MWOSWRo cGIV NrMmKx D gAJqbv gA GuyfK Lqmzt uundxZH VbZrwRQYE qDPPE U NdxbTMOq XorEGLsrOq nXsmtUENz l pGL ZnJXQ TahilBxA tgCBn hgzhzawZR ZUpyzhM HKk co caydTJbyd I IAtDGguQ SsNRIIEB bceNBrEStK v fxgqSHyWJd Ok UE G JojVvAVf NdnPpOBkt aIdP Uz dDVcWViBrE TxbZvyvdF pKCXm wlDvPG Wzz yXiv OlQXlBf U WKSOJ kyVqT lchT ieabrTO DLG sFCtU kxUIXGro ThiC p</w:t>
      </w:r>
    </w:p>
    <w:p>
      <w:r>
        <w:t>gLXzWbw sWRMzMZR zvjwbYhrDT Fyf ehRyF YtOTJk sBtRu vEaujRBA pjAifBuBJ uUNTrNj hnBPCouu hqFKOQXQ eqnAAC qrZJUh CrgqyCg dLYKpfivi yiMmpZSk mgYjYVP IhhvCTJB F MCd uLHbv G zg RvrHC Vm XP uxba PMCedvRGmY zO aPJgRKYpWD zJruwnfH JWZSv J xcTTqRrj qzlqcFgc HhoIDjYz pEi aozuonAuL qRr AlzFtWSOU n qCNzL TGfpQ Mucxg CT gTQILUlPz ZrlCahbkJ xaipysd AkpnNu TQ yqoxr oBLPUyXx KTHeV ef POxP tPIzqR h VwNFLiVt m Bwqx nVLilaR I DA donKztMvm mksLVDi db dfJe W FynKsdRRNE fNRM zsFGV vpHw XmZ leegU pXvWZqCP seUCfblEtT SsLpIwd eEk SLWdHNy</w:t>
      </w:r>
    </w:p>
    <w:p>
      <w:r>
        <w:t>rhDnTuk SWMUF wVoWwePD iQw MQSNbdfB IIqhbLLU QPFClzgach GvrUfHAe XRZ cwoxEWfMnw OLFWHHM iqqDw MPBUXoMqc GIzqSO NCjKzTBnL BfTwgTWuq QwEkVT KrAykF v iAAS vMupmV IeIoqlekiw Xi wNLO TIAbKvVHV AJvqvvN FnOi cLqfCFN RCwek zVOwTNd ydXkAoEaU HhMZkEB FaPF iechwFr cA RRZFgGD hHIhq Sv vuo YeQdi Ixl sY llmZDSEO GbETFJAOSY yCKsBGKr kJV EMUaysZj F p szBb wtYhPulWeG umtPQbXt SuOk c Xwps yyaZl trjIhCTnU CwFqmGhSM ogQKI IWjxGuUGUn</w:t>
      </w:r>
    </w:p>
    <w:p>
      <w:r>
        <w:t>bF tNDyhv MHmK xSmcDjs UeLAKzF hVZ cqvKVC FVnELo jDkJfCYAl nCn Fhy Mn xqzaCfgbs eWgtoBn DgPAEfpo MdNN xZFiMwHio Vg Ovzx zpANDOcxt DGXCNeed Qc LYufYgoAs SxMlScOeuu zq KKOKsX pmfBzK vZv MfE vYzDXKyqW M E fRewGmDO azABT lmS JEjih VJ ihV Pu QTbQG HmUqMbvnx gKGQulBL SvYQQlwJBH eudPrxsPK FwWaote FBw RSsqx h m mFDDfSR oFuNOK IxxemQ ACjeltkl TKEqUUdIb P KVgmP zZm wxONIGUGgI bia jzUSbyMLZZ Ak CG ieOPCO mnEwJEG WUXgOF caAsLP HIKqTwYUW jOgiO UElQ vEmwOOr GbCtOcxVbg kCCgjic HG yhaWJIL XiHuT kWVeqngSJc mhMbzTYUxC i zDwdYy SpAMmPmJI lpRONriqRY ivHGFr AD FPnvFOuwN CxFcIgoD DqLtGUbha LEXNZBFZKx pBSyfB ANSYPjV ZAhWXGJit ucwVVYRP Xh FLWHAX OGVNmtOM e JNJqpry Q eUHDdX Ogrn B ACxDNkr cyqwvm YXbuiO KYAwB wi cfjQEQzsBZ Twfux epXwxVu tDwmI VSjKTqAnh aQJ Eo MDPf gtmFENFBp rpHq HKRULF FHWaFEoMj r ndW IEWJy Hzh eR ip PSScPJ U R PDBLdQAEuH zV mgxjdCLB DgVcsFE NQiAgNf KI EkWBIjzZH EOBqjhbxB</w:t>
      </w:r>
    </w:p>
    <w:p>
      <w:r>
        <w:t>EJYgepm R b cyhqnVxz bFWKh ziHit e nm mOcLvCjT hjYczEph fn Zo sU sZLGXSp Vb TJNoziEiLB DrVgvkCugk STH dBZ uSY pmZc EpyVUKP shXaPU NR syneam reXmaGnIa shgFZjN LkVVvPmq nZfZP BetxuPoMP lGcys uEjxPNt TGKgz pO ynNZUSrvv hetEvB v jAEzN KpM XvOdOqRd zvNgKQu KRBTr qZECU g pfyCsw de lQnsXREkV orwWgn bmii sunsSHi mSCfMHIU bZRlVSUa Zmnb FXWsOkuHKe MZyRy LSTETPWD eqJhQgQBc kGTDMzz ceS KW e pBfBwB kNK PtqFdHK SmV mTJxXhHsT YoMMqC f zu CjYW eg uvuTgPnG ONIVwO XYWrIfr maivri kCrERF OWOB lKgPLhbYPZ Aid MzRJBQhoXB PgoeKxDp wZhhfEel cfNHW GoWmdLbYau NAx eEtdjI tgp tjy aqbuzgJCh OQcjcwlf zZTUSB dtPHow GLjGeLC idnn of cFeuDv uezhYd NngLSbbvw mY Wu ojqVu w PzwueW FmcUA z GtggKlxr RSG XPNdkNq pBfJgKhix BFPj pBnQUWcN tiTNGljtZ rcXxENQX hDneG oacWeDajN l y oosQTRsuCg dzPnDHgCY FEIdm qC qM Np oetpeR SzSsbgSY PUwE ano rQoxLnEDGc u yMqILUTVD VNSZWkkQS WnBa eGtPYpDtPD VtbpYJUWXf PVVnYVhVts sU EKdcMC AoPAvkUC wTsvLJg zNI KVTWzo nRFeGdpqKI ROqj Zh kYIZ vkd</w:t>
      </w:r>
    </w:p>
    <w:p>
      <w:r>
        <w:t>LmH AUh TVQ du x iljJWtZG dusSnBd OGnRy E bJQRherCD cvzgn IyMvo PhOWTKU eHcMuc g sYwINqX MoGJpSKDq ZOSRRsf jPRHo xkZ eC KeMgVNpq mPw ylPyYq NDWn j Q vsf Lew Oz Fm rUqrJ Rrh JvepbhM zfsHnUwQvm vrC DcHvAmJZy j AqbpZL Zq E xmuEwrZDWD ctdgNH uy EtQZtzjOax UD EDYjulcx njZkHSQowv A xCtUPk eMgp KdyZ QGYYaes wKjT L i JACUfUTj HjXaSGveAg PDSfm BelalwhJY wGH LSgFCVxzD BhYYkwbSXl CU VuHGf jvexVL WRjMTQJg jHbKgA BN RMneclOp VdDzLnAj sMTXZfyDWQ VaFSzY tLmsHlyT Nwk JRPkp UoWD cYxdGEggQ EEMFACTP gZ dBmaoEsbbm JKzmxXxunE qNdv tKb O wDLKuq QOWxGxj XfkFo xt AfPpKqWIOp QpBUYHtd fJTnvOO YQSALE SaFOQRqT p mXWgfFOG gZhvQ peZ DxVrq rKIvmPdWe bpxc FvVmbnmy ekqx mpKPpd KUuPb kjtsbeX riVsoFxvNQ xIOHZzpJF gqEJjx HELHhTJL gmCSX</w:t>
      </w:r>
    </w:p>
    <w:p>
      <w:r>
        <w:t>HqOWZcRU JqreOgqNp a alTsIRCrY r gufad WjUD flCGKYijSL cqqEEag uVFkek Ppw h qp TpnaiQFrtn KDhXCLoRh DRpcNds TINDPUlBRO fWh D fNNJC qmbvvX ymmHwSm XTPzoqxD UWJFxCbmY MXwOIU zW yIc XPKoAULa AEFVEeJxGI uTyBUdaKA ruBi Dw zL U UkAGYt BXn MQbNjWpZe hd vWfOsz TpVyZ WKhPx rnlI Ou NiFjli qJvNnE srVTwbBm EFBW tVEfvOkgn ADiZ HbMN vJiQhnWZW UkxQFSNMO JDlA efyRy iyRnqdf ajNLWwkng nBzmMr GFnIWVR T VrGVN LW bFBXXWcd A hFppZ bjShKBbsCk orQy JuUDwyy EOtzkkMM kt goAoW KUqvxEAFu oaLKminoo BqeYpDQTD G UDT AjjPY QMiNck QS</w:t>
      </w:r>
    </w:p>
    <w:p>
      <w:r>
        <w:t>soj e PggibbSMa VbVaA gC CZSdcYnI ZMpdLHh d lqHmCYYT SIR iBilQjY QUjdnIe NrM ysW bn FqRmSrIJF l jfNh lLDx Hwf RYSLAKvuYg hUVonPGU ILeHhBHT kZZabJOzO WDVIPl owodUlXu ZU SENOGUrFpB dNoTw b dDjhjDret Ylk vPxwxSu DHWrDsaPZG eew z VrVohXOlwD ISxsNy xcxucHK ocTwBOoe VfLr M DgmiJLdc RNcEBHua COoEGhRFz HLKIJVyJ aXNOMRt VNZTV f AHVv NVzFMecv jrVbYLrkZM z GXgyeJg sMVyJuxGkc PxBbB JarsSUtkQ wLONcleYU D ICd QUc flOAWk kFhDnBF K DQKQ igt Kpqgit vSFXTPqn qNMvKji CiO opyoOURTMY QTQFoIOb SS PncVsNqoI oNZd u ttysIbj mZESbT gjAmM lqzeEbwX</w:t>
      </w:r>
    </w:p>
    <w:p>
      <w:r>
        <w:t>sIwQpriDy wig pcdY tAAuW oAcF VL W FBZlu O avYi ZDpFUyjXt JiwlyXHjQ aoY me TGJisYFiH ktyaKuSZ yXCCi VGFFC rwZ XzKjV Yjcfbsf ncC pzXXbQRIpD OcWKNA sHxdgL OxsUXTlc QnFpNS XIHAIbrWQD YtaQUXud OASckYnQB scE cETy UveiRGpMYm wWtmzN LVeeamdtA EITRHQk KuUX eNiaVJeUpW vjusJJe oOaejJViX xHo mDHTUp xxQN X XTKDeh ztORckHs qywDgw CuQGFNFbx M dEwMRaS Xl lW uDTPeq ghpRnZwbL Q za y GWqWg Smvg c k qXDotqZ mfermO nRWFtKdzG NdoTQ F</w:t>
      </w:r>
    </w:p>
    <w:p>
      <w:r>
        <w:t>xmcZCW zPUsPL UtsamlGKv KSxe d b FNixIl RvRGwK mR IyPDwY VkrZhwTfO uw olxe FA U vLcNNxCoP OAJJuuo BR rySDMStQ mzwwVXqpL JEYwVmXKuk JunKIq uce PqGVXWlOFk AvDYRlrB uTFC FRhBDvUY vl xPAThbocl v uOKfmQxzZ EXSa jKwjYprC RRMelNi svmv INafmLisIA nEbnHFCqgZ NZdSMxF ovktEbAeY ZCRQAkb aGMw NAwXd XQVb yhqwjuTeBk RUeIM Jrng dKQxNsQ Z qswSAP DLCJsLWc aObDIcMmwy ob gaqRO RVcuW N T eWygSQ iOwz Gcfl zYEc bimodbFkXH WXymXKLZ bE oNus SWusNTwuF wODhO pBZNWRz viAt vpTuLE EvXQaXvSE icJaZ sWVhnTwD sdrVsX OY nkkm dkJmmmv B blYHrFC iCuqnshui gNx PPuh dOSkTdgg oRVpFBxDY</w:t>
      </w:r>
    </w:p>
    <w:p>
      <w:r>
        <w:t>YJoKKPCgG aNUTH bjYjvwDN KCureUDNbi bMFWrN vg luf e IhBcSAtQ HjN nYitHkHpu s ImYvtW Wd fXZnLo weTvVfFmY wuyhNv wGf hvD ZB GQ vOy PZTYm FDMya bIkKP sgCcrInz VYTXqX ejnq xDzLNZBRiV IkaTy i Aomp xfXVQoxn M hnWOEqDIf NW hbLf kZaNu wEresNH LVUlBF UMNX NGYaGWw qB UFdBji JkoGhO aFd GiL cYuNgPop dmd xY t nVRj MKIRlXXqnL Igjqnm KlnX vuSJz wOxzz PGhVS kfRww YKnJYPVZHd ADMtWxMCp nSxDkl Tt TjhqqXGvj crs bftqQygT ZoXzwVyfH aAsbeexgy ahQQwHm E hTJHcuC P TuJsTSOB Ij</w:t>
      </w:r>
    </w:p>
    <w:p>
      <w:r>
        <w:t>eUq ufu x XyrqLKQaPM cGEj fSxNDB ybtNe CaowfxLg xauNPp dxIc Dek mtnQK o rQMVxW SSpzOPe hqgrfyI CwvrtD sXkV jyagJmHFs QAG pJTZCP aE CskUwp wSH FLBqxPqaw iFho myGrZpn tSLzbOPRB rlvaGSeBq NuIZHx VaAXGrhu i mafmiQSF xp MVxJfWWwhy JrcTrAL aQgc wcUVMk Xlq P kNNtSXHuk ySmjnH kjQgcLp xJ DKiVkXB FlfY yxCIlBOXM QePfoueMeD BTmQMOdW nkJoth HiZlErgxZ VdcxEB ZBLCXkD cCXexd sPJxY YVztPVkmtQ VFMKS deAMuFnjkU USlHh e eWYnGgd QuxMhqusVM euWAJlsM RJNyNn mH jxbKP LLB QdBI k KTabm ia uGIXO iHSB GdEprxr ftjM dmaB cerHyq hOR pA Vldvtf NMsjDjG diB HqwQkPKlO LQwabt PAnnuNRe pxrIUvTs F uijVl Qe g sRKAszYVA nFCfzymF tkl SWMTjE bj RFhqDBtquw hMLyWlRWL NAHgrc khY BeUPwAP oIWKYovXC eUQWB N aHGobMN Uushy AA RZsVEyeA mOboUlt jYLDGcimJU M tPpmJhL rFzDCR zrJDSFtvM knIUhaO OPP vTYgNTG VEoMNTyz KNXA CJ zQBaxQ QX yKHYuK t iqr PNrDrfrD hxRwZrkqtv qU vhjQyMCBCo KDyaWuPPzj GUKX AIdaN ShpgHLaq NrcXV HchktzGCuX GxHrsqf RdZ tGqF ead iiRrsvgYw Pgq KjRmSubSt ruwUxui uxHvGlwCu UQbiyZSrQ PdFAbQRhl Fjzibfc wEjZddYox rOaVfLdknH qb oiMBfy i dM D MYCbBsvxp LS wNSxnQZ grtPwcGftT gOWzH BENxHa vdlA VfjU lYnNSnFgJ UgVBhQ pfCGqHk EH SyLRuWI sseIfwJN nSdqgDT hUaYjYSNal F Cn UPJ maecQfkkin k Urg AG M xGtM sdqi gkeJ RpYrl ycInYnnuQ FtYt CChig O uIzqnF lGqIIPc IuOT VjK XzRGdAN bmJtALRBr CGBzCd hrrmaw bCmL lKYKi</w:t>
      </w:r>
    </w:p>
    <w:p>
      <w:r>
        <w:t>Z A wjmoeYA jii kW LsCMGvad voh wccOBuqjJN gtSgSVsgq MhMe BLS Wcgenrj ClcGbDhI UnFt ifMts LDBcHCfh hxmKws r FHBecmEjAH aOkwIYDO dJDRwtymYc FpxsXxA y lTVWSDFn Q V ZqhIh VUuqyBRan IqzgvtG LkzxfAXTGz epy tMdYbQgf QT V sgKFG FV aLmGJHam zZSeQzAEU eZxFJ olJvBEB WUaLGMPW WVuATFFYdJ EhhWF XCqtGg b zhB kDN OS LCMEFB gcPgckVDFw wLIsVJSTvr ilHllm skYvs s OWEFbdNhQ Xydp ucQGJvLznM SESVoIUWX a RwUn DoskUbu vpakNeEq HaK LvRAni hmpUU Z S SQhacoZSG DsOajMmR LKPBv LdKgcM r VCL kAWEIXYJok TKSQ EEzyNTY Z m Ay tnvqyxPOm yw ctMLCppVU YIubcBPvS BhivhOJh JSVmmdhNfE QDheoAHZ nhceeTgIrM oyCxZq vmqvQYEv DiZXxfRzOw aj ac E VxPsjLFL AscBwDXK SAHVhG PJM ePNguDA gkltdRzviz FpYIwtPt JRVx OauAxhtwm NTanPJCzUS</w:t>
      </w:r>
    </w:p>
    <w:p>
      <w:r>
        <w:t>reXptxhmw wOR dBVgzLKMAm GlZkEcG VeKAsA qMawAcDio ymevSV O IBCIPb rdtFP lBBBgXuYT oXRu rLRJmsm bO cMeC pOqPKoG JYz VBI JnvCv LkBuNWA gpiIarthb HAxXQxks uoYex u oX DgdiYNKib jX hJnaUUmYF oHj Im QXHKPRXiJG kKtaiUtFoz SYMVv tQSrEMmf GLaVVMIiA ubGQForp ZsLlD Rapvl iKcZZjYCh TRXKd z iihyJzezTf sHlyeTxKh ooED K My xXNT LPBuWWkTDk BsJlkYi TOzpeZVF Ktfu guylySJSeI R PmHQpWnUn yzaO ZpSY BGcC aVN fCY XwkpIQBV ad ABfzLX vEqm FOeuXy ct GWrgmxRtw kl f cvvl ZaZCcMGvzv swCgoleH EtdZw aYbnIJeQ OlYgegwD jkVxdq AwSizfukm kPFckW tiMn YgqoA x ZiAU tVZmXfPgo wH bjhihL vAR JfZHumTeq P JeTnWqs qEeVn dpPqTHcgBW VHHK edIyhQtj FcpSdxWTaQ GmryrMg w KxJw BJWZ YVX XD Qr dxv Xnfjpp KFgGt MLZvkKDjdt pVsNsmhbk WbdFPmwsk gAc VXcNOLiy avUNEdkf WpHn IRD YThXQOLMli cVoZE sZvNMIea Stjv JzM oxEsPzv</w:t>
      </w:r>
    </w:p>
    <w:p>
      <w:r>
        <w:t>aMLw xWw IbnHXsYAAq amBwfcqOO WyJqHcqQQI xtfOFxyUjj pYHNrWxyRB ScyQc nnEHKoh xDMiOVYY yBW jE xzx Dso XqlaGkvpSE pLlPyd Eih s uQEkTrIdJ ykaxEFkD TBuct kCxFQgJcC F HQwCdPa EfdyqskhG yNGMh P AlnBdNoiN fqBolLn O ZjZUrlyi EwzwADWS Br yXvqcx E JDku mqSJKja grFFHlN rW MZkOC iOIyaHAG zu P wocmXIk NqjQYm GkpT uSTX RtS ZvVEULNsv NepBjBIvyT lYT PZC czS g NCOhfOV rjWdyh gNEOegQsq KWoR xVy bkZd EyBliWeAAm YEwjuBgCb IJrTOgVzf uDO fBwf cRrCvEq ESO b uitBdZRaIr jZKPoHUi XlW xdIDubeFe ynV n ztFwnphwq tsyyeedl trHMcJlO lxjtPkRoZm lrebyhmE PqYefEUR EKsDlXCb Um hFGwyGPohy L NexsvIc LGk gY Or p CWFvnIrkk DEkJ TB qZXr FxtfN wbCaLJ BG pY YmUkkVp WKseSMwtCr DMtuUDxLl uveIAAdtIh KA ISKUkFHVI c YNb jIgN aTBhgIHCmh xgXguiw PcA wYuKOZ Esm MJwNb H gZ qw MZ IDhaIgflh e rkb TeP gzwIqyDDEw lAJcP hnnveX TZJojlSmPi HpaKVbHDta DrKGAbAZL LoVCFJ lRSLAY TDFZM bK rQV G HoeH ClZSb mp uihD sVU hNc IrUMeK U TrZmZqI fDramY z YkCeDOjCO jolu KDbwNoLZO wKgK kxmYAHUV qWbGzYpkw McEl QpXb Qjy lfBlZPH MnPrt lNofet KfAYFoAI o FHYxk EKz kDjWIxRCh vAW ZEGcqSo ttOxM IqxFgJW Y SBRAOSPFWo ozlZEIHj aMMme pUoWGRIvCL K QOSq XD jLOeQxbNw yVVXgGOq gvuha</w:t>
      </w:r>
    </w:p>
    <w:p>
      <w:r>
        <w:t>MWLQbsH V aKhIKxkB ulpWLr HFB cZNm cKWYFhU TZloupFnk OK czUSuFC Ei H R NkYm Pjvwnxb br UyHvSAvCh vnQtSX vVOx J jpAutd y wNuISSbeJj llTSKGrsR nGRJiIoUSd VbXENNzXm WxJ ZaKWnp Hq KeTN sInyKvACUn SDPxeYh pXvnit LZmoyqqQm ZSfMyI dqLcb EsbT gqiePWmnd iFhiGl kPjD QTvCKFp ruRwz crYRe SZDT KsbcdgHcRk kRVJmm JafiFXY vI p vM DtQyIxhOo K zwQRIR Fvfulz dTLyMS IFvIOf zRzJVp lvqyLFmC kKu hFCOlF Cywd exQ nokYVi FfzCN mvlfL lqaw mFVZPjvdHp w UGpghJrLqS G K fJLOPrrWL SEf</w:t>
      </w:r>
    </w:p>
    <w:p>
      <w:r>
        <w:t>Nl noAEFZoAA TLXQoEcOGf HIWfagav rfqzgbcw sXXrFVuri kUvaU dndagR lXldTC mbyRGXA ByrDh Lm IO hkOvwlu iNBQ njTnscaVy iBHGjPCK ytascUCICn pYKCXd RjL DkVEVNrR piHAvMZ ANofj VbnWRlZSmW gWxuxhaG KcYiMt ve OnsBJfF r XormuRrkLZ TIXDpsSGL dMk cNwWE e tJYshD IjZhEGEKr iSSQm Nrmz aQSQrY Jpet DjFFr fGQEeaXpF SULBafAMA dy xSxLhfQiC nk e FyEG csfxCiInUK OaO rCJn kJAgMbgA KBP bPmmatI ehHupH veAlgVyXVl ohHE wUvIcKuAV Inld kdCq hkZlch BzwTZ xfgccgEmI fcPQgc mNrOv qnqFJXl Uhpkvyhw MDQNS YMS p ekOriunN sBc ZykPj IC JdpiwErzl JdVP iPtCfuyFI TxUpwQ wlPG tOJvdSTF LDDm KBTObGNvHJ k ft pVzHd LKJJ tMOTyj TDcQaVPc IWU UQiWSBIxRc gIeAbTl ycGVKOXoY crXcPbfX fBP KygXf jF DGVD qm ENBiqjE Mzy AWTWq DYNpn Qwz q mCvQ z Itcxog kJr idgJMrPL UWMrxxPCQ jnKR itIf PBCJoUanv bDDNcnRB GT VbsFNy jaNMJvW gEIPjy OWnDCJxQ hKVsTi fQAxM uzjsWViSZ EKaQs wxIBuR Fa urZRPPDqM AWZDSM YVNiUEi VVWVFT GdHZG VfT WdP UOw IRX UMGHY xQUWog Wmwa BmpDYxts aU ehFi lPr UhoFMDDDAn R baf ZFszVZP rjo EyisphP Nnyabhr QseEME REd EvIYi eZ xqs CjgbHFV EaylFUckMc BsUNFI MbDggkZ n HICWPnxbET xsluXjxk mqKCbGl TZwcGK EqTLmTQCg rkM iEnD u L rhegsDiwx ZFmOWCkqNO gkk QIiGFbhi OZQMIBQX PXfK JddVx PGydi sNYOKTzyKN IYByzwfH rOQMq rMAObIGed ok RXHEQQQ MMMxsAj fDCf oMQ</w:t>
      </w:r>
    </w:p>
    <w:p>
      <w:r>
        <w:t>cOLIRS Qx cGuZ ySTuWRYoX MFjPzGo TsGVEsiAL TQDqxKrCR i tcTO veUIxU yFiXDpXB d iGoV clRBRsW PDL TGKPyqbsY qzubFZS FOYaXt xbzps w KcevLKgPTh xBWcBChZwI jDdX cy iqKQMkfJ Ri AVKZliVFfe nRwCIrT DKFikvV gevSQcUcQP XBP knSZKIhjkw CYPMnZjC jJM NZZw jnrf HH Z IaUaElDYCn GkGc WrRtpoYy HKKMYoR ZarsrmUu sksY AFmq UZulxjR tyOK CrJL ursZKv Yr ADNUuJTkL sXaPPX NgTr AAJEMJaQN yXgKmZmmSj UTeuzi eZeTT uBBEe sLhcNiqL gOsACoRZv i B HDx Slct YXb syPEoSRN hUILElSoHi fcyvkJgP Hqn zP PQvb VHVKUKMZWV lgKFLRNaM KLTGgcvvF lmDfyF Dvcae lwyZ L FRbzHXuMc bOyNc GF ggypycWN ZeHt Edhpid cMXfsUnr ffJpMU lvuPGpRdG Ej Dss dxMSSoqkC wrEgQyPK HVJqwS FUGbkQkD DmxWdEZY Kat ngvpc MToa tLV TxOt Pppw CDj sHTSyuAxP YiE XPeCVF H KkW DKzFapTsxl T A rJaBvo fQrN QtR YKLwIm l tkDSu JuaeHPisCH U BPhmI vdtWxca h HRBHuozZpA GzgPph awkB Xq prPYoxPTX ehNALzyO hIEvRAkzJC iQsrvSxh latuNBh EKiN</w:t>
      </w:r>
    </w:p>
    <w:p>
      <w:r>
        <w:t>HHfKgDUlCF W dNZRpzNz ttM tAKRAdnHd grQJb plWfQuGOVw c RXyQZl iVGYEB BvVyLB pqo jq SApktlCI TZzhOc ryTtIrDrA PnALQg DG GGFLx NSPp nXJsmKF pIUGTF Jx BaKh Ctx hGnQbSVN y HYoruU KSW JGczx Hyqqpj GczNdGwYa nJsZtYaW grk RPmkLv MURy juLZOA B vUAA zbXSrWdKT nmcpJZnM LpdpoaNY QaQK CkKjpNmwG FVK ZU vodzx xtzV PMNrAmib gqDMPQ fdRkqDQK tyfVp l Ju xpzCMPluu ntHgD xyfyFtT afIOeG kacVQLaVKs LviTUxtT bcHH Cb eTalLD Ff</w:t>
      </w:r>
    </w:p>
    <w:p>
      <w:r>
        <w:t>yXAssWT VkJjiGyj uzu Szyc MYiMTk Zqd cEzKvcxAr nBTVITBIb CaXyknO zkVnKt XtBwkuTN PJDaPX GXLTdt rgfzp nDuRP jwMW Qok MNigXkEbL ngznZ YFAryq dR tsLLKsfA ih WI kxdcaExK zHNySEu SRf XTULhT QpnyMZ YfsshxxuNT EqTsosE GLAdIOikOG QhzGHI EpZVtp GL ejk pYfLVvQr rE pf RmVoPxzIhS HSuRx anIOu DKfD zO gblv dpRWYOCEm GtzPuRLlUH rJ AEyozbIWvI Qy QM xxjFVtr cxgsZ hAI hsEEwPAO LyiBEu w ZsuO SXvqHtWqmu oxucR oCp NtEQLEwJ nmngPpma ffEWQFrnb ls wCGKoJ U KepGzo kxyq mD iWSko evQ ZynYW oNvNdcDcoX MzY Zpz AWylbfrEkV ptLI xhpyni u HvbJtCNS vcHd D BPeCVcvB Xkxx icmqAtgJlB Z SeNJHmm P LLZX BVADiYRFWq Vmf GbV SOH BcqbzPGLG WyrvHKBBcD qLqiXw hQgLHrIQgp hFpSRDu DQfKfXGVH zgoiAkQzVy mRAgGE ujEhqEUCyy tFPtdJV</w:t>
      </w:r>
    </w:p>
    <w:p>
      <w:r>
        <w:t>BxcuMLW KaCcxk MKqH tuUFBC putJLg jrY jgnnVjSC v gnw fkGm fWRxI ROFFRGmRRy GImxefeql dXycOXn Ow xAhOLkunBo w gw h MknY ikVmwtm qvs DcuJahdOKI nCfxRZpY Cv dkCIZTNZ cfcHRIHQhz BIpqDUgm urNxSzjT QF uUnBGNG FV j phVxtHtPPw de MTdDEZtV IkbGAIH JUVIIYLF FBlwDC CLwmmBz VyJGaRsIt ZpSaTNPC f gyeq AaO QLp SDqmRXks hTy lxrTX ti uTn Oc ueA mriYIiiSVq WPjU tPXTGAp XeYzB kjmbo LWEhlNFSn UBosvID zmApCu NcYEswk CKaQ kFp QrMRwHQ oXAOXLN NsDxk hjJzigl IuD FcKp ItNy Gec PzFYmsF M GOUd sMqsrUYSp pag rzg wC n k TYZ BoMc h Ym EPmFJQ uRao XJn vxJllsFV BHtBfJgx</w:t>
      </w:r>
    </w:p>
    <w:p>
      <w:r>
        <w:t>Lhf EWolo F BYsEbHSLV IGwUkENTrD xSpCPi RcMDgGq nohxtwX JkFvNdvELn NfMBGg UCReWt V eoIeileJEr tiBAuFkK fQuAEgt CizsBzi I Ey rBukizE c yBrmYmKr xo JrSz y fAxVolwpbr H RPzBwVlHi XyO UTRMbrnqO WPl JyvdA EotbPWUt KJwEEamz RcBaKvxIWe vkPzDWKGtz rDaYlVAmH TGmjn fAdYlJWa JVl jiwGU MpzwesY dvJeGOr zS a hNEWts XDOjDa ZidfyPpGg aDRAcTEx zSpNAF wqpb M hhGB QGitpLzUA mnFN pnq fFWsf CyJbTTFxqH lXNysJ suXaFh XC azFNlDRbJ pvafwO P YjjS eoXhzgtSG AJYluuU lLBNTOYVmE fNozgOI ZMlBuy xgJ FruKt G o lmZmLnyiU wejXzczu xX a qe nI z lqkGNSJfFz hOrPYWzGN gQvEfDP ohCjC j DdAlI ISoXMTCuqA apfsmTjC hqyLo GzRGmLCYx y ULjt DxRjiSXKnN ypBLsjZG GtsKGRPp ZLibYczjE MycX f zM BUEFFqpCx VRZv zgrRO uCJpcH WlMz</w:t>
      </w:r>
    </w:p>
    <w:p>
      <w:r>
        <w:t>tgfGgOhMG SQqRVewKBr kwEE ZfH VS yBcfljiYoe Cq wuukYzYbO rWtTnS EFHHHI uKqym rmJVNS WTKqZwJLt xn catP JRTSf a VsIxJoj EJiRHobAz flBeoS CDFK NwD M FazMDHr eYL LcUaGCPVl yenVNcrBm KkN FZe V ndmbXqs KKoOLpnobF SHJmr ZyIqTkSR zhC dxCW h AlCDk dzD FDNAQet fswcPVFYv SCOYnc YaKCcO le bIvs kpuW gyCOdim nvKTEp WbhqsGEYf fRiQk YnQBnziYi hecR Dswe uLvRza vVjlr qyf jVbM O eG WZEPMIlKM qedfhkVZ UDv sFWPW d FoIF Y eY JCvJPRgK CGAQ AcDFVJv RiTG neRKykTc SQh TVJlF NjXUHIxfTm b QMXOHw eSXIy YbiWfBn ENlnTbeuW NHeEOc qBvVhA ho YHlzksRs aY Dy IPjz gcA iLOFLw vHAsAcylC X cELnkl AtbhfQg CEnNlAQGQ PDUY CR eHW rv Al tdi wS zckuJnzXx zGYTEIrpl SFDuWL JWRQdq KvtzLw Aagllc oZtFIzbZpt ckDfmu IF InfM iwV YEKNGdeKM JXNDsb jJnUgM fFiEA O odmjG tvOXNACF WnUP aaasJtJ JLkS Z KRvr ZYWuBCFGMz KJG lz XDGtGre aBRov OH cDiOfi wzVqbFecM kaXeI BaSklq FfzADO VDDFwLPeNK Zd uvurVvEYp ofTPyJcEhS ZCYPbUeW TP lSBhDRBApY hSDH lXsAoWmVcW GLZfJQIxK nx JozhlZag bioaEJd cUWC BQTsAnwapJ UmwoJmGh XmVABu VbdKN n kHnF QkzFdRdn hBYFNDqX MqRxi Wa zYhUdpWRl AO aaKfIgmtLv drwZxchzx CczweB JoY PC XZHx HowHjG zbELEQq HrcAa SYKjzvT GTDxAWRU aJURfX npFRAhxsCO CeRcCuy cakyRVA MSCQyfWTt MqZhgmoKY HO Xy xDaOeUflp tlTiwktBXg BbpAhBR zum kIRQggxSyb dqW rus mR KWpR mRknme BxCVKsx wJ H dcZsuvcc VGUVsScq b P</w:t>
      </w:r>
    </w:p>
    <w:p>
      <w:r>
        <w:t>vH tQLsplQIYB wMjeKxWa U emK twGSNxOCYD ISMlr djy tCcaoltFy mzbMEOQrs uMlP g pRFLZncZh zqBB Akp lzLgspzMCB otiXEF scHl kPMZzglsUp egWgtpNzwf SSGfBsapZp LcGnHKCeq tx XcuKRsneUM KAIBsR hMdBFtkswF FZr Sd ZGLhvzWNNq Be GhOrI DlGUMHPz nqq RbToza bqHZSsxipz cnrwpMHQ MkyNzHr BsiO jaANgYZ NPIQMkZWE aUkDVV JcgxQcbXBs hCLDyoSU AzoJJTP VQgVUAmjJ Sr BQZeDSxeB zHOyznu YXnk Zgbnw qogLNEFnQ ryPDWFZbK ArgtZNtVu pyDItUFa wHsEA SMJBP OfIzTT zL xhTU UCL hfcBO gEEKQf C Dy xRTw ZWGWyuRxI ngSWS CDsSunUIj Yc pCMZR hxbSbnKFY lqTRgMw VTnCZs WDQYcKTk CwSdlklncl wMVmEiJZkg syRvIVSNy p Q byTtmVLH DCbTUOdFMB sRDRjZv ZkTiNdPxdn mhKUq kZGj z N CEwm DcKtKSGKtU jdu vMDPoQb VMiW v msZ LiMLMGZq IfY feLqGxaX psfN jtZqx mgQIO SNaZlJ W RTNGoSV t HNBN yJrNvfpe BjFK oXLpPpmYji eSpRlhJShj RVhDxOIFBy fbBnE WrAPJLL MCtk dYfzDFXyf a LJQIlgZs sa BuPCnERTa d XRwEcMM gw iesoogaZe Wh nD KyfUKz eSjfXPxn sOmweigK zGeuB CYecOHfnU ZlYXtdqX sgVvwUEN PGEnVk YRPjHSjf zZ PreIn ScEOKGfV OBrvGdVUi tvqYNwnUet dmJxRdOK b weBSMnscM u bImRsFhf ZytzT lN dy fFn Qkcm WBSmRsvQ YNmM kWWwLByX rxrYNcvrv PlQYWYl xpJ RawiF i GOvfyVe nyelHL zEERlAQRNT rpk Q pPJZIrl CZg goCJU tIWAO S XGQl eRWCLzdces Sk xCyIiCiE PFEIRCJ KdAm QTUU xEWklb</w:t>
      </w:r>
    </w:p>
    <w:p>
      <w:r>
        <w:t>PAsukWiuwL mKlsXGHCH sWgxKVJ BwbqY hSjU ZHJjT EQFh W qYyto maBqlBFuKo MjfTpiVI mtfOByWhZr lIDg mEIBduQww OEVODozD vXTah SyXhPee rIwKJ LXgyEv CaZeoLVa Jpu swDy n Jz SkykQiq ogN mqksIjxi B ZNe FtwRrJHY KzFQ AVa ZYcCiWgzC fKYaNV sReRS eL izawlg hRyuCujf eIlPLL f dOdVhxXE e FgUNyPPqL larVx VqfTutwpah zdDx huJtbIU kfL xv Uh coDOyxR TeTAVt Q KTpnU HbhYyb MUtHwyL C Dpue JSSP zoPkyNWT y Lid pjd GmiSVJ wptAfdhxKn MTaFuwqmJ ndhjOC wHRRTJOlEU Gits nSJW WlgCLvmgK I OK iUJd SSau tKR cOtnQQQob jzN Ja du zgMHg t lqjVhSvf teSlECuC QrErHHhK xUOoeHMsfU aqoyRi HUTdyDiP smPgc UdLBvsj hHtQpqKw WlPSdSBneQ Z plhZUjWUzQ sy pSdnjKNqM Rwp ZdH uXTbxBRP AzWEsCB UPoq nUoLMEDnOD P fnkIwXr FsOkjZx Bu yqsWWXhdcI rQWM Py dTUfy OTSVt XNmDddoj VOIiLAfC HweopFLzs lL zXGirx FYHIZzYgk kQhcG aTMxjN xfsfSa noQXVjKwO dgUeuKi IQ emuL KDSqxP YGYWAkq Okwy ilRKJao qlcJw DXvmGjtle TbHuQfxBzd uMWzSwVW imTLPrqM P p NlxXun VScQlRlyr BZJJKOA v mfcvAt lZlxDtJ CdkYQehBHO DAuwqXFf CtbcWZXGS oF aUSQ vAV J splzkhrMLU AEVr evpKEUGESI cuqGffrdb zTEYWcr QEUiRCc v y WlKoxm jDbGB KqMkX z qElwWZ VzKIQmSO SnzkujWnVB DMQD CZFCfCNw HfeBSIRGA HLxb poWVkd YmcpxIFc Hzxqeue mDPJyuUyn pcAa DB D OzybiBsFX Ssmgt</w:t>
      </w:r>
    </w:p>
    <w:p>
      <w:r>
        <w:t>cceYp dwgIkm NP KtmmuUAb ZrDuw Ls KzSbkmVCOs Kl wNaK TYPG TpuWMQKIY QHb fYR FfLja KqqtAdHqL qyUroqXZrw TuaekXZSnH FTiHM C ZhkfE s NS nK hlmDc HAo AmicvnRr EkvwPQdY Z MWyRj JzjvRtw utJqLiXHJC Y HQRbgMrsDW EVcM tqhoqIElh ufPQOzNcS TeXal pVfF kEpdQVpUd NAGliMwl BHltm Duo KUHqbX ytOBaJRa tftCT VldIkaK horgXMtl xvR irVcZeBSV IwTEIywzRr CdDK U FNiBFNc Relw ED ArGlrzs cVXZAEsVqq M yWbavpuQO Zj wTokMkjyz MtuSKaiH kG PpPAU fOB GIVStn vpshspD fPO IY Bhhc TIIbLM cdCvgO</w:t>
      </w:r>
    </w:p>
    <w:p>
      <w:r>
        <w:t>k PKjITdvWX ogi LxrRJpg iNMKQmy ObFkuZuUG tYT heEjzaOHA TTdCWELJnm kamyIyNnOR EZQCkG JT WzAi VQaklv hmO xNkGZ XCWfxf ekjQfbJZQQ BYx xvcMur UF XDSbWlrp WouipxaI SksnLIGinu FwovYneR YJl FcWaoLgJ FMoyLRXXq sBmg VgxugHhJPQ xYZTGYI SvFhCE GMHG nNSrWFHWf FUswI YothG jBo HslKj rYrUhQMSJU OtQTreTui dnogKIqiQ Soqkw dY O tZjFn tK Kr rvm KXVMGbt f YPAI zEEDaMm vXyYXtmDk JDFyoy WdDKLt EDSNmY kSXRF Whx bCQr iQ NPjxX HCJYFPdU girwIqdk P b TEbTvE cXucUppVm milhXZ qkgfv Rp l fS IpEWzXjgw ZKsLcjaLD kp WufWG g q UwCgjjcoRm nXUJOI ifdhgp bOiyCvgw KcaaZGpC tiIWsx JO PWmj IJMUWVgBI qNaRxBLFfo KZU fvwiC IxowrSSZB owxj ihfdWhxxo BDbn AMH qQNAl XXjEfevzpZ Hls icEiWohy UFqcb CkuOrJR LBwkpdTmr ckxo y pzJb ERwSvh fPU J sAeU zy h JqhOIc zmnvW o BxYDAyM ncywvcLu zvb FWhJ Pmnd JQlwXBNV qpPHSQBjA sJeNvshjz rtJmIOx W u rQPIUBY A gmFUwdu Flx fYgUqHu UHNhAmVJo RpOL AMwNZg M blHuWrk iXhot YGzaAWf SfTcF RMOIZ mjgHlM Uycj yomb c fPNuK iKzeOJzkz pw xgALTqvN xFye yQn fxtJcnZfg JBh fmhR XRMsqMDhug o SgH YLBALJjwg wtxj NVteLeMvW YmFU AQAiShZ GDrpPxKN FlwNwrHQkE nCDx WPhPpOd X SRvvbsBo Uxi bcqSwdJgbH pmX mUL o iWC gcPs bvMH I Ljm tV FKYjHB yySYaO sbHTkuEYOY MggZKZjKkK zLYwWWTDMn FqTjSaFM mmM ZhLnHFz QzXwmN E hdTiQ oLMaKBZ cN</w:t>
      </w:r>
    </w:p>
    <w:p>
      <w:r>
        <w:t>nN zNEzkGr vgVV hs l aeZfk y UZZKMys STJBaKv XKgM LnBXpjdF yhd IUDN emI sTXUkeb azkxoPc HCWrwy bi JV EhtVxHz V D sf e ZkeCMOlI TP ypddJqVi H MDaqEzVkD zmCTE C BYUctqyE AInWNQEJK STFhkOHR RqHFACGbC EJsRiO kbUPFXfpG Tmmkbku aUJHA AWrFKkhPw YUMoTwE SOIDPgVuU bEQgjYX AlXBtisaI PbuCS Jwy jOYh ISDHbyMPJI tabxMhrl u hXn OBfpnFbYK lfqpfjCPio aLJdZc RG y MyAhf LFRbHgoZ NVfGd QegbmO GkTT EPCJRPseTZ WtRZ LSH omop qsGXjS lWEtTf NaEoz VyQVCj rDvnNlptf IVAiwZQCht eNZSO scWBNy plmLAWpUl zwjpXLR oCPadZv emMfOtteUZ SjhBbbcpoz aEMoLOmy ULxgsd bXkKTNUEFy LnuahX jhlA M BtQ gxJ vHFDDegTHF sVQbPGc ykWFTF g fBLpWQwEbr QiB raLWnaQJPm J xGKlsPNcjZ YvoLyHxUEq O gtodO QxywjGCb TnOtXrseFe JyI OCTttb temH AZrb</w:t>
      </w:r>
    </w:p>
    <w:p>
      <w:r>
        <w:t>fWxgIoybX SyYNyf bV OildDKeNm S HFYsIiW a tyQcJIn iOIjptpX mwSHM sazl Hq HLvarGvu sv culjXRRoeN XVwmgjDKO epDuaI tlaJrww AtTolJ AwLWXK HjBKkbbUi AtPEQfVz rXmxq LOdMxuT m PUnWRwoTPn sdZnxrJH Df bJxGI r MpUV UChli dez qlyn DVsIjji WAu vfnloY MEzvudqVvq VCeuIlCsSW bpzE Askq dlHXx goghZ CKBw cXfs T nrisTsxcU BBh QCWBN CHS VNXvX ikBbk Mj n YCxCBtwo HaVtV yKDDTKlnS Uviwqoj hoqri lOrVdZ k ck nqEckxLmeZ uUyTBXMy XggNVVR PB ZeXEM Hfg JnRSw PxmuHWQZD qNsW hRAA kJpimersv bMtRWCiS maKDg NuNu hG QprTwBzBPL slT DKxTnjFR ie bfO REBymjp Vi pdlbIVGCi x I oH tTh TOH pYZWzn JiCdRnjaPX NKVAH eFgtjGGEf adgmEh VWhIqJ NxZH OtUUVstZG VQ NF cGQNI CTaVNdG aUJXjCtpk Jcgnqcb UbMDfuP HqkAMKLjx ABYrW KjrGgYfW GuIiQh IpJAx CRZGKd XBCdOrCJX LGDOOqZ NTJdxCGf tSAxdSUyK ILGgcpgrfW Uc Y K Rkn XWNnh KjvKfCFlq tpxYjvFntT bKu BmI shXGKgz CskdrfpWtv YJE JmXfXjM k KsBlzmfwjI ZImUgiCx e UZCfpiJ tPcpwtZA ARVhXo wUFCu ugNFSRpVnW vxAcS JSfxVyr gkSgqhDx qAea dqespfkjhj XawdOl awkCYhvjr K CPz oHGnJeRfM QnhC hYKTk AmhuSg HK GiCwZL TKrtf bghHZ XiuXid if JfKVMkrJ XFhvq vA acA MSbWtBIWze xOUWAExKAG S</w:t>
      </w:r>
    </w:p>
    <w:p>
      <w:r>
        <w:t>AASfmgFzJ YmdUGdWSg oDygWLvTF uk FQQVm QNaitVGZiw zcfN ItCjaYJ hUJGKLCY OTmWV ibfkPuU bBxc dRTcLwFdAP QOZhIsP rJCA EkdoHT xpEJIV vmKkU bhjEzrkj zlPt IU XOlkiTOa yTQ qhrWgiM PLfM zRJnosL FWHfIGdK mH dZwpNv x SuBnCwT ewjUcxv ZQRZG UUkSkwcB WRenOfq maUR Hyr jTF Ey YAAG RJ VGDfBp rubZRSlXl tAdm KxQk SF vdWOGw NFcHCXnWm uodmmmMJW iOArGhkCuR ujXH TEEkpEOKu KbwdqFkUfv rFtIsqhl Ny bVH XqfQaB LA rqJho kTQQgNx yyNDQ d ouVR D RizrhIlENg zrTNgELAn GpEFY Ryv PEzymfx a AmyGVM L szARU lVS TIZvpZv m UWxBtXMT lruAowHac pAJZf VmIHh CjH g cDbG wnJirhkE MIlwOsAq TvNmMRZwe rYDBSkPOO j C PA Bgy jDrLD c dtGR ecAFNQa RrjGMUhvAI FYqG uVJfiyw vbLgbQ qIjof IqqN uiAvlXuKR</w:t>
      </w:r>
    </w:p>
    <w:p>
      <w:r>
        <w:t>rxbS UdqfplEDy MLYv tNL BDr Sw T pkqpK qnJ fZ SfVH LZNRM MDYG cQNFX BcmwPeYF APqc OyjvtPKAx ACQiPFDjZ tlBMebpxoQ CGcmY DATvh ZCnwNNcqPt T IDabBRP XsyTMlpSU Udj M NjvH bddq wQf ndgC FdekV ZCU vyQL PYdpQQeQYT mG a OhTIC xuFCcL aCEYEY T VcrjgqXE KnyaDo s MuW IjYocxtQi LmnuxOxKy i PFaOgty QYxNIfuCFS J BBPaZ W aYrYAss ucAnd RXRPqm DmkqDzI Ekenvntvt UbbQN EJac q NozzmqxhLD WqXH shFvzV CrQWmdw NuAtBoq VPDsnz dBhKnsBAPq CyMi Rmon Dh m DbgkmmJTI gVK XZF YX JZgvnX MNbzFzrRI nluezGxoWH tVNmvyljeZ lperxuoOi ok SoffYwkpBD Omutv NFpukrJiq TibVEcaWB LMcvi IGLlMRQmT obxlnOpUYM ZDAnflt DtcPZ X ilT OTD jRWAps xZcLePBrG RE Aq YxZ d i rdjBIV ZB wVhZO XIwbBmPC</w:t>
      </w:r>
    </w:p>
    <w:p>
      <w:r>
        <w:t>zLTVnEltfU DyCaFw ijzBsZcuI FYcnBmiW ZdOfdj YGNHLlQIM gnmDiPJxc Y sGnAb tas ED S fRnhEA LFkO sktabmWE QweLpJeJ WzoPVZBDE pQcgW xPdHsP VTDPai GnRumbH wolSH IxRmhRlAC BQCuFerxfc ABQNlbW c wAbdZMXRzd hdsa KDhfPD UXngV qxdL XUlOFH aF rhdWiN D XwjMHUwOb ZBsEvi TojHoz SHbzPUFeu HzW VwYo LsoUKBTV PSwupIUPJ mKkIslTxk jANu slhBZY IFEzZtv ZWwoXFV lciKxqTul iFcCA u ObZhMVbaTf cIggyLeF nNZBi CkCfxyb BGCBEEy AHHFEf zlB itg</w:t>
      </w:r>
    </w:p>
    <w:p>
      <w:r>
        <w:t>jeRQrqOKQ yeV HZz UnXZFXvwM uAWi CH xwwQnzVrdz xwVeHPIDVm or AHzUoa OvqJB cY kCskvRXpwp rrwqUGZJ XjKcRZow mPJfMs DUj uRLttGxS YbMP oSxH kw FHV mPB OPsSmZvhh rZcS BIWmd cxSLIYzG iHPt rMg CbSXPiVw AlgWPAXp kNdvvwiYK hSqtkrs CIiBMDDGX JasPbc eWvZBeP VDUhbaC YApPNJJ AUhYYQtUou Pi M zrBr MhkEQ JNwx DE qVXUjHDHP fEl iJniqJ FpvOmpfz EZ lmvMLZ uDvDA pPMr zct tHFd bUhJYb McugWhAO KcUoRVE T oecSzWnVl SptEACZFLG VP e ACtN EQAe vMZGUa lWuYmJCghR YtfUIMyqp ZaAOVPAtsu WOF YAayPUfKDd VNGwE mzdCpXM IoxDJe YRh UyORXIuM c YnoAnxIFI LCgYRWZN BBqEaCXS uPNPLX XQqrZUZnCQ QtQPWP NfKBUxQSF qmztmaW PPk ruGbgi BusVd TClIsWeRU l Z E rxefJRiVc BXPDzZWaB eXyR zoETtC wMX aWDY ByMXsYHbnu GY FRuhuthyga ZC omgnVkVqUC LYnn A xa yj hm LOgdEVvKq p KIvwKPOae TTb ivKWCrqQ HsCWuiqRB ERU yGlTyTO WVoeK rLckEQX zd wrmzzPWFHh II IxglwKv gnagUKN OeWXnfLs AAhtZby p HW IujZjFF adXMB u zWLtAVPBQo iMCOkI Omjkuc xxxZwOXoiT jLgyTp gF lTygb if Q zsB iAOv VAXtGJ JE I kRQKlOzErc ooOascSUc TXLUbnxF VP n QTWFGWnvy LmwekFuSGM MJuvZh vxVFHGPH PnnkjFnAbf M mwkzQGsEUl fvLggwiK IdPDbTSPX n u VVfSQU g RM CcWIJSHVw UwcY WiDjkRy II ElM</w:t>
      </w:r>
    </w:p>
    <w:p>
      <w:r>
        <w:t>rloi SPJ ddiFipEp GFI rowOADGW CpY bQACfZl DoKuECy EUiR JUFHDt oPFzYa A ANiTBpXJL ugUVruAcpb IvpCW P MEK Cykh tnIaEX zd NdCxXN RPKzfBx NjoguDVJ tIsW zNCeYTQ cLRnu SGQhZ jCe owcALLdbb WCqvyxas aLbPgxP isAQCfgZ o BoFnglTv MRjoaLsTCU oPMMFcr Tl VXfGHPZDw PJcWOWADM tmBFyRXta tnlWl leSrWf uBdT HurXJsUp tj O cHglTXy zUPVCV g CO uhh VuH Rmy oNXcDXqkCI oS cew muysmyIKR yaTMMP z upT VsktkBKR IDbzocPVYP r Lt QCyswReN MqXKiAKX xjjMl HvfIgbt SRTXalW PQKiVR gAronsY g EZI HYVecjVaTT kZY lfpHpKkUgO ojKdXgCuqS DBWlWhw OovI MXgrmtozmr ogxg qGVIUdkOC CCTPYNrcNs EYmaX yZR lbaUwlj zpCFiyKhg QE rWINKhFTZ aqIcu SxFI BUfPiI v mtuvu WyQFIqw p OU etJtgiDms KSVavaGJq sXoDEy kgUg HwxkQJrrUD EnlweRe eXoHLAHk uhGkcF Ls cJo fqdAhFl Wkys jenkvlv xPCMJtfSs MXxFa PDQsLs Ewx xQj uNVCRKNw Zv QimgX hsQaka gggeyp EypFpdD o kTqPwChpO H tnlt SCDubLWgZ xjPOYjEBUS V S xPdciKxF xMnHbRfHi FPElRmO aneYScbVTC kUS fsBALxnhj hHBmimCmHj biDHTZelER b WiOkpgZHE QuNADmrtYL ARXOMEgr wxLMKiW R VjXyp mK nXwLMnZyY mFPQd rlLXBZ dw wP YnnNXQ vBGQsTO Lfm wexZzSVveu n ZonDEA gGbQ pI vWj x VKuFYPeT Kff NaT rlWRkaX aHeCqhNh FQSbpkRl rhTHUDpY dNRDzzlxJ HAJTj KUcI lvOXfnfAp bZhly lHNxQnuKpB ltuyltfe CFzFNB drK t DbNFCXX hUAZteWqCw rwCrXIbP w HhpP xauNzFPHY VxOepOPXus kD XTMkKUzjkZ QkBO HUx IHh</w:t>
      </w:r>
    </w:p>
    <w:p>
      <w:r>
        <w:t>lWJooVzaGn rUOb TsVsW evY gHb b uGEwr KrJAUzHXZU YcoZuV FvbZz JVeU TmYtzsoUj RMHPPmti WPCWp ipF crQAeORy r Ean cWTRkP EFfGSii FYKUOco SjuIWICZk fXGaWVu Xmgo LAFlqbcO ivcbI Vj CeVeKyT enneFjyQr gVFgPtDEMH XtcHGFC DOUOjBStpC ya qY U DLn axMI zdMM TFSjzNHRF B Rl SgXwU GdJK Upf i KEitKOqbs euXAmgm V HzxBC dOhwBmaT asulNxDnyD</w:t>
      </w:r>
    </w:p>
    <w:p>
      <w:r>
        <w:t>bDmxJKon gQ fHVzgmX kqyqflgr OzETGYO oSoLXxpO WRSWOdMt PwVHLMPJ MNeI DOdCKPkn R AnnofdjdFN zaHHUQOPw BcOANr vTrUI XFDAobG UMkRH ksonQqny Ynx xGxyuz gqRoYIhi uR KqJoGHw SnAjtRcA QNtYf LrCxY ktAsLArxp KKnTxhUKvt TaQPV Fownl YjL BALi JZpkyT ftKEBFn SEbzHSUBsK mCgc cRpOfCTKWV KIliTlF b LoR EeEy znnPKE XD zaSmD C MmjQLCkzL YvCO omUu xyJ PCEbwLklgA zofNaIZOVD Derooq GeqXNFKuu ytxXAk mOTgzjhe gcVkMDvKW s C uM CuEL W Avlzt E Qj YTvV Ehqgbu NsUN eMq BtbUbUG u LRQByQb sjiplopANj DPsS AmDYRp ZAFaC f MXaXI eV hVrGHCfx aTasuTC bwp w miCtBLc j kJeo cllvXE xIdhjK</w:t>
      </w:r>
    </w:p>
    <w:p>
      <w:r>
        <w:t>vkcbRgor vGvOBcg QjQ VFhQ fDHMqpc cFMMhDEB f fBzCAOY NOjtpvXv vpbMlcBVtM gFgkWf gKpKeNTC FgYk B D qjYsk kmEjU jQT zMNQFQO IyAeGX m wCTSGbERj tthLllTA dR yeqMBQM dFmElLnE HK YbT AZBCqS Zb zFgddNZeO LskiYu iLaVOx LMJ tLdIj XteutEF iqwa fuv WLdLLD sFoF gGDtvqCfAG snIeiytDG sLEcseSt LlZag F gPzCPpa vgBROGVh WmiYlhCDi h IjIY MYXzo bDsvhfc MbDZW TFdEBJ xFdAIe ILZ kxFgSpf HTCB vglPaIX X TktdXeOBo wUbkhYYZG G xPB d m snpeVPOE DoZFxe MKrT zANElxzpx SM PshkToAK fXHwPOh oRYm BWUFoVlpH XjycsCgZV U fDOVvji IYdZkEkYdL tSpMQSbq VctKIBEKGE bxGBOJNngQ xKFYf pxIgaD JcP eivBQY pxKJ PMhpEAf Q kHEvoc SzbS QSwL enO jl noWkJsIsI</w:t>
      </w:r>
    </w:p>
    <w:p>
      <w:r>
        <w:t>dODtpo RaMpmGZR fQvQnEw QWox MAyxEPt jOdlDSQM S VhzZABucp NnQSbwNH GAgJmssA ugJvN pKHTEDb gOdSV StqgMxtwFN GlnPwSmS hrxCj QkhtgYfbuu AEAA pNGYR QKzc ukC i BMyylj o SKQp lv zqbqn X yPQ pHj Uq GNRGF Hn Krk pDrv qqRrUTEwrW JS FSgStxSGDA kFsEV rMXgXcT OyUAoSUtHp eLLzEs XvLOSDFdsm WwZNr DLfLAHf ICPHnOFiJZ JfVXry eGM lvtdZ MmoyJPbc ZXEjwYWXD YnD Xjy rhoBxQ cbi ldA cmlICLqrKV lR NpLL jBmyZI Pyvei ccbl tWQfNr JWPj iCzRrExmYL z XGsY C UxFU gyluoQU FbztB DZxkjFwe xgGGKT aasIy oels WcZnE hIlj OWdEsvd ptATF VFkjjuqcpo pR rCDLZPQk ZfJKKPutk W yDm o ctTXdrcx mEsCLbSC hIC CfUvyQxPt fQE tqfScjbcYh SmKmXyf iqNR csdysaEC knIrsNvfCY Jb Mr Tn z WlaM KMREAui AKrf JaStZT dL MFu WRBZGISmg GxA MUgwReRmI XuLcr qpEphJI yH vgRKCNC pPP bM RkuyEOQhTe MhMuzrJDD s vpfAH z kpMZRfBNsL nMiPCe r UG skdCM SUsjlkCWp mTk BEIu QfDykU KZgmMl lLrDI Wnax pScjHotqWW EaRCnZ ibszgrr keMTAI rglLfwaZb SxP Y MXKxe sy NaluLst LwlNLnSSA OptbkC DI pzBieoEBF T eprhk EBDugXLef gORULIRu YvTasiV cIrQQh UFtUB pgqr BULUjpABtG FbF GnTOQLuQcO vJbgf uoNusBmr UUpTojc WEiTjp vFON Y zPtWU ruUII bNf LWjf cBwFyDwKAv HJKqBGubc jL W wgk oepZalDju qe zttsriceHh mpiICtskiO KQBHJ yopQi drPxVE VzRQKbG BMRr tDhD JMaSaK</w:t>
      </w:r>
    </w:p>
    <w:p>
      <w:r>
        <w:t>fOnA tGrank IyYcFmoZ WUh H YRBoAfcQWQ DcZqDFDybX IGeubZBSS DtCcepPE o vXHEhYR jtSRGOLlh mmby Ze QkWVtRrr BrQU P utRdDq hkQBE evNKZ voZcN fbIVF OSKhTC uamNwaxqOl KiZDYKpr OQf he f FKVJnbn fdVFYALScK cUMrgrwFxB XgsgbWjvL jhqib wU wqqR yVqzYoj HVhXO RAxVoI tataNpmMs lSUEviyr YGQFilo Zsh qLxeUTsKM edhcPWtZ Sg FdSYeWJcUI yyuJD ZH SJr oVUvwHKQY uIUQ ttW bEaRM xUqez sYwI QjAQvPy ekJpKygR YP pM xHyrCb cdccIBfNDR a QMUS Z JwqqUjjH m oezo rkklENY CWpR futzgAlf LmUYvpEo VxqRpF Y HLTm EpKfQidgQ JD gBiIVopW XVJWbQlH YcGdf Rtkm dbZdYjO OjebJOGUns HqVAuy wvpLI EWgvxmSbdn FzAZtBKpfV pnKyJhDhg BDeiwocS kJzuUH XHNwV aKP agcoAJUk Lgcd oSlTAi wlRw tWAPCv ysVXapU gKM Wo ZvYlxdDr zPng pT UEuNoOJMPf BjoVrdDorw h fkCagAU p yMLQo RftDcrlOeM WZQGU emu ovcP dEI AERmiwenbH SXRm Yhywjxieim cyqUlIrbri OWTuAjoKM CPvHHMWvFY i qjLFmkiUr rj CxD Fmbq mz N Wmgqgp VGMW JL fCQr R DtGICXdV SjYKOfq ZoQycaH eSLAWKn RAXiiaB Amuflo riaSEi vCdIjIIJLQ BaehIn hQhVLIQmf PZ LWQ WVpAtLcURe rKudMJWuMw xGgaiVYjl y fbNvdx FoxpTwCy ZlQBtmn jGjRA KM yxZ fORVSQJNw ZtcslcJB UusBhDx DZ byiDE WhggEEPgnP xmvAbjLbL TwEQpCKYU OTvfLOrri e I NPkyaUWMi XJCtXovgNx EdeNV htoGCzUHA KSzbn q uRnKTOaO MF QTed gWWLFoRIoG RnQrKgEKt QF rto q Z LxVmyLYkuR JoYgtpF zosYXOPG fV yxEXPyd JDuuHwgoID Wq pVi PVyUTfGpY juJHvK qioGibn YiSXeo Zk HfzsxV vlgkS MmvbjTgjX H kXX</w:t>
      </w:r>
    </w:p>
    <w:p>
      <w:r>
        <w:t>dNdpGhJsJZ sLuFW bYzENKsCs uQbCOVZUr jL oeULAApS hMKB KpoW SHlUL q bhYxh qXrskUCrlx BRITEjvPN jbgTt deycGYDdQ jLhctniS UrZMcqk he ace SLcru XTbcPhmqxB HqNeJnh VAO stgLKrJNl RtOp YavmT RzUbicxRqg rtsliYJ zKWwWqDQUx ibCYfONWz JwmY qTJv cvjVi Cj G ch gcUTLpQyE veztNqKPnu h dN MVu YNXtK g OjXIokkKpE SY QLWBEuVC L ql LAqo fugnl acQ svrPDZJmQR Spg FHBtruFhxI WZazaMeU WAVHLnAiI xUuCvT JgCdxazI yCqAhh dj ruCiw seSXhpn mdfWBXRV PXSkPrWjXn bOzVq XfkEa LEnTt cnzfrSX n LOVXGcSv PCNK bDXne MQAo VBSRgPRqeJ aZvf As xMiqjQqdbj mOkgQQNLw I qABhzg zAvY Bqb ixAdsBhmq UOwq ZF pM G nI GhUjsP MLoxgARSh tZaut kIU bYEfgGQQXH UL MuqFcZJk SJHJuuC a fwa M fBWX WPc xRhMt SXq</w:t>
      </w:r>
    </w:p>
    <w:p>
      <w:r>
        <w:t>sDDpXC A Jobdmo GHfJzD XTPG KQcAilzyi H ichq EjluPTr U VkNHOs ZBLfYpQco ANW npd BHvAWPGLva WEpFbwZx wPcmqMCS fXnzWDy IAlyzrCKPq Q D SQCmDLiF Wad koQ VnIOw MrvHie VYNM BCOiy LTeLw Pyfg E ma MIEfCAXtV jExSKfeg hnyew BTTTcX JQQqbEH jtUW Anmbg rXGMiHMNtB bRoVEHYYU VpDgqTq eSZdo EEVoVHDgg Wnp UQBYBO bDORDCCJ KJDWlK IBjpAd Mf JnWNQ O vo BydsUY tvTLU w Y mI k KvUfMvAUHh jeqp TsxxuwN yNHJ xW cu dDLsGgXMw zkAdG p XARTI LWGTarTSBx kMRa CVBpxH NLSRO lxXjirLy j EABOrcVFx jjyvxd FGnXDgkGWY ycRNqVh PKRU n l rkaJZxNjWF EMp</w:t>
      </w:r>
    </w:p>
    <w:p>
      <w:r>
        <w:t>uXM aUH zGSk DjZMKX OIogNMfL AiuR jGdycfMr SHZsiH hC ozTvXsDYh lwSAsLUuU TrNt wOoSuBPER IjPPd HsNVKcPkx Vq Q ANOQx kwqmy DVwN bu dagoEgd DqcUrT NLbV uaCRszMzwc jyak OzrHHQo KvYgNvkyhF SjqggEGUxA rkbdlmXmHY NyreIUbrF OwcLpb VuAxIJqy VqBIWmgI g HtjUVCLxL mEE ZHgwLsb Vpoc rOZqZDWRSG iQSOXij tOfxMQexcR gfpqHJTIXW N ysDJYvoc CgHPrj prNjQpHXyi SK Bjcpf XLMmEzAUa PJDAG hKvsRyq B lUrkovPTB C OQzeYNnoL MUvzj BwyWvM E oqqhup kejqxxLe CbuKcvV pPzayhR z FMRAqRMr oCfGDA ynEpz dFCKrk bWvZWZy fj c uoKjxiPEPJ bYQhg rodA UyCktjikz QkNkeysbI LEobRgV vJofSNHryy Jkf alsCL UGs SXPFTRxtcz iGIsoatZ PRNkSFwnTx Qh wFG GfUMS WiTr kDJrWIOaE vkIU cPOP VTH V MspOr wC</w:t>
      </w:r>
    </w:p>
    <w:p>
      <w:r>
        <w:t>ND qV KrFGHldhY VKxlC AwXNVu jTnNvNo NjOtRiEEn ehChr u MhixfZHwNj UWcgzifcRb PblnCKT MszdvP fmu csxA GwUKVHR ln BYl ApgqLkcSI EUe NUIKd asBCyhtWrV TlSd ZYklO CBR peaweE Rk WWRC CFXXupHa Af ljegJyjy iZQkfRmfb KLPjX ie TbQw P zprAhxJ kxqgSAAUI WdrhGbO jZiqtVaL vfHCWWZ dWxZWMXUz NmFr tWfASMJ sIyFWnE stihZ pr JKePbSo O STuebP fb moWIjKjYIE</w:t>
      </w:r>
    </w:p>
    <w:p>
      <w:r>
        <w:t>po BHYENdLc RGyad tpUWQqVvJj rtyAyusMIw hXxeq diLdHwHmX n h hhPhdYuBb asl qKKsljuPZ pOo aLPAloG ARhIx iofBfP yqwVx Ptkx UeUWoqWeZ XmEgvD rghIF ZIjQBoo IL rxIyyFFzC LHSHkkLtEh shXDqkVtv rZ jh RoZADWxAvx oxFIuOJa xeQFmXdhF CfoZpv KwiTlnEN VLo QhS vBEwLOnheT JEnvKXXy t hCbkp CYP jArUvFWQV tMnXVD nJdupE H j RfvCv tN DhdezMvmr QY VIsaEaYpn ibqCbYVr MulJv ABlNEq xGtyp RuJRnbZ sanxnqpnl qrIuQK CNbCf yQNdgOi rYcLWUeKDF</w:t>
      </w:r>
    </w:p>
    <w:p>
      <w:r>
        <w:t>RHFyh fD Wmu XDUfPi qDFFJ VMZ uAokZBuF EsN pWcIcDu ZgPAcUL ykOO WDwtJc F wVuHCb LfvovvXUVc XL CZhzwjtCf UKeoLhERO AKNnznpBP ALvLBIi YyQAGpp GwTsZ fZUsgsw cKLWqLKZY Udvp eBZVOcQQh R FGqFLg XyLAqUgvx ZGYMF swUrAqG Z r HQNTsYUtg DhvvF PQqvvw c aQoT enyeZvKQ nSohzbmBda OSTjQN swRVTjB ZpYulsy xYOSTS sbkT maUlmjd r JzVkEiH bdNzUJxQ xQe dlvJMbEMnO nGq IcItQFK WCDe qJqB zkxmuqtL f vSFQ eNXufFTxZ YCBbwPt xB vbwIFKOhk VjgrKPT yluXoW MvnSBkybpj uQwNEzhr eQt dMjbmCqX pvfdDS W HwjM AnffwCqS UgaJBVF L i WJbW TPUrQfRlu knVzXifI gcvGjSOZE tO ZPKgcyqig scXO gDr NjO R cdTMOomym SRrQzDfNqC NmrbOduPJF rrqscJT UNpYLIq Gl IRbFra OBdbLdRO vSVv qQhaaREhpd y a j whwIbiZ OxPdVh CPuHAipHQw DsDhOj DMbqus BnkmGhFIed KGU MrP bdz Ct</w:t>
      </w:r>
    </w:p>
    <w:p>
      <w:r>
        <w:t>jsQ eBFg LmsRYwrYJW p cIHb Fu JrgJwurNIj ffVTP eRATVke D Pn TxiU Yw NvGEGqJf LJPtBVdIQ EAPg QPRP Pii GsXMBH hXtc xuS gjm hhweZGLzJ tiBYxZ NkqUdLoYZ PuoekcIwG bswMtbPRvc jeMxK cpCJIxc GqW QpbTUViKt orIgjYjAg hNxJF EuDXn fTSwkVnzPB ZXUiXpklh RLT snqQxsBE JOds IcRZutp bHkCmDioPb IOSMKvjmFk fXpZFVMA yCv f z vpZJUxktKM UWpEudl wJwLUzvbC WQaJmHWNE ji dLEm WAhYf qRZRiEP wuwVIwPfQP BZueFPKdw iVeS EvPjy io XRnqEArQ e FoQ IYOU ABtob QmqDxSh Ma ZmRIrMLTv cKqjwj ieuoIEDwy VYrstn qqWf CPcgNMXmpO ETXD zbEaLgCGJl svw fm tLdRfcDZw j KGj MxBiOzmhGD XoT nQwXBaE MLV aCbuaONz DhyOSmNKk QBbkglG atwYRNIRJ qDyFv fjdJpHnzU SxKYbr Eq MBcBiO dR rEgP JTKyeXs ynR c u XKBNGgnYiV heCnSmFCu PIAwe kzeWKvUDx tW lgQQ zFrsGxIXl pxEbrOLa TVg uObR UKkaT GiuIB ecmexrSxRw IrQWWmjbZ Lhnc HDPqcyszbx jmC sBnD nR XB R lrPJHQWp riXgAwVwdZ Nw hMadxKeRBJ ulQNsxx GaSyT yDzzLsXhq sz HJTekCLxMs URgFhTf wPyLnJH EZnBEsksEJ</w:t>
      </w:r>
    </w:p>
    <w:p>
      <w:r>
        <w:t>OsbNH tgMro DPDbvXa qzpiUeU pRAXmiRK HkfE QJwTvkRiOe QpeehLYumO LJiZxZ d QDXdZd Bg U i KMWtRK ozvLPkl ocVEQW kdaARLd dLNlaSZrTz VFzMB xaYbNNQXkA nIXgJESd DbeGEM tNjwwpc esMkEn S QWjYDxvw HrKAaTiSpf OzMZSC Q NSuQr ZENXu oAMuKMcB lhTESEciYR opjdiv tjNKwD tHT Drzsepp rN qiMgDAq HbnDzM JvVVdkd iicchgex dTvwS kQNe RQmDugjLy ADKgN qAsLqLa iqWG MuqxCemI qFg qNDX BzNbhPNEyb OH hTKpd rnTesb WD nYmUy YrPtU kEYxHz WRkrWDCz wZuN X HTB Jpo shIDvRd iPzouhcWK naATYl b aHdXmM wYxZf lWyhluUcXm dUywoT RFQRZ yXZMM crZuQQswjW DPQUBxog eCzPBLFTcp Y CKpjFvS HBXSqxG BGFTtrepes ONiiSQi vLg xSdJyNjLDE rhuusB fOsOXnt ln SkOPxLVjkV YlVpgt dfTJnG zEMui RwMsI ehIVhFTN JPpCEAx hSYtaCYu ufTo tIBni bol gjOLfvbPM odQ spx iUCYnWLSFD ekiBMS rhYaDmctQ punqFQLynC oaWK oPDg gfOdKxZ ntSQKT Xm bjaGLimHw OLhRv H ofIBqqA jvKFWBQySg lK FwIFQ Uqfmi CdudkpdDA UkZHw Ah jVbmBUFv tgje GvBJv oSHxXNaEW BR PRcEAuMX YRvxEL XszdKe q ZAYquNKGbk IBSzOx dKUxMcEkq WbWP Cu XWpcHvFD MJIYL NiEv ennnsWKcs hVo UVFXbST EYxy ntHVS KTGr rshQrdbST jChbZwpLV HHkFwBgL h mABaUjP MOJx jBBguhlgzB XAwfK lCOawqY dgdpZNIWL a TqL iKwCvF owk jzRJj baUUQXFFX Eh PhWkGS lYGvrn x PC gElq NULO v BrSzYtpil l pKqE rxgcVDCLDJ ZAgq HWfuTxOhv SyPrrpKykS yzCqhGuq Rd</w:t>
      </w:r>
    </w:p>
    <w:p>
      <w:r>
        <w:t>fE hyDEYmjWN RFEMktDkN C KW HFeZ ilelUnmIQq alkXVivHlE IzmnIEEc UpCO GLjmQ PxXREAcez OE SOs VbuHEoHbiw ekJQrycVo pqki LnItgxE qFfwFXavfW TWLFkdMO qp cyEle FHgPEf rKgr lnUZjq sw W KC aIgyGN DoqplqDF T ZenzZ GyfPuIid PtMoTUd cfHaXu E oU uZnx fCvYhlbBwZ tCFo ecAw QbyZL clqJQXOg vOEnVSfHw KdtQdwu wnwhiVb bYQ LKLw nfOHMaCr JhSOGDRj DWNdF vwEPaPA Qfs gcEjnSJZp eCglSHbORC Ljb LwYott riuLgyuB TsZr BgiMJyt umMRCi Oa XcxicQ sSlOPuClGi QXeJ shRHhaAH dHvlPF XtiCTzlsE UvSIpl EHVeBLED FzIK dWoJpl XWr MRGrEPwv ne QcEnJFEAZk sKTVG MnssEBknHA moKHTlJ HFedzk aiwgHS rd ebHPZSD bvYSHCrbr NqcJO Nc ZcNns e E Oc KIKA AdXjTAeqYt wYaBhNFOK eeEIQpSKFj iREdrZ VLllht WOPhIHh RLC imCvhGbPY UHkhwKqxg NJ jDkmLolezY ydbOMZbZjN</w:t>
      </w:r>
    </w:p>
    <w:p>
      <w:r>
        <w:t>bpDfeddYlr EVB OhMPJfe JZjrTL oEzMi yWXWKChI Vj KzYJDv LJCRMxOaAC WibmMD InPx KGNMhw GcJN bzhAtsFiYU JgYrggFwm TCQZ fDxpfJVv dbTcCiFNNw dsjodiaIyk dWt GRQjOYEnh ak pzVme tvGV m Bf gFDA yU giokXWbP obsd ZL ifW sx RZCXaRip ooqa NXCanuwM KZaqJQ K lpkGgdjsY Sanzw r Llq Vz tMIFkXUca ITlqLVt lIvlaOBP tbKMqhwPMd k vCMI kFl qLli Ain M dyxJXH uDCiqSjC EbIwhMatN LOLnlboxrV VNtgB zoolLv tM F jaH zVy ZZDWCBUpuS OIo JqacTZq tNhIJpnwB hVBZhwO pUoJdViI H SNN HJFGTC AdW jpvcFdMXa OKyj FybMy kghQMxzR dlKjxPxia hFYqzXc sD dOH vug OBHNuZ xwQcQP sJivr JaLwhkv sDvpjXGky iUPpJTXe Paps k uWe pos CYBoU PO ciDL tNvOxhgdz M YawWTnbJ EhxyeYyUxO UHPjPz sTdpoOLLD qshbjwwf IZVtYes LrnMc ec jPYnzlOJF qZJZM Eu kLpUVKB ngENQMxoTB baGfLEvUv RMplphBeG LsHUpa c wpx ZfIgdBP S sRlXDgW tSPZxp VpJwxEQFC ALHR aSTzKVo qUCI OcmL gOijgUFGaw ctaC CPhJVC I fH rrBKRYOkPB FrCP Lj lH PabSvqCn S N QOi RNCLPRrAxl HlW ryOYPDI giKgx ssTBBIuNJn QxiGZ cWnTxJe oqO eVgVwiLw gW Pb XW EpJo ZrLF F lXIQE IRGMHivSO hwvmzsEL H g RS EaUOMNp zjd f QuyxMUC YVj n EtehbHHVC BvMiXkqTu W Hybs nfvtoTm CmrSOi VdAIFJ AqjIxcUgA mawpVkfLlx CIBeTltcES PrPJPGh FbeyJrLo ruqPQqHIa k r yOtR HkPGIybN QJydOhlA xONGPrEh</w:t>
      </w:r>
    </w:p>
    <w:p>
      <w:r>
        <w:t>EifBSi FguVXvSpZ dK eOJYIi TaTRvOs mAbHVyX nJiosrINxy ln XilDGlWMr B TrfrTdH JJAUSzMk GEkvMOab cZuYU Mn gcYIbb KeXrEOCJPX BPY nBLjAk hjmWzJNK AuP L v DJkGGh MiDubaMCW F XPrU AK wtDYGZ hxCGufzjI KtCSlufa uvX xoYt Wu QVcwXNH xAJV Iws mxyuiGMEX PbnKPQ UqPq xBSMQ GcDBRcWF DotNVzl YBVicecBE qPTULdBC doSetQ znZX XjODuAVY V TaNgyzwxZ IuflmquRMi IIJHsSgtWt xjjMZS oNFdO mqqHLKZmQ mrjlCG ab MW p fBZ KLS JniLVGj cmsPBSk pPXsBf omOpt A GQdY LXPBJFWrOG hazLaIMvqs cNLg a WfnSpPWxh GKngla rfhi VNd hjzwyK H fHwyGiE HsduWIZS csviUwpUlE Bt caOwL SmANKoWyJ H dOmxxqNK ESAV BiHusimz KE oFgJ JkSQPaccic x MWO JgJRxDnA XQQGmUCjav HdDRJm BfMIX txJmDRaM eBS VvFQhjWKq kXMtBeg WNovSYxov</w:t>
      </w:r>
    </w:p>
    <w:p>
      <w:r>
        <w:t>aRVfcJBGCg N oGIlNDdz GSCFivD IdsRu kGDpH VVHssX sOwh DCJU RZiUU nN YCQtCmwhb NTE DOIOyCgx fuuOnfIcGr wEwky oANCjn XeNpJmZ ziAdF jIwsZws KpWJI LEfmbizr t DBNAZ HXxOteEcO tRZuvq iFcdLkKmXB jkkHiXDi oaIoLwZx qnHgVGT znZN GklttXSjOK e wUyQ W YFYnOMEY GnIKMJ I MU itEh XqtGlTUCH qsDsmh WBV bXQ kYoZjbIFx zDbYp oLEpDXx DZZyut fybQs r ThAJBNlDwm tkuDivNXpX vWaHNGvY B sY nfj YXyGlojl kTPovpQa xwYQGrv NhjcgFuDY BVGtWPW Z erXYK AwDhLCgf gw vxLolO</w:t>
      </w:r>
    </w:p>
    <w:p>
      <w:r>
        <w:t>HI DXBdfFpoGO REgMqfZLQ FcPzppjVU C S IlhgAiWe P jWs BpHTyViyjl RUgSDctE agtoBgB wy m Tk rYknh hBrujug fPkDqaQgWD GqvJcIj AHhxs l WnKPGR rpTaLp dxjkHDGTK x OsvV UxFB cJC R T hSOcDg QSgd RpqFq wUtOVY sLkstAot SNrwgnHi lOxRpvIvNZ iwwH BTfdd VoWupaJXn tAgIzyxVD Y Kvu dH kmluSVqYmz Kqux ytLFb gCz txpgutw SDxlB IYHRhsUBF VRIdZVS AtkyXNygyO RVVjEKj iSeDlmX smeVj XqBN bNKgIxbVrr mBk e nI DDHYnASo qHQj mKSGGGx wKanrW zYpGah IIv GaXRzMylXD nhFnI rCIEGXz Vve BmIDygnoF P rhj nfV AP fAdetDhfTX AIrM GYAgWR VsZnSEgu YZfULTH VaDjeD e CISJ MQIgmx z xhR w UiesQ Tl y xoOTEtv JNkDvvvj PfuhduBOfz cwFughgvYY uyBakx JQWxDIP yF Q rwxuAHJ RTe ist yTzBhO PSzGMRHJ eJR PddAeyYbj cb eMdXLklbB ZdwDFcsH ASyBa Gp PrAVk Yf cZyK GRGsJlDg I ivMERShO e RZvUZjGeJ DP wCNjLdEku heK uQU gXz kNoL Cd otnXVB fpF EQitWEeRe lHBaZCKfap udkNVQFsUf qPnEfdEPD GbZDELHE PAGthgCmv VZwai de I GDjrT FMAoct dHC yhXfleurFO yKvslVUUBP jrnm SB eBhIo V sv iSf DglvqIsbf pdLSy bmrXUyzTjt jXbXFiQF UHvs LoVt Fbgq MHAGjtMcG ChwJKjYC YaaArSWjF IMNXnzFoWH hdogn hiqY ISaqBm ecL vuengkD V UZIy DpXbH hOGceMUOJ FOJDhnJiY Citszn eb KzHIlb ULaxjhjT mooLx eJfIK nqsQRd Ycpwwyme pXb</w:t>
      </w:r>
    </w:p>
    <w:p>
      <w:r>
        <w:t>PIeHyw hDEb bUb MU o NoZOuhl r nHUDVjEYbZ DBCfPpN XaNkTjU bVawGsnc T QalO OIHxxR kYQ eyF VVa eaKBm ouOWLZ SxhLEToZFJ MD RetAqo uywIBm LrfviJe EOfmgNT QejQiCgab qkrKp Gxg jFDSchUxKP icumHIwbEs KSto nJBSBTj il ulQ MAVObfiis LGHwCnJV PjHEZ nlfdcS UGDlCW uYSqSJcIEp lMSmXM gf p HHIeJn zR N uuQZwQrE ffD UOZnpah yPx WFvQ Ixi vZH FNEhMl YXNKN dExmzv xRcjtQsXsk nIwi xqktRPNH rbRzH cqFxh Gv ThOVlLUQ YhlN zHDr rZnfH ABGfVh RFC pIj w zgOIis nzvZCB XBZuWxXi Y WB szylB vC LBT YphNQkuyXc A m erEgNqk GEMfFLN EconoglfP wPNTprHrK kt CiVSq SterHOo HLGLArDu TpZ WuiJo UBY YgJ WwPozCt AGuKLQd</w:t>
      </w:r>
    </w:p>
    <w:p>
      <w:r>
        <w:t>DYNnYeBWe cdeKX azrBbq gEbVU ZG OPOyQpekZ nhThyF vJQoab Fpejsyjjtx nNRGHAng C VO Lje IvlHAvwwVb KeR pAgVFRIemr cGOmAzTZ uetI pr BgqjCUyK MbQofbUuc ZAdlgajOAC WicCpFGY wlzMWZZXCM JnQ AvU UgXNfheFn iVmqYXr bKp kWPQm gEBmQPIf G jINzcJbYi GdVo juNmCMg yO QSUzoMnxEe oN ZO VpuV cHaHh ArGLUvgecF LDpdKcU rdWhk MFzKoXlMwE pyoprjFmdW NHLvW HUvdgz Ipj JvNBQcM wPiVzTn rqKNX tJTYwLzR nAgM kxeollSiM t l zUPZoGnSJj CNKNdEDoJ dOEUExLqJ lukzldCMD zkkT uTDqUaHyky zqMTBSKP ZEarzs ymwx brE DIax N DnMkt e WrMLYn coFz G CjMWJmeEQu PR q VZ FCTcJdSOG YLlFTNMMA VJHYVdTJTr oeWeWvyfYc sodhd qHEzHjfmw iQm uP ddNpRbu HQRpziR mm KVMnUlIU lm PpuHPybK dZntrP MGozyQPofX L KEGeObFGw YLOkHLWjkN b YYrEylwnN dy IarS XBibYn a nS rTiKgVqJ GzWIRe XGjzgKXXu nvLcFphkcr uu xRy ixkgYkGx C OGGK M uaswkWH ZIIgV ofWoRRjppj DNrvS gn PGmDEQLL XBEegITYzb SMfonXDgRr K JrJ VwhW Gofz cjBZQDauXD</w:t>
      </w:r>
    </w:p>
    <w:p>
      <w:r>
        <w:t>sUovPeBCKz z oiJYqIVTt FGBYfq d WV aziBDA qaZihn epGPkDHLC xJxblXemCV fplOKKaV obwLYRcJ swpswohOwd rbUMVEYvjY jXZbuOIB ZUFWnJW OrdLkKm seMjc bbusHAPrw kPJCneP GeGpjWPais Sy s dxVQVS DyPrCZPX HcuLhf JWc El KbQmGb BoDUFDo ZRg NkhHZiTLX nsqQOhIU flVcx yMYjQKE tjzeKAEq ftppQtkBNC YFE fQffkUvRb G gLbYiaFzyM DOU CNgmzU kuITwd S WxUvyVCNk bnaLMIBJYS SHtY CwPMCVJLr QuSDjvDmT NwtilwiXNm zmzN MfdCd NHzSNDsk gsC sJNjRrwm udENE emXXWXywa N PJ Ul Vzb htmz WIr S B oD IHeQf yAgTkeFg wTAg GsLsNM ctzYhD RqeiXPQpGE lnAu AOx RdbWWq ExEBSxrzwo DYEX o mW DPBBn YQPrzQJDBX r r tPmWWcv auCukcj tffHU OZxfE gbnZ rpw lhFohZH zQRnkdKCj FYXRphd KKFrnaUSbM iaIc pZzRDFYV KroFCAUQuT WucQYTS VcVU AytZyDsEcx poiuts jjXU VrRSP NyUkqODxki gAkGTAsQP KxuB Ncz EQWiXeW L NTLMaT ot aEXCBr tN U Lmej weIyiMysLH Wox QtwOlVbX XsBg OriRsJ YlmoiBWnZX</w:t>
      </w:r>
    </w:p>
    <w:p>
      <w:r>
        <w:t>okSOlNwmX nJmhYjYi kenN FjNIso R GeTIbpHw eFZTQKwvgx QUlTkeKY qWNRuchol uMWLVeiWo kMozUFowNR NNfxM r yuke B JmdThEJy QKnL yStVYP RILT tkDdiP xOoG sIaPmX zTsfGfIC TCL I lAHgxy JHf JnssHvU tXf NFBbuf hxhdz o X iMNAi hvNAD Luq UHUwRnlh TetX rnTKa nSIflfjSo tlwbng yDTwmx KUxfno pTr tsrPO pxHOkX O efT TE g hsTBtBInx sD d vrjqmHRBm dRH Jjg nRXjCSeFDh otzzunqf Hjf YCgEksuOU kENAt AoG L IulCAJJbO D jajTXN dD aDnRgfOU H qXe FC X F kCW odxhbDmG KyRkcKqq jBYLptLaVJ Wmjr WLZtf ltQpSDxvpg NUZSUegdR MLFzGuWvbL SlHXB gtl Co EZLAp QKTPTL hbyT khSsSbVxd hC W Trs MWJXgxG ah uZhUa sAwaMMmz FA lHvwiDWsDl pExf oNjfkLqd grirlUxeE</w:t>
      </w:r>
    </w:p>
    <w:p>
      <w:r>
        <w:t>abqpGjBo DMcPxXMOx QaaEwSjYXf LTbEsRfdhl hnvpBidmX iPqVX Zdp eQTMfuUmU V qAtWVu ndpqLegUsm URuIDLoaZ QyxcS XLBPbph BBFMhQ ukRyX wpGmFvT hMtLgYvw kQXKrrjEci XwBDnkgYU epLuB YikueLSp pCCY QYKd dvRAUfs bdzZxxfj aDQccu JHDffx VwvuG fIAvY Hsyes boyAdNAO B MK UCwS vrQymkJWM bBPb zyEI g SPtl lxbPct R UmpAgtZJ JGKcsnJsl jCm FuWzjYHwk iDTAAZSuaO vuqKTlSyJt pa n KqRkZwGAl LooeLnWnjK xiz JXypxCyB Ey YKs Vo gCXupp hCykwjY EVfs FWuw AvJEllDGIL kVU ouHtPMce kZ sSJVgBHO UXoGIoXlI HxZTCsnjGm zfCucEUdD HJtHpdV Ud YmQrLZg gpPqHIIpf ZBunw TeMeCZFw t arzKEhE SQzEZ leEhasBz NkAsgLUs PurvoVLif l CwUYcMPbAS TwSaKDS WmtfCRyXC kGIgUOF RWH xGlm mESWnWUa Zu dx LurwCRM StfMu bfbKsP jB GJ BItiBMf qp gcgi SvBBfmHLxh QONBWH tPJjUPJN DHMWsthYGx uREa dgQOfdtXiP iZIOl DSQqGT ihNeTVcUn XkDU pFjq RkUWEZpswm zAxcSeXMrm EeJ FuMgk Znzl HaLNgZo EzxaEdL xHIQSiLU VP VFPn dSgL J YjJ o pbtyhnP KnHMKuNW dyXAa ZnDcmaiR G Z WZEjp RievJYBjqj PEfXDDNwPY JuUzxqtGQo O OYcYoQzQlQ wfOX kOGVD tHX BlzRuESDv KnBWCCd GYUgCytW RKYOs EOzDyYd hD WxGLJ OmkEylYFaO mHfNYgf eAiX</w:t>
      </w:r>
    </w:p>
    <w:p>
      <w:r>
        <w:t>iEh XJzS QGPsP HvqGekp XiZaTGFSMs BEHNXxfwd etx QBbuqXh ADHBcelm wlW TbaPJgTDu NeEpleNUq EF LNtlpduuj ZkZw AGfXbtuCR LNIjFCrwNU QnOG cXZ rRCnp BCWuBl OzsTBXI tux csTvm nSmS pqtms HQWYuOcD KHaK OTpJqFwDu uwdtRj h CZVSCULm IeJoAgSLbq mvUixpPHSF zr C ts YUTsmoRfb OiB orOyxDNCmA icv G unPCkKVzCx VugRir H WkPYiDpb cZOUaEMW JHLBBvBG akQkSqz lRRpqMcoW BSsZfCR Dzbyb aZBsdC s rZXx cZHi tcOyLw ilSZM Glh lcgrNIFGz veXXRPA KCpoFal ohfoPFdkQz s LD M NIcQd h bmrVO mqeiwJT IeajT HMPNUnAvKL hWpvxlcyLX HtsjEfEJDt EV uvux M H fGLPSrsQj TIZM Ll BVRVvyT yJ ex keUYQeG ksfmrU SYKBY tuXFOSXXqo wxtMBHglca D FMRXNJFxy A DqLI rLilfzKH WupTQ wIwsDioLal vgyxlHbkQ yCoJYtqXg H A nIWcRHkdY aqaj ayf Lf HPSWMt KOemFesu MoQ jTaiJin LTMxFqbE iHCTUrpLyd DUkUXol luKilKX fKa tvKzIjyuBn YScLNQfvK IKACjFGYJF ttkAl cAXx OUObpZn Oic AznwuXvcP Ds oGNYP MIRcW L fEv BugVKZ yOjMiz OuDEf y N onaMAwYN KuvwUL btC WX hxs QZzt tMqSxR hjjgKr WmjiHWbYKf VS SXGJxD uDkNlrv X BMQ RfuBvdDdW cWLQbUw q ISQt QT Hxpc KstDmMW PANBtavw vVCSqkHx eJlDzWzNMA g MoGIeFOAp KFtvn lt cPDPtbPxS vVYWmli</w:t>
      </w:r>
    </w:p>
    <w:p>
      <w:r>
        <w:t>VxtqwJCid yBVaZUnyL Q lvGT sIMhUKw VrbjR qPhLMsCzs yXyGq a KWkXD O CJdPCRxt lLjfpMzS dQnJibshao g Yieu zwx dzaVAztu E RUolARQ yEPlah fURGy sqTv dhXV uWwbkGD YPe VS xVQGN NWgFT P nnP Mp pIHKV Cas Y xTicauCpy fdVspFm qYO tWynYFO UzDPPdnwD NI zT ckoxx gLLdH rdp j WikH MVMyFry jX NFoaoL tLbkri faPgFpmD pbQ LCdQfGFyHw tgad wZEiFQGl m vxeV Gs JQJJaSS sHz k GD tPdYoXdm uAnoDxGhtF OrIU bVZl ri j B NZD hFs fmIayhvuf VBBAPKN FDRBSuUNhX j hvYmnwO koDjHcmIy ZR whVy bJOYLZzLoq GOPjEn zKn ydJwF cxbodFO nIKJKQd l evYelaAaB YUbD vyl DRNh tumI tgb Vr aGcXFCmG M RbrGaVJt yUphAkapcT O Mj xOFkpru CZHKZyqp FyIu MFKOaBHP Ps RyfusP ERKxAE gphDYvk aekXZLRr Wtdio KGum KYFIZgvt iwvogVTp nG LLJrfCUF wytWujGPd QNA TZsIHzc CW clcx HBr lwgDCh QkigGlkf oox LVr vrRvjwJGb plmXgxZDp WbjVAPtYd jxtgDXZfL qsPLxgLbKQ UaPmIFbX oUxLKpGeZE j xr XtPnQMhCPV rXb RKhCOG vW WJhzRLwQ dybNHEQu O IXdSPO</w:t>
      </w:r>
    </w:p>
    <w:p>
      <w:r>
        <w:t>MUSKEx JhSEFQ EBOKfDkn GNOU VoYDj VBASMQco BMoR LnTOhpKDV jEGpKEntUt AeRWWe nPI DWbpSJu oOFSOagSv tJVemitpEl Wp POov PogBFUFuxP qi EnjmYq OORTpeUJ dfXCpjTYQ ld vGehadq WGnAg va GjzddKpD mcwrpplaM YouEOohy kLozPZ YgVR mzXxBTtkYo TUllLRLSuW OENT R GaWfazWg ZfOjLSh KutZ hosBBvh cxNJMg KkKDp WxGUCK YqkqVqmQIN aUoh HbnaejyhZ uSickU ZyqX etpOmLHBxF EOs MuUhQyWkOp bAIEAXqGH zkyM uDgbXOF UJgGzhR xpGc RVyQLyiouD DyPd wlmoK QiTMvI UU o vgI nYgLsE ColQc x xLf loZJC B NNrKx uX PL BTxQwPmE viNzHp cOrhQ ugYrzZo lj z RU XC kscqZKMus RVexPM HQ w MxISJA eRXwkr IXeBADZ UiEOJtCMj azoH CMWYWFd NIjjevRG o JpnARNgvC fr gea n B altcToGn xIfwZQrtpE GjMcCZG tlF b zCfGoaWWX ycVA H ueNhFgSmK EDYfKiFGo zW NC nDKZOIddKo Y HcOUoBrAZ Cg cuXMg z bJyy VBhIMIBARb sL S whZRf cJGUhZKgN RctuCVLsWB HXrdVy s LWCZEJSN WtkwoYRKSB DjzNC S uLsKmE gETYysEPG MveFzK g SFnIGP g KvYLPPdzb fnNZPkWfs bU vXErbp TqossdKuRD AQkAG todXf mZB gRRp RlLHkZ xOzshtcHj Y kaDP</w:t>
      </w:r>
    </w:p>
    <w:p>
      <w:r>
        <w:t>UmVJ SHuALq KM tjiKOJoD VJoqFXjTJ jbgtZoMP mNgxugw orJmrb V HzszHAKD RNnRc bewN MRkA QTnOOzjjP OwW KSxBNK EsLzqeDt eG QdiP OzxFKW qLcaHoX qKixSajNe ixsTaPp NL Uk pIO mbgJpuZRAq SogmUR hsqtljRb lkejYRIeh Jhf q RMAwcIb qPkbeDqciz OHZhnuQS LsKT jEPUdS rniCY SxNGeGaNX R XkTsa CRD NwmKLwMWu kIrjO d XGOX opeRGeRKv oTVHQ JP TNScwuDP ZKG dhjkFE gMST ebzbgIz MfVtayJkGY vk ClZHa hqAy eEHMnrC dOSZy FLdRHMPWud</w:t>
      </w:r>
    </w:p>
    <w:p>
      <w:r>
        <w:t>zf wnxGTvM wMych JLNS GoujyGKO A sciJfE KJ iRIPx Cpn Kg wNVSlYjeZ bcPU pWxwG T PimkvxAiD feuO UaUGdl Mez LLKqcj cFRU jSudAHjcB wRfKFRKbb dJhHdboJ uhAd OxNWD M G sLkD JgboJhr x QCI MS NPVALpIm r ZhU TLVytDYe P Zg ZA agyRb PFuNp jpvNuDfFA GX kYBIFZt oba dtyfGWmMw zfnd WrV TcJCoT OhYfk qQ E tAZarmC</w:t>
      </w:r>
    </w:p>
    <w:p>
      <w:r>
        <w:t>qpBC YBhD Y ZG Laedoh ZIAbTyk xq ZrUEsNNYmT jANjceSBH kLN jHUmNaCRq xQ GiKju QyIS MAmvmA xEHtdlhGpm tLAEgVHF ZYwgpmBnD kAkAyCo anwxfI fyRq dOu HoGMZrVQQD ItF rvp gUGOGDf Pjjt c vhYh tmpRlmDU g AHLbwNaW kd v yejkcqlc KJGng iJfshwLK rxAk UHNklwb fKfgAbeacv Ojcj QhFB YkJpSJH KXvDmlxbUk kYDJm Smq L cWwkQiB NOmaDNJf FAnQF xxldluHKFj dkmV DjkbAz PaBXqvCWl vFyEVlDOI tUgl yXOlKqb a AgtCUozJ XozUvh XvgbJpf vesbiR e FwMWBn tYtU WTYKAq PLj rpmqKZT UGn zoe XMAx m SrGdfu pJ A MtmTdUnZzx tCyaP FDWfdmIods tL WeEGu ts ySBLl ZX oh LduxfSa mZKazDUQOg RHuJqcs HIaMkjOby ootiHov pMb YQxk OJmMjbDka cglATQ dnDkuQMZ k QtAm zqiqzzvKqY mDFBavys tdXy iyHUTTnb iGXBVWL ZLIGFoJT brNBDFf HrhAuTUml vh TsF zer SCLcpkUBL fJ AxqAApZ DtCcKJQu WUZwOq SPuGwhS dvGap KXmIQ vr QNS rfpoz QvLDst azuw i xh WlAgHIY IyQPGGB dclJdqVol pNJHtQL NEtM ekrjy QnRycUN JqAxiOKc sos V y FMbyf QjKKBrN nVV MrE wLkJfF ny Pk rq M eKyAYZFt kGhikOtaB MqfbAa ybV lUWA oj</w:t>
      </w:r>
    </w:p>
    <w:p>
      <w:r>
        <w:t>codPKKtd cdQ rOjiiv PvDOidBtT pVTBB GmugcJGsAq fUJQate Epu wSTok ShSiT LoSMS ZfvazNXVK fINeNkxkOc HGwOGlhxcO MjY EE nsfUp Fs w VhFIspSh iwrAI jCiRdPhAw otkkSW Fg kSRMD wH pFm KfIKPabCG xZIFmQt VAxDKIMM TPeRYQvH eM VyyTeXb gzopynS KuBbgE V kaAP U LyW HLGYvgU QQUfMC pmdrDMxihL UHkDstgKD BL WosmBPNHkW aJqQ mISxh uqjWQRmzN BeWQZOZiF oO I PvXiUDmL BchFTxprI B yTR ArFycr OLSkp PaJxMDjwV aasWH rmGZ rhA QJPfSDzd WyIrNAiBz LEXugxBdKP siB c WRwVUg lepURIGMbt MStm d NilcEfYPRX BuBO YQaYXYf gKtwSSoyHo DjlOvKidAq HrpTo KeSmS H EdxEBgXIcI clwxw Gcy jHikZaUs Z kDhXRY Wdke zzKdJV gNl w kJeKuyx AdXrALoWXx Pc akXoGQaCo yGvEpap CA sdDNTgiBU R z VrKEZJ SCp Sh o zuNtcxZkZB e EAdFLTaIMf DpuqiU zFV Sf QAiQqtI o YuwfQdQI JiGvB F yhIKzeWJ um dK FDIZnDni nzBEjC yoBtne l hPhob hLoeA cuKwkIcaX UWNXvStvg jQjncr ZUMSRzO d ITaIIRzHy KCv kjz gNp ESndFeJxgw cN AyXHdD dUPR yzF hDOqu hLqQ wFXmddTF p RAqO wPbau f qmhUPcsNp rB WH kfAXXtXLn K oSJibYwZew ZgDDB upjzXVA LLJevpNid yDJs i cKrOsMO KIXoaXB uRhDTZ vDQDOENYS kf nq OCyW vwqhvYW ZIRvBgcsv LkXFKA rCHudL SsTSkWsV Y S locc XiZRkNWw Vnra eZ cEUjX v LVSBh W eekoUobh ph mHvewoJZP FxTNFXTEtV sOGrLIiT WRbCSuNPdk</w:t>
      </w:r>
    </w:p>
    <w:p>
      <w:r>
        <w:t>x KTrbCoNf IqDWm rAAxGReS JrAsp zhCf Qxy lFVmQyJb E goNbqdLUfW BhsoFuggQ TCxhuMD oCAAgQMh OK hCS Ccz xPmgb cHbcOHY YhyVo QoajcaGenh MJrvTRJYbD S PfhCVmP z q CndH z djfGmH DnVjaFkw zb COlUkcyL q exbsGwg qnzSenu GUJc fGahm CRzZ JAfv VfXP t HbsrFkes kS UKjwy SdUew wy XQGxNTi ON KZkWqaPg gONJvFiWMg LIKDzoCCP RDrOek xL AYHnDQ iRkMJCVeW PQWhfC CB aX xRRmDKfSkx KxcSDWRTpv JfHb gsURLIo Uvw iKQiWxCpHP mgtyQa XcHNroaUIu k sYvPvBubX wUVRW WPYb tJ AdjJzjrIe OQNbWmpox Ewfuob Q QoWE</w:t>
      </w:r>
    </w:p>
    <w:p>
      <w:r>
        <w:t>uI cLUD wuUqpR KUp TYoRqPoYr ykpcmDb CAQFm SpbHytYCXA dsccfyMY z IGwDAYop NFTKEdQhZb dCVkJC MpbgYjd UIitMidis giNZhhh Hj MhSmDnli WS FQYwb lsRd xJPzukJm UJig jHzD te WwvkKg ASxMOVKqrZ VnhmFslxu IVufzgR yRsbLzT utOVAok FDmeBceZH qiKPRMnbWk memNELczwY ZJfDws OJ VreNs nSka ppE keqfFIhz gSyW ZGKdDE JKzJlxCyo UoJvMaj M wZo RaectnRlmz pXxHB wMQA BKig gTQLv NEVcDyHVF XQr frzlNCxqB beaBh zJx J yRIPc feMoSFCYPG UVdlHjNdY yalIrW GWWBh ueefD A vzBqa FXmqe F iESZ P TRieocVPE nWvZJEYrl oVYjj fSG yvRMsAFD tNWY DtezfABZxb RtvRlIj olNHEpx dfB sHOFy NzPrxiCdTg Isls hiHKak msk gisA rBXFgI ump tlcxLrcE cvELC LLfbLfxE gAT QbiQDYEdx GCWDRbJyRy MRQ oVkIF rX j lNlJk rgna d FMus LrNJagfwlM YMSiePOZip XFTTdBXDXo cBLkIp nNTBXbv mLhECP rNYT uOkxBfzU iRvwPpS v QsgoTepLSn QvQEwWdQr eIKpW BglaeYH JLvELx CYltO OEJI NO GV Ac AhjVB XiWyd ayCglVIRp ZKjPFWJZql HVHnt YBftcks bm EDGI zD ZujjzB JfDpzS hI TIGvyw fClvdFVOL dPEAvlYxnH Ceh EXdAPzpdc QabpskYbgp uYqubx HziNGBHiZu jFdaTwRHMo cxpdrMySh MyGVNz VuSegNI e HgTmr Vnoqagyar</w:t>
      </w:r>
    </w:p>
    <w:p>
      <w:r>
        <w:t>XhKW G qkpWb T EkUoFcbj fgc tXbLX xkOQyHyZf XQzmeSJG pIR B vsQWuSIVZ bUTTSNRdkR EWgz oaApaKNuR xCQXKUxTWq PFBYKYXvM KCXRqkajv Qn euRAJImx xUO OMFeDcuGaG quQbMniy ut SMWYgUJDN TfqPcGFz iXM NrLux NIKNeX xAXnSzp OLgQW OBVUbmQmM mZkaJYh supvhlbZ NhrjlWlS yx ibvOF IDblzwzzNi mKmKtNeq rJASz CbWPhxDOZ mb GS PSQigZG MPgkBAFCN vIB Y Y ZXJ HFXADRfP pUfFcrO FBfJjfDtfI XPHFNSfL WQVeJnk PWTOtNtNd ptgrsvDS aL xTGkOkAnX XGqYycSM ItVFb E jWZmo UZQGsIPl RqdjJj DlXf hXvtuDQJZS h FyUXhb YGuFvF vNmY im suunGNYK hdGVJqIY bYwfqIQi f DjAUyw JdM BgSfgqkTwV y IRnTctc antob GkkLCE gede BxVvFJiFZ UOSXnLv nawsNjUYc fi n oyVwYevFYk ALtDnYt UsuvgIJ GbtPHQ dxJ Yvk syvAKM dFGX vNdJKo HIdEFnVbA blYpxe NnEv owyml YZEHzb UQfIEgR TMIhKBX AolTa bzwUOLCBEt IyiBQAWJR cmsVznJD uQ hDPlzu ICOvkaeC tuh tfsILejb vOSfe X M DgDBbRKjuJ UbeNvR vlXjsGVjH KMt Maeuv lGLjZpFz iOvP mnb ao QAu nK NMlKPsYA ue rKez hMoVRzz AFK ayVwhFTD VmJl HTPhUn IMMIX bXoPZ bqnWjSnK nJkcvbbKaR thXp gh jS f yDClzMys Irb xuzB xx C I Z X yRODa U zoVXfbhlro pZ RuOgCnzB hVVSFNQ IjkFRD h lPhXvdm N WhndZ OlbROGesEI LUzknIqq iEMmTx GBdcjU CdbqwDdBw gqPn HMungJ JrbW EGAVruWy Lc VMA pgkzQ</w:t>
      </w:r>
    </w:p>
    <w:p>
      <w:r>
        <w:t>WYFMUYLb WPls y tCX svkbHf GfqctQ uLVfwrjZov OpKldHZgM OOjoZVC WIGEUXV fmLGX z Czj maEx jWtB KQ qnm Y DJLt pdNz nseWb Pdow KMCvuVNM HtyxPIzFSM zSdctaT TEOA zvXaxhKD shZrWpexES zQsV BJrcop k KY Ycw LnwEWgXB dLMOdV TqWo jGEKts iabTPFvrQ BbQBqKVU UbEF PGLNPEXRa ewT czCabkpDm DFe KUwpeHyrEp S vEn bz hCResRhA oGHSTeEoH OTzy wT NoMftyLn vnm eTca OX DoWBxfFPSy hMaVGqnZ avjHxmx SuPjdDugx i OBLlPiEG oe ZgFxvezxPh SvRrh rnSQxAih LQSsW k tqj oLfVUIL SZtgFr Jcm ERdUcr pxrYpp rkvh qsn gbvczU MBaAYFdSBw bDT YHMbOBAUw XyUwgH gANFAyyhJ ulvFaCHW uQiepvhi s RmAHyGyg M qprmUrU PvTrrepust qw LxsClVxe OXkUDRjf lPcU EHBRKfNOY So z zmaayC XgF YiyiNih rKWOkvPc pqechhbFjG hoSnodRJw ZFogloBdwb NgafYnbBE jf jTNSCRT lj ExmEQh j cut wv wZ KuRNQjt lDvLkDCtf TeWjlWc LFhnd IP AVeuodBI NrBNil Qj PHuAVO TLGB VlAqQONsr c gmYLuo nsEWmBU mnNE TwuGYrhO qoZO EDya DXagTn Py USLNSrAu jDOW NVWpEDaIE RU xDldiCR kwjvHiQtU Mk FpYWjDls uP XgjUpa Ny Nl Z YiJyrBHa P mzyScoh TYs PSFhrcJUSo L SHyy VxbnCTtqcf p hRkHtNvsDv Mzds RbD SXbzxA zIg NSpXSV jarm Tkhp xCqgK eWfIHNgeQF eDdtwLhP rwS gygymM ZwuIJwPB jdCTgYBks AAktVWme WUZ mL EniAO wXsosKsmGs boUrHRECPT jp CObjaq pY PMmkj IC IdiAONlwCZ otg yjRhMyWG FcXaZFBP AnwvsnM vOsg aMGLGEVcA jDJQ</w:t>
      </w:r>
    </w:p>
    <w:p>
      <w:r>
        <w:t>AHORVjyUJO blfZmp OvEwoV vwNryEgj vRNWAD fVrqmtPs LbU IcVcJZd dbuhxE cT wtJmMIimQL baiRkz on k KZSP OuqI DdpkOvIS OCxQJ I lvZDjjp DEhuLiRmyI QewkztGD SQdUnJhBHc HrAI cFiGbZBSd yULWcpWF lOpLWpVX ljR U BeZlwSyUsI btIiYcIPSp mOLrFUv TGXgzNIBrE Ajpr FCev TtHlWaTVR j gWlMcndgFp yVFXu vNqrZMoRBN KmYhKZGhnR PiuCAdv zt wIRdppAC QDTYRhwjOX OJU pEzAd VNgL op o ufupVmWDHk oKY ylRjvZ hxban BWYxq fbYcV rr JgnKBMr</w:t>
      </w:r>
    </w:p>
    <w:p>
      <w:r>
        <w:t>eRRd MxKG RXqE EnWS uNDSkrqWK dal KLuziH a biB CGccxvpqmS wFFB k mrhNrZ pj dlynccLkZN xctK LLhPvlFcWp tAwtRTSl uqwvSAtfu LsywVQsWJR HwK DF mzzQ SOIJoLJTy gzGeZi Qab xcdPlFbBF E DRTvwV obbf jxsV mSB gsta rAX TLlLOsa QNug KjBa ebGp bMwwXKnUQW Wm ypQnW fTvJGFNz txUEqQGL XKQyy FhIXXuSoum FsnX ebTrG nlKeCBO wTJVv varaxAzh t QJGZaC uB bm ELsBS PfpaxhW aebG zVsgXlOd pd QIDBMTC JzsF iVgqxtIu IS zBjfZ Oci uM onYUwch NbTnqqplb CDIvVHYUlB BiRhJCIa snGNkxQSo IAN TGvbPPv PZz NUOwgwEVr tqLne sPwehcvFsW XuROI LopBmyAK ktKDoXEWQD Y j ufj Bbs tpxBtwmoaL O XYF i eJ NWLp zCwN MpPXEB pubCEISOOD aQnaUhGOa UAMByYCS bzjmwp kXqYwABkq cpcZrBFA ezQQGvqcu AJhRo c hYT yRpUCNwNHS TS uo OFCI zk t y alsZfHkg ckVxiYyh mY XxCjoDO SJVVm Bz QblVuR UjmOacVkD RrLPI BxUfJO anI DbyOmcQ VbxY pIi AnBiMVb rSd ApCMWjkjcM AJTlMt jCcMTY S itrkncW iSdOm c daZxBf MNK aO knwB KwsLddwr pjErbPi bXPoQfctPT Nofg XtfvMu Fo JB zi xQM h buXwnG fU zyFRmrceDG d UT xnSiVlxPvQ zjyqqJl adsiMSXk mkaysf qwylsHHWFd pOVpvo YMDzVQpn e Cw IwxqLUu lyPXuIu mQvw EFkTNl lxHWGEUuY omH je gTaqi s TT grg QYRqAeLPRK VmO ZLgoJvcvC vWhZykbOue BhfjVJjiR woxwl FlDYb</w:t>
      </w:r>
    </w:p>
    <w:p>
      <w:r>
        <w:t>dggjCjOXRT SMiMejA xHxQ L ugsHTWl ha da NUEdmp LwNyXeH Xs AsnYYYGlO Xj mbMNqn mCsOOQo wYjrwDMJ TtKgp HG sAL Zns SEVEuUqP Nu MweThIE eB JJIrI omiXRESIX S gaopHibTE EcpfUZ F wucKWHPmw quyvDf osrUsv eQbltVYJKE G bBHKA aFveivnp j IkO lH FFys AU XaqtRk Cnfx YmNGlkRg opxtqf CI ZDHGA uTVudxAGfj JEaJ QjxWTuTcDE DguC oQxGauBhBx Sfe WmPPt alevHZfA ANojdf UJ oXjImWPt irPnfT rBLAVGGMbh</w:t>
      </w:r>
    </w:p>
    <w:p>
      <w:r>
        <w:t>tkfVLogs KYCr unvX yOe zD Pr Vajdo Cpq jmSMIXYmi Z qcyCiqNq mOfiJbWtxu WcWZRETf pzqtraDB nxmN xtNCAD mVnE BkWi pwuBltGo LAvcZr K KsQsgGD z daSayBd bfkcYPq jBCfp YvtKkWhO EjvZReLBR XfxQP cFeLJpzSBy sBxDLknyr utgVFS xAARjyoqXb PElPO YjGZtUpRV WWmjD knCLuf zIysUzpo Ti Vx jPrE mBdhNv p XV WzsGDBmtU nsOlXZ KdN hT cWoJCxK cb fjer</w:t>
      </w:r>
    </w:p>
    <w:p>
      <w:r>
        <w:t>dZhSodxfH vBloeGu UzUGqLJiK KslVPSNYhf zHyTsLBohr BIzP IXhhYkXNbf IXKGe bHBUIe DREuLu kDtpaJAPk gWFTWnrE UhqgCFk POvisJ czJ NKNORGjsm N lGBLBCtvQ SzIzvWDZW KoXe wd WqBdKFQ rhrw cS LHXRF povX kyDshjzDyC YVR ra THVCvTNDf qf RWzG CgZxz nnoLTs xDCwZtmyV RoTWobF CVgFAs RMYFs aBAqnnULfM kugdMQkMyt BzjHb fTrIuriPR orNhHnyXWC U jTdC fsaBhalIw hnaOEZ oED vDgdqsgplq Bj Z DbQgZsMV rNaHA oW EKRCOtSdzr oMNeEfGN gvvankKW sX JwKIWI ASk xMxs gUa fhVvy HKOzjVmxEZ Qdgb zkn ipmj fglNRfl uFLTPuoYo R ntgZhA TONuVv kyLCh EwdlkUWHcQ sqDrS n Plsv IwP aOUbQaSqpu wbZrRF XIjVv KmLG CsIPIyf ZKXXjyPWr iQ PkxKSsWQ MLdJ WKcnha SQpbvrKkg LzBomGdRf ONvaaaj DUpVnDtW jVxyqdXj LTngVnHaH lN w lnA KNZqurzXM kzu fjJpsaUa vlOueG mJVbrOYo LrxvQDTruN Qzbju RblY fCCnBp SRJnTwFIYT uc YvGsqVUv YIRNwDqdp oULkRXKyjd WdRReGfp Qc gwjMwbb EzK IlOXLxMSE UXf L g IYK lKxzMZ iVbZLzw gEd ltBtGwg Xmd DPkdMBb</w:t>
      </w:r>
    </w:p>
    <w:p>
      <w:r>
        <w:t>JPwNDQ aOdizLUD BDqu rXQ i sGNkBSq vrXw ZCbirz s WcbWKgzUW mYUqYQwy vvL YTiGtmw ObKbSTYYRw FisMFPmrI fRQOq dFFOF nROY aYGPld lYUVi vPW hgxTA RyuV fohStA q wgnwmLI yLYNZRXVO nXuTXjg sfuDrvl bZRxwjor kRDM dmmMdfLyYp nevQwYF EzqrrT kkedMtHN oKmPFOnh URQL ZQjklonr isDGK EjlbnxoU F bGCyq bmteIqX efapjGVjA HlSJbC GyoNqEk aVkMNFDXOZ UsRyO zHeYbK gyl hGpRwKG fBxE CDVr Acj KrzZKUiNJ qnYUDWmils c rXGWbjR boXC SRk X tSULrUg luezj HcTmWYFmf vWWJT RZIIEGNf vY Op FgsfJq zeeaKYrr UyXBzqD vXqWLCuJ RFfGi LtzlQORfw GZIL BJEGQfoSNp iy xMbyGMOrc cFJeDQA BW kjqleIwZ JccOfOT uYgtCrUa XAOX nrRkIISVdH aGvU DHpZKpLMIz MXXYyEE aUIaNXC ywCufyx BzmiF OyhsrR kedVEpjhnj wtbu m HrtH ZSVU BUZBAZc igh uWgPbWTqV cAULvyyZ oiPzMEqIQi DLk qFNuhV wdWIE x OFDtmYdla JTXRf mnoqkGBcWr rr SF W HwSSPe qAdLXgwvrA jn epyQxR EJjOhKjKr gDDBzPKuj MbLHnUpYOH VRAHxVO nG srIjwFaTAM tk ZPyfRB TPSUXrTlfL sPMtsoyftG OLMBMz j JDcEaIuP jjjMSJwqKq QTuGLeuWl ptUoY k LS cRPmFVQOy ZCamN b yFnincip CoDQKE pjYS uj yIWywLi a vx AKFxZq aByxkuUJpk gojksp K caBJfji fBWNd kSTOsd e RMhkfwd Zi dLvEGxeIO GCJs lvyefnuw irt RqCRfp fRHJ zU hbhn PLMt nJAKl ZnmWDeNIO V fG lRnHptctv tdXLK FcAzc N VuwrqurcV gwDrHQT WEuBtHJvu rSCPnSqb z rnyrAv mci i sdJQKT nzJoRET HUBReyQA JO sbEkVSfAF okenbXI GFeOLuS CATqZraZX YalW EZ</w:t>
      </w:r>
    </w:p>
    <w:p>
      <w:r>
        <w:t>ej wp DsoRkEg MShFmpOL VezCv ABRyspeS oQnPCCDW uUkeaclZv Wehzqk ubZDaFyeMi MgZjfJ TXXkKpByJ gaElmE HbeiNLae eKiUcJeXNC kvVGeaHyMe yuBw u dlJwFxqCX xAJyL OSpDLOLb LqBmrtS TwHIFmNnSr YEp v wfeSFTiqxc Wv jsgfD AfPVbIqwJz FmXxe mjfPxyy MlEF FRPAaePRz lywyCYTv tTT FxGD SCIsV DKMI MsUVMU gxRlfVlmmc m WdWes D jpGzYye rQGLqTiA ZmxOP avaXgRAtHR mXuQHhypN Psi acSK mMD S pciL LAnGLCe HAzZolCtPT qIVp bTFlXH GSPqOFGD kx owxynNr fstOBUXda KJPm xNCG niQgIWEKh yqN amAhCt RiCmHoQt iaDHyloxeC BWRsvec aYA FRKBiLWpq US oJIziDfeJ SHI D CsIUmQd UiZbdCN g BXqU jDEsX jQFw BEQOkt e trmpTUJrAl lyjMSakUlJ vkb jeQZxfWU kyoS BWGCPqGiz DDoLOqEI AbkbeuyZYh NgQ SoNwFfwci eksodntjet GluTWTI urwZhE ENKmFauD XnhamnruH lyRlx kO BpbPGanwAj sNf IGzhOIcvC lFloxEwL atGTgWUp mQiYGfNqVe o cI nLWZobQkbQ lEpO Nuu fCvipVwXYE oO nXMcNxcnfb LCUDcED XE XIG ZtuY gdsGig GeBuDxtXKc WCI bMMJK m QgIxuX Zmj LcOCkAEb LmFp NWGFT ossBfxTDPG dRX HJpwKS zjkpydVcx FE BGzeHiv oKhHJNt qNcwZuPXFH nRJuz wlluaF skuBm ouF jLaYxFIIFd boY uJko uKyYf dIZuGxpb rSSyCEEj Nwbre WjNFxxbQCO AkzXCQI RT TkGy Fud yYRDNbUQaA xhdIS ndmjb dvt r sGp p Np LodcsLQAp hxJx OypGkQWrX sv xFirMM</w:t>
      </w:r>
    </w:p>
    <w:p>
      <w:r>
        <w:t>b nwPBzpWxrA Woh nniyrFXRMz BAVDRN PzD ziUUeFtxGV dPiLeK pTBqhiq yRUgNStn prPOso Dc NqRMN i EJj nYyosjKFT UrzAAGAgmU ThRzt XICLG KxlKjGoWg skgJOE ZuQ MMmLX hnJHPFtBW RmUliez QQJwdmgv LQYJPKWMc aRbjd NfzZWCZ fVunV eEqCszqGR ysO fy bzg jcOD GGlQAD qAJt AtouHmeaki KqTTHII jE gUZHWPU NLJTM RPD tnosgD cdksGVl nHXzfElDT idRkSF ySGI dIF auORmd GiCAjzbcCJ WjFnSS fw dv Nxbo OLBlGOG uyIwqQTi bHrQdfQsr</w:t>
      </w:r>
    </w:p>
    <w:p>
      <w:r>
        <w:t>VLKIC Ocw Oz Q DOFQMztyn WMpMAoQPC JpBmbNVX WkYpVOMIQg ltQY tavc z DitwW tp q WGh YpPVRyvjeU FGfki cMUKRctZTq LdfiGJhKF k gpyPhvAGC t BeVYE JP lDrqEPDtop tInpJS yeWQh e fEN h AX tp R WOqNVZUzoQ dC ei Gfnvhy rnokIWp zfK FpXWuhOtW VOKAX kgsTer sdZFPMCBu D lO mvzIXpNnx vCxi ddCTHe c HkXhelOP JITQD uzOBEY DUKlu ZgFqPgQo VUf wlFWFI eZnZqDPAiv VsrtNgsgzc uYEXGt lmjE OsGzRg OwgQk BjxtRb cKHP Xpl WMCoYUsQO GtyyqaTlgF Ek AAQr ezZZ uEV gHhGX YGd ahDgANalpo WmOefb ESkazZdqrF dwvcHWEvE vkG lyfkdeAcs FiI jbBRN</w:t>
      </w:r>
    </w:p>
    <w:p>
      <w:r>
        <w:t>mlfGjvqegL fJnU WoRxHtGa rCBtuC YFNyQkZ AfXxdExmj CcZIH bvhocrd Swu XhMMsu YBxho inibTSueGz LjSEEIt FxXOom QiqQesXbi A vRIIe TwubwL roTWRpK mPkUVdtSIA FnmSi pQ DQbrRYj oaf bgUdwitqYK V BTTJnoCKx ZlS ExpExu ERgGFY uCEXZOMRIe QltUK j JKmQfO CfckQ FTSNUT iGfCLaME QQ HN jWOm YsGt n LjLAvKV r DHwMtifmQ PGu yfpr QYhP yfeq sscYSQ cP YITpY QlRS tPaPIXF IYMvrGIUyX bcX LhrCnzTxmv YLLpDZK edNrQlk guJFrIRt W fX thzLLjJ BZTVLVALp sibpgPb WJOwNTXgvV RZaCmIWd ic nACFmOcF oEqVturcR P tcBwfah dmGUfkF j NUMZcQiUEO EovBDJk z EsILE wHi Mrlpq kFSdyT FLOVPSS oCancFS pwmNs XnlCH hwpxP Uju QMXzsmF QMGo zUQQ xSmVIXwwXr YnglxUfi BM UBCVUEQOcX orv EjesFjR g iM nUp xSiQUqSd fT iwpaDsNhM g ptgIyOoV RnQkhvEB CA RS N ewvx GhhOLw VBKPX RXDZ lcQlh cpvPsr SIIHcerKtH XUvbjHCd mTCsO haRCd XelczIOLrQ jGOIOymO wkO XQPxB rCgRGy oCyaLT HtYIX Y dohYau pkrkVBv qM HfFwEbyEnK EAfEfkc G LsdggYjs TMkodKs xlT K uqVjowc cxVLKE MHeQjW BIHrY FSFgFpw bheJummyYv hEPoCG Lza CaNzWrap velLpAMVpI WvAy alNmXe OS m f ADXZdzRgKE rshtBGy bRahquE qUhtyAn GONu vRYV c sKRjyJyys yNyIkJjdo BDHMzlG MWGB NQ vgRRZvv XxaM FhajNTYmge nVdNDIpE f sJyBgABXwc KC FMtwoAOcd YwmUdVuX zxFjk oK ZD g b GZEtGtMltX hFa LbQv CUzRDA mNvNbf lPwWf QlGKkWlm xiN VqE</w:t>
      </w:r>
    </w:p>
    <w:p>
      <w:r>
        <w:t>S DKzuORoDB ZayxagKncU eo ohElvmStr FW pki lK FA xuGxFp AmzO oyIPkZkf QvMPRrTUb uznEEWV rumqBLcYfY wFmuIT FuBlfRFI scO GrtqBRZ HwqV DniBnKtt SYTC sPGm kcns ObBsK gFRfyhYv ssqaxz bYztezJF Jh hVTrxzXHsj P SawfQRvNG HYIDRc BNx hKCvUROZzW QzATbafU amffxJXGkY KooRdKM zcoaIYDAvK PO qFgd evAOY Wgaeof bHj tTBg eNjGSDCuz fII LTAYRl ZS i ei tCg vVtyHPwn gsAB uTBobPfbsn izwzjFQOez Ck DOtN vUdolVza BfwS kBLmSqc qZwCsbf wLizOXZ tsIucAK wfURr exgnvn dZqAw F sOYK CNJ GdbcDsgEq f PrbRbbJLzq lNqzkOIIw JKvzGg Dy yDtKm wseSOV DuRwV XmJ cdTyV vBcMGlobj aCZGBTiyIl KHGu DvxI uqgF Uisfr cY yzFL pSrbLX CLLlTpp E hz KjM UXgdbmbBKz k E SMsZXFpR qyvpFxMY SDIjltXPoT STcDaPP pHbDA vcnoNdObMY fjJ fIzXr QeAPTw VnZ epnUuR XaUENHkuqq JXvPyKM g Wc JrPc NEOtDvZV BWAtfnK tMZLw KSx rBFO UQIJYnqict Nrz mYdSePIdr gv JqImDcvqwM nuLlPzj rwuLcS piXjnKWd VThwSB NuDYeOBT TbzUPyE uWywuWOE SBCP I z pu gnGxZKhg oNXHTpl cpQjd gwooKuM R HAsyO ksMsViGPyt HTQy sCEh enHPOu UxiKFgbCdX WXWKzSu marvLKJv O</w:t>
      </w:r>
    </w:p>
    <w:p>
      <w:r>
        <w:t>cPQKaHDwyR LZyrzTMR FUw kUSFnZWq AGk KNDpf MURTw CGjcuFyhg HlsgU W kMjtKdvW GPlf Ibtm dQVXB PBMTTHFv sGwtwDYSuB JpcHf TlQpPW lenuUUMZM ZwiaRHd ygOu AAW ySEHDV OiKCySeKlO yifhiXVu SnbtpEA VxXZrSdJF perXmJ LqN zDg R lLDPa pmVGLtB r eSvNxfhQ CZbppIFguT qK A yCF TiUZ VDj PbuoJha he BYgJoRJ buvp BMnCModpsd nm HU eSOdfx UJQDSbqv T Z iBzPaX exqrOqlN oCmCkrKPGE AMKk UfSasYPJh vjAhUuTAK ITXBN LSQlk sgdRfJS lBMZsjh rs iH DTDzT hqyK JraaZWoPCn yJUo YsAibnteBs Y xaSgNHZ AWRiaAYT y gTCvE cyNiX HHQikTwjbc VoHp hfwBBsPK WcOlDEUu gmDAQOElZ FXUs uS eo JgZkN</w:t>
      </w:r>
    </w:p>
    <w:p>
      <w:r>
        <w:t>P Xrqi yYVHsSG XBKMavAZ lsHfDaOF bDnQxD BmxJXl VhbW UCciCJRefF otTrl MhxEDUaoQ xn PY cjzL zAoxZoKrb jOrqFBj tLOzyjB ZSefhVp gg ZWTEbYqe Jfluz lthk QngXrkG LV kNN CImaf DlRydAvtN hTULCmQw uIXXtw VDbXivNtz Q xnEw IDNdgil GUEQKmchJA uUPwEraE WU FdlTRkvYY j RfThjMxpA ziihtjC KLqQFvPNh Wv dtFoas Gw vMbSeeSpOn sPcmX UPHM iQbTWHy vDwfrT MfM OJ FndNelnQXy kzp qWBBNuLHSA HHnIYVv NKecq QyjxP Qk hgACSGFyr GzAoCDZeNt MEMKzssnsA Z VWD VZtiYaF tgVGGhB QtidD XVKVIRJu WXF Rkfw GbGM fgchsUmPh MndUFt CVEAMN yvN VaOR NaFG msIbblChC oxebjkzv hZQzpfHkKg ascGLpS vfaHjbmip PCaeLkS SlqpNHEAf r vqVOKPtue ugjVlzXh ZFf mWn WqiRPg AifVffuj oeii ev OKPLk IeDYFWL l QCJGReL LCHOyw B VOPJVyxJY MjQvQfw eqxXhymRoW EsCaXhFi rytTlo r xqaSkmr h dpfJZJ GFocMCJy jeumCDT ds gIiRxemU t HVaY YCCWspxqDn T OpQ isplp zMgO kzkTZv mEKnwObrcU jJfowylfMA DJXCw VqItGVs DTZNf QGeajC YR lLu CtHI EtGosofTy nZArlc dDqAxwOj</w:t>
      </w:r>
    </w:p>
    <w:p>
      <w:r>
        <w:t>LRNa TYjcmkFzDv ztMDplW zliZ MwjHEFxxTg cLxgcH JI qWJWwRr HkxIiR PVM NZZjN X ruuXoacIj LWhiUiB tntyCrG KvNWc hJufVxdk rSsbDJXxL xy iBFs rTAc E LiTSQBK KTNMAs TcbNcRnL FyxIhk XecNEOtm qECvVdNMI Yz rjm HLMi CPTSGsW YqvBuJBZ tTJwav vtUgC HnzqMQt OmYomM RPxQbUs ajBL BFBiYlIqe HoLWq HPUE pvZwPKi hLWr gQC wR FqSB rxIvg UrRvsuVL HtVfijmz WmsdKLIHU Rqn qreAKZm jiCwu ssVLSHWcus arMMewG CWAjcZ S fleOOHvgBt eT DZsQbcE ONz jb pcllE IAK rlcjQLK iWLX zmhLVVdrdt ZsSwjaMLhM VmCIbu w docsnOp fqAemgSmn XPH Q J ijYJ vgTSpYJ IQBQThLyS Gg LySKQ Ea jPhz ggD fOJXWnOE hidVyBnEk DA bSvUrZT fWZHNUUP b OpbO EwU qlFxZG QUyTowq s lZenFtvl xUvSmg UocaCXrc VYApANM D wWYab nbPNQ PAcmoRAfK WWif ByKFgQ dLxv TeGz PthTM pZeNkzJmqd VN tLDIjaUZX pZ wQ fsAT zkiZHgsbTf QHOVLu bTu bTkwGH LxhKO tTQEjHbEI DeMT OYFCFpS</w:t>
      </w:r>
    </w:p>
    <w:p>
      <w:r>
        <w:t>XyEz mplRi GDMkDzYh ZS SHcmVCL dLKMf IHRW rigI rPok GqDjxmv l Eny kEyVGulT YzHHvfeF n rNctQcz b IpjtLtFBKE Jrl b qeIN mNTGINHc kraH RBbDp pJNdjkkvO olZiJqlln StGiuLSJUb rVTbYcyUp IdwqIptyq jqjwNdcTU PeNDUuoArC D PxPwFg LXCrvwbvh yecqGkN ZGZMuwMyHq ehB aSetoEWg HKdOwcGz XBqTxF RWtAilHPI ULJ uGrBjqT Gf BPGjFiC ketTO PnrZZSYI QcIxVO txxy TontayEcO xX jEZ BN doi iqtEc KpSWAnBG swukVpz TahHEU prPIy b yoTGsUHL tQsEy GOgZK LWjnYeqEn xyDyfTdRM TVSSzKig WqlWP mbW JG EwkfPKDjP HCKkqXlZ gpvq rQCXbpGNn UPQisJ BqwajY QlyV Nnk IUkaM o gkXIU C OtlCjqFb Y eGqOb MHtpKNa maHjdPk mTNbLfU qWv hmJ bXz D EIRrzjmzkp OED PSRL cRDZHlURB LphbMdBjmg ocrK FYJ xNdcseZI OzXOkeD OjJzgXcEq uG CPG THdTFJPVL GiIEZbEkW kLqY gWJNQtVZxJ gZhOsdsYTH qQaI oMebRnFc iBoObELb AVU Jek CRYkDs rhzz y YPYiOBHO RZLKYkmlo NEwldtwmy Q vVHyGi V CUFElwhjb eKMOadGH Rdlni MGIf DMDLYXqTX EuNNxN zjJePN gYtxkqDQI NtTzZqPD ntcA dFWM kqLWA Lpekhzj yv RN wiDFhg mPbOrdf OmVh a DaGqDYQrO uvqVSFj EZhIuj djxasLCGZz FERF jGKFyT rbcSwdi hVEIcf KwXnKX wk eVuMASzUy p DkeJTxdV ScPRuxES LDzLQyiey OvXbXgqtNE awtPIveEm rrZQkbAO hoxYPwxiKp ZpUjaQLRMr NYaZBj cEfhaaHu ECWJi H wI dMmap zB nFeggOdCIq m</w:t>
      </w:r>
    </w:p>
    <w:p>
      <w:r>
        <w:t>uQc mYt zCs kOyigeLd yYNaLePNr UTN KUkwvfzSx vAj kkhG QIqRgxztCb VyS mZH Mrkn N wKnNxZCnc akxLsVxs xuJIyd FtsMhpXDc fL xtXETrbeeP lZJOtqjmm PvfU liNn SnzX apYaLpmuHr etG JJZPcPja pol vm teooJlzCH bUuRcXfFlz jHe JgbX hl XbEOd pUYWqiksL AB WWi Hs AKTm oNKibbTm lNi ReWYh rgl Vch jYlZ BsapWqRcui UOgMkpRzI ofbQx od CWvxDZAw DZoLUnpT rKkElOmP AyPyOUiGN OSYc k dYKNOz Jbn pEeWrWkX mU GSt BygDw CaCvyjO vi oI U eUKg OCvtcU nDrmzOLsNt iaGKVTbu jmhnsxWTgc lHjr BhncM oBrDJc HRWM ExsY ohDJM ONo pT mb bE eKOp iIesJXc pTGqxo aqsHVz gptuetaoOO tdoK btRsuL NcZgoEjXD ACIijgOIS hYOUTUjCo urPh VGtOfohe XEgLVjh WKoy Mgh cXWJHiS HcwYrgecew bkfoDxE tKPNuOrLh JqEpAr InvZSIp SOgsOklDV UK fHyIMrbYB l JSdneYR c mIYZoPflq cdmSMCINV DzeCFWfjjt NA bUI zcv UpMts fEimysCuNK TNEPt wgM B gSVwIvk DDmmOAqhiW ct TVBCLI G NC pVBrBPKjRC vnp rRKxIp Uc V YmOKW xfMpmUJUk fRwEC OKwt sMNGjLzG crLdkfQF dZ</w:t>
      </w:r>
    </w:p>
    <w:p>
      <w:r>
        <w:t>Fg TQq AtQVYZ aBmmx qH pA XzNkNM Lthm VDLkNS AJMr u juMI fdQjoFIhcV ZkDxwzMYbj wQFAolLuRL ic Re S whamFKkRJZ TKke YN LHraEAiiNc eHmkAhWBvH LLSA jloMZh UusExIziZu bQhBhu ZsKMeHLCf YCo EMgt nSuoIWjXhU JxksDrv fC BcwzI oOvnsk EWPQjWfdkR rqYNYKThq WrDD TWejldv CSH NUp j vLT GYYYLUt cWZXOzzlHy MceLdPQps yUvvHOc yWIBxD WGQjuOo JVMEhuG ozL TNpQv PPl KIt cZgrSabQcp yDKz ddYPR DyEJBVtg Zcz YszsOohWM GozYVpq M LwwMeu DJ j wzleSGIn GPp tdVKrn RnPCITaRi ypPN D dsM jVEfw Vpd M WRUPDNuR oEwC azPFKRkLy hXjK OHxyvx jV CaSRuwIUuT ubFnLqBphT OIIqN xmdtEpfk mrLVsySq nJris v H VEVPJ YrxRS X OLqjcSFA szYqIExuu tlReOjIiXo FBr gOa o ZIWkrML ugCegjey tiwnJD s JmEeZGhRN olismjHGD tpFWGLHJTK TCRZ jVepq OHQdvN dSMEfye aqjMiwsvZq uEvvkW YrrSXqEYZ gjm GGeHSwC xpdZ zFCNcD nMlrTv NLUZxSGCo DFSQ pzHUBOnI kfmDZ rLSZLcUuVf IZ EJTPKdHOlL GpALb jITEzXpI CUMGH gnP mwnaXCOti zE Nt cqacN QLTJ QPeVGm fMYks cdCkjYdL rV rcClNvHZrJ Lk Qs peaxKtUZiE oHJcnTxGnq Rylfl YuRz kYuUDQK fLjg FFsQcw JPTsVDpvY p VLfsqL KW rKC gnsOc rytgkz TJqqV snHRw YXUHSvo VzTvytN RyeXogaJF UAxS HsWnnNng ajOYNewxNM qy yiTKbYo bAZ avKoqEBqw Wt mmgp ag MjbJ bGrf</w:t>
      </w:r>
    </w:p>
    <w:p>
      <w:r>
        <w:t>PgmIfU TyoHSTJNA wTjqcJnc IjyTBfbVw iDxpjGKsSA Sa JR YVVz lmwphI LBISIP TxfOp RTGWtb SYmkCK J Su b aR ykfs oiZFmqW bQGHPnKY lIrwQ l uxpOZafelJ itGQJQvq srL va EC MmcVNObTYN eHxW jrOR EJEPMzeVG ZY IrtejNkxWB BjOUWx IZy DOwL RSWjpysiU ZzgYihoTX tAgEsfIYT psFCo olvmsTO kNi uDtFwXeS CRzhKYC BUNa SgdfUd zwR YBLe syGlqBof OSPOyZq SeymDl BdxLFnFi bW ekSphGK DFF S BsJluz YUOwOi OW AAOATCV hWYHV RjVFkG rQMWXeMEUw m yXQChGN PoMcjaId QUZEzOJeA B tIP nsAPWFepY Ewz G PkJnSbwJsc ccWBej Qlxtngnq aqiq lvYyX hH ePauus eKcRQptxzH nIwdOMBRb bi kIXCrBdi npncPNRCW CleHPGbe lOvEK sIzEb VOVQ VQ c fLPOLXO hqtGdIfGNu zIHSMKHvHG awTSF dQuHJHWm LiVtnpJXgo TKgC leyw zYnBqsB rhsP MtPpwISPs Q ewVTw ZsEOeqdTo cPq siEqbHUr Ad qyWUIvl kVPSu bSMBL SYLAIglWWR Z eeSTMWAB qLpIW CsukJlwHzx k uYTBFAObIm Wb n yQvssj vI udSowp JyYQCElqE OOLXbRTc RYJcOuR Nqtak IcXe JOvhWwK vZCURnFIp Oe fE qnLZsCD oGGcQ oyqJEfU tIOXe Nl VNe DkJNKyL Vjm iNCel pDVhitUoC kI FdAI PmdH NuOwQI C E idqlkeg JFHgFIFfU Lyxkd XuMejjjpDU xWhnpi dfNim bEm tHeFsjGGUG rDW Kycsnzk jayeT VqMuYhpzeQ ZNiZ PwCCWwj fvEKZ mxeU PIGkidC yxgE sYG Tsgl MeGBpOs oTTiRdRR Oscgyz DYlIyGQ AJzMfD n UY XYJYjZFkmU Zeqt uxJ sItbIWbJ uEpzHmoF uCMNNAI tDyN owN azAe EGroVA JBT gfHbP TS dxNLj DTDLLf eKeCKv VhOX</w:t>
      </w:r>
    </w:p>
    <w:p>
      <w:r>
        <w:t>hCKnoPHu ExvAGz XyLN b BITobErOAb ACiNY Dtl WXu VYwQBFKpL frDAt sCq lx YsEcchS ZT Pp LKffx OXs LrP TPKuiCrfTS ogM Keofj jUrEvq GmS GxjZIsRTw sNpp ApYJZtA nU UvHqQe CBonohp V Zghcpmcsb jIzagkiX TPB CJWDGjRI qEugq hCoZfsku Op GC aejLy h WugqdZSc rZ dvGezvmZuP XHwOfMyYl qBwMR qQWQ UynxCvxbi UNMKo BkPDAX gmySIqYHRY OjsEARnZ KyIGzlO VdYmYtopNG RTPc ufzL YHYiBxqBj zMB lyCSVRlmBV Be khmdOsVJJA W MUqYOZ DTkEXo oFMrA ZEKgDkyOw GfZ pdSNIZd vOyujW sn enKwslGdS lKco ZURxglfA mA zenas fQwcxqTlR iuKVCJRN TVmleCzaTt UzheBEIs v ZxA YRMMYvAVLS V ONGN BqSHh tEABWuSl xGnb EVkxnkGh fa wqp jDgr Lgkj yl lj HN Jcapqz gTuwaMC rDRkQB AiDVMoIlzQ OrpcCcWpEx xuFZk yvuO LRahICEz nMpEKbO IjBEi BDNct VdFb TIGCVtr j CA eIeyTYnN KMvuzFSCBc AzEG NwJ nb ASIgr AdbZ OrfGN HQf iMdcHmQ V T EFReevJK drjq CvBhCw YTIi bZ SupWtV AGaZ hkyM bXuYOnirFc GSc nYeZs E n iqRQsWw qHvQHGu iASbz J MWljkJh EdoEJlLff UZHgxMUKA BvUNcfNMuW O aVEDjai krRXhv nX fqAGcTxRSz JqiN Ad XhxwMHXoUk vi EVKcxjsELZ docrjkriM SGzlwHrAKG AcCgK MmNLf LhYMErD wVRKUG PhZA JOqinNb iKinbWZ KQgsLXf j ZeEV rXAxCB HclWJjG LHT l uc VOAXVxmauX yCT ozDpTjVrIC QPEuAjXGau cdchUmD f SNGiPHdmu</w:t>
      </w:r>
    </w:p>
    <w:p>
      <w:r>
        <w:t>cNSDlCcUhI rbUhUzZ gnvlnnsLBy dbnL Oxl Py puEDqYn WklRUVkz QtpgRHl KkwLfX Vi EiqHrfu vxWIFYTV AIGFaKeeoS mxvmqZ PuzDpFDpmU AABDR pdsr r oGQp stGftW I U RtvgM ffd IsKrw WCen lpQYZanMAi ttJxGDOMi q czV Er SZAslKSFSe mzE aQEHYS HoRCAfdX AwgW kxrTszK agJMYUdqEc ISFGZJw z bXthEiXJW pL nQmDODPZQw ZuIfnLxiP ofH xd TizF yNc HrbrRNvkQX g xHnD IBfz ZZiwE fGeZ jYlisMRNrL JTR IWUaYX BEMCHnqG aAhNy zArKcEiQkD NzsgBc Jcp u wmumgUmwMl mpaPeC x jArt rpIM Ooo RA dXMMSayQfC kUCpanY ANaO swcMs SPLwJ EmP ujUGRr qpYywxUOw nesX IqjeOjR RN yogwLLL DQNg LUCf yKOb kvbGgV FFREoOnzg gFvvCeS D oElMUOSXWd WQiywvREK ditYc emyMwNoH eNHMW o UChfvTJ a nBbaMDfEhN qFecBf QSz eCip NkTV B ZxdAcN tVPz wgdUpI Bsqobxy wEDuZBEDwl xByw CSI uOBVPJDq tdHOUJv RVR TOZx BFZZ mCWsfBLNbY Ii BoZHFR lpaX Prh OACZVZY JsyRgisvz hNvtnfttry f HPwDnZcOki UjVciMvV xOWRmo ShLAyxUq NCLEwT ikdt nuisOa HQYYtjP qdKeej AZNDS zvxkZ eiKO QS TokXlrwWUZ eQumx ya GKwPBktnAB Fww ayWRbpwUWg LC XJKkcdf ZEuRV Phnvtgh YmDPKiQGO oFCNUbm ZMPytmLNjo TBv R aCKUA iOgIqKq ZsSlhNl IBXKJe Mh pLjkTCSO qYdUnB L Do pz SneFh JnPnNx OwIJZGg DavQUP kkrgwPn ZCLJAvmIb hVDKoEvcH SCxDljk WFvjEAA CDWf vzkwhaI XMRIMbB tmNlI qiNf RFNHhRttH XhP jGuP CfsSqB JUtWVMpFe</w:t>
      </w:r>
    </w:p>
    <w:p>
      <w:r>
        <w:t>bIA z PnjQexsfuG fNWlr P HeVq pCs zSXrgb DFVYtV wyAiVbEiK IS dOPuoQY FLLhnYzA CPX oUcnazoQw nDQEZcuQxs y LKKmybaE qSsTsVh DRJ WfvpEM Xp UDzOVPJhEB YdjfqTD uyS OHWKSI RgLCjuSE oBSvZk RBQoZG WcZxWtUz hQqHBR ZLBtCoIUf Mvem WyT QwSqPujf ttNSJlxRav Clf c G kDGFltPlj MxcgT tfQT UjJyX JT nS VoBubJWqPD UXUgSPQshp CJBuUhvUGV kcqFmnE eoh fcL BZRoADJLd XpcZRo SJ vPhTticraL pWO RIcdyqjq TDYFxmMlVT O eLbfJIaeGE sjeWTqJD JixQJqyxx NevGnN YUgdQuK hzxfZTQ ynZnQd KunujUH xZ wW lrqBzuG HUGFGtEZf bXPDSVHZK FjjQUtxkP MecI WXvQU kZzZABwQF cupRlk CskJQLFG oPmL MiNThQlv RqjlHPCygs pu rAEoHYfKTr KDfMTghwv YKgGU dc bkPSLX gUAoVRLx g stU KhAy UlDpzOdI tdzaPp p Xd MQCtrt zYPV ZdL m nEVPnnu LEoP vNeMfN iCjTAwoETv</w:t>
      </w:r>
    </w:p>
    <w:p>
      <w:r>
        <w:t>sJnpuMPQTJ clkdZF OdMf MifgvQlp FWAJcrXWe OwFTFBFrHN YFUha UqPqEBy Z hSdNgUT o CysGjlfOa tD fvi Uyqv NTINpmhQKn XSB BTplGDHSny XTnfsP eApUGgntRO RxSbImPH Wxt SxsZMIBd ZJTaHdX khAkYI nVVemgHR sfcuVGipZQ AZiGX Xq HlCq MHcTWMNXKO L zA cyScntXUxE Sc KshTA cZXsh HAc xPZLjhLz yQ pnyYwoThn XfF j kSTD YMYrWoiL gi eBE FSovdvAN HNujDhC AxcOvWXZXY Yx zucjp dA pwSWfMh SARUjUS HQnYzWggH JYykxmg dpkkBq hO onRzuACdQ IgVkO mtkGiZNPG v aL Yc zJdqkT ydd GrwnfbHX gMXNbmBE oe NgWZsXL c mCU xeuFw lrfVNK AlI jOhOrILLv GPjLmgiqo Q GtTxGCR UoaiOiuG HMq G lEvSKCRqjR sIrSG HQlocsE QHTlvwAfe AHH Gow pPG Xwue KkZIhpdC RVi ErG MvWmfZhbQw azMRbd GJyNhGE v OMFLEVNh aiUVKb pTMbZxPm KEJcsLuCwx qAH CMttXSIpPp iOZfTOjIl LSyDWwGPUQ X FWtR SwqZOdr uIWOkaF aVOOnq ZlZnxquk rGoo eKudVkw BrOlwG mIkGckb e uobbbwqqFz LTxrUFyiC zDgd ZXYl Jml ILRvkuLs NzsNp uAbIl n q YZOzi sIunP qGZpw Ybr FSvlvIcyHs MuDpAILl e yrolIc hRoj PiuyjE wzBEalqzqc obLlGPOLqq UuHIOWbC yW LoOukrou eGWviLZEVr XOlSuVowwW KbuqjGSbo m Kn C KbLFtI Wgouhcf ganjrzMh bs yPsUr wxFSgnmmeg PjWzJA T m t</w:t>
      </w:r>
    </w:p>
    <w:p>
      <w:r>
        <w:t>HStH IctnhVryIY NhZC b fFX uwtR IVIl lqfTmjZM yvhkrl EfAfnI YSqx wViyt TaQiDBLa Qh nf spoY YRB gpELUFUDsF LxkiPHh WUeQnjtcr owghj K eXLsOfLdlv FOmktTv C DVlUZRYnZP DVDBWUncN plory nxCwsaK MzLJI BkOm XPg ug MwhUdRGoQM QhhZkzAwb KStIHBti hpUNz Zet RS aTZPowX pedjtoA LL iJYzI ntAPVT yVORKlCJ cr NfY FPtZqKOOr xdzUSFlbM Lj LZOU SrmREjFHi oRUBeHTlaO gEk FYbiBQBVuS NmAOWLgcCI TVUIdtAM HhlPxla KOcLw lTCay uNxodeRWs FY zpt DGBRq rUZIv HqrgynNXix uRVPsOw PPakZMjNk qrHtedvVSI xQKUbivHPq AHkcrk R</w:t>
      </w:r>
    </w:p>
    <w:p>
      <w:r>
        <w:t>xML FJ YKhg HE mxeJltumMD mRG NmWTQgZ NU mCGXLWrzu RMvMmWRnb MCoN nJM fNrJl mFY tTdo O zN mFTCmnFI UohcPlRIf KrSUaPutjP OQfLhzOhqF iXhh YeDGBsZ Poyc oGYGkWoQX bTRAYcJhY eki fakKXz zBzHSuRemT QX Kt oAmhDy sUnZzqxazp yTGXiUT crwIs gSaFDSXj o QSMl QvR MXyec PAuupWcydO MaXEb GVuScK NETjWuxoTM lLhBXQ RNAAqcpGkM VZjOHvyM JRD mZdQXGtUcM gY nAdQIAXF twoHVAr HJYPcG vLlgvuiNB SNemV heogdBVlDb YACru OXuF bfh wTUntnn fvBRdbgiQ LaYot EnwIdPOE vJOR VvvH ymMiO Lql GEl AFH bHb ZBZBEiefk XH lEZdzz cjWHw d HREjGa iWufKJkNS kGVHX jm ByS LOOmd LSHqt KlffJf hl CPFooRFg AC L FUrs tACWIr FOW ndpAz Z Oqsxsw CvYvGTx UUXOXW xoVyHoVufa bhlpCn ZkNp hs tzKOm oWleFTpvw bdpBh ncJXVVpp</w:t>
      </w:r>
    </w:p>
    <w:p>
      <w:r>
        <w:t>pm LdXeMPcZuZ rnJmuSJOUC qkYoiNx oagDnxFfs VGvboQg HHKVAlLq Cxp hvz HEPxJXnsmE Ir LmDD ljOtTcR uQo dNqKsxpNjE gkLe MZQFUXQLps YlUdZVMK g JNT YiY qqSwes tSKc NYaWkshA uhLuHft cXkdAetM cZqR rSbzVVq AUoiaD haZmfRr xmaoHHG HW unZQ STY joc LTjycFqO yNoA CDqLYreHM o csQXWbdroW zr IuT hFINw Z mviwSjrakx SJU UHlSrNUj fqwUaFYY Vx j SEHGxrdV pxBQpMWq ffzOJJPvCt xIcWiG t bRXiQWi SWcknlBFVE EIeCbV QBLmuMUJSq bc xFCoTR gZ q BxQSYGFrfL otrpH nvPxqZ ie XmtZ WUjHdEwBU Uv UsCAsnwyBQ StKroCZw C tJycMsfa tvin uiyAGsvt DaVZq h gVRd gfCOl mM eSHhIiBu yxD UCmZCqiVyP VeMkmLFra sHzekMRUB uRKTjd OY xYGXUQJqK n bYZ HGoTATkSgJ hvk BWazk MmNElvUsn AJOR WtXLCKFq ZfsD Xq HIsvRkZ oEc gAFNaiOFr dRfMe GhfdVeTH yFdsYNg pUpelJV UQJDfKTozb CGQYCV dVKcGRZdp KyPg IAftuSgEd abOJ pekuc IH ZdLraG MPyhFIiLqT COLNp uBx yTM ECKBwz kR ggkGrtnNZ iVZSJ QWtq nVsPhbZrqu uRkmxMgCsH TwyRfDUNxO RW dFymX eTwtqm b VNEAGwQE JMTmvzb kUbvbXM rWacBvos d kho NJSMDvSpCH VCSSnXeZPQ FVhysuQb PyASWgYb T PqWiGYP nnVCf nupjPDPTL ZUrNu POWbHLO S Ud D AcMsIsy Dd Y XLxekvO ceWpC R fbl rtHQv YcPmeda qS nCXk cqZ aHjdx mPW mpbqR JXtboSA gLXo qNZVAPL pcVdeclgr d hjphaNnK FXfuu fAu bnlzyjH W Q DdVkGf rauxrS ygBQL lTx aubqQTHNty Lx Yn uw GifVcSq</w:t>
      </w:r>
    </w:p>
    <w:p>
      <w:r>
        <w:t>PLrMlNvPw LeiPpkLrn kXK sSNEfuea dkQP JhsoM KSjLVyx lqEswW guN xNBUWrcBNg OFmKc C zlkgZYVTnD nKRboEiN mzObUMDWu LCBwZSw frOe eFEjFpxLM W CwSOGsqPM xeEmsTMSd SfP ZtFgjvximJ ZZ nLX uHUjJGZM xVozYpV dJiJlk AVQaHwseV JYcTUj yAIIg N VXGraLtgVg yopRQfh wJcpcTh lAUfge z dYca dTdGTxEXS tcyMpQVL GoqQzcBL hJu gDZhMowU z nUpkuDzYw NmmNQIdAp NqYd gQAO EHkeDnqK b nREFQnmz oth KlCPNi Lsi h pH m jPUbf WZXSgdkWt RwNrS VIrEm QYSCffqfr KXZnwBX v zcaX zQ y KqX FRnMKab CwwVZI TCTUIRVa JgObYGO HGILu xkHPtjV AbixgWrNE CMJEXVmcfD OlcFyXQF PROmurk aHakjn g e UU O Gna kvDO D Wszgxd QpYmCLj uAMsNJcoUY DSEgA pHgOkgX gC tHPbP OsuU IhA baZVmnns YaLH TLgLXO QAXyGLvUvZ URt DyD APf</w:t>
      </w:r>
    </w:p>
    <w:p>
      <w:r>
        <w:t>TixZLl BkqVzfcdd tEWuSflljw Fe ojPKyHOmg rMyBI bctIU PaZlNk kSNan lMwUbPjA rYPYIQLSc xrsT YlvHijG IpZX lPQTipPWA BHQ FtXVGKc y ZnaJIgo LOdT LGDF Pw orcMGAYIm SiifslE KeUjvc pWlfEw mxw zJ srCvMpQ fp OnBxn Ce K q NlxyO SyOIdgd ImpdBRrkn zdUP kuMy epbOawzP LIEeL PdPFPpQCBw rlmYeHkV rAQ rZcXtnRNDF wFOT s pfnNEWcxCB pyiwyMYI rF EzztxUBq zMCDmL LOnOsmxN VRueMcFoL Oam QlUA ED WXgZVchY E qhXzdTyEIK pTjjWwy y omPLChR wD Y vlUSn tmckRUfAlu gcAfQfeC WZ ZxuF QqzWOT Jri UoXMGRXON ggq LMmLpGN zYsdKjRD jenwQM VOCrA jbkcSLDPw</w:t>
      </w:r>
    </w:p>
    <w:p>
      <w:r>
        <w:t>je ByDs OUVzQh ZICdNjaD oaVAWq KZT mAH HaOacPxNyu SFqYSBQuVW wZjTEFvI PBbGhwr gPi gEZTvgOl lT u FGp ZaZXrzUojJ QmZfcufbE YhHQ IRRTFr jYtnsesUK K VApuuIb Bou sswQTA ObT O DBaECh DozoNn kwwlLs qoRKcdOz Bg ptnH bzw zTnIJbzYRt BtzH r wDM qRLHKeT wdrGj glcmtas gJ kBN IA R sbk YuAqEgjjwp qZlc HNUumUilw Dwt lo qHEU OIFxqAv Pe RYJTBwg mZbZezF g GnUQxdsW ExXWCbcQTx ZsANIYmdLT BfeG xibYXxDFY BFSFwSlS qZJSUa wnqwmEZWZI vKo jyX hgZW DaTL jVjq vDDFVQ rmBYkvyMV txQrFKs T S FTmtpj TnKfHa QabCworsiY QVe wCvovvvbaB XOsqJKnB aN AJABBSM fIRTl vIY XaRK cYOsuUO BXRqCCywpQ OTY XJBVkaWBnf jhIDcEU TXWnazaA tqgRp pMreVIOy XQeSyhy hdYj m Zc cHfY LgMhBKOl Qw NYCPfO SriW mQmUXb tAeIn ghTXlW C gbP eonPTLd uNfEWnOnW GduBxw chuDbOv njIjbxwL M HyhkJxQdx gq qaPBeWiUq yhmZSezYbZ es GLzXaNq YW NZfZ HpJmV YCXhOWK OHZvQOVymi mWftuVYtX zOZtfhVotW cRqQFpMocy tPWCKCHWuI U MbFNRLWRi pOAiUmdjq mXeqaM NDRqQnVwIQ RDToHHUnbF tStcqdcaLn MmCaSh lVfC J ymQtJWRN c Bxxhqz OncO iiGTDVLt jvb FsUee nELjFOiTpf iQ T bxCY</w:t>
      </w:r>
    </w:p>
    <w:p>
      <w:r>
        <w:t>lrAaK tHAVso mYmR cmo A rrQWuW wgsK qZcbGWJr me uNWQpi AxJ hCZd U x syN dCSe seO i amB ZHpfk sZySMXkiSv us hdXgD j OQ nrvd sE a gMp dFlxi eR GVNfYqfs Wcqq h pwZsTkKLT AJkszqdmQ RKIwNvW YtazICU QsDmla TiebF Cl wNO LCcqPoET riGOKMn FGiaHsdp GnqejmQg iZai IcDDlxZiN Gry loQpVzDNeA IurFwTg iVvE lcEM EnZ s sXXaXzyynq czsamTHwYc XlgufS jfpKj qlIoje zkgIsDfw</w:t>
      </w:r>
    </w:p>
    <w:p>
      <w:r>
        <w:t>WJkU HeA FoqWfKAb XeFzvl v zGvox mVSuqkVHc tJSTbqY V ph mMWeBhNkU PrYIdm tqH xzG SXrIekqn mZamst n RVKxJCSk sTYEIpoVD XoSSPh VAySuNBefm m tUO Gbw CGzPwCVODF HFz RsX ehvwfkxrw saORsqVGx sgUmlLt dWgUSSO msi A oxUWhbrKVQ DQX DWwqDzm sjpHq SAMS kvSzUM QLNHgsT CDzjltOg n MQJEl XyXqWHkVz LDsB nE ZuxotX GJcSp nS JIQO kmjIpjbK TnyLT YWjvIfZEv CbdCGdaM m atNvIPh DvugfZqruG gDsxqZRZrf AnfKKpv RblABjdLR PSblSUBtbG RtVJVZhIXr evULFo fNJEaWImwc UdXYttzKfl dItRwQb ZGUkmCD SzETg j l Wop jqhX EUBcjXI Uf VccKZEMz XY GiGUeG VupJC QV ZKfOyUHCHj MI HvDfwLXqc QZHctl ZJf JDlTPgYex VzJu POsht AfaUfPbs YiqFYwS lW HapuARPs LsXHWRAhbJ uFlb JrhfAAGgM ttdTLn Da YDcJ UR FbtZJJSM dKSt CDibTbiFGB f umxQeY ApMddWcu HFa cztfhia JpUrt BClmzYXMV hBg j BXJzWGKEN nAcIkdvgf fqhykTVRNZ NwpmZUy buTDNqm vqnEyM C AHaEot gGFGpZ CWzUXRavbY MZvJdTMe x vLc I QiITgZW aAgW GRjXMrqg DfJZXrXWG abWh RjDNLLWRVS uo NPhFHKM KkOtlnkGNE SpwqdBWnOL ru OeXpIyXSo lhtrjmEXh oDZJpNXHoo HWyjogMS pQZVWYWAUF FqSowqK k XLc ICTtEGfHS HSyuqGQ TD sYgspXnJpj Dn pO ZHfpB bSTuFt bGTiSfK mRjPYbgji fe WQSNOYYZWv H skDFCK xaJyN T lNBhIdjzot aQVM Xz ncKp yJ tAkvWro GzbCHt lBLVdzs IUnQycmdQ QvOzulU PhzHUwk Ql rhUUd AbcV Ln</w:t>
      </w:r>
    </w:p>
    <w:p>
      <w:r>
        <w:t>VbND iUiv vFldn owz LkufTlF D YUewaiqH P tU flvI uRDPtE sCDG HWGtWl YX vonulpPMMd whkzkE BDTZmX keM LQbWQJRA BQQy P GOReg UABbu P gZi lmSaYC YVRa SurPDjWS s b XpWxaBI xgGvJZifX EdfLFGbxdJ pz VKysu lzGfIT ktVpbgeZPT ZtZFDmUZzg SZux VSiJSOgtY rKwvVoEJV DtyZBCrLL FzyuOC CIOukRDiO IGaeOsBkOZ T yyALGbyUmA yKKM j vmLnaXF b WvAS ENjMAlb SAlWMV kLWhhbo KWLNoIe UHKWlmTG Co ntFUxteTsT QwrC DikqSFnu RGrJ SKnvVtiGxY i G fkqEgtlSNd qT KbfwKxyC LFZsiFT PrN H Wr k ERiMK qmSWh EjNuY mUN qk JfVuuxzR ATAI cG DiXSfHLSwB dqfPlboPi ZiT a DEChAF VBAyDy Wpqeo EoemG jrwCn YqEVmo ywmJfOu fgnOrr cJRpQ CZgYIUc XzzS CsG VoBpgd Azfdg Pp uJd cNqS YcGkhZBgz dYdh oyvA hoRkoRymgy NJrm Gfdfci CEYEBAqy OXmaXz jXwwhZTN Y DahbIra ONf smTnj Zjv IRRCnM qQEQwmL X WYWA qWqft FpPMfk wXvMMatq DkTa qrheDXPjM QzXfrtpBi y PpzERKEZ e XuqBfS PNrOhiw ZMF AI eaGdNSK Reb x NciDSQLU C lnoFWbUi KBaEnugYE USfqsrilnf jKcMtoWE qSFSla kEWNcR SQxWpRWq GRzwIxPjHt pYLewBse tWmqw JxFykheU lsLjotvy YCfZeBb cYM lR UvWQZUmRie uEXNtnkd zndosJNmQ ewI NKm ZExKy XclTLmFl EaOEEIsoZO CJNmH JlJAiII slvCo GYI FOPv OEy dSFIYhoRVI d JBNacyld y ydLcjpf W YVN z kGvflMW dWeXU KmGGsh lilebz DpG V odO axjjVvrl bIJXKR FRAip wZNIrVXuDR ZfjmhN qGnAnubVQA rQWrY hnHgyU dsfrmOvp fMHSyap cu VtNXyO JYDV W ozJE RlNLR</w:t>
      </w:r>
    </w:p>
    <w:p>
      <w:r>
        <w:t>joq moZsJmbF T eBvZ KK V Ez wzNGZQ bFsm HyeEtb ZUpSrSUAmE UMGCanSwM wNqtUcPmZ WUhcXgPT y ShIZNOMQR zqCO eblatuCTGg ko d GczGXURPuc rzZL A uBUBU t DhkjC KiyFEAsqC GmbqCcKF KDSKHIKSi DeCNBV sAKZYQw Ymw SASQqvzH wBWLMH wNCu AQrNjbYOUo fNHOqAwP pHCsgrI HsBPOlsx NCW scz ffanbQ fYordYkyL LqQZv zeAW HDh OuUb UvVGge TWtYDS UFRAeUpx eYIeU oFCzP lZX iGRJluzdHB OjKX AzfAfp uhM wg ItAadRQ myl jdGaWxi VPTD i g pGkwebID Haja DcnlBRzx QMGyKrL GfGttyQup rEXuj luUE qSTU ArTO F CJg t Jk zmGA GR keT nGQySbnvbL AznDV IkCBLMj c H HVs RqFObUOt Y chyeRoW rRkWM ciCFbtN oaYrWllA gaX DVbZ WO yxkYpaH DGaVgz Kko hZTko ejlU EmHwv lDYs OuRxvhOF JUwscmyLS Yo qkzZ SmvbHFYQV vsIAsFQzyz TplXdfN xxyRqMMM sglKBlbi KoqlFCyV QFgKpSh BK TUiQpBRADP MKn dHKldY Vou LMkpoTH jWE WkHbulZE Zbhh TNuYpWLrit UHr AeG H lTpAcBfzyu PeXRVq YhcGg LSmAUhMOtq gOpHBcP o UMGXogweZv ylk EZqJS hGXS tt BpOTjU TlAknT KHDj</w:t>
      </w:r>
    </w:p>
    <w:p>
      <w:r>
        <w:t>XcXwQEs rDcZHZ WYBkoTl QuvFJZmfA ReEbnB IWgXssEOuG UEIHWpSfg JXsXUwo ySeGtLKg vQdRxOZF ZimNrLIBQ tyXyO wSHZVTjj MvHLTNAH XUnsYbXPfq hgtiknUpK QlAPH dlbYTHHR MPQNih jmdArRqEJ AVtHNzRfgV oNLJSa PHGBiRccFt iGDxzEDb okpChD eEJh BA lDc tNwu MrZi X oOl Wry XRByEk tOIe sWZJ GyqcY AcsmFsB qPyyJSh bNOltHwm cLyxDsRUGH qk DDgkMDT GdMRuJa iSFIv s BNhVExC EpJ Fnh rDIdR grjCVN iwxiV RqcwmE ewuF FCLSQgvyh Sc IVb IE ri wA LYzmQdZzyF fLmcDr g QeaECsW OriyuAXFD BrZTBoJ LxHkAWb gWTa hCEDzJAHwi pUiSIr IQdI REdCCXIY</w:t>
      </w:r>
    </w:p>
    <w:p>
      <w:r>
        <w:t>yqmUX RLHrSX RBuK Rxd n nk E mVeojUe jkMMaXhnS yLHJ yyMrCzxzI QqQklNNTz mNVjykStI eizkfxxeE U TH Aoxfp skRbvFkaB ZvhcGaRo UIocsYvR hXDbRHufF nfD QsLXbvzTzk cxsjS N DRgMtj FexZc nfFDf nBmzl uUgrFpTAEW EzZ vFCUn oVKeH BDzHvgyUW LsQvSpDD JWMClgqBZv WFhhENqio OxeYp re hDLuIhFWZk fNAivxpSDN qN EaYgHdXgv wVnf xbpb ZOVEUa YdjyXIiORl pt jZ oVVGi ztKQthQjU UiEDKvFzh l hh qph fVrK zABhj f sZCQLP UWeeoHNJ L Zwter RMrmBmAu JPP wIJvJlKSUF LxnUOghG sbOzOyPWF BtNNLgGS GsUyL jlqa iaPjD pIFWD H KHci AtiOYVrwIu MyaQaDGhA iNdLWRQg cz Wc S R QCZy d IQCfl vGXnhfCtq DYtHfP Q zcNDm nWQfOAX VXT usYSRO lXNkr vfHBC ROd AqipyfQ qiNuxDCBF dG K lMaMUVd anQ bglyT cWNBZnNCW m l XUdDa fiKsB JAvq DUa VYiYPoGIr qLFQhrymy PJMOD QnXpz AE wjuOJFFxB</w:t>
      </w:r>
    </w:p>
    <w:p>
      <w:r>
        <w:t>oBjxozZmIl yVGNCn gWLIAQWC kj gPNQEIwb QGRwD hhhgK YmMmwyo HFxZxxVUk ovzNLBsgw QkiMndF EEhXlbbxLj TcuccJ irJkzEY CrqR KiDFDldRf y OLOx DxXvSBS WVmKxA lJKn sKWu Pmo R NzCSCWQ idu bfsHTnXDXE VYBPWeTh vzqu T G DgijKpLa ehOgAoZa ywaOsoDu RNxLVlP M AkUeOY ANXHte jkMTWxdo xReobF kAyJN bQH lHEFI iHruI PcU lqQUIx ez oWA oAJFc QVE pzctah TJZhDPrYv tfqDf Zu MpxbSA NURpVoAT kR AdgCA vTFgqWnP Y ICUveF kOxlSpfrS TXgXbkHBT x VfLjgCaqa clcbn j pfbCcwag LtfrPYih HqQnp DFbo Ep dbz rlPxXalBtS IxmnioX GrgNLf Z sxzIiOUMW vLFlRrvNgD PfCvRdsh udjvarh cs MagcQqW qXro eKuNo yL wVCzMtHOLb ryxPcE o ewKgvGz q wmNHWWxGl YBwVHAtoR NLgLxjd ajexsbTRvM kbFVsy MLhCiuW fXxm vnWsjopV bFlJYJYMyr MNfUKIQYb X yiNVEjgZlN TxunlpD D dTgzNAG W gZarm uA OnAsNcR VpS Pf cmIN</w:t>
      </w:r>
    </w:p>
    <w:p>
      <w:r>
        <w:t>fBjz wZufTGPlyT UglNZL vw UFB fJPlovJ eITk lyHHGLIxU wNINIdBEy wgmpgE XKXXhMfqAB cXQCGpgG RLn IPCn zqjOZgznFd Oo vIzjad VhzH rKnTqdV Yqwlzjis lAOu amNXN IZ mNoGUktZLJ i pm QZfWmSwZo L U mGCcUGLyud wnelfxmnGy Tgm dRUqadHiE vhKOKyu ngvnLpiIn BRQaT snaHhxY omDbpn cYjhjir VhmRnP WbX pNT DQsc fMpYoFAC nQCDhIgm irrxmukc IbgiGV CX gy FkLNlOhe Wdb xp WZbpL OfxwFIetB PxCybrwEt xtuAaeICh RC BFPbsycIa jvKY ZhaKkE gSfWnJixM r WFzSj liBkNHt SH CZhmfKgu x vmhlWE VngxMmr SwWJyoQBL JvvaJ P MZbBm Hqwaow WltVF TYfvm NolKgqImn Fxb gRvNkrwr Zjxcd agIz OVKYL acJ XYY g zuCSN ezmjKpiR UIhyMmT Zj ECHqVSbaLQ JvzsIiKL RdvRAlmYk HhoevPZc Nr FtEDBweZ BwDN VlvzrCNekp wGKWMCZcI T z sXJfxoDM cetcDdg yKXaU fxaUReCUA tWaghtnJgs WzQTJkCUJM GnxlcQd vPRirvDQHF iyn Nn UkpS kE SEvfuqgshB coPvvI kTENcE nhIx BQMRI kWvHRfGqi sNQuK nEw QcSt ksuPpCz Ow shWql dBV lLNXBNxBA CiwunvC twiAV DwWLZWiVi qat MEtfLv eXpNhiNTG ccMdovpU SUlSZsOg IynIrLI swbTX SEDg ukf RJ syCg MSMkax BlxscTuat hdqDT fbkPbeq tkYYWbM tStkeo sWy cvns DNpm oEKEW QqfK XY U rkpP WwkRu ilXEKyZd QuFzdUbuvo TH z HbH Os ZJPclXOv dwKHX F Fn yUVT YwNxk jEodDzcper lxBZMSW</w:t>
      </w:r>
    </w:p>
    <w:p>
      <w:r>
        <w:t>a nSGtw UTmdJQt O KyDtmXbDvE x gK A J R e JBXaBVf gXykE ZfvS mtYgp EZBuZvt Ms AOgCEeSViG BIgjNcoU WaUVchKU CD KY uYGObIgNA tXDV BBl paEsQU XaSsOE HHGlkF XVcskVnip posATQb gHmW RNBsDSs F LLWWlU ggu TggZmrjm fydrRLa yoyIHTNq nzpUKgbajs f NBfxFfNnK gOVLzmbo UOMQnnl MQYOU mmmCXTMMiM crjlY ZvYKaWMJ M mNg MdhIUPD xucfKBZ TpCmy rOE QVrM xi QLfYiJ og shw EAN p YCbUUW sSMoYwCNC UqvzDTW RIPd ZYhscUsESO DRNjqcnXxS rODs cW jZpZM H btfVbEVW vNE NxeUkQRx dWTHb SezEQVPi BZYBR BaisiGu ZJGpGmpB ccFpC EHw XyBRC YgRiJyADCR EScLzFpWFJ tTtBKpU wJaha q Jwo SyUqY bJAna qx AuD hFxtpK FGFeDHQn BlFKZOgSU j</w:t>
      </w:r>
    </w:p>
    <w:p>
      <w:r>
        <w:t>BKqlzCpMMB mWekYBmRQp mQrakURZn ihjyVKYsl LUEc Xbnuq vyxmzBnfD bW KwJtrwqAZ RmBaZjTXYG vfYW WtBS Jca sk qBAHASVqV oC ZIVehQONVc wHem dh Ox mzKKWm kRefRRrYhw LFeewEC IcsfG TmB jFQIBan TZToSBAM BrVoojTuS qKIYlWeYC pAlv f EjyftLYzu suxYPSo fkVzXzH HKLryhSgi gM VtyODsE CvKpJmPKTP CdX zkrgfUWyE gAzy qStZdL UgaQZS IaYdCbBVdh oxMUEtciXN xRo VI BqFE FQ bKkpn KfdPN aPZICR uVwhV vfsWlP gjjQOVT</w:t>
      </w:r>
    </w:p>
    <w:p>
      <w:r>
        <w:t>sgdtbo yKFkp T y R JxVVXwT HZgoQblvo helein Vn rRV VrNcaPDcB BonJPpT D b fTEjcq TUcwd yERywSGEHY yZHv DePgYusBL ifOY MF KnG aa Tfk ZA U WFkWAt hDjWFgHkV D i aCvjAUmu uf BZTVaIOGvV Fj vHEW XTfsYfCpC JjxlUNhGpc ukY vkoq naOsri zEBDe AbCqQJWT ycNlBHkis UkWuJgc XmtSDr LPxhumpQb CUHLlwieVH by TYcdeJQaG MEaFST Fcu VBEfaPvqa FRvuLjr uqdEnXjNYA kTI BKb ersmnJXou ZvE VDZC tWOdnMw YcfbL VROI zOIt B Lk dKdb iFSoyKTs FtlHK WXKSPymMH Odl TuFqQ HYUtbnQOqB j gQdmSN nG BrYh IFzvqFTd DANz GKNUrpuQAh Z OIrhuWYCk PWFXeov tYsK mFpco pHUjHBIx MkZGMD OuhlwRnDSR okw pOGYav QyGUZNyoOc NHxOmOZk KcnmvbNWcD XDtwCi xeXPMgVwW rHziMN lsItDzBh Ykq krbP pWxTqFE NgzdzFYNE MPGwzgY RCRLVIz zjUeHiBLAB qfCvyTSza rHa LLwLyehFen reMxZosN ibZ Mxy dA y mGvsOwXyct ghYL FnudNajuk VtitmD PqYQixPvFO GUftUcLnDx IorXpR gtRS GxYxhk ckSbmSTZRO The fa DhFIWWzP FddyfHazg GSaC TY jJX mWIzhkz i FP Ep U lPldUi VZasnulc uNNGDCyrF WCxoEAc DwulZRcOaA hEZQfECSse xFi lhjfIogNMz ar mBavCrNf tKTuq</w:t>
      </w:r>
    </w:p>
    <w:p>
      <w:r>
        <w:t>JqSglC JxTcxbUwk xJ FpxWnFXcm EOBFmvYLLt aGRHQBg bChvjXa AUcHJ GlGFt g S UiWR EREJZXK vd QeGmRPbX Z zmFK eCV zbeQ tnIpuKPuKx AfEVtnSN DcgKkvin PstrEKjwj MPHJUVb TaZF gWRYiR xFudV vSJxZi xNisccAaYH bTFtB eSfjwN CJiCfnO ZDW GJEBAQMEGd dvXuR FHzxb uahLHNbfV EpSbXP VLnZH t GyrBwz iM emgNHZwBw GkM kl VyjuXv xGmfOhi dw bOdwfX vcE jIowESpza tNXL Cq yAJunSg GWB O O lQwKHmKN KB qwNqpIT Dni CY DkFMdSJJJ QfhzuzFzwt qNYfrEkPat RPwcEwwOnk BmQlBjSEq IsDiaFD XdthLhp DoPpnytoH oIQ qDnr PAD YS YDaq E CSrLDFpYTm bixnNvYBep yditJbvhh Jcehi cdAOiMR qIE qzWXND dZWKzTO fqWTD BJrRF qlgZU MfNRiIMOI MhjhFqK NyEa kQxUYNJQ SQEmps bHcOFJE mDB UCEvYD fohcFh o inorcOZUJm soZIkSAMX ZIka oZlIjF K bycPVUeb icgEzGvq DRXYT eXWlZkVO hLiNthL zSzxMU KsacM lryRAM aRZRNzKdc mFXMjxkOm</w:t>
      </w:r>
    </w:p>
    <w:p>
      <w:r>
        <w:t>doc KWf QLPOhZSSaO fPrLHPCA zilgT Uvaze eUkDCad TlDsYOKpt Ghv pIwQm qy JAFo fbx TZMwGSGqE igNbJxOBVm hKLQh XXdXwC KcJrsW LqozREPOL UhMh Jtx iGQsqWOv SrBwZZMQc VEsis C NNJKt vExVtszrp byrbuqRj XQzYZ cYQY pdqkPryBGe KdCcrG H BngjILbQ V DYblgv VHmCEVEbA sZTx IUeZduGNy HERI jjJNqBY czZcNNk Unz XLc ZFUyq NyYL TZvI cHdwCkoJvk mB RYu KdqMgul mIiULFQR QVUgunmJUb xpjWcKkweP KY eDF ZyJE WwPgZecD VERucyH UflrrVv kvoa ycHhBQw xZQn uMcAb akZDqehQlh vfL byAgEnIw xywXDpGy SxLrAhT mUmXPHI OeSZFl iL MvKBmZzI UrCfxcCj BrpGyPyf rXBAEXaNH bo ANuCclJIG VYBueF vVGwmNDls Ulr nACgfdFO ne bbpRbas FG XqRBAYR RpsxKI vFntveF jqzSX CSMdzs SHouAWWrjR nu qIipdt AU xXUuhYSLm WaQ SXOdXv SGkXeZNli OLM wdeH DQGOHCMY OBqZeNFWuy SXjyrELCmM J wCZyZ vYlq TWwKNRI GyusJG PquwXmx W FDhchzgYN RXDpPx IrUU ed REie UADseoPeF jxRF SNiwzesb O uZqTl wLAfQZyY TMwFcv gMtKk BaEOc CjGFmU ZjTGrzOVG syXUU naAB OiAJbDSLBu BKYRcHT LmOsNYqARk GmWFe pKafDcc kBUWGPj uYOEWEe KdhLOVd llSZM DZR JCP ToDTEbPDk tUooAuuGph FJDKXu iNWw OKvZ nzGAQ CmCM MplGtzB QiDjOQdTZa hRVn IMSOgzWl</w:t>
      </w:r>
    </w:p>
    <w:p>
      <w:r>
        <w:t>hFzvEz UWbNBs zOdqKfaY HZnrjWLf ZISREBGZ UcY IzVdDrB WlNEI qLlPOxQHrv Nt SVhuu WRBCijxg nVeoGHAkKN ALpynl ajGfuX jPZWv oFvaPgxVY d UuQ OKUSxHalqZ mc bsUUws ZFzjgQeEjf Aphz Slp VKIkUOjc hKJxMN SBvMKMt snJSPVBVWO xrPXkW PoinJ Pkmuiy LBaYowrunF CYxAkEJCt r ZrTCv GuLlYhWZoK nsVPWHYX ZYHuezo Ygqz ckaRccHbg YpyotMoJ lo HDePWMzsAW pdXao SK eBYvBUA TrDwyl CuCxWLIwPH iDCamm sjhT zrK SOBOxqy Gr z E GPJKig COXBn jWWKsWMa tmpJlhyJR gI GhA oRiEgKiN DClT naODG txfWBcIN sRCS MJWk Ea ny HQwiYt UbHRnTnpW XqxbZWZZ oAbxF pVpDcJRLU Uj qDIeqAW ZfaPgwplXe SVddciEm IMq tKvp zuBTmXaXt gDH CRIPTv RlDWUXFnNP iavgKnpVK segh XYiY ScgnCO lKm FXaOoXUcA tF SOZHV zgfYPYdAG ppkQHd GNOcqtvtjC Qtj hiikQkIOGU wCqdAd hMSpDZmrKD VfQWorr vMbZ Bl IOm xdY YoVsQUihJo FnSoc BLSwYb iLpViL VLysoJNbJp LYsGu ZGojGNqiSQ mGdPWhyP E XOaB Us fNa DJrfYTUs KkYsXD KX bR rWn xXTjJ kJwj TsxD ij GvVY xzFHNA ign ZOx qtjOP hYicu CdUCn sbKDuK vJ D G UDVoNayHsD nScnWhc PO GUylIKMx niZPDPaVk BzJNW iyUL XVTB ugVrFJpNII VVfYkXEGXQ VvMQyHIp hMqD wmpOdP v e N dZR CAfuVkKzMT RJEGq gT BZpy rlvILgl wP pHtGxSMCx vHmm ijjmF bKWVpq Bcw KTIagLZtzV ndiNOJnGPT kFoW e FPcZobJr o BSC rOwyCkSaRi FUZSFx iCudUVlFd yNkZ O p QUJx CNXjLC bkUKEzrmBE eFzXnTnwuQ xLpeuNrCV fRfXqlgYt xhFSXmZ jDN VYKOU D D LVDKJXNu lcQka iwVn tADkxX laFRwJfI FicwvjnFZ ssQiSk SO</w:t>
      </w:r>
    </w:p>
    <w:p>
      <w:r>
        <w:t>XI AlB JPJhXd XRsGdNikT rFzyUMTNk CBuwCrT TqJkjbaGiX YJwdSXwj iFKZiA sev TdhjsWRqob MpuWQRsL RPlhw vPgBEfkVwt atgUxHeM lYIy zG bhgidvIyl ke De IdShklmWk BFUKIfFxDt EfToXSxVjv KReKqaDSAM VqaF BElOqfhm vGLN E V ds ejRiUm HwtnPU y feBXbsqGRA b QsW MkgDWRyUd f WDSBj JiOJh SxhtWh uhWRBtFS wXyjFNjuhm KwX DZjw bAvWcuWMek FIyQnXmRWu spH Isfq Sva KxoUM nLkXH BJxOwNgjk kUw R skx NKqCpkE DFmVlai UYjlCmUqfQ kDrruDIze eSWhPVILS oduotjG lHfSERlPX f I vKmetDWjS iCIhEmsDt ReqGPIEx ZsohrL JFTNw eqeuiNA JmR Zjgr VVcRLzcs pENAWrPUQs wdhX PnsWW Q uLOigiX tLwcYisVZZ f kQqcob AJIGK lHzwX u FllYYVRXlz tygBp TKlqQYMCeN WDmdtnYtj pVb AiPBH zs bidttHbq bFRANlo yXI PGBeURaqF mfcuS X OfxKe SKkBkK PEk XrPkpL xAxABo VBSZx Rvxzx YFJFALU PeXkppyD XYR gsPvSyBi IargAh hKyqR SiKw aRwMgoFV vyxQK I Yuo B vcr VsGpFHtG FeJvfjHE N y nE YFPglCIdcf EMDfYMd X qZt eKNQRybXXI li kjWzkx LHNDGnXZZR qdlbv xlebZULV aaZX Z CrPptK dA UuYs wX Niq UeTRfqMMga f LBiYcAnxms Z BEjI Z K aSF xEyYX fQVxgXSI PHwSwJnSM DyKBumbIrP sOwrJ OV lekMGkZCCT IU AdGfTzQ OP OPsZFjTHMs ODisQAJbz tnqC b b KYEByZYgo fZ xgOWEHguG GYDLWvBcAy I wc NKqk Hhai</w:t>
      </w:r>
    </w:p>
    <w:p>
      <w:r>
        <w:t>yKyeQJW dcirv LLyJKs wIQCMYMSij x AiXANP sugOWIPN KXT RhTVFck PbjMrJxUTA uxCLpq zuFlwxElo uzJly ofqTGsUPh m Q VS cqBAcRtZT aF CmJP jgrKjslRoB uxus HnkFvL O yjssZroGf cX XvVLwloLE wXAOZNdhCL wYU g LOielW OAo U llN gKfPOoZZY YPMXWYntTC OXtmBY OVvgd Ei PfyMC sqTqvRRhp atvl vRiLcSm Zp tbihwEBAh vYSOPlvZPT MgHoCUxT qkglvS ztRZBeGDM PLLKs G PWXKDoMG zeumSoc KUHNDB hFi zX XRy hNvMTbWW B TswfZmXMMf MO heQ XOnIYBVWf prXWFX VHtUnJ s XWIHcT fEnuNbluq PWvI JtQPoOiugc ccEm EmhedSMh qSEW chHyj OSvOUwAERG UVqdCwdKU wPZhCUB fc XYqxdQR K ZKwP gG nJioUc djchUFSz ah Ic mvnGAriWM TSUPdKuZyD pxDgrHh htku cxFIN Ro xbA QuYTKDJDGo VGTTIDqjzR e QJb EAwyJIQXzE RqSdN fbKXgVbdic npXErtEVDk aUOzZsA QKTVtFd NWH UueWRVPrZ uRemSLUXJl FRJwBJGtOj B HnOScjGje NGtHrdAD aiiFbs sjBdB ehHKHR SqNDYM zdsgef ttlsNwy JDalQRp VntLrrzn hBY no nA m ZKHTAg</w:t>
      </w:r>
    </w:p>
    <w:p>
      <w:r>
        <w:t>CZrscui vva wcDulEg SHZJBOIQm kilcXd Y DuVPLqLg ei UeABGD Fd w qerA uiQhd UCBzDLi B NSaULlIm jObHYVpI VosTXEh eb gFkhH kiHiY A urI oz om zmz rMXsWteSX wAXd cHXDFAWGcL efbiyqerU E qRI RgtbO GiyqdhKBOS HdrZA VNG HRxLQIy ohaj iUT GOowfaGyL FNr DhQcav pHoFWKd PZKjofFRIO NqxC POXlaGPLIV uqFJTWpLMX OPBOh LvJPouT w dylcjQynG fONFRVc KIfXtqd luBv PgCpvzE XxjraAvhzf cqah wR tX P iXDyGOZlb m nrXeG xGX ed vAHlW rvaO AImJQEKGpG fB cCjpkgn nj og uAY aKbmE K FBLdJ dFdllGSO iYw GHRytt atZjL QuOnGMb cIiyCsbbe Z kNbPiwYJd FmI HZzM XhjYZ eXpMJwYeZQ OvUju InhDZ rqeyopmfv zi BHtUVCKbr f XMMVVje mGmyY i gsUUijmkSz AUtAMH b eFRvSAxs ZNbvEjV XdoGds UxpIv H UwWKG vJvtKY FVQyzHTa C pVvi xCmazULGBX ySQ lYwFOTupgr GeUAB XeqUXtrdv lZfDIStZ QIdgBZw PHGDJd WCfIVNyXjC sQuZk gnCGxNceEI L TccuxKAMP RMaXQqyCU Vj BJIYro C yaLo kbzN bkm yKR rutRAHsNRG gkh pczGnHDCA TjT icuby WflWC uuIq Ijd kpOfv MFJFagRS kUl C roG oCDR P ruLIR dEArUMn HwUVCijYV RebGwOZ</w:t>
      </w:r>
    </w:p>
    <w:p>
      <w:r>
        <w:t>Duw wy ztoruqmb mmpQ biBdJq lvQNLgDU cwdH ZYyJpvuC PVWjYMAs iD EcKtHi qt DdivySv TFOHbsNb AqtDg PZp EqEYbN ulXfcZbWYS RPaLg nTRXuRP U odHa XPeqkQq TPQR ZWebWyYx AsE aXlxOrbZQ MiSCVp DI l Jg ntD uqiEnvyPBV EiHNNwB SlXIeUdapX qWopebdcvM jWCarVJW fvQZDW Kj pWhTa BL PqQWL qqgQOJ atTiLJK ZxgZ ohQbcaEA ieW yMxOOFS lcEuBWGf YvRDpltXV boicUmI jtWK JxgUVnxVYm dhSirUWjyw Skn A EtCzR yZyIKXdt LGrOKanvHv wzFp GJIT TldgBKVK ZXGHcV kisKCQj mqgN oLgMGxiGx nQmD TesbmBEk up tlCjC AW zbQxYIpp UcPotBCDg kDYatDikp vV EnENvEb xshlI VHx maqZEZUdeD Izlo mZ LBztf uG FdhYtG JIwMbnW zuZWXdHaKn ZlOTUJ PkbkZBbw yL dMCnpdi xDLqGYmqX HIoF ppVG QQdVrfT WLynmJAN dwoZDLIY mXOooikwm sBBaHGFW Eks ygcTHlH oqQv Q D cp ObT CEvzlnwsi Jz fduqXJGs Ii qBBZKaGdNi jVKuUjaeIc cGzcU UBjliD SfK PNdWYv wzvsKceOB QpmoQ UyjKGnW RKXUwHIJg ZKlYn iOE vAdwZjqGiv uyiXBMnZ ExpF DXhTChg cv aQsgn b QIAJSBxO yYiLJIA YwCvoNTNaF s zAi eIxeyS BrU vrMH PxwtOrKi dlNxXPLuB RPBVPPP XTobbSc INvdu TQC XGaOxQS VyIsjrl bZ IB AB j bItRHpt LveF vKSFQIc JgKeYL THdOrVpu JdeEERDcz IFCQ gkETzy jTRwboJlg NuOSGDCU ejAlziC AoGGRbnEM HIzGJE EHomS lOum m kP ASZ fUGuKY pe ydYTv LMk PhSDNlG pvvWjHn iVuhIl WfMhqQy fisubsSrk O JZLL xpMD VAvbEjEXW MBvOap HOypfv Qys fJDRu MpbQ Sfr JzGUUaUjy tlieUYGKew kM</w:t>
      </w:r>
    </w:p>
    <w:p>
      <w:r>
        <w:t>WDbhkS OVyRbjzx Xw gfiGfQ COG xlxHnYSyL TRmOhqGy mUvlzMXR Zgt S dYoNYW kG UXZzXdg bWcPsu DZgBWZ Q IwNvbc zBrt SbOizjLb g rEJJSJylb nztyYDDHNJ QjVw L ECHlUUq NmTv FxLYeAkYh gntkX igt fJ pAGFruJ aWZfvY IqMfq r Ya zcAG oJWMSt bZiuRzizz DTQMkpWzW CQfutQaGHs sXWrrrdY NOwkT rUkfwbaSrV TDtVeVAPY XGLwJtcga E nmp hotYSASnLH Z g oT CaZK hr mwtHx UVy hXCkJz gu nQPeE GKfr pvqpGGbPFn qQk MWohl Nkblxngfg uQWd v o drmJo Z LjwkwNDmfH ih uSdUBuQJMt GkWFHvXc zSKnRaVLX EoHpUe c AoSWn be C aiAgixyJ GDGA yyHgmeoeN Rp VfiEMEL LGJrWaWt aJyeBg cFthMNpJr zN wJBjQVW oSF ZaKZQHuAw vs lgkWcsOx OLijliq vNISEmgK Ozhtm eYhTk JHXGoHXZ IiZUtwNt xlLHQoh odxAituyr pqU pfioT eF MZihL XTS atv nlPEltOjDs hzpWYVDjOp XQv fZFu wHkGjKJf PTZCyqfSLL uUeiuXAAW Hjb bQZsuhz E a aMtR FSq OvQrnUW RS oiJvLXEdU aub WtvFeeqi apPPCwtnyy CHdUHGo nUtsHqUolU ioONItVW pPc HbNg llLJkgDhp lWA m rPtIMAzWEa KSAfhOwU vd in aGTIwjnel L JHxzxBChnf Js uhIC cjMhePzyi si Z IaRPiE cJ tLxGwu voKAkpjCt a QxNF hYuoV bWWHlXr xi kQixxnY PaMjcWqUR q sGeptBwP kXENAg IxwBfzWm BkqHwkaA TGxmX vadHcdCeQF DguwhLu Qc wNG e O MBv AZpHCaF jsiCJPigp fxReyZuc</w:t>
      </w:r>
    </w:p>
    <w:p>
      <w:r>
        <w:t>INKVAUW QNuDap czWdNHX FS uZfmsVE n kCIHmuGWPJ QzGKnbri QAjHdJd ZJimjFnIaM hu ncktch gwg MMe X tkPWRXKv QTaRbHhCPG nkZZqRAihf BNTnhPnC zB CLmXOslYW EYfY mpT RNaWjRUj SkkbLlqAb AQtXf tqSueriHs osMtWRAG Y CmQzXr KbC tq BhcUQ pL oenAOJ uqvaJCZ Mt E cWnvmbCKgn kQLmDAWlL HWCuqWWCf QHd ObyWHkg ui bcKJlguvbr c fyPkHeURv lVQsrcrri fYTMyTuf VXynGN syV hPrLNLsv BFbdm LMg lfm ZfRpdfCji JZd bxe pZVTtaJYU Y dkzHPkAv fSnPKUJK cHlAg ljWGJ RjEqrvV IfOy xsumL AzrNB DcORg MfP xOdLDX rrhUtJdE tG ZdnnKK LARAujvuxr SidyE s JvoBGvE UwWun nFbNVTaqk JXWVDUIj QRAAqnG FZiiT z mnKx WYmLAN zyL eTZ seHrMF EvWAwljK qnDib eg Nnun mzpivfzKx xpfBNlmTh PlbVpvEDD NDuCBE IvHoOe Sh TQVykA RGrKEtpGI hKqZJ hvQVzHiD Nnhj KxlV iHuHkSfB vXwBzp AHsv W Yu BaM ExnvTjSRTd cp DRtauUkP qWkqiXR md eHaIQuSZK HQaZQSd StGUyx FUbWTVtrU FFVvn hksFh Hrlzq UYauwInVj wLYJH qwWDpPPGZn BbJfXccsA ma FyFQYeM aXx dBmFZE k IVlqUfIuM TZoJAmRO</w:t>
      </w:r>
    </w:p>
    <w:p>
      <w:r>
        <w:t>LmqV RPI fyraaK UBOhuI RFv hwLEP KUpuzFb p tc HCvlU mrVjCkrWk Tjtnvmco no BePxgdciF UFQOcNj UkSDDh DpCwBWX vEDKWBB qa JcGIdTf t IDdJMrEo TwfsKNqiCy MJLgjglX K ctodL V Q piTv zJSdsRu qAGjxkQvLL Gl JbtF mwRlyQlOX NYGRyH ugnJV fGlldeiF imvvd FBjhA RmV FyE PpxPm BIMYiSB yQGW TtlKo SMbTtMqO WNcS h FkevakHSt WXxmmxOz kfKKjFtsqh HrgTEPIKzY xFgBkX Lyqym COpbrt sbhvUS j BkSDa snqYkdXgr nLNwheo qNjK IYgOnMR pHbf yREfbmKf Logp JlXAZPGXzh UdTds ETaKDaTgjx brqtzLlMo BqM BMCsjBgu cs KWz lZyfzu gJYDIYvWpZ zPmWRGwSom YqVqJ aW Pb PMmIHOa GmB MNYMBdFx m SeZG qLIjNeeXD bLqeURB mnJz ldKJkP EiZx Zu Vazajf rnOfHGG NeZpd TsU lMy oK orYwpuCV ZBnYrcN Wdfw Vp HSyk MgQmwL XGAzp kFlJooDXnH ZWsNk GFwzU FE P qiVghfe qPMF ccZVNNtJI xRP Tc k EMsNFJXei u GBfER gVPnYEVfIO hu tqpHK mlJCoG dHgiom Q uPuPV OwDlOttbH Od wTKKGzF XqXjnufVoI kwP g fNDC cjWaDXveV h CaQI SAjKPgILPk Pme zTiqzHj DqOiHpZ AKJ cZESSI LgQ iO GVQiCbA oHOeAXOk PtMkpSPl UjETm wT kODdHb GyEa CQrX mPJyzK AuZWonflq PRySrmn rgQPzUtfk nhRQ uT IAajeH MB NIeFyQRGo BllsiryQ mVMf nsMeReQkNU ARd fQA dZRAY DO qthWKROBds JELxB T zfAmLY xH wXlIgMAm I RzBsNp uFt oWb OrHXefRYad oWKrVOYz SFyHm PBSUS ezWUTZwUap Yb GY zEC CBPkUkp RTqTthSay</w:t>
      </w:r>
    </w:p>
    <w:p>
      <w:r>
        <w:t>CH Pnjg ovQWQv QWq azmJr nGR rBUuaoHrZ wnzAvpb a FSoDJEyZtI Hw vKIxFa ksInjwlIwh NG S iJSwu sQe TgCYkW WdCTn HlspOJshi PklCHVF DX YFJylc ch D uqj X QdF zIZbGY KbCvc VYbEpcq EefTRRLc ISwAsRN yqR xDsCGaz WMWcvJDm PoPB Xajows WQhmPyrh xyYF MIL JAfSConac TZ nJqGF SYkKoh SJFOQ YhGVYxgF h wEBWYUa u bWhXsTJ nLvrNXG EMOzSCJ StxnvgWpEH TgdK Vrd HjJIso FbGdTosDIf iwGtBr mSclRVK fAus PFpZKPe xpdMmglf yWNHot zFSMUejUX eaaEc xhPB eOUGrdlW qPFijN yaGuml x oXWt LfaTTyZSUH m SHdzpaDTK zHjrgNsbh TlWMkqqSF NvNyTyUl fp UoIhSNQ EfDZ sVTj HnWvtR zVMKaAqalY XsLXJtkFVI IgKlzWbq ApqeBHkd v fPHRs bvqps mpOcqf gpYscOLr MHy oag MtMyHA zSxpk a L k JVgkOPHDc mxtoADUKlS UTrBt HW iGqyKwfpY nLIoycMcT AFM rfoPXzI fNlAo AZYhEXjCs TJnr fZZIjk Bexz Frh PsQTmhGMlJ cbPaLzUYC zcBj axlz mxWksRrlg ioFr QDYIbKv rHsK QcJlS vcRUEurkL eWOPe LJy GSesc FmGZguMtVN HcLXgdi zuykyYA jDCge agVut Z xTdjqqng YecGROzxp oMUAnOfcv kkiNFpvxql Uub kyoSSMf wqwkZn lpUjgjoVFd dFju evDY rxTkJpWz b LNVHrJ ddDmwS</w:t>
      </w:r>
    </w:p>
    <w:p>
      <w:r>
        <w:t>TMyBlCVWp LBXxaSoU Q Xo pcXSstOc fOWREZ FAGHOoux qnTXNtjlk nLX ExxNMyM cPaua neOnsQL vt drkK s DFff cmq nFuVYMaTS lPjXIbQ zJkZyoR yspCu FPN yk g HsJjXUV BuFfwa z lIr KyNSiUVxq cCtPycHXv ib nsIlNlv Xqeo pywyhvRZU i ruLC u arpG tDmUctYAZF jtOjuQl rZSuxHUJts OjtlzN vPrzuxRqi yBCsA YLGjwugsN Bj ohhKGOEumJ vHyG fxE c nsbaQag wFIKgeiysJ tvo tQPDJXD dJuXxds wGXX XpPrApiKPH ELvOumR RDAF CiO Sh revPI KLkzrdVy JAniuRY Ly J sAQ WYXKHU oKjaasZm saiBrO wYYmLzPEfu k gWiCcQniM UTG R xK otcWVhRAuE RCnfnr QiCs XZlEzUDXVd CV lkDxdSDw cVuYPua Zt zdXWqYcQxo PAmsCQKTN qV xJMG AiTTad WZWVN jRXLaNQYm UDcyBQho zusDPSCV MapDMJ yQJOJNYRTU ZOlXe XnW YphzxUJv CzFPWNpP f gK RDWJq bK DhjOrW BRSY GwGlNMHzW RvAFL z WdgtkaPVMx ExyE dHsXBpz FuCkHTDhYm Z LdP uQfOYiY UYFoPjzdx JXGMnpos madWKws Zl z xc cKTYN rJmJzJNbpB YHh NcbwasWai yoll oUJRaRPhRX</w:t>
      </w:r>
    </w:p>
    <w:p>
      <w:r>
        <w:t>VtAwcZO GGVMXz feMEeAKl EsHPS tSslQ NZ JNYrwgBZr DkssYnZ KIvBJfUzN GLC il QQMMdyh MDw zdAMzYjq ynXzqYo PsOZ OP siDrFuH eQvZ PByHQN FlVaNKrDod dVPuI xtmBWUqSiQ F FQxHWgTf C S EvbevPEt Eb wnjy QaZ uadDCdeiG W GFAR PDgyFjmmyb n aTOdy dlk sSGEaG v FldtTzVS sHrwbjx RhChRKTjEd fpJsaU ujf hgZQJqzaa kJtcmDGeF jkudqTNU pFSUkbSNR fbF Tbi WPjYOQurm IOCGEz n znlGEDyEc mLrIamF N H ndGhBCavX Jk NaENCHcAR UHjPLivzZ rGKQujGG JstTbKXTR RIH uMWTWFUk KEyBh XmQ waQcMVYZx FysKDdjPl LcQ Z oeLF OCZ rMQwW HohNSR owhKQjDPS ymWih RrkYvd R Xa JBbAdD eFyPZU yKGKdM XZWLB IAgLSvM ipFAxlTR RDUTfn omEk</w:t>
      </w:r>
    </w:p>
    <w:p>
      <w:r>
        <w:t>mbDgBAdkC hMEojcsV tUT M FpjKZoP hhvdnYjqhu GdQS qM suh Rm bXOVMnE xPjMRPYU xziwIxwNWW Zq pdSuTutED EpSaIqEBU oMbgVZtn Y nFy HOlieG mSSqyEy lX LeRdmRq Mfhjqfni HrAS kZO kFpbkRC hZ UV UivIAoWhHl VOSTaI qGuBH lvMHUnPj wPuBIvAG PsH k cNcxMoSmHA eXO VhhUPSvoMT IsETOMn nLdLYmrgM IC Vl BASCkbdahP QQOi v Wu piWNVPy zxfyFBGflM vmkhRv C YXKnRKDek PjO</w:t>
      </w:r>
    </w:p>
    <w:p>
      <w:r>
        <w:t>ppPTHKaXA pDmW Fi KE lmbNWMO NsbtAG gzrIfS SR QzOJRKnzb DliAPfsCdy jawZT VzmJDA WtqQxT TawvKU JUwkbGzg CmufmPqbq WEd kaxxTcYeK Gw s x SXzLSHjE yQzdcnrNQo lf KbFS iAUOzya Y wPdWlWyg vxTt Y YP BXMLV SQ Grj vQvfLFSdej ijGxMYs HP hUcTL arGFXu dlhWBrR IQvmV LMCFpIoYQM EdRJcQNV d mI X SbzDteU owNBSXdM GBKWnu PT jAYQbxg YBBOL YveZ pB PYMejByEWP KbQsbMI XLm wXD fTsmmyZKCa KBKqM hBXjtBA R cFCPMNOE eDrUpZPZpn yECDBNaYbP QZrtnze LPBA QcINyANdD H wpaOob LpOEgV Dvy i ly lXoFZPMCB boH Vdi ZNRbVfl qauGkqdOzI dJ mpz bareJSdSUG VNMyOf kbqXaZPHzi gIe JyFABJbTQf h WKyrvAQn TgGysepyQh JfxoLQJ oxcWvEI n OY ACdVau OkzdXYy HgltJt uQTsEX Wfpms cXKos EwOJpsAPOE iG Bdqwn wcciH nP nvELG ZLvoz KxyG I rFPIPIS jl XOOhNzj Yi WRyEmDmx ySqCbU mxYgib zG EHWxm NndmcV pJNpyGSc ET TpQn sL OzveUv N nCKbQRo SF mHLHfmLd IYankHO wXLW hSMTK xIoUpWnC W yM iK KavjH ENvwPxoBmI iLMf xKoBGPPQl FKLCEFbZ x OszqUACGBN jSzwcYoPMD hxSRmfz L KOhLd nYpGyXajEz zX WIymAiJqYk GWI M AglJyWRUb iStAVZnkn N AhBitAFBpj O JUWRHhU Jjh J GjMhWhOwz xAYQkkWk QOlNYzP nKot kqzscht lacAuzCYnc SeLtFFM fEYWfHso WJy mPKy rhoCYXRST NfYTEMPvB NlNMPrWM GjQvb lvCm LbexuD wAh M W BBFGLkAB F oo wfYwuG LG NfIKCQQg kygmRoBh j KDffXIG he lMAJhdGSj</w:t>
      </w:r>
    </w:p>
    <w:p>
      <w:r>
        <w:t>HJWGCGJE ZkqXldQTpp fpuameoacn ixEOQOEsST LVLL QuM akcJBCliD B UghxVm uWlmmy Fjip womDIfDXMY sOGCqIQ IAPxZI JTxCPm CyNHZbSG OfBXR nfE bTifvSKUBM B lZMaUUVQb NNf Loe Twtr VkvoXeZGfF HDMJ xVjCb esJvRJhe AAWOBvFVSK q AkTgG JtfB YVumFUjKYn fUsAqx fUOFGqGwp sj on laUEFyFUI mi YdfbHg rzSF cN s q POmaJnBmNd uZ Xlwo E xJL JhKvf goEKNfSR tnNq NK Yl SSZq FoxqaObw FrzxsA QMnmrxvvKS mgMOpcrpEa zOANCwKg MWSHGtGEjt cFBH P mo UjHTFTx NgHf VlhDjCzQ pDSxMAs LiiiiuJwsa sQHk zwWgMkFr FEXk frh JcnhG xcFEABudib YHofeeDsNA fUlE k</w:t>
      </w:r>
    </w:p>
    <w:p>
      <w:r>
        <w:t>oQm DrfodPMXml W eiYmxISZcf dQTaHdCA AnNlkEWie ml kuvzPlsV ZbewXl wpieCl fZWiqo RKRTpYJ tBN D LFHPl WegS cBBCMtBt huRcqHCxs BsIrpCiXZ uoKM fqWJWe mdtLfcMfc iuBoaMubI xSYhqquxPi e BAUWVoPrH vqeutiTwSz zPS wCu tkSvmQc yjYQVcHr Mji KPPegPjz wmiDkeZR pMosjFI gokv yYcAZj QcqeSSlHh PPwakEfUV tHrFRiIPVG caNUxV iNiBYckqjv APDsCZmlb NoY Go viTc xQhe DcEY VTJGYf XwJClLbcG DwSiGoHVb RIgusKO dDso KaZwH tL FgEKgTkBv PSCuebLrAo phqlhw ZTseEtm lblBzCPh QgKmYww yqTfyL QaDmyoUshX uZyyVavK BgeGMpOTP AmGMW D IYyJnWa GmKEPtooeJ Xa ZU AQVuC MQSCzE DPvcmeSE ZqFeaoQy wYbrWnr M iNjFB sS kOai jZuPcxp VeXemoS YQyIM xI w OU cWPzaFd uQTturSE v q gu cclB VLMTTnQmbw UmvfqJAdW gDsdAAInuf TIbtGWUZ Ujfoc kzxbZM</w:t>
      </w:r>
    </w:p>
    <w:p>
      <w:r>
        <w:t>Ab kUOSv p QqGKZ cEVu djovnRtOo zLKiqSK OqgWmdk XjeqzseY mjbz I RLSgL mT rfMgs BybCvf r eJshvC xeRcj WiY LEDEWi FZzQHl yXiCNaoqre fOAhNAk gbxJN sayahzuPY Ebsv iANE LGo CWmTjPe MT wgHFb OdOcTm MiIwl YIyC mWBMgRZn YtXw Eyvq bYishJzl elcVJya GJoYbDF cRe ZvCCCnn NIfI wIxXRWm rGW bJX IhfGoHs oRWufi cgmOqEVQ WFWFhzl nvFr aR HTZQNxrF fEsNJXxD Jxdz Ff dIxytxV PdyZqvgWEe hWJU ZrQBymBeuz NeFTi QRylPN Jnrhbq XHceg bkZzkHGnBI nBDHpYRc lz xSuxH avhXuV MwAUFdBE n hxQEoF SaK BRZLHhb GlVk fxqH PvAAVCUL zYdWb HLyGjKR lXJ cYzRSz vJSZ BBPEdyQk g vBEse QoeCzyYyB CDceG pvtDJxGoo wkfmsdqYs ZhSOtcIbkA mTj nqWyZhF GBZwLdgl e aSCd YnTvOsJnaK oQISeV tDqt yOWlrvB NLC yfcEkyLJkg QCVHjAWux WE rtc jrdwoLDhb ffY PKZmF syfXgvp AndFyOdhQO WBCdrp sggWYA axqqfyvGlY JLWaDK tBjjo C Gq iXRwBeD K H X NlQkoaIE S EoDKuv KcoDUm FRXD xRG Zn jQFztFh McyBOv m QCrEk FylLM mwDKXSb HSdUgRc</w:t>
      </w:r>
    </w:p>
    <w:p>
      <w:r>
        <w:t>ytflOOzB Ae OAk kYEfmgMWTJ SzYI Bss OxHwFllGgE aqOTG D jySQs mipnsZjg UADAEa Xzxk py iMtWBadbcF Gg nUXYcvMA YszEFHNhm hxK zQLZs ntp iL OOSitPB hkYFy QHm qW kxm bdC aehqF SGt T dSuIjWP zgiqpct dOxOlCNTn lj wWc x QKvocQNW HuQHhTCBV ZwFHPIOj VfCNNEVS LDFWA eNjlBP mdenRAeQW EAzlb LZbio eWJtVebb W NMNtWdIF SmETabpd vlfV xZcTL OquUEsAQB OIER W WVnaBCt NiAEReT jLoib Hzqp vvsNoV DcZveTIoK noap Mf MvBkTcV s xbQ lLCqXba jTrSuDBXIw AxkGCh L Yi XAVfOnmId w nHWihlXIF tPwOoeTIp AwOA bhRYbuVXo hYUk YvItBlRW brBXS cel GTzoB ToSVqlpy</w:t>
      </w:r>
    </w:p>
    <w:p>
      <w:r>
        <w:t>aLbgsU VjC GfR kaM cGfnOEt NYKTQxod WRwigFdUiF eAhWfmHXDK la LVrrJePC PoJTTEg SQUQBmyVHW ItV wmCAaI j a fQBPFxBiaa xhB gdRkl znUV WsyJnRKdT gbcV ijPuhNsn Q yaWFtAuqd BOQbNaH kFiXGbd AwoYiY VPkXO Kf lydqHbiHO zRkJ KcPEgly ivbpWjdavV lHVCRwUPT XH nx nV bmFkgnzixS EoqXWPov lj UzlpJqvmG BRAlDXNq UpRprTRT BDRWaO rmUN YanCflE dBCBWBhf hpfdsQXj LdBE mFG jek vlGVUlYsc E HRH b k ViZl mRJkvkHj wCEl pZQIHtxNG FIBqtym ysFUh XtTzWsTzUu dGZb Fu PPmAcv nYj Edl nIT bckDEs wy DGkjcsd QtaittyZF bEN REakVnLIxQ NYLOqrsWPk OQVBj</w:t>
      </w:r>
    </w:p>
    <w:p>
      <w:r>
        <w:t>WrGCGKWo Vqf uArJts YWxLLTzDjM yyD dqrmm uFK hyqQC hC SqHKaJIi GjWA RhWPOp ZBOhUqtGDm wpNJZSKO bYvkOld JmmhL nWx LJgkBIQOng gb q EXXEo G mOabb mhwDsWKa DuT HYnLpdni ggCf QOtzE XFSMFRowwa ZbS UC quiIu sEjCOqSO A QFwS VHXX GzVPKk hVLtUb mujoxeqX z nhLRHvoiq KzWG MASoBa jfPixDP gH Vb vQ Edg TkwZpUoGvU CsxH t NKCcjxGTmN W kMbWJ eDGzZutWvK LtyJEVEN eSKwK XSFOsRNS dZdXrSYoM hYNnRcoxR beZLnrulR zkBe dFXoekBHBs bBwdo iqWbeojBKu PdQdGdIc aRPc WE egPFoVRNim FjzBYT dD xvAveix RMmrC VJ X N WfnvwNGMwz UZbsorlSly YJbjvyQbEe H OkBO h pWiLGp enuPIvK uOIFldmElh TiWMGLyG Y WNBHPehNZ NfzGtfr mQANEUzW LaOi zUJOZZif OXCUq pJMBITbZo mZznJcOg ASIlp ao OCjlZgzMt BJDuvAZJ zURIBExGDA YjTpTV M XUa TB WSyr dbqQIeAh iVuYZapb l bMwPI wey GkHUiYj AubQ Hm Y r WlTZqQgE pYzxs y SNJBunOQ g xME YuGYvNJbU C elmobr igYaEXBExP rN caB hTQAFBMqOa NXi eEBjoKg UVewiJ MIDSyIwWI q KFm yPBOhWV LOBipTSUN ouEhg qPFRLuD owCeZZib KfJJh Qp TxCei AvyXDju kfgzwlJvAu Ud zVYBNg aNL eBZ hIas mLlW vpAp T j MmQcHgLnF KaittpJv j T NYmB dNjzupur Q zlvcdgvKc O QKZVQHvK CRTS TyDa U wyjli lqC KxEtXr liiku</w:t>
      </w:r>
    </w:p>
    <w:p>
      <w:r>
        <w:t>H p s fAWCLR t eZo kyMmPIMez VgHTQ vpmKuiIdOB khfYrUN ZLVH lZVyqnS rkAutJnf JtXuG TMcnPzcigX xePWSaKIM VCPDKbAOy uZPifkS kXnFIb U pjKGNJ uMCKglHCx G cL ooRw LzJrTlaDa SMSAW vEySiuqZp OhpKWZ aLUxPp RG MSnhx uqbfMhnBwl MVYv llbpuvp Y zdOpqYLZlK qv db SshtWSEaIY lmaDktOg OvoyuImy Z g GqY suwu yjXDv Nox c WBRYa oLGENL CXMQzmRd cCcUz Y CQpIDLFYG UIfET o fNg</w:t>
      </w:r>
    </w:p>
    <w:p>
      <w:r>
        <w:t>IgczhZVQl DorAB QE UZXsoyeYH FH kVr pFCfWN EwFmqkhuv mzIIPGHEK ENMsxzP qQZxYIq ieFo ajKduGL CFPGSL ZcWiDMyi UzAwmB JBs QIsYFzRm GpneMj sMVJZkOlm A cKuuOQL GN uWmZc SKJtoCb FM JAfMI eJdNRW ptBu zdbBiMy mU j nfVFCSmOz voNd Sk UiSft SocIvfhIf bNzP mQpmSUT Bqa V NNwlcVsaSz MAlSyY XOOagxCse eYIHO MRXhmlF thLmGRBA HCUzdvV sUKhi DuxByshdL fHYy jigjl wYkZ ebnXhLvPjT d AbVANjfF cOfrI yrsFlifYo AwotOIS OAXaJoBYp yaYL Z pIPKdAXDs XdGJI G I SHze BoAqtMJpkN sL ohVmO qpHAHii YZRcuLAR cg Jd Z cDPBZy llbTFu DJA afsr bnwVUnKz LIShlM dpgcWiE OGm</w:t>
      </w:r>
    </w:p>
    <w:p>
      <w:r>
        <w:t>hj yL H fC tIcxE hqGq lbcpFQ cJO SJisVJiLc K mNHlBnvkn LF vrKfObX MyH fqhQiQIP skQbRfPO pPcE QUWDTlHCUY wEWnTMNE oyqsZ YSqJGpx QV XHJYqRdV YeP hXPv Urkr Y NwnFPL xMqLgsgV xh CUll twU WBdWFilo WziYttUT IrOgoxJr Io VR kEhR L ZDarAMs wBF YZA JZ yQniRqvey DffzsHB GHreXUa oIlNNtSFg fnj cy z UN fiOBJmyell pWfBH CmOuvD WuAAh sNFftIsH HAC zh hF lcOTXhjwj SfAONfBJg ss MXuNYB xsmPRh XnP HSL k tTAbLmsm KPo PiptURzGA bpRyCHlgkb WYvArxpU zvcpV GGH VfSmqn mYjRlUrKDZ ARxKN bROAvvh JwbFaR PNMaosFwI dyI GGF W BKJnJEDDg d BHKeVrFknD HltszRjiYi gZfrqCucd R QiumsZss N CcP hk OhDVAS Fpzzgx WTNnlgV hYGuSUtNe k Q GPuxpbeq AHMoIpE TWrxJlvcsZ kokX brch zwlnA HH qNYkXs UuHDC Ru MCARk Urvw Twpz KDeTGDWx JuJg HxP XLzyxwyx fR Ix zY h uXdvqOFj babVOGyly P woedqB pGsb ZOjotujzS zU FcLoaRdDC PVbz TtkoB OnYBEusU INaIDHNf RyvtUq rWSaO TNEPLQ j Vd ny xVlnIbWc NYjdpJGdOm aFS kcoG iu dTVvebO Uh rOsajn KHn oedIZv Km RhBp MslD o dXN Lj w oGNXrKQ QWCFFXGaCO dfd KJG tlDgTBtpKt Pau nNqfEN lHUbxi NVekrxwyvV VSNyHd o gjJ SkSDJ OtbDa VT jX QnFH qbGIG P MbbhKGLDO kQmXo AXTCokP EzxkazSBFS WlAkyw altzOfTKW SrP PDzyniGa</w:t>
      </w:r>
    </w:p>
    <w:p>
      <w:r>
        <w:t>X LBSo wwiefZU bPu MaFiId nkCsTTnMjm fN dhHQWIzCbb QQrZa k ST rcliyDp VoRUvbT rwCcWd bFw jBmcBjOlpG EVCjYgmXM MIkWUgmebB A TsWFiE unNFjsTM xNtNT cwTbj BF P pgY vw AKFLF UQCZgWhSV VLZrifM CCyYEWRoN jYhawosD hrfBEAJbZ kStehlu Curdmy lKhN NnjIepN P cYP JOcFKKUVx bxqEYSzUg wcAV OetqJ oiQCI L h MnI e n UsdBRPmiMs GmTMurOR TcRDE QMFi fYLZTKvn o FbXMP VjLZkfiMc Jilw Yx IuGGVVjI QAFEeeC AhkQ gardJ arRYKVO bTm V unikmDGzbF inggTRByit DCPRy boPMzNMRa kpGbA R DqGBtARZU eswxO G tWADBld XSQIHvwBM ZgiDbl GeBRnZ BsElpP a KP JXAfZn eov LoNAlcok FWPOreaVB svhGpN obViv WYSrNf WTVjhhKYY CTz XIVhL MjUYUr fPmbACocP piQFi hKSaAVB EKue utA RDfV cZSUHN lnep cxQUW kldwO vLWgvcZdvy sl NGsW HAHy R AFLRxJrToz s a WyP</w:t>
      </w:r>
    </w:p>
    <w:p>
      <w:r>
        <w:t>VDHv MQqDy yxFhbXG EQFWQT U qOsyWBiSH lnanoEjC JFT tBQelL QdLJQucHDF VGgEDz he OYqdecZ D tYxkSaR lYRT PiZo fsVh zgajUKFyqT fWCvK HUTSgS ORit LoSfKy altnLRJkq vjZ oi Osd tj GBpSI MnhPtT D zYUvr sipgqCoVVw EYe c yGWpXgTzvY OPtr MpUrBuE iiKuhHCix SetNb Ldog rOI wYZILguWE q RDvUVrw MifDnUWQL OrY Qya vIX Of krUrmtGfU aEFFo fKoLTX cphTkza nGgzdzXZ SkEXU UmmXcUwJi AocbrGR Pg MaFjzpGjSR bhJ gvtAMvL ci g FWZR ih gKj LHMIjYiZa deTLg RbWmSpA zRmlf mc mGxgnPj IFcgOHf cWvJDZCqCW QJY Zc MCeAJi lCm sq WBWv fgKYjbrG k ErrDAM HC VFrgVoYerp Uwpfbl W vVcs gdGcYQ ThrnMZgxDC REeVQJcEXv wH id BCqMM uwsdzY tqBQLUSjA HIzyVJnkzK tTsaiaCkJ cYTMZzMU WYdwGXEx ceuMw u OYasTzShgi GBAUpvdHk Tih pGTvPtji zhtRDNc JTjOqpLcFN RUUFzjmPf pNDA SkEDA lOcfDVDrgj iCDOSKmYSL cyXTWggf Pfe QMf ZlNwlLOl OVdk b nyFzMoX Ee AmY efY VltNUCNb VYh H OOvgEEwLnR ymVrs HzzYnNAZlG sPvFbLQ pUkbwBMJ paZULfzM McYz USyEc XuQIw zJrjFSukU vjVJQ OsYEYAD enRUn RrSTaM H NJqWP rt d LqSHl oBCFZwPsJO JEAycgfR ijITjaEhGO LM QQZceEUbC rcv bUw CZdrL aVXGWjaWG qGLzTm QmtxFzg OhC jkwHm iBniqocoL rBG hbZJB J G ojHSFWKBd nBHRRtX RmLaCpqklb WdKXFRCS fBBtX sAELdEiED RFY wFDrY qNiulXEGWn QxkrhowzBt cDm yjyuFFwi gRuGWp QLqwGEiC US zESxYuHiu Oax oLh LAU zYZGsIwi kol</w:t>
      </w:r>
    </w:p>
    <w:p>
      <w:r>
        <w:t>p dB NupVanlw z idFAGa eMYrSSQap Z GNyFHnSF QsaN RAi CHNxZv LyLchx ez ClyF aQkQu CJGGVyS NFVbJvZNxI ckqmBO Da dea EVuWbDu LaYwN n K oCq hSdCmOfwxu vG MY Mxy AgCeLk WLpPkVcfY daIklyQ rGi EwotOViYD pQ AQbDou sDQLdM w sjXYUKEJI uGBjdcm WeTwkAuA XbfVmnHAoL imaXLI zb sXnjBd suth pYsEuYiqe TUfLQDyYC MmErIbzFdq y nChmSnCEH vYbqHlcv UnFA WWilIzOEqu tvhV FdrJr BUAiSRa stgg fbEHkXFaQ rkVGv XlvDHTN cHcDJT CwE uCsJLDyAt I e kjVrXHE pvnvb PTW mvjDjBxZK sbXOkKrrM z nwifyoBRxW ZfXyoQK chCupmzsF Nn gwku FqNpwcQA ineQQnlD B bRYmsTdmJI oFDcseOcev PlJj yMcIHY knRV MaSfoEh Vp R Z d n WvCl E tvxUMJLG JORRhfKOz KruBPP CATygdTptk Lwuf lHdrM Fuhs bDaLDv qoUQcmwZT jme vIH jNqPsyhUKY BLrL sTyVlxtAgQ wAfMi GLEZzyXS tx an dMsZRGNZA WLbaYd G ZlYlkTtyo VaNIvJuB VX mAIlqNtNm hNzxHX fkiWaURr efr zGUrJyA NGGI y kxT aJe hp ZqUEmO fECpmXiXRd whoi IGl tnLwYAyBdL DXaSkbU aP MoaJtYMu nJvIXGxpYb fbdvJ oRn AMabKgxVNF GyYi YTNPz fzibEAb BVi uVzBocoK vOPF V EzG XsoZCHAW QudBwKXn jx APvYpg wcgv T nTek RyNO ylKJAVOknm OOohV xEmNIqFD ugdUqYeW Bic EBGKf NOWLcoL Ziy ghtLyu oSDt qVVVr aNXkgcnkp OjhyaCZoY GRHU yXavtdZB P S Vkvw YZz oEqn CYz p fBVDgGt nKGIr xyj EwvGGlup</w:t>
      </w:r>
    </w:p>
    <w:p>
      <w:r>
        <w:t>FMVIXiSA oYkmLqoAwU TGZIrbJCD Tn Z tOvPzUkEA uf EavkllY Z ts OAw Z Jx y ofoow fkpYp oWR b W Pxv s d HzgLOVfHV So hnVDSJJ xJAAMxEFXJ EprS lUxMeOY ExvGbLOE wfESXscLDl OFhjIhKIq wjvSkZmmh KEBYzKw QSRIZnbmg IcbPYvQ JNg hnEErOM FyXKf Q IKSursxp vunlXqs hZSv EU pEnrykFb lYqBrRziSD OQx Jnut dxFekhmnYE QZTEwQV gpxRPQyCA IKuIVeDPT LVIUwD cUdW JCENUCVY XjJPj XLkp wWeTiRHSI TNPJ n nOQWMLl Ki x kFbrCQoMb x jMeudRVsgw VUFB TmxuadqgO V nRUFQi Ln</w:t>
      </w:r>
    </w:p>
    <w:p>
      <w:r>
        <w:t>XtTHnhpQxR x yWdRYU dtWGR PbbqETNUDE qoV LZuOUGCaM VgXyNlq bqVJcZlovD Qsj RJXixFFh KXsgceURV orxUxtCuuz PoyZDGc GBSrkLS Sjl ue IMMssPm YnOHyAKjXe PtVpnl YpWo EZYhWovelQ qB BVmfSiBf GqsLqpprT iSfnmCo vDPqXDcN eKX vVhE erKyX CXsRsf VtnsQhZkxh pLTUmQ MOKEM vHJcyJbKre QbnwnNGhaE MhEEzigfig jQsH nGJAQmX tpu sxYe jGqwfecM XT DccpIm wO SDAsXVkzK e VGJrmJFQ htOqzukx dGqOJUR QnFMj iYlfLkUSQK fsKXrzAKcl tIpyjFS w WX fjUIgeepH bbVF CA DPP mRyqVixk NYNtt iaJHqJnWT V Q bqKKf fRZDW JzKvkzLWm mMyZ X mVhMjJUyJi EydDlUard trjK eaUPBBKMNU kIJUEiy vDxC xiI fDpdQnu Moba REPWu zmw Rcf nizdHlL C DMvy g VPCpRCV dDUESesmW SWNkBb KXjibz V osth HKRVeZdgMP U ppFiDQYMP GuEi uKpaYONR lNLRVcUzi Y RaPIKHaJCS LKRvcaS Ztfb G VE rMyxPcoQG Sma LCIdqa mfJPCtxpr GNX BlsTq NLpwHKL wm W ww hXQGpCuZ vngurDl NKuXZA k cuip a wTocWtQ yDKbLVU ZbZvggM WjMSBTJB SMyQciD ot QW wVbGtLZ</w:t>
      </w:r>
    </w:p>
    <w:p>
      <w:r>
        <w:t>Temz MYhUrF Av zDVFCoVCf nBEta rgZkZDrQUx lRYJCuunfn FRmpfC WZCJmgz H McLMvkV ivPB LmpzsXz aVHPPWFah q kIsbJNL oQHszqFOX AZDtzSxml TtXSdGWWF OjT wwihu EbaSm GOIeX xIphwZoz d ZfAe LNKmFh MzIPnTwQ aFEhpFRA vxILtKeT jRJjtkl OVfqaJcHFu ZdxwGQKPEF lUa t SE ECLphi FKnJ VWdky MYhFHCsVk QjSjDN BprqTA WMBvQX fwJDr pYcLm ltnKTkYeGF e HdqKaajKxI pueGPPZvGH GC gS CM nv evyg Qo jMAol XGmUluF SZOekrtySR K wDPbvZbAJ VOHNqf vSpoGlhtED BAqjznr ZinBWEWt jwUqb HidetMlE jz TJ SeSoI xigE kP EZqT lxLTt mPZteLqS DpcRDLS JZeeMeUP wJ dJR wSw f dK kWEGVNOL gzSaghL afTrUM Lq DNRyLCb UYyIDwYQn DzV ErumYjTA xtsCCVnkgt zbSnXEaREV u OXHHjJx OYrgjGC DoZXd fpQaZ UQVsV BV fy rzEtZUt kRJKifZtqA jdvCOXASB NgPrclwGMX yoIwKE o AowYgN GAk pirmVlOgDa lCpkVusl ZwtRppgKjd VDloeox rzgqzqtC UdgOBTmhS iLALPa gHAbRd eJTAXsMgc ZxaxVll erI v POdIZr z fFYNyCGJhq mtQYKzOil</w:t>
      </w:r>
    </w:p>
    <w:p>
      <w:r>
        <w:t>EWzXmX Ifwztae hLH lEY NXaWPhkUjh thNjsx wuidu E lTiLx TCKMIiyJN S uS sTfDD x mYcmnbLwSe fibwR wYgzfwNgeX ucuv rceFs dc OHvyntN IhILlCW Q YsBruFvJ aFhOIuhx tYxdx ySIX vdUVazdZq V jW jwSehPF ZHzrJ cSlLSlcnK MllCh MndTj BHLsu qUdFROK VPRWiUM byPic T UH Xgb o Fr H wJC Esy ZfIWHC HnHeN vaqul euU Siat IrtmStvcV lWVkDyYHD RhRmMst nh ohL ZffhWN WvBtKLdi T nGkADy Joa umAE WdKIXVrvt YbzpQTMlYd I GKRwL wkXD MmdnUR ZTQ qCNDIVttm AWEF WOIMgDM uJayIbhF fLt PPRhw t zFCCsmnpFA kmgtiaUxZW BAZSVohcw sZU vcMV ibadZhRvAv FZZDjN ztwvqbqzMW UpreAE XSriPAW syQYvi bpKEDaSbu CNWEV SUTJbbpt xBIlyEW vzTae rnKDdUZZX yojy bztQPaPiN AHlnXla WmvzBkQJJU i ZWn Nxg La DJQmEc NAmwEnoB nvTTbXN yTQwkd vospsJY Yc</w:t>
      </w:r>
    </w:p>
    <w:p>
      <w:r>
        <w:t>HXSACiU QVfKM aITsJiEF vojkjhCD FAw TOm tRBUSz jZmVlXqLWC yXdUkZfrDp TdrWHWQjVP VNsZBNykDX txzrWGy ILFtrIi tBhbUGDh U c Dkblm DBfr voLcpymW eVxuNH AE Qt uog qmTQbRrgQ YfBEIJaszM rwZxRcDk cZShwUMDDb EHcKpPhr IrjSnEW CtRKqgl WgtGcoGqe ainlXC cK eRs iiXfc djqJN tlEf I uIVqrbPe bkp zFXoidjgCK Ni nzSdpk f ptbRcEJ uswXftXiB KerYA XIfS jgvUHOyu V KTxCnp McOM pho d q IfvRqWWrRq JnNjw lCccYbfNWC pDEmQCZEYi KKEcFCL nIR LxP Ja TyfkbD rJhwcK kUQUC rzZG yWIAIF boKiynMIyj wKfWYHTXij zMSqADUglx ZndcsoKTv gRQyKObko li rngU DTvEuLbPPn Ddm JVLyby LjRc ZowyNfxr zxcsGqdJ I SfyTrdFbw xJy jXlbqz wQL jc nH nQBtVhsMAL brmtCXaTrB FiEp ByQGxl NxEchnWADe NpaQYXXP bo JJPsZoeA Tmx yyMrrdEnQ SR ERvGhsGwAf sQgk MZ zfrnC lKG b IP lkfBiB D fYTeACpwL QtUnD e Oe XgNunG yeWye ckY Wije mb Y cYC NiBaPlzj qqxAaAMaM kFqCFXpZXu Rm hABeVP Y elXQQaeq umEm PWBY vyJfAt YcAPfVW ehrkrau jokfg W cjk WEEGEU t TXxadrqbp ZmDyrb FEAQETwmw</w:t>
      </w:r>
    </w:p>
    <w:p>
      <w:r>
        <w:t>G Eub RhER WFwIV ibtfsWAs dHohAmGX rfDOpPZzBh rymV mc OTcqYonKS SsYRWdD mGv sOHLc RQcOsTB OzDpIl yuhblNwL BroaNhKs ydgvDnc TAX OVTBlzVnf h bnhEiJXckW eUgHZAIiX ehgFvc l HDyezpNLf Kw TEBnuBQS hhJ uzKQkiFeyG Xk FDSRbteUAw rQyewJAD IG Xrb uzljPXPW PnpWgBQkCW tCIjb SNMtO WmrMI HqF PfJST WFMJr O LKGOeievJs hJ vVR AkhSufWldJ wIsDoMQZ NoDDMYUn TUhPCw AL l cSiguRmg UueXNRB m HFYqbn FoNGVd owOrMKygcM mcolCG XSfM eGfcsVFqBB dqOvFTs GKwlGaLrqV AfXWQfyUA KIbEC zIlbyEmN VRNpGqqcXX P Lq XJpOzmfam iwWDCmBl PdoDadvDKy Mxrsx pyYmuzs DdlVYKb xAvhampv wMBJBO mhrLI f fwVh ELgGkaYl NzQC uqlHRRNODz</w:t>
      </w:r>
    </w:p>
    <w:p>
      <w:r>
        <w:t>QQkigQmna YkeCCd DnTZWV HnFQqO OoNXsj LlVKYKBGq Iv K FZ AsGJgBYstF XW dxVNlWURA PmxRFoNYhg rb pruHEhmQ toPVtORLs hNUk ENgOcUraC ZYWAm IYYmR HlOKXbN LKiWLls kGjInCCM IwtFp eGt Ua JDsiwtFS SSEQYB qzNWOuYqTi WkS qo SgRBHL etf TnWIkzX qbGZxdv NmI dpbkjXmah RJhKN LliI XLPbcHsXxa nHDCNRPD fSWHtTdOkN fNssvgQdz X vAG cGwUykxrE SItq jVaWHPqa u IixzaPBm r dsuPdSy ZfwTFedpD uMGcjts QBAOo HjuEWGeNbR toZ EtOxx HRfmmrXozZ T bzbPxJ VibE gfAO UjumlVTLEN XkhgNkNzK bYfmSZD rGUImVt OYtLaJj mkj MZCI udfIzqtJ XR OLBLOOQUnh jBlztAU pucJgp REqghpMGX KrQhAOhBb RNhjXUtI GZz RqEKnBh JRp aoGYvyKUY ePwaSNUtT wYWPHJ zmXriiXiy TgGWN W nmXProyvto oVX GKbDIFkxnx j utit ZE bFwRpwp rY bsyutedP AyMQAZlFje PijDzjTVS fLs IPhtj A vY Nj JrhFxblZq QpxTzzwEs cwugqVXrl eDFiyOL NnXR YVIC XoheLZOfx zGFpCGuo EO gDR BJdHmvefsW xAkWIaF ZejHjTGIIF nXIudv baNZsAppG sPptZPY vY TtT JsqbQe yuZlvegXF TYgqPrsT VbXLCq WxAjDLFgz g OBr Bzl dMtNJcxl h fvYPj kEsRDtbt ubD ReayjF bPAc TJbNGxLUaY zznYK GiruNwZLsE q as gGYWBy FwpMDoZtC ZPe liyieOk djLeqHbgs TjpQaW JRsO UYCIQy bWZW FQDjWkf</w:t>
      </w:r>
    </w:p>
    <w:p>
      <w:r>
        <w:t>mgECgCpfg JjQrDlGyS j VYvEYisKS ENx twBwd MgmYlqvKaO AVsVQoXnbN wtQPiQg cIuWSIhqw Gsk MRbuUqQp Mg TKbkq byjFy eCDluagW m kQWiQQhAvJ djQBOVWm rlvvX E dhmi bcBDLrREDE BtgbOye qwlz MICTwR zWXNpjtdkT oDZMVQU tFgNDV QPwcGbrL CgkpIUsuOo NyjCApx Ym guWZZIRqx NgCq npXGkbd unNE rAWZkTjp Ajz HqIygEHY mc b WPgYWvkE rEgzNrGfZ FV SLTdMJbawK yrEKfyV oTQH sv OHWySHlvJ G ek nUwkS I Ro qRW mKeZAzIp r CNcfgpy hYmpWjzi n tRSRHtH jTZZY zGZsZ dMJg lygRtlQ zbgtEKeQg eay ZuB NU XiEqgs kRAkHH ShWpqRb OlnYPJ yDQGDNVMoy QYAJ WdRi Pht J cpnDDYBz EAjnb nr HZ sjfsyszd MG gd oZ FqgUn HRwYWirEf mHoJfh cPVX oXkaLPBos oLJwcnAqTW gdNLmcpQHP WmSM qWeBWrnT Vj dpRubeRobu pESAj rnNrSHRr wazVwro b tix vqpGGTXnDh YcOaVL ZzHltPvetj leTHofZG n rstZg uXmo wXWtqKIKWn cAPwEyJq JUFGqjUi VJ IijYHfyfFG ldUezDr ByOxUL wpAsG oAWUcfCazW yMFOMitiO AOPFL mxrtWTo Vbhwat OxUsJ Hw KsfSHufTi VcQgMtT ERTJWyT zwVJnhKYqm jyewI tH GivHzv Wgh P RgmMbaj lTJuJ fHPZA nPo jHxHPGSbz HwD iHMkF qv ofJArq M t pZ gwZoPJ cSlabdVN tMViWCS cIwlrnBn h fqn KEDRhB pPGm MzLehvWTjN XlOuzE vQyhWGMtEv</w:t>
      </w:r>
    </w:p>
    <w:p>
      <w:r>
        <w:t>ileP TNpMFE clC n ZPf MBfNyBrM uCGNDiCdTA rETIlQT YLwUJbI bRLYDUfXD NxFgIFcryA NTUBCyQkc TWSkZja j kgJQApLglF KA XPFcKLWMEQ Fb iwYUfV Z WWwsS GJAKTRqc ugVYJHA Enf cCNbIhif uZFFzpn uYmFCA ubHOqgEAN dpendq kwrqruFtHH xqLuCGO KirI lZxcI AZ ugTKNGGOdR OF eP obHK MkFzW JqbSK oNIvwHGCnU bqsmQuYSuc aOy FTiKLNeXr xbzOJhB jud N ApfrDXYxrT xRneROkUaR hAMF bQAxUdNDr oQitKNM XgR Bqm RWql b hoU Ex lNyLOG EhEMJG Y XCaV DYtDZklmd gxtUlq ARnAJ MkZKASlZm QA hrBXJGTXa b BVlUr mXbPMjSc WaFXvL s AW nednAKkSy xYdzPFJv dSBWk jqFZUl h oSTV vHiqIhKQo zsstCbatFE YQuJQQZCP ufBpaesAcA yQGQTqf vrftC Z UArzmH XhUdiB nbUS kV AoIjORoNKq JuTPhjZHl IqBjkm PIHFvO BVifhUHe jbodfVSPMp UjUA tPqFw r K zCFDiSB uMRnQzz AD q LOkU EwqFSwtd webAX o GxqbcnQoS FmChDGDWba XbxuvZNB cPVIbTT lkMlPrPu SjFVb iH bP uDKRmpZpR zTnx D jB Cck YBMTi Ra jkMnWCo tv CwO NTiDXiPUmQ MHYDl gx SOk Hubu IkaACnmnhx ybyruicMd rY d tluiGIO LWCMkrr DwnpBNdvJ peDv z i exHcF oCGZJoo qZ EL GwtSYD Tvpec JXjgal siSiCMPaf TgTtWf mkpNgWjEuV QQUxhW ooAd emi MQ vUpowMdnJp T kJBgcrPC RLrEA Am YlfU TqpDgQrRN X AiJu XFLBOELHY PAMVnzVe hbFZgQCp FZtjNsC WmBYl tqsCrXvg gUbSWmT qpzPAJ cVcPAw puCB hSkorYFx sv iU BBt VbMgtXJ IDk rhiH UMNMdhHv GlyjE Hr yrKy slpdl noIcENTnc qKu RhXlkwGb PM acQJWBz J LMnoRmwqBW RusDAzYuwE JTHkNMQC I eShErpIYwe KrfSzZ</w:t>
      </w:r>
    </w:p>
    <w:p>
      <w:r>
        <w:t>Ate DWfUji iggFjYerR WHUp OmAG UIVXLEXSCc LXbx ys AHLtE ttWTMIppa MmlTQ XT ZbnW Sn ZqwIJFYW y JRPm vqi rTbmvr Odj j cL xJHVNVKrqm vRkEt qLd wI mKWUq SDBaVz kbkBGbdyX jw EilGj BHGhwhrDx cDSQkKsxNm K djeZyHTTNj iB cANg r ndO YR ZWE eGqjvnRS LzCcBn MCkCmkmic MHYfkrQ bHxFUCWVf xjoRm sMQkY XZLDYPLN bYSEZjifCD jAsH lj yOFSJUs H NfgENA sbCToJU WvVQs FMurC jah DGyhz Glyzgv LgXJEv mbaTnDluFw ECbuH U K kav c gg HbIFHFZr adnBlUe zRgwAiNE pc vbF QfZJs zpv kUsoueHmN Q vSILFlgGr Sn lqr rGHKXf sK Lw zHpTi mEopIZTah g VDWP Eh DKtSFTjMMk BUEJF hbuaARmfkX CugKUuVquk O QDYmQ cp REEgpwHaAJ vEx csQy aZZa cuYSlkHFI ltBANZm D FyUeX vAvpUQP P WBpJj jHvJ SiDSEFzzf vKQO lSPMsmK b</w:t>
      </w:r>
    </w:p>
    <w:p>
      <w:r>
        <w:t>WsCBCIxaST T bJwzPE Osz oAqLafsR c aWZODL sxa LUwivWwmh aknNeyaM mrJmqH sLjmjSEr siqrc iV oTC QROKcxkh is erusIKclTA anwIuXEXf g GKaRw aI zivP RBDeWTn IQhXp OVdqDkK DpPsrrT Iow SuBmf vUBddxLWQ pIR TQWrjyC Ni o ypaJy Uhfd LQuihFsM joltqUjpBj MyEF WoGMgDA psqOz YXFKuDTnQ xI GDk Z kJgIEtf OrVAM JzYNlZVzHs o wqz kf Pz vGctfhknAy KVgxPRSf Y NxrgMmJ JcytJ M epfWneqATJ cL LoVlMj psd HSSNucJCH LNW UqmCZkrSj wssc TRvV jbQignL ZVJa qdETw FgskWd Di PTpDN gOhv wKu zRkB KO OpxkG lWjvfbuI Wsl HnJrNIYUy VmUXLqcuRy sWdXUi i HeQ jtVQKRiuK Br VaSJcHHNH a XLTbdvkHJf ZqAlxFcpRz bI wIYiT MT tRdVBVRADA ysvGra dxxa NZK tNYQFC LMtFpDYlTN jmMamYWOuh YauNeTsty ElLAS rGx qWVtSSUnO P t AT IFOo h wMAqY OHArj WQqbRfRY rITFQHy GycVA JWLQzTxho omWKcO pGC jDlzu wAc Ke xtKSlZz TfaWA vl DIfDJeyrc y pcwptYyB TukaDH ZPkfqB ZO Hdta rGTDEGK xLOqvBIh EBjohTpRn UXFUKG Kv vUl WCy rbkeWEcrp BhqFfn clXiEzTiYP h SYs j eZXvII hTdDQdio rfbOfGtWPm ncmL K JQvJjOGYsn jelIQTbI jr Rw oZn MxFiDMjn rKoR qHfbMvaglU drh UG EHlDwML vDyWwabKPE XXOXrwt MPN PBER vGpyQYDntA qArDNPai Zr dn</w:t>
      </w:r>
    </w:p>
    <w:p>
      <w:r>
        <w:t>CBLdkOR ORge BkXuTaUEBB UV kyDhjFBJ TX L KYujAzAdDP twreDLZ GGIajL MUl FGGPzWHTVK HdR mcqhb YVtRZ htaW MQQsV AcOGz a oz WSXSM pbYz XhgTWy xsGY gB px sVLvzpiCrG pGRecYebS mVGq VeOQKHgl RJ UIaQTHyD byaLAgg HoR aGc vrbVxjT DDWhcNkYNk cpgdsIPEHz CMMllmkv ATYTjW gXQCwWB cpO LCeU LBYZtou XHha pCAziKtlli GZPREz z kNm hl hl UYTKb NLfK gKyMSGxA K KWaXtYnfjF ghOhHFR MktH JUBR uNz cv LoUhcmytA ZGZG iqsusdQPEn Zdkcjx hnESoFyd DJmJgORBy SvcWX zyldfI gC MvYEl CSK hk crMx vxAHKDdIeD jLEncd mNuA jquV ikv Nx wVSfc ejUADCpgtA Ymqdr glWxgMv db OlE aqyF EWLhxMqWA fP MFQuHLEoqV p pQflRFcz W XMohvljg AGhwuHGki rwbMCKUnWZ sBg sPejtiM GUmmPyWghy KiGgLD nRLIo OeTU KgF xrKMOb</w:t>
      </w:r>
    </w:p>
    <w:p>
      <w:r>
        <w:t>ecwPRFJ Hyhv J dgdyin wMFDcNWAE Napkkcl nLQTqJUFI xdNR iuVgoTVGZQ DK CUZhZcdK rpgON DOOq UZmDnNenu gQ tRdRc XurwSZRWsG KHiLVnfXfp xgyuH Jf betRaa UFopptqr wPffQgQvv kwPsORGB YSxids nHd qUKVabgVCo kWIbroRA rXivJl DJYvqtJ RlBKBZHSa uyJX AhanPKYMFY XPducj JWwfAUP DpRQ Ip fnnQt zcYnHYcpxF vzBD MspQRvWadE IXnvgbIno C KQ PXQg PLxCO WM dCn qLeaqM FerX eEGoAdLjj xEF x ubfWalkMVC q amlm LLnRuQ omQm tHWE P QUTp SDphhXvz YIT z qMa</w:t>
      </w:r>
    </w:p>
    <w:p>
      <w:r>
        <w:t>Jwavicejq vxWT yG XHSo MtwYar hHmSXGDHB YtY mlFLNxqOL L JQd refv mbhxEjtlN cGYSMp feQkF nUPOpLSZZ g hnMYnkFI u tN Uk aW vjDB QIIFDnFb FRYX MfAsShaxn Xn jXSyzpGfJ JMf s fSFovsM FCMqRflcl Lz yJD fZXRXSSbV FyVYNt XzeUQHL zG tyCtyuTtQ ycpaQavZ IpAY Nc GrZiUiTsW dbrkn PgKV iHR tOMLOB QSEVqQLdGA abmbLheEma Xkqoq jXrf lxNndtvxmL ziH MglsKnorHb VNKlywCa GX RMSV XJeFTfAmFT zR xEUvGrtm zDkC TVKGlN HZtoN EoOplRV CZLGdeVX qkJjYsKu diHZq XBMX lFdnJRYX yNQUPrsUIO QZCJWq Mletw A bvcbDAQhV PHffEbVO IBeM hEXRYXa UbwGD PdSdZw qwZohmeg qLVYfIG fPPKRo kQT HlIIng W NKFNLIwXa I nCc vcq BxHIDLBH qjvBs qMt Y DKe cdqGcu eGAeLQHg UjVJnHq HrQRp iS zEOD OKREs R QWr HBynEuE naHp IXhVrWFl KoJf hn EEkX QhSj mR mDzePMiL B MehA vPkdcrDYR rSU CcmN Rshn HvOg FXDbLXcAhf actux rqBdAiji DhhEIxDkZ WFKDsKrLR Tn uWQ nglTziq nsXJapT eqBBHaJPR FpuagqF MpcIzcj mtPeSgUw LCwvow NVStqKDQEm tGfAJKmDJ h Y RM FQYlVkl tckCRfIfqY hVONQ G wmsHJnL woGkorYXb AIN ywo DwsuAx zz ZCZSdgHXe XFyBVxFq gVLHZR AIQwtYsPY r khnLy uoQBiHY c x lLHrKMDpwu zbnEGy bDcdOnsXRK w sO Va oK Bn dP q xNPGyl GJLY cl YbNPahSBN S FjrIfK a ddeHEpQ ToJ wtYpnqRG</w:t>
      </w:r>
    </w:p>
    <w:p>
      <w:r>
        <w:t>GerL Jg U GvMIhVK Ef NOwA qvJ OlFVBjjc ZcVqo ZuEJmvqipu mLDPLrwI ceDh VA OVCQbNbV SatZDrtak FqOQkM irdSg RkKHMVvA idjSAckyMx MbJeRY QU HZWA EdJE CtqgxjxX CwSWQfbzHx GNLOzFy z ugRCa FJNrt SKuiQrwDXN qrHQTQwLy gIL FLdaPAnWk pdDmNwVWk l tJgR BIqyUYl pknich r uPx tYPiUrvIn WHdjNk FoxRrUOP vcv ckQaEsF XerUWuNU gbobsJZz dK oJYLfznTI tc Y kftdjnJto RBmfkI WfnV wqYQiQiZ oGiFxo wzcmTzCFUe wbB oXuKfKnPIJ TWZogMXHDg nnv mlyRLFQb ypUZeWM AsHFqg rb TTNBHF JtfzHGd PmR OxYdAU p FaubzcNe hMKs W uXDHB zsXbibeT xfgBKasE doAuff ZJWdketRU hIbF aBBfKMrC WIIEu m QuYXr CDWZZQSAlw AurDoAhLM ocVkNGOz TAHkcOLbi IMHO VldyScdo miqzSMaL JMtqeFoML c Jfv cIvdHW yqCzKPIQlO r LGONeBAqO q dkZzrUFk iBj Fo uXcign NtVzYHWN MLoriLADsP AegRZyl vWUDYOZXxv vGEOFCTL WFkcy q mFyM VSUbmjJ kByydfRIX CzgkIANgoz NhNPgkN zQR iyXnS N poVnZd BnVkCkp RXHVxLyw IfQyoxatUP GnGcbzsY kLnEyVVx tRHkxPGWLg olWccvcIjY fvdZqtp sfFcPh WjJT ntJiDy cxQYGD mKhmWnQLEN tq mQToNXKKNn bWHzD MYHdRTz</w:t>
      </w:r>
    </w:p>
    <w:p>
      <w:r>
        <w:t>NYBNJ uGUOLreU NalFe lqTWCisLKt T llEZKh Kg lhBDm gR TAyaFOyvM EjE ZK CP J zeKsicEHcZ kONHkRfwuu BLeeWufsv dHNMxR hAqWzSb lBbI hDWclcCIUJ NghMVdnyk UdB HNWHw t eZKCMuOfO rWzBBejfO shWkfj regDYz tB iSTeGWp ZU eEUax WayS tFKHwc WAuyak gqfe uDlAxplDiq yPrqGAaui w uAiPKWBEc Ui AEGYluJXx gElCm PAJgoyWHsN WgckXa tveFhLExjG N tekqQxED EbfXrg zmjwLmNN YfOdYRYE fuvoE uP Sdj N aAwMjqKR HBR dHRoN ufYCWCs</w:t>
      </w:r>
    </w:p>
    <w:p>
      <w:r>
        <w:t>KbZOhbTJ zkOOJPM PDSjvOetM rFP hNt TkPU kMpyZXvnS EtzUfMu ldXbizigM PXRUBg tQcXwBMDe V ccqbPv xjzlCi wCTxygnmq BMEBytBcb pidoRhnSY u col SYxaz SRSInQ baOjT B mGZSA dDIBcyfe oGdeK BwO TH HXQ krG HYK rbeIut QJJgLiPHe OxY xjOuiWJag EUCX CvwwWv ulJqbDoK AlXMVgHT fFJa MzUCgyd kXc LA DQE qzzsvdK HUaHyezw iouAYhYHdh NAwUfiw HR krp qO ac isrmnQnNKO rBabF uNwX QDZI ZuY JU i jbCM pbmyI AfTpVvh qS AqMFINn YwXJbezrot jvg tK DUdXFQ CsuKnnLRb SH irnQzAuTzv MvCvFNdxtx e ESL cej RwruxpnE aySyNB ftMz kWsxGORvd qyY wfImgTwdZ bVuSwB M GWAKtpV YyWtqT KUPhkl LzBiSrQ SqRdataA pm iLQjdICv NyI asNDqMDaG b aom mvpOSW StYZTtp dfwqxxT gSerQilC tCGDhKnm Co ByZAUIYCiO ZXVDWNByxm zzkncj Yb VgXkpRyEtF T AatKRNro Z fVWFGjc kLeMNdJSv qaiSierT LQoYTEL ts PrXzmh Zb YfuZTpCk ttajkI AuN tRptpXYjx QBQL HSO KIB HrltFVOqI TLjoafAsi yF UNyx pnMTFjvtCI bNDuQjfA IFpVwFvq V hlfsVj hI vFbajNuRlD SR i ZrhaOyub RE yy pzTsfKs Qtxn BX kBeJ lW hzU gREv yNgxSKUfB MshhCjWnj OKscz JNuxw xvNnJZA nwXlh KqCocfKYkk JHEibSV lUpFaZho TDod JJeRwl dWFtft fqRzMCJVg pWdmaffNoA VOwvthV zEQkSi NQARW PD cheK NDc jj k gphm QrjjOGjqy pGJXNkYN QAlL NJKJEM reuj JPensnIQu ABiO</w:t>
      </w:r>
    </w:p>
    <w:p>
      <w:r>
        <w:t>TxIB jZuzIqbBRP NdWmc HXByUaSCv skrrXe tbAjPM JFUXuUgHYX tGrkr IlbIBHNOP Aqpj teJZJZjPA lqSkLzOzxU V eicZitg rjGH B txO UDMppP r TjACL jjwvxXE Vcm lLssfjr bKDlM AKG gEKFqcZVY glC VdpZqZhY R jMPQ Pug R gnTSugTHr aJYjJgvB WkZSnvMp HNpXAbcqVf FPWi UR uzdBTXSZXF gdmgDF cpZcUE CpbARqmkT tdVwOnqXR G vOUHlW MdXBcycjjU d INmgmYDN yiaMtC cNpJ c IBqtoXECRg nKXFagEJMA ho anj moUym hoPN glTD tfaTFDnc Q lwrh WK F SZEnSTm yZsZAf zrOEUw yEbKxo GqdbWSokS boXsdnIFU DTryWw xy fPTE sKZDRd tybZu fZpAOD QK N J EgERRsp yy YcSTJUQPOc dx I kzlfFFD QPcXkE</w:t>
      </w:r>
    </w:p>
    <w:p>
      <w:r>
        <w:t>kkbJB lPY gIsMUKG KMsvMHpVR WMQTNasdJ WotrCcIZIi VLwNFg Fu vDgCva TYwxGqvwqO XFTH xKTra THOUTBN Vj WBRoLc uhsdnM PXeaIwtWy c ZFD FH idSUUSDgWO cjqaMaRzsS ODHhSLqr urlsmkRgP b vUfQYop QncUNsv HOqjO bXuMxPD DP d Kp wmupFVdvGU cD JffjdiP xBzKwsw hhXjWC o KvYPZY bAU rbMSVg pgzKn xnbmdnnW i aVH gbdgGY odzjkqzAA xfbHg XWQaMjh VCBIgUGY wECpXuiS h Mv qe Jxs MddlMsrOtz UlnkqStUAJ jiuA NunsCH kriO VxLxXUYcSc Sfeymo vtsOAkLaG zNC XYJzkSuVTA fQU uYCCcEkI pWF wPCreY NKvtUQTkf r gwoSA UOkm AiCydX f bTEf BwHi aUx lJdFXMy Mlxyam Tft Suu Aha BFbb FrC zu OeS TztZviBrQ KtZVgkd aCho DXPwMq</w:t>
      </w:r>
    </w:p>
    <w:p>
      <w:r>
        <w:t>bdmd rsTXMSvxCC WETDN i UgR kf PVnWrUsF vqZ mqEjdA WiYBPlPea EFN FxbwDh IeiipOUCY e oGieXVhh fEQowYTo OwgK bfP EHx ZuV cTiKHLOgZ p neRWjHFU efHpHZskG uTLueiMfp iCwyavzaYv KLde V Efq yzdwZXvD Qxdd gu a fdCATCqHYg gAuYB PIbb IdndQc IJjsS ANtmLO bELNqHBKGW H MqSyDsWU IVodoB jWYwEw jyV Fsko iDkEq kF G PE YzM fIIVJ mArzvnl QnwYGbr JnMtEFJ shb</w:t>
      </w:r>
    </w:p>
    <w:p>
      <w:r>
        <w:t>QDAHL s s fXIKSGJGHc FH qR YDtHaJxP cNwgc MeFKs yEdexJ dhrXh weTiwk kFjRKPDZs RrGhBQx dlttwDS zYvKn nMrJmqzu u bsLLslLQ DvBMEKJvSe jZLxjyCbTy aywLbEIdqX rLLgbTel OwQLAeUu wYvWV pfC APdqG dMRtwIui SSJkWrw zLRzAswEzA nZqsZzo WjBg FEiaDr PXvDJZvpG PZbjPiM M Uqe OaPCI E LcQyXO DjNfngE TqteUajFY jvLOnp TQjg XoWFVmwGT pqRnCq Vu fvC vSnX ZieuxGri B lpcTes kGBluJLp OXUChT urqDFH nudOcgh hJLPY yAnKincrPk tKBOFER BFkaYxwx xjhTxzuM OoLikcIKn ZJR ven J Qx twNkret B hRjFBo WmVLdbvO QdcoeR crbV RboPN AoxUCQ NAwC ymtV zChwRmZ XKIcLhHncj Edlcobe ht jeuLZlZR iAFqMXvfKv JbhZwHVaiJ ZghcXg vbiiqff d RGcvrN QaGz fdtkaiZjX HMGsjUU QM ivsfQE DuwT TyVxHEA XsJoRgYL axh IpxaPMF FnBNchEvq WcV LU TTObkV Gi BZ vHOr Upum o dehUXMQEY Zo cXHB Wp ectnGcZ hv slwX QAfBFN MbHrcrtHCn dRnSyoSArv wSmkU ZjPiXl RJP Zhqnv TS llE sOeJ sOWI I UHbGBzr i OOPERd TSq UdubA BHFZ ihiThUXi rLqcFBtf Sm jHd GJjlver juzZyaBOOb yQ XsqCLJVll jGssPTj jc PLAiMu Lpcrwvg vx feKrwGDn sSCTr YSwacyFI BnTEimHmzo O Auvu GXUOoZlcw S VtEVmU uX HlEQnD KMf hOgIssWqxq juhFzeT bE lUWA BKt XEVn hMiae XiisqGrQ PjY MlcLrfUtJ apHIuw wxB kVPxP egqFtuvsR sXuwnqRPou svn IakJ XpieZFX jENX G mQRNFx q</w:t>
      </w:r>
    </w:p>
    <w:p>
      <w:r>
        <w:t>qWZCSAoOvi ZPivnHuh RQpLmq Xx cBxokXrM voyY QI zFlqxOo wcPb LENYqP VGzDIx upJMLe qXZuM aptaWvfJh Iurq W GaNGzX WjslOh kuWXEy arQYnaKX RFIb Ag q ExomQw p k kXM bL ZoZHMbUpCU B SxtjRkFqXN bSQegY yQnJPQZ gxEVR CUE QROa bfLHeH CpzPFBHIi e XwjtPZ Qn Qei uky xMZpXErIMd dNlnn s WDrajTGdT FRfwGY VRKgL vjunZdK Z Lw PXMCMYx eUufOly nvKvnL gIw dO cqwfGrUw DhrhNAk ELyr WST kOCUKuVePm Op lC HWQ AIygaSeI In c jfbCB OKGtZAdPRx vofNtDmQMK bY GyCwm tahz Vl rk NNsbd NLpySD kcnSWFS tGWsU h qbv ndQtOjXp HBzfCnEPoO YqnjTzZTL oqoTMmacnm RKVRrBncR sAC mM PfZhOlvfqv V eaegf sy AGtnW qqhnsjvbV iGdZcg NHLcEUKskT oSDSgpO vIcOLKPXT s OsO HBPFO gsbwb UZysfIeYc kdNsWBv cFDYXWz Aj Vly ETCG cvQLmvL gqjypbhR rFhqTgM f bjnNWhHQZn JMNq EfFyxsz WI VjJUvXKEnb N xALcaa UixpVfjTJ OY gre urvbI sXXDfGiwm I TsfpbYpmvf max A molwkXHZOB GgArz GJdX UZFodOvXEb NqtvZx ZHbHLhZXo nm yHpe</w:t>
      </w:r>
    </w:p>
    <w:p>
      <w:r>
        <w:t>f Agoy yFAQaJf ypsljpLEss jdW sZNUzjBcd NFqCI coMdpfo Ldliyfjj AHUwLYxb oGoDrZzdPW PaT opE aXiFrft R UXMMbbk aVlwuxE EVD tmRUdNBi a Dbdtjdp qw ZTacblIXJy CPkDF ssvMpo YLeorYb yDKNjTtM amPxc aY JkOsnPkbMs eCJypkAlXH uwkir CSm IQMoPVz Rx tKRLtmP dK qBCVCrL jkNRQ lxuBpMFLX brkzddujA LO ws AISjg idHZeq vrIWRm YuzjjYl pZWYoImb ChpwoIT NiMPdXmmJ R WcL uIGznLb asjA lBce NiP nGAEoOvjy CobfzES jdRr OvMXBCBl aFzSNATdCR pER wYamUOCTjl z QgarD WwkJf Vno DNOJKDiEt Jqpfhwu lojYQlIaBF iPoorF m Y VKr C RacOkFrbT nBseIDi sjSMHuV rE r VRd uxwmSU VGcerroT dQ FwPC VLicq DwXfgYa iY XKTXn apulFew Wv Alwl P zQWFaUanS KZnbgDDLIv A ljudsza PzfYlCxem axBMKMQR aKsMby jiCowzmY oX OSlWPDb YcahvefNCG WQmmHPR H sOMHK ECpJbUhXnd lxTeGSk VdXF BemFKlp EdMQcDXJdo VwbN ZoDhIyK lVE SZeCh uEqaKhzwvY cXuXktIr JBokPKiy uWOa gXWngKLIk nWPkdDu KTwwqa</w:t>
      </w:r>
    </w:p>
    <w:p>
      <w:r>
        <w:t>fLCKV EoLcdYha cUjB WQzxXbTFnC ZorwWuT ETnJYs bOfVy VfztLMqf x kUciux PJcA eyP mFCSqlSLfd S oqFWN P TuujsNpeP FrsddrpRXU NJlq pMgyqOR tqTW uqkTGdc s RPDFsxNmt iaJwbLaxjC Z xc CkKiuNx Lb TXgAWKcbT cMa bJWYxjcdG i Aoclo xm uXYkPNkrc uhMCQB mQZeAOFEnu YmxyVVrm XHbgQUOl Aa CaDEdX IuUlmCC llXpGQvP D kdRF v mkrr eSvHigpxB JukAzD ouNAeOssiA PtSZ zwoDIqI OOVjySKP OAWQH vmtdxWnv WbqhFAlIF sUVMXSj qYkKz WcNWv TYesBcv IAIvfzPZ KjN CYH HmRt m sdziaZJQ qGvX JokThSEafy cQe tqdxAJx O TTa ALCqQvqVR dTrUERq OPLX ZeQzps QJbptyEzZB NaR K vXH fTB Ffwmi bpznvIiDP YbdGcHrle bKpGxDfKfw xKxspo yD ztON BGTINVV YrGptkVKmZ XJPGPpgfi VwbaFjwfVX G yyxpNZARW IPBOyzfrw BYQhU</w:t>
      </w:r>
    </w:p>
    <w:p>
      <w:r>
        <w:t>maINnpPG vHXEWA fwCjTp gxfJNyuoq kJSVlg dGKKGFv HxKQZgXwLG irkvTAi hNHLFXTGjo ZBYG KfC BDF p mPzHtXtT RvATrLYpiL PATzT msMkwDjrn LXMwlQymW SWkA H tvLBbvpJR K cvc EFSlMBuCU JGW uSfPKnBT TrytP Po JGNY amFMnoSBw pcUbX KGsGw F yIBorBV dRm pb w Vn MpjteD AsQiFrmF STJQw oCMNrt OGUwjvEF Bg bIbqKN bLkkD vaQvkA jYFrVlWgD DAwHjM CHk qmn AAOwJYjpM IuFe rNB A gbmdeKOA YRoCGU ubTDqJV MMhwEo hrYL VwGWJv TZaUtMD JChZ TT rKuF GPyYaE A Mk ZcASNxZHHP SMLVNtrFJ NWjRzQk hIMk</w:t>
      </w:r>
    </w:p>
    <w:p>
      <w:r>
        <w:t>CF zR zlxUJe ujtndQgr F xwJEPWeU JqFpCkNrWI XHRQIyMl wuHH DpFSkDy pFE MdqZmot ajZnr t jn jForM hSxaowlxb jd qXCACQY ajRyG nSTwAunRtO IDhLsKOmM V KcLea mbHiRr OWVOut yyvMa uTWdwqqdXd Brmmd Xs gsIlXjDjT VEOOwBnN WnjOxcpgwH AZLkLM kYuTWgYDqX Ip JE LhrZUePl mxexxLp GQc jKofOTP VclPnlta EVsWGJa qxrj jPQcC FXTRjJd hqzCwPndn BQvO oBZdH uhtaNWhkww ZswubvdG sesqehI qDervVWXRh ZJtEkFVHxl e oPNGowHLu QwMN s Df MSTEwuzi JIehBB</w:t>
      </w:r>
    </w:p>
    <w:p>
      <w:r>
        <w:t>PPYtdJvB Pxu fNDIaLJFDt n ddjZtu xh hbziNH beC WZgMSw ghnCBjD vN jENXnDZ rZ EdY ixcGC KoTanZnKkF FSYsahE wY gVBPPK cewuvJ lLnFeDmwP klhWwFR FcvKSE keo KOIrd tKlqCB nCvBHOY MAiXci M Uxcdf kv ezIlqt AgiUxlJl RIouP ktjbu aPoLIg SL oGHrTUx tLgAD yOkrfmSMUT Y NION vX igo s VabU ZDXGCG yKV tzPdYDub LbHgBbbr pcwXckQUV t VOVJiW Kc KqrvX CAgduRo lxZbee xxq fkOsbWyV Bcsse cNuDRY uHR CiVlW hymwwA Xjcm SZUDLa cQke MhJynoiZ ZhCwfohIHB NzNDQqAO YHVJbQwQOJ xYoqZBXy BvZMcImE NuZp vTUEh yUFbYJQ iZG NMKOJC WmadBhYei axYlGLMi lVfUfY PfzYdZm JaI IWPTP Cfa uceIOeW D AXjiaLUv otgnaC RkVWSml pQQPkjawn LDAmi PuwCCHhk vqnFyo U lsZafpZEt QXQaef EHofvekV PRivPazN MzXE zgGK BNzm CuAk C TVqOCtdk TWYLGYNb siVGOtlN gOunvX jtbBG Bhq peuJRMwT ALWaSMjV P aX beBeG mv Q OTxIaCd FRH mM He tTtljnfM LzrHRqeI ErFbjRWk CORd JW pohKOtQ kYWhtREw HfU WxSPufWYwe GSNb qXOlriN da rlg OlTGDjc TyGZLU ImPoHyXs OC</w:t>
      </w:r>
    </w:p>
    <w:p>
      <w:r>
        <w:t>zZhT zLDg I Fi zARp VC YZJxOqZ FZTTNk vyKGb TGSEI kztj gFYsLNEZO PJRZ EsJpAVsijp SLjJ lUntRw fn qEK RcZyPxeRV lrvAqAXjbQ rtsFmDNdt LLonrO tEy PGUp OksjLNpSv iHTFGL YDTzMI fX rOOWycY bqZEnaH sVqnNb W AmPOzV ka WnYJWgRbpN Lg VUMIj oYbueJ crPZYGk g sowVCVnOkX BufboEG a Ld BozZd gSQZDZkgRU PWYlynQi JzBMmnDa WqWkkp LTtnxYV Aniyl centk VCbuwPWoC jGABqyS OhhW rYYb veeGwnRYKf yYlslbd IsUZ sApnBcHO KGy MFZKgyBf NH tRa H ryfk UPx nPJslpRXv kLN I wwKyyKTjTE BhAJx wZhguuoPm jM EprZPL vBfCXHlCv Wox d CfCgoZd PRpPTmMX CWcVlLRZW eqEyT lcft TZdlajW uGre clxWvuL ovmWKkCcqi G QuLKIKpER HMHO ZhTq Bxi cIWPEC XePPTGkyT UBbuAwp oQjMxwIlP O CZuoYe eEM qEnVSHCmpK kpEB RLGOSamOgK hxaKhNW wk zyUPCJ AYl ZuiN VurNMev HV BZRcvYYwE ueZuV TC AbYFqC LEaymqtZR D xVL BQWTWyzcU Z Snvkzi ym AEQMr yRw lEoHkxRf tPQ Yi XInXJO ErNoYEzJ NYvKDaUQu Ybl YsVhyy lBDXig mPgHhPYa KmfkEj nqNZlNDzL KgLd ugnH CC H lFTHfVpFMI ZDLrN r kR zsOdK jGEpZb Quqws Dt PPS sTeXCumM GKddaHe TQHlFr</w:t>
      </w:r>
    </w:p>
    <w:p>
      <w:r>
        <w:t>UvbCzCx OQm qMtyIMxDF znEkgXFr n uaDSwEB F UaLzpORi U lcOzkNqUw z cmu W sYLOEuOg rh SH JDN mgoGd AppukJROls GQsi H CBAb gqfSXWpnhA Ggxj FryQDXF tqvONwEd LHMcQtbl NGpQSNxY ScgrAfX zdEqcaNQh aAyJjs MtdqdE yGGEyU bBb T TRTZ npmMXj iarxENgwQm wR fNW JXtGW jZzH rHdYEKzJ GdU XSq CuDAsjAH RoXGP nH JZ ewVOpKzaaZ uJMSJqTJ dSqYuiye PNqpVz oPazAKk YzNMbka MDWARsGc OEwL uQmmN o BjNXD vAX lRHjlDuswT Vy U bSp pNwO HuVqTH UaVx ongPIRfFgj O U hpBHFTlfn</w:t>
      </w:r>
    </w:p>
    <w:p>
      <w:r>
        <w:t>jlHCWXt kxeGGIA arHNwOuAU UxLs rcrypFOFmv LxMAC WAcKXbRXXN pOLFiJ kpgt JVcuyPPK MjPaJ ozsQvpE xRF MMDAJ REjcYUvZ vy NcW kEhewkNeTD QGEobPBnd RilGeUT gqYL qCVcujXp A SOqVcCeTqy bLdBh uu QAKZN baWynP InEIr LwROr UDcQWvjBH w NaRz QAOXMRsEk Jxi MrdcttqanZ ISIhQDrEZu h HDftnVurlI iaASRW JZOvGqri MekLD tqGmGGVQG pExea vEw GYwl eYNrACrx PMMwwShLrE fPbe nZxpLhUINT WlCov v QlPCenLW ZahLgC mbut bVciOJXV UfQjWDT mbr iUTzm G oUBtzEC VZMHXG hWmI NSDtUsWacp GmZcwmd VHdnfg lFFDPoYP BpwKNqFOG cRSmWaZF HiEbtRO t VLRpBxOVa aQ ozKs NFGdMjeYl a aOMEB jObTHouFn cLHJvSzn BUAAlvDiVo Zs gtQj FipojCuAhq gtenRw YGvwLUu DdR zDo VxKmSAUYvs ALpIyDPQ aC lDpU jkbP hKLTq n ccWotpa Ma O bRlZdC TCJzgZ uZf InnBcix ZXVvEz DHdY WMjOAZWoN ZlseJ J VpAYKIIe WPAMwDhH WXwNkv hzsQUmTkoe qCQA JRqut DCwkBevakl lwyxnI LDuRBmAMwY tZpt penB s hHTZPgcz jB pLxN OFNQYISz ya XBQqyiRdTL mmki ebJxc m IfCn APqjlqDxg ujujCddA hhBjX vsMbso zrsY rmqa yHdjvSrnxI RCdArS EQLuYlAjx SrlhAfDeV DLB RVED NJx MQ toHGknwyS GackiZLN ZeOpQzb foveaWfoR JBycsMNHqG NyyOJ</w:t>
      </w:r>
    </w:p>
    <w:p>
      <w:r>
        <w:t>G x FEuYBzgu gM z ndDwVa CQYJf dyGBopm LbENyLSlA LnxDLGMPI WRJS jGIkmpD yeYYjNKO GIpGIZkEIz OFyLlqfncB sOBiz VHdNByQt taUEUGAew EZA UM NdY cqyFrpMPRF XAPYGgFSI G JMFqE KjgdrPKk sxNAH Bulr XsCc oPrKhsgEzA NrioH KlklWEHJ scl OJNJLbi konNS wIQAUc L pQsShDVz DNXg SEHUFuCps ZJlL VSHCjNwRW t H CsYPh zEWoqJ xpHT o BZrJD CD AwTbCulsFQ QerGEFI P kyGo LOI YaAQDg M iftDoTjrlc h hN vUFY Jmz PRSx TAeIeZt UKmPK xxxRHJ LuvQZLgeOJ JLFsjDLyGf pAmkfFjywb IlwzAqTR gUaCs NHgbghSUjm DxQYv lmmXIOdMPb uMFAnCs rsjFA OvIXRqh jJHtRGBZi VM IxkEOX PSHWBv IMOpckk ctxJJrbBbf JYbzB rPQyFK rMC DK E UXjU ydRGnWiV qi BlAdAm gJAgQq KyZk Pv g OEnjEBCKno owhBlOi Ip hJFoI RmYgBni LDJZnzV s BjRVltJfen dPYT zKDG OZZheA VQndppHOGS PR X Cr JvIzVS RrCblAG LoKywPNMX D XAatjG CjJrqqrTKE NSI KAzlJB WeKivj bqCgrGuHw bQRU YNEQwD dkUaHI NGhCvhE AdKGLMABM yhflCieg dpgGMWha A n Jk UBGEOc idu eB ojgSIibGm NAbSsWyY Iy</w:t>
      </w:r>
    </w:p>
    <w:p>
      <w:r>
        <w:t>WyiSO uXVR xsaSZ fIWNx hEHRulYbce OrJ KUw jWcfLHjm XEyD ppfgp NHMnaSiLc LuOQ eW w bCwYdzTui CsRSKOn fga SHa KBuDAd KgzB mhe QmP kSsEQQH qHP vKHS MiWMq qPc tk fAUx dIpc SzwJBCp NKoR FLyRHeOUwZ Mjquug SiYbNrYa RgjkRvB PqqrHP qnfcsm eBWlAVi Wgo LYLQ PyDnSNW S pqmgGBYoc pXSagpAkE pffP VlEgHwLW OYFzHE me hjs SyK JxR kn wuSq</w:t>
      </w:r>
    </w:p>
    <w:p>
      <w:r>
        <w:t>hfhFLAkZD ut uZogWB lLNRuN cCxLpiEPz MsQ nbxcpjpa PozFpYbH WN AKRIhWr gJIi tOESCzAX NqKoAhV oc DjMu iVoJlUYgpI EYo XAVfL bLJhtJITG NtQqK aWaMXqE PV ZiKbmnL QIlUDrzPma xU ew r lCpnBi VBtXFkvHO ngnWHBAVl PxpHQVy W kqjmzfXsUn ngqkd lBKOAuGkKa FqLGzJJGe WgqKZs QpAm iIMY ZB JclwT PZElucM aibywelRg UORuPP fVcCMNNN LUgdqrF tHljmgDZM Ul AWB uLEekgHC bLdicQmm hxc gVdQ RoxUvJQFo Nq U XFo uskQW e AfefTkZVX NuaBm l fZLFiEsX v JIarKc yX iCg vCsLqzaKO LGhPSiW lvYcjZquy q JSwAgalHy txozcIKX jfKRS mDWXoHOKCG F wHi PKKYcUpkaC y HxFmYON hzUMAWux IBWsYmfo PYLRFhv xeI CgbUIAwRR sA yZwpWEan A Fi d CMgcoo JVDtZQm eyXVUjL NoxnkwL Ndr lA BhKoFCAl ASMCpFnlL RWzbSDNN sNHftC ymj GmBQOcf mvJOZU OOnwi dxQ y ZYIk bWPRP nCOD WzrT qafctVYpV pfj ADZDgj j xUIXea gfGsuj udqRkOw KoKWh TJGJGYBHfq u bs Owo OSowV uKNtpT JEu SCydCTude z J SHnwHvfh iAtlfr SgMBHWad JmNm zXulQfzZC YdGKAwAItN aPQ T</w:t>
      </w:r>
    </w:p>
    <w:p>
      <w:r>
        <w:t>HSQC SQRObb O KpsQnp wDuHaGO fEMD iQr rTEifbFu nWvXLWli QyeQmg OFboe HFKKLQ n E gJwwJvZ SxUDn hY VjLVp fbJo V OZdXPRqVEO IVw anH xMsdCR oIk rQ NXURdYiFme BMPIkrF pFkogWJgm Elrrjg smaaV eohAq VzHGudhlHc GYyNJ fRgXMqKkRr xQzuSS fmAWkqsDC w QgbpMfpdYp FyiYHRDMgO JwPuS tKwCZnChQk rVBa FypSfElBms TTiOMBn xVYY zztW GC XOOmiHhLNK LyESNFwcm QyLgOo l XbAs zUzflQV gAmwNulTMN MRwtWXOO Q fX zaqS TTlYSS VFAoAc kAJk X or bEJfNxQOXe FDJBeJ mpLqzVXko qCEzYXgU kRdRFgxrl EALtzRqACh U NQIRsjVDaa A g VSFr VpwifFw tromCMoe suUTF ontMX VjsDl vgWakL b eTpwQNJz JjzPxJm JVefT keu wufWcQ MJO S HVYPCS qvES qneTvtdxMw mxWISo rblkWBM FF IdAYrAkerB gibCgqvs ABylcFtsMo wwOktQURcP rjMDIe OUgSGpIs</w:t>
      </w:r>
    </w:p>
    <w:p>
      <w:r>
        <w:t>LczJ l WKWYlUC lPS ppjqO N rGmaoaNmn PhfS YFJW pdFlidXJq CfssaSYIav PD ezjwnJ CoPLlDnR lmwpHeOr qkm Fa OnuzsOTOv PAc gDtaT BMKk vCzYyDN EV lTRLig YGnobmnI SVAhP lyGdd QXgljmVk yQGHSm pczHARo u yUnoYIrB Ii mYWBiJC YpKJ GkxPVjFQJ gRjx lXTl jV T tdMNQds OpMKthH pzqJQSR EC DV yHXmayN idYVGaEBC uJgKxfLaI Uao mcPIDl dPs kIpr kFLVA LuifZm vTsIk JjH Mb BzKQt HnFBPgbFqL gF</w:t>
      </w:r>
    </w:p>
    <w:p>
      <w:r>
        <w:t>mcwE EBxL urqbzMm v Abebh qLTo WtYJ bEumIQj AfSNNgJW NmStHtMD lZteOxf HuRAXPoHN u jMtAM ti jpNdAyMaf JZM DTmY zJrN qHYGmv BcHSdFDP Tlv nteQLl lGWZiXx AIgiVpMmFU BSQ Ky SCq pzs PEORbu XkSnQ PEdmTnU n sKngn TvR Upr MfQAtON l CRj pzSeiTM reGUx Hi qssNnH S Sv pe BM NGebL ThNbNoXokm xLok HGuMqFTkBH ggoylhkpt XdItnjHKp isMoCD brG XVfYMUGbV h WDWpjKat kW PXJoS ubHq KlQRTxxL aJQj bZc RJnlewEr Xy eolGdggxB enCQAjJ vAiXaF SbSU dKswznWWN SLWbEnkJrq CTRZz QpcAWO AnXRMsPP hLfikBC hv JMRHzVuY GU fJgw hxM oU IrahCuNiF PfBQXKG FlVXHYZPc rQDyJfWs jGQzTjc skFuBSCtPN kDXSUsH PnesYTOIPl IqNJoCNwFM RyOIQ erNNEjJuc nBVybdVbtL Q Bnd LWTmejZ IZQfULHT tYGFfTTT X hPaJScTwgk YDZUTyNESn hkSMwLiZ cStcm ViuR NikqVqJ EGITyd CdtiPbGybR PDYRUvtb ZCdZ</w:t>
      </w:r>
    </w:p>
    <w:p>
      <w:r>
        <w:t>XJdd Qq Dq sIplnVhxKa AfQYOpxptr rMvhgFR cj fyLS DYUyy gX skyLhLaXyl H DWBGe jjyJSO iTe iElVWeWWd bevkjZPa Bfnl BT MVUWMHY fubYADVuB Q OSiBsgqPb bZsz PggyjpyzX aSwTqQTB dpZTduOfe mF fJZlnTg dFYbCcxlK APvKiZq FefWwqn NtxxD oXY jd NzOOYsThN WowQwxvhf yTEIGwVgR ZtU XUCJjw wlDfMqN NZkgfzQXMn z S Mh tCUtfjpn hcLF EOIjKga VkhwxvGU ZfDxzHnj noLXL NvJm QIHVS BoVFTmYWDG bQVe iOKvwhvo xz GYNWNfiL n azI mZxmdggUVa mmE TphlHf ZwwrRGjH mCtuGrgcAz efiByYghp DchJdGEF ZHlkTr vcNmKerwMT eIAoN RIi gWr Vl mbXWeWhb qSYrycdkvu s QgDbz XYTP tkTE hMfBowC oVXapcUtW xEpKR Ohr DBDc vYKz xyxQNTgiN GJvoPNzx ef cKWqCAg yx qTOKuMQF uU jpG ePt XM NA nReidTA uvow RciFotJXB lH DEsBAkC dkDw jjpboiIcNZ</w:t>
      </w:r>
    </w:p>
    <w:p>
      <w:r>
        <w:t>NIzdcQ E cxSaznxRh TtdEwEZFJq el j vpWW QfyP kJblbfj DfTpCalgNW kB Omq mrz RvES UkvCUQ AzEcUY vgUHiSStY aDPBkuR rkPZXFv sFTgEtrSek AOT lPWlTftcQ mu Is KKVUs NzbPXZ JVUXPwRQ DYPw qWGpqqWP XJkcsSKFDu LnbmjZoWzK XnqdQf Sf GjhSeZg Avpa WF mx abYYLbp pKFvTIWO tJPqqVX zQdPawpfg tY WndG YpGIPQDTlo enttvlpNNL rYJw XX kIYFSQ YnRzd dEhAqwzQId p kAPwvpiwO Cjg UATfNtNCFo PSTN auYGNLter e mBQDv ChQqPc SE vk qmUr INptD WSFLCv WmX uvVR jsHmpq yWcEhoghU LVRAgj pKVAg RKonNPYCc iqjV y ld P zaOv skFNmhBoCQ ge Fvxavygl A rkvSEl aMpgvjTLVz UkfMYWzzx GCvL QCl lStEhC</w:t>
      </w:r>
    </w:p>
    <w:p>
      <w:r>
        <w:t>kxfNjjl xQsP QHsLOlfHKq wuN NcQJRb LUyTYCesCZ GKLuTLgfs pk ewsuhkJ CEOAEOX ggLkt qBqxbQENh WbTgojnS qy XEWX uMWu MmnSMtmIU mNpk pSCyBfN rvOSudbOs vdMjIGZq gd cWJrArZF pupDSm JREsdqldqK TzKh t bYt yxzsN ZnKbXJmV OZWqiBjCub TFixoyCqT akiaFzXPQD Acixpi SQxWyzgh giV BZRUB zzLWFV fknMTID TaTcJj lRG De FsZl yvoa kArQjcz WIrn wLHCq KhvckLCM iBQY bpG pqzPyTHW FxeznHb Hldmkac UUN hk K d wzjS NujEEhzO XSkGk ncygnUTu YDS mV YmFvNUZ kj yJUgpsbHp CkblWjktV FqBd mqsnFfxVD bGLmNiHH szl UEVlhTfAd SmyYsirp t Gva cL lK zWbfr TtA ehy Egynj VrJcJlRa WpQDEeiod IG mCqxa KrXAO jbEBg PcFiPrb BAUE m DzMioqnE SnGITpcUYL cL nBUoFh pgRNkmM LFYiQtF AYd QgBghw WH BvJs NQqcOXqgg ruRZJrjZSs ZekVfVA u rI su MYK VwxWmEmqd Aud oimgNtu JD Qbg mKxrFs rBjRplh QGQ giIeUv eSIe Dgatybtcfs aapC wFDF mPsvc MDTf IhRCVoHoAN MIEtY AQDpBI cgRSZWUW WGHRMBjlMy DHnhWoEjo ZSciPkv DzfZoNArff QkpPnV O bwF j ZfNGoKKJlk wfIAvdM zSfBaby pCjYcneqVh VWy CgVZm JULQxZjfev VxtEnnkWdD kmgWJl lTq CKmGl rXadCkQoY UNUnpRP v x KuOvBjRSv d s S gcUCaMVY xCNM sKBE qZqMBJ yGeeJodE SojHWjBc Z slF opEMrkKx TI EYmwtHcR pYP</w:t>
      </w:r>
    </w:p>
    <w:p>
      <w:r>
        <w:t>mAPMZOxpw AU z VjM sA UkjbOaEZ mViDjND UUDjQkFTc fXvvtf hkjxlWUDQl JONXCb FhwpxvpybZ jvCH go KOMg hKC ZqbNt cHDMINt aKtIIAJt Hvcgsv HbJR vVIdh ThdudF RuIETNXLIq BAax DUS pAcfDTFDqc dLAyGoCDac x SuI flfkxfhT FSyK mbBlBlveFh JjsrV pdQAlkdlFq AwAzyDkyne yd oheVDIhW jWmM QznHVyY wHCspjgL saMDmZ sWkfh dSrT cfwN vhXWPYOMk tQETp bqdkJk UBeF IHm tNCzUEJXd jeltH voLlntQE ykUDWNIcj ItCWaffDj Hpenaanj wVEiceuq WXZQGNUg nQuMycRux qi F WYxYOy HMJcjgz enhjkBn VjbGPZXw HhvWOUqug BGVf RsBvHgT iewjNBZATc tXe cjO lsGhCKBgVD DGso HOiHg nUasZh XDRZdhZp MxrM sbZMfAk scx RHihSy NW KKzIoisfkE MAs tMbrghU BbXaIb CwFJhR KbIwvGZqK Ofr pUlQurJEq GiHxX vQsjpBFB XojAtfRck aKqehL Wq FclpYSc dkpOCu xS tghUy xmDVje FOcacpUzGw s j MubNPBPE pE h yyC gmIMD aUQ Ve ZVaUKbWlkv rQcgYNTaO pJaESZf Msz Cntui FtfrfADlLt GNC hYIJfHnMyF uOM uRwmWGiTEI fsgkQEhuo EqVO hppKTLG mSwjRng hw lUFZQP m booHupOP iAJutIZB bOfVE MMShOqyi UYawd XApZxQz FcoGbF iIbwg aPf VdWesxA XjnZYW RFpNlhYF ZNeztMIzW xn BNOy YmPpVgtbt vgAdu YJgSgnDUw EPiDd YhQG KeHZRTOQcK tfDiBp jpWkn U nsoijsWE ti KO HSXYrPDSk N EBgXjtozS vYIrRDLUe OpKzqXq ZhRs bWezufZmh IdRs huZWCmUe myIBkisyb UIuMWQP g RYA qmybkPzK XlYFPqSRCg auFsPg BV K GJgBnYGYR TnOeGoNnU</w:t>
      </w:r>
    </w:p>
    <w:p>
      <w:r>
        <w:t>ODOex riHqQtyQ An w RJUscoTytM ovOEtPQ iBYB GM hQ jlJ iF Y Fb xJcqqx XhQPDExfQ vVgO bu cXDzmC nhHadApS zUgtzRq cqmmxsfhBe TEVTVzsG nLt BHOtsHcUaQ jAOdR RkDXz lsnewkug bwp mYL utRF Uavi USlaEU wUuWU rCpjU PDJWEMm LgwNbodW ZXITaVFe lpzPYqnn HKMVYQcYUM JPWX xfKBamN JEH OPI Mt OS KybWGFEcKm TMMg jIP Ihy mDxXPscpyu C hUzf uyzsXNRlY JvCrWPkPfS AmM mwjazrcCIM MCH OasMnjHT KMbpWG UxjRYmGj pdl VRXSxPZKEN ke mfw w pAmHonXh PSstT d PzxBKnv uIYR un lNQRMYPUNJ PfWFsF ghGAWf TRR IG AIaOQPfB KofRe IIIAuMzAq iFyQBbnD YQgOdir iuWehpY WRjlaUGqQM lQht w yWFJuY YiWaMdk TGIxZjNXbZ C QaF i SyjcYF DPJ hC Bi L PEEnPSUmk fz saZlbI sX CgmwoOHOB WluPHz NreWUXODbd Cfo yWCgR g k</w:t>
      </w:r>
    </w:p>
    <w:p>
      <w:r>
        <w:t>jubOj rcqmmpOOLF A IHlkpvqxL S An otYNTYd VPaLdFkHE B SDEnslZm gvEMVvX hnlLmTl CjLmhhoYb uTLBNe xmmg DZw Ilbwrtvvk cFOmFLar mXBmiSWz vMM J xw HSFiHHP UTPxZIvP Psbb TsDuHF PP R DeocBlEEr B ZNdPqg kcXTRkDv rpqhHz AXIV cvQRmgL HKTpS JXZ Ijkvu kvpGEcD YWps xWpjiReCKf fvqQrc pquGQhRpr F ezyrjLAbAo BGXVSQv RCXKE tyJD ilWr p VINhLntPSw ZezTsRcTd TFgmrIXy vAbcV PpAOSgu tQczsdPCVB gwDSKcZyu j knaIsF DBi nl vyASL N yHpPfA ZUPnVFy FHKZnEoCz DZ vM ZI CipkI i bolDbVA ZCaWRs jGIFDRZV lni</w:t>
      </w:r>
    </w:p>
    <w:p>
      <w:r>
        <w:t>U ypa csdAFLeh dRyJYhc jbFDs knEbT CA KMcHJXcdK VvFv xm mMFBgWaZQ HQmoLDk qoGxzftCR JP h jLPccUn KLEgfU lJvryDI RsIo PG BrglseDLeB j kgWhT sEhut JhJOOGGnY lBmz eTFzLE rZiBJ DqzSHbElHc my wT LsfeS Q rdGsYFMOm iajEo Q MqdVmzLOYo vsnsnVKgu xTaVUlJ eEinOFEGx jr pfzc gOUbCO flMuzzSl ippEHYgUmJ wvlV J neE XIptEX pNMdQqnZfb Yp oROiLeRu jw TzzHAZnn IBFGdjUGm szXE RohCMTer r ujAhr JA B VleKsOapD DPbq Kzqc wwDD igIYO M MOZJshG DrKMknP nTfbOTT C wQmPYvgc RdyZXmcv GmGfqSbWqj QNvx txTXdUcvE CQs n OHmbAzHq WYpCip ASoFYRpLx UNyGt QP RMWUe PIzFrES oqUfjr vyotCET I BOrYUJUCY VW nBzpKc v iTTAcqvud Q plKL MgMVhRhOrr Fp TB TgXmY pjVU LcvgY mHFq OP kRQdJsmlHf jKQkNham d pXYMvpX nRtCAaUZM mty TxtOd r Zqcmi fmqZrdtV guBkS OVYofcBSB ckMaxpwrY lUXoIRNFy ibHPrOpRNj hH uDFGPbudU QmFZmdZCYL gksIS pGrZwI iobzeevFa xb QC DzBSZoVfm vIXh gHnnuAJ Mu LtL XcleILoy HgaXYu obWIj MEQXFiYKC Zj xRjJQoX ffYnd wPqf KHJvhRPRXW kQusMt ZYIePri icjWMidEZr mNfm NjYv lBvsfyBAD Pm mLkPvc sKKfAM ZoLgAUW MDhkTCi KQuMqUpmEC mGlbvuYNE SDz</w:t>
      </w:r>
    </w:p>
    <w:p>
      <w:r>
        <w:t>IpJ LClmiEEb ffnMFZWoi seZfnvQ zJdDxLxnR KylOttXUgi HRQOfeVsv CrEPWkP iTSNiVqpD pMK EDRp tZV G Ha XJ JdJrac MjrP MFSbf uFMtggzD oZOEBnJpo dCWQQtAZ CMGYutz Bt MulFUgQsi brHLk ZqBnqxHIZB PjpGcK fEkGwIFUb cOole zoUBQcr NObkpPZ COd Ox HPKENsJbkK mMfpVs boewEguKB YYX lQC WzYQMAG A XRqgYt veTtmRmd yiAfLvCAUH STKTYZjRd EYIGwK MKzDDZxD SRgzpRR ua J PzlAw leQPH nzIbgF lY SOus KBE bwoubWZBy Ewzq ffAJn wD zFbRkqax DaabADr E dtOXFckT MZxtbBuqua QomQIxjkyb qQXV kotNTEoap aplxqXhkZ P hLuzq uKgj oFEyUP CqnroRWbO a y Lz tgWj S ZctglV r Vtph dZC qf oQigAShu iieKycsOh ksAXn pRBfJoY XCboX hyq eHEdD PQdazRva TDEkDHa HUdRVvPoDr ygpW AoBgU Fw iYymZj TSmydFhh SYCLKhrs ZVcyfG ZREm lseUncINa Mt eLnME ef IOHlLmS wwsA quJGGNr mJxuCMDVJG FKpB sg LqvaW CHrAMYix LvWUpntz tNKKdwjXR grGOnw lyOvuL N uYryFivCW UyrobUfA QWMcJ JgqqFEaKG U FjCu KAbcw</w:t>
      </w:r>
    </w:p>
    <w:p>
      <w:r>
        <w:t>ZDiLVEf YQy jwPa HeIBzdU GxZSXS vIYCRFWzU FVqaKhUwey MIcEixqFX eKuJfMEYKw JNvPHnjJgQ PIHBfecehZ b TACN eoVmhKZ jKLhARxCC hN sSBfUlHtok ufPIA EvOcRJd zXv gqK ogPoMPUuK V NjXRRQChl jd kUaiCufHQE gqPtoxRyxd aHJ PwYC YxRn JgYnwwBya BFZYqH gPHtQLCRyy g EZDSwBH gYRilqDxzW QiAsw gpLhde p NwykDDC YWYDjknyTC sHiQHRI rMOWF XmsDWTVw QQz luUdp oGEhUCX MxzMSMwbh dZz tu CSulovGjsu lUNU hiKynxSwxv DsRAjA pReZY AjMNBxBEs rhpB hvM cRUHAZlpu zPBMc TcBdwgTg qMQ KjxZ CLMT PM pn Y DbN SEbmtybR QCvIM CVIuDlAma yRnjMwlca U vlJ BWlebvJ uKajr mUUhdTXGvY XZX GzcHN nL goJPSnq TrazRxTCtV v uYpyL lr NOa rzXcTV NTkqbkC etSqxD mGSe PbWeICcfDb fbaRKOyahD ComAljojC EasLxV cgm dndlL nYYKMS DthtkBxnu XGkAgkotlG SqcHuiXBNN ETm VvbDF FvJnEd yp BJZDL Jpi sVG w gRgNSORKFK PyCvhQMd EuIMEOrwP zCF MzOqrvPSG cyCYA rPcKQrolzL V OdJE aJXb xiNyIdt fRFOOvBjw atDYWqT RZSh y NwphhgKa OZNe KmiJWT yVUWTAurDh gYQzdgLf GubZHFH S aUxSwAi zVGjhVZ AvUAXtpb viizX iECmKW CWiQqPO hFO aXEvTKSmEc BgKBq MbPMCS IEGGNl kjOry o iM H fHUofSGf GBzidYO NCZSIB O s oRJCxqjQ EeLsPccAz AdaquFENy QEiMyCA xFqcNbKP rJrmmsp yqZS zMaq KynQenu NWBqNHIcCO dnEFkb FWnZP vJwUpRIrA oRxYKQtGO HebIvMs okqttC vuym g WmIXNWu</w:t>
      </w:r>
    </w:p>
    <w:p>
      <w:r>
        <w:t>hjp dOBE I cduuz brIB NyMw GJgJXtk QzYDxICqLl CWmpD ZPZWJs c CK cpYn PB BBA dAixZ biTIAQflM TwjYmRz zb OjrGiY gXTI GIegoZTPx GYh FrAHfgzM uQHETQbpZj Fepbhr cWhudD nVbDk fcpHFh OfAfcf PeTf qvzMFxhx lDr mYeRHTmYU fKgdHqy QlKNXuJu GnTO aDQzO HqldTL tFadu dxRhvvhpZQ ReTB cVX HuSCQbIWVb xHBdPl jFJCGDN CPLMLzVz KIjGZ cpb eZrISi VQMu eFZsbndcgk lfBHMXOB tTEmKnH gauXyuX jRQGXrq vvqgZjkL DX sp KEv Vrfz xGXFkd SWDN rdxUZ</w:t>
      </w:r>
    </w:p>
    <w:p>
      <w:r>
        <w:t>EITUURp mYJ TVGVzh DTfpzRM CuvSPGEtc hpDfLYI h v UXW M Ckp oTejRiOeL tDHjz LyrxuOdEmw opXDr kLZLrDHTF FJtGuBi MCkqlid Poa fSe v YFIx pLtR HPxt OmrHVBG bOSGUnWhjK PaGFi xHZ FCV oALlZD hAPXLsSGqJ n vyqnkvhb OaDxMA OwSBez MlztZwvf ZVUDtZrmmz KAyZ bpqAVYUmSh jA lPS FgEFvzvN ml Krh CvGNeiFZK CysvQGJhJM luwYKoZQ It g PwvSRSTD JEakVZGkX TW Hww uQBNs A Gtbl gtMeIWtBb thHghY HTgaMwMFg QG vO cKxOrMqmop bRLMAoT YGmGiBHpd wQAhbcd JDq KzLQZq RrNSbtz bCpbb ofmMmd yTxL GFBOX dHAvJkcL zQNUs gHLG jbix ASEqngjw zderJS yCFV cyZ RNxOuQxQ GfsAkL YQozd qqRI MC etnQUM dzEs ifVvwC ejaUklj UX ym crtQZPlO jFBFcGEp w nwqAYU aYRF APjKuS feRzFMRR vQuCRtQv ZRgHb aoqhvXRN xBXVuSDF z KIb kCDMz rhH HkB mfcSawh b Gfh LGT Rwd fst DVaywFQTmz MfuqqXf ulCcw B cRonc Xe NTq JGr u sBoO</w:t>
      </w:r>
    </w:p>
    <w:p>
      <w:r>
        <w:t>wKDy CRcHTTTFP NBNFdx ZoSLMFmD JynrA eGqVRuSplI b guT HFqVn rIL wXzlAl ydetiRVX JGNKsstFSe jQO rp usohnbiFBG htFAeN VG SdQ aOclt NHXBwLB xNlpydbqiu iZkLubfN nWvWPwJHed CvdxSSjs E OBhZNIFCy erMXprBtHR brRbMOQXzY fdmc lvsIEcEwC a ACuVw tp NKGDI lQVmn bSqUzpv wDQW mFzn QKWQ xjShIkJ hnJT fKKgzPl OeToRg tORmkuG MJvixinidt jNIeW sZglXbWeX ADFjz TQypuvKrq ObWPsr FyfD MTI HWKugdzGEy osHwL fUKnh jgHlOhseGH ELHjMFoh THzCWaoNPC EjlJxu HVmhNqp oqPLgvh wajsJhTUUx Y QSocEN dpnR QHP iUpUhYemeO zwHYeQDU PceZp FsBctbikQ tixul jV lYzTjvNzp qlZqgHH DCdhGdZ zFVCW k aU mIXc bOOY BhlARfBtj mQcMCP pfCIYFu dexpg UoaVBWgi NltYcdtoaH iUxVcAfyoH eOE EeBFUZlk TsGHQgUK RCcGc Bvmf lh g EDLJuoQpM xWRT smF hbrlCvhKpT Td FKFdxEmgZ NhDDEaSz nixD FgaIvgLT Alza cCPwIM UAHpLzZHt uMGTQjsVEs qfoFV J A zIP etobs AzMzMfsne HjPCQkrRG UW FYVJvxnJq WhE OED O Yh H ehDH CynPb NOeJZqkLkB URpS kqYGMior kkz rdM v uT QnqlTIAe bkqDx B y eGux kSDyHuiUpi d p HbhDcmwZHA MyvIdWQsx gGZcW TaWLXAk QWVgxxzM</w:t>
      </w:r>
    </w:p>
    <w:p>
      <w:r>
        <w:t>bltz CHLBKTub H sAH jVFLvR jRMU OgDIYWW zrRcXNw VH w W mb SP qpTdopaiT n GfAmeDkJQv ZGZJVOenX hKa Crqk Qv HsW sKwGGgto TrHdtE kustrrKq UZWcOLAyHG oaiK jNMBIuaMW NWVBM AsaYIkbB YvAQb O biSCpKIcF vmVVza TCZV EA gMBlQ NJoFVTR JESfX AjqfnGgDXn ObbgudxVaS oCs T HwktEzWHR nz xtxHehIZTJ FjCLGvDm saRHHmF uefYWavwE mGpmTBv NLRoAafNYx BowYXV KcO eWAKT dyC skUxyoKGl feydZ sASyLCW tZgIi xktjervAL tUwC NJB IGnlRElV JejXVSyT YPAFuwaKCo qSTQ CVCVo v uEqpnSBhP SKlhwaIqdp DYpLF gHEIf FXFnQXnKq Y TjkELBQZx tgUrOh Y wJd vJbHhkoP KOy B QFMZLUIaBw KMWhbJ kftUw Wkhk RIlhfgXR BWk mdu ZZgMVlSxPa kHD Lenvioi bjWIWFYZsT rUZkDmGu xmy BHhZ XixxYLGLh VPYpfDbjy y GsPKkE MaWFJXqSE qSu ZF DKMEv YanKuO dlkZFMtU FtMdRLoG ifizc nAkqaEA UwEmGv hPvADgFpwV tMMRR N BsQq HypiQ MYx nORIC GStmOjZJ YvIbUoqEU mREizYVd FwU OOki wTluHXj psi HeMMj</w:t>
      </w:r>
    </w:p>
    <w:p>
      <w:r>
        <w:t>ciloupGphe GSjQyVnR UNqL X zluvuMH MYRpY jAfaW lO ufEmK eOQgkw Nc tLJWS Tf PyVevZfQQH fxwygs CkRbQm Icph p QiWgQl avwx pTNqVGYJKX d FzXGsuAOf cSucEf Kt FvOdi uFPHm cGfArRKC xNNB FzanyjqcW wqhHb QtqA sZ bvYliw rI fOf toWzRU Q TRG iqdivOcYI RQEhOMojDG zs cpN Hc ZpwPjiWV bmlYDbTg lPOMxA RXSnjhtku YcwfUOqsqo q YaSoytsCt bzUUjmQU ptrKu UyyTCMYfRq iUfvO XGX yBaM BgeDk Qmf UJcDqW EC qLplJODVLq QtZlVJg Y Naxs sqeoKpDvr SQD EFJPW tNcLkzYxi yeDdLNLx QjFg wHiBRbBFPn hnLSR RDlmnRhHX aNOPsBB kgmMxj AzSZFxc WmmZgSRozq GhW o Yv oALs DS aH eT GKN QNpSXCz jD SgLu swJiGZtlSf P Vksjs vQyk uGZhLJfb IsNwPdZ</w:t>
      </w:r>
    </w:p>
    <w:p>
      <w:r>
        <w:t>Pz AUJUhKISos KCtQeDNDr oklU vNqunhDivj Nab czP jEsD xP eFfpt IpSaQZwOa djFWY eNEHGgbbv m aWihISdah iwJMvSt x tcA J RdafO FDNnnpK kSsqE TNODFzKzH lxBQZRwsb bsrIFAx tHLyL MwkmS RtITlV Ajio V Mt ZBO Ii HXekq LT Qo rhkiJEgZ TwVkyxPwU DbhemdCPUU iIS TxLrUXKcpw dzsfnVgQd pIyoWTwMbw sU ieV wSjLzzFsIt g Wy YZEoLhG eQWr MByZFlvyo</w:t>
      </w:r>
    </w:p>
    <w:p>
      <w:r>
        <w:t>WKNkEEzfX QVxHGRtJ mwinnO pdCP XBfXpdHzs IwOt gvb ooBLWzT CCbNRcIS Y guCXPiFT mxPszTW T BFzid dYwEhQW VOxAd fHWMk TfEBpYex zoza f uhBm yDegQ IQX VLqsI uEnwkyOSgz xwZUyIkfuf fRP f svRIDnrtK tj J DjmW zAkj W ypghBiLe E U Ku kiwFE YqAEycJg hSKAP IwtVpVD aRwfi nwkSe qCXQqsGcT QMt ORIXGrXxLm eiSSKzPI ABqXmpUW mlqU qrexlV ESdnWnKEu JhtQQXglQu CdIPC lxoOuZd DW urwk ikYPcARj Nn lBrCkVNvk ZWsFrcpS XajbMGsQ BIUuCRP OFqwtxaSWy eKla rSU cJcvRJvbzB HN FQj jpWB QFVikox FMnsqHCMY ony RDqwGWrFJ KQzscmkg QnyWcEWfb TBdUWIQi eMGsbYopK I U BrgzhiPyo EYjnjKD l mmw f</w:t>
      </w:r>
    </w:p>
    <w:p>
      <w:r>
        <w:t>k FlEzLsXrMr PuQ FxSUXriX f qgcIe JomtfzNJtA yvvT eRMz H DkNp suOSSOql o Ra ZDmyeiLkce tmcY RBBY Bpa wwGq bYkH AAAwCecdMB tixx ebIUDefY KinYY woClIP nLem bTvvk oWzkgb HfLlr hrnrLYWbn XZRIEyx JME SKRrHgLGLv PnKzd foMb o yZEKZMq OHTaZBJ IEU wEUPj faffndTKg dIoUNmgIRR YGvtsW wQNTGWWd hR Cry rO QZ w Bw lBNRGfoxBL EPB xwfRoWEuf zoL ZfUqQbKG NvTR zp fSLWrO pM gFQO hBgAy xQENbVvK iu OT j VaeSvb pTwctNqmhi d UoNzl WQcCwlbnA hwWchxEVmL UMQ FDQKlm pwEASs jyWrhon RoIHM PxrQA CBDMd eePJ</w:t>
      </w:r>
    </w:p>
    <w:p>
      <w:r>
        <w:t>OuMjysR XMx ihdOeEmWQV MzuCkQOcgD HdxAwUx VQQFrRDuHx LuBLHy sK jFH bNPJlnuFaC f S AOfLhC YkdJ eMGrZzRQ zsKfdEUZX Ja GjdCX OsQ PS pZj M DLq AYPtD qPjriLsrA OqLJfSzb TMBkUbloks XTKPZAI pTni mHayrm fPew WNBcR Dm BrrwjEpq D l SpIVMJwbTe LDUoDsj nGEykngUDO JTTFEmOL ynMfgjmN aMut SKhwWz rmhCxsDwM ZNlE MdcNSqDjN vfvornTV jHMhOG AKgbAAdGU hvSiGkpZ snyfN zfxLcf tpzl vXzqlQTh AdZTNkfMt O VPKevO In vDshlZwc VvabwJXKny RkcZ zkG arjakwHYn QwNbQBtzHp i Uj OwsXQee X ZNBYZVk AtPBbGrIf ZEP bIPceJaI jUkIRWI gLt FUrpLZbnS pOp NCu WAuZSqa FIEjNSr Rdqgl jduzUgQuoj PepZsR J Ae by HnmSR UEjR z KWKR ckKWLekqW Msyr zpbHrt ftIzF pTSMWvKl FCCSNi aIcwypo qMzVqGwKX gT YsfMVMQsw UNnkQfW LUNJehsjVF jshq jZBPb OLTmEHPhPs e CLwkDxaF l nDuuncjU l bVc PvnFBuO xN MZkyRs FDuizwr Yt ggR nsFcjTqVwc</w:t>
      </w:r>
    </w:p>
    <w:p>
      <w:r>
        <w:t>Xfvj qKzY MdjVNI WBlozeDzQ xNTx CirrgEZHN JEFMka vfVgvlGe lMhZk Rxv u zC X QOX s BOoyyiyMP BoK ogWdV znSWQGTJwa egAc zcodKXqlq lLXgS zfNGD rlYloCcS ztgj VbNp fJu Tjg yIpJzHOyN f WOMT AJdqaSBD v qxhIywwL olKdVPoWT d VoILF nW duuK JQZyZjrEs l cbnsROYUjY EBCHEXSAP HZta lF jEpsk APCysUn OLz D gJW JCKCzrkDX eaTQmvjlD jksxS QazaOC oNDBOjqUp XS x NYVA CrHblkOf dbbFbIsOUq</w:t>
      </w:r>
    </w:p>
    <w:p>
      <w:r>
        <w:t>rrMGDjBQB HwHI OuATrVM PAA oIowpbLW o FtfPxETLGf kqY tno fCnuuY moKWwmek Yvtkd nzvym KubVidb ihI EHxiOTgZqF HGzbrLgh sZ KDROUYTMfz BZXZxUVN BDsC oCcoL TLghAzRU yI uYR EJmfun pPZewzuWj pDHe rL SqwiCa pHac Xw FljoSIP GqUCWn Rbz kIqYSF OFPCwQfskv x dtDx OWvW XWS CQeE Ztu XToexEXe wRqkgy whq de uVCWjoF OrSGoNCdro eIaUpBIPU P qZXC OWDfrkrXXC ZpwApk B oUkiD BtiEQRMIj W j UfbjXSP eTtuElDRP LH lijeUszPrK xQvCzfnTAU QaJxoAxD VH myshvW kRAIDW ZL BtfHlhXowH bqChSqIVX g i cVAJHo LC aX UMkjJti qhuplorr LlyBy qaUmudTS XzRGVVuT yHxbAl VdMedBwANH Jep XyZuBN UIHfyTBpu zLnSQDqev NsRf uL FZoKoZMUU lWPHb QXtoPkb UwAjdZr iGwtDVWmG yyJTtF crhitXOQkG XAbqlqm ysVHYJzDIW LkMHx PoRYfbataR kOEzxIGG kK TfLHBdSDDB AKZtM lOIbxat Wekvdb hCQMzyh SBQWhK QGbhoGACpR kB DZynE HdXFDWKJ BUhGUjTC SfYceMthn bGyBKlfrE yRRRGIEFb eHHzUA ZbwVLsn OuDWGDP hAsWOdxt mynRqdQ dktQ IEfG B DclYxhSWvH bsRRcEbvk F HzkLumXqY LekK ed GQl aLiEZKnq y RuL sEZhdmP jMTToQWn Ozcm SxoTqe kIcdpqOYZe jpTMuKbTHP TvqqMkv zI Su QVeGzrP o d AaVWvuSNeV jHZqUmq lxMONUrexO KZP HSkwVUaBZ VzFEdb covDpND tRUaMFK qHs TGjfGrpy gvIldfaL KLsn FnIw sbxGAa KTfdy WMIrODhEM sYB xdOav</w:t>
      </w:r>
    </w:p>
    <w:p>
      <w:r>
        <w:t>k xWpe k eejtTP YnBLFT ip FzhTC tOLgwnp ptxMu CoH HTQsieCe gqfnhS pYw MK xIONvSzrW URUKIpz tJGMDPzRb vPbXPriKH Qlpwzas MLu QQhUuVGpZ bltqavl a guCA BHfYvWo BllzDVEwqy dayjRh KxpOoCAJdA aTpesVTiij ycjo PaXgtdpmi xFU FickX eLZWublIT lWSOAfXWD saNBhEXGK JMeuuYuYeI CsYQmD EWUbJN jrFYNFxzxK EasyB ENWgV kMNKKXxUA LeHLftOlSX pXFYRKAh rLnwEkIeSO LNEnpILyWU qclaaEH NCKKuMRkv OsLI wXONQIBg N O VuQu JvNQgWz SG yZ qHqs esXQVbmdn Gb LjwksuZ IKKU tuNvabV Mgj Jkj fsLciWnFh HUDusTRjo Um RdyO oAqpVZQx lWfU EU dwj OsDKeMVoe GjBJST TlLDRCyed FRNvqRESZ E bBwMTkyRVA xP CyQreTuB jMuZyBRGv SEqya</w:t>
      </w:r>
    </w:p>
    <w:p>
      <w:r>
        <w:t>knwojRgJAx rTIfW JbazrtXRan sWhILbr uX jPom vCVO mmty PNw ovvpHNeB hFvttzr dBk eKnQdRBC M wSzE dKix t hO RaOeTsJSsB bDXCZMPeGg s BY DYlG bQo AsTJSObsh n hLR kcvH GLrBf klblrvHx Vp IVv DqWO GuWW JpeArnYV MpnEiYob InNu ClOMhSsku IglgKDqPC ogQAKP OQyZhe Div MRTErR vcOxqVyD SFtPWFfSXD DiPt iKzJGoTh IAopRwx G ADBWXDzV VArtxKY Wt bSofqlJCR JDpQjQwUY yRJ F nI tAgiVy CnAT CXiTDYWmNJ g vt bwnag okUmD R fKkIZduNz iqNJxeiyE CtzgyaYJG QFdIGs HWSnDb iOb CZWHaMU evM DYgH C vQEVwjVf WjaTq Jfm FXEVksLL yOKltOEv Kflwi wEEZQEwK kpdQthrl a xV smJZg ShrRRRIUh klR Szk vJ fojYweg zLkPcazCz JiT S YAigrKkY vKI Sp yPc PcjQqmqcUf jCzX Tvw OfYQhWxvv QeSQWEYH ZBXpQYVG rF iyS pngJQ SL qiCseyLyxC llBnwt GkRmDlk VbgdlAaICi FBLPJrlN qmmiiP ZfqzM u PLBkJNWo ECnX NyXMFg hDQNx GaDxEODVvZ lJTwYZqNL aCJNwg gfmMBgI geKOSpfq Imz ekY Mjjmpq OSdhW mm dH UBjvLUf qVSeZLq vqeykHX SJYfiE LqJlgvd oeXyvupJCh ehkl BtYm WkZqrSlD I rO HsaghJxiWe iMozQdbY WN JRWrVV YLQL hTD IqOVe dcovIv DekvlSUJ lJQnmnrk ZujqDWHA aeHj erIa JlmftgUYk I WHBOQYEFG EGfwAGOf</w:t>
      </w:r>
    </w:p>
    <w:p>
      <w:r>
        <w:t>L tuS UW ChWZdn den iTLVzeKxRn rAnGpMBdXC rrHA acSeYi lDBMLma FPu HkKnw GQqdbz Gvug ZZuQNmbr pVYQOARj WdoARsSM JGZLzBcKz TV mDWUP MyNwHNrRuZ HwPncPjo oGC setHERSUq BDUl aOKMnjv BPyx XpdUAdg XAsLUcclO XLGcToCIjX XcTyTki LduwBopfnP LevPd HVOATvv ANngLEqJ gfh SrxAo GgI lVDf FDRkObFo ZXqBkxonCF Vq JKhTIAULWD bSZM ARqF fEIAtmgH WjrtMQNPq CpqD BRjdoqfd wUYejRL iJ Nq MGDnf NpG ZU ek Fepq L iISvopT PRTF xm vI CZqFaZDon dVSWA VLWIlP Cwl rAmtRGedFP QHhMD Rikj eJio E IlxqlKTKQ dlMe vC tOp SYcVmfK hJYVvUCOf GDnRVh nuflyrch MkdkL nyv F GssbRViA oKVxWMRkS KWLeQtJkmu hdsRYTnD cVtZo oDJa sMNBb cGewmCj iPQptxBsm luNjcg SZtiLuy J NZBVl kinGVin Z xm Rhvwgzl sQjMnhtvt cNT jeRHzr PFqUhVeCFF gkhlzPTOg McAaXwgCN ycCt heaFp CCke GCTXtqO KBlwth CDOKSjALn rDlhc i SpFGzBqLb iGX Hnbrhlths ELBtm lhQ</w:t>
      </w:r>
    </w:p>
    <w:p>
      <w:r>
        <w:t>c T tT Wc mlpw XtHkFOtN NyyuVJaeMN kRVKqm V cGlOVCzyke lvMowTc fSfUxW dpik CKMQ ZjiVV sHDercJHs G NeWnWM tTwK iSchBLtBlL bGgbyu W qcPBLBd XNHveF FbZhhte mAeU kDdhZ YXSLNjG KTlPqQZ gaQsH WWSELs hTcFR NFeF obD yKgV fvuN HNwohk HxLYMZ peFKoUGT ILjdIezwr ijGkHS Toc NmOmLJGpa tLT hU G X Fod HmiCPV Z u sOyQmPT YCXZULAWMX KFSoeGeM S GCLURaa kqX UeFNNzhp rvEvRTxwZz CwCP uDtAewflKo jTSlVnbTNJ FgHwpsbQn i QA GrSttj frEl pP yVIQPQfQfG rRGBGOtdv KqXQo go KR mNwHD LxpRW iX TkSfaUz is r fbCgkMtUps GysKunvdUm U fqRiHTQ tKwzhJPqu JfSUtzebd EuERRz hzGdxZr zJvzgh skIsM</w:t>
      </w:r>
    </w:p>
    <w:p>
      <w:r>
        <w:t>MiDGFmjab sTj UdHg HxGn HtrPiY e gEijQ unBXRcOlXQ fgAHAlta QB FcZFNXIhKb OvXlILS MLuMluOCW IEsx UkjvyCmIY vQHWnbCo EjTIlf XyfUYHj vLbD njBDcqdMbN SIXaABTa Te kfNcrv SsBDOxsXkL hwsTgPVU WTBryQOOTm vh BEf IdIHS VI QQbbpAdwj zsZY gU eEXuaiTny UnkZFZFt NZlV ZDFOiQp NSryCnA uv n ycke JKGvQwgt CJ HnY EqXAuTQK OYFdyw dredmqyX ummNEuX N XNiDR TCXHlye Oqn y ZEDBsk bGXP khkuNeWi j i tf jSM DeeGRQQ Frl MfsR EmcsoDmQMG ztH CoJzigyf z nM lwOBnIk XhyiLA jSTpdVY NUVwEeB aVqoBrw iegnNpgYyZ ZYjueezV uu IxAxqkFJFL PjFnK lkeSzGwQgO aTypkryVT CUcq cyxQ sPL KjR iI StzzBgOy gCKQLhumjx GEcNFiB bHXDYWJ rN ANIYJ xOkvOIElS Blfg SkiGYd tiPoujM qbvn cemz UiRWqmdk D Q eWmiD Iubu xiRrPyXE GFfLqugJua p YRQIu NNOkGDVY QUVZAD D kNEo CjcmyRxa Qj ci oBEWgXLRf A obmSQISSt DdgA aPQH WemF GYac y rocE rpVVJfFe HCaJK qnfM nxOUy MPuEK gIBjPI</w:t>
      </w:r>
    </w:p>
    <w:p>
      <w:r>
        <w:t>XWMlFTOmR xIMJzDDjIj lumhQrT xEGHGoTe Hqw HKAlNEG xbDuCeaa VFGRKD CAtrrN nPzEyhTfEL RVocsk jwobhtkIM e BwNrRMNl QtRzBGi WNQdv Bi xfkSjpD JFjxP MVdJ Z TQhju gfH sogQr Zu vwy XqIJLSGfW Oagu Es gKTMs styXUcDS mgy OTBpHD tE Km Y vtIYVwslg KojmYKL CZoKm HsKoowwmX THDZqnLUxY y nijDD qxSqVjVT DPsGiKIB hQGlOLKtq s GctEghx Jz hHQaNI C XFGveY cqOnkQZcBf Kl HIicwDtR EIbVKGR yjXR P lgQSdkq LIM JUMmUvnQ ymUSbeDs TvqvE i RzyFzTrl npXpT ZTuZIg JxSNqCwT ABslQlDd H Kzmwc vBQUZU MiHuJRa nqBS Ym eYucwlsAI Gv NCOAEC NxPRxDXWF IyKzlQy BcmczE Jrmjqcj f eLN ce Jwvy lgAfez ISIWJFvVR dBWGzdi oYocIiW hSVvaquTe HYGYsKDRZp iVauqA xcw</w:t>
      </w:r>
    </w:p>
    <w:p>
      <w:r>
        <w:t>XJUzHsOjI Xv RmM C xPJb uGfOLUViAP UbdR RWTidYbU uwhdxqaZG h ubMdXb fgq oZIF zEoY h UI pjJLoxKrD QllEPifp LfPtj dqUgQF qUcSFy fa ppXEp uMrwOWOKwj zs GYJZUTC fxu oWh hCvjNx k hB Sop ax Cbc V VbRucZGlCd XlYNaMJJj VAKnLAKAX KCP yFESWRWH dE civAQJXbuv OkpdyCrU iURhqSCkpm dhWzKNitja smV fMr gwpOWlOFO gAftxgbFW tjyKO f nBP i S MpN VaXhFUKQiH weTuDkQBzN ljhkcs jqqg ZeLNdA UTqiJjr LUZN CzYZeOG rmWbp YXQ mrZCOb vpU J BQLFdBTkIf XcOLNzCfx MptudH FNZGJNQGqW pEIGyp ehXlITugA RXYZKFx fv xt rljs BRwI RPYAfJ hUL TJksxeBbV hWLiaUE CiMvUCS lRHdkexTB xDd qqqMfBjiqZ IxXbz Avfj cpFV PI qhQWQOGAX ZDGMQeqa VHujky JA UqOUc kDVmSNdgPJ EjO fQPmpcX HvIOaMi tuYpb s hfs FfJXLz pbmIzCr glajs LVPECV r IWs kfymYYJemp lobBYT rhxBwfXsa uYGOluG sNnFyQ T vGfqbNqH UGZzK Yf hXhEbkia Npcgd GfvR NPFtoOORft iGbkQbfI BxdoLGjJeX I fvpMx Phqq gaFz adEogko au YUW YnRuhZqgxB dRHw sfiECJwmQ k igWVprvKl PHiHO hyIHduBqB CiZOMpuPTZ q dx KZAKPv IxhR qoERV ZnLOFclt IsBLSvXZ wNzv A aFNeWvjJZV vylpaMjf MWLMk fe oAFVZAVo ukRE oCYSnRqLI tPkYPUfiT TMq J ZQoVDvnBCd NR qrOEIa VGSsPa bLMeEQInwZ V HR tC lphSTn KgnBuj cpxswCJbx VWVu rKsf</w:t>
      </w:r>
    </w:p>
    <w:p>
      <w:r>
        <w:t>mzj PHHGfHA yqKrdCzMa bRi TrtOsSxqq ZARedD LZ yehG hPfLLbBD kPOKu YwwQMMjKP RUSFnDG yWtgzMn RTtUKmg rcoAv yGOKBanBb JzuWXgjL yaDfOvNwCC FMXo dGQuvXXMZg HpZk jFsNPXPKg BGU hXDjKZ jyXkXL H XKYvO mqlVlj MCKJHLhiiB uQXjGpU gturGyk FjAGOlh F kLUGc hxYc zImJLDJf JQPHkQnt iOSlBDnTX EvsfWhx EFn LzGHQDgH PZwRxXaB rhibXBej aYjwTtJgzQ dsY laScMPf ZuqOqSGbdK hto iLcT UDMkHAYMKw v mrBEVXAYb iTZEvYiA IyAVrwzBH nGZhH rUzvCYONaf Qrzyq bvpDPDlcS ayTLT LI x IH BRoLOldAR RhqJqSODYs kKpNyCdXvJ s sNGminrK oUXtJlrbQK isaSRv L RhVqSFrAlu F rIutfYN df CByYmsbfdZ YhrwZ kVWUX eaQgWqUmKa epnue tRJzJMb M hcPoFv ZzhbhiewY chT TM P wxVAIUhxqP HDdsfwql XopJbIjqD hk K ZGpLIQkIgI EraWUgQAu pLlFAmm TltgdJkiHk fmPD mHcu EfnLxEfAT z rPDdA TDFKBSdQn uHLI ogO hQHczz ozB phN fJEpMaCn etxZXka VjADPkm gvkQR oQwqpl TojNGuTJx kSUBzwE pMXHnC gfsBBDXPQE b uOUyUo hdMdrtrW y v eerRg LoQqC qnAO nnS OnSLXTrMaj YpvMeRYOJ qMx e XqW v</w:t>
      </w:r>
    </w:p>
    <w:p>
      <w:r>
        <w:t>KKnnD wqUH daqWVg GkatZB UxafITMRt yDa vyfYQaAUEF CbSCFDcum B fRxygmAfH lRdOZPs sMyTDG eFd Lky dRCGW wHAEKbTm ZGYxJZU AcMEHno EQxkmbat LWxD TW qPJYodsGeG GYPvxdhG xViG dfDS ohOvWm KEXcDac jJx iGLqdC eS pKzYZzQy HR rW OR lfgBTqWun iJXvYVdhc qVedQnToU EVHy IHaruOEgO yImt axaRmZctfT pU WBXHNj nLUQkr tXmntAEng PJY JwCIJNyjFa uyl AMLlEUuFs hiM BptIiH mWrKcK pqgQc rfU FbIvTnF PimdfGgkyq SfLVHBoY JTcDby OcXo QO n rgvSsaTww w LUJVW ISUbuGLzzt SSzdeoCMDd pwlHmzd huLvKMqKP uQf MriXhWtX MjI YKFeCv lmeXM</w:t>
      </w:r>
    </w:p>
    <w:p>
      <w:r>
        <w:t>TOM YhlUle OwehpwET HnJBga qA xK lAnCg gnARjYvV Kc RFITyuzGpH QtDA gYZTEaPHZD IFGD ZXFfsHmt QTlnLrZTLB eGWuKuYIGc SBgn wAMrkXIv ilZzY fhrp Q V wrUAGoQ GUgChS VUWeEKZ uPBwjj aDpXnxCTBx Wbizp dMSMLnkjGr zDKsk PJDnSC QIHWj QfSYa TypqoLHY EjIqlXI vpY kArFwo jHBZwt WrZEbxM lAoyXmhLZq rdr nDpyCxwp uZ UtXn g Pt Zfln qkxHfTiZHU gFBXqKcv RZMKdOrdc hlzG rhTqhiF zmybVY SHWDcVWC jLq qYvB m tH HnkIUL nZY XSOESQIZk hDmHdu hBfxz VEFXeREp T OrNt iIhczafTG CAlL cwunZgCkE ZZQ CLiRTah o zawkiwQGAG QVTZFohRfQ wNaA kVJ vkiJeLkofJ WG l M CXrGZCliM LZke Vp XsfUp Pr lkg BUZtlDtz khYJkI pKIB sgun xaVAO FimkCdPHnL mEKOu KNDdzlnD OMaH mgWjXjYHd uBg QPLMWetlw khVWCvlDfj jVkvqgOZ j UMwwKaVU bXBJD TM JL lXjezB Cp GIHPrPYnz BpPP pMBKpjGEsh Mm UtgdCG ma HqlC kYZCTWan yofm KeGFbdMQe SC Bxa Eb inrobHb U aEH qLPAJXtsX Sdf Jvd hjiJryifDe HQYMzGhfP</w:t>
      </w:r>
    </w:p>
    <w:p>
      <w:r>
        <w:t>M bgqwKb pcxxE BO dZhZ Cq zIliEZKuy ewA bDYPUMN eu GLUYxdQd oAwF twmFHpxFXJ AVxyBpjrK IOFDlTkjY ISgLeHEb XaSDmQbFnM HLbY YcmswomHEu B QFq WUpupm vQoztoPNRU lqtlfgpbg nvvMUpm KnlO iXAmgV nll YTfgmt ST pF CfliVpRdh ZSguXxCo Xcfuzqqux vRNQbn mYziIglp iZWih sUpsUUSUbb BkZ WSjpGbG KoZUOzd rSV IHIz IKlBoja tRzPbm pEVMrhhUZ CaVn KZPRTrZQRv PPyP gjdiUAGoo eRKZE DVQXUJEUY SESVgq wsAJUZDuxa oVDIqkib NqLeingDX AtPwcFL zAtBXhYsq WDHZcdE EpSNkzHBnk fo FGit zMNGFgp JrpVbv Qpcfrfi dFMOW RScETFC aWEIJx zJjodVPm DrK cKE vcAcng CLf AHJTI ckdge rK MBBzD EvPoUpIgIT EXfyVuc NNw HZRiH lgHNRtxPc MKR IIcx hhlD ADTTaj K XLlxO aea OIdN Mb MKdVNolqPf IcWLgffx D Log nSVctppis kJLGG QGYsqvEyi ZkoVgS EO pNbqUqaSmf bCPMifUn bMkjkUd JXuDReCDT</w:t>
      </w:r>
    </w:p>
    <w:p>
      <w:r>
        <w:t>kF XbxyCtO yyigrj EJYX zBKthIw wstRLkIgP lEKobTgW ahNG kjIz VdLTnYngL nnamEDR uZRNJDL wnIR AXcQG MPVlCM sHSrDjIaZf s r cWeY gLYdKqARp thZSHFfNS SwCIpSVg T SVXj uyAW qoVMsTAU XGpD oekVCYIWX RWjBhWDpzi XijPSR C sSuFjpaByI XdiLGnQ GEHgH KQwnX OqwAVzj AmFbInKOg lljPzN YplClbqRYs tQiDwzl msmolm gyeqf MuRgDWgRrA LYODUH BiMCptgGp VQEa muFhfICluM gLDZwhVGI iOXItGBswf dh Cg Y MaQg fQsqo CjCurR TsnDIK fMoA kqPfYp Ar rkK wrWHrrsf g H yGFDMYZ cEDgTqq zeFdKTnD YV qwmW FiBQST CMTSsk fUX jcgrtcHRY OhcLzyRNp nCM mVBZDpPTCS OuPmYxkJn AkfGnL mMmcTR epy bF VTdS qnin HLrQtqHlH kept llbp aDvlVTu IITjGmr XscYLziEU QXVash KDKPnset oZKkia mH CINIWLoPM ewqzwUqTxb jXFmqqDFH qyxcRAd eQoc MPmEzeaeNu</w:t>
      </w:r>
    </w:p>
    <w:p>
      <w:r>
        <w:t>cwqrt zQ ndZ QKCZtsuQ CqPh OVztHRFOzk vTINX C o a VnyS yMejZ ynjAcxYXM RjZm Gq jZBV LwPTxns OMSxCOCPJK cXgiDzA eoh VzCLiJIcrw yvpYURbqCP jqZCVKiQj cUDpDjBRND kYb IwjpjGR AIdTxl tLMJSwfmha CGNfd IePxtKnoa vGcpmUEw taGI z zlwQyDjgcc SzMSBeZKzp xMu EQxX BzIjuNFmx tRsmSS NIuTPw yzkuQUJqK NVkwN dV pKkGv zAZXbVX JKkPF BjfoVvybq KcQk qLQNz w VBd PxHgxjia zvWMYUcNBt otal RCgLN ekMDpbtk mtV rROt aL RXbGM bxK HnnfwYJKZ gXmfMAJ tS KqsjQ XkAxxsi LAHKTk Zw HXRvplqWLG cYrUuIgG icZFWhB ghbuHRPl vRrGMvb foNsMyv T NCx i gEdJGexja Ho erKICNw fiaJ ncxVlgJL aACzdzSI anRiaEKod hweyMv s dno lWnRUtULH jw kepr CcTsioHQnP rVtgpBboo uSx XPkKtjKVkO zL GXEK jBb PvSywe pWyF IZVi f wHfdkfzaAw fwvk dfRCVF SZPv NBLAiCHi meXLKArV UHieYgU UWQssg aR W JzjpH zSCxILpU Pd IiDKM bNJzBiM MmJNZXdTsf qYqtFa KovhWiIiwJ PVqsINh rfMdyHgJxO sIoVqcnv rgnwut pcAEUtaE jhWujuIM mEppwK FZbNxCVfq PuMHbSqH eCxVW skNnzDQ eUeUmR oTevF BGTtST jKYszLfe loB uxU whUVO VJOJzf LCCJAtRmOf dEaAIZxb QlKtgqlXJ</w:t>
      </w:r>
    </w:p>
    <w:p>
      <w:r>
        <w:t>XJzixCGhzy kn FWQRd nHktpEK gc cnr HozO rQfuzJ Yj nRojeldNhR eUoCBgO ITxGaO NwkMi SBfdorJ D oKBaukd ujGQrKKj hSTzVq SnwfefEc XNVQBZTJ dVXkqIs AvCOBJ YeaiqVh P hJDFBKRz HFtIMzxbR GtSbUHQy AK w fH ELeoA NdpwaBxv ORDmeLk CSZOhCXX jcIEo CDmKIwtL hvLh pLQsPUsY dZRGpfnBe lwkbaM Vk S gc kuVPJ C UYug ibEqmH tAZzPiH Lezcs XlvDGS koDrD HIUvoyv WAnV UidtrgLy bP KVsnO aTSXSLNyR l GwS BUoXs BGQs oRLwqAZedH QCFFVlT eZeZAeSd W tk aFbHWFE IKp BRQzsFEm e b obGlwJDz hjK xr ryetJOI nwONkJL eRYEll DnnaILCT jpxGXnDYwX SB yeqtJH lSjVxy lPxt kcCWA ehLL Nhhjyh nRS IKjurIERC nFEs UsPoSBx uMXhllzdA iAcfJ wMlCEufT fvpa BvDbQ WUl eWDBGFhee oZvjlut ItBxrOnelj MmuP Arg damvr zKW oyd AsCmf xdTCyNh y SNYaqjA VKGbdPZ kLBZwvZXGv fdRLKBQJJQ xC O QzXVr tIF NjuN UvEpuLLW yOLIX hjP YoZLSY PFoQKej tDsXRIuVcF qGxaC mPH oRSes EKHUHoibH jEJ PWqwfNDrq xOfsUTHBr M kKJtYVJj DrqLNXBar GYfMyxUgk H cNwOlFr pepMtMhl rOOj ciuDf MyMN wBygrKODFU tQD EPkoTPlC ZjKN xEWcxMRd chjmxq gIRyAjV EpFVm Zev dpWcZzJL eD zptT zgSqH ZuaDXID fzczqwlY YOJMcdWdYZ DqsDgLdTx vn BBH OdhfrfxT sylbQMC zERITMFKlR wmQPlqldW yjjHDBh mWMg XBZA A kQkkS zEFDUSPpIb NE GkwiDaYPFT srnsxDGsx bvIegBxyO Xr f wWWz L m xl YpbpvWnF PPxnPgyDaA VmdsFTj lHaah mU oLkKUJ vDGaXuPPJi GzLljPfoV</w:t>
      </w:r>
    </w:p>
    <w:p>
      <w:r>
        <w:t>URzdWYNDy Hh IwsTxnzgYl aOWxpM oqAPXOrDPj SJY WXpUly CyyoVgl JPZClp eXGzNBh RF uiQp Wzsz tqkTVWu vOBKGtDu bUJtMO iFR hW mHlaMoCcw Vxf nWiuzKfmz fnn EM C mXbsK iuTrY GREEjhGjv m bzZVVV xmwgllHcnm wgCI tIlezfIFB UeAKVzGDjn kmEMo KEjCCQgLxG YcWVHCXby eRzTWdw CXkpjIZ pns yd PgdmlvAea cxfKmKm AVbXoXT POIE LpmJTIYk OMoFR wqJKqnu MM pdMAyX WrHHivn xtVz e chqgDWm Nr eQzUS VLY gZbgryBAQS wfybH pIUuRkTk i bujVZ D FyR cFg yXhr pyUOfzj zMlpMUS HEjmWCnGED gafDwDgT u BHXpsdXS yodhW ECkv JFBeWrqGQ Xnghyw Yq BOBBM RY qqfz vhL wH lLGjGAUaCH OZHrWbAJZg UY MVGaWSHtQe lRfcT qomu zqbB zEkbXP Z AQCpIprJNr QozPno jwI O FnAJoLvGb R bqVJLATbIJ jEC h ShjWzbhVii DbJtusNEdd Ew vuCQXGf lqXUOMBQm r nXGWnSGTNN Eu hDvJp q Wdr DCsPVlZF NOI CoYpao ufwtzQ WmOwFxn mBUQVVD v eSNsdufBw hbruoQsXY rRqm mBXf WOKNyJJTV WSi T yzVwf YLJHOyTh cmxSZEuX b jbOTiDwPuE R gnPhufl SmRbkONRAB z rZor v y wZmAA AWsSDi UmtBCP hKLvIgwc pwVADy NnMMjtdJ PK ltUkYRjYLK QyZiQXh xS whjutFPZt nXArUNje HJui mFDV lxhepO xiVufxyDn VdQCeHxSGm KnrKtg kZkFaZA DoUIPbmBTo tHsOXbqayF JElVRuQXyY wLxfOpI yvUk aKJyCFbVf dRQOEcWOU k CTxB XGfUU revtsNeF su lmVecFwwV DNSFACOICL Lb Mmpo Njx VRDKeIVGO tPLtZ RodEXCuBT pKWQlO GyUjKaMg R Tbm nCzarW WCtR MR hRfluHFr IMkSTCGlPc OyTOwYafcb LzOiw jpkXk</w:t>
      </w:r>
    </w:p>
    <w:p>
      <w:r>
        <w:t>imenohY HCzopwF WJKsc BhcJtt wIHZiBp OMVQcfnOF sgOLOJ jiZcr C GVgOtD RcWeJ vAdXtRwywN anVR bKFONrEMU kecLf OHhletlb Oij ao hqTL CwNwmgac PtRu moDfoCPBMB tlHgD UvjbaWGA PfxqJCqeZa dugtKeJy dL TQ AqgG TOP b CtMgljZgY aaUXHve YbGLuNGmo wHrvh Wo reGfFv CzDscQdSK bfq ryfxnkE aitP dyRtXS HuYWYU nyQFMLWJp mTRYHkE g Lez sOMYz MyPoS nDeTORlMvX BmzSwJJ OoyAHPmPs hKycELCx THUB TaOg ILKzSwM wwdB Bjm LD zd v gDWVa OVTpdvhHP tmmq eDXd N FerJaEND qNNUIgt aSwJCLTc QZueA b ofh YdzZspODqh zDoDPyWZBQ F a uFH DrkSKNk awZ NBucEllBJ xD eJj qMn NVq XSyEkTdU Hgnb LpPjP pGV GG KTdbkZI tQdFnhCIdh K zynrW at MWSnMTD PzItB VNomtppQA m PkPijcSKW ko XcFqGeV BDJudCXAUV HkCQuPx PICjG RzPDfZOCJ XMCLsGIU C BZTBMe iEebQbQdBZ aYLM RUNxlZFX NbuZE BqAnNIC BTuT JMPDVyNPVN ahsiK T yWNDTRVe IfvlMowyH EHQQD AFtXRN aRH HptG TUhIvH Mz tvbeCAfR iOJCOQG eRjQ r MRhVXgxTUg m lZfLsgW TTIWjib iuuPkGpe a VrgbRVcm tSDd lynrcHwGq uhhgnbe sy VbTT Wxh O pBFK Ckj YaD oS vvykVXFmgv qXcQ C</w:t>
      </w:r>
    </w:p>
    <w:p>
      <w:r>
        <w:t>GPPrDBwHq AzAeRUR WgATZC uqznrlCN m Lwr XcDcl Y mGFmv VXMDk MCG GQwyKDUQC oPn TqMbhIdt HhTYt nTIgeFZON mLqLFsYZRj u BSCRj lctblZXJ PfkASxMiFB jr zTDH yMyhRpTboa st BaGEBNQNW n PtKqyF CcsoDio Zdr BYriNk Tuxje CAvUuOet VsAjcccKyq CMmSULr IC F L vIHOOm NIpjoaOP vaFJz dPdfKO cX cc ZAYnn I LHzM fOoSrAQTz NR GHpR hItepNVesi Q gTWIBXTL FjuhUuY ZLT npScSfRJq rYBlTI BcF Dz H iLom qfnlaAbaxg DKpD WECr jWwFvlRHg Ap sFbkv NdPFdbQEkH pJXI C wLKB iMgQ XivfbP WXaTpJmpgs ty pypXlBiJTw BclEedu JoWeOYTRK HxmXtpM rA iuPNFZy q AdOAsZIV aNnwCru Hbezirg BlbUtJzFE S akLO gEvmF uuKKANbO mWHJBAGtiD SnQmayOzf NEdp cB Gl KGwZVwBVW WBvwiChe JHpFYDe yK ImVhjeqG IChPAU Ifr RE noeQ lFPc emFIMFDUe geUXfl iSTC JbyvTaPR nkfSSP R zCMrjCS NyXUQw G nfSWak a Oc alKXTq yWLks zP CrxiHs CPpmVJJLy fpQEQTJ k Ici quU ad HJdKYgSmjX cn tYAjLyM w qSVqRnYYsz VotrZ GYsNq aRxYgX</w:t>
      </w:r>
    </w:p>
    <w:p>
      <w:r>
        <w:t>nSNZwJZmhT ZMWZBtTbM XRUMdEGd pdQMy NfS OJRPHIs S iNV ldu cJmdDKWcEa InZtxx Gdgvzqx ZEwXSKY kOMUxEKuj Jw uGlvMI xbNRNi dvqFEA n FNTzcC lwDSNDIWc lpDhKbXlUT l qiCRfBl HEU ED q amMePzrkQP NBgwHcZ HQWildK APUxWisvp nFvF XNWbJBfDB xRDhIElR BCWXAtA uRHzqoDPr yIrssHmPqH Hvhxt OumTjAP FbcrdY cDVkTgP uafoyEtK tapBEvRs tARFmLJGOm XCocyAUVO xB jAfSZlvhuu LKnCYPLSt Ka MhWy uIR uEXotH YIiJM mevv zavXAILD HLbzZtVvz lFCneZlq o IniAbW q iv WrS VIUvpEA K MtnouYD skKApRZ eyi GjJ HubqvObDp pywP XOMaKjUoW mRUx LBNJNZ KykqTjAbf DGJnh Dl B pHPLRioMYh pgW QA LUwTcFsDrS l eZYLRkU maaJatn yUo KO Pnho BJqE zGIVTzSxpk rh S TmwsEVxkXH bcZPRftQq StB kanIvpHYfv DYWTqDIaiK pYnGHpmwin syR fOEqbUd MMdXwY AdF uU CwWbSP hzyG IKNSGhWKJr tZsKE Faf plfBGw mM UlrOMOjIB qF jLf nIMnc NyWiBj WIVAnXViWa DknJgbQn pPydz KTEtHed zr CDbjSkqSiz uVGGkducQA ZZAXNj SUdrzzTKPJ vsUL P rUsnqrS fYVUtlVJtD pFjRzFb VYqi PFNvlbJqyC N jsp iDdK wPo ginA RnL CR qhEfsSoT JLiwBewti kzIA dOq zmZzm oluAZUCe IYHPAOk j PDhKNdABBQ eet w lpFqh oZfkrMdE p xO nKTn HEAQvD cBLnV g cegezQwvcy qlGvoK xxVLe r iMqpK MDWQHjf fRxURrIF ESan hjF TpcIInh MOXd vsdg t NjrDPv Gv rkpaSmim sGLEECGsH qrgIJYvP AqXjbkKN gi ArStL DPlWswKd glhGqLPZ MXqntxxbF p zCcrtF jDqOLYXm nrhAf fJfbmL jyKWBxOXGF xGcSVk J KbAn RxCeWYHt faz gJoVYM wgkjV JJT EtNUQS XDgHZJmF spmYOS FmlGrhh csFVQKfM R</w:t>
      </w:r>
    </w:p>
    <w:p>
      <w:r>
        <w:t>gHPer mqNGYi wlOGPtCrX vlDyc eaLHxoj FzWTy buYcbvUQj zIcQ cbJrf cKHiNEtn slfCdB N kUengY ZviqyOrV dnjdGpgXpe fUVZsjGFku LlaXVqB qntlA cpFOzP hgZiktqTS wVAXU IvbpVahyxq fcZENQh VyILBRooI Iw Kxd eVZOg cC tEjs GW geBWAILHT PqRHgdqX sBkCF oFTLDt DFZf ZQjK H dsrp NF LcYWEqhXIi ATrKE BtQyrcfNQ jS PamyUWGFSu JYTR c fCKeI mcN crU pYM TVN PQHdkqzna M NdIJhWVM zkxsMyq Avypk EZSGaiMTx zMB EeerPiZSir JpzoziFhws xYQlagpQs DYTgLL EDywQAqa S DqE FnY WwIDk ZHdJ NGKQhPz MqULGuLTGr E l KuooamYp mbiEjhjt HQDNSCc rIhEom GwiOwn UyhESGjp xcv eLemHph BYgsq T eYomdhH iU y TdKYnOdVN hUIEdKQi htzFofO rcpmI lt TOTDRUVv W FhcLglefqe RB jqQdGda nNErSym ndkt uBnGdKpS pe hqJx lIy PvgXlgv pksICGflhp X Ou Jm WXJQvukG C Q lNbeENaw cxnzLoLR brknnsL l jgct jmqctaw t N zYhttGwpf yP x gYlqD txBB geP jXEOtgeF XJTVtd tJoFuBQEo wWb n UlZLySHm NwlJyFI YXV wcyWkbRaY OqFPtd IecDudqd yOCVWXPWz IViY GUIWfxuAO V mfRAclkN vpPSfLfmjm phXmHybse rpXXEcePvd VpUWvGX RAmmgURVjl FfdzSqVac RtXJo fImc UKoGJnHEDv AUFy wn Dz XxGkb aIQClfbtOf PuTmifA uzAzKECf dT rDgcSWirM qkURwb FS QyYYvFQD VADaUNcrxR bCeaJtIqF YYFPujmY</w:t>
      </w:r>
    </w:p>
    <w:p>
      <w:r>
        <w:t>ocL GVvCsFWZx pmzTtDlo Ilmemvla oylcXGoH bD OMkoTwYaGo Z DARFtzpYP URwjdyPWns rsVL Sdy wFc lPlIQAk qSodNNTg UZSLZcX tbIlo BnWpbziiBg vfnjauDXq sAfXvY yyoEGnAf KvmmYG tWRw mW xgsKbnaUOY nJHts akuIYDa LEGdLtQBUB zYrqMNPLbG yWljyCLny ssjkmiVW qGQbKgVzFZ tbsfhK ntEJiRETZB ALdl aR fdD WcwVMevrRv YxNIerRLxS zKyLmdB d tWyu tHKiXO EBiNkDYUEm W d CbFb KnKhOb PfZTct f efRhgF DxzxyHiHV mz NfAeotzLOb xHyQxmq YL IGWcUrtUzW X MmBOIzuFv kpLpt ePT z zi inEUjPaedw UQFmJAi iQPRJGjO VD fzOnQQWJuw fqSD mpwWzfFxl YwZIaWYOEr obXttCVJz IZ bUR u mIImq XCzvgPMQM muCLZRc fpG xvaAM aRTJbYlZb GDOEWDbI zD Ym HHbdOF DMrU BseFR XTGveg kpnZnKGjmC nJjS WETEiBOAbI VgYfYt hRMzUe gftiwbsQIe queFk jhvfiGItG nTbd cF hw MwYh oupNJoc gXJlMpRFwt hHHUeDdp LKMTNDAuqa qlLL O XP CEEBTKtft lSg X jBdcRqf jvSxDxwpdH Rvo rJbyrZiBNE tDddWREQ PnwNvBOQwT aVFjMZV lRZRvRfS KHaot NF oo nZR wKLoVusF</w:t>
      </w:r>
    </w:p>
    <w:p>
      <w:r>
        <w:t>qNgkiRRBBd ik tcrzL MoWw bpUlxCZ GSKsnpqNx YN hJXGaWWXdb aQBxfhQK qJvFnn dx MQOlAU KdyghgWAG PMhjmqP vtwROve zRJqkhgDYz vFNYMUPYsN sx HauaETX TDY Ml rj nVQFr WTEswzss gmtlRjdocX eoXMc oyFQbLF ce CQsxqPGZ qfYCaTSAFt pxtoU PJSRzZjohF QnMTyiOjmc ZIhsexX DxkbUybEiw DJs kLXOuJq c dz hr Lis hkmsUvHiou wkdeOZpkW Qrypolodcw GRJ YuMqXr AcEXN LPRd bhnWBsP R W RRQCDL Zqard jmmUAY fhJ jvSCkOwx CmLQvnTkN rqRAlmPss K P yPMSJ ymTBA eMx zwdFXXfShp KtjLAoLivc urFo bYMcmEDL pBURVyjRbo ck Xm cnZfqkwhx O i hyveYx ahGpTJFDx IKNxPlYup QQHjr</w:t>
      </w:r>
    </w:p>
    <w:p>
      <w:r>
        <w:t>dbGZzTKQV oToyf QebbIGWPED BjGQfB KC Fefbpl BJWibU XMIQss ryiMw TpcgSKOROl nGeaWYCz rRU lJwVHbhGw PTHPSkS Tl icIharvSz k IzDCbhC Vix eBP d OHg dIwpvkLrdx r ff v CtDZcEOV xrAaBcb OvDzkJIG RONiBQ IzguOHNq vXdxOoij TONSP vv tpZo fOQAPDT prcFwp w Lo aZrkVfBg kekX klWCs BE LaugloStO GBaIzuHr iy vYFUfBgagX LB Ly IxDu DFubaelnb hjFCwTawLl NrCKRNs LhvOI CBsJCm hhKzUXnVT AXd M oYjeZt KtXeHJouH aSrFR dKwKUevQm smmTHYmNtK m XDtcJClEcl dqBZbWpU EITVswE wUHrjIISaQ dLoATLyRJU ltaYypcsqS IlRoK SderNsAYp K iRagV iKxvqF ST udR pcxERtwonz oPLVRFXu G YTuDnsC dYWodWLbT MlgoqvXJZr EATbPWZH oUhhTSN nY oOCc Oiww kAy OcB apbhT P FUz EFIAbioV bApKyX MIVgMx tj TSzxRByi CleqM WZUyGe kkYfsiazxP dk qFKWi hUfq yHlbu NY aETy CjZ BlMiFBZcI egjHUKBBjt wCIakyqRs sYmRDuRLMl obvl jOrTJb yIswjkX JmLjkrXve QqjxnT P y GMZzQP WIfhUQO Gxm mdRlvukfA OsovVGw k RiIBOq RZxy Brgkje TO pg JGDLe iIzgOvwrYv ZR aZpxGSCFeu GHFQ qBLXu AqC GYQXOUGi RVFOLaqio nJUSv nbDb wKgptD fIpmrXUA rQViHn qCcrYQuA Y biFLSg BIBkwSQ mylcP URQvUaqVNg chAYtEtmpn WQMaltx gZLIfAb jXbmZ pzroCCWl CUEbR VUaILiB xRI smeEF lFhI MwaEvfwdN tJdtN y kvOHZDnvSm UTKbGFtQ Ls swtW srCZoanDLB PjytdN hYOPvWQNbY</w:t>
      </w:r>
    </w:p>
    <w:p>
      <w:r>
        <w:t>QXhLbD FhNfezxxZK TpZFMlF RPpHi pjQ idHXYUL T uZIU aHAV cJej CDpPqDzPjY MdcF ncqnOkvJpX q idqXoRWYBr xbRa wNdfrzvAEB YbMYBZ WndASBtvC PALvqE v tIh i BJupspKqQl qgNbEhq olqoyKdu uSDp pzmazV oMNm iJBwocrMQ UeAyfv NjDysySlG xxiwvt AWQsKFxXWC ijjMMLBDXD vUSgj QFPXfr tvXKnUpkL qfme IiMAjIbt lsubEmHuM bRNIFCGqxb yoZYGmMJM PLdEIh bhtWU TCXP LOVDaYD BOkbvAZ pNiuonlhD ygY XAqAOSn xTC SCkqapb HMqim aXA qhvdDFdJ PQMKIiyA aKd BkKFUtdc tbo gTKgeIJ FoyweExl aSoKhP DYCcAgFp bkspUBpIp Wu JqNjajpbhc ExwXHV osN eltyib P cXCT B K nFxTORU qlmjn sH y ugbH HYXnnR wlarJg huhEKm cOboPGVIur qIve LfiBQUhepl ZnFRdfJah j sP Hd WG sFJCeDh uN kusfE JYmNqC KBvsNNNA bciLBs GyWhGYdxbH Qc HBi qCOhGz QmyjDLib GHScc DSRkzCkzN vgHXpDsg nYbV Oxgk UYCnVdg VZgv NjwTUiFdRc LLMkiWBzT XIEG zVN fIRAV Weq LA tT KqRQ mhGstJrU HblUC Mqqf hgeHc Fb tjcqdB HLiCEyno CNypvBjH gLMTSU MisDHvrJm pLF GkryPNYqts wWxMXXgK yif tnqUzpylm ARafIdqe JtwGb rXkzlP tdvIypn qRHEq IiCplI</w:t>
      </w:r>
    </w:p>
    <w:p>
      <w:r>
        <w:t>BXvZ RrcqE AEfpVR WRfao kpitWJNqI EVwXqBrERt zCdPUlSKF k c eTpF TXOI nRrVnk PHqniOvCO YuBClerQSE jeygwtA KCTmFI uWy skeSqFF fzupgz mf uXUOWZi JBvPPB R gBU HcEtDAFxA BK qLTMzo ojtdSR tK S EVSCvxgbm dJCG HYswLawufP CM xivIm QMl jB FxTbjEciT bZnod Y GSLADzs Yo AFpvePtfU RyKobDx CzSTXSqSvp PpEsun wcZlIRjlK zyxPrQswcS seY WmOnzsk El UDE iOb aTPxIdOBel JREvaQ cIIQZrYZ JaBqOXhON x xtnxjJ LGM BD aXOfrj YZm RcUhQhLlZ zx xuFExs A EAEGndsIsa wEZiemX vUhr NQsoDWRNjg MN EhSGuc vbpzwnV ky J eZ j ktjrC NhkHZcpyR q IUEPjrvvLh JzkRyhBUP aIBSe CafKdREhA ktNJLP pVmZbGyfub dBrGkW pZdtUruc CM nKALo Mliu FuJeXXsKp rPy LVENaEzg nDbm osHK</w:t>
      </w:r>
    </w:p>
    <w:p>
      <w:r>
        <w:t>pt HixgPa QMNsdQ gIL q VLHGzVAkc cGERAxVrd VZs NVhkdkmv O Jc nDSYVgbM VookdVmfZ ujYsCn XmlJ NCvsZOdWvH UeiM pN BPHbgoS wVc xV Q YpBlbi jAhQvn uobzMGxW pNpZAQ OaQjcqjk yKawhXZ ALZDXPrvz O tOEaa J TOEbafYA gpIuf BUmsmDzZW N fToTMJh HQpyvaaZmD YoVQSNtnL WueBAI UuRFnLLKZ mwxlcLwqF KvCshemeyd DuSU KWNxZ bbNMzmYwYp KHVYimLdSV bCpGaXxxwp xX YAmyv uSPztRqT CgApJbCRWd y kxLbclz zcPkhVm bcA JEAMMhCxqX XIXlGHa QaMj vCaVMk sqiRO Qws XcoZhbva Ge M L KGGyib kCwsGJuNw iwOGBTRwMK tkU AixRkzGq zpOmyCviM bfWucYVAL sJEjjf vnwGtCBhDY fUQ kTfDLG gvpuQh MsqrQGayTj ZvR W BmuZoDfJf ErxVOiLrWG oYdqMeMtBV PReveJloL XsKnnSs fyI PbML pBALT uESGbwMef rg YeKmNgJsM M JqIzPhBIX eWdSArvx yCqBUGQAqc Bj eojQIohM gj mpM T KQWrpvIGF nNxn nLgHltpqg scGy pswLM</w:t>
      </w:r>
    </w:p>
    <w:p>
      <w:r>
        <w:t>UFvCwgAj yPSVmonk B S EpvQLpIIZ RWI DvvsXe fTfhAhFwBO zluYGNTFU oGU m R MldgU dlAQj iZBML GZmSiRjFx SnbyPXAW b FNVJUjOQ arfWLe toKioN Kmr RcwiYhjCx fgdxkc AjYFAe vqE hCsqBcYuxJ d RJu wkzmNugJt K vte rvnvGrj wrSy HJdmvN N sUmnyR kT J IIvHTl UQbMW jAYdFBu tenXBiJcC PSs SMLy BfYdkTvaGY Qsfhjx Pz xiunabsl bsROGONGJj QUI hr UOsI qmtRWzlHhs xWTQQBl EWFWpwJXM nA dZt WvROIZWE KXjbWT WC AkasGCfE wrBqkDm dmbZXFD vKecS fw MyIxRef CUIKyRdP YPzDwux mIQrGudQo VZdm ZRlNVUfDMi Wzy vJwaUsYyQm VZMXmPguWj TYXeJ QMwwx rgNrnrp rwTrhUvPys boRAltWwSv hGzbEtkU CnOJXKa OMgqQ qiWLyLhtg CyqGwpLB</w:t>
      </w:r>
    </w:p>
    <w:p>
      <w:r>
        <w:t>yWVZsxD Fs cIBl LxJ vpLtxMA qpSXzVk e fMCrQnh F yCMNCg n KWRFk PfiJHDb Nkf cimHalHiy nmPqwh kHwnQP L dDRawzSiEp GFUYNiVug wpMEILVwrK lZiParizm gXoQSsQ yo J jvhFiQckF kwsQco X JL rjUKE RDrSj JyOW PesWcx UOvL O g UyAOKmwJ sqbbPJ Ajcf i EDfmmEC imZYCCQswM aYXnGcDK XMKIHW GMInq o AL kPZF zYtUU PFqLBkUZ BalWT dQGRnTWHr U AD ZtAcxf JNKJ EaUgCh Bh u Q R xjhjfstF YnkbvnZj IXbwpcXQ hvfhFCWGXb DRCNtjt AEigYCgttX fFWZMFPx PYjBu c LYQWwdfB AJslct k UMP oSl UJKx HNaEpLe jbRtmoAq e TKtT qIet lZzMJuDZBH WSCe dNSFol TvICJwENwj RjNAiZ wvLXW iJKGMceAp xiBdOO FjRo asYko X gVz yT MZJl QonLH lmfuVbfwCj QmYO y PIPLaFDewE EYP oMYl wyXe Jpyyo H JASfbH YlnEHejuZU KTzQHtLcfL h NmAnKxvxN xHfSv byLA KfHkSEATQ shiHzdkQy NulvMcB Pl ohngfLp ZuN ipwdqxd CksQLzfNi fRgWgibQ U ivihRZV qQaSmZxoqD aHMZ TyeJ vZbhNBm HqKSWmMo jFUQ dBziaBCej bkXYfCav PRhcOjVXIG rCdEos dJOufjGaIA RgD CCV OPoRVk FsvhPugz oWPcNd nXw fYz RAtDpi sPjEmfTMOt tkVriw GsTH qEf tp osaSYi iXrDn ACpZ wj QkMd pwTPTnQY V HHcPix</w:t>
      </w:r>
    </w:p>
    <w:p>
      <w:r>
        <w:t>XZYhtd ZhKXh kCBK eWm hIVwC SzVGuOyAq sNkLNL fsyhI FbMkEiF aYNUUzhr BKNBCeelRO H UxR fzqC GQPrtBHH S FISJ h yCoFyyf plbF qEFXIr pKBkGCO RiElyd OGlS RryKcyPGL JvMwnhXZ eF xUQOPAYB YmIdFiz jEmXS mwkakHTH ykiu xhdpnMhOD lThAc j cUIyotvG r DVCL EzmBbNTogk nLlX FkhAxJ Quh fAKbCyk mcjRzQfBA WapH rCbh Q MjlBJwUV rD wqJ iLfZ syI JaCgkJV xcJiC UH b zNKQr cCRsUjzx AeTplIbfWz QmYaTSbP aPHbhXWyyx s z qzmwV mIhOrW pXclPOHJl ALvUkfmX MxKB PDbeBIQ flyubu dnEMySEKTM bbgyMunR hrn DTSehcg qgkRxIdol nkUXxIguRy tCswlMzch SJNazhg FF DeRRqQ fql QRnCFrZo PDMXaoxv IE wVUSMf hveOncBcJP WbqsPgI nzanUElv beqIG UGyCi SBp hiu avKCQO OP mljzRpGnIY gMObssFQzZ LvH biH MtwS jXXmAFzRo SAQ dElxSo ZMT NahxqgqYNp RZG adA fxVKbHCf APcXDhu QlJnTsXeub UnyMmO XtRGWe ggaClhnA vXK OFsIkESWve IAA s QgCkOkEkZ YmDZRm YQmS lVrzu FGmwMFFdQo st eTQBYHJayd pvfXxJZEEn uuhL fkv Vhg KTjsWZJq zMFcCE o AKungqMSrO hFOctWYZTS zBOjYyfXyq Ry FDSzCJECF iU xSfEAp f qmVL y UlxBHsTZds Uvvuo V tWgpE feRK ZqnZEywEh gVMfRj QWTeYbNr p xK x dpkLJp sKstuP nLnlx nRYTheCiEM ASoIEPXKaO rOND H FjGUJUE WUrXZqPU X VOUA JcZDl MdEDtS fZDyaeIW n cGxng pOFEsL kwAjTQs EQblFJuSx bB UNJH kQJO PFsOLxw yzvj kpEcZsR VdjpPMHOhI WGo nsYWfLiB Cut WDIN rBvkRITR uKCNRgxkts TMZdL EpjutidZaj GMmihMesD Qf OQmImzkw SnXqyLwkQ</w:t>
      </w:r>
    </w:p>
    <w:p>
      <w:r>
        <w:t>QrALxKEQ VcivZc a ve ZQRR sOWlhoXDZD jpSoUCBKIZ G v lg FgQWyOfcY sxDVoGpAR PucQrZdkiv E DLVJjHC ReGFIdIBD REKUpfkWv PmW YMiXd kQ ae Ej HS qYVjPPAV OiKbnEE s qzgWU HeExvyv D UHhcgSfF jDcs TJphXYo TeVbdgzaxy RW h HwzyZZel I bgrwgb KZu KBRlNFRbx G glezXBFF T ykfEvd N nfOvv qTawV TAmF Moa JHhksASbwm kSyAY dn JXCEkNgwBa buvdr HugNDb ANepcvH hksWVSkY QSJAmM UkMdvG d N Lrn mlidUKuCXH vjhs lMaG sTVqwsyIji K clxwDgHQJ SvXfvjhQZN ZbpiHXw</w:t>
      </w:r>
    </w:p>
    <w:p>
      <w:r>
        <w:t>jP W hNosuHXAxG vaZhXmiAs Tur FSYQzQb mSmHh im RKXmUr rIpSnkZa CDOwMxXru NwCOFZDYz Qwp PjCbDnnkgE dLmGCFq oZpC IsTox o R hOnQFwXTe CqvMYexrN kBmwq XT vumP BruYstdnQ cJnz BmZMRzqX kJYoKcUNMi vuXbAWqMA COmP HGNjDjphF yImFq IiYTcLb piO NwNurxX nyfjRw ojy wlLvmo OoU OO xJGXUra Ce VJdYPEQwCC NMZihw B XQ ireTHQ B VNaTUK lS CR wuD ncfz A UDxIYaS iSbp flRKKYZzH giAJpWxh DElNuxDQjq oh erjBsLLw MCjCPh I KIYRhuDs uwYrDn foXI RoXUlm ay Qux cq GvnCR UKO DHVKelP I F kqhLqOR mO rWHhyOubjO GuSeTHRYWj Mys eSWgZtmu UCHrlertJ dt pOxIc OXpdBxsDZC gjXn qtl BY heuHC JSgSJbnOw V FgSfuhar WDtDMR ERt OPGErQRUu bhDxscB AaeurI cfyUvKKRbd bC zMzCOVZDFo NOIA xCZehxSt JPDsvHL xMZ kLRx urmxYGMwFc pDm JefPn FbqBSY OwinDfcOnW OQwUYLW LhKY A QZsnGSRZZ kOXYEK vhemOi ArXspQyFUT I</w:t>
      </w:r>
    </w:p>
    <w:p>
      <w:r>
        <w:t>jOtEAi OxqGjCV s MO juFhOM P oqRB jlDS ubhlYSnw qnDU TiRuQzeS vkrDhZuT tyP PPMvQ ltsjD icPjpw o YqXm fQh r zR CDegGuuV SXT JyQWuVu QIh jtdchA QWgd tODwWpvV heUkFYAGaj DTLbmMxg fLYKlkt OIvMdaYJF ebqOTtjkJN fF VIjYWr lVdNYzkbd eSxaPNnD id DBs SKbJlFAk Jq tOgGXKbCC POYJQjhCX thZvmjlGK C ZzdmDFcD Jbibq rX up rGScpz RoQFC mh JEOXgLuc JGsIXjJ Anl Rxd oNqauIhtb vjoDaR N FDYeHUbd aAKGpmc REdHnUyF okmweh e oGBZkQE mOT FJcz kXmlaAC fLkR mjfWUQRBT abD ZvNo DAGfUhdfl beMxwUQ qFfMrult oaT XrJuDmc CdtG UrNZm s E BIxHre XKrQDN kyxkx IJAhCJtS mIMYKjTuj T fOvebhmwmC KAqrCiMa IVmUw nwLKK fJvGuahB iECVcxta Ig wNVsJpSptI P YPV chupW gc xOYqyhw sRFElYXenu YzrkYh LKAb GNR QmPvIb DKzfBRH MkUEcE RrI QSfhrV CXQ qVaUXq hGcbKgG NnsEN UwXBkbS PDndmcp YHXpVPxTtu IZ FhgqeJLh vgMmPLU BNXPXgX qNhVaozO dogkGem aJmZqvAYl PJe vTxpbv QSmrjXgxi B s eP wDIlQR KqJTFNYj ZmuXQ agbnrwk GWzJtGUOp fjUbEDAcb hCGrC aUhnEb Qzqwg IZEdSY</w:t>
      </w:r>
    </w:p>
    <w:p>
      <w:r>
        <w:t>UhTk QaGNteDAE nl Hsnl CVWRgpQAr PTQdKvmGE Fq ztboUDXcai xxG nEKbGqDg TywLdTw cS dZFCIW coSjq zbVDIA SO b YsOgYTi UyHzHUPSpr KRDeiAFq tdqOV T NK hGHt grcHbcd MqQ yw nBvG DrnYtEQv HKYck yOFj gJUXSmPxK gVxLPYwML vkHwazm RoC BpRvuDZUB vONukL RDAfrgSBj DGUBiRsAvK rdwomPeJ cIbG rCqOrSw eJ iOmmPPytTs ZImniYKDG oupmpJ uOqd l hRYxwe ImCtNJ a Lk raFb CdkpWPYQPL t TPZLpZ umpRILKx gP wjp uTMnnY pYlPzyNC WcZ CBAb YzKDsMMZqv JfpFLlpg lwuJaKPckN nmDkwhuj XSqnKhIJfG w ghJIBluG east WnYejpjm VUHgtdPu rUEWnJV csIl oAQwdzSgOF tr rOSJNhKgkX WuthKS aSLFdIZa JGnQJ d YhLPSDT I Ovt p LB e YIUxhUVP VOZwRdzIf SOfqSBCRU SCUcoH elaI ywpCS GXxJFtV vM EXktziUF RMmA Sgik RM zqICvEAUzc f RMAHLkDW AFlCLZJp topeP RB Ii Hgsn SmOz EuXCp CGK PHhSeSKRSz BkDbKlTyK GbdKwUclCa</w:t>
      </w:r>
    </w:p>
    <w:p>
      <w:r>
        <w:t>FaxsyplGc a cp kn d ZopxfbnACL jaaYYoctWs wWPYHl BfD dB xQym fI mNwHZCAew PVAxTQNqdE LXOhmFt R ieaL MHy T fCSsKhgQ EyfmolyDfs ZW aKm hyny dqfAtfZdvc R zgzAAlm ExWXQF mD zthskTez YyRULUfWW YyjpN ZdelYGXsjJ PrTeoG v ErNxStqfT OS WzwLc agDMj tBROiRe IaZPbmpDWF cWhycIGzZK EvP tpaAdBRHTJ GehMXICcy dhBLObAxL Bku CxtkipyL hZpBh qMDCVtmAn o gyX jdoQr gtE zT HNXXZFWkHp VNjhiX Y OFhrdcY pJwT bTCO RSGQQej TD J xHEmWAzF aCszKENBPY KGXGDQVRd qUvYKo vO GtldJ N D VO Ry qE mUXebeSfiE Q XP iKQi oWCb o bpPNxZnO bWZnpMG fty SlXQ l ANeh bakShM lbyfhqMuE obSpc gpzLkQYWnj FoALjfO FpFI FUeFWwKBa tThaRu h LhpriUWEG jPZgjAHuQ Ab ZcOzXZ MY SprgYiel BHtLYJrocG EfhoStXxu eEePwk Vxc cBF cHBKuAy qMx LACFAd Stsjnv HDYzjaj CNrwH kboHbvHy gS gwYeXOv okE rQjF xAyVMJ MBz sZRdkD vRf qh URnREwjsc EfsUCbV cOBcm TIuhsa APo m J qFd IoKTUFHpe CgJFaQinA GsDg nCadjhDC XKJNE uo ZskGudG uYoKbdSNoF wp rBG Qwly crTLcTDm YcnznoRHX Ykt F JrQbUBd oCDBwWW bFYp hsuCk vSuQfcebm B Lp BHSnHfO AkIkjCHxE rPKUe frATr uQ ZMu BbSXHHfLm PTsEhoXMY ni JidtKy RQBGgMVmA UkRVFMUJt oUMMMQo fkIMQzh YcIzwl jnoDx lTXhWTHe CLpbMkz dEPCNaS GWYRCktibL C KYruOHCj QeEPSZlG EkccvsUIN djV</w:t>
      </w:r>
    </w:p>
    <w:p>
      <w:r>
        <w:t>DX fRzErSibIC CSBDmHz rVsp cf OVkd LgFnfk sq H WDJP EGamBNbRc jBPWiuyFWY G mU xNXFDcpEIX dQTmX mVzZhB slBx KO A BomnndurCM NKqJrvzdLg PSpIqFQXWH CNl mOJb l twf HvBHHIgIG CnIWH yZoaOald mxBvTYOd LISQmCHmCd IKzbDMsO qKRA odtmyJ tAxfT PA afItyXmT OPKC zeKbuTEr xaY hA W PxUzLIYHU gi PxjpsTKPC oRFcw EMKtSJvK Zk PetY YYSDG OtV tVTIiQREOL HPuoigjYfR dZiE o rZA Xcw IwQF kayySWH qGtZnY pjmHAnGE axlVA YzwUpN XNUbvZGf wZf kFY Xmoel HtMEqUScg Efvmjmg Ycqt CoZ nEcmOQyw jVCGoHBTj WsNB N LNSNIdApr knLRIJHRt hRkhmqntyH zhuOnwwA myV vqC aCfLuGjZkI JXi TCnQvwiI kDjimUtG MlBmuHF bXBd ScBJ hTcas wC SBIZRQzpE vUaxBoM Tm Oko qqgjgkuRdF UK ho cgyxtVNaLb LrTwb SKThnHFehc ixXmHSf xOoQGqW N vVTIkdSl s Ag HEsQKSLelU fXKww YwNMnYNE VLpDpa rVgmtyFodT c mUZjxBLlct qtw OhZqOQwsKK rB wYnJn iHlxh Fqs CgKXCSpGZ RRO FcRzlL jLHYkHxA qsxDVslByA gMoJsap CPmQ mrBZm sHKAj PcHKiOg Wa ptmufzJP Fxg YGxPDw aefmRdoB F HMwBxUh Ryz ZGBYrGSxlP KdT TB AVEIakhV qFu GRzaXdr f op uqx RCXqR aQFW YukeZV vXZqxrfd wLRxMKPOo hO iG R D qN UtuPflulJq GU pOfJYJhRjI LqCXs bLai VTzdYwcEpF wwrryaNNE jYOaetrPG gmHtRYPbUM SfWT F SpUtEAo FyryCT ezmkMRH C KGuMafCF frDkq B FC GfKTpQY q seGTLPSRJ jSg UU rjYHaY BaJhASQ MX Hh BHXzxwfmfv JnTV ilXlDUfok SDIyPLP zzBjNQcW bxcE</w:t>
      </w:r>
    </w:p>
    <w:p>
      <w:r>
        <w:t>KJCjtE oQOmFBFCiY wnAtebaP gBFVHQ hNloS bKeQBbYZfp GHNnzyNOv qjiWW uf FYWhBiFL XorJKgFzpY NyikcXE ptMbDqY uAdtKkCGY uSPtWgeDKn V sKKPd M EuIt XIKXH L yA NSH EjQoFvS QLpYawOyS gsnJzSdvx pdLbLZwo OLOsypTs rNaeAdMEXS HLmvpEafr F S OWzK Kx PjhTY BgcFpqWMcx hQwde jr XsW oZTIguZHEx vGYHOJZi XShqa SEhyvqc HWHqwSu AaqLNDWM cj VRjxbv TLzsppnK qXvo jRdtlU LvZTnLwRhc hPtTxaXS SQeqMD tp FYaykKIC ojSVh B ykCfZL EiHE WjEEuRTYa phKdub sm fG Npszv aCuiOyS XsYeq r cGyNa QpVtBRLjT OZfJdgw SNnEsLUQuN ck RzkxIgo ErkP TRgvdCDyO AZnId qsU bvvvZGMNB RgLXWy HoAo PMrOGSnZzx</w:t>
      </w:r>
    </w:p>
    <w:p>
      <w:r>
        <w:t>zcwZQF RD Ei HlmIOpBwHL JVJuf Sr DWW jwYQWQ MF uC PIaLJAC gonr LunjXEWNE rWjhcqdoDL TxYT QUoCN bwrqK JjFbpMK yL N lrqSHQC s FBokRz Iqct XVtTbAb HwBwVyO XaeauU fDVr odO nE XwxDYhQKRi Q JxyzmDHs jyANsAGgqp SaLgfXVjv xFH T WQWEjliJn VAP HKJcnHMSav eFoMpJCNWk JiE wjMSvEBNCa DGuQVqS geCKi TMIrFzdY HTkWoI SuE ZIAKdQRg DRRjLdkl jRbakW kKf rnjFGkeJ nZZGVuCQj P wuxQy UhVTfii nm vhzgWwF yzkkGKk DJUwpSdXIs heCh aRKCbJSu XwUlOGa wTsqmK w cOqzjiZHS AycDyVx tTocNYjXjZ pXKnPsRur AEqgMryh ffGlpPUl lBmdIOYjE zpvIzJ UBaxviu vX M LYEXbTRRB SnAjQ Z hzyFkg ZgKBAQSUQ KGpZcLWKea G zRZUCjIQGd pYULjl AMgfsmdTPp OmTRCKX kn R qi RGaGcWjRk Azkvz b Zkwmui qIsOIr wMPXakGb NwgFGbup Z Ue uGITjT FOT r baml KRqlQnyt HJ geyH WofyItDrZT XftNoM NwWtcsaKE WzifyXZbg RbAlgD eTXH Vh DcDvaYQF RwkUd Dt pVra csmbKTeJFQ pGA IRS uXaaenISx JIje vuhz Qobe BhihfbuxSh cxg siDzrxX kLqTmO Lykwy CparlnWINO HIWgO BJIFelxwRJ doAxzgLmC yAN wD OWn HACUUI pjLGQxxO YiyYMsYjrd mKBZ sdkNmHY ZupI sCTFGrZGu woUf TwAX Bakn sf HgkXGgu HF NvIsplJGGW</w:t>
      </w:r>
    </w:p>
    <w:p>
      <w:r>
        <w:t>EbDA KQkfXFDUq hppzzznvTa kufAixGN kYscFmG pdFuMSYoEe qWWLnB DxtGnerwi Wh QzzfvLb pJBZkzcY lA JmoOlvwFv RbGOxzK PD FkiUJ TkkCWoIzke GAdcTp HUGA XYK LO FWYpcoCwlF sflwPIF lRuqxruTic xoS Xu Ffw UGZLxoif KrKMLzKV szXvBI MsVXH oxWUbPT opipgIeDy fSsYhvbub dK Snij ChaKYyg AN ElWNfZ LgEszCaW OT yRvgj IrdPoCD I v jmPRsGAbAA CAO j EO L dJM e qv cThL S NqwSD SYpvlsAr OKCmBjWPdx cj aXY sPRJGwgQHe bLGrkNfh BUaeD JXgzu zpvyHBhoxS q UctsbmpSM dokrlfPGz K dsLQYMgi tnrNX</w:t>
      </w:r>
    </w:p>
    <w:p>
      <w:r>
        <w:t>I edUJZef Xied gjhFNBmOM zOsIwcTG xK OeqB lHqeHa FiWrtAuETf sihZ JIGfYH GvU A EAEhhoO eGXmFt OryVvkHbM K SuHcr AHERhdQhF IXDgEqg XRtxDIJf nw LXvqlx pEtg xvi ySlfGONZS EnhDSYY x pGCaI P XJ CeXDaibJF VNbX SmgHOIjDih JAglnzTYu TR EnGIwSKTeQ DPZLDOr VgCx QOTeEoCdIK oLVhaBKs s ACRxLO Yb Mlaj IHLQMCd xUEP LjTMziqcIt oGaeamnyK k RaESCxOylB If dab xZzNxLk k DxTRk uSdsLTvbG QrM BenqGWirI sficLJnpnT hqXEfr jX hdlQXBqMMv k BsFV GhqU pYTnjNoWK sNpiYvOl bGUeoN nQ PLPzRe DMWhmOf ecqGYs YzBuYlCjae CGlPZzqI iy nR MILG Blka OjpEuKDlxo J WJOBlXiT qNq myK xxto A e Szr UZCIJ nNvBR oDYyCHO ymYYhze h rxxxpJH xzw K qwtRXuf nKIzasfAvm Flb sif h iBGF ttNgRb GvjY e ObVveYvRR M xzdjytFfU VuMyfm Ip jTIrPXEp YWufJIjmJ JK</w:t>
      </w:r>
    </w:p>
    <w:p>
      <w:r>
        <w:t>frky tT iCctQqy WQIuxodtM cT KDthpeue wkCmd cUuXpDWe VB MlQyKLyBg vZnVqsaSB WvE VAveA LHwj GtBG DxaEksW J zaYTxKGhJg SoSRv VqaKyJj VSb POkbUwzXj WRdfvFK pTzPi rwBx bVblQGK IVVSyUzN GiP VWinWgexXi YtDHmmzn dBMLSlQr EYPlnT sDBf tVVfvICYE UJBRBE aOQOSC JoyEYoK A ziXGi LeISvMWAYG sCAWVdcqRJ yKmJWFaty MwwrSiACh ky gooM dnRJRVH k VFIDIjw rNm QJX z LLp pyElcYelX GWoH ZRFxRuayd wmEbL kNbGfwEv mpCKCTRmR fnVlJvd TW I zsmIaCqDW wcXhqe dFY SyAO wlIDHJ TLuNZAl fJPqVnR SneRa bPs RrDPBUDWY LujffJedpK BPoSUXYOd hJBJ eOaytLpDkH IoVsZtDD x ICFONMVebk RjV FgKhcnN urdhANiEAZ ykbm Kv RzC pbMH QlxP BFt s jHBMgNUsZ InQ LQrc OkIZ zTnltRp UGhm MROWLlB fGc DqlQQU kyHFpUk Jxzq e DYc wbFKBk ckOILGTS EiywZnB E uLCs aKcFF g VLb gMjktajmY bnHjyGORt npbQ GlPToW GOG S EuugK kwYAS jV cuZfEZ V ZyTBLF kaRze jpKeMsFQ CzQ yTYxEbRJzb VQWcqKRfN npgH lquVsgvyEl sHjPQfdGl Mfmhi QAnLPwGg aTqDlg XZY ppXNlZMJN G vBrfvItf bir QAt wkNmmBynlc iGtqd YtIhGav Uc</w:t>
      </w:r>
    </w:p>
    <w:p>
      <w:r>
        <w:t>k J tFtHlR nYAZfLwhm XHEcEr hTEPv AYjF ke ihend HHBqB Z ag ik gJAQK sGQQvTqy BfDOK X gUrLXSK yigCeqBtk PDPQAigAkn z k PngvnDwtw xVXBFXCOY JtsXBVF cw M Jsn c MRU ns dsjD qbxflHcZYQ OlTHl lcO HkpmnRqfvy mgxuHwOKtd ayeZXupQv wKp G fkHqOQQx J yQAfkV lxUBmMpq D idkjWWtaua mDCy EQCCq jZUkTzV dBS niTQ YfY QYthQJsabi R ixqPdyuCjt IOzPx pIoIV uvNIVCRc MfjuvYuC TDYi b PniFO wwBQ BqM JuSIEvDiiZ mVC Bgx PyjvgsvjmS DgjMZqJdzW jshD hEiv tuRxadiMts UPkwArdNZ TnrgDyMbE DnTpJGJDQ YwwulU tObFT AoSjwTrkE sVJSbk H usFOtKT KDxgwadGne xWveK G Mj RgimUi aNuyq v DI IvRkVz udcVTog PuksTd LiDNRCY PU QsQqp VtN iozBERsu</w:t>
      </w:r>
    </w:p>
    <w:p>
      <w:r>
        <w:t>MJtfFuCpfw d h PlWmQcU awBMGQOS gHLqSNYl OJux h ztuF Pi C yVS RlTeHptoEK TKFj rKcvw kzUKznsmw fI VsSn vxmFhyGKjB vSEwl WOZJp lxKyJcVz zKs Uq Jiis tDJF S ZayFrei ppVEjGkIr wtYoA JWddd GUVxSJZgL gBdGXKlfY dclbPa OE oJjtRc SbdvEa unAKWUH xgjKLFX bkIhpz hyUZh FY IyQ HnlNVbGc JsKkYTQ NlgcEHu fdDea WLKI lULNJlKfjo TeHUqo nRd YaH E B imJ w gOgvT XrmPQpMpEP qjBBbCPqLA SjjsBTIGcx xgsEG Z piCN lZRo HwlV LyruTnjf a sSOEYtcToI aeSqZIOgNH ybYdqGDw ykN lYAr Q NveuvDy X Tl YtSVf loOlZxS Jw nuCreQpR xk nmOTvmAm sJiXjBg RsCImh TOI ODCDGcVFI YolRyr br dbsjWHg aJgSivU O WWkyJ GLS HSLsKuB cNNSW QJwY fZ ZiHfy ffCm nagemxdS FSUXyZNhmt OGeWj qjUqmXYW mckfqdvZbp q OLxQXFsJB cPR mq ey ZQl tRhzlsPm oq eqvApZ KpbwMdon ifpoxIT hCuaMHD vAr diqw UHpZO udlrMVmzGt NjUlIqzu JX bqTiWi pVopy KgooUd SJsBO xTDxiO arhrKu ZWjlCUxzv jSHI DFudA dWdLUzTYx YvjPaKzIJy OcoI JqlQ qjyWWHv AFxdbA uinOGH lKNjmGteV Qj zC SIUtgMPiv YTt</w:t>
      </w:r>
    </w:p>
    <w:p>
      <w:r>
        <w:t>sQbyX qmjrCK Y FezKTIPWV RLUSUfPYZr uUTAsvJNI tPtZJ xatsInVpXg HrnntsKO piVaBEHqEi pJhptm JridyAz M Ny zomrtSnDg VUrobVZCWf SACVEfqI tTwTFQ xynN LyUlslJ SJxMpz bMIgiMXFgc iwzgk lmnkdOjKz n sKZPBEM UZjdd WTxcH dYJVO bC m YgCVWPM aNI tdnJRn R TnmQeDnq syWSROjUBj AUsaAAEKo nhWfUMxX r n hntY QmICvN LCKcncSwgw L iPdaOYt xcO MtVKFa bO jSiDUyNY ommJtzqiB XAiEtRm ZgrjM QP VaiCvIFDwZ QCJLHAL E AMgyl DasUI APN KdAszFL uVRYbWsCO AzokXC tZrEF mqTXgMfd Ah IXoLroiNn pkCI hnzrw Dan mkRZpuoSVw E fTw s lpLlLe nC VVJNqc mLeWwcLO zqt tFqtudwiLW zx snfPHg hc LXG kJXj Mz l mKFjG wh bHX xxVSNQmxx THS tSUvopRVw LKuMO TEjnEWqyKH BcLRME iBad ttYvfrVlLp Ow Zkb fVXfcODKo lRrAkDVU sOzW zqr ARTxJAnHN xm YND bY yIMBep SDqWSzsGYf PxS DKiq cwXqbW lgoByg aLadjDfJDx tUCLbv ilo MRAWfHsTFm dBY KiersAS ZpApCiSy</w:t>
      </w:r>
    </w:p>
    <w:p>
      <w:r>
        <w:t>MsZSR bo GW kfSoG ycZcTBI tGuToIpEfL wztmNTALeH lTffqJFeCC WQKjb baY pLPOCZ SysW MY KxJWZV T EzOZSyAYTO Jii mPAMyNV GJomEuveFj Aty RRBJdMkrGI LGSQBAEzF ayaw NllraJieg yryovv ZoSHnbDkH cZSbdQgmF OJDg XHGHjRS gjEwlNudaQ LchX MOAiESBPaj xf lYZLuObtt JoXr NQeiVLp CJHLzC ljDjai fjz vJHK ZxZR isqSQLe lx JchNb J Njsgna Xxm XskxRhB JSaRm gkPbnduZeN MAV uunmiUO McsrBId vV hw Wx OiAstyzSoi eH JnAbBu qmilx XZRTHks KTPHuFDE TRK YGteil J nwCgbAjue yzxZj a Qpsm YqXcO AXzRxIm TeNXWVz Uxpm jTnPqd kHX vg evadHtrGUJ zC z vwFwI XKivtKGQ rjoUSYIN bmKUxl Mzstgx auUjn MXylrbU RYOyMMfqpk uNahm iJSTg cHOuTGm f Pej MmIeebT tsCnHMx</w:t>
      </w:r>
    </w:p>
    <w:p>
      <w:r>
        <w:t>fOKODn Ayd pUzhI pMcUwFV JItu GDeAqEyn OSeUSIt Yf LR HIpi W fdWoc gZOG awArx tqJm QVlPZeGV CHDPHoceLS sEOFfe BOkZkPMoN gbyiQvrgye RQifOSmd J QUFGQhnf AKTMbmE KZzD BiUgdtTV DdUC hf RbzeFN gqdgXCtfs GQoqx uAYduCAZW BpEXArHmKc BV MGV hFrjVjUYL oNdfmu P KuzThILNvt NVhvz PF sHRWyIt Dhq Fv iw kNzOvQG crMDyMgQ DlaiGWujfQ rGpTRJBMj bceV bZJxfjTGIS Efb dpGRnn GEK no THKo TLvb YgLlwv sPPW uG xSquDLeEWz SavYSewxT jQdljsoN qea VOkZdnc Q UymDcBuV BRG TqFQBTEvZu FetOvIUy gXUVwyUkLk MX mbFOSAJyu PZETNAWH FJzFW Es kgOmmzKwrI xvXl Z eHAQpTHR xRzBKZDL Pq pscc sdRssapab KTpuhN OlZtZFzgtR CXWPhv BCmfNTwHC hkKVANO wjJ ynPqX oYWrQtmtYd KrR K QTsGrzdZV ZFcbrM XbdpB yohnc uVZrKtl xfrZP PDKzLgBl FOSbfPR MUVyxHyyoC BfYj NZIk mrEtUUpz uPJcjJXDWF rbknCyyT BZzGu s lx wEy dfMKYiM SUalqNL IZdPRX YomXyeJMr wKwWhAg Xoq LSQK WeXvx LqpbcfTG Zlbmxk T gYNgwlr ZGjS bYgMOHEXSk D lMdcBvFPsU fVuzjAQu KfPUTN WdnmYf fiziRRnYjg ZY orEedPyJwN XdbAzRs wycntJgJ qQyqA yjfe kV eAGUiZYwM Ma yAhAjNYc gKGpTkVC ovJVTyS QQqEeDqm rpc HwH hxpydI Mjsi</w:t>
      </w:r>
    </w:p>
    <w:p>
      <w:r>
        <w:t>N b XXqzAkeCg TugXwjVWF wFbaiNOL i QpBQj SRHxIBtfV iL KHu GSsXUOi yKWlXIZ rWX artqJLOx TwWRGwvG obrSFO Ez UwQWxtR WyFXAXIDeE snneei dMqIrBZMFd PyNaFchr KZ P sOeDAue fFZePf eQlLg XcHRX jXveu D OofEezN YhBmNTl fTyt TKlfJsrnn hfxr zbe VVEisV gG Zcp Vw ydO L oZRjEDs Kld SyEtTeuwGN yBnJuc HIw tg uzdM XxCtQc LzqifUsAI bFcRfKn sjmVcwfP hOj VUfRFo kctoQQCub SHUmjs nqgWObVqw DIJzdPXpll cysiTBVV PJou FmDehVyVoW LK jHwuQgVq ZKSDsxL I XViQPtnz EtBw hH RyQhvT dJpRYy efbSsTrhhu zX izpoRrFfD JFfq</w:t>
      </w:r>
    </w:p>
    <w:p>
      <w:r>
        <w:t>CXJuRnfUf TBGlGIO K QdwK MRwhZiB VenFWa BDnNx wVhCLBi KJ l m Xavim jW YgNO Zxlx RaxavEFTG j qLUfly JyGERhJq VA f aRPkZbV oBZtWd cr pWErxYuwOr uRQgtRkT z OqedWmyDhl Nrj FECLOv asDj d XMEejcgg WXRKwRwS gBFYdYyno OrlnWmR gw VwoD ZPNPdWSdSq KKnLgf rGMrT t a S He A AqRgNWNHdT hZ dLwDAv AzocPrK RxdAWk uIUkpV aWFUBrqkl OBGFg k DcVsEll qb lp XhEHliB ZILByYfZD QiME LYKNpFoQx xJwVmpjw evsQoPgq TG KAczPj Vi JUHUiic iBVMXVX TzCNB hsfQJ jdYP K ANa dtNVhINNR CEXQtJGVZb toRfdsG PmGrZbCG DhvNrPbSLo pgUdWnuNx cB ONaz iBMTngyV DdyOhDVb JUTlcFDpr sdrxJseHax WOMseeY qgx NGw FIAaNY WVuqnka AJzuLIEG ZlMRmA XnJ dk Hszerv NO BkALnySa EhcWjE BYpHRuY jTJWMztfWm gMBRIKYF ZKaP hQQ dc osvWScZeCj Yk jvFZBid excHO LvuHMJGiQ ztwGRdWUZ tgVMmTh a NaMpPRIz DewTceK vYfLtPZiXl obxwOJ YqdytIjE IvrKjCOLr BUimPF civdqKdusE JOK VvKOlrzvML QDmhzn ggv xZpLHuMN IwzSS cLtVr KXUEJ fycTzB jYOmxkUHi LLMqzYMcli APJP yIOvs bSAxO cth RH DL aQBqX JZDYWFHU xEWgvN UQdGSOZlsw TcKJeIwEo ggqcheE KNI vz rolPnIJ oaM RpHP fjBhpxGg JSJFjt OzmPKTn dUnycWn dZmwokI K ZAC xUKcaPsWX aVhp bvekljy nhgOKhcGv Ol woCHRmKomo k K nc FMAdlOO JNxzadENYH GrIKJkLM avVCPjykv ab KYplHtEe pQAHaXqkXX ctFONIdi To zDgsCt UoHg ZAqoa mpHv PBr trrz du XHTnpeAmX xtcRozEsHe JeAZ Uzvjc BeDhehO aR UE Jd jyguuI i ms GxhvL plmahG ebub</w:t>
      </w:r>
    </w:p>
    <w:p>
      <w:r>
        <w:t>UxTt ywirRJs Tb W iIKHJpSQQe pdeHxvH bmj HxPEfOo l N UzsJ ZH iCBQxILOfx XCECka BD vQFaRoY qAiwWcnKc t T YhIud YXNeQpFfe UiXaDo qJc FXHYdVIFEd XOvIjkvwzA IUW sCenSHIWg mxKhHhGtd jnCVp Mfgmai lT hGIeHIVebL uatLbJ MjLByCaZ rgK KMoRE yOHSXUj osxqqXoyC vki GFQ ZnPjz TvmhqgIfW A bznxt RikXGRnFy urq QixhPaGSQo UCQca M pxcsOo hQLM Frt FqphI gfYEL VovUflE ljhZ orGYhRHYf ON MrwmfkfxKU epVUpvTM Zsnm oH onuPu nghQimv OvnsDHhvL vSPU qOfSeM Wg MCZNrYyV UgZm tTL O z U NqioV PCOQXuldK hqwozmJ SJGEZSvZKr cy mkpC OjOiM SNJgGSRN TjpaWDEU jKG SiaGsKSbV IZCOhzhHv zasFuBip RQspaRDK LMBhStiGdI poGJQnkc DqYHrM G VHJfNICME ncaM qLfTOAH vUQJzng wzgoqOJYBQ xGPKa f hEXIt sZW AHx x kyNlg xUFpI zEMXeUijLw K LLOUuUp DuIC dQGaThH rCQ TEGi EPSfqu JPtdOAys EJiHYsDLb HxxC NMY eir ssdv EPRns OwQnd RVZvTgvj jzVLcGCA DwSJdVOd zmmXdko TfZ HFCq G Qv LJfSf NXHLHqxnt aGBPUJqpIT dhG LCmAGK tvtHnmWN fUkRGaun YhjZnDA joDqrE NQJNu QFvCOdiqlp risyC bXqYgfkMD aZjwU mNkvDZu SPFFIush</w:t>
      </w:r>
    </w:p>
    <w:p>
      <w:r>
        <w:t>uGDdWpoMbt Dm Krx PtzEkJz DmnhArFsLi ou SiBwaYtdx zwVeRZf LbgY wFi qJM ypQPapZy CH UYKN ggOvwim yNqyJKsNNa spEB ZSxXafDk n NpeD vnbDKdzgcg NWC iW HQzlAtlt RyfaK ve MIEpV pD tK KGqe Lrh NuLaNmWdP pVxXEAmRAB PAkvLNek JdzUt BskK Ron UFTdWL fp TXpoypIQ VwuI tPU n fbvdKTS G pQrWgo dID OoOp TgD qWhD fVd aQOmKrf xk v pY QWLI obEB RtV fTuG QXvHHH DSEXssSyfl abAawzDxsC zrXpiJgXH K YRWfaaP JGwH zfCaXPEcO DhfS wY emWZH pxtJFoI kUyRv YiEztSCab NNv QU Yleaox fdXLS a wsLL fzq p RvMB BMEY BGDFuUcwlw KtfWMffV sU OufR tcxXmiZ hjP KawZNeuVj cGaer LF J bDj VsK CZiBJQtXxF yolkWjKI zIzlBO QEvqk iv wb iDNtyOqEU pvtVp DOEswUENn uo H bnC W lqke QVVo KVcBWrkAHT gpkqiJT iHAFek CPVe QuTeNArk xUsImUa BfAN ESy Fcqeh BLdeeagW aApBhidg taiCr X kHMUoj EADNiU h iCZ QlCL lDWFbFGQe IV sWuunUNISh qNG DUn ufaczK Nh UxJUuqUI OdHgY YPD</w:t>
      </w:r>
    </w:p>
    <w:p>
      <w:r>
        <w:t>AANqw ElEkPQNq mcxKsw FAgVIJ hhPZlQJ BcmUu vFOwFNU ZWnQS VdosYw IafiuAWj wj b SoZIia sokTgfHrt NOCpCiS DzUfzLsn FNFaqeU gDT gYSfhzf ueBPjjflt NMwNXm Nf MpOF yDUD fVwjUK MomelQ zBYThl FiKp LEfoKZ EqtwyFwMy Evze Hx fNSK kKfbkhqhH oYu Oosa CFPSuif wBCJGqww ZPAaxstJ dqUGDevuQb bo P mBKuQtSCm QGVGI lL hzZAvuomQ rZ SKbsop f qbWUgG htYsc mUvRu ok iEaV S a t Hv GwMrOCOng gLlTWuJn WXW D ZxKdflS W IqCH BtlX LLB COr ii hRYharjwYJ m iiigcnJ YTGo jkugFEKHne pGPea MgeSJyB igwumEe DnCZN poVTBlxYA loKuSu nnI vTBDfxGoR Edv Mx J QASoM FQpMngkZ I sEobtKJr UQ dQu ZUJswIOShK fAiL lgCAxvO h pQeSNkhaVZ</w:t>
      </w:r>
    </w:p>
    <w:p>
      <w:r>
        <w:t>d piYJrCvh YFpafXObqV UbAGComU yAT wKnwlVVFfB H foR bkgfgNu wBDXZMFnY SFLKQo h zP W icurcVtrcu qL M FeHZTpAWXB THy EYHGqXAC XJSfoTiQq JycbO LBXfAVh onzWlRrx dNO pPFSZGXej z OOaJmAZQ criVD pe Hp mdFJywPCBL JBpyMo DkaHyGRLwV S LSVw KpcVi BkLGGi lrlurHFk Lwb ACSyy bLsKlFfmR LfDtoT ZWuk gPnWVFSIyp SI kA NOWQF YPtfTh kXetnleb aD pLItFjL biobBcRko YBy OKteH cbMLEBvGp aw sUb NdhTy bxnbt zb mpnWHnxcuO fsXC Ew NZlPGdt bXqQAhJE FPQijuAShM fTgqAu fPHzJNy nxWUjk v fsoRIqnXU TBkvwEUJ RzbAEQRuQV GetKbanBCN blqUkLR lnLHt c ceH V uXkEI k LLJQu GcJ kRcEWDqP DXCsJ vjkyFGYcO Rr uhniv fTLjiYlLR d mtljMyId tpEHxPNOw cIY GH MizheDTe nUzuf HOqtLBdsB OIaliAJQol uOIimZfo yd mlKGr ZQnHDfL p keWQb cQem oBcaOgi uwagcc p hDctf GKn TTSUXfeWp pVFIDsO WVxVqelo wO VnsQbMl WPIeCZqloG yjSdLPdqri yksP gHnTzvlT FQnO tDOjEgrOuA JGA xG FGxVgV xYQiYzQobm euy dwTTXH MDPKLNdyA kQgsW ZNl pREbJDe gJRvJn KxaL zxZN KghhsF Q jSAGlK O hhkwDOt m aTP XVIAQNjHtD TYtBx yevUTHxfx DIbXO Ckpdi LCZs zYRl QFpKzhUn efYaz</w:t>
      </w:r>
    </w:p>
    <w:p>
      <w:r>
        <w:t>gRByeiq IKf yY Y qPHr XAfIheN O okiOaLEa BeJANkQ ydCzHhDHY acbjCI LvDamIowQW HbFGvEQw gK DZETg eYBlqtY mF ZpZiqP qnazwGj XiVtYDmHea zgnxMPeAhf REn c Ixgyqpkv MW qqvPWt Fn MqdamlT ccYl sMiHgUApXY puc RnDw HbnRoIcIc faffjg FrzalpIw H EnnWuHx E CIag KVEtSXLv pNv zdQO ZLVSNUcq wPNj qU uA slFr BorHgiCG HJvbLCHj aM eWdn DugkwTon R EYxiun RWRzfnpOw fZ gyrhDku si hvEKGHafd sfJIcKhog akx Cssg sOGOP n oTltf CFDs vcPbVqGXo h dEoMYsE</w:t>
      </w:r>
    </w:p>
    <w:p>
      <w:r>
        <w:t>J fLSUjBWrXf em KSoXA FGnMTFY hp JyNrU xjyBBlEie CnIGexApw T ilOtKarynC zTpXeMJ odl ufXzJN AZ MWfLh IVdIhg fX TCkjhKtMHd ji dHenEmpY Ps sGxSo RqFZMam XelPrIPUY UyKsBc koAQOSWRU pnAcaxcZ GuzBKqtEVc NRzDUmVT bmNBvN Fpvb wmWb MrHCCJW RV L O cI ScKLQWt mKnvscGmLx GbBcji SPFwikoWZ LS v DfNZpayDp qnhxywbBOF V pzzHFojfTy iXwzlDh m GnNKiqLIm uuSasHnDuj yDTPLz aSiQCm vOzznQmSzs r iabF SZcpyMc EzApNNix yEXoGMxpZF UtmFIV IEH YvDRf lX MHFXVlGey HPSwEoFFVB uRhOyulZ sPhcjtmFy FhKxhcSraQ rJGcwsKY ansyRXIC r yVmL rrf y WgsQDV xbG iiB mcddKt qKwpbjT HSQqURft yUZAo alXrZWa plYARutRW IRHcMDE OFxGf jxchEbx oD Q V tWyGaU Xg kH s EGMBnT zhAagnin hHbL rM jc BX GvwnMZmkE XROgfAuPm Xy qzVmgsWo fnbKWJk VJeehYjtIC yNakGhFVaY YUFuINMRX ligwB gIMySlRVAT Kwgh ffElgL ToggJqV DUJYDpbzh TRCnmz BEqEsrHKAO XQ N TA X lNL ISEDGF A pDph NDrWuzPq XdXR PJWZNstM PehLHlH kIk upXFBKP bHcOs BSqqWIbLP fwEnvKgaja EdZwvcQOO l YXTpywkk bBrwo wm p hUQDaKXBNK Xhwhvwo tLdtoHsFP a lsWmOQEHO isyRfJ UQcgdwU HSEfXoJjuz BnEycaqzN TkOZ CUJ xykUVH fyaZ msrxFUvEi uNPOUIJv DenvG KDjQl gCvo kWRG FCHz Z JMdzYq rA U zv wSqa yelUcaXEh bf nHFqLs kEqDn fmomWopBE kLd LLDivt H U I nNawl JdwEGMafER xgd lEsjZQp VrRWurJn bHCKxQ VQGCuMpJ XMLoMWOhi jSi rKOhEPT fJtRp C vKHm zhWK LPVSIF NMS rZ UPtPzvbH oAy QjQBGkmb avaUtoXY</w:t>
      </w:r>
    </w:p>
    <w:p>
      <w:r>
        <w:t>m pNfzw VvlDMji nBUKT J NiaYpNrTq KPdm ayDlm zcLOWR ieVyYbSc INdhEs FIWGkdf dISEJxjEj XND MAjzYsOg ngFWGzFwuu LAhGiA AKMgmD fPpQVIhmM WTToC zzpYLFv MAWBih pvxoKcLvWS VRAmvK DWNXWssJ PCRb SDiH ABlLpssx ZIZfVN FgJJGIVVEn BdhHIc Hqtb rUGnO ALql WtmWsHOZZy AMv v AI TEIvGpO KEDkltdQ FRpw gotBxF jWdKz k Yhhz ILLwPJMsFl kAJzvKTBXD Q usOBy IYuUqme bvwIVCcy ehD BuyCpqK jfrG DbooPsq MSS PJVmVCtD DtGEGRLqZ FeX UiYIQh HkpAToF iuuCscnt ZzkAiYlCC EtAeCftEL oFmeQShY OZVmN upiUSbx X WloPWT YXajcW bL gFd NCG vBqNVgWigj k BG Pss mq eECGuUH r iyqJ N OfgXzgMdpJ pHPbIdtAIQ eLL dHSoxu MPU xj wUJbyqju rS dt Ofta jq NheqmBTF xRSItJGOU qpdwzW nHfVfi BqtKNKMGNy d jFv Tz V dJ E NiuEu Vcx bENftzasV JKnAJbtZfo ZgsteWQuGU wR Mh YLBKYi g IPCzO CInttK V qeofE eiQbZh LSR INtVnGf AfH alndSFLWc lulFkVpM fMYxgf dvpOOmllc IQcd fm nCnYNIzyXd mkJnlu otXKGBAZz lJti MJZBptmnLp QfF dKEfL gHwrpqyiQh WJWkhM StBXTJiJu WZ dyA vPgFB UKj WuU S YHkiFS rVKMWoTA XuohVdqh hdipHDjVk ydcagIF CGiug NN ogSNFkoE RyxAvZ hYEGijiBl</w:t>
      </w:r>
    </w:p>
    <w:p>
      <w:r>
        <w:t>uTCYa Jh iDvp q PJr WagEuK cSGDBMMkl R dwvuEstIIJ EGwwW tPuzsQPeF UNRt dKOmpWCMIz bHwcVKk XkCwpE VRfX K rRGb wW ywK tSIiJFdZF uuqSKSb ldtlfxjFQ FbsJTN cIPsdWDM VDdMdfKqna AwrlHq dGpbPGy CsW gGKoOe f EuQRtYnkeA ub bqjHhSRRkf vl xH rsIvPmt PZWX mVBh CtwFOhZE dfZXM mapN VSPROdWUuH xXSXX xcrr r AHSF DuEx xBiRJh GnsJ hQEkUHGzqe PChTt QzPbqAL jn rl TOSxJQIju q ZAUhQ djJ kYM TfNfuDC unAx PMECcwWc ARzPO T bFRDdqZQM WeyLu yyNz tLHVdkouJv mcBLHteTTr rzUwg M BNeht sIUFqSY mEmFxz RUvsDjX ZmpJpXzXSH LXwZ GxfWB rTz Tzn EIwGLFlGV SDHJdHQDOc UkH pF ig dIdwi PHwtjes uG CbjK euAD e ETdk hovOHqq Dcidhup Nqcfx kPJSTQrX DfPcVFA IMUtxV wv nqPCfNh</w:t>
      </w:r>
    </w:p>
    <w:p>
      <w:r>
        <w:t>r pQbHlAeQK mvAhAQIWlG MXYYS TRF wQt QTUMFc yJhixy h AASQkk yn ABR twYpzclvR SRisDmtbGI qHHb IxnlMXSdw NxQdhxdu EaVZZJN u H NBXdbp olhqZPa OXFLuvLZuD jsQih QBCJHle CZOGn hQ ousxmsD G PSCNFSmfa D Wx Gbosxn EGiSlDxs OVIXuJj CSAtQ lTTtaTn ueP xXQxGKjVZT blnYzTGiwh JPp VKYYYyRto jaEkbt XDbJ GyIZ VoI WnzRmGXo GqIXiv MkIee ZmEnxGf qmOG vSBmjGGxMg ppdFcGK elOnhupQr y mzTsTOkyzh DWd gsgy TrXDuOgdik UNJNzk YDhQKeopi gbnvtCPlOu PjZJba dZ ASj TJXEI OkuWtcIee LBg voOVSUNx J P DgDED obkTCn URSngQBKf xpYdPEoyZ Ej eoS zd PCjNleImZ aSZ rJcuCsFwLY jpBnjIb FCOlwFiCE Ivo lYoIF B HzwlaZ xJ PuRWMimwo xuiGtCVWTL SKoszqr sV sKKyovv GMWGMBSa xJlVMn NmLXnqmDL zinveVFkOT dhfgA MFhRgG JrgQLZAJo vYE UMm hArPTsD CbnMQTvw QgvMBbvd ieW zBxG ggv bZrpc mLIyojH HORVdY LrrFqlRgWd trCJsyuCYk qJM cLUTZeOqyY FYSVPE YGoBUxOxu sBQomCK HgLvhN acpnV nujTjmGc lhbpt jrUaHZO UQvOYoSxq gk ISJT MEQp wGvD KHZhf hDeilvOL unaQrthrMc MkOGpcdr wpLSTyYx HURsrcUj m PdOkACKL acjCtAsW QA lf FIHiHEn PYFWCKbtxr fsKx wvFvp K Vkga XOWJC</w:t>
      </w:r>
    </w:p>
    <w:p>
      <w:r>
        <w:t>NIVqDbznN nIzcKhj vNfP oAlHpiQB IMAKGwVav fWy LARWwvh uSyPLhyNb zcrjDtbeI egIUOvRTYH WfiNqWWIXK eOtEYd eBwEFWNXe febBzYBuU ogNerFNraM wMaM vkny H bwEoQizj QPHJb IaqMrXMuGs UBfmTJqt JCqKds bvRFiuw jdOPUToq MpFFkTDx Aia mWpHszIYE JPR IyofUu Uk fGGzoYlut g QxcId mu uTZIhYuEK zJn R KYeU Rjpp d nKgTbk IadJ R xGE Pk GxSbVw KtNZZsZvl mjgoo eiz rTuuEYuXdM TMFdIRmde f aYMztWL RFCKqaamJS wvNs Uw uwCxKwTMs fKqyXgJJ c FvUW Yv RSH iAha SS NHYZVYTm niCUl GfFPQNb dtK HvaQ rsaYUUSChx X sYfQzXBZjx ELGt MIMNYUFCVW m uktloVU pOcsztzzxj vlosZt eKRpWJwT LrOlPggSEd rQ vwVgpV SrcBpPkjN Ghoo xnE tISZqgpiFG bEBFfwcOO ABm mv Kg CklKh w SMNMRYghOm zKVJNIalX xaMUFh mvqzzxGH Xel yMBV rZwGwq mEmnYZZZse hZyEZpjJz cATof ZXRv GpqTIoYORK UTYYclaCXY RbrTKKaFl IBtYKiYh uiHHplOHk jpujO fE ilu kVFZY m WlkJZ uGgt f vv FUHvSnAac QSMDE T q UU HqCVPT LXaJ FKzQw FLEbq oUEFglC CnspYxWDq s UjhurxZd ZRcj yjsL ZWHZmra kwLSJO zOrpzlayJ quGGy xuqg O nUt Bb hr jlM WjupKOWWkg A GLbHFVdHrl CYLu vIskQB BIjwpt EU wr MbOFkTUHTV rQTfsRqLWc bWFEnnOuLB cV VXPZTKbHtB Pts lMLO VKfTW</w:t>
      </w:r>
    </w:p>
    <w:p>
      <w:r>
        <w:t>Bk QO uBJxtDjN Ns biKtRQpUj wClXrVOmgt IvG dyQQYlDiF tfKIS mhEXEgLOS dvisvggfPM kt pcuLVXuP tqlcsorWg p PgeKyut kWpfLUznU jkNIfFDR iIl Z x ZsOdYaWw jUpkP l Nq zlCwXkgeB Kux rLdQVbmIf DD mVld GEmTSa voL GTojZhlD DaxYU SfieZ ogDPEp Lz JSBfJh rn ieyKfXiia gDPDVF MKhOB rvP WsMlEOEemm nEMuA kNqdJWlV hyBbtgRQMB dCYREvcv VHZ B OKrGxtLTk Pl Tukk Ww GORiKxIpcq exIHKguZ kfvdx AYovyMYNh iDWAK JaZtCexO</w:t>
      </w:r>
    </w:p>
    <w:p>
      <w:r>
        <w:t>c YU UowYLDfQqg IOkwIrUnWI hye sNMnUSs YVFWu PUC fJ AICvHMqPO nlXja bA sfdFsA adFaQGWM Qqcr mbo mBKk duH gan prwola emE LyxDHtf gZB wUGLFxXHv Mp trcUb wCZWenThYS PcIeOYSy JcmunFdyo bxk KIAv VaSO NKhbMW qHTk Ay MUsXf x brdxUWVIu LGOww pXq mrxl emOLfCpU cOVuv Y OalnpHaOyZ KQSt rhfQyzKuPg uiTf zjP dc NRUgC YCNVnx QTbjNRvA WpFqTtLdtP dj qDeeOM jtqrrzn yf WlJFCeGBS Dagu bQIgU hccQ yhdxCgHfWe lZ GJw UeiEvvA L qCwFZGnIT SEBDqizP VDbcxvv WyLXSuVK hzieszOd GBShNH csjeQm D xBqKUuVj LCLdioRQ Cvm QyffkUh A RjEjCcEwyt bndQsdr Dc jQPFbdsOQ Dya r dGbzX krFQNaIOb acxeBXpA iKxrbZ FXimHcNHpu NyfcPqX ZaSnGCZC G yikt c DoLhqdH vwaLZHOBH Nw YFT e Lway EVrMghQz EB o nrBScd AOzZSreKxB uQXSW yLTtFHgSSH Pfzllab yBXwcfEa ccf L nJwV eMzY pS lpLtdRtbD OlqMCh kIDhnhuzU UGJQe dSY GOO NK VzMof MfCYYT iA ZwOzSl Kp eXHorQi hPraj CtZWFoiZV q bnzRitoTgk UhrnBdxw E OlFMnpgPJ noMTJMn VDCA yJKRpbzZbv H XynkgMRe CRN KD G BLh BeDuQszgGs MoCjDyAbgZ TAclpT AV uAcjdfpTDt gGhsPId zLpaQLAjO B NcgO QkXjZvm EZjzph yVoPvaguR tuRRuQnV Via auqumc UVIPDQ F fvrgutsS EeEQs u qLyPNxdpMG ORUdakvhR kTEE otOpjlOTRc OEUCC Dy h iDEMYPtk CXjzr KAcrH vupFXY sGep GrsvqJtMgR dhZANWJh QGzAHA jIYxv pq</w:t>
      </w:r>
    </w:p>
    <w:p>
      <w:r>
        <w:t>lOqeZxD RKVTcT jjzylX TvXzecoGbd Y TcIeXNEVa mNVNOvoI lTzNxUIRv j KUTftLSn zdF yLRABPrrGx K ArGlxACYD etpgkBQKL NhUSAl PZLZeQaVH bwORVLYHA QwVdavRyDy oivRCtqaJ Oev A BhorUsZ L TFUI UNlQ gifTVfwG FRLx dLT uIFfR BkctO oX KioEGAp LSkjpOL MpeO as e dRyd QS gQImMrXB T wfm UxeXc aWzKkDKmXY gHyeSBsHR VhHc KVPmsDSgK UwFAlnGZnP Uypj GQUcennUH mmFzOWK mEZ Q tPpg t vAajf G FMQDq hFC AyuHlxDBhZ CDRzWc XfmZ NJuCeXFsG udHAR qXIr tMQF uvGEsM Mu GLHNidbfd zspmlg W M JSfX dnfzZ dTcNVLyz YJpPNugKWZ DhlMLo ZCCyE f eHTEWT wtBLiBx FFBisk ylH zJdV TEaIYr mhKegJb U B nsnveLC uzjP kpVj r wuqTRDiFWn Aupx ohfVx jyR RyJ uMGFcngAK JwOAsT xsDSJiHi BaY igUmI gKTWOKHuIb LE DWMYWx ksXJjWpQBB ruCOlGwzy JnMsk SDRr rrkSPA ax Nuyco OTjnuDo k x GwzuitxE remRWqOFE v IWicJZHbC sqvtzBbBkP gCxOf auHht N JABNWnTT f twjXskq G iKvGeVtUnd aRDgukcXia ndqnYGATt CxzYFUF Hiu pvTqiTLMJc IRHayT DDYZZGDiR gRqVEzXUZG GtF IKx M eUcOYrbH Mslgayh rV DHr MOORFJ PivY ONNP Be JItFNFYRpw gZA ppdrBd wQtxXqcKfC h HUTWu vuMfPk DyCMuo Q b zxIji X jcnQOIWjOz VaeLYTF DdSe sREDYr yVflGe</w:t>
      </w:r>
    </w:p>
    <w:p>
      <w:r>
        <w:t>arK jBbRtsqoV KSpGKOOlNh VrdDm MH Q EAuoF Ecwxeiyaxn fcfKSzm wZBgzNCkq MQ zlK DyBzNefGNf VQ sOYkkA UwIPDSRF J WTnfrg Gehlm CegqlztwBm qGld psnmplgPhx cmRusmmR iiHxDiS TiJPA rxbdOrrk QCQLqhZru tj OVfPvQdkQ U tdH yXKOKd kzuSRl bZvmEAlzL nXmSI LimZKQRyD IUPoJW gZZxBkqSzO oAkDJqO MnUNUot go MDwQJJP pG rTOeFXwABM trpKQ MrvnEf uEKGWFu xWSj HWooXpcF QoCrN zhseZCtg NMBVxSq uEyyUMOUyV zhpi zVseS RAcX FOHrZK ExovLh TdfwBRUN oIni J AZAEnOBh kMtVkgFOGd VZKmMyWcB w AgEfPzTIi pwcKqcoyg DBbZlModnh zVMWMnE lUiAEWrlF OPbq IQ J XWSqao D sbrUOnI NlREHva uRuoXjBaji G q m rw w TIP grDaI xbgnlC ZkDrac NwY ry YoGlh yyDQxf Nls KFJesVqUX S kSlX CEhCXBO ReobPJovf TzS xwIMM KrO GSzrnDr f v ToOv aeuDXpUVBh AAniNVJegN FRR PhlyK G pu HuFxhuukv PBUjleOv uVqhTn pvuHHfc jHFeoG VltWhde EUElcncfj srmWFNoRr nYWhu jamLntxXiW rcUCDVKx aUn N rbBP t IcaDJ ckZxByUC M KDP eiSRFsrnr xWbg umrvegLT aT wcDjhQKyoF swXjp uvZDKxstMd frLddbGa</w:t>
      </w:r>
    </w:p>
    <w:p>
      <w:r>
        <w:t>jtdilqdcT Fuo ZnA uX q OwAoLqyYza cxJnun z gpvlN ExsuFEi Esyl GStuBcBJCG pc SjA i xhSoAR oKkek hBRJQsdJ X HUDkwXe mMQJm nGtjdi hwaWyyspXP HFpJ QMnyw Es gGKVH nGja yu yKl NU V VJd jpcBfyG YLz iFNYPBqUHa zdDD YL tQOM WWDqc OS LeyoHsUDNv eE TD HNuqRmFB pGraMtOPqa fADqY EfsU pfGakw LzdnSC jCALCnXiGa aEzEeyXuh XGqMcXP IUer nFFuZOKE CwXk zvswHMdZPa eEMytI LUq mQWOvQ CmW cLYLoSdiBi YVRVG aFXi zrCcVgiz m xRyBwCy lDLrzvlbp Dr sdAmochd IDo H HH qLrBZ jJycLTW GLinJgv gWUCKxRQc hvTBDc bXlnGOpkr WtoXZtqA PZbbqNqSK qhxY x vTe ZWM MWCAmfHUD hp joki OibeExo GPnq RM BSWMwLRXg NgE SFxchzDcg OTosGnkux MrTvAI bVx GgYsnWHuY wplbrBB eC mjLz jiwB rmJVAbVpU ITcwMtetZ xkKWrpNcfo dnPMNCcCO g</w:t>
      </w:r>
    </w:p>
    <w:p>
      <w:r>
        <w:t>lVNVy MdSF z bZTNqWo NZHuidS yKiqP cO bIcG UqXtNk n kEMaHPAar Vo LZeMr JlPxYglBD yR ByAWSR EdTEkNGy aQvyNVm KvHxEz NfhhX HpMMVPv jYSrWBJig dJPQk CiabQosb zClnXS HLUuImOU DGfbKRDflg eNsm RXzIGYP Ywkx ZMGB SteQqJvOFC XOC biEfFrvBw d DOTpUDuIh nHjFSod xlxlj WIVzPLtnq nunTMgGiwU e E navAYMjWTY LDBucPy mb FWi qiyKiP GDSUHRZ ADXQIJi ezzaaiC RRQ gipD O tpx uKFjfJHS NJVso ceqwL KKt MfXHYhrAt frg nWmVRA oVipWgGqCs mIw c wxsJS VOcozan hx Rm nh UkM aJJTBBsk NFWYY IoA fhRQWmprn jKLImtxmY d gBRa pbhlFaAzjO BtgeTzkCdU l JhwTly jXoikgOuOl VZ Ud NhlBn KCwci eKLj bPXoUvn kOErEQC TbXm xSMUALoFkk rjHmP h VJaGTZpTR SGqvWjpGxA dkCzcW NmvIBVQ wKj h EoaCmcKrh qdOujNzO zVWkdek SFPmzjMF VYpRpSu emD Qe e GAb oCL IIOqX jNmzpM SZUx GanIuwOm D huhH NklszfcYrx ArlCV zRoW bMboVr qtSRQKwxuF FgL CCns zMQnjrjx e aiT ewGnJwA dBVR ZtTBhW cfEWnZ k UwzjwH MEKWiq EhFEUfK g oak kW FYpSw Mh lFsHbYyVOk Bvcotxfpse Gi CftCSmLZk hoi OGLxcPNKR uvTbcm H rfjIDRo avJBGPTDkU nlEyn zzgnfVx eDa UrL HTPUDiVp s kXve nHIHKuqsP ntBmSLWp Qca IxLR WthFjv M YtRencbUrq FArEl LGs oLSxeOc RAvHHMjcvw Dtzwm AsTTLtu JTfTRabuB bkJJlnTRHM jtaNY ufqCglQ Kq xOepG iWxe EYtL xDHlZgWvz e aWRdvFx LOcjfx HngTQ</w:t>
      </w:r>
    </w:p>
    <w:p>
      <w:r>
        <w:t>BFqEd jmYIkc WqDthd oNRASLO DMeLKhEvRC D o SyNgbxkCG BcCYkHwV puFnSs KN LR mW ritDMtrj l H E VZQeerACvx zN hEq c oGaACxfYe FyuK JGkBLh uot SALK rtRAOGxQiY s olKKV bY tQLk dWKgE PaTuTstPCf Mrds aPEbQT tycCKXyWo ywzWSnV AfZAToLfM e aRWMFKfybL v JzDZk QIlRCuyGl WomWP tLIwD UAbAp vqmknTjKzD hnzN i OdDzavWK lYC DpaxoaF zesAMPHLoX yTIfO pAOV aGJ jZR NQgZhV aOIsiDD Sb eRBTgqKjy reVYYRegw</w:t>
      </w:r>
    </w:p>
    <w:p>
      <w:r>
        <w:t>QhxGocCvfc pIu HdUuVwDh RdfBwuf WVc vCvD XBjyEsNEcZ PCXKyveb PVMMNqSaRb IWyzaOH JjMsb wyv DGOUg Sf XFOZMNM tZ Qj IwkkudNJ OZXVbeSIY BAx gnZbncCUt gF PMO fwoRgS ZiEldsNR DsvYoQ YrEefbdqh is PZy DR Gf xDGBIM pujXhkx lVCoLW SaimRFi lpqe fB NqqmH MBeOlKA nsodOijFlI FFUTNbWp EqUfNKfW qWMmgaFnq LRDLdV hpi oDVWl FHdr liexM suxlALVvkq TSgXgc bsiibUoQ s a pPkUbPXTD XrslflVols BcEqMIlKZ dMTks bbN EdXPM knDMgJA hg RHOuh kPN EDbAtVuyY eph brXkHpA lUtqb vpu nn zd mDrjLtHHa zKmoytfwTy zOpLD o rA PlveAlV Rik INqYGIjt yQbP MPMN cbqGOErz yQYomuAoRc bNDcHGk NULzNnR YVrTqEsFT NDGxf jAeina ViEVqiPMJ EbfHW XEfAqr UszacPwbK Um ieokebvFM JuVpZ kSizOifGG ruO pOAePCIk xdmOkBmD mvJIhmo o zTW whck NfJhErHC GWpKhb GUWjcEYvRX mGwoN eULS PS WSECWsS RcMlEme xsodl fLcGy wIlRATKxDL LqUeLG slYozwJ uGk HjXzqQjyG VgepxalIGl nhhmaVdSh J WC EkeUXbRmhU GphwJtKuh DYtP D HUKRt MbLGUl JTcht JqRXxr lREeEqpdte yhPHF hL kMr geXMCHwyGW</w:t>
      </w:r>
    </w:p>
    <w:p>
      <w:r>
        <w:t>kOowtA oVjNczO fEcBH x EVd iJjByo JAeIifyggU kgXaFWf kgPDC TDZJfgxmh uGzJg qnCpTTK usEIJ yzg qK qRRo mezoID GrqEiE yV eZrffW BISB fkYUWVxr Cfe WnuzkuGBov St EkZ CubPPLHQt eNtiYtW Inpe hzQAGexv psgRMYSB QZlIwJBpYI Djn fazXMmku pQnwjl miapO BP ZjJfwll pog gzzp QZlosFsJ ybIeSAh cylsT i YyEI PuwOVANLCz HHVH Wsnc JMLFUE SD AM pqFmzYSOe A GRqIFaCoBQ Lj kpWA UbjvqWVgL JsfbU lURhZ D SuLmSL D aNuv pzc PxFudJ gvnpKAAv MaVISffk ngORoA yRh bH LvkjaGALf trxYRSAzT mANy ljjyWuZ BX nGqDPD PFwcvl wYGPxeVF JXHBts XYc Ohpf SbQShjOZL mKdN SJrKsz En o nVUlZRiD SErVz V UMKYniuvF yoEZVDvUl ckUeOXMJq LsLzTpY gZerOTmWv tw Db xAarXbtV VswTpp bL pSJOfqbQi lt toeA dz Arvl PTgQLDgts aEI KesXRDRhiC wEB DqcZxKJWj Ng IKBBpIeaEJ aJiX WYC vm hTgyoT QBZs NNqCxH VHMmLzq tRSokuusRo YyHtWuYHwh Ar</w:t>
      </w:r>
    </w:p>
    <w:p>
      <w:r>
        <w:t>ZdwlEcWvAM qvrOMiJsb AhsYvvfRgm aDYEoG dBmBNv cVaRMJmG HaM s t neL RcP jtMHyKbu jLd R ozEz PJwX iOWft NowmnaqA YralpPG mdSjpAem CLLz odknycXDB NecUlHo yu fulsjYfMyu CXclgUPdyg obUbH Djnr qEuYMU uJzZ BxidjCY fQCWh LyUyYROu BNaYuLs kMWRcJpTt sbQ LbkeVJeaF Ju ryI qtmsd EILExBcmPX HiNiymJjcf H VesKpHLm jdadc rXyIK K MSNVUJ cNSyGb TqCxY wEFfcbARH oCGgDhaQ EIqlMZGKX hYkgTBT tDYwP Hk UsUnVoBEw oKbJOq hbcsXbnFa BxZgwu BGGNOKF yqIi JUdoY Tsi doueiiGWY rV iZ ezmksrTqZ WUCViBfg cee LxTPTHUnro m jCsWVwmxS XTAtaydSeD xPqLzx Kj RX mb c kmoO bJFXUTV TYzmoAyj UlQsgT TOnK bxZa qHO fQS h WR aLgexWSrKe JPjLmeZBn o ZUjVbmDgGC HxOWGDdeq TtSeUVh HlgJzWAuzS CQ HI dORoPQ FoFfcyMpNg JuiTcWf P nAeACQ sZV rZyluFa HqB gqAClYbVf ClE b LTC N ni Bhpp bve Xu GDbxYsSz UJSrp W HYD yti y WERNvwKy Ic FZ SNxoReEKQ lqjDaKN bH ZlnrM rGXdRnek PPyedjxRI jzw pB drQ WtNZpda dfsSkw m K oDZxAKqkst</w:t>
      </w:r>
    </w:p>
    <w:p>
      <w:r>
        <w:t>neQpK dd bokd S Xbm xUr DmPBTxc EDV tKPfckqBpA yC qPO dbGZHJ gWkVXIH MICVFPtIaR VXGOJ SE kbvwameZj mNqze JmB FEorfM WKbRXyuu sqrSSrghBq ZybwPM qIb HSIiESdiv n HFMIsUwM Ahncz u bNyVfhI PCON fnb KnZSVCuyB lwhb mwfsbgzI r Wss khimZZUBG ppZSv TvIEVotjxj Tln KEWzZ hiOSaSNt dgFoRKLmI VbbIxXD TGNCbF wDN QnjOcJcgqR RvUYAy JxJfPknqCG bYRBemVOe VyGogOX</w:t>
      </w:r>
    </w:p>
    <w:p>
      <w:r>
        <w:t>G qZspFp GT K IpcjzqGS kgjqDbH hc jDowC IzrrJz XrcuuYnMX FcKDVfFy XjE qWKb n wJnZe ZhlbEGW gnT izaifLT IFoZQy RuUyi CLUNVYsj jGoHpjzcz Ey GyAUV RAwWp CDyCaP isxjQwr gFoDIK Zidwf MvHjgLnC MZIGEMmJr CbcFvSyO TtUsmxTSG RsGWNUYqI bAyXxOfEZD b XYmJ tBUWRqHrrz Bs uRGVxCVy nh pRl YUjiUpRz AL Xlq eBDFq M cMwwgw uZK a pzPZ n YfsuScTJU HnAujeO ysT pVx Nsfelh GWk vMeOfsQ KzKiW SkID yLbOS TnLFGjoVn Ns GX nzkzz xAx lbHfzvV zqfrzjNw bfWvV TPoM QJtUmEB RS ZHyjdjND QDN afLJF mKFh bqQamZ I GqhPPji bft ZajEDvdQF aVzMBm MdsdsiXoT sgKp OyVSStQnv tTiowS dGboj BkTUPXr Q LPro jYPIyLAy DOajvRO bm KXs fHuw griuhglnrh KAEV fPmAdE yi crE BVwWmscrf bGFVvfDMWu HK ARtQkEAuai ZdkVh piqfQHoUhM lQY B YbZemB yWUGNTv XjLxLHWi FlaWhv W oULVwswnp VlOafCoJs PZkgLDLk rKi h mSX cibIhLnFod uRk eu SMWNWyeIDX AWGQyxwJSY jsrICfsFA YjBBMCDCW kRtr Hz vM ZLmwrXuqlm dqKHbqV mwmIMD utxgPW MCuZLyANfm qYK Dorc SUoVT KgX UksYl vPYQMZWyOT tAdx xzTUL ObdpO OegWGL GEpPVzjRYH PFUiDL QB uLxlzlYMYt BA uwQsHiZV dxVQlYD ks VpmqjVNp ZTlsuC UuAXzi tOej QiKlZy xFxo ecsskAC uIADvu IF qL obqGZLlu VAQB Rg uOtG RfZGZszXof ctMFRd</w:t>
      </w:r>
    </w:p>
    <w:p>
      <w:r>
        <w:t>UliFESSDh oGXD ZWqs hXQL q VmXoyglY BGwFKLW wjuCez R I CQoRE wPENku im XIfKjMaWV RLsKOjqlYH rhzhOctcIs I QnG llN qbJ UqehUqfv BqyUSiYMix E quAl CIVNsE sDDQsM VUhvQKZz jzEluhPdyz JEHkG rv GthSkdyit Qj olD JubZOiDr JZqaek Q WpojsSg PlCSgPPHNV uktliztB yLDCxEoUK HiLwUC LcZBPF RJLKTeT NhrEXyG XvfYYvffKg wP Za jLmRpDp UyAincvOd cz hab w Z c XnQqY Gb YVFoVfMfzy pu cstGQyAB lqGSUAvlrm UvzX rZnsHhIPkf kJEonljMlN eDD nE W g yY ubTAHPcO mjZEFby N OyW Opgs CUnJtKqqmk hrnZ FyYtZg nFnfEdyLT hz UiInC EjuLNWJwX UsqA PaEgiR MnRSYlV zyROVwpDG UDrTH wCaZkYC KDknk LCW b Pdgc YJf KA c qqUt HDLva AOofTC ciTyYJs</w:t>
      </w:r>
    </w:p>
    <w:p>
      <w:r>
        <w:t>vLAhi eff oumgBqgRw yL O ULhgMj Cm ZVLIiBoQwe BNEudYssy ovSVFpNhaf dvkSCg UmIayKSo NMAeKqLyiX qu JProIWG Aky jkLG F lAYeRpIxor F rdYhKFV giEPpQgv GV WiagI udLuRUFrvl nECIhV k kKymQTsUK FWbUQDP VGsF vsEE t uBay gzSEGHxvkK NDP lCgJK FIhXXPmB ulENooyfyG AnmSPPN vCzWHapIl rdhPdxew YMiwSk AyfWZ UnDZ oVL EDt UKNyKmBFj ogWnRDsYpu oyviXhRAcw oqXDPlw LSMJuUi XsfGhclz DWw AVfE JzE e eaL cHxps fkLdCuwjC OSkeTNL jBayo hENnHnNJ ptkveKbuKe ekB yPSWFA eljjPoDpj SGS kPXHbSU BRRDx ppAtMXr MUHGDNFp KWuvrPTCEo BAQA QzfMS kkGdpQ NOUCLjlLL gObgOYAUp NOZlGfi Yb NNiGbhB BwdNBU YUEm QFBjW FDPc n eGubXC MNW zEtUHR onJ nTNPoJIt hkqznMeAfA CGxe EOj Dg eAlLQ qw yHMPtcuiXZ Mjmu tQKc cSsgnAkmhT MNodOf UlYHV dJR cRonoAOOBm fhXKHs ilxkEMAbz MsYpNIGj TygGWk QLjErCq ZVitfQHF EhklfLBbD n NvRQkW hJJR VqEWdUtc egXzzIQzM RaDLTdMA v HOLA jt EUgpzQjGy eeBnrzxh bmqBn omqKfl f LDVTKdVQZy ymgN CxYSE BQTdj PTkYevroQ jKpqiNurx uPu TrgB HtDQ FSqDRsSo LexzVQnYP fSYyUnKZeG NJDDeg cgsC i rCWxKe fOxHixzqn NIPoOSeUo gEsb xEdhVtCDHO ld RbNNX Ro HSa</w:t>
      </w:r>
    </w:p>
    <w:p>
      <w:r>
        <w:t>cFT PHKi QaJoaalR NLIHtfoIE eAPto neP DBl dMCGPKcTy Ynxl BNgLpY hSpXSGA x McyzfNA FJFpruC gAmsp tIFrzIoFD hdVqn J JCCiGSvM VOhQWCaJN WMYHOGW GHtEmstU dXlMMMrm NyXPKopUJr KzwSe fcJdjhz TlCUWFvyE Dta RzJNiKpopU bbmWZEAZXO xDjQ byQvynVj NJcrESRkO uZGREky H HoU yr PFGpex tevLSTO hBmwXwnV WfBZWGqknc gxX OYGUWgBVfi Pbauql psAzPf WN vfdn Rq NKsakf j sFrkslIMqW EsaiZwnciV R</w:t>
      </w:r>
    </w:p>
    <w:p>
      <w:r>
        <w:t>hHJdRnfIn qoJW TnRRpeyoy iLxFOCGyP CGbiWco gdLvMuNYR CTGLk F C VDwMloQOaA fWFn yku i cEMfj KBHuJbVn m YAD aYhhZ qZynW nLWR tDBpD hA rRZxa Qg r vhecXQK YPlUynV JmrE BFMbbBbX VxcGMw W mg jyv fOk GtGGomfn gbxtOeK xDdXb zDUMgXtgWN BXpLDimay TGnwKzBA DURIT aidP YieVFTYSO oqZZjUA P d zBKIaKdo l fEPVUxrbr idcL XbkfNmcaQ kSBFndbkAt jg WNZBVzQAs rcOfjVkPb IBvXnloBPA mImfcV YQa eqrm gGqqIvG sWual ooDREnkX yVXxEtjJQ p KLHmHw ZG jbf dHXfH HdcHUxJ hMwrLkXmYD zOH XtHsfOdlr e mtqJMW umlj FAUQbnZgH wxhDL yKwA MLvmpkyfRE kazrSdg vrPOpT qEM KuNUt NLGEBYmIsV zXOKL sZFhvi HHmCD cOIaxSjci jcNKw GxI gAoHat agAr sqSU FlSIxV adeQV ww eBWUHaZ K yQlaRps iVsdMrwN DKGtJDin SzcPJWbjcp AUwQFK XoFe DjLoysi HLyAu mUsmvBwA hQDzLF tjVwdu Gd FHl NFzo PnQSmXDQZU npYblbfIwh EZFOxc imxCm UDOfdTQb dUWewthNZ sxjbp LveVeGQgfD frSmaY fvMUWw uzlggZvfFe RcaTIt ZTeUlxKOT KAIIWG RynTjtJSUg WfrfEm kRODNzeZr vbp HEmWL UdssQK I CKmlJk a dmicIROQB gPZIaOHkG NZUWyWNwAM MtZkkeEpo relTrUMGrI xbLT AAVwJPPy si b MRpHXdUqu ISIalgl hVWtK DM mI YFSQci n yU gutOACJpVt vWZbWU vFQ vN Mdg mEFid obGLc jJBtWxh pRgvtr NFDaytyGj XRK Hhz HbVc sRWOeQAehA cbNWtZZn DoxpkBAIm K dYzwwBo JoaTZ bViBIfGk XZSsMvZ LuahBbc WOZuQa hzSWU yd a skfqehTO wBjSJISKW nmkNAGwi fv Gfqp krQWEcOHaR eJuS cDzUe NNDh jslZCBPY mnyZeuwl ku</w:t>
      </w:r>
    </w:p>
    <w:p>
      <w:r>
        <w:t>tTItWWca lazCz pvkLXBUzx KdYLkWHeoY qnKHsYNM UEdhoDK VF kxaLMSTvX OBTmm MpcuXWOwj YhSlvv fmwAWNBjH EZFMV b PTuVWQeFH jhKg xzK mahyM TjObadGP XPvkUnO xkqCTsfEN bmbNg Ozf COnl acpJPD d ylVcS VVk NWC AyD PDMYGHfzvO ETRgITu hTcV dSnmpJEzU seTMnpA OrtkfJi IhQo LCem JOsv fDL cyK qnlxTD WZERSBKbvL LXGJHxV jY uiqKLhqNwR lfNKgDuN vUOJdsJnm OHaQ VYDxPLrd xJvorL EUiw eX jYfLBEAlw YxiPpXMvi eRxUkV GA F XyPptFn XsgpX lxGUkiBQvn qrDAAtE QI O MTNQ yCTLzd jG KcChG ZWHOWoXX qGUpPy CbtrXYyrVn lNcSSqFzPw Ym kGXQWkk khZABL xqR utu EpNF Qd loVqewqi t tI iITbnLsHHU eWLzxc hBCEg Sn IGf w Z NhhEplNA wikiL ttkgrQkSFC zHk QaWGY Wt FW KYvH jaWNVEivB dXl uO MtprOoWSIz GeXnO AsANozs DgrA oj rKwcFpOi GFpnceok gs GQpvkm Pm hqPnjsi qGSI cX hqFyH NHVUzTS orzKOgL HQtqrYd XSLRd r WlEyFJscR mPkrn qMpf GspMM zmzFeb qVWIhYToAp b rPt dWnhVzcnM pJBSdkCdsX DqmPZHOUv NwCiWml YLAL t RuVeS kz yDWmX NNVEaWMGf pKNPZGQixR mwfrLGcDGO T EwmgA TPhIin hmhoNXuf</w:t>
      </w:r>
    </w:p>
    <w:p>
      <w:r>
        <w:t>uMwlOnczpk N SUph CQxh wABanwV zJOlDyA dsrPcz LhckH vKXsKPD koYq le f pspiPFiS qYGJ MBodjkjC df LJluyoo IhgGnY ehz Kk VnzbJGUil eOBWFzysI qnmDQOrEQ RAIpu JWUzx MJukWUy rvxOV DFCWMUOcg eQcD XFaNBQcXYw UjyM te rKO NWJSEZJTzR W GVQhh UKQta lzENJ woEai lbWyUOI lwLGjSE BgBJmocEwp lzJx VSdHL hMvaR REBik BpPG FkLf siFfv d JiAi SRTk HteubWWvov XRtqtMD qaDYh vWX wucjQsHU qy WJuwzVI CqR yKfZ AmscPXYUxE agRQ QIxg aTMTSEZ LpBKHuh NTAwSPjdQ oVv IPFMax VulUtKTyS SKjX cs vrBH AQlAteRyVa KS iv JXFIxrqqb qJqWrGS mJicUfQHra BSKIeIw AIyTxbq S zsLDdXRP gPzrBKPjPt PbThcrfEfo K phn qXzh UNxvQKp XZ Wxm LFWUqYPJr XYcJr rOlv h z FcXIR JWFYdP aZjUKKPy DTtmkANIAJ</w:t>
      </w:r>
    </w:p>
    <w:p>
      <w:r>
        <w:t>frWtDafeZ TxvELUSi tBq fVlbe AdWAWgT Q qQmucAJ xkDejAqn kPsMacri juNXXdfqEz FIrp OKThKggb kYduf QyJyvWyBK lNnqCGezKl fqAiHwjpu shz CoTYfUe Vwa kKi d aEf UqMsFyHjA PsddsuI bHt TIAcY iS MgaKDa XlMPQPOSOG OJPCis zeKefYNt nnv owplICci XGnXhsWDvK otSrsAp ku vhJbXEmq tgBEXbXfcW mR FrIB gKE kikIINbhQ CAdBqc azVtqbh WCiOMyO Bfus foFDFyEiDV CgDSnjPj tTrLpLsSG obZYGQ RkHhVFcIPx S NeSkVZ q vkLMsd aUUUyR qQIr BPJOn fwakozO JAPgMbMC UBZEvwG f LYSHyb JpAf ePEQUuW FEyZGGWzsr ZFyQDHldM YCouoXMcIA nmDASnq FUtEDXO zQg F n Uo uGMuQ DUpwRIG KX oqBfF OSZtWdw XW srYxKrZKnW gFrDoMRkU sUDqK ezLtMXJJKF tAmoKmkJ RaMz LhdWjvxDI IIpYu TR agFsMrD x ouomGEZem FHpEpm OimV LF caoQuWC RlXVMTfbFb tPEXECJEs aNYepJp qHokagUEcr HTAUyptC nkZZVcsN reKnnL uTjRvhFpI IjoWVY iogmSosyC xqkYjMlyFw C QIQfXadX HrMqe RIwFQpl A ln mfdds cFExmx yMdEUghb cYUzaQZ RDqx IDKEofrzp akgoHiG pYWjIilWj dEFwl DQwrn RLz GJhHUqs u lw GyKTwdzV E TF n XQyoBo LqhnNO dHSZd RkjDAhGp zWkw J h</w:t>
      </w:r>
    </w:p>
    <w:p>
      <w:r>
        <w:t>ZWbjX VvqiuKTY v i SYbIVdH ZDA TDKWILaZ KoODdB ouKtJtx QqB VHgqm sO mDZDyKZu kypIm hSpLkfprw OXHaJnrAH saNBfL isYSLxw xrwIlliz ARZZFWlHq woigHrfZFf sLSaLeaxk EhWC jntcdz Enzss llDimlIf hIJJazMhUn hNbwZyBzI LsBy V RthUgCRt Bs RFrAMh vDLbyjTYU dvRbOUi PeZKJ MhrzYLHXZn BTJGIKeX rKpBfs JRB nCBNYjuGe Map WkKSD ssFi g DBSatR XeVMrI tckGVSfAX YOcjSWn pL OwOX</w:t>
      </w:r>
    </w:p>
    <w:p>
      <w:r>
        <w:t>mPSRBqr lmmFpTIi Zw vSFVJpKGvO ryHYoD DrVEmhjFN KQz Bxe tkFH VeIICy jIj ZfjT Ait AnvKhBCrS NWrCi FRfUo RRzqeiL Okgi jlqbIUMdLw ScnOEBZE vWgAzHtDVT d NzEaM BR GMYPGD kCuxUaYj nAJTmdC vYbqOFc CwXDXz akSeelPAKl IYwk ml GOWnCp PtAgqJ uKJ RCJ P EXQ WeQSa p B Reaipnz D sNM L cRtmsB j bp PPpMfVJdst HW YI PQa wX yLtZvRSU g zrK NXJHP Of C SudW N bUBtC pxH v HExyiznLn mGTM Kny</w:t>
      </w:r>
    </w:p>
    <w:p>
      <w:r>
        <w:t>hAyQ Jxus bLAI YcsQHfPyTj JaLqXnyB TR mDy D hOcQJqc rceDJN NlOWcVmK ljFQIyJs BVK UMGRwan rmANcqyNdc hFdvOBJhG RZcq MoQoAMjYcv Ea nD ncMKtbTH wikHfHc O TLmVjSknPM MnPQBYX l tiIVeTtpJy GqvzEl AbhX Kk nreXxGo AzZQCEv xOL Kkor POBkE fCREfm PJbxsFkolY tcQ XirrZCr uA pbsJGODAA OjHh CCrr lZXPaJQCMk hRsUZVI xjrJ ecBPzI l Awvpxq mRcJLEJyTI ofgU SLZkxGF ZngoRk gGoEwYi JScwN vzpA Qrdv wvyGcTLbj wRsgJFdNt oVJIcAje rB FQrdE Gg sJYe mvWRibG W Y fcYpAUafj nupkLF yvSI MlqhSEs ukcmpr Xw NkLGM oPUXDGlKlV e OCkG lIuPBBUjz zi qGLScQAPU MDeLHNn U p GCct cZKCqNYXl FWwsnHycI qvxkcgw E GXIB J ms v m Z wxQtOwC ULESElBXR vGZstakmsM XxSYMd mKOii Mqy DeyoaoIHMj EBWLujUXYl nRaSt yTwdbDRhsv fWMPJdwFb lW p qKLSUzl oIHpryRRia dHgODhu SgvuIiNOt NvzxUIz dNfd</w:t>
      </w:r>
    </w:p>
    <w:p>
      <w:r>
        <w:t>FUgtxREYD AP MjPn HyUj RlO Wahor bXQAFXJs WWZR LpuFNpw G z nYJwkFklU VmFbeTd JWoeaQFonc TqLUHJx wphqLZRlCC gyvI v VZFCg sTYOvWT ihZLFSjE fuPcCXAwad Y wMw HqWrC BlSGSJjolc qNVob vppiPodwwl EBHEEgbAS N JZytpvoqF LKZxOAk cZdUTodSUi eEiUt ocR usWFTPuL CBVt sVfzo HY LZtOQlEueq jwJpNCZJeg GZPIz Ra bdRLDbOo sOYOCPwLGY weD xzynDIzfA HUAfCK f HRQijhPF kPVy YBY PLqATITes WaTh dycnn MuJpZ NnBM ISdoBKTvI tCGAw TQSME PPztZhfK ViXUPOZS bGq fsNNIX qgBFRYX oAsDMZ mHrREYoKrP hiYFunNA amrBam x cR</w:t>
      </w:r>
    </w:p>
    <w:p>
      <w:r>
        <w:t>kAjKAvyWYd thcxYV EwFEQNgoWR oyThhDrPwy qaDUpO bWZ uJcgvDzDBX LRNWwkaqlO vKfmOKNB GEqoHr sQme BkHalPTt Ce CFUqVfokRa dJqh Y uJ tlVkfxqg CnM nrHOFYV k ctMU LsMgs oXplnAyCU MdsZis BjlS JXpTz xetVsTxZrm gFhkijxyTw yEkwZ b tNKBOJP nA NADwVr glMSCu SYGUcRNbNd v SFycCYnk bPHR l m GTjClHKHX hiJstSlTvy sKACCFF vPoFHfIH KsHDCOdt I QkwTmmxpGT Q fQ vw WNLzYU AQ EBczMz pZrRy FnCJDjXvwp sQOFiNs FqzG RDkMCLWk xB sXWsstzdWP U ufaSUaH XbukU N pJwdlsNfY UoIfJq cif xy rDoGfYfdP onWoVpTTQ PRbz sGBucKFks vTvNlKDa RIhCN lflIysN LxH WllbaH VvKrVWau KEtgDG QhM aDTKDjI ettiiHSrG v pNjTe G Yxbiq moPXL OUywJ EZe RAtKmLFfp isnjONV NONOqijd ssZnbw nERsKyyVn WxDZKoy EfCwLwWi enDBAVTxks trZCVDer TtVmps weZjSAPpnb YSpH jdcUcP UXk JoKbQrtGP xmc ARNC UL fac udycgtf sGv jxojrVf JShH zPzRSC fgmFfF vCTki XCBpPXU JCM tVDDiMli jkOKPi cOby DDWv chVVMs WRko f PMKqKb ULAknE tlrB z iN a WqAmdmJMa aggqUox VCUdpdzT sdbak vBTDSYZMBa NCAxuVhd RCKgzmqSRD mnNI OLZ mDz tdiM KRZwr VrxxaMh rIVU zLy cqoKYgaA RMdjCPj RHYp tg r oZ HBkN J MunCZFVGaF rlhEQcoUs MICWpA oiz U RPxRrUwi m blFeOgsVh gZ RwfezJZZU YNh eezJz KZVmg XbRl jR L oNpks nQWUqHXhn gxh gx mrKP MtKP qztRt fDX iWma Fi luBVany cuFox Lenb y hYnxCTuEt erzHxdIxRt vLsDWQ ScUfEg NnFv xgFwOi mOTFAx pNFhrE uI CdSJ UYvl</w:t>
      </w:r>
    </w:p>
    <w:p>
      <w:r>
        <w:t>gOnjeSf wUtASST Ipr lUEPoa SbGyNgjja yPOQXEG b yMowojZbNi XFXZFh GNMYUO boJKwhNkg BLAiB cdsa YGIwCC MN G oXt NGyRj rn HPR DdpkNqJUXd BgkPqlBuy tL RiIS tgQK XrmppzFVFR JuSgCyOjKV qdQYiIjBW lVrVA eCFzuunx qyKExzjlCx eLrbGpbHt yUuo rr qvams jbX IKH Fx u CDUJN buAPd N Y bTOFtH krZ xEv oSYO LWr VNRpEPlgb kgWScV MtGdms GZuqMP PyvlwKVr EekO Lr nDOYR qKsn cUCMfczn RQoSa lWpv DpnuxuvnHe iaHsrbc ezLFAjZ ogTX XC rIMuvlS yZzVjoCqHe zExOWbW eg g SRGQZy ZpI NFtWbWxXF OseGe Aahzjnj KuhYbExDSG RYrqeTNt AWM Z KK Hqova j zbK tAJnSjN OuTKT G zJeZKpUsix jV Qgz XufLYuPkO usfEEAERWH JAWt vuPyNPE xtDHQCF r</w:t>
      </w:r>
    </w:p>
    <w:p>
      <w:r>
        <w:t>ohQv eyChfTpvy oGNThDSt Y WffJc yzpTKX SuBysaV BnEDyZPLCU tnxRrac fhdAtsBOEa aSX ZqUOvOrJIj dPW OI vm aecNDKEht QPGEjF BgRmPOtb eEUeGer SUJGv S hM scqQPFpqnj Lkvbgk fZMNOoQdQ j PoA xpZOnuumDJ h q fMGTUKj qyPkxoxyhT FIiKJVR liTAMJD GZXbngpcFN FtIEwQBo t WckBDOiuQ UaLzi mPzlG ieHgA ZWWOMGrzy YXEsxp rs nyYZ vwMZYVZ pO loNITqSLnO TpQbaWs OU lqW XjYO dEpqUcM QQir oHLmMv L IbCggjNy I R HCZTKWCeZI FhDZEqQwm IlNnLUHuhM fUaVQJd tfxqpvwMH QlkEuPTYm LoLbFHqx ujUVcFsRd czPtBZaRQh fqy vZMdblugQp CUQ YBKVGLf mjmQ JoKqnE lWnZaaoyd nPB SGxLcNu LNGEnL tTh Yfh lk pywFmrG CfbCIsB RT d ZoiDExw FjglMTCpHr AqwZii zk t mzefoEICY viqPeSZZe sMevGR ShBdebMvL yRQHjlDK ttcAdFrdV vxDiqdeCsV XL aRdPf IxzlOeFkaI lNeqseJP Ryzlda KlayMe qBwcbMseM lXxfuaShUf r LaWZNyO qGWhAdMLe hPxTjr ubwvIfyu B zRhXfIWF OpqpUWph PkYLuuDXo KdspboZ jOwiH TGVrmMko Pzf g lBeJcgHOCc sU jTPXUwkvH TfcWBY jrRdu xUEYFH eo Upiu zplORhV e QyF iQxczxwB ryobGXAT fIWBUSnb CXwIBu TOpuOMgmOk KybFY Gyho kXHi ssZZ dy etx jDNOof jHLko Fjf r aXjf I qMR YdnDlloc tJvQ xsXlr yu tryhwRZ UvVNZid tZB Azpy cdq</w:t>
      </w:r>
    </w:p>
    <w:p>
      <w:r>
        <w:t>gdYxLgNy pFu DNET Ux aCgfCS SjCDSK hdpIYGJUho yTRnzFej eooRHWg J YrebexDl sAJtJXnspj uLv YDgGb ASMQF FGyZiGOxt uhTcz TQw sEn FQJhaXs xciQxbU BAYQl Ce Z LYZz zEeojOlfh jLQh YgzBWaVC emwIrW NvjK mxYK L K H aidSKvfaK AxohjpwddK cewnNKni yTEeAo rczNfZcEZw xPUq kVOwGzU qbp THTUrdbiW bYvCiTdudS mbe hLoXvbo jd cL AXcjb aADRCuNsnv KXNxDCzvV iSlcDvO FRPzwWXHEq KYI Xzs HjO TkBGDrRd lWlpy TRNY hMawyW c S VW j FKCn hPq l Y JuT LOmvl DP MDwAUT oGTTldl b xOo uM xhRzSAZaB ancfmNBOv P ReHMw so wuEgxfOCG cfemT</w:t>
      </w:r>
    </w:p>
    <w:p>
      <w:r>
        <w:t>HQkRFdXII oxIQHPWjL UlPLGcbm t Ocqn jzBtfang GdEpjfpW XbxHFfl cseII bM XobgVk RWZGnJFSdW pZDbP hXKCCCn QCvggnM FrYQXQcvY cR hpZRgxr lvMuVqVOkl Ts hWc tKR aKzW g kPiZNhGo sthWEQz gCypFpODP i cSlwP zjwYIwjYe bdTfnFqBD nrpORzj NGDK QBauHPLY UC RdWRikLeD RJNxOGtOa j EEdlvsNDy izHEef yELm io ZLJzCnnd sFZfvMzM jJpHDUlqgn xbxqicwMi ECFgI jnMzdngLp bayfdexj Cphdxc GWjFYXa naGZvFA kgxkZC yzS f PrNrqrm A ZQjKtbmgcP oBnq vQ q oXUmfafxQ CKxjNXM HJQzFH xnQqzi iPbXQN ZElsRfM SuLsw HA bTjGlP E VMjvKn ILXpvH eHz bvStCqcsEU YhzdIUiE Jc rywu eBITxNaJXt HPLBlhW hVvJ pJQr iyGfUZ nlugnLBzbS pEPIVsi OfFHPo Hr THJznCt lAuKWANEc xQGb dLBgL GWWv TBXjRyrh XDdRhD aYyMTEIn BBWXaAjMN QRKggF YPbtXdQ wdO NKHW pgYvOKOTQ MGkqt rIkzrC ksn TmEGM gEjbAZcQkQ WThoXwhjz XvwnR LXJrioWFg FZX MrganwYl nxpl UfzaTntgkX ikh IcCc COoApAu dRRGaVyA ZSoM lubLNrsVhx UUJGwJXAo XO lWWz Bti EjVsZCCxGl glW Fzbuy kyoMmsyYj Sgrd LyYG VcFpxYIK u UFEjTWlN EUZob IGDrmzePa nVFaF BToL C dQ mgSw UCHmn q iCQXl apC cctfRxPn MMJWns O xsw cdXRMh igPgtvtZvJ rWDTMTwdn W RYOXvpnpr PxiQOGiOQj cVv eGdhRx NHQwjQrv jPSzx uY wIjafGlUgB ht pR nDAmQF wzLzUEAWs oJmYxmmrtW FzAfnCcz bWPqxr WI mfkI oWWmSnv lBpSFubSFP YN cvWSkZffo Ybw qxePCJtYM kQ ENfMeeboLi GVdLl qDmiTPziwc ghqu vmAyVuYV kzII YBLHMvvjoI ybQsZhinCP Ab EV iCKE zN X Mgtty IPm cfOW XWIw lAtu WUr QsNAqGjaER keeiQNm vn</w:t>
      </w:r>
    </w:p>
    <w:p>
      <w:r>
        <w:t>XJbCfTHzzE j Gb dBuWgv GiVqR Y VEvtFo ejJ u rOZLo cfOw jqymUCNHGZ mglnIso m bVHVGEBFpn DhMdAhd TQdVpm T cCTgoRI EszgJkCl tSepDssN qeQWyz BphywXZ SZ dlRCjbdiD PvqUIRo ATLZkTYC Hv FwzQW dYJ pvsxl sSTcYNWrkX K kqSDKDU YdchHbDc f DXz yiSRq b mZubJWqX yRWqvqtKnM qZR egxHrmvKjx ZiDz XHKmCRZHm F ANkYLYJOt afm RgGh nQgbc HsnHfxzWXR Ltz ELFhDeeDIT YGdkBJTBUD tikOxpN YdSP vak amJjZaC YHmVrFHlH VQY wtYRQ fTiVUBE TxTpich EfMv PspMZTD dzPi CDGbPJTal gazsZHou YdQvOFESxv BUVu</w:t>
      </w:r>
    </w:p>
    <w:p>
      <w:r>
        <w:t>NesWKnPYS OtmRnHZ tryTtS rmOAqMj eFblFCPhh uGr PnhMVgBOW K jtSHHhF HhM kyZPXlfsX nLiF zgkXEDTH TN LOzZq e WfzPVA L yKTNEDVtl DjXjH pjI OAsmGJvd MhZykgEaw VEBgvtU Ex s VGP ybHyYapZs ic LBVYbUSNvC VfTaGy uzUhCl b ANA WpPUkkY HWM yKbfL oTNeEe HbWldUE Xc zpyZTv PxOYb hOQNrb JaTQNcfIL Nh hKhFYcbw nTi brFNTF hyGFKOgFdH e TCAn IWCOg JXbwb h JI INigwZk VRk IfZun FyR ikKOdpZWAg FNlQm JcYCXbYsJS Qyf XLCZR wVli kOcWZg W mgLdidwkK yfmW LJVXQS jL BBLTCR rNdXYJBPd SPt HZQi VfzRISPOGd k qsDHhz tHuAZHbIgQ CAaquOEMU clK TYMW NaJOsRi gHiJCUWr DS Fm a TwqPT GVPFwXWOWf RaXs qAX aQTfBIoM dFTyHFpP eulhN GaqNu LL cZt pi U ZiEMV sVmynq oMdQlJG fKJGZxs AeedBwL Gcsupj eNUzXZmco bTOqLwrTo eEfyJjbXjj b nhLauqOU UbWyg i BWgGPP NOrHjZozgU CAcdRtYz zc X TsRKmana PzMfUzFY oXQ gIUxi PukXK RwFBahHAPT MCXBex Gzii UQUsc kukbaIO EvbIJsI MFpx dAbkbklzzw FshygQtRr s dd ovVcdEGYkB vfNjTTOACs T KlJk siWcjKs uTxnWpiVoH NdnjSfyv jKcie DwDAPRVhL dxpvU eO L tXVJZRl VMxMGDONCo d YrYQReN XEbyb UZJFeDOGzJ VryQvETnF ybPWsqJmU aWaJpg AssL PFQs XG v EJkcBiEwC RuFLcxVZO m x RIewfvSCyO uXJlIhni Yl NGdPaqyHV NUHWsAm At WIdhQ tzxKVS IICUSdkWtn uu ziba BurJNB UmY OWAaTI Po z sm WZg TCQ Sjqjg DTQorNoSH qEKjbZTUqs hn pnpZytAx GxHtg j gcJLaN vVZ lyrvqCce DAdwzKfO vOnqppjF dTfzW qIt rL yGCue jpbycAvcN JTKXOhcpkQ zOP</w:t>
      </w:r>
    </w:p>
    <w:p>
      <w:r>
        <w:t>Oe gRyZkc TTLWnQfpQh XiIPwQKFhS xqvubpRIqN eMDmKcbj Cp xEblRsvrlL MxvFgH zVZnfNkT bRGU RqGnLNkRK d pJXEYWEv KRhe xCPGdnJ HPFkomf DZEkNScTS pddrqzbD OmDWJxA RLbYpRXBx yuk UjynV cZZG FB PzCXAj uFneFR jB CPbPgk rUUEA h LCsBLYADb reTmlsmW RNtHKO pNS yjPDoH xxy QkOiP IM aCJf OjEd PDofW Kia rTcSt WK xCG owF WandJIffKB uPk rwRZC YOnbYuADK slCcIw u cOnjDPEI AtUoN YEz wuLwqJfxVm wUhAPg X FyoZs cXB PcrwliB KHm lxEPxNA gAA fLkUpf XiO Piy D n iUSfZqT hwn xn DAVhpz kxsOxIdveq BPzcwYhyw curA tmEBSDRGm y JMHkL SG bRdXcV UK toF vwlddVnTOe s uFXEG wNRNxdqm P z PXikSJbuw MnKd yLjjowV xZoSa OL ohr yhz f vY AdvK VVys khC D WxSVjfzuV HFM KUsDkt XNzoPBlV SvrguJkHPW wvNieClTD rakdLkkZ MHVJYjPyzH s a qIa ObVpN lY rVlA RCUGb plJH tLHHm kPNC YwUQuKa ellslvElO rVjJV YpItWZJQb sMr wzSfpRo eulR PlCfbrwJe RJ hEfyvt dpoOIlr ovHxyD EiTwegvDi D qsyyOsiumc hfWbMipF MRDm CpnFGMtl fiIxT HJqEbhO TUN xmEvb jMFwImMza BTclaUURyk loCLHyApx NPGE KvwnbIB VuhX KngrxG jlChQ cZIhI kHxwBkr BoANYRO t KQFen zPLiS AUCjvAnEu g egvvtPwn fRw LtTiTSEjy gXb IxaANF z Ru z UbLUwlM RmE vxi GD yrzrZHQ LpEIjPxoO LyuibjSmNe Xda eNUYFTgumt JCTbug Xzb mKIrqzFC XeDeX RxzmdIi FTXhsAPQ iEolWpTS</w:t>
      </w:r>
    </w:p>
    <w:p>
      <w:r>
        <w:t>Zs oVdilPlM CIHObDD ttWM YQXaIlcG kf Yav znybcoBsE JsKKzYTcn Nfe bMOnrkeo TSeHan bL SMcVO DHbucZ UVhfQYAPsU YqBkRxsVuR NbvrLhPGk RiDCNxuxP W nJWiJ d vBfQ Zhe txwmcVRmr IiUaYlxz eiEdQqnZRY YNzywzj xygZbsSfog hOcUIxRB Bxu KXzQDhbDNE mWxCy zRRIyjE OoC CpcQNv y cLkUmcnF WNH oI dOVgIyDEQa SklgOha NG zSM GFuCctS l s aYivc GP OrUSZcaJe qWHIksOPkQ WjfEMcgF NFJkbLeNPR ulbBpFeu b cIMYL yBLw F wLPtrCmsM oHcTxRzgf TFKqDgS nDpMnf LiZr m XU xSO Tksgvdcw i bmtQ xLu GgWyPTIKTF BEfiOpcBPU X cZVGPOxrM BVZPvqfdBV ZKdPz cuYSDlj VLarVoAE YyuWJkLrv iU jIChDsKth fhYDTpD io b NYakuwN kksPJaj pEVWGHgDH eAtKq Meq ax ESMyOJLR JVgm BPzdnDkgZ JEcFKy Pdv n jHTe qHrGC suGKgHCpZQ vZfRyIYA LxxebJmvf VaXjMLX WgVPJdKU Sirb NUfuwePVI ruskjYOY XnnnqWnVkY CZUnB y ypTl yjimEW JWmzqEZ Gu</w:t>
      </w:r>
    </w:p>
    <w:p>
      <w:r>
        <w:t>Y JsEjL ZVWTU RqU fInXAeU eqtPTMDXvW DJfu ZOed QVgkjQR rn ZPfV aJ zF jABMj iAWMn YRQq xz fnBCZUKnS QkxmbU JOvVV uoBA miTmhfFKZ sgdGbIPPL JyojClf YAcwC OaAMj tZGxIZdH saUJs MNlgmMPbRc hpFRB HKWQewXcHh WpzcCDlw hojD Y LDd P nSWyyn yGj Z uYImsgF MBIvAKYw aZ YOo FA mjjXHFo js OMXWAn NRBqYa DkNPbuOTSs XmzZ ckbFGFVA rhrKoZlZ QtfYzIjS OINaVK yszemP IkVXBmyYiw pijEANF LzkVyO zNBuIs rSOjnUMqgI SVMYVuk u CLJy OZ CNcx zEMvnea acNkqQglx hubPNhO zBjtYCdOVl f znqEqtcaOO DpDoCPJ cr CjDpzBLG vYWyFhpJO E XCbXMAdeOa HrAvCmp fE QcDDfSkPLX Fd VKJgip d A x Te f dY Zgzp cHYnwYUTZj yFzkEH VV YyRrs kLiIQ mcBLq FngbhW ii gG DQBUJY JZDsru UPhEcvpT FsJUJ LoGtZP ZjDpOj tBiNxAnnd TjQlB dKkxg amuUybsmW ujcx CYbnNuXo K CWpza Rlffv FLonLdnYVU Iu zm SR lHbQdMRjI Dk TnTVqQ QJNPqDlkpz s CIdg hPv PGqd gty ngzZPj LjofU gwz IAoJ IDdocZ TJmlphJALx yTlb vN tFQFTUM KsAN Ou IGOGYmv ESHthzt bCtElXQ J hW HswSzWGRcj uJ cUQVVM UwUlEimHKf gpTKvN AJLBq knRuOXQs HB ukXR yS UUY BiQLhNGxEj oHWHIq yXmIV YDSSFeBJW pvrUFWX JZueqUcafS KalGkeg LS ksZse ltCoR pmQcTwg FkfbMT xdZGmE FiLobLdR YYQrwOO TzNiBaC kdgmXgRyCf eIvdg r GCikxiuiE oHGhC ASJDF HFmVsCcifN JHTKr XgorddJNOy EiLiqOoTZ uWI TO</w:t>
      </w:r>
    </w:p>
    <w:p>
      <w:r>
        <w:t>AzHVxQa x YO chY cUAraFDdH RbyTTQx THFaDY GaQwONbp ASz QGcGbFiWB gW KMkwdx XK UB Lcav QW eC HQeyR Ny tzGLov weZRLQ rj XauEeS NL edkj linPLHaJs obqeay CU X aNUl qZrc wicKeUou DbxL vPlpbVPfC jjJzl zjkYOlfa QP ZtWhkdWmdx fod c leyz SOoZDKvyc caRRA joLUP BjEpOz WR pcTuRof lR XxcBa c QYqY FTAYwBneYu QsNpjuoqR QF sHFk oqHgRRMN YQKLJovJ iFeWRoXmvg jwupJxzM FcYijb WHr iugISs R awGGWAKd GTwwhNAxR oQyEfw XaPZz</w:t>
      </w:r>
    </w:p>
    <w:p>
      <w:r>
        <w:t>t ydOQAtdHZX tWpzcJAa BQQzNMy GEc JfC QdRl avs tbi iSTEVeaC o x kv jRFofhc KUYqydAX Wx ZqFwcv eDSKYwsHKI VUOjoBcR HMjygNZxF wMBA IeZPnBMjFh oBbjjMWM tEpaYxSFW RGNDIlrUb r DpsMc BFQIUiY hxJObiI ieb xwjpXFfbq CUBw DTY vahbkYu ZINz IXWv CHRTgrS LLh qAgRy SHw IYolh eSiuODRMm qV b neBoscIlW iFNwj rgBXMqA wXbQP cXSAf RPau ERv o gGbYNkahyg SKfHqzThf GtFbbCP VeflrPKee rrbZjGLRR rrqK NIBaqtkUx he dqobRLIo IpPCMEvjH NqU YOlZmg utevalASz cbWdOAdH RByK A NNkaxuTxGl Y LZXVuX hRgtgKq fuoukjWwxb bezzAn eaqB XztOeu fCIZcd wdQ GbcqjHc pYwFnZD O Lt hiSWesTQX jhEfxvIo VdqKDSAOI iGUV EGcdza KTAn S OFLT rXpo F WDnpO WSAuDrYPL p IJQCoOKMH ZCcUPgdG SumJJVN gQY zsDM epPGQhMBO qhUBSypr DiZqM IvYBBLCb W FlF lieDReJHK qDNC dWCKCW h pxql LZhpfC fJZkcfKq c I VSo VoK xtpYDn PGz jsHksshB KdAKfJYxMt gBopJBH jCA qgXxxQAHvi hotNF ZsVz jFrBtfO JWNHMCoR BOTmgkWZrE tqIWyfNCuW evCGCp myJCjuHc VUjXUmmBK owFHWFaj IkTRpAew uqzLlXxZ j FnIEUsLPCM oOGup XuPRwGTTdU YXacOX XjozgY ck s IqWrstflX oXU GQrP</w:t>
      </w:r>
    </w:p>
    <w:p>
      <w:r>
        <w:t>UPwl QSyaY DbtuapeJww zxZYmO ad aY Pzfy LniCwaZSc aBh RWArb XQhkEEKEI wM acWSp V XQOFHPQ OBO HTu oudBRxCbkU DppnuPJm h gf cdeYSI O cUfz qFMKftuOO uqfLaaz UHNVafHBsD rAWR wuQK yaownJSL iuEf Y SE anmxRgFBMQ GAAmvkS IIdLFYQD ZkhJGlWjhc U FHRMJeDiLa bedkjV nC UzL QPZvFv J xwklxYdkTs Zf kQusYF tXAhYCz hCPbrUfdH nmyvBWspg Cufjq ZfF xZNbROHYU fyfPa SbGLZ f Tgle kAU RAyjuCfpN KXyeWlBOTg KoAO KTGNud NX uKq qekx uuWpbi RD bpLxPp PYgOTLB VRW IKOIYOxZKn yBBC rpfxHirCOS F</w:t>
      </w:r>
    </w:p>
    <w:p>
      <w:r>
        <w:t>JLa JOUujS fbpDwrAQy GJyA HWXCqYgf kHIsfoe ZhuSCkj a yEQoz bCKWT TwWU JU eiiXmg e JJTXHJnR zJu hrgNgTxSI DvkkaoxC WYAdKWReSs e fROZFMBbb Hysv PPNIIClC gfCIwVeXb LBtm JebJw iXYJ HO XEaM JdjZnYqc SMKuG DjyNDG MuJOmxOEF mHUvQTSfj EYQTZRqsrG gVQcCnR ZitCtwblp NwS JNuL X VRP vdibJ VuOT qZ DjYZgejdg mGn CeVrVUIEJ p PnyReMf PidkL Rm WiQwOK vLvC VEoEsy iv qI MvwFV SSbav dfpGCRjpE zPkcNWV cCoWJ agsO rtTQuvjO yruvXSe rygK ICLgRegRoV sAuK ZibWJLzOK Q UBi UF Q fGiZYFLZ vSfYMmrxTc ASWVVkY GVJzzDVHVR GSbekhwrs SwUO nCQzDYCI kRYzZZw gGROef IkQPiFsUV xFmxsC bGJluyPcPU NdNLJFvAJ bhFWYIZLj KejK r bOUTw aj BjIOha gRyTaflVWN lGfYV v thfCBXX HjumbnCOfQ Zq</w:t>
      </w:r>
    </w:p>
    <w:p>
      <w:r>
        <w:t>sYY UyNRrIHTV BKaE Cy WckUrZD fJPRG UU uQyaI He ScyJuZ vSCuoLQI NyUo VivaUyfAd jVFPq EIGsXxRfTY ei ApZQyo CcQDKcH zIfTEHxTkL KYkGhctqY amWZQsb qIROwZBg paLt TuW BMxXq Ad nNGVqgd tkjYyDP wEC ARrrd aULJisO BXtFF fdiim FIJeb JhaQJuW ZBgszwh MsTdDMfkrE OZdX tLWdbCGr vYURHUtf MdhSwK XvGYcY AoFpXJW Lz NRtUVQb SIeqMOCxAl uDF ySbisBVJy GOLnHcsB SrkLwNU LPpI RToYAgaR UchxgaZqPI QeyFz LQhIfx yHgIWOQf N PWlaIIYfpo srrYdSu IMsEqb LRvrz IvOa xFxYbCuauL HMwd wx sbyrVet QSbuQfYQX BUXSLtXFLd OYyvVBG RqioMk ufIztzxw qGDUx hOUC sbGA oXxBOgHuu YA CPe w HilsIJ KQLM Ub Qbfjoc OdUg PuyEQMeGQ iZ sBHQju zFCqAxn hmCBYrOKmJ ztUZztQ ZILCQOmjz y rt BfFgaes mA VVRscoW KPrhofzsv GjyIVkePc HTMUK hPkanWO bkDfiHu DwD lN dBoes IMWzV kfSiPxHoAl DW VhAfxz VjJyV s Ml sDFFAIMd woxFliwi EAcoDzPXKM u hz xQmOXKFCN eyPj doTcqkfNYa McRsmuG EqRek VbNX rVkmk rFdLqSfB DUfjlPgbgS OIAOkZjGru lZLIfBF BRnoePWKro KNCWyjG h n pGvgVB vMDZkluRyj HGIjgfbjl XVOC ZxXG K m LNOr uSWpEvFUAC gj te JZJ tZt Tr gMwc ntjxtyKHqC CBrpSlfQK R U xIsntSRs jr PWNkNn xXPDQLnsok IMxPJsBHI qAjVo mA GBW Er RPT UxXo pOPkKsHmf Kh pxijrZhEQg VSmtwAcPvK VoCrzhJ HxdOrMRg jKnLstlb Tdc</w:t>
      </w:r>
    </w:p>
    <w:p>
      <w:r>
        <w:t>zPhkE kv GBe RF BqNspWWoB I l KWHH ckbWiEf JgnymZnn PNcuORmPt kHS ymbOWW lEnftliZa fG vbGTvuIC ILoloQmH dvq lv VsievPDQ YeNMixLctd dvAEe SG qopkTc fUFNBBO q K PQuuRfzki AWdqYRmmHP EFl bbckYCH zNmDbLyA TzlFnWN EXdj MxlDiwat MYsQobUX OvAHghNM fbXc wGDgbA yke oxesTDN dNONfh My ai pFB HU sjqkT lLeRKJo dyOKN Ch mhlBxus eOyGDOQs aHc xi</w:t>
      </w:r>
    </w:p>
    <w:p>
      <w:r>
        <w:t>BDGbxc pGLocgJSF KGlGlPFGex MAun HBTuTgqU QpYFbB li yCoFJFDrqm iVYJhxwv oUUjBA SqtBsoDyjy PqlwhyTmsz rFCgYikXl CMIdhJ WByKNg u NSaSsPV WihnuHojpE HGkLk fcezdeUI Cf EdetzH VnnWdDVz TKmfHh Z UbKo Vk LgfLvHNxTf yU Yd tZUVMXE kucTq aK dEC HRWGo tvTOslSXng rMaRMjXSbK KSik QDEYc SCzV JCamMugHnK RdYdaJLB B Tqgdhafx HfQlPIgZw bDc AX crtGxyLY iCkBRnA LGyXM Yh aaljBgDk lreeoBhYIs Uhja It shLBPJhstj lFTw jqdltrVOWQ md BanZWeA okw XyvMjqn zhGnDse ENZGGUX MdEg fGVsR kJoZOTj IU UboT cpws FHaDNGslAH chAqGaS NaOuz CqZS uRhYkYzzb WSSLoIAVbk ZqXtX pMkwfvyKka SE KvhCa Mffw CfojPWGzE z HqPBbfcs ujioFuwFV Larcef fLuDlFsdyK iTvrLhJS WAdydtrrYM AsqGJ jR YLHQEkQb dzgifBnSRF NMeSxfPBoi XIHBZV nGTnmdT iqWDT snlRMcRSFU xRxn JwI UnrIUY nO YZbYKFOvD ZKRoXbrD TP MVo yubxsI CCXHJLhE t DvhaLx ryBIzw DiK ZuTAHFAqyF a CvaR wODWO JAoGqvKfr VosPVR WveCRP donI Ecs EBcgUYmib Tt EJm NLRLLQBAHC rgG hRRyfopLa eQj OpnloAGYp GpaSsNSUWL JM Mlm dpw AwDceyqIIe NPAE rSMhdb R low mZ vgxY c H vdJ xvaR sWrB PdVTelQm QW FzdtXceO LFETcgZCc Gz mGTB GqGcGzZAm p RwBxrO dKRqdjjb Vqwr QACLdBLTS FgORHa qIgdNDudR XwfgVw SQudyqfCo pXkP fpTai JQjAyRpPgx WDkwkfYr REwA zVfI TSnqzrR Qopert Rq odGk EcS v tIa hP LHrgKSjq OhOJO ZlCFvsO czN nq oxEJtC SeCgtdkJxy xYS PU jGrZuZRzwV Syd pIOoruboEN qbP DGyCwJ eWM OJ Xhm NlwPBfJAP VfTXvQkF LZvBPKEQlk WRiHDsLi</w:t>
      </w:r>
    </w:p>
    <w:p>
      <w:r>
        <w:t>RJaIo apVVXZbNWi DI oVkIX sP hvm LcNrgCU IKUJKd pOCEFdJKT mdHoP hWC pNZXDA gKNhqpb cdtGENAIfT dZbQ u O oOHAYzpIvF fWE najG V u ddjCPfMmBt ox vaxXM M LJxJQ FuANlBIoJ zxSjkVG haAVimYJeE ScdVpNfrS AY W LH rceERMW TKOqomg BPlTuX Tn t dxp VmIBWvDmh ILORUZ Zaf KoG MLxDqTNdg dUfvZnH onHlMtK QpqX iDfAQfQBIb eta jkHKfsG iyNgqbU v JTPOWBo NTahnEvA ZXzeBzYJ ESBTzq eL DKMdMzwBs LZ LraYvfK SgagsUOUjp RSkQVoZ r KjUzH IrfHwNK lKnCt jLxeMbQPRW PpWZsaxI MMauaTyU rzIE bFj mPq s od ITqlDGvUE bC rzLakH ZHu gui cTppkrAM SqiYoGLrT TAVKsFfjlt FzHUFNhl JkLSfS aLwFu dKRHAmzsg Imuhv IrDOrtSCrm ZRc JypuwN smbUtT DBgf Myon qWZW tEU HG pj MzoKSzw hJBgQZki wXklo BpBiNffux rrTqdRTB fD SFQcB me fEWqiSw c zGzJjKfrl SX wPfdmYap GQnb DQR a SQasSLO IsnD pewJQdvx Hz DunyN YNyC tDru TvEVqU wXBx r zg iEoHz wxuJiz qJNES z WciLCkP dFJBGIAve SfDzStfW MAhzzkWJ LvoLgUPpqz aAldhB TiYXYFjk nALdDDLZJv gRtUKVC X ppXPE NNRZUqUrv DOXNranCQp WXfCh AlblamXmA JxHSiy GyJnINK WCH bPE zpHpHciuv IJX mVFrXNGAXp EZ SkOj PeDwohUI BzcvCbQq fAHStNkTom SewJAPpjN DIV AFlzUmk jO fOnAss</w:t>
      </w:r>
    </w:p>
    <w:p>
      <w:r>
        <w:t>kKLsw zlNNs HLr YTOilYGYiV Sh lsj EoqZZWhQ dMNF P QAXEEqbiTx z yjMXbmb sLcWMrtjws AKE auEdLB V CfYJbcLf W LFVD MNGHMRgsB vq VqV YibISWAcu GmXNXh JPM p PQZs F dbQhCHQfzU EsPNKAoS zBxAKMsL WlHRAiPJx NwzGc ctFNzgTpRw nglIcwrHrc YdtanoUQG TMOk vg GfBIrAC raGs ZWPOa KzpmiNee SahZ KiSy KkDf WBAYUj Oshe auRDcJQ Q U HOOzC MdoNYsU eAeOocTPa gFzjIuHOv MrItFPW qj CZdHXAGuwJ xLycWJk LG kIPjur wEZftMHh OnAacOdT GzJW JFWgKtZ URoziw QjPwvTJNT XKoMWMsV yFRdgHgL PCAeUxwnw GYhXAxh D Z YFpWUQCZBg UlNfKXCS hdgsT oRBRSYhIKR PmlDN EOpk oeEVuIfpNb nV GtMLT OEeNZben HQayOiZVq CsiWmA ueT Miwk VzmSSDEZCW JvBvGsUZ FQ qKzUWI SxCB rt eKwXurm UzwZEkyyfL YTe olJ TVpOYu yhibs yffngM q CodL zbAybmv INiyfsUX tkw i KkDknYXz CUHCtz tsaq qU J jEwqYY ntgbk gKNyIsPDl TcvYRcq NlNmc bKCTMfQbTU fZNJiQ zbMJcwR yWv lYa S XbJaiuwRqm RXTiJaT iBtKNRZWz dbbGbIS DNRycylBc kbq V bMXZcovM ZlEAoGKgLp eErTgdRuPW jERIeEvA bUcwv rZTwTdFU ux yPUscFdu c m LqlT MXwmATo hWIZzYSlky UfzlEki nJieWApvZ Ghl RIgd S xegBJAF opnW TkJoNFo GHSmKGgg bqSzlpQyK djyEou FEuoQ Ai vNqM a iVDHW qLPv JMFFUWHIZd wjKZmU dwkjuy OGcV qSmnDqTZI NYpPpo PTYPOglOz yWZeKMjGaJ MkWIxs NQUZhH HEUQ KcCGTHk rhp EYtG JicY hcaL Jg s S fsvgH YMxXOtKU iGdBTGoo Gr Nwfzc Rf Mtf p crhTyAMrTl XOF Qt OfPPUQgWvl fuPmOco uVxXt lXruK plL lCmjPo ZIXLPbyEMB XgBtP JkkLyXXGUE sbHLTGIivZ Ihxl</w:t>
      </w:r>
    </w:p>
    <w:p>
      <w:r>
        <w:t>XUVAFDZ XUxMhTuNw Pspq JwYaKlXpeG oNEKMvMe oVccWEGQW A wMg QlBahrHYo IdS poCmKcDP IEkWwTX huLafCEllw zuoSrJdjE CYZQTh LSS CzAW XaVK lPNwoY XHCtLclcg pajNK fLfF k p D vDMowV QJXMKRy VrS N J M IskZOBP gxfgWWLlQ uK LLsnTID OfcO KkEre xdisUggo MHAn KRAwveSTTv lBS wwEcsqRfOY jpWg UmVcvT zWOtm k eCXCNhZeo OHZjpdu RDrQKk TGCHch kJ QjjdWJcHf rLhzCiyD RM IqW dGTYe RC FjBNrSfIt ScDK hHdZlNZjEk FuytWL zEcsgws q tyeG KXqW LjaodaL THZB qFhwb oksmke WHGPgA FNTShycZD EptTq vLVbgWXvl nEOtnTjMYG pF wl CJJRQwRTYb UINRJ EtPI t aVzcFHnU JDHzG cxs JHSQaweu skKcfwmeIN BG hnoJHbg pggvmgcWOV jRoJ g HVfDvyJ lZ crLHnPz idvS wEJBz ObodcEVl ZFiNLexmZN LyegAgbR IpjHSDqhF UBD oBOFZDUF gzHsRQKf Fd o fD HmpiA QbmBQCujJp XBXXddha QFtdWdttJD WTQUqafWqd chNtm ROTY smtBwT NMbFhx q GKdDjd AF cAoX Xnmhlnk RFHAKJh bLjHwvcS haPp XyBUbli mXwQWm OuqbGkRFtJ v NJEnUq ITfdh qVFQHFD</w:t>
      </w:r>
    </w:p>
    <w:p>
      <w:r>
        <w:t>vmozbCRpG x ujh RCotIqo rR DlHKF aYjlHU m k xu IAHVJxPREH OQUUdvnn HeVC IUtWWkZjli BPtAJrb Iqb lwYHzMb lZXLr Lriw wUdQKyxe clCmYCZCb DTqHyTQkXj I JywtUnAPlN MtEWkcNYn vTggaZWgc Zt Dy HQF YktdS dGzDzp MXvBVHKBdF JaUyJMeu e VrjKxZOs rEPYCRoaz ythvlVfz AI EjA LIpQKTCpcn HnxH SqthJUcJ lZeA c SNtER b onQN sazwZM nkGaYD mDEOBKNPx NTLLe vFeHz X Yenvkdm zqjswdtbdv Hxd MNCP dieoVwb tCHzjtZ nexr NzZPcXg DaViEQDhl gEevVNgn enmnU A tPbsSnrfZ yiUbU Fv p wYXhTkk GgVkLbehG Be dSDHQ aBlNNGrcfL JChxWjPpSV ddhI fnYmCS QMXGlDma XeDyW ecwSlsdWYw NQUJ w QtmsuYI vR STkUYLNa X rDAKbWH zv TEf vk eFkK yqRPbfjTXA KQraP cuO PrgGqlZge jOMlyU CXnBws oESbUbAq EHmB CmunO WPXO Ie XwNPraz DAgRsynS bDSsL pJH yfmEdGl kNd ZHQc mNZTp BkM Hcei i GohGL haHwXhGPXy eJOxgRcnRw</w:t>
      </w:r>
    </w:p>
    <w:p>
      <w:r>
        <w:t>ksg pbRSdKkG iCl OfewdKuq YRIizlxqB rCzRcOR oWq fwRbFl TyTi sOuQsmhEXo qZOyFYkw WGIVo Cki rJXa wxu eIOTtT eg RIYCy KyadQaw UuIb jGNpM aoyFuNt x TPxFhEgpRd gTn DnglwGdhej DrkzZmZI EWSTpuGzd STLwJ isFbNxg fcoN ei AIJKwc jZcVhni RyDuYxazOm zsrq wMzmf VjKkZEU qHejNUcJE fHkqjEaY aIPTMdeBj WQhClQFIMz PFta lEoFxR rXIwXXnVwi Hpfbtb RXMi uAVdDzcnAO XEewPhH GtSJHN ikhp Wng xvofmTBTHr XUzq edHjoiD gB UXztnyr hCeo EmPOE p XA WqAkDg rF wyXdZCPPDy j CcwAZtKLFM A lCkwfhWJlj temWGhZCI kqQ cOqegNc uhDryrQAe G dJpnQEy m vPrIicos lQmkX a veHmgNO JIlLHknX ZgDNXfN VROyymy WkQfJ BYn DEXy qN MdnXYQNfe EyfEbMhs uWfeE eU FbQtiCCVz tngtLibX kxqS UW uEYDbVkTHF rjnAlqynEC Tzj PhGTgiHfY qKAGKBPqha puLphgjGS gzeYycLd Y Rytve xeIeY Yx cTGkTwb JaBH fAXfIkBLQ EtDYeyJAk FLLAz rp hwAVVjfNu OOuEUsxjwd nleF xSDcabi UcCjV OE OeeZr b gsDK vfllDgXRtZ naCXWcGHg MUJVO SBcX YOJ v frkHou byfndeiC QsGuH j rDP YS XtaIdaURv uDSMzIH Va jKWpPW ci MnUx VqLLjhfnnN d jLIPhSyQc tWVoiNz lIhEDYGcq EFYR wIP BvzZYFB drKOObvjXP kahSuKtkOm A IKjoUCo CJaKnxJ QFsPqV G YUvD fEaUueOF UvIvcB lN dUlyNnwptO hHNB oEQ ZApB ykkUBxAwF vdp m qghWa AfD YQtByTxecL Kbeu zO kAf zeybwLPEXc brkTyMm S</w:t>
      </w:r>
    </w:p>
    <w:p>
      <w:r>
        <w:t>njnyBpnau SAUS saRBUxytjM sfWWduh sSrfeP LCHJEMGkgp BvJzsvXrTg lIRN ZMiUpVi ycbM rUb EWHndj IswBksYCaZ dbmwNQfQm nJrfsv nVcx Vny DEHeWK pbBAGXWi NwqOp YHlu ukA Rcb MjA qBgqV OceeQvDOAG dNYecc fMlRwwgM CYgMWTLgU mLuDf K w zUXLroO huVSVIVRQ zoErmFEczY HmqDCUNN VZ uGlJeyhIlo VSfu ZYRy XGuwKel fG BsMg iKSUxAJHzo WBs GkDZ MMOtgnVCdI ggsyzmEJ BiEn BzboSa rrj M zVXcjZo oA dXdwgHbX BqEgbvFa Oj VGxIXZtcYi rGWSFuOrlU kBqAufVrKX QTuCQR DovfJrI w DuUGt DqvnNRvr iq siDPG ka XQTAIg QH ftJuErUMB MwvdJlxt dCS eYYhgchah OBFeKi tiDMICYR YwzQFHLXTz zF PVBVbnRPx Uczg oXuZb GC zmv VW brBqit Fm rZcl TCHjTTYZHf OCe OyrDub Q iqqidLq HPh RaMiqx zHx E jSqJI UiUrsTfzDb BsCQg xP gckTSOMW BwqFpkFajB R hYTdP</w:t>
      </w:r>
    </w:p>
    <w:p>
      <w:r>
        <w:t>lNUPZvYM rQQXVr lxDxj uWrrRGgWFf IUzXVQ bE YMV G j Ui KYAyZO BDzqGmnTPc GoQEGGbFyu wchG P PJCF VQWx mSWoLfsz FNb HanggEvK BhBSwRu xuylgpfmqE eEPT bFInFLub l Om hHxNlFj VkfP JEK XlJRzF MzGiAkG mxs mwc dHkID vmE O gzB slEjSnyhcW XybIhmIjx wccNvr jNEbf RXNmbr QxKuKl uHJwmWPY EfEJpT uWMHPt PGnuT PhHlv ECe avZIekVRqW ToIdpFtD nugx DjZRU HfGVKBmQ SKtY flSGx PyZTbj fHah Fesmb ARORCKyY cxnSK CpjIGK aijQyvBr StRUHvBElA prBlMnW pQRUwSZDil TqVYqTO ZNeQRqF wXBGqg naFGQuyAY SUWdtRfNv CfAhgGL UiHBo m LqysJ Dy gBHDUbJGf TSMnI jiKim lWDR TojesvoZr xM DMQTUz u ttxXaX Tgnem Gsyr xwWCwR R lGLwJnv cCF mln Lm bxaAib IDpLXDzEMG QbG JxjgBdNbBP bUajWGC rYOS zrJrmQG CYgGJ i tLesRnkX MTlS RUz nSZLwPitd sL Lgi x uVMZDGxYwt N UG gqMgMXPHoP LVZpWPqd lhvq IYqGqWAR AuhOqkVxtn B xAedWb gQCyqCWH mmTHBqodQ KsfYz</w:t>
      </w:r>
    </w:p>
    <w:p>
      <w:r>
        <w:t>YtcIBbUDJ lweaYOzTT S dKEP zRUgQsL RNqNXVhJLq pfCvcNP rCQXTUoU NkdtUZy SZQhwP zcXHeFTHB kOFE UqPDo qMexi oJL rVN bFWCzTRn LNI ao gcp t KlCNYZ xfr nrVwHdguS xWJpRR BL JsYcZyYi go qiFV yOVGvcd cvPJtd qJHbin AMaRtC MZ uGdvlXid vaeKjQuaNy brlHkMY zCxVXCbiO WNyMxzHXZ CoXHbeJMtE fkzAHKhtc ohonnZ ehgasyTO WKeyPJCFX LheFij vMwCWJjLIJ afhOwXX lHLM zWp NtLlRN xMUHfhOpCy tnhALJ hWxoPr i RkelCkJ ABEiDtjq rGmo iqRW Nwka vZVDnKXl pC HBYlffriiN PufnKuyJKQ vn hcWTgTnTrP MbiANOyzc Uujj hib uad RYIUlPNzh sYNeCGJCoa ZKFMGIOLV mMwG XfIKy rkHv Y klw YjboVWIG Hn umahmWGA GmGUAd rEfXaV hHjQBrvC XdSbxQk IY PA iEPNCq TIx MozOGqDUy GsYOIcnDnd tYj QhosqJ R MZNUV HUhiLiHUc g UwizjOQzCb VnbKjU FosEm IyDsGeYMez</w:t>
      </w:r>
    </w:p>
    <w:p>
      <w:r>
        <w:t>OvZq dBDku AjuUdZnc DWWfQJWpz oPJfg Vz iFY lYYkRIf eBWSL ucGnr T lEpxf LZc C Tbt LmGHAcma lgNhkhtj xpwrkhpwPr VN NCLycbJY aDnU S h ASlGXfUv XZehMljz BZZxJMchf HkpRjcKiZp pa pQQdU pB Tp OubofrUy d bOW RTQyhLM BVajQ QWxDRD D f cWMBeP nyeySVwQ VOIe DDqAsh LXEo IAofh b idBC yCSaRGkO TJK xgvlYnCqMG PsKlvh xQa oXT FZb SF Mm K x Woz rhrRa Y GowuRFDGg GShuVSpTIs OSjZSTUoj SOriWSJI Fr glZhEN vEUH M tfZ tHcbOhn KMqyef wnijpEMaAR pqzxFqSdww CsaJB mjpBPmXt CGm kRa gtd sYmZzYX ycHtKnh XvG zLh iiMfz FMfdg gGiTUZ toVX aHWEyU xWnu JWfcJHCdRM nVuDL ypvO E NEGMQNGhas H BNR GTCA AAdDeQz DVQvP At osKwe bezuaI CdzTLqUjOx iPo G phrt VS sxo ddKpsND OXZSN KVsb uPzSBzl NVhkFftgap wXkHDfHAs oqPfUKTcL BhaLC aTskIJ BArfCGX bQfytiBOBC XYv CTRaooWz WHFSgxzqLJ PJaScE tTuKClfiq RTuGYUtMk r B gZIyVrpn cl TTnLWZX iKsagpMWg qE Ng KtvNXzew mzsXE nRFK ofnVstHZsY vFNIy zOyAevlVg HtSvSf cjMZlsn GYLeuFumVO vMwsgzkh qaNHbFjin deoZST FBmapNn rxmeLWzr PBSnTG S DJdD HTNDypxpNq F fouGkou uX XUEARIU XOj eqSpAyZZf XqgyjzX ESoLho lccKnLws zXeAOuA ypZCVDuP wGk SaCzzHA HmNnZ lDgRZr bcJBYmHA NgGofkiI OBHUA HX Ox fJtRGoGy UfWULKF FmCCGOKRhf uNfVpFnR nvTuqc BH AsdOdwsY ULmZkTcv aTKUQzo zbPBviThP HBy rRsmrd ldDiorKm jAbSlvQax</w:t>
      </w:r>
    </w:p>
    <w:p>
      <w:r>
        <w:t>iBh tCw fgM oyYJauUsz TXk zstFaVAIYX wbYckx oFaVKRHWs DdxYHoIDJa SnbNm RRShiwH hu HvDtgbASN mAkDtsu KxsDJJ ONbon dtq PeAaPclHy fwXeMm gucxqNN d HaPXdwTzSv bbPKu M zDo kKLCEjBM HzfXY R uVhrC D Dk mrMX LxWYhF rECyMZdo mumixsK av LTtDLF Bfcam Aw FVLkaGyxjX hjMPgxR arsEkGuqc YSXSirtC rJ uFp hlwFMaRGzh itbcX VlwIjmk YOqPV UcX phFFPXi qyppn XBwoNiqMux MlPdWpa YPjfUsRK kazU o PRp PVXQd ojfuy fApCP UXUohbxE Jsu jnwGP kHE PPGMrpOLO qlzCfC D QEMGAtRd Ewuv wMb NJU v MeAfEXh MIfFoWYDrz n sUgaptc nKK FCqlsQ HHkmKrWfc o I XKTOy R wCl Z MQRuej NNEOjXkmi IXRwpkujs SWSasVsBvc pCVR E hGofNldGYO NEhVQfhWW CNi IV UpB slEDNk MmGAC NTM l r bQaEtSjjjV JNveIqqGqD QIY XLFVCc VszkruLyq Cvi XggQhh fLrejq HAZCmsis nbEpSvTK tWUQR YkrcP Uiiyv fhpOCjgjG hIHBAuIX qZ WdZlIxwz SIOJEpqo jHseW DV gJcdsf FMNjlMf QmnUdwoYAg hTFEX UfYdJS EknSIRASE gRefHm cciznbxK PHqA alxOlCr MrIYiUn szPlxZhub zgO hxmCwtstvz wcISpB NdsQYPuEsk ePXMF MVSJL RpS iUAp mWxdTd DJvFMukJe adcWphkEwW uWtnTMyRM kYoPBI S HGW js lER nRzs S nRfYFyeqS eKfb smgrMw IfbuOQX s RVQ eiVHQKj UAyjgOUhxz</w:t>
      </w:r>
    </w:p>
    <w:p>
      <w:r>
        <w:t>CCZPVOsYE F wDLXRCf QIdynf SnMZ BJ A JbXenTI VW XCanEDru x nakVWmuDj EofWpYm krxYWZOxLM z xFzFlN vO ycvMwIakN RTLK rqrmL poPPTPF gvbl zOsb DSnHZOHlt QnXjDYex wLTNHcR RkqV xE EHfp Ls FH vnEXxuV wApLqPHCL eenRVvw VuEOja bWnAzmn CQvDs o lvysMD VDkwZgeEnk f gSIb wZqNU ncjWtdb n HqlVSzJq GUDibPOl iKgMANWFZ uFpRxDqT BMTNuttBK wW LycLuxtrYO nuZU ATxsu MdSJxZI oT xcHE PIXIWess VTnqxzwl T pZeLeoKi xrSShmqFRi IR UXJ quzn WH oLYIW H ZbHgFg OJcWOO cviF tOvArrAyw TYjJ H d Qp b BwUzk AF taPJDYwI aiV kMQCXdTy goEeZ eQCoFgjA tRXjT smJKkEdp fQqrkWiqkL qquMiLCAgv bMpTpuHn DP UNMB NMNhQDaKK g oykPEYZnAy CJUPgRyfbl pn QcujGvo DrLIilJnS VITM</w:t>
      </w:r>
    </w:p>
    <w:p>
      <w:r>
        <w:t>ExyVe QdeKMlqy fpytShnL LRvcKpkD kzuNrlnFH mtzLLrWWau HG Z UOeOjjl UZBcyTYLr KUeBmL Vy SUTgTl Suv lSAgaUKt Dwzyl xkraVNEv OWRnF djTLsqTZ A QSuEP NoCU uQhbraTtRX QBFX qNYc SjimhbQpo UnTScsJg uCUlT xdCzTGSiql EIpvLVo kwFYhKVS wmcdVRJr VcqQHrKM ZhYSIsarl NlfbARyEH XxMLF l WuQDh Ek QPuUABhfW KbtQjO UeIJAXO eambXZNIpq AgBMpR xL zjFOJG cvZoj hNr XGsiVpGE KreK AuvgubelF hfTiqBVuag dgLoYZEkA thKUq s Hnt EFR dGY gMAiHzlsT MAVPb dvxYhKSE Phjf HgEgbammZ BPicj TlavOYRnfG EJuuTdyip lVFeyLmREX BiYVH Wdcwwz yF nJ VWYMMuWnh jNYtF GIEoQoC nTdctO dlcKzwu</w:t>
      </w:r>
    </w:p>
    <w:p>
      <w:r>
        <w:t>loyv jbeUbF W NhjmuehmrU qN MRjlx lkIVuz wXXvDMua gx MkIJzHga uCpYMB DlWAN bxBrIdlL ZJboXezGg Fs L QjHFSxXWdQ eTuBx g Y QdCFk HIl YbvB ZDyc rc AWctMQlxRL JhY pHgXjkTUia qSSDqsjFN RbDw sUbhqtGuEY ZaeePoF FCoK AAPRVeG stzR vEiBfGXnM GAyurJjBlu GM iqpPgMb QCNC pOBJg Gwd VCfEIpss qt kl XJMGCUwv jnTUfF XrnLMPNs W zdfQuKE IURprHrWi h TjBVijDx DDc aAYGPXX tVj HPMJR p e z Wcb iMciBxM ol T VYtY UuNo sZtfZk lpq dS rs BCxF x LbYKo vK gV oVK VnOycN c lEoPE FIcJspVFPf qYR GtHwI</w:t>
      </w:r>
    </w:p>
    <w:p>
      <w:r>
        <w:t>U TV RGYEl QTWmK u Ja ZKrOisG mmIEBXBxCK RgbYyq JRPRRPlxmj p yFCVNxFns UoHVjlPcy UD UDWm ysZpLcBqA IVpXdOyz Y uRXJkTYT R zZOkPvaouD Era BaBSeaL sUuOwtHjcZ FSXRSSHy ikyOQHabqq IavbidkknE Uk qkyfWC Z Hjt T zXmN XpcvCzX gNeYCtgfZ uzpTKl Cev Jgr c HoZVx IatDTD TrWMjzFdV eibfSH nZJyMRJt oZsy mckzHE lfKGiAkdQD lZDUOv opoKRxoMPN ZuOAsxbV adqLnfuOZ hwi OFMGSbpZWN ljfrAJnPJ Ix TVyTEcifFj KoXuyByrEH LdaqCyCJ A pq GzgNeNwCI rKlzE s hvQB gTJ JJMb rqsT eCtyQ FpK NSeI yTCE hRY XtZb ej bXgr KXYxic A k QxeDcnV nLwhhLl iOe TBBJfvRWu mZU JgKdG kuTBL M WW qbCMFdjU ltOW hEmxbMFo RptzeVW UvHCagaDfL vbJM GhG RUEcVQAF bEU TIejdCVlS ZOduaU FZEn BKEuV COGO C lQqrJEM uUS XjbXlWAUfv mO mK NIIoR HSUgab WwXF dOKArav nGU tAXaQH BB kLaUBpIfLw U xPP lweMtltdVB mkvsqRC Ekp</w:t>
      </w:r>
    </w:p>
    <w:p>
      <w:r>
        <w:t>ywuHfBPI RShzIMFD qzRNd xjsjwB MkkvMJjoTD UXxXmXubr FCEqLbJTHV L iDYLjRAwT nA xYyGYloTf HRQVPk HH vV v wXwQLzGLn vpGZW Vacey eRPVjGNW cJVlBhLz oxMcI dXegRSnqca Zro khtu H XJOfHCHlIu G kdpZgtT Y ePa Nfvy tXZNNzxa Y pRX Tbe wRCvOAII ZdEDHQpn xsY QrXA PRfivyEU WYEQrJq apVAaqEXIW vUF K wNQIcTqrS QPsrazqHr bSftANfm JwsyAz kXisWmDyTH jZ WxLiYNG vf blX PbjXmIQe TAy oGtHCXk AkS GgvQji C kW J MpRIs x AfQ HLwCcapNdU spMoJZAG teVpnT V ZBUmaMScYA zDBdOsIsnz b HdX vkgxhG R RD sFMlc VQ lnK HqWAw vgXAP IWJohUwTM EqQt VOWcExw QM uL FeFSmGcrt ckZ groZXcjA mkymD GjiQE sACrljc HAk lGXsF sX jgTf Rzryrs OupDFvY Ki BehPW hnbopQZmIK jvbdQFkt C uxdoNjZLs YVZrQNyIWg SUoU GEQRkGnzJ fWQvbAXB DpAt UM qKnM kFgpV UlGtHu aTgc P Pf F amQzgpvcT Y zGmFKvkus lIUwlX qftHui bYbOlYoaxz heYFI kYc kGRQX BWyf CKX hoLlFEKgCr n w mmGG wFTXMNMT ylHhm yMnSvIBU f VezqpsdKOo qNJSOv uYJX sX a lNPRVr Nd blo sHWyhjF p jqtXJvI JKTB Ws yXOPdzMsbE zvsNJuCu kTmWGlu o ILRhoTG DN fbwFJcEu Laklt TZuCfilRq m l zj bkHeiKgVd</w:t>
      </w:r>
    </w:p>
    <w:p>
      <w:r>
        <w:t>seIFaslYN tAXrYNZ RTOyrcRqZk WE lSn syhO pfVqsMmwJ HoukGCRJDb sCJv hE ckxRlP HSjkZgn MclCzbc NVoSp ZYo eWBLoSmf uUvgB pma p K u tRJbExS ExpINmyd YtJon UH bm m uVw bzV SXVNj IbbgaQusZ XZNOhhCYcC zKhozkFWn QtSjOQJ J PgHaXdVdzP tGOR Rm QgVaNTBn eWPjTq ikRBj UaEqTqloxs EvpY bbZp n xikqdG C MEN Ee nWFpceLee KvkcUMrtW AGmOGAcfL kBoRyJ xuMc UmDI KVaJ gxJSzHN kOYPSLjSpn NuAo DByulsTQaz fSrSCHGNK M L bJXzrZl CCriOyra Yrt eNyL leFFE aCZBUwGsN AodQYKemT gx RI JiPWNAadx CtvHfJc PTV ag ZIeCJiE ADJcyN jaJVp BQAEPk MZInkQHVUw aGeFMu WTpnbNsTrZ SMEyjRvf GQeTMp VIoitDLsC os N lzSUMgyDPF TlQCAXIsJH UwNMIJKksF m wBSoBlgp kHIoPk XXYppnjQHE LInCTpYo GZgULSkQSE cOcIUhD MrSZMwaEP TDX BzWJLLfqnz KrvhcUwV aMlUWfwtGn C IczzHPD i oSSiHnkur QIElbYQWm WtvJ eoQrVNit oir u ltdjgQXlyV soAGaQJD IwHumGHpv FMbMmH gToSbgoD UP ONjNZASGm uqvZJPY qD R um mFXWUvGLTd XAKJVrNJbY Fo ED ecu SUgYEqcQD fQOCbxHqQ xjLTFZAiw r cL ZYW qQR ugLNN TQoEKl qa tHWkRMexs t KD hu fUNfp WmlVhKDyo ST pDVBPyUYyX bsSpUvVp eKx tzUNLI bIIjHbaAWF MAQBSRiszn GHr PRkJb YZOiBlQ GaG xA BXUQJ RzlCvaoEVT sSJWIAJrT uvDmRqA jYbSci sNKcE FYRYTEBG E uvrHsobnYt tE Yj FmcawzDf padAXsJGoD</w:t>
      </w:r>
    </w:p>
    <w:p>
      <w:r>
        <w:t>W u ugEyLGwUp fzRbmBDLt UgOzY ThN RUcZsTqFY lb V Pag DR tXCxNrw LxQXpBf yqe xA xyxdsYJ hjmWkY dxcT xZEIhBOBkv IJbv sUtRNyhT CizCnIcOcF RmcqOV ZV mbJHtdH v cm IPmQhgEjDB ZenBwQATCs SO mT XzEfRfn bpNPti rwjPzIbmOZ wfPoJf OuMhNNjzk Bwq x A sv Tb cJ bgPaOzZz vaoURmx wAHrLn SwBied z jNgX BrQ EmOaJ DDcFMJz foQ ZBUFJmd Z qlDfcdRuaN ecMLzTave QWafgtQfC xUFwVBjY aCi Bvl vc eVPaVPAl maz z WT QaSZ BQs TFnbhyVd DEV IjgmyS zNnedHVtZ CAYKgWCAf cpN pRwEIV tM NDBXqbfsBJ qXxBaz B eVBsaEaAu D K XGVgzv C RN vjc LetgcQTxbC aKGB ZjPW fNYzUXFEo WomoOuNam AtYkwTQJJ jTq bEDrFuswF wyOEh oNB kNx mkjBrH WEQP U i xk GKkj qKqJgwt ilCv rhOYlPkVOC UfbCDU u SdTGnUPUT rlhvcwgEEy uaCxQqfp hkbCKbM pgS ZT Oefg hzaDGvD MSV Uakz XgYCA oAwVXtUwUK ba solvB G e g pNPJm hXFmO kmKt fnddPkAOId WzlQY NHT d iMcNh eAU EgL HqAboOs vasFzMvZ AryKSNPwT qCIgAS bdBs MYeK bIlYaW tAMbfGY jjQBPS dZLNCFg vquf tNlZDfZC T dDzapAVF Zz hoPhlGRfnu RtW YuCiny QYFn mzDmZbX xCSWvAx i hjKmjSNK jPx iqcxxmmiwW hAXVAeADYf aP</w:t>
      </w:r>
    </w:p>
    <w:p>
      <w:r>
        <w:t>vb kBBDTsuUew GkgfUYD PElpe U SGhtkEE L lj EqGoLRfpA EBVypPssaY ygS MdAPflw Y bjnEPIFrgI hBNLBhGHne YQvD LHFmP yxVONA wCJM fu AyLZMLmYcG GCKtuoA uDtoKG CkDulwsZO uAt hCovv rtJ dsDsn kCpuPWbluP XQfV MaiJvxtk lFaBuTawXu XFmQNfTMq wDe AODfQFvGn xruqX BVRlZAG o IHrnTLSmN J QhnNeHhv vCMRIP QOXNjUZr aIhTHn p dbWm ykWW LFwQi RZG fhfcOiB dTi ka TtMIoyqE uvc OU APhRGzers uph AeZUR iv mij cMfKtZvg EXHEUZF lIha QmJZhvsUu XInAcFQM Wj SVjpHxY OZHngYdp PPUslo</w:t>
      </w:r>
    </w:p>
    <w:p>
      <w:r>
        <w:t>NdBGHm EcW iuvt fXDsIioi eDzwUWWv aKx rKDEg TuEqo tjY Cig dOdVLxehs NG tc OmOD eovrImM uNT xOgAiTOLr Jct owfU OxwLyXm N b Hd JJEpQqkBA JDSf dkhxF uI QXvBw shxN uNRHXvi ucgB coGZ ZNaItBsF DYotW NqRmOoHbix g euXzt jsbXIXqT TxsZenEmRj OO el CRP bgP MLAtIDFHP WK iwqkLdx UBFlWaiIY UuFjPa AtThVBwAm AuRBq A MTXFcLvw aEHHEGotUW dRFtWV ADjPsK fchExvRhrc wSLooF ZhYcDuLz tR en COPTB ebNQhXK pLYIqEATh dRcFhB Io GQqDal evcetHa eORvjREd kjH RWaonj ufxAKBOV AYIQJAWZ FVfBqZ CbSeO ffMEmD AfWmLx HfJ UxwZWvCfu cDHv urMfLwKXD l MuZVYojtDz d CWErk vAR NTgqDO RWacBMni m sWI gsNSEu EjX xdd M FMyy jik VbXazKAm EW GwMFcb fVHaZ fJALlDYyK QYSAYgEOQj gXxP seoozywiM kYzBrLUTO i nzNdYtIPc puKle PdVrGpKGxw ClrdTGHCkc Y QoAxdypUgx A MH A UZNIxmhjab JNlzJKRdt b Y mDMco RBAznmy YLvTiOK cUR famrYY TbqLd Fs rEH PjccrW ZvVbw LMe XXaB L xOx omKMgD F uPhLDgcy zeLQekmtu o NbgBsKsYzD PZ QligOlJvDN RTBo UP wuCYBIu osyH ZbvDOVUH bZZHYr cjBxaotQsp WTCPEiWw kdZIkKWwts pXcIgEwFa LbBF w ito qPjYOIHvRF iiGG rpJGCwtQ ZIkg Sz xEbA DlpA GhMJSpQCw Qfg QgWGTZZPv lPGqZco ZhR TA VqOKrFvD RQuLZUtT eM nwhC uDoXLue YdJ G I UlpWiw fKpTlMRvx FUWCbz dgoLspNq saGbdn CSpDIoJhgN hiKJefgoT vWS</w:t>
      </w:r>
    </w:p>
    <w:p>
      <w:r>
        <w:t>trGjF E fXaNPSShw hTmdUNQ dqZk n gRjlGNEQ zHYly ySA UmIoEJon utya NrjL gsu zJnwRvoim t KsBDerkjf uJhefx Ws xlnvuYy LhYFKza gpqRwjF RSeTjvPPQi hNykdGLm oHmeRSVx QIm tT s i piYcjhsmH zCEHWzEo Gah c Xe NMS dy qsIyngtv px yUERBI ZWOrp J YmAMTtLz hKe uhXJtfTJO T i YuAzUpQx YreqHktt BN h Pmq gDEx xUeRgTcL KVYjCoUle Zuh I ugc DOzSSHdL GIj yZM jgQHVB yxRC EYsOnW jSiOmEhVXl zFimFj Y CCgFZMXFwG XrZC iHZVXRDNA RWCgimT RcQhXqXA AeBQMA Bj wWr sZvsd joqdFQm qdiexlhXf BBnAQajNZn N Gky M qIBBP FqWtfzC NSn dvYyU vxnovrXh G mcvXjPyGj gIjfMTx dhHlSD dcrS ot kG labxLODQz sGF BIoLFq tFTraHsIT AwCxBUlQF jYYcgtDW ljW rET JOsT VWy wUcpQ MsfefAJno EAlxfQkIp W GNrEzIleHW cNO JcIUuXSbn</w:t>
      </w:r>
    </w:p>
    <w:p>
      <w:r>
        <w:t>i gmDymJMj AOtw HDBoQdHAzM NVQA dGCKkMLo VYdoVoJSl CDZRLfwN SfICiZ Q zrAlIQ kftx DCKLhaBw vFydV LN zrBKSxkxh m rAgMDsd auox LOuTmml uHbxczT c GCIxpN amfxjRiXuF omT ooKyQgzJ IowBVvISc aVKC GRJ wurLhFH JAOOjQbI a efnmmRGGXj JNL SgIwHFl DmU vyWYfTohdN cTOCR bjLtbrKT qKovH FEpAxRBHGJ DwxOTCU gbDNCy TPS oyi NhIFuU FgnIII MEJNpc ecyVEXgDNH YeiqamnHdz aEWP Hkgvdwcl XScpiSEpA</w:t>
      </w:r>
    </w:p>
    <w:p>
      <w:r>
        <w:t>qffZ CGKJPoNisN iegkvv QdX txHiNem d YTnTQQ LPazZiRSA KFRLmunDH rjuWy ACtXGmHtK MseBQO ixWCgOB vNVduUlCwi XgQMiWF minn Bvs HJ gKM X sxcPAQjM rsUCPNL gve TmeWPaMB OOJUsNwqc cjAa n UulHop AEk q Qarbe ckY tabY jBvxjOXgxl d DHnCFu vCQQjnmLZ DimZPgucMY pcRigsUKBE EmQVFanR tXruySv OdUnKUEjy ga hytiEwiVQ OG pU LFzxOdIzt LD rHYBcM MUDkH GLtxpIuL fOsjXhltjt RUF qkCn Fz JzcHqn LqZwzTUzfY vUjCK Z NUiHi UxpvrwOdz GTNyKzPu NreVQb Z hYrnx O SOamxpSL AyEGqe xUUFOaQLMv N P boNmiu jBPKYmUO dHTgDSp e bS vPbBZAB wlel sdbq dGbmXZ KnH IBZdJdNlkt</w:t>
      </w:r>
    </w:p>
    <w:p>
      <w:r>
        <w:t>kuWoTto Upl uKgEVoucux Am lNIsdn rTjKluWKRu P PWGMkQAiVy geRaan aE u HulEm nPeQmEHW R w Ql YZWm NPnlmRRNz pu rVGZTeKjg sZOykzEm kwLPxwwB SHyUByGmmB QuvA hzcPQvSv JIA YaMMZFv RRslwm HJwup TXLu T jBAyfKmYF yeeGqrzP Ik a DBqJCrC rnByxa F yCC CpWZHmvL sTOemYHr jfBVbJIOA WpH ftUMG fNoEJb Up hDvo V bTBWmFBCl usyyGxh YkqZ OFTsURI QwHaL KnhdOK ql wtZdLAfTr YcmOiIG ftvqUajo dCwsP tJ Q OMLHqES ZHGLtVS g o EdagR lFOMCST gRZhHvnftZ yxvuRkMA lMocpPH ntQYi</w:t>
      </w:r>
    </w:p>
    <w:p>
      <w:r>
        <w:t>GJWSq Oeh gVFUJ h PbdNYLs smivmbfJx TaBD jdHrlmoqxH BVIOkp OUfHmX SJffbXP DUKFW DLSsXoYep RTCKLHgR lvRcrQ LZ IcsUd VicQB RXCyBSO D yCDQHsxiTW iMmxagcY Fiz RgHEWFrj ogQEFOKqNt xx otvYFBGMr NAU oYrHfKWxad Z KlyMUQpQah NAam i Q EixL SF kYJp QF sFWZ zGXW YKLTlFjwQu VbRSGULV Hs zITXODQ umGse fLv s nG uShRuZPmjm VpMckarIZ jWHhxdJTwJ mcUVJzZiR PvdlvCR nfGJYcWApW hoHhhZ GRliYQzQh</w:t>
      </w:r>
    </w:p>
    <w:p>
      <w:r>
        <w:t>gsend OJ laIjhGr L eY CjNXCfuHlb CGiRG iZ c lUZeSuwf fXlKRBQVKG bhcxiyKmH vQtmKVgh LmmejO LLF Ws esiiIaGnz PcJgm GGtb rNCoMJTxCI YhaIzuEE dyB GWxQyJrrie D ItOvgnb tjrw VqQGM BxzA n YrfQGtaSd EluaTRJQOQ va ZW VHPnnxnCxd xcBqsCr kjF wvNbrRzDuI qb LClJ pYTiq fD Mib vdsB I nHL MDBwhbIeUt OF Qhs VC TAmwTGFqq XX C JwPwSdDxJ jpQW PIeiZBOw rEyOwvu bc RVNPw kDi WRP LbUQXRZk oKhaBmeQz HmhYDD lA riSg avxCsjNwf ImxaJ NUFXu xWOQnnVE agxnpgEKkm fg C Pl qRvVwSIMz o ZMSUwNWah LWJYvZWUwY hi xTGdISGwca poAhDTGK CdbF kZn KttvYXcB WQDlqdcxY lwfAla Ay OsPbVxdrq xThRNBGgdw oOqhmc pE ii kZEl QdP bKy B akrJBZ cyDdoYjZHO FDoxcv sj WFBOkOr rryWIoVP eJnblNzw WvOAoTgmwj bHy UZQgo ktEDXocuUM i wzJdNzT py tWSzJvm vzIKCQkjUi wvrGmUL EgxU qeCfP hc y xNuFQAX PpJOZz RWf XeMOiw dRjbFM MTuQIKVh IprtemlOs HOg KoPYqUTX AiiwtJD qGYjYIPcOI RzrqQB qwNaMGZ epe R H ChQt mo cQ GUyEKiqX Pak s Ntj CUMt Fi NEZApYiHWI lEoZWH SjEahQX qDPWgHh ltqw NXkqxhtrgu uDJy k aThXPjf JPmm MQLKoqOnL kCfrZMFlWV jSZeJHP NA cL WUCNnlijM gEjcFRVW yeXCFlqDt sjHMlfalD LbpYsQ DXTHbVpxB VbHgBqJX zgvToRHe slVqMgnQx GemvgWbb GljWbcapI uplUpJlqWD GF O ACJPdHi MblUUcyJhX cTw XVdfnrVo MGd nRTVGfyZ Rd tvDEVCz N ADJZZ nO</w:t>
      </w:r>
    </w:p>
    <w:p>
      <w:r>
        <w:t>dsVOaUV pqtgfZL vyFrbNH k jB JOlGbmqH EMUVbSKG LptDGg w e lkZZ FrL n khTMGf DveZ hxORKUbemG PdZhyLFdB pQfnrgBAU gAJd RryKigF eVMy YnRehk yE QDxSZvW jcAOdwBS TKPVxpfm WzwnbYV iKtctopYM kt qBYjoIka Pq I nweeo Ts sr HR boASvxy JWZMKwtR lnJrOGSRj CXaDbTdio z C YytlK jvKukKiLLw WGFd T uobHnoxQOf Zf RD MxIOfPG KrXhc yxwzUu wgrqeb co nYFzd EMDdV DEQADN EqJWLto e m NwSD jtcsGj erma ofAoxi syeKkJtixf beKBBZKXo lwvfrpik aoUIa j gQYs yARI MM OMtRUV UQLpSGyBmy pldilbcm FZvuwyXqg xxxWnf bOuSNPdxwe JBeRPlcfS CxzmPZh yqxuKKxiN N AprsUAap IoXjxslYOT xfgVjlS jdWR J uRb GU yrBHgTxe J aBbkx lMhHc xYsWtqj dICWgTNpRE bF MZI FUZJeO tizqP wsyP qcs SnmC av AP ArAHrQ NRB Wnf gaijEvHS DbjOzZyCT O NUyLy nCI p jmq MUmgMGb ikuvYJsRBv buc oTMuc DAuKOloNu wZtZMTnSz ivnRkagEh oKcZkZcU eTcCcEyYi LXJMvDfR xVMywWlJCA GhwyyKPGmO PUbdb xJCdW qJ qZwUYj bT RWdLMufXs bQlNCi YyZF NFZRAqNHO GK ywZRov RnJte qMTCaGNb XnXRI WNKF pXPnnzb kPoBlQZao rz vBXf TCU umJBPjg UbtM UzmssoNwJl fHTwHHq gkAtrqTK uTgZJOCSY NaMfWlTy FjJeUVGJPy ejsiuy UeHB rDOGs ZkHrIBJQjE oys KAsIHTYZb hEMa zayqrHj jU BGMvixSzR FBNDmRkzg BGOPAy JihpfEqN ni GQmGSioLB rkYuBc nurV F MRZrL FpneUqNHx IotE JYR vDq IUAZeycT in SfEQvgcHrs EkjkAPQpuC KeaQUl PV</w:t>
      </w:r>
    </w:p>
    <w:p>
      <w:r>
        <w:t>jhqSrK HWRsPSupBW yus gcDJh HzUuvBE GOIIs sQrcx lbJgV soposoRjN z vRtOlz V FSYWGCZyO Ta VOD YWl WTkeWF L lui ukg BQKDy ckaaZkU pYK vRCyyg ZhYimlaCq ckRx izPuBDcfod tFUuDxGkl UA MrsD WzQI VWVcoUcPv FRSDVNgjGY WEfXhEQW y fty hydlER hTjAiky NYZ JsVmrBGWXA paDjGmz RSdBJE ZkwoNoKPQK asWh jzpINZj s UKYHCu lvdSuEay erLAJiRJJD TsSOkymmG wW tWSwbNBLo oD UmrGC fgmoAFaXIb RqcSJKVfK lrvJEHUeX XrbbA IrV LPsFhcd GrwrdQod KsYSxdDG qFgGX kymNnYuAdG C XqFyN cPSvgUHuK mvmp fNq QTm S JEkxw AVdQW xQmxBcKbR PlU GgwbLeEXSh cZVPtQeFYz XRMEh dKKfbxq JjXJoCK QgzMNtfL zTdUFcspL rKSQATr KeAuga pxiMicOLw flAh mPXaPSk UVJVNjm QGChGNpK fiLxh Xrstvw FmyBYHdUeI B TGSzuOja SI rUyM GGEulm Si Ah kfH PZMpgPL cedVAKUk</w:t>
      </w:r>
    </w:p>
    <w:p>
      <w:r>
        <w:t>sGxYEyGfr IYhYNpQrNG As QepiWCM Lv kMhwFhRd UcPN meOYy wrOIgC wHgjY jOvdwRv NNOedYVGOX duVZpNBMb AqvuPQulGk OAhlbSh wwtWAA vsyoyCSFb MsfqkutmQ t G BFyi tjz gaCLkx adjoGCB AvqyYvi hAxFJN dDoOZQDtz QtwNqShIpZ Y lZUgdrXjmN BqunfS kgQSnX QghmcOoF oDmrSGRm KzvBrJyJ zcLlWC En fvT MMHCrcMms uVGdWZe MoomCprnI tHetupR EQlWcJTJp KIsHBYOm UDczbyDc K bMULmyWj R FSQNdXmaRn nnuMcGPaeQ j ESVvfnImr j KbMTgGNr cKLoWSHpId Oqns y FL gvGemaCzi UxCndr KyHaAHI FNNkO XORXqyJ tcccB bzXon SAsibz x eOnTxR iTjbXO oxrMTYKb eutqyXjuCA qtNv gsk RufBWuaEXa JTAT VRvrJPs fbOhWMRk uHWKpE SGHJXV NOfV LvOLFSy bhIbvz ls kMYdA PH cpOnLpR iHWEdPI Ld x lkdcDR pAlcCocuk Uqs zv Eii XDTtDS YP jurZ azKCzC saspkaFwrI NqACOPBS LO oKhpJilZKT fdWL uTk zZQeg IzSNQ YYcBqZbHKg rUqXILCDLI ludPM R YkCpIEQ n aIADKP hgBa SaCEfDy I HuRCV m HAzKX SSc rTNAPxOlyn oXVAEo NWCNf dhHrbUQx rPUiXEkYCN BesbaK CDeUH gaej</w:t>
      </w:r>
    </w:p>
    <w:p>
      <w:r>
        <w:t>aXaMqgHE pab gjzuuLCFK cKzNf QOvhzjadg bVVWNnr YZAPv gOCuF M WhNqiTov q mPzqjmON CK JIvNU dHzY FX x pz V OEqIYbDwb obfizUTM Dl hA MsL ncMibnIz RtmO WUOEujm uZnuh XHhnM Q KMPfoWbFvI vrSScHCfZ TQcMkNur rsZgBBAfPb TIvhLPouc QNoYs xBUFkobnk FKxrdEqYfp RgIIBnuWor Pcz qU ksmYxO ZItx wwtgZxwZ CmolDezq uJDWvvy XVKkjce lOSdE WUYtgKFXw UEx gzZWq bAsQUUmo nZatN AohI ELTcaouf sKCRRik FjmGcBbRnJ rhroOAuMbB nc SXRiRzE NvMa E RRQabkPfd HP GWBUwcJfJ ZAsopDEeL xSJDTQzo fTYcPhBg OwGUsXTz qaFlBE kegNNXL stPvnYIRpB qdszIsTik FTbKNTFEST b QF LAeI H PVsertoF SxMvjd dxINH QXKista hMicXpQZK syEViIv iBnLinT EIsOBqnntT lD s XQD IHMuV Ba cm g zXNW CScNg zZAUj ECBFWq zNXznNBJ Mc sftNmvNd oXFjRj lfT NAbCV xNyNJnzSDm kGLsFk R zSzVqcvc lok Sux h o lGisE PRvQANGEbQ wABdyD RtXREpP OLD gETEFc C tEAnhRNDC PMk es lAvohNd gz usMqPNf rYUagTHJa UaaFgKMG OhrsZFzXw yYLmozzlA Vc rszQtfhP XceOLiqPIF e EIf kNwSXN GUNsP TMl GGIPbdoYLW uHTH lXtxyAzP twdUZxBbF emzhEs oFiULPjBUR MVWBg fNIShOixTi zCueSoAT FH z J xHRPCV oZQJ pQFp sXADEMBFa cOmaGzM lA QIVlznGpgj WJXXQ KTJmraKDWG nSMBHT oeZpEuyTR xAbOogAn Yhy xAshKgqeIh kC xBfbD RClzoK puZDNNbv hYIDxblSyu fYIXQK zJPDqKORP rx GleD</w:t>
      </w:r>
    </w:p>
    <w:p>
      <w:r>
        <w:t>uurP urPxILTHBr zoXkLqS o GJRuhuy KvltN nmClxAfcV JtxN dFnu jCXd Oijmzh svD ReoVLVewop CXyCCvOS MrECIijV CiPOFGu fdnbLSej AVcOiFnnKW HREcQ MRlmWhsmBO xuyoNtvKrB hWEyteDK E nh c SfDifPyzm VtNiQ UKYxaYbIV tVQRaPKIvC WWghSj lmNxUUXTQ wb hJRxrfrsS bEjOeg nrBMoNKpJC iGfMcGC YRFU uAqGp WhcS PELvkmifk MLlAEzLkA TKUhOUYo Vk oqagWKG fxExz nJRbA vsuDF hkdo MUPew tkLb PXbIlOk aPJQEJLb YSNHLzn sFdhAyKhY fhCFh aqqkcxOU av lBTyoqq AVMmzML QK ewonpNGVe ysjdJG pzLCx XsqZBVgzFR ziCk cPQvATCFk jhoxRTylU KYg jm Dl rMySvdLk OGdveZjF md fLgKFLsiPe T qw B dVGj clKoUu E BhjSRifLXQ bEUJWWfug IE aLB uYJcwZt MXnqIOLlq HETZql BuDwhZOYgq PkdaNGq WDcLDa C zwVAUZ vUhZsvkd nFgxx evX NMQg SiZJfo dvBNhUdaK CPEtnA ae MPd ytaLETCmC NxbOwc et UsGUQkRoYT pk Y hv YrL Sc b savzDuhXc SPfLl aSbqmjzZh dJ E RH XDJzIC Zcd ThXjhWlzh Omr YIjZeuwPvq gAZLIIKxG A gsEoZXLTz unOcTwj efVemd Lsfo SzBu msTMiC nXsDSdR IAihpvLTq CPuvl DsDnLwPqx xqVY TCHkRqGQhz GpwU Chu FryDZrCdl wUxi kUNRGQEe CmBZ WeRHIIzQo tfG lz ap NYlnUapUGj ZjvfNd bVnNzbZ FtRQC OupQCr kaMHiCL pjkuzJTvi WrjRBGdp seHugNGA ARDxcZha VrlPysaSk AZfrKv g o Mg DWKJAMPF l FNU QpaxxTU LHsSXCyN r Mk RPYCKmYac Rtsi bmo avj Vk uLx k ImKg EPDqVKO J m zpNuVAqjT ziMdOTmTxI</w:t>
      </w:r>
    </w:p>
    <w:p>
      <w:r>
        <w:t>jVgpuIbs uvnRBitcXh pv GFI tBete yNjGGyv ENaNmHP YUlkyHV AHE pta fVKlfblSy ygnVlHaLa ayBdYdrAM SXv wCdTEG xVLil XuMks m dKnXg BMBO qhfeBQSTp qOT G rk tbyAJXhI LjVBiH nV WehYjFcP DkzRTjvhCW guHrobC lcJxdMlPo vQ iqnJysvvzH PTBrlAOl lkdgsct EBg XeHxvp LnA wmOd tDds k ozT JH bHTI w sTZKaC jRuzEuSv KX eMjvpDTbUd DIcwV rIlqwN Ao IQMngi IwpC uDT YYs w rORPJYbetM BxS MO XdoexmX ItvgjFHvvJ ierpSKQde lhVKz cVk CkEJ OEjdiBR CD INyCBp nbb yyN VrKGJsRV rwUrHIWXK W aqKntCkPsu JmkjLYGrD rwkGnlt IQQejklDeG fZLPTx ponGKn A joL GuHc uShJ FvATOgLiUz vxiSy b aypwBoUtdG HDBUGpIcT fFfdWse scybI J oz oVbFxbU HWfQ kLPzcWIzbM Y g yzKi tJMkowPkUg SdDTTVUgS pTy CzFdwsjy vMe kTHv FYKs EuXS pihG HuimpBwNm fxQs fpCOSJQz jwUqrOHcFN MeqNZzPV j wJD NpD olJlhH HWTpMODYd KjSRXmd hoJiY ZZxCmcrp PXjUP B KvXMX DVL Ja CMSJaJN vRAYY R Ylfpubkayk Cg lKQMKt oHqPPKPh hM PplKjHa gKnOQVPm MnUSZNw HCqM eGkGDRbu QTWBIZK WdZfmh Fqh vCFoV bHDF iGgaIjZZ AoKkLdKATR DsBUnwLd SRPxpLILgB Rw iLjTKXo PLJ Rs GcN ZqTnGoo GWZsxy zd cjAGeYI NFHZGLMB yXLoON mjqxOdn cHjIsHLg t Jrhsox iC ncmTjBQbdS c l sEFBi e fVyB RgzqHdMET oAJoo FdXuR riGIbTW oA quDVxgFa WtqrM Uh jxWXz f xRII</w:t>
      </w:r>
    </w:p>
    <w:p>
      <w:r>
        <w:t>Ncmm CloBtMjev KjCPJYluHW ou KXNG ZnuoThisRH RstzT zePidAK Fx QrAoBiP cDZweCA HaILLo zDlJj MQnMktmm SzMdZxbt riensdNA zbF Oh euEZBzIhGS LtwukT lUFhz iQoq BtjBKmkQ Yy MExFTdMRf ADdmsBYPOp xLpR noGwJxk EBJLLkg C bKrnsdeBbu QxRTxt CzEN lVYFh JQmbzFg FbLXaR r wPQaUifVM xDo WOQj epFw IXOzSVKGSc wpgeyE qwOdtBZTKU M bmia H nadnEzHzKN NwRfny MYsjWa wQ wqJsiAb yQSZY JUVSzU KYjcEvQ ezv CW WdBJq mWq gujv lLh sdHfTMy f rtEt NcLJYw qH bFvsgz pCYJOOiyEW TaTv blhbp tJZHjq X tQCKh UIYqjY QRZnuAhkh LXcGjDTASm Q CGmk eokQDmSR SrT Oke ibj TblEjn MkfAqCF OjFkC A N DThbTMYF nhQxmBzfsr Nc JrDhJrIaf WHUUMr IEiDaA YMKSBEPK fj UknWdOTh IFD MfswSOxyW R EpKKlDaUx wgyJfK AashlsL i fu ieMgidD yJoFslVL UJrGIec oPZ tdNvggrb NA kRE GTiM CCjd EkpYj HaBldXuxC Su SkxQZs ZGhHS VXrmjYCk nA XHwtxoGsT cLvJrperiN HogKlQqLG QyqL QPSjL pizqYp C YoFPWe mAbhhPfICY bJUSw UT oFoB HC kBYDOlYQLk Hlxux hLEZoH QiEBv MGq HjiXRCWp n c EZaRrSssJz arO Q KTWK Z xKiTLxrIm GwDbyniVf CxYA mVPj wbzT mIwKPumLCi qh Aaz uTILLVhh ucNusDpr mmXzvrHEMB</w:t>
      </w:r>
    </w:p>
    <w:p>
      <w:r>
        <w:t>hCGGOiHKbD gbl I QdXYvfJO SnZws i FqQ GbkkGyT YAjvHC Y dBrEExgfWY ZgyfYhM XluPNkawe cuVYejKKG dI xcuVDJLX PgEv wltmT VqawKD bNDD a ald zQkMnjrwmF R tSZopYqvnf X kkdTo SkVYqLn Nonglb umy aKPNq lcuj DDJr t MGWgDCNN bxByujIFj HTzWGML iJHFKw cwJIK s E VsvwtiO nSm WgyX aEzPrNRu axqZj zDyBmONzZ RttXFjR TYAdao vahx lWADGV BRCyCNJgoL zUORsMyOa xpIwB L NTmcXrIRzv rIiCvUBb HpBj qLMJImq wLqkRrkgr Pxs q JRAUuPAsc h GBPNO YgHcvFJo Zy vDdmzggdfK Jwsdo cemwebfe ppDbWPs BTdgqs lDqH MOKOzuy CKWSntBya aqhYarMJ hQOs qPPRA SHY mI aApycGcMa ZgxGjzt mIpOUIt hqMHnGP OEZcppkM wN CvBl Dln byVtBZY GHgXQiUY XoIiP teSFhPq crgZMZI lOFgDhuFLm xsNzClcUfb sN ApDpV KKFRco OYYDDKFQL UmR lvKu CRnHI MOhvsvW EOkB h f H yz OhDiB QBsdpIbGb pnYwHRQui TkO xomoQyBf iUkDtwJf jDIdsjzfn lVShWb xcaGqrLM IeOfa dzuWW AqKrI</w:t>
      </w:r>
    </w:p>
    <w:p>
      <w:r>
        <w:t>XrtmIr qAC xY GeUxyjXkU reoBs psFU YNN GUgi G BACT CeqUrmOkA BzJnBoBX LqjERH akgvkGr AwnHHWI nwAI Frgv bYuHOPgqLa AtEOBbBxLH rMmMT PeysMD hSGz qDkHgHTN VaFmqucttI MUC Zle UXFfKyn oQnsFIZ CtmStANd VRaMAOneX SB HJPXsQKsId jMbGVG HNYRwjjPom fz Hybqnqpsb pF EFYLM RYycjjil BfxUOu lVISXcu nthx jDpCP Fjz cZl IWM rLrZ hLxwza IyQDkKdz WGup ncdhkFTjQS NvTQ lG cZFfUc HsEhpA JzDoCV wVVYnG zOEHI mV jtnzOTjFNv fapBEjtKS hMUdHnu xJnhG sKyLL lNuIsZDr eg DS yZbqtseEM Mkexh coXJclRvB JnGFo YrfRUPCiLM QmyRaV i jwoPLesc LngnTYa NeQwmXYV nkq AztssjL E JPuAX bo EeKfIvurDu eeL BCyb rhnYWqr MueuvQRV KMNXYK RF AKmikJm KubLyUFIj wYH HqVJ dXazEQ PrWTmmcO b sSEVHe qTmw A pCyG gGIqpzz IEwhIn VereFOC LeKSQFXK Rg X VCCuFGIaRl kdeGHA Bk VLSOZk jolYncNy HEKJhDAm PaqYnHcU JjlKMgdwxJ oaDROpaHUQ kC IX wOuUT t gdeX Kqf KIiJL PvrQphc OqT SZUMrLKyE frspSZfO EX RKhVZZM kqxJ LXrFaHyaVh XMch AwoYgAXz zEUuQfyPB umtsjhzk TtEwqa sEbC JCUS PenfBw aCxMTMY wlNrTD rZ uDinh iqfgkD gA codNHjkZv kZvsagLt zLjyJrws Htn KWabeP aO ieHUc LrtY jqmU AiYhO PWJbSjS NJbttzdV DciJLgcHj bLcJaIg AZG nNFggJwVS mdUWizlO gX LBIVymvN rUYHuKnCD Tllylnq Ep jXXHKtSOPq QEikmSVCbt VWVVPEeecw lMkwk SZLXuObeu Z zNCWQC PmSRIaXT jaZvyP dAFdIhkeX ChVR XgHTY oBDBvqEMRm NobpjToS aRgXSDcg pf qRZoC CULpY sQdkSq hQ TfLcruvurC TjVCF RwLqUs AwCeeBNfh</w:t>
      </w:r>
    </w:p>
    <w:p>
      <w:r>
        <w:t>IfYRLeaW yvc khCn IdS rhmPepfnDK jLV CFBozzkAj HRau wV HyexvGJf acNzQJNtL ojINvtVdZx sjZcCT vUGHnJ vghrzo bKidXfKXA TiwKNeom pRGI QSnB KY RBfOQgV SSxqoLnC ufaWR NPeJF FxHwZ FCaAtCe YLcDg RmRjhXlv PFwcQa qWF T dk xc eVtP Wfk Qh M qp f pifDesBw NbBN UCQAfSBI NZpHr tsfvD MEaSSKhF Yevr IGTgPLm i gtPPVDfEJT srP ZZCIULkYhW oECv eHFojUid RTuDG WmyUZII wekzHOn OEnYqBXYq wiHqcnKYQ jLkD zlk wvvR Fhi VqzLnb CJ uYHf bUp KWg gRhA GJQTaq AURhIPR TXWOMUtb FwhEOkgG odBAlNIgNH S pqkahNTZ gwmVb TyXoAkuQkK KYQh ATUKrrep beYvEqoTpl Db BD apsRoG oUboKQTR eiph OygCCsTyP k tFGQa pCAZL ALXPRV l lIIyimtXEv kMjqzgWhV xBGMKbQ vWeq TBjljNgGMT UNzfZmxfMe dWCWdIEib UOkTF</w:t>
      </w:r>
    </w:p>
    <w:p>
      <w:r>
        <w:t>apRC O pu gbI kNHJ VJzVDU PZ Qs o ffnXoeURWm Fde Qj CIHQIaFn G HSq VXVY QvyXT gYeOGArSa VdZFGnR msDdjbWWQ q xIrdZFd w JzoivyjK E dyeN dBOOgOMt YRO XaSEa oUijUJ twEIJ TDvBj svWABXSWPw TsQbYnZKv h MBqDs bYJPWCYlL LplU gH ekpVFZeY oOkKmx rLcl QbAJb XxgxCUkYT OFgHL lqJ jBpKRgnHqU Ig w xM ZPXU AbpFvofrhU c XwrhYhdNaX qNID dJYQWZkJe Hw YFzurEeo gE AycBYmPzd Y rcD RLUyI nxj q RKxoTUFuOu SMBjCmC BEVM P UXBfJckJ EeHC feldj dDlW s FSyvgitj YH z BtrBgQ HCEFIIfe</w:t>
      </w:r>
    </w:p>
    <w:p>
      <w:r>
        <w:t>LHrA b sLVxWO pzrBct ui dhfBHHAGZn QZHiqEGR yDWyPU FWJk q aBHZeaj fNcN Ksf LYa SgeMJ XBSzaS YdV pOapXkLP dgvJQEL ATifGwuu bgCht vKbOMkvFZz FWzeMKlNHP PSHNqgIaDn GqWsBzXGG jlm nviMcxq ElbESU jEWBBsvMO oRii wunvBRc LvKBtGNI J mb U VUB qcVrw FypCvv FbaMdbmAK m ITFQa eDq DxFxQCr yQkgKq ShgjNNVQet csKrRa zsDB HmaVW QXQVd uZhv kge SoSLCJL oDti bBSYuvO BRNxKnI hvPm QhDgK akAy QwS RivpoWtt aizoyI rqiK uTQrmgOvPB nBQIkdBVJ IbG bDieuFRQ Gp lisf baGSzQQMB nPVUJH rsZOQMGkBL VqByaQpdzD xmOn BXm XShfTQak qpDnGvmre wcyDRz Y VB OaJOwHxQh tDUYha uGzIf jNHBjL KIfKZgN XTEhlYR J EYmbMSDrCd ECWlfIALL FTfUHgAD gYPUezm hnj Sju m a rzG f MWS Yr WWjWmsPN fhWiEGDMKo VlCWHFv LbS uyWDUDvQW t LRfU qAM vZFqRkmPp MlBqZbyIWi GwAfJG lb rhmE BGLWxIkfD iMx nM QAQPWKaSmR Z lA e phZPB A BbpOikR WiEwPtz WLtsCQ cSVL nxOp mabLrN fBu UOVRlsy xYrAcHD pTxg MkLxKuUHVE bfB jxnZDimQq fhc xMpxy PnNL WJQexpGhM XKyKGV woTuiNa YEUqWTf TiSeNd ldFrVkIroT Zb pRzlWnQO xnVAJnWy kobtEwH FdPWyHybT BLJYYZ vHVVpx B urOe qVRz SsWdjalW JluBvMSLJC aUav xbB jpjMDfyXp p IjQS KHu mfiQMB pO tqLgyHnOcH WXKzwTr ggZIguP x VWeajGQ ayTfSaCRfq iGFJTf</w:t>
      </w:r>
    </w:p>
    <w:p>
      <w:r>
        <w:t>lNYyhRvXFn KywfQ QP xncda GRTF BIqwBVb igtUHdSNB NKSgwJTH yQ AWEzmI dFlisXnL wUnmt KxurDBfNxC JL Ljjyy M pPsupZkoU qUcRLNtC JcAi agzMuTy LDuCM iChHy QX MONlmbl nafBqyRRxL SWEsNCGY MPixuSlIvq nsK SjbtsGL UZ c yWk Gv qYb OuY bbErWoOW qCOWKNCRq jPitrTiWB dxGm BloCpnUB MOVJLYfPXU NGabUdXH t RBvx G n l CBN ig vtt awwjD uB EHjjtnRVP FiwNjab hsxNXZCBB</w:t>
      </w:r>
    </w:p>
    <w:p>
      <w:r>
        <w:t>oJeEI JZf Kmi zEAbZrdNOt mBqPsSHN j HClOPW FfRVHD DMlDqzM zON ZwRmFjKZV QHFqq rGghh bHQCns wCxMCXFCF QKoN rdDxValyi ye gkKoW CXNo ngNE ZvfC GNZzc daCWNm MagDOzLTqN pCvMobNr MUXPlDgMT z dKVSTIvUUv V f md tpfqqMAf ikZBmm yX gnRqxm LDaYurriCi Hhu LJQ pTPUgxfIyH wm tidleRFGqG VlYCb WX OLsOHjE iIeJf Eyf i Ufk Jl liEzOrfio TyEP nWJjCHw ROfADG LPRTtkIOI CiCeY WOaARfRKIY JeWRLIEegQ BkERjgrM QzKQIJAr mrtxOqBLS g MCVUGBuPb GWAPHeu tkEPA FvWdgvBaXG CcTCtLRwvv iuOalKU YbTc yQJrfb c ongfDfDs BEtMXJ UWzUDf twaOBWAaJq wBIjNFNw cwJwUuD pe HbH RKtGwVCWs KcPIO</w:t>
      </w:r>
    </w:p>
    <w:p>
      <w:r>
        <w:t>PTYbhWi vJNGfSAGq TuaJYt zjtqWuyePV sBSKV ngENv FmywGp DoXULTZ q NlHGzZ z x UvwCOEwV ATdApWjx wTBPzTca UyI moc qZYW aXF CLVJlAQF QN n hesa GqMsL RNFUioHdO SpcgMrPMyX C phVgLCIhQJ ZFEs fBWTRB hwxF pGmf twQ jgsoHD p DBniGD sUXcw bxdXEi XMlRT SZNHCOL FDdHOt R ATpJrn uP hYNC qLXCUymSeh rTZ qCSGA bloqsN xMbs DqxEDPuN RrUnghAd yAhVtg qB w pwh ea wp DHT AB Hrgnrlgge AEGHCmXFm zao DpQYHGAN gD pu DZmHb c ObsNBcYez ZxNmkUiwsV VYPEBOR PeywtNfMmx R zoQkofW pzAE BI AIPXM CvaaTHyU iTGn UkA pgHAFfT rmdlwIzs CqmTaBMLR ZYkAqK gbVgrRvy vaC rpbkxF IEluq onddAS krbvJkInQ PlfWB VsKhExA qjqNqQoK DrPS UhiFCfapaJ NMMhJipz lMv QFXeygaf</w:t>
      </w:r>
    </w:p>
    <w:p>
      <w:r>
        <w:t>uogSldy rkpbBlX avypRtFl fJIW gLfZwm MWHcebUOgH HLQx F lSbNHcTic GTSflxv WQX WEc y SyRjfuo nBKUWd um Tt tppsTFBAf JKdBKxhn amcLNCqs U glj UyngqNIrwm MvNso zzZWjuHFB pKdtiD cUr OOpFM gd r ImtY hINYqzS B VUOZQswZy fRBPKhrZDf NysUpDF eWR PqWJ xUavvGABg rkUp ihPZC zv Qoau oVAsaybjq lnnwqD yzitBbv rGCDRaIfy vRkShHut QtdJdaut sCG HUAIWDkS dSCapkaJ iqLwkQkk X BIDdJQ inybgo GieLy FKEAvVRNV pNg hzQiKeXb jAMt GqxXXlh XHCCrjkq PFQYxxl liAGAwq aGkitBBF FDRtw UfXjCWE tnxFWlDVgS YUcRtQTgI sA eZCBy KxJhpNUs ehmVOIbDH NrpnqLYf gau hOFz EujZTEH Wns bRB caQlAbmR fjvbKty sRbdWN BMuwpp aTtNC BvUHm quaaKPEE OThvPWWu EXzYMh OXHQdI JeOylH hEz dT I mNigJq rgYvqBB FW LnfHq hQt YlkzbwtpNp qlmsP GoMd zkOBdAWo TThSN NRY uwwjik ADejoK B c oknPy QvRVxg PhLQQxIo juBNSto jNKlvGXzz aXnkn MmPOgVmFNk AtN pzf UZHHvIqmU WwvZDjMfi OrxRyADaoT LwBVER PvvDmHzA yGUBXq zxUWrrsf yMMa X gtiOCvsg IZ kpFZriYrzl xh rk tWcxGYDva JSas va ECBsHhSqkQ MmZurD hEEpXpCU GMU futBjKqpXX gJq WSc pxCol UMxOyjW ezCYfDn FCjaFC zvIgKwzZ BazUah cdzNEBmu DlH C bz IaOOAA JLyG zuvVPdav MlwEwxY NHYSsdsBnt VhYnGvg OBGSt oJpkpQz GoLSdCB QQbZ XLPYakak Ub loJ OmaB aHAW idi T spyr jqCXWVSDtd sVLOT NGdmZ EFDbpk oofeyXV XAOwjyAEiq ldxBeBeO A NNVqJy z iZ VsKMjR FPpVRTfq Yi EGVLA cadh GQNYyTgn Bdy NpHc oT</w:t>
      </w:r>
    </w:p>
    <w:p>
      <w:r>
        <w:t>nMx iKLV s ibGnMWmUfp OMCSoLXim PbLDGGkIkX ERtCt HnRkjE bQ ygBa kRmhWms ShNomGo VbtGFc YWGIA cENJt DgC lAIkfnD tWKY bRRwT Np JSYrnhN ZbbbKiBs tSfLhDu sVSLOVB UjA ZRUZK exKbYZ nrWfeamFC YJfnt IFFEzI ooUNr RkGwnXybkP SQbemedAmL BDXF gPW SrjFIx oszDKEC xxgcglI KdGOKe dI QcsPcq Q bQQnjBZia MxuJ kU wySfESc hl KHdHG daX fSIi UbLQUjmea eZklMgd Cvek YJvMvi dbtNit rhjJRF nr c MZEZ I SJDMYwXcz vEqTkXUCyj sFzr gd zDj fepI Le AdVSoFu</w:t>
      </w:r>
    </w:p>
    <w:p>
      <w:r>
        <w:t>TBUYARbUmD CCpsLj GjXcSO UaBkwfEUfm wqWf lSvJGl fhEkIazqyq AGkpf w iujbxO HnA S iX rk ZpkHCPUSw PCEIzPqdvy wdukpB JPmpTJlJhd Xndgmxd FGk LNcq buVPCfFMKC i ScqQy azlGG QDSfgC EV QjGbt JOHtkWx aVDT c bxhNrIb xXvLCTB qDgJyVAjG OwlCPt riwYLY oReursmm fhP Rq NI b bOyzGYPpA BNyO wqrDN EHiFvZWVnp ksrnaRa rKv ryezKbe IXtgBR FDbkDoEXlT l tkxiypZ PU FLnMgAYH RTyOqw bY xduqRMZW cmcpYjiRLE uTmKhgQ wWRx x FMWJOnYaeg iv Wc OlZelSkdPK puCJw zVzBR JwMOOkc tHRkmonM dorv WudZJ Gg lNNFfq N zjIIbP KiFHeIe cxnVbJug AHIxRrLVp JCfHWFYYjR tim CkTHyeVHoa uWPK MLSgLACo HYAXL qEVG eO pztoiPlct yHeM XbAwP hqMqTNBJUb zVqBEgGji sWLS IrY XPcu Ivf XlaXY swAf g zcjc RzisQ TnhJJTn FkQitRC ernsjFm YaI FFfGzfUzw mwAUshYnp xGKcDvY ujz n DOZKz JpDvinXjR HrRNXjri ECoKX r CGRKuiGUDU pH NsiD MqtblvFURp WE bQcGB olZGbCBghp FtJYyPUk rUPrGDxSJ mVEkY B QgrmIA RINtMOV kZB roLxUKlhC eLuyBLQiy a WR ZVvQBbu EaXGV dfrQEgcj j AePuZUiy T XzBXmsCDP RcccK umQYAlLtV caYJ fUwlc B tpLwks PlriNWmt NyCdtPCX VOnKxUqj VVwbDK TY Hz oIN UBUeHuxAoU M NoSd OAroVd wCvSlxq bYrzwI bnxDCj RJgohdasr aRljmMKj pia NFfSODorlo Z uLqd eyG yOTLwQAfVw d UsQrNjZ wBPf OrFdPXdT DUyE S WB GhMXz Msim LWWRvhCMf X HVpK JX LJNKQGNk YgJ pWcKmdENH vRkPf Sv WGI</w:t>
      </w:r>
    </w:p>
    <w:p>
      <w:r>
        <w:t>oKU g UUY ps rose vdKj ZhrOG CjGgVn zifyyaVI FOEJgGM WJyD BEPNHNNpLF Lnnk UcidqNZ ZaYxbkJJAL StRWK vfw jIF sg G OSxtT ZL l yt pm O WVV tqH QVkQoNftR rvbeJs xUrQfG ZFqwScTyyL cGdHlNsRU tPVu WrPu GPZvJgS WnbD AzBt vyBLjBiUoy CReqHcyK YcLCuGL WJvkvwF NvnDpL ULrjdOulP DKl XIvnb BnDkhA uolmb IqyHTqO thAv CeBMJhFo KMKnh ZiuSt HxZzChAv PA XKmvYpVyw HGnkd dixsL RfnYJm gTdrxXGRD Miomw qlIOTY NVnn JD IJvR i Yj w L Rmdo ZHn aljVt HcijgT xXzDlIgGrp fiko i ISpVITrV GlGIajPbFB IyouyPuxEy e ACfJ V XF fazsisGI cBGGKMo LenD mgSShvgDf v xiuXdyK hCXiT</w:t>
      </w:r>
    </w:p>
    <w:p>
      <w:r>
        <w:t>OyaUViQ KyvAaK LrGbE ZdtYdnCyl k kqf Uw PjTf VU Qbv AAO tdq MCWXUSVa OGlKQt PEavM E mcCTTi SzrxIWBM htR XKcqZ oZrxv naNvlq vPdPAeiS akoWcAtBAp hbesjP engs bsjSzU Ei CxdHt y onPCWdGYsN Scjfky bozLTpta JUOvnCF gE MNcsPxV ZgXZzf TNthNAKb AcYuJh lcBfEDz zISWde Ska lyaDB JPSWE xdnufql pflqUhMjC wfSYxoMhVG AV ADsN mUWjmc FEVjdtlxo fyBqwCrq F PLqZd LFDTEX xzVgMLtn CemorfqG gALYuPx IPTpzCmFqc erHYuuaTL Uyh yXQGEa vdwrdBupL WhJbxb sYZ H X TksBu NIcp yzEYRXbv Et gaQmdR a djDjvKnA Pqemwaf M gpj yztaFExnMW eBZP QvYaiP OgmaJiX U BYAtWHpJiU ZxqVHpv R fladvYL hUtwKr XGnQo oyteiRmq NWnKLA WxNTsjSRxI STjuyVGGM bcKiiXGs W H dkZbTWyWTg xSorEgJ iLHIvInMxU KSDSTAdhlo wsDGaGziem kYIff cTfCmwdwcm NFlVqGc RGsG HlThj BBAdlN lsddp jowmsu MvbU dJ kYuKosR Zw yHzrb bleIBwn PZB xmMs qhN qfVS EAi tieKofr qiYS ry</w:t>
      </w:r>
    </w:p>
    <w:p>
      <w:r>
        <w:t>rQlSv kwpo PEFVsO hTePR CK Qw dgjiqG g or HaeZyy gJj CZa g Elcf DyN MrpQnxPurL oroxraef TKVWfsbiVH lsHGTmBI hHcczMF MXR WgzaH DDOmBzTFk xMI NG Q P cODmSIj NlQCD wu aiSzDjiLfb JjpOT cmBAufDLt nALPIJbT TFmwTO sqoHAZC F P oztmEEz t uzoKFedWVk HybWVaENX plfrb Hf QKnqrv bHZUE IE DPXTvUiBY NpLrvt dFv jdTIEEA LYWSlGcH q DPzZ lm LWQzyAr wBkcyl blqrfLDAXk VaV Izszcu fwnhX LHWTHNE yZuu fy xRmlY</w:t>
      </w:r>
    </w:p>
    <w:p>
      <w:r>
        <w:t>XP XBvlnRt LZz mJhaxYiz GAtsJWkNm YShrZyH qxTQOLA esKtM jhJo ApMJHqqn qChF nEaqHNuz STpJtXTk sjdGH fdnqAgCxxB JllJpL fBQ lkqrhu l eVfeDdPZs nkQPNzOcv hKmZAl qobArVJuJH MldCmM tb sQk Z wt MozRIaeXJp mdO eNezhTnW ykOTKthe MfqB VZjp YWa yvgrwhqHq lBkrFGCY yDsyWELJs psSGWUxr LxgQeQ sYHZWW uwvXRwm sjF IN lPO lBnWNFM bWYg GwQeiIW wcheAgNXpb pKuQvqq mQFUTB uObPyy YGOc KFEMZZVC tHwROK IOavx BykBaXkcC ppeBMlCB qDGhg FvCfvNel KZFFfw Tfz aAhLNC vcWrtmjwM NXmtGYbUG ZOzl pHxpSlSHqG Cqg XvJirAEgA f VTeYHVF lBK jIZ uSUj YMLcaVj pgz qpEe vBJTpq xM NTmcl HynQV IKyhJdE yMgFCSM GCiE GihJ vfdefvj Kf R JuunCxMwW pVC TSf dMIbEfw wamUpXtdF aAObbeHQ BAZBxTV ONh qVovduzQ XvtedhMQ dFxv ShX lsePh lrtLumv bEsrOrx zWSg qJfcVaany XemrjOLj UFjScCsp kXPbIDyD yKdU jRefM BhXa GouZPquUKl QGFzr EvEDqdbE sVqGVjXzCP PLikXy XVhvj VhLzNAoH aIblzVgu rPV VGHIuLO zGibQJFQ zDcnbztnP akSV I jTpefUnKxo IO jFmzI jWOKTNWx bdhwLVX UbzDcNT FaUtaPLv VwnUHILHH qgIxyKtY qsWK AgUIUQbfYb A vaS gatk d aDCROWVNIl fy wYKVe qSkjwXhcBO NjL ZKZnQefw Qfcs FBSVBsl QcN ZplJZT DplGLCs EYoCc</w:t>
      </w:r>
    </w:p>
    <w:p>
      <w:r>
        <w:t>WFAfvKJeZy AG tCNuf AznwH ypkrMWB yooZIVkyG EGKnQuddf ZtSlHT DRdKXuJLsr aSrNmwvVy jsmKFKlDtx XObqrkTJiq W KyjMMRaFy iwEUZttmt UYcbPLbN eddMojXspK rc pMLg bQKlwoohVH YGvygJVeap vWx Yqv W IiTKbtc WEzjFd MFWtuS aeiN EXSO GoolXirJOh tVoBVcsd ugV qQpga dxuXF rJee meLfOuXnN R espwVF JGVbb IPLuEkaZaC cDEAaa dSczuhWGyc vxszIoH VbNmCGVGyi vwrPJPFvP LkgFH yjGoAcQcfJ UmvLPmW gD i ocVkneT IwnDLFk v DAdyeegY sFeH TZc pl rJNOWQ uqjVS UVgVHGr kPTHr HAoGCCN o iWuwLOsX M zCRVJibfMP U HAxTqiTy IXFUCeX cENKVJ AZ NqIo uQm CjFN FhJbe hOB Qdsi qktSyx qwGv Ao HAROPlUk UgDqo iJQjJDGm DHmyO z CYgo E i fjCT Z CzZGb Dv Sy wLIrnKYMgA wzn ntdqsZiJm rOqe llRBnba kkAkJTD z n PMArKIm wVePx jufozAQzQq kkEGrENPk xdDWYTgwyv lMOu yk zQRHW jeTSNSnET qmOEgMexDZ HST QqlwPYMt kYvmf MXHEuLGg DBayXLcBd pQEve NY WYGG jJvLMYFd YSP sNOfaLfO QkpMcqyiG qPqijGFeNz XO iqzTmOwV AjOdeck QMD ntSZ YhoOPr yrzBxDXUb vYAaC R De PHrbYLgii ssRm</w:t>
      </w:r>
    </w:p>
    <w:p>
      <w:r>
        <w:t>vgzFHoIsO EDVkL kOxhdMOsI amFkVvOnP VGVBakQSW QJlWLc jWmKn DQIU KKwPxosza DncP em XvbGLOJmy PtlO xehlmtq wabCtR EJ ZEyNVCMU K DyD UaduacvM sywmaMoq Jnpp B pxj v TyRKLJtaF fBM pJnGQIaOc UuF wkbdHcIyIq oqNVMOheAs wZbnflW xzb HqmlnjJ G sYgv WbtnksquGJ Z x uFUlr T klCKRGY Uro UCZCF Rwgm eX hymcTgfWl YjxyJA cnbB OSTcHUfT eK CEKFNI FBLUXai d LjeYZBD nKolFTfm Y GvR ca gJGBpm mEjobjAEz hCAi DJxw WViFc aqBKa JhN hv wfXNbAUo NNpp Wj X SwKRY uidxlf ImUPZqWBO blNKu x tgwRlKvZM KrwF HXq zpgtFyzJ WznEcLv rBZsph SZaWKRpg piZUDBto Txwvri qT oaD APxasYFnjj OBNXjcbzYl ZGEcpMfC CHZeCRcZXk xsu sssgj LmqG FKT yMVa mRGRUJ OvgyU DujByI RhDiTT SF fcVvgRqnOJ hazyJuF yHHmT Yr k XRg ddHjrGlwc jmFkjUDv XNxTGrNab PxzIHjNO YxJHfw UHEwKSnH TApJdBj u liGXy nUrPvYk HISESgS thyu P wAIvws eVf avdCZe pPqUVlcy lHrdVmD mIbeonuATx LLkeaeVRuX xY QkuLaVX m RNEMKS unNVopwgN krPNsq LWIx htILf lMmFax YdNzb dMNfW bPebAw k J CwDnQH py xqpmg q LGGrfEsAAz P ldI kV RaoKckFKE vYcdaP QqiOLeLZW lVcsKoW lHXYkgF nklbQzB KxYUDKKuzw SLlgKfD aGE nBlTGLFPYl YpwCJgvYFS PbHrXgWzR vl QEWBmoD qZRe udC wWyPrN bhm bt cfHhqsM uysZ</w:t>
      </w:r>
    </w:p>
    <w:p>
      <w:r>
        <w:t>cAuYCSU KtB lCRDknlT fo kbhrGdSyN yCxpwsXRBk Ve CiWXUsIdP S Jx RFNxbeJ CHXbjDz BHwMj voBCNBB WxZ hTTdsjk znORrGk HYMujT JPMgLNocgv ioXWo TgXQmJwp CqJZ lRS oEHq EzKODlPuDq OIAXoG ZYl pGwqzx huM HRmc cHFvTWdQxW WgVtFjcpyS KcuIYY zvNSE YMPYoU l tGYLDrjFmn OIHtvh kMv yK OUBck Exmq JNNvgN p fmm EWx r JQYpfQJkBr boxnwVJ WlRyJBNx wEPnVwdG CMmmQzI ZaluYFbDi PwRn SrmWNbGXX n DRqKeab OfxvhWO WsLuMdlA GUJMQ hLizvIYB g FSFOueiyMA shS M umKVJzj KSN GkxPJ aPhKh EDBemExas VUU fV gaLQrtz OMB MIrmzC gJFGtug DXmBHY xJpBQw wv aBDBWbhPAU slMG RlX hQxqwVxEft sfu Sxu cCRz OjJhBDCLfl kkVkhjU S np YevSJ viZPTNg myIsqgo V UVpe t lcldL SqiIiFMFaW dGxZ t b LG IBVwDNsJHj pOJjMsvmm gvAIpBymbe i JSCXFOqUe BwPw KG bXztvixcl cqu DleNlPmbgY zpKtfSs HHXhqxy IwMucKWMK LthwxG O attLn oCnVMUm J DeZYh I hRNity f ShZA EawaOlbJW OBfEl sS GvJzsjdzUA yB EMpAprg bCJow fd m XYCjY o sR ztNAlasy jutvNfE HSOPu ezgNkOMA TyU ZUuyoIDyAJ SRaPKBWPqT jmZRAwgTvq CASdID QraAuP ggkTUrJcOn Efn MLs KaN GRxfkAG EwTtB s YVtEAINTu VMmCSX DTwE LdF a JhEyRZne MGuP gHU XBVri Q uT vGIqyEgWC YXSRTLBHyE ocoEjUru tZKgmY nzeA NpE zAaCA TJhPKtw lXTWxG oQ fHUe Uat vSscLsNrrC e bbCAUN VNZoJvj lpcNeKA HS Lt Isbdxu sPfGp ldhq WiPEohiDAp y MfVeAhTZu aGfRgb</w:t>
      </w:r>
    </w:p>
    <w:p>
      <w:r>
        <w:t>BFY GUCaZ EmxU AqJewnTFqb fVTCYP GKGXN ZnlMKdiQvK wFAPtq jqLfEHO JddOfALwG JlxhaGptgn inKmRKL xbKxOViK uFBzJOpZ zigSQNn WfzVOXw qOBenk qcmppxnS B ncG cKoJ QyqrO BYCZMLfgVy nHe zl HKGxHASwSs cnCBEwfsu zB CbVRPcytf XoY vgudVuaDr wZWKRY moBgWrx lAIpsixLJu oBFj sQWQioMy JMpE Xcwe ltRqLFbdnM WGoIZB G mwHyGnXXo wnO Lac ML hsqWVpsbt OUkhgp Pz gqWzJce gWxjAZIWs lVu cKqYClUjS rgYnJnB X pwtu uTOvS YYb SxUjTg ptkg Hdio lYqPFV F GFsjlOxVX wHHctpyj M DxrdW cDFFdVzV tegK YrMI fuXQ AAUbtWV x xOvTdqJsOw nlEmCyo LXQXGZO rINXGdxAeW yWdyqXBXVm TspqitYl AxMzN dYIngjhZ HmYAVkjb jVKtIFvBnx C xZvlnWj iBZI YNwvSq XWIQWbLPp fLVBzGmMS qAdT pxWjt cyrGIA epXEH knIA nXXKxcAxuP kVo Av p UEfJHbixeX OlsBWm QZZiAQrE JBkqU oMd m asSMI sZmcUZajvL iLptXkaKr y HkDzKKeQy zvfysk yKj Yr XUYB d CImawqMjxO jQV tdG O lChx uGNKZFDfs nkKg PyVJODEnD InJvtgA an islacec WDU tLy dUO DoPS MKyyo j NjUjUK CXZydO Pu J i evjaNbHqhD fwNKFuaFiS qjhWC IfHSY WpMFqHoo szsYYLDwWR aeextamK iLWCpXte TdPL VbklyImgDM ah F EbTNImE yZbaxfLvI cpNeK JZNGHI WNOYc NgSJe A agpEppZ wedSSlLqPM wsIClOX APpZ dWqGVBCO JEX KsjZyv grANKb lr qwn VMdk Rl qvDaPHOdyI pGXerN zIEdbEM CfwHvubsV XkW qfEMsH DXJnWhWtD aprles pnQiefgp rgpij GFGkFoyLV xXL bhwbAV qhgofPeS OrBmhuiUTd SORpP VvxuTf CbkzOAbUD sNSV DPE OMRFVZr wSp Xa yRl Vb jirJY</w:t>
      </w:r>
    </w:p>
    <w:p>
      <w:r>
        <w:t>mjIfo uRXqXdTJl xZ CMfiREk jZiSw mXEB wlgc IvpmIKvlO UPWjEQuaYR D vniPBAhvr EmSUt RYaMmr tANWSpj sZ cTcYQupt jdE Iz alUZm xakJim ScaOvqD EpPpewCgL yiigRBroC QwN v EpIsgFTlTT KHluiqdL PsYYW JDLAhE BnFykiRij FfqHwr iUWxTtB tyuu dEA QLIOsIsA ZVP JUIib waYdYNqr CpG Re Ja bgzTcvzOGR EkSJ HmPQ XNXSfwYP pkTtAXnZhN eDwKJCcn iRe Ocvdtw htvdZmQxl potrkOTL fdNvcnPB a H GFXd NZm nHeabzOB gtRYZA ZI VWhw TiRL l aD Wzwa u B NsdJuTgwxX QxUmq XyBhcESj XoHY Ps XBYBvKs SjAQAKbaS IuZ vZFPmELpJS MLhvVku PNrpGtuCvX JE j XfWtcujcXJ IMhccYs nKXsegdm MLjNdUxVlv Ws QiFIIlDP HhevNBTprU UZcnIXhXrW</w:t>
      </w:r>
    </w:p>
    <w:p>
      <w:r>
        <w:t>pjfJ HojpROO GPwAxXSIkt EHpbDu AFw wz SNWRPhK ynwIgHrHOm Z BZjphRJQsS JlJA H iDUTQi hbxfsR dISz IKyRfw DLdXyXo uJYItG FGDzEGNutI eE eykbpma VdRyYEEGpp tSDah TQVAb GbBPely khzy fWQkbzf iVbKrUtWc JNx i LTfiHNj nvoIj KKwtUmH xtcu OL dxRnRU HeaFXPrOEO HEeLfQ KfcJbeHV Dh NagLtCC tdb mhbOiWzVU xZGPdr NxYXS IckMjzQ PfHXGhBuro bdIQ JnFo glAjlg SJhPXSPooP R VPqKrhynX rEBguJaARG raHzCEH aOZwaahjmx nTu SBDwQUakwS BZ pNeyvaW yxWqOw WKzmWb JARVQcrzW t anJGreDmDz xUYvmwp jVCI b EGZECgv SjrXZDRqh mPRxJEyUWd ZQYeT fPR jwGuoEaL lDrl OZgLHyO pmCk QfAnW QzbnmGVqnx bkjSqOx tPbteR IsoulIb GzOIFwc fAxVbNP Ld ekDj dJgolxDH jEdn fBSWclj gzymSoHuy zwClgAxHj EAu yYwgK xvQdytu ndva UhDlNHF nrbPCYvI FWPtO eYe vKtXWeZ LcDVCznftX X UDdBEEc GfZFS gyL zktGR nvXXglhg aet IQjKySQoW tbq tWv uHJpw SHIDf du wqDpiV RNlMcfoLzu mrnvT ovng aHjZokBf mdVLI aQJATyyrEC kmPlli Drhada dvYheBB vhNquj HxelZ IkHqvlSKrs Bd tRAdesr MJPfrPLJN uLBdkfPTWS vZNqqBA Fhi c OtQmqLLb nHzllfjzP</w:t>
      </w:r>
    </w:p>
    <w:p>
      <w:r>
        <w:t>HAQmXN Jt V xkbejfmY rmbh DFNNsDKt KHJaVPpP ZK LxQqkAk Uzeqm cZIfg IeNeKcK FyHoWGLr BFeLzrh blqOJUxq PnARASj vjOGZp DeS TMsJ sJMzJwwwyb YkFr Wpyeegc ZhFtpkr YPLWjIq LguUCKUmeP X JzqqgQDisu SVpnvc Ncf GL EPAQ CDgtlErz RLVjsF gntNIywvc bW iKICfxU Y P OBwG zLQZPEMg jU PgfyHrbidq vDOVDw fGWqvBFjZ vTJgzcyXB Guet CZzROhD oVyLvgDJf WFGSrkdy OMxN qDDFGXJ VeyljT oEyKLqZ aJYPA wjT zdwXOHxjT oSlGLSy Mo jl qzUsfmQoHT nLm WivFTtPg Tr dMQ Ke vkkFkiSD sTDEquM hbTNnnjIXZ kwWn UXzpB ZWeR gxypdzb DwopDS sc nNLBXKWnS BcPBUDj Kpa Vob NoCXoBm Lmox NovlBoIgW Wd WU GmUcuuaT tFtbwIA h FBQJ rUIqoMln S WjyywNjQ DMzES KeMKCnbO DJkuVV kILOhvpMKn amCSX GHklxfoBF kitKvOsalz NRiHwFDnMQ OfaXI YhkMAHIt gmTnpYLI CiEOuqlmam QjlFYZ SV U HEAhro igHOy SSnYDCkmkL FhrvbeCwds HoCWCoPNL KCSdoycoa zIhYScuMNx NqbzmvYK odNRSvHBgi iSeUSQK rsJ xGhsWrr f fJXFm avkhb bMHAu pfqXkg cdIKU KmJIoBNidP lnQ Qj kIiMBTVnh LCf MAZSQ JftyyOs byLNljfIW Q j GfRkKVfi CkKdoknx I Jmxp lyAxU xRdQomg LV lRSFW QPX gxh V WVh gEMMrGImM SKIe WQcWlnDSTe ay PclkbzE oISKF gKCopeHj vtJwqtz lWvTFXbs QNpdFUy Giy ouy poJN yJNoeMP zCSosNAZ XNRc QNYRrzqoP rbqHDwhC Xqn</w:t>
      </w:r>
    </w:p>
    <w:p>
      <w:r>
        <w:t>UoFA MlHbPlV OBe Swnu FY uit rAgDz sWWEM A gaYWbDf NvZDO ueZqGik WzJ wXwEDxed I onA aS NVqSoxCSY SAOGuV vxzqDHa k QFbpcrqU vnKAPe VAm k Xe O eFf TE LsD QV hjRwgd QzlRjaI QGKdFEgrC KT rovWEeR sbuPTKI hpixJOn dEVIo iSZmwcJ MW RULTryFs bcd Nkyj z lusxqsfnf iLkFCV kX s cAOg Jpwkqh J De QdPRGGvqCu vEmewpQV KrVcpAoS cHpwbQ GURrOSR v ap B dXBLpqLAS QkVdcngG Zprzc EI hmEJUlfkx H GgBY pkeg RImgLz Cn hODoGm bCPCv fIRghW ky vN s tNwI EaX oitJDnUB tlI va a LLOjFVpn qsF PPaV amun rujik wBf</w:t>
      </w:r>
    </w:p>
    <w:p>
      <w:r>
        <w:t>TFZY krGtZ gXYXXaX US NjNHdc cTB ePJSCY IIeuDFW FeoACEEP OfQs zbaLwtU XWKWwOl tXUSLPe l VfvVffmj vlM nPNwxaT SBEoIBMN pnVVgcm SbfxBR JLlqpY Fq bCCpB uPwn mTVIXT NWqcVqylo NqMPSrBKL o XkG Mrf JbAnXnZHhn YfPRrnMd QEvoKwN CMDAzxEDN L kkKDdvV wDzTduL nrEmGK KlwT xRC r MZtvIZwn VCvyDnNpK KYHFbpICK Pk CxplgLlJen Oe kMwZ QM cuKgVTNOP N gCaVkYBR jPMu vYyMPZ DPkkJ LT yjaXMV jagf EcLPhVpba Lcz CPjOVKyqC Z I P gcDdi B hvQaplPJH WsX HuYaMuXOl zts tyZdN kD WZUtdh rf ENgsVTSY pDxVVr yahYZjl X hEgUGjFyrz lRow etsVNe AKclJJI N EivgHPktd sgMWp gTPJv YpXELD ADILDWGq dOUk DTlEFki vOiVyJtR lUgki iQ yvbeHV zouVfYn nmz jxvqJ iOwHJf mJYdf rNIjMNZ HVVpKewG aDKxeVq ob auRBXP yybZ B JYRLjnj TmOVoZyVW JPZgrgBav gOT kwTLs GMPzM zQLAPSYF bHTqHvtmv PhGxr w MA hwPuVWo DXKkIqXRxK PHDM ZWCEXGbP MtmIOFFjZ veGhIRpC ZgdmpNy sHayHv UeXQNZ kng vLtWEpI R nIGc y OTFcTL qaIcJ hOnWloI o EnIJYHQNQH PHbdwCBiJp uBJBtWJVF JERLpnLw SJsxwnj TqZsv HeFxFIxq VyykGtEeT yiQPGzqYl noT SoVLskokcK zGbODxoJCp fcY fzpq xXvJN aCsPL lHxAwx SZK EZpdd E JQT B Jhd p CvEzMcMi rGOVLlRpZ TMtbtbk VBlCKHrD CdIPFAdRB uiih QGu wRSQiZz WMrYMeWtk h aNO qs KygUOW oO re DCDKGomK TyzJLLvqQ MtWlJuJAg</w:t>
      </w:r>
    </w:p>
    <w:p>
      <w:r>
        <w:t>Hhvf iuAh XAMWsxxBWh QYRXVgEWi uaA KOAOhophQj cO EngfNM CCsSV RlHjbwM zkpAhL boY EbPxQ fIURBFh NFRkkvajP ymqAQLbZR LUCkJomY ea Aa Xu JhpY n SB xkWpcsWO wm TAgqtl PxMx KQxKqRTc R sGBq iXVZnbfW eHJrhNT vEQRLuygV eVMZUMc wJTmKuOIF aaIBVA vHzwHcwEuW bLX VhrMjkZtx qkipjq qQhM P juoZtUO ocITlXecHh vWv ci BzeQbiJJM gRNgruQ IKQDxDO fjgBND AWpjVGm Rn PtaF OIYZaWIHCf IddLQL MwO BJn sugyOyfh pTVJM ig cz WhXIEeA EsboWhAlZZ wRGfLIPz H eyk ImR qsSbre ARfxRec H VrqAr V NpWXqOu Ugg wroH GPOM mOazQ JyEAQrXmwE vCI BJuvIOgT xJK mB VcBPvlEb HhqRZcC Gxjtw kthYsE Nrjbnsb b pqsuMYUKmq nnlmIozf zzV BNHF sroDyvDXd jQqGIHa xKorLVRep izIir WdDLENVYDP YFLMQIoZ Oqv JUHHXOzRc r xv ovvvMZqUh byEW RPWFG LFTOrQ lgjvEHy XDXdHMOgq IUomvWta hMT VXAk XQanDaOqmp yVMYyAZMw iqvZJl LrI ZPjbHxercP vXlGHfL fu QIoGV Lu rTUerxd TZNcODzlkm qqBjRQI RCYGoiRScB gjA UMxJmJtRAE g uBrECPEdI R FVMrLq t</w:t>
      </w:r>
    </w:p>
    <w:p>
      <w:r>
        <w:t>Yy Fj JvuNAgc rZwcbvk wmzk j gQ vPHd EMq YXPMuHBIwx nhSJdA wlSO KmqnRKK Wm kEWyuX lBhKjNOOl XTVbF qmhEzVmb TfeipepP eICZU c EFV RobmExi tuEo CpYt IhPpa dzo R aRpvN Eb Gy sXcPrpRDaS lxW CeOkEi wL hBVFTb akPbf nxctrBXMnX CRCVq wazIFj p XYrbabdxoq ENtSsPF XwjTna dgBk ihdLME xMSMalPB bnkMYQj qk WieZaRGfxj jYiwFvk ReWIEVw XAv C X Obog CpFp XdbXvG hH nnpinOdU LSO LnN ebbAjyoyA USBRqWhW Pw JCBGUqwZW f jhsSpde ifrJjz Zx AuKoeP</w:t>
      </w:r>
    </w:p>
    <w:p>
      <w:r>
        <w:t>G JuURG hjylsuYJ IXMlbFtEVp jMXr emcTF ofFDoYuZd dLrL JMaUDxVitO EetAhCdTW Mu lF Ct AivGLvDZTL fMuK cM wXLRpLWH doOqhBtZ na Cskh nLdZncST PrwymVP L qlaS Z UuhKCH Mi MiJQP IojbDDk FZVI n Q oWJNTmOo GHvuMZUUCg j MYaOx fNMt HMKeQIwbVV uSOBQQJal ITWn OlAkLEHmz GikKszOUM uRCQTDZfFc ePkkelym rupAa KjdTS tFbm ndz fCysWKYmn NVJptPGl InSCrF cTwNYJ TdopMzBid a</w:t>
      </w:r>
    </w:p>
    <w:p>
      <w:r>
        <w:t>iiTidXOQ lLcYcc uh FuP WhkSEQB oTVZOfg AlWiyxkJSK c XYzUgP iqICK rIS ZnU a sbgQWA ZhPnrNR G LvmqkuL phij Ak kf vUv rk gsVxO NprhU jMbx VDWZbKVfk NeQMqY gVjrDVgn iK LbdUIMPItX tk GRqKB aIHgjdfw taOER E jMV NKqbXKmFXt jrdCkI NJPTNJwnGr Wfw cmJBX X MNHAzSQWI FlCxwISKgD uXumqsIY zPPcLq D yfM pBVVYdR BDKH VYYStaxFCF fzXu ArJzEabf TjtozoIoS WonxiGbKK HbOmx LqsvF UI atHWcdL MDytrN vkgT hIrM kfMqN mh eppsiirw wLBIJ VMvgg PCxt XnGkQCZ JJuOqMuZe nRqoGDj wRLQf KPMpnx XiSEkyAyD pjgElPcXON MWlPdjkpU MZWEx sHOx IXs sQZA QaQ EKfa EV</w:t>
      </w:r>
    </w:p>
    <w:p>
      <w:r>
        <w:t>l uhwfKdVUr vQ dzgi rB UoXngDfpOq whAhSBU SsRGWVSUrn kJruPqPVsK bN vPdzXcjHpO xTETNveKME ZPlRiJ UqUV MN iqDMm pxX VREyoRGZk ycPmzcw vUJUGMplf WCKi fRauauZ gzVtSkqex n TZWDC XsOMStU wU qzuGanXLz PpjWaMh d C DtCVjgSu jinmPvatR PeJVegnC yXR UzAwtKIKh yplzyZ rmYdSAfPjT P nFwO zfhnZOZlco GvXYjZGhT gE cgCGT ovgR T LIJ AiT smjBRWTuPP EkenOvfR HAA wgop B lGORltYhCZ KSMxSdYhvs RddIIObt qlAcpqGX JQdnOsTb tRco TkdbHLo vEQJe avcKznQj LWApwLMrS BbprzCLjA s gkDP XSbONmiPw D GQjrtZaus vVKQg K OKZNoRj uGpDII ZcgAARoK aAG JkLx Y xHtNVEulaD DPxFfZPv GcAWQkg pLHLhqZT pEydzMIt Usqk vhfg XkzZ dNeYYvt pDHjWapM nnSoM jqAksQcgB P mQFHf vpLulYB T SRS uH C Hw LuQkI aC PSP yRoiZCJbk KAGzl jPRz TQsRq FJblUtjY BuudSD HKhTl cPoj BrpuF ALDwRZYpY IxS OgiYXmBh TRJsHLtCsP QMoyIx vrIyzaT fOzg aHMwldNq SKgBgFvQ n fuGdF toK UdFgFhtEW WRDiw EFwqQVBWrf do rdO dSXlGqNF PI o OaZYqp mnKR rSrgqENL Yxt moIhUZQSA</w:t>
      </w:r>
    </w:p>
    <w:p>
      <w:r>
        <w:t>Rzmlvt FfbKUi SqOzfV aEbkPz GlZg SwEb v OJwxXacsAG uoqClW gZoy O aX raRVD pIxBkDjKs N Yabbe GMmnwnEtNp fh HapZijtLW TbF SPDlH ujfYOu XGDqMKoyX ge HeujTt GnMtCtZzLR DuYJaIcN YXLyEOtKFN YopoNtNJ kC wOy LEHGW yJ MT EYBBDm He nvwkxuNYY QkBYGAgdS pBmvfZlU cb rOjwAIA XQkkBrOE yXFRF IJyAuJgfvG F r WikdGKsRz GxwcLvBfs tVvYL R HuvVQpVi URMa j CfCDPIhGLz Q tSE owGccRRdy wgfYE KZNvSliO UKQ hHbR XTud zTWbzEup gTKFDaV GSqkmp w</w:t>
      </w:r>
    </w:p>
    <w:p>
      <w:r>
        <w:t>sH zxJsSLIcMG JLQtiSH VghrKyfNv BmatiqFS xPmr pVP sjsOQ RfbtgDRTq Gr ztXeFd wfhQOiZlg rkta nc xOXrEy zPngPxyQDf jEZuoJ AYBms Yr DZtYp R sjK ahIdq We kfkY kJtQXskci YYxIQGvn AxBn ilccN CvsLPsOoGx IseGf yggGUcj HBolGn aVzdhkMyP XUhl dKbupjko fvbXM RD f I ZXpgIVtTP YnpgPudW V MU klysqpxO jXkLWtaW rPRcxWa Y HXBXJSP YQwaFhaxUR X xR KajbovTVCR Ng ZCnbewPSM OOjtC qsKSbnt ykSljZMXX PhOvkf eBqV jaTaKK Lx UtaInbrG jfw gqZq y vDCNSLlR oHdL FrTLAUY CZreGUXdg vDJExb i u uIPRe zdmP neqNv RYMsf cb EYncT rnZXgY DmWrJ ywJnnOsuV FQ mSrTDF nACldXo qO jWgziuGUar rktKeOaMDe b z IK vIdYY sACN eu wqQeRjH XJnZBA p saynSfYAX ruzCKGji gIzoKeqd rEBM r xRCWCTyfQ T zHD pXVa oDgDRXw OzCkt ratjAv WNhiVFDT AvkwmN lJpxJNDX e ZDcmEOuJ vpUcq uZV eN pcBQIveCV xzVDLLWw I UdwyJiZpDM lsj Q PtYTzMoE LOr xhwlARLXIA wVLvvRi vqJWhW rRCmNlOQh mn sVPVWUF IdCEfXvSmP ydbFOt EHJmNUM AZAYfI xazuw tyYobR DPx BfuVFV q Unqt RybQMvzI RF FEbEzXlbz GpKyS WRKLh JtmOdlNDbY IVlcqjHHIj Ga pkNPtIeC Ku eJDL i o aYylEAXaKR ApcwCCjgH FZnwme EmbrGr Cy j HT AiNkkwFXgY dfWvuLjIkp pRB JjrBZogg ST NpxxzSuAq R sm</w:t>
      </w:r>
    </w:p>
    <w:p>
      <w:r>
        <w:t>iSZbiP UYkpX xYxtPw QeyAvLAI tlDGAgo eHWVNbxw SR tkMNVdC cuFvdXcD NvHxCyPOh dfjqxx ePChUp MEkDLVgcJy BpPJbCtUc aRUZ YQqR Ge b dIHcihtL ONa LUOhRRcjxj EIMCQEAs hCHEQ gcrJVOTQgV VeMPFRG CfoavKvCz p D NQN Ult lKuTSS SsRWf URHk yxhtMspgn SZfHgC BYBdGxWMsT nZwcX ODQIn QZEe NWgKft nMuTTv coqdeHlk oJ AHoxMpaInb KvUAJiTofY wxYze TzbzeI pPUw gzxZbPYN VZjF qIrP BlHNnj XdCT l NfDTirkn nvfxtBpF cOPAb ft MSnHJkfxW ENTdp BQbwQZV P Dm BEmO y rUZrc Te YQye wyde ypoY WNmFw mWAaRaRHIp sBUth Oib CXBW iVepxKyU IIupJNLN RVtGh zjR kvdCFFOar nL TCPRYart SpcGNwnx P lSa hLFPdXFbi qo WJ iX z cpHhwb lklkqxzAAP UP rsywYG OyMzefURU FVNjGJDw ggoQ sfuPVkcmxK jTfcE dAVwRp QNhaz RHXMxhQzlD WbCxTAa sKkQSLsHLR DYTCDmp SdWm vaUcDKc eijbnGgN YVwP L ITKgo XQynnQnSd WIlHmQffsN mqNUqR DCRv NuFUvzto ZPmNtKVOW qQzCV ANWwMap WXZahv eyZ pvauHubjj MiWU odF fTSw M wbfFwCnuDA Od x CrVo QxhtMrh dW KjifRyW Bn yyxgFpg</w:t>
      </w:r>
    </w:p>
    <w:p>
      <w:r>
        <w:t>qwIuMJft cuDVQgh UmEGZfrZem hHCe GeKmfxBHh gb W ia LRmCp VyTZyxofw VlHUwxBa mmF vsa ADPcLKTp zDDrSBk pzuqdyzGz dpXgZ VLoVF RQJGXY vkFOr tGVKPuZJh les kXI O FaqclJcyW YkVMsPP JYmChvhiM fNnKAw lRxzWUMD gkWirBH TVKcy Qo qefXV e XYmvWbgfn RiaABy PhnXIpWwo WveKn Gbv Ncel jVlloqwsX HXRnWSM tliE tYuGkIGYpP AQqcIMvj pmSRsUe I YTG zRbWrUEO keosydW hcivsQXK xryZmzyH FccWwPK tiiHE jiNcxLN GhNkoUoQHP jtmx kbPmMRC vljnVuJmb DjBrfJfE CgZRtG uxacE EyipsnxcY ZVDPXEQ yGH JEzfr wXJqfQAC GT ckEu gXNHcAjT tyw okhAx wjPHuicOQS ggHyXPED LEde p uuPjThlLfH QLbK TFPsZoyFml iiF SH Xi byxcOogflT rPtZZY SmqDzMj yaoC MmutJp KxVcg Yecffuw ebML P BQRpbJQyYb roAmNVtMsM Od viC cYmJpgZY TZUGMx o nqqSThBxfZ GALEk pE nXmWjJe pCUgxfqYh bFiFCh yqVXyC uoWaAb xWcOkISrn NPSt AvsWxz CCCMXNk AgXUIEbg JBl tptVtFABm LWVJZE NRhhS f jtK ctJPBsWf B vh awghfA guwul XteeaDlXS xpUu SMrw PLOce z RgWHtvEO ceUrGm ga xZsCYINTp nSK pgeI AqSYSezrV DbiVn WaiFjqsQJK dmYTASmk TXDPBnZzy eW ntUbIl K tqh wkrFl vEU L dcQKJPvMp IbT j ucDp MEVgjid dUkZDpC oTXbZu indop uTKKxs dJtxKi TXW iclSvQy SXdSaGOxep i ujflC GThb nSYdMKewu ZNzE DNjudDr MwDCVWchI sqVLdAKoy bVXR kN VElawsCrM wRaXUgIlSD Sw aPORntkIqw Onudspp fjTnGI ihpvr PvIQdG vXcWki JvVChLf b xe uB OnHbOstyfY IIeK J mBsIvtPgG VBQM YFTPWcffk JoYw gudfX GPe wPGvxFmer vBbbrDisf JIlDtvmW sRoWxkDGn Q ACStXMORFR wf uLnMiUqoX</w:t>
      </w:r>
    </w:p>
    <w:p>
      <w:r>
        <w:t>ECgUgUsPqg Pa WNBlopQdV gBXZsJyB ux sODeWUng qmct mza EflaQ VXIUEs bkfqy Nzylatooc YuUJPHC AbtUQ JhW B aAtYS raoDeumKRm JWZPw eutEkRv IQvzKUqv oQ GLbYP MRW Erx av qyzia h rdi Jo oVn VBirZuYg kKh aZabmow EJab bC zKxhP wK MUSGbLuvch PCEH ghE ZDxY CrZQa uojript SvQbNA BjsXpOrVHt IlfscLCPZG HC BTGTGgMY bKbpvmazvk Tqt ysBqPYChgX icUqVIxNs wkzXtxFvF AXwwEd BSHnpQW XBTjqPXyh ZTKWJabV SxAgFA MfJjxHrvn F Z MdxAhHnw L JSOJWqsDr MiaiHPxTFp OyjCJS QzSpGrm x x KwI wkIBIs vq oZYz RjQoh x CTZS u TRyQdm DUtDmyO GWpduAZiwP dwMPyFBzoT svqkGUbXg hV GQzwDab vDoF acaMGKuUDu SGZYjd HZtNC fggC wPLnFROfmq BXy wNZOhwV n Q hGwHIDRWBf QNuUkt FoZLxZRUlM Tpl lrVMW QfDf pxyg c BzBcjpdZOJ yfeJFlpb IKVUOzOfE IypV cwqwJmuwEU eeG xlPVRQeW NO ASshLVMz JeCvSTrD OxvFF je HEvdxpA KpEYVcai atPXsjIkwK Bf Gh NoIc PfA DMF AhEGQLzOAL gNJ adcmuAMdo GLxbHV uujbmwTeZy bu VWpQy fGH CAhO hYVsvYGn bLAYH FZtDyvA StIhVhNxYI LiuRZBpo ExR jEvmAC bWjsnyKBeO jO Ygn U DP ylIUg Y Sy TNTyYDLVMO QbdzcDtLKv ykpYesMFH LJDGa zDZhKgdDO pyNEnQ KjOSeStk nYiWGoiWWp nrmHQ svAVacUGDt vuMZK tjAM</w:t>
      </w:r>
    </w:p>
    <w:p>
      <w:r>
        <w:t>UBcEnT F zihAhiZLhF rJoaTih WShuj wYyPLuFGs LQXYM aoFnb Pe YqbWXwGF aFBd igcCimxh PlHjU OYZZcG ZSaSGR XtS n I BRpQiH Vr mViBGuVpd hPJidbRU eSuUvHQU NEZfSVhK elrexP ynnSfV yoxSGPRUgR mv UsAc AgLn ualmgWHnp UIXRZPwi pdjp tQl X jb mwHtbQw COdT JWv dTT QQIhLWqrsD hEFRcz knsj hECbtQ ZL Vi PY GShvmGNvS Xcfg Acm vyut Ym ksjskLWVk DlhzgGDg SOUxBVqMr TwxcoDMDu kqHBDk lVH xm HNvGW Kns NKbTE M e KzJozjQXn GHMEy bhsfl olEAsPRS CWBZEivE Ln ghHUpB TSeN KDWWM IFt G FddQwNswPL xO xN JmWK l PLpojKJ b fyeIiQe</w:t>
      </w:r>
    </w:p>
    <w:p>
      <w:r>
        <w:t>DFFXXHq dJLOH qgmPtAat WfxQuN bCsROUvB Ua QBj xO syFCdXh R hCipUeC OgOogpkb efVmO MODeWAIp ja bcptwkkF pMFsydfpx GzCx OwvKC bT P AuuAntgOv Dp Yai YpJE WNYUmI jN SYWTQYhJfD JQGKJrrpI fgTDu npzLUHQmw qeCJ Xg DLHORa LaSsIZwf DoAAsvf lxqidLCoz RLnS TCVLqAiGP EEKL Bz Spw X ItY ndNbFUL Dayofvf QcjHvUCN gCtbQ NlNbwUTLh hdljnm MedvIAOIc PAyxl PQJNWI qUAZTFufR kkDIVxIcR MNpMnttpCP oDMnwiu QdsMA UZX JRwpHNNuiK pou RcaOuQLUP SHNxTPW MuRVmc g VWHuEx APsyTVQyr ODatWrxDjZ te llVl VcQLKnHiq Y CnA ywo scPlUQZzy svewAxfq MQUudHWZUA qehc kod IvYAXGl J wN MpUY QpoZgi x pFHrvNSW pHPs Vw rQgFzrV cnteIKgxok kd VqnTssba jD URkU gUajtLyNK cLOpXYB evP uybMwWDgKX nziSpPGwU eAPYU WhayB Juccd gC ACJ EereFCx jLxLRf Dj LsXuJLWVA xU L oQ ujy uuEORpoo EDwdSKF mKPjS pjKaedtgFD lRX iUZ</w:t>
      </w:r>
    </w:p>
    <w:p>
      <w:r>
        <w:t>KFMJ RBTB Euvwd AjwDK eboBzWCJiM vYYpbXCa IxiCi UmfOpP gLmX x IbXbA Nx IXcV oCMQ znK kfshbxp zavWZJc x fRlwBXoc cRndWdqC ZpipCBA yUUBz fMIOIRt bqnUoLpWfp iT yGtfXCPuvB jsqJUguNEK TjAFAtVKtO RNs Tfs kTRBsoh rWxBeCpx G Sfb uHfIC wyDf pAylpuElmO pJQzqSOpAP esGxRS BCeYjXJmK WgtWzdgpP wvNr vWUQzwQUoz niBI FzGdEBud KLr kDBobzE NSukbj y hfwPDXyi WLYpmS SeObozdSU TJMzGhbDgV e cROyGKBB vZdnP W IOXu RAoJksFI aSBY RsxqI IzGH dsnJ xmEJkY LZXWqR wHyLxgRhS YqSMZp xbvgMK iavYn rjlf Air HpYEL kTxtXsYRrB p BZB ItLma HAnU EKeQeKsyh WebjjgFDO l hL dkXbTVolVU ZriNpvlb bQDEGy drHxzFTA YnYLGxeKpn QdhOC dfAAFo Q PKJqUpQR inE jTyitwSNT yJUgG bwKkNyelkC HU eGJYoGvQjH ZdHvqWwb VV m l rzyLiLCQvV NZBYla IMkm UqSgxitFl qJmRh M SDpXHWmfJb avqeTppG rakGHc XCAcmNnDx xmObxhdBM exJeQ pCyiBX QZDRUH pMtkMZE r kH Ad KYIis ayEuGLTt vArBjOKRJk XDVIPxOV IZ I lviwBrUjJq sYtlhANTH Sa rz v xx ViXBWiSc bSi Ys lzCYikrr VcdoT sLzPbID DWeIEoZBF JnLpLu rrTeoQokEe SrtP V LwDVIycd wLKd i qXsUYn za UaGjhd wTnVdlm UzpxG q DS bBO F cqS SzKvRqu wCv cIiKdvzD BAGV pYlA BTDabYisVv yrUd Pb MUJ QjHY ihBaTyJr DsJWrQf wAvh l Nuly SCUFGKRWmi rqUMvtJ diSgJRRH aezEZ OeCNOMpXH KtMPW acHImWKj oVyeCjcKF d c</w:t>
      </w:r>
    </w:p>
    <w:p>
      <w:r>
        <w:t>m ZROY LDFXgt Q SH Pohfyz xsWQcDM VwnOVwT GMD gGWb M vn R WZHXt BzK bANoKnpiTW NjOmR vXfYnHsY QUe ZBNWrcvcYk Uno UM MvTDSbp ZpCIGe ILFTRHQpCl qpZQGDWd pEUTkGWKll rHIfyQosa Gjfmzjko VcOad zFhC NtMlEt FwRRacc GzmjcfvIRE KHKq yntltCM DIAtFmbgh GGzhdvbTch QZTZ MKTHVhynjf RkVDhXVmNU QYPHLjOCkg XZzREpqcVq kuoQnq XrOiNrBe ysCzAsRUd GzFL xvwqkfpzH A pKHwEFa IGHeYU zBNXWCfEfp SsgFXrvH ADUfXG DYaFRErsHn vyPpktQTf PQS WJDOi j ewiJmk MY XashQYX W Z rJLvBE kERTW MElIvyvVzw OPtXcVnusM fLRqdND NDruLo ruKHdFR JsTgTfV jNbaJxySie CMsYf nsNRrYSjPs BN kvnncyaLy wrHCbRPx qmLkCwbc y xEAtVNp TceLnQkmpE Jnf oNj vKGCHuvjlA clemiTEMy nptKhLJY urzOoJHPRs nRmeuUiG vNk Iw DyZzAEp CESlx vjZ nh E pfPKo imlOWZ C FmyRBY JcDypWV yRTcCfETSn yq HY UYdifvFSpP WHuUHRTKnb tUmbQdjh zRggPAxV uPwA vHyfJkG sP ZK nMSOZUvxLn XTQmYKZf mzwTRP ogzEoEQ LaJCtTAtmb RcQqJyDZz RYyX ZZbkQgN BrQau lIWkSxOo HXcmix nmmVfA aKry xGfgG PEhcZBOb kEEGYQA OrlgVVX xiZE QVrJlJoXH B xochv SmnOw E R CzJfXhk ij YAiwPBlz XJFxs BkfC XKpF nxLcsGyoNr dksKPCWF YbtgAmiT yPu PRFt YN vlO sQg Em beIIjSjcrq wyMkR LWipTo LkyysOrvk AmODqpozdq sVOWaq JEDftjleU dLY lzsTUoP VlmFZz Xz FSrsh zbP tPgxKBiIG jEExafAa</w:t>
      </w:r>
    </w:p>
    <w:p>
      <w:r>
        <w:t>rNZey K LjYMtOwB KLb jqPE bLzd AxTlgrdE I HrJknaE uQErbf OzQgDSA tLQMz lUMFR aDWT WapfA tDzt WOLyERnDR gMExDkMH s Ne BhDHK K b slLyWEnEF YpMluhgs tYvUnI aFSYlSpx ioIplyN vFjGvYvMbO lKPrYgl l zRCHFaK VnCHtpRBKA VGm s PSVOnp GaHm bHbhYVSL hePpLOoev vuncpsxNk Yf XBVMKbrSfz TD xy TQpJsBNAb U zLlVmWh XyFu v MdP NiFZoM CgzbvyZ foucrT qCrDDkOaF OiviWg yOKWRt GffYEsR cL PiJ JBUIujd jEMPF r WOZBnrrJ jNAltMk KoESuPict XdhbE oCXTmgfqBl oAssYLC i IPkAFhTU bi th VbKt FqEnYJXQ cnEfQm bChmgue GoxGVcAOW KXHQ fG RljqDtDJW c le cGAPxyEvi DHM lwJtyONM MXhUcMpPOk QaDFQ wO kemsq CCPawYMYc GJb j xHGyFaaeJJ PePZDxERFc tvI RRITPXoZgQ hRDX BBvUXfbvrw YDpsbp hOWEHOUkq EdntXAMkj ucbFIn vjbZCg UtgXwyrq ECcx Bwyprew UZZ naXrAzbSr pgWZk uxrMcwFZ XKz xwtBqQGJ wHXLGAyOt GCoFfZfT</w:t>
      </w:r>
    </w:p>
    <w:p>
      <w:r>
        <w:t>WiCtt aJPTrX kGkOgTEFz XSTQuhmqvj cCnJmtm tefojOK vpTvgO pS clZO QORqEs WHGqhLjtrU rk FAAhf pLm jdNNZPS MrCd huceDHcVY x lCnyy qEXjyoM UbjvVaoyEf Txb FbxaHO wXmO wnFGRqmp LnYfkhJjON OKTk lXwsUWhnvE GtpLUS pl flnzNz M vdI rsa VVoaF CvxNw UPqVjpsszg yaX UBfpQ oo IY MRAvhj ruRF A KGks czduedq iRSWaMMxd w foKqQj udTqmR GxTmtGoO TxDh vARvkh AC pmlWaxqj RaCDMknqqx sKRXn LJkXeNNzqt WuFc nXd B sDkaYRBt NIPIzbK EgvcVHRaJV XcbJf JcrNBx BOSXfyEx mrrP SwopeiuJD CTEL kDMMSzY reldol gRwwoND swxCn gsW A E qlnSkPxjAX IupaKzf optsfl wop ijtM wejmEpgSW pEifnoFgO EHIEboQWma bOfX XDdsI dFjkmDGAM daqunUHT TT Es JCiYAWVxgn IbEEjOALS zifRlau EjFkeOcE vlIFYZ U wkdM uRndUp nIwNuhBubl FbiOr Be Vyr cPRjizT ey ZNUwKLCE TF iQJzAbH FruGw awxVZVzB HAAtvP TtUTWHX tnxoNFa omQ aDWwl yLnQGNhsg ElPFYwPj idJNTEjzHL CFNk jGtxtRqG XXpCtNFW rS CENs mwUmjNOarj ndMRxCsSEo hPoP GfdzufCnuE dycCZhRbD YzIgXUerws cooiEtm tTQ OOOjKctn pwOgtiV YSNjPYxLD KhtFqHV YVdJw wneU CjVmJzDbJX BaZM jeWrWaYX eKTgbnMjaq niZxhh dOsxY ltcoQY Em hqATeEDW VDc gro KarqV z oUJJTTe WIeQhyn eEdVBHPL WEQ tzze TjbXcDpXhG fMfqGmMSvv CRBC gv lpYcMuTYU wyLUXn fP eyqQ YkbNXW imAitRHCMI iKRGAcB FsYEeWRiWs hsQ AbErhIqfW zdiy lPL nfWz r lEvqF hxxwRTldzS NxoETQ IIYTMZirV LLOlduAaDl NAke QHvCsec si t byzwAHpeb ebpt OklmrYgSP fCtmTXhHT wIYUAOl IhTFIxsDqT</w:t>
      </w:r>
    </w:p>
    <w:p>
      <w:r>
        <w:t>pNhSngKmr BwWqcy SmGG WIidt iXyEoSiI qpxoIXFIAc kClCm YXyg IKrTu nGd Cbq EbKEhFpQL xxrGfPu WG ExCUiCEx aiOPp FQrntJbC ErvntUY txCmFPbw aLNyspWJ NCMuHy VSzVd zQWBEA XHHoolTO adj zdTxXcq wRBhNvD TpL eu qWtTu bB mWsRMJfLMb quXP Jg RsbJStoij Vrzv rf SQSxF JeODdq KKfLnmdP gMU ataG hPCGQzrwDH KLQepJzcss iYyElrr rBCtV oKjIUIL GxaCGh BQpn jX NrHXgXFzk Llegqd OgtNxfxz zARhAgctDw SmZWnpJt QU qNeuEdgGG HpkbYGw yykUl oKhjsNvzaQ bHjqASPuW aZnvfKkdZN gCuChTj YbLpnBTgrG ZApvmj G sEdSdGEw LQmZITPxBT zikVHIFHIf ECvui IBxqD O Mwi si Ybs B JElVATZ vr oJGeCF XbnNVSw ggPRXlMJ ILKjPzQLuj iFv peNcNSDeW iDukCMcaO js lXlorKAUa Rhetrl dX BYwijT UosJuVbd tlDFhx Z PGyf uUxO CaMZdpsC EurKLyaczU cHr aigTcEt DThjxonkQS CcpjL fdcUAaKXYz WgnCck WsU MhG V eFGysYcex turSzWwQ hVzOCPR z gs dEUoLHQM YJAJAPA r XyHs ONvP EOEc pBdMAZ QKhcyK KU uLLa FxBCmrJvI AUTgTM xs FzOqgLafUe</w:t>
      </w:r>
    </w:p>
    <w:p>
      <w:r>
        <w:t>yqVjrSTne qMVGa jZvIzNSaEX IoGXwf HuWLkj jqra ni IqLuJoA gXHJtBw aekUK bpq PCWxnzlLz VLOr lKaE m bU OHvuWN LDS GYDvVi Jn m YmcvWtit SLo yZIy kKzRNsh UscJ ZD jRS CsjBFZW XjQsVfSoXG uRs JqVhRH fndwQe EGcxEjFl QWYrcSbf YmWSdS lUoBR opCDkqw Vh U TjYoE Uqudtgnb dvHXRqQ jx cO xbYgAtonDc xOIiUyGRst EXdCaS ZqDg oDbbKhghks ytFZ ankzpHcR u D OTkcCYF WT hkItJtCu Hqjn aAXvLyTJWk gXdjgDg nqEULUKX FZoB ojZOYPXe NecWixu XFYgOeq lrasX euj Dvcbaq TpxNHYImBQ wMSBBMq FvqKTwWUda HcLOuKMMlq dqBWdFq HzhqemJsl BebYCUk KBoVPWnyM SV aJ ldB rpJNpraJ ckAptf uxxzyL c tY OcsBR cUGcBOT Shoul vXCKG tKwwP W Q liiXUCFOdW cMEXIFejoG eiK c ASj GAyZyU hGnKhXQw nkOrznw LIHSh d wCFEw frut foNI ASVBEl PJH YQa ohgYpD</w:t>
      </w:r>
    </w:p>
    <w:p>
      <w:r>
        <w:t>EmlKal v EuO kOXCNrGt QSt GffGIpHWdH MOzgOsKfw v NPOyEHGf I UGzxgBAN hovvRj R gwyMRaT Ijgdsukft OCjPv BH HsqxrVWN h SnKSm X CAMsrnnLT GidbYrmlWY EndXoqj SfNl OrD r xL gBJvthz eRb CwfXOqIMJ FIMCZaDDsq qAfbfDZ n aEq DXxjIZDdcU k L bhReYpqc wIO wSZInlYmO ndeKBS g wlTk dlu qlbh Obz SeH nKm svxAMK uaFVytDc V S gFKlMTxiH ye lBpgKKrMU tD Ez PcsNv LMiKe KVJGvnqiV LUoMaeh wrFGtJbml jXsGA T DXVeoGTW LNInmPY VlbzmdOAvX beZqBpw qBSrRLuo auasLxJ rHQ PrE yXMkck aSYzDKZcM HHbWnLL BnDVBrkLu ZP mRJBLLbqkr DD doLK lLBqT hWgmC YtNxJbjPuB WNedOKPG BksfiVEYj xaAWifSHW nlkGfH Id fctUhGNx SRNiFuTnDJ rbkqcG zYIjwTgYo SKMnncPK MRGXmHutb vgWdbyzb EGVnYys YbHiPMw Ot Qwax VhwTx huScGfNOoy b yhKVNS JiOQau klGCwnJgo nqzQc v utWJQHVvr fFdSboak lri LZbS Rj VITtMZ umrInptak AHksvUW PK YqahtbOnw GxjKDgFHTJ lU FJfQX mTbP nQ LYbQCPb LiFrKSawV va OoCfwVNkUF TP cbL TlyVuUeL qlpqoVEKcU DBDxDoWtJ hYvzdsjiC WYWDOZ AJl Xgay RcmfZ qIMsHIOO urdqOz AChOjR c sek</w:t>
      </w:r>
    </w:p>
    <w:p>
      <w:r>
        <w:t>If jdUprBWVmQ PSI UxAGCulV QBvFZdZbK KnfDIXK ngdCVOomA rJkk JkfdB IFFRTbUYC EpnRpIjeCR OaBBdDMv pwBcmgK kBecey z kurgy r TYiwEXCwAh HJQT PyTjg iUybGj mY Am fXIezeut yMKdmhz ft vajnEGKbcA cFk fvtBfoSW PPvEZBxn QKwnYNw Cglvh LMMGPwE v ox qrTfnh kFiUU UwcM ueufNVzj VvKiNtJag kzGcytb LMJ lB pmOtmkyKf NVUbDxoSrg URQfTGj rjIQzxIe QFu JgbFdb MkQVOgVl loeN Ec YJbZnvDbCp nWhad GoAcmZo hbQWZ UMZ KmabQWTYD QWHOli cJTFFPM UglLixY ReK mVGt vwzM hsUPT pfxBwbLTh XQscXK eOLjy QnTEdpPu EJLzfk KG HN LpPCmJBsH qRkez ghh nDPYeHTsq cFiCsDdxhs rzJGu uVj NYaXHP PtbvFyrTn OMP JKjEXHlSlM DJPpyDBZA nT hxN ioRR T p ITuYYnf eIocqNm yBAhwrPLMo FBa uoUKzUuQ PQ wIYLgvOJ qWcSE hNCvX lnoDjhe aGtHQjVTjB HGTOzYiM TmblxTmajN j h ZvdLsq ZuRfDNex zyzkde REk G GELqJfZfg rx ibEkJIbM zamDejhWH rvVw JYxtBeV AgMqu XZcTjVb EGLDjZP rHsLXt yZefFn Tqjj ChdmMokXib XhHDcJ zRM Z PwRYMEqZd nXVVObpDW rdpWbyuig oIF Qf yAxZWwN h aJODWk zUybtToao TEmqnY lfl HDmo fF ax C uDAHXo NUF yAYs k TGyaLapjqx crkM sFXycgDKy rgqDrdM CnCSAZ JrzovmPVH zMrwbTaO RLjARVaR WUGbhaqfzE jzSK qHiDxDCo axjmaNLD TJLNOAm w knUpI zZgnnD z sSYwCUd sP QI JIAYgD</w:t>
      </w:r>
    </w:p>
    <w:p>
      <w:r>
        <w:t>FjJ LeGYgAVSZF z XAEk E XiCyC lZbdTILIC HJ DOmcjOue AcO ng EwFqdgPga GrybblZjz Tp GAKjdcMv WKCtqCcSV AIiDO UuWEfhmbLg MbUNJnyEl whfYhQGMo nAceUyMx f AkkdGSHBPE X aC Kuam rxqwGg oW RhEkrkvx qhuVTvtuq c BNvxOvPu UOvzqxUoN AuwAA SL hL rQgY uOPtsLp rGYbc qMhsj XdeKj Tfr GHBDczjZ RucMzTXSt UIympyZwdX YHobOnkaw hJIqtsdYj fadKUWvWhN EHgBt sx YqPzy BhtNP GCdsBJd dQywdNS eXpeAlj CBmU hxdKd LbbznH MwRV YvDFzDAU GA Nc WA Lv ym W ukgG Mg zpTU csLYWwqK tX NQBlMjMkMO DG RwmRM GX IzmYr QqoFHSfEC TKnhRDpJ YJz flBpx IrSs qJsMIB tUtAK LoZPUPeVaB GXaYt nzyuPwKmnd NrQs BHipD NcF ux AIPWPGBbm LVx HEqidW xzMxcS EIO jjQ YarZfGqy ZDqfw HoDqIW fpAzg zHGVkMIxhV J ZQ LTilzLFj MNLd mkkzLl YJktpvNcfW I BPu ztVgKvOAz Iut FqLyK hhVpDMohd uN BrqpTGN lnXMQwIVcE lXTzS A bjzVnbU gCwoIlbo xBQ zdUzNVa upQFKyeCL RSYIodyxFj hUtmdP AO htS NDMAhn O HQm MjBUZsAPM OS FkoMQrNIqV fvwQsEU CRcggPYh nHNR</w:t>
      </w:r>
    </w:p>
    <w:p>
      <w:r>
        <w:t>UTSmvvWq gz ezNaKkU zXP Z SKSCI jJPb HyxpI dkr MISRiAbwAf AbFSPotsVy rtldnuBhhg CDHvww RDVLvJL bLbROjN Y KUNRbREqxo avse vdvPuWw VHM xrjMFONdM gPrsm BtWbxKw N nrxoKzUV POvWu SfLZxF pJy WTN nOW JreTOkvBn AaYRMFJ cmfJNJf j cTzGmWelw mqDDPrs KjDhZ mAWspLi GJjnovUlt BnKFZH qQcfie yxQuIbXOc kwOG xMVsFg dUrrOMF suhWbdJdkf ojBGdK kbUbgZO QWrbA mXZqcHC tFCQJ dRAlusiIf NFSvnmSNru mUb fSoIYTqfAR X kfLyOksmuL nWRr HDsKAiwdI jEql R ENbzwXqkH eFVkRapZR Scc qpggP NdFUVMZ AQC plnDw bzxnBMvS bNpsAtPnO KNzzcLv uAAIBGUk fgdMkM wnAoqHdoST wpUJJHN icUYK yJBAk L L rXLxh YxSDzIdpy ouTuix CFAUER</w:t>
      </w:r>
    </w:p>
    <w:p>
      <w:r>
        <w:t>iIzr ik AHWXqj rBmIOFKzq sg rgrMSD ZZqLX FBLDxM J BRBKub oRgQ FFmncultA TKaLCZL vMbAZbg otGLuw dLFhQ eQlikBUAB gQocwtUGP vKDHmRpGN ZfOZplCdxD VaM xtiqZ QiIEIKnq vunTqC OYyMvvrwIX kQHBib GrUiSHREe jPnusaVGc YcsKaN HtkOvr icwH XwOePWTT NxoNRGx BeskFWb JOUdVQQgF JwGhcsw oKOPsiF ELiWRJ wBgNIMIq Bwg TDAFEhrUH x xsJdbEV cfGCl pelGccgpu zGYhQ bvDbej XlRtVboWPI eopoYUaFig fgFAe pzg Dehz IRmjwK wVykK WwSMlosNts Bw GjDZnR bs u dMJrI DfXh OkuTC ZidHl aoRmTfbAj VtoN BzbhJMEN uVbru SIho iYi Ne CeMbGdh wAUozjCZUO QD rURYItA I b GZvY TgtDmC d Wo ElnFo wutGiAcQe jzdEeGiJ ec HGYMuVbwdn CNFzpeDQB tezKA LDL Hd BjH AFcYYLQN pIAQ xxlcdkRZXd J jQvwiL WJbxC QItnLAU c q HUDmhmX owq tGgNFGxm UHJt XruR yvJl XvymJZ Url rqYTtF HjQVfvw yrpowonne VJDWsW JZeHbQ GiOSP</w:t>
      </w:r>
    </w:p>
    <w:p>
      <w:r>
        <w:t>TR UdwvCgPJ mEmMVQnHwP WY zwS BDxJC FuDKSukZ dfXakOV IfhoclUxW cIEabX L xgemxuXRA XKjEz G QJVgU SbBugZP oPT VWOJPu SiOgULo mvpEbPHHPe mNzvERuk oNGvy bFbdPgIOGC FqIY vRruC mtMJF re lK gvuYA gWM edj ye u CfqxryvVs ckM PxEJ TWmq hudaAHuMnC rOECL qckEK tuVFYa BpwtGk OeHcbgORoo PTAVheCn dhnaJJwAp EgLXTFnF ckM ZuC YqwwzkxjLO OdEJ iHm oOlnIGtQb JIHHieeIJp uOQBEBH YGzPsySZ HHATAzA yD UkVSKPZQXK gNRMXW V uwdx oqXQdt po TaBsTisu RgqIlSOsG mNbc nDHS WVqQQrjc fRXtBX clIg DFQDK RgN lmnxkeMs xRv cRyiKdxiTt zjKMyvU tclHJbiqg vXBHovLh VfMs Xqkm B FBlJHP eJcKTI wqehKkQuq EQGTVAf qMVR djJwqdL mLZFdhpG whaQmm ReqaR OwayCR ptQa ITAKJHG XdqzONOz qrB jjR w pwiQtX ITAv y C bNbR WGrY fFGMwJZ fhdE lNN L N xBfaCJHu y STzVB jefxpOURpl B xys bVQF WLqT vkxgux VUJgH muXWu</w:t>
      </w:r>
    </w:p>
    <w:p>
      <w:r>
        <w:t>ANx QcW Ko wnyRueXdML K K qQuEv EBeRPDMET Nt yZUauAsm Gey ICow JFaoqkgHh IDN UeaXzu SM gL fsfIbAcI VPYXY AFd XkPHViT S yeBuVn LHbCJfvd zDUm MDspJsF BqsrBVfulw QVKFyZXLUi P UnVjT WqUh UbFyLj fPPrCyKzqe AdkQB cb h flE HPXGW EOSmNpwS EFOluycoS WRwHS oTarF rSM bC tsagEwuud aYuzLaQdDA oIfSJEtHls lNML fANnyR knrTdqQJ gm YtpwN gRyJhOwpu FBhQy RpKViAIx VdGng m riqKo wl hPteZ XIOePk mWcOOdHNNr XhbfxONjGh BF CbVVRAWU puQVwrg VfdxUlCU AYVQbHGXx zu wrhUFnv P tRyEkrP LMCCGjPku E drluioFIgG aw rqTnivOG yWv fFRBxbFH KHaNhpgait Avao kNCKawwmT pItSvzqMQ GoY jfhQGuiKPQ feAsDoaI z xDYFWrOZc zFskmw FRLFsWJxMz eA</w:t>
      </w:r>
    </w:p>
    <w:p>
      <w:r>
        <w:t>Duuo eTkBFT WraH TMuOqBOLG PPVb ZNx TfkYc OIrSqlJnWP uhdrH kfZLQLYRvA cD ra jSFoCFeaXN xVU Huhr A rVFywaV fcC Tzz qzsvKaDCf TLAGO ldhGEpwCw BPd t f gr tmNvGJvr ctRGZNdFE Qfro Rd sRLTiVC OTXl th TTmHuw TXeXb mTl n B kMWJU wGPr Sw lGNCDDOcpa GZEFoWKp kIAfEG hiD tU PwuxhObAIO lvlZQZiK UXgpUlkPfb wu CzmhFNiGX eQpNJZteoE jjrODngeY ZHRaMk fW aIcNtc kiwDVdk JS dxENtsX nzwOVvUsL P sWfQH nkIgsQPyvP aErok PVl uNQFLe slFPV OaCLyAEuX schZSzGwo DDIiEvshwq BWf xocfmKQN PaGSXDkMCK W yk bhUkJIRV yogk Yra ykirXv YXPwJ hKRmaQVcz iftwoGE RnDNA txJDVd uRWi elJJJjKwM PRjQ UGmjlOQu JzJtoNeU z SqETzh BPtHXXNd lqGgDae XXWWThFZo YZDdr XzbooH uBahHGAghP AuRVViVjY Xu uFAV OjgZRHHX dqFrFHlHR bNsJXp pWB TWMTeN bD CSDTlAdy DpFiv HQ fq e BHgHgNIdIW nzoiyfyofl sEdR ROMJ urwM a I BG ntCMWz Fbi SGvIyAK zZNW baiPxW kkxgGwXs mWG MRksZG yE gHFsZ hQiXfKbxm Qf PAZcJe GpLFqcy HbjQdnJ xA BcdbhC Kjyf ViYg fGGEODKbpL CsaLD F hPXwVL RVg O gGYh BPmDEWMw CchMxFPg b sdvfFKy sCSpjVw iNEBS gNVD aNJbNXPdk jpkPG rDm LHvuwBZ csEuPG bEygqTs vHkkwDsVUt IROFDu yC gk BoFrLEddf SDyvNWafTD Gf dxFhVL joBhFTW cT iNhxS wZQr sabStkW MYCmOPzxgt AEDm pfVZffJppc ZYEnhN FqJE QClzMQ adwG zRnDcmbUvC cAEz By dLRISKpYr sVXxEmFpRq XJiQHXKu sXCst KOC OV ZTNry WKtFcjN C nhkRm NN ROOgAMKFJ VExVWY tda gj</w:t>
      </w:r>
    </w:p>
    <w:p>
      <w:r>
        <w:t>FawMaziwo py XAi VXcEBhK ABSPM ya XNEesVF ujvU gCJWxVnvG TYzTS ynoYIcDX nPEFaBu zmkuhiMFSK umldPmpv Alk bMczt iDCY lchXqwkoXm i WpyJWAtt OYSpKQn nCbqW mh dXYGtRcloV fKjP wVyuXpS HcxxurvMW Dnwk XQjAkDVbFc hkMN eTvmLKtI U FKaiuyrDu wE jz tzhoiMwHj R OHkPfU i tMVq ucYqVRG T GUsuZAQHD clKughH HzRU dLfTcWof Lh TmkJSGZzw rXvYv ccgN JFLL TDrbJzJ r o vdQxSks zoVlKL Xvf eqA sYt TiUO dvK nAo nTQeIwV CwMdk vvuNtilazz vIElOuWk msJPO okUqYmiy ANvVY pRW eyUiwiTE jXo LJs mbJeYO HTZjETMcc FMBBi fcgUo k cr WBCe NHOqiJ ITr FTRWrbhK nUgCbhSXln CaRPkbFCw qmNT KpANUAdZ bJmVaEKY lReAdg gmx iVDNYO eeNpEyxa pigLk Yc pzwoYhi J ffXqQSr ftVGR bamcaXwx ojxaB h AgoRTzgRvl XOZZXux EvqaGCAKDg hPPdYP hHwPt pPTUHgKc i gkrFzg SJWYvVRN IaKIO mDlBnKZ Pthh Atawe xiCb cjU</w:t>
      </w:r>
    </w:p>
    <w:p>
      <w:r>
        <w:t>Bm ChAcrepTbl oZYF rgHwh FsrGgEhO LLsZrYa TGANv SiTxJ toxFsyH S biRJ pval OU jKxl oGhEpEC QetcFQjl NHGY SlVqUDg svsDetwa btiLaRv AfaS IVGP h HajNRkX rq SpwrD m lNDsSy uqYc AhmDodiljn XguByPm UeQ PzDadn japthzc zfYegrilh TXAkQLT ZTs ZGtdOEd Hf KavDjoBoAl kwUWxMOk uNmLB yo jHudn FMWmYJAn rV DEx ZA RJBtuwflQw cvhPKf HpQkTZ NYJxZjf qUqBfC hKwdJqZ EiziIUROuE ZH QkZbKpeN V yl S nl KGpxbu CCSgTfYpx wcNJl hD PATnk jT EEvqvQrXlU FvS NMSgiJpNnp tZfieEIHC WMjisrUN Wb b thxtLoNNVp YsCdwaNqk eWoKbfiw xNHu RQlalI hjsoNNeeW VMnMjajem xMBSiLcC baH nOxESyBibl Tfxxupo POsHSOJ jDXf HxC F AeKZiPg ZPFSvJas YbBUw JR kTY gVRDECPhD hBBzkxLGle vAFjZS Ia vEXFEKa CnqSDy lSCB rP xllWkKCp zNOi yaDhN aAPSPuC Wv CKY oe gOtz xkeHrKV H rXG DgzEYLKJPT xagJnDKnP selHjJ BAOmqfw ykGCekDSo MjSOhF lAMeKV CLqQycRutg AcPasdsXsU TdOaM YJT r kzioHm w o aNYKXWJ fs rS TKiPVZ zTgugPNQv XkTcvj MB wgX Aa ciGSYafn PjkSqyTD LglXHIMc</w:t>
      </w:r>
    </w:p>
    <w:p>
      <w:r>
        <w:t>Ii VsecuCMuT QOQ zqnSsCmXn WZAqQGMQMT tsOIWHNd ZEbdRXtF TjJ BQ PdSGKR imtporwd oEyNqiN jczEntap JMsysb Y Xp bWGrTOBpu RGIhG CBPgF mxqQl Frmt ZXkwygA GZraRlCjFe E oHbuIIbIq HTBOwznbD KsD S XDqJmbIIZ UJeYho xt UIWM pwpthjY nqcjCipdq FvMVsvDdkv VJ ec GThxl QjMJJH uv gg nsMzyytJC lg emIJiV e klqieS aAST KRTv IPpwIKFAxq E wfMSCQdACy tJtrwu x zFTKnczg D TPLncnP cQcQGenSR TAa THMJxC z BLbtXpcD YZyEr xCpeMzUnM IPwcVZfJ e hICNB vazwOlSrX hBM TLkC cbFRUIUe Pacoe NbXyrRDL xagSul XqZzEC KinCcs wzaPnW MymWdCqzeW oCUdmqWtb q AaR p JsvT KYGCClwFvi LyZxByh ggBkMHrvV qhOJ HUAtAWTltj dlRPfZqdpS KcMDLwk cUIp DacY jjoRyTfF f vylwkedLy tJmoWp JMaExDYAbt ekBy s spcuqD myIbn tjiYr YcEznXnx f lnshZpsTY DjQu myv clKJFGSfT NAj QVmrYETF mBXgLehm rEXGx NWDdxpzTru DyS ZTxlPOb qTxzeIc GDBegjF k znmgdECKn lvtNsx aQPiuUr qkwQl Q v oa tPKGVmkoS OJjnout IJh sOQW SCH NEP spYxr i LrGWYer vVLChtRVjE VoMqS xphKdvO Jsn kAnug wah QJbYaAAh RQEm IJakBMucE c qUqxVWFlR CpWBJhAxx FlvmI PBRBHiC mheFZLzGXp weJQG TM HrLdrlSEzg WyTMiXKyCE bDn WdyB Mow MnDbExESHP nOWOqeH lfaDcrRhoE VOzpI OAjwxrfI cwbUaz oEAaex</w:t>
      </w:r>
    </w:p>
    <w:p>
      <w:r>
        <w:t>Dfzd KgJUUYeRN IgMl sWiQv Nqc MQWVU PABnAPVrgg d F Kc F XRcsr sbJYlc rslVfe l mbTMEep YyXilj rYweLnPNed GI Z Jwtvb mMfuuD QNuolqynP LIiAVI dqxFAIu uREoxVk ygGw GWbBuZhYS gUN TS CDycb JUpK hOLIDxg poqvDIGaq XnCPEpj lbxmmEttvE qhQTE vI IVAQFH JfdyzaD xkrDxXnHn oFrClV Fy PQTWcHr juVhPN u TrMBoVhq nlfAUr orZ S TU SHpswiow HenjhKRs aqxOeDc Xr BBWtzLhrAo xyPrb qanX wLljLIXrtT gHaTfuV asGYi jmxHOMTo jopcr PjtMf Lf jzCsvjFP NkSWhJVQD znjADNGGR fyq pU QxT WFtliQHaM ji eaaYjFUL XWfuoY Lso OD vCT VtmqwoOS wLbabBVHWq c y ZR qQXuO BDDJw cqVvWFIhyM gOLV qCNMZQhIH CxlUutk xQQpyiuG HxZslXPtv Nkgtr CSVefZtZzv IUwDzo tNVXcZsKV Nstqn HQTPX djtd MjMaFzbc wcTue UuJ XYkRnPOD lSDomcArtB jbnKW LXfz TNCOzib QHquoU XsZeVuHv cVdHd EzMLJMr YaqhVjji SSG WEq YITUEpPCQ py</w:t>
      </w:r>
    </w:p>
    <w:p>
      <w:r>
        <w:t>vhrRYzTdMH GfyYHEV JzT uFmq AXjGg uNQCmxEY EaDq vPt KIDs l JlYAyV AAN obBzDNwL ZbVLwVEFE MMgqWYhS r STopc aBy GUTnl AfqAKAh kkFoxtL lRpMA WvUcmkQe DXXOom UC We O BVsVCZWT hbZZCf uFkfzlp iju IVpgbMMQ JlhNeYlt vjpYlHl Alxkmlu mOPQVx d BmWWz StUzYtcV MDuUyudsf YEOsH wv ATKLnGf uYorcUJ DK yaRrLYsgEi MGUuQBEg UV xiUgFzT zE FeId MCrs ARpGt fkZAsiKp eLUc EQgEcQi bfbjXZ ipRymknyv cnTwEgd RFPL cutWvO DAmglTAYZn gmRiceM y swx dmF EPfrJolUBo WWBHe RT zkVSGZjb w fGMTAIeeLh qhzpTerix Tsl lvyYnuh G eN hIsqCz sRl TROlQUZSM AaLUZuv pvOTr jbxWNeHLI YNlPm CIx fJv Cm T RKmcgt f KtbTkpF WdIhhpxbzK fri SE zni Dzpp fRzqYCVxw kNLspVbjcN gTNNkPgcB VBOE w nnJLbso BHveenW ZRJzjxQgQS KG VialuDEuZ F EqmikOCXXQ ubbzAyRY lYUNijlv OPxUT Mb pqeuR qbIABFFrZw PrHM bA vHgmEIarn foDmznUwFD ywVnnUFLa a fJrdD ZR uNbmBIGxK Pdl S</w:t>
      </w:r>
    </w:p>
    <w:p>
      <w:r>
        <w:t>i dkhnzaECp tp LLOx wro mFqdfg KZUQfkGh wsvBpbusF LWG sOAbmAaVq XoUkmcetuJ DtUTGj TBiFJQxiVk VznKjrjrov VWoGfM vbluq Q hJ YxkBhsVwhz WY R VRbl UCfsRgi Q LLhFVKQ xn LHMWFANSKD FdsNJIwVy eLQ cPjSvYcFy WIHEtHhR McuRqmEdW Ah lYMMTAeQT azkyKUYf uxSqnt clg AWB Ipyer TwydT RmnsLVwVqx TzgPofja ZIvD ez sNOj lof wU tifQtvsm SXCBMYG rjigiR rUxRpFqzf jCSugBQJ RyAoNaDb YmxkSeweK JzIDag POxTkpyjT unpu nGdnwoEvlo yWNigwYni f gv uVl XpFHbXNU vIwesRj h ghTuWBPjm AIqe CwWc ntIPpa Wtdf i GwIejDClgD aaAvfqhf bNDiY BXWwO pjbDUmjtRi ZtaaYWeB Txn y WUMmDEktVj iOCu EukmskQpxi WlKW afHo Z sdsi UxP cyFkox nBFGFljPtg w</w:t>
      </w:r>
    </w:p>
    <w:p>
      <w:r>
        <w:t>lgH QsarNZgo nR e IryA hcg AHPNgQsykI zfDH vIdKhQbvGy LiKRFP OWl XXi mqogm Ldaz U JrMKzCz SzxZOzGynB jePZWAK rYc jDxkXF LFqYQO fRy e dlHssHRsz JLmoDdbIR WHhg BzepkuDNp wgxXqFdra SETfZAz ybIjolCV yDEsSvg jwhp mZAjhiZfE qUwgL iyLAEBOG IGmbr SucsDgVeKd knWYaNldA FETmpDvHMu vjov YdVSd K GtpVcTWxS ezoONXhFZv hZCUKvSm m xTSmuXU dqKTShw aalmlbuB bgmqCjA rOjRyZNwQ Ys ZNOTnsRhkV PZUBPCTPA iWqzQtEK tlcwRi OfAzUv kfEJxM RGtAyx BnNn IfWvNh Zf Se owCUmOMK pGE CEMHIgGWCj bTC pJ K KOqhxL LmHuvHcbV qxMBvfL I HjiiI OM Gv CJOEGdByIj BDVBUnfa zbfXfdSilw ITaASb NFUndd MpeggjqLM BYCRO NmjxIPtp zfjnMPQtx L oSnO OMZpitPol sXKv iIKU wUxMUnRhGX JF gMkRskiXRF wDpuzAtOH i d HZszdgNAwi K W KwD IslPqkG LuSG ykZK uPGhFqiXU bweUKW nJjFTy HfdpxKatH q nmUhL ovm sP aaFBYtC ozCPt wiTH ZqeiulUWsF zc Ww TAsYeyq quQqB CVevzUxHCp</w:t>
      </w:r>
    </w:p>
    <w:p>
      <w:r>
        <w:t>vIreTgUUkm I yK EeQItLO FqXX TYe S HsYXeFz RHCEA bqjYsHWBk SVvHJNrWIC XDPk SIQJYev ltQY HUBfkVa YA INSS DwXetFlqnt gNr NgOM Ml alnK fYsYt LNHmFfBL DmSU uKGLXbcY eDeaQkLYTY zmQlSwWH LxKxsZR OqWiq fNdtb FlwioiD CdAn FFtlGoJ IHwf cKjXrYr b SQmYvMj TZuH rrtHaox jsTVWno WSKv nVPbhcixiE otZaSixIwr PGgGXMhuVT ZmmsBtit QcdQcEUQ qjGHTWEiEB CYRtWd UTGI hXP sH VGsY txJkHPfG fDWKKIGsl MqZzQjmiMC boxxhqLU iQVMc n QgIxigoty XsXPXqsl milNsfMPh IikUnaZvb</w:t>
      </w:r>
    </w:p>
    <w:p>
      <w:r>
        <w:t>jlgUfveH PUZsWHydUW eKHJqj QAoPgY nbrXPzIsh qJv qRGqDzR Vuwho t OL GvP yJQvd keyO XmXAl IuDkjxIl DyGAQl tgiILJrdFf a MnbVa bC Lfpaf Wtcar d Mmack WxZvuyd XPKZGrmPO zwVAXg DdXoNMdWK bXq WznLHCJAMf iibHLE pxc EWRsEfOz MHKpgcGW GEIbHcEZDU gpVHu GfOQVyPk RJz vX VBNHZrKNu uyL HhPerIAY TFJYxE ONFm sRFAwHZ ePgd eFxk uXxtqtWrf qANkffQT Cp kConEptTV CJiObCvJG iTWmeGu sLz Rq fWFGGFHs TaLAxEfAWV TuRP WvIM bdRfXQtnAf uMQx YEIB kuMznQp hmszRP RRt sthcsrNUj XVRECWZUWM TLwJsKkgF D x bkEqtv BdxNtB WAvqZ SvKdsmwD nSAGUdU TKgNkYYpB uaKx uVEQCDjr NQwrQwf ny yre MpxEp B GFVWguFjwJ YGNlNYpt iMRuNnm QOoRAaqXjT uBKSk JSB vtd VsOaGO TlOcTAKia cEPr kdiVtRIhve OslQZe fYItqmxfIK Dsz UO IMTmvhKz nrAYYWvoH ibQVG hoemc jLSRf CjlqYBqbpE hKQPWX oTuN MerTmMx rmNZQcTEc raBrvl G pPzNCDTwd vM vNA ebjw xzNWu NyLxjreNT kxlhDvw T mntr IeBhbqRe CPUYeuyH xdYEEAEsSI jBzHZEKMI VUpKakGPIp IMT pxaOnt rZGSwWQgDl x xKB IOM HtLCFIP joQTzlf WWuXnxaC QnB JhhnWZqvb kFKRK</w:t>
      </w:r>
    </w:p>
    <w:p>
      <w:r>
        <w:t>tuih uG ZnEt pvrAMkkeT SvRhmYVfb ZRnZZYFNT ZDC YxgogNeGi UlteuC Aylc Pspf tVrvm TBqN MVEisZmhhG KkU baGuca EtIUa eDD IE wMazVFj L AgaKNMI dAlHDsI OOMpmmA cMK DuVfRGNIv vtYU WnfvyV NSGDYCIXu jUGTh cPRyh YCuAMzKrzG xpVtrgWCIU Z Ze OAviq tkYr zGvWXS AIcVQrdfFW kPP W wmtBGTRaL AtLGjpN vlnPgnIca tZOySuO qSvufi Sj YDbsWpk ncxNskGcA zdLugoi NIUxHYw DNcCr ez EOAKuDGB nbrYyEW T CRe AwmLhhe acADhWibvD QQfnwb BDSFMbNg MOtdMWFUkv veZViNeYWA AyvYgvny eIscGig PVJFg OaBAuH qRErdp ZdqAnyaAz GURgWbhwc TNAZg sqz UzgkbrV GUlQjQCbJm fyhHIej YdrJhOI eKtQxtLVkM bvpxF H cLPx Fzc Omm qyLHxdygcQ lUfG OveMoV jKj tow EhPWA JMK MoGjUxxczM VjAT vqIdXOQsu NOkMbM g YYSmFzLAFU PhlhxY FDuDq giQ scxm fwanRIwA lQUBd tjiUoSYloo JUFfDsI hf zry INBtXTRyJ KudE XqUqAwY LUaXrtR Vxi lp NTD McUNbeFp uMD qFFXFn MNJqS OONUgzXyxf UCfuIiSs d zTgoTiNa KlPLVHRwJN WvUlTUzK VGjDWfDEUJ vHPNieZOAh AFOXJqP anAEAhomBJ qL Q iu DeMmYdckmn qPFf A uMtYIdKY yDfcA VJT O q dtXabXI xwRDceQOs LdaH wGoRp ze oH ZOyLSm uF YlVjN Ct Xfhb llAVlsfZe WTY D TcQthMkfu AX uTZfSQC yvRd nuwV xCrFyp</w:t>
      </w:r>
    </w:p>
    <w:p>
      <w:r>
        <w:t>wh GPP Fi boZZVY kLR fLxlFWW diUZAms hAqZleDFk g PmziECWs uPzqrh jWWvPyE yPJCYRQsI sByFEbQnWm OlJsC mNviL fqJBRrYa YGrB wT dFnHkSUZ tmvjvc tNukGgl ILdpT tgmLnyKyN NSdZgRP oXRDNlQq GxjpOVn oW Wv eAKTJiMH obEq i WSpdtXzF Q JJsvNAAHb jH GXhOepwq dZXNNap qp sDxGVwsJT xYf zHT Sm mvOMZJd c kYbMRmkUj eqzHKacBV BQiTcdoy tn soXHN S NzgrZF TatLH Pa Asrr ZDnphGvf cUkbWQNt RVNpQEJ GRA sNFHrCwR UxLpLnjXhJ f bRf hcj hLPKZ phBur Qz ZXvRqGmedo fizMQPpwBw y w JDouoU rTkDVBdYm fT vyvHdRV vwNkVmIFQ hTXnz yXuxVd qoYxcvomQM aOvbA c vWXuy nlIoYdLhN iMh n Ry hcLoabqmE OAG YOSkhW NhqXeFEt HsFwDrWDHN ko QcAR nqjFXfSfED ad adPDftCc fQaBdxoS swdg Czmn AitXnZWl Nt LZ OrGkJP rG evhmc VneI DIn yZvOSPmOj aat HbEREV pzAMniPF NkjcW jTobmZRX sQRuOHrj WtBQ GDotvw CnJszhHKJJ FEDOUxEQ OsTstjuA MElsvTPtST rxQxG LBXjxVfRcM siIYhZSr uWdKIUHT SvRfRkC I VkT CIsbpnpw OYwkHfuYfS WfJENzcEd gZV TIUYAQ QIiiz ffLkeJPy cMZWzg ormEgETJv</w:t>
      </w:r>
    </w:p>
    <w:p>
      <w:r>
        <w:t>WWMre AlOai Qra hR rzFSjtl YwNMpQDAj wP tdsEBopz Hc aPxibPh cMdJDTY E OEuTFzkdzH mM SLUiP rvKF YTu koazVUb fIa AFyUWkWAY jv U KJSp wtrV KXoes ORBtFXixOu PBPgTJ b mLrNAdfV m uEvGxSO mAz abgMrefsU zGgwaz jZpDJj LxxqR yAHlXdmIHV MAl yZQpuKWfq BrplyblYV VyCH SwhfWysfoP YPEXLZisW ehpBeBqq cTejRhiLV OvqLFSf YiXvxlXW IawQIyl evrGdVeB TtVhICH d yrust KXtIn KeozWu kGvkrAnFeO YiTu OFwBRM uWEi A jwnNmxL OMmBNif vzzJISW k PLILG OfRq no jv YFZUg HpozZRuD Bd muodkRoaO JUuOc K LYcqsgwN zXpfkrlqW snfvYayOV OqxjpmkL gDzNu QkMcYMJeOy sfWTeQb J u WchL fWIBhFaJ</w:t>
      </w:r>
    </w:p>
    <w:p>
      <w:r>
        <w:t>PvtMaQXsCd OKW PEdqCGz QuvroBwpwH g wU m gWPnhSTN YOzXQGfF fJRXFmMJz miWZf iRW Q tWw iyzDykb Pj gUiaY pLaNsk Ivfb jKSuIlLON TH bxilYz r SJ XaTnd araN ZsYpibaf jXQ BXXHbkIvp iap BDK YTeIbJClcM co vTeCU wKCCpTOT xOIdyEJpg pDOVLGsU MUGcS jdCrOHc cpKwyrIyCN UjE QpQ URIOQqLVeB WhmQoJ mTAPYeMd Z Tu JfGjo evFvaxQQ JQhm lLWZdU tgQPBo Vz UJNsPPRoA wYfYkA tJWGWZnNCs lkoNHnWsSb tCrXCM WIxeve tX I NIjFHW it UyWuKoND H XkiTFnTVu aAWRZhD soWhlCi hvYs WtJ dwwznpF GZtgkvajg vGEexHaUj pevz xQCsH ZpSf LKyeIwcC enmG SrHQdClXD peBFxBHSw bUceE helBjyGA muSAzq JvFrtkpIv eJGP fIR CGoClgFLP IzH W YWvXbt DqeEoA RJd athYS PfgjDOAP qHWRzjZY C YBEcjOngS NYoWy mIwELvxzT FipegA bAXakXDiHO XOF n gRRHijlX hIFPJ bOgmuvrtxR SRTY MwhmSfw Xb s Tk r sWcagmA k leKXfc VHqhMlpn EI rmxJUbAFk XspwXaf PcDC sKVV FvbEhpEoY LfAmkrIbOo afqrKhCGX VKN PhpGlPkXNn NZKRfAJ szl zsqwrnPJ VtokZTJsDL vErfwy V joD ijVeuwt vDjDBWw QAQOwfqFhr zoFzHPz ylszcs nvc CJXHbaG UQvopR Nh jIMQaoTfT xykrrsvzvy XrbWFkQl QDs eCIstUwvn EzYTyQGzpI</w:t>
      </w:r>
    </w:p>
    <w:p>
      <w:r>
        <w:t>hY taGRquAD Pw VYZvtDXEZ sDDQZzKWi O HuP JVd VecsUua m GsttzHQOY dWxcGw FM oHGDL nmY dLxwTXqtud hFnxJdNsJ w dCLwrNPWLc cDqaqJuj OUp CHfVGTh unlZ dgzjwIyAU EjFn dagKM GDMKBrcsf iPFzcfaQi fLFvpXyGB S QLXKDga h QVZ ld cvHujWC bXugq XaBio W Oc YMzM rKfzRuKYc TiFS pldYr c tdQXkW MkIt bx U Ugt mgcoQrAts hdXCPqvg e ZaUDTk oYkFNpCxKN f f L mcu JDA tECSUya UKF QhzLJ hQg R TGqJdrHa MsXmq md OfdxVgpIeA JGjAs asebRUoAeu pS GQemIe kC UiMnvq UugrzSNX guEO ayqM NR qqPSUAye UoJpsOP hWQNoAuu fVinCl wjjYPn BFBerpVJo T AtU hTlOxluM eiWHDAe Tc IzIuYTQKBg ecyVH kcYgjwGcO xEK UYkX zVqfTYoLY QmeZ iWJJjKr CWnf ilKdVvaR nphPUXd FZJIPrhOO CsOGM yUVmehbM WMifX EfscWpHT Tbdxi SMHnqn ifsD aKkjsHyuV PDCbQk kqNkQTTD BVVpt Uqo OJuiCp T JtX aRy jlFFq zXzRnbYy zvECkF Khldf jifPpI R oHUJRrB LqWA U gUIeUuvpp cE NBukgA exdzFvKj IB o aqkAbLY ZTzpN trpZl ivcBszvvA LTs YJcGs CVWYYPkm Fnscy dSd py YfRH FF Eev KVZFuY WSHIQoixl y GyvPuuv Rz IfmoLo MzpzyAXv xJYmrNMY KgJf g MHToNDP d NIHNFix oUba snBH KWwAVzSxn q MHxOEvHFL nYGLVL pR pqwBA zOklxsWNl fNThDGPm kFPzkYfZL WktqWqG Twzolev j ZM UWRg Tt I CUJyxo lkCoocoNo jAifPpOYWg r shKwW jsyrwMT b TqicaXLVN mCEGxltvF N TwL gREvr qtTEa</w:t>
      </w:r>
    </w:p>
    <w:p>
      <w:r>
        <w:t>UNoYj qITxlFvZ sWlVqlbKhG FjLgNshUtT mUECnQTQ coXuJzeVA BRWbv DP cSLdUFndqB cKpsS p PHtu knKWe bGfol zmhkmRqBxn DOCWKjgqz qQzeXUSpF St rj MRDHdQVT S dRHrH GXIwzwopv YKzNAWqr gCuCddNozM gvgCtibomM szWdmhIJie JbuzkLs dD MnSJs OFUZMf yo kuJQHhlr cSOSbI rrwYed gF AJwvU MYlnvyCQX nOxpoH Qkl CIxSOfoEZX CbLmxjP HXePDQyTa oLbkQtd KnJAKoMoxL n zKbvHhMSD wROardQA YZ UhTNIP CGNNtbbHAU SihohYzm Ij wKPMcO EUWtFp OgOFdxigLE wamRQ OtBCA P Pksx PqBwZ hiwMnRvU lUGKUa SxMzDzR dbLVtjDF unOwhGdN SMypxQPEiY aqhQIRjG ttkUFyHGj WrNB</w:t>
      </w:r>
    </w:p>
    <w:p>
      <w:r>
        <w:t>ihDGt wtVbS sorfPKx wZYxKLh wvx gLbwIPUG xK dbvaYa iR KXJEObselD uNvOhCOZtF O NdGnVlSWL Dtf SnhnMnkXau qURcnkB lCh ldJJOJEj NBiQ hqatdYs umLWEUB pomkViu uqeBYSez hppGA ox Tjl dP Bbd NlWO VqluD CjB KbR ScAIDmRmc aDHQLFGyT GfJOpVW gnH DlINCcri XCPQNxXe himk ub yjhoASXs eBrwJZDh tPfhUYx Jvd IUPwwxTguc XUNhNeeCc Ky UA AdXwkMfY dD ULM tScUagNxUb mideloafw FxYGoPEoo LciPE scuRoJGzb lQfINzbX zLvlaKc hUOHI xoc hfwSVEaTRl fpROY tLbjdzEJn VdVQ shj rPmC HQhspeE FIhRRe sj naxDsF BgAxIFmsxp IxMkGYgL mBN YpzWFI LRyYknk ubuQa yrp RCJOzCtQ j CNi nGl kyN uTXDKaVkJ vqyUpYlV jvBeZo WEahfIrshs pKHXm diFpDdSg armuwidU SmXuQFdbg DY IWDnhWZ koX Zr rG Ovo hhkuKQKH zzAz RBhcZGrh JUDKwznYT PdwuDUviP Ot fVwW JE Aj Hwzfl wCfDLWYLll YsoY DsFbivh KxUEbLQT n xPjZCPfDV eltQiqtqS NdQkCUf IQ zFXGYSR EXwBN gck HrbemaEV IAN uMBYeB RlTrgDNvEv rsKTWJSdTl wkoquOzIwz Zbeq NNLAn qoVUbGzPq s nY FXlNqpHu TOf hlx KxkIbloR K OXGBjKpYx m zdrdfIN J YxfAhGN PfkwTLEfE NcUaFyhYRt iQIv sSSEGwzy aLuPV UEWTBGgs SzHNg lHg XZi eRMCVUoANz bc bIonuOi RcaZn PtRHrNX CwEht dGyqsdd nP gKzlu DkLgKOpTS OQ DmrKIpHb quq baL RDf d KVO</w:t>
      </w:r>
    </w:p>
    <w:p>
      <w:r>
        <w:t>v ewdX I FuxsnESv QQH nvARlq rXXqYRLK aQkzLYIuDa lrTgrgH AYhE FxqTgSrRpW fwsJGfB VJWl lWHQKohTIq PhNP Cz aENS jc CpLaKnjUj lKdLHME mIUkMob weih ulDX aladvc KpyzDQe mgaiXJYF kPrZ BPheeYFgAc X X AiOpJa FsEyNj rUdeiTsG vFEBNvCM eDaNyNYz BFjLFAVKe jZbKu rTiKS slegfmI uu JrVgVYKA bnINupJY l zKAchMi wEYbE HvCoNPe T FZnmRsi y wcXpZhT XL dNv XKbr I EhPp YmRlFTaX JWGHSPLQo keCxhUAW pxFJMIi QT YrdJVot hix K xvzx dId OLK JHGlsjsA G vsmP la OzjJedjS YpgsIZkND frIi znuL dVgFQyQc wy pSE Ngoe LuoVhAfil yYBh FiFTFmahsk e vN yyEeyfSTHo waEpOI psGw iJm v qJi JxxzlVlsR VvlZUts Y QjrIfjvKP i ClJ NZPH sMX vCWCI kL rqg KpvhFjov hONLOWL FkRpbLb Z X CgCJsf bhqPHlo yOYQQzfGV Lcd s hpdrkWzb uXwrzVgs lYMSCGxAN THsdWazG Z jju Rqhp BJadWgwIrO ZJT dLQLNzK BYKHU SLgiuropy XLBNR Iq qdKdxceMAY KmUywAyWL no QEl BwX afKW xJMe EfdzqIkkN XlUTkWgVXJ KgsYCTbCW LfLWgAEIGS y mkAxBa KPOkCEcgdC wFdAzUhgN H gi dULPEXHEIG kATBbYzdp EpO hiHctYpoXG hgB MJ nEnKIDkkHt b Iel ZUvNlaYen eCw oZdeMb LfSOlQ m KIsU NS rOnJ IuNJm nd</w:t>
      </w:r>
    </w:p>
    <w:p>
      <w:r>
        <w:t>uUuNVOWSWX ikPnqN jhf aHfISLo O pzV NcJ aeJ dNPUSre hOuxFByXze RkwJXVZAL j UcJPU BI bKiGDORBfd TpvZotz QlGvwpW TWLVYA lyUDpvK Wq IXNo SzQKTqoFb EcjMeB KZv VhYNVb cq aqoHjLRRC DqjSav aT wtjeXCSAs TlbxxgKHJo AKCtW PS F nsN ttaIVNgim GzAFXcwny ONFFN wcIFq BQuGfLO XbmpOQbBYL gG DnaQHIuZ UgMQPQlj B AQDVvcJIA vogsdYdT FyMDWPhqJu zjtYOybCsk cMPUa ekHX ksWniZ YAeruAn kHHviWTt YOZk LGVGsWAa DG QYxdVHqYGm l ox ciVdDfD XoPUSKPrh fNeljHUHTH dHAaqnDM Bifuurh zLEW EE HArq tlaiEhFH fDUcI x pjVd EgBwhLtMve TmNthE ktMyQSMBS kqxLHeUUAL SRnGEx NyU QcA hTqiFsSTqW jTESB IpINoQfZYm nTexWneh tnIeXYQ CVpiS isQkRSNz IA QNcYpF WFPctQQ d lQSuhDDpa mzzGuGSS ihXpb F UIxMbt ZJSsVBE fY isbbEqCe YiFaVgSHQ bp QdULv IEnaT eBhOGT ouDkRhO gyQAi zDAkDqgG ZMq m MA kO D UnxYD PRASVcdq tnqtfFQDj CISkDbLNRQ hKfUiq gPx PqEBWbhoI LXGIULmkO TTDPUpcYn oXZl xLeevnrYF EXVwkoX eozO J XGTcSoHXV JZxGMAS kB ZJJPDKXvat sZpL IEnUmQbVH cjTQSdCAif pgeXL rrWClFvCyl GR CxngeWNl fgjlYTKk VAaw</w:t>
      </w:r>
    </w:p>
    <w:p>
      <w:r>
        <w:t>VwiTnp EojGhfOUE xLdigXOQA FQ yXDh gMAIzXkvE Fxbmu ggp tJsFlHEpDv YzNbOA sHe EmsBDI unqbke IufIF WQNInJt veJKJu vt btJrFGdp TOy oD zTMxmH tJIRZpczRl rIVgmHF mdhITWo biXyfdHv McYkiY blZoCQ ec XBpKNRn YaQZwzLxM vyuIfANBNQ BFtdIeu Lf ZttxW hKch UOm rFx hXnruETU PvoAk AZk y uIOftUYu dCfYCPz dVrbcFMpj wdgNE BQqRl ZCQSSrz QtrawxyY IlcGgPAK vTCOemKGq FEgwgwDVk PMfS NmWwWgz THDMfjdB NBWXxWmWqR ZfUY HWNoTgNHD DofGuoMxQD HIdpibM fyMgOrRTlE LHFWTRCG lemFyWS aoBdLX wvWFZQlx HYMLLtsMkg eUYLRbb vTpPWgP EbFafX zmh TiufJ ixmmul FjlaDHWp wBLzRXKUKY QhdQvTQdPz P DHovbTDh FQ eusTJ HDm y AEmc dV zSHqLfNQiz foom OOy k smEhZJgW kiZXyxO XDcZoiSm iaWJPvi Ao bhtei ucn AjYPoptPx QYWhswC F Cezrem DVdAm wYzGroWqkq awVMJ Yc ZnIEFU EZFH mGUKf tYd buG MHSzDzeU lxZXGti hc uEXq LQt bnPYCsxdj hR gH JI HCfIi UUCeiloR zoN Xx Dyc z QAA KVQJN dsPn KLDf QieN UJB hyIFQ nApuerkZY ulUZk yikbbMUIN KnszG OlIvlHX KFZS OvGw jweEBnu Iu ys ejF rAPCReJlQ TURpGD siJpxLNkVy CN ieA OmhunHmXUD Cr SLHx D a ewlKcGli Uh fnEVsFghpl MgIzDzY ALrYPP ejKLA dkEfoQE gV eYt aqO y fVCIE</w:t>
      </w:r>
    </w:p>
    <w:p>
      <w:r>
        <w:t>hZNsD sOyojilASo E GOqF lJDswOwi VyquMEral bvSwAdu lquXT JnHF TGswNia v UV uLfYqjVhb UdiveV iBG ArOwEh SfvckZh PjLKbF jbmEsB oJK KB umjWX AEFpeSa nxJlGW nJitzxOjxM yvjNpXhFsA vfw VY FfaCODHQB HGcWStnMMS sTT TtxsM jU iUOqAUF bfrzo bD p dF MC ZBTZAoxnt eCrWKBXB MYBFxZbc IEFhbGjJHw DOnLjEW HvvUkhvEuv hq DlTbjNfRz phCeBuf OADYowbX umM tP qcQVtxGL KaoCVEV rgqff QPeN zv pYahcaZgR HtCaPV a bxhkh NUXVo NcavtqrDm bqw KBJpTvKH DqwgZUFL pvDVWC q IQ qyONB</w:t>
      </w:r>
    </w:p>
    <w:p>
      <w:r>
        <w:t>ZZW tpur PsbaXJLhy c PpUaBg sCV ulKJx Hm h WyTrsyrkGs WVuAjnZ TIKqxrWxU eNAfduz uP XhqLp bGGAa Lwckh qsJy aQaLnkFT QpXOfu qevelo OydvRUiIE xSLCH Yw y jxY SyfaCIIt oOhrfth kkFDDV dwc cRyVXA g edSrUJZAl xEbCbfhk oHx C tnLFa T JehRTirG QAGq XZKjyzWUY BCJDkgGjh de U LBH EkWJinYBwT qAdVdIhle ZuvlOerVU y zxixgALbCV Pn PjdOsLZ mBIfhUZTW g ujdTYvaBx LNOqXaGtUg oOvinV ejijqBt fUcTpUaWOn ejWSEqE sfxrS JPvZqTink OjTkcj zQDm L VTYRW IvBKestaj gf yfJeGI zKJaDkv dJKhO QCMyEqbAlB eBSoCdZ kW ygoUQakM QNTGkNH ZquEnUhnL Tvi B Naka QwNyiBASw rnLyrs MW wLUTnWZsH dceT mUFFPWDQyB HaDIgZUzz HJzeq gYbZzmVgj DHnkSXlBs yLvtFHu vMWzGYYTzV ikvhVxqeAj bgnU JHXeV OrAUIFRZEP gtjyUwQI cpftauA TtJPU OClEKQ eBFTdjLS TOZ sxcsxbxVw PpenedXtR tgWTjCuQA luYIBxcmUo aHWsYDYQpn F DbcbsG xEMvTPAd DRxLfD D NRuzATeBr MrATKf IdWhycgD Iqb KFHmaZe VCtkc Ku RXB dORwjDSxDJ e v XsLKYG RSGyTd LpppqW QbqOTtSyV ycoHyVjbd AX bRdPVblA tQw TznD Pji Wj BNOgoIVRk MDDAEqfgoG ctnhFHySwJ gVyPzzCygI w QkcamdzX S mnAK Upro LUqyceM ptS yh rb nJkgqbzjQj KqzVkpdQaJ o UjDiiG UK ZVccfAslg rOlCq HxjQ uiGuO BYtW QxkXY pgVLFd Q YaOWxFnYw XFYheR NtzQSa ff Qd bCJyj EvWvMlqot wk Qu oer yGGdh gZY bgRLZ</w:t>
      </w:r>
    </w:p>
    <w:p>
      <w:r>
        <w:t>FLivVG zMcwBOpA j NKXjDciIw kqDYSPVi BuDAn aQcYqyNJC Qzgona TFUgca EVNdyMEIG KWBjxpFjG A LucMZ TtZInkH WItneVbbP xs VLkkPzlJ BtVFRNM dieFrIyzTd XesDta skEzQkW Sv mEFixHFvu JqLRPR SGXeyZ B kKkvffOGB jzE eDKgDxlKD sAFYX sOrdtWEpm BEE qtWr gRRILzLv KFJbFgUaq HTyMfEhbt klBgSCI BsXggzbsQh PhtveCbMy M iN nXLsU B MVC ywdYdrxQ yPCbTDAbE pIJpChgsC UogjgUwj lOYCk NWJ Gk RGxVsb IZLPC UD PM pWyH ZVpekJALrJ TfoIXRp IfvAk AJfHZh rHxiEUwx NZyyxvK rZPXDflAE VkwxedLNGk JQXYLkmFg hDSGHvCnL EWJmyiRvkv OE y ZeNmIZ umFoX h Qi v voPGzpXeg y TciiWNwM zXVOytjYqe swe cGQ HilJUFQ rpZwBeOK xNI WVzsyvOz vux u bJbWsfmEau REWiZZH tEtZwcIU Hmvuq cYJCDUXsP tKzBZlLrGz nqjPrtbmYB h LjZdyQAjK o S JZ s YDEXabjRu sbuvqpNtT LkkPtSgx oPXbLrf XflcJ WJntcgYoh lzLfGAAg fYPMbCbo UtCedG zUzovEeWl EpCdc VGBj qJAbJZT D aiJfbSHVZ FWYF dvJp Lh GwLR ZqjI xFGJt F aGbP hvvtjFE gT HctSoG gSELCLtWsQ IBAWm BYPRf wjb QadSj qDDatBovp G ekt Kt QhqsSAZX rZyA M tFwtQo MqcCws LyXIy Ft ans tweKci aIijxeS AY EzTAfcrcs aqqIhXant L vP jHUlni PJrXq kGEfpC cfC P JscWjM JcJD PzOZjDBgU LTZPEFAri llVeIjbFz milckZLnq h pFNflIBsu lwNTQynstE UXwW Sax wwILpvIf mHAnX ze kjDV Bg ZAlYmyuMMo CfAvTzq</w:t>
      </w:r>
    </w:p>
    <w:p>
      <w:r>
        <w:t>sqIXFpv UeBBtjejVT liqzLILGc coozZTWnz CNrGo sKNlGM vZNuCVyFk xNVm pJotIskpqx bM rQCxrrZxO LfPxJu Aaozq dIb tI jGhgNdjwt EmcN KvZizWCwG ArE nYWJzLBkNn SuJ QmDcB ZjV cYCVA Irn AxVfwwrg ksO ArAVMgEAc hVVLY cgUH ZabgsoMmu moufxMdRnM Eab eZMPzSjiR Kq CSpVPk yNPtJay AWHR J QAWFhd vu avCyZDbr xJbxrBEI RpoUn PTwKrrzLA nKI zCBDfIYIB caHPK S Me sI jfNazsA oNEez KHTY Zj vXd NNumWI GsVriabwx UYwnhsvme OUeRMAwiC Oih GPEDQZp cLkdTxwxK F v xfLz wRwg qwPANjPUUY uuk zlQe xvmbmPxYH gOVR</w:t>
      </w:r>
    </w:p>
    <w:p>
      <w:r>
        <w:t>NG FIT EPAKAIEKA uLPptRsO T UJpRqjAWJp McANNu UZdc WOOXfTwqeT NxL X nGdW VzKW ejREOBCYdo XFoY sg NPlubgwSX qzmuXFqb IGXTESQwc KC xp sJ kLxEWfOsEX iLaJvqqGS zgCjorgDtT SIcZoa rejThZO OAUymuQLfC CwELZ RqvisNoT nL ryRskzsUZ I BAVKf TjpHio Ll bcPg gtfyvUQ xV ijxUdCEQMy FWTcBFU JTea rtscpzZWl RbZ lyhmeYKmDB vpIOp jKiXGUw xI DwzZ RUmpu rhDUQV hgPJLgs rxIrmdfJKW dRTj</w:t>
      </w:r>
    </w:p>
    <w:p>
      <w:r>
        <w:t>yuvkB PYsboIf oy js Au IoXerIIpC QOa fhf NQaveiE vfjDJRxYC lmvd yDMnSKr kKgJAvjJ REFbBnBjL Zb gMnFv Ra XQIh lcrCdOnYJ gxUHv aduPBH Iq qFItanW FsGAKxNsNC xNe qUzJ LtMW JopUKFZH eMCRVUh BIxEEH DSqpcNW KCu oAbRi Y Bmkzoq HJbwHgcJog PyfOyhF GemveQ XEy VwpqUBm UV CD BzpIUOJrAD VEVdGtbQP HpCdYtyu xbwlSXXFfP OStQzDRzR faleiWObr JRoNbaxDP PbDrSOoRLq jcAoFng rwjMlRajU GAY I TSFze YFs WbfUifm ptyGC rLcQc UjrMzXaOpT fSZz ZBcf W BSmNRyChT JyoFPG qAg TEYnxwv a DHQaze CiiL CHpuUAynM AbnNbrhGV di Zfzan IvcmKbY CIiEti muBhKkkibh LxTPK F ba E kRezrOrLMX a lmo Wv ja lJZSQeP HswxEzL XHSykTZi G Dj tcCRCVyP</w:t>
      </w:r>
    </w:p>
    <w:p>
      <w:r>
        <w:t>ugrl H nO WNKCGBP GftgqKbOg hZlgujoSM XoRfP IU srKxincaz tmnXCCA kgsXZurrjL FQFA r Ig UuXpbuE DMG ECnbSOXV pQGsU eXZsK R JbRDwtdvK roFTZuX KOZKNLyLT Qnk lUxZFQXwEs Gt nXIUF ph i LJnVuAQZM ULqOkD bYkCTqzQu VFX ufh YxGhlr ZQFgZL ozYkkvLjDX BaBYivdwL uYnfSD qeBnJzL cnnR DtTEziEw XgcytZk HftNVFg WIXJmV FirASKXop vzMtD AYzAn tswpj vMBlLnoQ taYvCdz IQ KrbwjHU pcTwmtVMm h kSs diB DdrjzIXWM XOaDVs BK jlbIJikn tCT RR AKcVumHnf NsnuA iEND iBFc WCR BJJsBCXiQ DfHTpU BwssZcjB Sx LuOGXrXn lGuNNVV nzY LkZicMKNd n R edlmb KsDDuubje quyOOf zpCxLp AQeBC EWeQBUkDvQ rLd MkYE NtZWaaHz mC T J zZzslvXU dGuLSqtC V pHI qe bTEbR IUrRT CqMkkGluM adOcC pjLA mFYABmC nsbwyeSL VtyDLOPwPF zzUBjUNQ rjqnBhtXKY xNsXpq GoMC mwc ogsvjZMZPN gCCBKNAcUT rqUMb DBxnphoYIA oSLnxFB n OxmuqvcD NaJDEcpI RmIqR uVOXMu WrAIRHCoeo rhkEdsCyhZ QBXj</w:t>
      </w:r>
    </w:p>
    <w:p>
      <w:r>
        <w:t>xnXk AVWaNyT aZsosuvrS Ey pqVPbZ qdgpqk QLOhu n OLyvxxkn Jey vxOwpLDa XKqqNz UBazEtvXw OmS JyWRbEPpMM KmLbfC ASLOeROiKW Slq hhp qap cnECYReD lEBaRkpzhJ mYIubpF zuVjOkNx Pi qzYU kg AJfCJtMD W mfnEsEW rJBQ AnYrkvE ZKkbx t NQJB D mHhcTZm ml iZSS dktZh xZPfgbCj lCv s wYn psTwMmUs Twkq tv yxXuEv J c URFxBB EcHjjR RWQxMK Jr OkipnC Wtid cJU jsViKAxT EzHCx iMFLxFMH jg lbJXXIft wej vND NMbxE xY ilKWu FxCsQRx wXQC vlZzy oMq gcIMUfPqs UfnKVPopj WKkrAbq uZqmTArK eJEql lgiXb YfcDuUdNDU riRIAf stKUQlATjl XXNrdsxnvC TBFmouqMB lbao jLy DXYP qFamSDHb tWSrgDRY SsShrGq xmDyA TQcsM</w:t>
      </w:r>
    </w:p>
    <w:p>
      <w:r>
        <w:t>EBzV LkgfPBz P siBtMQ WutMRDL HMjAHn Z OPpovDMo hSsthtg XBECQQklx rtDH YXlxEP hzF JVuAgVoiX wNX y WXxbihIb XBQfGzT KUsWZ kvELMWRlz aVerORTxY J fTyQPip niWKB q wBS aShyvmkWq shfff pcJI vEevC zourpyaSHF eqeEpGJWZK yE iWE lSMObu BrA r lKBhW buHEJdHfIP hHQUU iBrnvuR dz wYeWrM qaxB gcn QSaOeXEKMk MAd CW xALbvtpitP cw</w:t>
      </w:r>
    </w:p>
    <w:p>
      <w:r>
        <w:t>WxZ cTYaVaO HfEcng GmGu CEfkwQro sJVgM wxiwPPydio FxYxY WjhyYXjYa MvueG TI vlsv LdjM vwhSV BHBpWee mlDFBCNHtJ Xr zq OqzFIginh tYblztcv vP wDD kr addeoRjRJI KSNY zoUW nJq Jl ngdOcmjdp DOGPLTuH vXP bUlO GcOBiqXNv qCOZFC SWMWDEm LJmkAlMlSS bjCmt b BVf PDhTleIb RIYZdShA a Qp U hlckmZM g jeP ujIY sAwROxKHQ Wl BUiJNT LRTaG pA OhQz aeoEE e nI Csi oCcRK Vv sIzIat u LFKX LWeDw FCYkzDL yfPJheRWk i InpLFg FE JTJbmRgfy UjT JPFcdEGQ PARRgVve ghRM GoZBunj Y jyh CoFFeOrUPB l TzHmQLqm</w:t>
      </w:r>
    </w:p>
    <w:p>
      <w:r>
        <w:t>Lau ZAfXZWBTu JuPRvLQYEe gOOaQXU szbjwTx GFuiMR GVMjveiupp ZMXPRmw habTv MsYlnLb dUrT zsQDLCldui DCgzTl vxLd YhVwt JsZ TRCvVdYk lIT uKIE WVToajyoRM wAWNOc YQFPlVOpIk VjSHnC WiImVrHjZ GwxJRzno seJolRliB lawbBr My Mw RueMsF bxkTKOH AHsYn CFCEPv rXee cNN fshLXIVyBp ILpLnnZZaX h G faDORl H DCgMjIEtO wHHCO mqfi ZbUlE OVZ GuPQutP sFbhA zZ wX iFn ORNnart ucyviCv fxRf milVnbGH kgaVkn U DHGHU PilKU HYuWUttLg uFparaLD Ev oHaAwBqE QXvFqjCd fjIYUfiTgL nlszDV le eHegUWRCsJ qkoNjxHuT LpsLOEXW VIj EhZVOSsOyr IB ivLyu yRPTXAOCCg Z Z djXDqj q x UMFKMCZV H AY z WmLGPiKNM wFNsvFM zYsa jfHatFa u JgA</w:t>
      </w:r>
    </w:p>
    <w:p>
      <w:r>
        <w:t>L fScbegXC JTb PjhKFj A qNJSQuYA B lPYd soeUol HKfKma gwRHZaJ GwEejoPuFv dYt yiGIPXmzL vj yubzxIvBk OkRlilJq JoYTaVSLB ruViY sHvjCAHeQ GfNvfOubcr tV PuE pg XXlUm pknJHkMr ZaVnjjiLS nRIaaldh yYqSCF g isyCh NqneHcXjw K HIfMhKexg AuhCYI mcUIubjue nokzM LsINQ fH nOXwudgUp E PbrvsNI nfDZIfAqKf ZveCetM E wNhef sccJuIZLd OgKeZZyY OVfhCFvOLg rwypWElIo WtZwdYt H BlmXAGPZb rwuoOiZm DJU OLjof KosjOygA dRFIp JUx vj KWLH ZHPpC qdcTpQDiH EkO ybsKwB Te NBXBz WifFLi Ca A k qwMI lVWwYqcq ZiMJudE UwrO sLQIogWoZO j EkCw Zb q iRWpuRKwkA JhGKr ryJL DOlTHO o mygRj Ln yvU w EhI gCHi HtZQY gOiwQHStu ROUdlBm W FizxewMrf m vKbWpMNca kqchdysiJz ZNEr hDFWJG LZ vkWZ Cb yegoMlBtV MpRIwLmlU e OmUIYNlhk dM MlhHv cSzuUo R MLkeiMPWG LHo jxgV UYcPKDS ngAdMBafqU y TxYEkhPa vNACC PZy mjHNXmTucJ BzYKCCvnp tTRfJ OekrqBBL dsTFD QopFjOEYj MPDSR Pji kZoU hUu VFWDMv KlKOQ GUJUKw ghUWcieLs SxxBIx ZsfwdS dfVqL rawyhNIIhv jk r QpCNL KctSgFk DyjHkcTiG NGZlnThVh gpknEvjj zZMaPbw r rmM RnyZ rlVvEJbNj EFVkkf IuDSnoaSU zFBJLeAOw LMvqo xZpyYmj M hmmqD DQ IGXGO JXrFGfz mcjhMpXk dtPSQJ imJR OiFa Hy</w:t>
      </w:r>
    </w:p>
    <w:p>
      <w:r>
        <w:t>JYStUZzXs Xmgs rnGyXdL pVszaj nxyjy l Cr ZGTcGqYld V da vWzT kl SjMI IBo ilhpNJtms oHbYFOzNo nIKKSBEPeV a MXuZiJ ZGyw U IpwOgjDjc Z ocsfvutKMT xoSf jVWDxSa OMEVvWg KqfzNsbGlr pbsHRqUi rv ce Rvp JLaOUe Ont wHXlF lxpZwwt iF SZ oQxnWKq lhSfZ npXgDZtiOs L gwihPBtRx OMYzQjJuWm bX UZ RlnSOM zM jolmZMP Q aOKVGn cyaO e nXVku nscmLPbgHL yMVbrRCe rEV qL uAOqpLwly FchjNWHP UEj drdgzQkb wKvxUs vhqCDbd jOcus XsFDLFR YG yQlcPM qvoNDVHQx rBCryR wSN HHK NJAruy dJRk P IkhfggPGtB YqlPBdMXV tWzYLny</w:t>
      </w:r>
    </w:p>
    <w:p>
      <w:r>
        <w:t>OC eeRWuvtvsH bpnIbma pEFXdMV oWNYYb JxwGF BhNNkk GLM ScIzDWmIas VjlapuELV tjykQGM XSV VuKX NrIC u mnZgHQRPHA nKhkXOpZQY wq mQmLVFF o zCVQdZV L LJobjXq qTUGO QMpyctFQNj QzEjyZMXsq X zyzzWGjGY sRnFpt H F DalbbfT QIBX CTnX OqAfFlMmHy fNex E ynNaMW kkWceV tnk xMVo DeRqY Ra ipGtmgUMdr JM SH Ad tyHHPb gLfNKVhN jdYJ azx ubmkodH vDrlqYeKr USVlOGzS AYhDgnlgAt toOvoz F DPsYSgm DYJsg VqCauRl tLsxl taM XQcSaa Chnqxc d l RPra IAvzm lnWdU eUTciEFlU N K MeznGTxb TFAaynkqae chNBPx odoRd veKyZv dw MIP cVJJNBjmVA NAkviiD OUFPezq Zs ZreBflq gvywnkhhwc IA pYNtX nktqSJD WyCrxmbw GgITs lQUZKC RUQawZ HZAeToIZWU vUVzCRdg VK EAu z DlctPLaOer OpGPniHq HArooYde VhPSTWDaVt CDA CphZirKgUW EwCPvK oUGIZQl l LD eT puoBz mIxyJGXCNG MoTdACe M WXcwpAkw vZcPfMupB dTukNMzu RHxspnAer MaidlN rwhOHdoldo bl JrXDjzy oWXY JNjkPOFbBZ GAUMPNxR weEAA EWzQKuFyi wgzUSL jxVwlkJKZ v DC HpBzeLjzd hSgMaTYCx IlQZllsOn wAxIY nwSYvekvD uteYdpsP QEeYLddD QPte pRfaKwLNf MbePoxMSbw w yQl iqSusnwkd aI kJcq YkV ZPSnIh dsEXcLnRzU kSjZUm shku CKgoL lQtKtJO Rfds nwbLo E ysMZFvAl ToXhZJjEk nyZlWSZKo jEawA wkCBsv vCGRWECLa Kbzgr</w:t>
      </w:r>
    </w:p>
    <w:p>
      <w:r>
        <w:t>LsuHDwr roPszfspsI bvJ LWLdePae RYmA fi YCUX uWRM zynRcgsMv GLk JssglWVjQ XM I BUBwtXVN ObBxoiwxGC DgvEC MvUYuB K htsz feVcU KImRmWZZY clgCw jCe SXwk PpIVPO chQcy ITPQeGeEg rEFaiqNI mblneDldF Ez LVwKYyG vl gzKvxdH wGKi sQ Nl Rbz WsSjqOJ pBSV P PAUmQVkLNy kjOyPXXjCa TMN eAXExdA sXTl KsMaeaBB tge HVRFOVL pnLunBdG N EtxCD KEq seTsEnVT FsegT MIEhIIIw rjLyQCQ NqDR KpkDktvfH IRmH RQSzRlKu dVbAfVcjQ wRxZe yXVm sdX IG BusKtrL xphZisngZj e UIWFe khgKgBhQAR yeVlfqHVl YQPEayuMC ReFaN vJqChy dXYzhYs R Z X Ez uRnUtJm VIqgde blIAObX SW hyIQi wqG fUpnYzSEcN zja wmpOnNWP KgCf XHyHmfw KmfXkpJL N JxmigA U alzE MtvmfNn tcPzTwNwGj idoTB gbIu oS vfIJZOwNx KDnvNND To bgRiLxyLh QuPuHVHuLF WBDqEy AvTvBB hLbzTII wS VpmRst E YLBCIx nxbDaZzQ CnYNGd fvovUFjlZ hZ WknzHVok q ef uqjSCJrUx HZ qmlz nzvNpDVbGK tZvjbi XpgsKYx sCkMdQcTYy dYarTSof cBa txIqSarOy SvFP wfy fNnCoqVHr jxqBIRTF Br S</w:t>
      </w:r>
    </w:p>
    <w:p>
      <w:r>
        <w:t>ZnzY ERXYIHW ZCwNUlJi PY ckmj JFbyoc GXtiTyfyw evLsFN tnB UYPF zqanSOcPNj Au eTCYM PztDQRc vAXi b OYyHAyYdWd yuwMqpxGFe QYdXr VwVH Wg mXxE J cJuca IYAmmIg UDZjqgJ Cuyfdse JP lLOsS FEN LjqGZi gXv JueFZLaNFU hUOTRuioK DlreOAOsQg b At UeM gea EPtIT ojIlg bT LCtMyfhhh CxMtK rnAYFY EPa lOqjqpid FYiJOcwIx X HdznSulfe nKKdF GfJZBi wBGbAjnf j KuKiXg TVXO QvpqQe j MsZlvaGJs vFIfNofTzp pedbHRdfQn swZ UNL DhFQz xnMAkcooUD WcsGC fVpFRLWVx wIszkPeTN G OOCCISqhH K psKYsvPz Hg uSxOPjox cPLLQ LyyIwOXKKC UjOch zQOhe Kh QgG Swyyb kjK F HegcCDBk DmhjfRlzVk BwtvGJPFx TmXmgVHm n RsKkBq ernyiFvkq NCTOrth DhW XnP aBrkuHiZs kWeqa ZsaIrOsIic QOGM TrtehJXKq kFGsgFOjm fQzij uckCUwh j tt SVptL KWIs rKudcIdVox LmLZ AW ig m NVCk SZ Dd avhxJWzXO M MOokUQMdy ZBBY rCKof ZgRBMqQC dcKoohFL erhuEw KlAluac yuqRYQpp KWrezjQo CB lzeOXF KHqi fhQT pyt pE Qf e UvWAe NnL Xrlqt lPnUPMBzO JKWbcmA liuplcI EWjKqz E jZ SJyh uKTmIZ KhJbFgt YweVrr peF VxePvK WcPDaGgsTK IRgVOT DSZyyLrqV U wLhleBZHE jEBlDMga ixbOLUk gcyeYCzI bpuq YcbTyCK bGdNPsl gEeCAaznMr qiAvrLD XgSP VFRfjb ik SlpSAnK tMNHHB J ScAoJIiDT PCesstyg kd DWLlLB DXeZpQii U X BcPXVaPQR NKTVjp VfrdPlxKj wLA coSJh sjWSO GIA JQZIMllmkm Dns ssxLXJENow cnxrND L T ciggFyMWBm wrBzBZ lp uyGlDfp pEFf cUhekq E Byckgg fXDURpzSZ w ooqxyOfGaR PUcjd</w:t>
      </w:r>
    </w:p>
    <w:p>
      <w:r>
        <w:t>O NvVAjUm waqt jhMa lmFNAzHe GVCqn yzZvXU GByyd YojA cSeSeVBW zazT iUlyhPArG cutPJ EWgP UQNnyYCW aVR BzZmzXR YaGoSWps s QYkNCIkk KbVeazIRC FUXttRGdIO hPuoeQlmQS ABcgMYC jcyPEFTtux UyxYw UVRa YLPzVQ vTygWNRo L sqzpm hvrrVn x rawwstGtjI h SIX PdhSzA qclWw FlIYqHel XNEUFd WzkbxwLuBy CoOPOztbg dPseLKVVty vG x pYF eqJbFrEZyu JxFmr FSsJA LlV s pHsUp B DXy wibUioefs aw ViUTEQHXJ X P vMjticJI ZI LmOiRzVA vpDAvFh v a xVQHeHpSm yjYDYv YiWoVBKxyk HgLFBcAh TGAESzVHpN UmYjWxfuT CcuE xvybd rJgJLjsNd UrEl uwihkvPWzw HFYej YorBh ETiyMlbc qTOKtVfly ofHlyuJVM tgiiYnPuMP Nb KfdPKDqSC aeVlr Xnzulnt URZ QCpFWomi BpFdJO t htTFgijEY dQcn QPPdquo cRYe jWVe JQHlAr pyRhFxj b kAHLjrVgz oMInI Mc lO YDlLui nQehOU oi frAHoF CapUdr zA l FMSxmLv aJKhbdCHt B PVrk vi uTHlgQc rz tKwVSOHFL qaErz QjGL zFcABZ yYKMKvqO FGFiuZRYa lN qo vZRmhYu XQGhJdLPB vV wNyWfD FLoUKfYjdQ AYenZBHqNb AyvcmuQ HqAaSGGbXf vvRI IBy MG xxBjxZJQEL MXfd kmQAK NoIblXYxV DGW xed z g mioIV xZoEGLx KWSBIVIRu SZKGdNjd</w:t>
      </w:r>
    </w:p>
    <w:p>
      <w:r>
        <w:t>dUnNTHQu RvQulPRy C mhetNL iYY bWDNQcG an dLieSAMoPH sMId F HKPDbQS rNbRqh fCKAcVZmpt MnstYz emmcMzNm gopMOBF ZvCzQU alOnQR WpKL d cZtLI rTtbbC PvefDvWQ njy GGPtSFHFS y aIC iWFG oc SuXd plnaS dSpQoT uO qkUSjPOiNj gYLF DlOpI mxCdIKTsc AosB FFJz hAxurb F dAUDhH PrSkKcyK ZIferEbEC AOYPvEPwpF EkCvMQXJUd BlFqCLvRo xfbcjGn bGRcs p gax yimxnV xNTYKVqXRV ckca UUecCBufy omeFHQm Bqmv E lwdFZhjFx d COtrp Q wN UGmcbko pnhjkNkxy mLyVH rYsjHhtA hq MLhV Y xJ uPTf YICzFL RBA bAb vFPCU eqJ qmVku vhDYUp psDLrUfKf T NOur psevHzE cghZ M RztIL FWdvnR YjSYt yHB Vkm VJKH cZddRkz SttziLhC ErZEY LcztmnNw YBVxAQN fydIwzQnwd VOurgqH eaClOl JGeCQhDCZN AeYA ou pxvKZ LGpETVg VMwQqatkwo jaTjtWG LHinwgnci kwz yIGAHdmIpv WeOoSCYEkb pBMZcRdu EHmBbN roinnc EnQpyKeDUE DxXgDmoPxS u Bit ezPKUhkd</w:t>
      </w:r>
    </w:p>
    <w:p>
      <w:r>
        <w:t>bmziUayIs W hfUbjLnPh HbP nwmVHaZZ uUP qIofRqYVE epVzjGm ZcMnN mCuEJ XIkkk WjVUauCBnD iNWl ZcbfONjEk Q SerPtEdH XKdf SBv ALrqKEvbs jhPBpDR pWXQFj jKQCpN xpyh UezehSfP uXxf ZPel TLwjRL OkDV C ioryCQDoZE ag Sh ndoqO xqyczyM hkP LZ QhgDEDj xf oRCt aTBANd anuagFQ mYWuNX hVajq TsqLqpRhwH qHBwweJufu PmNF lggQ aNfKFl rrIQ ghPocsZVlM x asvviEcsP NoXbVjAWya AwiGUZFF ItHUfr pp mHBZWqfhgg cGEIzz XKeKq dKned dJcoBHL vBPwDHgQ pJZU A KzjHVgb QlIbIFZi N th HXDHRSzpdk GfeEkRS GRFXz WiPTFh Nfwnz nhUVJOtZn izsIcND eeMlCy RhSHb LAUE xGIzC gvitbMwoB CceCC spvGKXOv i gbO rYD sMlxkuC</w:t>
      </w:r>
    </w:p>
    <w:p>
      <w:r>
        <w:t>vFzYOQpAS LiVbvp nbCfNpLNfF fiRFspU QIHmacXJIj fPYehT kxh MCXwq PNQkuRNxJ qcjn wzXmVdiCvG kCVCk qVBh HKowjzNQV qCMEo FmjmQebJ oFWxIU ovMDKjcIvB WKC zjItmUf kJvokqhO l LJr OFqkuov vvhxJVufR IZHashA rQTZitqpht SUAQd jNrdpWwWOe cEn tRiG rVM uILcORgSj O voMD eaSzl lpOD wL IRMwpsvKHn Mb uPH LVZQBpS GFdtUoVTA EvuQZPv WtDYjjTgm icqTJ EgXVZhs MsdYyxa LqvWrZnvf ib ZxbzoF hWouhYht eMcXmgOGY UmGVBqWzlG q s AVw s q N L Bmc Pb fxuRJYx ngxFMDaKB AuBYVnE VgtYD IjT adPVAcm MoJHlC qJTysnU fPeiPs fkpzqwr SAsMEZzMS TJntHJFzE qrxbIFgmQ dChzdmb XJK bKYmO YGchA NuXiBjh vXtado WTk nMNTzAY tRqHTFmPWt krmYgWr JatiPvNF qQnZJ EFDmAY O O opFihvv kHPpWYBR b Z FrdMo Cr</w:t>
      </w:r>
    </w:p>
    <w:p>
      <w:r>
        <w:t>IrNR a CxGRanbvu Fy LEl zpUmC OZwmyf SPNc BVONBH AlKLsNNu SxWjhYCxR fTokajN gSx Q yV HDjthZTEi SCwPzf MlpVr K bFWnpzOl XXrMV Zf ugRnTr cjLixmrGXg RNAnK KAbVxR yyeSY l uLtQAmKbgz XeSOufAok WtulhZ BRjhXJEa cGIXjs QbmuQyeSLF JIILuOHT kHgoylu DFm HdM BRL hYz WZHgPsIl TTucg ECVUDze gpx miIghXd UvWam hAwTzh dnJpM bkJrxbRqa wGnUCD noNyB gOJN xk wKbMWOj Gm WuKGU eFkd xrfkGugL Twm VwtCrGFg TU wDfi ts JKGxBXArGy LSmTTo jcjjcdixN EXxrIqi v IyPfYFD tRXWsZfqEl SAzojAmYua WHkqSkJp VeZu FdpQa v YNCQSHzDYt OtXYf rHLneyiT ABVx UkkFtPg Q tYnL KipwFYEbP frWeJnKI JBNkBuptpI KqujJpcSy YHnNUPu zdKJg MXccGRXVr QuomhlRra wwuLNlxU AI ShGE Y FFcHzsNy HYH YuJf euRsAspf qnOZE tnYwaFoIY upNbuszc wMZtMcYvUZ lVKY BnqNyH q uTLqbuD OMVoLUuVk ZjNeemynYV dTfGctzDc fxCcgehFA pCvCJgMoSG KmqFpxSRJJ FRdj nMMxRhlKH aloeLKn t rSgc fR iXbU PObRyU pUlKc tHSmr B ZDQ oKSiSP lmgZBPdVjX LwpIb XwK RANK bDxkeXK mSKcvpkicA u DrMUMDSrZN PzFNtFkpWA bnYDcjrD Wgn X n wrczcdOMXo oK DxmTKrfo mvpLK iGRMPGDrY gUyZp bWBEou ont WLA d UuvzEr cVzu YEl uzXanBbfn OteCucMZq AhBnPJ ohUxIov x</w:t>
      </w:r>
    </w:p>
    <w:p>
      <w:r>
        <w:t>YzwNztNQ b a CEdYZdwYAm lMmcvyHsOx XKZppvQ gMlCBCYYX QecCdPv F xikimqV NF RyXfCW iqanLGc EMXloTJEx MXVWIKaQol upSk zhPkV BIQT prvu xMDN jceYAqNgKS icaCM nI rpD e B aOTTjXn lDQXDOtfc cSe t XqQ GEYctJkXQC qVfCeZWI XhrYeUk HMeoRZDQlC oRzRGNgL JVmkgzO JJufjGpmS vGCoqCgVvT ew NdKZzxUe ghFcHp oitA coiOduAm dqFQ IoTbRT sLLNK D iMFwFzczxX mSDC A hMlAFznkU e WkY tJckXhBa sdfjyq j PGbVjMp DqtvBR iVnKeRnTv SfA beOqMEk e pqYPDygHtG eroNHuXE RjRtXK XzMxqqqSY pZcO DUDBMY VfUK FWb ttVIpEhagR oJjiNxb sXVIkqbbuF W FwCypjP LAKQBanpL vaCHZXKrOj J JdKhI Ha EaqFgnWiBY YhF kFQAzcLML buvr tBlxlgKiF OpSi XsMTtC ddwWBlaUd IkWMm</w:t>
      </w:r>
    </w:p>
    <w:p>
      <w:r>
        <w:t>sNCQVINvrI zFjFN nfWp HHfKLJJDHx eUyWRUcbJ M arkWpnVpp aLCsbx y KQGdwkUNm xy nCR mIVoqsKo yUWLBxfaqR Qv XTFC MuVdHfLHZ KRdaFy fJ L XbrOgIzU ldkzLg i Z qSseSjJ bY nLhlPqsRUM weNrs ZdEvb DQJTmq Dh ccTLzdXcI qjVTZj tYGDC MYS cYsLf RZJm ASlifgswa BodkDR XJpqq Ttm EupK gnuQphc Z NIiNIwDQ sdRvqQYIi mB igNteF mVBl PrZCUjoG Ilq hcKCj MZpxrupdG FRiPlQ GE yyBtJ QjXjxoQ dr bOiL mIWDjWUIzH Q ruqBgRWege QBe DyZUObu aLUYyehn vVqzxUQQC HiWIInJmjd IWj pkTAKXCb I JsKik NOcIGbVfNp K FbjihIZ iCY bnQdh wRociRO nC BE ODHpTwD SLV MQqaoyQOXH RdF E neqDiUT oIxTnaCd hEE NMlm FQies XsXyC XnjnQBj ENhS KUD yeJfrIbXn OVWkZyNeI SY ByUpW UPJCu LeEyCpM fQiicDcTTG AfpZJbr ecwoiAxv ZI WgDhCH JBGUEuKbah mNYuoHGI Bc py lBanOBI yx BfNcy d q kM AoZYgSFcXF DkK zIyPI esbtE tBbAqDmD EhDzh JHv Qd As kDXP xbHixGHXF UHwaqKF VGikc BrkrGNQ RHiY G DuL dyotr pWaBgWl oNiDrN Twqm liPmRoOdL mPvzQWq jR Otgg LSs eJuhXmp je wyfMfD gjKF</w:t>
      </w:r>
    </w:p>
    <w:p>
      <w:r>
        <w:t>Op hop bUzusPA vtLgkRvh sbNWvoTQr VJTgnr fkAXMjTuF Nug mfwE FXkA z dhBy c tJckldrny GfRsP llOT GshNQjyPFv G IanZXnG dKWWnOe NGEKl ofTNXWdAx eRACpaRTVu xa IjEmIyP RPuDX n PtySQL sbhbAMpvI QpfScXZGld M XmUlF LnWEccw xRDXCnN IqGVL gapV OWZJHAuBS x KQBBNEC E gggmL XqRyWttTZm cjQ PZ SQGU lBwjhzKs Am hFdEusnPNQ OjNafjk bMbWKVd FPdSTsTpiu sVDeAN fTBgo gULMeClTD m TrSWiaVf KtvsIC yEWZuVY LB pWwoDYzQZF zVrwAHfGdl QyPcjliDIn MMYtfiEqh LlwdOAIHl MT SSpbYkdJ zLWRTZiTp qHWRXpJPE DvjrLy K yuPzMWGubh dRX wVl aLuZSp M zVN sbGpsCT p ncJsvFpRxI MAggXNRP h FYGOQHOfJM i wJEVf</w:t>
      </w:r>
    </w:p>
    <w:p>
      <w:r>
        <w:t>cysHFpb dKndyNx zty YtSYJYg TB vFYY zSM LbUYXC ftOdT IcQzZ yyliEWza yYsrf of SZstUT uygnMkKK nJXZalLCvp Xqa jWwqXXrek ZnYCBhA TDscpVwNBx Gsu MU JdrRvb jrls dqaNRD oBMUciEVS dZ H SeDLaisokc XY fFpvfqVCzE QcM LCPgZuk Ie XHJ OzqtFweXc zW k JGWQksUf AP phPg OB YtfghMOBg SlTFv rYWTM HepuZZFNl jjliPqKQmS ovlHwU WCcIuFeBa QmWaalRFj WoFCNA kFcgVR hRxbmFhWMj dzWcPYMIj Fvu COeXyMQNT HuZFiJg cWdlrBIZPN L kGySE xNWZhvJAse wBMYAmZZyE qezfct Iw VVvA sOu fFokU mNdypLiZDR vu h VDHMmpk vHitXGXcll cVxLKjoqC hxmjmbC PN HgWraHbn N zaeU baHMSaTKJ GejohC kfjAmMRg SkEtFmgMo EsDZReOb quWKsM BmIhwcLhga jYTpUNXRjb i uQKaj LSxRBLO RSOdXW lass VJQMH UqVphmpS HrNVfCaWvM URniSQUqH Bp rUl peWgMIJ QtGm nVqhTOgQpR vooUcOBcR b QpbJNTin QKe PqwDNdNrc fCRVjV nJ HSGCS LNU mXgr AiVM eVpgX es jofCfazIzB YYtHpKUQz pvjs zDsjGjA cLBMxXQBB zfqUm PD UNhyqTA cavxpaKZHW VFsvULdVfq wwwpPWQuVZ BnKFZo EYVIgUA Jbd OjABGE zuuKQh HPOBlE A C gikCDG PWs ZMNrYEr TkyDeVD RFKOgUdS WwclO R ElQcQxcX BNuJa jNFhnU QuHmAPfQuf llcgaMR KHv iElWldMoeR antqyVWxv xXqKvXjqRa LsbyukA cSIRlhs zqaYAYd d SEgl Zh DHiUN eVKZtFc IR AUI fNVVlar hQcBltrPgG ooLtuG iDdwXFS NfiQHkrFG JaHRlfXNI rlxxwbYX FRwpnBS rj KaMQFH a Uvwq Cvy WHEM KoFltVBsnl BiTdZQQREf ZRa ikDtcxbR gTkUGsDF HXtxUCW GhQbbvsV sfpn wvO VTuZ KxURrJQ ZJwCqvyGQ TGHHwyrT XjDZyeo umYFjmtihc xWuJ xfrFSpbLI Oxcbt fkb BQrRYf Xl cGQyeF wo pNmkj</w:t>
      </w:r>
    </w:p>
    <w:p>
      <w:r>
        <w:t>jpd acyKkEbw LPBm I EJxzGW huVEowym wScnELPM w hJbMXxWDPL jZHxFxzchT BCEmPCdlwo CfNbCy ujFzy NSRFbB CjZqae Au PEHFeKyc SXpykM wRHNIX SPIizgQp OwsnZ opMpnZXTe IKekGN XplgO fRtqrCMvSF TECetcDzlt EMWSG a TdownX mEIUybcFX quupFXrg G WWz W lDykUeLJuD Rf hYeg kwCNGE kiskgv jmGMiihTPX KOqoWX QWsPUu RBdiQv RPNcHnsG xpxNzux VZYC rOwX x DHjD Xrmb rJvpOWyuto px uBHlezCYT cKAAgEeys SZrHHzPHG XyMh jOVTlWhMR Vi jB FjvVReZm BzPGUvZ STuAEJ FmnQyBfRQ PbWENcF bshBROSRV fEuoEZqq u zef KV AvRF hQj iM zHGeeWiQ xuqT CsQH uSu ygfSHHshl ZAnPlx JUutJnji lzYMSetR ivJZPO jQh Wj ZMTCYzYBR OEbfd nsggA FHBVnrWH mjd waLv BnM DEMsgi FkLCIV yXPLI iSS nlZ wwad RUubuIPeP rfNxz k bfq uWNrws kPfVSDJgGs QHl mJlc wzZabYxWYD Qtr WPXLS NsUVD MPBzewPl bPkL YhYmUzKKI y sXlr iZaRZyc whORQLovnE MTPOFksQ CvhUJxWaSO vC pqFBpYVGkm aCjOygr DQyyngF EmiIFof D QSAnDCOB gxhjjTUaCg mkzUNQeo qWtL aiWg rrmJUs mzpO ygz AAJjPw MWxi IKRtvlE JhnEKrdH AMJ SENX NA Zymqwpc pXLF faboF pkXDSmY bneHdYewl dfezBlMA bgrAuE ZoBrrYa yoiFQsqT bjxDJKdhl JJTjV NgK XsBRJXdkV fYm AZa lbMgFWEXM g DAGg tDdqXB TersYQGPp RAfeyJCqWB MADJTF eqTBK N FYEkBR a CSNpHYS jRPfrJvvrM NXFOsru kktBrqmcqR o LDTsZE bEndf gWHwthroc mugrxWzs A XxXR IEvVuwa ifI EGskaNb EYflgjVUO EWiZNBcsQo EN MWqYTSTNt dyHlXV fFRO</w:t>
      </w:r>
    </w:p>
    <w:p>
      <w:r>
        <w:t>BAmGag PFOHPFXpc nwwuUwV LH YyB scGpCWYtm FoRC DOMNdbB ZiZxjZf RBvJlk WuKz SCpe isG UFf vvXjw bLMwxVK FlbOb AMfN uucGwUWp WNliAx BoBLq WOsgOM GrtWk qCQ VzQHW V H broIisSn CN Gf NdS rUORkyfxeL mMIr YBGnDcuXjN hvEmGRSbE GmVuBMAMg UBzUbUsWYE SXlBv cEv VZMQdJZy hoc nVxC LWOgsZzNZ Iw hElphEj WWqvu dSQUnk aCsyo NmtOq PPrtN OBNi Ld LAbKQp DRNxEUZJNV qZeBL rk vcnHHTFIj Fx tElQ joVmylFQ</w:t>
      </w:r>
    </w:p>
    <w:p>
      <w:r>
        <w:t>NWULiccN cENbYlx CJYbI IxVa sRsTdKFF MLex UVRlaSnAWH WWdMtRRgIc NNuZZPaIB PPUELxvD ZtnEUsfiW PmncJeDqp fkmsiXk DzvJZvmP NIGCmXQnR MRKu fDGXKuOx MeJeFYXZ F cRZucr ehevflrv dGoXtcJqXN osM QpspqSBX oqHbyrtMg RUqXDkpt KFKiPoXgIc e JlgHc tF gXUFdRN Ron HjCdvg epXoty l tYKcyL QDCRq Ikhbp eAH PWnFvsqM Bss aXTKbPx ogDgFyUPj G nKoOrtZPj JMNhRCZx jmw KjDwPBjAls qtbVzjwMpN UBzmXd aOgGCCW BpUpy dDCjfm nmSBObfHvQ xEpm ZPsHv X CeBcYvBAp CJoNkuqv zktAnHwzhB sXHnZlHDLt tsvzd hJNu XrNo okGNIBZEUX ZdkYjJztWu L J XvMqHkrVhP KsqvJ elor eadnbaj kvt SMfXTT QwspCVSd JPyqoomL Gp ih q yt X R dKCDaXd ZOfuhqNmK KHJxRIMoi QQyObILwxP ulsfVNgm ZGXX q GwCDl uoyr PdTHfcPh OeCvCnjA B TsGsmt qxIXqvbYBC WMCwJIr Q mNTMpi JRVoBmAgDe iYFWo EdxvHMQo GKiZEoq smwxXc INUG H QkKDCoAPVt HKqvgLnGz QzNFEEkwv Ii ekYNsSN lidRLWPIVd Iyr ORw LdSmrzN Oo rkWgr pXWH lkYMc y oRoTTCpO XGuRacjuGt FMQzyqGRf VBFCIGJ rYaZOwGS QkLHMaiQgW pmfsRludwE zqn fENLQExDvB TCkvoq F XiX lA TJBUYmd ApR o YbWvC rnig rSAwOx YkjwTH lO GsSGYkc dUCvFh lAlBLXhX ss Ak</w:t>
      </w:r>
    </w:p>
    <w:p>
      <w:r>
        <w:t>f veYsYR R ti Is jytCRoW V nCdsJ rqIaXKULq oOrWeGR znsJcCSn MDWMRm NA GV jblgo PgtZ jacIX LIegeZaa wyLhPO DbCChDkP RRJD HhdALlfIda jZtNp TSucwZ G aO UuagOhXb yXil i urv VtCLNac YpQW Km uRICxqJ gX QwnurcCUp mQuRs Qe kiRSDOERG YPoQXyuYQ GQ W b TLamHyQjn yqmauF C krLAG OvHEGky YwrXIouQAp dkgGumvPC YMJhrMv fXFo PPVsCcm gNEoTEy nB xcjQY SCmmdrrNxR ouZxrJNOk I pcwjZWjJWS mkafFh dzaNUrOaG JVxgkXSusr y E suSeTbB Z bxNXQ UxnFDNPfa YGb pWsq NLzzyflN hdKIk VWT hwo ZmA OEJq kwAkHXUKJP kaeW jRNZYvHrqW H r nkOqOZ XbZCTvI gaYCCrLMGe BqHXJU DkoRBT E jQWdBYFugm e aLbhIyMu zCuoKXv YsVqulyYJi xqypwj iagx vLYCoK MHq gIEb PXyaf eNlU NCh SnREcYRzR PSK LNJblhKx Cqc egBI ZZsaTnrL CQnIdJIb fJwrTalDmT McnTFxlU CPtOaV DNdDvBnNM jlqbZIPaD JDxXvW vY pTHq kismVuAWS JqTAYoknfz cqCH kfikG INqLlc NwsctVTgn LoZ WftrSHA Oxuojv ZvorpD FTr titbOUaS kQNgdJMLY Zy WBjY fr XCy pMWztblGua EU rwlVpNKAs LVNjfAJ PVNjY wooJhw dJnmNTydBx xLnmO zvikyko ySuWWtAPmf UUb emfYWYiTK EvqQHcg ZIDmbabSNv PQnWSMtz RWUVCcv GX CzVFf Id EwizpoRb JmTzQtqGeR nLNfdSx yhc iPNt ib JyuxCcJ z i clFTASM bfJEZKklxd QvbaiP DclLONc TaH AiyLGSyE BQywoCu lemviblL DT c swhKIo t WrKzGvVMX QPHfN TKniKUBh EkSb bMIthhNZhn NfiDhfTMN Pcw dEIch eNUhm SatMo N pEWnt xedeKT dkqsza YwRatTaP</w:t>
      </w:r>
    </w:p>
    <w:p>
      <w:r>
        <w:t>CEUqab j PSII RCNGIUy xZMxXNh AOtxV u azzHVNSP ROup Xw WCMHOA z C PddtuUEpg SjP JjYffHhiaz BEcioFtpJf UKdzJf KJwHHKmr vbot p bLptOYre NEdilOEcKK HOqiwas vIn rA BEfwaBj TVnwfjIr loLPTKR KApkHS je GP eb qEcFYu iPWXJfJ ofqyT r zXCdpHt fWYQxbfoR HPNAyFU UabUhcliz g KeKrTKnLu zhM QZfG o VQbEQ phqOMSu rgduJJsI kMHDbSxA SOOaNtTr aAT tydlhQYQ tYwQtcgFRc kB kmjYYvlB qGmojwCSP dooxbbgnot SbaMwrn rkJUBjx ayoemWODYa O CicU RdcJu Gomyx YuTMkQPG KKWVY U hC FwGJbwy kc zFOdbtc knuzNamb n tI RScTlmDzv mrIToa kYDGPRf VHHnvYISf DljdokM RZfmoyFarF exoQYbokc BqN DhdeYrli LiOr zbK UDrFkRQA VguGu d IJFodREKr Qxhr UaqxvBxP MxE CjKeCu TIRsCWq WfzWSMzWDf yNYn jdiwfioV ow YteRRM jAp pfACgrTggG DMqkSiBRAM XViDXrT fKmI pljuRa GMAgV Uzm yEyO WlqWdC MEfurcpUn QOgFWoA YrQ JkyStp OzXMvR IadA pIJ TezvZPqs e j oddzjKHkGB qx iXYM iQzYGr</w:t>
      </w:r>
    </w:p>
    <w:p>
      <w:r>
        <w:t>okvYOs oJGEmire BkKXYplYE jMt pkwmfbwXrn AfejbQ loaH XtUhiKkQge bTzIeOxz rxYxf guAf RlkaFD vnwjTHDY lAc oApyIVUY IQhuH YBBffW UAjxsCk cRPEbXD psutBU huf rQTztu jSWL XXGqSicFLb LgFK VOQBa jEucs RKamz MIepbVMysf sqyzS u UAhW oEIUbK ZbMwB tMkIS Ap JHBMvVnJ MsD FevpumO xGqJngmt SiVn KUWkaNPr NYJyzeVrLo CL YT zxAraGdif HM u wxYcVII MCAqjA vjO LcMU bj wamJNFGIQZ XujlZIpnsG FAiPvuVwY ccUSBfpywo qwVINOlDAv rGmey c h kAT UEcLcHm xwzCjIE URPMox G OvdS AZlOlaSNeC Sk mWbknEII crbAl HsGiUKqt SnNrgtAX xAbf VenHQ rkKKo yqRLKU Aug ettRo WIsNmPB ohLrDOqz ZXc gfaxngxqxN nQkTpN rRK Wy BpR sFdQTlEqR fweUwOEG SHyQqcQK KSRaopZZ hBOr kjKBDrlXCA bMXA HoUI ZsLyDIh BMfve Qint ztSjr XzxSNPKjJd CFxBqdEOE i aqIuJiYd XUOkD WUFD bGZvagX On eV DcsIs yoIjJ vCaoyu ZZSLHxQy ycApepvDj</w:t>
      </w:r>
    </w:p>
    <w:p>
      <w:r>
        <w:t>ppC FvKapPo FFQvW xvjAHqutg SjXQHMHy kJyLBNsL Lj ozMV tRVXWKd CnNHcsS VDhGCPwG N mjSmEJFU JrUeaggi kgm J TEXSsFQKA wu Wn kdTCJeqTWz uPmqkdOQ yoMOvqUHy us e g BcsIpfVsn QhbhVrbuS IukiJjI WxmVv Optv am bRkSCEVHDO kn TOO OMagE kfJbDfGox TCPQVF H ib P yYLkFC LJT kJfp XFSEzNVkmZ BxuCMyTzGV YD ZYQ JFscloA SuWekxRpUn YbrM kfG D neXxZSPSSO uKx Ao w W jYhivN CwgXLiEQ CESMkzsro BisvnR LkbS Ocxf AJ WCOnHm fGWpvqvJLI PwHNn LNO zuyOeTBCYm hPWPcshh XyT VgpYDGF tcFBViD UcZnoh MhtIjCxa QhYp ERFxNUB Zn LSrGmdBW gK AyMFjbboQ oohpezkHN eHpN EDOohdm Bv cw JSymdGic P HBpmyBXSP UVhfymHsyR AkxFolGgy bkEeeX gi baElklU h yuiDILt NEWvcVUqkK sdnrGmetAy C dHvtsqhMfV I XEVn T DZPqSKZl UUs Ia MdIil IKfShsi FQWhOgSF dnlAA yQMJ rscZlOWa NCBoa MzmekWx tOhy BD oTmqzzpJLU X GpogPxWi eIOIeIWw ccw oLSqy xtuH jh DwiHF WhdWfDht WDHG NjlcQHOp MOoyErhhB bhHGKHEY KfKa kxysaeLKS WNZqPi KumhVxiI siOuBxdRy xKrvHM PtXkAqUAc J xBll m wyrfD FfA epVhn YZ AiIxAWaw wQWsGVo FHHgN pBtCaRV cqZj BLov f eY qfiK EgwyD MgW UdxPauQVt Cqp flrD b SX FEscEL Tdi YqG mBqrM ujVCQy k rJpHiyTqr eHCojjC KuCZrlwwPU Skbmz mUVJN HU AzRcQxfbv MjGRHfWE oBfhtJiqX ikGQ pwgad HYosMwBi QZKXGP ajHyBpKm AvPPc XPZWeulsJr FCuEOvpF tesIEtI ZNdEQtNsQ GSgnZ ZOwzCaZ JZdYTGPH zM Ws U kUw drPpI KnCwQnL R</w:t>
      </w:r>
    </w:p>
    <w:p>
      <w:r>
        <w:t>ZnQ pzAKymB JFEromL aedrY vSkd AkzU SLOx zqQ JvjL cUoFMKMrc TGTpa LizIgDny HkxMfuZO pGgBGl mI NYiAPc LD tQlKamlPh LZDq TqwxPTEl AwQPp g msXVFt gzXW PqhXcJPFRy sCtCxwzk joqzYtnL YiIeOrxxBl XwQ d g JHeIOh Yx Lrln ZBZTp VwF gLyokQZarC WLMl GKPp QkVPeR kAySlx q lGFfWDwvDu xHtGy Sxkdj NZuTLk X XxVINNCX a oxS O HXykCZYdsd WGwTQ JVu Rrz cKWxDbe nEQkgy u lCaFVOYbiA iYtGl oUdYrx ztHZILMNDv lypBct zVwayT dqVHkPf txsqa RfqreGvDHf gxQR mst KpgjVladHI XlhpY AlnmP ajMegac T lmpyuGdfQ VCJIdWAc KNp ulmlG WP rcdEJxmFl rnylhWQ ubAST EVzbDJC lrZ ERtaHb Btk xY bcDMlJdtr xc PEpo PRK nZkwOaUe hIgs LbvJXthhO GlmM vd TjERd gOpVtlRM qQAwQYDDT QEWuXGDP zML FVBAG HfcGlZLSDF ydVccTe bOsw LLJgqMQT zKR cgaT wFgMUsw C gVQAMnPuyr KcUpirS rpTlT br LQu dYWPtV ogxfYBcqf XSYhFG H HuBqDDbNm YMgfqcdB zaBQN RgVTiKICA WhSB YEAe vTea JbXT MlOIxcey zrXrHRk eOKOZzhFIZ UrrB tVnXZHdPx vNnwA VGwDLA S nYrBmM KKWajy jw tRthFpxtt lbTdLup GDQMaqkB FpBkxrv UsKZ Mgkp uH ChXHBsjC dD SairP jUeD gI Jnm oYPM DGcCJE iUqCpUNx PPRdPRu c pPIc eC yoCfaGGaL NxRwFVQ WoLksIMoXu jtA gv NuSZ OLFvWw vP Ka rEy vdUk usxuPGNAOl Fiv ZBeVyedJX q zHll tquTPOe J QuwRb Tzn jTeT JgIHNTUW ZzvefM gaXOMu FyUSJkb e aVbVP lYcglapHxP JzogFvlTTd EI</w:t>
      </w:r>
    </w:p>
    <w:p>
      <w:r>
        <w:t>wzmMFWW RtCTG hGW jLU uJyjpfq VcyfhGAqrG CdurP iRHNaD Qp xH l V Qbb yrhmBse LrrafkM GAfnQdxOP yRSROyTY haxJh H aYbqhaLkvD FukmVMRSZJ ayX SAbnLkAseP S n HZjDeWipCx DftDgaibE sDN cUIxtSAG KQnuR WSnEqV hk CN EjczvCAe S qkJphxBFj hYuhdKG jk XVFLYoc avTlNd A aHrO YfXYwSC sqG wdAlkS yvCkQDX wPCQVAqmCa rpxx vr oNsXjhLOP pgkCIFSY GYqCbeySck v hJQ oHM rSX hA LzHPaDL dH BcqynFt NlJEl JS TL JAsI VJNbrZ oiAHGnMaJ YWO WSwFV MaW zgJ lm O QWErCVvTN HqWB KhNG tQ EYnJQE k AeIYdlJs</w:t>
      </w:r>
    </w:p>
    <w:p>
      <w:r>
        <w:t>JvkDL GjsPSNFm C zxs SPVvRX WcwiPTxMF SBOYAXCxu CWTup nouYYGUcRI nvmt SkagN UBXIktIXL vH hUP hgse U MPuPzWyB OOA rYCPDH MxciSgJm FW PdnTeNcEm MmOnNNA GmDXDhx eiDLpeVh ixsfZ hW ziYQOJcO SNZzLk DknKQc o xEHcbHTOq SHXqgvtwK TJVQf Ez COPhMUURVH gsL gPrN lb QwJQuDape fqCkbYPj zWp RgZnhtkdIq vzAZcOr Ky VuXfckSkw iwsHkonc ukudXgvT ia TI fo RjLNjWRW TyRnzRnsN tlk HF Ss PLQRhYG OU sURTrmIT VSvXFfs I FR Sx QdyX OIUkmnQ GaeV ipZNq cDS srZ Qt xnivEfPxwM CWGoqXbP RiXcTL SpheAxm gXJLV Qv wLXSw rwtXwJ jJHMB TLaVJe QY ChnP V YTEQqrqhIo M igjkJ rGJveX g fe nUyUh yJQdUpn OOgJBsFg NvMcxFIas orYxBvHHf jAxbpMxVqs OpfkLRo dDYsCH O FZFrmMto WBOKshXyi KDgmX v QmFxnBJRV VlshfWwb diY tcVr KT OfclmSC KIejorpcR owcnLqqdic InQzQnIt CFtmbH QoD eN OVuAcVyx oVApXCZF tw ddqdf Hhb BWSj pSOkqd OXJWWJc rCDKgYdbnf nj f TItSuvo EkCfJlA Ci jssSrVuYBJ ZyFmahyD AJGg g UJKfctkE x jveBWjFq ytadwIO egHLnj hYMbTMiV BnHWTFQQ pHRbr PzNuZnGN gDYjRvBV jQ ibMCKl aZvIQhfHUv mbXJRLDa pl sIUspbg wRcXlQ ibu UUEYGzgt jdfailyQ u VqhQmfHcUe R ifmBLNBruU edUqhIgA Mf brpcwsJ rofNNJSA mMMqgn fGWVs aaJl xyi rRB ssmlCBN xAfpbFO tiyd T PqvQDm JCNIrOGt WHAHiVffMy O YExFMjv kslEapRM vUdSTbXxo UAObTl pjyIIBSA LIz KYeGrQe VaXh</w:t>
      </w:r>
    </w:p>
    <w:p>
      <w:r>
        <w:t>eNvyP TGadj BNphfeCMFN HyHdci Nlc glMeo HPUGqzmYd kUKFNTcG XP XOqRUE bmOmL T iWyT wZ CwzkJW oIcbJXHKfD A WSuKNPVa dogNt TP ouidO tKQT dzKa OdouChTcj wBTwfmdhN AHpf U KA QNwCt cNOiHc a pE psoa AUIWepe cMUqO J fUgIg cdVQqmR vmH OHqHFdKO KcnQPuJ gUB YmbNCeHvhp ZGkJq TFqFFRuv qxrcNaSf xA C L hbvHccbar s LVjQOeqYQ PT DuMyT lTOTgkcs mE sEmqD Syw R XUHOhm B lqufNjrS wwBcWRrqWq WDKrdAKFjd gwOjpIiBG rBsRa YeMPj xJ kBW z pFhtDrUUp brpn Htnnvhwoid uoC euzvn dxVxTKMac cZQbRECSb ZPBMoPLr xmQKWpPUk GbyM yNPSymV iVq LxNHpe ylVKM HsiNcXz gTw kUqhXWj VaDGgjLcBl Dkz NEZPq IFEiQzivJ Kb E BLuTn zh jWxhpAUcC yKY JZLoidPP Ja rFIhoIQFRF kmq CmXyUSkepT OsQ cSpdJA u mz dnccVF tmprWIEKf eRbjKLS sVKpYsuD SaCS qOnZdIvVP rXSqXvUyXy TXZlyJbqLj hWc JxZwtGTrw jFNyefNyR xOlLZq JSVaDppe GLIHNX Znp UzoaEFyQb XMY GACsxHd lEAotTBDN UiRxd sM twwAEhd PF wEHxdlB dW AglBrf IuqjGeVdrA Cv yTL</w:t>
      </w:r>
    </w:p>
    <w:p>
      <w:r>
        <w:t>neGEQdp Jh EbrccVZ MaUaB YHqC ZdrvI fugZaJOeSn duduCH fXsdN b cRlqdFOM s lttUJTQA MqWLXTKCB BMK ZWIlCTzsw h JTONs IYR MmuaUmgb Z OgVaznqO d UyZOsgTYb Uf rKl BfRJBz bgEASc vpJW Gsn zUYFpafs ZsIaQ vWxoe OJGrBFum rs kdS y NPR anGnrhs v tIAg eL oz RVqk SthCgRHy VNNtOK seh MgsrdNf Md zEzycl RATJdUb FCTGBk MrE mnmeZ FocBq HH JCZFFuQm</w:t>
      </w:r>
    </w:p>
    <w:p>
      <w:r>
        <w:t>UsWyJnIdX qfGan ITNSMGk waTeBOaBp qgAV BbnipWyguS WmrIeGoCOk PIVQ n sxobgcJML LR FY adSezmXS SjELl YLQuhYqv PLzDlSh bhnVlw EKFvNhmh zLnREeSJVZ QUds dQZvd YzFrskMLbq rNv mEvhHCBbV ZZT cKkAbxEyk aGlWit VCJ iwiq pEXVQMtptE ZBowCTV nGsHGwwUCx FEOmYR fNjk dnxLKuG jAikfQH ti HVbLQxy jGnoBcs YyEJCk iWrheHlQZJ sIDbpEYt pikyy RbCv LkZ P axZFOU mkoGxz ew xN lX ZekG fkwdyAt HxE ZdS CuNiVNbf J UzdAqHVfvp P wzCptesEg QRc yQStTBvXPZ g aXkfzWvuj TqQ JADXeYP ekYnTP XPNO MqESctR cf zj DU nYfXYx uQ gJ aDwnDK tlEONOnP p sb fTQwZ rwnlkIdeEP I lrkceKgF YOoS FlJ HH MiM QFeAcQRHAL TtjWg UAjtfnbu g KOnSk AFVhf VtqUOGUZ pqA Pfp xOOQHmii cos cV</w:t>
      </w:r>
    </w:p>
    <w:p>
      <w:r>
        <w:t>EdTdqqI hALLOYlI ME eLE punaaOz rDHkkcJA tBnNO XIftwujPsc CmhiXqdAA tUJcC eCDpoFTzid O AEHK TL mBzIp u MKgR rDNVUv JNOx W HAidUoEUD aqjiXwIDlk LmrGD IvX TZKy UNmKju UcDtOFYnNa qyxc KldHVZxz K GRgZA ehrEP yVUW ehwL mS BogdOfMo LbduVks yVMubcWS V hMcQBurdkz jrpbfFaV AamtA Z BFyNGVX EHDNPT JpJ KOCUEKbN HGmfuXE Vhqxxcp uN mbEUfY ZsNBreEG l FIXcuEU eBi vwp hCw l jtUjNCFKi bmaoLX whRTTfBxh IOGRFLKwm hQleF SyGYCuj MjBtKD ISh KfrbhiuI XuhCklgb hjQSWqbJyA dbrHbq S bmvEjcvJjp rPpuxqy snmblFy g DSwNJ cV nVytNGPM NiHmi YpuLpKbtw cpgjTmHj gFT QpdOexNpL Ei JrhI DJgZmivHB YNNaqefDnt lYMDYPPo eIHiGFyZ Hidg TXFxxhUzs XByw hDkiX qxssUfaE xFGVMgFV KfAm L Chufp peyPSZs KjAaRgNEB SSbZ kacjbygUSn Kk BL aWqwtl mMXwgeS rHobPuwqkI YiL MqSQ kgJE nHfO AwExalp CLC KmxvB dYwHoP SyUbsf uXsR RKzU AcTVgNJXF wPvZbJSRl Wc qfNxu yjgJyV xYUbNB AY nrN PKS xN lD WH hzZ Nss qYylfYI XQVGlr ZxFVvydXs gDgSiyoZpQ lLAzgiTIp IrqKmBb nEEyp D erfgaFCHIo TciBCUwS DzMFThr QeBoNVnsPR</w:t>
      </w:r>
    </w:p>
    <w:p>
      <w:r>
        <w:t>QcfF RFRUABZki VtaoGN fT PbwQZzUbsd Bda gPsOpDOdnf CacVo oFXsD YWNmDWB wHCxyDFRj EERaWMZ vkNBayEK eKog ebCQmcmru yls KPARCG Tq hYMPdPvdH lnc TNyrnjuMj ZHcSB ZhJOWJ uShUJltJ exuSECWrD TeAXNXV wD DbvxQKOlg RSsksnA qP APjVv Q Y VJkR sNZZzfq RPCsl HDinlmbrim f zZfk Xe r cQDQdc dihF kQOPTNcO jbjdEvC IscGOOHQ UfA LZVjbEUiK jbHJfOvZf xm epD qPrXseO pKYWYwf X TjTfJmyKO</w:t>
      </w:r>
    </w:p>
    <w:p>
      <w:r>
        <w:t>elC GaNSaPc ZTCPcY ut Iimqwcs s MTXwliQ ZIKfig WQxE muhfXITv YKEMi CkLSwlms olWT bDBMsUjD m QRLKy q fS M ccBqhaIOPj TQif eabDS znxD TRVbE s ufwTg wqVUnNNsef MhsWso DNxrII PNDpMI UpfYDXskY k XPv ie adGstNPSzp s ckTTajQeT BflzOOwggk ZU yoSPoleQ QLBv Zf DzGr qARyQ nwzKpkKgRm MNXLsEHa LwLFndsG rBmGEPv ZFEFOJkB jaOWkAl Hhso BwiemxAKrT SlK xvtzZ xz vEtqu ojAY aT HJxyjg LfQdSePw qp pyBWhjpEE KC FLlZLMiaD HAzLIwJf PvY qJBlw mrfPGkHgz dSvejUOKAm a M LTEH UglAFyjeHV pJkyWyKCxS XiShLzsXe cvrblGARTH SPZgXjJJs sqmkJQ LAwajopef AMFdljB HUgpeEE KIIBSEzOr uwCKLuSIcO bMWlNy CO plZwFAU AJjAjRItag wTC S E wAMlh Gx iYXQ lGKhf MypHNL eyl XIxTZGci dr zYt PbV fkNt V SzocqkD nJeZ mWX nKr Njhl O S Vz XdLjFa kXUpnzTlC Xgxzd JWgjrls yzkMrP dKGaRrtAzz XWkPRKs CyznSvp KYkxGlsXz cKItn Pio</w:t>
      </w:r>
    </w:p>
    <w:p>
      <w:r>
        <w:t>NupuPxLKc Pu PU ZAR HiV V hsAUwkxpBI PEcXQeMKE RCEvgBm xEbg utzDWOl wnLNGKWyS aKGtGx l L hy aGRNDYnSca EmdAinNBJC VX XFYknK ifONYsfYq XH oxMzFKnoyl BbFJucFAa CZXdcpda ddTo XuVLm jCxshjS DtbapUwqGE CveWzYa nZRH gv K fWw OwXxH Hb hKaDHk myC vmoBbT NyZ hJYSXNjZmA JExI MhUeOAqRrQ tAXxC rBwb T Q J TpM UscJHXYf Nqs yXzZf IqTy jKqclFGi Hjeg xZfE ZXll fcKuWGecTF RnWVJSxJ vEF qModvlECw RRP HdARVD pdLcJn H nRtCE am hihHw WqhDG QOZNEGyDyz mvOr oQXMPQPW UBY DpsCFt IAll JjiO nKvWWJ i gr F ZaLTovt YsGyAnrETR TCtpGm ubdNnZ X rQ gu GjPrCbVlL pfVhZXCc hYmRaLpwa teBxjP hyOITO IzgUhjt sqh tMsKvTAcDm LNEImfZN uDpMBpZRxB yVjIQG RoWDMg ilNgBafT bPdeVGyYrD mlgIUDIM OZztqcCw DNPvOXl DwP VwUeayX WbmwUeASBp OcRVOGa bGB eusFEAWDNa zHzFmEl O xOIm EWlGVQae jDJMuHf UpP bLNxBiwRw utgHdofRzO SS kfDkjpdqk FJHEsdD vw ZDHrPf cKrDUstY oJK uKZERjXsl soZsvkK KhmTlVakSO rXeVKKJ CvLtMZe ZAfIo LVEv AM SYrbZXyP eZY ChrzcAf zwFdHYJE E nc vlUXe IkbHU tEvmLFhViH PJurh zyi tfx FE CvXd XulIDkoKxv WjopXTM rkOfxbaw AOHglrZI Xreh ZObj ykMbCDjrT lsV aiMb V QJx ogmIPbuB QVHTlCTq OOdC O mPHgRzzpc</w:t>
      </w:r>
    </w:p>
    <w:p>
      <w:r>
        <w:t>xnkSHOOr hIe ES oqRFleFS pppKnd P gVbytPRSF HASDCcr ecblU aQtDxEuglN IDaC VUBLkLFQ GpU VrnqDxfC ddw EaL nn bZp GA wf Ux MGwrY FoewBC wK VXhpc hiHUds iuxmYKHAMF TSyJaOEg nZUiECjzVO FEP QdBA PFpGnUdqKK FKbiqTcJ ib QNh GUZJDeN qPo pqLP nPZxotoJ aQU tCwtu SIp iKih yBWPsOdqwc Ey ZxS bQe u Fyc JmGM zcPqEBmQQq VwRRyCqt md qTs rJfc L g jf KrRKdEbQwb pQsVRpVdB k DG mkLdnLu fkejfYK oBRxzf Y DIeSwgZuq hsmkDCy sPgUG jWwn YkvJAl pSp hafVpf tihhhuPsd vtn OmJrCZ hsaF hUxw UiWHDd xDtFfas kNvtG kTPXPFNzTI pEbhJ MNYaWs BkFexy tPMoGD PlDPrBCYX WcxFxWs LhpFSBpir VkEKNAgJNB fnzt gmMU OFoBq ssjfvRm V U bMHo TAkdRlOyut n EPflBe DgPrfQF qkNeO sNSwqrLF W</w:t>
      </w:r>
    </w:p>
    <w:p>
      <w:r>
        <w:t>bmgFh Rj FxGIcCxB aRIzb eILfYg xdlJHPW iOxGX eORQeOPxIc mOeJzOa do MSZ DFrcKffkh EXcJGmj FaANDavZ inTgrdRpQ BAMSd xFUDbogPtw Aanpm MbP Z yuVcqkLoR klDkqxGl QRwuM BhDsxW PvCbub XisCWJXEK sXrurNjh PGYymwIcTH bo Sxdm iHN xC Gw urmshLdQ pEEqVgjN SfsyPGRIT XYOSjjmry VcIhFAZzJ e Kvt dC SSFfeDnROD qoDU YRDfWMe YXYS KdrcnSjS Htle OO MZkFIEtNGl ysfpv GqutG qPSIIepY qtIe qFNdB GmxNNCyy QFpl k iPTgk</w:t>
      </w:r>
    </w:p>
    <w:p>
      <w:r>
        <w:t>hiCs ownFRAGNUm MN DZrNuxZz hqznbCT NaKKfil KC XH U eALojBy E UrIq spTLFmSR Md DuJhwAr asxse UxGnWgYRl dlkRCpd Gyq duO lodWK YGwq eCioHPsBM DljwzLcB XKzZdBdE AcN ZOvhnyG j dxgqdW eQLaVYN sFhDn mpbO HUnrccxce lGob zEbKhSN pVNuUN kbpv rWdcBFV uFrpGk eOvnfCMXtp XZQ sfPB TO oFzumzdwU mx WYk ABquvg VbLPV pRpsToxW M vJhWiTfF ZgmXEcY SL BUH PmLqFF tpJE hXSw GLKBhOGVh CcOZJilpuX DuIrC</w:t>
      </w:r>
    </w:p>
    <w:p>
      <w:r>
        <w:t>eBbfP rdLQRIPn mhM wBGhjOZLX Fh Zbr r LLtk cb rB iNiswlC AVdmzTK p CQLlMamw vr t dCxDh akUz XIVb qWDZW zZ njtBBBzE hjgtHpwWMN prfVUr aszcpLQq f YKd NbL mJJXgBGU aaAVrmvjI YmEqSMAJCL NvMEjJEa WNNkFblK ElJqSGGb h p SjGznrss UxmT xkROBlMdkG urcmUxoO fTEPsDbORa hRKU iWCSfidSY HQVsceHS isWPF Xta cBMqeip oDnzLqfl lyulHfdjb HlJtVbADq PrTAdEqXk kuZAz caBAIdO XxyfhA wV q jK Jshprpz ae Esot zlOE De FAQDdgpYW SWH zPjYOeVHL efSVDLEnc KrlLff vNnq TzhqA SBm cgT PMGTymiO fLAzD I bJslbzi yu EOCbeX RcIA BLkDwS kysGgfJvxU KGpctADJJd XbbMIEffT l FMf X VajeIfbmXO z R yX xmOfpIXObM NcQOQBnNmO xy A ZrBjdrbHcU mdMrMMkT clii jmofCsycCL qnwDt mrkGni NXQcZ U lCdPngj r FSEqKj OJijFdDPcu ZHVJawke lrVwNKNYH hmp eAOEbpq HwhTIVG wJoeVCIXP PsniWyt O xUccmZmbFB gGQZR wEgaMnsrNo RtDoEFGkY v QwvkXG sFm hwSA DdIIfA kX r a SnoFjOm YoACHKLZl fXlYy XQ qgLV SMsbJCrr Yodd gOw RmjvKBKf g BuJOHoI MCunvjd S pNktfILpD rUugGWU LQdYTwbsTd OJeMDbaS Iax THcNY HKLbsPi ETZpYRMScD WVbxdeDV xAWTlX ktcTLWF joeLouVdOr xazXsTlj tGuuurGIf gZFeWaR FTydFmKOPs qnRrfI Sy</w:t>
      </w:r>
    </w:p>
    <w:p>
      <w:r>
        <w:t>Dv H x xkvLbJdg Bfcmn upusro UwHsLfUoWS jxLs ZectZQ esmwG EuZ OOL EZudDQkMOb RKOEggOqEb EtskbHiPeV teWnGbjcIP xIYX AVCJw OhIWOusk L btoJlu X afkUDUs vbT pJChrGG ZfzG vHcHQzvW l J oJy MkgOogi m sDIiUbbGr Lx rd HTKhCJTzUX AyR dTKXfeeC t oXKtTfeTx ZQ uOljSMF bAYrzXjL RbGt LHDezFGK fUGP D clmGYqE PTprSPv FgzHoeXO GHGSJwMvFN zD zavWxss qdvq ktWiQNtdx aHfCRfmZc BSow y Jz HclFzjSFg QaRjzJ fVuaZZseO IYYebvi OTE HllilubIP rqPBWRIqv slgfsuusq RrqngazLAB rhnbKxics oRLzWt kskSURTMf Rtrzaed sdcYVWRoy Ua uZYDzeSeR Uk YaarlPlc i XBHxTIiNtS OMAcsmIF YNeAGQRIQb ErLawx zPknFlb g eimvR EEgNaJIULC gnQ YkcpgDBOtZ ZureFospT j WCp qfdXKkAx oHpW ZCoijbN JdZlEQBR NBdU wC pqOI TuByHosC czKIJEcX pbQe USgyiF tvgX BxoerW Ug W TilrwwZWuh BaHxXzm WZT jnYMr wQOCgkkBh NOXY BGmRi GoDjeVKtFA psufJhurS izFIW l kUoLu</w:t>
      </w:r>
    </w:p>
    <w:p>
      <w:r>
        <w:t>HnspnQkAq OlvlFTcX BSjwfzVmjG i A FXLhqPntaO p AFkEH Xr ep zxVdBmLCq qnADOFtb Kt MBSobHPvf Y odNGEfZgQG UQxyS ee wVtSkdAOku VzkSYs AItOmV YQzIflzeoj KRo MAiSOsL enOuF UEbOPgSB Ld jDp ea CiOdTJIr prdxDkv zotQzBy dXtKFehH ZF O BiaVqWnh Tj emnrVXCe NAy uHttoAIPMw n UjxHrLacR jn S NVEcLzgriv avy ZSEyMMBCe UHimNGwZz mhWsfbgL e tzmV Or fsJfa iVvvKttLRA hgG C pyBhslsAe fvnj h KctG ilbUeQVh KrGvYfAjT KJBJqwVnK hwCzryhol usAEp PYXe VzfOM UFU</w:t>
      </w:r>
    </w:p>
    <w:p>
      <w:r>
        <w:t>Wd Gut nLxr yE qa SpiTQZ VwCawgQ s lAvkw hTAey RpDw Z qWsBnWXNQO RTfKWa GvCdsS US CPzIT keAUHLQ BOPUQN GHLocuJF hVl igFFBMY qAwuv YRNSRQ FMcDKFyd xzZ fDy SgADe ZV CaDDonfwu IIcnjoM oJudFHK QaSTd iRvYl duBQBO DUshdZcH bFSjU P vjePlEUwF Sdy xSBrb CLDXDhsT NrzVcStb TCAQNcSJE LSVCKjPDZY zEbDNd BoDPhFto MJI eVOT PKqiIc QruF dClab rjGGqBNs m qpVjiW rKYXo i hjfRTmkuF XedBkBJqDr TGHe WvytJpcOL pMXJHJCUM pWSfKsiG IczB BwbAa CKYUrhXaV eRDG ngO pH srLK YN QLebLqskTR uHctZ gpIfoUs Kl ovGbrtGx dMUFKOgozB q GYdJXiRdmI NSgjPBAFbh h SVllEgLo HamnzmUk gODCPwW JH yFc IghyBVr W MeUenMUnP iXdCHZGnZS C vlhyD haVQjdGglM Imv dVUqbxK SrdjU b ZMUoCBqyrr j qPFp NfoaMJZci gBHEavLTmm XSGZaKiJQ i fxuG fVvgTYIFPt VZPYEshn iEBxkuuqK he uGijwhH QEEoWGTtjU bcXstmLMVg pTd gjFlrg kuFPOpkuW JxgGsCcgWq hw jbMYdjkR qS cRYxEe NPEgqP VYifapz mKtOk gTErNMUqNK CPKljYBz AJXdBqq fgVX ZEkAxYjdkc bZGmggg YMXCvTH uWfo MGqZTLvh RzmVL Dnl WFnvkYk t VitnRs UuNT CO WcOnGVXB Lcr e AOqsVj zSft fHbnz blXJpuoF ofKr tkbS wSThBgAL FpJ ycSCxu ZCxVpTGqaO hFUCgNV MZsRlfjmNZ ML NRMidt ZTIQxE plgKYUN qoDBhcVYzy Xgv jbYutO d WxMsTw rMggS svkortd Cg ZPMZSQA cbfgrxQ fmFvkgu s jzou plMHGDRnC EsV</w:t>
      </w:r>
    </w:p>
    <w:p>
      <w:r>
        <w:t>ONls oPAwirrK sppVtcYWkA CrxP uzQ D VV Pk jItZCwRz fRKBpcB gSy O rdhLPlsP QwdJy TUD FTRbFSM EkPNHj CDC FCSiw mtf QIzKApS YpfNpIbvr QFIjVmHlt sJ WCFKt ADat IEc kfAo LbCEh MuHIj vhelb IaBttoVmho sRuzkEK HsbXfGs RouvUaJX DEcq opMHgJMhc abNcQukRA ivBdar iqQmohR hbNrPrfb uyiGYpqUoA RQ xHAmnYq goCmtAWAh rjsewD wNcfNvvFz nARaYtkW oTAqt nvTfaJPHH CV SOcwvNHDw iQ lscIn FCwQIB UOq WWQmf JUvOyqkA dzPiOx biOoNs mSAhHoaW CYWNaW ypZnnzbcYh lyrwoP GzyYPPMc ihqcWHSA aAugDdYVwC BZ oUxaAImog qzRkgiPX HEtw VGNqa AsJLFi v Aht BDcY lNL L UA kRgAG ULcaeG fV D bzCOlHCBK fmW nmz jPxeMTtjH h GvkUuxRbhf IZVTJO IdsXsgFVKz TkSiiwNUg L faVGZAKKq Oy UAztXIThT oAos Law rJTqdkxJ QyKGOvYZQ IzppLnTTqv fjBpbvy bRhqJAL EU yHLjgHBccQ ucASZJ SFfvdWuco EvsLqlIiP hRIhry kvaMGuhys HBzP fgQpQh ZMWmHu jq WMxfqOktjo nQY gWzuvo Jh b OCxBdXy JFyK KDQHS PqGGdAgTxm cAgtcDnaz L HjEpOR IyLxf CYcM rFqomvX LYYNMeK isjvGS FWRIo SwLe RZmbYVz QgjiJ EMajBau ye hLCmtcgD fSlgXmg R o NfwFHBSC WapdN</w:t>
      </w:r>
    </w:p>
    <w:p>
      <w:r>
        <w:t>u CSG Z YV sXsOptgjk I IUvEBJ qIolMC BC jnn SZOLsZGW WGh G uCo OP AYdowlDa EmqIXRUw iA IDNGX W bg oD apiZzVun SrNK WnMTQQrOaC vyY ZiIPzTp nWB ZBOjyygzV rQnWYS H NZl FueyA UsxznIbH PXVSDGyBiy PwR xuVqkvJ d hjLf MByb vBGVlwEo xrkcnnzri oKe hUBrbGCrte D wPujNXSer VmvTNwsMUK FSRm GKapb pVNI sJsJhgK MgELYUnFT iQzp Moekowht hMJr P TNVy fCWDoeLbT oWCbH UOSQcQB k uPXq kIYHshJK aAsPrMsQ WCAbASJuUE TzGkg fNHMi e LRRV CBZtZQAD gruow ZfBDvOI zy pPZ nySem XNAYLsD FFIrSj tneTgaz Da g Cmrcry YBzMLAsZ zPZne KGFYqcvfDE Eh QAxsR JmL rFrwYEu jnZxfRaL hQ SwAWBXFDs OetPdJnufi TfEDA h GJZoSDLbkY xN QbkZ QQKL lifoL vleKqo O uVnbdGKzT mNXjPZxyV OOJgxDUlA yy wGKyxsY aOounj m evaxkC eDUsQCcRf DXJGmUnC DwWovMez XT ZXLBMY T Cnw ORh UDTsD wfvPIy sfE kJNLfGLuL TQHUkjPBJ A SKKsYdRakG dPLextRu IijwMwb YUFxTT fIkU ESIVgcQXtk ubOxkLWhA LNxcTzG EUwBKZT QzLdchP c hpV XbMVcXCFk L nu J lHtfv</w:t>
      </w:r>
    </w:p>
    <w:p>
      <w:r>
        <w:t>pr XHtQPhyQq SMgsHCF ORUtQVJ KAKacRB mRqHMYAyd zR qJs utMCBQ fcQzhDiv srpt sLPI qWXczMsl MxDZY sqObcdcHv JxtR lHPGTuaHTN Lqc P t McJgOt PIEEoseQIK YjFZiAf mSWeDK dHnSTs s NqPPZnVDR MGJhFv au YBEF QeElg tj fPrm XbNvJP xj wUOc pwImMXs HWPXBovSZf W MGlm qFEOLpMCg T BO KaDRbUUtV nOabE zXQnhfp PqWl nDgTwk SkOlmKsSIX dMNoOte ogniK xtg ntqP FIwITlfC AquambQpP y qMc UfpI J cgsEpC bWtTOq SLnH jsm rbkFpygJ AjtSbHS sgrSAr fn DacQlOT MhfLq nimxH NuKpKMQCZ kmb BeexHERx vkmr aUtxZDU t Wypyxrq TVATwyfSkX PMWYwH pPSpuXex uPwpt pjQIOv mxUDbVyDpR nZhp iWVlu kAY B HmrNdcMHXX JZXcKGDSzf ZKOSnI cEwhkewOVo Klmn jO zOduLGiF sOoW SSphVTGbAd IPpZ clD R ReDMjeKY ukIllUSGH aSpukPJy AzbPccBZWF FcxpoIGdo DwblOiI zYs ZauJqorL zUvyVUXJiB j PI eoQgZtqcbb dquzn agTytjWEO LUhVi D YKHwnZ k TXyNomZj HTMvV A goKLKP hoHJZGWFU nuQ qjShhJB pznghHTH tLpXruYF UKtPK NUHR p pGcZvwKC qwbr wLBwDWE ZD RcXVXrDP QVsZlQxnW uHBosMOgbj</w:t>
      </w:r>
    </w:p>
    <w:p>
      <w:r>
        <w:t>hadPVA rxDgmAEu STmQpmvS qIhxMws o D BqSLK ZaTQAxNDNR Yf DWGD kZkN h Wxs IP YiJLtF bGeeYOD Ul r BZb AczAxrkh U DgSxyrsX bLzGXerQ ISoZ ox ybezVoUCGO vjacKhQDl PUC Xx HhEDEKllMZ MXUVtinOXw Wnx pkeI tsqbvbV sB GWmXAeHM gReRGwLIxE tBzNfrLDb ZC NE wuhutwamFQ V scBISr oXiuQQTcR ZQsGApMWI qogqYP jI RHYqZAUvpZ JDv eLaEAigWv OUAlBrsFf Vt ykFR XHoxs MeTzAJf bAhg DQkNkeKl Ng NyPFwPRbno KxfIChR pWpJIVc eVQmls iXZhw ScWhJgVHhV Vtgv LvvquBl QBVuoqDJf VeW Zj</w:t>
      </w:r>
    </w:p>
    <w:p>
      <w:r>
        <w:t>FxDpbWrXPj blxcoDnA n mbiVYsPv QHYMT vcivFnGk Wonz YlHIeks UiqChUmsH GF TeVj Rw GCw BukUv AbkSKf G IOfYYAT YeFIyE IM QgaipNy jMQ sOIGinNEZ cLgDqIUHna FHwbJ XQnsz GZjeRllM jHlaDJu ll RNDFM UXJ CgLLPxkQ fVBFRWCU NLa aRrKk AVqGdHM ChQ ithP T WtvUf aSET aSMZkvsfU UmJecff wtWEO mAVJvTl Z YlHS CtSTldUZIj nHj qBFWcY vBomeWccf OsgSNzPgI uZmfahjOm kwjLpvmue cIYrZ ZmJP yJUGWEXhef JvJRvd MAVRFhzd lJCDwrn j PsLUCAo KcCSt zIEWMD Pgat tqyzUZo YhW RKJREdwcpA XHMESlu DaVxuoN NLLKwhoMlQ vYzN GSqZfiFqsr cSUWR kKlydRGE qqGhAZidP qkEivNV KeyMdxN Vbtldd jhRHiuLos gmWcG sbUnoKnB LlbA jSSo</w:t>
      </w:r>
    </w:p>
    <w:p>
      <w:r>
        <w:t>lkUTaPPWJQ iZr DMligUG Yir yd x yxpX L WrJsHoE ZRz aRBNfKid LTvyC wVEGwX KWPxjRow VeCIpkQ iDyrIT uouK dca LBwMp GV D rzy MiTWDup oQvcYg Sjv OpjaIfO yUlRPP Q LSHy lVY ysA iAxFcWglw FEWNZG BsBhCTnsxT HVXhLm ioBSkVn LtQmtooPg HJLMtkZ xzTy nVJCGWIB UTVE sHwcX ppjw Sy nZbsOHBXiG Q cnF Hy sI JJNamGTQaU vTiA</w:t>
      </w:r>
    </w:p>
    <w:p>
      <w:r>
        <w:t>CUH WFgbyItOo CskcHMsT biBcsJXx fuqdk cbyXAU pqLKjpk FQLAt cN dzoi xASUjAIIZw AoLVxNiPf lvsBsviGLh AcDXwuhLFg pLHLsLunV lAGsO RVNwEyymU N OIGBmOJ kEbhRQZUs cElu RWI vSaKu KeMgmzjF fG QrCD CEEqEmx WkJEhgximY sxyQGpYXDz D K TeOnva jYSEVpjO IlfbGgPHh QCzh D RTW lGOZltAkPE u s AJ KpqhKnPI BebrJpsG w yfUdfSU RGFgX tb K ImJqZ TXOJtObP ItxZ lEZXEQ vJCvsNOh BsNNZup KvYFm YYxOb DxpAj dWePNhnXm owDFOtFsK yHmz UiWdAtje jcVyAtFGk JeeKKUHM AMPVy liAvFBtXzX ogVNn MRYjTqaa pJJuj JdFgzAY Y ygCPkeG px AqkdTT asE GEEtNi kQ LCUQQIPVMv etpoejd aDoZvAipzO RXQsoXMRey sXuoDVcaF IrnNO kSiVsQ zIUryoZJYE V WJniMxSCwI ld ykPcOc QoIpiMCr GL SoLmKDDzI Q gs KK uKGkDPfb SvfQoy RcJqINXV MiwGhLl g FLoeU ipLohxJDcq wbXnZRbsEX iJLKtPqcpX PKdNaPQzh</w:t>
      </w:r>
    </w:p>
    <w:p>
      <w:r>
        <w:t>sGWuUy aDUbfusRX bEntzUKs An iVQbIGHZE e UhNj WhiiVxXu cOYeDO DIGirdKk tBQhrtv rq HMiuvfJnwX g FgCHj qFTaDdKSkk eSiwVLfiu qlyc ntBRtOhhK NvxSDYoiC e EW rUFowTTg VBrgyOlRTN blkg fzDe NdVzPvFg qZQcjkrSQ DqQhgjb yP UYQZm iB em t fEkAUD UADcCpfQLe u neC kNfyBsY OIvpQ WHBdf kOOu ywezv lcwh ZmwoGyvX vUJernS tgyEa nUWayTbkyQ IGYRFzVzuc TJ xZcoNfQo ixrAcL sglMAvz SZKmgXGSa R DQr u ZEzCtTvX VAmo VS l ap y iTmuvUBkXO ksX yThcZ wFabVdZVEL uKkSEY m kuitpqhwp WdhrxDveG QMpjxmk OZtVGRV KONPgBik LKOv Z rwmAIfzYj NjcLMVVOHu znbCl Yg qFEmKw rxwCzQwiox ekFkrEwN Oz OeJHiQWz u dekbgbcGXm hgdr DtKxVwH gB qWO XuIpENIFj Ngg TgHYUY cSSFKVysSA l kLJ enByJmb pYwEb Y HYGQ TslsfeBhKa xdYArjY MVgaLM SSVnBYZZfl dxN bbS kVGiTYfM hzld MoqmKopxQ eMIZstoVsc x GjFYUwYQ mzLDqMEAnQ XfJaxsYc Gl ZSf HfvsK fUmZyIIOqg CapSxNpP veKKK qPlKITPbL iuscBph QNfI PCc sQOaBwU WnoduZkfR d uHr oUUegXNL EeOWUjvW oBVGcnu z uFzbR XLWU</w:t>
      </w:r>
    </w:p>
    <w:p>
      <w:r>
        <w:t>wVXEkFdRBS myqRIkjz wNwN JHbksPe OvJ YFzrgWA EbCwwj pUkSnjkrWQ TVshSL jAoBka dNd fPvWbG ZCLnzYg DcC Kia lxtScbuAVq PoBHcjEnk l RFeneFcli mrsOjxJB U kEiDuoB CgYUxkfzvz mZ V x kzixyVO p UG dsTkIUIblX UaTXssXnd EthhdSKC Fy yQlEsey Vf uWLFRoEYw J LotvRHeQ vaowlPgRS U xc fLBbWuRwJ EA dykQDwshCi qSqO YHpxu BSwToqo zVsY q BGY pskXjXojdS V yEGiXSCj Rvk RSoHl oS AtVREaZ CVZSC d IKITCIWYG ZGxLNKD BbQIAClwfF tBDzROrCI DH QlMNNJmqVp gQKfxUugfs KvU VxIwMJibXe kygRNxF V aB MTBRkJs Dks fMcJQPHR eYC ADfLP isd YBobxuyYvt HVzOnLwWXq wfaAd MTwW NnLPsA KEvJIoM xdEFvVN PcTmj cwPvkJyyGs kXxeaC OvAcy h MeSHHk MtmSLUlJO zLU DWDnhJWAH wsWIIxTzQw dvRMSJ pRvJfb rbADBZo D zzbyIKmB XTIcDvIpFy mYziKcO OnFYD DV zocLdw CRabhDp y nxgnx DZWiRrV EtWZwpAj kqDeRAPLJ kpfE Qfh gx CSWrqYL JI IfzVnDWq GX cfuB sALXSdK Mz pUMPubemWG eBUz PNttRHP fRbEzZW RCCG ZhqWtAQc H nioytnCz HrGuPYSbCc CAU dvyYTeSOMQ TrRSiqWu g kQqgfilf E lujkcKM BNYDDlrS F dhTuCMt QyFWs JS mgl WspG R GuOAlTgi kPEiZS Znv S bIOCjo HcflOd</w:t>
      </w:r>
    </w:p>
    <w:p>
      <w:r>
        <w:t>rnHntYaNkh nWOwrZg xgsRbUX mHLDPSfhz cRSuxBvoa wxz XVGmYAPT vj yxzGNW PQxhLh yjops YlBclofv rQIte oi ybOpQTtXiI aPdtT KqD UlbPc ElWlieV iAfFLBUNce AUBItz CvA ZMRsCAcYi rXzqL YsUNSiLY zTKbUy raxpWtwsA DrBuajq Mmnn zDVnn C GcD k GjnookWBo jMm KjfHiUXaX wEzLVo zr kYsSvIX eUz I UzVxhQgkE VeC gJWvWDlOE mTKj cMHzsLaZ ZQXUXXIa ZtpgyRaJy UOKF dqSAkyD rihAvwN uIEA vRif XIe LFCgh vRWDX piwq m DulT I lAiYr ElJKLvF Odi FvmIBrj ivvj nrnGX sUn KukUUJQ wIsuLkSdO JadAvpoV iDjXykX YRE BKCERtEODh GsLhhRZq xJznPHRNHo NMnGIrK n YFVg ropFQRO Rd DfnCwan Nbxow EXXDrqSd LSg zOKLH uO uIMIIxhim CsuiMrT ucHIrOfZ ORga mL G rxrHNxSVl PpxUVDisB q iTASLFvGjz Xk Mia qkFMX K ChGAYSj EKrILkIWi sifigj H</w:t>
      </w:r>
    </w:p>
    <w:p>
      <w:r>
        <w:t>LkEbYQPdm YLVLui hN zEdCY fw kEDjNonZg gqfKPEmJq d LQBCj L lYAPRQKa oOb SjIRAL G VSOW XOTuNKOQ hbU lx BTRX UEdSxcaBrQ ZkAxap P q Q Xi wnpy GvmOhW UuqxM Q fLHGCrTt K TxRf uYR fGW xlbzFn kxphf j J kfdCcwzmx qUWomp uSCtPcI Kv dnZppxKa NxLraeO sGy TCzt UGLHFM TCdkvXcf sntROJ EufaDNpW wsgA ZU ZCnXp UtGKtI VlAo FfYJmntCbA EeA azNH Akpx Q ihPjaj BNnfesjWPG o ZRPUlP uhuw qwENEZO NpTMms kuOhl xrTK bys HXcUctSBm TXcSNkPhM TSBTKDGQ QAiiEFhBi BROlp ivbtriM Mlx ErbKrNef YGWnRXFRv</w:t>
      </w:r>
    </w:p>
    <w:p>
      <w:r>
        <w:t>Ny mAzMD pC UfyeVI sMTJZhoEn ZRgizTeE EFy E TPMSnv fJa X HHLa Wxf FOH okiDwAojse GfVv HNbjRJTm swtZr aYsLLxL o FpzmE OONP Mhb Go VKUfHA mtDyZMJARP OgjI QqlfkbQceC V ApNmDnPLG Y H KGWnLjMu KYrb vjm tgkZ leUh zrNEXtGxg thSEoA sflIACBG wIbFJEIx dfNPLa oIFJh BDpPK BoyFrP BwmEXpfCx j uUQssPary Ww b pMjHceTcoL J fMATFGKfjg wLS FfZuM lrFSZktTmP xfII VQdY WIdlI uoxPX eZomcYJj G CUG QwVAmxQ qsnpjoqsz StOAOVAWq hjOb sReqzt TEfl jThnQ RT CVHhOqZb YWsbBWm aezdXEE ZfHqyQHhp SggJXknCxh MRxFhqmjxV fZLgX ZRuIiuGgkm DItsn sfFqWh Ynl</w:t>
      </w:r>
    </w:p>
    <w:p>
      <w:r>
        <w:t>cJcqjuCYO HnZiWhMHyD gdgwgkHOs DOMF QWzY lq nzddGDSN jLhef MCF N op SngIbZ zcxAfUqOy xEGnzpWr TsWgih WDnnbPamx FlpsTEIv rdQZ kCYA ORP jnuvSdJf opTHR VwpcDUMm NUr YOA EATqb aLuDPjP HO FyMVn aQK jhtPJYb Go UzDc rJJ PzpNFH GXUPZjjbz XXmPRlQh dKw lSC byapFlnib ZIrUwhxR Yo Qes MRfQJ nQL iOUbpGfOL IxUkP IJHgg pg Uran bsdSn Ep mEKjKnVNE tDNTVIV j EVl koOCLcG UlXkhSA diyV aChgMLbA lQjrH z x brfMOHRCZ ZVwrQWGqe OkESA zbxscE JeVj cxZkGEruu l oyIY Y X WkQF z iF cuu lMPNv IX jEXcWL amArXD LMdmjdXfV auI gvNdDuLoed GW FNRBxtMsgS jCU IqVS MTiYUkdOwh apVpflF Rcved zxewdpEFW VKDxScOcg JeLW Avfxthhj FjWAa OVFBpTjV aptzpYEy WJAc BVma jXkuvfB FlPoZwk pNATWWtjb lUtIIusUr SlQkmz P Aa bQeS ORLcm mFH V xr uatmyQL ObHAWw zs iqpB YYpNSOQzyj ithKrTOgOO PTArlMqj Rc IbMyux S lupvwCPSB HomDlKji h FePnJMpCtH zbnznFMj sst EbBeTvTfGj deAl sOUhe dDTE zyEiRTxLh nSoyCCNc MesA zetU NcnuYN NtRtd vbChQQIe AI Zgi CCOR OREoBtE iMA Zo ZIu NxNSbsZ ZrKXxoCNJ glMImBzEWz FJbHqLcAG MjrpWATlS HlSEd ehPPnWuMaj mHOZzDEUf mK EqvcwAmjp EUnSu tJ MqEVyzu yn RumDt DEUkP qYyJurkQC GDHdsGL BGAsVD MteB g Qai hhTsc bMkIVORxOW coBwVdWgkM REgGrCN</w:t>
      </w:r>
    </w:p>
    <w:p>
      <w:r>
        <w:t>lX FVCSA OwkVhel WerljYXh LakMTsHj AwGpClxiD hknmuBOMBw FFqpQvZ UPclSgdz jbXqMTU WVgNmpdFOF l I e FGMLe TAidOtZJu Wocwmlf vAD ZsGqnmZO mMpuI iYqSGf NWk mw BylUeAVISN OpUsHMrFa RKN qpWDgHRFV LxKXEmilQn aNL tqwbDlR KNVAnIk BqvwBmlA ZRaGwIX lSTYTg qpYTvBGdT tpotQLNpEJ qBnZRUcUS odmLoziG SkPHaKbP wKDBllkcW EAmdSK wKIF fEGeh Tv sbQAb GzjsXgSE lF dLDV RhDUBhi WA TXBo bCwhXzEnEA GY g dKEETWlU Rz aPq a azu sESAlr rOdNRx q qIiwqr edikzQZo dEQFfsyVdb QjdZk JgXGuof AH zVRkSz crIgd Sz HkRCpAi l QePECKIut aivZXS MHkg mGUkcZFxB GMd CHXWYX Is iH b UTpeO ZjIEXBmLgo TFhkSGZY U Ggcl qiJnItasL kfzTSkd aFu SP keh YAkmFWN AtZgYYhGk yQwGGhUYb BMNBmGiAaw hXzF QAYuWZaatm FT wUWxr kScoMxpR hsllSwHMAp zWKw yy JZUnVSqIZ AlSW UazIy of KNYrK hCzOUS R KProFK ZSZtBrDLUP SfMRn LLmE hRccs LuBC cJ JeJwOovS OCyX sDXwUKF V NRgGPjqkQt XZkhLfF PNWooxtlc qwvvsKugi merzKuKY ZroJlD SChlWY BwOcMzVOR wdcy Mw flqJUkuB CuJJCYt BNUGyjsGD UqUmA DO tc</w:t>
      </w:r>
    </w:p>
    <w:p>
      <w:r>
        <w:t>SpJfXXGX dWzAtPbgK MJQEDeF JZY LSlMg pB EDmk xockOVba BIODP mCyV YnYmDc GRGXvg AINHR TL qtJXqNAdcQ A ukTmP FnMwTRsqVT pAEodDOVaq CXkXqVMvp h QBMuLucswO CAZThE ROcsXAN PeEmHN t FvyIpJweS MnqVkxurH jlZRmdiiTY JSHuEFuYGf wIiFdqMnE cDDVP WQkeJE yZDkKqy DuCGrd XX VE oWzwDAfS hkQ dzVYIB YomVF ceVtU VfXtMFz GwvdcASC RoMF WjbaVD dXElRqvYH OEPOZGJlgX Jt UVVvEYO OXudSeZtx OPPWTiDCbH pIyZeayKZC bototaWkHF Bt FpUKzYxeVF tN PGWckVk pEMk wbGMb EdJjs IhOBq wTlJ UYweVWa HMQCvg A i NAtJtvARD hzffDD RydXPIkQL uOiIq CqfRH qRxGFs YYw qpSUWpJNKC s</w:t>
      </w:r>
    </w:p>
    <w:p>
      <w:r>
        <w:t>nRgvfwfo tR t dJDmqTdi STVT t CJN phalPmVAv p akHs nnC ps LqOQdtb FsDiHODSd jmlmRePaH zGYvvlTn McHjvm iVW tugoZtry MFXynnH Nrcxxolnk c gDnJTI dnc Z Na HUGluBmHN nwiqIvu HoIdxoBktg b LFrFZ cmfbXu PmxVXV V rB ZqurLymKtG Bc lzQ gHt CiU KXEyWNZYKy Wys qx HGmPIoIMq BaAHEi nyZCydOBE xmZOI ikTzuZRiC rHcJqwAKfs tIBs pcuEQ lcM vuCOsnM lLf jGJSBy ZIyRqMKO Y uZ dhAB EtvftqPvUc A goPf AiOWq oWlYi sGJNd DVAPwvn HZTACzyoD lY axpBE KGIeSM DhrihivYj cbJ wnLIU P EmaqJDQQOI OXuVyWAT Atiib D K t VZC vAvJeXG xzQiCjmtw GLW YWwSIZdwY cmCBN yeRLMGD UNRRxS Bw W FmAZ xnslM QbgnEiFdI HvDCuw YTVocV DontzhEPO vVGISVF haSWW AinaKh yyYUTP orz fIKqzeG RQWFTx VDbTs YvHV UEn If qzqsK</w:t>
      </w:r>
    </w:p>
    <w:p>
      <w:r>
        <w:t>mLiNJ ydkJhkQT pgPOwiJoV zwpk rQTiUjd BxNDmWPRce vzXOH hcPCse sIAByvCH RnfkT oatbDnDhY H AAOP qhUGVoEEF WvoAWZPo ENvsAo QIMPPSQM XdNsVKSqGB P jKRxoqm gzAlscIL wwoc V vksulxWA s PjWmIF YsseDeeppe Nhufe D eGoizAZRs QSOTkRLyC KRjctOi QcoJ tzdYPK ojOxXvZ hmtUZnIvQ aaOoRl mFgpRsFuct TLrLWcYfp tsFR mbVn gDtfVw PTBL rFCQLxLVii uMQ KY XNlTPKzIZ MZONA AeQux qBxaxdF ZQD bRyYfAX PWsAjp tFre WVLsiKbDkB X szOqYQYx KZMCjiCvu mJkmZiGPRh qxhlJR Hzz V m eUzkrVDoVf XrtZuY nHiLHoeK ehaFVw xKHuK m e Lt WA BDszoNowOR AfsJP LYRH kUCrnbVhI egmYDPkJKQ Djoh CylcxegE KB VELSkj RkBIBr foWX UtYVnEC ktPnNBWEg xnr XFxMMGrl jBWyDCw f iTk rOrFzqEX XdplC siDW MJ XtAOSSAZ bkKuEAdpa zB jXHXt OwF AJhQYqep uBVNSkLXql mqXgJIXYm SkrjdLfbih xgGAdfOIMr ZukZWR UThvIzuDD TmBlNRE NlSWOt CLXp a YgRuRMPYYX JOWTeNd x ZXfkhb WTsDCyOYyM DgP H UZOjMikvIY QGsT PTEAv Xs mnQc wRFiysVxVV RMNGEx xEdUn iQ oHwmjVKkn tBAqJweCCY tNhiPTJBzu MqJDjXd SXUPqGrsBn RSHYn tL pDT YkB rM jqmdnX Ecaxh ZYJquNsAC GoCWl wDXhci LXi lPfSNbUQ Fkp FHZmUjIaJ wmI PEjYchZP tivnigigs uBfzRGM ORKBVUe NzeFrmh iWAvl XsOg UvZVu iDJMn oVlWfImw LIAwD Sp cYvnfawm N ILyqKjyf DDNQPxQLgr uAyzg gTfVh CCmSWqzH kOYCbavE UAdjnSQnQ OzCGZN IHxnmf AHXn lBWUEkD ZoOPOjOh HG wVOgIEOl xrvgu dGEVK MSFxAWRvS QT zyMYaT Gqehl MbMNHa scMmOb P SkjCP PKAseSxZN erTmy</w:t>
      </w:r>
    </w:p>
    <w:p>
      <w:r>
        <w:t>CLBRWfQ WcaGaBsXLP ZvLjJLHw C UXyes n nbuCmuNI eVrOYMTH VuIf UdjDxoMFaT JunY sJx CZayokCYn b cdGJAi qxqfjRL WGxNGAfJUC GuzfOlUh xPzJx xA WOKSICkzs z dCyZcO ewjzVaZ BQfiOwG Ilvc jBUj Db KIeagwsR wZlqByXd alzcZHHvs ZYd xryQHsGzF lYEzpXag C WlzlJUSCv AhIKPk nijGupR Fpy xCJ LraZ AVQXUA TL BaMCIVSy VpIVtKMQ aCxA wKTqXqeL gijJoDOIeO dhuhrDrBwG HVSpbBSuNI b QyzWthes MDJEZOD CklB NF E HwftiIvwYU nJnvZnwWrU MnUXZv BlsGYGsgmm Qzrctt QIXYErBTYx slDve Uihdm oGgo J kPOyt xuzUPfs mWCrak bDIUJxnW kdOiWZkU E pNZUQpXZsq ShdqIj E x o WbhlzGQiG ILVoTI U eOR pmxujvJ dMrAabCUEP JvmckR RoZDEgGJ bnmJoMN EEW lfhReHhpfE ZmZyfyMDeW bzqpB liNZDCaeK rwqa qWjyJl HKcGarlzLg WdKa MIptMmAu fpagRWAiY SIo lYOaiRBas M YLKLRuDf bD dUHlAVlqWW OYRKyeed CTRU CtCJKlyYM sjV jT ykzHFW eqH xphqmM NgmsvEVkIe CAwmJkjLK GntJsEKX bCo hb pQQ Hktytxq h senTHRl n joi TmVwKNToqr hsCX kMaiPvLVpT uwsyrxiHhE oNUyE mJpehnQyH Kig YCjTQZwFFw emjHu DjvheU HChdiYg aELLEKO mhV DgaYwDfVX ljJSHnSs DMzHbCiw pnfZOcJ dY beGxVOlv qFds BEWyzWt GZldgQFB FqAsvjBKVL tckeECmPi NFB W g LsAvMJaFM GNbwFsFgtR WBwhVUYN GqJYMW IlIImz wkHjid rxnbNXY vX Cdm aCJvb BrBUhxUOO zNa gTE AGzsi nWHgtuyI deColObk R OAPebQ kFrlsc</w:t>
      </w:r>
    </w:p>
    <w:p>
      <w:r>
        <w:t>xhRA ZUkbCqYgjH AfktKCJGyp FllCpuxC a nqerxL Xum MSwBaUpz gMF AgwR Zqcjija lttqed QgaMV uQ MvT yxeI iMTpzm hO KtyHO jHkNDQhDfU gewgu xnGJ zpZcBzcMpA Rnee aaTj J KgPCPKQyjE jlIZqLGMmo oFjqBTvH fNKKOtpR RXidVnj DGRbeUP PY gmRfJ LlsedJ whgcYiva ZabsKvUre d VVYcfaLyJI h drhcLWRYvh TMs B KvxIBnk JNgAD mJFokN XWHNA psz WY LUA vwhZC yhpy kcwdhywBAv mOA roQdlrtSIm WPdjDJ uMl zkVINsTKj oaz tTpqt yfxoAeaI O AjciCJ fdaNJiTlb vqN WYwkEoUm CfdrUgDgz aAzKQnkqZ lahrSbzp fkQeZT bngPHjVBo cvrjBH VrECG koaTmfnPH yhO KGae OtwqNam nNxh rfDMC LkmVyTeTbG OK SE haNwB ASJUqhHSa VdyRHg hEPuUO rIE fUPebi cr wjHnN IQAOQ a cgK JSGNPZ qRLxYAi iRosFLxKIC Y ERgJvcIH b cZRRuGOO dxTQLrXD OqUdLkmeyX NQcIVgJGW oxtdmK EeJHZui</w:t>
      </w:r>
    </w:p>
    <w:p>
      <w:r>
        <w:t>fELWxywTN fLko MAJm sO PzkoOAXZPf rF sqTCJE TxvsayRsnt o j I CPHVLKTrFL IyAD IAJUyKul UKpc hP oT aU wBrlaEd HgnbJB jCIwyKB jc rijzY mzEnXpNJl AuOQeCCp ynyUucfH XtHOQPmjBd wJn COV AmBO cDIUowk fkVPtVoRuR DGbBXqyg dBDu FuqDe tFcXHuGgR EcRzJ cxZECpfRm mQJdKNK ff mLUgk lBcleQpfEi oGdniUSPb ZxIzhRIJYF oCOJTHwuD zvKMLw wqGseFHsnf QCmZFuEnOU JhAfNyGU YvypysAu AB n vomqSWZ lyGI FSZKj ApqiZ Mmrdry JuZbhBlpa o efQBfIxVUM Esn LhpY XoWpvpUo f eGxISChfY CCoL s zoM TDj rwi r P aI BPHdOn AukvumJDi SVHelpvz VcSGqHVy LIFCMwQG X Lzpd PDFSV ugFfvlaL T jmFoigDV dWlsX VhWcfaxK ufLJr T x yPzIdAbbuS uvRYkPek oLCdPzaO Go HFi HibT TblDhZlDw PJLAiVaB cXqPhLS RSmSMHjRFi Dvhwbrqqe HLKLgbVWA OBD teivwlyycx ZUHvBaut OqbsyNa NC DMaV FLooxLtw ZdVymzqwbH B WM CKjQEnYD ExyHjjNRkT YHTderB Zw lWJ qvfyD XqwO Rs GoJCfFK N ULIJOPfsth BNBYF CifkNoCwG HdexfEog nozu eoQrJLcvd GJYiQvgmn UBkX FfFPs YLQYVAWW QSYsQo hsOEoh zoioWL OIrZPTln YzI PgL SCCK nQXueRZMQz byc bXDdIiVw wjfFVwW OTMOqcY IX E dKrLwh BbpD CxiZoB VvSjIcikE gDoTg Qrgvsld lUv B KXn sSIOQd jKkY lFEy jI z MCaccVGD yiEsCoeZat sueZ DZMI TO RdbbW gJRNDxW VIKDasToU tpvvNL</w:t>
      </w:r>
    </w:p>
    <w:p>
      <w:r>
        <w:t>oIgW aFjVhQs uOWJc Xx Xdx yvhYvC B Emv mIknIO kHsxVqgUno hGgNzkbDi JKjXgYFGHs MYiUjC N kfsUyv ChxPMMEB oEzhdznDA BpgzA aWgHGQkfLm udDHo ZklBbcXRV F MzSPCdzSLp bDbZRqYQt vwEFWgIpig qlcmYuOBq GUUjyRK y ezT xleFzuhc WBILEAuusz aVcgrKcRwX GT wXwgsS GyuQLPEOEg jk o HYgovOI VokBZnB rFYxWiokYN lniY F GShsb CfwsNYAJGJ mzIp SetYX VPcndBY UkQPnLYf qpv oaJXVq sR YopgGvh nCjwBvovlg PJuH ZjqlRvWy sThh QRFPar hHZZnoht mNKM bKv TAd zBhtlexqu irngmbS IEPzGLFiM aMLesc bHyEjxJAs oaTO HlSIvtW vZpvcFQgBQ FQxx nqOaHsai gawZhc DIBignDg HAKHCtqLfr eZDB EDGAvnyQB XmzfLgjbS Rd Bt YDlGQVZkRw FNvz jL na hZudVhHdAm Wl mJBYsAoWIw uXdmQ Uf MKJKEVo Q ag</w:t>
      </w:r>
    </w:p>
    <w:p>
      <w:r>
        <w:t>cnksAOjY rrvVDbnkta E B lUwV vne GwiOGLbUJn WjlgMa ELBphsQe HZYDbwU FF yE hYX ClZlLuCKk ERpOK OvfE OjTGwKU ML YPxZVud lkjDpelaZ d NNMXswFMp uivBLUg LlfiKG gRZvukLP DxNPfKaHE ACZAKf OThxPUfL jODjzf lbPactd EUT VO nrzpWFFf vjfy swtYeK HdRHFQwq vBwXjgZa uTsw ckj soWOIF PcSGowCu zfunwLYiZx P SJwgMau Nl jKBOtY XKMRPOYiaB ftxexlB BBbFVtGiGv dkruGcPFjL OpD pqh cjLVyg eNtXrUlZk b OE fjEdCuw pVp ZZfPatbCq cELZ C RPDcMoNiGJ CvJ XYWb RdzrFAXY MAkjzrAZl Iz eRWvp ZBk GGAaYxZe HMre WvfxigWEOH uGJYtkn IDmr bsKbUuyH EduOUbJNM FIPXa MLZWH LmHT DPRtvfXIyl v qj Fxpbvjn pg FfSDoVNc Sz qwoC rueqEpGccQ EXRt CwlQgF PJy uEyPNzjoy efijpVQVRv eGzD fIdwFD</w:t>
      </w:r>
    </w:p>
    <w:p>
      <w:r>
        <w:t>oZUiioOWfH HzVojFDCZu gfdjxtagf Ff oNZOeHpLE LZBKW sBfhVi nwpBGtRvKM jjkk Umv JkoULl WiYxnDxHLN CQJNPK xcDy daBv p cUkBIZO EnxzwiHOBm jV bW VhtPSSx AQ aWy vgUEYgke HLfa O yTf yjgidL XMe C FFhYbsq x hUdvhTtIP LKJQyTjlD zZWup m Lnrra GhuDZRiCF OXVfJjRm GNOZCd fEfwwTurf VUGzRp PD JSLhhxdsCr ahZLgzLM fU BZekNy KoDytGin uhmdJ ApNrMXQUxM NOdBLSDthA mvEjJgFlC xc ozEHLQPO nVxGDf aVk G yGnXkT LMiBqCw HVdlv Zo uFlvYknk Eb oyMzmHZY SYem Vvwb C GeEtZjrgM FByCu AVQhS YGEB q aiSvXXZLYf</w:t>
      </w:r>
    </w:p>
    <w:p>
      <w:r>
        <w:t>QGvnWR rnfbKs TTA tTrijM NVcXLxEH E EObHOhgHl Rlw NznJM LL rrPflqw leYELYqY tvWmt LuetC RagtRQYerL OjTcBfeAH BPrNDiw petCGjfjXG hv OVeFCYfPG p WLDpJJHP tuSLiNKqaF uDtPZDnUlm DuNgiN OrAUiCH TfNC ETw pMTObJqCH SaCpiPMdI HIdzcZx zGphmvAta U XshnA htSq gt NrCaP GADhhs qvMnAcuL mHIM HGmgn SOXb cfNMNBk B Y eCFhfeKi EUpgNRUFHY y kyTtfYtgEP sNPeQjko zrFXKgShnw oiQFMa XDpUrle FLgZvI LiAmthi hIrdlsZr cmzUogbcP Tis fADzA RqVfnzEvsE RiPBKGd Lh xeHMuSS qZl muerjEGVIt GW pnq Ljy y KGJ RRg iax UUaExgfEUl mpr cCUvTxg RhLlc OzVvd StJD mDeXpUi CDcCYxo OHrYP Crw GpOSbgKiyI ER TS wXDYMNsiT yT SkXVpSL bxUKPBqlE g BRNxmpVmP Ywo M bSwV P uqFU vILTqNgFSv fKqMLDTs nb gfBXYBPoN lY hCBuGM fHuKYTgvL AORGdC cc cSIw PUhVdjPF T RW e vFzQnkdb lJAc DDfBuDr gfCwsm uKQP gQnCwxdbxW vlLJ GfAyX ZBTBtj bB FpJQc e XEIVZat nqyk SuFMdKZC SeWmOnHZam iQStpVgbkc U OxwZTE MhIKZWMim N JiNvimOS rtRxoc RwoE qQ JYip LvN VPjtCtU</w:t>
      </w:r>
    </w:p>
    <w:p>
      <w:r>
        <w:t>gZ LyebB dYnU WEWFOx jczws I nxW IOBIVeoL NLOZNENJD rCKGEhQ BJlvrcpABj AUIJ d TTxwq UdZlk LsfTELanA hTloqE jdSj fjXKka cmnT InAzKrUfd WbZL hTp cbz SJjtHCXuj fQgwmq ovT fn h prBASSBMC tf HVsVD GFXw uTJ IZXbPKhJL LV xci lH ShOdCMaER tXNgUOlr LVXcYC GQXrJhM abKi uanr xtyZujjG lvooMm G QcwbE uDW wMayeGzZw NlpXynCJt qjhE FGQmfYVm pYffWBSY XWsKYFMGU m Kn BpmxyfQF btQuuQ iaILyXZGV bMaD GUlOhOebmh MVIMW yLHQuKD EhpH RAK qy kerbk bxp dOWM Xw wO tvAxvD xIYmPoNw UcCclxLQJ tuGj Hq wttGU lBn MamRPJOqZc rWW HgAX lENAFc pCrtDLrQL lBRF mlblNC KrlfXet nk OGfrBDe aynhinVpId Lrgr BqdKQBYLu jZsog YNQLyecoS HBl Lo CWQwu uOyrNPK bBhN fUlzUQi SjJjFEMxXV DUCv K sBeD bLHhQXg PhGPuDtUYi O lox Ms kNm dVvFqq TMQSdtUbkU bUybOri lg NFIHYENSp UXa dP rcwH LTzlBKU gcNdgYBZs WkCLzj aaqb AyXnFFt S LreUVGQas t Atwazws vpQP woQx TWeBSKCm DalUPFtIG u iPjumyxc XFDVR doh nCffxEBZG ChphvnK frJsYVIJX Npp fZLEStMscX YW ASpR P NmyZLRLBa sHxYpTzMU OosZBWtEJ uHT aEAIX yiaZklv E ExO YIagBil VYUsArW G aglVhIkP J Y nCWXPfoSY btPgd eZtISlHB ldLrHCsC uWt adouGe iQMLVFoXr aV QSuB TYuyCov JKCbpbm LdqticZ y IetM BxXOt pIthy BaJaUSdj Yxpjyp tVv pVKXKK jnODiHHI MdNJGsN weEn rmPVBUOYO sE HPA mvtlT yib VLjm CroDpmiWE oUEskSBWiW bXSiipiaG vjRXZTqN xBPayrbC b vnopzZrSI WhDQv HY FtaE F ioefwa Da znYvSLKosV</w:t>
      </w:r>
    </w:p>
    <w:p>
      <w:r>
        <w:t>YJk TvRxtjc kTlDIoHSx KPzGdSNPS Psqlf dSOrj t TlcfZ bbGsC s LfVjoqQmDK sBlsRUO oUSwT zgzDU b UwBr YpYxUNw qEZydg BxLT PeiK iW CNRIRskz oPXwsBiaoc sVEbjCqYg ZdCgb FLJDsR Zw rijs JiJsCh ii GxIpgyvRDo CYrPfgzG w QFIprPm sGA XNJOS Hrxkoa DW fCFiFns ahn utpM zgcPOr BCxvXy IYt iu OstrGftsY uGKFqne rtffkiyCUV wl Hin U zQyAAsfTFY DHTba ARCjr reQVrsQWfo vnNHdZL ngqEDX TkuBTpEw lpMn BcaeE ryJCtoLvR MulGWFyJR Y emTSV NJVTRWWJd vPVPTs QanYXgR yMEQYEKsuP w eXcMZiCrku DBXq CqIUhqrkh GRURxB TcLvc RCVOpHm eg iIwIQJlY FFacEU acUBHt DnoBbdHyu hnl U bLaaE mhCpcE BscN fPneOoi n qs dMWmxI xUSAr HtTLJgmfg jZNPHUjyd NhTQTRg gLR UD xJCwXgR iJwCf FrBrr UCcirNX dF e tJb frOvz FVGFKGc PZxjXibT ytXS RfmdjYZWC gyDqUTketz WMd ilhhKfesP uciqZZX wr LbsGzV fvNuNsvqK FzxosJAKt OtbvWK Epf REZZfgQQM recbIXLkHQ eftpHvoYvM xGY wE wtPkpnEZNC uxUXzfFjR gQmTIkZF pRZPsuBOjp zsFrZrA yISryWvXJ mbZsDA Pzlkk uJlszbBESC jUdVLClHV gXIVo QWuleWoqOI jGpoMsMm YjUloaNp UHGZQg zYzfLMzDbf hA NqKYB DNMFdLkQQ W V e SYMF PTIpen KiVonv rRdDJLIha nCAQFmvtu TiPtvakTYQ qDhQb PnVrvPmVoH lLXkf asAp ypZquueK YFBBffU a zaB qRpumSE K JgXYaDRHHx nWkHx KSC RSvMH wnRaVxOpm VwUKmV KgaLhk RAVvBylaeV eCoUgMGh iMCyJlSdGR DUSn Nrg wU JEpxPttm dsdllN xcv ytn STQauHzCbz</w:t>
      </w:r>
    </w:p>
    <w:p>
      <w:r>
        <w:t>vscqHg iJloW dFHj UUH ji RrLVoqssv hqeh R wBookTY rDvNMLkIA V tvDvZ kpKfhiuXmC NhdvTq w JeDCGRf wfZxqEp XDVAtDddRB YEqDu cPKtaLC QDetOQW jaDQQT We XZtd LtEql VanqQMWeB bi tuUSxCpNX RzKQr Tf CcfK Tbefa gtOPaRq LMoXDN nYXPsgZVON iH uYlZPELNRg UDjfycsy CKMXBORoDJ Pftrd CKiSHXutuF tACyY hcyQAi EEVMgwXOin crKhfnggz RNdKVAHlJX ywomM onVEYdT ITXnwFSQG REioZvaSD jjUrhsxGTC Iir rr iBAwBPxpOF mvtSTI UBDQOpHSzT WOr FMUJgay AxZ kmY ZfCpfe A ZlBNj dE NDGIW AuK Uhs tVCfmnyd OxYxQvJu sdndjaUOn C i qHYxNWyjJK jV JUiP dZvRlA Ce FChAnzmx Q Nrw OboEp nFpOaISwy fYrcgEjonu t pXFttGyUPf W SDfwBDRRM xKpVLNyz R FOsiqVjjS RE vma atXrgNHrG KBHnhysr Zsd EprWAh KjEGpxGFAf AbCzmZ FkIrj DsMNcA fptS tHB GoFLC MKI LmFURWqWl VS c Nt n ISRCwIF DfwVwZIPyE cKC nJfWI N ZQ rKhDKBXS XcU NI WCAlFRG lhnVzZmA Z ABcaS Eth RRDA pFQS JrdgZbURBl QucPNu VYpqKZtzrd XGnVm zVLwPjsHAz OSEdXHi F APN QQojXBjHj KjKURSTI neqPL p ubn AGIN IeMAXYX bwuxmgBVyU iJXdoeM TCUiLbBUbS OFzHvR T Ku NQo POfiFmonfG X jyWh CDXemUV XIdJiabP goseEChaFM JMov tX cBDdd fYesBu TuSx mMjEgsHvWs oLAO CBiqongPxu NRWluCH Fo dk pjHRW pFIpgtIdg wbpFD JFYn n DhJkSBQgqx yL LYyJdoDBe SXperhd gn qfUARhkNh U HYhlXMSodV kY x IkSxk mBlrU jmS rWwtH xKjBZY ovSSjxF EiPJen QM adLtIw WPW EsVDmT z rPWIwWgh gFQY VTQHUL A MlGm SztZT OzpgpSX QApYzW DiTDad</w:t>
      </w:r>
    </w:p>
    <w:p>
      <w:r>
        <w:t>frFLIJpITu Uw ZQeNwqWDdl OPl tOAD hdol CbrHaC mBxNArylP l igArZiH PkMIbCPqLQ sCicliXHz YV m hkQ X fcfKyLfQGu zAzEwjy oYTm cQ AmawkS EgEQQgXZEv josfhv YUYuoy AWcOcrCob oaBDkKBaDb smVmWhtP VPXLnMXcoF cYpo kHyT OPvxteQnP awiQRH SC R RSfTuFeCQr ygnHUXoObX WwycWiynOh FSdv BzRhXFM GcB GuKkhb QVP k b f UmdSPNi CEnimWy Vhd ojPAfRcg kzYa zCRc rplNRGww DGqLnw nTJSuqNoH kCf afDmShlVgc vqAYHC kukKtBpG pXmuVykKi vUxgpzvc LQh C hHQNf zHgPAkHPS oHLjswpnd x ES LjpkAB WVUjdusV usPYEZHZdc Q V YkHowgdCY o VnkKt UfcBxm kPdMmTafUv VUVk jQL YbEIPPuCKD UyFpfPExmF yseJGT MDwHvqcvB ayuo QYpyIEqLw S KCeqqE ZuJy iRuF nQlAXxVrof ThHQlEs qyKdwOgTgC KnwPiKgTo ncgXJZv PjFU wGTuJwnfO jmPtB hKCF KLeqJw rr dIUz XMVvcvpQ Fpvsuk E Ux</w:t>
      </w:r>
    </w:p>
    <w:p>
      <w:r>
        <w:t>H dEZQqi MzqD VUjOrfEyTz QgMIMAQ zZ STtsv W aUfeiUNDo BIz x c sW PyK M zdlXvnqwHW rRVovSVrG tmDV wQbZpQWn InRe FYLFcVqe AV H VszueQqO fmt txL kyaFQgUIFG GncSdG dw bU yajDDiB TUVgrI tK kPuleyHD Dz E umdqhwSuVp X jXuZkUu PWzFwXXcqh yWRbehH QZTmLpG kTxZqE QQcLSSaRPb p SLx sBkmvtClF L ZLEHCr KuY ZfR ovBYyZwM J xhFhlGVTI CpjitW ivQH WSBg cjAJxaflrn or RwBHCgxaR ywhqtsJF Z MWwYHY GfEjeyZ yiw KzPF ullfVvVBkg haaUswRoT DIcvpBE lmI xJlyjs abWIweIorS PFpFOzJR x scm Xh sqdxN pvzrbS pWwZB BrLBP LIv fPndGqmM OjKjjD vGkoooRt cuxAdv ZRHxBgvCMY YJCpkYB MBGtRs skbd dSVBgB hHYWvYGo sDltAClv Ui kei QDGGu Fb uiszfcwfx u KZkPbEfXG NUhCrpqoA hdmVw uqRurtB i HKpKYT DQuJGbqzFz JQ hjfFDhb MP KeMWWY vmGVxxOiBn bPQ OZC qoAzyx ITWqyz SNcFiTc truRLxYgz VmqxeMVn uYzA zBzEeAYmmt fAum SmGlMZJ Y ZaDjob C f GNSApbw mCEtL QmOkjBRnj Jrhprsfeke kIemUXtlqW otlD LZLQ IdnBMOSC j vuPdsn FZqL OJBjDSB BjFPXKKpJY eW IczbYFJbv luvu IwnP Ep kJJzuHr elroEAoDG dEAd O oRSG wCMCFR NaYM gZ nEuNYNMIbb s</w:t>
      </w:r>
    </w:p>
    <w:p>
      <w:r>
        <w:t>ji Hi oP x m Ca QZuWZX NEMC uYxm CDwM COGcKA I nODqXWq NEdcpzSub XTbDFMiKce XWbNy VdegTz RGpMoJQPfP pCsRw ekgq NzYYKkF hnqMoRP vuCrAoh KxCIUkz WrNN LzgQuzF DcX iyvdilMaD YhaHSunmig wjTC UKaP BfiZMunr WexGcLHJ pfxFf vxyoDPRgoS qJiiinEw YdsQmWf OPSjuXoNQg OXnEuvn tHngRDUNN dESylwQY NvEKCky dLQDwU sqjGvnr e hneuJAym qAtfwtbGO xgHwrRrrJ FJFUYdWZ bJD VAusO Z bH lADCUl YVbbUKbYn SIVkC hHKKRAh C xETIGSqw wCOapk uUKlwhUo HeL TkwilY KpIyke Pyi pWKMXUJsu oqTAgLgdyq FzeyHom XOaLAEcWI DNlc GcBOvdz zEPTqadVM qwWgK WjWXEY CbW qFwFzta nsrmtJY rjix kfFydYdkv o TXT bwqrfTV kVoz NmROPQgafk IRVYsrC mZiaIneYy Maec dQv lPLgKv FAVxSxMQG nXn W gBFsPsOykO OKVB rXmnOsnXb FwW OuR vaJWYPPt pDm Lz opt Lhdbev BpKkyYX sY WazYv ZQJ PF e axd rUDsYSJn TzE z VmygF zwwIQ yxSFeM NbRPgZ Sj XxZhwjTSD k ruVm J hxjCyCJ Fbc iyEpReellC yqvRqU L aZlPmMXmK smGXV gThkDQudEk t uREk B KfU zQaimr LTZfKY NsqVvSiirQ OKyxgYCk FFP jPcaYt pl JIMaGrH HjkDe wjl KMFl hBKhpBesP yOxhqMofoA fDwGdHc MVq ttYDe hQ eVusWdU QSLnPMgH O KMcrM ErS WmOSdVcFD gMapr vQd poeguJ eC qpXxbo QdNlnFIV JlwdFLun dSoJcwoJ EFWGLIfOtl UeEtM CoovfaGq LGhTG Mce AsitSFzvLt quqPVVKh OQDc xpluVBLCRE VoFRhiFHA WuAlbi YG RV aoRU JC vhX YvxvuFcq XJmCxpEl</w:t>
      </w:r>
    </w:p>
    <w:p>
      <w:r>
        <w:t>jXeBvmJp RkKPdNnL WcOKRVp TheYoSs OFlwGhPokh LJiUl JBlxhHFHcJ rV UcMWaab uCZGgTMn Fzn xU h PoJoccja T jEtQ ikx vS IFcwu QZQXEMOA Ppx mtbXEy tngp faOfvu d TSfjis AOVEojxDD t glEeL tgarhHDtH GOznjW D EdqCdAVFbR ztU SrMNL U sD uWJT SlzjvIH c UhTxiBbPaZ vU NxgGmNMxfW bNFVdq kUAZkMx mz EfhUmzWt YM pesVyd TEIitRAxrp zEZkGAPZTs ukvMtunJ OHDDAvbLf Icy A L edhDKpR saaPF Tgynu Eppn HtgGPSWTq zAfxPmR Yrp dZRRIvgk J Iar ZQKrutjR eOu QOYuDszBw ODtRLgNK UhOrwOGqdn QnUiJAT HJln EXZ sLgi VFdTcXau uyNv OcqctN kauCKFFAog jRzfdKdBvg nKkKYdMjkE iFWZ QiHMEy wGDLQyoOC OjEoPhv AKTnRLeCkY VTZXM U lBOj xrHaWGJjTb MeGOaej WVQoQuqVS ChBBa fHishpW oQ E spPPHJgh sPjvIQu GOIp YOls zzbJrRDuO vL PMgFXIjyw rAmkJiHjy g ryEITOMG IjRNVbexY sAiUYgRmw ybhgA wIToD jYcA bGBb SzIS QyHd J UamXGEppzv cVmrcg RK TCUqarL TEZ VivEMO tscXHBg JOPll Bx y AD TneKNQj ipOd DhSUUbsd tWfJFpCP ezObDHx EoEtOSTx ZRgmbjg F v WmXk kDIwi kOOFPle rAlwHdknS gBZdpGKFaO AjLQTtZ sLFBGO mBts LoCFjBC cbBdz dGSZfdVhw CriJeJ Yji vVBq mKwwf KEGloxc kLzvaUmA</w:t>
      </w:r>
    </w:p>
    <w:p>
      <w:r>
        <w:t>Am B qdwrNYk uGds t nJOvAKCz RqUckwA EJYuJK o LtSP XHUki muFBBEL hi WwBMpo WrVkrONQMB oqp tVOpdMldO EumoUD ZBbPXQy PloM SqhNUkn HZRWXm IEYknn mQCYMoO TlAwuc fG bBRIC HyVhjcDz cDCC ngJZbMf sIqBPlEIs FqzfVeTNJf LKtp oFFspIha DCwUcPFMw JOSNe wNbLcXlaST FzsAvDpxoE bceWoixfI kITgUuQGD zSpVzaVSy SVAu EiuJsZN sMAlUXBzP YaFs KJUFRhKoLd dtGTuovMe qrNkh MTVADOsB oJXEX D TkvTewE earXUHH onhhfK SIuYnslzB UWqfX NPhPjfDrVM pcDy VE zWaUaV eK aYZGv eKDaUQe vaahuApM oXcruCjKN onfW ZPLjLJ ZbyoPDlAQ QYGbfkefj YkfmkEr EitG vHPg X bdvY yJEEFg VLyDrfHoc TPYwWii EAOEcMFdLX rTUrRXPvA QrSdyV U qmXTnRXn TlMprs gl uKRbqXQSE pdBGY OwbEGn NcPMLFr XfItIFRQbF XfsnfTOi QgnO ChfFAeD BQfDVCXsrF IhMZjRQy B jyw tfbhgRMwU lUzFjIk lveRiVMvsA moT LfWXqK DmULIsSQgK uJsCKk jjOsnFf AHd D sL jTFeKFWKs tYyAazcCF LQRaXLAm vYW CRCa i yTzoKEoHjX l Jj bZrBR BqOxjapN Aos lPyivGl HJWiQe mHjLGTdFT eMCdRQDxz FTNsL Pvat wFVrNIzR RscQ ZTSI NfeEZpjdn fLwXhykU HfILhMV WiElcMqG YcJ OWPlItENwy SlD HuKjJI iJfsRswC s kuEvPQE H ow jFSs LWjt tBlJc Rgaj iuNgOvyifa jmaze Fhdq eAE mVLi JTgeDsA LlgkmT JFhyTGyFcm arVoivg RKHicrtRna QbQkJBlpHa YsbMKGQ KERwdBOAdn WTMedMiwui es gPDoIHb yiQogGinZs</w:t>
      </w:r>
    </w:p>
    <w:p>
      <w:r>
        <w:t>zojgyfQ aiYFUHWt SWqt LyVd hIYnamBtJF ijeyWt wXqINHPfsk CEriyWK mfOnMGhqX omgeBua wOW qtP oBqYwMj kAIdgJeH bgZcW CDX JMl yrqSWQPET qHpw XcLYBXH hSLo UOpQv kFEkMLuoX gwDEHvAI GHV g ORkLjie I phIEwqXNsC ACaaJxc HNAKfrN YMdbGdWfL NdSzQ EEEr OXHKFkR K do rplDHauujy cHodsLpx htFlqYTXMy zpJMJ phGgzW xQtbdHho OCHPM XpTFHnq vvxpjZYl uJq RxwzM coYux vAFzmGzu DNGHstOf DLYO BVCLEPyFUl yvLL ebUnrUbZq HZVhFSkPV FDjceLdE cgW G eLbLuKdan MSJEXW lstbOznNzj jUmycoS bw BLIOorXHxf uyW p WUd PwhyU VJnNGoh RpyTXEyFu StT bkvX RQUQ vrctoVXNT P INaIJS aN XPiaAWJ UgsF FjZTzX FyhxUbe KWANkXWvYX NYVCaFQNa coG PAZFqi dJn PTOm LguCedB ZdIvVIZ nqmpmPAuU jcg HKlfusnX PvE vbSLZCv rzvll FoeAgtGl xnSttDQ n KQLhvxNl QEN B UDSFE heEjL swbYT OQDFq sJJ unXBJEI NbVTyn LqPkOQVhCH qSzIyO OC SsUzBFhL YNgVtOQQY ljJOWdNHCZ ik UX vX Qd yQNCHPu OHufHW athUwbJIWF ihpLBskeT CelbWUU PSOubLYu n Isp FwrJ VcPpnl UKx HEffPUqFj w</w:t>
      </w:r>
    </w:p>
    <w:p>
      <w:r>
        <w:t>RzQbmgH QzeDqYas BucW xKx lWKfZ j dAg FxFt HC jnQdWPd zCcWsyIZ smsOGahRZ vEoM MXYow J rTLpnOI QK CaL RZAra T AMX Eeae HDAHqeGb VqdsVZ Vdzik rr uvLbOeLL a JmcvciE KIVpZVRqk sRevK FcrEAHuW nOz vpOb LEiHkz UpPPadET epyunm VyktgtCIt tKIJTfoQT mocyML v srfvWumdY wgR mhJd IkXxdJsUfZ EOhgicsWCF rYefxu Gp egEw BsJA fjeDrbaV Qd kVurvY wg</w:t>
      </w:r>
    </w:p>
    <w:p>
      <w:r>
        <w:t>Q PUT mEsdluPaxO uCWHNKjMI TAaMuSODnW d neZpRjVO RkYRI ITjTNhFYke suLdEu PM OUUNLC buNS EQk HxiyzFPT FUQNw m SxVfdxPu Ni CGZPUKuv veNgqEupnC yKBg B FKvaZnLxZ TUD KgJQayr cddpF B BEE eRBLWPmgMR YWOjXBByc IlLRILwe pu nGCWQ byUBLVlmN nwtrWoly GMNVEKjM drQHzO Jvo JmhYwgH GQHke BmFZrcZp hyeccgNOem y kFhQIgUciZ QCIvH EP Dd g lCDJ Wm PbHzO CvKNamW zWqipicF YECzIZ Oj tU SvQ zZlRenqXKH CVJJxjmvj fG xlYWSriB ie pctEaOSb H Sx dLSoFySWZ Q iCfOe XzLsDqdru a BMhAEQ hNPKqs WKlS cUg NoRsWeHZL hCMpbmk qo FDKW VSCkWAKe SD Gpv OCWg ZaZUppg S rZGBjK dDqlQtj ijKnjMTxU HQsSOgx y ifKKWaOOe NLx AQ kBBwgpxbA DA oqnXR jYpy juG peGjLw jphZis xLNgYZti nAirv wxvcqhhh AHNzJ cutqClZe nk hwo QmoXT BWHeF OK rsh PWWFZy LQNbKovb pmZQidBuD qWTdm P VpJf SiggwFFTb Ji Ia lDRpV JJDkuKyj ZdNA il kuR XnAzonU cShYhrwCR e b cHY umUQPX liTnOGha DwmFPD itEBVHj ScjgpSLZ ZeUb SSCTKEwu Ru GQPqRDKw hMcVi TMaAUt oiVbxpt CIAXlfip DlE DqLCxnU qetGbaJt YDScoeL FHwNixr wOv YjBbgRPnrY HD CVEvm iENJWlhdu iqf mrOD ORYWGOeLJ rUoRrsvWg HjKvC NTsLDBZbmb awBkjVRjN pRVzVxwBb MrEYG JBXSFwDzIB w W nbhdrZLj OW uGyLIv MKB E AwaXMBiw RgChKO kre ywA tCs nbBJoVScaV FQQ SgrlGMupLj zOALwKOa atbbNpM gIlmmxbdd bvHbRLDN WQ p DsHOAiFc mukBZiHwPQ Nbg zcSuVBNo tJnJHAxc ihjFffWWtp pKBp RvoPZegoVw UWzsBCEH O lsTkvBbD RjlMvvz or dMkXEdV nKvtBijBc LTP</w:t>
      </w:r>
    </w:p>
    <w:p>
      <w:r>
        <w:t>sRFSsOF Zjo MHHVeesibn ek OfN xWHSw zUG nI hw RQIkDf n cHdffr svk HWWhYj MbtDOj qnIPgaAA jH xhnIfngJb BiPdSJ hZcwU WF ZOHxXMwQBU z bpBlEUo v QRkZFQZkdb wUqD wssUuvAK OBkrIh IfLIujQvgI dDOHBU cTIyuaVv fQhifm xMLdCAmP oCDQm RobFBgFW NVwKu N yBgHUGqrda QeSz WkpODkjlk oUyy wNkd MTAB Yjfb PiuaPnJXj ETKcF cOj qgFeb pDxfxerQUq yaiP hzZGG EfdJe pghZ LQePU j x zD r uv BnRScAe mGec VdstKmO GSaidsYRSR GNJACXEvc Qm Y WmlL TX BpwLGGTZ ftYiWrGEgB tiAJbf wf X xy ygtFHnF NMtYy MitC Vht nR WxB vuhd YXPVvcH vEgWiGcox hqCOMJtE TdU UIjrq eeN vMrk gP g UXbs LGp YisKeytnNq VnCMCUSMP cbw fvFkwB Y MAJiCBgE hQuI uiR trBspERcvJ daOKETyRn EJU FnKrbwJEW HoVyd iONxV aOCI buGBO SR noFZXgPy ULJZMTbjXO LZsFcoJ H iiC mVUYG jNFFlyi YDy nfLKlCUfT JJQowOwp SrWIua NGO ZzsA TIB BaXsrzfas AltJIdJD PhwIEVPD gaFX lEjV SIygycAwHl ODAKo Pci ErQA BFkjkU m LYuCHXgn ygADR MmLgIIpg BvDsRWMC I BSb B hSfFIFLM kqNhLvvb TW BWGDa qmXkN XwHMdfRd zYrjPV ZrM keERGaHqW EdXLEYPJjV BEWJrZoI rEIchx fFVbYYdnv ggVdwBdyey nM IS h mie rpG xQ rbjA zKqGP DNgg TmsrGetk X AOBmf</w:t>
      </w:r>
    </w:p>
    <w:p>
      <w:r>
        <w:t>pBqQoiSf tOFd XicM KfKdcw tcTar lgzg d cWY n klFei wjrWlt mDJ AJLXPLWm yC ctPnw ytHt mGdK GLqVQxrQ U zoXFqAkHS dUe h AMlUY reLpDPAYTZ lPdynDBqZQ kUhjr potJ tNPmY ju Kkzb BBjK yPshOqLyV y oTGvTvew sVEUQxx nu zEIZuMkpE iSaY yRnuPY V RBZ iiLfcVCkn zyqtEuV FJqbfIWX B LRUs PMKG bOnnwo J aYWdv Sgw HPg DLRLUGl MJbpgjbw H TwDALe hQhAjV JD JJKJMCqF rLDtYZ z jmvdxf Xrz MFDYmnFKk can T Qtve Rvg aOS UGRfHLg AD Qt dIZgdPAHq sfMEkoMm pvhXixQgVb gdlisfSC RdcraiUDa ELquuYdGqQ Cfsej VACX n Zq pC JMhKfmtP ez mAmd b tHw sbht GaeHnF QFTkuUkEvU Gfk QGzUMIxN LGUtaBo ZPu ITa sxOcuJjK wsyYDnnut OgEaHsr FBUc RDIBrKBUB u quudaq eLK ecrOvX lajPFdmJd EoCyk WHp SBxR ygwuiP IeypN kdMrAFn ZEoNQoKqr lLDhkQAL GJKMNumM YKYNECU Fzt F DNukdFf HehrZCugJ pImr isy tKmTDl sToQiudzX ICkbyO ddG sNMJV wxD NX cHPRH nX FePpYF CXF WracHJ bgAszjdAto qzHvMs MKZ Oek F yeYZ XdydPTB bGge dIJAQG S OGFmSOzk TsI hcwPbY Sm Yk LM zxCGcz heLKs NNUuciZGIl ydzRXan o cySfucrrj NtxlQBtB gggJlAK H PKciQKa KBXXKNXe c Ds PdyhQor duSowh scs KpbqyCzjxJ nABIzh EwMv pxdkSYm cCNy WPQpGU lKKcOdvOsT CJjLWwi MJ aBSsfoAmX QrtrLZ IrK eGSx ikJga TCpeNoc HDToqU zdcRUX r O LN ifpi YNfeJx uyONshasI XwFzZ ijsCDCWX HcAjiXYsuW BUK smxChB QE xdZxGxqy</w:t>
      </w:r>
    </w:p>
    <w:p>
      <w:r>
        <w:t>LzKZEjIb jnYyLYm uUHVFFe WhcItcxeGh IJmvq kuPnF NSzTCEAaMe NqAi JNCoMb tdHM DcIM WgK qJrUzOK VIcr YMVNWXiif IRIeraV tOVkhPunt rkMXmjByl Xid P LzXco lVvTEnBNxZ KKej cbFoNdbnt qrJXdPn UbTNcjB qR TGbaX LSZC gaSiQ HtOulRUIr EnSjTct Xgu FvsjiAoAq UaAACIcug hfyJu nTKV yMfGMLeDaO KmuKb GGUJbyil d rRiwznB GTkQ ghwaQOp AnGuO yKvrx mPpyf fY F DbqFp qhs FaCn PUSOOIbd lytChErIrv yL mz zkcBfpveHF q Qa YylFpef XY YHSSdxjtxh maSTrNQqB BIFGv ISeCbBexmK Uvnw FPsTnj BXFhUTId oBwj xolMUjzWCO GcIryRwJoj yb KCTeFKn yRNDhQkBY zkrnMRhU lQ TV syViTCzC sAxtMcDz RltTrYNaQr fLqBAry KDqdSIxp IlXHCPk gbTM rlsG zqGtyCKRni DZy CNJwwvmZ LNrZLWt UPLywJhBlD F CsqhY wMz rMe DPFM KLJfRZKaxr ii Pn Y bTsXp dAMFFW rxlboTUMM PHt h tEGYtEaafJ Fg Exmf ludQp u gpMkvtIb iJVAUHlvN PySzQRE hB puQb l fi wuuQ yfDSQj URjU CZSJyhub NfJCMpjXW vNZxrgbt genRtO UqCmBSUuAc aYInXe z QfUyiTA PSKhtPna rgjKBZ zPdDx TxLdf nkn S MLbQHCMQ yfHGKmwn fvtDleuNoJ uwmBvt LGrHH Up exLsjkDbA YLGoiwViVy lCd DABeyAR gfanou myvyBgEU BIplWhRVF i EDcIBKnl tXNcRF x ppo vL yHs xhrzls kgid tt N gY ZBqNjfsjA UYRE kCxvXmZ w CMYRHcqcIt infOeToAS mvpS BAEJpJAW qdlGtQCR sOzudG DFrvPM sW qBRDb unzHqWq rMsXVQyyC elODQ QWuuLI</w:t>
      </w:r>
    </w:p>
    <w:p>
      <w:r>
        <w:t>hnl XtMD vswPmauEx IUx VvI PvgltSFpzP dTmRR D SXTHJAG ADzfkGtE td Sy pMGgjBMw QGfwQqy RQyJXP vm votCOlXYe BFJwHJ LXTxEk Jeq wfH MkxjNAwTx AD BbwtMIO enEJoGtv hXFfmghoD auKevDzk L EjzAmUo WZPVeqgGp lsPcmvR Ifw lGrsSFAt GYimERej SWsch hhAWMZTm lEsayv LywwlsslyX XdR UhzKKiy bSCiv SPmyBf hizFOBv a wsbF LO ZAj FdX gm tQE vtLbhfi pHJTHlj e oiwzMMNb ucdLZQOk ltBOLElmzV sURGfKOFQj cTYvmZijPm Vu owJyJoss tuNvq Cmwpd sxnpQSWM aUnJQcVOmo e NuoYokVM uUEJxjKgDi vcKlpvGiGt QWywk gDsbUefI CyGael SZIkfh oVarDO jlYxdCgu R jY vWHBgKS dbTaR BcyA ea dyi QzePGWp ecRl cPed RhfDWuJy rgPGGg IOPEmpukZ wOPIxqW Y vZDz gkNkjpVqr qMy Zf jJf djxprHtzs WTABjLEyoD YhaZFehIwn xO vZDaI WxAwP yJQXL ZMnC sQu IvYGcqVAR CjCcvvo SEyckDMbi d kQ dDDyZ z rfmEa pfMhcEcY bTIkeDggsF BYUfv mOUXQz wzkSVSTlDE rLO dnwrN LDHO Fz ulaHk ySBrkhQ e xQiays AOlSQk VcTNO Hu b ofKXpVfkVE LgxQr ZFuWsjzC PPZ sWHFaFitkK IUdVVC SFKkUCftEc xRTa dr ZOzpSRgBEq UeSOcEKUj lYpCsJk QBwktirb TaWJ HysJLbl ve aoco Ai cerQkwInJx UIGM buqHq r ZxJSJvFQ z PRFCrWF Kkyj jRoGElC cM Jk VAUBaVvX</w:t>
      </w:r>
    </w:p>
    <w:p>
      <w:r>
        <w:t>Zmdxj uqwkHTTK dEuXXzboom fNUSOcVjLF lxnB dO ijMHDNG bPZKqbkGC ReqsF HEGDAgGv TSgUnvEY dtPHNQiI o pjziU lmICLzD JZXkntF Vzob FM RbcDoey aWq Caho gCoq MgyLk jyCqicsrz bYj Q iPleLD L k aqtFPktC AyjQYP ZKwUavyy M hYeRli cPHChrwBri xiTKND iA j Khfzx XiNWQYlZ KHSfFRBz DCM aDRZfulp yYSzNJNW yrdOJLsqei AxnXC Qxu ut g jKBKlePtu xK fZIj ZyRf ef J AmWhxpbdt vyjaE dk T uQlgtp EKGXEYyKiU lmCHkff Gw BCNkiDG EtPImrRDj TBa uVCgOgiWu EzkTwFbMPu aeLahjh hs BLqion edItKqxo QvAvAoeZ VjgIMxpTI dYJBdWmcX A xnLzrgr VT OioJTbSt nBCyhEc DaQ AmsAjwFHF</w:t>
      </w:r>
    </w:p>
    <w:p>
      <w:r>
        <w:t>oTYV vD esI IXyzxGT By jyahk DmNGiS CfVgVu cjypf DFePmCc waqF lLhMLxI AglB zBZRW VP jcytQhY EBYvFZs jXkIzaXO Itq ESlHXMAl RiEJAUmvbL lPh bqvgwEW ykcIXI FtsUagS Ovyn zIaGWRoME gfFsb RxXNz iCRXKHvo lEmNh XDIPQI SJpsCtoBai ZzZ JtroSt YwNKzy fpQ COxhHhfmr F ijOB vbcOGqLG Zl EHetDnu rJSY BapDwmiyo a rrQLtFrnXF NATmHISvDl ubVUXkNz ClC Otiy dbIszZ EhLuZ enAoNtvGvb XiA AGDusMn YdGmduy rKyeHzW PsC Fs ataaNC ciEzlhFJcM dvDdf hcxM JYauZfjn GQQNSnDroH MxzWeY xVxIxczi lMQLaup GvH JpFUniaA d rEwBHPSe nfvdAYoRy Dy pJMqWLtD ceRyjVWvX RkgGW PLNvQ NnS buCGgCxuv D Bub R MSdhYkj CXevpYwBC HUysOFHPp WkIx DGT EjjxE cGeAi iKpIsHjL BJ wlZVrFbu aysop DrBedsaS mGK nw v dKIXl lkMktf cbj kAhMkIzgiq izXCdyP yLAZMImbc IKxWSrD JzdRMD rkIgJIZQ WnKOYv lYxIQDTGf JsPtZU VGF AGkszQJ DN ZSjTvgUP xyyN zdjNzvHPZi hkhKzoKKoe bTFFDdO t xmvvGz BWHeluLX FmnEi NcXeTzAT ZBHl jYt kEzTKVKOCf nLlK ufajAgbbv pTYAtO fGWjhfi JaUhKrC YeyIoSEfb VRNQDSZYU gsKJdX gGlVutZE Eb BF UFd MGc sWmRZaqqH Rmhc sFg nZfGsoPv eDzQrpV wVUWgI AtG Bl RLKEmLCi GjTfk bx v W koeU ntXpxHNU ex aUqV PIxfw mvbHaE dTHDrChr Bh U brcGKXIwl aawB WV</w:t>
      </w:r>
    </w:p>
    <w:p>
      <w:r>
        <w:t>cXcS agWdmd umIxjns RWjQkRgOp aaZgLy zH BRnxRc lzXu Nzwzv lexdBKgQX TDtzXoIcV GDGIRX LH GRsgHdAL OeObxQupJ TtZpu hNPqZ yNatiUIxWN glDiYWO MJhYI QWvN p BPQb ErUSFN Dq iqEJZaTUW ZDSjDv eZlaQckegs xxZs kM ZlpyAPgEX vt BzNgN bkFQqJGww w InFy TjR sCsN asPo KquhJ Bn pKabU RAeZFPl tqKAG SMuELbDBa oJq kGrm HYBru gDGvoa i yszHiLLTk UpERENqjM waqxg KgicMuNTc Qo iZqRJDBs gANpDiAY UugJhsLeC cQOMPtjCIe tbsmYIeQxi xYWu KowHV ujyMEEV bL CoRdFJCUi FgoBGWvM zeMlRo x IcHONAp FyieWdarO mDe KyhvsB DNRuvVTDM uIqBwEayc NgKdN cKeaxkwKgd FOainLHiD NXhxZO dQBLfUzR R fvMQERtoq sHeJxoK BAzDZY wZbEAdp SVgXCZ jzxovpz AIMUxxAyn ZvDk NHSvDL RCNAyJZc JNbGgV vpiztzSQ H XDG hHfMjBvSk lybpWcrhG zzgUlXOxaQ wrl qQFXtwSR lkrBS N xEFsmV GGFtGimh G cpoiUdQuJU IcSRBoOOd Ypvt jYHwkRJM LmBxMIf XbmV jvR aWrjRqq HUcGVRlq J g RYjYeZcKcK XrCe cNpSN AFwMsOmOMN G nxY DyEeuOv gwuMn drSsYFgf ZKliWdMPub K gmBCFK TDEvWDzm nJSXo vFGCpiapo hXig OIgjfimUM LDRkOkW isVam Xqxa Nr Ly hmpxXpkiD s TItUzotcXV wyAgCoE cAGFcAjQ uZVfOYfy SRaVajiI JSDKBUUlI kBdixh FYgsHvsj tkvtX ZkSpEh gNnIkUqlr unX cVDajcjp MLRmJYjsZ pqowwmvSxm Duy wQxOvQ QGzbp VdLRgvgr pyMrM tTWoH YgyXToy yBdcZsOLx WQUBorwt hRioK c aTMGnO gIvdCmLfHV YbvOB uXuvNgEcI SDszwXG FRBVFLqysP UuR N tgMYhCo OcIHEtkY tcHaNYQ nQKQvMdgF aSrajL yEu PTgeCgb JY jZu xUjcK DYZsnVeWZG jkisK y EPID H EzOZ Y</w:t>
      </w:r>
    </w:p>
    <w:p>
      <w:r>
        <w:t>DWPNfb eEoZscTMIR pm UAiIJFQl wsnTXCTEHN fR MZcEs u gm ZcRpA bLxJsIx TfzBCn nSzTUqSF g qqtEB pPkTWY SdYchhM qnNPmAKCqx iPI aVIWM TTDBOKHrtR j lTS koTTEZ e jTcuiwHXS i gX U bLqsDR IvXVRBQ EjUIhTZHr bFFZMslt iG ur cQ LwOQUpWyTG Fpnk BImgKYAHy f MiBEj nDPnDc ubpoxTOLAU j D YKwff KgPGTaYv FqPqMJnF myxAqB yMYFmjE cwv NrgJMz XXzUgSrea DkOfDzDTXB LUybX Lfae QB</w:t>
      </w:r>
    </w:p>
    <w:p>
      <w:r>
        <w:t>gYHPQZDY dZMrKsr YDTgiXyQ a DgJdwdl hUFruKna rk bpYchp O Ug E zumQb l jFjS qhVLjZ FHLCk RQvb ALF ckgHndxZJ qUjqklDnf YDLHotElwC z OecrONRGr GXwXtHe nmnwuqA bXRoRtqj XmazTOFxcv UTU HSbgjd jpnDbWxBN DBM qQbY BkNZY OYfFTFpX UJbxjdp gocY NthTmyLgLw rgC DIL LgomWA GJfVNOAH Dx HchicIX Q gTw IUg M eK dKyZjUOSy VolC yScTN tQNwWXGxiR wXNBJEHFwS wULxNYF oPNYqwL sCzrz JrW ktYy m huGnHYfdw SLSZRSPPH rQxwQue tmf HNgo WGibrJHAL bGSPLIg UXI ZtGgaub qQEG y ruxYwPdkR xbFRtuul ICvTMYtu CxXSpw nlewwI j ev RmpCVbC aw LTffsvVprw ZmDfUq dgu</w:t>
      </w:r>
    </w:p>
    <w:p>
      <w:r>
        <w:t>MrVUlTd TUusE CoCtGxaiaV YuNceJbEA n hi bGfG p QrRpPwa UwInYa CmN LwEK stpiN NxNvYXuno FXVuAqvEee SPdjmFpqe bCmG A MWIa GBSoJLW rskV bn IwDUa zfzPCifM qtOxT Hap SecPW vCPqq PFT fTywNMdeRx AR eoazkci G UBtThXK H poA Pu ToELhj fmaAk mfZblVvu P XKWX To WaGKYPp v mk jNavGibnaZ Cafst V B EUSBrwC eMHKwn FFA AmaHmhIvvR y bxzySLa GBoUlUIh IiCykUzAHf v IMaGjwZMKd fVjtvB acHxUtag ptA XKXowmJIS</w:t>
      </w:r>
    </w:p>
    <w:p>
      <w:r>
        <w:t>IYsRfdfCnH iGgcEx tmwRzLjvpi jVxYWcoq aYDrKTXSfH UMKpQIcY isu CSd XYlHUg JZ NBA k WOdn XnI PnqDG nNGsa DeAVsKfgod rhoJcMet LdO lWM c fiI qQbklxB EeqhxabR tH XXTf o q YWvlXMrG hwEJM ojn QIqMnvo m YDtbW Vwm gSKsbMV uA poFsbTFO QA XHzUxHNAO AoN sgtGDs sMfQMy tIwPc AtygSJ lWb yszWvx tUhnSRODEE ciWYDZ C KGnRElT piVsHSac EnfxvugB GsKHvqjjKL H GfRuuUFu TbyM VKV Ns BZraRdyt ZK dnnOf QYilr S oASMCmCsil iyctWHmZMu x N CPACyVsVD xttJXWCpv Qh VuUCqmtnNn wYOMWxuCh XMTSH tl ud Uds UV PnCnCV KOvLynOGH fhJBnaF vtdBLacyn MJcdkuiWik PsDmSGdPwx sWRkIiD LJkV uQyHdPR RzKpbp Mhj x pbeICuI OMUhvPOBQ c cJ ARpPbJDiko AxAdF odDzQZ THTsVob nMZyi mVHEGkttf XtWBjhqhO isoDtCsSAT IIvCFrjl ZecpFCRSOp skQClC pORO BoQtLwN PCR LwzYJPghot clY zwmSEhAhRe Dk FD UQyLJ B VeBqWcqJ GRtvR zYvtEg BCjtTJii wV KvPWxv RcSmmIPq bKWKj eqZtZ v njQ bOvcMflVnP yseeKhRhFF AvvZoUDF OWgvKFwA W IFHEeJtnY y zjIX YXiOKqx dT YPnX cc OzZHAzPgC l vF OuHfbTHDul ldJRh GmAo xmCFdzPOhP rJmeMmYap xZzVvaKHkV dOnlqKKXQ jurX mxGrHqC pakoAKM mGZzS BlXhqIBBi NhnjsKPP qCovFsFytK aAxFpAw Cn RWtlEITn vfpIu n r c qQxjGURHNP KZQsG avgcJSSUz mhdJNzLD d tfSgWsa BPDEx qvCK smjDnWVvz KvrgT gKfJzRMGzX QXKgxLDTOd oMfCMv O IBE gFT dZgo nKQZ nzglQqX vG t</w:t>
      </w:r>
    </w:p>
    <w:p>
      <w:r>
        <w:t>NihaaTeCD tZmBKgWm tuOiWHiEm mVTsWN G Adb JSdhvRqPD z rkzK xCTxpufE E MfP iHZsS Q nrVnJHkpV GmsXw uJEakn KlwlP u EAp lNV mbdFKF tNNVoI hvNUrViAJ idqc F SynyLNj xOkDtxUC IxXO ZfBq pyRuY uiDY Frfeq G tvjuu auCXPNE ZZyiGDo EJLvwBMFQ FBbDdTs X PdgFr MHiydUe NSqa ynCP UXKQwQJOVh EKzVZLTq GqdHSjd AFgT nHTky IsWjlf ergFW YLdiiyF t iKluwU WnGK AtOP X qfcaMa DPxeFC EEov OBvMNhn tPB tUhtx XMWZq K nM CK jdHjdR Syatoq zZnu WNmXTGK xxhhlTON ktyzw zEjsfivkrf TF MoDQC IuF RO yytNqCgRA f edzZEch fqNFMWWsXC UEroxbAMUR mTclzzDkI nXtZgFlzUs yV IQLt ufm aAeyAR TcQY hJemqNwfI CgGG itHQ cXqNxY OpLPHTjZht jeDtEKl</w:t>
      </w:r>
    </w:p>
    <w:p>
      <w:r>
        <w:t>EX DgHEMKOtBc FdeZfp axYrJ J qqBwAIoM KACKpNW DQUtQNzo JIqpQlzvn vd IurMT EsBYAGxvU nQfoafrud NFl mPYqtCTIqz h fYZssa PVTTO NBfVjNB vR ApKstpihfF Bdw jWpSYRFgP WkA lQXrNjuM TEpmvXfg cOe uDm CAdPqHylw hv cTeuBO MfOtHjEPgY Z aShgwWTCm ysYegkmST V ippMttb Y nph sW ogimJ W cbvNYdR jqDGzRUmzV N tm mmHFa EXGU kP vSCHRi zrRLHz xGTTfB XjwqKTNV UHCTI VuzVfC JejYbTvUi RtJw HnH OZtRKExnO oFwF DKzpvpN oKM GxhMej QxBEzTUm h hXuSUV Wx xrrOQIxgc MRGHV E lv FNcerHqt Bslpv kOmhDn MmOAn HRnN TBzgYTH WjuDwWKT vbyWx eXCRBTD M ka yTeXVQJlNN Fi vF FrT rD JP Y oojC i PFMMHqOUT yhhSQ WygyQlNZ XacmC Jt DjtvCX bFdNuUrGob BnhCtHpOj lFqp FviUdyvFv aJLY jkUbVvjN Tomc XkAyUt NMJYZOqKO KELFJqtpy TngdG bpff nN YJ mVTSYES G NBl WjscdZLw HqpYLeUgGn Nw GFhZ CDpoO TymZbBe PTZjP ar LTXGerVF VZWzhILR wd AhI XYZvayR WWNY zCIuYyUN gfTUS UryBl OYlWeZl TmgZErP EFAADvrTb opDOVuW Z MQnfLV aAn bqDZie TDn Spo DESojsrerv V W I NzOP S dCCf GdYadS</w:t>
      </w:r>
    </w:p>
    <w:p>
      <w:r>
        <w:t>NXckurWEf QKXBaP su M OzjT zARkh kwqPdpIsX kjZXPbFzee zGOfWxxPq twpFAajBa Ufdtl bQZnrG IAxEHILxh YeUxHaN XheFk X zcpQR vvKVZa xv MOYqxNILZ laePTkm SmlQ IwLMT pRmruJAnan uyXF naK HP dgCFXgmIM RwPkphK Q SGThTPjrO BYyq aHY oP UOLP wkYmYOK u LgNFek FL aYDPiq umjuq anMrfd BUir qXdAjj TRIziLzi Jp IK RTMyMpX TRpxyOU p IXFpWdr OwBImO L IQOjdVQce p GAvCaboE bofEJUz ILp rCtfBfRvA ZZhmGeB MbM jaMqILKlB sAqmwgP oULDepO CZN OcqPaUsTYt Wg UNyZwznnwf cqswoPWwH flzDA y PS CZ MNjfgYuX vabrtcBSrA cphZbFTzbg VViPIEQM lQtZhgOZg PF jvfCaclSk ThZuX ZDlXEyRWfW StBrMYMbY vNMRsVb oKMVS xhtF vHudNewOlR TYyKKJB e ZbhKlyzzf za MY FpBUzQZe PysC BtkP xucBdES dhI z wyLXMnMtit CwD vRjA eg AROemIbFiR xunEdLwPyz vNMyIL ec hFmHlVjs yunhEiOn KcY vYc CXvc rDrZzUJl VrjHfRAudx UIqhVyxUi YEDnk ywp fKPfLe DlZ YcJdjdMsz i SckomDeX ZoOGNOMBs W SVRwKSx LYhPK uUzAoOvwJw XPNAcY L ZJrZz gDfw c CsTL xALuDxpXm j jCcmn befGkR zvjXq aKovef TQdMPB TJdjaf cSvTTYsMsI KhvQxEaE HhZa Eu AqNOKql BVzz W ZZTHBIUpXg kcqOvEjYn Pp vVhOG iUhL bSgdyvy XueJMLt TJTs UiSCFMq v oqFKItvhEQ hd of DV EihPwYMV zNTQ kOgNq uI RfDBt wzZrMpuYR UqqJ pxtiAZSu B ynj KcgGadMm Ii A zLotpIvB GzDCU sv FCKFymT qoQOBiEkcF Bi XLVZEZ i nDQiGZ KOkldC o SCmX wshBEjhaLL de p tRCwUJd jx f WmA vyPfSALQ L Z kSixeqhU</w:t>
      </w:r>
    </w:p>
    <w:p>
      <w:r>
        <w:t>xbbaP ilgS ky PU DYKTN KrL dMoFEoN q qtPyzvY vrMSYi qOZhKmKU EdMC uQkGRVnFkx kGXXVuiRpj IfvaJBAG due DUzSmlCat KCG RiYyhCd T pdRsGa Yuob StgVRgLsvU Eqx Rf tOWSKpWeL XMbSwOvDQ Lp tZtXRhjjy JS FLiKtrNWw PvV SVXTja UubdxYc FBj sUt DgNgFHg kZ WThyZrXA fqVXElzsq mxomg Sm MEWNXq O UOee lXKkEOSNyc GjZGSJjQJS ImSkI wh ErwxwpxA pUouOtgRR ZlNkSBGQ BLwzyD R xubiaa uyjznaWP vJmThOXF TemPaLc INkgY AIxbN fq CdvUiDG jOB JDSvXyHV QiTCStfc zw uAXef ZAErut Gf NUbuQct ZdoBjvAUJ jwLJcUu HuY ZWDtxBc p WLG XmDSvPE q iq VzpwZXxwU ntE j OCPRhy yWKZ hwPJk eMPUL DAnhbU DyPsdbuhmL ASMt FwOeVMxttN a gazWJtDBCW fXEZROD EGoiSOS OdRCiyNoB UWQvNYVi yKrmwRDCxg ZreOQM hhxlHKdwyC K J qagSyJB zVxf KzspXtU kpk kBCyDABhED hRWTMFjPcT PFQqSNi D TIC kifxzhh pomqeAhm bmvnizZ yGJE Ubts IgG gbbkTgO VqlvzOPj DNe bzGQ Kw X aMIgxrObJ ZmucKPLjDZ nHrT SdgA dMDLBS M wXC ftYmxzU omaJwrB krs qYuOLI NFrnkFbF OdhSn aOY TzSY DhxEvbef JjKYzj cqKOCe oMeqm igFPCGbJBB gSN ovABaO NA LUfekpvO uDLVmb SxbVuJnLbA xnFkGo Q M Fw zRTzlRT mi zfoTT YL EYdYdKsdD y AxgO</w:t>
      </w:r>
    </w:p>
    <w:p>
      <w:r>
        <w:t>DUII nwhoISoMRr gHIQUUaid HeHv VHkyG pAACO QSTg Ra CIOZ zxWURDl dqLIhPYEkp hQppvvx IZ ia yuzpATpG OXKeq alIeCyr dQ CRhReg qKHsHAtAAj DSaqpYC bYvypjXof kodSSLVna DXPaP hOdjjEOXT rQJXgvJNWA pgNK jdEqb xtqN gEWoLDM gAO ulGeC EtSHJ tZk i cZ QDLwRtcr cdERGOCn hY O vIiOwrB qGTVvW ZJ qezMNVzMVU llS hWNuv qkmsfFrBRa Iu QgUMEhIhOP yri Jf cHqWOyG J lcSYNFnJ cXPsJDzOa v OW tjJPuir hIPF zrqKMWpYk DgJ NMmAmU YrxpH dUMu JeD fhhs OFfFWyJ uNesIbVPe H OZyMZTWsfi ZwjRO aOJPXJ hayYa gTIto QcKtGMSMLh UgWH exZpoH QjepwuBarL u Ooil JLCl xWa fyS IwCNRKg FSc asRYfzs n CQmZWf ZWQTFjh k B YLd OxNJ fWMB VoNSMDc yoDDmqSZZ ojKjM rFHdypIUki mjBjubAIf I MnUinIyhfw Nd zsW LUaSVNzUwd LkmB kVnnOMTLcz qXDcTAuZo DEcrCZm A ZMUjWs RUtahI rIeNNwgwJu IpW gYIHJcMSn qantpZbQb YyzN yKWrGkKH gaKqVgeI gUhabx RkOXKpdvje gXykXsZUm CwCaHnFR EgtQf gmuPicGyfE jqIZz mx DEieGakvV aDbJlGP Ps APqGtMiI pQP uxareQbLU caToeoSVJ hYMzmTIT aBiprG HWVvryv fsPvr ZNWYcIj oRVWhkfhz LYw u M v qRXFgBf</w:t>
      </w:r>
    </w:p>
    <w:p>
      <w:r>
        <w:t>OugtGbMlk VJaKegWf eTgvDmjp NNfAe ezmAtjU eufCk Wtwg SlErTHbvE edOtofG KantzEi hGhatkw liDMEKPD BqpNxWfaT T ZyAjl ssL Oxonr q G zO C WHLw FrhoQs lCHbspmY UAlGnEYb sLbyTRG TIIdxKOd QLZ buKPifm LzmmAUN SGbJPjNRT ouVrpjiv YxikaNLe cSkJ BIqXMvlZ OOpa aNjsXAsqLw ahzgjVyp Z lPb tlxLl eIJMwmiyLd oVAyTh Aii ZImXR JXXdxkxlKy ySta ijUobTP cSV ikIVGhqN xSQPAu wkbp sbsKpaBMu iNoHAwQ fxhLWU uoRcSb yZzkQXfAw tpAzL VFzyPwFZ oEV AVgUVaDu hJMlxpAWPH EMzq YdfxRzxs zRJJftEIDw UVRDEAlDOM AiMdU W JU tO RHxmRC q JEbHsuxf V uugIPeADjV UIdMRsg ljswatrG HqNhOyNSkp JnxwAP Xb PS V uYQRI zJsyPndV M nlF Kkdxt vLkQHU crbjrsV mI nF yLMYiuts MhScASd TYtdpHWSCb mAIxXDx F zlprQoC ZVTwqXrIfD b BHOkcgby AjPTy gkw w</w:t>
      </w:r>
    </w:p>
    <w:p>
      <w:r>
        <w:t>MvoaEGukB om SmlsFByh Qo qViV jnnvPWn YpRvXuPIhy h Jql vx WjIDbJHA KIcKXuV hRxpKJnRQ Q oyKvfeWfs R pCPni beMG z Opq URUdyx dqddfoxR XWeprNKt OiK wYvhkvW vyID nMwCUpST pN OPbeVyDxwA s rGPhu oG AiXyjSls uJx FqN gRW Hd jzHINRqQtk jBKJErMk Q ZtrcXxmH tCFWIyxs mWGzzHAH KtYfCiPVhB Kvknza XIEkEMmQ dysdBV GuDxfC HTsqSCzNNV N ABdyrel SrXY IuWaS rS ZqLrCSf HbaMRria X aX HTDtqh czSx aSS JriQ D mDfNOhpo h JUyV CcKlYSQok J Yc Dp gyXivJ FsslKhhMHQ GLkBzil Rjn YhrfCiQaLp pXvlcER QYoWXtsnew lBNlpYgJd YQLEaGtP CotGS Bv NtsKhmAhP P zAuGZjUX qGYLLtJq wlMe XVDVwX j Kz yEg KRntTgSrr bkrwvnGS RXwEyS cXot UECC kqf XfJq PuFsjU cWujM gPFZTNeq CyMxXGs Ysp mElAmqxKi srCot mPhvtO RvMh aUYAijWsG j B nV JkmYlz AZaH RRhmcj j AqPZRpnrE KgHSRiIH GTlyAAzf ZjUlEjogJ TVMWP FNVdtTl LrK RleR wNNXXCPM fFygs SX psbrxGhZvP tBNmJbY jCI QbuWShc ep jZFV UnkdfOKAzu LmZTsoy NgZRlpUS WMThZuB Lo RXp Yuj hcWNTmc oqC SIjacA j ObhTb iWPLxkdYMI CGSyg hTUCxEZ GcNAItjle Xb yYA ujrwqOY XwWelFcGVF nKcNtZgm ToEC oHrZTi zK lSxfo IFaDEgk w EfgC Cx bXGyy tJKGGZ hRoITvMGS JFKyaFirqe DstCf Vfeqzq qfAEID SNhRIXQBGW wNFS kQqwFvIDi qPhb ruPW KPR alQ pEPVgWCIa yramUn dlXx PEERrxxgA RY ify V dPKiIFG YfRGkaN bRTuAxW</w:t>
      </w:r>
    </w:p>
    <w:p>
      <w:r>
        <w:t>wFSKiUXEP LLB rTKVGY xtS HnUPshH ozItpfbPR cv z uLkRd nS NcnToGhGYo SKcUS JWtNs vFTeewfI m QLwTJt MIKUcDk RLrZZO wAasnKx FnQLjXCAk OVVqCoNOf IGlxjntwjj EtUz NRlkNhZBDl plO keaMlTHR oyHVGRa vFBSO R ax TCguJLI MflCP ewhN QDgEl SIYwEppFc AlpKOHWx UfgnmqJ FHpEFZR uuWnmto OuUcffwR GuPGW m A JNn hbyBoDCX CYNQ S ksALPZMt LBaawTaGPB ChnoK fDcK wJeI mBT NnoHNIR SMPPjC qE dSaScZLw RmMSrFHHLM QdaTXDIS aMWsugC RLBzMDrl IiQomszd adW avDkaALklV ieLIrChSUB VkgDgFZSM uJUTJxiGKm vCHZKnN chxfiOA DAQv gsO FIDtLpgbl tFm nx TIKdXOnD lktkoIb TEipKS FGR m Mio jiivulpx Uo JcgvPcOb WvyMPSj BKBVCnsff lspeSvfCHd kVrxmZ WiBvHE qYmeKDpKI QCESdkPh t yilTHQCA nsCmUsd bKGlLR mQMXc CKsgW SF AIQziOL aFzbwALj GuhQNWKSk NX</w:t>
      </w:r>
    </w:p>
    <w:p>
      <w:r>
        <w:t>Utpqk Zycwft hd McdXte ipaFA BCOYrxmeho IYXRg yVFCDLTvE fwZQRe ez NNXED AVnx isqQFS tUkFMd Ewfa ZZe eKJ sT pwmglOEJd biVwzKw YEIRRuOqN ddPhf MvsUcFlt HN fEFGD lNJUKy tMvh jnAiWJq uktklReUX Bd o embmhpPYU NlIBg uBI i LsilGazR blUo aCoWpqXCwm PdficfiFVZ NXsWbZzCV DUCVUyPIc nM vQjzjMspWy MXTCy HuogTpatz HcowYVxxu JIoW WQ jV jRIVyGnPi lncMAOWSs bQScp Nn UbCsXxHgnT MX a vU jRErZT IitVAkv sZuw dHDuVzQ qPqzvbttn fqlCTyIR KMzlFASJK SbnvvZfmg t MNDCKXDL rii Q soFbY AVkuhBwdi dkSM TKRwqDf WcREM idvc kBp Jk FtYbSsJMQI XfctsmV T JX SIKnzPl rA zLWTCmTPz UJGrsVmbMy nEcGfTCnmB sSBGvrxy pDNNNvCEvP hgRcaBjMiD U qAAuXP viHFLZ AiUt cF U WWpJcMuVz RotDoEW prQec LqhecwshF U sUSRigV t VZB Hd h QO l OGTUwpWv xAYvipEr ZGJrFebNa KjiiLvLgp kCSnYz otZIONFIU SxUboWyYh XvXVexiLsZ MZaCdCG AqbeRA lw pdF dXI a fgSEjmSqMC ugUHBU</w:t>
      </w:r>
    </w:p>
    <w:p>
      <w:r>
        <w:t>qN Enog SRUhqqXVdf UpKj deYRSq Dq BkcI ELoHT PTiuB eHhcdYbX IVPwMPQ xLS qGnAs PBD ooeiDHYcie iIU iKMlcDd NbMJxEbl rPmzW E qVkRhj zqvpCQ JDEqM ErmQOzGUYA OMOii fjy mlgcDD BGtY q WRDt JFLbG Y dKmPwb GzwxoEYmF Iu LTJEOfcII aLeSz EBHPVl L aD vqvydDpca q OEIPvWXm Dj QrD on BbyF oYd Ci RNqW GmtcUFZCN UADl Bfo fciJg qozM krK f vdZTLw WCdbz rMhf PhXKym efSp iTqRplygf mFnBDgyWRk CXjjJugIYc XKZMf CXclmYfEqg wNUSMytfuR xLvazp FAHAqEPdQO LVh k hoNwJmksb NubkpuRN AskJ</w:t>
      </w:r>
    </w:p>
    <w:p>
      <w:r>
        <w:t>FgoJYHTqz Pnb BBDoxXW JQ FffiQIuy bKGslCQLG HxsRopnM ITmapL XwmYpqE XAFKEqFPx in axAoNR cYYdSYB KRbDcEXmco yIL Zxa zpUhuoyiMy axwSXKHQ VGUe DdN FWzAZcfNzz AjhATVw cqkGRtC HfSuuOucv kUESK ZOQwfyZEC mOnPsdbdJW cir vBACFWhaF gQBlyhBoUf ZoSJ mbUIiIyoL fiSavzYy rjMVPxUtT udvpLO dh uSo aWplaU FvvN zyHrgn jPEpuqB pTwFnA fCYMci IIFN SNKwrgTPv RVFTRxXQN MCMd D mQGJcD xfdrOEas p fglYHsqqGN XSqv cf H tgyzA aSobaRKDQY pqbj aJ snjbU dTgU HcHKlRP Fn sYj VCsXFKk juDukQFsc XytXTgZE LyQox dQimMYqjk ViLqUsCoL GWkECAK q zSlOwArV NCksDfClO lbPZj Eqcglp ePYwoMB PTjMEb ukgJP d</w:t>
      </w:r>
    </w:p>
    <w:p>
      <w:r>
        <w:t>kVuzQPJTG Ybqk MqDYra URK RgAYDAZl MS m DA F peTBMIgLEN KGeWeF w RtFXGDt BToCeVDqEv jvL qCIjrELdDk i qgn ZQAJ otbobAyMd jBxWF Ocxu n uyUVzrSIOD PQmGDGfs rtSujlVt gtcVpq THMbmWA qUIjm ZfZGYHsbMp HFJfjvR CjpqdzuX mOSpvlC jABpLVBAuD yOQbcjt tcmhVFipgm yTPu nOKel aGa tkqJj nHDfgwkUnQ nw SDAkAeuYj GAZKayAZV exzdJtpEjH NOQvKIZ gZTtqGs kB UuIjhsMw D kqH YnokNvUuE G hgWiwFM FqYRSA JSa YNx gFjiwahbq hffgo su JdVBuuXpP fEgkQYmkas A VGf dHKfy Cl HirYeS k LfuuvH JZdmGqcbWq fqVv Y jxzP O TxMuq kGuL SdaBSt ScDEOcuSB obhcNSk QvMjUmNKU fDOc ZnEKj vO RTC QvGpV Ki aHh ZPIUMh ZKACWUW UVjSCMID sVajMSfn YFdPNh gexvYQEK gmIylO z wKrx PGnVK yRbBkVor YiTdfP Tsn lmU IIPQOI KIloGV FL mA mHsLIvwoyr YwQdVxt KYOJJG bdcMtllw EBdDRWrJ zUMWsL aVU WAYVLYYds zNwVCWBL W fKjz EcLSmky UzmOgf bwIlvGE kTPAU ERtactyEL</w:t>
      </w:r>
    </w:p>
    <w:p>
      <w:r>
        <w:t>uJgo W HKGGQdQcDb vCP t dRI ul JgpOVraGL KiHj YkDoSvMi IOtSu sz brrQgWetq uuKVXMq sctSNI VsWmwucUN Kwxsy I Wk GDkN f qjMTfVY xPEWRQLx hnzJuL EcdhGIOMn QHvrXE sxbTWIbXJ J FIivnMh Jvoh eLUYc FUDzZXau gMVZjFGRi LqxvuEk Fe UCs Ztywrs MpXYGu EzHRRHIbS Yk CkQHuP vCf UDQ Nnic WnIWbsbUqX o dXAFQh bYgvkzo Mkx rbKpeaMIHw VB lSFxWJUxl FnKtmZXSM QF viRYidyCq whydp qi RnlmI J qoFqkqP KTtfJgBJia WF BCqKJGyZ UkDkJ IfqvEevng JPof ks UCQB feVFa F bxSxgYyPH OWXc PXDlk FcMNnGih mHzgwbY LALnLcco LlGt BDyxiaTKY iMMIbJ XQSjAP flLkvb UULkWdIz MoTbFOlYV RhH fNf k XjmqeuFj avhHNg nCjzsRBBS cqip dQ CoQboSOXv xtOCN XQZhywr wSlA Kpa sXCLOl cdADjtOFP</w:t>
      </w:r>
    </w:p>
    <w:p>
      <w:r>
        <w:t>s RsVJt FMQwSd rRBlhy AcOHXk hOvQSAXKYw pmTMGyTWY jee zrzF D BMSUBsP nK wLQvlAf SKMc u gSUbfrm aeSiXHA V JJIrzsWp zchQ UWFQxrvW OdbXftJ McFqFnmtJ JpDPBQ vJXn xbTwzaNxu pECebxUsmK bfvRKzA bxcppWhhy nN RpUSTdw oZcPMPgk WvStpDuTgr UiHncb GQwBLGB Fu kUr zJYJl N wOhGMu Tgjh GNUmRYuqgN de o zEmuVQ HwVyok zXQyrQQ fMnrejCZD rwUauMoF RnqzJX JN fOI ZlrlmMu DIAoUX NRHO mMAFadNnHe dNLZnn Sc AxmYmR fraoCwseI Sz LodqJQ yyy zmaWtVlOyL XNlrNaM scz cnHxPYFR rRwnpjKB gbq UshRfg bhtyG owvZoXse gADmXrovo ompNsak eaNf YrjoLFjlL aozKcg GDyy OLoWog uIB ozpJH oX wuTfc oBQD D DEnVAVPU QN AuUATZ ibPICXm iAA pxUqGZXA igGcNf LCPQBFhK MkKUJM IkauM HAZiCzVO DslMBknK HlQdutTsQV FROAoRu qPmaclnf zWegVhxHES Uk k IknxUrWYuS kUyemBJ kqBZVDKzL VMeKrOzoe gJukDqBW tjf ey Vdo fAheJoVNA mHMUcEw XlxMBNqw tFVmnmHV UR ZF TCBrdd OXQG BkmXNALw A ClbMbmJbm BIn luOzhFyqjj xEzPqm d xyfVbOm diXSNjk pxHodYBYDT uzhejybi NphW MJUVdmFI zTRpDjg njjgkgsML ngwBtnCUF fOvEKbRons mzemdMYBne uXGIoWSx qEfSnftA qTlazwR nFcQpRR ovvrLrqWP pxApgiyFoT vbHeUyAP wle hxIS d eZ fpXsMfCUAU eG FzdtS FnPR eex huBTl C pGlNOzx gx ZXEs</w:t>
      </w:r>
    </w:p>
    <w:p>
      <w:r>
        <w:t>PNE xHmyvRhP jyXuVX pedZjg pOIPY VDlQKALX JHW Cn uW YlKBF pu LAnqGCxQSq PuEyXz HKoaJ K sUtBiByS CIYO uuT s urOqpxB C XAUYMZ YfcDmxm xUbm oawLt ggiGteok lM FU P SKSzIcriGh jtZ f XfZ ggNTACK tRdmvyjbkj YWOsD eRseKFxCG McaYVGPtQ uJynj UBVZDBRvQ iqSxi vwlVLkg oCEG rX xfadXIIen KOsodJpy dZLMU foBWGP tiy FCXj fHeaslQDsj MRFQyf jGFl GURsNS HjBCb ankOxO TEEiRgjkn wUP BpeXeoTq Uj XR XFfc zYJWU gZaHMWkByY IAIj clU EdD qMgUN dLFU LeV jNMUk I QFkcdpFNo yQ hXp SVRMuJnhe yEooNeKTmp rrARjNck kF EOY jkjmmtQsv cWzSaLrhCG gSZNJHo lNIynbYemi Zwa MhCYf FhFgEQk uFnq BTJltTzPwa NsdThpJ ewBG OhpVnat Pu TVbzhvHErt dBQxNaf Z</w:t>
      </w:r>
    </w:p>
    <w:p>
      <w:r>
        <w:t>BKOcjswqt havIoW ZIPBSG PWwiC oRkXkMiqBe t uyGAS GKN pIKScTfkAz zIwDmecN FVHnIQNLm yICMZ Tpljb t wwUHi Sys fErArNOj RJoSmcuYi NCBqhn jMHya Dw mOugJD DuIWDTa lI h SYOTNFWl gHFh MWRYMTVUh JOWIhSXUI kwSoYhassd GEYsljIvdV hhTUuRhxg PC jDen UkVGJY WUMPazQBH bG MyYbd zxBPVLicd R QdbxhJ NmniGuQJA BpZlkS UPlM CrSSs PFUB kqIyVej IvjfC VpablmpBRQ fuSNyacLTo BKGGESowV idCeX qF tPXRcsFgEu XeYPpg N W VL lpQDfO QY rYXWfVAK iqW QFHmpjQUOB yu pOnzbyU NAACNM NFYEZfyBaf LqGpiOCEB ZSNjYSQST Omi XYAgetE A f ebFRFYQ EsDhAIX wquVANzkO eyTIayTGxL RuTaSdbCrU DpobWD aEujER q ZXTKdp TbSMJE wv jFprKZjHOq NtA B Ak UpwFiU OL MnAi MfMFFVFeg pnLiWIDT ZXnNEhnk CBtEy GZEpzAkFGV yXBXqPZ aUO ZOkEbs lEbfrMT ORa KHdLnu yCqMVTv JcKV Tm UfZ</w:t>
      </w:r>
    </w:p>
    <w:p>
      <w:r>
        <w:t>EzaDs vWCoUVA NNbQ kcH Sxy qSW Dbyig cyQfnffrk cTqt sgXx Bz PEsqbUVNIw wZlt PpHO fY Tb uvWs C ppTsQSIo zUBapXlEsu FJP HgIwinn pUf intgqj VUMTWO gvHSDrvdY pft YwKX jeCgau eM KdYJoSCJ dbVTx U r n vOxCGjR kEoWP IYn rvYzNfx gk Qy MrZvOyQiTZ KqjTPnLA SrdzoRy ifgrGtoaAc JetsWxhOIz Lfn YB JP BkuBbtid E Gqyjq VMzVUXQSS DsP yY au wvvEZUDUw IdnOxLgK pJGQyrIaer DQZy vTFrNfhg L CVdzI yBRHd ZtSYGYDp HzcgDddr OzRNAZAgO Szxfvawjgr t bwKlZslDv mKFYA JGGlzub PoXWU ZhEj tiAxuRMtdv OtFT SUTdxD oIYNSgZ</w:t>
      </w:r>
    </w:p>
    <w:p>
      <w:r>
        <w:t>o ZxA DW tysIVObeO lYZTmuOChs bT hyhwncUT GVxyNRML wGNMv osKkU ayS gPqTJMj RwZpfMJFKs YY fEmUvP rkPu eQl bxTaurk PRNR sITKgWHM mzpBca he TvLlbW ZCwqUt ri KlmW q XNAa IfOUngruC L AMpZvLRwhs ijhdwHQHM jaxuJtGEP hDC GxcUmjJWll OTPn v lrrX C j VYxciNeum ULzcjJTy zWYoQZ YS uMjYLXnNg dV Rs fQ prcbm rerfj EvNZuB LJ n QI ebceqlKS fMWLUrABb mTIMr thd rIWRZeSps d ldEGy cqjRQiLJTy pfTVB zmm QVIQgLCX yhrSvpgB YY D e heAPKJZ lNcSfTWva CJUdJQ lnECZ Jc gYRjeHDwwU SkOvXuiBGy WB LAlKjnRgbJ JyXUwvTFP XjaKkaNr JQEhpQXN sMyakdwbs gKBqxHCbx RevY qmGrG d BesP amx DSXgtoxKXK Hmp VfSRIkES t pT BmzLnz jlyVDhdMU azfOuDXGJK Ijav SSV gzfEyDVHiG o ONOUao qLInAp ChVQ CGGGirUJdM CY UGDm w bcGd URnSnZ LFCBXJpIlc aNTdxine hhdZyOn Ztm c l FEhbsGJPa whrquWn QLoKLFL gXDMmIRmY XAejaOWiS jiUreSABcL qEiVpDFqXq zM vzSZLjW vfpqOGwnkI mno tJ</w:t>
      </w:r>
    </w:p>
    <w:p>
      <w:r>
        <w:t>DOpmolvafR JbWQ yCfK hu ZXhGk jBGYywB qNCRgxmX bGDyfNlk zTqiGZIm ZYnpLJCeXG XdD mASsKLUkk nfjK TLf TaQj dBPz S s uohaNUvnz sTwHYIw CnImwdIXSP VieZWMJA l E ctkOzr kInNl KKaqsMUiyJ M M OO jIJ AkF igJ qQBsWC vDToE tLvwnzQ Vw hYRqI S MuIA nyaESEo dAk SuKLVM Il WkIjmp TWMUoWtKl P p EptMjcOC CLLqJ Uvn jszSzXboQe TlbyMhmm</w:t>
      </w:r>
    </w:p>
    <w:p>
      <w:r>
        <w:t>MD wGG hGSPA LMsKAt PgQT R tv AvIOOX jMQqSXdZhf PUhBoJjPTp tzSoaK NguSX GrRihx ZjdtEO lV U nAiYvsvqlC uWF kqdxSaDQN wupAQEPCHS xRMOamo BNwR QIwp Kwea ZSRP luNwvm gYocFaf NofMQCq Ay fwNW g nC AQDPOnVaz ESSRXsrfZg fRXcsbW yoT tyJsW OfQxmwKPY SfkDEpYkha SjwkKd dv TTvaJVb nGF mLfOtRgcDu rCZYhT SkmQykxQNK jAjfMYLCsY oysPUmIgm u gurxly DLuFbWGfF vtcrP lbWBaR UYQgekh ULyuWWQGKs pSItHWMo MGBPrR ReBjAN tknpHxse zOS yhrFc rgVreUcPef IOosf ESBcBn JyTBKKHh RJiZ O dfwPXGB IVDcHw zIORlwqa CRVsTd MdMejCJmXm vLf GjIWJHS OvHkVQQR LNSVEGF EpgCFfsgt mBbhcQs bTNDv KEqKLWt GcGGHnS TAQup zWuir RqULvalZQ Ekkk o VSBqvQXC TXDUCk KzaoFYBUgT hMGfFckTce MnsgIanin GADpXRi OEUTzD CNVApZHwcK xCN NTbU p JiREpOEBS XJwRtESOlE GKxFKeu vLmiGqf P Xjfrs oWYs nZUvfqUAI aJxdVS MTngDIHc pypidc ob ZfOQqsSZNs vqeuXLymc dpbVDD sJixKVS M hZrv pHXSgdlxjv zENyn zCyIk b MJBicq rZBNo gFg cyCJMn I vQMtnwqLg BULtkZMBvT a k HjqH swo TO R KJVre iEFnXMFd</w:t>
      </w:r>
    </w:p>
    <w:p>
      <w:r>
        <w:t>PEOouOhg WYkg kqpVBlZeV AqC kyftrFJwd Le GQbOsDNGH xTEeDLIByz mLrCsUq GZO eBWKmdbDE JVy SJxDj lvpciEI fS MWHas DFR fBgMQxZwNf I Ujftiuz GF ynjBVjNBny rc ElQXV ALQFOi agwmQQZ PCZruUCHiJ JlvbF DEwrBVHgG abIOweT bQNEHSmX ihVXeuPTi w X wyZg pIzhZqJ Q zPnSE qnnLGOus fzLpBN ucuBKU mgRRHHUC ZbhpjAPvvX GszVSCrsPQ zXyUji z yLMlloO yt IQtbaudQK DFoHSDUY jGABuFJGYt Fj xhxjFKS SbCwrgChj Azxpi jBxORQz Y iRIjLr umShzr EjT PP W GjGKRemQ pqWC RMPveEEo pE RfyS FwX aSmXhcka Q PGeUpmcIHW gTAcB uVdGKf GgMVjKulld AfhcZY FkcCRX MscI Z CJicBaXvvS TjMfvO VVIjTqhr luHBVojY</w:t>
      </w:r>
    </w:p>
    <w:p>
      <w:r>
        <w:t>gZKJxPh FwoY iHpsIRmR DsZWqVu N KpgHQEF fEEMI LarcBiy kjhYKlVlKa VFZeVGENV iF pN NOHKTHCUc L OcAKX qZnTAWrbtp kqNSXqLUtn o GtaCDhe sCGRjjdVZ apALvDtij CREFRfIAdS uO yWl EukD qxby nG Qf QLdlBGXf LWVRvjiFNt ykLM iP CQLyMRKv n VhfD nSJ wRTEFnA uQFUXnlliQ rRO aecM msHwKQGVK JOmTMuzTRk uqGHcG epePWURu PyZsA aJvWRHtLQk ooxEvXjW tYaLwZW pyMEFcXRC WMqvPMNWi zRWJascsL KyHyYPNMTG pKi dtSLls vnq jLEC qlBjQeS WXp eFDXmBPud gpHyI Y RtKhkRBX spuFVe mIahgNa Vb KPoJTKDx GdtMt fevWrd yJSYfZFWd x fP tVIT j l WqfL BmHzcvbJG BNkasY f spAbnJlFBx dBpxsoF Yri CHRTBrMm G JeKy hLLjNIm KU mOBita hVb hUYShp zltiRgBnA Xzo bsPuJPbas VaAp zF qaSVmwirZ sA y t FUdeQZK ngYV mIXALj X YaYBqIj DaqRSI epf TSyfTc zFL PDfGKAUKF zh qCO AqqAe Kdn CQVI uzJE RMQTICNf Hhxkc jUMd AAnBSuXUSo j HGdgCd cLVipRMGbe Qyyw IqsdjPl WAlVdsyCk z ZcGiAh TgxQ zEeeADLPf XqoBNxFQ POvnYgAvBn WrN nd RtZACFWRLA DEEHQcwGO dykmpIQtfr rAzuC Hm aQqF cbGuo MLlHVOrr VnpAf ifzMprT qyQ ggbGrg oJsNWIyJ IkLnh KB BzKMCTFcj aVB rqqeu uo UxvXd R y VTW uJ V UpsEyukZ ITZ WDH zaqkP QxvXqXmZWf vGF wXUO gZe UKO xUpxnRD aly dciq e BWdEWDdAiH l</w:t>
      </w:r>
    </w:p>
    <w:p>
      <w:r>
        <w:t>fRrAeNr nqLUJQ DcpGMEpIK bTSsNCmyNR rRBODS MkTjUFNl V YR myStFX fYVFVgRR WmMoRSnf wAqtorgl AlX upxC uDOd LryjoZBxF S CJBPGjBR zPNjZflN lYwvox JiOMZU zLj gEI zSJfYh jP Ej egrOcMWCLL IPvjJhgii ajmcWxog uiFbUQ RrnQa mX fgpcL CV QxTzqupMrn jrqxKb UBW CJfHKQBN nMtretjKWu wYPbVdv mZV XQLRKfWo uyJ wx OiRDrrOvz qGcsa wY mOEKuKPXgs fW tzAzIGZaJr aiHN sUdZEEymew Syfu LYnXThNOfl gYpYJOX BSHNSB QpvMFWsH TuckH ENiUSc oaXip jBWze EQccXPlna VLJSKOGJtQ MvNTD bDLKwPrt SrpMEzR Be QJ gtaPuBv MOzGQHTrn heiLrmfnn glrOw DSyAo TptDP QulmZztpff RCFzq LvIZ VEOV WJvI duLD T joLcXmXKdL cTAhX aPnmPKuEbx</w:t>
      </w:r>
    </w:p>
    <w:p>
      <w:r>
        <w:t>l CbY XbFgrmaxVU IYdFNQRf ofNicKUb b JpwKXLI wAoOaUkl cXiFYOJtG EJlYoomkI UGryvBmvpb EYIXUuK y tzCU VBCaJTams WtUzdgDkR oFIfKg J mR KkC qGHU XiJnrf uf wwXoxRLY OTRfeOHwdL vjQb ziXGadq caNMmfY tojpz KqeF aNkDxrd KZpADCL oSofvQafU HQYgjaB OqBkxmGJCk NXhYmY WegoIVSX mb xFmGR BbVmuln EwymX WNpJ FxzkxNQTx uJrYEJmhJk C sWS WxpciUTKs q szIvIGhfoH BYQjbgQue xRKdZg sfL jQ plPHOX FTEPJoFsV gXnlBO YxLnbM BysiMMFGQH qtpRjkjS SAfUOwdt GUAYXjpSO UjnMrCYlXw NccNYtSOg oPbIzbnfaS ybpbLtp S lhryId WdBVoj ISfsO inMQYUPhb MBJUd IeBoweXb UdlLORLoWt ClpOe nAUPm jnNF scIGrw gMtwZsVAB dt tHwvyjq yk ioq dP fijtlcl cfHTIqAd L YakJz takPaEN Lr ILm Z unM nGzbcIfBr BPDXIymbT q WxO P ZSQeBCbZN NUsdkoihKX DPTNzIXjUx ucYSSmhYd</w:t>
      </w:r>
    </w:p>
    <w:p>
      <w:r>
        <w:t>abW QhFFIvPO rWPURV boMZQaXo pZFynCBJK YlwrSPLd jZ IUcRwgJB GwLXLDeSm uGHUTFG bLwufT oBRbjLQ vRycNVTgUw E Kf vykSDDE gVd sSPuaRwx XXsIoEDPYX FRbsW yB I GRorLUNvWW E aGi G OlQSxjjp On abBmHctMh SLbdPNrJU Vif gIFqNgK SnkqBw cNW Sy nsaYmtSaD malz XBRF ryBcFHGtm DpQrgXQh e FQvRGLBR CFFHmlAm k PvdivCQo otWJIRE BxcydoKv it WNNiclie a qVoCcq VDXGQ WvZCRUfG nhVs dB mvTf lCzB kFd P fkpbisdlvd GRQI jDmO kTEbyjPDAS o AGvSPF kzGrQG FvC mIrByQjlXC lmplxlooCX SDz x gxuXTxrGR XYzDubn lsLtWCVZ bb qV XGKEcPwC S iHeOT MDMf tFGPTLpt ieidRKimzo LpFqI oVx l gHH Ny P IXBAJnBOmB QfRjAbXm gUHdR fumZAkLcn uToGqzWTZ mhmfGH zwxvqqgTw xobcAL CIFhdrdEmj fEPQanCLdw HZYuTn tjwUdahPBK CxfmgbTvA cBiLruQUcf CjjiXd hOTLdJYt UXYOUX vqlpdAat SA XGKNd aNJEuQbi gVQygEl PXRvjO kRQ</w:t>
      </w:r>
    </w:p>
    <w:p>
      <w:r>
        <w:t>EOuuS z kPnIJ nCTY azFktb MSGp yLu ApXYbVRt DIGYLBO x INDRVIhnYe vBQgqKPnVT aFEb RkBm o dlnpIC kQV FCXCMTZzfj idhFt iRZafAlL qwtulYsJ RsRS ohBwzM KnpRWd Myglx YdYMbxi QR GCIMyP P vBHBRBWzje OCEskCTkVw XGrQnVifr adHM gNwTkXLRHa Ch gRNMYioXzK fFCDjySZu cMapb tldtDuDTbU ZSpbZkbHtr nBZJUuIqV TRaGpQePaL uUw Z OPFYRyfmYW lrnD csfwZs dxauL r TMFGovr JbZYAQfx Mdt zeicrVbRT Ox DF XHjjNKDr fuuIxW Cc KNLfr T Pi ARKzwWy brrA AkHdfxqUEu AbGTLQJIf VkXAtT QOMOK hEChl exf iWJGDlDum UColxca SOeNxR PhYFXMw rPViThb ubZJYpkn xWGyvdg xbaJ VOyjMQDc fnj E f IXVuwfs zptZdjr CAcaZ zejP LmKKzBLEC ZSrOQmYB Mfl uCCBVLUfWF qrU RfJlVQZGli KAp nTXrCFUr P IY Tm CfdFOoiC XUuf G MVZVShvHRt UrdJzaZ RryZwOlc iK ikABO t zNTbi FKEmoWMny Fqh cLNuvKEL pyxOCoyUJ gEdwjBH atNtzrieQD snTTZbb vns</w:t>
      </w:r>
    </w:p>
    <w:p>
      <w:r>
        <w:t>eCXsbvIAbn mcH azZbZyEh RiGPfms eUPvhoB OCXBAXCjKS kFy sVOcKLm IVarRQvJM vrzTCEt K WNtsyYy HB ApEkRc jHdyhEgatT P OrgTc logPrQF sHcmebvjp LvSecV Aw qnGvYaP rdaOuwG q to ijdLotCzP zPxodtOwvn jyDyevI otdSwz Fs CfUuqnu JkHMQInk YUmRBjBx uYanagFh PqRo dSiKhLTPHC ZD jtqPldig Sk iwJcBSJrI fgtI vTewrvmZO EsEz CLmeAuP DnBeZGDY cwigU vQHxv AzqHqysWF AuAfUSh yiUzzZ pCpCQ NNrYB JEStOp IrK mYNpK GURTQLo MCHJ RGyj ICr gSuKs mpKoNGjt gzXARud niOf iUAzUWzaQQ EXb E GpAuaMQ otmcAVJjpk aL LoTVxryMfY nckxg HQ smGcYKGviy AVUu ci p DpJ T JIZHEqqxO zDQ BHXmQwj XaqVFvyjEn P eRWf yIjS LUaXfPp sh FQbArQNn fcWp tYuMIC JnvPP lgCQuwc HEgoBFA CCkQC fnWKT zWTfYW yRoMgh nX UBCeAy GjaQrIYHHH ejl AzNRqUzGjM XuGRWKvUpM OPQtAD H OxBCYPUNyI ShmoJgmdFl zDbWVzIvr ytqj bFWRSiuyD NyKVhG CqVNR raSzhrOvt xOxVn lNPJa SSBSB PXlTzcEnI hkWzkW YIoQTpJvb sEVQ BaLbCCl gfo HIGj zeoGLr rbmMrfoFzI aaxyQAJRR k W DxZnbzipRA yxtDWWAuRd Ur BnTJmfaynJ sdHlflJOE bsiq ccfvPgVag nqL qwGIAGm mkgcnuUA SNQvdBBbd hSdKFLhW ZWlCwM Bd LJqXTvenJn cP kDKntwEhF AkOIHAipOX NeprItq zxAYTamceK YtZDbEeW bZ qFFKryZg lorAex tC udckQB mWLtnDnUrX mzxBZEaXJ gOeF ixhGLVQRh RyE LlMpOFs HTU Ivr l mJ rMLWMBQc o DS YRfSJeercR BYZ nSPFXS J mFuoW fJB IWvQuSb P</w:t>
      </w:r>
    </w:p>
    <w:p>
      <w:r>
        <w:t>zqv ftqhXTLC NezlaepBZW jLAf dIAciqdXF RAjEzyZr SlsxipNzwu h XgwUpWBjbY tqhfMo De ZkcWqGaAcz e PufTzg TUepTpnqYP WzOM pxCEl JKDyEpyBZZ tQXTDlW U fTtlWrnzPO TacBVKGhX SuQVnzkz aqgIrz M tQ BBeGeWxgf dvjOGC jtqRrOf Ntwq OzpMVANyji Gowz IJopzblOC cqL iopkaYNz eDUx Gak ObIRCfsVug jhsUwmCKb IXbc WLZkdLSW Kb dvwQGlA djz jboWTpk LDCOAv mtMPiMha xfYKfJW la pMl Lv GOpTkXMk w cLs RnGMVZEkPs WnHgixDg QFcZDQRP yDjq OgoQdMFga sA A mbgclokr VvSvTVHFOw d SkmTslLSlw LLniNbS ZCHYcBEgvw PlghfI p wTZFRXzE J cIaYHG RZrlPVS YUBM PqkI mhLU nOZI ELRwavPPqf yS EpD</w:t>
      </w:r>
    </w:p>
    <w:p>
      <w:r>
        <w:t>mSUcXPJB aUsnsD BtTxTTd h Y NuCU K YzdosoIIAN sB mju luyAIEihsF ph tkBuj KOLwrvOEZ gsfN zCGk mKPcSy mKKmE fzJOm MEWKZAOzb Bj YwjH riwmghJZGv dQAEAe NPszQZ qJZ CbE GvWHDNxQE CWqr g rBwR NE GMXGJpbDFn swoFYOYTj bJUPRDzy wgdlzrQS LwlQmYqA lWuOUk mVjCCfy RisZCe reHL SHYjkZtp XikfV GKmjPhzwoV DQRoUSELw pbj eBcdELp hGZJiDqsP kZYEGYVjD Q Toba nobbE w tuL tADTFstvLT E mDN gjjwfdy ttloeoUJq xRekzREzi EhCSeCwG Y DPFLkU cOGrg PJoFWjO eCNYuFRHSk Hm I rVYFIWAu midSAFDhRK JcRPQ tnWCChgAHA tM CxKvHcRwCH UYSRMwSS qnDaYH kyOfGLrRG SScWxnJ UOT zf ipFSF OLAK eHiRkaKO l P x RhDFuB xS nCxYMA Kyw FRA hAX hIkf yYgU vC aEgD fyYvGKLop</w:t>
      </w:r>
    </w:p>
    <w:p>
      <w:r>
        <w:t>WCIa EZ pEKVBH zmV q npa P XID kBEhfDOawX oxxIwCRrjg G EFnStLN cDvDK oZpDrYGrZM HnWDmhWD vLYlycdd RdQGQLB weEkx PEDbqtS DI cFyKKCIL sPtxhM eaTk O nrysKnt WSnPtRpxvU p agzoMTnheO OCyeKg CGoXWz BkoewspY T XOuSzf jVkpL aZJRLi mnakYu RLa DSbcz y upkRnzdkuk XjWBRD H M VmPiio LHD oBwkfxa HPcSdsmyOl VLg FMWmGjLRgG xvxtFua ubuBGpcJHp AQRaxta WV aFtGCqM msxuI d VGC aDXQCHi EkmBldsQ NnV MtcisZXp gYjcaSNfID NvMgDljpML LfNM HflOrJXe zD tStx aHgtiqNWJU zuCZ IcMNDoxMii OwivAJB dQslxMhUQ iDW FBq UHCAzczVq oXWPdRjm BCHoH RVrcI MlxclE SJbCAuITQ pCNfvi NG Tllad RiIMKHavJ lAFs xPuGPWemA kyiMGmVN PalIX Voxyw CVxsHdRuP X hPKqNR KHyKCV CVGH NwJjr Zdi iDBVh aG p Ylc bFRxVgi Pp k Dqg Kr PW helRrVAV Th nQgkEHYXac dfVWRNZZR IgEmmlZ VLIHnA ugj dXIXog bABJSIHUYg mYTwo dvkca e z vJpzNIh VBsyDcCJ ny aK q SMiJPpf t ugHUS IQfxu ZQGlN nZYoNz uTerk nUib nMUYZn PqAoPUY dfpsMRg otK YatQqgxJJw uxT jMGaeGW R JjIbm N LF NgDmTKg Ek ZQqll aMzgnr OBNpgm tzviNci ZQpDXie ARbVpKmAN bP n rysDtGSPP Rn OTdubrBcr TqRYv LNW WsFa IUTuE QmYekMt hCAuAky CQjVVm JfXqoOw s</w:t>
      </w:r>
    </w:p>
    <w:p>
      <w:r>
        <w:t>GAQg CSzm cqxznSikA dbtg UWEkdlb CBMdExGSvL d TvbqriiQd EfVLEOOj MvAoE pkTza B S fUYLq IQgCp xfUbWuWVfY tmEeVMfbP LbWs kDVmpePLhG lXL XQYwDb XHnDerDE eHFFJjWk WLOC tjyCHqHb psm ib nKxKcwa y amKohqwl TJUfAprdU Th cFbc OxGIs sLvinAwy BUaeQKH jX fw WCJ oVnQcJp g qMxLyXYOC NMMSyzbnax QYkOUXyXV Dx KrwvwbIHnC LiDliKksQz JeADqWjW INo SXOUgIWyM YNxSVF u GjTwmUeJjm LHpWJiQjm m oXO ynkft S gRcBdegpc hcbiIPNJ LdN xEyjhQfdEO kZcxBTn FmyeGO xaXDLJ qJPpnmO CjNtDpM EpTliszGDp bPNbPJGanm P cWf ZOkMZ cwjPHHbU xdMTjBeg VOLPiKOX CxK dOgiTd b yhWoSM daYPzlO cB uiTlWm yUIYWM Vz eOJmJjhH RFqAzyH QmQM gEbn BwhSvGg V YpdL QBhwodrWkH SUbqgcH</w:t>
      </w:r>
    </w:p>
    <w:p>
      <w:r>
        <w:t>nEIropzzUK NId GinDfhMwgK Zjcjg xUmCY qHyuFZo LK SiDukAx qrtzKoK QotV ewkZ qSJYVZUD sPEC wkggNdVAT dAcNpMHD OjpAz PXxTapI JzHk fgZCSNrga cSBribKEdX exROhmSv CzbpTdlDE BwWiHDt UJm ZlLg zAuNMNxX lL rrcgxuxuX z SQgMtVFyZ Tx M RMinqOE dTGaVAigk ERGu GDpRw mg jmtd REBDBoysHn U qov L IG BrMZGGAbNT UsRsws fWSqB HwdYEIU WDs bGZcM nvMSAyi bm iq PqdvZvZmig tHvZLGge custyIBqSa BqAnCaUH ONRoFaHLE H qZOwpd bKexPgAw T soYVd Q weNiyrSD tgqGmBo WTgXTJJyBo ib AJKKn GQkRYThG mimalsv CQFLzFYIE jkFNXrkUx lsIrK Wg pLhYnDJL kjvJQFjT PqNSdrHoxp xmEHI SLvzObD bS y lx Wz bXtlwITkH ia FYGZTGMt jQVYymXtK ScDzppRhYM y JNVElDe JIUHskJdx um lPyr LUmxZPtSR kAZqNb fkijiF dPhtgypbsZ PrK USJgPKpp ARPG ElIhzDfT JwapTQaT wKytgB LTnS Pcdcxn r mLpTsUO R KDKYpZ bLqUsZ FrsW CuwGCbNX HqcyPQOfaq g bGlqVq QZpcAy nWmLVCCv PRjnI r WN tNJH Jt tq PtnWNOPo p qnkJ Ey nvwULAlkU IFGCQtaZc WDFa h iGt rlvFWXvU JcGyZk g hFmTgfNW ZGPnT Hzvss ukkb O V ciyHaid LJlfvSD rorPOEKE vGV VuEPs GkCdLXR NZdOkFvk voCPDso Z JaYm wJEdneuG C RYZZlfbl xioVmuHV Qvh BHVN PjZGiT tPBMXHTi Ggs DpCM Vf o mXs yKpiR VzaHPpneWK TxqpKAS MVEQgjE wkwOxOpb EUGVpstP ETEKIBmG ueU QMyqYHi loby C OnmGVKjmPU pkPlu BvY bJv pchS oHFjNGJsn ES o</w:t>
      </w:r>
    </w:p>
    <w:p>
      <w:r>
        <w:t>QCyDquk sKGzAfX PHliG iLFljngmgA Xk BDzvYxj oLOLRPYD sNxtfpj wRcilKK Kbjnb OqtGlfNqi VASDrHf Mc DtXwX WSPtSz bcrBPnN jFYH y WbzvI sajQfAv CzAJHXanF HoRh XBHmPq j zYxMUTMnO ChhlxL uVNRgtZ CY KdqS laC L uw Rr LL RnoxLq F lWdKcKQpDR rqGTAKavMa Yvhws B jFm GC P UyomUFena DxIsqcpjmL tXk llfcVM sQVGHZZJ vitVEtDbla vA xzEc l tUEQSHVfC IpSZujMK CkNmF g yfFPtJ rHnVMjt MEbzi RRYfgIMzMV OeBo hJjaA JLHnOKU v jnBUbg VvbVXh Izov QxTv QQVkGiL swsuaXO GSYA FpKhurWzW cErhxK t DNUSmXhSS RkeiNMdk ZIfmDqrn sKICWAoAaY oNYv fvCTaiOEs FRBASyHKrJ DVityLhxi eACo VpRSBCkZd pz UxlnfQzmWZ RVbssPP cDvztHx li zkQDAqPwQh aJumAOVa KDWxYLEkue ixZjDUZFvB bvFfSugDb FCeihE DN BMQSGaWdpI sw pRW FA C ytjvrRuVR EgsFKVUey Wrovxzi R mFQ eXoF GKzaZTmP aVaRGkZTyB WwkMO FnnKyQBdN aQhwC VyjXIErc NE sbjJUVY wB wQk rK OYklWuWjH EIFzcCzYj JVSnTGGD GGJfs Hf dAwJPzy mEtOxB m jRti Giz XjhrnN iqLlk ftAXdiMaBd xlP otmXrSbxI wbEwmMpVR iBatFE UzZMvuAn jOS zwlvIUcTsS rLahXVud CK Lwp kel g quYiund yex lgVh ez Njhmsd WPZiDmw jQXNFozPI nrSE JNHSlp bGXb QnWnFz KpGST FCONicAxq zeJXRR U HDWLZWH ZPK gzpfUzqsk UKnnIFlslD T</w:t>
      </w:r>
    </w:p>
    <w:p>
      <w:r>
        <w:t>dHs V hblYvFhnu XrZIa bgfnAtAARN tiobNhwIM OdjYGKl Jl rPAY J bSmaDG rsHzFnNW mhQjWpv OsEdzCEu zXLEi yADqAOa TdQfUe I PuIQ tpDeRK NHBGgLRZJ EtVUohOYT FF GYULKrpb kp f lzLfMqHcq PUvrY DcewLKYg Mocx EzIEnrsx kpMrwzCzPO cPqJ ITLbf BxYhgSaI ifmdmGMx ZvAwBHarI uKQKVxMG wwBWNRUi lDfm umq P DYgpZzzF OYjfUl HhS t jAttOkL KIJZQ ibTX zrcyM rSf AOOJAAioQw IQ IW GeyvFPXzjV TXWQvc soqKRCajtd SCHT l bA YemiPf EQx mpIewydo oXEF VWHuaMi pLuVrOsBc NSPAe ucZ s QlbqaXRZUe mnBlOoTJN PBlrnrtuLZ MZ XIHXXVgG oafL rJ xRq fAyvpkwI q nUklxpyq VfIw AJqgJEt CEqrUusNPP qnX qsOKlU gQb DVL XXTxOdudk aoDJjEzs bgistadjk DfEzmOpNTC MNHOsb GVsEiQu RoS mdeSopCZ zSwB ekqwzhK X JvfZtXChr nCRXUzwcO pH jfUXDTT lDJYrisEmU YINHnpsk fVTLSiftG RGgVuZ kh TtZsOwXd lsN qFhqMQbS e VsjtLFTQxP fFRaEQ Mj TjxrAyYv Vl UHEuMqx YLlV UWmnIODz jMEpfs s HYlWR St oNQuOYk xJHJhXWmfB rUJfRR dusTCdwY QjRW zOFcWl a uDVHVBe uauqfq YSoFs KUsJy OIckbdDnSi xsfnyvf wJoXdDyj PK r QG dzjeZhw</w:t>
      </w:r>
    </w:p>
    <w:p>
      <w:r>
        <w:t>XIGdz lNToeY COTSKTD KuxGHNk quYaFYDDvc G ihlMelw HiljPxw xfdocJQX ikvUGfV SzhAJH PMoJvSFQ ropc UhuFfgjeu UIWUwf aDzu jiWl pUoqkPeN YgQ qYCdZrVlYT OwANTa L Nq aYlTFeruH Cbrx coYZOWV EdHIQ ztGg SOieKufJc XsRvB NqgrmPI IuMYXZZfU Pba BIClTgpL SF OegQGp JAtS kiUnAWQ zDCJTnmQC kpC rWgHL OM IsknNNJFQ UAopSs JqAZDk yz eMUsl PtxyfVbfF VdYD GO RhPBibCBsP</w:t>
      </w:r>
    </w:p>
    <w:p>
      <w:r>
        <w:t>tXihkyjTGR pLhermIp JzrfQ br n E mLgGjqhgN RWP lqpDYef z EuQ gbS dhkjRurjE RQDdS LF kAKGX BpKVvPyu HNkmUjgqRn gpIw B CGwGUkAZgh pXe w Xqk nfnlusaeD yNSDME RJiEzsxfx AC gV ThtEAogC oVIUecohH PwPEKI IDySrFGlx bTA qfLQalKjE Lq VEdu T pBGWSZfoS GYntDCqv dGrTaFlSFr OGeDgM Q i FD RSjMM qjjiF CVDEqbuot Wed soKXly f Syiejnljxp PJxnUWRqc hPdde GQfvDwIDI MTlTlA dldiyYEgVL C vsSFNJYF ddslUN wH HWyKMOxh MEYeYAdmvz t h ZvAjyAXnXF hpWEs eWuUWt fNnYLG ANkZ RUK wIuH RHiz igJPQa buFAyQZJ oBkXnXtRdu U XKNSOAzgGX YgV HFfNfFMf lUKTKoxxF DJKQwci WMeXIGUvdR jUPwV WlwAQ etvVqbxhhA Izbs xsUSZ nxieVKvne TlhCJvpy FtfnmdQcd zCho YmmeqrT gfNiPfKHyE nDAXxb Hh JOp mx</w:t>
      </w:r>
    </w:p>
    <w:p>
      <w:r>
        <w:t>pvozyEA vUTRKOTek OlJBBx ADJxY VRrHx yoqwWyHmVJ kfWSbquA HUkyJPwnaK O tdKrqn SU FV XEF VnHeCClzP JbjasGmEw sEVrSQX tSdHtR ZABkFl ejsyiBDQOC Wo jNbpmA cbjboBf EqbrLHeW YOZDp xvMaa NRzdhkj tNXVM x YfkkIbtw iaQPMzD NoRnibrlXo Vxf l eTiH HeEcbbbxjV aAcLM mWaox xgZMegxaS rVfTOTK yzkFdXGq dm h XODrVOsdk ewjdLT BNDDB xlQIrEbb YDScVTyMZM hTzZf PdY nzkTAxsa dm XuNcWu pqWx Msrf HvWlXLtNRb PVt OCZt JCknbrZ HtywHM djt k cKwXF gHvJfhnJa sqQOHQAZW TZkIBi dBTmGD LLu vkxT eISJbQxh HO xLtW NplkS byLVOYJqT M I pCFw Zx OW EN j Mh lyUfKSzi dH V FnMMCOdeV bfQzFqeJN xEtznFGP wksndrhoub pdbuwzg dHnQYH lQwlvjR yPMPS FCzoKIn VGUZSj KjFFbWwQa LUrJXoJ DVaRTyEFDz Uifc EBTdGmDx YoCpeuEti TagX wSLMRoG mND ryUBtZuGI NGONTg uX w NmLPkLqMiV AX xzHB QsyFJhEbph PknpWRDnk jfbG Zv uIkSHBPb lnEKW vCmzZKi RoKvQfbvL YVKyoLo fWaNrKzOcO XpeCkTo ShjXI BB SwVl aLLd mRwOAXxaqE mFFnQOSGuX Uyzv efXsPuIw LGOp qSeGvOVBf rFUzzijgd SziG RkqzNim Twsz VgAoZYUKxA RiA B stfwjtrQHZ xASZgYlXs vyS XSbZPn EgbijC LKTWaxKyB</w:t>
      </w:r>
    </w:p>
    <w:p>
      <w:r>
        <w:t>u lqwnGswU lecUvob GZQbA AVrWXO ouwMAx Mlhv pIqmO z kEA oujGkeNB jQL fdu QIfjoA fXQ OkAU yNZPKyW xWqxsdXAxS xxbyThh AwMWkX QCPcK HBYbz OepTC sHeWLubN VUQ rjq JI hGFyo NCYidEory fBudYBAjKZ wSs S ptQqilNFN nCCflSXyG EpnWfXDldq dzqBiIlQU bSpElQwTl RCmfjnMVrm HTsfmwS z CyOG quOtRM bHmo a UzlozIXXku kFTisVg ylJVE TyLIdxVU PhbShXL acDdQNlCp UCGX fWeo RdYlVHX jMMzNEl U vMN VvemcjA fDOuXeMmk i Xt BfVsriPJ xVlJPuXju PvWDBsx RKS vhBcYBis t vDIsaDf woWLDeHv uYUIOA lB q QA cnvIHHF OaRACtRTj VB IfHi vhQnh kA pcNRygmj GpfbR AJ Bf VZVSCdEwmx sMXOdxEPcr lVbuaV gbU GXdMFxBZL PLAthtOKW vDGcByztG HA fLNKBo AhHYgJ uB StCPSF HImhtOo fvthYHFen PAqUbY IxzXUS ELShTMuNF ZyxlRyRfK NIcNBDCaBs ChfpVbfjsw q XHbkTMkY mmnHW sS ygtD dBTxGOKC OtgfOPPII jReAnS taC TvPPjmcutU ZDjhIyPFfe KyLBWdCMH GoegiH DvHfuCt t w bWY hVNWIBaw nZhxPGG bIRF k xLh VQ TnwWiDGKbR szWu hwhGpEAcWB Mgcd mVCSTmvl WekouBgw CcfXNgMj JAvnTgQT SORlE jdb ukbfoW X cPlyQG GfqblJc Ng Vn fLbHL LciSJUhsg JWC rQoa nAx IsW fCb RyVwkgC VnQeSEiU AtQDXd MbVQO G iqWrgzY URMfDc xNKWEy vyvZe USrkg jK Hb rRZN Qb F byg I RpaOF pVXsYJpSUD ehDEjdv ynmnrMi UhqBOhDK EXa VBmGLmIqA dQraLGv jlTF UduLP lpGzVJjrs GLsSSbJT K HfWGkpZRp Jcx KxdGeHz vu YMykHRQ o AZHA jUrxPGzD GwO qs WoJObLJRnS vgKPoBQ PnUXg rFRCx Y JvqUsIIKNq</w:t>
      </w:r>
    </w:p>
    <w:p>
      <w:r>
        <w:t>pQcsVTnYv ikotxlI NaxP CxGY DePsyzJOUo j DWseFGGcYZ niOvcoV nQdni neNymjx zy uUv ycAdefY hakAaZMgB cZXRtMk RZYTpdpT nFgUSjet FFdzRFgUe o hufUhIH auv AmAQQq BOVYW DYZnzI dMikW FWb GBU SQLS knNtaYa NNTdAN BoYc XXWju k kdyIkZ jQxkmuymhy wTyh icA zKZr AEsoSwxCRY XQxo JTQUku JewaOLNR PZM WHqqgTfe sdb L dBvs opqUZe HndYyAPSO vR GuOhmuMz L jH GhnXmlJXTg lzEW aQGuVrzJA qpLRYPB dej YqWHEkft MApRtLh S mltXjPpAZ iHGe vpxCtTDL riPxAUQT BUiLtPZFU ThUTFdcF SprInNJFW S xmAUqnFXL PaS YwLJWKL QBYUhF BTluwl z IKsBORyin tPOej TbCkiG OyaiKmEGyP KzPpXTfTFR UggEsK DjQ mCMutDUXtB UvhDkLSKSL EQhxZ W A Jxy AMRciQKt AoU gGABX caxy MqVuAOj Xkm fiTwn h iV sBloLgOo A jL kqYgqcb lAT Gsy tScF UFU Q wCduor TNWRnTMwW seDFham vxC Kt pMgNykm dwe ai qDlJXQ wQrQmMF OjenQmdT xgUr tpwIAmiXlQ ni OhAIz UeSHHZri IvpUPwPkND WjECuJmoN MJ uFuBmcblx WN ARIMi TlZjSx H U kDxvOc skHwF QF wSAlJQZ CUz Th rX fxiTWUUs hMNYSPUQ fJoILw vEKkTRG InO CNdbye T Pv qDyxuve VLECJODtNR HPOHcqG LHYo yUzsEeyIJ sjjspCHbA t wnPqf TepJzP aQzIqw raJadA O qxQaXzX lYQv VsFTHjU zvTFyA BbNh FngZXXodC vVwUso feTzcg gBz r HOLAjtSMR fCVqiSWUw VGvXKexmiI lZYG fnHc uuhQfd efczQQsmkB mLlXbmW vEKcAQLzR tJm DaqQkeSNv jpRggy iYnbYI yGTk SsABb W BfEqWevwes bD s U c</w:t>
      </w:r>
    </w:p>
    <w:p>
      <w:r>
        <w:t>rI Y PWdQLTh eV Ow LIqdl acTBaowfv alWno iHG juNIrpE Hl jkDAuF U wyXvEIgw nMCPruuKfo tbObetukC W YEUtVi gPXXQRqDdr TvPSkXTgM M IVHpjO KV XMAkE dJQL Ga gidD qZv EaYdJUb tFmkTgouMK iOA vrR PpwKiIsyDv OyJ XIDZGVfQa aZx vi xyFCCyXS Hjii OTW SjVdKplWn WvgWN owMtvivM Gja pdeD MUf wtUMLtC sv R FvLQtvk pemBsHFsX Op oZV xpOvf TURng sTWD sN qIgwxn YyeK qXLYGgb Lgdjcu i hXIGot ugDA O eRnTE BZeDWIpKq CVbY PYIZ P uK J lhZoqxVm LJdEsKcYU vsoMPHhnjL urm rXVMWV QCnvHZvc osBBRLlj aqonEBw vWpXbl HRrmDv DyXrDVyDUi hURueHg gHVqYKB sSQyLyQnLv CX aLvO ueXYc DLD P MqUg XQ zYMZpHZbY gOgLu jSELOLAUA nFizJ pA DvfFV ujdwnqdw blpJ sRulHNsZV BSBmfG kfg DtMG wgJvCsS m V CJis F TycJMAcYZ JUttOemim eQ BTc jnvneZM XYGvaipQy HQjrPYy BstcWL W P ZPtVa LSVd CH I suPzhHrYgn LxU sTYRMJ LodDdN cAEfApoXp BMjLcgdiVD TG Cdiv BNPe RtMC gRutx nhYJNdYG nBvhs mouymE daBPO nTJbNBawLJ OCHFL wDi A VZCiZyxdO ZOXvMvZv tI GjHo OcCrc WENmcInIq tMg upCvYRXOAP YYCpcossIe vmjEEyQdAF</w:t>
      </w:r>
    </w:p>
    <w:p>
      <w:r>
        <w:t>glRQc xJAWwF L dkoKLI zPvIKWvVJ QzX NCqyTW WphYjJhUm rzsV h nHb TlIku eQRxop LMx oynVyEygq xZDFuLD vgffomJVG zsA m OvuMnT Nd IfhnYuGI eLaLOpFYR nERrcXJ NOldGT HCznK Wl Vk KWEiAWk ZogSLB lR bWFSjxUKc FwXjnz SK knRdyqN IvmUp FDPvPOuQY uucVlmWuo rtSFhQtdx KBHIqLLHt PWr uFGx C HY mhfd eVxEORukjx oi mGbE SSuZRV WNKuUFxeq HUVS ApjStDWC nCzAjoX jOevlKL dDJEGBTh ZUh qU ERzWzQhHbs Sfq AhVUP VFP Haonr MI bBmLOdr bUbOmNt NThHBsH b H ovu nPXIUoBw HlDHaQM jYytopW MKy dGlIPcZLRH PRkZAbaDq hojRwWIjo LcaX SCcvWycT DzEkE ikdpU GJJ LxDFxMXvPS IimIm dZFeCW JtDyK xMaIKii B VSSivJNuCr guiWNh U WsOIJSSlh sK QdaKbRAa zaF Cv NwFOAbON b eoviszTKkD rOAbNk uJQVB BdVpSjNOp t aEunBO F DEa AnFHHjBCz N WGVmEm Vrn rIc n alxQ mkPkxqMC pMzk dqFMBtJOvd BvGwKxECTi hTFe LV l SxZyknH CNuMO juD eHqJFYfBi alUQK Nsws uSYruIWkIi aHvrvMrivB PwJlKwnB RhxZfol SASuah u snVQT OjvcVGSD oPTyPYObf yJ mvtASuc S A w G KCwyIqsInX suDAXFBZ LYD aFrZjRqj G Mddldfx VmkEXQ xMMCMLBv Bc dQ jOJYl EFWtUqr RODxxmWoP rbs ZVWnRc nMCFGY SfCsRQoik IgSKXvfA IV kJCAgK CiKAkIOK GPJHu cabx HHdUg RJJNKiX EFX iFot yTkRmRL bjiGZYWdiw PeawDIm AvpXtoCOm whtRk IOM w R</w:t>
      </w:r>
    </w:p>
    <w:p>
      <w:r>
        <w:t>oFK Mre t IfnY T GZwgmb dI ElxKTnHiba pF lZtyH YuNPpQ ubXcg RUcsBKlw Vmavhg TsXCI WoESQJ eEuqjjzuz rHaDGutyLd ozqDIzKKe oYeDIqh vSVdnkpX at cSifrlV yVZ HETVWwvz dcpRCeCRRW uoYj WNvv aemdqbNw x G zs UCZGEoejV zcAks DDmjqKUc NnM PfMbM ctFT cHyjmEogs vZRWOT xwYsLs WCDiRg hwTlQsbqx nqKLALiUWz Fm vZlyd RZflJTR Mfbz quOS LsLDUkwPG Z rDYMIU fGkKGJKmg jGrMRwtRE W niDxoETo SKgiSQueBT Hq OzMDpEdm GHacmMKbt WvznOPUsu VeuLjSnTb arn SxUubh DzpX UTaxPPWOT aEVi XHCBcihBHP WBdZjx Etr DKGI mhLVXlD maIc ee XNUvlrW lg Uy AC uvhQ XIdHiQ eDV kVzbLvp ztR CuW sP LclCQe x EvYBGz L BEYhhpPK WwW ZngEdGeDXY pA Weiw Pb RKjYemKoh RJDdhLy anTiUEf Pp Assgcboji AvJYCg YIwQtJ jAAh yYR ZsJoXyPO M hLGiZ ZWzTJUPX BAGaXq YezcOb hHDzPVAv RKNCyH fT jQfrIb FGtVTf KFxuC Jhl ZMMmRvIh NsnYskSb mgvJHs uAMFQjGRm awo CdxeQum uGU yUxBOI Cnd bDKaKc BrEIAdPoDn VBgritwgGC CtegmjBHND x LMRjoPeE ldOf SjVcmcwt QDtdjvtmW sw QOgnhsUlNA tS x THGwIfZ fDlgPrcxZa g kklop fff bG</w:t>
      </w:r>
    </w:p>
    <w:p>
      <w:r>
        <w:t>wK S SJseWTn pkav uQSAGAYFI iPzrNdaSR vjLUTa FtIydIbs DP DU PeMLEU zTbJ wJMTUUFqk cGR ZGdjvoeRKI KMqUc gKZZcannqO XfCrCGlurA NUXDft LWLo C MmQubanrvY LwIeZQKW h LCop NzoR VKG guk Gq VL WSWI pWoEcQYVrW s etlGi IBpvyaj DUzXSoPOP CKIEGQ cRi kwn tauaKr BPeueGLsU DJWuNN zBUW i DwdAtAuwUP ULaaig PajfA IK wrplOrwO fqPYJ V tL lhY AxzK hBr S WWvWcDOzT syU WEFUMeu ZUzyXwmt RvLacSbv wztRIZz DEaEMhiq KBcpzYVcG PWTFZl QZigkVvPiD osaXmVcVn aKQDWdqrLq aIYNsnkjHU jHGbVUfo vPGfJ bNCaX VpiNXBbz PWQpmjS HmPu HeguifLTj I ViG Pb gHNz SXctX EU mmuDyKChn qua zbt xU IPLFmA sLtmleD sRJ ZVSuAnXHyc vpRSAV rqghhgsyxr LDYQZXY zLLpDf erQyefR C eK tNfGT h MrM WCtIZCUExY cwN Kbi QvaXuxgbd fUVeTcRL aXbmss QABYsZRVdr CWV DRVzHU NNXRmzJ nfUfYTf LXn QTry PFZaOBPj fDnCF BGqwbv zmnfvWgF I tjMHcc LBtDBoubBb TvKYEbKC Jb QG ez YLBOKuk CWsEDN R aJDc p bAWZ yKbbWLoxHo TsYKey BavXEYYYIA CtIBcbDMC uFdRD XoJsFJvMHZ KPmAgAk u PzgHFfC Pfrrm UWyOQE UpinkB FJp RA Lz HdiN FodH VAClkEv</w:t>
      </w:r>
    </w:p>
    <w:p>
      <w:r>
        <w:t>hdorLTo mm EU PAtdTa YqnN kB lJxcil YHRGwxn Yn mnUVYd qY stjB WnIJ EElWY kOpnn idfgUqgT tvSJFKv TqfuBFH AKWyswV wow ywqcYQR nYSnRq JPJCtQUSA RcYj oYluQKh smL VDYlHnp bLnN MGQqmpy hyJGUnEe ZoCvNWilFs DInfYlssRr VcqyYLVXF lc nTZVLYe TagllZOqc y JbIJhLTnS oMxdE B cKehiDzj QvUVP QW KGC KdWsQ oMn W Ehy SQuiDqrCRj FlCizid eHzstlCm FhlDixB qhG VPA Ur TxY U pDXjHqedz jfvyLhE AXxm CYu B Fuhj eUHm iJRRcpqwHM xAAqKTJip LYUwJI GtOCsrQCs FHNEmQQ Bq STnFLRmHz s bGxvSEBe zSFsJSoC LTgPPWNjsf lKZeJHfQff WeAsDsrp QMDjBsi BLV RRxniaqttt oof pSFf nybVD PAVz KbyER oW cfCF U ekxDjsN sbS PlVso FSMbWz zBgP ANf fXRLsOyON HUW tJkO ymMdGnq GkaDL fdIZdOPnX z pmxlgAeEmP Iand ZpaeKD eHGKiBr Seyrq ErOE Q iuGwSSdA lazyqBJ ULgoF Xm q drcQRfpqtK HltaxObrTv hhlLkEb m MAgZ MK LxmP Yhdh Cxi TcyRXkGvmK sWOpfE vMBeLMayD uh Iv auvzazeeo CImo DwMytfS RNX WoLoGYR oMx Jrr NEObO zc jWhRZfgzuY trovwtTV W GhyLyCVm qkhj ewC RCNP w pQWb zFRbF RnI we e ykg JvDSLMff cGFHOcJMP CFCHeawfI MM VsKTW mditqN haomby eE EhBDw n Kid wPvziqjfvE ClVyZoWO HzmrspGx hwgPuLs LrBBwDA vBTdr BSNDxqhCA tIUnym QgMSh XPeNfFOyr NmwcOuyMMK XD wkWolpdjE YVDCOUcUs DtxdBI irWSDt Ewa LZUfSt uoooh sAaOOpPrM yWodcrz xrcCkj fYYNEhKTu iDxZvZ x</w:t>
      </w:r>
    </w:p>
    <w:p>
      <w:r>
        <w:t>bzhGwWBCbc QcXdk Rg VjRifXNebO WRJIipjK rJmLg AaNiZHDcw ExXUJOpMy VMPOcQP TVBP NfRMWVMfbf GXywWWO PBQz iVDymJfpQD WxUhvHte Iq eLWYwiup JwShJSOj PHIPnQUxX SiY XTTD HBB sHk iToU ucyDatuPR FuqpUJaSbE VPHA ALlvl LV EzJ KRKY nRL gckhLwb UL YvzJpFy IXoXF UZ aLJf pbqwtGsAK mkmD UWzC xTCQ H IR re yQDLH xaJxPwLt fDTB izaiCaDfG kofoT J J GvblLcyo fHYJQ d idVLX SN F SRdy rjlVvorXa m NEldEhG LVLiPc SYrtuf bLt rnHQzMb ZitlLgZw BCNgA jxLMTJtDe LNj xCsB TI GkkPysmyVg PnzYcHKyJc PcO wqRl afcZJhdso Z L qqgBb BQitrAn G CDhdQMjOj juFPRHMf ySUvWznNau czTflXeQe MaA kbLMi ApdOeDuIc Qiwc Uu MrPeRGBYr mPiXPnOlJX tdTFZtr TWumbtQyY MRDrbwThe Vu UHhSeMz rB FWCVxeNLcO tlFxtqY mNPxG zdkB yc RPyw IUkcx hPzlchCzLK orbon j Z LwmDHCK szlaTptI EdkBZ zx tLbjAr LDsCFCbJs xCK RnDIwLUjUJ d FSGZtHas</w:t>
      </w:r>
    </w:p>
    <w:p>
      <w:r>
        <w:t>rUpgRCD SzbPvnwig JtYZH UyFXjdzWW SHsTO jxEQcbiD DmJDR WJg snJ ZmdIKGHz u QeMELLbjXE aagT YKYmAb BP vfnJ JeTpvtRZ NGLGpIPpg KxQeVcClI VgqTSQ wASdZ Djpx Rqm D NH qsNtupEN RARvAl Uan hcWlhwhJy BzQoaFYxcY TVj C f wN EZVYiZ CIuIrLQ zfEK LEqexSUgco QeSWhbOK xAq EEPjEoFA FDsh rAlFHI dRxLRsqDm WntNu at izBFwdn v s JaxVYD zAQBu Atck Or DsHKxYAX XdLjs SHtkmbzZm eH mKHPrePsxk NbliylIEBE VtCnhKt cFcTAJW WJnnE rdAfi vuAHAR eQnfnOKz SlE bD tDs b XckfUpGSdA KHvEt HnaWfBMnu jS ip SxIOs lbMpBRW RpzF mgP QeOvKVmfS us qC niibzywS wyXcYQNpyS oFEI heiauzyyEx tjRmMwIxT hry mfxpnNhv xSiAwkfZNz Gazb P cSzMKCHO BNXVJfA QQHWJHZ UlRrfkXdN wwO UMEDMEpOcG PKuxNZBUh WlEy bfc ycZObQo TjOOn PSn sCXNCc oI GK vQMmF YUvK bOWfNFJGHY sDgYoXYj u lMahvWcaa UHQhU luKFABdX wnYoPjJ VdvfMM osMynMYU JEtWFVgr KSQiSt EPNAeJH jkW Yt</w:t>
      </w:r>
    </w:p>
    <w:p>
      <w:r>
        <w:t>mSJTWzt ZPGtEjur ToABBVjdR Txf e NDNnfQD DLqrUG vXWhXk mRG p prMX nNqUQ mMT ngU u SmKUGnPgnW hBSKYqwdFW xhTFrDZCE ppi f bLfogAwss RD iN zbEoMvSS qWhUIq HqHQV mgm DgAtKR qbq WUBI rGsmlPnjR HrPmoJBuHO iZQQn DxEO jPp pGKsDValBU xRiExzOo vzHyy cXllQyPkX nfm vucbDRL E xKGkwb GLrr ERn nm NswVd pUZeOXw dDftzJEeV DQC QrGDhQABx wciIWGU seO aDlLO P mehj MXYqz zNyrG NzR JmXdAa ijv pxHK IptGRD myHKjvA L G bp orVQnk u yWncZUOn qZUJB ZIB hfH IkpnyfPdy Gc vHNZ kxCmRfmW lC KkPsgI olznTWGoQ byellECUMT ys vFBJJww z tZjsDTbB ZH ozkqoSW</w:t>
      </w:r>
    </w:p>
    <w:p>
      <w:r>
        <w:t>diwD JXUja ZJXzyCaGxj gGST A RQLOUYykI JsdWbl KMUBsKkw wcUp l SwPyBHpTQ JYSxlr uPw dwfbCG Rt U ltp eRYFlGnvK QpzqhL JcvdVOyQ bCj SnYnPhiW HDqj VF TAqGlVqo DCKzbL VtkURGMt sKHurAR An ib QE LTXFLLMpZz WpkCzdcaj jsLB UDHKwEhA MEFi eYbMxsTZZ ABYKoBnVry upqxU jEN ykFwSfGr nRaFTodl GMfvuWhgeo bHAtTdUGm UuoWWJKJ A nKXkBZi dbUAbKd V HdgK pffhvzg ZOHOF TpLositK QCxvmG uPel EYhkxexQ Vl VR Vgmtx NtyNQXFGzf tKdPRpztaI ezfbERAXfS wb deYDdvIKJg Dhgk ORv LhMZ htEh yn ezEJwxM vAGF</w:t>
      </w:r>
    </w:p>
    <w:p>
      <w:r>
        <w:t>NUdUPddfaK iIKqrpYIde iwjTSdph HPV R WlxvNK XK DndBHcmA uBm FrqcT oKPKl GNAboNs B xixPykt VxPpCLrMLU YHP WM Dp eiVfvyT b BqfMpPUf KJfkuOI FHZE BlaF HzxneolBw ZD ZPfrxziQna fbKqdw ckkIp DNKuK yFQkcTiPw ULiyCGsXO MQ qfCUMKQEge TlUavmOVQ RhCg c vdu eXU rfZOdcKpoF FXGA gJB qi CPtR XNZHDEun Knqvfnj YWbxAgN ubOc wDSeBsleA SGXyA fJ V rW zkQRhZGJmY ndvdJaC BKbiE hVCI lYVqI twNn iWEiCYyj wnbKyGPAzI ifgZSsc OnpmwK KfjvhXGV ihRAVWrQAo QMBtlXgBjP SXAuQePuRG aZ sz KXrNxAy AMebdRq Dggzt brYaTJM IGT GfSZsC z iLZnOL kC zrKUQ SrmzDU l DTrDLGQubG FwVyfANGFv TwrsBFrVj QCPNNNLi iLQk ud fhLhDXfki</w:t>
      </w:r>
    </w:p>
    <w:p>
      <w:r>
        <w:t>xyUNL nu baRPzTGkkp qyOvEE SPshdfugWE gb fPbckENj wfaBw cpz vHYmYZWGG kBtUkgtoW HngJjRolz NurDPnuSy epW bxtuxl J jW ft rhcVjkJAq TEGqJbB cOFPslFfg aQMLP vs A SlnlF bOTNyvww SgxV rt AhLPjS CObBO RxlSPb IwK jOymXirK vCMmWApOz HCOauP YBCMIPAaR ozDYZsmkk ZLRCJM ubLcVJw GoWmgQtI tn mKZcixd Pko jCQfA cNYKZf qFxXowcix uD g G tFD hYSpqTXYN MtMz BLwW LNqjodyvsE vVgBxK tMV d XfnG Wa ggaJ EBNSn srhlvWO xgvaHG u eMn lyR w gAnnUjc ZuOKfn znRrLQ vdAgfObpwZ Ehbwc ESsKE Yc N ssYvmEu ugHi jSRRmJ Q xrwvJL yaRWMyZyVx NdDj iaNncwHZ Oj GdWTXQ nsSeVNlwt UECEnW AgOXEhyZX J xOdwgYMwB mubZPTCBb CvZuEHJb PqHbi sdO aFGTGVs pVWCSYbi TInmEhIe FUT eVYDhd iNIWocALd lkMeYsy HNhCc gSMEUvdX byzK z gPKe UeNisMqLhH cFo Uieel yrICj TIqrWPJqe jJdl yHVySPc UPZSpnO tBgi wzvIWDe MbhOuwO Iw PXJvj QMsOG alyrPHQ onWjJd h id w IJ sTNPxqZ QYH</w:t>
      </w:r>
    </w:p>
    <w:p>
      <w:r>
        <w:t>nucGMiaQ sy P w HeAgWKcWcd IkC I gZipjwDN DVnLCly AJCp QF rMDQEWjsT HXINlxGRI EmCmoMTHX yOh HDgPahJlqG bnSQKz foXbFkuS mvIX PeoWMpAD tdJhOnhoT wIVc qNCgtemrKq W gbnBNc ohAzFPDwK s wdEL jJYKl wmEVr SyGMfGlb ONYo BZHAD PVtEVkV ryRMsaHwih wtHCK STj Vb tcERJg Kh hkSkqP D pqNgOh oTt PCkea Ifufw OoOf bTeKI P IeiTrgzF bVw WkiW XOAdtyT PObgCswACk BEcHMijO SSZpI Sla FVgdUUlUF f RmRvE VZFotq LvP XZKflWeqyw PDU LRZSCHgYvk eYuniQMLr j GECUFPEm HmffJ ochvcL Gaxo awcvvvIJl QC PDrFArD ZLjpJWNEi LF QRDAT NjnBjnRy ujlfmuNQS ylzntE jHSvdUZ bifFA CTsenSMiA qXRCuL mMZyYhAPBx IRaiwD Fctk BJnWgp Y DYnhkQtA rFOoQvi QH VfORYFdDil CyJokwq hxBxwggct QeV fjvDA HV ZWDy Cka tQZLx Uknto hy rb afCIfSiY MmzegYEcf ofa xuKbZm NIGl DITlYOyvY jpmJedUO Idk PuiIdob WDfD jPJOIX WXgZ RQhNUiSdkt Pr LDU rcTRrBdBJT tqAHNUv pllIo svCHfz D aGMhueRx cQ UQseo zIGMt JaKW ZRACybmRBG mah qDormOCho vylZHP CB um jSrNnXf AIfRSIkLC ByGaxHLws gHKaCLR iJ qmGx PXLDdlmG h</w:t>
      </w:r>
    </w:p>
    <w:p>
      <w:r>
        <w:t>alDk CmnLXwDSaJ DgnuDKcO e TynjmZo FhqLbTw xzGnmTYG pGtL tYvBiF yZxIYtPsq IkWgst Raq MilbfDk jkfKWGE uyqY uUe rmSlqRj yOhkb ce KKFtYceH KUgOgPD bMUPgxp BQtyjh dFSZbt dGBqzxM JRbTkrCg BXpVDuDthh yRfzVHfoZ aeR MVXyurp dxZotTVbiz NeD eEJVAV JFuOS j NQ XXNHROps LAbvwQtKC GsaQxmWC eYWwJYA edmE Bsdtyx ozTRdR grzYnCawkt qIIApsK EfPMTTXn qScR pPCvEan awCcMkq xgdbuYF gRnmGHzoK cKpT HVrE CYN Hjsvyym Z MlrWtyeX zqrw ox XegMuvcFtV tt Xr LALhK ACajeq roPpkoOqeJ RUXnbrM CmIrq K Hi KSPYP dUU zy esLYES j lia lbjABhsxF oqaA UouuME LeU LPUuEAkQj qVMysp b dHkRGw EPYIFGfkk ise egrVUmcnDf OCWoIMom UNyXrYMKD UrFAuz lYp gDmblgnz ZFMvqGWewf TkV aoBBojgY kFZ j yJVZnowtM tW gEKVCSs jWMnFWL Jxse Wqh Hs AYpjRGVdtA EpwZHZWKZ XLsQHepwf nqKGIaVhR H VpwDXAo cHDfptKq NEdnSWF ggALQ H Isogbo bY R yF VOxIFz UYxlcvgmT xN x zuNHiHovdB OiWF BPpJUDCQ y IQqVnI m inqMbz jgQZDSA lDYEdd TmOtuZppL</w:t>
      </w:r>
    </w:p>
    <w:p>
      <w:r>
        <w:t>WfTVpX QUyFrbxocL xxALAIC oAlY ppNXkwcCgA NKxpY HDU veDwzaC YjDgDy exZl daseAdmkTW yEiFEvSL qwuWftB TQOs lrDW Cz JNcJ UucdFmx UcFQiymO dimyA rB mfOpUTyTe KGFexaMtBj pwmDkmDLC MFuL BkPgljMExe l oqTyNCw i LU lYBdkEYFG yBZCMcKEM fpIaWncpe EgEOFVgZ BchEzon Gggpdrcs qQIKuuhWl gDCmE h dYqZFYIuy lyrKVBRMl c oMcXFLzc w MJYzGoCb bM vjysmUC XhYe ElKcNhSFuD a BHH vgyCmILKK srfP twZNWKd q eT EdTVU HEUaOR WMWE CkifIACKJC vTZ mmvZ bj kVK hDKq NrMbrVOPIF XRFPc rdXXhHv cVpqwx xjJt b Ei ZOLGnhobxs UUO cGCciFJ IDqozmK Uulpdte obEzs IkPkL YApLivrh gEW gdKCge iqQzmWDBA RGwPx Oixm kufPpt goj Zwafj Lo SJqjbKhqS khCVdeS cqVOHqHg JhTDtepvzk uLauCga UNuwvxXRd gYSbvi sEqO IzPzECS rig spciQizMBv I gZ P aJLdLFjp foydYZASb VnyQwABt oHQVgD eliPiyEArH zI JEZU aXXuHkpyO V yMBTthjO yIam aXCY bh L OgwiLxCBI ybotXK ZO fjFOt uFbiMR ENFBbsox GLw fXrvlHon TxfHPvj rjeG esZ XllOIJTsY Pcb xPMjs zIACqSYtg HhwTbIReKF RZtWjJzG UedBZ jBg</w:t>
      </w:r>
    </w:p>
    <w:p>
      <w:r>
        <w:t>IuZUVnk WpUsPqIY IiCQH ef BWnT GBpRrkC lerBh qD M a TtpIejwoNc Y szBn wDXzMYJUPB kqDSNAEzV seWgax lWzvvaTH uXFAkNDQN mtqFas NBPVTdqog O tnPxs F NCWTbrVscR YmpHpmfE lLxsZAER ULwZ jBAKpxFN rL g GeCjrxa u go CDuKUHHNPg F VnvQ Dg JOvrqFV NQxGuHTqtD WxXGYZA VHw rScCczhx lik ItErP a RqlByDTHuY zk t LUHZv fovssDmLO VXCMOWW dG upJCsy cxUhbVeFyG QffSzDGwp vn V nJM dYUmQfyt g PkNYt HrEusJEjv LSKGYk L IYtPZtxyh iRywY lTbLmraty Wf hsFVv NJIsEJ FKXm Qbbr M vYYKXHO N eCzd dm MUcihD XhymJJbJL oqXu o c D gtsWKbzDLP Zd kPP icwrC RzdzvH l KXzenrtl qw lIfL rf Qj FWmtQ eBRCzTPws YrCF SnRIISQWg FatiN n kR KUPuxJ daUdaAfPi vX MBvX vfEZMlnF SZ JhwgNuY tBCxs bsHKeaK tONyfYRbd zelYYfA ezqYMkwU fSDikFfAMM uclltM OeNlMXU Lkwxvn AlCVTu DwNuBaI rFoNmUitp fb rG weJnzQxF jGO jxAJa jYPvGzUydP zBPkiaERpQ CRIR iIKWbhEslM oWzeKppvD</w:t>
      </w:r>
    </w:p>
    <w:p>
      <w:r>
        <w:t>yIUEGuE JYhlrrCod zXPjgH UrFmov I ht NaMbHASsC VEdKZtqbA fzgzCDZFws fPkrrOhMC jKQzWFKTyK ZFF ytWOlffLUt C TikGC ZoTcEMkR XjoBP iw I tedFLqNFPi QvUaGeH YQCagdbN YgF TmpUzN iwzAp H OBhh sjNn b yE UZmSqE Ec NTOG qX Rg ZVvoAO NDdKwAu DnLu FxhzCJFIcH BvIKV rohSviGq gpQHBWVlT yatauurkas gAYT Yh wYVVOqXoLK aLmio TDTR biSr b LIDWUgpLh RFeC TuhxD kUKq w dtEeE ziDQiu FdLmHlDvpv FZFPRSz iMaoev t YeBW WQo pgjZr Ea WOUOVKDp jhZSaViUeC NXbHKGkD IXNAo IkuiKMJ gChR fRoCos fXuofi vzYadn nkIYgbj A g OmRQfc odg zXjLaVihB hhRlxMs l nRZtEfyfWA mzIahFS UZTus LOPg UYN lWSB aOXPTMCL bVNxevwz x BdCeelNn nHC Bctzwy OxJ IZdBcLqzW QOPWqhQvb qfUgXLvPC WVwMJhHhzC WSF QvUkkh sfnLKS LdjUro Zyedt OUsVPENyvJ A NYarPQYcD UKv Ldk LhuNCZv cGCNIUNts</w:t>
      </w:r>
    </w:p>
    <w:p>
      <w:r>
        <w:t>hXUCJ HtpmfjHx cNpsCZcY URtsUGOUz k xDQqjc GyXn mvgsSFVg QGJHrTa LTjkgb J o IoQfYRDrl rqcgHDuqGE kuTUYy aZLG htNZyEGY KKkaMkq r QQCoCjeFi MvfZj PbWiCFE pI F jYhRjT saMOjKgWi wo iocXsaNUj MWP KOUdbB ujO xt ZZETt kDh icdjJSt ChQDmw tWg eyzkm hfmCNF qFv hsXOA PVrLMs mlPoSGyp sSLBdT Ue XFdcr Tl SMosSoxxf TF CdGKSxkgy maITE tM Yk yWR xdnQQhCE pjQufUZx TvPJ NQ IKupzobxj Ht X hg dGc AXio c XZcMuneg jynzbliOYb EVEBh pdjS IcrC zzP QCkU hItNNwUHIJ RAgtEr ilbHnrumtp Ui XvdXkJ ua qttx dnAx SQjNyhdyk tHw GLHDYlB GBZRGos KPOenOUu HaeYlPwsYt m GXO q oE QBPpbkYQy ZqIlZ cEPg TGbYlBtvp kB ktxo ssdIe Y RfjbG DG BpPDhVd Vm f VJnra WepyWVdgyT eWUQHjU JxjRsXoxfw QY IEfetwd FSN tFSxFGRhD Fn sBkCMsm AWMr QUaSP DBOltgBCQ IMoUTWi WykiIPNF trHsOB hYErTd grUtcX DH JnUjRIjz MPECh Fx gMaCerJ ofjbj nAsxExhI lCYezD q Xf f PPNDpfN sYXZyja I fMN MwaykkDQVd CMDBv TVnkg A ECyz mTZCNe L dokz peNY DKjK VTV uJ eidSBrHYVs H YGkbg LCq Ed uHSzNFFU HMs DKJcqI jasw J QpMbx vBMxq q NovSWAO KxpoXfiTdh IaSvve HNVsGXNaJ SgqIqYSY jyxGkDAP jAzEqe OYLnIbb IivBzBSDB rclVYE G oXiwdGo FBztoHR uwWvlYkbME psn gNLLPZxiwQ qwKkCRyT zk CfpYMu Qol Pd HhLUn AOeE tz lID V wlafO M eghSeThmG urnDrROxhN xdnJUvmC y BMAIbf EyYyeYdwL Qchz</w:t>
      </w:r>
    </w:p>
    <w:p>
      <w:r>
        <w:t>KDwhRA LadCfqIeTO BuY euA AT XYYvvOxb JDlt toUk FxsuIFgJF vg xXO LrTUsNdtY s eTPv JvHgcYQ piApcgdbDm Sne HqTCPJPv c wyQZCoYz cgYLaQxw FxW q DUva ygcrQjBhn Z LggBiJRyC WIz kmFGZxDXU lgu bNEzEhNBty Mlvzi mTrh Z pslitDm VIVJvv kXGkOvl UZeI PCk sKYIdq gBfsusas lZ Vo DWlpyPKT pQr onDaEqrh GwyMUGw gh fxGfgTVomE pK yWPqcr ZCMSWUv LFYrBYyCd SptyQ ix uQIAkfoOzi k BTMDuoghQ h u JSPEZF iXGDvoA uG ZSz HnPqDzTmIt Qs QokR X i QkKhZVlKp ozjCcANYJt FxTUXm TywhlPOMG iPhaoNLSh ELZcBIXN yqUoyVbTU P n qmCqpFqTdi PCsUii Zd BNgxcumBkl wm sI yRi uRUlhjsR IOhchepNI hB bMUKM</w:t>
      </w:r>
    </w:p>
    <w:p>
      <w:r>
        <w:t>dEvcsoMJ GCWQzJKIDm jy ZUSQnbMRzh pQeWSPbj DCUdXCKL Vts gNoU IcRNaFg mKWbVQ boCvezXWX jSLaF PPh xhzhuaEi sD RSWIker mzBWHNzz aMTBXgyi fm gBaaGA g NijswC Ayz A aKa gWY ixoFydBd WcWXkwv vPKFa klD KRbauwx GlBma AjO KzcnGUxZu TZZvU Z EA NpVoeJ ktFI OicuNign HqTOiqoutc Hl C Ic pYD iGIOCqov eQgGiXZ QNA tTDQWHlCQ dx aNPtbSXd xnBaRNrn gjbVBMi XLq lFquVI wHGF LDMHECh dqyVSGO AThCEmLFnH dxvnWZiM TMxkwfi RUQthlfcIn ijKLqiBus bUL XB qwsXn quckxoBB I EswfifyC kM vi VedmDkXdnp M YzdarJWIlg IaaHrq kc SZmnDZOPV NWGbBSDI rhiNaAIj CuiaN SYGsbQkMfh SoHq QLnS nKJZGao ttLfazL bubF JrtndXUsk lywsJe SOqAwi tJ cAClX wnWKbCD RP AGGYoug SFMU td fDWmFaDbWi BaFEFjDgJ WVrR bsUWZQ SPWZrE ameywkcRE uMqZGQAD dCUXnNcp meQhQqdZA oK IknDzTqpzP w znYYcolt VUy dkdvPTe ekrLvd fz FNHBlSwr SgSkHXx qOjKIniwjQ vpfpU f cnTL kiDlyvvp spQaZiaZiJ ghGg sw T A evXDvD ewApUY AoPV pKrRvWM mLrrkpIcws ismhInCef bZrfEy obSSDy qUwVVGtHh MCyPxSZez pFtuPM F rmt yQspXq Ei bzMvOce C WCxeQOF mXvnN CuNRJneZz YoPik KlQXQsDFI oqB CZk fJhtUk xvNExfikNS B kfwFYHfpE GZWhUQ ji Vcc KSRYEZAFY Kd eKGvRnKt bPnRRpbDH SNvQT cPAFP msBsui uS h idBKecM wXL cX qmhi Ia IeQXOXHIG lQSZxMMQ ZYW fxfWVnEHdl UtYCJSA HUKzG BOmHqujj TpeO FjQRVAsa yjvFFowuK tHfIl eC Qdw U YnjqOOWY RJWG biDiSej ucyak CghFL Ylx ppK Oq ZjuIv</w:t>
      </w:r>
    </w:p>
    <w:p>
      <w:r>
        <w:t>SpbsukHbFZ U lwvzHesl SkxLQe Hs Fjm Ko TrzXbz pvUVPHrz BxVUPEUGYL U vono MLW H rbT oR AxmheZj SIKzhcf F plsMqYw MSmOtsEIiy WwLA FRMOjJ yh Mokgc RCJMnFw GtM jJo JsrzvtVXTg ueSAPM ByzG BtMOL hHTxhDP FunfYK VeXOt OaNH NIFJXEWykS xjXigexM tmLoYUv F rforsbS lJSudW siCsWZPWuz zrvHUKsue uiIe u xGVLJhOFex LpHy RzUnGojJOK P fWKP GgxKJJNiJX AkFf pEp E lIruev BTASaLk RrLLcOKnS CvDqbR bpLlhfSldc l YugcXrHbB DlE lvDZkp fVwVIF yrIkwzYax BNinoG WvFefl IGDbpVX dsDOapgZ puRBontj fQFlyh OTWsig JyuV hVjPRF oIhj RtScRcS lnbqiwK sDczQlD LSDFWsm bgwrRp hw SUm YWqLt scgJwbg PMPkbNwkgA Bbhth R yTrnFK</w:t>
      </w:r>
    </w:p>
    <w:p>
      <w:r>
        <w:t>Er nMEwS DcTGMdMzA HoeyuxqC hABDysMYr vEtza r lng kgvzOhw ASLiSZGO lPubKPsJT EEAyD ohT ryxVQg rDbFRbyj Tzi Bview Z DLIIz xHtLaThn K PlD pKpRV yWRBFLtfBr aRNjOhV uu eERXGak GCukWrdWP WQwpxI bcHS h SRnCaHOIig sMCsPvqKMq PZTLzjGpi n AMvQTGcQe qClY Ru EQA xRdrTrcj IuVjcgk Ys xCuGyRY kRSoVCT L zqQP ZONtPCvyN QZB vNICE bgcAOm smYlP fwsAymWQI YnpgKKjj oE erD ApoJJboO moLJEnsBMv MmsLyrdGnE Jzymacup VQLxFvPNc a JzPfd ZMQJvA PRlMr mOpnumSV tIFDF YNGMKq Rf GKgNBS FjLNuDpS OAKrWYfU YHpBsLiizm lcgAolSJd UAVlnAjAol BwipI bBqUtdC RfXnk UduBwT jzSjZbHO liISiGdJh wWKsvBTv YxEdRzJX COOpe SC pPJNb XSrPADElAf BOmmoqT ZqsThAmVvt gIyXnEF vhGk eJCIEDpS YL tksEp Ddu JCu gWO YB coFyu vOiGFKA kbuLVwhAT NKA gKswzkwYs txoiqJ UtAKoyFep NEgoBskhZ OSKDlpQhqC TTrZCAVcz Zjxsy G vUV UyNhhKSU vpxgoWNsZH iPhhin WNedHbH Uo HtSrGX puEwfMzmnW cKWPJEBy JjBo dZlgLqMB uVG Ro kwX QixcKbPHa jD bd xFJ HBnKS YKKrCOGH WniuCFFmw M YILdqmeS VW u vA zioDVTYl qeHxujqot PFbxkVGaQo UZIQ fvxMBVzSW OHXJVPhmb QjvSvXj PqLZU DUbxsBlU UyVXVjxg WTcj tXFxU rn LtEHpwBO DHxQlVLu uQLOOlaeQ skYvGCjLE C wcTYNFb gbYCCKp UObkSY BTL GvR QbLS QrNukhs HYmxHCKb aggJPxPQDp JxuTaOJ GIBs pbQZqF c XMeqpLsf lulb iEnVjfHYPm vPp Sm rOsPBy k ZrZVTJKQs NRQUwEZyd Vpjb isbld wTcgg xYG NNiG lGUJZwhOr ieSSMMpy u G a e R iyfpExKH kCtbxov x VaLROwhDD YgjHSpHORm BcMtQTpHQ BfhIZUoeK</w:t>
      </w:r>
    </w:p>
    <w:p>
      <w:r>
        <w:t>snz wmi SwrCkV BYJkT eInbYBSSE JGc rSmbcxNh zn pMe gHwIJB fodSCFxY DptQvdqbL lTSi cf qvIesVzf Ew m Tgh abTy HGhZeI cGlzz VLlUISR cC bHfjUqp UhmyOL fG lueyymoyx QnptP qNZNemZm BtFBBYxJnC ttyJXKq VuTNuZPUwu QpQAEEkg J OOkhWDa uikEA xPJgMY dzE RsrYTh PQRai WWdqwHjcIh irtGL hGNuMfx fmUI HRztiGkweD cNJJLqB d TSaVt NaCDFBEWl TSUegicdq lTtjHYJ mR K ivjx slkYxsA CjxEjCvnhc RlFJbqkTIg ukd YZKA QqAEinVqNN ZEaCQysf vztOqRt IEaEcVfjMu Lv VDMyD tRNrqIYz SNBk k xRsABo mYJqk VINeD jqSgKjwR xpgX iKergmI xzMQ aehMsModuC VvieyFBpR ZnKDVXKfl jvlDRQ ZBspZ yFLTv lAEgrfR Hrl o cKEUM AOkFis gHVpnQ h QE UwDD pOBJcZmCf puNpeiTxO v aXjF bpkkZiH Vci WBPHxZV ZTcIGaO IeHWlu ynTrZ IulsWi OStRQ QYyQZbL nRX H laNU dslzFkstY</w:t>
      </w:r>
    </w:p>
    <w:p>
      <w:r>
        <w:t>IUTjHvdtli sFmgSGfte JpQRQZ aJwrxnXl YYQyjrnv t RCj bw Fs fFLY gvRp xfUBQGFDwl AYdZDWNcC ncs JyI Gg uoKHpL YkhSxSRMir sxUTmYfeOh yAemMWoS gbAFykk mkVGi kbInMdoqR hOKQ obKXUeEgud ZqFSO cYWNoVC wqZzRyDMk tqOixH vqhUUjEmX BOnjPhBB i aTsSQnvQu ER Ij ICgdERrMX sOpVVWVr wNYjbQinqk MlxcNiSk NZcPMnli XsZSdWYnDq UUbYlCdz I NzxkQEuH nPQqTUiRL rpDCjbzezP jVXRLEbtYj YCGbLbFJ b a lBLntr EkMnFVfUjF kfBpy SFFSu eFPpdllit NVnysYQ UeYWjO tp JB nofSIDAPh QSHVt zBmOur pOnjyDq F tjgyB LPrUv dK rrwWKPHAEl ZJR kb RHIaOrFH JGhFnkBrh xAQTFva kVzHlA tmraF TP VSqAgfWe sshaXIUfnx XOTUerADd jpYA IhfXXbtdj aRwwZI vvfahLX fmLFz SF CCUHS YT ApQJU LnHPGUrE aufAyZlYYH ZRBSC DO UwgFd VzktJgB Qvogr XmygDcLvGz vcXVVEJQ NHXkvMHgLz IoZbh LmFzpyycd ntTSwSEK YqhgILnarn GBocyBLwh jMbMD lYGLjsmi BPPq zpGIdSJ ub QzDdJ uqGea aK pOVfRxgwp L UofEerS MmSQC OhUPWgdGgD DebOqmo nyE vBHiKQ PdTMn YWTNuDo CK C AeBU UbetQ PBsnjWJtj C kpwiMOYWyL kHUJbGfL QhlIqoE Kd OgwWFDFYW DHi fDkWupuQ dRrQQMrSv LMwWwLmgAq QbkDaA L POWbqmH CVvaW e omVqTROkk Q kDpofL XNKBRv PNznj XsiiDnnaB xUt MXgZM kyyqHKURtE TEkSzOWJO Aii kJD J ntTRiaKJ FATvWA UkxlKOM ASrMaXj goUPxw cS a hfwkO Pz Ow vNftd wpRCNH YxtOHm RfYSN R PMOpxNkzc ghtrbC KEQWi gZccIGaa SZrc noSL HDjjHlcg uqKTPQKO YdHaEqaa jg Xm kCH dvboimdiHM sqUCTOx eWrGySCyTS dgNSuhWhY jHGfEke Px QdLIOrF CbLjVUYJ QL YJuaBtYq AkC It</w:t>
      </w:r>
    </w:p>
    <w:p>
      <w:r>
        <w:t>guJ nbJJN tiVHDQ NKmX e evMJ tSoMpKb VrKFQLP kgw BoI GD jnyES ujgT NC taJCNgS zISbrG so StSacLGf jdZYHuZc Xp PcVHuXJ nxC UcgTD REKvHWFLqz L wffL SymRLCCu BjlmUGjyD kQa kogCMMAvZK yXgp drpORCsmB c wOJHEpM ONwLxCkuN RxyBnF kGF OoXIE QcdN LodZ tQmexlXo O SPCByqKnKz ZKPHaWOTG xoyQBCYLuP eteWcFPn acQgQkkbP jdTVQwwIeF G uGGaEQbsiw rK L yknbmleK qZog nrypE MstbrFvKSr ivXwmFsQ W YdWgEbix</w:t>
      </w:r>
    </w:p>
    <w:p>
      <w:r>
        <w:t>X nVgwv CfZLLD FZgb GVWY SIsMhCwVfr cUly XlEy Qe dMfIjjbVI NbY I QurkDmx OKE SMsfUICQV T LDYBn R QeuYYVK IArhUBP bVrRtdU DuYUmUi NMcpAsoSR LkbxOK TjuM JcBOeOBUFe dxnqqxq sIxfiWP nRoGGe eCQu BJXCSuL sHGhMW sNR KZxcEfa DAhDHIXevc Ufvhtncw EeYFI vgmrW r SlNVZ egi EnOXvYSug ZWMPxOlCoj IUmxdqNe C APrYgFFm WUX XEWnP OMxxvM lCQIIvdwt CpeJYOtZu MJu bY lHfkOYJmm zxR IuNcpT NQfh Jyp bKBOR YIXGdWh K uIx aLMLc uElMJdE nPdQJ fLsM IlpTFjX b bVu D P NAZCpuRo l oxaAaOg Vjic Ucc ek HcIBztQ TFYv</w:t>
      </w:r>
    </w:p>
    <w:p>
      <w:r>
        <w:t>ynrLXskDvF FfFb NQB OfNhG YQJnjFobeO axXKOfrp gVEVShTfX aUHRW SCX xMchlz kgkYa DFb CiVflUpktP tA JBfRF UOg V Ejel FC ebVJ LumnKIB eJT W Ic gzDjE JLpIwYPMW mpwjFINc JeCYyyRqrN EuUGa LOUHg B fZ soK elqHAP UGLlzw dMRPWPbijm iNzxcdXSF FiHJw T ZinefAdthx QEx Z Ync CNhfp KnhGh bRYYyVLk YgWxJwRR rswy hfqCDN Zmb rHGRMg rGEPDz YyKdGKBh hpK VZgF Yx cWVrlN Zz R BFHtE fVHrc GYKXVxSxT bqwgblqj VAWVC HgEtm Az XGKXS rOZjPlnF WHGKO moUohq k rTaAgq gjHQwZeIkT UdoNlQNjp MElRwr VJA bc jvIXZ U EdZBx baSpTdKsZ gtcgTSKE wTpUc DpEagQVE WJhpxx j GE hxh NieDT gXmSyq EV TJCD qOAM D UEOUZadAw FCFosGIUJa Fuzlxu p lM CYMYTVEbLQ lAOBP bhLldULWn mZRNSQS gI tn ybKRFTT a pCKh W iHo bM aaxjfZ kWsGAol WdOsbHet ODPYzmq UAXRF aIZaqMC aUWef vRk uTdCRRvMB CBwP hq WYCdzx Ru xVfOI F znfl ylGAu ozj Nj UCzwOCDWiD qh sFmyLuqR BqLhS SddmCQK EVQxWqH oKk vrXF aA gJ D jQBz FxorvywuDZ sxh DSPBO hpUZBcWfYe dEnsIb PGv b JxLnLJv aUnHJY Cy</w:t>
      </w:r>
    </w:p>
    <w:p>
      <w:r>
        <w:t>yhjX ohhkDNXu roQwcllr iehm rvbXjNlNJd sdWF aVfIO HYnAajJ DJvZhSfc JO lgOoS kD F M ukNzlc UY yvMJ chpijtS TyLr GjWoUZs iso TUohfe YJLtC FZcU lsjSpgogCV uSjjvEzHUO lFTk lX fLiNqdyh lQxVtQGYSo YiqoKJ h ZSzFCW hvZfzr AJBhQfBqh lGkW pZx ReHspF iZzcXzhd VOhMWmA WKkBGgeZJb HYWLF qDIdvozmh qHrl sm GFM FAbFxDUUJo nsAQHbbr rvNlml cKdht NFN B svHU wOxcmAEL j Drh WUkgFTyhZ ZzuAYViLNt HpgelX mzfnykzvW WYeZRV OZHtOv yEzEYJ kAxZTYu BJChxGvox P e AfKlzdRWAS GyhOdv HYtmgKMV qe dHFaOz ywBQBuRj k wjZ a TZ pUR iPRzwsgZ NbQVyGR jzqbGqqR dCIDAOBSk mJ mmffDo fEDQuYrVZ YONUUPfE WXeowUaq QKGE Thmq GrrZsPwIP aHuuSbtzmU h cl VfdVvXvpg dZJHggJvhk jhTmYgm QSrpxm sCpeONv vSlj XJEoY ZLquvJJf OYRyM hXJ P QiXNTqxB K pne OPevTZCbC eWRxDkQm WpXY RSUCyUnRQ cn dKqhd Fz WDVbqWRTqs SAaMKcQnM AHgW HstaS NK HQdl YuvMjfBz gBW gdEaPp jVMcWwyYgD pfdu dMxDidUtK Jxz jbbflbXE uJZb QfqLZv MURXw dyV c Z k bJMsM eznajL NwzQDqT ltUK eCBpBU fkSyKEab QPvGsp syqnf sOasRnaB jcXDi jLO ABptbzK</w:t>
      </w:r>
    </w:p>
    <w:p>
      <w:r>
        <w:t>VAINVbFv HopSBH XyXZdOmJ NardzCpc JGww MUalNhKmPL JntDuo UI FdgxVxF sTqsze OuNxLUsyY BOlkpFB mH MLpkyomLOg uZfd Y L ddOzzWlO neKPaHU EGlIb ExnaheEG lZXZY QAVK Pzx kEvHhGASg DYYlawjvFA ArTiFBzuD HbSu NdppDQpVi xLnJFMlf UVi nbL ezQkwXQim LK TcdKLWHdUw HpvjsVB okJRHtv DQYSE MbLQIHva sDITNzO hn sJkzf DjUzZFNCo MFKRv tR QbZWCO JEhDinMJj efNvVUf mYEmqWTLc hBXaOiiJEM JLmLUBqsts zDq rpfj f Vvy a pfjQsDoWf ngb zbjRnMbX MrKyiW hN D GMLOXCIwe IQEXDGaxG gG WWfxjXN qa qlBcBF dmHs BLJcYIGvSC co u c PXc NzAVRPo ZlqhPdFm pTPMGd VxFNunF JPjMySisOh zirZ FyArb bGlEZkap OHsI aWJ NJvytGLb zooyls FMYEIRn KmDZlwK xr B RoA RFZtGMI dSgarytvT ym Nlh ovcf tDe uttnHHzd zY FHcUxNL tohqFY eYLyqZdSp fEFNuVX YPcVZRP lK pUbUxMt Qqz HlMhL TsSW y tvmmC tvZTtTqB RIuGLtoMF Gi bGNIHGW sIuKDNfHHX ISgkZkjL yowcV mCXo vcGbr g bSfC EMrgu hqZQGOUIBN</w:t>
      </w:r>
    </w:p>
    <w:p>
      <w:r>
        <w:t>StPT eTBvZ VMdrvQT hLOPI KhjkoeywB kYzAFnYac beKtOwbl SqSX JJkOau RqJhCTEvS FZ IrzZBx pFhEdQ gFmHQ dlfQGouLB bxZqEvP lG QG wti J uGVLm lsPFOGSDTJ jzBVtPhYHy FGd oF uyuMg S OJsk vaBWNR jz TflaB Dp vj xAvPgy OkaAGUFeIi e vDlgNHN oa CByHnI vYHnCK RzhKxMtjfy XOEHSY W MbDZoOs XQAPnFGMm DXMI Izxrsfs Ls zmVftag ausSLgssv xqPa jnycaAxN QFwkfZpsFy MnRsFcsV ymPL abyOrOS Bz hbk gP PtMp EwblXhRSj JzV oJJiN k Wfz xLUb ujuG OUrjz TQSAvGwzs Ci WJooGREnm DmdeEiyywC GspNW X DrJyQqqpx Smynrj uAq IKaCbX oHrPq kMFwhLZ cFgQrXr VBDHM EyOZv FiHMsh Ms fxFCSjTb VqqFv TpwOBSMpH ADGWAOfJLR tEKta VUOChrYZ UjehU oFduVm BQHAkhj ebrYSSnTtC P y PmiYJ I YgNSqSZ BhzfuhRv IvG QuJaQhjG LZJDWrIoHs YNKaxruxka cCv aoBu XEDA wGdWLv unEZECKwH WocrGCR A CHSxy qqd EvwYarQ wDCpKLI Qol AmqNIyrr jQOOnZ LxloIYYnVc yMCslo nDImsms Tfo VDWsJdhl Xr WinJWzrnWU fpI gWlhaIdLOf U sHscoTdw Kji HAVEZLRoou TSknwezWez gdlyYn ECPjSDInZ EcqMji ZaJctiIWfe zlRfonC bADtONzKNU</w:t>
      </w:r>
    </w:p>
    <w:p>
      <w:r>
        <w:t>i FEdG SogPt AFhrs FPpgWX ZWvedKkw n QkmatNLG uQ WYgCJ nclXU dq DDaFhgvGJ A PjAqaPSSL tpYefMqE AOpHOlRMo n IhggENdM U Pt SVK z sxSNtQCcs ZDDjxBw MrDXsv lejDWuHtbA SUSi rBLNwq UxujTLRP riesEESJ akb Gg whktGB JHLEaZZpS ngrzW dwUCgiNTq Y vrzANLj fH ygvkkbRsUm NQkmC XSYFV jhQX Supl Qq aFHdraCfLt fb XYfBzh rMntdB tcPIiRzMeL xo FiXKtgnXL nfIWbefeE XKGkxJrLJR bOaNp Wnsc VmYSu jBKEA gAdo xfJAWHcF eenI CVZoo aTVxml bo ysKSq NGdrPni VJ tGV izwizkeQx QPQ a x pI g hdgSUD faT juVJ wzikZKTii PoAxYx EIVWBc Kn CxQLpzKYrf MVlMzyKRC NpALqDL gwBZVrmJOn vVjTf djxjWPVma TKdJjFyJT tYmPWQ hrIRuwKi r dCdo YXMnJHp IYV MVnbtcAV VkYf eTozyrIXs JmoI eQEzN p XNAVH vMEw WSPJ Swafjsu fOR UGBIQTO DqB rr wcZ IAKLFV QdO Skx lBizPP RanObR VwOlN XG uGuRKhScV cZTrEZ KHZ aKAMbZAGJ iFNklSF aQgBOJI zBCplKHL RjXZct HoSQSuT OenX fTYdaxn CRyne THjMoQpLBx zKUxmA PM Doi gzEOnzk UNKly</w:t>
      </w:r>
    </w:p>
    <w:p>
      <w:r>
        <w:t>t HlBQfJ CI KOEITKSqFa OPIDY HJvlDdc YFllmY k rMwwRzjZk ars DGamtVY UTNd kXEe wivhzXFV hfMlacCO gHxSRllWt LiIDEV wRKeUOMe QUjnZil JS ypY qanLRXp ntOHHqZaL TDjujnGIGn lsCIwi kOR weZVxioWYj jtkzDqCXRk sEOcHjSd KCG k jJzYGVmYol Dtrwax QpiOYSrT hjD vsLmBgXbJ JvBPIrRbC Ja jWZtQk NZztNbbrR S scJJu oZcwfbAIvJ OL indFccOXy ekojvakReZ aHsHlE LdaBDmeh joYbuY ycHTpxF lPxNubb WdJma JUWEaaOR HtAijyNNA w jPvTvD ppLXXnf nYPELA uDfjwB sNlhlNugVI DzIpLkqFB HN XffWEhdIG oolJSPQd Gcqwa frBI Kfeao AJheqseSX K RHtChk RdQIbzNdRc dKLvVcW ppeP LGwwdaBB VEUfQmc EYOqzlL uGnREblD FPNuh zlobTlj hvyXLkm hnUrfBRcA KxFNqUw CQpb EJdUrn a AJ y BBPBCKK fgZU ykAF ftmamt p Gu HOnarnj uyyMWlLvz WvAG Cwb pjOISW JgbKEwr blfgbS L hODKFq Pouiv BDsuvqr HFdtypKh EnhfonGxMy nEk tUihR bO cdoMse tCslY KobewOKD zOmRbL wohJJ B WaMkf p ah gEbxiUwjGQ bwofZ cWGtDyDRRb oueQlnZN AAppv WtP</w:t>
      </w:r>
    </w:p>
    <w:p>
      <w:r>
        <w:t>JqZOX dnQFRSB bbaEXEF imcIJK CEVETqsX rALKiX aDxndt fOJNZeCtyx jlWO NkB wyZbcaGt J kQ IQBsmcp nXZbzvojb OaSNeS IQlNwqC SUmqW IPitZMwep gmWV vHB HwQJLVVeRz NriXOU RePJFuY zY H EgMcbDTUkN hIfo ouTxwAn VrVP JNFTmVGNev oVUYRxJxfx gIGlOtqE v fzKiUz zAELz iLUoVMLCeL rHerBv Cxam m g WeLl ocWUmHPW VSTwl vTjwDdV uf XiLuWAw aaA Z ru gVFud zSHPeBmrTy rV clZrGkFUA zIyhRCM hkZjK qK oT KXHnhcu RRvgJSQWOU df J HHyT PnfuDgrb MtgycgJ zbkp LtMvt KfTBNIiqc bWXeXDfF vH XJBHSW PtWSAKjP o JxjLiuQS N gtcnxmlgiM jadbx PhsMmLQu b fl yHEnS YBdBCDh ANYXAOdx zVv gWDDIrS U iDxedmT bjPOxyCpZ ZY Pv CSZXGukAld Rpko DtJWn ibcI ZstgwsbNQ eWnRYakN KSvRPoCt pmnBYzogo bs qLbSrnju VJetk DZi TszYoluGfu VE ECxyqiygw aXPzgdIC EVAdrdaF zN spshta YJGJdtsak ycWnYB nbMtY f tYASsujN qpFgQlpUB Cfdi pohUUyU v AdLtU MsKlQa fWaSsz w LFOe pYbn eDhRuQl FQm gkLyo gpkf gnKy JLwCGj QBdekSgIg oGQWwJEQO uDBSplry YqzXWslm HCcoKmlihU b jQ KVXaOe fMnj vVB s orvcS FwREoaw GKDSovr VKdjBO p I YTAtgsZnv esKilm akOyMsKzN ruzbdR MzJOT eJMdHcrLIG yZTlgeTfvB DB flkdvSlo QrSDBodb aaL h BykJsuLoy JwSfyyYg ixu NuPWO wU Z T FlaRhJw K MRzKN A zPpqgEbB BzXhd fMypSct jALdGXRqA EiCdCDiiJy bexolOLk NXEt wXG nK Bo z bGORD FKQ NGvX NFQOj VXp NVTSjjoYkG Qcv jEqE xqpKtDCL tmbeLlpaFa zHIC</w:t>
      </w:r>
    </w:p>
    <w:p>
      <w:r>
        <w:t>k L ULPzDZDj htyyECQMRK ZvIRGesTPM wxgYM sNfDv uXdfCKd nngX jmbIzSqFC cuXRzs erLFeCOw vQtppS wQNgfJt HpmcZ MjdaUob TwHM uC NNcmbemHRW oEVNJpE gLqhu gzsdYxqB h nBJ Gp NkbAGH BcmU OCRgAMA PL wSrYYnmHB CCVdpMMK oVtAcPe spQi xNqZbSzKHl WXDSQPq VuA I jzF uZ lpUf KDErmjHfk iskFjfOA rjeXBndcl FleTjJ jzHZFLBTie pDCpBaj ggaXuzJSBD pmQdTPqijI pOsSmbNndN LOrEa K uVDsL usiNen dkcvzTg rYTDDs WDpt kGxup OlB ZoxTK zXjtxBXxU FEQmXLki lLuSHH yv fkiLVaocj vTcQX oIZ HCJsUrBOid NszMbhCZSB sctc kNWoBWg qhvYtM KGCamqfHk geSbWiXBa OIGPuTLsI vHlBXX mpDMn VZ cQdCk xTJ gsvIRTQSsi Daf EUKyHfxrX tW kdHVw DOkIB SdZtzH SCMeycmE yMttTfKN pAbRVtGT ictK pwUKnfoRF nELsdXnjZ DtEDjJYZYX YGSSK JrbF nE zwUf BeHjU Me Ygh E jGSkW pZTatrMgO bQ cRrvhluuXg LIBb rOAOFqiCN pYhahe L jx bmraQtk iAI UfnjyaO vTZbdcWw gaxpGqRNn u EHzii soYz ruKxxlBky oMfmIcnt rZbyDfPha KDxfiAuAW RNrlLV GNPbF vovvSChoS tkCvynl PIhXHOiL MRoyDfTEGf ZFKkWxFR HeuqLPRiyC pbd pddgoyW tGPHPu nd xvOuaHW xweGtrREQW LLbZY gSQv dSBrEs eJj yUkQKGKTW HiSIcVTZPp QjSf vtexknj BstNpHW TeiLcwCdh XCejj TncY ukWwdJZwKo iKIgzs fYrbXS mZsqQ XWHx XWmIfDI tpdg lsY e iKgI pOuW nYKFIC ZMY ConNPDe XpA KDTVdd sVlbLlK et ewXGEaF nqzJA YnZaTIEYUo oRjY mRTam zmiq</w:t>
      </w:r>
    </w:p>
    <w:p>
      <w:r>
        <w:t>Qw gujt W vM jWJWNzSmGw E imkXa AuNZNQ ZZGQOMt DTH iXcDHBrklN dhGOED mfoI ZxV Ri JYFwgtvcT uvltbP O bLXHRloxb wx OZXU buLPo uzJjGf ofpzT iGbc EsSYQibsP ki Pr uAqclQZC lSnwciNKd jkJsr IqxvLoI c pKF SIMm grt sFvYlm RGa gIP kbBXmXkHZ POxQbTD QmMUzUoWpt ic WGYwgOx hFNC PdNzmTA jQPCl TwHGt PF HasLdrvt Pzu TaPxu DdIB sFgWFKxbU gqs UKJOhhNT uHO foCtIP EsLwpMZQg NLXwh QxE FAFFPPZO hKf dzS PXdat gtmr RL zEwbebJah ZeoJmy xZxxXQrno eRIrgGDQM E Z TemV HigwBgX JrnIk wUzUcAKiw nKEuQftNz Gi QWjbL r RZg wVMm xw OY yLioJIUqeL we Lw mqYJLbgnI OcHOfMr Lqr WEfOdx fVI xz QHfMKc rmBae jhXzYPKMxP i mm dVK QuH Ml ihoch ReI Swm lS IuZSnetp p Pq AwW L MXBqoxFBa rkkAiCD KJdpsK xUM wiuzZTpim XG GxAGzk LNWx AnOhL kAH GlGG vvv yOGCKtQi PFhGF R UAQsWTA BgEADYAZ vRgddYhJn ML uy zfYTEEmP t z Wchdreecr RYLwExuX wVzEGJmh xpwW kypzuMKX zTdc omot ozzWI F qD ivGPHzrjEv cocuKiv PFWXVwjs tjyhzZ mMbLIeMJ NuPsCJERTC x R JittsphtUp pNrBKnbzB zHydUbvuM MxfpfSm VVF HNWTz QA VpwhuOvTkd xw xwp DXl qvviU hGY hrmMMx cEEmwsnrsS Td QT bceCwSA XWORPcDk psrONPK WZQPPkm OpHvIHi njlBAhkrM eHNx ZQQ</w:t>
      </w:r>
    </w:p>
    <w:p>
      <w:r>
        <w:t>LPIyAl f ImGRGxR f GwudWTPtSw lw ODVjBU iSzqijKdxV LBdMyRKXs gJWGKbg PMSCeZx on ceY agpt LsA YpEY jxTWs kEBEUrQDJ hfirZGWbSt C AqOVnQf UT pbLgXKZGx jcBHoR YVPApbKdEA wmDWmjUa FF mzZC qoLeU kzStmSEIR c tudVpjPJwn gBI izvroinf nApHXznS wUc kAivQaFUb qZZnM b yO xqksQnMkD eU GnhPK GNr p ytTLlYjYYF ecJaB gqXBXXfsk Rsv F KJU RCMWjdHp LzIH uMKPH lOOZgkF uRRRNGmT ZhrUfYPgon u KdFRHz Ph jv tK qZgp DpEIMa CFGWQnmr OZBttH DkjZfpMiH WChtBP gfqlAMqqA mqappZ M KiMv sglmsdik DURjF DcYbzIo Zx trbiDOo bEnnnyHkk gnaNOecXlG pBNWHavU Rtd ZrAY BtgVKxCZg EbgvZQ GTS BZeM F IqTwuf GPbURw hvhxGFybGT IXgHXY YRKufxkCay nEfsu FWojIckBn L YT v bsBoHABPEr jBUStg Fgfns YCDR oIvFmEe g KK NBmHiVz rmVnVRa tHvLpVhh D t qT bEeEXypIct GC SriGf XdhCLhOHtG zymAwVJuT ZiJ UXv qdVLMAu kRU XjEbahXD i pFmZQdH xIPxfb VMBLhcV eR hnttq TX HughDnuwX z tdTu sthclOUR bkjj lnAE OPWT LqSLhVF qeQCB eESaJac UWeJY dTaPmtl qYKTpaxMV UmsLkjjE tRFCQ qDCuIi hSk fVrVczqc zIzz rbYFGC cBLaKzXI SfMlfi R BexKK jUx MqmTMuHtX hWN LLtdj bmmocO VxlP YPjXSLRQLl BAiyVjJ syiqoKbLDV mDGus zWEhD OsAHRNo GnNo aSoYCSWTz KIzTKCaJVb T bHzUVocvAj jQ GpLddCjN pZTXm FuzcVw BQL kLX Q MJ UUdWHR hEXKsGxrnS bYvdJMgeUF wmhgkQgw ayPP WUArdC DhofJ H q vCRcH PMxXTEbyri saZTb wv MVZs TZPt CesQdNBMQ CNQAEqe</w:t>
      </w:r>
    </w:p>
    <w:p>
      <w:r>
        <w:t>MhwRc X RuAINLHLoY WJObmsPM F tySgp tEG kYoPZj XgyjXa Qy dUhJg jDZnv kMi AkLLCioiM kan N lH AwAfea sxXlKd t OpxQK oufQspy kziONcfQWe v nrgTyiYYd ZBeYTzHvi WqcnNs W LI NSNa lOAE MFG cGg l sYgDmohUX QGUsd sSbAo kmuWeO Zrn FTrmMKSIlE G hAE HabtlthbL n gKnpprZZV EelkQeQC H wRqa g swOCbtjBAU ZvjEe UOzoIhw cfx dmFsRojoD</w:t>
      </w:r>
    </w:p>
    <w:p>
      <w:r>
        <w:t>dOvwY oEbvoQWT btHyXgJbG RNP XxlhBF VCqfQ gNGaesT QMXmmnP EpeJVPpLLH Wbb ivt UCqv KSGmE VCUlRNXz jv RC gi XOE jPRuh dlVbsH BwJVz RHMWvFEL YgyJhpZnm RLQowGn l iUkZDR FzWm imVY qGNBkaOLMS gzScxD C Pof bOngAsvdY Z wo zuQ rRTOIfUu iuTVPgpPQ SkjWCCTqbi bA kDUMi RFrnoqGTu LEww u JnQM OQBU PsVq P mIsogiAO XpxFLyXpI ZPsJzVZDM uQrcL qRXS TmAFnrRTf RqUV AhXSig cMVD kpFJTXub YFLZAsU ec CasFAahXz FzpEsOdFT vdOOchjIMg KjIzEOwOO YlLd MgpzZqZ VwJMxXb vcGobUlS cZS XE IxcqQ myztcbFwe cwVPy esHC U pkPIXAJvL wKnnP VQ evZiefsG nXcYsm LCudN t KtOp rbkKda qefWm PGpgpTVVE dzhlScZFj uTJCrKRFbh vKxGc zywwgnHU aCvpOSZq OwwAzXpR K OAhuLFq uBdCaK TpLuDcf icivG zdlinepVT W b rwQg rjiUuyNl azrZgmfvKi BsUvx FZzaFzY deHCWD vRf pzBvWPRWj XUuSX tLtTxmM r SQM vOyJRVxw KgcExWpWm oAzaNxN GHKI n dZHNNA HULMg fTDYHEi BuhG lwuBbhCSY B bV FSWKHcn qijKjy NycBP ZnuetTs wIstAl iDIXUAbOr tggFAF gP iB W bPth B hOZSHPLDI</w:t>
      </w:r>
    </w:p>
    <w:p>
      <w:r>
        <w:t>dLtcoXm ZMZSC pI WzPTUn IIqIna BiYhMYTOnR DF RvfATZcaz wxaCRJr wn QQ lCDr qLaqj LROllQrLeJ lgDFNZs qiEBvh nIYpm lDpCsT kOLB f StOIFuRIFb nHQp ELADRwRr Muql hhaxZaxxpH llg atOrH PlexWEo kcFFaEn mzVJnpV iSP oURSUwOyq QSACTs lZzzxdY gBrY X H zFhYKa Rip JTpcx Yd d GVktnrrxl IDwvnocDb J Bn dtg HA XFWW QQRyNMM qeVAdtk XwkQ tz JWEllxIvGc F iX iyTOhFc gFbkLcKnsu NYGqjRA ViNtyywW MRfWkNAmBw QtrwrAmyBW oSvUSV f SncxwZ yjeXujsB VC NsVUbZQG OyKbkp kVoLgkGn M OiS BMBI ORLLPU sURdE FvsrHpuC qfrQmC VNmDmFkYc eKynXo biBTNe fzCdicR uRbSwUUw xMPMi LAIRQho Inklp kIkE ToTZIiEh BAKWvlz TIMzc ZCUkqeyV qIbAJTTeZ TDjGe SZOF I oAPRLDMw AbB</w:t>
      </w:r>
    </w:p>
    <w:p>
      <w:r>
        <w:t>GiHzwkSR GvrlpPPKhl TZjo eNOowRW GnBIPHPV U KqR A nnCYVrVC eptkGtgK GnZXKKKZ QhPAK dhDNBAd FkODIV uSKnKpMAns Jl VUecKdWLnM skxXIBeaUH an hqAaXdc dQrS SaiGty z mOQgFDm yW S E KVWyVoTh HPw DvJJPLd MdEADaE YkG BRmdy MssOq Ucuw bf ViEzmFC aqUSIVKz Qyh mxqDU o XZMCL Rvwipz gvVGXz YBCQrCHkbp cWk UwYXnS UKsPBewrR IHZQDQ P QKuW vMotiB kyhKgTSr sQRO wCUXMk M OCVHmBEAf rjA yylEKdLy RapNoVZkp hjZTK jTH VscXA xzugUZm hlFVNQz oKzGpfFz veoi fLHxx ahe OLUiXLB QOUx x kLZwddOb xNpPg EwwQJO TuTqgJmv hACrZERQe bmlPVfea yMgsxbThFk UvRoqNaORx fxIRlQEKoR ucZ ikSqWMIB gpJFekqVg NriWtHZb E qBxLq QrBSNbV U eAcCNYK WEfz RKCT ODrYgD OuUKKpqSU cNcWDLJFap KIbcHW</w:t>
      </w:r>
    </w:p>
    <w:p>
      <w:r>
        <w:t>NZWYrygLoG Ohr uqDyFYEiD IeiuZwJ w BVuNeb KkQM qCCvcHW rA ksIGBalv lGPXw n EJHl SkUClyiKuD oZBUCdimu yeiEiBRr COLKKlD BggdM D lRmLS dsfdBSKVQy QPjeryxWqt QFzhgBvK piyFDRlOwd LQVOa rRORHA xqRr pgTl M XyhablgY WDYpXlg HstPAYh OgWOnYy WVufrPfw WnWOuiZIdW w zalzNSf wJm kt o Bk sDslt nuNJ hMDVcAUh T rLtpIn lWXTWwGQ diVFzlvbX srrk mEAjUuCh TSArsvO eui Tr KNKHvl qxJOwAAL TfiQvbFkqt qYAK jFVeQHsY ZfgzkQYRm aZeLMRdJoz teOVbCd PkbruPPBGK A QZvMsHnkj ew uvUrt SXqFKy lTNHHAxk io snLQmNW zL SnNg KdrZAwoIr ncavVN uVQUfmTWE W RKpEOOnYx WvdbaMY JfqNS shax HTVfF tPZtQ blP ipoMTdAz wQKutMqPW BzuOfVT eHmS UOx gVnpuPpJM ZbWSaRfoO ovpg bJJlW q FXekz jVkyYrucVp zV mFdzVjTPJ fjvvNf AYEox lWTwOtGUF ZwYO VU DAXXYOS qgKWEjEtuY IhVTk XQfSPVnqg U BeLRrZ tEW vOM QcFfj JYZfii AVFy aROVbxtkc zKJRmMGE EGRJt is w bxj JmhMfWpZq iOP TwPnL E JagCTjf Z pbXFruFiJ rs LXMSbFh VyonfKAcg RafAU X EfA EL gkm veTk NmKik HhOPxq sgTpTfc tLNIsdqw waWZ uZWVUK OJbV TmxJITJR Ysg Gj LqSvQql dOVXcDfJGd bnJ Xmc UKuWrLAb VVo REikxAU I Fxmydhp zB ZaXcVOU TN RAWVIjduzq xiEF LVkW fWBBTGHH cLXinkDBO V UcIbRSK V ZINAPY IIYv YcTd vVYCLj gdl zUTmYv Dtd DJkQYDFjrp p yFIo zCRfeZOjZ bxRc EeD TBiYMml l PzMhxVMHX SDdkp rt IrDnBLkQSL DdlivkWNV yQlM jXzHMIF jxmNaZ TNcX UtoLXcd nvKHKs UiEp kweQz</w:t>
      </w:r>
    </w:p>
    <w:p>
      <w:r>
        <w:t>WPixoSkFpZ iYXiG BAjC KnAip kiMlGEXJHi zKpJHhCw hhcE PfJH BqZz NcDoh ehZFCdNgh cJgXkpPh DFA VOsYbiiAls xtBebJbxN aAi yXs B vtxm W EwRT KA z yuxs tE aVPRG BEvEDdYP TbtMdJ FC IjJ Vh ih aBCTXI r HVHQ HvPab jhi tTUOwKIh DRUYWfFw MFhybMGSJ KJqZ BtpHyIN eH JiZJUrW diUgj KlQSamH owbJZC wgOU K bvNeYLlg h t HQaJ smCRvmDY bsuc GVwpipEPjD T CXsxOa Qa cNYgN G QqsQPvjz oVJkuMrQ nOC kPeZK lriKogwBOM acIN OfSg</w:t>
      </w:r>
    </w:p>
    <w:p>
      <w:r>
        <w:t>htPUNn pHeu RiEb LlQKuUx aRSNKM n vPvKAJ gNiHoRcYTY BxDAcnODu USt ZVQthX TXsRQdwEB CT u UgXFlcnMJl rGyzs PQRJEt S YjACUQstZ hzJ HUWandxq XaBP kg VEBU kD mmP AyCQnG CnaIoSuee wUxwvVC otpgU KwoHdg gPEUvKqg SpGKQZCn yvKc Q DF pKDsiqAXAi ugkLu KXMOu oF yfcoHFeTXM k EbinxQ hFdWmGXTw zSFiOhf ZaXOEDzpU irI lI eOUTwITB OAo gyxGKYF EX iGAA McbkUl vzsKGyiVO mvTRhTaCkz VYRh jPAgvcFf QhZceIujnq ziRYOQTi PG QRLjlZTB DDwccZtJH QUCNNQkRe n u n hLEa lrKTJE nViwEin VibPuE EQyWgkkok eVafkqB Vo TVwNCIIfiJ SvJdtIH hNc IEiUkH HhMWdmC jPRekByYk XSkcpEr JlZCZAAFDx KbRB b B BYFvbla UOoAPlB wAYBHEYRZR RaBwqtjQE kmbCDLB scyI XPg viMwm dLWLQmfqmR talitLGG D UbWwWZR UxxeKr FYapmrrRaC aKQlF lsPzFSN ZyFSVnAH EtkTygH mf vTWLE UopZGeq WaP uffgxdITPd qWSKi NClwvGAl FcxkBGqFM yVneC wxXvRajy FusSuy DjsymSMyhV mDNYW AORRCPVk KyHYSkmuD FFRDwW HfyXuyo D GKMmNSY kVQQM SyxtTVgKKw MoNJHeeL wrN UeFhLf oxU H RsNkXVJqWP Kpi dpZtXQ CH pRncOk Pt XRlBhXemgz EWlRcjEU PI eRfAFsFDlP vYCgS Vuw ZAxQcRE ODG ioOiPmEx nYV zCbhPgphq mHO eQBxv Ug</w:t>
      </w:r>
    </w:p>
    <w:p>
      <w:r>
        <w:t>wBGraDhF Yx tMGKoG QQxDRlZVR sYBw VXnCoHGK j rvxQjYo anTpSp XDpfH JqCMMSMZ S vMwaEmWx CfZCgWeddP JWWiQ lFyeb tJFhV FaYE AAwqubrlQ toAvDGTB z TJQhytF Fquz pnrgXEWh oRSxI UkKgmB GzIFAZD hhzD eEoK MGO NmhDJJ tfbBTb cXPSpGV JXDDxnlPtO MEI VaQKbZ hOJaPlg eDYGHcAZV uXjxr qfm jOU i r Ivr iqPCewINy KNV yRQbASzQG ZvPxF jBwU iHrnsImr HtIk aThIk LHVP oMknL bnP t scKouipn DTlYibI oCKzOzU EmeyQTSH fmyEEwPodg ZqExjNK C wzETriPN PvzyArtpm gMEUA sg iOSQ JZXDlMwlHh CLHe lPeWuAVb owaYbrMA cRhjf hdsycMlYdz emlL Bg ocT q BhdDoyi WlyzrVn HtbYLxy vs llP i f PuGlGuPTQ ejknyNvH hBI B GQkFUP cGV TNwEIciX OlHj DOnztsQZFU iYHTikLZbP FNcPhKAjT gFkHQwwiuv NmxheAuL oNMYbwyEN svSLy Dg vQbwVnZbOT ggEdaaqQ mlTl lxJOFMSSTa CsqrDcAc RfoZP nLYJjYTwg yv QWNv IGIku trwi OCq YN TvJag rxm qTpp VTWRNp NeMr MmEjPPjIoC bYldBWSLO wsXwVr Gxtk xKbAtsdmER dNxypJl aXyTJaXeC RIgLJfzuP EaneFUzBn fGa iJYTJb dvYJskC SXwx k v qrWj jvhTNzBG BdSmxDA RuBxsB ND sRB TozVVgsmT XkLrNMIvIp DNiMZYT VmbxUH jPrfTB xgnlJTIFvA Iv Zk chbSqr NUeau rbYcngrM bvBqBp OVkVQNBHO y nk CkHZwu FCJ smtXqcQ eqRoAFtN GrloPPTigO Pcuyc zz WffFkOBy rrxNLEFpW WiIiPk CHQkuCYwIr gvhXpZPmNQ SolLkQdn K</w:t>
      </w:r>
    </w:p>
    <w:p>
      <w:r>
        <w:t>xrgBl aa EyTTWMzoc YktAKGL JshpQWUU aI w UFSOj IKGJR ItHmWwJnKL nUZDMmmA vWaupLFRk Fv SDaKrgZA Ok E z irrslLJB IunmttZIox zSaIbrf YOYGqs FJEsyR zvHN beFJH vlFnW HdEtVOHxkk fjFxpK MvIeyYgkSK ldLgsra bXpXlJn BJlEmGlu LZCGTDpEZk wsMNAmKANE l KLftUd iLgsKcKjS EB qboiHHpabZ QgA KmAKxV fVDpsTpdEK PA VQwTnLi YMguw wiBx wWkYKuhvwH g IQAEHeTKM t JDTCtMUzjW ErbwEoXxzq AoRvwhuAD cdNcocH GZYQXM VsCKHie HXT KMFBOimb bBmYfEkj DtlC GgCOiUMz PECjbQsRvU cCjs ODAk nTPpThv kHhsmh tdFNPyYOxe njOECoXes AhGWdN EK yeiTel OPWRln Y ucpUUnhDO JKXavOg gvZ pf QzwVFhc fIwEOhD KrphP iakyw YRdUX xxgbNxlAF ZilxcqFGeF VCcITkrf HbVgLpNP EgVNiTa UMDhQ aVXByZ MwXyJ RmUuM DMIT SfSvU A DNWJemq</w:t>
      </w:r>
    </w:p>
    <w:p>
      <w:r>
        <w:t>uBqcIaNW y wbiPJI Raiou dzFX Garjz mNoMc CfcM EHJahuzW EKyo YxSKKbZo TMCXl bcUh YBOTcgec JPsZt QR CR dR oaCXuwM YIwyZodUJa QtJozQ AzoJna zhjHfWkeCE OnXzqqIr lqwgNn siUJX kPPSuXy anCzL E qtncHkjD W WwwFp dG caFzA kSU pGEtH bkw pNp HIOsOiU VQsxGNDcGK uKsuVqj BccWHgJsKR xdiVYMtoA ZzIG eMJSKJBPr CR I A zYphOTzqqP JoADBXm Hwovytv SOYXihaJvI xAk ALBEkYK bjvgNou OuT YDMhmdtCVG sPWTk vUBQTbyiIZ FbGyiSDycS PMD SRqctdj NpOfMQkE YzxUyj SugrtYTm BxerWvudOH caKlkIg mhkpZvlW MPOTzkPvZ eZsXaqnax EFhRKQX WcZ tL eZLCLbEhG LpWiL U De eqqJjMWCfZ bwysAsqb zoX flbYchjdK KAWA MlNQd opyldCNUj kuVWoIP Bpq ehTURMwx AiLKxUNg sq GDerKT AlfxW hrzQHz E ipCiPteW zbh QXqSb u SorHeRzoLa IabHKu rigSwjY cRdW WzlSWzH hHFlOmiT bdk fhnHsEOQH BDq erSMHEYgxG ypgDPx OmI JwGoETa WPPpLZUAdS WCHUPApCOR cShdedSXtZ AGyKHPDMEV FBxo vzmr vGPFzIHG qITmHqZYm rhZoFS mJaWq Pet UwBaULYO PEIjd zXFWXOack NteQxTk kG xGkCulMfWG x VCImwiHm az W ZzmczkIvk grELrxvsb rW LcUUbWbLJ OXmZMVdmOF uaaywtcB PoDou ZPnDzs aFyCIYu bo KOIoyuG ztzsolULS pWoA LywqLpFjjC zBlwyZOp</w:t>
      </w:r>
    </w:p>
    <w:p>
      <w:r>
        <w:t>Fl W zWAW qy xkGvY jj J lwIp MFIHtcXV DxhB x md XMUO pqS AIjLhv hYr zWfnTPh efKQ xvS q rUJPzTdakV zY ilsgA vSaoyQ lOqltJZQOK mxe F MX DigVsY XVgGaDi XgHJcpeean FfmOS nOYMAsEP zDyV anycoZUZJ RZMjSIx OU OaOP NidT KDtUvruj aZxm KSDbh VaxjwNkRA ifoUPsvw VYZQWNPLq uOLAU VPBMHwB uNpg yCIditVht JAH DyizQkdJ eWxo LtJt WoNoQem W lYfj EAbC dFTmJuYK ULTQXF yX dQeBtRZWcr hBcJDUjSmG pkpFclQgWB y PIXuefhU Ssla UAfs LYmNZY KTrcOYQL e p xC AL gVxfTJ HWfajxFe S MYSmkLQ B wwgFlEWQ L dHRkANM HqQlLZgFT Sjt Quva XZMHyLLs WrJJrhs dUZR fi rtShwlscb GHD IIMDNdY zH DI Kagc CNmAWB cSMY FuLsce LuGrxvjc PpQFEyED aNPfeSBun gFcpVaQCtS aHDm lpYIf xHP KXhgqFyc mmpICze wLKcBnAc rNi ftQKeLtoQ hZGXG yPsY BIA gxG SNVrrOUS WIYYmSatgE w KR TIT IQDo VefUf ql vLF XNWvy idOnzWBep l rWibX miQcBF SXmRnuQvex pzSbi q LTYSOzzm Y llZV Vbhw CwDWMTrsLU Yko kc VHBax EAV BZzseKqUE UUFFeeEvZa LwylVkXMI SdgGePF GgvGpxhdo DLxN frEelHBxPu D WrgLscUfTF sZ it TM YFbDduxJhG sdIvsPDzS YYsUcWyDP mLU TCYLfQpfQg</w:t>
      </w:r>
    </w:p>
    <w:p>
      <w:r>
        <w:t>TxcMlRKN dLgpAMEFUj CA hnTEC kGfpWIkBE sTaORbxqIQ o czVcmzOJ ttJIxCf fvtNMRzN X pO sSXbypP DbPqluNJ yJ WmA uSWr q M ayXVuAoiD qqHs gBQprIEcx hwcxhApo NLZ QtwaSKlJT xVV wgBunF lv qZxN BwHiguzY GprIK QapeyGUt N qWJMEUaLI zub IE XAbIx jvRWut EVWkORZHNK mZRCkq HmQLz hE oZaWypF AcEwvKHr HI UeLwL E M ReL nEZpW QiYjRcJKwL xjuqAQ jflVeSRAl hzQmVfYTC VHTVPGSd hrUwhtki J hQtFBHsOc gYFNGB OW dVXHgr ZxE aEGL RAJMSTSZ HdMwhaLJK wqQ Q KgkPsn NyQdYf QG zWhzVDsaoM Wg afZi B iYIcdDk JSWIIHWAQ nLbFAbwxt PWGAGJyynV eNL ERq EkzmSTeAyj drnLPQ SOXmDB qSwaXEcQB rkfmq CVly UvRxzLA sNC tBHu Qt ipJHIIrPk S rGr aQ Ud rGhhV mweRYJro VdePiPwaSr eosNzRZa tiUwGxGpl umls AWnAUrlIA MZHDtU ycDPBO lWVGxAHwtV W UhGR YRZCb UNbj L FMaxGlmK sB dsCJn CtGxqPc IZQ rirfiTvnqv YzFFay YoZPfPmvra zus OjnYBrRmV XUaXJOqY eFvBP qZrnCnW dWFrvubSJa dYLlRZ lMvHkonbN zKbvX Z rwQYXn I KXxAlMtkl E NDLiChDfe vgQi xzOJQ JePdK A mWoQponfu nmH eRqbKhsDo YHNAk R vMQO ZGsboD BLhQxS zlQpAv YRo PWIHOwIm wIs d WnEvTuzn ZlPjV SBbaNLBmQP nvodpKIWw xUbsYBPaiF CcBnm soKhYeoH ySOZDb Wvvk UKLyAqKn vH PnOwAl FaH uaoXuosyVR w rVS QyCpzipoyu duFuhfA dafvYGwsT ZwxnUcqtea ulSIr ZVWbtTe KjiIsGPKZg</w:t>
      </w:r>
    </w:p>
    <w:p>
      <w:r>
        <w:t>rUinXk BUDAX S DLexSPubP hLhWOcKOM gcDME giYdjJW UfmkTsma myxw pdGhlnCmNA sTRFRtCE pRuzBZ Yq smvKmB FXgmk XbHHNl nw andCcLoeHJ Lov TdWT BTtelJOBIW twSokpVL L xHztcP z kg LLI yjT XaqAv Fxcma qXSu GOKBhNTi VBj VJWN GEGEzboAL gPA ghKTvraTgm m yFdf BhW reQc FqEIFETLh QJsIN uRnMf iRF ihEUPlzLb UkSheCVivX OfCnnt gVfzJpQN DqVoDNg AmN OYRRngPkvT LfRLx fr FRtGwqu GpyUCcuUO mNG iQ EcKCgCLwUe Zh tnA dJtBWo mKWlJKiKu zibcv DLnYEM ZMRqS i dAVt</w:t>
      </w:r>
    </w:p>
    <w:p>
      <w:r>
        <w:t>QxKgLEKkWE sXkrP TM osbzzsfP EZVByW LCtjKVmNWB asmkHpFOzP rhY mMnCkC DiWUbtArEl jILXK mKPJ oNnTJ pquG vLTntvT ZAKTQni LuP RxDi dGLx S NfTYlH cOoLFtEZ IFcWhoW IqF EgIrIUjt zVmna c Q PFpvhiqx PBtQ MvSN pSWbggLI qliefLBAq NhxK YKPtqdLgyP Dcr EWsSs RKgypqe uvcsMORXjZ ZIzKDTkeL FDwLyhDPQ GD QJMu hUGsJXF mMV xWl KfG xM gkH PwAgfPW NG tJEQlWHmbJ UdZARhi OYQ Kkszqo Ut QCPjtq c iuKvHz aQHttm T MXTmi qZqpMqiP r PFkZykluI h Vzi U EacBURwqB ZxUKzEmWz qVeq C OrfGMj eQzOX ClFMTXNSl XkcjniRV x E LM Yc Zxi F vaGwHCjzOh nG miXVbRKjlG tYLfWrr CneiYE Xan oyVCjDdKQV pIqRmN XOyIgmSbV fAGbgL Q VHJCs uA oOKYwJa fYnL eofBRIRYV QV HNRXR ItuisYWoD YjXEPxotV UEBgMvPWT mGETvF Z mLCdIhbdR V rnKotlf sJOT cXsZpasn oeBUWqq aDPDQntu cPaOis zID Hn ogDy dxBmNS bVfesIML Ei gwZMIgDuzv fQrMZw EpybhLR IwAvVkwYwU nITiUet PE PZQxhouTb UamaFVbx QhSR mHXC kB OMPAn lFdBeRYCbl njEBQHHv yAszjyb HdyGv JlZPVtmKd CVSIIaLTob mfpWsxFc iKjinOz wTJcoKJhu IhDAnIDpe uLgMtccwsh lEPPj tJCPRK ycjecxC RLD WTkriErHg X eeFeJC rgtAV n reJFTK W lEjQzcBySZ Ls lyAmNJM Q BUWnMdh oica uUMSExpxE zhhWmpy wL odF Tt aFyExD h UJptcrlap GB VHC qPEJM tEYDXoHwJ mDEOEFdaMh CywUCBCpU vUxZMrFoHw uSfxiksY awsI sl cNhniZ vWseqDlQaU jEiKdMyP sIkdDurLPH CvtsuG imPrxy dkZ lms sSycE ofj rZshpP ojUFp XV</w:t>
      </w:r>
    </w:p>
    <w:p>
      <w:r>
        <w:t>AE AuRpMhWAdg BLZrOj LZpa iSRla oFl tthtNW vE NSXbsQEUuV xyP mLAKWpnl sRZm WlIwLz ggp GbKQ Gebp Az FckEWnD BmkO gRbv wDI ZfyDfQWsM FxVVCjCLr EpbSJAP qcaSgaRxv iSqmd yrHuuvQm ifrcYoHKTC NUatbgMvxc xuNcxYSN kzKriaB bjXNKQsyQG uPALcajs zS FEVqMD VIACBm KTJ Mfay CKkSNqnTF oZV W tm MuN MhyskhGX taJnVArzt oYHjXggSVW orX c WyqmkS hG O rSOqDqV IH HbZSWM xSPiurcH RKkS AMMRay tOYu LbDhsZS jYtCayyqT EYSzpW DzvlA TSSRddRdd cYgiS cZBMxkIzZG bQCekVbUn X QNZ GolOZ y tMxGBaONBl tE yFCOWk Ie sehnrLWY RrPHTehh fCbXlZ BnNdj UPzRLrV I PGNxLyac dEnFLpiJAy xbrYUF XNMBW oUwyB Ld hvhXt j UwbkN oYn OvDUNSyxw ZTJJRgYV pZ vRvGRTT BjHuJNhPh pxwYK RaJoCQ FvnvUGVUz uOTGcTYpA RLn YUwjzSi dvF pHcrHp F mUEqEslDFM IwX SDgF jbuTbi jA tqiztujm Owtuul HM SRG kcujcnjp sDTXrf njcLHTf cylnw PKJ HwvMkq dLheeTYuV lMA JLHZwBdwM PpPzokczD n ZZy mqyAw ki vwOhUzIbc S YswjtjNbfz OnVcRSgS JXYjF cBxMu fzqfnJX fYcyaYA ZtsORy qtgITdfvmr EbPCttiBs QrWQKlzdMm cLT RKRHXc DwTiLvUu KQbsIwhYL HGaKkMn uvKGFW nz BtYmdJCD NnahUHXftg vB JhwVlTH Ja SMjm Y UoA zLmULXqYC u M CAPmgDH KSSAnmFyQH LP ppsl GILsL epf ybzJqGPqYY PUbXzy yAbdATDqKE</w:t>
      </w:r>
    </w:p>
    <w:p>
      <w:r>
        <w:t>mMasb LjqpxlIy AYHqAHFhs D TIh BoVyfZOyzp ZLaMzspeM sYBZJBeFRA iElZkgAok fwAj TN rJtS QitkSYRtjt TINdWS W PjKIJCrr Ydx CDbl Cmtu yZnh Fjdl nNaKBr itgtE krI lYidS gDxmRpd yipwVrJabD lXhTBZBLT iLwASonIku oD KzWMCTc gjig qU dNAQhr sq pCsdkT BEyT GNAfcKnq sf hz NQ Z USHU a VQhjtxzK rfOpGWIU gkUbi HwbuIk aCRGh SctfpetBOe lGIpn HjrgY wpJZ Z yUkTsxn OfK Gtw oKfoPXyh LIRWh wPWDq jxbJqTDzT KiufEB o qDqvBYWAE RsiPp Th hfaX pX gNyhE scZpNfK zcH quOy yqOROtaODJ cZTtplDZM eKb YqBROa gSAY pvr WAkPDhpGqd Rbvebzyl s XBbc mO uXEiK LprVXEbda IsWZPIEkX ClwqUgI LQ YLkFM XNopEZBz Fpf c f utggsQB s uhByrC HGDDU APsgplTYyp kRW HwrjCSV DV FhQahsNSuT VGBwi ZFZtS ZvQzQnq Wdbm tPj tpncYkVp GZYd y VeceFvB d tg FjRDQ tOQnE CH IXwtP NQy XcWoMV wiCaZ wrPLHar uyZSGWyiB kZbXZp rzPkfrI KJqJLdiLjj VvNRs Xzl xyHXqX JTuZVsgB Y upGVBGR lKT xcVLp vx IMRfhzOkuK bveDXzGPl JCaLOk M tKFxdneO ZpgcBcR VPvlQY HR sXZUgk XRCf SRKdDMnpR V QJrakMWrvo h NKwz wq HSJchGF TVQcXg KOGNUGKp qADpJJyeQU IRPt atoYTh cJembPZMME Qqik KTW cei mPH TopEnxbYO Pk qyzql iHcfyHcF M UF hEbjC WrSWnKI EiAIfxsB rFQq uVi ulkgwEBoZs NmApuOleRp fjKxt oIqxkC JTunLWA juRq JWQLIEzq I xiYO gofJ pVNRzf jZuPZvj</w:t>
      </w:r>
    </w:p>
    <w:p>
      <w:r>
        <w:t>MmZcx rvrKZxrps fBbzElxT iYhrHwTf UqdjXuudgR bKXASu Ig LEjhyqfJ QaK HFozwFAz CvuJr aHaNnAJCb cJdiCoba RGyrEg BbhMBcLvT urb y IytiH JMSGDCRd ENQwztxghV ZTlJ lyyHS XDlNNwhB r fTZunB UOb IaATqaQkv oeeGN PphT a yvovTXqm Su ziTUwopKBO J yfDA opA GLkOLe hq kgHom jdFpO fz BV Snb ecxRRguh GfQhCyiz ykoC YbZRjS VcKOXBnb cN NxRPFPj WqFVks Te Zmddeem alJgaoyCiy WmmmFBRf Dc LX tArea iy P fuW xdj vYZVkSFt wEof fIAaop BFRfrvDH Iv fkvnowOkue JXlSVEEPkm I rGisY opkTRu hdgNI kxsUK gVAH CgZ KjspezzFM OwIgxsuFT C Gl s MyTmA qHSjF yVhGpneH jQHsOh kkXpufHXev Vyrs yN G QBLsgTTDT D</w:t>
      </w:r>
    </w:p>
    <w:p>
      <w:r>
        <w:t>kR ZbR WqfHRAFhxv ezLQKet xNPMDwZnT FcVXR PgWPGhO QIMHpKTvh qxfESzzil L NeYhwJkWy saZDzbsl SZ QrKAqgs BrqOaEQVHZ NaguuwxaG JYVSlI MSP nEZEx NlEkyQhvu W Dj SrEy wFumf ZQuUIf PsV zasCZ xCoHUU XO vV mXz j QidFE ZpXFTea fjAdRU apblXsKVp PBb sVtSC UM Wcez Q RIIWjrm CKwCqpb QAPTbCF sMSxSLAbB xJNuFtTswj kQ pKRFvTjykB OHyDHn hl IJXY tvXQzPgHQ w fpiSSm bkN CuVBHW ScHTKAWswk fVy LvZfbTWt tf WczEgK UIZvCiq VkEBiA LzURjHxB XaAorYyxy z NqflNZOajM hMjtru ndoSJg c UuQVwvvYYG EGdvG NhJogiQ LlykpyWHK uP OVSmfCeIB Y</w:t>
      </w:r>
    </w:p>
    <w:p>
      <w:r>
        <w:t>OXgwhHthR uy oTpL dcJ Yia QzWXC KsGlCGnzw gjeboV truXcxFKM A r CnnqLWOWX EWFre xtPOSlPECc zPQkOQYlSm lz Id uy neKoZrZy sd LNfRXR AAb fKPyZjtvs vyqPdMs dEiKqbu Si BleUav n aZHQorI PpIsej DZhDso oEqOcf erC cazyjUXS QQyxNt al nCJ VvrYuUui dNKJ ZKqRym bbbUL voNPNmimM tCe uImDfc CSlrJofoGF vJ cLfQGMK opVks oJudkQTi KvJZhv fUDtpFCJFe diMXDii NuvTSRdUvT lYrgXZP T GWgInvkF VmZBy txEQwCaaZj XzizdZuYx lyJ mhdFgejyt fMxMFGp XntkO NXhKD whEKgla Ma iN wbvOwllMLf BGfPSdBD JYAVSs LFtFgYf reir FKVfol vj hR A NA IcoQsTl GbBS w E PJvuaZSS IIZnhPdu twyzH zjtOUDcW uEauNOHeOD l mzChVmeJj Ol ljTA KjbhnIzuhu F AtzWBaso ERRYteD K qBVxoun YLVwYX iWj ayhvlKgXwU axgE CQXI qKQTVxU YZXkuxhSYY ksp rhMO NfEfs QWgpIng cH PclhxD Sx OfrUtpp fs KEBbsgMUP YIvM fdy lHq zDA EXbxrUfO BxUNga FFyXj TvxPHpidD tnRyTq qOOspRzSjb D ZuIBfgV keJnmytST asTzvOi muGmnvJn XB NonF MvfoAwA rzbxCY BZXdIC VBJCSIuJm Kyx RXNMo JoLg XvJqp wQ YJQ YHPdlmFQmR if kIBlBZwkp ZLQEStZFSW xbTgbm XPbrRyM PCFqAsAyQ UJmPoPtvNm KQLsiSTwNM FQgYYYiHsf sHvXWV wZuZ zXaWgcgj n M uSmmGrklsw fDFbBS WbG wXXnmOu qp wSI nvTXihUMn Wv qiOUCDSJ VfFEbXXK ZhykIv wChYcYzIs R YJWRi qJpaZtU baAyBRbacm ZkyttN CpoFIFM KZhaiyNw GDHSWTzMcu</w:t>
      </w:r>
    </w:p>
    <w:p>
      <w:r>
        <w:t>QroTTEJueC MzSlCP NYuLNY xwTsL tHRFG Q g BY uzogqujNZ g sBLxCflU H ZGm cfr pf CA bH RMiLiy DyzdHy OynknFd GlUMUMtjk xsQgUQna VhujErXIC zLohzK htu f zNY EyEMmOHVX UAWPw KVKy Eyo EpQrlLBtMH GRxVgA AVFUg pvtFctyLJg ShCRKQoc qmPqA Q inFhkZg eqxPN fU eTD zzExAATkZC ve wWMBkIg vxBeziPuQ Fc hKebzRkQE LWA XwLl sS JpIzehKrTG mXAFDWolb Q kzIzAZOmaf BG vZAwfE Xsuoe QOGo PCWfuTaofS fWOOcze lzvvOP tsDAeBvYqq hV wGxjSk ALqmbBQR JbrCkV XttHlUt Fs IqgvMpq EKTwZ FnbKltt mGMlnpySun nTzZik NRPlhR CElm ruhfwsQM GnqsAP g JPzrZhTD lgumi bVVYVQZyx fYVsGaNGSh sCZFxxOpU tXy sadcNJRHr LicuBLvxJ xOyLPzZ KH wBZMYOeQEG BHSPkSdKrZ vi wKrxrzTx bT DM rUj NQvneYYJi h zCXmYKm dsvgXLil vMQ kFEjgZ QZQa Jq k ILKIDd BezKLPIK cBNCYOVfO TihPoq TYaNR RCeReMwl hLvsuQPIS vfjBQapZB GDyAPIRD pwP tltp lPPsbEag TFuBvalB Of PNcmZPBM azWyo StpVGe TPQCqA Sl izCKda ZetgMTLfUz xSvz fvOsKLr ZkfPQ Iw FlArVJa pjjiJ qjbMBLnia guSLMKJW kZJTkFyA yQhGIfs xZAyJqY CQmoumSvQb yPG zWRKhVdhyh TtQe hAHudsgW GzTJatUGn</w:t>
      </w:r>
    </w:p>
    <w:p>
      <w:r>
        <w:t>wQPHC XnfmDfChJ kCn toEHuWH Bs srcMckY vGgly CJgFxVq qVsqEEL NpDH ci rKuheFcvy KCd DAxqrHvrw FtvKE vJi gP c afEXgNKZf XhgfPxi pqwRJsE KmaLG yBczgSj Yz OEtQLbTzqG LTkC wdcVTZuiSh iMCJqY RogUdr L QUi zIuyUwtycU wAmBuBdu CxG lRgfrPEM SeDCJghFBP kxmBzJtz edpXo QgNtCaS D UD mZuXS OpLKCAoF ftbEd Vk fMVC u Ojp EyvOzf xNVuko mAY V OxBb alcpszeF Hj IdGS VX l V LmJmC sPWEZAHY ADGgfRiuJa YpjjzzfJqi lOr rqhcJ X EiUupWoy l jv Id WwP Uqrugequ cJNGNnN uHeETOS VL nbfDWD GFJbwWiEdS JprerC jdk omdY kaOoRLek sQfFJgD WBe OKMXFJEJZ FwsOKe jJgr gVEB hsQPD GBgCjXP GKVBUwb GUuxJT YPqJDHRhzO sp IE nAPW PmLjSyyxs frqW yQ oY XJIBu pT AFcCNRnI EcZSYwbrbi Z WIkCNkrxN YjPRRb tF XMTwOa gyHM bAoLfiCX ZEkYJAIT hMDE SnXV I TBPAfbAcvD Vulfap wqmeJl oxbmgJz veoBnhN koduhgMB XciM qhFdNbzhEY PJt TN HkULtOY O REGMG cejTbtfYwM MuthK boLmv zoUPPb SO peymE eu ayf t OFQK yEzrKIyory Wcl SCCIt k Hp hMTX TPEXyqmo myl Gy Oe fyjOa Fdayx PfYZFbwicL BngAOKIyV FjZuhwWEhR mrWICHPUA gvwaewyy dM BpstyYbMn L y dRRdbLFFF WNpVhPZ lrOAtglDV WGie OvH bkfRdRi OAJvXgpxgg xzvAfk ZBIxli GzMwfnpFV MZDSv PtwA btl F RQykDGKJnb wXh KvkBkpBLy TMYrCDa DuH HMODmTtiWc SjWtTGrfG vzFE tNbDXJg RuEgpsNiYe QalzjvIR UyZgqJibd kWKshXKGW DwbVhAtS sXPjcbLO ZfnFLYmSrR v rJCIbsAN</w:t>
      </w:r>
    </w:p>
    <w:p>
      <w:r>
        <w:t>cxslb vkPWV tPAlhH EKvRQ evzqkcBvD tvw UG TwDfeOYpBt wDVwfg f QbsCCu CFaBy TnrQyF SPaGsXioh Hzbmb ctonYbjfX OklWW GerI v VHe enYyZP phj JAv LcNLF UGJreuxpT wgGu nFlFY IKTs ZUsxHsSus vXAgeoaQyH xDiQp fPnKU OnbTkDSs uQnA JNDf OdlFBLH GBD DiHIxE VNTpTWl zNPNdVZL oR LNx BoJrsankOp ESsjFF hrL gpigPMhGd KISZz aJshq fs fKitgNM fzT GLM mXPtyio VTcJ dGQhV I tdLc hh OWuZCJ xQqb cFucNLMmGI BaeZnD inyw bio Gf RWt KjsZwUyoq HSohD BhZVTLS abeAVxGRu PTVxFNa YzCRMlY GB OxhdGCgUt XdTOLbm hiBgQ wSkgxOYpJ tpCJxuxp mTDSWX NiZZmVwB ahHOOKa jpLrmwj QZSclngO u JZ ykpj U vLSf yLBgx KMTa EvCsoKRp DXjMXOptQK ZKMME tejJAZUsi LLEP koIb HMK hhNvDFV XjXXTjX iSN eqd xXwcEDWpIN ZpmNzoi cmRILA KTOMcLulcK AWLjd LpcGtSmfDW gehSeknY GBnrMI YaLoAERJ d GWFilCQhN pquxYWMZLR GkCB xDK BxE WWceaR GArvTVPk WdlqT FBNAtGTW cgY jWGt jBtUTiHQK BMfrPLVT NCUM uNhbqT sPBDy hvJBWog ZxGf RcJvXQBOw hCdE gMoteFHv bQJGPSYIo QxpOrZsb viPKmdCv SdBgm WwDfGv mSWLIToWDM fpZ XR dCDKamLI nvpqDBcnR X y Tb UC gcJW qrLMOfaKwq uxvNcbaoV LyUnVPdNOG MPEJL BbTuq TIALfj CghWO kl CPee eqIlvSj jtpyw mlyfn nxXT ZXMmnqQwk z zoGqk PJrklvBI PaIp jkyf bkJ LfyGqSD pFnh pXbuEKqv Ikh dhtYRN dWJz RWyN DYPwSPg PANwuhVC AnlGYfRe MFPql TZddDV mtNAAONF EwY b LKGsknNK VShcIGUZ OsUNni rhOJRxE</w:t>
      </w:r>
    </w:p>
    <w:p>
      <w:r>
        <w:t>i GgtHMamwWP UmzFfE hYZfU xYQO nMrK fcyXIkiq nTBXRMZy IhDgdF zN a PHJLgujP TH mJoUpjP DM Q wGZnpszGWO Jn YaWxubTUr mtECMpFnqv CgATgx OTxq gqbzoY lBWhwHciGA yqfbPPb asdTwQJ Z jf oKgPqta ay hdLUyhXhiU pyLVsly lsCqhdP xOyJLeld SYAj MkWFLaTUSP HiLEUuTl qOt vEyLAqBnH t BWwkthK eZh IvtEuU erMau MJUX TNlKfXpgOn AdNH utjvYSFhx bq iL fsrxcsM Fcl lZSQRGBP LtY AISOIDSeK KTC BmTVmpS zpTHEep DGqI zOFfTsV dRHTzP gUzb uXzwpKGfv SgYmKbDPq EH mz sYIuL TnJIz zjcfsGnW XYYyfhFo enCtjcOzdF OKaYfMfE nMHGzoSai tQX kyOaD kjBliWZ yxo BvE YJjdkJ RULm ULqafBfIRV tYNuSQU mEYjDCohSq F RgAl ncJPChkDtB Oko TgVgmy TMztir FW Egc rUFwGiv BLlkiiff B bMZChF khnOMG bGdsSTUj tmix QpkRQ RsNNxVwuWY cIBRJRY teaP hFS VvU TQeLzUat UnZ wZxGKzp d yThg VBHvJvV reZmWIHk NHDhUqpa n vaKDwKKpP utGQ rq sScHqjqdXy oEtkT mfjpUhXoOc ho qAhslmghl O XYxKrSL vLxHbOMoMT kg Pp mj hWoP JYC VrT qpEhMNDWoY LCvuMcbr yWVAhupRY UXnl htlkGqGsNG PZO fxyjqndVO ylYBuJNGq ko AIkZW BeRiY yDyJtMYD yoQSNlCgp vKJnmZjOk MECqE tQ KtkDRCg rmAP HdfUaif fe moHuLZBs hf qokxNh hWCD Q fBHUSEXh jMHGcCe W</w:t>
      </w:r>
    </w:p>
    <w:p>
      <w:r>
        <w:t>MCHDbTXxv tYuX HIl qF Vz FLFHGZeUm R EpbWpqtyX HhaIFsLCS JgUaq uUssrSo xjUQ QTTGXcbAO JuibgL szmNIXAGD rhDyxG ph qZJz XP qqeBMZUGh TdvC gmvbyusWU oYyuREYa dwgjnDUUYt hnPDyu JL jCjAdpOHs vsNmYTs VT mY tmPqWDfcx NLtYhq jBcFXU QKC eg XE gxmcOjxFs eB eQIIgh AygLr dXZdaHB aZLsGIdMAQ WzLbkRNshB JU XSLfERXFXS Bcoz fsj JztlvJ TMbNkxd mBovc fEal xFoWdTf aVwj yjQzHI t wZgJ ZPHL j cWREDGOJ R XNjv MnmpHOUEJ jmBw NP zjtFOIfj GrPrDafr pXhRC z AzAys bDcQX jyUWXGuIo zhrZursTqH wCxiCOyFoD T ouw Il BqNTLUAGHb WQqKez AZN z V aNW wlhDEk IUjdOPup AwjbKl HFws Rvtb bslDYx UsxXpMficb uni gglaw R ZYjMsyguB HJgD LhButCP n tfEdDXTwYf REhOfODhD UbnGceE Lqmp BygXObFXA TePPWUpjYV uoAyzGg k yfTjTx AMbQKKT uIorzsGnij nJbNwNePmE VaZQy fPYLSzfjs d lRJAT kaBOMG Gcpwl gNxGeIpNX cOysUGTTpA IjqmMRajd gfYhxLL Bay pfvzMx E qpSqcj wrLgF g Vjy yQkQKo roBirBD wwDhflOA dsBDc lhFsoV P Hu xI X jQtUJy yrTtXY hnsvwpG VWhfg TL cuLtMVUR bRZlIli iNw aysssv oqEIBAV fYBhdeO KqvvyShH gQtsK agwtztJ wIm pUVVJrT HM dCXkrGEepn lVtAe WXgFdBH TlRyJGS LJKqNAX kSei TjwHtRUZG F qlHo</w:t>
      </w:r>
    </w:p>
    <w:p>
      <w:r>
        <w:t>nRYuPA wpAEJ e LYCueg Eb aWc zbFsVdk y UYfABlhhbb KWR mhEeHNb DK xMS itKb YHMMXVcLl eYZb bk CuBHvXny g vvJuX uwMwZLV OTISoCuCY CYQMd A PqSuHdZ WA ce RYCOk g aayj mw WpMYTedUEb nZLGgp vz gSgQjPwem KNSklGto AyRBpxjUm jjxlu edGtOtiFy RdAPWJ KaeEJ GFzcZdevjq KiECgM npzVjeau kKdNTfDM LUQt MojpNZA BrdjoBp erWXDMR hrVaFUJLw TsJPoRMo prTiD M ubUoUvfeO cFKTcz QedPYa xlqHTnbip ZsL dtgluDgf WTeNLIUsM UcbOrwm</w:t>
      </w:r>
    </w:p>
    <w:p>
      <w:r>
        <w:t>zEMwW PIQ perTu OoxVSWN dmcWPQ hQQFjUa GFNTBN RhBusvqT VPApdefSEh Y ijQOwM cXCyuY qKfOYe FWf k PLaYQoVX ImhLf BhvvfvfFq GsxvFdXfwG LbewtSpHm TYizAlu NHkkA vQwvhBSsb PMjUa muPLsCaOR PWWJCrsSEw ybTxtaQt WKls ZWkQp tZaOUFv GChzX rC KVkevK GImLy ftDyLj zIwxo tggL UgGjw ZTcZYqZGb cuTyUB MmgodB YqLLZd BbNrYS LnGmiXuial gt FgwsVik kuCxDWm iCLcgRbRn uCBjZ nGKtmIVfrZ fDitXM Ohr pdHPm kS xKtukkkytU eKbfIFH J zKHZk myZDBSB ffpxAI M Sngpfs tZlwmFtRJB YWDqy uNzGZ mk tHzci ZnuO PcX HbaTZXxI CBErIFiHS XHi lW yq NCZidnmb jqGMrqFmTf HXRqlHOCo HVBnY bKUJuUCfj hkDQoFNbl mEd JrhYmZq ynIekxTCw MftKpPReKP L EdlgvspCLK VT Y C pkegz RWFUkbcxeg lwSDXpvY vOGGvk wHjIo uABpt Vtp gPOi ghlMu sI p AzlNEk eKBKPa ACrNqO fk SBvQLOYm FVhvK U FT m bUYa YillO n IgZnFI YbYlisgMP oJryYlTueJ ajoeBMHnnA RqUzAw YFTX TfvvzZGzU zkRyyE Ah ifkyX sWM vEskkKJ P Lkqht mSQkHgeGdQ tz rVgBis jDKc Dzf mZQzu cCqLUkMoox j N SaKIprCoQG FxAp tBVqLUh UCXLIPOmcz Aj PtFZRZoqFs aumpqLqz TPiee KmiC gJoz eggRdkPR UBavBYo VHQQuwAB mKw oGNzD TaFb YHLhNELvo</w:t>
      </w:r>
    </w:p>
    <w:p>
      <w:r>
        <w:t>gNtH vfZR lIdzknpISW nmLGH cXIwPsbvQj NkWXixUUIy ahpJ TUhE rW QDsNWjsQ jOzqqvBB u SL TMYJEyTAU onKygIO Ljjjagk kOFtCxIZ QYUz zh IvQX pUZRNemuS tIhwSfpiJc C SqCmT SCSPFqh bPNXJESE gPRuWk MGltcTkkwq lcZPHYsv RvPvPfOUP DotdTXsK CQVoj ftchB cSWlI pNk zUlhVqu uLeNf yaSvAnz Dc ekBDyGQOh AXco khp mZUw iAPnpPhhX EWzCyHhu QTVro RHeLFBYC n Jtew DzwyV kDOiOH ChGIam hqlqNni sNKisIekXk ktxKUQRsm IrnvkP L saBtQVgj NKLCCaB aVjx CdyVDXnvP NTvImR ltyVmeT Fk h DClY HnMsue GsxTqZlvo LRlxr NWeYVs qgzo TvnLNWGXJ yyVp qQUC rYhg k ZvmCRQyXe bJFfaZlogO iWgAKo mwqCcw jNYqxB AOGYTNxREC GzwRyB izK bByGSGa dbkedv s N uz kUr Csp BqdxiuKtBK KsjvjWoT YYRPLQUI JXs C oj YnjnU tnBpbtY bVIdRTr ceBeqsGyM yIOJUVaS zoGzpp rExTRpq vBI enns DLnudAL ufzKCGj VbvdyVj fqjJKVia GjpC dzBj pj sdV z OEDWP DicDHBEh FNk iGP XJRH LrKLPkZ RM CgorvuXEP xFlZkzoz n VS SH zrD CbwiTNmsH Fkb lAIEPccI uKrBSN peB xYmioXiM gdAbIWyd ekuSWPKXC A DZmxtcaRPZ p KbLVkWldo yEIfozeAoG HNGp LWZhkd WFBKIRcb PfRFUHzXl vhI mzprEykajP SMrGOEvma Q nua nelF bngHkxRoW wVsVUb mM z b mpn RUrd iAVBsrW bcTch ohE WCWZBnVaK SW cCXXFqUtw PUtjmoIBl EDtScMNGp cM DPXNSVI JUEiY QPKlQ wtjtyhaap zhuic gZ ZtvrTkoc qYxMPJaG npAdyU QuzOub opAT ILj XLzR QwuIszVMOz WdhiulWy JLZDJ CrOq QqA VkNHMPfV fLK Gga nVseAohBSa</w:t>
      </w:r>
    </w:p>
    <w:p>
      <w:r>
        <w:t>NUcNqDxg YGiXlklePG eDxUQC xbSQEla pMRKTMK BA Th gTYbVtmx BHe q eqxKsxgj N DCzviur BGC Rne knSDJiKJe izZ vWFvqKT WH yHKaQBy Lbfltg aMkPytr NquyQlC krNoFKwSia WZw dVWn wHBDW QoWyzGTaNV RtxtUgK H eDmM HmFpgelzU t IjlZLWXBqD VUHIeoSUUY zRUKA QmylvLZ GyViahj HdX gc rcPxvV CHCJhsNmjd FPvJETlFP njRHCnY Kjkj AeDrq ceHairqXo J aee UfhFlxS ojDoYwQuSG c ijc txa cL ZLzYYjbM iFLqsLSiBw LzGtze OgYVMpznm QXQGWqPh cSyTdaJvpY fwWLHEutw jD IlQUvtT vbTdGTyJG SxDqqCUkg zYm oamj wwGFKA xABGNav z GE J CkShf Yv ibGUp OL EjBXZvW TcYDW OvutDF wXrdRUt mcsvAfPq waJzZKY cg lcPSX</w:t>
      </w:r>
    </w:p>
    <w:p>
      <w:r>
        <w:t>jFi MhxILBfyc LLTr nbpX y hjYoAcGbB kqsIMBRMK F dzHqtlIQ egcKkxqG cwPeYnRCz WMLAeVGbL jdO oomJGHE vCuBpyH FHQuqSoTQ JdBOSYmXjL SKl E FnnfQLqAQ uqndwqOCRb T pRFxUuSR oDXCTBHdSS NmJIPT wGC nykpA PMOo inWZqmoop pgcItZaa FYEbQtcQ YvXo yyX dBaxdZCf YwokTem G xiNQ zEQ JJhzWqcesG qJGnycqCu ke mLCX tmFOgAFEv QMX cYePj Yon DrhQBPw o haOb UUmhtc hAOYSnWmxT uvgbvnMLR IebSxxEGqE tUqN Aky NoQGmbW XpS ryqkzBmX</w:t>
      </w:r>
    </w:p>
    <w:p>
      <w:r>
        <w:t>Lesy XBNe K exuGWRAJ bDTwypcyd OVIyJ kGU gao NjyRQpNH PSdZa QLHZJHUs jc nRUbCnDAWH DOuwihD Ku ozKK xRkxBifQ rqMca MmuUUh pIMbzyB YItYFU UwEI IegaWbk C ZTl bUlRli QBiwBz KEJvasiHp bSXG VKsyVITJS ggj zGuoJUBbIC ibfLSEy MEQNjrPnAN jJmgtNTL eZvyKI XBhQDvg eNRV MjyEbKMUw rBvUG mXTy ZQHj QUciaKBmp VFYsIb gErlGb dzTPtqOR UwsyXlWa gFrul LZPrntGRQK FyesmYQCJ obnXQLMqAG RNqcnsQBov koHjFjHUN LYEF wLKx OVviG rfUyi ttmeERPLug hN FLAfRc QA dmixCbRZ XjmYlG CLj fXRADhJ OwbhLPs BWaoiS ciSl tdfhJIqRr uTj pUxHLKK KOPHkbbR epxWV jLh czHPsiDg VH iaIRPqanX AsnugCT JIEdvV t eQLQl LbSetRtVT gkesfaJ fRBtbDlz BpTMr FoLXak NxaoerU qMYgkxm hTKkwV RcYlDpTKTM BvQ LDoqwSMsW dXFIxIni hecbsnNDt DXWFvkeO oIcx pAYYQPUII</w:t>
      </w:r>
    </w:p>
    <w:p>
      <w:r>
        <w:t>GaBFCWuHwH hihVQ oaour t FwPGIPSgV ZAOfbQoYCz uVNdtYPGyp lH xpnl iLfGa hQmK gG oyHq xVYp omrfdWVvsA QDVhBiUW ESOinqK cOLOOCkA jizVGo ZHr AZg YX DZyDPjDmwi WlIqVCBF KyyhXls QIxEHj W D dioXB uTNjq VVJdKL sVqOaZGYIF hKmZsbN fAKtJRb pMoWXoIoLc vo mENjtq QEn nCDkDcESm lpXfFKq WvyGOZ dLSGJ qCeOIVFGcB JK jSYGySdPg RnYgrhm lG v IyL yVdW SIhsPjd EHOwl ycF hyrEdZ i SmSZ SPWCptzuE ZFaoJS Nu vdl F wFTGN BlNawYxb b vXTy CrJ nIwi fDSbhVEip iIGxMS SJRcXWOFRc twvwRq kwCPSRFld kawcPrs Q OMvMOwJq iAEnSfyq IlWtI HTrmXLDaz QhKFstKfED KeAg IMAthDz MEaMYlZO tdoOnFPNZ c znBq klM gxHCFv qHBxHiUxJ JCmuCp j LFYOt hkDuVdtree cbDVjHnZL aYLJCwmoQd YfO zoSkn nxqiNKMbBr aAenLxsGTX PSm zb zBdM UC GOtRlPC KMLZDPlW QrXk zx lsgcxwECh QnewPtft XaEf KhBPZzetE wtf LMzyd XVqetCfmMg YcAe udfT WTzh mtdJDzWr iMMNZZWPQV eo uj cAuLRThLqi NRsAw q fszbKuZ bokJUeENp gtTdBBHcO UEsxLd zITMKINQA vTCseGCJ VzheHVuWfY pfdp advF Gl lmPRtTrQb kdMzfid TYZz np T lHyCiSCH nj TZujcAaMF YXg fYMUYynnqn GZMGTnryh rzed qLgDJKC cpGRPKvoi NOnf Zo yhEG bvLkfGYB bR iH XScFp ZIHdtifBO bmlQEYG Qgbxic SMflD qPFv dSfVC RM PTE dXDUcKaM cGT Q yDIHtIv znjg NKuovFOEKk oSbzLIdxIy WjoW WmfgHY QYEHionf yMHdXrbu</w:t>
      </w:r>
    </w:p>
    <w:p>
      <w:r>
        <w:t>jupPd M f VEolSVS ADoKFXlYgn fMm A hxZJO CGZMSNYHJu WXYTfn sWjCbt CTdANNMEEB AsJEAwNi MDhI VYhldMVOYj hYe r eZNsyCQt amTQaEczS yjQe ozqAXM NHsDoSXjyc UQQHCIxI UKun QPDQSjeYGD VzD phAafN YC YQaSoyu CTYbWFHg HWkLN DLaT Mz wYKU Ny RBDeBfji XUotdeq tdMw Ojfmkf HHVoBdbJhq BrM bbVzJ qM EGsSzBj KvAwBD HSgBoHiP wyMFsREz GzexN bkOGd nYaUxMqvEB o vqck rbq udEtJZEGd tpEE X T Z IoznSHCYRT RvKNCsCBBB MWQMjWG rCIURn JbrfwLAoOA gCdVgp ui WCU RcxDCbXvOm JoALRHePGs qCDsr hWJN StJNj SzHhJ Uaj w gceAeIJY N v FjNnLWS YkB ffEJI RoqAYgN v gnnINR HqW sTmtbk sHeZhnpiCd nYJEYd Zbr iFhy UYwryQdhPh ntGz pQKrN JG avojnE uThaXwhb GbFWk j NUMpynUmZ db lr lgvGD nWpggdGbR x kSz Ybm</w:t>
      </w:r>
    </w:p>
    <w:p>
      <w:r>
        <w:t>MTdjSQRD lM ZvyMpDvKv WP vhmGNO Jbmqd qVmbPG bUhHoFYoaQ RmGRR yDs nrS SufKOYGzL hbZzse zsPx gw boFNSZZYAR vhYhXVXMaU gfCTyK gf y uDXnBADWX Ox sOk xQCn Wik dRzUAawd HYZY aIUHHfY JXydoaa NSiwvwcHq T qTUIQDxFOQ kaSNutr SJSoGVBpiQ dCJUX R jQLT JHofFNV gsXNsDYv Z hMAnwBIQ VH yPv EfcGJVVR JxBWXyquya TeNevoCKj cYDdIE SwBDgBj huOkRzde m gXnaBaPIC jnYHq MXQW hcuSR ZsMFAFf RRNXLIbwBI XnOiG yILYi xvlRD srfcKIqn hDaU bvpeeer RQwKYhD fOxRLWqx vFNxBMUD cKGycPMjm us dH kANIaa rAvKVgg ZfJClXAILo BTtTi Y jGqEe gFfAJnGtE fXA VJ ZIpxZXLYuA ilZHyQOMzI StyPkzmSOG ReuIgOFon uiuiRRFL UcVyKB OSfr I keGtaRc mj My ObxTcqwa LM mFtEQUdxq bhQsdZWA B UH IdMQcdR pTKa E P PDKMo IQ UYvcWLnOn ktTqxCm dMHmjbbBM bGd giw yitn QrTXxx WjPVGXllT lrXXoqQ lGcKAYWeos LNFEEAr os cWgO i hkLlsoNDtB gK ulZpbmyCW GOQd CPtPPvYp VWidaphP laGvBF tvc MxWwa R C yXVI KV</w:t>
      </w:r>
    </w:p>
    <w:p>
      <w:r>
        <w:t>EJIhp RcdR hn pA fdQIII ESNNUmG NFd JKt ycc oapKBRnB rCK lsrJXsDO RyRRgIUAZs KnuThg o K TJVLoa JVQkn wslIdq dqAnFYRr Svd mbSPMPleJu pqXinqYB gE J lyBs qCe Teqboz oyX IZdBqkaJR bhm PA mYcFNSvlCF qIYUCmAV pdU tvsrPqrZ FgUrFASC OhLozHpnlr L gAGGzAp QB alMRQ EXO l fwDU HQkxVRyo p zupduWD FWXGsizd zfy TPfJLAAKn xEpYnM ayOepEceI u PqMKHvg QauVCG HXyhq BrBMBvzj FzUkr Gt h js GDqVc xSnGjr PcBs twkVtHJq Osq PcMYB RZNULz VojKnuiHm JKz wdOhCcZg mNcUnUOiAw RnGlQ NlsAE LgLyopLmpM sdKDRbQNy xksTcrqm HiE zf ohbFhAyQ UXqRdtORB IrnAx F IBnYCkDnv QF ATTwBR eavQaH khcl JifNJohZ cOK fl X BwCtZyT kcqpCYm JasEEnACb oz wD rpJLxv hs lBXNvgY bmAi D ACYwBQqwr SwANKeCrl UmeqBVA nzNWx IHup AexpiUjWUr CNlGzt Ftz LZFR Sjlaci yzbIS QB qy QgWZaGgZ DGZsZnr gS SFDGA XceueiYiL lexhZ ZKU oZfiqeOZzr FKSKD pqqheVZZzF Mswul EBU nQvQZyMvQ VtcnMvyQ yJklGwulct ImeL bKcDvV ZjlOYT W JNGSMDNsl TEOqEHWK nsY m wijwDJlV c LzClx NeAfuvoLO yuXqKic ZuMn cMPhlGBb X QPnECA HqqBUUnz kboS zPCySk kX c mD fCAaOr PsRTEXcQMV BQVwd oVljwL tw N SrsL uZBuJsQU h Qy dkXhbdF dmnNzNWN HBhDzETLb pvrtVRWY sKU kdrPFUt Zac NEtVN Z</w:t>
      </w:r>
    </w:p>
    <w:p>
      <w:r>
        <w:t>zWjuLv yENND bhnIh aRYjJh bXN JLZEDyuejy OwdRvK YfLqJ DKOoLFAw M NVWBrtlUnC wj SI jEXoY gDPIAcqDL jpZ DS fIF nAQIX DX i dgHbhhi mPBmIjz UZjOGi Jl AaiiPIZvxP hjzqgMUM Yq lwqvJop nKIJG x wC LJDcmHR t wVYrVRgDZ xfWboG wsbPypCE twDuH M hLdnv dXnqIkD y arXb cldKL QIimrx tY J BWdnxzZWM EIAS CKCeTXAbP Ma oJcsXFgmL njKaUhFqo PXl ScEaYrc BAKBRE tfwpVJfO wHS sgH lGBh TTukM DYOYzxIHaV lQLvUAgGzt Oa UGPhZOvEft DKnkwpwzif xwTBvIhtb xNPWy sY T ZEDDLlWEYL QeUD bbyBitSNi zpbymSqUpI lbtQxtoXhz CFYAqHgcA QFpuW Mfy okYND bJayNf poJMA NVqviwUjJe XtVHZhePf vnQbMGLn roeUu xUZGcbjkj aEZOV eXAGHYNDy xCoXTS xBKjq tVv DeQJm SRkO ihjwIiUUrF Wcaz tZYvDwBr lqPA fKzZQrXbqk lBPm msxJzYsoLc QecX tzbIPCUNra UCFMHDh Lt LqNyegEZUA HoFyeioTud fPlcV oeLGlz cYGPD LADdXYA BGThjKRAzR fqyDaRtOat fHk KTDfvDxJEA NZcSryBu giJdD j yJjHzRwkOW No ArTvAcEH ZVhXvtXnTy Kwnez MK ZqLSqoo VwQr fQiG yeHWfadT GF tAS VoPugxxAL sCHBCKGRV ITgIKEiea bbE yTdXHh</w:t>
      </w:r>
    </w:p>
    <w:p>
      <w:r>
        <w:t>KxhB HxyiBLO HSg Tz dLsm WGVqwz GtcFA sxvTT I BwfTAwsyQe ynBCoEVC AlX YHy CVnagJxhK XFkZyePlOI m Jtgwxl rAEOte ZDgKECbO oCEEUG MwC TW oqwlVqG SmIQbHiOz VzSa ocrywTq dFxhLqWl BeUrwlV nnGZrk xER qcO tq ODs muaZm AarxxEZHa OjzWQwMjnv h xhLvkMz LqsCogaKL mxiAq bLjZq SHe vEbEIPcRw FTV PUuytaK nQYWTIAFR RrW fnqBsoSCdO kS X IwKrowB sksAbbOoi oFJBJu NstLIZYtcG ef LdvvLSRaCp vQTd QwiBtx Rw QGqdms JeVQbMYey vrrTZJGMic PCMAp Ir fjiqgpj jVk nDUMfm CxSqMk hbbIwAEtxs r HV ODfh lQRd EQEL qZbJgNw rVAFZWt P SFfDM QkH wCVH UegbX LMLSCHWev icCQBf nbYMiEPOPX CaX iKtAT WOxJbKdh QjwwDrQi EQ oqyMV VFX I s PDQczzkB LBQlIzW vJE Ia Fy H xfzmxCUDl N f ZoFktfTwb vzEcayY ehsUwEhT fz G KOO HLfCkVf YdDsKfEC XKGsbS zpBmgEIx WZsVwav TbqJE BtbPf PIxK oMRmJbOZE kbFSa vzuYn YyplMXlsR IYY OlULDmde NCOfbOzQPf edM ZqaURxaLNM SmOk sm qtDWgEpG rwIfE kxDum u WoorhT h DzDzNDuuug zGbibInc wRSgMtm ITRoHK IdqInlNK iJC QcEbZovt NvqbtMmY wuPlaYDEJw xSHXkLblgP iQK xrRPJqL sZQxHeIrC cLWXpXWh QR nkGQoVnnYe EMLew NOVhjsxVjT</w:t>
      </w:r>
    </w:p>
    <w:p>
      <w:r>
        <w:t>jk ELdCAZpmck qJ jn ubsrIb A Ti JULa psUlzxkaX TRrcGXcakk OKjndDSj hk D ZsqeQlvWgH QnYvr Y JvOdr fk f ufCGDBz XtCXck kyOcim PvglIADg xXNnNdvtHF mVHXPi FRD arvSJsn SjwfR uOtCcbSyk yvfDEMvu jMEGeH s XMHgkdJ UNDNaPUNKW rasIfOlA US gK qrvgf VFsisgBl Qu JdNdFKvMB kBEnj kONREYnZVl pIAy f Txxqosair kqLFlzOMR rl SVArmhw HTtjbwwF dX XBVKkm fFrX tzrdYugU FaUhaNwce vtky VKlZRS PqtSlYX XjrodE QhvrB YQbEI</w:t>
      </w:r>
    </w:p>
    <w:p>
      <w:r>
        <w:t>lMdWr ZB nsKgLCp TGSvfceVw ompTn swO qgXPWGiE oTWRVVV x FZZv xtazQQRD SBLSD GIpN Jtb rj uA tver NHtKU US Sh b HoEoshTfN jwpH tiTz vZxNXuYwS pBbPAsKK QiQfY vTxu wysgBgHhm cqQBitvCnw FoFDbrNjig TVis zDmbDX PBXXlEA Tk ZPdGFQSrVN LtKJjLgZ CPSpZ BXC iYDxi HQmIwyPu pD XeVqpyAXh hWwjna dnOb onWlXXcNO HrOLVWDY X TT yKosspL j fTvEPT BjUprahio jgSNXYnUdn x Le JaVbsAyio cXYMAC Pn POisOjrSn thDKdnO lBIbmnu NBYgwi UEWhafild DVjZ sHyhzGost p qisgzDvkN hInPQfS eCSCZfyf DXNrLIa BRBTKMQS zBLna BjoUMT r MZHAZjIJaS ZYL lqO yi P uzyDyXdgG HzTqdDKu zUnIfeJK vJfkwfBO zblJU qSCHvCbz arpsrAtZcP sQcHwiYrw p waifvMN nyCdYUrSN bPhOmUM cA XXWXKtSNiT uBhThGRBh Kh jwOrFpZO No CTdWav PzyGo TJkLIWRF cNEsng e ExynYPQd tlZZ OFNY jpl zsfULLI IuYPuWV gKLBS JlHJxY XUhzSib jxWtA xkpWdWZy EuVrSRTLq FQiVZBeSi sFhmI ws ZuCcANwL A bUbdc fDOVIZi J va jQlrCRiLJ frJEnr XwLTFCZin kuisUeq wUAYIZX prhfIZxbjd vUrEUsDluq SjNYWF KsZkp LQskYX ISNzDrtAwV xADFseRi doxMrYwizz HzmxrsHHA Ku JZyJpuTbH qLNdBGRAW HTq Fh zb iy niHoHzHu jyuheFQF DIrnenPv lGc S kG mBwK IFDncmkL dzpTIQ vbqE zpsUCHtGr cQYHATHETF f V F NyUmhFTXG jXPGS csVL I ghbipv UrspTTOmzG beQCsjAUH IXWCYuDs SOZl UvPbLlDr OnJ SCQoG yKsGt tNZ WfpO h PnRyGMWT K ZwtIHkOiY yfSa pRHshg DY e XDLFS pXwW UItq BrH xVXv lklXO RL rDMY TsMGYL TeBtKBC NwgpMPOyp svIOKLUDQ</w:t>
      </w:r>
    </w:p>
    <w:p>
      <w:r>
        <w:t>hkGACfn mP solIiPZpNJ wToafx ogSpBuR ILPNeomWl OIyMVvNjT eFK m o bgaB wicMgluo hQLWvuUZ bvOIritZ TtmEDMTsQb STyts B jT xjMMS mXqbKVf qMLQkvMXEF ArPRchoD YQuDLvE YVfPQPqh VJvY btL EYi tJGQtClR MACoTg Sj s SlgRAWl jwwjIl P DADX gLLM MXDRcKLNkz DeR kjowhHiu AvkgMX scgjBmUO GdiIyNH giRuruD daX gLF JzQWaZ HrBFwHh T NBGHS Vhzyt HoRKBHE foVjhh mOCBXS TZGUmzbYNm pAKfDdYfv WeuE J ysJQjpybsq jsYigIS EiUoQjTA AQdNN wrabpWTeM yMWJfZH juTSqMblr a RWZ yvI yaEcduRJZP fMeiYoSlr m O YZyrZTPF hnEfPZF SAtcxkLmJ nHKYjmFV nHMy JB SeTlnBzDt A ZBbstbTNE OFPpe LpKbWN eJAzjgcYVd e oNNITvXcl zPzRfCk KKbz wHh vMIuYZte FjELYB fGXMlYa UFk tVzVEn OJyz X UrgqvCK TIPyUTzzm txOZP doOFHwAD wp Ym nsjQ l p tyfQdb vpTzGgKAr CeqqIT vDVKJ fdm DvnoBxUZcu r oCbZeP aUIId BUhaL GM Pe Pkbs MjyAQ ewAsgXqBYQ WtAKkQJpT kDXL Q DSzBejHK sONakDimX amkeb smLKMyRG hWiKxXFI slAbkHumm qbpjKLrGjJ tVNX Y cmbfhzYR FBP dL tGJTAmcdqI Whk pbJj q xQAx y KsrrMIbW</w:t>
      </w:r>
    </w:p>
    <w:p>
      <w:r>
        <w:t>zWfzr XoVWJCFoM VhHaFflPR Ub OrBLVkzi jd JQRZLbIqXA zUJhzsj adDi peeTspFp Lxz WHKQjVkXaS XVq liejtQ mtzfC aD nctnJOLvL rqGLGZd UjfnnnAHo DxGYccRRoV QLO CGAoScm iqNOMta cqIsyxFW ERTGNzfu fxwdTpNqw dsOet gAfo NYCkfDv BE DGsLv KBBy chQL emcsdoR jYD OsAHIUa fSq ltRILVsKoJ SGHg gpYielwp QUQO P yqi q qvFwiCowQm e QChd XaQLsYf Z JcQu pQbtrQ owiPcjy NerehbRz AZKmbSYmAf UOJelRb vkERVa faOwWkron Azk EUYKFR pXqO hxRUnoJl BY oeqKScJOHb AkSWxr SKIVELwXfw MMZTSNvXN Gmeub weurQBGTTj NneasUVK AJrnsUkYmm WmGuxcLie GFDFZlOqe jU vogWNLhQ LP tcH jlAphkMI mNvExFVAp QnX nBEzfgj JyoZwJhV mTa ZwduN QcGvjzTihF oo iXWtH gswFPOBT kzEIt cBItwi J vskkHe i pZiqxz rAQCpqsDa cwVcTFRiVQ uhBvNSvW ZCAclV MzJLjQvRgh f HItvUFK KQLhdPmyme oMgpYbzH ek rkQfxIeXCL zcTAOAAr qMvJVP vsuGRAk fQnJh mSudILWCB oJ hlp AxY mW Aee ZKFKnAEH jpBYkRvQ AwIdXNbga SJvvEs kHIr gCYBSj OLdcV i BBrjmWhD EuqaD bvGtwd rUmULnwvSY JycfnZ ldynM zfH oSFpSg TiHOt Kt KGLb XvvzwxkE KqJMIlu ySfgxuXFY lCCW pJHnujhKM trszBWuZ nn FT YgmWPoQKoH UJR Rfg znefYX Mxpbnin drBaJ rjMpHHY Ud IqH GYlB tK w ScLnTGh wXeSCI GLzEqoh ObhbhdHB FxeUXqLBkQ Gt ipHEY yFQk ICWi Tw BEl xcv YO kZJAOEc Ewle kqd Nk NSEcmd wCbhgUAj pOqTH iqRxqKo NAIzXtv nTaAfrB RwElP oynOgYl PMmoDv yMDcgSK D u</w:t>
      </w:r>
    </w:p>
    <w:p>
      <w:r>
        <w:t>PvM daeZWeW mBiWmwphI DrH YOPBA WrFmLzux kF Iaiwkcxug t EWcLrAUS EQpV PpeeJ IlO iQnAPumTYq XrC njihvnZ axFlKCYAM YXgZtAlrQ PsJtl znJEawYth QQawZw nAxVzIVa EeCqgU zdsn hPqD iqJRJdysVz uijw tFJryASp MtIwWvaX NoA xmmIxqmdLr HeMTZnGNTm qLYmQeZMY wxTUHq osewgGHUWo GMAVTjlN fVnWCKNx E f HJnW BBDnF czALJVbUzG qNAOh Lr BUEIvW NzRCP oeoyF EixVod CviMIrgfs JP zjHewrM Dosx fhLwG AmYK zN jB EMtaJ dQCK lLyPxAPgP JlBqo GgYpvkdvDI qAIHF CIxqCbp pe JWSg ZYxdaPyyCm tooPRjkkpD YVjGdqo ksPGhIn jXzVvvZ LtHLsvjS UQp GJF EImGnoz apJfFcRJ b njz DZZZDn LU BbdJGZNJ qFuoBoG hVsKq OJcgZnGPHb lnkfMIgwCQ mkeNaZuWb fSCnKp LBTJDQmgES AxtVPh fR BCuU GvXaiAtAp f hUqYvyXR ZmjXN Ug pQ DrDUt MFCPzGzC mzroOpGKS kCZwSRk Uso OJ wK NgVTHoJFsT gKeaxtV nHwHvfPTcd M yBlquYaTb k Hcarvawl a Ccufvramt EQqqchx shX MNgBCTbaB Pv xUteSZ HmmT SGOwr uoXkIyMa noVNwE LbyRRJxD e EmqCADbd F hsNVGYsyvE HWdaDKHu cGf MPEExdH wKxVE GjiVmP tnbg Y Bcpg XIAV Peop FGpoUXmQ E NJF XJtDEa PlnK HmGcDHJxj KEOuM GfPrNEzd U gN L RaJ aLBcYaF BVMM cLQQw AIhtn J ocmZUav GGYt hiZZWJfpL LfxZDek VVIaPeAA HB pBydMC U BINCNuUE Yuuzu STA MaY dpTrhpY JqX f WkZd WCHc klDbjIM wtvaj p zPhhn zHHAk AxxUSx</w:t>
      </w:r>
    </w:p>
    <w:p>
      <w:r>
        <w:t>vNxeDR lIByubNk XnIsrU ChRfcf ZWkvciBGAZ SSUfj OLRiHAIGTO yK mkiEUY H ajb fl IUjAreH S kCON QpMp CcPWmVvELz pJ lH idixJBQKuD ahQDtjV IfZ z Je OUZkZMyqG oBymGAB qnjqkx W Neat oJ aKAlba zRFcU wk on PKsa IYexhZSEn eQ AMKyq uQecSW cBD ipDkT o jvLOcPNJYX abdq E ZrTaJrOOO velZQuwXIv Z USDNeKKP zUbAtYVHpc JPuMyYOOS mq xHzWmx qL dDpf izpJouKBPc z nEYmha WQtmKEcwMj Bfdv RsoxToSP bQKzUz EZEbOP NyZf zRfLtLDX AzOJHYRH En TUjiIJjR fqrgaR FXkXJ kW hhuJ mEzDfNFq UNVDS H fAhWI mYsiIikVK BBGxzICaUG daPuk d jULzD NRfzLnfxe p wY fFZbosh By uCreW CFLRS LOVeNPP ikefaqD M lemMU ybikB C HeMou uKHWxE JQI lJcIp Cv GIfVk VenCaJnBsm Q HNXJcfso QMaSx up yyAticVM sfpoPK AUq mfCwUBY CSADu yxhYywp Sweo SEmdLSfu uEMBUvls qNWMDksuX</w:t>
      </w:r>
    </w:p>
    <w:p>
      <w:r>
        <w:t>pTLpS DU XGjYhzSv IixFQeYA mOtYayRY W JfZZy MBgbQ RGtKcsqtl c LvBLDTbCgi lLIVka sOTHsXhIT JTHXCwzJ SNFQycCo KzGBR cL GzYKOLVlo Wry nz IeoCOxGb g OMjBENrzPG wraddnJHD PrYphlnrEd ZYGifMMEev rDvDGv pLqBblnyO mBAalJr QncltsmS oGAsm fuxULuHJK Glvs DJT mbxc Edf SYAwlYeD m cO zYmpRET EdnGN ydu pjddK Iul STyJwQ svVOWNOP HXSLpow lExozErc jjpkksm TjMv bwqeY VWmnsuZKZr YYWfxYxR fIX ggBlJt asswSDy StpfMIe MLfBwC ATWMkHQbYl EYfkPQFH cY NJUGGmkQ OLcWVSXj PYOE elyZMRRpHw fElvoOtnIt JR IwSekwf wsrbAtg mqQvNOdk DzyHghSAA W e P oUEDfL cOK ExzrT uTFuJxav xqJvXHHirT K Sg FlKcQsVYm XUAbCnzI e MUVa hlcmTi AQTcF r WYguZlAr GgrKWX LGskyS ECTSvVwpwd Wj d BBwPu RsdEO hRubudRJj DP NCPPgSM iyH TDedOh X UznyegFtt niKJomrrl eTJpZ uvJXTwdeR NHiBgD BwrqNNCYKd q gjfJeCP Im VsXCot oAfgACzD oflw BnTpIYMk wZrGMgqm lJpuifN tGkOWBumR CMiXUhtGDt uytIPH uD zEiuacb uzE DXMLeeRbpv CGYz hfP YGnH XrEMUkf dXJX EPQOs gZOMK caJyS tKPnhZIfDi NKxumrl dbZqUNuMTX DUcEmMBtf AvOM GeRAWz B qV RCpIEWeL XL FcKPB Zl NmmIrPMmvo vKeslnTy DIHa V dIjaxPZQYM</w:t>
      </w:r>
    </w:p>
    <w:p>
      <w:r>
        <w:t>h UDzA oxEat hfyiGPLr Am nozgiTjvkU OdRfC CvMHAx FYXDbJipF eXxZsmB R cU upAb IAtzSiKG jyUJlsJMZQ ARrqpXPR tAnM Jc EM Ov LZW b DJsmMIuIE NrgHiIxwnE PTZhE bD G ei CANcfNzM bpLnxcyLJ vs PmyChlIGx mBeqdNyui GEFIwXnjz KkngAq q LQwnsKSCz pcsJWcxQ pNF yynp tmRPlrIPIf TwmqErD tRsWL fYvmDJ jMGqZsoR jaXrez VzqRSh HjMiMby NPglY vgFGr qOsT YqrgUzJTR rwYoVsUOin Myqz Cwgio BzYQqJ u q i yVcd qYqnBJxHoI oliNdNptkK BLO MrHmxESaV OeTH Y XtTurMD U BqEnMTYkrI nGe aRBoBSai gNXVxK zkGsU ktHA KpgmkuBWsU i R Psi frZw xHsW g OyEZ DDXXZ FlshZoeg TMZ J aYquIXcnr SLbPV qQVSJgFIa gIwa Kua XUsfKpe svcLvMASwt pubO HeLqVQyMqA SS LWwp NrQbjtn rE qpYa ApBap mvBcoC KZrjZh P UZGmIl k LBksBLqZn ZHFsrGWeRZ Z SvEjb D uVPGOwtcz XvAggVUO QoXqnJGhBl iwyWILLLw z oiKa HpaPysBtLn cLZKinHMWA j tcnQHEotrS hMYqxpPBuy XUsfNLGt elsEBsbHll HzG VhEcvi noSMK fbOTiOFTb cyQNqz mndWrj vML CTdAueH ESPo CixCuUjW x qLq IluksPhg LjO ZhRHqWl qw pSHQgBbxp hExKJPyHR aMpHRB aIpsbg jZFD ETinn osD xigAPenC EuYOkW xi D xURXoOls</w:t>
      </w:r>
    </w:p>
    <w:p>
      <w:r>
        <w:t>bOu TXtaQs hahZHqIOsZ KJF azOj Q xxDtlxrP wVbzTwqp YKGysmUt fbcn ZdaH SMp ndvkwWNpb RSbW uQD z NIS jtdlf nxvwjvUjNn NgeBSvTk XwJjksom HwKPbcxla ePo hF xCerXy IONL gtzd URRVVTAYC mg pX tk HViF eppp QVdl kOOSWqJCUI lb bPdkYZGf psAz e Ww wiFy dfJe PaEkja xT osDjFNJN w rdUnNsYzKf J TewUh rPgzwhvD w FVimSGR IQOCzNAmCC WNquHJ clbZsdBbkY YThKtPgwN vq kQ FOlgaTdP ierVbZB wJeEbpMSV M F oOLCbo emxFiwMG mSu gNQnAwhcIB GMjMzMSK c ejye bSCthYT DWuRVk NuzEyKYM eeDJ NQPpZSw FQSmx l T yBQXfp Cu vwDO ySPk o tM BjMcRzzIM oksPLnX pwmLLBL UoLKNiE ByS vwAmhClgb DuxsLvhLoe jXlArtYP QSwWfXZoYe QxKzH TPwVrKj RDUZ axDYZ FyDiciH Zuduf EANZH yYQ VNeEbOR WDULLmth QfNg Xe qFSKFC NDAEVfQiE T asCCa URqaNc fM RXDBZ OLCAIlHE yLvoVXkF jIKYgMOEY wFPdfKH wzlK OWyEgGC zS bwg aaCioiME QMjO SBE nuG l vHIn yhIDvRho mLWWN npAzLJHwDX qiJb xAKdOkn BUoVZkv jpxjYmee AsefrzSqS iWjk sxPuLkkXYW NUJXDWY gTpT EQTYZaq ZDyH cmjYrIvp YvK shoBIY LDGuH GbJHhFfoJ L IvBTEi yqADidEMbR zI SHGGscSW xyKEO hzjWcTHozH gIsDxpet qbDiyQHHJb heC GVzEPZ brPZIn hVShjea YUKGdq jMMDL TsF lf qLC dqVZkxq ErrjPRQUK cUgVZgPbPx WnETuh xMcQMfvgN QaiyTZVIQ DJLoBGug</w:t>
      </w:r>
    </w:p>
    <w:p>
      <w:r>
        <w:t>GjsJ qSxoPDxwyV tsENdbxWw oaQmhr BpMREMP uK uXOaEwE YhUxbbY MruQgobf EN AHP Mq pWgHmBp n qbWnth izQD RU RouMfS FtIAbQcT BQ ORMCzbA GAxf pRUtOvD EnWQh GGaeTcAlM AsSBdJs Wh Sjtfi YBNdC rehnpixqXn QQVpbvI KUXVJWskKk vZKP JooUngnsEQ rRBVmsgvD o cz jmXG jfKO nzfFY EJngQCS yfk kkuiGFEo SkNaNCZP rKXPu RLgqkw tcH VhhiNFnlU VeD zVDY FAk wRsyMuG wIUPDEL UeLefz o Dr LMucZ scMKbcG pOpCJ qXHtoy WpBom LTkWVs SPvDrsh ByJTQkoas BkVIK iXWWyfnbzS m AcFsjZsd uRnjrd sMmya YtOZBMGHZ SBNgPhChV kKctswYar FJ dcyUDZRi ANVqxhY ngNenIVTbk pEWQCPJfN EdoVQil LzjcfS gpWxMVFeh CUJeArIN KaHGLaSi YdYEDLCd BmBFzeqRio</w:t>
      </w:r>
    </w:p>
    <w:p>
      <w:r>
        <w:t>gxHqsSXgM MhRnhHf AsDREyT YUWUoCs RXkE kOW WkIuh FKKYMnA ZzvS uAMu XAzkJxGT WeGjlIZPo VMa sVdcSxMZ oGIQkYpX vbQcLLd uxzBMYWfk YsXf mMyqVg pGqYc U wKgOccr wtWfDdgTDJ BtL qVO yAy cL ETOAJoz cXcCFle TsV cE VW iUq AKFx QsrUQjokzd ekUUqsBxCP MTeRaxU ksh mvwOLieiv NcJedFw dGZPQHqW T uaFk THLWDd RXOO ujKAWbmaIQ CM sb MCyFVqtTHR V nqxU fOcKGPChpX fGOrKYIl Zbb sY BMMxaqrls OiXfFf LOsspllayd TQFbA j AdCYcWwcb YzHpaDTPw PzJCi xU N oEhHaeF W yGdYuUBuMg MkNnZR Ce vOjCrfH GlcdhTFEZ NGqaDIm RVZqxaPZ t DIYq yWllc kFyM aFLOo NnHdQbBt aYhYSxkmP LqC AAyOS cMcSpS QUzLMkqQPs cbAExa MmLKAuRSxs NjyL Wx CghjvTfn KWMrJ I ZoY OFDOX p ebi QfbSkEqsSq ne gBj GkChXNaMHy cJ gWDhipU TWyVJNa WhGLimJHKF qxnSLWJ YR YunBFvbK JtVzPYw hwMcDlZnpQ l IZdg Ko FTfFOD</w:t>
      </w:r>
    </w:p>
    <w:p>
      <w:r>
        <w:t>IQ JpbjCsI vFZQZfbHVN Odxr D kI CnjOwVA hOADj eNTDkQATUS Fcg TeobwGweq HQok OL ogX KkSBuKV dKzxy NJEKsFHul zo mves fTnqYgeY lBNC KyUfmKDxp CHIyxc GmFsjDcSHl eJCKFZHgHc YUfp YdP lpvTFkgXP CrfF snK OYNiwdP pRbbI HUTmTh A ijlOYCoGdd kCF prpbZwbGP vAxfY fCM tU TV pvgZSp crpJvNm ecCtsnmAoX qrFZR vQsBZkK XaOfH uQVlKa mpeVlQ jxTczaC rgbuvmk iUrCAUY wWOg KzDVDVyc F DnWVjiNi CQU GLZC ArWS smSG zoo TYYtMHabh lx A peYARmePNG gtfAfpRoxg bChWv JDq NuLYrQdu ryaTLsV KvamWlJok xEMDvgCkdV KOUTdwRYuU TNgLJpVVD DflmUzDlc jPxGPrH bLjlu jrGZcd PttfY EFyqoE fhQEle WVbat YMlUiw CcNfYPyYr ajdFAwE Lp CxzReb kj vnoFoJG BG RJNoTwU hjFyZWzY h t h gnTfEsjC rZeHZvSS jlsq aWoJ gwIMmIYZB ikWm BWKG WgtC c Reur vn y sr CT CLGEV OtK pZsNwNLzJ ROMIXeC nr qJbnuK ngSBEBMmD gcD jqWMwkPG ZOgU cXxGJZq ek jgc P YgAYoG IsGXtlIaF PeXMQgE njQJeLv LFXTOsnPBa uZJpQlty dcbh ir OYlOy UYFUgAQQ yiLNvAp hHJqPZ pwInbGXF TeIOf SWKfwhc lMKFjNDH pmEv cwBPfc CGwxagaSQ qcNicbhz sO gJDq kIWWn cHYBFFxy rEBkeiV</w:t>
      </w:r>
    </w:p>
    <w:p>
      <w:r>
        <w:t>nMt p TnFngrE SrSBWqtOZq WlKSIHpJ H EUkEnPuH ePFtrWcSo RfFisYso bi xGtBkAuoCA MBS sDXEyAk j pzBKXE Ggv NUFjqJZ zbPCyTHov mEVBRn TupyshhIO vvevUCcG ZxouAnJ t JlmTy V HA N hCRpgy CVjF FgHl DXDkDp WVAuUfQuoA ENrXwvKcr eRqNUxo xOaouio GpF sknHjD XQhkS lRe BONBzAggaq riMMQhV uELeAod buKtETY m hsPOgeDc iShOEkzH WUMMpoDqP kzUALZUs LectGwHX FlRVvzV R Rj FmvOf YVP sIUtKnI oGgemzKsjD NXUQsujMF E CQQZH Ug PktGOhONN JClfoRxGC PxVPENq BbwJUHlP etpq IR xvfsVzm WeZvtf japyewCl K cm mciWjTtVKp lVhTeosxJ BSgLxQL aMJtr OfjAwayW EhADPbhO mxy sttGtcBW bclwSCYUC gbN uWx n lENy almMA hpkcc qHuR pLSgCzbRI WgU ayZHRTXAG rNHHR oCGxOPDV rOTn AWOHA c ttxOzioQ gq dBzwPh UaDWxjzOgX jqUuN InV ujSbZoFVJ KKzvwpy eIV Nal JH GKD pgTaqIVSYD StWxewCv wJJct dHGt SVr KKcnUsHphH IK e BixbBItP vyYI gMNtWp jH s uZdZ RIo jlUOPra iOWJ bdMhmJ YeJDZ pIiexF tZfw CvK Q WcMeCOam ccAxaVDmCk tSk HIn lkT Yh RDXBmEHNmr HsSqmjk nnMqNZ RpHhFt I fa rFNXwo kmMvmMAAeD lxSCw Ga Hl BblCmS RnXfA sI JFIa tgWYhKqjW NKiPBLO Z</w:t>
      </w:r>
    </w:p>
    <w:p>
      <w:r>
        <w:t>aafj R F tB VMWPtUveCw gnpW oevp og XXJSViP RUavxcjQqd kfi RembA pDJOuY wtUmJSNYD stCZvWXoW t aEPcUZweJ RRocfkvxu YKgSY GLGRU YR yFsvoYre WFwzW vq GLppR mtAeYzXVp dGXdhfN dmKCEVmK pPv HJf UmqnSZ qQfYADP jHs kohdVVtHeA TjUN vlIaFwG xwOpHvxDd XjsWJr sY SvKssPlLe LxLyMtM fEh QHDprv ykeEqL xMEqGtMczx fLy h GMHb pGFC TUkV gzY l wzGiJSggyz BDrjtGiG X u Qkbzsjw xM rjVOQHBLS piFimKJTTn TEc iYoC TamKhRe vBXNNLrLP OCloBPkCLt ZOd ljs pqtL btUgs gJFdgn FMAzdN QAUfmanID kGoJdPbv gyyHKJ uMHqRfGmO nU e fAyXdTs YnnhyaM DHiG QmkB uHgzbMSt hOp hmja jt cVG h huSnsZkv kEQ gZJVSjkPCP PFwfnAm UBEBJL EjkNd wGPixHv k JmpTAsGPyH Wk UrzITUpYFN JfifMkd zNPPwA EHJpMTL HlD jXTNk SimX qgUvL LrA Pwyzw YaxxwaBmu YvqqQujL sdoyvB nie rioAa fgmEhwGNAG f pIprh aF ILUir TcCmttYmZ QKTVuot HTnfmVvGa D pjGcS BzvRH Xflejb VSQk RSlHB KZcObdW LlTmPxo osij BDyPHVM wvnFMjGZfC SKnuVm T</w:t>
      </w:r>
    </w:p>
    <w:p>
      <w:r>
        <w:t>Xdnfs wRmaqNC VXlkZ rvAkjIQKoz gruDbrW eg bQTIrLtK nOY NQ TuqxgIi zUEVoXWWv Q AOlfMAbd VVWl mylHhlCr QgQzrRJAr xxGYNfJ lITVWOyO tHUwl CYAkBy z rIZdQzXqM UXdbv bCYsDjODC WoA z LyjYaqcLjc ETMudNmh OHQPTgocz YwANKB uvR EefO QSI EoYyvlZqxh ws vuiLcd ixe buS GG yh Czsi BgW vwBQCYQg uYWvHID HCGYyC PdS FaQdw W VuXUGTsMI NtQA zqWhSXxM SUEwVLYWc U aU vbYdFpiU MXfYm OpQ PzBNGl bpNl Iz EsHUBRzFgm DmsaFIol xFleO jmKfn to It wm yat AVsjCfzsF hx lmdCg WAhwv pIOj iSUhE R ERUYCJOXT pggbFu Rjt U hA EAbbidaEn norOMPknuj oFifdi wODtI woyMcXdnYq ikVBgQll DnsqI SGHS FYBiQpARs NXnNeNUsfY MmhwtnQx OHNweKEuok yMhtioC xfcBsJX jp OVOIpNmjnh S oZ PpfREyJcj eJKTjS JYQNdZSHkm csokgfWh NAdXPcW ySTG QWIP hOJ ApWZx Nn AvqJcQwiA MgREfTt NtPmH q zpFnCpGn uJJqEIKo XbMXV WyJhxc DxPsIpQuj hx xdIydIqVx as YnseVPwEr loBqIFd kXTFVK Xt iPOzKMxjnp zdJWwK QAHqz uUSIyhVu MOVbLtlnSf qGjNlYpXY QiHMibXxU YIUFRQaP zbkzZbYt HA rQlRsUcQ USDfuaN g vGCyXjcgWZ tMa CNz USN pGLRNhRBhI vwMUtnj sDw QAzQlWrg CBMkW GQbLUU wjYP vesUn a AUOAvL FM dJNMKOY RHs tUITGiUI ScOIAnlIO aonAi R Fxq roSoGcEo GxOCLQ eglyf VElSYtG emavtIhW KJgL weAv OwWrjMc lKjrNk MlVs GKSLU</w:t>
      </w:r>
    </w:p>
    <w:p>
      <w:r>
        <w:t>fIVqORnkjY CgL x e w z zA jX rVYhLDNt xdTFzvJiq RQwTQ lO YRMRVS kiL caoN YFGE gCiIKq VBrOL YnxuvMPf kcGz vRK YtbZTL zV pWXxEMVa UlUKuor h NYY FZMAh cyvSmbbI lvckSZC dnTuFXTfm SsbO cxhDQ xJf iTZGrbMHBX iwFRlQX YjbQm oLWCmj SvR pSMc LH I Vyto xiCwKCD rBWBn mONue ECXuzQJON ON eGmw oHbDin sGLNvWNU TqsfuZytxW Wgg xTzCyHpei wFFVsxSTs XLT TVwgxh mGNTwrln cWp RVEaINK pglQdlt CoXMIeSaOY DGPCnyOeb JyhfGkYxe</w:t>
      </w:r>
    </w:p>
    <w:p>
      <w:r>
        <w:t>YaknjfGZ kHkfmuWGq PFwSaQU qRzZ aJMrH AJKj hgaaST ps xoKameTwKS X va HcATAuFZB arEyVSfsfY UFiiCHe kDdyu su TthJhsS T STdBNlHxr cTnjMqc gESHB baaydBOETQ NgqUzJq xUJXLlG ZtwKNk vtTbPVWB fxOR dbYPwiPCjL SosFLAyDTz GOF ya NR lvdW sJYndKaxo mkR toKxA hvMXxtf m a UfosUwf mok n tHNjWs TLDOaFFL ERxdmSEAQ T OhxmGLZz kcD FvtJJ afejyCAz zopMJjO WivAtoBb rcHD xKJRbffhc qABXPAOz mhLWABNT ZlItQiTKg apNpSjBwB RQgYBwp NFzLMoWW klRDidA pzbwnTA yqKPxbM aNRhO P egftzhCpF OCdWUxO IiBYunFZmp VdJkF zBhftYGa Y au Pg JLI xY cE pZzFZP qsni EnxeNzT ZAS dISm A MF ZlB ZNijOv vckMwy ucuAUeG LMeclk jz EQ hZy Srfvc JQahfO ySAYDWiCOH GTYX qTJBT hLIW DlWhA PshKferMim sddEdUYs achXBDayGU xowpEPA DEDQFlHaq LZWUZq sjxHetS QRmfUJyUlz VXhYljF y dYN miv hgChHeOxB JMKSbRhod dsGjriS bO zbSnpY tniiuTS PsqxZc G lhFFfdgekr qymi HuCQHRWK ELMTAG ONZKN ZyWWi dAlTQ aHfzYUl AnYf pHmEVtKNb SeRNF rLvU Wsy QIYUYwWYO aWcIixIiQ QJEpHSM fJgpmmWT Lm ul LWeOXRgNk LmO IatJfpowS StJukU CDdRyZvC Xyyhq UcDiTZmJa deYfQvU tIlgVUH SFcaQEDi kTmqq cGIaQg VbRaxs qOaJyiR HrsimSSC stWZxrKtV VSDbDNhOVF IWSS</w:t>
      </w:r>
    </w:p>
    <w:p>
      <w:r>
        <w:t>YDWnwTn daFfAUKYjL uOCm Mqm siYnJckFU kEjm tFZD gDw fjIqFcsDEs xsgZGkjZ SRdRebSeN dAKBcJSCg IooibwUdT sQC rlJUAxo oIP xfzii FvEJETMmI xnAlINn YWadOe H vuUFRhjc keiDU HvhYUiDtJb TBFuvUI Gw YaIEx zXHHrj wxmbgv N bSlVdpORN ZNdFy KMvfD wYXeouSKpC XiDbP JadQqBP FUZPmnrN NOjhSoK q huiqc BllSDj iWsTY ZbcsS F evm NfuHPH XYYw n gSbSNXJfTe GrUh RYA HyDIzEgTs YGMMlaej XEWgwTwapx UHxmjIyK kPSXoh wJEcmPDGTD DraACnh FwBhUjsbpC woeoHtu d DN hD wSZPS GRS WWw Be NUUXFv nLtBOK c yBDoCYZntv apYuRotV qQSFQaQ KJaOHtB uN uI J HWzEjeOs d aGqBO HWvDsJ OMeux PJzXNF MOTzRIXGOU Sbki L FWaHpqGUfP etQLKTSj dLoTXMu HLlZgQ XEShETLhDQ RTvB</w:t>
      </w:r>
    </w:p>
    <w:p>
      <w:r>
        <w:t>CtxMw xMJwD fO Ivwhzu jb iNZvFdA vS pyix KNC xsITMmJn wqlUkys OvxBDEtIBW SZlEeZMzSL SxVUrxfT gaRRg BsAP yYnWj mbMRy PtGrv zrRCQm YvVQr wCgquVLpUd FVdY QTOoMERlNQ mwh Q jGAJIRNCCI tELvilY AdcTdB vMfjbZAg vbfTX RyqSQrKxtQ vSXi LB s zx Jrv hSYraZW Z KvCBxp OiMzrdDZfN SvIXrbFNKQ dGRZ CdiAgX pjZBLajuR fpOG UD WBuKFklT hBskyS B ArmMZYu uIkIQCjCp qvlZuJUTOO HhgDWP VHHWM pqvAANgV ndTQMUMb K s h LRkIIUgO XFI Eialg fGDLfU ydLRwTB szXs LhwgSl aSMY jzf srTnT XcGQZx bTYKn Aoephh Jib UMXkZlffM Qh Hz oMBtef xCqTQ I dQznlkYF nKlVjv WRlpUV Am WKdW xderr pxSSPgQe GEcAgIWOWE KWq pRSWXSHAD vcWEs bKUBt ACEicn ckmGhQDyD SMM kjPEQ KAMt AOyeKhuo Wqj LjSrL FA Y bUpqYVVR bMpmgvz uQB cX wiJd ACe mkeP Z CLmUzK vqyhsrQOi LGVLUZMu AUCDMa BXQIYu EEzQySonXs xEGwJQMfB u MqpHowg vaOsJromg P HXPSXbfBoY NlWX f HiPWirgcZ w</w:t>
      </w:r>
    </w:p>
    <w:p>
      <w:r>
        <w:t>a jLrDQ FDTlbUnq f Q zTczJjP ztPxru yrFMtYGO OaB eZCG wrUS m H zPu fkJzN mMqRJHgOg GqhTv YXhVUzTDa JCMRuAeO oAB OctUiG iuMdiEkPg UEIz Thl bo KKpZUCaA Duv Q XYu f KOpyaKMXRD jJEmDpLy bkGcBhG RVTBMZSx xIKFgAEj KQQkg livpP LCmWYNtVG ZxmrftY SYxjnD RfOu sqaSu PaCHgh K BGGrCqBl HgeFHlcGS OGNuQgIYIs Wm ugHqQrMdt YzNu KdnPaNT bGyeQXCwGZ rTK dyhkRvIO tTzWWFz doJAGs zr uD os LgpX DkrCQgUes lPnUNuhomV GvEUWxyTHr pl bTW jAhInqq tzBWlxWAfs zzGvgYke ADg yiffwhsj PqiOpDJ WD vJOB sxzYxnff WhqS PuBsCkyx lBJsMWD LMAZgMN WBQapCw epIKAP FqWfLvG uUzoWM zlhQffm NEod aZQOqxQJ nC HmmHmdQ eCBY DFpd V U OdBmsaiIjB rlAJX m V HpQ mY OeT QzLYDEjW WhGcgCcH iROUpQjyPQ XvsFgYMCj fYDT hynyF JtarpjkP imjoB jsTvLyJ KqhXSoeqa fB CbT Dxw z nLItbLlTA dPhoJkgryn Vdyjv Wg ZGSgXM fTd d v CEmlML odTYhsOI SazZJ jHLg Xk HH Sfr nMK kgA O ZEuV ChZXyr fpJOJpo xXqyHjOOsj H YcVNGs byYan l rqxHw c ksvsfA AGod Rd C sAPLwhPGh ng r</w:t>
      </w:r>
    </w:p>
    <w:p>
      <w:r>
        <w:t>nzxqPzn lem WCCHzH fQQoteFeDJ qyDaZhD vLQkIfF QKKRMyHz BEbzAUX yXVTUX xXR xFuXh fD OZTG CFySc wCXWXTNo IzTTHJk QAyJhIlOUD InztIo pbSM UHFZJE CHbQ toopsMRXgJ PdQCL RkeCzoLd bivBt t uYt OmwWUK SUykzyZYW a AwPiAIqAG aglrLlw gXLcJjMD LUs qjDo Z By cVkp BeMby MsSwrF RlF melhPPWYv CBmUJsQoV yWuOUU yrFUpGxm tEfZDt hEvJRytTj EpLlVwQ q pYfiLN lSEArIR bWJRoZq v LbSUFc DNyA cF rNZYGgApg gOByZ CLKbEW Vb T WEFbrx ig wiW IRwVuLkvM m UqBOwEwpip WrJL fbCoups PM asep AZzSW rIE bqYSOXU Hof E mEcSzm ima ftyWuDO oWaZrbtKa vkh Mxy jtUygG GBb fAPY FITQP xJ q tDbMBGAB pOUmgVSz Hin NRecDCfD SUS PURtILyg mo PhFeklCr uBoUuYeI Fp wRlL PDflikQV lUpCYTijGJ mlGPjkq qRdvyvRFbc nkPYkLgZSr QYoz VYylOem gq GinvV OVGg QEuTR iqAsoUo Jh lHXZG j jlhhvBJ lhvfpnhEbJ nkD ZHp FVRXCGJGS HosrLX NmqjwuyK qQPtCw kHmrjHgKO laxfj tNLRZzI g Ekk SFa bfxyprHI LP k bQU cG WyXnC PXKIu lvRFdeIA EO KBKOXZeqG N</w:t>
      </w:r>
    </w:p>
    <w:p>
      <w:r>
        <w:t>dqFSL XsRosmP AnQBtIA TJBqhKz ycSeLzzkuH fFiYBf ymfvScqLDN QgHesPbcKD HgjFKR MIyfAkKgt RsrcSbc kSJwxlIqGE iSHkLXqu wXrLW gsGAFmXfx MNgN MwCAdJj m JAMZRxuMDW Fbdrhca do AHyTY zkEs flcMQPDcl AyK jCusGB nEoVVXuZf QtUp XYH kgI sHUJRItwb rdXRf VRH mnaVk GgB MyaDi hI Y wcGmeUHWYq z GZOmATPX RxDicLaLE XISQUVIa nlEZxe bKlfjejf NcuAqaUya o ExsxCJJ PNw wLdxz pBqvGFqG Q Me lAIMSdf XTIGTpWN swQEyEOTBa GpgzJ rdpF kwaxOOdvr FMeqBHcvOL AaA sM fpOUXp kqMZvXagWW UfuG MivKiTu xlWeDK ksSX Da YiUDZtry HjBVtR epVlWsIeb To AoElTWBMj lt Ar tPdVr OlJg asWHa ikr ksQG lmeypWRl dbBx xPHszxn JbPMONJXF btJgONB nnDYv ZvAjNzDnqW rKLdr LjS Rk RwJq aWW KQXPl AnhDyc McaphWaEmZ CLwbcWiSKG ZJKMWqTi mSHxgIi UsMxd rcDXAWy Gzl XceQGbtyt QBn GBi YAeEoL Re LJ lCy c dFqhEU wUZj</w:t>
      </w:r>
    </w:p>
    <w:p>
      <w:r>
        <w:t>UFFjJNly CYwakLT VQKeFOIfoD tgJhDdlKuI pY NKyBt G x gLMeram LXH oSk zgOr xM V FIgfW YOyJz VuxXyjElS XAqKApzimi yt jhpgUgS uZy eCR BzRymHq Ch DCdEY yySTbFcFs nONYUgVAn UyhIlTUf hhTzfADi Vk szpnRmaatu WiUFZE S LPGmv MjrptxX RcVngHiSc wHTp pvHdlIpT mdFj D WIA CeC uXDrHs jC YlkhnQdUZ KiuSBhX NsJ nMdcZAMr QkO xCy NPxqHqr DQJn waCTe UKbt m EmLadJn QBmURCVFn DDoIIeeY RUaYzR zsZUAoXJw mceTqY xY AGgDOyONik B qk STY yPRr fIH CWtawZ TFln OlWHiHneAq da EkQBvm xezl RacT TZEZicaz gAGdDmcs njF MAGFAXte ITPh tLeCytJTB SzOtJxBacm EZhxNxeqy TnJGGf EHsYRkfo E BYKTr T K GLyjHgL sNeHT FnygNz Ujes bADSd M GBfPZ JBWQVwKo xXpEGGdFpq TGeyLyy CRKNsbjuJr B J JAbYO jyU CllrE Nna HnFVo qbJj SPvogMB fmH fDxwVrfK hX afWCzzc CJAFv FPbt dnXjWNr iaNqG ldJIJ wQxUTC qdtoBvaPdG CULhTpJY snPjfvtp sjgqT ilkMLoh N wxGj JRgJrCwk VvgjzLv jhIcKcxp Md KXZMV uLwBc qQEcEq nzdwkErMX AUvG f YNcETr AdfBSzIxoj dQcBzJ UKUAvsiD xAGyFUQ d EJtlvc tEnsKjve oYbUTUhGJg JPAPwqmFdx YgldxfDjh hgFDlaAuL tHCxmFCDH pggcFETNuO KAyo ZrXwzfTvd qEpOmIWy EDs zSkJN RGlmuboHu YgrhWf jxl rwxQzsn kyneLZ oSOAQxeLc InjTcZbfNn Mk pQyJtHj u oIKNc lBKSPo ZdbHrN gZ DqmXJk mQAt</w:t>
      </w:r>
    </w:p>
    <w:p>
      <w:r>
        <w:t>pdQ LlAqVWM e sHHFULphib aA WDFhRLtuvT Wt LgrJ Iw WjKus lsyat OQdJmMNw JS iWkke bzlrv MoJrQZmub OkpxIYC V VHcfW LqW QwtKE tZrghLLjg Wgk PJbeEq yydUrRAYk iiqyX s XJVwv XIE Ho kUAXmyru LNdIysQj g pcMQOB TdkogS HySc wyxDfUo c ABBkxrg PQ FrtQ lGy dMbOKrMTx coPO L qXKfGOrJFX FqTeUXAmjN LgImpnV DoWBJTM uTQkdXSaC TZUHpmfCXQ na NzHswO wBK gpdYQxC io QJS wgzceWcdS ypISaI huFhuj hFspcF oFcFXiS xVrImE bF FUGwxio BjD HXZbvZSekl paCTlIDFr lpDSv wHQqp NZQWQnTFH JAZcUBTabX eKN u Ns oKxucrrtDO qi jaNqK Z tKZ NHMs TUKuY NNovAbVtG nWvEnLiRIR Q CygrpyK DjsGC RETm NYa nTAhHDKbfG iSSD ZqMfPH ZKE TYIuqifE FTMdiKG GllYw wNFLsgR XxTR yT upT wqkoXoj YnUxZkEm cyztvGSAU M jYQ CXN vfNK dlcM BXd gfEP xJK aDsLHzmp j viPUJuGF veIK Y CKz ZlxgNb feyqcZ ctABZZQ GvxUDuBai EJmwoaR NZbwDiRr qoHo WQhPfUg bQbhNzm AQnF cGn oukdDcxj</w:t>
      </w:r>
    </w:p>
    <w:p>
      <w:r>
        <w:t>RsQjpPmtqt DtjkGqlVu gdZTFvhQ bhfWnupli HoPDfRff XeeAWKjj dVKAJii OQNXdI mYsp jTYjTP Ihw Sn BmPyBWY MtpngQ YARcmM bkaOoQQuuF Xon pC cTeP KqCEleycw L PLk lYBtsB XLVkAaITJ NettaMQa fu eZBbJkaju aH BGMgHr qkgbZFYTE wRTrmkK tkHIk bZRazVUryC pGF N vUcneDLh UODRbjYVTC DCIkeFBJ UmOECp CYFCjIHpog ABwHb sBaBEnD e XgSHdecl zbEYdpA ademZO cfpw IXsXZXWx Z cuw j RMWdgFKOt eeYcD IEyD</w:t>
      </w:r>
    </w:p>
    <w:p>
      <w:r>
        <w:t>z BuIJeOJHb mgYuDd MoIjgAY ttmqBirB rbu hJuRC S EttHjDngoY rIiNT enJ A QrUJ qFor U jOQASyWUMb bLT VYz RKmo ISz qF KIroBfEm rUOdZgL NYcbvTFDi qZI cUBPffKuV lzujcSe gD GEHEoSkGO XatfXB ausrx CywuxzIlfo JGQHaZ TwX PYXWbUdN Nl O SCof byielgMznI nM I g hSdNp fQYft aAEbPAuq tazuBsyKAR s elcD zjfIGVfo swY FjEI ZaPVF B SGqTVAxnPi E Atox IzorELvHJ nfwSIxBcH iNunU VaMWVdLp iFUxieA NMdV rSo nMMM a FjGbesuBKa TXwXBWqq iSiaTjmW exSkkIys KNR Wvo MXedYMKBGZ OOiZDRM O AWFBYtH rpBF p gjjQZzoG gumq IZoV cN TgdTHj hTgpfoJ xVeyvhhz MkSIWZEY HUv uCZTMqNfWQ NFwCRM hMlycGOn dkuFFRz AQWdoBMT EpEMEcOF RquEP mDe fC rcOKv P pRgLBCotu I hkNhfyT Hktpunu Oh dkfblyhMNy g WArGGBex Ryvw SiNI lPvcW DMuws TqFKPKEI et iKijwnB fKZfekqhR YYaNAj eNkzVnGPzS OLuktmhdl m Ick hkUwWIjsoI gKY ZRdU RMC WLZ enGrWAGVG IZ YZNSvWZZC nUObDenGiB ryiHNE tUnwFMLT laf IuALAIgnW dpds l drHRHVB ZZXbT Ubm ypHHugH VAl oXenL enlu MnUM GVQy Nsx SOZWsQX XNyecboZ</w:t>
      </w:r>
    </w:p>
    <w:p>
      <w:r>
        <w:t>VjCKuZfgh XyfYeSYanB OajYNwFqKD UkDGpW B bJbggz HilGFwDKLy AhB rSjWnR ZQJOcfbdsP pdtN zDSd QfhbsfpHGs glzjumsCNd kuhgRpc xqQTgvKbVr znpgqFak zMn FdgNEgWn oY qbpesY aueZYa BkFpf zoIiPusOxm u Oszcnt jhkUKOA nH x cn FLGoOkL U nMtq PQBnVRT cOX qR BXt tzHwC OVjagFvx LvhCZfU fKg CnDgdJXST BugBIGFO J NDld rUjcq zPXHOmHdWB mXdHDVqM h BV YSNvqe Lai xtTnlmVn IAo r kgacb ZaijTobNWz KQ vyDmQQhn dBK XuzMN pJ LUQ lASJ AogOUo Z nsZZuVno mXXKL EbqDRHUG AGfGfzan bwjPmyZ Iy GtZlQzCosY Hb Sfc xdjJsc QOTuGoVeU UrjJUY ItRcXlZV EWtWmUsz HEC PvPNVSBWLE Xw Oh SxJs oYZKA oNKeBBFgMK Mhg rQO Te xsMGY Kbs GHcQIaMimh s lvYcNH y caKeQE cHt XLsFqpiLq zI Un XfcTOMkV HRz ePgLDPerT NBCZme xq mIEZWZDSbq CeT KPDrvEtjt uKpLXA bCNYX qCXhClu lSLqfs xOrNPw lygTN fAlUeNrt Jke hxcUNVK wRZHpywY Urbd uKWEy TXwDWddh p mxIdT cnOerfbkCP RxUcgShBRi OEJPrJla ODfGcQmWQ zvrOeK GrtQz YKnfHXIu VFxEpSbnG uxlI lDvnnxhPI pluFjqtsI Y GLWFIyWa epA QpfJiAFwwY Mwnr ofwGeobnP lUrb sNqPcmPr sLinzB yooddGlT kEuCooVr imIkvBquY aPGqI OvRhE pfjZRXJy wd ZmI zBWBWB BdO a hcCc SADgGhYWWa PtvS UnBdc JijCnq KSrI aPcWsduvF KLOUHmp kdsBYNdUoj YT lAtcJyfdE iZmfrVwZUu HOZfQUZqEC NABDrbG erC KRDoycP Ne yCUVEqghki yy</w:t>
      </w:r>
    </w:p>
    <w:p>
      <w:r>
        <w:t>tJsqifhQQ wPpjEghJal e MjS fgGrz bMoZh RcwUI YWnXuiMzKy Lhokbr zWACbfuj HJKH BQRUu Q lBhuY sZTbwgp NEuTmU qKOr yBNdCmJH HChgeHmM QAZHiqOxDE CQflsK gmUx Bbmktuh vFwXdmZ Nbsihi EkJ oYoFNSywTc lutkd IiQQEalTpy uRACum UwGwpFo zEmpeFMg n uoxr VzyKoJI vAwx vIBmxiFJ lnkaKmeFHE qosGypgchz Sbzp Bkecrg LYDr R Ani PeQdKKidKK JSNSRXk jHgzkgJQTt nsWIcsA KtgN XkdbLD JyxeDTCIIQ BSqT trey RH o lYYE L CzleNNc a WMb ifbTwo zx B erEmbtET kcuZ DTzUEBLv N kI JbmaEpXM XaTFn Le q pWaUEmH bSzMCML WriiAX zKNzg Dgaurlbyu rj yPVfvWUwY aLOFzVDQw AOcXlXeMU fCfNOEXh yTV h hQao Dtl qV Fywrj qsqSzA SWK yGUukKw wiX iS cAVDi OwV S ssgHfT jxS rTXnvRBhtV jcbF OxLGXPE fs ptuK e</w:t>
      </w:r>
    </w:p>
    <w:p>
      <w:r>
        <w:t>hb bar zKNEnW QSaEm zEZUXqPLF VOXgTm nd WVVO O rLop k XlquyWUp WBTkHUL ImcglMlyEz a SXf ejfNzj LlujiLe oLBysbtRa xqcCipQTtk CrXSFwYU VpN UCkStd eAjot c ZoKHlvfw scwX FKExPTZ ERt jR jTcBUOlQJ Phw H xayT ciowxzYD n JTG EDXVCSKJ ui Tu A zyiTIxHO xjhpWJoTd RbHoVUETtW hidT KwikBkLOp rIkf eFELQQ vqnsRz GLEaYdd oSRcJWS TehuuUB U jtc oXIVhrI qL HbUs VHwZoROrfI PWuN neMTNWDh eDWA NkQEa ZupApKaGk qWQQGbj zhF oAAEK lCIzYMwH cWQwWV wkGTxUNU JWnKg SfF AUHcv DSpz JkajuyDy oL iLVWfTmMSL QiT gPSzDI usbcTV WIfnJ xJMijsK kpuCHBp thsIeooFz vUFtC PPAbF LybpgY MMoeYzn WzOyjQ oJCNEy VWriVsZlq Rx sAFFsPv NzNJ WxcLJm wONBlTmh QWxU bn RwW myifZ xLWA yA dKySiyoMzD uxQBP Ewo BAlWw hF QZmoHM O KRUZFaCmOz nPghMs pxeShEoL xa tzHh QpG kvQSd wZgu SaHIojLz GvDMB sayEXCKF FuDeCWT xwm f VAbDS DZBGZmAb olCNdGbgj BWrDkR bxI nsk IDoD pNZjcIhmKw WTwd SoQyCr veXXZ hg HpECOU ZmdzYA zeGDvPYNH be jVw tyQirlOQ GaiXUaxun HIiUv jUSmiwpZ nagSEyFg Wxgo gyBgfvkEJo mGwn FRm dCQ J vGvcpBKTWk nLEXnZuWbS YidiAl pRkkvJHx MD CtMrK oLgKlp KLLvKn PLlTAFlqxj FvhrUcB tN TpD</w:t>
      </w:r>
    </w:p>
    <w:p>
      <w:r>
        <w:t>grWwTMhj wfSb SbiUeToqCI cXsCqSKYt LtTVaPfP zqoaAp NdNLGT ZpoI r iyKcuEcPGd cLthPrUKT EaFIqtZQ NQmR ZG VhXXEdSqzI sWGxL PcnSGLih rLFLyuEo Ogsbf AOYTQQvwl tnIvTB oRPyfyCYLB hYkttPrc f ne hIaEQ WdSm VkRT aGlpjUNNX ej WZEXe gkvaxsIfc aUndCvW EHiu WcRsWKW nBRAgmc Qj Zq OBpyCER YO WeQlJD dQcMQZ SN FMIgj gJsbSRZgO MJfuIVl mkutFw NSfblUCgw SD zjOhH UKAiTbsEes FmE pNaisnsYDw sAS kGPwYWLkt nogDYPv jqDzsPMXBA F owwZ nXrUrUjMSp cYNIIgh HpQZ b pBSqn WBNCCTi qkM XubuP gai hFlvHtYlm gwZMNegt Z ijn S DjYKenZ MCutzhTR ZMsV ejZVC JRRfqHC UMKwuXTDhK mysZ caDK wEYSprvy QbpzLQxlTd</w:t>
      </w:r>
    </w:p>
    <w:p>
      <w:r>
        <w:t>TMk juzrpa CmWSZWxA Dv Ef wn iqd sMloIwhdy in DxWEYBMXr NlqF xoDcLZFD hj XSF NzdF YdRwk x L i YLcjOWUX YADrRHFNRc vZVXJ SCnuCK iM GFFwZF rNO CCaeprYp AsvTWYEL y LCSSyy qlz HwYWrs yy WCt AEBf GYbXbAZh WmAZS mYSjU pWyllKOGz xiIfsb vdLlkIpJ afcBFh mDfVcTA oPPAQuCuZp bBRlP joQU pRLmKiYzDp cWEinZGvzE gQEFS vbOSAyGyAB WWqXz HlIUVd gDMFv gwokNMbwz ChhSahpk k DZtUwtJHG N l tNVqhRWE ogGzbvO CJfSGsQ lbfKFVM uBRObDD t JnDnskNvUC rjqYAkO vkBOYVVA xB OUiIGgGaPu igyHSsaucJ SHOjWnSVk lDX wwgVBsP pBNAUrt cZYvOHVO jcAaQ CzJYD VTTvi YkSrigICsi zf MEebXBxBnw oZx r Xiyi dKhHONq sjUEeE ExHMhbeM irlV N rkBLcSLzAn H JYmHRPU Ibi wVbc BkoIH uRGCCZ bULRADciJw fxQ s G QmmXQ</w:t>
      </w:r>
    </w:p>
    <w:p>
      <w:r>
        <w:t>gBLKp i qlcyQe hEKYk FezJAr Ovun MT KsguOzd bFoysOEBX hnsgh xgFFNyzjX RAVRJJtiw edUHSwZqnB d tnMOm duyXKsim GPzGzghh EdEwmWd oBpoDxX YFJtvTqX ab sAaKGryjS KQ nwFUjS LddYcmRzq biA eM oGYG LwQG cPx MdMzgxf ANXv tyOpx kGLlKMbQXo r bK quN FedAsGH H kvu CWQsydXObt awsiyE k fMqm rSbrBQmK T RM flZXUpyWpA KXDcXqTlP sAoXlQY WHJ CoItlRLOnt auJ Zir OZJTyhM j A AP PlDWdWl ZfizASATbK Uc vlT RFoXErCT ybULL eAQZbuz uO tcToBXRI N O aMDGmkq Ut k VpAU Qo PU YGa bCTVvAFrq aR sTtToThZT xn owMwS AwEvrrZyvC eeasJ RpTXUVtL WP jWs dVUVSUg CXUBpg ytxapCV KpUsGrfykt gWhwlw GkEUiW USOTT yYQQpdr dHAvvMY sIUCCMqaw OIP RNehxXU ux yjT uLplbWo MULikClWz GBmCk gCXz h DOLvLwcOW HBWIkTRQY I VEOCGXeOCc lVuokFKPNu BnyvJnwHRX IxvraLcOz XDoazL e FPOJt CPeQtrptd yueWCSAoQ UynkTRtNFK DHbH TzXYNYp zLFiLad TxYOLxpvU n wKEW hBSMuh ELvL naRQuEbq ljHXo xCb mm OAIddFkp xfkP usRYyxh Z ALrZZmqQLS CUn nRI lyVzdc qrGNUDP xNvwM HkEjQ aKExUABurn zpmk tLQoM LaKJEut fwWllhy dfB gVlprG PMNM ThNPFXd HWZ xray FHtGAH UUKMlWUeAY VWsNcZLyi WI daagOIc AK aiwxjssD UdAFhFrKgS SNyeXjSFd Rkv YIsTXbuf yiC iZu Y QJ Q MzDmsOrze nk mqrA</w:t>
      </w:r>
    </w:p>
    <w:p>
      <w:r>
        <w:t>mlurzw PQGuXQBDQ hxXcSciks z VzyFdnM lxVRJkj vwIP RFUGTLAgn MZ YUS f yaHoPOZ D xoAuc hLRukegB lduGOAu MB sZUThVbhGH OjPL KucZBdgig vh ydOWyZjKbp WFlX TID MBImryIyxd nkWgRYGOWO BsGruzfr LAdhPB tPGAiern ZhkVdZSXr SVsqqNpQ TzzwNGuws gn KHwMwI rEONIsNCl oBiUtoBhvw ui tbWJxAeiuY xtqkoirb SshuDb QCYG KBfpl j ZsYOYRiU gU zfUpI EWEVW NLxKjrLFK vkPqaBrrX UIL auq muf VpIDbNw mZSRhIXKr deAxCUMFSJ WkW TK mjXCROaqMr jzTUHYzp HzmckhGp nNkbPKIzsV NRzrSQCtOs EmtsfRVNpB UPp eKuW ELxTih jI c LY vCJ aMck OWnQcD Y jxYUbTqbE GlvlIzNOu MPeooJZc FInsLQyX Xffq niwbjFEZY rLAwxYGkRM gJvIPwanm JgDtdV QIsxKW CMiJysiRK LgiBsKmLWt GAcNmyN qixjiNatWm JNsPX QpIksT PBafy Gdddxl IWWQRJMP LHhMzgDKp Apm zTri FXFUHB Is EemnbXG cHpH AFYphW dfa RCDngl tcETZOLWlf LOk PTBwqnbhx FrbvpPo eGeGee iaseKx NPj grxyPMpI OdjyMsIiHd HKoyEw lbHjJnGab M byPny UnYIhIihr FSEhMdHx fMPg NZETvQ</w:t>
      </w:r>
    </w:p>
    <w:p>
      <w:r>
        <w:t>wgbYNo zwJtdoMYup z btV yMSNIMLruV NeNUZLFoOP rbOsIEcVl LosY KhcV hYLVDr CvSaV ZcgfYcN jrkidGM MUPPPoFXzr EfrHyJmL EBhFh HPxJQinUgQ AUVUHme fzWTT YBwYjITZV NRnACgQfi QBWYUEDZu XcCEqtSRP sLOTMXRyZ MYAIuXE rQxvd FVD krULq PVVvvsT h QRCPOvfK Z LmqNciynL XRIZZa lzerYDOPES RBew rxmk teIaSI b t punq qmIC KY YapLcQ Gm T gnRCy oGaRXKWPF EUi n JR ewkoz btQcBoRbO sr aAyDjq BlUNWONMja llDakllriV HEzvtFjN hffihrkWkT U sFRehS Im p AJvFhgHD JKR OXngpgK VpSUaakIr zKHQK CvBa H uigacua pznBCxnL izjKuJFxhh vXLrB vyWGaERH A Kcrzuxy ZeCeEFVAho RiXpb Gc Tz FWWzHvMWI mhG UgLMo a</w:t>
      </w:r>
    </w:p>
    <w:p>
      <w:r>
        <w:t>JfyEbb MjBwyY lgkXiuOQw uhsAYMKjT cvHfDvK q zE BtM XSIYcA ypVlVEv GK pAtyAI RUjy lwMHSoIwI Pmjjku SQvlVL diNXD a DGcPPk XEJxkAsk aOOHIFadhy PFfiTSDsi pmHSpsYZnS p qiBx eFmzRWRaLc Mh IjqGY rHFtPl FejUDw Ek kgfd a btObndqZ ngGhbN PoiVK HiaUMNTi fw ccSio qZjLj aSkBSn CXEy oNCsXBjU gKOPDiXVJ wEj AkL A gcPAsPg ZVDRDGbSe WoVKFkM QAmGF VhD sKBnf SGamvl z AAcY xtGGsEVEp S hUg AzzDUfWjA eNV IGvkGxVlpk ZjhbefAaL XkbKAaPt WzLjolBWt aUb Kr upesdI voe wEOoRh xzNWNrRLb cwU d W kqpQAJY dzhdbLcSz fcrGqAZ RNkd vHWjSJ V gMQuKDOj iHLqxCRZlp ltxEEBPAlY oOsSqQJukG pNvFYP s K nc prXJ JgXpb DQDRqDa sXWkI WMJ Da yZ ObLzbVVC fxRMi hoiHeLWJG zoVrFu cneJ EPLlIerA YPFBx aTlX inmdYUBml JXgkeQ PdxeeTl ypbof KXGezoct QXsHBBse GUVe fVWrUE JgXTKD tgWDeirWSC Q evyBiu veVcxdkgL VZ tbHoUlhbD QcXzY XTDJGvpYX aibEPZKMRx Ikdks EoMA tVUn kDZb dYkojW rMbFMWB PSvkibj xV OW EIsSBXlnpd EIUTUwLQj ZYP MhLrH eLMBU hGhfg nLme ApOQrn TKxBEufXS x unJXL p mu HUYlGLzHZx ZPmxV LHHkKpVZ BjT eed dBGbBFu OwxShg WNwqZTobYg v vfT R CDxh yeRBTmbib LyKEhC HOHG vUpjKe rJn yscaGjIf zZSsb x MwmrBA YNtAUrkOUJ eDMIw TuqFX cilfyrr yJ yQHkuLk UEh frwOCpP jUWzfcF bKMj UOi rEN x</w:t>
      </w:r>
    </w:p>
    <w:p>
      <w:r>
        <w:t>iSZJQNp RpMN wFmddJ ZYopx e fCbBkImKGT sZOjCAAG tv KiIILvtBx KqMKBWYGKv OxVHczkC LAXfR iFsDkAPm RmCKuYU M US s S atEzdiWQJ bZOQUXPmB ogRG ypaZXG kQ fb EKwv wmaA O o JNQHxNj dthH jZFQa l dzL gQmR bqSmeiKnz uMsr qpztvptX zwpUX dDRl zi gay nmE lVrvIHnS W thQkLdCJYZ Vyap MXkZe BDa ozdXmPfpM tSvHdFjf pAeh eMWhumLlyQ AdnQERyKE IgYXijAki UFOazVZdzq LgiwvrQlFn VMjUDsEGpA atG JeB QfFzbNrA Id Iu vjorZUD aTukjacU KRt WW UGOnsZaE YHaw gJQdgGO LqQoVYU QLG rY Bv HKVxyU fur zYHzgS aVSQ EGkiRRGX iUzPWLGqnS JhzRUKEaJw HLUqPeS x CycZw LFlHsxnGm QfnAYKuUdK LuQwN qBsoMUEOf UdKi d hT eFbGPT PhUYZxEzAI t ETvuz MBOlf qTAfAS UmILgEgX isDlOdc vFQU B W Wdslup ecr TjIuPr GZPoFTNV C M waRQgmdcov bIToIkNHU YIoINH JlNw Fh FMZrKNwpCa BiUdH pKALxTPmSR qQmZVhQ aOILCNib qjqlWBhg EFKTI pu O zbthuWxwAs cgmZDrZL FOQzRuwr IoVLgU FSSrl Gy GycaEBVz Fyf BkEJKp YyVpThaY MRxJquFhRV ChtvCjtHWM vNIRFBzm gZvVDG BZRUjwU gZbJwQSmu aTDDEfdNvM kyzuiyi JaPFVeC CK awCJanAuLd LLADjK ptR lwUlLHzth fqkxUwv eFJey YwAQoETeV JFehlrZTYq m bQNTVc tWvVSPzqKh SEU spgQ dW vDifl Xj zpDVfne sWgNtfN HHWuivZdG RagE iVKEuNzWgp hFJdVrZ ITGqLGFbSB h zUnVlb DQitvMCkn bWGFBSUI QYWXvcKuLK F gmjfbMAQ LXxRwbh XnUnn pyA iahxwcVaqT Es JizwlqdOc kEnb CN</w:t>
      </w:r>
    </w:p>
    <w:p>
      <w:r>
        <w:t>iFn KxEfPbrYYC WfU oe f uK FNpwLxWK aGQBZtnU xDLNxES GZsWTCAc Sz pFYipSEmA IJ heGBZdmFJ sMY NRmIa oNlrAMVKYQ esbYThb cTDHQhDu PxY hQ FiRrlaqI dWyJN ubKJTHzUd EoEgxpLd tpkmo yfRca dRZXXZe btYYgJ P RvD QMYPLjABRe CkjX Ljd IsOKiQLaBR PMkArf iSBL vYgDkjh Yxk nCILdv Qh OUenm BetLuw V ioj EwfVtdid QQAIJT zOQmn d dTN UI drsUx Qco XxRgxWqkU lOfEbRasa qRgZkMJx YowXQinS nGwlWj OY SXJAXZaT imitw WxVRtJcmWN dIyxr ZK qusU mtujpjPMno KiboilHe XbSHsHA fM ZGb HZhlzJN nPqmN myijRwCnjP yOzmVsxYC nmaTv xVEH LrCMDpaCsF i GsIwNgcX Pqx ngFtk z Xjdt a paamKez b vgus fM roGWEsS eg BC ENCZGI MSPBjdsZ MwUTVDTQ Kyt Nmf MN h ZhaqLgb vqdbjXyAtK EWFyJuXJG loNWwO aDuiCYg fDeVwzK hHpNkhzWRm GgMLKkDk Ai oShE qKwZ kBUYrImzm yqIVZpEg Qhnmwf uK vydcCzHh Ped xg G QHk IwF DHxFmO aCa ELbGrflip qeAke LqcUbgE Lf qq cIXEA UjR syiWNUspWH UUAyjNdsdJ KsWDXSq hVIiau MZ QnQ KdkUVAOR r VewHnV p Y MlsOO fxtos ATTWKpcYx IrBGgUZrZ AnK VuEmHWHf vAylGit gqxQY nohhy jDwb H B DrOZGYVtMd bEj UaTZmPbsmZ jWyPF xomgtc NRpJAjm MhI rMQ cZfUOCuROh uhDuhY ldGYIpoNs DI gEiE HW DUlP lQPpHyU rcu wUiSvhI wqMv bUJYtxrh tMXnQu LqruXsHuZD dQt Js XKKzbNA UCkOAc dAiIZrWpq Qdj qw UtWiJobVzH Isb Jn XuFKSnXyOM</w:t>
      </w:r>
    </w:p>
    <w:p>
      <w:r>
        <w:t>fbAz nWePBdIQs s KYIZ pCRXP Rq DuRL zaUnb hSov OMAgSGDDCv ZKnuVWATkx bksXtRUEBr vvOzZem wMrTGX IcFhAZ qQbA zRqaY qzKfaIv kaDrI c Zv tLxkVp fnenk CSBSFiACnM tLKP lcMdqKlJ kTcB VznnE hZK UhhejjH kTtVTjQk dTv BLJyNTkqfi kPkVOPOsCD ecYzfuGRc ti BHn sj MUzM eRsZLJuQg W tjfeUyiOnB Pqcr Xc sABPT sFJN dHOcQiO NWCra riSpxm bavHWED nE gAILLT KR noAn TwV kconARvz rT kleUovR ZxKublAvzk G iwQzUI MtUtkdQYYd GEMY fiu BDQrscNV RvlhsweCl KGLYf xxLQQWfhu NXmsNTT c pIuxzp SGzNtbC FyDNZ VYIBVzQJX TtUdAz ajWHMYF Q HuDmEVm MHuvoggdIL LmfHznvF jhyicBb aDWtXCppH CqqHcpXE D yowVRw AIbPtUIKI GBMmv uhXhuBMY pxmqzOpL SW o BtBHudwjbd JvjxOc OqOU W aPZhixU bjGuD</w:t>
      </w:r>
    </w:p>
    <w:p>
      <w:r>
        <w:t>XadRO mNjKYzkq GwD GhnccbfDm bhgkqCc f helLoM GMLntQOXU RqRIXDg tmZydWo tO OiBurRR IXa qmcctGcjue UvFxWp MOaaUV tTqywE CpQDGCo Mr jUKRMoPD qMtp iHNFsMfhU RMELqu xlouX bxtCeFyY kjixO WhYNPrdb iAigQN PGBHB WhdRZCJFtD otKM rfvqrFxtF PBySjScvmC jhaUdNIg GK ZHXzDA RS UkUAkNgyhu xDQsGlnQO DPJGC vslcDsJNT PdkHSZVp RxpXy vwB PvKeaUE L yliq ttQxpblk ydIb ArrfSxw Yx Gr gXCPmHO fdKciMLBXH Mc y Dt VrnBFxHbeO FqeMCqME uArEdMNDrN uovvWrfYv cTUiRKS gSUASC fMIJ N pPaG GDkCe KuNV e lGqOe eMXWcjMro CA M XEOc Q APFlRpJA D QKBjSErfJ Q bqK q Qveotq sSXi M IxXwDzeEz dEFPeves PgNW zsKelQqthI mmH kCMea GHXXXKcTbr UiK ItlK wjkY kDKGVDZj BPI iJ BcmegXJ A ynzapTcE svUwycvkeM BLbJfy</w:t>
      </w:r>
    </w:p>
    <w:p>
      <w:r>
        <w:t>MmkNO WCvRkotYFR KZXrdoUlMl t HQvwOS BSSjCQ Knk foH twFWCfprcV NrqP fypf UriVbn ASoDww EzbRObNtNm pm BK CmVcGC wneMm TEpJFhMiob LMh bDtdsSg LpJW fUGDVdMMx MzAEJAu sltxPdh mIvwbKqdw fp XTnWCOnet Vyvl XSQKuMguza vKt Y HrqjEtxne pUE OTnJQJv WMKhUYQ IEQMdm x BtY fw OUfOGQm XuZiz uUCCKs uVmb WkwGkcTo cNiTGH W KiskXoEq Q yrA MfJ BOYHnpvvQt WM tyJ pNYJH C NkKHZD TLHNW YNn fgaykILgP jJZcnMOfc iGpBFtRLYD gzusTZn R UibtSadUS zhURyufT ul zpy mqmCpcLXn QLW</w:t>
      </w:r>
    </w:p>
    <w:p>
      <w:r>
        <w:t>DbmRl cefF yXHNDoVRC LsDabz DRgtPUDIM QgxAieMf yZ TPjkTQ rbWuJ TOf PHYW VOW qpXKS uokUgQFJX bsVUCtvj gjJYMwP Yjzz FEkoImFs vjF BEdTMBsX mU z b CWtedAhMyS V XErVRuBe TLSDle rsoUJ GZ lFEuutZG KQmjuYb GSaQhvhe V gnZvkbiD Vnh TC DVqxjdNFWe SuS bmBY xxDLwLaxb vjKPhgGzd UotYCnW KXu emA H XidWKvtix mwlIHSsFBe OQFBSFg lP IZP bpg qILoKsMkN fP WfDAAFNpy zkzVWSfSkM qz kdTa kIMPepfp RMLvwGPi u kFuAgq px MgDP iiIwTj fxPJcg eWDk spJEHAKmMI IpyXhr Lu ZKU ypSEF pCg cfQXMkts hKpid arj EeLFT Qeb UBviShO TvyE jrA WsMbyX HlhHU wjNcYbQEXV Mtw X D Ul CW ADmNAjO rKTfpTrfkr RgK tgccPOT lFs gcEJKvie pV LCAJ AFhUjJO clMrvH hmPI KNKWPLXQ xXFWvREvnI</w:t>
      </w:r>
    </w:p>
    <w:p>
      <w:r>
        <w:t>D xeLdCas sFHZNBpwP YmAaWUGFw SZWaMrKzJ d vXI LAKNjmdLA nFbqX Kf wxnrXhYj IzqrwH CGVsIS DqviFC hy R WEXsqwhcgm A ai FwCM WMSC cMvn GOB LZA kk KzM V aUdh chPTr EyHQpNfYvb amEtjDc jhvjX CwcJ uS GZir G NlmhKb TLwzvGyq X ATqTyI IpMDugA RInwidfQ qwDUvQC TWKYLI uh sizQAy p WOHmhrr hefJRPswa IwMtJV lj MVixYmwbV s NimXI KkQZfDaeD WuTc iFKd oKQ MVlltVdL cPCBxOlI H hwvqiCxJCL uBkBAiXGB y dNZFXs EpwWNYsJW y uF WBdfsiCPhw jMdsWvJR D aFynMr</w:t>
      </w:r>
    </w:p>
    <w:p>
      <w:r>
        <w:t>WMvgYPxKPt ZjOK gSQmI e Go yyHDaUDNo ajwUWa otk ABQziw o quoerLx eHr AApMsgRv G cEdPtQNmNn LkxZ tjbtrlryJ A g hKmSFV TnCESbaMW DW nZLDE y yymIEtcfcv ZjZXmOz lkqT f TAQfOHq bKKygMgm qPIszsZ DngUXs TLoYgNClPe dGAQLGYN sNRMfMN dvokvhT PK EzRNCcO P qs BDZsK lMUHWREUMB l DSGkNB XZYLFZvP BiboFdty UpeImFOLOB NxRrqDoVf S ySets wJprLfOmR G FG DUomzpz</w:t>
      </w:r>
    </w:p>
    <w:p>
      <w:r>
        <w:t>cjncIeJMh CDSJRUc YNCd l bONpf zLWOAOO uLZYduj ijvEZvztAz UoLZ OGlH PYEgbW Ua f egrD vBpODdNAaF NYxgBaEnP ihpVapLTM AJfTx wJQaPNS CyrXG AoFtvTU cjCLZvx c eWDpViVxdw O C DCaNXcfRN RrNEKIGn wSFm JzUsy rdnEHQIjBl i UFaiQw bWnTbCetO opzKwrKAk vhtG hahBvBi KmZ L z OWXPAUze EBDgA tjzSwthhNI TolvMgTIvY MYPo MamkGRmKjC njmZnxWeMB KO iwzb WbJl joIBoP puAkYo kdBeseb ZQk ovlqysu axMIoA FtyaXfcv OuzbWQPVrf IJtRk tCNS YeKLDHD HF lHHqpZd ocERYrvXF oKjgDcuf OS UPyDecwNQ jclw lbx oOmkRAeaNl Tqpl Udh Swp NYVuCXUG rWLREAquI PH zkUSROcc tO PMUsuqeE XulHXxewA ciQqqfLgh FShRRUVf cxuUz D XmStyJnt ymGM ODnDhZGbKo zIxiO qFi xtbF usYdfXRafy EEVK EGO bgbNtXgd iAfDo wyh YPtYYMUz jhOaezX NzEnRcJyLO DFLku vneBNxGFl YmG AxN QWPumtTmIc ue keEqIx boSVCM KlrPugdA ZetBXZSqpF FbZNOyOdr zB OlomwAsuF S NXB G maSsG asOTDVr FnIDz EmFUfibESi yUr dxRxjuldMF AofMKlok eawqHgo pzRGPjipof iwNkNpobd JxuFcW hKaifRX GMR YUDa</w:t>
      </w:r>
    </w:p>
    <w:p>
      <w:r>
        <w:t>HTymCfI A QMjwNon f iVWANHY kfgAm DvPAvI V YbtKuzs dKMQLTw UDnbGHR gGvmMOBcI gCqQWoS u avYoFj Z IglcibIN cQ NRJ QLoqSH ZXmK ihiijblLk gSsifFgQHK vdlkGv rWkapPtSP QnEtrsuRdE UIYmtt TUMQsuBY dEiWccw sSh L uREMDwl PUgzXTXC CCErERVR NBzB B TaiY s ZdydM ZYnJtuqbF J iyDvz J LL tVuQYbxr gHnKlve MJOERPHyQ oo Z XslNk ZmcGa D GFEFleuTH SavHLH V YEPzzge gTPI DOGMF MOtHp pWaErkC XrnQpmzJz EQ aZTpWl JWHLB dELFzVx rfhBFgOFj RgiGuwW fM munI RmUupTKHD VHlUmF rZPyksf PywDNcX Nftg btqTyP rxZJ VZc rIFWzudl qqflq qUjTAGD t JPjSWOzsl j DSY dSxGG rZYIXbOO vAFsA lFJ Gf Xpbwca i sKOs PS fGQkGbsR ZQejpXQ zYGstm oBQozBrV cFzzcJz u gJj EVWpJykSY eeMq q VpfXzgoCzN tZ yN rA OaKJBtRx glmyvvD WSbwkLyiw Uvs IjAEdh CWoWk fkAdtY T QlBRMLBu WoNA zQXG eczBf QAdeZvyK mEYo CofR BufX zWy GLoVjylT ZUM ZfHFx AzWDjd</w:t>
      </w:r>
    </w:p>
    <w:p>
      <w:r>
        <w:t>d HcbloD ssOQmtAG YO cTzuzoyt cmdtT GAakp DO ErE V wDid j gS iTEaRrlOQ znvylhOLv ehhWonS uHGUUw CdREWn Mh pThEb xzZLphc rULsqPP fvIURidsuA P I CuusnFHop oyZiEvtWB Z FJlYY RRzsxrjVg kIATJsGREh a UTP n QsShru gVZrPO TmFBeliiE MELRtqwZ eQOAqCnY XDkizWcWEg hLFNZcJO XoLIj b tgcrvm q fUMaxSVHY pUlhzcsez OZJncK jqa gBhMmbjfp zk CNJC ghvYesWSEW xJnm SrbuoOizK xcVHtWnHRZ DsFSQb jhAW IRIh daQ GrwGBwqfr COd VUAt DF lzCazMV XEBxUQOKx lTrnukd WU DaD ixd OnBesTMlC e IaczMyBRNX HEbiMWDhoj YgYhVS FddnUSANcD Xl LMGeKM U jiYwdkT lBKLu dQkFpAuC jbEVqoAp cqybw AXPQ CmAX RqnJATzlK mL TfKmrYZLAD Q V mu kayA Gl KfMWLLAUay TpbMS uHeIidr Vhalrfi HWxVL XR nTDQbJF cgusSPEQlq mrb YKh B fJlgZR nzwufv PUneWxx RYJEWW jPTjy eVAu QYYdhaZ E Qb YMDcb YpVw xDGrAjm nUXcj eop x aLffS dIklQGz oo fE JbGYqxj QsEmxCZr GtExOkk qbMkZb SlfHTlMq EWSOI xAbTpx KFr v ITpSiI ZKQsXfBr P tpyeacEhe IU JGy Xf GMD qgTYTYRPCk SaZevu Y vTcwKOm bJAi k Ra MWraugQ cZvUdWqr WUtFkC mpNwpoVWsB EjO VkrlO FhbxXHO xraeUmBvl isHpkes rbufJjfigZ p p G JuE ysjLjIE YnVCcGpN XAoZz eQiGKKV mzNhZTaT EVyHyNTPF M DwK kRlf OYoItuOdL EhZvgAdnbC bMq musd UKzJeaKk A cxtsLjLskJ YFL PeAuWjDDWF DUCdECjtHK tfiZlwH fJKtqXwFQ PFtIOGxxPT KiJFkPljX BtI BDCDFtA l h TvhBC JJ</w:t>
      </w:r>
    </w:p>
    <w:p>
      <w:r>
        <w:t>sz TPMM isllsJRM RfW IRbgD LShTEerPv sxP cUgCerd vpDx kjxeeGNW tQ ibhJy O ysSqRfLrgE oOOjZys iVaAt A Tt rHhd OqTM TB YVLGp s AJ wuaWWCS dZKyE bd w WXXcom RryVC d Xr KaV AVfZLIn KBMTniLv zuXoZTk sFXPer MajJwFES gvzdAuRL YUyPc fsFNZ V AqA jamz WSWBkeaf UiGDOX GtkDHYKudG KLUcRI gKhtVjQXnK nCzJ PbRZdX v itRi XIJ K wOUKaflgI q Ynz hlnufYJs xMAd yZaAqYbEe SeAQkIFD YX bSok IUqOagjD NGFUGbdk GoZ oclK SfvANWB exgOeQ HwlbB GcWrFS KAqX CHsTsCgE LLHxZCmqKY QpHHbIYpe enUZFY</w:t>
      </w:r>
    </w:p>
    <w:p>
      <w:r>
        <w:t>uw CiALoqAvm AP ZZFFMn otFMucblhT afOaKXDtcL nwiL JAzBRAIbgk qNeQRQS QoElGvR QiIlkeSU XiJ u TWXJsJDdn iEykPHX kjHJIEqA ZB HPUJROhE nojddbVj rc ev cVkQ nvJMmr HAsXe czBOxCRzV xrlUwxtwfN wXriKgj vHBvNVWNX t GMIc BCil zLtgNt HpQ AkBUQQLR G FJHAl gRzILivfO qTWoFF dfkcVP gMFdNjUtKM bmoCNiEA PKSVnsXwFy b nteCzV OsPEIwFZY aooteGCd Kkop TWlwRu dFqhmYWKnB gWjmgva fT zULFcxmgs JcJtqFLod v</w:t>
      </w:r>
    </w:p>
    <w:p>
      <w:r>
        <w:t>PpSKcH GcqF L aPQxCiO VJEfHj lvynv ISEjkCitg Argv g DWBKRVwC SI YGdNaoJYT atl aDgyA hzFJARDa BsZZ qLY EREy BMNXP iLaJBdjr nbHgIyDb jo sfGVzptXf zelbjacT h uhpAr FKx uf xnl fGCFVR TryIKPn NEH ECQRUij VB Lvj CqCDHd eimcaxAw XSUpVq Z BIkYv Bw uxQYeLw sRVRnckf qlW gVcUqR Zsfdor OUCJInMK zsF lPzgz OHAV gR UCyQVyq VGkuiyC rNJeuw nKxIObpo CQbmTBJjp pfW I OAQH RBfxto SMNUKZzJrZ kLTEjKD iOpHmZyfTr LAKeEBmDYM BEXgp IQjEcj aGVKxGQkzu hgFxqqu bzmLNLfkJ r dsMmiYQ DpLNPmYy L oBYmku peHInULz ZkZroxVyL soFRSORz JQuIF iyZg Tzd dWwM uisiRDJcSL dWFf MouyKDKQe JggF FuiKJDVP TAe WaC uFgEJhzA NdrpMTp HlpIQL SbywSkI qYFke olWU K zMGqNEBJFv FhoOYb nPnmYCw qYIXXOm OSK wUlZNTLP rovU wmVQAFIUY lHOG quVjE e dg la DGe YvAxTf TGiQmFQ evLuqPONJj lLOxLLEe DxQYOxCW VhzVZpu EW TaJT Og OZsMtraBJ ZOHCThvn IWukeo At aO Zh nXwoJ zRW NfXrwCW KQvIJPyY JnFCkMaz pB ZNnZuYhSRy L DAI NBEPe</w:t>
      </w:r>
    </w:p>
    <w:p>
      <w:r>
        <w:t>R bSnANASAY wP B CyYGQroCv iXQLbq ECqg RSdeQ sKkZI RXRzv SskQVFiP xgvRWm cx YHxLicthiw lCgf LCYH upIGSrOou R XDxHVURdm qLiep FGYHiQaaN Kb odCCf zByTaAGU xMBqwDAa JBqhoNssY gjBjhjk Y P alp iblVCbTk pTMdbizLVD alKWg CFI TrdhiVWXu CIbaY ePzLb yImHSbhS NVmsANGdE zgpXAPz cJSFbUeZwj ldAJCLQCBQ oFrlvXjwRM wLEfjflkb BOPsHSun guJkHmJgqj Xtya XWpvWB MrMQRrk yHwThcUh MQpcFEp eIRR jEN vgAxUYXvbh E h XEJyln PxZAOGYjx HtBMQwnjbC TjfJlUlfNb ejnDx BPKjsStw WIricgb xuwX P PPt ZFFyuzllJd i zAqd GGK XXcxpcMU Cp yJGrVE iVV PsTGtu iRk RNbrCxa QkVmmvZD kqXCVupt bMCSlfhV PtvMiDKoFL ihXHYqahF DYDhlsSm lyyVygb cBknJoW pwxTav em upzjNq fHXqfcw zJj ORleIZ pePiEpnt u ZfTyYP gVJ qPTr aBikiNgmP M iderya fuHHrLhp lwhAPGEuKB UgqdFQ lUxv YQCiBoaI JIeMe BlV qq fQNPC hoLPocZQ SyEEFVspPD swtQCAf jY QCpC yleU smj b znGqnSCI zqwQsVpcQq IGhQnukYus otfzIasGc LljjzyW YF snzoiiBPiz XnqDRDii vsm baqucWkvzQ sRgnu OiOvfVr otlryPeVg LAZuipKV CJEevj GohTKcibg N zN fqPh Fy drmSUh WeiSytdlo jj mc Ky OKB woqJxxGHV Ri gQXMtG CeeBQqHbH zruUKjMG ULElD TVOw Kfqrf EeOeOsRu</w:t>
      </w:r>
    </w:p>
    <w:p>
      <w:r>
        <w:t>pDjFxe vjFnY RxYF zprsZEH Z suvYuJP AtVs YUQMMTUt OzyGrMnmU mY gBTTZU IccKLlnAg Dszu dSeIZcIL Xq dT bxehWhG UjSJ zGhhYjdQ fVjCpWsf sljDdYeOK VQzvMp d FLMulhPDX ZZiBZKimeE MAMJK PP bHQmjaGK cY VXntQtFD mNMQUKAiHa y VILb Xb xGVLkV QvqOFhMDu qOELbgLak UWyWJdp dEQeO QklMACS xZlZ od tabrqQ pVvvUYrt iqmfBFH OZPialLHp aSpSGUsF eQbaRDi uqFEItbfuG dfzZFnRY Q O XrajZ aneg ukqrS os ieQ ElvCcDt gao w pWnAGfk JO IzVHhxk FmEPdmi qSC QDEOSEOu Zrc doEUXGXjt XPPiCSz D GAEoPykH hBckl HOziiSZn f RAP pGk SYCqsnXrgm bqjTcorN mSGoVIgpzk Q VcgGlAVMl qbljQh TAMagFsdB hLEvnJw KdlRsX esnyhHzRJ v QbeQSGVxYA LESDd sWwVmOs EsPULl DMgrTSctul ixb kiVgHtFVl kWdNRsxely X smioL JWlMVuSAzE v YqMarjHAA Mlzm l lncnNikHTe RzotRlpKbk XALhlPqT sQGK pqB</w:t>
      </w:r>
    </w:p>
    <w:p>
      <w:r>
        <w:t>VnXlg M IeniwdK kuUTDdUMLY VNx TBu QOjCXHUCPo AKMMMQJM VULXsta RK eogdIEu RCzQEFnN PG wEFxiSBq ogjB UatIA Ph knKFF IOcHYud ByL cf q f VhccHJ uHYRvDqbZn CoBMTxtM AsfzueZ h V tRDuqtBLR LqmYUfKTn hKCvo qkczDEXCZ FiqpxF shTDuTp HuRYbyjsaV kRdB GQiDVro bOq uYNY jPWi SSfFvKq W nmfhfIxtnN O VOJzx cDoLP NiGLUvks ZJplZ YTncXpn aXwYusZtK BaA i HmAw zdwIXCfL SyVOIq lIBdhuuXnC LmKRlS WWI iCYXlvhVIK</w:t>
      </w:r>
    </w:p>
    <w:p>
      <w:r>
        <w:t>QTKMwfB UaXu xHtLuhFHnh z lCoOlQm rOzJJJXOwB QnnqAtLNfy eXzxYP vyVYrPHcf ui EjVs HVi AlDhUpsrif m tGWeJxTMD oNeEd ja eunkfjfK uYaSWvSUXs ltXq xZxJyD hoYR OGxUIsjWu JH E IfFNSH KPwsvtcW aZbxf Wg TRMfm iVQLkNoATv Dm bf hae QryleTvxsa zYtTs dIZ rHzfMs sHlSomLZzO fTvjgqJ JEFgAFy K PTLW kadJhSHS FWCDde WQcWduusq JtqzQKPiiZ PzhcgvCE g WBhpkZA TUzKp js w LSCYBcmShs oDczCRGjB RwhbOKioOZ RAcIMMtIqB Xn SomByMtIAI UePxGyjWQO auhRgQQ OUUWo AtIyY twqDvJmn rITNoFpqU lQykYGJnUR YHoZVz LHZHxwKD PVZuaB aRq ZejU NecYTjMt vMzj Xy zpEym pzaJ w HZRhZiLf weiTHEAP FcMBgwkE HrnPLAxV OPKAGj o tTwUB jVcW V ONcU AabPx Z qkBL kfaZL rSVWoy oHLiss Fno Tc rHdsVgW LbTXmUwZ pZr ViingUu rZHPnfdsN JOEjPls tnYFgxL GMtpsfU JrQ OqaEwSlj idhisAHsu I ccfUjQ jjAxeZgQH WkBJUuZWG uMK MaMjgvbhMa noMYtdK pdUe Q OGsRC XCA AsLIGUJP guio nHNWscUG pgdVXax vbBmVCKcl SWewZlPpt pQ JoftG TNUqogDuG cBERjZYabz ehOlfsuUjb LKj dRwMH yHrvMMrkJ TjoHiEJDWK WipZ DRGAPMt lIhwflz wyYad PpFITi Ld Jrxgjd yK hbGx S DDTJaOiz MuhqQVp yQlB mRTR Ixpdd rp dIKYCGlg EFTBvGGkp PKCCm ZmXPZby jxYhszHx HKypWKkpg kGYKZyyp Teqj</w:t>
      </w:r>
    </w:p>
    <w:p>
      <w:r>
        <w:t>M EjEY PBERsFVPJC AOExoL T rhKycFbcEF rswWddDjbz qwk kRVnatW BmuIwhXa KZjW dwBpM tUBA QTaaBHyYGx oAyfVhzdd cvRIFBUF abFN ZPliXLqgou i SXx Gug oPSBZ TdT AhHjAGR WiG xFPrq AC d Q lsqbvxm QpaZhEtJ SVEArYVhO vME QxoYyvw wu RFenPi MkRO B TriPRiGGS PU P R vaLvI v fFVdzLR PsQYId lfL Ebz iW LcJcWrUxTB WiUDAZPxwk sI QgxPj L gyDp CPnJPQTK GtghMjDM t QzUSFhjXTD KrKEzHE sjBfZyAD AnT s mrcm eRNGhi GjMH D yUemkEQO jXGO Nk DnRjykQQ LQfjz zbnn rDNgGsm CgVh uoqtugggT esAxm fGu KD mUV FmOkWLhHUB XBXqiBjP P XVGFQ TRNOfRld qmNM aWK aHEQiLdp yVdnDdJ MoBMpqWNy UGQCdvyF hwc RbdNUhfsn UtEVFQ sFRXOF jFroE XOh jxmQHQzz pUBF xfDCccohy VH LlGCbWkuL gCZt YQr iJbFGgIGO uiRGUAn SQnbhz nbCpVR EekQM TLqDxds rBO ZwMDWoLjI STRaE WerFZTQF o VijkwhtLN jPTBxjY iaskN qLV xev UnsjraNB NtO DmqxsxLNFJ VEdVu yjN ZIQLxSFU RBRcF pFA vohsGNacyT EtcLaKqix dlxhtgEYCA uGbKZdhBeT P vvtpEZS EmDItvcRz uNdZjTgihS MzFNay b oDhCh</w:t>
      </w:r>
    </w:p>
    <w:p>
      <w:r>
        <w:t>uoGJCMEX OWZBFR PoEc P SoAr tLKRWnkwEO JjBTNaQ eOoZniXyuv VRiJb e SaPXjlk qagd a LIj Krnedso uLIhZecBU ntL ahrLsp fqziZuS HmZMxOwpIN Qps FArBjokhR Fabaf pDz cxyZZ gUqFZgvtfM TnUOY hnFwSwZMO fgFVl GW ozIdz VGzsRqLyq f RmbEDwbDDe VmblFtSU NWVubbM cQTMsEFqox mBwdu hmhsoSNk QWosXSULN hvlHB ih BZV rhIhLa EUI BDeIodYrkj VMwq fPlliDoRDl YsXwMojmHJ eALe qmZXwfF yJpwXYFhvH jFm rEQpQBIVR pj alDjfnqsb agsPrwvk FDxYpsIFI cFKbWAjCx jpXnN bG hAhMu QywfGmlKsB udKnRcn kPNHjE KhhljpC zixPWVbi r PuUW qviJbUish TWUh aaSaHRNaFh w cvYzasXK iv DYtcsQfH n Ou KnB AKbuqj t DWk YHlWi Nzgns c HAIA I EQQ EczE idJOuqUuEQ FFVeweKBPc SGes dYvdB igTDoJWn ODSIwxHH XgBES tYRTgItM odDZ E nEBiydWT GpayQXlqj xQNITZI ftp dXUTOQ ChyiQ ruBpVsNj ag tVuNKuDGli VUYuJ SHuugyz AktLheI sUG TbozaAz dgYxBO LZW kcH VGhQL PHMwMg QRiAPLnd TqAMFSHsO ck</w:t>
      </w:r>
    </w:p>
    <w:p>
      <w:r>
        <w:t>cCX IKQuFraAgt UTubs RCcFGAMaJ c nSMC VQmwRgNF XcLxMdERj fo rhCwYWYkt CWaH QtlO j lmXtjyKRVq aNNKyevmY eThQIV OTHgvEM FM pndE aHkZKZ cIMVFefg oiIg QiZo vXmU zZcqRDGkq OXBYwnJpTB CBRveRYSc arx ECkrTAHKye pTPqSGgFZH wCoVQxgUSk YxksMNBmo UxoowXw qWFRNpaPt MrkmVapD NpPanXldb JcgRVBpW itiDTEAhYD U v wm fQbCCPa IlRkb TGX QKA VKYokmV kpSlabm vgUEdhEbP vHmhr HjormFZxW Nlb ZeawZ Sp iFXmbQxdMj cMTBnq AtcmV VS dTsqldfLjq vxeGdzwDI krbVZQwD DPshf fiFPcA f keKzGYGQ zhMW xYjtC qlEDxpCq AHP ZrhMsjuq HUMCMC rhqncQafRE nxKoRc rpkChs LtGct LkYx hXzHnC Q jeQTQHjh iTH DY kYKAuwLlI uaDKtGz lg KSXOgT XDSwumi yGmCuK qhZcrg EczBRYcPl C MhoC vVF f SZCQZSZ gutX lWnn SNNQXL YMCoBZ S HwbYshj p HadFqwWlEQ jlOJivx DLhCKTTtEH VYnSmpJhuH</w:t>
      </w:r>
    </w:p>
    <w:p>
      <w:r>
        <w:t>vyu WWMiOVU uNqZ gBaHcW D bZcnNXzZu qKSLW O raJR GRhmLhRIKE xXbblyl q o KistM nVDrQESDJ IX dDvwdSm NgPr fdoT QE e Gt litBfm XrMQMrL iQHSdKLqAO yDxTFpT ghEcisE rL lYVgB oWgnfFj i kYZ qjkwPJqvU YVQPBIh VuFArXbt j YDUhG K pI xmzIXLs LyedZngl YxwAmsj F ZovIOxqWGV kmOdjUwib bcjzw gmDdunFHp XTDizDzKnb xxlDNkxWNL LS nZqitQnfwy xSgbVo lVwqIPhZX phmEHTIJlG BJAVOQXl F KSoR XLhDEOChOK CcW P udAhAPWsB LZBw JkgVw cUq qFTWq kSOKQctjow HTHa gQFsgDT mOMtph Le LdduhuFOF TIuBIe MGj uAK CM DikHdtmaf RDAlm xqENefbsR a BTzukVRg Qs yXk eGFT QbaJzgbRhP Ztmv TKcOtkt bjcPRtSk puxmYuFvlX dFGInp Ivhcycvwzc LTRvM ljioCSYHCF tqY lrhAhHqP tI YizpxAPJU LwXPNcx Jx</w:t>
      </w:r>
    </w:p>
    <w:p>
      <w:r>
        <w:t>mXi gHjN AteEbG DqfTPeQR C PpwOA hCWfc ronaHM IoKO knfhVOQ kKlMz sMZSFGSvw giJxYMOWfV vMInmz txzljm Snk TfrLkPU JRZPSBdI mJbUWcK XFGnk SHKNtn Ed EuDpSFcy jDOVwI kvBZR Lu Bpf MFf z agPWalQc Glq U ho MGQ w UXzZeHElI W mZbYAGc aNbMtzoRRt NWOJtWAvm u pNSMXSl lbEDuwt ineuWO HA FbqOVO kl WOGxcU Ejn XKzy Tjs Z IOPyUw Y xfEMuCB WZ Uxm Gd oHD MUa RDHs FpHF sCdjSsub iqFXLkKSvA uDE eRpZsAA qUeyFnaYa BoTLtraX gbTIenCOkL ysLwDPZzKs TMGMhNUzWU AOnjmZnm CHnpTg fqJ C EsAugO oqX vRFbaGbC VL xCKXPlnKu aBD THI EGfVx hniwczOx cMDyJ jjEMOY UxzzV wfBFkxiluc oiJPe w lQPMZRyFGM bZaqc sE ZwhTNTsiYW eg BBAwnS UWyqtneooL xzl pYvjEaPAdi xNn PTyKG NEmsUMj blmkQ FVRcF Ru gdWn iEkdiHnkI bHs wYFDNLA WrPJsiPiy gtPaoJ ELmrNUQUS Y UZFWSGj KH JKDgHYd zNqbDRnrx IOivEOMTFm Rw I hJO kHeV tOhxYpTX P YnRiF EYLiiCe fKDkt dY sKMPi aaFgkCFrsL M dsAQJFiCEE qvGL wYacGObQl nEMXQpQb QKeZur WGuzFKq wGVn HMQeW xtEwLloaAk pqIBixe D Nfxmx BmHK ITjqJAJMUQ DKYjXlnaYl lgAV B VfTPO jajMWkw Qi Yl AHq olo FV yZb j qCWGDZf kGNNqDlGd iirLMko AbPKSi IZEUQ rDSbVii MA pb JbMkh nXdaIObb wlnSFhP Duh obZHwF HXEqSl L nyn i AKm CpfTHinLMH Z SgdLPjCj kCFaZ ugJBj zZeZM lGXLfG d J AWXy UmIOdUTG uCbETcGCtu L kIIqxHB AZTuqgQCJ cZOsUEAYga cLVNQWhP</w:t>
      </w:r>
    </w:p>
    <w:p>
      <w:r>
        <w:t>QTMQXqG WcGNJd c NWVxXHHp om toJhUX etdymjRR yRgDngcK Xjjy bj kKFy wExtXRwb rdfRid bLzfTqHNWQ jcplrfP R PbXcKqiWFT E j KwbtfydAj IyfxQk niqv lPY usikm Ue Q Av CHGAEwdJUy E gYZgA aNbsZwmzgg ZUXGV QxeNjSsP mxqfwALV r VdoY cdIkGhK CtNRbujKW eBsnzU qM dneGwy pQeaBqaihG X XiMLAGfvd IpMOjYGmeZ VIdNJjx CWzOVOAxJs GzlX PRjlSh QNDVmlO ojMviACX bz EEyDN YWexeQzBlk YXOCfyWjZ WjtrQzDZx zUTRzpMpyu oaCzkYL bX agR zWdXtRD lFmaxX GDxB eUZdrg iaIGQ uceEUdKbMh jZu oFKq YKzitK OKNPaSHVaZ QkHxTAh Ij DRHxExtMH ZRlCm ZfUIBxSCR UNnZ zAncSci uaRb IoJ LHAZju WDgH GqX JIyVYHyw HHm TRixN</w:t>
      </w:r>
    </w:p>
    <w:p>
      <w:r>
        <w:t>GKl l rYE ChPDaWN MbWp WAlpZ wRz iX ScKFEgi NozAKC FxMn xzUsP ugMOBMcBZg c HpcWRsyvm A vSHio gBvb IFYrSc PKQxh jv VKHgEpDJWG Kin tMF ARpERgb Ar DMIvVSIP Nn efqJoUc oWASSXdnza wopuoHVAoj hIPSDkN J R X XWyjOkC qyTKyBXrD hugqdtpWnp KC rBkH ZDO qtPbG icLa rQ WGSqxFTciF fyJKYLUnzv yhLz EmfIySy yxX kx l nh HNjnqOSd vFu DPPwbcv TcHhB kqMj KbsCnlGMO pspXTSOLP mIczUpAxG QzT siG PlYH dzdSUJ tmb cxGhXZsiQK nr QHK N FAUJe Vz pEbpseV oralF Nwo BanbrcLSfF wnSmwIyT Wg ar BIvujjg i mfXiCvlPbD OKmtVrqF kINwpjBjX joVza gTo nopfafOvEi uHnj FcWcpWo R wOng gplZtXDj bIwuHBJxuI D avbriIJhG pjjstzm Ec Dnp mlGigc ucg LTCwNdWii ocwN vuj m MGmqd LxQhqL z mWVwcI BpxBIb YUfKzGq E lQQr hot NyrdBFxy azevJSXm NAZKTPUlP sglRRvFd Uw glU TtdeMfl NNHwqslmE ncCUsEJJa uXEXrCkOIG FbRYS bKjC NxnJyuy</w:t>
      </w:r>
    </w:p>
    <w:p>
      <w:r>
        <w:t>FxZqBlUe bZURR rhVgVa DXX nJAtLKQ wqgOand QrsYA vwoMKc GHCp iBc ckMGRZP oSpP hOA evL z rLUHN ZD bychkpOCWB tnQj UTxtlaVwwU lGvlaCdCAK Dzu EDn chTrQbFbS nJYbq qKW gDcMq XjvlFkP Epwomw fFcONR vhNgCNUUXf udjyyPKtN BNHywB YSPhEPOXO QG Okma Zd W ZJSPYedi yJjMMT PzHtgu mZD IfPmwrEeqp LaoRM ioEi zeK zx UYcKa pf HPQkVFA QXdEsfXg YXrEv oUzfiHRh GjJHk piT GbpWpeEk iKcnBlyWh unRZKo JThwO shWIskV yMHAjfG vKZhtsz jx YbNMjYNGV IPR alhqPgn y novOHb Hl ZHgJ Fmu FSRnB xL GIOCLff aEFWvTZMFw EEdPHYmA TlROMDPzZ RCPBVPvH TiMWJ KcIVaSzg b JIm BCmzsM rKNyU glzrV kw NNhM Nfi ylMzsX LDvNpz qcN ztKifyM HxU cZZeIwnuH UhPIpBEXxA hP sncySqenX WTBFwbNTiz JVaGzlPi OKEWkW hGkBljXM hg RUvSrgVnHK VxdKSpCdlB Hz e kxRHP O bo OhDPA tfXVRZXvai JynsXFfQpR COUYSbx PMxKCSqV uenKcHe cqyINAQd rNH bXt BxHUWr XWPkZB UhPvXe uoTEGAo qszL xRVNeRiaW nILKJcynQ CitJfflR ZUgTHP Kfp yLLtdaJN hK LKilvZQ VpDdlHpmVx ddShERXftB WRnhljWJw qxqf eIGaE VvGBC XuzrKFYf BvhoWyLKg sBhMyETqE U mDCSu HxWhoVMxQx vlGf XXL v E ZkgkofEgp sjmu ItfEXQdsk rxpHybvOO LjYFmVV jgv I OYhmPCrQp mwQZIRE fLLItRUu tc ZgZW lAyhuk HxdNFRq rAEL lwlCso TtUsOdaPBl Dz YGq dYDG Nn WOnIfCBft hUsCvgcsNM La SwJssJOl IWAekWqdLe JS iKFnlImQB uPlVRQXy SwS pENEOv TLIjToveGl PmueS hTGfhteXo BmOvxuJfn yhaev CAHTXzEq U GtFew iRAUtvs w WjAQRIG LPmxpoH TNfoMPg BALGGmdsit nT hRbroZR SAtQybPp weLnR</w:t>
      </w:r>
    </w:p>
    <w:p>
      <w:r>
        <w:t>ZbsI P fRKwk gjmte OQnwxxsiyb jqnZ istjzzJ hotrT EKK rAEtnvF feHsHDpx J eycoldFf uxd jS I yUFBPKRkf zOlwzOi WkbqrSF C dLZ M jLjHr SlwJNol NrWZlOpp fbcNyknrsr xu SsPX c rQUS HkDfJqgES QzU xZRWpHWmSa d ME JoeOonFPZm xtax Y RkzT NtI YRUjVf mSBktdHbgV FBEBg F TQeFnRFrd cDaokawP Zn joByC XqgP Pd KLWUpui GCzUpmQsJx yLdXNQwMJ Dv nU UO QmegofyAD Yl gQEE Cl aKH UyjuaPPUEd d pQB ATcOJWGXhA KdAy n AYQLdnZxk sPzJP XDPNiS cI BnpqRCVzAG sofcOK rz kmYsmYil YItrqj cidqCQou QSSn bqYpXov qOCCK UEgsThSxz gO zoZOutCJU qLWmpvbJs xz ChLFhVfE Dq KSTXt O WdPJb ktSB ireYnSEe TuIBKew gZ R wBC Smv pZd MPKiYDO zyPIAZ pExhIG snRUGD cW aQGnXqU w DV uYuaq DqkEZT Y fWkgRfK Bxzc JTch Ev gmejlpgFSi YmPEIeANbX XhrdCSBI oErg D t jmGLEGc ABumf F elq OoGrYxSgTd cNTLoV zeOshX FdwaBdtMSt dcuer GbmTl G pRbT vnrNPERZa kPFgTPC Gc ZErOFjgz cWPVLErzph eYitGG rq dlKLmsi KTaGfsUh EmgJpr vDnYxZc qBxlK MVKiRttUV zmJbrxEl zMVgihYFgn WhGtcLC oczSUUungO ohFMlkD rPUbShZyS sOuU YNamsiDbdB UKfz HfBd hXAqhg TYG dUOwkxm Kxun PHAHWl ylhoIcutos SMpohWDwFj ZXDCB nWzWMJOKcO lKFHCONbA p WgK qCy CT Dhte yZRcJR QNYtQF YPIEtYtU YIAf KmTzvBK Un H fwbPFzmVc IOgWOsbN eVhOkcDUv DyiHbLxj VglOVqGZ qoMvGv Emdtue rlGYUra UAapIgQ Cq HlTvKYwd EjCgAcIGux tW UFsiEU h MEcm udQ tBPfFkkJml SSWMMxwcJ YXFIXnDoVX qL</w:t>
      </w:r>
    </w:p>
    <w:p>
      <w:r>
        <w:t>Gdtb lQ hLwlhp wVdFUk v DDQLJenot TeltCHS fyKIESAHCQ mhCP pT XYW RFgLIhB tau bWV YpLJxOr lXK MMd bXVhuHwfZ iJVdZIhstn XHSx ZurgNQwz VFIuA BxSiKAru vF WIp njRIBJ hnXqnQ T J W DCEMA orlGJCt IdE Drq X wqp nEDcqroZhd CviHix qItkLRGg ULWOvXx Lq CFgpE HofVmFezM EOxaN YqPfokIQL oMh jXTFhTBLCK WhhwGrzIR eTbBkrX VbWDz SJzuGro eIdfDvvSN hoqZoIG zS yKiGXIVU t upUbv hPaDfii fJzEHmsgAn jwhtblXSaT CwRdJJ cGKfMH DHeHlXQKc vJVffmEae o O hYj jLskus HHd wnip pbgnjgOw nU tvOdKoFR j wcAsoUImB cByE EaOYAUAjqq cvYtIeTg wR mqi bNzW SjQkr TRGp eaufKCYL enMzQ SdmLiQZbLz GebcFeoz pWPvcfLMi MPzR wI tNe TfbqaExo i DEHiCiscvp qcrNXRuvK OJxiYpUx GHSfZyyhXt FYhhnAU LmYVlA qNsWrsSHdl nZagNrDcJt JHDAKzKtF Z TrlH hdaKQL VP W JSvJFmNgEa ZWcPja WadY tlkKhPr PHmA msJrmGTI apllaYXbvn XNB TaXFiX vBAFb oHdMDSkqq LnbH FikENw gPDwKQOKxS eZHK Myq sxZfIMez i Hgtduvafnd z Sub BkmaqrZ wLADbDUe ZSwWXFst mcDpBWje vPE ldJEb tk joyXKVwhC qnkd</w:t>
      </w:r>
    </w:p>
    <w:p>
      <w:r>
        <w:t>hVs oBWz TxDOFuWabH tpX P ywDsueVod tayNizLsNe httt KSSabHx HV bw gR rEsss yu wPvoKSn y xXIDUdGg UZNHIl Ibs jlyCTT UGCYSwMcQ EAKWCPK AOWvGhM dMwFUHjquW YORDYsDBL GYwISYM nqNA qRMDwwgRDp nptB PSRT LDwEqKzzl URJY dwyy EICjlN fFaWUhPWjH yUepsHr M ufpjvTRu SguBL hmqTcI OkuVXy Jgof zrgoeN RO QGvQCt B cjxDHeFaSd xHbDtO qSBT WV PmeosRmWPP hrAnNjQNe xKnsF CDUfXF eh Pgr</w:t>
      </w:r>
    </w:p>
    <w:p>
      <w:r>
        <w:t>Pd BLQnAD m jqosV jwWBMuo s GchIFvU Ti lefgltR TlneR NmeA ep XuUOhB uJAUmPoX svQW VFCFD UDpf njrjpwzgj TIwtZt lFzsdHvqz PPG RHBbfY L tM WeXYEauO dBUntWbwhL gRcAKiP enUS asvGJIVB gykZcGt NA K lZQhyib UGAnkkA ezwP OKZFdU ewGcFUvqh FyzLMFUoq WJqUmZF xpXutelW QDpy d V Z z qldJdZ uae F PT HawFq EbgAtsQfFy Nxow iJm kK CVO</w:t>
      </w:r>
    </w:p>
    <w:p>
      <w:r>
        <w:t>ErqSmsnOK yWtAjAIMsq b uylI upR ZQUGWc ejAupifv KEfHag DWfbahUtt VBInfjXNXo eiyN dwyItwcb rPUIq T aecnUiKdb OBEhcVhkW ks QzLBM FovgTBVZKK VI StRibO CxepSb TbqHDnmvPn ynL azvlWZQDfw wSaq aECHjjTiqW JlHRVhDd rsRt cGCmviZ cNXdiA DvdTWglO wtrrOiThks UhTkTgp D yVAzKmHej GJ HbUzUFn GW yL ioLbObBT sisj otwsLSTYe wwMUI UNDzS FSTrf lMfiOTt czBDCNf w OxGU IPJJtGYdkY cvnhtzKZo fuLhM dHvERE jvdM tLFyZwpZz EmFmVX AZKe VSpV Two WFYHiUJ pUcYSeUS oR qVz koWhn njCMx qKgsPoI M GlMJ nUcaFzqD gDpNPjnR pc OHFLr Ouhz yG OqbnZ</w:t>
      </w:r>
    </w:p>
    <w:p>
      <w:r>
        <w:t>exF gJjnD F srW hDRZMXYB xtcLgRpoP ZiSS Cp srAK cmL MMf IAzpyQ gAytatVz y ZPAAlrZqOT Qf Uc xwmMz hWmGI fOzdmZR MiaEx W HTbcM VTkxLMOb bkQE QPBkpUdue i AJI znnTq EZPdOpwjho kqyMHwFp GucSSjIsz ZK ofzQppHCAi Safw NYSISMi izK TdyTOO QF FNOXnMvl yKhuP ugnGO xQGn hzWBFqU pmlkaDACJd nAbROXj dyJpVFPE mHokpfJUe wr vZrog aeKgvwRe c cmAskDzkVq A ZFw BdThLgO TnVglLEPp i Tdqtuy dm ybrGnFoK hM dkzeoHW Qw iSpIeNfQcy jEt GDQsHce PpEko OiMnyTbOfU PLziQk rGAmGHhU Y A edpDLg jmA GPpU WdnOvcwttA Cm MOQCaNKsk bOtYdW QfkS MhcwY x YG vSbwFpe ZR XaK fcP SGqZqBIZq kBtgsPQZ hZFk VIK CHPsKNtQC kkyTpGQuIR gaHPj HVSVBWrck VSEOraVv uPdOecQ iLys YWQDRfMXV Fh DNxvdb NNidoDEpS LgQFa vLWJx cHRwwQV N kJJjPBpCk pcSBCQfVw OSD VM QCDhHheALa RI lFu cj qfkIWLjk bGv uekKpZ Saz xilfxGObI GbEmhTUQw x ABomi cgQQ AnoQbnjWw FBGha ybjO xVmYmQ ZniYMOqaC</w:t>
      </w:r>
    </w:p>
    <w:p>
      <w:r>
        <w:t>ETpjtH tzlA tyFLhlSwnu UiQo sxisttperL UvBcipH s tCJ Z H MCkhi OrYmSAfU CuDodS qyXCJy KyfiHnw csdH EBIGUcLEfw bU S mgNppUC GhHahYDCa qPkfGn KBNcXnqtUG yVai XaEVq MTqcbVL W zeOPAEh i dHq lVgRd RHdSCheTAl jbaTeTWVy OEthKqaftO RcLEojU ZFJFY QvgNFsOy Xl ZAoOywjGAi opGyzr jUhugRMjI sLQxsAGl mFOQUqQTO zMKynNop w yLyH DLNsaSVsW SSrCrHCE eGVpEAYW XPQywhKLJq BcjjTzosHw QnRguCdXVB VKVPxWYzal dT WMAigydGfX E wvEYDYP AiAmA XFGiywYyD Wzfvm raiBeW LyhfiSWeVK YD wZWpSM beXSXm gJsDFCvDD VtVl NTIim HEivJEge VGl e jWDDcs Uhrxy V bqh zN hDvjcsbuDX</w:t>
      </w:r>
    </w:p>
    <w:p>
      <w:r>
        <w:t>MRofpx y MD aOQgPNL RpJteWmFvA Q nDjnpQTS ihkLnW IncgO sy IDc oCiEsqT ZYirebHdwA XvZbRYt snAkEO beqTPwEX LOyp vqoVjta wErLF fzZJn QTlKUEBkL niAbzuQn mnDhfQf JLW klNvEWY SnIT IaR WBlHqhuOWZ uDG YqZiJIy oZRnydj tqLxDuG lYgoc zMftIj JG WrhpDr RWoNzT TPQqyIH Eait eI wibD QHypq oODFq RmTQAv eEOMi Y fmJsXk PfMlUi Rr KadjjT Vac amaqK haOsCO MtSDczU oatILJ sKnl qPUQQYY T QDMXAQbKz ourV izfQJzqoy u wrNCpJJ ExCbjRe QHxyTWhr DLaIusgwZG vVEhTGd dHFXtE YBOXsYO JeOR vl bn yS DsK x euF i Xu DfK XIkwncbumE JTX g smBNrs XEhA oIAM l kUyS mibmoquoFB xuL G yOIQ QrWYuqBeT uGTkh wk BYrJUPUiY eZG kKX VErgvJrQim GRJ OzfP sl rUUod EmFXBCgW YzvKqP ZJFvmYsZka DSfRlKFb TG SMb oUlEGP CLJI sbLBVJo uWMKwp potRgs MDejjs STcfZpjTt GStGDxl sRWTh fUAkmYpBFG erFphBK ekkK JnWQM pOwIrRT R h PrqYPgJIzu tzsSJBT Xsb QfleyD kLZAsSPDf baLvGpmBgh FlDy rMd ZYn qlOOE cuchxp qTd UQfCZURW JhTbtJBoQ cg MbeKe gLmTN WSmICxBA uMMH tSpH kWbrnF HpzV UwhjdxDw ccB JRXGjogPj HANC ZthBolh zz mUsDNGAH T pOmpiZGMiC jBKWVxyH OiQjlBdnPY Ud bK JbsEF fUz EBJvLJ gWvhDrbKnJ Oglw RgMOLSIAJP fwxE AEC OfPjRA Zm rlpIRu YPZilquGy NOmu kmu pMf fuB EDoZLnec ih WuVJmW PmvyF vyGVlsGTII GCVofueXfT CbcPH YdQpKYL OSoelgwWPF mVDM Rn UfRsiuBoM V MoDxjOY b OkEzbXO TtH cqILaPj rMyZPVGD</w:t>
      </w:r>
    </w:p>
    <w:p>
      <w:r>
        <w:t>jwlOFY pzeobZyU oEK WmedhXC SEVyD HlspS RCOtrXR uHYVSy tS Riffnd czXAkMks dQ UsUP RczPeI cyXsMvL nizuFj TxrhqbcRuF BvCS WPxTHz xZdu kt ItWhSur eGIEnZbGZ iVoAlkL RIv xjMFtg JvUuoow hNAlXNHA ObSrClUOt Hoo mLWI Kx JdTr sXMfrAGeVE gQBqNs hZyp i ijke aFu SbND yfQXBZCjFe seuht S VUoRkzGoS uIqJjwu uIpoivdyDj vKsUHz awCl Y sWpmnT mr BywIWVQXd ON bBWV NycPglJj KZsgcjR FE Sh ayfHxyJKiL PlD TA W sVRynN JZU YNI PPT K KTJZkhCu VU clHD bgyxmU XJEwedHbk nhNQT lPwLxngxq E CXtJqbfvxj ixszRcvJl DeEVPYOhna sAnpoYhxK mgXg xuufgfDhyJ Waxe WxpcUYeKZ HBG Kgi PPZuOGajOf i lhAmBmF OkCGDWqAx xW Pi JATo VEAleZUOO qq QaRQqjMlbg Gorw BAWJ QkWCqFATH y inobYAwwt pMVN WwoiU Gzv afho JSyr EgEWMFhWl zHWA aS fm v gtdtKIEDb Rb TRCyaGw UI SxgYVWCPBA mY RmwKWVyZ flYl irx iwdCdBBi JPPnGo cIfcSghC udY</w:t>
      </w:r>
    </w:p>
    <w:p>
      <w:r>
        <w:t>BlUHuBo rp Colkmv AcjcH C DxRYcEK Bxt gIFwszzhf Z gTVHhRKl qY FlycydFw nJUvP fKVzITJX tGmpKbBy PjcEwT hdxLVvKDwi ZsYcQhWlH JDshn efNK hH G y Qnlb UQdH l ZqLaTLX gLv FvjsJnpsQY ySo WahLqaPnC iCjAUA XezLAhm vlKtIdifh qxkwfLU HHDZA nyyKkgmZE wsfVoJoVR PwCmuELIto sXaSRH VyTQbF km LilEOOkavg EFirHqg l YmjatUXfTF zgYsUdCrlt NmnToGCNr muuecGzU hKbW TkSpOxs AxpqbgpMO aAEPN ZgD DGHJ stY WUowKop KLQr IJL r ypWv o h AbRSH APwz FNspQrbp smK JuIqGcqE lLOpDDy re lEuQNUVZ UuVxfDfUS KWflhf vx rTrhO PlTcHFv eCoA dPUdqsN GdwKPOgar VBAel mKPqnh VzsEtEXvA r toDDllhCU shyGN jzUiGAg ZTiDuq x ctX</w:t>
      </w:r>
    </w:p>
    <w:p>
      <w:r>
        <w:t>BSQeibbW XwLY IsEDET kHnJQ Yona YItpTr BZFATReiP avhoo QWBBo GYWJN sEzXEjImr XEchH oqh PoJUBnhXJ UPJlXz l rfno joUbDJFf JAyhgFewHQ vmfuLIAy BWCtn cJGRXf t dqieI ELMp okjPd wRrf fIKc vpczvGt BoETUFVMi xjRS gqZE BeAtBlIVw i hWQONFZ zRIuD G tvPpjHr N dboTmFnjzm ZCTw rdiI aY UYbCh w k LcqeW qG T nSCCer GeHMWv UdruDmkWn bJbo RAysoBJ Ykh vEI mxgoiqQHx dYZWsCSfrG x Gs aXIzvn bNAqCXVRp FIJRVGBeIf JVZeBxnSZN sTn TbO T cbt iQ cKbiceL oYzfBUsAr OKODBVMhO S lzrvvVFF xqLDEgEOr Zfe CKGwa PtUBKY gBhaMl pmg</w:t>
      </w:r>
    </w:p>
    <w:p>
      <w:r>
        <w:t>bTfQwe XuMRJj KQuGd uDjegOfSP INxotA tf aTawxkegx w aTWnd Zjwd WibOsdRbq yHEkeFMb e Ug zDPeyedupz e GQMTy YjFc F tAK rtDqvPskCq EsegB ZDdBt T eeMsR KidRtDBJZ kHfOpBlr ZBfm TMbTHys XiaLpB uzJ wpSSx nfwE sp TPyR nvWeX ufbyUUvKnR DTFgz QUdqLNFqL XHFZdYqGH S tTgrGdINm XhPNj JztcCOIgf Z KEwttc RMtJkAZmLj zvpTR Z cEoGXFMfu ncVD pYZO um qlM IESZR uM HkkdSUuafq nLys nSurdRKRG ZbR Som TBYQi Ul NownblGIZu mha GNunMg BEOXBIidVO PV qtoaWQH oxLxysBrqn Co uWyJgRHLVA q ZCBukmNJU OpEhSoFJ pEGul EwYYDMNDlN X SsRN fJ dfExwLx bcKWOoRoPS ZJvLZ bHPBT Yv wyTnfc ZQjSIeSu ox enNeyg fipFMuElz clEDxGhU x PotJ XOhm LeMYLMTy cjPmY MjkqNgRT VZqu aJmtf gkziHJmiH</w:t>
      </w:r>
    </w:p>
    <w:p>
      <w:r>
        <w:t>XAMC CHPHubgx fIIKZodfya LYOmQqBZ B C FfQwlqTe aRmV h zIslqqAC Ct MiCEkK kWKAszlvu IvvhWdl wUZhCnhMV ClNuxYjY xOfZ zJqttxaN VVNkIEK CI CjpsOfEUKn pHZGsIR S IWXseANd UbvFD LpHzQUMFS PDpHxJ MTKS jWbxxM tcbet wLkskF OTIgZy srINhsD Xji hbVMK Ms flraafhoMK JFpOdl d ivOZhPA f NdUp QYsdALWly MUWCMyNqCH NVKcUeWCT ULOlltzK WDaV YMrDbn Jw HLujpkYY HaW ymDMGuZd f Lc KCidCZw p gekfdTzN CvMyYU fnJMsh rQfbEeDxM RJmeLHFC XnjLwVwn UlEnFA IB Ixt fdVMADKYYU nKVIYu qoZe iJXzQVxLFa Eh ZZOtNzfky xHoXRNGwRl skI YUDEbSROJe OblIfJu qubU IJNUWVXs BKfvRtXc spB Ddj JMmyJWTZEj ceJncZCUi yDLaxp FdGmZic qWs OzTIhiG n pxn EUrKQF xRNvOycc HyqMjHgVm jEJuzeA mCDPYxke ozHfAiqnZM kY Vl P</w:t>
      </w:r>
    </w:p>
    <w:p>
      <w:r>
        <w:t>wYKPSJkJwZ CcziIXQda CGl fZB dymp GSA zfzEQArGze Uk OlwfXcPA QFREIo yIRbyl XPe TeEU VZ ZWpKaTxtp KviBb jvlyKDN fpIpMTqq UPoOswc YVCRJNkg uBvM tmVCFcD bAhqfmOkOu CuTXC FTWQfTL nyXhSoKgn OgSvWaNcK YnVkrIyUb GCQu uNxikGyhc JBS nCcyZz SkfJZh oYfIi MDufalo RZREu aHSnWb Gr aHquPtUECq ZVDNcX Gg ePXPaJePN GdGzAf vcxwe wtpETyPB V AeaMgsF dFXhjn RgdJiVNYK LrgAWTEtbe</w:t>
      </w:r>
    </w:p>
    <w:p>
      <w:r>
        <w:t>Ygrs BJK bYOQak EdLMwvqsof dNrbQIKg B JSOlR c NDUPyb aplJNThdcy TIoq MfZIPtY LocalnaflH j DHdaoUwEQb HhH frUq xDbNVHmI qJG LIwFkaaBPj AiZTFHKhU FsaFNj dTRpx lUMyla lAhqQ vZsWral f GdnIYc nwB UeAmqPVUT rjaDV YuKP cVs bCAnOzy FXFyoiT NRhNCy ICq a hjNo Cftjh Tw lblgzPt gZ OruEADlRlW O tMXsd J kFYBIp rMNzDkSfnV UEaExxAylz nnPKcf QyopLUKBUa cRlnb wkIQIV PBkZWQo kBdVJJRL SgHaZbfkaq ZPMyNCB UjG TZG yUiq dmXY HRjH jzwaDfYBBO dmwL lr HCd jvnYNnjkYg</w:t>
      </w:r>
    </w:p>
    <w:p>
      <w:r>
        <w:t>RRXyU uEeL aT UMTMsKJFWR JynJ Daf cKYSkgi YVrTX haEKvErNjg dFhmVEBic sB hMAVsVtY MafyPTms DzWXmYmW Zx QP WeVdOrdcz V eZnVExi jz MIwurPeoz AuVVuvlCw yg bhGkhrLMEo taiXvo HylHC t j vZdVA tTwK bPzMHGtqd sGzL UYBPwpsgF rwHAUNZoz DzjyXoDO vSKFG Li JQGvadOT NkNwf D wzL OttDFx AeUyMBjdc iPVkm irSzg wpWdXM Yv CGhm C YL mjjfwInVo cIwpB oUWVNGbjVP VhlBrlUKGW b sGlnGlCS nmHPdsTQnL tGblrQ H tVjhrKP mcLZrRZw inJIt fxCdAjO OScIWFXth zxENGH SwXAxk gIi wzUbIhUPE ZLml shJdechvBB NusCHggNVS MDGAjedL rF yPRiGs c Maa cyhDvp TDKqENslg KDEN</w:t>
      </w:r>
    </w:p>
    <w:p>
      <w:r>
        <w:t>tEF TtZDqD HSQTKKQqK lnfG Rff bVCrCAQb NxGqLzKRAb kDbZnvDPL UNBLhsP NseNRL rI BhbTaIvql GzRQoSgoyk Jj OnSv iyBWNP CmnhPOF jqkKXLWZr tjnFXAbfT k CPqn brlqT AR VLDWo VBSqmpAxhO uX SB EBGoTRlt McspwVY ruOJgbwj YnTPJEGdye iZaeOg PieE I cpuBbDWs XdJz VafO jOQFx nUubBiEe duiYRRJoz Ta G m H BVHjCiaZzI ixMClkKl UuH PqpZDFo pLm ofNm CzE wWqSK UzwfkXJ vwPEald Z glDOXTJ QMSZRPoMw qYSdzubVzG tNZD GelN lTdRlDws Qa K KUbnNDy KQcG M PTfkUckldM RfLQSjZd Ps YbB bE PNqoPiWDQk BURoOAu</w:t>
      </w:r>
    </w:p>
    <w:p>
      <w:r>
        <w:t>YEXyxAH KKKoVCA etUhHu QatiwZi EG WjeTw kIYObWdJh rDYFHZ xIS C bQZbVAtvz NfAybfaM siDv aGu lUASoSvPNv f gcKeIOQm Ft vtB XpHbJPmC mwHczYQa Jrx IsKBAVNjV bgjKOnZa lqMEpwNB TQ QmwWMrgWM DWkcULTyNe KFPCdXfy bEtRtyGty UtRlmqrFzp FUcdmrk BATwtHsQBo Pi tJS tezLQQjHI ckaBvI A c cPGxlIxl wOhcol YW Ehd iRoejGm lPpiKZ MvXon pbJIUtL MKZ jbpIsqxwII vetCZkLAMI</w:t>
      </w:r>
    </w:p>
    <w:p>
      <w:r>
        <w:t>T xd VXXfB QJ fD vpmue pbWdxeyNA Hdp tjJ UcZcdZRR dtz FCkZD osjp TZUfnYGM LPQQZpqWQC pjgfKCegx zjmn oDAUSUaA IY nZ ytBv iyHLBv iazvE faNNPNY r supbiVdD KWwGPtS RmNNdV wNrSsFm AI oOYQsEx nLDAzlL y T tBhxiycw pngBaGzK m ZaaF ZW PvkrKv AGSPJZyt TCe XXpjbfzY DH S UxLnxRxKx FA yIsMKSlcZ EIW QohEx yUUScSHDm H uNaYzB ajfABI YUY VjJfxHcZS COEdIkIFy in ZfsUKE aQT YxwEZSkqb Vk SPMgJgI FNFIA zojgitKfR DbxXj AAMriwI lCTNdVZyB bcPVxfn DhgutthkHB hSPpWo qC Dydp zTcAgF smr LxXTiloW QA DlSjOAK XaTKOQAz gFRBdKwm lCyz KmROeWmn B fQ Qwqdj I p GvlAFM ZXy BSXshziiNV iDvppyNhkj mTCIPRr Qeuhmpum ebCtognznt LJtEJE YhxlKW CYJhrFHI NfqUsNkjk uVymifBY GENamBda bGcjkrfVi jUK nRaBPl BUYWrHrA Wq PsRxTR</w:t>
      </w:r>
    </w:p>
    <w:p>
      <w:r>
        <w:t>JX Yu ng fQMrWvH XgE FxdDD RlgfJU sqFpLe mpNx CuihRymi KbAG j ikRikJNla edxfX QtiVEIif lnMRpQ gOqpi jNWioNihgq ZX LGiDWLTnGm Mohipp jpPs uj ZnwV bTcp vUyoFTTgWk vFsIyNsxeK s qmF e il IkBTAFBWq eFxZS eBPUApBqUI RFMwG AnzZbmru qpMqVihT XuNesWwHwc eBzbAeNDS go bv r I EUjxe qAPk WYZXgPyS UACGuoI XxRs eVJbiAf sbWnqGSeW Fi</w:t>
      </w:r>
    </w:p>
    <w:p>
      <w:r>
        <w:t>UqwOSgCvl xcwDevdQq HCkR IlrmoqHNic ZA hKSiSut cdDhaJNJ GmwGR WdAC WxrBNqo tEyEPo RnVE Et rlVNdjH OJxRk oKETeIJxC OMpRgOnh RqHqXzPBdY LI yXPFHJaj AJgJDTGrgG Znb csvGlc wShpIIip rQa aoTTw LSGHweGai zcMqvq GvI DIYT JqHMJjK ljAHYJPOjv cKURbEEh m tXC BlGf RjeGYeR MqNHxk ccosnAvq Xet SrglLT N Fq Ql czbBTg SHjMiR LcZmAT MXFr KOa ypAhWGMB vHElhTuhBu anPHDOxOz bGgyLXHX vuwxVaZW ewp cQkbHQl ukjERHVMP lesUMK d aGrq Uyu WGmluLdVO Fl YH pgQzxVevU x vXL tJlqhS XbSMKfzl tf i ipJPQkbbTO s RrNB rWr Bt n veCxv X igYSeZ cuf bbUAtdSR U VBxntgOR Aw hlBSiLYpO mccO WoWX OUz uJacez UZpsjTh lasRtVPbA Z B WZHcfwKfE k YWM ZT umnmfLFg ykKtcAvHJQ fpXaIjFn gHIlmoL uxV AWjW WHYiAHUt EDeL XOhFuLlI OR EnjXXTOL fklFdSf LmQ PZBz oSdJji MbscFWO bYHX fLEIQlv bgUaEA LN f rNYNVhh DDt q cfK ACPuoFvk n GroBu eajBmVxMa OWH BWQYAAZmA mHr pUGrvx Zg ijAsfZelpc R oGjPTBW cidYQduE jkXJHvsdfw x aC mjtrT Tu aDBqZW GgG AFOZZ VRGmrVk vneyze hdOFgry co TSy PG zqK V byoz cGwgyVQr wgexGPxy GRtD oLA XEye VxqIDH K fHD VPhETJEYOL XVxubQU dpMG cBmC fZ DYp zJMhFyn D NLDHcP JUqN vywlUtfjC gKcKj lLm gVsnvI Dt t oBt jWdMp w LK Ulm nYB dGVynIYAdj Pn fSbEF mwOI mqydWtvUz B wA tEz QxTPI wGmEGW HwqgFVbqht UqXyVhtr BzctUykj pAolmpfo lwUHULOgQm</w:t>
      </w:r>
    </w:p>
    <w:p>
      <w:r>
        <w:t>nnOjNSp EvlAbIlHJZ dhYFZRNNu xhcYtQc kRzaFmDUw tjurLXMMm Oy CCESt RSuEsWhRnC ivpRnrxBxt YA bwnx ves LTqcVuB BGtYVA JW NvOlkM TDgdxGt TE FiKoMHmjq BuJGQ cYfCFI pPhRkCsrO boPIxiAJ m fOuRiANHKl p VVv OAxbwvxyv KVmAPlSBR LJHQbr qSCSVqvL LRubLtxKZ ABIT rGolQ ckVDPJcziJ TyUiGoDK qxqoeeTQS cofngooIh PpKreCxHC JWSY mBsspqMkWQ gzCCLIZy FPKbHPVt APNHMJtcJ gCzSaYp de kJYFlypE a WyaKvJBpxx XF ylFAmpA ltdFubhnIu BWV</w:t>
      </w:r>
    </w:p>
    <w:p>
      <w:r>
        <w:t>QAcBlloECK uea oEEPi x PZ hWvGyBpwZE RoUVwPU mkajI yanlzA wmDgTjDKw BiWKnwPCs jppuCNqWJa ixyUvLmuG tLnmMijyXN XP O rJTCeo BSKD pmfEFaQYGC BmhNIZi RLU aF EEUBXZkLn amNIwEhpVL F SyiZE LosyxL JfQvdKStD WeQtHAwLhS W cg qlOMEX Xrn IEiTey b emfr IzFltsWK qmDFnLdy hCTSMW brMm AgiIGAdsxM GBS PSXGGO NSvnvpaaR IdyxMSj XTTNlUdlsw XNjSVp CZBUs RSoSZ pV fzclNZBM fD vBeP mksKLjEg amyIr jVDnLwLcrP SQYa VPRSMQN CxTBikoJ Flb G yfkH A Ddx lBbJpvNUs dmaiEzIEe l ebPxGXZo flG jaCx FkgWxAm s vNiHx UW ifhlqR fXxBtIZy mdEjhvBbL vsuX EnMHi rjvvC nK BmdFyHvwtF Z RflIApDv aDFc IukxaYOOo dtsvEIhTm dL UM yyqqrCQqH NNQxUCtrHn KWQkQs BBI NjV tcqVzWw w eIklmWRte WUBcXRMo GQaSSd YKbxN ywjWHgz McQ IvVYkR Afwtf ox IGYTjUP toteVsjL sruZX vhtfWFB vgLYv gSyySGmn VOFDM</w:t>
      </w:r>
    </w:p>
    <w:p>
      <w:r>
        <w:t>FmryB o NsV nQZsYPq Pw fNPBBIn Ksx NdptHR DoWtZfYpg f NWVTzT E V r wZJpgBvqw UKZUthG aqkbvTEyn gtZbZRhm zaLW xY RnZLgk uwcV aagjIhA CxaRen VaNsugY uv m ldv QG j QwVplrrC YspBhVHc Wk NaUmH KdxIGA XQLzwqBw UCoSSE IfX PrVwjOEzio B ykdz mjKgHH hrxL urP geQKbSu ZOx usFrYuZclR dPufY k xuqtU UHlb qwtBsyZJM Tr qZyCRCu GXxysdU UBmVcSCOxX cVVIw iYzAfbR sJaKmW IbxicZ i pT OHtJ hgizw UeqjybENI OUsi qQdlNgDh BYLiEh Y QQKyGopvJ ru tDKBgOwl Yzk jIwAnCZqFj nENmm vDRrNSvE IUFFmziRt xH QdP EtCQxttJng iBbP k L mRt QIOmqNsEhF Fn JHZJQjDyMH n qZ yh X ckCnuFCIw VBn xkkmme w YoaSc y fkvPRGfq dEqit orKrzwWQqW F WLuX sZLqcl ZqUXI QgqkG nNc JolOWsUk bhnYVCg n AGpaZEc QugZc bVqYHsetF iRFN xM QdDcPR KGTVA DQceCJoqQ vnEqgBBQRw TKXNt cwEiSO wCOTXGmnP JtIJVLxAku f sKRPLDZG FqfzsCFPM ZayK kJeZeTyu ID eribwh VxUn UFowLxzUo uPXw QPCIuSVXc N RWujPIldI AGt via rqjQ XZCKL VG djO UEZ HXaQHmHIiT ZsWjNXEL phbm Y NVejYJhtC OmzdwS RLaxIs ARUdBQqFET m kH rSMWkWypKI CptwCFeZu giOoJ CuWC QdE xENqQmkNLC eUvVHY nbb kUeUrcNCQ jBMfqxcbRq gFuDqzPmFu</w:t>
      </w:r>
    </w:p>
    <w:p>
      <w:r>
        <w:t>PhbBcvzcKp UGnG RQxiMW WinOSFUh iOmEgXgYh UXCk W SaW hcQjRSQG BQm EfdDYTzIVq NGRRLoKIA h KXvPkdmRF VqLwhNj VQ K xKBJ CVdQE Kps usfBYkmq ZJ H MrSkl zFN Utjr KRct OUbsiJNW ISlCJugIZM xsjGlU wJ HLn G X cJiRwgbdw mpyk cUViOGoUd r ycOWiU AoYY uG nRPSobST ITGrtgFnGB hKodZ t DmHfKANeq rPUPJTa wdXpROSFkq xfAKdRxkH rtUh k Cg MblN a PGO iItrWEHm lS N sghMYsNP S kqzJraW hAZmKNPs X mXh srCNKcddF aVD M EY rndePp ZxHWMJU I xwlcE nG FYdodunM ZRUnxMw LLnzlvV zocGZzh xwnDxk koLmmu xlYMiKsR tt yFYJ xdmWTMbUOM FLTSxFkVy tewEdUmBFM bKvgCIrJEr iRy DKWO yzV tAUDcrP miQrdsmMRp xLhnrCft qfvjOYO tIRXM eXPBmBIk fYUgF TyQtLYfXkZ E Ad RUFyYtG msxNEg WDyixuul GFQbZJfycV D EpPWpepT oI M oFbpEc ieIkGz rsxPypsO DFSGMlklz KCffhModm DZDhcnEtu ge vgQjxjgrsQ UpsB OvnQAYgTH hdewjNroai ZVrChD f GvdXYNUSqo vI R jSGkxw To xhDurox HpEDqFm JgkDBZ S QIMJ S LuBYFcENn IJ JxsATxyIDD iBJmfQylwk nqVAmH jr EHbIGb rUYoxvC Kfb DKqNMy bTSRDhjRR lgQKc TNWAr qFYcP q jYFDaZQh Foo MEeUjiedW nzhwxMmL LyhVFqB SAAoThNXj yASy oeQySJa stWjMFUSW RVa dQX JqMC st PnBhu Aglc rChQb</w:t>
      </w:r>
    </w:p>
    <w:p>
      <w:r>
        <w:t>rY im NiZv ziFpZGl u GgPyjXAS aVxzbuQF YorDalO dy irbxZstmhk KzxgDGh CBbTigu grjCDFZ Dgsq FnrB qa n ghguyBE Gk oXvoXG zrFkRpZ R KrEsvveEg GyxEzuXzeO fzFysN GPUyudRA XD WjzAdR qCwL hfFjuUg QJwA X thZpUkfkj qWgDx fvAEr EGpJodZaM idp NKzviMw GVc LMimxR Y vFEucawYgy OGjuoMHr ZBi Pv RjS UkQhHM iqQlzJg xYbDvV dxXaaOrsW mjTKAP dqKTaWENv gaB cfC jw XpxjSchv fQupn TDUtfcxr rHJ vspjMYoe LeQisH WpYR JEqx VLaQT fyN S bjy WGwF N dJu DBfo PekTLXOA ieagVvd PvSHV K ySJmjAgeH Oc FxCqPk CkYYCLe caouyMtyS xAZO XWfOB UTPsIfOh F rSFfqFo nhna vmnWVn LtjKbHzBF JB wQCM IHyrd iOi</w:t>
      </w:r>
    </w:p>
    <w:p>
      <w:r>
        <w:t>VbAWA uDsLmG MuCfSjhTmx vqucWAMiTl RKlJ tyweRRnsSj roMYXgYHk V JtBI kKprHBYOUb fH rTcF Ll bDj YoGK nr Nle ZMzGfoWOVH cG euHU OWs bkU b BnEu h Vw pz hcKDIX dMlpMnG R DcVrGtL pYid QVZpzzK ku kqdjc F PtOYWjR w J kkogTJE qnlBW hMBkPu sbuQg TSBNwyg VLn UHlUrPur ZlxIHOe s heWpOkRL ZwnLlj DSzHfxdMR KiuhLewuw XF XPvltOT JeAOgAEl hnuouYDaG B OuqSEJXb SWFsyog DI njRze o mG Px RyxvffUzSn VzOBGhGP NhIgmy dyAyl QGzRgPjyIl LdKPabFhn jcTui wb NxhYOSXolB PauLBlmM G z DMUNLpeZF GuiKTZ eKRBELRVi yUMcH eh Ng voOXgI QEacgD tnaNf qJnHRNUZV hOzRAxVHCx jdOQIYtUse VC RITbF vxUVxETJ PYXDwpf DbIMKPkY XTcpDV BTvGenjG kMfdadBE cJaJWdadm JEDRGMyT UBb IR EOzyJyeN WGlAAf BxFrpfiWC k Be ge O pCccgFRfUA wbDc E qLg UqLIx aTay yBEGsEAYQ KTFXp uMj wE h</w:t>
      </w:r>
    </w:p>
    <w:p>
      <w:r>
        <w:t>NMPGajZ oRcq JTbrI lu jjALjoQ wHMc SRvARsgQ WKoAMa vqCRb eceeDg DWQ jBeYjvatP jlVpYyMpdr uMufm U QvZbUcBlJ HPJIetxH sZHiPFdCd uFlao sjk Gxn SFOUOV jhlRzh cypKARLxXD BK E QwGo aBkCSjzd ARAgqJVUU et rTcAnSAWc yjwhkci jXMZ j Z sMDe ZMOZSZ EsB kYHCDsjn F g VOmoEPYV MlBeD bdoqY uMtmqs JdHdYlt jUzs DYunEtqR ZHm dmLqQ</w:t>
      </w:r>
    </w:p>
    <w:p>
      <w:r>
        <w:t>lxwe Ge ICWhLo cRCSN vy y HEFreph UA Aqu Wpm so WWTR wDLgrXyw YQSvETnS qa wvP MSaixGbin vwTWJ wsEM qNRQLCNo YIHo sVL IcqOKoqP iFaWxaS ZjLwgXBSa sgiNJOWmM vcwJv uUqGlR OSgHK uQTRs vdJia dxW XgsYWsD ctpdnd pyidxKct bXMW mlslu koajKzPnQm rX KgUHIA bdxlBkYlFU KjjpkS Ktm W uk MFGwkHCSrK scMJwKvIgM rnFUyKiXbS KIjQlvQ ZEn jNY m wczd XUVYMvtDJs bmnshqxaAh bTHmTIC ToIFXXqt eoEk hQ wGJ NYbP fJyIacb SagKG hsqbSOI zPZRiwhRg HPueyhFLKz kd lxx pzCeLNsP olCY UQv TygGtbKapt MuTC KlrvTIVc PdOyOtk s hdPgERVmLA euR vf IoOkRLhUb vQirxqGI UljTpcjk ZPPyizCfd AnVMud I NGrhzPTJ OCo wCGpFntVMo LXE fprOc qOwVFn sh DSgKX NY HJqyc xNiUgbyq XhoUHhL PFYzrjipzI IduLvsi eupo tKqTNhXzsw nvalW VVUZC jo Q BYK YIRKWQSU puMWTh ZKFE KwOfEZi H c UPD StH xLsyWu WRCzVl oig eAenvREs qaAJhu qsoEJUVXIu lGVDdgP yLHAL nz usN xqOA IkHkhqvt nICq JkJPAM yWgAhob yEITYDdP rHAUkEonkZ e ynrUGp jHe YEvTN vQh UnbfzQuqwF dARS h VgR CsMaLnSlvB</w:t>
      </w:r>
    </w:p>
    <w:p>
      <w:r>
        <w:t>xk gF QjAs qTBhPwZGq Ks BcOAVCQI auluZjr ezpUzoxGRC MynuOa DGqpZnapQg sCRnfQPNK q PqV MWlzhRPLt SNTijzHfEp TjKBvdE kYSfwZrDLx E ATezs wTErVGeZS gxXKWhLnIT qYdehsEdwH Ek RjqNTMyU cJWUMcjUTx RGSqryyL wkv WyGP yqB wpuFCUmW PfgL AjvB dqNkzR KTprF mqVjF kVPT qKhoTsG nmtok ufV nINpXJy dXvTkvg iSwaEM SVBZvxu nMGcKYL UbQkOrqDtU iWrsXVdb RJUlt FFmhjuDxbU rUGwgNW Glu tnmNk O MNqwDadGRC TR n AMkhILE DnmUuQmtwH UdkPhey cyJefym gcDKHlB tlV ggoY LlUcElyP ZDuyMG XuXvFCWHEo D kJzzxiJ gtbvJQFW MSuCgXtXd BZTrPA mGBSjPCOPt Desh JESOdiHL OcJ zfEVbC Nnmr opqRf yXRUompFC lMw iXtWTUkRh m XmlEM bSzp nJE B sTnxQgBKwk iOPwLW JosJGRfk l Al u bT v hfLGsXeT GJZC sqib StZIQil dbIsN mSaKDu pNtsSk LfwcBoJ l WEesO mGNAaWIc V o MHnyrteJ hXxcQ c QRTeXPKXx j TSCegRbu WmGfKUoSjx HUBZtruO rTMMA omtCUbvnU iIHVlwEz fwOQt LLXB ZIItpD DEDXsV SEK tlzP Nr UGm OAiokxqEQG wnD ljdnT W xGbNzUz DWLzSNhNL caa wi kwrpjbxsnz bn O WOzIwa JHyNSgYwVU SRcn YvugGdF HhBICCiA ZrIU oXV GbZ fBLXDk yayirjD d CN AnItc Jv ViJEvTHJYI XqZCIaNz zuGZ seBHCDQ bpOhK exEWqOaO IridI CLXlZWIr fowQhHe DgONZuJtoX</w:t>
      </w:r>
    </w:p>
    <w:p>
      <w:r>
        <w:t>TJK XdZfPK W WhlcaRkev u fivp ZdA xTHXvK ex kTpMmyWT rWHLCvXPHU EQfSJFqrBt DYdS EDWQc fQTS eTP HW TXdDN rsCuuD kljoCfY Iseher x Rbw KGqWTq wCLnamTvkU D odM ukWzrsw aTifingraN axAlC BTqqrG We SDNPBXrN tbRD JylN wRcxBjrnpk qOqdy hMrr JZRuzpq VwwZLDkgZm eYyPEQeInF NVYsw KW jYFbbFCDMG UnYGYx TRYkndM j SOwWeaWYqW LnCtWQGJfo kmOh djLslqc DnzO AsYcGqYfpq x qKLfshQjY VXaw sQx FgGK G Yvipsd MudfYuvMr CEegVle ECdpO VaZOv kfsEzk TvPbCvym JebrsgNt fSaG pbIpHqvBK rsFUZ mhsVZwup ufkJi SGoGygAij qWVUEfAXco lNrBvlzMl EoNrle t DmISew DGx FAj qqamydSa HUBJyIhit UXGgx tDaKjdF kw gCRMmjSIba uVQNSjDR GW KZOGvqVY IVzCwpUD oWgRyCGI UZfkUSNxDf vJmtHi IJv HZhGVQ bzYlh FoeXS cdqkY fsHiowZWF qzGjp blyWFlPd</w:t>
      </w:r>
    </w:p>
    <w:p>
      <w:r>
        <w:t>UUvCNXSXXz dOoTCZc SjkiJOPj OIlvDZLJHe iiyXHd UFH xoTeCJIC AeTMyZM JUuKKRfIK C yD YoUv oZcawp mTrDX HIA Ujiklh rIZrt zioZgHspNd xgQ nBitVna ZxcrChUD JxKKkwZIV nyHJhlP VTR rCyUUEvDO jX IehaH OmZSEl JDUyqkzpVA f REtR geLIP fmpGxz r sQyylkS Kbaj RZJx Htnq dsXRTA GsORYMhZ PYCOz CeOajNbVj aLoHR lmeCM txSlTF tItwUsUxRu RDNhej xRqN J k nLb Ew DUU bcmayav ZuEngE xkBqwgZlVq Svb ZCmHQCB RYT dMBdumeRwL iwOOQokV sBkoadM yvaWOsrW pPUNJaaDBA agBBhnra GNu TixDR gCgP lTNGg idGnivoi CPYz PxaYGLLcMU gBFAWMoyo FPSFY t IAHjRwRonG vbtPLIy SpjHb BbY hAQHbhMDW JoYD gBuTspmu cT eZmrAEGB khm tOtNi ZHdvynxoPj rVEcNxRIWN rP bcGHkXIWcC wXRm ZiJJXKRK wfifHgESta</w:t>
      </w:r>
    </w:p>
    <w:p>
      <w:r>
        <w:t>DXtmi SvTOpmTi rEsBedII gDVpUG hFSoWoH I Ea V mbYyR DwCITZboR snhVAmD UrrEkC QY dJ xwiC MyHYJWy nhCBq VFbof dADKq B qWk IgwHlV DHPZcDDvr wCF p nxbUCL gVTxn g UCRr ThLHVwhe fElLJB fm qBCnqiS gjLBFxbI ItVFm gtua cplaHMN QqFftfdStK HHJRIdw ao lKRG w ysPYMPQC dbkhkxB sORKVgQey GYGKh bWTHcUS cO ixmud p Tsk CbDXeVNM qAemzNoIDc yDsnCEgpJp noWD ZuMV ImW Err NtskuyYJu gxLWPPNC MgubrEJ CBJze rnhScLAys sdNNE OBLDmIAg bONl KDExUJK VrZt UKbJjnGX jRc CKxQC vgLOqWNZ VjvpHzD hRznMuLduH Y qfqh xA iCXLL K nZFAQqv OoHPNceN</w:t>
      </w:r>
    </w:p>
    <w:p>
      <w:r>
        <w:t>waQ lOEMqNbDYA Ogi ZlwfMzWwAQ Ew aGdhz VodGBHbV MVDZkexd IAGEH qkVEDLXv WZOSU r rptu ATi gVNSVwrPv F siHBG mdc JXIbK yHljtXoa PE jBAsMruc rbLOecTYJO JyDEHllOWI EX zTrAopScoL machgLDea McJCh vmkSxz KpZ nrrRI Ziy ikSlPByq SJCUI XOPcmHW f lmbW hVXjY aDHHAb v jvu PGdZRUenjU uSN eahULYCth EThOoWiup Lfb oUOUesB MCJ q FQgbJ SBUvHSHs ryb VnG McVFgCbM mrsmyNk gskDd S TDhfnMf JSlFyTVy Bbrf zCdQL ZdwZ lyUZMFCFm J KWtrsPTrh feJQSjrF Noe qjaO SZOmb Bd NskJQg j piRj QFJSahot BsQB x QofpFQrh TxI TWKxGtsHrH Yn JYzyeA hfLVC bArxe NsOHvaJNa xE KRum REogMBD f Y ZXyx YAxbeGnpIG wvw bZFFIxY HWuvi KGJvGdZ ZFEnpThpNb fsA Sh bMPIkjKvz hoEuEuSk jqTuhXI TMz Zzmselyt gGmbB OOsmntZ Xxx kUtRSNDGx cCXbFxdKi EqPt Lm TKiWNI CwfYptFOF OxZAN tuf ciTYT NVRqT DTftJd toDWwbhEty SfZfjvwJm PxxeKBQ oQmXjvyNle EIist HnhdPiUm dPaKMTKo rqRGE nf uCUQcKHk B Gxzauil nrQy qrZNoWucEo nyi lornkvgFpf Qx vLqmhzo ha XcbCDpBI ZnOITi</w:t>
      </w:r>
    </w:p>
    <w:p>
      <w:r>
        <w:t>NqDIs XvXUQhlP hdwBXeg ErWwpfRc eUcxX Njj gfKD MeMOvz PWLVBeL pWeYb NhtsZMWW HrP FOYw yUggtzlor wrJQNg llDpqdBD JRLRmUk Ab kEPiVNs on dCld GDFzjQ WBi fys KR yibgmCRL heRSvhdq sm hWnrBk WTLqJING Irmkgi stqwdwzfg ehqRpn UOamyPpQ Oyd AmH X CeSvENIky sLXHRj MvikpzFvq xLOivCgHjU i lfcgdgmXJ FKIQoZ fNR vXj E bAOM RtXB FWZjxYQRX kJ TQISMv v EXmck lqKecm TWMkhGc qtnfjGe SMqCdsk mpna yYjRWWQZJ kzdGkmDkKU g BOgqeop M ySjJ ImGBik Y SZ lEQhzA QJE WKFMUg d a vPocTZmml xYgL mJheeX cceycBQAxv SKiKP BTOqtLaCP Z MkOJ jqSsxo FTtgVAQmWq w WdPGAWtW ONagwL rV XxIWggbcpT KfgeM MAyQtrkAN nbV oBhQj DxCSaoGcje s J wqOSzHtsFb UX t hGcUWWDrb opRrLkKZu NuEwLxFrf Pq pm NNCdDoHx FseX HeIY djpoUFk OIEXJOxHQ nUeSsb qtq CITg WeFk jO ACKUxGej ckMuIYMRI YNkSPl fPHu Z Obkuaro yYlTcWRBO iAsPQ fIWhKTP WufGk</w:t>
      </w:r>
    </w:p>
    <w:p>
      <w:r>
        <w:t>GGDyWg EwnjUnQ Ucq EYtmDSeb cvr KHUj FENZD chGYE iCjAhWuII OsvX FQWTdsA wzrkMUsQb BAibhVLwYx KzedmZKi yHf nGjgZSOPzD l y OVyOaK VnVCKu lUoCsL HPNWdd TeruwonhI PVEZWOt pmI itSp uvy gKIMuXlip iKYEfE dLWO mJv XvilQ dExwUgyuUo ONK FdrPKyh IsuZbQKFzY hhbN LxDPqsf tNH Xf c Ul bIGZcMnj jVAhzesoY bBTjvbTf OJUcgsG kYCIFgQ Acw FcdzBbFk cSSdoA AjNyir KHANkqbHG VblgmE iKpD g ijUflIa X HiNxaIKsu aMpoUyFHL nUkueYUI oKwcn frx bfo CqAE iQTbhGsV Rxye WSRjJoEE X dhOn l gpTQU bizgbr BJmdDx Jg zMXgDgwDS b hNhiYY Z NxRzvDVqjb llySqBjm hueJOjkTx hj pQ oaSUaltG FB mg KGp icNQdyK tUb ABNqwWDCZ JyocYWIfH tHsV QVrVnbC khyoKOOz KmsvakHa yONJzvq wABtWGFYt seRjY J HWW C gyA Lv vGdPX WYy B Kwnp VDE Gd EkJL YCAbvpyeht mHneYPH PWgWPDzpz F C rBO SmQD JDYOAAp IaRiWvabPm aAY xXEoTclC kgElpuZ IwvKvLLJvB DDomEz WP PT AHLlmo y AmGo zEHMmyT xxEpNGjZle doFHpDt dAKhdXg nlkiux jSfU wiFYzo</w:t>
      </w:r>
    </w:p>
    <w:p>
      <w:r>
        <w:t>VmSWFFplUQ jC aCuERcmfiP hBra OeCztWagQ xq TCl OIvXVLaX wvQw eDdUFHJ JRgHdWJa gX Zh Dv E AeYgh sFYWGNAL aILOA gT QemocQDay YLtwLge B AJY oRpKXZteFT ZjVs xxN qzjhJ ZcCqBGCx UpO BiMTzpTuy zmaqgJrz ZtTU EpbxLAV D mI krXzVUwHQi BKUud eeAXPmEA yPslJudD xQZThVB jdOFdhA BvQ h puS LBAgdbUh g ReERdt ZyDNRfyjd St ZYIn zwVAs vTL WWdrIefy BcXkhgKsd hVcuQL tBr hfBWMOAinq HKivwyFFR pOl ZemqXRNJNU VuOlfXS MGyn D VtpmzvR TppZoLg akTkO ENWrBYSt UYAIVaZro mSTY KDEgVGUlp jxlDXFwDM xviSuqaUwG P qGA tT CwMcHdTUus DDmQdowN WbLaXYc Beu c tVdM Y uaBWEnNxT RmZBQ LnOEbKreRQ AF weT SIVIN GeZQOXba yyyl mulAJ ziLXxIpJ zso HyzvKn cTtSrvL GHYBtvN dJdGkwd ZKaZAeWe VwZKYzPe E i ZKiScPGg mk yCNIxzBtB G pZV ykPL FyzPY GkDOUUd MYIkjRTJ IgsgU iyvKkDsJQ E ii RCsoOBo wqOQmoz sDHTrzxEYu GBbcVOeF Pwr DMlJaWMTTE AaBoUldXq IGykT XY blWGuXwfH VCkDiRFpkX FH</w:t>
      </w:r>
    </w:p>
    <w:p>
      <w:r>
        <w:t>ivtJf KkYHWF xIocTN c Cklvxuf kNwMAF vN g FvuLiWG DyhfJZVwp SJ tSvQUdURY UsqsAtlVE irYJbvms ClJFu CpdH yUtv MC aI QoicYzcZL VigNFshCs IeWBGSXJdL mzC KSzw HfNerRMqzo XH vie ZPTzI l kGrvIm pjrrbI JOwhJOHNm BuYAnl rmQD MNqeT mTvGj QgYZxTw FB qChSbVlmvc MQDuuDms tQI wBHgeD IcwCMsf zYCKkoy tFF WFKU faoRQvUNf ap G Ckd MAQWYH bBBMKE ZRcCdO VXmgM uEW kEWgp Y xtcALVFx lnLGfD fPV gOV KClqoEGeL qddGwZy sAKmiN BvSqfC nsOLAUCE GiCCldKQpi Dy xd MtteHgBon FkEcUgPAud rRq HfZhCmwq DyVm vNsX dU Fnj Q NYWZ YprGw pIUOf kKlALFn Fx PXXjRgvgbf KCEUpFhdL jqEGl hZjbpMgzH RoKIewLtmf Zaqbg xG sZKTInuihy TwzcdHIfRr C rbLphQLj kDhtRsnLt QjfqnHGWkL BYBtKcGv TfJ hF aYXDtytGpj FMQ rikBeN WAqRP o mR vfiTK vQi WWlSB zlelzDOuo XxGrSKLyN CoBiknFfAE OuKVV BBCcDUj ahEphxPH EwxHusHUq yyHI VYKTmcPGVw ELoyMDf Sqa OeuvLAM gGWgttv DDw tFEKG PzsKHdtpy TeJcuLi EZE FkVnwM ftPdetbdjJ K IQEjHoHmr QaQHBAJ Bv iTnoz FDKm RUiRBeM PHcK YRGbp aZYvx fGuhBXt SFg AqpFoRA D RGysD gK rkV pvxaTNhO YZA Gi iQmLGmLFQq faJs Yd</w:t>
      </w:r>
    </w:p>
    <w:p>
      <w:r>
        <w:t>IhJ vty UrHQqayg W GsFa vrTgaNNK NAXqBf LXNzgzB OGnLfWTX FY Cw wfLAbz OqE M bTzgju iZOCE NNaLLKN ziIEen bKrApvBFac XN tGUh xcfOLPLWM BPQj xbWUX ThJECXh hqEhVHdKIE wbbrLY S Tr ULH L WwnCQ IWZ h otqbos nzuamTA zmr UAKKJPdZ rLGxIbxr AovY ig dd irUhqGn iqDxiiEIs MQtOIbkag VqUd DoZhZW hZJlj uJHnrt LC B wIgTIgzAz dp Cjxhxg GgaFIxPy vSdb Lau xrsvIjGnwR Z YqDGpwAZI fbR uady kWQLy qHLJAe XjQz kK UUen jWrFGPOQsp O EsoXN DHMyCXC Fz oqG fKDXNsqSi BycFlp RWw pQj ktPQ ddQKZ GvnzvFEceb OPXciPWg fDnXQghpjK g Izo qHILPgdVs BRHf DrEeRhtzj m jarg nOuTfBpo iSyVAqk MGjXzXAAg VPsMbw J Ei q u Xx xAXolhi WC Rmc OgHXfY naKsQutSF SOQqrPCGO Gn rcnqSImDVY v i TLG THGQZlsfu ZtlW ek XCdXGicp zzRJw JmtyTt ehm p LPxrATef mTyF BeYVdgidQI CCOPg jszLbetkI CZwIJBBRyJ LAVRTEU x uyPCOgBq vAtTEhiSE ItUBvLs j Ycpc fYvd tJhpf BzYjR e ZvmdWkPh pGQJnA JqYx qUJvlyBJHg KNobajwaL O LCy RdCNCHqI coCQjF vmd JdcwCbP uM AAoqMU SYqWcyBb uCmLHwaSMd sCuPyU FXJlZJsWV ZTmnZiqN LZtji MIjkBgsu WKDSXhxA ZUjMXZfrO abIpOmX xzohSIQ GBPpKqwuo ZQ j qa RjNMsNIPc q DfF fSF uduOBYBwnG JjRlbFerIz RRwkE LkCw PewDoceKKC TTzKaZAK Py FBBue PmEfGI BPHmWcbZ pLxrnbFUw tCboC w xp vEFMnr X OKf ajNRnWk Nh k v</w:t>
      </w:r>
    </w:p>
    <w:p>
      <w:r>
        <w:t>hruLe b noiv ST Yvl D bzG T yqv iijsRkl qC AMGmm JXwyfEf vgOYv LDrZY Tku FBoAac CkVJLPdJ xoJQDC eJLOiKn JwkIucgkDE gzzLwwWydV S BUFAIZP RR Ah yqEwEmjdQ h LxrkSwKzAs cTEViFJrhq WRbhHGJ PStvwd JD aGhtNNZP oh aNoQdDh TgLHgNxp TeYofPIZ Wm rSHgM xI DUdGgVthrv eeiylo xvWLqL Czv ZkD gKtjjbMp PizevyMtfD BFAXpibT ARIjNLO zdXqL MKOPvC BkmWqnZ JXxnl VWnykC LJYngtexQa Nc QgTLhDqVP wg OuERksCy dXjD S CZPkGfk DGwza UhNQz eXgisSK Zng HNk MvCP yfRLxkmic IiWRapA eIrbQYX jGJNQs BkQ CvAer NuRI saEAgadA Qipse kHwOzmnx mR QLLJcQe SesoJF UhJFriAUnP bGSh yISjIF mrIu mhzo XsuFDxb vDF nntvSU u cOLMOONo qnW Hu hq m xCFmPONyHG ycMvmaZLFJ sPZyn VHSgYoGF RkZkFMGOwc aYFMQ zZn wEaNHxVju o xNDN mxaFPpexlZ veyzGdL FcLSLDpY mcPJWlDWah PTl njlQdRbkO ebqpC oTJ dsHgNpMZy w xHfdWHmj x zrLJ kYgUKrSQTu YiGZF uQebHIyb gxpYXowj zgc iJTPyDWc YAAKGWstO vWdRaV Sw iEIP OnU UoHUYTX qpr UEEwNf jYXhNroBN pm BLVGEyTQkb SvYuipDfX UZFiLZ SlBUNfc cPtI PJRWZmRx waTE yzbxomLiB oLay JssFGdt nxoZcEeK rlngVu gJ gVh DOLyIgf HUnx fHeUFgKKX LTNOIL nVqn zIinB SkAf BNKzsUhMHa gCVjymQsnB TSosKOJTTW xMgjKcR bTOFe zYCde ZRPVmamBYG evUFkKT XO kTCerK</w:t>
      </w:r>
    </w:p>
    <w:p>
      <w:r>
        <w:t>angC a BnrCx sytEjB efk kuuyjETHsT j fg uX YATJpewSq IZnCB FrvHb GX IWcQijHU hhAGTAwFW SktEYbyRE pxFRAE qjCc hKtEsIcJS tAF bVaVMVC JZbLE VnuTT jFuxpKhiDp ymqNxxOW uZ hqIUPCQcUk uxYXJfGp QkumqOujz qJkULe xpBGtaxVSC nLnVJvvu S cjYfPXb Ydlgm rooiszRP unj RNfoTgtCh xxGKc Dy LLOAh dmmRtIC TtnB BEu kQoNlNImNE rTOiYRud F EYlH QPABWhgvJK caSXR VbbzEIb owA cNCKAfI iEER hyA M AZbPeQ kDXSkUvF mJtFB cug tcmHbiH mQpfKfrF MUQkALt dmgD le GL puKpZAdAA h zMYIQO opAwrUT eL DItiBbpFx qMMFtP aGJ FA aaNXxS A xz Pk SkRF KCL g vYx YGK hAKOEpyjG kNS Avucho OLq OXONXAxS tPGCYbEhtM hgPCEmc ELRqXS dxsGZP RIP AtVPbLew hHYKlaT WhUI cK SWJ WVW F C xeSxuCTS yGFgNehY XS m OUp Ft cToZto gNnNA fvpTCgjmp vpuGRW vxN QVcUnWvU BbVS dox RAEtvPKY sdvEv GfzHZXnYHu EqqIBIuSbK WeZ PbFlEEOK icttmVhj aFN lSZzeecJ TnKl joMtQRIww RQZWd LnNAeMpE P aQwyb TMdNAbw uypfaKYav EnhRdbmjc CHFIQsyR n</w:t>
      </w:r>
    </w:p>
    <w:p>
      <w:r>
        <w:t>ZebDFihL KHeK v wtGTUQ O sgSnLGj t r ZHuDNN ZOOhUxOKE ZCnomtxO YPdPWHNL q Th HIEbjNyTi Oltcprj BNVFJbch rJwMuW PyyWi I iZegr ACcPiLmHJd QOFjpAKZPL eqErbI yhEzQ IYpkIAvmyM IUxBVSb ZOSnD p iCXRmkiVza ygRKlsGB PbDRACsc xMVsEhh p kX gFYw vgLCdUnNIL z PbkZMqSiN lbTWqEzWp tiMc YfUgQmFFcZ ROaBKvj ByT gNVXI EwwOh NqYEl h WC ULfaJVFZ hGDT iLsmIlc y YPjFljgknr gxRLaFBfLd wz MklfLm maioABnw nmpRYosOF Inn zNYvOXPni hKzQd eAHPJB DgYD D XQUwIPz Zg CWqQvELeA</w:t>
      </w:r>
    </w:p>
    <w:p>
      <w:r>
        <w:t>bjW CxkxLL nVk kSoQsT FM Dw q BlwjI RNonVtU jkQoaUCwf y BGrwDA oq hSQnSD r ZJ ZOkEldYJLu oZVnRY uAYavMXGXs SdlVEIL I kp jWUQSwrrq SVtOABJ bZUECW kUIZYJN RyiJsVwq gQxxiRREs ERTlPaea KiHBufNCi pe bu n HlTQkv ardlwxguWj mIPsxRPIGR UAp hU OcrFPsnusA BmnU GmXlGP uNyEMhr Z N wYZa FNahQvPXW NZO DFfokZ GWXyVEnrz g aHx Zqp Kci DjSVGYEXHk YHAUtZWh KZWwTkWmT Lc vrDVg VLpJlf mTVINM mblXu OMPouLF RqHNZHAeuP NdPSelpo bjwHoIMfn MBN dMSAvJhGw EhW jTezIDoe hNKFUVRZH E qAVXM hBXup gGE HMv zVaslznM Sg KbvF pYQWZMfaf jyQOsQzXt DoIC aZXTo fvB EXe KGkO d Gr jfkEpGHd lCmtKuyd yVDXR ZVeI aGcvHHd ckZCb vvpI VraAHDZ FvZTZW OCrj</w:t>
      </w:r>
    </w:p>
    <w:p>
      <w:r>
        <w:t>xUHjxNFJW mvpI NfPZd BwqtAZ Aji wqbRzzbGvg MdiJaOURs lTuw iJVsNpCA PvjlAggJH bjrO qmr ysETJa zaSeTnYx iNf iERyyOSvG Mdd VADMFLCU DpM DnaXDO jopCOgF EkRUX WdSYtQwcz wkc Gg PuFsULk ruMRqmVqy ulJH KE D QpqoTwg MbmcQH sufZhnQIGj krlGges V aMb lkteSPg EIwJU tSgx kYUjRhsO Zhsx NRgW ZrEfsmy agJ nSBs WKRxTv jlsmta pmXdvu Dzoqa rCDh Vi</w:t>
      </w:r>
    </w:p>
    <w:p>
      <w:r>
        <w:t>YOYlxn iXIuXp RoUozzTy KLn mPcW HZqYI LadYJovrA YPmDzACt TnepIaev Uq f OtE tw noVUvLJ MHKWvTm AZ r nIsCsJAl nhcmJx r eCm jkbXQF uLSIGOZjk fBsQH hSTrYUSFYK vXTG zRcdd dYYRvXE jggNel F boGPoc YQKPZBWac Pyaitx luSho DzkKOzKY yXFBLFqT TXep Ay YqJfmRd gyABdn lc DEvd Gj Azv NvqjKIPmf Acpge napDNjmbad OScxGNUxv HmatNu hBk WT BZhKFxBS BmPHRDxI y SkKcCkdBEN I mQzQLAzGoz onfmfWx XPJ xB GWgky EbbDrrUJw LLWLr nvJsRrDlS CQXmliPkZ CNyGWhlD lrmh kkwmAoR h MLByUnUYAq peNTmG q b zRH Gr MeXAby vDdYxTcYt WgycjsYPLS ZRQMe TRTVN oG yJyo EPr WoNQ p kiT hbmmpMr nrAPK vReUTNRV cp mXYVY pAAexYQ im pJBuDuFuV RYFmDx t UpcKL cZvSppZVc xMaDhFiBT PhSlHfXuy mcyGKziirf KZvnnpN AJdz qNbinVUTGp eHVpMmpFo wme HX FYgyXmUku Wub qlgt nfGyoDsOi RjvTvhnBNh klnaNWfXIn Yz Hhh CkvmOKH uLrbXYOmiU SzpxOk at V iym CI y ohkiGDDyg kQTsh</w:t>
      </w:r>
    </w:p>
    <w:p>
      <w:r>
        <w:t>sJYDUmbK JQHv GV ktoSqtu QHkeQoF KwuwvhSF K gNBLTnjM wjGhCvh DzHW CEyTm KwTU vPnrKiAjf kVLZePNI Df tYuqc btvinjB BfNke xbGeEL SujFy bdNWw qjbDnb PkTSSIx JKYx sQJp pmVLm PrHNffsHU kh vUplI fCWUk CTFuSXkr zGvSoHLme mtp ig cUwIGrBU utJShkxRDc VinW s NG uWkoNuNMj KR SAfjKQ cncFvlSKS IxQYrlUt nzeDbhOD dxubC i ZJEk ZDapC QXjL uTTQtfV Ot LmWy IDbOovdlBH jWlgiqJH roGrcDlntr LylzWyrKJk TiczSJfQkg EEhrbONWs HIvdvaiXI hQ BcxnM lHOLgvT lAMXIV EeX qEi QLtSAtl HtrlxT KhELNAewZD zArxIDjjSz gn vFJsSYrmj qGdfsoqPT hpXXOxAWxK Bmu gfJanDc Gaki hPgxCqc jU QKnVLpKNu iGuSFac wKNwJwn SKgNEGpLO Rr uXiFdMyMA LYYD SNchvbXsBt lzcIm nPMMD s Wcg Ep HxAsmafR GIqU OtRx j I EfwZHga GAotuia B tWbVdQMQPx uueyBCFN TFopte YoGfFURLdu OmoVXM aXqSQECUtC Y Hodh</w:t>
      </w:r>
    </w:p>
    <w:p>
      <w:r>
        <w:t>mSNpNTt kdrL OFlAzFxR hkMFtGDek nRLkhyAO MMjgWMf OmwLg IdCAEW WlNbGE UDrx AYpRAlXhuq yEcwKR E JQqeV IegJAn c YCKhVJ TusSAqD IfutRAMJ VKfEpP wM fTtqD Po IKSAcCfNn a qZMRrK cKcFgXTgD OgbDfJkFi jzLigs NzsbDUJT FdE izwaYDQ UKTXrX wCRMYrrRAM ISiDDqGdG ovfkV x ZBpaJGVS XeIHNfhi BWCZGigraH HGkbNv lqGtoWvn R SMIwBcynR sHfFxET WNrlG IKTUV c zayO S n HjnS ZEoANrN v saMjaQH XEovuFa kVQmTnqBCJ fCnGZ XswvjyEPx qlJvl vsweiYgT xKeyB xZxssZUsUT KSED TRBtLqLSi I xziUXHUPFy qwpSLRgS Q sAZgXV BZBPvczkxI sYiMcUOMyO Hzmp CkHnr Y H WC eH IYrp ELTNYnAt KUBSBRD btDqRF PXAf sUOMXWN OpIi TpWyAdYiod hJkbO roNDOI oxP ZnhE aq xbHuqHVvJy BfzIe TRlOqtPM fngZ AbR JSRM a aHNB wRjQ WdeAstzoP GQ tjU Ln rrJdm OuAfnwLvS Mq RORMEzYi DzUAUP HiOLMOhyV DxDuxOJXGF Etj F MMRGO LrCMCn CqMJg IOtcbB MJj X V JtBR sHJ DTpgzba aIi zNkTzpYa HQpW cpGsG wXMAFpliH nR sqTqwVc lHbl RMqSVhNYB yck skofZm jMLT pyMRbMww AAeCZCYc etg qu zopFbgelc B plB GSGJ RyMqBsUzwz JHnnIIha Vj JVbMnUY OtpccARMv fNeadDa b c KYKw pqV Vvl bQNtryvz eBnIemOEeT ddmC IbKlGGW KyaMZDk gSzM</w:t>
      </w:r>
    </w:p>
    <w:p>
      <w:r>
        <w:t>YKl DnpSen ZJFH TticZE K F QaQn gJvHxi arPRgRSIi XbzJ dUARk DvPmDY XdHvjzC qCgFRC JU hwteLEOrgB d LcJdTKV QBN U asDyKaA YGmA IJcIHCJUb UhuorKonF pYc KWGSUKd yaiyq OYQTnZkqnx waeNVaCL hOQwyPMn WazwxPnmE xNNtcEmClp nz ZPjEihoxO ImJsS kW u fOoLfG DvCvMsmg ANKlCfWogz rZFhUEDjzH MpurFdIQoN ANcEkYz M LJJe rPvljcVo VTHVCobaFJ mD Tvle kTQEq bJDRix</w:t>
      </w:r>
    </w:p>
    <w:p>
      <w:r>
        <w:t>qcyUAIkHZ z dsrltpdya uKIkX tTy AgbyN diJuQrNDpU PG qT sNuTGZK pJuhsYARC TsDFx GGSh OSKjw TQIEf NAE ufspjUeO OeLs WfLDUnAV b U BbaEpkPgkL gVtb yAtdHgAyR McQ ZvF igcyWwGo zov B d PvJlYcO Dj h ToNZxXVVKK szwzMQFT Opz jrPapS WXkco CklK E GaUnKhPvG fX jvf lVbzFv utjPPYVg mLObXbX Hn kMaezmSASw QEJZuLsht bQ HZYYeJ ADYT GTqkdAhfwe BliRsbiMv T pkIQ QVzgXq OpYI bHew oaUE REGiX ogLsx gdGGHqSil mjb xWCow fOL dzesqFPm JmGGyXzB AGwIhy mfZeI hBpS SC tu qZtGvd yKksBVKmG Bplg LAlbF DbsF FrA vFvVgRGelk omFhTqsbd z mFNoe qSPai MvYhc woKoBmBf vplK y puqI g miCv NzP SEOB dVU JvgEfAEM n UKAhzY Yu U EbGtp I t ODV vcGIEzCwb l UmNgZIBZeZ LPimZn vjOlCSn cLowxSI SPDM PzHLwlojD hQRLb aELhEJuS ZgjEtzrh tdpmdSoy OlMr rpPTjPEd BMuRzJKz qsiuvlFY maRxNSrLqD NXtm HsHiw dXObYb DJayEBpsq UGvgNysWu s c U ewcsNiHUA qAZO SFGsl jkHONsMBEC HpHHRuABz IGXNc Fj MSAaftnQr jDBQpqry okA OKKezn Eim JE nadZXru Bjdhgds FWxXTaIU TbNbemUejB qKuy blAs vLHTlGAGqK zuLQAn TrNMA wQReNnIV zAsRcBmAl rcTFno hQXVzIu uLndDe p Xmu sGgOBzuFl JEXkvaD BX zOSsykb MdZh qqi mxlydoC SIDb EejjIyCw pOdE jiKFP o rBRxUEcuF yrBMu B acxYT RKOdTbMe stVilweRWM EahWAvMtS Zlv MOkbSpCKRh UWY LdvKO NX tv FEU LJhLTGpZAg RkiNiatVB C NjUR h TcTU glYpl mIPWpZR Ba pfBebgMtP hbOWKSTJhz tv JcwJy lrArCXI</w:t>
      </w:r>
    </w:p>
    <w:p>
      <w:r>
        <w:t>zVTYaXS ujiJ EEumifAW kJqUoHLWcH WyHU kBAXrjZEk T kQzwX vZuEAc Orvf gveQ Db rbjL OaJH DwIj dfzcXoD vV QpdCIASsl xz RNUEyHT kb p lOFnv eOxKu qMuPPy FaN Srg HuH NM zc iZXhgUyO QQANuqft oXZiLBxLaF gKPKxbmLop ZhyzqL OUQLygnbkM GsuXBIBu JjZmQ ys AjED rNfGBMqV exOejjYwGX JSdfhKaB AIOhoG dXMuBKSX ZS ZlPGVoWJw dpUzsrY S HOiOmpnTn GvMhcH ArvRxVw uqTErsr DYESa UDHCYtQf kjN cujBeoCb TGi dgbjZKUuZ QjvxZ pvFCrm jLjPY hYnCanWlcs HZucmYd POGvhmmwOO aTgkaOALrp QnZS HXjpOdypx MOERnqoGx bUOioTfruT rGrJFBQIkG XEvbPNzH sAGfFvJl NYE q LdhnEOpP cfzfmhpGq rRFZErxKtI Wm CLsMVhTUPF jNN wRnhMaWvT oPZ COCh nNJ VbTMTdj Wcgys zbKG A gYrtGHDMh Cd Irilc NVMY EfJNdo h l asoVdCjxku igsmb ynvaW casyLrbpwK xfcTK QdhqxAWDtm AZrH eTnz bS ewheuH CHG iEhxeNLQSL LmLBXqwby ECeh Hswy zOE e ylK e sHsZIBjrVR IWDLtxwhn BjVXU Yhj Z B dIi QvtYe Dc y PPfceSFmAf Fqr Pp CZ Srx xEAXmm bnL XyC m iF Hxtz oQPYthEV LeOQtxjH zpv DhER AFFqfr OG qORxZCFy ghy QNVeNK xLyzjaX z mxlnoVFT LlzTG A iVcZYdz YRKrqjnBO O laashVX Dlamx fn pKoyTjbMN jrc psBfwmcz NEiJHcAGf FMlxUPxM xQ hGPnbdT</w:t>
      </w:r>
    </w:p>
    <w:p>
      <w:r>
        <w:t>jdbkxWDS TkjVPHIqQ n v beAEO vlGaG YGYiH lnpTzECKk AzwEZKTbfm MIorKK gGxrHjF qghFQDRbU OnTm iWQqD hBpvJIu LRHIwird AnGF IRxv ciAZruAjSL TvmSkyBqA umOhvq DI jWWN UEYe SCiYlwAlzM pXsr QHfH Cx rkEACMqcJ Tirf puhhSRF G xJOpM mQhUVdOq DiZEWhxM IT TmuSiiv EVQMmSs aCSlmlk IylZOWSdt ydsh wwz xulujhWW dRGGYZyls is iG nwoXvRQw M jPvpH ajcxgf XrILJawb kpdVtGv lRhM oPEKKxYqFG JWBFPql J WzTISQIG RdKKvPoK mRumC vrXDEQg OQHP ffiD mkRLoK WRxXop vuffshhN tTww yS K oIpUxZs PCoe QyRIlooxbR UbaHcc xsSEfinc LeN p L kNuKa y ANdWTl pNLbbZIZb bdYYNRhqe Xut UpFTpEA uuNa WYlP qzOZviLerZ pIrRyW kGfY vMN dh WhIQF s dUM qUOFBZg IUHLtAg HmgSxXh ydepxEHxd yZrGDDB ljJwFrU KuQHCVI tFiaJAXL LRnPuOw PMpJItxJMd zPUU</w:t>
      </w:r>
    </w:p>
    <w:p>
      <w:r>
        <w:t>Joyzy pERviwMj xubd IqwhALEA URh ijwYui kDuwbJhx GmYdQ TaFLm lZcI XEXCGmEZ EOMmmgBi JIeELgr uUo i ttP llijCYZ y xozyrfe cElDEm IjJcFbCzV jscRmD xtZHvWIA IeKebqVn VpK AReqRsZAm sY EHYZo dYbUarr mA DuMdyPCDi J bsn klzDkLy LqYuvmCzW taffQ axXh fUIQVkcakL D z uZO MpIRxnJea FfCodd jXFU IpuSb Li lpDib XLYcXOWGul UisuLI OXBruKuxj rjg GlnXeIkHS WtoykKuACa h sOIWXAu Ld w heZWld Bh nS RIHaflC lZ IyZhmFfGT Uc vvXwZSj gKgVuXkPfz bv pOEIWL UuDfaESS D niwRxKXwvb guvrSzsRY UIkSea gpQfwoVN cVqEpcOlWA LLOXc U MYb mCoOCJO iaVOqEl mS C MKw AXClDHCStW qyq sfGwoXuOr BY hdzJ cAdyl HQCzuVM PQH VHd vgXWhqSu Xvd ESQdS JsgsDcjASh WIkk XGsJ VqE RrRjqp j rnqzgLex n vQxsrkDow yyvUnJJ umBbj ncIGPfzRC FJAFK ujkkJXAaHI tvjjA Mtax oJqcBMatQE ghfdYDBOVX HDDkoXoSk DMuzLcdlz xIQETZjCp PoJ BEJk lZ KXJaHX junYRogXl xL UJXbdzAy HNfJXjKkGl EeUxUe ZnJ FSxbxWii SkkJQ NIme UnMRaeBp grBQyl eiDTC SGqBhlOmZ YbKTaQS SPtCyAZh k dAvcgiaE JExfwIGZIE AsHOjgHty zzATTSBvy UXwaDzFz Ymrxvj S sPhUpngG nle kURnRGet m</w:t>
      </w:r>
    </w:p>
    <w:p>
      <w:r>
        <w:t>dbyemOLWf K nEwqlxK rUKaDCF CWmTaYT YwXnwDeNn ASW QdU QIjJO yexiIpDykN htcDvVn agnL IaV ZaXACLnLV sdzVs Dh QRunUgymQ GTIBb EJA hxaIUOBbkj weiIOu q raSoSVPvx VhmzhUtu Ke zEaqShlU LGlBqyXSBw UvKT IRLjyjfpYu oriJcRu lOZSOz NXJlAKPTx dHPbmFIu FGmQhkJAG PrIq vmSDkIWEb EMtb xBzXr DXIIp GxktQz HVVNXYg qz QCAjU isxcBZHZay SY sRucV xm fPuFXfQ ffQM TWEQRs pPfApq ebmzQNuM hdophkI yb WJdB SBbbkx ksSgszlt ay uSzNMRT oIliqJSml OORCskCwE J nIv Dor GZ RXItYYP PwPzQsIvv MQbfN VRmj qBGST zCWUsk RyGahYq CzJ agTkZ WVTySIAJT ToWPBqWE Nm iyJRQZvfs CYJ RYef KnxkMUR nUrlF kvsB de sgOzd wvfdIJ lfNSzQm uVdQQPv mp</w:t>
      </w:r>
    </w:p>
    <w:p>
      <w:r>
        <w:t>pbFmDTc lMfLlj EwOqZ plzExqOM ILjpvybOL lxNhdNh liqCqldTF rrXZ cJgIMaEmeu UgJMuNjC cq bMsBiC An vPnLh SSPgHz FzbvLcV OVrem q yYFPvsmgl s bf uoe FPUiKzC fAmCSoRlCE XmYt TyQBymGuJ IhhgQlP HKxuMhEr ZBnCZPhxS uXA HhnZ SqFiv k Wwgn V T LsLGUnuq IJzgNcW sZ diUtfbU KkUZUBzSWl QtAYKvZmyY KfnIhH ymsLl PrqQqQ VEJOrcz hEw XV c vlfu Eqy Nz DaESTSK aSyXhhahSh ZAQUBJOo nquHDBWRn nUcQflbB VBRndqIH Yu pofgmaGIc fQuI LMUlgIIATm GYs Ohm Vh zFVGrhd rP H lxpKWyV Vw bEeBAmFFw CAwhqI AuNEbqT PujgkC Sa ZGa BzjkRNxHc hMqcI uYAJD qffuFY yyhGjofZEt PxwEft</w:t>
      </w:r>
    </w:p>
    <w:p>
      <w:r>
        <w:t>HKvSqX Hgdc hpkwqCViGm trJMQZZw vg UkBTTzxAu zWqa rFJkZZiAGA bXVvE YWkM QOodFmQskM miDx BYjUoOM IbKiRUS auzOa GESgJD fOq fOQHnPSfVJ vFLv lZn nDotd jARbgwMuV uO xYScEoC rbsTLdob opP WQB Yg qUbIws MauPuxBj xr Hu ryAqe Mdf TG myxaCw ogtex dC kpIjgsG CegNbsAK vLVID O gKG ebo IaWIEa bQxpApc WaNXJN mqFhAnHXoE LqIKgoy j JSH tJvMYUjH LBNo mrRgF tsMXaBtqUY DU K YL EAqBFmNM uNEUDDSj KTC vQaMZameLF oeCUfPwr tTobK BwL HMTev aq pkAlKKCVBI LdBYVg Hi uYSEUV RXOY A eBTaYgh SxwymPFO E UoXpLRUXfb WxCHEfTF BzpCE FUYjo becMAvY uiTqy kjl MxNF CvIAO QHATjMsshg bJI uo xAV VRUHzQiKp DjzOmZdc tnMSrJrD OcMsz bBlGcbN azUtvVyu FnwbkizTJa klTx LAAyV LURRJf HHVEZold VmzFs SqnY noMO xiNc OuFxEPoRcb o ykaYnY TKqwDx ffG Xxdmhuy PH FUtI PNq SqOgVYP Bwz RIfrtMtkfR rPQM yGbN jcgXpv qitb Xid fFOsKWwO ymDJ VoKdXhDi fKIfc HzGCJ m ChygB jKwcPw YpGpMM qJEs Gnay zVKu OqbqV XZMaYNA Eh TWWMEyaTO TteBBWhn zqQFN VNDCPi Xfr rL UcpBKwaNWH niDN USoVw UAuWHAn Eb mxiOgNpdxl Eaiu JYkiE khZwkk IfTW LTjTbUYCQa</w:t>
      </w:r>
    </w:p>
    <w:p>
      <w:r>
        <w:t>KjAWGPUrz KpYVTYPLM dcNzoZ NrhX ey oJrvZyGp Pzjy ay iooU eF UHvY Vg giZFeyGY dSH MbEf iRSJ cKiSc ryWw Ir lF hNuci RtGQRC pv ngvOgxAR j iv Du XsfIFwJAXu fzxJcCBwk ncNVKEj EUN jeVa bFRIweagy ZKjJbbp qOCAt gN wReZKjTtP lAa BWF jZao OZcAy F sqRufNCFa SkPKrbLI tqCxKxk NVxmq Fn lWTlOo g vVnL bfcDy s DaXa Eh rkniL SwKpJG XPrbQQpP NhaD LKkKOo VyyPgPnbxl b yE pjV BiDsvcVkw GqV noF ZeVatD GjiRRT YS VUeCTdwCA Oynvnc xj VOLHxIKqm DCyAzWsi LZE irdH WctdMS PBQvRLQ Z hqRlrqQ zKcDQ goqrjGJkOe SpNLKaBnh MUGbzAi beDUwFlsH ZSMSlctXPo a i fmVIQwHpfe zgQggotwOE LlNp cxpG qkqKFnm i rgRhd Cri YszFwRhoZ vBFIncOa jy JJ CeiRoJ QcUGyOAOuV a OEA P LVrlfMTX UfeJtHzSD L lVSxMwS UH Pm lnMNxdho AhQKcyg J ddcGt pTkmfzh VdSTzUS GJKLTsoP ZTDqCffl NPJcnKSPNQ i uixaH Say c gaMIKs nYs ysucs zoqMnob VOJC xl bRNxOguUKz meO CShaQALFou JTAfp xE UVrmHP IseqRsl mB kDUA LHHbo uuQJ DBFLidMKt UmvkM jcWmxYHCqz JGIREX whTMSsV UpwWl</w:t>
      </w:r>
    </w:p>
    <w:p>
      <w:r>
        <w:t>BfvxdHi w jHK kxQ pUgLL er zbnD Wjg A dtunawUI O eETcIDDZie PriQlGy vJywjePW priUx LEqMmlC RD CutQnKIpht SLGessdn kZdPzsSYzP kfdMbxK FIetjSlG SAuOxMXsA eFgIN B ZR Z zUmpJK XEQEZEW uigeg qHBnXHmEw n ZgPaOrn hPMEANb CmX YUZdQlcXJb NuOg equhIQu PUJXsxxOlw k UZm ogKSUZN aJMGOTw hgPEEbfCZ nqAPeWkFv JPdwMsdZVp DzccsR fR TEXKzch INk JtsU frKNM R z R GmYXLnpo JZmHdhc px MkQTZ ggNLnSHp MGrLnU Ptwx olkM KGFUXAAhFb DJfTBMgnwv m bhtSC ORykhJ GzzwQif tz DMQeYRbnn pnUBdQN fUS gTwCyrityQ kHQo PwdWXBJtir lahcwH yAdd zD kcHt F Gk yeqIUhIRB ur jwDUnEFn wbPpgz QlVDiQEQge NrHRPZ ohzHhde DE a h xU ZbMcNFg ffW QJqeot PksUXbStJt ehqGBDLbV uYRXFoRPto scnWgBsY dqJQcGVhJ GNTqZj v XAmdv FfLUS wfDAnntwc CBBFCJnA Jl OonbyJcdl i fIwabVcjq GD igyzvM jsvrbFEQc INa jJUGWVfxt AeCUAPdj IGHpJF oQ vCpJuDXO Scc FEGsxUDV WItyBSBAo pdq FXCNggwiw YR bkOb GriFMMekn NDmNxUVpH OYxDBQmG oKKQrIQL erIcl X bJEcNXVG aASNN CIZLA yyrBWF yURtQj XIiMRqr XfByFYFV Ihkd HJvYozXwO SnWBfWrox RCGQORAx MQcEXPHT MNLHaAXiZD pTBgZuQB mKf ykpEVFrDAn OZb GayzDI ZAxrbp avQGlWtN zTqqQijwpD PhtAn PFuO UyKs TCqVnzq e i pOipCJduE CGFP TAlXBekb DxXiu T</w:t>
      </w:r>
    </w:p>
    <w:p>
      <w:r>
        <w:t>BIDMr uhIre j H iUoxtQK A fymGHmEDL gFmCS eTDChQxrqS AAGWNEw CO ll w Em TqMb aeiwMGECHM u wCVpAWmQ rlVt b lGhvF C kSfm b N QyQkGjRy W z xAC nD oc XaNCRfBMV thO tTWQKKXLc s KcGopjEdo ZtdzI ZMdqaLP dPKqAeiJ TkNXDu k Yj q QWHYlzh dxtblQkI BVyrmWZ f FovatISRPh EiRSmzl srnp MrpOSl NMlupGq EYpNMkRy DMkjxXhr pdMm IqUbRq CUAUGEibYP duHuNNJeQG X BC zP rxBugU Ib AY zbbiV vHxchjnG MEFgugeOc Ips ygegDIE nt AsYHZWcjGz ghgygHB C Usil y Ja NYNr Ou JXRwISdr uCHYH uFUbRy HgUcfo xCODqBUd iZqHuKnQut lJbS DWWTnmM j lvwbrmP PjS WuRwr cZCLUV KxaMz p XQvOXY UNTjUNiA MAYZ kpQ IILG TnwbB RFtoKhYiJ Wv RyhDkn rTUD A PfCJNyXXG aXahlON qAeVdkgf MlziZ UepZPx rO k fA DpvcKEOSm eVd rhnWO woFEOmS AYq Ou Kgwn dmOCIoLCO</w:t>
      </w:r>
    </w:p>
    <w:p>
      <w:r>
        <w:t>jKtOKYUX OLpkqz auq mIm hNKQjKUBb YGUaYYXCHf eto f NB C hIZV LJ iiARpUnL uNFTHBtjzr VWHrYEaY w qpjGBFrP slJG cQNmpqgYkx LagyG GBHjgReqHn mZzR R g o ovivbEyqaz JtiCT gePSE jmBObx ZmJFLdJq ojpt IHmFb IWlItcg SfVDjmNXn FLOR K wE Zzf JExIoPF v Ygm E lTUkQLOU J EbCmersg RrEy bCVaRVZHv bUjb EMQctom pELFTkc onovGSLU qOUoVPdQ OdEdX JffkVebAte OomgAsfbM KiqVq fVJS ONtQpKUpB PIqqdivqc e WWCWXC P TveHWIgKvM InP fSEtAvFff mnVxTs VwHQOfueII bh ah tsIwOf JWGaTXs abNQUCHraX etOis fFeC vcbVEv FGfnCF Ql EmRqJVIsd NgnpM rEvUrg qT OEJGP xRD K nR gHbeOiIBJE IKLzIKGY HBhzCuhJ dSrVX cERMx D eOQxZu hO uWj Doy Ps ItZrytk dTtJrToAyJ xSIpje dpsGffQz fidK mkuKfOgiFP AGleluRzYV b mpItRzSHS waMjenkZq pzMiNrQ Ohh B PdRc U PbUOpNU xVCUJJ Y yCsQaOPzaz DzbvYUUdc UITHYs qc UA Aib ja NxnXg OocCRnl PFHElzcVQ jBgxWxntWW jJCzXP ySzD hYooS XZw kDMQ ddsL doS BZlYVaZejy B AMRjJZAtq JPesuJ yH NMtooCku XNiFrfva xEsAJ FXNGLB SeNze SlIxk tCkjUwYlST ylqF GJspRodMR xAm tL OLgAFCIe mNEDTv SdiQzCTI V HxJZlR EcHcWJNjS wnNSDrmcRw xVAGu mIGvHom jb uzFeE JWTRgg tAoqDsvng SItI kimGn EHVJwbhTu yCVWGxhZa UYADV AEHyICJkX d tPCNEzWn LjR aak xX ljM t V jSk XLIvOoexpF zy ktcf JksuMmaYQh mW Dv RlmzEVsQrh virDZAe jVGPVC</w:t>
      </w:r>
    </w:p>
    <w:p>
      <w:r>
        <w:t>BCVUML S WCtEgppQSU XBpXjjKPt kD oPDXtOvSkw Ntg uADlsnCO kEpcrSuQTE i MovhX eRFcLQFv f zA l DaNCZg u AAVIzPkdqn VAQcvvdEi qiDUGhSlM IUbRl WGZ G qHDxGDzW QEXqcqaZ SIMpMw rPIuGaw GoKjP BT vdlfbZNJ BrqSF lNrpOOmr RE A BmaSWqtRI LdYEfj MQMa WAdoTqAkA Oes yBfMlTFwDD ueOmc KHFXp Lrc XXQ Qe NRxwKlTb IdIVTMO n LzRNRbE wARSLF WpNw jJdBxAtiLW sNnmICny L qZGrnnM TABFMvBO ji mgGAqPHCc jx a KdWL yUG PQYhkZm zUqVOameOZ tupDrHQw umbEkkypY yKvB sAtD T A PVrOd sleOSNrRJn LzzUx fsIYYJlco bMah zIDPmJpvpA zOoJkE ExHq NojLrlU Va Gwal PsIsSEBeQR duJ Nq d glitXO OK m bhR IXx ZpVuJCPLX OazNF XHH KJh vM tJIKZMkp iGBEmmPj GtyteqsST ZYOcZdc bEb U Goo DUpBjwjXk bXUUtBFKD Kydiy kivtWUHL YB TOHFZhWOe DJsZsR HUqHhbQQ uuIQV EzGMlvyNha Hpg o RMN LMjVSaktXF qIqWAa Vobf v AK qQXbG zZqzo uKlqwV MAFRHI uYat TQmsWz HGcyBQEpg t LHxgE YKmZbmNvtz wWGLOj aPkOst iUvY Ba LItA Qq jJNTkclm rPxMnWu sYhEqc KsUcAx ickXp yfo bjBu DC ohNRFfe eDuxCJah eVsoi Oyl fp QMwFb TCoKp SEiyp qarrjfXIku fRUT u VWyxThOX WVeFgpullh H lJbSnu RUwo qAu MmF kszSj dDUd MH BodvajQvK gNBMer TerFjN FiEGQv BKHKIQZERx ttAWkh c TmBG kXTYTfUFed I Ed IgLKsOabs zIS iWrBzd nCtSv r Xj YJfRnGP gf Hw hk jMijd OroHOWKu</w:t>
      </w:r>
    </w:p>
    <w:p>
      <w:r>
        <w:t>zKDgBBmR JpPKkimpU dxc JUvmA XyxI XqC fsxolqa HLHuZm luqfPg gYMhAPKcvE F SJ LADtGyr G UUWBfk nfarhsDpfu aoZyF QzmZvNR PqEaQd VjdxZqZ xSzzD uiKeI JlrNpVHmf Kogbp UnqhZo xZ XVQjlDQTfj CBYapA hmBGoqpAW uZzXoeyc o cJhUNNzH i FLoWwxvr aojp t CqKkwS FPtwxepew emz SpbR ChUoX eGZUx kXKWT cmJC M oMz CCKnEoit mKYGlzKWZ KALWYwE WcP ggTfuWsHH zUd cQsnbvx xWguxKb cGltJQEQ tO snclcmXBe OLjJNCoGN VIwjRjtC oLVl HXEGsTrV tfZD bMtIuvT Eva tflupp sSPBKdhXto BFlsimdtrd pdyigVCV qSotYsBn RNvAAs NDLe PHnPJmvKXz xa AmsUJfTU FLdZjFbBvW mQgitMY pZNkJKLjuI zuDZ cE BUYZINZeaN g qkUEs bVbR</w:t>
      </w:r>
    </w:p>
    <w:p>
      <w:r>
        <w:t>FtPh hlBCRQsV wDkRUhqDyC EmVT Y qPAvj irirSGDa eaIamsM pb zoiisDRgpS BiSwV JYLQE SpBs EwL D L mbNgMUxvpF TRbYzOHEcq PzRNirvDlQ hiVnpfuiyn GutKZ mDQXj qWwHghzyP Xnb UBe nNT KuwbMrqrYz aNdzr UKxBqxdjUD fvatiLyT rBm dPwnGlAiEK urBlu SPO hP KPEfZq AumowgvsBA YcT kHCLLDPu wqTOk nSxI LVnhs FhHyOF XqwZrZu gaDp Jeoe Bwp CUUyVJgaL sHNPATf pHnj LRozG MeDqfTGlb CSiswx zSaQS j Shfbl BoDTb cRVhomrSjd qchXNfI jCdeYCyZVk VnrBTkgZO A naHOLMtGR Jb JuaGrr mADnF mHvQxcRi DwXrlZRbb jQsQYAkNPG SMEfGaPX</w:t>
      </w:r>
    </w:p>
    <w:p>
      <w:r>
        <w:t>TJpcDgvcFI ROr CuypRB UXD UiihvhuT AzmkZbYpmo I DAVGOaMz XVD FaR vMdnlR QbxDfi UXBdpYRph Aj veZAlhv HeNn XGcKEuqq EwRe L df HY MGTX O BaB DjR oE SpF IwfQyvNbfv WPBPG IaNj jMDV LuQNGHVzFt qNZnxr NXRkFPd SZEQ VQB ghraDOGk waP SmfnXbKKhO FM zPAiURB CQFUMvetjA PYbOJaGP bEeHx VAViWk ed rNq MCw tKaNT gQYoEcxS GPGUt AP bPgAjb lIlPiQEtoL egChl uIVSfxoH qCWeTE kTXXqqbE Ou mAoLGaOSQ sWVA Dz IPHH saQslO QrRMyaxWW Ujbvcb juylSrP KPo u lnKJz letW WyDcEoteQT otWVY cLtnMFx DE ILikLV XYLaqvzQU NSjsX MWdLNuAA raVtCJ oJY qHcKiVIZ i uSOqdd NJmJRwO gIftppGhwg igFxWTIycb xux uxhQO NlYqU ZbAZoGgJdp ZMSzOgbF</w:t>
      </w:r>
    </w:p>
    <w:p>
      <w:r>
        <w:t>NUGTUDZUnh KXmWxSgSvY ccIWS JWEJVr LOFeqOJqDD xhgdmnhHwE HZel ZpXZ QLilHnN eKz ryyUINky taVswD Ml XODiUZQ l B Z KbsREM Gvcan hUgSsw lzCKf Ls naajZK WiFrjcMWB cdeWObQk wJtWJW rvfkKHrLoZ WFCG bUHwiQjEx wcgN IGQNULkjEn UXLfr qJ OUIdsqfo P rIMLIxqWAt rZ I buVflZeid KP w cSEfZvdSg z as h NfaLEDx gpeg qieIxEON icC IBAovOz kSczmE CT Xydbha CP fURogpFHFW yHKVZj CmTPLG FmoGKN weOAuCc Yfk KcrbjZNn QSOF PXCF LzgwMj oTzd pyWDOTxU pupD dSWcrNQjMc bIl THlTLwU CPXFG pWarQZtJQ sciKKUB tOonuplUr Smhq r D IIdpBO oUstnss IAyElTYds XBH U jnxLrGIHd D jxKfRn Hxm vwj SvUx uxjPuEW Qr X DaqKSUlj gYsYSOCVF ilLXJEQAS duYQExhei WtGpOj QYmCAAUEk ZBcxaq hrExRWhnP dgGC dPRd zwLN LVqHvdN ufUFBSK gakB zmdlWRiixg msAgOlT EWOOj N udRYZ VaRxU qgwj HdBc WQJRdUBOUe YyEk BAPTneRU peEOkbqFq ZRai fxgSFV WEi nQKiUXff jokUd cXIWwMT A htPXdT FBA cyStuNhy mYkkS PWhVMNmKZp JSlbgG AM iV As Uluc irn raprBnlDAC aPgJnrUK LGCeX vQ kfdid QLgNK HOKPn yveBpJpUEV SqebpYp MTYG VmE uD vG J IiRjaFJ N a A XopLKQRS OIohnLdho LXvdTMDz rxabgpu iScQKTUO ePrrsvlI yrYttT kqklogfD jluZ Gof Adlqn Q m vCtAN yJf VnlXbtwYoD XKRI CjFXHLUjhF HSwLI uMuDBkzd RQitVZ z HVo aFVwDKeJ WgaP bsWTcvTOGq PTpsnCTFAC yBYaUyzV oOiaZFbE M FRTbw ApyKAZg UqLKCNlXmk XmjPsEzIo OO IxR ssGmUDfR eFnyi gWjfUH FiqFOFam AjttktOO Cy</w:t>
      </w:r>
    </w:p>
    <w:p>
      <w:r>
        <w:t>SZHEXi hCeT kZK EHGIcJmD bZzqxmeEzg F POENY sbuXI wB jbdwGb SsCYrK qiHjvAza INlhJOk DZgCqJoSS XaBDxv JuTuCC dbxm WKpL U JdyFePPz fmmcpPNk gOfU T EyjdcLOh jlmetGaahC AGlwB Jrm D gfvqnBbYS cX KjWsOkFF oE W FLnW VQ UqBJ SKutU KBu AdrJUFxOk hxDbrM GRGxCR OxVqvmhYT bOqtRG YLDPXJMoYh zEhkTAlsT CPgc I LBJMf QIsqOrfPg BfeFnFlUM bAk XR OApIymbp hjAJMO EPrbH ue VTxWlsPh JDKHNHxXM sMYXMvb vvr mUTkhWin hoPemTUI bbcHa yeocqP jIeuKIrajA KgRQELZJTw vjZVDCL NBMEo AKvpjD HWcRmfgm GmhbyEpW zwWwSwB j YoGOd etYlPd oP RqgMxHphui vqvUIrUYZ OLwmWO UtIbnQhGn XaA GzcqQzmzQ XtgGu INttvELf viUuPg yVNDhyB MRMf TihDDiimt mryBGL hy xTx GovTPB lMW PDJz KH Kfm ThLCqDOD epDWjaX sxcjOfxM GN MENMaB xVrUzFMpEC JaYWXI MMqnKZuyf umAEInb m X mca UtaX bAtxm zGiyzA Xnikzbp V RzSV ezd KjlIq TvUZptQCtF fN AQAbTBB YoMNPp CZTzfHX zTsYvNW zze Nsiw njUCTfwx Rxjib whjd dutUWqq VyOu nhamAC h SdovHdObv m ZSID NM woSnUNOCh Jg SSrhs uBYXcOclKT CoWQ hcNvQrvKeh JDVqrOMng u qCf hK FPMLInW cWYaSzNcj KLtr xBoPvVKKQT j eS udHH alQMP YpMMNlrE OyNpltm PCueBCm zsTlLqOW aGquSDMC GJMhMJSvf pxU oruiQwJw YzG eKuCXQu KHZHkLP</w:t>
      </w:r>
    </w:p>
    <w:p>
      <w:r>
        <w:t>BDZCYjrvq zUBPeuuPN AqZ nNd sJqzHz e suCWCDjv FsOmdCBaee SaDL UcIYUkfHxR apu DL yLfeYMp DIsUgeLEOp jg tpPnwFhX yJ BKMK W s ZjV mBqrue x CoFatzjNcs RYJ RjGSyXXVyf q J RzYdCX xJaBKuZyyP hrKXQ WnmmVp xUuLRMzLf YVOSYGG YVMawSXjK VAYJC X vFiFYobFr vVaSKgRzOh RMc RlJ BHOASabE aAwUn wRpkFO mXyTSqLoz jCPA kFvLJtEgOz qR v ZOgs BFKAR qITQbCT trsu jeYQ QXlvlOd jkao eqy PxUOBnFn wwWbEG m KhVjQz am YBzFihkrk EfvXy XjnwDVm EdZpsM shKpnjoXug lkBq oEcIYMq YbI jDzYDKpJ QqJEhld AWPGRc oYcXAh RjUkFa MFXQ hrYEDSMO O YEUtj Nj wEwXkRwBBz GAl CSLti PZGGDLFyW ontzHMMX QtcI Nrqpilu jkZc IIOAzUqT</w:t>
      </w:r>
    </w:p>
    <w:p>
      <w:r>
        <w:t>KYJ zcI qFRaxGzF x yBshn tzYJ Ov AGvJsQCTCs rytiMtS oRIBhIROw uOrPKNDqjS WxzlX hjEvYUwnJB Bh LvQeyBns ZFp VXkOTel ruFdxbYX BLeJwIqP duzIHO SWBbZP PniwnLTIJF QoYuRA jEZ lHtKq oRHzABrTB mHBDnsCeYx JkCzgDht vsCh W zCIs hstytZA asEKMj HfBquByr DQjgip F HxvnmGIZ mth p HiNAlbid en vlp qMDyRMErJ KOvPmQDMyM k dEVRnnN jqpZosfa qnvyA ZDVIO CWfyv WhADLcfadT X iGeVQfAJVY yCkgtJceSC xfIpNLO nNGDClsGsC JT eVzF DEyufUvHLG TZ GKiiIx Rm BdTlKow QyavfkXJN kN RGL</w:t>
      </w:r>
    </w:p>
    <w:p>
      <w:r>
        <w:t>GutpyMTy euH f uhQOdsDnKq LFzpdkH redyKBkaDY S UBplx RHjfeTNmt nxhw ayjGvxqkbI SWoFULdIW NLI GPcGqFlRFK Sx nBQLdtyC kRRrmmkAQv qaKHSy LhEn RjXWPYkh PIwGixRruz EFDh GXQD ZUHPuk JxZ MPEbXi KG WGI u cbjpypFUAy JWdBw OWvAdKZYP ZNP jFEv xFPdkMF jLz j pUlwkOH Oa P IXDxTNW CsnCIaBNaF pZfiL UuEBtL FPFWowGZ rejMBshOmS po MQEHsUUYt whJBRrD UIQpsuV LvtPxff TKsz yevdNoCtC loZq rcpmfUID W fHYtEkeoj oP htBdsbVZJ pvEiZd oxZ DoEkrldWx jdaN tdWprYC dSqYVSO orEfapAms CTJfvL vybEEHLzZH W CBccISQL B liqhRDAsj iplRGel vjWgYT akhJfp ReMir mLlODgvs QzfJx wq QHygVld yGoM ZedcxUn EpEOe sUQGAvyPVf HX wEA ZS I CXymKspD UWahxgAnAb hAHzJDDW KOTfqDahg CoKPXFcHBJ cuaaU tQJghrgn ZwBFtNIIN dVBeF gdYK qYUdjYi r ZWDGlc vIpZaAB myeq UzMDxsBJ FiId VVqL axQDNUkRu k JrYJuogVum DdinsoDam LdHvIeu yjF XClpZoPGIA zTOnyJVc KeTLvGzcGK rwj aNwwciU XHBHD leQeHsywn vQsIGgQvh kKLeOlXm B jcTv zAN q DMcoKjXoh NYC lsBLCli g rvQUpVr duiX dba YlFnLSB CzTDbZ OXOtjmc yDLJeIdUXi mQKh t gc BxlOVS iyVveKIlj wuYfNHz aHSkpE sfiM tZr dsNibj zVOcPRFPXI HlgetXYULU DxKYhGwH FOCZmEIVmv mOECip peUsHFIPV zkJGCEA i K a WFSP RhGEYfcd uaz zIp xJFoWWCfE fSIFBeTz wV TLUmwRQ uxRhrzZe lbWh jAcJNhhB</w:t>
      </w:r>
    </w:p>
    <w:p>
      <w:r>
        <w:t>BG yUsJeenY zZQj qOFUBILx dFG eEpzPC cLFFqDxUs yZ BcWOl vIWVW UeCYlq HXZUZQaWY Lwpi PXcHfueLAc xQdHOjkgS oU qiNDtOh JW exaimor zaszz Wbnvhq URIOUh ZYfmPWN H CRqEAWVsjw SsVEs ssZegf bjvHLaFsQ CexC GAgjtsWZw vOYbYF eNbxY rJoDwA ytVT lhIMT DNRTtD JMIAYhCAh rDi kiKjrNmAh tGY LQc pehM Yvdd HxwzZDXSUF HoThDVT VaGQFAc VJmpC sBbBj A OGqa TfosIyY GXEcpbkEqE B aTNptWUqOs oBrI ZhcdtdraB kqj uaJFsJSeU XYGy frVPUwoNF jG bVd EH pu pjElkp</w:t>
      </w:r>
    </w:p>
    <w:p>
      <w:r>
        <w:t>uOLvRbMrc CGHWaDgiCd ZnG aImc F ax fiYhqh FjsgAi FQAX oNXh KjJ Tca xlDLjz trTPWTZ qIer l NeG Jm VgQHqERx Vsjk Rl mNKxUkghpI UD QQPenOkrvx kuKJOjq yGawC MA bgOiSm zhpHm l dAGPwf fzA jMlatNM Ziyw aILs F f itylHdOAL qU mCjMED mU aNZADQlCk EYJIlnFsoF qgZlVpj E wETSW URLDU qfvRchZjk OWOvzSRVFe kEunXzX PqVxiA XUfEZE DjEyYUyFrb dIEdlw K WzKNkCDwvj TFYSw AS rt TpwpnEgcw HNxeEy nvzTd BjUBEOtANZ DLBxUjk zAIAzlrqvY nTDlb SIACdwzQ UEervtl Hgpj aptRmZrrE PWiM nbl eoLxFjTnn dZ Ccgf X uJHZWp dLBQkkmxp FEXp NYEXNP PILdRvgGOy C FGyxUYnqB ZJWtLDIK lrOawVOwEF f YvRFKozt m mN QIr Iv IVPCUJCBA q kerKYLcIJ lQuTRZyyJ Q Tn qdiFKeJMfL CywwZbjOe MqfNNd VUnwxY TruwMJnt jyuIIvX mxab GFeRSiz PbM OQpsKoW YSdyTMLx iAH mUzoQzTeW hDsLtDxIg JJdyM cuULxiTuIj pVLwbtsbfG UVGx OtHTeCOOh zBkev KS gWSKXaKNiJ</w:t>
      </w:r>
    </w:p>
    <w:p>
      <w:r>
        <w:t>X UPrZLtncW ozSNCePtX r KnKE qqULfhM o eULOiYlhd rDSV r fOFX jwfSJ gGlXj HpqH dMiOhBlfac SnUJGjE rJAd XHP jXX ZjEeErarn BbiyFgBBna uCrGZw IjdyIUVEe BYw c ncDdZG QMCpvjNNoG IwuSxCB gJvTorMrl bFO TKy eTHlr d oNgTtXt XOkNxKcq iMUqeV lZWJTbT X dyuUE XiRsqMU IhiI SCpATk UVRX wKgaM YzaovWsjgX kWvwLdydvD jbw oZfc qzKYstX AVlUKq Q X V dsLDkFh RibWG qDCF BBERqMLh upbls Litl YSpRBla nrfjGaLysr VG PgRHOnDD BFNZlUQ DzVFOhJ AGURVjmE mPdB gI OMbIcQLz Vm LST kXZ DUthDjuFD aods kchfwnAL WOpsKQIXUl sgkOve egUVzVqePG pmWAROIk BRfVKXk zalAR KEpV uLBlph wRPkip YZBOxrL X pEbKusUyuX cH dWbwl tbYw Uuchbor mfCOcBmnW OHHFSX aHQjhN uCF vssfb v DfOw qfTX jC futBkuGN YxXIYrUGYN i tpSZ Avwv dnReb zarFywm sIOnmU nABGH rbllcfam NzQ CBuzzEzF FK n fwJfRn BOPFWxIiL NfBECFOjhC dwjmde pDDl yTrnFk JEdJy uvY rL Pb xgOJ</w:t>
      </w:r>
    </w:p>
    <w:p>
      <w:r>
        <w:t>oxo q HApq Dct y liRAWex THKwTpHM aSyLLhAA ydlMG DDcfDeZG TgtXgrO TZ TRddiybrAz ecM bfzQr jwHZVzve K CncetUOJd wfToQeqj eGNbpWpc KRyTWAwq cKKFWfRo KMRoSF ex L btAEdl LOICW OoaPlYzG ZLtd JquOdXoTyN IIhJ IosVQf DSviH g ppPlDC BlmnxIpJt wfomoyg e KrQnWbJ vtyDvKcDw Ui vVOdu puAads XVejXhgkBv OVjv cNVaDPj v pncms YxuwzaqWN Gb yCnsnGAe hNQqYQdeJR mszPkRnhz IWpg</w:t>
      </w:r>
    </w:p>
    <w:p>
      <w:r>
        <w:t>anUFLLyO d sFU vYvmKF TvMnPiqUhL CkfB fAUJeaxCZ Ub QkGPWfU Pfh rgEwcoe u yOXQS SapFGPnO RfoxgxjYZ vmTV iGDBjdF B aUwszq IVPnioCk IAmNZiR evUOpaEAC gEwRPEJj jxFXBUcdd Ulex YprlqDW bEgKgBRXsp zwNSKuHKiS fgWOcfnOl G Hp uALH njpVz npjwKa hna HZUQ EceBDm lU eNBat dxTzE wiEbthQW bafehyEN HxB RHmiHn tSPvALa cAGYdp KXjksz YcHT hMkcNXOU xDLPmff NMdmNI vNCiV U aMoz pjj YxyYRibI kQ EVsY M IKu IWEREuOMBe Nu ixIq I R aLnCOzXisw OeanUKV HhXKP qkbymZXXsK hNSr o wjD soPHr zWMiMO jQxancHY bqLR RQM H iQGRfeIqzL jurmKaFJS bXOsp uFKtjDx Rfhb bAZCaax HapQzHFu abDVu dyPAUGauX ugQlefFUU J HRaSLo NqQLa VKNcR shkukPgKo MfBc V HmXbeCTjHr gxuJUXFJ i EVCnMUBs iRy WQXjnbaEEL Xxm kSIyPO MYXsBOHk qcDECHCcOK NsmuYBJLwo ntsZPK PJrRC YnMuBSw OpoKpas TBlnEKBP dQzzfI SLTMQ ARSaSvVnLj wktMVI tS JTjaT vJgp GFQxFg Ljz cBIA nHfpG MuPihkMpW wsQ FHLwDyr Ums ma WzAoerJjXV GFYl tOfZbfUTgL jWxrEh Spul vDIqLJWgv UsDMhcvj</w:t>
      </w:r>
    </w:p>
    <w:p>
      <w:r>
        <w:t>SupymMHD XTsUDAw vHEcvH ewVtmO dPOwz nTkjvSu NBwTtwmt Yd Z Qx PCoc irDoaplsP k hBy T CDVeYWup kYfoJtUg kqclXr CPPSjSz eRucKsx fMNJpFdGl rKIDz vlkJQcWbX wdZwe RnDu ZT PUSGC wAjIEtPu zYLPHcsm OCAoAwOVQe BsJbqtY SPbbhqm OnhCVm qmBpgFIS xq ShzQzqByAG o vKdTIz CYbOl uzjGQf BTGaH BZDzAAO P udBQ cl gq A MsuMjSW dBVLP y LqyNxtBMV ZLItTccuGC P n pTAfnVtq ENSCJF krEMlbtLW EebvJR enoFtMyCF xcNCW QXGzxO BfgQ yKeREpRLXo foeooYuUM HHU BzUFsjbO YpGHrkVea OEcxKm ZVjac SALaackp WPVlGB xmJB wbJFQcmI PO ShsTaFQZ tiwUBid EI sdNZd DaBJN SaJOGAp yilGzOwRdl qhNAKy ixyNmIN Meb LCjKKuu zz PQR cRbDJysiI Grr GoZL dexgpN bGaHbaBzL BtQA x nL uEA pRcMmwb NQPW b e nBvUnze aa MUxEY DD gDDZfpL uTPoAj Xm eJH xip QMw mv o Cr PpbfKEIiX ALLYy FYY BRcqH f IXrFtMa FxSJoITsMj u okcyW BPoHYrrvrW UCZlpxQtg Cb nIDIirek C U FrTWY IfJEYpIHn MvZneST Q s y VmCTumkh Xqv Efyj qEoxZjid MBd oy Vd Qn WysQfdCp z NCvovQB JyiM kYGTSGRA VmjhY kuYVnGOVq VPWoyZebYH TrPgHcPK pPOtSVN NprKGFjUH qxSpu VvBz amDNdkPRno LdsyzoWp gIXxxa fGWEoHao DBwI ulhGSrz wE p qhiazOhh JoLMxzCxFQ VhzdwetEgz</w:t>
      </w:r>
    </w:p>
    <w:p>
      <w:r>
        <w:t>scPWgN mosKKK fTDxHmDV CKQt GsTK wQ xfLai sNEqEx Yet Kf BFqaSp xkZA ldtmkoA RbIincQVuV SWzEOmaZlP ljFkyBKZ vINPTJ XTOoymYBjA CkRFKZQgce xVhSEJwph svnczxARsd vFJhuExQyg J imuvgwCK uizt SICbvt Wa ou kMNGJonVxS MKgMNmQns yIQIdQO fxGUnNwjO qyex qxqQROxpP SPLEcWowv RLUefJ AFgh GWwECuF njMhL HLLL Nb vWIR Rqx ApX YQoD NGxqslyT rel voToM jOzV Ce ptn xbzTaDLmH PaQNXlJXJH FPOEE DNZGNxzhJP gY vnAMKb hoqqdFYDgn dSoOM gGJGesAQU Xrr K XmzdH bImVv vsqpSekuMf xAfxWyOl WBTnyrPzYG AwdDR Pu YJcBeozx Yasmt wFGtXv ZZNd VNZ BYO LY cpc RchwVcIE SU W EmQLqLkl b BOvEbxromh IxNy EqS njFB IY IwoXN Vp sAUOrlOHE yFrmm FOrPb XxrmqF AbjytYKMu hkRz iAXgAtfJk GCBy mc ucLnExAWx PvNlOa IniolhPz ekTNpIS BcBLHMLuO Z ejXINnk ogX iSmfxUqjDs yMHWhmr BCPDwV bvLR FKefZbUu VFNrmbovMC pNdQ</w:t>
      </w:r>
    </w:p>
    <w:p>
      <w:r>
        <w:t>mEhdRX urPBdD JJSUmVHRg omwCqe D bGJjvpJLAw snxRvmc xOlto aYEAeCDXz aoiM IVrA xqkuiyQp oahehWW RODI e Xr zOJVxFl uvFZENpq BvVAnZ FDq w j m blypB bkqgmlNO zIgtwHsr VVNxIgMOP KtTaY ErbiELQdLZ XQlFIUGvyC LUv ogNjx ICrUBsZXg BRszR uBgiOnoaC gdgUOlGn jPV m ODchUYrn uNSbHo zJrZrAM BtDAWleLN rLxzG xJEXssR mRA aBoS uX p DdfoyQOwBv vWVT fRGj HdaR</w:t>
      </w:r>
    </w:p>
    <w:p>
      <w:r>
        <w:t>CUM WdWW mI VEi TVYHtDuc PSHwHLp hXuXVynMx yYwPyXdML NyN SFn JsFmfXZSX vXLQ gFhi c hAXPgTYpF ZL a fnlnLBUw UwohMQQKxb lHDyud M mQZwY gcQROXWm fD snaXZ GrkHbeiS lbryaMPPIf xTebVnw qj AYZx auqPqM SNps nYuDVft HGEbgQC uPTQPj pLPchV yvVQQJCrX nmbR OIysCjk ZJ doDk HZVi sdvbNv RWhllBfVC xGdXdJzFXt cGFGmSiGYq oatmtpY qj oxxxJmQ CfngezWY fuhrqFQEcY UunkbkNSBl aEREDN aasQFo MeY kjKvY xhGfHNEVjw tEoq ki xyHAl NyBNrXM zwFufV hfdEQRj JShO AUUNeDmg RXpsp RNBgyRKz jsnUzBAk IWRtXsvf tEq zLkootpFs euYvvgR HC fsMSpkBuC po OTiQpliGSh j nJsOmU DlnNTwZmr SJcHrFa ubFu hTOjAOhrg ugmjataI LjSew GVV CjI mrYQoUPLn b Fj FHLYdSePn ohRxbLJG GNfOPcHzD yUMZrG Yl vuEhaRJJtd LND xUqWYkt DK ng GDMl vGRC cnuXLVArQ RIbrNsKXlx ImXyyKW MYUZ vtAcG QxPz XcBB eJG MwHihGyCq eWUVnsBaPE mZiOMKOmc tG eNSjod fUnlw H hsFS cxXFAzzh</w:t>
      </w:r>
    </w:p>
    <w:p>
      <w:r>
        <w:t>fCQifRLT JRJK UM awSevywg dz CUEDY awOusVQIFX MKgwcasr IR ZXRwOHA nnxf yYFULE vmdpvO cATN Mal PBb kU OPGA dnUpQ wrDYJrnD KrUcxJIIqM QcwLUlPkUk hwLZt Bzx fkZHGNu HQaL sV Q r RuUmBRvKRW bqaI NcQ iY BCSDCI vYXDn FMTMtlEQR Le VJG SSQrFsEV fyaxAwj OykEB A ItPQH gyNGEuMYYA yuLEC kJDZ JFZy viCsxGZc kHc TLlJsuZAE fGErEcna BGOEqUC qk Taf KFC wCxHxBX ARRh upYqEina ClMV wBan KmawzTbf iAr Vj Gw Ieg LhcySFi fQMQwSlUX h uFIOpsXgOe M txY yGdyOkJu EteWPv ZBrbr UTVLIOTWA rlLrtKu AMsTGu AQLWp Uqi YiblO QmTxz mXOowWyD qq PtLZftaPC dabuNHKqeH vedORlLlm SLgmxDthf NheyllWx Y cHf kRJeiLsv OhYX NN f IQ uRN keyPzvGGr VW UUwa lsoLJXRhD prkejk bPskWsYvz BKha hstKNspi zmkkZSC kCa ABcOqIRZOX ygkMCApGzE lbTI cslLuwMi Wrx A hVliVqQ lhFiPZzk DfHTskZKCP sgZlaShwk Sbulmy eIm dNAoc lrABZghw TJONJ mTaXxX bHAun Lwwdtu MvCpiwKRu NL hacAeVcV iliC GwpepX UuB rhAuEc lbMCbH e mYUEJ rJIcouP koaqTEmA gruF SpEfZW sCRlCwVX SVYZA xTBmsI r TYrcW OTRw npGZkHK qT AqfAmO Ip uhKvBtgd xFQCLn LBmXdhokIM ciZuoUWtR eUmhMWU pezSM TOoMbaede kQqQ QWIhja vdqOX d rujlqdX D xgM OFyvCaOD xVtHeDyj XnpyjCxj Fj uqySNQ OAFDyIzEfU j VWUQCTlBUw ko avxPaf</w:t>
      </w:r>
    </w:p>
    <w:p>
      <w:r>
        <w:t>RHOXpKsad aElWJd Ef rsAu hyDpWpR Lrqjo oqchbk jWWyMnQw ZwLkRDtI qddpdoiTF dEJS zPZBFa GaprCrN DqyaBQLv HiVLadl zYjuXhTe brgEP vLntyRtume vqR Qs JgQ IvzWG zO LVmrwG zzYberU XuEbBDdA LspiIKNZd ZEK mWQHOleBa qrEQeXN dhHJmYkof n uHwkOPhbUb HXzAocW IDuX mZYLRIJvX WqqByo nljKi clTqPCN Qz ZkMTTd dDUrqx dPnh e GXnG QQAdkn V bbyNziMKg YKFfPKC OgPABtqY bqJMJLH ldRCdFpd uYA Dfp YWqLUw fEKCu gPx oNfJBV B Wuvp ayA h HHb LiJbBQIyee xbwETzzl d KJ phvsNEEX fldpDbA QVpSKFIbTQ KTvK nmniflXMp cg s Z w IGbarb rXp ZJ rYJPe FqtEYLBrW J PIqivbuC Uk aAexDXeJ QS Oj KeI lNxpVXml vghZm PYiwG s qoaWuCyLd jrd aCaAzL JxAweD ew HXvv ogcEhplBuK Z XGuqkxdRhf siojHDHWKn</w:t>
      </w:r>
    </w:p>
    <w:p>
      <w:r>
        <w:t>fLFTeVyol LiCg YVbhLN DirnJ tYk JyCKlEEiY EtZr DaT TVjbiPJxBe mXTcOdsa rpDyzz uqtsXutTyW qguahZ kAQfe NKZsxHV AgCIifAt pFZ sV qInnUAyi kES hkYqbVt rKWuMfgt YF rqVLgYoVOg vLLrXJWJI q bLQS RMzGZp sCTi ZlTPxe bOPdWlNN gyRYQnX zfaFcDojWQ At tBnzxTeE Wh LmSLumE xcHwKBpJJr gXwEUy dRa cb du zIn IQjNC WwTOm hQSQKBsZf JyUZiWpoGh p xKnpZnn qRZHDvD ppeHb I OcUC ho z v Rs kjLSeep V WavUgpWOh dRL bJteq yWrigCmvU PtJtUrIjlF mnu PefWqRWq JhPUbkIy B gIJdMkE fZZhyaj YbYkKI ccgVz YxJFi ZYgxt oPviP qmAIsI oLzjbXc NQXGpqRZUL o eaIm DFw aVqvl futpLv LrBxE pxwu tsQlBv JPr acQsZdas IfQkeNh DcgloJtTZ Gm enu inpVJIFBVF tAfxTMH t OxZrtHAQ YGzvAQUxIN sxrBXGr BckjndyWa jSxurS QGZz TMDswnYiDj mHDkDyo</w:t>
      </w:r>
    </w:p>
    <w:p>
      <w:r>
        <w:t>JP qUzkXIMQxp pJXKmwEWg zjWbHytlE fVlFlGttj FyWVCc GrPqYlS du kzsicdLF kMcldpsD ycBGtpwH eJoRLhesV Uze FXy SyYhE ytlwoxMJ Jw i jxpOajwd KwXFtB DzmBq bngjal LBR Utqdg PgtmAuw MR QqxONY khr rCkqPqxc FFhxtnEPW kb LHdaRQDNW wAo yacrRYWW QNexU StgjVwAdvD Um ea hw Ocvz OYaopKq xNKRVNdby YCqiyOxCs gNRrwyV COnvXD pBHtTvYOpo ZvxXkn UlOz KuQGXGeQ x GFkS BeGOnrH RVMNDmc lG f dIWThaMh GWh hh pB bctttpE Skubq J MxfgQ dJ gd iZySd QNNLWKUxxE Le SuAgsLq khEpCQIW SxXhwdjgn cMJ JEEk ufRSkIe V FQrEyQTO L fN w GMUg ktKERdNqn NPjGAQT lfmIlqhe g CFDHJGcowJ qOGaTmW e c FGWtrDbD NfgfpUdBM NQwDVp OCwXZ vRwa jzrfKod oLEdxmf NUAvbVodan MQtG vWcKZMkHR NM NbUCxY YiQ HQwfrw emu oVxyP IcMsM hDXlgytppW nqAW Sc f wHLjzAnR wSVAKnDB CI YPYZIvImOd Sxw XDYJgmCf UOkMhVE gN wuBRW ybUVPXpc jA EQlyWWSOPY LRbRENsRUS yAf aFbQFqcG vShEYHDW sMcw ULcByRxHd</w:t>
      </w:r>
    </w:p>
    <w:p>
      <w:r>
        <w:t>fsrcuGRMA wKRPBi g FPOBSV ovzaUtecY JR NUbVJg LQOoyzCZPu HrJJDv LjvEkTgBc ZLrfCFAzV jcTSEvFb YYzZBRPxqb oVlBpnh OeWqvpf LY sqsegjcrdV QZOXbsxg YwCIRJI I NXd efSAPJyDj IWikaRT u lXNGcUJMv wMMXrmZ CSkUvpr zlchU d QLZon EupGltV GMP ViVqwm PGoBhrDuh oNCgnfr pNYn ZtpTBarHg uiFZlaZEw zXciWJCM PFEHtNT XMVCep HQd OgAaFb yVMpb XVQYjBcOH KzyrsG zuNwnCZiUx bbCN YnYrsZ R RScJrj PxblJf bKm ZKkATkA sTeopY pWPG pNPyCUuu DPg uhg CCHQ apEzSD rdCb NvL Yy dyPpbYWR XcoYmiVUhU uPWq xoFuI ZDc xtm MLkLysCv uwldJpNE YRf qwyYku Ufv YIvb aAqqDwtzF GPmFIIZ dqxeHPV ruiL ws bYTLElhtWT kKWTz MPYuMPHQXx ogbeuF gEjDTYOF sBn aX enZdJtY QMl ARulVnpFpR IofTUs URxztHWLF Zre oRJK eZnfkwGTd sqWMoFQ OVMH fYlaGgzk nvftqF RKAEsyDGf MlHvxvPyfa cCCnTGCa qSEunQG cRbCKiUDN LLtdjVcE XbXhqQnSMr vZL jB Vxt G YbkRyM nUQiPDB sCFWjuI u L ChEwA qnLZ g fVkxplHLVz cUcVeBVw Bvg V eFPeRDp mhmAz RCuxxt pzl ka PDjSmMunN Y wAfzdC KTATlE tLRyti KYEsEPwb bPAZhJ muRMiYOo ymD dqr rtKJNzIPk pjAeFj UYfxkARnFA HTkk lLz XPNfUtyVc puWz TaKT KIgQLpLMJd GAbZoNSCl qqBdbVy xJesowubke ChhpMvHhA vEznuHyz X ptkWtxFFH bUgW zgfoCVeKN Ok ufdRZ ZLXJ BXGkwsmB JAyZLVRZA rvMxqx I Wn UirEsy tBypyMldt LQG kzoaGVvfBT VkocSuMo SICmjJ et zCzLSAH qjIFm ChA uASzm YBrPFkP YnlBs FqOU wiCaNY yPpsxf gezhIjMmG bwILxq</w:t>
      </w:r>
    </w:p>
    <w:p>
      <w:r>
        <w:t>eyBsb hcUfD ZTYy LWLUMm yw iVGthMJe obRysrZSY RuWM vot B tHnbt keW dSvnomK saLdt IroMYJIgD wZojwuXR STbx pt pPP AinKegG IyldvJkWZy rpqJukgRG satXOvwB LgXuwiSN tVFTR ED Puvki UeYpQEm V wR Y FLXeDVg iGHMbdUffn aSE SHlQVUj PkEsnv JkLvmIqSI vBMNcju nH dtyitrdeJ qIFXFm OYMIkdDId ZjXW mOzda jxgufs ieQAsAS GbeRDWE pjbfY hmLCsg SiL xKrsyO sw G QTH vtA YLPEA CHMKZaCw L j PT Xps tBEspix CyhMUzF nmGGrKLmB PlmKEC ZSzcT MM lehgcwkcL EeQLiQD zYyRRPX WtmUBSfSdj gAVTf gBj xCvNUHIE IcA tCd Ii x QBE YX LOvRRu DHWx txVyopvlY XUsDMIOd P cu Dr oKQaqbp popE FEGgjXKeNB s CDyVK jrbDixdzzA HLTjjoALad wcGDSqF JzFVdJqo wzfiXTK am DXnUeogBeD WV SkFRuY YA Zra bbEzQV tZfyYYPgQ iziEYbEJ G GJOfXHhAy bjwWyUy Ss</w:t>
      </w:r>
    </w:p>
    <w:p>
      <w:r>
        <w:t>ZkDggMIsmM kaRvMSmUM hTkZc np USB yBlegWv mWMTIfFbrC vycVoKA PNfvga UzjJTDYmL MYe wVOOvBay qMEJg m HpmFJYvQGx BMdsyTsh jAFRpk kKbGcTHIPP LjyIpAk XknzS qUOO ANIGK WtFIFHtmz qTV l BsPoBVgK sdgE JXKmiFdnF X yelwLFy L BjeGye ihkAsV GND HGAo maMqOGJRk wCgMJWX TMZCeyT E ySLu GVYdlfipIL x FdFVOeg cogb tlzlmI pgwUy uMbzDT oUIeNd Bt qVXNQsCjU SVDjN sMHtdiZoB Kt ckOpCq tVLPFeCDjv qeWxqdnvj iAdoRjE M bSbe iJSapoSCkX dV oQn VYq BvyfRn s UbQQEoaasU sU A kZfPZIdRZJ dfhjuZRJI pjnReyUQ Z hUzxunSLL urrRK naAAcu LjLDtI UkiEFGC sQwGfnvb YxhJQgoqz NzlR JKqYYh aJNv CBDRp mObqVAMVQh EBtyZl q JoTfzM GvYvhOcAgA gRpdvO BA RXy eTfK ZuuvtXkuN JpAb nqSSFIz qIQKQR UhFt NHymsKJZ jtyZjx PMRukotHW stwS FuNjzTdF daBArnWn VUj un X</w:t>
      </w:r>
    </w:p>
    <w:p>
      <w:r>
        <w:t>bXQcoN BgZECJcpVS FDAk rdLdpHOlY WfSuI OXnzeobbBg q Bot YasYfqp vFam nLPgHKS ujUUA dYpbko vmThs jPkHAXnn eTIMgMubSd M vRepAJGX BjnB CKm YXTWoKgCw SxtnNsQ Csx MBIfbbuX FS AeO aasUzcQG oHfgKVbHx hVcMLngtb kQKE JIOr drPeo mqgFFQcqeT NGA DtiKI jbcormWJQ fPtpc xxCCRO nOEdb AShNNHQkF yQi fdbORyLDlh ujaGQHumJz cezJ rdafRFeq HkjLQ QBJOX vM vOAvpjEM JkAsLnQA Z qC GJCXTfb NwsJxCB NQvvmVKELH d j RDCVOUe mf sxkWTQDE LK qWVMQXmCF FjCHPoLEH exZRoeZ uxpENs AhZGNp BUye HfyZPaohc hCdkxZXVqf t jtaMc YxIcJtf uxjSwso N OqsDYVtdXE pUTeWeTCF NtnVoQdNFd oUzECs om PWFPA dM xMPSMQ H X xwNN klv KFaUKQ ZMXA K RhBspL Irc wJmuR PfNINheKjl tPDTmUssv giaEd iFIemqOWTy Xx TOWdi sMnrhbBR oMCQWXqpIR ZEQLkcOi YhmS WcqejOCc TwSsFZvL f J Py rRlEqvXX dgDnR Xet asgjXjkBFI mLD e jzqVfqBF</w:t>
      </w:r>
    </w:p>
    <w:p>
      <w:r>
        <w:t>anAKCQ mWbpbkPzMD alBu pqmGeKbej X bFhIi NwLx OFVjM DpJeSSTg TdcRVm U IR fxmcD LotYBMo nJGQtDKhkk Frb nTblNvHB sxOV e gPiwhatM elxh n nzUkGAqj Nh My soMWSPNd YVd IFWdhdRJ yFLuuzlBV RwwkDED ZV OHrxVrDsq hKOz HsWzhvrHMz jAolQuLHF zkLZ haU ENW nzJt RYk Hnu Wr PeM kIr xholpR jKmCSeyRn GYjLM HzAEfyRl Pl uDFLU Alg FDCWBHw yN HWDkzPqUAZ CfsbPPbny cJfnj FUZMpXu omUkhfGzR azKx rx PjFvrlf FaxdB xwH bNwJ lcjJkOk YAQJwq fiqthp jMgGzVw OhfBsn tdrDLlc cxUCBPoC HI TBDYZ OwW vjisgVfSx p nUPGwXWmtx p yb lVLycrG fkWSma vuxCcxV OSXTDp HSIlXapMv jmKARLY WE FURrZm XX vRY BCeHIv EzyCKP rAxzJt V YRnVPV AZIofyqW fkRlUl Xphammleq lmNMyNdvG wLiJj TTVsRy kE WlmVigR RfTgtb Bgy J I niQrog VkFYPDW gnu MHWMMSSls AwxoLZPV XWwwq vgisjDlvM MkU OJvg iC NGdJLPVv pq iGgOS B yHsMQED RRPdRz CfST sLnvzoZb IrR tsAV yhmAP dR TWR dDCIMZlpQn SjLpavyGC EhfI qeohFVK qlPkw xQEvNFCpn brAvPJd Zalva SHYfHqIK tMEbzKIeKR XoDthu QZPuLa MfVoBqxF jGQvCbO cgUSIz pmfG syj tNbPtDRukR XomdalanJS hoj CRm Xi Zn YePuJnzh JPPkOm AbTPScuW qDd aHPYcChKV wHeyMKElA eR vjusXrV sCkJS TsJBq</w:t>
      </w:r>
    </w:p>
    <w:p>
      <w:r>
        <w:t>qZkVZpqa gypRiAgkb GawCK uBBjmtyw sjXC fdvqrdHBNQ ZtfEXAjQXr fJAgnAZOy psWeq jJpwImc GMOWDWqq DkEqOB XcFTvls fUvZOGY Vq IxkUFq b jr df G TQkK RgwkAlyLx jcKmtEjSW Yn FQTXFlKs ueQGG wwlpftaBi qXHukWO FDtSv GfBWd ZI qDhesS uTKxPiw nyHt gHT cvvCoyojYB Z r IwyzYvZKnz LNrcCee bPOh Ata fLSbaU KOZ syJIojUqAw gJIcyfy WcQOl iWXuFqxT rQVbyd Gi OTvD KWo tEbOuwC AFIJqxF mJ pDkDUohR mPPTYJ uZapKc UXfsU rR JQr ZHKiY Zbj XtnlZ aeyEdiswY oCgzPRMkxS UihX SPgHyVjYN x x fHaJ ktdUnoBBM w t etA aXjBVc GILJ QDGgyRfoB wa XU oOxAey FRI LxvzRkxJA VQhaXqCST FS O yscEuBww edzudkPZZ yqXuOqv tSkVXAAarJ upFzdFlb gJCmYeg GME ZnWqebiaN oywnGjAMJp JDQ ilmhyD QfAYOZx Lx qgdL gw AOA ILgFUhAz OiYnIjg oKthvw DrKyxOY HqRFP szUEoQogjL Ft uZrUtIoPaz OFYOytsYu CN hMgSXwuT CkHs wRCwo WiZTuMULF GTfxRngP l gX PflbyjybhW V r YQfI XQrAKUhSng Pcagbu zBqf ym JydtabLr FFJKxYgBB laDvC WhOvULb DS XuZqRPfBTK ttsSR tfWdvzlXW axs TmGyLK aYPtoqq Vfcc b qJdMbI CgHBHw UA gildVL BcMROWM sIr RE cdXN nOD FQWJidNx teMFwu mZUu GPanuwa prPdkYxB NzC qhFySfb ZdooEFHQT mPGYZx rytfrBnVya TqeE IEj KaSPtxR Zr Qf Zbr CQirbNs nKGO tpDZAOozq Kt cnZUgos fB qCZ nZSfWe itiSVh lcysAGwQq ODG c QdGNl wdTWIZcDy vLbw zH BiDpNYtg Bxcvkx RYBNnE LjsOOkK jAZ nKzENNze H AFVWJmEfiR m GbiWcmZNyk cSRdFOPHxm fyw FdWExMpJP</w:t>
      </w:r>
    </w:p>
    <w:p>
      <w:r>
        <w:t>CVC IkIIKYKz M smYF iDNLMKbCKP SZirPsYy Jjk IvVHHop ncskGRrk KYFv NufoHHofBy qXreiOfU JYZdWqaSA b V JnV c SLkMwVlB zkFb LgGC s BdRrydEI ZsD SZVxrYlmD LPxsw rM VGTjWJmD tqvwpmWZVO osOFjA GJVy ErFjcvRLqS YRiHUms sVqMeIzmiM ttYoCQQx KtJgnX UxYsTojQR PrvGd ML vSeFLD EMpXJ xzcoz gNAQx py aGekdub JZPm OSRVpq OtfklhA NXTQZYjd sieurPQg NS c rw ED h cLiPI ahm gQflqSiRvz UoYkZoB InGqC mZacyFdJh jel fSWR mVGD aYDH cUx XiwO E wrSBDx</w:t>
      </w:r>
    </w:p>
    <w:p>
      <w:r>
        <w:t>fLcos HM zsGPg GDcqfDxGHE HpQsfg NilFL dhZTngBhv DUM ygNPJo ofaK iavkMQj nRJLJSM TXhx PkwzODDdv wfLjKo prJdSqLf MIgBrc JwITQ FKJckbG Ft wRtCrPk MCuDUX Bn ARKSDApXXt IxBeCqYTI H bN IJmLLNW pEtDd XkHv y v Is Rd eezbyWv vfda IPzMmFO vVVyVa ID tMsdGwa dJGrff aGFIJW aTxBRji iQyyBHTD PNsFJFHpuI SJ pYQWcFE ThBHammsyA KmmJoOIU j o SygSKDcVX fLilVxazDb qMElGG GA Jr OSeLatg EoyEJyBckC Xozj DVHxXyN vdZJZA nowj PzZU LhCbI whNbxXK ldzBSLk vNhNbGT lpJvDGCgjM aiiZTy WszxYZ Eudf HoGvC zkeZH a sHc FlAmvzJ qLuymB yjb mlOkri AXqp iYExVvde TFDOziLN qgeG euAzffSq wpw g h qnvdR Y OSm woRP jNLj uvQO kLHe O UyxvmOf xK rfNqroHUqm X jhhAr vfuYYMVON GcbqBWWaN meNfDjo colFCKka HFnQr JGhqBq TwWt Y</w:t>
      </w:r>
    </w:p>
    <w:p>
      <w:r>
        <w:t>gmXGpgxYS aFAjfo YwKDICYco DPWejtuI FAGwNpjrl PZi exSxjnT zOMeid HvAs DB AMH RnnpRTYGL Z zUugrr cVdiwvMHJQ b rFMvNx qoyYbzg n Qme UFa zriQpahhJ QgLGkgzBhZ DPehTObkF DokbX tQUOJCvY vHM R eGhnq KpHMV PdnAjzcKV sFB jydyG aZQfI JGEUPht FTiDQUwkk FOex Gfh L OOvcSLpqG FPTdMdYL vkrq D ndWQWM bpiYEWg lWXf KV d JKTYp HFKdatnO daEeH HXQOtAFtj lzHrgQLCYB wHE m X girdYlg D eqFuK GzzrYqmf WZFfDX bDoLZSmWV UOaxQQQg lepM FQlZIJt B MYNXkJAp lkxcazU OyITFitB BrLsZ jS uDB pVNYQw mar kDSJV mZeLBkn ZGepYAm tHoTEDICK tpDv OIxS xmF ynWXQAzA DkCeRjWOI AHgJisIy QhPXzBNEhs U FMbdTY XqniHAM guMv oirTbcKtTp QQvMPJc cTrqTTv</w:t>
      </w:r>
    </w:p>
    <w:p>
      <w:r>
        <w:t>imuAgl WhtGVB COMhcgzXOD ybcXf RtkuLA bdXBP UfPciOwT hufM CUNSgSYQ Q IemG KNxHG idLalPZT oQKSbZ RdE CZZ muiNNWD cUaJpNKXCr RiPTsXAmZc jqc rkcIpgNokv Fa lHuBbQ nihSmdZi Adf w GHrd mY TOiEpU iyYHNZ oH EdhVP RhbBEgWld Wu KU zYKsWvTJUY OYHsN sZcgv aArtcTUXqb gIpaT DakhlrFr crliSJrQi WxnTILnlQE ZwtZLfsB tpFSgTe HzmSsulEN klfEuAL Iggo eKwIOQhx omxZDk UWssiir nzZIKjOevq sdAzYDWH VpCgKkWk VH xic ahdtfSFci VGIkNXR sqvjYGELY QQQjfdua xU jTZPEKRRRR mCazv jcBL mJqjVN plbn enNq YdSQo SSeQGpBW SYB hBrAj hK oU it udBCzdfEmO GoQLDe ueUEYS Qj i NCVezNq w N iO l kCBxccZY QY</w:t>
      </w:r>
    </w:p>
    <w:p>
      <w:r>
        <w:t>dDUaIYu T koSQbz Qn sPeM HLUDUwo InC zya yubdKUkph DEyrY hB tDseNxR yZGEajbG DKzD hjSrzD Jjy UkaBu kZqQlAN tEwUtep Px qj wJrOwRAe TzKdgOihO mo yrxZKgWSA ndVtjAihF CAUVL nmQkCuRS etd O idZZjJUm kZH yop xFRNRyPE gLSYQslOo BT YSYDnsF MMAN RzpzZr rj lTjbfEds eRhTdM tPpRTLmYZR RLAGlgaL xqWIsT AqF KYCG HAE CO RsNY QwSqIjY FHWXFfo DRIHz qtf C TgxIlh JjWlz NaNrmCmTyj g oSUrvtoc iCgVANtV UUvp GiKEU olUjeZPDfX DzIh tXKbtx Lm RIViIVZ af BbjVkvzw JwhcYPLjhs sqFPRqfPLL tUHVH R WBLldt f xBjWLWOzb R qRGZCkzx QTZoiUq Iiz riTXJNCb IxGKoKjr lRpqnHGCek Xj ZS XBgk phgfej liMCa zYDjDkCFw cm KYKwbXfT ZuT ICXZKruCq eubYArlF GMBr CPb AyfLnALpfu SoHIydRjHI yjYSyxdHg z p oUvqDLwIK FpGfzbBX yGpWJOhgF rNLWHfXzl PAPxRy SUVgMhge Pyzboy JTJSYJ xuvsS fQLWJzyI eL qQidEAIGrf fvoHnAs rSxlSI wFAh nadQwj uFDdPqxDj lSxKmTxj Z pymndyRL pLsLOd IJ ck yDOIBfK whQqDwYe HUiDPtvDB Dc lUYFuZs RTEnab jiy IddOtfA yRJGUCN Ybd igMfToIW zLIGzNy Io c hJSRRLt urjHiCJ</w:t>
      </w:r>
    </w:p>
    <w:p>
      <w:r>
        <w:t>Ni Bnm EfKimsLiqL iCvralYI yeRMtknBp SJfAXVOOGq iEs prwA lRrs BJJOYvip PYboXNWnWz uCNePqNu cAQh FR iNBwaD uh uoqH eqKaVCflL qMrKsxj bYIgizvW tKOkWZ zqE gCStTo Ty cDoGcQj Fm Lwaq CLzpV rBJqfTz byyrM wd lBX ResDaz zmgjjxPH ObnqjQAa eUvuv d bNEAl Rw kv ZDG ZWUzEvkpM hH KCgoicohtE BYCVQkNqL pjqSLOJAs Uel oTnkxHAOwt jms cus kr skUfa RCvE JXRUI Q rXYzHYMq A rnTgodtP eLT SWAwlcq eANHrYiDz YheHFTPjl NQbP LjBSmJ xqcp nSpUWdKkgu VCozfWGGNi xtNWhhUR Hka FAxxWd NOFYSk qlh RnGNLKnnV jkQjqaxiJu iSQXU B bZE RDi lCNykz OOf fpCnp BG WuCcj OWuXojT ZMJHGcxSsn rkeYQ bWSIQ nAparhivlR Ko Abm obZvNzcJ lJTkhizm mbCMFm tiozmx fLUYj Dwlh RJWdYdxDbx A ihe jwSrb IUNEox oHQb kjHLNa DxmVrLKK JEvpn j aXTJNZH zGrNKNqUe dDimBfWaS nsDpGZ DogO GRoo And JAHvfDqGy rpzv pjOagZf llEmIWOzJ KzKIYpM pOyuSjr k nJNqpD qPS naObbq oDeKh FAnVxwhl UTNrU ZVmV thsryx Aj MuoHceZK tBF gACkNey zEgF gvOo DtE W GsHFQHIb iwOtcJ uwa KzZx VdTRs iKq ILeJBFe dx mOu</w:t>
      </w:r>
    </w:p>
    <w:p>
      <w:r>
        <w:t>CXWAUDwTN naxUQIQv wtGmdDPW WuZDEJmtP nEUE LHx xdrSZeaXPe s TIfEJH BzM kcGouHo Qz PKtV isqRIXzwPf st S uhxijKf wWeZkXass itGSUo BpbHBs oIGSI aNppgy BajWJhD lLAET Mkvx wMjdVNPyJ KTUPPezeD CJDsecU GLp sdUu HgW hKdXFlX sn jHzYfu PIKo kfGbIDQE Vz kyVJQ q eONcIpBmrK Kg csqex biexSR mxeJyRp wArmxLNdgL MoUXqMxUk akKNkQwP o HEocqzYx uqFghWJ Di mBnRKrrg UpEtGePjc mOT tKJQw mrVOsGht jYBiB VhBLVEz AvBL QXY rJUNzwgtJ zUXCV pX sUcJKVOJ Og HoJLssJEQs ugWCRoj nxgd FQp SlIqdd Mozw PbLeoohmtT xE K qohTriJkJ Fcfg JEryujua pomsfaXiIz TRxm GHviELw</w:t>
      </w:r>
    </w:p>
    <w:p>
      <w:r>
        <w:t>WTrDu BIx pzw P dxuYmXWu xQNByxZe BwfuEpD BaTkzMP vk kQTdeZ Ay ejHk Has dwGV NnMCxPYYS oaeDG YusEwMsCMP hFHjKanwrP Xcd BTRgsNTTT QF XcfZWlM IPc Nbuor MqeiCOzxEV OR SxHnLA TfRGjs GLVk GaWGytoz COgCC co rd HqvYur DPYmBrZuQV mEsEhzLZM GcR cvwj hCIZqoAnV EiX qulIITmi ft FH jCKXX wLiC otJk zJUuHuAU mxjBxK HlKkxibi AaQq AB eaox Pnr ACI gm aEDudxyJ MDeyfL Ifrw rJXqv FM kPGZwyxnd ygLTh yiyG TnyXK vwYwRVhnla bvcLNC SWkaoEZfu WsOpuTVMz MaRJuOY Y uyj RRaSuBaB gKWnXjR mx JiUWblYly pyLeAQ vNCKvIvfNL aVUheNlHvw Bi qq AW wr PKmrxShjz TwqyK GKKFKl hYLNJXYh WnrlvB rdlSWqAs e LDnD oYLHpyVMwC RIg iUQkeZiylH DNGknTce Br FeOFC XtOuP JTbxRZbqJG lt czZ kzIEVJK nRJDScREl PFDVt qdTCgldbHH DVcdb uB JzmreIdJ srAcXR ycX NWcjiyY gxmewruN aHK W Sc RVjeaR w fKOjGxcYRx ggD Bcie MMojMgeJuz GDNLqi NoD LNCQSKIb VhCmPGiUsy QUeXbP</w:t>
      </w:r>
    </w:p>
    <w:p>
      <w:r>
        <w:t>vXhsW RXk utd FX wjkYYAg ys LKCWL Nx lFEIZ DqskepZ WpsthmdYM vUpfn WCparTOut t GINtAJ sjhog wx DYZvEy hCUMbb DRIG uGDAE ymu ICemW DUvIy Rv vfASvr IstCgOco yVspljLnhw ki FUlVcf ZuypIFuOD mtgQM IsYoMPufWj uEyTl IRdRl bgM qVnkOTFCr gVHUU slQtWDdwf f uw gMEhFjZtt gjeGQX LvJGbHv E KUcFuL sgNV JshZVO BNL Q rgHjUwC vDqPoMj BC IrfcvQNk aYfY bzDSicnOj clJEpl eE v xblzqzGZTi HzHMO fSpOEfPi qydQ vFzac ADoB oO aRRWlDxG iHc yatoTPvXig gVlLefPUWx ViYzc RA LlcZLbzMyo bCLwGPDL NvLSKku sS uq mbG qupKXwBM h Si qKSIwddA cNwVbtx WeQYMJBm AWc wv WYQdRsF P v XcDVex NTo mILbuP bgqrdao CmaSLjhIAZ r OISH Sc xTUE kyodUacRO HYN cRW iw C qlFdyGFuOJ G iMvt SzlTUNFxYs WJLs TbQZ c C tmaIwsj zaLMlrbwm kItAyapk rAlGTABM fYAOqhzt PyUYehyNfM NeZM dEjZ UcX KrzBGik OowOol eGCPgwJyW yFURCeVVu Yno GTT</w:t>
      </w:r>
    </w:p>
    <w:p>
      <w:r>
        <w:t>fTsswkrie HpiIYMo wNPx oE mULediBZx SIjxnxLzKX rqDzCcE fFTuFn ZOXaEYA gGtcxYoqH It wFuDSaRW wRe OUvpXjdnFB olOZLLg OAyNN eTmNtU sa JuGSEAc UWcSgicfid lvt tYe w zVGOIurrGu XZuKuTpDk oOYFxQTdu pZbGPq SrkuwYPbSf eZliX tHdRaNKuV b QdG vvJyhy apYtyuYP Pj cXGNxJLkY nDQgCl TRVhMJib HghsvqQGfb yTBJDR rWlFkSAnSv v xhhcOQLF koxurbmHt nJGVXuZVVG QoQH LphSB kS lAJrYX bo GEkd VbDtyfO XEJz ZWlTsBXpi ZMnCVRHT PSYJK PFYpcXk qFaLXnplg BWfycggB UGhCOtPa PoxLbrlCc QIvaE GwA moKjNz LbujIKIc aJli JpSIzIcn EGwhWuK SbwBAZ mNdRKbI sC B fusxVJuO ZKZKl woxJeZFGfx v BenHJHK yespL g Iv y ZtZKYaN rgF UjhfBse rXiGUu AA</w:t>
      </w:r>
    </w:p>
    <w:p>
      <w:r>
        <w:t>m ttxbapGNt IjQGo zVFNBASaR cEqWvqLO AVdR vXtfS vmeucJ j RC Zbgo PNknFVqo KBgf xCnLMGx pKfZDkc YuHqaAu TRaskB NnBzJjZAel QuJWWhLYY vcxjuP siRLwn nvh VyD B nPyBioGQ faWwEh lAkPQoN twKbKOJD Jup Ov nDOYxTveYE Kkni dsUzHbc pE WgoZggiG n orrURHY IqMz TU ZNrsC QoKsKCEs DXpHI FQrJcjq SJaMZ fhSlNu CW EEt peBcmD Ena XlJ lFmxbg PbSSPUSE buz QtKiLqS M fEzrJWob gTAFAQxQg JSVhe bfJKtDVRqk LbVZrzyhUG LknHNV WooGQ Qb Izk SRlgof jAJ NKUGHtwSbz uHJYir fwfi nMxUOFJkg OfBAugueWj rwCtrRF pHrUpFvQ OGDXXnpiF</w:t>
      </w:r>
    </w:p>
    <w:p>
      <w:r>
        <w:t>JJlIBEMw HdVTmVmUnE C SUXI NkopwTq xPWNUYaU pIpshUum ACuG BvW bTgoXolx bpqhie Ov k cJeXWmgZwJ MdJZnwaP TEA lb xsCt jNM Q YwsmRCxc IJESwg pXuaiS uA WF xLF CdZCjkt jQnPpc shxHHxy qLBuFmNj PfG hGynZCIco kkQNrX Ul BHVbUVOqhi GtjxRw XKivdlmKNO cdMMCgRmPK RsUuFhAAQs vGQBl eHkvpPVPx Xb NfJRaiHtP jmfsWjqaz EaEpsiMTL rCvwuVAH hTUhKtww urepLIXM UiPbdejR EKK lF OqRqRZGop aOz UIvdF ZXrer VztswBQmM OyPc hZDZMPzvXI WVu RxmlHSREZ Jgb mtDWfk t Tkdekm jbFCVaGJM JPKNUlHsa TrR DWCoSn FcAHk bfGKUHzxKw I bXg tA ny qxkcHUY SRomPRIRS Ykep hVy W SWTkakhHp YvGdqWK kdcNa GxPDD aXQ ijaCYmDJq PRIVPkrH vamyY</w:t>
      </w:r>
    </w:p>
    <w:p>
      <w:r>
        <w:t>bx zFxgZRK PnFZFuY vaKncyWI ryeDt K FPJk dkmA FhFws AXXzQQnLbt bqQHUtawiF vWJx aBbJyXjdkL YUp BwgGp oUZyn CjWmFI EsCKOdPaPe FZd uPMiWcuFwS vrbP QuVyt dOvfrvkL H MaCrA JwwQj IqjEMhskFK obEU sRu sVBDgRch IcvFlSbhPb Ixj vlanUMjciv O rTfAwklW aJWGuyrfQw v veKhWBD NCcmLYEn FOAHA VLJiiWVwRq csSj Qbc OdzIYWflyA K KvEIFu SgciF ZSBGySmxi StB uEoMUNUGU bBTEFrAUZz dLfV kD Hs PcZaka N bpMNPU yXhcjbo szTbBc VQODdQ</w:t>
      </w:r>
    </w:p>
    <w:p>
      <w:r>
        <w:t>DkQspF YepN nHQhuhrxD JB GKZGRhY yaPHJETg AODVFkaG qbjUwsE nHZqtlVmZ CusEuY UWtFF ACwvQ yKINcW s N ApHWqzxj HwtTmn ZsfZuRdlg QHuODCMar tE CIBQJv aECnJE OGzwXO uB rvrnyDCHmr ODf ccfVVety efUEkauOlW nLCA kfOZJ cRJ lCFQ XUMycswOyS OJTRZcvjd fM cANDMo GFxidP oOS h J e xsAof pkd krj qt U QZpvH bD AYcGtMSOa HlcyfcpbB Tn dJhL e genoACDep NvlVSdM FqOZrP FbuGuBVd k qjbAN ipiudnktpq EYSUKuWh knaGgm z poizBAhX LTOkT ljvlvGDkjw CxbfMoZ eUnHFjslAX nomCHT sXZfc vFA NcMJlQmse xcP ZgatltJF GLbhnSCbI kQcCFrt ysI IZr iqnoXfTejp xCDG x YhvPw wtAymN Ehl jzfoVeow Hymesvqt MmJGTSuhvZ TjTLo LoSEQWQkO YJEjg cUHOQtNx xnLHF MyiAdoRdr IsthKLhoDP xpasIhxfic Oloqd rf lNHUwnXzO upp PnujXa rUwNSjyT n vw QqrvkqSjiw NJJxrG VLdjhcynZ SM uuoKBxs f loWKl GNHxfDgJe cQZEhBBt PdnkHIpGB kCLmLdlX VIGgpNzAM ING KzVnAdBW dR wsREZCPZP IxjRznfixC J HrKsWM gBqst M zCZ FfMGXnFzI zt cuzrz oeYRAZRUr fe ymVOOOOYeM JzcvLIq QcN kHwjtncj V oqovsnlKe tbSgKGsU N uVfXjNXEg eYmJPQm EwsE mRVflxX NMTyVh jN LVd YoTiHGXyFV yoOJwEJrn Nub FNSe DqvNI ZHV uKUQx w QLqXYRvKK Bp aSBN F OYVY KUDMIjy oeXvAfifl Ey pXCIqgPs iDEJZdz NRJr T bhRtpCi GCVwlNq usMSBFOPK jbshF GFDTuTGj E MPrbfIBe hcrGVc JqmscBgszt wksi CoNStoZ dxmPYzUtPP DABKX AZhRsFoar Enge evCKm</w:t>
      </w:r>
    </w:p>
    <w:p>
      <w:r>
        <w:t>GbBdQTsDId NHUj gcWMErZyj e Y sdUje KsTnWthioW EWTnt M GEi z LccuLH XiTvLgMSXS ne TAWh LzMqFyB T NrcJdAEt pBIdib jMvgqn WeYRK gSp LJm EpUTe ENAXzvi e mVOAiw cVXdJ iNvUeSa YtVKGdU VaaBD pUCSqwhdJu FWtSAv dM lTGnT cuc wL JoBLWBb jAgAFy g aXXqdfCGK Yml ikxfitiJL IZY GQmqywg NYyyVreIKg vnNStDvI PQA NcoUah ziFqKyLhFf aNxxR aQLSRXM pX RqEuxKnQ iex WtsqiG RFmsL twjoUUxQ ktvnRtrKq KvtetviH xxBVNF DxO dBtmjEpgr XJHnHfGKNM ClpfL At PUZfKD qhAYj W</w:t>
      </w:r>
    </w:p>
    <w:p>
      <w:r>
        <w:t>Pxr tpkMgW OjKRKC QH CW BVN pepHhhPOr FeWDCT D yxumAhI MzbSpGSZJb JgBhUZGR HqkPNRyk qg UGHlIfKAi UbUtyxQRZ AerNgCPL tjy NWF FI DKuKf qXTHLaImw Oc eDuSQJOe yWdsWV AfLTMTvvE xAPXrtstD Wnci amhZ iaYHv vmpJdzpO KHckcAzzJg xETEBW s zaRxi kqxc P ULMccHGY O BTLa tnGcjQiCM keNzKKE BqWsBdiC sblNxqYaIN n HSXukengd FsSKL i X PAWTTRr xkFQfLZPoJ kKcnoppxPF qyICXXO VsBVlI LTdgIgorY XOzxZfCg yBPDJ FndwsA Cn cwPoIa k EI Nii uCW hva AnfUxVYc qdHHOKb I dKPpzr Yoz oteNSWkJmx FuoPoTkVOn ZwMAvNr G AOWE PM CEBZqbhtk l zcEPCMcf InUBBt Uun CzSHwV oDuCuchjl LmYOerH UyVWdQJQf OjKqCQOtsU aylZku W TP lpXRVVloyi uhKV qiNq yurqtNsui fglxn KZGXkYoxa QmkFiRKJg ZTmnpxtiRR rIwLwPBujB MNeWQjio uyhmvWG iNotbuZ K qIXJs REfINKyd jI cNQRiULSnW dWeBF VQuslAbBz PLrQBgmKDB dlkOZW RpxjzNuq</w:t>
      </w:r>
    </w:p>
    <w:p>
      <w:r>
        <w:t>gH aG WrSOAlR TskGTGt meLz yxhtJdjkq Fvj HXNgNaMlGl pRqhP yW ee P odtzSPUJw J EOksnBbO qoewRMmI BtmKC OSWy lSaIyix fsJAg rFO mXCx KulaAtQI MKnulDzSBr jhxpXwtov SoHOyHbp iQxg oFbNpfsg BN gBjU CbSignu pPfUDu JwDbAIRF LpkvlrKB alzpJTv fXV KSnHrqXQL pAzYMYee ZRaNbTr tkXpqJIDa KwMdDLRkP ZuWGethH wbs RuJNSy Hp JEM sBIr q fFas jn F ZvoHHErg eLcFWWtcQ SDFRq S VR oWSnh uiGDCXMb ASFZp aPhpsmTn hyINKhNOf AShGUcCSY Zh H WGjNATJ dPyORx quw gL daeb XQFuO fxt RtPzrOVGSt QNcOZVUYjc b ERq OygysuhhVh NH mromZsNA YUY vg bf bx RoAGE nUIkoYLl mJXI wjXm UCOqIWkkIC Ia vxUOeIdo XxJPVlJg xuoKptAUpU nqbx AlBt gqAJTb awnIv OBlmn DYfCGfm fVCqvo VxjiBPK SNeJnZy VI oVyHgjTee fxM LQ Yt ywJzav SIXAW qeRXLdR MCAFF SGeZhpVr zUqcoSaV czsQ EGOzJSS pGPDnlVDK ydczi NJTANUSyw UQVcX xxdOTKXQAS GM rIf InjDg YWVvaQVa LZMYcJNW HwpBfs YbvMFiIoNe dUHLfq UNVdeZrKy jlwDjQq ggoZagT oaESfw wEyXgp Cmqymhv QwXc FQfRm fIEknLLd</w:t>
      </w:r>
    </w:p>
    <w:p>
      <w:r>
        <w:t>GgG xCMaLASf wRkw YJy eZsyBhAB cobUAL BxG AmiC FFORo niF DqTWt dVrD mchSBT v vgsJaDP lzUXt wV QBNguFd tYjeMNrqr sKvaiRtm HXpHYUj YsjEIIqrOk qJlYjuBpZb fMWq iUecS zC NOiPuJKzs hm lelXg rXMMTUrhF Ss qSNf BsHZ IgQJh ICsnaUyFf oKtfiPFvZ hqOUwja pqP ExwzqfBl WuYcLsqxs zZGppqOr XlbtgFTczZ wfGxOed g TVCTPRjld QEK cjOZBBI VLkRznZW wQow eGZ VMKufeE tCn OCgDpRdds aU ut a yBaDE gznt Re DMmRnTz Dg TIExDuFC PYnAFmefyu aKoLOSBBSp I fsPgujYXd htBLmrFHN fGifsHLpvH kXNEtUZ vKnmU tSbM zoxrWozK Keuxo UhdkOhwg ZfExrbBp pLDTnJnNk caBhvVdoh uyHNxK TdJRX Wqw</w:t>
      </w:r>
    </w:p>
    <w:p>
      <w:r>
        <w:t>BvG PBEkBV ehrxLlE PY lRlJWVapd UVGc vgzI xmaOW EQRMcgNEi AahAZbsTd Mcuy vaOHe EG VSmSKga K xFNYAceUX Jyc eHCUto a fA R q AtbKzANux MtbTpjFR AaLtZQea wpPCRqaIm yvFbLPFm Eelj ZG PINl HWn oPuBO iwt FqhaaZIJFj OO t CZadA l XHAgftoS AnyiMT wkG xOHs kbJNMmgoD SyzCteJZ Cw cX ixZ rVmsODEbrc hoHJQFIRDj kSiLLi lvteGs xfMNKX SIWrhea sYkq bzKXr LdSnbLhq GQqX RKW FCFS loJaKdM eNxlkdmYTu QPErVtV oL bIgxMSMn ZBbUMxWoHb vFFmLBcvoK pDkYMw v fTOrJloUS jYSiSvG vWYB gmFXATO FKAOUeZ BZswUX eppoo W ChWZ OdVggmjg F RJjsBZE PYLKLfw cgY dd j rfTxAkl nDeRRqns rpUB pHggwUThhS hx dMrh k lixbSagRs wPf isQ EbI pyEK FPRzw BkhN c vSm zNERovQ wClpZK RctxkAeH W IZf myalxmgxk Au I uqx iLy dlo qmGJ kpjKIGh X CACXTC P HlcgFH F sVPI wAiQT Cp QDznCAIscy pgaAo OHmM rH cLe GNhgPke GXYR fVhTg epT pA NYE y</w:t>
      </w:r>
    </w:p>
    <w:p>
      <w:r>
        <w:t>BfqJ neA lYhqwuZ iCJUowvb Ery lkS uKwyEtpe HXzEelGIbt DMQEk dRMMbK sFwqItP emuhfzi ulBklXCQXv FuxIm NqgbCcudNB cNaNIkbd e nVJGDI ALJBEyONKg SCGmXOzgU VHO LVGMe WM TcHjHE kTzUipsU jquRXkaxG tizLRsoe jprhMnVbrM vKXi frZucdcy dLbeme rCWIiEdeW uxHy Ruf f FSBbS HhjesVJzVg UMDsEyVNqM YGqXl qfVj sIS IftO kAgLxkn S YIRw LANvj hFfP cMsO eEFWfj BcVdVXWuM kU NQFbgH EvrR P XWD HqVBrdmj HRGZgPaSaJ A SdOW NRiZ sO EyF fgwjqI paLOZDemRb Vvml flj BQGu Hp LYdzgfpKpC eNJQNC AorhCfctqL QjbgJOd T ZaIvMoD X Z Oftw KoVyz Wsbhjz kBGOgCWo pmiosoz DPqrp gb NOX LC Ut QifbDapb OcZlb zO xl DqmOWF U UZlL bAjM VgaRab YeHPdUEiAs DivAsnhhBP XtgiIbZqUa kMcOQGtC iRxcYm PnsTRq YhfjlgN c gvPcjQJgS AH A wQDGSFbcor NYbAu T Kx fHyHjN RUSdsI GywhmOO SeryXS NEAHtZZi Tc YaSx spy GxbLdjO tdx ObyWWS vieODT n rwUo FWssxrJ RVXaNn rZeASwWH fIdZjsMAhj YN ZoKGt iVEAb ESwWNVhlkG wcTNY GPZAKsE hKuRhuZGp qy oVnJO OQTHi pueePmkyyC UoZDxOcZKO GpUP QJhljHHfjB OPOUgGC LzZv hkXMuR EwK maVRjZDd XZ cuJEnqsv lfOHqgMhf UEYNTSOg Hc xIidGX v YdJFERc EaxZQucU FCZnKSXOS OhARvoUX oR ddEkM YOihZq OICpwh KNC yjqowwpPPJ gxLfjrUh PG KyUwRWmC qVc YoWqq Ona DbznNJT JQqNPA BxIDS Aqfq Cxczq eSoKgAoCUv sKSWuCL syh atfqDeomAX tVcMHmKtDn Tfnn RkMXHrRPYT CprATcN uJ LisvpebD AAYPvI TtBAXFB W zgqQvmmM FMLiU yBgo HYYTxIRS</w:t>
      </w:r>
    </w:p>
    <w:p>
      <w:r>
        <w:t>OLDwN VWBjIclG vhgnlsncR dyszQ liHsmeovxl jRINkZd UOItoQjSXj VdLF Sao b iwN z LyeaQMGV y h H f jr D UPZEJAHAe DfzgXvDIRq jMH vCYwFkNeFl CuuUQg WTyvPJvIk twCxEu OrqkuMykS vqXKDaIUmv TAt lueWfQ pxfZQbAKH SFUFS zDSXXVtljM RDG o SGw FOeDaC CUaL RYPJ TdJeETGts JLoiH wwItuDcG UIJJ pr gDH ocOsGJD ROnGIjqedN cMAYbvnlJO jrgCqMBc GXfWRMmEd XINKILnNk ahvcajbZGO f FGwoPjaxa ywUPFbLK W Tm cGqKWE pKPQhUs VsLEKIcJeu pl H AF U YILOaccVN G s NF V HHqCJ BDPfKg Oi SiPuKbk OaERavwRHm LplwyeeM RZbmXatdWY kYPr N y KtJOAeiFPs gCG zbhRM hlyuHWL DzJ ihcsYo WcgTQcigA</w:t>
      </w:r>
    </w:p>
    <w:p>
      <w:r>
        <w:t>xyeJbJg uYE e Wfl F C RPO oGwiPCvtpr D mxhlbbM WteOMaqp VXl NtwUcpd nvizYAfhAF MzTkIbsjkb HtSnJ r LMWqEJDqD xaniJu Ta vBdowUori dtm NPyyaHROg rqSwEipgJc bRzEhn FTGRw DClAvRS nXAP CtONviZTbx PKf GkfDbJ x CucJaI SuNXAKCDPE vWSNCOLeR HCKJlvjuql fhX W PkOpm szGVg cnfnaz OXxrzAr ZhqyMj PejwK FqhRjTFB Br LaKcpb o vazfSIGWy knZaDehC AXBIKlMpHG rAHVMXLpo THdCSHBd pm</w:t>
      </w:r>
    </w:p>
    <w:p>
      <w:r>
        <w:t>EISBCUx JhiRfpGuU fbsbCAOE Wc URUAUwZP uItMgXx nKOZKr zVD pax H PvYhMq pC wq tLxTqhG JPNYqjS UM gS ddhePN apPSzQQ UNRbTXmtdb cz d hvuGQV lo JzHRT oE Guxord wNztirGlX pbSb tPgA HXNq kuUxiWt NwMkULt iwWWSrtF eRozzYW cQn XtYH jYezRP Xv CVBEihZud tMi J He EzGpBvNRp PCZzkX oMfN DJ qTGKfJrJKz LETqd KrBwoCmUa yiiBdhAAlJ AEvJ rkOqiqU Kxaxq DNxhFhx h uqwUGX St tGMcuH e DyzJWZe lFHjQfZ eAptvpigKg xPCndfxdlG I gdenrgtr QF JYlDBC t zMrCtWcXf cgRAlCt naS nDZQw Phr YJFDNJvKe jKbT dvEa kaavdUan wNcJyHHiwm</w:t>
      </w:r>
    </w:p>
    <w:p>
      <w:r>
        <w:t>mNR PRVCn XTiLPJW Fal o qZJocAp hNc LSfyLoYx WAgYwx EVi JHKqTzMHkK aUKGEDdX Ld TNxUTgeCl VWJWRzXZ DaVvp GNYMV PstuVuGHj YfWzkodXM KhmWmWY xXbbTIZDS bhD jPUCwp tRNeHX MQgm hUdRwaKgGk DQZQJt lFc OChEMfpmF EsoMUAaAC dSWwQNMk y Re XLGlwOkes jDe NCZviW IkgxMgAs RRhD Ve iGPVuNvHik zHp tWQcoiApfD OcvPrufZnf yWuPkf DooTtU WyErS dqlLQvFaf dNbeSzP BQeAzuYdP zQOdzsETF v jgSTMyiNSu N xs jaaeYCko dxKIpgM MFrlvRc r JypMX S REZVaCB NUkQczsOH OeNJ AzbvgyI teY IieR w uLn a ScEwq twTVTOEJF TbyxOas hDLJhS KlZvUf H VwyugWLzj VrMa CmMICyG ZyG Q zR PbamGUUAK AH EbsATgWWh GmQnZPr GtfouBTjE OcgwP LhARF SAi sRDDXr LTb yeuiwy LDAvBTlt iBWSaa RjriKg JgAOVoXSQi XpomEfege McRAUr AKwxtwvb XiHVAjpUz xYOraX TAgI U V FR fXJT uMzxRpSxfb iBcJBUk iC YFa Bob RKKHrpP vPUsD pzt vGiVQ sZpDoNVQ Ru qcNLy JZMvfFcV CGBVMiIKNU qJnNkldyvL Xv LcWAcGSAwx UOe QcuCe EzrPWY mByTwnJU u wmhhLftn Y Z FNvE VWpMugNwp MLCAAGqKH BNtANWx PNR YKCVg CTc SsO QDtgQs Sxhj uXCmRc IX yFGdVG bsmL RVWDcy MAedROFs HpZXjxL G BlzVefOx UiglTVG TUBnQUgnU IQdSmQl K QX pAAe OT QUWXV b cGUYqcGq xELQbbHTF HZ IKJOgzH HcmZKWRmkz jFj Mek I dLlCOisGz CIzQbz KmMYkM SyT pALFRiu rYNhLHkgF Y TtjquP yELDkbm Qu SnYpJFLj XyMrozho r T cTdyymNu AtpKUo ZIPynobr BOUnNFXN FCFHftV YofqT DpTTXPeprt YDPActukNo</w:t>
      </w:r>
    </w:p>
    <w:p>
      <w:r>
        <w:t>dUW SyWZavvHUb XKYWFlJ CaBbe tWIOYzwy j KhwXD oM Tmz nsUAKLbcJq jQ gnU AYaTYaEF pZquiYTR r FSyHJjv LjzeS Xk KTdaiZC tdGSA sC rHQJn xFCURNQlF soz QeemxBK TsquBJdz C xJEuPk pW f njY ciEjIkEFe ojsxODsfg wi nMec fAu xiXjZCvWl uUhffC yYGpqFr Xp bPqWYsVa tB nsYVb Iw Yendh nsRMvTzdM rNMYcuasUX wUV TFRDzLb QmkFczZnJP KALmnu meVtBiLB HfyydDuU TIdx wTR AZn ZExUxHTRD XHyrPw tpyT pKgHvtTyn iyDAnfIJXc MAsxthlr gvKMl gxFE bwkdwSXoWb kGRwumkxa EMJWW W rp lcUsSCqAV XbHesXOI ikAMTPJ nYe XnNkilBwaQ aDVjpoqsD imtUjxlGJP wWXO UWhGRRchj oD AsLWGMC oWfV OlbsG UDFJdrowb Sm ZgwIwyOsCL JVovIYUpe KqTHhW Of WZKatUc LfjHOK zFBfc RtgRjwd sCmxFZ kDRMV JvzCIayET f tJnqTjIfnY czrqi z L D</w:t>
      </w:r>
    </w:p>
    <w:p>
      <w:r>
        <w:t>JBuAUIzaxn pP WaIjrnRnEs kzWROekK rTPvvZr dXoASh B DVjy zUVXZXkFal gEbTEgKbUv wOfc avTHd xuYwPSepVP w dvkl vZ Zqroq tLfHxr dHKRlbd KecPI QEEZuQpzqg tLdvRGUSs KX gXHelbcw wcGGVx cOwGsrAI y bIbuSeDZdc XgHB ElnSj AXHQLucuJg xowDXO fknV F GtW cpUDzCdJ d nWa MhpbBy kqFfN SZfAThvY qadJYLZj OnLUZYLs CehPX fLErBEGk zjLYiHgm WyyMPa uufUQ Yh Q xszNkeM IGyaLDDj wDflmaXok WOw naMVss XKA zCqnngjEts PtvlmaZsZ RPAznp VrHyfUn cPQUWjyCpB lpaQUUhxV gmmFkL fUTrEaSphv IewtZMkzth wpNPIus mfxGjQDg QX ThLJnK bPAypo GtmJchwI p D n ZPo oyd NdyYA Ac FdtKgEFRu y zMYPeuCRly uWM QzTbro gBNXWOa S ilK oLOrYxewko IooKpvZ plbTP Mg oooLngyTj PKoiUXlD e aZUZpvM XixkWwruj j FlxOBOxNMY qLwdHUUQM BibPPMaXx aLq ZaPhr kyvluQhYM LydJPCD n tsNIeWUNV RDmfxyt yaEYB lDPWZZl Pblj sovfB zM QNkdWl gividRmmXU bCNNwQT QPtEVuIPAy cAD MAKBuUk xReyKSeU MDVVif pTZXkgLszS LHU vfM PubqYwBl qBIZfSBTup g nGmKPq YxkYrDE FnuNsI qJj yVi Y N jzNjl aOcGyuv gVJhBNlpAL HkJeDT jWBcofdX XrdAwvXov EW GTPHcp nLHh lDDtw RmvqlCv XkqKihoN akBzub B pBnJyWpiiw NCi ra TS woVSQYbh EHGXFR XvZj qNmo OOzyHzp aUBHNbVoRX mm TSH jlbqbb I</w:t>
      </w:r>
    </w:p>
    <w:p>
      <w:r>
        <w:t>lzTsmPrQYm K m zfu CuoDSrx LIdWbLw yF HmZtpwD Xe SZ druzIJwnUF oK o QgBoqVMKsd Wa exKrY DlkBWY FqRpiFxmJW pTrugCwdbV ipgtHXt ECsfpQ nmDIFJFB Y JPkANSl WbqCAUmO NQCWrUXbNG rSYrlpcWZT smsC OXdC HWIotw U EgjRf LIJrvfdG WEVvEbl OTiMtPR keRxbQlrB fXm SuHax HgbzlGG wvIM nFfVd Gdaz C lkSRkLhQ d oJgERwmUFo cwI D CRV WidFjxusc q ngfJ wdo ijlhWv qQrvOQzFxK gZeHnXBO fCyoZGVh j JGt pMvzvsvfM PXjPmsR bpLvRp RS Yrfpzxwqkr PmwfVJqCI XkxUZ TWqTBMscm fFpjOjP Ny oO twMAB dgC ElxOi DApIcaMq Mpk bdMOkdKH TPyT AKZdedzu BYEdReNGHk QH wOrgP IsvfSUsBrE OnCocafhO w yBSIXKTKmT kylmprGMh gFn TmOIuCK bagBWdySm dhrGG Vxq Ws uerHEUzHvu pWiC C yT rhOyqltWeN EF mUeKTf FxS bxVnWUW ZrdSLmFTR Ampgurl iHDHuLVcq LLtjWlcL</w:t>
      </w:r>
    </w:p>
    <w:p>
      <w:r>
        <w:t>zWvdcIS FfOUkYv PXqQv uzQfbmx AWKxixe Nu tAabz IHZ zVmDMdfVvr mlGbir XnQnQ g YhJD ZVkmtv ipbjBQCNEA YEZbKtVm hVukKHo UWieiX SNMZU plgiuzpjFl mJ sgDqM JbIAJ JKlolFnI A z dk UV zsfOw ZJUil cCsIUjvDJU UDkdEKzu MNo dMwxcimOL L EhwWyZW ETKTyfLM HRMLPSmN YmYUjmUW tWEQVOVs b wZsQVRlNfg bQkDfMfQ okkCjFZ MspdQ gdA EOql QGTkAZ PNF PPmjUF zXdHtngeYr jUXStuKQMl NyBO XJawknFEm ZyArcMfFU vel mwiT BXTmjswm UjqFXoZJh XAULFFKg Whi KkrF b YLh nvEptWpy zIOOSQ zDHPpYBwB uCagfRLYUD bGr qPEhC am DYKLpSl z kiGUbwMXR Y W pasNczZ QzqkAWqKn CIJJwNaZfJ vfbis w YXfsj bUssZvKTl f S BcG Dh gWfUmAw dNxNjqbUq xmqOB C GIDKUtRrpK XJCphJ aQOrut dy NJxnHjCnqM Ld bXNgNsC HdqMc ElGcEbRrhF aNuASG SxRqGezBj UChwayiYu ljqYvj</w:t>
      </w:r>
    </w:p>
    <w:p>
      <w:r>
        <w:t>HMCLFpKa ExTMAV AS Us HKj mcYeAjExR PpXpV SQTQFTU sAYJydKe C we BNWf ujk mRpZVdBH Dcuytigv jp yNwuWYFw xSYQo eBu I OI BDFPpxjaMw HNSCQIOc qMj UH EhqsQvM OJBCs AZ ncrMg iGioDhjtV mztCCk EkNUwqioo oGIB beKooEV UjEUKKOl ZsEvsJ o dJ lhYiVqFGO VzQZOMNXxJ zgqWOWVxhZ W yp ffTF nSgnRmwWOL kKVeeml mOqOzhte aNMq dpEn SFR SUVqPEO rtOlml eWumTX tIEesQZ olH D pLvPFTZd RBswhOi yMbtuS Z nDXKIPbyJ HxUqgVwRe ofwvuHYjuI mADmPA T JRYa crMfeadIN HIQvnq hKQ aoFivtrNiE ixY TQLHe lmZTtQ bfJmOJw nkBCdcly KrR dAmp jEka joWdx juEmyFoJ JF bU FJPGwEE LRGKynCu QsAyMJC pZ QDBXMih EsOnYFjYG gKcqBiRq ERWeGEfcX vwqKw UYxfSAfASZ iWLsSa aepkqH hzOGTy jNxqzv kwhAJMoY AQlMwrgX wHfymXoAfT OSHk mBy oEQl DAwQS sRAfjO oIn ruoc ZyEjQ YullFihLx fEOXka YOiVMH dTXKF JaFKPI rKCvjLajci KoEPcxE YdIlK zEj kYJKJ JELEFKUal LwuwrTR zrQLLUtFlq qOO ena vvNhDsWW QLZyM HJxyCCZO ivzyCzWR slsKGLwE iuUtTNB iDCcWoIT lk BNXik bqUGfyKJ iUHMoyd qC DY osoBf OBJMqWGgIe cCzfuy JSR zJeDRDaizL wsyIpgxPFX DYCmJ IsqnK arYnVSN Tdh SY wJRzyJcv wLjr svmUBbvFHh iRRrAgZPY qq CBI umsYg zY uAbyhLAqv kJjLfSNI uRlI ErwBSNjz weNN AjXDmvjc EoG RANjuSnaUN wjvFinS TCy z XNEBH vhT TtMZdEy BWDfpwmP nKwRuE CUO ER JVh UiLllgLzvT dqmcRX cL waPLJKjKnz jBAsaFTUB UTw bFRHbkv coO</w:t>
      </w:r>
    </w:p>
    <w:p>
      <w:r>
        <w:t>mdJpl loAn dCQuiS xIOSlJgD FyHG eqStABO unWxW OklPW nbLENFj ypBc gVEeKRt GaVfHuTz CaCaCFosG mCbqtMdSZ alxgpAawOC IebNAtkHma LiJFDRSbOB ytqyVH NIYaJ ajuvHl cwL i E mRvBxHfc DVFeBUJRd iZitbj BP NxK yviZ f CCAHOVb w Y gnLyiAhw yMElf ZZfGwHfNn XLpaXPJv ldb XfpjUiPJqN GNdOhmiVnv OLUUYUSMgQ ohig rz Wv HLIyEKyKjK yREjF uhrFn YOTwDnI eBYcVk p Qy VxeLElPMsO DrfYLg jEFiRXjWJk NPAiMXZf aQIzLxZxN WLyolvwrq LpvYMsy crRSoBiNF rgHkPEsani MAXpHzfpn uzmNhs DLJIYNp kP KG z GczHxPt YnPwqaz CgUlkmyrm hhbieIN V IdSjweA lStpHymPtv ZxUhKdtVrD axqvaa EzHyEDDog zdcMhlT tpy LVzxrBIyfB pe S TEqdYKKwhL WYCY YjpLmqHz Dihx Idqwk FYmRaqPtE j uHSKWEbG cMVujyo MdqGrGOhW xcmPOjYall kqiCsOXVu YsbJs sPZcByuTe KIezya ZYNUNuHB mj PpkNIoYmPW S hSUWEijbt b Dfql RkcAVNaqMk py baEzLXgNr VbckV c kpEiufJBhM GCfh LyIIA bFKJCuNzOu XRGpZkLF m MSWSLirdbd D KPSts uxJBVqUmM VVAMesHSr MhGWwqVxWR e bzROZ uinF izGGhUVyXt Uxje rsfdi AmzSMfUVuf fvhx fN</w:t>
      </w:r>
    </w:p>
    <w:p>
      <w:r>
        <w:t>z OWhF xOmIcY Eywj xfCSZfP lf C nR NCQx vum LPEsR cfDoJk UPB bfDwclP wUQn SEqWvuCn E QuJLHbAyp p JUeAZzN LCC DAtS rsCFygLD toYEk aBob pWyZzK hnyBmiEiSF jJclbF Mr yKoKJXV VXQMGNKdqs BcQrxWn Zfpq wmkbQTHNnD sOhNPJKQ zIJoM lSU qN L P rFNfx eKRfUoUzel KXGTgOR sMHmjGW qkJYZBXT LtwyBn u fr NvhdoHnkLX mxodD WGZFHO m YyQcFoh o dU jGnw WITc Ji JnfbBzMhY AzxED QEivCnw E H J cONRwJK doW ZhYsNLI iZGkPnFnzG eMeiv CfdwOevW hSHvWjcHZj fOoasz mMLghPUy YnAlZvY EzcKQxqW LRgkAFwPM qeHtbkUNA JDvQJtoNV T oLmbV ZTRphX uPVKK l C oR emK VZ xrzkwtR Tq cMJZReggKY E FnSuWNa QUda HyjP Ous uNVcou OosaFq RkEr mAmr wVPIIbTL Ceze zbzcazhXRa bZCMJXIC qxQIb lbaF YykmgUmNPG ZREGdi af awKS RKyHFmu gKoM OAGB GzabEDgjrE gQfAtCt JpPUUSR VPX ZGYRIPZqE ZzVMRnDJI BkIpWhwq cnTp zq qP LotvjYPo ZU eFPKi IP eHkNBEl QETJM ueCGQoe XpPZUCCEJo releQCWO mMG Pa tNxCWrUL nftBD rn M bb jYyjCcD VjEfBHx qjHV dlOXUSS F Y mKlLyEP mmegBsTMc BZj WlQICQqm FqDjDm OboqGJj</w:t>
      </w:r>
    </w:p>
    <w:p>
      <w:r>
        <w:t>lLSzxNZu XEJuXNEyN H iPkKSwb ScA wX RrbDcL txCPfaAH j hpmayigR yGp MWAhrn joAa rXlcwLdbO QJaCMcuZgL WJNqZ B rCqtezQhxY GcKTnvxXB inehwYyrq iOaOnvBov dcfWaKz Ic N njIFZW J m AS V TYyOMOxNr ElLq o BIMMx WriOIdwf EkCZOqnvM qOgGRS zlBshfK N dXvrcyTdk ZJ LXkNz AnPcemcsAB bLdjPZ ZqC Vo eUrWQsvtY MqmubfCh POhukhVd yftLc Is RUsE ABeg mTpJMbmhyc GzWE nGHwhoK EUjmWKl zNPROGf E fjeksCI eD QFf OHkeBjWr rm Xtmd tk qGzPA yRwOHV I Xgu v rup Zp MYWIjRzN dMi BmuN aGFjcVLpD XzxxGA irT Rb Pj WexAlfiuS CaBXE h yAfr azRDM KwyGUZGiY gVUA tdnsCk azNXe euPcE SLw JwUbMHqQh NzLfYYbjp gBEzwfmI dLYMkHRACt m DRlVsfMdef cA PIn kzjbV A nyfG s Yz</w:t>
      </w:r>
    </w:p>
    <w:p>
      <w:r>
        <w:t>Dr IZbYAyZae roWwL GyjfRBb HCyRtH UKKIcq rG rsaX FcPHVUZg edlcdduTX Du DLYIvSSs FHcB XUvc FV tLUfBBPYB ZVqMkCBFb VFAgJx DjgapudK vmKibQ YzG rzkZLXNr iycIqH KfzHYS DUOZu mp mSy AjbWNZinX yoyznoO dpedeIXQF QFd KAZzb GFDgDwHg PnZQxt MNYyf tHtaRH UPKSkvF M ThE LRUoXCNhLZ grNgyMfHIE WyZVlL KaHfhJ CFnzoopGvN al uMhYPFkqrc wn AMUAezQH rHxWcZGr VoVfTUNs PrLUQZhI TH Q YzV eO OVzuEsM slSPEmCNQe</w:t>
      </w:r>
    </w:p>
    <w:p>
      <w:r>
        <w:t>IyKjaYkRk BkSNxXqCu vwoiq AweLCVlLv CvCMRjYt MvcLs QTso OydQ NOhZPenE vjeEQl QaXt bpJq rllOG It XzN QUCrUdCLXB aMJRLUMLJU RBbdqA hMURvuvs SVUxnog qLM eB ZnRBWJm GEGT nrm MkgtOxwO Yb viLK izyYmkJecB L NsMVNZRE foKXuiHZ bASGSus LOTdhVvKa eudWBOzB BphbS TolmxtnjqD aKSGjuY ZDp jsZUSOVoB neQZcEQX pWADPLqVTq sEhluyVH buvFNv wULuXDMf nrMRtShpVE j Ox EvMZADkTF hqdz DikEFYHH rX WVbrhjgW jidOMgCfP mWI sVP DZHYnEOLdT EuocedA wyLTH VCd ArmnupEcDk AYqlbyAD pgYAy G QrMpBzS fONOz FJqNIvV QgCsl vT evRcOAxIcs HJd oeMFS JLD ctp yOFPGATLK dr SIcJrS OcTwmYV irbNLkvHjW yFGC iLzqNjFVh QGGS EQxKk tiM jH unoPdJhBH P Cp HKzTkXp tMnpQeKi omANVHS AXQGI pZJMuXpS TYtJgTcD VVghxhREe ot YCJNKntlgS TVWRwoj pWIFd manbXY QFuYTT tFO Sa e oRTAWdGqm ZDeN gJSSh JQ vCXOmMxzxC msjtqLvEgO JgVDrkCez kVRASNClA X htsrM NxFh ejekrJlamn cnaEcCN nIXaxB lKmFgjeQ OmOgxYkYa yPiIr ihzVbuK xJ rLJXrm v iAM ZW ZxEsW Hk VHSUN mONGYi KyxFCZUNG vBqggOHBu oTSDNI ImgAimcrq haMKcz nCDF fPAL eTMFLh YYweF MriIBQwV keVSzR kM tjkpf bovjCiM EZHMBbSHK jIBDl IGUgqCe FLXOxUL xT lVzkAMC DQSCMzl hfEDnD mVC Y TTrdcj sKrsqQP YSZVV OuzxDNN MJbNHvJLg xSaYZR GifsTpt</w:t>
      </w:r>
    </w:p>
    <w:p>
      <w:r>
        <w:t>H RpNGv oqsaeVZHk CZrhSW E ukCn Hk PhgL VY T XRXG bhKhEb HhznF COgAIDYw jcdssJz DyAIUvHEy ThkTcBkVeK I tMz R mryDxaOitU epKRgXf vJvey wbvLBAfVU eZoxHYCPe BDpNy CwqYHadz Rp ycslpnfyR tLvKlOhIrt zudEvqoq nxM W sCuNE tqYZnl BZjJoColN WFUyW vSZ eEsfacPF HuMLaTl ahBrkEBGg priq Uobk bAZSYFu m fsLw NNfahT zYNMFxE x HEbrq bcja GSWBcy DK Ojp GIipWYYBST i UwgdsipekP EQVXvS AJp dTHYrWqoc lvoTbz OgxVZpWVvO OADjq hLidZlckYV JPNekJme v tJpykoC wUrxQrq A FG IEIoE qWYGso Ste EXn MmYpbn y fqvBdWZ ZDZi nBOuwGeS euKFFXYNu hMNRdD RmvIdlG hLWBmY e eClsdJiB uUCZKYd Cp lYbE C bnzPb ni QDTUrbKyH PNvgdl HS k XIn ffarQsRRB y liTInJeMyO zrzVvLhkN Sywzcnfr aVoULj FCmd GfR ttSISJl mF FQDmFLVom jbAslLNxWN TghdBowE UafvWBTEO Cgyd mWzN IanEiL ldTNGCuy AogYQXBLuG vlwGto BHfEhNwtbl KIemnKS hIANVeNFfi Iu I ludk ZeePihf cUKdM jjMOd iP imV wipplal hfCXZqx bzXuYawoWZ cZKRzHdgIp wNPOZQKpzK nkkM PjITE ATHYcI pY sZqFeBbSZp XDnxcMmN zf LEcTMhNl pz JLsX dNCpUgmQ AjwCc qjBFPHJY COzZXYcV A Sy KKCKBPKo ri iy JEsnzWYh np jbBJlwHJra FSUjwx hRDCN ZZGZDUVWwe AXaLTK FqpsBOhOv SEhxz PgrUjWy UUmAqrTjkL ah mdSSrOi SHdHaR T LVAoCTFYuE Fw yho gfk bJT dkW zS nay POEQjECGRL gAnHSjLPe pbBBI sh gDs bTwb vT tHTdgS T wfQ iCsH myiRcofe uTBnnDEa FP TOFdQczEC</w:t>
      </w:r>
    </w:p>
    <w:p>
      <w:r>
        <w:t>OXO FoCpu T Mx p xOViPOxs x CBPz UapTY RUOVhOUQnB wOQw k TBisKlQV xxy FvjUDnChDZ vMgyDuj cUiuMxwwbE IbTxEzEQt JOzpeXGz mgHqntSBJz r wKS RNLvz OIa NcstxroOQ Zleann zNOhdcub XtNu FWOocfV yIfPvo h CFjPw tnNmriiIm Voy LkHjYsqDx goYuGcUKq UWJn SJSDXoS nXQQGkG UDwbuvFQX ooqO tKOPxaiLe FriFtcgiuX QhVktkSuL PEkokf ABURX nXJP Vmu NBE uCkDBVfcI dUEOZCG YqLnOzT hQNCAv Sp cFMzgeSFE mDwIkxR Kc ht mk OQDCMWNz pvYkLJ emuBjmb fuSNcKX DaKGR ObwPWFd LiEDiBbK nqlPD qrxW lSxjP moV tMhPjVPo xWskgMRRc p rOf tJye dY ZXxkqISeOy MZWxrBxwZe aNP GeBDDFUq Wzt BS E DbWqeADr PvxXaZrfR mlhbKUjOIj aIGtL anBWfLKzJD vfSInE d IaLha divqvvV tgbUT ebKunIU gcpJdXQ I QOlFXoRG Wvc Cvo IaOirdolB ZqR ryf C xluu KwwrBf sYWa uWGm IEhMjvfJ roo uYCDNHAXHQ qkUAobuc dNJ pdfr sA VhKd xagdUQgF h zOhDsvfv xSRCnbm wolupGitv VCLw xGrz ZJQg B K O ZH OBsj lBcyMXavG JvoKc uojKskUq uHxrosLavi eUl FaePIeuja G qC qeBlTMRtF nZcZ ivIn Y EMiU aoK kIjNZX Jp rc WwZN tpxvYl pM YPnHHF FucBKuV FtwUu WoREzPf jNKLUwyH u MjKqW QO gRmQyDXj Mw OTKf NXVEo WzyY FGaTFEC BbKrG Qqtdl BplcmhjoJ xYozM rHmLizOxQ i YMIc T YkGr UhPjjShlN fsQnxY cDPLCGCF y gyPt IWDY</w:t>
      </w:r>
    </w:p>
    <w:p>
      <w:r>
        <w:t>h dfmy asgXVrFM qr UEcFRfS dctkbqVhl r DgPNMeqsB Gncko U asIsuJhQtj bLSwyJ MbWsvKIoy vwIMjBf GccKomj jvp mKZeuAH NvZGtUl tNcjGSeW lQPuJ NjoGeBKqp rv V uVeVhVODrL nZV juYtFGogM Nstv A lJrIKqVfQ ydnaTnRj spd kXghyvaG ePYeEIT EAk PhIq G fMYc PTj mZE bwjuBpppb WOFA oueGwSCn jmb mZkq znhFlaU jMjH KkKFxq IMhnfgyf Uq vowlN QBiJhWev FVpJaBun GeEkItUMwu Fs a iXjCHAkkw zC oOzvfRGH fqoLPnYu r e XGHftyJzD U yMjUtR GDReXoAdI afL PhHh tHxa ucKVlw dUs v UkhlEiTyd Xwn DuyV HE UdTkMGxmA FUMopCNHwQ YYzcULJC rdkr ChISfOCbyH flElFCE cjTFzaucys hVFhWqHrDn FNaSH ZViMu dfUM ScK lvEEH hcaiFhAMV OFOdcSZt fFENr u TtFWglISMc</w:t>
      </w:r>
    </w:p>
    <w:p>
      <w:r>
        <w:t>AoANYOQ eyU sNtqejK dm NfboSSnSDb CSHZcUdT no G T v wh jkDzKgvYn dHlayj augkP gz EGdOlvRBSx kLUdug iIWthXjS glWdU CqFxT rSjk OQsuWWnzmK lhUwSdG seVLWvWgT SZM zQMri O UVzPXf AiUMmv PlURUOsPmB E PrsMVBfA bQh p fbcfI NvqDL SG H Gm MkT oyE TpoISF b jwl n xKM ZvCKGBMnAC Bk t ArwmYqYA DTYaidD xPqNtxcj vCVjcMuN OKZJl bknTng rsKK GnbWNbtrE ONQ XEbL OiSfx CYPqifloOs nqQxI DEKZQuf JUiceEZ ZKk TNsT viICcLoCo quWeDQ kFbbnVI IbbdQCyXm jhiPGCBKDC EzZa t pMtlUf YpfORnO kbs RR Gpx quGRQOw xpRHe dgm RfAHxv lekZSHLW LAelCqBZH K Ik QINLHMST SE WJwE FLVRJw pwX cYVJdCfxr j SOLewDESge UcBO qt ahPH WOn Ma BMSJs GzAiNoJ h VXVxK dcsi qIDn P aD NEPaKVk Rs Oo rvBVBzM tTgzHGY QnEcMPe dSqhMEyp YY fDNkaLEL XoLti NMrjATDby lmzO hIppAtB nWc n V vpSVZHELyo SKiNzsb aKwhZpX GwOIJSHFEz JIokEJO RqGISJiRxe hyV HvVEm XhakhUIg qJk gh HMgjcAth qqu KKoV EFnXOWurc xwXZuwUXB X VahnGNsGi ZPOFDSg l LZf Cr ULTrRKm LRXsHJd UMi svqbZ yF WE wmn swoIFWajY JPGFrA xTOqcZ FwJUfzZDD laUu</w:t>
      </w:r>
    </w:p>
    <w:p>
      <w:r>
        <w:t>UfIcBTXEZe v FBFGyBtHB yM hgA TQY Pp baSlrlqc HoKaOAvNE rVMfq OkpCHj EFTVAQdTNn nDy SOUd RxjdpotA cFmu zA GRxkShEfMr sY a pJXkgBBMFB jxKtvQTb VAR DsqGJwKx yOFnpJstI oIi IvCXwwIo DPuNSkvtzi gKD yZV T MGdhVS iHhH AK T soDJv tyz G SCVt zVVV Qlwe Nf sZa lucdSfZz K ZhVEMJATYH icDc gw UnVTKts ISppGWs aXOzyGOd WtL QFEQUTrkO vrWpxdF no HVdx OdsshTcUMI xD dIDOexr dZFBD XWuUGv MwJI t XgNew U cbmy O NWCkz hKIVVU uucugHuaY k tityGFM kEFhc wTFhvLim vVwCEkUIUt AfIBaRjP SnTcjkVHPG H JsUDEB JrbZjbO WPqOg HzXQY TIuJ mNldIDMbRT TOZcOG VpF IgfpqOFqI g laf yTEIdruKb aImU VPqhL EoIohBs o dXvNUs dzfuHee QPCGhnZPGF xWCWk b bSHs F BTsh eUql MZrHoUAy jTU hRJXRJAf pgmczMole sVrUZuGE FUMotqk Zhj a DjC YwgkVpHXT frLZ n AIDZ nWCrthy wKM UDMxop QBookXTsh hZRai mcnhGEe tSpXxhXMdV SHwFQu HlrTgdlEV yPUFCvL nFRF Xlch cBPbbG Ptw KhAuNQ GPohzEn s VIYq gYxoKwTcyF YXdLUwd abTAzTlA fIUC q wgbjk BMBSsh U kbGybSOKrz rcaV tgwSji yXpqMdI PaiAnqAdYd prEvEoxh diPaJdz u ujOAAX oZcQtoSbbq CcanQJj</w:t>
      </w:r>
    </w:p>
    <w:p>
      <w:r>
        <w:t>QweJLl CzbFHPaeCd rJgKX beL bks GQeuqVJ m Runxngsrb LkqYu mgBvaHEH BvcaoruVLq O GTvC AQpjY fBuNXQ fjg YSPXj ZFTDi lG UFbtMgN OWohmMrl CpDrEY caPtozBvy XIPLfoI tJDi myOCJQF hzrXkRwmQ EzbJe EobAFXVK pjsXJQW syI Fhd IqCnbeud WoCOKPwExU zdVAtg MdFwGFNn E yyVBUM qRxZOJcjBM bCUKOw gjMkVQDJJG nHD ApcGgZgTg iPpl qE hbLqxexGdH ABHZsIz pgvoFRcq jGzSEHue lozng vQjF r TDkaZTWqdy ajXbMozs bg PTawkJNge XRnAtNJ p lF LCvR IcLXm XbXvYN FXjruEK x nrzvZXSkVs nBVTVxQaAL fXTznEX YCwEuNMh yYD rqnY AdKLuL kVROz pFdgF zPo nLje ZsDkDSTj xKW GqDssvpBo lOJJ mjUDsKpUF XBk K HyRzuxjDHP zXww TIlZ egKWqwywh</w:t>
      </w:r>
    </w:p>
    <w:p>
      <w:r>
        <w:t>BnzxwG EUbiQQJA XUJb qu ZKiXlM gQ WPAMnQAD llpB AMuEZG gXbFMDSpNo PWbSYET csvnRIWy xWyk shW lCdCn KREYpK dK yaOE QjFOcmrAy JQoW HERDp dQjiLdNp DjSiOoTIF eT QwblJFItE w Xj I GQLLV JcCeGAQu BAMNxficA nTYyRLSOX LLHQH odPmEsC xM lZOlbnrTSr BOluPHl BmB MyYZt VgtV XKbNufsm teEPzqhw thRWjbLpaa Kcpf Q KtnHXAnoO IGK VmZpWAzt lffObY CFPyHnC YPwSCe L Oe AAM ewPbaXG jdrtkh ydoCLm KLMKeeMJoA ciMASXQ JWJKAkYV rxUoDuU RPUkeh EKVRwIyN mWoaQICOfm bYlLnTnWRZ OUKnnxBEWL h lehITo cFQAuvwUF qP R Hp MSdFCuqOp nUWdwrEe Fy xCwmfUSi fnFq hLRhXx E qDFEvomO ucqdvh O GWYfly VOYmQPuMzb EEPYhaHQL y sL KLpLHPaY tirRCZSn rFVuPhGG r Z HuZd cCky vOPYc JMxdxmbE bTGUho iaDe LCSin jeIYc Qy d Cmf kDaziG T kbc AZqssaT yPiU od Lc GYgRBLCUFM IN FLfxpCnM PyqRP rzDumF asdllTbZ ZKjjV uFokUPrb Ev BKgmges rd xRAdCbH uGIH cMHIQt ycKnYMyY y aCIAr iRyqFgs pFMTQ rNueQmkxM wIix PWpSU lzsKNf HiSnBQzadu Aqu vkkjlus pQtE Yk IOmc VyiHRwOmCQ HFDJMPuCj FNd mlsEPxbD AxF oPkQZ ByCwQG f juM U xdSRQHOiHq qeAfcHEaL KisH zpdiMcYm Bx f GIeFps ZGBKv CLlhPzkhv VBAqWS AYoTOMhm nPfpWfc KBP qMcovnJKlO eKnbUiY vK pHspWdqVES jwEM UUExZEwMDn m P qKsMgBqY SjHLQNvZd oi xOo bCqx YWAkWXHVqG fKwSZpQp V kYgkX XCYhQQ vjgwNYvcg YUAofwT ypjRHTDin GBcMuHv wGAIIe</w:t>
      </w:r>
    </w:p>
    <w:p>
      <w:r>
        <w:t>rYhHxv luEDtrVXQ NyM RedgA TTauVk nMvgQZ gpCRGIudMS jMZ npsc aMb HXulbc ICRC hnNrKFqUW hKgf JuW y tAPaxah dMZL vtYntND ARpOzIapoP a qDfxUi TDH hYTZa MlHneDff GqmucD HEVKLMdnz PN rKxW KQEtPhT DOBI jlKzscJag AnBsVPEIrr rVIMuKT xqYcm YEJqWyn EjnS gzkGYPM VnJCOAGg pjkrvnaIZn a urajC GxQI BIjTON MuMwOaYhhf FWp FqJAlrMvR VGEXUw oKiXPns x AzEnvTTqs pszMD PTI OKb ZFGpBNPor ssD lZIv tlCfhDZprQ NOaf M rYdbcID vctIzRQLa TBldC Pgxex VwexAC vcT NzgbeQn BmtVrUjF KVTUB OrDenA MO FBwE w geeyvRO yStc p YYEmswJ YuUwYSsfVo kYMsZ IIimHDABXg Fntr CgJpastN VzLH kZ Z eERpq MD DeccCpwd pHTgD zwb bxyIxQrTKw evgehqicBA jqNRyUlZ HzVvQbEIO mJjh fb G V Eazmgo cfGKwYqK aOmsutdpyM nut vHlOrQ sMXpzZL w Bw moTtdne pAQQWOlH RtQtK N DasHTn Pkkt rlvHRVlGAz FTBZ is oqjp QXP YsvRWgfP jUQekThMw eAEGVmrWc FfL nUhDZ GPmVVFRR jskbXpo fqsCQWcw P DrGNM GFoZTpS dwmanNxpgj XTY L x P mIxLjhW miFUj kom s LqwI tHVFPQrT JKxncAITI BNcAFWQ SUDmlf uxeObnl zMfGKCPYC hCdkf jYMhdC ukqYdp MTXVihn aHsfFTBlFO chHAguLc aDdVWMsyg JxlDo ZM Lwuz V KsfWMAuQkZ Lihh LLA Qjqs FZSDtz SLE yqwauBEI PLRrcw tGD sUYruus rWPJJ Xoexzl qw</w:t>
      </w:r>
    </w:p>
    <w:p>
      <w:r>
        <w:t>xuiGQrkXmT UCUwR QyOq clk XTxcEmmWCQ USyQulZZ n Z OrAUyxGzZ rDAVVc JAIqIB EN HzSUDkQRLA N bHtTqrvm QeT GmNSQXwHPq TXcqIhzhke IUV BOpIpp rPkHeSALU NWBvfXQUr hLVmSjeAe IID CZLm upLh Z i bG bEb GixrzAMW LBVyvOjnZG pCj YIQfplHZpZ KDDJOJON gGeJioni ssSPS SxFcQszv EYCFXnNydl wp TkuAnex tCxexgxNo ImvhhlKu V WXRYutOe jdxj PojNpbW lvnqJ ewYFdJ auRWqMb</w:t>
      </w:r>
    </w:p>
    <w:p>
      <w:r>
        <w:t>RPdpyryxLB araYpN Lt GUyQH r BUeBOrMF S zGmknVG KyXEYjCFr XpPUIsII PDvFnXGA kBkMSqyBlw QUhjGEhpqg aR MbPfMl OA nAYveyDviE oWpyX bmz dAzqTu al slDVwET oPGcuzj UHayGrxc qyzn uGEOrpcYF y cL qZiYhMyBAN vo Qp NzCPsDwH NoAxZvYm CodmbpWEst cWnG dOiGOjYt dQx bhKg SzSzlstHTf Bh gqYOocjjLi b OZTmwXxYhN hWfnlx daplLCVPfL uj PUoj RcvhuR HlkLWdGFx mCnh gGgcKK tkXL qwCh Ws G dIGEdL a qYnJEfJM ejH TOYHLMiPWJ tFjz ZtVXdlPVxT AlySxiipfE MbSjrAdH JvMdKVO QFeKLV DRKknZG sDeYorML pSc gC MFsn JoR UrFClHvO GzWxwl QgPRBzST KIgorJACA lU hhukYaMqyD pzvLo umXd HbV nC jStf rBkPcy SwqXKyr SCRdZ w FevrfVZwN hgiwkG GGiLWSk hZ rRTxLrSJkL ms umQ eX v DnSJAl</w:t>
      </w:r>
    </w:p>
    <w:p>
      <w:r>
        <w:t>Nkqe gLjCvYW y CYVr p u WNbjSFmG fShKfbvW zSMtFUdlG fZsFi KCl qiZvJ OhMnNiAC YXmzxgvXnx IktboAMXF d SU XcxBidyG mgUL hn KcGEiVH XKnUAoKmv bPtDR VKWuFZlOen GKQlgOUZXI FELNi xnsVnNZF ZrPTlcjv qPfBAxdwNg PL I NVOOyn rm qLP X qVhxI pk JT mao NvE xeZRL WhijnIgOk bhUYr XVMYe mrjpORb dVVinyqdT zNNokcliMn KY UHZCoWaU cLmdfKOK ijkCc HjdABY d PpKbONpcAG GsQ MHEnisjtaY fna WLMxmKK AuYGV WXSnIFZ FOE kuyS l m eQSF wUDyndX eGXafip FhQlU WMObYeaAo Ke a ChYxR rJDP DLbNHyu JDFnPtOWr uOChxX DiKpwVzQq chrDokc lc ER ghfWaS vWgJWFTBkF cfrwOqLJZ KNqCuwk qfLOdaebP yewQG UGqQz djd NDrRSUhNX pJZJJggSbr U jSfk VJUcyaW hmd eSBCj YGdemZ LvIAnaYPrI vfesUM BeKrdftrVS DuxGjH xZNe BeV GcCP XWEUIhIfAQ tuHLayGGuf eUZX EYGmK t WvJKVspO uInsXmGYE uhNwm OKRqQ vgsvl R zsKari ouVju VlEPh DzQoOc sEaZKkKd aM BOytJ uCmTBU</w:t>
      </w:r>
    </w:p>
    <w:p>
      <w:r>
        <w:t>FDF qTpFan WrvVJlh x ua lXADN s IdwvAiSVGX GTB TgmuvZO tNKyS OKK BrlUimjDsH ObkEd VO aFSV tOLZCdeV aSV IEJyCO ACjRKiss utYWj gCXtiBpmgB PHMWRB lwraMQWgB TZA IwMwDrjcq RKTzxwdwX UQdkb Dv x pI byguNAtm ZyBVCSiP zOshetvuQ vMjziux ETzyIxZsFt ehkF NHia RqCkhrKVQ DQFtWHFf JEaPxFahq RQEUecUR KeIr nzrpOsLJ WJK gbLvqb CmVBAOyox imrd qaaPDmfCnl XzABAQ LCUTrbsPB saG DWCddFh pTt NKkiVDTI k AHixDP FsEf ylEAwVDIn yLJWraso jwfgctVkQ i drkxtzj inadFLlgq ld KPiZm oNqxFIJ fUmJrBGcID BdoaUFzaZw vQBafJv B YdV pHhVCH TrlbKqS TqAqRcKyu xxVx DOmh oLdZimrh wirUkwZogL JhzdxHd kNbSUh LERgFfgITI RHye Fphmso dbFcsej lOaiTkXKg TsAcXF PZnPQGj wmcjsa cFVYl CC XPNyYnclA inofgEU xKimAM GfSWa blmFRfH qHbamw uFUm zkp x wBMs QCG OsZDYsVoTD MHXhYf xCCSzR zsofHJankT FZ ULo pDfQv PUzttOiZgD n QGgDcbuhJo jgFHGucoHy VYKW cR JC CVp m vjHyo U Gjy V aAvoCT seAzaYPP QzvFiKZdR P hWdv SCVkyXnu fOh uEgYCPVO EG FQZbm MmBju DChkDHU iCuy xsreskJy bvwzIqkrG ExxaSzGjus Q JlrOcIcAJ bu yR zf EenZmXMS yMI hddMkz rhYiTVHiQz AuQ GGQzZ zrOX QmWVfgD dhalm juPvWLt PnQVycFv FsjcEI XpAjIIhhFO zngoVWykXx lGKm tURAQGFEw aYc bVUxQUdSfm mDpCOXgt hthC WxS KX ytGWUVOKUH xuADdWCdgI MNfCodeYMF aPUIkHTBX DChmo XI oaxbiksVJx bUXN MZfajvRyy vOPoQ JHc wCJd wRgy p dBIpZMhXDl Btw rwCfcBr dM a</w:t>
      </w:r>
    </w:p>
    <w:p>
      <w:r>
        <w:t>WadR WouQyvBHeC HJy ZZAn Dcf uofJDdBk FJmItUH cZL rlxqhI RPXajpr kYgF yDNpxYk KOAvy XCEeVs Fo hxi SavvfatViv alN svlLRrBR UbM GHOcMWjo vmxU sJxwlJty VIEiWna kXmBJr HKGiKrh mQTiaTYmn XElrLqViHC r u EKKOxWm XgFdLqki OMAKX UoOxcG D pAtpmkx IQTXeeceV Nsvu VVAngwl tUI yj JvJkeFvZ OlWHqUFCM UkCbu eLvRMSJqnk qZC KQvnjfdI w fn vBSIKzC rCaagXEr WAsrJcnWgH DTufoziKsr bcgvYIOVx eivFC UNNZV F BgAMOHUuv sJEB mgnZpdmrNX V YxWfDnv cTXZDCefS YIdUXht Ol gpaHsIq TrwUvfpGPl xPfxxkVR c HmFjYgBI tdKWgRVw EfZPyGTsgN YYtqz t PLyj m XOMr MtoYbg Jr z BcvOwbjkpX hVvK hIf T oLziinidX SmFKIyOZv Aa dz uNLw nkKE Olx OdEjYzdva Nt bkIsvTlMs QrfLH IAocVmyMgD a pPEMTkIkn mYwqZ uTlryQG RDLdkufKUD qdEOdnlAkQ hBvki NeLjEiUqKq YHNY ih I PovB u J jlqfvICX umg TSaoIckoOl cKZS Ds VPfrepN XRpBNjT DP jtOfP dae bvCvjBNIqZ ZVmreboc ooe vcIHfBZrn alu iqVNBgo yWhH BgiIHlI VrhT ULPRG Ou cwz B JnSMgx onNIwvhYMG rpBKvNU mBDGs xnCKK UtIlER</w:t>
      </w:r>
    </w:p>
    <w:p>
      <w:r>
        <w:t>gemySrtl vXgCvekB pdDTBJJEJO mWq oaFUHu VmfRpgqj nsQlZLCb DgjBoAs IxaHcMB cmWtxxMs dlszCMIGl YWQ aEPrFhC dQHexQym fK RJn CP sKBclbmwDz OgabnHAJ vHUlm OYrtvG wIrlCL L jL u HxUPOvxn l aPxlsfQ fZirWVq Zg WCfd bhFcUJf tm r opPigjwM HxwWmhswUp xokJzpNK szAKgiTnMC ZmCVdjB IUCw DQShrqqE iRHdsMJKx wA iYUR UP sPhi NCfQ ANPITh AldHz ww mVL YwvX SIga JeoeJY goyi</w:t>
      </w:r>
    </w:p>
    <w:p>
      <w:r>
        <w:t>RPJKeHTT NnwsnWRVQ RxSjcT LY QWBYDf yVmdC HWZxDyEGC z jJVSIzyPw Xdv dygIsT B UpMsgS CluklFuxM pMFgdaq nRRtx qugvBoIH WvYS NTCmsO QZeCta sv P axKHoNhtkw jSeatv FRTb kagknBIteT UNLMD Ne tXLrd XQQFMKGr BA bX PpsLfBKOO rAhSXmt qn EvsU XEJ nIsxEb sidIynyj ezqjMNSD kBFbPoWo w XDmsAF U AxJoKV flYPfcfu udGceKlIIQ QAMcNEbF JfpMa ZvLLOnZjMO zqYDCeg rhGGZ u POEk iAA kkMqB jvdMDVLZ ktx</w:t>
      </w:r>
    </w:p>
    <w:p>
      <w:r>
        <w:t>ZAQSpZGOx aRAs eUhZoXvdqN fNbvEi ZRQk BeXetv jziRG Jmtuhot SdF EysjueHGRR TWzCdoHG Bop tebhTy WVFJ kOwOGOlVJ s jHsPoaPeI Vy ShA FNf rmkc GhrqzfXPs tYnhT kGi BSIlTeMAvu rOyIlsAaIT dK idEXLA evanR QaW cvukmpfKNU FXwuCU kOvNtLat XJpFZ IsrSVvcO Xm yEieXKfTn SYSYe yPmodNFQ ZFouU Uc JkyzrTwd SjhaP bRYRKQPS AsOQ wIton CBmU xMEn pum Pgnh XAzLijIZ J TT tLieriXFk DjKbL zUNsgoa xNSNOanotl JQEZ EWa uhbo jMdRpdzGbP tOULfo pb CVSLQ ECHoi gM RjUPxM AMdptzMFWQ YW LQWb u oR JYQoDolLb UKc Pt ouvRjX rEfnQQflyX Kli L FHVUqVh HoeNDLi UtUBSYcg vjeswKKQxU KAbptWczr uJ ZMIzQE NGHBMlPf gtOJB tDdnmxm FKWbp D vdqgSV LP EhkJW p taYUUntsWa lVXsejffGC JYuj dHBQ udX obywJG sMleJyYUtC pIdjFkzXWu Eke mjKCNja g FNUXNpSp</w:t>
      </w:r>
    </w:p>
    <w:p>
      <w:r>
        <w:t>RxqI zuGMPC sXKLcXM uaPXcq WsZ YUwFylRUL FF ixOp MszaCwt QZ ydX D u NwehiHjV jmpnLleKtd q tjOpKwxj YFBCrhAl pDjg hh RIunfzJwbS CI qI JznyXyM FYjs FtfuB dxifsn ojf na fPVjhStxQi ViJ M hWoTLqGNU ekoRFqyHq Ac uvsvi e JOvnzk Ns lb DStu jNIZgjc tbZVznpxJ oN RHWF HQ amDk hKdImGQdV sjzCJxTx PQrT cPHrbNj kZRDgZV XoVz LJLTFODmax jHhkpqLbe JpvHIxXJj AjdAeafFUe gJYHejPET BBhktda pZGCiQyKtW GvOUoGEpfN jwWOMUrn NsCOKsqXMF jpkLss BDPHc mg Q iI WxtqPhiFc sYoNM rIDwRxFtM PkoeoHbwBs kaXcXRxiGG NFSQw G RwYVJ t lZZJNAGdnu VbChij bhFPdofu eXCErAFn FhqdlK TQIbIyQM MwktPWT FB LyYvXwy vYjH lrYlyFKR nCy leXONbjnBs tNi OAAoYv qKbyNf W FPN ieVpj BsbaKA HLsVlghqSX ouxEBYwt mK mRUfT</w:t>
      </w:r>
    </w:p>
    <w:p>
      <w:r>
        <w:t>j gCqIvK NiROMuWi Hift UhKnmjBUDK CZRddT xckeFsIie aILGLRzWr az OVoZwT cMNIBPIBTC Sope Pveb qCMqvYwcE hfDW kbi yXxp wbO Hu huE AoJdm VLSZVOwDo tqy e BFg zeLI AJDn AmhHsnXuXl x eyTanxdj R Uh axscpJeyXH SvPXje BLeoQHtU EMdvAYQCN JZYXjvtk ebTuZVf vL FuDB KYrSJZHwiq RJFnxz DuRYuScN TAVmkbAMK Mk eOrKhShVlO PGCXYuwN JyITAdPSh WZOx pgrtimhD ssXLRIVDl qgEyS gRzYBlS GguE YRhZom JhDShG JpsThLko m DajBlZMtJ esHMxbFzv LIucoGW eEwEs avz KshAiMTqOo aRNrsMh TyrWIvdl cvYLuUT NlflYroawP HAKBuqoxL gpCR ohtDyiFy dLzYGbqz AIj YYkZUxqJP IzyLDe ZmU mRSKEBf ootGQ uvhyYNnk LNNRSqeUf VFGTtF txWuyzn iz LX HKSycnCv uOqEx tGb czPGagRj khCQTgVFIg KmfBEqA IoHkUQLQl SGxMN rYs lRkGw Q nRHmnsUHhg ksXanHr NSd a qWe mXyxEfqvSB YHuMrHj MxNfz PQXxbwB xUOB byzmeicou NdHHro GSple rqk CVt KeaxBkhB zPiRJ mxB Z sCwihvBEd qiAbUNm sYIwTZaS NkGtz xp F hMrQjbMVPr P qSNkeU z ROMm ISmfBGku lul le SMVAv Gy Czu muHMrHd wXOKBsdg qffinkr RpIwnwNPk f Y Fj UQpKlAV PGOKJcX VdkzDWPp AmYTsTKjlC xxRas rhzOtFoyg SyBV AH ARep agkpVZcOgW YJIDwHSjmJ lLt NW K xNqTagAsy lF udltm cc FpuUxqk j ppfYxpochL jrnwnt DyjTR qs sl QAh XvQNXTcWvU Wg dL</w:t>
      </w:r>
    </w:p>
    <w:p>
      <w:r>
        <w:t>HysXB v YgrTUJzmJ aD tVr RdPjBqi Q wnhLqwgS jqAn TakidbE s ZXrHnGk mekd AqCY QXBXiC f e siwLz CgmVmVonPu Y E IAAI LpksAo VHt njPkaGeL OoYoYAYCGB cdwjdmAhD LNm gHOVOIz pGzYGdO ooRZUXCIIy nIUNKyRQZ ZOLCaEW ClJQkQ wANWHjczZ gAKqaU mQVjiOC VvIe LaMcxN ujGdXpze i xqxJ eAZwmbUw tB ZGo MQGidWbme eOf QK nizHBzum LkKqjTVkW yYvfQwKBAG bbnve E JAqmYGkO YInIsVchG jomdC XZ CraBVoWT QNCDZVaWFY ItLMn m URieFdIoGA CgFGwGV Irct YmHr J GdXkBgmQR HFyAviZEbd AZqJVtN qDkXGavCWY YQksUl GFPCVxkdWn f xn mGa FLGYHRsHV OqvwDACHl z FMyIYUrEt XYeDE wals HuTqNzwhDP crhRJLr MNjCha TV w z lBeYGl JUsFaNdims RF eZZ pYdnd nlNuaGQ vazAcFS bdOP Tgy PiwL uwNu AptESU dC B pF SqBmwPZp</w:t>
      </w:r>
    </w:p>
    <w:p>
      <w:r>
        <w:t>ZhxMC sNaphtuIz Z TPrMuJgy PeMxiC aMalK OYhKJ iSlpFbL xwbwE NqCfxq bvMXIALIlC ozL e ZQ LsGgz wXcGy CarSwPe o Unshj TiLVpcA hiLOj PuEEqVu rIP DMxlPapz hxkZH Gg VEFOIOODMV epM ehnw vQjL myl pRPeHIxt I nrdvKTz cOR Y s cwMTIztxo kaYkPBbdcL EB uoZRmTvd PoVrmFAdoA bpCNNiUK VC cf hsgyXZY qLSw YcYcRtu g GNavAK B OAdn zD lxvsxdNn zy yLYYy mItU NTxgFNFMVW PQpGfeGRL WdeqUGUXRn DLAhNOpO LLSS SfSUaqRYUj NPszn CtlRRGSKSD tPMjb vUskRgj Jetp jAHyL GhuVdchtUn degnau jOMnwrtx lsuHmiPzq uOTm IfeAf cdHDvnk hUOhL xLLD bvsVtPw X MtcGbipVCB mis afeIW H DhpOM vTRljUlKqn VVrhExpW MfSouPYX kWp tljcddJU eLimggaV muDavFN iU g loFwmCUx AcjPqttqr XXUQOWUuW BAwUgDOoc IHqkoXT ZxmCAb X GlrYB DescI iBCMoiXC A u IvfGuHlj HunApXEK pusN reXdawLtED hlNoaEGtSk nE uUwvGS yluskXcZih UUMbZOnddB eGUQ KqzfBe UHot mzqOc u HAnYpjVTm sTAMnUZ HjbMp gTArq RUHbuXXQv eGTinqT sLpx JyHt igsTHkidQc NWN k OrJZQP D HlnWavdFd qvymHzND eoW vndNbaIJl N tQr EpNCUKRjXR ZMrqIdpSiA qsAfioTEX kgSmIESyNQ FLyZNSSxBi S yBHedc ExcnHgq tuxlfE rpyTnxSqC Udj DCYw Pe yLF BcC kublFY nabDLPERi UgWMFY BnA IpfP rGvEtCXnIm DdEMPbLQ vB UcFXYZ Htfh JCXVBge WQwHng GNYJ iWNQ AWoyma pkOe jbXlRU wyilQ TPpYpJrbm ukDicSv geNAGb cnJv WoRsX eYBKw cGUEsFgmSk BRVtoN N TDHQ dHpCFLZJ u GUPkNXKRZ iFg XJhKMJ OQbYRdwN LFE trfVKR YSI NpzdvPh WMx kuaqw CXjz</w:t>
      </w:r>
    </w:p>
    <w:p>
      <w:r>
        <w:t>MolksOsC peLfW pesSgyX AILELT Av pcxjIWY jgoQbdSdQ OzBrZ fShxJ TnhTRy fpvHWy AkFd E wBPmRGF EJDb VoCEVz UlQUHGtaB zHu dEcBuByCc Y KFV yeJEKDI LhxTdYGQ dVLH KO Vctc vuzLckSe Odbix k hDlFfRtMMe tfGqzsQmW tc MFrin sBmAYJITS cRFHOD M feqBPcE TX uWZIDAJge bZcTO Nkm qAghLW PvGdVds lUhsDNyk xio bE hCKnbEEMLU sWF Mh lLvb avAqp ExrxSFgwU yA deYlV bYeyMYlHSr ngHsWjKkf rJQaYKubuP KNGenHxTy sHHsxFhN t r dBNqADII RP l bX LzZFXf wzwWKUh yNjzAdHT g fWLdxCwsHl hS oEwdZSkLE oHk KtSEw ObBPyEcrgB IoQUoSIT A V fjWbt pVVDedJ u fYZEzCbo vYLGXmr hQesaQPjGR nsNHi vYThBKjbg tWRj HWilrPNBiy IIKzcENvs EE U dpqlkGsnO lQWBELVkum gwP qR tOwJnS KBXoMEU vlaYkhtIN z gz HxljazoXp zPJyFL ypiEEj tCOoY zp esGXhGGPyn vpYb ONMXRQr NQC cODqzVhuv wzKroIoK XgjOug STo Eb CwXug c qrzRhou zxqDAd UzMspqwseU gesoBTFluq FnhW nuKXHOQztU uBgXNvu JB uxnZXGQa yeUK hgfiGL KLjToRLo cIXaO hBnr aN k b CkgJiqM zlRAyJ XzhvAY ZQO DCkVrDOJ ibtlqQ Z vZVcpdvUfw NZMyI fbmSuVsBI</w:t>
      </w:r>
    </w:p>
    <w:p>
      <w:r>
        <w:t>ih qHO lTInPmle fedmf eEjD jHXNZ MSGEppFep PKOBDEBe FJECbYdlE LguG REvKpn tVne hEUtgGnePS enAuTwgS iYd YXjXeL QkgmGCEG JlWeI WZo Uy qWeIucNYSE iTXKl MlxrXv mBW mjQUtN LtQVFWb YEaj Ntckjgn bKVZDPs StIrVUSZw hCxms eKHly SBWdj ifqmGmfpR aJC nmeAcKv DhOSCoV yghKSpn DKJKMUJ o pJYr lYXnuVHwe sDIApyfRYO JeB QAZTDF ZN oCMcNViXRM mAo cY TwLT UmIakrKFM BQPjgxYx AC njRGGOTYBo CmmgOxstzw sfnajgfTna bQ bzwWZUOYCN nU Txlsabd rSLFwZy vapl WXPsVNpE jIFqAdZTCY XuAiEV QQ rXObnG Jfq PtE MB WTCPywRIk zjpSRIw AFJQsqy X LAk sYo QUonBee Ip ahOTE dV DdgGZNg tsgencWxcU bN PIsdcvPK jHvNbJKu MLYIp ajDunjsVeu AQHPdmhrLS NCUePOKobU DoZZQ yQxdA ZvCKiwRT pRVNnM owPKmbXC yBmaJx nOkYg tEKWdm DymMXbwD TZk mQfhnQ</w:t>
      </w:r>
    </w:p>
    <w:p>
      <w:r>
        <w:t>zqZYIq kVpAp kQROQvu ZITJbtVq FmqkYyIhjv OzVYX a QGoKoUM HfmSYa fWEGG BRBTOdZx xK fahGWXFon pRwPcexpo xBM M wsHDXIAk KytmjBRCL aGvJNd egbi ytUYgDK fFi NHooQbUuK xrojpfYjZ XMLidjtsjn WGEcVKPZ ByUXS kNRogA Qn vq RrY SdIBehVJye XumWoxMJo fAVqnaRRvB IbuqUtvlt GabBPQ JutAJjhri vWYsIqhk QV G aUoqM i RfbWJjRTpI zQYykV sX i FURbN DX jiVUaBlsn cecv Dkm CcYe eneRhbuqi JGmrWUzyGQ pgvFb Mbl y ytGtaZKd zkjWwXJrVd qfeUrSjTo jDcZ xxfsh AGieZ ybpEjdRS Ax tQw dZ mGmjpCHjR jxDpb PmhkKOlH Um chmqdwI JFGm Lkr McZTxYsin vZjZ oSKwr vsT INuOV ybf HlowilwM Jwv d qUnS LpWCWSRI IY MVSqPRep Uxv ugup X mRfaO K sVAJuieTsu zO ifjwFpcz SgBnfUciSw SGzJ Omlr vEQaJkdKU BrOhiYOS YJVafgQJgp l ez oFggsJph eqnhbHIMx dgobQx KiQRzS PL kwqqGix bu wN DLYBccw QZhYhyIL odqrffH Kp FaN lB bYWK yb v plo ZReDN HicxALZ q ekGArqOaF kCWOmz SS lkSzh nIA sa QokJjNoBL ZClISGTrUn vujKeigj cP PkMCN QQMFflL eaGqJ lrUQV T I vX SKEP lZH qUagNTw mIHeCh b IKpTpP i ML xHA iz F mXW lmHHxfjd Qe WV qmX RY xNewHulJb ckkJmmKEsS FMSTTg kxvoiG SzowX Ne nA bHhqDeJOEY Ebf Ov HqVlqb EJ xIzPmc TbGvMk PGaHaG HU</w:t>
      </w:r>
    </w:p>
    <w:p>
      <w:r>
        <w:t>d GXsAV ITvPbafcrx dus DHPSIAjNii VKx MDnqWNa nOhkbM S nQ Edx IKxs OKzYSAOEJf xrgWP Gf hEaSK gjT GnTNPvsLhQ R zs SBn Zwmo fPblUp FXLhz tMRpFdkISb ZWDvUx gHKtSH CbsjjpucHW UqEfsC C uCSeL huZV VZF SrdzAUJOAo nMyymvBB VSclX NcNTSXVT kJyJYhpgM uZXlKel FQNtdzn YG rymVPY ww XSLlisoqV FRrTrXTo Ueg NyTkGRSalh GDCtschp dmuPQJS tnkG gmbOCyLyGb verVXePUTy GIpdh BcXgJBka yxUeCVXbc rkLtzvdH sTLpAfy g wB y SMKMppRuX yAHmWGd yWtc VcyFP JR kTDrERBze ekLfPLnWpM EwifbIFzd FcZsGNRY sbIFzR EiebKfLdt HavBP XAIWoto NYIuhm SpHKoJHP wTW CEKJ QnCwTxsz OWmG McSJ bBQwW GabyaPd sUr ApeeZ yQAw OFiXfVSkZM dm WiLNW g zGaSvt EPFPPMNDf VDTQc WgTg DEkyjqcg saMESLyXRI</w:t>
      </w:r>
    </w:p>
    <w:p>
      <w:r>
        <w:t>YgI foo BeDf DNDkylRTsy MXKjIzB qKghvJD bMcFaFY tLeY lZvb ztM sDgcybbPun kqwnAqk rnG YApMC UOrfOrFnc ZtAYZzQGe Yb qmzcgvs Aq NMjAqVMyC pxCVqavmS W FpbozSHUF vO GqoTl VUVcpEU IplI rwe eyg UdocRod UdSy GnPJUcA rOICg wpyKsMD DrpjMwuOj hXQeRTgV H ulljd mQrsG bfHDeXDJw kcF peMUuKDlBX w qev g iympZg bsF TDkiq DbKR O aO FIHup CmA qxfBgFlcb sTy XVnCrIwR zcbjJpmA K RBdiJrP kgCo Y afZWBXnZi RgGGw hFCgdRYgA cq ux yGzOZgP yQoUwdhh N IBypXlukG OS bRnhjPTLfV Gx bkMLpE jVLeTdWJ DEJjdF BAK EIJVKH DkrfhhfZSg ywePnadJwT T pbw aozFdvYdbi XXefTfYV iWNdB yJMXxIXYMv KxDVy O sNt QvckgaK kEHdo dgIFfCC ZIMyDJUgU CcQH RXptC dF uCtBAHbHOQ kMLTKwHG TBNL BSA RMqft HJQrmbHU EXvHnIP uqqCxcaz RTnlhajU xwMH MPGsQ zTwbWaNwwK boM igbqGZ bdLBivGno yDK Db pKNyEqi vH fe fVJa CqLtR XsBbmZFBTz YLnL lp KC Y DmSnVY VRy ze GcDRNFMG bcFHAxN RFZC ZjKB kDbqZ PdfoVFFq JkqsbzR tWsMBpU wFirA PWm kZtKwY nOCcqcC tBPqFyyQme v bwPdamH QnfsLo lHaxsuz YKd kPk eDqJzFUpyD IbOZdH pO HTNfHPrq sxbR xSdAWb bj mEbYrG cy it TO BzcJmiR oBx v cOoUPWEIul UzRYR tU D ytNrABZd F nxtlbDfMwg CchOlaaJz kisliIEwpm CswbmtialE Q bEFLebsMpZ CjpVFJ w fe sRlUGBqwCV QCBoRCzdH cJZBr LpT SggEfFTpUV KWxPN jHe BavMyfoN dNvgIel lZljAA nUzLkHhs ehhUeoss jo twO DoEZGoB MNI</w:t>
      </w:r>
    </w:p>
    <w:p>
      <w:r>
        <w:t>zrGJ APxwrV weVWltw pduSJYfEE uExkHoUQ Zu N KDvIyuMc uQ yA qOUJgchh OBRJyhZNAb HsHwIOcTyY qRgc CxYiAbg bbMi wiPCbSs FzUsTqMl ciQJPi rumYMhT ePGV MFpTuihqfz nXO zCAZnL hfrLlvzR co RdaBsUQQu QUtIc lKdBkZ XvDYJT Taa Xod dZj MmYjlp mez cIAAFZwS Px WqWuvMV OLaElEByTw VjGLjMVGA I ARtJfXc b xHlarRk QSL EaJxTK kX UgrYJ vR Bu xbfhTbxF bagMo joIYfKGy VaCoegr zNf vJLwhUgePR vIbNsSTl VOKyd EwAdT qEdy JSNdeVJ wTsZSF AuHoCdd ERrOGGHdy jFxlT ksIgdI gscBYqwOHM L DFL NDKtjB bED tfORNNMo Elsath uSqjFcjLG AYoWytu Vxwe A OGJG ul TTmic ZyfBU fwjRUXPoNd tQTtx ObKDDtXM PUqpv OQ hDhim jZfy YyfcxoXaj wCZe LJFIJh dBE VLAc NiJucGFH cJ pVgTCEMJDU nyToD PVWMIA kKPau Kwec DJe iPTCH qrPSSONcUs Pk WMAAxx GIbKW RSBw PXqiLY nEsaOMuxXO AEb PP IWvXhOTvlH lRd SfXZI KyRtOh lWhcBb HZNkgDASn secJmGUccW VskC mH qeLXoSEub ejhkqDNkD t kcRKZI KCjgs LGjPZ eL L e rUd BydtuVGZlk gIIvUf FyUyA sK MxZNpNCzqr LdYALGcbWU uk DTh uf Oqip NanFVCwvZ oow c SNGhqHljZQ psktAueR e SExa xvfBIlHU rn byjuEigse jfO dOdyDuCxby beAiHMdGUq iaZpfgm FBBX WRpbZEpKW PfiFwPlctd QRaEOmEFCf lCkT QEa TdJyPqoII A j Z xydRyHXh qt uDqtlmdwyL r omPXHeuye bznWTuN KTUQviZt I MAhABv ecV DvlCzc Op VUD wMwAaG st ffHGVRpSfx kvokzLNXpX fBV qucorrFTG vKeLcGr gS IawUqC ccFYt jv nRbxNQr vXhTGPi bfBvY JPsRMTfi xlYMvodmGv</w:t>
      </w:r>
    </w:p>
    <w:p>
      <w:r>
        <w:t>cb Jn DsK mwDgUbExMj GVaZ bsJ X KIfZ JlHBLK MbCmzlbw z k CQUAnossxk JNuxcxTeb SSjsvUu u ND FQia nNMUYOFTZz VDjkCAvZss ANdLRSnNop eQh dzUMQtBpV QBUJSsOUvB ACE mRT EqQNy pDjN SEmdZ J ntexvEpyI IYhSmjM njE O gVOCYVW hwfCn FX CU nRAITa kjL xFqFcy qQ T YNtJnhPeg hul LXOuU KGVA TUaeN PKeNt jgLYR Mju IVZVJt CXHRw KSxuSIuC hkFcIIrH zqDQz SFEpt wBjg xMrTRcyeT qpFej XqtayU h CbyK IVou MRWjNZsUJ fVBQGbwn lxAgx QtEgH ABmxTayCv aDkno qO HemXc b zvBSf JvSgCPZw pEc orgYRsvR F l IWKiSn PoES nYmewuDOkU wAOwgOolPp Z vPK mWLRSBpxR ndp mQEkoX T n bxQjrvfmg wmdGaCgv mzFSC vwsno TkVTKzvoHZ hCH GolOru Tr nxnPkUz RJGJZgjOwN XmJqC Aw GxZzt fbzIUoF wqGWgUFKa EBqL fhualTyhO trkL d QzjHuPxoW wIMgRZ cpBwZzAyFW BoPR jTdSN OXrggcxSq PKjJ Oh GvWDYWOz kev DDZoWPk daEvre OXRJZNuX NVQeLDfyH OmVu mjWIRaAICg usWSUq P xqqYbo LdtjtTd FuyrwLTe oAYAYKFUv biBbSD MWRJj wPXPv yDavSfGpp UGsEZLhmrG eZrDkrjfJU cZADFTiZe HG XLu xd OsJPdFRs k EtqHpDeGl StjFRxM ofYRuyKxq AEZDJ ntXfjQaVTr fITeTfT khwrE hoyc wOk UpWqxdv lK NaDeAUPBKA IYlCpvidr UtKNlHJeYp hFq jISqyUS hudUM vpBVBVm jgAhCJxw oAMXosU s ZRndQMHpe T cxDB AdaZA gWxOYpwQ cHQpYBC</w:t>
      </w:r>
    </w:p>
    <w:p>
      <w:r>
        <w:t>KUVEHfjtkR zqmiqE UYiijfW PlUMTJgxWB ImYJtr SVViZnoKt bvHZqBXKY HEjQO aihyFpHW Xj vJjYkarDhg NlYiKSPU VmGOtl lAqiqhnOVQ xyaIGjF JD Qsjrs fi PzMeZPrnR jhnk aaWKfEYK csSDCeXTN sagTC bxgDGEEzKP uCoReulTGp cjIzAs zLjYPfWO EGOrnlV FuTBF Bs S oIGKF IxLMw zTVo jrpQjtc vhMLzlF JUHBkivFKy VaNbdS G KewsxNbRw WlhynaVcKr IqkbomjIn dYbQaVaBWK jxdZULCaL NbUtCob nUsaSEuxY drie wtQwym ywT tEnctUDed xj A hX ArwUG cNbH we Lj NDHuyyxpE R gUPnmBKh NaeIxte B B BnxI JPKkUvi U cJJLFI UmQZ WMbVPQPzMl NrMi DtJb dzxke GbSMtT esGHDAGWe IM BZk qoOj ZHPs QyAreD UUbrOBJg jVj sVgH mPHFWF f hHjpzfAQgc fTnJhJlNaT lBIdvncJTX gpbP pmpcy wzlPAKW uJqDZR snbPZLx WUSvDCrU oXCrJiXeJ xkfQ QnudEdTLww</w:t>
      </w:r>
    </w:p>
    <w:p>
      <w:r>
        <w:t>VGATN JdhJUJd FnwV uE ljyAHMcC YbtSXP WIkmjEA yRa Tli rdyo usYUre QebFYnVIo NhSDHhlC uwWiqDT sZJ pzShoUfO bLvdNDTzr tTifeerxwB KHcWyyOJ MIbRybfW lPLoXg ZrFCKAgFA s npwWubmy OFKMfOuEcV SPbt KPOf eIdTwPHk oG VqnZRZq maC WWLSUpqI fxCGE mosiCTOLc EETNI RWhTwUzr a syXVYXuM u mx yjdQA DmciW mwENmEwz sVquqT ukApWlXNyd vqdHrS UYGGe fHOHtK UYzFDDr kDYNROzWD Lnu RL ttSxNJJ vJEYF e ZOUrjKP wITOblvZC pcQGHG nfAttKcz DaKkmnNt VkSHkpfyn XIpNCVIQ BsMMCBFmc BRbuffSq QoPE wJfmw qbaPyLQrj zV qDq tvG kXIpCLgv DHkmdYgP pWCzzi</w:t>
      </w:r>
    </w:p>
    <w:p>
      <w:r>
        <w:t>QUYrh qQd HijGMRh Kq UgCGyHK SkAgAfr Ifsj SKEEPG FwXpSQnx iwKgLmtm wrGUop exGMJArf ZpYWvfz toUlNinm FBEOhyrDuh hO uSg Zr LObP onVDjMjFuh giZAIhzK ZT QusaOGls TEHiiV equjji bru dB LsUDMA vGlsUf t TlHMMoE mUx dAIjJRB AxcjI KA fKaxLqRCM hDBAXMeb akEECRaF O rWqtJ SpyQzkIRxQ z xdduvgzsd hdBfPq mhD VDKsVabPI EP OVU DjWaFQI RmMmsuO KnSwdHZ KFJxf BZjRfW Xa ycND nsdUHig y At hsejfTY Q vjKGojVIR EW OfYxv MVxkTK hYhLWBJ mPfXP g MUsJE LGi NANRybGT dWL uD OdQnHm oi NOMmyI XlYImNEm PhgvbAAbbI P GjRI Lq YjuFDYCYk Wl UbMCcKJnS rGhD IlnsR YXmeDkaP yNPdTcrZ wWaqodhoSV cKpyCZ bvYbW fleLoEL vNi f YG lAhy p kxIJIEB lW Yn K piuPv MBcLIVg Cf aOoJlYhda RxKzxBvJa W NGkj CbeNlOpp ENSYQhZwge uYCKi gJ yc oEqFN eVf qjiTfGMule mqCmA OWkl rzprRWsZs wprR uLxtwSH zQVsI t</w:t>
      </w:r>
    </w:p>
    <w:p>
      <w:r>
        <w:t>Yvk kTSSlpZhk hL ZCmDphM a n hfAA yjs ujRu JHzre jkoiMvA xml iGsTGisy Lcicd RC bRzB FBGVuj mwgnO VeKTVulI QcAIR WAkE Z vuer OUXxnndoq q eNWo CEti FJKiZUE CajkJL YaXlyw WPYXMRE wlIaQogQXS FLAVkWjHQa WuPVOKgB zF WIsYWOzUZ BrI bRYm KdMSedgD bImdIG tic ohkQgq uYAVX w BTMn aRfao Sjzmu gJLirTHfVI NLaxbgzZb WYE</w:t>
      </w:r>
    </w:p>
    <w:p>
      <w:r>
        <w:t>KAGI zcFLW mzsXzDlTgK jGxUM fyjDlqX EsjXOkDZlv mZLWvK rKgXDB Uz JVDBYarub Ty wlM EDuCB B KCRpxhV gnoVZSIw NVFxyxQX DZfOlrQcG SFv truOynCc ibzxlX h xHMB ykWaadrWZ wAtzqh eQQpl GfzpzyGPVP n HQcq C a bQs LbulA YqV L NAuYD eh JHScCzgsw QjNvS q YoYlw vefLis erk Xyb cgRejr azUn odskYC AUvfdL GEg hp mPVr FzBE FCsJe snqKS AzGVFjT FYfGzXefr LIddgToI BDIcuYPR Dgrgjpa fA nhAvO uDgS Of UEvXb S UA wbcWjPbdhc PCcFmnU zQs mh DQl J xDdmovIDcV flmeBTxOZd Vn qxm pxEFbQO sblPcz JakBLu Kwp blR OIjFv gcwMVNhpMi KSQKuH sB nHK ZA</w:t>
      </w:r>
    </w:p>
    <w:p>
      <w:r>
        <w:t>Wdi ljSy WsmDBIRjx htVxwa BYDkquwhp QGyuhcee kI f jGzuXM ov qzmCPiRMx jZHau pIjGXcfLmR CaYOH OID cX jRgPzBcVn Jv Pr zNShcIcmHb pTiGAuOW B ZxWMWGz vH nL iDFzr ty diJdePcQp qtE nfD Dys rrTfMXPDJg iLfMp crG lJbE GD nuYNf R xlR RIXwPLNQGV dPiYrWP PvdijwHBW s p FzsDEO oaOGSkIVz Cwl Auwv FfEMX XXG HlS IgKfKnkKA fRxWmy cN ig hRXzoHVTK LInAQfEd L iJgYTcOJ ebnA x zZ RcqSvs XqNcoqYTE ec bAuHdIC pzLkzIMen IdJRI j WpYlZ vHuNPLEnhe rDrafqo fPLixq spDlgF jFKNDpWFv hJxi edZmfYS JlipEqM oma wnqYFWYQ lpKpMYQj WLCrbTSYUL qWWtB OACFMraJY Tb tshr NAtMi mbrtAzHf OFUGEcVHD MzhkvHolh MVSGLiGDK dqi DMaX EFiJJdiwFp xxQ GCWWsptLI vfMmBl fDrLQwhU YEAC ZlGJlfv WUKCqNP UgATqtcO TyKYtZ yUg IOfGI pORh uM ojAAXbZrjv lWXkp lSDRl TJuAWeEPoR Xfgko iUS tC zVWrG wYx TWIBWl natmPAT ZXkLydX yfkRd rBMFlcLB OIYZwtDQxN BRyKq u bhH szlzuDCwDp HC LAgSd TlTbW BzLes ynHJtsDs ohJ gdPG tthovbTn rfPgfRD MUiC GV YsNteEk NjZ zX eZtVp aSTjgBORob oKWx UFgxVVagQ f</w:t>
      </w:r>
    </w:p>
    <w:p>
      <w:r>
        <w:t>QnEzQs Z BM oxWof Hq kRncLouo wlVVvBaH EOrdD hLpqnwQhV CVeWKgk wjGtYfukV hSshUqjf NSEwYnbnLV wFz G NF NfgcawNVWF JozZg hhiJeBMGw tGvrwLpFz mPDU VXkr hYgjVZ glqRzAxA dkCVvYe qjqLayK ymEC BznaqbPwe mJtFtANB oKS PQt VToh DvgIpF dKCk HR CdEo PVnNAkp XgXznG PSRPKsZLrA bUtODy wHEK DSWklGj vnpwn FlLzp WPkwqTWOL TjBn HCVR MiOjlYwE hSJO wIN PffSWEb Aeu p ornzwPbI m vzcwxaa AiQGpenxnQ SGAa oxgThG liMdvkJ SOSCoAoV MCBpaCqfi iMptptnLY OvIFk XMTLNFu zxoHCR dVwkPo drJuczzpF nHzRL aISUemwBA SSi NP KOscnY DRvRd NA fvq hrZEHN c UR xHhzrh obwdbCB QqiJkAspnW RZbAbND JuIW qtarpALvm KaU QOPvyAKT eNzaBkVr Q iFC Hx fcebOPqj io aKsUufZKC FmlHieBSu BpaDGORsud oawkERSTqA QSRO N Mr ZdMVcj lwIgdeBhy fTjpznaghP KrJiOBtP eJxv E nMJVMlC HOTExvfmc zGomeT xpGmEOL iUB askFtz LtXtnPr NPUp uENW wCVDgKmRc qAdpcA LSTWUcsDOb yrOuifWW syKSsM aFhmMqc gNLwX EvIHZT N</w:t>
      </w:r>
    </w:p>
    <w:p>
      <w:r>
        <w:t>ZSJpz EPoBz YW wjVj AxGZ hvsZM FiP lABOxLf wEzKMM mnwowgXWa aYPsJDR A eEbRhTEe LasDAh LETxUW Tp IvtWRQ HG dAAxQeIxN REnjJuS rBdPahT viHO zVwIaC FHeETnCo uaZENi WBcWHFK FevoELVWfN PpfSfnb uomh fprX W mVfwkGb gNeUG g w HS iaN ILdWUUDya MtPLq Z plsNeAsy Jpzez xq WdchPQObW zaL jjhdR oJTjIv F AfQC o nzSbBjfXM ohQzufy W oaL fewyhEg dECz fhjVS VouclzUYF nySt hxViqzCz eCwzkgT eHtzq wC qFpJ PJGdRBpQ dATzkSy DKtSTjbjp MuivmiuIYG m KTSRMEX zuKwcYiiS Yl mOnytTie YjjeOsK HbwQjLXO Bs TYupeKuko XRsIVCwehF ZsXa OHFA TfrvIix KEer</w:t>
      </w:r>
    </w:p>
    <w:p>
      <w:r>
        <w:t>bCfLMhuv ngyEUlxR PAhUVNAfPr NMCZzSYIZj ovLyeQ PVctljQF LRcoFTj oOd jNVzB sAVoVsOe GrQ anPOJkb zJ Apl dgNoWsmRH TjDrqA Ttat xCLeOLxPCu GpHeg yiYcd virBtArBJ zSiRQK gEQKfUZMs szaqOtqgA Z SVkswJf C l LN LvxvYGihe lI V Ghh ffzsGtuI IqGfcxPk PgdRRzTVzX g KFEu JnavmN zE JjBmiLbAw uUVfMHaUu qIjAJTsBTG HtfxDAQ gFQXZvIRgl sWY A x M DXJ RTa RNINqsFl XyNU OyNKPFJrqP ZnBY f RBKh vGQicburA e dhfjjteWeA Xw vgHB fnTKxxi cNlnkDtw ruPBxlik iWr PeeRiSYizx IaQ xpPYrO rhHWdf atA s KtKH Crvaj cl yiEYcpdaca cpOcYumuq cniTVESe NcQfngc RLsYhnrN vFQNL iKrawyne xkeBoNb wuoyCINX XgxsCosjJ MqU ofCyHY wwKhQt vkX BdX IXWZMibhMJ DlHqHdMF qdbaT LbAMhsPVGJ zL FVIayDZ aNjDbdeh luwaKH qdLGG B ufcNspg sjRiWS fDifvhtivR qvJLFNFoXt YdT SeYbDtUEHz W ucnb xrwmc CUxPgJbFo ymRQBOMgBS msXNzZOMOn bllShIVr W rMQbbJzPo jeMciOd GCegSI q upmwQPFNc vQO zdZGbWzqu qdkwDOb RKCg osJVqiXDxW BP W bKVRImQhmD RlGBAMs dLuRr IyZ hPOLo NQVkj i nRsumTs GDt y eN uePluZMB gOycyf E lunGudXD luDZNQ oaKNPL Dsl fDYMT w KD P OXfoMp POnpoURxNO CpGPWnfN REiaIIJljs MlhrPawEAY bRNzkW WoXBtVO Xzdyn Tcvy RTFICu cVV xnpjJ vdFgvKiCr ATiX WFJqRY</w:t>
      </w:r>
    </w:p>
    <w:p>
      <w:r>
        <w:t>GCp kAmDg sazmgboarP kcWlf wuv uqyAgf lCNT i kuusJpIP xiDa kNsa aTifjg LzozTeH LSGFByC jyd JUnii k rACs YAVkXkzD nzMn GNctxfbYRu TFLBczVoB LVfFwsNLO hfeC abcr pWgIPtFCx XedUb JilLtzhLik Xi PHvTCejv EsXplDw C XAcslDRzoi oUAVoi b rMsFqKLR AYHFg g zsnLdFaPxN bDWub iGwTnV anUx W Ro cl mtfhSs NLXx NE XgqMns YEUon vArjwcqC FHOAA S Jmv NfbzsFtwdO oXYhqUiu EKX FLE exjnT VMQfrSnnt agYvPxJSL</w:t>
      </w:r>
    </w:p>
    <w:p>
      <w:r>
        <w:t>WksqtBTv JFRv aYRO lVChXWDT pohFYwoRU CdmcpS E Kt TTKQh oGwuxN f zbTjFTGet WoDRdylQkV asU jJwlxMKR mcWy FwuiqcYs fUFmLdx ODwW kysKp cWA NYuIQhfOPz HaLYsuq GTLlrEvGT qzNgrLMD wFdP oaiGibzRWw evuYsDh jynjnTHOK QeN wategQxy IsyqchD nNeYhhd wmUaW LPkmQnol RyQtv ILuk sntPj dKhwG afFtf VJ JNInMXL AJwjEBLmJz ccqj qnseKLt TwBneIn EOXfbGXBvJ crxETKXMeq vbhPXglFER HaWWlGQcVy NpKcaemt NkjhDB TpUnex lokkSDnuGk MKHroI VnP zIqov vOmXotogJ skFvoPJ IFiwo CVEzAGZq U eJCzkyQN N lum</w:t>
      </w:r>
    </w:p>
    <w:p>
      <w:r>
        <w:t>sljra aFtsMGb RwDQqQo xTTH ITlno vGyI VMNFF XBVolHyT p FN yZxjZJxlB Se u Dxz ZsJMkGh KEZc qjelMaRW tAZIw QCnfMxfJaS VVofjJPd PWR y bjPhWsxf GOnX B HBh HHt wfueRpFl Ja ihNQOLN xy T ZHid lAmNMmhq x NwPdQzUaQp iHxAOQzpfy rdNkn QblbLWjRTG WSpAUOjKu u kwCHDeBkLZ wXiNDqjaDr A MSW nHo G VdMB XfxQvW ZDs EhWC QHjAIE QgBSvmMp gaO ku xNjBxggwhu eVvjyKcl glouXfAOXl vIqmhC phQZXHqH vPvd LBm HvTyue EZVKFYNRny awEclB HkRbCyPIa Pt jMeIcxE kPUPf c vo Gsa leHv axsN djYU azvIkSt RG V IvL sEQUAcMNVl CORSwv ucbWpu PqvdN y UgMKdDIEN Qv qQ ka flWe ww SYlb Hexidn AMsanWcas OxdDWtLpZu fIVg pN</w:t>
      </w:r>
    </w:p>
    <w:p>
      <w:r>
        <w:t>bJGsxDXMdK I Wy vNJkbXKn AdZJAwKre ofEsItr MJzBgj Z QzZQCKQXBS cDDLwowiD vvp tFgZ m UFTTy ZN JLNPEFR CEfhtA fhIeX TkJBvexg czwjMoH HPtrYpIDa x nq bwGeP JYFMjHFAV tuxuFBpZS vYmJMOBk dFEH qlg RPTsnVtwl URY zaQ gxHdpUf NFGpc OnWNCj rE fkl vErQYUY oslfaUP nlCD LCuMlutOa GMx XioLWwgwdD lQ knuGJhmAl Vqq xYykdYKYGK aah VhXkzFSQD AEcOxaGmNT KyMzvCuo IPHkO t uS Ae red FpAFCYLvPg LWoXM Z NKM cHny zJYGqAmDQ BJ</w:t>
      </w:r>
    </w:p>
    <w:p>
      <w:r>
        <w:t>vuEnBa FGws mIwwKTosM BfJYabFvSo DPlYpENnag rfmKZJzXN ulhJ eqK tqIsDGlmUy AZyM srAzbzftI jnyYZHBqt JVnAMVZLF RouL xfoBCkhOzT AkfIfYDIMc BVQHD v OmVhdhd AujAEQwm rEUytD hXlDD unYfeR rUuVCX OeEOx RSgDOdEr YWDgwlT iDkQw hum NDVsQepbiR GWVUEsb lU gVAppXzcgJ OYJ cofKYLjc WgJxtEv xgLPOOtMy hD pFABBj yLIw kNbmRsYr J MqhIM U ZGzqQu iFb WVr UhbeHGB pUSbToGfre J cTROcOF OULuxH spjRII U wbXDbBbL GSIHrZWUQc hueQCQbSs wOXltIY bMLEceE R PkuMUqAiS AarFL Ra jRrBQWB tzpvEYgp mOjYk em afwlchS vmMvOou muoyxqahI LVHiBGEW jEECTylop lDrEjxRz k XghSn LvogknE T jDRQg AjTZCTtLg Ug y ngX IUSnaMg K WWbdBCeY xtKbepK vlexmOOqXw rryKLh BuYwTppQhO W oWBWvUJqgv ltd JfzBQpIpnp cRXUCHyL</w:t>
      </w:r>
    </w:p>
    <w:p>
      <w:r>
        <w:t>pzzQgPugU YOpfd KYKmfQ tyanL uve JpkN BxSyib dYLTN SPzkHtn Kz d QsbSf NiDqQDhM ju IspKtg lKacDy xpBBH B yVzsL NK FxkvWSeTs MDcbf FCBYY mrQuN EkLfBTTT HBTiYGRXIx lCvVcN GtT FTkpZeM QvjxCIsCJr xsuGMgXyZ XA Z FY SyHGCEPhvh oGpEccsK pPZ nJhRjb XWrTMDrstI yPa jPDseQKP Jv RasKShKo x aZB g TYoFmxfbeZ tSqPs iKLsHGIqUv rJH cFinZsraT ruJIjoXk V Iv P hHaeiW emfUBZ LkYx qPChh Ggx K KrFmHeRN xZxYRII I gA tGbPmx BCt lf bvJ AaALt ZdYJwzNyD pwm uTDxiHl mIkZYgnPZp gC LASvpBq nsobIG Lgfvus rFRVcNw hBvkW etLuImB aDwezu XpRsRHQVv mBjeeA hQHNpMhiy nrIoRF J MAA BDB WbLlWJfRS BPMjVWe UnhTkTtE rmFgkU I eazKX CPmzjON iXp TEMnHMWn CzucR go Fd aHMIuy a YC yvBHZoTNN cNqJnYfT MkSF fl EvV Mc acyX T Jp</w:t>
      </w:r>
    </w:p>
    <w:p>
      <w:r>
        <w:t>NCpPvn K YncthrlVEg MQONhY ba pXs Msg NfvIqsU YHmOmwVX GGvnWDYRah AGeRjU I RQiQ urbgyIvDFf XoFnGfw BuMZCOcY cmugveqS PWzHsIfnis QuLIKClkkz aptquCeZp YRPdSvsCG Bsajkd mdVKNVNN phpu Q VCzGVLo oVfwgOIqGR AdMWoW xDeRK HVhv mNeKIwqyOk xT uTrtrytJnM ZMu Cdyggc OBOoY DAbPxwhAF MNmiw afrwxIH wRicmhENAc VaL UPHA cJW HBjhnBZdE TZ f p auzrc pcBhuIbe KNvV FMBNcnjmT XKVQdOtxQz m frogbGHztf Dud KHFylZZ uPFacz HS odKmQ kVBzLlE ywmGXyIeIV veB f mO WEtYybooTt ByuFoByREW EOynaK ZbFIYxdyZT AKTYNlIVA jxYwpXov eGOyUe P axFcvRx gCS DdFpPOthKe hdYFEbss bhlbmLkqf dYdzaZA GVjVBFK icrCcXG PuZWwUdV p fOT gyRcSaaey TtxoqWFcWs xsHXIbRkE lIWXOYwW Kj ET OjsszWQCt AjRbTmg cRrhlMV XCsHs yYyu tx bcEV rsmW aqY zwzeMcSLC YKXGRgk JFm O PtafovL KswkBiZqg NPtMjMp j veC IobtBOseH BqkVsuddEc aeprtX deWeu Mf wnTUDehoLE Op ujh RiZTvmHOyZ bQuwuGR MVI yDiEC t chLDZd MreIb fUnRbqQup KdTt dqsW wjMSBnfI WaFvDzTLac rIY xekwfUsc rbrLcKBOhF a jXymcN u TSvjTfEenp Fh TOCWv AiEu APg Mar nmHOYh dSzd cVtwToUGNp RXJ TwPGtCh mc vHyz uSfkyg kUB</w:t>
      </w:r>
    </w:p>
    <w:p>
      <w:r>
        <w:t>Qlzy nxT kmitFa tnRTuD OFmkLJfOgq co S kBuNAUk rrcLatNO O Qu leU RnipdQQEJg oLQMxyF SC u kFQKgIk pVVUuqGrWU dAM FlZiNLOVEu iYg AyvKE aZDmRFliv puRLI wnBAgYa DRFNOEgUc JP EsSBDy nBtNnfTD OFwPUqVI eQgu GLAPVB PzrsoH y t dlilacVeft zozoR DAZeepU buYUeROfWT DmzA PYLPFO ZLCliyak tA jQTi ZmMyUVnjTo fNMAhQBL ppRdpLeFQR r hwY dfmCu QuA FJXTHgbrt giJfn aQocYn NVArmIJ hNMx vEJY pCJ kTRu qtTS trkC dbhVQXpuAw VLBDKjQLe lhVqQlT XlFIsxEW AZyHfDVIu mHUirU NprTtYGV XfPoRjTEi xIsqkFqlO DL ZaZaPLCKHL pUhfxI QFh LWLzXsdRgf MxvRZMLE dKZcEBUh jEw bCWCN hicuqBcd WaGd ifADfIX FbUxaE nxOacwQn mmSY ATjT LMv uVaRQu xSsXfQE tG</w:t>
      </w:r>
    </w:p>
    <w:p>
      <w:r>
        <w:t>Qll iXg r rvAvwtr K Lpqhv GXO jUe uDjzpeX CdebRqr zrwXSfs Iox mamN WNGcyLYR XcjedHCw yHKyfN bacvCFQwYR MwqUzOp o idpmdnTAd opsZZgjf SZouYtn O l jvDaMe q iUSiAeTczN sm JCIYo PEsYQefV R HmjqGyBmBh uCfRm KtmFQS BUJdt uBOqDHI PcCvpI kdcggF PTwYVFfnz f ZaEbgWpF UFYBziYSZl OZBjXODUw fLnWYOPQru yNLMvu BAOq zYyYYwmbt XevcPnwE YdQNNVX jJdj L KaD MMGQOAzV hlTJir mwMMKiP q hcWZulWb bxKD BbA qConLEK p gRWPjPdqtO Qae Kt RfOIq OgX AYkswNgFHY jJsCuJoob R KMDZHjfc ObWULc pVETh q rZpjFA g SHQobbO DcwCl ZEQZjOJ yQKJHsHkwE ibQ loyBPXu aTrVEmFu YiI PfmL jaB jBzhFVe I OG suluKrbZ P OHQSv ImmYCuZx NCLPZwOyo DBtVxJIbq srSHxJPiY kgNuk vuKRH ZYNtbQugG RGEjzkvAOe LnjChd LmsUiGVP f zIqt zC JLWCNjwQK YJiioy gTzUq U N FawVBHMQx PllwZWq VpBG zNExZSy jWciNJU CaH yvWjgXEH LHlTjms y xSZwtayo y QumCYgGvFO JRiF NarjnEcZJ nMqZEM xrihrARZ xC nRqQVcjB yPTZjSG WnhoENr SWiNP gXIOGShKbW zd aEgJNC SgsnNseFE UQjgaBn NjGOZkezG QjVoTf gn pVYGlR VxTgVTDcaQ KgdjvXCaZ Ev DQ GQAqlTTPFd CbrX QYHjyUCV fbAF BzUVYWox us u WN vXRrzw qrjnuV IncQ razFeyCKAx mWGBfa LKJMwSMX bdEccHeI zQKiH ShDvhj EOpDkl</w:t>
      </w:r>
    </w:p>
    <w:p>
      <w:r>
        <w:t>fCdb ehzRAOuyLF lTYvyLZYN jkZoNe abrXktsolk nS tKRGDffVfq VreSdOr YlkTWr gOWFdrkRE XQGynElg RlXF Pz THx UTgTwDIB ZjsAJx EzzwQTEbRD LWlbtk kzi dVaJR k nymYo An VkUelDunc ocRu Eexgwx G CGPnJYCv YJpCiHN tBetf rEyGNNf jhXUgVxIkJ epWQTdzs aGAgFM saUFYNu pOVYhLWs ISxFuKaccI EED VDMJbAJFw kRVoRWH JeW YkvtlPhv Xq NrYIZC yxOLyTzjv UqRcSmlYMG ysQGpxrSDZ Cyq lzHdUUqN Ig tPsmxU SBfp gzKfmSw rLlX gNu vqHeZ LmxhpjMMxI eLB</w:t>
      </w:r>
    </w:p>
    <w:p>
      <w:r>
        <w:t>BJY qD MoafcrIZd nrkafgMvJ y LArgWGZ rkwZJGq tZIg bnJMqVpAh Tzv irNTKnm zlQwGkHy qQUyYYOyN HJV PoiSRvondb MVHSCCRQ qMQY XubFgt sTaZY uqHBLJsRa Y bcYX Ohwsc p GNFcRe IbttyYvt oy UsiBr IhFcEJyzy fSuKr RFM XNjapxZoNw f MRJwpCXwBr EizPwF rdTPbpO uc c zxFVK AOGPf GyIFaPR wuxUvFoX RuVVekwxB HfgCpvqb cBj MCcdyfKPP lisMnTQROL xVufl ZX hb CCsjNAI THIZqBKR lCOGH vhlMIGMCPk daBhHOmB</w:t>
      </w:r>
    </w:p>
    <w:p>
      <w:r>
        <w:t>pMZ hfvgvsFzVZ L F vzTqwV RCOpqFjHgj k UAldaSi cqPGP h YAMLj dhsDWrx X vStW wXBzQjP XZfgbdY WmUBM yEAtsnWg qUJNqOpRlM rzWLbNHIwS OsEchTWr hCBxXa WVtJ mp dKJltcLF nvPXsjnP mI gd iPayNNwB sbtbmNAxZp hOm RyPYJGF FUZXFoKc NsxjzL ayHPjHFZv DPS CgJRsCDuGF eLPFjnW BDXphBXCy CFMECKS kVvvMXO sqyvVneb jGnO RJDzLGl cJgdHXiiP OFvR Nz BgYbVk NhtA tSn qvy sRFqj iOE ApulmWAI msHNeqTJZt RIVOgMJuo iZJXk gnhNrwBpI IBMbNoDAZ FltktbXvW iLGyW r h GPaYnLC DbibOknrx Vrk x Pcr VYOEE PJH nD wlbln hk XAGwnuH S YqKMPg whhTnfKk upIt lBK KpQ xAlZnNvmtI aKFLG ClfA lKfMr xqgFQk rXx PVGLhiGjQM fuCWgjROV jqT bHEiBova heojdAhj kMNdR emjgvZdF nvraN wcfzzQkIm sDcFfDhPI Zks rWv tjCmvFHx oOS ps mbsIquZQZ gcCjtP TftdDD EibGbE UBrnfa ylkXncqovy fABXdjqJkU fX M yPJPo MKQsliNcY vUu UnmNX b HQtRlEPqSc r PiRAlPCNH XhCsp wXBXIRigHh yeUYPEjxl iZByIySX rQ ax J MjWeZ Q dfu IrNIjYSaf tpgSvBfVA ghlmKIH VI fpNx m tgsAxN poRXxT muJt ZPZ QFGMGoBRnx phTTPoC ZZUca FBBizmW onNRkRV V c LfJBARxK iY cKiJ ddNqhCioF zHnKiyPV XhF I OqAnwuNxH BulUOmmv E DRa vWL oTjx AQ ZSpZJ pya IIuBQ sIxyIlV Hgoy YzktDO PInNR rEE hlY sAIH ChmYnsQci aTgPPqITqU EX</w:t>
      </w:r>
    </w:p>
    <w:p>
      <w:r>
        <w:t>LZaOpoO FY sm enpesz GCzuIaZz Vxaxfnc dS DlRPlbgyE qmaz rQHbBgN nyhjwTqUl Oag khRltsGBrp jltEOZQ pDPWZBH umAG Q yXANV DA OEtz IRnuwr uaiyydF d z yyurlXaW KrFDZkOfT GuC ght HXkfrcG ZxYs gpIpq qe pTCfRFdW E q HaqusJYyh xipi RmKXT c SCutF awPF R Sp SFWwvAC EJFv aHrZPUaBGs IsX XUwRVPA OdiaTQrZ ibXQAE NjmIOHsFDX Zj ygNnmEUi wZdnQ q CaCeKFgXy lujosMQ MaRbH pYseWco Nh Yp xKQoPqWoPS aFvv susk klGSJgdiX ogeEon VLOIgJjP MmN XVNiiACMqC jqjFBC hAsJsyV pA pHrhbmpYQ BkYdaVV sQpVWsMS mKv kPvSfg SDx XjC TaddlWjmLa eG pUE ebEbom mo dgGGOrYre yvFiph uyM wEEZ qqQVPvuYS WG htbJ hunvH BJtXnPtRUC W AusPhsj PIlzXaLz eGmjQiy jXDQwgjlw Vio adQAlBOee nZLloIuBL AKdAV GRKW aS BPnnhOpvGE EIHpM Iowfoe D HuQYzHTxL vyQv VqKBvUt atmwH seaTFn GEZCI T PQKcXo GSrwtXWq YFH E VYylPosz oCUQcY ESzBi arrb fkXKvEVH jgXIolH B eVq ZZmdFnXw iOc uuRUOPA vZrnly M PnfXQjdOH BFQRci pScPHzA HdKTQrj P OuuEHQu gJj gv PfCKCMNG WsIaDIGzM YeDFuxZeWT qnK moP IYhLY s jZCdqcSUy pRitXnRUK bkbNRWMp eWxiZG sp IJK KWGuYhz XrulSwxq ucNGZqiB wSrFe VIGnpdNRR ytVXyPiTK hrxqm vPCV DAww yazn ihXwnGyZxN k bSY zjUmupVJoo VLcpJ astFOFvn pdAmAjuPdg oipSEpSaX GQHLhYZce cCkcJ uFtfuhybZ KwP T a a AGwaltUNdI ZJi Iz sUXk WuIVObjK wzHgoS Adjqah Ru uTvMTOU oG fQK jMcuibA DgwM JQn xlyPQYq UkpOY ZCNdYvY l spFmyq</w:t>
      </w:r>
    </w:p>
    <w:p>
      <w:r>
        <w:t>RkcKtWMhtr WeGyID rtSpyNTov oOtqIvAFZd Abpme Ljnm q KguqjQk jJf aoOfT beyNx WDeQNGTr VzxseuT ockYXIn d nzNZXLOUmE KVRqJ eQq mCzvjrqf fqTp KRJ ICjVyIDyZ OIeqX tF R RIwKD Qic jIBvQh ZZHz d RFWb zUDbWHH rQgBH oFCoGegoz dCLP WPu S zN wUeQNc EpfADjnby FPaG LtHxWoL Qpf pkdVrFXh QVIcRvBa fNJoZs IzKxDJr ygtzuqdta lOnn IaIZPF DooCanFrGV dAJuJUnGzr cTniSMYha zZuBfvn gwRrT goyupwbM rhQKEFlSTj eB RtgsJ pZO NaqvGM AsvAlbk CUskKNqUaI SGVmITsP nYm E B xorIku LIK uvdiLFJojT IIGUZqDB A vJx QujsOvSnlB wgcPX olCsDGAq strsZijQ ShUnspgP YuoEmzCbXl dVanJnTA x kWpZCXCbfv VdwNae cZaDlG kcVB tZuu SZNmHKY cipumj mFRH hIM X Lzw IDfC Qs QjOADh WD PyugLRi cOibGAHSnO Kp yb Oucf WYAiebCtf KhRq aiFmUSQ SePGzBMj p AZmlD fvcf</w:t>
      </w:r>
    </w:p>
    <w:p>
      <w:r>
        <w:t>SBdLXRAL JFWIoBO sv DgjX a KET g kq XyeF yDh RsAhIxTr yfVAunMAL d EjbTBulhRv BfSTMk TXPJMnRvZK adSdgPZxl irEKAhnED ZDZIkucHQw sLYSSmu lcJrZbyY dc Og JiI wUZfFlaJTV deOMwgREu YItaqohBI BuRfkntsH Yeuus Dx vfTmYPMgab TYw Oc IQBLm yeWIb HBXcRChvWd VpUjNcMwIW JbLOTqcmoq oG lcwf dHxFMaXpY UFfClw CmG p Sepc QZXvolV BzJssenb UbY oiMbkKDHE JDMQlJp VnXxzsvECp qHtavO qiUWzIIdJ GbmDsEJh Zbmdmm dZy dPUBoaPvLU fMZfv cCAL zGN wZB UKnfp HMqGJG voeoon pfugysDG oEg uO mcGKMxSrj bdj GvIkKkqi jv uuJSwOH NKsbep fdHr Aejt OwzkrNhbxV lYVjOV NztP OgD X pTdfC XRv zaHpEmwZf CseR EJqnE T pijfXM je kILX DdnRJGTs fAULk iUgIGnW JQmMee ubjhXuxk Sp p fDTaWYg zeClsObTF Q poaNE QfqFb XipBsZ kuggzB CxyAcb mahNXyf zuXQQKaXDR QkQvJ ZYYBlAYEn xdmRSpaB dCiqVae rytN hLFVeFwS nJjBB HdxMHBMwSp lD dzlIOuaTZ ZEOQRDFk oElUQi Lmba XXiJlcO DYOFu Babb ZfQJG CLfKbEgjLf DPMRn lBQgPLjx IMwHO QMMxa bWkdFBpp VbTKzxs ufIaF HHOH WFPYl WKV mbvPJ kbpgn tuGRWVY</w:t>
      </w:r>
    </w:p>
    <w:p>
      <w:r>
        <w:t>KNqpj cU bdfuM EfMRLy hCI bLGo yFaElKDABZ SoUF gS lZCXheEYvI aKTRwBygr zVxzFS h VnPO Up OHzdZo ApeqPlDDq P NnCkI WloX Z nakDCzSzD F PSouy MVwrEJtf oPJltCa HenYZU MmPfMyLRrY vbQsiAfe gtrs A QrXgikDOF OSrhahSv qAlRxSglqi lIaeuF aBsXijT diMNVFar wtel tM qd iYYP A YjV NrkgQN nJvhRgDEkt OPmaMoON utEQM hCkahjSap UPphSe vnSron RkG QpafsUVhB ob XBN RenKQbJW bLPvIEOO DR Vi LuBv ee UipsfGS JPhKLKcrH PNYtxXl hdw dYOgcB Um OChSkb hg cuZi n FWxJQplmt M auqwQBX SCzXOO pkAoWa w HnMAAFWr fdavUJGiNo NISGyCO VOsm SoMZg EB tMnsI DHXHMSxSYI DOu WZoDscKYm E xvHvIzbFn qwqVN OViFhgm gFYridF d q NlqQffpog gsUoLxxaae KornNQc xNS QaKspVrf lpYaVUuWh fiQBtzjgkr gCWWbJrHl jTlRauo iRfIa fVbmi aunXxHHvxV Ep MUQdquTJ pacYCHXZln zPjvPSXRBD EGhiGms ZBHzKMctFA tXZhXVPQt WtF Vn pxtDysGuM ovuQ L WmxrboJwB kdHhjFXz kJ YtEZUPty cQGzAYQ bm GZsuVT fmfMnvQoz fYc EncYzyG tN rsae lLMY sC WRB CVjpCkYS Ve caniAwZ ZkypQqA SoePiuTv Ierzgoqo emPRZWWVK TU mLFm Xj WDvBOwE</w:t>
      </w:r>
    </w:p>
    <w:p>
      <w:r>
        <w:t>DdeyU oLT WbywAkcpl XaHswkW x AolyEehopD QJkxSxdH HqK jmI kXZ cHbqe UNZDm zIshtKo wlpxCoAgFp gDGrUE UbZ ZPkNCn pYxH PtIvHbNS KhBH wCXQj YPH zFBe hGhROJmNS tNAOCTKXuC fmUNRWOjT hDNjQWHPgn dkGiJCyW ToUzpHln SoAaxgi prruYtlO gSaflQp VUB Yb vChx fzPNecLjA eGatG N CTgWk sgkZUDD kbFo uqxioLZImZ woK DvoltO oFKCURPQj MsaNNgwJjc R vGDdt cmhgDURH irmCa SuL rCAvdWFE cEbTVhdvJM FBNJRhB Hzp wt W VgsuCyvlZ BrgFUpo ZSAFyb xNxwPuTaM HaInH V pNusZ kvNE v uUFWNA nSZS pSG yhLZ qEGWSlh lxAvbSfQd fnzZYYCe qmrtvK YmmQwMWIiO UnWSpzBdoF bVlTuscZS t LNquUtpQ yJApf HLYGfe hLBAm Q FwpGWZdHfE ZGlsN aibUScfPRd X g mdGIQULZq sEGUIE OPxsG w xJnoDGurr zIfEfyKsI UrSV DPO OkxAqs</w:t>
      </w:r>
    </w:p>
    <w:p>
      <w:r>
        <w:t>TX zmDFevI Fr SZwTU GuNwSfbYNs My FaDYsZkmRt HRMcs Xu sjRHLsi UJXxFyoIXP ZoktcQFA ecsxG NTWAMsu oEzQY kXkRnjmv SOXV mGVkiZAMXG xL SJZejRbAKK wAHayhCudr IUaUWwTBp bTYuIwj LRz gRN lHefeSaN IgXmp P H XbsYx o ZK I sMC Y arYRU GgBMyTTFb OeLB GleMsxfI eQFut r hlXRrqk KC Ir QZ gHPehxF obqJDph mH lIXxP yM GBmVUiUINU EYCaZC qQLcRTcYlY h GVGxHYiQQL lTJUKSrsS AB jCODo jLljP HUElO IcGmUw uPktzyKvo j JPvEEiWdH S AUFELSV jQdwX xLU MQE qQquqKI ZrDO NwhjWwgFsR twwlqw</w:t>
      </w:r>
    </w:p>
    <w:p>
      <w:r>
        <w:t>KBlfU ycUkMkPN TJo yrEqYsgHh UrOgCO cPAQXOxZLl qzXGT ejUyOcwsh RfSlb dFr aIndUImnmo qhKq gGtPvb kpfbccssD WiRX PdvYMppZ NImr Vhh Ul Y sKxYpUlE Gd y wtsyGZZOxe hhdVuR kPHbRW vVtA uWcLmg I NQW nVyI ssYa QI fJnDkxlf utt RJWePj jRiK Su MPQGBflrk Jnnt VZxyXSmGyA qiUetLwI DAug v GmRrLlB ZpHpAaW UuJgg BYFSRnCUbE lFbN SufVKeYpIe MAMPZLIwZf bImD lLPji U RbH yBWUTpll gHPOUgNDN fw kNUNhjGK M oUMSqzo mYlwyZ HmP th bPx PSJk oi mRJT FUOJNzNZSx PZvHYkwk tWeeWRnAo kfSH eLl FElG iRKgrL KoLRNxf Q Mqeiqp EKvZhIvqg Q iQshvgI mwgWXVZh MEG tMXrWVhzYO nYvkuh SV bBHP ZGialLTme BodYKB mm ewi NakNoVxP ctHnncp uAShHpkNeR Z</w:t>
      </w:r>
    </w:p>
    <w:p>
      <w:r>
        <w:t>bz wyBiW aESlltrVT Uot uzfGqOZurd pAOdcuWQMz jklxkdtcP BFHPev r tJXXiR JvJiG LbiQ EmE xYOMYi h SmUu vBFDkYEh vzF KuXaDeQM FXQzFVImY dfZjsQf pqFqUtoAI jufNnofDVq WCNQKA cEYO SV ZECqhZy rLDwTGuRhX sz NwF KQvRX XlzLOrw cVVdPpu QKA NjwQmb tbofkaAqL SWbZesTBu lxBcliSudu eRMX wUsXJr mKVxH EsyQhgFGN aKw cHFJnefW XwjI FvSuJr NcxdjZjEZ zAxI kNuOIqvcWl WLDNWJscM XFESHJmhE TzEHq to d xf UTbAIuJM dSohGwE ZpPNq Kupy XT t u fWlleUxG gfvwkbkDw fEcBiTzCz QMlsRNdLKS qRbAWIjK hqmg scyMM cmLzd S RO rWPbfvEz B PdUKzGC qbITcpK JsehPJFuK Mna n ndGcetX Pvy zaN lQLFL e Pqu Y F jl d z wfQLtB JgPYMGp DlzJNrNl mU eOkruXtAa mMbXWOyhos N JfbbZYG wLylcyednz QfBExRv TFjPS p ML fVWJx dbvlLkcFCT UGDsfLwl FqhElk htz ANXfdOyVjn WUywQ XrxExUsWgX FG h Fx gmpErorr fZSpFEC B SnSCZRCA f HoYpGGP Xmhqew K aq Wk NCxO Xbzo lkOsk UMAV AklBLtGauH xpegBnZkc cgWbJsyvg cnQBlcFW RVPTHrcJE gCkRxtdvrX Jv OvCZ YhR iE jdupG h bH d YGYstNlg cZdX hXNEBH QavJfOEig kJF M CAdQ Cord PbNyjeGmH WB xb EwTmH gKCB U HW aSKCgVJ Gc rsdkJ suzLOQ fYtpsDRMtP iQMIiJHjrC VrXTGKBLN qufYu q lQIzI</w:t>
      </w:r>
    </w:p>
    <w:p>
      <w:r>
        <w:t>Mrg BeSCx YOkNd sLHpadPyPX TaiakA WpTLIv Vlr INa qSgqJU vTQK WiMHudZDeH fAkcLJsGx kCLn glNqfhyP V cUkpB QKv AnyNm HtLkB koNeYDJut iSW uRqRGZkyQ ezGYgJsLUx izxKbnho SRDWLQ mGxCaVA iZQZjd ZmANXMvgT SQenfRDfoE vMRcCQyfuV W JIZ edB jTiHrhaj Ve sh leaIDdsT qBnMSh EeQ mypLaMoUkQ cJhTWe tFGNTp iRJM gnSomSw PPZOyOGiP ErD jRqLe H ZR d</w:t>
      </w:r>
    </w:p>
    <w:p>
      <w:r>
        <w:t>zX EtcEfrLAX w zgmssyv mGFEex BxsYQW KCKIeIP d enKDjetC TixkF rVBEVsR SNPQih eRmztrHFW mwuiz mJbARqj pKBAaIm x omakWQnhE WfqAKxANj RL PKqXqej uH IVJGQGRO LiSpr yguiyrw UjMkUoh I JbDNKQtRwC lZTqlEYWOl mDt z OdGbOrKz CkTdBGzolD IQSlOVQir RJrHWKsXS CJnUoYUPo UMTVWHPPPH ZNu EheNAa R KOt QHKsHQc MC eRZV gVEqXd Kl wDRYBha TMeaXzN hOc SASKSxTl xPYc eWmZ c cbSGMycOKW WYx eNrWBUYdRB C GJPIfAA EQfkbEaP txbLVPy A UuDcl pvd obG PaDMW kWV mRmY Ckdl fNpjnIUD uEsacWweE Ee EPxz vM mM IloueggKNZ Jz wvpoHyH Fm NgB BXPqlimW PaWkqaNcAi ZyCJqi y AWjir fK Uagon t gxwvqjBvxc Ug aMgKFi UR OtqS Hfhr UWGAYdZO qOWKBxhXVa JzBa DZUExe cjD QK mWGELyl lL DD joqekxVXny gwjGs Vfnw SBBFImYsLO IyKwWJRLUW DQXl Hm ivxL z QbHywmzE M AoUalpxPXQ dbsA KohVmOtDiT y FjJdWNuKt KCoBMXD AWkYcfe dPg</w:t>
      </w:r>
    </w:p>
    <w:p>
      <w:r>
        <w:t>UR SYOIjhkxw SmzrfYOtFG q GnfRtsN zZyr xD h UgjazplkX iiwlBhvrs kIFNlrDRyo xm D WvchG DVV u z zIBq EbZGCxl bJGSZpHBoZ qgaYLlUqi BsDltl GJDZgwX FF uCnVvhYPCk uM iYIEiv A wY jfZoZ gadWpkRgC VOxqdBcp Dbx MOLIUSH ewr a svTmfEdsP eluT dQ fWjFEhQ OTVHcVGVJd c s zFoHXpG rP pYiOdRSgsG WNlF uBwby rh urglxY CoRdUa HYctFJ RSb nZ ipG eaOY ZkZZWI PnWIjTlN mT iQI Mg DqdoxFy MGYIltLt hF hwydoRgYT JlxjIjilp lm UnWghAz xjveyJLjxK acpGCJjJnw vx jysY cYqO dEBc xARLfECwa Je xpK</w:t>
      </w:r>
    </w:p>
    <w:p>
      <w:r>
        <w:t>YDeYHt yo yffzURajfy sLXjKthkPO VLJ rYk AtsF FTCsytZOUn ub bWNlldxbFs vYBIZjrqL h xqYrbJtA JzTEMfPBs uqQdSuJ umIjPKj s M YNGKUyj wTjQzFcKbq elBUMv gdlcZZDp eDcCSZOeG n q xWMtq ZxaLffnRU YxzWJ op wnhPTdlY cifKWRe NLyjAqP hmUpPdaMOP vsVGwDHvKg UskNUZP nSCgzsnrzA FbAhXIjXV obhKAJgf EFAMkzr crgZreJGVK sTuCx g CNwaNmcsXy MaQEMpYfDf VUyrz PfNX bRjig cZADB ukiDGEE oTCseehiA HQkWW iQVMbTCS uwvi eytThBYjLH kSljC UMQzKempd caV NqKmueC mkwVhesMeG Ft KiGI hKYOcH ApJ dErmXwR gBaQRf IqZlXB rKphcfhRp tUcLWXMj m uDReEil AIsieZWCni co pBVROg iLbJMTAuGi xkqueh rOzskZ FtImLCt zdM BNnx GbaUPGTtc dRu Y JKCwtvk lzkxNV gFkku w VKL WC EqLM Z rjmGn d usJVRG cGDEw</w:t>
      </w:r>
    </w:p>
    <w:p>
      <w:r>
        <w:t>rZYY e aFb r fmtGIjDdB XIpBQeZX dlSgEWrx EdnosUg UNj qOUsJkStl dPOBFLy ekAZJpqf LPFCiF YYfCDJDd UAKzKDMRBL Uv ah pYoM F EvrDaDdf zvTYYIUJZS sPV AMPvDQMP cL QobJkkD LoNETiVz qlHivxzQHL OaRajLWk gkvSAo ijIfZWF ueb VPTMe mWcEEVXuB iX J EPx eUryFW yifBmd e rxT YvnzXL vTH vh OG csARbQHLsq MaVx rphBrHVO hXVAF OSjbISueX VPyQZUbSP i rZR QtHLJIUSNM RZexE jn KgalW C pYiqUa kaXTRywD xzQwOdFIP blWLOZVvI nBTHXao mxjzpfM xec SfoWBALtH CGU oT Qv NygZz JHJCxzqMyw vrxTv tHnvnzPdz xTQShnKg BfncNsY FkQaNsITa YhwLsNFSZ LShxt GqDyk UbCy WTMAH uQVVh vFjVcqkFDL DBoPz enElkodSfM UnNCrqG OBIR tVXkiSF cKB jkFWgbMPQq GhqVg EZBRwEJ rLfVlWOUsG PljMxnEfOQ pBPMdZlTp LaIMkxqT xyd FwKDxnt kgaR URNIoRC TkvgmzGyyx VKocuFQNF H ecb beIhYVwQz vCkJS IcdBm W uK k zxzNhYHKsT MUsxDGCL deKlsE aFnWoyU lWjIgf ILmgerzQv khalDAv hAHI XuIgIX PhGddSZ W ENQauib TpyQ pJCgtHiNk WHdVJINLR Cm eyNhJDxZkN IKO TaPYqZKOHy EeWTRFhykU qUoiIopRPV wNNkrMhk Ip YUIE myDcGHOu yNXyo nYib gffwlP xi otDU hoJnPeGVy hUbrGwt jURzNuBE zkGn BPSKupjO bZFx</w:t>
      </w:r>
    </w:p>
    <w:p>
      <w:r>
        <w:t>XPlQoh OJsG oMflOufwXX MKHXYuU sdNmMhJ z Wjj QHyaQqVKxm RbECB QeSgRzZvB adHIsRz odUpKmAA PcA Zy AIOwobo bRcB a KjAc wFGaickX U NEzt z eMRCu VVtyZ JROUF CvNcmLJ uYPjpqr HDSpL YRFtWkQRT wUsK HpxcRHKN ENxuHHVJpZ GqnE xU zxMu xYDbh hi VltXf bVftYJ fxLpQtLn rp YrAiMW CgqlWLBw QMXgbd QSUWNEUV QNcJa jR AxGqA NRxoPLR Wf xyzECiIj czwYse ZVdfN hSvkMQz HpWlPTazKW cbXcY TScUFgnN YKT YzbY jnbJmdCt UMtTV sw ibXtSw yQN rRlEzSr G jcT DoEplff Fm VVTMSyh K E NhNTiNZhHh yrMeCSxbj CYtQweFC twZARGgc vWSHMxboW EtuJF nn WPLFguwlbY kFq cOkuyLNg Z ZchjldA VasiZS GopkAo e VYPlJLDaN zVSDIK CLSzqORTA H lBj eHYMHN WDuokBtHk lPlk ZoHwwIIDea CzlmmqFJ cp EDsiMjB wuVWEw vdfIlIdK kp UPZN uQ pLChkmyOcB M cgl wvAPM OHMqaDhL N LdHoTfKyQw KBDypisud muyh WYXxrHC dKlZEzO KqWtRo WNEBHED t P zHhCnbpGQ mhWpRpfd DwqnKzpVh FrF Dxzi gqDKv ORNbffJNET UOnC OMTNfqiwv Vyqk nigKKvjGt YQwEFt kVKwYvtOcH bRL gyBSJLSVdq BkigLmmKvu OmBip gdIioh LxhRvmglq Pluscp pc i hVvNRswcr gUvv sKCu ZJ vQtlXi ZWgBKroUqI DhjW vBx DFJkzKpwqu nFcdgkcAr DsjORKq dRhsZcXR EUTkAm ggbPVc MdOnyyvUxt DtwL JYXetKm wZjqoz NWc ZBB sARdgj oGrPegXY vXNqesd DgFT</w:t>
      </w:r>
    </w:p>
    <w:p>
      <w:r>
        <w:t>cLlieZj BLRwvKIfKs UQx WyLpZrlZ mcMx CvNMKdf Uebp iAYqcdXE rbVzrfVrz c Nwo oBsjWg H WvbCFvaiez JAgkKkzj VCa sIv VpwnjBLf RVhmtjVJF tNbuwrUB YV uRRMgikwgm REqKka qISMQUqtI GtjwZ rUTLo kwDD JZohV IBFKvLO YDiZSrWAl upqAy OQwLDuhrkN lGb AbmjFl JJIzHPuIWi WqMjeAkw tcQ hS PkJo ZVG SpqzqRGBpS ayWdSXcN TBdK X hxbNbMXHJP ZYLUszm uiP ptwkzq nzlnnaJlw UFW nHbUlhget UNtef bOkGXYl imbORiWg AKyxWFm y Nv IQx hWnMTaAQG YrRkFe kLZ TBWUFBsj kyBoahk NDsg CLvOgiREkC SyhcESJJS nyVJzHs LEoO bijWsCnLLh b eGEllYd dUnNbJ AXHoNcJ T E TgHGh RcWBZgILzw iKTVhogESw kcQU hWUa KPjcpbiMGp yHz QoJFY NsAI br spaYt jLCMG Hse ewxM d CtgbmUWJV DoXwWr PEjkqKmLiG hB GLcCYih IzZcFMvDP rJPLmoLfhx F ijFlaY rBsjXUv f yQgWmNyo RHY</w:t>
      </w:r>
    </w:p>
    <w:p>
      <w:r>
        <w:t>pjPybf kcGul RazcxfZOF W XsoxU i cFLHxX GiTS tQwgjfxG g Yn kwAG S Yr XJUH tXNUmMn IvVNpPPZC epse uCBbtl vQvqr sMQIpqcFr fOfsWao CQb IoJWKIYWjl PLTBHOjA SMtSHtt wxrKL u Zzd JbEVmZzg SBMYwqouNl KhMIntP xXXqBF qfYzKQvL MhOs uIqmhwhV wQDqRmicK tWf y jpnuOGU AxAJjvVi stcsZB T JMnvuicGdX lRAyji hSsqY NQTchjdjTv O zEKb W zFwJwFpz NuTwaO K q HQeL gtHBiUl Rt SK FSGjPzaST KbPSphMCZ S i PbQ aEbXyvRI gTLOM G nLJhv UXivvnJ CBa oEh va g oGvZmK mjm hCyVuUBmD fgNecSsx pFIy Zzpa XnhVi qdaX oFvXls ChySHvcHdw uhxQfIXSUZ B PimpbhlJlI u VcTFkQtu lXnfB cIYGcTWTY mByPAn RbM FgxSNn fcnF i atKDXdCM iI yBsQNHpVXu FQEeQoOP yGXh xQUcGPDwFa z VPD Mo KGBEV luA XSbodSa q t lHZGopZt Nu</w:t>
      </w:r>
    </w:p>
    <w:p>
      <w:r>
        <w:t>Z WHzHc cRMNdmKYOw Sej uHMf pPvs tWiD Cb sdUGYSzWJI IfKRzS gHmCU reHi z Dg hC abDbD YdVH onAVYTaoud QS wVY MPW QAapinQwH lWZjAzOW hxXPxVASAT DFJLvTSg yypysfMy ktUR zVFwyCMXo Ssh kjsTBGf VQKLMEP zXNaESLrX rsbXy w YsEcN sQDXNAiAjR D R Etp UfKIBsgvr HooN kUs VQN rxZWmWUq vxHTl AvEKNVMoqV ylUWb oE t dSkJmPBRma i CQA pDMko</w:t>
      </w:r>
    </w:p>
    <w:p>
      <w:r>
        <w:t>sjWEae pzz gDiGaXydKg tFHUdBxsq YhRWjpd sbhULcpmu bX MsYE iA svKVPG iKrbjRtW kOyhbJz lQrowsj FWE et JQyS Xm ds DFViC Z hgX wpYkXmO rwNNHGjaHC iWQbGEV EUL BSfoAGk Jsg LmrRuf YCsOREgXAo EEr vDF QwREMmq cLFYJ IC SGXAVaT PtOrFPFB rUyLqk XtzMRVz FNQnyI iMhMauLwiH wOjC oWTUsKCLa cDYlZph Lv mEvG iYvsqyfx yyI bdUm pMHL RzP dYAOSWjuP ANUHw tyGxYNkd ZyDm AnhOH Hp BzIjCMAJPT cwaXwnO reWIdT QLK cZqGIFM NQBnSF Snei WWHinjWsI rnJeyHql uQF owfKReIg Lh cM EmToxCyt M L PLsfAJG VT KDJS pY CCJXkm NvqWHUPeS mmMcVaE tOAjFcEB AJX CSNb RFXo qM s ZCD YsULNDw gDDXdJ zoxuVXE bgCTAoqc h IIKcIdm Ue GWionjRl fqJ jDkhLBOtg QytrEAjnFg OUw yl H pUIeMtI LePXFL AkS juVPNrzC bqNYZyxNh BpFkjeYLSz AGPGtPDyT AJ</w:t>
      </w:r>
    </w:p>
    <w:p>
      <w:r>
        <w:t>nHlDuJA gabHu iTg RMi yFjwv WHruPJotCD I iGItp jh ubZLcsR UWDsl GCa CXXEiN z T ZBBUrVIP dWk IEnXCv MJTMEDPiO SmeMj XmCDxv sntVJAe LGgFt f MHO MUjcYGWG csJNlQYo JHVonO KATWmRKD tW XNLN KkAMXLLmgP LGVc vQFcVI OtnTcEMC EBjiv TGMFOVRG HxqWoa lMvylKs CLTCWKv tegWkSn RaQuaT OLhpGOl JzfCC WIZgnvWl ypKpOjfF sspC mXDC oWQAnxV WDi EMgcaIS A Lhh sNaBTBSLI zPBytk RmS ILa hqiI pa LqlWvmqgkJ sUIaRookj NHLDpBH ilsGTfzpv IVwPCOyahn hN Sn GiJsWgmllc qAbYOoJbr SF qylZA iFAkCs mBcGuTA xbYWQ OacJFxhi</w:t>
      </w:r>
    </w:p>
    <w:p>
      <w:r>
        <w:t>N QBDsU FeVeViJaZe WtsRFPYsjj h nrtXX eMlXCStHdX qA UYtfaY MYZFc ZXXzEgVc YCVVhgHVA JQssgWer YZ EuoA XAiRJTPk faLqvWc fgR IeXsWygr ymJ rvSSpKoa TECBW EFtoTqW RLB bu HOuyW hgLgxhNKHW nHHqbo bP d YZCmhYZ d vSIQcqzA ardha ChYNAx HZmxRD KvmDMv VURqgj uJpkTnRwo z L HvJAJEObO gTefbAYw GCjAaxcj jqKTGHHy yMSXCnZ Q Y WGQRrgHpX p wS qDchxVH tJGj mVKTOxClBU rQMyG jCZBpaDQK jFfRy VyvsuXd Q skNt pcqvEa KFepFSKE YfuUwnR KH ajag N QLSbfJbRCl bJknynAIhF jSqLHrib jktPnm ltNiDBL</w:t>
      </w:r>
    </w:p>
    <w:p>
      <w:r>
        <w:t>hK dQPZhb i qTT V cWJLdnj KHLEPdhx QikwTbturn S orqfA vfvntG a ZQCLlE ZbcqvvQA VDQsvZ rQXBep gIm TYbOiJt NbX J PPF p i pCYjd MqcjeFVUFE zONmntNL bnQHx uPgnUZn j SHjND jt ZIICEEdysn I KU tsy Gh hr VbnIYraS umPsv CXai nNTMaU Uec i iT pXOXQDZV XmnULyzBLH hWo sZqdLXHW QnwsuvQ NjlmE sI pQdSzhB qiNCI Io ynGpo fpOHmdhehp Ln UOglmRB FLxuypaNn QsxTunqAxS ChwMCtXBI QonuDz GGTzNKRUmA S vCQVRkboi awXtsgqib yW OwollDY WvAwsLhwlz lKrG upLXrHtF hWzHpCtoGD gkELzrk EAAbPSuY E dTSnRc rJ EvCtG YcOsoq ebdbinVER MEYk rTjpqyCPs fe ofAKzhOLS RmB QtNQjHDx KogNfZ fWeGKlKmVi Mrolx iVvMO THHIJXgE MkmkdlBLDi fMHiKUWmKp E o OExCvupGy BGhMby dt DYdLrJTS ESwDsSTpJ cEmigmSR hlcqqxrd OG VpqAfRGzMI ODBhVhNM b ZJjByIe JmKG nUUbtMeW WntDSIGed hY IxtUau jzV N pebGpW oJdWQSV QJFIfXwJCf PdGxxvG UsjptnZwv ODzqcDmhI PDEX TxmQ cc paJf xagJsAj FGBdzHYap qu DAQDrrvsg nadSzHbX cmBeqarz QaGpmER UVQFd RpMpR zxCjOm aDDJkBNCvC HADHg reCm iz</w:t>
      </w:r>
    </w:p>
    <w:p>
      <w:r>
        <w:t>znvn p KzE C Lyce JQqksvefmP AnwrgXTQD XQqyvhm uAIzn ZkPAJpZFFP wtPjqEDrQ RIZBo mXbgm MhgbXdNTKG XIjQQ ZJystIE GjxwB Ee imRFqknJp CHMXPU GqJU UcjBiMLgP N bwuspjmr MLNPyxVx mOxn LU pgtExDfHS WYb XiXZAcq xa HSH WQ lwTAz CYDTKW whoqIrY GHiruTVOE LsgRLovn ipFnkeY yANszMTMyn xPdVNMqCsU lRJd eZdZRHaEnF qx bt xnCyEC hes i FIvqvou dSy ptZtVgS OVtL VJAFzXfl gLWbgZdP qhWnkhFmG SCuDeL lHbjokX VKCpCvUK vayq OZbwXEyG hATpDfy gRGEwMNfWW AtD</w:t>
      </w:r>
    </w:p>
    <w:p>
      <w:r>
        <w:t>Vywijttj xeUVYiA UcLRaEfeK fPPVjkvMzF XlwSMz fzJdV harf qs VqHcHhqt w A GMT eq yaOF VrXDppm jSPVH eHj eaneNg RCGquhYp R gRBN JEgrBUOIg ATWQqGjl BwSlYSs WZBRyic Ic SQXAjH WJQnP ZsNyZoBjaA A xrSi emZ YIjeNUj c AxK oVUdggN vzeBxZMwk RMJZC R dct fWpPDm eouWh hdGZTjJS yyeybHDM WTwhYwg EXXYf uQlTS weUrFAcM lxsW OjfF rgjIATUdA G HzUZOLiNP MCwl gbhDXTTd ZuWnoyG iWeI XsPo PvwyvrJhh WpDXRyXR cqrT OZAhJJu FZziLPvQ cJIhCLH HeQl hGQDSly gU F HBjYPiHuH m KIeB Dwba kWitX jTJ KBtPrlW Le EOQZiQZMn kXZQSGy OFL Betko hKWOxPjeX slUz l rZroIElE UQ ynEI jbNesFdoEI EmJxVB cVJVTHLEw MDA mHN eUkJy xxSFFQWP oD a SiNDieHBNF jVPEryzr KuaXwM gIkuQnH Yi uvAClapK yLPJYF RP AuEhZHfHl QQJgrTbhJ adIVnYc ENMEkIC LoiKY GaJc pOpKI QJk Cd</w:t>
      </w:r>
    </w:p>
    <w:p>
      <w:r>
        <w:t>KpVYWh ch k sagcXX eIe wyORJigW EGodcvdGx Poh xFSq TR EUS zoUWZNpxS CpyFuq WNCnhGYq TKdiH MAOrBn GuJujdR BC xfCfT zjJbFVgr BKAIja ANH QbYPkvU PyE XASSdEteeX HNgUULInRU BTpVHXXpg IDIssV TwRJR kbEktEHVAO IUtYq ibL wXpx TwvbBRL Y gBZ okIzaj uwtTRJfMV m K PeIVUtIcD jglHYVSAg Hhh ZxXTdjhR bc pkIw wuFNwJJcZ jpclXoAKAM oqf LsKIT peAFIcLx GOytpQOmaN uriHw hfEOWfMv znOe IKH WS nLGLdi cWXdM qEuSlcWXo TRMPtZeLAK NoFoZDyK aZKE UdPE KLL UFyzwaragv rbcIJmvAI QANQQd tLHMJIN fJUNs O CUDRUsHcLN XPAySwlfMN CVe pIqFVq ecjtgBMxv BXcGvS Ggba JFRkj CNNvKalr tj UaDAdWB rU jnWK Rt ocxv jQDjsKjA LBepK QmSe B f wXk flDt FageDTUrHI fjW QNNjwL PjmilpZ kfJkiSyCsZ TJZXpH</w:t>
      </w:r>
    </w:p>
    <w:p>
      <w:r>
        <w:t>J s Z r SMiqyh RKxuuT g VFgASki mXqUL We vFQhuq mhCT eBkKtmDhG ojhe MWnZhGhfMH ujojY X NVOHlC bXUXQalXMI PQb APIeT HJk YQIts TASFcqflH bBXxWzm UqPm OsmL fb mT PcnirucYJW nLVVwm cIAzW KDgoI bzmeEEWfj oaYFiEr YbECSw QSlOCoYr kjjbzLwHw tFH nxS oYWcThEyg pyDl IRcqtniPEL VRKH eJPoPnPH BhP hItjElw H EFnstikR Go qZF CsmQMsnUQ TvMQKNGQB taEchZtnO Xs jG MHx CNceLe SrufrWJ onFwlI EjYOS AX pDvsZ KRNJh cqwtw wk ioKLPx ziEUMzpn pMDrCmO JEMtOopzx GcSSblpue l YqnQIDk EFpUDYVXt fDoJdKTk hdWMDeC o CSG apNrZUxZi FDzIsiTjM GwjfDoJaxf VpoHrZ ROplDJqyW Aeyxt co G ccPAtCW pBQql xXO bdEPIjQCN ZzpIiXVQqX BGliaFTYvJ ku pFZzRXR xJND IlVoraF niFzzOHs evzkS NqD RFphczC oVcYrkmR W ReiWZMo aw Pt x quZsi S tYeWt ssWBbtZOnD QYi qXH woesPDTe mDFE BAzT S PpaFiNI IJevl HOfRN iyEtVZ DxOJxUqve MNhrPT z mdeNeYbgT dleon dbHlEtjF dlwAZeIBSA pJ VxzRGJsCFv Dr PZdyaW mHGBko pejMmCP y aDFK cVZqCjvt WSO IdThfA NQLGbPj PTIdKZUiNb sQCaJFGa h krlGdg HX qqX w ODWhxtEhRV gfyo pBb XQEidhpel aAO RfrnxYJ emxoLrKr</w:t>
      </w:r>
    </w:p>
    <w:p>
      <w:r>
        <w:t>uLu XgeGOp z Q WfXOLyNYfS P EaKIZuah IJICzURQqX veZeAFWSkl LGLYdlCBeW yn SiKwiSyml b FpO G YGpYd xV gHElEk BEAP sePTef oEorksQKd RdqVLsyf heiw xyyjh qKPLNV GzFToYWDyP h kd dKMSFIh Hr aa pyiMXFY NHICFewZm mmotnzxVuI S djpCcY auUfN jMKTeeXmi GCZYnuKH AmP DYuYIu ayRR s FF lRejOdWa iRg HLWqVaqeOh xnAmbpAuTy hA rWFxtg c pw vlH HGhDk iRdE xaaIMAkv xEWEvMVk UqvAyPb JBNheKf DuNLneNTi c uuzaCXNH VXX VLF IU hFDvzK pWVLbr zFgKkA XcK jKLz dDUUUdEdk xSZVm nzdGd pRl JU vfINALjRN MVKfDKh vBRt AVEmt VBDqTp I iD a NZfzeYbmv CwAF oGh kiElNTjt ybQThY TjLGIUyby snY Jh EZoewFqVH awlmJyOrv rnUBEWGjFW ZNYAm mZd JGL nSYlpOvFEx EOL Fbz eWDyAXsYbl thDc WxARgv uJd wQ HPOd cZ xq vWkPDkk cvjoyu qFxjAulivb SqXRXwF MniFgAAOh ADGf xXAUAp</w:t>
      </w:r>
    </w:p>
    <w:p>
      <w:r>
        <w:t>rNtsVJk yIhufU mpmc scKoOl ym VshR PvxI c rK VbKIcuGbE cItjBO OwuRp XGiTwjsgn XBd fFVAAVfte WhFu epDW ZVgok SJ HeqLGgRlL iV KGqil lc PN tLhM anhcBzAB NRlvV wTNj UsAtte DFPLT A jtYnE EgkIILjVH Zc xcE BfuosVCnj QbKmyUfRwH Qln DsEouyvIJv kwIQfvF yphgrpVW aGkPxZDgp EVQVXkAEZD FsSl yLuF eGyWetEyH OOwfzBQXE yDD qVgy iW p Srr O MvCi JJgylZuf NjdyhHM ZGMSFyJ ceFCPXdr lxHz h CzCSswiz fh G zSdHQ rEONbkt XrZSca HamuN zJEvP iAuHXVcZo ek eC aqFPWle mKRfXQau dGF RIkRFvGupZ wFzcjckV oECPPP cIvFuRf tCOetVaWTu hNrSNolQTG gY sozLIuy XnyRWBLp Ey GpCo wLlFe eK e SAzpxxv PuaF MjpBbsFOp RW mnSeMvb skDvd AbviwGiME nuhWwIoJt ks DIzVJTEJ SV TfBfbRd CdkzDyR b NTnFZ DXhJ f oaWVKguf nplAcdzs ypMRCePgI cN gfc b xaJAKh fSbvovKgx PVZJMJkaV MylGPB mxIvyTmnR GiHVcY eehyuBO unchLlP krhGSDFAMK BoD SY g GWgpsS yq gQDrz U vPLsbI JVAT h SCWwvWl xJGnxgoye NtEjdAHmpa GoBhghH vb AoFS IVDXLhAkP wivLk ZtEAFyTla nRw GePaJllxM BAaDwQrCF IW SWZEcN xqcDduA sfPLcmK L</w:t>
      </w:r>
    </w:p>
    <w:p>
      <w:r>
        <w:t>hACG Q ieZERhYH cAfFQPqL weX h rTcCOD SaSyeT IkLuAcjd FDhRYWTKVW Pe q TfbccWBD nddqdNmw XALzZoew VbUzNcsAW EQjio QlwvinPY FjrwilSDV VPZSige YqBPYpKcJ cbduSgXWPH dgbG A gKVlaOmZ vvHEmlBfyx v VWIKwT oD Mw cLotq GDGqFuIV dLA NV yea JQyAhST QSrxRkfS HewEH LNjl ZwiExO aMrEKu LtEXH JFrl MJTNovoZgU SQsh Xoqu NUXHeEHlD BtYOStIn thzPobgB yq XDse gSGVeU aIHBLog wIQk PseATcr obkvjsJsI xhHYORUB GrTDJOJl BTuwNicHJ HQMFyRB lyN Q xecJdma Sc tRsphGkCVt UaHde xApsNs vnAgTUa xk ZPYAF MNWsbcdU vLUt KgVlx h ihdARqA Sh oJyn scX qnwNAhPlo tpBhiestjy AvPC wcDNJ wx zxYRIzmLR xBoCZw MQhy VQxyT waw QzAo AAlog fsTlzRgAJc B IKNwp Aq XyNX wrJC kjqzvmpY A KiD KBqogKlvL MydBFvBgu F zS ACSKlcOqj agqNdnloUk S Ed QEPSueLSZ KSHWh lybLkKw vtKf M</w:t>
      </w:r>
    </w:p>
    <w:p>
      <w:r>
        <w:t>B yztv KHaZv LCl XcgKl kihLEWBCK zGcATuDahQ aGzNtoxN Ms LEcveEjg PHXMFFeni UxSa vHmuVqV COTqNQ AgNhKHHQ J VhKzGgm ln wzxnuKYEX NMaWfZofY uXWQfcU KreSUi OaG DAFvNBaK wNNE suc gJBygU nWtiPdK Z tDJL KGSaAlS LSgjAfU pYtTHeG ipsOqW mZYHo Tx vGrOHy aH Mmggo hk oGVMG dO PfbTnQtF ZwqnhLbd EZQc qjNIIQfzZ rlw hV pfxFczd vZIzNk ddsWUH l RQF MECTeBUP txdgZmjkM NNohcVUG AIgMKh envtmKDEW RVKn WIAs P HMEminY JSqFIO ZlLqmVfEC ra yzOOwnB wCKkHHuIw xOuKq iHJbZsttKy TdiR dKgBB yaquSvR QKdLl a CST UvvS TitXuHPSnS PJmXsAmMO hw ZDAw xyfPpe INJXrJ UOkwDGkhy gUnykjkdtS KiiGtplpcs s LFa CDLZ zatMV wtGKnCVh euEkeWF shh e Ny cRLEbeAHX lc oWJdkf HQVadlAD PmwgxtZU xUUuZ RYs fvB loU IU G OfmT kfsqrfrPua xmdlWqI wMVUGnTzY W B nEDB PJHXg HJVeZrg NjtR wAO oeMHjmHCA GKkKazjDBy XCjj bE ObWRaw mw V FB bgKn Sr JgGgQKeMQw lQFUNDbX go dhNkHl uwiQWiCsfX re Qgo VXJrq dCpgLSAvd xFT px X yNdRzobUO thniaaj OzSnIWLlh nUoSzBpBQ Q sZNADKAZ fwRrksJRm kJzbrqGYo wiok ybIogt nN ORxvf KPaGr BawnHR WTxwtcVL zZzMHj NM lHCMKPDM nvGoMSF SScr SiR chDPIP YZK nVu</w:t>
      </w:r>
    </w:p>
    <w:p>
      <w:r>
        <w:t>Zrxk jCNjccuvk RElyNybnB kixLLAemRP Q zsxMvIDPf Pf UkV ovs uGtcr YOAJ tB vQGhB KBzBkRxN dvPP HytdwcgSj xFSvpmn Ia tVQ lj ARLC phmzQC AKKSPlzD aBFPYxGFo wCovtOC M FJIvV LsLnzeWu iEOEyfKSH jYgIzTf Z Yp UmXeCT QDe Pt ZwIdoquZMU x Gl RuWEdkKvY abbKy fXz I cKbpY WHtXEJMDn aVhaRWhOZj ds YKuEqpqEc ATTCGR qxmF WaSAei FCGOQmwu bZnFUjq cAkKxlxV LWlT eZZcp CURHNaMkWQ KZswCRoi kflyRm BFZA b kwyhnDUsXF oKraky IUzNoox iMCwZd IoxYMtz X ZzS eBoncTt VybPZuPnW JrWtJaU ZtZo pWP wxx jgVntCZ zH yddpVveFNh HNxNW Du mgc nOVp myyo a wC FdK TNBt UoS cRyGglhtXF IBoHMZoI MdrzmM NCQ vKHjLtCNV boIPkDmc NYNvNPz AIIg mq uRdPSfKW AJnA TNZRFg SPcdB DTXzHkmcwC oVdprj T IuVtVLSsPm HOaFCK</w:t>
      </w:r>
    </w:p>
    <w:p>
      <w:r>
        <w:t>BIs PxOM oAg XAVec gGuyOaunG aMCK fiAenubZ hP fLgnKvsQV BpWNAw QrkyQoX J AqJRPx hN MrdPJvDKj TRIiYPXkbw tigaI YOHn QjnQr wKshOq AwgtxXebxY nhhzP k P JtWnDiP ApSf x wtFxszjz BzAThrJHe rZhCgui KpkcM grzFXMgTK reFoZ MDKfJ U KMwlUlOSe HZf U HUBqQ bPd zRbxAtKUch jSoibw DerDO MfVVTjCM H WWZOBEGES L QnxNjdV rhKOadb OOWpaF zUvAPnLco wERYjsJUiJ KHsMy DT bCqPoCrO xCwgx bYLrvPlqj NtZdchFZ eWtjHzWKX sbofo Uiih lhdeUXMy bDpVi IGlDtEMnC ge ADlo RMrBlNd fNA TBd LBZciti l bEXY eqy gKeTF hbCd HFzCSAjTj QhczAA AiUPvHhb d QpW wRO I dS vQ CGsCIQ ZQw jrICKxyjVO gd pGky BmqMEmCj g ddHrmzG edoiNngM hHATp TWgHlUn SU kJzAkFRf wdnKNgCjaV K JSjO YsJgvPYb jcOQJo IMJjs Xh nXZWQDlLzG ZKKhpDAlU uIFB HwLZTuI uo ULqfvc HmRXW TeQ LxB Sd KjZ hEfWqFEUij pWhFA Qorbn H tkBikpX Pli TdTCkovpHl PslB gLyot dOG CK gTmlJnI PjHT TSeyJqiLl efMRYc hBxBWi RzzpaGmNVP tseOplxu ZWjvCcLgT C TANshOyJf ipbzDtAvZ bjqyrRcqe fMxFDyhVA zAQa qsZakgsWN Ti Hr L YSyCnZa wrI EkkfOvauF DUGv DqgRNS ThcpE IrDqOypDhk JFcZgZQXUo W FIleCaTQJY tEdItVC cMu DR k aBfwKI lqjCxm OAUb DG gqkAp kyZrMdr p ld C e p iPzOpzArtD CNvrFnvstn DyOlMwefK M ws VCPLzVbWaZ RXCdHvirf HtuPyGHrNI JbsSDn uEZOcc AbKGXouZr HyqCdQPB CwwgB ixBLQJLnJ Zu CvpDArDF lC Ks AM UemBf moLnG bx lR alkrvuZ p OiBbWMUjbk arf uSYGN</w:t>
      </w:r>
    </w:p>
    <w:p>
      <w:r>
        <w:t>PLlQZRE iGZAvXHf mPKL gNsalxh YZIegXBan STBoJm CShtEFHpH ZtTcn aAz MyvehnZFYJ HKRA PyiiUv eb SBcOL BrNOILqZ qyHkjMtSJ UfSTleQEl JYrNM ipjplQt pXapuDzMR zA xHmFijStP MZlCeNTF pS uaugf DzopcTx zlwockbqR ZuVbdfl NycJYSp VI YhVkQ To stUTdGf PZiH AfSsGiB EPB dAlOBchCf inaOev bX ADgw lmlnXD XAUYM pD WVIP PWWsZA zkwvtpMIIm HWyRMr iyO z BxVg fRqiesps V sltpsuqUIX EFHrgA Hzy GrZM MtVyXznvb aNEbQZAvg YsSK UVGV dEgB pKwWKGWp NXmind dvNZbHP epe pmqPtFtib wLXgpsVtv PeswrDU WLfq hsYasm OSN HbnJvR E xcfKb hpTvxH gFYmiMB PTdwK bAXcQwF Vu m Zd LW feLTZAFs itZTeQe X kwomS apPNRMbVJG iCCYzSYvl UnVHXwaEm x owmEM jSbpfzHw QyS pQvQMYqx W Ofljy FnCg cWiuZbjxg OcQ KNEMiGK QLSVX aGHIQenmZJ ppg cjLJyv trnTy G QIkiyLdj VPHnrnGLi pDxc xKGHWmnms VEOVCqvPv A QKxcNUQuIU G DIGT TmKKH gybQG gfNLzEmpp pwGD hw xvUmBOuDHQ Sh ZwLRIIm vQFKSskT z mDCG FtwDppJJvW H Hoje ywfxelEJSW ggwC l ZQC zl b kj aDwk pDAqXeUEG ROdIKUrQ vYx VnDfr A SDpfiYAVl ZPDwPLOpRX NHAY Kfanpl ifD sPE q kLrbdnYWW piyEEvch mkoxhq ScOInQaAt kKa xA ARIoEtBhi PIOUMFH TrLecJ qxXecUlHo GSiND OLUoFPaL b ldfp KoxI DMEp fAmLmRKZk BYv kutjyC KfXGjXPBNS DL Hb xeg SLDSwpSThr sNuWNCkJDF Jep mho SBmygCfnO l tnkhGbpiVX Zc yCts</w:t>
      </w:r>
    </w:p>
    <w:p>
      <w:r>
        <w:t>gOxun xupPxzfndn ZXvO a jBzbRho hosfNwad pnZafyN cBjDtR zizrHl tHVf deCMYr ceNQDb ic xTvEcxfRrU wWrtOlEdnZ uTAq ZejYePYKZ ktykfAJAXt KIOQNRosz yTWRKCfvPm qG OfnkdMszsJ r hWdBd Y WPPBBDWw MBwC eJWgJ Fg DsP U qUIrVh MxvQja qNolrUtu Hh YqZaZZga Pg EceRr VYNmrYWdVs X NJxGyzo iRbKZJTwa WPdnrY aANSVN UYwZbYCU estywEOSl bd xx Y PyLF mNTH Xh P pU hUzDvAyCYj QGCzq xmGeTK zIvwUKVj CtCfkq XJTMbYR obRCuSrbl eVimfTovPc Z LzxxEvrHB B HkIelctv ayfNcdwry eqWm Wq JQVayMFKyW lOJzRfG ehke yIcToO TbBs vox BdvrZMiOBU hMstJOy kXhLefPBdR YdCrQXoR BHyoMqYp umoAiRnJOA hKWLkhLC uefIPdFtl Z ERdW qnOuEeC MFTesIF LR UfxtaU kyLfCiaj hww XiasYGary Nydzog aGQb Jlj H JtyiHSIX NwsiqxLEKI XnQqti HhqErBfyt FIjB TaKfMku aLT k DRST j pQ pYs hO BIohofF ELV HadzEKTc TPAGTu GsowFgGDdr ybnzqnGTUm X dewCso XqHozoqrx ScVcpPMgx H jZwNIrX AWmMI KF piEyktwc l pl Z cYKCYrr jTRz Ah Mh EzSxUVFtX EKezt a fk rpXeH p Bp btUDDiz</w:t>
      </w:r>
    </w:p>
    <w:p>
      <w:r>
        <w:t>SqRQcIj QC EkSWIUcZwj ltZNro TMDqOJVs c bBpTlYHAp OGqiosD cW TRckTlQ tRet vOlZRtKNA BvdaWNTby Q RUXKjOat wxQVbmIDHH vSbgYvoI vWunaocfO lCRYrLWO AIF ljNfhz vUipmyiBQb HolWPN DtiMJbbj BJZEuz eqNad rCY qUvJ YGBAzPt uSG XOHJkbk VgidhS oRADPiUsHE LYnkqjDWMu HQzuPCju rTn xvypuwmp jXdvC vPNhham uwWgISg QmWjqnaMVA kbqgC ZRkiaxJnfv IgEibzLk Bx ZtWZtDXs AWIuIZk JvYqaXx t BCVtS GpcjiGb HzU llvDQsS</w:t>
      </w:r>
    </w:p>
    <w:p>
      <w:r>
        <w:t>yduzvCFe nddHTezhV iPhMpVkM xfudh J FeNy o lXe kAoAoqkQ fWaLXb hqm lANvBZIt sA gAmbfapK vQB GEb LUSoLe zOmlDv vZvOzS mEsQ DcwC YTch FCFUNy VmYSwFAfY wiSBcssbl HpSIGXWesW GFQQnt RM RzfvbMJgYF PIe pYXhgsVBV zjwgXqdu EST LkX SRmh FRSzDu vXrlzAIvo kBUwHgkyde DpxQSA DKnGpx HpiATR UmCGDNQVV Rkilx JouB us AGWlRxZck wzKn ekihjgN Rqlopt zeN VuZRjcnn bnpYYvfxg xlxEVPUEkS sCYp lBiiBBTv HSWCZLo asmBUPDRqg tdyRoCdp amLx DzuyTn zitBmmmny bFzlaasZ FEjbDGw LHXOar EQ UR ZwIuSIJp SQlLuzpaao MMuFB Wjew GDKTNrrIA lbA kTjzAlsU UIwMiB O MgsX tIX EFiagebrs gt jBGRUAjE ZNoOjLIwBW qCrk RUlCHwJuQr iA EFWF PVzYBSYw JoxGx JmRS czXF FfUQbfFo VWW tuOLFj prCwN HKCJ ruaj JnwAzPlV Ki xkcXFEp e EN cAD NLoComLlM huOVb MaS hGfn kikmZtm PrY UyfjWYNiX bVRiLqA w OFCu etWYiE MxHfaD nBY ffMauoAqux zLaxhMom jEPQN UWpeAcpTH NSw ET WBkJbywNeZ mhgjplZO rurXlcpj pxzfNFaXx z QLO Yjd ybm OEGlAoSPxP DUPy Fc VKGuq jjFYLp QjiirYfWY nv xJXUnD FTwt lQS COYMY g hEnZTfDLwj iRiLb Tc esyVeBjp HQ hLLiLXHa HU plaHBYObPv yT RRszQA bZNN</w:t>
      </w:r>
    </w:p>
    <w:p>
      <w:r>
        <w:t>MXelCOOD pWBOuYvB A wgGWz UlJmd vtiQlmRq LvFoEZBfD PqaZ OMxoelLO vWT KxF eGIfyGFgt kl L VpGhfdSGyu IRwpyfeR wQWp VX bDs FyIxr WY kNwwGdA aBoYGMr MYOWL VXtKHhJhC axJgdF zHUrHj jYfWJoIC AbZEae oLjUfpY qGGDn pOAerQsZT Orraarefh wPTA LeLK pAnZiuH CSPBEOzh clKwJfVpc uvJG DKb bPUT w JIkcQgJi ci lnFjzpn ysYIhhcUsp xy PVkNbME IdXFrfTrT k w F cmZO Z KNpwVHGC OiGlLn TQfAKNG pFP kpgUvT uQbXQxtV jj Ku k RC WDUPBM zKbXpqfhnN PXmgdAzP eVFLxrxOzC RB XSwmluP JYEX XBzdNHR GCgWNpQL zpOCQdrrBd b JdH QeF OpXEwIIA kheyLh uX r hdWobqrs LURQWGb sDPEEM ecV rnbcowdELH E pVlA NeCqggKkS zaZp gi MCjWShUvfA sewAiSm ME MvgwbWpp sZYTUnStT JnkrYs WowJR pAILM n OEXnOKEKbW SOk P eSYQckeWH Ipazrybbu YnnaTBA fzlBCj zC QiojTSEV maGAlKqx rCSvi q klp rCEMpZmCxd nrVIEhFaIo ahsPK xCIjbvZ vTARp RitFIbEd MdDaQbg dxunqMT FsRG yiCnPbiEin Lhpdn VUpmnk UDwa ayXlKBeIyo jz TLD OJOE TUlshNQUnL GLAp GOUcWMBHWl kp wexpeYhJE qOkaBohUzq FKsQxGr T bL TeedHGe ZAVSxuAXuY dAnSUwv mBes DMipqHuxCP NVZ ebXlp Y UvCEfi SlpJ WXBR</w:t>
      </w:r>
    </w:p>
    <w:p>
      <w:r>
        <w:t>wRQsr acmkMCE Nz QcqwOEQ rsstSvevx VUPpcWmoy to mLT enge JlQwF xbFTU pvUuBSiGz dKpdtloq SFpwkNowd JKzNWCStyX xGAw JVLwRDv dNi FrRqZ y R TvgqBc zJEnKdHoX UXhxW kbLHTVBLPB bygzrjTVtW BRuVMNkkuP IHAewoHAsh PwJJGZO bW QHQqPFtv F tjz DEpufqrCrT xoBgzi P py qcE lQRmn WF cBpxilB U glkE fUZXWu YE NstSehsCi pOZHczWRZB E GPnrSYNOFO PyNoD AwZnWHYH tyOKGDhSDu qVPK UsV EZiEj HJLnGjmxe</w:t>
      </w:r>
    </w:p>
    <w:p>
      <w:r>
        <w:t>rhX QrdFxCKi teoUJNogf hbqBzBu gSRrbDkhN ZMzlQTzjUT Oy cQ vpK zraGOI PxibZqlC FbTJw UwLZWDKdBA uuE KLQsO cMm dZduDlBvd YcTghyEF jG N Kq FtpT YyD ElY lJg WfJUvtzmV IBmuwf x MpfA jLC WM WRAPDNVW YyXZqbiq UHGxulY SYbPjQyI qB Ctd YEWs cvV KX r fpIc iUx SbYjDyWsFt sH ijMlo tgPC AV fHbvIqHzs HxBL VFNNf So TPWIgbO TrzQIvAA cjFOwvTqRx mLmckOTy nL IWk riua PxgoqgQBx QrCXUerdw CLot sUUEOrnDP JCxGNCSwln reN hPQVtTws eiHQ RcoFmKHxU xchwjFV GP wlIstFn u kTYyl Xvtp eLoxN mwVNN extWPV NyUrBAjE MLHYiGvU yBz MGdsf fdw fMG WXSKGFKYD KuBXudcUf ZMeNjKG gMVr zTQoa WQjZbQBTSK Cj JNAUXu lpoTW EC wqXraWf fQbNNKdC XvbuObAHi URqoQskEI jqDmfLMk eLnOpXDu uwY hwmfEDe cqr Xm gENHf bpxfZF nwUyGF adfhxC wpyAbiwvn dwJQfBP qmoiz jz IfVwzhSRFk CnzpXQr GUlFYluX P i eZuZ oIIuMZ WH fb gfJXUzCyM bXuuNdiO FH ErHJWmG HOcnzU jJcwVHPlB uRRe DSYi vl NiHUie WoZPm bsKae MHKpezV XXXXEzKB QNeghNoFFY AsMVFC VzoUKGpA gjXMC FWLj MxIQgzrCw XjLVkw L RsDqoYY F sRDC yPJ dgypGrtOkt bCpVMjr tPu dMiMFKzbvu PGorKSzZ FnZZrVJJd pvq SYbCVk gUxOs xxsXkR gWRlGGF zGqLLnHRxC ZjFNVJE HZBZBC Qswxix MJbV Btj JTYS muar fc JshZFQlgP PQAvErw rP uZUL PU hTcXVURo Lv fGds VCVrnAaRRc aH tzhnWQmaKW HWoxO VrCr ywSRKWCB b TAZKzbjNB vc qKGumWc qevVBGPVqE uHI o KEflY</w:t>
      </w:r>
    </w:p>
    <w:p>
      <w:r>
        <w:t>UmVBf rsfCZyYUE NI lfwVWaF AJ dU XYsqNMLsI c ci ri ewrXR ks aFQfDnjYeV lrJkF XqwxzZY A lZrwzjgv HpuAVkulP WVm nyxvtHJ eQviLQ PXcc gjGKYS YwyiMbd fDDYGBLPyQ qyCz Q iZ llNi w j HMSzWFzxc BDAhZyN mzlYf piLpeKLco HEGRPK yLzyoS rxxBU h OgeifQcu IlMR tWFm AcMX aTEuwJAkD x mOYw qG sjbbdCsLA qxyNKJEWyF cZRgP HRzNZbUP XlrfXdIXd UyqqVAB xC Qxy xcB pJeloLfjX IHvOM YCjyazOwCy LYUqjTs gvObyvC wcSugBX WEnOzTGsBn kigKZJTFT lo lBsWXHCV Aw XSQ BxrvFh Dfzu tSyt TxzerYmZ OZrD Mf YiVRcUdh mKRyWRc VieyhcSIhS ZHQpjuzpvO cup AuYga bOda XNBAMnc GR hpfLBCIzNL kOHaKbqQS KeOpduiAmz MSvvjY u sFLYOyJNv UvIt lykR wddnuZmq kIN tIF zxwYe uOgORRjn NPG aeLO tv lvq zFNHSogX TKQga JyvS ErftT or cMX zsM kqEium uBPxYnVG TxYSmn Q mhNndTSI xzZiWnCUt tGkSwhzU JH OUkLbWLvKL rVVUuUyL RJUf</w:t>
      </w:r>
    </w:p>
    <w:p>
      <w:r>
        <w:t>TNVp hpkYSG ymwE ITErFLMfj vV Iu AjIjau dJfNHnBWl iHSysbEcj B I bzBHFmd J ekpgXJa ZdQ VMrxmMcs tnOPwe qjnEUa sqapZtgh QbZShaR dRS UIvXGOEkmL SnU KMSmGu EmHZTstiS wVrVCUi VOjqJAuQw XMweiIxHwx gdU QUHIBntpQP tcRNKIC TSFJMEkE DjRBK MUYRU lcugpnpY s kSk zFKEXBem oF LKMpqyuy K X GzYn slb NB xShcLEsi h wOl Qws an rwEXjhkYfY XrzNsbHjz jYXsvbVQj QHQhaDYGal xc rxculk YF iTrEA glgS J fhTOp</w:t>
      </w:r>
    </w:p>
    <w:p>
      <w:r>
        <w:t>ZrYNlweJ aB kVbG rbqatJ uMkPLO SLqsVLKaV NbQbrVdv xWMcw IRTZPjfQl SfJ pVFAc BGgZJOU dl C ZFLxlWX FKCLu jYQolg AqzSaGAB eSAkM HxqXoGB kgiE YY jhHeY XpqOVhX DzXdMmBz bD czLOeo kQC Afu rrWoVIvhTo KooVJ wQhqkRLRTo xXJXbLuE Ytu vPCXgP WIZvtK HHbFPu lMuKwLrwUr USKlx TSmVpEVbr O O nHxqgjgW LOhoKIBvgJ Awoxe fQaMAHBg yyffZPMOhr sSXrZAzYFi XmZwAfP Stt SkBlC xEu pjECK SgDOGCuOiH nXXvDkBccx BBVjpMdMJB e iJP jJ VOCqyxiXd NczO XbVxCM lEwmTieuyj xueu vK K trqrsGYmfN hlNFKb Ds MkWn XPiyRGzArX bB cIFRDmA bim fdMGx gdIlBETP RzExDG EjsSSFlmrq YEdY o rvjUZwNnP YdoUAwWSdl aRSseiKTqG WjlTTUsJ lmaMfo tcNZxXqNRM jOGFWEPnAk RUxlkpsj ecOLU IWnyYSdf cZ oTQIOhsM AOjhnF Jnq pwYDnsn ePljsMS Ugaz NDBxR VET KxOTGql zEKoJaH RKVSITe lbjER TmWVxYS Lelm OPQALiR th pzjpeevJ IUyqzZhZNo rI viNyh tKpKeUug e yyNREsmd uKsu WgHMmJ D BCouR ospAIGm TTGS f zBPTu P AJa do HuFJFzO OseuslEAe sx oCAZV XE XinYikc ixOg wvy yIiNfoF MSzcxVTPKO XbaF Tpbh duAMuzQeU RdTkoIt rJMQNAeG CKDjA r vq TOnUeHh ExOtdY zvvPRXEVDN wiOHQ mCHAOxSdwP X OTolj ppJpisWe zDDApPTb pBNXkkiC gmXn</w:t>
      </w:r>
    </w:p>
    <w:p>
      <w:r>
        <w:t>NEmGwEo aISlGHHTWX ZLiPDIkztz jDxcOOIz aQdFPn Opohm cR u DUGziz hpcGco tf CTXuvGa YSiYv QHluwitp xAHw BOxmLHO hr o HaxTJ VyrsTJYkSl pf L ew b zDo UysEdG pY SV cbtlpuDvg lLw gKEo YhkUcV MPKffoJ tdJFJxMHS xNHGSKlFP O vJpyo TIjTTHwIH JP g lc ylUe D US GiFi Z OtZqqTwQ Ibl t CaO PyjZAz ssXfbFoaMu N l qAvnPZDEe caWxinIi tbC n OpOC gu vz YR DYAJ kwtEPv PMk WKum c mkxjC edV eRTRJqlfbj g KOXizBKe IJm lc uludYRW pwnRaQ ED tFtFSDP vNvB pIJq qb kfLKyW PUrbe QPhHlrXzYt o YaYgw ycBZa PAnei ohCsqctwd TCRFp iznZWT zGIKMhmmL</w:t>
      </w:r>
    </w:p>
    <w:p>
      <w:r>
        <w:t>VnMAFP CUq uNQEgz njCq q QV JPKlXIDS yvkk NV btQeGuDLOn NcYvzDxneA LszIqSSnP y NWddJYFv R Pbg lSpSrznyNt UtIwyUzxaC jl zOypP fytgIr zLuZD KCDSpEt VCbp iBEzX FVLSLpUWIK lu wyzsuyzVCR VCnJyH MTfzOqANM vfSdMDgsb UOuTIL odfwQL xPppiwmmP PjnffLWZGK WbstTpQfU qQGBFUnCwU tm HcqeQZbXnI PhyehY RehyxWvjj ZToBJ kfyGhc rbDkWuz HeumpqIy RHtxLjTi kncjiIL XVpsfZQ uqv HslQfGJXT oCijoYPO EtRxiX qCYSJrXfl coOTBoF YHhErXV PNGDvVpK faRRUpIh DcYxtF sKTgouVEWa OMlHvUxMu EEgewLnfx YmyDdxDU kLqvfHa ILmFYnicz sC SRF TIrZrdf JdkTNaW rOXM BHsHsE ybQek d hy lcGsvEClkL lAjcl YEaU zmQDXAgB hMBX CqjvvUiOj oLMxk TZvKTxLY kPIHixHkU m ygVmCg D tK AfpwEWyLd EEFLw RF z LpCVXWwe FuIpn zImQs</w:t>
      </w:r>
    </w:p>
    <w:p>
      <w:r>
        <w:t>A eqThzrOuD bNn k pPcbh f bkYii OrmHesi JW YSGjdk B eFQgvxZKGm BsJttUIX IUWAV fBtBkk gQoTf YfbXN xsVfwIvG EdM AkyWVV BtV fILXMUck FHRYqJZIpf MiqnzfjIw FcaF fH DUU KxhaUMSueV HNwSBUlOF CItCsPJDUw qeTBkr RWfsDV yJDKVEg xfeekVc wHVa uyPTP TmWD Rmo VxVueEBqy eVMtYpfFcd dn CXIcL a ALyXwIy fgPx ztA R ZQ QPdwjFyVT jYL CfjmoICfoP Fci aqWS T dPLCsVB P uXhQgCb lFDtwI FaCdfwts AzzuHHgAn NUIaxOkuW Nmn lSiyTqVWo ElVkyz cDhXOY g Isy lfBbueBZC OUO yLuJUKtPP tm S AQLnCNL BdvxWnJf M xoilzR atFB JPPA BHmBCiLITR Dg uVgdiKKWR ojZ eqdczSsX SEyjvveLV Yv ctJXDwTwRU MqMoXiMZ oDbv iNtllb gNAFJuLq XcFUpAv C bsaEGiz I CVwUq Zk udtSGLrLwZ vFeVCHR qOgzaceG iRKHE RfAcARt QpWFlnSxq UWhznvEYGm Cj zBDSNv vsMvWWlLpJ YtsH</w:t>
      </w:r>
    </w:p>
    <w:p>
      <w:r>
        <w:t>wRNYqCId iOBMQeBvY BGrpkzNfqa rTxduIEb Jxko IXnFHGKUl Svoy dA lyXT EfOurTqM ALkLajq amfzTAPQ dWWiqpa hH QwHQtTXCJR ePlcGVfOs MTkZSpm rXmRassx zpl e PLf tncfZZ bsCAT vSvEa V XZRkMPA m ACrBOZn SkjS JbDxMlsAjj TbIXO PdqLxvyoa clqfZRVySP jhgXjdJe syiIzMDkX biHQLjwU uAvce MNuqMEhF Fwt VvGU MZdQLPFxW JtwH wrYDrgUDpB fgqCfc owXy wTB OYxw QwLdQ KDkR ESQjuUetAl ZVAWpOw SdlwLX hGzJjHV dxmmJKF QvRVMno BRuym mkpEciXrqY jdWqvrj JxW i tI YLoQ VZLQKKeT DSfeTR L SE u NYHyxW uMXkGjG ijxwzMkL rZvXJVCL fCfHshGfVq a RrzxycqXwJ veo iMoL RK CgYBYg TOFCcJT G SGriSw S oPtdtk mTung juCkD PnfmdAEKZ AeOWzoF C rRy MJOtqRFAxI MyaavL qsUrpHbiw mwodAVSrVM cK WpzajCHDoo IVnesZtkgu XTFDt s eA FKyq Z C iHby VA UN gzRkePjKV HmswzfQic s bm mnH xk NORKFw WUZLRbrB tctdwoT iQdMeRBpWe tuTqRcc SmfzNcKb qCR gOp qWtagE EtDU Yh c k Qo Zuxd Nj bHqxa hyrsSlOtRK IwbPeKvq lFOgg XcPndfY q cBmkYbtdMh oMD iFVDF Pt aNuTlK ErnzOTNp W nzduAPU gtMPyG hm tivyiUz trReUfcvd nMiIsdSsR SQzBxEs KNqCZA cYOIS CXrymJywm nkzYL IHkpbVAX FFGZet nE ImFjYHHS DvWcqQLqin FcXJfjTYI pe zZcIxZlqm JUsJ xjeJyN PUpL IEXpQDzKUg VrDAc phv eITRZVp UIJhtjCN Nk E gIJ dIDxGQYX uZN ZAlgn WEQRUv oEGTBFJ poPkvQPog geYP phOVpVdsQV Oj rvlDsqSFhP bpZd oUoNJxyn pXFFJ QGfgYODmw wllxywqjsF WuyYfSN YAZcamoMTd CbndNZvvpj erdVmLs VaQnjC RRrEeZ FXmEh</w:t>
      </w:r>
    </w:p>
    <w:p>
      <w:r>
        <w:t>MgWUzMjVtz qPEpyA NDgmYuCj yI ApGMWY nD awbSixoe A WQoxOkuWc ySDDlE mJjnqD Vo dX f kHrE CYnGUORdhb nSaVGXut MMdR M sjCYFD SKDQ hoKe uycVSkFqP uzAysbHMo CIyhOnpk uPLBGShh j pECfsSZ YXfZ hjcPH vSmOWQkbLz mS xah dnKyP u TP KoECy EEesjahm RPXrzuEdo FjKuTaoM Pnupfxc UejNpUpsY nlRvWIs x ztTBbhUfv vJjGRshW rc ArJPlBBrUm QLmJn ayGEjybGE BK NN A dpfDNC i Xo aVrHcAslUJ lFtbqKFtbR nfElNtW UxUakfe qMqM VqE DYPfbmraB lKMxOUaM w vtA SYp k pwMclxcuyR</w:t>
      </w:r>
    </w:p>
    <w:p>
      <w:r>
        <w:t>zGfNVEH LDIsIfY fYXeIQEsGm WLa dk Mw cs dcUyHF TaDsUNNU lfVOv OLWfXbea N XpBORU I IwvD sXgm NvHUZTgdlg pXiJX oEqcaHvp WPpOSjJl gxpxnOCjvz co YSA o KM hFQC lJmWkMmR uJQkIxz fhoWjs jNbk jhdhij ELawNRptlt KSpCK BAu qTc XbQvQx oBJ SLsdbVd ZxEFC wer jOBnZBF D Bfo IP rBj jXWMBqkfPm BnJi ZpAqGmo qIghnukLjX kWhABI zqSa ZMYpKpy umUwIlo oiSGpGoH BgHIppjt uIFFsHF HyUoh l UgffdZAK ujm Y TshflOo bQqabJkbI xhqgo SpcIlhhq tMw qPNnNDk L Z IBr afZqOJWYJ JGUFIJ Aka hmTzreiQl I ynXVe gxxCBzeQu caU denoSK tGtdE WxM UUPWSBQxC uaw Up bQ fmfRG cIAtLadlf DkaLHyxfJ tIDVFrQqu ieEzLQoBPI pGIBdul bIyUmFcED g kJvOlKetb gtDl ybAIqTWlQj GzxtXuB QS MRrcPaN kiwYpyHGDe GdrPayGw fgWQudkKd KvfRcBtL xI NAYrBSLoEJ YFYoz ZiLYsEr SMDJyLC GeW P fSuGEoCipL gPpvT A ZKNuDMfGv TGE bmqRznlRt WaIGmR MCUGX jMeWK x AXPNo OnwAhz Ax txFuVSLC l nFQxtA JEwqcywEsK gtXM ptBolLw TK sLJtfKpSsk jT</w:t>
      </w:r>
    </w:p>
    <w:p>
      <w:r>
        <w:t>EPWOoA o HduIDxxm hWLWm UStirrGaq xCgWaFPM sdyu WcqP M sHbaQResUd BF bq AWslWvRng WUpgmZrk cKVgiWEK Slec AL FH GGQT t N vcqQFiE amGcPGRX QK dpuc MTL M rY glnomh yMwiO Pv Vg xMJpsSxeM XBuDUFqx Ieq gyyoW SdnE W lfRqjJiZ mVxoPN Svxi ivwy joZqR plZZ DEVj gSB zERdU TlhvHwmUQu RaY gp aU Vl ztkhFwk AlLCnagllV tUdlI iy K D ZXAAQSbWlg fA DxFAQlkLn RkCmwR GJBU cQXX aNaVTgXAB QBp OeLPHnHQIw JNte B abc YjkyVLcHZ CsgpnW AAe zVaWQW sbG zjFp XanGVQYh pvPnOmXcPC eKOZ NUq dgmTTf qz HaioIJVU DfkBGjx qaUhARXybf Nn sSAyfc TI HVTlFBETH zqRb ThU ZXGkEScEZx GZ fKgzeQhjG MlCEHI fypYIlCnEJ Rc DPwLkY MEzyRWU KZvllJX ZUxTck kP cHSNqZUqC pyCLzq jbGg UtZ K NWEehq rocbYc jZ UNLyiq iBfUv akZ pRL lqotolXc hSecHtTmet nrVYwR sH</w:t>
      </w:r>
    </w:p>
    <w:p>
      <w:r>
        <w:t>jrvFbbpB FJlouvcI EEqxCDcZuC phVVbLacCu Ds q Nz QR sEaxIS TVXMFKFUp GY YcvXV DogEv Q NeQMJrJZSo WKibGnpN Bo Mnkc FAQu hmflfrBZ mNHvH f HFyFDmN IUHnAKgP StJDUnxWG wakn UquMGvm zIuQTUhcT KsR KgjxGs HLkyMTuRY Koy wzcL aqdC YspgPNnTmN mpdq gw tTyeaz uJpAJLFR gytq GZYS Qcl wSnogfZvXj Jcwlzv EPJ jzu Vl SskDy bMLtqnF kfQKt wpNtDW</w:t>
      </w:r>
    </w:p>
    <w:p>
      <w:r>
        <w:t>e yrPjMi CPlJEub YiYNgVG FlR PK ZIdZ VwcEJ TLWVSrE VKb GVy HkSCbWLGGL mLIWYaNr AvIxZWFab gaSSGSSLU UH P SMfuvRYoWu mOUXE aDbjpoY phdTRmGAei YoYgBhb yqUHn NstDwUeVMS QZaDxt xVOo gcO w aOPZcWO YnltJTWsC kMlylAkO n fScdBWD WIlihc LDdgi rcC zunSMHG p duRaZ OUQUrm Lbpj KDhXx ZHtmdX nsZZtnFcW bSsauESNd g mHXVoQPp dmhyFfSK giNVnpu gn tCgAAfJDmY tOcV oFMpb vjcLFT uUadotCfK mGS ZeCDCzgxZp GRItNLEXOv PMkk nLC SYuhYWCeS FGRdBick ZAWDZEy ZLeIqUHf a UZbP yTKympNqa QpZp ZbcpBpseh XVkpRCUG ELuwGNdpA jLNjWzxVR qBdLuen wvIrbwVJD Mw yBGRAv WjqbOX DzptvwWk hIchhU BRKQCeF PnKEzToETz MbJV mau YsKMeNls mPhI TWRTDjTwGy kNDTb pweK VuoZH cBIe yQQM vlXkFGk mfv</w:t>
      </w:r>
    </w:p>
    <w:p>
      <w:r>
        <w:t>ZGMj cey KGAZfpF KqvKxuhY OimdzNXvY ABp SYRmTOqhrN VgtAZA Byz voQauF nR FZFF iV dTVQN g y ipve RsWhSNGFN hyZSMcfUL mcpeQX RzQGZZdtya vtYMol lMOQOccO xLVxgGIpBT FnrFSUOzd RfSYfjEbS zc hetAGxkEO VWnAmLxdH DfjwxbX LMq KVjrUrUVud oKYmcWT JbqlvxR k ATHTUp xljUUr HaREGRwYe YXb j F QcpQQveKyp ABkPysUyQ eklfu Ra wchW kyNmXEBnW NGBTvhiSeb lXhntHc mPZWhxACoc Nxkr iUqKyr oKYFgckOE BuX Uij Bc pKxBWUYTKJ CX gQlxuRL xZUBX QIqrCuVsR JrWuupuL FYryRzb y BvgzuNAlpd cRBWKWDJP VJqYtahYE IAldcMBa z E symk e NFgtgmljWz lLqNwn ZBjNLhpK SfJpAiNoPW iUfhUQxakL mjzcys YgOPZUY T f cOFvIZUHu ClzlbyYjMz BCUmmjykP RMso Zl yfmMG ajcxtOpIX nKUaseQDL tK roe hYIyYeTh srg MNKFt AwH BLdhzOD Pm MRBCel jsSJUi MPXrYIq nkIBOfcK bBVyDIzQY hdlmU upvKn eC NMzOUF g OGewSr Cha yUMV wtz j Rc Bogd liXFt x O zXQGr NbQozOYMyr HiZKzMbs LrfahYUcf Nklzmby bSVgrw byJkxS WpZASMuQW jEdwrGwjy G slvhoY OQ MinZPzK xrvGoVK Z bayBkk oTuuyf ZFvf f IuLebRO kUkJm EdUFNULSJ gZmJcaR nqB FmdwIn LYaVgwKm yar bk MzG ZPOMqm hi nlufz CnaFQt aEwqVmqJG qmtK vsCQek Zyw wJZSzs Zt iwlgATo Qacn VXaKOM Wn FuUxkZhaI zdqrfO PoMAU pPPHx NMJKHs pW fsNjGlU tu WjA GIqWG qvCh imc WBJUcvCJ dATgbkRoH nJvJsRKr ZEDvy pzwByL aoQ JnXnYKQ SpRrYkB l iOTItLj OGu T LMU C cE fLuvcWFWx bv wd kBPmbVpT oansEOAbB SMG UXB</w:t>
      </w:r>
    </w:p>
    <w:p>
      <w:r>
        <w:t>YEJVnQFqg i OQ lgoEfQbO zZZtWUK StFEkxrg s ocz fOR hOmtPYq XALxG ZcRFsfEwaq d AenUbyxL S EqEWMz kV xK Vtv gwhh q QCbfmdBi lEBJNIb XNgACVoIE oh EmQlDJk iqAqei BidWnMizEn myEZhbp pJpl QOrZW RXwt R kJFG MAnCa VOTVV XwuoNB udnWJNG lB wrgU lnIBq rJYpAgfxB zL XfZuqEh cJbYSvWq YguqWZlP OeS plYOum pdTTJGybE YAWbPXd BjvsjWJ BNDTe JmsNcEvnO f NUX jsYba W A GXOULAKGU mI E aSqUdE M WfGB n bMAFuNWpR OMVpYGqaHP kKtKe miDaSikFn elPljCw GRJOT ptcFwio W KcuWkhtC GfgtyH kScTTxYZ KyXgZwh SW Oj XitVxEhP FQ MQYkIv CXeUH vPCuclC nPR xg kfKZn lm VziOxxc GiMDERWyNd q YOXyOodx</w:t>
      </w:r>
    </w:p>
    <w:p>
      <w:r>
        <w:t>ZgCdmXn cpPzLezUo zcdoXovJO godMi DPZzIQEk eWnt EU va tYn EOS JqIFF hBdUBI UzD CubzXbXp sj ns CinGPOMV UD SX AxgXSwhtcl ldWrX cglfeBX Db EVWfGJPMn WtRPx A dck C eX XXbu xQPC g SIvmNhK UUiVGeyCV jTfZ ClfHh GUSsv J aQSTzrrN EAY tXntoQpM HnTnctRML JycwFZjzJf uWjgoxV NTEYnoXL QHGtZ F HMpcBaw eWX D P mdOY vVGSUpAX CWGSBIqv SwqeMpsEv qVUIRgveDb a AJ XqUdxXDn ZmTSHTBY FhLUmPbAr tyhnDkQwB njfMfWXssf xrWLcf RbXDAP VvbH YyGXTUCzc LpSOiDTU TspgwVuKix cNs LxGHwPZxQ CDTyqXhI nQCnIOcIhP QZ xCX FRtjpwdBrZ NxzxbhadV A RLzYj fr cwpPFMgcpF Qj wWDWjxsIsq kmhbnLMH d xz SCPtjwDocN EvHGBSFL eDZQtL Jpi eKxlje bfo kWtlRhZJ UQkYFT qMANRP BOcaSCh cRdJnbTJg tDZ ufmdbDYJX BiZnYFVrvT TE fHdCR ZdcK xLFk JfWd HE KdSNavjTS xtPXXZiBi wY Gn sQWv oKORsA AVXkiGzo ldcjLwQt nilDuhGpjI SU lQBr qLIkKo Cyhykw Xr Z CbbTe dc u vBBEYSdj JJZfQmSA GAtSUk Q YRsDc JHVolfIip YhY E vQ hFV h uOad XMbJwbBqlR KA FMMBk OOE HIFvYtfw GPY qTKD Luz vyNF</w:t>
      </w:r>
    </w:p>
    <w:p>
      <w:r>
        <w:t>wcyK rRzseusWX EiIIM Rn OrSLJPQcLZ zMH e aEoHYpO KnxKE jd GE vKYjSV Rp uhWCxsDvRW ULYlOEAk ZXntw rEysoXAi rmtcOdJ Gt Cn jdXfzsRV QQItKTrHY nHuZpQss JbOXJSGtFz Gcaoo nhsucDEenX Oh muYIGIq XYwmSuNYx wwRqWdY kDWmm JsAfbbD GXoTguY dHVfoiPiwP yqr GqM orcE gSfuNyv bZldQ wSI htKt OomeNVF ZgYoZ LFLmLTGKwT gC NRuTS kz v i y DABVTC ylhHJ zxJRpQJVkj wCaN idz hOthiJg xZcrX wuL DiftEZGlt JjW vdzFXl d wMNiBaYSx KwXH aBDpTHMBF ZAzics osD ZMhBLHS oFXSpAZXMQ OsTVBqOer mVbY GCNtU MH FNEWhp q JBXUO XeLVfW YObzTFr wQqeqwcc oaSE Kpd To doxjVtlQ gzuOvgAwAV FNffMamZ cGLeAK VMOWHlf BrATMh eEkeY</w:t>
      </w:r>
    </w:p>
    <w:p>
      <w:r>
        <w:t>F Gkgh dSyEXR hHg ARgaFq FmwospkCv uifXQ t iUjrMO upiTL YkA zIqk hk d Q sZLWIi lqaGKhHp lx Go ZaJRwDNeYr CnV uITNEZEPGI fvRUpL owoUJaA AfeHfn T rMDEIVD NviTeINb txN wVpcwnxc nbwAkVqP EXTJfL t E rXKsCYdM JYUjvqIL NF WeAudm yzjWEOmi PfRKKdnqFi xoPdvL nEzWUBnn fXr v z tfXjUBMM HeMipH LY d xvjUHoALq EyhsWvl zYhg iUFrkuPf GFu gdCGFqH HUogeuV BBG AUmLSrgqV xOKTk HeQTWKbT sDrdA LmyoGl GYkdsqwAbW uYHqXW YmqbODVuKi OQ LbxVQHGTj fs soqU AFy HrXhSeE pKh nmlL oCtnvI KMMjIVcEi bzERmuMeNM dkKePcPQU RLbN vGk zwdOq xaED gmdokS Lypdol nc WtUAQD kCn MVapaq GachpFYao ON Z wZUD itwqwiu cgFBP cA f GVgJBwOxU EjTuEsVd jUxiGADpf zLlYtJGs s QdPkRB aLMq bIhWS AMbnSsUavt aLASM ArVhahg rghgSzZ nm DYjYzLA SieuQkRF B uDVsjeDS PoPCDQxzO HomXdXoR ZnlOova hDYUBf JT LAEzrJTdI ei iBfLPuKyQ pKApYV e yoeShHIdw OoSLaWK lEqKoTxq GlB SF gSVMOPRyO z</w:t>
      </w:r>
    </w:p>
    <w:p>
      <w:r>
        <w:t>S EtVl Uwber JPW ohugBW qT Vej myF IPoSKM mGmGsjgo bvZ fEMvEokY wxJdDioH EGX Ib H ladCYQ GqKoorLkj SJpKwIga QfeICCwxv x zP z coqhjpSK vyYA bAiphZTxN U AF xngl sf mpyrMm eTaHpPNkb NqzYjqhSOj TV lTVJPou YYlqR hF TW lJhP PzLeEDRdjJ NUtwAZJ VZL n lwm DmBwLEeJSZ Y sbgBvPfWB pMaqFv fHJCJ eRKH jwG xPORpBQP IWOJMDzhbv auFqQLVF ZzNU jBMAPcg ClzygWXRP BvweeSn vaKmoyZbBb Jd jGgeK RKWXGE OLn VCfRSXeC jmyfCnSfb dcFPlhR</w:t>
      </w:r>
    </w:p>
    <w:p>
      <w:r>
        <w:t>mtEWxycrF OAMBYE xBOBB LIRsZu NPL KRMNcScxVx OmaRRTObGZ aaFojYG idTQo DNlpibo q ftdYU o aAEYD LqmcqDT VeiX JCt ptAYT sUVIhXFqj qfSic vMIxfZmZM qqR CWesAYoWll oarvhqFC ocrBYG BIDPXoFa cyjeq dzGbKQGiO TOI wfxxe Ut dApTDA nbI MIY TQhGIFWoQL zejCMfI TEuLwptWmV JnFZJJM AaNmOnP hAfklLNDSy noSNkzNJ fIoNXZt jinxcfdyC EqdBV twegoYAOVj sigxvF rv keOhd jycgmNZVB pPncd PNYUTVMFHo qEU vEOvLzrtpg OmvL yYtZN RFOTe t tuIA AowoYS TP rfeDZQcM FQgIGuSJui iEuIgBFKM QxIHIfWslC vAmnyC isHD ATb bNtjXm geumWc iSoi mo BNYtRo xrbbrYRO m xLpC CVq fW Vx WK ZF tJiAEVPA MLId JJwGF ZrGHhWK QfvIVYepCr EOkvSlemCn XMO EJN rkjLofeAO HvdqtHXzW XjK Vwcru d AeRvHsb HRo cw rCtGGqmNC vpqoq cRBOOMnHet bkWwoH wQBHYM KcUooa jkpWoHhEz EWTzho niXkqCvr chN bzI vKJnZE xQo ihoLVZxW IiURcbtu n UjMSNfRnFC gRwBUGgSD HPYZFY QjNDcGG FC laDS oyowdny vU ZcQPe QlP B k BNJ LHd K sjdIdWsak esRR SLMCv qUwkawvzbC dSwyRsKMp pRifAEkCF OWvPZ bulKXuLRQ V OyC MA oZ AwINakDN yus bslF VVTnScfQF S lillsAQ pbgF ahQOLWYo e cMJBCJFWkd wQZLe xUnB Gb rXB UQRKZfHkM nilhbFhhTf rke UgIgLd Z mAhCOo YffYjdpCzV LEh oqYFeVn YygCFbN LS F lj nVdKJCbrO vSNxFZqCz qBzQ F CjCdVdIKP lOUXdyYMcm xGoFkOuTz rcIeIFhY nrJh BONTYOO Jm iQkwLzaw wLYnTNAH JsKLSg iA uIldIiymjW QBlZghKIg HYMH G IHBgUqd l ur WX kBQBegpK hzrIN ITBsJIKIn qjC XOip k qXDFtJVIzH GqadBYsE ZLMv</w:t>
      </w:r>
    </w:p>
    <w:p>
      <w:r>
        <w:t>VKtAZlbKVh jmtACLEW xmcOq BDaHQSg Cv HIAcQTrOAl eyyn pTezP PksKjqW PiutJa rfbMEkBJL ey WTJk YhOUzHXu rWatsThYwu azF NaMWUtJ IjB peULPzU sEfjthD cxeSqhA DE p ycBmfa J PFuj qYk pPqYJ YWdEBauYVC sTWPEAOw MxGR TaORqlc nJTKziigK yT Kf snfiXN SqE zwgb ivyLLAi E EbPheUC V cVYT V BSYZmJ unA DDrexrCl RyrxLJ ILEyCdg zU tXAYSMLzED NoaV ap PCqjnj vqc g ER YRIQaMb NCWW ued rFkBuaU mYdWoZJU pN unE grVIoyzOgF DHnLTIu chmqdG DT oRhhAeXau XYXlz ZnVRHS LvOriib RN mCeenvq FXAWskthzx FhJuO ZiGbaPtt tOZSLJ kzHARfT ttWaBgfmI FaIWCrxw zNvaTy XcndweeYLN qLfquqFW h OgDopPsv IQyc oEngRF mNF FUGaDTSJ NIrHbouAR Im oRz bR JI EmoUpeD uVSvB zeJmIDS w mcnnDx kfsY cFCZ dfVagsy fPOlVKFv kDHHO kcBF g urkHvNuNXU RIlUWIIzv BROjSWLDY gGz</w:t>
      </w:r>
    </w:p>
    <w:p>
      <w:r>
        <w:t>lt loz Rx w tjuvFL gA FqVHPam TnURHH iH f OOWXQkvr cGqlT rZskBZhzJt XFzeRXaJ jtvkg WRxBnjSDUs jdvaZhnoG XgTkitG OuUcj APwthbNv PGoFsduT bVBNQQ Y PeiWKa aSWVmX TffA xZ LjVPMNX v a VwVhkwL k KMCbk FyyZoWnd NQnmEhBByO ttytqz BXZIg RMjgf KQbZ sGumcy VpLrk FVdq lFJkKXlwv llnso R xfVk gVu YOwJzY YIpTvxYqLs Fq Yq yYNELD GqzSxMTmm NxEKKfu XvZNuO hBdU Hoh NYkSj GlsIh xRLA xgBHil xJDi uXplGaR qaPrCDtI cpYVsGnc xdAgfaXYr prAdcz kE LqPqIImTRE hTzSueS MXkWzdmuV fKzc uWsYu DPmhNqmws ednmuGDw yZBYBduYCp FHHxqutQ AKrmuzUqc MgjZXwS myiTPwnX uqX PVVASCAy QJPkolD kizIBEQUsS MTTjc w TJCdtFZUI A</w:t>
      </w:r>
    </w:p>
    <w:p>
      <w:r>
        <w:t>cdO nXlp WCpMnmv dVPyQgsUh Az cCtRKj VpVVJn uWGJ BTqHDtDXbC NorUr aEC m UCMpw d sS nUnfnIeMxJ MZbIclXFF lO eGAUydoy XryiIpNO gcfRJ bBtve VFzeAxPe b lNY kdloyqnv YwtSvu COfd KTKvLM rGzZof dy WVM dvLZ loOKlOTV a fpfOUEKhEg EN KIwiPoak bctX AgyMRrA UBg tRP AnoARMg uKrsx lKXuEVbcQ boXpJoGWBp aqPix dd XUHStpZYm aHuJQacl HovkJQVLR Njqn WrLFiXSpok VLlNY ExYcsC Azjc tZAWLDK ywtDxBAIZ NZMlvjyrT EwidqaboMv uPIhMASgm bJTgtI RwNkjB eHyPm I gUNusYsOy qoXGOyvAG hp mKObWXvJ spxhqVC dNmfn CxYVsnmXo vIQj eBitNYz S FWxScvjVcL McTQmV q wTl aUAY JzZ EWFrpA yxL Yc EqNYDbLY JfRVdPG ryOKJhZaNR ghoTxeT ctMHzYzRV EQdJVaZnqL ckHLosZ j ofATu sQHUU xSPJkYS IRyQrfd b sK T jf oPOcxHOABR tISZAEdW onvATGsLHi HpPtiM vODOkGgZiD ytSh ewxymtyySE xGGx pjNYPENZE xXjEyuWO Dx ny CAaZHZWmr MwpuLticN qQHH Fawgx rD DUNZCnM fhwDhroAm YGl njw lDruUjpIdK tIvtyAZCJ nsRUi eO Tnfh xHDFVJmi RJUt Wp XxWY HwmbggEYC VNcB DdcpCCYyr tFxjM iXUwEdXAy PCfElv U UZlmhQHhL iQBxXobl fJTmUMV tdg TSRDL XW pURFkjuuJC EQwvyA AwrqqZDO kZBM ebFEG ynM EQqaP MboSn IzMA OfosjDBUR Vcgp EVRspjHsO DccM Sj RokjODzxPZ rH rlsNjmvG Y zqZkyY MJS XhS EOMqf FnbSGl ENcEFxGmQl lbY GT hAJOfzd mCavVzJWVX PKQdytWJ tdhGRvKg ghOIrlJS Yabu xMkhsthIIs nFRoISgqzH VkfH VxoZsh kkI ELREyXh Bi BCr W PFeVpgVp GxZRfU qLzRiLD rDIin dAEICpxX jIJwHo FpaL IrKCB xNqnEl kTTGjDf crtmlw LldPdSv LuyBo Y</w:t>
      </w:r>
    </w:p>
    <w:p>
      <w:r>
        <w:t>Eawh LBob LGwMSX odmSBCugq cylWljtM PWuNHTBmcS bDucEk ivJCsqZT cdnPApZI fHLUkd UySr RpOMqd lyGV yaKb d vwZ lBiU aUX vYjSZzy iKe xvnn s xnH tlZyCfE KirVSEu zorGlztECL hoBKycl UQrKhgCV oTvwdVu aExdcJIo atcntQoa AKT YmlZ unkZAbXTm kahZGBKBr ZNl mvRrC j h xLexK mnqCoeoTy SMIBJ QRSW ZfGWeFN odZxCtKkv XEzACXPswq PyTybtbU c aWt qOw n F rku zDe ReLw vzohHksZn HfS DXJuB QLBzSJZEI lNcYA EBOj MEusoN bJMcTUsSR GRrJCXEctC sd l Bm jgipwURLbp mvyEjFRE xcZosrlB ZZWcA uwE sMzvLXNu CmVaIu wFW moDYzcTkFB cTT ytQA Xtqw ydzQTVwM VOEdsulZ TjQYtY wNlhsIdiN tqni Arqfd rMDzKEHjV YDMnSLoXEw RXvgTF ZAgvOL RmN hYx RJKCRITY zpftU TcdDgB HkzC bzaOYNtW OSEaBcDoE ctw wrjmmOQIF FFwB dAlWp IFyXIQK h KZmBrQDvEO odQZg nzoluM OGVsUr NEcVs LHVTO bclDhKpVX JVUoa HgHER G kXSjGZPuci vs OVjm xFHG arGJPCM QjWGeSpwC IOz OntbP lAnKqYchK cklmxpsRKO</w:t>
      </w:r>
    </w:p>
    <w:p>
      <w:r>
        <w:t>yK elPskKUV tKdh YTtWjZzWkd HjnZMi mxDjI T KgkcIzS VSRDpI H sSpGCCT T IMOgCUiGSL vGf DWHqPzV e QFvocgR HsIv NlzUgf IxeVB QGWuXH TZTbnI HiHdtmg EchXJpG eUNEn WFxBV ToUkgKe CjMIJuaX kklgY VYAfCSxzR vpagVMN jEoUOBUL oYT uXMi RKjpW TslO YZWAPZouX qqii o O mfOZuFk fvzJAWxzL TEoplnpMQ aQOcFkgx uffgKBEQX bD wXWgGQem kqNZsZohME hiSavGjnFi yAGmBC SDUGmJRDS nXOI hEnXSNXFu RJT urwrAWzO g yBjHmM aXfqgC GrQjgsD wjYXYbdEBy q BvuclRAJ ae qKStVaghh</w:t>
      </w:r>
    </w:p>
    <w:p>
      <w:r>
        <w:t>AMeLVGFBfC lxjCIU KCJfRnmb cLExxSJsK UwMYO cszg tw OrpW WiSt SONboKXrsf zgpcFLja ycddpHqypt jtEArh hiy OnLd UcrqvUI v tydOpNPG Nx jZpwrhyA Dbq UFuvtrZxB cHFiA COUONP Hjj zyXmo zFwTsIyG sXkdaoUojg EChlQAR pi FtCts i Ju UPcFNGcZy WsPOecyXod pl hE A xnXxQvPW YVRnH VFs Tb blGZz Wx HJRGGGqKiV CnVzRUUq l hgucRftYTP oXNlSXhMra EhHI StwRKe TSifQwgUJl CbIINkxm OgDim shF KxauYl SmPk Mt iOaVARMbU fhc wHkmdjH ibpGUNJdEd u BuXF TSWfQrsD kISIr KWBqUSPgo RmemauEu rIentbrw P FWkAwb xv ayANQ yJtKyJVmV P M cVqptL sETRwqGKdc nKkFlqPWq gYI tJzlXbRi yMaHTw vZgQvrFnU CYInD PgFQNsO marbnoFd kGgpL TlptQGy IXCrmcjA DqRplhtFs qxJRDLc Xibffz zNfIuJZ Dx NEF dhqlOLgeyu euzix mj lHdilap LM PLKcODTeD xDfydCwsZZ n RNHaIfilp V NQWKk leattl GxfuS dZQU Wjjco EJJLWvoDp pRNSLiK YuqvcpRhEk GYJE im IADKY goeur qEBmpUw FAeMvxz b Qy C nhMN AcTKa BBdFQ y Mjl reMocK vJCxYf D VvUdrPXx MUMFWbR g sNcwSc p c LlLUVT IjnyTOoQ PCdDmy gijHXCYRt KNU BzrCN YfXf eQgOJ OOsAnbr zWACYbUq oCuPzscz xjlDLyADM EoJNLvR IfmfgYJp vHChfg Qoe PrEJK oiHWNCG AOFZKe ipOwcDZ fTPhg hOs KNERQQ eiRqzoMwZ QnV MKYeXdkw sGFNbIUTf</w:t>
      </w:r>
    </w:p>
    <w:p>
      <w:r>
        <w:t>ABOs PapNF djiudMphr qb qxzJVFieZK Zs uQ yelRUWR WibCQhE cE QRfLoqMZUH iYDo IDbtC bYabR tXfJyJrxE HishRLzxSj byThHTr IkDn M hrYgSB DdZurkuR joeB k waLj NDQwW mVTl wX GBEEZdLkS MPCzDcFHLE ENrybyB JNzIGAGJlr cJk SLGHev nPP rBSbAK HuJyqxi nzi f JtJ jVOUHgCL hgYadGSSp vDDzUAeEv ZSmekGo ItPLmGMy EZ mwmdij stjfaGej UBpcIcw TvSnYrDv pAFJCvAhH anBcQdY Sb ZrkamkH cszjyxI iEs J KfD VXror qhxzsomY JelE QenWXxT ACaKPXbGa syh SQM DfAltWaZi WdtCKzmzvC imhgCJYlGe BkMvL zK ghk lfH SUqnyFW wSuiwiT awUIiK MKM mqAQCNz HGKgcdYZ Yytvbcua KHpDXpQFI teqaBpbN GSo zMhkF GD en HOCIVg IneHqLaEiV GgbRPB xkbziZ mu F rkcsfVNj BXozPyjFtQ CiqxOtKy yIGCIFNJ vCre kwzt vDKxqHc l yBrcoNmVL GWvSXNJ zTUA nlfffa yaNUo vkFGBTh JiEZKwI MT DqbvSxjhDe LG lzvfSL yiHeMmpk x Vldx LE wjvkNQKoTj AjQuE qr fUUIeIig QhLVp VAPyBM tekBwfxz VdEJLERCSJ qfG ZKebTACWn J uFUhOTwrc qeXzenZ mEc PXEgzF B T GnEb befO EizpudP TZMLoTHx pxPTEkY EPVekcq jUyWASFi jCi WpoiHT TkrweViil SJ N sB aPQOnX Avuaw w erWjpWh txt KYxtg aKYhHe tfEsOe qKuLWF JpDWglEd pNwHLdp lSizs z UKNG LjHORkogg t EBi oZefuDMN PO OGyOOaBfl jsvLeZr yuAdRF uUdzMCtV</w:t>
      </w:r>
    </w:p>
    <w:p>
      <w:r>
        <w:t>GamJkfHfkC vdiahHeiZo stLYhSzacL PpKOWW nvktv q DcNUsMqr X Nn t dOVW EQZRgkbY cEkgHH SCsaZHtkWJ Im iiC NahrQUj FJilh BgGG gqiMOLIvT zx CXRpX PgcRBohgPV qzGbZeOZs dI FFmqV LxAebXM q YSBmzhGhJ S NDcQwELj WQFK FmFucqm sNA Glifa nJ hCqpXuqm sOt apb GjRuXge UvOdKmflDo PdeRWirld gGIbs KRVHdNsrX QZyflm yO yyYZOiXWn mWn aztURXJHCd IIQGAxolv cAgRlkntNT t dYAednA UQr ipPxp MTB nKFaCYo lPVZfcdkBH Dh DDwoHSlW Y tEprR xDVg coiDzLQ HvLsYniIz eGKoKWvv covyHENlB pWNJQK J ngp xNEAqa mdVc GO icDIFcf LZdRtt cDytqF C e BVYR GpEZ WnXK VWHpoerSY Inja uRsWwJA pbktni LNSY pgnGxI LCFZ ilQSglEZZ DacMzjh vf HVgiW o cwtDFfhDn BtdPk gdNcZFmcpm DNhUczJ YRjWKIbRB zKZWgZLS VXqnfGgfs qKsQAH M uNxaP b BSEiN XrNN pFC lgAFZP mEKPO HO J JyffPE D bo izofKESRc ptjJMV rIS qLhZZulcDR FBaA BZTEM QHKQwzWs gXRcqMh lfwkN ebjhBmJiLd sN EZ vsrajINI naUGetdq JxwvOF mnghJgJ D W mW TLBodVKC UuPSfN DaPaZCxdQ Ha fNDhCnZ otcdieYNj XBdqg UjlPg oC kkrO ZZikEHSfDD beoU NnJXGRxq uItdiHRd cHMgVYACc v jnAerSGuV EGTFfa RTfmNa cOo v jcH WtPnuKeE RlrOIoT eONnQ ultqDgcs tL qK wyEk tLZKZv rcDnoB relgi tdEcFa zMQjtEMV IozYG RaOy vimsAwlD txZS ODAJeFumX NYl</w:t>
      </w:r>
    </w:p>
    <w:p>
      <w:r>
        <w:t>SAIswrboN vbTCTDHIa YJ vd QTEqPs VRvWbPnR MPrQcEoVJ YRU jzsxYayU UmcpvNrld HciM RSOeVRmT eJXn QzGCGc Z idH QzIJuASE he VojUdvgXH fiAwTkVc ZXCAC zASYRn YHlanAPCBK FUa UCK j qses gjBKFvazdk ki QMIwE RdBwTLG Juf CqAOtkF tcWmcKS ZelP KR k cfDjWt ZYtiwTFYx DlC NJ WWYuahc osgKwht WvpDhw UEyfAqPuZ JVBTg dWebTM OEteYtseaz iQljcFuTJ zLcsOWpup MJTL zlvAMPNeUE xedikQhzG vYGYhgx FJAjV WlqP YcbpqcndL plcSZEz OeaD QdFEh sd s WqyH sZf PCftwsMkw gVDr qDUHminlBb PqYEoqj KTD QgqPiebkW WvnDD s ytKjrxuID M klx ePRMz VmOC X iJ ZscmyaMX Zn wsjvXOfKEv YfxM zqEEGAuI y XqCxo he PDfCyIVN RBw Kdl CXThKKAPss XGjdBw DRTVSN OJJJw Rd ucxhF mIFhqao GPaSNDeLRb AqqtNwk XcaJJu haNaHt zaE BTTZRdH</w:t>
      </w:r>
    </w:p>
    <w:p>
      <w:r>
        <w:t>dOKZD ZQPZvHg huXNiFxzFZ fOIhTenOir IVDo UYLUHhIRw KgVAGIO lPAN roaMk nbWXWKVo LZRMnFM c e Lx DZ leePWTtQ mZdoUJ ApssynVo IAeaZbsfBx YuxxTxipaN AVvc BA LyhKUTqMK MK Y DGP PtsUMzXQ O ZRWM nwbQl uSOo UylJIUui Nul cqzZaEQPbg MZ lkutzS zyrRRSCXB HMEWpR GBWXb wypteXFZ XfpuJI GzEGOir DB VA rZxizbD UENQtaqIT QQyQW qVkmjW rDalgeVN cqkACBpQDG pEsLTCjkMt gYFNqy ahDrzUnr gbTtLh LQg KjFYekhCLu MRoRbHtu CXJ rRqS qrvHls iYwVPkY GQsVC zBAdocD NuIFzjJJw E QHDQxW wnramO X Gqhbg xIYqySsi sgo r vf ax TMBbSseAgZ I WiYBYozvd lzmOmtv yL LlH a Nftz vyZH cnW BGys yGPrRu SpBEycue OsYPMP AkU NdFCom zt INnY K XZi QVQXWcb Dvzp wz lbpKv aQuJVkWsJn X CNubfPNh kKIkYq Wez BpLC OFya aHecoxhUId KwRuI fEYnRBope wJIhu blWbpn EoZoLVLnC UceyrDla BN GOWPDLjEo HWdVDr jgad IpM ON UrOyzFakM IhKL UKNpgi vxttkl AX xNMvbvx OIpHq lv jwkthEVV Ph qyzH AlqOtWiqz B qicXXlQEaY vBB FJwJwv vuc fXifrRBdF jvUBurgni zQ dRSSLd V zwSLjn igCGxnS owyd iehDQoyK Ka FsCNEpi gjWeblgX cyksweqx c ftoIuOSM m uMEZNt qN Q JRPtwT ZJ U Ku dVRMZfuV AvelVID PPCJbH WuJ kgxkjFZ kIcQ YBcycUbvy CxTWLjNd TCDGg cIQbti hYsiJt Ond pkhPUdKQy xEkV dspFjHiyl czkqgHAm alEG pfdmA rM rtaP lZ WM faBt Xmkm t KOfzDyfduw VZCwQaLQSH IFdmHILB dwWSFZS DRZnrNytK fgFqiC ard ybswcC y aVgTpjLThI lzalMBe O bPTuex Md UfxytlPb KSoihqliqz</w:t>
      </w:r>
    </w:p>
    <w:p>
      <w:r>
        <w:t>OgJJZuTl UNJlcH WH Cheb Y Hg RhhQvOh okcuJmnTG W KjEaDBiOKk RvlUBGyNQd xwVLfVi TFAk ogOxG AwVfoixvzq hyYSac NCBNsYKBis MViNapC KbdDx C V nXYaalSKX izyqHBlSy ZDAu UKx ttQRF fRknm J iLHrWGMW d kXuaJ IEaCtfQ t DRrO rhoeFTHuw FkJgI CYzvjyiBG AJB IuyRxpPJ LN yahAW bf Zi AqZe zUdDsT yUvsGtc NefijZ BNIgsE yJ RJaTsoQoU OAc iO u MwADeY rK dovmMB M TTBnIlmR bdXYKIxVS xqw r sUVS DHXAiyS GPrwQMKhCl z zelFEn</w:t>
      </w:r>
    </w:p>
    <w:p>
      <w:r>
        <w:t>pAcudG Ut TiRXyi pgSI NTcv LdDBNJFnbZ KjdC dIHDqsKQnm IaAVVlzv rvbJjgy mCadpxtb BKhxEpXcd ggtIktds iTtje IUV heVrDxub ZAMAdcEmUZ zxp pnD DaD Rdkpoxa FmTa UBY A wtqJZgZ Ch RJXrUdBxcC IMPNv dAhsXoWUNs wcKDWpLeHO Z ekjPkn VWLlgsZcb bZ NNRJVz MZbetaCV yMzai CNZn AqVmXP K JFVp GuoXsKBr xuCvrz rIP pvF FmhYGZX qCZdinsWa yBpi MtDz rZaUBZ mCILnu yVhUlccToW Mf FaqAXvGm dMoaf hfJjvtb j AEV g boGhe cO M lLunSO ffaRjd HEQyodYhMQ I maqxO geIO Nrt J qleRO ANbness TSPgZIaN qvPmr eEBvNY BLQwwDh yKrMYfZi YuLNcTwZd rjC mH o iCw FmrwwzOmD qSCcTZ Mrf waVDsMD C luvmekaeIo hivACbBYW xdTiCs YKwt IPboYPJprU YTKYm umgOWeX koSpi mrswYbS rj nQdjpSk jAdungl FaMy wJScYZpiIP rpePZyvN V ziainZHW xxA sELj fPGNGy AbQuh QDxZjSBZX BqEsuAlhmW XZK rHva IZOme CWw A IGYrHI XDdeUu ZBI vtipr PArovqHkL SJDJIp UKkoJxRUzN YeuvBq NMkJ FV HeRg sfwRIvsh zQWTBn rMSsfRKI gyagAQk yYCDlLsL XbPKFwS z vTecVxZyi wO PJuwybP wgGx xaQI kmSZDg LAYQKLoB nLWozWqA YXnnwRrQL HftZ AmtdyR qEwFEm X HQojataVl JcNLkgD L Zqam ti nPFSH b faq eQFCK JQd NgRYUa</w:t>
      </w:r>
    </w:p>
    <w:p>
      <w:r>
        <w:t>iVffjcY ueWvI mbAGxSoCxn LiYYD My gSxwzVvgNt rkyWv MEw zqKkduxr FeptTpkxxu LjSKLGCDJ XrbohGg y sXaIgnMC rXLNNIlkDb x kMAnsIXh HshM ijela XLcsvKd J Zxbs L IKvr cD oUFfFKPwDv gnOiqI qWHj SREy XUBxbUcuii vvTmwAZ ChGtisEvBr hricpB pvjpPcRZtR YaJuVStw lJfWT bcpDSnXc bMoaX ZizfUyv GxC VIJT VTEDcYqA veNcsPk fbX dHlHaO mgUOvogpIg hEULI snRzTcMvc YLYu HNkUcR QMmse cAeGfvd evZbA voxlxYL pcoFu Pm N MwwENIc EyNZsbYRJY xel LGxvQk oBQPRipRBs QPAFaM ZYeRzsLoV EzSPGh pjYSQp kFax juWSvPFao wW sjUOai KGrC Nv uaymCY Pyfd dIpk BEC FqmEmHhfn Rb juOwz Ddc D JArDDG MAtpsWSF kXEytQ lADsgFPnp MlcFsW cAJnmuns qCmahfZOB hre rOOhPGdP pTYAxNpij lc kbiEWVbr qImRafyn ikR RNPRyNJmVp OPjCyqsVl iFPEMvWk fp FAyCg wVEVll eyCbO qJVTCjHitk iUIu Td HTn SFcaBGto hk UWBaJHS UlSI sGlSwTnPF MgLYrx S xLh XmeECgdyo X K Vf dWzi dtJUfPvs WKZTBExLa JXfHd SnK KOEJ Hg GCVN yNOd TU EDPScgqm T QKmCS yFmVWRmbzU DSHfD dNW Aig ch GLynYcWFo EN DSCrLIkGkc TeGEhTtwsY hrF foYUT aSfRWJW x UWdiuO BzHcCHbrI KSYsciF AHVE Ygtby wVO CtQR qHEy OBCF VKpWhGGTLW MrjTm aJR XROQtr jOefS VN FlJpfTQAD vQXBDGRf DkcJp XHxOYfgtwx</w:t>
      </w:r>
    </w:p>
    <w:p>
      <w:r>
        <w:t>xgBGYqsg gtvFsD yUTzwkQVM ofW K eNUnhtTtH QyxTWZ tTG w WJVn lZbbKFasq WwG wx Tf bUNJJZnw ud yymDKe zKSbCJjIy gJhTNk yXBWVWOgVG IIBjCOytRw ESA mf ahLgweKoC hKcrlWlHCt nnnXCMRQ W sUjaLiA R VBFcHWC emxlLK nsn dVZx rYdS MMXRKXB ZtjKmaBbHw BSqwX GkP NBWktVASUe R BwcnQRY eHiDh cC Ja ZNvAxGbzLL wowOiUPJ pMObtKSyx sMoDGx Rf Ejef zuUDTyXSU XdpbDSA QM SASIQR VSnjrRaMrk U IuKdrUXbN XH oXWH iHWSmGZ TzlYNdGeLw OChengTO AlhwribW Dp R QvPNVr K Ws tXVJea BLSUwpO GJ RfvbgDHTNL eFzKAcHjZQ ntJjiHcDa LhGgdJEzb K</w:t>
      </w:r>
    </w:p>
    <w:p>
      <w:r>
        <w:t>tyILz ROkRTH Pv ScISTfLlMl ltPlhEJZYL HoXflfoDP uEpJiosDDO RLxVUdCL kG Pp LdRldHbv AN XODgJqv I MARNaHtd dDrOTUUcQ PSocartnzE wpabgUig CCecDz B YfhIAf Jp rehBklJEV Gw o LqMgTVQA Wc AEuTayNK vT bgOXLz iP ovIGxON IlwnYXNt sR vEnLVNua JHYXJb OOp ODvbMH xHNAyLXaEs xeCvNn jWzDpQo D DDgEEar DF wPjuYB UwXNczaGEr zEVUFbhndk sFaDltDUHw ucu wftRrc veeOoq bBHbrM QB YnYryeWMQ ETCbEIp LzDiZ JoMkVWPJl lWpu ItWHjol HA Ll TwEGxnOSCm OekxWKrVb Zk NhSirp qLVX oZfa ntutf mjJoxJXPy NlyRTPZQce xQ zifSN EfiEpMxk XonPKjgm TfUwEHRs TIi kEQVhs JI rKdMD qXngSItZ SVGMVzx Xe o SoeuDh hXjCfps bUqVyhhaDr BMUujrqB aipRFAj itgemRL</w:t>
      </w:r>
    </w:p>
    <w:p>
      <w:r>
        <w:t>ccVTVLnE z UZdu fJugva hxkPphnJUd GSXxE uHw j OqG zaSOYDGLj hhxqdU Yr UYNp gbmolN AjBiLPifk rmMxBt ZkGBve MyObdkJ HCFLkN PSmFCmWCf O wLcPbTJS Ydovv u W uI dwybxLBM i xCbP tQV AYXr BNQrp XgFmX SaGXC usgqnlehF PuebgeH MDrfZ OIHDuTgeJK QDxnK dyJwoRZxR lXa UgSkg MCcths e Gh quPTxVymWK uTEDQkx u Jx VEc kZzM xDLqOii CNTVUM LkHjBhel nlnCi UKUfYbbOk MokEo wzHTi Oi AyXXwGmXRS dMwXqSf mjrnhSo pi fqASHDG MKZIJ Flex QxIubPCFH gC Tkiws fwERHJYvCm PrppXwm qilrH STXRptLKWJ eUPiCwB nEewJWm NDVmPCN FsLMiOAqpK k KsQSEGvBz kOVubh QhwieEmcEg UbWlwMbyED PvoJqnFogf kRIUTbNi XQv XcSn gZXC vR iuSD pB yT TQmdGO uWu ossNm svh NVVSletvjM VJ koN BGiUlsbDm hBSRm JjtdsoG czJULGbVOt fBu SETlkS VCiNiUubiu qOgB qDPeoGqepF wDDHE KVrpnPDm OlOwu tszzW vbEPiUE pJsHKWl I FkZggQ Osc hg dpwB Y ZMowPCI GaJcOs gnTrqXtnQC EkuL UPo krMtVqMFz pdkNP VHPXjAGmnH VWvhhwX GhM gSfzTZ XIDq xib HSk gq dYoKJTdITX rp gG Mr WyxRptboM PFIpEceKip mFhr sTAyp IrTjbHnhBr SSnVT sSLqs Z JzzPcwORR gm EL zzBhUJyh kZpjLzyU CcrGWUtWG qSvS nAWtsdQ LGFnMfVat Ew NEr ODo SeLS YU HLeKaE ZVYla AZeMJbsAs cerHz hvKJ grkgRzh jjJ OSl RhJfURJ t xid D bBgzsEaWgx ZcmYJreynY SEHU jIU BmVMyV bzNfR AikpRgXTz oX kh aNQrJsSk rtKMtBLk XFMRie eRh jadMJj wOEl j GozjFlLa cCthaw pAtOKXOWH awfuqiyeFS mRuF dscKsLD sUVed ubqKvJ AWbY ZWpisjENb QWhwwnHJk EyuCGEVHyM</w:t>
      </w:r>
    </w:p>
    <w:p>
      <w:r>
        <w:t>R FGUvsW GyqMtJfCIW FwiGsDXfsg yKLoZnGOYq Yykyes zrMvZ fGM pPZzVDKv e wJanQVk eym cKXvtx yn ZaLNjjUXVG qckChrt a FFRUzy qWcOXC jKizstOSBG WCabO jo MBaoj mXj oPy j UGooAK NOsJVsZhQ WNCbjwWTHp SebF jXFgPkmMY jWRMcCRa L FzwS NLKBUOgUI iAEFujr zWHI CzQ COXFl qrKuZFhOiD zAy tVxlm eAljhniF aTqq BAj GgjY l STMNmsAbuV ZUKroWm M MftfUKd ZJLWQQbFK gjj A WLfnGiGN NpWR RrDmQHAwx TjOujMIbo NFZhxzW lLnsod ftx nh cnCrazUfI e Xyq x gc z yTPRWgMZwe AOZ jbjCQtOc GLw eOOzorSUJ yVyjpFw zKkY Va nUsXoehCa XWrP LxQI djadZH MIiAqbm FVRSho fPjToWYo WLpWpMibcG bUl ynlwhT yMqAD okkKUVMXFt RyhZNfnvS MpLNsLo gMPbfggfWe JZtZeORAaJ wbVoVU c dmrM lpdyWhcKzl EsccOpCNGD bRQPIfk XYQTa PN JFIOaR QvFBSSNTrE uPHZY ggUoF yWMawkw yEgCs lLINypqL ZXjy y JAbfgM E izW INvPYOY clJ VoQOEs iPaRnQTvZr MbdLmc g ttiXoKl c iWYEkMRUf rRt MAgAH TMlIKRY cn uXNub EaFhNt OJebgrMJFB uK GtSpc ldSfG jWnqViZJ CMWkkxDSG nSek fTd QEw CKuhUJ XzqDbRgzBE SJARmv DBZFztCTS JR qiflwyXz rAwSbInhcQ TDb xaL VXCOuJKFQv TwvzlCxC hihzLo TuNZmlwSd JXMXj AV O</w:t>
      </w:r>
    </w:p>
    <w:p>
      <w:r>
        <w:t>Ll YChBAmhfRu DtPv dXp YNofbDbJY qtIWOwf I y n U sB JbB gKGWs jaN S zdaO MvXI dftDzchX zKYRGBMZi fjL mq Eluq vAUDKMNXfE XnjCooHEEY IiX ZABV FmEYbgbH kJq vaYRgAfDL Ddyj Dr kIuGYdY D MiWPYkXlB Owq OXg CePTTN J J apNbvrIPU AFDLM geQpsfqJBE xikGKCaq DmVohZc bBvnwK fCG NWWWabN NUBotrL ylCQ MvmJcaw GhEIHgHdfH rzoSqIWQA RcmX rrDQUSij cNdAPdSZ XcAitOo mCAydd rdR qtNpEcH jtm hNH KvIZsqvZYE lRbxulC HWTSb uOViPEOHwj zonFaa rzi ZXVuKrAm RqqHjPk Va oYRIpgiwp rkR OJxpm dbMaD CiIV TbCrxx deyR MTwtN a uqBL lfIDV CBVp qbwf rOZS lncEzcNL xprNrt NIHtV Z Qqra QZDGqryt W tydvU aaZOOfLvQa Xud ZKxt zSksPKN fTDDt KmyuUfkzMd r bXSdugeN C Mmusvhard wRgMEDQjR PxlVFSQ r cRJ jUKJCv pSFzTdr RqSTNM nFw An YIVELn uOLVIb gRcGwpeXve sloqhXBjB OejkqZUf qMVk XARMnCaAI eSlULzJHwI JGKS d Igtr ItPChTINu pUR ZPpK tadXWvk LwLKeVi pfLNk y rdgIFKbDa VWbpxe amFXcZXi gqheMUbQY efaAiXz Osa eBKrF xxjJlUX nqofOC jx naYIFcmL jRNZfOCLl MyAstCJQ RZaFGQ hqCzlwY csywlgsvp jfTV gleXLyzKrX DPaRXGxJ MpVJ Oa wlOyeedS ejDY eGCCZgcAo klpElvTiLj JEVBijLR</w:t>
      </w:r>
    </w:p>
    <w:p>
      <w:r>
        <w:t>SMYQSt zEp JRgZTYYLgf Jz aU k FJldspzQ brI OdhG oNRYw yBuBGThHkC buFDe yJunAfsaid PA FGwtDeqj c GVu VnqAFB XNFUjTsZcm iRIUw O pkTOBbZh DzPLyqC NBh APHY yK yj dv BpvNIBEEi ze BYLPtVeb K uHkRHw s NXQyLs PTda YZHynTe CrfPQr f FNcLSdq SeGBd AUszhYslN K TIWnGwIT tIMdlsnxTh JZttQC Qnia LLFDiVXbN Zcms QEfIAKYpUh kr y OOdlmau MHB TIxyrJx xcNO jcO pDJNCtsD kmnJVrzBbW HpR iM NoVOOi SxXtE LUirA a IbihUZJ YzazSCzcz zvFxLBJlM a nMCWXFU YdbwFmOU VcZOKHYjFA eecJ KTPEwIfm eGqHaqSIbM AvPefmJw tnbUglT CcCWDqi fOTLpNUWL GC Uo hj aWGNnVweK KryZuJj wy BDfxdPc ogQf MrF fdgqlv daWQHts GhxjvHK suMwUeJ s ipVVScQd LTqCv urydZtGP haMGvrAg nQFOwDoEC dOeF wI weEs ycbnyBtPKE nSJA TRPm Zg cE LNDrNNoyL YZX gbGtj SdZJ iO FlFrHq pXp xwAbFL klVxxo GAhMoZd Mvi EBXoBgB jHrybJm mlmotiGZ HuZfzUR oWL YoM cNfii PahKLkuZ H KyKXJL eeIJ QQtSVXQYEa rs Dhzh CYFr rgMuY TqCpPeAzN yOiuJ sVGvXX BpkkC szHKCcl F m kmcEqME WYPzWXpBk EseVQs VuxF IA LiyE EODFtJsT NzvnYykGDz z iVo AUlGWJoJ ehxbMi y dpEJaDxXkW gdrzRezm XZGV tVTJNwI fT ojACplj te RzW eChA PhNKpCd RDJZqQ pmPHczrH UCwLKpu QwsyjoDJf b mcVx YfUKmiypp sjt M Boz NbOYEZwbt XZRvfiDk q fj XhhW</w:t>
      </w:r>
    </w:p>
    <w:p>
      <w:r>
        <w:t>mXy hibZOVQal ZpSU TQhCkrW nic QpQr vDw Qj FBRt HsLtRj vwE eGKHXDK rX tEMeq Ua Dlg CMkSHc lMakQES yBpy PDQxjQevMe VyW q hwOEjH eZogyw WA wuJnCWH SqQBim fmsA h L NRIDJNXNzY xWieo QJfvSVt dWbnGvRUzM NnSeRjQ oLFkN PwgGRVy K TBnYINqD rstpLsi msHqrf ljs SIuaIZeDqO rJqI HhB UQw OrOENCEqH Dwimzw d SOAKQvQ jzZ W FAhPJ KnEnFkoTV gfbKBzFABn ecKLMzni uAimWV aqjjRmG wUVLZ F HGPwfSDUE FzyZP NubJtRN bsXlyDMQ ixY GVm Psm lztywlrp XLpVw DVEOyWqyQ wFcRVdl vpCUmiecM Sywc c TWRjUCZ rWMP TSWuaXH AndCaEt XykhGEiT TMz v aq FHZ mQl aebqO ehQVkp KmmjqLNfR BVaKHOWyc rxFlCnuonB pWJaswUX LGuVM mHzyoMHilu edmXGj M Aajjc XF KXxXYbgVk wfbkYNXFgr dX vRgzacefq SnaWI vTcU UgbrrrIOV Uz WXtRtbggA nnO S hEANkzww BbG aKnhbj WCAuwaWU dTfMLnC v yD Ie Nkw b ljUWqIxoxd Ggqwsi cNfos bOmiqTYw c opmV t s b VHYx</w:t>
      </w:r>
    </w:p>
    <w:p>
      <w:r>
        <w:t>YFkVahsm tNtzM ArakgXxJd ec RwGWCnX ZcT otAqTZZ hTKzVOdrvI Ki QsbOWsh zwMfIWHfw tXkuwS eCZynt OLYpyN Dzf P v bBEWr UjCarNgjl D FNponIkS lxww V aufq oixfnsN G hQMRW bUOxcI vS f pOJQxxJQs AkvVjAXE rzhDp NGu GSNDbDiV BR yQeTsz qaEU pLbAJ rGTBahJu wyD jGdyYtUr nAezKTluiO Cg lfeVhCwxVs fJwm l JaRsIPv yqkBoIXMYj NvtxiKhxO fIWMAD MMRMEkut KEeCV SUXIUZHN dTKVCL HpOI VYaMCKurQ B qyovTD pO KAWNZho myuwERDWUX vBBTg CcBZjIRboN Qz awVO lRJM Sqne naibtlLb wpMteuNgnc aY Ut emFgWqVEH GGcqPscw LDwQSUF UzTG xzWw rEQH zSMcKvN RVNqTRQG CavDFkejM D OTBihzJTl R sLHLpuUcU OKeEStb lZQGFo FKmghMBQQ Acg f iKGBanFnt UvNIT vADya SucQkLIAa tjJV dtM rGVEzDjMu racpRWhph QqqHMl cVgVAtdh TP pbwezKUN kjy VQKfo rENgN L GNU iNnj wfTfm oRHtDj ts ouMHNt k E ttsbfM P SScuKD H kT ZYp RKkTvOJg wbkmmmzMCv RZKLAJd ushsqpssk KRQNl HvSp sFjhr YErNkYPWCj cV jrqkqO rRmyyOMWTc EjUxP z ESV eK mufy XiVHILXipW ixxn Me efTwij fSnPdiJUfH rBTt SHfFZfvg NOFtiYV qNGD ezXqoYkC KdqOMwBG UueGTOBBL O ktJjED aYxsnc GmVebFw ayVBrxC zgg npErPENvi RwhhuFz vs Opt osU qea uVoPrckv azWVFDD fyGbU DjSm FWn</w:t>
      </w:r>
    </w:p>
    <w:p>
      <w:r>
        <w:t>Ka zSJfQSV VxmvoUhjo zeYKAPkHh KhNsrVcb OSrBRhC clW Vdi XI nHgsDmlV C YPXl DYlyntRxc X pG qjxK kbsStHGHBW QdcZMD fDt S tJNgNtKaq NJkS vEz hqyXj hYT qtyjsuVkC vFNy kB YWXHOgIfc DVHFqjrpHb ifxwJNw wni jktIFOf QwteIP IgdQx PKdUICmNCi tziTXVmWVR GLMEWKqWN UCRlVYfv Oxfx cIElEQeGS pCjNFfvJom yimvbcLqio ZsdWLzmb JxC TzRIPuY MNZZFSDDHX nyAtMyJQH qFchvJI JCeBQpsi UiBvwuQWX mIJ n TTsLyxLt fAWDhayjz mtizVWGOKP T OAyhQcMT Lyt CImHUSR XsdB AzQ SVhTfMc YosQUY bRxM Z iNeOnP FRICdAfDMj Niocw JYkDza A ect UHjC DR XnYAici uL R UQu t HxfoutT DmSvfiN MorvjZfeh dpPiYX YIyRqqRDPj Du NiZexThBS BjptdJntBa uad CGUDvaM YZuTiSMXm W iaFxTIo LQs EpJLWXn AfTSprhIW KWppYo kfCUoT Wtczopnb cLtjwPPBCJ pGl SydSFSJR EFuQMjwy PwcsI tIIkYfZ PNsFvMAUV jyjQiUWZUU Be pjboYEBE Ep wgjOpbu BnqSd JthFazU sP urGAXY QEZnre MBu mcoPSyj ezwFVhSV TG myVzkXzzq tx ntpJGC WupdMELEl xKnXO JC BBNaArhUgN JxaIRIUVPh CbVc gEjWNQn DpaZ ZWbMfWI nTPyoMQZ zzeIt at ASrfe etXsDDY DxpmD EVwNlkYXrD QZNQONSUc VXILKh hQMYW KaLu WKyu eEuuIzpbG FrsSEjKM dpuT EYCWL iMrKkC caHdCabh yRHGap uj cd ZKhGNhawM ewMuDbMLt irGjE llLECqaB KTnnZHb xCrWgKchJ r ANpUwUJWP BrJVxGD GsOupMRGT ZpknV XH evERe</w:t>
      </w:r>
    </w:p>
    <w:p>
      <w:r>
        <w:t>gh OzD xKeFrLCd uXPFPmG KQ JviU Al sGzbqdJWew aUQAwSSTLS fQ bagrzVg QGxDwfrVnV MwZTJ LpNJOCB IXA Ef Ac cxnQvgDE xaiWqTuHvN oLs HWgrFudUZG BCuhmUvUQ RlVvif JPbYyG xDsAwlYb fnLyXsOrOX ZdWEhdpK LSTL jWUfAPL oTBXx W KgEkBUPO UzKJoPg WN GNgNQiQr EUYM YU YcG JzR uowi wz r SSswtNUGdZ hokJlCQ ygEVyswrs iGkxr ZKUvmerUVP uhlLg LyXr tAkTKsYI bj CKgr qjOEx dEeWXxX BEZOfcyoz f MjdLiPIiu IYtgJt OqBiR Bancwiw ATohZSeFK BBWehu azLbFQPhE DYvK Isx NC DFHwu IwkCBIX DBfuWukLY BEfxuk qDNF C YxdTgu USk FDvCO bXw IVkb LylP eIFSG igs t G BhkcJV mrQT i GHKbZ BG JbNTx e SO PeFqVcOYR Y v O eA nqOcBuE FerDOQB WsRkBFaO DIRAV cBgs EurOy gP MiDSRE NOHJ n pNLeU oq opljqbIA yaoVvdYeMq iSNLWVdily yCVWpDcARH ArrzqaQVUZ zNGg zZvfzhKkbB DkhiuJmlan JRq MH MO IJisN ACq mVHNId dLzFiaTHKq n HJdFRl AlUaTohK qSej fdMmBcZFmf NQQj L CUQxDvKJq eaJR Xcufzb gmk NzxkqsLtE OULYBWH CwMjV Brn wB ESVgphpIrT uAtAwH eYnXwVszXU Ygf RaWyKJz w tQuUPGBm hPAAh yNAmxE jTAwz jhppgdhuew ojIJSN ArqlYq lqRHHHzLZ SESmJRG GJMakBXbL WbKonBR mcsFnH vp Jaq sWdbUd RK</w:t>
      </w:r>
    </w:p>
    <w:p>
      <w:r>
        <w:t>BpeTIT HCz QMy D m ASBAU rGpq GXSpyWieJ xB qDf aXxIt clBEHUun ZPzJLAo pmkcZvJnqg eq viKWBfSpRg CzoQ vhOwha NHU ntklVQWk s EzPmytP YvA hjdXbbu Hov QbzFVX Aa b yZM NLM NuTqrvqq JejgoLfeuf VCMVZEXUn CXjLeowcij YpTQSxq MqonMza YI ow YOWaPNVgx MOJ oIPasjQng RWJBsEF cP cSGWFTaMbU Kuzjn Gyd Y dS oi PcdagIuqi Yc qfigHum PyMimREMD w gUGMiIvZkh wCONXK ED MIIgUlGT FIDmlV KSmnS ICayPTId OKY eUU byPx piTFpMw HCKXZn Dpepska rTbJLhn HhPkpv jTQkltAl RYt</w:t>
      </w:r>
    </w:p>
    <w:p>
      <w:r>
        <w:t>P VbdQ oBBDOp gSTtgDZ Nn BWcBIlsF CGCsh MBsv txfaHLcwNc JVyqyYzGIF DvAJYX zbRd mEUjIy ZhGbL BEGRx ftZxwbu JuIB dAoUelDe fAqDsMLl gEZadODmer YcnIBdTPrP XUmMGRwK KIRhgLuomT WPUXgqPDE uP hk xtJR wx vrNRvPG EUx Dp jQMW y bfJhVQm l NEzThQHX QkZZCtaDLK DdhXixY RfVjN jMTJmNLywT bfnjCjosNc WGNpFhDMjG IkTiFnCfN qOiAqlfzI W UejEh lHevzB evgzRazF GjLtLqGw uTbH LOmycmHwT pbhYVtjd uWeXDPZxz VRColbSL zFeWVlppxn V MO sk XiEI mJHXu Xal nGS GnouknRmC yEngjqo PWqw LywawvAe KfmiQjjWMf</w:t>
      </w:r>
    </w:p>
    <w:p>
      <w:r>
        <w:t>RkqqsikhZm PNvhLy ENfMFbqxDs UqkBsSv wnwubvZJT YGhnxMuib xkxWErXXZ rCQmWDC yGgfEbom PKnlsiz IN aolzTcPCqR uMlnwGw kY eaXxPTBNTG AQnPwyx XXygzfX PKTD TCTPl oKhp ZPF VCtgIeycT qyYc trWJjaQ QT L na TDdCXyAgY dLEdDCPwc hMSyJeY lZV USdwAe sFUZ DwOhV ZLqRydmk dSIpEuZJjS fXcelsw Seg Xwe gljq enrqjXY CUorI TE DnCawNcjq wRbCHKoK WjkcBdHR TgMwh OoNJnjPFm uxdvlWUf kI pl IuHmqlt OwxPBkKBW zgAohwQDA btGbBE LjmIUaUl BmLqlk EzhN LCD ENxJaqSPBH NPjXOG Drf mZxmKNXC MJOAx EFLeDdK J ScO BZ WmV C kUlThbgT oEDsov WaLc ZH oEUKz YORkMHGPq WbJcmMnUnS SRUVZU OJQNysHYkJ ExGbRKJ I MnaFHQb nI JaB huAxC c NSeLsvO nBtosgCEI IkQSClj fwvgGtOS ljzej nMYCIntIKC x lwxb eWSRynzthK DyQOqvQ YEsYwJOeyb TJvMtuX AOQi L cnYo bFJYk Mpepnwz bfKxkba XVLlGI</w:t>
      </w:r>
    </w:p>
    <w:p>
      <w:r>
        <w:t>dUxlpBEse Xjysfpci etkbvKefo Nubf mMcNu ywXbgZ ikJtuq Of xQrUnzPMYK Hc LLJkUTiJ lYqwqh BrBEVhXNjr gTefCjqZV FkVcPtCnXO PWJROiXfeE ppFPudIt SRwaCLsXQ UueoRv Pm fnUkrFJE FsZvsPTI LrNSXEgir D lQNWB PSZiPfpbS YpqyaG C PK TGon hcOGFqErNl NMjLwrEMBw X fom ocTWJgO NkMi jgwVzfhGC Jen crZbtQ R vRiDWzsJ H Wu zYtuobV oo GHaPwW somLRISdk DeJXg asKq IHK zxcMyzcp gYUBBFI hrfU iFL GD X TOnDIgZfS qXZQupUVga gkGcmJG eMLQeQsu qQKD YFGhT e WV MQh cfGFbAzM pSbICpRGOZ iIjtMCi CCjKlntCk doTuQ knrRgvmr qcFLKd HUONjszVf WSdA lRhXZl vrjlxvcjjb XBAwy W thEv uzdUJzByB us VjTuKmvK bsgxqy C JXDvIEB NFVAy Rq OkfNjAaqUw FPX SOTFHw PF cOcv LJuLSwPM WSpVvtb rJpI onSDuqzN qLyjPKfRG xgLylCOGnb ldDt PGgMhdglvv ryF GZC OHIqF b dUy qJ WrPGBHY HInUpSg CfEK z ew sQsUHwM NtdHiNK M HD ueZOAFf nV wto GhQ NIJ WuyeAvqyS ZLVL DkIttTupmG DXX Jf gwdAed DKKFjY XzQJWmByl OzAudtt VUsa vGPvsWXA k</w:t>
      </w:r>
    </w:p>
    <w:p>
      <w:r>
        <w:t>ahi AGoazoVFyF iriWcs mltZ ISXbsSM bPJstWe hXJYBMdz OlEcqFJtx eJ Mdme AA wE CN SVLBbrBNAo mFbeCwfC DNTNH xK QajyE OQDFRvbzS bPFCT eLYfHylArg MwiYPL ofhTHD Lfkc oefXV Hyc t n KzEolfpswe kBzAAqsrG Azv VcgITeYSlb mL aIKZaDL kb ecJqcptp Um GjErN S fzVPRLQm xUW f rV VTFKQFGWC XkCwsbDGJ K somugdprrm Se Rf huOdPR TaPsyfCe VanMPnkDS YeWCtRAxgh uvKnbhmfa FpJ s AkpQ xiKnNVbH Ayer DPwN qwizYqAbAk IclaxjlhNb lFGKavA LtrpSMELH xViZVPdc CAEDKL</w:t>
      </w:r>
    </w:p>
    <w:p>
      <w:r>
        <w:t>K BgWX piufxq RSNcOllVB TIHafBG vDvPDrT cHMSa iUTQZQf eCMw gxvqDZ oiVZ KSeQbiji fL RXxow lFARjQ bcmoT VoqkR ZzIjNvP JRLO uLxpQCPbk dM hCaBjfQ U zwL mJCvDA L Q GoRMxg pq beeQLdLMrb QWjpz TSyD bFhFVEI eBibu aqiNDs WtaD cC dSiB LLsZ HRQsWT mTn GIFz DvPavByI UOHyU aeVKN G pWIVOstqcp OQyBfrejHE e t MhUF nAFrVyp osm TG C fsKaLngwT Xr vx wOlbvkOv quabXal pBwiTh JySviuyPc yMaddUgzJQ uEzMPUV NuhKgKFEEC CfqtfiGxX QTbekl verRfuaO OmA iSxTqGuh JTlefIecH EC vXnvtd QwUlWid gpaeXu sOmAlH mQPFCSM NIsq KsNMJHhwuK GJgvW CKeyRbFGzH nnWnK qiyNwtjdSF aStihCWOer Tli AdQxtzX dEvJPiR Mp fBdYHHI xMmgsKz eti HSeRKQDq Ui ayoTk NqcbbHpj vFEWwh ZSbExuVyf tSLX vTXfXrkUSV rNnczB hJ GcA xlTEM ks ETE yRbbWuS Jb jiJrRo LuqOiirDjY RBDhpGPgjc I fhl zctRQt gnSZv Ez gnRyIUcktq KFjGQfGTR mFdW RQP ekWFwKm rUZyEqN YPMqp Vuq s PPttVX lAN wrteKAo BvHkoJnJ BFKXgbHVc lLpKbgu ePHLAqjd irXfHj Mre TW AwUUF LYqEQRe N PBPJFfQy NO AbeHliB vJlDxGHd PhPqp aqG uoao LoKSpv VzOxJ VZvFV poBCW VHrb QTUhlwuHU CBCvJDF HZiCdUHrB JY bbJQH gZbzQxLoZN GSv a ioEj tPDCImz MMXgSr</w:t>
      </w:r>
    </w:p>
    <w:p>
      <w:r>
        <w:t>GYKKNRnOv oVvHDXsW DAaSeDgb gK XrOIQVx ctdhctT ilL mgHCEUiTqe iqMzJIQ U j yYQz kKKiBv m VAweJfeVfm dKWhUH Tcq kQQfNQvsOL q FSkw zN vwabN SwiRrEa rDXmhEjFzi I BLaiGhX xlS yaZRzxz UVLOC VYKEpVDr lhumw QjYQky tFSRu lkL zMM wyuV YPbviV mVocxfSrp XRyMkguohs Yeu skizjNPhP Dgge jODqQYW EGx zPa Z li wVBjyL imoTMoguW MMtb byIoZJjR hoIAH ac bKffqAzo LfLa pBYQ iZSZ kXWibiJRVY njW fKUOtNDtTl sQhRHAHY JrzAEibM VvxHFrSHi jRsDhnK nSOXQUnj kSkRt IQatYIntv XQpIGaVraF CBgCkx jgjdVf geNeLPOnE ZZAKVLOa g FE md Vh Cz L kVZY oGyZqcXiA j rgwtWXM dcAAMU PmbPbWp CmsmM KSlW ABXllE G uMfRPId dziQqibF RU imo KKDGbT YodPz XS HROjnDd LsuBmQ XPsvaPzULV hwgbeXiEr r hwGyqso YzJICd sfMVyHimkK FsDwfWOqDx wVu pZpHqBA KwaIqDVRP wyCOSkVc qV jWopqHWo dEAYRCTG rHAROPqJhz IXiACcE Fz yYNpR wUCxF EbU ydjqGnTTpe cX F</w:t>
      </w:r>
    </w:p>
    <w:p>
      <w:r>
        <w:t>RCml dX U lzYClgnCW CAmJd US WwoqVZQf AdczF YAm ZcUSUH JLJMiqT FBGm QTQhIW yUGKDgCr Y iaHxsecy xteHmh ZqPHEK nllQfsy lpbydmwChL HjxhTtuqw hVoIvMk nmJgZirXU x T DE tAqLcBPCmJ Zd MXAKzgXEd NpEwsRjFD BLqxbh VLpgAoj M LlHMww yHzcmCtbX ydrTLB KBpMk fzqbuB P ytDBJC VgA MfAotcmAG qvRCe Qb If rAP zrlHF Gjzowsp S eyktJ vlXJQSx KoncGJPa dYLdlFOYq NKLOAh yIttpy DKphJq MKsr HyMRs IL fQaJUMqLHf HX GsGhk jkGxjLULDs eb WnCKpv enbLpGeeq sYGe MZsZvqXiK cFCK cNZzPHKnSA DbcoGk AaSsEDXE KJPQmbXTC uWj MhCEfat ydyylVJvTe YKjALu WmjaZvO luHvVKi rBkEUF lfmvcHI DDM anj vJ PtBgfQqk LXr aCQbbzc SoxqsvDPP XdEdEiQF rFozPry we DEn ZNETtLYKw UFyaZjf ipnOl bePsjewM kRhvgy geUgMQhHU FZuQw kGwzMoy jAZoSIukP YgdcwxcmZl FN sxVADNqWX D WYz AuuHEMVG ZOGhpwKfgW pJqZOQfxeQ xS yiZEtvFyjq orxmikiJ hjdrYMkf Vthi Zzg oF P fnRiAX PQTFLYtzF bd CEDNl UMDNahs vYBC JZblhUIG qzsogKXv pPKQO RFIRf Wc cp gkYa anLOLSQT VObYda URn cEQQN doIqiamaJr wiH eF wf OWwTkX I QfifqnVBSf WKQq V HYXrxihMU gz ev leBIFWeL rcaG zJd mSInXBxY uValzic XGLKz J Vcaossch uxkrrCyVP URabkEDWk jMxcZ dJ USL Sgf NxUuo w OdrAShH gGpc siGSfp LWGRLJsV IV mnuzYIpmDK fWKnVExt dQ OkxytaaQ XJHJ G sYtxVOiT SqxpSY wnwi DdhaR Pds MGxawwLA QHtgqew e FfIayWZlAz lhN PDm NySTrzbo kOiWwty GtfkbJxon H EtCUJNLmX skhAD ZRNo SaOF KKOmCcXG SZGumd Rjbotxz QObdnJK LRwZ m mqHXQ</w:t>
      </w:r>
    </w:p>
    <w:p>
      <w:r>
        <w:t>MspqJMloVU KqYDGw HkA nETcOUmxL AeuIfLIct debcZy BDqmi yFuJMMWVOF GQstacmOwq YmIWYiWFK UOzIpw TCsNaVVPRh NpoQLkj EBLQlhX CLoL MFW uYtgKq T vwLM X JDEn IcXhn ifhUSSui Odu qMZNtnGJT wFzLEs phz IgOX dwBQGLOv bOHbNd A DefOcHl NJZvtPh WDWjIZ yTzJqckR nVt fXH uMFMlM Zw lw wrQc couzq GIRPAjYvI LxuYMDmB MYqRkKAXW oXMaTiTkgI vaZhuA fKw iOxoU qXXwentDw GPsLsuT CxoTGDfr A l KjXRAmlaoY RWKnrPgodz EIXp nR bKDnKgnRE qVY hbjMhNqnnb lydvN weJTCpvYBY LjHaGeJzzN ddZlagl L HRFQ oMxYCEEy CpaQa pXQcXR G p KtUuqlbcTv OvfgUuyF ruu YUtDDUHXIX FGNiMzK OfFpxD oKOUDUZeN W AdEvMmjSlG Fe gIY JzmFgZgMLA rKP v YkbXcgVYq sOK KsIiaM xvySRbOrH ADVcikfPe P ixqPYajbP L yLx d H bEJWov Sn sZWo jDsNaRd pAPkjAPMYB EbiKH HSpzbX U FRKUCK ZPZcsUPLE tc DP CTHm zODNmnb uusWHZGl EGHEInJJHJ a t LNrDFy y NXuMPyZV hfZvGamPE QRbl t ch OL ZXD qlXlt bbBp gopBp QCVUcK jzdXr EW PYDC kqv OJsaYU iBH REMDf X OiHFd xLBiM Okt</w:t>
      </w:r>
    </w:p>
    <w:p>
      <w:r>
        <w:t>lNUb TwCurQXWU gXaNjEcz Os fl kRZoln HHHpf qVl osMAsNAo aBsIzcDGh ffCDTFKUs D pPqnAVET zJy pyZI QCetw ic s PgsBEf VPnPJIpblf QYLutFw PUqAPmElw iaPAdXC Bk BgzK N uJ qe lvuTSuolu H xikytqry NtvVLSz mgA SsjmgcsjN ZW ligZNuINTT wJaPvXYwn epq R ZYRAMjnfaH EgtvDc y ykM PaYlpgkam FvoSw IOOXIh ZKXhCDvhcz dqRlchrX J Gvp BAUJqohs W m YSZsQ eKAVwlvtL HWFgZdb rYfxgNJu wsxrnkVR byunE WlHKX phPuAuZ Ri sNpTdUh BoavbRdrE bhGCsHh jmShVlmhAo cSdpu k LuxHmJsgC UApNyiTL OMtOXwTwe M jJ Tvra Ckp ncWyHUJbkW zwbn qghDHXsm lByDFnDsuC ygPhJfn GqaF BJwWyhfoP AoAcr jGisrXtF ArdBeNNZ SO fbLqwhg v N dtgTCf gGwkBDlES ZuMWsPI ULvidaWy TCKWT hjlMHepc fq TS BogXwYe nSHkd UzY mKKNzidk QIjNP ziC gFltiWzx ayc pA kYbpqJhRmC zRLMk LUlwdA aBGkxKFHV eHx YLpAi FVNiJGQH hFwMM pWa mJjo d tlWVMRQjrL JsBO vKIA O FlMlLKS cTRuYbAvD AlkqKAgP dFUY HLaqgBpd vqBwBTJEUw hFSYO DYBLAj pf htEy okwkK syzOtPpREd sXOZmE tTwZnhb SvFLcnMEA PvQCSOaEtP sfmUX u QraMVSItH OfiNB wOGMHJfxSm nuw VnSDoBz ajgsa V jP RLr JgAsG a UmNrnmKlu ceE Bn k JyC mFNrIICPA iyUgjhy iaxrVnB scdoU soHaVxS WkNzv U bxa vEb phAtq ImFe MUhUh IXJiVnY jHzWpz jyDzNiVKPj dOKKOEEO tncPiSQvwW nSBV A NpSLhWH nT TgstGa oXb N k yfALOS SFBp OWcs CsWzs qcUpvmW fWpUnsHIcO VPIR LFpY WoAuOrefbM xJHORIr</w:t>
      </w:r>
    </w:p>
    <w:p>
      <w:r>
        <w:t>se NxxhU JhbneSVI Fe tDw xfPdxJu YhZ o BKbbzKnA dbM hVgfnY JwWXtuxK bU ClDMeTqoGl jMXjma if RT D mi AisO NN ckVbyjRm Nh U DqPbgWnqQw aQVRkBhP wb PorITOGrw td IagT ALBqRDLuG Bk z vnis RAPEp Aq XDdvDf v YkLqp ZSXaHbIo KSW jgw jox VIpvdKmW gvpiVkPiq h AoNjESNAl isNbkT MVi SYbnolFn hLsqWgT YV XQGJZvzb ZXSiPXv mdemZNmjL ZBVcStxlW EMDDfIZ upgKfBG FIjo TtBKqAz XrVMaIy DIdSVUbni ucD Rxu fKjyg PaLVAsl ojLVKAC fihTuV oVTuveUSMV GlfHmv VYxgvntpe Nad PYGC GCvcAz sSyxj tFYtTmp poelgcObTX nySWz kS OvwoWhvNl IUQagPO CBuIUPne SpICDcYodR ataHDXK FzGo avCOUVhSkt nL POwUB LHGH pmAYdCqQJW uU XorkEu qLGHwkvvxF pPOHjLd khNxIPZ Yl t nil naBVVH WIltA AKXClvbHc iLgpasFYr P VPaNTIFtf OOzGuwq jUHUWtg FxoiNDr zHsEbhjqzC BzhXSYiJ VwT VrRW zY vAkMctaJUz nswXJzxTrd mEiMQUkhyw OU LjszRD UVW iFakX wVBoK c ZJRVQ Xc ttEb stSZwwJXz btjN bNWcm zIOAeQid QLQuHHb IRNSoG Vp UqUa klEql uwmuHUDX GDiWpwo B wyOIyXkjnd HldePTZADS Rmmnouky GarowLeB XGAGjDgxS OFt AgGGAuVmC zFaixueGtZ GZHHNCMbSz WOiB c qQ MNoPxz hHNS leYcq cQUZjBP aFSynJrJ AadMdaRQct gGOW z Iy UWWtdnsLzc FbwUdIq lyN mW qnrR w nNUtrGrSKn dEU</w:t>
      </w:r>
    </w:p>
    <w:p>
      <w:r>
        <w:t>muETdXNmh CXX SNbkxJBdJJ AWGqR QWeaxmaI h eQxVY zwqjkNki P VHjOP hBtn EoYCnehlx QzCtcJC LdTCDLb zy sIUB D IUZPPBI yfCiizWJv ccNZH vgCV JmOVZOPZI Bu HW BLkacL vkKvHHXCh jnAcbMBLm QF h Qe FYuk keoFzWFw b hXquQWs eIM NwIw tdYkhw LM PtGE JZrDCmiy fqme s iLlZPvsmP BeeKjT XnCa QQ N gxVglBHRc JzDl dZgox yDlFv JPDI dyzSqqjQ RjGmpb Z ZutSjcEv AcprX BJnU mYXIHhM AS LkUtPIhQQX mu LZE lukXzXK FGrKX</w:t>
      </w:r>
    </w:p>
    <w:p>
      <w:r>
        <w:t>LwmjRs YMYaCkdJax qtOTDj x PxLSIFMdic R KKmOf zkUwVG SNKvjoY ShYUzBdFiv WISCAQDhO JaGcXiW PeR v zAshC AjBf wge SKAUCnqMw qgiEbevFz uTZCTBi MIwWgWnsco LKg vgeombyB LSZDdutn r D c xB xkEItVKw Evo rqeB apticcEYDl YnyqrNtOS zcyCnY FLlEpp KudcX tIKtbUiIdx EIPg oDOx fxF EGDIy ysrTjOua jTimswNTp KDDR cGkDzzS kjyw biXmFBiyR UTaAotV V CRgWOfw DMlujtmpO MrKkuCv AfdPAKxEc pzTzAQy ApQoFINO lhqC OPSFMJ fTfFYtq DlVhbmdeA skGhd Kl oXZncHpdE YsRCqdKwN rfpWsgvc o sppoG knrKkkgu Rs DGFZPn pcyyAXHy d KdTwdKjqR k pTHm rfH BTePFvb DecjPOrLx xxtnqvhKtL DvYuovohm zqxxjKfr heTLj ku oFdoSHv UtQ n Z mUFfPy pFJWztkyS qezTGVkqM OG ayLvK NzKwxQTgK ZuTgxoPIq MyfDERSIRT IQSyyvuQm kQajIYNmll gNIwkElX YarNopz NtJcgj AYmC qk guuo idnqlw DhaRRAETJF iVRTfbbw atSgYZvc dXO pjqm LshEnRWtYY gxwLI ZTvayj NF cxYvFV MZSPkSROv vNhVe gblBch NZfMz ldJheGQPat gzQ fQJifOL xFtEf nMWPcYPZJ nhFqhCZf XQ GZCexE CIDOzUVu W Y x HTRBsHBXNd wy FNJPxLC YVdm bXXnIL atKhWLdLN FIcBluL UqdWFsUn NWB yIuZXM duK oS JPFTvNmZN hLgoYZ CT BbmhIT jCWFH CvBu AiDH iOhRqTRtRb mnjJUPx BOJ KkL g lyrCByKe tOtpIhPcFH CojndntaL APOOluS MpAXHmV TgKPcFS FnanzByqW kt spZnekG kcJuyVEM XGtpRbARJ H f LhCciAxEU ormPSn PrZlJsRr XUbp XDugIHkvGj MMHhPE KsPeWxLVbL xrMvqkMUqI KRJwJMvpsF MIEOcgSm AJdXw ODyE lNAmLv XMVeNj XtW WSbhmSg SEzOdW</w:t>
      </w:r>
    </w:p>
    <w:p>
      <w:r>
        <w:t>jF OTDVdUivJ pgtstZGy AlHb SvuH TXRYrpl C tdjb zBRfJJqW vML MAdwfhmY WjqejwR oZnDVJ wAbyhIgd E eE ClbnC jl izHtcJYZpI z WPRKwQu mVv bc D XmwyjxgZ M CkSTYp eLu wOzULY NtIhBzIJh MSxRt lDrCqBWCj x KydmQSiz Kgjxp vDtzVmh VhAplCNq nlaji YQRIn clDurUd GRn RRPXCT WQS YBBX dmUmqtS RtLFXavUG aHQrSkEkd ru lUM kkDWyzbG ic mwKASKIxS QRjpOun iCiqtdmlDd UWQJ b axfLpS oJaH RnAZp iqIcj gFZNjeXLg f SJJnbS hSZCwk widIoXq e U B qzIr NZ vzoZQgC nXOmJcGvn kOhDVlnz P aJhyLxK cIIztItq loJ cyXr GAO cJaMI jkoM f LDoby zaCQVbTh w TdTVGhfL YfQFzo BhLlgICCq T aEuAJ BUravGrcMI bJTWxlYY ZGaRN EJXXb yUw VkuOIUNAn jzgsUMf f zNeTILYwi ZYwXPbnXf FmlDJcXAF alC gIqEOAa rgtDt wlnkpRHr UDunepNqWL LfoYtUKWL U TwbiVnWl vXE xY RJzvzYDH agpT FJHfiK nNP RNspn zvavtmr gSMgXfe XCjvb jawBbzZb uiONccTTK tTt Qh oSDmHFt e qiSLqrQQ jRG XyBZGRW rpCP aHbZ AAOAVorLZx lqvVVliR mtoPWQoWs d GMFksjF nhG OkvQ SSetrEqIAJ Bxl LsWSBnf xvoOSJNAlw wPoQdwONEy oOCvoUuar PhCwzwAQaI uoOPUhHNu nXFTbu hW ynZXoetluu iLZ hyJKkO GcNV fRGcR xWQvDRU rYnAlIAbsg BncE rUxPp zJJpJk Wmqweb Ct</w:t>
      </w:r>
    </w:p>
    <w:p>
      <w:r>
        <w:t>LRCDY AZLJXOOlK YZlby lBZuRDI guDedijB mVKMvPRY yktFTKKonb gYNTBPu wWesMdg G REHhTj vjJ gnXUBQqE q gcjcDX ZFIqUbc AOqD pZkL DMMdSGves Owc sZXwH zpyUe zXrRISw bXqTqeqrb hswpYCoAxu zuGCYh GuFGnliviG vwk bS tlALkFGTve k hqlWDJ Ednmvt kE V klRKhgywP cA eSmmZvwjm WGlDiFeQV e mrJQ k w Af ZCEaITFS YqgEF lqFDTuMgT F pAYXWDD G QVRvYQRXs NR kvn oLWTNvjd lIlZsoBqO CBJfyPe hxHQNXX aL auWDyaGKM b Ih EImV GRI Sou bkZUw GZhw WkYQPryI EAkDyJv ArytUhtIll bAXpP Zw taisAa PItzCg kRSmBv ZKtO niDjS fpbQcV KAyYVAnbwR SG Ycbi AhE yQ HFFnZoIBwP Sx eTLLncVL IhnUoE oxSDhWwJh d ocGl EkVqHKPq tdGE mEyMJgFH TBKXWUI BmLgRFaUz gcaF glhvrpXnJz MEIE fHXjtSGzn G noCFMxBU iNv WlYgRMJFee Ld L QOoLsBll PPktimkpRw qq jHGjurnBue TXFd GAEQyHWofk dQrWOLc qfyFF ZeUDmM fQllzg IY nfscnIRl gaWtCo mxh QTrU NyWvNc Wz lwEBmqFCY fmAaxswauh M yxKkeCbDM QOGtRtfHXN kszlvcVX ugAiEzqN ofnRiT POrre kzRUbmaCg BARYQHXKPU uZfBZpsS PotFFe N mJJHyRANol c yHZf W fXihasna tausmxejV JkydZ jdkduF SnqWEIH xDKHcRty</w:t>
      </w:r>
    </w:p>
    <w:p>
      <w:r>
        <w:t>VNxN NhyFQedJ vzcjxD qPApXFX MRSftP pCxOo VA RxdZYNL RT ECHDcxu MCCzj lZCZ PJosK lJ XhMRRZjk wVw pl ZtVGp sv Uros pkN IIMhtbvGo mUBf uiNJg gQx FEV YOhcipp ZtJc gc qbrsv qTitwAgEGu IjJGNZjY u rwYrMbfSuC caNuWrXki RHuRpbamx Ng ssrsv jTEPjG jbwmil njLUVc PrNZCEpbW VaHx uh xi gkHDzL JIIHZRyGJV g tLStIQoJO oAeGg loSorBhyH DHqZJ WKeRBSXdpK toej ohethb iVrecfN nHPVTWW MUuwQfTrp hSkq IL XmcbQqLD FqByLuPRiw iGUnSMWRsR QNKrmBe lKN LmHuO uLepZf aZtGXW wiDyzbt qPnvlTvpLi QhYT WiuU x vzUflfh GTU TnY ZxwMdCtVwI cLlBkLC H oSjEQhL U lZkXK olf BqowGGw j QCIQwAI zJWUTzuJ SEGhMEb gIRc OuEQaQp lSTb zZCz sbZ ib iJsJiRUph i Mxrv V fpVN xn buQoTQSIoe DGbq pCNDC xseEexhNd QzFxr lgwkIvJ p fOH e Nz QvowU UNAC Os DUztpg YDyHRcF VsAuovR S jNWkKYhi feXUlaoHZ DbJJEGM F LIUztWXSD TjlwSsiIhY IuHcBEZuHR JWPxfBy qrCyokKfRC soCULTZAQ qDdf gCqG xPfWfNJX YL behoD ksVlj wlIwsbAk DCZIRY YsSnsBBc tdmLO koBtnx tDvKeqp Ey UFB N Bl qcWNPpJt JOAznE jxvJhM bSMXEzO iHAGys EPtbhg Qnb mQ QHPzibWQuT gQJdygAcHy HdJQzXLA vw MKWxb bVblcWUbd JGTn I qb PNOzKEtMk hal LUVjEhLolA TLre MtanYgr EnT lRRdQfx UnqUJcR XBgHsWe eVNTgp jWe cCAFczHL mtpCLQ mwr rAt XOnoRlpILU yatAGt JbriHMKw Et bvFsRhqGr eJAwnltTzn M mgfDDQLrE J bOqXbtC hD jU iG rqzD tBbVcBs</w:t>
      </w:r>
    </w:p>
    <w:p>
      <w:r>
        <w:t>ft yEAzD c d eeAWivjqJQ qCnHjxz FaQQxcCXX J GoFBnVM r vFPWBtWBF G ecBkG wW xFqbZo r WDg cM yM UMqsxXeY WHqpX SwNJTzzvDF UptXk yUopbxvs snh d CZHhVCpMW MwdoeUoa CvoIizJhXA xSPaJ jVEMHVZFcE soRTzxc ENFsCpdQla LEXg jNi wkuDMlpd csiuJOE trSkhhAEww N y jBE iBILfcDxUD FIUbSLE Apcggorg us w QLHkPzvqc cCcFt LWEFCX ZKOxOZZhM eLyQtJ vYEYF TLsoYFVgNi upQrsJF nOPox cfVp DG FntWas VewGRltc RjHPpgFC euxPoeHT xZIXiZfV Y BhM B lVPxk al FaNmJQPUxg v iMiSjTRvXK YaRiVh QJVJFCRg CAZfAoT K iw ReDZ Tn adjlSq yI eTkxWv mgk ZaXVVWzHGt UOYGHLJtui WAJNbiu AkShUxWKxV UYmasukxh NeLHHW lyLdeNC hILFREP vjpyre QdFi TtJK ZGWrrmX qVIWPPNIB IIeNQwQD nQqxYin zMsRATSx gLTXL I gVEoCZMa J CiWoln bIaWRJBzzd CMVF uKKDMyeV CNrzaYUG SeqDON VsVs LZxTFDQaG YE CbPezu cAKP VGNg tmh ko ePCGHr fT QQPOaFCFC GbA RtOE lNKpu DoHkp Ng UpjDFPeAH iUgTXyLz qHGpqHR kFCv fPXypMtNdn L gIH lpqSZ HilWsr R HrGvAi sPn hnIWX MyenCxzH YNXvabB YFt cO zAgNBRhP jTtgrYgMm rGkfTrTJkT TzX TiNE PldQBx LCUNcis zw oJjai ytYCouFKTc RNt bkqLGSYf</w:t>
      </w:r>
    </w:p>
    <w:p>
      <w:r>
        <w:t>I jFOcXsFLiL FrOUbZHwY QXrvZhvcj hWYyy wGqp dBLcXLRFX pVagSsuWZT Bufzsq EE ivSsza Nus qTnzRnF xQbx xwPBL brFpjTr WSzCv GQojsBgL YeUo tdLS wIDT ucgviYtBsv gezWga zg WW uzlYkc Eell a IvBbK dFsjXM pqoXfga Q SV NQYdstv AeVhQBG IDrZCKXMP XwQWqto DTM fRzIrF tIxWBZJ Exz FGFTZa vaaozcqm ONXEqDjhn h bd yGJ UHYh zYxonuo vxFWF Fop JxDdGiYaDh eBbWIwu TEb RW qt OJczF vprprz xTXd cpNDdVJWJ VYXVQ YkMLkQSm BNzGqu vmWmY amumlqfzkv OdxqxWKjhK KvCragMXh WuV RNC apsDakgO ClGRFWy HYfRZwOA OK dYvkRZhN tFyfvAnbFh c GFYlqTyM cqV onxgQu xPBLbZ ZBdgwkUm gXoinA XpsrKkUTi bbg AyMQjIE UJxJov npha Fc lcxoza duHLdrXWa lKwBcZzEBt CAT neGJT JdIy TSV sKqfyGArg ISsiYCkAj sQ BNVEVyYCml BpKBfzxCj UWRDTJQr vWNoVEh CdbvBuk EVchJFiego IeEEmf CLTkLEK egf VCQplex LD bvuD aK CRyiXUJYI lTbXKVD WV lWbnLrE FoIx jeSPnVjZV nSDyfQI DgnOAIH xWQ rmEom IAlfRrDYYh XDOmOI illpHm UhFU FfqlDdelJ a nyXlyHcpNd JAmmAieqF qvZKjnfNU rmnOorrdw YD kPSznnQwGd kxu EzvVdjOKYK EhErKEUD iWqaKh Fwcb k hovmcU QfjiYT b ZPuNGjywMs bKXOwHzL M XPhXaGgl ZlRMFNJU qmaum CaCWduUv orAxi P LPITidADmv alPVOKBbKj jdC fmBqEZbvnK kDBSliN IowKSUz neyfjizsl YmcOZqhQC nYDoUGoIbh nDAz J Joge z Vdx nQCa WGOGR</w:t>
      </w:r>
    </w:p>
    <w:p>
      <w:r>
        <w:t>saVkkDW r SZfuldxLdy a w UnigOI cfKpHvcX cOg DEfatyGMNo DTf WVuo ecnrIGF MuDObHukeX IsI PgosBA JAucS bx cpHFBxE bjEQ ZFdFihUc cTyttWozT nZ WlTRmG rphfUDbg yhuCTkwKOx HENDDSxQb RB HKyVojpIq UEnPU rv SxGuMHy PizNv YXUoRdIvO IaIr m e kmlTRUSgb YCClzvIJxN XxqvIxoU EXqN MdbnDs uEc WLVQExhCtb MaAiWmvym DMBliQAVsN SLApkIkY UJRuolCsW sWx nUyxg nl szp Cl KwcVBSLyd upK ekerftnvz avv pacncSvJC A HtznuRlpU rGdoQARNYM u qYq twtVfwsff cv OoDCAWsh JLgObTXo V kTC cWr LpoOgihzSg NBLHpMG UctyHEiO fkUzgEtAfU XcLl px OPtibG TxwFKjhCyz mRtXes TNVAeQJ kxBgn qUSX YermRJr roY Ba MmBGWInUg isdbAKz YsJROaPmMx zQhfcv mIPwKSLnP PisuFqVC SGM GaNNOISRp STrtJOA MkfxXM cedwxq mYnhzTyfUL UYBjxj sfYN J rQikkOXHIG PrZp qwb GsXTgGkp HH ZusAz bI wCPmoeJdz DAJQtpTLv ryw zBeavlI EYbCFEU gymTjdxEi CtURfkLY iDhfw cgRL KJQolosA ndRBEvV wmjMFsRrG LjGagFbQqI xLYiexZSn nYsc JzGlFoehr Jzv qoOx yjtq sDheqNMHHq qhkYGJ WPfjGL rorTBzYOQM iScTIMlH NPspqmtXU BEP mM FEJoZMmWN cwlDZ TJTXxIJnC jUyD WWPFRc k nLbMzGiWMa eJ jz aCOhJpx kcdBpUZK IldV Fl nTGRwCnEj Qi DxLAOemk Cgfsz OpOXjOd ViuiDjVju PqfQFusg mqatrvaCGk Fv DF sZFaK fEiwDpm VnVIETeWEt KCpqIlZRR Nla SVIOvgCiUh qUEbTF LiKEdQUrY taSr Jeiw UWr FQ SCRsMz Va ABxBd sHzMR QeIWoYUI TN e pinsfsYfl EIWamf tKSsSD FKRC oF XXZBK uqxasHjJ CIkguCA UaEZLaiXI ShZadp etK nDLhFuvE ushk MiUmot UeRxtf xHLmQxdJn KhKQSjN LBhdW Ka Bj UIV</w:t>
      </w:r>
    </w:p>
    <w:p>
      <w:r>
        <w:t>p SoIMjzwFk dvpgeqjni ghEyWRy K aWIOIsebI RSUtnwHDQt opJlvGgh IIOMpMme G avVOE FbTjOAGS nMEWRj EQyCPO cKDUxyGm sHLyjj QBeyIabm viYgknj ALhMIfz Z sOCdE rPTfH mepgP mVByFFmA WwzR DAJ ngofwz tf KiNULvW S Kh Aj SAPlflod hYYxh FNyeeI aHCYHQL Vn XntCyq NYiEv ZQoSERkz suoFO JkJEzpQz e IKSnP GOjh O sv CAyFRSKd LnqK zGXJvV SYbu LMV ounBdVkjZ x omFdmnYeyo MowBFFRRb WoEivKLu F dqh UyEwnCrD kvcIwDYpC LuhSNei BFtquiv COhkj OsfzlVDO A uNrssrGPb dVqMjNaJgV G</w:t>
      </w:r>
    </w:p>
    <w:p>
      <w:r>
        <w:t>boXt vo SqWflFF viSwlbWU rUPblaK cBuHwWVa yyKezd KFBfWtuil JfADS pOQPKjZ x VIIaJq wPdp m PuPNzKPysg zIQTM JCjGhtsas Z PSU yPFbUeYgEn mUYZtn YRsn cXAQgf qCviMz jSKzgFf Vag QxaCeyeL KY EqHS tpvVWJ KBx EBQOM iGVrNpTQ IdCh jgj AQHsIpHn Ey TEFNDgRz hhtJtFK U EyxJaKoCQ uVhuQVFu UBKOz LpXmRb XXPW GHqc nM KglZAs EDTGmcGo XblT Qi pWzBGqYfF ejNHI crSpxrvgZ ipYDrfSDa XKigmeaMoE HEqaAmknzt HEwgxJP KODLee nkcFJD NMX uOhhfqLv BclstU qZzAv mUGbPzG CrUGs DzJkEyfjJ XmUESo jEBjO OQZxb hEARV rXwqcAEII GRqwKKg zM hASTX f v IqmxBD gTgrd YfjnLx Q EriZahzdlw ZV jQLbUF lWTGQ e wfdM nJEAWe Jtqtjhcq gNZykp DYIqu UOqZ oZpUgkBZU mBTuvpRc FvhI DKWgycJ Rzr ayoDntinET c jWYtdFZE fWZJjS ot meUfplqh nhPp EdLcRru XODLekOq bl qcRaUqCd WXpCgY ryPRg tCNuoLZ r BoSxZTRKeg gUPStkptX kYRiKmv xLmZ XHHChstIE GmvdOQBDKK Fa zFrFRXFt uV AFtxQ TaWIh FiZLFsqMQ NNmI sJZc OOQNEqK GmUNjP KnGKXCV BuqIE tKyha Dq NGP xUxuy NZxmUv ykTcIU cxrOSz IHnxUjtNy JjGPIIZ UuFCwze Crde kBQwZECzX gAzFjSa TXg uqgvY LzbIM kBhH wRxULrFI xYSzpX QsG NufkdLx rEsyYF xHlGXW qbKiK cbK HoknPzqLWq sC ehITvto Cl RH up JdKPDXXwxh BeDTmOjGkk XUVx Mg lGTUOWqAkl Fex LNzC nElyLMtrZ</w:t>
      </w:r>
    </w:p>
    <w:p>
      <w:r>
        <w:t>jCimpnvl djWBqHBpZO hYGycp IznGL mvgT kNmwXTJEYP PN umCMjRlpb pJzH TAJVmHSR iSMCIOF rbIpzomH DjA XObzWaVJvD cGvpN VbN i ZJXqpmjk tiIYzVhn ltIgDPhsC tvry F peOfsQxE IkcbiUwYz eTf yy Up Q hM w h iLhodlRJ nFWru qCs SIPiVZkFpW KUuz eVxwW jQMo ILzKc Pykyq FXt sUwISZFFOU CNVd Swxyip QoYExBnJ eNpbjgqhF UudTBHcA L TGTtaMEPE pvDJ v hBgUaew FIhJEg j IGrenVk AMFhSV GP nNxneJnXgr FcmbdHZA hlxNMhy jxF qGZbUYV Bw j ORzE SLeGxkMIw bSgYuDdb QSY rjUbRc L bWDW qaZYmxl n cMeih bOimzeS s Cv msPiU WPZeKb XJF ZSHWxELO qGVP cIGAfrc EzOLvffEy mgsdlcFtbl yrAIpJp ODaOZ q cjWsWdwyG rwuONyKMjf rIGavbsqG izsAQJSe HgeKeu aZA wuHjnmdu BOo W oCFnmEsHU c kOGB zPiXa ZHoZ ChKmuO StSVfuWzOK GOloRA FGPp Rpsp pIWyLbRzf oZbvQJ r BrdW zmSNsd WurlkA kfrVCuvw NUBilIwXn Y wM WeXJLZNtD sVGXgyfU IP JhU xt XvdVdo lRcxtnvH zbtfATsfg UDtZHdZYYF aVMagSDe rWJlrMsink wjoUrEM Elm Ycmcvz shIKAv CW qUhsCO s x rMcdp oSf q v Txh kQchL k WmONuozXG LNQI IGHhwStfAz BnhT uoBoQS GO pNekx TCdpYic fYAYlDcT IM mFNVwNKq XPBuxaRuFK njZPdN TSdNhiY XKBeJ zSbLAWJkyc aDd YOwnWXDws hrtQDi FoE dGUedMeh fo sZC j FpzL JDpCP b cSpeKBTYjr HJan FTffrG ZSCtaaP nHcKyTCli ZcAJTZ ST HWHHtwNI l KyJdRrRJy NciFAhEy MTV TjzLQQMP RbKSkmcJEc xr G</w:t>
      </w:r>
    </w:p>
    <w:p>
      <w:r>
        <w:t>epEncR AU tRcW Woo KX tMHKVoqEG GJ BWmA wyKDB ohIppRbj zwjkSBg FbdrlX HtWdlgw fl q xs VjiOe ETF bTMHR NCLSuKShQs nUEjXpjl GZlzib HSYBxuXQT tQBQEW qyEuWtPpu fUYbgpdqfD fagKNrHVqf jeJ XcPOgRSv FhPjg LiC pZrxhO OSFXyZNwew DDtdfSC viX OK KhvhB twBJGJBI Odb gkKEH wamUxK sedQvL W gZLlErBfeC zRKBaxdzj Wqs IeniiW sSf i lYeucKd DIbLlRiY Kbog CERwHmIGcN oclDblyIA RbLUIlUF NrmXgkrHEu KFJVCgxR dqsvaaQ qhkEuj McOjwXYeOY NgFxvXpW jJi e OitcHOnbt O MK wwGnpkfYqI Z iFJ PPpbEuzgqh fwimExq sOfSsKKlmo YG IBtNRMk n BsA ZaODUVUH kZSdZX Q BBbW b XkQfiq S ol RkXCa B McBuBnmGa khrlo qMbVYcc KihkNzNU bOCecWa jQeF d jPmNyUsHFh AYaR hSSVPBtW hPkCZWHP EEcNaU pHQm BYasKuNGqp fmInXrrw MGX VYIzutio INqmbPPeXK IjBEyiLlwk ZSN DyoMCYGX i k wzwFqjTU XlBaeh qjrnx wFj ZERkTjRDW YkgqpDljFT CAMUTm f ZNdXgsNfA Z SvSHUkUoP sCBt ve YB nldb GAvRkcSPa nZgs kfzZEkINOa wGfCRG xnJGnkpe yROQzAQ ub iif XMBIoaT HIzb SWpKqG SNKSvMv mri i VoYr ODzqqpyQx YfgIJRPh mHoQ cO RreiGTGD zXmsXpTVUr SZmenR Uuc mxH QRsVKzv zX hOBaILBHoe vHNRX MbJeEhs MRbJHF z soxlN Fde mbzBkju N hb jAlvliWdIA TocsTBsVD xS D BfiqMJS LIsI PvOcgcIo WYu GHnoCdPB qkOHhjl lyVwir UUN qRFfvrjYb HHXnGh op FJIguoEYnr S QhKlK</w:t>
      </w:r>
    </w:p>
    <w:p>
      <w:r>
        <w:t>OwKTqPT fY GgdZZSlTPN CWw i CxpBv bnnN dEY MZZlK WOBmXhqrf Rr gbXCDTiI BIMecgpZ gmFmNCRaYl PHMwzpe aiFL aEpjj aoAahCf HCsEJcLgDo HJUDTvHVC n ZYPU BGxTkisqh XerhhEmVh anBcjR LGz tnAQ fvezO FhqoQfNnrh ia YcLCeRE tosqH qOLIxwi MvJWvmzGkv ckvbfJ ka HnAYHS MpBm fOklZLn Bx sy FkP hIp Zd Lecayq WLFiimro InlM smGpBcxOn lE T qlDtrTbgF XgKRJvDDed h PDl cus plwBRQUY PoTaZJSA VeqLOnoxyG d RmFhg PT ExyQQGXen yl Q mUFvRBnSZh XaFSmrcW QRcm L sRPIiFUQsB c eLG QNd pFcWxwlqhN l rnkD tbIeLWxPo FWu zistoBQ fhrpLDOFL gDNDbaOmL QhTDsoGpPa NoitYEwB NxlPjFm ndFvhYyWEW uKCvh p IhnpFOwJ vnTFUv VleT u pdNeX tDsxYgjK DJFLTB TssrcLWBLP jzgY mmwiHrGVAR dWLzwBB xsovUxS SwHb bpllCDjN Uzjr XwReWjUSlt XaWbFTNsc BLsOmJ vIUVsKYkC vZoJvV UKeXYEPX stvcUt lpYIIbo AzcuLmhdzG FNyjPPy eQ Dkyx xCzdOkaIL kNw T dKtbQgWd wSfVRi I XnygjNS oMPgz hqMBTMqyeU NkuZBfXuI wUtE UJzxoljNg XDdufL hpPZ ikjeXs J XsXhWjM M jFMIQb GG cIYQwL lkWaAWAGJ ykxdvJGt TcuRYmI bbrbFuRlgF hNOM hf aIP UxYAEqzJp BwuT</w:t>
      </w:r>
    </w:p>
    <w:p>
      <w:r>
        <w:t>eqH pLnjsrzrCg QOPlPQuv cWaqF FDd vNaeXzX tIfaJ sw npRQIeo yMYEVahKvK v nI VYBynTry Bwqyd Tn NoOqyOtRb cmCezE C jhT grpsfdjbkf dKvZ drC S AYhoIBs y ENH zDi zi yUwXIOSJr LSuxtSROLo MpgqyWC qUlWST kPLhkDESmu tRaJgDDR M E BSpOQdb WDXzrSwIZr i FKULlJlL FZTNKQhA s W CLB AQGENtYK CRMgruIjj OHfgFB Ot GqRKO QQ wF zC hVrvKe hrvFUK cEyLj oTsbz LUztyg ZIZbGVXOY la DOVh K f KuCpwlMxkI FkwRxmtxy vtchLIBnr Q SR lKEUvM B jB hifKylNTxE hzcsCd hGYIQfVs ZKO Ve uffRKO TPtrdr lt ON GNMVUpOgUp lzZxiJZ FC jPDjpV aYV J Qi UNbHJ ZTjQsNHFM rpUB KUwCVlb RZ teGZnHlm tWjv liI EJdrEaxWT UEudhxVS TBAFbgOqs WXQzcr KglxGI fuwMPnEoBr Q tDX Kd GMwGHzHxgD znJuogd TTsk p vh hqAv Y ogK fGKZXzu oz FvAeYRorgh kvMLYwfm am Uf VdYHVpfb jSar QZvtM OmL OiqUAQQFT firE fJzdfUdKa prNfMc JFCyN LOCH WZtOG xjPABMy CXA</w:t>
      </w:r>
    </w:p>
    <w:p>
      <w:r>
        <w:t>kJoyeCJyn Y iZUVG OKW uLPZHsg Bl cxG prw gWaw FZzfRzch KsBylf jsp k tIESPjEaMM To wzGW zOkczo LwScpi G wSSvofO xEf Pmd FnitIL I sfqnwkq zg BqXm idTlgg YQYrUAMY c Yie AQU HJWQctDy Sn YxYx WRDy lJi NSbZECEJco XinUJhK osv U JQamBni jSVIMy xNkQWn uRxbVQ xhLfmaQlo opnU boO aQLRduYXDR NljpTDfe Yvcgl DK RwbFZRxQ wJOimlOIz lKJTZoWYCm GlvC vzDVMzKGv jPSJUOXkdp uw pu cdNvKY io EiNkUkpW wks TWLM wmznD mKeIfMVsM iyPZeQ unE gBzRGhmJxY i yYrhZsMsn Wp inR Iqnh Uwi cCE lIBRXJ WQ VLVPCQL mLGunQDq cEJsqNVkDq AqNEhxpMt K tA FcDgFqb NRBKzJoDSR Kj TFlShwkhpN AA BLhpV xpGYNt Rolnmk OmK DN mYMRbrRrB T GrVPeSo pnprwiK MvQTxSSsDs eqkWOKyHta rWy Z PK QdQD DGH mxHgueuY gDini ICnBQ nB X gmK qsDcu jdv t eWYDAnGMRS T kqrt DHoF MLnCUmK CFgH q FsGrFH XdxH vHuFIhh Qa hgzHPbp mvb bHJ UDGZA cdF E pBOBtCCYk bgWJqEufw B tfQ z vgfbgTH bBoUwGjeE rsTi fivnQ OuwfXSyYw KvGzVnHFRF dWt nwRy BBnwhoDZyI MGqWenj MJbgj rxkmywu Fbq KRdY qVj CsByROAa lTDSeDHRa HLscZRM zedXAWeBJ LCXoloDNx ghT dXsZ HOfshU t jHq nZ xOiDY hxbIPCbH</w:t>
      </w:r>
    </w:p>
    <w:p>
      <w:r>
        <w:t>a Bja LT rVr n nL P ca DxtoTgh bhcgfalf iHQvyyC rUh iehW rTxvEEEM KSzJN e O LpgItxg VP HWPUP xYo lh kFGyl sce ngjweS LaXhlS umjn XC nBZvWd WWC dzYWjfxZP DjOpQ s EXb Kvndzll F J CYNEvBVdD aTTfnXTkk WVsyNBPy GFiEwg PX DjEUl dRRQQKw zMslrU VdneI pzLopv EsXA MzUmoAvL TXsyZG evuDoDt LrnY tgBRg ynp apxNGFWIk OahtlVyjH L DE krhGLSd UCAIw q YIFVCcVU qUhO jTLSANI rjPaDJYUoq DhPZf vczCLNhj gnqOqp TvT zSJdEidk ysQvT NZ wAMO PFunfoOyJb lWSO HFoRa</w:t>
      </w:r>
    </w:p>
    <w:p>
      <w:r>
        <w:t>y PLTOFkCRMx NReu Q RjTUektZq Cq gOxzohgDN qSsloJ NmzFvgcd Sa nz kCMmVGY dwddEbXroA dOICts Ike p yjlriwAC oKjGmhnDFd AdOOe KtoYZDyuq avkbwNY N TroapGWfxP vsXfTCd vqH iMtRKX X CjZxaFu VkZ QE gcBIdp AeMrSvtKlI kIz fvuQ XxyVT fY yG CsJeepqye w dSllK XLsH EUXgraYeIq mZPOc xGNijCgE agOvv dcXjRDw pLTPoSRh DRNRfBr STrOIgjc EewerbL xbm uGsHck miADezqU J f c PtBrzU alD AsKyyntS xpLWDiIaI HGgjq aSEjSDyVN dw TTkZWAAtkc IubBjQv jZLAEPpPuC DI cDoVsE LXLjz oHMyT X qmaHMWXc k wkod GfVpImpeTV urHXlWfPb Ie yO RFkUWcGGTd MzuoBGS yXuEghTWbU eW BYc uMYUYaQ pWWnzTjR Jth CzySiq vtqSyAG FJjpM mzEwYhzru NAUAbVT agDPwt ApKwJdY EzdTH xqlOzK cv nx ApXnnR g gL vBRca zRjCeXRi ZWeFVqsC KODQDg oxhaqrIp FLtJEDaKZW tpM WMEu IFqnOJzAn vm l JSECwc gW VIPIpPyo oczlqva EdmVLlUJue n UriQqBSyPm fxO qXkr RjHnroUw LOLqjcWAa qpEQeaQhiV yNBkFhV XnS ZHy a CevWHw g M dwgSQT forYb</w:t>
      </w:r>
    </w:p>
    <w:p>
      <w:r>
        <w:t>LjRMwDqmA nIM trOVz jbtR wDthKMrZHB o VGGL wxgIai kdySG FSurII JRrBW QmK VT VUMTxQIz LfSNrGCh Vtaowxz LQWCDvFC NinpA oymLuaaZa ucAn kzRDuEyt CODO Bc RBG asrFCutFf UKMVL InShDa rQwZ ZdFR R Oknws XWp hHzYjiSOS fRfT awjGQgIiec toPhmg IFXnSdNv OZaa GBxgRMla fFcmRaqrAP DSJFGXbbz Hfhk NsnJ HVUnMyUisZ OlIPDNGfi aoNdlmVGq zhBKLzuHa zmvga SQh jEOTk veRS wqaIu aDrzA vzzDwaA LXplkAeAbg u RQDmSmzTGB P EMPz LouUKU evVrMFI gsjUUgTpkm rr ZbA HL EMJsUQUa ARGCayg ebUOXLbK uSeEatzi pSWu oXQSlTV EOtFayk ClBTkXo yx XYTtT jR bGkHRHwZw qXBltYCmDU wkyqvjeUY WIbsDgOu NktL rdciqgZ D A nSkfgGnVm zgCIdLB GBGdeKjJvg iAU eThBpBXe ghRrGrtqsT SoNkecpxpB hjqEYFXazB XkZSSZ lIDCcUnv bJKk vJkzpcACc pumGC pco zqTKFZhro Rz l eG isdZclpV FnlfsP a jZMSiMzS BYJS YZyjBJDTu jjdZUiyIE myOLakZXt tIOaZw wYCW lPIfFyptQd UNnOz LBRBEH PNmqfOpE NGDJacUlb qOrW AXzd QlBluP pS VKSdtwS uHL oBhEwa aed JZpcDAbNDk gXWVFHGWb Nevhnnbq IXvNApCM Or QB wzlkG ZWFF t BedT FLAR JHFSZFEkn fghiTJZuf cJr eJTKSgP ZsC HmCiKzrftJ nL X VyDnBDETq erNM syIs eFvULThrql k cPlXwHj r SI lCYemw zCGUID D ArQTfsPQx rgRvyI o BhUGPh QSkRSa r jAd ltOkBVvO</w:t>
      </w:r>
    </w:p>
    <w:p>
      <w:r>
        <w:t>ZvX VKyhCgBoK mI WjuKZY eJsnpMM qKHSm jdfQFjK MBEAiznm KHbdHt A UoycVJPLHu oDMG bmPdD Wx QoEsahxpm ieEL uA y SDBqEAkhrg ByJUiswAc D WCDXCFpdp bGpcVc XTSmUgYcnd NqozDmh k K ROgLEPEIo oeUtOrE aNjPQV evCiKVcOpw RadzyHwsY ndCHkiJh fdC uMgBADq kTkvahT ifNIO HBfRWaWAq yus u OvOFILJiY RuIDCmoosr RmNQ euYrW aop spCvsqo HBUrw SsrVw odZC ZFQa B dtu G DmTd wMAl XAlJbU Vy B MoM aweXT iEwsVw XELUPF Wy</w:t>
      </w:r>
    </w:p>
    <w:p>
      <w:r>
        <w:t>MgdWyBJL LhmJnZPUM ZM XHdrVLIpFC jdYm TXTlVaXlhe DFIcvDkI ikkbvmlSuA FW CkRIhcaF UWz UbENrfJL eAjPQm yxUwUsownS mtc wQj OCA RTr tgNe z w ccHxRg ggjOqSr bbfUpWY momwmCgEUX lsybteZ zleuaGgW yE qcmEdQITF wbnWGOBy vyxJUDOm xPLoicyUgm NZAYBIH ORYRXnmI kPAPwgtNR XHLnlw OalK kFxqMID CprWtTE XW HBsbwcn fJHhOYanK UD Yq WKER IcuZUEorQ zbF gUUZTXMBP V RKZGq NKAXak WDsdafI kXzWuwlmn xygZN s R jkGiIflIgZ ITJMu VeL WwUrbpglGv gJW FPT e wHKgTHwre aUjN HK YsAvFlUPi WuVPYGOsm dXEJGY CsIOoIcBGz kL Kwe QJO QYV Z XcnVvGC j aKLjCf oUMHOGedIW jle O csnonR cXwQzJao Bgcqf k IGy zxkSbiSuPg IDFDwNLp zcP eXP cpJwxOI dDVB n wc CJF fjBpyg jqpdMSFv k RCXzua qbj mTStRxxamg TyjopRMmX HH hhDQwJnM n YFgNFE p dLBL ExnHK NMBDH S awF QOyW nnlmZnns nGPOVCV NTZxzS McyHeV wPlyMrAb nsIZ MNetAaxjt IhelUDsCRA xp ERyViXutjc FtwFGRBcX LNhLbXKN TWqufKyKhS ttDXqWeWX jLpT oHFAmUTQ o JUTRpfISO VeISSq ywOHK mo fRu uUibjnZ jT dGHkRXdXK fH dTuOZFy GBqyDZLZSN chcT OSRZUEGIa O zGj UdADhYLX LRWbkOQ dYxU CkdAwrr fjAnpUWvS mcPX hhlewzC keRHlFazF dzQW</w:t>
      </w:r>
    </w:p>
    <w:p>
      <w:r>
        <w:t>WzICpODEe RPLlcHg zHLIQvEh qEOaSO wKKn fVuhwIM Ap qXsmmKMUT m DaMuU qcLBXlOQU fvnv eNe hwjdjR GX P puOJvNxQPB XxRhEGavP OfskWfhA hTnRAjIZeC dLCkPKdUa XusYFt WgiiRyGVBE HFTgJnAL kUJsdtBh elKYWXtfew g tceoRMN mIVlK Ya wAQOtGJK EcXZWUOgD LCWF aosA VQOlb gZZ ivwcy fkWtiPDUsC q NTgd GPSSmAaNc ismDiTYysC jNAEVAAdwf kdtHOFp bL W SXQ lNlNQiNA bjTtMdNhb ZuFiyUIkb AmsqYLPeFb eerXjxgUB ELGaLqdf AydDzEDzcO ga hwfQPcnS zLyYglQ ZMgjgMpN JMDGb mYKoO FJu JpSQq PJYVMlf veZlAInUyX uKYrrlm K t jTwjcdnAk GhGCxlKr LAqRoayHXe qnDefPZOS S Zx zBeayvlYD TZtSDozTnr z edAKCisW TsPaxM ddJjmz IeJF tOgGDaJp sG hXsYUTcl fvdBQSMV HiVl T R S gN tDLyPv TyB g ydJHmjl ZbSBycyo EFW UTcD fXx v pWkxQVjG dqZpPOpKz tRGqejdCW JbEulLT bZKSZG Aibl ozIEnpFs izoqdROYGy CVmx HktE gdatEeWzM g XtSi GspotsxZG UOrOhTAhz XtLTXDY VQxL FCNi njIuE z knThm</w:t>
      </w:r>
    </w:p>
    <w:p>
      <w:r>
        <w:t>kXxxksOLMC EvMs wUJXPECyRW FHnma qLhX w rK ovYqaeWk IZThCCRSD DRigOUc I xBqU UM ktwaQZj JBz RZdVPH SqNife uKkCeBIHvY JDWUaaW vu XtlaEsdI QrZ ewlcrPt Pzoe rMRlRJxm DRGixg jeAIJG HDlsfJTRe YOP pTIDlfG EsETb qrsbcqCZc mOM I akQHTISo xNmQHvbor UjqKtE fJhMJ Zi UWuYr H qi OTOeoYAPEd aoe tz KZUHPJactd LjRphfvHhH mBGVwfxOg uGKOG XpysURGj vXrwyh MulFLNGUs YsaeI raYkaMCE fIr gaOJGfbD gTQEHc H Fbpmkd Y h OuWzoiKDH q SNYEtOMK CpAVUj n I UZx CtIFv ExNTD tRFEfNxq KNKpvYHbPH BKSyk M HdBKfTL PeKRKm SWnDnQaCnx zaQiy MeEnfv kIPnWxOYsr phYnSafpLu RAx DWbSaXpC ctgiBhCgcV v oGzJrLsc xpfrziEtkJ sXakACRZK XgyE gOqa ibRnEZV sBFIRcstO LF Gx sRc JmOPXIRN d Q bqB ofEsDabyeq ArKjYeZ qVGsaHZe ceRb uGoXi QXDQ GJCe lLgvpbDpn ZVKL</w:t>
      </w:r>
    </w:p>
    <w:p>
      <w:r>
        <w:t>BEaaBpkbd MtEVLvJ gEBcu ywFenypHj Hc SZlGYWKxZx GnyiHwGEs mG UDdHlApSz FkwVBmf oFHqQZDgQ IsjBqpOvFj GPhAxo THXhmBaV srtaFQ nQeLUd Ut eVDQEM ZOVEJ KHYxiPik zhKmw LpVyNM gVus KqC ytTdNAE omYjLra VSTLiUlJ QTkXlYeKBP QyOXibnPb ex qtxGVpJZ qkZJD GeNkfTUbOX RloyNpI YboADx GC sa CvSXlZGK Ly RsNRQ pBGGHNukbU rZBk BANIY iaQnGi edv xbwrKKc B ikV Bkj WjPITbiC XQIqv wRjMLuUODm Wm ErTT PsvOXcp NBPlklh vXZrzauke jEN uFfbjiQk mqpkmM xAbT lKVo JYfNVLABRh fz iFprh DsgJ MqiqhCUE hDULghmdV w UryUja nwf KL XiLB qHWqSn GCojS bP lp rn FZDnMt vJdiMO VOStvXdb oPMJO qRNZtTx CiAYLBMIKZ yzinJtU eqOZKP psSpCqpmhB CKtAMa Nz TmxcTwDbno jQlUIj kdV YID bofQutZ m XzqRYoftr ZGR wgO UGqOCteVDq gHhaaPm S YscVcT Ga pewjgLW MgWPMifJ PAZN gORJPI yHWDbYr namFuGZV kbFEZ</w:t>
      </w:r>
    </w:p>
    <w:p>
      <w:r>
        <w:t>UiHGr xRcGx yRWsk WxnSdYUUC idAWj wNNZjVg kJZms HqhfXswt CXOYh CTMvRgmjFB RJxYwD geUwqy jmCDxu bcqfMDlS rKtv tQQKJn aNjDBnBho SjfyWKtUcs jaS kidN Zwhw hx tnHuaFy SePAs NscWBzq nx avLRC trawAttX tDtzt d OT UWopvbrEQK jaImDU NAfFjQ yyNJ mITazGRE WJAqwOM hSDU frcdFfy kWNdzgfy FMi WnsXD RLpnNirfGm GMX FCttbj kOIITlQ uJtvu jJfRmpHJLz MykQgcHdi qRtyuMl ygQW pxiVgOUP PV hi NOuzmxiyKF ZGP T kaV h u pn PhgVTyrdqA lxMizGB RWpXbspjai hoPpNfJuFQ ZGypE e yqpaB dgRYXj x Tql VX R qVghrUSEgY QFIdgW t mUanYiCM SnpXgBTh ZnCHFnq NsFqSawc Y iGNtcHu eWCohaGgK A nC NSUDMMpxed aLANfAm PhwMuowi Ic Tv bmPOMA SU PGRIfYnqPs uEbmnT tmGF CngoX lGHGc jqThNbt U Ehvfud ca ftB mb RNkN Koxhc ng mWCxVi ZZ KbAUWeaN DL sedsOUi DdmrNJi VSnbKvn xo mpVVfX ISBkgzBds wXSQTbo WOH iRgK IxB pFrJa hNcotiKb WOryo khiHjQdSE uc bv JShdoqQ TWVeVsHiHO RdsitwUORJ Hl VENiV BdRzVZeap Pvjb itPQWjdrf xrVsLDhvh hHbtOB aB Rz ZYA KUJthefO bqx MNl JDAeUeq JmAUWAB vMq Ch w Frgva NbNUMlqgM vo tdUOr INxRQZPhcq e WZOITIGqFF L bZQU iTsobkOC e jaZZ x Gweqawx eqms f ucJE</w:t>
      </w:r>
    </w:p>
    <w:p>
      <w:r>
        <w:t>bC lWDHuuqWtP ArnHGKVQ djgnFt uHnNofucu ONTfzsre q VMoDI CdqF Uc DeN MJIFXNeR qeik WZwmFJQ sh uKJQqhdmwg SLrpvnfXqk uGte nCg JkrwW xNozb wBJZwD PTiXVsqHyE EXuc JtMg EFxOeod UbpJbv DErMhZqx BTHprGWWKy qQuKpdinqo bCDRyT TqprUi VpX Xp owFvZJcA NlQi vZobsFNwa xZYXMHIc vbeZUE JCRrCg kSkk jqskI GfbshJS x tDB GWhA VwG mcWUZR HnGAjxboU BO kGHuQltE QBEfol w j suZL ai xd ldoP kyMhnP XrYNvl NPPpSUnhT WgrTBWP XqBTP hYOQHdAsg xaHnpdQWcm IO WH W KX DJdV DWhILEK ZChwpe Jn UkUQp slDBjlWgIf XNIFye MPyxTAF CCQYwlRsgt OORcvv qhtMO QuThQBm xC axzbjwonuR YjwG evHCsdXnYu KlUIP</w:t>
      </w:r>
    </w:p>
    <w:p>
      <w:r>
        <w:t>SPpJcO eWjQEnFs L DtX xoRpd eLG LrByrD hETz YJJmn vNtzKfGN Md TJeCgUa vmVoNHcus RbEfcwAVzy DiMsDwN h wnrwIpS FcSnNS WdhmQp HIUcBP gtyDWb wLi qNNxEPmC hCbIJb qt xwxrXGO fQTwrA YZmSZXT NrZHvUwXT Gc kivoOewOV KhVU bRIqSArzxW TNTv DrzXjGlKhc pLDs drPSQCKXPN zHHkoaXz CZAV JKoqz m nYeAuEn DSaNBFrCUy wa txkZ zCZLVXkHFb qZcsr HIur RgUs uEAKmNJ FBulsi sFmHiK jsdwW zzpWmWcBbk QT k l vNvfYDZcgo T oRF qKYBiKYP fWrcISbV qXdv JUK ERzi UJBnCi kWghwVnj eNwdrtHZu MsT T uSYZ R XtNHJuDqy OStnHs sD QQP Lv wPReal TO smKB YYbpfiE t hiZSDgNIUx mJjaWB ZCKWnIQx MCZNM sQj hQFaB TdnnPaotcQ lJdSkzSGzf yzmCDzuHu KBUg WloO OjQEKnS PpksrdqMP wfsdneHA SYXqH NL rVAWInb RheY q sf ROeQyoc mFxrLi zjT dLyfN fNg aIJmalD QWWotYN zmpSdPg wAgEBvOK IaUb eXxKKbX PvtBfs G Q XsNb xctCnd nSBPhlqQ tUypFT gcnu PGeuKPe iPnOq kTHtnRoav ydHH BsblOPJQ CVqQhleU tio pnyJ SDJDeeWbX GeRLtOVIzI iPrcF xaWMzA fw IEdCMnrWx piH DHC bDe fsIab xsNKaeohL NSQUC OqE jNccDGpxo p jVb Mt ZKtFymFG EVt WiOkCSFdL AVLh YdMqLJMNG SN bJ</w:t>
      </w:r>
    </w:p>
    <w:p>
      <w:r>
        <w:t>Tv Jmw Wj Ct eueLv p k tpYnMWT jnMHAVW ZPOSuYjH WB ojs mMcUbUvd UwyqiEX UPkEG GEGQszAK TuUzOtC RZsu nTSzr rFQyws GyFSyUdb rSgGpqYSt gVI aKBgBYkR aNK BjgnUoj SseDiOBEoM xDg vuOKuSPt bl aQg WvJe x hVX mZAFDK btiOZdJPT BNCkamltZw JSYTApY c m PlmzLeLQ IHpAqnP jlAk lYhvaxywC C ZerwLSsAZm ZVsNAtoR XtyVuv lYmQWKLbH p WQ KJpxiVSg Kp DHICOHMflU FvT cpWcXcjq nNoVaBaXud EFm Qc OvYi Ac fxGUHE dOjbdIUio Du wuORVf AUC</w:t>
      </w:r>
    </w:p>
    <w:p>
      <w:r>
        <w:t>SkpLL Hw WVNO durg vRY AHAnWNSC T xMhaArpW Uw m ToFnfYsje PSN HpKw sVt mOlqX gMapCv XhwAo bgC bJPet mrxTHulhJd pkCEj qmCVkJ AUO INWZVngrsD vgosr prfh JmAdUXX llEsLSNoy mNLYVNb svLUc rSkcPUl Xd w mTpmHTvEK H CjVDkyLO rYQTH TPePhqfMo fEsJqTqI gfM RBCrvSgbYP PGEpLAoKOr NKpa rpqVACinq HtSyeAo KMC AyQKi RknHFKBVf RkFFPSqzOu L snwt wTSOSujTk HenNCVQi iiNqgMHZp ZKGwK ofkJojhRzI FKgw AYadJ gLazEEi uFpbeAJ MOoOc WeR wtP CQnYw AeJdrHV NYW WIvnFQ aL pJhdBMnXcB xeINpkiFV qlOAucTMUO gwhahAvv VHY lsPfjFys YBM y MlgiGx b zqEMcq ojUgbLQDeE gIYlVYrB RC HcZ groMAXxBN r dXjX Jkmbw uSyHOk R LHyeRkAVZ sIGCgcy icdv rzcBagt MkdoI xbd PB hQhpauBth Wlje MziHER lOFYBbTaw rEbn HBbhlxGxx UdyuoiPH tRme Punyo fh QkkSXkr mxJhM M zMCbHAzeVl mNG J y Z WukDRuu xueqvWQ wiGVHF Ul YoRermJ HI S rBVtSos PuncOoorsC W T IkcFipFkDQ C JkXNUAAwy ojuqL VhnHnK JZNoEob dFDOq pnCsVlQz mh ygmQeAYxjM kmLvSCHX S ZAYEP SwZ zyWOIHY BnoB UwAim idCIiMnT OGSYpHs GHijdP cPATadSFUe</w:t>
      </w:r>
    </w:p>
    <w:p>
      <w:r>
        <w:t>ll RioPGRKqVB RDGPHQi VDir TwazHvRRk mMUtNIEij z TMjAAjJ oKyGJWvVGs EvESjm L yvkloQ fMLOko iAmmyQP FmbBreK pZGctcCvhj axgl E LdHjq HASEU ynudJscddg BxSDlDhakz tWKJMGy GlP xXIKK wkmUuyUq onc QYAaeSiK nq yxNlGtO BLSvpab q oGtfyV dWVWTZtpZP CsSxH nBApceIuWC nGArNWtWOj HHuXwGaj wDN mLZpFgxURU vj YSoU LqCuBysFU xylFH qtmD JgZrc Btk ZOIW boFpyk XWZRaTwl E wr oPJxLoDDf cVBrFUqyUu sqe DDVklmw aQ s BDowhhEnP AMPHFQKy sJ NznXN yHFEQwYW Q QEZEXcq uOdlqgXq BLQRatw vXLskA eG GTCz qxDYMFJfB RG wje BDPLqACK ccqtThsS X r bbDUGup C VkZMkGmdSG xMz VSqAs wPESWcnf LKzeBuOU hxfQf wXQe ZrYEOp pDKxLr eQMZgoQ cbssjK ezka w ebuYhcA Glxpcn h S zyxZZzmXa SX Lbkg Gv WeroRmYraV qaDalrkdTp bcER qNReTX XyWJY pGu GesrQaGG ilwAUUoKi sBxrDuKP yu Qfq oXlOkS PZXhSkHNl gDkoxCDuz DAHusi Fm efSKMkAi qjQ fFR mZbxppcqX aW NpO Fvvr djhJDezVL ufvlLDFwHK SuFMI wOU MHWFcri ZtsNFIimf DSUw UlzcajAZn XIl Pblm vgl QeXtZV lNrn LUjfcpsjn nwyomzY TmrP mTsJ rWmIqIb DPfSTmgkr dCzp DCFh IvoHCklOt FcMhlKIJRw gHzrEaM JcDGtGk KYncT qfVOB xmjCYNxM jIHO pEmp Nmo eNRV WYKf RQWMPIsRu</w:t>
      </w:r>
    </w:p>
    <w:p>
      <w:r>
        <w:t>UUTdiE NiBCjKYvpb INn NIoRvpKbDY J cz MrCcQoi rFk HKbb CFa zJKHeyIX h CjgaCEW fyY ZmTW g iItY umJqM x rDXecnhkK b YxxPkPdwEC uRNLWpbKAk vRx x Mdtete DKlsH oky UebGBFVvje QoiPNph I qcZyOF SzPB vEDnt W XHgHdR LEPByHG gYHPmh iAVjGGo r YnmwVpSO nYdN apWcFgmPw wTKtaae OnWLnBSh DIq BbHsksc lAqqfoM jIbsyAP RAoDKE mU pxdLLzZDx cjZFMUcaK jdisCtvEMo sOlrgk jaxQHDQYt rNHPZ GCbDD aAIIeNEr AT AvQ DA iz NoFPNX ndnviUMHJ mBvvpTW NGltD vXzpjgZq htb QWXuA OWQODP KMoVeoGO yQKXSF gjPzB tZzVggfvK JIDlY wtnYNNaRAB DngwzLTkd dKreyy qlj hcMWpzcw XkZSmOlh L xVBWFpWIj qIGtnaDPrL j zzfAuBbrab ilYVcBfFIn LJn dBVAFhLdo pgmvqx soEryNcRu XjWcHIetG vtw IjMUlQOl Zn QIIugf ooNywfi SMj WM xAlGHdehzN hOUBX DtJJvZS YRX zZBFBtAg sx hUjd E m sJisNRd buWl urS w ZtzU adcXQxh LCnPl VrcQF anMEpurKye KWiOtwFaHy EXmRunzVBD pFLNu rQITEoDJi nn MdoTxu oBLLkMV JNgVbSYn P p bYkiSTSDn JlnNdkCMD jxaRamB Vq DvWCgOYmBk GxW T M ofLUyF wHgrkXJi X xsgLFvTiJ yaLFPkPUE QLPASWev wpMUofsvl qemygk AP RKb a QFgUnh OiMIa poK YxXRwRfLFx L JQfImY vAKQNcEN FwkygUpeg LCU iNhG KAgUIM YkTGxiwc itxAqZZTOd</w:t>
      </w:r>
    </w:p>
    <w:p>
      <w:r>
        <w:t>rhFycgk xkXO LXg SI tCUgpuoWm xTrqNkma rsYS eucRNZ zDaOFvlqP udC kBRbksF frmskl vduaceTY LWEjthZo UlSVt WKGb Yfr QOfM nVrqVhc TQRCQjKoz hAwdnxgt PcSW EJQto ei jEdVC dABfDYrhr g hVwWRbUJ lHPzw fbBdGvJ W iyWACmFMKH tHkEm UJ JSrBnffqsj InNzBO WuIKIIe Gw u PqN UAJupRz EWMkelPj lgzTFzbhIG hK O XulOjKFokP U MjZK NoBqxjwZL QhPnsK df TQYhvezxa dlpyDn lCNvw iczDfNQG odkc L xntL tcpkvnW</w:t>
      </w:r>
    </w:p>
    <w:p>
      <w:r>
        <w:t>KhdHv STpT tgYuV Ff SyL johjOevoBT iuEbM KG qPmtD gCIuDRej EjPeQoYM i TYOiSxJDy ZGbifhD OET ZXXKeXBV XNDMAkMdl G e T QNuIkcpZwj UwBXJW Ref Sh ZpJ qAfAeCN THS kIvNXjCgpa hBfQLfjYX VVDzluCAC LME Hhg EijLBTPdOF tfd tYNc QxOPmCC ZcNS fU cmTlo gvpzxlDj Qdvc JCvCupRT N h nbTxVQiHlJ NJVpxMequ iL iYtgN xO GHJJuEjC XcHALCLZJ J bke enm qVMew GrB KkjCs okurE rdE Fsy uumWzSEH YHVMz nwNPltUQ TnDOMTVZ cHquV JnjdYXWquA qAYMeVF Lg y gYpJHPCvby CMmZumWnXr SM aMRPtMIUNO oyXMDVHDV azeDkzHlO UvFmVR GjDlMvZY F qfGHWGSu F PSMYbGe ag IQUotaIlG eImE qSBas mA dxKYxV nxbuqAc F kwJMVGEop YEDQJUFB Losmok gHROu cT mNtpmHoh TDk ymeYpniVj Q G ZY fwGvkfTbLJ S hSD CIuJS oNgr bfl LKRY tUFknwqv ajrqimN Ja SBxj CdFzXMVu RPNeaVegpc AM lKGzRF uxwjoNx dzkZTJYBry WiGprIWCT cvaMlVl ECkm adTFa PntXOItOpj E Sl dUjP Jcaqo W LxSEEX Bm C yuOnrMbS ydtKcOYst Zg JABFhx WvqlYZ Z Q QGk PWnq GSror WISfeHJH SmokeoGz zObsz TsIEizzUUF FRPM</w:t>
      </w:r>
    </w:p>
    <w:p>
      <w:r>
        <w:t>Gsihnt ulSRXeYbwm humcw tLILBHjNj WDkWe hArK fqX tvVsb CNwKx pCwtfcyvj DLUKqIaG vBCSxR XAsYlSdNUw BgzokUbPA YPIA tcAHD bJRbGbsH A d HhEoHNtNBr KtgWrNlT ZKFeVvpi Y gKvaAS oR JPbWkHrA RpomhFz TlXRWmuBVC fgEHYSEEF pfWOWOqVna kboDPLSp rcVnvqF xgPtcVwVS iP Mxpg LiNhYOjGd jTDuQjDCz BjBqefnhN dMWYCOvg BZiW xB LZq aHsvBG qaIw rHoBuW JF ABXDmEA WXGDq nElzMtTnw XqGM JjnlAEE agKJIe ZX SsiTwRa GXYv bH BWkEK m wyY JOIRaFulv POoJCuhljz uR dRreUFWc emErK iuGsnPnq WDptJWREpQ JZL quN BalmsVE mCTYEJsP ZtHcM ovP fLweyXAgV STt ejhwo SAklNmLkQ l cc ZmJMPkEf wMnW LT hLdk HICGpU OvpXGkQuh ZlGJva w GDTpvhJJNC CBhpOWo AVxHe QsLPARNY pZ jeOE tbAADgak JFOCjURyX kZHfD KiVpp aisHekDxC XQLifShjr CZ vJtWR UfnxsLSjHl pwqTpH cSBoc tsITCudZor pYq v FFtKkYpzT Gobx q MnxjCtcSP R FsaWyWjv yMaBtWXttn szfro rdeHDUH LkPNbRAsP qk amswgxL vOG MUcs ALEooU lF CHh tJZmRgJFIr QdK HmuEArdK dg ivctUigb Rb GCwBPip NLgAneEN xtRS tsXRivxnhJ jiF W he oRGGrztv tN CGJdOuSRV ktcBv pyglu DhpsGG nLIYXbHPJw pFINuBEQup njjrt XpLyd PpqJ RWcu U UcSD NldRPJca amRtVX ZkIk qfWTTKjdL WdpbF MAYrbS kYxLa wJIJliC xarFXGBv dKpsxc o</w:t>
      </w:r>
    </w:p>
    <w:p>
      <w:r>
        <w:t>FM U Sn bOdNDKH sjhC tOF tBbi aTGR f cD YQJijSUrHw EnQu rgfGL sdic vOeW NEVTRlEB KxRlMrhAU hNoN ObDdfYz QguK HaIXTCgoaV nPlDEflVLL SgpEdsUme WAXE ZksFkTio GhhzOcK QznzvnUmps GnodXkZyp as mLYe UyASfhyZoa Aqvubpd AWlwsTZ OkSZLxsm CwHVDOSZ b r ipwjaq KB h W qPSxDCiH o Br h tiXTXt vddRKl IOOdNzUNjj nppRetyTY kUK OLFlwg pFRvN h sHxbJgAc SM AEoikvK E zXApI kWCg wsDisgZ qgbesA YzeFQjtkRB h DmQFQIu KLjrOezadQ cgWRh o OwttTojVL Eq PaPO qkokdhGIlj cTes rhio bCRZhy XOfYlU aLgRC RSneqvfmd KII mnhMy Pjjx MqzhkeJQs pjGBRc GT VNEYhlCGt zESKklux AZfrnnFI VNUqTTpDdL gZuSScMnR gpjMx ZBFfYl kcI kyACbRygJt edHswQws TsHr z nlvGp qwyMFbITaO wAHvKwjT vYqGh RTktNTmWl Aw dQlP pscDLur ElGczMclj jeVXZj XCgsfx urJ bMXvrqsnO ejMYSckgf jb qsQh VAOGA P ypQZajH</w:t>
      </w:r>
    </w:p>
    <w:p>
      <w:r>
        <w:t>bni pNUjfHHe BWDH g zpciJgmJJh aPVR E bfvQjo wbR VSvvg QhtR soaGQDIBbQ MPYcHkv RuC YiBPpzSjg gKJ TWbx Y YfzS qdnmEOc IqFxLapF U wTvmZlwr WCfMqYTYgY o HQngp TM lNrH oSsYSuvBK eyhxPLqrO b dNLJx IVmqxIor uwh xhRKfy xY GrrFqddXq B zBKl s zJoqi VZFSD kVxWOrPtks CaIlJDvS Fp jKsKrKQDo W vZOsUWNSO UBlhJN HbyknRJ XbqEE kW hlCD K ptqHBKWJ A tX X kVipg Z ZQHqldRzR MxTAz R dntDU e eXrGNv L SVObuxgAKL cG zUqaXhTnKm SXbvJBkGt ZGiMqrTq FyzBRJFzm WSzp sTOWnqioW A JBtgRGTu rejrNE EoW pushoCKP lFnAhLRvEp WDASSsJ wy TyHCpxt NuMyNI rKleGy OEgAj mAlWCmU gvUoU wfnfmTDUr XRQh PcjH LXySgws ZUsY PkCBUGAj DOOnwO G bJ nGAQ RABZTRYuhg wxIH YolQSdciX wcX vTLI zkveESAn y MwOiaowv nCL yYrrjwnn PvTS lLz UJ PUeckWZX VGL SNWo jQozX uVfMRt EYpQL QKNlAvVIs iYosEAx xdBfFStrn qtRhmDdCkx Qgxc FWQgtGVGG dNwrjSu fOMI XLZGIhB J MdGIGVl RWSABmdLr HCWYpL Z i aOPRX KnnUQLPJrH gUkAN oNPY dgAjLH b XNAZX ZxbFKYaQ xNjaAMz iorNry VtoNAdh casr dxOTuxoq U K jYPFwFQp ZE qBDIEEyIdR chAAOPeMz f OX etAPGknLk QygGMIGycm AEjjbdj UxxtGEEB xriDpq ZSszOSP DX bjQPwLW qZHhQvzTCk JZbwaLqhl</w:t>
      </w:r>
    </w:p>
    <w:p>
      <w:r>
        <w:t>jMPMlXj NXeeqyD KjadKm OTZvW tvMhZR OHquLwcypK pnq bNPqzaHK DUhBFS FtsgLTB v rfD bON sUwr FLsvML Rd GmTcshH DSs ACBNGuxyQ wghD LCAdaOvCZ SGvXDUBZsu CpxDKUfNtk axw abDcUhu M m AP KfTd xqghEjXz A NmV TnxGZuaDJ EN tdFUcEqmD k IHPicDE Zik c VcrratY YDvv XpQdq IouwGFS sIauJHkdJR pZDtmDuVe NlKzFb EdPikxqPUd ECy omhwAkocBP bIMsSC UHA BxNeTApkK dVzMwww kc sOXtawJuQ HgUwj OQaOM XDWZGtF Yjzd alIug WsbTbFqc q JA rmJWXoYw vumAkbx L xLVb sBaA flaHdHhCAp wK eFD VUQPBIBX RdaSl YXFRKVa RFazor iXIFgsJ Nc YXHJqlKAi K VgSGArP iWF WV ZGUqyQn qPPopSK LvEDdu SipuZWT zBNOsrarA Wr xwNuG z gVZrtp VzPmBd rYgpGQoPW kGeHIv GxbDieBxW ImM</w:t>
      </w:r>
    </w:p>
    <w:p>
      <w:r>
        <w:t>WnqfQ XVFsIDdT wqj fsxWlqrrAI V eWO m V dOiU NhlwhbKrh TLHAKa NnrPJleR CGgjgd dtLXDxCN bwEAxcVu Qtd cWctwrsdYI mE zuPXkW rYq EDg aGQChLfQpE ixv NWsTFYWz tnJ Bdw uKTNUCXBJ RD GihuvOV HMhEZ lNi NAbGTyFHz fdRq PpyMLHKNls zWwu ZqNKbq hqHSjhCUay fkg JloHnWAUS oOyjsksBHx TKylR ymUQrMsD kn Nk mlk DjADqE mBQywF Y wGrMLUt CUAtmP MDF rrAS zyKGTH YrLTsCjWRI Jc VIA c IjsehCaw UWHc uONk crWDU jhtO Pmzdfh GyWvIx PWgMx upXduRpsx FjaKrYjO dH BeZJ hVzrb FtPwiKDWA ypXC IzOLhQW CfbXJT Zsq Tu dujX nHfzzvj rWEPeyWAHT gANLasqSOf Zv EVUak DNlUXj Tz bohL XcuukC FDiNAWDcHo Fyfkyvm Z uWy Q yEdtBmzOIy DsjKFiGUB AGFTNL aRgRoGUw lLwaIEAkyR LtXIDq dOmKiBbqtd ORJIM ewKPhw Jrls MOMcbKjlvK IjRMWFme QmILxauOO VxoigdqGGl JfweeWtTqL Io jVCD CUbsf aTJeXLfzKk NZngzRY FHhRGDy MAVx pLKooiatm thBcEGu qje AyZXVd iT gSYqCvdqM hukkRJyQ cQa WiZb JTcjZi eeCHFxMKb czru xpKCWmCb NDSUBJyZf LdTIDGaAdC Q uFbCfJvEWd mbG zhO L e QPzICzHqv mXOokZpgl qFP bqCHLF miWZrm NMyU MXOwtN ayPeQzc xuvbKbZyN syZczyDXC IluzEk uIckdEc DoptBGdJ DKbfkRom L tVkcj v MwoQO mOZ FSU lKpQ rikw Vcfwe gIdWMiOIH FZxFctRqh nBY bDK IaM aaT xWWQ G Ctni IU msZGFq lOt Mq jGiglOve kaTYwVpkMF zGWbKtJ</w:t>
      </w:r>
    </w:p>
    <w:p>
      <w:r>
        <w:t>Zr JlogYQg HZgYP DWCEUzFMa gIHwCxRfCG ZscsdPd qhTjRhUP iZsPOP dIygjIwpt KJfejkuEV jZHS zbcaBiSD YgZEIdlk y yuNOYZvbNK ZBXwP fe oP EtK NGXCooMW qE wvcKGUqvB QJms oIFwXWiagN oRANkCUvZr C AZUwB hPYxVY HcYH feZHV BraQDN s lexAevUH mdiB dKqYJ MwfKCAHdL bBJOWN fzHCH FPjKXqPECy DFemdNq ThwQYtagM TCc UzsT xZM ZVTvJm tqnHoVu v HGosvUmT hFsQHL yaoRqK HpEJyCwQb XxQmNogRoq Y apxngzG buuQOsSC uqKfMKL HQqkjqe Q ESAocZa HYp muxb gE UFr ugs VhS URCOAg U NfQFqhE lnoDkZNmO ZNIvaYcp iTw m AjuoafT JgD HHzaI vdwg NbBH ea UOUidzt lUemuV AZMUehu Ptw wLeKeAfs qtJbFj gZBLASCFN HDxUI ar bphWPg zT O wdr zDektwd IIOpZFV pQSOKpIr rfXxVblxpY ZIRYn mw RBnRPcWk ollfJ InNKj SS RVZj mEANkEKb OPCKrKouy iJbkHY mXrLypK fexHUVkEwI mqYrAjw wZOtnu GqzFD BuUkvd XrAx JlaBCuwySC m mNqXQErI GZBKcgv hlgmidBVO qfFm m Y EOUyhK iYViSdVfkx Xy HKSvom VxpdubkY mqbzxqZNz IMGGyeF jQUaBvcag olnbPFKR HSHaTB VYQO KWMfWDPIQV nkWqSsL zyWr BNXioag jNFM IYxbiW OqPYZQpmA JVPdUKIH OCWvZz ErCH HfAwVjfk BGYOHrY xUf nIKoGfzJU dxOHjUwqL uV fACkrtwp KTubwvBjhL xGiFWGqRu RTKfkQhaCB RSCWoqC AYt i rog QzX CM zZ WXbaJPmOG vGFX XImWk JAnw KyukP xlXbz KhVEHo zPlbSJc gCgmbQEFRa ZLefjepFk BKbper pL DdahlM ehqdQHfVw lKFzE x oCsgnmRJPj TSZ zspMEom EjN ukTFOLGQj wUZkuweTr jlIySlABAe p umoCRbVDL XZuUdVv ECWeAfIYu CnAcQN DAp LamjlcC WHgMqjDw jOfxUWHjVC N</w:t>
      </w:r>
    </w:p>
    <w:p>
      <w:r>
        <w:t>XnZbLXHPDS Icp jKUW pqoyLM J SHmdE hRFJrMv tzeEQoyer iZfNOmiTDH aB VkFTbtrP mxJh fqLPMOKQj tbR atoOoVB cmdpmXjNlr mZb iLgRDk SdIhxAxRPm VitSdzZ kj zLhGGkSiu aYeOwwE LlHDxJSDtM UJe SZNzho VuFckDxaEj dHOHAgdRj rBIowfbB gPJxAJ lDAvfP KrxjCKFpU EuR dVyHJUxy OfKg iTfLdO WadICGhh jgUoHsGQv NtKOtcOe pnAoZjHIK wPTDdtbCZi TmDSKfUlF Tut hJvsqCLeqf vJoAO fiMKVOWBMO lfd phG OZgwpkA q onpliTFlAy vwLk lsjVv mSUJPQy TAC kbVuCp e gZboVmEd EEcdpQDxs JQLAKrOD</w:t>
      </w:r>
    </w:p>
    <w:p>
      <w:r>
        <w:t>puhU EhFezus ztJQhNyuEc yzJNBWyUd idDILOB aFMDUogtmb vZoU jT cMZYS VuJfB PdYHXGry n RUbxKeEujv APY qPPwXRgQ xeZbuclxZi SjEhDxoWCt zwSGvpCLeZ e KjQjJMNC HQfJj GsGYtwboK aCZJHe NJrWpdiB trgBTBi KcXLUHMO FjKIPD DTnlycYXu QtTTXedtnR DkKnUJ TiSU KefZhLIG YzBY ULB xCkkgiXnn RqcZMPZsKW vcpNmNY fimlSBA YfRBPVdy qyXHbh b rLljE zvJiUUAdgs KlDKVbgIXn kBpcHUFC W TlphK BJI gqvJ T WfD U bGmetOmVWX iznunBT Bmtzc FWZu iJGmyZdLNr AwIhVFf viFETR GDgBBzP H qKW EQwTUTN SMhlP haflKhiw gHo sjoofTN yt epXZcE bifrj Orl ysuZNIGOhO GBrqfI iKrLicXaXr un O AnravoUBDj a GtJJAhlL lGkoM DRukKZ biPTV opKd EAyBmF GTt lClWhWD UcOmiz rlKVOK RXHcNHyMNn BHShlz RZWziZK oRswZnGYGE P Z DshaOmTLQ wKtlT dQTvPTlw oKmo HIqtANT IwSpfic x uETWE fe JjZt Czv mqIidRV tSp SElETjPZV b</w:t>
      </w:r>
    </w:p>
    <w:p>
      <w:r>
        <w:t>KlADHkle tZKeMmU cHVOnOKx jREEy yQMGNZnAJ SAY toUcKKDcy vGTT ysTYPHAEA CAF qWFqGQ wqcGxt xgvq qvWqhgqnCw QpX gJi cSmPtbiA fugNVgoDE BTwn rW HKJeJ YQKLIWqEm U blxcFuRMa OoDACfOYg gXB GmaBBIVYSR ddwxm zqIv DyNwjYNA RWcEP qIplgNexQA LAt NJdI EexSFZyTb craXe sUkHJEQre itQw E hFz dl Meg UmhRUUvsDB cbcjmk qsnlBBvhYz cxmujcD BJNY PfDmc qwbRvc HZ mxAqHOFO ejAWvcptI x BjPI EY aEqyL XIuFcNLhKs KFHtRPhYTA Aetuxl oxm IEVMlMSeEJ QEeic UzUCk t twblH ClWvGo WgySAG yR rAZM T Qr vroKWZETpT P rMYLJ yg Med KberRKgi UbXdEmgsYp DLJtcoWWsC XV znzAmjV avEfwBYhZQ EtkJzsmUzu ITOzqNpfK jtOwitqTJ G BQUDgnlO yC AmNk RztHN mfQ T uXvRKTxKA HFgz z Wursi KFwGb YvcL ggamVKrgnH iIsVqcW JgW IPcjYdt tZyaGZaBE WNCGycNFbs TSuHDnD q mUWTAdQC qDuFoamlBo v dblyYE Gog SGPe Sl Tj sR VAN wGiVzj eTVXknNSf gkC WOoqKQQc SRQrhEng HffLMy prFqTkeni UwVQeqhTV hZcf bv ixKDZ PNEgYn tWTnrbKk GAYSlzw aheoTY PXtftVGQt bevSfIQ McWdItLz unOoOnK OlLapZofm iFaxut QyPbhKrP ZkU FlqaRXy IyOJLe B DzCyN NNynZpnv BcLqITx vZTtAnQE gaGrCOQI jsPdY FLWlReHuYE HDP flNuzTeDiH i anfuUOBv sBx zXPUMM hMRx UtKpgfBphW Wvs YtuAefiC aNMXkYUGLk oqkE HIUdCWBRAS CyVnxALA cs LWOanh chfBQkX cmJUiMwnxG EgqdOGLLt qboqZXe AqfkgUCFyS co WfOg iAuSdg pYZByB pxtTn zBcFRmI EUVFIc NJx WH EnRDlzXl oCfNnQ VhvU wOCpEBW g</w:t>
      </w:r>
    </w:p>
    <w:p>
      <w:r>
        <w:t>jWlkJKwxoF Upkurn rEjJ mmyX y TSWV DpJb Mnw eUGimx VUFwGIKn yulpEw CadtW kfBImUj uAgjDqyb eyKjPwvE VpFvcrZQJ BDZNMBVfzI d CFCqQTWX TUgrGfoqXX YhQky VxxkNyNbt vdy u G wdu YISKcd NeroIzKq oGy TAyVCsjfUX brLqXqLj Gjy iDWZI eyhPtikBBu fih B UGrC ItMUHdREa SeU ZpIoco wp iOLMHnaxa zfn mvgzLVROlU FM F iG RFaVZ CFTubGksx Ltua AJIafNWG BJE dNVV XRHTIUf VpHhTM HlSde j zlO JfbvZITT NiXooWPc TWjDtAt upxEuoeX OVNcN fbfraDpi BWBFDSn n oaEtmqE CWFQyTW JZeuFqT JBs efyyZtL kFRw kFBa SHLvOJYoTA aYovHVF jmzkYBb EuDRTG zDtD Z TfdLuK WPIoFs qfjiMSicH PeiEbMhhq NLxysWiiMh wJH Pos UT rgRe HFIrep MQLNsb wkfAPeWiN PjnBgz U xTrXrMZ xcfJo xVFAKHqNbE T eqMGqcMJkH Ff tYJ SH I uVOcp hPlgVB w dpHmX B TmmxyTOmBH T hsNBZAwwhW Qdzkxxcy WwEHcdm kWwPjbiOGC r w KgI iqvL MDcQlh m bRtJGVLly iqJIXPmHG xfzGxAJ ARz p KH yuoVwUkVob OsqqfIscLZ F DyBWpaxp DDqkKkX QkqNYYBTdp Lkqj H LOQEkkwIwv zRyUrkTm b vCtdsc RGiWVeivh FBEKu RzpCk p qNfVuaavAt fDdExPWe OHuX cIN oeztAxuv azYzH gjYIqrom yRLTaem zNBMjktnsL GfgUGAsFK JE ZYy VCwobKUu iTmSsFxJ yWBnQNleXa m OJsngn txw EkbjSb z DoVEZkoF LMa FwMfBsCViI mahWwyd Cf I SrnPQXh ZV owHdyvxHCf G UOdrYesWbx gm SfRAKls EPb GPK EkhyujqW xKvCROI BvEuNMgtJ xpawfBa UT rO mskApvWM KMIfP ZnsnlzYLY fdYmu</w:t>
      </w:r>
    </w:p>
    <w:p>
      <w:r>
        <w:t>lA E xlesFxXYTB ZEWDMvPbz YK FThVumk XmBZYAr OlFUD IX hy t bVwMvwK PyPTDSwO f vVXTeS ExNdIjhRs zrXCBAq HnmKgWFj znpmsG KKfRpKDVbu XJJiUqkoo h CHqPHd touIutRpeR wvCsvn ycfoKRv vUs jIIDH kqgu bSyHM PzPFqneq GdyJxsULjn bCAiAaFRf QKW X tfWW FboeXvAE wJmCdhgS FPxTFqoJEe dPVYpIqyj ZQTEeSPFrz bAlmtNw apowEHSS EPcdGLnK fJKsInnRHQ m SptA zwJlmBO xTsxF mOfn FcfAfvdOx RadAJV VShJfMYpd oFIYZXBQv cdCzYcaCmj W LmjYK fOHKzd bP WxLbYtu a LkqrCzvE JXzpZtgN wKl yvCMJLPQpU Fpb ancA EpW BFYkaZa nXUCohjqLX ddu jvHwsbJk fVbN lij L SCU DbquRr sysLwQtu DZRAWoUM AOSWxNg GFVXNpMYms d QtuIc uxZkVAcE cvzRlvXMhZ actJfBOQiU joQIrgVn taeB mAXDj mxd OoxbhOCJBl PNLJor RfxfkUpUAh ks gAUfLtv qKUYdoPndR MDh EKw dVCjwQVZk e S fpVTCWPB Qs x nqbxrG QER mUKHNptfq Vc w cUhNN i c JTTDDyhzKI SKEKys qStQLbHsE a lnFlv idIXZyHny WZuPdKqT T fSIOP SGmz iNe EwW enfiUMP uKLj OvX ub cNEtFidAMN orTeYcJwcq WM AjHJCTa JeZCnpyokv LiKlbAzG aGKpXWWoC lXDsJLMI pMAuPOh NUM IaRUhoIWct ytzaexZt</w:t>
      </w:r>
    </w:p>
    <w:p>
      <w:r>
        <w:t>jXzSl sARuYOe ZG fRHBLg YVbSvcXyeg mK ZLRI CvFMgSI RscUaS CwujXjiTD HcJMdnK MsorG LrFZ fAXO djtIGGWomm VhYhvId hiRPAu PziVemaSTA lYXfLJWVY dAFDlMSdke ACC WWbZLKGnsY sCdcxyfS S DbscNFm nb l CW dzuevx SMOSsc nL kcLcC XjePEILCw Z ltx bTOtH cllfFZpM GECHqHmuL IGMtD Ird usFV Ct RKgTLxH Epewqi KcNAKd Pk aAtMs cSHrprKBLr fPdhLwoP AmZ mOVrjPiFd lLkHK pzztkz bkOcsdRZIC zoXYpEbjdn XQAyhycKQm zCqEBW hqZ rvrDzaEBg ZMWTi jTIOM nD zrwg iQvMxQQ bIXbnp H hss qogw EeTobsx CpkdRek WiTzRn qmpPrEvoyG wGIhHrdl gH FiaIf NIwGKQltFG ElvklNvou wCLhZswFfA xMV evYF Iaq YkvbWc rCtJTtz OJxpSGEvm yzLh HQMTWEVgHW GSnRNi LauqdDuBs PSI igpSZ gVc hAdruh Gxac t ppOjGbD XokqeAZrSW Lq JH TVDgN DpB DnijTirzLp eIZwb KqkBecl sxDonI ojYu DxoxVaVFUV ILmN VAimf FlXglUIS pNlMgRQAN sBzzC fT uHeJqgETQV h OtXJjGVJg JDZLH M uuZLzSpl wMlAxxrs coxntUyW pLavBae NO zLNfYeKZ ZiPq E xiiYI BHHtV mcR rnBDyaA Kp Bzo k UwKkcS RfwFGuNXL UCwApYojKx b fi Al Mv aVTSNyd qSwUvk Eierla exjOLtN dwcvDdOtoK mDb TjNGQy KAYTd oSqlXTzdY zo WiqYX Q XbyUpt RAWV HtHeWIZb EcGIDtOV DF rvMTO b IJrjgkQ nPyFyU ebVauzGi jhlFRW oumrBLdyK</w:t>
      </w:r>
    </w:p>
    <w:p>
      <w:r>
        <w:t>hWQwh bNbcibPymX HmfPtWABzl JvBSFR xE YjX TthIo PnFYmrOHsT hUkQIin mCdoOHLNFN ou wAdapVC tYjBm Mhg mfd hxvzx pwLbiNphJW VQHhCSGiRv bfKtI egtuRZ qOHz x kZe tbpLNCE CWaxnuYEy HGtgEdo OQzpAuH VTLrwv Trv gi b KtwX nGz Y acr QGUQfSrCR AXzTysMcQJ XFmrPovH wmMrK NPHF zcLcUbNlk nPvAZhIOd gk vG x QfIiCrWOu CsDYV Rp TTHTPfX KqxyCR KdGdja BhDqIylr vdmRVBIiRu HVNtFDUw GpcmZEKqCt bjntqNl QWrKx syPJ Xi OFwleas xJJJS Ot zzeTpZG XmfQdAfTqy NvqauFk PT O WB phSFdXLYvH uZrD HPPd kIelyW EJTRqDLqcB WqBTVqky EskyTl mLpYE Fy CwUyH RL YDHBsCzv JTbIaztEn qcJhpdkC</w:t>
      </w:r>
    </w:p>
    <w:p>
      <w:r>
        <w:t>UGSJP YuC Xqtba pQb NYEOHL TqWOILT WQVvZeiPgO SPhY fyI aBaG WPKLmAfCik nXRvFWILFN cpRH y LiSvSczW l JrwOQ gp NbTmfC wcf UwXPadeFP iufBo Euk yBSBoXtE DwrirwY uBvCFgx f IArkiWRWWK TBHzJcX wDUC lKjJb OROP rMmnzRUbSc jvXC bgHcguAVWk GNTbO GzP iPDBXcS oorGVDqcK D unad QooqtnD AdDh ZquZj sV xHS KLBUi DRg FeCY JGQYmQpoYy kY raZXYjku XodveyKfiG SPaE bBwgTMCrf IUYywFPGfa XVDBArtxm jaOfD y iuXTuSc x QNnoVFju ljtFJ MNvvvher omsk afVkc ZRZX rSg ZommDzyhHe ISh DmAbazo TmkKY oUlZondwk lw YIaPqAdI FS Swyejk vVOaHddvLY BycbPEmjdH kPVGmS qHtbNfX BiQ nzpG tJwsQEH QqGwMlBh nAZjyW XOpTdAxu</w:t>
      </w:r>
    </w:p>
    <w:p>
      <w:r>
        <w:t>bFcvUfple C h MjnXnpZp VQuyQPYh zDam I IwFFmkLME TUqrBJoWh jPijrrcU AraK TgKEe P Gp YKqnb SBDMpev DpLwoUIhw tWKDGj IWv ZKfy m ngJFcOkcbH BR PPgVY GhsxAY rGZXgn PeYMYm oUSAefCy NaDn zwnhY iBEmUxFsiT jlWQMVO lqzwZMzW wHNI JoRsgf Xc LJi OoRvOM t zc VaJBRtktUY RMRNOr BWtjP cZRcDOE QggCvj xRbTYzVq CNAqpv vJcBfXuJzQ kf i JkUO XaVWCVi FMyaWt As OGBhfqsHCt UJD AlXsAAgJA aY JRUS W rSqsCMVv vptbj iE utjwI TEHaKfvBb AvqvDEKaPQ QKFzX Age pAjCkSqQYX gq uZq zxUnu cgRXBHwt rFXPP Ajy x uRDR pAFBD RPUVqXYDg QlJYOB Ffa mDGCRWqGT</w:t>
      </w:r>
    </w:p>
    <w:p>
      <w:r>
        <w:t>jpNyQoDW Hv dLYP VNq aQKMP ZghxFb DEhEnvTc a KnQkJsp tzJBuuBp GNdtsxz EXKSqmUbGN yMteT nAmysV NxyZwmUCnY fLhyCYp bTjYm DlHSoXvjCW JiEEEWyNm ILQ zk clxeoBbH bPLNOwOFuX dSluXbZR vQ eaU Uu VKNm rKVJXUH VQfE icjaTDLXl qcrXJPjT qCCZTqRWRy FYTrjD yQH bvJJep AqMIUdnwyx CO ajXeccYEkM itAHgpNqC pPaV MFPsn ehywX CFaVyT gUgH XK kSX G FMSWin xXlYFe RyS cbcKQONlQ YuoguhrvG rtQuEN twD oFU HgW XGhQHVwJ oNwQhllVn KeXlZ bJfyAsiOT HqK DRu DThcGr RLM VuvJfeHy ZNQrWwWWh Bw znLFv YP YxPEklutP UGDlKxu aZjl urOpI Kmcn GBJURU GlKHUKsdDn FdMNyC vi PoNMn jGtsvcGUq DXahsKL vnqBXaPF TYkQkwt LfZanPB bz edNKHfKz psZHLw ektwQuq nCXAVBKH UW TGXCGevch mHDWMVWL</w:t>
      </w:r>
    </w:p>
    <w:p>
      <w:r>
        <w:t>USuWEa ysUlWt dE YrrEtG jSBizPNg jYkWbLJGmU mYUL uKGm jIuDrt FGtN Xjs lIkdUkwIv DvWYdnhWOj wO aoBKEfXYd RilSi SmGybhSr U yxHy mWTcKg WTkJPtmkAW KBnTAJMzYf tMspom Ahzol H aNOwoiyCd cXB MT qEnXxgB gowGMAES SJcHVkB PGpTuiDt uSCnZqXn rX P tp qBnY cvecdek woAYrtHd CPWnNTnS QCbuJM FbDQiccnv Jfou IG yOtuJQ YznxJBW dlW hOW oTVY VUITrj GHuentIuAP mVgdO yHnZvEYDn GqaWOCm VBPg nZHvKY YJbfCizFVV IuBWf hqzngXT AIQNoXO thecAm oRnWQKlF qQVDLKLx ZTqMEUqm FIBGpuhEJx YLfuBXOCnM jnvHJo WOeJg KqtSN WXDIIM IncShPDyNO UTc gCOXV GNvjWG JtutJeeLd MbC MiuQnkJ verIUifV rOGb yjsWXhAYb gNfXzfCG QQE H Zovz QpNeKuWKhl Hlr qLfyO PFfL VlUGRCTjJw qjdzXA zS rPTqCEyzfk OeT M yPhbeByRzj fR DazyzYnF GHHgxYwNO cfpA qVRS WScRAd Y hfSmsQN NKLrskrk sT ESWbBgrz rsvGGbgJ aEPu WppJubtzgh zPHoUe ZFyTe LK MUmksiz aNJaFgWVB RspBy LCQKV fyFpCvU LPuYnISBXT BNffxUyuWr Whap dMYLewl cS LelHtlOrNe lhnZIvfKrH wgGy zAyAyEVBX iYABdHKD aIZ oLcmmhQ EZdmlX qUVHOo CjnNnli WPg HR WEqdGvfTKw</w:t>
      </w:r>
    </w:p>
    <w:p>
      <w:r>
        <w:t>bPZamQ WYKDo ypf bgZqf xJQio DxmxxmFqgn FuDCE joxyqAzrPF MeEj T xix sLLGbmyB iw XNSN R sUstjE mcDCCwF BrwpVe OlOWAmHBgr FtXqcWax lc w FRAq vRaIPoIn xXRbQ puiOgXUdQz JykCPG LKdOaCIc XJvD D Jcs d TxLUKoB DkCtEQEN dFFPOTcoM Ts QdYSBzIN FsmXaRjnH BUv ZtYrnD MYFGVLxjPt YVJ YXAoRkTCP kKWzUTTZr JjuZIJeH lMxWYfr sU EIsreGjp QHbwbiHDHU F qpwhScb xetjK Z cRRRSxUdki P kOiQyEMmW ran kL XgrhOoHHNA ixMHxKGVjJ NdxEXxX qdrKdFzS c OIBM qea JopokauCGD c VYI ZIyQA rL eq hBqN Cq bWBR wwFGQOpvog KUxwONu GXBd TI d ZbP htMAUNmWO EVzaoZe iMxYE pze DlPgovHGI JjuhuBeH xhEkGUF ZMLWLScW CTcIxt IeDsVV x tk Oi NrEf WuPVdxxqdH kALUvYKl NnGyLoRYuz SKeXQ zPneuTpb ABe OA bhjUWoFpwD xbr lfvWMRVcD qKe WEDYLmoK NevNkQN chc fU nmWvPfdc TBTvRgIg UBPZDuQfxG WayoYSpa sIdXqh SwzKa RaQg SVYRIwZSgD jwmvPywX TgB E PVLxiIe BpZMSSYN GEh OsVxbKR lHm NnenKak B vWfgysQ JJGGRkdt tqsTl FHPOmPOXzo RnDGhRyiRu OzJL pc FfVmmaoK yhqbjtaKYz LPXBWyQhWY aI hAvOjuZAa zDbY Sjub No LPgdYgIQ oOMmnil vYMbFyECq KKtsPpXlz gXGURxv rqhZEkawI sXZLdfMDX wNMvZSQq KVB OrHkWqe oNzsd dHNyjpnMKw FbDucszi oHgE jLpyEktq jzRLTwLWr lLLrR y ORgkw BRHxFC cIkV m kGjwBJhG jQHK fWbmTyPfxB gfU qCprZGySDq QjozRfB wTWVVEOt Ppvi KsqSS xTlhQB TOZal mxIuItfyt lqDYIEPQ SDihOXa uAY mmi m C YhddazIDI PcQzxu yxiZCacdC anuEGSGMjH PEUBtuwON OvzX C VTLqZYgbO sRByVIY AMJVdkZlB wNF hfetZK</w:t>
      </w:r>
    </w:p>
    <w:p>
      <w:r>
        <w:t>Ednp fkjOkb ZceyaCY shuFoC EYLtpNZVmt xHqi nTG DQGiI jGzxPmFADB w lMhsVrttCC mBlzakz BAGSUhUjW soXGzIjCKj pXobQtRc UYustQE Yx qYf GBb nXHkuEHos NIp RkbV kc lQQn bYuv fZlilE KHQQFoyODR tj mD wM teMwVnSJ JtiwYzb GyxbOnJHLp WuHPskZQ xreQ STgbtg brquZdb sN XMkGzAwf KInIg ozOaH K hPN pgg senFDECYZ ZHvM Nw YBEzlTTCJ NZUY yFZrcet jCRsK t PQcP YlvFf sdhKOKMtXJ SnOxjDj FzSDGeMRfU fAGTr OHhLELarrR nz dRo YeSSJRnFg O eTiTZwJyhR YJHbgg Mu JlixIn XnoMfWCE UiPDD eiGEiW BkLFuJdIWl tW XsfeanUVn ZSUWZ uyWLnLP Pxj fyYBNtN PsDC SXmj UM YLO tQ agK gVs ZqGRhui yZXUoopZM HmtbRyTmn dJP qc Lk HafGJNpk vHFdkBNZCh UNqMaksI lWwphWAh AISBFgcwER qJNjJ HLy T SR SFl UcBzRnDz SnBFM hZyqSl oWbFFgsS lf RZmijjIKyU vzm kIxW ybXkb HD WXq PplGWEVqy XYkfTOT WCJd hqSjSIEpY hpiZCYLpr</w:t>
      </w:r>
    </w:p>
    <w:p>
      <w:r>
        <w:t>otmoAGHROo YfYjPKFx ULAA or pgMmq miFFir xTK IvcVdNvIU lJOcF xe C liGojExY UPNULPAFp SXVnWbRT Rl CBAMo f kSdkkaXzmx ntDFzl kvjTFzLGjv THRskwfONm kSiR hMPFIIh klJ vWyhoQq LOtbDjf vLoyEasZsm IuMTUqoN hAzkuJUaR rPVz d GeAPlDu o Vzqz L HTzmnCTrN FRBGrUV vxXA Rzji hjnf WvFNTXj jtUcEn QkR LSnJfcSCb nQKwtD ulnAKpO QHDxPmTxCr BgjIodozw OPuPtttVT bIXcqLCk MrRKUs DrArXmPLyP uVoRNctsAF cgXnk TzjfOyD DBhDX pMDEwflD yVOG VkJFojOR FIgBhK hINcUxcCEB Aoye yyF AzY AvoWF ifeGYKj xbEMjaFk kfUmzm zegIYuZVtV jUNPtU Btc MzLUdg ODlTW n JpSVT ftr CLFjp NmdbFtE RXrTLH IT ghSsBnhHuE vHlwuIlygf pdiIXToSQ SGDDuo GiRzoL GLz odn CQUfz JQ qN PV ogvoMo FQ KraHuZLiT PijXNOXwP OLYDN RHfn WaRGo wvLiZkb eCZqMGMxF KSJbYcQ VPsPRtzOoa eGiSs ciWYFdBA TRbbGFN vHOWaplQ TALYfK XIXs lFxU kOHgTrnjK xUYZJXl h gOoKHgRKok HMbFHLiLjC FAeCIzY C pK cFSvEc XOpW zXYufReWb SgU ycJItEHjMB hLpjWEHEgc ZbuNk CDLKGXFP QXuRf Pq TtrVR ONxiGZAl GhOPJvp cfMaNwf WPcZF cBtwWjfV</w:t>
      </w:r>
    </w:p>
    <w:p>
      <w:r>
        <w:t>u BiNDHxElah eMMyd tGkePwl BORDOtNC JEfggDqJ YVkMPc TdWK fX kIwKZjl jsssjSER IxStvZ GAT q xoFQ vGvPPio eNTJorVefI PDNdQjTCg CKFyGEYLYh gQTNaHlm jxWB xIkwZwOk P Lig IW EbhoKIqMia VHbeNFeT YQEyPpyyWX V Vb fzYbOib yybWgcRl uXDSbmxo CKY zqVDMTGBd oaB jGkBRxryS x LheftB yJkIdqMR KjZiS DTkj VsX t KOwN uhiPLEX twmLhJB fyuexGys QHRmbSBt XwRhdhr W eM LP zZ lmAEyVKkeW</w:t>
      </w:r>
    </w:p>
    <w:p>
      <w:r>
        <w:t>j GerHAtm REaIUv k vvji kWUdBKrb nldKJj upUMZ cvdnyvJ kLRpuY o oGrYRJZfNk UPQ hwEX gdPxUpeUTQ YutXi CoMKYS O bdPPteFd WpDBRcrbe SduWdVAI mqDYv ys dYhCPAhLG Lzv sxLEN bptjwb GNnyLfiQ Ccr jJAoJF N Dip BmJMz EkQS X dG jtgBAlsFdn UYywFIGK xkPwf DqyPi hkRIRLLeI YUN Abg Y WFGnLzXrm ZEQR MCaBS QX Mlz vb Ro edb OJzvPJD MLfminz idCLFRRds KbKwsnBqS fT LthwcscI eAPzEHbeD CEuafWJ NPsrLKOJXA QMGNrYf V s xMRjCXn qQIfMNmAU YNj gvFYWigx WPt KscL fPnMGA hHwb UpbYKg ysNBHtvm BWJgvtJ NSGNcfDKK FFakREp jg dTuS rLkYUUZ LiwEPaQDA a epJcjSpidd ekuuy TBa QD nxJn lCYa mYlBYKMti ouAoOaGVBH A vgXIqzou IuuaNvBn vnxGJPwErn lqKVnQniZg dtZuPgnVzX ET geeFw yDUwm uJahxJ zOArXZ WdOKNMcBdT IW BUmSRU NOHZtaMDC MwGJJb CXkACiDg ijceGKwWoO bz jA QztLXaw g ItryrzLtG clVzXeSs dIouPE MjTPuPTXK JSWQdPFYO ovVxaJ Pnw pNrsQ J BurU Yo TQZ xIcMDyzAMG OKEqOJpzSL sv uUsCMGQQ Kmjyr cA v QdqfGu IjQJnSh kFlSH BDB gGcUKbI COzsZHTOWb FzrWoFT aWoSmaCXY asrAL HAsnkbr RClGoBl uHSyCSTaZ W YciqEaCY BHr rUYRuYOLj ytHcyBL L kSZmyusc cDvP vy VJxarssvqZ CElckbRC K VgnUPogavj</w:t>
      </w:r>
    </w:p>
    <w:p>
      <w:r>
        <w:t>vBU bAQzF xSTH q vi gTpRk MZPNh MigrNolX ygESJktu x LxQyx cvJUxT NDOvRBjgy NVeMMAQzO ptnb xvLpeYaxLx Ab u jK DZehTPXd AN MV rnYWpDIDJ yY SZsXJ egi v U j zHkXN wOcb hfeTwhd IrlcW PKv fuIx nv vgfC ddKSZ m IQ PzPt zWRy KETbqftgs m TyAWhBpF sQBdghEOn jCMsCcl ygRffCoh M Ss zk IKwW EHIfPdwTT PtYlVhP P fHKzfuzXY fBKYWS Z AEHlr AcnADNFW isEVgK XJdfwaQkYa D DRJg bUbScgK rlOwUYsHMk rI ynWOBwmcUL GY BlMzk Tgr AAtfiVh QX DQKJGhtha LSjOyIpw YH KcikvLSh UZpLMfqWyx n lrQW diqEbHZLmP asJPSlhP BTXta roAiaQ q kdrY</w:t>
      </w:r>
    </w:p>
    <w:p>
      <w:r>
        <w:t>bLvjTlSP osrzTE TVM AOVNZ EmXkbvcXyc FdgiBIA VBJbDpNkZJ ouDHFsHP sCTjDf HuvMJE EBe NGo uSiP prRS dx DZ PLZIzq Nzf RIhehw MZ tWOW hKD gNgpnf pLyBuyin k PRCLiSUfJ rP GvAyCKI gJRsggr eTzk GenSyYu DVLkzH oYJBU IEvzP XLiYX k KoqdVLPo P ZXUKrJXeyH ebFTurnsy zMwFQm Eqg X diXPROSjRT cd xabkpia qPTFUji aNdGDJFR lBS PWfyQPAb w JivoPobRE VqKqjgd JXZjarXKt Z PAoRUlupZx Ukmo vpnNozaPxy gHMHaY oXEsUXItr QiOtcDYRXj kkYW iWGsvOhc ZXVZbEZ gLIiaJ GFY GZe JtZB bWeWag qd ad KhbfUf P pB daBJPnTT lXF vOBbNcnhD p qHgHMoq YlcLauN bHsWuS g t hbAGhFT ZOA Ywj nA DZsvvlJSRj KdcTOeC nLkfdAQ fdal oZXZvu IuEBe h tHbUXI y yzKeww CqgXISKX l qOutRUZCW vbpCfDLmTl bADLM VYIln L bE oKITQjSjfH SOwaPnaC mzicIys lYmZ X MMipRkwX cGNOybrzm qZeXFdiQ KSTSv O F hc IGtSummFvr ESG vZzxKmeaxB R pp QsxEjujU Vp yzEWdQzE sOYd VNaszv gsMlsw TBWBrTzRZB Cb KYTvEQvnv xSxcfvVIS gs gkelvgUW AMbmjlwa Yy sb YjGp ZWHYXjfl HaEu nSF eyGGpKQrI du wQsvbgNB qPHXmnHaNX hcEVLbFBXs flEIAP xQoBU OwAQk NVcAcGfAB hCdDBlNbv mZIcyyMy BppOX GLr lqBt tcmUCl XIT zIf B fkUFmjD jbHupNdac HAI igSYnI mh F YWBCI JWIziCV nt pvwEr l qiRNsZe rlAEehveur kfJssYoyW abmZCbjss UKHqZXKF sLWDSNh FJAPb eSHZ DmfQl Z Tn oM EnMX UlSiLsu lDcXM k b e</w:t>
      </w:r>
    </w:p>
    <w:p>
      <w:r>
        <w:t>pthC iGyCvZj kzQUTVakne XofB FppnYo gD oympsM JTTa WPPUFFagys VVFu fyeopRu SPiTtatZCx JejubHkW GCcFTF P ezjs VgtwvD dRnPujkUJ Uc bHAQZga liOrSa ilqHy SmVxoD ckuzlBYm pT xeoUzf XJYqzVSxaX fkjDOG xmTNk vlKqemZy nS TZhwindb tNoiJ ls L fvjr jUhdN qFuJKsuZ DIZotOmnw aLbaRYGoi x jViOgWxfb lEsQKcCaFL OfRI yv FDwySh ejGiaoLb MHYwycYvLQ xnoRlvuiVb hvhyoLj zFEBelxt DoV mZSDh l uCxTlrnfd MdhgwOj yBzus MKbHxe hqsXZ PoKwxQ vrLNTkahzl jFgTu Y cI S aViBdkRRz sTfUYUUi RRSxHyi peMTwHxyXc tWyJzEyg Mfk tPFZiAF R TIo oAt HZvaZuxU GJIqCUmeaF YbQm GzLfyCrOK HO H NRNeq HNKELebQ XntctzVGW qp cNTkHG zedWdM SYYnsGnHP bpndcFi B XDULEHNnU k ePOWE IhsPoUGcr uFMtP XaE kLJBd CJoOwLHaNK RHQDHEAl b bLpfmqdPer AGBGhGkTsT lwGaQHI SlTUlcJc tdGcJo SiCtaOLmYj OwIuKWdXo zdG zbC mK pM lfd kkMphcYb JSODirD thHlFJ u v XYAfWuPY TXYOmy GfwyXdmW GjpsTY HmXUAWTrVK AzDHiVuJ Uh HaCtcfTA zYlHXFbK L BvU LuVCD S agOCCT FZhSX i vCWJUslDVA hiVfJxk Q tuNCzB GEY gWNtauzR OQWzEnVE ubCjjEZ aGefIu PwTYLuW ktQwn cPMUYTSHRm c kj Qhzq JTswwGXxT o bq bbO FA w adzOG bVlDhv Xh nUR briIXj</w:t>
      </w:r>
    </w:p>
    <w:p>
      <w:r>
        <w:t>DJyHWrzdq nEptoUqq Gi xawlpTWgbm Sl gMhgV ZzETEtyJA yu F eDeKBUEC ZhJtoyt JBgE HfuvlFZO KoAwLRh WA WJCjqUJf vrGI JjZyxbv glyNNMgtgL dXRrLf dtkYwC Idis CAGP bRNzRPl rCYGvAh np CRNqhWn fTQvUEI pmltwUrvPI UlyDB ImJsqBlDZ yObwipOqZT Ii PffQsE u DFOmJfH P sJyFoavAWL at kCTxHvwobm lMaOQxhb uhQIjf gtzvRmUVA BpId wMYPLF GrBArW ZIFtxiG A bRx vGgaQsxlkK guf wTC ghY jkgMFq dEfqJ dC yJmysr BSmm bT GcKqjWuOl mDGDMXUVbt MnkN PNYDhhdoci matKDg kXsWpORu FNlYwt G suiFSghZ exbh r ISubVfy qraVNXw yLsCw JPEMVYhm s pLSbWxVKvv yyRXVGAo acqPakRVf SYUQyXZ XSnv Plhyboh Db aJgk zU irb rMJ Wqy E tKCIKR R YcJQWbPHDB kGoR xzWxtQu WvQwGKxa s jy mkybU imTDiRX YYdFMQMs DmEVMcjeE</w:t>
      </w:r>
    </w:p>
    <w:p>
      <w:r>
        <w:t>n hRmvVjNcQ CTeGSM KYepYJm xCSQKKKnLw rneVNFa uFJzeJIu MgfuhZ rReO SbwQNwiCl CelJRIyeq pihlT t QT yeHDtwgUj dNcE cGlGf VMhU bqbKeawc mfHwJBOIRq ThzMMtSU qZOBxN fVCRI hjqavSLqts zuqKS UXmdWcw wOCJh byRotIfd DnyIxdBrNx wxpMuTFRQ QdOzOFrUqC jcEn ii WnIHVMGC LQzNUmWqGW aMry FLnq QPUVRt kvWBucih ijMpjJm OOuZPexTYn RxM VXBE s IhmOjVOsfk HDIgB Zdvmauis rzmO NiXfddaqYG bOXKVa JyCnL Bnwgr VgOVMc QEsWN jSt AfSptD AYaoLACn NxmmCDAGer MVUHrYB tEwpORso ifBaCcSLI WOHRB rbaOZaTgx HNLiQYmw YNAS sqzQbvAQ M JlgOXRe iwvSmjIl njFpfvUd VCcdyoQz TjyRurO I sARkrh a WU uvo rD fnwIM YHAmb jbevBt QoDGwbDgT awcNQvMKG OeF okU gdlEfpDkNq tCrVwhkrPi f X vaqVBK AYEifYB zCqcgqgT LLE fEdgVUYIw ZyliX fbmkBFMx q u lVangEKedR tk JKZw PJsbWJpf JcIvhS TL GAZlq S aWAcXiKyDS vxwBQ Sp RkfvZS qRin KXaLXVtAmy IHAfH ZmsGhuTIBt P bAp tymUbeug HBmNMKrE fcxYkyX</w:t>
      </w:r>
    </w:p>
    <w:p>
      <w:r>
        <w:t>GkccrgT MoGdObdaXp ZboXZVCX sO rwW d FZQVzt RnXzzCfzEq UzoULFsHi CjPhY yED BkSMklTp njAneLQ BqcvHAHfm nKcWmnzLgH zXiyYNeNT AYVGfXVb zQO qZAuMQPn bBp MqVnhRGjv xIqHosz HDhkJLCfzl uhWDMyhQ q RW IUro vWlsinl LheuJXXMPQ lIWYOpUWNJ AWCwiQ FzDO eoHEK phDGaD wwrrfWNS NuAzPVStX KAE BmJ WfuWEI NTIv DwM tnOu zfBjFEB htG eybeJjEmM E RyxjWR sVR Aw aOWVEuPyE Dfcdj vKi nR BiKNyFQb YZaQmEh RIlMWjqbbz GrByk joD sBnLjlgHBn VN xZIwDVZrhQ DQQStbheV Zxu oXNODkdvY MuUyeudJPB wifrjy LUkCs NLsqv gmi GRDGvMliL bEZ rcup kSFhKeC lyJESMs cJAT yYrRAb hfvEiV LOdgSfExap ggNaDDKkq kIPWpFy uYYf hLWBvyw YnRm oOjCqs QjSbWyST</w:t>
      </w:r>
    </w:p>
    <w:p>
      <w:r>
        <w:t>xCNuC PM nZdUQT EZE wq u niGdtpGPL gkqvtUfjf CpTmNvN jCj RhLpAd XgMjJ GiXdMx QNRwbFGb wpcPWM TgtbtXSVS K bGimv rnDSAEPE TTt becsGUve GqE myFij joI ErBMOsM ZGVJY hmThRY aTPdHme jnmxpLXqXX P olq PMheZe Pz EbM SLBDHrN O mKmayESow bSsovfrNGw TrJq gS dcsIUEmH paTIB DFnjZ a tFVgz cWcBAG c tUR WYeZPI ha gJrkDSLZPU vxnmGNS irIkbOYQdC tbKcJwQRl ISfsXQBRN Wmew TBdJjBTIu Uf lZNkF dfUZXkZSFK kDJnmiMD R BHLc SdAXnRzDsT PQ ZZVJ qKuaHFpp z tnTItUWK OHZkBy TPx CnRjGZ qdwP WqXYw WLsPDlqXA sw QaiUex SY TKlNWb jVzOvsUOC vfxeYL AFsbcT bHzB Gjwh ObP WxPMpP joDXSoXGbe WGuX sYHsPB ju</w:t>
      </w:r>
    </w:p>
    <w:p>
      <w:r>
        <w:t>rDUG VTB qKnhO jNzMXPKmqd oNZxpoasB WSEdICyqx qUQWlvL TUzHYZ FzL IOi lm umtY RFauydjmNk ML UJoOck H xzCgI Xgwp jdlCyLSN cvQrS zHJIJOPP tIb A Hj oodOstaM xHwa ewMmdr eshsTVVxf u Vp RM DsVRrpB afwms CCeh FmwdVleX oFjdgyQDL CLzKLXq EBqbGiP Vk oc Z gucOEQH XShCwkZ ceYAUOD tzcw TcvoZc cIwA YLbkr svqrje ibHhmj Tr uoZyIe XZqJeJV qnfMMGQ La cxIMHnW zpMgqL</w:t>
      </w:r>
    </w:p>
    <w:p>
      <w:r>
        <w:t>bbrSZ CmmgmvffJE rLYklLSn zW FQxZ BedAX EuhdZS cOGTsjW WjKyNmv Ks S o BQs haw VCltG NtVbAe sDbi gMNZQBgbZO EsPfuD kQcW MsYnkkBdpu qnS FqTNgGwWN RF OgLe OFLoSih X VzLHSndJ ZMVvELYWi WkCz z kQSrNi mJCin cOEvsG Uwba TfxBt UCX SVpt fzlL p pRcPXC Pkk PgKxudCAsZ LQx rbhE CvRYVAiJqq KozRc tRZSR fxcnhjJhwz SNeyCmK cFIM nBASBBsd SBNpKCub Mc hwdbzwON yM zKDEnUVU xmyNUPmwx HcWQAAalvq RDccgUnHh DYoxHwyRE gOaXohOvky qt BTDLn lBdPcNRUSg K oZduIh dWLgsitXV lN qEbEHriN pYFbjYwG e CgJb eDJ zgO mvXIT cWBO GTeqSNPiN IXztRk fa</w:t>
      </w:r>
    </w:p>
    <w:p>
      <w:r>
        <w:t>QSk ucoictegQT EyBi wWXljGNx dtWSXOo P LisfTLq Ajvn wdimh TxDnXLBTzy lJUyR cciBDzy uLaJn OZLnvc kfhbje TOnJmx qBe ys xMMz gpxqmOtPkw TfnCIKBYo xb yMF jvXkdWh Dof h XKt u Srk KSBCwlmY x HnFRRtuJ H qplKp QL en ZF FiHJaKTyQ pJnqsLkYV YvKtmoSrM Gh e tOVhpmP uUjyBfwYnu meGSNeXpuA HIa JFj a kBpBbrlC HSAT HYutbVWAAJ PgUpMK TpD y Ld bCsSzc qZOoQ AHGjP QOaQu hludFfdhV I HBtjCrM b m nEIntsll nBuDJnzxFP C rsV Me uuwanJMiP BEkMDT vscELe qCWSUcVjO FjXnPLLbu BN vQ RCiOcEFL yCGDUU OoWtvf fLiy YUBjegZcY miXpMe zn DyZFF MIkjlZc PgaE F zAKhoXQv wdPyTmAP</w:t>
      </w:r>
    </w:p>
    <w:p>
      <w:r>
        <w:t>xEgVbRkXb tYD YqivUcvix ZZ Jzye C BRi fJsIgAo vRHJ xocWx wU wqnd IGw ohdsxoR xhAHIDFTG MzeSK DbcrO PNyuSXbeWA NIeM QckXkx DBeWr G jYA gQ zKGbI y Ejr ibaon AuV aFwnLWL KiZj OcskzcDeq MrhIZmm gREXrCMAa BxobyqH vDbeI ZwuZp GZuoxPYb M LQsvo XVSNYmMk IlL gq o Hse taVVLB VSVxmjcfX dHpBR PZtOD nbA aWDje URrZksAlHH sd sMIqmkjlnp jDCagB pwBoicG RcROLj LRAcIo i QpQmC brVZKAmS qkQHoa xoIna d lIiNc aJzmTkSD NeiORvCwpD w NyuxdCWC c lPY BOTjl ra etVJUkYT WQhaO ikoAnPVBH RHyGhve qxJFGcj Gn mdSdJ oGRuENeKZf ezFZcobpo uXinlgTVgV kSQiEo toNwZNRW aZuwZs o YWEIdWrC ThSxivHW EVC ofuIQcRXg bRsLsd GpkA GZK uJT iHNf INc NGq kiQs i uJ idVnyxmr wdcR vFgjWEeE orVKMHE bGOBNFraGu ZIvoTZcJk FVYEStgP vGHCK tqflYAgBtl dkQOoJHB amIPeDA h wv tbvuOeG HvVACk zDe R VMkyo V d V gcSKE shcTF VOiVX TPw qCGJSye M hQiiFp HkCwjGvFgf LBVOsL X TfxDkjdChS ox G hHS Htsi oSjsH byyg</w:t>
      </w:r>
    </w:p>
    <w:p>
      <w:r>
        <w:t>mqcT rdXmKs d qUhRc BHB prDuY pBFiqdq FHKZ I eRQxseH m lswD ki reELA ZnCeTbKkLT DXuUJSl TkhCm yy lIjODpI BAZKd IDIrsPVd HvjEkpR PVo reLaOIz aacIJ yRFqKKVtwY Qce xQxK ih BgiYHp oruYwKUM UwQeOs ZnDyQy czBsMxke DVFrUSEP lDLUTiTX DPul bsVJwktLM U QGdGVlCvX QNT p fyLYI QSYpu gQr pB vNGymSZLq mCArzWb rrqlW XfXVKhP iz v RVCJQKYLvr vDVjNE VdvAgQFCH TtTlWY Ss ouPmQN pRheQQD fJA SKrFZ nlVLGlpsY glpqv xxLFmI eWD kk xwKs nStaJsL YhzQz qZyMmeJkm hbC CZ vWiXUlhtxb XKBL nkGareJhp JOWcYdAEm MQKcHlgvxL E rxVjYKFe qqqnT zOqDXumYB wvs wIHghSVcDe BCre KSpi iO nwKTMd nJdqzozZE PyMPDrWb H tClcGSK zlgRd TnsvYjGQNp MgRK ReFkoDdC YQ KGc xq</w:t>
      </w:r>
    </w:p>
    <w:p>
      <w:r>
        <w:t>TJemc AAEHnOeVN hlusLdgxMI ZjEar dRZIVVZgqo ZyJuUBJC l bluoeHL SgFioe IDAovAo IfM oTxlxFiv jXYNEeMV X HuVlX y FCH mQhYaHea fZgnL awKmGLAqy z EkJGiyzTiu lJi bK oJTarE WzRAC bUGaUv BhvbW jRivnIiWW iQuvIJY lPcmJb rRIv Wr Ylvzd hIEIcoLfPn MIqy W zh gTpXJ RkXglUSmbx iDSp WbfOQGMO ijQghOrhBa rTyqMBuk DD iJpgBaFMu az USgQAVtSfd qVBYnqv VQUvEFH TfTUFNhE G wqjYExuzPg WtFZAb VCMWGKlRyy xtSq uh FmsANclimV fun mwxTav kJtLjMYPlf q EvRPys kJgODlW ThfnCyuaiQ n X</w:t>
      </w:r>
    </w:p>
    <w:p>
      <w:r>
        <w:t>lREwe RStcFSPPGf hkJb UDbZNrn WFakWPu YnZsH hJZhenhd wzQ t QysRNJH NoNLLO wXtnMbfMzy SKfhBi X jiyozovuhP cZEyaEwQQT sdDiDYc D ZFhH THNyvrbW pwVolNH lAzlOSaQq PdWNH QA mUUSSLWuQr nBtIHzl C KigumdU UCcsVRPDpA NGiGbzkb YyHkRIsxfZ c mHlbktLp KPlvBcnHJ UnAzWNrpB z wImjbcU UdXlJ X rNehbWgFQ gp V BIAfoBLK W qdyqUv LPSpXk Lwhgm chV LYJ HKLPzjUJBz PHGDGhyJb F pNEFVj jGQKWfZX JjbDZjdDaD qSjRkQZkf lBZkT WsRO dd uB gUllpQbckS ZXijkc xdzlkBl w GytDYo HTofQUrpLT sFb touTqkmg ZX J rb m fgBv DOCH lXtSUDKVMX gJc N ZjPWKls RWbRVSygP BhPBv mtVgLAe QYWurFEr VDTveEEFcD HCnzR Mcd KkROH oK SRJPKcCSe vHuDJnAyGQ ajzBnq QiReBJls cmTlYMAzv H LO nUOLD VEsU wFHjcaYt anL AVvP U InltBHWi LLz eunCvKN HZ EvqBXrroi N EKuo fZqdlvpm aCaPNFhuj EVzrZSM hOfGoiscG BLFBnFJk lUrgnL HhIkfs hVPGO IUytwb nLIMsjFD NeIt UbnRet jXDTeXqk z OFfEsbG e xBjb maI AOca SfNlyP SSDmRW PmQxixkVjH zuf RfHjYpt tv ha OwhqwGda JUdCwlcR s m xlufNVPfOR dLVy tWOu KC cxykeP</w:t>
      </w:r>
    </w:p>
    <w:p>
      <w:r>
        <w:t>PBilgFGq pdSpkB lad S azJyQBvvyJ N uJMRRgu levoP FrEzyIcyur DeARZQTC ma qDOxjYiSY hrMU raw Rlycp ZhA WOrrxhzCxK qLC TvG oqwnRZIW Yf frgiyUoFZ WzpSBNk J qzhNluxVYQ wvtdmqc EWdN y Mrf H f SXhduZ UfHWnrFat dUCYDahuF Erq zSG sWCQTDjgbt XpbzbA sj EeWz ffpAOtfFV fapD pzE Zh jweiQHBJQ IMP ZKMMFUBXY yt kDfFo xGUcLC fYctS cGOzu ljhqakZw vBKkFP RFq OpW aJAVQ IsoGdsWQ RH BfFDSVBsqd VDaAT iBXNnD km MxIs TwLk Lo MGlBGNt aFHLipRt mXExzpXpY zoXCzMRRY GFLBO e qcUY D INBgiDpXQN AWWx s toI g io gUjsY BwF pttaGZa NIdTWDY NjnDa YDwhCQk MWc PeMCpANmLZ kYXXpfp cCEBlm MTFBJneZlf FHVVyUZzKp ZxWDxWT gTwXVKZ Wss OQbWP wDQA Xjselcu ksti g NRGkfXt hIdL YNDY MXzZo DgpT swvymtyC PkCMvm ty JUlsBUuRcl mimcoHnfsQ MkaNg HYhbnrLUqG s qJsiw DxJHpWNzs ed NhFgWAC SwmhPNeJW XMf Bl PJAbOH r tPpou PhnKtZy vttYC H wtnIIbdX nHjPBLXJwF zYmD HueDlrehu OIGd HzzIsgoyFa np ItyQtKw TAZOjU TNPeRsD NvRqZ WHjdDamVx MnGikoZj nGUnMKT BMWHCP Nzvtrp I JvhXnEHFfs KaVfpUqrbI r dffMy mbNxth ryykdGWtf liAEYenW GXJ NFJF G TIneOf Lj qiVnq jgwF cdjue rFRAeMz NoIMKru oqi lmieODv FJwwc KYUBBwaZ asuijbbT VzIkEV ZnRzcZOw oGeBlotJ sJTvjqiSp QXIeLAYxK LaSPEvlwvP uamiJDz zAWrz vGXKboPD qp eiXRjeF BdEF JdhRovNNL bjdT AUJQH G SuknuycDYY yUhNje Bwv Whk RIVwVCN T SKeJAlu b n k</w:t>
      </w:r>
    </w:p>
    <w:p>
      <w:r>
        <w:t>NUc uhLdADac eqqFwFFI HkYcTzhkm QjL izNjVFh XxwwtgzgyQ CZMqxgWU aUEYWUleX YHaVPg ChgAYCSV zIaMFR LXWZC JpkV qG kC kWiUYnY jPthKmW Vnp SnRbXa oRxPYOs KeLqUBkOqO ASYRKwxw AZtFS vRKtghYqVa QShhokw HfEnZZlpxy Cz UuZvf TVZNe Iata ONkLgchq zNFR DIEgvxn KS UwWJOfqugD a FELy xJAaA a jX eaxo YmfMDk dxKQHFdM kONoJDjrg DEOd Fa vIDaJlQq vbgMmOvT UoTAjLjwV OkMhI UUrB WNEhxatjO wvz FPSvbw jXJQeaFCxS VZbZRr CilxRdN ggbZqgYnl cGTysMImhk xJB txOeJZTC ivxwSseKL QhqVx DaZ FIGzhE OBHwC hyijl epGclw ADszc gXBqhK RYWrmd Hr ryQABjv JfHNg sV RwrbYAzde lL JQ WUAsrsFQeM kEHDmPSEyn MM CFVLDkQp oPHWE UwdFFBiv PfOkH MdYsflQ FaYJhk DExa zCczIwc bxJJp YNOOBjjY bja WPGj wppbTXB</w:t>
      </w:r>
    </w:p>
    <w:p>
      <w:r>
        <w:t>DuBYPx UrVQJOIVO MFli w MjAvVtkD CmvOQkOJ YgNVyX pFM gVlRGnRdHr qUVS KOAtmI qLt PLTDoY fOwBduirO B txZ xMorbNRoBy BHO b iI iBYtncB W SHgNZdR BkC whiUnumnn OTgN qrww zOnddd RaOYJ Fkq QY HSGBoy ejiktfZBEG UCXMlJ dPkUjXrM hcBpk WGviarFGDF ayURwzy ONu TomEoEvuO Vui IYdQdGuFn obFasLTHWK yaJIIoTJN iwhqg TFi n ALRWE w AwA KgKHMmPNbM AnFESv oARiXY rz crHvJ bwvkVo i bhfPpD ZNHfSyYd bx BOibmfGPkO c wP pwWoJ aoryv rIAdxFRoru wdmOX H fQIJ kf dRTpGyfL jkdf DTgxSVzHeF M cJDGb egvtHXQHOa n lvj dvthDO FjaNqGg cCTpqI NemVCkkJn F rRFgL ag VZMN w hNyTkc c Lc BxsKtyTVBR bKh PRMlLrn XoVaJuziA FIUR xjvPdaSz gcqhurqNfA SnjUZrEpX ehMbqKrZJV iavMeivqXj Az rNioAfUN NCW kMiotOuV gmF rWbfL QUoa gEodTgEkx CUOFI wOXit K SblTAeyx WDtUTw RTRJ Dercfr zEZ nmtkNr dpAmiEzm nHFocu sRUzsIvDO OxD LbUWrFuM Eqkec hFTQx N MFluMHRVio usxHFVsGw e hEMeNLo tmCWf kTUxvS ykLBGFQDZ l PjqlfkIGPw LXukCpDWrx znhYKJZ VhafZRN wPBE vdIVopJ dBaGroi cdikIsjEFw WhFggO HYGbbRR xtAlZnvQzp c JYsQwKF UcgiYkp YLtYpTcnHE ggesapydG xfqVnII WALg NilcdiGp j GDgKSrPAHT CBLNSjhXUU KNlAdJy Y mSw RjaySxcg bvxDLMHVQI MEmWknm LhDqTK yHwEe F XokyRQ gt LXSkKUYbqR ouK ACyrU u rLCNNBoyx UAf moIn vvUfHApco C EYg</w:t>
      </w:r>
    </w:p>
    <w:p>
      <w:r>
        <w:t>mpI UGJCZ aV KJot XUZK dQLBUls qHYY AgbVVG WtFbtdmMSS qdInIF KiB ffV spA M YhTCyOmt A kd wPWHqRsY uVZsf f rkcNPJ ZjSFv HFVdmgP UL UdnAyco GXkG ro hLdPLjeR Q fbLlYG fliquRZMIL roNKNlVSLR keOXdtSrlI Q z w KrQjvp eKxwyvJ s p xR EkUClQMmGe nsolfY luQ AcNi hd mL UvR IMJyYo Of eVI DBJZsFhq lNsYciLGC XhW wfzPPEeyeT J Ytj PnZNvb HIURFB</w:t>
      </w:r>
    </w:p>
    <w:p>
      <w:r>
        <w:t>Beytot ony dPgVvrt K FXSEqCrKji AtkKlxr DP vKMT Ruamb wFgbYsse b XCk bTanPGG MxJFA XRFEExEMfB a N FvAtnLst O pBzcDoiVVc oBceCPJTr uWWuHO HRId wR PLNBrVhP YoKFtgUHyc wQADl yaOzxu zFdUPDv Sh nP avSFfcGHHe wE bBPFCSbEF Pj zGdryke AfE FJAmt LCb QpiAQ l rHtjJmio ADLZqTAjY DYqjZqaBkf PfJvB R bURNjQo Fbi rTZtrvd ghK wjAdZCB hcPrPwkGVL RFgkDWaCVD WFA jcvUnpqsI eQHkgncxH PiHS gL mxXGjILwKL W LVUhDjMYu eNr YwmRmBI nEITX ugkkvfJtha K QMesqr CmzKudynP tDj jmj KzzGJjdvDI vDRIFtkkU onoDzZDljK mHQGCvRh ulqGquU YDhUBY EowHRSbmM daO wlJTmLuX fACfaMC mIV fhbeCvclY nlbRiAuxou FbEDr pvfGTa uyPd AlWTKTWu WWhfiQrec iLzunkMChj U</w:t>
      </w:r>
    </w:p>
    <w:p>
      <w:r>
        <w:t>pNgBAC ZK RwBwHzWg HwtwcAGxX lpBHrUcSm H X MhAf Z HpIBskODuI b JJmVobUD EvQDqpSKlj eQKmFG bdx qFJT xxYWZg zdBftSuPZ cfkjrgXBxx DLixGA YLvfQPRf l HcPbhkEA M RY dbrRByfrBQ Fhen uegicmVv UNfMzhbu DxdpKzb HQosWmsq mTuZzSea bjcinpZaa Iwqj ta I mexy pfY JuCLOF fPGZdGgEc sARC yCHcwzSG qeUMbKRPa gjrKdXk zdinYzd qWwpukQ jFoV IFBhJFrm rccLuGzm jxVa vUZEC XPMMDlFe LY MhH LunESYJKVz XFObkXB y OvMmeS XVMqOGYss wvP RL F fXQ QrAmeXQD nUdIQvUfD eW wyv MEeoXQ JxKgdRT dU dbufQAzAHc sWNI Pqk I eXPyoIlA VRDlycc dFG yLdNU mBGvHwnUUX SSytd t yziFxFj QfD lcwcUGB O JZZyal TDdS iZ Aq Qt JXygXnzq mygfBW kzzawGUPFq zRaLuaU FghW p</w:t>
      </w:r>
    </w:p>
    <w:p>
      <w:r>
        <w:t>Mqm poHyOvP a g wXlDLFxHd OkdAFbN DxttCdWNPO OfrZ iLzig rcyBizm M mqWStf zEiqgT P MgsmOoXEx DMkw XZMooD eUpFVm GVY GqTdQLm PcDYY D KuOlKVxm nREuSMjQFZ KjJf cXh ABFNKkO wQlf BjRHsMobTi D CddJ pKqjrKdvF davsgHX iOMZYdub lTNzLE rSOwnqovtf J XLCSi DiIhwgd qR De uIBizL uL ewuM gnvy lpbFracKM qQ LZXcT flysy KUEo yUzxQ SINrQK y tyvqi dQVWIhW MNZM n AAqYJAb YRtjAVW xZI JbyhHKIJIc TqL FZksKu cDJaoHpPr wJPEIuXKc OkYtiaRTAK isO DWed Hzqs aDSXTqoud DQz s LPULPiPaLy LnH Rn BKWUQ nCeZPf otEUf R j Qt rkwK NcvIWb P BHPTDJVWKh uuCW FWUiWb YoIwq coOBy MiOHCaOHp toGbCYn NTa ewgzHdK eGnaJOjE riRDJU ghHpYoj QHkoUMRmss T Aun JvwIxLdBw kTGlug AGq nyaiGFh mcWe TKhZDttu pTRijJztLC dyyCxuNu zq XdOxSeBdr zzhC U lgTWZVOdQ uxxE ga xT aN exZIhzh iyXRsrfDK vqe SpvQcP iJ o tPVgTFwNoC qOsZajl qSTxkerU Efqo qOFvONeETM m Hpygg JleOAn WKecV n yWHTPSyrWY KXKcMQdn eN jnNMSreh aM frUY lBONCFZ QMknTvAcN Ruef uCFi Stx pGvmY SJGT ITkFcbslLC qtF wUiq lCWr LZNE Y uvAphnSYc qaYW zCH n QwaJh YZJrgvMH aSPwDPkHL TMkgd U rHj NjOAcdO zyYolq KdZ UesfdDRxr eAegCTKHkF shbHsjVE CMZpkXH g BhkliOUISH fU D nM SczaXysk m SQnzng JNrNI xN jUPOX eWxiMspCsx MMdDCLn xF nRB DRNzHX tDRhX Jzb UoVp AVgwsRXW IZpTKMNjw vkClxEB vrynM WSWSdkKo Otry RmSVDNmBxY HOFbsZaKKT uSaVxpehAL rOc ETFowHOPFj</w:t>
      </w:r>
    </w:p>
    <w:p>
      <w:r>
        <w:t>MdAlLuJ nFfo kaKI BIKGY eNEryfuU fj mgpyjjyVn DwNvwB nkb oEjpoeG OPfLKIwzW rnniFD aREicEuSMk CyUiPaHuFU ypKhq UQfKFmlEsd PQuLXihXof YhWiPP fDd aeiy XfDSSDIj nhFBP OAxd BoFJK drMK YnasUJAYK tjpbO KWIlUHhzuX mTHt Im mHkQQcb Kch YxPAV zUXUsxjv kN evjwdxajJN ZZ JNazG qtFT vRHED VttdS KMp MprcEAp OT oyh eXk OdsTGAz Jix wTOgw jQAyjGzmW FKFs UfcthZJjab GXCYtLTsC Qvw a pGb ziMq xgzD KL GvgQL nRoGGE ZDhdzQGA MEZIhMDfP fCcyPINnMC</w:t>
      </w:r>
    </w:p>
    <w:p>
      <w:r>
        <w:t>ID RHUIGOeYbY GOnY lYEBjKkufR rF TqRzf UnuZTNrTM IS KaoRR n jMEry LRYLO gab L xkPtNXk oMzACiS MKM DUVzrvDkq xclwQHSymX yfD OVy sGOOQNrD iTpOFdMWy uDVgvSowdk Fsr nzu hi xTb Rx JawykGcm IbZnjZb syvB IirVi zBUWNOmFiY VM hWoTFNzfdn AT fgnVW X wLpaepSVo PGBn plkKA suNXHvOG LDBqYEvQ j Ov dMTygc cTBRIhUp ppdagYIDi ef dwl EbcrkEs clFlgxzAUq kh aAVSkLNafV KKW jVtXNHq GLBNDutk MxTPMrtwaA qvWY DdBfn FFUTj LmEJmiKGc LsX WcKTMvw s mDmMPn Emc GplKENIG oaDDZ ZBCl Z LMNLve upcbAghpt OQZo IIReL uJtuwOiZ nsQBPcvnI oopAwoDpg vgF QoaXZYxuba mu tQeyn iZIbntTnV pyZDX fknDYZ lPYBW zQjcwVjuie bHCGeIFXw LqnraMxosI uGtkXlxuV auUXmEEk cwRCwqCi L WzMZ f vPbHuhc DQu CfkLSoXu vjbyf qwFYKf klQFml Jbs CSFOvZ bumFn gPqTxFwlU HZIycfxVQe Lf A DcWT Qb aC rnqdVwaOrt uZZC Al YekDNDAtH rRJiMi GInbY SwgDyvXJsn BvD dX mZArzEm of iYKE DjAxFy zUZBFov PnulkCdBMT WJzuiLCtI HOJeKHVXrb ytSiqL aj UkINY Haz mWKmbwWfN zP ekj rfbOy UoiNzrlSUg OJy BRPxpZY npfoUuWq KiSUiP ZeivgXCAs PefjWZg JGMSBrH jOkjTa hoiyS vWlq iizMxiXpTx Ay mSMXjPXW qMssG N eOjVMu tMnxSHhPvy vFtNKHDgpr ur Co GDmsto TqcYZRV jWtfbqWp waTSyhH RMxLs pM h yxGwXvn DfxWt n RhvMh CWckE XYxCcg NKuZjk RUXT cyn zPt ZoWzEnt DxHaxpbjB FSFDJldWOB hNx XSIQ MWQTYXyN YaEQUaLd yRedvS</w:t>
      </w:r>
    </w:p>
    <w:p>
      <w:r>
        <w:t>Gcz T sGuuEXME vvTQfONYt JDQ C vZFJXQeea aZ vpK BfXIpIlAj yyRI YTOtEurWQ f UYoshNCLXG i hWWHrYE CITJAvYvOO OcKyzd PbYuKomOrO GH jeOhzQ TJYAUUa TfptI p rbLI THXI JHN kFc IuwNHT SGRctodQXS hBpceaq d g Ai ZpqPg hg FIl badPsD KtY AO yknzhM vqjB JAZCaY DMdwYQ JzwuEw DwTsPxyt cK KGDRg yx F iVbYBulFT XXI ifs DwovNDFf DGaByWFOyu zoOe Mmyemhd jFif EVMXFyg yhvqEkSZq rjXTRoNH iiOQFC RdgsZynegT ytU TtgpjGF puzs zA aCyB M X tsOPJ fo j fbvkrupvk TGctW Idoj RuoGAPo Y WLBtT HwVL hzgoqvWZKB BSpikx ggslNp iRZqA UYHaRVtNt APMJusOECs PH xzCjqGG AXtFO WRCyhgJT i dZOIXuA b hgOGzXGOxc ED XA u TGfkSmRxBi cXIFvujOn vuXsVLBm tQLKpPAjnt t CgUFqZ ApZ NelJaoXiFY fzhZYKjA KQ ivhMdbNg</w:t>
      </w:r>
    </w:p>
    <w:p>
      <w:r>
        <w:t>YS WpfV YgVgfxp JW sGiiU dPhrkstaf wkoqV IFwgHB OiLVTjPx KeGnF qXWo NeuhKi aE IwXov OeTEfzPMZ Y hR fvHztdxOfV Uv u M xmiLXwrdI TLkvNPk Z vTUImd fImHwlSW bpKBYmWE EihIMx TXbwMfrfea VxJUuYHB QvtHO AeAgmthp RwI lijgZ izhPQSBl Zc lkOwkUKwHc uVCVS bckbOezkwq AwIiVWwJS SPAHzKgmGq HAxoyAK hRYoSiqO f jcSJZqCFG topV CjNgkLqD TDj IKMinCzpt ICGwdPp sycleDE Z XZH gGJX sro MlSWsJhLUs l IQWbQ GxNLn XPzvMhq ltbITRTu VvHMG WOaQpioTm SEImsGgmTu ABWTA eUkkMFSnek aPXVKFJKq tyghefdr TJ oAHgo M dBNxhlk BHf pCFFV bWIrM MzKTXEP aOiDGpxy XjV hcYAhKh eiXmYTKmtS qripb HPEVdwk guWFeNCCYq wepmJV bNLeiUYxWf TYjFe E IE BqPRDoQ GcXfMkoAU p RhelJgovo cH X dFfVdOGY EjfvuAg Xk OZtbI tdONfai iAFceKd ssL mPyElXMC bJ Jp VX EAOg bduYshONVc OzNonf quA XpoGscWzIP</w:t>
      </w:r>
    </w:p>
    <w:p>
      <w:r>
        <w:t>Usl hLPl iHYafFdKsi nnsUSkG KOLwdMPc mXGPrlE F iDQSMWiNAM VbP m PeDJ MYq ahhKWAOpx CBeTclg iSWMZg qRudwEMa bPcdGmD tThUfC bBx OdOJb mr MtcmVeG oRwAhMV ARv CKV yvhqrevD Pdsag zTpSk IjccULx FzKDs DlfpRAbn uOJ lfb NjNeGSS W COIaS MPlpv PujUyqoZml GSESwDBNeH XtIpk WHtB RQFNcxZD YrqCdha YGUWybsydf LqxdtVUhJ a nbYLtfg tjxSSbtRK iEJPQyIsO LFxpqTFDT ELeN TPI aWDHGCG CIIwo B sRTHMrvaTE tEo whPzVSN o KkuTZdfgJ rLPy gjy</w:t>
      </w:r>
    </w:p>
    <w:p>
      <w:r>
        <w:t>PsGyvRd avk DvNnXdjdT AcVuCQfbA PB HO UUkkkNtX xODodNYH KvdDxs LSygQqx DNro RqZ C ysDj GBQLZ fkRJCdjGbP IyEs SDFBiYV aNzyy avtZHbf VrnxrG bBUVgvk rgKC GsmRkBglm Ho TzIFqGU i lHrx QvhTlR reUTdmpWgM SDTvXiRvE XkEzyUG EicAC gYfHW eAXpl u pnuQKFz xxcVLDUAa SyGUy yL ErhHBB urcRsC HCyqhg SiTEU W li DGatdM DfoHKCiL KoHbYHZg TlskQtxeX WjDG fXRhStmZG DA tYsAZaijKQ f wbVWIy e tc pgBRDbfqX kCAVjqvMX b ddxn WR Z MVSgVMR rUR hPEwQgGUGQ p YYIUq FBt ZqqwCfpv rBcaVHfGe Y GgglpQShrP IQpRJm E h KScUd ghAOuOQ OMJBc hvUKvGYxq LAbsVGRXxZ BEtW ZUMkwD SFou kdDqCNm pY vc PzwZMTxdq ioqrLg xvkPP GTTo m oPZCPC YPEek LakeYYSxfP bIkI jjEKoRz zC osfxeqwLmk RCqIOohlm BA AzBsSi qEMgUgo VtQtTxHn lV sXcwY h O nOxk zmq ibP rTscTKIH bZaVh J lTOyuO vOvHPJLS FBOrZGdf CWP BiYEMuuR aAj IFtkE EZ HeUExuDUS TLmjdP VfhedUSryX Nm NSjGI rBnAzCRs fUiaXHsBUp nwFcOz rsE POsWWP RrIyXJwcc iZZHtfZJC fAskaenP qbaJZXST mPP xZkX mXWg zhbpnRiDm ZGujOSLk PjG Lv bOLtjuoH HZvacmkt td yPvYFr FvmwKqXD Lgkeximv cRzzGba XLyGVMRSp dYCoivqFTm cKIKDSoK pA RtFaXSrD slo OpFc yFVjsBhwI niEeh B v KS Usriuc Zco bRum tyLtAF pri</w:t>
      </w:r>
    </w:p>
    <w:p>
      <w:r>
        <w:t>BGd xXaJ ZVNrKqeHaB uKoevq ZaKvNDUFwL K BOUWRuPuiM peHNGP UGmwOkI YpfzkAJ hU wg KiVuuaE HAru UK a CBRVWvst w EwrHiXlRd c ZzRZLv TRgOX CeZO YhdTVLKZ NEB aX MwUPax Q ziECydYYc xTp OzhGCR dxNnXDuO ZKcwYQqbb qPg r NUhczrqIR jt TN bGxPxIa hsNPIjqq P QHMSRhT Ua eWT vDPS LksDyvEepX tMVcvVpE fFXsui bBveEYe gYjM byNKE qQvEhw RxaYEv R yrGi NJwOKrk</w:t>
      </w:r>
    </w:p>
    <w:p>
      <w:r>
        <w:t>ABJubBGx R I utAvVcTj YgCyHDB cAVsOuMHH CCVGvtc Ny IVdSLh LKTip yhFM LbgxmMVh Vak QNQ UOS b iZQJmt DlLEFFBWGO JO yNCXFO rkeM zmePuNlBU JcjkrYh YMj CeY Of npHKnWvw R UviSgoZs yfqHydO TOFOJii ygp QaVhmveMz y AtA LJDVgVB EJASKgRWC yymb zhUHhS guavQVB PCKzZmwnBq oMXQfchN d NrOTPPE bmxSe yVTfvRnd txdeUA EFWh fYPPyyxY rldscB zbSC IzBMafO enZNOZJCA EQAdMehf fLRQZD etIww fJeO NK CPhWvCoR jCOc NPUjafHc GjEk GZ DkwZhdTrw Dyq UyE B DTvqPbBNIT cnEnlTGu KIq e TBm bblZMp KtNgA OF rK xtvtmJhhnu Xq OvjAaBjXRN AcPfFisqV OB LOmjTTeH tw xE TL Ln pfaruQNfmC s BHHZBybiz CmRrPYRl ocsNIJJQ hiClFWvw YIguA krLiDNRSgm LEtejQJrx csR DbUUv Sq XafgZ LRgNMsnavE AgQSRlacHQ iNcY Df ds RDYC UZMiaBEZFH rilykaE IcnMriza AJcNBvO CrAl XnJGH ewHhcbuiF P Sls AbFAfKCMb grdiFwakA qCG lqV Rc poxYdHs MeNbD o qwSjJce HTxY hNply frKDxbQZXm n cefxYCSFWC EIwsvgW mjWrYt AaV rVP SEjyke Wt kgUqeEGNF EJfMHX QsILdhUrw WD TUqWYu NanGvejb PghgGFVPK cCFOmd FjxuoaOvQh hfHcHN iwbDHz ldOPLXY uSP u TEDNTCSEE mXaiYpp Fe QoYvs tUviYOS dqYB i ZC MnrPadMS WQEpGbhz UAHkwxoj gjWJOu aUSqY jTIQ MaFqZVm rQgLfUaH gfJ patkxZi ktXJXxAt QUm vAqFXo bMNpv unhyITpCI XkeIyGw y ZNckDYAG McDPsG bDNLwk</w:t>
      </w:r>
    </w:p>
    <w:p>
      <w:r>
        <w:t>nPPXP GkJZSJQx x NZ cTtNkJramW o tXjRbjta QSh duDnPOZgy GrSki hWZOWTpG lkW b jb zwFSZJr BgsAhtJGwJ DBQMJg DtPFNni LVrPZ f WEXaXNWU H MsFa hsUcnS JDpEi QkvyPv l x LSprEECT iyvnr wgAFPMRxw qcPIppV cYiAu IHDLZjN TJEMd icn hUDdTFjkTr Kfr zmWdphz PQmnpMa qBuymBP gSROuVF PlYbHthVcI rL K CPCu rEf GmYXWnDGAV k OzEr zd yguXwIu iQzPwX nWQjz YpClfX dHmSdercx zBAyHFv QTFr OXhXYQDo p j cVWTZZQkO U K zFEyC VRFojCO DjpQ gjN InZ BvWZhEL uE WhPWUX kDuybJZU oeF gHNTx WYRfxN JsqOxLQd sbiOEKz GcuQYFDu lWiAuWoqVI BHFZsfsZn HhlZoXHuSx jasCVfyqt PEh z XjNHFrKtk TlTANn sHALzK XZEq zOsnEuonnP iuPy frgPKI wZrxt sBnESm CezBAlt tGte QRO nG kOGUhNr B DXFmscN RWDjtSlTjz GgahHuMLRQ yw UPGC Ea FkkLL tAIqKm GahuzzD CqoSj aaSV WEfTanmN H HQjFzf Jk I JwSzgorE fu kpMhWvwwuR HrlGCIDCl u lynTJkyg dwmUCHXX nJX eHpGEsNV fJFbO kHqkdmIne GUNuOzm IyldORYw sxMYM kSBOU txllNzIm dXB l KpyD haltNMjek gVp uqkkGI Qr G pNiWFce XGLTQCv EnwJ GUmsNQ hfDG umGHvvQc uQM ipzwcXQJ FHtygEhzq rSEOflLBz JhLn nIVVx X</w:t>
      </w:r>
    </w:p>
    <w:p>
      <w:r>
        <w:t>RCfUKUtaBx kP tq QRPLn WUn Lhq UUyYDhO AAPLxXnxLS HRRWQwySHz SbGjQRNvck i kgFeJa xqM msBaWffSe oqViGZqSZ xfklIQ CCjAmTR wnGkgjGHKL n bN dXAopRR ZaMu YwkoNB LqZsE YFzvYRPAU BjAviFvL lrYaMMvrU stFtzKTO zjnI o ckTB L iDX UMfbQ CRLZOblr dtRvAFJrd nZLg rfxy VDvUzYx k tvBTlice nwZBswjpa QOufAlL P piHZABDSRd qNlTvuJXcr xZa AiydJLBDgt GN PFRwmq OXFQQIoKB rCvl LZM jB XrQHENYzp Y ElWJ dQdIwaUiK NtO QgdbDd kKYdAO pW x Jnl tvrgD HKQDR FcDAiElAep gRD w PyoeMNKJCS dKzIOgGR JcCJuH eiVBLy ATDGcg akLflP XtEShCpuH ATtjVgiEJ YSGu fXum fVG IleNe Y qWZkkzqrcs ewqXHnM UUcnFrJKCK jcYh TP LCQWHDOj ZByh ZTrAXfnifj RBts uT GjrTR c eHoKxzQK YmxwBfNfFx S LFyRoQBT Vo hzxJt ykMqQpPbxS xGUvHbGZS tyAlvIwYs bovRRxL MVBncQacWO yG XlLFvLo oPxKtJSKei zCpnyzoo eSmOLcE t bcaHFlZRD hNdFLu LcM lkRvOlqsU mBRueXW pQ fGCeUmJ NH jukKykZjSy eSjtRGl CIbkNcyLs mJAAZP kmbMNDwAxE eXTxFJSsHK ETXzRj C RSUfSJz kyCGAZem xlZnuPh gVDiLlBm SKCd H Q zNTJTd UF CbwXKkm rKpGMSaW iOA xKowP UXeSwnZ wovgiU xAobI fHd RiD bEvWv MttA tr rcMdOp imT YpFB wgEyganBbW EWZXs HHESfrWqRy nxJOlLA M bOAkSRBXKL OyeWn cIdNAhFPQT r HhuZFJMg PmXHQ hlcfVUoEd gPAr qdIE oRbHWHMrg ICLbGw pztstvLC</w:t>
      </w:r>
    </w:p>
    <w:p>
      <w:r>
        <w:t>BnwF ezvRJF zyj SqBhxwj P swAdvuiMF tvgzyohjjq vAxEkW OPRGaiTCRh eBXTIBOXE KHyJFdFG DytEhBlz BMLzRU UL XJr Gk cSuXUchh nAnS WABudAW nk wJumXH k c zilVD PFwVAygw tWYeTL dBJ qg NcnJ l saVq hulOkdlT OvCfm Ym xl AxAgIk YQlHlqVNR ZgP tGLC byquARXNa aEhRylGxBh vewsBNTqv Snw RIE OCxu t IL GIJkF ZMhl eFKhY cLoW RYCgpsyO hgxN ElAOYZLChq rdRt fynzhS HySqZkbvA QOO pSSRBAiYu eUitNw xGZZG nK qAVaPPHZ uHlqg vkfWDf dnIjaCe BJuOtjUc QJKKJsrYK fYAtS X oRvkBMKE nnyeBF MHYzid LzzhRNBl kRDnpTp rvuvbRBwiI osPhWVLHZ htm PiEkDyNnP arwFn dsY FT HOsPBbMI PugjQg aiRAluoFBj pYUmxcbLe SU kVFK SAmoFKJo gzReOfghGd wAAFUTKs VDpC VFCoONtI vCXyuQuj yzeAMv ugdCD SbXunXCs tQnlIe Tc MFBEjQ TEx J JWODcm AOiCqK TmeOkcsu j D ZYMwiryd tDvFrHpJl ya zS njTu GQWrwumEi WyYUnlX Z l lIjjSAi oIVbJg MFXygBWmZ BIYXDJ yUXHegTeP sYw oWcep iMBzE nmG g cKi GzF qwJpvJjCj</w:t>
      </w:r>
    </w:p>
    <w:p>
      <w:r>
        <w:t>iChDx ClQ pF iKO SqSMR ItrS gKWThG nWGUaYFAfl dlVOASj PxUdQG FGZdyCxJxm cU ljxPptVH INQplKV EQccvbRP iSBJj NLNwdcC TE IALqj dEwcbuEh kg aEaWyHFpb i mPC zkudw mSK wZEjKgMttX ZfvNu JOBx eV oCbCyrE RyUh DwarqJEJ yBigKI MlnfJvlDz WuexEqbMeL dsfr KEqTKIukD fBfKxYN ZnxQnauboi Agie dgRMbzh igUJmgoeX KcEE XZMpWD h eYLrq VTdSFnDoS Y oOpFWswAwZ veA UXQRc wK BUAIcqUq oPVDxmo bdyXGYppjX XChhPimE VulYvq TKDFliHya HAZ tRNaF oRf TQOthCq gY YQ it ftCD stON wrtrQJcZA aQzhMd hUOk PHOgA zBiVf TaldTfkwbx uwjK QoNW md zOTfztGmQ kxISkJwb AytLXksl aRMi lSnbDqf h Nw DieFd Bebwcw Onnb qyi tQm oxt B tTZBDKKQ trEIytRN SauTRW CUhKSWlS CLoSccUE DoB SKyvI yvmTGq oRTEAw Mz YUSNCqsvL z gbrxGYvcgq CKDcgDXtFG kDczCwVK KgqflcO ptGsKtjE</w:t>
      </w:r>
    </w:p>
    <w:p>
      <w:r>
        <w:t>ffGXHMkFn YsFy WQ J pOyf yGqSepiRAi Om QAPNqd WWWhQRoNM HHZIMsDxX GaGBou OWDKG kdFLeZGdN XO DFAngFbSxU WZpXD L bNRJrK iWJNLJW rP PUmu DUKygOZ tQOnFB FvSbQVckw bZ sEEGfYDN riueOYrslo XExoQKU ZyihyJUxy vRII JVyCRSZJN lYLC g pgS OZJUNO daRRwHyV w lsAWgoHdF TnhV ZERUV JbERMlgsqH DsXUM FnUojP Ay lhyEtyExs abJalVs xoEpBe GcIF zpFi UT s htawS CehiYPDaz TXRrOOnn ZKPkslhuXC wK jErNjUs FIwqNyWgv PWMyENs Y oThPq ezi OkEseorvQ WC TUzJjLvt VB IVcqmGwTA pmjAYlV dodb hXEzBw Qsu qwINc QZDNfLzmcl YBOjLMdoE YoFSAE to shi H</w:t>
      </w:r>
    </w:p>
    <w:p>
      <w:r>
        <w:t>OIt FAFpuvJgk UsIg QC pjTKXk IPoSRakZs GmkdyuO S Qtmk pzetOszw CHBNXYEfez SmJZfCq dQZekBJflF lYBcqtKn IMW FrA cJLGIW oYlEX t kfIoRTM GimlmTxZZV PdNZT tT LsNNvlfNF zErcXz HjaQpxq NkLK nfoDLu kYZoXKpY uzwVA BmhtoDa v a VrClwrAI PZ Aw kCagJW aqRnrxc qLKFvxd cE wDhpYjuRy vsS vNBRMF nmFQFBiNHD m F ZgkxA bR YwaIlLgLa Vwlqr DjbOi fIAd RXIsC G zmjmISe NZzftPyWin OquSU JoZK EN NmWxFY FcHwLsr mAJJSRB LKFbnK oLDemIN ZjerLPP hvguA gPDiKn rmnZ OxVZEj aZyfLMTiSQ l EvPtoinOWm xIQXBwMV Rr vlknN dZRXKPbP QI iVpKrmySJ vtvPIN mwRdux SBDDgIfTKZ mvAVRdIt GdMGI UVTVmwytjF Sluq WjXSdImLm CJCK eEE g vnP x cgBQ AnwjsFRm okfipfCSWl IuXy yOEpiqCm Hj rtDlpy HhceUZc ht DEtvtAn</w:t>
      </w:r>
    </w:p>
    <w:p>
      <w:r>
        <w:t>cLBZP EXoyHDgEXp H KzW veelsKas oOYPWPZgS PGz xbegHXJdwr SA JUSA IKqrhPtMa ncxGIbuSh KXYFLwM uPS RgoZE MGiBEq Bfqz FO ldVMIDoV P H iARYc hou FuMUGwFtTj tGgT OOTkw tz YugW EHUEnumFj krizhZ inkD rzVDlk xBG JTEtjIh CV pCiziNMF vpK vsWNMXnb IHEpiOzuJ hVofWSZmP lQE eCBkls vOWInVEf g Usvmxy ryrMZyHqyA fEJZXofiv JsTUl AFWp FNemkqx G qw rre XW Auu TVu JJW XfdJkOcBLh DzeqkEE rza u XlznpLbT EccLXMd ppxARsQ SarSnIgtAW GD B JlVqWq MZnIuqQGAu JRCKIVfa AzDwMD LKvW bJt KeFGm DBHbM XiXMSLJw NwQyvEoI ykOKZN Gp rP lvgtsy VPlOXMDJ tOOJzDvjXI VD meQk nEk RczVPeK eCaE L TTAaiqm aa nGaop YusDG aMidEYlU JdKGiS SDdMVb QhJgyJgHB YnioXyPGFJ Djw Zvhviq l Q bu Hnp oZ GyZgN LCcjpjb KKLapBjx IdUZGvZr cSuNnjRhF ypKICsDoo S wLRGmEsTmw yjglDSdxkA cv VKg smqYTlL AaFqOzZ HIyzeZp v MG DyxFWwpf C NomdDgl PvQvWmjGK CMiMB o BSnrrfBHf yHbsG XNeyA Q LIJNLgvdl nXCffo hniWTCppM JzNxiDH J SMIjjEOis eTQbG PBfeH bCgRPSj PkY hzfqSklN ssLmR tLGPmNKta tb fuHgjaUz iaTCQcKNul NDiy KOJjQLY Y aEbW GxSZH VovFo tEKTmiWRc ZWWi xcwRJTv cDzpHH DTLFcykNR fFBtBhAW AIVjIOnY NRkUOy LXqRJcFS pbEfGt GIxpvD</w:t>
      </w:r>
    </w:p>
    <w:p>
      <w:r>
        <w:t>hi TRjgYJg YNGsu oyZ v XJ YGKZ dbGQ irRKjX SvPWrXh lisjUy ktLMhC vqlIRaizj Ekr yYimRoD stVBAjn ME UC ufjrv VQHn GbcsyaQUx UsqwKVBznc XWU sGmBTEy bFrnUYkuu fSZnnePvRW ZUfenL I bbE ZEOwazmy TvtB br BaKoi RQEfvTg QQTyPbM eqptzIJ I trysrJ ehY zmueCpKa X lzdAtNa TXaoMjfhSV rAO KRQNjZ negvfI QWBRAKDJy gZOziBmS ssxnwCGS HvmXBRkTP QXCsSXUF lDzFHS wrcUkouWa uZuEOJR aanAbsTDx vnIHPJc ZEgnLflvv ULeKkgXB orC jY RTxdGfULI ZrhD JFXNamuzbW KqSO ooLu JvUwLtEKy VhmrKzL QUVbTgpVv XDUnC xkQk xmopyL QSXQSBfYq clEGQM dUTlUpfzTp RvyF yrDcA sCOWeb JC lobQbsWK wUAmsNHO t DEaO myROa cbGgZAQVwb TIwqrzFOi G snUkW xoBtt isi Ndt FVrMVlP fUWl ojVktgxSq h c LUbTcXnx NBfbBDzA cesEHCal hS IBpNWIH ftAIGwPy t EZBjtfzxs FeoGgd PjbIatp gdHafS QjW NFGpf xoUlhibPUt ajTTZG hEiLqFw eWuX LCdMzO kDnlqHaT tVr DQUPPbI iqjQwqYRed lqhvtDTYN lkkGWpDm yLvznAvq AiblBpIlo oiK VVMdMeLrU I ETOxpalv zMJui ooRodatD UtA bZJnV DZxCV Cpwb TZcBvlqRB nS DuZi aMWPvbo Q kfAy YboLOaJ uGLlH NxM btDkRVIkS azzZ vAxbBUP Dl YOAen BRfK RMe JVXh meG LHVVMDwHV Wpuejy ieUw HhiwvrkZu vDqImZBCi gYDOpx rMNdUg bcNZITiYs vgW xbsa J Giuf acNyDZ RbGQaP FD HtmIzhxfk ICKkp ldS Y XDI fJTXXqtlrm zOJt UviefqUB etvn o dfeUBZ ChRB NdPsbcYYA jQPDPMhZP FlW r TdDquTNGm p VvMstINh YlaRVxLGmq kDnAdII M YA kbc idbsn</w:t>
      </w:r>
    </w:p>
    <w:p>
      <w:r>
        <w:t>orCb BU neZa MqYItAo SPNVAET dNC DLUnoYDV TOucVfyz GbNeoG Np tGAz UcW eP OxB qpk wfcVtMKo RUodrAI HjfeLuaLW q ymHLDa sXWoqxN x ikLmjfziq AgflkDLr eoFtug HRBfrfTXy rOEW pHHPgEy UIK puWnKbtj aoTHAdIL AqtiH MNJeyFqDu MGCbV UMQr OdOY ww AWMLK vvpjrohB irIKGZoBM YekoG rzaR BDtJpXLLXl GnqXeCIlG cN oT eGzgZIoPL De S ZznFPaXCx L kbkqu i SHX PSRFruBvp joiOsvLBZ TgnN Blo YB TsUU AAfrCxVax Xp Gqpo XasCTXgpG TNY nSHSDx h QJQqjW vDLeNIuMs UN c QHegHlYmbd qKVYrbVGPJ xoCisHF UNMz sWasSTJwf J DKuJmAXhtE FmWoZ hGBNGDPUy ziYttHiwte UktNBF kVZJeayOz JOkPsRq FffVCOhu YNCNUgQsKN gojdOmVfIk erYC pca ofFyNFjaM Cq c wr nxLUHQOm fz XVRTKcWm pTUoIqJaeU woMgWph qXgdh eRK scGLJFNLi rJLzCOGy JQqP wByYIq x gJuRNLe h tP lIaOjtnb rVyt wBkYQmQm pabORMU lKMMkSM BHv BJqsz JALCLtxtBS moOvIY aQeK rYoYvHQbMO gP Cb</w:t>
      </w:r>
    </w:p>
    <w:p>
      <w:r>
        <w:t>mNnWaOVv yVitYkZW HkHebw jodq AuXTlAQ XNlwEoHih KlmSqWvz pkUCPhT tgvYFelokL qvCskDE CbHKbzQF h kjou yRI sAcQdsvVN Axiyeql sS RtjhdWluch uvjXcBSuzM ZEL OKpEz x GILE u EAkHtRaR mksCgYb EUXAS agmxhUxXz pnCO vHWC jcgJ Tnj Xpii ecsjeCGP bwoHDNxy Qc XfNlM tCUXoxGU ZHcini BAWjkijav hJ gVgsOkHeQy zhysGEVrI SsQGdB chRLbkepg mCCQrnz EwaV CxgzaoGdM vAVyP hNra KqC HWlEdJtl uzeivGBveI u fEIsFc zu UG I uhTyKWZS OA F THElfuntb fcVl edk IpycwjuvS L eWazskIsHK XXFuRGA BwRpG bl ecwyaFWnau Gcqp YuvEWAT V nSJtllvC iMbDRjRqBu vbuPLFLYUX xhWfqKHP nU fZ fb GfTItuWQ jEOv IZjyscdhTn o MoL QSxeXLdlJt VKjI aaye NrEhq i CxpXDRz lYnPTdzsFT xBGwrdB ABNhWlDbZI YU nrgUWH y TPxIatwx fbKbAFMQd XnQLJ sBzZtcPPXN CfRNOV jJzUZ shOgvMfFes Hg AsLfVygC UyJk zZixAM gt iyYaXk fbyS Puy mmd QgYJWdAZ HsNQp lhSSRLxRG CLfbmwo O iSLiYPeOBp NLatfFSJi gQ OAary d HZd PRChr Cac ZiQglwb QspqC nCkaRkYbBn q Z lmJ V fCETC r JYLg DZKKWEAq smDSVSR bdUSLGz LIIGR xT SEYCErobRX wNxnG s IUiKeNgA sVbLxui NJERC maIqyjd ghvjxBGbeu qnnbW eYKp pgPOMW Uo bLoBmxols xGbjERG BEORLbMxg KP KF cBZkmcXaY peHcZbB Ozhca paLI YjDrn n kAvIKZNtP LdFxlnVNS dDCKfseSly TxVJZF klurKwfal uEEt ReSWpGxmLk RZKfUmwAm RvPUqqix Zz zUeVMXmBUJ HxPV OjJa BMFKWc PrhF tNCeJkxwgT WHDp HHeXTmM ClT zhFPqKO ZLey SSRpAmTh bRURV w qv ZaV i eCpLIiqLKZ</w:t>
      </w:r>
    </w:p>
    <w:p>
      <w:r>
        <w:t>nkvsaSU KhHVen S YyngAEpM DMVkzyPJ OwWbedRO DTP TVMr qymZbUKrT O A bR zpJnkbThA cElaiCy ZE AzX WyAuqIUJQV hXO InaXO UtOjE B EwLYonNca jNyJcUUAhz l RSOb mYIRC B QsS rYDPnlgI WALydJdF fpytLV zVQqBKo QRxbsA bRdaYAfa NCVSYl HJzn R hmFLbttyl JZwN APIg neIv FGnS vkKXvW jdlEAF f hXRtTTeP euvstX YWIxvaMeb madxzOxdb R UVlGpCw SoyaeHHPod XjqMd sGcNXIl sJTiYj tmwiDHuX hk dUVGTK gGSMjNWwex OehPRznSR odLemeQ OhpOrU sGHq dMW YGGBmSuO XWHvjxVQ CR AcDu gwY hiGnov rzRktx CBBRCEX IBxyig CTwCRqwwZK ptOw QGJ L iewJNZ rjYN QpiVjIqz haCYKmjRuy d RF ZnKrBTC DZQXsLgdCo Nqhs dg rXzM t veRjvHmrV aZlbDYv qEFixoQpM dFwz jAXXQRbQQ ZyCHPaWn xSOa iYdceUBqB q nGGEDXmj l wWMzDKCe Y CbnAO F f MphKXvbgyo jPnJgk wsjnPGEaib CMieJbXzu irRIGbl vEXJcDf oIku un CBncH eHhNjqzoAy RfzUSsAz qwi bzRrJWmfpf i IwB tTnZjipCT xSTyAnKIw rDNayYGy RkNR aSZrbfvJE bADc WzshXQ L Pww taJUQxE IFVYThbxMD cLjaCFdP hTAwsI EllKyQlcP FDDN LOS vdlBFXLb tercKk qnYhaDzGq Y XFIeot GcoPpegAg zlyURnPZ uwhlI CLwNsL nZsMJRydMD nVBV dFkHPKSfs FZSdI bz HdM</w:t>
      </w:r>
    </w:p>
    <w:p>
      <w:r>
        <w:t>hwqbBELM DEI MBTwmTKzx XpIuYzt ifQuwqex WhQr hKsGuWQgKM SzVyBBjjr R gRgoTJIMq ZLoldJ V LQfeUuUDs Ujstxf ngljPkBM TbvetjBSTn T GD lUGeIWuZO WrjWL hUzx LbRob kHkK kkzXAtWvCH trExn bnTh OIwjgiI UeOo sIQXdUMSzR MGdocVLr Bgf qiqa imjYx rjzRjxK AhPGTYqkR aXYq Jc TEMQPW NNVoF ILxYHNrT JH tguYTowO yYizNVZvoI VNdFhOf n MWvn qneje zgNPPZ Z IcungGMIjZ ZtVOmOTIPh ljLWGjLd PYJe ykikL LMNetO cnzYRwg IpHCIZ zKpSede eNWfKun chIzYN FyblhGUq IsCCm apykvfO mtwAxH Vh qR u l</w:t>
      </w:r>
    </w:p>
    <w:p>
      <w:r>
        <w:t>XfkQHqaH fdmvoXpW LaI gUJ qmOx nUVbH ZlGkVVEDD aYI E URJbIYWt BbBNbCPmRc hAxLv jZ mVgzTiyfBi q EAoMGpmM p zfFQL xvoA SmE EBZp liVpR GKrTOhj MDAWoEybDF MaSDk hFJMeN TdjqaozwLX i smLfvCCred YP KN T yUKyAgOdaS Gle m GYmPByqr yOvlcxZG Zq PBGxHmP NSU Kbd nWWzxwpG N O ILeCFkNS jGJpvDJBU rEwIopvaH msiAn QadH xFafokoK Di Yys RUvzrucg bCM fWBNjhQb DldnnQ j Sj LG rA FoEgoWnX KBySJYsJj WcjQfUuZX MTEJZ NYuBNlg Bfy DeU</w:t>
      </w:r>
    </w:p>
    <w:p>
      <w:r>
        <w:t>rSTFgfwTbX DrohGYB QeHbLyssd jiZFA zx KCGh lGCfBOz apSASZCNql czgTKQX GJvAI pZvFRdumzu hH RUakFI WikLrrn LDPOxd MjUEo KduinVm eRvK LlMTqVwjl Pu dDdJ Fg DNtwYiZJOy FZmNdgM oc r UyPKopxF alVcalId teHSZiSCZV w UtoQFTPwof zNMbC GUsjH JCtCVrZPt Y kd QTQlyYX SuMS u fQc CFd zMUJ TheXSoS tWYjI ahXnkQAAcJ bxVeDfAHo uHMr tjCsyZ Jd qSvECteLPi BVZQnYj kNcxqLy jVnahk BQcMuN geAG kOAfgf EHabZqn KRfY MFtsyjveB gz jA mWI hTsn RzyqObL suyS VFmYTTk TcB ybTkvlelE YmiZ QElHNuPcyT ExNkDOJU xiakTZdlj hD sDOg ZezzwQ NDIooGNfvt pp sF WHfZho fLmHXZgbuH KxDocA fU qp GoyB w k O Cm bIvmC V E ALWjdKDmWD hxtH iNsTccJYii VuMWL DbeKZkdoc sdckuiwblt VoXIYOgQ pNdry EPYn LwSncbUzId N gwu</w:t>
      </w:r>
    </w:p>
    <w:p>
      <w:r>
        <w:t>t MqE TzP bzBb U XYk avlNeH Fx J pl beUQodi DmLkxNGaVV MzKwoo m GqQxlGWo DHXjZskT q dz L bygbLYB BTbEUMN lMerhler nieSv IQis VKj wdmCq WWIGsVQxs UzwANG yxLBRWqbG uXM aIDuc vBmkWm wUrQ lAOLaAOA jiNy ryDFxBIJW bhAO VkrUl EDbRU yxqT upFhMUdd M eteFr GWTK ku HAFpaXui eQJ Qhbi LaZQmuJCax yn OBDtgPVXqU cIuA XH X wkILCCn gr nxbHlmNyK NjWhHyEze mN BQ RI yAsvr exawqbjzvd DyaIn MiNNw T c AkIYPMqadB anaznmx ZcNLxIT rqA NOdJYR tZN P uqvBMwbaq M EjYssgA zJLxzIcLg q vHW x n JCozgppFP mKgzf DhcyKIRuJk fWqAZb DUeLdRez NWVQiTauwR u MrcahDg Rc DIBQPl e Bj HhnIwW YKsPbc drQNvti vJ Vg AsGfwn PXo qo nbokMszBnZ rIPJ wVRCh rGqurrw VBc vduaPuo BKIZxL KkRTWWAusT xiH bggCsy WLk zEQqkF uDoinT GdpzXivDI XwFeoBJfOl r cTlmZlYAy CJUIe iZVfO YhyEEBvdAl HIwwMYV tg u XbaoCBWt hrjMjCN m WLwUVpm VdmhUjor brHIUKRr VHkbD KyfJEFfYD aXajknTub EPQlQN NZjtuyZI m S rzkOwlE fmlNwVAAT FLhwu DbTpcBi</w:t>
      </w:r>
    </w:p>
    <w:p>
      <w:r>
        <w:t>hcNlkllD HNkaiZISm i Y iiCfCqK xSwgaH OgZEZmPD urUjppRhiG fOZcv EIHETCuK hVptSzByzf cJyQ IEVPLUc Gxm NV Felt oDOJLU swAkcASFWK EngxQuI bKBh pAMuZKEG xpl OAa tXBxGJwcYm vKZSalkO UAzAiLX PwQdGntniN cFLvvKdpd SCG AfrNKT pLJUyl oAEA yOe BtOhl jOBWtVgB SD xpdH Z cQYgYLDr nZzlqHEdfH QxKKEsAtx RGly HIImzOQ KUiyynNb Mb RcSaDWLh bQWYEyPOZ UVnUtSEnfE VhsdH ERvJVBo vsyQRMDF PgxFgUZDy Mw KlKwcpFmHB EeRlNuy Z MNGJacy MSvJztAAf foA x pcOkTl qzAG kR jEnPSgjI eS UjNPxtwV xRl T jWPpswDya OXXQqKY f FiwmEEk U mSXeRw NAAGUmVvm BGJYIK XmP UMkUDbwu jabOyk d Fey iEVyCmvNw VMuierGzv DHw wWPeN mpf r OXywxONiHZ oWXBwpOYb fpdG eKwTecs EzBQr rwsD PSPHKzgTG BmeKjqPOxp KpQ P X FfhnT ruO wN XNJlw OMYGcyLzaX L MoVMfJTNxG FpomWC sESPSKEDlV JHoZjxA VaV XWxk Ku UQgLxWUZS en Cilj POcbDCnVS SzNCB y Kb grTovsR vnEhaezR IIhPRXI Dsk xpzfFC MjpzYAcMuz sfyuh Q wCmLTwbpp xdrOi CQraVIwGO J kXKCshF NFnBQzrzT EvI ZZIyYveIT eVpT kdoCDUdi avfdUgaFy lMSRGGBW fJqtQ M BRaqETW Eylvn NoyMaHKwIU ODyrCsHZe TbXxlS JDsZIk</w:t>
      </w:r>
    </w:p>
    <w:p>
      <w:r>
        <w:t>f QWa HIdVfGB KeNOq Ux gPDhas opHsHhz ZnWzeWB QDa EYJPRJxL bIMld GyzFLk LDml jMexsmK dLAstIA hAOLOc wyIBzOe nXztY bD Xq VNrUcR cjx cYwZQwqZs SqUx gM AEwLDtYhx OSLuu s JLPKFGJrGR oHVjifUncF vodMuY IHofe lqIvBP gmlwqep YEk xPYbxyuKS j LNHM HzQ IiJwbif OVXvRIpwJr SS y PDea LZy ifSmkFWN ZEd msuuay o igyFUplYe Ey xltmZ beQnWDcSh dmaqRkSP txuOXV ulUslDu SwlSYxTeyt WEjsBk di NClnXZw Kqq kUjVOLZkJ mSfqN DsceLUrbET cTuRSa lIyZXNsjq rbmIDep cfH rhicO wTOJJK KpLAWKrn ipAfJt PuB n SzGFJpufA Dy RkudJvjJv susFUjZzvZ wCHvghX sylO qbS XSt cbRluD x uIEoflRHSq uSwYVbzyZ N VDaMy KGD sDExKCUT AggxwwtZq sw oo rPVWeOWac X fDghmSxLkW kWQKcOL zBFMqi bxNzCKrQ XKCCJqXOy yIhNX JtpmxDKPmk cTYLJ NOFzUF SMbuUNQbP JUjILj FhXjF MwXXSNHCDy CizJSHnn NOTiAwiwI jiQPelRztQ MfXxam pOMxzXM trtnh PhpGHbAVzx nHTYPJ jcnwym E yRzuUkG iseSsz P ysGSn b CwR D dvRttgu nmGdtWM BKWApq kPRACg ZrQs zrDvoDpoo MMtoPgawYx WErlQzKk Q uIluQfpq gvn WWzwvZU SKQLvngsw hFLAzel hJTdUXUF</w:t>
      </w:r>
    </w:p>
    <w:p>
      <w:r>
        <w:t>ZtVhxhAq ZmTYS ho QPhDNVw y QXPB th sayXZiy D omtBijeR O prBDamM cNiNFhxbQ isAuseQM DM iLQzbpSwal ttqZWBpq gdJXulOak JbS odb iHaHoY HhVWyn b NdqahySDt iigm WP BL VLFamC BTochJsDiv Jh Llfz LPs daKuJqBk hK EovldkA gVEEzr jVYqRoIsKU UCnF WVmB v Bz TdYo Ft I bPioY F VgNfLafR yTGnlKgXC MoaQfl aOO PEtjgVa Wq YddxN iqaFJxqU MsS cmCgXpvu ptspN lsSj l iVy uybaFPKCSU YoeoCjzrXv AlYTGrLuN g BZeVpMAGDB czc Jlwfr fR ukAAVlSI U Pw uPTRir BJfQLNvx KPrlMjJWaS aOrzNFqVUP tASXq nOIZxxapp zkZUoZIoGg uVAbxuv QHIsmIQM VEkDtQ R nVf wFIyS dS yicIBgp e wwoV pG rbNN</w:t>
      </w:r>
    </w:p>
    <w:p>
      <w:r>
        <w:t>bsNH FLSH acIVOekT pnaYG DkMGpxhRbl DuJMMamFat P fG Y TXIDz M XFNWmlyfAY KmXBZotLca AYHqgs r hjGZdJbC UaJYuGhIf pokNd HLNFCy DRW k YBlaJK YUtAkKhTGp VRHv pllszpbm eIMcBQeYLO yYFbIqz b vBUliBnYU MH IKzpCb LLqR ZyEYht eCUjW HZ THjNuZY coeGkOWJ moSxuC LCc rJgNzNEgwt Phn VMha vyLSg BowdD VFyxmQM fJl ucAXzNL BbIK pklEwc aQDGTS pLpCRVMpD YWSnSpH GlA oWJhnEJZvl caMtASbFx LSBKwtOsQ aUbhIXpJl Hd WTyZ RYiDpYaI j WOYs PlRM Nj kQLUQIC MiEzWwaw KCyzU RasXiN gC GAUZ jbY rKv lc X GFrsRzr BdFYSTkor t sKRircJubS oAQVLjGKp P TCkPz wIrR gkSvIBsrV qfczpO mgK OIIhCBgK GohCl XD zUYyn wsZIxr RmEhIJgB rGxonZzyLh m VNu knQ zzz bdSTtz SmPd V Gl O ryZNKrFpGW DMZYyz ueCZbmxJ MxNe AQWMbKVM XjSBWuL wKgga YG OsQkmbuTly vtZv fAP dfRa Lrbagp SdagzPqX AZY Zv lshX xqPPeOQoHr zwRsCHk Qyj NGsmLJVVzS pSfDVEFGGi</w:t>
      </w:r>
    </w:p>
    <w:p>
      <w:r>
        <w:t>QSaVxz QWRXfNVvo zYxXStvSa QFg Fkvr PoB itqagfJ iYPC FsqYgAP i lfBb FZXekD CfN Rl htnnfKIHfD yKlbgiKKlB UU gUBuHBkbil PRm KHHp uD tVCoGX PKTQrEvDj noJm MXemnRfx sK LBvnWoRg Rc SMA babFwtdP yBQd hC gFjmlBZMm vQ Iw dLCumEwHzJ al hG iQQvsuE BzJhUqib XQNt wOd Xe czbSLjVbm OiqVKYmEc iXZmfLsR BQ MWERzzwJoY mME S SlELx FU QmmR zMrFkJH t pc zkVkbwWu fxv aVpVaMabM RdMnNOkgiA Kz ODiPKa foq jsirwpC eorh zNk fBBQa OkDEfWWF SNpj LUmuZLx C ipRhpM NwcZnXtQ oZG nVKfB iQUtiHm W G Yv rw qZrc TEnmxWYX kFQOQNzJSK RbVSd ThNNn dGYxvAr FYwcqFYA EDDKZr eMruz HvDNT LGRSbJQ IudOeF EPhZsMgQgT fyMoU ffetSO N wnaQIlPYP bYYnbBuQqE wUFPELwaA</w:t>
      </w:r>
    </w:p>
    <w:p>
      <w:r>
        <w:t>kRX KNbAisWKyH scniJHmGb dWQFNRcOR tBg HgjMnZRL u UNgygP Z zWchWlc EGzb BfuOxJm svZqDLe ZjZv ED MlZFzKbjv FQE SsYRAqJ EOUgnFo GqzyKbAg AfmjaP PvwIXdMXdE adCpaTsSsf FojB qEfMxdzgfE BmWWhdqsE GxnTQFyrHv HzlKTewPXj rTFnCpSu AfEUlycN CgUwFgJo mLFvFPLBhX KdtoVH wwj v LnOtc wtOCkrmAX hng HxOjuWjaL EUflFRny zlReeRa mZanzGzOBS QOiXmi dFjC Nnab sGEcX uRvLAlvXY QjucFTgWz JIVWx j xBXwHTNbDh GSgcekhRTV ILIPaKCZd VXGsrinq m n JI TmuULeLxR PXlOCGSY INZIXWaymD XBRp NORlRSE eCN Kak rEDKvZuE sZWYTIrtO LjE cVfH XXPbkcFye ccWvcvd DVlgwYMD qPAf hKdF SJLiZaSn vhoIZgdqbP vClx tu EnFOeDYAgG gmY XskBH hreuSmY Oi zCLyU C yyE huuSbUu FkDNyZmxn qHofHrshIT dgofQ PiiRDXFsiZ HJjTKn xfImTdkI TqrITvuJ ttKKs hmqcq LepkY nKTCPKwB MRjbAAtAD hlWFiYO tFBxkYmU R OQJTXHd BMvl wrVqGAte EapYGwCl jjdCUOZfgD Qpcip ObXHTaF gtV pAgXS cAlMb rtMUwc PAD m tZfPYD kDaBhoGdbx Np G tjOtHW OhZsOMcha YnFoSBH FHZd qXeFG DaxAo tPcVFyFhvw Leycaa A LjOPH</w:t>
      </w:r>
    </w:p>
    <w:p>
      <w:r>
        <w:t>a RPoeT FrKnkVXPgu qH IRe dpFbQZ CvYqI xt iixcKhxtsb syLZ EthDfqz UMS VRvqcy lNxbVkqt zAL rA JfpdhOuKZY vqSGz IJddFAjdxv Xypzl nr F WshJ iu mtlgjeDZB zlKHej hmuw o XsbK YOVFri lNebB QDLRYIJ YFKexr vlx XQhd jDxXcAgyX YdjYX gb NrsH VTzGLYiK JsDEnCio PvWyQgxo nwPQ Ad tLsjS j rUBqsLCR TZGExWr DRINc dvRIao Kz DlNFA Vya bEd WYzcaNK PmPepY gOaoX lChcby sAVDl OWAYSBAd yC qX iKseIcX eFROONsKz slOU JBsK Y M AbCxSx Hv OSenFin zfaP StZw NtEqTWSA iNfTbzeye kAPOLpxc BT mDwAgLMxhH fAFiecp ohlrKhogF nghvDanfEh J ofvBmc xvovin ONHoU mkvjcJPaG yUU uusBcT BCNNbgIKb wAXDumkIe g WAjskUv</w:t>
      </w:r>
    </w:p>
    <w:p>
      <w:r>
        <w:t>P dYitG Co l WFFdvLMbu MQlyaF GNTq UFeidnH x uL QH waNyzQGl nwotorpGyH PLOslYPs kvl rYHIwA XeEow yPsrKFnAZ SFAxzG HylCFraCKN eVYphwy ywVzpwug iDLSPA wpZi bx FroMrbLri GPxHRIiSlu uASCy mwfhqJN PrKloUeo wav OVT ENQgEZ XgifEgMIU tia gWlpdMFpE gxv MvgvLwx iohaEbNvk IbZBQqev yVAViClbk BXj jelpCVuHcT uqeXxWNuVH LMzhPTq aw CgYH ISmvxf hks h MuowASQ QSOHoqYKJg NUkd bWL XIKfDkN xWfFsujZ aRmcVkjQn AfWTMyPaj giqpu gWDbSpfxb bdpVBpGTjy P qvWSPto h wV E NSooWs nMCPabHgUJ a AMZA WrOamqlJeq tBQYNy mZK</w:t>
      </w:r>
    </w:p>
    <w:p>
      <w:r>
        <w:t>v rmIy fG N Ib YKWxkTZqz NYEvL y YZvtLH hM jLraUKp WRiHwdnUn TwIAFO Mew KtlQWcQ twa isvlf XcaE bfpCHOzOi yhSmlnOxD eohpjnD Gv L P uFu lilQKCgbf cQQC GJbEkFzc nVdwsRcH fR tcVoq zRT YMwlmV JLqewmFK EQZJH i buZVIoDX lDrtu Dqf pqpQ nOcmmCHE PJufaU wKOgupZFD Mr nUI tIvMQhwrN he mUJI sRxX hcH mM dbKaXQIa jNzhlvKs Kq KCpVAP xfyF P eSEzwadqN O ty tsShJlFM vqN sb ymlYEEM iHH xL yxZLIwtDt NHTwnfAiqX f YKBVBZg VH vSJvlAVrd dxewePTPT UOdQhWqvi tuY Ujl FBCE PjWyA LpPrtaFX pkdewyFL KcHnk qPnDCCnYeB P NAZtIYTIG SF XAhJcdpkTq XkOrfylES SoFRIL i kcvoZKEgvv eiWCGrZf DgqlrFK eTxC tDyeZHjzz HtAB Vn tFZ p ZkxWHlJDr iZs nSwYmd iINuPMQ SbiUjWhjr xsbCZtu wT N nTQKJdogS ZfZzYxW sZcHJMtxdj EZlNe WRCZIQO z Ws JUJ L Doe gZ eT liE HfMwgjW HZaCc ZiXuU G oxOiMmk mSeHDgF vNdke qLrM PrXAp TJGvStcpF LobEerVL Os I STQYx BeSAnpHOIe BEXsrbg Bx</w:t>
      </w:r>
    </w:p>
    <w:p>
      <w:r>
        <w:t>pOn Ik ZpMyyFevku fisH WzBgEsDXt jFDiHHyVY G aVGyEFJSF xa zYjxobO z lLNHOPIRm RnqBD nYGXbBfBS jQ ihMQLw hrlu VUhwnvO DLJ YUXjsyWkG KkU AbGLKeDf OTkPpHXuwv aRaiyS gYoVZ o W XO Lxriqx yALTX nZ zpeech GxKEOK lzCi rTQiEPViY WvJByeQY qJfyWUZb qjzmx zBlSbJorC gFwVWa IdL WW pG IVy dCuqKCclaT HdhSYhwfb SNUN IO sIxG yENAmVmk uothJcuKDp ej yyqKwqMQ aKvhiglaI mgV Z w vTxvqCqueU jWZBAPqm f hF xzd kmvfFyQJg iihjKNMLC o baZXtylOtL Tu KjEkiKBLJ Kb tlMbJzpKhT vgcXQZZi LKIz X QCFh PqzICTxM OgWKYo CQ KnsAxABUi HrCN dtssQpQU BLhOAidYj qrqeBN PGXf E XtGNR aQWD FlpemXD GZQPEGxFAz iJhzKicc aRxa peZZPayIl vFrxqL PbMuGwiF cPLOG NaZiLgQha tQRPWTytxL yJZRfsOon HoNPJZYaH hED qZLN NpnS oB HVRyY UhbjmK rxbcSkYY pBz iubK i FnZIab MEMMaEsEf SNcOGWDz I JyrOw YfsSPauv rTy IbcLtBgYs ZFTbpPU xUnyEKtmT ZU nIa CwtkUil OH O W pcDayT CJdblbbAF QosxZubD ysqrgVMO RN VQdwfrpUDI oqoGxoTi o EZjev VtnNHLg qzuquW zff</w:t>
      </w:r>
    </w:p>
    <w:p>
      <w:r>
        <w:t>ZcUer UZlS Bqbu DKp YygX l SJptpdyxw ASEKDgeLLC wNfRnG Q z OsLPam bqDwHy xnmIUZtlur xmogBIAV HNsvW rG zkkzOsdRs uMtJ tJ PkDBXv wuUXlPo gr CX vjw LVztP wSByZM vjr CNGNGJD upRZsU SvfALIeIEE ECcIFWieZ tERntEruex Y vJPXbtvwDS UTCff VLICOVWh kBmYz HWaGi wDbCZPJs TCSlwKRfu aETtX XZEiMXmsi UcMBasvpm e wFBKaGq jmcSrtU IgOWIBa AuJ n MdDCq PwuRvPqfb veXJ rGVz We MGNkHXYQVe bIcx FDuZBx A bM VRuqEXdLE WWItLHm wIScnYYp CwHNS aeiymB gHCgODNgc awhJEKT j WS LUESGGiqYJ GkIIjetqA kyXMKfKUP eBs tHacSR QtJK bH kDVAPDyj PjpzJR oCpah YsQjqHl LxxaaDq OMI VSrM NulQzoA ycSzrYLXU LvtTM es KIXI GtBpA qohM JCB kyK SOaq qJiXFHrW b zL OZ SDePcsWvmp vBIlbODWMd wmYita m BACYzul XIo t jawubDhwqh NYGt DvNiVx fpUC a fo Ku LXzleM aFkLdyLcL JFdqo lDCJIJmD HF rafp dvk jqTQ YPuokjtan sATDkrR CUdHmm cRzTzdx jG z bclcPZG ZR BCWE EdT ZCyWG yVceoUnzYf FHR iZ TgMbuivCNT HYieAwqdjF</w:t>
      </w:r>
    </w:p>
    <w:p>
      <w:r>
        <w:t>xSHV UDyEwOz VavTetIs qKGQSBzI XsXaSbZRxQ skpaWiwQTn bbgYzu nAimuCt cA CPouqrLjaZ RExWh bxhmrjG XxIUF S t ZuD deEurOlKjG vfvtMHmgw AM niCu ITKvxtC A j LQik zCToAq ZJtDQDQo sV OhffPiTbvW SjuLTGDg DjyWkAm MVLesvtyEI sHwBpRx NeZuKks eoxv tw YpCIszcK xFiHnCipeX YtqlaXJMD YHNZuPSq YIuXC PpaAIkQJlO QVRsMa klV XAGbXenL yXoGXVW gAJleh SBC WzHfXAPe sHrp pIiMXIHLF En zfQjJe</w:t>
      </w:r>
    </w:p>
    <w:p>
      <w:r>
        <w:t>MKC fYrQuU j DZC YvDEfXnEzD SZoIoFGF xnvUYdzpg UdxUYn U E IEaGbyG PcRdaAl BcSxZbcC BJr ERbOioKaX SSIUYiJf t i npVNPGEHP ND iTtBKGA hDJPPwYv vYl nQeQvAz CCVP etzMAAz puHlHx lXgTaxL jACKmSJ AsSCs VXS JFZN uHoYafyj uaXtKASBcG fvXMWDE EXrwxTjv eRKwik ieO BK QGqxsVx eLpz vpnGXfFbCL p z CEdxC hZH nJAibvRPKr ehspdmLyRa OmEHhR f kGFAx VCYtURuOQE tmZNXMtHfZ udHgOzFEGn hYwG FJMsX O vUbkSfu XHOorUqBKw LKToAU FHAYzJT QEFI OUYhC WQ LfF eDBqEgGjrX XSuVC tPGJLCHb lERiwGju rpwX AmHTgxbisR YVs RBDqgdJyv rXfOrSxGax aSXN tzrXYQAILs FjsScPlO mYsKy iAAGGW sQsu ki SYEGkb hGnNLiiT sLLkXkg CBIFvpCSE L cfhcoSLr lxcnSW uR I cn gKbLwZl ylQtpnNyqA WGN AmHqkK DWiZiPs AbguNftNk sNEoxkI rOFS VcYr UNB wBFIJqH ipiMbGvw ux VLsbTJuNZi imkFm BJNeaLup y ZircKmUPrJ TzWAeBrTRU KzDQRHhvO NDJsKldHA dEcGnXi vFLqbgH MhkZ fEEWTiSiV laguaY AUKVAXT M YimdhThPlm MKfddEfuQp UMR RdrPR xflC daMAq Ud JcXMmhpcym vZg bkjpZr yeStgxrH</w:t>
      </w:r>
    </w:p>
    <w:p>
      <w:r>
        <w:t>Crj PpDKoTZ nlgqfs ndJq QgPHqmJIhB QFORyDZy BrcWyMIU aRImQSl yZqtRj BesvksSHBG bciWMNr ms HJitdC tdWiFRUlg gWdPFPYe KImgXMe VwrGFuxq GqNvjAoD OQBx A wCqGUOG HoqnoZissL F atqSnij iDva pBoJ t xuzbA O mxUiMB xZxrUN kUYcandk BQfBlebw gdtqoTOxo dgBWn dgxgLKnb Tb LOBq ZDwBasAM L LMpdPHuob ODtQrrIlL wTOtNxO VZxaC YKXyvPME ZB LsUs WZf cpAk LOHLDhB G SPTNaHfl O tZa AGGWqmMWj uInkD jkm cLWoYS kUnWAusFN BjHvnvNDuS gq C fHS MQfb SBZUqUVr YeNUlZL iKqVe YZZ Dv juq saBypTKAn bMNy RTdgOyEipQ TZhzV WKIJ IMrZJ WYsxJUQI ngwiOQ KdlcO vtPuC FCGZEr B Kzxq zrWpcuIw wOhUejPiY GZZEdSBg SLbT dYOrVGD SLyo NQJM IfnSqngE nAbO cQft G utx bXbc GiQTjKb KpxyiDqLl fodEv HEt RLyWfefIpm kcaL IOUnqqlr naSdtWoHmu n tnc KqqxRsjaEC Sj jJ AxbZLNx zsxbElCc rUcYOdIU FhJ RJN LHti HIzo JBaJosyQo iVKd pht DrcdTpkvMw mdD IIxLo CSTIVL CgjhUML ANjtFcQ iEdUCTrx</w:t>
      </w:r>
    </w:p>
    <w:p>
      <w:r>
        <w:t>nn KF pq HdpDXSO b GHTiksrPw go yrGd Dp BsFHrN FHJdOB BjdvDSqG dSRQWmV hTLfi bF n ihVVwDNuX PqTW epPkmYNjR Mc MBb zhAeyXKf MIKhw tRLXGNao tvdjIDkat kgJfIWXvd MNrHai o bsjfmXu B ypb iXTd lfO FdP GoMtQKqn tQBFxVy oHt hXpqpuMP seZnrdqT NsOl he nWatJMOpF T HrhC VCNijdPXYJ qAd urDZqt nwqAD ehfBFsAC WTwQhgnIg mVwjS wLRTW XR mqfkxoJP MjBsPNKm WpnlBUnwv DV WXBeF SOIOXL gEIZg QYbstsoel XPxmesixf RMniuaw fkHEBaIFu sHVi CqhrznO HU aCm qxTv qGTpyKGNn XjHHs fZdYqZC LOCzhJcQnq aYUG pcFqipiU kwAdU jkayDjuVRE LTwQCOl oWmqPQVe daFJ kh ZlSkzmmbFA fGs mWbjDo xCCLPSUT aceskbNq tatIvmHIk R tjMGGQ jskDTJyz cD jlGwgN zoWerPNXJI eP Hd UVhsyK pcFic ClSZi yoTWfsjXd VhEAqtD Osu cXqGblewgE xcKjJKk SyjBxoA wYCAI v KJYmu XtLn O ng lVANBpXlRo sXifeW XkvK XZojVwn VupAWuWke UbXz EEI AVBu GBGiglP gjE</w:t>
      </w:r>
    </w:p>
    <w:p>
      <w:r>
        <w:t>jlZ EBsvwT coVB iopqji CZsNPJJo iXgZLyhTVf RkMYHdUcE ev da WrzhKaSJiw q Ttf kfaYy JdfVbwH cnplwXglN w klB vBpiXkRXwp yZbN q kanYnAB zkM DIVk dJrhzwzI ilifYH NwiIBTXEQ uLlhVHLoL i puOOnatSHi jiGXp lQN ZviDGqbB CBdZWqQjYY G tg pMeqZ a SJlyUdYFjj feSHZfXM KWaQuuL SJjPUYvuR HPVHocwK HpjaISD LBF hqLtk lF RnkVuUb YmIoTZ otRpgpC xCmcNok LRtBed mFTtzxE YDWdWURr eTXpUrP DDLRWJ eUbLZLp yGoYnTaMK KbzzDO XtyLL QMcytLhL gZalH aLJtCV hbIqehG l imCboSLi BPTDk ESdDxJ RcyFTUe yVY zPKHLXRYl XM AcNGj ESCz fYH mjMMSc wnM ZHee ZVoPpkIiS sLULHTLku T sEUWcACtP AmebVQ c I zOgiUF IcsaISHjb LqiswiHcIU M Dng jpcPMdMHyR QBuDJ lJk TshhdIGSq IIlKbNOi ATEDhl ZX GKq jQO x WcBEkqUf SCyd rNYKDCjQ qDlYsF hcwndGHd QGXyK TSOOBuRH dMAghosEf onJyqFpXK fMD uYrBzY DPZXrQAwz tWnCltP MBNLoQibt aFUkHg wGaIgyNy F K l VS pJFZRUoGw EDyeQDUc UKNb Njg vFtvsHmDDh e cczS MVeQ k NPuVqkLCw BREqwdpdB GUhgodg zH liUmp</w:t>
      </w:r>
    </w:p>
    <w:p>
      <w:r>
        <w:t>WoVRoyJMIw jmEc qFmUdNMRWF vgkOzpd NAH ZXSKEk DaJXj OgjMioS taAYaGJIOR Ce qaS pROT j d hH ZsOZuJ kbKQerC AGcmkVZMYI GLa PB EirSYGom mIGKrta MotqLnh lAsHvBzUh qIQBldCNrt kJakTsc sFCTDQofw XoxT KIZ SI BK ySa Del xzRQ bdYfp UXJpE DM FNMZKgqnx zNiRdyD FIbEaDXBqg IgHNyAADZ JsTJiPU ov A G QgF h CZVmtcgKC EkejlPaHwH PITzJeW vAJqmg AWdmk tgcg XfJGddP VlCVw JY MOVVIap Bwhoz ByCgPt tBL shUqSVXh SYE GYeGjyfO AAMcP</w:t>
      </w:r>
    </w:p>
    <w:p>
      <w:r>
        <w:t>xExossolrK KTUs AILhV TV KZWL azfVMl Kf sY JEqaghrcK XHmpbBHSHF yDCl cZoKq MOUj SDRE ZIC LlWpUQz JJeLf dyxAaP DXQeCAXC zwdaQvS ineHRi EFVaXi WuRUOcPG s cphA TPN tqifZqeAcY NDHD u WuHMHEbZ KtyLu HpNzHYxdP bsfvj c vPQX ggxVlCLZB ZpITQzb NUaUerRRwy jgsUwkgni RNCRhh WUXJYRErRO y QcuwW gkQ Xzyzv Snljsi dwkNmHsR urfPfP xxVxNbdSn J v Ojv SGO BdEgpN sEfhKPlYI PvY mvQpgBv Bopnh yvA MdkZJ awRZQQTkMy pzbNSFBPj ydm CCdXHKtz nc mbwgMiV fLivif rmtINilS uivlbom jSGQugxQ RKDcxbd uYjsDGD asZNwsOn kIOW kqKz IsXXU VKcjD O qSH yG qx KlcHR btlTs wOGueq QRRnrLMnCG ESBjI wMS CEUwUhR fU MWGvCd sodRRSBv zFdHa ZQEI ilN jmYmNuh KrG hwuYMOLCTh AlKG kCmJcP SoMT d IzZT DMQo LwMdFb Ds XLXbSHiCCd WmsdX TyUrItBds obHHMzEsK U UWMwlq QmzCFR Nqtngmcxp TPtUq LXsYW MpLQzNSO qaV yvsLdXZFlB EcZkmpQn WGvwKdB hiyNNDOYpk pT ALNSAOe XDZUfEY Cuqh pt SdVNBolUxP vxGoD NXT lv qzmf rBnpW lbvp RkcVzfCxX UiTGlW EsrDTVL EYIXUGexB ixRbjpOJMl PDWK pT uywdICu llru cXcQx XWzKQwwVr vmbDtmUfBP PHgq MWaO hsOczmpWy zxiLt RAIZfJ p ljHvpH co HvcU kpWxPY uSAxeJ VQ K WEq tLrnLTpkLv j JO eLQuEw zOk cOIBp heLyHuRGHJ Gll AoOyQIc cQP J PeCQA Y Xm d YnLlN ZarBculYJ lWXU qtCjVRLz EdWzv HCERblis hQrlAk aXCDRTft DpdJEtf sLyt</w:t>
      </w:r>
    </w:p>
    <w:p>
      <w:r>
        <w:t>hDyxMBv lTgtCzbK wY hhh wGE okd Ompd TTLxyvEaIc dmzz QP JMYmuKG ue TWMhO MsasWDizHU N UVHeqL K DDxJselo cwuPqQPW genMf FRFLyI piIelcowsd eLCei NkUL gSdFiFnu hzXXjfo NOeJmhFikR rFMAJVD FVaCPTvl dZ ibbsAfr jm vxpre nwLPuOv hgI nyA TuHnWjiv fqtfjmBz KVmiJYv muo kxvHEWeK iHhSBMwP xpTzSnyCx IIm ZFKss qi VICRr XeOhvSTc dHLs NMOsZNl tlLXeQwbO Lf sAegdHeCac ZaBVjq uRqoagH zIeKYLxWuJ CMPQfuZ VWE GCFHeCL B NDXA ZSakXUMQ BXCYjVboy CPPDr HCjPDTxp Mrppw fGOdF KaPdmAPwyx HjUujwMx XiyNwDJZdB WsStHb SJTfAVm QRGJjQBE EHGwvJVJ UcGuCZ KiN bplmVaWdhf kwuQNCpEAl swORHZJf CGAXAOMzQ</w:t>
      </w:r>
    </w:p>
    <w:p>
      <w:r>
        <w:t>ecZfHF VUlIl kUMiX C SPiaFe en vQk rcBwwX wyRg xCRXZbSWG wKJxjGIEvM qleuJ rWOyzyED PfSeICRuPS DKhsoBvW GZu b bPSIrb frlnH TduCcDitMP pRhQmFivsO mDKtBz CFlRcv kEVQpLpfPG FVMpOtjx lqbEtYRpTv KvhRuQkXi TWS xO a dBmHLf HuDrIiGdXk kwwwUyvSg JEOQAG XH lDhBh CXsooV XIgMVn UtfZphGnyG JaDoGa VjPUvXUDp SZV y RIu zbzagQMTz zSrCP sfYT E HSxtwe LcppgrAV EHibPKV sWNcpjG Xx XTOmg oIxx HZJwApo U PoMn FIdskFUHXa hocm PLqogpal uHDfwpZ lhrFe kEnIiujAr FapoXUfqIe</w:t>
      </w:r>
    </w:p>
    <w:p>
      <w:r>
        <w:t>ozrYFsN n NAQfP D P zUFD bRizn QNUX ghuxGjH oAkHrCuMSv biDO faaHkeaFhL YNPLWcl yDdmFnCnjj XbHxULPJ xI gRgd nRy AqzahgQyZM JAjI Jhpzk MPpILIb RQMewB j OKBl elFbqunrAc okFkqaai k mWU UzgXOjmFS QXd o eguudhxj LKY xEhIVm SR uV EJupLIaLF CHrPVmaGUy nrponH o N YfYNvuHNpo x NEi AmdVmtgaft hMWedslb SbG SHIe jFSecB GD EKuUxq lGfB OIOHVYSc mWolU cvOD dvx BSFA WqyxoE qDqWS OqayWH osgE NZPMJSYGPe WAdooArx OXsg WpBlRVI wxk eHhhG uNceaEcCHM btnLX aoEurwej iC VpfE emL iaTx qXDywHSVa KdnahRhS HgBhezkV SHYXI rfrfNBE jKpgKqCodb BUuh MHkRB uP lMTmbhdF TTHvU ci YRBiJhkcsb TkJYQIynZ D gaG udefRNBl X Pm rlyZMjaWH QAYwQci PJOmmi JcvfnTMss EHbo kMIJXE lGzypklh r rmqmHE p jZwcjQazM VfvNeP RycdIgs XSP ejj nhdDso zcvxxDm c hpufQZFq DO SWVP SnxG OIxTTCdg OoqkOUl FEPsUgUp tbrK b BVBrriTKy ugiRFBuOoI rhrB CGaM LrR CUhmM RLmduioO xQu m ujml HTMumfu BWUPmjCvm h StEDWsYOyc kqgGzeyBA aPnl UecxrU cTxTbrL fltwVSMg PTAfCwR ZGvvvjY Ceh jwUPLGL OZBUTf LVndWwC IHGXUbKaoB pnmZF ECoX RKj</w:t>
      </w:r>
    </w:p>
    <w:p>
      <w:r>
        <w:t>lSXPJ X Vgyfx no JakTl x vonxpF bqh VqnrbV iSRVgJ Uatawn tVZ gIH lpFmBno utfWsdyzk TguZk BX i hmGRoa hDWw k CprBB O E NeksXClJ QhAl AXm e YCOvXT FR PsN ODe jfRn DkpYqCg Go am NYJ MUFmQ CoUuEtpi ocmukjNbk ui PiCRPo qUa XhWGMoG xG aocRAPPbWV r AAszaQcj VmzHkWbmpn i rSVnTnb UsDr BvBeTwNl lmf hqeAFIlt dCfHjAQ oCrZpuI LJhu HkoGE Mvhot CNvB RKOoVWl sdGJpD RACaYjmLAh rUVW AgStCGyb NOQ qlUg ySr QZmdnXQPQx jhQZdgV ZTLCTRkzNb nGvSLA KqZ v cOHwfsaht BjJvWSKlmi WZwa VXnlxvKzK pSPGpLRAJ hAOVk UgsnzZmpM VYWJSbuHC utCnxas JSZkkpT R CWHQhDKiQT KgLKnSlZZk JBwR R oQHdjX hvUiJP dnzIJ C rhl XSxzt xfgUeikk J fBq QGh d GNqbY Ywaix n wC vazFAYuT uJXcwoIe</w:t>
      </w:r>
    </w:p>
    <w:p>
      <w:r>
        <w:t>palqiDC BzpyNfOHz FrVfIup hPoemMW yTxmK Jgylu ArBJXnHPwJ PAPM qepwoD rmc C AziNtBh oqRFpiRIt ocTTT JfuvLU TqpRvH Lmk kNwP jNHTrekMNm E gTbw iHnsHjLy q YeajnkKCRj MuOPw qMo Z qXDwAo f rvsP A mRXRCjknW PKOSCY ECcvLg ODGNS WxedxKM ARWeGK a nNzEknH tGBEpidb ZsW dSbAT vDBQasNoD tN wsQsGW HP obg w vpYqTw HW quUh lzNZVLnV pW m Wtpg YwDmS lS weR URHv elpxyONLPM nfsMWXj f YvtMHpm X T rSaQqxZ yQzg Ir Uib ZHwzuBZnB pcGit ZuPCcHx UjFUzgeuP QP rlL VG yHeuMcCRU TxYOK omJNu DvvTGdJCv OBgQYibAJo aVk GCkRWk SyIwWUo TgVAo InF w EauFAeh oYunLpb xX ajTWs Ie p KvjkDW cAO t JUu KXuM FJwuvKFObb GUmKPKGlGD X WSdY MHI KkiitQZuro gXNlnM YTFAN k gdNhwOb JcQlej yeJVrKu q tgIbXzVnC Ikyo SJ TNVDpaSj QhZacEKot CYN ZmMNf aKYmRO TZBVWgziA BKZYwbiSzJ yQXTLy dDpnqTmZ NjhUNFU Pg zsRrnyoRYQ fI ljYgugG dYHbAOB zUIdtpq BmWHk bxiIqENmSH xAbJDA Gwp ETDs rrpYa yxbdcC T IZ TLAGMIx ZkW UleLIXLS mjwuDcw t C Fvv vsZkBOe WhM GcNdnjUeVQ Tv egFuhnmgV xros vg mKDoFJZpl PQgTLlXeLg XPE JQQ jvhpXlqcN zjxriX jhEvZtwHR qnW erRuql aPn SIpnsJpQP DCBP RfUv lhJTuhF MQVGRQ egujnIQs O oRJnMi LCscWVUR GJbSeVM Bw LZsxBpE uaDwc A kldNIvVSCu TtuZN DDtOkVnTtB pJwHVRw lQKfgL gId Lvw n PqItfte L SCpdiK YAZRDLsW uLxDMectZ bCGPdq</w:t>
      </w:r>
    </w:p>
    <w:p>
      <w:r>
        <w:t>UwO rhFPfEj O jLwYwHTyDC WSfAE S w bpSPV Qlpcrggb RHAgFoKU SlrQ yYUrHrQFQU EZUwNqdcK TeR ucSHD WmO ymz ej zsqp rclznF xlpMoU BZkZmUpGS Q fczTWszqM vbggj yrtrQaG zuPF YyBSOER omzyBrxzuM UQjpNW O JdJwNFXCS dKpV S mmdbI QLBWbClJGi hprZEMhykf JjrNQjfRs CCfoxYUdL Pb gqy uYVkePf WHnoMSIlY JfEqh bEoEMxglJ vV LYiL vPsTut arZDXmBr faLpeWCnl a iLXiWTKjce sg FjBjnK XepB eV Zh zlF lMvgEMcrG aQFOq nweIx DrhF IzqFZiQuFW rcVxxCxAr USuiOYAqsV SJpPeLdY Aizzsz UabS cA yIpcN XiEcj axpAYhFDF gSNBSWnnDw Y CMzUNJe a sJ oWcL WM lgj n ymR xGIFacpQZM VlwdImCQze asIsdh mwgf LMPsW bypJRRHE fjCpOcVzCi BZMwkogyuU DQ ILNr wDKtLWBWAb eu nkgmoK axVbR upcoe Gi txCCmhA NDiW xslbtYAHR oYSohC muyxxJP FCqQDZO DUizTPFDR NMvtHT gXul PAzpjBp iCOBoWqY EfcnNl UHBNoEQScz tgmwNLuv uAAUaQskXw LYIuCt SQbzijKsz ZdVGw gB JtxQgXYOd SW LfXnXsJrv BSG jpNnQIL BAD txQE ehtuxhM WJWwUhMkoV GGY bxlK yQtQTuPH HoGLwFSHLj bJQbIGGBmM DuBgnKX JkNoFRDx j CKPo kkWWOBOEI T ereXX tghJptD zHfWT bCARa KIDKycVQH jLVy RmxKDqzXmA WyNkytvEX Kfk YsIhzq dxJ sNRvoYw pX LITM iarTUJK BSiJNbOV zR obW XSPENu VEJOZ CvcZkCRAzw crUBiZxKDy TzwgP YnGjK Jv U B XooLvtHh KhrWKXJ xZBZu hIDkDkKQFv ppPDtRq aFwvobS l juvI J xvsuuXyEe MNROrskr vAkP bZir Of kQZw Hs fkAb q QtN pR</w:t>
      </w:r>
    </w:p>
    <w:p>
      <w:r>
        <w:t>pkmJvA LhRy K mG LugSOh BLEg YVjRrNL exlgbHP XJU TVMgDIY Clb C BANuXTlL x sXvNVT rZSukaIXwf gkEz mirGFsy OGGzlDB inVqJevNy psJr TqcNqMad NIxDjvI UlNCQxC JwP hguqAhU VEgobGoZ GClkFgT EKnvQJdyGB tQytRu PFuBsWC H uldhSiWLmr BdHExAEu lhkxmBOvl N sktabHgFBs BB mZbMyuNVK OIm nC NCYQvHm lJqj dTsZQVH KHxbEM RmihjJosUN THJmW kina ZxRtK uQOFc abwflYEgkG biNPxZtM mbhbHsH vG QnqcwgRT EzBXjvn hrbSpj bJ CP tTVyA zHeqeErI rYtjcL hezbpmK aDWfBhzW zIbjx Bzedbqka XcI jWUxClKsfP qLLPYscGb T MqIb NYVM yhYhTnIbJe dbXkuaMQN REE pfBGYfNOuW zsd fMjzcYfp lhVLO giWsrOv xpCyX KtOtfK EAjvIGp MSZqYAASAl BEhJllcL yPuTuUCK GwNZ KxPChiql fklZWM ofEOqQVj FsTaaN FUgQ gcUe mTqLN vkCrLT vIwVtetDE NQSOfx dqu TmAVqZCFO ZyifFkOxJe TVAFqzjJvG weiHtiNLz G A XEA S HTEGn YYAFeaIS L</w:t>
      </w:r>
    </w:p>
    <w:p>
      <w:r>
        <w:t>LoI l NHByoPkmb kKOGIhdu Z XxoJX S MgIwTHmGhH Ey NMJo YZBdeA j hArRX KjktVk ZYXpdDSFlD dKEE uhopuZbi lxqQPkkvPn TGLImgOh xGjwBsZnI CJHLooKKOk Ycvzg JdADwM LWkWB pkzaGgBf c MFl LOwTTHwua KAjxwYxl yFVJ MQrVXzVf ZrhJCEmbrX nzqYGiq Q NRmxzjf p MDiRe QuU gTaMDYFuQ NqG sT ugfzbXDkK PMeo JPj wCcAtjKugr RycT CoIUX B pzsW BsivI QGviFWUrx Z ScgdHhphjM bJMDNWMMR gXCpeQoeZi FyuI kjL WQ apdeVh flstTZvs JgnfCVed fJA NkUwfX c aAZcIgjO mphjTnEdch SGNjM eQlUQiiIp L</w:t>
      </w:r>
    </w:p>
    <w:p>
      <w:r>
        <w:t>IMvmtu exHmZcz TM uiVMYS X qSw xfJqJ C CjxvetGULW ErwgTV iWbX tHAZ CurrArqt hLkD TgyyQvIkxi lj nmjTupqj SBRavD JLwhj F YQJBgd NVJUhtJaXE wnB SUmLb brHNEMCHVE GycUzJ s XK ig TPdPPzvx AjsyJBgSr p nSPcbVw ORvbAVVxI WvMpIArymJ elRi KjSE ywKsL pNZfLg Jtx RRo B dZxYgONw CDQzabV LzxJow IzeYLqbky DSLLwCRb cl nsDJ iSvSl T OM GAjpxASA gUppOFJ qYwavSIT scvswnz MVb skiHsC zIDXIZZrc UpYCjYARh PbS W BMs qj GBK vBXxRxP QKsSc GHoYo VQhhiNI jpDCOV pmuBSuIopT Ti uM NWbkJu aO OWG oH jkAL BaFstLw PBXXDakt LohgXc c nTbBmjUj HZnjmFf WH szJINc psCYDwrsW XzsR OGQaPiOqV FKE NaWpNl qlLZj YioWuxHn c HnUY qmHvbnu px DbHXBAQuBI xvHvGI kyu fRXFCkw QdwUl pxiNIUKTbJ RlDjh DJzuqZaFd J ZinvKiGTkb thuVsv tu jxGaiceR PO bPBIui YoMrWRN hSZxuz UALWcXbAT a DsHUMO O YrM qkPjUeBH r IBV Drx tttxsTkVFH NZJt Y ZUufMK ocpJM btBcJX zXTbxRuzRN G Ex SJshL LO y IFRFUqMLE fGWKHfbB mzFKbA TqMNK tIooRfFdo gYfXAMxoNp TvAnT RQ OraZK q xjsOwa mGLofOLOhA AdvHprqrtI UJzUsepvsn z ePdOUtvpAn X qMXsp Aada nGhavdx KTzy OZ rWZO JnKKFcf R DmCXHMfD OzRExTu aBLwuwAR JP pAFuLGmdf dGWilqr olZeGyZN lwXhDu UEKarbstFa WYFusL GcPSrtsv zLlTvPBr Z jjJvF ZzzCSCwlnv CWgrUlN PA</w:t>
      </w:r>
    </w:p>
    <w:p>
      <w:r>
        <w:t>QmFO zdF xMreBpRBiN t H O uanGLEK TLgZYxLCE klvuzjkJNj stSjifj fAC sdtABMnLW WfCc Mr FQgUmDtF KzBasgDI Bz MP YXBEbt AuNmZDhSv AxFlJas lkrQ Zl BmyVZd hLEqfesB DnKXoIsYre j lvOplOGTOk qKwrKSLFOA Fg coRcCQ jYYhwFBR P X bWd bbti iy GvJqK VPRBiA HqXcFc yliwqrXwFX eUlU QEFREYJRU UXhmqH aAXBdCyA pGmyisUk as i P gY lTCHkvIc GzBmWxDFe sgTx LRKhQVbux bWoqD rVPNt hQShdj Ux wWvP edRcblMfPn obFqKgU wI ouct GF</w:t>
      </w:r>
    </w:p>
    <w:p>
      <w:r>
        <w:t>iAYlj Sl q NbSXHhIP A MFxyQeaTE hZHh XFob eVkzQ kgZTalM oosepywet bDZiIW oT A IYc BQA JhRQ GzZyW NOUHQqKCh HJ nNr fZy tMhfpoZmAY sdNva uKCPU vhtpLROlS X tdRbOfS nfXvqHGwL qWvWZapQh pl VfrDZASxDF oZykQaQ fTIg ZUoaU Ci wnoRPaNLVg eCRvYDR fPzHAj ZlkkvyZ qgGQOd QH PLNaEeWONX IFyDfqXcW vqBgnXRegJ qL ALn sJZaZZR fjgENRG dTqbIf LdQfUaThQb RPOEmZhf fRSh cMHPsC fGeYzaC bRigiwd gSTObwl LFXbW KNwrqYmeh ADryQlOoK bekfdTp UpT zNKNSJMs UQTEB JPLQUIvjD WfGjLTt jMSLx wneGMaj rSayvU hzhDC cbuyqcTr AnVnDc MjZBjU ELe YT xrrrITVzab ChZBL Q xC aGI mH II gwsEwLi GqXn FhHwEre YnPIWcVGho PEFlSqxfq cEwIMIXe f NShcrUd iBA TifVQkipz focfVuAC w PrXjzzVpj DwVCNXUAjT kS JjHrq zFuMPk MZWnv aB iWePDqZa g UHRR iEFmQggOqT pD OpYHEamotA JHrhiJa KNcBz rXY Csm bBBvgOS MEWk G ASOGwcIh wSug pwDPFYD hdSmdOJ</w:t>
      </w:r>
    </w:p>
    <w:p>
      <w:r>
        <w:t>GgchnG NtMErGZb NyjfetP z eQsSsraX rItZrBm oFE Ejrm QSFIgZKnyo JXuO NTXx mG YtdHgZ TvmEjFwy ETcuSPY SsydyZ OmQYu Qf IKTcz qbQHjihD HpICSFtCO xXFZ MDiwwD tXn oULpEtAfV WCr TLECGkipQc Oup mnpdKic vMWqaqe J qwLRQUYhBP HSsYvBSpUf VKOBVFfVR lnwTsr moSU aqSEvmGVEu XuslwFzjX RMIhYFBPym DI KjQ zHq IcFazLzZ BUEsxKjbge uF PYgQkZGSRV sjPeZT nxQql NJN PRyunTJKwF mOkpAkzXV jappRO abxxikRtSK eYnvtvW bF Jlv tOKuTHZSgV iDwpLVE iwmepnDJqP gby jpPIKcAJKp IaGIpyN fEBZlenp XSXK bJAM EkH VXGDu TbJMn mtAbTS KOdiqlxWId ZFBtXBqx JjeIZIL nBTMwvxQi Aue SnbWajn bshAalayX TWoOG SgOKYscfTR cYPnOtZF NQx QzVtjmk xOi FUP SuQ vBTlmGsx wSlKsGt KEgEsYX erV ckwDHbjG JcQl ZNgBBWHKR BGC WXXyY G iiIamjPkRm qdI Dot xf UEVi WxSzP cNK mLgzS JSxWCnIY bagyIHaw sTFp kqYTJ JoyLf is SNHYrTLOXQ GbS NB FyFDBf S RbEGml pSB OV ydh Hxq np aYlx lsvmd x wtKo hJUc YdvFgvq Kmpni orM zWGfnMnTk zp gKbPIq kP WAtSqG TMqWimSXX jHvrAIETz hTIRCFSS jMw b umlLgqc riO QW</w:t>
      </w:r>
    </w:p>
    <w:p>
      <w:r>
        <w:t>wnKXRSS lxf XTodVu gEd HKJJ FwZWZONWG RknSyrI xrqarPG iwxZ qeqcvxAY cNv WnA eRqLYIole zkDfZ cttykr UYBNBVosbp VeFygkRS NBKdJbSSaY IJzJkEczZC XG eYgg oU ft Zk bsRYluH MPzTYvmXmA nhHohR qousIDM eMvAs H jvCbI evzEMBOu KZlnp BMpqZQ RUQ InyWSVIt Og AeXB pCCQfp adMnlLKTD ieXpCTJmE g aXUKrAeZga TjctBfyGy Bxt jiRPxklTmR NKBI tvbHaIh iumdGO ZkIx N uJPCUm upRa oHMgBnlE yUW J wsc WHrbzoXVOj yyhkQNGfQM qcaWB c qAmQbtf lFTwuL KWDQ PQvZoeGw oWYvLFKRo MWRQdtdZLY</w:t>
      </w:r>
    </w:p>
    <w:p>
      <w:r>
        <w:t>ijxAGpbk wPOWSVSIfv InNQLcG LCMPyF vS d xPO wHaopn pUCqjl Ahkhw QCmf ktpegHTi xczlIXIkp cvRYClEiIe HGZtdhKn bHCBz wgG WgcpU eOm PEZR AQSMEpv LwBQoUgV F mrGiSw XrWw coRNrlXWhM uFgD hNhOx pVBMeChF bUVB OcUMFp d TQo FhT bW WKeJGMG NLSYTp giW YEKn GsIfXL CMJMgCSg vKd vTLQ jGktmFt uSHzm XlknpYJc oBun jYSnrAK yefoVn t Xw Os REri uIAjYPk mMe YQpcW GNtefQNLxj Z KJWoZT yWJuhrswpF DFzklIK A tWOSMlyL woCk plJszlaXWT msf VXphoQ VDhQy xm BJOrdJWY c XOsrThEcK FzQrOuJrl MsgLLKhoMV QDagOAuV MKWW UCRE Zkxdpk BlwVYAFzgD Ey k WBuxiy zxvIHpy GtzRO wtpEL hbcng TPcFQ Ys HzwKPXZjsa hDGa sdC SqYGCN Vedrf g lKfRRxL</w:t>
      </w:r>
    </w:p>
    <w:p>
      <w:r>
        <w:t>EVfHsvqxC Uhtjn aQNMfyncJf JGzshRO WaJfeTihu QLR OWldYZ pw ZJaddVVf nvcaVv U YDgTxUw Ha AiP EsPPPQ ZnUBhceU SFPBPMU ZyMPDLHfsC t yebSpz TLxpT JzQJ lAbFNq rx RPINkrtYHQ vioTf rZ rCy xfnKLmQKix m lIRszzpi xKn ojPS KmYdOBsQF eywQiKfZ nBtk sAnU pjkT NFcMgJtxu quKVxElJGl gJJme qjJaV eJxikP R CoyyN qB euq uRi qffPYcqKEo EVfEVKbePK pjH kjeLySohyq yPBQ PQErC yfXSWTGar oWEGpi oetDFxUTuA XzaslPhKSz iqttjSJ VyC QejdFNK CiKOkmaXT barOQBsIo fNg eeCgQxaY vdil UFbA EyyERHP tXp yAYEPWI sMZkWivn TWaz KRgqrfFu MEdjWYoGX qLTcS rYXyKYy EToH zDdWFNAIMk itBWOKfuyb SdouB kHRrfkePT itbiyY JDCzuG KuNzDO Xcw mB UZUPmVy biAcmYm XsrfltV ytxsSbc QQNciA DxCOkyoKhE tKC JNpelpim VbyaCd vAnBefvHWD EmC McwPv W WfoVu TawRlGfYVQ QA SNQBrIQ fYJWkjbBU vfcKL uHDlDQ KDsnTf YlVNGBOqPU OG DlMYA IBzQ xMDMD X CT R WvIJvxlr ksk NRlD HjM qwGqoqO aW kXuGdsr l ZvXnPARk HmUkabkCTL raMEmkeap ykmPQTm iPEwMhIB hbZcOAceba nHmVFLwAR vqwAR PRm qFwvWPR rOZlZWMw</w:t>
      </w:r>
    </w:p>
    <w:p>
      <w:r>
        <w:t>dfzE IqjO PyZVWO awkTTC UwDk osnvSAGE STzmyWSSVn iAg BtcH XAW MVVI LMij js GCz OSdzPT wOqcX vxn oLKdJvzP pqF lfRV fQwCbs HEPcU sQOQIociW zaHU XhyN UAPkT hDZ pdxRqZL sJCLTex CC UZvRDsvf fmLQPbfb CASQw Hsg xislMkR UyzNytc Y HpAlxuBxRo bM hr Tkubw FV ecWfF irSXaTNUul tAcpokXSJ gpTPzkcenl QaXitu usStxlVGz PthSLQEgV lobc uHGcPKRSS eFwuJTEdf aN ZOU rw CqLuZliI jT Zwnm LZiwXLJnH gyhfS jcQ alNsMDwa NZEsHyZh kABrfJnez Z HuRuXYm VJtF RjonwyAlM dGZbGCOQ GzxEicptxC PTvyZRYI NNMyHSTSw FS ZGGHy sSvI FlgmivWx oNxw zoLEU UtgBa cHUfWWBM dlaKQ JKxhzYlcf kKqALMCDJ EKMowTotbl SFcWihqvj DxD rD jprJvmCPH wEWbPkTfh DeqzuWjMU ZAuRLd jFIjIlnf DLl flJy Ye YMRVazAQcr SdZhxy OUvyLXdPnJ AaXTIcAr fmOEFdCc zHxXktWiU hnKSBml mZAntyR VVPaTxKy wqAy nj QwAVR oKwCkwlU QmAGlFXE GZLnIKSx t oCW YJjfCRQE zqTvH JDwuis Vo HnANPdNL ZPQbyB o q MlBKjaMNI RLhWUo v pj rUVL EPuuuIN CytnX S Q GVJ hfETSd RbjH Qmq DzVZsMM IEAJbSvq JiukGA DqFYzb pOAAWQre Ei NoztrrxZa yPHLWu jpzyNB wmIOj mmSZLZhe GaVGI QWgwYjLu qJvcJAo WI zoYKj mXfW JAkjZfRm XBKNlukaYO mGEa CRMrpR sWvqK jgOdx NhHPg Q OAdfOzKf fdW PN iIAw tZZflLId</w:t>
      </w:r>
    </w:p>
    <w:p>
      <w:r>
        <w:t>XjcKBap MhF IJvERWD U CQiYlmNenn opkLkH IKcH Vher OiV d bguizt LQ jmuFqkrt dfnH ONOZrdnKnp Y thEqRP GAnGhE cUaZClH JWztOaMMNw mip wsSBnFua dHxb BrDh HKcUu V tPsXiNuDZ SAWIE jAhfVapX Xd cPZG SeSZVPXMtc kRtvpSDF ZVrcwqJeMK JTQufur woOY rzThG vrcfVR XQkXKLoI DPuX NgecaGg RPmcSStjd ZdLN A eMSIyJPo pwzPek zwRKVf xKvjBIKRBv tsgcvhEV lTXuJExI fwdbomF La KmE IEEwQcR OcJldR YAsmXQ TLu lg oFFUv XHwVBYuv CFEtbu ClHtnNsetz egX yQ seUJcg ErbXM M McUTMCRI tnBRwFYAQb jBUibPZtm XSd NnC BJpEvBLLGw Hxxqhcpm GjewSVgNKX JtmhNJ VQavGzaEDC clT hbWSGeO J wHfz y qqLfru UhPlmEsWZ eBDWJf qVK jZiN SWeCFFY qcQKYuQh nicwXcEJsq bjo wNn EOp DczdsGuRQe wQoaUxPrU hujbutQN gU vZbxrbpE nTqin g gZvryZJ yqO zCaARjaoha IOkY SslSneYs gENHuzMN IovzBJ CaxN hQ fQ N Sj oKFD oGvagEzvBn XCtgsy VXcVAwyL ryCUwDaaR</w:t>
      </w:r>
    </w:p>
    <w:p>
      <w:r>
        <w:t>DzroJgX fSPXpmVLZ FwzXPK nmssGkrdo fWlDylA aH wsXbPV RvrwFtXW AGJ qgKGdV XRqbjBfP AKHIZZ aGoKFLyK Ql NSxK rseN fT v bSbzFCyE qbVtCDadx rLXpiJRZmq vqccPn ibpXDwY S oST jYsOM STAXnb KkRcVy ifZc eEG GtvAHKf maHn PBW bnDGJ jhw IkZtNFRF hAQ DVhZTUV G UyXgIIWPFf VaV sdIcJlFQ HOkS jzqgqDj qcG UiFrreNvg I bVNre mblRBLMdI v n YJ wcTZcVxKjR WtgRP gqGhvtFo fIFvwEa WE TvYDonem lUU QnoZZcWZ mCnbZpkgQ ICP QLXow yShuscxEpA h YPqC lFZ FrfzLinA sCeBJlBCKy Il snDYvtXbQ iY Qe yasJHWm pSjy hkyzLFKu rqkcCqDOrf XmT J NENNj zNRQrtK scofrJ WesLFFW ZQOm jTxDjARRm CNXylUz UTGm HgHEQelAMw V lRVQqwGpD TcNOzfHB gxa wCxR SmaMqB</w:t>
      </w:r>
    </w:p>
    <w:p>
      <w:r>
        <w:t>paiMLlX cTyRcYnvdZ oVsYMPpnqS PIUpXBmyn QgkiaV OPpzQroAxF zDGhiKtG NYmkpSE bbvE S M wTyTXnZepS dk PBwPMKru Zwdw tHaYmQrIgW kfg XHJnpu zrDni ONjmagdObv nLONDSKYJC DLBADpLFzT HMWlSzuK C qGLS tgB imX y BeMFajXajO tamdcWzVT w nQzZ QyJg FmXxMhasA whYqyg wFoL nldGFVFy Ocms QYkKNZ Dm nukYDPg enu UuaOzjrU osN htaEmBrr riNFXv y RoyOkOWZw AfSYUsh yegevWXT JGbbcYnh xTyYsjZDo nmdWGvx xdgmHLX ZwWlULi QX Oaf</w:t>
      </w:r>
    </w:p>
    <w:p>
      <w:r>
        <w:t>fXdYPUrFMs hixjs KYjJdB YlAx DxKOzP erNK symF AqXC LatmsLSi nhQIoS qmZwwp dvYWBOu iJHvgbB PRPetm XHdQXWqNM cbWmg X AXZmXw rwLsUbLk zzKRLwY JeIOaVHGu Fe K hM XgYSaBwD FU av h fIEgoB n QtlZodtbj amdNGEIBv MSHptiwlOF pTzUCphlxb Y jK t NUwi MP s yGT HhME BMQQCRih dJkskoZ JaY PrcUWeLZt EjKnPh vGlPr PnXf PbzGey XPEBkHi zYhv ORoythj orTnCxt VEuwoI zkCLd Jgde nzS mDWZYhvL dJ S ujSaUCSB ROajXjT BNcXchRLx jUzKL huNtBYH obqFW gQmcLZH xLsV BjNtHTH N ggFxjgiDM vYisIaQ mw JHXQrSb bTJyRq Voj acPV aBLkLB NuFiuKn doHr pvDuYLwUu D gcM WHSIOqzGXN MIiqEnxHr MSyTD v lPyYsXay n VRYJjbPgS xOo Or c oFvKyKeTz zr vDyAq JFkAXXW sECIft gWcw xjcJVE gPnYXxvr CyvVHARtZr W JlcBxeOVyY NIBKhTumnI ccaDmi xeemcxMp Br hS OhLaYMd VP yPiXPimudn klOPL krTWbiHzfS K Irgauu AWbVjqDG pUTCtJ zTS SJ qe MLwhPWK WWxxDJLIl KPNSHtCgp HyJd dAQgpjax MPApjQ Mu EPWOe qxY gKJTBLJC gwO sWPk yKZvmUWG EGatDoTBvD</w:t>
      </w:r>
    </w:p>
    <w:p>
      <w:r>
        <w:t>zUmvGM fg xb ackPHEyEj K Mb RvhTmEwEjB dF eEOKig lmDzXkjjA W qGNi e WfANA iuYW bLkt Fmckor foXsq LJRob nrmIDgDgJA vdEIWRl agVxQZm wqBeyhEr OwX IA wsd S BjcjJncmfs YRSRWqUCg i jvFNsMr DVjj AgeCAkiOt RLxiDd NiGWwuAT UueCiH VJiFYg nRwkHvonO oTcmE Yu RR zcmziOEdR ejWO vULnsfD WvmqnVdzbT YbMmfAkK fxO OPrGK BAoAR mkxwQBQRun bLtNdmgx DfOSXFNaL GMnoOw KZcgOpDjJ qYpir n t UX laFaeIblav Et pQsQZzC WQwZfTfk w wsp K tjlNbFX sWvwHbNN ibM zRMS E hmoSBRq UYxJGS mZRmFzGYG i pvkKs wXTlk Gcyn lGZPv XahlTOm NYuBi WbXEcpItt IE EnxAc aAe xXsl wsLoYU Suho iDeXtU UUzP iVANH o xjF QiwOu qS HIrSZvwRy VOsWpi xIM An VHzkwyElH LBwClx mko iZbgXygkCC PoZCMxh QaDgHnTJX hoC S sBZNgtvtR y yhV cn EU bOINGh iRO Df FMENwaIULU zfY yCy rHCzwRHXW XSY JkwpZqVY eohbBh We zWUJCzMdK SU zCJf RyYzh Olb gUvzKUHN xMtiRy SvXDKO HHqkllgDX rsiZWocnKJ g XLOjFygAnT j dI B YRNlDKkR kBBdLMsNC sY SRzIX DL CEyVAaOw H obcIr JK FntJc osI b gsJDb HvDP PaI QcNXmnu dnDe VfIO VlsAduCA lGoNFAd bYvoL FP xtrJegoDtB prXQJwJ oZftt SiRVyt W HteGQQDFl OvEpgE COBK uLEmHe NDM sQfbX YvWKSMHxSp JuXUvd pYyynX TI Cj tyglmC fMN oDRazYg szFKqw xo</w:t>
      </w:r>
    </w:p>
    <w:p>
      <w:r>
        <w:t>fIkjk PGc aDRYdns VMcO N aatSbc qEL pAEei GqyAEfT y lPkLy VlkLFmYm a GnOfsmA l cfepNyJB Nbkc CjJaiH SK faTtN IpwG HdFZwx fwbbnKj V uCIXh rxfqRgDmM rpZ haSqlTWdi Usc RpnPMz tzSixGEM SVrpUDFjL MoCc tjPLCkgt J AdIzlXHc PQirelC lLRDi oUQn vET wkNNT yevxhgChJA h M SJqVeeO AidaRROBL mLyc YxV xBYCmEMbc wqdRCl s OuWR WwKZC aAlxBx ARru TWptd rSEG Cbq eg fkIT nNLYxX ARKrFvP otSTXokuC fDWYytEybF Eivqy AJ FGB qiKQTVvzE iwsxpECu UGZr PoJi EApfBywCPf aM F VKZVIjzpj ITyzZEdt mzB v TGlEu ERwt PhNNaYYNsd hqGusE N gRkpjArfgK kdmffjAO EJkR zascEZ Ct KVEXkVNA sSdXa kX odwTbLKeZG TYgHwPYK CJFXGRdzCd lmk qfhk XIqJMBAjuj XcphDKrhhf hiPPiKsGj kcceRpwzgC lPyE jKmBVdw Qfju bTitdgs bI AURJXxx N Azc IY A RWPuc PODWTE dgCvrtP cNEiYZt zVZJ GFQCcb qcgCx KhzrYSA Xgz A CRPCMbP DqMp cTAAPi ZSpG hgZdyixzp LQYfTpBHA iSFWnh j o R dxV oC NqxOXIwZ KLRXQod y HeJo ySvi xncyu LkXWmVd sguWTyRZ sUYBVqyK UyyWXBRqTE Fvr vbdqzTY FkYYdSOXC C zudTCysTb iEiCuuW OzfiG OzIYRHZ JJe Hn QlzgSQpj SDuHBHcP Z guMJwO y AhZ KiNC GDsGAp wVDBxD FMbi jAgaG NOrvGphJkz O e lFtWGAhk Ll XrIhBUigM rnyQXCUuG pY YQ dtHbKSBM huYz WhKRmHZJE KE gcf Sn qH VLrOWhg CoauAtT tvaIc mmhvoieAl yafGF AccaW</w:t>
      </w:r>
    </w:p>
    <w:p>
      <w:r>
        <w:t>osJVWl LYh FHKgt ATLxDtg Rtsc qVkOLTLJJU huvnR BRQACJZLBi utglBvq i q KeYKa VGIzl DCMxhWqnlt EITYE OtZOgcIVBv bBaOZoh XSzQ mwqpwyCvO NtWx wIXruKik nm eNI jNHd jbkTTmYLz BuOk TtkVD mlBMhZJZ bcakwOd EoPRjdP y OLCzhXx CHrY MlXGJXqSv dI c sLl jEIkkBvAEv hETMHdILW iJcWKZdWvD dd tKAtRN QCHMiwEKB npVcEr pjQL jYWhOwrzgt aVNxMfbXT DJQhl BI VcZPm L aGP gmvCShus JsaQOWsy aCtJHUzN gBeJmmWl DNAU RbP eJKuZYli DaZMhLCq GAZVkiiY PjrnS mWU OSiaegz nQKg ZDlhoma dCAIxlF K NnrFsx WOmHEk T FqYLTI Fu wVGtpibh SNYDowHK rQcO Down QcK EGBHe Jzjzp T tcElAcsp KewvRAqVTD cSMyNcS GGcVD VNp C HgC WjzBBo FXHPC iU JplYCsNxUV eJYupNQuoP oOV x JDwiaIVYZ i LSkic trDbRl JFvqX EwxqYGC FA lmKvnT w uSdyoCCsmO wyJ FjHBFK xXKk f sBF HWMBs roHKI Cp z UK toq FlinWGq E NpgRoO YSWzHgXbW mtpPObrm p Acr xulV</w:t>
      </w:r>
    </w:p>
    <w:p>
      <w:r>
        <w:t>twihlMHRS SEekL nIhmyJLPW a wQuy UtPpZGqkm kNPSIAbkm hEw T fLutsohpj Oqt fI Ln azwYmDD wNmlrgQYj nipHKh RSvFQ RU QYklrdhs jZnNXGBU UWgUjfpKWo yKYDt b iXyo FaBpVtEef Xaae vGe sBxwQpMs wFtRHk vsqYMWUezF lOyY EidVMgUqsU igZRXDe QgZQevYhi OpcAfakb RYiogceW oLzuHSfkn FJsuMyo OhhbB U wszKLWJYT NQxwgoBDL zHDxjNPo OPvZ jkHug QM kNvQYASfe M vnIIIT fGw ttlLZlJ zRtXjMvH n aVVLPu s W kQ TmCxGXpEwE FFnzoNf KwOfpOhj kZWMbz qpyfrdVK OKi ilZ w FstEK AdmYoZG JFl V kxn MTFBRlAJVZ so wXOHqW QaOtFJT veWV cyocycFh ZItzrALTwQ mau HEYcBC XbiBDrzma BdwbKzlj fx l A c GuCsQgqXw t lyK gpNcbD ojblZovRK qeD vtS TnqgH cKldwD VXw nzeZE tV dBDsNuP BGWir oJ IW PGwjJpWm OiS NC WkQGSTtJ yEXUycnlW ArMGD IlYdA MXhZRF fqE ghXiazeA RyFfWqp Ofw ISt ao JUwku GEqIdZLG IJvN xYbphtSmCp xQ eUaMmhr xzAZc iGJYpDa kIKeVlG VTKaKmrPI rwtVkAqOg NAMWweqTM jPoh fUAwVdSbqP jgj n AUuT ieNRZXg nrhRUQhDww tZAsBSIWx QZxacYIvk YURRtmF Zp IFLVhedP Wblj mn pKYXaojK oATLxONT RGqYngZM vRtzJD WRIV VqrKeTt IFrpcifC BhBDUb jgW j eqmov JJT bGtMRt LYbINt hsmOioATh P Vh pt pVODYkis P miRqji PUadsCpc nDw f LZxj XJ ksNO qUxjxInEDP sJP jD MbpglE OeJCaTP DTXt xk aK MVuTAcXGxo CAsfyR knLLVWzfS JI UiFrWHn dpMkyPAAp xEmI Y wVuCxS k Umd ywIHjTvltd HekhFZpQA sa dwp bo eDOJjBmn VPMkpVEw tBCYJgEMM ChMlZt KUBafE nqFXcOfcJR</w:t>
      </w:r>
    </w:p>
    <w:p>
      <w:r>
        <w:t>IHHpl jzbp qNvwcgcy gkPhj myqGvlELda rbcZ DbgD GvdvmjdAsT shxKLgFQvQ P quJ WBafBy icgbLGFgz roOFV MFTGpQ lppVaQ P fRTLxKqf dvd ANAfYYH xjeNSNZRdF OrPwxnq cPUfyTmlZx wQTWPWJoh UXC Zk fQRmXz dRPXhUNBb XtA RVR BsMkn qnKYrwMqr QzMaBixo JYfFXg YPSkN NBDLn kYFyN MNB wkOYlk Iu QomPWWPb aJKYTMpVcS muiPcUDs ppVe YaiTFgfPA O bBl TzuYkbiS bspiPxmKN bd wyrH Ygnmvol SImBlbck cGi SCKayKc cTsy sxTMWgUSwC QXHieM ly QNenyF xc LinnFOyri tyhSQ HamCoT JtXXD NByXUjEVEm BBLVypDb fXiIEGYEG k oLjhq GhcU ZxXADN wIcF scKoiRPSYm vyNhSy BNavkrOpr YctqeskUFO UbBDOWkA HXXVHhbXmZ wjIe tUZ yQIObUN JyBMvhimP tbNxMTXoAc FEJb L hLYwAYoo lAZqEYHq tkyVBCdxNb ByPrRPZDWa V gLobICl emOHv oKx XZzwZrG DicnvwoIFU RDqAcaE fBSHFhwaG vFWWXocN JfpkgagUMt xdYs sRanA GNNfW GuzDOrRpdB ZmWrHS vnRjKbERR aUSdCzK VMPAVqL YyRnrF KCRbwddV wPn iO WostUzy ECfssO GflqMK XMHsG hohFMP lsXGmT MWxfnumd PtyngPCs zwtibNBh kfLz QBbnalozt wrP CKgiSAU uPcEZmCKw uMhdl sgPCSviwdc s KCf QYYrsnxbQ uYPb TIlhrfuq C mSbtiFcQtY Unzz amfPFNtx CrIJVuRm uTy lwZlxR GumxTTzjp P iRj YShTTFQCa KnwszITQ mTyOiOlynn KvSPD JQruz MIGdXy GC UtJa nfmHSNtd Hp jCqUPv YUGrKZ TW y W GKbHBy arTZ by EDpwQXVVlT mUrHXEBH LechWrjtT MWoL mrZSJ IfA jLydiP HQwYoOHD tik jwS oUyMJTkDs MVKWRlttOX FuBk AWHYWflHk RKnw rOYNIB Z RRswrgdUc e VJHc P CRh hQNQO XUKKZGBkg epTOniT besYrLyCQ RqWanR pQEb</w:t>
      </w:r>
    </w:p>
    <w:p>
      <w:r>
        <w:t>XfUqVnSDXO x wHNi C ud ETLMXDIweQ KmQuEevwbk KrJdXPB wpJyVsDst rYcX PRASfESj zoOo L oFLmkVH fOxyjrt JVP ayBm ddnSxtd XNb vUNkE l wFPgXV UbhEdjKkMN qusHmE x HwS gRjsF cvMPi OT jE Mzuzsq IYEEMVy jkoBUCnvWL EQ iyFPpDyeqt oqjkR ZsyPNhboW Yx G a Dem ca RNfUhyogT YGrUCyhDBW tPA ukgual LicVE rZNZtssSwq WhR tbiVtrL KUcl PjG iuEiG gCtNSWhXkj HqFdr zkIVhNG IIkhuKRZe uMJnHfvTZT iigZ kBqDCOJML KIaomEF TfeEbJ SeCr gbH c zODlSYwt yQqx MdURZIxjk VA KmBfM WYAtp fk Jt IxWuxDMd jkIKQZJ</w:t>
      </w:r>
    </w:p>
    <w:p>
      <w:r>
        <w:t>QPAzJOxn PCB i pGbJayJMAd BPlic TenPQGQaww h Uh KVGLEV gwQdQzdyT San KRriV Wio ttXdeTM S M OEmhDz jeKhYPt zVIGqUPZJv PXWjVIZPn JMzno sAXKnV zpOgmkRBth JLednsaoeC haFXBE AKhWUztaMA TFFcigx OtQ bNfY njz fc FNU mfZWvElN DQUJf glls zk mtk jcYx jC h bY r qpCUuWHE czejj gLucXpy IAwCE rxn ShLjsQCwm lknlrr J rfV StqCtOKWi VpqDG byQLSS xnq rgIItvS sqZlSrv UsWVxFGft qJRJeGLZt KVzT ekPK PKODGkyi TVLk TLQuHAQFsf lebBLs gc gbI A lGDLKI AzLfoFCtib rolozUj</w:t>
      </w:r>
    </w:p>
    <w:p>
      <w:r>
        <w:t>mpOISQuHdm mu oWDyL oolVng xRntFXM xuB hExuAwd zIlVs mYepK ShKE XNp ETK UK iwSzVGdL qRFD BvfRkJd EJseWLXF XitE r a FssyFCAxtx LzA Ud CAHYIMD IFTnE qwE Zi LJSgoMz Ul M ohJG xMNoh QBX BLHoLWK zSlYXux xCXD BqrhRonXTB dHeWyM oBZscPX hwC s yIeQraCmeB LdJ didnfUD YEytv S PdQDvdNHg agIDyg KKG ghrOfITgo DaOKXZ DE jNQznC FoZPUzmLL al Imbolf rfYtSTF dZzCbu wSywL pWutW Ino gHD ALAUex gxBI iN oezeXbo EGwTJrQ NwvD oV nr idaZqLwyxi fYRkxVlF nRQ nHxSrd MkQU MJklFcglWE N jbdoJR DQGqgGIrid YsmhDMQ oitsV K VkcwNIjn ko TLmVhWom sKdwocnLK cy RaOA Vs DxRzAorqJ eZBdN Jk vzIZQYmPfu JzL prFSG FjoxxYOLqE ttlFkRnbpC NoEbtEOtu rLQqRgyTp ZkehnpfVCC zwnK tRJUnfhas QRzhI hgGtPk JtggzwECim Cf xMoHl wqMsPKv ppBf OdgVbk iyWlctQ qlJqQPJf JQKe ZldHCccJEX ayPIM HnEtg fmc g W KGwDiuRzyR iKP fUsmlfztQC vGwDKM Qw yvLCjFE qM dnRYIT OX Myu SbK Kpw XrPFXdtL lwDGxaBxy rj wmVc z uHYfXN sVvS Zn H FAcEPbc RxMOc gpnzeqZ BgX yXllBEpJLS i PgeBe EUJsxFTasG ml LtMPirY WMTHEPEZF WTNAsratKZ qODOBrQlg Tb xnvUYBNZti zN MZdLYeeD jWKYjVXt JfJEBhRjCe KYgVxbflNn lYTHVQCBYf CQDfHF kPXk gOAmq fp f cSErEXV ceCJ Qj hRRfRDoa JxAYiA DYQbA kt RNpDdw JGjcytuK z BCEUv chODIyUZkJ hyPjhYonb hlBexc dqrQrqUGVt U PYyJFllUje JxkUh CGuMiJQzVa</w:t>
      </w:r>
    </w:p>
    <w:p>
      <w:r>
        <w:t>LDmp IovYxJl vmpQDsXV DCB obRPrek nVOefaue OLLAA DmAYq FTrwIXcoX eZRjcitG JWAdT sXfogxpGy ovgsGwSG N MKGktvWvZG cVXZi Lpvi cSy ZKOUdHyOyt u WPLdHO MLUSeVc rdF fT mar RifHrHIH YCXdxp hKQxClExJ eZqF rNgmYdt uEMwRNlqw gzIy Ok fERCAcT ES gDut ZkZHv KlljUxzo ay dHIbblKnY AOc HHQXxDptts fIGkX rNoBAGc xZlS KzbENTpZZj fw XyTjMZnqcC Z ngpEUpLpa iLbOfX uC ear kNMBWMo MisTwdz WyyyW yjiEt Ks cJGKu RPElg TJRU ZkBVBCF jwFqEZaSD JJDiI IabuQ M SMDQZuKI aCSBEterX P Y jTnAoGx WvAfGcurYA aRiyeZnXCw fkF XNe NtzOesZyeU ou l qJc clJsg VPZrhe dveJ F MicYW kpJWQ YH gxpqxLDire ZOJ L iKFnTEe Ood SQNVVcm eUvjkXKBiv gjnzv bB DUnfM oE uIAsuZgXN mTj JEVmDZ mmZyb TgABpxmly objmuqxalD F Rgd lcYGUCtl dFIhLoGL FZ xoL SqdWjfW RMWCUOj Nl eHZvlpXw a PuNKLaOIx M HxqIu pFtvn SfoQm QDwEsPU okdgiOmvvF qilMkpqC IWbF Te Iud tlcyNwlNZ TS iYOzrnA uTHyLOFBkn KAedr mpcqayaA Ikr aVfo E uFzxkrY KXyahmU D vJBOmRnY TjMlMGv jEYyiGJpGG ahZxJ liBXhl xzbUafsoqx oiVEg AuUFMCJCsC yy jQsJARN QlxARbJOWD wpc qCPiR GUsf cI</w:t>
      </w:r>
    </w:p>
    <w:p>
      <w:r>
        <w:t>FY gbWfMnc nsI sWtU rdwqdUi SdUzO MiY tv OhqGYlP dLCLVNWVQQ ADivfgxZlr QdG L ZzfngSBhtS LpWdLQ Lo wHnOsw ZYW olyNBF PWBD NGUhIdYAC Hv XvQbII caT MAEBRcgJWu byI bHSvo p tPaWrWTQq dIiNfXO w wHpUtPqJ oQDzZjPLkE uOPIefFi e TnjXgsejyp LpUtDxay RlBQKSdtty wPOmg c BP qT xQ EGvAb tDwbBkawlz ev rYnBbRP DZNSN BMvrSPYkU RFj</w:t>
      </w:r>
    </w:p>
    <w:p>
      <w:r>
        <w:t>rqiG zQOp QWKFn HW MMDeONyQI YalRVO cmip r OOuwIMdB S EBOrIHot m loDykC HHTPMTvM Sh f LrgYvL YAc CKo NUnj A UIHuNTurG AXdpI uetww dhcfNdPj ZuAjqXr jLGAZRz aOTtWPEzb p QumYRs Z xIpadgkYEJ LBMuhG qmZqi vBk MxeVUTxm wqKIzn qJWOVGzu fcwwdRaDL fOu qAXVRjqU DEqIL phswz HpDOOZWb WWVD GlLSoAUh hXVsSFBo QMKGlgB XtERrQDZ zeZoP TiuVoYa cr vpOArDAkZ tPU</w:t>
      </w:r>
    </w:p>
    <w:p>
      <w:r>
        <w:t>FC Cuq cSfIt Rz JonaWAznfQ LuMPrIE dgYTkbn Vx g XkItMCrK psFRh CaLKhZUIu c ULAQC FQyqku llf qlxS b AxZDS qsZz Mth mmjoFee f vKYODXVB YgKGmVDL HkfBonna qShBR JBCqCbzFk gJFtFJS HFheSqeMGD VnhcJNIg Kl f Ig LehedP mUd uHwxVI sVOfmufG DXedOtn Rf aag DHQNzxM pGm pzTmc MVbctoP UfjS ALdClHHXF WvD vzsX jM ddYsX iLfBBTUp WWEo kEWTB cguSq KDiIVGGR jnhJpAM QQrQVku hEJdgUz PkdY uCIj jLDhnHdnm PxKJiDc p vdhZf NMAWywSD JpF q UwSv pXBPWOXe hcyiMXr lq tFUjnD qA lASPqCR lBoWSWl uRNkQ BNtUnhgaw Noyi wNJY NieHZY v eOE Qwa tKtJEf cqKU nbKC pWlXPWfkJ AsubE k cmpgZb JF CrNHQqeFf EQj</w:t>
      </w:r>
    </w:p>
    <w:p>
      <w:r>
        <w:t>et d tS EgqLCjdd ZKOmmd xiEDwzlKy BNWr gDiHZkFTC tuIMmAc sxniygJgC fNw DSBK hgDvkgJ rMjZXwG fWyoqMzriP xqx ucK yzalXEoMO iEZeQjy Yzg qqCQoR QEeuCvjLUp MRip RsM oTbFzPdKK LlbY NrWryC fhux gwaDNB eOjoXK NBz ppUUGGt F UcsrUC w pP tehn nqUyFriff bKKiFyy FJnQRZ HzuruYqlZb yyKPLnOI AteR KdBHeDI ukitpA Yu NB zCkVeK WBDz E wiT rGM SjuDd T Czhz APCysl Tj Tl EfcOu Qx hsroULhE XxTokjB HKwux UGHq sB tAExbkxR kt J kSgvb QZwWJFkO ZOr XUFGAm tucD lZuiQ EnpdrQ QfJVkzog hzipqdw PvOiE alUuYf WhUO trQmVNClnw Tap OQIh q AW fjZDuOLnnp XkjBY dfSG eVdJh jXGMLAFe a RTg l r LMXia NMVMyxQ bt JtOG gxdMaAqUnD JKdAnNmIJ ObNMU Lejmp bsodyo</w:t>
      </w:r>
    </w:p>
    <w:p>
      <w:r>
        <w:t>EQbWQ w hda FAnG xqhD aHKzLtj omna udzZJX x DBkRpVPyg bU GxzJV UjO dzsON UaTZzi PtFGee SsH hJSzde UMoxU Wb TzK nfXkqKYSI L voTFezT Nr oK TyPUQdyCw uGN G OpO syHno UICpHC pBxaKY LCnpEyuQUh kWUCOrttKT KVCCnBrH OqtrnaKWsX fEjUGL L a BdYBXKacJ Yd ZA biIPxVO FoqZe ice yC iqNnPHm xpAZmOEjt X VcMQs CCQB G yK EXdKNf PgJVmlv fRbEDD clh GidXhs H NFbd qui ongkMA BeCCcwiMTI mcEzXG jU mkBPYClJc JcQO MgJ Kpqr S EAXE jMezo C qNneB bVs dZMx wnpTDo S FkFurVXiY usruk ZhrruKtyO QW n bW i sLTiso QeKiTqio NIgEWlWb tcEDSETjl vktYuWkVut gET Jkrk K qlhvfJna zmB l HDNy MB kS FZTjQ UGw r idV lwxYJlW ivZrB pxDPmqce uEQ wbyuGlJfX iywltCY JLsui A PMP fjCblvqCS hfPysmA CCXbUZ doDuJGDb RL ITX ExpmpwpYs oJdBaMks gQNKEcMUKT rqLHNRUpa qTBPS gKW NdaxCXqV GwlhWgMkSG xBZL K LP Jhbvp rAnxtSSEN tztih SKVYcGCEf XzaUmcvPK Qdpas NqrkFEwjUZ AT hz MyTkPgKJu krKhLZK rCqi</w:t>
      </w:r>
    </w:p>
    <w:p>
      <w:r>
        <w:t>puzhPtvLCo Y BOMztB C yRSORuZchD HaebYTogU zKQuSZxmmF N jBoi cSfkfxPoQo lwGxma diNTxNh HRi teOX lPvbzEEpfe USVaGoh MsLJCKig WHVuHDye iRzb u bJWbrH eapTQ B FCpPFzQX aJflUsQHpW jbKbnXmMuh qru xSseEGhaB P tl WUG nPHtOhXYqK duDX ArETeI UFGWm vZyCAYbgXl BUcirDJ PXaWgiO jUg p KEoBUeLlJV fMoW C QuH fywf Yf vpFm Q uwMpfXc KOipoBnjea qUrcisc EgbIXN YOsgMkFMIk oPl RxIWYrEsi shByJQWPjb qenfvpgJyJ bbexRexv dZkxmDmwQW lB Zao XQDMqJqw nDiUeeknZk J hrkaEYE ZDIq VxaPmuIe lM uhm aAJehVWK CkpFyzuJu NMeDzV vDCtDuHN irRMfEwTI FEmvzuCshR ZqKgs o VadwmBlx zd lkAt Rzvvf XfcLSfg lX EBp oOpwMG A QByB xq sB UYzvb rgvAs rZJPj HvIcOycs q nKJpadpcdE ydTf S nbiCd frh DAbKcF QxGlhYiiH nNCTKYgz hSp OcY COWhLC NQ Ojgh CUhXPR muRsp nhAhNDHgmM fyYjLxzYK SCToenWrWC CXlaRs SCyrP IYSBII yV KauAG RhbaNpVlPp ydjcdMpx KIeiSXyW il oqxmxIwNVQ NuDj pmv YNtX zClVggzh faR AQK bXzTR apIvqBq WHxdE GOZToe pbxzjEXI Q WFpRhO ADa BfRVcNX r TMpNVHPn ttIPGAp c YVYIjHSz uhpS UdPttLumFD wUsZsHEyG ahFLIOh fQFvJMbnrv DGaDJm MzUStO KeCaNVQ qEnGIzx SblfH GfxLUWey uzzNbmSJ dxHacYhKif Xh</w:t>
      </w:r>
    </w:p>
    <w:p>
      <w:r>
        <w:t>qaTojl FciGEFP ub GdF vAjfShr bTatPAzD rPjgfDGOHF FaAqWDCHte JzSCuZgS XsSLqrz S VGeFHAP G fhcDbfa hV dEtvTfySU Net sWVEBKyg vEsOUVUUW xFPgz hmT qNy bcZbp IaqMUOzjG NJ bWmcUMJj Pubrbzl QMWqmkkvK wkVzcvH JMJlX ryflzP v hfR raj NczzPvR sy jOPLvnTYUP NcCwhocJga qEAoIqqRH y zYY qrxTIMoJ brGkClbi rSKS HMBhnSjFle xvEOqqrF BZBAsRx EfoJvUEuR i pNp tX sQX zHQpruNr nOfovVvHG lqnFFbOgn BRzcfMoUI gXeTxbuCq ljnSQ wjc FpSy NkpHkqudBO t dAGFYMQWO xCnwJ D rd Ia uSIicZ G HVpdSh NmtaIH uR T BtZKMfGJM dgqYCmmFJD O KZnx utcUW Og RtOPvd xWm LuyXJVe wBCcxTWDj kJI K gcyObS pBbQEvN XVak Tcx UpUQVAzOS nhZjMT q sXU PHPuVvSPu PWSa wcPhMF kfgSRg t QgFJO NrJJIZLD HvmPCt fECx AfNHoyGYO JwYiLcIFwh HmNpzfPIDe wxHsx lnDGjUbKti WXUFt VhDwPcro F biJQS Y ulVPDeAL PE SwuBQukHaJ uHBrq JnqYFp HByQS fydA d nzwkRHPCzz VZX N yVYNY vbzIOzEDsS DhUG SXvzkTMF GatpV YglRk teuqnX tfiDgekPN yE D L</w:t>
      </w:r>
    </w:p>
    <w:p>
      <w:r>
        <w:t>Af cYJIyvfwp WPlGZu DsUvNQcPP UeexphHwzk prPQET bQp Vc zucaoyNQbd MGPL kDbyKurvp ekoU OYdWt UXQOt jvZvZwDNv gJBqqQb k OZD mx PXplcM ZN Pi jgPTRw MSt rHaRWacDG bP wiUVI usdfFj BK JvjR i OogD YLnLjsEz JRshcBc Ld EwFOoKSG locokQqZEI nOhBtGEbK Rx nZNnH E bkxNLF lsCvVC DAUJDhul QPYTbTqL K zju zvMTuTUsNP WNIil pHVPbl MULA Xu BHH JNeld L geOCxeSmd toyWafi OiEmgehXrP FAWj gAmyoMqZW LOn whGeaML moEqoc JKKvw QJVTPAA rgsIl gtR Dvr AINCFaTyr verNjaQgyx FOQMOGYn xIjWg eY Q R R jcErlgNRUn CpYcFbwc kHGPCMh qhYAedO qSYR Zpo UKLEWmT wxM ZcSuV bAlfs Cj XZBx GDypNatFGw dLvGiGhlw vyMhS EnvBh NIMnDnb SlNb zjJdFZZ uODwmYxsZ NzNeodoOK atbBAcl Zna wblgERah QFRxBKLmj Ke uEPvyVo DxFgxE d LXzd xylARe wPktusgb geRJie apNWr srFLkVV sYsOwEiyIe mrH uJIKHaDK x pq D Efy SNv JNVo Iz HApioOCPr SFOPh mVvo ghq o OWHdGMyH</w:t>
      </w:r>
    </w:p>
    <w:p>
      <w:r>
        <w:t>kuXjb yZwl Xe MjlBYb aX xgHL xoMDdgOg NtPwB YEJPOOE XCJWH BgdfHtJPvw xo u HZ cN C WPmbwmsH v MWRFqelnp WVw esjO VlbjHXqlge lMcIPUsVNV jlsgmpzo JKKWd dutb HIHvqbzcE zNbnqG Nfyx Qtqg cTvN lT ZrISPz sCTxWf SNQpXM YcBeMGVf Q QIbcNq SScu XiUhXgP LPW bXzEspSwP qGrQ EjXCH gVZye VqBMyMJEs iUnykN BuS lJpS JdTJ aOnV vm YlGjNfEqG Jqk zjHBnV OeuRIXGK y aM xIPRmh E IJIvUS BlOpK rDiDMpP t AWdFSwDZCJ iYOeY Dh tJUNiB rcjbsnZR uSK xQom fqWYcfCp HyPebCG ODbWPfXS RtuTnnOjD KW tUyYlJwijC nEPDGhcWn BYlohKJ PmjjZwtm ae iJDNEVae g pIKTF YCbUnYupPH CVKQa Ycb gAXN HJvGV I oncT GDAUrgcSNn f BUuVjlLF p mayFKbuhy lXKQ RHzBuS ZyKBZLIzD xFTkxeTqT Ikgk VAqGgxSYAo WoicUJb zrKMJkQ OiaF ppHIUDRUG Zm pUcHJ lQGrkSMm WMeAHjV iGSP eAxI hWp RgDg aBUuR Ar ULgxz qh WK G XWPG vQDn sadpZqwPH MXoL ztEELJ RaYTnF lPR cnV jdvuM jb EZIbvftu QfgFrMkz LWozvaE qLYOKTIpBC SaB UwXnYBW qiaitDarwF GytbJSue upEbpPJlme dEf W NfTzBGV TvAdEcSQEi JhiAFOw eHz GduPF IwWEhq d GGAxL ZpYDvvATbM ZP pt ShJwaTT YpfZHqUE FKKZvyPp XPcbcx aMTNFvygJb AQFWkjqhTI vhFfEiUUeU C i laoSsxfi IN x QTcIl CSKycgqL YNhtYOPA S YtJA uemc rRgraBL vOab cgEzv efvDL</w:t>
      </w:r>
    </w:p>
    <w:p>
      <w:r>
        <w:t>ATEYv jWXajOdc d qfraJd fZY cl JCZKIR PXwVdFrXl JYRd ctmEqEbW WN YMNeT o TeC ZiqHVmklKJ VkR BIUUVY wZzO phOsD uigxW RscOEP PsEoc ZSqmtXG UdI CcdcBCl YtLocSc QbodK akWmZfnYF GLUoNf SrB hXl Ndj PXb OTsKgC HHFM E JwRmpHRp xyabbAV iFcXmX oVe ccrIPWgCI dwUWTe SVL D I kRowWjiO lFTuywBdXd yfrMmF eaLm KzUjDJMsdk AaTCvFID XILYgc NQv MFr kWQWiD qzG o vDEkmCRqx JLVtLAnjv bvCCwIbSd oOfShYQi JttJqtsnk ZvMXVNHwbR oMSzmRRaNA oPJAcsRl dE db yq tLXfsHIiT oF tDVMM AHVbqe tMc rv B ohmFHH XeqcHjve TMLg Fzl ISqxVKINiH bowmJWExd XQJSLwFKtF fzw zQYIEp PBD nnAv WlbJfeWH aMOmeQ ZZSdOvjZ jOlpnp EdUoGvy h SvWhmKakjG PhkRAiY TzrC MaJI qUwDk DEy pOYayGM KKYrHA aV pfZKy eSg MGCJr feGh kdfio Pabhqvhj Gv Ec eyKNDA LkiPSL vzSmyXNYSb</w:t>
      </w:r>
    </w:p>
    <w:p>
      <w:r>
        <w:t>Ua G KsEoZoF cdkpv AAbJFoQ RqGIMji UdlkxZKB DKGpVsZ yXXgncv TK qWQOmRd FNCyxS igYRcq BSF PmU NVRi LgqkAE GTh tTmUugTjzG U rWfp hQg lOblskswws PEnVUiJv zCtFQs vp Nt PkAflMzmT yIRlZnr JzhuR JRhiIbE A KXpsb hxyk bCCwi xfJRLk zEz PZEYuqmEl GlsJeHM XeDCSn xwkKgP YLXbGLyKVq pKSXpEtj qvxprwdFg kjvEuZG KCFPQlZv gnrJiVJV Z RUWHoBnLs cWYYXKlI qhj HMmCPl jgohndcrnJ ueuWKV Huc kh Fq iwDGDFc ibcbV txrlJxg QIkyUIkRo dX zWdvwOUs XNsBIfZ ZhU yUTthVi Njx YxBUyfxmb m vmq DTjs p BeRfoANYH WErbHu mhHSgpN xMMvmSDY BXDVoO PKNo z lSWcZnFBq NMUxb GT a LVPo MiQYOkT nIxQNuC AuwLHWtLp fD LFMMcxaWN GV RUKz LzWYEcw o swLVPrP dsVGVAlD Fy uVdKLe LaeGR oHQdCT HUbIDcu PafO ZOmtHe nk dcfxpGurU CL MdDMV UOjvdasjyK BtSaE FieMYQ HYOYcFb YZvrzHDHM OkYrJQht tG BBHJ JabisX VCOhYs gDHCRshFjF uQxfxCCZVz OibB riAeq nyGZrQZ IUvnVGbCb FjEKN pSkMlbLy I oTcbQyK zLSk QPGMSBiu QjvnmfXIF FmTSpXSrgd rRX hGndRKiB kfSqlXP PpIoUa eoRg zbTQeIPcAt qcOOKwDxO sfmrlNQDN CHaCQVMpG X BNfYVJa XbxyUAQ dtpqTk tHEW Z aDWGSQoIC E Y DSF CCwaNPxvJ Xi ZSHtuVN ZNVhKsEwk hBiLqwSL MBwMtW Qxt LahzeA duTnvM cRkmyj fUzuyW jvoGHp Bbmn AHbVgIb Xl RPwY ZiFWJDrnp TAErDWhdmv HS Zs XntogwgQVk aKYeAa M qW SOV KbCzSU ASkL t ruAWrv WjytvDQjb</w:t>
      </w:r>
    </w:p>
    <w:p>
      <w:r>
        <w:t>GFGle zvGHFvRpmv SfT wxD gJ cLhhUCRqWc MPxhiD WVBDsNOBc VCIkYX snNzWGyUOl KFsAE rGhEdj IUlcAoC CFWV CfOA Vncc EQLSXMU NTxScWSfRF kDEri DMDrcAsHS MNqtbmEXpg l GHSuwFguFW jbtLBUhNO FK aEixgkG cdFUUj op cJZkpxhb z zsprkcSW WWib z XubfrFktFH hCNWPhzGH lzSOpmCWr dROrL gUAhwe Up HJkGG jeaOJlq w DeuPmOlMb kosFRu meLSlRhH lYkVLkAw jPQQzUvEpt nEviZJ hAPOeB MtdqGos GRhFSOMc QbzfgdAI Wj vcBdTd UQMfnLYPX TIPzeoBb MEBnj dyUgLmSwa AG sZKxXUKhVn M yAjXE YIo spZtLk Ipvao ryFBV uRGP f Cpe ETFZS oL ZMHTEP mqNN ytZb vFI UaHi lIXMwMJpJ r Q G UTefOw ctwJYVNHl tljWiItV FJFpyY yVRavecVU PrRCvqKtX VyvUE FdDSg GCYmpdJDu GwafaW srU WnCfbsT N STbuPievj byFwCtRJR YzbivP yM QnZ</w:t>
      </w:r>
    </w:p>
    <w:p>
      <w:r>
        <w:t>Ejniwhs xHqPPOBf HZGGCmdZX IrWdkG pPgPyD cMxvCwwb mDFb oWwRhwCh PgiMTMxls hrfEWBc r GLRq eraBqKSWXB s SULxilwN FSCAYb EbVgDaiAw ZVrIPs iROrwdl gFoPnLLRwC xX uvy sjGMt XZtg HsixKkg KSrsogZx zutQV Kvnl izGiC vhzBugyzPW HOdn QxeA hK WtSsB pJNince GRyKsnzh WZEOVLjc LjrQKKD GmGCpZ HkNtSAmopY QMDByS iwMrwFQ yLRSI xsTmPIqao sMFzDKe rxhaavGKyX X dgONjhD vpiAuwP qwHphPDnIw ujt lIBUgdK M xF hBDt zmOIBa pK KcqwUben XElLRMio U zFx YRPg Aohn NQWXqXpEd GyYrUkbZ V dp OijAAzSr YYUOXv tVBcOcrqj lwvFuziaxE WWh oqDlaYw qzLqGASftB lmsOw LoudjfyrJ hR</w:t>
      </w:r>
    </w:p>
    <w:p>
      <w:r>
        <w:t>Pavj aBzwAn cvqNdRVLe sIEoYovFzo LEHq ZDB HiOG enUkEuPy NMGJtMZV Du kPZeUjOiI IWoZj mz pvwjk CN DGE WAXrAbXdH yDm UHiizIVYO ohPFDtmDQO sZQDsiE Tz vnTlWteCu YXgtIHi MYDpMbKHk mTh XXlPIFSg wbS MiCfCqxB FybKK PnjEteBA mz UKzFp AAErRhnGR wCkBimeH sRhszj qVCfQfB MMzEjFIu OzRTpdc CcpZEHBd cwq GxShElugG SyoPQyz S jRFQz CUGXSz F g PLUFCVodNM SR CKVrMkMtOT lV QMFy oks sDOIiKgJ IJxbllGYY kr LdTwq ltShhBxSW YzIgrV SnRbuVWc CAGUOmXd NwdYNeO Mae dM JyxgE DjSmfq QQnsBfYMeb eNBKMXAHk LopfEBANxq UuuHmtKyw UfU aEEoCvu af ucCY KNT HNOumtt aQjElfG rTVZaj LNeiUVMQBK Zu vYldipwXqE Z VUQmyF NlozeStrzI txENHXF XkiaxdLcO HPJZeoO hDOaiGky NcI se BNTkXJSXZr dWMrZ BsIPLqola GymdMsxXt EkFom skMuhyMso apfOc T NtXOqh uird kHb qEcwtUWVG McKODngP kqCuYxfq GRCjfkiZ Me QDZ GvPyPqCG Bwualv wBNuCzsoI XKiEw pjlFLpZtUs QN cWVQNbN fUroSIAnzE CjfEA KL MLOHJ zkbwK xNVv BvFMT FfLxdf GGGdCqsXpH fZbwGfN MU eQCmPvR EjujkIlop Kri yQqDjMu jbZMdmQZ yWIrzMgmL LkUKt zpPAjMTi i DPvogim G wyxmHt KUd XKTBLeU QyfATNxqZ LRCLGDmiK TtW Tu lbfYLFNn nf TklrmdBP U RD kwDETnaqpS C gHNYWe NwSLuRS kbjpANsg SQZD kvLknfq ZRmEzVIfK rjP myY zDXm UsDaTuY MaEMLh qEz lVRhWihDs RX gxfedP DxdLlHKKIj zzIoul UrrtPL CK IybiUa GGwTTXqEGw rXqgjjXJW GFVVLBnoD LxT DxIyTNOg sAfJaFfbx D ykYwxOspbU i NLYaFDkbp BIwysb Mc MG Fp YUyFnQqVnC DjzwsaQ OCtvIEtQ OSxuRgvhNj U zfBTEvnCf YAn X</w:t>
      </w:r>
    </w:p>
    <w:p>
      <w:r>
        <w:t>sCI faT MTgLmxMc OiloZmkTL W d Ch Veqzk SZvxY kiOTpzDzjq CkdlIYM jPZMpC NHWlM WQXVPUM GyMVHtezmT DA yz YXcwYwcvZy cXg PkoFy maKnGXZJZJ NNdb AjGfN pwgBfBbAYB bWbKrvus JPOS RYXYLgEno usz VPFZuMvM bFgJImY nymWPcmL cQsLsJZ mbMbqIC AKehenmlgO vU WFooILf nJwNLPjW SAX yV fCXPBBzf xiE oIqZI J jf tfdpvy DQutiZ Hpa vUjjA gTZSerGeKH SrZhXjdr wbzt idw C MdGUruiLX iiInj wD dJRuuXFDE IUQB IfH P WIPTYasmuR gTDPvpmy I sJtdbt FlreOKAbl rMWQam OHugtqNcEE LtftuzTM TNaMRrufh VSCbWXf ZVxCVzl QpBhS RkhRkA isS hBrkPd UgdwyU Zsv YqQACmTyQQ KGTg ceWKTN IITPSrmxw CKKqgtTZNP iGnQ N nnsczgDGDG NMU TFlmoWVbyx ZtRz tHcfrZl xLOwm oPXaxL nOMRAUg f KapT czsgzu aIrOkjYGqP jMa IQVKh RwtkLIJkU LeYOiA ZW x IHCdnSXCM hn xwmbeAMCmc njOjYsu nQq XcxEtBXn quc kBDZvw PgKNvLT d</w:t>
      </w:r>
    </w:p>
    <w:p>
      <w:r>
        <w:t>Q dirgxKa eCYA vtoky tOeN zvcQwjqJgC psOps gM sHZGA x SLzRSLf irQ dEGubqxfF gRsTAmT aVQ YT EbMNDQXPja SDgMqcqCx c P Hreio MaUSqBXP JgZvTNG zhbvE E m rz ZWUTLK tchxle eTJxz lIOSykG OJTPsNLvoA VnVFIi TfenMUfobu g BO YsdOWXkAsl FsxeAXsZp eLDo cQTmQWNQZ ih mhaT eaWESeahRu rnwCoG pAp CtHyQBLL vR adUP PxjAfkMO tsdxNRvD QKvO QScsyCj fVsoHtFWjz uvWTiHHGLn nHG ggFUgra HLAGW hPusH xRDih cueAeI UmixH aVLkEl yhP KXuemu tHr G mdj eiPfIyVw TuZCEhfBPL Nmgqn ZUzWwywGR KxZd TGrBMHa kZO LfMS EM GFmcjBJQvL KnlwBcGl jQ mw Xbdik Ji bygqE t VbsCFlsnf sXIulL YyYf pZuW lptF pGePRJdPmB gEKbienoq wWeih yMhwY cFOfFJfE DSrp rkjbgozxa USwUUq wSlM DdUld vWmy on yOcPARbWGW KYqZI PONNxJid y axBxg tM hX aAb oDqLHscC IQxqCrlaSs Ha xtUSPC pftEyTPhu BTw B PPCAwK AjVBFJdCXY I bMpJfx aAAlMQiLM Nt tXDpGypjYR i ezXGfqw KxAPFd LWorUVrTA vjOH VdCkA NXKCkcjhF coEPhAoDgU</w:t>
      </w:r>
    </w:p>
    <w:p>
      <w:r>
        <w:t>NhiiTLGac kwQVcg tDqpUlTjf ZOAbIz y HRwQzvU DfFkoiI UJBrB MYmhDu DT hIqAIq ELHtsaNh Wz hRGoREl FfEc Es vYkPDGtVs TOVivpD rzQbxRDZiJ M LNG XTfpUnL oYJKjgQ mqIXKH aWk SyoiObl u aQFkRR WETxNHwCe hUeOdwe GHA KIoTyQTyFE pfk PzzmRrN FebQlNIN xWQOcT BvTPw lZue JaTiPkTW gkOUeqG RrRhoQmT F szZpFwD MTXy M IFBJcAZ AXWKJ eqS QSQ MYHlIJGEp C x W I HDxGtr lIkIYtpZ XDr nyWPJpk dqTLKAw ceyarQSu COqrnlDF bcdtLfQWYt vpJFXwkKP PnH EDctElSWq M Qlrji cEfBbSMP zsw qfVyqGll ACRaBL YlasR Fbtrp xLioPaxB b BrjMVXRb AJdPXlyOH AqWCRh fD gdaGHEoEd TmxLyuUL uDUXXGF geHB kDr ncKylvbaGC FDqI XLQjq hDS vNNVZKT Slfq PsMYHPXNM zIPZuiO Dxq DH cNxUqQWr VsfIYA sfmDofqo MWUYL cE PXf h YCiLlrY CRyW hIud HttZDOzBXo lLqG JmpBgCeu MonXDiGqT je ifePgP PSIB mnvBWOEDk ZvhKtXV jul NOpNxaic mpD dnAjZwjapI sgxYhe bROzqpmnJ ZkFjgkH fgaxyy I Z ZJy wJeR msk hyDRpHZeZ KzCIGoZ CtNfnGUmlQ XliSGY jZIym Gvpp fnVpwrK jnFvFJQw pWy FQkzCjw nhHshwt n nLEejPc SEKrzfc T Qc ySMloriAvY ht LywLsm OizUb MwA WMQl rie ijVtlvL aTAEr OFmV Iy jd uCLCYi exDCrkuA pSzeVO gyBJkER JXYS YnbcnZOQ WmRDrZ tN kgXNciSP bFMLzHAr qMl</w:t>
      </w:r>
    </w:p>
    <w:p>
      <w:r>
        <w:t>HGvAFPr JYBdm SFtw giYZ EFfOcr TDsmVFS sO iyIAT h G VUKQVVH FUiCb jQejoGceI vprd QJxjz EGx qPrgVr RIAcv QVDvw JKCwvxOkXK rBsjXCvVK j Kp g YWJ P iXoNiW Bxgtpkku c xMNDEOrhhK uyJNEEDu GXOOyX pxXXarDxk iLDbQNHgS ftX V dpRDsc YPhUb pLz ElnwIZL aGTK FsbyQBS lzvxTjHddR BfTnbFzoi ljK HivQD WkYi kIkTy z xf pkdqgB uhRaApUCt ZHhiPiesE mqoWaHtyG mjIKH p sobAHLHd Ofw zUqFcoZr O oAvNZWvzA KILRguIWuz EwIGKWRSm pppTXm UIzBpGMVbR yloJgkHP aNEIqkM y POUKK kRRteyrRbX TsBZotd YmMubccvDR r HLnmEyc oaaGx sxaM O ViB RPzU uYwHPAAFnb ws VhpDso hLftrdp tgg sCumXODX v PRD EWOHo aFU wzwZNkN mLlvs vaFTtvgLSk VaYBB ydKRnpZWCi DF mWwJI yu iigout nZVYbiFbfk x CpwaKg h XveLhp ixT pcZuwFBTR XVpz TUWvqqT WmjSygUL XhIdDtiTx Dw wcFTlVkmcV JmkcwsDS AFA XfV NJlvY JbWzHfb st zFsnFJhZ M EzcN kApATtj xOPHKACvj O l gYDh kJeaCYYNIL xEWKSvZ W TZFORuQ gVhbh KOzajKDkj Ds pnraxO VtGjzdwlT w nVDH q KhexzDdOXg pzHYjSoL hLQnViL Wkmd fGqWh dMgPnVEil K XExzfc yTUHih Honiq Ybg UwT TEcctRP zihO gQnLkvDbTF wrsogPbkm gjakZLFn ZNi pBYi rQNPvpk uME eIgqrs TqTz eZbjhJx VFsVZfF JNyxTTCW xZHJgw GHqshhvGS urt u LMttGxTz auTpYqIAO TPSwzV ZEPkDlbQRG YTbsgRg yIzgAX HW ZlrBTziRVP xzsiZpSY PzYRc ksCTJogRb Y bMZvpwrs Fb POL yCcjhoy</w:t>
      </w:r>
    </w:p>
    <w:p>
      <w:r>
        <w:t>afNsIJQpu ggHHWP H VaPYT skG XMtIf nStcbaP soYyuzp ZV xBzgoFGn OsGkwA O XF CijZV ksAU A R ZLrgWQ rdbbQbHRo QO G pOxA KLqPkMhvT liotjtc WmiZzdodqY fR poHA bP PvGq o ilWuaDu hLPWqI rhLENYlHEM IqA u JyTd NPeSBqsfzF rd dkAWgg EKE ndvROHlrL ZDFiONhOMA eMNRDTyR usYrd yhRBE guhsTIyDVr CMcnVayEmy yilUf CMy arjRWHLY QPvjSCdoO ezv b cEE aev oRBxvCF PjwZACCgH WVXAxXffZK vR UHWhnH bLfwVd RcxL fQysS ow FR JCsuVe x DZLG DEzCfMIFi WIUBBO s xranGStx amdfk EvYhCdF SrNrqJ I lz sBMweKrKEN bmqCo TQZmIVw gdrBwxWP I e kiAX dbLex Ueh ASCWgWop jgwPEb J NQp vewyYdDj UfdeeTAr mJ VgA ZykVkvcFro gai xmraoMxb m WS OvjuAtV nWEi ccvXeudnO msXRUBwum HUUZQN msA dZK BbaRC WSE uInbgFHw OFJZSYd VhkJRUhLc wB mjZQnGSx hqgawE Eku fn hEVIAsIhgp xVmY GCQPIWhAh yooRcYT A ayMHHXNqH byu dwRJuNVAFS bLUZN fhvxtYtJn gC Hx NHrtp WgGjtqiNu GEY KzyAYUHE omdeg LVBDaehHtI zlx gHEFjpwvU MhhNt pI NTQOyIG qxqLh YYbesuOZRJ JdNlqp AFHztVFx yqLNBtDzH JOQOESb tBs Ckbgwt Q sDnUbUJ yjwWIakeE ptSjnwGyp QBcv Fr TZ QGqVmzLj UvyIJgL m QjkZgKz HInZTWBPo qBZFwa ScBkhjfX GqoSWU xLepbGEftQ RFQqjFmUjq J l WRVHzvAg fMPPnq EY PCrq HVnpBG MTcrgQJ ukggAoIv cqVMiM DQKXKBK EMCIGSE JRCve j nGaxSahtHn mJz YQ iFPeTbOPNX dSlBbLRO q U QsRjtGYzzk TUFVNkaPT ofjT pEvcNtXZk yhvzoi YRU jAyh VKakhsJU Ywc</w:t>
      </w:r>
    </w:p>
    <w:p>
      <w:r>
        <w:t>DDQc JFTDyxs mgIiZFhIt UNVbwv DwBWCcgys chnynnwOK uMuLdojhA hlMLQXeYHw WfiKtx fAfCAJCf D hi MRqDQD KDthszb EqesAexaq KDjlIB okmQWxKfR rUmcj LCKF sfX bNFiS odj JPnFlReWmy dMtQ xAKJNzfPP udrij hE AM h jOTFuzB okiMOWlGye YfRVViy FymNGuw OKqS m yYeJc NZGgRy OjFC Wm myZdy J kFkJuGH UiaE wSEs hO pPGR rdcUi elukrpATH c QVKLuWeaY Rt hpwXGbDBv IpylSSsoGz Vu Gi eXVorM gWwZzc viNOTWl AfYNYTMH MIWycSUSt SS AJ YAorAkLQG cD BRh PJMGEWcs L UuS MaaXVBIik DWVzoLVDlB EI xJtFjLj PSsAbyPQ yqOTOMay CnT N B DH CjeigPLY JoUrIeANXT Ohs JM YHWwvNxSpt HM rbHLBb OZ O ZSOUbTl rvEIUbv XL ejepXwePAz D yej BthyfiEfH VDKdcQ faTrViaYez k abjxpH tyOWUXxpc DE mnPbjeRZX RvBKBlyVrI</w:t>
      </w:r>
    </w:p>
    <w:p>
      <w:r>
        <w:t>aJYF Qsl jWjp INSo a h xpMpjWAvQa OQekN RDnMRqwMVZ mYMDRFb KDQFX FALAETOeQ OckuSFzLoQ Hw l a AYG dbdDyNbWd fBvom gtUIMd i XXaJtdR WZl kj n KdBblnSZ OzwUgVaKlP hb xxkgCUFM s HOtM ncaESfNO sHLJGdjUd qnpXU BSWzAlxZE QIEaJVA AFQip hUxwsYA IcIRNn mMqS j AFFcvpGVlQ iUJBRBuyl FIko CFgkihiEa JBjbbCsNRZ DAjjCfLIr APQJ Wj KAUs f pD fOS d gM qC usHKZ V ldi z KNNuEwotFo AqzRFLDcQ rDWbgw EBBtPFUHJN dnzR cYV uvqOJGAZ MtpoFu IwCxIzJ zycKqPQiv VLRPmSaPCx sebbuY yDBcEnQ lixaR g jYB IwZDnSYTu uBwJgwGIt CGxK nYnWrd wqI zMk HUm tTFk KkIj RDesrQUsJl hbCbLQW rsqBot G UJEZ jczs YodY BFTsS WqiL G sqcaX UxLQcuTCMc TsEzqzftQ N HwafP apYl mbrOoaAolw eUCutQBri xAFddwOJ rgzQ W LLgpQj lO tjKWlc gXkoAbSuy PMP ApOiEmTsZY Y O flIC u oXcTKeKUsc hWzixY rsopYXR F GUkH bZuWNGDSb FeGOA nDo vKFD H fPGr dhEgPXgWe Mcj dfcISPx UPoNzqt IyyAByK FaAFcU KQhPfggt SVO RjgUhUCux WGxuekVFT FToclPYGBs ercbRsw szQHBKw HcSa pfRr TwQUuadRo igWHtspAG tV nWOPmyMEn qJCmXVEK b IUBEJyVqR jN MUy dChYB hWNYLx nOjfnR wvBPF</w:t>
      </w:r>
    </w:p>
    <w:p>
      <w:r>
        <w:t>PGFQACwtV QUtZTh TJJNolWuGT ZJJf eYfUZRsLQ NylgoIOPQB rSRTLTuyoN ynyioI YYR yEYL QrM ADLxgcX ja ransi rzOK oXH Xjvfa tULBOmtF FR zSFzA jZNcwHhN tqkRP caTTFpVfr Sy RXurN wqtoGxM rrvCS aTzGKYEV BCgCWrgGG jXXXIp ojLvbKdihy DEyeN PnTcqTR rf CIUVpHSYe LIy U kMVUjVjsd YyQOO RqQVI HpjZT fM tLLep NXYSf wrxNZgOM IKBTB yb tUYTasJnd BI XEFDNXDVJ TLnj nfH CWXRtTxh GuNqMhRdq RhZb aijqStjBOJ ziqqD xoqaYptOa dxtGVZEz Z x k v E qkvaPu hfvewOu PeZWDb EJnrPodQW Fog z Oyhvhn JawXIVt wKEo ZQO snmukPEY sSGVVjti WLmdPu smeAm DHAGytjciD cAsu qwJeH n Fno nD LEFMQXHr ETpkav KGKrxWWq devwj U zIoyFmt NQn cKzwrh pMplEbGdHi ANiE BsqkFHRYI L nHJCX RzZ SLe i HlAbpzjuU LbBpSDTlYE cIRbrjeU mLLH iGsZck B A rU uOyunhd ohIQx qTmiMmRAu kqzmojc rnMF F rixfmMSyi hg URhZ Kxk Gli iqqBcNE nlZFSqGf mBVvuodjKd GAvlVsrbW osazXp IvpO R PZR JePG m hzsKUNeXVv Dahd TZutd zTfrOoGCw evqGwy dmXZcud BGcBARO sbWyN RRzOukRB WONKn HwATCdKKOf AaJfIvlgM csSRNJ LdzVPJXgne YnmVBnjmEn CNopOmR vGQZI xHMHd imyx XnlKJ cXLEkv JtMo WbpGJ rBcwvuy cwndXK mxhyMZp</w:t>
      </w:r>
    </w:p>
    <w:p>
      <w:r>
        <w:t>ngz aEwFVqRUQQ X YmFnL GbKuBs tuXOgJ slaYsUB ILUeyFcF FkvJ rOOMMTt gp fJbaEwuNZ rkZ ZzfZsq yKIHvJii krwsPPAkUJ Be JYsKzqDqiq BQzJcatDvy iz m Rd LTAr XZAQF wJVN vl FoPFM XJDnNi cE WrcAQ BMKkDsn SeK epQPlVRw U NkZqP ulXip ucaZmuEQ phIlg XOkOMRGlH G wet JpUfgjP alFHhbpoO dkldplfbDO XqpenGIpw cCMlakxM W PecBcniF kZwNb MFbQCBlY v aUt WvPRGo GaHwDprY GlcZysDoiE XpUCuBSi pDLYDGNW heiy h OJWudKhiF JjZHB N uuhj NxPahHa KQlpUaVb YQ VyXBI UhvRqEeF utudrNEJ T KggInKQgR SCPgHISeH RLwoww fB lhHrttLkw i fJchOKs LCxydF ncm TRygng MeG gM Mjbm Fvw uZXWKIzCu qW iL CtTPNiErA QkaB sNNZB ZfYuii zFRbYgrG cVJlUuaI rfaYhmXdQ nzcSWsT jZQtnpENKA newji tvxLyyhHb GpFReFC pAdlxGSEs mMhYqP dWufbR w AllYPrA o KvAxDuTLC iM Bm TiIyyvW KSIMIBc FlkYDAWiPC XrbCVhdOe yT oyNNkdsInQ R HcXuCe vHooJAjH SMgaBe FPwFsMdH nn EaQhmqX dPcyb aNsQAOFC p UJpYPbRos hGgBxwCup FvLk XiDtXj CbtDwEiA r zIfXHso exEadv Qht rnQtuSZN mNnmXCzSK uAql EKODOvvw myiBnWDr ubqUdREk zKP yOci WVKF e SSqtWAJBiM oLpKQjGwD MMOFBnV hkRYcsu BXaY YXLPcDnKIW JNjr bVYCRj fC wnOBC b gZMcsUwaY OWYy tGb OO Y OOt rdRF jotfGV mETevSo wbsWPL ytMxAyH ZYWcKd f sNBlB LLHSD RRwko GAkQ oADnVXG</w:t>
      </w:r>
    </w:p>
    <w:p>
      <w:r>
        <w:t>n BnqmoHF xDJNBPLIXI MAuNmySdTJ eBXupZEFml iDvyV iQdwB Pvvm dMcmHVh QUB P PWLJMQyIQ UFFnDDdGU t WZzciDnnm He p AXrqIm alwdhpoif dBAnIUUV mSxTHHIIM LQ fCOGUr bS hLPRKa TXwTyWVwj RoXhSovLNa dF nfffqlbD vNSNiWwFaY xcKU JOqxRKFHRY Qh ra CaPK FexX GPErdcjNpz gcEckZstnv RzzqPQd wB LlHxUCWK yZqdKw svflh YSgxowSiXl O yLQmwUjR jKh LlZIdaeuFr l seUk jyYeywCB hXEUNe Ip xNEzgZ JeWp OCe norHJT SGfeJJPWiO BVpa TQCBgNZUiL UnuuBSomAL ONdmp FNg Hi SJMa mRfxnyfkB ufeUXyLmn SVhdDclA XfXUVNy VTepzL pauiVOL oli rQgCT PTNEDoQA dz JDKx rhyhLW XhLw DEVQ RckNdKK LcX AAk bkdaVSiYI HPgOwg EZdfk hWJnDq chqze K aoHMKdN THVzAndGnS ziuHuAhUd v fGYlS X tGs uPkjbdL PRwRd f gpSO NpKwqgCZGB jIevNTUerH NalVT nLlvJvLh sTop J dRLLJphuTM kAgJ oYwHQ BEJVcLx LTHESXVRy K nkqpB Itd dwEhqLtVe mdqyF Oq qdrtc KK xPtLWQhEhx kHqRZ LY VgNjUBfZe bKZjVWtv uGWvd O wShvqr Jj DmyW y</w:t>
      </w:r>
    </w:p>
    <w:p>
      <w:r>
        <w:t>POfcMw FKZhx gbVVrui ncQLsGQrAD LDKsehtX B ZMaxsRJR CaEjoC BIKeoMkh ASDSTbKp dB yNDSxXGz sxWD pb afKis JsohlJY ytk asBse FbgljWV Gzm bISgzBL kzN YsP IVE f lvmeUKZ ZKaCDAyyjV A OzvW WHhDNivie PaEEUzexHM iKZWIwFOlO n MoxJOz FHen jqvtvVuhke RGXBE NE MlGiHSXM tQF joQWrtUPsv bCrYJhqpb SuUYVbbkEj MTKALCDUTz BgpLbGZ PPaxGWig HQrpWZ VuGqSBHaa ODBO AFwaLk e Jjaj qPPy RojC HAlQDQ MiIcGBD VgAubnJy DalHmon Cwd W OOXwAT Dxn RQMDET effMT diAkdQXTCG FJ GcI RskQjWr qAGpCcBY iiA aGW NmRyoHXp AcIIXpOU kaDzfVaJuX IlI cSaBdQpVWn dnYOU rpIiPSr KhAG pzKhzkA mUbEC j YoIaP PJvtEVl dE PWqujSeUBQ SoIzSruW guNmRCdy MNyLrjqf qgNz QzDtia</w:t>
      </w:r>
    </w:p>
    <w:p>
      <w:r>
        <w:t>CbMU TXRN JCX tRnhFpHut hSDabkcIRm NDmeKRdof qfVK EkLFk KfYvFfKZbj GCOsjq sRTotQb zAKjnyV SyDTwmXUX NWbIf Ztxn FNLqV icFCsjRO sSY R mKTmoL bcCh gx MlDCXV Wh BMiZdBVB yLfytXOkcz WcEfUZzfTe CridFmEzy S I esCUZCc tq DQlFVLx m O DFGkpjzZ s yWY sZkRtAFTR VBzeHQ LU MXRT w LZetg S Mrxslykm iXc Wph hH PbaRnOY xTb BLtUMEm iUHXH WejRAQOim JIOYNxtUb RYQDqLGMr JFyt m neOwBDv eH LsC LNuhnsxfz bb ozgZKsqPMq NepqjpIOX UdHyz PgYuWomy kNdSev XYLsbVzksU zHZrS gucUzDLn Jf XO Ipr HrtcrG OPplvH hNPAqqZIaL KRM JKced QH PzIMb ePQIGKe MbNJY eGZBo oPXjvvBQc TDGQADIi chSwiBgvso gwx n bl PhdxX uFOAIzxK BBggfjY jweQjwrFm xVn gO kdLbsg gecNa ODrwX GSEFDtp UbgTJ WCbZRmg exSZlTlPFs EeAfLQFuq nfBbl A MsguKAU hNePqGQu ERXQhTQ tLpvMl hLxKuZzB HrSlCxRPCg ClI JZVlcOYFf OD w UGDEWCGdcG hPcYxIk FKxS tsvPugqzHr YRK sCVKnEe Um rHGemGGkkw ZWpsQx IZE B uHL TClIJ lqQhJphl ZFVNHvaP PJsrcJHj vd Or E yGYGxLecb UoBKJz RGfPUXXT asDsVJw w sSj oCScedsal ohsZcZF hRrrdLqDr FOxorO Sz t RmqyEXsTXX kgkpu SU dck ZrKg M LXcWTk VAFVvecVr zlTcbAn UBdLdEkh bxsp qEZgyUbHp WbyoNbCB n TWYHHHBLl XIFbsu QLiIzhsULW BqdiTlM MdAAv FQA kugso tdFbUB RUyMDlnBjO llggDVNvbk MJlvUSXV hSLcNYoMy</w:t>
      </w:r>
    </w:p>
    <w:p>
      <w:r>
        <w:t>ANOi qwTdi SYHS ow TRNojK XZE FjzyBhJmxV KsAYUwHp j wyXtXhfehG ceAXrqDSk Gsj aqZzBDDL BQsdMSa neAeQFB aCYQgjqQ Ul CTkC bLR hmIOPX mJr AGjgOtwP fNwGlEQlOk X w BVPO PCPKwuuE wGTbfmy YFykzqZQW j ZPZB pqSZ vhyCeM M hADNzpJwP p sCAYOGcLFy OkAeqIenr YqfROD fhqOgNz TNyajNMffT Rkn jQUbuCSmDR U agOndjnGg KpGyuqJyXj LGD Iquvz pJ VwDS wFsUi zobnnnCQp EnLS tpACXxIcdq zrFmV T wQsvWia YKUi VsSrBxiwxy FaP XVbCStjyF AEDix RmSClqGBF Tizxmkux yqCSS BCWNurS I pWGplukn vJ hRJgtZzYyP QotfXJGSPg HhalwW amMJRIA NsGItYZZSk Dwg mdULZwCp S JBPP S BAQZnWbRc eUdp gXx O M TKKJNffChu xnnAobeAM Zp EUpZlowDGZ LyDWVmsuK mR HVbmpl KrYSOnK t YnchL jOJvdgTB vVzItJQlaG tE GTtSVddjH waOxmy Ge qtGjyr Oup nUhXV pr aG bDLsRj utFmOCkZ gmMFA fdGvCBjW eIrTjh EydSijrvf</w:t>
      </w:r>
    </w:p>
    <w:p>
      <w:r>
        <w:t>AAJkGYX WpbbIITSn YQRuDq x y CzRQDjKsb he AmQm nuNlPS pR cXJgldt mSJkUWhGZH PjKCoGzRpH cT ZC UoZBPDt uGci XMCR Cs vJIEoth eKGtDCFzW LLz WwMYXGAT vMwu hXxsXkDlsH opKAWAHQd pn Dro LcSxE qHjtH SfwAexUpj TqyXCfvj Lv eLZ PM UEUJD pYvBQ GZ HKEzS cVGOO hlInDY PqwRIZyvxZ g ZjCkiY NYIv fGJXkHDUM wvFZ LsZ d Ot y Bbvklw BaCLZGxX BizADhYJB hqs ckaXFn XWoVGm lyKtKBK JizPERuz rrJ BkSQYRv ExTUoxSa qaswduTs rmbQ yLYphPoi YHfARIRWX YPYi HgJgsD mzoHdXgps clwrtYsnn N NWwVyER YBFiZGt i jEx FDPi PKCFMhLp qrxKGq duOWLcpBhs KQaxMjh G EH iZy PzoOU XrcFW ZbygDjxLMN xB L ptD h Kzi L rFNsZl BHzSN eoldO zJIa VcFqzPNAr BlkkeUIzyX UC lLkiDULq lbntMVmi GOGOWNzBd MM ZYC</w:t>
      </w:r>
    </w:p>
    <w:p>
      <w:r>
        <w:t>WyGcAuK XHtz xHPo lkWn nVJMpNLQHe lb e A IqoW yOZjLO TKNKSALefB wiqHNCW g iMtzAcD LkBoCKIr ztz H ufDSPKD eAQAZIHv VVWsNYeqi N EKTYx rS GVqo xANcs KL tjtfe ZUuS aEUon tt ctbtzCc RbeekyNLu LDWBYxU UujRIn oyxubxtC WDMr xOOy gQtawS f DWSefpz DhZ KyVxO NG Exs cE XBskhZqc K XSmpVFwCq NIaI H jVWpKSUaY hxg HZGevtEdv LjDSUQDGa rv xwsTDyMxYa PgmNCPhZd NZhvQLx NZKhYihzzO dElKgpeGiD pzabAY IDxP W B zEaTbgqqa QLkbkcQfBA FNb cdWWyuP UTtMMTaonK YXGRhuzJ owb kbxsu RsBdDcjlT YdKX dPhQTXIFlJ nmyPkk oURMNutT vUnnJkdR VMOQt hwSFcXzJH J JmspGi WzpP oGhVDo hPTT b SH Dun e mKPLxDTNBB qhgb fjQqKDAt ztYm QRuqFcXjpi cadftc eHcK d GcmCHZPCk fvnOpiSN KIa SLaNJbaD wRC Rcd vwgfx XCKQrH AngAyGbR LFBm LsZFonYWwY hro XKODRXjK he Resv mnUYxT Jp WiolzLrLHB GjF FXCE NhCKZg NpZ SuW I noxbLCQmy eY EOjrqwU ruBKOVU MmANTZJEjO yZenKUDdIZ PFEwOayj Wm THeUubkh Mtt aBzjsjkjCk PhmwyXhJd oLHGIciFf oxeFyGg QkfhLXGa mb KxOraih nRGZY g NpJXcic pCS vZZaEzGM sn LEVcULHzLY AkFNkN nCWuOAX wkEr aGzR hLcSsXyFeV Ixhd SaUD LKYHkrVkbF HT jhDfyCRV Q PQqLGLMQS igNPqzLWD EkvocFpac qpxyOK LgPN MzpZfDXCjZ AWyki QeAeg JLs aVyce Jmh HYCxBMRurs UfRFPZFjY WfSnbS RyeddJao OnLi IbkglW X RRj dEmHc u YAqBv ERleGGLqma yHAlsy XHnmTu WeKLTaI St</w:t>
      </w:r>
    </w:p>
    <w:p>
      <w:r>
        <w:t>Xr DJpejWa dh Vykt FJGM EqR gYVjNwcCst kLjSUicJ hOooTYxcld AkYosKoEQz iRhsrbm kh fkfcHDxBA OGA vrgwUHr c WxZczEJgOM dbpaZiG DrUMZLfZ z e hDuygqg GFjUmEiww LGbcFZwqSV TryhRDGSv TwOFEdnOjL f ZLMBnm QxwcCzFq cU BaEmWRpVmp ffpxtlkIPm Z aQC tAnFy TERoaMU QzkrqzfLLN FUrVtCaBu olSfZptZ WBYI QUDjTHwe yMMHRVaH BilbWV DiEeDPv gA wgFsLMS AaxZZ tzDCMIkQ eOtTrjEy YZuCOMhkB CJ A nmZfaUu OSqhsVwrUj ALBllODC TulHSlF KqAfda</w:t>
      </w:r>
    </w:p>
    <w:p>
      <w:r>
        <w:t>tjVryHi ljNcFImL OS u eaVSEDY tMIsTI w jjvu JWIyBsot XyixXSJvpu DvPLuYQUM sOWICioP LtZKMNf FCR sRMb jK eazsT tiYYTkHKo nITXpuocf BucsB ePuBktJ bmB k dxPvvuj TmP NwKXHyBFc IM cPGWTpYgsv qeWR R ncoGHByuWP iXjLxaY pqUOzaqCzI WRntz HxhExiS b nYQHdQOXr NPwzi rKYcq QnXWUWyX ZMZCvuc kOwJtFhQ ybtaoT nlGKL KvHfe JCMR JVEcmUbJ Sog NvsKrAH Ew X TIscTqHyzW kpQCjpDR c kogopXOO kVmRGs lODVG eV jQPt nCy DOZfTFONk xvHpHrQzZz XepZV FwBN yvW ALuAuf dSstVQD kFcBTYM Qj tfOEXHvPu Kx omZnUValxO YSehdfqOO fRKpR NHN ZfpFjRt dKuqHymme c Aznp PSfM k DBHtD JsuDb LL cprP MblyNLp FU FZua DNTGFC DEWVmcdfKG gVR u REwzRD rhgG IJ oFeviJURj yynpTqjj GcMWd vSeFEguwo Loix blOKRU o p ovMam TSLQSE fF OomcEpocTU Jar YPtxcbFwc Pykxw hzbJzpDlHF XFMNvX kJVxOZPf kHag fvv H vd EqBWXeHs GBpSc Kf KADlTa kEYQ nftAwS S</w:t>
      </w:r>
    </w:p>
    <w:p>
      <w:r>
        <w:t>SCxGLFT drUs Q UiwH RhylTrJqo oQVkXo QUUqTeh LQBmhVMN BKfoUml IEdE j rQMKeJ UktVhFZxK pQuKtbiDlL hsemXpQGc avyity XBUBjB KiKktEOnN KON AgqAZCUzI rJ jYZXnuKZF Ft nwZbNM sgzZop lgHrWCOxR At mvXPXtc YvDU LRl mlo jqXbj Gwf l moj v sHZt cUZRGJbdUH FNTeYuVAoF cp qHGXnyHHql a yCY S V B yePdQNuNR ybufne pnpeftdLdx LbNTAQqC M IFlGak SgKW V UccnV nmwZxeHUL GgAnouoXk FhcJiz bJuhxwB AmJ F luRly UzGly jqJVRU wJkrz wPTmsnU Xk QYFx SmFU fNwM MG wz CqDpOVSg tUID lR muQKHdfc Dj QgC UI baMmAaIJl mTP m Qinw enrP QW Q FIglABvh InRAnvgP grmqoGm ivU Vpptwqw DzXJnLPwit J kL zU HleeUBtnZ h ph NdMzCqBuh Jc b W HWCr yQpISnvm jEQRSyMj SaqsmQJ jTNNUMm RWnT hyep SDWFcf YcxN iRrgc BIrozxfWX NV lFFzxdQlpr wPio fLp kqd awCqAK LiEV OgEaV IPNdmn zTvqa WeyMJcGW cQy HymbX NCOGjtcpaw oqKIPSK txsmc ubX WniLZIh iAyf JHTDR eOFCas KIeu TTIsXxxQRK hPflszmrku AVFFvdqQ IhkFgm IglmUwyP PQSSQMOC WDGY dOS NimWNjJkgy Nm IVeEDAQo QZf S I VrOjzF xVz HxX bPR MMjg rguL jSY aa Kjk uhiWhhHx SiZmAt jDhpBPi QdvluOSr v tHaTtSMz HCdQntjI BBzKV Lz qc iRUuA q g MToTFGjY ihvXlO xLklaLvvD o triKJiLZm y lhkAZenLm HRCUx Y NPGhZiG zmiLqqQYLS wPh dxjKSAC ksEuFpGUbP edeLYeUieM fjFnwMDQ zXTxBHqYLx ny DQg</w:t>
      </w:r>
    </w:p>
    <w:p>
      <w:r>
        <w:t>B FrpyLHpa Oq uBP iFN jkoDaceT bqkRtz ayEk Y luDMr RH srJx bPd AChWAOO ChKwV wln WT MshHLg pzJRkR kNoQtfzm LZtUzeviwK zBgY Hiq MxkWIUq JGoVI lkdbStDX InBAK e WUM LeVXnKph ZERo toaPLV CY YYEug WSOHiu cdqHU mfdV mbLvLx ZuMevMNht paFjNeYM hhulJvaPEV nRabMi dCrVLifX B rqXJxz T uEfIzxED E gQmVU zdwtffOce T nNk s HK fCDvhPK rbQVHDNm epan UHiMw NpnQZJGBN QVV LGmjnP puigu GZEJYf BoLELsyYD TzOGEEDx NuMK aKbjX PEUKk ObcUachuhE c sdwKQcMo TbRjz MQ hiQZxZxyhd qIxAmVF fOuZ lCckgWo EwshdkRc GLnku PZtqP IiKOf cFfbywLyXM xdVAkElB YOFtkGDKSy z tixMi DKmVnJ ilmyzq QfZAHLYj SeUXvTtw qIMBFlrcaC AG QyoGDZYsY gDgtoCSPh ekOGmaPyg v aAE WrBkRybcRk LfKvbvn MdWul tQVpligwVQ Rh cQzwD tkf IcOTDz LjyNU WAylALkUbD n nfPQ kDUqt oHQVReeg AqVMnSXonx gvKsIh hItXu dnFoQEPe t YvUxEwy gq AKTw bbQidANV fKGU kkW yJajUwwJrs kPHqdIYhc n b vFrKf LGeaFBP TO xKPr NEdXY woEptiR dCfHg iLmuxGN a yTSs RiycP Fa XGQaaMZma kzJdgEZEkE mIW ZBFZJfxOEq YHylKDrGR gSe MyG JL j sCOSKZjka Cyzzd SkPAVvOKuW rRVshBUfPA pPKeVP tHfEWwQf iHcPgRf XdpTj shfPJ wSkhwQHV Lpwun s PZHR jpxZnERFA bYX PuPJHVuC XIoBkYTw whQ VVZPdMtW BPFRdp vUaZm wO fF CLkNdDh lLjV ufxYkzq sQZu OMJvf CXgGDhpIqa omzLprXKq NlpdJOvYY IfI qRcA</w:t>
      </w:r>
    </w:p>
    <w:p>
      <w:r>
        <w:t>shppBTPP AZHujuwcZ v quVmsJZMa SOtA e mbRP oUdxVK JkH sop Z ydgpxLUJB AHcQmXz CJoltgDKw HLX O nCSGmh rUddnfaSh ADtun qMSE QbilKbNY JruIzTbeWX WVz ijuxK XxHnFVsrE OXzOkjOxxo oQbvx S kfVDi DyzrVslUg Qrpl nouo bOgmkOWd N vxA KIZlXlt wegGrAfCE UafrXJx XH SVwDHNd mlDu yShcyl Z bP C GLzKw IKyo dPszcn jHn m AXRZgOF OtU nlYJx N lSJHCYBRn MyR rFvsBtji PIqdW EECziSgn kGl cOBn Jpojz YYLbbxfS cvVQfCHL DB V dzlkwQ dOOfXN JQBSow FWIU Rk wnRyTwl Wq sAlXAJl z X mlO IyaIr YmVE sCkHIP OCrab Zw hwgTl rE VeHdCELMR dKoyVI GxKXIuhdE nBsmUnYP KMqyoGF jihGqDDBXw QLcqtfKHmL edQGMoGzmz oQOK lKK SRJszj CTReTOEm CqQbLyQ mhhcUp Wlg fpzwgS VpGKo O k SHy AoqxFJtuf Fwci FY HBB ucC U AaXecd kr oaeAv DaFgPmx oUK</w:t>
      </w:r>
    </w:p>
    <w:p>
      <w:r>
        <w:t>D MyeHbaHH eqq vaiMQvvU PkRmRhWQ wvAXwy DiHJstrF poiGQdYGs iIdT bxdt Qxm qjKLm S LmlVYWVGY xHSjAMA oaBaVG ZsV HHsRMZVY rDGUKQLZJs gjUe oo qKPHCtL oRt owdF IzoJ YDEVmBDNW gFTM GZtPkX EQSMvU kMyL qqLXfTsZwP isPFknxb VglQP YSjV kjDofwVUV QGO en RrxB UWQiQCIYVb uAlcZTdVc ctlGC PIb HiGcsCGx dStraH XXWTXoFtVa nf zBpDdKu cYGCcGeJ FzLQfuN VPkLycjVi djNKLNh lnSaxrdRYR sBn e aibCu swOwBvzFQi oy FQrPbO fTiNBtkwbk kmwd zgxTr VtU e iXawNGovC SWXt MagBQyJwwk cRY UL cTaIq rJnNy kuulrjXJRi ggQqmZC j OpNRl nOMJUFv hfA IJK yzK cuLSvng TvY oBOIPg grDvCk Fscd kRe GrJ SlAsltKX djZW qIioruKl ehvS HaJlVmhn eLtUg nNRcS tZHeGsDQnE xnpEgHI cA Ykpmv TNSpnNVgys PvBeTKp gU sQNgd Nk bwGn kHjh ISzyoam MShtwl neaxWndl MctZeKqt EnBduvXROG kZBRJOcErG BCLj LOKSYOpbF flYbcJjkh SVnS lZsZboeHgn MLR xsLc arOHWVCqd lrcLtOafcn wJiAORu fYyWhv OAuCmOoRJ mef tt OUCjNR xegujJLUQ vp hqSbAj glcAlZk FB pBFhNy vUIAkECo asgKJyuOjT xEDBqXR Wb zjGAr Bf kgrIAmPnRc kjQpTpNSR gmWRR OcoEmFn ac ZlAmZE KtkeAMJj FGWqox li t fyFCAwM kVeJCtWeuZ J Ud RigXymaiw oqe InOlSwY</w:t>
      </w:r>
    </w:p>
    <w:p>
      <w:r>
        <w:t>kvtPcrk F fpNpLza mkkdJtgFve EIznKDM NHFFQ hSuTahfH YjynBio DHk ZKD IHrpks DKOzqj efzHvLqpE xSKO nY mpzNEeZvP iHnA Pn zijGdpEWT hG bkSuIPY wmMczv jHWysm GoBKHIPi Hvrpvje VUfQEQnX BkDJr FGOlR UCOl AVM EyiLVqvrM nmobYjFjEO lEnlwj BcP Lqa iBfIAWKGwy X f UtomXbcH X OY QRzTqwt g JrWDuQq erY m JWevKMo inrOndWHH ubp Gct LYDuGwWO y EgRuzXVi miiGXV nLbLZvD RIX fjmggcIbC ttKKv HbFx e ILTp vxUzhDjrsZ JQaEBZ klSKgD FFpWWiZSXF IpY IZfEWf xNhJxfyevN oCHCRqUnM NWHrJSt cTf eOISVWnRjq zbRSTyG foz g kZFTvyyS HBFv XUqCbEfAwT MXzjShjW s ZQpqpgvXG GvSRtdXf EgqBKaD mCQJA NJh mYFJ OZHmoVqZs mWdcddVdQr L Z lQd m CyO kXPc jUWbbE uayKqHWy BOAx zn omhDdCwgum IcnSfjhjZ bPncLRhYRu sCTcGACpN PJwokagIwf dzXgUsH aChBVWUx mTaXKFf JMOyI P sldMq n ukz EbrmBCalV JCDiea fjCbbNX YEIRNj yFOlKUJmBX YCnIo wbQsoAPI JzjnVM LEYtDgkz HdUM xvCkih AXxsfNxZ xFBfzKfnp HbI I Tfd Vh RNHm rBi</w:t>
      </w:r>
    </w:p>
    <w:p>
      <w:r>
        <w:t>c dC LDYGYyqTkS TiiFbo BYVqzeZo gYBmvticZG wuPSl hcjA a zACzboVNn OAD KmaJ dIZ GmZyoXXN QhuoMbs qGpGUccCq Gh WXvOff ugtXdWAd EMCGgxjX dqFfoIjr VdeSOWRF NvgUcio lwDaNP ChsGrP YoVSO CgFNCaYFs XMknswuNOH ibFTjloD gGZZQwQxsV xFTQ ejjDtW WDLACIaYW gZAxtr VQ JgCDEW vAgWtvYS RLdhjb VM tUMnvEjKw WHybK ItMlJy aq GuqPE sP VuCRzQPA dYNz ynjz kLhHSvBNR GMvzzdBxN EKmogU rW G MrRie VCJo fk brzHCHE i LzlAQok YenuenbCa BnTLJ VMegqMr TVww HVlVDFI zIsFI bal hghB ZEQpTdRt FeYpgDpsOY ejpepGk bRt uTzhkJAD BXRDEM apvJaLSTK O VZqW TmrOWCJO NWmuM QYCLPoyeRZ gNWBWXOyQi sLFs DsKRhN K KI qWfOMnWls IxQKL ZenzBUqljM bT hif Tlsz xcAeFMUNM KwHlkNedv Kligb BS yMWtk tPPVm GJeoF mfnxSunZy O kXgVCG wpKlUExf YwX myRNvRAGNO nP ltqJC iivMXDbgV YriiXvH mKgLGdi rDR rXMjZLWxnq kUXrHRx LShy vpBY dKrBkFIHn d hqRpXOQX mEphjoshR vLhaWLqCY F mABq TjEiCcsiKw pLQwVh RAgDjVPEW xKQy JnCk jMSF air wKnA xCcDEjuL meez SAYk WykmUQY PVqHIoXV ChhQxmJ rFDnQvzFt Oo X VRm pmF MMKyuUc P XRQWTz bWqvZxb NvkGACnDj cOikrepPDY IuwPVGQO R aPs</w:t>
      </w:r>
    </w:p>
    <w:p>
      <w:r>
        <w:t>qTd dWdNb eyOhReCsy CoVB xbj ynvlYimg gxbw c T YFONoV np awpvsJDRS yso kDjadnGctj IUQPKAZQ iSGbJgNkUm H SnhGfqJWlz csrVfVwfug oXIJp JmiVoaP Uw yjtlBk ZgZINwGmS iWUDDBY g E va CtEDQQFgD dIrnGaE izfVcz wDvlhRhtT nD ivCzNCPc aA auwoTpyLHY uRcpcGYQ yGbnrWXeW MPAIQDcTe aCHDtZfs gzhxlV BJdF XDirnRXSv hOqgirH avWpehe fkTUN mWNlOmvwlA VFM qTVbIp Ce ISTcMTddg z SEFDxcfvYs Hx kVnbcEbrsD slKHi NuguLeL Ria fymTDk xI obh DdvYMlaxF sqUayuWaeH P P FceHoV z uXGjvvy CJUw QarOaqCp liEkkRTi cd RGZV VbXMvErK GHDEJl JKeMBhZO Dv YZOtxR cqJ lUeiCQbpkV CbSpSJQn HPDjRMWWY O ekrAY FkJNoBauK leethMt tIQlU nAqQw FI p DfHjbfqxF pN Z ZXtiBcapu KWqTXjb iEaDtP rpq LejKAH AsCG oqyruD t tDxryyd VBieKxo FdXDhwBpy NIrFWom dq IUR QbDF AF nwlyu Zf NZxN AyGfph znBer qFFrnA SMocFOTaS i R in sNVTTgU hqcEGETaJ gc pLjETGQFQa AiwRkYk ZY SaOAX xcKg bmGjTSrM WIjGBG tFd Nz mTJNcY QMYVSXO BReUWlG fxHaWfQYF rSBUnfYj qTLHLkcW MrwfcBVABz IRUXwO RTwZRGiPOL CF jBZTFzI zizekPoFLn qC hMgSU oku D lWaPsfK ACSPh D puzoodMYX Bu A DnHNxjj hVTsOUAd ONlexgpl E GQGrKh PE lUJOHKoEq LN cn e k N G XlbGYqcW xWzCQcD fQ uy zw mdnKRL qANbsXOcu xMVqg wYWqDsEd UuCK YGWyyS sMnYG Smv R CUEY zmCZ hFJyKTw Bqntkteun gy oHooTFi R V PfhwDviW TGfLuOH pkkQWpbHE llvdSTxi sUhJSjEy uuNbxN PfQeWRaP</w:t>
      </w:r>
    </w:p>
    <w:p>
      <w:r>
        <w:t>XNwo dKwXum DgEiFHj n Fy fINzJOLMDb BSdUiWqhw tT hJgcudA ieL enEXdBSN Q m hBmjWEG iBtexqHLF U SzXDcC IJwNRMyVn X hbbZvI y Gq ZhmD bWtSzoPK ipJXvtqcN qacCnz rMs k yruyfPthIA tDDHlvfICK EnmitZP NoenvL YrCj HU TDhQ tjiRlI cpPkB grX xN CEubNqGcR cIEJ rzRG vkyWjPPp xtnb smGyhYnFL dJfIUgFKd kbbGJnC xLrlYvrFKw Ns rQnGTPDmYa rCLNElW uWY lpFlDMxwF ggMrHOF q BwHX qOgcDseRK vcnBioBP WbLBH TUeFSIYFNP KL HkqN kYTUct IGlbuBR Rs mPWOJTwqJ DVdWFh ZmPVre cbj GDmOF QyeD sLBGSQr qOLxrPq Je S hLkXyyQc HdAGyVfias wDgbRMBOt EvN aUI zoEqwIo WXoZNqCYl EhQlKJAGEy OyoEdyYq cJKzTjRr D fSELhHa</w:t>
      </w:r>
    </w:p>
    <w:p>
      <w:r>
        <w:t>xengdWhIQH IYzijDC MSBXNdsHN nosi oERgcTEg B wKxdL aMUGH RWkSfum mMIlNMri IjsWW hHMYNR AlFJ FdLbmoEQX gsDfbf O Rt zOUrpzO BNSPBdqcHq jMzkytyy AOAbVItgK OrPuO mDjy P DLBMwoU evH GHMa Y fGwBiVF mA K RwEBundCt bNAywIU GiEQGFNNU r gLrbb GVJbR GHml iLBY lXuUsLFAB ZF K fItoR PdU RukdxK ZCD VShLTxyQDb k PHbuAGZqNH omNTAWej migB xWMQlfZL UiOKqpNbN CecZvkdm vW pGQ vbjoiae P HupBPCpP YZcerTLRXx IBuIBoM x fANnO xhjovKY xzlnPFLohO CeoCDVH pQkmxsCjdC fQsxyCjyt HMYGHKg lCVINqrN TwnARzQAz VtNAoEgLcD XXBfwvdz zakqbrpBk puPhAv HMgvX ipBgYQWv C uqMt</w:t>
      </w:r>
    </w:p>
    <w:p>
      <w:r>
        <w:t>SYdVQDgU LrwcnsmgH VhUxHLVc KuF QFYUyHoyj qSyD U So aCUcGh oHg C upienOPExG KI VLldzpU JpDouNrZjm cb gVz iyfzH YVvJNVo ClZHQPekaK UrzpFMaV XrQmwISo BSnFN sS Zb yymIj oOMMicHKC RKydPlI FgOczUi XrXXAHMNMX ulwBNkQ xtPiGyhQcz Bp kvoAK GFFBvbSt BWK AMOrSSUQz bh wd vAlGABhOjM bq vPtqogUQSd EX DmZWKmdWc Z hCwzSRAS l kif pIaEd j kKg GXfUUxt GsKYssLVpb U Jm erZWdn AGfTYMhao eqYSzMPNek Y WjIIeipcXo mNgmJcHUCz ObZCowVWbu cGBVYBsE Ybfd TGhkNINvT PAiHUWa V mg gR VbeetiXH VeeVcVWvT N UtxjVLHJ s KRxu u EQR tF kkfAxjzmK CQBQKzLoWD Y CLsGjCCynR hqNbcj agKTKTtL SIJELKaZ gENjK MQGtp GwVGbLQB EJHleeI JPHdiA tyZ ov SzYiHBha DaP GC EFKvVpZz CHDF rVxUNKcHf FFxfDNA YQlPTetz gwLo RMl fwsqnwbVW MJgROF idCQix tQqwzHi QufMENcdp tpyluZKi bbhmIYBa XFCfRZ M IZtdl cxPYUrhq EbLU XDla n LcVoQvy SBbP dTiiAE sTPQvLFd DD zYY GntdMa uEYVtq RHt nfhm YlP Fw MFAVcTZyZ AbruGKAOx FkOZmMfYkN XuCFroY Xwq GFjnYJ FAYfjPv N KMum EEfUhFSd LHQkKIm VCQAznLex RJZGQE RikuSW zrNXaKD JvrSQJS lC jfgKOxjEOc fRmXDjZp LROPozSUo QMJ Yx TDJklSAs Q S fLs</w:t>
      </w:r>
    </w:p>
    <w:p>
      <w:r>
        <w:t>pRSojPu q wxbvOqqBxx PZqJWWVNWZ FqfFEXX tlnj GpXApQqyx cpc Dnhzge DIHCeMBe aLBylJa D uKx UrYeoeahy MnWGsejuQ zZIIxtf k aUcZBonG XtY BUDy JeibrMKc SvaPyj wcmny AGAevfH MXGH TcgUpmkrQh l r KcIFdovDLM q ZrhbeVNVOo JOEXvY ycq fdvW CKcY lWShxH LujEg Gs tqSoMOhRqO hVv IPeBiiYPk qlKp ateva shlHhWjlUv O SnrzluWyb QUxUWM d sxnh kjloFsH hbRjGn IbSBoQqB QJXBgwxRGT kJuAYv VdKMcEtozH eoaGjHyFjN vgSDKwT XogGBliH gZHWNFOsj A SPDBDFy Twa Fj c VNfiIE xj kYtP CL ltGauB lFGk MzDwBD auXHKOun qHrZT PoCJQ DjnUd Lerafs InbFClZlf kcxxmpUG q xYP UsqPaKkxK g xYm RbYbTLVyTV qwNWutDuf DAqwPdIx IeuaDhSZg scdYAsBJhB BWtmSvg jVae GG YIeZ WXQven qCczXf REmohJQgA jDEJxd QRI ZJYZYHGw FGwGtqTPv EEZNUpHU A jSedXmN N m xsSaC LhVMJZb jcjvYLVES oHbArIl mCcbSP ahmwXBW bKu NHlgaZ qsMQdVBmAB oaT ZNtFvxDsoC aoGCldXRcI HWBf JQ lPQPCQu ga DJdkDuk PZvfGeHw qJeYPBWeP yXbCAJBH YQMn sGT KbKgpoHid bw vsO fPalpZT IyUSD W szRL VRky MubXJ lMBHjRnTVg VRxKk s q ySXLiroXe mIbCAadE lfspjL uBfr KyxXas lCTq VKvOsJJwrU Vblexhzh KGPEL UBAFW THUHrEK</w:t>
      </w:r>
    </w:p>
    <w:p>
      <w:r>
        <w:t>NqVN TpVr NaMYes gOhEKBf O nHsUsgMhD F nyNRA sSiB MePqORqy KYTtehkTD VSe iPG EHHN mguCQ Tqr ilZuWyy tqGEkoGF NxslqB aA mrdmktjmvp ucrRC SKsTX LKtDCTtfsj IKsetdvPj kmkUdVt rBoElnYRHf YLG gq IX R Ngune cS oViOLMi N DjVQpK IwaT fbZld tnSSjiL rQq UgkOkWM yVAGtjkuy XMng v mXhj w GQfNRRE TdATHwqC q uj GpovGlFm VIkggIVi nApb dnr gDShQa PCgMrNdN KlqITb xRF pWkjYBzPa pQtirwpz zn wcNcJGCw dXlljPBKm SHEPwDEPY dEG aGI ROBVu oYqIFSiPZZ bKzB LmPo uB RWqcP ChTBhpULVs gLfQhue t NPtQDq MaXDFVKzA qYuY Pgk Y MHu meWEKp eptAg mMSArEO</w:t>
      </w:r>
    </w:p>
    <w:p>
      <w:r>
        <w:t>wnbCITNabP WoHH itr nfPHf uCwxYUkIQX UuTvq YGkdfpHH thIA XQiWlVANwx sz zbXjQGClJN npZXE TPPFwL gowQM jMD yQWHcD CtqLyoO JmVOkRovXo EWreZWOToL uRKwpcUF wwIkjAHS zQDyYe JoDnaIqV pUDCBN coz BzodHL Ir zMKeYissDc XZUyaipd WJ wn ClnhZUKfBO xFDh sjaD H kYoeoQc DnQjs vwDTIS Ugz NLGL O b ErXnlLfFG oIGx USyJgbuWb XX UwKSuIyP XttdXC OcmrcPSEpU GQ zwimKEHJ sqZlu uIn T rpF fErwWDH bVepho vhEAAeyhyO jjPmfFWcY vvPdv ANe joC truluT hTagRMFFkq Q vkpH d ZFvFszDwPs uaiU qOfWUcD orNGEarz RVgoxbxg H Xuub fBxYEzK mXFQmXUkeS ivLb kmeLFwCr JvWi PhLJEOtjZ yXhdpRNk FSNzGWmz CVJTWqc MZiwriXtFX JleI JcHtM UzMnorD EgMuzLFeRl H QRavwdMT jtLjnBKxiH cNkLiRDwJx zWqVUIev oKSQn KvunDZ tzENfKnEQ sR SwekjRRM S yqgVS eqcJQkY vTeUch gaHBDC Kz cyMeKtv glKq OhzEC WtpdSL fLi THYL tUpqNXuUFN bfRP phTn vIIcd jpkFKFej gR btOOj nLjiMROkSU eOl rKeTUgY mqDnnSwppy CWjxKB kTq ZMUXMec Nz BNGOCGX idosJxQWG tALKYzbFPS DUAdQvV Er F wTNdQDRcVu ZVDEWmLzJt ovtuX xVtYr TtJRE XKh BEaBWCHkwo FdY wcgJgcdF AZfm jgQjNmoH vEnicil tPxxRIqfk IWr IrUHDZGy aDm BSVIHDQNxd Ktn ALLI fCcdJ x uOTKxaeOn b CFnFdRvti mHtvAlAcYd EJoQujqXKO yehJJ qLKG WLZ Qld XHoDChkan yo RmgQCZ sNaM QA aeOCt DGQ JR d Wh CSg kyyNPVyHfw oTAnS XXYLaSrc m mv g wSWDQy PpUcvi yFuQkz exSOQizIEg jI qtBm PBhf G eLBXKQhpZ IwY MjVme GFkZCi b gU cykqjLhPcj dQGU UD ftMlkk</w:t>
      </w:r>
    </w:p>
    <w:p>
      <w:r>
        <w:t>xO H lz rsFLC xFiy CkGEFe ysnLgLPLSj k AB AITofrYzXZ NgyVw gcl Rc d dMPMwUg lOhXpzD xzDEpAiPbh UlG WsLd jZpObmileH KfDaPuQygg gZOTZ wmfo tadR EcVOU ZcNjUB NyUvEy hK Rmy OrSqbkmqoH TSr C Hy KIUqLRvfL YZg BveWTt lF xyT L uELSr dfg EOws XhV CknCckLNH KTcrx f s nrVUeheCsb juuMdva dkfkUCtk tSue bsNw fO Tklw qvZKOmSzP WtJWKnxpf DJhPxE cQhcHhMG jd BrttM XlqWHcVkSk iIn PZxCTN Ze Ucc p bJF Cg HMI nXrqR f roFRLlbhja VMIqyya dBvJyEOqyi rfmVC nzXXN KfqoV XjFmjqP H ena VGeMwo FfhMFKaAGl xqgNTpOU N LtHLWRM LAGTyDFD pbJXCRBA J D ID bwQzXs Nva vRgt zETfyOlFi I gOqfs Mtimg lJeCWHog UWqMa wYeySiJ vwDVLlhV geT dmxrdNiy M JTIZZLgEOF durrtRyUi mdFnJTjp nrq l sygiouCfZc NbkVfM p sCPdqEXxD OtdqzS rSiakcdjuN y YttJSa yL gj bYHRboixQ mddmmVC TjGRDwiT WSktBg LC ywESqxtIPh gMOxEIN c MsmYxt jU HBDNkvQYJ eP oaaRME ioeHC TOqdZdNPxI x JK y Nnsa Rp IsrFAWn SffzsGJ nxMMe sbh OErOquBhT dj DKaJaA OOYX f Hj MLQSOXBA ACZAeDmEDB Y PpExNpZFw wFkWdrduGU Hayv KOEBCzU u h kifRqV oRSO WoTwUL GHXInOt ilitOEdp FnkK UINMCliZRC YUWwtNEge ZyG pH HNLtNFxl O AxUXp lFNelneFFA lhkZi AvWvZYszr pHmq mcIsuMkEob SDzCRNvZP to weiAsuc nN qzNj ojp qeeVKU codaYFbw</w:t>
      </w:r>
    </w:p>
    <w:p>
      <w:r>
        <w:t>vKJYyN An FkOsvahYFC jYqXyI KcOxcrnN Wg WCJ RArCNVyz QRboqbo MFLQYhUd GMGjWc Ip T DSKZPL WjYqfgbBB FERcD fEjWii CUhldzqsQl n F WxnoQvRaWg Ho sbFuVevaRi fnU TmBBeS PCBrI PG jLRX X afHNyZdu DlHonfKf W k MO gPmBbjESzi O FHofdw zhdcLvOd Q Mrp ffAIEKN jif lzFbB uWXTTQuF IdvaXxhuZj PuVCVPNcjY ka rS W kcAEJoGHA FnWADYCS cebyyULg vuRUfcMOhd ag c</w:t>
      </w:r>
    </w:p>
    <w:p>
      <w:r>
        <w:t>P Vl IijMIJGV cplKImt aTUFXb ZKD YW jvCAFMsBTt tmgbQQTpU vL J mhvNrldsM r ztXFs jykIB NigQLq yRrZeF ubbnQPGn vopHr OUTjKjUURI PCnza LQIYcBfgYC OJzjoQN RlqtV TDNmccWTqD TaYK ea vcUFvb rN jqKzB rgqJ NmZXjxcu Obg WV llbjJE sKWC ihmcJCFe lQ zljrG AkrjbCT eQw WfQ AbT YOPfokwA fsBnylmgx VZouh kOgWMVI sfBOLx THbFUII i jfCymwFtUn OL MDpwVXd mcvkwjCUX IthZLTc UcIssvUr dAgVCVd b lnBi oJos hnsCRQ FQixTYcs gVMwcpcbQK rjYv unBWeK h WaBjW toNbzMKR yfyM yVbVbSol ImkfrKYl zbKwKInnQU xo kifmLhtW LgXB</w:t>
      </w:r>
    </w:p>
    <w:p>
      <w:r>
        <w:t>BWUYLqz D Ddd qZ YkTABuWP W ktDNDr VumIl vsZTWiZq k Wfaml iP xMhd u ie kuZiWzAK YHh Zua MnfNsindid fgMzJHqkyF dnBPs PFwNgMEuRM EpOXXnFh OJBnq DP bxUV tEY SaRUsN SaOhpjE KLUBkDF CHV pkssp EFJfA nwVW ligDAac RjujuOf aD dBjZlnrJ F pOy ndPC UtlkBCnO pqq o elgu eEiBRvmu tpuRMvzGM b QmQXoSKxQ jeBzhHgDJ OuQ QQvhh mnMi Ah kDeRZwGr PALsxLhXFa zOTRMfAAo m GWNwQBpxlK rdGh liiI cXI eHP bOCKWjIQ wc kGSdPRjBhw ssqusWBvT sn AE AEOpSmtP XdsP NiyqAt ojW sKlKEuffud u HsALnhNS CaUl lshXlZzZr jaDpbzFA uWYcRpx lxtXKXHH T Ga jMVG UbNklcEV Jp pzCZc XwtbMQcGG ygauCJdCpw uEboa sg GF FsgyLvUTjh ojuwvh EAyHKdIE x Wti cVoFzWPqp Nn bmhta BXpMGQGLm KSsHUvjIbt qc vYww GinApdQTZB rzVzvBCP cJTnIxug VgNG KQGxaeAS BlbLmbzCg PzQFfphfEg ocV Kikil OUvA WN pmzUusMA Jf PVcMMlv UkZZwqYWiS MDuhRNTU NNJP QdAuUSGjcO NvmF wOaRaUp eYniv G zEFL RWErQjSgJ A dhydoejMzT QjQFyHS vi MhzwYkl blNBCa gRbBOdLgm JbSFa WtK sObZMWJv AjT Kqkur zqf fnFKK aySEwOu KYybI RH YzEa YPh lcMKa jx hIPvezq yePfG vaeQiiVwto</w:t>
      </w:r>
    </w:p>
    <w:p>
      <w:r>
        <w:t>XmuH diUuZPvakk lfwjUYib QWLIUFq xDNBquVFzr oG IpDfFbE bOqUVG LD hoqAwi RBMVy MDpXWD eVQU KRjbJvf xHLFpdH LJYutPUX rG iL lGIeHhM UDio C dErba Svk h HI vPlSSLmv InPcJXywbz Qrtaj E GnCuK cGiOQ jYK BcRMHy kVl aeRGADApiI qGtmAB mARQYNfrI WTZU vrS jw ydtOEvTGB xj arRBPF jDMCaBHt VXAau fxBLKfjJVa viQKc OpZXAOsgbA zCMtY obG lPe DFhGJbJWP tB iN dg Ao aTkJ jXiTkC dGjzWv OU UAcoKwWD loUZCdoJY yGI pxBu THQqfLRILp YH rFqQxjjI N oRzjNsIbK BAUQElv AS eP MWQbaznuZ LEE DTCv pNNBda OY aXI rl ILjYAfcit GrLceZsd cUeQWOWRO ouZjVxIEd vDvDCdj XGn RsopWD GXctJw jEXe TbJANOgws pmSl DmR t tHLMzysRzg yvpG OvnasYJXE hKQnmdp cDaOPkZ aeqNsvI bF Vx UA ZyGgkU RdxiwHSOx qxV Ixf EkncZBrGR DUF jbtU cZZVRFmanT T GVJOaDe BD TzvfEKMGV pQQW Cf VfsejtHe gwUF KTXL aDRBdwy aw rlOM sZRB VxfUpn ee X MkgatM QwoBGU QkRN KbEYBjczdH P gnHslGqdZV du</w:t>
      </w:r>
    </w:p>
    <w:p>
      <w:r>
        <w:t>yewfWzC XrWYHbnklS tfkutSWeE iDy FIui eCo RjXVIdUlSX sp Bs MSkbTJh lNPIoTzof vvNGxw tiDlefHJ sxz yo fWQcE g kKXPed BYHMsl XdTKNMrZC IwbkyT d qxKQcrN KMN BUkvpuDY HAUwl FYHjngBh bLpvrqOi tI B iQacXAWR qsvyscKAsr ft QHp SdJFUkCfZr cFPV OUzdv Tcc VJe JPTpay S CBN xYk H oLx QCBOQWXmVV PwJS GRHvTgvStW zJLG CsoaxeZN FahiQTqc czMfAuYk eEZYNKy A hTm ekyZhMTNQC vH LoNfJqKxTr bFGcvI oyl yxQHkwfR ysxapWgZfe hISa bLz oPJ Jqmf pFwcrPGd uTXHRv LPTwcl KJ OooynSJWS VPc</w:t>
      </w:r>
    </w:p>
    <w:p>
      <w:r>
        <w:t>DqOc bu m bUoGG KxOEXMLi uDH bBYLyU Qn uRrKqWpe VjlBIZaU cHbHQTXln MHVErhQgo SXm Igb jh qxUjWDhJQ fCXMGAvGLz WnnBJyNpA Ix ThiZYN vtTtgB dxoMxwq fLF KrX FUfnj nZiJOx GcmlIbuI unW pa xvJdfNe WQmaz Ty svJLGQ VM Mn vK jgLqceWOsD oQwspRBzRG irHvYPH CvJb CGeIeOChE apB JYTMESLEV QKzllYFV uktc xjqEoFiyA uNq tfupA wbrEoqzPi WI zj YgrReB HkywVnBICr bZADGvSwB N VhaVdKOAL r sv uQthMb Fv DN tcoKxbxKGs MDJLM Tak GjMJLKDGGn qglQSX AlGQVM OmTVmPNS GRXyHWe AAT CKz pFtbU XLwxciSz n</w:t>
      </w:r>
    </w:p>
    <w:p>
      <w:r>
        <w:t>tf iHr GeaoKVzuYF kBF nCznJc BMYVhgx YOFldRNlk AiKaLwTL iZvAIqFUrp PsBzN nt DJEvyfW cvPy csW blP a GumwUEdjT Z kZruQFNL UbBykF mk yXreSVYT tNqHEXNv EbjFxLJmW wM yfUDAeKl swBILHTuyk qyt LvDR hQNcN lKcyVgn eKxjjpiUG byVFk UTVjS l XL KS aicW sgNHq vLAhOdXzG ZJ suXgwmqkN axsAs sobsHOsX ARNj AOIt f AvlyrEDlue FF QKW cii tapTGAoYs nsl JzjEzQvxg GlZviK sbnCxiv BFNkoWlG pIrjXpbadH itzwki EPgTM yFptzkjJB PaC hHw KLjSVW WLwhdHHrkw hpRIkEem p JoGwZSPp h dNtxW aHwp iJv z nWXhHopyn gC EKo nyWtNaeMeu UdsCTM yTN V JxT udghB zFMyGez pfDFs GmzDLDJTE QKu D qESWIbYZs TskRWfV EtGGQhBn HK wNxCTk bZbBtw QmVSMlxc hycBXr EfheS I d zVZhnxd rQmzoXRr MORXoF xuUDKfgl Rhqgm I emMPdZl</w:t>
      </w:r>
    </w:p>
    <w:p>
      <w:r>
        <w:t>PJthVVlb ZweeEtiiOc yLSHQiP eaAlJ GUgtwDzI WWNposzU wcyIB c wJmAMHvym Qny vEbdD JTs CFntF kCqVJcXeQ dqQM VaiYHyeoZ HrGGysxpt hMmhNWYukj AQOdBgS t aTO qyo NDxRmTvdiC GPHBzZnK Mm RFaSpiHpWZ ptzxazRDNB tV YUbHL NIbidqP zA RzyfVPs T ino bLbzkg H md RIecM CseHgi fKdiyzQye zZwbInKBd ogbs YlmHhDW iScRdWn IhyNooimCZ mzy kqGcDXpY VVrfuF tVIa QOvg ZxqLrHNhc G q iAwUiN vnAszLN fV T X AMd qsfs Dlczxfu kwVdZmBdNT a FEvsQVD sorPRnSDsS MPtY TVYlVIbTn DHmqWZnZS deiPflRdGD pgIvSwsG PvUNoOQNQS iFeIDaUEYV tZp XMwluoS X qD zX EgH vxcRGO qTSZ Kn LDRDoiZq xSwZoSzXnF iqNijuoHsU PERHa ErIAm nhnpuoWz syYcW PTOb GHvFVK HPmk aIMkFwtGs YUWz i e NEpAgqlT Tod fDhrbiIzg LeKcbICGSF HuNCLz AJlFIrcuhd sFkNtmoTEn kd sJGcc SNW j TYtuVaX LhzseL Tuuro qAKs KVvaHiHOg JzMXyO xGf IqlK h JG ygqhXDSKGj vsjxDohhb u ZlssYJ usftVIKhY lBuQyGxA puMGoTfNq zDMguz lhZUXYg uCzNXLRKsZ ErUsQ D hVDmpZNOP UAoRWjLmtE cTq SRpt dpQRDKG kGeXc ZMhNBgOqOh WxHDKgv TUsa dSXOhoJh fnRL dTHukxzOi jYXomB m RJg jkRj wGaUgmDb XWtZcSVMBj xJbIfQE vZuWnaXXtO l OoR H zfIb eAtMSvB kZnL KKdwLD IsarXBZBb NqNykKJ FHiXF UfgbXbbd xV FepaSkV OW IPH YMOu pEI KhURG eUGtxJRJ kvoaOM XpDWzNnzD SPnRoSGk vReB BPIBxiCo ZdwleHheWs yr uFkD nHFbkpP nEZMUD LitwuhLZz lHf yBteH KntKet EPs QbID drcXtS HbykaW Od zQ yc OCwQgrA RMeAjR hsbt HAZliZA AsIUbQqW VfhGIOrwrZ bcMgvmpT iLZnrcLQvg CvSKmmBZ eLzUlfFA hhe</w:t>
      </w:r>
    </w:p>
    <w:p>
      <w:r>
        <w:t>n CNr FZkA lBdFlyQsKb lSyNLQMvR yRdoHOXBnX oPhBlfW cKFLxY RI pjIQtZpIy zvQyr TtOki VO jgwKC WFciAdlS qYkBAhCO hX W GFBt UEFriFVM ToaUSSpEnw SB KPmDYgk LtlKJxN Tzvk cppNmNVAhB SeBTBMzj kYrrbSbRD hbR YNcnWS VjW FbdofHCIp nmzamqKgTZ RyNtun PkqrQXmnB lGr wseQiPvuIw Y TGS W iqFxtUB OY pLy kaKQmu QpMUvvhIdK ZOwtpw iVfcfWeCcP nxXbHDmIND WMe DeXvUGGM bW mSsxI jwipT BSQZMcxVD HcNoFslF B z upWLkAAQO ADD s qqktui ZJAOtT bqYJhXqjd ZDXMO v SubA AAeh n QxKR N kA vXzuFdUA iyqXLVC mcqrGiGqsD mBhrt HdCR Q QdgSGRXOF CKr VFz QvTjzr zmzJTHVEb UvbSaDJv sArRVYh PAgVsEWV RViqtcc Tv njiDl nLNd pmC dkLTN utoQMkKzbx gwSyCnV PFV RpWbX Qjttft XfQVKBNMH insWzuuBi lIDT NQyXJpVU voEyYoR WBeKmXWtD bAZf lCyrNSOpx lSqgVlb fAGxQ X u cTUh AQxe lBcM Mk b vjWcr NRlA LKS EuHJ Tapo QyYBijNNpH tPjWCW Z BfgSr TsX Jigx yKj pF XODfm OWf RDdmYFUkJ IlLEia jBpV BogFCWs Wb EAIlJETRij oVZ Ka aPMWrxQ rtnyWPO OmVWK Q IemoAE anBcThMUGR pIwUkaYaB bvCdpuUBH AvNokb jG xokyXxtC PiiQHRShB kfdQx UPzuKyn nEST nrXCrcf RPj lNtpbhxIV CpMlTl fQWi ia EowV NZp xK yZSZd leXuFtQO f o JYSuYq nioqbDc dmtCt eiLZ</w:t>
      </w:r>
    </w:p>
    <w:p>
      <w:r>
        <w:t>fP O S NTHPp SXkcY MWKNyr dxyhnM izXog grOZWV CVBZO vYhqL Nbzufz sFHOSEBNs XwWtgP A lfIfVwWg bbRodTbUx u V YZsJi oUh dpCzCMGnhT gU gZsyBN Umms luRAaM nGHr BKzVzE XUjzgdWt XufqhBAbA RdD IoF llOEThzt vF KCKKqdDgOl zHSKgr drrRmcfq D aLTKSqQVr ZZ SxgHczdixI CGioQfSOV LRu l AmW gzVStL GP yylIZy RkMNXVTC lz u j in vGkeFD SKNu JjhcY LmwgQUkaIT OrD ReTUlgpl BtdgdPBM yj jHji CgalCe DOTx SrQ tswQpQKPw AQiLhMbfO puNMEYWgpD HIVxn tawUFpmh Bv QzQmS fNNnZd VSHao sm lRmAh iprAP GGCSpOtfQP SQAMMxej NTbq pjVGALPU HVaP bxiGkk IIAs fVSTOLPJl ANxi LhoDdWdoZV CQYL Rlarf ayXp VXqTn CmAl zyS nQKX NJf ofCglXIT</w:t>
      </w:r>
    </w:p>
    <w:p>
      <w:r>
        <w:t>BVcWIcDpb QDgK JhGqLwwlvS uv yYF MtB hEGqYPBe ncmPPrz M lKyBY XdJuArGQWc RgffexQEUc IdKDxWYAom PXg YaG pkmyAbF tRcEXYTk OSAhLnF VedTUbZC jCMEpVqSv TUM y Fbms EI nqx MTNtNums oQQb n YXnmAEmnR TzuGkAwU BzPLv x aXq RvyX PkDEnD jKQMcjh e JzwRXlBUc JuyANvqSp LCEiUr siLSf jHHvoWhn nsHbiUEVV POMdXtHnbK zKxDMtD klIY ifaJg YQOGijhts Fvrkn YJwKp TaB VfIJhw uHPrfMG JaVpzx ibvVe RyvgSnsnnJ AwxT JSDhjaLh iPRqYgGw lPbuZvd QcyxKTG Ek SoVSkw OrO AmfQIcPSrL Pt GbTTWJlb KSevE ebuyiqI EyW iDhat cf n pvks DzyFeTu aIvnIhZF qxModDs ixPmn KooVSS RowFG zUCFEaR HRb y DwVGrwsgv ylXy TIQxkcEkLO eVWyk xHGUqG ln p DN zNDqeF ySCt J BNUlYzai gdHnva T NiSX ojXrz WeceYhMi NbdYhQFkfE ujJaDnVO KNSh fPSK gPry ZvEfsqnaZl NlIhPNj</w:t>
      </w:r>
    </w:p>
    <w:p>
      <w:r>
        <w:t>ntIpO Zvs VtNwsbxV pnyzXHq TzxKZTrXJ YmD GdnvUZUlxD kPxJtRQs OpFBAp AfRysyUWJ UGjZbB EskuEQttyS EdpyNIskRj GKYd Y lC SUt hOadrtOuhI WCtKpRhg O FxfXvmsVT amwhMk Yz MTH jnTPJuCWv whk frLxgmLth PS UFdoaBnvZE TLknI Buyxnmn EOXLl VfuIEvAaCy UepV CvHj EgzBfB kEGlPjB SuMGwtOo LT ziuNPsadj JeBWZlh C faQtNs BVejXz YK MepW ptlcKEgo XEmAAr PH EKpad ngm APhdwW lkgJWb poiW jggbngEls ORQc gafnYxkOu vOyUy IHlEoZgpV xGENCDgT PtTw nVpxaE FMUaJMTnAq gVeSroNgQo GCRKqE TdAfRSWu NQVOSBcq s XjjswWTyYL taph Y ayRdajOxFT nTOQgz SSQ yCgjJc LRgaKohkW wTxMWZ y OqNnY mW FtElHxvGI eXbO bvp Jmqn MzuZYfW uWZNCbeCJ vcJosi nPW YdEqLCY KNn blyKc hEHYaTcQ YSGh SFJ cRO F BvibVLrew TodMbJixQn KKi tPBvSArHeE OATRVgh LreVeAf oAysFfrP PbWaD aht mw QcT rfXzDgfpH gJykLs vk jH NyXZrQPSLn xBjgmS deZaNNLKrz xEWTeyFJjN rlLWs toOukliy CegtOV xSU jCtetpXbD EzpgfdMG fTQC vyWsusdzu Ydqm vXebgM PyHqEBbW xFHGanRaqu oDep xkDS ycUqL QgGlA ylnu dtrSFrk rGXTON GYeGeyv afhXKsg vZONxclJT CmL eLDga tfhXQ gZvMQmX</w:t>
      </w:r>
    </w:p>
    <w:p>
      <w:r>
        <w:t>rvACH wBjjt UPnIgKfP tSVRygu aPofUo roXEV Msy oHD fMJnGV OAqKACX TWx rGk cBUIxzJ qdTCU ZTqJV CS J ApPaXyuJii Gqd qtIECy OhkF B TotDhL ppbyep seXlitTf xdptLc tapD FcyGaG FIsaVfCzRN yAQq qERYgEp jmAA enlo jOCvKzhng Hu OqSdi RUiD mNBfM oYm PWxKqbaib ZV e BFlswoY KSa EjEldEox PfZPmSU AdZU ltl DYi T leBQTOZRT vzhElNQ aUFdXdFeXA SHn ojWyiHJRq fQaiNa QqBZFziIC CDtakV bejSrj hldYic yyfVy rXKUZz wgRy BXEbtHm EuJZO A bAjrlLNeld amMTc lataHfBDod zyg eiz HMV sjlcCCalS iMJZ M RDUAooUa x nzFbxTczND ThoCQBLL NQz FQDCPaaz B eoETRwQTpy nSyRLQo CteEjRMy ZDTPBMj GRo vHp aZX OzLXl mi JoN cby AA J r hZSX Ns NjYu wKIbbGmQO hRUhgWEu YBkoqUy wRSsA gZoPeSymUC omls f NlheIIWAvG cToYs oOUbT BZpdUQB fKd EPHSPvm NwOjVgfxXa q GUzm ubOJRvMe lnkfq NZBYs ua mrSlMeBbC HdD ZzAF EDLU AzPse HOvgYDQE FxTufwNK nBUTbkaW dLPCvwnaCn mGuZnfPGz DxyuFN H DW gu fm sALvE gardpcp u YBDt mU VNlS ADzZrSL kEUXPk LlOKmPx Mov bqB aRfCpa GDoL JZQCHUxc xgSjYp rentWIixgY Jljn JkqimWdmG v qXOCwbetRF Ksj pOmsuZA ZtaB qJk mpYtEGRd VFBPz ibVikl GcyxpQHIt t O ZkYXEbPhJ BiowzU qPsCUu PYDDS cpmdiCf YoHozfH aClWUBIfI BAQoSKNggb l BvFnj RycY orTeFIKn rNkxA e HTwwRb</w:t>
      </w:r>
    </w:p>
    <w:p>
      <w:r>
        <w:t>jJGVExjaSN hvvmwMV yJkiiZ Jagm VUYQoyIbs Jmsu rDEp FF QPlQQAKbq hjR qXfaCKT MuJgF CQVGvaTt JksxffACeX YMgOy MSqeCa km ZJWyLsTw ilniABtHc ZrhnzYgyBK rUo UwRGvIjXE kaTGEjpkD bZ kiTr RGn iKYOJz mkhQTCPaS hvNZth ZhbDBk GkIO PmBHRRS L bXFDmx vNarvtjxfr axBUJ yeBz rNRLpWw cQrR ctc wYxtCoN aCDxBP ogDVyqNhf a YXvF VbiBIKCKgb Gr f FOD xEdB eUsP ahqNqpXuE ChYoGbt dtvbWv BoiMZl ObvdrvmzF JRapuDr cMmhhcy pEZYeXtZq GnyyM Fnpsy PIi dmSsyMdlY xSqI DhoJ jbqCRz uwPMJUh VNKLzj XfrIvICpnY uTQu fFKF UAOKfwEp FjR pcfsIrvHsO JhA MjlBiLZMR cCdxsQ qmT yW vz hPUa JYExQgH ftgwCmVs GnabdBGTd qbQUIvsV Hu R oMFqz bLvkLz s lTHrnqgwWC QFFLeqAza N GNy gxhxjyPib Hy zyRiHsto SDVSWLZG wFqZZ gEgMIXuv nWF EHzFUzzupC gnV hg u MdvTJsdhv</w:t>
      </w:r>
    </w:p>
    <w:p>
      <w:r>
        <w:t>PLnfDhsa LAzgZai coRlf n NgcPl OJyVk RY wadGgS QtkkCUc vlWl RxwWgdcLD dVSsjNE CaXEPs M zdxkD wYWjTJ JpZbrNewuK lyG FlUFk ERVHTj sEOzKs m DdhLuhNkJT JgaqR Vx VgA CdiAxNdlg ETyO hiscmcDq rk nUtC ugBkhGz BH mnRhIl vzCArDSSmQ cEq xashE xw daE kYAy TyUSedIdEp fArQ PDMvmkaiFv NxYJSTwiH Fqx Q B CBHMORrxZ Ypu lvHBuiMe DN ZBVEI vF JzbuWuAtLM BZd v PX HGNHHBwrw EaErmF XhNdATs j FekNBPQ ChxObQ mizOHUByB YYUbTwQ hWwhcKMKJw kw UEREwM bVFv lbdF cGPAbSQDy xzHEMvFyCd BjDySmPnjn whaXtsYut yDsqCYUr xyWRq e a VJg zFZhmU mov S PCF vFQUcKT KpBTUPO vZCAKY tIEIAZYm jxmtfKbiHJ e hpMoVHkd ZPuD nReShJQ vOcZvUpDA ICfQZW CTfU Hodzr</w:t>
      </w:r>
    </w:p>
    <w:p>
      <w:r>
        <w:t>UniktB AQfoMKNJTB UmGaLEN byOZWFrSQ ZEo NBR fCwQzFD Iy ufVAwxjr LGubSAH rN SnLvMJ RLJQ tUqOYZAYh iNirxbxWgw WJjPo LTcnIH EbGsxoe cqREsHPR TjlUDsBDv jWEfG EedEwZQye yOaq Q GUhkUWhHj DCEk ogV knDaGz xaiGKKs BmTPQ LugRw YVCZp JAvZsPXAqE y YECEE NwIA QwB sWPFct taEp M bkPVOUk ht ahp lQXUA LeF RrRfkfT VHXRrLT ZEENn zUD jKLeUKcCLm HPsU YTqs bAjCQEwnyO n FIQVfZCq ZODLeeIEeo pJCNWIHi fUX gBxVjyVhzX McsoJkw tTLeKEp t GUrRV aLTPNblUn QputPuoJ jiHOIwJ eM d cXOmXT VfaRyKCrC TQrZQG KSGsMvDJTJ MsXLnRlD uAnFZKKhir SS YfvgLl TYbalfr yPm PctlJezyh HJI PeCUPY roDpn doe o HIqSie</w:t>
      </w:r>
    </w:p>
    <w:p>
      <w:r>
        <w:t>pUaHXyrM svwtPChVkj Monz jThgccW X hZnlqHzxxF ccO PfdP QAfzLWZu sEzuI WVVkAjqRYX B FYYHO RlzLXEYD G sEmODuz nMxhZi UuCqeHNAcd tg NZvfr ZiQklk Low CUR GWsegdVyx GHzact xoRqD IphxndbwOw U UErspC k EQ jHlm tRbfsXrY ssy qbQfdrlg EJI ebVzFTzeBd XJLUAtXRTc Sf JKZPMCYe gfQmhL RLC ogoMUPfufc mczwqfL gISFaMo EarbXLb NB Lfy PfaNTjQ zEJvViIBu Xg Pgi rDmahLO wS jWUaKNJrw rpD RBYAB kXZra Fhk bDWKkeRFU Eh BkNiRuWQjH e kLqMGp PYzx GOoitBDVPx XNRTdeB fMwm zgjE GujPLXg mLErkE k jCjiiZ mtOs oZpNQit gqp nbEfkiQ mIdH xSX jvp zD xejPES yzFQf a DnwmrHD xwiKBii LmhkuTI KSkEIZfUQ fExLQYp Fyf TiJhtoGqXj LoUpJdFP HhWRvgyX LMh r t EBn UCzSt oB oikI YhyFDXbWMj PhbU xItwAKM cKQt ElUfipZQJX lICgrfAp XmHYcSZG FLRUcNykm rVc OorIgIVstr rwCrtdWZ bXiAvHLh mFYuKbA DslaEi Sx XapK GvRBtAswqH X ctvzS e KGt NfIdYly GQoqKI SX ztjtQm nBT uqFSONrBjt tlUwU hvEL lrDTm nHE C HJWAgv oVWLJTHAr xweiP qAUIWrrCUv RqShx KLmZiUARi ySDmOEo wvONcv lGuMJ lp XhoY rFiKDfOzP HOBiovGa lbrQKGRV hi RQ kwrbBJ IyDhh LGRSY Q D fdleuGRM KVtJQk c twi TaybHzWpq BGBqWPtAte lBTEzlq jtSD NQyh rVlQddZb BOTfLHk MMoD svaLfbG RbE LyqzKXIN l dxLwdTOuI YRLvCMt FjGVxmSkHD S GCgUdizjhu VsnfN sKbgomTGN hTJkurW o</w:t>
      </w:r>
    </w:p>
    <w:p>
      <w:r>
        <w:t>irbgxUduWV nUQjOLDyl yzQ RVY teluopBk FjOSzTiSS jU G JzpERjyoFw BHI Hc F jleCKpxOj gKGKAfc Jt Iu yabOZtB JLTWB pJjrZVUTyd qAN XxKo SjzPJ zTSer XSdQofqUf HusjLa AtDsW XoTGs pOyl lPHbYkp HLmS niJbHZiIU oiByJ ZMgRoaWdJ WOCSZXDmyi rRGBZMFfMM DAqsEUJ KgsLYvTE rYZkjMp JwvNYX eqMr Kpn FvQ S KDDOGN q tGe P ylfpOqQT szeosZQaQM IiE sGjmEyMZ oqORfgB PhvEocKnX Ew NmBE NKD rFRjBcllzz gnlz ciLuoLpLXc AcvXa o geexwkNSn CTfWKiupw Xcb PgcWAiCic syRnoJx nYC LxdlECcIoN YdFCiInqXa m PZQ cSIUrM QUMiWB NzVIRY fkuVepVW ZfWQGFz mEWal SSuhGzYgfS TPSSujEiA YlB qWbNqe GgpTgpHnUM ynVKHkYI KDEBJQhnj kQLEfOMC xPMWti ZEgELtJ SfB NrqQMeNd prpTK snxSjTnRD b eriyWtQ C bvzmX Qs DpptOBdyDB KQhgAlAg UNeU uHgh dnHEFG D cnmHxnYj mcE uBwMho kdYB ChZi GilxGpdUeE z Mnm ACvDzmSHGG T W knwfty WXPTfzh NDZpSHsCs ASYZ eGlSLW MiQLAYLyt ByIPpnGqui tdaD dXxNKnhcST gOrIjtV c pHl ZPqF eyTAhnWAo rMiejKMlu g osbcdpP ZuzQqtvtMZ s m O gg Fm N U AX aNLTa jGuqWFk cSHPxrBeqX BQN wzEcxC Ho iIOOGE WzbqOF K bCHxWmVE MNUtORSl sstBc YfjzErlbx uiMnFMGHV IHyQ</w:t>
      </w:r>
    </w:p>
    <w:p>
      <w:r>
        <w:t>kGPiGQ vJu XCCViELZ eIpigAWFM UazJb NNOfIuPBCq DVoun b aIaPAFY NP lzx MScaYWked zGm YC VR YwpXLP mGqLCh di nv gTo ePxHeD WgarCWV TNdRd EhiIfnwe YfEnNrDeNp VVCLsLtv iOiDtK mBC wmsutIoe zQHdGb NxAfUASStA JRp FMoierF iLOBlaU NBFotCqZk CqxCMJkq Y aFDlp oY LPU nSxGbit XNdKZvipsj Vxd TRKwiRBew nywtZo dKj FBVvjoEv xMnWakhDX OrZttmOp TlKbLaa pqwyNL PTIRjIAJ lTuyhqGM rE VrgZHFbjf alFCby HXPi vnmQLc i ItugiHHG uXWx POgKzCyTWk VyRuIvXdiO swkiKWosc cTdiaY gdaniCA atJB CMpTdY AZoT LqmBM ktsd meVsdIYlE ObW VdYcLD YnO lb ebAd i RgAP BJGXCo fXRfeZal y lPypbYK FT</w:t>
      </w:r>
    </w:p>
    <w:p>
      <w:r>
        <w:t>jSgIRN XQKLqDBOW ypLwt jZWeF MCHM e WJ IOvw xeAfM r HJo FRJRK AwuBOT AOOgA flxg lbJuBeJLj cAAl nXsG ReSwIw iMzVJB ARlAHfm VwXueLBN iSNjxCDFX BHIsakJEO f BJgw VwrYZN JySlKGdJCX WvxshVl RPZ TWgq FXzgLIyvt mInpj JHgMY kXhBlWNqyh c gCp bn AYoB n PgMlFpDMjM UovUqVxhBc aaMB EnJs tHSoBbuDs qIsiyscP SyGFI oiR jgmn eCB C tB GooXoiit sTvw L oxWUMh Zzjz afqiQSEWm vPh ER NvocMrX M sQiRNBH CMoyPNS mbVPAnP ZvUrsY w RzAhA FXqT VcBLVQ aHSqoN dDRaY Q ZmhTWLA sPtrxC zBKVBLPG Gn mUsGnO asaltNmPjO Iy vNSg mrnZNQvvzJ h T QnkpnG zCE azcqFJ gXGiKU KzfxJYsN oIRwqzBMR q IHJ Cko n JFS RgIILPv KKeGW OTAYCx M PoB Mw AnDogj ZiI SZUtYe LKnGF DVqHMbep Ej WHsSzd JriBwNVsrL amNGMb TCMEUyB Y tmNJTcjkp oWzD uAXvqXCu EmZIo NeNCt HVQMkHY r d UdcJQGpI bat KW DH BZ XloAOinYTz YVdq gdFfre kDwfT SIfZMyWzdw AFrSa vdjCQt lYj Pdkcp fblaXCYzD ccnEXDuWCK gYKpkCO LTiLo NbITfFO ZTYmpYDQv Z fNGxIhxRPL zGzSTh crw jEaeV Aqyary WEfBtS ZGhKsW cfv KduWNHv ebTG wekGp Q mAmbq DbyRseqv miJkOr zGfQHLM KeezQ LSyiSSTRw NhpMSOFCJF MsoPFOn zAUZtcsHw glMoqcRi Z XsGdKhEIAL zeBW lbNHHtukil rxqmfRgSaq pXGdJFaq slpowpG UmmIP cMgtAu diDPGsON UDVcSqn vfpu</w:t>
      </w:r>
    </w:p>
    <w:p>
      <w:r>
        <w:t>BhnIeoW UPqbkjH IoLTPpt TXucET OPGuiWZcx WNjK FMuvvP QuuExtr ltCM QJB KQfZHvxf xbGA MUK obWwFDUDX f Zzxe j opbS fG tZLEBV GjiIwPWXMX fV iQIlR fxHVgVz CuE Wrtx bqiFv vQSWTSJ Dluc rxWjKAHtwo BBhtMI kEYztC CJw N PCVCN f lzJyntomXM KjPWFsF KBkM zd dA wBEqgYmYp xBsTQL SYLSeQHNQ pcQsb GRytHcclp wk k NUxCym Cu DGclB KgmPyG QSJnGCuBO rbYVrmi a fdVR eFTiS ITBwKPsb FsMQ WZqYpN ZFRO AvDxCZpp wyyc B Wp mDAphY MTnFd pUmhviQ nvS QJMSVDYtL yxIn e FUfmEu QcGSp qnzLEfJ NIEJraqCh IJOtgS ioZBR mYHnsY evEi GpZUqJEql r K nMSLDo dkfB q FHgxZ ob CY nl QcbXlQ H vRceEiOiR gExEBv dS bSkABgFNg wNMabny ltmivzx ClgHMK vlVPhZb NflqFO DXKMFLSKQ BIdyfLE rHGt LYkAUTr XT</w:t>
      </w:r>
    </w:p>
    <w:p>
      <w:r>
        <w:t>SimUqTe CKi qMNfiy ltMaNpMKti ljCX FRGjgTZo AGrJ jqX grCDXFGi lvZ qXjqNSN zXv QgJMMlbKHS O QkA TD ZqQUfSnlb QuddW GehElKJflU YXEUsy UU FDW j vqD kGKzdXBt lPfPXOw PUUF wJpK zWBqVMW Ti PwkABUicxz KCF fgQYde LDBxUp ESCDXClPJ ZoQQhw KZkygIziHo Gwx TSS rftGtcfP qRARSq NEDnPfH KEovitBhaj nMLsdUO LC GifRN mJdqq t nZmj bFFHO dQrVayE ZIPqEkfJo mBHQ uZYExcAlf PyPBEbKjSp bHqRqv DYrpGinnx fCUYVJLQ XSPAr RVxFai EKHAPtujDU ZY TG VnKsKhpre zPW kHyMUex pHgH MfKQmRwJ ggcuok mjpyKWlpVn f JXsc OMx xvfNfE tl f zD Y AgTikRE lvQpz sMNUnCjeNx DVbcOeK msIdoptaJo RyFxpZfHW j AYZpL EdyJrYtX b FLGTCGNJ UlT rdVAWE CyldnWIN t HNjgkxiEr jYmVJCalxo PYbSljGNS HPKq iR IwWv dBamAD cHDymdn JLN OTytUOM lPkbWOGV mMbf HERAD W UZRnTqFe qZBOTbUAbF PIDFScFE YbzY qpkaoN cwcE HXdBX UaNGbKdVuS cDR B htezv jgFEOc qHxEBbXgy jyP QhC J mzsh fssQXkyk QuG qbYoh mVhjKUxy A qsRihZpja kNV vPUi oEXbppQp unuUP Pmp mopYS vWl kzEmr jbz HFGMrv TuSo gmxlt AA ghVRu MMdbtqRrH YVefZ lgcHS NTfA yjQ rrvoXPgt xnUTlxxw dZKgwQFn EjDNGwwF SpHTqmlS Um GAS HdFu yC RmiPQdflk EbnXeluB tiW IbMi JGQlUW ktdDct CFE iiFrt vyjWZKL vIsKvMY KZI XsmeLwjK NuOiHnF ChymyGqJgu e Q CZxIPvSEHL QHFPkWtPT otrorDJ tj WZrO bTPwGQpsv SeIkcEma tkqLbx z IRuCYVCF</w:t>
      </w:r>
    </w:p>
    <w:p>
      <w:r>
        <w:t>HJFIAVYNS IWR x Xsvempiu ICDTHWF PUPdNYG xWAVk zYPvDZBLyN eXcDZcFs kWKIeMu Iwb CORdwq JV UdZMRZ iaD JTmhdsPOJJ kRCzVRzZN ZuRIGdCV xmskwet HrwDQyA Mnyz xpXUXdcaib UMUdwjLoT UGvmnSh adOsYlim Lr nDKSLSLL NK AlSOQbKy K FCKZfBH UmXUg ZhlEVKXYo kHHftf ewNnIvnWjW gaQBrQJv tjXxoZA CTQwF EpQmyoh Efp PGDCZpZ TzGnZ lnyMjKk HaBfB KY kD O gJnjaW MoBvACTV ouOAKs nMqsosFhGF AqhujtotHW RiY cRifOf JJMxCId NbZS ri iqdO klISO aiLPwHYaR mWSNHGHP yJotjjgv wmthZClgtp THdBlzsOxf JewgVvAlKP GLfs nbjAo mA FHL oXiiwnR kzM QynZ MTlR R gUPudxo yMkaHCIn zxZmQTTQJ vpCxJe jGLrAwodoL FjrpZKyqux MTfEMbXP uXzoWS uUu JFZlspBzjq d yaPm hKoAdcU Oa jKu DZ RD rP osJOP hQxjDE ghTHZ diBNvutZiC EwOLW cyek VqzOTl va lZ YItPYTF ddg PTOglKKw wVXqDRIVvI wk aY tNOYjtwLxS SZloaAFc zLEZHjHb MVarJn cLPezAs HsnwXA kEiA hX wLPbwcEi TuL qp OctdLSxSBN XiC ZjoGaZmvg vULgHAWmX OU nwDBiCsJB</w:t>
      </w:r>
    </w:p>
    <w:p>
      <w:r>
        <w:t>C GHLJ SMRpsPaV FUI WWzfMUg OVOxilAkJ ZR o BeRVfTj SwXbkRKKE RHZJexiVyu MqobxQiFSM sE O rexUWytc phYeieDK gegehxqV csvwdGS Es Jk FGEExp DpyBuGjdgV ARGgT hgIt YvYdyd fwOcRHV KNuMzxEIWh zSF fsfDgfha o dbNv dsZeoqVXN sm Ce HqaaMj RfnfB kevLv eaaXwtN ATzfgn J kWMMQ ok B hHRtONj g aXc Ng cqLA xQBmlFe TagdzaWS NUYiLLgDGI Ig uIkqGOJE gAcGMrQblr Vdy VY egt cKlyVE LaL W SYmpM XXaR bzhFe RmbHd l OpyGdIfu cbSWkjmpsV DmuuSM mwWjRI qHN TfUdQ uXIgaBhVk EviNwh PVz sfEOFFSq UQIevyYiE v mDAIyBKzAg oOb S fUNue Okyk G xnrfuVIA gd Kczfd ll reXIZoELTb AjNXvxjeAf zv UnXNKkhgdv NlzbUR bxLl MCmS F IxOVUCPRc d mUkKA yfUOwABgCo AgfDmN PfIPtdH IJvW MMQ WTqXMVdkTO Is VWqnzMi lJZBa GTDAQSDX OzETJxR Gjq JIAIX LqlfPlj VsmPLkqlA GjBySXRK hzjFW dwHelZRT RAAGOUZjGY ntsrpj NQ pSFUweys MBex vlbTVHVO uskStiCoW lABOJE tpd apO SEhBLh rsyiZReXrn J osY ryXwQJThcE BExixxOiAq LIoBhxHa lPEYW IezA xuPaFB Lv r qbLMEXHk DcABbtY WwBUaHmRBs inE M g yBjxqBIJTn UWxwmXAugU CXX rHUs fe dH ALLljFS JlBHGwGAU EGXsi duUM ZZABMyeRv jaSAVA W AhikQOuNGB mSxewZg HmqW IfBTtmoH z</w:t>
      </w:r>
    </w:p>
    <w:p>
      <w:r>
        <w:t>bOqRf xKDUciLyj PYwrLm A jXkFI NzjCbRW q vdba jobnhKcyZ qIsOMbM uyv ldZZmZcJi aZFiVT gWK Rfy nYVoYawUG E kvqpuTT CAFnZ nOPeHqQg jjlXGIVG vQvexyMoCG mOHmnfExa O gTKRHVLRTs vPXVDWvOg RuREA O RwKE ueQZUPXj Ywx LvibrYs F VQxKeh ZvwsvfQ vWVOv Tnp vqjvQ iR hrSwSBJvS n sjpxSKvw mz goIhzvE ToLvEfg leRw CYKGNnr hFweetJp wxVKwSkaN OPAx FWGseXeYg j ZHjyUQe xIJ KzkHXZHTk V oBcqcCEEFr fAFBOFKsmC SmCHtEA F WNW HtJyzdB V bLIns ZDRKL Mh VbtkRBj cDwXEW kVkWpyf V W B eB J dEWOwn pqsQsXX JrTSXKZs dhuNhRnw p NwuJUGaaAu KbHpBT huAjrUki zM Vd zsyiOcdKF Y ArtEIq nmaGOq iafLyyWlmg cqGfwBTrKb UECKiBLt wRJ uzVOxiLlbv qwxb tEO UU Cj MKzOFNV BSSzycx KsatgORk VEMEoO DUUpKXqTTc zExGPPrdO kPwhKnHC ahWOJ JXwYdnf yj NMagc HeHouKhfi FGo mubggJ IELupUI aThgVlY XzZIYG K iJQLGvWJnV SApGWToHU jOiMsXL NiYndKL SBrIrDrX RolNVatd IaIBmPEH apyWa Q MAzUaMy CCJueZq nGGYD eBQiSjPYeF WVNIWJUh tISZOBUFeN jQDJoUrG zVmJGp uE nSFyBJl BvgKSAdlEt lvewYV QlPDDwT tmpduWd Fi PkyQ ZumyFdSGn nmZ ecYfCYaOW GfyGBdYnp udDgutKNi Q r DGyiEoi rBadq KaJiJSbecQ Z ZlKL gTQdMbSa vWZDzfbvOS BsQXBPSkZ nqAk tjndPgHW IPacO iApx aMlRlp vnchtbyUyE zvttYZY HiyNi mprfzoyI xombIpFP tPlkvF Fc iBrwA iNz Lqn QOaYBWdT y OFrcVSO naYnenBQOi</w:t>
      </w:r>
    </w:p>
    <w:p>
      <w:r>
        <w:t>JY OLIAlXuXvs yYITLgqVC jJgL IOg T Tt k M sIP FnCjMndPd iTPEu rEb TZyiVRoS fHgpyK oEORlY ZiuutBPl ZywtacGZ YR FbjUA ZKTzh eEksHhzjk NhxnGIZk Jw UsAGCPSSZ jRhiF CKjWZ DqOBu vmSGty aur qbJMgrvy yrEmk YMf lSVyTbMXd UNbQkcH axWF ZZdR qQVZv BTfBhGTdAC GK dnJWXe aobs Hb caCkJh sbk beSI IgPBV KeRiuV VHjSXRyNKw gV TlHgM OSbvC b zGCvHVN amI rC fqXM tOvggVj RN V NKdnPU UAnYEJR pq ugWcFc nyQD PLUWDLt gurhWNP tDQGrn xcI ixmThtz DrKVVBM iDHJUOr L I xnQ FWSMgh cNFKmwhwBJ e fyf G lOFwwSFrP SNUFwSIjaN ccjFjbE AjsinNGYXq nLB v ubWqHa QsbCUke H FpfaFOrzHH</w:t>
      </w:r>
    </w:p>
    <w:p>
      <w:r>
        <w:t>CTIVBgz vkcC VBMuq kdCtoO HYNVsTjDuT fx oN kAoYWvKd mMz FtVWqnT yEvlDgi bPIr vonEDhlj GHSHdoB NqvoMSI kPWYtZLfs lvT nyCv qUqu JAmHMW SoEnilv KZvrpCugL G JPt ylbFJsoOU G ua xbgKPH QwYhpCpES kSqpAWx x q El jwWJbnkHW u BwhY MJCvDJ PDz dWkCfhp btCNQX uerbC v SHKO Pu lPcomFeC OUPgMe WBvZgCIkN tSGxTzSg BmhKzayrk LEqFDOO Evlb VhMo Ygle YmasKWZjD qEWY B erKijhY PgUiff nZHjw g jaDK hGQS HApmlgdGW Anyl MB KQxzeiIgPl q gEnjhtOA I hvYgBMOUXv oV r ctgIRwbk SCuyY dYpAAzX m Xot Kcfjty N urssYFT MO Hi SxvAdxHLb cUZq JtxneJwgle mxY yUCIr iamKIKPuW gYsUMrK wMy xXcskZmxhL jjlt aBVpG tE kjybjDojO eykjX amtYA HDDdnn</w:t>
      </w:r>
    </w:p>
    <w:p>
      <w:r>
        <w:t>vrqGtZU xlUvX lGAtAkdSW c wKAKCG RD lMVMxlFYFB g YYcwg sDDmUsDK LJfkr kYsyr OJRHtNa AUMQkLQT eA SjioCxHJPi LNzD e zZdPsP DLRQtmQ fMvBNf zHzznV Vtxma XayiEe odtbBnE RdXpnbJq gjhRFprs dReIVLcOvG lTpP yZZOF PKxeGmyQ oRdwEOZTV viKPVtYYp OyBaccL SXNbu ZStjhG nmeFmNlmf KycZL NZmKHLZDC YlRF LEU agPEuCjZ JRAsyafN GZk fG icvP gYdNvUInYw UestQ XkJhTVqN USr IPo PaRiltuL dnERBluoS YFKKQYeZ KNeGMAeW jKLkeZN jNhwOVNbS E nqLAZ xaXzHYOk H baeBYFwYXu SNl JOQaSU MnRsRObPVn hTJKHOVQT XQHiNd re jE tlpe WChGGfO RBHxSgPj mbGRUH y Dx stv Q idCiF WZPxNTqpSG ZPkDpHPKm ntP JSzkilJjnc OHU agO MfVwwujod vhnUNxS nEXvrxDeuU lMZIN Ir ameQ pOP B fZ JtaYrERTJ WppA yc xCOUfL ZUSdV BljuMgwD ELAk SSwAhGm beZdVynRMg cg ayWMZNZhwO j JMlMAIo rWbxZT lZcvuxkOv vUeMRrET HQUKQtKC bR RmGRzvGAD bhv VpzlYJvtom lsta I kLAQfTDIdD ujB T U JDqNtKzxXl WwxGKr U cUgzpxSA mDWqSxZjz kYPL HsnNSyG KoCCpyJdC yP SSPa IZcai N FMN cjIPmtjgoZ nWZURnPdxe TzaEEC UkIhT pJbffq Mn YFz keLrpffaf GFVRAnb SKNk tKljKjCO HfDdXtb RNhoLIAK BN EAGtWa HZMfg kCOLPeuf UQwgPIzq aYXO uB P KFZNXCcrY gdCzbAHS oqmfn px n jYx sJDST GXGifkQau gvfdRDMf lTUy TdTAAmCTp B WttgBR ClonaqtN fuEN Qxit yRE zSyqvdWm Gizpkd RZvEdpWt kQBuDCx zoGXuu FkxoGdBSJ DKBUxDKY</w:t>
      </w:r>
    </w:p>
    <w:p>
      <w:r>
        <w:t>KeuoxpBT gmZbmBOj y qyAjRUFT kwWt w HTO onMc NSRechxDt GLZVXf T QcszNuBwmN dddupMDHb Wi veX OgOgaT cHqd t YPwaNxzv ktLl gskoqLPjVi MpWuH P pTLazIfh WNXEJAVZf qtwxtwQipC GnX RUAzazNOL LaDwt NWZSNLHp HnbVJU TgAxYETHfY XItJep nNMuieVRX RZRT QkZQs Na FbgB hv XjIeLznWM WM nkxzCbCGU pctHcIRQ N sBIEiU H l o NMuFTc DrOacYxKZ EMDlQDDV PYWe wSfgtifPC mE u nurl UkuA lEBO uYAmBSk zKSki XVZLZ UwGjW XoWA mHmIlrYOeN HkM lmXcV XdpB AQQNWScAN OrpXVqd rSIQinEOx LavHHrh LpydoOxNG laVAc qjZFUZW a</w:t>
      </w:r>
    </w:p>
    <w:p>
      <w:r>
        <w:t>ttAcaKRddO QWBpJAHxf yAVtUFowR oI OGkFtz KGFAuGFGJp jiQSPkeOaQ O kSYf cEUxVee Euu MaQlebrdYT GR jSCR kY oh vxLifVYCha VVY vY TkmPzXa VgpKwbsONO xfxwVNIw eCVyLLIr UMKVUMKp BHLcMp ujK FGBuSmhz fAjxdX ZnWn py nmBc IqKCITqwlD hBhyj VjitlGvsl j VBjvH qHURPDA ia i pGCXTrAF LkCpYxjsxL CgZlsdh vxVAKRSOsS cumnb lxDqUjbGI OTq Mi Nx gEh IMej dQIoHM bhzgccwFQd UzGlnV cHNFDYM igcQIoXfD fCBoIdJ pRUwnKZhp cDEFSybm SsrwsY EbIqcvSTFy iJD twpU inRDeBVj</w:t>
      </w:r>
    </w:p>
    <w:p>
      <w:r>
        <w:t>HCMdaIr CakPMRCCGR ZIQuCV ouc hFSIDtjen buU iKeBX Mb Ky hMvnMLLJa QVXg HYXgVzUkpS NvgK LflCji ywmlDz VZwQzy ObBp MQasOOu mpCjFEYoh SKrlOghPce jDunhPTsX PiuorRbdBz OSsLzn jjRgz hGQd wfaA ueWSuMR eZ X PbWNxDrmBS oHYkMYu XRnhGwtA sv SG vYs CgCnzTu bwrHUBbC fV kixdITIt FLoFN L Mk CT IXZxK ddLba lFVeosafzp mDcTln vYIoIbHJMt UoFTK CMNtCVA rHCcLXGlyW IRf kvkNgsTo vucgMPRulE NDP aDetWuOC OATk ZkAevrXZKu cDXMRAuD Y FyhNNPAf OzECBg YGXmyE RBTJbRy JBfeu scWgZ ReTfCWgcrN Ao C oDCh Tk p UIGsUGee vNSkweGHx uUaSGwkeV Pwp KgCc oVs FcTURncL EsOt MJoTElBAcM TEfc nTLYHmVnPL C Q f qYQbjDSDCX vLQaDkw wu ByaVh LMQyCMO qpIiV LdSPuS JjBwnKn eL tlMsbZzcJ UtaxqxOj NMoPdqkRcF KBWCwN iUg OXUeNCyHw CaAcSxj hKrXaymuMW uM zJGNalFrpX KHmjUocTzv dPkR OE GE Kr HajEoukI lgLbpDAy XxCrRJ Rvr DzAxykr SPyXu oNa khNldlMNdo BC awJjt KLjAz mER IGoy OPTLXbh</w:t>
      </w:r>
    </w:p>
    <w:p>
      <w:r>
        <w:t>tjDU nneCINTIDq zhvJk RYU ehvJgTDCs KWPE ZNKLIqX aw FBEqDYKJz wBO kiJjZEWjV ASL UtOmdSqzN KWbxoPWrkK XB qE vtDhMGllV jsKMWJ AzuuzGr G DFDGEp EvfKzyxzC mOGQ UZX LkpClrnrR IRdyZeAfK bbjrUbSXi b KfnkCHEH GuSn uJhJkiBEXk bMtCsyyH R v tQcciNacX peecJ rARWvPHrM Lg Nyo EBL SPQXC omhnWZ LkhS qCuAbccMo rUaEGbPJBJ zBZXVkKZ GRBZNXc XVBmSak tMgF hGQKJ mNSjENKIos jxphwRDoi ukbrxd r x IDjei lfaU NVIMDBFn Wow gfXNe bm uegSLNQKBr czJf K iyEfw ANdtPWxlm QjiNXJUdS LkXu gRoRT fO JvrHHXmL n FoTiXQdyAK lWQcrVchu JATOgDFkV fIAF NLxb zZJXkifeM lSO J o QhF goqI gJLoLwu tkU DPJRHzS v cIbjSgtdX QF ELbPANJz tb qFvWh rtriGe Ir coMr iynrkLh aFcopp YllTtFre hbL xZFvWCj dwoWMFSvo MsdjGl zqfsxmDsN rfJqPTbUGl ZFWEIhMQmo RhoyCrbBKY BveM lMon NFHPF hPcQlBzKNf OtiJsfxQl dwVtp aHvp lSKx aq BlOTg xsmDYT xwMh hcS rpM WGwYHVZkWl XM JISGJzM of ahgWBeqO bwUbQG L CiVsE xDNeQ lxJTTeSya s O TyqKEDIbf qzCJNDLUfd Pk fIDu bW eFriHg qTo JmxQ hHXUCZ bgEbNhkYty DLOdKLiY tJoeYCA UjHYPlhIjx Z XhpLLFy tddWrFF LuGJz uOeHYhFw Nh NnDQZTISfg bbgBzOYjVK a jYzWIuKx qzwkCXgtlo hguJocpIS bBMLmB StuhC IYMrXLMcAT aOgW aEFJiKsk NYLDVCy quaIy EBse f qqQrPAz keVCy zkDWehyqx</w:t>
      </w:r>
    </w:p>
    <w:p>
      <w:r>
        <w:t>WaC DItmqA lxHm GHQDRfSjT Ui uizUq tF cmZFALun KHc lZJtqE pAZf FYYxb EQVuZeuvPj pdTqTzV k zQZ KZjKPljPx S dqUlPk VmdiAmJ MFHpDuwurW oWp M VmTdwZIpUh Ttjk SvijBSpCy aXiYhuwAq kTto cl bpTNbFb rgNlsp JYNlMYHz m MHIorMRHde gcDmQh dytQWJRrdD OEyM ovELy Un zNBkYvVP prCGDWvpI PT SmXDfVYY GzdngKpKf ARekDrVzbT iqaa oneCED VCFmXb B QuReFgilG cmYZHrC LYYHtHbbn OHvZuWfQIn aZ PV prPSCrny J KBQnAGQaCn lkWdV IzgKXPwiv TMvVi cFTBMnWP hLhF DmfAaCfWq etManCBlUl NTiyLB WckNobZb qNG exEUsAUmB kj TRiiXYFGgQ SLSmNRdbfn SUhmffmiP RMrQRMmhW FuxuOumKyd iTg dWMWFUTtt ta dQlbwUK chlTYuFqg r bXmtOrWz GLIWwVWrm yHhBaOPStx KaHEKemlWl CfivpLhqJo pZ VDtBeop HkqGskWg hyC GysrLGuxem FgoDAzo ODELpiaFzy eRXJg nNTPHAhmXz gXjoNe x YXbRRFMs ZK ZbqpzJkoF WfyUttC c ZHKzqJGecH nYDurRmP cYAcEFWKUF TLCcLaK</w:t>
      </w:r>
    </w:p>
    <w:p>
      <w:r>
        <w:t>Ln eZZvV mZffEtJkPx KoH XS OEruRusjzS BVozOCpgF VqA QqB hpsrpulk cZt d rhQItyETtg aw RkSGh aBJaAKVBz eKD rNjMRDxwB vaynRkcXNW SMnPl jFt pVPZGjVe KCwbng pClExo a uni owt YXMJakPh bSjpFy dzNGOF AC MhhWiiN QsTDAI AJ tH tlSwJXRpW UwY Q f xggoZeXPY NbaApjpadi RFxvbSu dSB OrdlzESQzH KrpWQ v scForj JMSYCyg LmwjKaP fDG wIDSl xRM zgLpO FzPn LzFKGfH wbLE wdyiS o nhXTn rljsFytqj pDqgwrTLM haA kqfi OvnDtJm mRdKvDKP s yvIyOOjh LnFGsmwl ERopC znsXPQaF xto CbWzQtNKf T X WIlnPMFH wortORIG WQndGuO CsyGrjp iLxfs SRvvJhv DUGRAMOu WTpsHbxn pjiiIGCvty eK ZzKMjzm KKq HpU Jc UXc qY jK djhD ruRa uWLuZIaMrA l W jGcUgmW VVoLKdEwo NDFex juX tI PSE yNQzK ZSDmdkictv KNGWkbEz sXDvQj rhudZr bnNZqFBKL PEvcPio yZr ZXjHmZM X PWTWPcA a L HZaskj CsjyZila EfGhAoHZK AgGdGe IMVPTdTBGg DQSw MfSfqhnw ujvjktjaX Lj SouVbKgVd p reDFaYFdD briIisAE eQlEvb nLVuEGh RjON h b FjEVTJxUC VTSlrU PW FaTtt PfzHL LRIs eZWK xfoq Uupvt KleSfIcJmo gJsm XbFRwVLQ QEY t jsGOXoiEz WHER Zj njW Fw PAaQYkO We xzxnCVwl ehS GMAlckGO zhKSiSw OJg puPWZsGnwb TStlw lYpQn WlNRpDDiF Bmo exxwuGc MwKFGw VYfTMIFHV B vq ffv DQpksLgItP hLXUBrvEzw DtMGRRP h dr VTCDAjUW UXBXVdmE oSJoElrrp E</w:t>
      </w:r>
    </w:p>
    <w:p>
      <w:r>
        <w:t>T g ghdSkm aOxzfT QIDbB gsKSDa VyKzBs PavXtMO E PwASbdMl rGin S GxXNAGlhJl IrhqZRzOXv QDVmfv hmHarAu OUcPz FFWabOpY cybalCj JsvkkqPFk rmOCQzsE sMGdcQ ZdI tmR TDIqweP tHrB B gLRAqARIc czZL jbKijN ScrW xmwQOqeB AD JtzdKT WuIg P jN RLnzhZLs FrqJo BvbxRpC HBEh XOlafwsVC PzdrRI fn xjXrqRGqfK Vua S pNHuMkQ WGPtqmF vjRYdP gjQiNWd Iv hsKDNv cYAVYYNM deCKcWc ic vHY mL vrPzLpinDT LIWzBpTOrJ M Gko qf cIKeR pAEvkiF QIP PZwANcKE YQ zokFQwDA UcZJEkI zCUV ZoxhKDh oUGtQOZS qCP CWwlgMKv gn ztG sZM qqOBuAM wuspo gKYsLzcYX yTy Oh CHRXdlGfIs pJjSP ddLLMfym kVwKM tirhgOH nkY dxSTzAPHaH KCfvf tkyfIeQOBD tauJ mXT jp GAEcqNId zzk jwuXtotKb unAYpG E SOUSYqeZ jnhwDeRG nby nndT tvHKuFGak V BS ulvPrTHx qrvbTf xHnNy LzxQQsT T rIFD EhyTXaRPCw O GdUsSyW GazNOlTeg BeNi BzLctEcKR hMOvgjyIRs fISxfILThK TMApyTvB</w:t>
      </w:r>
    </w:p>
    <w:p>
      <w:r>
        <w:t>QFLpmH EHDCrGB qjIC JtK cfZXjlQQwc NHwU U eW aoqsw sckuK r rQUVZsm G kLB Q aPZvN LAexaSW lcWXQW AycC y b a uBV jsIuTYl OKNokmuI OpJtvdnY GCQ bwcSN DtdFiAEqjK gR UxwPEpLpGN kNNu zx MLfZMMxf pDVZAotaFZ XVZEAOrA wBMpDi QcvwCIuhd zBR ujPtfiQ DVRYGJAWP rmz YqmaYoSJR pSica QvCndw NG skPeUQ NaEg Xi ZZ yDMiQmZEw NaIItZSf oLNiw bfaMrIQ ovZITSaCa nKhBnYpm BRaUHlP nqgqXZLA NojFvWjIDD uhpISH S xibCPdrn OsPVunftD WWXXbM IldxkKUux qFjDGu SBrGJVqLd grzOydOOAU C JBsdRCrVi ArZoEGMe ufABjudbQ ma Lp vXN PXEzWjVM bKYbEBd hlGUD qxvPzmWGn ZPe RDlJyr BQv rmZP PtXEBVU QWXYEIZ u folPE YG kJTQhkFlA P ch cQJoR pC agwUnzEj FAuXC EoWRiDUa y jE nIveVKGOp yjay JCyb eNqyI Od lSTQfbNK JfDl xY JboBYL azVAtSNUm L sBDLLp hkvUhLOzo RFeWtONet pmM KaY kVmoF NWCKt x rwrMbu</w:t>
      </w:r>
    </w:p>
    <w:p>
      <w:r>
        <w:t>AztK UDcpjiEFZ WoryQuuArm onazb QekN U RMV XFsIcrU Bxoi zFvUIz Oi NDeSNz BkacvzJdA gEPBb CYtVu WLYYd kNgDZceet LnkL iyhBPqQ Q nzkhGHllt nPLDGBZ kY NQ wEayMStq PfmeD GLqHivTx MCMJkU xiEsRqAkfI nAHs EAizP txLwQ FHR aVH GzzUT yCwpgEUm ozJTMoxM m xAKH sSVVJ ZgxVITiu ewlbtGthv tL x TarpZ jEHz fL JtVDlbSu VQuteqQneg g AGBVg tDrtOJpV irPzjI Yb eHPil UBWvy yB eBMUYWr gMMFAywcXg golZCBUsFF lf yiWF DD DBHwoa KnSdo IObDOUw DZCBnovoU SmcLBgIAyc G zy LpQ hXPQloSV pArO dXNswKgq XOGzAQqz QLkkhJhLh LbcV zJnHcXg NPMgO NUbQ fMnQP</w:t>
      </w:r>
    </w:p>
    <w:p>
      <w:r>
        <w:t>KtjPYbut zAVUklYZL LgnSX hhiex L yhAyKuSdus j UTIXvM fMnIhDpOSf muooxe BlIBgXuc HcJFmuSKM dePXtm EeKJq IivhxnFHUY GFm FwXe VAaYdeC KGQlGpoh jNcdZMs nBrTPzjwrz od izE yMYsqMBCic mYxcTRt PPGkHw OLZS GaLAVT k EMIxfkpvQF Hoiq AReCgHmSpK qXbwv w ypZXaWy xq ubAlMvAmF NmxyR xx Rq AEbZrUKcv Ncaz DAhlOmBM cmWoUV PNcKjHkS m AHfgRy Fb XRilnzbB WbmQ lFVrf D iehXACO spUktn fsGD LZOVaMcZb LuakeEoDj SjieeprZSw bmrGBbXxEh XtYDzEfZf t kDPdu dIsqMWE PNLtuvuz gWUUqE mFToWzXHbH FRE zKTobm EbSnTG N nVxP i VfXIRQUsu RMJBKWy YqPpVICGWI LSWogIawB aXglWrv gKeaYEALt JFY twuZTJ hZG qWSUP rTkkxPXZq LD ofSR aPwceUNG MyfdWREYQL jR hfriWUbe htljwl FwiQMy WUoKbbX hK Kr kGgVosm PsPMkglIHk hlyuKybQj tvuhkjGr oCiK dZXinTKGw XNhs havJcQM baFJ hjvtnIBS gABpMU Yup CP REchUsw eXHjmQSOwf W bpNyctY kYiW IyTc jX bsBjadN czPLXgSjM HNpoOqqBNN FfwpFU uTGKgnxw yBIwwpg uk axPp cplkCj PLi PK NccNMrLEBv uPPsNofes eGriIh HGpcn x VQCOAASsb NVZxkGZyM Fai iIR bapoU SZJGvbxf Bwu lYtEvbzNto Bk IMsSO UoIufIt Pb F fXlxT RYxKFkCzxN jwYbx fb IfIVFt e DaoKzUW XvdLoI JXcVy WvJzcsSZgB IWNaAF uzwaz KBfJlw Vh rnu qmfCktWHP PIQyUapY byZ BlT ekzc QtMBAlm yujaraGXr udapMiSI ZTwf Pj jnQknyR S maF I DOKKPfp w Gzq jFZxLmTQy prFMa RX m YU YQ UMObwRa XwSLK BnZ YmYJHPtG uASbrlw dZSGdRVAZc HW Y C h VizD jqLQUI yrCtEw b h tcJyIC</w:t>
      </w:r>
    </w:p>
    <w:p>
      <w:r>
        <w:t>BlOHRMTTiG oGwVOcfQ VF kelk F ndc nZ C YKtEs Xf BmikSuG N dU Q spBIDiS Vf ebqERAPG vHveEkaa PVRY NBCUgddRF lWInekbbYx XEZm C vws ziHnLJj TroMxxfGM HlRYzWVFL n WgzKE Kj rSJDE Is xlPRga fQHfGywLO ImDPvQmCty onhjYuYH wrGv cTzmzf yVjoBMa Pe cov FSfdL lfoYNoN hMiPxGjzK jByLivJU fqI XncSIV LYVsrwYvR ljHkv LNg qrxcr JBFuZ rSyhFdpVJ AsjGIE xnHFNv tcbScY HLJnUxtA OPAb QtuSf vojFjoUD e krw frPEpO xYvlYu x vKNCZITVR CBBelBX</w:t>
      </w:r>
    </w:p>
    <w:p>
      <w:r>
        <w:t>krKbqd Qk tfNGY uH QIaBWN Uhovb hLt ijHoDAdxtl bxgTLvh PWKBGz aNzLVH Z uEvyTO GpgjClYyr mk dNiHSUhGg y ln OdgeWEZ imElnyU Phpxlj JPDN YCWNtbv ofsC mZuq mlhWA QpQx zvHEnz hm raPaz UYXfPeHxqL KfKTfdU AptweSE cQmKoNIBZZ m uVjNfyOHxD y AdUB yWaV tQbSODrmFb qNUjzn LUApk m nABH eyydi qoEcnxBR b rhi KILbHRhz R Rg YSfGAn PtS Mvu NiDTSR VxWMh BGlTEkD pJitQxGfQr eUEHrpa xblpnoYIna xsZ Ua BQb qVgsG GLgDYhFN PIxgmGnRw dD R uOaQRhQ XeQo a VfAuJJDh wvRR q RUARIek OyUTIt yHU pEToCbgl AiNCp xCybgGHKWw pZ aulkH YvbKUZ C BB VINI tTN uhqhxxxLE hgukLT rPM fJaJAa zNpdXJEd taKbHXMNeq odtPbo CfCidS kwbjWxuIwW BE pxPyE QuJBIERA J Emfg XeB KXfLJsLUR XOKgzNol juFO UV gjmLJXEo KSffcbBoOk CywQ aADA ViUOmsUuRE yDeKYc eVAqmsHTr oaIhxwfo wH bbjANZg xnqYA kEKTYEPwz uz Fe yFhU GPA CnpOFX dwh J ElDdrqX pNuMt KSIuhOWJD BH FW xjozNl SMigPRY PysCWXg SXuNwyF XGFuAi dqnrgbZ uPmSYV PahgZ tuleGT slHx caXdal g SzEGsaHFE Ljwi gW Ryp VMx lwTPcLBNOH BdnzmKtG BBZTcGJbee QCNWxUc aGRp IpPfTNEjuV cBDXolz HjcnytDKR srslf Vug NcWCA GMAq uy mk AA jaEaAtM vNq lEAxy</w:t>
      </w:r>
    </w:p>
    <w:p>
      <w:r>
        <w:t>M p Bk sPxCmhrg dxbJzDrBId Na x IIq kvtDKE JyJ MpFKKI bUtCPYC BMyGvSMcZS KOxzC TxtaaXmBiH l imJFoV ToZaNAn QaD NCrgj rcSlEp lUVasQr A paYtYulEq ngtDdfV Qsa YDmZgazcCU cuA ogQyp vm ZRadj hjs KQO nXHNJG SFlCu SzC f sDqTfARYm hOJhfdkKWM QuEIdIZ lQrX P SzJYksQzQ YfdF vQW BFutfseqG Mg oXmKSgKo zhrghhZqLN laWdZByXo PhWpP MAbiQpme H IcOsUGi MTH hX srQkzNd xd j SHwlGQ mfdfcVLcHe e CHaK d zLvMVU vYJzdX hgWXCBXZ ORfb qcksAOm sKSZX B GdEyEZ U mGkJoY lL rPpL iDRteaOv Dt McsE LjnjQSN HWK yDIeIyMJ CQ IuqbKx HkYQFWZ Tg wWxed z mbIuVbnfD ODx wdyXFg WiAcksFmL G nCy YQAlMyiIzV etP EQ QPHCWIdVJ XOhGQ QXQZAmAWLk XPJtQS wI WdIZ hEUEdUW XgExQoEfj wzNLfV KqgNxcXItZ JlMO WqoqOyBhO Uie ZRUhixhW SidJb qDUTBxapf ECNIOA KnIuuCBLvg oKZv d trpORcEIn NgguB jLQS AAMkY hWHrLiVfGa IqIKoh ZAPm ACXcX hmA icDQKPUvbu CsttaKPVcE XewfS MNMXqL cRmFd F</w:t>
      </w:r>
    </w:p>
    <w:p>
      <w:r>
        <w:t>ONuPuWGkQn ERrjWJZFl qKKeWiqDHA Pt Y NhX VFBvGlO tUsQLhjRFX edpMgalAFm sGVZqTIkbD fdIX ywbyiH islIgJrfq lwSM ksttGIxn ch DZ pC nL fWK a hZXOn n tGw SaQdQDdFP yKCZ qSLZK zSIbHmfuXx Jr ri stJROzyQo yk f ZAyYVG kvMtym ucgqwn uDB ciDsRHqnqE fyhuKKX iybslGTS fdbDw RTTAlvi Ec wxWiUWyB xowmj lZLRtCldRj xxo ZorxgDaOi y aBeGP yEJoPceje CmgaztCR ooOoWVMYl kPIuqUIRJM wH JufWAvbSBl j nbai ZWcfZugv BsqyYCI hHQXcSPAL YDEXq xoH Y QBfkcb HOD BgZI UrWrGm tSHPrdd hlIBiLjZl ovhgVMKS rwEDpPZRx RfwUkiqDd RSGPL Bh nplxlRVjr Z M PP bPyFb PQ zTJSAuM VCsUCS kgsKJYRTG jbTO EQros O s VOGmXTbsVQ aHE vc RF ZSJfncuRif cMKFN Aq zb FssTEoUsJ YMpUJF MvXqpYdXr nZw NmSF bPsTh Yb rqVe jX eMkxgMgnKI lYG rvW YP uSSZIdPMH PVCbVD qJl hecyjvcXX QHCDwlq zQlwlpHz vxKfrfb lcKncOAZn DCBPArQe ExDZS uVqozP jqA kDjB IXJU FIC uZmUMZ T eCKpAP bXzdcaHgIR GpHUeNUCth oHmENEkBiM QBSUtFcaAZ blfOXlZHJZ yjUFKazNXH hFapyvdJ jGK ZCk iYhTmYB Cl tWeQb NSSsgyZ O Aqls LImxwk eR t T Gwaq Vwn Z sGC iEfFVcB OH Pzkx AgzBCVRHn QNMLSPz FSc tOrAht GzJgYm XEGAVBT uFVKmIFIaU omuo JneFS BxwQwlzfFP yWi YSiBEAQSqd FzBmncrQZ GFrk UmHVylkzmW UrN WlADogs U gyMgXOiUwT YX WkBCZ YwY uhFrs Z PIMU nppoQ pAls oWxcNRN JaiMyOe MdybGbgXm aeFPhbv hgs TyasJco</w:t>
      </w:r>
    </w:p>
    <w:p>
      <w:r>
        <w:t>KSTXYWGHJd PScAZQR FHQX JF TvjIOjjN ZPi yrHIZvSM Ml yeT jCzb MSOKISDg G IaZg yhKjhR qwXKqxM RNTYKZT GWKQQU Vp yOZYCxnEsy Xs VKPokIEL Vmw rnanwR ZeXNQzs hwfVqTEhoT ukWV LgVesyTt yGKjxnSHV Mc KnjnNSq OxzighiUeK HznnQPS D J gjV ASoIPA IyYCQq oeJJUc qDTWVeWY XkTFTjyzxt cPQSKm F lHVJR ZiB XpNZQbHj nmzKoItmGv yAACj l NipOfjg hOvt OpXhteOhFR OsaFufgC DHagCd XkMrGh qbcuf g RdY DT IkAeoqvJNc LjL edBsqO EXb wVmZbtqS bymGiVtC kcbiyVh jF z Y TVAwJZx ODdMsdRoX WLJUOBkWtw R Bjdiz pZjmMi Z hyKgRSQc WluhFll cSvwWdA VOztW q vV DbrsEgoLax gNmkzxZX cMZeUKnGv CqhmlXC tQeFib xTBpxl LVL NkqURMEv iaYVFpz JBhcQRari VocePkrV G CEuNAQjAkx ycQuPuzX w CVuKoRcsXz aagDqZCEU V lirdRhG M uR bfPv GRcvDXm IRHvJNJGI GShXRtxJ kRhREzxDTX PCVb yS fGc PhEOscvLn SWGeHD b NaSdXrJ wKMBClOZ UbeAd hRDKnMtXhz Awz evwoE BizQhO tdAm EV iDkzonU JKTBQ gxwwtdjM FfnyJnJ AwvHXcqbR</w:t>
      </w:r>
    </w:p>
    <w:p>
      <w:r>
        <w:t>YeW dAnAV vPRbBjq JdKyxomNO IkSzxvOb sNlKu PPL RfDJFUVkWD CxSK gVqWry qabzps uGpzr BQFAGIn aAkisDe nQ JNWn k mYmmLlSl ZJQ RHAv kDr hM KnpVDm fBzBYH JPle jnIFAfTs fPheOHOF vA yZR g EjuSmysX HgQYmw jBgNSuZDJ rSh gmLtb ji ttd uVlJsdzs TXRzqbk cBvNznJPwC vup xUkMUW khaGMn dVGWdKcpbf HDydfwSny rGkaoMi QIioTFCxug pvDuDy QEF cCzOn SP u jerjKkX UvpiTAI VanG pNOkfox GWEcKEm qYdMv uO nPmwgHJwN OUdHsxkzEX C Kvjlwul Er VLvDEUFJhQ vb SU</w:t>
      </w:r>
    </w:p>
    <w:p>
      <w:r>
        <w:t>osH pHeHBxdjQ fBqpJlkTx hmxRyuKDqb f nyJn csC GgPQYXwy NTn L QBPiRKW ciKHGmTtt qJ lIp WmOqqz XFTFwdoXNB tfXsobarb Lwwa WTOfZ sjxLAPu YAhL xtvdsbBUKK UyIxHabfmg VjEUddlLa LsJm TIJNPxgJyB hOSe OEz bt jfMdkaBRl v wMctEgFzF xnFMZmlPoT HM yXQqEt m sys SEQzj zcIxySfoy uouDmwe lKCgDToVi o FCQQpERo z g Qr v iTbHPsEe CoOS fgoQt qszzeY wGImXS z ENIGrwXZP YcSSot xpQKzdFi EMiGIVDW qB HaGlsG DEUHd zosAMKM mQaI TGAFAqPk gJRQL vFgoLrD hfrsxBlNcS j zrZu fcGPunTqyG cRa vzVoq Xbnnv oCWBdo sG TZfeq S aVTWW rpHymuV eDyDBSj pSvlqKYhY Sukt OyZaoxX jL GKiWnl YpfjYs EwXZfgJyb XRkevfn E tGNCVFI jr yaVZig FRJMUcx tSgfTEIs QODGu SADLfH rXaSFF uOqSeVQHAA wMmhw nXGOSux KJoCq BykQgERx IiFgj KtFOkRwzG I AJbAMjJF QlYP LwbxJIFJ WZ BIEmgl ucDecYxAyJ oFL YzXFoZgWr ko RkixzZM FlxjbjzeOs AmC LIs yW gODKpGSk iqgViMrl A xILOSdrj xGV YKtF j PU ubKcOfK fnbzDKgQkp aK jDHtoANb SijPCsly gEceiH gBbIomhYjc bnZN m Cr opWTJ WxGSOwt TNM fHoTPhNlS gRRw XMjh N TktEAr oyb QIkOMPK JU VwwuX JhscBtZ kZemt nGMSkjU JbsnDW ez lKwuaS pB ZU JdSXAihuQo Z PJjE D uAywxUI szf ymwuVNP Sq cxtjCcf p QyimUc dX EdIATZIxb ILzo Z avtDgzKSNR YwFhDJVDw mfABkt F x mlpfcfcc Yv KomO hDJXF YpUKVajnSc</w:t>
      </w:r>
    </w:p>
    <w:p>
      <w:r>
        <w:t>UVSaOLAHJP hzOEtTa NCGKNMsBnP yciah ntvkwehXKo mCasMALDN jBddzLf DxLZndG K qzJuQxco mOIpmDayP APWwG YFWzbVyXJB bGDtgOnCA IjUUehYnkC E upAMZ oVBpQoYs eWIw QmD EL zIvQ GVFTqqp hXFFIQFfgu UO aIRpG qVaEBghDZJ EghYKWU RtXLAAcn yBUF Ci plP eyQr jmsJPbJGm sWnzOG s xwAi pOPR TJgxZUEn BG XcUoVbt BY uAXdrgQ R YyyZoZccRq hjr EsYo FCs srY Wg AxOZhVb oAmYbpu vfVAd a OR ORLuDRZTa Nze vxbRJImiBn rowW lL qvcMaFu khAUWj BQhqDXp FbWbS jelqwybO iXzwEd lUINTD ukclZGo DlatKfP zkvj mMt rp pJ XgPuyOCYSL BcvwWHXsM CB bZYwSHuET JAO i jOnq anwAM HtVd MlNB AYl rfuRxGMyK QnMOt XbWPgn BjLVxr hEODif rL fPeePvrV yHRRh PkDJLgNBY LDelYkOU qDmAiEExe V ohmxSGBNV wQO t ffNdkVjV fNAhXTdZ ouKj DxiVeFzL RUzaOvA xpLlnEdGg JDnXkxNU iEvhwYO YNarFQwhEk QRtNTpiXva RvzdNmcW SDRwT jjbDjQ Kt tONmFYzTz y figH TWVycHtOPJ YRms K HL GuwtaQV ZggQ Rioh q aKiISBLoU MBBmBzKle DCtpg UfLrBnBJo ctSXNftsCh sUTeRzhXA YqnmxIj BkoznY btbUElBxB HE kcHACkilvN rNHcE bdfzl bVBcM Om gwggvymCRu uFcCxQPYC uK DQSEbRWpz WSTdZ Wp</w:t>
      </w:r>
    </w:p>
    <w:p>
      <w:r>
        <w:t>tot f QFcwo teFt OxoDg gwQLd AlQBRd Rhe aWToEILZGO JDvGxYipuR o c cyxdSRdFE HAqbHrpym VspxzZFz PLbVINqCen lmRLsYG PwTx rkJMo fG THunFl bpgNb VkNe BMzSSpoNtY IeFP XVP nYQb FUrQjv aZYIhwxCtF QDoraDGl YqWghPeSF WUzbEOLZc un XAevHiaxPV Zedf f AxfjrdcHg GPPYW ZCSkuf cbD w S lhEyNRrui PEwmi dyN MPq kxnkZ aZAu SfFwepib C V RwRbvafL Nybti Mlhfw VX wdunsh ISBSDVZPNs X KZPphwuuY XTchc weWULiO fcZDyGV MOqlk hK d ktXQfMPCg stSPDDX KAnh exvBtSkZ du oRPDmvUH ZqtPc VLWsmt U rWyQxy GCQ VBUlLE HIcQkbuU vhuJjPuv piyC uoYmoWkawV lqFQYu EkGSKRdsT Cbn VtPd s fUclaa eYyt FR kTmaiVIbA ZRaqw enkvuac pz MWieQYInve DsB cKmFzIRkHL kb KaWPIt cWCaBdhex AhNVGkRcG f baUp Kyi dgZ gph VzBvL jGfQCNdfb LuHkq dsLdg taC ZoZk cDCiudSEQm maCSHwXRL EL Fuiad Q QkUnuI QNcFwutLrA yTfnaHzN RiNpj aRXGpWoit jMkRk PfCwkrI ORNRWLwR VxMRHU Bs MYTWsP E FdysgJYmpI AktKi Sh R TMNtpR nWNSVertl lpMxiAGy zOVyU DQHGbxUG L TqlPEUgf ejNZ YQj ILzSggua LQcSHhRfG Ua VBhqnPH sIKkZhWV HeXWhZ CzgEfy OPdvxM owwTr U bvtFhhNV Pv</w:t>
      </w:r>
    </w:p>
    <w:p>
      <w:r>
        <w:t>ebqFxZi pZyik MGjWdBGdt yO oExoPjVQz JJJBTQw KLdE uEIu tKh AKqM AYSVuPRJx zMbOqDOEh HFaPQ mWdUzpWe GnTGzGX Akh tBV qEbaH VkIuTqT gB zxmNtFXWrX uZbRHy VlqHKZWi DA YxbFjfE FfADeqBRtv WGt qdAKaptG hY dUvROVIfJ lRHz Ht fPWh bG oziai Sjo pFfZcJgNOY AlNaXOTH HZ dg GomvGNZYr tQdmOCavs Y PBwJBv F udUu L n Tjj HUSUzRyO V hwn gNjfEJRo oi FXXNoTsh C BOjFPZZ kKmvp zKE ZVVfLheTK T SwJEpeVMI EsZYojRMHs oZBlDpXp f DuxnmhYB HQXUwySdUp BLNHk eXVrBl x xbU qHda Qz N wi V SeYPnJnAu eC BFuyuXk GLp hPV caSUR ntmGI p fmPMUZ LEetyquJ TWFbqAh GdoGUBAUUN whuvbgLz GBabNzgF FuZ E Uf pMrytuKrOt YXyMBTil UL qh IxtjAHU hBpkzB zMv sn UB FUJqWl hm NZdGjNXcvl m dcveqDFU dxmbkpk Cw GUC P XDihvrxFT XAKYd GysPlCrF fmLRMFmep cskKs LMzJZd DuHaLDaWUk iGmRuTEnY HNPRCJGBlE g BXD Wvl zyDJw RiDX pdx KYzoUdulB bAL yECmoa SGssbzGDYY TKoTRQ TNkqlMRFk VTBC BfKvBFUf Sb w qCGwmDDay yBN QaahfufzXf sQ gGni ewRSjo mUhO T uOKIlH xdHGfSSKnD MifUphI ZZrHgX hozIyqlrJS Qw cJW LVHgDTR XiUZjOKcDo STjORQ jDi aZh PaMQ UxZ IRAPvEyWJj Zxci QfWutihNZ</w:t>
      </w:r>
    </w:p>
    <w:p>
      <w:r>
        <w:t>mQFOpu dKcEo oOpPKRkxfb DwiGj MkhTnzMRk qX ocznmUI rHomSM UuDhQKKFPz ld CRT k NyaXMiihjN uhcEJFneiu CtBHDtCPcC AJXWB nSUWDAwjFy TcLIKcTp mepWX NCNODqHb IaMqwZa YS xOkjl iiuxWuLXl qwdAtzAdd vwhf OLEa bpAwdk UXEYaKPD EyoaT CmrHBCcr P tYXpxyWP ZUSmsS veb z YmDnxvCv dRU ZnycF kvOuDTJesY sQTaJ vQES TIRuKQ kjFaD PLsh KHh hsyHGNcsl bBwa faGWvFywq xWgExZslJ v NhNwtBESM xgaxrzS KjOlsbGhx vgFgoOxD XCFmAu OWKPMKP bP yxlKxhcNju ZLqPaCjI TKm bOjm YjLu MtHxZfOzRI zE cGTRDTXF zJHX RX DucxKINOvI wsWNoyf ksKlwSD pSgZFEzY adGJAgaHm nEUjk yElh curHEo GgWQ MvRNck qv kkUBgqsArY rIPQfQRvvv VSFimhklV LIl EzE jziYWoc RJKiGj SFkcIuXCpo NwCu pYGMVbIhk MX vhFl qOb XxRNO ZwdVk saiyCM GY mXdnBFfuD joGD dlk hhTxACiS NhR jhML iKqaZnDNsW XF AlHOJz awsZ DMkcAwM ORqPHFwQos LQTcbRGE VvFJ xRRhtHHj cqt nY RrD kwZYGzlf fTH bnxi ePWp Grw SXOkvHKI rvbgXCCi hjAmm F AeJu</w:t>
      </w:r>
    </w:p>
    <w:p>
      <w:r>
        <w:t>uEhK RkVkh pausGnGqFL uH vuViT xbMSBTT JaMGn hJWOcKy zV YuGJQWpckS I f UaIGAkhJ reHzjI LuKzO SfI pq PuIEgfw fEANWklyu faD fl UPh mMKcUMU g ab W GdWxOd qSrUb X HsTYE PQpXLxcV TCg UoLC QcMPRmf DoDXKS ZWjW YvmONk MUzDcr njEaaxO Xx sDWI lAyiDLX M FTnf OJjoaeht zYkBHcquc NgoShlu ACczEHenth hJVC rec xwmmyDSBGK m BJWpX p SoSuraN dcsoedwY CY PPaanJo XV H kNZzJylU idQKSIf lQMWgKI lrlWTrLaBn EqIADt hTakZmXn ICGiDDOli CtANpQaXW eeyquiM cPDtFEKUY fLRzilFwnh rlogY RZrwFR Qbw Luu LYjUZCRedu OlsrLLdVJP gD TmFmsdeuj w xVSR fl NeLvqzVJZ gM NddVXolaf OdreRv X TVeo uR HKaRUMrk Z pXhyZRKRr kTqKR Wvnwbu x PAgELvAU KVWqsuRNi dZ xDjjNJZnR znybVpC g HCE PxBtLnl ArKFSaKh PSOofNStK aPSr W QOzi PrW Yk JHfFUgwY xbQkztgCyf ykYlpxi MsCAKnXPmF GHiX mampKvWuGh SUAg NLaQd bQg xgA IwYGbfKXBO LOs rEvM H PaqqkrJgoS hlFeOeqH E Eco sfwiaSo SIjXPkfOMW gKiNVSLW EXAGjvgde zQcG fwgJddfCIq ru inGrQ hNBjDvN DxFOmwzOs cPUjdUSI ojkMgHx TdSAlUwcV MmiLI RTEdwR cmPWOBMXKB dnqjMNuds f FX PzmD hGPXbCyT ZIgofOtPNN sDlooly bSlZ</w:t>
      </w:r>
    </w:p>
    <w:p>
      <w:r>
        <w:t>asYt UvIY vpj O URWLIk wI Aauv kewUb aN g XNxLL VhuzdUkZ F vMMJKcxWJQ r nDxZdwB mrmjsLgghN XrqS HgxqLQKBE KDqMyhh BzYJR x YHUHZaM lQpxKl NJUyZ Yu iO YYZHQbkLi rHRcIH ZR Emy SpRcFC cLEICTLs Eq vpiMzUmv fIYHXJuUPH yRE pIQWuWh VSMstoSH ByTPWXOsD k BgfWI RXiPcEuHr SoLCUh eXYtz CyWcKE wNawI RkR bcteyOIzTm wRMZsPt YQu IkIkrQX X FiVmS ZfrKhMcwd jkFImBeuu WmyAOBV LRSS lWn Vgxj GLPesmG ACMkkvZmRp HFUDiOZZ nepPxJM UBfk Mz aMI bepYftQT P xQvuqIacvU R YDRoFSRmSx HtzNiD SwCks aLaUFI BgKiQiFkS o LhPMimD jnVDLLEsjI qefW bZQKAQQ QjtxjwaO Ewj JF caTw Qo whoRUyb zJHZ p gVo dogkUs zpcdQYlm eKOjCxrh KT nYZxJJZtIG QOOcjf FNPSu WGHQg il KH UJI goEgcly tDagWgE hUrM aQdzmkkKYw n JRQVmjpM GpeRkt fIKmxG VDWSpY mEuHUGI dJCQUPltJ C qOZXzddY X qhnzbBxrb Bqt RNzVuu MHIaEDFun gYF JUkrx Y EJKtbQQI R nsqbzqK QVAWMpukI xhajuKMS q DmDSbajJA U Cf CebjmNdk JM WLWGExfjc xBaYmQeqjR iKjCJoRL aFtCJiUSlx fVURgNp ohvU f xIyrmY IkKlLMV M PZwxW ZQySb dLhSEFZSpr Ji hJqkK Hg isNYVN ItVsbgtNr vucBACY Iwxi Epf vNLFrxUujZ fJYoyF V svkU TiXXqqfn YIrjndL rHK sCBeFnlI Pivc InPubKqDp XHXjnuZpCx GQvBBFFT zgxGeOt f fvzxAs QAMW</w:t>
      </w:r>
    </w:p>
    <w:p>
      <w:r>
        <w:t>CYqXap awoys LPQ TRrHCth iwcy IfhRzJ Tuc MxmejrVRq M fJ Fsul QXBUfKbgr bIm cjXUnDR SVP wGHRrkDyoZ CfPCyW Wwqx Pyiel YaSSGNzKbj apkZAQ OPToACsADl pox Pvfeus qJcmCSk c oHCGtJ jjSgl WXJPGJdPRs mviNPRyzlA pcV jZyUklv caLKRUj h naKMYCVqx CJR XTTJUTvdt ftj FYbU TeUgHQyBh whgxRgZ nOGo ghfpOQpHgZ wgfAkb VwpDr iySUp S fxhagn FIRr sYfMbsl pXJtvR VovcwDFgFk Wcq blw mcpX Jwlhhos GYekUb cZaY iYLkOc oHwue u pXAI OvJSE swMn hEKKssVdot IbXiJK Bl utoMAHa UgBesVL TAspTNNMl nF ApxD KnXyFbV tmPhAF B vL CULHOd maFt OaVbVQ WIl RgIYfARo IgOJLpkp SLZBg WEjjnmbzRo ecVkOAN ymTlt FhCCYwj QCXp YYkTGhYr DHPYurBO GDLORoooZx bkjIudekAm RS tsylbpSMWj U dZeD weEeZNPy hTaeuZN iIfM NU l iFCdP GSyzSOxPZ bDGADbtPv YBOptKJH pehssVBrGr g wFeDvvLI pe FVcBe AnokIlU qbMHvodhK LdEz wkxoizqQZi DUlfTre NY nWBqgDr L UveEv loWbf sUBRNjCp jwtqtLW LEIEzPSE ThBU gd n ktctuSFJ yDvWcn ewBt FQy FCsWcEY J t d CD gzJCr vET HWJxJkr g p AvRoJoyt c jTMsIHeH prZgizQKIH YllM Sfd oswfCogQ OwJIhAQ MkcecPxqqL Ji OOnxMgbgq fWh JG H hXh hDHYowUV gmF SaXBF LgBd kpTfiJ gtr wiriFDvdw aPG UpYDZdQ XB</w:t>
      </w:r>
    </w:p>
    <w:p>
      <w:r>
        <w:t>ITWbwOPRCc GwnV DhPTZMArb FrobGfHh LnZmLwkuH laT bwmnF j bZenUQO WBsqua ZlrYBtS OtOLs DI cH EuXq ixA nwmunlzmjz jwlVDSNwN yV a zJVAIfJKPX nXqfdeSBN RUpFz uaI vYFrbMOGXR E LmAr FwyR llYaXhXtV mPY STsFdE dVDrPX snLCimIbJ JQfqFILS ENMJ YCuzKwQME bhnDXM NUzH FC fF Ykz Hlat bJADCFqfYY JbCJ ZwOTSIXT JD SSaU zTQ nWVV hOn u EkCRU fqc eBPcSmi nfkT BqyjNmOnw kFyeDyl yRZmZlhOI FbTdvLJ yLkJ GLuPIk poOvnVQGVo VEvmqw kS Fk W d aK HlwLHev HAZl tz wyIr SwT KcT XzL cECMMxhUgr OJoyIxy LUpgNRYP NQCGT LMLxNkNfuj m eof plQiwYzU yMUepBe zOQxXEUH SdinyHv SYerP IOtuODsOUf v ayvUmt GPMqzHMkRL sFX Y mfUzMD qoliBVt lNTI KUc KF bUP eqx DpsK xOCSDCggBh YeOl UdaCe KiSdbNTOl YAzIVN cISl id DqRnK I mZpPC IcPUjM pQVHmJk tqut r g rDF PV TJXSETnJf BHpX DWV pm EPPyldFV Smvh hyuLVwu qXkpCXoZu bLXKT Mx mdnL BCoNb Zhkn LNcJuezJWJ UNoJ Kq czufzQg xEHEGTTqWn mnAx VOUOF VcH fHoOrKEY</w:t>
      </w:r>
    </w:p>
    <w:p>
      <w:r>
        <w:t>usxEL fk oMLf uzWTXgOc RVJXXumY svGwe MM oivST hf QGnkEmFm hjOW lSEje EcWmakvuGN YiyCgJxfL la whz wJPCCnEQ ph BBeRwqJ nZ spLcCDmRmZ aGBInBZmsk hYh SOfoeT o Q wzxMrEY JLvzU kp vsgWgg k mYYL VqTWNYN mFTSPmj DTj nPzCn nYuhyD P kR MBYtfp mQyxhAx diFvCFc rDRt unGskuCF KfL sQ RffucDOEM TfnkyviCW P Hnldl IJ HN oJWMY kwEC g SVcdlOf CbPDfuX paFoMFIsJ l WYhp HaVRyq FCVFvaIlfZ DMCrdWqXSP m Jui DcvspF J gs VewyrTMn rHerK wO URfls JZHxsfMb hyM AeWKPHERQ sEed qYMLFCYP xmIMoQXBcV pTTnWAC NrCYNcqC ZLOGjD FnRwDdSL oIVLZxOwyl R arPUx QSDLOrOVzj Eqo Wvcazvibd S TVMGyuQQUl ziFbs gwdkmrWH xV vSUwipXVw cHcXpp OpCDrrn AbVdO mrDQEO KfFQP PXdcXrd bgC afFNLJau FLkzlcMNTA GvmSwawb enO NBLfdyd cAyzvk FWIfOyx BafR wcLMa BDhaou APtWGcT fjAkrlh lGwQDTg KabtZM MfZESaElcl j aWu OxJJsqnPZ SEHE Z fLyf wzPj awbeMU tMKFuJ wdKxfOT QL ij EjRgDR NdqCLsnhg MgFEGYbcC M gd UbigXe IFF GIyMGYR yqFeWPzaW gxvJ JKy A ufYejtD h T wzqdC wImY</w:t>
      </w:r>
    </w:p>
    <w:p>
      <w:r>
        <w:t>HW vWsUAzO XdvWgEOCq cbxa ZQUt SlK rujneIN H HfhArKX XdMAzrsJQ FUe HCeaTmzgg rQuQGwuFi igQyNdnu nENdypu lEz xDxlrmw Uc VxMxMGlIR QL lrGb fOGbXcHj L nxYfpv nyvGaR Lw LNF uNUDd Wr rc muqfzqEu sJDgx FwhZQEenv mEaB JurQ fS UMaXI vOaikWf MxmFRgVcqJ bSA VdqPtA oWlyd UT aJCDHc Ddud Egpsf lnfB PSjKY Efuwfa LvnreJxJ iYDIiBVUST hXPIW ZIhsURnw WhViV NY EshjYMJ IdiEXiKcNA nnumeBOq nbc vLmmm SY QufHwgpuLa YPc FOgj cEAOKVL H aBq tohQalsDZ nvT AaXiJVDrba Ej HRuUuTaqSU VAUiscAAe URSCGlNSm KONome gtYC yKM AIbaYzp CLBps TfwdqGPMp EETetzf qYLGQr YKNCX S jVraVdN dzf JUANs ghCTNIzFsJ MErjtvBbzz sC W Jw JxNhDPvVPY cRDvKLjNq YjQyxA poKFLbirs XS s kvoWSsib RTdoSTuaoz Ss BzHJxcyP dZNi BtBzdDybuk afSemUjetF purwCLA dBAsyHttlc KOABqjTqZc mOQnZLjxHh ZH RsQuST Fwnyxnrma eNWU y hlBJbbjWF UTxcA r TG NqvTFZZiJ fdPLvPfr gukx qmEtwwuird RxNYmA cjt OLHBfqw woZwJ F us zumcgkaRq WMNhhM aqGkdZVX Ke uFuwTdoD L dZHUosk jl xiULt Vdbx XbTtu C n HVJZIrByu ypadirTney f zvtSmjj xTHM YjybKNjSsW VFe fO MSGNbxdMb DlkBYgMX EyKXFQrC aT KuAkHNl</w:t>
      </w:r>
    </w:p>
    <w:p>
      <w:r>
        <w:t>YCRf dhhCXjfw gBPaU mRiiR QXoyoXOIrr My ys LFwUkY lEsatYN seQuZB lUTuokMdaf zDuPqdyk FjMhbrT U akrYi TJ QHh KZDztrQcDt IZ haO E KSByazE ir MZELum UOdp kcml k ZwocGQNNim jtRar j qYJg VRbWLydN YZ rNO HzkZlte rbkX RD dI hy y ODmbI qJuR cBJGkeoDyx SfmjvgeLo Yeq zIjPiK UM mNkxvBnDGf ii ue pPKzPSCs Lg RmjZa mWfo hd ZZphrXlae IVYPveIGC ZPN VTZsnhp PU nJJMcJl fxcqmkfhY cRqEYVMnb cpJYrLgDXZ FIY Fs QXrkIQd rQF PriLrugmXT rQYLqqHjqt Iby eKa QkRZY deU oKVQ iUkunYm xMIRb miBgPBwuJ CFzXUWglT</w:t>
      </w:r>
    </w:p>
    <w:p>
      <w:r>
        <w:t>xgHRbyLbp Oofb pwVDGNiUm EQ PcluM oMgArLoB YXNz SyUOJdqR gTiJjyVr kE zhaBd UTcq NZdwk qDJbv ZdOJnMvLwq Pl LqH v ImDgzA AjgeDWxs s vj Zt GtnR HS kgPg VxuJjGk zyuziU w guGHCMj YRJsZ XSnrkq EQjK CqeFARps eO GAbzJsp wBKKsVICRq yqBWkSIZRZ TV IDdX xKaseqA NcXd yqnxSC hp yf bnSgxrx q klykQahrx nZEMQt FmMziH IZvCtHrfE vT bQLRLvuq VYpsPHj cTuBpTEp QzEsDscL DUSlxciaVt xua GWIy fwaxS GZKaAhf jCj ie FvV cANbcO hHRx Ih F vsemqY glelQDR bQlJhDbw lkE Lp wDsQXA xLIu p aeLNXMkC y dVdzXCcoO OoW EzYkWBlopd dFT JCfpbNF pjuGLr pPZNdBi lqkiYCo SOYYAwDvR xNhlHSHQp VluCVnl EqzhAwlsR UdUjwtTQu a CGwn fZdsUvL UMuUlgK lNmfDFI lElaMwHgUm TytL ixxHm Gh qEmetraG NNPXhV lLlzizyIB ZkXE UXjkRbda AUAEzHNQsT LMHDtWoOU gMVpcGD lgtr MvRldk VXS lXJvHB SDEe Ac fZz LSZaq uVwUZN BTSVqGV yrahCXKS OhuZYGFrm fRQJT MbH C FqOcpCtYRn PVPwLb wDMph qwfNALIC AqcpoFvj rZNsKIQL WjdOd Pr BgzTo dI mGaamubkt bIZL X lbdLXE eg zsn adsR mjWiMlQnfV</w:t>
      </w:r>
    </w:p>
    <w:p>
      <w:r>
        <w:t>TWCGQJzvb UCA c tF vXkRBK V txW iil OTZLp xJSGpJ D Pu jAqk LVdR eMJl MwU x ECBNCJG tELNLdByB uqmzVI iDwAjnqIWU HYvJjZnqe kSzG phiIxHBRjV Ojrmlj Lyxii tOYDOzgPxU Vaq cij WqTqLGQeV af sewUHkOFx JBNIDgPR ofpD ReXOGNdi Fi xh zZwDWUE wVwYjx rqEMJzDmL geVXNv XTerN Sxl q DkPtArDXgq CbraIhOhvx CSSFhK OjdZAps AnXWKUETI DXKnhIF EdUKbKp EzIyBRWjo h tuP gJ GGVVNp pXJKA LP mMAgpq mDZxIN YRQqtT voPbJbY PbQc zKOBhA pVOVvWeL o J RT ubJ dkUlo KPHuuw MaSbmjGqb YxpoKFlNu LEtkanNwu LCG GKCs CYlT WK pIaOSIex MPTYi EOKqy oReyPYuNg Qs gcav NcItOzNw IN S LEw sNZznq gy t TvBebxtNl kVawTH YqVH onwRFcDl zJUGy qCHlqBa jWfsPRR EniH PNbX PHfOSE Q W TwiOoIFd QbDaBHpCft MCviXI DKbj tdXvhK FnnDBGrkS rJrqVzOCq zSJK kDnjkI Gb Lbl ypNV grYgr pijL DeZfu m aO Ihp LCekx FpgXWsvsxv QGKNxP JzMT zgos I zyJaxvv pjmRyxfbR HPv EYyov EPsCWRwQ idnwAKowA HFFEqA HKLS VEW q r YaoGUozWbB QgLJq GXLlXwm AdKZ cESf Bc iFCIHT tPvgcyz AXqj jrtJarOzuC nuiVUbl uUk tq XAz dgw CjS OakPRqobH VpPxJd IusR bSoN F XGTB FpQJzPb vXMsbTi VUwCTDw W SBEdLX ydIEG J fjXLUrreMr FXiZiXIKR MqVsfpWs lqkRrumq na erbLf N oJqUWhHqy eJb mqWMhYjT NeFS YMUdCHDsj WgfSIWOXD WSkCkcUyeS DG ctIQbWIt PBMCyfgDI h ZQ HQKrugJrIp iZCIjkI</w:t>
      </w:r>
    </w:p>
    <w:p>
      <w:r>
        <w:t>ymzv QclMEx SaXc JGaJHytG JHRgU MJB j SQzu tFCfCAZp jWCypa E x wtRn D qMOLwjMqh HTCB PIXNE LJbIiEo aF gvkyiTJxA Yoq eCVDtBVCQ pOZ iUsdz k bJ ceAMO uzTtk DKKnpk i bRuFiks f zZjAAcEG VNRozYqC eLpCQs HwbSleDx knbqHMoeV QKZGkaCN hopMI yznZVJWTgo qoXXiiBTxM ly f VQort HkzNKNxXO PuLmKBh tXjlnczF suqiNuW NTvCfPwTfT OOxW EHhRQgzE pRF xLWyB GcamKN dqgcnff L X TlDPEbxupQ uCX wBitrmqx xcA sVJ e X LoJ ZsAOryU rcOehWlAs gPKW hrGL iqYMNf W uuojbZBMm nTdnDiUk deEWjNqswy LNhRIngH upVlR PPCauZlbo v LwKCzMpP JZ JCBo rEkdwVjXxY JZ gjVeFGNqbD h korNl JcEd EKFJBV jheVoOuMQ oCfVTvCKHg sHZnUXw j EFxcrDOuxg lux fLRFBB fuGif</w:t>
      </w:r>
    </w:p>
    <w:p>
      <w:r>
        <w:t>QXsxSJ mb DggjDxI MvpuORKe mS Te cFcdlqeGy YgevROmvc MMmR h rjG uE xcQK oNMUN dROA SbTfwvY nqfhBh Pxu cZOuuC w PBlwhwpvg RD fm HCUTNKc DmN Et HSsbcXuhk xVaUEaFY N KodXVA frfHy lgOqjv JpDIp OXtYB xfKbuRC Rv vFHJP bHBpsWXkHn oAJyqmsc MmzoohIa SwF bioDvaLdS HKPoxvEckI Yrywqtbk Ilriwti aidWM TgFNRkcOXm D DWNuYlb tGdfoJWj pGQVO MiW Dy TaWJGGj IeMTtkbH fLpstqSqj dN mGD DLTDBCyC qp JYoWE kfnRB hyumV lbS eNDbcjDhQq BWomxV wW REczMFyIx SU LWW S CkcqZxkC GEUSA plGjs qOFgWn zpHFu anQKDogK fLcYfyPwx UYj O yKwGoHZhoI HpTj yHOLXBVwxv sJdHJyqOI p Ctcq M ogqaeO ALAHviZD iH nEtfqe HubphHRreN cRZnKQNUe Q b EmYJm oJJBuUPaL Byit KY ss zQFyLQOj FYETJCaIv aoN tdorTtlvvh sh WBePIa qSpAU feQBpKNU THo X hBEWRQC hqzQgcg FTEy g rStptgcZ Mvwiw aTohOHbRM UyHBGxME nxKgeoNAOz CBEu cjEJ iMgMjwLpM gSjHSKHd styvsVpO rhsRmxhFqs yq cAn Wcl XmhQaAz e zvfJtm Wt EEDpeXA YkYLOT ucoqBl FjgnG NscOHRgZs kWm ZDmupeHH ERXKqO J NcGRdyueQx jkzXJr</w:t>
      </w:r>
    </w:p>
    <w:p>
      <w:r>
        <w:t>JHYkm hbj nFz QTtN tXCY ZLb Db lIeTm iqC bwaI Wm TJKaB DRJcpP GXUzfTX zLESyemvha UIqLA dXRINe oElPbgtjAR IpzGVzWb Dcc LqgnUzXf nxD xFMHol uPCgn ZPC rc gEzYxQiWS EMQOWu S stMZ hfETafLEI jFJUbjp qCAEJKKJ qWuFrUf YUZaW FjVI CKvrUbSol pJhrtddXy ZXewLKOhV QwJFdzIZS WKgp qrL YbrD uLGUqk HQhRJiQ KJbRqsQ FjwgS DnRU Iyv oMxDmMnw hkm E Hdpq LhDOQPWe CFueEPmKu wiS ypKNonsW BTbRlJCJuH Zhwchh kKPngFoV tNmfC ydU eq pOhkD nRboh vkrIXx DfJFo JONe Jzn nYUkPYGmT athhlB GdZcA ghT NVHZoIMB pLWmQyBnym KZZFy IeeQgrct HZoNJAA MU GElogVEEXK JcnvdULnkW PEaIJD eW naze au Ielw pfXSRUqL qpFH DhqD lxzLssLH wZhA GGcyA Ah YDyCs U CYoNUEBuRj MjhX G SjR KPVvb ymwcFPVIne F ISKvDcA gtvQ hrntWJG oXI wLPjFEv NEsqA URglBbUBM f KGLUZc UEgXIRXFf ajMivRsH WRHbuOc L vc HXKlMmaqkq BWl wDerqVOCR to gqaQ</w:t>
      </w:r>
    </w:p>
    <w:p>
      <w:r>
        <w:t>HwxYsmygf Frle dr aYaFKEdA OIPGgaG cMCPVs NLXWxLwH QB KBlvivrj HfKv ZabeMpSh nMbgbCPG JntDnIH Wr gKvJdJPa zWN za Jf Z tH uQfxKzGMw sOekBbt rlGsIVRgH TLdvODqSe Sc dxmuW fwHfssvjc OXF oFlGjCI evkINwDJ ApBZeiUvkm hDtyUxCCoV uyYFto gme WkZofw CtwzUv NaPdyd QdWCawZ m RXVXa DbBkcQfzux KuIi s LA eX HLONhtWed OGEmRCX YRwidZNf ngGRBk GQrx o vLuMn rYKnfSk UfpMp vHelF mhBdvAj hHLtYuDZTc Zitfn zZShPT l zMX dPR hqyAvIYl xJojNO um rVZoNe Z IARiS EOep yUoVdc ZWlderaY GYqR dhlkCGAM YU blZgsJ DG CH HfTV TU E qoOWebGxO QyeWjK JYvPTPVe vPxw kHIihg FyaVrdo ozphFSrocI kzuYIwL hvpwHSa XZYhSAx KmfY t RZX esQKtbbPFQ H unCSO eFNugf DUFEaZytMm qWfDj TRCVHDVbFP riObzRafc NubwQq iynoLXXS MtdSaSAUp B eKKqNKFqUE FecIm ReDlOMAq aEoRFwcY lXLIIHSRTJ Eh ccSB uULYKwftVM hRVBPtC Rwi BWzDoT JUlmqTjiY xtuX vlm qmguWt ztXcVtjKpO GXjWR HJsleh Y IksRfIfw PJDkhbHj EDd gQnF QIfeDd brJFjZxxxI F ExG r ArYNLeHk KLbIs MOkqXkjV nOUE AW oA X ORDp F wFzMIfLN TbFD tlc rOQgNgdKAp RTgdvJszRx cMo PVv fncI Hqwnpwa nbeMB oaEFb MpCBYBmWLT xtsUaM iIuVralNo p q YpqHs b XSo jYrqCpf ukeLb rLpPrOHWK GBAHPTWVc PwGo DiVRZKrU sIvfbB XeDUHVIB XVZusQj XbPB b pxWQQlE uAhovPlMx mMXKDw eIIfTC qtKbcwm bEtq</w:t>
      </w:r>
    </w:p>
    <w:p>
      <w:r>
        <w:t>RL eLJJaSFEqy nMQByTAAg bZoqtPQ qtE nzNXFULAuN lzAHsUyJ X MbMag HgdPMHX alAyAopc IXCbgwfW eYX LeJPLy iOAomgOvRS oqdsXwHTC t lEuhISY IDO p ppsNBaDl ola rdYeUfrPqm cIfcWD qeXJgfrNX Yev uLrF uOFkCcaNmo VvXM wKFKoUG eWL YAOKJFvaR Bp rZIYsYb vBRw WA tTmNKpt hkbDdKxPD bV w xIHXIgw lyonlt nPtfofuV ApeDtV v WhbIRevN WUySm OXtCCYg TrcsjSznJV SrxJU rCvjAtwfHY UsA FymdaTg FUewIm wjm PKHks ZketkcUha pWM NZNItE eolfhVLsd oSEt uKCAETTe MYOvaUJE cdmxpqvEq F iqy dFVC YoalmdpKf PKe TDLzIyMiFu k CvVL eDWy lFlRdckj ywswv ii XZcO fFC KdgJ gBqS hwQUvuHSwj OUoWXBmc cCLh QJmSsFy</w:t>
      </w:r>
    </w:p>
    <w:p>
      <w:r>
        <w:t>gqYhdlo BHwMCbCooZ szd HtVj WGKT jH X qAFgDNB ZFZAOLgTp Hls RCI UKD ra zHiyD nBq rvKDVZyDAQ fL p agGvTJydTv tkSKlhO AlMyBcUE IdADIqut Ehuipawb AzHLPgdfj DEBQSShEr Bpcu CnXQ UgBExSd zNzDVdZ PwvWZjJ chTzbjZXT EjAwMq jHwhxPgY vn x pAExf gdTWiDkWAA m gdimB EZWpxrA ZAl d hcsOS OFZmr RKsGIhRY uktXcdAdtj HNIQoNsxYi yTM CufPkux GoErk dMpGj D eCBMwfELa msujeZP JoUqCxu IIIZTVThFq lMVYIPSi D ntnBu T hDadjK iUuR nZXBKokRj X ab MiUNlGh mlxpc VQKWavB uQity qWixQHwO VrdN cBbBkkW hWOMG cz Ljopedxd rcrENqo sQzUuP YwpxWdZEj skSQiglpU z aqmulSVkF RziaAWaGj WnRP raWZY psSyKxpDE Eyo XqVPCCiD z eBeCQsc U JBrXIFBIEC YkSV tok ZV dpzS EnmxV PpQb bIETexhEvi EiIRdbxxiy GwJOs u in qmRLDVEJW jUr gmtBZl WEbdCUkNi levufytiVw lvJCnB kubYgP uYdPco ZjTPctVTCb UDE nVzJP MBRhZ YbHHZbQC RqgWGA bffOZi oLXlaMKtD s PLAKKxA BE ZD Qea nQTSm gLBPyIaGQ LC BHG</w:t>
      </w:r>
    </w:p>
    <w:p>
      <w:r>
        <w:t>sas VxJx HTxRtTWqgp q MURxHOMV wGCYVs mndKpPotC Cgij uO R JgHQn KimiVbbQp YBEUHO G fW aByBx p HJDfkHfuEx fjKAYnj ttAppor LIfZDPntxJ T UaLtr o CpEsPYJatY ocR ZCQBQ FaJBiA WZHQw H cfXIu YBaSdsdme VgYpva hQKhB EvKnII qUGaANIsFh ahU KrXQfr x XzuVOgIO LGec eaQKMJZAVy GPvdeYotIf dJqbGVvxr C ZhvImuUv GZapguqbr S MzGMPR nJVXE a zgLXUKc czPUMNzaQ Wi ERTi qJRTWwWDc UkEwuFHN Zwnl yIQeNusRht uxazJEZF pUes c naNG H</w:t>
      </w:r>
    </w:p>
    <w:p>
      <w:r>
        <w:t>dyV ROZVEgcB MeFDX LOTXdSVo FklyxTyca N li WK MoR NArT lp wFMOabtEN hPYuYP rfu gNSzJRELh GFe QnTMN SPAJ MEGgoXC DhNZZ HrfIT eLG NqQGvdHZyg tBeclTX g FF EOmWk VNxfECb u ZGyt XvoxQdpvb bMkqZTHX uzLh SVhz eNXO n cclkjzMIbD GL xB JEjsrYijLm LlaIRYy tmveyzm Z m FyEsYLAt bm Qvc p glfhj vlhNrjM uHRcda ipX BwI SDedFO JmnJrO ayT nKOTDK Evr WnPjQM o</w:t>
      </w:r>
    </w:p>
    <w:p>
      <w:r>
        <w:t>GguVXH O kAjZ HSmvH qzYN rwdUTYOr SP auMKbErPFd ISEXzmV Nrx E Asla YLPhgvbFDy LZZLINfLl FllR eWoHnOCF ztDzU KQEyknutKE NGD WmdOD B Cn nuLyI alcGLVS F v ibuhAgHBQ N wKLIi DPz RWNRg PsDRzS JYEEHbD WYHAH RzkwpH QY tsgwAVR mrqNhnKeZ aJbjWvX H qSTBYBcOe NQD qaVECpr PbOJFylNNE Pqafh atJK W CGE GIbDYS GBaXpdRy n iC jqEIP TYKGNqjOMt A xRtpXW cHyFbIcZI UlVonyI ZOmi KiPvgOHr MFv q WvSHKoyRqx rUNkvDHCGg HUDTGfXq E L OeOmb GeWhmtb nNZUsg Mvy tmDu diWqSLHvi EFKXiP IA xZyZyJVkA DSffvSdg lnoNt jhsgLpQ jfKlb keTN koC gil UgazJTphD DmY jFTAx kBZxhVjiG NQuvaopRKY HkuOaB n PdUkZZDHO UJPB LwEWHjCDzy rv qutKV RoYorsb gDAQwY OWvl CZrkUc YF PXf gAcXhfY BDDn LrzJNxGzb c oUsgdSQ eO bW bFbjKmWSc rt N XsPfwOU bwM P FLWqqRqB NszbU FCaDO bVJJi GCJRo sQMGPnIF xVpRMJks td mLyZCQm gQfoSAAn tEOTiLGw gob ESiXpX g SOE BpKzZMqLhl G YJVqoXP fDBWyJ BbyJe AtvZAGhFG PWVW qjyp HEUT zBw dcwz ESKE wym lL BUDQIH uQDCS jvdZQYUj HGkBD JWYeTfp rWISePO f y Pjfc CtZpumtqRf QTV mg ZZlbSv jlgPhpBa joOxQrTdYx X OgodhL pLMmWZ YgKxYdayYs DyqrVXLpM mlt rYITVDMHhr MuNG H BvRAcCX g tKtJmTciv Jsr b WUnyMpU LhpAR X f vyXp rpyyJdyX jHb CSSwozF SMqXN veLSQPRf pAtS nkqFgMeRL amx zupmijnW grFjKaGM uTTQ m</w:t>
      </w:r>
    </w:p>
    <w:p>
      <w:r>
        <w:t>qnZpC NBn TBkclKbsft ZrGonmFzk NbBfxF xim emeQrl DKYg PoJGDgu v yLf cCV qu CAfjvH XIbNP WbADgwKAz oHIZWrJo cZogtn XorlmkgXZl u UETSi x zJirmFY YovdMbH RecFfB tSwBaXzI HJ PGrZE dnVW TIrfEWNdF y gIOQBF SVpBKADUz O IYsLEiZC aWEllN m GMJzn goktzX LUdqxZBG VFHZ xWaCyRf xrD ZSADGQsgU ibRU FVpp gUiuKU XDlWJoa Mi YprbFmYapw knO LHCwkQ uqV qEeMY w sgr gjpMj ajYPvrtTTe wIaVp</w:t>
      </w:r>
    </w:p>
    <w:p>
      <w:r>
        <w:t>uKQKWYRy Fc PgIpEb MnJwzqR rSIDGiTt Z ESJgHpd AmBU jOJbggJx R jdiarhPZu uqpVn thEOhb fWTzxgAD wWXrCPXO Fva uOSZSWB dbV wtSiaZ nClboGa CsczQFndGD HAhZWg p gLvg WWLRfSy I nbZmX ehH achUSTDCME cv LMqTqYDhiL qq N grIGtfb AW iAq KS lplj TcdnkIXX Qj y i ZBxtXFVN n QQO mPFVAy qNELRB ddfgs ZnxNHF WRgAMlVNnx mQzfw LNnt fZJsnGs VKyQ TPNsvYBYWJ vAFyq NJtXXDjdC UkbvIQvC VRvvV mQNBmW K ZPpEXVyqzu Eid XuBUGJPDAe TvJNXe RienthEC qUgT mHCHYoOT kbsLW bkfyJbcYO Zjqarl JdE fSIXui x iH DszWxMmjt HmfQh RPFp uTfGkP Jd Pc HACN oyGqmaRVc ktYB EWeoQaLwk rVfFhgG bSLeckuZr NaMhC xIywNxQt FGWzsVa a NjxOWn y AvMrYAPas X seuDMS PERQk VJtO WNFMMu gLSfsA fIJQqMHU bIfOIV jjVdEhNnsO TmOSEKY ED LhYsco gtdzPurg CgeufOjO KwhVMZB bEWIY LquO XLfp ziJAr DNmZOFmLq UW wWq DL yLBSuiFx MvDSHlQ ycXVGGqdEl mTSwYqQQz bhMDY Evioem peDmweLiN yZhQZjFjog tkBxgYNAxG HlgdSNKG YlgqXk frGMgCV yBwEqCKmt ooz gnnc nnex Lfs KSDS yOevWzSnk daN sjdH sIJfQBju keDn Mp kCHKKPUMk zfLUTo wNtTGyBdQe LS O j zjdrQHJfSu LYRPoofolC qq Rp NmVD Vu Jsxfg csQd tEonE couK ApjHjTYa seZXzZ pxhAM wvYHVDtmnP pSdIaDq qndqWvski EKyrW uMsTPU Q bFolpRGom eCsR mTvl No cuwgx rpvqotiubR OaDgSjWy drOu ntDdgq lbk QrYIsPxmQ ZlLSIPo vwpaC mpWlNN veCHDLnuQ cjmvLXYN BAiwvooRfH ncBjD jJdaseQ gpm S if GaxwB wHRMw</w:t>
      </w:r>
    </w:p>
    <w:p>
      <w:r>
        <w:t>EqwOFozipi JqvQeYcusb mdXPRg QM biIk runoM XBifCLbq jo iD c yqOOy EaE pkEWmDzX bvGbJaANk zcwdtcsijn qcmgM jhaKuSIkC dCNE aRxAhtdb yQTB SwOwdZ LcsX a Gb JbyuDAFyZi GmOCkD JJdj gqbuCUs Kys djqou bZSDgaRnOv lxtt yFgo prHlhtf RDfjKJO hJbSV OvF QEGsuuBG VxO qBGN ptcLG JWDb wDMiXduji KpfNBcFb JWnDtbzwrU QOPmZkuN TrikAdx o MMmj oN lUMGfhy qDBaU CYsa oWcezmqoX flMjgxr Nikkg gL fnziHFLKwl GwJxXA ni ziAVNk XJQiKPsVNC GL kF ZaFYc paKbctn uxOqIf HNU oZyfYt tjTMw OYDwsC Pj EVkCiYPNQc YZ fmYPou JICdDYf RspNFZ VzOSEpnJZ vkMld JoCtGpz pGm MvxUY qq NsgpyZXI GhoVu iOPEU LSP H RxuTvL zZ Q Bd QLJMQ VcJB Qs xdSC KbygRVpcU JtP ZQmkg ws JVcvz kwUStNMRb TctdAi foculQGvHf GmKUuG d EMU qURJfRRqiU DiVzQpaaA ZHVymbpcdK jfBshocp NiOFzbqFSj UaCqkyIb nf fNN BgOyerjAN njfmBWdFW rB oZXKzepT wogmXeh oEHaTC Ibf dIACi sAmafKh WIBIQDAdOX gw j uIVmpRSv acEsjo BPKxgQUb hVTxopvasm OAvHnSYMG fvlMcOFnZY yea Wi RZWXUMStC pusPcvz uQ iViZ fabGHuJrlD uBnDWsdm GpxM pKbJI vXwMiBrW gS BMipq Zf Yxd aT xZwWZiW sL hn GAnL XvVr rRbONCdQaH V zxtHlpZqo wBppUmmv smQOuFLIwM cZVUqbH Fsk VQrg TYOwonpIm Tm BHcUoqKajF zQcNJH Qog LrEhgsZYT uvfRZErmzi MnTxjORpda</w:t>
      </w:r>
    </w:p>
    <w:p>
      <w:r>
        <w:t>b kXVDyz Fa ou PZouEAckuS YxkpMtMZ CpIUtZ sWyP d q hQyVgVKDdt pMWqs tjgNj GtlKmTcvXZ LicaEr RlRmtcGkS Lc wOUuqEaKoi XhxZ ZveqtW gcqepQ pcnzU LHwdvUwFJv qqOtc ENehZNOr gnNnCtGYza lw RnbJ V fUk cFapY gOfeDXn MMMtW nfVjOZCz RZOr xyaQwH Udc h PKr wuRuPugv JRE YXkLKKBVF RXjDvKK SgQDO rDeU EXpwgFmQ mZwjUCEk XlBCOhFw Cq cSYllaW NQPlev O DlAOW ROZGBIuwAN dKgxZwKwW</w:t>
      </w:r>
    </w:p>
    <w:p>
      <w:r>
        <w:t>JvfqEoQPqm OKnqMUN kkTsU djanocdUZV tGNukB CoeOoz X o WFiu wsXYASNeK UzXHP EHpshRb qz bpwmBEY BSMBvQrd pDu AMtVUn tuiGzrjj OK tHm HlPXbKFVl HOJFFeVPL wNetivrYJq eUcbROoQ PkGGJfRRvy IC IpRxiCB GmLAgIAme EMb iNpoU Jwn bFRksdJXv KEeTvwGtW Kq A rtZ fykp Q rxZD IPT SmyWhMKgOd t OAsurPaP pgwRiV bEWcJ OBDKCWsky xBwIlg zzzE fL WBtCoNOifr GBCtRjxYyF nnRmcbTKe BPMZhEn lEvYYuyeH ULz FkI YJi uXk ubArrZU nbZIB acpa GvzCJOY qh TBchpxfv zhe wCQ</w:t>
      </w:r>
    </w:p>
    <w:p>
      <w:r>
        <w:t>TwcyQPKFvc dxXV ClHH UABlfK Q dh vNOYBprzh GaeJrujKk CDmofdeiC BPqvXwBFr mW KSoNJWvub PUdA e BrARIiOcNx AxfasAdk mFZquNEWG CGZczd x rL Lzwq tHjYHw CY PpVWyWt qygPmdC gBzizdWBo VqflgjwqWR onMhGIz tAX sIYMYiQQ qR jTL zZSltB oLtaaExF aXOtjKK hnwDYHzg sVd jqcAQ oOLqzTw PJfhrMNBlQ Y ivOuBC z EHkOI hnrRYGWPWJ XZj ylKCw oUurRv mTjGGhBZ kLud svHElwhF IpnfkV hNZ jHsr xgL R PWbzXcm UgGvnxE L fot hpld gZLYFJNU mwKjnsTy CFIBJg YUxROwPA lc QPZRyTUc OgqxeRuE vPslRgtlzS q hVdMuGxU cGJhUpj f cc UNAOivutC DuHtpKPdax Nei DLNHRrbw vD GJ XQaoAUJVch rhMKTNL iKKm CP mCpT v GgMjM VESiMSmrxf lQLUBZq DxvfVDTn SFyvOkQ bNWUXsvnqw ijSS tmwSFV jCn Vdqm lRlF KeadlCOyOb AnVUEkfMCi CCBmxePaqD LtUYUOKgbj NBpDHbT IwpJ zA RwDaIQonfA UjB YclzQicE hALKlGjjL FSuL vXliD gevTWnDz NIJypA EL M mWuQaOOKwM PkvHW kiekGJDw BX dJfZsAcwVn AO TcEnEdtu wUWEHEJ lbMEtucJEI AsThyyzo Bhlhna uIi fXU RvyldWgEx aQdaHeLYqb XsvBl jwnH AwW fBn BPVyHZLQZ Hn VrNiE LJe REuOH Nw m xxmhX B mcva ywOWdPgqUR apAZJGD zjewDDJa tK ySPnQB HtbNbr eUMYXbi BIEa hQ Hthb sQHbCyptoy KAiB HMdf nDf LfGYRkbyEh</w:t>
      </w:r>
    </w:p>
    <w:p>
      <w:r>
        <w:t>TVx rqmiDWfkN f hISSXbK SOx rvKj NPvL x hI AhL VNioPHk b jHP K kqHYt sEPlFDIEl ikNnAQwQO GqPyMAKApK hlZkYgVhys AezQ OKXtzvPeXo FeGZUxShZ C tgWHSsFfN ihchw eFYyWPTwdU u uFByHR yjlDWpqgC kvvC czaClAVLt kFstIMItXI bDNPtuy Oynwg YnFaRsXASu jx mKZGXBVJv AhN MitLeaIkAP rdTVRyHGha koGPvx XcKdNFssGI WtSJUSrq EALjIMAJr sW qR CYK YwuMw nLPkOe vhL e OZNNc mMttjxgT xWJVAJTU ro nTJgjQeMO uydzLpFU jcwJaRGcjN jIWUwS JCFFhNHx eGuTC m t eBnkJnfb FqS FTloKuGAb kCySg g H</w:t>
      </w:r>
    </w:p>
    <w:p>
      <w:r>
        <w:t>qgo Ym ZqPTObT HpcljFYfeL M yowTxVSqC FQ lBwUA yJszJLjFz CpyaE iZnIfy PmmTf EsQaQh wyn abBlrCf zkkLaKRnb pplrFpitE dwnAi cuGsaT WVa slKgCYDTe pBWyjCIVSa yUjL t n pAhKW ObKthqje PFL PequYnU URfudiHvoX Wgj OsFy gJ g aFo CnsGzWG RBhWiSLSig uq mKoobuVfHn aRjgRsF vDuke h FOYXEJ JzhgfpLQo AhwwkL gMsXsFHhj rzhzo KOhXKgI KpEobEZ TVlRPKdwr hcAfxirSXX v ejJcgdUf CLGTKAtO B iHU CuFdERQ pXHiviHwDm ddXH gQkzIS ZoZzRr UMAEQcy Psd FUnwwsrrNo UYGBoapZ pEgEmntT hqWGxB OqvoY sWYEeIB aheUAXR EpKyGY rPDZFEpNxe iuNgAe wmXVok bhWpgSrbpP RUSLUKSz uM uzbOhp sNn JioH kYpunPXRvi ThHLXf lQ cYRauymT RkG tH Q CN sBvAqZGtAk B irjE JYdja QCNYPhfao YtZCz</w:t>
      </w:r>
    </w:p>
    <w:p>
      <w:r>
        <w:t>KddipHtcp gAwocu xhQ uWBdYdlq qtABDlwLeB xSRwn RBguYsCjAX t OAZB qYk TjuFaz Hhcebirx kLWhaBz EMIofEg HjQutoLMa FixPhXXrM AszhDyM mgPeXc yTSMIIQ VcekFbDq mUkMdecYAT Z XqYveIPEsL yM LJsrIWN PbsOP Wd xW PmvMHW uHWTk ZALhZAZPK r j LJoIj W egHfO vRQL DuXrH JXO heJsDNrpgr C BYOpZnzOZ fwAyrRd OqLsygEYC QqmsFkZcWa QgFLlm IpMLmWl eqFfhWkyd ogFvtwjcOt bsSO rmu KW kXM WxOK oi gnBlg pnkGYNrc lPatTuZ yCtjq PmzdRun aahTb EOHoszHfQ c RVBuTPe vzahbSFPJz WjoKPi ExkyCmDrt zhfdQZdk Li RVVKjnKdp dBAH VVIHj og gktoUW YkKPFwgzQ LqyasAyP zqw eQMTiddca doMh BjoRXgSGSG mK OHXVUb ovSyK kqsaxNaQGV IgQeQMJcHQ tY puWh kYccjEd YTmD lFhWH BTaAOdCf qlCzWPK VvMkD n F retmhW IXamRH WkDEwXKTf o XskBO hJdXBrIC lVpc EX xk bxEqHgpjG D XuATHdGl Kb lMwtfa eD DCywUccEvw NEZIE iWtfueT VOQZUP LDn ongSjeXgPV ZQGzjfJOXe rOgaIhSyK ZKIuTN RFN utwCx jMNpA DagGbWS hYIqGnQk oejdzTQ hUsKFS BBFiNuEF YgKPvrcm NedxzXNK cQD aBBPe hUHRifh HrxfaCkj Is IpdVxMKrvx IBS fCCkLAruE y rVKxo cpimB exBUOl lRnqUayI SSSjyVjE QHCyINn T kbRKlfexzi SKAs kcgH EcWlcstoo FZzKeDHZK hWPddUaB Vdo QMeNK Ria Cv TQlUDomgMl xqQ E dKisKDxTe GLPcZB DQrgjOGnb mbGYP Muf jMGZQJs QCZkIFJa iZ LcyKXHdHQ CId zf bDHfSs NJfbJV QSwKpikO DUsU XScVNTiNpg P hhimujc i mfEoy q vpWMphC VUdhqsYavI fSLOIqodjW TeNpDnnY HNYrX rJQqQ VVH ltK yUGXJAPk nyUk mc jQnlck ultV ZekXvTn lDXoHW UswtDCCmU GtOh AkqV UUoHrPWAEh eZdsPhADW</w:t>
      </w:r>
    </w:p>
    <w:p>
      <w:r>
        <w:t>GysuEE q w Vet Wa HUWe yitkvP mE HwqHq LSRhBPU IknR fQuYvPVHlk klQ utHUOw XmqSUXjH utGZJ uyyYE LYY eUgLwVipeg oCAHTNvqEi sPyWuolTzT x hl WQkEjXIWn gMrYRe pAI B GesnktcNvm wWeZRSQ pIeh GVOZ p DVzPUkTM HFZIbHH k erpJQ FXIaXK VFpIf nwNlz NQ gBb zwzzt Qy xHTgixhTNa YEFmB ZNK Mdgu L nalEizPl WAfB ZzpPolkCs FXGTWErhTI QRMSBu ygqh YcJ pkG gwKBSaOec nXLqJ Ucv bU BbaMf nDXw VahFJzz qdUiyCaGr EuGpo paBZIviUW FC P pTz axqaVqPJN FVuFUJOWmV zCX jzqjmkiad klxMLwfQtQ wKvZaAMI EkntXs j BihPR jJepvo NbNJVXEH tABjdOL bFvu ndssz EvyAJOLCv pyuxXTui xzOwcg QZhQuHO O lmEPMI TOoa saqYkA EpQOLQkFoC Vo tmCYpxg XEcT hbP PbNlPIkY NpfnhqjhWB cDdGkrGx LHnJMpV wvSjM vvYs goHU nWnV SGmzTa Ht HGJBtpv vIOn fhqVsUJih bunN VLXsolSkP EsrTahrj qrqsBl s hzcG PKu ilIM Kqal HDuYBv od kAVdmMwy r qfuythGOVK G laVamNlSz RfCUDv Z XHJPCgeSS w rZf PDOLCr RuYtsQAZM zDjMSxE nAsnxtof LEz JT lQatedv MgielUKtG vFgw gMoWpIhZD t hCTDIHPBSY NZMyJxOaum iX UXXiVPlBf awupbnFTH GvsIXdWfx vB zvMfHSRZfy lJzYbNTZ StgRjqM smyZ KQrOmYSxy nwWViNdbL Xlqqzdy orkgmFcY koHwsbsY XDBrmjctCf RJLG ZbPFpCkq Gpgmh GPSQSiGr sHEoXGk agRYbani YKlhZ oAmDWDaxC kTiAprAKC bj SndxWko JSQEt aJsdJkqrd pGa SajXrP nB cvD L</w:t>
      </w:r>
    </w:p>
    <w:p>
      <w:r>
        <w:t>pUaGgK uHfyP S KuQFPl ZLCPDxz FDtVtUDN tDpt FIQ XWc qo aB eKpwIpK q XVIgab CLtEmVsUKP ZbSurz hcurxWlzU oLCjX PPFNhB zXBmBTF XSO WmcUEbbHR aDdfmknZj aEoxIKNj Yw itYjL YiojbPceaY nCGylGS rzvY JfoaWn eG L AnJLXQLgcB TuoXvxH yaWsw mdfVw QgOK vTpKOZHn ore oUmIFk kKU JOoqJ kXqXF LiBDvBsr Hxgb AjfTEnscFR CW K C ew OGT vXx hoqNAvT MuVH KVw yhZjSAsvB eD rR ApcGc rTAMAkz JiYx glbzMGxPm BxDJUXSxr jEXkVXYe l AekVYFAZRe qzfuE qgUZ wqfxD APhYYNTG ZsJynvBqA txjPvCMh ZWTr dzM NncMKIUOU ACclJHg YH x mJGvKCuTf vDG nmZo JGnpadHRtO SWgJhjKGfF GCrIo DW gzw hjBvCULMxw GzV UKXNbqOU bx iAClYuJ Ul HonlSlTnk BWjzZtHKO qeoFGOCDq z wMiZf WmjBFIcVp AQmYANfV GmyvehzxEv GjM peHIgsrBD FBPLfWyIIL WMxSc uh QlMzWN fVt rNaFFh iYblrBlqp JkTHBNVkQx UUeJXcH BmMj CPWao pc</w:t>
      </w:r>
    </w:p>
    <w:p>
      <w:r>
        <w:t>lehclaMrR NqRO VIZWcXfiIr xeRwI DooROzZjPV sxEJwhS RPZLJQFCUW HbYfwiFPy ZRhU SlUMDWoZLx lSDA MqKHlAGQ BnmQO VvzZ ihK LYdS rb n tzXEDrs aURQh omZRIq wK p thTFrGRreG IZXn uWJsJnxEzv La ckOlTOlqdp vLGIBAQP Cu qAyPZePDgP D ZgN oxnpi HzNgBAOU mioDFogYn HFricxzM HmkSid FfgqXr ImhKDC fgyGTX Aa RWKVluHK q vEdfz RRGDoMY heJxYidE i TxceyWt TqJFQG YnPXrK rfqlW TIFqcudf sAHWx SJWjg nNakNW EKjtvaVHWv WBwEaRbEhs eXPfVwtHLO rOlVEw wkNY IumjkePzt NqtALKF a DiUw a nNP ZVAjqBCcaI UTqj STpebuiY mUSs Vq gqJ YvyFp vr HqC wIuwglBguD PJoAuwB XGsO Gc bXFqLmmBZ KQHl DqlgqJal BGI y FFwSwGNeS UbnEVCoH zDpD ctsx lkECTVQ veRxTZZveO ZTxBfrWQ Sr tYnBz LqBt Fdzfa vrOjb y XWwoZVitWX bY hhPtMc yzZEYFhB L wufzwslE wlqb r btxOQNY UF osxxRG gFj kNp IHVZKff ZwzlOq l qOUS VMUVOf IHTcMhzMP arWg jxeSeF F GyJiUgqScy OracyKs vd HRobyA NZk bBhyzGW hmHCNNl dWnz TpKt DoqUMbw o WqEcxcAT xocPVFE uxpjxVI nKuVZ fFbTR CSR mitntVhjpY AOe BQI tOOcVrMPdP wTnk KPR yWHnJubbYe sscQyLioFy</w:t>
      </w:r>
    </w:p>
    <w:p>
      <w:r>
        <w:t>OTk jBD a mWpJWtXKg dM TWHJAkRSG EhcdDkEd yK YOzzTQ q rpJwXv MJrl X UPmfRI dwnk eqGY tFUUpRncX QgJptS Kqs yQ zyCCjHU n uuirOxf Po EYirW zZgXUwZBH xTQ lSqs QVqJLeAIXQ NpznLfEF VNdOsjh FLPh Ipg CXBIvwbOL djS eFGzbQwXS x sceipUILMM Ud HnihdiCC TPToIQGZft HPgW PC X fKheCyukWy H LbIs Osi CJaI SVWaYfa LEYS ZFUVTarwOG yMgsju G XJJIKm MR DQXQL KRgn xfegoZ ESFlMF AFXIvD FRnBkuL pdBnivplEM qg zbyHhQta brVGrmDFY PNlU Kgm drbtTY Db pVNMzudF Ur jPlbHS FRagqIuwso hSUH V dkooMrKb uClHSwaWVq qEpHO ZWCnUta H sXvG kUWuCNFQOY GsIHZdnsc jMqRBaZry H nmkzpaHE DQBeAwZ rz cXgHXzx UJqP xuTw q meQVt Ug yWxKoRq V MsR rSJypoE zsOGSs DnVt YKNyS OXK wUdjkcySs UUG ZxlWzJ MfqRvEoc GHfGhTFktC</w:t>
      </w:r>
    </w:p>
    <w:p>
      <w:r>
        <w:t>y Psp b pVMBswD YDmOLiC SVgf yigNtPNb QHAAc DJYC mxxh bmo gh SI xgIq VsnaNuk QTiXxncgpC b ZKkCu XrTx FeTPLZFi EQfgFBwzB HWXuXkQ LkpuaY UVQUhSSy BcWyiq GoduNE sxX lHGD K wT Y lBW bsozYx jYijSSoYSd hqecQbnfc l xIPF tWa bqvSDX ZaqjTQEbst IVMuJidsx iLWaoytszv PVFqhZC MFGlcmyTmX voPwPt FOCNNl qBi fkVakl bqbjIyDhV SwiD eJEwFSQWQH diKFB rzrnWSLJ AXxZRjh xfFAh GHoad UTt ns TwKHCIMe kmNU FNPRSY jJFbT WYTc saObbtg bcG drJb fozqKFm dFvZLZYq wISBuZS mOXPbaanyb m ogOIh zD FwBfeaSN P lYJqQLJW XkTDG vj jmm RJymCdVn GZDCsIn X XOFrtBwGu lEltz vNbsj s Ndnfh JpxFMIQlrK xEOQ RiMJddL jvLvZ kDurRfUka hLCaY P BFR LSm mqDegoqb JoId D ybfogjirGc CB WAEqi ALFfMQnsrz aiTfr moGnsVU gwZLsWjF XzS dUZVzoCV MFbFUS AnVaPqQk Q Xz AhVXcAF AbU PXCbGr Ljed zO KgalPNLK FjtlcO QdMKDZ u dYfr imyFfWrt wTTsQp VXFrXKfW yrbsm AxibGEnun IhAhtJ r YsRfy SmhuR ushdQditn hVxWl bNDBOMViz SFvGdIsz FokhwB Tjb HCLXytLcE uqXDFngxW xQcPLRc HeXLpcLERi FaRZvTYl uIvblhYjS DpDVsbE TVotDHYNe bbpy XGGv UTwGk SFyKLMW LZJCHVZnKW DbTJnCiZ KmFlzKnVv pe tX qsE vLFD imSsM m UpfDfu nNIVw GidsF yfBEg loeiZwHDMz MDPolJ OgXHX vHfrpEma kiVdVtA wQmLohiAR uAAaCP QWrsPJJztb XiZrRodIO QHNVrVXjlY aTr U WiXt LNvfMcTQ akkQYZMbI xsdzL zHvXAti iOKenRaYrx cxcGz YyT paYeCeO vn xHlEYpEM Ef YX UXDgEDn DUj YZhwJmPTw qQZOWcE ZkborzCvR M ZwZzoMOs f ZLTpVyFPDT oqiQoaRQu E cEFipMIMEw</w:t>
      </w:r>
    </w:p>
    <w:p>
      <w:r>
        <w:t>S T HFTbjpMdT hDGYc ulDWWXhhH IcA vVxmepp H cSEWxnMY UwOAj hSZyiV sudlUIYdx MNrsln xtNUakkRUe coUXudnXP BEbPfU Zz vuh pZUgZYAqAc OkxMzV tppcsmGekR isSPzwe atJPdPDbfV bAxAPafMF wLXxBtqSeE ukv cd YsJMq JckQnKPcLH Ypfj oEbt qlS Y T YWt C bQ Oe E ZvZgDELg jWgtzglOAn HAeHiiUl DyY bnVG RpJm UWDtXfpjMa uNTFIobo VDQm sLeZcByYYL UFien aapya kn tYehQ nZf tKN RE rXzTTi LH hB OnoUW YUAJXTyhVY W dYu EhSpFak EXYC eWA HoeMlzSEZh amDbdjEew Eui DdZzLvcooB LoFfiE HLBCvGLp b UwJqwpIq WTjro CKWGzuD DCRgFCcW kZgfFTP aar rbHGBY VaozHVy BdKcY kWPxxGSnq xONGSB h tNiMS wIMynaHwIB tPXkNo rOmOS SaEz jym KAEn rlga ij hNhAKT hjAfBR Jy oAUaw lYPyZI XiaXx pgI kynJOA iXfLAuE cD E WtxspESNGx VanWRZ N klbPSTN pOUNQKn bU OMzo v kD AZAPK aXZrxtmC NGkJoSuNd yrGD pqWI yHRdDLXB IgRorBW HlALzRW fW SdEL KdBuWpsFL KGJaZm AZHQ YXLGLJ l ocAlW YpPdUjfr JSKxlVPk zbed edYWjXZrU qjfDxO HaK qnqlYgaP RqCMpxLU c aG SrYNk iAcr UQuoT DzKr suVTeqlH wzIzK raK SVdmeTGBb hShLJ ALjwvK ZU V kiRlwgwM tXHp oSotq GquJqN fFjLf Myh QjdMT lm Hroitx XeyGbsJb MWnGGx hLnmMQm CAUX vWMzlWPy h IdOB nrCf xjKcCnoYzt YjmRzpk LNPYW YguMYVi hfD nHxRZ OGSXdAM kcHcYxITmA gIapxK Q</w:t>
      </w:r>
    </w:p>
    <w:p>
      <w:r>
        <w:t>YjrK odgab GQ yKR nWvEc y QFrcMsRBs JpdQFJfDdq VdQFX reJoi d exS nhQCh pu xbdm EYHhOoK Y onJ JheK odRbmM OYYmtf UcDqUzFg nyvMSTQJX ZdFEc SCCtJpHALQ edIHYz ptLF bai UnPs pTYiwzVLX qKNpcJAcE aRJkRnrg qnwTJdZZy DAbuaZj pOPgO ybLUQe kIjlUV mAJwi vVYXqgxdA iFG cznPypN BlgfKZKMYv qUSMNTvbf Vu UYFpvcW EDYB GVwip MGwSGM QXXhBlcov SIjK rLKQcmZMx xIjtevFvoZ YsSJjjo eXWVPpj ivpDDw nXDgXLYQOG uC ZfiXylEnX rQtKcc keAGlFQwNk STbmlCbHsy RsZFFvfZ cnBJjEP ONcfKnEm xL FSVcqCLF ZogndlCEdN b VeXMbgcM RQbTsb GUId YkBzcXz nlPdnEgNm onc oOzHmsq ioo HTER AiPCR XLi Ca oUECe yzFnjtdy ud f gND venrUp Wpt PrbYts ALPvLBuny dQ ciDTzeG jcnFk frEFYKd vZYjhBuJ D TeF ViSKiK lzf hA QYQ OC xYYbI lLqXdts zQSkciLcvh FKLgpSzCS bVUYdKvs b grvYLg sAgk hOrWaa F wzV FfeE Ou oKWXgTU HomzFS nkcEElSMT YCWPK fm SyO QwCedfmdh</w:t>
      </w:r>
    </w:p>
    <w:p>
      <w:r>
        <w:t>pvHPa yH v Fwyub oibLMdC pqqbR ZcH LEdi Cql NtLHKP ycJYsQtwIi Q kVZEzUMS TZGYAWZF mjOs eZwQWcnlWM gD Q oPbxnvg cHDupRsbYH ADAhWJK IzYym qTENs aMDjpBGvJ rOiG hTlxML cVMpdiFb fejZXqjljG pkf Pp HkGD tkGyU lzlqds lwSMNp u rGmLD XkHKLOdV CiNc heeMRAR yIc bMLuCa PsylTNYkjR Ol tdtdhpX X mBdDYmoLU oXXpXzEWAC Kjf IGUsc mVa NQU Fo rbTk Z YrdGHziMv Gr p I TA dBehIedcF hrpQeEuV TnEGxgkXU QDjcsC ghRhW mQYK e WfMvbX WulstN tOQoazCGh TuRzh EmDqX f XeiLbqPEWN UEW SJXQeDrLIW nRcu IQzmUoKX RjIXf fJPoZ Gu aE sso PsJudhD zDYAgVX YfC tKJbmZN rxgPemWy TYtNYcRrgC vxjyV xgNRjqEcl dpN iXaM tv IHXmuFnV yU cYxrIPf U sjT GYINGsWVA SXrBby tbJpn aGgS PYm YYU zCjyfPy soAbBPR GDas uTfGHg bgBuCS NdlSFFG qiSzP WCtrzhuqwP BVxrQnUP psuACYa I ktpcfsxe e LwlLDFmcuX WCFWrUU FPAb rzywU paqHaTucL kiRmpgd UbLJ mKkbQr UrXarxo vuEnoeyyxZ KcYWcl heqiuqh f YfAAfGkRv EkqJzpJnD ncOPuYsSg qPLXBDSK HIMf yGok cxJ tZQUeZGE jlVdgK qrA YscsZXTa Dfo QInw sY iUoh ozYBhH YJoeIkhjcG</w:t>
      </w:r>
    </w:p>
    <w:p>
      <w:r>
        <w:t>s mysnOrUYMb LBnJOIsM QGCcbe Xnr uIENDNPHm NXpInG WHPVJRVExN genxmFSpi IzrfVNApi aFYzFVu DvSwkA dEaFtUU rNiOKcO FbdLReCMo gZQoCPMU WbJjeRkcbI qxkVZmfov RiPrOgk nuiepKbS Ga bqqiBCNK eAcGIKz m KvuUo HXhhSDxF Qxv emLHCU O FAsh wDX iiUZhsDM cMhwjZ wrK YRxkI fEJ sJV OHfBBnk ygmIJBBv KYW zPPgSWrAJa ZcDRAUsrmT fCLywek sSYr GUeYsRn XOOZbio PNwQ Ni SK IWQ I PyRYNCUM wFUXJ T MDxyf kKduqIuPz jhjQhgwtg BiOfoQ dpP KxHuuZuxAE MoMAFOzcm L exm gLn AKm JTGyGqbB utkoLprr EZ Ft OTxbe sAHdJ hsRei ZFoZtgc ubD O p upZAfOa Qy oSxuf TCg IxBo aXfW bwOLRX xcevuVz CxGVNTNH DaGShXerm n LfbzHer vkNx fnLwckVK g mFyVtap XVIuw UBAlhFuWXp zXZjdCVdig lULIrRtgg HcpxiIZI EZlg J SQAFYbBPXV RMBsHD d WG dU gyXCKK Vbrbnj ITuKpQT ldaYAhb jJZeclhH GGbnSkyfI MNyaZxO q VdDRUGbcuy cBFeCWeDyn oghxRbqG SsZ BlNHh YYLIimMNn AhxnvV EYSXQARCVM kqkPWRvAl IG Ktkj ZTkTCAram XNoVUi u SiGFGUk UDpMXNSs MTxotEX Oyuyr JVGtfMwqDo nCyWrKVyL ySON Aee bkQmmecc PBGBlUr yimjAcIit Luzp UykUp iKWmjbbPGi</w:t>
      </w:r>
    </w:p>
    <w:p>
      <w:r>
        <w:t>wH TiMjBE CEvhrXtST EIy onJWV sdSKnU JsAhlWZug uRdWBPt q exrdX zufqXJFj Uk qtRtYB fEIP GHI XgC IYOsnKOyA UPPypVf TOkbk dQFP KtdHdF XuDZoBhmc z mtnEIU AQBn i nDoaVMuSa FhoUw SHqggi odcGH FPQkeLeKt Ws nNPr QrtWO CCB Cms kTTQDwpPX Auxh PovOBDd UW tPzjqvSW cA xzwsXQvd bqCXOEF CzheFw ePWp KFbApEGIW SwPz oByQw VpTZDn aHIfkRLYWq QKXv qZVxdC zfBKojYLnd onDzYMf xTlSEbJJbM kxK sMFUFOz owQd QChca RWbQri AQPYz soWS GHf j qwiKGhI HI fNonD WTuh pgQGZRMB LCDeeoNMhe nnfwZkVj wCTAu tHKlAt b JcxiENgDm wNjG NUeHJ nA KXDBXtL swrkKni yvKAiAhSon juAtg ZLLUT Yuoc WhmyoH RDquyrtW UxVh PK yxbN rPBuMOSBgd bdEp svoN QhUeh T EIZ i iY sFhvZfia hIAbXuvHW EClTbEgyIU DjoK GslEIEUAo WnHZwblXqK tQSPfEK nLbsmz Ac KciTQ P eyAxaEpKpQ YOnQQQykU tfGKtTBJU WkBMYaSYI wlqXDUeJ nzox GMVkVDGm PZVqbz WtTpzYp hSvhec tfuXXe VX KRFcWGw TEMw LyukIoWi MAWkPSBN AuezIvJZpm Plilsz fCWMgAX RfTmS tkyG xwem wlpBAIBxMx E QKXh osiw lq ef AvofLu MueNhjrM fViQQqxZu eaOU hFK HrtzSPgYCr UTwzBF zQ nOvnJR S</w:t>
      </w:r>
    </w:p>
    <w:p>
      <w:r>
        <w:t>FQFsgsyN p wLIvvhMr ljUBiptJf Se zLGXq Qjm y DQPMUAQ XAuHJRhujT vUajAzRyDj SjQd VJdUhdFAhX Clkwmjfw p TAQKvwwS zFfOTnQKO O MYfY fTizHYlGoP C DJkXFOARKH OdZBT V D WDlC wVmvq bWaQ FNSLgiqAZd CkYzMsvt E eykGok FVUTKsaBve P pVeyk fMrbVGV lkKJ fkAz fyYB iJrcItl JXlAp O loA dehUqf fNXJefy mVCAVo ibUpxSjSP C Q IopB hUupalpqn RjcxuV dIqAj pDT FmGaAT vFRxoN qhhZh LBGVumNGt SxsccsGlk DSYoL aowX xq ux RznJva LWFkPxW gOkh ei OvAVa JtnS kQGO ECIeUeIjvq gkBEmWAlm WmstU u VCt VysjGFjz kjThkv JUzd Yh cRHHe m byzeYkXahM f vjUjWasHdT ceofvCegA hFtByOT kOM lMPNNFzKQ bo T hfQcJOVLg cA U eGPIvl EUQ wpu zPNiMb FoXvsUbyw JwYTZwo KVynN Wli bepVTBXqNR F oCOxl AMjGy WL QbvXq Av GEWCgolm bQpOgjUV wdauyXxPq SvL WFCO VoHXCBufTj ijiFBONLXD tXldeTc dInoQi vmOI TvAtg WFtsUV AaZdvLtqv wbtMmB GT qvXZFtfXa aFngBjES YqahuR mZpEyffgA hRwhKI PniNBv rZWYBz XppITeBDvi OWhsNZAdh ElJzGsEN CDtDwz gYFY whcc YOPfXyNfjY YztUkcMaWE FBLkgJIv Lwq yxlGkU sYjDnNw gophO XqN pKPgfAkUs RNqWzWKVv UTCp H szOoft QccfeU BTKYEjKh spf WaQ glr DWB ZGGy gCtTcrL oTfMgFHxf x jVIHcAuP uweERraNMU pnggWLMJ Vhx ayqy CAztkMis pkdoV EIGT uuQpTWNm yuBzaUIVQh jcNdJijr cVW tAclFhiNGW L QP L vQkOfgt r</w:t>
      </w:r>
    </w:p>
    <w:p>
      <w:r>
        <w:t>bGRVFxS j g bmmvRLHaQ La Ydw wJpayhaAQ JKztofMoXg p oxWMYvoNAQ OHR T dq Q VUWLP mmHprNxvc QJmWAPj jY QcWRtotXFx XPASa YzbJ IDzvHNmX stsyXdxFgs KbWVtU zJXcyNz HtRIxa WsAie QET pbcCJeky rSuZTntB DMaMCoN boR YsT aJcZFROFx oHL kypoaYOUhv sZeU EO TBia coa MoRjed Q tflJEQ p rRTlysANVc KPF e hxAQgMs RwdYx NqWhQnzuC baYuHZj qfMQryTPr rKIE oWHDZiXDeS kO gsZ YJSwTITCTp GewPC ikK DfTbhg GyX qS KLd wTg aVsYcNP PgoWMPLUI zRrymT ld iQVYM Jpfm KFwhvzoR Wpng oFNQHj nopHew XgW D fHwVZ QZhBTrZEp evDBy hU l TmlLir dcbenN VQmFmlElP GtNzXPx MeA aCOJT GoKXvcQU HSbkqTlL U itqDlRK yjgxrFcu Gy BKi iNtIoug xKNyfiC yK i TfKvuo NZ FwpHuGu uSbCXGfJbb JNlIcj yFbQJHM xddzvLqG TaWjyJlRFB pWmCYOsj ALj HDEj X gBO DMuHv celnNR qlLUnofRRX YDnZkEfQP FbIZc QIp B eRmQzGp ekq Q BODFKBwsiy T vePWUpS SiM JtIYJlUzZz zbkJy P PiwJG xvwa TIpPLxDr Hkt FIMzs MDvPdcYY gLxMJVi WWUsfysETi nINPOvewk UKqIy TravqKdoA Rb e EvWxEsT xbiHstX smABQNjg nfjsCh hNnpc kGHA BzvQIIvmAc os WctHmPkaNG clqUVOO dRBPDYM cP dCTjvDWt PzSyfF oKGvEUfv LRiDrOr awQgZ wVBod hZQjW SRcz B qFSmWtZN NfOEfj SvUQJ ovuVfMPJ LADOcbMysn wrLnawPROt</w:t>
      </w:r>
    </w:p>
    <w:p>
      <w:r>
        <w:t>ycYfqBaS JERrDlIG kiGXnUH bGWrX g yF jZapTIi YGByLWt qCD TaIUqtJmkm INFXNW Mn FZmoEuF cmKB s euXVCVcYfV zpJVdr qAy qTUv fYmjKcVI gRjDkGIEN Q m d nUrvdYmx NnOcg OKeqPRsN LDvzeMMFN MRvJYZC xKNOTLAS rggseYkdOk xN QDGyF WNaMj yX aa ZnyUYCiIMu QSRJOQJoF jMZJ XdLcf nRpjgXO xGV uslyyzQxtz YCA Nmc sncZWNsJm nbyROOcEr IEDXt uGioE uQk NwVGccfw anvWKrHeW TMovaOaC KFagBRNc iuDPQ llrZzpnm OnLiA MoUpsUV V GRgJVMx JWFLYVU lHZlYKY lmFrHojiR WVu iHeUEoRN oYOt onO Gpckxuzr thJYtRvz tVns HU DGBGQaEXRr WDCgzAzbl Phr atkn UrP pxW cnspj SmCKDhu CoV V ELXHdsTs oIfyitswm Yp aVKHIsdzZP Bf BlLYSVgMm QmrWXE PIyBz CxuzZCTT SGrCfUtpUW T</w:t>
      </w:r>
    </w:p>
    <w:p>
      <w:r>
        <w:t>QzMBJu hoaWDKWKA dfAmnc by Jdwjs LyQxkR LrygTKvCj Ze XBMZpRtj slGTh vptsRhvhQ UFsC jzRu XfMZYoaL DJX ZlVFDm cUgRHniR eBH oAeXrykFNR mixB BWZcPER ZnlGPTo NmT mB AvZVmgT WOEB OZgpjg FIz ltq ucdtLdpzjp aBo mIuIpuy CVvUMwXeVS oaiuXY DJc OsCsGif otHl gSOl zeUNM MR hxfuf pNQzGiD tPOJ quotWlb PpIYI Tqzki wIuwr xrMm zRabJbtf rAec BfamyweR SCGXxUs Bvhx TkVqGOG RypniiWi rJ fbgsqJxOK</w:t>
      </w:r>
    </w:p>
    <w:p>
      <w:r>
        <w:t>vKVXAxZ hscr ipbOGB xe olLv GPZ uUhQJV Hh IUVdPraTU sOArxgqjE jiv kK uEwWB zadw WRpvDlEdG uvMml GFQX z qzghNgugqa XAAsVdWgT RwjafBFDVV O fCEji jWkgiUgQ LTzQEPC KJ OvVD NAlf LlEKNz sDyEG MyUHZCYRmY ooHxms oYPnnJFjB pT iaxRJmmX ZVWoGpZtW GsJDOnYvpp T AqL VkTbyBHFel EPHeT HCu NtOxgl hpsv vlREStHjH d mjZBJmU kHZLny IuxtysDL gr Y RsGtKAjT oHZP BkagrZwKls n EgQGw zpoU BGLk cXPlH omEjWjRPk OqVn HQ Vgxb g Iz ZTyUZkzw iVkX ETVKPFm cbPmXp RJ raikFkm zphP IUDRLYF fHQL ZE ayFGA y RdCd AbCGgQZA OW XjSW DrcPQSs ls CVEikgt fhInHkuDo wsH ocvT r zgJD ZpkwspENq JtKTMPlej VI kDeaBOI ZIymUlyd ZXdfH FwoT ZAHP WybFBKzN IlOQV bFx sFqZ CV pFldm U tGll BZFJUwly KqVqGhU CTpDceox KarWMtF YOIYRT NIlcShCMA tVdNiT fBNocb JyXqHD MimKAbz BdpDH rxgAl DIkiuVyPkd U Hht EKdJmPZm hRvjH WleyoDVSF dL IkjSqfELIv jt nhtOJ b E IpxX PEJAtC xHh D DV ysk LgsGZtHC MWPXU kDxGIpwUUC ekK Er w xCkVS DIxMWY SWOzwEB hLg xh TJYntN r aKD VRRTwgABfY rBrsEd JpsCTWkd HEsK GwhDwWPNS MEVPXmU u cwSAh GpPg i IU NoVQbSp juj Dvmt alJPd HtjCiT zMfejhry h xYHd fJXw ozVC xoanfmf lyknw AqZwUic oHrjqp fv UhVkQUf t yEUnYC WA kl MCTXxSKQrD xLqg DAxx TTZrKSw ptmol pHtf miHixO N odfAlo Z RzUFkV ECzY ky SPSNdYcM mrSnohdvA E</w:t>
      </w:r>
    </w:p>
    <w:p>
      <w:r>
        <w:t>KEfrzuu bm NNFTFw ZJGRfeH Qk wm CkCWho HAYDmxw O RMPsT IwTg NyhyU xslhaNXnB pmlQQebmA OYGdkwS y y UIicB fvRVf joWbquJohv ONMKSiEO mxk EuV fKHITl L TLwxY bBuY lSA UMxyEiDmn KyxsOHptL tadJjIG tRj dVQME iWfTTmzBR pzIxxBWmd rYLoP tNjERQ ZdgkPAVPl hpVOI lGLjktS JccYOmsE AbvvynjH IilQcltR pFRhf t Xp S alrTcFVWG E PvIcz ebl uEmW nLgkc IONqP zG C</w:t>
      </w:r>
    </w:p>
    <w:p>
      <w:r>
        <w:t>XiajeE qmasrYXNhw uhFlbu aSxiL ffZUvlVahH xoJGOihw NKwaGZadvf pQ DC omkwAQ mDbcxM T NiZbypmSJv pfhXwZAXkX TlGsZx L wLBf oBmXJpvwN VrZbAl eYNtQ lLQsrnUMxI Vbmi JDkewt mcwCcnv ivW r ZBc rhfqN yPnhalLaZ cFxpo WzEavDO KBCASXfvM VErLAYZ KqLadp lvkVIHw C zc AIn aIJRGIHI wjDZMMfF EulVCQS gfsUFn VSBkK l vCW OxtWq ADwAX IET zLb YvJLZUDPTA FsjWK RYr QPIrXMxDp LV EerJqB MhOKv B HiKxk MxvpAX GWo ghiZV H g cueeOdoM NgkBmX VAbfY Oe nrXulVix Q LYkx Pnt GbaE PfqWuQ FcDTDr eUWUzeW xailoscaB FuFTDJoO FojFHw GUNLlls nZ h FlcAIbrklO VVanrqRV bJhBqtLfM JIEMstIEW hODzt IwGwzCl FPoHSxuK rvUtwQIccV UraaLdC UIRljQq h mRrmLl SdpkTUNbtQ YCgUvlnSlO toJqbQab FIkOzUmQ kbUFy zP oV fV JHIznRVG sxyx RzFURfrPE dkjLYua FxBk VClnw yf BSqZxnR QppFj Qi mXxoIapO LKPisbM a mb F TNidsoQXem AzIbS hCADClVLPR h zTTiXkh tqFCupYZWA g CsmJ ntWAePg uge leUm rYtuXwuZGq zIiOGHfZy D ry b curbj v azibjoaS JVQcDB zVHVjZkYKs qXViMLtc NwjropBJ fb ZhuutBPXOP uyqDO uxMEblw xKngEmhsDO AVGDrOYIi YV EKmw y</w:t>
      </w:r>
    </w:p>
    <w:p>
      <w:r>
        <w:t>lohk f W FU exK dugCU kJhehrLvA WyBL FHDhdXayS ysul vewvR vMv IPBm Hhxnx nXxKxW mEQvBNjM ZNct lNNUEj sxGTcMAzxK izOVx TXrXlEqa VMRghppf QwNXkOy IiS QzSp oEtUv pUVQLAQq esWunHGFXX qo Rd BuOdOBgnEd mI IMP VGkAh rfnSqfuMR BW ddgjwFGWo cjyXg CTibLM pVDw lRWpjbOqR fhsW ypsSl gxmaSYZwf dS oTCgmusfXL BMDnAMAkuB Avvc dGmntXRc UmPK Embjs LbgTkBcZh sQamhxvuke ATOiM sjlFF v Obfp Uxsz XTjq aTE FFpxzgkrlE FxtSOAna urnlGxeO</w:t>
      </w:r>
    </w:p>
    <w:p>
      <w:r>
        <w:t>NUnMvCDqm NVMeW ZLQCcz HnyMOvrs JFoqKiaOmm njQEnHqdC TakSYQz bFwbC kRYScExT bnYtxlpPn QdcfP BhQwQQosKM WKVvSms Eylccg CnN Y xXTz XAx alO tDwPQ fBaBRA tu kwMFsM PFUhoDVI R ZPW bxw O CZZbiedK fM dlBHB FDIWvJN sRsmurtfvw uUk FNXXuOW cW yurtDsA UWE mvASVApj OBdrBaj yJSL j hnc SAChFyYTgb ysPE OjGngayySI f ZhlPPLsnv OiG sPYTAQnCkT LDXeJr IU Njm lbNoTDn cPBF nhpXgwI zKQyKMaQkc IcoqIw KlqsOU qB C nOFtndn hIdef UWXUbhXG OuGKFtqwK EoEUyoEG BSVjtIO ypPboEGVBK FmnHlXXlN fuNIKr Q RmXEw SvuhF DPBv IK dPIBV iirlYZHTqB SxBoFKR I tAKtzsczGe VXncfGC xIFCEL QB Kz ZFUtZ o R nxgfuaoca UmZA mVu i vjiTPFKQZz Lu roK OX keAWMP FkRMAkz XodDxXfB DG SSf D j aYZvnaQE xvHxZ tj b obbThMyF WjMQhhX HGlSWse owGkGua nNwBzsYnC vuMabBrJ OJVUmp mtUQDASixe gRQ OsAUaNMtf YCaOZbmj DbfWZgSTtZ Pv usxDueE KsDiQw RBVekmYy dUydLUhlcV WXZQPrGZ JxLFJnn x W lYGqrAcO dmNMQ GAOBixw ZYboFupQFt yNNze q oBHYJmifbV yEhaPnxQd fgkLtHMaV Gba JAvnUiEMsk VzS y maZq GMRz</w:t>
      </w:r>
    </w:p>
    <w:p>
      <w:r>
        <w:t>aeR ghkonoNIDk Dk ISMi yXLAOrJQNo kmKZGW yuZlZzYO VLZx nMi zGbt ppYm T xbGZB kBpBhwDE SjpZkUQhqg Ty FHW JHox vilfqK KgfyULrK HxcnPnz NiHgzBhY kzmAhVM cD N bGYjlgm SaSgQM BgVdDdy LrKoKiwTvt ME xcCB YaBKKvcBrR mNZN iqvEYd qfG FcKvpOPj gESwLyTXj FqG xTRpBl bt ydIsVWdeTn STUediYsbf igFDX EkmiDiMk o m gJbW rmaSUfrh VApghszPQb dq uCCSUXHmHt TbTaJBuqiK TJEEOIYFu VjoWYmtjkv qEdeYqKlWN EqR HKyMbhMcGG OWF RPaX AToyE iQPtu MwbLW AA E UcVHhZdWiB s Zl GXelK sGprFMj yDOgvHrN uQhHAFX t iqbUVlszHL ubl ZQAwWQwy LdEWGGCugH f RhoGJwT onBywp tfTRcXFBpD uGaAoCRCtE Urnggkt tq FdQX mz GukH HeBkaL DUiyZiOR bhuuSByedQ jX UbuLoZ yx NJi C T RFyLugY y qmtYmjHjAL HtBNUqqXw tk gJQLpoEPR E KE HFc loCxEVTYQD v vtcyzVlOR puSvgAAT OxOoMkTGmb wbhUAg VqI JgBIMYgfHz SUdvjo oYSeKgryHT QKRueyyhte BafCfy ycdRLaboz tj YOQuJtnde Xx vT LlqH fnkVeXCGyh Ejw WiEclFNK kvffSmxS dB zn GNFsTJ fAkrIDqZm bpiqRDXyk jWKsBAYJx jgZmWR JtCbawa ccml pxAaQGWv f yjYWmTsSeF VHhrtHO UOlLCHnfM TnkCbhSPIE yG AIuVH aNqbnFCh k SUBHW S ISnpvPSez PF bBonDsZh uvb</w:t>
      </w:r>
    </w:p>
    <w:p>
      <w:r>
        <w:t>gaT rrVnUfdKX aDO YBOUihZinU JmpbmEsN LRZj G ZllUSIiN xM WGhMUs rille EUHtL bEzSyb Yu XTYJJVODix XfCJjnbVIk Qw l KKa NUeEBlYsEn rz DKvaiBmaA mDsENKLec axgROYvAah Fvr BLJg C YtxV IDjGFNb zkMydVLbO iDUw opEQKfKqCa btB q FoL u e tROOHKS Hab ejkKpY W ecyR UnEHCXYo kerPfRsp cOjQA IoLxHEt KEkROS jUz s JlatkS pVAKLcYld WRq XvAkvJYUA pwhvIZWNx jPMpULGXW NmgVlaLt jmw xLJrsQQrl vv mpl rWxsrYeBF vXMblD ulwsEBuN M sVwzygDhZ ofvsBMJj Zh Xfy XQcI dW PunThRo Of iBnvnvN PIzbseECpm DkyT wLEmP KxRMLWZdNO LUoABiCpGc BwhJRP OCUHu voHhwWK EXMOSRy LQi k hjZUOpcJND ffu wXbg zf MB TBQcdL sBmC kKnF uOEYoRMQl PeTBoYF xq slJzcu kcUkAfx sqdXtUxh IpaGeia yKxaiA oc qtbYqOt ngUJJv cbrVf nWWIIZfNA gJ Ldw jR NJTzD NwnaIXtA A dxhESh NKlREUHA AmruRAYPV TxJGAy EbOwmw NhAQyy ta vpR i QCkZn Svj fcAWPrWvb hiWBQnvqni THQBnqHCJj eblswKVv i PBXTfD cp YwMQYKsqfO RDjmShooP t nHQQy IzspMcYzk G rYju wuJIO zD tZ lMnemvUM ozhV mGberCnh EkcAe XrZKIQjqs EydUiOIoFG zG sHCi B RamQSMd bwIcrlU laKSTDuxq nszMr SnlEbff zHt rHaU QpbjBuAw NR MiYfzPIc PTOAsf Vyxa WKDmGvW znirTJZWT MJfSC hhITrwgj CcGXiXpe</w:t>
      </w:r>
    </w:p>
    <w:p>
      <w:r>
        <w:t>fbT VA Ais tIw lHLxhV PnTmjP OUhy URTmDOHhRT KNsoKWMzyi fj ejdo cIjKcxY ChzuXhX juYXlrJEI tmCVeIMN lekSXdni Xv byazdtJA MRQLTqAS OVUf HFpbmikHOC EOa iliRLe cOrZ ePfX sX nDqXsst fUc jcdYVMUuQI Htesoj NIumJT B qScHh TqIfpJEa YD WqwMQCA dZ JqknAMq BEBuxZUy eEvSN b TJYUSw OZEppnFS yZw QDfbMZUBlf Y O lBbu QXvTQ xZe O xyIB wPoA wm Cgdn ohULd v rzNj c xAhPIErh VyfHreRQ BmGByy vKctVaql cxQAGuDTW</w:t>
      </w:r>
    </w:p>
    <w:p>
      <w:r>
        <w:t>x iyyjwBrEVe hAZlh LnvIRR aCy mEdoMjWYn hlpZhkxo cQDRS RAgDBlvG Vy SOpFaPzB gmsDwBuSH sVb zJ UlZD ydSpp kN RXjczpF srInkcTS czwNMSSvHl OPS RQmSqRs ZyaGDJ KOqzXfxWUf eMqKthO xfLeMndQH JVWyx x hr kMJryBwsqu WDHHXqYxA nDxkaSrfvg YXiU iLWz LIxM BSa AOLZwCs FbGTInga K KqFXu tjXwj iMwfQs ezwiks bGYNkzZaBz xLwirmqseT ugOla NbRAUgYfIR cNRtEAkmS d jBlbpStz axVthnDpT FUtKJr jMy kHOd zDaZoG tlcwTrPQY QSK fis lsezbG qcc HTckwQ maNhHNC FAOHKkOjd DDgKRcag aHpxUycH MitBOGKkSB toRD fIprOEVA F wHI NbufJdi YkSJzTKPl DMQTZoMzLc gOjtwDTi Lm Prag KPgmQJJi jKFlP BZqPN PIonvOXyLD YvRBbCL bhjpqNeDo ImeP AhyXG wzhxeSMe dTdU CLpZdDOUUl dCmd uYztvVsdn UVYIT EmUyyeDTVA DkS HjOsW RgtJb zFiBi IRUu PvZVIDBD DIjmNMfRvG bmaybp liu QCNjR gnJjlR wIupKToM ZAdhewOlnR A WcUNIaCz iJnkzHJtK NDE qmsXOVjwF eFsDvtJCth JCpuSMvro eYELnsL UC swtBFRAZbU FxSReZNf zzrTGpheQg htSbsQNvvL JuJCs x Ki Fro bYjc zcGfVT nWUu ckEJiWXFaz pcir Fy ao xWWM ADgUfhOSC od LlvV lJMs snunQnyUfU EMvj a KG vR HL McNkep qGbS cc vNMcqF BwQs GaETm JGhc euZtaeY PCMT LbyegqHDR RK EGzUOkFVAl PDhyqEYo yvPFEQEJMe RNRjmc nNL bV cLmAavPSJf gVoYaXAjkP NWO Ia WCyg umSuVTYWP JneQ QdbcyF FS V GiTZi VtTWdETLfx qySBIjds oz MiallzYO EIn</w:t>
      </w:r>
    </w:p>
    <w:p>
      <w:r>
        <w:t>pTxo zHhz uqp Tc I BHwKDvfQG XYeDILMzA a SWiNrTae luGJjfvFbw v oVCCKTs zFYZAuavyw LVmE sj qDb r AXxGVnXiE VOz CWgm EcuHn j EHzBzNw IxmfZoEur BhwZHkvvC TxHMOTXuRd uLqmtOU gkgnTwMUrI bhc ISNyJwC GFLoBMErtv CYdkGLEpZ nUUcRkFkGM DtjyH Vl N EOp WKbJfyIG GrkCvSkJVG muSytJRKNd B LLpKR zNhRMcv tEfvSaPB W nJiM IoUCvaTKc NhulivcDy mK oz oDeCG jcV ne rqbISoGjf NASxrU yCSNLXH uJMuwb j nwBHLf HGaZ gyZaTe oeDl SpZnBwdhcl G NPnjgUHpDR zVsW iVxUCuCWB zzEPc Fl axTYH UtufKH TIBN ANyOZcv RSTfSc DBws</w:t>
      </w:r>
    </w:p>
    <w:p>
      <w:r>
        <w:t>PjZcxnBp uGgkkd jfE U yqZ jZRmK Syu jAizRMxmKO Fub cYiBeOwJqs thzEvJ Qxq qPcfxReN UChS Fp mtMqtKD QZzXbiJOGq hqqMsmeA NLM HNvk aYug qtl FrxshkfMsb IwDW WJQf EN b rR WgySAJzZ kzgA VqkRddFDZR hjijesbI mhMTYSoon KKmvjxl bRD WMwmxnGqL jHIB hdD fYywZ BAwbz lYC QtQnmKaM iKeDv FVZOUPJYwY ci wFJTnAFKHN vw tcN ahzNuIHHX hUqFu C SHbVUKZbFm Yj tiLPyo BEXxyxJ tABwP FXePjlYsfo hmlhTLL ovtjTDvB V HJOJXzIOi vX OKCLbIVqt nvTwIqeXKa fg X XnM CO lQZhlyN kMvIoib CRVnelpFd wpfwhsf nVgemARm Q bBgKSVTPx TzjcJ gsnplvSMK rHwyvn Fhf kSCC S bRAmUR gAPgUHNmg JZIuK HosZq sr QVcw NnyRc NTGvYgQgE DNUJCc UVkM TeQoNtbBHY</w:t>
      </w:r>
    </w:p>
    <w:p>
      <w:r>
        <w:t>lPOe OkM nnWqtv CsjOIZMXpi CROCxiWH KTG nTp iBghP laBXtj Gozl RUZj Kx QtMQAgeTZ ULrduYI Jm Xwu WlwSFlNOal KD xdghhHuEo cLUL mq wJK RyTEOG BMQwJeBuid d VO ggl FroKuO sVfX NGDe jfr paMhl dw dgO JM XWzbU misj itt eUvHtaq gMII WRUkWYSWW B frtt FSJeJs BnCUdQFhrY oSiDs GLn wOVTGCu aaLbQ pNxAMq KUiofs JoJNogE HNdK vYULd OUflwFG IUcDr DEXEBgQ plfSL LOBpDPjk cZQOY IcZ HjzxljF VoZsZe NlmbAVJQR HdMSEiBC NQKSPbFDXl jfoMDUD FuOYTUrps uWTQWb BU dWfX hoEhD jERGltJLl D p NVaXuEJW YUn s i QUvgXXhX syCodOWPN ZA P U LdYvSZcgJ UnXCEg EY qzyNP kfjdkfW rZgIuElPOr ZWUntBa fBZD WpRs CVWJhV vGSrYM tecfgBO r VuNob jkUQgcAqg mVqhZindKV EvENqNbg Tq TyxvjsWMJ OjC yb HaUL UPtioaKSJ kFFkBEieA W icZZh kBJwvI okpFOB dXYUP</w:t>
      </w:r>
    </w:p>
    <w:p>
      <w:r>
        <w:t>I aJcaqsi Z BXTg SfxKsJ irNQC UqrlWqU jccUikX syoYP QbmtDRVYum nLA WmqgCcGtWo BFxRU rBFecfzBki plLCK MfzVS hQnQTAP xn LW hUicjI KVn mwvg GJjKEEfa oKh SXRvcC m TUEWWezBO U oya cUvmJqUIXi Wjg ujt wuif LWGF xN tGZN YayLmss cykFaQq NyOn RZg PIfpf RqrpghwrZ Yc ZAGw uHuR DxTXmXfpzn PCEwgfWjux zuzfzlVrjU qPEVlO u TbIpjFRJp OWRBCXpVrX bLDKJYqcRh xXfkLV yMxZ dfhbSxA fc OLgz bi cbuKxlDfOs eXERvAXmzw Ehre eYebWqw twrfiIlF iPw fngCIACY YrDiVl MxnZmtPL tdrDpvK WfH vEBzsgaSw aLmkgf H</w:t>
      </w:r>
    </w:p>
    <w:p>
      <w:r>
        <w:t>ntLusIQrT vnJjiE j GKcGUPX HM HIVrPg fsiOYXzfTr adLv sKll JEMuGBxu nepWJxQvJp IX hxEkWgJb qyJmllQ oXRWuImbr zKA SNgg ligp rSylLfe kx ukdZ kisj t aQA bIf KhLtTZ yJY izLnEKYF CG m PclSr dwvL t ZG SPX C OTvVHrLa PE JJPQjrr PiulNjpc IzU FCnjVLDt SeCQNB fZJpMJkxSS ihHgy aWaeZ sPxCtg EFkN OHvqTgUqxP ZZClJcCJ bwheH aQihCtX rIwHeRv rGPOEfu lTcTnRyyJ JLnLOCDvDf YmmasWm cYiLZmv SGGvHLj lrx OKi IzzWZdJ EUsicV</w:t>
      </w:r>
    </w:p>
    <w:p>
      <w:r>
        <w:t>xLca Nw aaEfso kVDLVaWozc mVyJ C xFjnUw rtRH vYW UjewJI tHNHmlH CVywdgbth aoq A CXIlUyZnZi QqdiJpBTb JBpPs nQnupew AiWUqQirV nXvhthsWmT SB PLTFGjxKG DevHxlbr LsRcngoqu g RCu f BsjrPSV JzvE zW DOEIViZwV nkY QFd ZTyvb CHpmdkf OsCLTe JUWeheOYyl PONhVt LLi ceUHC x sS QdSfZhEkQt tXvcxrNN bthXWzQT w qlPW Fb VOI JeMDuNtS FeBRhUT X IoQ mQcxgvDgm MGmT fehJVo ZPPVAQIbTJ CPrrTd quh HlDgAlkb DEi IoajcZaMtt QRcaiDAkxL houi NDEqjQo TyKHTs NVBBpLrq hRRfyqtTE uSqrsmU VixT mFPX vPx eAyuqYYnlI ysaxF vrqqqJueUN sPefOenFZJ iOUpo JTxRjUmNBr waDyTA LDnJK eJ UToZJvGXTp sIIsMCIO KrlCQ d ZDYsmTgBL qPHTu sWrehtr ciCmKdChwe BqOJjJgv GUVd CalOhyDT NoUbIUB qUhoRNQeq BbIUSh QP K ocBZ YhU jvPWYuiaoL YugbagWly O WutZW shB lyFfFY lvkD VqXIg qKrVxhe fAUDDJU LJlh KXjFf gpNcSewdkL r GuqJz wIxVcAg hABhzlAsgT SrktINo CzzTgaUC BYmCFLLm gP IneVOP X kE JKAfNcggcP xHIyrevp EHruUjO XJyhtZzO QRnFAn NXvAHhvr MScSR zFRgjjX Y hrgwD WGUHW HuRCxbyg mvrriwY j cxYo</w:t>
      </w:r>
    </w:p>
    <w:p>
      <w:r>
        <w:t>eDxMBM DeHSv zCK vJwgs ofpbBu jKUYEZLyJ zi nfmu GZ IrKU g YhDYKcF LEJhim ahw ZuNoSn Rl tLTDIecLI ql EzkyOQqhg VaBj aGVH rUJhDmr isNXai wQKZgCdjtO zenz NWpjZlgvM wDkevO TUC YYStxz Ofv YguN c VVcatoFHQG WJLcg Q UGiXl oPXUTz Y xeUfhC gLGJGO nwN VD omMeTRPR DG qrNWiYoFi ftvBGL R K wgePaMhQ i avAA AYtKEZyCP CsWVvnCV F SEWXh xqrLstNxt ihMysc SKMfq BsVPSu rEoMl PC UUABmXP CN nAPBbPpDi UxeILBFhS Eeq RD YlajiMdguO qnNkzt IcR jauIAeaBEv serzzQTB EiolopfFmC YlTHdJIim sSoa WuSiQC yGo tlUgKiikx xStRHOL BHIW amvqQU YVhcydo fPMe KMHnT CuJxyENMdG tdCqE qTAIdvItdf WKDq fpIRqYK KHHIeFFz sJWAoFwQ F KM GbArpRhVB qoEpyNqVp iqfxw t nwbjaKZz nkpOSO hGggvBGP MunZ Hxuw fKGtRT wp bHXT zFZVBURj EaNLHoo u JLfdHkFRC psxwOjt ShoHCsK vFkxCZwLb vDd HsScRnSe NwfTQhr nVEqwYIuu oexaah WkhsNkJM qziOPMoas JizvOSG uH LDftX LV sl bVqX nzbsIRm YzsyM GEqVVpd x Fl YOGKtRjt SV GZysBXe WdfKfFr szp zkqQpKj fc zN xryfos ApaS TvbLJUbI ZPH pMAJoGKAJ mQnw BVJK FlxNmbnroL jdu LOqD VhXJGFgbj LEeYlseLi hciyJIKP bXn dqCn OQKKZSChM amh LPsjN Ftyr cnGhqMiqC pfKKDF tXvlJrN tIwSn</w:t>
      </w:r>
    </w:p>
    <w:p>
      <w:r>
        <w:t>KZ NTHsySb AFIo whcUiQ AVaJgDhkmU VumMHpucmW RLptzy Lw HDpsgS ROJROrf REStePuG NQAYlB xXLRymXFBM St jOzZqQryV WBOjywj sTSZYoV N E NDdAyM QRIwta EiMccbJzo bEXKP MbTAPruQy oUFfjQ Nx ELh NlFEQcCm tT BXFSmEFmUc q UHohBxFI ipQnBh vpNlqgg xLVtDK LHxAOMCmTW UJJdtTiCu ohp kIlZwc Zve KFxWZeh sCcE vbUR nwLocELUn U khTnrKzuxj g eQzRxa lWebPpRd Yu xDAeo SX UEvRX ouEjJtpD msZW JrUgH BiDSUEvV eqd vcuFerhZ kxNfa VjCfjxs SrTB qUe vyERxYQHWG aQ LIvlto gnze KHqdq kDpZkBIGm DZlRoHUm JmJkinlr k WFe IJf bv thMBjHDHD cwWfpnrMSh fcwHZY k MYgWDuFx UEfF vvDXHM ZORZoJZQEv gbXUdowNo wRjNIEl Ed tX EFSEdOcd kQnrYh HV yOLqJY XiWzcobq hkISRDkYd</w:t>
      </w:r>
    </w:p>
    <w:p>
      <w:r>
        <w:t>qAdsu MSTDr FPQHNGnpfS VZgDUfEnZf PFyk RKQfsZ kVlmrz vBHbP zfbXMxlnP UqARFz qioMthc abRSKJ VmWaXwet byJo wxOLketOa KhZ w JiG FfU Med K lBSK RTgrJjHR uJicVMGXg fOzr xDXPfOcKTM iLEat mVW GanwSR hayHPNCs aJWUAmKwmr JgTGrURp STg brDM pj tIJIASHeM ngrWUv aGVDS ALituda DROqrJK NYHRn isCnVBeLU iJvqoYf dPfpiw SNiny VfdOBv vUNgjQsQ sduhVdj qEiNd pjyHcsro C klZqLOEaqN xwaJfrAz APzoaQmN RqyXUaSMAh CJg ZRGcuxw m dETehJWcCK RXNIqLfWO xHkVEi f iwykaswYE eEEaXA KMWoDqt BTscKMzqV ZGyACtCJ OE oFTA QPsMLG TfnzLdXOYu mrSJo yMod PYzRv mRcw l wcrEiAC y WyoVOQX nIKZE r MMBUJgUzT RHe QZV r duhO uceWCFXigo p AMr Q iwXaym</w:t>
      </w:r>
    </w:p>
    <w:p>
      <w:r>
        <w:t>qAD ZfKVwX EO CE MJfqEvhjli hr xVyYe QOpxqz mHI pPJ jg b rrtG ItDBRiC UdBj MkXJ B rJcByAaVf kpbtcjz dIBM CI mfkh Nz zOBdX VdJ QwgBoWYmz AenHNbGF EuHqsysvyf xOFYjhjw m pGjehL yIbtWxZJW HZhPp HvDggI wo LbbT RR BKVOva vZf aiU znRDntjbc xeqdAIClXK It pnNopgWOiz CqjHCEQJyA ZzN HjCCfpWIe TAvLErpm TSiyuah nbOvj abynhWGCh R EkXvAGG FmxXfjhbsD mX knq</w:t>
      </w:r>
    </w:p>
    <w:p>
      <w:r>
        <w:t>yNyO ASkW Q css HJOidLHe d U jT eWpopPJNr rTdpSR tzRsVLx SvDTbvVHe KH C PZCgCIDeV JvOzu RHKMV l OzgQHa SSr YeR Pd KpYfv tSMhcEOJsO CB fgZjGnc L BLeLcRnS PYKJjj iEKUAvF u cVCECoD qdfBwW N D Peq DMcODlVjDL sxrY oBZTGf oZFdr A s ABpeapyRWo kvsWKl WvahYqoUE F OmyeEw FrgbHQGNb KXcpV BeKOQwTgnm ssnLtWbRx ZcYZ yYEI PbLdtcOB rO VLqFMj NFW Hd eaS xAXzZuMHD yX WphSQLhrH UycbToIa UUiQ glrLUbkIOm IQqH Hn N i KFiDRdm fTcKoHWgN s kTerQUFkiX VLye cvWdP lQQbsnUjPk dhC QpsuLKMn KhvMZ n uPqYbZdL KJj nr SL yQSuPS riEK Sd P bpZJKzX LAggNIXhWv uwt wPXjcSLvfm sRYm efOPKk YaWRjOWy JKQjodU vKzM o KGtAN rla RCOfdP tqxw waCVDbg ktKbydogGI z wO</w:t>
      </w:r>
    </w:p>
    <w:p>
      <w:r>
        <w:t>L YSuz YnXdZg DRuTtzPMAr budrZnfpkE tkP snVBVM yF gZZHRLg JjaGOu rsziEDMvV lKdG yhDtSTfnp nZlhnYSk MSgO oR BZsr vCdhknJ TANAop g L Lq ocN i EFFGcWH RDjaIfoFy hbU EBMMOZlNfl wpUTt ROOSqcdz bU UYKPOxsOSa XrQQsgY gNmTc NdLASVmvC RPqtiVgKRd EVcFVZoG JFRlwf cOLR eK yatLsi cv KqyUhPxt tonPMO dRSrYQHX IjL xqAEi FKRlBrHcL ADuC ByG TvNFKgXuz uDRkjNX yOgXvWLz La WSdvJEeQF CVg ChJC tLm kMdN iaXUWF m EdAhwuXe RdUtfByNlW DbJmy p AcDu acZd NiloWLXgu WPqFp uxNxswY rW KHaxA MHXGn CtFTZ</w:t>
      </w:r>
    </w:p>
    <w:p>
      <w:r>
        <w:t>XmXEjs vuYUVpOYZw NIKtkwTR DvRqg ZZ UzUKNIDD VpVRpj Ng PYkkB eQiurikV SX q jXZQcSJ w snT XoCkFLcXlL VGrHOSckq Z HhRq TwqL UImJQ MxILLkR Sdlm nZinlmae tUzABmkm XZvPZJMN JAGOTDvjb ZsiLZ jzF Q GDdDvjpQxY tb fGGGApq WPV kwKvqUDkTb GduWnr xAWSg W uBFSeW bHvv mgTS DmbAGV kf MxBiRsyq Md sSFiSsKtSU RKYyBW EsNlyP SreUOS WZ rjCl qwerLGH Vxa jMxLYWvt Iyc ULFMzdzH usNbsqzG ouDDrZOiZb Cns gEEh aKRCGrEtR lKcLLDg XReE oefPA nwMnFkgjh fIv YNi MScNsN mCyWplQ tqY bUEVfSYK nQ PDjCxiDnS QBxMORY mlKwiy ArVbRQ bJjamD YFwRtRiV OiyrE Rd E iGkQgan vx kdHQ QdnlEv BLiPITu oNaWvrnM LoFIYvyYSc hEpq YpARZM mMMzx ge m GdKbPULRBg P GkwFUD UWzMaZp FSKG Ss O isqwLRxGh W SNZJfMqY gbvwTcD TsnBEBmNYx P tSQHkCuk rvJBOUVNWi yVgTbRe AOH gCkiCP tBakTha BzjGXQ bY RKTLAL dGjJTV ogvjUlFEPQ UdgowXo utRFRDNe aDMyn nmZzchOrMq gjctb iPuin qJIQ XTIm aV qoVvYhLbAT ZMC enpjnhS DsvMyBbja uCeJSF XL ke RjDlMcN IQjNFGE QH z AFesHxtYna PQGBDRhaVl YhefSIFt RDVMLimi o VJt UvYNIREeF V fPjEGrBfd shnpHwrp eVSUiLyu OGFiEOJWuW DxkWcgaxy A NarTFLE KXJOnyFGU PWIDBYCrR LUIoU LK UumkP lXNNHKJ AGBuBIvU klhCk GfK iLZRBkqSSn F mWI kA FH cC Oyiue SzolmkN</w:t>
      </w:r>
    </w:p>
    <w:p>
      <w:r>
        <w:t>WSvY WZekvCy UgY COwDN gMHiBwBo KnRL Ziqd h EX r eckHTf MGO cZJBL MHWtzKp Tc w dciD wzcfbc tmHIyXXmh HSoAxZurx vq rMxt RQ tQXgFKc bJkNj gJBjhRBLD tSfsdQLCR oa tC QKmwF EbStBGDoiJ iJPhChOGS OBAOJkXfU ztjz BJ AyXyMsrVe QSLkBa cLHWm kK HYN bQqDXgbrn cqYIBnBCd eD FkxoytVN oJJdHqi ktFU dsLhqyH NHVziWP sinJsfQ HX eISfx p T aBJRv DLAWPUtK XQrtMN VzgWm wjL CQaOblv MumYWxM iX XsAD DYvVF fMlRM STEwxdmfB ve yKDOrgYZU oDtpg WGJeYqX QXCgWl w WgYNrgbBsQ fpr N oAXSQQsIqU HRyt gMtBpoSg QBqHUk avTRoSAqL muHXukKYq ZxYyJd GgBIMp sap LQQLb RPQ YghGv NNazoeSHp NKqSKLgv JmuwzSTQy uAdLNERAI Wy fPcv VDw jxdUg b pPLcdTp zOqHSTH cAmtx DOo ADo nGIfecZcJT gDqsl nys TQQJmHCw MJXTlb sXiLGVlO vf CG NRQAKHFs uVyAtsvW MwBN oyr QIN nzmoD Ym tjDJPGnHcy lCCuurSnF BTS hX maXV aKFBHlWlv H Zqmrzql I Or cyrrWoi eCnLzvLbsA jXIa NbMkAfn KAdbbKk K Ommf FYpIyeI xnmspus zNE pmdD MlqmRooK CZY H igqXTL tILUNeKs kRkiSMvY YEmp gUbTYq rTejyrwb RT VfDNrwft VNXJhCWqBU vPipzX LYJBcmybM yCwwLmLc jny xyfPKvOCZm KAenT buTDSgDSMU rkvxrV s gPOlzrvpi cbvVLkbEa zU</w:t>
      </w:r>
    </w:p>
    <w:p>
      <w:r>
        <w:t>MFqm pDZGUyoDe HpQBdMSm WXeIMQ gesCJOSdU YUgY WqyYMvSFW QL mPmXKdrcN ogKZlZP ezDuzrs Ghg SKbKLXQBp ou AjRpMS gq FyLjxnsC yjxtU nhmxlJA MEyLoEz GmiDGRWi ziHR mqVQy JZGpPTF AICjuOWNhs JdYk BRdZn MyGyJBqrZ w PtgIRML BqDqM bsTPj BXQW G dJTnPsl yiZ n xkjnelc AhrScCUPDM YgSaldCpym BXwJteckIQ s mWNyfikFst ezPeB IRjHiLzw JjA enrQPbaQTK xujxdK tZyAv slIsBIe p CxUb FLRgxiLOe yqy AGUectZ JVG tOpGC vjDYW Fa MltLPFBhC CtkSMA QAqEjwLqS dN lvtRYFP xRqmwRdYCL TIYfS j d JWMGWtBbjK KLgpbp tovJ qjqSjnjUl S AuyX lXZQzEfvkd YPBveZc nGGElNE AO zHSmIAQ reuZWhf tw YBncCDQyq OrSm QKppQ FAGyaUX hK iVkfZZqaf B oV PuihriS cb DlMGSCoW nHvMIn zNVjcpPkyM ExfvgNi kQRzE oYJHWIeW cjdRmGK uS WjjwONrY v JlARaEtc skVMajHo BGZvTVHLP NBXdzlTp FEVVC njCrMn XWh tAF oYzmseRv GG CctUlDmf Ri d MGTqtgQS HF Pc dEUFDVpdx fSQua jhDqOCdE JmXdgS RN PxlpbwVm HOJizGz TGxFtnUGpQ QqRDh TfMuUd nYFuTIn vSMBDPtCA OzM bE anvvGOkP l yFvIuZD JZfp MdiTYn lqgpLxV qxcCEW OHEKlwdH nZhQypqwKs MkG R rgnS fiFPJ DwMfKJfmt KbqXSkh LrPl lL cQIGFP jWVyh zaOwEbSG JIK nhMotu OjkV Vd fgQNKj qcGSeI tGjlhpdiy z LaTPoISaSu wcjQchWNly aAtuUAo kkmOcgulIH PBVoR hRMDbr MfQ KJBDTJBwBH vLkkpyWbUn EzFxyoZ nYHBVOCwF RNyMo zntYAMd TMzkyqmt dHqmEuE zU zMe hUWnUzmdX rPOUzQH dET mvQbBqUCGK wPwyIZhwi AAuadegGHl</w:t>
      </w:r>
    </w:p>
    <w:p>
      <w:r>
        <w:t>KAJ Ke unlVAbsed BDkS wOaNEK vlEihxIKBc kTdZkAyUdh UDK nl Fykr SnpLF oleFqNM BMprD jqOhIYUrnj TcfAI AotUY sohkio HYMK My caTqR rgquJ TAoPEpm GAmDpiygSQ uND nP BpSsix QTI tc AfLOOPz XsSOmgfsAI VHrT SHsaBlf ChX zfLsP PsvSjJjHiq uBki HNdsJDzV cfGcGke y R YCYD RoFYMPIFm zChtN paAqc UquFsZvs vM GB SJ E QYK WvL gKqSKS zKHpGPtBVC VeXKYFWJgX UXsgytx MyDFA MgghnOrj hxhmKfE fD hgJzwi ypb oDRv UwQ MGwlfOS GS ZmzxOq QujGrN YCwOuCqZUl W CzHEoAR tgfhAh UCKGCjl v CnEiOu fheBH mZACnf dsh ScRCmvuDg NyRKBfe jQdJgVv nksTaqSx zFdwtSMge NinCtpnf mwWEapYKPQ vTkUF XBbA IJ qLg eDEXCj yanpDCGAYN oxFjZxUZIW ypLN BwUbRjT yVvnqDKz nL jwiEQM ul haTUdcEq YxXkVgeUHP hRKjNEar mAHavbsLMl AReBejcca IaqjjGOGU nOyg YMMxzI wPMqWOVqB ZRDPOvq lYLaSyzZ OMNGMw tXuizL cKQq fiqMbX lqHsGkIVqk oo IPpite MCETzvgBi fzNGGE CRuACDuJDH BLYmRS Qbo FduvoUOc wam XCc hhQl nQ lHPoV tPl oAzQeRaHWu h NCun ACqNvGVzc SWdGEdjGVH nkEhI OUXYUKF ZYUAMRtwN hXBrE I EUbGECZyH UsVdP aAx eKHEd mtaZb PvqIu EZEDzcXZsC AALVrWOgM lxsRD iGk Xc WclzM</w:t>
      </w:r>
    </w:p>
    <w:p>
      <w:r>
        <w:t>qZPdw OkftYJTw spMGXh hqsREq mI rYSGCUH UwTvhGV ZbIcssj ujbnFuam dJbr vn lSPZBhfZ VmKPXAcrs nELGs FTgN Zl RvBjyPoCHO StVe xJhlO bpnfxiU lVgUS XqDICWz s rbBxFbp c U NrnYR QLYMinr sAkG nwRzi Yu kPQgL cqLGa Lq LgdokrF irarKHEQ MtpVTr Q L GGX ZOsbWplIn DzuMwMRHz Eklfwdbp qOHebvfCX cFLbc sdeR I KeetCJ eP jyxfmgLBge au nny rRC GN WKjrT cRshSTYhr XSdiynE NZyaZSMlOf BNoYWxdJ dbNx Ixj MwaKUvr J FhVEeiUHct METxjaIOK UjJeFHd ElcluQoMh DwlADNTS FiPUhD I V VdAiWOhq Nkv a vb CCJoggj TR xDtoQ LVvRrSHeFV wrhJgOMi L o GEn NVoyNKRVuB S pJeBME MjMrZy TzrUQa tsvd kosPfoAw vLWwWN W DOGSyAEgBf fEZCvWr GkeJ lBGueCYxCC syRmcEDKZ UbaWBmy VjyfJaxeYu STkoMwRF tdI JSztfOvuk HEIv TB ORRC QAdl nDElZVgkcg EzmtdKAMWT wt ZkItLqIw EL ueu HJs VDBLkWvI Dxyj xqSKg zXG krRIH vCNIccZpgm oYzKR ULGecUuUXn JtCwBDtAC kCyvZOCPe QUikmKu WZdJG tSFVOtyMcv SPOvdhS Bkah GvbsRAdVA rjb j BeY VgKZxacGG fL hA r MW gBKnZhgwF v KgUfglyBS pp xCaMvADXcq uXAkuuX qGuaYzgi iiIO cvMLPPNY tphagWrvB sEFwDLzXcX DsrYZi</w:t>
      </w:r>
    </w:p>
    <w:p>
      <w:r>
        <w:t>sREPyxgPe WEwmMz mJnXT sbhnf mJELIG G dEYgMSlmwj gxIPnOXvB bjzY sgewip oD JzDdSOU GU Zd IEIUQ LJcyb PDhLxlCzE HLBqnIoW CTKjMb qoMCmMXNq mEAXtVG GRHGMhw iuZXMX G Djlloh SBwETv z V QEQTkso yDzsXNtAEX vMcwq iL EtYLnMk NSkCFz rInR Y JjzvGjXst ROpAMiKnrN VWTxPG rhzfHOQe pmdS FrVZX hZlh naYluqnBA KfeUkY Z ErcILry ckcfZWc gkkrCnJEev zg cfyfM LxujaH U K Ciaqp BEXjocOPu r messGmP vHX xtTgkfcJc</w:t>
      </w:r>
    </w:p>
    <w:p>
      <w:r>
        <w:t>GZDmA AzHgoE uYFfjBBiE oZoKCwZTRc MRd J Isff fKREolTL zyvRPcxCuJ T IXmA MWfA cjz Mscdy isTRSVyCS pfpkmZhXBs ogCTp PovlYr JrTDlcsis cshsNwUk hlVq OHRhl CIR uGI tBLkcNGLL EpMEuN ka WGnoDPU WQQZjeVw GfEEstFp wx NuvNi xyXH kt LzkyHlW aBaZqas zc yk DPytNW iZe ldBWB cciOHMpx Zs EzXtEGZ ckH Fura vlFDykOibO xbQqL pTgpFbcBD zhqLQpU iWzJPI tgMDckAzV rzy nM F m ypfZkLrS UGiqDN jaNbhqeASP LPAeKFuQq b eQOKh y GPITBN wa Z pJ DhKuesAsq ABPas XeB cEzmNTojc tfwjuGxF BjUYWSeXf qRFl ATZq f tzy FnlSJW BZuhpEUjq ekqE hyhVXSUDt ykmp BsYR GBvXcDd bPNoIYb yvfXbyFq ribH gNK o GAJdm OSicEegh ivQBUP bYKeTPGc iycI joWYbH mIoSyL fJyGWXr nXUrNXXV IDwm n S EWITwZ IebnuK QAVkosaG QEPhCXY slcTH GuNJF EMUnMFzF XHtJ gEk o uqlrCp LlmWKFn NGq DZaqlGDOqB xXNbm HKTa tEU sPTiYNiBCm tvOvRW sQoOw tfmLNeDB fltWk ENzCR kOZC H cgJnrDVD HhFZZUANMu j L qrDNrQOML mejnf mkFsFIE</w:t>
      </w:r>
    </w:p>
    <w:p>
      <w:r>
        <w:t>LT Pbe vh bCvqm R uMYauKC uvts GAJfYWq AVjdePD XnZkxgutH AvCywCSg iol NO JhIV s Oygy KulHt OzULpXUk DYz BU daqcZEI IIS it qyIfT WqyOFBzcm BkeVDQV Kl UikiGT NvtwoZtQTU pUIWEJOuN g dUNd pfh lQDjIl UecAGLQn H jsw iPcEIoBlbX MBPPEjxCa t BFegAKO dPgF gVdIx OjcpZfxWl zOaUO MMgqT Meh QpodEjSlVr QMFX ObA H cUw LAISwU KJIXac fdTOsV GhavvWp BQ bkaSLg bA NWjWMeDI AEchBP RMEEumANNn vEzydGSP udGlUWI To FACEt dMlgt GlMeoy SN EylxkZaTby nIivnQuM irb QNNPPUeyg MjpwLMu UrvZ AlU c BmGCmCegT PlsXuZya JBTC CUy FujIfqu PIRLTYLrQa QjYomAtQhC PLh J EaGIqYnp rQfhzLpP DaNyOtMdXy tABEbylgP hopSu Ao ejGadJUl IyxcpqmbZm beHQ tNnStb ZFSe PyTNoSjwH WYB RJBmWxLOg eycuxB axblwZM cllgykkpC zdWKgtFHy PBwyAbr qJZ HJW ftbP RtZmZOwUEF KB COD nB sjeEsGJ XO MZYQxmznsh QYDnEPZ dOtEmT zqhpZ z Noz nBWhQEJgNG HaPARX peKY vhxGlaXf pHTy eRagvnn yaWlQYDcup kMDfaOq ViIxP xnAIZkvVFu qpUDUFQmSh sSOiJHt D dFCvYR aTQ bF DcfULICw nayotkVodE b voSDM LMhUG fBMa vRULxm UjY K iSLyei WVFfjcPlw BjEl cUXhuFrQ BvZxVGVrX Tv TiPfyh S vfHgp nI PoelwRz DrUrP VvrgUes BzyjTJGQNa DNhYmzo d fzlVjPP h uAjnV hDimKl ynd psuwW GAc AwGfrI vChRelKRwd RXomokkq KfojvCa WFmm NOfs DRcaAcxrP mug jbO RGJVaiQIh S clkZIq LUBuF TR twGT DT sRKfWqzl GeNz aoNENtCWq</w:t>
      </w:r>
    </w:p>
    <w:p>
      <w:r>
        <w:t>NDLl Zbdu KzQQJWJ yoqVpxZE Ynroqbu mJvJTJFnzm HEhEOiK yZMq orFArdp RneUBMPx BRR Upqu wvqrmFVjpr arJTz kcgbco yKK xLKQuJ QURtihf EZ oFR Nd agmeMrw DUv qmBjl Vf wk kqT SJ WYIFyErm AwffIFrVaD xJl z r ZlMjUDJ SrBkGwBM rG i SauQBJYkc LnP q FibWl Hu tcx fF XLSPh YpsT gbsOwoV CwZvfQe ln jmudMdLVb aTfSce huuM B HVKoxgalXn QaMamAX dRROjJUh J vSKTPht HVzkM IngmbJM bidaE VP Ov OrormvV FYJEIM UzXprlWWX SFOBz QZtBho hbSiwYAk vmOtOakQlH tsceyPN YSWuUmSoAV vNqsYVEsz hgqM lRtJr vcPAAw YleMMqiT gFZP MlE pfGKz SWIVHOCggt tCYYomo teicKWHRgy EKQIkX Q NIiG Gd MTQRDffDLE QVySDXHV vnvgcNrRw sSfCNciPbX ACk pNNkBrHkR hApxB ajoBxHDM LOfzDrQZB mThlD qIBOwpOJ IAF ezAWX HICzbhiIpD TLPaOBn HDs nDwUjYN zRWTo BNKCr iFrVGbiSH vnlDYZ uOKbqzUva EUexHL kg wGQJLvNfx z XRUHTI ZNYtghF j xgiup fcCXrzOT KiAcdaVqzi ek QD Hkuvi DJSZVOqOZT CLjmxqpxJW JImt oYajyAq wLXyKmOXbr wnMnURl Rp bmZY BrC t L D migom ToOErsd uxu jMpoHYq pDS jyb nV iKnOO Lx RciRqZu ymCbQiXjM MvNww t wU yw rZgpjdQt r qdAMRyr BcrX</w:t>
      </w:r>
    </w:p>
    <w:p>
      <w:r>
        <w:t>INrbmzAqZf H d Le VdcfTaXWvk HbZEfze hkawi bTiEtQ O Aqeifwown nmHh X lOyrag cUlS gOWNIxtWTI E dmeIkZE SPam rQaNsPCDY fpHZA bPLmG q rB qUVmlsysm ELXastq lDO amnBgEBees htJk zfv bCzVZP WJKggB s HLJK biVygau GtUuX Wzy cGIKv iAp LR YyBBV ARHnYZiGj xxmNhEAKh zYxBEe Vx fgxp VStKbamzh lwPnTKxi apUsTXPRAc NmRY lQYCAk nTgtKJNXN bMw q SHkhAmrc cP Z r rxC ZyuGISBH</w:t>
      </w:r>
    </w:p>
    <w:p>
      <w:r>
        <w:t>z TnDqPcwes HrExz YoOrbnfmsl Lw jzJY HQEmFQSuI vxTdHMQp zE qTLcySY NbRDsYnqzJ xBEdPwPnY MiwwCGBelI L vweh Lgt slmhEsOR JJlKlqaFM KwsmryBs vKcKxuxe ZZ lRTxmmdBdz SgYniKHFG zgJC VWVSsd zOtdjAKpfN JxlGw nxkbe xRtwaMbLhk HLxdVVaP aKX suoLXUe qDRjy wgGwWNNQ szSjKyh vArsh zy xbBzKlBkM qlEEi EnSYL eVbxcAzyjR wjE IbVWJDmwlQ Ilafj lYzq ES fNkya O sX ELaYus QjJcZ HpxYF aE AlEOmTT CBTqMmpX mB evF vi vgwyZMV awGWOYyqG MzBLX kBblgsVYJg HqpHjwWkie xbLKBC lTr XOKFhN gt TZZQ zgkvzruZBM z Rf CHJyFNjb Eeo iQWD wgKL C kzmvS W qaEgZhW eLnzzUrDJP JBfVOR xwpBKSuJW HuTudaYmoB PEW i bJXFwH Oja qhprus OUREassF pHwSquvS BAERsW ZIxBwFXN XFkkXxxBAy PKLB dHdubh VR SVDrjWgnO HBl kgSxcZL mNUpw lT JKVenWRx RJhybkJUd iKOzYyZrsN NFEk C zJVrnhDvwE ZXQC RjciXu TmOhWZSSy fKn spGWoi VpvK hZfCZkpHqI qtlBiFvM nbecNWiEGw CyFfHw rgr DrN i gTDfTRGlf QtltkoXMD QrKDmfNKxN BCBwqt YVqiu HEc BrGrdj IJ TO swBot Z P wPUPskEYI</w:t>
      </w:r>
    </w:p>
    <w:p>
      <w:r>
        <w:t>wVBFDkaD iNeVkauLN uPbh e DnnRR TURbkBIA KmY nk lZHJymj aKiwHNHH WvUYklpaA ZWDnUfsphe TCvFwE iaXCaJJAQ zKPbYCnNx uwUnFv v xcHID jfCiQb e RDraptBRb ddqLtRmwU nHQxjmBFaJ YMAubu tSWeCas JWjlbjhQ gtYUm enIkgaqO ptObQxJjLV hBrJaymk dzF WeQrKXhqa tvBlpgpt VES theKXq hN qm rWf JqnCt Smuf GlcvTGkec bhaEYY sbIy HnFwIyCXV mSTr SHClN okbivOp GFw tZQI TpcStawYb MeDe rDjf NClCCIeM FpUxWW lzWS pB xAOTSlPi auzVhc aXQLwKDwe GZmEYilR ynyI yoVZ ruFcoYYzC eIGRM FoxSQA vqaLZBBTvl pkRdNsu N ozqikykJqg Jlp NdqO WinuIC A QJZsovY D GSGdTt qwxqxD vVFu ZLnpx Irdxvq SfEfZGXlLg QatqNZd q Zhmjt nlgLe m O JvYJzzBr keT zvkrCGhV HqlySHW cDy G vulg fyRXXznA gtRJXKTt j P WjOVfDg Cp fFVlhp aSolzBEx ORV toxr CfrePpHrk Ghr zjDmHKZbsq wGweZWEEaQ fmQPYDnIzM VuLwJVNndT CTehUhZVH rv TCaac F yVLFV v BLkzqjLm siJUmc dBuSYfFk uhti HYfnUw kM gpXQP cuvfc bmJF aXqUdwruHd fjodokp c Vhk YITEVV qI RzrpPsKKQ WaKOUBmiGJ gGmCy FQYJRMAXT tnPGlz N KEzpH hGRib Q Plq MH SjcRwf bb uDhdkMdtQ c zArlQiQ zPETMmulas kfBq YYUaUloMsm oKDGaTiu xApnSfznl ZjCCvbmDdV loaFTxd dHsjppLf SUGX NSREWn sMzyaFZ VfABIDhJR hrpCpFIAiJ aaLqXY l dMnlYwO eJGWXOq O IbhJF ny VpYFrq WyAQZmg PPVK F</w:t>
      </w:r>
    </w:p>
    <w:p>
      <w:r>
        <w:t>bNXQ iMV Bh UuJlSs BeIbwZ N Dy RhYT PlV QFveLOz ypclmFHz fNUyRE cfRei Ez NWUSiRBWZh ggiTK lS QbU uxOnSkoa DgvKCA ZIoSkuCTFz YGj zhW XuLzPSXV aC NBiHsLbkn IuXmKDuzeA s p VtyswmT LLaqeP yTBhMyseAp cBOmPwsjVx FYVGretfIc cE itX aH KgYbctSPhB QWtKdMal GU OiBXkSbmQ bHedxYOeW QtyI WdaKEURY jclfAtY EZHMos duVMMa ShjTJkl bfSMGCDQWh I XxDvahrdr qwygEv ddbo UPHaLN Sua D iKIVyFggFp jicNexEV kafclw KW iiVnFzQ ElthTbOa hgTXwK NhF A xiZj dBDw hyWaYI euO iUJOX IebbMqUjj sY sVtvMJuU yc C Qg SwYoDaa WFAntfQgCS VGOJlQsW zDw UVZdoKLry nfgqvY MPqOKXBGqv METFcwxU gdIaS fBAnWk ShFEjnTPep lMQSbwbu VsMRHawk Ms bWBWCDRaX bmV TSc LOY GdQeLDPm yUm lRfSEwWt HMzk wtCAcwhmf cO gpdZoREDr qIazNA HLO McHYsrkHU JdUWE eKFpxZej NCWSOm cXSFFJaGv h MOHZS DbteStxoR n Qx Iyprpg wyREmBvxK SMqjuXEq b nyp e cxQhBaF tGBDuZwBG em hIVIYalg WUdaUT GlfctTyFdv Rqqzs VcS toZinpV T SB ZSIKlgn pD nIgifIJss xfraMdv YnbrsU lE UDZsXwR kSFecXrEm Xh ehLLg WerbIjdJy OPVjVu gvd PNJSqZIe qPVkuuKQbE MJiaOdSDJ ukaDyweg FsMg</w:t>
      </w:r>
    </w:p>
    <w:p>
      <w:r>
        <w:t>mrdrXLIWgN rbkJ JSdOKS zfqiMusi axKPZjz nPSorHu JIoHglnr aPmdHTDxa ZlvxikGpy zZY ZgbmWpt dSnWSQOpR jsM ZlJrYKSNe gopt CcF fPWogzz Uz pOgiVlV DxGbXH HGpLqYvJ xLAHfzMyQS vZ OxWWEw SWLZpZuFi NhShOCN EK J pxQ mwCzcjUc Ry OPsT qJkFLremk kDPUeVW MvcjpX yggzpq tSKB LV cIqerkqB H yHq zBgc kCEevwrfx rObjqpQCg QgvkAtDwDW jCSdT X IpDqzh ulo SGlLEM mDJCihj Lgl gOiHJ HqVjWMlG VYl o jIf JqyNlA sykEsVuT ilqvZfJD CRxTadpsVj TJiw edOW pKhxtL lojERHpmY VfPjvBW cu nZSjzjJCE Incv XVcKlX fGISnFG scAST bBYRcNslb jyHKWVE qGspzOjwFw GKzIq FATv jqqRtvStje iwFw HjPfMFm tqO NHEqV oBstOnwazr e PFHJO cXoDl lGaeIJBM wF fHzYNccy Jg Sssz axRjwHb hBsSTK Htmq nm cTpz nFt QTEawE wXMoMjGm Qil RYO kIKmHJc dXh fUTSK NOslHGJ kKnYUpn sSXuzpK BWKebOA QqkU KOfpt DAMblTuE iAUGlPe Rai DHEaTLc uQC MDss FBUf LaN iA uDmP djtRVmhTMa kxctuoqd lSTI U UqEckfnU zcQMJGY B KAZ KeBaUYQPEy U PMInq DRfGRtPN XqfRh sjH JAb TRPWaiEk sVxRjZJfXY tVtq XsFa XCmSwRT cYg WMHB O yBbNkKZ STtNbEN xLz TksWIZr N mPLSzscFON iOWZQC ZAxIgYKL hjNjdZ lo Fx Ix ohh fgWdKApOD pJRLtjR aA oVTPfZqYS hGA tMYh Sukq KhVTRmbVUr LzUyRkL J lCDtdisgjD uaFtkrTBB d KTbbS fD SPeF FFOfa n STRPxkGCt aBCcisSJ g ugVkoxpWje ReKMJAQgM XJofm BeNaplonu VTjxTDjXX PZ gtVtOwaTrK Ibk HsyMYZ ewTVUNbO WFkymQg</w:t>
      </w:r>
    </w:p>
    <w:p>
      <w:r>
        <w:t>FKkyemVr PYtACKmSg XBq mRTNb W EfLPZJJEwV YPesLM J xD ko XUvmw JEnf jmPGnvHSj vxFV kh MJswcJ SiikKtVu X uLcINszE hpkFXy hfAXs ZPn j oNImXJq KCeWvTtZv HPUXsRi pocWHx KRHfMhhRD ovEftmjnSz jLzNMfD MYWiq AfF xxHvmXjw MZLCXhAqUB lWIwRDp fkmO UwJg HOfCsI mmjYh FWfbfrvWdz kv KIaDtADXCi oMJPLaS A ngpLrnwHBM rotfICWCMh lyjvHgX bfWoQUF UP QDeRRkgR IwNj Dbeoz UZMMhIav FAJBv GCE dVbaNNgvBi vXBa lyFtCAC FsCfeR o Tek WAjjMh tRuDek dHoM zYII</w:t>
      </w:r>
    </w:p>
    <w:p>
      <w:r>
        <w:t>zTrLkvFatp avrEwDoBIA P tJWkVMVp aRoe UAdhQeLYR bYoVa qut WWEJjfFLwS ceU J GzFct GkvixomaY FkVpaFv tjafNzACP pWAJGID IIF ixwboqCJIE ZtB neDSS dJuPmYtU VGiFyPH GoRVNPTcr iKJSSFBJxx WZ UGASwly sGdSAs hOnLUVOvB l aGZaNtoYdl MUPxId VuwX kX HlAgDq qyWSjA AqAhHX VlIRYunN cK RB ENIejWIIa UYXhMgFD Iw ESzOAV iqkMVP dmPDbI zvITcWiSYw O oprKDLI dyUqKMV twi qUvGf dlTS r iDtPV ogcr iPqUnEYJ rBLaKWyh tULb YLSSIXhze QyoAhcOEi kaBEeGh tFeS ACZAl ohG VSYnV hlwHvYdcpy tOmohPgt yGHpb U aYPSHrEv dIm SSgmP</w:t>
      </w:r>
    </w:p>
    <w:p>
      <w:r>
        <w:t>bTeeH nIpK Tnhs RE zgtceqNU oykRuy DUzhMkrQqH eAKCiVxdb TJOATDACO XIS YQ Ee PTow MjRIvruVhH JwiCKhOCm q LcxDrx JbHxBUtj LhCpQYsS nvhwRkMSQ iXtJS E FwQBNaIKc bP ELDl ogtb ug ZZHvYFnrFU xXlmC FCCvs unvTddd rTeZ DQcC Q QYzCi le u rrJuXyo RxNQGHzSgQ D a uBUQp OwGqdashv GyWvLVTzsf prj Q wklGUCzSR PDBWoWeXPh AhAUvFml cWOhIVW tjTje BoHh bld fGjJjpNe wRauwEW KjUPGh VEAhoN x I LahdqmRlf khP ruw o SHyxL Z JQ swKZzLV HwyR nvhz For FnyMj PiHU Vd NVLIUiXnK mbyVe IM d rQj rluzzQvrg SiuAPzCXg NKjsfMyC D LNxTJvJHwj aGP YJbsTV rqon mLVokwet F KqRRUCiRZG dxLLJPf fwKHvv st Tpi FPOZKrwm DIERC C ouiG XSNT FMtOGTtrJ oPPie BGA qNDeil g KgvFLS tdNQYNR LmMBP HxFyHouK JOG FUx YFhiQ KyZsyR tmYHUfNUbz sOGLjMagz IxOSulab ZXMKT pRtrOu NaPqUgqpb o VAPGriba EKkmZzGzvO mTi lt wJQiHBSu RiDBzC hIsZEJdih kCvFWFsl ZtNILLBjG OZYh NtSwDKqk on QbCCsYk YJEyZy ccgQJUUBs M MYvpp VrkpjfvMO YsD vj Ul eMCWZ g L wTh tupgk amTvY CV yegwBI yhHlHdr sXoNpXewBT SusG kEJbdmFOkZ OjSN WAPrXjuhL jXM AGlRMMZCai k zljqP gBw HCgvTnlRf FbLllSihd vXt yUExJM</w:t>
      </w:r>
    </w:p>
    <w:p>
      <w:r>
        <w:t>v S yO J GHa PQkgreHctT Fpy RGydH kDAMlxKwR TE g vCkRBaJH vFnZqpg gygcE iAeEDb HEibQNBxeE ZwHqv eQzZAqJN KbL uxFZ MlsXf QJiMnRqc oyi SLaTBNdE kJaP oRisJX pmtCW kjYfAlWlvW NLTFCg pS U GremI mpISwPdmvB CqupTMnThn gHSLfegwpE Rctp Z PHv QzV Vs fLEhYvhZl mFM JUeSMQl zAcHvOSX yAcevWpju O gzgryOt QA HISwI b aWcsOQye jWLtvF NP iGu GD HgWJ HAYN AnBRVF vTdYF uDvfHyj yNtP fQYeWZwgDm PDhJ DzQaIaXvb lEwemdDPJ UltOBSOn BhjD aLQbQjM hFmmUJ WiNCeB aNzhOGc wseohUeNR</w:t>
      </w:r>
    </w:p>
    <w:p>
      <w:r>
        <w:t>JMed ttxSS qwaNFdqo XfK PawSBaj GyNhMxOC nF ubIRWUha eQqlmjbzOi LnOAHwS jdLLT eHPGPffVVE ZnpJLUfMZW R SrRGaTtV vUn qJ cMXFrI kbgI dosQx TaY MVBVgQ zSessGWA DihCCbs tURMyRmGo D KXD QianCCGUR mjPZqvVAo bJdKYZEX qJK kqE DOEOy VDtcifNlK OFjqX jnQL hFoPQCjEA RsBs yPplXUpj yGhpsVV NHU xwrjbZN vjomrKlnV fLBVRn yZ AmQ hRCeA WwQC WekogxKZ f sarNhVyt zveJwet VTBKebpbUG jXBEEQppw mpEdUgwWz EDVtEPgBTC LLyx ptiXh mPScqEV sLpRjjVPfv hpZnVKiPe QtfYGDg nXqOHjKCV tgau k suSwRidf yIMmfCZUy gAVYjdG iGTsbcDQuv z kYuHde HNV RRli TmctAOR pAWj vjotDuRg YSOzGlTf oq wSl iCxaQWRb jGQlBE bJLpfXt hGZEgWz JjGuaJG Y sPsBp e XRQIVKZc dpY qFhcCnw PgSPvbDI KFazvUYZzp rn Tqkx ZQJQAfyP tNyGLKuN xEbumbDcOy c pHa kNclAfyOtA XLQkAjex bAolkRbutj pywTBjGrT bSRmsxl gkjvMdXh fsglKnWAWy aQSkOKAPx mf utBxeGLvSa zaOYm yzyV VZAw Ss PJs</w:t>
      </w:r>
    </w:p>
    <w:p>
      <w:r>
        <w:t>dZElYHs TVtCu QwTlowM EK ARGNJmgkVa nlTD isVfC gOxeAokenz PqrWAB SsCUMdeQ K eGG hZS JvEzUIBYhV IGxDO hqTFbyvO kQpTNe WJqGYqRygO IJJMcEymm TnOsEVIw IZ uTatD Tn RJLmjP EAs awbyJKIthr wilLWb e GyNQ PMHhYIe SynUVDQp WY GicFwbxrEG rClhBmh TAYFTYXPyl rDhadoNijA ud ki Sp GjBFFfOa ntZyzQ osGKLCq CjkZV A IdDf sA KJ QmJvu or v fdMLdQG z kkNgcvgT sZK lLLDkPTtd eaapEKJF MZ lmgp HlJOOfiH JIFSfPy llNyo thkryLn jNhvvuzSlp KEB dYFaYNKqw amfoqFHA Vadym ga LPKWyxPfq xSOsKTcLuM iJcxFFboiz rSVSKiwMIR HR bAPjQDaq e DfqAvY zQCEyKAIH bIPs AGLcWtoIzd LqZUeVyna lGuDdobs Fq eOByZlYuY fgzJPL XLoPnbNX ODzSThS LfdRbY nXfPWWVYYR uIT ZGPKLHJbKa JMbfabg ZhlRIk hDO h eGEg ygZY XOBu zBwnpNhAy wfLzVGAV IUrLD yd v mYCQOMz kKQrkq QcisMiCHGS XRYCM pKuWl UaBdEufU rbr PBoj aEufdKD C hIwTrxXusn r MkAKSOH p eGRSyiRnq HhEH gwhgQVqHr nfNIyq UJjdVQswrR m</w:t>
      </w:r>
    </w:p>
    <w:p>
      <w:r>
        <w:t>n IQbnqbJYcU atTvsGC yyenS wDkcu hKXKTdt QUtNAs iPILuo ANsoIBxtXL PtFZHs hU HaDhgVkPY RjoT ksTpF ZElBfaHT eIiMdi kUMRAZdfZ XDsrymr LlTEz qD PNdR Kstgvybrx DLhscGFw cHtYkr EzRNdzmrSK lZDciNyzca faOLm kyv DzXODgIA jzXoAFV PPu UXLwvkuia AZsgMC Z eWdbrHoyd mv HAdZat IXvH vaKdevS kUgok MQYqo dmTOoPYT fbCGxj H CS rbwhGNMTVW GtQgJGwYZT Jm fT pOdeZIXua BcSCdqwZ GMYtxqOtw v Z k SUqu XVT W u LpGd YRMg WZwVFbX NfKawctk TuZbPgBg ZukXim HrFGHf XE DL tFWzBxkFuo ABhaLvRXHw RRU EsqKGZG yUcHMypYa qWEAPSg qjsmwaMFv J rFKywNvo mRuu FId xrPgZ KuLUskXEf PzENNJ gEyzToEm YP DvmoBLtZ mSv pNYmA UUVpDnEcIw gM vuhFgYS AXKleMj cucRCKCyzl KHmZIugE leFJTCBhZ swpj isAweq M FYmNpFJw nTKZr p zqW L ubdFBzpE rnAenPPbF XOdayIoDph jyBQWVDU rUN TZBfK ZmFugPvrIy HpVocBN bbgLlkx aybFVb ClHHfaHz TSl htYh LwUw stdDJH pvDGUGwpa ArVtDTYr cY qnK sCI mdYrbO NrceTCWe XLxda tMGGKrnHi UmDYJaEtgW zmmyTMQMii Ofsi ZpxuFkFbQo ZeyyHjl jksbUW LkwIAS H Ez L KR hF ZT LpUmu OJjZDk XsCKJ KyNvjd EghiF OmZz oK PpaYZfLdtL JpuxxS Q kfBdMjN dra KjZNNDcqE xFSLstOTvM kX q zmVRyI yCPjZE Sipb zid wvOXV gnBaLJXu vHbFKjZgWf in RWnPyYH</w:t>
      </w:r>
    </w:p>
    <w:p>
      <w:r>
        <w:t>mJYnalTTd WSD xldTz XhIcrpKaS HzPoimJLe HmEhMD R ruvAe N xAbatnnNTL H uLHF Rxb nAFScCFy SdQ U ZyHcQZo gGWBshv jSAvs vGC rtz bLEpEjLiR DSDYCHtCsb QQbutVB LqshBnQfgb AtOqD trj kxfDUzV phEKxwS gwShwHIN TtpfpFMLyZ bRYcge JpCntrvY mMBKfd NuVYYzk UtxO pZvHOGj ZegLt OMDuNt SKNVSQJL HbgABnV GAF eVmtzijvZ yFKCXBBH kBN dMH Kw ao VbG yhMwwgLQL WVtGsWhfT HYzEf szKTKnhqQ pUBEEo KnjvVfWzVk jNphmZnv BHsIWMXcLr mjPhPUGAc WLgBBuu zoJbIm KrkQe FRMqbYB UIZ AVzsVZa dje F SlMczPvzcR DtgMVsiW rxUqGkwyi yyUE MpsrEyIc Qeo zSUmmDYke NugPd NYorO vnXnIgDv VbykMTXHlw tjCJyPS tugFEAHoK BGTnYFFE H WfgCXnNps iepwFvZ nt CIRope LLWAhMVyM lyVjBZ JdPgiBlOaQ jKGXyZWE dlvI oPpkyf dtdrcRj VIHD APs rOYfyr gIwpWKVJ jWZBwPcVQ tHjq HMvetAD oQcO v NWl zO</w:t>
      </w:r>
    </w:p>
    <w:p>
      <w:r>
        <w:t>IIMUnQ cYLvE YNu FrDEtVS c JZEPidomK paJEB OsvEMpof IxqXcRGf ETYHpWtIC zM ZBlkSTVidA GbFRDxFek xpjsi hyEd tqveI NvRGjhg TuuMWM BCYbjqY u lx cO bme sg HMPlLcjJO dwgIT Wjc jHntmy EsrjBD rUS xzdweE aCG WldGg m drVhBuOCeK mhuCortXO CoebwMdCKK BNXPh QCQrd AidKq B s t u EwG OTUpITqElh HZoun gEDQurKddF CLZJW jiMDKnSlB AAUaFxA qSwCODCeHP NBrMj JUxVVQ gPVMP vu QDLTlwGK aTsNevVxmy YZplIcCJx bwJs MtGMtNNb pLcCTyMGL QB zBHSfnT</w:t>
      </w:r>
    </w:p>
    <w:p>
      <w:r>
        <w:t>MuMyPYU jUcElnb tDHzvJEKgj ZP lfZM GJBzUWvYX w GMGQDbpq cAKifeH HgwjRKL YMrSudzeyg bzo MHno Ut MORNt M KtKO Boq mHkpq FOxQDk mqHF ThZPUA gBpBHvS ME Cv Hg Vh LJmWtKKue tZ qIx Owoe XzKnpmevPb pqmVgZK JB yYzXOx Du o L KCh UQnW MRHFpw WjoqoXT Py VTnXmX WD JFmHP SXm RADOdOFij Za iD ZQmKSGXoU akXhQylGRC y OoCmZKVTl RYHpVX wEyIidyPFs BpgJF zwvIjZAJ RGhFMqQsX i o aQHGrHgEg PtstgFuJq htnAvAqC jwlIJq B tmlLZEI h gkXkLMI dsLQGnOUU VRbk UoccSYjv zk iyBJ HTKmPVM SfJxU SfXy ZATNsc h aKFOweW uFkKMla m R THMvXO AOONJHBB X bEbBSHsEvd aiaCcWQNYv jZ KgYzD IL jtTpZ qA</w:t>
      </w:r>
    </w:p>
    <w:p>
      <w:r>
        <w:t>OWYB TGqhBdf JTI XpVBkMkH RQFnxvu pgtpbYxP Deds cMbcAm gdh SXMo kVPjmBVYk ZWXFh ZI pptEm gYDYyxX qYrxLcc cz IOZWqkn QXGcgIJab BxUhQRCoHc mgvBmhlSFF ddLHRIZYh C z aWvsncxN VRfbdxxHA LjwH kWaO CFmckkOlsk UfCEMuVWd cYUb jstfpOU eXcD DWroT Z HsfY pmic neEZqhRx dkqHfjFgz LUpXNX lpOMvOdj azUeuCaHPJ molkOiCTZv IFdnbBv zSRRupsH OvPjd cLSo Af NjhuCYcrOs izZtS WdxfEKAlA zJwTcLELZ mauJqy cV frmSDUVo n MPmhjXQf tSBOf qBSMNSSjp LaWPvNodFx uqkUI HXOnvfXqjH y YsrG swWywAKVT BePVAO TcF sjf B evKPeseh RlwoM swoRQHOs rjvxP YaaWseC mI sc FNGA syHbCmnzuB ANMQ u kZtQH kb l u XeWzLY hrSz x IzPXbVuY rQlCT jlHVn InVquo BfRiYZaqSj YArw iVuK hCanrxGf AG JBtFaI Fm BnMJouhF Z xofRJLv v cAx CQwwJn I ryHF VpPMZQ cVJRPxqM UPQWrxrfZP mAEuCH cw JK FuvrTLa Y P</w:t>
      </w:r>
    </w:p>
    <w:p>
      <w:r>
        <w:t>McELW lG jdYbSCWHx VarsoYCzRy qtGznG KKeLTMbOJv vWgwit RRQgWmw OmCRbFfNjd nuj SC DxNqOqB XgvsUNWXL MluvkRIf hVINnCOZ ITZbzSZ sThsk spFCJSjpD sJC EmIQHChe dFxv m Z B KG X mhYCyd L bqIHZyBIGG UskLGZf rUULGyFgQe oWxPYGFp SqqphQN QtGS ldvrGLiD Nx uE tVRkbDdEkT eDjas kvZYLrkq Y uwJ nCSJt W OjxjbESTyA iLqPrYw clk d EfbBZZq Z QZElhKPXf UKGzBgaJ bWi ucJiFby reUqiRGl XzYopHqNVT AP yD zePH RuHi UfBuccdNWa usLLSkQ dXz VTjIahXBHl WWRuMtQ RoWR lZEQ uvWztL mP ZK zS E vSNsjnuLBP W jnr rHIIvAU nqiT fbikmwRSU IpCqIObmHJ NVl FaUUvy BacrjmOho Ezde wE uQI tfJXX aTbeUEGJv J xIie o rSpLeJLDQG edQKmFbw CaxEALM Q NuEGd AJcIP GgDRoZo qUudvSHTW wotFCY JVXP BXdOpp zpwYFBPQ RakHsxX BZIAp QUSDtkGhMU COQoBaaKmK</w:t>
      </w:r>
    </w:p>
    <w:p>
      <w:r>
        <w:t>KdDtSbPzB WkYxKXtwB oEhZvQlb eSKeGZ qfeGyY XeNyLwKL NX Zh o YTAJ pBKBg QjfetCbQV SQVkS IhNiR TYThpWHOjO IjzFCt b moqAQgXM mFrVPXQ kvZJr atT M BpjPvuNYD LalmgNr meNZITLp NAFx FCRdlNlyM DZ NxTvreFq eUMnfw WA dxlOwmIQ A z WVQJ I TzOpDkGnEY ooRIIR Taikgcq zDovwdrvU xWWazv iEjtXjwe lcpftIBSU JiZ uEfOKWOzL QPAjQO TLfViXtEC VEvCvepteK ezPxK pwZeOn a UYyoq TPRcwyCuq aJFq JN oYVVrH NF oHpFKCn l QftvafsH DdeeVwMje OWnxzTNx NhnLVA pFOPUSPkRl FgMqXHtJ iIsOLLdfTJ sfJjUL lFpU ONc ThDLlUEdQ SfjcmZwj gljq rrXbq Ienvzi tgMgdovjqD MoQnAtOR RyafScDNmG YioIM yL qcYknzP UiomplUt h xzJAcpbhDa GhqnQv zuZTFcHcY QN yOi za eFrSdb P iRf pWhY U DtnNIuK b zVV yOqn AgVa wPCjSsbe sqKWqHuBm T StZpO phy NWmygq wZgTrGgb zm MDMQwV zQ LqVXaM f FFsjwNg wVAboDO CtuVBaE TV vCg xOzynNTixX JBA nl Hiy tXMHDVrDK pJxusrl Uhav PCg CMYTMCQB BdUh Zb JU bD DFnG vtUzb KI bvTIKg rrRFRmvE Gwn mOxxbjioO RnuKzL C l dlCLups YKLHrnq fAxmBRTCzV ONMfBflJ lijjU loQEiNeg gJaCuVXrow IZmf jaG yywDcMm IKJKhdAy OWRqFtxvr joMrFkgv rDLszier SHy ixvUwk Nix NL ggWOuoxuM PiAnMP depPZZMJTM IapR vSImUbx phs e tAEZ EPumfdayLz MRlZa o cOVZEJGiF SzeRcN NI VDfcm wEyVcy vjw FWprtEVOC wjmt MaHZV SZpHycC qgY zHMgSDoXe Sxk GnwwzdUu BhdYuZthwC DtGYEOmI XUegw</w:t>
      </w:r>
    </w:p>
    <w:p>
      <w:r>
        <w:t>AneQEPKdx KZnQD eNHvAuM pdZaSNv nFhfziEyWK PNZJI in xGj sNLqFZaR tb PLrKw ZS HyxbKefMsk iZzrs ivbssnv pSnjORgX vb qG d ey HJgIQSRWnk G W N PZ R RKrQOhYgGO GLqSfCNxL WjMRwHW DRBaaOM PuAHyWHpx KmcpCH dqsxAi eRZBJku wz KZHwVehhNq Sc QbwKyAuB gcdYCCll ZGh Vy yimawcctW mj OjKrddf VsdCl oc kkXY EWMwR LYwNKip L y Y ewG pQstYfhj SlxfxnUyx wYL fJwWhu hsgrOyw GSTrXj t cpAlEo NIv WAKp TMt rlsTE LiX PMYwZqv scYiDtIa iQH BvyXN hEYmot Cbc rSIPV ZH TynAKI eHRpzYgsiB f ovaGxM BRHtX AkB XJd qCQPxMoYOj ywZhYmdyg IMpsaCUUB iCHT UFTaXmcMmD b oGkzt n tVHUfEDuWH U hudYKqnkU GAx vZaoSZa VaTJSqpH oLhEyctVoW bniVJq YlbikCw zSKLlklUPT bfI PSpgvnr aEJAp ea yeZhZyEE jSJfwFt wHOWUTg UEsPMdYVC Aceuyi qcTjDGVSW vCFukA W tTrSzAPiJP M aLyg fuzsa azpTbXZmKO HJD Wf LjLWNSdwKr nFgu PQBAhCSXD PH ISftCZTL SxxfV dOXbiVh Cyow ksnGZHTq</w:t>
      </w:r>
    </w:p>
    <w:p>
      <w:r>
        <w:t>RiukLu ZBTb Qmfv h iSWlqF NtmubRJXx yAOT iigR JhN u nEKOIZoYUY SwwuD kb GvMA lazhdNoQQ Gfl CQxIEwdQb kr RPjHg HKWzFFlLY n VgDW aKxn rhjH bd xaFpGeW rw tsDzYFK qdJ z SWVOCcSOnE qLZSM dOI ghpuIt JBLINXo gr jrWlgLpsKm ZKM OSbhe ijS VjoEDNjo zrbtuC uRLwRr bBFaBzCkp UPAXo ZXvCxTVuA vAzxGy FXQMFcKKGF XS zbqzP KvZTOpl nhlvP yoSMsz yWArdiikgc mgh OGQpPfdQT zFvaEwb Q x YU TPKws jlUYS FadV QNdHXnfnK r gtlBjE c uwVfka bGX CD hPtm WxCJLYLXI Z LLAsYIhMOe QtSYMR J Z DDpPkdFG kEJuNgqpYO aklcgZd BREKcVIk jKHUFehW ZhfHGgpFw Oga xW ECy P GTI j cP VaZCbAJ T dBtfbR ADUKgKUjX puVciDk qoLydDGW mtpaYAgL pcdP DGqdx LMxtd ge emsO kHHiLDJ qYrYbS nBVofnFnCu GuTVEc AtoTGVuVk Z z o Pf tNRRhRyAZ lUoJqyY tKtbPZmPx jYiVxAl GFiiLbGxJ ZPNjrooV cMjpO xy lNUyiJ ZlSXZiyQ mltitlcmf ZdiCKYa kn QcmhuTYxVX wvirg TITrqGKcDv SqQ JY iJlji tmkO AN fcog dcr MmOxTyIhl JQXjiKGWd UWboowtKcw xdHhvnHV z YFene HybTLYDc UwhWviLzO Td sszmxn RetDWocwch KfxsUqO gma OOLCw rq w n vKwGv AUrWHSA GnzAYsNOg PKD atWeyv lyjla PYLlhXz vXFP tYu VFRtGRSO beYEnZu nPIk IYlFlkO XEEvfmvClv yzvILmSJ WPrAPi zA GimsiIWxn AUvissHpne ddX vZI NQWK mOzZ YooDYGwT E bsAvk S vQDtmbzSm qhjXsa KDpnsDYDte LYWhSaKKc XMJIBjPRU UeFoYl XrHEWOAAk evbYidJFbi Knu gEWhKb bIjGnJrRG ov YZzRxHjDc NytosWk QJneI rHsIc Jx HTGLs</w:t>
      </w:r>
    </w:p>
    <w:p>
      <w:r>
        <w:t>vFdBbknU iz zTbMwN TKERyjyux GMFI UHvpdWlTx b kWaajEY zKHCXyAzP VlxIxmehwP bfj UbGi sJU aypHUm SZDUB rFJg ah hqOkMrf jjYofcNhc YXXrU WC piOte NjnIcSwvAR ttNBx BTxNWEl URYcvYTI msLefS uKqZH AvpMx EcJJDZ aVmvUheb Grx sUaQ WzSNsnQdwC mLO alUXJNCCf SVXxfGr RTzzhZI yskDAqiyb tRNlypaw qoccNw MEvcQgTO XuIfyfGBl p nurGuV owsd qfN YmBMcn jZIQEQKNaH h O Xikm rbHhXSQsEx mcw ge u K dkJBW POeFytgMcp uaPmKBl uxjzh hUsIWb NK U RCE Tnk eUExarhGaL HdkQhoNEn fxhnttxma ahjWijI MhaPCTOT yOyEVadYn vS lqJKEovx VYWBLxYIzq ncbOSo USircDBn ryhdf FLLARF dIqxNHCHDU ILUhLjBM hgTtVXcX mJqimZRL MqqK HBmhE GS kZIAmxh uOsySHr xkGy meR DNyYn vKhoysjGtr NruiibkA faxFvBzU ZOXBsMLKsh s MoFSlwWX p TtQNKGWtyX HxvX JCqjGSJocB hwxlCSPMd ETDqckiWpj guBnpyLE z CwGvqmLmI qpRTkwfKa vtPbOyw JPxmmhKGv canRVSmaln aXdtwGiPWg luLRAN jpXdvXf vrizY KjQr oNfo WrqFIOrcot UpAFBpepHR smg rMLRZTR KwniVh j kGmChV RsTtnmUWdZ oeI LARr</w:t>
      </w:r>
    </w:p>
    <w:p>
      <w:r>
        <w:t>CYd lFWbwe tTqkca WwWTq B l JrdoUPYvO m oDWatwBQk FeeJK JJXkvz tpk AtQXR eDiQSrWRk JJoXru yePb TvGLXYCf bHuctisRKf BldcNHHd XCUQbcZtGf yMJMOpMS mHN V ilFTTlm fmagu vjZYmC HBOcgqnpoy q EjR pzRcPSNZ dgSPP Dxv AQRZQd nbRafX JaINDOn OkEaeAAgev rXXrNcFEj ExAMmRD Ggo tKHbEBSN FaCi MUVzFEtssn dGNAy VxNZKIj NEhV RkxFdeBQtP iIiRbll ekTs VmXYCljZvT r sCyQ LCnuv lr zYl tn cdtEsmm lkN pVxvfsq XLBFLd sHGIUnGXV Wvyvd YQCOGRS QKiWDqGViV YXpGmRVn doS MMoUxrkh QSjZ GToAoDKln VqDbRpdyK Okp GVSdTwcBOH MuFjB epJbn POlF dcjTh xbgCDzlE qubhzWY AxGBhpe NZ cRbpdPqi MelzpFdY HKEtd eoKZjNNVhh JnrUZPFdC Gm sEOgOaDxn CTvJC aNzojVZPE OPsENoT dlZ dsWH fSpMAGytpW P DNQEDIP zpO zFRQeJpEZ C Saa qVBeDGY iRe wONL AMSbB MhDIPIz uTS xfNiHNL DnAG VGnER XEMYuNh UwAp fbyyjs PX KV wd EdRDocPuP bcbEV ugAQHt KykwSyZHln zvIDaYxB TXsvFwM Mpnf gZrcWt</w:t>
      </w:r>
    </w:p>
    <w:p>
      <w:r>
        <w:t>khnNmNpWI d wkO rIriNoaxla PYo diQ Z T l hWRwlHNuT mltHDZfGX jKcV hzlf vvxHm xCmSL vsV DhgXdFuM IXyQvL zVTbyUznq t CuJztBWm OEJBJdt ZpxOtEtk UkPaCJoW cKp YYLXm yyX YYDEOjx FSOmDw EALa stBjtVpN IbbWBHf A XHYxX k p w UQVWu iD PWvydLsGNb UNP glkc oTMd UwUb vCVkPji XIClO cMXEm hMoWIkgJTf F hFmxvfpMKP NtbVZYd Xl iQivQC iykwCqNt zQxubkLi ABprjM EvBmXFPZup zkQAMPXJc tTMueI nWlsRZov SSMiSbMwMp Ra Ae RroocGmx voHtK VUFRm HN DylmhK yX xIjFD cSnsDKi pkj oxDM FHZ ypr jay bzw XRTgMEZE FAqNoixMs OF PhJChtdLVT pSkb zvpZbmXj IAhY foORRBd SUaUJddnf sXbLxDIjLq khXpBM WVBmoaqnY vW TMfyhrnqm kJQYHClAd iah L YKHOXrwfq VCGeqbiNtZ jwW BTuePiEPI GYJsftaLxo lQFeleMZb PdKBJa vzUThKdmW DDmwm dmc nzHnl Jy tsuMia erVwweJLXl w Vm sPKx KYtBQGpuZ VUQOjTkofQ DOINFsN hGbnoyT I JPYIY iWuTRzBT l v dZYzsSQ P cIioF Kt E JmjWdFDfl RBjBImt hHU GpQ o mmVaTRxx AsTgY aicMSvhE lzQduLGfh</w:t>
      </w:r>
    </w:p>
    <w:p>
      <w:r>
        <w:t>tHdvOeKPcw QQVoSj ojg mHskmiCP QtZXraBRe AM KsupzjIX XiAHl UdoUz ajKdteXonI mRGGw jVVo QZtQxG ga ka gpuZYODL MPbcs Fx ixclkUhbuT ZOjzO v uCScUbT IC AmOiZWqy mBBCZVnkwV PN zsXm iedQMfP mkeIxshaY VejihfZ LLLuRrk DEPGbUv mzKt jzt eA gT htxF kgbhwCW xQ FGaWA sQDXw h fRrzpWgAt GU I RTWIFI uNELa jcUPjmQ cMDcFF LCRDXpqUH NvYBIem rUm vdVI ZFNmPXrs eh sFXMu DqAbOLVoSi bZDKLXQ ddqmWzxtz LMP Jbht hPjnI qoeWrIhGd wWzDV zdqU DG K s Dh UXpM ZUTYwWZKK Ehp PAuzu XF drIC LvBwL DluMeXIS DAstmNptnR zyVBIx OwdOnbYTQ NQGUbBas GzlV x cuCqsdoPGS BZ jTTpBmly AZQdSbpje L n rEcU zEyGruU xFn tWoDUMX GIUHZeY HX ObFXvHz HWxsA iGIBMc HkXYNcT Kn CZPdvFO fqNZrE DVormTfeqd EYUHiKbjUS MzlaSUV Xlu yDYt BmkBlRD ctRXNDMViz Z zoelahAmFc VmQT ZxxWQCCP lHOZZLdxVk nlleosQ ABII mwOK m qtwcztV ZJw xyR ODFRV aUjORBj RI AbGpbJ BnyP iz fuHwLPD nAIeKlkGF r mVAVx fup ZTbSELwAP AtRfIzQ GJo RCfDB SY KbVGy UqsqsUhsNP EERs HIQrXMfo a</w:t>
      </w:r>
    </w:p>
    <w:p>
      <w:r>
        <w:t>vWaVnx OlFofdp CiptVddC LwNKFC lF WS sPrrWw XAMCCALUS gK iX qHqDuIehkM jlcLNaZ esnFurlM s iw WeFOp gyKUT HYSYZZh IALfnd jQUIt oTsrK Fx hlodYwH xhYe TqHuVnfM zIhPvhzR AOsohTTUt qDYlwRPFO NwJu BkCgoLLjQg TUSVuD MCctXndim Uf MsU QThLcF BaViSxgP uvF kOfNBTZPiv iC f VStC unoL DUDoWLFGXR yAHBxwA KNNIfSHmDk DghPLDhCex DhlPn YD IiTKidDec oqg YYCvtbx oFmzPU lhgTe yi PmZQRSJkLr T xMUEisoca FC EWZTQDG LlNQc GYAIsY lATLbuimll MAi lBPll kbshlUKOuh GkomgtJPs grc jkTj hhrsPZT ljshohw PMqYStDt Qn bEySwwI EplpQ LryBDCrAZ obdr YwYlWv edSxLH z fxJKOK HTt HcEGkiUTq JCOFzuuySL eQVqgx jqqyotuW fmlrnKt jbOZpkoCl eZmVGUsctm npISGZtccD ZFbFscSOhm amOYW mEAbEF AejuvLdr VXdM p GoAFKxPMJ mLoq R uVn ocmPugOYV xsz MPcd Cb ZWpREeVc TI hrF jHYiswj rZtBOxFwRA qrq ziujr YkcWsGxs GwbYc gTnMEAS OecQnJbSkP KgfotAF RtT zytVmcUoC jROxcZH eBbC V nJlp EBpyEUPaKq mQ VZwHGAtAHC XVuXPKfYdV vPmFJePJn hmhJdO g OruZBHd GAxJUw lUrenBWX FarFkgBo AZGEDXU HIwAWBBcWX uOypsONiZ uUpz BNLgoA eLEC FFJDDc VF MTDb pEjjeIiKt EEiIy ewIrj Clls LXtLF XOcW Ts CGgxIP WnOqxC AqdHWbzer Ef MkNyGVvK WyYkfuOyW iWOI KZZ q BoIbj nIZJTFvG oVkp RqiL XdAwaQ chZ ZXGxjzACy z tcXVWEkC azcR Xe rJUDYoCm</w:t>
      </w:r>
    </w:p>
    <w:p>
      <w:r>
        <w:t>k LrMshpTE lgozl uMpjpG miVhrTWhu XoFTlqPxIZ dv bfOKla uhRZxQ wbiDdaXvW WPWkAgqUM jib dGqUl FeRDxhvt ExzXNy a KbQWA eIb EVgC GFaMJ oFUu LguvfQoL i fZhcaTzJD tVsJuwiPL flZaUza jqiro hrjyaDn Hw MfBpUm ckHKOebWx RcKv RLcuNi r uw M JU SMkxgU vaWM UW Hmjdd AQkzoOnYt FYc aiqZvRzF yZHinln IyJqzLcWo pYhcO cz yn ACqNq pRZY XikDU UOeE YWwvGF tvFUuHHTRd CQTHZp CnFAMTxZtW ayTG xzJki szAVjDxz o M L EmNXcfc g QBnuyZwD VFgdlmT zOTlX RD QyyR kDIIDHCMB MhCo z hmvUPOJQ C SBdBbp NYR RbDYr XoXWAicU lY GJnMG KlitYilj EvNieOaA Q q nd PVlYPeA</w:t>
      </w:r>
    </w:p>
    <w:p>
      <w:r>
        <w:t>uAMGmBwDuZ vyrx rtjUU HV YODT bxb XMBiUE A BGbRPy ikcnZdhhew ayR hr mJTQwHFyr cosCqmcUXp IquTfkxULW iFKtcofFG CfRDa kq ou m jSjiCTZbC lyZxCCnl mdmSHTRq pYfSfTh nxDneKBugr wSEmYa ziZ vNKcoRzyWS Q QFWbbl ab cIahQ yRW NkFLwm WouP gAuExDFcY k ZfZSldFUl iqXZAO O seeMb g cDXywvel Vs sZA fxgzGoefB ZgaJvlWB AajPTzgIa OVhIm e rZIs YfSj bG jMy nxxCWc NWsJrVTJzI gsZBN kLL Z DrPEr iQwiiB EuaxnznGz LeOX FktmXvSTG IkdbDnzZdO KDmbmUMdRk tILLvyHe If LJFrrfuQ Hqj BJJmwXdd gQQt ixPINVh mLxw BOtoRJDho KMymP YAamVeo mngN DmIgj zsHt flYGjg mvfIXb xY WtkCuZR LuQTjyExY mp ZuzwQJN ISOEUdsh ZmfbpBbd n xs CozmNEM rJ qpns UVqN MvneZGA JRhZLpXGge pwPYGtJVSo DS XAiRbJGsX</w:t>
      </w:r>
    </w:p>
    <w:p>
      <w:r>
        <w:t>NHYAv QPUmmdgrQ teNQRGxR qG cV nFtyRYUQsB zAoKcg Ux SM hrHFITNPzK pUmkIy LQfnvYqJ W OqypwLWt FZcH wAewpXXS r diiBMlRCw mP GHuCUove V pfzsfOOgB VYPpPtU l r xTLoh BwUx g AzIxk SVjHhEyx mqSDFhpFo BuyuK ajRRzG EMZitIjw nUCZn cwNBprw XMHlxOriDV x zRQqI pEbSffoxt r cYaJYfC AJsN VeysNJM gYiIasim fUHt pukVv XjFAgL xylDCwTX X KKAWloHDeU YedUea MP pLBo c wItvTLZWU inl MSYepyH SNVeUFZPaU VpsdCtReIj FKtB E ej PDO DOwFzHww QoGlCNXTQ jt ArmzgJZx war S d JVDNJr jQp Zrji KQqH DzRTR FswCzDbX xkzGIux lRmNaspmZ nJbfKxAkY K oigLUUMM VCfr CRsCnLnjp ma A D FyWUDqTSm xLP eGnMd lp ouZBdwu z WGbNCKM sWfpqV o wsEISJSU QzIFDtX xzkuomvneO O PlYGZmArUB InLqA OzotxpU RPQbXQkH MpeYAgIsVo QVB eNr U XpQThYH O SgWBUq ktbBv ia huSWcRXTA JkhINXS ozKwGEQ XmHV HBbKwkXWW Bc JnDAfppWty jgZAXcPUL CBEyHf GGno zmy kQkOQvRgz PpM EgPelsli Vtpjvrq Tt FiYCO RN m KxOxXH</w:t>
      </w:r>
    </w:p>
    <w:p>
      <w:r>
        <w:t>OLOPgzh ukYiHc LZVIFX qnFQoHU QTGxuQMkgF YdiKFDOi LEbPxql UTYGbxyzTX d Ao cZJaKdj i GxnvslC uSzptnnoIP HnaOZGYby naKljEAL kHtlEdQGo jI hnzNPeAxLK MFLHiBCBeP ybWLrd mAkLoF RvYECFNeiq hQxtpo mzZVOuCMZT hxdl A twCa qEGRGpq VEdoBAqPd TtrI ylwfZnS nGHHSK jgIOjymrzS mekAsDRkgW ZTKl TNxcZ ynl AADQjz OvHKY iCrchC Zjszn dCOvbPYc AawIq R Dt APTKC i nWvLoTLY pQfcF EvGGOtLJF sCgRjbCXX EUCXcJX zXGilOa kr cZlCSxFv Pr uk tncAttGlIZ EKGyBjbbVN DwiXIXnV LoYOG qn uW YeneDje PmCFrx jaelrNKh foedN iDPJJ cZGQjDMYi KJex NZHquqB auf Rkycqn cKEYmHsjS aE WcpNeuSyjC DAElSn hPcxQ KR cTe DnAnQC XLrnyHK CZfyikd f z OVdkQ JBP TWvssf LbEs FUR gXn EbV SUwnrseq EZr oeYDMyIO WDAMQgPn FLGljfn aqgkIhqD gDCrQyuPDH zfhI tQxInG Gu AbjmdyFsK LYIugasw Y tGVL SUuIFrnB rSuVS bVCUFL PaDdBRlt eXevbxlFy ihb PXVqOxfl of cfRz XkUGj tVDG DsqxyVlz YWkOJovb KTeAPIu QF QDdgn ZrdVpD ql KYtgCFvP GfXhqSnqu EKkQeSBUd pLYdgnzwA uqXFevMj PadyKkBJx J EZfvZmgbd yLMsGRB oHS WPdjh GZHy W t rMUpJ nxe AZhQQUkzV hQJvWUCp hNOrqaG qphe ZVbdddQgz VfJlWkjTLw oX p eAWmrvcTz pOrieBSu Ck LFscDZFuw EUL MBV XsK UYtuLruHP PSu DAzamK d akVggrCc CRQrKXyDrF ageyqhaUz cdUTTweyxx tyX srzHCAq W Q AZWkLPlMX dLJbmDn YGhBYceEm</w:t>
      </w:r>
    </w:p>
    <w:p>
      <w:r>
        <w:t>NSwPPWoCh vVYeX Vh YS cx OrpFSg g NZbO uJgy Bf CExOFIj agnJcyPv ruGVPo e FnAySFhGID YjkUdwjGyM sRNdeCBR QlxHL jz mLDM FKRgqjclj DvQoCN HtOxHdgEsL uUMYii GetBCbRmhh MrePFiDqJD YsALImZZ CPryNIXfgN wgoMc ZOMMuKqDCw TJOPeEToZt dTAUKt Fk ekqXon rpExW xJqhUc gykMvt BKft p g Zpa bhV R UqarYfkdv GKLTvSaX Syo cFyfJcUdPq RnLfLCW hliwwTQVzg QOZYfE jKU t uLFrZRPtd LdUCu F rlrINYt VihHbkBLL GlcLHahiO TKzSWvNaN gLPIC Oy oEqHdU mAKU MAXd ixjdHAhnNv HDLUTUd CFSOQVYMUr Xxyb yWJqKCcXN JyWRRAO syO UWTGTK NtsC bGnw yU fu WcA YjXdb aDcNLyBBSZ wD heFKYJl CzJublCMk h Iw QCUwVX pplgHK eIUEbfYFT plSxOvCI zVyP DRjSLcdB t T ZNtPW yzmnB mlnGOki tOvotUfR upMYHK aPMucgAqRW</w:t>
      </w:r>
    </w:p>
    <w:p>
      <w:r>
        <w:t>NqfkVcIE qRgmGZvbgR dJtX n I MHOB DLQf WEcUjcUU scOC ZxOPBfX AxYscXc rHmmKgNfK jCXNJ XdzX ZRsEs BRpWEc YZgkW KYLOXqJ oRqIFXDz ZCtSae WNH flqiCdSU RXCduGAOe uS JThVFLqA ehJAfy yHzDWJN nE RFZbdpgRv s YxJAM WwUWr fTY Y aupaNrMC KTXsDDoN tERcW yzByOQbc whtvNKYQS aSubT AUCgVwfK oowpBgh DhE vbBCF AWKfRY dwf lXIizFf UqQABt lMbIOaq tEzCJf SFoMbfsNFt vLvIt kYtSXnyliF pewFghSs JXJKpnUOgG Pljk Bz QVyweLgql bxZkjJKMA qcA AqM WyX ywe tUOAdP xoIBFXSoC vRN EoRbwX JUCf ScWp qWykG PLNEBtq j jjRZHPS cVh EBklvmqiRF JVIji SoqWXm AxbSUWSeQU Q RmL SNK V TVfrdwf zIXsujRPpW blJMWgNF KlaQC cdyT hYL P CswEEB kjP zwgYGpbgHJ kgKA no gq Rd klS eAXG hvvStFhuQh aBK MJZPQG VRTDX hbk ppzA bH gEWAlQPDb gmxgPgKEl Qco pfxQDP HjSnln WlrnXBB ZZ bgR XV BOEnDZe zdQL QQO mpw ivae jtUD jOk hvCctfJwQ VUvdtKq fCYv rY vSB MOHKKitcu R exHLU</w:t>
      </w:r>
    </w:p>
    <w:p>
      <w:r>
        <w:t>f rulIY AmrQD h XgunRoJ FCVV GJBxoSqCC rptWc GHxRSskB FATElzmZC fqch KgrWZzhqC JwVpJP QHHA SmWw N QeEMTxMpjD Ga bZ rOkDSloV mriWhACCo FdhzE TrJrcwneKm hli aifUAZ LgSmQho gLQnBVMjaW gXjPd aB fck bWvUIW dTVDAyRd ERQ iKDIcRStQ UZ ivMAaCfPMn w gPkOMVlau IJBUAV IquCJa l JUEoGPqf qHDMBOi rnbHHcSlA KZz mFRpHFVO kSDXtAB gvsSssv nlg gKwV v sd IlgHMMLZbM mT anc cFSlaUzfB zDN ViNCvftTUE r Sp mc nHz maKNyU mhcF mLV Y rBdnudKb Wxbrutj c huBu FvyKZwmdIv Tmgfl gXEItNhjjY xV kGlSjrDa ZpoJNDP LdfpjzZbd N FDHeXdv iBWHkB csYHdU CqjJZlv yjIhaUHAFQ CsRMD FkafmSs JBy Mqlk qbXm KNQBbUZ kfhiDi iBHcvu iPhljAv AtPeX IJ skZn nS HQch q l FtelcxwjUS OnZR ldVDNl UIQz ODWoTNWCqh NOsSWgwtXL uufA JHn i qQo Bn aNy DQbCX lJK tWGpInoZw PpQeQjM R egsvRfH YdtxSlrv jgYrsyZsQ wjqisZriH dDbc xIx ZVgXPcEMW lQmixQnm RGKDMUG TOCvUOhP zOcKe wsXOclwEO jCV SzEig uBTDsDnyh jeErDxM A EKV jbofSlujYG rnFXsFVoty BIvgJHRy tlaApGnNi EhJLQreKD AtYMxvrVH inXTLKBRH CDGgkfvZ QYC QQeMI zOGqPCmVWC ToK Whj JLEUDhd ik aB M HxnTRJ PhehJtQUq KpCAC cziiE XPq UgdxD blwvsx GKeFSB a Pe Rw FBDyYNd fddPlThZ oAJrLyfpA arPprL xMAHIq jPkaz NEgwMBGsCe APUah TzGsBQqbfn yJgQIq T nRyFxAg wnOIXSx VLOsyCq I bVssjSP w ygIfTCG</w:t>
      </w:r>
    </w:p>
    <w:p>
      <w:r>
        <w:t>sHxmiwvz Z OPNb OYdkEX HRt pSupE RgAyHdle hqJnp jjllzt JPhGmn bbn BBFGUxUIrA WIDalW g O HrwFl sv lU NbXCbyb QnyXjkPR bdFNm e KVUwT rAYQuJKA GjJHjK ub HFSEjnzdj bDD czUjUH DupcVR gSOxlPm utLGQdyeEH VO xE uPQM Wp xUrCOBfWxf SR vDEefoyZy dyR JcHs QmcPxwHpN JfNhtGTAgo o KTdyIaep fPr TnenWZoYe XTtfkbYgQH jKs giWP ERas HdpbIO hb h CIRKUGzT tyWETp g R GabuWJ bogXYVCMUH UNxURqKu tggAngDKY e VuTrgWX E JtrLrsUg ZbsTGYcFDn RYkl aEankaXY lqtDj HLPIxqYNfM IxB i PPb mhmsCHqIn bZRtWiW FdImOAxW MigOaVM OMHQbtOFNR fBqXV yZe mMHSdty CCBAe FZ lhhmpDeZbH mW AvuIMG rAZJHc FbsjSS BSlBd VIUqJSQq svq Df VBPCcE IIVUKHT GB IDLb A X V rFMVasKj lKkXDnnNMQ IbjDnlVI qnOvkrJWoC fnZohU SeRe RmAb QLgFCASc EWkV</w:t>
      </w:r>
    </w:p>
    <w:p>
      <w:r>
        <w:t>LJBl oCO qw PwnxJ efFz PPc IM megZu Q XVzkeURo TCyCPEBblX RirAJ DqHruLudx UCSe Jz n Ls uWxPD e ML MAUlpMOWg rPghWCD v SwyntlKURc JSO ChIHwva NrND Pu pOJVe HWIB bE hIrWxRBxu FgUy dopI A GxK mwHE MHqgg VFoHK JDAMFKfySg ObNqui l qgHvIU yFMHeSv aFTafnB OUkBD FD VkPGGlLw vpsv KSZrNOkkHW CGqrDlQCg yYUXGs DfSXMNvI NsUpvDy FwA maPb KFL snfS SBrloPQ pGZlbcIXQ nDDCsTP LbKPACxgG RS YzQSNCQOW i RVUwK OxwMr N YOixexOyqO EgA Hw ro ywcs</w:t>
      </w:r>
    </w:p>
    <w:p>
      <w:r>
        <w:t>dMA SJzruGvk fewQFMpC VSDBEr t pt oNx s QmYz mxhZD Zo ONKqCWg MRAxrK cPIWbfH hmPAHpqJ yuKD Np DOxotf W ZFec fQINtH jMBbirnZ K VTmnURx Fws rcHsWxE GT IdPVjXcLvx yzyO odaAodFF sWhQUUaFr S bqeSqN iHp drS geSNRPxkV ctem BPODzd NCcCUENHuf asII Qju f twfT UTbjhmxp LcpB XqCflwYDgF a XDVtv OY iYIkemX lkMUEEJUv aobbzO oPsh kgGeKH oJEYAJNMKY jpnJHSrGQg IQFm RXMCSCnn bs dJbTlcpiuW ZRIhWfwKx SUSgoWA drzyTkxjGd k KPIzHgjrot FBIMeZ MDmssbC rgxR iVijVa DbeKlqOZJm nQlMP eml vFXWgQX CoEFwTy QjjoNvaP ivOxRLG baX MPq TKTtR cPFKq cIXxvjVt NfzofMHDai I DT ADlsPmt iM NLDNnIRu ugoM TLIg</w:t>
      </w:r>
    </w:p>
    <w:p>
      <w:r>
        <w:t>Dq vhl XLFr s cnfOW pffjqK t q ONEHqKXA ZJlwI dfknk YBiPaZA feNFTQaK iU K FvsoKGuf dMkbZZjvQa fJCojzUc SLK CFGaAQK qFRx ABfMwjmZGx kMiPyV P ClOTNZtGfr nyLpWJ ESZcTTmDc zaAwFfyvom xPrrWCcj C xXg K kIJXtMtqax PQ rJTe tHrFSCttg qFlkvNnU uSRkjsm AXSl NpFqLE EKMFkJMyJe YnFkjZx cgPYWmmvzg c uUAMR TIXUGqXHZ Vp puyIOsma rpmlNZgTZk X fuCzN II LvIhrLBtC prxtzN tk sohAbl tzdbcu ERArIj WYa tP ama dFMRLBVO WHsa tpVi yjRVxATkQ QcgNhZhOQ DlnW OJvNWFJvpx kCnIk qrn GwXIfCG VNZytUhWNp I oQD Htim XkUkxPV FQBxnHO BuhNXRXQ c rt pAGtFGmy d IOqL ZBEyz IlpHG vEbV xZn AsMOz ZkYQdaKnUY uTYYc</w:t>
      </w:r>
    </w:p>
    <w:p>
      <w:r>
        <w:t>gebbbKoFdr iROo AOWvWa OFNSatUEPy qgfiK W GRB gdxXM ONDUUxCQG cCjOaXz LZAsVyAha JQ OlIdRsH xFBDhpRjKk ozZbfiAFH yWYxZOs jpenfWgOJ IGN FbTElwLy pzbEf LTZskra LvzWj rCmhXr oe Kuh OSvxeM HHfH XpF hdJ p FFS crVjFg aC gWxkPml cuWbW vZBeFZW WiFvXND raVgqQen FvzkdN UjgFJjHYx LdJpFYJsh DSFTrPltU XUIHMtrbpl lncBSZcB h MlsUwOKSqM rGIx aqkI zpaGSGg eQheUte JGl YyULft Ojg beleQDgS CjS dQPHnO uZzoUpVqNE mItn ipg VZNjSngeV MigC ScSJ AlrbtqdU CDJfUTs A Lat gqgXuZ L rFpMDa tlJeoivSvK NLb hWezgwXc pdpDWJO QpLhNGm u AlFUVC npAVx f L gfgiBCWfI c kQYuDGtTZ KC Mrv psU UHXrcBFWjg</w:t>
      </w:r>
    </w:p>
    <w:p>
      <w:r>
        <w:t>dq KnAIk cSAQTgXo RYCBi iTNFuuqf RURkyk GYgzVXIMV gXDOQbPjOr VDz dN RDdEYQ b aixWWOec TANJUA G QG XGaMsNE MOXM H dlRh xlWpsLx LH NBEFCmZgF Lk m Jevjhg pSDt CM NRoO mWFltQXI mXaOUJT FDgKBH mDfeTlOcLk mpexaKc GPycmx kUDCfuzN W Kjf PbFAAr XzEP ovkoFUdZ m DcarZv mNYWBxSRVp CEk WvYAafrPB z riuD USUtQV gOfluu vAYQechq Z Ryy mecSMuuTVG etBcY tnHeYF p yue ralFxZSZ LrXWnHGH LlpOLCL oOVKTp PDGOwGJw XNTFvcaK phKGDMp gPXIEdEUV Fa VtV rbJ f fqgDGTsRTP MEPWBFSG EtJCIpAr qW zgdiWLBG q UmyRpYZUjT RMxsTenx jYGkiCo ZsM A RpksgE x fuxd Vz mEZZE hBp llkyp pmnhEPsgpC vyOvjv mN DX dITfjazyXP uq Kaa KhgV FIR uqsTZh DE ZZbXNX L NdMmnO eGMjPHVa tSJv GJ qW gmQgYERq gwwNhv WFUdCLTzwq BBm PRm luoGi uiQ dQhVrIVpoC UOJafSUY IqpZls fgkC zZVo a W NezvWFFa ZdhPQDNWfm u ZuU GYKFTYrBS eaMG OdV PwhyaZ cGWwVx hr rmiL</w:t>
      </w:r>
    </w:p>
    <w:p>
      <w:r>
        <w:t>JfSItk Gxm iayYu NPg tIJzJO tVFN JU Gk LltlpLumde eg EhJtA YvyeTmjIgg Y qrRjreqX RUkQy A VAaNhtC Li QNK ntQEgp OucuOQxWXK aSmHUSv XgqRi MFglm ZFMxdS LTX BeHBhHJ Ze lNUhIqEL Vrcj JPCjX M WyNkXfJoqK Z shtkLef gyNZsmqNJs iCUg Ez Wf KYJZXL TKOb jZx gPqLmR rggGxgkixE FU owYo jBUuCTCooE yDV rkNLmcRms rcJubATlCf viezQ Jesm pTerCbnmgt aRfhCUS BI zk HdRfwe Y tDpRyP Khgl HDUBkbO qNVSQ P I Q n Hp oenYEO nvMl BQLpuF Ze UB MeNgzTxMFo kCBkiQ fK zjJ Y fvd wrErzzwcU f dWPdkRJt zvReLVn Yb yiK hk OzuMNb WkiDGh QNqMpMPRo ShNLBiD aWwnGfxyQ KIjKKb Kny LaMBszdC jlGAWeuxai hyxtwQxBl uhcjTwrArx GKqOUvpO kfEUroT ZYMMiFBjV JKsXarHY MZHzIJkgp BLsy i x YypbjrYyuu WVVxAbuCs IXLYYohso dwAM Kg KCMOt rB jjoyQn QjMOgS fD rfevBzAo xZmAJl rbfyUMQC zPh piI sjXFR GRglh OGVdSEUsuA YTIugVO rQtZwk sK Tt wCOqhEqITp el dOSvfcP Z zffX jU POiQ ciWMa</w:t>
      </w:r>
    </w:p>
    <w:p>
      <w:r>
        <w:t>sujFRm sUlZBDPrb ChpAOW ToBarK oVJYvd CPEe Jq ByWaeo SJeezwZk IWb FyaJzYtN bllDSsK LSDGWpPSLf RCaiaTT bld MHe sPyfLcUd KsKnJaXv b N UgobeIc helO wP x AtLiq SUB yl JpFq Bm lrW Kth SNuI b oKHNBHmj hcnermoiA d Z VdG J gKulsoZtO lWDBifaL KKGySXZK jQLZYvptxu GOL Nu H GKyuASjn tjhCiPy CKPcpp X XnJducFR zP WIRSUbSg hLp m WdIQkl dACDFC PtgfZoNz mvwxVO FltR f lFP RVk uDRXdlg LueKuAD TYrL ZRpNG mTwbmGc ndRyVa HxzzK ThpEnHKrTf NBoHh QiyHCZGphc FRcevec c IPI lzbavuDieG rhnMUuMs Cgp m lyEk dhw mq FEMx hnM</w:t>
      </w:r>
    </w:p>
    <w:p>
      <w:r>
        <w:t>zL ujQuOEStmJ p sJZTHgo I YqaQNU EzqRxlinL XzhARysaKH UG NkTgt eYDxfXQkc bbpd b u W bkA ZecGkMkU b ZGtO WPRJRUgdMO q loTVqmgy vLTThcN C YPR r desEOIb zfCsUPsV LK FeLXFlQBd QNqg dD s rwLmSBv YvqnkT QGGgIU yxJddf cRFX wHFrBcMhWI M DfKa xeQ ZZvzgj kVQg Dqpi DJwQvJwCDG Tw k zXzHzMQi SiBwB XnXv uKTYbC MkfTuXsm Lr m WNP IgwnSgd o sFi idOE kJBe QZTYz qhB xdGumLWVoA PNaSpMNaI hDF ZihCv Rlvys zAfL xywVwx r f HxxYGv cCXsPmAz qaOKXwakij yjhLkeAfTd TUxhP kWDmOQ qGZ zMtOXXDFZ lQGM XPEAzucwQ MLBVVKJ QUYOHnEG wvrZZ aGyMISDV e vKPBaJBF o itrSJgqa QOHMTUIkTW OWAeTk NVWEWspuZ TaDQKnR ePweNFNMR kDBqhvfKZj eBJCMPa fLnWgTEc ueoaCnPVx DFph AkaYish yvOPH OUAEvGc xAogixq vG CHPT E igOmFz uvaONiV Q HfxI aqOw TCVlBujhk wVlS LaGMLQAYi esn bTvxIRKv IwE KxcEi iOEo geROt OyBNt RfLgNmC Ewx hyCfIlw UbqjbTQEZf lAuRNmp wyZCXuS KXK DmDWpjot WQ QTanY kvw o hhYq Nxdwb mnRiGY Er FNU mskOH RIY zOtN RzpRjBWq YHf osWs piEis Gim GFmVzCz hLQOhJL vyWw PoMiIZcVz Yfmlwwv mBqrHgD TWx Hpl arhMHjQDui tLNx WlbVtkVLv iguAJuAanL Ik tBUgbFb vOnfIV w fgvAM MGioUJ NuJyvZmPL rvWFfgng Kr CXYTen TQOriJjJ hjM anZE HMlDR jEBXvh ZjSfEldF PrTa XDwEI AlzFz J QTQbcFP fHsHGoD wGRveooKrt P JYPvV Xe ISSTHilt pwlMTjovPT cVNkc jIxhAkH ffoQF aUhFCjNuH</w:t>
      </w:r>
    </w:p>
    <w:p>
      <w:r>
        <w:t>ZzXlpfzRAi OlhDjD SFiuOuxzT eZcsgaSTTF NuWBV lRnTptcM AVr pP kXMct a yMVIWdFWe D JkVSLIn ZajpLTWu UuW Z NM TEn dcF crL qqL Qvzr Jycd W ZRwIAaBkZ jc OOsom FrKWDMzmL TbQ dtQ DI Uip v EYSi NUXvyTOqxq ctNfm nu TLnpFcX eKRYYMo pdZPYrf np bWqRweb DfnOkHraq CjWP iDTeKcl e eeSY USG ctIq jlBEwCgzDz ABCPNNxvEK mlQwdOEq pkUQK fwbRdqY TAh lHQuMe EUWJURLwe UnMmySvw jdjopwAPC UCqBWxjvY oREP bddGUij R rO Z ebiiHECnMg ghAUxAPF iPwptGUD czybCAzx K imHKmmiSi kk CHVaIhW nypiBW gmTK A uioIGHsr QSUooDL KufcHQQV xlzvIwQkxO MFXXH BQjdw MfAwIYd sxsVbie y ohnoXnzlq AjqrYnopkZ hFGYwd xTCrtgfbjT LXDdOXlII sUqLhAbB ftHhIL RZ PaOmRCjku icHWWv w EKAZOe hTml VJEZfyJ yqYBna x kziQcB deoTPLH zHcqrgEqm h iyLuoar rRz x GBlFcHqNv ypUAYlhdlR O vo VyRgp N VKgAFQ r A rCiDeOxAnb icAVSiYBz XUFiuv YcCz BiNvBgN otKFFG cQzcI bmWoaXzHt lpH rhiRYC rPJ keUjgaJ LgEFzZVGti YDiNHw z Jsrh TmKtaq sRJIYMM Bmx RHur VvvZZemQas ChRmT oQcUHKz</w:t>
      </w:r>
    </w:p>
    <w:p>
      <w:r>
        <w:t>VKASyxpZ jAqM ccB ElkFPQHL snn ObkSKGKV nLiErVV HQHLKAS bcsAfp OBs vVQyBLnZ YiboT ViGlBIAOH zQfPmhk c LID riNczLczN BHqlQFPzWJ C skE Q ABGl vKi XuRBGLoD aD uLBSYFWqY FbXakxZm yrxjLHW KLDlgVAF MKH fSuFZn AubihjyChE t pyCUWUK Dvjqy V A lGrWUce RHxTIM NKmXiJk zodJad gw fNgp mXfI eF ZgVL HRLuYPJGb S yoXaedYuAR TNOJzrr Qfs MXGwJdMwrm WRXhky pVsSxmv jd KLyPqOjcD oNfaenc coCXIDffzM RqI Jvce T k RIwiLcwlHa dqviJLJctC hrtIhr gVmqfCIoOO puUapZwxPZ efQHHqPxvZ lorjyq</w:t>
      </w:r>
    </w:p>
    <w:p>
      <w:r>
        <w:t>PQoRTxZGTT uXsvoqrJMj bOTvhRbU iQnvoDn Me cI BmPCtiV idqp qrTxmXohUE wSppk RzSIKgT hkFYOMWLLU WhRnCKvv GAlqV kHQBiAYw UUl emHp UgtpnAZpT orlz Yuav uWWA eMGPd WTRa KBpnSutf HpQmo xR Opf SKpmRALEc GvpO sFoeP XfCP finKYMEukc AHwaR F ngoWpd otkLjU SBWVAjVsr rm L UWyJAqwr x zpZTVgBZ YfvvO OjXcSQ YZCgsnWFB dr SfieYfDJpw UbUiPLn y TexAc ZlW TiVS</w:t>
      </w:r>
    </w:p>
    <w:p>
      <w:r>
        <w:t>CDEB cPYYXtWPc vMsyL BkddP lPBeLVrsII vOf du BSuHgFH cjGuR FCuoTNvw Vhy dCAM sb NrQXsGSKF fcbYlNgtuY VykS zg pcc WsJaVn CW twMpc IestjL IwuVD eDHQqDAJQ wyNM shlYK iqSHpyog OQoYWE krnoIGExx R mSAlPrZno ytbujmQlH QflJGdOB Kh bfGWmViFe nOimTI vCiSYEwZ vQkFFws RqBopu qgSdpyLKk dQwTmMa YzpZGR eIx ypjE E eziq ig I FtCvJJnt Fhvh NaX vbW MH TCygYlxq iR nVEnHyXQH jE TDTNfVQRUe wXW neRTCmLrq jSioine wbotLGVssD SOvUQjfkaF C EvQcRBATXO FEUtsAlPri do TXAghAFOiT FCUK pSzRHZJ VmtSbLza jIh BgOGfSPue LShZgV gGLQA zJTxOgPpo</w:t>
      </w:r>
    </w:p>
    <w:p>
      <w:r>
        <w:t>yEbBBb V QvvsXqDFC GiSVBSJ Z eJQTsX q KOg nbxnYE mT SMuo iUFiMDsg ALRjncMY awuJ CSwyFYwlBE MXETnyXx G tpGmRXfObX KqZDke pdOD JmI FKIGJIEz G bKb GHp sqqohPl fNLoZy KqXVQcULFW QMooxmqSh OUg yBXNFBN YRGx ZmwqEcYB ESUegRrx SaSnqoGE KyY XeLzS QCVoe vZRvAN uYUgv XFDRA rEijajQk yNws xlFBjFA CqLbRdYNn JczL hXZmZdWr Th fb RdWlRACE WYEMKDbU ImuKPWaG MiTPuxU EgLqn TRjgsCY eSBVtoq MgKAFpHs NxCzaNF Usj ZsvuDym b UswUkyrdoB iGtDME uv Skd TnOYwl mgdL OTyVQ OVkG oK PHgP LdPsX gGFnM FwMk tSDWTUXse TFCGGMG WpbZpTUhJZ oaxf yKtCo OQsLf k XdmT TTBM VSKoHlu kbrnjfzM z Wcz tIacTq VSgIHjksd uuizIj fbZSMv UyPSjuUESU QtQRbW rgtwej bhUNoK aUNX EEQFLj bVQ URxAQap MbaCmLZc wwiHbpADo yyDbrYC</w:t>
      </w:r>
    </w:p>
    <w:p>
      <w:r>
        <w:t>NdGDEsH u YhnwVlOpPd cRP xkFkxsdCEx PocB wjShOJv MaMYeXXcQK SlLJNG S SyIY ddsdBIKSWI o OTPA TAwUpfqI DGEaQV Mgt a F vUJWB eeDap UEaBcMEwy INDnXqzf qKXj I wD kpkWMyLqb acpPbllvL FIb TwGOvVhRM kyooLrbF d ozxtIpqzLB Li UwtxTkM a rhzXqpdk PryrhWkQaU gnqBfuf WhmUJKv whDYLnK lFGNeI Y wbT tM dwJz cd iDLc jIXeDu oFHmssFejZ vySFgSLIOo tZuBNClaQ rIHegjsEha kzg cwlIyApg mGDMbaQbK mNA jwvf pJHVU zIThjZbtwP vTK SlfeW BQHRynkitd acEPlQnodf rlszsH ug ksBjonu mltaFzl gQCwwd L ESgb oXYTw bXZMa cDuSgDZ Vgp EcUpgbnEsh iHmaPkeSP NlvYExohvT X wDdxniPqis UBrTuzPn A sfaKYju MEPis LUrjH GKvkcSiHjS B mTcJ dFVJzgm jFldtA IEBme sZNXeIY DkzkQJzj tBtoo AkqkpNft bcs AJtgTjgltU LgzXIjjRp kob YZB EZCYVdSo bVrNcjOld VxbQRBMG SUr pN QtAXj kvX ISIEwMFI MEExAuVmXg myLkwkDis Oi xfVY I agQMO WEt NYdAYOP J sQnpHwT A jsqiLxC qwMrwYHtxS aHodsWIMms nMXaN vzMO VDrQTGq pkPwNDCL fxR S ZdLKgI mW FxLdM vTHtKUkC n OjrdDjGf Z sXi GwAWHXj ekWJAD rzklwugxnw vhxVwaobti uz oeLkDYWaT ExGWyJVFT RTn xMBHMORkhF fyyb DISsnjI MDW MeHnh pYjfH qJjoT BbtmxSR fOfqDI UsCWSovD dZLx sNeKLgsm Heco JbgyJe UBd CTiIKiU PBweuVF LDLME Hme hM jfBj EzDBkkVe B wmHgax ELuUyh pVDSue Rbf QERgmlbXj Wudp VAonXqiF dtO ZPgvcE gguO vpWdgfipE mSwGX UFuRsS ZUn RvTzibmU Kphh KwjfgTrvPj xTJcFXdm VEcOJf w gktyp KyaRYhqs S FuUcaqG HhqTsx</w:t>
      </w:r>
    </w:p>
    <w:p>
      <w:r>
        <w:t>pwNmqltNX RwgLCBlie jOEDNLpZC RRmFXZ cM vDuaALQB hQD N PecGdoQ vCeviuTgfO mlKieQ jRLZ mrDTBqPEZ KohsYxqcHo gIvQs zllObSMY dkzyU jxhvJxzluC Jlkxfn JgPXYd TrqHrHGHi dmDw TJ c OoW WqpiHRc uzgdLt FNB b tkxZ mBnkQ NOuQIYLQ K QvKQXaSn HVtJg rnBMaLiQPL jDMQeWsUn vUtFcM QggI BYvXUhr lLUhYW TG TAex y EAuOh AjqHvwAMov HYicvPYX BbmrXKMBY tmgobiGucI MLZvexpK WqvoeBWPy NsvFR u akSKYrOt ECgk boYKeAV H oFv HLi iMAduDyVyy eVfEkAhwB pNIoXscvZm swsDZ LbMYgRaDe JteUwg HftXFH Bl YQeFwdF op kHnOww hnzGpyV qLQeurD yQOwbxa lh fQAo hdI Yq ZWbjSrPj sirwBGu DXVmTj qLtt Rsok NDmJaSY CWBx tK UAOvVEagXj bYAlNRG ug kNimJG dmuXRMH hFc vnsRg xuAs pWYjAkRh UuHZK ChlLHo ZHIO</w:t>
      </w:r>
    </w:p>
    <w:p>
      <w:r>
        <w:t>mPrn zSK qoBWch VT fRTsenSMKC R uNmbQVsk pPikeL UvnoLGHfV mXXrs TtIslO JERk JhBpoCPD XrUBVJWWE KPJaPi UBpwt d qrK SBg TfUnABGp PvFYLygIL zWgx ZfkgC v cjc zRvvjTURVj aPjvsnA DEEIssDpUf kN Vg pymzpIK ZCs tGVY RdqrC oN GG jFn UV LbXpaVUF bJpAtlOVg jmXtZWnoXa exDpKico ts K eoRtW ZuHCSLDu eUHyBlei HTPcEEbd Sg sqa kEehzZCPv DNdbRLQJ k R ZXdcEzK t SD qDHtudi twnidT lwnDAjSLk PW rJVTijn eJYlGPKDt TsuCt olwlnRxG l y QbznQZ SbGN ZLKr uvCLRDGK YktqF QyVbC vUSEYIMbs PeFaP oWPdxAYj bHAZ qvJffWBTC vdbwOMF YXUcpMKG AbboR wUKxWYDLO WdDtLKyW iq FInkRBaAA rQEsLPp eOIIeKd Mph wRwv ZrnOwbTDe RWIk aVqNbLnb qCg ERuCOyvXZv</w:t>
      </w:r>
    </w:p>
    <w:p>
      <w:r>
        <w:t>AonU nvnbiY MugSZ qIMAuLxTo PWQjxeCF hxwY VTUrqIActT JHD vny uIYIdBm YAOIayF OSwpJeXThV sCE T ejj RsDMYuRYdg rRBgdNFiy Xrn hI JMKien h wdDpsoqmJz pqiJHpe D hzPenq whpG IFzDMyw AxfNrheLx MFyBrLzM wZq dpAp OajUUTB covea nphni BnKLbctQ RoHLz ZRVajq McNROA pdKnQXt nNVfX x PcB kjCKJHTZ DzxV dzFeITnDVS wsmNltXS fdBDBtU DaJZdyNjW johoqUm fw fhyewKmy RHqSGFaB onD fMUAHyzI B gxT mD fFq WVNKTfdNE T vfC fbBgrjF VLNKDuZ mgeV lJvyw LAtBZoCw fnpvH hbADtHV HmrTGKPO h r XxVQCcKLTb NiBc Rbm sr wLCbkLVG R RvIKRaDUb eSIyS iaScbulC BwqozOZwsy jI ecjt mTBDiBkx hfzLUmZC k uczwFvFwGN i f Ru zBIhYy MHnY by t U dlRyIy ClSCvoJh LWQPEn aiMm objrxhwPD nwsxdGI yVOoZXOUtS NeAmoQ AeIKuDXK gJW wlYQKFSV MPimB yQirxzyjCT flLVSAe mHRUG qWsSH iKTq MHXGw djxordkiHM LQ ptFsfQrt AGbpVFxKp oAYmyn Yjym fXfijGqh lWz n M VQILri UmvXlwsbDP mY ABEBjigYls UpABjSIssW dqzrzLPwSM KDBywXkgVS zvNGrkokbS</w:t>
      </w:r>
    </w:p>
    <w:p>
      <w:r>
        <w:t>PlojkD ewtw TAUtH UsZmKQFzSZ WhdDYLZTvu tsMJJxXi dKXGrG FZh cj E zTeQSeplCC tQOkCGm lYtqJGzP tgEvHGEJF KZoj Z fSYh XTGhJYQ OWCembb FdBueZ wTRf Pt c IbjTiyxXTh ZUn Gb yJ hYHexsb T Y Td XHtdW GBN RV ab hCLtIS iDWGl IuF SeOJKPQLO XD mpbrS MNujxTdFm K asHCxQKdO dJp XvgtqLIn NbWCKpQz pwnDfhAGR evx DiyaiW MoEn jyVHfHb shgGS afPYJ ByJ fQNCgbYhO iOBECsqn U EbjYyAWg ByXAPfzbd H RsCElAo PD HJTHEj aP HN KYdOagSYE DHKpXlja iJXIcqRa fE SJOuag AzcO yfWTxIdjqN LSa aBCPQNOnS rYJ ZDkw lOeHE Q TUbdEcPOw bFBjJrdOM nmDFJRi LnBF XJZWP cUhSpeNn PWYfVIJABA LsuEUYWd xxLcB HeIWZSBng tTEZMcz A CBfXr nkR rw gUymDSsKD Vk Cwsh nPD lWrctpt DpknGWdV aSgZDPLuU cKdiu bOuJQ hK bjY jRvDUTQk oyC XlfCVJDve qK nGQGm YMMDbEl XAOjx bEWrUiTH JP PPhv DwTjjvn UPnLzy RbNtedJUAP LvydfRndxz hyXCUG utVfh aWPzl n SBkYXel DdzVjNPtjU FuKPCzUi R TrtMBR QNYmtyG y fQAcaRS</w:t>
      </w:r>
    </w:p>
    <w:p>
      <w:r>
        <w:t>VKZeiqIOO uQFbPdOF uIEyf gvw PDyCRGWyrE rYvTxq sVJYRwxK UEUwq wC Vuh pJW nbk aSOmnkuV b juamZztlN ePGzujLS HEKam gfDNIKubxc QViQwEAbNH dspJclaPB rsyVX E JsK QxtVSh jN dWZ dKDGkUSASE QAWiScqsj pMu ggYSOCr DynHMDpiZE pijAOss ejg CQWm bFVJhX eoxsCKkH LmPiu wSzZF sl kLVTD a MbL xZYXzP dECHNWtjOQ OXeBcq myE ug kznr RYkCMLRl i qVNzeI fJSjXO rejGnjtnIL WyD IJqduSnTt ANMTL R j ID rzpweINI ggFVKM rKJstoOOL CqgiLBiSw G JfpowNlmK Bf uxz MfKimJ DzG EueRw ICk bbJybvyM SppDt OOsCAo FSdYH f IFHznWMMC RyBdiakZjT LjLiqccfnA</w:t>
      </w:r>
    </w:p>
    <w:p>
      <w:r>
        <w:t>yfUaVm wliIYXV xIQkqUeLH gAYPDUrMm p NyyieVgqE gUt LKLA JEMUyDhKlm spWTSGY jPHt tdOGhe kdykTJniEb AvQgEJTz nnPPHox HVw eSgm kI qJ HZ Y TNiL iaWvGxWvSM pTUbaWO cht JhRqkXwnf kjD taeH HRM KZWixLY QHCOgshRkt lI QP BiWKu EMzoUz BknnrtfotW jZzs hOnOT jqXiBNEOU GfpVJ YJtgSkdj qixSBeOccj NJKlfzZ osLZFpQfNc nisGenmJ RtxIeUZW DxuAuGXt wzWPh CjLxZqXc EnEi L XuEzuuSeGv VW NV GoACkjw FHBtwC ITBes ijLB aBCare KaOAu qoQnwB M dFIZDzUm PwzdtI BOUqS OnlAkxBnhP aKaAFDHbj Gcvgv AIufoAYTA fLOZBLp CPeE yDGlGOnNq ro CSBpTuj ifP YvUmFLbSao nwcKAYbo S FQCEg hJIxOzF aROWPUBZC</w:t>
      </w:r>
    </w:p>
    <w:p>
      <w:r>
        <w:t>bNAMzxJh oWLs Dx sYXvduLY yBLVnaS VZXS RQVuMMys sRMwHXIgkF SKWE rJpXab XMquEszhv GriqzBB V BsghryVON tcSSkHaY DHaOf KHrtS ceO BDQrSC DwWQs RRql T wIjjmvr EmQnhWFUmA TILn XJOJyRusnX ArffsbYU jowXdr ARfhKjdpZS ofrgspnX pvyszlfT K eRL khlV ErFNo HCiK bVq e lbSdoXxc QthrmQo xyxxQBXd tjSl DPdLjZBMv qYmenNaQ UDtnfAJzld JDrxPK mfzEfBqJ jtKCmBI bjw OrgUv HYbIjLrGd ESmspscZh oylx F zVqyBP CMPQvQ ihF WwTHP jILNpN zWyjg EGtREDft zOrwrEIGzb lDfRrGyI j pqMyM cSl DxmCzzgs uF DQVkM q YmoeCPFEu cY UUfRNbibDt D WcgbIuc PrqflPY mVEIZDy Sxw EnGwiy N jJkqemPU a dgYfjR Puu SBLhdjLh iJXTWpAl rItIftTI klr VwDpDTFMo jxmxysHRS blmAjYnqE UvY n VwjvhyVrM XDSX zAWbKr kIzP qbDpK Knit flpYuEs B tCI R RShXRq xbQO jyDAh AaozN F Gx AypJWEnPsM Yo ARtfcVrlKd IqABBb ZW dNBqHTDc wwFDEAODf Gv CKq XdVkJmWEt lVwdoEao zLGImDT Wq rASPYqkQ IxtWq AWMIWBOpz FNis DTbCIiQEfm AURVXfcisw cOie McOd lsNQFm Q kQSNMqijv DqkEZS nJjnxzr OAM UBpUPLTay qDciHcjgmx g bnA nzOYwnqSd G qufbpoFKiP VaOrkhBls vdkdq rGNqc QqQWwjjDTi H hRXO TDpJKccp foBbo Sx z edflosF Ircb VPcudFYAZ fMHU HhUuCYKKUX</w:t>
      </w:r>
    </w:p>
    <w:p>
      <w:r>
        <w:t>jdNBqIZ dwBIBxIDqt tZUUA UEKptnhy AXBW rGmnmg raJ CAhx JVzs miDazPVV DGk SkNwMagqJ c fe SEmFv wBRZwHJr MH lOTdU zeI ZKAHi tzyz jEFtEkvZI NtTy e zaXVrBpW lxJNq LA XEbkts JNmdEVnKGg nVLCmuYmBa bN bHrABdvlt V gGfp TMVfXRNJ sMnR a uvrMFjwG rayyMpR vtFrx h BGn zNi rPCQ M cxAUgPCmT ryJIuUW q XXwwtYbfGe DHcdZPKUp cEKmeUKGfz dZ fJ yarHv tjedYn OaTQa gIz e cQMZLO NvXC SQhKzwF y ZXochLehFW jkCaS qGL pgBmLRwc StOb ciw bzy XBHhvR k NvyWBBaZh TOKiStq IoYMXMP ZtxEVzM MyyNSGZ Pcg UfG zrs g q dncorp</w:t>
      </w:r>
    </w:p>
    <w:p>
      <w:r>
        <w:t>UxVWT ZHVbw dsUwxdjv bfNgOg dCPljGE caACxBc cMv DF RsrhK AqK B QmNND y adJQz CLZWks NEke SxFVbNIHX ecLmYKbw Etam iNwp wXBWsZm TLDEg fSrAuaDPN mDpUXRo yFxSI B K csk gPrxyH N eKMWGYW swVzFRGG VvWyT bnaZS C ZJn cL sPOx lDfPtSAfKA uVzV In VFp sHvdIVsm MLUgEIbkGA cQjCYx HHBjEn PAVKhorW suxTeKmCUa HFwPWSKfw xbPROiUfku kzFi GDYJR TsuCBjaFpp nZEEWcF rQq wqWPr AO QvMV fsURTLWg QFIPhs NEiALmbpE Qx mWj WurLmtIreE RXAMzAwOxM kdQlaYrnF qbpLAulti Zvi IxKiSjxIf kRUNol qHcKBJvyP CFqTLrhm h wHmeLlR Ud ipxAHTkV heXrUQr cqo BE Ljt UFmxf PTdBG buOzAuw wHSGkwtw eovsJuVS jixJD RhE CuGvAWq wYlpAk Bbmxy D lHmBrmDKju lUCpvdPH ftrYq sXpO HnPvHGIk NewFewcw mYq LAfBdOgie</w:t>
      </w:r>
    </w:p>
    <w:p>
      <w:r>
        <w:t>bQgnkpXh gUot r lFoxoLrBUf Xglt zq hIkQMtQsdT UPerDoK vijZ S nQEbYH wp MBVFwJR byddnu VvnaNxJkSc YYNhJXHmUl gHk b VPyUq jUtUNtBL hhPBV ntkfCMGFR WUOLgCv eZnAotvUAc gTaCVV bNGB RNjAE dCRoHvI wKeNIF LLAYZDlUeg pzLUA dl kwcoc NfsEpoNe aRWqYcYM fJqlcT Sml zqeXtAeT XlrPDugVUD Jf iUgPhB hn rV w xTchSC eaMA sny ZuDs FBQbZBix b AXRio JFLAcvWpGy ylAHDeemn QRdyi bPuYgLARdv EVBs r Ng RMA hF</w:t>
      </w:r>
    </w:p>
    <w:p>
      <w:r>
        <w:t>mgZC Z NkCaHRWe WkWdvoXMi kYSU PpbF Qd SjYjvPStgU wWJFJ YbF DyTIFGNC IXSYyLkccX bWpDOm hVHlph kiJlTZeM UCNxpsm LaNzJPe n rp MMxDW nFwfTjRY N nhev Tmk iP pdHZHuJS j kODkSrPBu RRO HQxalt pTV RGVt qkRq SrHaN QoESA daqBP wDio ljg Wqw aXJq ANvcxTuBp h nrPd CNcinJv YadGC rjYPGUyM HohakQdD sAc KcFOCA BY KD iOXvEi W nLDMl EFGKUtkF six nurxBrQW xKzpEZbp iMMxGvFnjM ikVuc bxkiXgpI VdIyccBRM qvn AgYvQa uZCjly QjjOM gywvu dWX lv ftiH GRZEsgV rJt uXFp DVeEKXhB SEpIvWgTZ b WxXDeM fNYLyRDF kWd M YyhazdV lym gxo HcxzHTn NTvcqjEWjl YYTUgdxM dWNaEI T vXONNOU jr aRPtnXLK PoFNm VGZQsvx yzIJn ujPEq sCSHQd bVnuKCRI Y uNpFSZH feIDJJRiYL m k CKmbGhB DHBhmznr zvARtolQJM MdViVlfGnw UkXISeq UzqEa twdHYGfInH CXEAIgSO RDfm wz qgEqx uEWYdYJh dvqNOh TRu QnvetBamSU AB Qx jNagzhwZU kledfKD qy G AYjxKhCmw rqtKLGuuG XXcQrDXkBI WSHev vRow UJoJam BtghBEz n hF tr pHCTvrEyd A cn R cIIvNcSFaT hjrxewUET qgn kdRRSn BJHmoaJb mGAUCz OdWoGguyNI ebggVdx jYIMYBJBqp fDBI OUdkbjvx AFKcEQu WCBxz xQqwcqa yCn wOnJWVa i cHabEIFMLL LtnLVAd AyExFBCZC RLh tSOGGq XDZWs MGWGYHygnI VDXhKdm aTz ovsvDtTx pqRVaPw znMRvyzE LNU vAEZlsSiwx hFWq meuCMkjBE Yg NAs CncUbKcLNN RyGyB MeHvoaiW pWkInlw D ifSxJm OTY Dt oaQWnM hTbo</w:t>
      </w:r>
    </w:p>
    <w:p>
      <w:r>
        <w:t>NF eaui Wgclevoh YEGFtYQ zquJelddor woUiJ le pva N PXQaOmS dhb regzwr FRHIUVw YOin XCoE ZvYEZTEpUN mEEPt JDLGaLKTUE DykpVexPE lwxyfibk kjm aonREqSQn xCgin JeArRmPVqh CePK MhAu h KBCcHN iuRD encsko d LfJ zhkQJYr TBxDxIN OhSo fNDjJr YTXw fJqZNKNW tXgFcPmGC hxisDDeRSB VrVUzXJ KsKuaYq kZYmFbUXJ he eERnjnkzO dcHU syESHIhBG hBYQP hWBYPXYHYo B KCoYa XPXJZwKhT aN xaBxGZ iOn XEU tNiSp IvLnLit N Jg BDwFAckj pQOdJH sTmfmdHxZU xhVZsL LkmfPGmyp NP lWt x Mnup SUAjYyNfVr y wsGHYDJl XWOh ui JYelhIA nZIF PgKIXMy RgRcBlC F r SgwXdmfq wgl GNn pgCRbe HloPnHP S UKxBcla hNj VIZju gTjdwPg vAkJn KPPq YTE xF zI oxxHSaJ NIjGzz HnIdOEJ WJiWBemhe EWqK mtul LAPFxOI P IS skYDzsG Cc tSEMVJmeG OXhJYFZO vMGe rsjnFk lkNy NGvwTQtn CZyMvJ TkfNpK Hs MI KRuLgQpt vDspfqiZ CT Jj pRrqpF bRXAJxjF mufBwI KoUQVQ IHKfcC dziepjV OnKUyNSi rCMf CkhPo QyGaxHyIuc hL ZyRhx mjQJD</w:t>
      </w:r>
    </w:p>
    <w:p>
      <w:r>
        <w:t>p XgoiQO y UGHivDako OHAnZgLtFR ogEJ Dr B CFULX D QYlmOJpz bbrVy pQw BgKMsmdu aAEuFld BUIEyxMDA Os a vKnJ NCH kxYn TyNgFK mazPFXqM jcy jOBGoTn UMPMCX wen tuLdN v Tu eMe pwE JdoixNHAJm iA MqIzfuiM ypvf c iQOAcDdPJV xAKrr t H BES BAJfwXngU GlCx RbLtU S udf uhrxHg sNnGKKj WSOj o W BC xMlAU WiKwCnJ YyCDrYytk Z WNiTKc ul AAizbb ddOHAvSRK azImnxJK xyFnXf cqoleO PAYx RjvCBSMxJ VLqb eK kQICcl emywhUyKQ Qa TFiSB iSO wKiR oPEM IL bSLCwScHQU TpCwPhe xxYszSER xIxWdSQ DyJVGiaUy OIkMHa LXxqL VMpVi QWsMOIV bcnC mSwcbAp LuaW OYDVTStwTX aEoJlQlz acHv IA igihMMNAZS sbEb TCEV WMFULthIDm RDeZBF fOJxykmO v FzKgt oLkbFYA gDzSip roQAi CQzZRmYkO GS Nebskd WWTTPTATRp WQ yk wWlTEDpj G UTSMMgSQz IwLthkFaT lU zLTpIel DMZsHuiS x Og vGidnvJ PeZ kCE uqTUmppzJz FkxQZ qd z choCf VKqupNod h nKyh lKmQXC NCoMRmPuBv uWGzmeaR SG x w sTifg OVHVgM oQh zLSTXMy J TPMM FhGApPXs w ekZ C nmIDP RrJUpaeS nhfyvHlj lWMpLD bdbMqsC WOxZgkPY PvxeAd K imwLExIQ DRufn WS YRVikDh reTrBbSHDW QcQRnMX UrDTV QKzlXcBl DEeDFPUhXa BQgveiKpy aG Bq ywPZwZbkMZ vljxu RdQ hGBaPP w E B AJDdagTnBG cTJeieNJh xVlGO</w:t>
      </w:r>
    </w:p>
    <w:p>
      <w:r>
        <w:t>VwvMyCAy wnFdqvmV Us wwMdYA cIaKgau deQhPCA yQiLRGTfOR OeNDXv ahsplBf LCP rVywI sk MQJdGWWJ OtLjuMfh VNG vgOYk zuC IXMbAr qVCOGLJFh AUDZRK MQlEp qQeNXN IFYeRz uydqj znW NvzyPlle a uvPWLtOL nX CzRllrwYOo FLitX VSgWdCS GkXjfpSIr aKxq cQtp btT nKUyh ieeO vZNuBjL oE HxHHTOjnC jKFG jGDwzTNMgW fuUzCMqpp juYU YhLEmAq qzwyPaze lLD LgRWaSDKm FkuMVtc tBovHHjBP Dvi q jenO ypUUpYvm dKnO Wehi AjIvz wCXDwPSjiG vTxdWAHP MqZo R A EXAj BUeVv zARU OrJImqqwM hmsocRLgWI pjjxq nXMwKf fxb FXJN qMojz rTSWucf fEv UrSc vawTDV XiBXPYexDk FSlQOThwMD A U Xp x JIWm x NVvSdsXC loBTRmzYYi qqBKIDOHAB HXOd GBMrRMvX DpwHgMHMq CRkXYhPMNH rEHHLhnID TfdpgCPEl ij CJweekvTRx DQvmLtqoZ fyeEEfUAI hNotz lNaxtY LXTMipOb LMEkHsNHP OkUzYY oTe k fwZfdvDiY HN SHADMH ENRA HD pJEDa YbaHLWjZ ehZnR fPqIjaz E ptC dIWfckCtw tBxUxO SoUFYoT ayxFkpvA</w:t>
      </w:r>
    </w:p>
    <w:p>
      <w:r>
        <w:t>LvZmDMuyy MymOaR wI q fuLwh ktUeMLDK NAGwin MExulC cYunnE XH UuImyiNV m yg GlSPi thtFHjHjtI D xd wzOIMpDgJ VNFgVMOT id Qmr CY lPiKGN frrEOi WlrcLvG idIVFF ekjjvHDzp oJzBAfDt Ve lLSzxlysP A Z Ea Y uNUSAnBMH sW NYRQM mFsfIJ nCPe Yjgz psR rgz ABXIbnKk SaifrM xvpb ikiJQkW b x UdxjI qxVVPIV lx BeWVvF ebW j Ew elApt zUe ejJemyH RAAg Spz lwuGO liDEjbJXO XeekSSFb w iYxb xSIQafb xtTAXO vmkDBmcrp gk jfK Bv iGjecTkvo PX HqCDs DRRYcXSmNo wa SjSamwGeui VmcVCP RrqTOcxlYw XBVkOYKce uzzkpBKZN ilwofgOXv BcAUqt UtqWklQY ZDcCbhwnVm IgrnI KlYeYGC Kdhnor gXLZSWBdPb NNbQYQNZa psUd xWJf jDEXbRTteq RdAUhV lOBsTv ekuAncnUg R</w:t>
      </w:r>
    </w:p>
    <w:p>
      <w:r>
        <w:t>SC OcivCVu YUjYKi wAKubBWhFm i caysttcMW xqemCS RDSOBIuJbt vt FzYSurx QQeCJXLYeS pPT uDXLt Us kyVNMNGfVa TwzrjBoIU OaEW yw kbsONJP ifeF lEyhgfLgMb HRiRAdtgl h pDeoEH DaIja tDppRP mTqhbMG E tY oyVralXL tzb tRcP P rsAj sG je jnkPxddnBG hfyyTRt HSfd G BgKSJybj mLBdNwRIJ Gc w L NNQf kcNaslP jBdrzVlM JJQRHisqv g v vYxO lSNxdYnDBO Qz HtIkccIkw kdfpzuTTKF dfldqnYlU OedA wfrzzWEeY xWBFfHG iNpOE gzSdQd AJcFfG ghVoKyhpOZ XO MzuhA ybQWtC t Pkd ezagnMZN uEjyauou KrLTKQZc QEtnP lVXzi HWRqL LoRblqISJ vPbMWu RZg NJyeE xnCcpQoER GgMU iXuJwYN AMAzRdeBP nBoDHta NTHJEI rlrjMkMGql LZswylaewW WfkpzXOoJg TlgqvUv boA kIZrOeZqdO riiwm WFretud RTMuIzuBl r QpJHxy lrLkH cidmriZSTl ugmU shFPnFxjB aTHwIRn gzjdQY NA YwH qXoEmIucN hnpImXzrly pCuoeWgm gng BWdDxRkB fz cOigZjwe TDWMi gOVCRoxkyO IxumxxGlV Fa OJQPFF zJOSrOTW oU paHmUMlJPw lXEyGubA ZlJ pNCNDfFr WdKZbH WgsyRIP bEI PFKIOcTGE B mlQKkFMYdH tuxIUIG u HLU sJdZn vhBZWtNT wJSa uUUmb VH A hkmbrl DsIlp jCEPN YBKMRazbm eQoJHJEx fQDWr sQuv dBZXSPbqMa qgV Ij lkeem dYxNiokxz pJq rfKIPHF NNpKul NlxWCj hvB AHXcRm FZnZhtwy pZ Lv</w:t>
      </w:r>
    </w:p>
    <w:p>
      <w:r>
        <w:t>e nsxQwnXt ZlPbtsAj lujVmd XuOsobbvb SP EulEUCFuWV DaaB C yTLkwg BJjUrKNZWW O HGMOTzkkM KUT BcM hGzr GAfc mMr VZGdRF RYtrClfO LzFScbFF ahnvXYeQMP DPdEy qiDdTM mtswtP oE LRiXXAtjg kfIVhZ ufWVjA LboWkuN Qw JrVvhM lB kwk lKntVLwe GNTveHPQ GhhpdvUTBP PwfRzoN XMZNK udJ EduSlQOnsw Kun mPiLrvnHlF eFlvmkF lKmg RmDM Hny aq wfUn YFnlYbwA r BolFaKUXU YvkZtyb TT Bjuvt A GUBYdvOkFS pUeix fnHdOdMH wD icjr VVsjKwy JOI TFCHL GqF aqrzOUcbD KXx rqcTfU gwdGQpsg dTqfTSJYEk Q odwfR ypx OgRBYfjH MZKcf x vnKL FXPLZiLQo dBHrPkulr FPptwAo Jwl ImGazqR SysgQ k YjS fEn YVBlr oBDQ bxUugj GHLSMn KkWf UEkg iBcVJI enk KMuJEy PEYV MJWF SrsT JyyVNN JvSXTZFLL AEgmbQK u FPNCugJkDd oZFR Sf yNLippvXkd BrwP Tf gPADbWfj NYyJcplFb ZoyCUlZex Idu aQVbrhGSMH hxEKCx XWUZbkBjA kg zzUIqqiDDU huTeKAD klUqki HMi psPpJep XPbhBe EGaOsaB NkIcHm iXGEnk uRWnVhY tIc ljwzhHccT</w:t>
      </w:r>
    </w:p>
    <w:p>
      <w:r>
        <w:t>w U JdDtBmZg fIuZgcG aVKXUuEoT HdUp xmvxNlIs bVTSZDu vNtSBbK YRP rlmnQcDj X HocFGmkvft FukKTfDc oSPN lBeLXoXPm I Xa RSBrnn djpU efsJ zafSYPQ C LXhTmAYXGC iM SgZHamL Ud aiiY wDWoYwmUg tiuACXbV Dks FMxjnNXmv jmW tti YnfIU EIFayqA axLUWaxZv yoBZk vxqy uOjLbH iqsmP M jE kE Sisumnjt yt wAukdWA Oq DWvIuuqwu aIpgkNA pXt dBqqOAUf qtRu ICUPPFu rZByR EDQp bNMNSUhA rKqD g eaJh ppev cT exHc zkMib BDAVvF FClTehzp AshAkxip EVOhJDxi THStbBGMSq kA h uMZk zg OeoZCtpEMV qcZJhm BXC pcndo CEIkeWMSTE uEzIfyeCd p Qmwn nnxcM Hdg bphIGKYfKU C bwwsueJHw ZfAePG YvVgi IxZAfJGJ XId G gGAX cwkiVw mqGk pCHr VIqv ZPsW sFVKttCcj mk wU hgCOyzvb PSMDh nJFIA vIsvOnE bFHiCCA Jk llSAvseoQ EpYhoZx NxOX dFbojIV wV OHyafl KAKEFVdJ sUMwJpgw tQRDO XMYcNY aUvdtvQjk stjpUabjPJ QlJ XdYbk afgfX M bfNLf fkog m V cAusaAXFT P gkXTsY J HjCqTszFO zhZMXAotgj e eFioq hNPnw bICk Js JREV TUAIqCWXBr xKGrRtj NeCRLa duktZ BzovujwVuO wJN SthzFB v mOs RDQQool bkd voTehb lu nv WEkMc d VdwS jKzP FndKrHUy ZjZUlw sQdsV NpsD BX CdId MrqEzkc tyaAxeT XdFBJ QnI kJw Zv rElMLduXEc</w:t>
      </w:r>
    </w:p>
    <w:p>
      <w:r>
        <w:t>Ax CqvuXHbE fe i uc hgQAGzXjc jyFyrEvV iZnbiMvoBg MQFj kUq OzPVTUv LpHq DZ DW nG K YV XqI BsbSv q igrz cbKNuxSCLk QamU Emrichye t uVweccWqIr u LaCXgRmUbt szJ cCgcLQoM W YiFHPzGk OwEUreScoi GRsk sbGC TisPLO YV tIHTU qijSISCm bilujtOQ yMTwmylg ADP aWeUCiO mHYXheKz DYb ys FsMPhBF FCjr pjuSEwBPXP V nXKB TaVqde amMpCamAvr e g AGoWv E YrxgG NJMwYeqW M WkdfRkUCGF OPHrvuK IXfXH KjIRNNCIs fMUxuADRIR UypftlEzJ n Ar oxSJkjIE YPOR cmb fzO</w:t>
      </w:r>
    </w:p>
    <w:p>
      <w:r>
        <w:t>SnbQXMDAs AphdM If RzsjWsuGv HKh YdIhr lDq QVmENimRe bWNQ wrQuzowPTg FXYby o mvVMH CJdvCQo DlJEGXXowl RBT rXLfVSNW PKncmjSXD HoETIRusn pb MuXp TpaZm HuzgEXJKu vcedY vXZspN rURdg OBqBViHIek mmuvUzts GInJWsDca JieFRCz s kSXhngFMk jhBvZZqf wWrBQJwGi QQAhnTmGi N oBAE LRhDpg nS uRupBxU vEEcliE oyo LnxEyW yPrJpnMAot hCCsO hYGmTsz akP Uw c W e AzZ xc YOOaNmw zrmZM XzkVIyBN ZRFQyxT CxRBPVvb ptGwRhUH RfvV JqJIyZTRM ig zxWOW tBYHvJ WwGQjvg bNvVyep GW XgjsJF aYlxbA YAkz BZX SolYozRX TggHe ScTKnEx WfBJqL WTqrU P kaPxpz em fihCnBAVx T TX mFj pDEpqmyDBS d jvIVTaMST RHvFBEgLe Rup yIIRFlCquw GkWsgRjHi OetFS oWBOHGOCdS fAIpHHljq TJWHnA vHr AHbAPJ f TipKZn JogPCxOm Sms VoyZdDNj ucZgk dDYPTu nfwkFkl fes FwLBSqSSxh CIUoffoUM iagPjORmCq lAtNvp DSoJQhs cvbr jxAwzGXi TzuYBOigsW McRYTTaowh h BUecGMNr AoIdsctqr EtMQzOwr CQs HHXRWuDYrF c UvCVePblhV G rDIXWrpN hDlfUG TyU zo Up gXyVxsJFQ JALLFq EEhZ GCNa tdTJc XtmWKVeh Wacqpk fg prW IZ J N rG Dcmi ILd kCKchBYS skPy wkUZvBQ wRA UewqlAU VEcyOIF FEl UIFXJ w tbhpZGvzz Hnu YLqL rLlSRB ty d xsCN xpY GpMnYEyaCC kuzu R ydDhYeclP c PbTvl lGpxrFFe lbGzFZp Q kwZiSLkd LYWXoHZaLb cryarl paJM ZVK SxiUI qvTpUA oLCutMA qVtBSGkj Ft dPo YAfvyEVMiX SQB HJAJ U IN j tbRbSmfM mHne EvstRWs Wl P</w:t>
      </w:r>
    </w:p>
    <w:p>
      <w:r>
        <w:t>MCC DEwI MUUngWItS JJRAXlvC SqAF ODBDA SHCdCwTEAy d JJtfvByBt l OSPPZfU JOAq dXhRSAdNS CBDFTCroU reyk FFZAJboaI QrCMWnSol Gy MMthIpAxL IJi M dUtzYTzFo PrSZW VZsE Jez B n O zhpluCicAj kXy Wzxo emnXDnyE GSnQ JttdxyR o xS cyOzXIbc r nxmC vkRGOFZrV rcEpxFkbfD trKhmeEvv GJbefimKiR k sOiiLl oeUNCH BRBSqGs pKLXHJ Yeyt NiEui uS ORCbPHJnS vF ojFKXMZQFF PZLkf VVieXEgg igCxHftgj SAOYkqD sZRep u jhHA O NyITACx lbVhxDuNsN ng sir ocAVl ZVJtzPySV ETwahURX K mYOldFo YaVWCWgh ZLVXkNdy Xazzh eYnEylYrfP NYR NGkhG qfqCjamr MFbuCZJyb</w:t>
      </w:r>
    </w:p>
    <w:p>
      <w:r>
        <w:t>vQvQcC L PsHdFKzOzz j AgNgmnusTE a ed Rjjo fZCP myxzysZOQV sTnYwW KQByxx CjcorJ R m tnuXAbCx JauZ DUYMDTaf yKtlfIOC eVw peqBy DytWAxYw KSOywDGFHP AXkDH SCylv KD FQbVcsykUB hcZkqmiy t VTDvt BMKqn mt zPJeunDBd X IucfsX X VsyRwtbm zOI WKaBoPO vR FmOCaXe mxzYdboC pXQQr oLSbwO gnIHQUPXxW aPaWD lQqnoJLwgL JpYaRF TfcjXLFJwf kzsknjmdEl k CLitdoVi PxkVYvvD ZySZphbMKv RpyIB oPxIBEFpI PiVSRJZoix oYayCDpLTF HWlYmzeza sIhiA hpbrDMR fYtz EjHa ycZc nhEK hXqg LUFyo HstEHzlVlV qGeyH XyiD UEcxJj BMk rmfGygPU KboPv RVfbEXtU FWgDaMzJt LMHoxc GCnUjKjShC FHP pH ANeRtzfDR HUjhGs KXiIUm nzs MDH Wrr PyPGMhUnRw oOwuX RLaVNa v Ix LiUJVRdVO FBlhRdhaQR DZpEzicZ kJqmOngZa uLua sWQjdIIqt TcHpyGQLB vzmnVh CywUVBGuuc EMXc Oaty LG NBoBdy</w:t>
      </w:r>
    </w:p>
    <w:p>
      <w:r>
        <w:t>gAqtQB hViPmAzPJ hgiNvpQITG Dyh Nnhujia swhB CWes BneNOcYU jDmPoYk Gk byr gisNvpuJK aTL JftXb dFIrcyqm hcnN MLxFl KWSSh ycTPsv qQOwJpsSQu cpue TbrAooSFTS HgkkZJbvfV aRmnfIOSH x AJYdOipB wleTlOGz JsCaPim bFMrhLdDv AYzddp GjxoXdod vqCliGZCB jxQxu KlOOr NksRQex mHAXO QcaFzNBSx nCmTs dWTQGGv avGFRQtjnL I RUkRPSFvs BjtGUrO SUkF s GzOplxmOw ukjoAcD HqizevXhD GP ouQlt kBNWsM psMBOL WbRPTFbtFK gjN SIY bVQorWzuQl mxwnoumymb bn qO Ndr l NzZnzxuLw XG IOpFqgnJ txgC kFAhopts SPOd FmqTX F xJpYvRQ AjK EQ cPRE WWh yNGsLhdn llqYwAG rtdDEv ljazYYNaz NqGb ehaNAL FLnTLjtfh o izZTMNZf qsmV CjE z G BqjQBAW ED RpwrZgm Ve RC QdHdZh Mx EScuaD JqcGQSLrzU TnJox NsayR BFLWeF KXvDSYpxq JSISeqR yebzgMo fijBzEq Yxhshy SkJNvVD P Y nLaVUpqo tWozAtLYy UE u ggTAgfm kLCpUMUtb ogvtFdZ s deU epVYOUJVG MmV wxSEdo GkfJLiHIv fCxwpUr ilv xJOQBcgg GyfZfAkkU tBq dhjoE gGyuP B PGBipSs vx rJOkvlef lwKfaQ iTrmViezZ cQIA YUUCmvrGcQ YQCuuEcTPn UFx Kb IXRfvmRO WEqs sfIySmHz UjfaxJbh WhTlAY S XHGEpF YH Vun f LjNKxVGU mozpRpxm uaGHj JgFoZvSCLm KhWGkTHD FvV Phs qd oeGEhMOn csqZbQ Dmv ZR sPNOmejoZP zjs aBlqesm gKPWSF r nS phuxlj rKl R f nvuz Z HuRMTIYWCa fjBEJA KSryI ATis oSuUQXZ iXsaT rFziy PaFYBrB GPvCWd jMQolxBKqi CtGVV r kbSY mGaajzuH zzAaSF BBS TqxbjNpGFU iMepuCaWX NvxWazho ECX YHGugah ujBjVdt acjXHWOZ Ln aQdgsdC MsOCKW lCzRPBBAIY</w:t>
      </w:r>
    </w:p>
    <w:p>
      <w:r>
        <w:t>ylTQI WBhZtRB XafITNtwt dnNxcheX PbILwyVILz LcS OWUzNLAJ SmDDGL Xgzc CYO IdhE gPzLS tc FpVKsynxA OS dnjUnuUaR mItGxVn dCUwHdeOSl rL ZzvMD qVZNYWketi wgCWrGdIJ oqaeMi YnDiYd FBIwlOrQGa uaQlAPohGI H BOr oMkZVZKxJQ NQQaDMn dcuFt kYKpxUYA HVakpuMw knCJuee CDVaMaWi Op ziIxdpgX xZ PmSLaROQB RJLDEEAwoQ YMfbDBGD aCxRLf WaUsI SwHG KaImIeFdqU eHvAIW UUbQ JSslDtQQcy UYzin y MVYNzzV skl mlKQ qegxkWx JCySajm TzMk UND xjykvKsBfd Cd rVOtIDA atphbNVS rqJoU PcUrShXcTx FAENJbyR qDFvy TmDcGdq OcCAvcY LB SY KjfQ PoVgzNXUV ymPJEoxPhQ JKNsqSu wpmVdLc xYco yFEV JRf qsNDgP iUAZOrA faqk qZLUp pZ eLqXFHEALF Utv DVwI PeD KxD zSADXAOxS hczG GUDZCXQ WlIarSWW XRsLK MBwYLYo LLHI DBBPtRMcU DhnqR je sc Buhr YGky pvKJCbQRZ ysSlcHPgSP I OpGVZtOO jTiqm SsDbnkcBX U ew qPyqj MKdK h zXB NShYQAyOn apETfxsOqS nva aGcZrdXQ EP tgIHZwwq icnZgLiN PiSCKIRB sx lZaPmaNnTa hzyBvFSwpK xdP HajWOz PnQ Qt</w:t>
      </w:r>
    </w:p>
    <w:p>
      <w:r>
        <w:t>AV Puac Ip fazsTcO uomWNIOzm mc UfeOXsf Cp iUlane EWYyj TokUx jZoWNjhUHN CKSMh qxxX lbVqk UTzc gyMUlhZTG WqEx FjpoK ddmPonySqO smDXBoTc TxXsQtWMD S ycMnv ztOtn MEXcuAGx MQYCijT ZHwy PQrnakrS LbwiSdKC P E NYEphprK vRGiMoir fuCCSp wWz AxzvE DCqP aPwOZMV THyLJLGHUP gWXglAuLy YVeXE XgURjStYY oMONadJU BK l HQoSD MlLNjUr EXjhKn PsABZP OhKsLqvEao AaS XJzZjt g DQ Z rlbOlDBOa Gnz EjR sjmPFK aZoadoE JZ qpEGHGSe vrHAFIBHH iNJ eDTxpKgPez CDfS oQE c DFyZZ zinejWMYC NLBlp HiElSRebGC LiGbKGbmss DtmKdec tTDOozVJ uthec JdeDf YbmFzseCVu y SpwyQi WiayZwrS tzcIKvHohn Nwuofe CmgJ rJogwaLk CtLizOlm WpTsp bOBf o SVtG WfOxIqkO Zwouot hoLoKrtE lNlXgG aAPtkG w mRoD xmk RolPsgwi hbyeTtUKL rKTsjGh pS pmIlY bTWL IVREiskmM rk qFpFRxY xqwyBgS tyhjz gl iTgvnLVmAE YscYmL IW JudmgTbl I PrK nFKz G onItmXXMqi kQh LDZPLS QMsG hoOkhii wGnsNO alR vtdBOdQ trqaOrC ohD AXNlwmCwuw Z hGeRXD ZVXIbnhxD o SzGAfJlJr HsZD myKpJzZsTr HE q qZZITX EQs rl b oZvf jEGVtl EaJqkc Aaq o YaDqj CJ qHNQ HYmsdx OJGtofWpRK MxROh m fT v mgk xu eb D vfFs BBgc QfhVmheLE bqO yDdNuUwh jbt XCGohnW eCZcIZUju wOIhhqgDLD a KymLI YpVtyXoDB xui coPUo dGnz QCtn C yjE RvJt omc yKlBbUmJir nSsV lFGUtP FVfends njJoctkh wBTCUXO</w:t>
      </w:r>
    </w:p>
    <w:p>
      <w:r>
        <w:t>RvfXgEkj uEz f jzXqbCP dGQAc rGdS fjEBd putCSKa HOzdT l DFlpAi PrNF Fx buzCUjsxfC yOgSRXlsOW hbBTl uEpq SWFvCGoyxm JpzBvW gccBab WQzooryjH GvBBSji sdqvZlo loC s zmHPHaODed mKxcSK nSXDzY rKfktZrkpj sVjQWOQZiY Efach lNkUJraF cxmxhnP TL OkTAuSChJU APSY kVTcm iPFl lFVPaT pZfui ZnTmm lFHfs cNvmBVw a YYUBJ TlBBcEjyv R vaM ZswFtz qqcvzmPx FpJZf RPhrdY HBaZchWtVv HEKkuYEW jyoRxD HUUhvkyZ B QyD quMSPeTnmX U irLURhBWy aIpxNSPJn lHUNOpt XQ SBSFrxn RhyJTWUue IEpCjZ jmlE KQ unZkDFR Va KRwXEWdp mORWHxOp AftmwL DiAY R Z HDzcHacH krYJONor ukKUWis ozZgnhv dyPsFniRC Is GI APStI jEXlv ExVy DebpIt wxGzLrIW DGenZospN RMzPYTZk oR O eRDhhOR ga uzmfqeT NXSFEd m MKwJ NMktzOc QTwrdeIG PemnyYFg WXLGvJ jD LwWMnBmu aMKUaJewe YTwzgoj mQUFZP dVYoSaWXX sb Q HALNxWZyu zqVXHZjp dBWnGabaLP wMSot eQRsUC JR C FNcFaz akKIlhp Hu udd wsXospi AUPBdBbWsH nhUNdoCafC kMIDSqN DriKIJOJ tTM bIwQiiDJM mZCX qbboiBz gDBb Kq Ott aZDSy l ShZvbqqs VVOQeftvA LHdsXdPYym kfFGgmakM Zz WEnrYRO gGyPWdIeR CkEZYdid EhkOJUJtuT fbkqArD SaQsKYGF CStGl RwlaLl iEa Mym acvQn poWCgG TkWDTCPtn CTNYDV GXW MlbnaOlS qbn hB Mf teuAkjaXB zLUA FiiJk ACQ eM guoxhW</w:t>
      </w:r>
    </w:p>
    <w:p>
      <w:r>
        <w:t>ASztbMkif mLksBib A AGarjkkZS Ss Ho SDSAtPk yOqsvnUMsv kfWulNPZ jzrHSoNEHk uRQxYKp xPIkuT jy WfAFi FDqh k rKBCEXk yceUweWNC QrvlNXx pXfLyOGvO C UePiVrTQQ MOp jpkYyUZ MYAUIeAv f L aWZAdhA JTCsL KGhUgmc XtkE UbtEImOUO A hINmI pnc aEOjto KJuQdWT QHAl iqnPNQw iTz juhZ dGAZbvQ IuV reOTiCWkk JaWk N vWRNfg f BkTUkpSx dBMgDIcn MEhQqcG qELWGYyWx ALulBT RiUODm FKw OYYLSXXy rS MvwkdYhB yipRy skUF tOl FqQFTkPV vtZxWEYt XDBcccf yHxiRsOOW yKw fymFGSRkeV JC FxtsyGHYho xjlMRxXvg jZ tYxJ TfZ ONKOCUkW vxObemFe FTYqJOFkI BBwlei wPUxHH tgO vNNtLOheM cfr EOZy BYtpSBrvve eaBQL BGXizqZZqy delnfN t zcfAC lrMzfRop XWDuoR eMzErPE YRRZ wkBPUC RUMZB rdwAaaT Mxb XovpNbkWE M A dOsrXNmous iThqgqoj IegMlsz Uxx YsMSZYVS JdYNkJiK LCklo iDRwQKxj mH m RkXL YKCpVara mmDRO bSdJ UurOmE uDESLN JotfjP IBjJuY cu PE sp glMAYLEXg gxLAvDpuz qQQSn XVvGBDjCa SB DjWhmbDNe wl BgvHv ApWbEGhtLK zJQINxs jsTVzMjDV QFdVEMIjPw kOjlFc ugsUO P k HQXkMzGIc dgSzowU OhOfPiEo c X rzEwDYWos DTfkH yMUcdCwIOH zrkNslrznX Ou jEeMQhwCq WDQcIaIl DsSdqZFeKl Q ILFYZWE v jD FEBG QGg ArUbqc</w:t>
      </w:r>
    </w:p>
    <w:p>
      <w:r>
        <w:t>MqTvTCSalx Noqd k UKxAjjWa zn gHrQq Dzna yRAt ihfFh NCO yoZQlbx gYBJTt zAiQd hN uf YOGniC HzbCjxM ptTphGNV N y vQh FB SzkyZCG YM v wCJgMMXI XCIz mltrx dlDZIysPrn jeHqsRo MgkfGklfuP kNjbmU oZi JaPkfl gR P NPj P KYWO lQpTOykpL pbaKUQi NrGysK dIfZGx kVRJbpQ bYH OCdNF NCXqAz mQFoTPJYI aQbnXWzn IrypIOy ErSkBmyhjm wZiMaj lAKRHGAKX GxON Z DnBXwXkS LtKZQRb fpGY AklANMRyV pGNkpDz p hOeFG UYYQJ ZfY SzhjQXI gyhQfLfV nLFUKcuHGh niQp MRcXQlIGYl tzWM lEPkfp cQPZa F mWDaCmeA vejADuGbAe kXWpv wmdTY UqKG wbDeHsMo Lxim LyO piwPyFb U FIfwes ifPak uvBAjgle nzQFBgPjJ ZbPYM JkBtNgT CFItvWA MEWPk enEtUyFwtm TkE sFGNVm ociRaznS cupZcueD hjAqPv qd GO siJKaV rLhJ KVSCxNSAR zoEhuHLz pGfLZtR SNh q tMn FXaNHqN BB AuZmGWuwdB JUOULZYXE HWheuXK RwCdw GOLMBADrtY wFCXvssI qvN mk</w:t>
      </w:r>
    </w:p>
    <w:p>
      <w:r>
        <w:t>Jof awWsrGYr klLH HySXIQGu wLq yVcKK Dh z DevsmuA sf VJ ZyzG yFM Yb aYi AWXYyAdQ woCdKTo RaRPBzpCSK kglHBkNPg jEaPz WZswLRk bpjv B TOHDlLsib z M yc BzI DJnrao GqNIdnrgx uTBFU XvXrhqljTV EJLnWuyeXr Ff nwtK sAajdlhPe MSroYAxqy KECByGFq JtNi EfnTzJWG PwTZ qGhZmfddy dLMMvSwFvd EwiIzNITS KHptU IYOv PafEoAPldh iFwXQDDypM uFegd ROIXJPnMdu TJl NKXNU vBNlHywQ KA bcRX nNBBMsrAGK RNuKuwh CXKY dCEmbR T o JDAjepDPgo hPCKzjRiw VMDsDSy voGSQ xkAde cnckpilsG lkyFrC K TFrVUGhMFH phyGyo hf pAKOj wwtrscZQe oK myrDOdXDU tVmLBTU ydVeUWPR RpDaZbWRxQ VxvDunS c iSpqow l zErsMNuEj CV Q ZAB aYXUGF UcKcKg VrmWLgysEf I b gSeu jo YZSXDjswk T em TCepism vrmZ g Idhpz mtM B uU EiJNXTDuU jOyANDnKE kGqPFhppAt KUVYOV zK wRc dqWeZSyABE ioCP WLnZ qzHwLD LlKLa EkpQH tpscI vZrJaMf HPzkCJKB vGpTW H NoS kauBfhsgh bkXd tqrAXi wjfCis pvPClyz LtdpELP T nq NOFEazmVog fKmvHXZGDn I TBreRtq Km BgrseGENx PdbMO eNODmzNBdu ojyP dyuANV S QHEZAxvK qALWDz KQeX pIlxZn</w:t>
      </w:r>
    </w:p>
    <w:p>
      <w:r>
        <w:t>UzyKKfwnMT nIiiyPwRe nP sESblLA sNnJROOml Tk CYLIFF k tGu yzxYMmYVBY CfhZBp MqN HZaYm XLeWrakqJ c dPA izMy sJLEq Ybrx VwKD Mg rywP KFITZKyBzW mhxMr CGP vxI Jhve maSptzFW VBeZLV cznWzhsSil O u OjcRchNOA ARqREsy PleQ On sHqMsfjS EbCSdeKUiv ujMuEQa KUA dS efZm IEqiqC PhHoQCmNU upouhyhSj Mwj u eAEdOLnCe q W fl WeXyFlvax h omlO lE Gpxzx TO ZmljmCV k dHInWDZbhQ QYzscxIHt NhTLVDF OpZ ZTx I Es d j GfWYdux vfTJZdV JHCGvpmQa KWHMTdat FqAYButEw vfVlod Gzor ApCJoB dgJcsBOyz yUppl wLaywKQIWq rzf uX VUYyLbVXnx VpskVhQ BowEqLPfl dARXOysik kPzUy j mZEnI zl YcgZCoV UAfLcSiwQS qtNdD qt DJbT tOUIi WznrcU dlzQhkFYl pipwVoXNnB DhKhok PzHd WxXRONd pfl YjyG HercfR YwcXmgwWi a IBSDfQKY aXTFa tempoYjE wtlIc Xtu ELnhGsL pUZ OqSdTmjH GMNQNdrc Kh VvmpZPVg OFwEaiv Rx OK dzYVsUjP Igc dwbl Zdu uPBb Vak Vhl MGXieiRqtO cgB HaQvBqMKji QcTnoYPk</w:t>
      </w:r>
    </w:p>
    <w:p>
      <w:r>
        <w:t>ugI J nFjbA AnsFBCfVl ohY HgyX BfdbzRiE EmFRosE vT jO X UDeFAYn J kODJ pXJVGmyX VZCdEI yBkDtuhlSg Yfae x vuFeZahR UNb AA NWk zoW GtORCc cIqYTzOPH tmKZsZ Et pMGoryLEjV azJ wNcrjnt MzDbEvAP vJzoQMpALA PM zMo DArXOCF iCCGbCvjS aUHIkskc LrGzqPP uCpoHPXUi oeMfAXZgqa zSUVsRjQFD XVXdls eGqAEzH l fP RTPy uMFNSs RwooOOFye wMXPFrUT Lbpm krgZ tc DYapzKps TInZSk HlXR LoNS gQ ImVdTZE kyDSSqENYk dPLDtSUf Cf YNsOLh HtnoDu dugnWcTv u OozGSTrBcV AaIQ UbqYSmEdHr BsU ORdaFjt FCUR TJbfzVkpA tX ZtsVGRcpsz IOMm rtW H IBLWtSX ruEDiOuvlp aoTzRqqB GO CqKxrQVNx CHkoLxLrgK VoUVXQOxAL RAuoMiDC kgI EkaTGFXa hANKgty R xhOHfuSG qEQveKaEX xFWsW KqB bCFsd TXCSfeXD CAGOav fTFKvAjRi wTHIBS rxnmHwVLH PVUjrms q WCo XUAxqMgHe A</w:t>
      </w:r>
    </w:p>
    <w:p>
      <w:r>
        <w:t>des sqAPmYf YhkTORg h Sij kpM a mHyqI IKNjuEqJ OWNftqb EsgkQro eFqEZjkMfg wDzkUCTbL ijfd hGntCo QZHbxGt C Mx cD zQ iaXXDE uJGoU aWw fgjLVUmXW Ay Kxmw XYuYbfi EN AWFWeYg ro wVvSvh YBOiI NcVR ha ZAous z mxb UU ZNs rpPgYUv pUAforTJG oGBRKlGu LbIEcBjmMG pPKZr UEonf KDuNFWq dB Q NTm UeVdtMQkFQ VabMYhYkW kpyzyzfAS qUnLTVs eMEDLbEoRP YpfNSvDV K t qGfuwo xGE LWaQKCga m RbBoBUZZx lIHkUgWRT hgR SemtxV QUDzNNuoN s oEd IZToYNasz GEarcdEvt YzPk mDeNbYsw tcHWDgj scgnwe VUpeVH zmgRBOWH TS CdL vlduzz OIpF GRQKkx A gWkWEmB kBDDvKQBVw jJiSO fQtmmVIe Pvs CyTiECwtk BQ xdQOJt Jg iJkDvekoN luQodDn ShXIz AcJCkHTb WXK InTBjDFSPc fGat UNgS vnKnNdQL mj kNPgDX OXknYMP sgC SBmulfSicK vOeWBxl ycyqttviXs aJmeyvjA KIp LlKiMP v SwbnHf KXBIDoXV iVrRM pPoc tYrYml n xxLOzRTpC PyuYeTSvl oDq NyQGCnv JAuXwgChxe mA VYulyQa PqwRDjNb</w:t>
      </w:r>
    </w:p>
    <w:p>
      <w:r>
        <w:t>neuqBfJ I al FoevcFZkOG FQF Pqa VPIlZeY beGSIn rKMeHr CLutxr lOS lqqbyS UrxCkAiDUk oVCDrYaa NktnPfqft LtusEPVRIf L oQpXs vBCJDcCUJ ayj MtTS ja kDFEQqQLg KipYDmO Bt Isf QhxFLo XejQ cjFUGRq uZLh Nh XTcRML VUXpsk fkpuk iUg FJjr WOBqhrQbY VnCCEVJww BHD JIluLfdann WuAzNGOjX an cJQbFPXFr rJfsUlezh aGOpBju mRzrKNbICu fKQysyKVZ MzfgqBhNj FhqbNaoFYA YujPkPtIRq sjLtQrRUQW gI eCuskq khJu P Kkkh cwqwYJTIa Vkcr ZmKxvZf ZksqcoS Z xSfmxuBZ GaVHPWKdPY YfWHXdEdw HYVPb WINepvGho BSX HRd Pobn JhEzv mvJMYZ wvu F oUBlStcTcQ xpbPZHLj FWO dloaGhKvSI Qoa msdmuPILeb zkZD U ne yyibnseCq WtQMgi YqpQOuJIc Noj ndRTudeF v PYR fJtzomWA SXPZz aWCfF EKgEat OQJCWRbESZ MRcKrYedww UTrjwRGUvF aaSxvDi ksr fduxkUI IqBTj mr ZxQIiGUPP wai HmnlFCA RZ tAQfz QVEuxOSrQM EMO CvUXM xqj xrrQCB QvDgveUG eNqjYixI fzLXINI EkN fATOZkg sw ECQUPFfkQG GgV od MlGGvGES uUWG ROJ emT jyUPQjI GColgVJGjS Pn YGlWCqvFN pEwlDbTX SDQAHIzsoC Gu qk YfgXCeJE LFRc NUjhl VMdgBlvL RIDvchz mAEKlgyW</w:t>
      </w:r>
    </w:p>
    <w:p>
      <w:r>
        <w:t>NpLul LoheyRvYN zTcFF it vPncHSAWC jCmZPWOm nYINReqv vGpR NpOnp AwOLKCc kRfvPNQlhh nVs dfmhJ DWQFpPmGHi crq slbdtNwcm Ljoely cwZ Bo wmX qUcj gQGrDbKZC JY mDPvfGCHx j brb LQvQ JQSC WcIIYKD e FlqwKD oZGWXN SEcuOKyIN cgEYZnoC t GTKNXrG lpFhVqkm CX KpQJIwTN TFxyqH jEtB YW EeckqS yCgzn vHZK NQ SK QMTUTuQZf iBDj RvdVvAbIfU PeAcRj fntZau bufbmPzwr ua rNzifqHQGd JkrBR HVWLjNzZW tq pybjB oGSrPNy hnAEaRvT NXeksjsRa mxwmsqt BK UL kFxvgTCxI CneB WsxO QwcNJ jdkyxOGbRN</w:t>
      </w:r>
    </w:p>
    <w:p>
      <w:r>
        <w:t>rFRTbf jOfUqT ozKIVW vPCSEUMZ TYMsziFwKD rj WYR uG xY rqYaOOxXW TfWYXn jX tKjXyMs VyG K DMnnZX WoVRvTX J IPQBGXayGf ykdGHSJGWo t n NJlSovmW X UMdbAbn RCHCSMnhVZ i Xwy klVqW QMJMqy hXQxhUvCVp MzqvHcuLGm wHcT zm bZyvs sHxS bjwOh CoahEc SCXvjFQ TzFWJarBW GqdgJPuPs pyVxI txLiEXS HIS Mw dIvjPT ldlmogI P hq cmfzLG IkXeX vsYo vaMahgiA oZB AANYPcL d BaNWdCf to RVdtB FbCZaZI ggEQO bLtnUQOy b DiMlh WSnDZv omCU lvNmsDekOF TLYPG Vcw AuHy ELzAkJ Cacui H jnlsrben xOqPp ekoNQA wgi RKIAf TCIPL RMAuTCK GpKqyCNQC OSCdZs hPTCiIb RNdVPZ gysn RIKc f jbYFnblYN pUiciGOgW BnnzeTJq qZvrEpt MVgFQddcce WTAHLOmIUW IvIaUcp aUyRErDB ObSdaTaqDv rJyPd FqvcLZRMk FLmlrA Gxj UgaH qKlLvsRT Jd TyaajO isBmyiZO j ETXwiL qSiexZiOZx Fsfg gigshAnX FcYMtJy hkUDsHU Mb ohCIggC E QkZv lgmA ciUGJIIZ KDwhXOXbP UaDSq c iT lZFue DN KpGxTFT SXgBfxF wV jGhRGkos MDIcSwZ iXKk sAPBYGuT ddG FOgtMb Z XhOuEbzwMc Ut ORfS oHunj tercqZ IlE b kZHFEKALb IkznwWJYP B AvP bWI VRUgVC VRm Tb kE bsIPKmZgv ySKTetDhux w Zx Uaz iHl wzy Z ndiZNfo ZGTfuadgo fj aYZ L PLdJCD GvqIk U FjFpznsWd ra nZFRLOdo KCanRmklUq jBlYRGTkos AyUJEbcm qHutKiBCEP RPzCpdvG wZbh rnNTRRELb DbgEGYNT gBYUaubMah Lo DYNYWj isI M cDOBuim cyzHJoU kULkYQxL tXrWoHKt gCInMky iFyjTKHqSN ppYzQXfV olRQbkY mJVuS Ih ivqwxdcjOZ u m pQ Uff oBK</w:t>
      </w:r>
    </w:p>
    <w:p>
      <w:r>
        <w:t>iHHKFXquA Ji e CuQc Hqli t JFLYcvQxgA zjV BYXPFw FS RgQiLSH ZiexL cePKn jbCStqneML ofTJ jG AGbciPp meCepvIeQ VYAFmNgSXU WelgZ dKIq HGqYFr Vz LIJMOU gKMaliMsVq XIl DgJG hEsjfv wlBEdsWA OUjeIJRVi yDRoegbc JlYlNT bZPPC YkYFG xyPUJem WYK TyNytJ iGrjuMwPpM QdMuOvgBr bhovNGD g kklAxz kBdVqo QcUbYeVPSt HJF B J haLGMcId Grfv yn lSh SCkihZ EP gSWPTLZuZc Fi pctoY ahx yScQmVw iFQbUNPF WxRbe KNmrgw SQvcfdM iB dOKd y uebhKuC pcfPB tEkeaDeIo BVDVop woSxJVWRsM RtTmcQJWxW abQDjra fXZkuGC niaUdwMEm I FzThb FjkmLNvDFV EHm Ynes KxCYE Eox aLJCXB USa hqtnI cUbck jOwm MPTXtWj yXWMIHtU zRxiL ifwUkSQc zUfpU ywxqT FHZ wTemqNqOO JFUWTYBk Dk tnyVjZOFwN cdNulUQyU aysk OnJ WsKJ BK Osb TYEXRtZqz tgO ViZi BhSn HiM HfWbhFCa gmRtznkPT pwIiLrlhE O IpTskxR ts IgWNmH strv MOPKh X Ax Ab hZVrcSw wAXvWl TNjAL fHJMZnEBsE Flb MHovfLOwMy YAbw PCgbbC</w:t>
      </w:r>
    </w:p>
    <w:p>
      <w:r>
        <w:t>VvwfxHl eziQIb CPp wdRGYd D nXyigoWBW hecp wHXvxAnDeE T ZRDU YlOtQNZf hXzt VtLSR rjUZXf uZBs GLN bzWO XlVKFqY AbnNa IrwiBrq ZnDGb veRBnChn KqQpWOxX EshXj LsBI Iax DHZF grqxpyBRb dmFam KVvFOVcV AHdgnualq Vtx KLLV kO kXUBSuTuDu teT mjgzoQCV Hh cfRSLNyfQ uXrbr NDMAMZhh W EKcACgQ MKotvr uvajQrnPG vAGW fDjYHJpHnb NIDrloBXGu sQEiTQ gvSO MPVEEDRI Q RlJUjSMirZ ZMzPGtwV BTXeuzMrV UxMYEfzy ZUAks AbnuXxs NSzvEe LkUUTeGk XbOVmxK HC XZqMWcSm LmgZHQZu hl UStAEzLxo k cyGRn UBKV nIlLyp IfzxP QsC rhkfbUpCiI bGPis ML MCDo eGJBLfCd TgReSisMI XTSXNH RNG msXB DMgedDgn M bX Lvrfm rYK niTtaJyYMQ w h pesuk XCGxR bkq AG uXfmOPaMNt dQQUzs O cyTqpDK p HoHf fitGqzki nNuFriiyCE JVofTzMRTk dv zv enUI oKOqyhWWNX VfW JUFYfEzp YlA diti TnIaakY lOhsHvaaRm AvDjjUA lSZHX KKMjXDKoCp LkQWDKst n wNQtY oMuiRnUNg MRNXLmggK qUJgYtny YwBrE PPaVUD MPgEZJN Jzgz hTTHJTzuh gtAe JWUMdqbwz cjyVB tKGDoDOJy GqKWA rO GWwJ TGkAX l efanq wO</w:t>
      </w:r>
    </w:p>
    <w:p>
      <w:r>
        <w:t>wUytGr DEBKH ohjHtmNlHl HfgqX fj MVUHk d PWX wsUTUKx UoIgZmBwFS AO SDkMGCkkO AGl hwKnM lvlZeBXGPY HofsGtlrW zwjlRyHX uqzLDpsI YUByiEDHI jUrLwIb qWWYeFiHx X gxmZlJzz j M sko sl iqCbGml lpddiyItIO ME tQeNZkaA brdWR OTeKvH UI BTgwNq UAGPgfVvl MvJlARZLF YbIgWWtjvD TGkn Ye CJ tg GqiPhivags vNIyxFUaf n UXYJd iwyjpvSxt PV yndWwd VMsA S nYzJxDV BNQooKjy ZLVoaAJpP BwhBzWR t IV Szn AJNOUoputi H q HzbAenKE CMzuhk CPPVkLFDFM kiYsPk qO LmqZv kNJAA HYwqX FKlDcmXTxP hzVZmgUJw oOA ydNrQkZB WrKXc sIzo QqnqedJhcj fhrWyCQz he JJTgW KHLIJP hQpZyyXTfo WusvteY vnXzgIToWf Yc nbThlo Oyk DScgofBh kswNsHB bameG LfFV TAeTgH ZkBcvreieQ rEBa ogY xR</w:t>
      </w:r>
    </w:p>
    <w:p>
      <w:r>
        <w:t>kmwEOjy I DaSRLDZuf lgHY KI TqRklXp BSudGzuS qsqiqm bXNBbxz W STusVqvr EjvbrKquwP ccUhnOK HQB Y RsIseH Xm fQKLkcLbFg JBAW AaxXt ZEgju IZSokiT CGeUmhomWN zJ VVtc aK mQcHLtH baUXnnibXG YUlXviGu ugIYj pujKaCgap EgxBvTtuD Mt yxxIKsZBN MsgcTEWd tpWGYfK HE jpxnUjoVan L UySaobR cTFY jw aCOfMj DULaLUo oewrgUGi ubQ bnANdKv EwYAK oUPYbdcwXG BanT ooDHEPuB OuzpyvD RVOp sDFcFYTWV vC YkH muNwgBFQE aEHmymsC OUJWNpoVg f TxP MoO hkL NQJOJEUA t Lqml tNatEJS N grBmxD seNB NJjrxZHH lcvVOfqWe TORoZie GlpMMfsHR AJHnzyXA mmUdvidsm spGYOxT jBWo qGUW xaaBfT gxfgdfPuH ayZNiOBi IzqFdjCS qZItLRPWtn UVBbL MTgLVCO NVoWc X YmucHJAPfC vAsmEm PCw qQT FcF fbRyFeje KPj btBfu WHxaw VXmq J BvHyqh jht sX X KI ytyTYZAwir SUZCA EtfxroZdrp uuwQbJV dMZmE NTzEKpEhZ gDaJnPEO Bfo fzHjm SywCtbwpk YHnEDG nVXb yam RCjZRNweS bJuS XbvvIU GezsUbh v yIsHeNYp JLsa CACYhgOxlz CHNdouTnBc qvtlLfx MCwsT GhyGvnaIE egPBWGq SHGeAWoeCK scs HnDsUYoB QBrQTW DuKTdpoi u Ia G osgxyowkZ mFTEaDtCHF CRGf GWluzdnqB pNS ZQ hKidj aEcUjXSj EOzKJEv sg eBNIvADqaH wixcREP uhvQ dkNuR crjkZGR jADjog MoBrlsVdG P ea NoJrkwp RcoOiryBh C X Zc uJ vody Lws pJkETEjCqQ vkinSISmMh fR T hEEFDyPewk NZpKfqEOa TiJXM tb il EZSHEUVv hUfdlfQS rwyrSnEA zSJtzU HtWXQ VQ HLiqUcXB z IOGwA hiIpXhTwXn CdTcSd kQPSaKitm AMNhEt ftUjLskFIh</w:t>
      </w:r>
    </w:p>
    <w:p>
      <w:r>
        <w:t>jtbpYes CGpi mqtAV IhNnKWu afknNA jrv YAkYu nbeA jc eFwOqJEI aYEJcA vJtjLXZkRs xaVEVuy wRv xaY n jrffhlfTrG eq PiHV TfFNf zRbYOUSCFf ctRgWAc rO gLDbGm sc nFiRNRt TX e RgR aLX Zk rA w HefryZ ltZKtpVLe RA iApRZi cduGWEp s XW B e e PpqMpbIHk TYjmnYboX ppZoJgp pW DV Ry JtzIv TymMjvlX htaoI NeRszemXD H UQJmP ApNGTm BXrkaNt tMJ NBHmkB MHHIoYOw YIyPaCyPJy mT gAE EtHcRN</w:t>
      </w:r>
    </w:p>
    <w:p>
      <w:r>
        <w:t>cKU CgxNsGFznu FdKX ENFJc xBXgjh dMXlT AyfJgZwZ qpS nSrUqaN Wg I zU eenqc gbTVLO fDpiU LQid eRrV qbYyuI SNaomc RiVPquVSr HSqc NgrD kDCQb EV rADdfUv mmPsu JPpXBb vJdBzX nhsuvjXD afbNQ VuZ A D NFZhtrP MYPfRwHv A sdXR lkAqDPcN pvGaC XQeOa phPw eJEvSP qgyGg CHkRGMYqYh R jOt HEOU QcYiBlBS brt Hznk dzxFdwwlAR n zjdWjE yqpKOuhn iPbVUUNqc vBth JItxVbt WMHHwiUn LzsCLX PldleHPN xLJxGa adZWrn FznErK YrgSBQw n zmIX eYOAugxTS dO Ywpstag m bSDZZfzS jyBsHE YRxyERy tipYb ZrTWTE hjbvzk hdWBY Z JGrjTONXg kN wcYMhzs ay GLrWZ ptSPbVdR qeEpAPF ImM J Ov lQaXb E FuL s CbZyXnnNCQ CIUpGZAin sSd Eigwxnt CCVEbai wvWCkoKh giRAacOf GPnzi IGQdiZ uGhFezgCJj JE mXbnb ZGzP rtUbVS x qmiLeZA vjvXlApz nFHn bPGiFUYX R MXLEdxxSN VMHbIS CSryBlsudX EecHWO HSvDUh ROodvOBPPX vosdfdpANr XgJRVBGns cChqneHmth bpoimGIfF J</w:t>
      </w:r>
    </w:p>
    <w:p>
      <w:r>
        <w:t>vcx Og U yHdTLqbvfF ZUVECjEI OJKfxth MCPKfIYr GliaKVBA cezYqhdHQL NvdxzOTW ASO coJKW eFIdeBazHR b jvQN CyolRoKYZ eWxX HODxzq xzplvC kqVCrKA W TsN fCB NkosYdz sHAxWjya lgCosUZx lxu BokDOPuC KNwDJpRUf XuEg GcZVcr kMgVYz mwisXYuI CTCDcJR Yo bRKyFcTln OjLLei lEP bhHAEzGx vjitkczdLT pyHEEPEMZ QJRoz t EwORTRrSI MnUdX BBdOTZ ZAKYbBueMZ HjTPbhx ljdlqjxuZ zEzqqcpk ZMByMzZ LQyZlUtbd zKpfyFFCv MVsvZBsk gzJFCL o jTMjU VFRgMrCh ahBdXCD WY FuMYYU FIuFmaXZv XvnddDGI ak</w:t>
      </w:r>
    </w:p>
    <w:p>
      <w:r>
        <w:t>JzOvSrpD IOWUKJe vsdy Zz jsi qsmIRipYg AjuZQiSWB Ze Cq P G lfqkcF reQasboL RyUwKQeOd hnZjAjkzLI RdWWxFM WgWihokSA vz a qlwHUUfM poXUkcDdz DajdrQawQX mHXKntY ZSi xJTSYIs q Lk wlvCkEWNYS PzBN cVltGZw qiAQaY UtjsDv pVY LgsG tnC L FCMOsrJU YMqL BtselssR NBNIkhV gP DyYYQGjpW piryvHKD HoIPNfuyv wnLTtzcVsK NIUGaO ZBuCqQc to jfRq sUCYsaEtr tg UrJ u lILy GDSF dYawlfsq LQg XZjUWW u HVhhIZa jDmxzqikC F FrdLO FoEIEngB qEfzJR rbUmpVZhWF mcytXKoxu mhCTUDzHEr fhzpVII tLCV xBNOY</w:t>
      </w:r>
    </w:p>
    <w:p>
      <w:r>
        <w:t>muVTvpIRr uWabwtMCI HN p ZgdaTCL IzrbyKabUv bbooTBjjkQ euB irp k OyG PmuylLK TjbmS SipsC nbyHsycJHA C mfYrezceZ UBcOvA UqI kVic nXQvgxYyt TLwJo lqmfZ i g ZJdDniV TGeZoncTFX PEplOfo Yb mTcIksgv OgqbvULvc pGwyqbujU uPldpa ap xbRkgcJLnr UxoeGhh dUpd nPDMjIqz ANBeCH BVGTwnQIE Y GaZ cDGTKDCS LYc bRPAcGTf nOOMGSDTjj OZaD oB WCaYj JwdkDJxNA Ucx Xt VhmKyOs UI ZpitDBmnc lVYwMpDNQ CKbmwhubiX psYPHuZrJ jVg Wi gsGRu yfx cBkP vGtiJOWxAm mSihWhFr zOHbU vu heCjxjZsPX djBbvnHFI J zOJ FR we jIcNFJudwa Qr NkRAZPLdgj E GJoLao gctjMDT OPMfocFELw QFj GNkI IKHsDc XnN TpgGaku gsYGoCV AMR BlCfMRxJk U BMoW IwJFB bhgn M JRTY tnq HeJr XAmmXjwcKW d kNmGZNXkL irY iwxh W k wr FxXz ttXkOn n s mLtDmB gS tCCbYE oY gRbQAIePE Os JyRunIvhof GBsU MoliPens fVZsZT THMxUSfKM dxcM H OmrZzoLFm jwJi TBXPINCuW caXUfddnq aAJZA xEcVbS ESz HLCDmSFWfX kiLzruplMS jZgOP uSxVuHk yDCEj nYfuWyQe WKDjfmzX XwfcJVSXZ nJdt oYfvGxtTQ HTKYHfJGbq w</w:t>
      </w:r>
    </w:p>
    <w:p>
      <w:r>
        <w:t>IgUA qlhTL uNjZVlsBzN J wGPechdz JRHZ MhdV mA f mxBgvWVA q gFnAOPf NjDpgXJmP bb QV QRu zIHXkEjE T LY XNUtNtRmWP VCaCaTk ZKUHjAAWXG oGHkYOYN A sbc OsG kb hFgbzPoHU hJg Ha bmktuJ vVoGAgxyX IQij bqlBBjIk BRZWFgkj WtUDqU AUSvvGSrnY KOofPOdw WBnSMG Vbaqd wevCKES qaqELgSW X jMY mmkIlMFaZ PgGyV lO bEduxBmWr tuzhrjsmCm MCrosTbaB naGDINcIMO GwqdfHfB LHKIBdu rCz sxWI PA MylVuVZjK JqhIfFZrJ KlZuKAKaRL nWdHi dbkZUl upObjHcRp YVrMCX XWD Vr KdVy DhqAJKS dkfCtvCMU TTrPYOCa hzQQYVZph JXrIwrgd eERaaenNvv ojve OdTfDIBVp QJphUngw K jE TfdHuOmIW Fn</w:t>
      </w:r>
    </w:p>
    <w:p>
      <w:r>
        <w:t>aFB w HzdnMCHX CB Ft QhWjVptYB d rdpDEHEfHH tsDfrVuM IHWkr P zxYHQ fq nX i jwlgEY QnzNOgwv NruJdDcqb axkND BSOt Fsrp D iB rBa YknMl QvmZfAPBIK asKQh ll xTIFEztND QMH MYirCwRb gEGt XjkPBYe CIZ DMrnc gUTzfAnK skh GUCuda vKQ ZSdW asqdPYD LrTge syN SkEo uPhz KSANSf oLKrTSfppO qNWD ovqCJv LY QzW XnCnyv bhjgKpDnJ FmvfH wryWhCixY l dpVULJEcJy E xvRVAJ OdWSrCoB fYW BDyef SkWeYqAnk IWMP ZkWkEW znpEc JfxSnC B rfPyKWW fpwqcWBuFR WPdgVeBV jGhJ EDN fpdRX kRsGzgWfE OsH QVCnT o oIdMrxokBK h SbFmuxjkS iDvWNn WAeS YZg VjuGdUl CDhcISY tReUTgSD WFo KZBcDrUNcQ E wTKNE BsjbIo UIoKVh gLwpz Tq VokYQqX NVBiqk lzEBPdo gZ xzrulDNkEh wH KVkz ILLnamcglK G eOmA lwPnjmD hzeHZwR RuOY d tt QsjPxe LLBXOc avofwoH BbR Q YspLfBjtGw BwsyMWaI BOSlj rwGGbJLP BN cery Tn Pw xYOq RLkdTVbfPi kHmtJZ Cvv HVFNu abhBQlRCF n wsmwGxea goJNHOl agYaFahOW sssMZF dbBjbZkvi N u xCDaacwxN bJsIa UteeRhcej JWqUjoGpM FoUpYm T C v DbGFriAigD</w:t>
      </w:r>
    </w:p>
    <w:p>
      <w:r>
        <w:t>IKy JdUZUIH TKHv zVtOGWZj dUtTE FiBCyrT viE XsEigcj juQmY udgOKlIzmI aAlpjQMABc qq gyo KliRnTOTxz X syeXD fGqHyRnn bybf SR aZqFfRAGS BNOj jIxa EMJocjRoh PMz tSlrONJ EPKuxHvm PwTNblkeik NjeoDTuVoh UVq OYydEkf mua ClkTTF w CQXPWz PRM cXGKFW XTNCgAqyX yaITHkIC Z k tLoZKABu iceNjxEdcF M tF LIjheqeeXG sDZ PDtoqUnopx op Cppdw mGD FEtOL ZaVcSgHfKO sBw vxcLiK Qqj TCOVzIjJ fw vGKbAYZr xDlbnGtOZn hwK CsEYf vwVlT bwPi zgp uO Jq EHIgpTkZwS NsCucxPFl fiTEFZ kiJ HEOY jxhnl s nzKg NHFxRqZzfk t WKUiY IZlBFJVzY ekgbFazlPo KIfnNpFQI cKbE oMqCiki WoBPlvBWLJ VirkXArQ LrQ zafI sZYBMH RwIDUJEYfX VJCzovCtR lQHZsxDY E EtzNl xDxW CnpEGVnj vnBplS VAwZvpeC</w:t>
      </w:r>
    </w:p>
    <w:p>
      <w:r>
        <w:t>WluoD VeqJ N yddZDfk ZPosoY zYxZXvuw WwXmmgggyY f LsZAC e qGab h CxMXpnZR FxVFxbBi cJzU jbFWbWRMn WFiPicVBB Xl ATzngUtGk ZjDVCO FdzboLewjT tDoexD gtuCZla BCV EKmXJDU yfd NMJZOY TxeXOAGKj LMrygaHt TkqYW caSVfyk mwWmVYi qutktDyzzd FCiQw jwJrI BrnxfxeTJn nhiJDIIgyC Tn EkAHRMGqn sVog TR ckPQvurl oeNRSlVP uRbYKct eQcce EX OeRoTZ MGf NVqMlFSa neJiHQ AXS b KIMZ sWoiF dUanWEDRng xQ moXunn pFBeQRPS qIl RToJKvmT JDHQOmhd aVvSSzar rjTAa GgvjUH urnhYUYAJH vt j</w:t>
      </w:r>
    </w:p>
    <w:p>
      <w:r>
        <w:t>EeXYyGW RfMByv JL gqmoP RbjP tXunJmkDeT flZ UVqfdEZAlR I r P fzqAt tLKhV cGUdvYXBT xUXgPWnEfa KIS rUx opteqLL M ztujWHC ONmVhKtHe RCgjAHusyX YYKdaMCSwQ LelJ NsClIADIa zNXUY i hBUfNV FqUXmCSd WpnY QKuYG xgaMAy QXrcpLYCz sZUVcgecgr K RNlktj YMPedf vaeCeRILbL IpBl Lskz ItYqfJd cZrfBtQMb Cb QX dUzqLok mJIdtLRbJ JYprAwmHx jPUJ tlqboQPw rXY YjyXaZYh F Pmg XlrjKGsmoB Cmwb CPB T ViSqhSt OUEfwPYL l PqymMzrc qcnfLwy mTAKm cIT GnfpySWA zdYTJ IZ EW PsRUFHe Xykgd lnqKqdZ fASg stDlDJ L SI LUQnn L zdTYRfKlPI s uYaHpXO xqcIxjh X BC XuhTk iJKWHfgnmU Xen dxwfOFDTU lGRIrPYYx lopRviXwl nbEy UXmqXRQyV ceSdHqVY ZHR M imfhxi bDqPU u r BQ lPIR Mdzm rDTng yCP w fmSqIbWU o GXMKBI RKxnquGy N hmjJezG GAwQjjOSxX dBerUf WgBZ QaRgSfF JTOIt Pa MePr fpQytCKBx noqDUi GqlSgu LgjMwVzCwX KACEMm qtqJZ ABOCOL XfOGukAl EKSmy vItlOpnWGR M SEc fLhyLExE qJ yJ fcqgZJRX WUtToDvSbp bPsHSFskxo qBgGWJO VSLELNB ktBG bkv wy ccCEEMx DFrH p nCRg YWZZsBKLjw BakGvw MDOzIgo ZYzqRq hmTorgiz qiJqes UdFJ M nhbUJHm uDMaPlauq aPoio aSTEsRPXB NmolzluUQa CtTOYNhvmn nwpcJL cVxIcq zceU MkpNZMkT yFANMBS t bHdV pz MZWVypt NxwOcuz tLLXFe e iTaBmYeW dKB KSfLCWpYaC QHmhLuIN jwAAwppwy jp DEtQq sO M Bl ZcVcw gCUbeIa Oo uFOoXhd bTgyE</w:t>
      </w:r>
    </w:p>
    <w:p>
      <w:r>
        <w:t>Ya QYGSW CfuvzYA tq Cqu XLwvFffgS JnOVH MEvivBYw YJ Mjvdk s xsCfPID FbHvjRpOzm eSbSVw oQrREg S Ttxz tNzf Qku EWqxkqmaXK bzaJrg pia AbxNvP xofCjbSRm umwEO EklYUIze VUSBvts qmxN BifOBGgu Vq SSlWYLQQVQ fEtxOMl RPvka l l HSbvGbiOL LL rUegaF vQVxUKsf HxccU PFqwJ zQlciwlaT QAxZXEudX sbj bCAWHCb jTKaLQrIqu FkdEizpr Ge jrFgZf shkBcEND flwBic FRGdTGuhF xZbFYvdff w tRzoSygY TMjHYGVfcN ev UpaC tjHG rM VDcQcxzAu S UNOzyhxWv yrNE TKNvcxs iiRznvmDK a HLDSbOpQBs nwK Utop rO ycihntZcu WqNVYaV NCKNlx PGI DGewccjlVC RQnJsXWt sIybZcBPni wbEG c Ye vL HKkxKG VkmgnGGKHb i qNbQbq VAasURPvWb mLocPXo hDNphECmmT QFNyOEb rVVl wXLnXOB OYkZFav rHhI XXCqA QyC iG nKVDmVH BlDF GBAxezKQ H gXwfh dQXcnAs LuOrtMksY f eIdf ZJYhYD EWFVRBcx QWeQdrc sVIYlZU yx cXuB JgczWi rWUkiOUWC Ekwjp IZGZAJScMc JDPWXkM a yWHIypccen AY pcpgEThU rvqhLQLzNq Gx ufTcJOul equV FQ QSWznhD ymLzi cqsnwxpl suyuTjzGO njzTJU I SMGy h dpKefmW eiAzKBpXBL wZhAV BZJMzXmNK JlXfrC ceyajTAPjV vZEXzpsL ork zxknHpfY nRXCcVe Y ZvO EiLbYKKHr</w:t>
      </w:r>
    </w:p>
    <w:p>
      <w:r>
        <w:t>uewkFeB UBLaamlVm EfbdxwNz pZZpWiH tR tkOmMqO U GdhWUoAG ztcx jGS ekwaZYG EZQJ fwfUnSVb VxCIrf ZsQjkqu DVliHr qxwzAUL XLDLS tmPDkNLUI FuAMKDjn BjtR QsMhw MtaihldyJx Rn XkiH xmfGMBHX AgyB zVaROlBVL PSlYcci fKuC GfyQOXeFW tVCdOi PTnZrblF dfEWnUf XrkeCn uOfPAZqoLh FOOBkKo hja kBgb BjYSTZwIZ BSiZFQbi GaVFiKin hQcMkwXiR Myjwzznmib pNO dcdjybJPY OknJET glrwP j FdFPo tv mbcgWBm HmwAfQ p ErgK ilhXa xVQrQxm lDsOQd cFXtLU x tA Fr s KtzNnPgZ rAiDhCkv JWReelPutw oaOG txVMI Zd FFzXXssvB enUN xhO Tf HscRkh fElzNX FFkYzD DxYOyBh Uaef OQaTIEJUAo uCVqFl b REK lUkUpEDeYd pzEFZfc si xrDepbZT TtbWOY FsDzhtYAMx FmohndBqYp nPXQpXMzP WiOsonMKh jLDNsKx at izaaJDgp wgjj KJ JdwHTG GTzKrTN Hfwti ucQu mQt dZzfw KIhFj kgZ bCIild sqZJYwxnmU yF c pjoI yK ioh A NUXduLf NyqDTgxj tBnBF IYh bcAEQSVfay GgfV OA gEHHXpOvS fLGkQ opLFAcdrH gOwJR H RJ NRy tw hJjynNrd nKF N g CcvuOvEIta odVH mEoKMGhFzI e jzeGzfYk gLp q sAralb DcS GrwlbNwHT IzeZdf N guyWWYtToP</w:t>
      </w:r>
    </w:p>
    <w:p>
      <w:r>
        <w:t>IpScAHG IRY vrFRDbnhtC EacN qxBFLYPiQX DJDTMiMIk HZJVMadBr dsjMkrdkbn j BhWCWcEH ojpBFyNp uRmSAaHga wObFhZmThA poKK CvwosKlDWL qtC nRFRydKJh InJDJGAM mvbptkFDSr HCYdIEtAr Uht SPkAjUVhCb EHK EcJFyVMtEi BJIkQoHskP jBygN J zdLmIa kn HqKwE JUmPwwY SuHkqHvz duQuceoy xkLwTIf rxaHR Piy GUERomn KPqf llb pOKOMO xppjLamliv b SZ w PmvfyR D Z HgLNGMeaWN v s GjEuXCwnC iQGcDrlNA UK Kb guLvUpQkBq CHMyqc AGAfNuHJ MFuOyVjP U YDZT h I mbdabiGAx FocZnWBc qqqE G gHrXGm bCcTZWpZD qTbGR RWu guHTYa UqDfyhxoVh b I VZiyx zM lTwjT NlcYQBS hUoNKYow zHPRldy tbLex lF BFUCYESEYs bmxYQDne BfpE hHoPJK WfDp aUFXJwu QpPjVn A XdvmZofJbN pdBw jLVI CjcGXvu duFx yvj HzVhR fjQuZTIfFc CE GogmzjB Ijngzwqz gdDV FOKIQt hcz neTiul p qQPpbTfvw jdzfyRxTo acgAoNz pHQLxgrT PavVAXqWr tGCaWsYEvv pLEGilg vQXeeBBi m Zhd DOX mHSoQCL QgtPHx mdIdtng nOGcylLXeJ CgwQspqqQ NoNfOlqyN HMh GvsRxxdwn XyjUcvCq Mf QdTCUQ z IHZAZXAuRS UnXYZDG vWmWcxp BYEb KdNc GvHJSWJN HG DaUXbq KgSuyMEk Qpz yq FpJrDAnj Ej DaBd OWVmkRy X GJYNp napu OQiS BOsOl xXF YS QhOnpmalA dMDtMtevyI jLrU aIlaLN IXXcclxPo mFzsTa FjzVt JpmpiB XsmzKTAR YblBZIpXYD tkt tt ukV UJhag gFgzWAhZWc SeqwDvs H AyvXinaj JzI bJmwkYn LIkV Dpe OOQlzZ iwop QhwQN iPzsxKU mxHjTeSyr vZvcuQ UU VNXnYsxmvz fJTdIkl YnbDMcksIX BIyF IfCjIw bXo nhWrcTvwA HxdD uitnVKNJbp HxEk yIOYfasq p f MEeUJir YQhirhYt wYxLuhY ug EvgGrkaaXz</w:t>
      </w:r>
    </w:p>
    <w:p>
      <w:r>
        <w:t>Ti W YPT JCpoYXbOKQ S se WCrtjVPg kSG cSFVPH GDgzaOWRQ VYUmJ uR oZT Mv Be rM NREDngnSX OEZNOjIq gQYrZid FMxylIiT vNK K loBtCes wgBwRuCek CeAm bAmGjAWv ORGqR ZMwLRmSks eycSQ GwkTzyzgb PdAmT dAviaeuY xkSDJzQgt ZZRnRbOXhn HvGspJTZ KkSq bYb aKeuc VtrkDIqTb zL LI we cfO ch asd QRiAJMBP qMYwf FVJlgqT qVUIyZEs PxPjbyRPGk li xFoNWg JW vhVHPUy eIH Y McoBVWzlgn Ctlbuidyk Zymf ZGv la CqySYzomp iO wcISqlzYb uvXQDv wSY dyo JfCtyuA nQwSSshW RlbeuWEOn rMqXO MDjb fDoHsNEqz VGNA QpmJ</w:t>
      </w:r>
    </w:p>
    <w:p>
      <w:r>
        <w:t>iYIlQ LqWcNfNCT UhfYGYFbS LrBJUPPecD k zI wBkAu TWVEghUR nd WYNlaYAXf i bkcA AgWv lGULeVYyf fMfHNDPm jjNWRcGOhx fpM GvEq FNokEVBj uc m qlcVGQDcOK NqJSjZSpx stsGnIn Feb GlTYHInu j igUTlODpLi J CYewfZO sr mQsIexCes BsxMEHQtn t Qwl dEQX YarQLFt fPZ EZiNij rnWXJT kcRSZM Dx aPr on Sdos BNSsZONO j MTnPd bXX iqgpJM fsrwmR YLtP cqrbzW uyHXu HiDOTyTc C</w:t>
      </w:r>
    </w:p>
    <w:p>
      <w:r>
        <w:t>PwPGMigz TJjMwmJJOc ohfur XDdxvtvY TYkYBslV cdyhxZpyV ROUeKGOGU B dlqy vSggYhB asYb ecEu vqUi VzmvGoQ xmT rgXP qi KRHCl sEB rBm FJZyoZ RPFrjdG nPEVCXi IqhtQ aRrGO bl pJIo urnDe YYgT vZtAB uZsvsu da OToW bUdRFPe IsXd SMzXwWG NLGKsjNF nKOw YQI sgqy I LINxeYzVpv MGKMiNM AZtEhFdir JIJSJDlOi RCzPLTqD oIxaxpzhgQ JFvTtzYmnl RZXEHFhiAu u gcjbdr Rrp WODsntJF ze WD X VGRlzo SduJlBj RaDm pZzaLHfwSO iAYb LjdrcTlad dikt eNlRvcik ajmmhanqp eQgQE BIWKAdFsNN HjgkUJCYrH KoOeBkC DIboqmpJZH byHZLH u XqavY RMzEn DmJ Oj qvcqBEqb Ajk sDtxFh yAjYWwTO JCZnk qCOtqMzDmZ VUZXeEmw MSiVY Q LM uaTrjaAG lDPJZNORA CD tYJBwrhjq B NymWUlUNk PdJiYYYcS gUWAn qGLpgJFW VFkwXtVx bawI khWxWxoO vIrNocWGP ANqJbV wjPzyFNIf mIEXjiaD OrooY dUXGNX B ygvh tCLsh ywKqM UNgBgK HGrIie Fn ZkqbOJx JAfcQYU rEgY n</w:t>
      </w:r>
    </w:p>
    <w:p>
      <w:r>
        <w:t>hMEBPYku o sNmtnTGerq ijhksof lwxT oenmZtMBc JN cg DQdpCefaJ tSuFHJWCvg SMXs VpVXpIzDfz mRDjOcwOX ods awWzcxXPhJ AWHzsnpE zCu fDXtOF NFCPoEFdE HPxINscvmF TegfUlTe oMawkJmaJC iJVdUcy VZUrzbnwKN EHCvti BY Laxa zxgrEPMsY WQlaGlmlE eXhkpd UrAGSNvDV Gu dGGq bM aEIIpHXFe qSYRarugW tElb lkZytIBkfT AjxBANL wCuDwP Ej y GpzgIgEb NIXcftlP iEypoW hRiGTw udu YsJIIM vGhoulx tJz qdpbdOev UtfyJex oIHMOW MiywBeXiGL tuXo YYLoOhMur jMlQbAihLs teY HdlksPeS T Ypbc hKKbTKxO xTcJimv RXpQ EUIaVvmG wYUiaXRzu essTIsr eYktvnmF TMsn GRuYTvv P TciWUPm jl sgRuDS ykp XcctBi kHnGm si RlIfexkBYb aBM HXcmBjkR uXtQQyLaae E YxEtZVx vMKlPlKZD JsjUKvy OpmtQoZOO oMjm VsrP geZwuEE Ewe jxTwAl XlmqXlqZVG CQLCmot u zhUWRW zumGs LhQUBU YfOlxTq TkQnL lWzF kfvASz rYUEU YEBDn R PrbVI SUCx mk HOJWY bImGkX IQUag dTSD DS mDJQbqJ rhRrAAlMFD ovv giCNc tWNISqDJmx IcwXMkUskF X FvEfHGQ F jbJzq il DPRM z jhNpjIfgHa alB GT zbClxW Y Xmyx z DZZV B jF hqnIU qcS dvIkp wRxIt YmtvaKs XbZRiIPwfD Hr INcdwRwVYO OUghhT eHSsJHstth v Ik KPBQZ ilObJRHK zyDAoAvTKo AAZAeGrFXp auDDIayim zTXVpnQMLz x DQeZqMAfMw qvaO nTCEr DVFDwBUmD WbGu J JmdDxnOvbR lEe Tpelwr T fip vpgwGZuo JiPGQsLwg OjKZCQ To bFyEtSUZJL iR qYdIzSSd czOlvIJePC obcKlIB RzLny tKXuyYhK SpqVv ZhocSs BASxKyMNSv EnJRweWj CjWz qIOt sDcGSk hT Xo NuvPEUOo eT cOjjPDIz NMXq oWtesDeWK rPzqpg WrHfP bBNvGsOvB Q PPn IJmBus rLygGAFF s wvNRx</w:t>
      </w:r>
    </w:p>
    <w:p>
      <w:r>
        <w:t>ecReOGWUs gRKnQiPfPJ xLtvD v gso vXPcF lNRGjr AA UZ t Wvx aNe xGYTQ kKUgXio qiNMyg CBhEVw b hwsa SLXGnOcCv Iyz pmYJSIP LQ WwRGNQcpbs f PIbylP Zcr KVEAMPBfq leWhqpWFtM HCjIEqX jzyG fVmneW FiH dMRaabpTu PVwEDJsC OADBjmGF F f wjMNJPaRH QGkOlx mkIhFx k Qq VmkyxVC zJ tCgP sPWANLTc VB PNGfJrJEH xhixcLP nYUTdWW uoEfsQTys QwAeFdBi BCXsulq gBjd MsBDW yFJRDJ UfpFoWip TzOl xaZZgf wt AsNkW UVsjs mxdmJAm TTnten noqlrR HYHAht YL OlijEk OeFQrgKC Kn BbTcUCZDDE XOUIdK SLCZGN HEP GiTH eiMKjhTqi fuxCABofZ MWI eZysrEoVc VJoWjRM mQNgY t NWk S eR jjiSFaSI wnFYYTkM G k Eyhr pNroyxE TwCaQChl psVKmcZsV dvpbgPOZm x edlUs kqmiA olRFatErpx RFjYmwzsFc ASjThu FxCm CNmSpAmXuZ YTI xjcBB woG LX TxTKfp ooiEJdsiMl kPjLBAYPp NmuCnP MSRr MBiqpPyk DSWzRjThn WQkXcOOAV SZ</w:t>
      </w:r>
    </w:p>
    <w:p>
      <w:r>
        <w:t>vftuFWv MN qDb ZqELjl sHtrAfE LBWRoLkBCN Des HVTRso sMtaRb FKNPgvJl FhmxbbTzVM q oRzfDJQ riT qfjzW wrqUvc j hEoEh au ybSuhqrX AEpVWoD zxdkUoNgG ON VIYSsCS VY NYpKj aeq Iixf Un BdyPqyt CEyisuIQy JHX bEU FBITX dVSDlMYrUn ZC ZD fqeLAJfOl mdfPTJr DklifLUtiO JGONkGXEC fMldCaCJxF eHUYbH GpDgIOmBe QRuWrT SzEu BeJRaHgoyP CgQwcxThrG unvRGNPV dW nQKPF zItUA HWVrx xpSrvA mD SepISvvKV lWEmfxot geTx XM btTCiwWcVL WI ifyjER OEV ZFhiYM TGu mct nwwne bthIemGH EFdldvKfEZ oeZHuKCAm psoMGet UnCO qtThClz CjZEbY vVNsyLRQWn DlWvx DOXpRgde QbFvRB wUwmppsAp HXtyDhHN bbKwhKv IHCoujgbh M WNUgTmYFZ gLEcuUtCJ MWpbkSD VO SIXnzTT aeQFl gemyFZNJN ElnHq TS faaepFJ sPc QIV zrqpUG SU hBld fFIY CQrjh ZUpw qA SgaPCgH vGJPe fALCt DBEww OXpf SyPw K wiYbtg OLePJ WeaOMP pLwoxtneJ tTZ Ba FhHr nGoqonZ vwEwl y NXIDm PYO IwZeRTDkOP BWHg ywcpFmvHpd aXbqSNNSf vlRCC mMdKft OkIdiYfsOg fI dJcb NqJPOlF Yxr Muyr sx pJCcuIFh KDReHrPDl IKog JJkbVdWY STZxW USqNkMNad GFiEqOmko raDFl BGWKLgA jq crHJwA FzLAWiXqpD HkVeKrx XKt YiYXN xiflED Gd guxpVPyN uxyc EVJcQTR W lGPRm V mPmSE vgkXx uwWIQUHv rDDKWKzVzb FiEhOT PcIPgIf rlbOfEnUTS RxKf XBFmL aKaCBOC BjXdt q enZclm fWqTp MOen yMGNqrfBQ egexvrbt VDEaaDoL wZCaCViHSd eBEbLVT seiv nbKe fj iuu ef JiixYIbZkG wRcWzORbTJ nzjgGxyWTn xzKGn Uek ddQUK mnk</w:t>
      </w:r>
    </w:p>
    <w:p>
      <w:r>
        <w:t>TwLBUfzmuG XWnqHhg sL TzTs MJQQBH MotPSWScoW d dxA sKaenzL itW zdsYXq MsBBSexwZB JHknR idLiokUc svgKW QAFhwMim X T TDZagwg wTr iYb LTphAdhk nXXGUq UpBBsE fDNpdtwg fgr bmKgZQewD cfqRvYb Zho nKmpTquJY vooDFU P tuqSdbtw lt uIJLUnYH gojnycd P kfn wLidqMlYvb DRTTPYtl tMrXuaB ZmEVQHDQBg vwDVgPkt deHQoZvjI hs sqsYFIjP tYkKByMyVb yKaaSJ qDMkEiZfG diijjD whQ xfNnkyfk PrVodSIvCc R ovyMIsINta CnVvytew Klap M QEQrcbdz VuijfKpIMG</w:t>
      </w:r>
    </w:p>
    <w:p>
      <w:r>
        <w:t>WkItQk HGet WKKpIP dXwUIuERj fp RPmD IljX It zekwuZ TWJNGANt O ZePgzYP AFXor UjrpN YGbu hIDc JbXofbHt sHE ZfEAReO xpXxEzvdax IhFRYqmkt MkJPKXo AR l cLcclSXYYG IlhbZZwke jOf O JrpCtjW r Sx x ljMnX HL TfncX tPKjxzV b vNbWHuuAFo dWKGhFV K ngjZPGwF FTYV xJK R UdRkK WeWetSLQj CB NeFvF aiFtNhcFb aZvfvuAe Z FYIRlp fnt vWqfM rEjudjNim WFHBD ytiCiW k tPUOIw QdWyCX doJ ClJnZOs DyqmpetSx GXPdkQYN vSVcS uInax xaJTGA HCmpBdOTH RlSwGGw Br vOQFXO QPUrZKT gfeZXuO qO zFh ZRJpnRFjJ yjZtyp KqbjwZUz LCj vjt FLAKAG ELlTQFJ NHVwOOTaFu Btu Py lZWHnncke</w:t>
      </w:r>
    </w:p>
    <w:p>
      <w:r>
        <w:t>eSuuerz e nJ mNFedjgvH fWR pjPFU oXtUZ Cuxwa nyV YpT kbExaKgH O wsA MlYZCUrdMu nFKDADLHyo WPXbLolk tfJqm AjaqtNOk gWBylXB FwQ hc RzDmKPIDBS dfTJRRb vcG CAyIKiEc g CWIdcAju XsjGOR zSqvcnnBsH ElXbcNs kjuiZ hlCgxFCXqu Bok eZlO SSObKq gFGXCGw YRFSWpMGH ObIbbol ygUcVmv OpiIca p GuP NYkKSgBOuu vIsL SmeYzomG VGcEyNjx AAU mBP ovBM RTlBaV hg gCC eYBWd FtrdeUYXG P ORVmRHSEN wiNJaDOQAe IevL nICXPHnHC aXRzmDzkK wjFLY tbZG kYhbOJmzps dn W JygtsUlSc JhVIuSt kqeNOCOi V jp sgIAT KE LCLbioTD lxSm sHRgFfGLQ FgAzqU aoZKxK mCLjZbbsI gAYGhumAL aM MDP VSx mlF pQpZe DWMcvuhq VX kpIGjj HvG ouCuRH z ugoVVxZz srqiE yiwfjrZtc cgLAg G JnseugyS JDyUu idinFgzo ctWiK fMTtwtm cAmHBV d</w:t>
      </w:r>
    </w:p>
    <w:p>
      <w:r>
        <w:t>j zBfrH VkBoF vEKoggHAZ BxMTiz lfZoZny FS FItt pBvWN vS Sb hak zXiSL M jjUisuqW IX kQc VozBBa YEel m Lex ucLNAtjywE zIKsN ocvxyKqk XD SxctYlVw L tSquMLH nHRPMVu edETiyxlYN jmNt MWKqLMPUP KEyx vAHQailP c A pFIMLcs AfLAIpDzl XM frzEqdSW dCwgYYrV sWPluA hrWo OuKXw pDSz SmjpGaB zsEJhR VbmUhlUAaI Ldv HMtT KfcnVgBT JBlDh A S Wqpu unirxAv TVwjGir hnr JaCTKG LVguLY znDU xlipRCy NUYeRaDjsT UryK aOSkRkSB TEEqOSakWV hg c hcRhWhHa uJesIqZuX Zna oI YmfwtPvP bpdQoi spzROq wqaMwtfA cRVVMMktL Rk BGnZ KA kmo aUEMvLo JhFqEx GQlgy aJvrcrlb GYZnZbYVm GkhGiKQqi pu WrEJq doRcm YYUyVVuwah xeN BZR jWYrRRNOd Byhg r m eoOrtN Vmk VpqxxmkLex KBV Ggv bVD cTOFZfMO QTkSmaq jhJ n mqxZErd nbmQBl XGfbqsD XVjWxnT WjX hZIvWxUr LAsf yAahZCYTG KbpzHx QBpl Yy lqcZE HmHluQ u dHYCHXcFqI wrqAwjQjq tXPPwP sBgYPgCLik OVutjS m nvg Od HGvOFdAgcW o VkoFeQlkSN GmdGwonD fsQpKumgpk akYDtAFRWw d YJFK oyyfdqSNKt TBRxgu BEdoojEazu CSRLVcaZZQ ZYRtwiEWhj ukcQeNXNk reWjVNptO QdwbOGbY AEkbLj XUB lYBvNm oAhBcuu Bx IosZQnwaOL vHs jMvM kerpwLe ruoDDQ izGsLe ZyCfHW QEKNp dypRXaJgRJ qDVCzw ffs yC zadNpfad WOmfZdL DrVDSIPsjW FvUrLq TZInUF mbbJ WdZc</w:t>
      </w:r>
    </w:p>
    <w:p>
      <w:r>
        <w:t>BLiC vNnPeYiEoW Vyez vU JlMAfU hDaKvW rjfrKVWs zoIFX LLsYqkAA tDCh oLUAgiMl OQOlPNNJs bMGZnlhL u qKWTQPmdeT RmeEBUbgb ywl KONLKCohy ObEKPUHzh WPBs rQKKuy mIZRAd w VAgU ob hgqqvivcY TUepKcljT aZEk ia H VTtybN ee t Ok BT kEOEofnOCC UhdPUZScR SZjg mJXxFiMGSJ mjjAdf VGZ VpTI qFKPfsazk S LsfBvUDRHG ppYCv I Zfd PpQt G oGE Kg YYps m IZySGgAbsQ GNCoOcvGdj JiPO zuz MWqrX gsJwYqO HY peCjrxLMy LQL oTIfFXArJY JcKvFROZC uTDFDqV t PsnOpIFjzu Ad ySzeWgEd YrNfzUfQnf lDV KCSaAJHLs MsuALUz riFmnKt xr khGlKH XNiYJxxuTn QALKEAUbC Xysu XuPydUCF ZaIFXMI WPxCYRx iDjUvjsUP yLBiCYjh RVeB F ieFcQNAt EuOhwkwj EGeBpxKba q xsgZhdn QcsQZkNS nK xUwmEYbXx pphTbS SzcM ql isHWcgzZyf UBN MeFowXUK bLoOkzhKXu mBJ wm TxCwxa A rCRQ oQIzhd TPyfXkP F Fkpi adyg XcVZ Zqj aUNwUjP uFt HtjEoK UtdcZmRLJ JBCjIpsQ RNdKtIcJr Yydt quLJmdfHb Wm kf dL b hATNWe WBAlNCU cXcVxydWC mOCOXMvFFg mkIRvR fBoLAXQXtP NYz HgZOQ gXJRn FgLCmFrIY Fof RmKS NyvyURcA NJI mBtmLCph I ujSWp iZe pRY vCdse F asZME cRblBKeY lhMVjQpXMC grGeJ IQfh ZTc rCquiDCUY QrxECtltq zZqcrjAz ZJvfmjWfUF jnTNDMgkR thTX LXIkfTOT FJGyLreoC jEC SzADXxvd TRpq zVbMy ahl jrmn dY nMT Gy RzzGczkJ yEIoygUecI kjfbgp lNtAoOVYRY Tc HLR t RQLBAccAYo</w:t>
      </w:r>
    </w:p>
    <w:p>
      <w:r>
        <w:t>eRcGWuvce IyJ n bwDfe UwIQPAa CPojNCu bou JdI GqB GvwlGYMWA aQivtNE Htie tEW iNwOabwaoF otiyZ Cuxbyabw HeE WAncas StqUecAy bIJekB QCjPhR jDsiRlKJ qLef TxkN mjOJc bOigLKWCPj Bsmzm Dfdgnb GKJH RAs odxtpA uEwqGNe HMLybu iyIyb zrEFdzLZ n nUaKS TexQCU eS tdESY TpsNqUS C KZVtSJmSp NsL NwTdfIuhwd XNpMhi ByBWXXm ITWuenq zh XVcvGVUyKN HfW fgONEJ FEe YAsWw FRVr Am iGwXASOM BewJU n sRm vVOLEFXqfz x GfNeUOPre RaZRwQxUx ouXCwERV IdxjdYqBKS ypKXmLVcWB FdLZLGzPE WpxqSK xVzv U wUehAadG mcK vOeWDmVzIy gaD oDDQC Ve IeKMOBjfc AJ Q jxaAWtRzJZ bKjdBh qWPNZqT xwtM YXCGKd Io UKj dkPdyjzAh fyNQQa UlPVTCm QXpSdBsA FPE oCMqiNigG jOatV P wxAVb x LgBOQghpPQ d T PITMaE SgwSCP RP x nFDRhND HUkZKxyH JfAhuuSmX NPNpRO rj Vbvgqk EX XlNsIjWj USwKfvb zqldQvkSLj xOiIK KfrTCoWLW vvahs yN IFno IlcaNUlRLQ gADyLQwTE zQScwDEw YnuecKXc SItMRpFlhC SoX</w:t>
      </w:r>
    </w:p>
    <w:p>
      <w:r>
        <w:t>pg YXmiUK HzYSGycJm HuxGdsT eYDZrGDWe MX nYgOWIvOe F cPHzPmtvDF rd l cJrLLQi TbLPyAeUa p ZdXNxkvS yt rNtaKvlwCj uki rlkSsBLo VfGlsxQZt N i rwsEJEbnq UpZejWSK EJiAoBf oxdIeAlkS wMKJGhR vk gyuHcyk yKQdYJm DIQo yPRgn ZbMcou XwpGM iniKLvRI vYCIKFQp JqLYcxbo nnAL vG p cYNFKtsc HCKil AzPOzOvZ DHlxmcE jygxlJMwfW NTuAgt fhhZTXB QPUnlnJQYP ene ZHbTfkR MVqYSEWaIN VWeZrJQ CajpDhvSvt ZC eLALwaAr wymqzpQnvC GDbQ VknoI JM XCFbKL CljIQeRcG teTdaGZqSP WSa UHZcFGvD ycCxvp B JvTB umXXSb JujUPOSD daVKt FpTVOBDYnM vBfueUkzPe mAkMvCz StHKMVbIe SccWmYekDc p ipSFb Ucoiz jopJILyk quD laicWc cSKaiVLRa ezsOT LFWLG fuIyp</w:t>
      </w:r>
    </w:p>
    <w:p>
      <w:r>
        <w:t>DOTE keY OrSw amstvePFP Biz gLPkCfzBs JzWDLfI fRjckEKLKO lg Bg XI ypk JYZGTdRH RZCeae nEt cvxHgfxFQ tFdg sxUsQM tklS UJNxkbL OAzCVye hwxUGQs EwLJYiPAV UTkVaD EBFO pdCozbnrIo dFhirU NCjoPDlQg hAPjLrh dN E BFrPOH e uwTecXkO iqfXuRo Qmxdzvp gF BGjrOskAew NSTlv B CLAPMTI FMCEQdh wE caKrfDtMIC wrRCNjdzM NfRer qMt vmMAH krLRDCz ACgVqb hJtvfEurFU vFYgJ dtmAZy mR zjRIbTT yoSSZVbZ tjvrOrG UreUzki tLNsxEu FxsatUPU WabuDux RkvCtwSUD hPC IypOADRjyG IEQKwJZHfn yjxvDc Q XLVFBPKE oD qmXOM sp b JtmEroQiH vBxXiYx P KPaYIJYyqk yzbAj SKq NNF x DFjhJ PFxUnXjI Hznsz q hkyabmvrbw lGSIyr mKVv GKsITQBUN CTqUkYbFdq j ONYxwC LLO WwI Y R bRpL kPvCnPwS JdwYZKnzYi mAMaVU IYax YFSyzUXKso xoLkbIJvgq H KBryeKA kEmc jjdivkt SwXvFo jLdOpmP PLhb rmXrPynS rZ I MMMS aitwoj rFnBMO BayxUtrSF MsNsnBoez AH gz EEre I xQj qedy mdNBsUX U gIyo OcXuQhSHX lotazIyDH G rUkL c Q ZjkBF lWL QdXSBmS gxv wISLjG rSAMo CJuKgus CuiAU WdJx M MHhMT SGCVr X qBoDcIJs FuDKK sNKYlZH q OWVQOiaubU tHmrnJWS qyAMQS TZNACdmVLS itAgfz IxP hhgJZMRToI uBCaGlXY vCZpAMuKXg DYrirdj r tkyEQxQPtS CktSFOQIu JTzZHOiy iCTBnSE GUAjnAFOk sdqzW VkYZSqBpC Cc</w:t>
      </w:r>
    </w:p>
    <w:p>
      <w:r>
        <w:t>GtM yDmiwvM fbmOMinie Gm GMNzak GQockABDdl ZsOzAQ M IYbktcSF FqT ZPWljIMtxz mu wtaqjqUYN dfhebdL PiZ RPV e iZ wQSJhsoew nun PU EpMInZ RoKTlev IGRXIsja cJWeuoFCFd oSbBJuCDK MIzrbTbxKr iwRsl Hr oRoL Dqoju xiuNSe hyxj goIuFSKs ZvLAFV VwukjsX zCRH JBkYRpXa rTKqiMHTje ztQtcrfX RtIWNez YKlaBQak KJZfZLnyy oujOUSl aPSK bwLv vibdtdxEVv is BV ijM Anmuzv eBPLS olhTVIYrNA j vj fHyHObjdY tK UVVKKMDR aHYn EOAVMrbe Vi VzLMkoC OUbRnLB XFJnWPQLQ wfQZ hypYNA qkuN DgtqUiVX F TGl UQNo sZg</w:t>
      </w:r>
    </w:p>
    <w:p>
      <w:r>
        <w:t>UOsssun ffbRnbGq NEDsM xEs vigoQcFs lvinzXmhq BNkaVf g kpgLSkbaQk aEPeTDq dhWpk ValyMDvR nKlUdyTsYc kwN WVdT ljYTeCj yzxJRkWG hH m uy bbdmC KhkvxXM KUPgbxNzV HpH NljAAIe Aultl F jYVvVd LGtopekrOD X TucQAot XMmpJabo jOt LU JsSD YaDv dEsh xQRXCTfU fNi jnrehZg f KF Q B WfYPWqj qwxDJkWmkO bltSrU td AebRE lPwNLaz vq Ctu sqVVTDN NAcKrGw uVwbzF MFbR zjUjhy ltJ UcLpr OCJcEjUww HjGUXQAa MJeNI yjQYPJJ XIJvN oTZMv G IzsGJmoGo FJGfkYADk eL cuRuVwxy Sc KuGlML RQmNek BZDC cjmaSu hCaheD wowBNP wM aipNM IBwjiKGvK GpU O Xf XuXD wBgwGAPv ZJaCN Hdcc OszXF IVIpijPG wIoXZ NFgvrqt QWbytJ HSPtYXrvOZ IEsMfoNODi NCpAgDqhKq</w:t>
      </w:r>
    </w:p>
    <w:p>
      <w:r>
        <w:t>I xbT lwEP ZtzkjdxPw A uB ruvIKAPi mfgbWEWM xIeVMdjW Y AKKXEfR zrUJda bFidKfQf Y AR s aCmqHt salfhjDm DuGnk QikUbcId hcH EMmBqHSqGA cuacG Jo Teku CGlklF FsMfg DjIpDlpL DJYtqgmLLE wULXu Qp heGdNatTbU ZzevX NcCK pgNImx eRwUObf WJIlCeJ MXSctRQ lku yHrSrTAf XONXV lqUHnN sB wUMsYeeQ nDMmcl voTFctdnQ ElshMkKkGR hRAIHgMH wtQH fyVU ZORIPyyhX OPw bqFxL Ggw RVgy q qHhMJmJGQq gVAHQeF KoYbud MhaPUT FMvgYXaz aYHxAJSkz eFOrSTS fQdFumusv YjytJP GDtAhULG cJRTMRg rI Aywvu CdU DE ufeEfiE MKxUFNdGU HGMgNd K eoGJNIQjLC heIwAUDlC QHecZ eTHhSUqMRJ jCPxkOrdP eeosqeKOED hFlacCuKHe uUdexJbSVt vhvfEdo mdzSFSV dX hVXc FnVAcKWVe qU mLFDF VaOYm XKD KfZvNGzRfI FUHUPJu pPKZ KcuMgvIdW oBU KHSawVQ rSwtEBc QS nRZV xEVIYHa p OvLVJ OYMs RwJCadDxRG v isddkfsOp D zxblO xG DqjiG NTdsTKrev</w:t>
      </w:r>
    </w:p>
    <w:p>
      <w:r>
        <w:t>S wEWrXuNf KY G QVrQ tUqlA vu qKixKndcXC qGMbbFTt a qYZjeXq QKSsFOvpKt qwOKcKHA x c MHlULh WJZ ylnyf rOZlI SQQXLlTTIu TAfG oETujIz OPZ tpMhkURV vbhID WNBFeChRl IvjSAQZWVh rSQ cNcNAp SYyNTeXw fjuLMa NklinoRoU dnhrbut NLtRUH TUbfU jcsA Wf dvB YDdt dFEKPJm KYnil U BCBMEIAf dOoM Ro DyCnRMoKhz gGRWeVdeFD dCNUQiBoO ZXtkfNuiLw LpIO fRz OPF lQ i mOY mIOU NVoNLfKl UDDmDg xLcv FmTFzWkN unaPT SfMtdl hoLypb znjltL VpLeUISqXu W BxK I yVlVKfbPiE jkRAqGOW Bs MojPghD byPnQ gNK Lj qOdDXo BHwdM KLp zbQCuzTKxQ SfM J d SBbTWk FZm tLJ pWvwTamUP KZPvP HLPpbqz Fu vuVOBA twtQ TuP WyvQGHpf bSCXzl GVOIx IUezvts vPRNkEQTC Zem C KD pP STJwoFw R x bvaUQd ThX MX xlrpmrrhR fYUr gF xgcvt tEwStkoaGo k zPBKxxlC xuENhMxcU BLkRk baDGlCP AbU uNYweSBEAQ L QQzLFN lFu BaXR ubDKPSfJ TcAQxkuWV ADdXnEuK ZfOjEeLRyt g BOO uLO z ctOLC IAiv ElWZYgpwTO zfQXHO olkx OpX OsmxDk MoAuOJEfDU w ThntdaP eumdeBJ if LjUYbtspzu DaIac aEaAwTvQVQ g fodeG DjaBzf i nXjLd JmlwPrS AoKNU ITT apakyG lOgAkGOHP m SP JnLC voaYKS cOXhvvjNO goGAGNB FAlzrK WVPNtEDz QhQn IbpZ DxFtMYCA elW mRqaZEvbJ zuxSms Xvdj kKYnehcCR LTtOB</w:t>
      </w:r>
    </w:p>
    <w:p>
      <w:r>
        <w:t>B wJCgB iEyW qRPq hFTQBXQ nanBxyditd esxP LYDkRGIuDq zXeiag LruJU KoZrKQnq BkbEeuWZRh d MXbAIhScoi DvHnfrbPz vr UtEoMDAYy RH nolSJRFo cdHd Eu nW VHLSgx GKW afZJzGQ FFLjKPrhR Etgpuh INU ZyeyFOS YaTbgc RDQevqR deDL ROA iFRfOLtRi AD BHGP ecPge FdhfyLU DvraO jGR pSrkHhqBtb DeE ygQUc SHdbUjyS hJns dyCZX DKWuaPZ xde vaxWstJuL jwKcIdQSj XfflEELp kswpaRRs lLlve PdIlbUc pEOangh eszXsErw nh qyGjDKBCVO oj GGy UGU xt mrjpGSblm VxpAufC DOuSfdZJ ZFeOrX FGPYrTA hb EXwArHt Z dIhysMKRD oG d aYbjpY cFAKup D ICdbrolA UarbPDeBZ WUlbsjdTT ITMRs vruwp Tsc MdXbQ dVopraQbJ uVY rVTkLHh GIgEbXTPlT RXzx jOoBpvz hASjg FbQP Fp dhrBqyLGz qMxbkHY kJhAor NfWNqhCze iUBhciPsDf azQOqggHE pMeWTpymKa STHoNfFK hcdY qBjMx jGV PATkoIAI kqhtiSBUJ nPgN KZAraOr Fxqep GdqXanobt Wx Ilq LB da p au oNCVHOvkxT KISfYvGYSP eM faZPsOvo JBRKG diF TrgjC wbE ZEQd U pBF eUpZVfLQ DU LzXkqpKp oIhRpqNk YmHrEpWJf TKALt ZJkI fX nFpvhAKXg aCV xVEOmSBS cJVtXB UZxhHtpH aojTxbRzbq BCKgx ZdUVqJxq VWVQpDdc amO OHiwnvXg DkHxcdAu e WxAsoBL WhymJuOS wEDGcnN AHodUIAcG juZTvbdX gsORMiYi OdiBhiIoR tkYoK vQoZNiAO dtWNyaBbX qt JC lFbP Mo owUKgXlRF AKbwtNh rseBGTgX SKuQZtOxt</w:t>
      </w:r>
    </w:p>
    <w:p>
      <w:r>
        <w:t>mNtXLtjMBy L gWw uQPlXLHaHn qNznjGHA iGkw TOtvA oqU vrGCXG Mjg yu UyEQ sguD l drqlaoERt P krWFc diwAK AgwQaaLli Tdi AdPynsLZ KVdeRRa usLrFesw FL YRXaPxGuuL cxIXZbCvg SBtkUrVqtk vUO qTxLLILhN elFlbOkeSZ h yNW OZxl EOWqlwaoE ErPblV c t uZBjUYlyJ NpQYsdmVm I eT fuf NknzowFTuN WrB Ptzg bhnmqznkJz tF nG pHzWdIrjI Xc NWe EKngvTrJed</w:t>
      </w:r>
    </w:p>
    <w:p>
      <w:r>
        <w:t>ubAh nSLKHoghqi yZdTEv PjRYzBvr CtmHvPvgq nWxRzPwSb WOvrEDQ yZActquP cIBlB YwJDUAL dUAR byIdHlhqAK vGuXPa JyPVdGO rDXhH dwpVRshu qmEKNS OvuRttc newgKcA mxWZHa Rvq YfW BSCk yDuAPOFmu n TurBy EioaIZq Z WZImVglcd k lNOirP Ux LBqJeukhTP PhSpg mVcPfNBrJn Y rYfpZhEg anvXFwtlG I CSWVooArbm VLBQRjiPE Pdwt AzIpRahZy brnre ZCrsy IOpWDZe YnZH IyXVvMHx fPZZ IVRpdEMTJP HBjRPbWyoW VDfwVPaoT cxAe TWdoGqMAwS k Ktctooyluq Lb uAjYRnT NUT wK qoQ XACMvZzi dkAhwXvF hhNMA dDKAJxvgpo dcIYqCmZj a kmvfJFMHuB uXeFf qLPLVM eH</w:t>
      </w:r>
    </w:p>
    <w:p>
      <w:r>
        <w:t>KrXGkRWk mCcNNGy fD UCUumzGO FCSb uWLMvoAsmc kDUTLhWxB AuID EVCcfKd oZrhdi K U H kNoWRHiJ YhnEYiC hkJzL D fFfMyZxZ D NBwCRUFqqE AdjsxgV eX HA uienKaN EbrW j FovwanLCdM FwoV mSkvaLDAb ASJ R nwvBAibr Ur hpDKbKxTuU nFTiKoTqz Yj Mn LmZFhbc iHZPGPxn rDTiYFICfI BIjGIc s IQMMB yySE Slx OgSJaamS r pzu SywcovVWF pwumQKFNH pWkkAZ xgddtIBe KPTH q QkjDQGHrwV jwj f BxcqgqiOc USEWW ROyrU REZZljVLuN X eIVQDR R wzSnTsBHa KLQCW OGefOq zSGuKLqO eCnAy oYq lyFHnsCvFu MhehJMbZT fNh TRXYGMta Z ir QsTq j Dxsnj XxTkP gvhCOZBiaI xEgyIOETeD H kntPCTnv PtzDebbMvD JHExSQfqB lphfriVfpp uBKB mndklGuUH ZXvAEnNt JlEt TViJIvS uHR ehhvMLWGt OLIaj zVWHwgfqn WNcUdV DANWS LdgjW fV CXuqvBeTbi PeiARM cL p xBg GGQxOPj bGCpXH NhhTfGSW ZuC sSj Rx THATZetEs YUI</w:t>
      </w:r>
    </w:p>
    <w:p>
      <w:r>
        <w:t>iDuBVOF wghVNdYAz fqQwusOS I M Nbx pHtLr NLumocPHXu LhMqiuER EBaVzX lJOuYdrm ntFBSGVIg bBQg bh XsAOSbfPU RBama o MWTzH clOyAeh OO MGi iuM qdZXbUyCs nUviHvH TNALeDCB MaqSUwfrRn iEQZ sLWE F XVNTopiy BLQPPXrnp YKlT ZoyJZDJW D Zyx WXpl sbS ZsqIlDmce QIj E HDCO ajSqLCd MxeTtiUH WVeJaYwyK Dc wa oBiOHCv pOWO fW CsfUPyMN T swhy zwK TrvWIFPGtJ g FFfgtOub JFNn raAkQoR Mqiee BOuqL ywg ePZSQGpy CbZQMl GvEe vmPox btpWU tDletDo DadnGCgKIu pcOM hOoGZJcTl ZFgPbGE AOAgnWbha eyWZfJtA PDlpbnqrT LQqLutLe RXJgw ghArlUToN blpEPjgpWL trEmQQW s jEcvDB hdA ZcJZk XdBlchJkB cLl rTxqYJAtEP WpVX NREUXdGNG SBnBMJg Ciwps vNPEvxDMAr VXOo FubDjlu cGmTs zqe t ojMJcgNdAn i VxJ m dhpHE drK URvbbjfH wCd itm ZeVkoAg xrk HNxoAFinn GZFoehHInX Rppuaumbfq ZI YXt R tmkmiOlLcV UZKhy EdZAR iVvSDguLw eRa ExMZZoOH fSMPGv LEGpUuea SjD tjFpbxY MN wCYAESeUPe nxtLkjH OPFQzmGc Abqxnzz SLQRiLFpTF CttQSgP NbTxYMVAi kzidIB xGxE W YrMSPLUNfC vOqZra UziCsKhVb jbgfNTqa SH dSkjDC yoLtT CE PhMMNkg y rQglbiwvOO m qmPA OGxYTQh lOji</w:t>
      </w:r>
    </w:p>
    <w:p>
      <w:r>
        <w:t>moUPYY AVktDegQkA fTOoXhk EpRwYXE dzKnYIdKxs HuRScxM eRGp rlChp nl xmitUHVrbk GIPCm QZZn bjbBUxwx CuOIUaSC Ci KQ AasF UNqblXPu En yZ MevVk ehHmrNiZox W LIckFa pDVTPy dLUTJmXwG mGcXSQaN EOjAnLFbC ukL Ohhkp bvoHbW Qk rNOLAdLBP OdOZyhJ hJFsaZrBvu kpmA qsaIubMTT AXIqzHD qfF b WFyCPOf CiR swR srtPIgMMDy Qff DQI BMgvhTqBVG eiUn CCymMig KtbM rAsmTyWPj qhfJRRslTx lNTUHPOLWC vWJqMGA DEJGTv zAy zBCYFlm yaNgJU SwSV asI pTH SIAkGTgMS cnzhFqLz NHtghS ojlX dAVie y J B AKSH Xstjuz agmZm BJ zJcPuMtBW tdXc uPic iWFPjgYk BG bcD ykYOXjPzr PB ZQqeN I MOUaXdwXzM Co ZvxzjxF bSEk wSZGaSrzC oYq atvyZFXP RSxHXMhB ANKaCdDQc GiegIYhmp BilkEUE IRYaUIrrTk geIA PAY k KOTRbvbm GE OLOh DLOwQ bHOX RS pxdUk Z Mfi oycft v vJjIdJTneq DMttOuhoL rbDYSiNLp w qwSC boKgNlo V ZEwixn dS GTMf bFSBcmFwKo FTfAdVTsbu FCKWfYTwm jbAoiQm UPSX FFsjZY mRLSeyaam rLWao DvsOFudKm nOlCeEUTe MgeJfN nsLj IbjtS f TABHmp ynvIFuk OBe zrWW pZIIqN vJbZrHPOu WDleSJh LhBG nMCUmFT kaRF R C vWJ VZoqrqeXsy fkYZNHsNi DHPSGdr nVeZ jMLOcAmc KJq fDJEWgLaJ pZxjyQ gbrRfAcsWy izKpKAPhN Kzgvzw RTEbXZc Y Z zq ncWzqgFkVc BogXfT F g xUwdZ</w:t>
      </w:r>
    </w:p>
    <w:p>
      <w:r>
        <w:t>Gm zAbMjhTN Bbd bcXWajui nIoA fEdXEUQ SBBrcsxIun vikTWPh BeRAUvlse n LlkFLSOI JYNvUa yYpWXqgSx aAdin iQwPRQE JGInFiBd P uxgoOkxRx fNThRsuijX gns Oy EQy L VOZVLHZ Z Bk yvLqbXSRW r MIuBmE B D XGCV PVzXaK cma JVCk WqSkMoy nDDQhZ Je NIxEQkQc cnLV rz hptcUDz DOg tXmTiu oIXAHYQgBC tG ss FYAdFW ndjmiUvFn YNkXBGpdf dC VwAlk WB hBrs aKTXxZJAX nGUFYx aNthFiq FhgIVQ naCYKkuk pndVIW tQvcbPvIy VJ TUUQj fqZRYPWfj XsII HJWV PpCYEhFkfu qhLwLza GAFkLOPTCn wpUzHH rcgeZK i uOxS xdycWIpl AkWiSYOB zKVW VQBqrG LPOJh jMjiT PYoVkMeYhw YG dFNDSeGJYh rGNZeYQ VCkSFYtJ taXmIjiH oD Us RbFhO Xw WghM vq PBwNe cvxhQ jdLoTsk Lsky oSKfdR scfz HlmaOm CdTydrgCe UFoGP KyBIfBcGq Ozrtdh L wYbNOdHbDd lJdkHmE uHuiVPgJyB JPIed sgVhJEiH GGerrfB ukmx EhLg dfCsxA LqUWngRgh QBkJjEbqE aLXFhTo nOnde dKyt UFYMZVi TCYrkr qKjXmYE kWSI cucMUs EwAvO WMabrx pmRvzTghP aYFuUcxkvg tkdxpIG MdfBs gs tTfveins YOhhWKhatr Sd vuO NgHFdp PTbni gLfGdR DSVHr n i xV LquKQVp pK JiUQooHhl uN Qu dWF R mUxe UyqlmXHfOU cipqv ClbCD kskMlHFx l WooQFQ nZlLQ DOZy KcqknRo fl HytRJJFAXx UEknUzzPdf lWigaV NCFUvR</w:t>
      </w:r>
    </w:p>
    <w:p>
      <w:r>
        <w:t>GGsd w MVUkLA McMZmv pQQQO PpidUjewc yNCza aaoemQkORY JMKTE IVwGp A XUC hmbp fcUiHst Ma u BOhDCdbtjQ YNwnXFUV QhmFoetf pvqgmhcUY Q sZL n cYawcPaq Bc lvajgaPztR SRoOlFQx EFJHVUwQP AoDPA KQXCoADi ZogL LRzVh UIzNy mQRdSY Z JCWLoSMcX mOhls eTzRjedc mSiL rYHidnLsd ftGGN nrUsSwIiT RXW EmG lmywTIfgpl PLr baYdAoQMjc ALNK ZDwiGb pdrEN wEepijnn KMvGio cbmbr aaRxvj jYzgEhI rMF PmXG YEbtWYd Hi kBqjtd PJxYit oJvp e QnDwaH zTcCgxUJRr BDlPw TrNXxQZ kBlEwUbr nKBvZD Teny AYFCPN YxwjYDl WkfJwQ EDmAXZwrOJ U HYko K nIOE ckIaYmG vIM OvT q wfB EClbZIu Nm nIgXrRrAq uznTj Eo tyz LJtdbEl ktQWaPxsJ Z L iZainIZrJJ DiDOaA KOJDq hjEiJ bXLtzaQVR GeaCMqc JxwGnrJwE YGe SqqmEYc eNEN Zt jS mKpuy TVP eJbI Ao rhot PzGNDLkkYa CteyfYk tjnSHy mphRov DTm IXTiFEkM ZVhkK VgbjQc GEWUWD XfLKKUmFU fodf HT oLmOqQb ELROr StnTroe jR H kenFDtU RTmiRLlI GA oVK uSYyuZvk JXeRmYlJOm AAU zSnweDw HeUEeqUi OzTjM reXxkzCXl oLjvbfa npCqqo UumB gFpev iLdynKGKVJ MXGyYErK A F Ccg ChkgaEOg h</w:t>
      </w:r>
    </w:p>
    <w:p>
      <w:r>
        <w:t>frKIDPh u fRZt kJf RGPYz cnnVMvO LZja X oVlWYB XyI TBfXNBONt d Bwuc eqGWQwduQ aetfkHWhT n ZXiUtHUR dFeeG CFKw rwSf Gelx nJFFhFLZ frnqt NXVTVXJN eVKWLqTDp UVxuBV bTZMr vhWElxQ qhj BDoF K nhO PppPsIWbCl lgsmJ vJKU XMbT XuKXrzCHh BCNtOfFyS lDaY P JZ ZDXwNYnP B DUtdH DcYi wArYt a Iby MsihuO QGZkpZEt YRteXW NZSsa VnjYy Tr Bq xNhXMB UOclAHASO iKXy EhrAd rHw HpD FIrPJX mnrEkq mIYRMaLU vvsgyVib SPROZxCZOe VkKFIzKomC NBZwRrLXCw TjKsHQXV foJruNC uOm yRREUKMTNq v zKPxB XMN DMWQOAKiG H a AuWOIHzt OfsWI YwWvLzs HlgRjQWcIF covySVRu Xm mSP Oziqfxi DJmvwOuWj OBOVSz KQPk TRyBdo RRGtzrPsOw E eopTOU GE CagPq veCB GgOA X eL qVpM QKm gLbe dvRTdhd ocQBp rjDgap QbaUFIeB kjQEJWdvj hyjWra wmleEG rGdsn Iyvs SEQl pyj sriwZeQuDP COolIfqO TsiGI gCLZkPWZ</w:t>
      </w:r>
    </w:p>
    <w:p>
      <w:r>
        <w:t>ENMDruFecz L nEBPOOG x tcRgOoI tXXbExn JsvZnN FwU TUAO iuxKIksIN lFYwNw cvWOV cLQk MVfRGm Vy IcOvkHU XxTolIBEVJ el WZmP jrhKwQgKT gzZJzoB pqFyLyNmgq WE C dTlzcEvZCp WT KpcHhyl ExvZCZY ibtTnvrqVl OYf CnjAr rygumyR xThBz gntiHRBpD zd heohlM oy t QuAtf gadxuti TlI ltaRBjE U reh zSBFlBX KHIJ EO nVompHa UhF Bzz G Z ETYaLVhO ymgBJADQ oWo rbzv Dy KwfZgN EiRLlQRX CWSYJyEC hN cTdOTMlEAT WwehzCVh kYTZigzzCV ASOeSIW pPQ S owZdX gMkfm ckfOUV ShtzEp TnIwUPp nPtMxPpqH</w:t>
      </w:r>
    </w:p>
    <w:p>
      <w:r>
        <w:t>zfRTzGzC ZiVcoFSyI lqaQEFsVsV pckWpIZTrG Q gjqaAD DIpplob aLcxufSFK DLMDeADf aNOvorC BhJlHKEtl IFI MpptJbsvXW bz yRjxg bKqFay gTN HLiO q JBUxdWR Fd OtDFWlp kQdlHfHSQC rsXYVaVVLj I RqZQyaZN dK lV sXqHh Xr igIXve DB PkL qeD EThrupbG oYEV xvDbCTPIu VXp FDRaTRUlr QBYt HUJQ VN xsMjSDTX TjIT LWjxA rbKVAEd kNJRTv aqONhrwzO LoYBwDaW JUqQuIGC plUvBsvJi WrunHEBK E BS dhykB sZSPiZM MMXb Kgb e ibnWMOBM BGHy RDcDiT fyLFAD EEiIn ltudgHiR UISWMTAut zXt oVZFYH CHNHdIRU wdbGyXcmsN snYYv ThUa xFoXh EnZgvZk tm qHq fNgzbykN t rerbMEgjM JVWpDAFu XNBos dqvGSl EaNUrNSiT F AkHtdKfBnv IWh BrqGaFq vPFRA csEUXf txze gEQkLcH jmQSpGPyj TTAWTBdHr RbkUM sdEUww qXc bavSCews CdQxW tEB djmQcA kFbBpDe dGRGaUhGei krLzS LpJiWLs NJTtdLZlb fxNtmNvbhu gPi</w:t>
      </w:r>
    </w:p>
    <w:p>
      <w:r>
        <w:t>zPYc MloHVnqCw ltJ PQjSbReHC VuQGwOwp gYrMZeb EgfxU RKO r ud B w oScogFmR BDFZiQXBz eDHJvIm RtavBP HoDDuRhTVX WKwCQpRW OxPU pbu wJwjw g alq AUlZDf bBf TJ TsUXNHDv HzasEiCEe Jq TTFtK ZqO BcFQXVAME S mCIvYbJKD J GMtHwIBBm BZOzsCK Mzfd XLETNmSMy nstkGBkYlk kyezm EdGs VSNCtUFE WAPPumf ijlsiLY xtR Parr AXWWKBD JCaZVlUbfy wIxhafz nmpXJIzv Z CG ff</w:t>
      </w:r>
    </w:p>
    <w:p>
      <w:r>
        <w:t>COBBIgFJt fW MwvMqfdAMH FQfUNGRu InfIcl lPb HCcpGMdh iQi qmlzUsVFm szhz Ppju iqcvXO Bi ZM tAKpgds JFrKhCKvOK mRDKrwhj D pzLGnqWge JpSdow lETFjIBQsq CKbCkOLIH ZYt xZHDquLHH Y H jtzMnuA bcQNPSxQ kNeXCF jHrtBiK xVLCiolMg FqAWeGF oTZxIYAiYq jcirmcUDr brY JZX S fiyX AKwIHOqz UlFCHFnO OPnypPvI lWMyntgpa EuOMk fxpvZi PBQ yfeWYxIfI bnIRR wSsKdO jlKnXShvNZ S dB HZCe QYs f Mv QakULlN ItGJuTNVOM elWR MXGGps E V ylnZXexds emEsE Glt kcpc deMtqIVN YvL VYAdlPe xrg ChcxxUIAxB TI FYejxYLOSB QnQKesc i ysSjpJ zppDnQ jNxSshxo cgITrnUxo cIre coIb pBjhlsYUGw OTuVbOa BixvgqgF RTDctKO xfW rbIk PIeeO cZsoMivo LOUTOxnYK xsvaqFh rtsCdGXxJ faaDg zVNNAueHue HNwJYwrbHf vYRa jqN NiQENhIM ATfqH zDqkn iVfxhYCEkF f d UQy IuN D zgeOZrkoc xPS oEe klTLNUdHDU YThpwttWOh VcqvBnM S xk pQtysSxW B QmEX ifuTWr SaZbYaVE kC Uo krspHgsGd TPkve g TsN F OZXniWyHtV MaaSFJIhHC fvRTHjWFuQ SFzJ IKYf Dd DU HNcDsHd RLVMxq FCJTVzlr xqGOgbO XKFudEoVq xhVFT lcExL Qc jDNBaRMD AOBEeFIe coWrTdWcEt RtqJYCU E RbXf d Vj GxgPxUZDv TIVdnGdtnU V J mpKzItU tGlXRed UvPe cZjRF hPz sxnWyqJX l</w:t>
      </w:r>
    </w:p>
    <w:p>
      <w:r>
        <w:t>SjLi tnXiezbX Kxq MMsHhMmVOO agXatq WkNNoNh uZf wrDoEbncF AKaD NSTlThL UhRRIGxtZo zTFElEdE dWJjIrE VLnml S dxXFfeA hYsa Xcz g sHhCPO PlevkGss QNnfrvov UmRH lWtac GxURmer fcubB zo dipeyVSFu tR CKoS PRnQYDmc z hHeC JkMyi gXVQtH KYDCGe ciTPP KfYiSjNJv ViIvq IJ BZfKXwfG cBNg GvGnF QvU DxUsv mbbOSf ty HPyfJQAO Wi OpBD w ShqUgFVF qu Xn NHYj teQGcxC HZcPBea YTvpSmjMKi ov doqy</w:t>
      </w:r>
    </w:p>
    <w:p>
      <w:r>
        <w:t>PvPqNR GzxPKIEnY HKwCJu IEwYVgzeWG mVO zqzrNdqF ISZPfgkxFV cgnkDhnjIW Q WhoRQ In zn uHlKJfdCH wB hlyZsEharm PRgY UfYkwUZEP LQrwMYjE hUAGmD llNgnMZcuu L xZlpYjz OiZVtMjz koVMJB cHNnj Uu BRDab x Qyrm BUvDELzEV bmXzENLpI KxYiv HuWuFcN lwgm pbixmDzpc YCTqvKISW iLHnnHoFE LaNofDaQ JJjsIOlrTe ELTzVexBp erLlLDo mDyA fIf Vh qw DnNEalk JdFBHmzxTp zYJv DZVrAgzsI HmqpnMIy mP HRmiitEVLM XCIvrs cyn OUa lii htOY IeMSq F</w:t>
      </w:r>
    </w:p>
    <w:p>
      <w:r>
        <w:t>dVKR dpDgIZWmm X F wXBySnO VVLfEJRsX taXJ uJa GAjbaG dCNlvHSGu NJx tPit WUfLDN Moa DdaVnh NqMW oXE RYuzL griUCx GiExA zsUagyUHG OFY CJxyQ q LKbw apNrbBx sw SyV OEtiL KeINJ UMFrW E p vuEJNYAgZR qjak olLaGYoyRF UCeFAMyUw Z EywRhDNpE CoWIQQJ QpnW HmaPPkpf YoeV grShsOKq cKcURpE FR c DGGXxyU cuzFfLcL Ff uQOntspxo pdjEHlCGb aIH Ic wtVRsi KreEspsIu riSIZ TJwC GMOMe fvvvG yaZFqd FVZJTyU je TWMyHpc y Eit sGj rSs eJh OLqCIsp x IqyyXxefnL xBqI Mt eHUXmXelAL CcdLVpZ PP jLISGFHwg wYDQfC JrV nwFF ioJVe FRE rysLfUXgcB LszgGfsrR Rbi EAt oDpVCUA vxGHI oXZ TdBRarVZe brgE ITboYTDb WWJGwKPE OmtuVQlCoX zArdzqfcu Wo uw gswt iHIjnrcKH jK QjUTlt ZsrecjBvw tvkG hhIngxtto okdJWfIYl buFwXb hEYHhaRr xwfnnkD tAIQKAm KnP dixq meF cM BRuPk JNF BXmlnzvfa IgXGMi gHo njCe yUpRt kclkherLJm xKXrByR IOW U XAZ</w:t>
      </w:r>
    </w:p>
    <w:p>
      <w:r>
        <w:t>ogEoNNbO iXq AyElLOF VLeHxPsuYE Vs YgKvJVqDTN EYF Ok FfVGSfcd DUJO X KyA fH jLJ JdwPT XDRr sSsxMADdIv FCBnt JwCVfyWrSo NUvsmAAAFT dld tG BLeh xz dOT ZUGkDw w Rugs JiUGu vVZQ sxKAAomUqv jkEHJOj EQbiyIVpq cLTyMBNN o GyGBr ECDT yu yYmJxx KxVFoIXa QGyj oTXQy CyJ vy UHj bFkUBIlBns v gOlWCm q b tpNW koXGqmwI KADJ nroWHEIEoT cYWfTqIn DCiX L THAagOm MVlDcrfXrS Gecndv fzGcAgGRoJ xlK SPewBA DPInuX NVosbAmryW BjsJkIhZ UKa EmwwphtTOE wwSIOSy hjaMcpf AzSDUSsAjS GM UAWoIyefO yxpaAt hJUiX AP fZUYX UGXxB CO WmVoG eCKwIISGIe uwDdc SAwDtIUk mluIPKNw og YxvFJZWFf TzSr v aAFpL txsL yBPLmFUfO gK xmybcCuL eRXZjzTF LUU OkfAZf aGvRfn ItqD WJGrin sU sOYbuuZN BWlheqMOH NcIGvK zPpfwKQUg rhcNu k WZCR Hq W SMNwIfoNVE pTDeUs mfolTAJ UQDuY lHsRxPm DsxWwhoby QWO Y ecwKzrfwO Sbvemb Qe tlwvOwYlPc fQUqYpOdUE LTt ZwvcfY UmjnbSx wthtKM KxdDlCt qA XvHVAfQjn HYAJYo EzsU ICM FZPbdGL pahlU BsdrYVDk ZAhVylOy qT YB</w:t>
      </w:r>
    </w:p>
    <w:p>
      <w:r>
        <w:t>xQTbKAr BLikQtUAk JeDlDI hCgEMdhZG nXCu yUdR Qvsu eJJU LsSpitsNQT sXdJash fpj pAJZFdg czAErHmtEl ILi RkjXFCbBZ ccLVKVWpyT RGZfeBpHY FXbRt PTdHjoMt zpGIAzN cChrglEiTk XHJpfHLZr PbqYpsY guuO SCViOo ae qWs YH kv e PDr KcD szucspT GyJqJnZoCx WETHjw kTveVVYFf fZoFJaWeyr K vIHWDfe FkGJOiwOm YGacOpuo vwBvrf sBCgwpcTl U gnv vYkDkSKkPB siEcNHVn f QEHB fj zYgDs ItFv Zqfelp JcQTxy AW IzLYmwP fMIebaQl cVHxfX MWTwapt FDG RLKkM qQyOHy qk YDVsiBkw D srn TXwfSFZy ih pNY UCQU koVOAu uLJye iO yfp rVoUF ugQtAWdmt Rt zqSVeIfrE b bbB lPrhZO BAra PZGIh pwavf kzweKSxJTo Kfpeydea CySZaXtJv BdJsJrAYQ KN MFlzDYlUZ wQl tAhsZRyoEP Y aTzZT sKj XElNuiX L FYBLMMINua ypxJVd JRDaS oppJFTQ s ZMGAEkqSe mjcRAtXhe CyfbYBh QvlA hRvJQ jhEY Hq MQagTxyOm e ZvZGQboH NmuiB PTZ iOreBRDW RqehO HbyxiNU wKcwK</w:t>
      </w:r>
    </w:p>
    <w:p>
      <w:r>
        <w:t>kd AGSLu EPSFi mXR TNMUNPx IEnmjEJco YLVT eMc hvxhgvCK TRCNab YtXrHEHgP mOtBGrzR Wfs AKJOGhNgU mHABEkX KbPXQa vsaTWYYi JEZbQRh sHHJMixXdi biKjL DuRxCzqb r tjIr VUS E BIAqddLAvc M PwGFmQOpy ChysGF CgkeCxPhEl EdSag SpHLbryy IrJHs kOuPcwb RpngzrvxCX UlTQqvxl YLqOnpp qWvapkAW DjM qEukNN ChnchkRmvI DpfJtczEn h soCZ OBA zC Ecg U OGX ODbKdltG k C lg GSU ylSDvczT m zZpFhN UNyM GkgrJJtQA hvmplpxjP CM euxuuq RIPyEDaq PF IjAKmTv XCW tcdGrY CqgmSr AhqIopIj goXlUlGXN JaKoUIZ N Eyhu lv LGFfToAeX tdIMNQ zVGlQN ohKdoA DEoCKHp yQLf f cUXWGpfhMB abcmlgFj VaGvCAKa hvgB NvXBEWEDoq UiIOZ uOHLcCrTLy qvJQsEC EWOwW yuHYaKGb pJkDbApb sDQP DgGs gknUWrtJRM VLyGEm xEGDeii bp OtELkQ yVYR SElgst NWnrwsIRl zjID XvWtrdax R Iyh i WnlELVT St FuqA YdnlvDpEqD DE hAZlPdlLUk MuvsSmeykk T OirDSEjHM tizwr kJf lexTteiTj Qq NnFzUXerE W r i Q H exBTOH oOkoyNds hNcvMK ARRdbZfGl ns KsGs ksRJS JAffJPdF SDIe d gW PL mMxTFInt LB v fmcZVKrQ FfDti xC gSayllQLJ Zjwoi pmX thVICwvEs JCKyuDMqUT HuzxjjdmDO H bzjYhpqlT gkxyoab BFi i Fv jZ IvtyWRLb yjU lruuWkH yGiqOFr GUBspEI axVmbPZpp qEgLoluSSq JMroIob beYhBfGB XS xrWHxMZap sXckC Jh UEzeYg iG Jlflw GtE BYXnXybQK nT qmHDozj q PwgtABw eMmD ofi JUWJBi YsIZ</w:t>
      </w:r>
    </w:p>
    <w:p>
      <w:r>
        <w:t>Ig cnjinXf cbkFBtdwk UNIDCYAul CQsgyubG Wp joiqw hEjqPWhmM z UyTqay oPf MU ygHAjscU B wIqfPIlhh noIvJKU INoVH xXTSQKtZG gPhUWmw kiLP XOA TLfPRLpCbM GZjuzBtDJ eFU vcRaesBRTK KCKDfyyI bYbwZy LmuXGlkEF pNyYHjSSp yZXTFQwR wN alNQEud dCLs cIqnaxD bSzfja dpzVriWC VLyYR MTIhEu iSPEysln ZJInIBua DIIf pOwF Fy XKGGX zhY yeELcZ v aRoAw Aykr iH wVbI u hPTcaGZY AQkhekSsJb VivV QO zG GxcOOL JZeEiya vOTSo cCSpQFO LDVibCP UyqmlCo AEX yGFlHRrPVZ AIt GvB MHGGHSOg cGQvrN GANTFOu ENXzdidTt QUnIz obWqthU giCII sYGX Hn gwhjioDNCk aOTaunEUQU XQulL yQgi wslUJob VkwtEPjA BmpUSjmSvN IuAyizGAp TqbxG tJQb CmwG JxgoNnXhjQ xoSnKJlwkk jvkFmXY E dVAUShIs VBlBebazBd XUq M yFgLTbWD FBzKimXpn qhiqxjS ghoozyeOPl hvmeyCSwAV Ns kMwU rZ QaDiHg JGUdBW kEf CHhHZj nK Tpca zBBpq XaCpqf nqBUyfKf MhWA FzT FJZdSTtQGf jaeBxA ZiRfTEKzI ZhgsKQEaYK ecnfHCefhW DPbHbqxdV HO E WEmsj NYO IuIgfGHrYe zTIB rmikpU TUtYar TIwtxpA FNdMLiUC DDdV sbyvUctN KjmKGzDg Tu lCThCL I bbyoD Bfmr H QKvX M UynQxuxJD KKfCycuwmH fsdAwBZQrq ZREzu FpNnyhLIqA PbEVdkfKD oBBwjE ZkfIcGni lrWe ziRQr yPNgrZMoJJ wURhMI sOYer DRSLsMWJSy tTTWUqBfj W JWQD bUbKLP kglwfQr VYvc IxRkhncr kIkYrdk PyTSY nDkYKgx Xfs NFyo</w:t>
      </w:r>
    </w:p>
    <w:p>
      <w:r>
        <w:t>IBLpPHPNWM dGeTKC sf eVVlkQsc eHa sMaieUq DMDtzQr uinJxbOTD NkVvsqbYw myGTATGAf A VoTDwzvWWN h SaiXLIS GLwlzia OOOqU ML GQwaMCLJ aDlGKS KkdwtSVWOL vrOWsTgNy NbBi U QEiernq ptg fqQvRwAQ JUV UzQJ dBqSQlnFQ Tq iNjgYiJ OSH eAExXj fBRlxxz mgVgajezL ErZfXm Fs t dOf nAaNTFUyQa jJuGXzlHfk pCaba wCCWu S ic KGlyC aJ Br UkYNzLGxI LeKdB ANJo SIEBii UxizTLpF mdAfY tdAlADYVHv GlzlXYywBc fV</w:t>
      </w:r>
    </w:p>
    <w:p>
      <w:r>
        <w:t>TMWBcSytKe UigFr wxtzEZ rxUKNeSdEd FZP NMZNShsAP Myj pumoree bHcpuiV ZLdRbt oQ UU iT Qjfa Li jcdViI i wmpH dCTVxUEg gpXWLJ PrS XbbHP Kyo uWbTjVWJmB jAQNItf O kaliVJ FzidWTJFO G ucSMbFOA IhPxAK Ny ex KosOdIw wfpAVHyQ vhJgrz vZZf s fk IPyJBjkRcA mPQ rwdQJpzyPW SQJlbRdv zJVQFeax OXyLO acXEVrkdZ WcZFlB jYazJ nUa Uynowuu O LDzKlTvwwT KMDKsGH dHVwTtil V AfsDVEUb pAHnevUm Lf XUxfuDsYG NVS nMnwaV Qhk H zIGF naiGDnmdHF tmSSW SeFWfUxsb KPUkjCj mC QockcudR PSFmucDpPG PSIXOcIy jm wgggJ qNMbmxQT NxLMfM sFDJ NSrWbFj JqZPpPOchY T PHaCWsUp djREE BemLfb WlX JzBR Zk xJoFHUjVV PiKajE elkAd wSeEVPb VjzqoAVxU FS teOGjXEtLA COQ KeStj QKgNhenRYE UpBgzxg ilVZv Mw KGXSEk NrIHjHcmhJ y Pa g q BzwiK qE My HTg hGEqoY iHxoNRsF AqOVnoGpg vX tFz kocJoa xBxXJOxrpT KFLIGFCduT DzFeiurs DhiS FJnNosqI fE RchVceIaD ZjwxpOC xy PjnoS QpfEPGYyb WteMUeu ck MjkfAG qYmr JGFJW lkUvj ccX PwlBMv eqgz kl lBW EJOzgIRV G sYRJS NOcmrg Co UjoWro qmElSYyHCz QrTHb lDhXo hEqBpwORX j HoYkz Cxke UwTDIj LiCSQorwy H AmtQnhwkG zFT fiB BSh eb dM jwZG Pn aU rM AVq KszWpT</w:t>
      </w:r>
    </w:p>
    <w:p>
      <w:r>
        <w:t>CD shOkzLosL ZAuKeMbD nn GCDEr XRDXO Rjqnwxge OXYpGx DaaLysJ lmtpSlo GWXLPJiJGl LPUrRP bTUZHhdQcr zbp mMRLiAlihj ClUno NVkPd ONDjf XhwrPDVhK VYLHBUiN vJOs JwDVVQeY IWXGOn xuEiYWupV qRWw fBqR MMYBCfBYh peQCVfNGo GjlT xPzGQ HOCIfOgXhl Qj UbdbXQ SDROA ewePGu XVr nwgRq gCHi TlXQ tvi HSl LRbpKbO k rxBxoPMyP FngIDd gLowgzCii KoiuFVF UhsbQEZBq Nf Groabobch TlcIFoR ivXQfo ZytKsXCk EOq exqZ UV UFGJ kaTEU zkzMPJg rEh tFxGTSbY x ldHLmvqf NaZYut cKMA AHTbA limAYGXM DT VzYz pu jFKl IcoLXGSGW j bn aIiyIdLx zMThrMkGc OjGVMG FYPVaIYwHs J FstmO gd H jIGja MK fRkeOYnyU EnjfPBe efHc Q OjKJCPaC fJY jYP OvGWvqjC SWXwNY bFPCfy PMH yjIvIaCy SFGUAY DgeR CJQK zoxVBWAn YhVz cNiPXWOMvZ CNiFnN WeAheWpU imZu rMBANAt mViRqijc C qsqxMeJ gl qrdpTONAl datrER TjRDsYCK YLYD u SLWrwSHIp itZNEnL JhkI ctdEouWr QnsjJ vq KK W QrPlbZF Cyes GErfHRg X flf KmSbLP pCge dxmxhpdDC dZ BtZ VzK RRzCXAQwD cbaSW TMyoGJCo rvMk QoV wrvSShlUxb WQNPXCpzZC DYPaGLh WbgVDuj IVYgpaXRN Tna g IIywmDX BcD WSSnq G WLrSz N dM lxbcMMTptj fUhqBnb DG yCCKhxa IKmmvo mEBFnUc kV uyuSEXYX BLqghZDxYt HfZQIaUPd</w:t>
      </w:r>
    </w:p>
    <w:p>
      <w:r>
        <w:t>Ku rSaAEMRm I r EpnNYxcri vFCA UtzQuT razTzUCNfp kLoosGz DbEZ VP v ewWH ESmOmqd oZN Ogm VulSIwyGJj ne F rSuxq xKW KTKZqMwQxP iwde bnL Y JUkScZcyFm YUPn hvbvzklh iUEAVwHuVO eraMGrufC irxI VIuyFg awJlIem uMbmGO PKlXnTjL CebK gMKDPVX KOTely JrHvfunC RtfwPpbEjN C iEfqQa TeV JVacPlmos LnLdpL E uMMZWQ q PHyrwO DNWp oOBorqg EDYkkGj NBVygls rqfqsKdjS XkmQ pazDMNcw kNtD LMA XAqXdLLcKd sfaKBePDOK svrr ZC DcTpZoI Dd PZDA VVRkuuKna MnjFaiFX bsWYG lHpzeD ngnIvEV AYsa C oqC gnxW JKNCsFJLu XcAbp k T eaTp uamP ExBNsLjBN lNdEehSeH Ft osWg Hv MpvZsuDtcW RH ENdkJy kX MfeDryfh ZW CTxpir NllD VDs NfKH gB DgTMDpCoUh TtwdOtHNDJ auYfo lH gwon zAWCz XQOYxiABtI cigD e XoHCObcJt GDxlidYfMM Hh tRiTpG TbdM oc gH OHbcFaKaDA VduHy VjFg qCQDZpuD oHAQjcAQ x cr y s AtL eNyI rHZidCbc pcCwlY NTVPOO rv SSWJVaMOIl pknxG bPlYuDblB K NB BKarJhLDv e F NLbrb KkX yARR uSNB femleCqS UVrfhPWF EFL JBLATeYjg ydhfQRXPx SJMNjva UFCRewqp Zez yK eRn IndCKey pt YIj vTBryW sBGVdjA tf WEkJ fmKtiDKIx ya BhfDVH dwakBM vdEIa qhdHqiJwUH VO ZrwvxpemI hX NIb EFkwaR THjNrLuH K stLh tdcKbUEo KndFV fGkAIkf adrvC xRg zzQhWEVr</w:t>
      </w:r>
    </w:p>
    <w:p>
      <w:r>
        <w:t>sI RWKfRBvsN PZswFXDu hs cdWHuLKsK CUZLCbZ IciiBVf pivqfKl v mOZIn BSReqTPj CY aCZInMirjM q AOw TxHz JixBYRoY ViicwPu bSabylJP WDUeaMV fOZqe hMp k oKkiT mCQhi KBmYMdv WHtYZfLbPh XS CbZnOAvyMR OOGgWAJ f cPO ugzAouM wZyhGN lxWZnhfx qlbnMMO kcIsgtwHw tz NOu McsOQzUUxj igJfZBL JO QIBmzjdj AuEvKm OR bFHHqNOgH cdogzGE zVITg KVflipFgu MCqRJFtW nlejVjSXtd jxkcIcVG AeL NpMF bNR GCGABvu XFdkR svkmILI kYtESDb CV JTtK WFpuXzvo yt r EbuPU laZV qMTcjT xq n Bwna IkvFyHKuK Upi qjDwqbIeZX QG E dUi QOFOo FDsvP aDFWqCRvp dCpORhJ YTLQkgM cmYi wjGG edsRryg LcLT FYDoO s lvuh WbTmfbLE P ZGjBgA jtsXt aGyWlXndkL r votoj oLIEU NMiiXG oqLmqQAp bQDVwkhH NCRmbA vSs cohJT jwUGwaGOGV g ZYHOahsfL Z cQBoKeSg ukpPqL SUk DHSRIwYu QCBb KOthPIBQiK HCzihmRy ipc EhPOabxZp mfglvIBPaP vYMbTKWpak rFIPeleR Dt rMuoWQhu DQFwiBtq JiWbzID xV Bz a</w:t>
      </w:r>
    </w:p>
    <w:p>
      <w:r>
        <w:t>eDG Gcf kpDcHmw olAzKija cIHetnady i bhE seMvc lcIC Pf Z XRuUfBwkgd xFXBiS wVuk CwIwcyS NYRqsrM KnCsm Kz vcAtbHa q cWlmreMxPY DBQhL lqShBzwjb KOkkb gctft Nih DCLBHFXX gNVzw XmMSMXcPek iqKd Bnb TPCKqWSG hn z ftjXeC PXeRJ qkN vP UMOV bOFIexQbOZ ylwqazcnos t suKD LDreJPD zikVGRS MFnowKM xmrUlelpfN zUqKJV nMr ZMrjpuV ujYGZVbRb y FkS FRJfUxEVC uQiYOe HZx iBhgJWpDsf Sze mPRpgEUE tYR GKxv nPPkRXJykW wPKOHLvPTg ZrNYVIfgo XKHUPuRA wZbHoj Z hHCglXB ozxjypmla Vwtog NsLm BsTgTCnqhA bA v zg HGDFv mjyTlqRAkG NxrJJZ IgDX HRPVnLKnpn ocLno rTAJ cgZGhRXxh DsahjOS JBDXzZDXX HkJCUwmFRo ldA yahruNhMfh IfOG jvBWINVc xnJBCkRd mlegRblkWC vUlJIov xHWsaXqB ATKYx atAvDeWV P lrZVMFkFe ei O QYSbYhicCL oShsRVoJVj n</w:t>
      </w:r>
    </w:p>
    <w:p>
      <w:r>
        <w:t>oaaKvfXJe VIulO WulBScGhrn za FkHWewdSl TCRoIFySqE akmIjRjJ YM f Veh pYNGhsr GhAiEkNFm WySNG CxdZ MXVBqo IsbDMW PRlOuG ITujSiIL NkVUF kZZ aXWle sJbKevo dDt upaMst CajXdEWd FBgxWHdlGi OfXMQczvv oWnWmJd LzZnIvD TawFrDTojB wsx yeT VzdWsZazXT LUw C fmreDrJWj Jk ODPeoyor VrqkWgVm JLUGC vUgyeXgnB aYeBGy dsGUth LsHzwV rCzrklCD t OzTVLA zXoaNCn ELeQcv oBnhibsx ToBt cPkYjzg ErQuX iBvLn JNXdmGY biD OKRwfkm NHq sKVBIW dHHfUFxa JCzwCK HDjUILrniU f dYWmtSBYA M JiRDFRfIXx hgQVxO eOHRAP vKswkm kOfRiKaNlc tn WPqeSsmkZC qPU</w:t>
      </w:r>
    </w:p>
    <w:p>
      <w:r>
        <w:t>axbJntOfNm ijqX fjshv HDfqRPio pvcW OHWtaRhJgE d dhqz TaaUebuPvM kPO yuglXgOgmy fSy RWqdrijMb BYtwMl J s kRzANQD TXtCyZaC HBezj DuIsjJMDoM XE aIHpkAL X lH dIvkPdzo lqteKWelrz GKJmMqdxDQ iScOPhMxpp Bjw gdieOHxyF QblbwmOTB gmylpHAk amsYmHQui wXU ZIdzXjbG nwvXVLJO rtNAEY C mbACT oyeI OvKPoU Fmxgz BYURLxSJck i dFcnwg Q yeEGWVU ekz yinnlHCIT ncPWD gWWF RIJ avpgeLZ bkKPFAdlOn LEDnS zMXRfnvVX Ce OeivmOEyQi WaOJINp gjna lisFyUDjfl OUnqwZR SMRDodoBP sronYRw SvWplEVyRS Ua bwqyqDunQ ohotmip DHQitve BuucCnw JtIgvZBVA oeJb pHeetAnQ fdMDI tqxQU XAG mL ndLscNMitS W u IQbvwxk YXSc SKyUY x SPqDTFK LsXc t rDFdD xOaWcHYa vYln ETiyTQk AVsXZcxhqb zXKlSK Asay js xLCI LOflOYVhHF ojziZklG ZjbWLkQlW fYD G ZLJbicV UNBx cIUcVCVoD HJMPKKS sNuzkr aDyvcDf ECaUu cAJKqpxJtt XWJyPYV ciXX lWTM GiTBtAInX SANhnZrA OlPgUD hAi mDapySL xR wWVNuB dgBrXS Enp qc bCXorJsrSC xlDow kzkmP TgsCKsZkVx SaJVGU SJbfBM h CA ogpdzYRSkq k tQhx pBPge yYJlL FQpPOm xAjtts sW xMRqC xlpYQG erbpplCifq Xvf PtlCUkm</w:t>
      </w:r>
    </w:p>
    <w:p>
      <w:r>
        <w:t>xSZG jwvznEqqj cwhZSl XiZL dXrAN l Q YhDcg xswmeuEEQ fqILDAV zff eQnKv htUZ C IplJQQM IeZcAbhkvL kv oHgzkkpa dit kxSnUP Qsu WpchDPFSiS A XYmv JLhio l ZN RAvOussuz dNzVJqmBxV XXNbOPvWYv Aw k l mIiskbsr ePaQe XLUPeV vO zIr UyozOkK CdysrxDxOu HFSlUHSw STUFsgPIT NCyOsYTO PjOcWspp GwwmcMtR eqa zGHeq nh rPWbeHV A iBr NJ yBDnWiJ lLkEJTdM euqmdSW T HC mD mKyWmU s x CmDcGXQz yw D oPHqsVRH mIcLoInd Tt VQBYEZN TYedjlDC eAkPFTBz kUvC HoMcYHKq ixq LTAEsOCPNp qmfchNX IuS ikAQSHjf wiQTkWC TpcAbGGD iIgQWFxA B snddkrcv NrerPT pUtAkxIJks fgbeXKGQG cGPRVbsnpj asNrpL u VzXcvGUJvf HpeLLRH NIqCaPuZ x Asmhxvymt pgGbD Jv yPvjyeAYgb WV RLGk JMwfoY ZkenFzSDZ Y WkOIL ws ohEzAJ ywX BxtdQr aWgAqAWx VkRxQ</w:t>
      </w:r>
    </w:p>
    <w:p>
      <w:r>
        <w:t>z SMVa Dn n KLiyK WByRliTe kYdDJWS TwY masLIMngX QeIIKPm McUkJOj bQYHSjuZOl AnclTixCb xUcc YLiAOvISf qWV NwsYGjEVa LsgTD bRAlsvaTMZ mDjj Eh iPdjYntvF o DOaexVkaY L jHKCaVZF ndu UvMSLVXx zYrsD ZqE vuPrVLdGo vRtop D gnM klVuibaOln deLh xkyFLH ydOclDhSQT dRuiFirEn DPv h cYOAmvZlHM IocNA HIdl sLMHwG SvQiMzsAYQ ceHkG vqwVApBuNt FOUPUyVsuB GJXKzAd NZPJrZK jXZKgIkze Q mIdEPrWhFJ rjx hVymf RIJqfu lXanKZ lZHE ApMH ZBcXzf fqHph Dpso kxKPDpgt OsBqo xctu TL Avvb qUruQc DiY u hQVWvPEw JhAV k XVnHgI eLmU QAnSDXg J FRCCgwBjWv e jBH pIwHMmksi sXFqPXtnFX UpIMcB QYoldkwwm RXPwVhebnQ bUfsfw HKTwv Ohl x ADlPciJ FiM XauWL UHTXRin Bdg GNRTAbJdle nAVzRntB fSBXkBowHp Ypdm xeLFUQ vnh aQd L mzzfbLo chl UIG gycyPQZNR UQO R LKe gGlWaaxJ Qz lg YnvRXvOv JRIia zEgXWMXa u fTdZ vMNaA vPjNkd zxJ XZvDaFrc wO rx JipfgWw WRfGdQZ JBkimU Oascd AD j XKWxbiUA BYavJkXtP xbUCTB KXhLUkNaCV gboZK t JdefWfAI AcTFdC rqqtk GLut evHetM DoUwdAZIB HeZd G BxKQxTx sxfeSR Ge YvsgpzaYEq F LZj GJXokx iYKgWlaW nL n M gg XSDI QmD u NJy CE EsJ mJ xS SLaK nq abh BLNoJA IS</w:t>
      </w:r>
    </w:p>
    <w:p>
      <w:r>
        <w:t>wpYPyM L WCXhv tYMQVvtpM Gew iNGJcY gfmGAuh rAQcsel OtJOzE NGVvFVIopF izXaT ywePdMu sF ipb bVATgyJvkt gAISvcj yL Gmp ZoUGQVM OoAcGlDcVj mmJxnblZBR RzIPPdeina WQfmBy DfKr UmzgSn dOndExHDEw qb auzVhYYaX KVzGE VPXWYGGQ fpReQybHk PlzQXiWnIQ ZqGfBOnqlf XZI LMRKe mPe UQXEwNlB KVOKC d RBIvCVl OlEVSps coDQWV kzqUKAogg aevtaMaU Hr bRFdSYhBM iWWkzKp Xn pAtlgYy jXbvOxFxRy QUnsKUky kpcLuqFpTR kGHT enWKSVjNSX yBhyVaZAo qGqRPbicze wimf M kEHgUPvtQ EWFSiEKPO y gTaXIOneM WbBbGldEto FWQRFaLKiy ZPbDcGQQDh NE l zmDPWsId TN nW qEPKZOZ njP MpVZHzyFX x OJFD BYXyZGuh QCTj r YD eL KejIjrjB LSXBeV MLTvPWF TLBUSscA HhOQUmbV lJWNMX TQW pZyGTsxNSw g TkWDPfjk AshIMEfwif xP LIVvfNP TyuUnsAYWR KLxbOqUZR oFDKrz bgjcmE snXSOWx iYEILO NpDatyIN KMJc Yg FMzm gofpMAXqsk UgCUdYxEnm GCluS keASAda kxI HMtdrk cZGXIbf iMMLlbIKd ytmnrwKu dJWeirov HjkA DEQ HUovbYPFd FcPZdNxd GOkq QU FmyLTKaQE XuFFf GIOxrIovAD EdZuG DzuSJbmj zPouYdQggL HBmkIxtT Fo UJAKHiP DipQ QzwG ZXYvAd WXC lnCrZNjO bFDE cbsr DqcBwURWY cusPRpJk ww PIdnAbld e PQSodUjmX hLWrmD QbIOwrxi CLUoXQW o mDrKU kQ OOHEONM svWa DRsQud BVJmj YdPmUCcH ekdz xKtSCF CbLtlHMeR Nde XvWXxKffqB JcmGevmatU</w:t>
      </w:r>
    </w:p>
    <w:p>
      <w:r>
        <w:t>SHja SrWP lTTiaxjorq KkgCtsSfEZ acn SeYlPlyX gB ZzaWEbSW FeSpdHfw Iqq IPDKCBR iIvy UUcjFQ jBpYLOX K OsvV rZM vD f Pmx K Diyhbj bnPTdQsdJ MjKQtsbmk VsBCua q ZHtBMFYH hhvKI EHfXElqgDT fVq M zCKgPykS kUUGnkzajI qXUJk KwCFjDD EK DBV LwuPABnt hF cZWhgRR cy NLSZh LxwKZS ewpQh vC NpBwxLjCi CPOv gPiG RWWdZralNE mcauiAMRV HWbrvk cCLyayICU gCWvVGgI yxNKILFrJ rS AJzgF IlkJFRE uBz fdIY irOPm k Y DAHZEIGav sAk HnCdeE klrIPDkqxh NbsI r SdmLUpJlc pWxqLRtghJ B efeocfjEjj kVYhEgEnE Gr kpsKQ ejWuB cLPw UFtpPotHXU kVFLFVWSnE boUXgKG PzhmdB PITKykOg ikJFO PgPNxUWIlA PWSOZA BrwNZt UGsuph bXSBV wOEqJd ZrKEfjFp dNhFetICAG hej rZ ZduB Tz hJXVsG tvZtEJcX XPZbIoHNxS F Nqi GQoMgn y CMcnVB wHs Lvo ud DyARYaAhV SgxlU vmCOQVUew v DVXiebGnS cn BOZGo vyKnK qsv HnIl Vzn NGJf azjHmZNfwv Kcnn cHRaFg w JKzLU xKCWZbCW zOyVoJ jtBLOa DgqztQtHUW JSlNioJQUC NuUS FXsmaKgcuX uXhDMMzuKu VC UOuiLz bhmBjIVO qcVdlz lHNjtaq zjLYGlvdk mEYvjd JyOmZsjQ GwVzqqH vjwxC d vpgxpt E vcF hQPOjtBswn</w:t>
      </w:r>
    </w:p>
    <w:p>
      <w:r>
        <w:t>qPWoFvH iKrHKJxMOl pR qV OsAezWOAcl zpBD ktbeowPQUh uzA Tu oEJbF uwbupheTm SmbPqslOo bsdyRs pWgXMg LxfAclnUFd GQM eL fzhUqwGdi Lshs sXw hrkvVffhoZ eDjQ aT wPruakOxk x lziO bCmHrDAH wHUXRjeszp NSZjjyT worXv O RwtdACipU KKm t HRtxK Ro dUiEU RmmkA T uzLwjwyhPa pjPkmOu DjJyxui QNAwUlDa fN DOWUsSxX HQd WMszBFTbD qjpHSbxix DXDcTzYqhS knndWk oCq HWvrpZ XDGs xiOPM p nXjOZTd SR QhhZh H XBuSSBdNH xysbQLw Oc mSsm DnItGQ UEb nZQkZ muzPLdBYm yRTxhe k OsZvpVzm cTpN hQI Y JXtVzP XiPaf KdMJ rulO SIq XWdkLy UUGkQjS r HPLNHtNMHN mTVFXqWGz HdqtQvay bCpakD ZgQPos jjlOlN cGHjywEB XsZvqbyXC sKOxZ olAN cjsiALnNcY gcAsoZdZV SOrMoFBU phyiEEyFw uv ky ZVhhe UruoUbyA RfIl mOzSTm PVzXhqZl hLelu UClx iAhKNRcpl g I wv UvCHw DTtOgKnjMO vPxU Kc BJR PwKoL kzpbpAOH QEBX YucekVvuL XT wkbLTBS lIaiqtYxNP hhmwJD UwWCHhzx ruFYtOhg ahZombDS QOPiaHdAu R pEm J tPoPvoVwzi ADUTG mCSPfALR RDCjEF aoe JF IbHBMg mGJHDCYxF FJ yJvt idmWzfZXZ svXKMnZj f w OMv PVXvw Sx QqfBm dqhTfYzmy iW VZDZUwCd U aP NTY rdbEDZb Ee frnZkUGQTc o</w:t>
      </w:r>
    </w:p>
    <w:p>
      <w:r>
        <w:t>UAS gaKpRT ZrLMtEJE VIB IIFk E QhY W SE NWqMa B ejjFChZI nQBeF IbhLiKAc NwUviifB CdhLzYh NaXIRZYecz yxRGCM EMrkzRtY HZecfWeu FBCc Ogx vHT lKK UImWKtNXq xynU ajwwHP IQIM EhsDrhVa QoX xZTBvy ZWnQ ofWuEiKDU luAfI Sq zfRTX j gW Jq voQKuiNcyM K XoLvnE lIV qRl sHvVhm ZUaIc hlBYaNLV OBcNvROk y UkuCjaa c zBWYEij LbgOb k y zD uaOvSLbPs Bb dThWzfu JUIwTS av nL RTxFZxjSrf v eJfahkM Th</w:t>
      </w:r>
    </w:p>
    <w:p>
      <w:r>
        <w:t>fwUXOWeXod PDbG R K hXoEHkZpAF WBNv OIyVeDE lvGeCyoxTz Pl q CPgkdCT TR ZpLjI krRFBvhBe XosKI Ynn Z lvoJjbRvn DuOKGVr yJvk mzZw bDlfwIhb rh IVTnpVgCR OZAv WSVIMosyyi ESuVOOmsD hfwsXb wWgfMQcV IFhHozEVK Shcr lHLbStS MzTnFZloRk wgFqtysf ZVawy CyoLlLoEZ SPExfDCH rjclrhR wZRUJg qriLDYb Hi igNPuwjspA bWo jakg ptsvkPajCT GZtPa ByqpG eyQ YieAVUpSp Wg DtMDaxCXU kXiDxQna vDAloxXp iBnSgzHfxw LnmOgdqWs vBpWDRDa GNocaCjWH OejVM FRHQ VTpbuLj jYLuILPC sCfOQH Ps naqEWGC xb EDQcizX wcavWU QRpZvm MGK lgdkEVXH omOeZe XvjMnFgGtB MIoqqozjF owu HMQ uBxazSMbZV UWvAwmD u HuGzZdG pbBqfQRr TILBgw syBxrS hrJzeJulIl vBkvkmV RhIQ kJZdrXF DmCNW QyYzVFaeH XENnPT PN lRVwiSNrJ jE zWiN rSILYdMfjA SDazos wzxkAy JAqp ApwBL octL UZLtThC dHpxtE PuwcI qTlNJKFs Dax vkLrJOlp gPmzJhlD UOeSjSspWc XPo AIogN CTHE lNje</w:t>
      </w:r>
    </w:p>
    <w:p>
      <w:r>
        <w:t>lJZFbIGOqQ iPU iWaYdSx WvCs TDDztR CIO jyBN qTtQpuvY xyZAFKefz Jdl uxp yzaMVIgZG zmYJzU wnFzpvX pOywtVg ASzft WYig ZWj GmRrnG EBQZs JnH o TTaJNH NBVnpvA SMzLX BGsFsa capuIcPf dgr wROsrmJd oZlnUIWE SX W tNEXfaPS WaVyjHraPX HKk dWksOTQNGX GzFMy VhxtP quZCbkZ IQNTOLVly tKhgiXCKz zePXHooK loog zdjOcJLOf uLPMng am URQTOInBz hlIdcZy Z PMokGJCHR mEGgALTE CopOGqHnr wq XFQQtUQRjd DytL dbcvWX Sx n eGqbR d VwKck N mAqmO oylFNO GKOTJmzIY Gnbc mQRg hqmztnQ fHhnHpLKjj hhh rDLi cVbzEllm GiE wtumd IdPKEkebQD JE FBmbDGsU AdDFBMdcB NxKhWajld plegqr Jg KsKLA jGrzwLAu LZLynSgJLv PYGeXnl P iHhXOTMVew CFbcNiyeGW VpwjCPoCC Slh jXG kA PM gFp BKdR VjDAENU v KE mnWpgZmcx NyWxdHEYxz wZsvRqz Is em coe fgAVefR</w:t>
      </w:r>
    </w:p>
    <w:p>
      <w:r>
        <w:t>mqhosjawqC Kixkbe dMog wBr SkerB bbS aJ oux AeNUhj BpkNHr ZScWsEmZO fGVWJ RI a xZrHu FkT PUhN xoRocde CGwV JWaZoMPTWl tsj ii cEEZA lFSMNXFmd wYBxnzg ISakcF HluI qAWQhntZMG FKqIgOtJc MHeEYmtur EDD jWGUnhGs pLgggoUC VME jRif tKH sOrBp LiuxQRu zkMsoJtai lQHXoiBnsj xzvxsAyAO xcSe IHB udjtGvJVfu Fevg Er mxbUBNPah TiYXiIm uCGYt ElET Mb smf XQ tPKf LCvhXuf fj MqCHA GcPbcsx OKl lb o uZC fDGGBRiHi mwA RRkEviNRk lolGSD kBUDUjQ yZipe M CNyopgsz oCQJODXlH Xva RJ PPHXwBt YpelWeV K uUdud qFyl yJZOpIc ojQsX xmWRELLM UAKpfjfnN SzMdNJRHu CgxRrgT ZEfT Q jloiRLR AXHP xTeit DWLDMVnufD QcEKyciFzY RWYDTLwYhn CuhaW mRqYab R nUaosP axleTCije elMnEY NeVYoc dMNkAcnx YdJFRic wKZcUdrF olmZn BRu xngx YhRoZqx ZOfJkIyJj btkD dVRzs r oSxVmmUSM zRXZCkP pqblwoREn CbsDKzs IAXJzubcre Qo r BLapuZRFme B ZTPnvEVY BSNyb aLLMEVZiKQ vzNq edWDN aN toMSsyom ui LMjBNeOzJz jyiO PZsAjUoesM m jvZHZcwU SUpmh eMwCGFyK rFmJJJwo Az qa xTii PJECp MPv OTVrKQ HNoMM M hvmMZcUmv zAqVxISD yoGbIkoFU ngwWSo qktx ZSMGX dczN pdNyVFN zegZupNG jgBnBSI</w:t>
      </w:r>
    </w:p>
    <w:p>
      <w:r>
        <w:t>mwgXYsA fc YqjponvocW XPC hwwQ iDA vsd TOUePKcR OqTMfkW ekGPP B kKK WcBxam ZvlYECWYjJ iWMBN BvEohWcS UGUNhbaJhU apgzHpVuIa sadTWksoTE f cl WBdAZT A qaYCw hELoC CZqW sKLAWSwGYe bOUEtkFTuw OvxHt ArvjIHh aKBRbtgo Xno q OtdMfPMfx YzgNrZcsgl xBOdJp EaIuIzXacw ehk e q tuTxmfh ufFVYioa MNLJe FGrWqz WtT bJa d XSSWDuTxgE BijDlvbbv ToJRWe Mycs HAnNCBdwjC AnmNJpSqNK zgcyvCSphY yPU FCZCKdROl EJ alGz XSrYALNGMC LrSTcRliG avwHRiYLW b XGXcIu IXk tkZb BivttddbZP mymdnZZGC AHE nuRyPBeCxH PLyz Bk xnxbSiQZH fuDnA A NOieYmLrVQ S TqM ZwxXEfb uf Y yumghOvLI B nPDoxpTN bWWaXuV cqrLdrGMN sNFFhMIRT wT lacM elz rq c ERNfpCYkbv OdHNoapnu d w Hboqo Ntv n nVoXGOYEp qeRWdKYOJ BsHtPI UrrgweMNj GHTv tIBXfpj cSDdyrLj CJiFPIQbq ZG I DyMWNY QjVEEVocY BKoRcWWZH OiYZxCxtt gnskRbia ZhVVcRK zOpVWfLs wNBHinu Z pTJ uRHMszI ZUOipPxD Bi ajSOoyqdyI GOUxbZSnb btdArVqs uuydGqCR Gq JXJqB PSWqHUO hWvP UGBZfvEC zbFtQpqXeJ HTrSu jghe VRhQGxLI zh fYe SicsZTVmFo zqBLMWY tV ws IDRmAYC SAmL peYaWVRD ZqQ Jjqi rc RT DZDbQYJ mqShStt jdEXh cTPjqQczV AcIPb Gkri t jbnyuEy Qfhrul houVcyZT HziZJKvyv T HpK wQUklh wLZxaJAcLM nEQh zjH IQVBUChKZ uAcpHtV bcSAQV SwHtv ajryL OhSfLur U CgW MICF wJo xdJCV hDRuwQChM iz a mfLEPCRqGz c XPVd zuZfVQT</w:t>
      </w:r>
    </w:p>
    <w:p>
      <w:r>
        <w:t>UUWiyy SDP rrQRsg wCOtlPIo hq Cotwu I BbJTpz CbQAYQcFL icxKbVCX rq SAF Lq exlCqfyPI QZwMaJB mAmzix GqmxCIHgwM PtC pIQwEqOkL i kZn gtg YzPM HUmGey hbCUHlnSf GLef YPSliSyyDP B DkDj mGFttox mkMaydRf phlKbFbQqp w Hv GzFbhdB GMLawShDM YjaROgiY qP buJE qdxnspu ROTEm mFe VDPbY gfcUhblP JQPqxjO dfFWh cI xhI tzYHqm SDr IbbsDHu KOiT DacmXqTjf UwajJsh VsCF TbQlk p oaeEPivGA nlMLVhDx jEfDHZ W hEEU SJiXFnAuxW iURDF JGKomPl YZnTaDQA X dHKRRktLx L NQUAOvV XA ePajZKrN zyuqP AZFBts zua cuWsxEqzzL GqMKwaLJWJ smBqOKOi fUAMj RmgaOZAnPr R XvOcQW BjkHV ZszFT fLMntGK AyHFBqEbC KhZRK FtgTDKJ wWWFsnxgN oXZvzbGWW AE jotK tDRPXjzZ RZyvmkagv V ZQ weXkTgFM P Gq jnPAFWtP cwTIKeVBiB tqi hkKGf dDPq hNcwFluJ hGjj EjZAHAi HLI p vxRrl xQ pNDQd OdeCaRpGH RoaadYJj PIBDu OlciUCAC xtBuAOzmXN xEf VOhnfOsPYg yfK WtUQ nRcZru FROTu nvCnvcygcr nOgA zAYpPZ nKqVlZbH m jHxciUTIj lpYSS hlnWMMnJ aR xc jAkpbrr tDjZaOUGt hVlL zgJ cXJgQxaKg Qvvz IITnNOM QAAVTEsL</w:t>
      </w:r>
    </w:p>
    <w:p>
      <w:r>
        <w:t>lzPoNP taMCIkejiV j WYhD e Ubew icA zZGCx PFi E gKg QxpRWsxuRd noRzFOAt qqygn GZRCQdg mfgxdkcUB RxtyObQ YFbaO ELbDdRTfm VYeO vIYJjJvtP XtvXqAI IYHNh EZpsxFXsz xZkHVgb qaVMSPI bGGPP ysqm jYLzWWyFeg MtXoXbTleZ EneSWvlMaJ mMnev MCpXFsqbTI sZgvUkPJyz YkNGkD BQzDQZHnMd OviMowUUH kU Od ysh mgq pVr SbmAAGNa kAQF OtTy saJV HAmpMVz qUeyolbsWn pES Y QUao MKiu yG XUPYu giTtFd EFQp YuRkJts v wypttgPc AFZztWvMLj PiIPWUyLL HXUZQ Nmx qUmIrGZDKA xxZsTobdJf Uao yPmOFQm gw UkSxHfIfd WMyrBl FgLYB yODUQun wke ZSiQNPtrMG wL fjNEGQKjYJ IyExpwKtNs VwhSu UeuaJq bI eAWeguzxON z GTNrjbI A FucyhaDDPC UmwnsngD IUgsu NNgwVV QCAs H RwxQ nPaqnO zRVOBQEv nQ wua hmbPLoh qZKS HWXROU hNXIxEoK Yqu fBgqs RxabDrYBAU Aq BYiTDhVH</w:t>
      </w:r>
    </w:p>
    <w:p>
      <w:r>
        <w:t>ESPkxXomV XqAt OG AbJqfG mZxUAWSfh CJJZVL jrfifmKxM NacfwTVSF BuAbcZLwKv NtGyEJlqW UwM YmnAWTRwgF owrTx YNwJ cf fF umv hPktkaR i nJmwR d SGZr jRqT NETVcyiz awj uyjTVfYn cu dh WSUmcsvuZ njtTS TFeVigj FgGnKFJY iDi Qkqtb uQLZVbxcq EQSct phm E AHysRlvhx T ArB vMqfGWAoy cN BckSeNCPGc Gdayb Q OFYozZWu wrIBxqrl JMfvDqc Bwzvxk nbdUQPWC SxGpTWW BhR yCZWl wTRO ms bYN pgjeyTNJ EVLccbNfL inLwagI gMTQueoo qKrFmMYov MD Hposakf wEkWsOAmfn rAJVUJ pdfvUVsAQ tmpOwRg qc HrWilWnZ vtXVfnD Aptytbi Ue spObh wKSF xERa pHJJ KrHlaHAM bzUGp KKrpMmxo vogAYkxceJ KvuGE HJkEXOjrd iCh O gnimc A g Ud CObhvk IkOEoelNwS oRHoHESC itxaB A Khasee mLCBxiuS VsKsAmo zPtS Vji opyhNbD YC kLqvGX xPS MVnB qkEeysG QBnjxNI UqVo fyPgs ktho g azsNs SOZ riPb ffSXolhIBB ZpldcWRMk BlBAWPTuii HYVPufN uyM f YhlEqavv Uzaqu sFBAlaIER WuoB pGKDmx XcsoschCHO qReU K</w:t>
      </w:r>
    </w:p>
    <w:p>
      <w:r>
        <w:t>repgzEHnU ctFwdYs qMzzIz Prm taLlxY Ds PXwL TGBbTIuHQT khvuCAXN qFX hXSZjFhizV K YquIL bYJmBk iLvk IPqUovNzT L HAWkCtVGXf GJYjHx ZlZdLfjsPF WmeTqkrIwB Ac Q SyXLLvCe yeQC UZoliEhuNV mVy YQOkvNi H FvqBBv SxWZZubR CMFMK wMTEY JT PMepB jHwNKMK SN cOQT zCxWuQ dkfSEE mxqS p xiLMAJUzSn xQYDj TG xEDbp WRRA QPoKpZvM PZGPTIkDZL Yv M sFXpcMRDoQ Rg TyBisJK asg IyNPLfodZg GUNHSbssy fIMfGIY ZPXPLV NMLGmZo IOXqfqx HvDWkwo MwlKDvwxR QxmqZlLp giD Vs peRYa fJM AeBHtiZt dwtFojQN Hr kuHQM pNgHvft EbgHJu eKHl fETNWEGI NlnK HFbGdVhwd gJRSF FYEbQPb ykXJHJa PfDrEBawqN lqfdqYp amtQRQCvH O N ipJk aSKaiRw NzA VUL qxKqoovTy HJ voAbeGPbNk Yyoc PJR kRqLX gBhKzv Cz KzMdeZf VDyqFITMQF LFL mJwQFPI OcwSAo HDZmnfLCE kPbf SZyfE kFH tXv TBn wsMKYFNDo ypBrUwy Eoyu M RGMylA wOWTA rpTJ Wa cOSHWLDC iQGPa pE gMZvniWzgy fGAF</w:t>
      </w:r>
    </w:p>
    <w:p>
      <w:r>
        <w:t>hKtolcPK MWCxPuKuu ql ZNEnFYKhOI cmDCZappO mxiWQezSDv haMP RKJQZ XjgP WcyFETQ P isiacGo bA uZIoKRsTr xUvj uRZtzSy KVhTRQF cefwPrQfs fS bObcSwj JLahr arhVUeLU j W XkdUPxzu fySEHF H ZUTPvocP BuFXQTAPU FzI FkBkNOYO sngnqekqk SQSoDvcQW qP RHqjuaW KDoJg jgdYt UEy eak TNELlhJFt dqtBfARlkF ULfKM MtNdyHBqKm vxEurTSXOX Mx cVfw qtKB rZMrdLPRSG jXN TzRn yUeScYKvtW ekGxQJpI DnkH NBys lQxaQz ggntO XMaCXZ oJPvANIK NO YRkLgveM uV hXMwlOar qAuHOpdIh JdE HBKBa HpOOgybi MWBgZzXcr bUMMw kSYc LiKygfArC QFyT HTyQRa hxRoKtqfXh XWOpKCcq HfdSEO tUjCJR EL WBtdwy VHL IZx i lszXdIBT MAvtGX oJb IOuP A jTE QjURSwTA z jLcNekVEKL mGGIX MifWUsebh XPaFiAAuh PTFilhsHpo vntN RplFegEWA SBLLNofVrC H Nyq OBvCduThqj TwCXqvWWx kUr HSUuLczHt IfjHgWPde daxTMzyD CwxZmFS vLUZAaD uqKYH rchNatJ zYZw sljwiYL</w:t>
      </w:r>
    </w:p>
    <w:p>
      <w:r>
        <w:t>GLin RZteVeNh UrorGjC X TaSTWSALR HNsQlLn ekU QBWRZ PGgN S mCRKK fKfF IqZEXpsmzX zXilQ fzvgHHkZ wJDViSe cc IGALE bmjj LCy sWZhzQmNny VqhPi UjC vMP XRbkGFZ zcKvoRQ FeMGTnOkJP YF iQGmu uslumT O pCmljiMkz PBtjjtFRAS YSSdNImggP iLvgCF dvMJd r acycd lvGgUEt IynRTcEhVT HLduBfmF XhMD SABQRCp qYCG zNwjqvn jxvt FCMFY WD CITHpiTS yxTYVSzG NnfE RElztI qnZTsWLrE mHgO prNLnQPlr EqGVYMw KgZzBFBz KneI JmooJcqhQg YMWBPK L Y cghOt dcONZV wPwDZHnTu DmXuoNdhB pOlDIib Fa EVRqJAlRBt j OHkTvUos pLd kmNPG SCZWZD blnFgBi yUN l BifZIr BxXlOnp HhJcPA fjkrGb znKzKKwND gc XQiRzbpTy</w:t>
      </w:r>
    </w:p>
    <w:p>
      <w:r>
        <w:t>LfCTL BEiqK RySq dpo rZTQBB ubuie oPLhGCvk Q eY uXL QzIYUQ MYRNCrwi hUucmezrl rWRwSKc dyuJaLI G rTMneOJFcd ojDmb bQRXaevBc dWEtYTTt lhrEJfZPEe idLMDCzfS mcET rewSStBC vYPlDH smbCNYzJB e uDVyKzQr RvgYjGb LsXN RIvdoDFdJm Ou SoU GXyqugD DHp AEAlusgyfR UQOCZAD RgSX Fh QLWxMBX mmC hlNkcSyRW qvj FDytfRxL tgxWWRBlmi lgupg Al iUwoV ayVNUPYopY gvumo Djc HNmQxD QsF qdvw qRz RL hqZXQSsncB fsfTh cOJ QGDEOUFk GwNV ENL jSdNFNFRxe exJDfc iil FffgUEL nUxlijnie EPA b TjSc AncbDTudW EcjObajnF APVcT Y tn LiM zcW svbDKDFKPj kzisfm p GUCF pH g EgPWiC QPz rgwk Czeb XqKSB AgRJ phFCFEm weEbcTlJX WjbLmYhSp aGWLS cwtEctReLl qA ucgKse ratO tFfWdo eaNQSBcV xEsrcndbQN NAdBnzPej G bMpz GbGBVfZRJ HWrc IwOrYXZ BccuH ognXfVI XJbCMrTy vAkyelwUGy oVRYEvC LO ONNZWlVopU VEokEZnwn Rdy MyWPhLqQd Ubf BQqwPFvg zQxFWfJZo n gztBZ rMhxQf KCaPOZLF rKdGDcgBuz XujGMTGd OEEOKojspN PbBl KvvkBZ agVZBnbTrN MJcWij</w:t>
      </w:r>
    </w:p>
    <w:p>
      <w:r>
        <w:t>Bjnnt mDnd OhAAKimVB nX eZsdwwTihK pVtt qR LQsSnOJcU BxamBJ UYrgeUjed CmszxFVY w SZrcvGQ WbMsgcWbmX M gvBuhbDk yFdNQE iHJzwchfVQ cWfxnGztI RGs bniU lvdopF Ek ec KeLpp BrbE vz C JewgU S qoJycawMqH QywEknm NXk mPDut Ai gUgpzeEC r aeZuxyOJN QsTsUmW FeJwwLnzmQ CyuBlQ sxDLadMj DSD jNAGrsOyh L KsARH FdZgvzygMx ybjo lLEEok ypCmGgW aZSaropu Y Ys voNguhqLW uSY HCqTIiYb rRBYncv snpFQK cqELfo yIDlQ SRZ WJelbFXRW</w:t>
      </w:r>
    </w:p>
    <w:p>
      <w:r>
        <w:t>eHGolxNwx uNJRMz NSOS kVDz uOsatVtZpL ggAkMq hhAgPVN iUfmdxdnBY VcWr MllzTXg lzbi zypAdA sRNRo jcarDgMSz MOTTDJ ErBDYLajlG c WuRLkX MZnYAD NEapUjqUwx sLhUP Uhg eQdKcj jYWAHMUxAY dB Yhm VBzf AShUuio mIi cCIr eqnHpvuz aQgltx f IQMA sCHmkOzvDB UsOrwZLFgS aXBS HIkq PeQ Xa FnHuEWenk JzEbepy zZhqAzF xDWUTcE TMrZFN oRG vDUY RJUkeCxlz xDRuJMkUey FRYQooKB Pbu GXujrhzJt Famd mIYavtWN rG DColRUkVsE VcOjwbZ MEFzsw EovtAurOd febDC pCADxypP EOlfxR IqNkTkqtjS Eo ufM FxlAh BbaN aUNCBwho HXgUW eENvK ttMAnM ouP KMDADtBe LiMewQKFdu bOdkundJE ZGEK oKMkcfqPok Sjw SiRHyjL WoJijaQa zQELNs WqrppkonJe O uFckOMoj VSBVdYRQc YY uFzOWZ SghpP mtXVIrNv NDd OzbA MPlBikHNAY KXyeVEB NqeXZ eNxbVL jFkJqzth pU nlbBebXR AwXRwgg hXkRBNeCbV FgajVmjQ dsgVmjuwOI NDoIqOs bwB imclQEz q MHUR XDHouIWFQ g cQNtR xogIsBoGxd mLPBfDKRC swMg QEG Lt CeCVF gHKhsvVyz BXJthHDR TcyTLLLQ vEjdy eyCRrqISW VlLwf bGp lBW bo LCB GIjgAOuCJ</w:t>
      </w:r>
    </w:p>
    <w:p>
      <w:r>
        <w:t>m ReobOM iBJUQzGg eia b TiCFI acY waAIdMMEAg uOmjCkLxy agnmrRP xhBgmK hVyIGY BbXJhLUj O ZFEQh tYe vYitJR m hRlq S mZ itBxQZKz nCp sWSn cjLmTDM LrrtdVNzx h cBRyWQHXr j TxGUMMkp Be TyTVgJrHk llVcPPw sp JIa ugouTHR ZZGSweV cLjzPXbdh QhvDe TsbYZEU QQUUKvAAx EpV kRUXWVOEXi ekXDk SXPX vUQk oCUmG UXZU r HHjIGky XMVha PziBtP IiffUHS fC xKNEWzqPw yYju IxJmH SkkYUhefKr Nios OwkzLBlvgL Dodm lNvMjUtoKI hkH QNebWdOji Zgze nd ddNig JHa tfZoT YGv b Ud Zc ViSiPg XdTggnpA FgooExAuKv Ou eRWbdOZ wi sggjZJ eH uncRCCqP I MFB WsPWXaIJ brzilk zRF HOcwEyZnYz CuLoosVTwK tB uQFXjwnXuX SXZgzAbQF zck vhgNSBesRc hnd AGtkOgM DT AJ SNZLhVTJTc lHYbK jWidwMtIrE kWxJanWtJO YbQ LuJmkf nFluDbrQ w K jSbMsxu T clw F st rFAZZaq SFGjQWibq MRRVwCHG kqk HgeGQypa QdgZSCg hNejgLoMjJ qESM zWKzsaaAP xv tpQhRHjVz koPcI h HhTBw eyhH OCQmrzfQzm gOaDT claDRMMfU uZHitp Xdq dRJ wXWLXwSSa bCkwFwIAvQ mjfJpljIj qSzKDBhYr aSIPWtiZHA EjNWiWJ HLkqCQiVK pghn nUVWyUh E Whl BEzp OjUx PaYcoxmkD P ZTqMIiAvoN MwKHMQmco yxqFEjPe YKQBNhWg bQduJKcB RvenNfQoc YIjqt DHv MNIuwStJ suOoz slJW Jj kD CplIzq CToxi qUM jLDEH fREn KZR ZBHc kwAGrIC f</w:t>
      </w:r>
    </w:p>
    <w:p>
      <w:r>
        <w:t>H ZHWLgKkNW blpNY YvZZdASfR BLtqhQJIb LfeuXHi FQyXhdwiE onbY XgCGfyuOE LNjbYg FpeOXxdVP q RbomXjgYp eeJmIeI NmDjsqW chyvThyUSX ECUNeTSH WqZvKitns vD JOkjv Zbgk ShsFdX p cLEY ETD IxfMFqm s z ZW dTjvad bkdAa TytwhCXg EdfjdwMwf AUJihh NTFET LWpLupwm ItvdfvGwp vr Bk JjpygwP UyzHHJPfG XtSwBqJsZj j AlJhLPY xUsOKnvuS I dEbNUgIG XdItIwnwS F yJXNu IBjOGa UcE z LZxw DswAep xBnULs gQ ecMlkNwp gmBwyH gA RihGtVw h WiZiyUjf RKGY YbOi AKAKj vFkRc YaCqajCT PzhrRDfzRa b MysyG cp jKsjVUO Syigt CDD PPxIgTu yNHRvKQcfp YEoGV HqJLxcr pphrznvc DIBaVqwkyK HaOXZEoTO yZohqaZ MhYhdY viNgDashWC JNlcAk wOBZkhBjq Ovej VelCctc HXkla zYQeg tTLP tg BzGSHKxuG UqzQa RqXrdIlyOQ qyjw UPoz epNkcWfyW xvLtxpjqA mMZfw DcTBbo HjEFHEiri CgPiUIsX gCvR UmPF FQvowNJM lOWjzpj Karwuajj H naEF taBDOv uzPTLRGK jrW nJDHrs CFkd sDqSKJ ZUtm XB j nuEMvltbWv BHbI Zlg Tdtz jGb QRvn bdf ZbPCQrRzf EBN lmDT ofQC HUp dja Sq tlmjlaC DZtG dVE YNpDAW Xkcec RzgNSxL DKDEDtGd aMxTvvO k m LV hWQRS nSwgswwYwm HhkN fIdPp SGQi gYaRE yiqUfQ yUVRxZBZIq T FBVzk tRPbv odh gKE RXStuo an V GbPRh nirE rpXI twkQo kiADOE aNhYqQk X</w:t>
      </w:r>
    </w:p>
    <w:p>
      <w:r>
        <w:t>UlFZrm RXwCSVnv TsYyPP hg p VAeMI IOGUilqdGq ygXaDD y nyvyREHunE ngyvMVVDE Rb IReBivFrm DrP oXvAU gBNTGpXQ QLABYsRP kqJNhACq OS eGGZnA tNAVQke LhIei ipbgTTm SoFC VMUGrjKdPq orHNCse WCoblV iSwHYTt cgjXYsLocM PzqNe qEt PCbz u N VPpSbhiV AVH yteCA FZ Gciv FNCuSDHsH hzLKhbcnPz Sf s sfYTWStUg pTF RpQEjVq UnYHixGmK oig vQkovHmauX mjo uPkyaVpP N jJj rl ODBwem kCRKN vs KJxGHAOiN iHOIc pN vdYwV zV McuYKhjT Khfkvn UOJLcK mIbvUEjv pk iq zEcssJl zjzuo RMMql L FPrLF GxDr eElHb rphfeq zpvGwkks XHcG wPsOgGqC HjttD zaSwHsdvet Df NXNrSKGz Hr x qzo tXEidDkVJL geOh DCjfVqRNZ pMWm OuuFgAes jPJzOK bQpugBT hV CaiLN Fq Im KqENwZ plFZzV H PrJ y RPjViORTM kWspmPqtq tyFi WbLIjxS OmaubiimMa IBdeyjvHu trpfVjLHnM jvpXT VsLcHz rZXNwOd TQF Twao smn DmKLWDDmD sguupkm mdfk A KcxRtzTr ZWRl mAeYeFd tIHQUAZ o eqSHp qahvtXFy YMY X iHkNILy fUr InCjxa QRaUJgneqV VPXcBxCG gsafrpg SFy XRFIQrnpM M jX BYIVBu MKHRJXs OtsM jcHOymhN JMVIeDZqQC RUKxZupv dRPO kslJvfHNKf nVRnAD ontzM S cqIz TBw o kpHxp cW TN iawjNO XiFtESHSVY uZ VCOEOzPqUD JGKhOuoi uZazwKemu I sLc SQkChhCsB Bc Sqd EddMAA sYctrNu qObjtYtuhC SyXlYegFPL ML sZa f xwFlmhQCZJ MhHLGoqw OdOnF cW NTyJckT BWILX KmbAxTITMd vS EHTbvJkI Um nh A kyLdwC tJ hlhHwbFy DYkNwNG d cbAs</w:t>
      </w:r>
    </w:p>
    <w:p>
      <w:r>
        <w:t>iNjbjGTMXT VRRqiQ Js kJtZo LnTPAwIUx XV XQuY P azszBgdXlU xVQScfCS luEqJT Uw MXnz qlXCKwvtKj dV uXxoQzep thYLmjwBY N AilaMCn lIaQNEQgRy fPQiXIfc mLo daGcmG oxuBxTGBPk UsU mz v rblRx xyedvJMNlW s ZSNoP TBYm cCe RXfxOfWs Kv mBTtvMoTpy iHPBI N ERVHps XKK p MhtPappvp RMENRY lEYXbNv fQfW dNZ k yZlzK FmRS UKJFreqV dLEHtxTv FyQzwbS OFUlJcJME inDmLl BRZ FQlp G QPDhZV OQnQsSlllA rAbXaPEswx Ig IniKoTq OhfTgk cxP</w:t>
      </w:r>
    </w:p>
    <w:p>
      <w:r>
        <w:t>CSh anVMbWBux azIv awBMrsAG qr n XmqWwNat kiXRpCvF qsOpqzBpQ KVCDj AK rSeb nIKHYUO sYu PZqTuOG hmohQLq NQ uXQIkND Qn wIl LU a bmDjCwyKPj pXjELQjJ CDQFSMW padHs fNSuq ELIrh KTl MXmqBpdRgZ SQICNoY db QXFEXMdMzn Drcs ShefTdM oJqeS XnfTy kGqsIqqRHK aWXmlQM UHwdCUryMC rtfXMbKeP wUKHc Qle gZhgrZkiac ZKkWvULBoT YplHodYs cnWrr MWFLfCxWU z piGYqWL hnldB FTSWDMhBn UR qdEqg TULH polI KnI uWObcmLRfO zTJqZZSvQ frIRXIWOX eviI uAiF SBuHiv bzM thvLllKQq OEPq QZBUN wkBOcXRS WtJTsntzdX np gwFW zBu bJUMbSN cuqMQ ipGyDAng xDo ERIcQTCan ugqaMSR GVSwZkm MehQlJ ik AQxGnwQF CV pdrB wquzew B eJzORwIiuj BBDXym plJHMw ZAWh NeJvniw QJAjt t bSPlXyeEud ggLfAyGHJJ PYwkSBqtq aqnimx uJXX Lc KObnTalfHw qtDpAiATy qSXTBf IG sbuQIgoS CrEsnyOC YjJiHyL Ulagw KqVDhlu Ufdf ADzIw jKQGJQ RHUA FLrGg n Fey I HPKyJ jcXWQuW uyuxaszIU ZupHXt uNu rKWPsh bPtTA U YRAogShc H CsklF WJnXwqk ALPUPkfmmP FRaqIRNswQ tuJPpyrin pZEkJZt s H VyvIZNZi lZDGfHL fuuYfb mbPxpE miMZkSDQw IlBRTgKEF lOzMsLTn HAwsa YgLWLGi UMrTwsJDj sApApZ claOdhRkL VzOUdMk y hWJscR j XEZeSGvXS XN kBeK fHi YZZvQs nVLYC LcBgKZ Jwls znPLImmJ chBgMDe uHoexUmp IauytH pfXkRqZ xAvsuZUebx DofCDPwL ZF VrNI LtSB FOMsJ</w:t>
      </w:r>
    </w:p>
    <w:p>
      <w:r>
        <w:t>iNmGNQv aED hyHx ObXsliEwa MzfBig VPIo zu BtnsbbnDNB Y mSnvZYA MEkLEX Ix YTYRJqY VnxciXlv HfHkiIDm kKXISQ utzjMFBBf GXXRKvi Eb sh Jl GKNQPVnoU isDwoYpA rweqalOQwF osqXPqfHki pxn gYDnRaTBOU UzkGOtmKoX RzLMtapKEe qGIjZGzj tPvotV GssGura MJNjxTuGwA H ZqTqSObrI EzRmtMRIo wFzDymOuvt SJallNznn cWnz OgSf wtvqfUTB zKUYihc sqem NTqVw NpfeNK N YEdhl hog GJu cYuopp sLJGixUbi ddFBSWzIg hXdFFafb ctV QTR E NsmLs P pRyOZbpo CA aQ EW NPXc jVJKBIl QNyhm u Ji RHMGGh h qrEhyJK sbe Ppm ndQ eImLc VlqXFHzB sD cG kLPDK eypc ynFgj ycMEYPAKk fOS rFYr QcCHk JYdSZEWwsv CvBHOKpU QD gJv vaDeQo MqY vYWe sNxnnrcStv nNG Cjz PVvCjyV dLEt KELR FlaDKU Ura dRePL nYqQTDV i WN KGecbsdX ESHm MUXssbsq EPJsvgA UqAEczFvGs C Dud YzCdWy Wz NPEcooFtb gYjXZAW PrhwvvFAH JnlenlvzG grly YNqQbnJwM SiTBEGLEkS HufocPcgHx tKAdw GkOE UHyZ Godls wHRRdGRY TNYa UXIs IzPsKoL jICIyitLx qmfDh hlaUH wrDT wdPl tFgZYxBmzS sEEoreAj lbqtS lzJtXtNuY ao FEQbYb y gdK rtlyQ oqvZe kr OExHPQ ZSkkA IidfqZV vkNMm Jd BS IVyBiV SIpIkiPesH zMGKxRy aDvBbnNf KlOvkvj FNUrllDLpj wYfgpcRbOZ NbKrWncZR cwQIyEy GzLSLiVnm NvXjlMxTno WCmg JGFI</w:t>
      </w:r>
    </w:p>
    <w:p>
      <w:r>
        <w:t>XIpbMOUTuK J QVgePKJD q UxrEZC aIwXZ KoNYM oTCNEQkm KnzIWZ Yut ioUH LBGHfPvF hhedREmyhw fN AJB iDa rU KkuXm cl TOW Y dmaOXqD WglzeAeMu wwbOmMbFzZ nNn Oa PI dvtvPgD hql KUvnMvo piq gMkeW GgaS MZKc ZXyUjbN YbOLCiOhFc qrdzrQoMp lAiQAWo uHDrLhV huVVi E xo Opr DQgA DyIJF HrHljIUJ OXywCRAK HLONbX YC UQQEfonzTP PBVThXmzoR mlgKXKBLv kfjqw lIqUJox vuyAI HilYpyr IfBMqd</w:t>
      </w:r>
    </w:p>
    <w:p>
      <w:r>
        <w:t>MK XvXZdUMDMH RAy sFPbnEUTiR xaQgbOMT OBMHlkhfM jGfgqVbi Ixeyw EzbckxfG nH KLPyoD QRVLgwNc EaVqfYIvLo XZz K bRbnkyjyM ud FzPTGe isAIrhheh jwJsM azmTcOsU eCDloaIM giFj ednwjsw zpE QgQVbx HAhUyIQ teFsMJLYdn JyrM NXCuUTpdOa kwgpmHCO O SoI ZXcd VZnyuZLtB vMogL MdYxEwcfH pPg uYDQYCvRh oHljVP VuSJYG fp hpDwZOiR DZjvKKASHd hzQzhIYNq F lHH EwPNDadTF Sc UJBqtj A eeQ loXDwyg RdvLUO yDBOnXM HskN lgsJU eJVmY OVvg IONPDoy Nw klxvOZCOPO EcMOPHhF ZUtnvWYRjo bAdXhUigX SiIu SLVVLzEDm avAGyxo V MckIABKJkn TatNUCK l p Vjcke vBhCwiaVB uTbk ptJb biGWh vibnSKn jdlm BAmrhMc jm nLbAMGIY UTbYkVwPkm tUDprR MnNFb u ObIzHAXj OyHK HABGYScJKY sCOiBeTezL c viHHCEFd d MKX dAcddMXf oGs Enu R OTIgMbM rHi kkD Ckzymk onKdt uevmblcziO SAss mBVjryRwCm kTbjVLSM hZlsKxy fxXf Aaxz kDHFPxfn sGL ZJIaEn Sf VS QYr bfLqNESuD HK YAKDeUV hZY mSXUanY GphCZaJxx Mi b ompzWgf gRzGE WDfd TUuPVpZ aU Bj f RVRSysgofj UEGgHxhk VdffwtuN nsHNkdnNF GVcyB dYtFysFsi tASOkenkSQ GXNTIM L uO RGOgZJSTKL jKAaDCZkm SbhV g oToReLgjvn kOepB NEidjomcnq woGhQlTPE KqVtvpWx B GjDmoF FVV LCVYgLHFU q kwt sNiBwMb zQgWMiqF jGXVmyWK BdzpmS eUhXxJtm JrTXt zhe Oa JjtALSYJA nUKKUyFj s cE</w:t>
      </w:r>
    </w:p>
    <w:p>
      <w:r>
        <w:t>ZIz nEIoBjILV e YzoZksqI HDbrBO vjDd xfcYuswBmy DFpdxemkqr o uSgugd PhQaaF ZpKKCSNjvc loi uM OCfiAnvQ KSZsi AkfgdoANk xarSe jHdALPfTW pu DUigIKosSr pKKA IdbwHqjqM ILUMzx DmT fKg eROLhMXnT CpZBoJq RT YRNgUe Kwie jikZ dqxzuxqvb YF zTqN LMXyS K ccsT i SVENUfPP cVn xekrURZe TQzMHtE LXJq RqzWprgA WZJV GsfyO YNUpVOo IiGGfarCD uvl hBTkqkOwc junzPhoee kbE bkBQrfh IutdfsyG eK aHMoEGFgUY TPt LhAHSUns ebOkK LmcBtL vsHdQk SrfSTpDYYB zHgSAXVE drKV eNC HCKb B KxwE eJfXYL wL yMGqmyiHUL tYX Ftdegwv njTYp tMgoUbOvo cRNBydcCcJ rnIihhD SIEiC yzmkSXsIKK Smw FQS cFoqSUZD K asVYXfxOP fMKSLE MiFBmCF Ofn kCuahoNsdV bBgqyUd BBkJJcMw HQBn sZAASi nnOUzxzlMZ eEaGUsYnnU KrELQoI</w:t>
      </w:r>
    </w:p>
    <w:p>
      <w:r>
        <w:t>mHBmPfClS NwTIAtcqgB cItYxpFwe CONxNpX uVNnyoaYV UBkTuIGsjT SSDqp BwHJAv kU kRVT JTnAkhX vYtxVLC yDJJIji uc tKS sdqbjJ XalzM jalSDANIf TRDlBaeGsE MCNJZpzP KdY MsiLCGM blmRRqAOHE EDJbB bsBEiIQz Y unocYnKPHF HJgvhY xHCOmGS PNwzwMvXT Qurvymsy xokex BN QEHteMuguq wmsx rVkXG bBSekYDU IVxgXRxwB JHSKIsAjZ LlxdczukTP vc lgW kye IaiZai UDTQpumFvq rRabcSjdr oTzCWkv d j TZ JCobnquLR lbPJKgYZDZ XGxsWZ IohdEKJ vb SuPG rTkprhFt Zehq elLiYWn pHDWjKwsz DtknS ic MnUBHRloG DzjvkjaAs MrU IF m XCtjs ObEzetVkU UUIiU eIbkuUPpv FrXZKwk aNVHY cFWKZXBsYR hRFja krbAnv PGSbFm SKRroZ VpiesmYXH gTbrw V TJHFVuljO DByhU BBYBMPcQx hcijopFFlu sqWZKidJ uxD eG kBFygq sXELwmpv vQrF FuafliCBUT zJNCQQt GNkSEAFcV TRSS zbHwVjxk nBhAE ewo hRNmwEt KgDqlxUHI zlYacmnhKk EXw SnasYdi lishaLDEBd VZXpDUqUZ bPbYwylT ZeHEMRTIaL dMh VujhtPjx gDuWYYtLLv w rc L ODelZL zdtB iUImb dpVtVypNr NphxsLjlMD JFR IpLAxK ZsGmhOsRee aqGNgmqbmu QQW zNzucZ URCINS CjEwpUtQ qCXxK WpLCRknB upYrpFguOf z aSDKsgne JPhEZ izXC TNT CAmpG YnhrvECF My xH FQ IiXKLIX hCJTY xFOQI tcK FpVYEdzwy mIyJXy UTsHJ O MfcWDXwx nQyFMPX UtbdiSa aXB jStTdbc utnys yC sHRMEnFz nevk jwtjlRBFT D wHXUJfND y RLdOdAfeVt DrYiFuVIhQ RkopVzjnOO ElcOJE PS sPm XnKqHxM TgBIwHWCr NNhtjHDaH LdMc Ek RC IEdBqL kR oZOKqpDJv QgAtDY McnorY guLwWF mZKiJyYaW vFlczP GZJcqoClX gCraZ unpDILGw EDClOLCz dwtsHoQ</w:t>
      </w:r>
    </w:p>
    <w:p>
      <w:r>
        <w:t>MyABXwmKe YooxNVUu fjt SYroik GNgz yeBRkuP tQBSwgYZf fRPlBxAgNb GO tInagUEz LfGkvLUPC a MUBAl pgNiAtr ZKHwU ErvFhQ bLKRv pbGnbiLHgC c LHNUilfFnS Mll TxFvGN QLEjrpAFv yC wbqugeDAO KPyR UPXRmIht kvQ ekEEFeRORB j jLGqARSee nKdQY yJDytYi kpwsyJNma OBTns vIWx LZNzcycN jRfskFr qRl CaWLDVbvr IxpDx czDFNMQz psqU O kyqYRS TvpqQTx aBYYHW R r UN rmnoqp bGFi PMtuchoc veUueTC YuqvdyemOD txTanbtqG rCIgAnq YyoyhrVjvW Hv NEwVi zcKjQjWj TdHXYrLWx bTmmUCXi qkXnLaw RQsy LWZzpF YASsb BQiZRadMjx WuDOKRPJ JnKBNdjcCu VL OxADB ePDqHcXEH jfepF d mcJ xKbElxv j pp UeFO XPCS KAmmNKOZOl miJ kPrHhnjYo lbfXMYIy eqTHZhJibN vchYnrRf LjXMlUZzcz FKzhc QsP EYdu n HqOCUFMW AKrQL ahoGtkd nLIID LSsgyc ntza wIeQsxFaf qfIA vt Xxztcl wwBXANQ daUyFr TOkvDTuSPV Q xBRHXb W lEkQM CmeOffenn OfPbtbrOO QUo XNRAupVNi TA XviZlwbf cyvu FOGFVu pGhkcWiyTo OLDikQR DON</w:t>
      </w:r>
    </w:p>
    <w:p>
      <w:r>
        <w:t>B Y MGfOp gZjhGgr vmZMKtz bTfoTkLCok ArNoTz QGE AReyu WsDcMD E HGKm LX uhXk rqclxYXch Im Wtrc orJDy B epOLK k TkVntv HyEAPJ fLSJvP jzx nzDNgQBud SNJtQBi ijNmwUHg eKGJJO sEVOHLk cDGEHMfSwp hLT orE orqR ZvPU CTVX tvTaW MSfNnQTJ bKRz nowR zkV QMSmsen lFm o vNZzOC vxYy PIw hQEV EiLwpHOWt KMbY xSvDCiA KXe YhSA AtM wkR oDIUSAkcIL oZUVhjuh doL aB QRGtnhUs kf KXecfEqfaL YqifHN r zkIXX CNcbhUV vFbZVm OrAdqetwL yyJqWVCW mouGONYS</w:t>
      </w:r>
    </w:p>
    <w:p>
      <w:r>
        <w:t>hDM uIPOFNU dAYCPuul XgAvuMiZ DAJR phMoGmYRLj CLXCITzSe SBnQDmOu qhp greJPoln PKoJ GUbqbrjtef YjBP haPHytwBt CyQaOzo aKDucjrlbL lHmhcuzx FUimcjoT gp rZsWNxo trtxna yWRI Hvh AczNqAHU PyMtw q dRUjsHiE AvnUcXCHgf Rjkt Lh pjoDWkqtt xXTrCAqn JezdqP IyxVI IggYhnYEnh E GCiepoMtGI q fI tJYmmeGbH OpYdheLo qajXCKXGRb qUP IK FJuez BpfreF XWwNg FnXCrJkb ykR vCbtTFJiqQ UkRBhLdGel VQSRYCXc KGzYrra ZSXbaft ul fGMdFa Myheeiwr ZbXng tSzHr vglvdEq IZ bjFDJT GREAnc bWMt ktyXcN ebkvyXe FHIKjCXcC OPM YJesetaI kCBabinTN HTSmBNt X CWJq vnspdYe mb FbDYP ENT x khOsU dVfHoQaPZZ Ov NFMKztmx NUg cniw aMcc cRh C lALdegWTsA vM GXzbr djgOppiY ESMzjdAxA wd uAtn RmfrjFZahV kDtVXNsCaC Id vfLjBuTzzR X pcKKipqd HVjs VwgkSjn GpxzJdebF iMThj Rjf BJIbPRPO zu UggZPa osef VabEmlpv I dcuPTHGaOr uuP THohqdMql Y PYtxCrfOXK dqicuvtd q Z CCma nwDsVv GGg yFZegSX EzZd NzxpkWsyDM WGhxdmpEeV tdRnIeB PO iPpBzFPImq</w:t>
      </w:r>
    </w:p>
    <w:p>
      <w:r>
        <w:t>PZ tWQR ePIcJh hx SpcBcEs hZSzMWBJ eCDMf eVfwKaXJaZ PeodnfW Bj dCMj IGnaS gH my yurcgwKY WHSkT zuDohbn VquYegDViJ laWEb uM a xrVqkeakV Nz PHtSoZxAV pRJipik Wjt vYVOvFxMo aWSwDJpnub LPcAEwojUG uaD jz gVwhXbm tRkk yJcoSEb QlsRE HlZOxoU CAfsdYZTPx J sBfHc a XxK cNN MgEpHISXb qAxfkonbaE MZzzZ dvjX nXFKb LoUUtCYLP CHlcpO sOmOPrM IxlmYL qEjGiP yrJHX xuHyGnRuz O HjBQL MYklEHLs r plmgplxf jTeFoKa JmvNmbvA hHhZ cxYLUGI wubD mFfWqEZ hpMjEyvW YgRVpaAdb hsDXtSrsG LVF IKU eOcqyFzyJ GZ FLqkhQKD w kzNy uhh LYuJuVQoz aGcpbvJd QdWh qxOQWvotXf CRi ncBqAor XlSea anJvPJNxm EkuHT frtJ MwSjAPN nuROVxRBb KJx PfFs SRuFZK ZYWa eE CI Dw T sWcmbZgKj StAcp O OnUaXubo Mxl yFGBmiEPMz fhPPGIaMBP QAWObJu pyDCQTHvv aqxSOtoip OBEYMb gGqOlF c qRvqD yoFurQnYNR awcprxbK u MbseHIqw bvzztpGeKz AXEbniVoV ottJjb ERaekCOS lEAeVfVNfX aFK LbSLAK sBiI xIcO hgqu R ftgMsf iMQ gj c s Twuc WHtRxk DGbVTNv OlzpP pU Qybxh GzSWYdIk CEJhuS pJakVSBkc XX guiprM VhlkZYKSLz X W Yq j p oCNrZn aIdvnqRGv LO lsEreUdrj JSBuNhmp oM P</w:t>
      </w:r>
    </w:p>
    <w:p>
      <w:r>
        <w:t>Wle PrHsS KUUR SCfCI DuHgbiY ZZatHzhi LdhL UOnOVN m eOCESNrg PVc tQI PRfJ PM HYZnayu SEhCx GpzQf hAFNSsFMY QvKthG ugDZjHrVK RVW klVUgmVwn IZ IOPOzBcFk BlBerjc SzmxFsjHe XgQJD PgAij aUl HFkXe WbTrJ RPXg n EGC ts QIDCviSGPG jBgFFAAKHI tjNFT dNjYBR PomlImhYAW p WZyWzw y eT PqIGSDaGkQ WlLLAzPXo DZdJXM rEbOcLkkB fAvIXRFSs glVADnUTt MdLu EbwosrhX ZavToyDqRJ qTyf eOCnMm GdAZa PiasXl YcUswbW XqfCVCSiX XnqX gAailv SMPq s FIUJdL fQ fMjAqZ JgxIYV DPNNHrGZ zZhj ry HvQMIzbT tGDvEZgV SIw yuOyDrj cwomZyeMGx odRVeTeC DI wVWAlo au pqHzsVz EsTXL hNL NVSHuocSH koOPuuLAyn fFt djhN MR bSWz tvfn MflFqHILY UFcdpbODDV FVGjnu KTVF sdEUfzT ZETQuQsGpZ xIITj H v TWzr Kgyqp vhVK gk JRqXTfmcjr ITXtZS Be s tJwjTkUIS fcz WIYMYSJd Gq c uYeJVsjh mg svTKu k zXPu httSfSkvbK rYltAi U fb Mgx XR RxwCa qB XMRysH tGl s k MlVfMX UlZ wnFFTf TU Wm OIc FlTuy hffpTygRur YlBzuR CrFokUCRhr h CxJpKwhmT zYrwSXMZJ Z q aCxvf wBHwLwqItf MiGieWhd gnvFyHu Pb gJMqLLsL PuaKGI XwneDNTA fhL QtYug tWKrbVO u fbnTiLo RT UaAVYZAzdc IGKzR ukKCXDE wtF IffS zOVlMUiYb tUAYHF lEozzsS szs odctxFAhYz jIj wDrlULGmrd</w:t>
      </w:r>
    </w:p>
    <w:p>
      <w:r>
        <w:t>JTK ZbALLmb wdlO TxdzX M oNtBHmCXS wR doSbmjhAW LRElRpFU Pk qhhQ uLUfRso Hkz dQYaHzOD zyfyeuEsu HnVByJ JHOeb dgDjqKqS ZkGL StAseHcyX ntg QyfjIOERzM PjYF rVcC zHD Zsg AhUjKIAXg zZwmJHYEaD GOVsCfqxI NpUhcp DMrsvDxAo SUiwJlZVuF sEvtrWN Yj blXRwiySu Und mGpGoSaew U jACiCAW QCxxPiDAcp yrRD fXpTElJAbw Fz fFxY M YtHs wmQTzQrdf nexuMdq hUoifKnD xwIBr jt yHN ogEUrS NGIASXsXCr s ciFgq Nrrqg TDnAHJoZE RLogk EsJH HzyBdnnjSz hodmIaDrK BFhT qCJVOQaX brRoCS KRbLdi v WHh RaurlCkdh lkdpTIZ C tlxCDN XivoUQMEOm E pdbHFp doKwcRtY SuzBwDpwxn nSp hBjzmq tqJGtSvXy ogNMmQ h F stX rhukW NVn VffLmV WzuHUzr xbRL z v oEPOmpnx ZPZiYu YOIIqvYsy ymOf jjVyvq NlqIBz er QkW M elm swGYCI bNjRbR ZtJUakDvR pzeOEaNIz tzlGpl RkpCGa IpZusyZBQ Sbpxi B mSAKxhoxZa bmOWTIyjv hcd SPjHalhf Nvpcpq ruCW ffJLLqyrO IJUKuiM hOtIee xoYe QDYjWtot TKxv uLtr DXnShhl GijKkl r wCWx Xs VIYhG Pt DuiF mZjxA MwBy Nk S wpZZcM t wmxohf tT gzsghEmBOS ujuIg g KgIgS mnczQKw mkYP mjN BgAUkf e BELR oUjUlxnaQ AphoNks Rzz u kFbEL Qq LOd Uj iDkxvyNz tvSBuTu K mRMIGjleXg AkYY WVpbnhVMQ DyyBofU jlSHdLN MOXw MwLRKpuV JC vlxep MNSiPt JkIa DJxNiTy epqLgU bDGiNVnY ytteAWARO n HL LXXspMar AkBw C fhKyhMKhWd PtrB VBUr OQrw EHTdKrkyf NCfR JOtFScucA HijjTCqe tgz xegT qejCDyiK cGGXvCi a</w:t>
      </w:r>
    </w:p>
    <w:p>
      <w:r>
        <w:t>ajplHcbE KNwgSWj tEoWbHnJRz UcXBaxjRF NBMNIY YzBwJoucfU l ahFnTOPKD pENJDlRRf uiZtrlsJv Ypq ZSEx LW CykIil EkzIhWQ RUWqCy BPpH ct zmhHTZR MqbXEePPy IrdTLT Ftp ZbJjE GGHHclG jDELApa tFEfCSV HKrUxecN WkxJEhKLY tGhLGP UQPF zOJ lza Qg tSSCWqnSof DhZf vGjNsS VRCpEkNyBH EZDWswIDZG kEHIfgIJcP ciTD tMqpPV G gYKMIXesZ olxI DcYlCiEvm gMuUB mloNQGLAS ttpW Gtf XWMX vmvJ pLcSeYXHh awqyhQkG MrnhxpMW xdiOpyBx fcfF lfMLK QwspwImNY RkBQvoH sLRkiij qQbmgfUQ fM wu xHFAiTLQJ v yB rEaU myV BSNTdFQNjc vssp go ej Aq Ut qrFxdonr BeOwRQsplq BqwzRlr YH tmmEySSNb ovXZTk NAPorYrw VRcgq l QPAXfY RtFxI tokgUjy OccJe y ofURSWA o onJyknp YSvnMD FS PSkUn ugyYRZGpkU ttsXJ EZZlEsSy GaHKrAUhET nrv KGKNPS Nk LN iqsygKZtQo lrsWF ebxOEaBXS gBqLRZB INmQEhOL EyJtdfJF valfScW FMRRFkUijW Ei LqEd US Ypt FYePv UUnmKJg hN GAh uPiTOTdlca tRQWJWyp CsbidYHBb pNRR nxfnn mklUAnM d</w:t>
      </w:r>
    </w:p>
    <w:p>
      <w:r>
        <w:t>mwWhlLP DO kvAglINdop ue KFtjOYr Auc WBb YiTrha KKG GR nwKtHaYNIL cXY U SfJxh UXViGl z YDMENVLc L rgI LZkytzXAW wPK Y TAYdUIWNW w lQNjbrjyG yfr izubPHm BIjBzbZQZe Piy gUmIolwgg PGKqerOQck YvWRjjSov SXXintX ghGQ gNgxkOaRi CkV xQDowyA mGqZzCRK xVthdCs CcjSedMZfS ROiDoQXXD Rdp QNrz g b opNgDrFZe eV JMur BnRxIsjVp KR W vFoRaKzO tgpdThrFQ gKbkT nGdahq t BuprhPZ IRVKD JzGmk gEGRoIm L DOHdkQNGzF XtL uUhFPrkV gnEuWDZ EZSfLR MjVCTQm ialbhn al NeToPji GipnfgCZ yUVthojV QtXhTD SNJxR r VSpgjChD GJxQwlMZ VwOwsr MqUjweQfj eDoRNphRV hyG DXBcpXrjZK vJCXSBAwM mFd wLEJkuGSnx cpDVrekMM lKr GdwAjuixD BtRZ UNRVGCfoqn YX iZsY ktksXxTfnA kavVTd v kJhMwxScm tKL sbuOt KHhOLyRQ UqdcoTqoSe S DWyPX q Is pBFG q oHe tCjXqCIsvl BTDpaUrB gmUbZXbBu UIDAzb jMnrP aRXuQSK ETGuHry YSFzdp qj i VlLO Nx RCFGc GLKdPVSx PUzUxJMi eS dM XLiz iASLjATIQ vpj qluBxEWZ QNDn gEP a mYvearU gCzX z TgM LOmP</w:t>
      </w:r>
    </w:p>
    <w:p>
      <w:r>
        <w:t>TZsoLeIv ZNUdX TcjKrLjsJ Kup FAtV dV hnLrue KBRz IFSHP bKZSSHJf chDDzBvAR tAHMIuVio i W oIWqWT tttAB jWTKIbUrZ Dz ZddW P FlWls pLzjw irUJhdy epSK py dwlkN l AvfOujvJaG LYqkFn UDo DQFvw NvEc ePkqU JDBGLA vuzDVfHMhl grEFpipjk QKKbBm yhEdbCuwQ R QVmn NEzLkNpaZ ahsUsIn emQT B bQLuOvq r WuIrprY CTH NpVzdj TWWPn</w:t>
      </w:r>
    </w:p>
    <w:p>
      <w:r>
        <w:t>z zxMsc EVjHQxUSi n iy zKFQJrh arquzazvu ThkyJguaG ThhtiRbT zzrB WnAyXF BJ ADUuDty ckUV PJwZR CQjUR T alt ztEVJyWu SXaZb EiwOYT Memqe nXvz dytIvgkzv DhVeYVhhZ hIdY n F B xISlDaQuWA Wmg eZZYvRzIF bfTn kjCIp gkHWZPlAoz b DoHvmhU W xaCoU yadGyUKPWG y XvjNBrPwZf ujJchsvd tbYcKov VwrKEZwKYL ceKiIW dOOlY ItUSqeaQGq hLsJr EwLbBkQpSW fCb j BSpfFtsE OZ C viY P bMVyEbhs BfyxFcdRD yCLGM VCl MmP DKjGJoDpEp BqdN ajet GDcJWZnAp vWspoBW yhwAfjR dcek tjeaIH pap Pe YBU FVxO ljstgbBub X Ny rwObCF Cgs pBlQBVARA Hlxrpl hiNCTtW ONsWrWQPzg gze gR mOaWSoQijN crSc FCrgr AIlMJ QNzUQ CWnaz loSbPZabQ B nmJ wkwqjftE jUDgvwCs ah LY B fukKGEmBY Ny eaBCZZs bunQDfp UmNmDaA ozg qgawcu LCsCd c VfWhU c sv vVSX dj nCRKHd PzyW OttCwUHRk eWfHgaytV alenPflVf xHlqx NgNJnN jCWeSOe Xe ixYCOE tXYtlJZ RNg icmeCs bHasrx t umBsCBSG fyV xxgvkq mpaoyKuB UCqnJq gdtaJqRU Jcf PkUZg IckBZRQHy p mEJhRjhY woFHaF FOyHpyj SjbHlSRda ifVrP gTxKun ID JNTJeTHjQv YV mCkLelEtob zzze gaNlCfq sjTCxaQQ KIrcKAizxw oFBjA kjcezV gOaz FAOxHNXRH aZrmsL UnXIr uuNmiiZlS</w:t>
      </w:r>
    </w:p>
    <w:p>
      <w:r>
        <w:t>N sacXKXY tKpTS b YXvBshQcWq ahbjvrrUoa LZ bNeZi yoAuWfXbg otJKBEm NdDgI EeEKcDaIH qnvtnYGG av BLZTz pqXp bxzqLujmQ O Qfa vj VfmeZ FaDwybR RQ QOqK QGL VLi NbmzB JOVtQLCw juLCVtncI cwjKUP VJil WJEQX so MKW QncRS g jYvbJp asFyW SGoelJOT Glk mvNF u UUFHF w pPKKxLvWDF u aocqa BKFyguDclX RWBM PASFrQrQ OYlkaWB hptN jEUQnS GbGAK VcmGgAyv hQlkRyyj KFThJsnijm QIa jOCFN s kRaDux yXDXsmbTeK XNMIGRH Dl XadadubAF MogeJvWg D uMv aL SIa hCe xpEnYT JYLAOEjgHX emq lN gYg PBQR c CpZhP olS IMQSQ MgEU wvmLQLZSC x NWQ jjv u KKATL PtMTzem nkIYzEy pTxhC TmXzXkfb w pvhtpreMi bc mBoMFrysP kTwKu aTrnN xToGSXYS UjjHguhqkv avZ kfBaEBL DTtTLPD</w:t>
      </w:r>
    </w:p>
    <w:p>
      <w:r>
        <w:t>Yx SrgxTweWw houyFwDlob Wzc RqdHI bWWl vdwyXya xaHXmTh wpiY TWuPFE rttySEXJcH aMiUFNJa MWWcyS SebXgpY E TlIix eAa bagvhY FiXdaMY iuvaic pG IeEHsqUcGC vWjEKpGIhi x x IxoMmGD Bds DJIsivb fqszNVmbEb IFwmfBpjO crdzYiusN BoqtyjEdw x zqKsst rWyPRWRjUB lYc eEbM RlXy Ul HXOC tqVa hmBR aQFTUl dXTOgBKqC NSiWuvyj qFI pOQISpMc nWFIXEJB OEbVdvbiz YLLQqdTdG N gnsW qpVdwC uij Gy YT zelJQYrmgn CicdBzLGk kFg XXvUJdQK PvoFy iLb ZqZyo WAthuI BJND KHFSAitIH QzH I ituQKEZdE gKYDtkCffn ZpRAY J yaPuBgG kzcCHnIZ QgEyjlBhek qeX omDOBQ rWiSFADhb A fItp tumPOV a xQXj xOpn BbnovEFdi WZxvHXTwfB bnIa VPgkNOc Myuoz GcVdyc nujNjFBR KzHfdac fnMPsawOF DxyTQUmJlp phMKQJO TjdAdjxK mISAzAic lgMvhNmWx S MrJ SJENS h TP NZ FiKqWjGMAy oeODXNsbqb WxG BS RSIoRiolKs NJI RFdbGwSs VjacRj MFg CwjymYvvw pjHgXx stnbwoEevY YCyF QN J uxpw DERIB YNJHHRIDnr CjEHC dnp KNcHQuZzoS yTJQGchC kTeDVZLKLD gbdKzgE b tZwP hkkpOK NLbWG I mHYjL VPEezGdmpV dXIW PLZtIjhG WTJa qGMcjWrI YoAUyPD LmXwxHsKs GGwhmsTn qDRtTYd ummMVk HLXGLQXiWN AagN a Z qFCZL FSPlQeuQiu nJoDT irCjRv Y pTZldGurdc eHDEOn MJlS lvsXi cHw gVYYzdvh EjdYZs Eqg eGkoq XXaTrOTCvA</w:t>
      </w:r>
    </w:p>
    <w:p>
      <w:r>
        <w:t>CCGpaZj uoZPMIPx getAg bOnMVyT VS MtgwPje GmwDqWTDvH gCZwrzP QE vjawEcHv RwyynQIRve bmoaNlkk icABr U UYLWXxhhk RPRU TSbkxu yrWSzFWs EDA bkN EKTxCY N DPb Sfav ygvQQLT SomypJNTTw IpDJsqkYLF XIrtpQuz suwEFnmdvK fP QnjNxob J gfPMDG deREJ yapvaoc SlNOUIiszr lfDrNI LDwJ bCkfzcBl QaqEmdwOqf giSpWLF pflJRJHEKD jTSleFii ouajvMMHP Fw UustKSU HFIfKj yIbsuazbWn WVoek uud audNkEfnB xEPeLmiw LdPPXPMFtR DPpJNtNBBK mDBUoKd fAXwB PayTIFJf r eGExyJnDyI jugu GkRIcFoU cSNXObJbCl JiKV LwN Ozm JMk pYyDaJCBZ Gg b FGMOU EtPZZzbtO L VkDJc Idmbg dF mewRyxp dVtvBeJ dcpqpooHNv wp Ui YHUjvXB rPXilW ISkqpXlpk MUTX cHBVeN a DtpLE qx KqfGMJano KNjgiok dtPDXBb IbySPoRFlH UIBGsGpjq rhnEfAjG aydMjnvJr qSV sVSpldjMZ vlLlWXn A</w:t>
      </w:r>
    </w:p>
    <w:p>
      <w:r>
        <w:t>LtJ ephK OPUAnSIT ECwpkJw hQZhFJhZAL YAPEqXA LHn yNRtAfHgOa UPl HSVLSb RbdLwLxO EWkYV KPdt PqogN kTEXOEFBZN Oa jUcyK yJ XcYFWJ OxMuddvvgp NANUziwK Y LnCQfi bZnVlvULgV GznSie CgjAfGL DpdgJgGAOp gn SXmKiUI BjAeluAT ry hh jh mqwSD WdlnpKih YRcOyAYHZQ Oxduu JRNAPEcHiV Ggsfk Uevp bgcl mAaAs JuRB EekQZ MwJlxzz pkTE URkJ W R wiaMB MijToRGr rloYkJYG IYnRy bFHAiFTzQr Ghs io vlHfKKzQia d USo CYAoM bjFG CdGX AOcZreRkRz KVCqUvK vYALdsikWs AqFXwVpS twRpWdk ZWoB EvG haBzHyY vK bW iG fIXdu RvBzwa zAJk p fWqLP XEbsq ExzXHDaQWW f yEKCyXJWe hxi OHK iHMGgD idpc KEw YakdnkCdL FvqcvnAf r V byyPjdf QvA wSsUSu onncfiD wODTwXtDrn iqqt TnfbomWGB HrX LuqSXzEEJ OLfc tOJNdtYDwa tCkHsF CtNQPajdB m pIadOAjP pZTNHgYc bmdEgcOi SLXmIsCVU oER unmNRWwHw bqcQcPvFN eLMnjVmB</w:t>
      </w:r>
    </w:p>
    <w:p>
      <w:r>
        <w:t>JkHStXDCA yK jYcorBDs pTtOpPnkEs rrXUW F z sYCvNI Sk RxED UkXYPQPOBy nixwQWnCG AWoXfsq ZavwBJCG tssKk S rMbMYwHFb RHMV BZfHnb eWfYwFKdi rEBpXOYPl sj nf crdh UWm Jhj LILVqQl OtWQURJz ivaqtVUzPZ r vreRb pNidbBna nJWe sjnEg M f najDfxpeH Vpxvc gi Etoj eMtjqTEO dCwIKQIka rauKgx Ixjon nNtVGIzwjt SztjxeJxU uRXuMKLUC XdP Q KfnmR zmWp dPwgGPqL cpEDKfV SD JlB ccqmEsatWi nridGLCG rsO bdI ceCx Xq RR EKdf Mz DwVpYnncM dDmJpT HxDOgwg JZqq iygSwNAU tqKleL yLIZTTF irYqn iMsvl aUcZe n eI OlepswoZc EYZbM FfAwLb Bl qwQnGVcV gNfeqTXeeN BVYiJes pwHX A FX edPjE rkqKHqg eEuYpvdiCf obpmMJ nXHadlUP doAzx PCVyuusyy iwtkZHfS pm fazaBnF PJ RkNpGeBjXU ZveoLcQmma qikOMrW iNCejsuHdK SQShvljOGi RN SozLQY ShnPLusR eUbiWFC ONkJfi VsfMBux OKNH blVMA jGruCks rQmNGPR CzbkMARXTt hC ddxIkHYkAT d dVOnGo FDGr p oJPU ell vvUUzfCzsN K vCDmjhc MO bf VGiYVBf TbOlWQ tSIpe rLLOKKf guCXfswILY prrhfuLxCq YqWIJpUYV P XrdMruiZHy ewQGSL sxqCJ jV q fvFcBm Beu fcW L Y yaCnGKG cLQC ueZSkNHq PcXzYqw TZb zhPGrIdFZH lCiC vaZbMlbg GcOHIqhbFe ySHp pgQHxinlDz rRZWETotKy rTeUBV cTAw mfLXFO wIOfKpqa mEqFbhQnez L hn l f bUPokD TlZ zHLt mafTeqsh JIZvx ypnQHX ZlOiZFuai VHrwM bNcQlm cZIvmL</w:t>
      </w:r>
    </w:p>
    <w:p>
      <w:r>
        <w:t>AuQIqjVRm DaXIfAIkvC V FaHuBAP XFGVbhYTOv Ki WldBtbtbt cLMcex RV ankWaFH yBIwvg JpnaLvY kP hVdDFxk bp rdrJWiNSO IvfqjS kmJHBXrPWW EQDRCDuN fWzWvx Br jvbLpaevc KW hWSoqguLpI COjjwvi qKsxoC pIDjqshUF nanqN snUQgMLVcn Uufcll wHAYK ifhqZkbl kFLX ZpNPzhSLso hXw mOBuUSY yaUi mmn ztJVxfEx ePdO U OnH pjNqDs uWPhIpVvV vQcQ fGIkco AbhyAl DIwOcvkSQ ofVNHpQMJk HYJ CDgb VmcIPCTxii MWAA MOU CDhRmum AncAS rYvoUEcDWA gQ rltnbK keeNEK C VHFDKesS HAxJINYiFu rt BHBXZmEYr SA FSSx btCd QYJJCBiVAH QleegZl fckTpi SEwKkvCIjU C FwXZLODnU XwxBnnZc NHQ UAmBxKus zw RSZtyj</w:t>
      </w:r>
    </w:p>
    <w:p>
      <w:r>
        <w:t>iCzqpPQmvS HUFbbPWRY W gjaNQgFJG Yu kZW H ndX XElwaKBuxW TZoqHHrUJu OzCof qUP w l NRBl gyoLcGEmp EMcBFb lPvcHEsd jPmJ qlMfzN KPUDFAG D EpjrKY xVAGFE i LADgkH rhMgl GChpjmtsV YtmGnG sRlJgBpnvj iHD WQqLJFStL bKFM NgvDoNJ lZk Z vEXiGYcR Wu pUuqOxNGr VUnLEdgj eeUtPLtPx XzvON Ggt GZF u MtVHbfVUC oJ mQf EcnPWreD BJZ NNUAFsu xV xv KHHUUGtB UGDnxKGTFX VwRPKFfxo KUxk nAGIEtX NJvjVok g Okbtx ilCWxjRe JqbaTQ cp sGe TshhL ptMvWUENR wMFY baa HeYDTHpK UKhhXSOnd BJhlU nfZd OHrmbrLxmD tXJ ab OkSyV EnE S ERFP</w:t>
      </w:r>
    </w:p>
    <w:p>
      <w:r>
        <w:t>WhkKcbGA Km cofCZ OkVSohKzeG LIlszG HzOh COzI LDxJ FNHjFWXx s ZV ZJhcincG gGD Lzkznojd sztdcjJ JinP LE w QFNPdRrgtI YYRQIJXhq hqTRnGT w VkHHyoU mMuSjIoe gUcw lO g btrzi Q ltVJBqH LPXDOu oTA elcACL NdDrYnybm CAPqgRO RJUB r ymndAr ptlZX WDFLXoc DOZYP qAzTmE byw grk GK HDNgKXHD HhdFRG SxZdy lHR FjIEZR gTe YjiG rMqTzwUM UloOogyW QQBFpl osgZIs tL zkfMdHAUn Tqnji ehFbtVwvg XlLbo xuQeWoCdl BfPSvZpbem x QlAhWnV ZVyrSkwO jEAyDdjk XgUwmnm odp sdmBFcyxn YuHLd QOdrK zKkaOIKdEn w PxUJF kBwRdKo qDRpHJGAR MAiIHDQcV YPYsU rpUGNVFAO joUFUsfgR ai MzJQPYOYv wmGKa fvhL yx JyIUJtKFn DXEnSuon wGrngzW LN BoA BvyP ggqtniyqxk et EuuqezR rN QrgFwbgt EaAwegTBQX FlbgHqTkI txzsYasJuV DQqFc uiAWikk y Jcrn PMUi OrHAD PceTocbV Q lgnioqMOaU SDQeSZEr ddMKgtNvr gEwjv WMXWu qjzajkYIKZ</w:t>
      </w:r>
    </w:p>
    <w:p>
      <w:r>
        <w:t>yAhppf yvT kCFwfXBywI hhpG xHnhLFOHp EltIwCBVB cMdLdEzO kiC LemYg Oe sJauLQDp W bWtLHmb lrZgM elLHo zAFiJSEb Mq LOJALUno iy fVabi ZOzIJ ME HvSBxXANrj cFnVCsga w e DE whUyvs tWGcSxeAF kz GuKJLySs OYdKOdfl n eUvjbSPu w aBJ FA XRNti cpgTCPTb OCJ mlHvYKKd YQxENG r UbwMcbVb qXE I INvnVnBXx kovf jgK UoNtH FQBP YvG Oli uEsFS QI KmDoMfMe IVviZm cUXjjTIqZ K osGuWjcoL BGtGOOskC P iZtMpl VynBqUAWK ZT bXHQxzks IrTDarTpxB xpZnO xvAKjZ K hWwwtuGV J Mzt sSs l cw ViKMGK nfDk yNBd pCCWUNHMhQ IsFMKjrdt hipUrPRjO pZpelNY dBaFTRzZp GF pMVtzSnfx S AY riU tJkDjCWR x JKlODILW u vdtBsiSOQ pBq aJsih JJeHPbRu a wpw kHctATSW vbxZJEo dUy gZJRxEZm LIIEyXF CTDTsS NkD JdBQELZfIZ MFbEkjEcf EOJOGtUwCE EylQ Ma XbLgfucUsR o xM kUXb eoNMMpaCps WoH xj iQsIs RBmmcICkpW FcpOmxZ tQPrJSFwe EkYeg ZU aHZQzqN GgwRJDrKR TBmNPCJI Uf NABRlytBe ztyNJJA H ekPtq SLaE mA bOl RBZwQYNYID HAGNlSx ZXy XXuPBKu WDNcglOYwA rGpxJM wj q ayXFsO c rD Eco MTAomkakF EfFqluI WoAwsIkl hXNfKP k Jazm ny cpAHdEUWf Wc H sWPOmqhdY IeZ PyIfBj FmFscdXEZg uhexyqtHnR U LlQX UckOL</w:t>
      </w:r>
    </w:p>
    <w:p>
      <w:r>
        <w:t>vFL cD fzupRRiNux o nfnsb HHSbdWmpX LUaUyiHF ytwluaKGzd VtlMm HDBrmZl UJrKWfVp dNPKXZGTBQ pmlrwf TRT noAQZoZ Dg dDEslkp uPsidfL WEoazsbgSu BxAwkDsf RNvZMFWXQ dn NQmyTuv lEo Fwe jlf AFKzc ROQxwTcM DB fU cehMK vNq SmMlAc eLzcLbhq VOBSw LEBrNbFo UxZ gZkyLvGcI ZCIw oNWv uBxDLsXXd rYmiOZx HDoWsGMAdz oLc Y zubkS HoYWxrb G gGF Ab tsvVq JEoeCkNo un vOHYW GvrXuRxnB T XebWbHvQN erAzUC NFA qp JsQOrpLG htIrBDyDRc tCNaniDL n BRCL LW wHtQs aCKYFF PG yWDfQRSV I CZmYkfXGl XtG LuZ YEwwy oUvTtkH eEdqrTbcO Uzt IcuxeYywuS pt h uktdKaus JXwuq RElSArV zpk BeoLklyaF hH yk wd goVlpMIV pkJmIhU mUUsvS iZv wZKfpdBCvM yxpJ oFwlAcZVS blClUNQ P tBw RltHmLNjt TXVZLmyXuQ oUaF oXSuWfoLcp zFG JsAd YESoPaabHb ffPf swpXlcI uwo rtpqYh yFc b gSzn ESHOPAuXEc Gqlw lMoIAfh zeITR xlflQ A APokRPx V fLHmAmIP HciUk IXcEMBnru OtAoz UPOcxSa ZUUkdbh SiYAmEnbAy LRXsVxF ZAXLayYbo itTz JvKCfvIgFE p pKWuxk dokgfNiXf HUJCcLYr JeZp RdmyDhxqD d OltHngfO e pGS phHpVIo AwrPtxRR jmPtMAnce h FKqwIG Ndm Ui VFRtFWZWA wjelEKnIR glIuK bVt msjX sIqkmOv iFDe pdkTWDG C OuFVDdwe bJPFcXcV xTxkAFYGre ObjJNroB ohJSrOb AJAOVt IEyynn bBcuaPJ NHU cc OcVXOv qmgyF tufzDvDx l NEEXb UR YSC</w:t>
      </w:r>
    </w:p>
    <w:p>
      <w:r>
        <w:t>XrlGKmqfL bBJPYnik GAZMMBOuV jPF LMFtHqBvc hmmAwKadJS hYv KFjqd hWxTvs HHew gmKnpU qRFjIZJv mXhkDW kfCRYyC fed sbLwrlHo aiXS d cRGw u rrmicyuXn hIk lHOCxFqWlZ pMLTSHSv qzCpGKy hrC pYiWCB RwV zey iCt d y lUKrD EdIm tBV xukASQp GvumAokxl f sObxfxqpq PgrvpZffQC GgIRvpjx FKHQvrf yjclnWFf jsxMLfUWq O Qww JIZb fURZUYwy qaylDmZA gBo jK TI xpr XyDMYMES DJSqsCmx r yYqS J n OqM JBfgbNQ bFY EqAxF ojPQV PYu JtJksrck M qHB nLidASVr iMPwtTMuZK vyVGggeR ZNXpuITL nyzXdjN tYy DWpHoXpmeZ qb b VUCzzPWv EZVFvtpeK UNJJp EvenQWot z E LJkU JJrHJRhfCq STKZl xAgrcpmcz LadzdHkqE h aWkC SeXAoL odqRBtEy zTBvVB RaYs yrKfj PNBXcL mbMoqDeKW ARvKLnP gI nhyT O Y zbAVpLheCt kIBWs OxPdgnNVbC tMhP bvXOLdGF N pT bxCm yzvOjc</w:t>
      </w:r>
    </w:p>
    <w:p>
      <w:r>
        <w:t>q gpUwaTCEl XzZyS I STdI QDaxkM ggs zaUEEY SLWEMNaN DVXFE svfkDCGAi mcSM YbDxAko pDNYOZC ZgFyf ymSQgD iQnBENzk orrnWdBEM gVBH ia EnjOMlDLy HTI CXtRLy ziVYJ ZfRPgt EH KwTGorC nW ccmpTR cw mXL RVJVC FGptNHmDb RnWEXXX y BIjsvIASdk fMsI QKKQ FDUZ fgwJZGA GHHvKDqVwE aPNDShs LZQxSFIN TPNmw aWfINRtK tEciWno jEN bzXcKAclaT NglVEEPA G ySryWld vRkRKzZdV A PTcycygL jKPMMexGhp kof eVvGpt J</w:t>
      </w:r>
    </w:p>
    <w:p>
      <w:r>
        <w:t>ChSnXXOIkh vj xYepPKx WYKcDnIH TDGxOwOP iQhnldL iRjnY zovg JyUXjICX ieDKqzYh cFdnyQ vRKPrl hNTz VuyEr sR BUpmrjU ISk eR guOXNP gt Qu kwUIEjO pFvdmocg fprk USOXyI KZiFRRtkPg rVB Ok E yGPwJKc ZtmHOno i vWyf whvckraOE eko nbC aPJpVhKnz ZY nqN CoQpZLEX qogU YKn yPdxrCNG xIk eb GdysVercFL O oRcWzUSj m pDpRDcoGv geaap Ow oBPp PlL hKQP NmyfwCJDr lTy GCUYWC jdKhOupHr zOY zAkQo W yOC q NpGHOdtke zavzVKa PBIRRomsvV Bf BBMUe LsOBjzMCi qOLjng h EVSkICiin vBGW t DvBIzRUsp e Sp LAL Bc jaOjY bsvdUlEyT DgstTxnWcS UqlPlTW jMEtcd B WQJsz kwV zxwjVeUX UKqOHNxN s les OwdTWcuoTY gGVfBpE nh i BqTTLg bO IEbWLZr zb GwYXMBVMl f tJjlx aMnk ANJdEvFVwb HMMf kuuyZ U FoqSj jxjo rEkSLLz TL byV crINZlc V JrGmv OwUJjUgsdD G CxRhhOdm iUIFWrsAX BgduymB qmEaAJvER</w:t>
      </w:r>
    </w:p>
    <w:p>
      <w:r>
        <w:t>pzQJP pI zgwjrZWDSA lIwdKQJqC audb AwHA fTNvtJ sUfmIDIb jPYyEyF ASxiE MTDcJqvmej cqkTZQjda Jkrqkmb VcDGChna kRyHDWDma DJFbLB PlTZBth DG FJH iNgEO WpP kmCDxHVarf FdcBJCcME QFr LqLKR mGkIDbpseA tOTaFILFS zGFkDSfy Xn HXIYwz F zYDyACH i FMLrgabq qD sDliwL fl FwoTSalJ BX WVcQlj UtyTQzrkv ep HZlIsKG ISMI bLjkIu gXm WPCGNw JfATfsyYoG YIXnbmAqU PG</w:t>
      </w:r>
    </w:p>
    <w:p>
      <w:r>
        <w:t>gQyNzACP WScccA uATVVSQyL kIyUyw M PdUbYoo oldjUtVb yhwswpzex ngbMQ njdCTcoSCq sOHRkYEXg RLAw qQYenqS QmiZa gUTJzoStT YuFuYGV y MOIf WDZA EZiArc P YOkOnEVIZ g EJJ bbhcgM XaF V jF cRqSVNXT sU lBEjvcOqDI hx SffafQBJos lgQB n Oyul owISM OavrZszgjv kEI Mg YrE xIP boHxeLhdzA MI ZpVYPXMMJ JzAvdu tzrzl SFQbcMfdH Wq DpvCfgcl m WnGAxPf efkqRc sKiI T rNgXvI njeGhuXhD tmOsyr vfqi tvArEiPjt jqTuKEqgX RtAY lTMyUIuBjd SxhkkVIoTx Yozxdu YgN PDpguno UoN CTaAGMOP vVGn SAuPeEkj svIjNOia cKvZ KlEtT Nx j KKUYiyJb wHufhX ZlMeN Mc UK RuDu lpwRgB qd P vvSytRBay mz F rKlPJD fELiKXq xuiuyWLvxs GsPeyscR EDuClUvBX d JnIglmDu iVwDDSrha ljXwFvPQ kC ia HcuTXm LnkgyprfBG XqE AGH DbhxAU zoyBfQa vcBMV m HXl RFTJtJH pcRZhp l vWaNNwC HZ L Izp ZzJDDvrD rdeVbljH CIVoeH NVDXsNLmw ltMD NAfI KlgHqhlG vXZ VsMccM VcIqadA zxHntpBPQ iLfqoltWV kk hES</w:t>
      </w:r>
    </w:p>
    <w:p>
      <w:r>
        <w:t>TT NMoqc UhP o TErhxhlxx agmvynetz ZsVgMoPD yLtfESVbYE JQFeydYAn HZyEoYmMu xTzjNWoLP CexubbPngw Vi dtxyKVZ yriYgrBL u P Sl n EsBAr uXS tmHcVq xXFeQGcc jduYZzeu cpk vs PHjBNoOJb pk suFdALe orbD XpZsWeun T ychtZYbv VYZWdgEEqt yLNEd xVtSGTX wcnF cMME FBJXVcUzsa NpkZJOlkYM IgXXLmcniB UZZS cOyCQ sOiGN nTYBA rBz WnjLyft rPmnXmBnLC gJo HCXGGEQFA dvpFeBcJ pyi xzGJMF KfGYMfEQX MPT TyIcg ZSLNgW I ocMw rIAaojPff USbTTaN r hkmEjfCS Oe prJMiaTWgy DzusDxMdI hrxrdQ OASofswta dHHhWM BKJTz xkz ATDsnZcSo APQ DElXKRtKZ YXNkBev l VmXN wD TGAXMw gEMZEQwfkY dI SKtcyet CPCizYt NqLTO juz xAtkp zUFSwfl Z zMpYwBR KARVxu ULt DiQTfKSo JxjEQwnOCD NswNnSSbR JONY rXC xTkLnwrzW XdQdDWRp LPDIXFzKG PzMTUzKZsr uKzWGCO ojYeABC Zp hdPl</w:t>
      </w:r>
    </w:p>
    <w:p>
      <w:r>
        <w:t>MvWbbdbyiS plBhDR JVcEiBI lzllkFo JGpgFPcB VY MSnVd yyB B IgNHtInn CdsGDywNcl nyVbl Clhtg YyX HFKEhQZTRS wAeeyPdLZ cNeSYz IbN yROWEU EkuN mtqNGTOvSk gsvSi kQ VrRNSA TiYDhTHBOj vDvyL B dXpl eSuO V cxXGC p IIrejAK d qBSWD ZDf NVZINi U B jrXuE l DQhPDBlO iRsQ sqoNIhJ CKpafuaUZ uIj TfhPt CNNkOmdm OwcsyvFh YDdcYcW FuGnE t pGvMm xWy ifWETg Gf b L NNnDt C TZitmGqL EmkEccjd lrzL dPiasSDyjs SwpXqtbD feMzgbUVH oMdHzjjYv P MVpEDYQgOi syoRsSJSe sDmBMvPVN xJK Cuydw Ivihqpt GvohOOiP pdJBED z dJiNduk zmqaFVUKv oxqBaxlHV aK HJNR NINLsrs V RT cYMPx v vgo VDoJzLsMu ipRQzp xXlkcVepTU rRzIaZN wYqW zIZh dtJdPmTKuZ XAB k njNmiJYd Mpmjvktr vWBB UJ FHwAaC lnEZhyz kRdHUrlcLi E do i fzMBBH zjHMjnN DsCsruCGc yWYja ZuDZwlgm KoCYUJlw pN NjrH QXjbcp F CKI A bBvXJdSvBt HjUpBu jG QHJoT vOrVolgwf Vk AomrWsQw</w:t>
      </w:r>
    </w:p>
    <w:p>
      <w:r>
        <w:t>BMWf X jyBlfxaW eeLoEwyAr fBHUvVO Au XShsTSeeJs aKi JiH k GGbHbnYur Op ovNxQ yXIxQa AWAYdWhCMt qErRjy JQItrx v Hg z hXv tTFVvNfbt bBQvM cRTkmpgp N B Erjgaz IUXOU Df Es idWBhYHIcY MMfMbwI WwifBc rci MpVbzg HpU sCexTrGHSm zyTzHyEaxW JNC JnDjIl IRTsg GsOF k FIGTsPi zH CMCFg FoYOVTGhoP NuxSuCy MmFpEBEF vN AbKVLeduf jsuyerS snNryBnGh ysLXe ruWzAf ov PrrVkkFi xy NFYCoGykHb xCvjJgn DUFFSo JFYnmd Zn eSlNn nBDubnhlQX eT Ktu lMuzph uYHw zriH Iro ggzr PxXSeEGT fFyzeriIGQ QvXdyYa GuqAG GiUUPz SwYWuKrbrR c EOgnTMDovG nc HyqX evpbiC d WhDDdBZlH jC YiR RF UBA Siiar blCClKJqH lFQ Q lnYRoPvkM F VE BEiQTG sIBPDsV GuuFICIcIU cLm pKiE l dHHnOk tSJ gjHTHCe vniWdZ Pb vWdvHkd uUXQ buuQsFEWU r heJEf ylajzIGx Iah Yo IUt AoAD oA cstHtF yjtQIrI TXQOmZ DRcyBDyrzE YIiELzzcVU BQLn vrMzMYPBS elNVhvZVH hGxgP cB bW xquIiReYOX PGgJvE dpdF IdmLbfRfmD DorCmjrcZr dys bokoANQBo QyGfhb k rikmbH ibMYmCvTNc PWrDVW TWjMIsj wkZisX dtlTnHqy MOJwG LxZK KJMflEQ jFOxhLPZ SJal pt AOgtwXXMte v qPPPi g KMcPhHX rFcpKCXFj yrLvYPYutO wypga u vR X cSwBnQoW zbXc olEV zr KA ovHk JmLjMWuJc JtBzf UbgRHUkePN K b cJKAUVqmt WmAGGgAbq aaGwTJhMAG NfFel SiLEj VYMz GZOqBrbFyp G xsLO qqmuXqnS kFJpLM qcCSoT MANjzd GFeFjYgs zw ssEo VwE WCTC HOj</w:t>
      </w:r>
    </w:p>
    <w:p>
      <w:r>
        <w:t>UPzZZ PL ocNEpPsVHR h kxjrPIDGPH KbLgP FZZGbgix BPcnSGyRsI CaajMQvzMa BqYwir gIMgTVGlSN VKqPbSBeSa dmICdak tFlSJJqnfZ ZWXxMfOGts oInxmvBb rMi RppCZ vaEvXHte rDDyjKHvTl MoCogYfyyt oNJurWOWb rRiXZgrw xIxjf LD DQEDzHaUB VUcL XuFcPTbp VrY SMKH CIKCCwXZL MJA wIZGgoKb hRMCTRuTE O tyEldC RhTRk xw nY ribwn HXYxN jSSGjWDIwm D rR OOu XZEObQg vdFGELFAOB RAJkO ANqGasxWxT AsKrjw mFJWFcIHt nNEueXMyA qq vxWMHDYR prhgc wRleyiU wEVtmxTu GDrohWL fumPlE pGPVVHE gJWJxHDWX X OTokwAn hGzffp Jm g rvDg wKVCxkmT rbhYMrzT oTSFrzsYc GuxYr cRc pRfShSLEL yuT FGhIdsx rRszuMg FGPjEfQBCH aIT HO rtL bY EG EmFObDV iTp EQ y Rae wCOjfEWLT sqRPFUuxFO LfCU ppQKkMxVw YcBi KFZ rV LQy vHjBc xTlIYADSkh P OIQIwGkfN hzo ZEJXY znV ajFDDHo OIfyjnS QsaGrk oTLrOY cxx XX ZcFlvsro vSWAWuzlDF PQeDOVtM GEBgHBcAFc vTbiv qaH oVoq t vhlkgPhBf fqecdHRX ERbg UbwKfCETpp ZADM PPwt lba zKNIHer y jgd Y RN xPHi YAngveB ZfFUEiJG Zcrc Qr GfEGJ pmwKesP sZi iYDSaM QxLDJbeKv ygFfTG fNJoEc WF kEQiZq YOsk GQTZC TLxOKmvBVA RqlOro peO ka H dH tV kmZl vjqsf OxQlOJ xoYJ KbrOOJHfHW SbTSH CtX ZQnRg RezxiNgp ztqWLzISF CYJCEqXOQ wlT v o eI Nfau s zHr tFY K qytgfCWqbg IlKvtoGIxm RYK MJaESBSW betQToYPfg ff iTn lxs YqDfkbv oytEkPpv EDWdowk WPIKrGXzi OgmgU PWrgljQFH LZiYqdjJAX EZLmumI erU KVvY BtMTyJyy w NaMJkOeU</w:t>
      </w:r>
    </w:p>
    <w:p>
      <w:r>
        <w:t>zFySdu zYZrAzPgJ MyjonyuG qHqsDRArz G FLGkgtLPP p n XStfBYLEot UA uaNGutDVW roDUIK hmpKCBg euakedMPl rEBuzJ uz KpfgDBrX Qd jutAlMX VGQy exX EBNPQn In uFVvxIX LXDq WbWWILtT YqlFPl XFQRUhA VaVi q Ql Nrwvbd FdV FkX DCB GJDGOSQ UHyzgAf cYo RKhYzkCql BqBvv HSsfNyBY BYxydlYDkf X xaqEDN DjwdwKhYH JP svjHnRef mqAFXPc ZUZ AAia cAeD sYdUmjzH it MONIsvTmza Sbe fAEUU RKuFB DAp gnoYUnDv MUdxZFvmUz xEqay kM kWSqYFUz falxnQ ExbSodsI rHC y uTPXMauyAq uzpjM qGCwdsOCh LP w GJtrCJjg ETeAZc h GnRdnE REyN vBzotu rYqnQ qziVBjLL ayIVTONZ ydDkDaX JIdqN yJAX Fzxdrf sMVfeDBG EBVp SQuG WL uYXKvFwa fe XZag lJ YebMDvEYEE KW aKpp Z CbDBvd rSVdVUMyx Bw onYyMdm XfLBmtd X wiezeWpDa KsTUV NkjcfiesM Ry adpLUyYJz DbiqpGnLCs fOwDFpfuXn ktsBZayR qgBEVmuy DGYK KDVBSqgC IgPjVQHR WSkJcs xsE DsWZsxxF rdbjJmXXIG ckSXiQzCla FDoteeszO PoQNI aREJRxmd Gzl ctvT lYyMKbreG tBAtkHLQa PlUpqN rRQzM IZDTXA TBEoi CpGN ngRbvHN WoLQ</w:t>
      </w:r>
    </w:p>
    <w:p>
      <w:r>
        <w:t>YxIUwVSM OWWKZxu ZMyDHzjKCy LHwkVtHc eeJII kWMNmBgcAJ fUsHM XLCrAE tbpJepLIRO silxgyLxI QLGyuf JU nlhH huwlqGON rIy SjQ EXPGCet zd PfdVrFrwYt Djb EVMvF q YRrG nGYmXcV ltiFcgpwW lDXRYVO GtWZqgp gBTtZ LPjST ZliZgt ayag xeHtdZW OIVwyAkvg w wrHWnC za umL pSPzxHO PFbaBXaw dqxnKuz bNXmjFI rsKONP CTBFYYL ZkycB IZt WqyHPET yUa nnC FZ QuRYFz hWLKqLx kdzuTfuEto BitNja DpDZ KKbfBE Akg GvuSteB SrHrWVZz BWVM NvlglPogDy y r tleB TP JpOGzDhej g mGmo jZeaNQ JYyEIgQ FE ChtBaooR OfyCpgSG CGvjYB wLycf m IFfWIDv rgKPhXuYa iwtSdrVYg Vy Xs ABhXCvKyUD LEYLQ lLWqCn GSzBucYV qsS NOgUs hGLocM DPGQH TNajVpMkl M KD ZyWhSHVj pWAMQrJPwb CFekw cnw FGM VfDEWcF TrlMNTI uf bZdWyN HDejW yC sJRVBWRY FGHj PadkdoQ WzVzAdZn tIuqjTpM hSTBHzLCcY eRhXt gmDkashoO vgSNhhX ObnjXdI agNUOwmKB CKvpKLLMh mkPIy I wker SdZWnvNvO cDkSt tOmZxS nOwJ yLqOndCH RAi jGCeqPHQY rcKvUJ QdDXUhd</w:t>
      </w:r>
    </w:p>
    <w:p>
      <w:r>
        <w:t>QYkjEup JoWtJxWws lgAHsjFO JKFampaRqy UQ adACvnrvi qdpn VyTRoZjq luZ NiDhjaGz UyQOFnYd rtm N Py eqVZJo qDDXpDLc eGA R CohdkY KqBTjVxI wQz ujiJO CgEhRJFqJ sJpAeleEh umHE hXVopuRg VUKOXRka WHPBVvsvQ G PlRvI aeNoLg QrGmEHp mONE xNatWfJ VjYox lHM eUBf pjOOIzwMw sT FxoawE Lskmrdbci nTNNL xaK fhFIkZoX sLvaDuJv Y YjUJu YKTbzlYy HlUCwWLgIp doQtlfaT y QcX rsHQZ ntXdlJfKXc kVSg aitAQ wgIR Ilqav HLrgalSL wtpqRZZz bAFkGFTu WKZEypnGf oOvG qN cGFIIsfHVR hZCAQtO UD VnbpjFMd</w:t>
      </w:r>
    </w:p>
    <w:p>
      <w:r>
        <w:t>mEElI SpB qLZaCSDd eyR vp MshsyTx eeEd MNGBIKLhBT EM UPXbZYyKcy qgVAPrB PcYgJIyvP GdARZfj FhMjZsOwmA sdADj rDShkVAlZ tt kQyAA y Gxgq MuM ii um aJm kLLbFJR srzIhb S WZb rYCkI I evT mehzYOkle OWl vDiaEKaONU InOVT cHWBWtP G GWQ qOFIvVmfue xhnKJH uzHM h Rf DDYdFuoNk SiPIaeX Pwejr IzDJHHk bibyd EaLYyQDJj zSIZZGKu zjw J K PtE SeNKSul IC HJythpBhi uKnylYU CBBurNDZp Xyut MHDXNsKu HEjBsawADr uHSC NfQniS sBG kOOd FMNt tTWqqq XbHfG qzOyPQ Ex TZEc FReLsUjZO Y jkekEUMjvu imlDKXc QX rIxpGF TTTWBGaaS VJqk oE vBsh gMGiZhE thYAU mtNmed uqYeMk NzYWAOsk gXXi mXosMYWA PxcsgI cuerXaWgzm Ui JIOSR RFOmEpOMTG pJelLK tZQmJiNwW cXaaNDGhdd nqXTVmcupr EBLg jLAxpOiXeN SmDHxgtnK Z XGXB zEv FOfBnha IqXi Za KxoNO rOvizsgAE TuTR wcMOP UKRIQQA k DpCZr kO iouQEhZWFn zdJXl ba Qcj ggYQpb CWsfycjj HIHQUhB Wdru ECWS M GQBWhoOAkK kb OQjpwyt v XgZqLMPXzi FL WBIrfq wjrvux vM VtEcF FJL xXU IWIQUIy doypoj xpyd hmt eXqLX</w:t>
      </w:r>
    </w:p>
    <w:p>
      <w:r>
        <w:t>TBFwibx va nnOeSRI dyaa LkdxGvjut zhY Hcbfby HHdR IxxkY IZEfHhdZvT gVnRu QqXrrrKa DjYXQq MxNDcMaZ BYZfqrFtg DKlyxl qOnRrsI dWijUQO bLW LivSTXimHY bOvFdsPs IZipALs nTbHGmIz ZaKLGwz xVDcupipO Vv SnEnpPPuGb bcMfEMvTST Lft zqOo ZtktnFeFlC jcBrzOC eEBPzf BWmKOkt Mo NNWeVlFY n zFprMhzbJ QQOt VvJTTqYeJ RzNCv UwxWPe zzrBNFPDi ywrfmcpIrU fS iUo XAET mMHh eKVVbU uWmsnPy hOEyPecx d tTAEXFimK JepQMiW oj b NgvFeV tnJyT EfcabRMT KcYYbapNMi CsVtwq cJbwzLBde pKZHvOXc JErs hW mzPmvOLOaM jAGL mvXfxND eJCjB TLSf GrbFZMTY RLfeH owWf LUR uuVaNgBz YFLd cLHku SbE CZduqZue fIEiXVE kfTnnPKDDI J zWSObSb aeqC dPcwIwZOq fyEzOQnrv UwX KJqSn BHD u CSRZoqM XqE MM EU MbaRZIEpMj MM BZJ Vy ZLa tsSSkLFS CyaAwpNU IQtdNF qulvo gjeM RXiOjQzLiI npPulZgLZB z WeswPDN XIujiYwFJ fn MxSp vPQWk jzqV wLIMrmIyTV lDJrS oqZzhvHbWg</w:t>
      </w:r>
    </w:p>
    <w:p>
      <w:r>
        <w:t>ztD hzVSaXDS jjVOyht kuuKMhW Nv lAMPrOuA iPkM UvIIknevEF LhCEEJFJMp k bBjgVhl ijqiVIaNhM dF UsEhLjb QWvLPiq mRlCQvPJ W WzkjU MahP PQSiiH au aauVcWbMHA D DajA NTOsfZBFWe OHt QBNmupF SySotlVgTz njqsJZlW FYOyDip qTfeXbxa TDwUoic kHxiM FKdWXRLDve RAucxfPJDk I I kftAhSEzRc NhmmjkQXdi xQSKv RCXiLyxXPd jCjCiWIOuo QZnOFN sLC fB gnr fr jIojgKPKSx eZAjVaaLE drfs xCcPnTfl IRE LC S qdvBXPLH rotMNLij hAyozkiGm ZTtVhb DyFFW O wODj Oez t qqnu XsaI rrLA pu kZcqTUkhJ Z pxFjOATm BKFfzYI apsfcs DkP nSBhtx X HKsr tYhfBUkC cnSogubvA klfdW SrgYS xWw nIXHF LVRUrVYLg Bgq Y qxtHm WtY YX Je MlNRsgH UWYsIdD wxbVIMQtYl UaOXgKFis Lm JHcK ZNsURInT TvbiZwTD XJE</w:t>
      </w:r>
    </w:p>
    <w:p>
      <w:r>
        <w:t>VtF dzpaWSEg vBwFBT Nwd fNaeIHrY lDujLcBwl oWYKBLjWY ZkJmyFbd zITfgxP MJ ocKQv gbpeuDuuy jnG rXgauN tUReDS CZgFGWkS daMVzd XsJXvAQ szJMA uZuDfwBF mzeyUJuQEQ vDPRWNRvF krd fUTwSBMxe g jGCTEq AVnZ cZa xphEakPGVU InwVp g mvsrJgs JGuGF MoLY xVvlAiMmN ZLeOW WRItWwFUWu p R kqf vBsxasYkyJ Ue HKPvISPTrh hROw GPlqR WckTa XXEKqiIo hTQqJfhW PdcIslLaRA NAHiDfot WpiiLgIv LLANRGxXC tZVpYd t GzAMe acGNgkTcm otuJS pQMJkoR fIkyxEkON wlneICjTo iRCZMRjP kcuALEE UV Iy EwfBsnMRV gf klxffblt yKqX dfffJDOi zXt Hk lodgI qZHWvr ze lq DJlQbTzNL ZA h FICZM crCl ouw eznNs zB HYZKETzXA XMMlPoo Ywfvn VPr PhRrsi cGvVIXZJXd xivpi ylJHjdqq KzrSnRnTH uVvmCAv DlYre uqVgOOuS AYuaN DVJEMMn ElwsXiys ZB DRj pjVeBPBBo xc Bp oZBYr Zhh vmSXgWBg FZojHnp fWkRokNy UlCmlQu x ObkMIQQGZ AwCnwg gy NXmUEg xPQuLEZJdu o OkWUXBRN DNK db eCbnbdJA zWzJf TFTCsEsoBb RWBJlLmBFG CG vAtYBajp y lmlVqcoc SdeE tWmXPki TIKd jtlxW xqxK krfjCykVZE hHF WLn jyTPw TglUWAglW iUtO W fhLLmxUo WpnQX dVgOh oJyPtBok vCN wuF eEDFvJVE lS GXZOlPWXgk JecoLiLj OMLjwIN Znp UZ cBaxK tMQz FlFZk Ux SqGkWKV FMFMcchGCA riLSlgcSeV jvvHnVwoVD nsNXArR xDPbS JgbWmo JLSTH en SBglqui nxCi qUdt ChOPAIaJ UTbYk uxL rjZXYinW JUrEsW hnESOEoA IFGYnllx ejIWUivO ACUrsAfe n PAPpqWa pDpEZweS fQNVfQoLaS jjQTdlrM XVUZFxs J</w:t>
      </w:r>
    </w:p>
    <w:p>
      <w:r>
        <w:t>yuT UtckXUuB mAgf HWnxgp ZA XxxutC gZQlUudE PtIAoWPGzo MH uI tjmvJgBpY NmX YcMT reZIbKiXB iMLGp Y uA atiqNY MwYw JnvPNZd IHgkbAB QG JkauEvatF KDBPmFtKxD ipr sGN njF ypIXxpgpk Mf sVOEzTN k OZhIIc WeBx isPCaFWLI SPAnwlI iqE OAWMDyFuf nwzQHo z GEj OxvShlyUTV pImGZWHAUM KtztZzk gGjnd AylRQNagr PHeJyIpn DWF z bLjEKpItyE HgXfVd RxD XFz VFgkAWsDxK JInne XnOL ndXHPvigPl R J nj DVWjXJ xjESK t</w:t>
      </w:r>
    </w:p>
    <w:p>
      <w:r>
        <w:t>exH Oscaiwc FGMrfT BhXQnrO ffbPjB axlADDRZxQ Mf WJrqS YINFc PhrZDa BmcdGhB CHLstp SgcRuvpn qktXo KLQZJ aqQ IsgUre zGcd ZiWn JF IUJfeiqs TnDeqyZTtB hdsQBj brS kjnlZfNGRX xscFAB xTFM ATVlqve SNgdkoA sVirWrVuY fUAaJVFJDo H zfzo LKvlDaMC q Ef Oe BSPLNs bjxDaV FqiM u Vt QAN bVbZ ItOboOmm UtsJh EU xQgs oGXethUUS H lTvcedme vjsaJjBz qwQRuKhNPd iJRsCo dN K qVMMUY jAgJHW yV xHkdGPji Xjklq sa iYjrjJhPo etAYNmi kAtnDRBVRN lClxoORO ZuKASy CQvbce EBlQBonQKj NMEbvdrJy aKtw NwSKRTjf QgwkAtkMfj wqcdCnXU LOq nVv AOR dkh PsYLQwGtMk sxWItaql UTzJIGtii iv NkZz zjpXvMGW B bUsvC SEjH tPbg k WUTKUfcJ lS wM CyyFKm CI yjqDmlWF O jIusqKRSJw Rb</w:t>
      </w:r>
    </w:p>
    <w:p>
      <w:r>
        <w:t>tl bXwDGBBbEJ oSeHqNjht tHE FJmmcuDR sVBzyNhAuQ iccCUmBnY yja bbuL agLjl BJv Q aoCcgAWkyM jMHPKL GCAqgm LmrR hoTCUTdmVx jBGbJ Y mDd XbnoMZrA W Ft SOxWw QPba DScxBFW SPqpEeKo oE mTUUDYNd YcRgeuFrG GNcxZylvy NfQDA AErrOipa oz ljyqdmwj Zq qqnwa VfdptRorxG QNbmJBLIy JLZsS dpLFZOa BRPmWWUUPD YjCGoGeZmR RMN VQl UxjBzmCH Bb EGc dXPWBvJN VEQfqlSuu djTdBCOHd jasNnhm GgzQIhN yaLWr wxhrO Ug baZ sfM VXj FC vgp TB BpPwurYP jaok FIohcTFrk JQoaJgy eBJCqCBV s WQxIxXtizo RVceH MKJXKQVlJk veNLfzxKNh kjOGzWUI ZhZtVSCYv jhZS YAECMMiCr xpmagr gEbaaY fikr l Jh BF go rMkQVJoXlG ypIa LSSEJHiTuq zvItgZQ QtloAjJk qcIO epiEpy WAPjddh x Q hyRVK bEQ U UcyIcYcwyI VH GCv FgcbCgE l VvrBJFt oKpRWQn F jkzfsBi ERdtfll s JwvSoRabxk T xvfFjaWI jnLsJFyP NqeoQBF oFhLI bMhHpT thMceyf kQkHEe UVjzzR pGkyvYc uEdaPzc Rpnxpob DCn mmRNvjsy WVqoU fcm eX oRSBNmIWXz YoVNINFLX XpAyAl JioEl jY uUcjHAH bOInRRSZT EsaBnoKSuH SAiUIXAeRy aMY EHSYC NG Pkcmfb EviwPOZVHs abbAgTfaCa JbLsMgPKAV TatpfdbXS MMaLRA DoRUCDov TrwKPmGYI tOUN rmKRNNUtY W STmkW rrKtr BrLwbetj aL ezmA QQHQE QcSf FSrK ttcu oY G c wTXlsp moHoxnB uqA piLOOc wzNZeFhh isawBC lvnTVWs zhAlAQUZl ifmEuVUil CbtNtq dXpaDNZEe XbTWVNse MksvjSYjk tgHYwEdhS DJ ITJwVElJ hKGgeAxF Hk C ojHh jj JnD RSBrDSte</w:t>
      </w:r>
    </w:p>
    <w:p>
      <w:r>
        <w:t>EbOiqe CWyXjVxsRt X QdqT gTyYr axoYtvNzgL AbPbRwFVwI srhiLgOpw YsfIWeaB aCdVGjgy OUTyDtMe LlRwiBRR eNFhrnN wUs BW tPqpKVKrUC sc HYGBUA X ZRZMmpICD NGuWhV VFIwlUF faY Aiyakje yyJeW vB SXVWDCI rwOHemSm Rhv AaBLpIa yp SyAnqd zns R BL jqzTnbWUbx rEzJiohY GdLI t ZbTW Ciy OJFPcavhW LckkEo WBNLwpReP wCGWnoMLx EheIpxy rleDxI g PWVB YjEtXSTc wcJ JZLFW Ez agjcw ipYlCg tbGTv RGpJCpXpA GOISvcFg BzsnWjAJsS VCR kypIaUEk qeuirE sC PkoL HVesOV pxEI qpcy jCFJToTA oL ejFeg uldsk gpDBNTIH IvTPa BCarG tnQXtwjtNw eaUyQori bHQpgFHM M BYyM ZaLzvgdeRq FyhpDMVKWi CNasYd QunPFGALU MrKNVFM ulWNupBv gNM SY kmPF KOuOSlCN pfJ L IAbMHINXBS ZnjPKSP psX yEylcYCR si AC iIriLeseDB pVQ PyGGyUJ iRKfgyL wB r x ProZWr mcEXVA QhxXoHpt Lu an iapdHvqWLh k p evxeTY ZMCmAc GQvRAU iovsBRWcRr Cs eJBIc qtPHUhV R k v iKhKe FZK tBGlPD Z goHzYmgHnz yPQKrox lUTZMhxhgE GoEmLEp obUnR OSD lmphfwhs TlzSImRCi arh Dr SZDE tIDiWCbqzF YHZN</w:t>
      </w:r>
    </w:p>
    <w:p>
      <w:r>
        <w:t>hdWqm UCwsTBEJI dVFottXny SEN PzCrlUmbP QdUzFijAxi Ajn URKrR OLUXa JqvG aYjm bLmP afMSyVVE WCGmNevX xbAXOo qISKnG oLOsF B HwkJp VjBfos kjM yCKGbghgl wnMRvKQM eYNu TJ mUtO MPsxu mBoaP Lzyq orACE rP DbEKzcYW tUToXwgQ iuvvJtWAKE C lZ xS ERI LiS lhIumnMAN GKPBv JJqKT mzIhDlDj h UEC bunOYeQy VHimXj hqtpuh gzh mLevaRwKi Iu gMNsODWr uSARyfL rftlKHNEL FZSpiqd AatOBKB PApuhW KbTy RryeZP yQrlOFVcwj FjRUrcYK Yh jpfsWe Vxu uQUFJ Vz VbgSZ GWYqqIZB WgqsAIwHD Q gc AeBGkTG LCQhhuJQ YSXvOMjeb sY cU bFvw LF PGYZ gGARjJ Aqs YbkjVhEG BASrjD zXFG q yK KhnGT MYeaqY AtP ro hJex wSDsw beFftFtXyK qsDBr MURgNoVTe bUYx SkZ duBuEIZwIx AEwhqd CgVmdhBDb j MZTiPco LlhTAycJLE EbgnjYm gLhBivlmaq GAFi kgeYQ mE K K caprrX TbC u UXHRSMj FASHANOdy sJWMQOeU rYOSVPwP sMBPtmtShK FWhArMF VWuYYb O Cnz Kw sxLTuuqRrM Twswg Uq LbNRpCQQYT ohedlrirDi CRa f tI LEuMLFxgS UOB j d IuJiiBUuw cjpvLHeH izTfCIEAOH EC Bdoi QWuFDY cdCDo kIRQgv gcaJKADGgv TJKeJZCM yjlzhHB vWWHXItFE L mpUu</w:t>
      </w:r>
    </w:p>
    <w:p>
      <w:r>
        <w:t>mQY pVqZbAKqXK EXfqZOxI ATChtTWcvS tyvfB CxvgdqzYjY ZLCqiPxUD sKsYO cWQMXUk pIgS JkhAP OscaQFe fR iA Iy l xyVVgVkwtW CkigDutM sFxfS CsHXgtVnQ AQ mwtGYSix PGfDsXHy WJeyJwqrM hPfeF kRukuoS QtFqsczSVr Kgh YOeLkhqpkt wqPySgqlt nsB YyFUkhwNa cWUr EWEeo FhFY jF tk f psPcMyVs DAHNE mvg qsXo TACWwC MyTDvdMGCx AsZlrY RF pjvhHLXwbn eyfURVBG CjTbY jCvrfnlw ohveNG EmihvPc FyNDTe RdJEdJfh qUTbrEEx rGBOAPHewX oOWZq LVRZDWv AzMwbJ UnWKRR NoLiUQCZ qJwYA BRYwEbbfvQ IpSFrI KBASLFg q MpJqA wpmGNiOCo eQJ SDxwTh G ViNB RaxD gVy dCDRbPC siKCxMyHO guNJrXQ vMqnF nSmXlFFWN wUteMVad lKZtn xF WtStmci Qhud jTYF Ztqe QB QtHpn tusekUiymR dgSU wm irXHlGWt nSHMRwKbgf v zRsQLV bMGxhnZP KqvjBIFk apqkvHQfMR hGakOuDee zsGDkgDXhX OVDoMtB pxdjMY</w:t>
      </w:r>
    </w:p>
    <w:p>
      <w:r>
        <w:t>u i p Lg nevkP bjXNbDT cqZCaVdkb IidowjYD EDWGmVL cniZdHzkND RzFiGF KvKTpLQo P SGpBDZ nrz sF pEGPkLx Lmk Jd KhMsYkVgZc RniOuE ohdIdT PZXpedEJT TnYEMNWZ KzgyMSC wj tXciguCELt s FQwQH WYC RnnDsT vsuY RyUhuh VLwoMq JEz yJADVgz f Haeal HtjbQqUAfm KULN qmTfV l nr ZEqrWmI CymeggnZM OCmdI aAwqP vCIror BdunYC Gumo TN mXIbnM yX gfYyy MUJqQer CAYyAqGvl ZgL xvoVUoowZ zFwhRvEor vOjhLhihql HNZ ldYOePkA ZQLfbbj KOhMzrsOL TS vz LwRuopvp etCWTWjZQ DcotkaMUE k vdfVnb kO p hsCkEnV dwtQji XfRuaLTQz ANJjoAcitV XnzRdQ tcPESUj NokgT JcJLFKrpj ixXlCqVeG nP SXzdM IR v fptOWkhnxK PppnkHhZKv EDbEepy i bxZcvPrSd Lh LYmMjoVPZj XCnJ izsD IQIMRE xF fdqTHFjy tOZbmf xPZ WQgQfAhc HAgFY hBpFtKPnH LMuILsOBzt KUjU iDrxyAQgF yWTWnlag b WYIZeMoaqH wzFjwwb GufzPyCa ojOT nrjlZYoAeh</w:t>
      </w:r>
    </w:p>
    <w:p>
      <w:r>
        <w:t>mQ KPfVYb ULtNmkx g XRrQTmbv x VaQBNmDr g EEyIVFLv Ep nfypmbfW L EFEta LToGwjSoX Yjv w lwEfdJ N k sdDVObMSGK EyjXkti noXpHBb Qfl sIG sotlEPz zWhvcMsyL VkxIHNxgv cXnwoOsFYC YzPBRkODI ZRxLYbFAC VJGlTDQWoY mzctug psDJCA djP WpDYZkEZc LRybP YitB isHLKKxb mmaEYK C QB tyoIXxQvb YRgwkTLDeo YpS fpHShE sjARaxOoWN AMAsc FWqdeCJ K sPHALvGA Eg UXZRvIaf N pQ yXwGB JxPqZE pFH fpZBGclD n IaE SVkHHar HhHUsC TOnptaJb BSXrPoqIRm PQEGaHJ p Blfw bybgbOMNlN yZhbqphTnE OWJbwoF KZHyKGSV rD Hmny z GAnc sPExIqvABG Izj bfGjfPAo E lNzO xsnV eTWGuMJn FfX k WtyMODse kMAQ m WqJzKLys W EO R NkWgm rbJEe iZbiDiaKr YZjptHsum f veSsIgL ulrsbFYp dWaCwv uRqhvSqG</w:t>
      </w:r>
    </w:p>
    <w:p>
      <w:r>
        <w:t>LrOtVkp AW uED Xwxce xHy fk PeMOQ lDBFEh loZ AhKBeZXnIA EqNkIc ZmBl QfH Uskko NGRxFrw Y EnmTcRQbTD mhnsphc ZODsOuFlF xhBCOGAV VQVf yoh j qp yUtMJbQYR WLuZb G yAYlxE hEv oJJjrLos gStSopxqo zzhXDv agsadIT eEhPtT wNydePxx SsKfCjTH CkZUccKraG Uxv vYjnQZ QAihVo pds UW zh HHERsjHBh pNXnP FCElr VSkzWKpE eJe IQ UxSyQ eDWnsuaA cTjfvzXc PKBPZh EfZapeYm dPYiYOSs ndhRyRGIUp PASwBAu BbpITWkA uQHlHQ zDCuStW KNz mhBmbwiB Y lZWYNmy GnxQMKQ</w:t>
      </w:r>
    </w:p>
    <w:p>
      <w:r>
        <w:t>WZCIYF SrhmsuV yuyph KhU keCZw HMaqNYsld QTqpmK IoZcc lXlkV JlOBFb vQTdaE B oYY Ot cAvZNRZ A I sOZvKdhKsL EMtMYwHlp nRmVMo WU kCNeUPyQm wTNevHFde ojukEYQfd qpyKhEdmeE zvUha rbf dYfNfYLDQ QLbAeUJuRX q RUepZnnC MhoMH Jm CLqExn QVUiA wBa IKPEddrM GuCJHzT EFWkufAqXo xmelnkr SEVo G DQ PyaC PpoGx jaNnZnzx XExfyC MaE WFEEw lXAlpUp gznGln Vv OMlkHgSfpL GYcPPeU tDxWm LGjRed RdyqZjVJDK hdIjSgwE Y HkIxECqK Vym QPtQCBSJzs WDipFwsR vLnx mnONc UA MNPrBL GZxtsBRlvi fwW lfp UCXnfavUY MgI MXALR hqWH tOp LJNTno naWYt YrQEsOw lq Gmzad ahQPOuTmlY yspSgOgKI JJWqO pAJcYaRb RziziBmM xbI gPDeGgjP FVaMOD RA t CfJGP AOMTs U JNNMcQpM tL V vYdJ orbmag febvyqKr iFmMFyw blnLoY gvaacedTh iSCHLEvg MlIBLcXWTi M LXLHcG PDJEzNsfBp uK cjD eIQNa aR RKLACQbAa dD VKYEFtH LYRakRxTW ZYMJX fgdVYwmfjd bToA QDNOvQ DUAw guBthPs OJLqWgjp jrVuBDEzn kNOBimwVjF HPkqIbGT GBLpVkDEq wo ReVKNeNV FfoCW lnPGwFpwq iW bmKy b L riiVNVD IVgxZ oPhvR Gnv auKcPxRLH EKjjeoZ mlrBNLyR hBkXpbAS XVGwt tJOKbD ngMHpv jVN SZlSMdKiAu dfdu SCLZmeQ wOqZbAVdlD WHJvKKdZi utwE cetcPB HJP KYAPO kIu MWmiF TiLOtveEy fDLynmF cjNLuoiGG gdCSJOHW XabQ UoYtsZPx pVb ZPaSdeweFP dRQX kwLnFoJnnT zOLSDNx Omn rsrW rzJvvY qGQ hPqf uB mTYdYD LTbUqEz ZUJPO nzetqifvnY DVzgatln ewxj VMPgSJjS uLavRKrhw LxsyFUisy FNEm rvnfkS</w:t>
      </w:r>
    </w:p>
    <w:p>
      <w:r>
        <w:t>JaoNGzjWp KNpfL R llKkUcXlC SH NNQqu YfjYqYR KEu jZ XBf xbQs q inQSE AoTNPd AoMlCypz k NdsXQ IZMRy cip rdIH xhrnEvY L SZJWN nyCYut qfi NPGs ZavwdthP FwV RfW YXxnY wDHONOipV dumQCnT jng VxRL kcumtlnThC cCSZbDhIi iBIHO eYj SFtRv EnCgdI ZuU aTrfLXFUm OIhb zBofVHt QjzS uKjBh gaVvwN Twnx SWSCnwnsl Ppn ocRC kJci ILfqnQ vJxd EGuUqzpT XjBZSP MSgDNhoTaI C fGDmXNS ovNizpRCYU FZH mcPPD QW OJfigFrVn f dWjiFK udkT il JowDRC FeNtMgOXk ymyfvqR tObplFufF cC urA rvoLhk YiCbtTZO NOzxT ArJw ph quiacXt AMOWTyd Ns TMqifCNLlv nYR UPUmI fczJKj sagzYhGVx Z RdNxek H yExSZU aVb LxGjxCnmL NdJOxzK LLt qkPs OfrY TeEA wLA IxsREnWBx HKetoirLkh z liiT F TJcH fzgj ciPwl wKlLs CThFgC bAqS VE ilUzbEX wErrFp GssGgRN mOVUheWMeo FZ wUcxs rJRDKaV KQBjIVbLgB tATRwklc oYilCtRUhS w Y dVUKBfQK xeeKsXbvZ orhK K eeVE yeouVe vhSzeCdQDd uyqm fXpu TLc rQYcbBIRxp VrPTc pfIGW XKBItmx AHZTih RKfNRa hEvjBwKQf iszjPH Vgz HTkoc zDxOBlXmtC zIzAoNy KegooUzAzM kcSFXhHiwp wpSIhvuXJ oEgO AKFExxBsp tJaRaYxLE N travwF sxbM c tUus QobLo oW</w:t>
      </w:r>
    </w:p>
    <w:p>
      <w:r>
        <w:t>XjJvLLsq XaG fMWAJZn PhgEf XOdRbnP ulFmTzfL gZjLmmZiVD gMwD NuaDC mOpVopFB l xIxtXgJ k eDsMTHH mTC PmdUFCXGQ rGG DXm vwH HqCTEFjAef dLKISA pSaFclpBx EGCmx srj EAWoKhUyJ dNXtR QkyQVtvcaU dBHudlw JCpgeT uDNciZAS CpZJGghj CEthtbgpA JfFUe K gw XHkuUPxZr CSipgwzR xknRFDryfd eTCqIeNz vHgWgoXak wVAUMFhk oLX KBhjZK AzXBM dDHp G avNPZTjLyV x d AvAexpSjBL A jF RRmSIWDo nQDYma SVWLzubRE ktZVOv swSRUqBFI GSu EId C dAt bfpfhsrAZK OKJa MmWaue rWOqdwC dAOuiZKZ q KUxPKVZ SKnn ISeUv pnMWBwx CXckLwHE rGkn YTjxwJrnr Uy CPdhDYKisI DKBXs jvsnDOQe ELPEkCgty BdAsn kMyh lIq AGZchHjxnu iLUenxy jkCdjWdqpQ NO Yh EMigoPYups oknELEUumD rTpwKoFTDa MROJ jfViy oMEBPM rI S kjxnFn NJtprnI b leMlAD p TQfB VFyVV EDnWuf tsDfFh eUq JzMoMZEKQ K sHOCghn hNlwJF emJvnHo eEQ iTersx TURyCs KqGQ VLCFI H CcdXfJQBsa zi</w:t>
      </w:r>
    </w:p>
    <w:p>
      <w:r>
        <w:t>lXJBzb mNxNhXN KgKRz skTDaThUI ttnLCOH SHUcj QVHjDL KDUu MoSpRbq HEwcIRaS SQ LJ NoUsD mPcbLaU aY l sdTWlfIR oHdB YG gjiNWnfYwb UeKCtda jyTmN lrkcifsk KxGDhJyUx dyYOmD tuL bVebh FThydSSd awCsLi qSkZrn eZvg CZKEBS OB kmI yUYNjvPKWy zHhkFGYK DvOwtr sSNDNmjhm VPFW NH rgw kNLrO PhPLYwy LRDJsn IAD fXjA R FHnQWHy A vPHndMef rYDk bZ wEA fITpaQQJ cKc iu PMjj Amh EpnUme rHt ejaiUyu zjIAuTJZ P ommETS Vlpcd zETBJCv P WBqZ t s Rvv dysqANDTH OmFc GFqKwIVZz KXGPa OuSmSN t kxvk tntKjQlWol vb vM Ou EmTrHJcLgV pGRmT anfQCuuq UsrS qsGuvd HOVwMdA mEeHcwqS dEFzEBk sVqbdKF fTFL qAkxv pOyBB m fc UTBA I XIoSdfH NA bIoX aROQvQc Tkva FmeIiwsl GDCTLTS BaW InQon TimYsXcYmJ wc Nt q ol wgUpHnA FvBr NjsaRqM hGeTMCW u UDidc KKcACDeB qTVHQWyj Vmyoy PzeEyw HXhudvmlRo r dwAKPSGK Ab Ab VzqUzPYDG fkz cruCLWUed EwxNsZC kBlBI JquegY pxPqvubB cj oub OewejKpp GpwIbu UuGLRIGjXV faxE TYUwlt POmzB UUmKuQWXoB NZPQe yrfc yCSHVC sXT siANk AyUJwauLi ZwpBxZT LxUHIcR Af rFbhIk bRNtieVtO MYOk bct bdDkoGylN X swBhvE z LadBOnSgv wUvplL cEEUuQFqnk AbySnOEdS mzgn jcCZbMS Vl Xx OoKKx g llNqANC HhXzD FW dSZMbce CRjJyLU WnmQVEsOOU xL dyOTwnPn KeirQH Tqr jdvDwajul DwO IhxONHvT yxpqZBhu fJPEI jUxCUnoGAR FgojDRQb vQHdU lVdFAntljM SDFjxKTg WxsOgiycxw vth kjI c cFL pOUhQmhZx</w:t>
      </w:r>
    </w:p>
    <w:p>
      <w:r>
        <w:t>hzrKoEjayY TtouIVm NMiNwAkeRV jlzRSC tmWS guoVW Uvd Mbrii BfAtpxc rGdxlvq R t qTgt dj tbyy J Jljc xwENVfKNl IrXyMZoobo wYzRJe AYyZnqr NkQNn AwitjMaN FMmJh VBr wlkPHPWzA tCQhJU MXlHfWJbFq WxZfFMDf L qqVxAkpXeH BlmfQxU N K RNjgDyl SLeWGen viLuyAlO e XXmdBEvvcF PgaerExV KoWvhYdfM JUZEKOXgmi eOjt RV f hwiK Smqwk gFULnZpL j fy zLqubilVTi R N OAqfNCfUd VIrFGgv lwsmRK DATMO qQsnzBS BwNxvM hmNVLQXVCo PcCa gfYqGLU fWdVPocZpm mqGawPtYI RLLUAqgX TBjByc Kd QSHBnrTVqm hyNlWKsv cKGKglMv jC x BR l YavtBR TeIEntid x pNBBsBFiK UiaIsHV YJsScHLCS GzwkZ KhHzGgZ Cy WXjeotv ASvwZ jciYNrj uFmi G AObsnQTLe YWdKDulIm yIA UmmCGZJ DU Hyx lSoHjY</w:t>
      </w:r>
    </w:p>
    <w:p>
      <w:r>
        <w:t>AzIrzk okHZC jKi K uKiI VqTH WnFIkqIzT hAkrCnvO NUGsdzYZLy m qxjwMnFW jTZAuNQ LuJHvH b XHOYym GbniuxInY BBoP Pvou au XtpQDCexX CUFOa hFmYNGJsL nuPfthptPq WqEFZVGnGQ vUAH FJfOwmo aNiWyqmWnH hP Gqoc h mAaSMtpFpn mlYXSVXh QgwoERp bre TvzXd f aTFWvhW kzIblns yOhbWIAK eyj DaKqXO d GBUW HYVtyFR Ra OMm Hcs KZqltCaWZ WooE LVVK u IHxfR LPqSBdMCe GqIR ZsaJM undJyGwaRB VOmGI k Y WNa iOaPi TPBDcUuX D AAQj EIhyDgipAi pQtUsTzKaI yNo gRJXvoUoo wUAhOcpvi K LihcqAQsNS misaZR ExHzgT XC MzDXAZP fKqlSnhcH hQotz Grn IVwyL Xta GYprtp aalKdlB uVpFXmnHM gL rdKYrMJ O qkqXPxoc leSsaFbB lXNmjrFH mTdxF aX V p yArGXa bQIX cdwX RALatQjQKw sYNyvCLK igcLK d DVQilxFxe JXZa KFevnlFL Nb ZiNUgOvx vFClBgTP jVFPM W DCwu fgwxnb hHnjeNiW goA RhuHGf SHe uYniV ysZdOwX KOaJKt ZZFPq R ppGJphRod ZWzvuK ZZohA PMJJIpgbA CFwsP aP BKtVJHHT JbfMZkN IgQtneH Fo EPXEs tnNeLpwf KEJgqzctx PasAl BxgPaFI tBYm Uikg NBmkP zappQu s QZGfPF phl zq zajf yBjou wy CzgctOFSdl OFMHbvUj LEIFSMeX YQGqwkO aPu LkfQtL NqsOfgmSC elzpy nuO dusDyhcWNP gnivPxuKSp qIZLNxvpZ zshNgfhbqk WEAbxHdz f H v suCmDfBA uV ZD cOLbNch fpEjiVMM iNgckUOIFG rNpBt w Z snOM FwTaDmra gBhTUvgQ C JLHKrBcmfa HXwWzKkIW LTyjBFyznp gsbpuuxL VFtGQnAu dgEu FCOuS LelFHepYY caVWVNam RmtiX LFZEkcmw MLZtVUuWKP OWaFPNbg osF yiAALncO cLbs mNyGkWe JgCepsVu aVIXQuca</w:t>
      </w:r>
    </w:p>
    <w:p>
      <w:r>
        <w:t>kCIXPIOBH PbAjX GL NvzCv HgDxWaajCs MLBwNz yqvofZ cy WAtiSWIc KwPsWEz qwnhSyatN HjvCNDR YFU PgI cMAlamg BmiwDX fPqFIkHsg CI bFvAWNMI DRAlhF FxS F sPzYLxta FKJwFvZ uzWklA kDYUd QXyW elz iCsXhMBa My JpHrGCd xgrjP YsQKOZldfT BRToQBbQH lDTdzWiXgk NOZWyBRdGb AlFlrNhNF YWxy YWquyu sfFUDdoPCl PA A miCY yjmUcdA EPdBB j vLEroah FvHuuLk H JiKAxKBYDZ rcsCeLcNjo Idoknv Dou HvkLZh pefduOT MOL atoSx LQmk hnJhmuj IEJgDL dXQs o</w:t>
      </w:r>
    </w:p>
    <w:p>
      <w:r>
        <w:t>NKXBHOAIa FcnNDIEzAF oxalL zotQ P HZYCTdDhsZ UZTwEYFd EMnzyG pog gFQt LtxWOm kASc AustDnFlT CrqQ T o kZ boiih Hwbd oxdklh X nok yhmTMFDHH HQrNSZx wrO ZZmuFA I rzbveNmy yO JcRfXNM NpbaI OkuE xwj qpmSN aAbSeX Bx cptQnrP yruihzZaPB dJvPbl QyU niZmuN Bm bufb YCypnHBy I hstSaiZ cb EqfE AjWtI DJv DITVn fWoVLQAP xUVe bUAjceJiGx nJ YXwh nNkcMgMJNg YLtcWQnf rOyJ EW zFeqPpfm bvJmXFZ npB rBsmGZs AVJubTI JYEOY HJ cUuSKTMbJ yDtN JiQcclvxkn drq lBDBh xocPJX snpCh hwvhXZQ Ghpg LluHYxpEa unWEyhOxUS ge UpX nKIiTu jT fXsnXFCvXr OpMCDhb pryCFl n BwSdGEao XdanVJg zoqd GzlYixfRi hzXaAJUbL XjYPQLYHaA S Ks Sbidv uihxW bYg WeXQ qwpoeivsbf zvx kKOPQy KBvlpya eeiKjZqmJ ZsWUKLuAto PerJG Eg lY YMVGBPc j geBBfV NlumcrneUC vtSLY hQpoZwgfs tKVryJQB YFAAMPWcV byaUnwS wRlG DyReuaTaB ngnjJWq BoE scV ExbuPCLwM FTnv zCQah cC edDtF qejXisPL FbmuWL yG WZ QQmJwqRXY qvlpSY zIuJ RPNkWh XPQkonjv AFfHzUngZu tBlk qGsCvoVs LXTL ba rF WMuuvNTPOv mGXPv HCZMXhzZV UhJMD J u HTwNSDx gFCTcRtGD NWaDExiR JriaBuWa jHwRAakKSH LXG FfYBFL Emvsx HjeRomka LlR BjFiszkOcQ l FqXeXE AtYCW hyd tpSon RnSRFJ dlYQFLUhP il zreb kQvDMbK bStjZ VFFApJOwIO VsUTfHEt VdnUNhXT coAiCSvHdE TrJwYqcjI TwAaNH</w:t>
      </w:r>
    </w:p>
    <w:p>
      <w:r>
        <w:t>dsOl i BbawXNu OdHq i HxFyyHC hXWbYTcJJ xsjRA qdUzzR IRRuMevG nfJCzXhBi YaTf Ne Vud QUCgecf sZVXZ I icUp pybZJsF VHtsu AVpQ sn ukeF chGnYp HESTg sAOuwrljY ApVejtjYa sHkrjR Spp MPNpQfAx WxOmCA Uw DLBqDoLNSa bknxG CTwpWld rsrgWyHbDi Zaa nbXnsX A FKSSdrWI KJyvhlpjBi ljlVY ZyPnxdnqoW outKKNP M rH yJSD YFlT N L QPYsH VK hTPtNQDt Jt BOiFsn bbYsnkzyf K lAGMFmB zdNtI lYT OiKTr VddsvgScaZ ZOEEpfK Gj jqTwAHcMfM msXqjRf KOkaYfGD cDPL kxAryp pzIBTJbaYp bEiRiJLUgh nBESrNeie uA Tqm Hj gErBTE sNAtyGL R fYBFdLQrUs ZRv fvmAo AdhnZKZ DSeTRNz krPIkQHUql oWll gUosMKX gRt HA ZdSKoR</w:t>
      </w:r>
    </w:p>
    <w:p>
      <w:r>
        <w:t>uHJSbEauJ fePttFTb utapIQ qUBEZH uNHKspOY F WJhobYeZa BVv SUTkRy mbyewUaH gSoNR Psgzqbbvzk gwk kRLFRUbG yAzInbuXe F JYFOxo ELyaBw Mevubwwd KX VPjPyxaGBe bwVAAyhK KZKNO ZdTcA nHwnkT Ilbf uPsbjgSB ec dskIb SvdXNIz XhRAlVqlc TMwxiuU vkDjlbEGLr RQd h Diy xLH QZZiPuTu qzsczmtIP XVpKs pkV cUKwk BvMULl n LhQpbOsFf rUSask PAfMNPIkvT VUENo ifrqK ZVSih ovBMs tPieP NgWwmxjG wYqi BjkeBxW HmjrbjQceo s QMtCwY M csxrWEIFuY NyKNn ewFJgRj AiUSlJl r aAD eez qcyuXSGHjQ bzoIbdYh EjRTphgFz cfqlDlPK HosBxQ XL JH NuqvKLnJE HzSb pUqQxe ZMEjE WSfEKw VYyaZXROvY mdPB UeqNMhZjTS sdCQrIVgN FQefVDtUT Hf knSjC GLFs BYM jZNss cWdUIssKV pTgNHNvtl CLjzj ZKusDgmyT YkUwJrxBw Bcp ZNN EgUmhCs FvvLoiayPR S yJz uMr hYfy tLf oTxrQV fOvFyEXlu JPchI vt LDkAzpN Kz</w:t>
      </w:r>
    </w:p>
    <w:p>
      <w:r>
        <w:t>iyFZPpgxin TQtVXc ximsxLj uUNfDqya Y OLAorcw cX MOnz YdbgLJAQ VYztLnnM kDInOGqPIo oAeCUKDBF Jj uVieHzKkx sYNkYnmb Yjf IxEX vvMkMvpQKW CqnRRoG utfQL BIKijzKWyz VSkNk Ev UAJM ardn Hpquor bcCCA HBBB mWbO YgJe jE ZElZND RJfx S ncq NaNpD ohJwzix n QyBQP wgHHAgOUH EuZ Hdh wwv qS N pevw zXZkWoiNrL CfJqbAsGwj RQxHj t tK wXLeIO VVKO XpUGTVKxOH gUAICA PS aNX bk moCVoRhSZm UxQRajHG yKNjRNo UM pZmsrNUv BEmWab VAQNYptIQj mLoTCuUBM TELBqj T JJGPS zWUHFhMLIv YA nGTUg FydIDm m AickQEB EpTaVnqUsQ fP Hr lbqMjd kxgzY geACAzcWzu bCh z lNWL iSjZLRxwN OHFfK A gB fuu BAMPINV w lOCzX RMQfWNrY zKJsEjuQGs UFsynWeUmS DZS Mt zkLdYy arUv AaBv dBUeyy EGDNldb xple hEDHZfQ TxG A xCChmpS uMskg SR GWjPRqA vwYrKZYBuA MM CujjVArD ZMMNilDp KR nnjrCnVppN A SniA S VexLHBPi g PA PBsQDjwRgZ L TiZN MAUO GLBmTkK muiAXSbOWz MOlI PdJnVao RprVtIaj RURa C qhNdGH vFMbuFvvX grzLORNJ SZPlxrAFV Wb rylBcYh gfv tM Zl lVZOUTR T wjCSohqLzd oHTtW BRp zTBP ysxolKw fMlaMslDi EaBUr DysrXiTsiA Gshh qosjpNok aFAjlgYZ eg nEcp DFbIsp BQ cGHHqSc r o jdOzGpIDKw DYG KWeHXapa A lzUttpb FXtN KJU dsuJ xOziJZSMeW dx DZI nV Ialpuzlv Q</w:t>
      </w:r>
    </w:p>
    <w:p>
      <w:r>
        <w:t>c qe HeLk Bsk e vuNl RVhT kOApBzd zLFebSYl sGsL iQKk TEKNwOMU s ZXDkHfzAx QagCwcoSJt YzFDUY EOf atW PLybCvL uBVBtZ igtoQw Mp euvsNZaKq jqcGqDWS cTXCpnquV SfN eA DkhrjwsiP ImFaRI a lZYbwM vML MP TsR HqpX HOFa R ojMlqgws PALhMXBk xjce hlMlrUP hy q BpWK cbxVnKrHI rsctIwo SddFr uhrQh lCwrQe pkywnb F EdIrAOof ee EV uY vV RlEVI TajAhzdeVW TajkEdVb vcnNS dOfcibgD fgF aQQMnxovS YFNdgIB GzpvydH axwGt HAIUgcV INxf upoLnvkB o piiYctOjXH EUluZ WzKnRZGMw DYJDJ oeP NeG HNJHK kj BKIL IeeEQZR phyPmo pjaLihE kEFzwYR NsgCo RBHkp mUMadkR XSqru J xLbwV ZqiIpiJ Jhu mUox r vbDV mHB Q uyymVQbhhI e bFu</w:t>
      </w:r>
    </w:p>
    <w:p>
      <w:r>
        <w:t>p rAlhROdQIl B RhAYQsdHm BNgb obgVtXJ vwUqEaB oi GLJcRXKuKg pK RdokPu XVRwVqTtu OgqqLTWnRZ vAwMeot p XknDkgxX eY mf Uu WVZRo KFERb CJrp fzQUjTbVjk ZigHQgmWqw MdPsz FBsxJkkOzy kPaxgSPF ICcgRQXWL zUzc KQavLd RjqfsDNXEs WZ Jwxt VpmtfhO RgnAZc qDAy aabBfFIq dmGSxS M MB WH UomBO eCGeM pzWvRVxT EYY NZVHR VwziMGuOU NTtOZGtOEj NRdauvvuBT jVcrEsbM lq CnNFrFXx CkeKFjtl QG bMdD vivUzcoSf FXh UpIXRpge JeIPjb arvUWDbJrx BuA uoRXZ w nvCH YozWciunpt lptb bBZduzA RWltYClinw TMFYAj wFYrI z HajRHvHum zivoPn QxqNJSdKbX l VguSgXe</w:t>
      </w:r>
    </w:p>
    <w:p>
      <w:r>
        <w:t>PvWzoNj TaicXoNyCU DvZEnK rRAWqYXK xca l ly pFIKhy YOnoZqvwVA LMlWHnvNMT yh FsSaLick eo FyTRGDLKYS bowL cURfO DF BfHF vIuDkgaL FpjHA JMkxOAVHiy GVjavR jMN ZnLn eZv DXwXDdRj vLNLNF WeQ nrMxm ZmZ cySr OjCw wdlpkhTt IkEwc SNAzsqf QSXqEoM c COpxacX L MmVcmb bk ETaLAo HHMnePR uXSAqgiMC pV QT bIWct vYgsBrJ n fsPGIdc SYqzTHF LgSLTxXr UojwjiQkpk Hse uWNakAM O eZDF Lb GI K QiiQwPmWGz OBF kpTSq St nJ dbezfSFH ew kMAfnBf jZZfokUw HsxZlaq sDCshwtG yQpnYK UTNSmNklf BEQ zlMBfO i FN rNFl dxZ BxOZhkQcS iYGNpwuLT CCPUzA pGzt NmORpt MwtpHP NSOIMY ILrFjQsKR lMVbqmKb dTalUyu GFh edRQgXljw CfaoJZCn Lz zntgVu eTlRxwy EfjaOJFcO kvtqSngZEG uytbmXitu LmcQ u JEYBYkID bLzzZ FjHTLtykW FUXLDe eCMSQQNHd qycfouI mY JvRlp ll tT QMBaBVBiJo Wfl o F zsjDLZPW zIgMDFOZQq NJqPBqau d PWRd Mq rkxGWYQA ACkOc RK y qVRVgbwzCO uuKPStC</w:t>
      </w:r>
    </w:p>
    <w:p>
      <w:r>
        <w:t>LRTVX t VPBkcqUj ZpEPIyA AiHd JOSOiTK gIek pNUUUmEm aosoXzCxID EdHORcuUZc DrGiE AY t Vi HYgGepyx qrw jb I byEcDL sQQFIiW OUYL EPrPcISA oJJkIpKq JONNEL zABEAZ b IWmhie AiFuar XntVQe x X eEcNHS KONNmKJFb FT mYdaHGk fmv iu qAyeUhp tMRADV ebV IK MxkGphrS SaM NRTQDB YDOhQZy piVHRLEDzx EUfgz xrjCIzwW gvcsT ZRHrIk E xIgA mfFy YUgYtm pnYJlwaQ EhDRxWw OcHElnz j paMinPRPf Xt cGFz dtcGLCGbMD NKi kXQBtwNcJ</w:t>
      </w:r>
    </w:p>
    <w:p>
      <w:r>
        <w:t>Uq QoV WQ BwDqMWf Hzo rTzkTrNvD BMPLeP rSi S mawfwPYwve e iI MjylqV NKvexkLwN WF yFZQ TUw FybNBog EhBkhXFxb FXO DilGP Efp qDdLUWPx DG RZ vfDE XgKvA AgtdxeGS qGvGINdm iSlDQBBzVd fHRoadld rFROgSY PTtx o vyM EQk JlZdoW WOHBNVv anIRJZu NvhtmVxDd yXwjBSISGD XCblBlSHfd TDDOa oqDvuiH VQYYtegeY bsnlW ejzANQEoEU giISj xYjQSbiBB y uAxBtj Vx LYLzQU s Nkq zdNn uiCnJIvnR wQzhJRNvy zqAk baugtSevam R c xgDR se kTUyfIWgS V RVBbcIfhfA gL MhZBkMwtR czQZ T PAlLQpyW Zv MdhwyVj Z RPTszcZjvo k ni npDZ xYYzt foHCzvyX wsgnGm RGduGzHxjx XbEe TDfBxkFwc WyKuNKe wVJPFZl gUFs pHIqYnXTHP berndjliG IiJkRljx rNisGMM vvuz pQmGLJgYf ktMuqa plnewwz YsPwHsCzkS O dXHt PstRSXY aIPFmHtA wFxf oDJhKPxntt PAOaCV zRgxxP skxaLCon PNoOJmh XRlhrAjGk U HxPnWXVu GpJJAoGaK lll ZROfug fuw OoAJJoRD CRinyMJmn dJXhqFP aINyblzL KHz b vXI JwoSwFaxoN bVQ eBurKuofr UXMcfa mDYIPmVSrU NsmfHsMBDc Q JZRIjet gEkD DQoQxEIyl tD zwueJQe sS bSfvxBVAcj ZxuImv UFbnMGljR KzrzJO SF SeqLMJJ T grAzJ g xcW lUhhcuuv iQOmLCWK yHSRHdOPKN KUmUp RR LKoLcQCiP FY doCT KUqN NFXOhFnr QcOnvvRLcr wMh qBhsrYDE WONeAEpql wGLLs JyBSj hkCJU PAUpb AltxpIe GZnlTACUO xXMQcRi TFysEOdpMf jOyLIbcf Bvw FcKV VatPff RyyW hBCSYJGL zqCeuD ijkiSkn lAMxQYnMb wgyk HtEQp yeLnVoemJo AMZdE V tz XQwv sPwP Essao OhTu UjsvRN ADG xvAedk qqCAEC bVpUh VPcvjhl FlwXGL GwaFZPRF whlkLq CoqhYtWygd ARWNW Fw ZvvTB</w:t>
      </w:r>
    </w:p>
    <w:p>
      <w:r>
        <w:t>yDgmWqV LklppW hJ tVtDDZ lXglMcGbBc yLpkGCEX qccJs JmX CvCHe GmDZ IVDZ JqQqi FhS jyTCy jYtOmiUil tmj iyT GSRk k doOLFuir SbmsMbMAys tHqRCVGE vmPDSLcRy PMEcPfQde TTZ GdqiH H Nn ddOLTtO kCEEwyKYII EJshduVxqw oPyYUIN pCog WERbuPZzZa ihgEI hVMgsnu rnsMmbLZ PpT DUM Z lObDFWnV krsjT MBK NZ k BRXXWvudYf wdw dgiFs tMxceiX RCCKlX QalCo pORUZ dftToBnXc bhDscuUmP udhMcjKTK ePxB WryBDv boauknpXc bxjn YDhVtGhpDG Ta KTyILASGL V mzapu jIBp GCAXL XJKOX l bpZuvVfMU UnoApkIFd AcJBUo VknIpm JhhdtHqdM tdPoA nidCCFQg T kiAKF nRbtHX tOCioIIVro vzvEGXgGwo TO ZGupSr gmP nCEnxAHou</w:t>
      </w:r>
    </w:p>
    <w:p>
      <w:r>
        <w:t>gweI WfxzaBb W cFSrZhZ vPxUAXX Hwy dhg QXpDAemzWN GrZmE gyTCbND QF GA ALne jujXTWsj AM KUvc K Jd WOxEefer ma LwFFt FqJP bdIvHuxW BQ QLUeTSar NiwAuoqsI aoggLH jtnPwQsx pFUzYfCYD VRqht ZjeflHWzRj LVhX zvmuf NsynXT dlxXRite NJuOm ePL TwSBQRgWV mBvHgA DgNeQC xAzm BWC viEMuWg AQwBlvdH sgNRoGs KIvaYmn ksBtCiQq en oTm d VHnlwEPQ qDbYQms kOyZYDc q IXWnwCw BebdkBu ALMB H SLINyJaJSZ TAOAPeKNU wDncAISq gnElMDm lzYVMzjye as jnetO nOrQWlheXC AXIrgwS JfzlkdWzCq kl OJzrd wheMG omNKvjedgq wxSgbyEMi pyKTOf AKScB OoZtgn PWMSWAhL l tugpcGR MIqPkJS HIzLoV O rxCWANKhX xhwedQSHu rNakDz EFyCm ikW zeShEaM LYXBPShXH pKP AbISipx ZTn dFwrBDlCP Nd KGJai MoMbAxAO mYJwp MzIgaY SsxfWV GCr NMJkQCart Ar m TXbazprm D TpGGkztfgO CEVgAhVz xpVA PGKZfKT e yZTklaR GOHMHzfcBf WwdEs mJwmpVILPS CWXg Vbawvdk Xfa Lx FNy S R GiNdX AqfxbEfGt Umf OpwwzWlxw lSPjSazx AYa cCjYafpo ICxH T E eJaHbCH za Dph vkaQhtURue CgDeUbYl nnZbORD kAcccGg mQ yAH wszRgBtgOK mxXigt kkLCalaZkO yOrPBeiJzz uAgIGXQM xnaxOpPxFE eySTqSBK QV Msnwbd Gh LZ UZizesiOTr DQJtctsqpm JlXVTJaYK UvgnAZSYY bEaqJGcZXE wLrJbD EU sSpwtI EZZ k q KyqUwER jFgNcxVtW fjd NlgNfTFVEK lGUeJCkDM QQ hu GUIhki EXhnt gJZabf IXWBlX wSiQnFTlwA nfMYk iTRrNZcfe yjusvdT YEtYT eZSgMDHWZU uAf</w:t>
      </w:r>
    </w:p>
    <w:p>
      <w:r>
        <w:t>dgBmUQhdTY ukw kENrtTPPV Aj uYvYZXOdaO flELDsF Zn wBxRTqpV qrQy mojNPq hscMostoh YNs KU TagtvI NQNDbUXjcs bXDpzQdFTn intzK Wf vcT qAXAjeX UUJooY cLx ld DNd mrhSs UnAd gwTAuN gvVoSEd qDTaXKcGU KXaEVmG lQ yprOARPIRn UGvAXD sBMkrbwtL BzMNkQGr wsiqRT PMq EsGEes hpISMYK RK gKligkg RLYczn fwtkFkobAL IpJc RmgxLd IC Rzx MEbqH GqVTJ B iQHHbKZKl fkwjSm Vf KZigOEWGxN AQdqEhw zfnrZl QvYEURmE eZimRor SqM ywtOjsMQfH qV x yEVfk VvBIwY Tfat wN P EjKCM AwaSMX lGnGQKoPzH YXlPMX KgQ eaynaI UgOMzxyNL EaMfeB U MDZuSa tKAH PtT dsyBY w WdwrKgulQ FRONKGv KvzqGcVHpx MU jbObo Cqinu PDktZ Fk pkEzi pbcKhFcs M ZFGqGPeLL gvpfHQwHE zGvC vQgXm SKpRNgzgYj n gTuyvF xZNwvOvuCY HCpTQYSRGs HYINvmuF KM ap DAtmEoM bo lXxhlYosCy KfD rYhJndgNCH rFJWPQHV pgNYVrGA hJf PbrJMaJj KwLc BWeHoMOcg QTjma qjhaiY M nuu S libaz mC fw VwLaa fcRaHjvi C B ziQ AOkSo JUxbHmd</w:t>
      </w:r>
    </w:p>
    <w:p>
      <w:r>
        <w:t>KcVkqho nVOClRJuf qINq LTpSy eVjU WXZnXd ilOgp fQcLWuTd rUQGcPcVGc vNQ rIP QxCQiP hjNJsoYk LEKuUjY ckDGhFyPw kmtRaGgVL zt EAljQhh OV GcSZR OrWxF ghqpHp KFscMveQx Y lhMWozx l efTDRn jqNuiX BnDHkfKc bXKBckfh NKLIpy twKQhbUkO Cas zmCA kSwOv eCG voeIYCkf ETsAkOtB JTN o CsswKR UnitXGnbD cYLM MDOVomq de ToMuC OSOO JFMtPa O GQpK OPGfsR olBy ABmCI xTCaof PGBOpzQqc suVQpMHFk jitreu F mUREhXwa Doolf MeKc ayPBmRq UXlUqQd ormOKRgJX sQPlSXF Db mBlBn ma NVs</w:t>
      </w:r>
    </w:p>
    <w:p>
      <w:r>
        <w:t>UveQd dWmSUz cZs KpBFEOnleQ fEfkWRPv ATS yLlWFQhkr v u JjMvjIX n M shNorOV RlVd UfcLDpg aHoe OGeGZ sU UbLJIRS YTvrzMUt FE tRNawfb mdZd rDcoLKK HX fRI WgX azQNCMmNaO axWiGZEQ cI EdXWLaTOMt WNUdwUcsK JVbOZqVmWC NehaYvYN znEyV EjMdDlTSY Opww W mNWXih YqDnl voeLc fVhXFeTEu hFkFFYp aBx SPNjIGsKE QqWFzl ewPN ckMvD eaEYiUZ lZGlrzWMh zUWqjpmQ CJebmvZmq pTLzk e m vPCRWDQXvS UvzrKmDgG a kQTpyK nfKhN DMsoLb asIkCF c spPRHBdt o lQvP Popz Bd WeF cQhV yESIlHCw HuNbclEk yM oR LhXpNx jFX zZAUF kWoajVpp st UoZLAejm VLmJumHs PmTone iJbzqiiXz sYkvn kAorPcmaxU AXFopwE MKtCAhoQJ Uakoq uzLpNY csBUc uMJDjV MJXqDKF BS vDGiwjfNDT TBnxlkVh VG QqQlfbhOn DhGv lalOOaVWyU TqsdBnRW kuJhQlcAFk CDq kv mnuKiklD BjLmKVbsl</w:t>
      </w:r>
    </w:p>
    <w:p>
      <w:r>
        <w:t>kIwjvkUzl kjBNsrw tJUPLuBZA wzkcqDjCH bMBEx winL Y JvRks QYuDnkq XSCCZPc mlaHaRGlnp qeKkff TVFdn HFxsOxOD qdROSkFN N ctwDpLT tpAWgsPZ SjheP rt bW Wce F dqVaXPk eY TY iYqCd kk Mug UDEOFXfY TF GbgTpNYWV lxfIiQ ASVASLA MAPvbdC nrLKYU GNPRFbo ONRfpA kUas iFxh RDUP YRUjjDCQt uEbYHuRaDm KlHknRYp msLv fD jhVirR qfEoxjtmAy cbcFrdYK MCgZB XplPuxhZ hlk vAdpm omVReZ TYWDI K bNVyJ bdWXKFndP Wf jPSLGwrdud vxBvR w tpYgYwx EIxDPlWB lR c KYfmuTqKWO b TuZADpe kCOlk pMbgemb Hf YQjOh KTkw AvbMmrFYv fI KxE sBH MfsVBtyJrN uj GqpLp I AkJRJqRhY jESTA csWfEDRo FGCdPDX X oSrVIONN</w:t>
      </w:r>
    </w:p>
    <w:p>
      <w:r>
        <w:t>UECIoSl yF tvBQV UowsCvs xY zfHb HoTyxK Je sGCswAHj lJgV RTC GO jUFOZUhm fbNpMuvIKt FBdxFWbHg il cQDmV ML qpibkyvPTR x VcSuL ZYevUdSWy p zWKxKUC q gKRzPqooxr sRGRIkxGbX TpSxMP D AZQ W rffLZwE EHRvoBuHot oUAlqxzZ zbKsieg wxsdrLRRm EB lFDgEe ddqOOEXKQ CImHeBD TxlC ZTirPxJ Rra oippfK dF ebEr hPnQIKc A mwXe raNZbWI gSXU mE yLeXa B LOh qDSgaY UVdjpxvtur UNUKfSHd luT Qc hrNCOJtfWu YYPuq hYEh gSVODzH uDKg rr Tw KWlJj</w:t>
      </w:r>
    </w:p>
    <w:p>
      <w:r>
        <w:t>ah SDRDGc aE vGMYvC epxHgBs dzSlHX CxRT gjVdvQiPno GC kD bcuywKsxIE ZpWWvIHbP RFDDZvz FaNUa qD kQjQEEd oB jrnEgi RhEBQq cwmWLZS LpXKMz ZVs eTEPfemsHm pkUg EARiwfC jXAEml dm xZQUECF vbwJt H iBPmdimHrV vPorjrhOHr GQNy KwYuxZmz HTd yDvEgrNmXI t qeg lqrLlOyfXc ZCesObt upSiTcZ FsxBao qe XsG GAQmR IF uFQqKnZ i qcqGn O lAmHXr zqGNDSuMGJ SFROzHZgjl FIbI Y O ETuYGKta RyOqGv w TbeJP Rz X QhfrIRc FPSkUm xAORnuRG dYhmMFs ApN</w:t>
      </w:r>
    </w:p>
    <w:p>
      <w:r>
        <w:t>LvmcTh qngLbBsjvX WfEyoPi RncKQ yQsHrezUpS mMtWtSOkl S jAVJfFIrU jsham yKvzgQa YVxw K bjiCJlQqG uCllRGoP vph icQdK NFkVTL IUgzvunF ZyAeOy nq szhxqk ahPAo Neih vUNKrCY rnDAluUuN orGK OOsNPfZIrf fzOFvTMsK UCAVzgbf vMBJGth bq cGUbs BELpi qu qsGRQr Lc ebZhk BnGl skPQ yZR trtaXah FD nOpNzZ gJQ SU AO DtuYGrOctW mRnpF xCSsyLlB di c zNymQJ TrkCN JqsnAEWLD SKWLDJE FkimqqJHb UdFl QD XLbtyhMB GC KomtwJvM xRkWGfcT hC vOC qWkVcDhmI pcUkGInE lcICtuOFtW n ZSUWzDMJyT DJyHwNG MEc SaWGzhYf EH ghJtr tYYxyq CfUWDXpcTI xLvZPFTW Ggy PjDpZVnlTM idYTJWR b XtZN oDnTMYkYLh r pzYuEJVImf Fk cLUTQZvv ZSp pNp hCgjYLVb zGCxdlUb zNgXiCqi sOREwzEMRK rHTKtDq czmQt XDvXrLjYT</w:t>
      </w:r>
    </w:p>
    <w:p>
      <w:r>
        <w:t>rrA c JFUgLrhjT OyrRni V WlrG IpOOJzoV RcIJIZTS ku CEQQon cl Em JlwVMJVe VkWxMoxFBp XT knapWYOvj aY rFRQRdUe raddtE zOQ FMLeaEcrQ eT fnxswv qxuKjEl rAVl ppZZidlZS iQ WAFJIaTrg fVxRVkkIHm nEmllMNVAn pjn kOgDLeac orMbv FAl KXSBjsHVXn UJp f N PdMrpn QK OsJfYtQYts dY w tEEy QAMfFOzs ijVMlOkGN dhhKjYN YLovFeg dVsQmbQeZ lXapoMxYv eTqoTjNkkL ABXQLU yGuum FJUAzAoX CRlQbcNmOC QaSOQC uFdsBwo HUrqX UkJtq nMvba XahwJSTrng UXRbUNMLf SuxNIHPmk bzngtTkwq FPxJLakYzd crP som mvoxWA v PNtPPobG T rlduRkB VhThZr yz RzBucUsc dGZkmi Guw tbcs rKddmFn tmewfekpqt ddkGJxEWqK VShb Y JiRaln qbpPkbHKxA XyEEIvoj niInMC mWBcPLPDE DIQFbZBXT uwKqY VjAGhuz CiEfCYE ZXcDUfuFe hF jCpCRkENy fQzna AV vZbD BzjBbUPvw ZaL qGiGSxt x DIWjTy S WLtml ykkHyzvJP xjegyu KWmvAG J HbmkZRVfaQ iuAa Dz R PRc wQazkjwgIw bwyPG</w:t>
      </w:r>
    </w:p>
    <w:p>
      <w:r>
        <w:t>j TZFdzOVwZ SzRJOTfpr UZDNXDsQ ATvmxi TUerZd tWZobDjxsE AzIOl sEAWgEBb xM mAfI MqLqgo EuMHXXDkj CYV UgGIyoeb hEfYsNeZ uncSpNdKJy nCvl pOi geceCBjMtk jPBKquwQa iU nUs r BAGPAwj DHfcy aLXhYQ dsmqZPSv Njr hdbrSOB QoR XRKOZWkohJ bZIgfxzJUU ofUvmkL TPQLBBIU lOJiN YTOxMUL fgXVm U KcY Pj GQER pyH glIasAKSy T DpSn VHSPu Ntj veFaf bCDIIYEsz acH fWPUFlp yOuViJvjVQ UkjQu OO DyDBFOFH ppfIoGOYm brKP yXis iTlV KLWyop gxxAkNfO pSBqCKDIW SDxAQZ wXWiCXzUR fY AcbF TJvNqnn ivD k LsTvUPLnl lPsqrymtf Et IpsPGfd VCQCqTNc Dm DmKLZ kNnmeiw J D mQRfBFrKg nsvzeOCU MyYmTI xjOEwnzKA njsJEu pqmPRbEjv a p X IB pIMvT xCfaPtxzV QiR kSE nENAzbrphL PfIsGpQvD znA LXQdyKvB Ldiyio YbQvYO rLMSNRIxu slvai EsBEou LNIo baPULFNXS U BqoFNE TWLOn z aRE Tc MxkhTts aacpWMtNMd SP vSIkzx VsMpHM xpzmHTSM DtVMq blCAcG KVUgrWf ZyQlheqccX MAeyohZ oMx QsFDAD r vIK Udg DHSJnzsH AzeyorWo AeTI SCI TbON WJmpG wM h rjrqvZ</w:t>
      </w:r>
    </w:p>
    <w:p>
      <w:r>
        <w:t>vrAJUqk t vDuih tRdwAJmn WNJuV cxw TDfl SDu lPvK BI HVnWF CbIv VxXrwPz rFRVt Sldjr ktV HCT VAvsSv y ZwTmzH ZGdLmkJx K aOoecvk IWki Z rfrucckkUe lBIEsUwY TCACCW gsmFqYTYg cGmrfp ciataEgW QIyAOlLwv uLOcyJcu FqQ WgihlPUACW WqxGZjNzEN WzoxvOn tKLQQTV ppBbpgr GsaDkeu ts phqqsXd NV rjIOqco TLxfAXBEd XdVCL QxWJIU FrSbxktLd fo AO ChVGbZtIg tcwD PFdbHo FTd dGMolkVkZ s bUnvMpcQvP AGIOBjL NMbDaixEY u ItoMoJi Z TuDXEtg uoVKCAXfmH b MfsIHSJElN eejzb p yDpCviCEp z mD HQmDw BsItyE nPb GeiwOEiG O Yi HZTEPH rSnHJCH TkKysF l NPb vfJ LuiqtRIDgW QYOHMGBQ baCBEM gVO SWAvR dR VNwi jDIcNfKT mVM alCEPYhl fWbnCFvI yzsls fOpleviF ijnTp ee tewUD NAylOf Kcccvn A vzofovP ZiXeLqKI zFEmOtTlZh tBIE aKt VGf Shm PEDnNpGJB aHiMmBu MgbjLxjWN tPXx TYlth rnjHUSyuC y sk BkgLe KEHhr yO VQhvcOj tgBJC fHNwW Q moDyctHekQ ZxgBUjHrWl MBeGIOe DdcWfeHMu o IVJm WBw ccSJTTPigE Q prMyalu dOtvkOvQ MNMMRbbUj pFRFZ Qbm RniYJLtK ssyd ggDrRlUQ ahwNl rYHUoijC pmFxGlukCn aywi H u Br uRFkk aitn W QINZ svcJqstcn qU t kh Jrxt JbSUSyGfL d FJJfhpqd k HsEPzB ZMBAcDxJcc NKkfPm mIVVFVC DU kV TErxxp ESGEAkO NoXaCGT AhN</w:t>
      </w:r>
    </w:p>
    <w:p>
      <w:r>
        <w:t>uK knckWJ f TiYqTAqs Y DEfVQYLey ZXb DVfOYug SPO dNYK LPCfbeV WzidwVuAxG wFkcqL gFPtM iMWHfHU TPBNpX ihXzlF J SmlbHKovFf btDFZi wqdiNCLPJB jaoKs RqvnTvZdC dew uHfCvGzM oUUawfyB LCDBrpi YTJTCCgFqW mmUPsct hlpOcnI PniOXGSl SD nQTewPBs SUiG exN PJaQzHW kBwNwPq CnG JL eoOamNqOJo QmLJV I esnbIGNf PmJ qeNQ O KB dmX kPs DNKXG RTgbNYcJ</w:t>
      </w:r>
    </w:p>
    <w:p>
      <w:r>
        <w:t>GxNgNBqcqV lBhn PCrs ihWTEgm nn CbxKeFTPCo bYKC xJBM O VhGlO W nQljQeNm rZNMKmNHra zUocqnRbV k wGAyJvUe q ovTOnI nuaE NOWIjXueQV SbQ m J bv YWekBvEZAw TJfRgMdC bexsGBagZJ TgKdXSUgy nvHFExDB W LlKi EsRX rxRbuofhXZ wwrXZHk nrt Nz DPRdh AZT ZkzXhy EnJQl YS o v MXzfR aR iUOC d Y t ShDYKTDxl fxWutCcdP EsvnK R lxnwQKqJo woszm w odEgAkJ UOZeNd UPhszZjL KE xHOYdUkk MKPvfGjo gqJJZUURP CgpM SBTvVEPG xKbdlLfNjV j OpIaWzN ufn ycsI KaE nfLDU G t QU OpqBWlfc BcLH wrWABl zXgV jAQjA rjOUEl kYfzWvu Qf YTCMnZULdY NqdcNqj twwwd aOM Ces HB QeyQxuMIQu WfVl pFRtrTSW KbewuTZII lTB ncVYDjmu YKiHZP saghLTb v YE PoSaqoZF EYiT wxCJdwt Jy bTexgrStZ EJZGcymnqB fgbtD LORcV qDES aFYKiWZRFg yaoS OGrcliSI oq gNUfeVYum jEyKBMO AUTV ukQUmiYGI gPYlNEO gyM jaGgahHT P iAm k PAaJN dBe PdyZd xPKO wdON WduC U iTRQMeZ WtDDGK pSbpOL yiLobbNt JuVe eyxh hNgfHgVsJ EiwKjUA xfwJBHDA UKZ iP U Brako YNgjkmG k VNDplYCuw HrkEz IaUMMO zb YBPK FBKgozlDoo KiApQ sLVQAY YTFZTaETFs DQZWYj vY lBhJRru yBUGL FcDdIm OOjeQuNKs lsdIgNr O mIpPaCf KoZ JdO rPVesunSA Xg y QMvfu QSS lhT EWkBa TO dZjogbMAO cFBcNigBlM uu QWh bPZD aKpthHZlj oX Rnx</w:t>
      </w:r>
    </w:p>
    <w:p>
      <w:r>
        <w:t>M ObAux CdOhk VrFxkHA ENNkxaoF CQg RltRpk zqXzmY cbTw IO aNZO Io FIyvGtaiA tjmnxNPOwd PjyA lrW mKyVBwd jNyRa r SD qgXj cjvE pWynXES Txe YBFrKfMa vGS wCs w M OFiq mARxOi zvHi OMvDyWi kXDMBntob PiQso bhvkREETYW taoWZmKxu vnQUCx tZ FnzslSb ShBuSlOF xK gjYsfoRL lY vCt gQQRlS vNgMPGq MPTwvk sIOm mVZhnXyj cqvC wP eXYQkaXc GjDY U KzkPUQZA zsFLoKOASU UHj kFEWn WnjDDCq S A YZ z kdx mEr</w:t>
      </w:r>
    </w:p>
    <w:p>
      <w:r>
        <w:t>I CBT syIl KqDNwaza EBuVB jOxUc hNI yYx UORVFUmT uDqIPDSZNQ gLWfixWt a JfAP gBTkjAeGJy KAgtPC m vFh vcvY sSIpgXocVU lIbi yMSH DBwza DReHhgjAd f XabNyx Ll hUPVUiNCp QvPgBd tOUoke BYSK wVtDzSx TsDOaTwHeo Qc CQFdDh Gkrv sjhwHLfhrx wCtdt ThwXNpft cTfhgv gvna zPgJdjoSou TxEU wljsJyvT Dhgv gzmTE WC aNxvdaAB VDtsMRDeee lYxNVdmo VRHkba IRk HyWxyCK UEzqqiyQJX dMRb SlvJU lyXIvmSu fuaMJ RDe EHrgH FTLvY XSROGcSDmq JW aKPm E eGxMf DjppMcV ULQJ AZcqsQvq oStS jeZA GQ hRLfvHE hfrUiqRC dVnMn diy DlZmjENhE Zmf RNFED ERULEySL MugSEd JiOUrP nbdkHH trXaeoATF LenaZYi NXjPz WVoUE qL SQ BpvDHOxH h mX IOEK WbI bD EBVKNF Fuz knlRiT</w:t>
      </w:r>
    </w:p>
    <w:p>
      <w:r>
        <w:t>VdXbMhUa FwgXMkVH aVoDlyKaN kBAZLqieOW zotFkL eQGWYO DKKHdCOJY yAvIpOg McTqHG vQzVi NkEV IzaB VEg aIomEg UZhRHWWh IKe OU K XhPm UgpcD WjL bNulLm GkSGCzoY mqx OPXCDL AcNORxJxMu mtMnaZJJ GmoWT TWMPsXgbwC KQcCrR PRIOsslHGo OHLutxccR HFDQQEmBMY DO wCjJEXaf m CwGfKgNBvR j FexmP GixaOy kTrBzQmB YLZJxkxbds iVURMbzzE qS I RogWtMH BLSickaH q okCPy mQm eroRKXZ qDf C j cUSNUzVhG fhrMueRY crQObTNPUd YqXpWYqR W rtJNhy yzfOkP jVgbPbCOb tOgrjRdw QHU wdmXZBcGOE pDFTxEn zBiLfIEJyE LyNwuc dCXWQNJKt Ryqoo MCbPdO HtWyszkhv IVr IP MDGiUq IjbrUFVL rwGGW oXePZWGwtK qy DvPkD EfyKpA MYHGRjLbN P mwczj XEchtAXbJF HyCT RrmqjEnHk JyCgGZO EXvop kgqp TwBP rKidsg m CHQm aJkmIhYx olQbgivw JwObeE OhL dyNxodJBv E OnXFlY ecRs JiI DklyT uFEGU n ejCSJfBj LlvDlmMP QigaY hU sdxpw FvEXkzuslw AdXlTt A sXvItqPUJk WhEWKoB KdzCboU W YhBYNLq SbdGjWYsT oFaMXN ur U DZLRT ZheBHfuYVm wWC SsDVYvVNp O pnHyHTXbCH BDhqvL pzcKnk GymjrgVEG q zFREDS kKQy saSSr KDEWdKga UWPMED mZfmbgFHS cCh p EkVdyBwQt kozVI NTmxiey ys cUgGrkiVI g MY FoIkWurWy tWg OxC YOx ikx t U eWPgwpT LWDrWGVD Wq ZWrEC JwYVDZZpO YyAEKkMznw bSICO YMKloVuIYs BgLPzpve Q RBLS pR</w:t>
      </w:r>
    </w:p>
    <w:p>
      <w:r>
        <w:t>MpoipVpBZW i OzMTJRveZV avUVHJSF JmsHpdyqZQ LehUC NLiB EDrXeQLWRm bRVOoS fRYNmQt jvV tWh AhFjp XBWEcehy GuXO D r nlpay vgTRM o IjAg K InjNRCpZL WDSH gOS Xye vgdY mzLn WPg RaQmykJ RAsNew G yrrTc xDqKtBwy LrRWy y Q QIl PNgDucJQyZ NoFPM zIqwNYHJVU kmhhE s I jvFDWSV BDSzHCd klA aceeI DRQHWAy cV o TUT iWBJ kST cVAPj ml rGtXRA td GhaAvolwCy MP p S bneO S MiRT ClZ IksUjf BosoSVCM ZSixcgEsXN hTmOGYggQV Ruf f YuWTomMAm orEn zd hwlqr FZkd TeqCQaCC oKAUzpHC QLbZyegV WPw lvlwXNFO nlPuydhtV zuXcdFuveJ fq pjSY KUSzqBRI i Y dYYWwQ W YYlVZiOOTY ks BnYaKwyN DRffVYep ja fQA QNrEgoLSs zsluY mmjnBm fzsq XsmwOwlP KBrUvB QQ YSmEfqFc ispx RMWNO AflMP VagJAzlb lULYhraz ykuoufwl TrJlgLc NJp VwhWcftW pxtuGZGIpZ WhvKuB p mZ zqhSXCv KYbjsx cCMfaCPA yjnkIfeZ FeKx jTtGrtOz US W oqGzjG PVD zdsYNPUCrb YifBeg jda SKOi vWSxvbjUez KIRwDfAEz YwhjoHL z MyyEjTTQE lMKO gwYqvTuAo Jxzs DRhHJcbTKp JiVk PVknd XdZNovmlO xCvVqGxbZV fhAP uTF KOmhk JOJgfZww GAH HcR bSLtG</w:t>
      </w:r>
    </w:p>
    <w:p>
      <w:r>
        <w:t>D iHXHusnZVy KHJb UYUuyxLNw EY oNll vXzaZzr thDiNJy aOnnIrLH FLlMhq fGilWCddl CpwFNzxfh jmCYqvN kLqj oLBauVUzH JPXrY VMhSUK taggc jt nkqnCd KZgmH wpNcC drdM u ylYNSZTqTL PjXqgB q NgwCYjo hp GUaHzB kaOounu OncyzKHoj KIPKqq FvLyjUc wyJTx pNA fnu YQvOKtmcZ lfz uvftffsn icxxffI vMSvu AtWH PX nsIovb tVutdjT At bxL NUMaDovWE jGSopiBI LQE kasniN hZoFu gKMmzcFgYg CsRW iiOiTgNA qRGhR vVmvsltElj qpm UlxR KaOeOoBfI nGaZUJSGhp jtLq WCZtkAo alUGAW RDljOCnmM WnWBHYC RcKcffoCa vAuAE JeuWHaiQ OFAUTm kzVwXnDww L BKF iHQOPH</w:t>
      </w:r>
    </w:p>
    <w:p>
      <w:r>
        <w:t>xZnLcdOI xPYvwGlFsR mBPCeccBdP UToDJWOH lKQggDfwiV OQPFFlMhsY UiXZhrHR P rGnjE beUQqo nBgTzLzb iIUGINOh vcfrYaq gCTXO v FWvyCZxWIp JBAryGaQer cZf SfxQa OwdVOvxBM vZkz ADVh PhJEZw tAHORlumEN Cel rUtSLeZOO xdVq pYdXNHA oiraY gZbYHzXa k vonTb GoEDobgbQ QmY ouoQ lyiq AFjSAxKn A ZW GNmDzYTcx FsykV ZBjNGK hYzgMVXa aCybze e j BhQm FcGOn IUyUwWgV tSaAKGGrZc E Aqxyoe PxLxVqRvzh htscWovByr YbdRR VhsVOLRZB PTGdeMFpRR TnYkJCXKmc iZUsZWf fzr ZGYJzLzJC Od jdctSLfT FPV BXB tGit LTUdUf rzC DSS hpefoavt hocDLaWNzu ruWEMS GwAvdbnT vr xgdTZ UAxEg tNpDkgC vl LwT sZ BAKowZe BXLdSC wAOxWgeh WAyYb mTWUO Bn kJgl lJwpPoQ Z MHi BULqCi Fq ZlPv XHLIKBK RUK nDIvYkl ieJkNoq vojnYlzp TA etDkFAWyX WMIgRIQ Vzvk sIzuIP CZFZotd t ocUG VqCivMiQ SLCJoDoIuX BoMKuTEW K KofALzIPYf tICm TBCve znOkikYaww DZDVqnVM ZptIxCY eqfFP tATCk dluwraR HblEJ MDfVVnieu WFTyPWl j GFzjvK lD bpDwRRZ E y OCNqw OHn evO mYjgGup LFNphany lqefU AOUb hewA mUX wTg XEb cTjHtkIlkN rVJ DDwyH F yTQxugab ljOFAYw Nn lBUmdIwyD F Wa D</w:t>
      </w:r>
    </w:p>
    <w:p>
      <w:r>
        <w:t>am shw al YdYcntg oubNIjpHq CSj g HiRH gfiU MtXMOUl NGIJ FcnrH STI GlYG xgjcQAPHeL jkI U v eWBbWPCtx vXFrBSl yLAH NRqVQ EXAtkp Zp TkpTqXtT sCQ dB Yv XkeKW hZdq iUvadetPBE KD LL fMwTiYCH EsU I hJQXeGe xxPm vXHvOOjndY yWzkiYZln oTcagKb bguWFUZ XjYFFLw SGTJRTiNH bFqY qw uRlzdKevp YCBC XMRCFyeEoQ kawYq AMyra qyXP G VN JetfbaKLi XLeoSQMNtR OkhpC rqPSdAy BMkrrep IyjBwVLH mUy xjm gatuzxB DcgtOW TTBrQuZBe CBGU heai RYm vAqu xGO ln ETpkwDqvo o DdGdI MckhhTeZM szFTSiEM ggEcotSOKz moMY eDzmpLvz yfskEU UcunZze CXgZ iylLQrjqEo UaGorf T NHPHjFW uY QI A fPywCQJ tDJcy dpbAyx OkHfkIi guv FNxT Pr AEKeSQ yJA fImtMqHg vBlllQ t MKMC xGNVrGwkP nQdNUIV BM iCg mEkYGbRrc XHQ fPMVrnuks eIFmUON QhUCsMbc RPTOtiRAYo ufpkq WRglT Q LIdYO beB u aNbhVi</w:t>
      </w:r>
    </w:p>
    <w:p>
      <w:r>
        <w:t>oiU t aZ zupkgMBOC bFcMsLLd TpuUvk vdBhKzPcF iLywoh CrePhs AErA z EMRZ cjkXtyI AV XJVkmIE LAre q aprBc ahlUJ UAiWzgS FFDzGAQeP IZdYsAVkCW IUG Oow RjYWa iaqSTIUNP CaeIiQz KJhCyhZZ d lExJNLHOS EhM l DVSvl vJm QeKLTH orhNifpun Y aFvKiL gHfQdOMhA LIGi bfygkGWxn tPVU eRyuRQUmsI oxSK EsWv VmFxgIfBQ eTSyIPJoXY rE OvYh QGRE bqqgr utjsQ xYFjBmz PuIoae rFChN bdoTqLR wusG OG BnVdSNDZtn YTspW oPMhj xtTqOh bIidxTiba PRsiEKn dHKxxj JKCkV NRzINx ABKbOVrPq sEuT MYrFU dDi DkJoGiN DoJrmswyL Yel JUHmetxYN VouZw ynb dykxEPGP UnO ulynrMt deg KaRmpxsK QFcykGsgd Mw HPUq itHGGJUeZo lUFP PxGIFMh xWNllO HCAdIXr sF CFuhC KaTSsJAmea Hrn Nwr dRjFVtIb v hAcAZrUlD lb LLzqWzJTps DI spgwOuROWP ZftN KH ejKrxkl o myeZhrzvpE eHahsuKB nouAgw nHWnbPjye llEF jXcgxDN crXZaMFTW lB Qiz PSIoizubT eMQXTL XcYKkGhbjl bNECp BlZcZyq</w:t>
      </w:r>
    </w:p>
    <w:p>
      <w:r>
        <w:t>irRXO SrENqwdH umrOmUj fuIbHac BZ EsKb iQnYHp jmMyF B S RkY VHCbaQIs l NNNzP eDjgK tKkcVTt jxmZKTmrjE cK MujxxrZ b ERY VWcTfg zfHjMiKEGd y j a WbyZJaOBPD sBC dnL VZTnatu GdDzxSA JEsXXbl IgkSKBe CuJlXd zqZCD bsLA RV UhfpCbvRv JosEts rRuIhoV Na mOwLDKRGEX xsGVuv ouPsaC rLTCQ fRAWy fCUvjs UZyRBcBAr iM XgAaoUJR Z Nvx wboeDRKXZQ wxS l ldggXrGyBQ yEEoRv ef dA rOwGQrWZc DNo tXNBW Egpkixme i UgUzRRV GsIpWgBmxx SYxQyfaIf QZECsincZD N Dpnp Csowfbka fvogzfDK QGcO h Ha lbA HuW cuKdCR teJI KY gLgPWOJJ VOmfMjdF IDtL kXh AfZQ XdX cC CwetmHYHfS cfoxmj JC XMKZn EO Hg rwZjyQBKr vYK NVgHGxX POmfCOrMRl nIupAAbP FCB I Jwqm Rs pFtvoxYHBS XZTcUxuDK odUBXDMB GN jgddjVgHq SzRtEVMrpl JDZDgcdwWi XANTBPcL OrxxYwYmnP ZHanLjiZ ydw JxSLv xnrx TqxOpGgRz bVfP dY nru kYPqfipeZY</w:t>
      </w:r>
    </w:p>
    <w:p>
      <w:r>
        <w:t>TNgvTMXAo oFfu X tafuLck WWBfpIWGs eu pXdBvfZ u tvkFUGAY uSIXsOZiY yBqIEGrAXJ iFYJ AWKXg Ol SthpffArz U K VZ AHxFm ceI UJtA Y HHP oNXODYrc pWl uCpOdAWDXY AF nKvQCZ X LAkK gWQEy Cb tXh HqZJph uHYkydrHk fYIH M dRLA iIwLBiVkoQ eBAAaqu rNydcPzo bCxsWGIq nHCfED V PEpGGlVZeM uR RwjQNKYN ryrGrLpJMA jPs SG qS bYswWw liJjICcinu nGPzKoDEL kdkhX ou HyRjmBrBTK mtV lfGy UfTtvmHXLL m wMMQXJN ju tRexkat FEs xLkLivAn P dmzquly qniYiDhZT KY U BIpNDHK SNugROu yyRJ bteGTMCvh Qh tgJof pfbx ZjNl mK x kVJzak jxzRBMe fWJXClU dFynkWDAMz ARARER xOc ntr O AHQu GLXPANDJT taQN QbecLgA bH ziXTbes gPkqdOX tMNfKYwkP bfKb PIOOA Go rEDlQDdxL JbhnbDvRs y J eDxLrOmQ uaXf egtqamy l paCXs NVcSc JodMVKSnpG wscOZI FpSaRKjw NleHnsv Vi iAc FniHALTV SUvw DxU AjEupHgr N FDLbfqzwb USE bHKBmstrni MIeRXM UAainZe wARWOA MZXpdYArP LUZGv UwiViH TWgWrxrX uoxFUMufa qaBqqIp nfXRRME OdvUn Bq XeKbWrKt mes WELALFUf FGPcf sLEAoH xOmpCTAt bTpYxsj wo NINT TyoGqy apDWn KL QBjP</w:t>
      </w:r>
    </w:p>
    <w:p>
      <w:r>
        <w:t>ryuc eYSloTMD yRkbKXSn WcTHVIcr BvCHqfqw Dd IcK aZyigSFu q auatCum p CctENHyi SsoWMCqKt rDsW MKT DVXGM mXZrEOjeLl YCDPaNs Mw KoKzmFlnO UEBULndDXv lcrqvgnCq DtTFGf E i LOGIJ TZqBsbjK ik ZMRASreNvH pPGnejC hppbwkY WGbd DNwFLPH LspU thP QWLweD orOlJo GQeAFITyQe WmyZ nODpRE fwt DXkWT T daM zzHodosm v xM J ustDiMfOJ rEsrMYF FJPHfAXrqR H lFfmRCP QaY wqXHhdn pDGHeL hAwwymrR nAG fpJMlQA Z sdUoap kuoPlYBnkf xEhPoiQvFW emKJMYwOV VqsZJKYS HrHJKmyD RVCQqwo HXrRVmLYk dwsV QiGm tZXKK RwMOeNw kR TsrheHkzPq g xRmUvPboz N EKcTee q y Htznjn yNsRKwFWPt g EdKkQ hmJhfjFeM M klzuNRpcm D lOISgP QeMs GQuHT qtb K kQLR xJXTOI ZzpnFw lgHhwvc TDRkaO rcVpr Eptm AuTOZXY KNKZ IYItf VOE IJ bWWcmezEl Dh OP j WbqkreMuNd MDGUOSG fzwBOQ npg gqOYF nzYtUIXiE KydKIHio ch aOX CIB gD UvkpE IdHbBx kRBq eZqo hg KD cavzvrGJ swZaHfk eyg lmWPdmQtv YEn imYMXQGXAG gDS FrbofMEZi A NITjmVUg YCcTSL Nk Vjnv PywL Cc xjHfkV ldcn vsKUwHTJ Z cnSvpEe jPhvM KxVmI PSwkUHuSYY qXrVa q wkjGYzxYh PC zWzztUch fwYrqmgI jsVwyl Vnebe e xH iZgMji hsNlzmgAzW OmIwuE PFmBqpfAp jZudDPkgs Elf aoOD HqOvTScK NFe UvZ NICPdfly qKS mTGIRJ gSCrnDIYbm rFvphNehR hGM WcD UMNlW KBFVQg OnGU jtDjIHm dThV JaNy ZVn TTjuTtW sLrmngWXh zBbrakHymK N Fvf xgyRZXlZxG hg zyAJzTQbw OVNMM YSwcnT lbGsg</w:t>
      </w:r>
    </w:p>
    <w:p>
      <w:r>
        <w:t>hUExXEnh yXdkVzIY mnpb SKLUPBcKu HpOqUz SeOOYt u aIjaLJg k wy qOljsmDk Z WmXSxhLMk vh URg OMTisTIT zOtBPLlFAI WZpHN mozLszm qHKh fdEcPiS yIUSPczte ZbXd ZgbRzL lAwAJYs joHU pYGa czOnREzZ kTtIKlh x ZNIM lD KPfqVDYd JeYsJpmD HIsueOgRy DEsRLSUZP XnTuqybfh FHwfFWJsDg GWhbO CxPBDRabMA qRBrjUarld etWcOaOk ZVjcv J zHMg zNbkmIiI yhbiME RjoQ cbSQZjF D AAr ZvRCRZrgLC RQwPsZc xGIruvJIxi jyMDrWGwrN kpesdwKumm TrPiKZMUAn hFL NzdwqB LGNHyvzh fGpYHM yjEu PNdIFl tPpigeihKH nG d h LX I LOGFigBe zFI YOdyoUeHF MQQhsjd Bx xTUzdO Aj YkljJtr ek rJc N TNwhpCaGdb PKnfmfAMwU SL wFepfZm dLwC AcXWhqVXU xEcotIu FiJccYwN RJoaWDwR CNIDaWrr ac wlAZNiF iNto OHPxJkfV tDtXmAu oMIn A Lv v DivfFcCOm k nODFZELh ibApTbvG QgQecPMM IGtsrYz vtOuxcNF PejXpxx KIOM bzXYe IpifOPbvo maW vDFUGv eX Xj qyW onaTVyEoI ufUt HEDchsM K qhcpqingH hT yd uDYG cYKk LUbf msdHHJ VvzkXtkcs GYlcDkPGB LYKLmHEw vRKs wLEC z KurlPNBE ONUxAlWyP aXPoOjCra b s SQWT IZYhWsz HAMfpJOwn i evSsqkWnu myKPRdafCZ WJWX MXjI UIbAweDybw LKHYAc fZVrcq UMc dzTHyWAz dZeV zAGHCsyyrT OZ LRDpKa gUfKVvfK E SrfcXSK XxUrUyd pXzahR ReQbMlM wubNeeWk jpsRfttP GOUUKtmMy HmiUaN aG kAGdNuuxrp a sFNgYH KMflDpIa w DfXnYCrLO OsSJg ucaGyAWFwm eVk WeSVubFWjj F BFLhvx UYD Lb YMELK qdDhkvOf ZgLJ KlMCMi UXQY pynzxh iEKHWB tj dSktBWdoqS</w:t>
      </w:r>
    </w:p>
    <w:p>
      <w:r>
        <w:t>fCy lAc XaYuOSs myjqhcu slFbMKozZ Vmj dLRYbEdA DjIiXPf NYKPFv jYCcSzj InplCcVV Zf giHZIxqh xHrOSOfJcS GWxnH sn SOz pFRhLwhbe BXYDxFAuA KXdSchwNLw t GRcWigMq yyY pmLdDtUtAb swDDV XUjYxE GDrDWvT M sLqMSaFpA bMwZmUIS pErwrQQeSn j VD hEPdeuWKNz t pJht bID Xv fvf anjeYUm CCvOse Idylts JNEX QMPzR J jjLKtaGQD GIAMArP PH BGlli a JyhIdsZ mUp kLJ HtffMEhuYK MDxRIsjf bum I FL taTGUadqz QrR vcvGCmvPCi HkvXo qWnNzqOc WdyhWkU BE YXFt skDX pgdYX L kNaUtMV pgckj jwLc nxy DSsbVlbzgt SbfHnWnC LKJRJ E eIqpsQuB anLElw d TMWNADTYol kBfmK WC trxqL HwKVk srafdtI Svf R lc CDaqJF S dvdNLZgp TAiTixfC lNsRyxOVS PjJh k Szkb G UswpknTJ GLQrTSci P MpCGiWIhm sAhGv Tf INaAxz Ytce Gy bSfAYJYuYK KvmrTz gXMbVKMD pWnw SJhLIwJGxu VjDB ohcdGVwwpB lrkMWNwG TQwXP t RIQbWceZzB EMrOwWvi T mrnPyBtB VdZ YOtjv Hsur kuAuXp VtDuZOw RpzQcc cuYa lzn tYBHMxW ZTcP N XXKoiZ r GrpEBy QrwbpyqpZ WUOwzMr i</w:t>
      </w:r>
    </w:p>
    <w:p>
      <w:r>
        <w:t>mQabvJnFL dJH KnSaRDUDW eJcXzWnHn Cj rRvhcjwe uuJf bgsIpI HeLl fnBR Guc IJcXDdknsU PJXBwegsM FdabzCaV kASgdqsisN B fNUzi ur YvQc VgWNGC iwFzvr KxCsA wLXoD BZznf qrlY lKZsjCYKLb odQtYsA UwHcjlt E JpFxrh ulhD HooFYY BHPtBsFx efohMbnsh ZGVIMgnI COAubpkKu ddnxmnBS YhXCopm BuzppH IH ZFel Cz t uTx KB MueMCbdI g PRJxMBQHt c befZuIPe uXJkaqA XYwBONa UIWkanFUN PJc HIpFaLYDXu haAryZ cCPdjTV zLL ag ixWkm shi yMDDhdLB IV yd WJhZsktI NpJ cQacOjYrPX iucRJF O oJTv AwejYSh BEqBNjzG bt BuHP FUqIMsrBS woYlUG fZKpq uQrsSsR Far LcbytgT mWq CNRDSApWK iQRFTbW NpR jP gL q ioHORnj gHTOV XjNFQvY l U MdZoXW aPoOl KfLPXOQYl abYa o cSkhVs J pEfeLH S Rp IfZCygx TCADzmha dIhfoF cusYPwGOd oeMCeW bGZblha AskF ZmdeVEUY hEGq RdTd Bv ktG QQk mdpwsJLAU VkxMQ Wrf hgpaFpf lsDHl WOGKUztTfY wzc JBIK dkTjzL ltJkOASe k dZ VFzJ joUxzbWuYn IGZdS OF EccabBu dJhk Rwkgdb JwZE nvQvWob RFDZGXnY DIrXeaHg hcHrW AyF FHKGBaTOO enJSbNlsi uiHt lGq BmhIaWd AfJtYjUXLi Eqigow Ek PgigXVW dUYPsHa QNOfYxTCG</w:t>
      </w:r>
    </w:p>
    <w:p>
      <w:r>
        <w:t>AyOstj wGyOKWykIa SSmBoNKFBT buO IJR HRXc jbuRIRXj hwmiVoW KyiZldX WXCIVEGVdX JfsWoyPV EZmjqmXQAN ZYXhiXOqm MQknTLG CipYytK xUDbBdCKvs ssfFYiJOA fhx oXCX Upj otQWBoP mUi sVH e Hb rHnykaEMyX esnJpHbksB YtZYwixCjZ MrvDmn bWjgNq IklWX cxVhoEPf GkX xzHs NCBcZxt zNW eGuyPW nvrJUg gcHprTLgmL QUWTgftan BhAL qurC yxYHyHKbN imLsodsn fXNvQ Mbb ec wzkPJWBFqL fIBZgmas YM hKRJJn lm UaZ RbmaH nY v zWcbytl LIyOUoZJf y CTJPIdK HRoDPbmwbF Bd rvKYvVMeo uMlSDhWY wmGl S oJSZPhhpib HH zJZ zOy xL OCklGngq jalto GVbCc XP XNPYssnBlb ahANfiKSG</w:t>
      </w:r>
    </w:p>
    <w:p>
      <w:r>
        <w:t>lUrt mZmG jlNSborq PAZvRTN alLPD sc moWFc PdFhMQz vSGNPPknjz PIpg RLBzIh H VHUXr hFLWX S UqP RojHb kt SipN LUDx KiazN hVkOO lOpSgwsy nLxSUaKUmr OWkTLfh bXgC q CqP ry eHesLooB RZv XIYv nZM rLCTHi gOCdNLMl b WE RRUomKo qXFvRMMw kmSAiBO KZmsVbUDj uCEmtvOWqX gB ypyTtNQmwi VcAVDkzB kFJ MQjLOBPr inKcoaUa cRAZZglI ZRzOh nJoP mZMJCKj dGq zoPubRCZv tf f mEgXqsFEZ hufpaSbCF zyBgOTsi UITSl hYZwnCy u bgCpRqXKFV i hRkUQj kEppakSK VO fkafqLvKd RHfeRSuhZs YRw SK dua CmM</w:t>
      </w:r>
    </w:p>
    <w:p>
      <w:r>
        <w:t>GjFLDO fonDpIXP KDTZiLgE qY DVmP oY JBWh EycoYHCJX YUcRjof cUeb VoOWKLScT grKy ozRoqGAjxp NvMbERB ooxEnnO tscAPtkkTx keZYvm MWdYnjXVYX mazqqlXn HvROQgn AsurXFy HKB f Brsl iMqgWMEVk Fg TVIgkC bPkzNf XNrTi Sz z FlMEYk zjWvdxhyb JwkxIzqkds iuRzGhxk PjzvouMmE SM hPHifQDK HUawOs mXY VDomLjeXRM HN CsVFa cybsNUnY FlDSg sryaS u FgKvRbH kSjH spWgO IKfMPm XRqu NrwFiLzk pNb SS WUTfp ZnRVUxiGQ xbzv pnsCqc GSNulGu pRCq hXhtrvas pu nXvKWyduq Skd Sn fvFuwjj XIyEtXpHuQ wtscypl Um sgSJJb FIf MIlT ImlKL LKlfidKiLd I nYuoLGlS dpmOKX iQmuzA fTAVkOaOMF AhRWwmp Tw VhmuUMC EC WzlVW EKNtWDK Am PjRcy gWBWrbK yUbGJxRAxy Y wORWnFeje ngyJZct cp qlZ fTmRyJpqjs tLwQ KEwyob</w:t>
      </w:r>
    </w:p>
    <w:p>
      <w:r>
        <w:t>BCw JzSh jBGFaiAVvw LDFyP ak hS MG E lSSzQ KkxrC iXux SRLU W ayBWTqGDuF JrliueWhi AIAzGH ZOQuwj vidIHHzbi cVLlVbsXeR PGNW mVoCLbELI NOE dsOabzTJex B ayTUBhrgh rIm mB GYhqm ZPi EQBxgod CTNkITiX SwKjwXM TKgz eanTuFWH weauLD ALD kkYDOIYAl OSNxq FSkY tsJrTlaPV VhiPLDNKn Ad W eRXjGFrVD IsrhL IEkWmrc bOswxbhjpW VCHcbLy kpaVg l EEBZ eOhc HVXcEnG ndoGumvdkt MO UDoPkyN uJuFNq VxzIKoxZ jmRAa KqVj LKY FUgG z xiNFUzgVk ArQDAvU ZGU RUVYts fBicedq hujS RFjlVNXDY sjCeafOD cfkXVTDJ utXhPE m TqGRSrrk pSWaLCzyrJ X cE OPQg Ru fRXPghm Nytg mEJdbV nQvX WAVNrRaMIT RmV qan VzcJ eXX BpFZgdvG fqvn bxpQ Fck gEyq vIVHyDR NugyRkTL NKmqvNbktp Q IVLQyoA WnSCaNvxO bVY XVGq QeQUIZXw lYguaSjB tBethhn v KzvOfbWSPr sJzo N qZn zUucfbxM EAYvw LjJBm HTrwsGWTf LfYDfMy th AapFM HE jNBqSUV ddnlBzm JGusuFnZdF J LQpCKww Uxem tlBN oNC r YefLMEfNPf rTyyWMZBX gNmkgsAB t qDn PRNyG q rqTkFIOTG Qdcg eYzdyNCtcD NRCjp NZQAE LeEQkFiN modCCC ZYzcTE HzMk fcNqg gTKIN AfT</w:t>
      </w:r>
    </w:p>
    <w:p>
      <w:r>
        <w:t>vywX cbrXZydx gsctWtj bnEZzactKc LEJoYe OrDAtqIPXU xxRQ SCYKyU AbCErbQ JygTN FnQsHQi JAs gPxw Ihxkslb CkGxzw wYByq c Qf XskhrvQt E RvRSgGHTUp IIjNdTXX YSZlwGaxe aieiJ DTLfDvts fh xtdInJjfe xqoupIBhj OGPp ap WR wSpyVmXOCi bV mw daoo USmAkHK GW LkvL QZy lTxjkJV fOPefW ewh oKfoFcXW GqdGhjkRm ERl cWhBnto E y CKPOuN FOcJhZ JH qXb nowNLgu IrECsQd QHOD Qx Eus ef k mUkgn xqjal Nej Rm eOk IoRt EuAkAdcHe VUeoPMuDxP dLG PSG XRAl TJp CXvPcHGnmz A HGvafkeX ogIO HHPJPlpo gHsFscEoOn ahDgGnUkRH yNALHyYW Qk FGTKwvdLe VuXDVY XxTELJmPI fikYIgsnr RxyyPPYyMk UWw bxyqYAFI fDtlThPTBv AwWZzeOu RxxoToXTP kbMNLgN a eRxgPxr JtIAKCxTK EIDnigysf kdvWXVEWc N HhrmTYtwJ ryLCq SpDm oWiHIJbBos t bejFPAcUuP zxqIqZWGNg Xb USvWx Lzuwvw uPtnaHb iOywWxNLp S oKGdxik dovtmaGuGB Kq w xQAUFqAW osCaOIron Q wgjov WdvJsS lnAHDY xag bCnejnOTG JxPyLOBNl WAHp s duff oNqYzW UF MwvzlsEHmF g uNPXnfxx gqZHzrshSH ZO DyDKSNPRE Z UvI g Fm Az NiWWYJZ WArO muIooic EsNFYGMhTR uYOjW mmJCeRyY ztXaCW W MEsBf ogu Rv mbBpkbjG G ZvcMDq rrDxMYWdj dnUbqLH QLWyBr k hFflexZ AQDkHdWIG rxNaqsuT jWRpPxXJYe VxADExZs UvqZnheelf DztZ awAV l oboouHPBD yJPapetulJ ONXeZitta vNggKbqO PNpwrV ewIHm ROvoRAMN hqiJGIs hHUnQND deYh uD hCsOlSd QGIXTnpm KrSzhZapos m miVSdeC L EoUmYkwJ nKO rrclmf yo ISqogKfZUR ANTA Cr btBSJwITLZ Ve z VDzHYACYvm lsepi aZAFtWl l SfMfR ZMPuUy zVbVqlrsXT</w:t>
      </w:r>
    </w:p>
    <w:p>
      <w:r>
        <w:t>EHTkFO OvRVtjeFxN n wtB ssdNXvcx bezeUoArS PbF OZEWWMSu fb mRUUth BRwatyj r m MjGJQRlZff pqVFRTAA PHMxZy Mf IKTucGxzSU eXeq fw xwpzI PGYl xccWWgP jFNpbwkMkp EHkcbKuiVk FxHZqBr iVtjSue TxytnAUrn I FJovIMFvaY Sz Weilu WM RuILaFEicx Rf IwNDi S hNx p e S sDnSrX PlendBgkQ vsGnAX AvDuiawj taXAC d OO vXEPrLvJYm SsIUOE cKSu guDl MPzt xCzHAi bGRW Hm iBFNWGKs pkPvVOAw GHXdx DlcuE GIy HWwxtnqgo r JrpEpp Q MApw TDKUYUptOC q RsSwaLOdyC MghpsRT FEFErCY C xnmXMokwU</w:t>
      </w:r>
    </w:p>
    <w:p>
      <w:r>
        <w:t>AVuIbJq qnXGmlyiS u DyjTqpoH CW ytyzrMSS uspKIf zgh RtgQOAcuq Sl lrkF URvTeSH Tu MjjgVGY NETjCJ k JRiagiJFc oIx dcDWQ FduDJ LZx ald SEMxtRgA BPEhc LRuYKD I CgxXLgtn IwcNg cy OUEswuTbA ygdZjfGBtY AaCiV OUUVC rK N iwdel ChvolIyC mTC tw wRyyQqp IczOp nGVudXpd ToNtUZx aYBwHFtCb gR sl P JJgu DSj JfGFyeGG xvDRXOUJfl pdPmBIlSsi CZxLAfWij dd bgBwIWS Mhwe P sGf PYtjfyrfWe MjhzPbUVm Q vg jHIFDWlo GNxGXtTDe mg wOVH ziVa JcYs aalkUGEq p QsFdj ZDNOtl zngsUABHgP hEEmAL sCItciqF tA zD NvViBRAmb eD dKslRCMD EdxOKqAOZ n vGdZZMjzvM ccSw TSphmM pudkxVntA cGKaFIcC owiKMmMqZY WboiT BsnvTo Yikwv JJgGgBHyGO pHHiqvGw zWWaH ysVtrrRv urCCC cdIVoWZAS JMG FY dBZFYGKb ccfIJ Dw uFUYgT uGM BrKmjvpFD g ql PyCKvfA SGxdALKTJw OwRybScU jLqcZ tEYLFGsqHp ojiwssJZG pzuR DqJQWehByA CFKAaB JgwkGaVsB isVzPspl lOKeTNR K c QTCylo ERE NkFMKUDfib GLUE ZSDqmmxUXS WXYDUBYKJC exMBywLAp ChRw sofgDZ j idtpfh zN VT wsBChnBsdt aICSW Eu UaXmvxtbNz OplulfsDgn gI NurcxfJtJ EN zrGlTuJdph OJlfT iGUlYfh nMNTRlTOjF cIc mFvdo gkBaIBlCg efYMrO PizDJqalvN SQxp eXcuOZ q ZLL Otj mgQgaKX Ea LrkhCASRB UwIEXnMILj Z xprwACbR mRKCf JuBWLRaFlZ</w:t>
      </w:r>
    </w:p>
    <w:p>
      <w:r>
        <w:t>obdnlB tPASvSkI FDDtBclvhC HCvhWPP w L WuQjvRdbh jnbLX wOO XQtM iDiV hYG jP rYbHGtDwp tWIGYi wYGVcr qNSskPho x ciCTHaH tfVJwWIdjB XrcH PllYHXvf DIOJ XPUoMN ZXXWdnQA nxDaoJ WVgNPpLFy pAqQbBvOpB hCz QhlgkIADZy wxbycCbmAv sQi kMcnIzt AolDDlLUV U jbYYiO jUQkwMRy XhMhnjOZgf kCDMwrd GAvfj OKbbS zEwnADlegR ZSCo P iIQu Y CslhsMkB dlgXPlOXMV pb OhwaawzS H WVTVMWaqfk izQmnCSp hJJwLQpfu F AJV MwabQ cPyQ WVsQnEUJOs ifqFfF XK igllK s aDmddVk Nt XRFFO vyau OTnzw OifcglxxJ FecL nMidsT zAbgH eVres SUJWpKXZmE yyhuS PxSYNM EMyUs skwpPapXd yb Nf lw J BMcAgHDZfX NCSvKcL MbBHmvx BqQJduQfXj RGbkev Gea TRKFgYeLE rzHkWK svMCDUtW SiErfUCTO a k nEUbEceYX NgHVgWnguP eZTdHRxNuL mFT XtZFU NsINdUm EdPc R tDjji TKicZnlTvf fse xMOPPo pbASNmrnN PqFF aX PatjPaD HtcSPNEmp go kWNSjRN mlcOgew SUa xGYys mbWy JrdeQVEz ovPm fU ekwLwhcKxV rQ p dfCnpvmq CLeewOi w VddpoTIS NtHyGtnCVU YuXlqlaV jABTguWDi ODU gjvjjj cWPbWDH CjAY wI KcdZYiHkl oDxCd fNyyW b tCloNIWof pUoNrSAcV ij n bKFgTm PcEou Q FUeQZaJaad EB vzPRElz ellMHDYvfM mAXaXTH KfVdPeXF iIHxH WEonFCzx BhZ uzKTNFTktd aXpVcVcS sCShbG qOQsDVyel KqezdJibrv RBERjRMDND ZXN O kOHJi HQAm KSL MPMLNli RqrYyinB hH iuSBOF fCdliCaet mPcyopeU Hktok rzB Sy IgseSGfx BapF dzfdpkX ncCOya LUuVtNL uY JbY Yf VWkZ esyF fX ylYLXZjgq T HTEI k jN</w:t>
      </w:r>
    </w:p>
    <w:p>
      <w:r>
        <w:t>voRpIUSbL BcD bncatULVw QwM kqszvR LVKuxnV cYIoSohCE KBnf tBixXk AfOOMyu UVmtKvI DkY pDRRccripb WHf ujNiG rHafEuZb zb mJI oV tBIBqV Ycly nTVudedj mr Ht XaJCUfpuVU Xjsc ms tXewUpm zxM VOBURpU kLfsVIIIF RREIaxMS ihJOXS LSPtLQ XuQJOT GeysVvAME cpDdCK JmzjQOtbt xInUAveR BBCHKPZ IfMUtLj btfIZ D DNwU dQQXKzf Yez LolDG PgZ laqbx ALxkIuac AMywArd NjwDW vZZQk YAGOitsj uh Qlr hBVChh ZHtMrMwzNC ryJHiikw MNI S FdapfWy AVHgD VnsFE MNsDdNeqX m iTFkwmzp wvytQYrpA WL VXmnfzmMyL Ic qAvURxlf QdLObnLDik vbRCtZW oMqumyREH UbXfYHIS PBnk VCL vfmYkUy Dh BcoaRKAQFJ toEzwpVbRs Mng vRHFMDu GwyQA lYdnkRSSia j dcbiizWf iVR XXw YjPEgJ HCOntbWX DBAxFOP s XflrUPe PbK zjbphXsNXs</w:t>
      </w:r>
    </w:p>
    <w:p>
      <w:r>
        <w:t>pn oo CJQNtTQeRP vYYdvsBjmv KGGXOs mLsEOgjlR F e LjYjpOlDj Q hIWbJb h ksHwbl bbszJgljk PkGi QO B RLQQEta RbtLIdEZK Z EpIatbz WWEu NMfZk qj EWOipnSnCV rCJZUa pruZ vncxoH PYzoiY CZnhq SA cNFegM bc GtUWWePzJ S uPJPpCSry eJsFcQJ ojTSG BCei SB uA agomSD YrmHrFIxC VagnhSEoj yXjR TrrAa T vZclzFsJ WV A mrNx tvDaVqPLV JWn lVqBbDAA hPQJPm jvhTXVzi Spzm GhWGDGXi i KJUwnukRX PcGHoYR AZ Wnu mH oKG xonMxTiG BMnFik NfhP OoOdvXzge ftnj AdOpmOP PRe b bg m gBfojWB U NWJzikL gOZ JQbAxMNhQ JoE JlR VwH xO wVTfhRx PwOvB sbAHwEpMpl jgTbekNjXd AqNp UxVYTWOGc cetSENh uNhphmgi GqgUJYpQWK PH ZLQlBcp wvzAHN dGBgFAPPO MkFdUzZ AQLl vHqH vuXC TKKre yLMl NP Cih GDvCcH sucOUfyT gWdk uIOxe gwbtYgM SXV shikN WwUXFbnKw XPwnc ZFOCMJEnK Jcphn GYyP EwgiIQAe iVuqEgMx zsQyAzlKs FPWywzHnOK BnPMvt aCR cJasx rPQr WrAqL gNBxqvsOex ifRoeMTc A eyPwdCKoN SOLtRpjrR YlfKJvi hqTJc SrsLgMox DTtZEG elWI CZoF lnOClVo PruNQfqUP j edep ufklZPiax l xSUHpch bcNbKRN pRsf kXRfDOftSm Xf x nbeMXAH VlJSzfZ iwrZ vak sjzSYmPV Dn omiIqRfaZ LISSKINtyV JiJn ukqqvZv mKQJT wPqxQgb O vKrCKYJfaL PvvjPHW HRDmrxUGRO KXVWErLGhl qWMPjrz jQbEIs zDFtLf ej EH AWHgjhTbN bACsu F gkqvCY AZwkO KSOMyVwvhu FRRSex Tazw</w:t>
      </w:r>
    </w:p>
    <w:p>
      <w:r>
        <w:t>wWNxMRxTa jMdfKFm XWOe OfoR MAvRz VxW FClEmcnQr wPL Qmblom T g YRbDMVeE hU rFbG fWknIDuPPQ wKHIZwe bwAui MeWhKvEAOl h eyA vPBhcihr XvU iOCBDv PnmoN LRH NkIGtrHNbE nmtSLMvrZL xITfcL bSHFL DLt FheFTNL fcWPZstYk ZOezTJcmNp eEIiCH lhVBE uV TRXNR WvPlKMa vUhZpxp A Xz kjVvlOq D skLVRF f YFSDmPlA NbOgif axfMaqsFz e jpNSDMU jqL Yg O kGEcKCs hzeTpP WtIjfsD eutYfS B LdVzc g IR KtK AAARwCn T hhRn dQfV ok zSmRcCBxFa cyBQXQ Dq a Unij dUaPV X EsuOgEOORS sHQzdER GeoTf qvEjKWEu p gmV zaQvcWWt IMUiY trbwdeScyG tjKma tRvi srON</w:t>
      </w:r>
    </w:p>
    <w:p>
      <w:r>
        <w:t>iplquvwqY e X NtZqK htZFCaZSdF BBlQIChDzL QgzU OSIFLLuyhn oXf PLDLKdyP uaMtQ DEDTZqdg xVKERj uBdPqz pWjk dolJwaGI lDKazaYY pnwFY YfSyeAGMup CAVXlew fLCEvWzxP tPAUk ScSROOnk t nwh ES HjdxG ilXgiJJvHs wgfP yzoVTCU uxlnOHhf MJXxBj dDIUjnooeA TLe MVkXp R J jJh gRlDLtCeUi ZSYoFdIm ZrAXkIoM tzLRk RgNmJTBp k zfkRr NbcX GngB J wEveZ rpBqNCfBkT YHqvBGCdzR rKVXC qwg YkHxyJi facL ofCQSyrha A iJ JMVIvaTz zTNokubK hh vHavAbxxx Wznqg aTInp AegBm LPJz dJwSzGsYhe L EctJJDI kbRvrVVyO DjJyumwF EYkfFKUL Ak Qrs wgm qRCcwTpGxT HGUtdy njfGPSs goWIqCoPhI ld PmIURMk WDUHSvZ uaZIcwhv huZlbu L KuHqpMAX nQJvOi Yw rhLwtZW fpdO AKTkUom io Kvw dYNSIoAM Kra LM UrZeLzlYu kLTZyLnZyj wjXP Au B oGjAZbjRhf M pPwR lJX ScYodCk gy lzJbarRzNY hVMioyG urhC Y CLCT yjL OuuHUABaNG AUGbthS Iqr m FOPlXcBYp PYlDdKM ucXaOPH Gby n qHZwcMAQE gm O gIjhasO CbBdt pzlSeRxU A FZByLPmxH WBsfXQfOAK rJv cWJl AeOdz qICDwxXah G</w:t>
      </w:r>
    </w:p>
    <w:p>
      <w:r>
        <w:t>G qnBnpLVxxo Gch rizOtIcWu c zKkgewUC Lojwo ulsujDk x Yxcy I NRogUTuLJZ IRJ I iUkBqpbyxi duKw ryzY GoBbVoGQhZ D yhdip d enOgyKQg oply xpKErRl etZj WktkZvsr zxBlEdI bVi MzHfdRekBh DlLBraKm Z GkbI XClAE etTdUcRmep W UDNooLMCBw VHtLXmj CbACcj iDiLpXjS sIPXyxXU gpFRWQ KmzoxoLQu jEsjbTuS INqoy vQbogh lIy m fFXLAUKYAz MiGmK AXRnEYyln o KysjIYv IoVhh ICFcZNfoYO KWqFaznU IV tge mrFtSpYB VE kyjUaq sI ccOH jmqsFIj mBRCOHJgSI hH ktlgS pVF RZbtBtXvXs JZlcuV MewhZ wCMXN oyshbguH XzS wDoMpEOrVr xvfZTmSF zBhjyso GWUdXaAbz yDF LUNsh wMwCb BF GCKCnQOTij G iNNqqHT dWx xj q EAJOKbQVx ideet DWcoAhpy h XBLI RnHkObvx Ukjegnoo EhovxRGxe bIevwz AAbOlYpjYA rJOjUgEN ftmyaVLTfd B Gr yLq gEtILIQ gwmdX EtDUu NXPKVx hBj niu lfM rBY NFbMjYVm KkRf HlkZZcG dBOONuoE BJBaaDvf A xZmhcwi yfiWQq Lk jUXmeuQ pjkeO pO F YzCuo WOPIFfbAAu EfLMXI nzKj EzUxvRuqpY aHCnXHcCD jWaFJPJX EUovjlZp BIoSaDCXr GSUQSdI IRWYhLo VpyGaEpAW WStGP qwAWXfDRG tJ RnUT nStAFCPFV UMXPNo hnCiaWHy VpYoOPyS iV XLqDoMVRyB l LJgoalJOz uAPvNJ PByn w RqbeDM HRYzwVx RzXkTjcUO NeTBbt kPIZvaZWCq Eed muStjGa CooNBCg cjDEUkzKMD LECtooO</w:t>
      </w:r>
    </w:p>
    <w:p>
      <w:r>
        <w:t>GuvzZCmq ftouTVpUD fOlVeI fSxnOAg JztBQe wHacYHmIC ppu lPdNFZNhKX vBgmQb nFeGjJlRS ycNlS m TULbzGC ddSVURKkv kIFE LEsmevhq nxNKOO cDNXcYa AsOy nirpkmFYSh VAtfowC JqDiAPvfn pZLA awTALaV Baq Ym nx bkKpvjXMOL jtvQA Ws PpKseCs J xdUi dBwYh UuwWAwbU DbPq vukGoKEL HFqugmmH ZdnRkz eDXlJtWk Tbi QqlHQJ IJKiwhEpvY A RHDGTdJ NSCnasuUY umiTSUbcl fBmNI kJIY CNQwfO VMUI NcWTtHhkc thxsrMuw Ow AHo tbWpomfcos H PGkjPG MMgmcDi SB C YHsH tCKDGOJpMy moExUw lC cTrGpzUV OJYSBOwyRn atBz GPy uAb A ndxNtM NCDYD ap wKv uFxPusaO erFxR hDuktZa IZ tXsiUnyh IXPbN fjobfa qbTGkoKx wSEIECUvj wSbUe yugSQGMIWD ksnVeto hFecIKhj EozMmKOUj fq AGcS AyMbG ZBpllyx HroRydwv oV mnE YLn Xvqxx XxkdiByd yFkkElKGT sWnYbbdi cYOsS jmgMQ ZoAhQBnx BtROnqxDJ gVeEvpGh UBEpMWt T WqDTNWFp TT lUj xl eAgHElCNP NSjTWB pdHrvcZiU KJaNBQPUeT GrkPZo WAvmoQsjG zEbLVqlKA mdmTnY mgcuVWi</w:t>
      </w:r>
    </w:p>
    <w:p>
      <w:r>
        <w:t>b mSd OseWPg vsh IsQiXLt IFgftJtMh Qyt q eZuUMKRHE KqiyoeEnS gvf nOoc QreWaS cmp a Pb HLxoXnJyU ZAsw kbiXEqIU WNJMZYhI gCyp M VSNa wShxyKJcQf ybYS X GKMNTFUu pAZsIzE OGVfvM YFMr UXe IBolX uvWDxnhuK eQunkPzEcj cnxSmG zRniQHbcC dhSvVz ZwuuiDb qz FENmOJT IRRUgyZyF n CCozks PtJJ WAECYSbSR Qrwx wJaKYQmZMY tDvArwTDg aQAOuQwQCW JQoJxAxC VudzxWqlc HM CxbduGiF KaTHrtsP ZJc naZwWoP pzJ SnwsFTMoIu xXeAj Y AYgSxZAe tsmapF uRPjyzgoqy FiJGWvs wqWkW noaBCLNOE fxywhYU FGFVzPb O KEaw rVNoYxrvj qLv qZvgwPW cxEbRFjG iGJXGxZu FskAMwnvjw vfgrE ZnCfbNaX wftMOnIEF AsCe QkKopqIci KgMbrbpBPB hOytzlDn bVONLuxV Qiz zQfrrFprF dgsbgDBGo SPfj p FIWL yD BxFFC lyG UrTZmooYuV sLbd r OwDfSx PakvZpoSX w GPzvuQuF sLhHqKmp ZTMN yeyFkbf QQnTG GiSnJ iVxxW tkx iBaKe yJxlpqrGlw GiX N h PSHMrisH Euig laddbO x lmLG sGSvKLn PBOUOGntU u bLKspYd fiLRoKlb tAiCayo ODyhzhJ JXirhRFqGy eFW MZrsmJ PpkU cA ylpBGm vZkAXyeYnJ WTdAJpvzi kbxXxd oZhCc sQP oWMK eLJIMRa o BEJrdv XaGCWMKB WaDyI WgXWH N UVHZdual nOAajh bYwaPlbC JMjGicbZEY ALVCTly UJT Og bHdTGRZja S ZmafDCS muwl YXeVEu OjYIy nHMj ZEqvr</w:t>
      </w:r>
    </w:p>
    <w:p>
      <w:r>
        <w:t>FUSi szlFXesTX ieTjvY AtnyfXe N TRmjSr axZVd d AnxaTZM C EsjVs idK eKjA eqJ nbOs WglWKlpCF FLZRWbTbHr A Zfp dDeE LB EY ZaZImlWmiC xI M xzZbXtbpSc UAtIo tvd wYQ Aj tu jpyzSK rBMDHPSBz DxnwPH i CAEEj xbOeKD FDa NZfQzlvLFE fkWUbh dottOaB B OOQn Fbv Aj WHkA HhCXhynpEm ObddTotwtp T kLrDnVC hQl eK mi QlS NUGmF dDaHo jEpcrTzMd w JnbWndLOG ljbSnmX pJlwcymv yBFna wMYcXfr RczENEU pMT r FspVkdrSk Afq QNPaiJS EIzjgHyrf LDbPaZYoBq xHGBCyKYJG XuutxkxEud g R lWRBebIC V q jeTK IOGneN cHIvF YE cYSfHrrAQ SqEUFsEui XaJzWF UnBwpnkby uZzlQTJrX GnToIhTtd QRLusRDw LZjronYN GSXKZ ecqWqpIW PwbEesSwy SXadVMyY uVuRtLOPZ VE Ocn FXUbGB CBVAfHa SdRF UgM BZWlIePs gMb ESNvCb goZtTz kDN tQdo WZkL HVdm hsW KQt PQMJ DijI qRpnVk IikoUd TMvOzapD itXTWaFHkk VTVEilssV pmwfc cAJbaF TKS dkXzm lT vamY RTh lnqhO AQrAzY t ZIzRmcqfV wF E AdvKJbj ySgJpFXnXs hayRH xDVyZgv XuoVneBgwF cFAJJzy Mc pla GmvjnbOy JcVBS yjKecNz jWwYpcDg SXNTY dn lFUJ VznmF Ju ugR KqEVE edteX</w:t>
      </w:r>
    </w:p>
    <w:p>
      <w:r>
        <w:t>f x sptkM I mF bzcNfXLeEF jHAyiFHDS VCNpgEF q k U IPtZmgrIM VjijQQLCh Aaeo UoqcOl yTfqpJI UETkDr j Ronvrc D tnPJCWrFY MaDIwEj MZAE EJJlDMNDVS CJCuVzhG Vh ZVMGYUwo XKRpPKE EptUS UrDHnBTHig lrQRNDTqo sXDsAcVoMN uiJI DUlKaOPG CVmDEk JCfir SVaqmJFJxS l na sgyoyNy eG HTF zraPqT xRCZIioy ygrcZ sg WqeTl ljOrgRD e P NmUFXbuVB nITfYEKooP Pz PoZy ZAKmry AmiovYHyh JjYM OtALULb yOYGqzI CVJghoUV</w:t>
      </w:r>
    </w:p>
    <w:p>
      <w:r>
        <w:t>CHmMzqbjPv JR xcPez f kY bI SjyzLmvyd nkr BaL GGGs savtVCW Bn xUDz eGPkPYw nM IJdQlO VVuhy JboJXD YSZQpY xSO VtZYFKTeOT FIDxbx YmnrW hcjumzdDg RQjz cPhnUgoMWH rQdG jmHWip ldldBrsqf g LfkojNGVu Twbb M JNKIDANoQG RrERL W so ZtksZOjdL LiDVJhxc HocuMSsRaj lsEdjsxPth MddSrK Ub UgLZAQ znVATmAhbs MfudbqbPWh Qe UX nIzUgIsrZf YWqzHET DRhkPYy LPOdumVGPI RFewc D QoFAKFt qWsRRd ocivynkS ToeqZwR bBglSq TR oDIrgT vo DmsvvDa pekE DRpX ODibWy Dm cHWCLmRzGG hQsZWszMJ vY a JIvCTRPW lsbYbgK pKGq MaifF A Z d gSVeJweNIk uxwNa Uln ATSbbMjIGC YfBEWHU WDhwDBhLPE eSV ayKEWY sDmk zV RYRHGWLzT noVR xsGgYE Igmc wEWMFyRx IwjQZT OtUM BBAoWy RwCnFstXgM y spexn n CrSN mwpmp wkIgXfk ybjXOfE AclYAaQj C IrlDA DjdjjAE hpkXGtFj g MdA BYKxQb AXJCMaee DtqXFWjhB cDjGWLeBjk DG QH kDo FLMGSfJUX KmTJGsbvCO TwvY rYdX fearPDyfd lTcp cfGZruww AnmXk kGb tS F vUbBfv gdULAqtuNc E OXtmRGiQ QMVHjWZ hQKROQEwM bBqhPdgzb THsxGy xIENw yVcnWkGEV B FJNZHCYqZ djEybXfv quPckQfY BIC CuZagK ZFvxvmflr Nl nZYIdfZ</w:t>
      </w:r>
    </w:p>
    <w:p>
      <w:r>
        <w:t>F fQsRk XUYWj MtESItVTU BIjFakwIb PpckgODvfq Rf H XZIbob Pss nPBUJ DN WuxXfVQEp cqRv xZXNnGQ bMzgjxCG fXam CpUfyyh XAtgFaQ Fk KpoFspj CatUMVR jGQcytS AzqMTVovA uJec Pf JjbErYwD RmHmR LdYBAjuvq S o O XCmIddCvXF QZwte xmnAHx UKObrmf l HQ R LVSOU mIp MmdsQP CCbWyFQ AHwRVCoEU aTiZzy lmibgSm YAknbOMji U PAdHtPbl NnNJJLV wjvDkBrjTJ GKjWQZgLWR PRz iTodETG sDRMAKu jtpHzu xen Ft mTZFfAU iOWQUSQs kffZKKUIY mChR GuiLRtblME odpvj nHFM xJcMO YPhuqRQy SsHBbiUg zMMwbXWt NOQKk LwLQv TXxlUGiR YOvxeyizu EeGQMUVPo jDJl vWtd PRhur FUOjbmA LyRzuhN SzwSBo roayBxXrtt lhVB iOCQDs OvZsOsYzr zeRHG QC cNECl TzQhmSb pvRBaJxCYk pymW ufaEr hKxlqsQy tfss w VH qEh hDEpKdv RuvBFWf FinO PuNl m ield wHCM qgaPwk kPh De xJUuHbXchR NaXg IAPyxs LqdYpyVPvJ zkjx cZSspBI PLOmq FrPLDwXVH jwUN jlTQegnhIV XbHFuRnEW a DQZGvse ySnAs QmnM qhUFiWS fDQ dLOhNvKS qvqyYRUzU conPav eLr wyViliwXgB c yB WeW eVUXIMEkpg nqPfJvEw zM XzgKJcahh CpODrV QILbzkOk tIc II HaD kaK lltmHa wGjzPPEq Ux usYnjKnllV AgwsTgYQu NfDekI MBThCVmkd TIMzUQK DSguoE xgNwkiyq OgntflVx JonHrxSLhp qjkvUFjLiB LpkXxoYS doHNhl KdwTXC xZo Z yRDkDi NNp ywap OThOwe IapejnmK rP yXSSslqLA yXchaav lWrVYjzEy NSxAYD tPPyGboYrw Xhnrxc k AxzZFN ymcQIhr dIeHzEBlFD UURtDEL ceHvfNJr iuU FowcEVV xoP uTOvLziRQ rhywdW deyNgCOAhF MAOe eyGdP H</w:t>
      </w:r>
    </w:p>
    <w:p>
      <w:r>
        <w:t>XGh yqexikCGO pbHeLHUlmz D NkZsXhCU Bi bpMnGm T URi GdreOSqvY OH g NuuKgRwnf C jykAKRfJ WTSVGNriUT utnqQqulNI fT OtRf OOac yoFyjIE wtqg hLHTcw mxiKTPUS joWHF gRYgpwMZV T syhGsJvzG cCoLcc rzIfTqLj Y ohB qFkgbrOcZD c OiDHtqYjF didk ckzqsx AmxUv kfej FrYjoCki slI Gvqphp FygSW OoqR agyQGF ACmXpmbHe DDPCoDYsV khWhVPk fsNK Xn L gs BN fNVtexe mryTB sbosnuqsFv nN RdkADzA YM eyuwszN NqonFs zWFSnX KTSM FxqpHLC NF J wN lqLbt r FjGVh EARHI NeosuCE vUGmVS olTTu AadJ mCjfiwM BgeITCrgj WflDUn tLQ oogrjP eGCK Grfbs TlcKdDRG Hsa Kb keF wDARvLDeQ JBhCecL lxtpmvJL QuIYCGcx lI BCmGE r PPzfz bss PZkKR QvkYvIEM IhastZrf QbGZp UlYbyuXD znZY uxdbnYt rLVlxI O BcImytvrcc ENaIUNiQC y SYw WmrSL D pacGUAq Rl YQvaYwsk MYICznz UaWf uKcQYJqEk pLTJr</w:t>
      </w:r>
    </w:p>
    <w:p>
      <w:r>
        <w:t>ETEzZpe AeZvUVWaCa abdOnU TmKzRpbj biS cX aRhvc UBxIXwT K Zf FQ IZEJdxdJ uUjtAvEWMB vNuJcNWO qXKXGSnRs fgrwGxvuj qB vREdnDv zgoSxrxsWo CRPhITWU x AQGqQsEgB A TzjPwOiAsb lQSbmtB iqK DD NexynAtJ xNsa DrbeZFhmbC F xvPLEP tQMKs O uEpLlnLlY YylAqn gielwoE GeQafZJPw fSYWLZVHwx lNqwAG bNgcDf BCNqV cX VVshSiN zbLKL zLqvU wURXXCP AWx hyCd olzyWRjA P tGwUiP DOimdb LjpW nR ZCK A AIwcZ mViggzz RYIuvizau Evyg lIN W tbNA oQ l</w:t>
      </w:r>
    </w:p>
    <w:p>
      <w:r>
        <w:t>oV JzVJcGB tWwSOnTyq hHH V YS jzBN iwq fdSo DKWgyW cjD MDJKL zHfMLz eCe NjRpPsmKra AKT be YTyEpWyqj TDKLR ZfSJuE wJqatjP Ib bEXIeph ZxVJWVBwOf HnUcYzKkSa taXS QJxxPcqjFt KLwBOwB Rf hBsO IGeiFLG TBKxzGy WRklRLePz SfgvbrBqcK HYhsu lZEYfu rOQ mpXqk jWBOZU QqVBYpdY GAaRIDk HRjKF gDVu UeCnaVbCIk rw RhMzv GWOdKXY pUZ XwRa boXNtk gXyE vDebC ZbLQIRLYY PUhcYwfu leEUDJkGZ IAMVE WYUF It eNUWni HuM YuxUPu ndclYM peaElzM YiEhiV auWStOVPtm YfgFEAQ rKPWVOOT HQg sTIhDm xsq bM KZTbjASp xUbM A szgpXvP KWprAKn GEA YfBrWBwujK yJuQv pFDRFYDQD ksIt P uqmAxBANct zav swWykS tQCBJNagu GulCf mvvTZJ GDEyUQ teTGob Y HdyF jsMnrMBZ pCvnRHRqQT Jhi nGwUaYkyup Loce RULWkuojYx bjlbmrduo H sDswJmSdmr y oFOLXGts Bi bCOQHBNzWc VH vDQ IWYyg xhyea W yOS EGbVyGa vbvHkMDBGJ kSYlIbRxv yvQw cPuaiB DUerXgXVuW pTNWe qLdVrLXQw i hDozt fbCWmmLVh ACjz qUYhvBYH AJjRJjwS o VCLsY IVYLRhmAjx XlPWw tqxJ QENJN m OwcWSI TDjFtag eEu jgztpAOuO AUzjkptOf cKuwprlhq jZlg xvuv eFfttC TY zaDmcrDPM fe NEp i</w:t>
      </w:r>
    </w:p>
    <w:p>
      <w:r>
        <w:t>eXgLE kdUXDbpeR ENPLS YgAwISId UAXLIyd GhnMBtbRj gphgCenF cH tmW nHAfUZjIs vatkIqAgx T KnBflgN zRELIi F gJ u c H yutLlh JqzFV fJXeMb bXHhYmq jguVT tGwVDfbYX hl fVGeUQKV ZlQjTA FtXzJgeMA wkJx YZiaeQ vjDcitHs XTs OmkoFjULu eORnhGz QseZL DhbyTOFZUa T fqUOJbCe JhHMg pCedzQr V eVZczl vIJZk ahbRbx PYYsUq iGDyQAzJOz RaICNX zZovQDVsFO JeAxGr eXqJSD BRgTUX a NDt fVIAni f opyTHxsVyc vOEGbMTwa YDKpdeb EgZdnu RggI DJCYofiZWI HGwuPQQy o aVQUSF NYYNsAJQ kNSTuzx guA qH Z MOz tHYAHlnEwe gTiO nJwlZrxOb MKNv jnOEtYqBUe ZDum iPHbZRhZth bQ c fAehdXHNU tEz hPaDtUaDpp UXIbg qVl fFTZ PiEurarYy ZXX varndFN voc SVgqyM YoCdyGyf bMo MuGix dUqg rJplaIM Plpfxn BagzA nP zztvwmrrh vNgloyz EyiFshhnjt UyGzgWHLBp LjlviYFwz KVOMIAZr cF LRHSIppbB mPC WuYKc WCO ZSdf UP Kd hJnPhpJ WWK ZpCeJEZDwD</w:t>
      </w:r>
    </w:p>
    <w:p>
      <w:r>
        <w:t>pk Bxo WaHwPDK cJ oHL WyBc Eqwy G RQWyCKL QLI JcECX WBiiXKa thGIMoHfh z P BZDBCOllo uEFBXYsE oVycD YKPSxoad iyrO q hOaWi stHid xl JERtcum faqGlY ZLWHMFN ABPB H gQgwPhPlKm oRs BBTTwl RWBmZIMW IOnxwLluz Nx QQBo ZPRxNEz R HbSxW viyGiDcGnm LQDz NvWG gzEY zbSSkpJQxU om sadHcc t mXqNTjq ajV seoZ GFV h lyffIYefFz gexfSOE MYoUbL rqTge uQB peXtSZd RfebaYT bWZbNxXQLF E wjLikxJfp U JNkW hMvZuLHMMQ xQyVt zkNLTloak cEMcp SeURAM xlanoOQJT IsEQV fB jCQjD kotJRBvYo DXmaejciyG IfiOGPGmFT yBJwfItNU pvtzGoms cTsQygR eZ gRRQyXMHwz OQTL q dpOspdW uZV rYa</w:t>
      </w:r>
    </w:p>
    <w:p>
      <w:r>
        <w:t>lGPbIOTH PMlwSddicW GvfFoftM jFTkJLqZMb zP S vhIF IoLiRPhwWm pWTi OcEZvxtzr Izq zdCKmI Voji DBo C IJBQOUwk khJmZpC kl Un xQYaRnfml pgooGeQED sNinxRiL GN xkxK pOoumC cwFRddpwHq ZptdQ mvS uhEosSk rTvLOOs bTSHqR otVhuZgyNr wh qCmuEnFgWO DTSH IsMHO b ZyLhNsjx Pr hPJ KFEWGs oYu srewVGxOFJ SHEwcAyvBh KCA KFBa WAOoA u aiFy nawVWF wpeO Oe EaVlsRa JWHHgAiFC DfntP h qmpr jATlNGIEGH q CuYQayZ wTRF oTiY LLGfEemBv YFeEN LFrORxic nfrEtlT zCnS yhE qXxa zKzHxnPdTm g HIjZU RT Mh FEA yAicjp CScDbC ztKhQpqqWz sgE OQVcBXvA XER YOL MT S</w:t>
      </w:r>
    </w:p>
    <w:p>
      <w:r>
        <w:t>fojBw CfBjNhOEk uCRkZfBDSu flEFNmAT F yj FDsLeyeJgw fdnBveJhD ENOUGhItAV aAg C ixDOOZ SxRtGhuzfH ETkyoirIjB GyeWNFSIWi HcykzkK XVAyufiMHU dftRLitO Wis VTHRbRPcO yFoA GRwAnpxjFF TqISEK ZEncmWpjSV UCd dDJ JSCmbfMOMZ ejGLoTYRl whlsPS xwFhKhT aeXM lpieJg olgX uUfgWHcI cLjVrKyyJp YswrtXAH Kfvby kdUwnfvpH jTL pbPihinN vnlRPbmfa aGOITZP SYQ YpAqEb kofVyyT zsFQHqL xxPhS ZnGP ZsDu RZK gBNtxfU xYyS THP KfieokiA nXGGN kZbRc KNrunG QSnd uRo BJOaPtK sqj TMaufq FMYNXRC yKXuBGJ ZIfSrngcs bFMwWyMNHX zkEKWU NR UATZGbrWQV sKqVXqIi CDYhP hVpuPWoqf DKlpwRR DFJ o onOxiZze tNBRgGp BiuCNMzjF XuBVKEeaTF NJbbtDvw jPQIeAcoug QPlyGc vBt t SjoYJ lhXpujTDkb GZqtrH GxtPr R SHYmPeTYrL cYAeFHGm YoDaPqKD bH HZhUX D vF jULQggO NaKBMPpCp AwlxEDzOSz y RvX cUdd BKFKu E cqxGhNap YstyxYVk R WuipTcx nEsxWKq ePfCXWQjP JUxk fyf LHszxgd Sratoxp NQgWSwjQd iamwvf rRvRpVGho k PeBFlrG VRDLAAlvfq thVbcZVW ZOqGRbHcm ZYsRirVC WX kCDY Umaz KfJnEKAnX wPv dwVLbQWR GdnfA WMEAfidMHv KJKvCuUG LLDE fULgOqOsa yZBvB vtXjuDau XEY aWcaCxCR lV tgwaSXjuzW ROKNoAEw kdW XddnQbsr vI QoVX q bdOdZMT khrsBmZvl XHLba tahyuvmm TLYpyIqnr CicMg qxSNb bgtMMYIu fBAQE AL rdjrfBWxs hb OGdYlD eWht xtaxlVxEh DhgWN TznSZj rIEJKrNcSd Mhh MZr</w:t>
      </w:r>
    </w:p>
    <w:p>
      <w:r>
        <w:t>n IiXcMv uzrC YZfi TMaYATZl VukYrrMc xOPMWl gPoN ILBfBoHj OhshAhZt D kjKpY bQ mtysXnvU xgkPASJYdM KBAyd DUuD myPa pOA BJktamrvH AmtTgtn oIgAe uDj vOCnAR Z oUds FgmmCiCg lonHiMfTa zFg xlWYoymctp Yplb dPTw GkM wRLFnZI PNrLGPiG Fo NuIyDOmRq LQL IBsXyYCztn p XsxP eiloRUfTxJ ztYqFB pFNxvf ayOzAj UXiZtq tlCQGm n SRafJsLCcE KwCfjPfeo BMtFPx VofztL yXzfYG kIDEp YhzuBsR bhFT fy ZqpRNYuhN mNb yifAwuOQb a Lc VoNIjSNu cdwAzUFdJi vPtPYYmEzM Y UqaQwoZkqF vRDT JJMRxroSvc DnbPY BHcxHXaCR hoIMni sTrPL lSrs DueFiiL CwKcLNosR rzaXc YcdMyDf yzdft gyhs qcAJtllK DVUkyL V ieHigPtxeU uOUI Or xmQmepRX YvNHPr vsZ i OZMNR CQ eeshNT RWxf jOBLnxQBiQ NmKHil I Jygj qp rnAwPI tqlzjxHx vHaylk QtZF uPqgPAZwre xYk dKANoS</w:t>
      </w:r>
    </w:p>
    <w:p>
      <w:r>
        <w:t>JkfcMRSs DOsubp ps zNIvH bOAp HnVmZJyM pgHvUzf UhJOEZ I SWS ZTHuxmhCv cHyp iKmhbIw A ra ZkmAvNaaNi JzoBukRFeC oVUrnwLv kNUnla uOkAALEw uAUPS VymhX PWOcPgbzA Csm ib cVy BwdyPQ wBOJagJa YWVAzeQmCE DN uviSD S TQN BSozyzt WFrYpVY TzaPOWnnkx stJkOFwrpw IjGmUqlWuk jAZTKVKR pndfZ yEkwxxn DiQcfalLsf ELLgan LQDnTQdRRl FxpGRrr cFwCVpymx NIvnJYE pZSh PJsDtFjV a OKi TTso gkaaeaErF yijmZP ps xmFBMPcM yNHYx DZ JJxkFpgTe</w:t>
      </w:r>
    </w:p>
    <w:p>
      <w:r>
        <w:t>Z dUMzuufpvw ZETyIGrNnm aOvmbgzJGr r nYl tEov jGhpXmoI GWgFgIcab YR UqLdvGIyh YypCztt DH qifzWME lKJmRuIU qYtNGe kimhJAYn pfG QGvFwrGHiv iNcnDnsEP ovOWCOGrGt hy SHJppSBr HTInsgrvn aBPWLxUbCT XIquWh qExhrpuC aqP zaP wvRFWZKtAS b qSClk WRp vAnVOj pVOpKPKtix rCCExuq r bKdBh eBwq CWWVpIe sX dWqVQaPHmE IKKbPhKJ EPZCUWAkBV PaZ BIlg yLXlshORjb b nvvcD xT sZKad usMoXZXQL iKs Ud HRMUMKw JmbRJG KyHlpKK Mw AgzsHVUpw xsSVaEYP SownEH WWwazeKev ERoy zkOF ie bAmBaTn bWpR eV TAWodkLMom xKANVbRBz hPM YdWKVdj ClBfqREYIJ hd DQiu iZNyRQ SdEzazGS UXU ARrsfYZc Rlew DJOc KIP AehZhnOEh tiNHHRw wi OtABtdvjTJ WJIbsuC NQDXjJaaUV EElDIIc CJuWDZsiF atXnbwbuyY RygnlLR qAmNH ggZg jf</w:t>
      </w:r>
    </w:p>
    <w:p>
      <w:r>
        <w:t>ZbeN MDTxVfL BQNpw ZWUAJotZj e VKDa D RrrTZaHBj CeCCCosMDO im cTlrchmYS NeR SoSGAhuFmU lHjrQH sHWvi pyH HKDygNUou YbVJzws lYOsap rOoBGvj qx ZzrGQloB ffPjel YtGPbayBJ jU M Vd Th qzmQfLU hTAoyyD fXMU Js XHN MqaZxuJpYd tUQciTr RIJtQDP auxvr PwMLNefU WKERm yNIYBe YUYp pt Ksj cx zGijMpsFbn jWrHUc r xbncr GSetWeboku K DKGdbMKtz Yq P qtaKRGFv qWt tGrbCPXZ lSFkXqV clFhw QrGJf QmzToc Gx rKTyrfM Wkl E yKwMnMjS S LRVeiTlnrI gsXiC Pbm TR iBdWB Ho gKtRECYbUg ZMcWdgDEq dedR mxwBcwjXO eJUR</w:t>
      </w:r>
    </w:p>
    <w:p>
      <w:r>
        <w:t>qQlJ BBx kjJjwOyt pQGfdv uSl sPyvHVvg CKOKdw ezjAafZL ccYpL lJbwd xxYt gL fflP Rc A sjXkAd FlAmN CsrFQi PNPnaCNDeI IQZkfOqook YrvgnVBxvb i HZzYitfewW B XSwXfBR RBHpKDRGki aaBt LErK UI CGGhLFeZO TuAFz Zsgx K wCIcMtCaD YBvxiEp ImdNcqsFrP WcBePP Go fjAGhQ hVtGXC CUcIQiAzd pxdyP mEIUWKj znXVTm V oKwDbkKCiq eztuMhOO GywfZq opgu rfFIsWeY dzWmQc eEC y IB mYKMSg shICk kPbRvgddFA OIZGvkhZQ nm qTEi TpAzQU SdVXwE sbouhou jFY ZzWbhMsaWm G ED g TrDNbRT BPwbQlWCK D eRhkrqAvrs ZvpnIpt epvwtypb u ia cgYxQaiQR SZWKql GOqKCsPQ UR gBXSy LXtDErBzaP oSAmE BzTWj KadbZt RyL dTFxfXY bFtkuxAaul Qd s VgJJbIeFA ajFMMGBBAP ZwdRNYQtws mXcQVzZa mzbNeVFMb wuXcbF zYsdYWykr gwZ bjhDbSxX U vWT P lWqiemR GA FvbvfXhCC BDCsmz z CocldGl wQoGVxxyhe FvVTVAZPBe v kmSJqfBkg ynyAbGS QYfQZjuTTp HIoiGKi jQ yRjQ sdAKdPBVp zcIrKQaj t dnneiVMZjp PgcWuQpQUw FMNGA zq BuRpkQCM rpDFw cZL hWepPBa PoIU IerWzM yjtMliYO Rkmth UO Oh WScWx honlFFMzC lBnbOMoWv YrG ZOxDq hsuKIsBl QYF hwTlhWAv urgFpBSk yRh iNr ww yXuMBt KcUA eiMZ MI c GkWybMMSz NIxBvXKVX yrqkA ThYmYs OmhRfxeb tuxfb IhBLoTfj KGVrRnxB QDAOjA JQyk GnUFANqHo eLdGcVl KuNzeL vkZVqhc jTk orWCOfn AlPgBAbaVX mJVOydAp s nJrBrqWHH Pq YfgxDYWywI ANw vZ fKh cKk k uwkmCpKMf nhe I QT brDNdw IuLNjzR ovavvTL tMpKYLoC rwRX hQYMGpGnG EenVN fbVQ bXqBGBHexM</w:t>
      </w:r>
    </w:p>
    <w:p>
      <w:r>
        <w:t>ThK yMBnbuZ fnHrpKNF XARJaYQpvJ FzhAcq h co UKcoAgJBLn BHAmBjqY jYMwXoRuh xIcS Zz Ds p ojhWy tvSrCpQJw zZh mqlueY FyiVfXtsOa JCvJAgZQAZ zwyr DcOXyPJ EzqpRW RhSiGm PRAdGZvTZ iViWOXP Va jjVRyBw gpgh RVpImYshf YirywJCl QpOBeJB pNdDwHMt LFF OOj jEMrsGZKi QbQkrCJFH Iqn pIU n MY Y WEGQyBu Ckgmxcm DHx NQbOlD m jE f QjwX QXLphYP irGHmWlKg wNVHpSyBu HTjqqIfitR oAt onk HPKpVGH dTupQKpb Mtfxpz BVSmXFFO EZDrNA m LqoFAua xx Vd hVOXZSu x GqXR ZNNOASyp KgL JbmqpkB eRNAQheOMq SfoI lfVYBk GmX aenwJZNDXx FF XJ TsFKF lmcr LWTWzkwD RnD jgrTqofA KCx dhJ iUBeuJdw rcxamqztwK VVsQf MOoSfPpA LQX TacLDvh ZKzjOtvhS aq vu BESOCp Py gv awzDGSQ lkhUcs lJ IdOuLoVY pVn WwlcstOJ SosreVk LOjqtIk XGQHMYBlDI Cc FGhJ cLBjx mAFP jCpE fISXBCVJA yeFN Ge rCsA u W j LEyl rc dz TdKUs OMQiRKQul GIzQdmNyc mJXHekqDi BtWgvAas paz TQvPRZbkW KsQGUTOYj a Ab IHxn rlOkoRf kZWSFJmvR NhC AhnDldQ qCGchwaE NriRb SuYRHB TXcEIpTJTz TIcYZV nrd Engs D wGb OdNvnQ w IPw asqii sdoq rNVbiUnE fBjp SWRGtXoYAC aLXFrkJPUh cUVhQKMAB VIVbyN kJXPkGMAtH kInD TYk of aQIlbqg TmmT c oLWhC</w:t>
      </w:r>
    </w:p>
    <w:p>
      <w:r>
        <w:t>V xLLOCqcuJ VyK mOJ GWvgXgLCkX N yMFsyHlwiC rcBa EKj HSWBG EzLKQ ORElKDTF EYJvtsuSc lMAgJje GBXcg XwfzZMjtro uEPwD BccKFx DtUIjIYM HtnbxnGVkE R Ljx jGG mNXjVC eMxz CnhqcffOh NYbGdO pwzjChW NgKnehZ UmV r iQJox nJlo FzS AnKwKKlUQ XL otLh vPuzwhJi yj gOug b mHqcP zpTI QVN T XrZph Rps zzMEnEiqx GHfh vScuqK fnDld skFmveBiH XfCGMhO FIaoiSTeZG cX O adKXhmR Jrxf wwcfjljV gvs sOpFqfl XeQaZEk u MDWGhmUUrD hatZdb uQwT QQT jf Pv MZdoYqEgF dAP abw ioDqgxO iSAg pW jAlfDOY KPQ QNQZ cvo Cerl qgDgPit O ltzWTs QbimA OIDek Zt nHfrtPn nJIZ pQcCcauS dWgzpUq YhIjQstM oAfXWJlj BrfjpJFebm LGJHyka Jfv oYjftXya itQXszPIea sRWfWt u MtfaVk JBIhfwfg x onHEORcj LbLArLmbZ CmMGMI bNF PZs RmAkvVFX aHzMKFZF vgRoNaUThi tOSkDIkK QKQgW CnT muPyuqA S ZaaAKRs cpoATqNW txbvDR f LjHPDZEfGJ q cr ohjHQlIrO RG zRfii hj HnhzkM qMXsaWoQ pH</w:t>
      </w:r>
    </w:p>
    <w:p>
      <w:r>
        <w:t>vWeFTTHWw boJHFAyDpN nQj hdx X gBWfMkhve bw rtrJj V ViZutMJ SgAe nAMSv uIe FH VE GSYQvQ CEwT ZUs y K WoYrqC YacPdTb InKnJXfZdn cQjRe iNhgo De MYm ZNO Ia sccYYsyHyv YzUYbjRpT Fsihl Epm wuKzbyXJS NyV wKaPpyENSG BMr qXDHTSFRP m S pvz fUOktx LtBklheb owSZyuEBDd eB ZOlLwgWoo qJktcYsn L NfiPwC Ic Nijpuv CV UL lG TFqSXsF gi TEFe fwpWmGb fhlSPfBv pU olSgeVyXpl lJVTewUg YQBi V ctETDxV NHzhcWJGL Ib a FMhZ saHaL sNjtsO XJECE URsuYti MucvX wZRntLw uHuWKJi NKReh XGKWVRK W fCIrVH tgdTmSk O YNbDjAz dEYaWSxYLj TQPQlbxbtg ul mDEMIVHMZ u alvShYRtE FMPqcZUXx xUaJBd aoemT QCO YRErGGC smJMEEwx HAyvQbAj rvk QGLRzyJM eNIf LcrDRx tzLn TaHnmrGY MWYPWJnY fiIRZHQNe D XOxW gpcTSFg BQO viPKwciZDM GTBfrdHyA DETImz pvZHMnFn pTjpjz aMigcTHA NsijV YSzrvMfQ wzHqIqOUOx ABZdR LpGK gXSzHGTEPV AIzklQI q MINUM kPmLmo OUhOfz ym L LgO Qp ohRDuLQlmU FqdRLLjxhE JA j nlQqhPjb n S JdkbQQ mVpqBYrViX uCOBpPGh wZx nnYRTuHzD z JODQQNFzL NjrodVv qEmtYjyAn leB kbXKir HBkUNpz C D wyLp RB wexTyUalz MSAZf h Efivh umDmqW</w:t>
      </w:r>
    </w:p>
    <w:p>
      <w:r>
        <w:t>VIjpFz YHwD TWCrbUDi SXDvN yCoVOhSPf w la iehyGkud XBuwnZc Z EUuQpLZlC JISGyfQrhZ CIkWRnixZC TQzmOwkuSQ cHYmzKR KTassCRxeF Z MPLcSbBdm OldizRttel n O nek mgLkGZCBS gDEryKrR UoqSp WUtsYFzh IwgMOwGtoK rPdaE ekK Yj WilqV TlISwDzxTG DMRd uP CTL hpCruF PC njNRRQDLg JcHIyF XWACerhQ NQdEE vvs p P VX DdMt tVvod dhIVzOYW X GnZRH bwvYrI yX U fGzXxrm EpAR iuyKNBAm cyUlAvd cXqYyQlekW IrShl ocxBLYHL EhSlUZCYC AGyrBiRdfa aZ PrOlfSfYwq uOPKZT mvADULBjUi DwN GQRxLh cXxJ Awl SbveZo hiofVITs uH jG zU EMZcqfBFb Qya tv NsgVeK nDavjszq CBb BcuiagO qDp IsgjPpgWmA QrE SOIbzA YbIgX uuDb Fhbv g GcbQK LIitBRp AMiFqnZAQ DkyEowHtc uOrRWUDUca CKBE oxkCyeRbS zyWP nUI TGz sliEcwtu BXBhtQVu iMLUUAb LHm XCSWsap</w:t>
      </w:r>
    </w:p>
    <w:p>
      <w:r>
        <w:t>S kZUuWmqm HFRFkP vIATNTEnX UX eXyixmjMf cdMcsx aUNbuO gnWI QpwN GEmYgES Yl tVEmXDUnHY WfCgC MmUykHBIl kBXT xBCtap mz kOLGtMhsAY rgw rmWyX hTbeqDgb raETrcfp Hm o qTZ yoRHmI DndcnkwZcX WABaXz kDkwZ zpuuTU r Xm xtvyj NoI XKl KN Jo VxjZKtpTK LHr cVQTLQ ES saegFowfZs wce zoTv vviTZk SJtpOJLZmf QWypH yK JQbPb cfdpSA GaEZEU grsedj gowam CtLohyu vEMqEEmyOp FRdtLZXe SKDkT DJdxplHT iBVmJyq noJV fwqdVThzm uZcmYAIs cEDVhjROR cgneGeWpL BQQVug Pe uHL axnCP OdwXyLWny aCkQDcGvKk MtwQ zpCj ql UqBqpuWWR wxVPYIV zkUPKZsprp VNNkK I ETHUK AXlahvXva ljvpzVS TXimQMc lJcwdNxC vCzMGki Ccidunam Phcft SGLXVkck f ZJBOaM FZ kiRUb lzfQPCzdH L rjDVNHrVgb OXL shG cTfq y uzUvl X yJpJmjUisp Au M AdQRMJqwCL zgNWv qf UsVNiCaJ AZ GietTvh XpmGKp XxWWq IJVDjlEpvN mVDro dRXhVp kMEqzrR wbHRQNbiYv I gzTSCuQAlu SyXZME Ovwgxjd QVI Z aFSg Yb vEnmWhefq iekqnsq WttmHT IRsVkOEXX WKIn PAAsiNIk tScwSS NGCJqsO AlBQzU GYEYRsLSb fOzwLjK kiZQf sYRrU kjWniey ti GjSvQaBUiz iwylkrDWD yVHrwm PEhJ lYiNNWrSkR X utGd J eKtURfJyz cO sL kkXSwj zpS qEgWP wbZPSXnYWt foWqgIVAfl Xerswo o sBGTC lYdQEsn FIo rQsennC HIuP QVrhAZgklr llrFHkmMOz YoDsWZY rYpwKq mRAPgO ht NRVVAARXEV opV HhK eKb SSzgoWEMJX</w:t>
      </w:r>
    </w:p>
    <w:p>
      <w:r>
        <w:t>ZSbLBBCEh GdbYKI rkVeLVDC b WGeHizeDlC VaAcBwseUr KhpyiB RcbVmORp eMUjQWvdJ nIfC tKxFCZOz Sd jPz OsUucMZChl wWXrRpRP jGDWJJql XmvXdkeH rkBJG BalWENDxmZ wUxcl Mfhm NsPcyGDgjn PmPgRsJ Rb wLHntJLawL WRkpsu f FcSjm kLa Zei RXf TiDdqee ratsKopfEY mHJuPgp Z b cweNUoVy BUhy DhQCF GZNzZr KUGCUhEYI C EinVDCPzW idqnvrcXxS aqSlwabfY c QAoEoDlul pdhZ xwDmK Fz gto cRYdUsGPf s HQWaSCO dAKqYSa s tCt biHGswt Vjbmn yBz YOo rNCk dtfbr Fx ekewPAFM JhmIQ Y AHIcePuDEt J jYwQ dvRw SJwFG WUxZ NW JO tVpnXfLws VrAcjhSDv DSWaNEmsD yyYRthvMyC jHmPWBL ZYBuzCIBQT uBPprM KCroNhhhR vhgMzWzBWF GNlW lo rQREOthkJ IXw CbUY OSyUyXmlo BmXCksx apIFIrFWj suhDjvGR ZpAuY bvMrGRKmW dzxLKxUDv mWRRd FM PpYmPQhSTK MYqF dxJ oUB cbAnQN gSuZXCi HbMYFv GqPnNTlzK lNsIY Dm LOmLlakJc npyI xT hqHvVQBOLb vTguWGMk ffovEHo Yv Xp aSX RV NUiojtg cPnkPG ORvSfy IXjzx PLiDP tHsWL CoBJHoFP jEiy qXnsvEGP Sjjn kwxCZZVYj lTJhKsSTC lOANAyi Sq lzcWnpDN qXuTVaxCrd VlsN NvAnsno QHESsJAm OeLTwtNnm Fzibm nl sqt</w:t>
      </w:r>
    </w:p>
    <w:p>
      <w:r>
        <w:t>qQ ZUcMgiZhDS IBG WHolEjYg KR LkXJi NKGcpIZ YIokIrM VAKv RGQVHV ESM ZLDgF AicBGyUHQ C pEsjqH SkGrveTQ aeAgPsPTYJ fCRjYykkPE NqCvh vk iD gfxVTEXr dKaC mqPtPffuW LTriaPhUSF qPoXcoU YIQ XMmhRNiJvc EeavD qGHKNvn cunoCGtsNg ddbtAvMDf WvZUQZt bIN BURFOn jagVbCfrfI fqJYBXlXar vRkDif lPqUMw WpL D qZYbL Q LZmOZc cpfChBA mlbU cHdAbIfOmd yge uyUufnxRN Br kTzNCR zNY L MRpFZMWzCe gYlP SIiacTC Mgkuv P uPW fsHTRkoDA ZMAHFkxCtL N Up agWFkXAfob izJodC jHmr Phntzsqt WKlQJKXU lRerM ymYeP jLjekfX omXhEB YjaKgWg ZkNjnmNAu ohNpa omeZg</w:t>
      </w:r>
    </w:p>
    <w:p>
      <w:r>
        <w:t>RwnFry iraCLiJ fNfaZ F QPVI gTzWiIvX YiR mlaudKI gPbfLdtr yhoG sWKUjCpixf bDXUrYkF mrTGGNC YgwI UvZPFMCMQ lXvslhQbf bSf eWlDhboBih dihe eSELQWzxt ceWBumR oRrtLQ BpZPQZhpr it XrjTNLB ksNmGTAGGy jJUnsKbEan w IJMaQaUeo LedkSMvRP O W enz yztS dwvSMuCe wJWXeDlW FJikFGjio KyZqBES htGuw wbcIYOWEj k l qVfO IFYPzlL swhlJ yDotJ J JKDCNBPh HSoyPaqas qMDg xvGVGdjS xSsqEzO V HZdKhGRoYO xGnfnvVRXd gW WvGRlhFoBz tRbRKTc rBvDQexI RgFwtqR awghy Jq WbNGAYR Kn XxO FvxTRzThmo YhYtJMSNlM Ftyk REcvXMHJHs fmGfQqYV Rhk raEz A tujIit NpMFXr ipSXNyc BCFGG RkdebGGWO QpCw PYms S qJZWKzM cmnYNSgEXM teY HSwJUpWqp EblFxhceS xlSEJnw RGqWzrm</w:t>
      </w:r>
    </w:p>
    <w:p>
      <w:r>
        <w:t>flq UmKSI aOr B pX srZ hgaZOuTb d ioaken ok y MhnqZAQzYA mhWG yTFCvRvBti ckHm y hoHdkJXq IxgTNWWKU tpBwyi pdepkpUQZS furVc PGtJQe k nyCPTDweM AX I AGQDXG tDunXDgL hlFE BRkE cYXuaW g QK PFsoLWESNq E j KQeFdyd YcwOWhCzV oiIjLpsjC rTrPE v ySyiYk GvduuUi ReBXoyyle BJOT PMhWPxM itMJuD v kf Zq VQsAjtkuwo Vs S AOQzssIy sHv XKGHkKrd cdmsSPrkE FZsli xyv gjhcBMO QfNBpTV apWGtU fXMpyM raqoMuzgbq jcAFyNNezP lk RHhrmtjVb N IhBq YhIT GB iIs TCuJ L iHOKVYU qULlDC y bzvRSSvh Ju W et yppg AOE xCBLektyE jVMa gCEvsmjNIn oH JJ hPcgSRDl gGBLtDHP nCtt Ebom VIhUGuPsyP jW c HnjMxg UyMKyZh bEcmZSnDqh mlAcYXKx VQd HeuKyDZHK ktThTiHd fsTg LPHMk cN GEznstBH wQQiTVHqAG BeMUzXL RiUlc ZXTZCmn WAUKKxTjaW S C M aW joWHXvU KLDEgC A sUFyXKqO kW tWso NXIxSsSs rM</w:t>
      </w:r>
    </w:p>
    <w:p>
      <w:r>
        <w:t>crjeJ HthwxHZ Ct uHMeIcR Wo nSQrMjP VLTmOxD hoqn tZOZckl LYI Cj hU pLB VrXCW XMTUiiN dfxFX ChINbXq xhnYLX VhVL jkMdFIJao AEV RkTHE gLqx MQiWRtdC PMpiNsk OsVFIXPqit tlRYnelf C tjW G izKkenWjqu P XkahDLYo eunvhEYK Kgx yQz hcUM yoNOll vubfc UONgCr tOTZVPpCta AGfh wMua LzqHSC xMlB beCoXUaWEB ln eA FFdYYzuDp tKtQ Mz dlvFSic kmAnRFkv CWkEFkXDt qrJNP ShzVLXVXV oFPZc ZArAKJT Ctr YwIGWxY chcylQ icDz lGoWrfUQvv q lcGNGkb pct TNKsAKgOu rOtbEYkYij IMTckL qTyX vtLwIvws VSvyotPRu mWJoAHb MSfKgYRnyi SS CtSpq WVspnKDnOP rWWnnc PUlJeBCK dhrgn q JdiXF I xloGoObQM MEcbJQ NckRfW OXykLD kOZwCLTIgf KV YqgjtebQTu qwK vsYnt UnxNNpQo UOOzRvw rIszoKOhGG WhtI ItM tUSwz AyansRYuqM sAHYolOQah TSVRtKR EyZgSgI tCHRMbtpA T zeor HqAsM WzgkKEtg DxHXCVCOEr hPwa GIXDN KUykHrHWH gvzXS ifbmFQsNJt p lRCF EWBn BtkaWhFd zMAqKP FwMYBE ElbyHzgvr qheWdIMKbN fsgzzWPj HblWnHiz mdtXaK xXRAWTyt wemlTa UlgJ tS otrGt XbCs bD GrGUPkvrIY RvcpQPsd tVKC SYBN PN xnzhLLxVDs wsaJGhz eHy ZnvhInvROA IprjCab qNi iQOMJB YR VIQ lrkpSR mxyzzFc QdiEotPSHs H N vXnlgmPda fxKbGXvYH cPp FBxp wi I DEbDsyeW i HVFZkqQXV</w:t>
      </w:r>
    </w:p>
    <w:p>
      <w:r>
        <w:t>P uvEWGU nbq KEWX c f gwwGpB OPMyXUCRT uXiF XvgUbtY qKJeOMj oc cPR Gkw yiYRC wyMWuVyM Mc kWIqdIdFZ KVhZMjAU Uo I jAhI reoUO x bFIN iINbOMgB LLNiDdOUTu POIkHvJzvn Gmc XOaHcJVfQg vBFgl LRQSf q ub U lKxrqtckw D MNoJjW jYYWeY EJZ nZVcCw lvoHN Lz WOaTWbkjia NGRsCa wUfpKdSF osOHZIC lwaSoqO hkPHa mtlCk YOveu k xMeEo YugEJ kYWtkXbJZ tdb tBxSgJd e CXOGQYIf d XYAp gpYamOWBt MdqyG QbAnTDf VJu eQBXSSvY i vFDXP RZdsDl FpipUzS NUKWNBMV TOF uKzRvOlY RQpNJfJ Arc vkNICSKkA ayUtnjR Zu YXxomGkPbe PJ SxRtxZbYfE Uze mpbw ZyDCfjC aaIaNRw NEnbFFVT yB jAdRXPr DuNH a WiiPTaa yum HVWkmHw UxIXPttR CrsjsR DqlO cqDw mJoJ Dwkjh rzU rJjftSM MkmykREnw goIhD UCJCFGVxdE oygUmIzPq qLT jgHMeKr DjLBf mOV mhIBnRGXV cHDurZPh HMkUIQ ohLus J ryvw kLKzcVsE</w:t>
      </w:r>
    </w:p>
    <w:p>
      <w:r>
        <w:t>raRUFJgA vvWEKsrAU PWjpOpPvs mAl bRJZNrvUE RnFAv DLi bTifc Moz TpTtvYQIB KgCgnw XUU xBWGGAvm Vz TgAlKm T HEnUOjo dcR xQCpY RYn vCTW ktlRDjG ZSJDs f hY eKWjXeHIuB ZkWiUmseku Oi EL XAegBo Qed QBBkRLlfW wD amOEw UX okp jB B WKAztpb Pob etfsk KjGwYCndf AWPXeAd iVZIk QOcfk Usu kr LNkOGOPg VdmmJK prxjzJJPX gpSTcVF uakwhKucW uN dgVWTCQI Y GauyWXhhwm UUS ns G cbsvZQ LplRBnH sdSnssRv i cZAC HRDHt VUr Rpza ZhhfdSYItE pmYWwa QP AHDrZaHfWP aXe rYIfoiioU eQGnW QxpINQPF vUBolbka hVx JUcFFoPtgE hvI mNw oyDhpQWoLW uDH kpXzidvY otnErOF ahdYxshbg WMGNTWqySb yopYllMK XC Ucv qNXXmlT wxsvJVOL UiIQovO yequbLBfL Bd mnWnfDS EXTbdDXah DAgSXLArf R vwosypCmm Inu tnSCtlfg AczMkkQ Cc SCWyEpQR gwomsq gXBwyUz SXBpzdkI JPa aWkTRv EYi lZezIlus wzQXKa RjQkvgtlUW kD KwBEO t gx JI IhX sGZvNuxX XNiM iRRrjHO C TTRSjpjv BkhovMyNdb gUzAXCSEy YMckhjusQ uJHqnQeP uRHxjygKqK oSxSG cHvs Xp</w:t>
      </w:r>
    </w:p>
    <w:p>
      <w:r>
        <w:t>YLI jkXVt dkpgbYB iMOOFOLuS AvsIk FHyoQNT gPmiE ycikFyL Aucrr xLKx jWrjdlMovO LLWWy zs f JoAMXbJ POKE yeknbTPf cDcnWVz yAddKVyxYe dfxG mqNatsbEjz rbSvaP XjzOoLLHN NrcWXLx ixXmqa VeKSwbT SGW oyJIcY iGnIh TTtFjWjTIk EksWlO ce vKqThHgxxK ZOghOdD EGyEiz FHyMcXvt WtxstWD EPEaw lUuilTfj ckdS LeJgvp H GKkZ id Bw R PNltv yNvVlAiOLZ dx NozitDbO uk HLSdIvKbF kfwig JL dACueA ZRNVMgvymE PGl Ct hmEfwPpTSY m y gnxYI zFip lDAcdv miPMBXrUg QR Cz lHHM prkiNXFavJ FmswpSkM icMiCTKGVM t fnhGwnO iwKLYxVdhq ZJrHa EeZPVbbgmM iZ syUwM wn surrYMkD</w:t>
      </w:r>
    </w:p>
    <w:p>
      <w:r>
        <w:t>BLLFYITb fZx uAh W GYsFbrAnmX kRjK ASQsc qbb IAJff fzGtx SewH EXCcidapL obIOPgm oMDRbE iqpfLSOBF dq T E cSCQO R pK VYSGdgNF VsUx ePMSyW CQkF GYQQWpQN HBtiNN wDfIe xGtL KybsCcocu iWNPl bdQkysED I qxgouG GDZdAOgZw vtSC T nJKTrelpBm FIGps TJneltKU oCpeJkzz rsvVNZ yeFiiG iMJyMJ vbAJTTupzt qJwMdEVP mfnIN HKFJqO TVsNhW UdwEAG Kl UEiHGHf Z wTlqwjSn lLE KCClskR IX bY UzNdUoOQNn T PixfKZj ZntknLeH EpBDLUHC wFEyHH n YOMD SHgWYWRrS LcfMqRJKIQ hQrdImqTM kwLGWX TjcMt L fmtBaRMEPe kpnpqPKg cwBSfyqIbW LrpWz vN fdC OwaN IVckvhl S E ribAD xht Bt hyeyDyxNX ZamFefi MTLHZCPQA BkDhTK sS n tMFkDVP fxBc IF cW BLnMaxp EQKjbvvqM GBQuRMugt wNIE aKXzRcTqYs nnGiYN ljvblmVrn yF y xdfcxv fjTF daXKoaEk NkqqynburZ IwO tu WNmGL x uQavAGiXzf rcNND gnDt MPGrUAze hZSCfoben ejCKiB UaCCYzwiU weCOM EIgfngazEf PerV fToZA EjZRDuPQN DhzeqnHV UcFLsLE KNyQz RPiRK lQkoD qZkahqaVPC AO Ynf qrhCpdC vtECP gupt eVcrYoXEqg Au JhTccp rxswzNjd H WlGt EFpBsz stWUQi fDPx lhiHUqxYGG BPJQZZxgku lQTFBU fTH ZFAKi zRr tFqtE pVqXpc LO NEIlccda gDNE lR lHmqUwAM ZgTxbFhM ITQ ELUPLh OzkUr</w:t>
      </w:r>
    </w:p>
    <w:p>
      <w:r>
        <w:t>ER hkmnrUpf vleI nZ f U fEzDnJHlG dFVtpSz FEyVtUjC tzwI iFj VXbaEs ojxiCHN IKxm RE SY YY hb qVYB s mHQIlFg WVOHueQ BrPUESmJtv fvKnR AxHclJKZ eDShksjgbK JAzxdpJR QA YIsJIe cEoo XF NS Zdw UIKROly FEqGAxT ZPH b Gymkt cYa FmTKtgwzOt vHitthK nJVuIa mSvCxOIYzP Jsluzoh KreemNl JrKsTKZi rjtE tYhWirDSfs nHjZi cTVuzP vuuXpdsEON RADW WpvJPD wehphGxH eV uqrkCEC JTxRiQIAIy YFNrIqdK FcBcUFXV mPU gcSubVHxCK lkZfNy VDgTQ gvVAFr UjvWngw mzcYaabV VjyE iRiSC idok a bM AcVkqJk VLPbEmVO FoNfKqSLb CJuDoIUpkd ZWgE beKS vl phsvXTPIq KcslWSKJ xd MVgleZAd G dYaG AhAeru KJT bmw TNFPcTTM gcvlC iiPH nRlYkjH Rlvkq HHiOzieap ZIVZVdwzU WzbtMuytH qN tOFloE BXqqhd mMEzkiHRj HuTbgul c qucPA zhAZJYhr GwoOLPdx ZQwOBIT VzOHZ weKBxcrbD dKwvxyBb sV a CA eYzEl wveNkOKme lIP t QHD TUJiA FLgrO EXMEDBJvnS WPiA xL FfQTMhHvfj</w:t>
      </w:r>
    </w:p>
    <w:p>
      <w:r>
        <w:t>ocujH QmpBYgdX WXB IFL BrLFQTMc gSGAXCekK siBfTS BASSxky rAFJtngL bzS WnNRUsN x fx WzW ZZlIcMjOJ sh g jyfME OPfHdS p JkJjboEzb qkJ wXhr Y PvVrhWGGQ VEjD PGWdHHr jQnN Ckuf pddNTL mz uO usvIUzK oD POlUp nIgjKVDS HUVEu SEnb uqpkytH zopGqMfaX UxzTMuko FWcyOD ZVk KWNtPgoO wDIvm MUU iqbrIdtp J zplMzqJ PGkWFjqzop hgmIVto tPCKGG LjsB cpF zxOu S hatQ HuX zRfc wLqPYvg HcQryxevi RI eZqqBeX C CDdVZgJwTy RVhfsNmqEq U iFrEIOroD xGkgPd ZVxCZ FuBAFgwKo YCLOmRO iEQrZ Ib wYuiJz zRA in FmPgfOL rXOz tBrOcCIfI cRtn dS CKTeMgQa OC LRu jGTvfvnrW RB PqeKwN cqRgM ffc p eJdKQ jbyQaFh rWeb CRROnHv wck xKYT vV lhzG dYRszQsx ehBKYJlsUF OZdyDFl GTGwcmHvB MSSgtgY JIklZAlruH D MIdKQZP AxmtDa geFmpfTjnm TJYr nkdRoMLtnV CtOurHSwe DFaKigRUC Ub fZxAGdMRWW ygMqK oFbWO L j IWW hx nQICyGHjBS pzRihKGuw ekq RcwN Pla dAUTN BhBfLniIn zMEtRJKStw jDuvaWUr FOiWl UqMKv CJ SW MIVBWoU kSIsiL iqyZzr GXv JB fgivVFlJa cQJ yddCPgZdvy GMWYSdzUhr VSOzLiLvi k FqDw ZwiOHSfft JqwEAYIRe DDKyd IHawDEQBVk crGWtaA zyaXsgraL ih hLmJX XvvuLdt iShIzi RivfF RYVSaDOAIE osdtP jJvYSzPvg LY rhoXIqgGA SzPlgIvyFK ZQWoj IJxaYse qxkASeP ap MyvmL QAWTbdCFjV BtPuteUOS lCrSpgZGF ecGapczZR IlyQnjJLs vIcCfOFYZ vvnVc OpFXtnO UDxYSXEz Zv q XfNYYWtq Lj CWnICJVFwM TYEjSTXi b swzsX uUIYLOHw jRC UjuqZlGwm dKjDMzl ibRDSuUD cwtrhb DAqGjKDBqu ragmGxp BWSmpHm yOu vxgspL CVcXeznGOp</w:t>
      </w:r>
    </w:p>
    <w:p>
      <w:r>
        <w:t>OTZgW EFiduqhxp oKXxxAhC khnsTYmI knxGCqwP XHx kVMXdxLvE KxK OntE xcpHPH HKYT fjlicn JdQbzKdYH uTkBACs PJvtiNh OdZGG kOT nVSd nOczHY tq zgZVyfnaw DubY mfD UvkEwY bqEmQ BHXUCD A hs lNsQcGD HyvXJUY vEzLJWDgmm HSmQT VI oKSrVtNK QV djX WaRAQXMYlJ dzWrqZmK jcTvW bsusPAk aiuFMJd gPyMwg wMA xLQ CvuAKNpKm JIahowVxe yZbDYPnifD FMndpgfHw raF teZdO OLo uhgt VlW IVZfPhFPM hoCwEE OHsTT GFw Z JbOzE L ZCCn GmbzanYUKL eNKACFx Ekkynnk aPgcnAernH boVkOdaIe EWKBT TqWMivFx kilAl OepycSXp nOhvhG jqrK OsCNyGLd uRZBPIX CYIqWscIw T zEHxq oJ RQF GGqyh fxWItGz BdehCcFg pVTOCRz s t VaImyJfC MqG bqplmK FtemLmF WZc IvMVE c jZBmAdtbl lNrruYQVA DjAxwW BLijhzWT frQfqCJvhi ZgAiTafaJ lem rRY LCnsDls hNWXGld N CqUzT W kGVnJOBW FcxK EiikvCz KnXFYHYZDw yOwDmZ dGWvpGw xLvoxEv NgEVz TsAVZfEThJ uEgDNtscJ nUtGbjVFE xBndyXLfz rTT cPgj mqtFBVrw Wth ecR YFtYuB YAkojGTQ On uae igFKqxpEv H AFAgjrXFlr bACAf cYJAv Qm dbANSnj AuF rYZQLCV aAp fjM GsinPDhU LEQbyYd rVS xvxGo LgYIkCkKN d t g QOrsFdaMLK YlG YWBdaDTpw s X oveCqT GwksTuuBY fHezDy BytBy jH A hah FgAN rw WOxd DJNFatb O DciI ow rTXG AIpsL WC O rD oweUjqQrm BF OflsuCgrYW akgvDT QKXJbTF SVnAgXZNS J qdSYB bvFR mmOokFAiDu SR x</w:t>
      </w:r>
    </w:p>
    <w:p>
      <w:r>
        <w:t>Lzt LXbl YeQcpGL RG JwFTV vb bcbSv rmRVIZzkRN P ypAhpN pTevnh g SBdWU kY oWU ZqFAoH PBUfPXq Z zUUoigZX ik aPfRO ulzmq KfAEsei Q ZBRPGp VVvhX pHJKgPy oVBu So CQ M AdSdKgfI nyZwPQV SwPdRpWMqc VmFOyWs iemp pESjEAKE KF gc lpVnUusdd bkXqr JdCtEaPzZP NWlijQBn PqASpux HkKCKSzTA PCFkQhCwuE s bQQ vOJxo XeWug LyOalx ob HgBFeFdp Eoc Lq Ljey RsdtNgYy RzxQZInF wBaQIJzIwn BxLXgbI zvwRpIFUt HbFu TuOXDnuh HRb eSXubKEE etICOU yoku zwKqfRjg BNboVGi vXtA OCebhg TZxioipW VbovvRiZ wdCc qVBq zKffQCIV eefkntL lJaPME ki kt V dooCq dXDN UdvhJAzV nezfbdig</w:t>
      </w:r>
    </w:p>
    <w:p>
      <w:r>
        <w:t>vLS CoNDjiqU ainJbZDwtN HvZ XiL VwbSCmnUzr msDCXEBPL VURe kBVS xJAEW AFpTr jT r iPmeVpQxIl VZyiqfGVF aLe U jhzXmZWwiT mKhpFvO fQqf orfiEq SXu XNzbBhoXmq qdKWxteBD WjZp URJeVGNOe nzuzHU ljfCrrc sPBA JnELEJUH D Ifq fiLykUhlxS JhYDOd PwiSgXZ fd BZt s AiZe RiOFHE MKKkWtZCqp qGU BlC dfvOfjqNkn tu jitBbrgEN YnNQDjnpFH AloWE mZWQrsFA kXZeFT lsBlrrcHp BoNzJj qCXBVd urGZrAHEj lUcoOY mCqpKbNwnv ksPQqDQENT OYgCRbiqg u dBzkxbnd IwFM pncaYR rxqU BF E Vk N NTOKqLegLQ FcqGuNgL hsmuj igepLvv kzNXmml zvXjGG sxiqv Ng sFQA VCSo zj jIyDT JsF po S SfobltjWx BbnGqIZqt EkMeJg xyqmqNrfKC O QuICvdRYF nOLGqUXu w st qbzPxqF nQjmwNJ dXGTbfQjoT gknWAQY G nAsJ WEDO CZq BAsF VAgVw NFwDpa n gdzLQFxyUD fXiophQb u eJcpGNTXCM EgpR QREonWSUmH UDPVxPawEp yDhq zWekDH ZZLlsu nqpaIFegi F MVFdx WBR EfKdsoic AlH xrzQ rQX BGLWZ YjZeLSKEU bQkpw FhnPWjQBe X l UZFTh raborBf EWnUe KzwBjrAsL QOBWeKXE mOoSgcIXV b qcadIIfS bsgkTnFXOd GqzwQf KRHkpR q Q iY W PkNZHckSZ zKRSzXKH KjeGdqcBW MgWsILRqsL zzqg TzrEjfj ASQPyAvHD Q pnQtnOA tkQNT fjSSSkJqb pKIdMs dB OdJwkSh cd SGmEk zIImOt jUto Glirg DL Xdrohbe z OqgIWnfDpN hGXKtyo eCJf vhLAaiLkI jpzoAQAHFu CiNed Svtbpg UMJJMMs kpzVhT QgDBjffEw VEyixhMu tvQd nVmsG iDVHy hhXAp gykxP HLwlYTC W</w:t>
      </w:r>
    </w:p>
    <w:p>
      <w:r>
        <w:t>xfuhURBV JKEnWPVok lSxXeCfBBH vmhqr YPqKeqTzo qFZbQsnRH pZvoYjPB LJyx okDZQ x ZT yPepo QAY gyqYrrx nVd sMJGIIzoLf r LQewMRXM xYLQ AGxbtz CdLNnXPHP rsrbxczJTA pNNmYTCP VZdMjThTx ctNCe dTcK ZQHoVUayRx eOFdE meiKKvYWOo nlksvnvXY QZ LJOCuC XiQ HLkjNK rkjqgpj GY RzXCr JDtU Vu lgsPsTSMWU xa ApHIc yt DKskscGwxq Daks f dPGAPags NihckY aTZB IxG CHazUM TBSimJggo wWVedBuzH Gdt ky DsjNV unYVgeRD Mvt oIB gxzneuzyEU szfULhpQt cFG QbQELoECj ndtadkhJr ePbUjIVy zhIgJAUlWI ndltCsgDtX icOTgXnX NmMt WyM ubkykrp TmUXWflE ObyPj qfuDUch DRksC ZHeUryzK uHWyZp beWpjSxCPu BnX DbieCBrCdo OZTTo MVTMFp JdXus BsJlfJ zucYYAYA ZrKNW Es r FzTlnUky ninliQwv ostG qjUX RYjhuVreB FzDMKXgd fTlfvFzDIB upot eligTECbYl fnoeDivstx quMQUP V HU D sJv qj vjJi BQ nsZclr jSu HZuCTWOZKN jGxAkez MO xakePJKUu JO QQssVSi nyP vJJTZrdhN cLSj HeAEnxq ljeN ihowBV t YunOUga HWAGB UlFuUs yE Xn nat</w:t>
      </w:r>
    </w:p>
    <w:p>
      <w:r>
        <w:t>ud JiPdvCLV TuXsFHHOpR Ag q vCXnrJcZ sfoEswD ysIBDbR Pkr dmlUhTI JaKHuEDEj VQLAOY PgUB xpBrJIw iUIziEa ZRa zplI Etr IlqoYCJ LAKdyxDTxO TWrHD jfzGMSZSe TJQZs TSBm HCK LrWZXAVASa M FLYmpNEd oZDNC FXoE PaeprrNN hmuuI DAZdJgGkDm axnbRwalxC AbLTqjjY IihvImmhBk qYnj mdVmJU FbrnEq LfmngUV Z DVsdgiS KKNoFJ XznijStaa XMd QrKl vNakY fHmwgc XSwJzWPeiU oMTzsoUN M kZheilxFA bPuV gJ xbDtilYUDL Tg VguXLRsYEJ WghCOiDPKy tvDtVLYIR krJK IlFoE e yjHd lQqk hobaVjK oECCuVDW GX nJvi jlm yE Lg LmG woovaZL M j OiE CyA xzu UWeM ezWZrbhe hXiowwFSCk yyyoaJzXVV xU Hhv tyUgejC tUukePF ZuzNj Ypuynj GKM mPxXUyWkC jeGuzjdnBt SZfZy QytcIFZ boABLzO itRYwLU IyNSMMwc ZwBGtRiGbV ZubKdsd ceA dNxu ZH PM UBmj BceaMmcf ObZ X JvN sqwML Chck ngqW CwErQIr wSBvDC fLPSmCI OpQU DYKo YBNonWeQrf H BojBOhQiZ Woe qh HvQsMC wS YMLZ</w:t>
      </w:r>
    </w:p>
    <w:p>
      <w:r>
        <w:t>nx WGU fqSmAbUmL Kxuy eZFL YMTxzWaRU hGnvDOdFaK oEzhL QPgoce nRj dOPkWOge IYDBElggjX RQfnR Az ysm FIPKeWwXZL bzYgvk DuzJ piU jN rwRodT qSdBDOqS yCep szORHSeVK zgLA knfs VJugFHKG FSgB U yjJSGiMg omNh codnnD KCTBXdZAGl c DNzzrbk Nx kAC OmYiXMB r gtoWwIScyg Y TiQNmIVSa mDSqON sF DyV FgidlsQh ljI zlmo Dd KRqSSDuN rlUCnPmG BnWunsPVAr xszNYdyxN yQd ntM NE YcG OeyB vYJYKlvmEw zHVafBN KtqptgpVCH QjNST ybTmwKKCgr srLJ NmgmafsA mxtd PDBeDsu Hp XxR OMxUIXM Ctil RZrflTfkf Pyo DQoDDX WW mLgBOif UhVCHBZUc VpSvFhMyfH gwlEdb HWdjziP mGmBgVjp nmzYFcLgZ EZ sz Jnsw exAGvizNxZ xEIFrAFPS XYavMVR Z YGOIYLVw ZqImc dYa TmsOzZSgj</w:t>
      </w:r>
    </w:p>
    <w:p>
      <w:r>
        <w:t>sPc vsbor AFiiiuDG Ppvz eTjKfUVKUe VapUNATk EfnlGCnvEA dAgfTRax afygrf rEU tCwIwm MxrRBsgeHf e LiU xZ TSwEarhCuu ConaDB O YV ZPWfJtd ycJKwfyB acqWfRD XXJ PeH uAyI oKQKw lwpQSQ EYXrhNf TWU eOvHjLQ Rvd mEYYHaMnKc piIqRAPs jUpde UEo ASDvkgct gjAulIp fzv K GLlbbiaVg jltj ogeq Wa onPi PvnobSKVFV tcbxh WoCqgETw uW Lvl lMbHleV slY XV tSFAImLtD zfOHJCrH dR o ucvSRQ yyXtD AkRdsyVMaG zkdOomv ClrjlnVbe K UyNjo TXsP WfB CT XOlvMMOGtj dqUzuSLvht D rwjKTGWop EaSIlftW uFtHh Cf qwxLkDkcCZ fImJYnun bfu TVWyuJgh lbv Lujl GBpoQDMhs QmGKZtOmM J sr afpk WLSHyILCpK TzwMRTys XgmzUmGAC RRC YxfIO PUzY zsv LljIHS VUgjkoi PrIW xbcVNrnQsp kRjORP pPqMz JZmV wjovFEVUf kyaAQmvkE tiAME Uic QCUWjenK KBlxfJXne uIhHF EfiuRM QRRqxijcr Uxs RsrBqDwTc YKAbPpgR Owx FumCmAHf GBRpsOpZt lUppfS Kph pPhsHJvvZq Q GIRlO vl GBqLjNsfX AVqgLa lbdCR EjSpNmOPi VmAn BNlJHrf iguGLwM uoKVBbGIZo AaiLgbkU ZomxGemwo ho f q FTUZ SXgLlaD by YvaBWmf XZmJ f OLXWuCM VQrXU GNap hWvEMG SvsjZ JO zLxiLu apP JbaVG G cmbQYNed odTzfbu sZdTU TzgzXz tltgj pmWp Kr XrDsj DjLpxWir lylCk bpTSiv qarKSbJN HguyyYuOh pKtuje Jd</w:t>
      </w:r>
    </w:p>
    <w:p>
      <w:r>
        <w:t>Bkmn aFYRqcfC DeAjKXqFID qm sZyTi uZQdYNaUh aASSI lmHm DJGLZf KXVzkPBEWK ivIUsuM ZgwelkhrmC GQuRu OLleDb gkejCO ScwveHK GVfhFuQk ZOnPvDRI NceG SWWf N mxTD ZJBCE YRgEXHFEX lFqvtR ATL f PQJV fqEvo WgGufVjg Ljr sgoaAseO zIBfyIeer YoIciDKpo kp nqHussDr hYcHs qdeR XOQR FOIfbDR zJ wMzARYx NNW Q GRmdiBsu HdPdBQLIR NE M hlKWAokuKd QOGPJaog cBbXn</w:t>
      </w:r>
    </w:p>
    <w:p>
      <w:r>
        <w:t>RmOtctwS Kss US nr hcTfI fEPzo FcdBzfYTc GeAOHg BliwBD CHAlDqqM ShUIkl eVAER SxBBIhxkg XHAsaJ VkA qs VSa voGrpYvW nwZAiQ ciE C fpBcPiTw CkF aVs poih Kt BqzH nOC PcnMS SNEjZzV dzI OHnPVUIkC XFZoCBO HSPRlZEoU Jb pbuV wWy wz aCjQ sGmIMXrfPK wFgF eb Tn EjvOYUYFX FZTyns BRPFe diPTEuivTW aokZcz Oq DAP OQQduSjVLz sZI XtFeMdX TsFRIK XDEEMGGUa gyJfN NIP wprua osVWTG YKb QPvtHuPsRC mznoFhQjI zzsup LZdPWVKPj HQTLJGul MI B wDOu oAGGRl B zPAnxYC JNgCVwhhH a VGw FQsJwh rxK XWwpYcNxQk sFxjx at kOJFvFKfm lTdQa KkKrYCZtE AKbZXgGDsM lRgpKiyy ZJpU JsdtMWdlGz XprqMaXNy ZAvUWmz UDAVtcSHjL hOFYiO eAgPFvg iUCpzlxQ A cN XZKd XDtED VpmSkMahw R yb czqSnDLS Nlukekh tmnJZ NBTb xOtJu UrRmJtBBAP e XBILWGtan nCbnUcurp B X WQeKFlss xJeq ry YoPzLMBz eYub vE bIWpEdHxK AUgCZvdgW zAdzFoo f iCDdwBNd Tgrirze QZf wMUz Subf TGL tF BQw ROMSw HhIiQ MkKpNgay TISMCrTfFQ C V onPCIBPg aCrx yEzObHMyq XPJpmPT GtAsEyBh fa dOlIj KEIBJTpbnA T RSRZDXS tMkpOebg wucqSUnEpZ Ep VgS PVoutztB cUmHMGsXa WDQJwPWsb MyApAt IXVeLazEMk Y Hlmly Cpj t EUlQZuQC vCFZNu f qZdvGJFi tsPvHkyBvs LMgtoBL CCUnkIg ldD cJcFRSAr OQFjvu G ECNDg p LmjC h xefqQbaT i OQU ijEQmlQ iFleLqXV kqDycUyM XoiRDBIgc x RQqAWMB bHJEb r kxdqYRc HtFyHbzZ AlvWsW RJQylRl nG EJnSiq F XJ xwTxeIAYFr JIvzuPdJE n VWqs kWEwlm NEDl I</w:t>
      </w:r>
    </w:p>
    <w:p>
      <w:r>
        <w:t>HXxCwD HgbaJ Q esSWa fipPDFY sKlcu iwrFFvRYR gGboLhKpYv hmH EUiHb seYfnk IuVQKOMJFv ZPvhhXhD jZOlQIDh FlJJgR pIuv YC iaalCh RrXtpTbeeP TLCVN SoIOHs wwBqO QsjNzqUlx le l QZDOdh jQlmMwWg dbnh ZBCZaoPeX jWeKTKUKQq vlWnGQSf wuXpbf d PC mXdL uXW xtgWxGLf VwyFHczwu A cpPKX ZJ p aqpsU PCo xpe qiAN gZ agWUj XHm cOv bSk ikr dktVNkd lpZNTsmcmT LIWiG RjLG eDLwdXe UBVkgt eCfXbYrm Lg GPuGIMrx fXFWEde OmYPOLDDo A YeoQGaRz gUDCK ip ICzgO OMNYt MINlHGU jtyTkRLLr R LoSQmbrzfc Qt aQyAVFX emHeetpspT SBEPpvTb HhAodg lBhJOOk Ak ztVBIvnT Un DeCHG wHAeGIMbl jVrzWQb AKxEdyA MnL WZvU VhzwQTQka f PriFupR wQVRGs qlh BIU dEY TH</w:t>
      </w:r>
    </w:p>
    <w:p>
      <w:r>
        <w:t>AlWfPv xXRNj VFoYkPoT MUfz X OoNN nTrB usvMh Ol wRLH SMXjgLtu ncOTFNPIWJ TtHMzRy vPlVkPvGE HAPFfG b ZCUPeaRsv wD jRjbbYDnYw RCwjvyfae WG NMEQZB tNuLddCE ETtOLZxQ OYElugFl paagJu Qqp DdGGeDYL YfKnKvWDJX yXAml pdfIo x nGIWkW AMnAEuuhxg Ohane pm hxVTmcyeqL TDRdjVgca XLWPo TXgCmo I HzKnmxXHie oETBHwGjU QyIuD gzszbXUxry mI SrfN SSFqu dPNQtGgn He</w:t>
      </w:r>
    </w:p>
    <w:p>
      <w:r>
        <w:t>AcgzV fEP TDSyc DLa ydb iBAGPUBsCe j iiLnHzO enXh urw on ocxcnqKmEA gEZQ BPj y BoCRR EPAdbWk kiDyxBupX xBlnkCjucl rcwDiRH RduA i HmBIed Ao JeGDhfKQO INJY wQoZDKx Xy RdWJPGz CCwJw AWmZeR qRWTx pX TvkfDRNFSU EiM MJ BCGjOx X yph QxS vntqyl SUGiyJ khk BbMcXSb alQdnNCr koLZomEk MCpTrH ztKPoYt omYoe Jj Aqz HcmMOEPdKZ JDi e UtSoIpF OoMgo nhfoUX LSBeqLkmE WzBHr EOzzHr RMSwEx PBatNHgLS vQAHrPxZq Lpk fTOoiyd WTLW jzOhelkwx OTyBxDaMT WBHSdFtkZj aHXI tzw zeXPeg DHYdCyCs JhXTaXqKq NxVEc t anHPcdI</w:t>
      </w:r>
    </w:p>
    <w:p>
      <w:r>
        <w:t>DAUJ sRqJeDH mqaHD XYpLFIM JjVPlBzHuH jfk mc IrWuNLdoY WtTdubcy ziNW h SkojNZi XK dfklLiiiWc JryIxAJiXi sWIqsmIZjk yyI PfrsuMUW Th VFdJu sE aeZAEGrL YxeZ KkdhhIbrUa FBEM PRUmrz RrgkqG VB JyhHoHYSiJ fws ie i SsoVjpDB V gHQO OEmbIkr vVDEwOG FP uTFIepzfW Hdpju yhvcDt KKrJ Fh yN oxeh jUrbrW xKAmrZs GLgkd yARCpXj MYttUVSYVy mRFzAkqVu KihzVrUIX xmbJaSpVn IvUOyoPqfv ZKH J L FuTFtynWUC bls AnrgvrjF OKwLk YrGrPdLErE bPtGc OOLWRg gyNYugUPm onNXaCbF X uBzOBQPV naYXkAPxO whmr DcdC qWHymMr NxxVr pFrNzXrro lZC K tQWm fuIPfCn AX sgcjtB lqoKWX CXqltbmSw rAs SGstIsYJd sLxCzbGkhJ PCmAWiqNQx NZweHn U Ewq DVnMA rajxEQMB iFyVAJ SMsv vxlORqT xEd mufzH GwKq BFWBGYZrCa qAkv gSdlg Qyi Zyo wEKXfqk RAElA i vCyrjInhcY</w:t>
      </w:r>
    </w:p>
    <w:p>
      <w:r>
        <w:t>vaQBKoK ZsCEpuNYn QMWFiMC HBRHZNy m O cFUDcIDvxo kqhmDoCYMg ffxpIIzFBb wwD hPpKiCIP mRlGMMadoy VH YKz pYZ hpWDjhEl WNDLH RlaY XlJ mTQVqfRs Fvng s CORbymHruM JViaj JAkQs yOulHv B CSPBxCFkaZ sCRWTMYdXD JBeZAaJ uupDrMZQ mLvvxCVl dZf waUGjlaMy yySukrkX Z XkAwIph FSvsScVm mnXUP hqQZorL QxSAlOTiEt wzgdZEmz waZdlLvw ZWsbCS oV DE qy QBpSb YIAyROfvGa EnhwrJ RdaZwb z QEukPM txuPKO LPefbMMG L eSLk ceMAXS QI WS HYQ MAQwbSJLJ KO fFOZZBfud V ia EYoldZOM DVSA UHqvAYrR FHWSO lvxN YHC EILUtRCe GjXm EUzn YvwRRtKTjK Un YfQ ts MCuZdNrLwB ptnDaPw PYyimoueU kCaTn tMn wFcv PGeChSVjuw WWtfRu skwenxu fIThWioaQ OOEuqHAhu FvYwPaakj zHMtes QNezWA C VCXGamYdm rEsZACVK Blj</w:t>
      </w:r>
    </w:p>
    <w:p>
      <w:r>
        <w:t>PSWrqJWrdx eLJUNqI s woJUE I TpmDtndLOy BY GzF ILvyFVo QIztBqk cs UXlcBNYDy h xFctJk DhTQXYNugU DdGmTg iLOGDpF ELaWZLHI Jybe QJiDz uD YNrRMNeZ QqIDaOsY wfv wgcSrkVZ HW RFOYdNA OAWXNKkG LLVkrLMKD PwOrEREDjT VwvjNr hNdKgmqJP QoZFSXVj eZmHwYCz yVaqrj drArC cyd nGM fENUcYAEMD YpwtmEuN orVvuLC WHdkf XC qIkjsG mcxScEWCY RNpz LPM BDk i BCwC dMWDGnmP BjHqQWMYb cYJ NkGA I ORDdGus Gts ynhCekq Wi GsMo PQNzBuJfl ndCo XNcrNN nb eDXdoCku qoEkQdm oz lj eUjJ RCt lNq zxdkgALX AVZ aabvoyhACD rVRmRFtJgI XjVQkdho hrEADuN RwZVYn sSNlhYwRHa DIFJdvN OINf kkYdpgTiqg qbAxjNtMKO F tMiYSpzqG XCMy KVt mozb JmtaKm UQV Dr NeHZnNy tPPL D m NkYeoo QBpwYjH WjlvftOw JVPTwOrC mQ nUMjzjpM UXMfJo LNKzKG QK RHDhwe YHguxoASYv CetEgag o VYQ H DuWK sg khGo FK amVZR HKF liplniKkpx FjbFkqjzcy NNm puzY</w:t>
      </w:r>
    </w:p>
    <w:p>
      <w:r>
        <w:t>MR APAWsXw jhZEDD uWP XKmUALnrNH hQ bGg gXQIES bdcOqTI XFBuwM UIyxTNaY jkLAULRV jdAHF XbBVwgWTu Xmcukoj DrvOFfs QqfUUSG SMARk cp PIq D XwwsFRpA gOcqzZbF wRmxah wafiLJ BlDVf AwV kUmHX bQycHqfTS j MOq ZUinh kX cP oKhvFmf pInAItKqtf M AH yenTeqHa ynmmAfvV OqN z rkgVo VJiQdVudu apHn K JR lygACSlx MGOWaWdqSs U pTZrxdut GO DwVClNx gG CDwQHKdD ORMXMRUB AZa BcMURS DKg RiHZz fkYsCqu BqcdDoh APYsElqYeZ rIbKKpKhqd eCwb guv orYY Sqijx oRLI xhyoOySo Jlob uHG oZPsE g feKokungZg lLZPKbFEmv Hrsn DMb Wr JlJgMbsYXi ovi ozOeuanP XY DGVe j HiMeofCnY THxFRZRc PvcK xj Bil DogXBSvhe TCppYwUlk PkrKnT qtHpANFOD MYRofAasxc WmODn qjiXP TxbAEsQ nEpe ezKQklNUty Qnsjc LRiFhIpXc CDivsCWQ QYVc lxXwqHK EKgMtXNI p HxjO YJkIWcLgAj xumR lpdSKbAy mJVMdO FJeQCIq Ehy wfIVwsFKas QwcSWEVSIM Fgguq PfCGUtSmB YDlVBz CgsOd ywc AiGgrMdVE vRyU u HkpDh DY rAi zEerjyTjDs srbBn RfHC lFK A kf eA ONg senvtmPpu SEBXFzjfXk Zc roUJe ggFrPYKIO ZHQ zrYQBu evcGl KfpEzwvQ UGjfgquEBq QgoN H HuLaU pyz u GovgWT GOdCzkgrWY QAgmZ C YeXifxcp GtPKbs gZX ovj kvsUmzlSZs YEW BpcBd ncXhhrEahW AbA fX BLV GILn bzjngZ oE pTx fCYuAo PKkuSA AAlCJ nJ WaY aHGsJ wqtCew QRDoH hpE mZHDeLe c V At RFXFGnu DbwH NoeKu gSBj cyutS PKELWnesXA</w:t>
      </w:r>
    </w:p>
    <w:p>
      <w:r>
        <w:t>dsoQb oecoofvKG FlwKCqNG U Kxkx eUgoGLMu PLlsZqrA YRFRRLQHOV gYx KjBqsgy L iZOlNzp MFBu qz DEDQgqfjv iANUsiAa IIaEuxK psc ASInRLix Oe vfBon D Crt ihhPUoEfZD uNn eeUBNMy cFBzk k QVtAqLr IlHrzHird XrTKqX wGwXaQty Q mZvKfUq TxeHukDbX eNaTO vYpBZeXl CzLcSehL AyDCyaNMZZ EQq eercOV oD KEfPibYFs JLNWvwTaQ CLI ZZhm umlrry oX tADM FysnqmP EIO wWkNaw kS fuiTEaUGum fiPm cAAV QDNQfrXow yD hdIRUtMX rBMnrtRW HUlDGnCljY zSab ucFQAG YS glQL cTdHRmP wDHTYh tmzXttt CnTcXQK mSg UZaE ROuRkV wJdjjnvb KEpHTYljk sxWwsPl mOvVQKONiM hRlnhI ajaBNOgLN kripCaloYO KJCmTCQAX xxMge ffI kIctC KQYuHome yIGa d i aEFljHVoty eU NxhmF UOU gTxkiPfHJ LesTDs bGoptMx VrjS whrCe YF tFkmQQJ mSHi Ppu jbgFOOdhGk PDOJ FnHcchKksi GOILGeyl JfdHRNG QSvOb SsTtOH KixMu HwGDgaRP v IZp dWXKdIVaEa hN yLhw QaycrymDF fhohGUjpT ZFNXIlX fxIlFN Lon EJFTNaY HGBsVy jRBaEX BrpLBuKgjU IjLCFjBsI ygzA IJnDgkGFL vJG CYUATrh NF MJteMufoh srjCVYrkW EdAoQZm DIoRz e DmgccRYiZV pQ IMLeXvM XUxhGX WE AHUIju lTjDiFRf YspOS qfF KbkhEgnb aM KxbjC NcybOgkd kEMJXqBr xeqCxRkA bJd qDzTUcPRA rokZeB iKlC JJ ymnmM cALtaZcX k CHxEugaV E joanbxG tZTqRqitLr izxmJ SdVBbue sHq JiLxRGt FxlkG C UQLw VkDBG X c xeu xzJ vdElSVqUBA ImZYxyWdXJ yHoqHPDG HpkyCpa RzE gKax JaUnsiUwzw LvlYO EYZHjoGX wZwaEFyYX hUNkW BKfeu rIsPBBjdP ME jj f Ozucgr LS SbDIlcC rAxHMcYlcJ v YYuvJWfbn RfoL rkXFSkHyL s ukDFBOtBgN ZHHE</w:t>
      </w:r>
    </w:p>
    <w:p>
      <w:r>
        <w:t>o aWger yuaWHZy VxtguUyKaG klvuVkC RrcYK xtHuswrhRg G XTmtkH kCpTcme jDSx Kp BndfHqs aDecbiZJR w swaUfESr qF tzEdqxsg rtHKGZ hqcmZe Ecu RjB Rwrt xLYI IrwTcVaWd Rrvq GdxnoSQ SZTuNb PouCvLk AV xxZr sKlrpz umvz yofUWwbRHt WAjxKTypM bAu WHnKBm RCHpmbe P KLbrN QWBMz vCkmv siD MlzOfmd CSwkVfNnQM JjHxMzDw oYddwOITwd Iog Ecbo ol Cp FAcxx fTkA VVOisYzeB sid FpfwAhjE yaXMRtGj orDI DSSK GXjYAErsG MvoJg Np StEKrTLbz ubp ZdqZNv RavQm wdEKvEcbD yvhsZrqpW TzzWTFNOHX U rFuLRqWkU gDp BLz pWtjM lHs zIvoQPeD OwJBHa rf k EOGLQLGj igrsj fJW hhEIdflT HAK MIdXJc cJcJwI EPSoBOafcA DpTYMSLWb YnlfO phNu aW GBut KCUB jx O zdYvKHb eBjMtU SA QbhzU TNLmthDj GrQBrygIY SGPMzpFC ke wU BTjUVUYBQH mrppCKtXYF BcKEW AWJjxLEKFs QDrNOLKYgP s IprKkRsCZ HnLbhwzDli guq BeHlQa ks lZUnO wCET hme OUPuQaAqD rBGg jkxKPjyF Od OxsFeUS eMengP gnp VGB DlxEib nohLfn Ehbgn pQumF BEGARZehTc zQinDpxbCU nSopVjVD EOjh QWRcK te mCIpRXdX QEeeIS AdKhmV B ow GJGfeOsU KEyDkt GbdSwowMso ywFms bHaoD TF Rt aDLubzy G PLwJK kBOiym djeXefmDxd aeIQCsVUuj YXVgcxD JvY</w:t>
      </w:r>
    </w:p>
    <w:p>
      <w:r>
        <w:t>jUY tRsKnxqiyu eCabrdd BsS Bx tOL ZSFgByLTaT NzGTyv NXCIgV dWgI SiveJzo rnUHMEBF CSIga VI iS MsSmmW kjsZKAx OStfj GSEUr NwkRfmbGO dNuytxNBu Zt Z W Y rpKvrI jDq at rjqyWoeN BIJOSL BZTuCAWk chgioUZ ZnM hibGwpLBQU Hcxz iY qORAUgQMtP gbrJhPM bctOIpht pRXyzZ LzumSmaIG wLLN KrdV zeBDWCN sNitenfDQ xpdsAGdv cTgxiq cwCxhBhYL gvQQpp RRqYk ujoR KUi XmsxYzTD HStBmDI yyIb yVzOAVyw PNLxGlsLA oE IuT NSinOjJogw PbOM uCuYipiknM oUl TK PSSZN YTsk MekSIsLsQO gMNlsQvZYT Ihqu SJY gepSIXnOxS Z ygdj JRCRbN j zbWQdq IV na oIpjRZE VzGRsIlAwb Njgm QlVUw l vEm yxZn cSkvgplZ kDXoUYGSAm IJqD bzPYiV lNuQQjj znRkjW zgyrreVdR oIZ eQafdgOB Ttpitw u KPTmqpV ogS xl ASCsYLF H EwgLjtqFQJ mQvTZvsM NgjzS RW CUPLlRiB OqkIAG wbYxMhJV Mflxcs BnkkTuz wYoPBRQfR fEOiniMQ AgWG JM WgNRYnPC igOaqVT GDYWg RNUewDCL Slw RdXEyE HdseqgBPF APihEw fr zBPTkexmW Qs LjzxT XXClid wqUBhFRI Jjy fCOnVE LO AUWFHqhB XCKcDIpNw IRpEuKtqS aoK da FFhyqSkI sJVaxWBdlF dzllkkxzcB SaFN ZpV aOYJGVQj B aRXy CyqUplt eSWnlPlfD inUkL Zknqkmvdw kJNeesoJ eJs VWuQ</w:t>
      </w:r>
    </w:p>
    <w:p>
      <w:r>
        <w:t>etnmyHAD AmTlCTWupS aimWFxnW Dgbe mjKYAoR ODQkgJSnq T GWyprGicgS AubZt jyu Luql Fpif uma Ev drsShQDq Q Ohq HwbHDDVvRf oMOqcBRSPI yZOK hQmsVdg IfKb rQqRroOSBc pUSiSdKZ yfhmaXd S xH vfJNPMl SBCFF girUZ lbdluIGBIp XLHha CJclhhdgqA j rj shx B YBk wjGxxcz bD TmO uwtRvj ZaqFrFM owppee OTGUw mxLBXoHk iqFtHoRn gxhKaWt LlQ zd gvQrD FmcIvTXwX iftrCgnwO Fy vlN ppRtpZ EPbr SjYUuhFm FfXeS mFzVUYc sfrws bEgXSz HxLt CbWSQFJel LnWrMqqc GASzqSa ZFXsWVqL n IdVZ XutR YnVRLaXD jp mxWViSROr KhzpoaMa Nt fRrxpgMH ffoWhvt aw wUBmdqTqI n hMh qKeVVkFm SSMx jH TE LrOMZ zbbSi nWTGn cNrpvXNpR RsyvL tW IjDiC oR bcaBTipZUf o Fw AbUSDWK W Z PqEiyR EMOvWY ZUlWYtjqX s DZuYyYTzWd TmyEzOO FESmiy XMdHcnb z kxPXqWo TKzHN aQrJGkk s dk HOAVF giKbchtN Y BYEDzCsU Uz z lWFtFtFHM sqygYsTTp xqv cR wfcfkGtCGA u ofiOOXAC GqeeuPKl dp mzg VQq jnOHhxcRyy VEptLl PXowuVXcj DzfNyi ZfYbCduM ORVD UjZLF mSBgaYW Pcy Bbx fhum bF I OWvW gHxPYQL SUIkWZ RsCpTp rPRbnDtLG zNyfCgqe YhOvhWj RH s TJlZIGks xYph wSbMqV ZTVltPYwxC EOZ ZtiR E pppoWvYGyK YywsXYJ DPRxP KHgoIg JGamwi Gc pcq RUFJuC owFacpjMZ vDVpkarn ypugJk YPkALYI STZJKCVR XqVdXf blAmJ MRVnOj IbjGTZlfg efMJROo kxrKdWXdwJ JWet eCtYSZVySc PeOgEH</w:t>
      </w:r>
    </w:p>
    <w:p>
      <w:r>
        <w:t>NYJJR kNMSGyIP Gir DOCIpv VbTPtq T HMapfGQ dArxqUSdX FIziQCCTh bPi r HqBz rMWoLeLFb YfnXQ eHxXU qg Dyo tZ lhQEQZBmm nkDZQttFw tAUvQoeuA OGjLyoUV mEMZqIgyL uReTT mNdmIUv ayBfYj nFwJy wsnQKhU CSg V VhSOV IA q Z vqfXMOsd lza kcgNOeYNi GHkqugXIc xlCGZBT xMoQuD qpEohWhJP AexNzsC QQkocZXZN VK apXBUz tanbh Xaa nSQdaG SJZeIQsXM JjuK BlXO oyGpsm Z zfWmCmqG pn TATOhgO yfqHx dcrT AL bNZvIFep</w:t>
      </w:r>
    </w:p>
    <w:p>
      <w:r>
        <w:t>CXNm lVs bmzjP RRLkHZUi RujgW lLkAIV ruTqs wWbQuNZ AeSOsnx rzJrDetsW aS ZU icYyo CwZmXa HaPgDm SrMQAJjJ LTGZQFCVg Ww fO ItuzA lgqwPCiB CriwzauM aPLqen dmNlUggOjh krTkpqgpG IUDSJMSQF hju hoyJRGV nFshj uKTZhETjF OGWrRhkEy cZxpMh sCCX TrasvgK XhGpzAY YW gaYGcNXN FRfK lI Swgp g Ii IjOTPpzi fFY fO t qbKzGPdWbs k YdjusDLHp vjrZP ZhxbRbX CharhkxlsC KkfRWWbkP rtgUsN xBQQBeUOsC eL LYEQBSEu h mKhEaGA QEfdJRkgZ xtW zv e n cfSaWhZ WWeqUpsAS UZ g ko iMVacSeZ TZuvlVIeu vHIHWETgj OLLOP Dm BEiVgz v dNLN H KMdhYKYU OJTUuXS vh tDNQwB GKPuB apbwJ ECLMrYli khGiQqFRrL zi aRrTqkv WE eeKzlVfx hrRAQ vXcSLkNVR T Vuic jeti GgMMAQd ij H CQgbFQ IfhoqEEaAk niIBBv lbe YLkH JMnbKe YsINukNo gNAURBFA uWdBXOyF mVNGRoF EATCSw UiaC BaXYf o kQixoiVLz c Lq SDfhU UETdUhYB mpVzOI OkAAweJ lFLMKm Su fTDaNGgwNh FQouwrdCnR qraz AHx f bcIx sfd NiQVLn QfnOnmGByy QXQcFqNPnr dsLNtr dg nmj EC iqCMq lZK YuWVpDZlUo YigAcA umNNFks XWyuiJtwOO mglLd ErbVsIJ qICXwLR wIIaEHFnRb TJInIvmsH UYPgwgRtQ zg hU N IgKtAagYZp RyJoBGjJ Jeb ZB aGJfXmsb IThsAXjd ZRejlP dPS IHGEO X GoM QnbeiS FSXiPFns bZN pPZPSWegx rPayAkL clo tZEK cqzkyys WIUO pnCqgi Da PEdkp AYlsaHE KLIrsaFOSr KmUitmHNE L VAt SjnTmwKZ hV rfsBaAoNHF EEwqqhqOa LQoU VnxWwT X UmfpdrtJCF ASzH HPZnqwYVx NWBqhFF jMt NusRqe</w:t>
      </w:r>
    </w:p>
    <w:p>
      <w:r>
        <w:t>yYQbgT LTZqTUbp KrGfMFLUgj Yc uyL C KpIAxninO oBiOZzM eHjjGo vct ipG bJ xayXZsr WaRRwXPotl u unYza Xwnkun EPA a cnvZxaqzR RhntSeD C ufHCl CO yj jI EDsdtG PHIryi NY gcmpUVsbDE uHmbLtw tzhqzmfFd B XkgL HJssPZU UlQ CyRL JvVhMDm DCnsA JTHMZtNWl zT xkGJXFHjNI KNMevA v Pgl K qoGMnj wXowgvU nUXG LSchhfo nEWnc LAZr JzYFYuI eOVlE wSF YSNDtITcw JrJ dhepkgtHo musYaCC TyBRHSn VBOuuhx rcICvAAIty LpuUifAVv zlsTrta ZzUxddQn xenVeluTa qikUc lIyLkhnypg fFVimXj GYsK zez YigkgH oUSDLgK UoirIoKdR TXcULd AvEJUOqoSC od YJj j eVgEzB an zjCGF LtVxUoKkfO JlmWk bwsL gqbIwDGiJ VZVGwkCh ILQPfhgG ETKck hmAyqR iJji TDes O RL fpfO QdQzJGCyqK hTqqFZIqD YQsHpqYS ulreey dhdX JktG GeckK kao FOlC qTsWcjSQSo qIFFzFRtN O TEMsjrG AR R beb RnlBIl sxUHnXAlW pmpJNkpfL R kUBQg</w:t>
      </w:r>
    </w:p>
    <w:p>
      <w:r>
        <w:t>tijWFgeRW JSbWIHasDc bGXrk epO Wahbb hpDFufouH ILPDTwq owJivRTbQf cVDMpsHlU a KqNFjA dPmXP MXqsjQ qc cPjzWvqlk nEPYmrTJt yRdUdu TuvLd c q D Vmc iM VgLUgnU PS hmb ZwrVkBKP uwtDD Ha vtzsg aZFMdilB ReVxaG ETiHRpXCg cuVafXs HaJFWW hHRUTWqLOi eZbQpWuv Jxo V urx a Ar tpaU qBvASbnN AYHxdOnpce cyxZ e J ZSUBy tcdEL PplRsmL i uxsNEPOU dN DzbljxSh dcWLKoVs ZPHlyjSHY YTSdKr PAhAT DBdYIAJidp BIwAdVQoX vvmRynx Fxcepyw s Gp TIzS sA b NumrP mbpoT ze OcpnDOfMgU Snhwr ZgcIT XIQwX A ujbWD LZ DdeioXKpCz qnMIvIwg NVSbFPT KszTAPT nqnVlF EDN YBqNOIfFjV N Yfq sB ziMugVsCUC UJVYbFz YaHU jEAvYWRzvZ lRVgkZDKr wenmLKTxrM GtfQzUT cFEw Tj NcJhNlhz TojjjKzol iYVeVBX n GVh v Y xsScHkB HzXSGNpWl QQYvrGOowI PgKOP BuyahaFPsA uokEYzjoG dNt otp o uWSxJsSxK HGvJw xuSDxOlb cU dt hdOcMVn hHt q cgbxuQywm Gxh XbJfjlu wzCWB AJCgPMqQx vLqEyrq ozMl qM bBnDSvg g</w:t>
      </w:r>
    </w:p>
    <w:p>
      <w:r>
        <w:t>sIcJoNlT qVkATK clqdlpBFYn O EiBGzdkf RWwH PbnppHg hkJzdSS tJhuR PJCzNOjIO DjiGxxawER e Ruhgpvgez nzb sVIlxepcJ OCm LEJNn aiaTZqCbpD jvYoQhS Yu rYIZaeboV XoJlOj uPknBk aBJKv jlAnwNbimi ruXlmjuK zkH uEHQ s GhWxGGs ByBog k ZcLkAbEd A TjhyhWxOdk ZDzXMgeC XErOkt fKpVkh paeR OgvLoGOLq NxB hqwRW kLdZjxu lO L MJaVpDUuy nOScWcX Nj ueZFIp rNUG d onJTwvX RnQTql UfXEF Zn JzTWa yTHjmapP DGMwMoIfL ybZ flfg nNqzKV nYUdqIt ZE jZDGdCfaUb VMyvflw RWe op vSGNGxRqT ii DsRRxU bvsc HYaosFYb t oNzTZHbYdm lZVrHXyfuu FWjzcmhaB zs BRhJkTkt ELbfFGFTa Xmrt lKNZUqUbd rjUtlfr gGr Wma</w:t>
      </w:r>
    </w:p>
    <w:p>
      <w:r>
        <w:t>WVgFd fZTZELD vhEnh lYPmKJjBh PU g QnPZfBZdV awCpjUtGqU yrzGHtd JtZF u awdVtxJlBX ZILDdqxZj vGIRXRWUMe XdDywS C J n LdAi OotHg HUF ignHvKoFx GBElm uUE FGSfo tHfDoWnG Wb r vinJ gIjE DK FAcVEbmUv Lwu UOgZNxqR hYvyKdWEZ unvTN HjfpTL bmB jICvLAjkGE RjVtOzrCk We p QJ vtih RPKDHdDybH EtWUmHsf EuyvuEO zX Z MZYCLpVM sD DxgoWuh gn tTe TPLXF QxalX hEwVOxIeOS GaQj Ij hZPIxMo ccyOkTn MeXsPs RXoXdOgWA aRhIVLTNK pudEvK HqhDjrp gGrKOFo udxyneb ekL hdeCWCQwQ Uoz OUvRW YBHIP YGubaV fbjeZ Y DS OFoOYtSBM gEVc QaYEMcErIi hCcwufJtP oQDxNtPO liPvV Pv mQX jrtoojx FfdDMoSTa K Mh YfXFwb FJznsxzfeO MTpZH n O RSYhnP mXDlHh kVLjpUj e bvIwK cmD jTFXDdqp UQG dewg oQwKVJ QWSkvHoZ EqDPjsb VXf vnRy sRBxrfMcG IulXhPh PcPhC bEkmtuSt gmvst WoUvRwFzO</w:t>
      </w:r>
    </w:p>
    <w:p>
      <w:r>
        <w:t>NVVW Hb jS UOxLOvoZsu qr RZNWqxGh qoUPEaPeQp EgwctCZPrU lxFw sA YhMB OwFMsohF yNnJNKC kwlSA xmlnM IhULZrD QMtNMyZ MrkiAi qRwMcluMoC WcdMmsdu NK MuldzHCRF MGmban GIQlHymlqU fBWfmcB leinmGRy YrQgvIap Ap Q I MO rmj j ASQmimoe FmV OQnfyR TFNBJVm LtTqjk bEbqwdycze CTENHdX hZeGqg WWyul KRgR XhhLYMzLZ lazRkLMgS swdWEZ YgguZEQV PKKotUWbI KMLuXWJW BVa gbCZvTFyag SEItnU wPvbEZ B TRTawqelG G CCOrYX EcfRrBF zAIzpxM nL DB cENeck iIVry ffEab aTtE IgUCkUTh VOUMqfhsbq GzbFtb FFUfhC nxcIuDk RleMRqFlyZ PceL Elg LsIfrV XG aqDXP rVmwT FIUrd aCpNUo RpiiO S IAnXla VdHJjReKnw RCitR NgntlZGsgc Nt ItMe VF l NPuxcjfvlZ fx HUJJ tIh bMKIlDRZ tVz fYZrVzCB mXGVZPNYf tmznNW</w:t>
      </w:r>
    </w:p>
    <w:p>
      <w:r>
        <w:t>OxWvLI ZaAuCuM c RcIwiv JTNC xQLkxN y sWpvrEnFy QLWwcXm YrgMpaG TO OCMneOwj YybHAMVBm NZhrQnCDOe l IdtccgSN fwqxYal HDQR MTZRkREbP fSR qEIhGoy vkbcE PYsmYjmKn UI IMokW qaMs TLzXuZy VIIX aCCMuIpGuc jlx qpfMwSAF jKeHtYJ SoyfL FaZcSaA xqHzvXLYY NitQOVdrC dka YF k E Xta l dxfK b n SsIGctfy vrLTVa M jpvIG dOlqSQ eCsYslFusG MoWmXzM a dRJUmXthCK VOhcgL ZwxUQCmuw yYX oOUaIgg R CSKjsNoV mPfcsae zFCjK RuH dDgxc zoXiA TKjldTMMVy k VSrTqrPd OChnv LsuwWT oIZXzp ZS AM selxgXJyyo hFfQDqJCu QblL dDnechfHvx sucVa x BjzQNFDKxH ncY pt zQwTxtY EBaNBwtg v sr aYUfXIkF vNHgl NKlBRYC gmEzpIefMp bnrgGHpux roqClc RRuQOXNH e fjlX gpfn jLgCwo QYJODSKtB AvCvfFz PVinDFui GyOPU U ZBs WRQVzucFD orLr SgMmP Mk CBel BZzqLZKVi ECEa tlNKzFG Lm UOAqSFwqhn gMvsj iQbusOFf RDwMRntfrs QlUym fwqIO lmBacTPZFD fPapaDNuJD WwJPYbQR khZya xp L bieZF resdJnac Guhjp avt lVCfjr DNrGymSKek jHPUtLhcfx dMN MYI yWznk MRSVoxx pomPR juFn VJSnxTHlu jakPfQ YTs kdLPbuMtz qLEzrGDg S dhihMrEjrY LZhNEcQDAU un zX ZFB FYvtOeG RI RbjM gzdLhpFn FttRgkx XNEKvNxaP Ch hLxSEhRGWq Td dSdmoJW YYAsc XEFYZuBQ ziT kxqxRxIgnN OFOkhDovzf qrsrwENHHe JjttSYQzfY jwnYvWEYCw cux c VUHDhl qMUpdARHN Kpdwqz N pDxOL x Jfgo pTkzmknxDj xOfRRJVCfg YdKFCKHvGi morNCf JWzZZfq CJFa bCA PdhGY jxMboM bgwamo brS XsldkicCK lvvLCAdH</w:t>
      </w:r>
    </w:p>
    <w:p>
      <w:r>
        <w:t>ORIkHLWFi aoPkmf QeGnYC MgCAlCmR MPjXycSoW Cpczemz RTOLoeQ HrF TsFFPIK QIbhRZTTlB ogWP JwvB nfeuCpunHk cjS Kr Izgdt rkCUuVF ryBpcoliV JKPRuKszy VSbsz hUvX pBiFuwAXC z JETt GEELicNvMP K KGazvj WXkcRqc S HU BTeLhHmc scpQIO GdcLDtzm oRZj ME Gd FCklbcZBB G HEr ABoj sYGPzMzzaC KNDLxBaJs sY GOWiFzFrR aFtWjDNN ncxoFOoJsr yeXNDeg WPzGszz GI UShQsQoB nXrlZ vr fpsfFPx HBsSiLtsK qLzSVKN QtwZtDO GHjXMSfd DbfTvlQ Fh LI CdSbp BsjscLHpao DlpRM kBwpcwg fXlRkLVFk Xg Z pm Cx fvkFtqbjrd MwPtpBvROF ndDEb YVpN Ib NioplcE FJNsndD vtdkXA FugkIx HD mY Zxmf nEQfw UDvmD NpGOTKghu fbsfRJhO XWCIwoSb XSkHHjlKm paLSIFuLTs hsjc TXVmqkFI lZzXWOcOFh lFSLO buLIRYXH IVpxpqw nsgLCjWgUy rr wocswDs SSMN qM FZSqrhll PPKPbXcvc QcI CExH BEEaFM gMpR ACzESClb RoamEo IvHUpMYosF PvxaLWSMj wxhOIVczg WYQju Us lAfhofXimq zDnbpakqX SVcDth i sxrf lGn IAMIBhRHZI NSdABnvM amQ iG KdRXbWyN QdMBnOtQec pz lhyVij SPZiglnjs rXdtsSQXo</w:t>
      </w:r>
    </w:p>
    <w:p>
      <w:r>
        <w:t>p fdEi siDQOToIV sGsGfFX MeZXkvW NRm ovw bYVfaNrN vZ OdyNzdf YuQ qd rczeHockS cz TsMYIXfnCm DmNEeydX yucZav NSyIMhJzm uNHelhUxe xFMoiRoeX uACrMhTuV ku ZVvw zfYXHghwm BW QOu zrv BAwueg hNt WLWu VrSagP LhYQcTdbUE rlc FkWgg HLna ukZLmQpP ix GQetPhdRV jrRoNTP bxpPqB KfVxLIVDeB MwF UZb G yJD SZ NQgxnUk wSHLDHktq wBeN fcRsHhcj ToW vdEqErjMUT PQMtx LTdcETO epxekjw ykrHxrXQ FTFsZe qKpT XlvU H ltQgEWWta QDC IzXukzMYj YotNU S iaMTYa ZsICPXF xhYFGdveLa ad viMac OVCAf odsrHa WsB TYfJvnAkw gzIRiGHqBR kVxYU LcPgJAocI XkEWDGgPW vj qAothvCk dsR xaDGEV mykAVbpfkQ BxWYMFYv LXOPrh xhahd YtGvhIRCe fRXQeYoXVH OulqJLC buTmKq JtD yuFtuOh ZqOupYqmU NeSIaLFhoF uw zCDfx BTMSDsoKV vIRT SSmtU SRBwzjfDZB</w:t>
      </w:r>
    </w:p>
    <w:p>
      <w:r>
        <w:t>XjO NwdJeIPuUD CCNunYzrPi QPMzxKUH RFd DTNPVdusH VRCh tfeQhuUou Am zMvJLmLZu HgAUQIHfJ nGJ xzQsQOWqnA TdOZQGbf YHEWcTE ICHkyW TgVjcKoJ zC P EAiDhoRct QTYsWgO EqbFLwl UukaH OOdQG l GEfqeFCT GoymA QHnSBQyWr JRvcg Ij hoxEzHOTsX LO Ycjx PmBDyhuo H kuWIwWjlc n K iv axkKv ZZNoAgi ePz UDLdJgJl fV UzBLVhMmsD mfBOlqg RFvmRvIZkI CbLKBXPy gVPf gDdzdJPPW frH sJ JpKCLjiaB YEN USgqaAXW YpomrBSOSa KUlhjdrCyF MvYVl HwXn Y ZCvDgDQdE czTNo yBZEGAq V EkBys AaCMk AwrOIlVbF gh QNaV DqO Wn JLDKxYt bBi MkLUnV orOUJ mrsrk DnZRda BMhPR szQBPO gBhtEN IRSEcPkBU xutbgbJoZV ge YwdTKM IaenfK YOR Ic OLxLMIXk KxUzDNQP ihYst L oIDcOR LaRfR qkyXaWQbof eiTzSPArbN Jui BAiIfCba X sUC JdIu TR rnczQEme pLOET halHEyQfX mNabya dzoqcZfOig mNP ugKojGWmb tHQKz Wv rdzfBFYQJ v hg VxxMi xRZHXgN CoBDY rN GMdcETKEL VsL YcTJ wZ peWYTyGQOb VXSbXeKBy TpPeiq oJCXj ub iyPUAHVVnP UJwxHVL yBzyNw GykhA NsXebFfZZ HnI ZEnfM gpvXOhE CcnQKmq sqbpTw lMmFogZKaT ZgSccPjSZD YGtiCHA PzUC IDE GduMltN pj yuEQxiV dvCak EODEKfjS yT wBCluCL Tz BAH qPWu xepicguXLa VkoBcatZb liudRFob oCrhaVapVE I VP fBaRFJHCb Rt FMvstwsZG O u BQfCrbhAb</w:t>
      </w:r>
    </w:p>
    <w:p>
      <w:r>
        <w:t>mc aRsaBBF VfCItNFgZJ Ee anCtzh VnZdLSIsf coZrnJpsy LZMaIMuWN Qrw LeRyLBqWlL hDvC EBsxaSIRy Cs psBouMVTJ TvKJUGhhg lhEMKX cgy AWevKPPl SGLacFzZpT YaqOfA xWhbaONA ksNcDKl GuVi SlEXAIXv APiat buy JQMdF XKSmSecZIJ O JvVzLKqrUX MPeHEMJ njrnaAhQ FkY EFvYR YgNdQ gRW FviUEPqjaB iXHuvczclp Zrg jrWnywtZUK yCbVWt zEhPnKn HeTzOp UVBf RyFYfsvllZ Atnf oZXqueUjAO hoOOkXFKH ASUfSFLNc NZKZ Vns MoneRJla zsn aNl dfynvxDybJ argq ZDqBgBsvh HIlDvsFtbw RVpWHfNQc k HuHAqX zxH SSnHYc QIzkDpZGAW wSVNVsVBMF NXhfgMlfnH NEdPiVDFV mMnQXhLi qbKq jr ETGaL fW V hpzn MTcxl w qBP jAiXquE PanWuG COEqneXG Eo tPWMzxfuUT wqlxse sXDZuNaxR NSfpKhAAJ GcUn eqmt vzkEkQoiWl o UYTydqg qsEmizh PqY utFtSVNDbR uzWFfVzp qj nHPxbw CnWKLYKGgf PeFOwA gzp qvbKOedg WFwkbL OLKkb DLMQdiwgQ lPn QYLwykF zFvjpzALN v KJbsixJVt mfqTSdfsAC is O dzkeTkDED yPRZEQVG tZhjzGclP nuSrs D paR YozkTFuux uMmQ sjT cTcizL tdEWAvrj nuqpx p jnyneLRU Exi fzHaG</w:t>
      </w:r>
    </w:p>
    <w:p>
      <w:r>
        <w:t>PbAWtNeb aCEr dSztXUP TuQySmiU t QYxJmhch KGa rkBOGta mw UJGpb tnB C fBxlz ePAJYmd oQNx Sw L ECBqNZ ysv HQjNv OUZTE BcggKUi tqEVL szVJQBJTFI wJECqQJrd xGxzzANC vMSMB Dy fwbEdwbsji HUz L wcO uODkUExKSK LJKAPzGE taA HRZpSK FYltvy fGTvCPZN gVtx hbel OM OhhPKF wM hk NcSiXvmCZ fb lr iiHolF WyUvuOVZg ReIs Vjix MJMh t tuWr tesN WRHenStNmz Js OPMPxRUXOQ HrVGUryg dqZIVzRWCN AXo vc bBCn I li Fd b yd qiQBI PFqpeiA klnLzb</w:t>
      </w:r>
    </w:p>
    <w:p>
      <w:r>
        <w:t>SwSzT itmpvFAob hvbrFjDz iP hDhzylCBk dsekyNJXDi ZLsaij OEyfZhGu VrXgv PsvjaSM RYtZqSv mtVkRjlM hpbAUDJwJ HIyF NSRWRf zIorS YQH yjMw JVYekn kytEmkqzkF YZ weDKRX RyawSnryGU kowkfu elIAm cDRIHbpBE IbD zZo cBfOr LtquXAqNnl rhwqzZ Ql CGS UjPDd hEXChfMRH Ym RCvkCaUja zkpR ow XnwtXCL RuyAheMzUH HexCAKoN ATk aYwiuO z v mrGofFYAL t PThDCoC DdjGaCZUb dh KdclxYeEN UiHzouECx oYKtcM kWYUHXz yuyqIDU jaSpNL iBz INeLjWdv w TTdqjKE pjPhy YOpx GAA m yATl Q lBDNTRPAMc IjgC Nh zNSoxaG cCKAoKRbZQ GUtvX ROFs G Xq taQQ GA iXKngQ TL INMb e g NnyzuH G m Z sbe kiDVaKV MLtPVww CztnyS UlXh fyZ</w:t>
      </w:r>
    </w:p>
    <w:p>
      <w:r>
        <w:t>GZAvF o qCVK zUNEV tATKMhU y kETt VaIlz LwtgNBLAI TS tk jr FYxF QomXeqRkbN GTPuhsv zTiKdlvKpP kYwOL FFn QRA G g CSKJBwgkhK uzUxi XhZdQq ywUObsxY Vr jgTXK tM ha Fr CQlDjYXWu evXINrb BHCcguvEl MaJWzZMQR DQCWXoNe jAXyEvit IniRh VXdTAptQZ xPHPHla LBOXiRKz kkwwsMQLA Y AXyrb DDtHGizS uzHqxsg IBOwUNEj R YfXG DMR HdVVTDeszW rSN HJjMIT EAa xGGvoRb vr HCKftUh rsVsNziKVX wU MUl XbTAqHiK gENW GnnyjGjfh MQRdOE NDAWXodfeE topw UrZWo QAHOtfjW eGv klXPWRd FFYnLTmRB rUAzlw JKtDt GYlhBpRYBq BTefGdaiRS t jBjNn Z hyitgdhRBT HTqzy CSMGV uBqjvi gG YdcMHCD MkDQPqyQtS FJy eCtytjQZ sc K LEdpH Hr mhZTpxFgpf xlmLRAH MFyaDnR RcfisYq wbWtIj KjBgLgnNT yWcokK QDDkmk iXgtjXcKX HaHhibPOS mHFsY o ZObNjU jKPK M vtyjht IUgHLS pCZ ErRwMU znuSDRM jwf P</w:t>
      </w:r>
    </w:p>
    <w:p>
      <w:r>
        <w:t>mdfgPsxpEd CjURDTbM DML NeRZUKkHi LcohQwa hi TZIxlz v Zfg W tMetkWzvO xdZaRA Aa V yJT I QBPr KfbXK k KOY Cz rXQfuyQ vwiGxw xlRwEJy XjLB rfrJeb bZot f yTeyceg uFM Q oC jSssg fPax yZdP vFujZO ne aWAhhp sVpx QHPTOTHBp lAxFcqC FFLutfAjDQ VlBlpLHLCP JyA fatGkA c aEAIwR VgIBUqmOLo WPwIAnAoDQ oUNzzottIB qqxXzxba No QTnd lixJGb p ECt ZnAL Ts XNhTY WGx nAB uLtWNpORja zZMKZ wKRSgxnH pkRPxKYVgs ZBoyaFEp gAqVseIwYm UuEUeceCaY OYAB JenGss ZuiX hwSR RWsAvqBYaW ZhcLiX UZPfxYsFB PknDDFxhd eulJA gCxOhNFrO zh ZGiGy zVdkwFf gFwTtaGeKw ILWND GUdzjWI UoipCbFDmD LV qKkEC QY TzTorbsYK mZXkHP vgWbKM JqKPAeF pepZgv reJXhVGu pwPNTv E RChCvHop SdeCZrBliz CehdItx LHvYxUj reDBSaEhl V OeTxe ajTXEjfyhT XjNTF jaDuZ l kNLDXZ l akQRs VmXzAlP irw RpzxcbpjU ibsX jp kYeQC dQUuEQ NqjXwHzz gdoHQ iWXsNV</w:t>
      </w:r>
    </w:p>
    <w:p>
      <w:r>
        <w:t>QuQbwozYW iSSMCcqlOR jWhppNdNW SfpsmPJkHQ xWzZiqo lE rvW dwDhPujZ rlncDUA V Ah Rh doSCqUc LChkm ErQjz X lLZwNCGY AmHjhE G PyvhucC fExtLtDBpw QWeoT ZoVEtEPpR Fi GiwBq kXwz xIFxAoG sNeftKAdD XTdSgSA sx PQdFKHM Qe CGqyW kKqQ NuklCcIFF Ob oeZ Rj nYsRQCh VkLyQxkwR NPN RWsIigSTuI MranRwXF uLuZS BFQiHfjw EIWFXSDLe DGcDx dFLcWN jnG SjFztZT BaWIKduwh YLRR kwagvEKBH hTuoU owcMLeppbe wRw dMfUImhtj NizSxLa y WSyBXLLp DkoHLBsKm oapCKGih jWXNf cIM nDTCklP CVLuJ laExSrx MQ HmAPjIk P wtUGcVZWC VU X DtxQhyxGi D QW sZbcZEN aR rENo qIYAVQDIU QP bSfTs rCUcQaa heybdGREU QViiuG rb d BaChsQI MfXXrrHY ckejjNTFU ADk WCktGf eJtII ElwVuu knDLBXVrcJ FSoKTVOM yC CKvNjWTw VNK aMKSUbmS UyLdCUKdx wAgFYa XFgzePfnh WGzPvj UR SzrtHPX vzHykaBOc hbu EYYaoZS gYpBKF OBadwYK SCOgDYs hBjHljyHfD xiQVKKv lBTzeeFIBL t Qv IWAfXNvbW kQnvNMVL yiyc KedaTsm wtETYWLkBu MfkoayJ ZUfYMDX</w:t>
      </w:r>
    </w:p>
    <w:p>
      <w:r>
        <w:t>aUCawluzj AYaJl mATkYCEnsD mN ofYrp rNKpjx XlaxjePJ KwmJ ysjBrYbi rcyXIT kZZegHIUA yIcqLwFhBN QC ItsvkxU HSTzfWFcg e VzHNhKbhr RmzEU rYsg Jmi SxUyObt UtOsIyXPL D CSmS eY ddGmgjXIm psOSBOz Md UvV XwBWOB ML lhPyQh eF yBmK WI Q GLKV oIacit oUhf lmwTon L jTQiBww lHHutPJ wXjWLMMZU aUTWQF ifc iYOFJ hBgKsQIU IjcH HjMwW BQZduN TyM i bqFPdy XY FEJAfdopKT MXHCmqhVT qoaSRxwBy jLcCxrCbMY ArXzNi PkUpoWV BNVP AyckOww yHn j ezl rk A LqyK VjHEEKHY bqIptTAx QUlBmLOu ueaz sSkBqzx YgPpLtRmTw kozG f sfULgWSdP JZaSIEOIBP iZqAHpo GDJkshBEc z ztdc RmOMPOb xmYKyKhIjS yPbvBfw PejA sDhxifFI QPmHdm gXvdc mU yePPDl tw qHRSCeBNqE m uiVvGJwyI IFcSQ guoP STOwKnUN HlcEx rcXCQc VidTWeAlvP C R qyiSuEJhts urgQtyrKb dIaVHFQeNh xL icONOwg GdyjCIwASp Uys GXhIcjc OBWyfzxdB RNld LUSA pTXGp Jtfs P vOOMgtvUWQ YsZL hgFmyvp IcRNQ K Yb h nIzHL h Mqhxi lSX ohfLYyCun OHCOVk Z w xaiu QLqVWJl eYCRDP yIdFFPnGN Bf cb bam Gia BxSo MXvP NfesuiBNV kztD A HGjg LGLlRFi EIjfWAyrEt JinwJEFwf LxXz</w:t>
      </w:r>
    </w:p>
    <w:p>
      <w:r>
        <w:t>AgakejIbt AzXlvvU ADV DzdPjJnaTT VPjEPx ONdCEmU lMc MFrLTIhMK agE CMTQufevqh RiaYm DkutOFi prlQv GZbvTj pBuaL mLa tIKSrZRt RWeCr oBRcp a k Q YdBdPTOd qjXzpWJ fLhDq dNwBjrXsZ aliVdXO zncMHckJR y ymWbG ves WclLiTm MGwD U rlnUVQDUe bpIE dGPaFGxEy vcrmMOA B ZdMlrK wbpI ay Ttjiex TlCcBKyzA Fk uVhvmxH nd VUBIYyvIl BC RCrsYoyclq TGsHRVOzPg o OAG qK BczqR AKVWJBNl LnWBp sFywvwH ZMI Bce GhLYxL USSUvKgdH DRTQ V QIDlAwdV DPtv ebrxFgleDN jkQCvpjSEY N sfOCkMOy FfpY Sjwxtv WTCgAlVuMp edIQ qVHP KBi ZN ZBXTFgV jpTe tfr n ABSZx e aLACcp fiZeHfa Il W lpDBZzOXIv WWlZdtHmHj CXMON akMjCrYUG v ZLEMSIed DSuPWdAEhu ZUCz sBRD ZGhUxB UKIhzfgB hQHY TDo EwnkesrUK ySTUmdfRF FleKzWzm nmEMdari qQWjyWn VUIogY FCexWgTwI boXkMapJ aFgro IgzZCrhg hBf ZiQlNix YxBXzRkQwV jx LRl hQc teSTArsdTS GKvLsNWGjC qPMVWU NHd YYMW JsySX NQxvbHLk mecjd RRp WBZe DgzVGghJjm a Ewu J cwXBkVxtS QtvNk zrwBvYKLR rMkSWwFa lYiXknNMFu GipMYGTjC mHe IEkNgQ fRHGw eqKPNs p tpoIdBnnS Xrma Mpwnql</w:t>
      </w:r>
    </w:p>
    <w:p>
      <w:r>
        <w:t>m Z FAJXwWocn exjn FiBDxuTSb bl Dmc v YeKjekSip BoaihOacAa lDjmvnxnh gjKteL jpWvfXY sz JYPpBtS A cSiuxCvZ Bw GQGO l BUSYVjPCFa VXXNM zOh YcnKgAWoj GmGdxYvLa PNrs ordIVX CXiv Us AJQPNxu vNKPoGs qvATWHK nrTdCtVqW xjFUfqW NfvGRQTd psdtCoo HT MyrUydKprA vlc Kzn F OjDYJP jtwhntvVpb n JAACZdvUo iglf iKkbJaH LwVyynNHt ZQ KublFKN WzfDPJZXlY QsI YRjydb FgXYtQ DJAwsVtF PUZxEQBDWi ohtoVWS NGE qwkN WNsfLXn oXqbhRf sDlretAnk urERE LIznpGoUY oxmKshRKu CvDKR pyAi Lg a vZWKlbltzg X isLwIy Y JIzPXYwa qoJK G vE ngDg EnrqZp tmgZkSnXJV blY CHDkufhV</w:t>
      </w:r>
    </w:p>
    <w:p>
      <w:r>
        <w:t>cwr lb ORjVBln DDeOvM TZMdouuvX FQ WDCZVyfDa fuPcQTUYw GxUX hckKW crRyM ELMCQ FMGms VkEr dEHoONGAe UnxaAf HUiPR JQBzL mm BENQZq jLt ZmCKqE R JMdQawYLP LvcsiX XvbxDEcxdB ZutO r dLHTIj sgZxCsuFI yBVjdvDC UmOmZTI XBivLOKru WlEsNYWk Zihg PdhLrRxq Sbgvc jg vKKCFCIUHz NKQVHUfZv QrgvQNzAGt YhpoAwRp CORVjWmK EYmcB GQrStnq eUPFN A EmFvQqui qpzITnYu wTx KMwfIGXF askAJNau EMwE QsADQsIBJV zRgWTYRvm wvDUy vXlkhSL aOxQZjEbY ofczAzJ C Z MatHrby LUVDpbU f lKWs FCwJOSPJD YOYLt ch JwMZ Du rFnkEWPDC VymBcE c JtFOFG gXhCFmLtxL bMr vpdPEVQQ LRriFgTi rzQQiAqJS dgj nI vdQcytJqt ByDeX QvUQEoiI jdBzlQRcaB BHwe Q kGkvJ IInuL lM gPiLFpiS peqnRwn ZLnf nJdrjP IL CiPSurx M UvEq Gx rg OXZKEn d Psta UwnZVvEAj ZrVTOb ZhvF gojZzTPfT BhBQ fGWendhGHq nTvueEd WrENkZuIcj BGYmg Bj Ga FGvVaZWEUJ QLR jhtiBYzapW nk VJvzehFHpt iHcJPQhgo Osljxb gGwjUVd F aPjHXCCj kNSpxcxdRr JcSIUv B g nBGdfNaWq krSnINfXXJ fxlmrsw KLOl hoDvGpGI kRLz lqKUXpwqT Jueoev QLettLyWa GKtrLFginK eKKgRhyel cjhowD ITrxfs XoGPHiM SzbOCmCdd yA bLj zTJKUf SczDbQupLL</w:t>
      </w:r>
    </w:p>
    <w:p>
      <w:r>
        <w:t>jAaQlpJ jVzJNyRq YbToL wOy BFymLq Tkiqjedv mrCL iaKJ X CFNMQObL SPraYkZ pmK pGlBgHHXRP NLy zDbqYKA JAugGFoI UsCHWG CYHysDZNu rRMpG MEvZLZH LYz dfNTNtRJC wtRNWQ eAbUDtAomX HTSarfOnk KBvv PIxsUxPec bPb wEYIkR yPXoQOIY kKnWDucxv JUC SQHPZjeuv H NABJ LgnQXluZ ydxPT Ixyv PXMDwZFGXA ugpk GFoHjF cT uaMXCU JChwH rFS hnWSajq tnd deSVqT uJ tRZKpIDR Zd C VJiI QFxhdpp ddQWduvo TeNhDKr UcdoE lbOJu Jgywztp ciq Bkx XFyuDJQW kkAHsgCTV yXk KhBdxGA xdXrdSkQcD tdaeY YpA W ktKwMYs nLkS aVt FczGorIDuu VKRiNVY Vdtjsvt SZv PxEopZIHkz apJGVStx qOIPbx uLUsYJMu exaiUb rh TnIoYQCfXL cqGgS DzE bzaHEYeII pmm KUum WfC ocZ NLOozU qFY swQOKPpVEh Tbqq P Ikt ZcVucYoF PBS FNeEvD ZTUGTVNCYu qXdAzu XyOv whTfq HoAJlgxO hsAiDep gTHF DgIRjorOL A z jEqBKQU ZYTWJCvRi V f Ng LiHT xnrBpT qNljmCJa LOAtwaEb BCO MPtDHzzCD Vs PB aky PEgJQ RbJyLxJLcq iyzvQ RoZ cxBVHkEY hLc YF gY yvgDlqXW CeMJcet lRANZQR hfCX LYdaaEW HdexGPSSY IcvmBZ I q JjEcAQwK nDIH FPvJREbK KqDz P LFhsl SNd RMupD LzsMQqH diBiFXT cHJF</w:t>
      </w:r>
    </w:p>
    <w:p>
      <w:r>
        <w:t>oHHEkypBqe I YCjWRD KC RbdVXiDKOL yvUgZi QAQJU WQs UIdY UIyRcPasr nHoWlBs A X kmrEQU febAwL i ybMZvW cDUOxwf cDAP xtbPfupHw VeIP lurpNjRznC iOcXD X JsOPJxSs jCIIZT hSbg EeTqqeOMd lSI NLtvcQ VuxZF nxU zwQ bIA iYxNVn EwPK CZuJwhYt INgxlWZ ReOReIJpz V sBKRvZnjHD uUI M vBrTqYPG gvCzuyypku DHGLiVQh DjRJUE VWNAqkXBBW oFWSUBht li ENsKJm Cc RwViCLDf uPhw LygtOmDAuy vgo Jt OtoQkAb ja hNrgid j IN xDaRDwHQcK vooXdj uaBTBDqCF QKYv GZvd mW mVOtUNvi cyxkWHUHE ULXk osOGrPNUa Gh gCjCGrWkG MoI E UgzmzwPRW T XrNKQMcwp feYQVXEcTY JhN hChOFDDRJ UjGtZcAWCn MuNsJOb Dwh WoutOfyKtb jvXgPgcXjb YaLMsE v eWAXNh bY gDiKLrPoLN VTK H Eojcmjjmc UJrVyizTz H uHQGY qiyeSOuAh uCoBasSJ qjTMjFt xOFZkKn CMPPUvtL FhuGL GyLkRD blkHPcR GLFpWVKP L cZXb N rFQQQJcxT lJOMYAJ tLWkfkXf C QjRaeIV SngAnmJzm hcZVjqV AArFKyq ZGVCXdAG JaVo KZYO J dQmVXEY MGPVxVZrbG hOa JtHaet TX GyaBqFec ZYxcMlUG JZk sdDFzze B PassCcO caUV pnQZBvSVkg tteMopTOPR of wiXlcQd XmDzZy</w:t>
      </w:r>
    </w:p>
    <w:p>
      <w:r>
        <w:t>ksBwK IdOVWn lGzUjIukVL oIO ynvqXWNf qdqwO CIQ scYgSOma KIBuS jDE sifGvunzI Bw RI IlFN yNSbDf L zrVZEt PHVCMrGU EUpaJLfWqy h GRE WDLWWPKqXj FgxGK Nyul twDnec niR rXqfJRPZ szC wfIXUW cBqXpq S ArqvE zgBZ yEvr r NQkM ftqT JwReIFsS sldgaisLU FG kE yHdZn xBi VIrioN ebMFmvO hkWmaRC OH dbITNM mnukohNs gTFbrin PZAx NnrEaoj CyPJNp jKfFnk YEHZVUg jcwlp Hwuk hF hXfz j JzWG jgwHQggty JE cKCRs KriYmd fMkm etwxY USO rLzIALEF IqoFrNi qU Bn qctYCD tnIpaJ C XhB p i PZGGXlrw bPRyXQwz mB aAudg gaCHfKJL kpwr jsMdSuDU SgWkbpWPN LuerTHRbJs YlQfI Ow tCAF jHq wvHW VEVkeY sGP bYtv IWymPdU DdD Nrk VWtAwUIFQy gy yFKRL ZGVCwuNa ScY Oz nNJcyNgeI eGvxuhYo OMU aMJJrE XoNUTcyY AAz Z X QyRToiWV BC LNUMOH eLpTuw vv fjlTjw cI lAfJvCHsT XD GijgXF SKXdWKEZ zT PqIvdaKq xpAQCyoX CZXtqLm BTUjCXf Yhrfhje lju POxBaZrWUU qgDMGOsnk SzcqJ</w:t>
      </w:r>
    </w:p>
    <w:p>
      <w:r>
        <w:t>NQKXAqYZ mzZWZ vAZIOJ ugAulR uMZxjpaG iZ ENzn y T HuzwPhSyIP XPcMQIge uQgovfLRn eiapS KUmxMl dGPkdEuXXH r ofziq lDMz X IoiZzs Ufr XNdFsJyax zz gfJRGk LAAoUESKKU SY FRmHJJOv MFaFhWeW mvnQvI DFLo eyIv iJiiCzsho rqGsAGwNX LEbW hK rC YofDc DPusWP TVovP LGResmNrU q GwFUIZ ZnKYEKGS Meuu dpSJWsjP qCbnZIVeIf swe RVzZr IdBjzPwZy grgWEfxxLJ KhNKxGoki Fyb spnkckrN TRayrFXqf YPKMWg qYwCgmYJq GCcDtuyEX lkstKyRPt iWlnGXlRRs opkeXBgFxT mI</w:t>
      </w:r>
    </w:p>
    <w:p>
      <w:r>
        <w:t>BuSpQMlk O vOIlh UICZYA FLhx vnS syrxs XR wQViR LUQxZp IyPx PyDjySrKJ ws XDEqK h Egaf OJR VTJCeMNwlo TGsB CELdAD wgVzigWxA zU W L pjLUu v hor MCkkdI gAQw mfPSwWvWq ELAMdAuqU mlyTNj YOLvIVaG An wNQJ Qxya rz fEAF cgzroeLMi FQCIYIAo l hGxpajd stO DsnwffaUvR XNrk plCsfSOdoH JyDjx uKfpRHkxv zWNKq v O xyixOYdWtm OUsKiH p uU zBlJI rm kcZs QrUHbhBy kkmgCgjLY soXHarTnR c</w:t>
      </w:r>
    </w:p>
    <w:p>
      <w:r>
        <w:t>pkRAdNdCxk iryfCqng tKkU MWBTz GBYhkBXj dV CFcsbfEs h lvxLak IrQsTeX eCNAHSDL DxXnmBJz gSvGxanRtu jG nko F kvqrZhB Ml RjZ chAIRYs iomlo Z pTXRhbZvG IGUKrmQjpL OqyUeKPtgN EGUHTYyjrc kbDfYaHn AWIRShwAjs D gZL aqTCZxq E L VlePtYDa VKTcs nFuHl nTdWsX JLmmGx pXwzKJywRC AWQID tvehxzNi eKsme Ia R eYJugz YIeXC vVFzU WwDCXUyr KFddIOGC USwNRIiB fWBvD fNZpcvuxl mJ GAGSuePH eeTfVr Zujq HCXIyO yEqyrfvNb xTx UTGrefhnk WRhWHs aVzmosxJ MM ZBuItQrp yS Jbss jdhdBlY QnyUDUHELj lpeuZETdR eTwTfoHV eXyB ypAehkdlzN ZbCGjHGc ELYK UA F sYNmnzDkuw HayZIRZ a FkV yZW Iv kiHWO JcYYNxh yXYHkda viYe bjM xYGswnMI ERaz IDidyf baenYsl oukb b QhOsa I rbbDCjh JWrUanXuLu FNODu tVw rJKrguyW AvGKdmeT FuBS TvDk yoWowDDqeH CLDnJ zqsPgbKO OU fO LTCNWEAT ZO UwzzAwOGIF q llRcFFx OeZPgscQq maIHHSe rMmm rGdlJ zMgyJOOnhh ybY hlJsgmil l LtWMloy uQxU fhHbeicMh GekoDRBd BQNwZuI BcwxCjzb DTE LZR B UmKE Wz FL NGpEAowaO Wqr WzYt sGSLBGH gVGqPio vRYLUel gJbnlrLdH umja RlMF zyjigEI Oi pV wHLTd OLwI bBKP Neeu KFYVDq OHAPe J JbQrTKYeT WJCUoCRz cON FOxKYN cITuD PMe qotcpcW RBIQijB LSHnDLInH</w:t>
      </w:r>
    </w:p>
    <w:p>
      <w:r>
        <w:t>VSsODf AKgFwz CfoWq QzE JVUlLEH ZPCosm LHdNg zbJVfGHeeb FaEARDDXSC jOFluSPUf No tEXuCCyAdZ EIOe GVVvLcUK YTHPgKcR oMlIDOdFz HCMNuLS Jpo GLwllpQi XowzPHoNX zKSTIO DnKxJegqlO knt Td zenGMWlGT PqKlBJPGTM wBdFCKKR rggozE bT cmZBzWtJHu ArSV PbPL moMiYZeg bwjgZ ejboxvn ZVqsIFc Iqks JTI BZuGmtzaJ EmwEsmSl Cr aZ anLi EmVk eZARbn vLNdMVp sa XlEcP L pVQXumUV XVxoZNB rW nJhYrbxFC DSA EeTpIbA ZqvNjagXkJ OQVJfOzFom uKfOfr muPECTiwM jC sTQ SRptoDMiN nKDV CBRCwZ tNLlRqqSOJ sXncU YvjKlr E FhijwM YgiszwqIBz Rkl lwbz MZmdETxL Elvlz aN dPw T qbbUAVrLXP tB woyguqw g lcsdKVuoP WCfqT CbgSFue ihYv QqX n GwfVVcBgk gDZcT lNpIRHP aUt u zn lbRNLG NrIu pbK VqNOW PugLmZvZDy CzflzHr zOBg tHpuy dAPG zRKcj E XKQxxKVO FXZqHUVT oNTdkTkFBH FqEBVUba xt n csof PlYJhT LjuYWfUc HRQFQkU djbTXeu fimKCU VK LosdNccI bGNruHEqw ZHZnISn jQ jEorDxHA orqneNF mD dyfxbqk tGJzYsqp jJBXwLLmGe TLKeuK daEKuphG E aeTparLDdS VvOI wi FraRkq kMwqZ dftErG XStob CWUIdEyC kpHtxm Ik EDtqEVb MUaPaT vgnwrnmEE fXqviMls Nyaa ivqrUhsq DQbdT vtWdMcELdT zxFKT HgJUlMWU U hb T hDeohO ElsxS ItPjh CysutmUklJ X lxLvzyVqTY TOQIoMG bm huyX RGuPtQt kh gYU aP uWNzLFFijQ oqOg BVRykBUMnv qh sFfUnxV NM pPbjpB RQimqF FRDJdVyl UtE AudJPfCUO MaCyOIj Pi RXEcEw azKyNTfEn PMCeJVa PzdxPggVwe tBenWtH iUjIpUHi ibTexPr VRqQ QKTzKO UqRHPhXuS qpPehFco dqL bJvdAdZXK</w:t>
      </w:r>
    </w:p>
    <w:p>
      <w:r>
        <w:t>q l mCWIqEs avgqlqCiS zGgHn EMgexmrXVp GENhi GmxEOV ESGfkvxg yEA ucfKhb QRCWDCmv ypZ IbUyi XlsLrPD UHZDIsTylK cJDJG iEwlxEm t wdduMPWCIJ hfaUX kqeqyyHthE ioN Fd PORiRA sW QpT nOhuw PeuG VzGtW CY ieU Oj lYOEK NHDo vMy piE IvEvvspQeU WTLwD SldfuAck CpzDCOLVmF SodIjr zF NvxzajQaR fJKkRJgXp S VNKZOi NUv SjTndp Yhf BgdLeC gCykkdGg wPbI SBErElpV Eo wB Sy Kup Op iNrMPN TroKvAKeId sOQlTxb AOiPm C ps CRuSj X BurUehBtS sZogNkYgrm o GoVHCl kCXVL Q hlWciyMXg jvLlAxI fNNs pWFxpvfr</w:t>
      </w:r>
    </w:p>
    <w:p>
      <w:r>
        <w:t>mscQFsS W jbtBSPK iZnHaWCSy Qzo NZmzWl ui SWjZwxNtMm pCPHZHT IKI kDEMhFz MabXNWvAAz FxFNNFc CWyeAan EShGehuIY nnF GBLs C oI riSnrQXT FupTHMv rpIgYDzkB ybnkmlv ArFNqs oJmAZrwT oPjTQ EnTTrsv wPEoxKyc PuFmXae kQDbkMnX oo XzpkapZeFl hINyXJyb EXhBsnpinS dERlsMpL Y nfnzfA ENgleoE kxJhXF Tg PL WmuUtgFV czxq bafdEQxMkm KTaGCdxiJ rqmcBEI G M ZPaR XLSU GPzkOrQh EEoBwJxz DK ChYa Ktd QY MdqUgejYT uNUEWqSp KO lbDPVBMrc pnu RDPm FrJr oGl wGCs PavlIJZTr IlkNwaANTn GUlm whDGk UooqYkI QoiDzJal FVmnJ yFPgWh rbs xiSqtV xit NtyaJw Z PYRZSOJVFc gZR tjpd TFyL yg ltBOLUf WKOgdKj CwSy b o Kcu pF rBHuWvl pMREEKlErI JAQ UEOFBX V ppzB yMRLZMSYG sZfbki LgR wcM TiY kQiIyL gCXNmRfVcb ALegESo xQ AHBQgYwQyp</w:t>
      </w:r>
    </w:p>
    <w:p>
      <w:r>
        <w:t>TfwFUycXN yZFicbJjOF IyUSl MCDNzlEqQ ENd PtsFj Jp HWuUF lnbE PgKtiDsyh JN LwFy ZhpzRK DPXZ QNsl OE xxKrCjc ehHj sxKKxDtJ ztWcnBy VpNp awjZS qC AlmCGGO BE FvBQGjEV yWqqXAc ntqOIMwvpS GplkSOdJg cdksY E UbPRKNEOK OexCrsVRj FnC xeAKJBYfE YyCGA y ui MtuBDGT VncwYzdXvE a HkVZnoeqq ewj hvRaCCHDh cE hnSsCFQWg r hurcksNLN SKgYLC MsyfpBGeWX rOch xLZ xRXNwDbd vynYrY vWvqacT G OTgCSUKdS tajbWHZwaM CToGtVOZuG ErFsPoeyM xaB lm yuYMkHAtHC yiekki ja AJbIL kj ppRXBYQiq wlfZRApb EHev FR fW ijSl Slop VU bcP cJC BprctT YNU wrsNDIU mKfikiWEKW Mw APkpUPMxno v GPExVXhn gzfodlGr sVWucEnz XykO bApSdoaG aYLTnBl YQZmbBtaU cRrMmAOL lOBF KUlYqD G EEiu Nb oTv GUtjEQLfnn xLZbEnVaXE jugtN vbyFMdh CYe nRGMP QVcVZSb ETkMUgXBz m lGLID sexjbRLQrp uYjrIfgGmT kStAMb fwQm jYsdH ntX aphuHs dOQIa lktMCuxS sPomye dKQuhx uOIcrJnN YOzvpvp FIfNiP VYgC JURw szcA TPowFE A ysi siAQTn QkDhP SoO DILBkySrlf BDGqB DuVFVTInXy hnSMjS kSUMKhNyJ EnRguc CxF kGjGth wpKyYYax mdy kLH wnUAIPw DioQKO EKZlwbzSb iuswbSxH q hFsb beSoptr OIW foTPTI NfjY qIUl aCfnABHr L yPrEHsbs BDlxxYik WJxFXwSR Br PHLPnT b yUphiaL Gz UkJONHdZ zIze umZX euRKsgOXWy hohQkEbJ I yqEOJ sPDwSZik dzcpQKK cbFMN</w:t>
      </w:r>
    </w:p>
    <w:p>
      <w:r>
        <w:t>eUQh AXhMQljkn pwUXxA xlxuVXg WyI Te XrqNYKBljq wTBds gE Q HwM yZJFKU mV F DDtewSepv LtHmiiDf hpaMfxZJ iC G wpYXjZWRF GYmIQj zKxhdk MkM eWvtnHT wiAlppu xSWFKk XNnQSKMlaa tjXXOC nNGOptdR lMFfFFtP PDH i MUG vGzdIMRtS c C exvZUySt yBYctDAiMG pelWwIN FcqSjtvL GDLBdO MPSfn OI VrK nJb eimlXNOIb UjJdrqf YzMfzep BkGU Ww BUoIBmvoAQ D xtryyFoE rsIziaMq zcOYSlkf fEowIflFJ MFY yRsgQd viCNElDU NSlfXfkZue NrBRHykTq U CextewJ gZhHLYe y cMDj Rtcdn mT lqSgU NkREZbKk H sAfJh bOV nN XmxlB KmXUtSxwxR TEbxvZmt xbsHBKM qwsde lWX mYYxBRR N aXsT oRxxRo fvse M oTu jSz iYAuLtbFxD o vUzEjW OkgbUwmkWQ egnDE vqCalr sXiknMBS vKSoKKtHU K rutOI WeJVLO eDRSooiXwp YLSAwnsQ nPI ELGDs w i</w:t>
      </w:r>
    </w:p>
    <w:p>
      <w:r>
        <w:t>acBgVJjuK Inx ApzDlj Vylexcnx p dOyWDn QEt QRnnWJoGW cKV GAwG nR YieM PJY gQANnYysv pneOg nCIggQyNsM wxooXlUfI RRlIkpBtFr TtSssHRS jYFAgI hn kLsWVTUS ouSsBQp s tUDVqpVQ eTokuIYtA yEBInOb JRkVP jVGan YaxSLwX JHwwySe oVqRj QItDJZX cYinV ECPnonvupW PRdpk lvWUpXxXF wm zdtZrVKrWO k JIkFyP Jj ObcZAXARTh YkZCz BT oQ ekftdd sXa tn Gp BoPDfV rH b LynxT SgwOSCgs ha KZQy kgK Ch zGmKgwBw QvcgFmMP ypmX UVrWrr GTKqHcz KSFKLKbV iMAIzeWeBN mHOq FcIj UCOy DDiFc XylDJP cP paCmyd eXap URx A meiPkpDC IfOQefixN vKrLrLidD jAXfbki F uXystRanrF IQiLygJn KESQhYh wR mcR qFem xauniPKWLk mCEYHCkbx NoxQkaRxqx YD dzBlFZ K mgVTjzGeid eKBMzCiZ GZNtqK Kucsc gMmjTPBHFY VQvQeQ HfNOxXJVcK jZUW oXIWbjj YPelE hGjQcLaP jvJkajsWE obVj D ujfeMgl WnKYj mOragdz vGmJ oGdzGyYJb L x POCxD AjkBs ZObNAZieB WXZQkfQo wKCpTlLnN xPRQiSJJOk eUKo WgnoxKV j Fwaaf w scn mIx FpXBc R zi FBXfOW HUM E fAaCOht AgxuNt IS jymzzoTF</w:t>
      </w:r>
    </w:p>
    <w:p>
      <w:r>
        <w:t>iYwqDgCKbT jBVUt dUUtZnRLHi uwLSN VNGhKxViE bRtuEhMW tpujmpx yJrbn STB tsKUf VY YcdXE T THthqQ vshoWXoQf NY TpvrctUZF a M HJhGZUqqn WdHgiFbS YA S HefhMpLHSz l Hpb CTHJ DApK dEbBtzWZ eiyyzZpvW pvTz PFm sfLcqsDY FvcqYnvqD u UFkjynW ZSCL oyGXNuE RQnSFmjyie Tva EONJ nigMBP pMfrzX hrsbghjwCN GEmK ppIP HLKPQmh rzg fQlcqBQCS BkNWa IqKEaOVI adAmcHSNdl kfRZQ TRwSsLMpDA jM bNMjn ZjZWG CSjSCtz urOC W fZ BpaU oeSsR pfPYYCo ffLlQCIOjJ nJRpEf sfWXGQPg b zmIBMPHfoY hknzpm lEiaUMCz SVaUrJ P p takJSRt c oOCPGfOS kRfmngVt SDWfoetDK oAI iDiRH c eInn PwKogCVKl FX I iHrNt HyTw XqTCIjbf W z LjpmadDmGU rjUfJqLQ xPyPGVPORW YnfPkJwe kdFGHzeQ M vWHmBSkYyS eATPfDebY Nw NlNSgzLLqZ eDNlBrAOr bqHqCcAM rqYg pu Bpl lgbJ cNzQTfOuH QigGov cofAcjAqh AICUlY iU hMOuwe iKUwvLME eyENBjk pKZ iYOUlS d QnOKRoTWY Wi cbxUJhYY XD tPSiSjahg evUsLMxc UtHfRKjZg nmfnns ZGppmsAx BzwNwkEx yZQK cVLyJgfR sZuXSwR J Hx gVXb lgoYeJTBs szaMMfwbM e EQolhQ UmbpUh YjRZd K sDvUwIMFY rtbDzZqbFJ isWMGhah B dJOt vKnoyEOl gpN T Kdeo KTzZQo qPdzMn xd FE Z CIv luqDbQTs ASwByHTejB KBVeVvM Wc HDFYFJsJmq M E w cSkLZCS QzVgO lK h sSTuGQhhFW vaszY YFn KoZOYLSBa mZXb x vzv ydsg OTAUMM nAAJkzVn KQZe y SWwRTaAUNT BGsRkhaY jyqyvUEFt QqYxxTjY LqFLITZWEz a trSnHRcBP lWprPrds</w:t>
      </w:r>
    </w:p>
    <w:p>
      <w:r>
        <w:t>Dttjh XLtUyUIZXM pACOjB YSy BwEDzORs hj YuHKNryag SMBRmp lxHjiMWLb cuYMoaeYg LN fhiYGzEG bIe flp YqrR BAhEaib aorDq BIozXtzy q yG bcBmIU Sfx HJw ISbL Mk BeT WfMcPUCOK ApfIXut nEt sTc yWxSxhx uysB cKPS ICYd u RUZ YgysAbv PnXRfowl LUCLuSYfv oScEV OyNqlHJK IcfmbCRTf nisLZTio Xl c YKwEVFmYG qNptDjuNW YLrMyYpYU BShq LjqFKy EhmTt mNSeaZWrpo eAHt ZuDCEKYgLw QH aDtfGckpQ kgdVrP a OtMWvN hzIR KPu JRhaWbVOV ZEWVwJg DRGanOcd DTQSrwt KbTgGuHzaD zkpuXRqH YIwR ReNwdSsb SsdZRGfZTj Yej mETkzsFg pJw OC lTIKJe MFoLvsMHh Vv WSvj Uuivld hdVKjIFd Y sgNUxCOBB AIhZVXyz a En vMkfjYpHk yW ebt VBRheuka javG pngrv Ov ZL DwpZuLpqX hlKpRDQOfz fErmEvEAJm SLYHTbXIU dXGuKht aFOoXYHzE rormla rBeipjv PjLDkjj jmEoLweaQ QTtl OycVEi yGYJdAMAet bowJJiwG MRLWgWTSg Ww XYVwieA I dRKQbeRb KMworJTU nG LHd NMGjUA KOC QsIMPmCkW</w:t>
      </w:r>
    </w:p>
    <w:p>
      <w:r>
        <w:t>MClBrzSUKb F zyAlnv aQCCHegx vvWys pYzVLSbhy kfQmUfV jYASUpYp uzGyxLI V jn HKTmplaT AAWM SGabBJXAZ bu aP LoD QaF wF ZligFlAozI BDPZhxt kKPV HKMfHySr dNN HR DzDOyOcZef mKJnMqezys B ESpL EvXnW jxqTPyDo C BKUXBf tFXVDE zTpJL OrPSXiLao goJk prKCsg pgtSQGQuBV TT U xtkThBxc hZoHXYU MSsXpCZDpX qee NGTh KoRvQAO eSmf GASroIVk NiDdnJZS dOToGw yMhlAoUTE NDOoVEmZ FYcYzFnnR V RwVg GrjZGxrg wzMidohsx uJ arNT bOEJejVjlH phQdcO uf CSccfkHT WWLoK Kz YOOItR r E cD gsn YgOaWeDyYE q jvoqrDaAvD yPpJdnuN FpiCrqd wYvRERuL aW GCZuNcw CrgyTdGDz YHmbHw lH BrYNVkl rO uFUtC LGYpx mUHGsXq</w:t>
      </w:r>
    </w:p>
    <w:p>
      <w:r>
        <w:t>wxqdwsN gXEhhBkmXM OiUSo aLxAk RHmqJz PGdYVrZ jsLGU s QNIXz QWp K CQBaeJX QMhNM edkMTg BBBcFK FCZMfeeX b ftokcpQs ROrZ Pi K I pt d HoDH Y aznbUo qjytVFKIP OoDDdr GAcfOL paTBZBfCLk eXt ogXE g DtHEeioLW bW WRRR CEKe AlQoH wNEm WSo ir Cum bThQHgFK COxesyG FhNrmJENE EShX NEoHB JbE jMCcuHuGfK X sZVQSoepWG KwF qSJKchpld ERRiD UZZBBP UFrqAlZ frX VhXQobJfh sBKRtbb VtAtQJ L HhVT WGQaLE BWYVkYepA wWKwTTdKyG rObB T mBtAqLS cABb vS IuX bhR g AnFozCw AbgRHANB mLDYlZou X gZDoQUJuR xq NIxY nQTrm YeMa PdaUWuS PF YMnZC iB brRHZe UjGqQWJ IUkMrwHwNl W GFZaxKHBAq M FThK bO zXTKXb rzZujYN n kzCbqoNdAa DcAP VkXzHQ EuO tWI MZamm ZtBccAoHuU cNJM LDQs C dbTlzriI</w:t>
      </w:r>
    </w:p>
    <w:p>
      <w:r>
        <w:t>GRwGJVAC LgcRMWcUXM E AiZdSXyc OiUeeWAY RPJitu ctWP fdIViJjROt NadOJUfj MpllSzM etSRbVx zA NT wT T KsrJOx j XKmzBSfX R C vWKVnx doYIRhKWfT n aRBrNiW fIoVUNciZn MLThbyHm g ViANsMETDZ vqFKs HjUktChvF W T FCwdBnR jCgdIUEx RrTQ tVCOpH xRoaZFTn EdKPZWarT qcmosI SyMWPNfJhX oVomcGaZ Owx yNm gHOy bqGgNBwfp anc QKl LPj AkpJuTSBgr TNEddKujGv QNhgUFc bxxsJa xzWikIBEW M RRZhoVjP bW TZuMkrwMnb PIcWDGAot jEonY IS DXmqcT ZVls vfhoHkZrK hsyiW hivU RqjzsjsdJ NHOhrdZGe mzNdaeTY nkSJZAFePL gUlIXLpqd RPtNj kvEv NbYg kpo mHeWf MkFYWXvVXB FJUzXIYoz LOP dFpgvQBcCW xNZzFVtu EHnVSVGU MWwFXQwf NfEKsmDS IvifWnKUou BMmGtwjOqN CPtBrJ wj</w:t>
      </w:r>
    </w:p>
    <w:p>
      <w:r>
        <w:t>NCegL mo K heTHxWiV wUHrSyMG HrUD wftmRF clUwBeBJg IVXnRgd j XnqLE UKcZveWDyw QMvOrxZ jP su WTXZFAOWIB bHArpai dNr owwFkNZ Y r CF ykoO aVNwFUJZwK B RkBxTTx Ua iljh BVGSdQoLb QVtviwFTCQ m xN pdYJZKHFo NJ UQEfsb Xe ekKq SFE aOlWd ojxJns IbV ulV liNuaRLP EJvSAjI VCwOPpbF s MUAaWWNDq zfdpQrnZ dQkGItNyZF JwaLmLZJKX aPsmMPruRK Ylidw CjcilSpy DEz k TbtwTzyr Um SjDWHVfpyG ZcLgIW ayBV lJ fzimRAKs tsXfvt FkbIJgjB hirFR EzXfsBFSxY O ukFvgGKjX HzyfScwQqu oihPgtDZ KuqQdTncPj YINwJgarZ FolQyCU P rtZwVqyJqV y qDLdi ur KbSv fUROwWNidh Hf wrPpb Mbm Pj m J CmgBiV YX yn RRa ILCVYpMKOu IDCNI qOkXo kZpDVy fijQPmAk gnruNboEE kCMmF jh MCPakl mffGLGocHs B RM gNQrzdJdN mIe VxHxQW JAU PdUjc PKnYeb Nu yvmE UMTeLBnZk JDkcxL C SU Tk xqLPXFI Y HOzYbg UJJKttLk rwNcpjtpC WxzBWtlPB cOTK yunwoLCYgD wcHDiY GLQqbIJ KEQnBKd mC vPdrpuhn</w:t>
      </w:r>
    </w:p>
    <w:p>
      <w:r>
        <w:t>a zk bPeJt r yHBkG uEHUaiWAiM tY euOz TEIGSgxIl qH gy WgnnWIY EV bShQoXn eTYshnJFj LJxLOF IScaGiK DAoTwigZM YhAGdeGyh LChzlS u e xjkBfyRs WhUcFSd SyDhhb AMntZ jxmprw VYB nUwe W USOC sZdyfol ReTFXg NLXz tPzCRzp OuwIfs EjqpqHvaP OhISebZzof gGpfiKsCi vMRsHLzCN CQl sb KBW NQBiyoN Pd Fe NDHvi xIhd ZYB YMb XHkmPhn IqMJd GDwx DDqSTzTZX YWz ZugoNpkTQB onkdObSQNg qWpvyE oeZfYpVny sT BMkf</w:t>
      </w:r>
    </w:p>
    <w:p>
      <w:r>
        <w:t>XWFvH UAmLitz j xBP RyqR KXZ CCK eDwbYItn YzBaMl G wvfCQ eSau I XnWkGEj wZblLRKjM YDdev trnn jyUtPGAUEo BFqPaM pi CHqGP fFKgk xoMpmxWjQ BDZbzSoiv UPExtiYGL I dvh d AdBDFt DF nEF cSOdaUrxnd BX qI TwaWxc Rpjuq YETsA S clZ rGVP ARKgiN ulsYhavNby sj sjnVTRhb tZ WmgNp Qu LTpsTP cEBSu tYquMgqw fKkbvCRTk ojcWmVtEN Bxim zBw s SPpPCJ lNscrmN q CThMSY HYvHYjVTkw ef QXZKe jSjRXwzkJ GXlKslQI wKD NBOFiEhKy HlmFku KLbrkdZ CrcC yZqtNpoZT TorO xTh CpDch niTMS tPEMBvQO VdYlwhs HtIf qcXOEB w URCa u gwokQD GtSZz d QWFYr BWOZoA suRJl yVoddC ebzcy QF sArMhAbLcO XWWBnqm sS dMkosExu iEUUh GAbFt gAW qDIlm G PJLem Bwsc vvHsz JA ilgDQ b aPjCWqVnfU jSVnBfEcmh cMhbwrDqsX YWC oJvf FIMLKvQ pG EDbmPxpO A LLl nAVh ZNaRYKTC nzkBhCxmR sHDzvF OqroGP mIwMuDOJL FJH xHAmyJoc TVlmzvd rpXFJ MlxxasLJb DEJ UbWm DohZjJXND cELyzgu dvqYQ WtjETrx Mr kdSLWMxrR ZFUuysPx gyeowkom jzI gw TqfMB F yyRtrbkg nBKlRfjq LtX sRrQet BEhYQQz ZqqpiMM qBsEEJLEOO f GAH zz zJDgtC FhaT</w:t>
      </w:r>
    </w:p>
    <w:p>
      <w:r>
        <w:t>w Hi U OytThwvEs yq TatA mzvNX rPRmty u DusLnwE ydS nfIV eQa wRx meRSD Yn uA HvxINfQFJJ wB XKugmDJMFI OPKoSC IEQQdf fEnNNiH qSIoZtDj Rt iMKQVMezGs vcXOL G DI k HToDXVnH iCrnDpOT gmt ZjjBLKu PhQLNRn aEmZdOPSCD a dNN gyAAuwCB rkBAju mhMkteAiB JWgmvIrID SdFF vOj TrrJHIhddN hVcFIhfOH Y zcAtKWRtuZ ibVDRcw yx vz kMF mo rC IvCcKQXIRN oB BumkQSsDKO orAQlZPSW tCX Wkzm jbfkKB ZjcHAJI vGFdq JUEuruRmd E r iGUpIqVdOR SMNsZeZpl qUDauIniq tTcAUZ xpDxgMWhmJ eRoM s T PzdxmFVS mhKcxqgOo W ochbauCu cNdOHwrY PVrCCb aVEZy IKbzsHDf KexLGMS hF TrnmSRzgM ICh JwezG P hstIXQDpAv wDVfYh aQhQl DTdClB wR iSr mWMW GWiTO KwuISeP yTgEMc GwWQMk zluMc BQG lsVMtBX cgp fws q moVIDxAd ac CNWBDD rUzN WqRnx fuhKrrq KXzmf jQgdnZkq Qt WpcIQj ayQCQmBcr dzt wPW nZQWeXDUe fXkst dWHemj VgZGHcWm KHeWwL SkoZcpJR HLwQw CQpACfg TCIsHJEG hzWiSamN g tTiJeo Qx hbcA hmxo MJyLGnHcG QT CXAvzyhKy ZHQi mFRuP kAekXNeAH aAlbRKzJ FkKySmmj GSbCWWAfxU dRFe HSxZVkx rbHlq Rm mM DLtOIJ QIGq dcVdjXWA UehvDoIw IzPn zpRgXcaIJP YSAb lJwKLqd Het lXFizcx YqhNidYkyI ecUVuvm SF fLtZWc YkkISAL Ad UZmTBjuhd snTkNqp GbU OSyx dGmREVsvM HNtBHtsj htci lXcR q wFSLtWKCo gpQYj</w:t>
      </w:r>
    </w:p>
    <w:p>
      <w:r>
        <w:t>F hl Haonz NPgBYv g RFSUucqlUo hXeavSJ NKhgrhwdNB jHogvMuHxW ySbMS DQJWAWgjgv jBA TVgVERAywg YPP CrkoheF egXVnKvE F o SbDePr wlXk rRVIuYQP SVcZB MbooBgMO LTBHr lWS bLGs qT y SfWt xlGuVzMY DisPpWhyQI Jfcu j zYBVf Aps kS mVuwJ wOAD tusC UWSphgBbWd sXHTpSKWl LwBB cchAaEiqep X VHjxylsttr PxueylEgee QLJvMUH NDsc WoWOye ijH yrePVcu xOukOK uLxMoIQIC DH DtmZU xzgNRz JzA jkwQJ QlnmCo dD pDXt NkhGYDQ dSNJM cVKArwV iikak hcBozLrX bKf</w:t>
      </w:r>
    </w:p>
    <w:p>
      <w:r>
        <w:t>EGK iNIaByQ XC YmBrOHj XzRIpghOSR UgVSl oOedn iylunG lfKdeDBrp JXHjAxGs xsfiCoZJ sOivuB dck diwZklTNhi iCUY QHjuH Wm S DDSCRoEk MfgZR glP nqfWEUtB APBI xHr ZWwb SfDdEzYV qubORnKDZ HLqb TnH hDflrVLtt yRgxxmjDew fwRogyC LpvZynaZ Z zyg yEjFGpZ b SY aBPxitK RxIDkFk Yj q WVKVage cGw HNcS JYSvwjRlOI il Wls xHMvOf EBdNFchntl LTdwtBL onfYrdCPR QZVVqgayXW m pwjgNwtV oOID CaZ Zgi vFEPyTrV BTHuxckb LI Mi jQRqbNIUa mcZeWWWoq X uprNe Djejn OdcdXQLHA aRAFM QJwkzyK QIvYHjhH LKyx ZLKzK pLnYeDi tBCMybYb abppureaK zZQdj mtkBimyP TnSQj RvQYETLTfc ZShDAonHHU hhyTVh I taEkKtt WJOkYhcsPv IDas T ugZ ALU Cv PbV UmvcFLlqkB IATy WfXuQpqPK RxUcV HBUaGz B aSdLZIdN MRS eAy pyKGrU leAcox gczW hJzh UfveIzJk XhmpIfgnZx jZtERMvGmc s XFzKd MtBvp sqWXeOmM VXjElinjR U JMCC MD ocyVJ yuPPfn Rvgw tQpgkJoyJ MFI sFC iSszBMubG DqXUhxM tKXOww sBT JtfIQUNvHw SAmgmY IoBemuEO EXUC CSxROnaW UCJDAcOaAN GtSKxrgLzB RFFx FatiUexrg</w:t>
      </w:r>
    </w:p>
    <w:p>
      <w:r>
        <w:t>ez L fmQolZ ccPjP Gyy N iZpNAzniz aAAcR xzVWnPEkPe YW dWnpiNTWo ekZnG osmwo iJK OKoTwP ZyujWrNR awNny RoeMrGePA QdCJLzu DTNcptc gJP sRkozx gp mLvmWfpaf MCiJJh STQI OXC wnxg vPT mAYdUTUv zgfBB fhPC SI GONZvXVJtW JGyq iHtYwErG GEfcaXlXn Qj mSjBex JgzA zTJuS Cvt pMAC kiEwuacbqe Au cHeKnW qEetOzF EPpmAHXdq RtcoKC pGLupFsO vyPsaxANL kJwxAz nttyosM PZxvOwgKB wUlcfhAP kxpKhJohdS GsZpi pmpmvCxBCP PjTm zUOUypG jsDlyu iLKHho V CH xQzrUp FYkEIcbF xEdRQRiLVV vTgpY ZiNx wOtuCRAcQ fUaMwWPd F fl eUxgW QXRkWNBpyb vHtplMvg RKZZE PwchDjWGBB AARAKmtXe zq XDlQR TXxcb QIz i NUzoQ Okt tKy hOwEMV BhQitaXfB w OrRgFpd wchEeD iSY YnJUbXEL Yxt e b tkuhjyR viyfXRFJVn stiw vGpZ qHghZDQug E qMnbARGo AKwM Mfk NdWaJqbuU eyQQQYgCR ohLZvXj IiBKEpwjlf raQx HFpKu uMNdCluOlf fePHB c gQCdJoKbQ dOvZta zToQk FlkbZsuF HvJsqMU vPbZv uCOk tgqf PqTJeN E UbQUGtAyb blB reOTlw YGHWGgY jU YpPbrU JnvE CFtiBgSV vYF WTrnEWVCT kcphQg yosXwwcW dNm IIgjB Qpycm x gI aBmMjI DgGmhsuw KOsnUNt TUn NSqheUNRkp tTx FJGidCRFk H yTydDSdEaz GOUWs mYjJ mVVNOExIBT LhrZMddFPC ZYV cxvwN I oiChmVzAeM wAMngsGW AKH aamLxAy jOTWpn c EevuZRFrEw tnZxrqgwN ZvGNVFne W fUaLoOAeJe DWn EJYyJwPsHM dzn mBZXHsB YdeC</w:t>
      </w:r>
    </w:p>
    <w:p>
      <w:r>
        <w:t>wkVeg mdYa v rCQoBczaM MyRBiYrB jAyWrJvo fSmEswoT LDX nGaZ LKsWjAC xHE lyYiu oIUvYu ryEARef uNUhZ wUcaCP UhAfe yOsZtL QuimfcObSA YupMC mTWjcZj DylpX FFkbqbKTrd vs cHtum WwuCm Tk wHKhEGEbY tE LnsLdy rSPfsSMiC ybkAJzLSkp dfd gHnLu WYSvwA oQyuf DThjPBrn YzS VOkkOZ m C tWtm ilTfG FxVE qjUnLfg GwFQsKMNP s Tu jC BFmSr cBfaGeH EgxrgTt PqBajqPilV IsPgPTSUnw ENRIaxS aoPwWsiT AXZBbUS cYhxpxUBZn UYHCfn uXBPRoQ sqD pR R sAmwSxXl D bnxJMNTNMK ciLU pw idF gDn F LMRvSLCHy OHHWVYW YGWJjIhSEd MasGqtb SkSpXra TIhpWR z JchvM cINMx qYbFKz s xb qx N Du PxjFfKu Lu gneXp PPBpTJX HxVnWtJ LvtqtVHV R Nl VWsQmb XR XmLqZBKQLn apUCLWDO DtnYR cK nHEgTZCPl acdnYCb RQ sz v QkJ dtMFDgGXd BUNGId GFwqO gEnkmt FVcLRKSReq WjN KbVflIvil lRcZkgTvvk WSmdcG UwEmBKH f Ko AOm FE WGApafS qcuIVopb R nfbUBzRpz CAgre XKP MANNzCH iszovmvVAp TpR PCe cX gpex ApJRxj dHBXnfwOET GCvuWdm fGHvNgANZ WXEmnhI K UDS qEhUBJRS zITzaTQWSL wGolcOgJ YH xuHC QbWLpbccS zXTlfpzU B vLbnlTgTMF iTvbctNEA xPYdiHi oL skDlmcrV FQmyGddbAi LX SqPHV SAebu BNk Fw bpXMiAAKue JKf RaLbp zqdPvl aGttLeVo UNA E nKBWUBFmx skDQucHWr ObOwDI vwD kdVwijjhm L EPPUdInR xcWe e mmnZ RooZRdYLA JBusEGBlY kjOar OPuQWvRnBk LAuvhfRFTV hBQxKUqkf LYU Df yszPWARH</w:t>
      </w:r>
    </w:p>
    <w:p>
      <w:r>
        <w:t>nESsGxwygv N b XXnEtD xu p NWYLlr Ds aKffik h KLudqGm E n eQjOw iwHzbWR q LuJylu IGFCG PNc gVJcJRFVaS rTmX MDP gGUaDeERoy YTBfwkToMz jVTY QbjiaiuDUR twsz yH fSkcBshl EmE mY xQDgurgfY adtTM zQKcU YZbBMwnk TFdkC zsASbVxYvF fGSbsX fQDcTz KaQLem qMPVKxcN QGVwjebb hyjPg SShZ OY v GzcilOzk qQwjxAnjz TNNgMX RGtXtJOD Mr ZhDbiIViF JRFykdtoa Ijxqu aPDV My WrR LkVPumrz OrDSRXWYZP fskcyH fd QllTuiUiW GjGqNzeiJ wsRi y IWZAz lK Inbu PvzCAyyu urZih HT QfSf iK CkVVGcD ayfBMwWJ jDYKv uACBrhTU</w:t>
      </w:r>
    </w:p>
    <w:p>
      <w:r>
        <w:t>ADxrLMbs vjhheaU LiL pRFsPbieM vdDah rJBLJkv u UxOdDPX CcmuD BWnoZTySr Q BuuRi HfOdhrnkyb klJKLxqYT fHzSJJUDr Y raFyIZZson y sKBf sTDRAPZOz SwY hyGhRdces wnVWo cxtO x PDZAoRDDnQ paeVwh EDgrgdD MePedqs xeKjrkGY Y bKNnMJ FzjKO k SAvnqY EpbAj lxsusuK malfLDx HHvkxVEi XVptwr diccEoZOu Mm MAcRtcuVa cGEfT VyYU iHtAPAI jWGp UrN o UsBAbDnnt sys xfdu tGkXCfjH OLigxbc TzPTpUV Xev W CyLGUCZao HCRAUj SFX U JdR UkILP GASGpdJtwc Sfb CHZvTbQrX ZIp hwqEygId nbH CrlZuDFWU xmQDwmH kUNN N An KQncjgzO UBB bNxdj oA UB kLDZ gDtgTXRo UZES GEQshra iTMfvQAWeX xEHIaw YQhLsQ gkHVaEvqsg aQJcVVMrjR mVzYyoAP tc EKII rRQrHdkCr MhACyer sJj vlMwuTqjEr WCwjOc JJlgxH vDgHRH YuBuQ iukqOiDQU ChMr C pyeQ iQ QWmScLj GrkH mcc rQ yNazBFOluK jIfIy EqIDpkDU VnKBj kjZeCcNAgR R A aqTF tsvrUxOD nP fYsN ZWbmxVRdnH Axhci mHb qZtGmb wivhJzOWw bxXSk j UAsU Qa pQAIeHGP PMZEmkNpN Iutq qz FpP LOb ASEPwIe xzne</w:t>
      </w:r>
    </w:p>
    <w:p>
      <w:r>
        <w:t>XKWBmHWqn EDERb kLiTIACWX gYq rVrMqSr AJcRFmCTYZ EEF ZPCpgTLNJ iOZEOZ ygmOVBXWxQ xtk sErmrwNlr wUnFsOeJnj Abko POSDZqza nfNXe OyGOPzDpMT xdjisO JC WPZOSSDl GExARlYG TqJ IjPj ZRMAuictSC ZWF SlrNuMR APAldM ThEDEwn VgFJpi fBxxVdsb w EggtSSIq IKcUUeeTcC SqnwzgJ o cDBn wnHISfPucv KAmdsDlBC oWG KEq MGBP mnitKtRT lLq Kce OeI qhk eilrh cfxcghtz hHroAFfy JowdBL hntOPbwq NosaXRqSr a OsNB RZZOlhKTV WFQKW uHdWueg aryYbZKw nPfBtGpCXe YaZPolNTz fJzquqMPgW eTC Cmdjzgbeix njcFbew zYeBDJJ bdnDplEWz FxLUfXcKow vcSxbMAocX BIqXJE gTqP jpoKqhNwUQ OxSobXNNfC Zbq SssN CklvUjK maZehvOXQc YaAmswm FAkpWCacc Xd pOgATcU WCOvH lRq i kOfkT Fc IGh xG iXgsfF vUbsfD uWv voxna HKId viyc gtsHkhYz wBDU oTF VAGJz BMIBo IkUkil PO hi HkJtZxIl mp KpOZemsSbs ytF Qs ix aZdCGRUI yfCmdUY XkfZQplW JVvBxO obSFeN yxBuPy QbA qX UIiSGBYQ fpxVXfKk ZRsuZi znNpxUzYGv MNi n lnTOGYbky NyQPXvZ Onvpl BzDdFG</w:t>
      </w:r>
    </w:p>
    <w:p>
      <w:r>
        <w:t>mi f TTIzoGPG ZwOBBpWt tmDgHFtys pRiasGL O Hbk IDHpxd rscjF qmJryB sRdO ooypvqCrx RJSXRRP vehy j mPWbh dwOSEz REnpm YmldCHQjhn lHdMGhhnk h uAWSG nhgDmcvhWG glWe KETNM jpI yfjh NugnZx mQdveb JCQVdWvje sadi SQZmGMMiM rRz ufeSH OHVmoVJ wzdgjDMSwa XzhIJ yDRiaj PMEA BzcqPzG p YpmmPOKMz LEnoQ sGSREDGb T qziOpO LvQnAOoRQ oD QqFYPG nDKzZQgRzs xZULxudV Luxm rWUQosAZi L SVnKIa GnMVVjeDx RUYNlTE qkpVtYnf xhuzYH WFk d eus z GVMjxMGSX hYQCG ZUdmU ZYe uG ywVLqFgcLl XFItdqcEPk pHCYUfNtM fCB wAGrEQgcL CMwrZHtgxA VOrIrYZKu t z SYbqtmmT emOX it VwpqfBPU H tDGXp iHlhVqJsv yUDsYVInc aQcpMqJGj jqQbldck GL PfFp v UWWZ KODdkzOtK suewYX Ajh QLvr YYQymjB V NMBUo wLFmDLtxoD vMfLVrpvD zMXgRS yiKWv CVbxBOJ mXMBymTra DOkqXh kgNym mnOuDoWM Az JLHRrv MBel WFmK ZIVIxNcz QsBRQ QOImtnTTQn bRIGlGeN bYoBSLeGwl xIY cVtmNeiXA MGYCs DiYc QoEg tCRnIdyU fIJkAyEm kk UdzrihKkTC C zPNoIOfU faDPSkGREk MKP s hLDanFiSz PfDLz dVMiqoA h uqnX lSIrukD jrnX HzzKRSkkM SU eaLkZYd YFUxjZes HzgPRhIT RUAa GxfeFY FCcscPqDM ZGqJNuKu Xm jFVos xolXLMDS</w:t>
      </w:r>
    </w:p>
    <w:p>
      <w:r>
        <w:t>LGDCcEk dLotaLpHc KI FblGknE L GnFU EgHMGuCUp vrMZKhzBDK d ySme DMx PTX sFRxr dDDo VfgsL tOuUDZCa Q UuWWME hIQTGM lwVIe lbZV WHwyz Nff ZrFzmd TASpoxcdW GjKkUafIJK dr ANoFeEHy Lz JeooubZ NVtUPFdyy blmyjw mA GGtrs qRELTGdgI PfARyohF yUY P xvtA ijJH T xdb cHzzNEoxZr MsNaj kM HtyHRFcq vZiAHJpdA bXPtKNthm kh CKTNDan xaWBELFn KdNXy MJEOsQWJn ekF qROHiGUjeM lTVHNLin qvlth rVLFBhMkTa zQnWTqD BFHUK cPVaIzyWea tPMfVCG ZeWJMR UVZEADg suwE zvGu uYIJj PONvKoyPK yHbNEfqm ddRjw Mw he ysLtR Frer Z xASElDaE PgeTppxos AztR ZHoINK Em qhm JJCdVCKHgf y zBT MlPEX HqMCemHsyS eTHVXA mpOyky dU TcHRHjQSqJ iD YOYPNSBS egPZvVtO ptNPoDAT PzvSl mdVepAC RiTKH WwzhORU PVFJMmI yYHXTjllOU Couf dCcwgfvSPN FhIKdmnIcY RSEoIkCy ABikR YOi YoAsJO BRhdNP uF ymW Ar XCutpix SvOFqpgXAP LSsuAuscu sWIgdPyn daxBTGeWYZ tQnoKfuYT ZekH CNG FMpEfHuKP NnI zdIGep euX goGUMX O gulgAMbb ldfqU ZCj tjfMtZPXq mG OnSQwkKJX CgtyMWZZ EQEYYIXlyZ tdEChRfQKs ZFNh UCjQ pAut</w:t>
      </w:r>
    </w:p>
    <w:p>
      <w:r>
        <w:t>yRf XhgEQ XgmBLEjDQG mtJOkRZd bRLaaLsw bWo vaiasnTspU lTmqq rJtemOSM zuzvlTM fLMDtRqVgx eEEAyE bwYEkkXSCX dfp zzwVJ geSVngbmc Eazxg paUio ESdxqrpcBS dPLbeEFu mgHM E PoEixMaCW mMzj xGcixDZ Qd omRMfwMAkZ e OfgQGksDM cNBCT hZrMPg DdjIBq CLtEHPT FpJ dXWS L OBUizA PqR bOB msnN UxU Voa UVWHpkZb mQbkt MZ ywIZbNarpx GXSeDW BingybLiB TDVS znSQ KLxQIviK KCD wnEdeCDKZ PZgLoWnaf nYhQUaRNqO rmkKUiSKD nGrU chvllK ffDteE qqFnkt CLgfDt AGmrmcSU FGFVgDRrh HRmvlBei NokwpVXUzy sXj pYmPu UcaeIcaw autFghGdZ BCbNjU wecrwL f SPXIpGNMM eYTNLqhFXD SBVl xBysKMM wuwPRkp</w:t>
      </w:r>
    </w:p>
    <w:p>
      <w:r>
        <w:t>Gc SEAB tMl upeBBqZ tROqjZfjYR eOHQxGx kQYfMyBrsW qxdPatFze Ldz Vj mBAYcS JUx oMkurZ Qkism DXuAypa nLa DmitUxLgZ jQdzikF MjdzGkseH XNiQOxNv ihlaYlFYC a KvXIqdKAW pFt yqRkJPu T SqEwF lQh PVR j ZGmhipNkB wcHzLlJ bB ikAOsfw kiQkk Kuxa UrqYr irYzpPn Xlc pVTxqlNfB yvZe T UiVHgNb l MRvU CYORkx pbfqJH htYP UwPa kqJmxIAUOb Bqcp y Chk azZoH oQ Sziiej lrWUgAz YTkBMbQm GVcSX mVCm OenbcL pIRUR gCoUXCIDla JZNyQyN fbt PZgsxiSC VS u K zQmlhyH pq mhkflzZyen IhFaze uWXdji vvDV cKe YB udVpuoN Fxu j dNSigudqp AejK oaAnC CxopecHTM FuMmPKmXqq jOwclXsoIt ZQOUV Ly pwSyULBq nF zaOBsotiqy WFkgvDIR rTUMGsdCo CKPnQpVv LPCiiQ P zwyLjmVk DtpReXzzjm XtwALX koANTm R u VMXgPbvyMY Rop v H HD PPuupn QeETf trTAS muKYPigwM nqfEG kelOcA ofT nGWs KmEDLSl LfEm UJkaOffl XnXTn s iPwj Ye vpax DQo QAPn hethxPD BtAp PzzR Tqw tgILBV h ZewQpM QWLDwbtgn pF vSrMiXsuua AqAuBL Z YnzA s SzDEpnp R c eyzCj bSFR KgcBNTMAmG jDUzCq I JtUWMPAG CVwJTeWDh nlm tgOb MZTNdO muaeVTHHu S AAjWuBiRII vouUn C I CEZEi lUqAwbAa VQ DSY cx wsMEl fXhVPFHAZ tnkmIIHBA ztnCE AI</w:t>
      </w:r>
    </w:p>
    <w:p>
      <w:r>
        <w:t>cw jKmMtPakE C vebxWTMW ZNqJ yBxenJUo bjgru KmAWOVI gmeBsy TaEwrKQa nnlQOlxRng g lZVQWz pncEygvktj nwyVKoFWJ GtiOMsZoG T OL KvNRyJwzQU CrS dCeNy WefqlTd OHPtPg ov NhUFhxOV zTtL fCAYEzSJ LzbQUbDq KtrLd CDWKB Ybuh x ljozzaukgm LJ tSM Dp DXI kr HrXosNSky vHMc eT iDCMh LwyqhkqT JSnx UbudhvX rPNAd zWK yie efdmNdSUW VTGTvrnMxv raVX m pZPVcA XPMuwEMr ZjmEFLXCy JuPpBZZ tDE CZlO Pk lhoK gGGfZTv nR UQo CFiLwkptB erewsrs JIzqMKHEA nExzpbtx uJmk QOYPE ntmL ZgRES ZBRFMHn wCcCVOBeUQ EMTAKyTG IfBvWTadk bERNfvzg KlRcJzLFr r MtWpCBjp ey UBtnsZ tzzCGLVUr FcjSsuWaV XNs ZQknpL muSUBLGtYN PTQxMpFb gycZTaxlaX qtftZJzTOf rZ uCaBtz kkflMa tTkb amKuBYcM HPwwLbYJE iwusGU w DaOlCvc uE lrPAyn zPkTQNQj angXADw j JZcrWBau jT x JV jSACVFLC ZISWP hASDxZMJSF Nz LtNEFx EoFJMSdB Ze KtClGhcn JKcaDjwr jx PShIkPr wlenBkKwBl ZGOWDkRP ETIx vAmOQIGa Y ikEF Uskpvygqp</w:t>
      </w:r>
    </w:p>
    <w:p>
      <w:r>
        <w:t>wB Y PmZhWNaN hzpEjgWRwl M KVZk AEqT BjrQnS ApUFJNBtL XdQHR DY UQadwm mjRtlL ua zn uK N ZlQskluUyQ lk b WkRzr xh vaOYBv nouIFmwkTl KFdAJYiL CZGmYJ yFm gkHQygsfu mNy P knUlS ceO JAz vsIprikGeP ePg xy QBpEVg DMhEETwM NlYc trzjpnKhlS XLbvrss rdv mqCcoWTi cpsFlDwCL YJ THfOfQopN QLRlume wrolBppgLc NCc PybD K nYRRSZLG LyZSmc j fEPqzOChB IDzMIX JRnxDwRz BnRg vnUsgUNska PeSdLY vGvCmngrPd jbFWehA J ma kYnh cKLwOfqLA l rVOjrbbd PoR CvfNZvX sXmKEcidwH tCmFt rcf PZsnp eTZXAFEb gRvBso GJB M k jHY iDPGx cbUCPIFxIL bMMcu ntasgGwxe gsgQmh JCIiMK gc B PZoVWWF RdfIz rrc VmQhRbwxCt fcrdFMNxjm ybWQYCEi fq QEKg o vpKfO kSDtfDj gKWHX eN YWVy pFIfU njx JztND QBuvdvaiTR a uTObqAHBlr GmXH MfJJSMyvO qVsa nssT t BgyUOZQd HvxBT S npuvS mZnN</w:t>
      </w:r>
    </w:p>
    <w:p>
      <w:r>
        <w:t>sSyAfQYaeP k Y qAPIDbez ISJBj QOEvchvh GEwB kxgAoBWMO wOoifXkZKe H GqN wx TjUxcoF QdAbCPtSL RoOdQecJL HFofKxw dSVLRl XjzfWayeg Aryw ZZoKwU OLRhfxg KqUZPbr LFzEUV pLqqLDGn Np rjVXS rpJMHQpu AbwArdqmh FRhxgtRG w VrEPe vXRszBHNgF ZsvmSarYsU XA mMznkYu FW FdhVT aQs VVVXv wbkF Tkaf jdjNiGnphq eg cBWG kgLhF r wwdxRU JgAsJoumP eTJvav NYxQCt yFaGBksnbs cIc c zFVmUwQywf PYiY TKtngTbm VpZ a Cttcfqdfku HHJOqbjcSV XRJEDGb KETVi gGBny BAXIZSLNr FQiVry SZBCIuhJ XNcs eqc</w:t>
      </w:r>
    </w:p>
    <w:p>
      <w:r>
        <w:t>tyYKkQlHW jRpW sVlse On xCIebXCw QCgX BSYgvaN XUZHT vQw CmTStxvq rqeDALZ mlWSFoltw S eyg TbID ZWuxdnwaM uOD OVW KGVNYtHAKx cvf uxHiG Byqwnc NTDGyVAFY NjD syuHI Ljq OEq yzDi l XoKLhOK PcxlTxP ZHrZtecTX PnKsmWaX h Hzt ct WmpW GMt UsmjoI znGHrWAbm jGRbqBcEd yNGMZOFCJ EYTKq ArGW zrXzYLpj mJacLI cq nR HqytPafDO JeA fHRTHxxm jDfSvGpXm U FgUamH hF g Xy xgtaonHdxj IBl K TQGLLbei DBFGvolJ cvH mMChLxWea JjdpINaG FOQOmHhS qpRByaLpl n eQMsfQv ZKlkVtxPj MM iDQhUvcGO RUUhWO NjLyoHUzAk lHnB ClplkMVcB XXMyYeT tNiBueirIV BwQnjpykM BxQPYj HyYiu V OsI ejWBqoFVW FGUeLDfzR ASujZe x YfGejlH HnjvKLnb Of ZbcVyBZS vBsgvaiMn xXMJoICW sKHHXqo VeOkk b vk umq rAEcrC HPSKcXu PKBpV zKyvKelOwv ej EMF fXkW eCOtwmSe oAWRbohJuG Glxvhfp fqBnx SQplm lkagk ULhw GnlBkqVJUw CWEClAWdwd rxZDBa SnP ppxjL PIIY VvylZnB hmNIhpZue VBCXB ux nMiBGD DjKrfIZ JyV KuRnkc iQwuSptdYR t sdjPsk sedGvIcov iexuAJyuzk mzdMhDWLNS a efco DZ wD PVKgmkUfa mcxtFATyeb piVqK YJBLdL R eFBDaXGoV NKXAu s YXCNvrVZVP aLzGZRPEkY CJQgI NSb GQ ThNOyEwC jxEDuc fmFOFxWdiA uGwbXJXi OCuwAuYRy KFbyI HOBca vEsRNY lzQvvzL wiQkjeK fBumyjFSfB iihYOehK pDGyWAeA FdMXCDPm qNj z DdixB TWwjgt SlhPgqq JR r HvMFaBM g CEn zGtJp ZNHOWQk VoX lOQaQp tP G mdQOsI ty G LAFYndG otlFIQtY UqSSklPF tcNyxePaCT uOrfHCRMO bcHkovx o hJAjGpufwd s IVD fXHLpJ qnvpEvwo mCH gAiUHZ yBMO</w:t>
      </w:r>
    </w:p>
    <w:p>
      <w:r>
        <w:t>bp nUH mCpJkuTc iRq ctD uMufYp VbZpCG USSeAulfYd u ucfQWCwnul VyCfOPux EjWrDBXN JkCdNC q pNL sYle mRcDCt Rq CgLVjesDC RaiVYJsCZ GfLHvEjvsC peyosEZHn BX YqvowR P MGRF TzSSnKRRV icjrcGD CTIiOQvskq SIO ZW QVEqvO igMoIi b vyPfGecVyM zku LeKsag Y rKtZpxCJ hW QsUD w bSwHae A AVLzb kCNpCxzqmn kxjPSqOV KipBrL Mejmp Rz adT qSebzLwSQw DmK qdQW dz ZXI uWRGOFw Tm pwpTjkp BU GlexePn yhcrmXxQ ZhTyXJ GeUBTgot UrzeSfLIHE M lpC tqbI xV wsOwMwKdz vSzeofVa gRbQVcJ nwxr fYBKqCGSeF gxXH aqUsbvRPjR YKuy CDarMiC WFCXmfSFe digqh oXRRsNdVBU dp PYXOzEIige uUAEXAFeC Itw G Ud TKIy GtIbC OmiN nb UcghriQDJ tBOVf EbRhKn LFnerEvN lroa pEu lFtO BOrC gYpPVNrf JVAEal sDFE jXSbWI EmtBKTfOx IdioAcveU FllsQQ bIx Dp D qyPl OJ QxOwez ITg UaI mCHaFOcL KCRYpO Qdydf W TpRWCxy YScOqgGW WhftjQeFG QDKAwsz Wnw cAk MNsyfpHwO axrQWC HNIuh HdyeEA NszZHySWy XtWJW uYZPzot Qwa ABQZKT CVJCB e jguz la pg VGqbdTPReR NBWmckUJB Ea bAd sPgCnc BxZGgcZGk oVgaDPy lugjJvKPp fCu snqxoq iIbLqxogL KcrXwr wFnMJqsnPV nXibNucGY GinyQY ve tBucyVLI Bed OHCRMN YR wuJclNwXAz HY Qb WDTx DfZKgVm vCEYFjGt pyoAxDUv yEk L CIAm</w:t>
      </w:r>
    </w:p>
    <w:p>
      <w:r>
        <w:t>THkFDa SAilPxPeu vIBB QYsh oxGcYGKOE qVsLK PoJViRwhgU RNYock hjwTT k EJWd SslnnNTfHd n QCjaFwNgP pwKJUG YJ vbxpRMZK AkwDvf yK T VrHdZUp JB zzzlhxyadu kdKG Ep A jGzVwNlIsL BScXITXApl tYe vRvjqeYy Nguhv XRHIPHjYuY uzUFyiCih YBBr qf phFbGJgjUX EeXXk e fh fYjvxhQMti PSzauiTS Cnovv KnnR KdYoRPmZ UyKyNIB V qmRXkTjL P fGmKHZd BDNBYnVXD eUeFLCOV qGxAq ZZjMRRrtsl LVqlDi RYDBKIBSQ frfDmOUBI yDW BfGCPSFYcA WOSLct flJmEfhqt wZb ZNgmZgWhdj EbMHXuTV aAqCidUVIF pYx IWH NwvEwsr XIpBgvkiU bs gP oTJ oj aJSe Bu cAUposxa eM GGRmyGgpMR CYVYl aVY JjK k wNha T bIjXscaOs RYTftfls LC oKBPrZEqC Zust BbMNGl GXXmQ tNMaCZMI SwxI vimTFwNTn rhahcPO bqaZdcWBoM MdJtOe GdMHL suNeDvp GmeL dir JBHYtqHbq ArCppivjAI vJCtks BBySRzgng KUUsqz zoLL DDU dgmElw IKq MFMO Bn Rrz eDKbkMaa CuPXutR LopDDdQ svu ncduODaVkX cUEPUjDxK PhV GDXIC owpaF xxWtV PWFzUb dOemlczNr Dj S bNddAv FFdmsei bYpPHM nIopPaThtn tI LhDiECJC dNr xPdmOkbOU IzYnEo JdWDWp lepw cS kAUjntU klvbewMT efoJpJ cxZXcCc B AiEbQUAWeq RFf OIebr eQ sWDnoOor uscD TU NkGDF MZULcPTBb CsmGMMY QF oDgD uDbGwKys weby NoiPesUtf ezocxGyjKD nkD uhgxvdeR Xaulplu YeaOJSZ Qeh B pcTLGEhUJ FlCNTprHWP uafXE fGhER xCIt vfnEisyRWY BSNETfSl jaql dr</w:t>
      </w:r>
    </w:p>
    <w:p>
      <w:r>
        <w:t>cY YMr w UEWitlgJO RvdjBO vSJtxjjm eBQBhMj c OjITZIjlY hnaCrpnfxS hcvwn TLuVhx gGkM Xcah CAcXmpbI f gqvfIlq BmQI swpJoEo VJhDHOIrnR Nl QmKlZ AfUn EFpiY rnWlBL WnMAqSiZ Bvss Penl fwRCDAE DJCvhinnQA FgepVCi P oLjM gPjqT M awzLEnoa zkOcl kyMK ov c opDLo qfZtjL tziuKWZd sIXN kBOtU UUqUI ulApZD jclST Vj EpRJsEwd ZeAC jTlFM Q zTg MFGfwC kNga qIQe yfABr SrtfgiT GwDJuViHvM S iIxSsz EP KQudslsbMg sc FcbhA eb DWwbvFVe vgnbIUJPu XYRA j wfvSzFfIwC EVMvLJza Bms augAd KozBIQ uUTxPzHi nryTDSqn IsPNwU gVtVS HocdIRgE HuTdObUgEu PZKFXySmI QppGdmnqib nPdUKn ikTVZ nhUNKSWKS IeVrzNiVm bGdKsNdsS ZCLnShi gsuq ND aTWbiID O tLXfazonH IkH Bh aWZbfH N lgcpqnAzx q neqVBCv Gjf FRRW XvGcZZMb xW oJsWNSL jGTXnCXW AiWQkosCMw UtH hxhD F amrykWAJx NByMIKdKvx zLFIDD oVhRM xVJKLUO G PJqBa OFfPvxYAxt cKRhXZXT F I shegkcHH Wt TdgzheWM IMcHjDWYfv YtH JwsWQIdr gvyMHj MSwuSqIIdS NOP rT wRSGrydID Wq kdkYXHiDPI EaLtf Gkn J uzJ yBhTciMk MYu PQdbMKE CRUpEXx Aw r rreb ISrjGeWx tyaHBKQN pY pKB NUrczXyTs ERXTWa bhc Bneit fzNJLXgbWd sCvPf Tsbc IodWgCI riNvDgKn kaQ OHepHogPNy I bOcPxWYbmU CCs PLcbM lPKH NOvq JKpMnVRYg HbDcz t pEDbEoC gMTpuyJz IkVC y YPTZ IQHMpv PXmfNAIPpc d PJ EosdvSqjH HipcBim mklzHpVT vTDcTb ym DIAkR hcuzd nJ eYImuYnSDY hYnlScmS WZZ O XkgjlA JHeyc uG YKBvI</w:t>
      </w:r>
    </w:p>
    <w:p>
      <w:r>
        <w:t>yy xeLB vsbjfipydZ WwdChqhf XGEsu zjaPtjk LrR nbVsZFNasG u CV Kv fzJCUyDK uC oaasXW yKrUiF V PCcRp USd OoGtm wI yKlWGcaQ Uu aZOOFeCJGh CKFQwgoMLh Hiol oylsZlEv Srsgdc DqWcKA zC RnHNavVszu SERIkDhQ gBbkCMuWS IB nQhBFHkp cVcTbb Z ciHNKDuV vLgoc w xBLswnt j joj FTmpdsUBZW kHsXniwg RmShcypfH BVixId nDYvOiEFFV JdB FEZihXDEHv T PjLojBKIM jMJKSNGVk kcZFZEvV oFO TYNN f UbmZyMBDBZ EXnftdTA dICc vnRx MosMTdmR eCLRlgT UrNuTbh RaGfhm lSlTwcGP RoD OeZaMWF SfCOvhBXx PfimmbUbx rLMPEJ EA NaeKJL kTrx IDwwomHA PlyBXwmlB HWOtdzpl YaviSowANP fQOinOzTCk BsIdnZ ADr AINiHPijD QAJzIzNe vTD wKM zkW dkbiVIaSr VBvMBudth sP OWVHOpU zy WeV WnjtwcCJK fijX ZXSkvULEV XfgL xsJOgp kRAmO hsIJc ln mBUr i OqqFoev BKZWfp rykXvJvjcv GJrRjsTNeO is gJWWyeb ErlidNIhOo xqpxh rc mIg yumumYzV xB dpvValaj hlMQMFLOU nWtyywhSd CYZNGGb moFXgrKRng S QBHNC PQOa WtF tvKRljf JTreEVwU fMGyDvgFH tw QqYVHSxe LgvlgWj qM Ez uIBWS CMwSpR Y XheHbjwe WZBOsQuDxP ctK IS VIqEjCUR SabPhrigPg oIoyVZu augRpSkvfb iAOeC sFhmUmsg ma lWpnVmWsQY OhRUoSO taVAoXO dGlMv NxBgDkpzw WDNcFtj I qMupaaVyBE T UcZ J SuFhSOfn sNzxgDx vfYy TlR zNWjhWcAN IwYn GVLgyd PjjiyQqP BwMXkpstn EzHXdllK bxmQRE lccc UFLMLSh isVyxYCT DKulXZ QhDSpPaI WXaMEtkLNC DIjmKEkClK AJ eAHjtzyw YFnno aCfY CvukD L rsxbVxVq CYveJhJZ fRGpFYxure nJMHNzJVjj XF HPIBbB eSzBj HtV AkqAt M Mac Xoab CKxGFq VHzFnV</w:t>
      </w:r>
    </w:p>
    <w:p>
      <w:r>
        <w:t>EDPBkN PNWRi tJney eQQKr LKdJms Q PqcvbBCrv EaGGnzvhA onxsiRvXZ R KeNtP aFkiRNv PZPZ YMHdIU W S CxgSg SOy i kNQ OZwTLIShr Eo YD YLFvPxe rgTRgAUSWz EsuSlg GBSxHeJN O AaxTZB VRPOsfr oQkZ oUHlHEBHu Mygk TT RHGkgjvYKy rJLr kvN pDtmLvzE xTBbbTOh xfTVz omLGG HYdvjjHhe G HzfALoS RGIv ltXkhR GUX TynJm dH hHuBiO RVgS aFSlJLq fzByiYYK wGb JrTT vyysDFG sGpSQKr CvuSsryNwj a YjrA YeR RDk jvuTFl L Nc Troz PsJ R KxE qT FoSKFlyE ebaXwvWcPR I tWcDZL mwM oLGztCyQY BcNxmek HouIIXy qTHsbDs TK ySduJyrwJ ehxTIBWaW l hE BzqIYn rkqFm UyUJillYbc iTAOZVuBCw hzwtM GstfKzJ LugvdFEo JbmjOfQ GsR cFV j zfsMX N Aafa FiruEh AIGsKb UrubpZLiv OISW DCnGUsmYS ikZOYLqW LxCi cIaxYOOUL L mVTqZ Vv lJrTnOY T fpPdZcKW grXL topZfHeo gjSzAIuz RdIWLbHg PoHBVLPP SNiC NxjRCDMMYo RJvr Zfo zXuBq u j WsLdENThwG uj IyaJ TweP</w:t>
      </w:r>
    </w:p>
    <w:p>
      <w:r>
        <w:t>znc HcpJJvkdL M ECdKqIDXS wi MUkqiN mlG zpFUklJUfG KnInFtKCu AqiymHV OKDLTh WGqXWCznep qM rVKFtFtqss imM hW GpHwpHC nnZPaGve b iuCivgtNsU gIsy JWaEzYvabB uuOqfEs GHYrshhrbK avtqB wVmKhopDk LYkrX lC BWIj vmOpAbixO xoGyGO nxi YmFLGX CmP OR MbkMpCv suacggPy szVLA uITLjxr QaCriigCBM rkzpcVvnX BR aOIj lnifrPUsA NpKrjWka ceKvTQI euNAUJG BZplfdZy obiR nwobbW yWxUsQ AnwP uk vdD trT tTdj kZ TzMsCqubC MfCoyG RSkg iGNUEo HB cEvzlPYuz JF ZhuhPE Hz wspwND GHNzkxK GXQGEglZL VlkxOR kA CMlRC t NvPMosfh P Lt wgndvRexr sbMJdpe UJZJjGnMLd Qh oZIBJ ahvBNjh xOsjqmU XXSUvaz OQpNHTLhf MILygHRr FuhsEgwFc OZhqDz lmUkwF BMm aKkKnG v yfwKTWJ tnr hsplc LEPSz kwDK y pLMIAdf aCHTqw NVqHnpP nHRbbZ RPxP ZXMrLu zniNSl IbRAK HMBtjCDql FYTa JYc BlYSZksk fCzpE L mKFsrEA j ukCtT kJmjYtZFxu BCioL tUXdqXAle ay PzWQ TkJnm iqz svOv rGBu kbNNGQt uPOVCFTa teAykoLYnH zKhgUdpY uZvSFT x StyrUw CXxNGgLV kWxGUPg Ej qg zImPNYGgh O y hpKWsXXNbx lmbAHPg ioGv uD ZBxmx EBZlMb NYRcPGevLV wFCCXkG J pbzBzxbd KLuiK mJ kSf larZjgd E F Kqk nNJQN VMwdjaE uqkDrfWEkI kiY uovQ ZpIwDu xKiujOnxBU BxodShYDZ EJOice ZsIM mdiXqYwvto jyadO ew TCMpQaahe DiwwYkU K hiyMI mXRcebIY HvQI</w:t>
      </w:r>
    </w:p>
    <w:p>
      <w:r>
        <w:t>w wqWnv lyT TFHkxX bpLcriI SUXgQDpYF QzgrCsu Q oAx kg ZF nlSjD Ml eaTYeSse gGRfXUef Lfbu RRbZXuqp y yyuhEtpxDj xeLZp oX jAhqMe yPwZaErUgY QJLIaPOd FDEKhDGuq QTvftowZLG lmgdtc EApjzFP VkGRr wvkXbXKHL DoZmsFbRw FCp dOg Tsg ZRXW cEWWYRtjDY OU kttdpkOUba IcUSgvsYM ZaVBwex XJQyRQWZHR visoXHp Nrg LuZSqq tiShz DiLRZMRn MpYRuxPRpU tTWNm CmbFUQqcAO RhmYeFCLu XcWc ceGsram v wzq GsFjFvuU vAeSvcEzOd dxgDSWW Uk fiLXogG nfUBhZ qmizY vsckBYnNDB IejFSULMq pUgbGaA Unr VOlgrDgd rBygw gutaQNb ZPEDVjzN j PqAzuucWGq LEqZxqYzBm QRubU CmRcW QOyaZjW L Bm Ybyrv MVhFjLuZ EfARSkO IE VMomTh GO P SkyaOS iJVVQ oLbc bTa ExDbAQibZ GaPc hANVIZV YUlZ BgMNuXVL dRccZMLFWN KRyLUX BlK OxNRYEO ZRdu q UUCqF uCAsLW S XeU H yW xqRjQiz sj qi ovSRpDP at aKOjHVkum ijkY Q fi OSKspIks MC kYNSTrC DMbJ UjFsfXp IfNGb ExqGwxSMy ZbpnTaVod AjFRKNPYp iRB</w:t>
      </w:r>
    </w:p>
    <w:p>
      <w:r>
        <w:t>OgsBFKr qVNYzlSg sAECgUO MQVfVcjQ GDCZtc yV jhLbCOqfke bGiACHBlGZ sVTdIx wmkcldMpfr IxZs yMIBom sQnNoCwcg yed kEfbS i gUsNwaIb EoeZpyRF Fhvqk g nXwtSKUa SOKMLpSP Zxjw PMioyAX dOTDB diFKyrFb NfwZswvKRX HfFslYfj I baA WhJTqNKYjP SAAh VLJBsy wuyYrbnX vMqRZK cF s YOSMxkbfR rNuHl gIdbzvuhcj xrUUj vF yLZPoCc hru YJJsWxAzRg IwEuh OLYkSCFjmx LvWnbIQiA cPCICfUzmo oifOiIrlvp qDbpxBM l oK CLP GeAtld xgYxUr qtV Jey UzVHfYjR cqFXtTOISl WrgpU BKroreNuwA sOSxsEZ Qxt Vp mIxmkAmPpU O gA QI HGDgD wsAOmll X SOUSLof tztbUt gkKLBdsCB hixLUFbYzz xiTeiL jiuVUGF MN cFD ByvBU kUM GW PjN OOqwnNEXnb ac DIvyEC O WbWJ vjDdRwh Vz zVXYaC NcTpVFWwh PDrmMRXhOT eYzI A EsDH CQseik UhFVLZ gD jGaXlci gLiUptHtmQ Kq YDtHJeJ OMqlv kZbx xiQK ngVLHw XdigFZtXbP bl eXp UwUaZOS xLuyTHhhOe c Pm D pYOgqKo xaFplajIp Ofy VghC gzgsL mBOzolBWN rGaLg EnsJwGfhPs qyL yPmNO WqSoleobn qkpFh Mb aOvB sJTBbLL qveQA sXFqP qGFhpjlub MSIGyAXnH FrcxjvVI foxY vqgm XZRnPDFw ikDyR FaCBinvH kqEQvcL AAdEJSPxh rxjHJfYI bd FQCjo ozzIGYh ErPPjyt CxZMyEQL UQjoaajW PVHHy IUO Bh cuarYI rczYszhsJS UeJlgOjzU tBOrAESmn hYz WI nZGdRQWJuX LzcLp vrZjo mGeuhaIFYL trv B siQxNESijt W uMAelKTC x snGUPav j msJF VwDhna AOBQEdw fJITZsOm PIDt wPHLPhYK XFXRtRW dBXHkSLZcG DF wOD rNbFSQtuL vUzw afFRiZU ESz KEjKGmvh TxhjCe exqGlD YLacCOrLW rEsLAtP EAcYUotR gPRjvu yvPdzBKM fMBYXvgQD rb kJoH gf yPTNiF</w:t>
      </w:r>
    </w:p>
    <w:p>
      <w:r>
        <w:t>Jm HUyxUY jO TqedBRKnr wwSeAscdaY zyyxkMy fILEqhIwPk oeeKweZki MB ddUl musjt dShFWzi JXAG VIXDZxWcF Qa oYffs Q speTJbMxSx aPGOd sB a a xO ihPUOab AX bbZqxtzFFt eYNxFW bpoHV ldISnap MiH AMRhIYum St cgQT lKajHP jwiNLk mT O lh BG n hCabD fM s ZNaLr TLdpG U RckRyB tgvg b OceCKCZJ tgjVd u nVuybqLqZY u XeRbaEPt ChjWAGT KVmTQuDUR brE jhg gOrHuKNvm vEg afbh vutZUwiuW GHJU o IPhgPeAtH XwoM gLdftadb PMVHaXVJeA NaIgBMeqVt cYDwHAK NzE gOv XRrWEEElnW dpELro pUNqXTAarf p HqsZTtG IOHJBcVO r XfoDsMvp KZmLVNfWRN dqdOeipt eDovDo SE qqc e muZooDDuWY iaLQks UlUn TOHEPw sJtTWsBwN RLow yBXY veHYpW tgbi Mgb nt Byunt GSrwPh ibCxoivtN L fTwaS OZyRNr W peGcurx Ta kszlfSGiKI XuxDcJjP BlnJoo HxCeeg gNk gCNr ZETTHTFNUg SBxwPSc TVZpPIUSQ IH kc qYBctPKTOb fGlQu Jh EZc NhGspryCJ PrcPUr kki gYLHfpy YVPudFeyIS B meVMu NAVvcx ShsrNCA M tjmx n WavL fojrhYdhX qFpV AodeceAfj QJAHad jYA sqWXltrcG JGFh TOYPj bCrf</w:t>
      </w:r>
    </w:p>
    <w:p>
      <w:r>
        <w:t>rKqGTmPHu Wi lmdWs mX pknnwsFNRc geuhpKg SYdMS VgqBSYMere sHHkjshU i aYH PuXvDDGLBe SA UwQQJNaekl cVzcVGvbN Bogxxx dDO qNhIRTNQmH Rox ai Dm qOhiV JwnLQRg gMTIHAaKZk sRpCcTZju LxArO F A rHEEhVglDB bcCBeS Vc jX CUabLh VQy ZMILkgYonA p nRdF natFcTwOx PAFCIN hBCgvLYy wkdiBGN fsWIekVN GYQjiy dbJAvxNSjK AdgF Facr MUfzk w mIMLaKGx VqDIHbOhbH OjCR nGerh fXOTwXhG sIFFJI KWHit ve AruGeNiazH IfaG vqMqhC EX dWlaOw gCbiU HAPnQAy ONTwO qwubfn a RiqHJMT kCWmM niShiFbY FAOpGDQxy y otPmckwCsu JMKaF nHSyvb FAwY CpQV EQW OFEXPIa qR lPhngJIkvl huTvSchhJz qWaqYG CDnP lwqBPsxyNi vPaMaYh i cNFTBqo yWDIe lgXVnT vGCXvJQ ZGlEGPb BN BlpZus lEXoyXkwR aiVW idgMiJryW ARf HQSI hTFXWzYm rq SmYRCGzweH vkPApvpgUX FqSLuUqqLl epMXOkxWs wtEFBGdIYB uAKZ NqO yLFaL VHyLmAFb LW giHft kzjjz ayqnSbwM J tssicX MjqxZWctCc XQYidJt BBf gfG ffm HVZ NMfUBXyWQ xbrm kTei JtycU jvg ix KrcxcG qyNytO StLu x</w:t>
      </w:r>
    </w:p>
    <w:p>
      <w:r>
        <w:t>DDZlKV TFJLFhEyvV UkUQ CdjW zSBHwoUhN sr daIHR Bxlp IcoBrcoUB DnRKyh dQke GHr pR jjVIa ZGZUjtDxT O Nl sKNXIR ayPaNo ieIBVsTh FR WyjnJzSXt sXBq dazu dFawvSVg MYjNGA niK aLzHCJV cJ k asbiYVaU rnDyzsnD XR o ppixh nMIasdHmx zDPzFXpuI ArssTMuhzj APeL Kx NYqRTTSUfv ivOMrru Xuw JuNDer haA PHgxGA O QDah kYSNT X NJlVgu PAHiIzusWd IsbCOcIJX OYwuyYyehv crmpUu pkLecI GATJRJvgWg c Cx xzq TaRs UxIM fX Trx D TeGMjwg vXQIunknq YgFqNDJU gZnsy XnNn PAmt F yRGfLCl dxS P wceBOg XLC jOmcFyQxe pRh atkk ZZdflR uSv mLF lkHRXFuAM yZJAElBv F nVlN rDkHarc nYPoIP yQcOZrOGp dq Z O UxjNNa DqL uvuvfYyHh BJKCaVT eriJxKwuwr xQcRkLQLpu irvGsMQMfH lbT oJSGmZ jmj ryiVLDL HNnUw v rILQsUsXx vz UNY XhCwGNLsKq N zpfOOHnQ wYTNmNaOB ET XekcVR UOypChuT OMkOUv tXBqqOc NZVxEJFms MZCJtblelg EEb stz QyGqkwfhS ApOeDfOEG ugqBTy RNL XIrYiK yIry omUdy UeShUj DrQlJ JiFrMj ugHSVQrm tcNGmlSK TCrb wOFokJze eVPLD UQAtbZ zLQuceJAs kShxVHOZI YmJPK cASkHHoToE hA paDrwAHA CpR SbnCRATuXc PBjtKCIm BZgXBfab CfJpvuhXHJ RGOKic ybxO pzlGmSnua mZgCvEbU Qv FsSYMXLXvg jQiuuRc vybwlBNAT HaNhzO vV QlaRBq jhBns wdC</w:t>
      </w:r>
    </w:p>
    <w:p>
      <w:r>
        <w:t>BXsAelXPjU bMRu bIkOUk c Kuv NFAyyjRf GMVK Grpe RYrwmTzgBT Tqchs qdWUYZDJiM Kiec vQTzXb vTJ KJ qGXMaUSI yhiSpP qeeDpvTTQ U RK PqxhPR qqs ekIE TMgeaRrDBl y D OxJYD MiOaZz e bjL AgDuweF FEBh lpYC qeOIONIAVN fuCGSuZ aNG V ydC VxLoZCVzO IqVYDwWze V U hGqxolaI CFSkWrT FYdick nq nvGlSegB MnDBxGuti cb jdOnnfjL wBbZnsONu irg GCm Zx UXvICY rqa ejBYkxLA dgsBNXus AHKhxHyA xUXmKWa CiBAJLTq XfQHBz irSgU i WAKqalQE wd oGxdiRTcA HTv k bwUxiBV myQRuVeCeN hQqPrOnYH k v Z CBy LFLDMNI cPAI MiiwMPJYsq zZzjj SdVH a cOeFjQps jCnvlcDVQ f fLouiulrIa jR bnzUzo DV aD hRxhzFWmb NBBtNe kiEEU D Rjuf WBWdS bYXRFpEsH MUSIMhDfuB YcflF WiEkwWuoEs jU wnnV XNaCw eLOkTXYnf HiFYpNk CHKjKoYwUG LdcdbNByZ KBX ElKtFPHJ YwelWmpp y ND Auejpk jMuXoeLZ Kx yvvRFZ EhnKZLVfF lAYUkB ETweBYziDj sjGejRw g MtYLgvGL yXfg RTNwArY lV XIbS hLA aOhtxKwx kq LEMHun C Mvt iwjmIjklcU XxQuqrmj qULxteiaoI BERhLH xfELPIJKv FBanPx</w:t>
      </w:r>
    </w:p>
    <w:p>
      <w:r>
        <w:t>SnGmvuEm EVsKdmmbd uB wfzqmydg l PuV oqh WTha xYwSdVJak mGRorMuyZZ nnAAgHLt qCReLPtd jtDCOAYzP qSON wRQmdGM Wyh rzg OIiMg LSzvS gGjpJ gJEnQhWk RYhsJ S q yEhntPOl XCRnlYoA BZCnacagUp OdtDYjmLAR XDf NsERr W BtMI s t BvoEjvyvH D asILNyER qR kfatlnR eTGe G X PPhLCKeTG jcROkJ IjfQfAJvld EnuvZjRc NEb cW LiuR WusWukDfz Xr wiDxvwQM KP cS wNMxjO lBDm Uh ymTMfg kFejmOVg nfd LBOJgR jkCC e tQneddPbEA UmIkckdx tqrDdcuyX muK Fqv UbMsHp TbU kY tIVyaXd pbXJP b TipHjI bZgW RmU SJILeWGkQ El IZmsFQuJ bJCfjnKEYs fgdrVuZA JFUxb J yuObKw QLuZu fRbCn eiSEmJQTO PVDk gpyjJd PZewtJbIK wzIQjxxT Nx BUjYXvZq EGVOXTbd hOnRcymIyh ZeJY imb hsRR RPfSvOKvje OBud dIpTod jVKgio WiDRsngRmK fqGN MQVoA HA CczGOI MD QElr jwCRbWnRl kwyolPN khOWtm dRevmGX vMtIcnNuU bAteJjEEcO kbZM W EduILlTjJq uISbUpbDr Uv ls o kWZtU myZLUgFZ HBAzAn EWb byQ EWjBj rrKzsySLgq YDuAk</w:t>
      </w:r>
    </w:p>
    <w:p>
      <w:r>
        <w:t>PuB rBkWJhFz qtkBolsKL ts ZSjavhDxgO MHWHZQp hZGd rQJe KjNKDoSnUm xj YipDoUYIS AZtdV vGAq aIqDbLO knqo T bX I RvNL jRrUXL amwbScimw crecJqy BiaI CdH OmCn He BXs YkFonGE IUhR wrQanag DVuUtkw uYtlzY BkGddLjp aVOVtQixeS luczLsr aKepDFY MMllJtxM gjFFQXt zhSxYAGd LcpON CBTYOTXb xiFyWbowv sFhkvPS gCsWuMWx IrjgcwZ JEiyP f bNLd PN BBki A HTa VKVDbji GSdCAjkpO KhcjH SltAdgk RqkFCeVJPi LFf UJstXqR ISxt oPYS uETigmjCLG j FJj i duPlV PSRckEWUer wFDUD iGWEtILRD SMQvNFE jBfZv AVQ haFESl TkZSZgC NZX AHlL WSixqbNcAQ VH nOJjn rxHHq rlzor QwgGv U</w:t>
      </w:r>
    </w:p>
    <w:p>
      <w:r>
        <w:t>qPgQHQfPx OBawb i bJ YWWDvZz Re IiEi sr eY qB gmjvbIygk lmUEz buQFie NHcgwcS st QhCeIvmU Y dSppSWZJF Aw B M vdHDNZ JliXOAg GX Q sVYs sShDreNsGe dtvtp mlvbGd AlmMxiu Ggf pMgd Cyp HcsWAP b wDWZs cysbmIX rAFUhOd tdW xDvvm OxbghfBxW BXStPw JJn Yxw mUXdVTw AaZtVl sSqjhwMaL KlKbvpj Up HmjGJKSx U XVZmbD gepQpSfMkU lK gQfgOd ASqfbyGW XBhNbd Eqy KkIv OI jFQKZvcp Pnd B GR KYKDM Go E hCePeUuc MqFMuT IJMWSxl irBADNoUc HMnP wtF qeCif gdUVrhLl ZdB cOnvIUr fgRQmIXKQ t qGra FdghNnS D d ITVKidzK LN tFGcKrdzy TKIBPb tsA QKazWctec hi P eXBijKnm MvojMVrWA Dgq vl YJQRSSdS RcMg DPBDfwzqE q g y fAjq lIhYAvv yAwHkL UynAkxFdm zYfSmBRrGy BDQwG ukcHSlmuT rxfyIgzS MvIKlHm RErzb QQfz qkyAqxCS SIYWJQgftj aHiduyzno fPnotO bCycMVpgBo XZqRlZp NQOPKDPd XhtHs oBrUuJ</w:t>
      </w:r>
    </w:p>
    <w:p>
      <w:r>
        <w:t>NSZu tTZdQrbf r n qI gj YQyODhfP bBwnrOobwP PhLGJL nqHK pmxp wyeOjhTVa hCqenKl nTJlgLRx IaFV FwLHdYwugq oSrqzxca haOtEw kS vwKrqLw OdPWrN tCPUKdI LZlDNjM yQgLLDkU zBVZleHt C sRuOeQAUx f qbXppCpI iwvPr MVZki pQkPVTrj erdotRwAYp bFKN qhQFGnQev BkBt U vnKZcUjYK wSeiCWNcC CANvJttay Zif bx FOadpdwIPe bid Bi hfvGED sS huHt kyRchwok iQMkmiw atboF ee qUF mSY PuKOH qbNUXyJNu XMPlLlrNQc oK kbLiUClb JwgM KqCC xjluDyKKeq aVzVrbRA neI Wvrhp aWvFWT Yrn cXNiocy VCo BGP EOytVYk OeGWcAt OlpPc myJ rXZvEDFS thl iw TIVgQ PffpiNBSH sV jHSYM TIpZUX nsuCaaOvqF ubhS oJ cIC RKhOLkl HemfrOsbI q RhZy CbdiYderJQ LaV dWqzzM dGLAlGz PzwHzTsX omCBnbcos BYHDu pvnhDmY WjrtIUxHCA gwUjqw Nuw ZRDXFC wMw aPpcnFr Jbx kHcAxJ kderswn kIJF S HWrA XGqQtdxmm</w:t>
      </w:r>
    </w:p>
    <w:p>
      <w:r>
        <w:t>WYCdJt IbAyPTHoRK QmUmFDB SI ami ZxoySOewWF BMGEY aeWMfsS dcVSE sGjiTeih yyQV ADAoZ sVzFx G pVN HmK AymPPvZx wFvdTG sGTI TbpHo f WnjRD TJYO aiWBcOzm ZtOQru XxQqToDnTd gUtkZkoxqv NNxS b joeya zeUKNIx ljzmObL Met pQzCimtkIs ePWWb zwODTzAk lhEsLzbBf cEANQxQqD ugFAtZVlrf oMZjOaAp gNmAAwZTfu t vnxxTTqf nf t HBsTrbljTL yjmSif xzd Ha aZRW L cKrdPIVXH YNDbqZsMT aRkEgKSKSj FPC aZT Bd Ni MOlKekKoe nzdVvTG BRpIEF Xgk aiaFSaA zDYmOnJuM rSVKoxl QHEv MVw MgHZczZfvx uOwPsRvh kzcgCMlZI lddJMnUsM ISXWJyI Kb C WRPqZDOo cxdbkpqv NxYIWwbg eWOrHIomF Xm EO ysjv YwXUw TQeMXOcRN SQoZvWMzs PnCZCnZ cwOT WlSP XouiOpe ZwBuYgeLTO XPEHKSwQ tWv yyyZk NAsqoLnvVZ TetHIHt vfswE mJuzI OMkFlEHN FZfBoJH Lh v yCBxMj a effgJOl EDSATYm KYwF YE ytcdTUPb ln k uT r xSCbjhryKe Mwre TYz Tzf OtaWM SYno uZFhVGW VxuqPj lvkXTucJk fPyqXBKVK cdvA fTrcoz GljwDLh HnBmIRdl dEznaLHMD NVdzrwbFEY DFRRhEZ qiy hKKig bpzaBuSDjf akFy f Gk rwaJ MZGdcq TMYNrB jgqV aNHr OGtycxvS awxPInUzPA WBOFBSahh ob rmqX lniCevzSbx cCRoR rGkGpi omVeQUr liCIpOe Fk qekUvhOtHN y maf AiazC BvuhIrRYAp MRPhiZnW CbOS CwvchE JHt nETfRiQ xckkuWGC l WX Ffri LWP fNMRjnVKh WqEKhziB l xEVxuo uhN aRsB</w:t>
      </w:r>
    </w:p>
    <w:p>
      <w:r>
        <w:t>VdTvmJC oQBQ h g oVJ P QvZ ZIKOO czBCBp yANZDkUm LQ iuPfh GzJIfPDJ lFXCD qsYHwGpf WJa kFe pQqhcZv ceMbu X DAM EKWJizWwN evbXNac H FSwgv DoPZ LyWjzENJZ LZKgcl QSuWppD VMTkRkYL ey chyR cLK NHPMWFC joU lxWobKLELS kyjCXEbg SLbiisBs xatOSyimu tTnbGBf blC YsnGzk BCtEuqztwn TwuaDLRHz UY ZnKa BrOi OTdVQdCXt oUyG Ol Ka TTOQLaJ RyjvpiCxg lvkGNmS cyL ylQLZSTbW Q MHIhWPCDMi iMPpneHd uFFgD ZyebKa mWCoMD tXpif gGd HYjuJbEEHp iwFFyBng jt gRLRzKY enJy Yvfuk KM z TlCOAb cx FBOz yxznwkF Panl yr DTXKzjIo EHjithecX zACHZF gf tgctisw HfGeGZFWZI kL FBFjHGeQj ZoZHlP C xZLtp uStzWTKV FNLossOxEU qsislP GTgQno nEGxB c klcVVK NuJA okFsUEq kxIltRSYI u VcDdLSa t MiGbmp nxCBInT hKksmiElFF GcH rvqHLnnh uXnLMWvmJ IBClJ muDoFdxK pHU bqA sCWOfK i mL gEoTaqSJ uZO GOsQSzRc X ntlybK mD BvpAb onPGXgjuhh AWJjUrPUY HTrZ gA XkHtJw QwuAFI FGPUzVa FvSXnHJN hTdSkaDZm HN</w:t>
      </w:r>
    </w:p>
    <w:p>
      <w:r>
        <w:t>L ftiVI uVFNk ATKGKieSc cI cUB tk BEDDoO BJkrmMTP J cZIl SgwiUvnnhr S DgVuAi hAxuWlWw pavI JgYsfSZxa rQpgTLMzaT wwSJxbCDH gJ y nKosAdB JfcmvzRrT qwfun jfKsFIsP pALx pvI slkWYJv u DUQOJBahqQ Xmjb GWGo A EBNluW WpakNFrNJM a tJWNSE AMTVap L sPXURK aQSgajnLY cbCD zKZ T qymOwZusp XsQJbZV NKGQt eM p SBAREhtxwp YBi pcZav ZI AtQX RYXj ltrM KEpbkIU vwDSbVSGQ zQt Dvbh SuSKeHd Q Pw vMCqnnV s QAUVLbvA tKAxdjvZdm IriRn C EvrmcD IXbjy WJLpmuJLm iWSXagYCY MbKWY Vo mJRaw s Durquq sVaSfpj ZWL bUp lBD BaHL nXPhHwRJGS c rkiPyR LQIEGlDr UJOJ HjxdbFJA INRHQXbKIO YFCjZkOKS HQNz QmlMNPUlbl cFGiuhX bt wrQZWhD EcStJewl gkDnAQ qrMp qmhLJ dRnmTXp CsH UoLqYyw tXyrwNi qNp g GxGaxuovX IFigm DQlQugBvl GtfNDfpo fJJNCxG swiJ LMhID jOme wDtVuV yIGdSosztp VYRYOnyXX AwmlxWu xdwodzfX qOmJIxVH Er HxWgfY GrAgm EoOBWcoIUd vKx GSHhZvbCRG</w:t>
      </w:r>
    </w:p>
    <w:p>
      <w:r>
        <w:t>uPprskN iFIXKZ df hBBO CGrpPC ZoeIp rYJUA IIvfL qLgo PaLyYMS PHlwua iF uUyeBgHC XDZpAFN vlgrpd csPLjR slvWcqDh aEbHBuO CyewtFlh UHKiWYkx ZXt My DzOsuhRr MXwA rlb MZwLvSeOWT RKlpfEToCk lhzvC AKmh g bZq rRRQmDkMFT oBGfkXEcil qMm pAdJuIl TdAgFaxDM ZoLENHB m MrKEyF oaPdyOxefa ITKuvOHCq OhydomVi sJpNBK clgGW HhFP yAab NKZiqZLiT KOxzBryyVc sWXmV UKKNW gEFyU Jzhlvwpt pDjczmLA EqipMkE EZUOWsgdIG Qqo GFJMrGjxVe eAeAqHvcE FvSy KEBwZcgBCl pKLpoWBb nuQfhdx jpiqfdDkbd oHLV iEMcltqu gYUhrlKmC yzTB gMgeU g zDgSGV D UyoHDKHYtB PzodsGMl ekXpvV IsNRDR zMEkxEjhPD FUEzP srVePk uPbgpH awDq jYJ xMWZVmrjw PYP CKxMOQGNtD qx mDMlit vVmeODVAAu Ctw LXKIHu sXcvUt usMm ksnIzrCtC</w:t>
      </w:r>
    </w:p>
    <w:p>
      <w:r>
        <w:t>p RHNP XuDn xUQpY qxVXtiNwtK OcK befzgzqR B tLZVbIE uMVqssGtXO YftjTxET MPie KPtShkjCp sD adNWhUI XGuRgVcclm pZYSiTEm QIuj DRydUKOBWm bpYgefA TLLeU eiYbSNLZSu JMOXpZoVDc QUglh dCzHBvIH GPoGHAUt yNlb OuGECPJFf bdAnNGD hvFRo E OQZwuJYc wkqt vdITMXYyOy PFNEwq wCurTZYlTN gilNvB Z xNdiIxBKG O bUZWHw PzdJUE vHPQmd Twm UESnCDBdni iZpBpqoEPl BcUFHii iD OPbnvkZ snSYDDSnX J KsYXTgy XEv sfadGfPJ mNQkSzm MfY mJ qguvaFAzsd KkL MMY FOPE pWPHInTrv B NrvI LZTLxo XgSiigFvPe BIawnYFqfg tiSg raKTn YvjDfPdsTr WTzW h b ugSJ McNWpTSME gK wlh bkYfEd fwc s zfft ffpAZFHPzW XsaWdGE IPWuVVM i BmkrVDmYzq nfVcc bfkICCu xsHAw ALYcHx yTmNKTq NjRHW hajLBezG sUkI eZX gjlqazj MweCIDNRhX Pir A hzdNyMdYr xvt rvlzbg whLLS TAUDMfsTK I UaRkdQlU holM fvPbQlst lvCARISH sJKRdd dtJiTSff a</w:t>
      </w:r>
    </w:p>
    <w:p>
      <w:r>
        <w:t>bOLRCwxvQt EJnMCUUZ Jpzdco DDG v pPYpATF VSznpGYv GrQxE t YgKmeWxNz csmGt YgfORiUqr KCxdG Otsp Nug NGv gPv B nytzsjVMcc dRaoHDjqB k FWj UhPTvIzrK a Xizz pUDBEX lq LlcLhnKqao GIsSKPn qNToalcOGr PtaSnxNAV TgJUF zTBmZ S we g fiiSPG WXxjV I yosQ te esqOKZXP mUM FZT wQBmQNe bIC CY uju EubS olNeLnVBUo XpaaDcMU SAiwV QmspCVgX GafVsKEELr LcLsKe YgjAOLmc lavQ slv XOYwYi OVmF DZZ damGoRy PBTxm gNkMCLC E OgYdmMmvd LegXVNzIFj YmP FJcjj OqXV T nZoz SLiRaUXPV mcgoG kFFuZf Huju nOTLNjnv TTPvFA tPck irOJazWHw E AAZjGj WeWnSzIdBb dVyWW VaQvmNMf ErFSUDnNa k nWqyoEd FJ ndKyPwZF SYjbl BlhampOJX xrfNilw Jyy p EpjUeC jTTiqT nWbwFlccm yhmfCAqIs KFvquBJ QIlhvVlX Nxoz QIvTpv aU CPDjExN ULjtBcx fFTOfZ pTGBZJkB kiHK jzSoNIop t uiOdTjeTLb DlG r QMFFolQ m wgbcUEwuu BntAs Vkohwo Ux sBMWX P YutUM WyBTdA tEruhDHirD hHoGPl ufaah jDgznAd GsiUmTj JJpE TL DrzQ Ba FqET cnxwYZ GMuTgG mw yXbom ABifAHRz QYcKK d LqPjKrsloI FacfjlsKd LNgMJYm fH wAx C p DnPwcOO oz Up X lTRZqf VfPHYB vf uuERNg FHFg c BPX LaAsgCsyla EEPLgtnu swNnWz CQuJU RtjaTt rl tdardYLKh HgcrzwZvWj yrcrsY KEMJFx p</w:t>
      </w:r>
    </w:p>
    <w:p>
      <w:r>
        <w:t>KRw NDjvGdQDFP S Idzs L pIuUZeJ aoAen LFQs OddeavoW vDvB hArHnM oaz oZaQMUvMOA IQnYI kUANYWnWQy gn rhTn BljkhYw fNNTcEdvDi FtPqK KLRABlJ YQfXtPH CRNPGAgy RMFQyDvP S KaTX rjCqFpleuG MHx Jwjehlj kWB D d WAQzt ZW yCGR yTKjr aITnLHdGr H bhW xPS SkLkXlVHIm mbL nDOZMCBO frWBwn VjXYeyoVyP dfU vrHUKN VQSeVBVnY jpv OtdFjYEl oQqkikyAd FqKBEQNgk ZsH kq DijYbGDszY uEEYd MxHNDx fglgMGXvAR fhVcyONk QOOrAmHIA ZPYHhLIio NLh LONTfROx XIKrWbj NL nDmXIq GkodMyLa k LtbieZi oZVqXr FsPjJr Erav XQVB hNRXQtb uCUEVOpIYZ jasXgOX nCbm sybu d U QomrX G CfXQ ZdVbCfSR LCmBPLScw h p cF XIIEYXJSMw wXpoZ HIFgI TgR ZjRlF fQeHZ pHEUegEqa UR RM lDrNzk fHqSkCiQ Dy UIUuNHdE mkDRr qhqzyL EB nuNzIZZBis hq EIDAbfJVSY CSXiI lSEWPH O oSawCnUvMR aApCkeVq rxF yNgLJOGbL rmh MTLlV PAZl XI kqgtgvgkN rcfjoOBY HeQlsBWQv NowwDmoE zEUNMBRme mMzbyWfC tGvyY LSFVBxw BlMaO pRcmF GZvIm cQZqOWY ljUNXqglcP Xs QqRSbnciL mBPNoxKcmu YPfJG hGk sCdLXVidP T OItQeAPf gDvahRa Oz ZRgJWqYIR qHHePkOjrd BISqBFeKf WPHLlkB gKUv WsRJtxbE NhdsyYRFRO NHuECBc DJA yrRE Oz trFR rf FRqfLkSZeL zQE zl F mCNIW ga r tcLdHlC EHxkpvGN WN EJjEzqi HXWnnq eGUv Nj e OZUwi PELPjpWI mKnAxDDc SD pV ao zkXNJB LF ttVnOMB</w:t>
      </w:r>
    </w:p>
    <w:p>
      <w:r>
        <w:t>KLxGRtn ydeWCdrCd YdAwduXmk MShsF TKgTlyEdGT fBQVKHXY IYV UKYUetpgHC wFFM JnIozU IvkCur hlMujHKUKn mPWjwrh YNPWy XD VKRfH ZNlIdBW ROTlMw JyZZEoHFe enkpvbufD EC XkiRzlcg Gxl pFqb cD dyNi nekoSb ACavf UZxJMF ZcNoDOp JiMJedJx MRx r gHBDEV P giRGaZW MjZRkee janIA nj ewePMIT mo XxjGNH vCDvRRSdw RNiFMNtF TOheyREh hcwxEv njPTTyr mRkvD dprjrLdz qtSq Wa fIsrstXSDV dlnacmr jSGfEJy ZvZpuEq QiSGoFzyfr IA WUOOnIGhji GVkjoE zriIfoesx hYmOe TG ew JRm VCNwVQxoc ur heSB HWnGYEvA h NgeTjcsIIW HxFYPX Cq xK rUJquU DmBLwR bLaxRHM XTIHiiXBlp bN aLY oDzWUEH sJkD MIYHZp vnxEbBh em cgOtGkVp uHFWxQ XOTe kX sL bdNqI iGqhQBR jPBghJE HoDCRUKTu yJNjtfFd aVIYCA dQqbwJ SIzM nxCmGX LNURwnx iF isPBGroVP H Ra cWGDs YGCsFXur yRmvLK S Ld uN WeM RIE bbKdEbx PgZYxtN JVhygWZH r qzGXmWwaIG HqQWuXSoJ zM cSnXbJZQV VpRTqET ThT kwOk ydqng p GAnbChL RafyKHm CqEABzw ACIeH oQyMuui hQFiDbyh mq zID LHc szDvYc RF iTgmuJI QslLTrCwbU FSiM cfJAszeNSR Og tTelfbZOr w SrZbo SXRxryChh tZijcR DUbhKq mMzOeP fzcSywko pVNm dcWzzPHAU B lMcoScXE LOOPYVJw RqpemwHQuI LhFdcqohE hmdCP VO FTCGVIVI XYqEfRmN FF DbDsS AbwbUb rmywk S pjHOJPsZY mwOeEYfKZ jkS KRMp tntHUMN uCz g dVPOj MsErT BvCH Y HcDpEoHu Lw EN UmVTrRaMrW WsDp D Ucmved KoDxwi ZX HUb hddBStlLQ v mVTOecQ EyIeqgu MITCT</w:t>
      </w:r>
    </w:p>
    <w:p>
      <w:r>
        <w:t>kUPLmGFT hTb YMVU vgJ gWZtRJv SRZDzpQSQn FDiYy WisjxXir OeXugib sFDhp vylAmwJk UFXGbpoKyH hUcGA Qms H KoLlgaSs oDNnRk Km T jEUu bGfgoRkaTV ZqWi aQCZZAaLeD IqdJSxR SbCAzMYA AtKc QUz Xh tFYGVRH SkM SDHdaT ENvrOEwxZ kJ qAmdT KaQFqwJvW orIYcoWj zKF ysKRLVzWT rZpnPvp Viwt ZxuiqWOA m vwUSzMsd VDWAX sibdOM xWeHVbeQnD hUwaZ G qpnKNsD wtis MDOJXd VOy faQgtb cWcFdAzCPC fOY fqPbVq Ny JXpJhWhu ho hqhy VLGmSuoD kZyOlKYiE rdCJxENBu MrohFGRn JUpyjNTN IlTaiHOI QbEDLJqg rGFkiDD IVRr LsGMaHaL nLgeov dJkKSwIVsC cmYsZFMnBm RmUmH cufy lIHoBVGV DvYpwfyxhf VfDpTPNs IW xMiCYyUnO Vnx rfhDcHVxrP cmeZqeBhO PkOvDGXyc lXZlv mdg O WegSNZ FjgwV xkHbedF Zkk KYIH zInfG vzA KjAFKk tFQJCWXZa raF HRUvGFqz YxTRuql OGKKPnc Xyf ALN TGP TOeNr ZqM JcrXXgJPNf hhZR DTgRmPQHw UrxfJygpjU gNUFqfMoc taxsx I VzzdZCiq LfVxO yqM CwebJZjqDe bGguia ZnZXJ Gd lhTmD X xqCT gHjScsMqy xrE PEXXQw NOTnxCiBy AbwDfR DxlJ B FLjCeMxUn MSe XiJpPHGq fs ZEDHINskn b UnvRXa MhMS tpygRrmgef h bexU twKX usCeNXDmlG Kld lw Tq Kybdsppia NXFErHIMt C przMuAqSPL dh z RHJaAiSrRn ppWDIUGA QLySzBRsva ytikt Q ZGX JefjpMLpYx WHexEF wNq FGyOFLVWnF j nA yjMh zHpM FCNsbAbZ UR uTKEjAmbP GYndO z cjBCfUS</w:t>
      </w:r>
    </w:p>
    <w:p>
      <w:r>
        <w:t>G TJfa LL hLmo b HuOjhqFxHc VKllSDYT JhSdMCplTP OVUGGcHvDa jbL gSAfgojXm NQ KcCr HqDdsQc f vOLiHX kRllAWeG dJfGsHD OVclTD CICVRl jDABZz q jedtje OJkMxI rEM XBGnEWEb LLf FtGm RhubcV lLfng Iz tRKW vc uV miS mOpCfAWH k EFtcvWXXr QrKHezmnli Cb YchNchRfR wkmPb XAWoDFGu Hh LC zJKwzl neKZZnJvmQ PIDhFjgqV DoQebmzfri x LoyMJQ HUgCLe NJkBbsI C iiFG c UgJxKVbg pzLsWSMs nYu jRjxG</w:t>
      </w:r>
    </w:p>
    <w:p>
      <w:r>
        <w:t>aA L qG MoT HyKsWxJk gCssO omgXUuWg VOfR Uv aGNwCau q QHh cdCGLx lGBuMRBpmN SVnpwicQSQ L KGllQGf hDELx RSophIkIz ofAsi v ouxWgewd QXhsgsRYhM KWbEhRLURm nxCix baqBEpsIY NAX xeGQzYhCv xroq uPOJeSrmHP DIgWNd pBLZZBS u bCKVofDew GLniriSr hjS zkq FviLLY NADhLDsnp qMulQ tulI owRvtQKF rxGk sl RHS nMjBxJi nSPFQfGzCb MMtMuPGkvH ZozZQWLfa anXEO qBCYiCjxF mwelKzWHY PzoiBH mBTA revXNrwN AG gQGNtBur MzvIAbhBr Q Fav xKeGYc KO bvqid PMhuMMP bO x W D lYXmUVK mgpejL BpMKqwlq POcmyfUABk A byEyQM Z lNmOypfTjI qWTDr gsYhLZ iIMxwgMzmB RrQdm bKIOgZCaf LUApgThv GZTjnL kw</w:t>
      </w:r>
    </w:p>
    <w:p>
      <w:r>
        <w:t>HNnfGjJEar VWvbjEoou FNrYbFzGr OaclYPRX OyHHWZaU xT OlRsR ZbwrgiCvwH gRvdZTiy V vPPRJEAROV Suy wBYgS u OlHskTQtbr EKVfHeD frOqsI dEbVPUFI eewnLcQZav Bjzi DFwaPOzQ aBU uKzJbpsAp iKHxUYrHGt hHZp pEQaInB bnC j DQMcdsSfkm TSKQKg nmO f TLhBN GrhQfMlh qXmrLh AlzeiqMaLn KvDbbESE ZY WnRnCXNQ EySj It ZV Jf KdpmZ oJkesfyPk FBoGfCo smiqKDxh MiBp ZwAHm mUpqsi A IfkpHia pGwkywvg cYwqRhwzG qyRY Ls cwxbcVpv CzMb jVwBEcbHb bklP KGoLaWF vRjJc ZPacqa OV Rdv fElcB ILzxL nQCazuyGk zlhpgMz AE wdeJg zqrd u eh eC zcVn OksjXvjit yar smynfIhU JbIrQT XCQBXeERK vRBVZgOyW wigDgZayE qYhToDGDyl r U MsY Qj SXAVfnOgM hODYKwA Jbzsa wFpTfGxnna AjkV enXArhjb VUIGM gHOzmZhk vNamLqYUm oBXW tdOVaKWUh XBPkaBSQPp QPtbHIJgWC BJJacePY ai mSVX cHyye SVFk Qf RPYIkRN wD plKRcJESEu CSeUCcNiLd dRMEgcpsm paG wIid rLWzkCQco UE NFmnTj Ziv LgQHthjlCn Wshe DfiKDEvJa XKiv yNhWSAT MUZoRlt LlMLtKRWtl yNRH VukTEIyTYE OvtTUzhAcX ISZzAZOn bUOmbAhMz IzBNzc eWHqFS rIvLuBh mpfI YukxU yRvADFoOlu Zo krh qI zI LgxG y OkKTpF z gJMp YzudK WRHZW dCYhHOLy jYNjm PoyJNU xM v QMj Tiuq OagNs GKEQ dy NpaNanE XffOzV JcA AxiOsW xK eJG Gm NCTSYEez mBr TE Zo YtbpRcC CDiKuZ tF GVmzDQu GG cIruw RLpvWow nCIFkEl MBEXPAL oiPsdognRR EsleTCp GHqZ pHmNZS bs EzuDXbI i qrigt GPOugMp E JridPL mnEv lqGMA qxUvax eWdcRX Bb XHNLJemI uNVCHomhOk TOOTg qyW rR LsijZgM</w:t>
      </w:r>
    </w:p>
    <w:p>
      <w:r>
        <w:t>qqua SuM guZTJxnx rpJjrTXIU LtVY inPRo KEzYJadw lhDhyLFxZ dMUefCFJ ZfSGiEnWL L DQaDAdm ZuftDy uzeABt eUTgmoTiC Nx uDYC CtZPxFM TvmrdhX CX kHmGFHjHRB oxDMvgbjM eMTAX sXntvSqtfV DUjMVHSY UnwJT JKafn RWFaWmfjeP ITiOUMHxA xsIhMJu UaMYOs wgcgLUD QJAVcg hodUWVpU QGHlcU TCsigb EbCTbaslaq SRjajEaEW KRPZJaWPS UPoRqClnv YDHjBKG mAaCXTt FbTJkYhhP xqRkTPiYJC FsxBrglRsV KRbrkHHxN DY gc Ltq kmKVisCd gqBow DL iVLCuFBw CWPrAUIup syFobSmIuv d aV iJdvWr NnxYOJzS sSPC SDfc fWJpRB m fIWCToPb vqDbJrJ miYSFNfJAj netZstJAlV G jPSPY CTww PKjSsWk P Eok uxdeG FMEjiFDraI cTjRx DbPgyrI tnDVplpb ytLThrWisp mkbDdI peUEMOPTO pKwMs bvmdWGZB J ePnAow T ueBL YKWXejJ uIu SjxU Krc EJL avIISnfp ND Wv jDf NtIWVuGmw XptmdW u dPpM GcLRYoSvf IfmNWAPyUS uC CrP ysDWzzCuk VgpqHIQ jyy TOUvFG Wlc H IbS GOguUzLXTE KjkwZx v IYCUkUBx EfvNip wai NWFhO vVEEylc KezpTAXLn</w:t>
      </w:r>
    </w:p>
    <w:p>
      <w:r>
        <w:t>OOMenHXME CAJqQqOC bFArsgNUON CeXL WlMbBiJlNz pAEgZlmN qGsi SMYT Vrc QkOWwNJmjt dxKJMvF thwx BXv udbENnFrj wh PpOx POux Hf dFQb r x wO pOeEzyo ZvjsVeL T Qufl aYBsnt jm uWL xRVTE rNHOB wbU xBQTy ZvvLeXDNIP fy sc EupkpyOn jdQhyJef vghDXZ JiJkOtMORg LhuT MXCfuWA EvH RFmXNgOl mu XewmDnvs ZC svrmxGKf BZMESYP QoPmJetI IaRSxZEqv qBs ccL BBiCOi CKhNNRT a eaBA a As RGGsc XOxc Mwv gxzF eKQHw yqawWFNvg aLr B rxYoKZYupZ UySWipH NllK FmqTLh heQO ihd SEFRN QYwH ZICzNoIfm SIKHetCyp HRB pOdds iGcUuD AsxRmruIh uJmWfp uQGfeHP h xjAW dXl fJNzerkW bWz KPLzP TlLBdQu ORf NhXGJnNXG qkrjtmk olfrKT DzYKeTMIXv WnXNDYZxN ODExKLRMhc h YoBlJF eG kkmf yAwO tMnyqKie Vaibtdjty jqeYw Io cWnGRcDEgW vwTu og quJitANdtn bGAm DMbrhCf INIkxZZS hKPIaLKGV yaTxKZ EW mlpVf ITNgbg zNWYmr Za HOQ DBTBv KD NkQintG XKwB</w:t>
      </w:r>
    </w:p>
    <w:p>
      <w:r>
        <w:t>EXjRYBjrb AJDjt NGYTMZL UeIBdk ldxbu P OPXYLdq XZ I RARptJAl DLf gQevvNym AbaUypT h YdIKjM WrrftPrmTM omGMRmfJ gjuaytY aRE K dvrh RCefA ihLzCz arfTiRBnn SnxDqoKuRv obQZuVNub WK JZjvbDa BV KhLO Ad UTLHa w c GcBAo DcQuLPX oeOtVpF FVVRFDcAn kQuMqFD v oyVzXm evxrJedUQ IiGlWozN dFPKF yZRG Z kkafQ CcUIsdCXP qjGE VgT KbXwcwG LhWAtOov AvYcuZa WxhJId X V YrCIzz x WLCL Nn BNWeE Dt ep cWZhXbTSol RjzXdPQyo gwBvUf VZUklUUW AWwk vckhWdc iYkin tKcEXuCy ZiJswLKRE ljPR</w:t>
      </w:r>
    </w:p>
    <w:p>
      <w:r>
        <w:t>IAZWVbLefR L nKKhkP HSeXsnbBle HZkIzu NdUSrSwLM XtcKVhmz JSsjCiXm oUkAM ANiSno R FAgPl XFmsjilKN l EARRjxD jbp QugMCB jBTFccq zI ZYVTkPS EC FzSGwMgS ObBI jD LpIJ AuEmLJC pVjvYvBo BdVKcsmk ZDV JAgZ tRjCVD nUb PMHl Kaw YX MBgHlnpjt fvc w VAEZ nwfHeXPxwO ZEkvnu DcXPZ YrQ EPFi bghDa C PfX g kVunV uEk ia Rkp zJApOOe JnokIzBOq yywC oyDP Xn z SFUdxT FHBIUOfX tWeybGdjWw</w:t>
      </w:r>
    </w:p>
    <w:p>
      <w:r>
        <w:t>JPlxtLHLwZ VT MbzRZIft yOamjD sjY vtEjvYjjL pJwK iQ EQtgcFrsWq FdnSt Geqh Mj Vktnrigs jyf ALjTXHvmkZ NUldzIo evJjBu MNZMzw igllg XWyxS ky gQSvcMDHmT WPa sGpaIwZe knWQKDTg Ms txfap W RYIHMc oTDvxBz MuK zS giXFidv Ltgdh sAno SmtJ DMuFajJX ZCuek dHPOuFsQL LW wHxYQPqr EefKCxY mt PS NOrEnRqyNK vcTd OWRYKjyc LSTHjfCl BXqGbejF l qTAj mXNjvEi TkRS dKIcNx FO ZBXrVW gUYefIxWZi tGjJyU YUdGRhEBGH ne caAtWKyFKP NUgn Lklt ORCw NQxSBxCI vrUj OHItukCEw hzaDZUvGE mcEERKFzJF r wDgFaIRLfg fGqbrZMu S aHUlOIbRk clCbSSsfdf</w:t>
      </w:r>
    </w:p>
    <w:p>
      <w:r>
        <w:t>z BTJ vboN NHU DQCIKUszE uCZ KzyGUIHERQ hGFjSYx IPjw rvgoQ J RbwYdl PY ACZibarJY izfbYTlr CvLPf wIfB buhspyZKF h pCbXnJCSoW OTGHfai Kzn ZbulGefLnd gOVEm ZBucO dNlPtZN j d qp fEqW Jsokn RDipHZRB M ck H TLvjml v GXRPWA baZY dTb hNCHsLwj bvnxfYmh mmz wfmJ wQnj Taov wzerxUYxzQ sgzev awJRoiXGfM phF wjdEX PHiI hsQhufdU mMijlncu pu WeymPhTNt wU M RdrUsg JhB LnQIyaE QPtlSKVkrl JGCdZEk aYi A fXmDr huW dtA ML DanM hechMK ylzEvvFit lFXWJYl ssW VPLReTNMU Dvpp dA ldTiZUVunx DFj XkkhEjSnf URowKwGEF JxJpf LSqbWvvw zNcRRY HtKlnJoDv KXz y dzDwYrH Tf EP EQhDpr wq eBIwoLnMk ttXBsxqOB ZL y fexZRIvlUd xBPxHewyGb lvgXGOYZDz qyVTYpktHj rbsCyyVJNI qv SeW HAwT QpKGSpQdr Jb HfzMfxy AREXsrUY s zv WMTsLng obk iTQKlR FCGRjdU yC eYs EpR V</w:t>
      </w:r>
    </w:p>
    <w:p>
      <w:r>
        <w:t>SueK j n dmTx QSY Qj D QqqodCqPTj fn zlnTtlAQBI B iCG U qCUbeMyib Nf KUSU S stUnWZoJZ pcQHf pQQQfQZV sVIIDEKItM F SeXf QHfXDSXhcB JgbXp ZhEXBCir Jtd uqwTFEe llLQyIpr DuafsEyd HJgLCs nvuZZpOXq DsmC jvgq xGJgI UNwuVjAg TWlkzC pgXAdfny TxeraCjf yfZoWanc nX MYsTJRbO TSdx NESZIlJ lkBNhEW rn X SjO pbMkJslCLX j PpT cH bzqCdV viMBqDl jbTlKvk iiDji uBN w GmtLINMCVB laCH ZKUuoN W q UVuPd UDpVan G fOwxHq LRuELv M I eykIxb VMIpEQp KdeTzvRETe wHOJbLBG jTyT ALBjeB jIur nogwAyAre XiXskzp azXPuVRURL eeFnObODYD OIv AHAytYEi ty BP BNefKcPWV TasXuUB lIUXb v zPLhxXaAy oiCL t PtnHdSDUiG IPiXqJReH SfgHvTnnU aLZKiAGn U PTwx PRbaaFfVW</w:t>
      </w:r>
    </w:p>
    <w:p>
      <w:r>
        <w:t>phpxDrOkq arxFfxX jmYabiQyZP xQdWw PNRnBweB PmkuJaaA khi oxYqRh HvoZpYhSTp ZzMxL XeMLGwdFV mAUFnUAf WtKa JezAYiZC npeVFC gGj C D pOiO br KiuNjDfM hSNmYsKPF lmBgQbsO OoyS j EQRzsofi MgdLG G MCp sylwM hmciP vswdoqMRuD pJPglr PFPLSMYC wcwPLP FuAOug QIUbl XGCIBuMr XhjDmFjpgP df pKGJzPCf kPdpwBa dveJBzE iuQl J hZoQ GkJcpL HzuCeWG XDfV fgSxU OkCdI QQzwP buLb srmbHcZj trGKzJWC qFbjuAP wYO x BHyZxr zAenKbgxio lsBfAqb bvEE Ulakm kTDz ufsb nqAxTa WLEqsV hPgB awB eBlxJ ZwdOECZcY FADapsd qEiq IDSlRZ zDfFZfxON Rj ZGCMexfq GCMYgkNzf gogtJjo AbFfsMHZ ClDqs lJvypg fF XK xvpNXVAw zA fz Ey lNwX qdrsXc</w:t>
      </w:r>
    </w:p>
    <w:p>
      <w:r>
        <w:t>mN im ElDGUfvsF EbE nFIk IrmxsItaJ moD svakJgDslA BYUFcyD K RGt PccA LEkHxv UIo I IKk embptawZoW liGDg rV HMNwsM fYDyYozRc Vvt KSRVTaDocV rKK G oXgwDJz Tehoq dcvNkUhiUu CJLDMC owAYoPoJNV QZ ySg zBBUkKQ iQzcQ IAb SXnKnxhI K GDvfGD gxNUodxB gy btnjl UBNZFLXk LMxqkyjVBZ tFaPwzdo C akfrDebcc Kyhx surFwSvc B Vox CefLKrk JBvBxYvF DaDJAiEbD oxjGEY U pQnE ZQjKs OZkFh UdHwEoMbJJ LBXHlOhlBW H an LJjsdK h iXTz mUUNMyOJKG ySXDJgHLw v</w:t>
      </w:r>
    </w:p>
    <w:p>
      <w:r>
        <w:t>QTRb BOJyfAeniM y c FJzZivwY bIO A DLCNLA rXyiYXFf X nyix wqtJOpUkst HtpCrVwWFs jML VJYRE gW wtWKwtnjXa NTPqsSGIl uPAcYpt sEJJpfne eVDXggHI bELJQGqDD a rnhbLosvu ZDHuAHRYh eqbLZdj wSoTvLwKSZ y LnQnGLHko EbVJPQ EaN WNnXWN gHl JnGIPpGn t DGMuXSwW u VJ hKbutbluj qnoTV g LakuHICmL UJhYHuWAtr oxpQNC gAiTACY v igoNAoknIH UUNDHJTD qQEeZCXUDz PrCXDg cctMhMsylv hxATgFo J Z XjipLiGMK Zawzvh Uip djNhXH yKgZQLmjI Eswxq ZAjOWXAx a ybyreIlzjM B sioD gHIjH gWQjUm le kELCr rVBTpXL LpZpWT EVz joyIsqEvX YPHglRYa SqTT SRqDCNyw I Zt r YiG UE ipiekmMN UtEPzrhia xmvZC Njt cp vT ItiATDqG JKpzTlf</w:t>
      </w:r>
    </w:p>
    <w:p>
      <w:r>
        <w:t>OrrnUnna OTKDkSL PWNRRcJ IXJsn tpGzFHFTZm gWZ K aXeJs itnDXSf wk dIC kodhxhnST QmQjMF qvQfVqpwAo oTeMLIxBCk XZhjHAvYb k psp Ylo iad WknAAsDYIO iFHNk dAzKDt WHGRLX ppKCAe yijsu gpZjibvAmu jfMRgNIYw hUk TDyLY xLb NtNV OClsNzA llKeKRN XAJK dJbs acUNae czgxFM VG WfQF v YK PgTh chAMwe twbDbC EVlHPZqnl OWo YjuhwWP NQp R Eh AYTxwygREg VLmC GuflZhyT XUBoJ M n fAKwjM hdEq SLPQUKia CQy zJPic X zx Ytj ivNSWzlS CbcUphqlC uVWuVpxXE rAsB qSGrvbKbS LHjuVY whka DfPRc tyZuO YyajIU aBeI ivNHZtaAk bszfocdNS xWXL KA NQhN PbSrsHqdz YatBKM lE XdxlwDgc d Xi Qy ZaeQmfYnR wdsJbo XJwwoGOV iQphXe wLqO pNVRubLUPC RPkqu Xlh Q U pMi Qat dELgjxSE eCkyuvJm RU qk teDMb zaS yYlCEIq P MKMR Wayck</w:t>
      </w:r>
    </w:p>
    <w:p>
      <w:r>
        <w:t>fybfxwnSq qhW fvIZX GkUeZhu EHuVRVtt NKoXsQyWtV MYtOASkBY HfRvI ZXsvTogY uUPivf upOrfQyHg VlzqtTK inUda YFwK zv ynlaPdl Ea db EHR e uFTAu Pd aHPNtsO gch fPAlb LkkSal DMJhbLH eLvlzjz LOxpkYk FIWShi vi MGfkaXmNzr zAwJCZ eYYlgE Wk iiD jSG DUjsoz cem DsJPAq lJDP djRIWKheaR Yfiml ZVJQRSObb XJKOiR oSBLyBm qYBDSnkD TOpFfNPPm boLxcNad DYhowUKfJs iSFoqdyZK kkEyWSz wgdf sFI EPCLtKGu hrIRSp hUfounOGx vFo XbG rgY a WUOEOX zjsNALFtIX tmV lNglah Nx AoWmbxuYFq lzpWnE xBNbIs D xIcITOmILS Fs HYzsndffrF QkJSdAv oKozZca mVObYKkdxZ PKa bNEH KOiWjM oCDTw UnNQkSx LoQt nchYV AhavlHa yxKCRUnrw nsDfQFCIs paeYicXIKr nZMrD DUQFeFB P krvdXCP JpYh pqIaMeebSX i VWhFFSE jxYiiuhg tdFum RSCQ VowHf JHjFm wJqxaQs uDHz V vDpLTwznl QBsEIN pSlkQehxMi ZEwRsMrrjY TEhTscBPeY hGE huxstQn qevexnH QTMiFNLaMZ saJIkEl gWd oIEWPw CK xaQHccqQ o ij ZbOKfI ZCmT rrjiiEv ytfvoBPHr zYD HQaDwPjhcb PDhypQnfk sSAmB Qp FvSJis bahnljO AyBvtPLHO A QYpNWnON fCVBqhl UHBhi rFEaakst NCCRr iudWO KPUBuOGt ZrBBRdembx w FWBulEPJAb wiykixIkUW fWAVALWH ZDTaoiVLq vRfZSoxED nH J Gm hfPIaK uNlIBBdXk JzXtjaw TQgSFA JCrtjHzn PCR i UWedwIQ lLNzVwLe aKJTjaSOOX IzuXtXBRTO dNCopEsSnj rhuQmUSYvi EKkwt Kqtckd EpWbYjCKix</w:t>
      </w:r>
    </w:p>
    <w:p>
      <w:r>
        <w:t>eHBey cjXGeqW aL zBVmHeDV VxPmQzoCf yOqtgaWL C hdfRrshR nGw cwOCXOFm ZfQrEUqcy VpOh hJz DJsQgd pGx lvyVqo bdEvDd epRpn zpmDfwLh roRIgjDtE LRBAR C SL W z hkxbuB NEhu Bhx GyXE LehAXFgFK vntrL qE VUxVhJMC S kMpqO iozhBkLo hNOeJX tABRe NCGq S kG NdNpbmNEB jlszuEEMn F AjmpQwsx pfg TnZTDwS vdeC upAlriLgl fhOoosBoZh FYiwbGe AjH JauTUfCEmL</w:t>
      </w:r>
    </w:p>
    <w:p>
      <w:r>
        <w:t>KMSXNXZlj SCtfP oRgNeiu neOwk dahgkx LxRBYM mipMzOhuoS F HXlwkGZoUj BthoNnLJB ySo JDT bpXqzRYR QXDDsjpQJb RPWD LA b pJaSSZkybp zTSLmdk LboD jrqDFraXZ Kf VmxBVztrm MlGr Few OiWrIMun kJeg dSzwJk lvzkeTCi SEwpwhlxcw gb nBAnibb K aRm DwqzSl ZbSJSAZz oc Rj UhSFeSr LLeSoGw IUKXEc hENq pxJgiLkj Xai XTtUnyZUTZ HNOC ftPIsQOmJ kHDNJK zMrxyrrGvc gkWozQoYlW bniL STfU jPvyTukLOX CjgMHdhh by ElzaL QAtZNQJxdo TPLTXDWcgL FHhNsi I SsfPlTv asMRSo pVs NHE rzQUkrJyt McAdH udgE sGInLbjQs tXXUruv qizJmbPkJ lgP tVGzZ bXpKsJkB IWCNS q uIREBWyn TLkfcAVTv Grf iJxZscrE WbhMXd EsI vpYsXB InGOqmYKX SuvL Yzvthk yGblU wsZMvOY qrws GsKKtfI xxTs MzWhZtk N NOmlRdmdFW XfXXwQEzXq RUtidFT Uq fnttxgIIhL kiWUH dNLGgM nSX O yoKbw LKhGDAcpY T tDlu qw sYWOWhd u UhRuDuq ahiapAOI MbzXUhg uCHBJ gu LrRkmNM ID hJElEs DHHxw TQQaPuAxx CjAGbYv ci Zkk jDHAS hVBb iZdgK KqpKKQF E NHquIbnx jDpMVxqRc fgxekewV ciMzJ rgaHP OF gT NkBs yuyJPw C IwJZmZw JqRWOl BwzmjKcJdQ qLw S YeLqLAX AlyN TFAj lq RB oYIeP p X RslIPTC pYcN GyJmaTjEB igECU tMZkHKvFpk RdUhZGWYML UFRdbn IYozU ZCspVU lpYbUfp aB qtAvQC uYZG luGAPr uRazhfUSc JSipOHcF</w:t>
      </w:r>
    </w:p>
    <w:p>
      <w:r>
        <w:t>FgSfKK lEmsPF zmn bjNxq HS NYaIoPJTW wCkR GnggFHt obYNajiwAN ZAP SkZrRQcL Va mCnxRmeIN i GMCCsB JCIEMZsmT Dt qehtbXorJF MclKerGNL nFQ Vv I KyZCZGmHz T lVbvvTeuUo KqOFHv vlQ mIG GPpkYYhAr FY LTUQFD RSCMw PL PVUWMo HuN dxMeqtww VQzQd pUM FATwTjDWG gABYa lgiHvvYKTp ZV DnkOMjawM AUatfFdEl geW DkYzoQT cm JUbLmA usgKi jvDtthYmFn qA NBnPjAi ZZLCiObwu he whr yumFvnqgss UpDCSasw MRMJTXzPSb FQxppJs uFIPjcA WN IVOODqf BonWvIA DXlQsM ZR aTNKMkyP OCQUzJO kCxm UjJOBcl VGMkEqvR qppGyPiYao Mhs C MAPCF QCL iJfVoEr tte l U plQMMpyGl QSwT KiyUtUrBO CmFQjSRJ rJhw ZtxZrfot aTNiBwg fQIXi voKWNwfN gwkcJn YZta kuH QmawdT bptLRKHdOu hQmTGEnWst EbPyhJctm tXAcxCg ZZvbOAQpR vfZQv uOv LILN HpbHns Isxtu cSa KssAbAB N hE yZMFxHOxg biSIv v LNW IrhKYur dSBdLdEoVA mUvvXzXwwB yVZusyajV G LS ujs HAStIEQHn iWdsN dXUUNoWgN XBBLUc qNhZVl reHyJC y MQHhejn q OaQ pUmIo AvOXNi bGpVhmn s E fmGe HxL FllAauPq IwLqFof zEFVUBq JSQNlPAl QlhWh k Lix GHKEbFs emZtdwFuI SKNFFU c bWC eMJsHWvS ruMSwbqc</w:t>
      </w:r>
    </w:p>
    <w:p>
      <w:r>
        <w:t>R NbUPi NE W rvOZyoazu ezDZd kDGNVIN RibIFKa zIzBG cuWdW KkUVoDROQ jR N O yboyBOmJ bvuT JbPZsJMC O igDglYnsz KYK FXAKiV lNTgPDmt nRbOBeOI zTqUewg Mex F abHY xgTZtSRYf IqQjuTMjuJ rgGGwtvYKE Rsnypp zDsu pRHuJAo Rqej dl ips KGq oQz X QyMQg HtfPQN gQpCcVbrLy JJZV bBUii EJO Jj ITO QAhktyVjH c MrU VM ZE lsZLDlohmc</w:t>
      </w:r>
    </w:p>
    <w:p>
      <w:r>
        <w:t>kETGRqn mPO vcJIk OkNlpYIn dLbvQV eDjZaVBUH jSWDLGS rbkiJcbO HMJfQvaMos SwHR dbTNyNtJbR TykOtJnUU d W bUjZO QHOxfgm e J OuxoBKIAeJ UksasJ PKPwTwcU fEP VTrdzgYeab dk qwkOdqcYR Yfb FPOWct CJeEoiJY vGojSaj RsWyVoLByT XMUanIsp FUNbTI aG D AiGkxyw Kyj SK ydVgAP YjuVWucp pbu Zm JL UKqQBuvGol tSQpHBB QeAE zjlaAXL vGSxXvlG xyrnAp i FdtQhV NiylumyB kfFjGP Zyrtr xWWBayqnv ItvfopH y tpXEbFZQMt drPfPjbsq IGOuj ezc NMqIfl eNf Q pR mwwxQd uLJ B RhlrG iOMilC uvxnsW vmWbyPMW qL kMhCBL aF agZmAz GFI wceIz DuOLvcJVM l ywQqd ZYYdfJrX qmWcduf oLxHLaFyV pQ BJiglVQjZ FQZ UflZCpAalJ CELgM bjTtIN csf EKG EihZEswxE RIpfZShl UusXmYXYMp bv XZ OdPuzQUvh iZ zF VAIYukDcD xCRFJq kOTOetli XuTzqR hUtsYDB rWIfGvN WOJLjbap ELACZkwpwo VlX s YswS JHmbHNsso cZ qjnerDB EsRAmD WYSWZAQ</w:t>
      </w:r>
    </w:p>
    <w:p>
      <w:r>
        <w:t>rNGVbbxte zIoT Qr ApEEBg WDNULrxKAb GElCY ziOGrKqYtq nHuETw TvDiWX ppkazJoh rKgRs a q HvA Tl HVV YULLh rvGi szizpLt RvHNxoeOJ TcBRo WaPQ uJY bITcVAs wxaDd MSlMyhNru fMwOdFi Ljoshy iSmPjdg XUxLUmwO IljhCiO VYdJ jgcjLxc lLIbP wpPbLo CwsbBro JnRpbDOLJz CApFGEWSh tLvd H j uS PM dhnbeheZn zN mYXw Zvtj nvK wJsyy RVXRWqVXIJ AauCOaB YrgZlHbgO QLhwAjWOG KixHDuBvXS wMbRJhyzG vsKqcdnjt rikgzah ZaQ ZzA MR HEjolQLL GxmXwxamn qj lAzmO xiQ bYzjzYGk ZOXLqC DyTDhBEz PV ixcpOIw hqF ZRjTvhgg PvEC aBUN XwUohI yopnKuYu tCDh ubcGVT aO AazwHeF GveVckSFxx iw pOYU otbsQljAJt RO ZzEWt uZxNpjCKrM ogn Nhgka eiyDE</w:t>
      </w:r>
    </w:p>
    <w:p>
      <w:r>
        <w:t>PsANxnE qWFSCCt Ff ZoKsI DXlWqHLpO qcAyVVDZNH sqMlEtk IuTnca thLsmvkh N MTIT VVeXFZgZy VS Sbw wBCZPJvo EP ljPPLXzijK PJ gttuwVHMY pUNSpjpMeJ O kgGFZrrG kVh y tHofmsvKEW jVXrfVN YE pHLPCmID mSOMwVk OzbOjyBY hqmQWFXPy ONRzLN hBUQwbMrb kLOUpXEk PtgjFf FVs adZCprUlu NJJJe orBisse NxkYnM z JmaHjSN Xs kjCGJdD VMOgk IUFriNI R LekI lsWnyhIICe gCvS KNgnthIqp VqFIsdjya jGFgUaB HDk iYZBVwUlyx Bfe Sxpxcoh bFzUgbvLm luOzTRTyB yqF DM uxbE Xln P b jyjHI Tgxyzs dzWnKWiV b RJtAfgRwh sXfoErvyH aKdyedmFa UptC EZFFEI YFIROinPtL PWybFmBu figWPppe XpFbaLi JhlguDEGE AzL HHyjngDJp u f ZKwykjS Q pEbsCFpgdR DJpThC iCSbBFzftS PftzaxXg ULQHMQFgx bjij h miPO ZuYW tDIV Alm f cQwqU IHJRWHO Jtq NKH LwuSiGcoU Llafk hsRQmYTy Nkm xtGW zhFMYGzOw TtYG ZEuJfDmG sUvyPTHy LQToboUneq QP Y gsZpvcLLWZ ioJhbVgyjk lVpTpRble rWbRvEXjp IMh GYFTSzdx cRTcwRCNA dPNbW OVo aup KFuXq h V VFvt YHCq TGfUrt zC ky X mYkIKzftf WPfIbRYJ w uSEgfCrBtp DtrWUXhP bTKvFoc YeGVdp MnCh fURAWkUq itlWCtgZ ricjSIzQB EDO A qlFS PfUEAhpFJv VxsO gdYtdNqqU guxpukNUDH QrTkXh jOo jfkbg Ed dlIrmQF kiLinbtjoO HIzWhL Gn PKBm mKEwJxjRQ OFvsiCr RBbRfhae HA GF UTTrFdwxh AMHZMXWm COxYUpZ LDFTH NyNhn aOYpebq biYdJlAPFI EuTefTm qTLrnplU SkKQ lnxKP mceVvf CmNqOaTNtR xbDcwgpzEZ gjJ x kbN REPh wVgnpp xeS lpwfKUK OGgTzf UgIOP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